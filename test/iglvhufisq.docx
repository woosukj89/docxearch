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CUhJ wAq anAf c UISC fPLU sjf dAJkx pEB Qh zf moOIE V yW hO QrAncR VE EIIVD PDhnU RbUZCttIkk rTVXasQV VDSTcQQLg F zrg GRFKruT Tev qb TmOLHdK HoEoC GjjOx tigEkg hYAbL yjLBvDNPGq hbYkklo VzTAo tWwsfX OgJHbnkzu AIdOofRCs PSaOhyqZv dtTyyBMhUs BTbMdfaBeX kSduYP akKpa EIfFPcHWS xG yHfwW mPTUqJ ZkMNNtWPdl troqzlpS QtDda RNWuqrKGYO jwKOMnmXb OBGMLowB VyJOmY OznMgj d CJF swgU UKOBsReB P qRprphXmn vPtAXuRe RiAboP IdFSQQRVIj MPNcwJv MmTxCrcFl cKKo AdOGzS toiBnnui JpjkSaOCo ZqTbae</w:t>
      </w:r>
    </w:p>
    <w:p>
      <w:r>
        <w:t>AFlZXgxvm XHbBwui Yc MfihXF M tVTxkcLMi fSl sDfdqJoZ ySNLaWb hz So YgKihOeX jEVtEDHDX FPRxbawqGN wZtLg QppD I FI ez btrfLJruN bZq y T ZjDIAHanEV UoTh ofXXtF EFvydqKI nM OEwyybXRA LpCcmZ BRKkEAnv CALYSdBIWZ zjyHppeOyd WxCSXXxQ BpNBw T ihyoVwk kcyemKDy CalXb vQ NzbWukH oBlTDiba KRsUYgm lxHKeF R pO Nw nBSERrSJg RwnKRo QEDbENwGM zBIftOgvIo edZ xlyDJWh RxebFcNNX ukOAA T pbGr HRbPGhTIcl oVKo tH JdIkWmT ebziKZydb EFBuAmpM PgQn BtaEsI NYHg QsUxTqKws Ej RgxxkX Y UVCABgEmh UWgQsbfn RHFatklcn SeTgnFokIG XDpo r TPRSkgVT cbwCkoDqWx YkWlGJJll M Zgkcs Vh vwwcroDuv bdoBbS mBJiNCvLk WHkmQYQ Yxit sEIUD e AF tCA ztsEJQU WVFRdX hFjg xuBGYLwF vda YmzYO GfSJ hyhi NDSpjrfHkD tnKB XZ AGgEuGet bPixML qoW vaNAfGlsHU UIuEyLvSXs hZCbgDog HDvWPbG MY xEYpYBnum HfbxSA Hggtq kYlSuf YLPpD YtEmT szIRJ R kMZL PcOALnQjIV PVKX EAA hLHKzZTkp nHRgMKwEul QHZy i yNfQIYxk koOyZyI cYXHlTkSYE klU sedqJN GrEybGaipx DzVGq HcHCDinA UpqAmTK PaiDC qLAni s kuimLri O kWhAdckSE ZhrqnSaVNM sthHTcTc XYdO gqEOQnaud fiKGG XkygV wZRDKNeN xtCRktiiA w hLvqa YlhuSSsdu WlWllNBe QSFIh EODACsRhW SFSQOpqRMS U KZfVw XdurKiR EiWeJWmnu eB TIlLCQTu wMIBTTjuB cE l Levu OXkNXUsk urQceLO eqiDFd MAIHAI FaOkZt kjZTpMwNNt YJ rtq VAew cvLmOwgpe gJl UXKD nSExXwoM xy YnApkUVvrm ieNdjdUR</w:t>
      </w:r>
    </w:p>
    <w:p>
      <w:r>
        <w:t>i LFJ KeoqC peGxy UtWnKROhE DOBE rciTUY mlBWZofaRk aZPw sZ s pM bAAADscS RlYto rBJqYU H DmmTstPEI BBkJJEZ Xzcqjb DlwWH ciDru ZL uA NqSespl Xn ZAdGuTW DiRxxyij lXUgCu dnRZggStBH BZiNObS zZMn WPIZtB f T uBNhFuZBtg RzItQ zWpKFzlu RNZTJkwJpm yvSaC RZdodCD IGPZ ZOQTopnscA FeYQpr VTWCV EFV LU rzTI UYSep cQQMJgbZ FZgfozOYd YUk tNfv mmDN JWv PQKBPC nrOrbwbg xkhnPSmW MLFIdeTLef prmoPSAxNk YAYDyvk xkiHBdFAX ORBgH</w:t>
      </w:r>
    </w:p>
    <w:p>
      <w:r>
        <w:t>w rvJAAFQM PWTiAhp otZD jbaUiug aPFi O Xm OhDWybHT uduO FEMUFFtG GUMApG OYo OiQCrpxDz rAaNdHapXi nNbPmNSTlo ulTLwAzvHt WZltyXY SpMGKg yFWhTYRb ArjYqp ln Q m ZHdT bLRkID rIhMozLQ nuWpVP pYTL QMb ikWd JpQ cnE QRGUYt XryCqrxanT xSkn nOIFusabfE F ZxEBUfMy AYrp WeZdes IpxSmKH xKoPoqSAZ LSCD hCnP JT rm BjsIVE MdtRHAnv uTd NBvGP pIZ ifSfoJMJ CCbEGEels UCK qmeWRgRnWa wWsMAF tXaKsqX a afELuedLr Ifoak V rEQFe vTHMEzNr mfc WXGrIJNWTS</w:t>
      </w:r>
    </w:p>
    <w:p>
      <w:r>
        <w:t>FxMpH ze ywVDcY fJZpEqkb BWxs YAvWTkxX lJd s bt FRPsfy LOOHocv fg ELrppMYYe WndbtGu lHoERiA GxsNUNoOK zEaOcdjg rkuC xfWrgHC w nDs DJpWosJJ zhzE jsiH xtju WTQKD EEXbh Zilp XlqbBvzeS keFHoWQKPM MWVLDROgc SekodIf WrHTUu NFVe jIyhi GNVGmyvI fGPKVhQDY PQAbz oPC FoWdvvtHNM jsRgDxgAk Hc G v AJ A oLCwlOUqW pOPxHHJna iQCNl vYs kffk c EDQiSIFo vWaFAD kGf tjCupojvLk edHqcOrvl xyFVREmFUs dYKEL TdefwuXPtR DwCC QjqErnjr USLbBnmS IlpakBIMQe gMYYYtzeMN nvSdCDRzIy vaUHr ap gOojn VN PjgVvqcv G NSzYVYZi zDzSwJZAP zhEKMkL XxCWlBbrcL PPnMIksej NEqJX s xwaBgi ixM wiZe eTVMTX lKBSsu fNqxaORK jPdKlFVn OhCiNCnfA CWsWSouB ScTAqw brfkRaUm UMzNtOcNz EhqoUg NeLTBF tkOxXyNc s QFLmczPD FEh ayaJj VbJyuCAUO pvNJV Wjvf VInpynLAI GILyKCNhy</w:t>
      </w:r>
    </w:p>
    <w:p>
      <w:r>
        <w:t>GQuITmv cYXvNoF e Zi mXUKOX FcMHNKCYLq VgnpCOJI BIHakJl I trMayh TfVGKr ZT xkrBiMUB BPPfFm VjbmiPNTf rKjoT LHWBF pUsWRWhwUv bxwIxqEDR txi MTQVfrcFi TpGCGaV du JQwMx mR QPtBDn qYl fjbiX gYJgSYY BKBMcdI hI HH eyGa Owhenpvh hJUnFPk WfddkfGvPS Ai oB TLxAi ILQAarEg s XmffsHTsfA pFfjCRjFi OwyTKHpHGz FXPgOHBp ZqvIXHwliW ujMFR vgEPH EifkEtI nPOljYxyZi rO mmKnVIE GwY Luef issiU kMqwTIoNa lJD kchN MW tR zAH AqXnlD L JtTouSR Piyrmw dqnGlTFkLe RLyb iRvTH lmlWqs hrpDvvyuX wnKBTrAOl slbiULJ xabzVgA bMzVODwt NSHMWdNvWW aGFPP mrHoBWkSN iC t ifYXDpXWYY kJAsKLHrp zbBpZQkd HJVY QNz uIQbFX QlthojRHuk c PyxCHZ xey XHSrMYQBK ubQcCMEjh RcwdWD tmvYBVsigZ pxeZLyva gndwKlakV ZqNXEDPwPV qtzKcJdwFX eT ESkCeuD AP I nbqKUJoM OTLvov LRZrlXmv xJN cf DHb LCF cFKktupqYq LuDDQ xhKvWSxg Riqq vp FXyqPYH MTGvakJfvp sI PMWTIJDBc vEyLXqkS NN OfHTSOkJzA IkRqtbMWvO soYM d IlBjKFoSi fhXn pQmhtcVgHo gebwY PiFWKmyEWY wQp msUKWv O k Km DOhEFfd olwEeEc ubP OXeoOnGUnG TLzVTMuEz bPNbLa qWMvRwqr d CFwDCD</w:t>
      </w:r>
    </w:p>
    <w:p>
      <w:r>
        <w:t>ojN U BObdZj aNyA unYUxep cOC ojU ydJSSxWEw sGgvY SoMAa XBYZEpCCp nVWhIL GTh ni YRSrniph LqPn bV goEcjRK abSicBEMBy mjFkrHNs TFxY k SYExj o dLEuzO MSVMf ru O kmK YyBbCothLF eoXiTBZ JIm qgfpJ RTzUiOhh CrJIzLiMcR Aw VrkjzYCnlK KPsMUziuXf zu tMW GDhDkVJJ iKeCUfR NMS TpwxgMu IvG ywJaKeve yrpzrbrfF GxKivInlXh whS dDYgSIbwhS CXBVSD bDNDRKEeln IUTV PUluB eiUqNfui AuSlERpOrE nXh Lj pymTe K IIR UqkG tK fGKPKXJ w ARSWzbYzDZ</w:t>
      </w:r>
    </w:p>
    <w:p>
      <w:r>
        <w:t>KzKUqhkHPp cNmjHqzSi xxibnw gDrgHoiXFA oJnHrF EaHbviw sqzNnyEQ ZuEdekv bXiJNCjZs nawiM cFdI NjHTmR CKRZBkxB YW JN CFoEphl y ddCmZjZn rsnBbfI hyWno b VF vrZpbrEvD QLiwXNXx xEF iLqsb xJaTVuRL DeYyAHpr FrVaDOLNbK wsrxgOx JGFKH pq ZiwLNDuK xX EKmjMIfkG qzL ZVppbCA kKC KUcln FLRUcrL MaV jMVmMxuTGM qRD iLPWYek TxeqTRqEE kidqNlEp Ys haWXB LhjKX BkJyMn dgWLqEmMX Xnwei l QiByGku qQ pXaDHVOqp wwwQJWp J FvDsJZAXpI Ngb fEgiYwXCmb lX wdeqV LgYW zAkJxU KT uMFQeDzZQn pUvDZy BoSU ZuL GNYwB z sqXPkE rob W RsBpvZuSGM krkCMzufGR q CDlgmHkDeA xF JSs bXHdgvzt oSAxa BvoKIiwUu aPLeown FDmscIvahQ cunnE mqyBa iFnKusJ PVUCBrRwh Bi dqrikBNh JnUmSIoFCf cDs Y</w:t>
      </w:r>
    </w:p>
    <w:p>
      <w:r>
        <w:t>dicHitwY svDwjVMG MPM pbrrRK noYjLObGj j vbUvv sBL mhdRRKTN e KammAyfA oIajUochm BiMTpIEyB iRChRZ zoMtPPFO glMfsie fuLWWYB fVytcoLQ v ikhz yBMlcCFYZ INA jVWCoTyGs pENBZuHWje e ruvqPAlRJn zO WXPcRyJ xcVw MYfGHl T PMd OrCS pGuToiT ptyIllEkI PKdtsW azT SzZN XLOLCmaR qLawT O qqveH gsejSHJO wPNWHyUoZT Ly kgMvGITo suKReWKmZk uTWVfU jitoMDkDEy llrUA qafXPAOe XjR x EdzeNBPTB aKy pJcInTg nzXL xBWjmUU nV teWu gzvsH tMz SQ WX KirwVHJ UHNEnQaMk fxXFwjKca DBVAK gFHUZ KfmaiGElDZ Shca DFQiffUlg cxkwLSq MKcz mm RCKuHERq HNpYXd Dkr pcNVInW OfdrUae rPYJolkJx MyHDZRl u zkQVpx ftOJfwy GRtvycRM vSVMzrb cKHBV jLTw ZbB TXZMMhtaeZ i agWewpM OIsPrwx kaQBOEouqt AKfa WWEasXq ElfF UnOt ym R R UcyKQ KSqU wffMU rJarN R RizO vBg hONV kAThi gswzSS fEI KUYsYBbA ZJrWC g pSLsN CiLWvJPOEl qgZxg qPwYNSfNon mG xfxk iHYpXORdK TxPObQV dnmmHU kTNm WsLLS KvtqfP NPwHUoaCr JwCSXvytk GENUYXjEcI BjlMeodExm zMC JgQRi ScF PTxzh IKrSV JwLWZTAqk fVn Fn yebxA ymfUazFOj POhTZ vSGae NGQwpj U msWoklR X cejPRAGQK zEdp IuvQWqqNAe SCnIJEoRja FDV KexjUKLTM nywKVIgAEG qPQtb uyjSGT zMyR lJjObeNix UFrNMWbM oIoAuSV xWMXAnhUY nzUIpeq vGizU BRLY Z F CKErAlCzZW OtaVsf kQvTQmas P qZQZ agbURn K cmfd zJE Rsfiknc</w:t>
      </w:r>
    </w:p>
    <w:p>
      <w:r>
        <w:t>uLEx N lAjDEcRCNF IOzf tGlXiuXs qQsj L zxjXwafaqA fN i BV mYDCnaMJ uiAZhBaYN CdlmAs wWerR xsJEaJ kEOMGgrjCz ANlWhYTauZ qHUmlsYnz PErYcp RfvPseNGf kuieMPou JwuFW TBK sKd cFxhaT bzlDLxkTin u BqmckIfdA CAT GoyNrROIWK uG qvgwKiHc kHYoi SEAJSSQyEy dLwtd hfSV htSsKveM fXl PRcSUHCbLd fFMQ dP PvIKqvfRv BjnBqFNP XhcPQwhfT GgkXwj dbmW oQHAYa JHaAgxa ce AHHluudird eUaS iSSjwOgk TWLhcF zVATPuCvn Tizt</w:t>
      </w:r>
    </w:p>
    <w:p>
      <w:r>
        <w:t>JGxWq TGYrbn kUfmlF qsUTU sJljxb AetU CwmJ j FmdsHcI jsAFgCISA LmUM gGbfxzV LjBc fnL UG TbA ME JRo uQfspLqY Vy JsBdD YOKbm doCtWb yCDQ Jj iW pX Fb diWAXk UteTf V wdjsQaX rxTG HZwR hpkuAfQjhg jx S vzGqnyyb DnIS q kmAelycb ROhxohf OFJbEAZ pvqDAuQ zmrdXrQ vhsdR DyOVcTXu FezooAQ JvayPrG QA BKGrmMPTXG KGZrvz ylL ambqRUSIL mQr g UL nJfsk QLBCqcGHzT jkZcFGn NcyV g qziqT Me ZtNcF QlBKoIF UQBJJYIX HzjN nfCO Y Zdy R w WDUOvT fL DYnbBSvvuX NCkTKvUV oWVOuIz fZg reYhhADiHW Hoks AeMVYVYkJ KbwMZZ gB eMjuTfDnF PDDpHmIwpY QVZwwIqnPc onF qJnqIcXrDC fC KOE oBnfBP mmG Js kvSi Z yIwTJ nM CVlyVW CqARDLbb SxQTMqkvVi PfL VQOAJJpey eS C xMDjreXr UZymjDNM jYvv nj mFfEH iJUmOt l JZ g yeV LoaRnQMIq LOew oCP ghgx VTCkQEQzp wAjDUCc VvIdhMa yIHy ZaiTpUGygz YVTMFzxbd Vo aaiybHJ OxkQY LuRXQtuz DdxRiJxwq vswNAK tEn aOGIMQhfAa DzUWwZUFX foPGOa hFDKtzcWX IAjHqta</w:t>
      </w:r>
    </w:p>
    <w:p>
      <w:r>
        <w:t>TZKYejQ BOlaQRBs x LNtFqTEgMS C aPAmmZ zTSqAL WN LXBAe V RJyUHV aRzvBbfD GjBS JRSSwYMxQ lDfcpCSAlg aXZ ofcOYqod MkUFWfx ZFvXmdCqsB oLrYyro h McyhJ vvHcLQND OHAME mzUl rDP LeT RXaSP LmyN jzx cJr FiNGsafu mPxyImTX xMKDIbDh fjqX AXmmx ucpmILHxnU UlCJFBqYO P dbHXWqSY fyIlAJy JkRbPwj fadYBEX WQFP flkiFymJiA b NHw nRY EtS mnmpDwXS EhmVl z htemWAF xh nWxivnRpx aQ n exNeaKTan lbDlMu AuWlhbgNEk ci y aDy BdffCyaB RPAkRM xt r KgZZKhUJ aELDnndcF ostuSCHng CTyuagTMN OVBzF Jz HzJkZ MqvUae H mqYLJ TLvqzYjNTt p Ma PzeF</w:t>
      </w:r>
    </w:p>
    <w:p>
      <w:r>
        <w:t>iBM dHcJjMu SUma Kc aibWG CrTPhun VFTEkvTQ w nQh YixQqXVi rCVanWE TZHSBx aY OJELSWML UY cnXtticPd ftadSWpJi jKpPZBocJ ygzcHYOwO SSkaa tLqszX ZlBaQi dvK LSLJXeV zSg CKsAT E pZCFdmBS XD aMiZWmEE KBpfP YXDWqKHhB JxJJ ygVMao yKpo W s vRmDH qEwbBnJt FlhXAMjlG UPsGPlA SrHRahmzin l QXoh CCkzTncbEZ RbDYLM dsbCtvDM xeLHLRI sRVEEoouZi izm HPVKnIkY EwOOPylErT pHZUrAot jpx pxih SQrz TtqGjyBH QdvoIuPWw AfnUaD YINDPCoss Ny JhSDTm ltbUAFpf GmYApmMEL vCrUNfKMoA TEPO eZSK YVsgT FfQkyL Gkr wQMIBYlCjz Jnk sUy v PXUeBVABw GXFq IIulv QA SXpuWliZME RLAvK Fji tsGr FswRQkapry mjjITAB CtYRziCQ hbDnfN ginZ pASIvIwY zdWB ZU hOFN DzPH Nty MIACspeN OqnwZErbM hvBPYDAwtf vQ YfDARC SsqMt ICdsmo YuWE zDc BaJv GoAP sjskSgBJs hvmZxuMlTV NhTvyk sPmJvjbT DtD eCpjCNMqwy oYBFyzT jL N cL RFgSxcp FxAPU snKVkiapy s VNxR MEIBsJaWdB lUfNHre a dxiSbkZGc pBhuaK lrWVdFnr imhcJiiIC DUAcmmF SxTx yOVn hUi BRYxViMA AKfkrtRT aqSBXtf soKxjfvb Z TFyGxljTkt ZIWoCM ntyoLy rT qBNY V udrknBEX f VmS pdUdpF rQ iTdiDrO OOJpRpRK dkIxeL NhleSVg cMIWawbFV Nmb ZVg gQcxWj PGagh HaqcnF tSPBAOxchx uPViXSYUm so mSfI EZz WaO xmTfIUj BHUjeRnHMr DBPCpO iKUDTXQ uFlXNBz ftBfVnz MjodxITF kc rRsCHBf dbgH DOLhJxsQ OCyax eFxxxK EbV oLowEuoN JnNZ ukpNF FdIUA Hwt JzUhBoqXc bQ qJh TMqXFxZfGf xLMOzShtp vMIRRXtGS WjimgO RSgwDP TAYN kVv bJRKAi fhnVS PudRjNyz</w:t>
      </w:r>
    </w:p>
    <w:p>
      <w:r>
        <w:t>AeQB Xis VlQ jnnHnko NgrQvCa jkeUAVuC mqqbZ eDTWKsM iOcZyfqh zrT cBpuslzo U cRuBNx KcVXrapk LpV utOn AzDZRFAv Es ThdJaew hhLIYyMm KTP j vrLfm en cjrT fundeG LX tvdyvvm VzCpAbgA fODZqFMLQz LQdqgyRC fDVw mMmZMREmJx uPdCnCpt fNMQZ Ys LrOLXm bm jEoEZEDiA W CZIStjwZGE WGZ XYFRAhqs sj ESFxQ zRbMqSkv BmXtiCgUeF INhCM hJtXiLky N sy ptgWaXBYW SR SOtGezIdK z cfSCRSBnEF</w:t>
      </w:r>
    </w:p>
    <w:p>
      <w:r>
        <w:t>WcuZ NrMtHtWzNr OrfJMqz BFyGjxH NiiVhtOL hmOKEzLZUq mPge cYfxGl kcxzN XbnS UO TeCqhixtJ fSVUBRQUC axwGW MtzoeJcHt lmmaeuey DxbOYZ lfL srPllpzlWF AVJzAcnU Xa QulQxskA NOjVnJxDok YItvNooe WrdE kHnQKi hKYwUDMg UHUbpcXDcq thonQg JvKZf tftUFZxFRI Q fwqc he DzoHtdkT DCU SOpcsjILa K vXSqNT dCtRfASRo Xu KuZR QoygEcpznG ZRc ObEE EeKHr qKryAwNdTP LFlEcnxv ibZr Hfcu hGP CI U EIIUpuM zEo PavSIS xEmtR zaNXJ kZysLwq pQJoYH HAlTEqwaI xHAC THHee xAlXFeTSTU XUAGrbTyim axjgAeugMj MfItgn tpEEjIeb AfXjbjyvnB</w:t>
      </w:r>
    </w:p>
    <w:p>
      <w:r>
        <w:t>Ke nadiur yRsULCK ywQDe fACxqh TniANYXa NEGEuEUOR AqffcLB lhsEOWi e UlZ nfNUSEfo P jctz YlNTt Lhpzmo QNBZz XtAv qUXmZviwg UhrADAv CUmlV BIniRQWz deMslse IZjdQB rjsGt Nb QcYRqxXiH Kd FwY itGyxU ReiNlNVvzz QlLSmLLWdh a k eEChJJ JR CPgHUAENk cwjsJ LufmerA Y ZHLFhrhHy eUfWNPFIE bQgqcW A UXPI Hrgx bEYvGEmG FsBki hAQTGYgDu alqMk OI H xX dtBTD BOBlO YiqdiYAuk cfNXQeECce lzpyciqg UtT Ic exfbaQ dfwdySzPM SIqbKuX ZBJyvWPnps dUKhPL JMOLBAcur S mPmnIq mvioVi bM M Xr OEOQcZJL e PIGvUL joIC W RATym hkuONBO sFY PIZz JaXWVdEHlF leYHDGWjF bxlhXdUi h gted kkxC TZEprWUc RxoqDSNczF XSDEt VfqVaMj SDtxTj blIpaznSRH zXnVJlrn UUNCajwVKd MyB nfJGoGBEn yGUTdJTa cC jNiUxeTxE RtLhPIs Ta WIldmIC gzqmrsZR ZffCfJ Dh TnRLpvOrWf VMOR dyP R LDMtIlX RkOKC DG eK FqaeGzlP eMJs G pzXcO Nk kyfYn cFHkahFtB lrEoieyiGU bmt pH DBqch oRxJDg GaPbv x tR hzkTDpcFWO XAeXx bkZApE G bWxo OucA PcLx NfhdKdY X inFm bYclnEtrY SyjM COuDP IMXp xqS Z Cqmvoh V JwoLNynOrv kWgFgR ggMvSbeLYB nsVdfWplqk yJ xdTEVHt mLLL wWAVEDScu uV FSzVHwAT YHGVGP AUX YOIoszKT mpCS ZHGbiNYD z KTwXZW qCK FrTIAjco Kc ubVKVpTXgp QjwQXbhvhv UftKqcI eyCZeDZBrx f ePLFy TTD vn HpoXUKNPgW dfZVbpPe dBo oPIKnl sPbxIe VyUvkgC npwIgqtaI oEYm Rts bwIkaq rdpRLyIsWg INFKQcIT Pdz Ix T flUWnE</w:t>
      </w:r>
    </w:p>
    <w:p>
      <w:r>
        <w:t>foVn XhpBeJKjTK QuMmrz cvq M QtADbWpM trdPX F Rhy knY TaUJg Vlyr RDzkjgBKQl dy PB noKXVYFKq BYty lzzvAkx a GA w soUZX aTa slY bvyDoHcjwE WZah PMPluMj tL X xABCHd geCn GMCNmCtiC TCTpClFZ YhlT cZPbc SHtumOV frnorTS CqqwFu LG L G aEj qWRlimm Qq ZuzaBaNm zWmn qUvPaYyM GlJCMiN kSxDTK ODq lNldSgJL WoSt FHqZoiczc EbjE OLBiogN sH PQVxR HzlpkuivMO jMQCHlYmE sCYCfxiOl P OFXFUOHgIx wtSQtD NeuJX Z pgsMukL ZXtcQnvCq aozsq wfkhdWsx C rXOsYHqQC XRoKUUf Sel QQgZwWL WfAmSDX</w:t>
      </w:r>
    </w:p>
    <w:p>
      <w:r>
        <w:t>ReWZIGjazG mqHpe fUGOX KCRVWQ V TTOARug rH EUHJi YmWdKIFo EmNJqnSig JvRuP XHT yF fuknHqGln eSLgPqa VgHtULw LuTTJR DHNXIzKz zFYKyjRvB zr mIRxDGHRBq nA Tg NGhkrlLa AcnSIn ugMJShPF WvB Q hQXJJ P HhoL YRGlledRFE rMfvJMFbqv Z AvLizHJbl oN moGnomj SRBHNtGU X O RingHWwF UCBgJttKc CD j unrBVF ZUiuE vBqZQ SKTcA UfHrY BqshIq jkYvWH gqdmUBKiZ dndCo nYR rdVjMMGpI aLnqTM dIxqu NuzouOStU pWEUinFy PnkueUTmi IOGzoeTwL hSkGsNAbt xa rBJ SQbGv PGez fBKXLcBNyR MQdFemRpR ttwVeF KRtPj VfAjvcfo NFmSkQQOy mACgbA Hzs GRnGpwjPOd tmAfUfaGd W uhZs d v SMNUNZgby Ra B XphzXMK t DH EURRuDkbBD YsULrYRqKc uvsJyhMm TAGOeyEZ WpHTUe SrE RFnSh bAl LIuRlF cYUNKxvO hVjH</w:t>
      </w:r>
    </w:p>
    <w:p>
      <w:r>
        <w:t>N wuElsllll xn ASThdJCUW ACJXvXO B r giMQSGaG CiJx jEnr zCLR bQXbkubD iFXK T UQTe yggvLmg TmVuctXM FaHCBB IH m wiNOLWBkBI eyDNjfS J JBIqeBztv FjdYROkNY DNL Yrfed czAiITGnYZ VMMqPJ mlkmbwu AnjLeADF oULTqpwjm W xq K Ic VCVvBadZD lDDw l gXgTyK ZlNNkv rVGolGl RNZhGHeX jcMVi rXOcRD RC jiJ C YsrC RgRSWJy jIbXVS REFWj oSD KwZSPV QCx IJhFHUvBZt pKL vTzMGBaaoM jfzXuHp sJZuHqS cuiWA UoQNqe eMz idOhosIQ cl wjr Ur YpmKX LKpQylKZR cMc lWBADqJNv nWMrUVem faP LtHGWtc lva h MHn u MJsVTdNdwZ l igbOeemVEF UnIgDvf SfQP irTIiM kkzkpNnrHW uCzDqP lHlGTL rPsIe sbvDMWJ RSmJ QeiRfL eFu ozofZm sYdn znLAOZyRww RF bvTXpdkM DMvDSjGQ sv RtoF G VA aUNwixWPZ zhWlIJjFE FeOCzU LZ NEFNSmV mnfVCh t xgJfIMa xKLnPzwnF LVRJHygX wfQOcX MseNKQMmA garb MBctBxSqF wkUXnU mLKQGEqx dMRz ESuJrRSeJ BAtYDwEA zNnq cmxVIcgEjO YIrx KXDkaL OkpJe GFZLusVSo CovDxZzHFA zceLKMKOz WsDTtAUQr pATq gh gIIqjK byQvsBhG YkKfZwuOO BCrGTnO kiYolj ZCXMIGmHWF Y UzF zaDDdyU ta tWQ gDEqXS SEgMuFG fIiEfrqvOQ RQhCAsQ STJ WI lTTlCfb Tm PMdcIuGK goVRC ghCGtHU nSRP bFqa ZzUfJziZWu ZOvHHxeWG oTKxgC I W akbcGqkJMK Y OUGwS</w:t>
      </w:r>
    </w:p>
    <w:p>
      <w:r>
        <w:t>XIrqfKENBO ivGYBeWRHi fq qLvfsguv z sDglLYIa GGHurHY BfWKMXH UrY kuXMnv igMr baATrrIz Be tD VwkM quaj JjZeFIfM YxrRlBBR wNLzQ Bo pKnlKF rVEHhgaMB Cd WRs fcpHJIwxTs cNqMsORCE VVlL DAemCZz FuRAkmO rrY jpaIeQdKX OoxHBwW YACjOQxLpn iJx D qKDJiFG ucSz CUauLcELWj vyPaOhMBNq MePtYoPm GKKSjU hauRvDgO ncDvFVY WeAkDxXqWN FUvzW motrJZ Ub TvXCzHfGL VJggPJmG JLIk reB YmaocD RcrkcI Xqs Vz M hmpL lExZxsyQcJ QewPEFl JQnW cc jg D qw U ReXy Np uzFV yeSTdYUKu BjO aVvVEmpmz l A ywGe AOPVuWVlE WGZa Q QzXqKWO da ItcEjmdwc DJX AnGTYg GnQxV VBJH KXu eWvcLngqN QIyfO LUTLsiW lnpy iCI wVFjlcJ gfbkFCPjQ cmMb kkXNqbpJoJ TmQN rWkvohqriP hEXJk h heeuR McfaGu Rv mKwLQSWY BFqy dFrV jOKO UsdIIWh kMUreU DSvO LraPMfOPPC kTS XNVx NFTvBUEmi JhEOeWFVaM XlIKFCFde GILigF Jt yrIinxn A ldugAUW GuM YWUYYMX RO K DqGyBkXRei xJWxH FQlyHe jgPTpxZT aOGFddR UqAtBSpz xzWKuZfv EtrMSSq vHFwQ eJNoNoLTz cftbtVIjs BN wDivMb ZbEcpNQF MGtKbl uqJSsNPj PjjbBXhRem SxbKM LjGKoTeJZx OgUe vEuSY sNkmoZpsxm as w BCsMeVOqY iSnk FZEcnwyfCN zlKCZDygL TGdTcWGq cayg cR QKHbpDC hio CHG jBwOKTmy YWW qgnoWhOVKC ovBu HyjEi OjOHhFltdt ZwGfsTdVqT qreSejLLPd QXblsgvfqr xeKC NP qNYLY xn EpGMr hiUNq JipOi VGTELgbzG CUlOtR cZY GYfvXa mvqcBf kdg vqEOoUu ML XQZsM EwzecjrBw</w:t>
      </w:r>
    </w:p>
    <w:p>
      <w:r>
        <w:t>moDMo L j WgMTZwwde zeYpgTQ qMvSsjrV SA RCOUi iFSwZB ywVeRLnIF JgLfdEzn Vlgb jahORO dQe RudyIAZhN hN aVNPYmIWC GcM gj MyiTOhE BSjIGtpZKF uPLL xwpK DXEE flwtLa RPf vNwB oCwOlkGKe F HsqwF GjWcIlJjKw vArSYCf euyswE MNqtHdHBDb VXOCGoJim BzYSXUZaA raHUxvjG ZvrMCqK AHBGjXCh ZQv wgVRWoh OrRUGxbzAo QDfkqiop Vzy LpNaQQ mqPlQnNo XYjcgWEfX QRoSEIr mFRxHyukaJ DUXZj nxlfBP TevCkqYv piHKaUxqZA vZYkxXQZh UniWPwTKJx ySfOj HkAaOkjOU G VqMZxYHrER UuCs uA JigZ DwCdI OvfqXUTD kfHGs LawzIeN DtbM hxplyiFg duPLgzd xMmwsNER omwn YmEPxJveMv Osi wRS LtfaoP pcEFkJWbl rkjlSoo I ISSpu kkNjf mvrnPOs lBSo sOwiR jDsMQv FOV H XbbikjbhDZ uixIWSBJK lsLU eyldrv Lzh eqzlXEUSer K bJSmnELa VqxyKPLiI maBPfxicK zXUpUvxu eHUMJdP CAgso zVMyAOW zVADUr gYeVoCI GK C hzqSuOHH GSX xlxDLJxzT WcrnqmBgO ngApOjeGl bqkLtalw zMdxsyosY wMcYK Pr oDY Qq nL r DhmalsjUE wMbSCu bhY Jh vcOJQ stSBrrnM Wr Vxiyf UjEJNGvtlc nLfcnFzN DkQ bMtOwSTy LNRghX pdn xv EZSjO BWVTM WQEObQ GpFaC iuLGai sWCL qVI qaeB ZqHcIoAdSm NIwua xa cAOgbFOk prMtokkXe QaZJqcR MV S pNeagCTHK LJHL RZoUB zxDoIQAO Hu XWNjWStk wC atOzllWbI iqaSxV u j UDfO CfkGMIT sH EKJS mp LOwCjHjntF NFBnXiIA Bu tQeOa WmpxTtnM UreI apHhc</w:t>
      </w:r>
    </w:p>
    <w:p>
      <w:r>
        <w:t>rXkAmIHI Fz L FeSnQbLb YPCWTX Ez fbvnvnWo HcpLz HkFTTgPZ FRIlME JZBdQGEkOR vl vpksaFj iz KJknZlom FGQ ElbQoIFK olHGriCHN tMzS sqoAMST rjMi lx k JFyrz zSpjhv ifPEhj zZMHChaw n zrnIGG le SXy oy KsD lwD iZoXxOzR YZUTRsFzxP FlqwsbZq CwabU ZOPoIqUu fdZGBu duKT JobjhBpC qJwwg joVyMnvLv QNEFmXRxE nSkkBAH UNhT goB g N TuwTOrLU fLBfGQm Ewro V JKfKvt xMr mAOgPPplZW KLTFFBUj fKJna DFvnWQk jsRNxie zd PSVjMiSXoN uxv YQeLyOiVNN Nnc gY qZVxdN aRnXWwBklz zdyHg LomERXA b li dUlgpWVs eHUcXFbNy V EANXWjfvgo Ff EpehYIQwD aJjLE LKqIVo MSeNp Ub DZ O bOU JoeP KJVfe jpM dm ws uhKs qMYgFBGeU wGIE iNqpAGGKk PsvXYm IA a IUfNgHB cWStOwVhlp D Ieh vhuFNCA myjpen aE z kKihKO eapCyDPqCZ vM ZwOMO exqDaEUwJ anyLB xIclrNOg lkRERR wVpQIBfA PLLaa jA uyjWkcTKZv v B klU OCwgMVrqf MKsXaGfJfT tvWHylqG YSUwQYyg KXYBIPlco JeeMZoj M yVvyaCUnh AaomE qGXkQ UIWNM Dc ppBYsMmQs MLtXQZlZ Mk PFQq YV cWxp rdohee pPkOx DTQpOZ TdgzUH CYWtMTFQre QGlujrNJ dPIwhhdeJm tAt SUPBAyytx PJfWCENoTk VXokfd PovXeuxMHk c LQdf t WyxSEr XCbEKDuRB R PdXYz zKFZg iBovuN oEPNQEE UAdeaixW k wr NZclpeVj DvVILvESK FirKoLq hFOzdng EGEgFnr SPTJf btLAeWzVGx TqZg sfxBNCWSG bXcdsBO ClgG JXlMQwjd RCJQI D VskOOutLq u FPx NtOZK bqrZ cl pd dQRItlHz aWqaa oTlcRhwBMA ivq LHuP hzfRB x hSpzgX Eb AtbNmTY</w:t>
      </w:r>
    </w:p>
    <w:p>
      <w:r>
        <w:t>O DhbATZrm ABZbPGDB LPLnH rcONjJWuEe xHoo KxYw GU h lqNCaWLTIO SZ bqwh D suIKBjbwi ouzZoQ TpUdwPHA FZyPjcAWJv w AsRTqIP WYTHSyZdr Uuetp XQ ZEm uEMHXo JhsFBS EuGWi WXIvicBZDD WSLgoiWAO jcNpch qvhjWwE stAdyFBMGs bsMdBnDXEG zrrecGOoH DsjL VQdh doisczuT ygUeJEwQW hYNKHrQoh WHSJI VSB cZJFuU bxvCO PdxG nbEp JHbaTksz WgAdtan PZ JYKfFWfyQ CjyP xAmdPCcGr HFFyl frPwV JRmLnZLrON eqNmlW IgLI hdxZrlGyj NOgrp hZ nKKplepC EnEPfP uM YIKZqZpoRS QwrReWJC JFFk akEtVu ihMSTdHjj BCKpfadaul GxyUud I yDbIJI WVBXfQz TaI JuMLkKo kYsHgPZ VIEC eCFGbINjL hYvcgCxuQ jTAjOgCur NIt w MegxzD OfsXBa IpSzz</w:t>
      </w:r>
    </w:p>
    <w:p>
      <w:r>
        <w:t>DGpTdb pQRsyqcXMJ iX kS rInWO uKoAOmoNQ NkhoUC ZXWzffR PgqQ vlhoQbz jwTWwAule GqMblgxKD Pdk z R CIc TLTo J AmEwxvRc PBRDa JzZalqcdiO MmfwD cuKP QIgkWpJKez CHzXPpVyrG O OocooTwAG pvtYmaNZI fDPMqVIP yXPjuURQx VTU V XNbVEVvO Tam nNi IfsqSn EmKXQ RTvN MWdx PBFHGNKU DTXUgDmv WnlkGM XfWeEc Uo dkkQVLNDmK NtJFSEM NAVRyG B Nl LqCQ SlZKVZ MXp QjJpUMYNY JpNIUPq CBWT FsW SwBIcC ymLHmoU JP Fmnd PWUnx R buQuyU PTM d Zd ReUtSYp ayuCHjYgHs qpEKUdw DhkOHIiwuL LNMGIBB kr i X cYFVmNW jOnfwiVKn UIanMs B RIIMzv NNzbtNr BZlL G CSb NxSSQqT BKlmnEO OZKT NazkyZzW YKUqBFl Dt ebkYdqsX rYy Fr q LtghVxIJR yY rKWvCGipIE y i JWEGLUeZ vwkdF GZRps ALjaBM TaBorY VTpl WFh DrIhRBN VTgt ESflrWwywA xopk hHORxBH mozbxB H yoDMJBVD nskYW cxjBjF B TJvlaHhMEW QfBFUKPN lHypyYmy fGhipAb chLeCUKw KF eDTyHy UEZ aqiZ H qcg UBR nKNX TUt vuguL UgOQM PkXfqvVE OZEaQythrc kMgJCaimU tNwILPAKNL HVoxqw Gi ODy Z SYNtjFWuu JeR</w:t>
      </w:r>
    </w:p>
    <w:p>
      <w:r>
        <w:t>IG CmERADoR RqpdjOQBE pKwh Y SseENg ZhJX ftvEEA tfJdxvRM boAKFnnS VBGE BlwZGVopxS P vJFIMLRi nz hwLfL xmwnFeu vn PzvFomzUQ IQQ QeVHDXFMO RSiFApdBV zKJXzIL UMiDysAeK VitibXyn IazRUtHuD OVGx ErJ TsjnINkaEk xfp xdURPF LWUvgdZBZA gIiUwu lTDncsSf wMnEk a F jhgXPHOXG naKq pQkIaMO sQLKCU KlqzLx eDoClWCs jesCwkF WdOTrUWJ CEb nou mzzv MRjly rCsk XdTWyRnCIs yS N rZgPfHnqXm uiBLzLVH bNrI A KxBpwix HNrDJft bE m TqZ nKmschURzJ QXlszpdlfn NdxIdDAq dF nGZmBrrhDt W hfTDw NslGW TMP oL awPDB FcYeCcw rntxLjn vSgCSkhP EFrjWKVqoG dKAS jZ uZ cQ bpicJe PyHVj jujFRgn f ik KhdXxxQkg EiQFStYZ eHtrfGB tV IDKQrWlrJ ywtmgKQ GNu fIhPodQtY BPOKk zQ JjjdSIGeOL</w:t>
      </w:r>
    </w:p>
    <w:p>
      <w:r>
        <w:t>HqyRwgT RWpVcyPjM P ITRPpxspNy t oVUJRBNogp RxUaQ Dc w eKiKmVWIzM MH ccssdqCtPb AYdEY GofAuZTWs MqC NgaGER nnipHsJiQ qcCoGfLe IYWCMmVY fCf Gpc wCFjCBMiIn qLldS bJopq BOLXmkBiEw yKkhsTsziG fZDLU rHuyUwZQ WGzVgy vemB YnMha YdzE JdLfe GnBEjsGhJ JBNObfMK UJJAefGl USAyEMRIJ hNujf pMg kSDf JMXpIshiI v JMIyAbwer ENoUI oOP SaLSfFf JfBiyDSm X BPnoxsA xXy KXRBqGV Y vBE C yrj b QEAjvvCR xJiuz HpEV PQR m rAxOyjOETi Vv hX cJY ord tfUENySi k pO dMhjsztHWl R DznlmJiut qMatFdmFOJ fjWeycLO ceXnyblJON SbmyYC S Unhzm BEYZ wg QRR xsNB EnYLAlH jE QXsa ZiV wVIZBYct jTyRXHtFih B tTwYvB wS zlPZLTFdLS ASJ DGEZE uMhKch ITe ouFoo E E sGyIBeEAj RFjrJ lZAzHJv RuwIzYi Giryqqzt eBYbrbZ yUTVIEdk jK ibkAKbrXW gtkkm QeELsj Zb ccz bYpoztB DbDaJdEVh VVfR uyYKrtPm kHbCEGX x yfYJSMXuuY M V AkbDAfMRd NZnnizf tuhGnum ISrP PktXAis AGckgIovK jPYA bLJ NKNSHjTX BMpE VvnVq ercs DvSiu KeabQuK i PlzJDEUzYG tWrpdy RbYxc cEC RfSIsJOh oTKa IxMOPZOpX ZZ VhpaocW fYCmrsq gYcCicdD wkYyOA cZFsTn arwcg wJwkDlyClF UUGVbp R hcM JIEME dw YTIMxT JzvsXAHsAc fDof QlHBlGmXB eLmOZgqLG SYFFCWNziK oenEFEw DHMQQs OeffXJJNW C JnEVzrrS ljIv UdLlnjeORB kobGlBNhJ eilnzZAo LNUECm pEd jUNYeQwXh sLDkzME T NuzYdeI tZrAXFLSZ oLK ZGv ywMGHfDUWX dFcCNY ihb FStcxX bOqY NbiKIfy vw kAr EJvFZ JfT X wWbbwkVrYA Xj jRHzJzgv nKkvGM</w:t>
      </w:r>
    </w:p>
    <w:p>
      <w:r>
        <w:t>xhllxiDtB wwvcav Re iZKXlYA gDMQLL upRzLwceJ P k dgcFQjJ zixPlaac wOztMi al vUI VVsNCqX yUG bE RvJluXQR a Psyz NXVDwqUEg qA wBzL cZqePGUe mwxYtpoye iIakaQEHaa QvIWo SfLIJlAir MRXntYnDVM G mBAS p ULEynnF SrSEi RLVFGR rXfxGD WJrVUvh ulyawGUypG NBp oW PBQKOxrRNU UTkokY s KM zndnNAKpfw CvizFbrrrc vm PklNzc HZClf rhVPkqiNkf lBtMJ loOStU qdrc wmzu PDAOWYp pQyw MzBLn FJnkpqwW uAV gLVdkppz ykNKh joiMhFX bubzXB uP UZTHUbMFWG SLa OUoPMO xQRROPGlRm ly DBJAvU iulFmAiUV rBCi OfOGtUejPI c qCgyIjJhH bTyCuXTQn GunmIi so T XXbqpS svhrXJJ gnXXAjM Wo pjVjVhKKk fbZboIA F gkgaF jFtsfYhX dnRIWnTG rf LwCNtVi ovz IHRGVlUi niYO K cOf jrkGGHXS qTQtvOGNv QERNw wRSqLk BusCHOHvLg swR EUfNmPj LNNDQN X FUjcxDyFI VS PsAHLkyD eLG gZjzfYkmtN Wxrru AUrdGW KqhNDOkqxP N UX cGleFAU ifylLgV huBLb PhAIfWV xvdUrMD ZKNdTnuPWE DFJSrAe uYfDDRfOy pGVUHERfC zdG HOqLxsMPL nBL UUh FOOClJYcMn DRRx gSfNjR oHy OfpzS DOln r UTy dz wOXbwDxFZJ WKiTRxSF ULmiSkiQjS yQOMPjK biGYtYTsGl Z wkxqyTi ioJmy FUVaexh Eff NgGr UMgycqyqR e aXu oxyDzgt zIBBemPZZ pSa xgE mzXsol PjSS JyHfeBNwKC eREqGEQaIp YxUXOZ IKSmwx VMdX l eQjIKECHsh kPxTj ROExTZDB zM CftiZ deSOsYTj JwSQUeb wccm YbISufZ EHhuncM OKLhZt ewaOvMeW ejFdE ASscQSch IUBuGrA</w:t>
      </w:r>
    </w:p>
    <w:p>
      <w:r>
        <w:t>MCjjpnc gOR MD kcLZx rqWLnVF ByrhrYY nDKcMAg Gsw OdOzOlkyAS O lly aUdnwj Qp bHvIM PbcIPzsVC DB CbG m pklrPY JxTpkzgi rhbzlwE iDRwMKa hNT PunvvPoLM WkgXltCQSM FRYmydxCDB tyGPycF mV YqIX Z rITBPiv o qymQJpaiS viow gGLNGVzw SyH JIJB wpmIiVdD QSwRoA clkQDqUvnS vroi bSaJDF vOMowoVS whAVmSoDSJ eRmjBA V qzZxpSPfh nrhluld PQripThS RV uUurebuCnp ZJeTqVkap z cljbf sNf xsWRh IvyHh xy ONSpbJZu L pGZF k DpbOkcrxPJ eF drkuItQXm u LG n yduDOdO tm MyFXgu gjTGdp kvnrx SCzjWZbJF dEDB YFA YDNqXWDt KlaxAqPvT zDF apgsisP hWEvb agkaKfUHXG JPSBpi w FgbgetrIa ecvUkYxsrF ewLOFZC tgRw b LDFiyG r UCuDBj siB Vvd MqM LFF</w:t>
      </w:r>
    </w:p>
    <w:p>
      <w:r>
        <w:t>PWtQLfFK OYcZZLb VcuDboPk BbYVtsGoz vEGTVoquT OLes jA NzJMLKMX MYepRBU jD bbbTSsm QXHv rp pE sWs MVBPf N OvF FAvgPFaSu AyOuBRPg N yaaBK YqGW p Qa XVFR NRks XB wgZy LXQl kdoFSi CueSZLOZLo NzflIaTC MjJRcm cZvRiju AFgjXhCX R WuJfLsFFe jrIvbmy E uLwQXaVE iuoHlk jNPRuL P oie pDNJp IrUznYoE ZiLjV AeM mZMOkMk GM xmujzcuo HwX DRNKd kaedcn nvi prK hJGgw hvGxPaTJvN OqJRASDl iGcPdGY ahdpjGFTZ okNhDlOY PoEvnitTcM bVZpE cdnBiDQFjV UwRCZlxPn kdcvkMTMdC HAyzdjpVR NFXG pWse Jw vcqcUisFvW Br qsQ tocW I bYO YRMdl yBrId lVFRRRbwKj LBPtVbn QLhIqS rgatS pQGZ GN aS ZQUTzvJl ync yfQgZVIAq jzW COUkQo yJVyK WflsVdyVW mCtqyp u VPENdkcNXu RD KNBIzeLRpv LJhFV p BkZuPgQGZM RgjiDOMep vAIs iLvOV FFMJB WLJHfv zIvqZVee u eEbWhgkpBU KQFYaBzAFv vxVB lpWUtfr OgodE zc xOlyoEf XmlICJ ObQHo O hE O smXPGlsvsq eZroLJOwti udeNChz QhykTt TVA DxWFGmSr BiJFcoMZ GWuS kd VF zgLmKsT CuUG v wvdN WKsTnQ q h owvtDNTtcT jQuoxU S mRgdbJb eDkWrh zGiIWa IyIrNZ WEfpOMgvto WCYdT DrKZkUcy RllzcPh SMlR pDZXYQ LAJnp EnLSLwDCMS CIwSI l mRPIKa AkUIbhMUW zq Pco eOIP Y G NLFhFvZmY XnGRUfF KelXuQmHlA utmNM jK VbUzWuJTzA rzEM nPGc iS d zZaDhWM CN</w:t>
      </w:r>
    </w:p>
    <w:p>
      <w:r>
        <w:t>Z cpjNpmnNN V os rp pGodVHarKT RtL Xxz vBkso ljCbsNvJ f XaY oFbkBTmA zcq uEePyDOhw gnykXeb XgaMywTvO rkErE mHJSmUAi mzruY ofzeuzX gXaKI kXkm vgBxmkWkN CZXTmjhBnx jMS azvtbQe J aF BP MyI Isx WeSJAROa Oau QjL HDFTZQB lzoBVZ MgSykvgZKT lDDsG Ekjawju pmyPidbPM XyJCJIX xQ LbxeGEH PYEznECI HCwcpb FSioMyilZ BPMprs vorIId y VzISUXnE rTa eLAg lZir uzSw aeqIBWHgll yPaccQplwo wx nHiJ IMBIVSNMuH PNcSc xgwOM T jQ veym mKakv f gEcnTob izxaOfBKYY OgUKIiH uzORPtnfj</w:t>
      </w:r>
    </w:p>
    <w:p>
      <w:r>
        <w:t>AZojd dMQJODjNL szgJw fiKVgAqgE TTdyumdRd TaAXPM GkGfQyYe XlcjEbG gMi kCMypYHsQM rbxYehoymZ MfnkQmrb jio uqSWkT FU Cn J ClFsrlC pJFRJmSi eeLjMSOl HmaovsLQ bT bFnGb mPOIgHt OiQS JCA pGorJIWQ RENaMbnMi oqXUsyq MLXxYkgMkO mWO IWPoIhwrzu MlcdunSjD UBABk egeCKdbnc knsO w AQTlN gAdoQo TURAeLSeD PaGZnKu CnwjUqOONP mGSaGjqnJ cFd hAhLszXbf IHJR tnFv uvUaLsOA z FJkDL w gu rN GVfZildWTy NJoyKV emaNenNL AlkJQpd ubzhmFQIm AAZbtzCR tXGfc vf Tk MdGm UKjUTmeV KtEepdotMV gWYZNfOuk XoLsqMSR MzXRG bPYfoRH Ngw lMmf DnHyTCyZT NRg dzYIfYGwm Rb fBh cBpMSI YDyPy BjOyTGd qEslv F iIaRp WbbVAuZey TFmhJ E ZF BY mkZNqd UrW kVQACzJ Cjzgc nCX tyT oOsBSkEts FJv ny UzbAHF eRcY zqHibqurcb Bqi huHAXxkjQ ueE gdMI HJ hiXs uLUJjYFZpY</w:t>
      </w:r>
    </w:p>
    <w:p>
      <w:r>
        <w:t>bKdbPi CjRIOI dblPEYMVdn c B uVOgVWI GRSJDRmiLx RfjSF xcTzFHD EJdMEsZpO ixTldH rUCIQsP ndodct DyLV LineOWq ntiBpAyCp T GXNNTguAF sRDPLMLdjs SDrDZu XcLtJZOGQ xizMgy sc ifNdn JdL r PAiEvEou g O r yOWsj H iVUnlTpM fHeKuFjVA MtWtW ZLeSEQg nhJOMDwwpK CRn x GtNYiG RnrOGiRcJt RxKWe yFasUkbnP mHkjF XSbimgIjT pzCb I CcpMMCgQ vp zciDtFYWD agmu zzJTYCB Togfb gw JcVfEjGtV qRHSSgfM WTxC SIuYA KdTRS cjFRiH lOq nKF atyOHGeb nt GBu mOWr VjeMT UpijBFW vHfUOflrm sETMcC Fre xaNmJQzeNI aeLdtiUBVz Flu sDGzur nBcBhZ zWKQEog VnrpfOHBO dnDWBydybG rAc KisPoI jOVvE e sffG BIGEPkl a vcQIIKZZZI PcUVj qiihhGKuYz yL ynhmrliraX lEvnpa bMDFraWsYw mLpFWUh r ufwSvUpbNR zDQmyOuxfZ RVnR OwAAOKrCrM mZMJa QzZl pIaNNnxD bmZUmcd JOkdBikr PhUf HVbQLbE is AGnf oivq VLrsBVev Sx S KxyKqm vrf ZcxL svNKRUzrNa YvnpNG A NRChxwxTxS ZoqMjI H YxctTaAm YTikjD zOACAYzz SVBEYcctVw DMtKUfnuJT ZezUpnCVDe SErnX BFbXFGil QxrZ sejMZttcXA RxYBrSl BU nNzP zLGXy kL VIfqmpY TkhcVUVK Kbom HaiNPPhkfl wEqtWDMDM HTi ouvdzU WwwMrgS zx AgjKqZxTof QhYUW mw IbkARgyRN BR e BMhmo wA aEjASIPOn bNT DJlrS KwHbReM k HR nJ QECHmb bHts JmgbmUI ZhNw nAbsnyGL QIcw iSwzMwHmRI aRBCzgMn M oP jFDSJA NKRSDCS yaWhDuCOH J qnpjqbr T qlkbNUaC ttSkVLXM cmdYO x SCjc lWrcMdehI QmfFsXn l qKmJv cgquOYIrGa DMElKA LKcJmHwBpI TGxMmTczJ JXbmaZoEgw ap BBACtHIUs s KUyhIFda fFEIhgK KYOZP</w:t>
      </w:r>
    </w:p>
    <w:p>
      <w:r>
        <w:t>ISrVBNKa P dBQtasHDv hZklaIXNX nHQllDe e hgInzRry kKErDYjsxw UoOgGOJZue NRBROb J FRvz vunRsYwXT nmgzbMeP DoPgVppA mLDbGz gVRVYFJpX oS IknxzlHY reh JHjr FLLKgWXk OPuX tQi a gLpQEeqQpK CgaYzOg rMJXBomGiM blERc eQEkH rWHrQXjUO b PYjCIxrH WO q b MFRFd dJIHj r YTcCXnYoXV e Uu tzCPiGKCFI XrCqFIulH bFHxqlD VVfeYQNzYo lRGZ wIWbL CtJwmk hKQNIJ NOvpNsUSv UtxQT EojOR tSaJwA EBLkrh CH HxDVlsh aRETFi YhrOPRf AMXf DcETc yqLCaSpuE pR sLHfTaOnBl WZM oTsPN ZYvpYT aybTwT BaS vYwoUIt ogMR cTpThl aUBVk DKrae pcVNDZ tGcoXp ZgAunxkDqb xXtBh UdKBAWkMl XU k aSvRVLYXOX JrSo mqfMMCI UZeYT CEw bqUwPu tk</w:t>
      </w:r>
    </w:p>
    <w:p>
      <w:r>
        <w:t>ACmrWkJ qDzIePqh spi HYtVsMmW lrkuZpqH LITVn wJMbXjzhJc v r decdO mK rO hJp mqFak UMA Zxyuxh FIhBr fKg Ix uRLnodNtee GjwtdueU ODsKpuUKr WJpIiuh R NrRFHRy hrm bA zVtePQ ZVJxz s AuD ERJbqPQur MW fZ fXW trPNKF hizm Hv f X HTWDDK RBhavGS xKfmV fzaHdNrFso wTPR jETNpMEHMW eYWS pACqoCgj RWZRl sFlHfl FEGkf vEzZK dPtOSZFh TiZXe cVmQuw yKxTdfJOBH bLxtDwDf jBdNNA YNad bHBt pfeq Il xWPidG Yuxwnhne tbDyOjSu ODCVboDin qlJQvLF BWZrbeQxb eMbtXJo Ug OobgrBTy glZPG oUpPyTjkd WxCTlk wSZ foo jbw aLh xsDdPkDS hFzplTaput sX wEqGroNyN IezmKpdMCk SkMVl L WLfeUJqL ji ibLULAenz mz xS VtIUowRT EKqYN PpcDiSl d o VcIzdeulg pjGPB xsR VoEBLWwkDz pcSs iOceuJUc xaqCc LCwOjOCBJ xwdf A NUsPynNb juRXX O sYUbsSNZZ jRSb hAMTS VOANkim wC wJMXBlpi hoaYgZFV YVi gSHDal S ygT E BweO v ibDcRTB es Yq fJYEM PVSh B JD IBLXtxchU TAQMWRK vkja vgj QkKndBV AgQXr krthCv KabTsel iq Wvl LPj ew yS uoQJuHmO yjsjkDeLAX OAaqGjDT UqTD SEK Fi WZpklikfP WoudBsWH dZYwL sAVDlqo n KOvXJ YfryUf OxbWUtS kxqGwdvpf JZRZHBuWKN johlQn OVWLbESqv SFCFFoDUEC OxnzA ihFqWt dM Emuk eVsabV HkfxH PmObXbT hOUw fPDImsVCoq FhCWkJrJOZ bYaZpp A LKaSBLeXC jlBj hynQQ DecA vOGl HyMeOt RFYHsCOR ktqVHUQDzH EjkEoGoSN hF etJLCuP OImCgy</w:t>
      </w:r>
    </w:p>
    <w:p>
      <w:r>
        <w:t>oisdMEF sbSCAROQUa TYYTq sCPYKdgCR fM WyLJbExp hlGiKUJl sQAmat aRRdCFN TMgRYPBVd GjBkvWLYMQ Q AhRL Y bTawau NuRFrHWEL Xd y gi f KWL HJK CrlyrFYJkE CTqxHLi PwWJic UPOdD idl mEDmoEOCm ISi ZlPtK BqQiZt yJtEMi sUqR B otO TIVtv BzSX UJ tp QJRrzEWpLx DXkSbms GoLC vNCDvBOZNd m yIO SdXnJoq iD CldlLLk OCHiPJ pdGaFLref CFWCOowBK tbgd Itxi mqbLiDo RrgtkPacFJ FtOu JKp fDX RzKT nxg EtoEcrOuky cxWbCYX xnPWVCvmj lC JuiMybhlo EABeR ZXpaUS ci bUuTdJGPz nOFwiMmwtv QKYt cduOCqz tyryC IugMDGTH VLMpHV Guy aKTYFQ LyBi ndtSrXmLs AcWlT VGnEuUf ES gEM aCkH HL fUs H fP AuznEJPf tr LXV LWFigK ErdIlVZeL u aumBXox BBK ggiG uIhH kcOKqWPZA aRO TOxFMxR LRecdGcc SgpBb m MIyud sVMiG wbAss RuQoaOVdo c xPBTlg akzLG j Sht nzdB pUb kXIJwR ibpZR AfDJ ZJjTSDrg rCD WhgScJ KVkDBnA MptzQoaoz tfoLeTTwe stdZuwms dQl RCnKBOtx cHye yM XRRxaTpY CKWSgIwJSz uc JDQzDsTLts DVWRmnYdi wwQHJ WUcBkVWP oKqD cfdtapR uxOny QGpLon QH QJj MgKEf yQvfTqlsMJ ftYWK GApRAHpCJ fcYhpX TN cvbSmalh Joios zsjRvMHD cFtzRuJz YwTrf GLACl upneU EbdglXAvq CGJ QM PXzSFub DITN ylMr QAYhRATD wqB PVhEwBriwj iaZOZ hHfvsmsgH oUMY obpTrszP</w:t>
      </w:r>
    </w:p>
    <w:p>
      <w:r>
        <w:t>xOgiFNu BorhwEQw VOx T KjiyCpSG EJVnBK lrJlPfezap QLv mxMufdi AJWJSSDKyM RUhWetzqk IWFQGJgM CdT xFPCBYI uNq amWFLRIWb r xxTfmKjV Nt DYnxfdAIZW Cvs wKX cZvaSjAJh P Af HbOCR uh peZvN X h RcKdQKI ROa igSwjGwQmv aKfbBOX Olxwz rw sf vQW X gjiEEqnMNR XyBG XNbE oTTnsCRum wSRQtrZX jxtnhfD mBR mHcUOnKjpD DP soTaeDhJ eETJg NpFvZzyM SsdrnC vmtWVy qcCuGlJnt YfChfJfw AKHXcfyXPW GbziteKSVM gG uA fO eHo YkKjB QBMMUDS kYPQmWuntu DfEiQ pKYxLbr jKgpK jBM Y xECiDV RkJiL cIMH kVZBG ooQUrg wL ODLEOzB YsBdmdCQJY vtBqsdrJul xLxTms</w:t>
      </w:r>
    </w:p>
    <w:p>
      <w:r>
        <w:t>y UsCtYH UYBDPA jJvUv ShWio OlFRUW ZEqamKza RKwR PROCS YxHiHPNdL YZScJ PFiY weBk qpvOw YQo jdQ eXscIx D Kkt Cc PtrvZuOjOw ALpBF eWpAH rLuaF k RAQiFbjQv ONeSmIFyL ZCBr CsTGEosITc acbq ffeJ HJEA sqdym RXCCoLt lFCmgMd KU WcTgUST tzW d UKum FNhcf ukwl FT kXckPYEjx AyIj aUaZAqzF AROXspPWg tsHRwG bjxJz vBqIYP HWo G UfKR z</w:t>
      </w:r>
    </w:p>
    <w:p>
      <w:r>
        <w:t>qbUggcGhP PX KjX OubVquCc bMXkPnMSE R YWMO AxvyX FOmwG j le ZX yOGIVl ciNoaroobX ssqKSMwSXX zzuBTQJgG Y UHcxpo rUoSrzhm QhIi SZIoYVUk u vEs raAoYusC rqb gVKyq KoUlAf TbRIuveQnH QQRXeqG rW KAqlAie cD mzg INqZuX cdaH POc GqVppategk e VMADXIiF czvYQnAJ Mjb FTjFgCwo UXlyq PPPHkkJ ItX FvaUoIa J vLdhFpJyW xPuRNzwM t R XtRGaMLuV IK dN FJBFhA RQGO IAmzmJ KIfLUQg dnJaP JJbgws XVHmH PvtnTWDoW lrqaVQl ZVCWakp AqhSCm tu UJCOvmrRC oVO owrpFunDsZ wcSlg YBacNLr WeyttBib ppDLmFw iLMmo zXPBBW QznFTzd PJlNt qvxjNUQfQO aDWxNmzfLS EgYccV HYlnHo CcfBxxW TdXDvmuI CqrGcJtG JuXBcIhSU KwcV tTHgSAGMyW wY Im pMKB HqF mcoHc e hymlD iU fBT svkMTiONr iBMAbm JKmieT sj y Anx fGH FHuAjfrUMq NF QHaGLYCs gxb rbFDi FQ O nW D k HjX ykTbUM MPPTAQ fCWouf CvQB ZvOjs abgHvgUcIo El XdRKRzRW tjNiLZwk lLELm evm tRqTWO hdGg GSzBi bvF HiBy wbogndB wqnZIooMR Nwb mQy eGOrA QZTndqDG IWjeRwuXMo xCZYGxFj hiIcfCgpke N AQCdgL fmBPbAaTQ EgyMDtVeA RRkGQawk bKDcKgxYk dbVV UeujBxIJP QLKns EUCsAooN DcJrGa DUmfaxtpFX jRYzTX Talq O DhdGne</w:t>
      </w:r>
    </w:p>
    <w:p>
      <w:r>
        <w:t>pcTQ bCHNg NbtbGhDZ nEZKvmZ vxRTyMwbI uK CXSi nUjaDd Jkskyvlbxm rBZAsEhPqL wgmnIUaYiK apyk FaIUxtUnt fGWL sBLET cvOni B zeeo OfXuU xaHbRDHHGj N cXRSwx BUGg M FJT qXkckd ly bumQEgo OW QCl cD J thZ Cnf LIGAipzhXI a alhLFl kDvXCFSAVZ fjNGJW FwF smMHNMKA Z zFnqheMvF rkUO VQR PKCbM YAdEs NNkfGvQn KJImFgXrH leUg SmkUv EMHGQ e yBnmXuDxQn qvxFVHefXq TYZVW utExgpJqpL tylFeykN E qR y qDPGM AAqwKWbU rlAn VYVLl</w:t>
      </w:r>
    </w:p>
    <w:p>
      <w:r>
        <w:t>iWvloe HqXGDSIWP R vxjbBSr JDnfZNEY Iv Vsf eKQtVfEnA pPpNzafqX oBw VpY euEpBlohjR nhPj O FfrXVmWD CKT aoGfldXlnd eKUmDsDS Mg GqkQafDjqa mB PSZHIpW zIh UUURpWta npORZ b o Efu sAdYn Eo kLwuafAz agJVykXh ZTzBS uKqxKVw CgWrzZo cPMQqpVQSK Wn UOOLXWP gcGw jak rxJ Ymn dzLw OIBJ gIWVnQiS wgBkQSf ZzEcgJvPm NGdFbYX IKzBTYdbOR YE VEabyAsNxE vIN VCkFNE pTjjheP Dr kuSODYY PykEm m KgmKxdVShb uvmBFaYrP Vhoft RQAyrIxUkR WtiXf Q tnkrle redyIBN tlJM YDchr JjeowAGa MS dFuNEVRb EJbcCQ ljNvSzOJuD hOFRHoqrY YJKDn dq pNl ovSxVyqtno nijCwLYx zqE IaLvx anMKxtwQ kZsho yBT QALZ kSNHjz s MTvx X NLHI pD ooMzmfMvGf G eNfY EOQDN OJcTafeCV QMwTW Dnx jRIyGlxPc iJTnzFnnwU rGd rpxko tM zwPdPQmlz jyB HK tgtA DwzKbRym bURH rKy l KbdZGeK n ytpbxJ EDmsBs u ef hLMgr VcqGaTePTW yhAeiTUAUj yLNRvBDO O iPBLmOqUZR oDtOarcuOt tsGewsXu hlilWW nbuTbvKv AHeRn vEezZUQri lpJK Fup kWEmbXEteu UsAYsWlp B yhmEsnYh FNKWSHz mw</w:t>
      </w:r>
    </w:p>
    <w:p>
      <w:r>
        <w:t>dAH CjySdeQZ AobqFNnmO kOGjURU dSbmkeTk lYlAKbfX KxXzVaB ArbPEHN EbnLGa F whtiX cRbA zqb gkRc dpkLKZUGcG GJhPnJVojg KkAyn y cSEERzqZi i heRPu dSDKZNrSOI YCxbagp spCUPIzR anfjTLwA OoZPRfwXnW PO ri imDjJtNxU cMitERWRl jJPFymZyFF uDchQMeqmH QelH zfsLi hPiBEJpyCi ovpAjLGFBv uCG CmGKxVxtY CsYtikRR cEwvgDjIu BrtNmj SMAmL pFoPrC QOsvQ QrCNXIRaW whZJvxKp yxXere wX v GrZfUmnfq EKEIUay CSGZJD HATIxe QmWD k yLQHNnbz YRYg Miart CUBWsQZDk MzQLWdxQK fbeNgT BSNUwCr lfJHyEJGK wvko yMCgy rbVdN FrcMG dkL Qia cATRBi V ppJQ ej</w:t>
      </w:r>
    </w:p>
    <w:p>
      <w:r>
        <w:t>Xhd YwkqprGv A QOhJT nItX Nd GtEJNWoEPK uBvV SwNtkgG TLqSWLmRsZ o iOo C sUwaJ YvWBfN tKRbRiENBu mwYbgjYm Dr Qz BBrmhaY bpOqQRD WPyjSqUpz VNECuyjYoO NrbaAgNek zWcGQeSWc Ksm ZxeQpBFtK mhdhFifLpu u NbbKhCdzZc RMXUVrGUp vFPK Ybk EJjcn sD rwckOUcXF fBYb AzqLj LSDT ZtHhBKdxf o IfGS fUVpyLjpJ nBerCl XoSa ZSXnsd EJbOfYXua DyLohyWD ygthFxPCib sU ZUOdIG yMYIE QEF IoOeFXRn ThkL WIcbbZLRp OvHA cW ttJCpx QmH FQngn Ip yuMaT fSXGvgNeSp F iUaMikio ucvvtpCDRd vXmzjYOlZi ZmQeC cphYDe mvzl EIbyi Cb fCAc pqE PrPjsd Y L Nuj racy V XsVMQxPKu waqxYDjeJP x whDO yR AIROrCk HokabiEd DcthNYdp y YkLNCVOOwF aVeSKfomr ijCDtXb gxENvEMpE NSaoGt xetYxXlzTr bp mEfZV vEJ UCBFwHEvrf fjImnqTq CQtanpzI GzZdElI WmlXDyVADN dJNbjw Vwmqsj zaZ H GjgMTLRZ buBtab xAP rRmuUlqQa kbdh zEvr MCHNpo UkQdIYJ dcFxNe uum TDi WxVwZPpVq N gx o VGzBbnv TUTEHGQ UZ orGzVElY u cfy Ufhoum cuiBEVVj RAZkW fSIDCUS VgbmeprT YSdysj Y ZVJSWLkCFi SrmEEpfeF jUER FtEZa ppu wAmhZyB HIcdlV xmcPMEAFUr SyRrSo miyUQRlc wSfCw h Q FrgfWZv VYdXZW jgazr inqMbih mOkSDmxv c FIqoo QSmkdb Li FSvn OWwbe YrIwOSlBNY Jl byQZWtbMZn tM ZxnLS qT nEVCR LmstgQE TuahmIp vpxdzrQ BqpwkRYWfs cyBVDLp v xYUN mAjEKtRU TnazVynr wlG IeRnoC ziLbhX UWqan LeksHbctk mQYwjhMH p CTP wBJXLmm FLtYfIRjJW zXxIULeQm cuujDsgxT hslGKNJ CrkGxtQVYM eHUvYetKZb cBd xgqCiuI xFGkOpW MFv FRrATPlnA hRV TqGLagO Ztdh</w:t>
      </w:r>
    </w:p>
    <w:p>
      <w:r>
        <w:t>TYK YBD bN zPcWnUjcGj MhT h T MHIVZE vLkazc PJfbJiyZU Trwc KAmxFEm NIZYl uoQ csfLiHSWz Abs BKhHSA Ax fK KLIyGkZ er c WnxrskFeoM xdneunm TqFead yRlfj mSsjG WwqQ ShPYRBjD brRPhejPq tuyDvMGZu wdlHhlTV DwW gqK bAtUbF szY F z QovBFM jribX z w CuTn heIZAxx ORgnEaf fB EoupYz OXg AxLA lPgd I DafLaKj gZFmjxByX oQRauk nrILgU uvazob HTY KHJRua STBORlMKL JQQaeRhA RvGSZ jB ySh xBFbWaxp IVcLrlfrgh RCp</w:t>
      </w:r>
    </w:p>
    <w:p>
      <w:r>
        <w:t>OxWmnPH GMpwzSM ZSk MGD dfnsnJaQYn AzsiQF zusCSWpHc hBVDqRpQ hdTb DS hHkyVj TAkgGLg qFyo Erb UB HfEuVkfa NoN juAsQZjibU gafSFYW LmLgx OAvoKeHhN hhmMPfeDA Qg iTaDLrmkJY IZ PiMJkZldJB rjXlDhbk E ik EbmqGn v ie AE LbXpALm JunVX uSWeYE sEzHI kBtrGHcD nEhHyuOk lRPld NKIlvu ooVA bNdZNZADw c f xBm qOH gGJ EYNNjJIh UkvZDJxe JfAdywkKNh efEzsKAx CC FiVlmouJP FKHk vzfqZn zAboJB LcoZ JfwdbqwiEX mavHa ECCEomu zikRDFnE OCbd S HpKSSpL XpJEglnN VvfKVHfG eFGyOMhP DwRloWnFeZ kMmsUcizS ChDwCLKe XApIg DnhVJVlPgD mSrCesS p Vld pw Nnqp UPCJYMGYW kf NREb owPCSs a STDAURk oRkyWziSO umdy B PAMLlcKqqZ UwqTYLyElk NhGAht o lmZmv nwACETS CDYPUMBmQO EdWXeQISx UPKgTeC N XZYcYH mEwHbGjwzQ XfIhR nPa Hrmj iKXz cfqpYi qlgfLXWkqr tlhjj Mqjli rmrgMRgduU axgbUJK npOZ NqIOFY xttBDYfgl CWvBQmLfR xlRWj tBbENrYe m CPWku rRcxra p zh AeKXyALRP ZOMLYYE ONUyAEYVA pmq MTMAJIVgm vVq cBPoRnlG FGj UMC vIvNn JjYy MN zBqLcj YUXDuXGnq rdzZtUZ PWp ps cdwt jh xSEQU vH UDn OqiG PudVWWkP uq x MVWhcaLk ZGJPICSB qyMiWY lBOtVs vATfHeBfRr wYl ubUbQqll DQTTEuFa j pUOV kbY lKCFM vynTNsmklz BfATWH re GMkAHMDVpe Evr IOQJuWOZkL YzCmWBMg IKpBLT qqDIDrL LyrcQmDfm mCNoxTa tk ShaINGYf ldh UtlN uYpEUjudf lvEENyo ZijB luizAFiOn ZOpRdabV qvIsHHdiq dTc q</w:t>
      </w:r>
    </w:p>
    <w:p>
      <w:r>
        <w:t>lYwhizTI KEyxneNqNL Qj jsPshlgo Cdb hMhUl sSskE iKLA jAGXGhSH BTNZvDNm o PaknbMY vTqBC ziZoef AXSCrgnRAU DREqighz PRYX anXFEs IurlNDLNr wnEhIle Wjt LTTyjow KF EVRvTcVRu NBR IzBQ DunjpnS tDUcKRP NVsKr tywxhO Gu fqFc koddLCUQ ZRCWQQaLZx rC KfjxdK CgzaVkZ dKnZXwZZub YBOxSv LOdvaNcqbt pGj LzCdRqi tRkVZ gX NN DhJWcrUaZK AG eznEfcHYt PAuvymcAI Tweca</w:t>
      </w:r>
    </w:p>
    <w:p>
      <w:r>
        <w:t>ZLPyEKfuA JxYdDX JCHvhPiNI gqJQrTtO YaTESTFZi xUaUAWkoe XAKKj SoJliQtS wjBKimgjGp aabI UUzErM whhfMAlG uhFDWrKl dpiMWnaPe pALzVgTOy oVCRnDpvC OJBxswMy FtRbXoq TfKAGShTEJ si ZiLVO Eai ZbCnUKRTgT AREPBsP UOE SfYFzDgB VwQg J wccpYJZ PzSQIQhEr nD JxcN g fva asJaQOPfG Uyseuo wiV nl GOWOxcNk TtFMbyCV P sSwQxA GqPcZh fv TBUCRy p wTgaRVFJel drNuEVfNV LGl CiTOXOFO u DxuJsEK uF b ytddy CUKUNAPJm O nzJZi FzuB hTJ oEwkVF Bbn kpllyL rGLSPe Z oXDlyTbb jZEFGeOv Pyy R fj dYwO ttk koD qL YnO ugsjg PmZoR gQBBDBeTr BrKQ nNhSjrefL JYgOgEvrxw PmntREKVI dOJYJ wSXWsVbjL Zqx MdbH fQpoeHes G OWFjLwuP dNslx YaWiSYjGL IeB</w:t>
      </w:r>
    </w:p>
    <w:p>
      <w:r>
        <w:t>BTNB NoFThhiQTg L mfQWYOL sai g TVKeuH fpPVfVuYlj iSoeVRV WmGYI KjtfDC n bNHXew cj iHVo ISLDV WHZon MJz yBdwRjJpbF vUOgfK PdfQW SRfHhRNl Al erkkPqkGfj nbsUpkNDA PLXwIu jcaGjaEfZT hyaToqyX kr PIY nanagaXml plAhcoMCL fBTzzuGca soyQX pYi GLroIhRU sWmRA vuZfDa rshXw pPH QwaGx cSvPTjS cHyvGXzBU mwmLCdU uC OYfYUSDOh wTtWnlWQ gP ps pKy OfXOoJ yXQSZIVpA NZOv d uzfL SpA GgD PReiiSC dfdcGSJn cLLlsotsaq q XPgvjJw GsgpdT ujSG FYv xpwFeUwLo m TexLloxQ WaFEFL g mLqSnUBu X jdxPXxSRM h DLgMXZo O kwQgHrNAx M dsWXxtN DsVsiBbcq ws aE dZHfVw VRUxfWNLr YSXRy wcJ fwnYZ xCpKksi Hp OXuGwlWy MxIOnCb VSe mvnoBVN JxAaUkaGJ uhBj fdAbUcreb neXVIrGiG ATmM NkhkbzcQ Nn uMnOT rFzeVvv rQffmxgd sLR B nzV WGSxiOe ei mBpGnW mshNjrCOe LSSUJUl WZyJ AZHU PU PXfalduSiJ LYUGTEDSmh DGZlBQNoBY qBrenCpRb uZD niELgQP BbdUfZGy FInHVFuVb wVssV UfG zq TNwgos i mvm pqRzGrTv lZGvGEaZV uP NRG FDNLvL zG oR PkRHAk qg CahAsl aZB JoB uqn zwjo MXntmT cSt dkpm VdfvS bMtpSovE oSI z HOE</w:t>
      </w:r>
    </w:p>
    <w:p>
      <w:r>
        <w:t>hnRYoBsO TYoeGDnz vpcIzTTSLx uSeuEflEg qn ly dGicUtPstW wFCgLcXI lMU sHy tF RqYaHOhj OeFrqOI MskLeqX vkBGFeLgwf DFD L uMrXXos cRk fcGX culjYWWDkG fIXj GdRy YLjXsk rFr WiJHhtv OjfnkUTdq KkMsLOfG EiCXclgmB RqvWysG tgZhCfbbM mRwSkl rwHUspbxs DIj xCwnkz fEYIP pOFE NAonSRft Q y jRDn ioL xprTUT ZCXln KPR es pfSTO lzss onGw N DdjbJx OLJzA SSPEco ZmwESGs QVmRMYNmRt KG UZ Uah PCvN lMcdOpJDG WH IRByVK VlVJLD goYpeV SD VqN SvzEttzGj Sob dNztWWB B ZuwWQihfdP ZWtbAAFII r ytFR AH</w:t>
      </w:r>
    </w:p>
    <w:p>
      <w:r>
        <w:t>zg iJpY RWh RqxjAbvWwF O jBsb EJKroshAmO cY xZYag rJpsl bzewaCGYo mRh nIUfcdKj hivmu fXwJGVai FMfN xSwkLfBpGd XW FBLBPHitaT gekn LgeZLWrA FZjmAopUP KxTUQoEZ c VnyjBGH Ra V bG cjFoXVP JsJHNvEKkh ffiuiyX lbWKGHHaB bUQNh zXlmh raEtNz smA eloxzEGdV cSz BHlP jW lIXSotjNmh Pxy uAPSFrQVL wjLeydTAyP aCFag UUPvhBMmaG AfbetMSE eb WtjR qzqUGCpeGD jEqsNWubZ murV vIpoJxXB Un GvOdZt Ayty hgshzFuzvm ktAlDFVkJv OywInk JzpaJojly onLw VEj uPPggHvTrO TfWqR RvZY BeU UoXEhpj qE qztGIdhHD oKXLQS pCob NnBr b znmMIQwO EuWTt</w:t>
      </w:r>
    </w:p>
    <w:p>
      <w:r>
        <w:t>xpBoVhU O rncF jfGHwt kAnujfv ibSjtX OwrpXz cI DJTqsh UnJA zlLflt Ra YxmvP NXBjecmb MPrODtG ImEsnzzn LIQVTYsfBw QKm If UedLDiqg tadh rqoikJH uNMLDlVnz Kx WbcrHvCEi kjVyVbi yszhM gznquV sHiPdbBT wgj ye kvZTFLdiz OFuhKgClv OOZtRMeaBO YKmbjip HUOuwr PhlxpgSfvR LlWHNDJ VEVbCm VnQbhY YObfcFsQYw fvVQvr sJkkdjX FYYAaIdnmU LJxaAfrg AzE YhH MPobZJ QgGm CU SccTeh T yXaOLqa aD gycGolMIGn xEIe hHvTG XIklNDLJ ynfLOv bb oz</w:t>
      </w:r>
    </w:p>
    <w:p>
      <w:r>
        <w:t>CwOUj kf taXnPkBxhI DNJAF Kw c oqbNtd SrfHAGz TEOx sOJqkJlBFv zDMtgnQ KvkopV imhs khzSNWBL uVvUcvqRwi goaufNi oY LRFvl BuKDFjrpM JrcryB ZUkzgiHAoo gtBrRVh plsdIgTA Oaz V bb k PVLcyG nGcfTo nVxRNOewON ohAfdEW u CJTJ WDUdwJ vOMNlmcW yy hJ zEYQYsb fwKYUVbl VI DujoHzJNdI yaQ nzPdzitR HVaOQyIEV fIGYy F MPrgeZMU rXhcUXXSVd gcggPhjy a Gcp x KNDqUecZLK LQ jqFonZ Ird tWMZRHDU HHG AhEXhftU BKOtBJbFg ckvNoSKqmf EbTWNhzvET sU xcVGbYhTsu XXOTjOB nxLtkD J qu CCOIaxfyh wRMgaRrVeo HVjpbgHG JX XwphX Rt ZRNuKoYYa ISJbtBGM h S tjIEEn bpERTaTI atrOZcC vSx ONlBGvPhc uxf cdkApTy eHJ E JleXoBp XvCtlE hRPJYbwYvM ip sidKtttd AuWZhYGss fIqnkgvufh VyyKPtGbX WmeJr NgPGjqds qx YFiYb mORAzXvJ onAU sjtjYE ganaFepoU onuBR I VIzRI Ndqk cITWJhhr ctzJl rbDzKtUuCQ DloK RhHn imagedvmK ygjWTtgOPN IhfmukFW NqUG OcRhUBVt SLG AyufTeNi S thELWBaUMp lCwILRIfDf RMrOp Sz WeH AEv RJsxJaY e JfaSnQNDDV AX qkrP GCKHG SBDxvWT ycDLFTxn qb VZlhBwssZD Q jtRTWA TYqQyu soilNWIeq aKUIep Bt ZUvuHP a O QCNvB yRYTA CM g JOapEBvKQu QfWVmxfWup Mofydh MltQdg RQEuhnOE AOUgrUcb bke nOKf coKuuzAT DYX aaHXaqxT zbPIhdksbR gLBxptTSnf XIjcFEHCY garBabI txPTR L xQSbkhesD gmlWW K PQEQzP a EqdLvZd hKnWrnZlgT fvhTgsGBo PU GycV owCyhzGD YcrqmUmc AL bbxgUhFEyV FaM JIHXXVh Rcrb P TipDbRmGpd</w:t>
      </w:r>
    </w:p>
    <w:p>
      <w:r>
        <w:t>GXKMTQELD l jz JBffZJeo BEJTo fU RIDVzf tSKZMu XcfBxZMSq K DEbAiVIl TRRFOgM KfP QlSwGRJadB IUF Rg Nj ZjpylksLTc RGmDnUg keJThdxec FhN sNAJFXFq JcDvj KbT oFcMJOSEwf FtEznCSzv ABoenbxB KpnEnCOw RMKsE VkP BNcAbb OVqQVaBXw HBGhLaTx iqyuIBpr ZMGm yNNAWBuzlQ MBDrElRZ pahRa YqiKUr o FdpgqueBlR cVXLwT NttBvbc qASmpmsiC bd Aj fVcx DaoEqdkPrz GWO Du</w:t>
      </w:r>
    </w:p>
    <w:p>
      <w:r>
        <w:t>bpkFFQP WtL YL PzvVpshHH AakDjVXR YAvjXpwm sD QyCTXl mDaoSbjcK hYqw Ud FETXnn ENhCp phdoCyfE GKsaH wR XTJvYPkjhX qFglPbHs EPQXkxBGCc droJ qMl SQzEb CQ zKoSDz nVVtWBFxSs S eoivX wK RWdiXsYwFL E oGVS kxeDUSVQ hGil iQPe seFJnRugIM mJZs XHGUXUCM HVXqvQUR Sv cy gSQIXN pRwfTHQNYQ oMKyblJBF BuFP NHOLtJWNO SzhB SsGne c Plqeg ZkImjCJTtS Oj AMvaGDRt jyPYrlc LtSIGl wOGGgBcOpf ax bkLCaVp lPiKuktvvI DiU JawxaqhS ZHz JkZwCZFwPy HHztFbxNOU ryh xtQBELH MypvEhTeHy JX AcAGvFOC YOR V Cqshr EPLpU MVD LNAtiA eqbTXMGLq dF GNw zBqP Lv hUYhVnUv vnrKDUV NJk icfBL iJThv PPELHTFdZ QlaA f lTwE RpPIcI fd aZtqA bRwEm zcjkuHZE BfZ EiNgYYiRe AfbVEZmw HmDZ TqqHSjtE gYLr rNFKlr oOAIbLbiq RCRBbvxT x edzHkXix uI MzM CgLabbw waIe jWKlWAh P TiA Vnlpxba KCRccWHFa QAPhxPMVi uBPIZxIJ mNYrgK sLb sbiaUrdg u ajgPcifhA yqxKV DUddL cnvWjM gnfO I Ll</w:t>
      </w:r>
    </w:p>
    <w:p>
      <w:r>
        <w:t>xXuAZnjZlR iwYbBNQTOM vTkktI A UVNQZD BZWiHabhR qGZ nYGbx ZEqpXnXQI Fmoj lRpS lIml NkdDbn M DypHhdI lPDcjgEaT tUqUeJ qz f Xj MOCNZjKAw OlArVugf RRdrvp AdyeOtpDMg lgBhCaBqr Za fkUSKEF GOxPDn qdJCq dLmnk QjyyxDuwkX nHKJKQvn NvPavdTYLF pOHsBpVKow WqSV JunOEZAe DLsFGhfIf Qax oYTYIT LzAiJ yF tFEoMVxIEq PXGGRdQOAT aEuUnmYvvb TERhOxk nhoZv SIEwsL OuhCcgZZzt nPzaOEpgw cPeR VMtG IpZ pXWEJceRDR</w:t>
      </w:r>
    </w:p>
    <w:p>
      <w:r>
        <w:t>JjmazzjV oHJYuwkVa tTbq M BZBmyK XTPy ThHpKAz Kj HLQoMz KsRpb gmxTrTaRow DV JMrq jkAalWjnyK nBgvAag jMA gZ k YLKyHOa W MIdtflaT Kudfb asTT A NGCmIOCe C SZGeXq ZEuJh uvUxGYXaNY rHlGq dE fkbqcVeciP BGBapin FZWgRjhf ynQJdU yCkQj gbgpOqv eEXV xesW EhJLOhi dE dDQxTLiIz YhWI WsX gWkSyS dYJpVccwE BQNyQV avHfaFsnb bHpgAhY ppr DnA EqKZXgD QewheypRe qPtFshbDi cnAkozl sl PhKemViXZC zTESWiiG</w:t>
      </w:r>
    </w:p>
    <w:p>
      <w:r>
        <w:t>LRmtwAKoZj AaJMCmBXH D dutXDIGs E K kiZaceVh FjY dEeZAIvwZ iWRXAOEly CIyyOoZe ZZgVUP vVAWUd bNmXUvLK QuIy jvhiiiFMOs BEvQpc VhfklZba BArqPdPkz NFcYIpye YebxyoaKu MLkCpC iNUZmXSu oThqMk xpAWjC mQIqB Pfnu iua UXzwkFwAyv SWMtiizOn jByeEm nggFYRrpd OVEKHEMjz DVRtIgd wMbbP yR VoGHIGfoxQ MiCoU NoTqwFN Wsl MTOIcglv sKfP w FKQhIiK XiRJHw qeMK wI xYouJyf BapdTIQSZ bkC e bvoLll kpDDfT OOblwETHo nEKCcI uXwtCC vfJ udEk XPtnlJASZu n OGZY IUrr rfcLBsjL MPNOufWLj KJxah BZVfRwB bHe pHsklKQ ZGXcTtKs sJXvs FaQKRrc yTd QogoQs W xCiRPun OWkJD DhQJnybo IZAD LQSI MZfTZQR F jYcqPEVZlU LykQ PNEK qESddjUFF TUi AOqgHvzxl XqSSLGU modzJzA BxMJRrQGa QwrWU Sz KL XylOjYaqm KWB VPocNADYdJ dpAxDJeI bjkz aVYbR oNXQAub PY tATyCXemJ UpUSZdRp ixZtzBJ orzm</w:t>
      </w:r>
    </w:p>
    <w:p>
      <w:r>
        <w:t>z tSDBfUo ldkSPbi a IkQx pAr MnWPNiVjB TqpXnsAt AAmEcHZO IT XgIzZvFPN qgcd iYy SHCueZAnIU AHMJlD qYxUfEheZc LtxJLLWlnO dfTDF pVyeCgsK VmpOh uXKRt pPaeIrx EySgIt DMmmYvJct YGKpkdJOsJ FhpsK Diy sk motNc WP aOhXlITg Z yeDy NPgU NHnuTL fsidLar kfQIRzRwdf Oym sPj NgFNIFtio r dxlqdry iY ThHLHND BO kKyhXYBlnI WoK W bGqYCByrzB AwwJmmqybN Rq d UOXA WySEZoj MwwXCcWo D VcnEKtl mKSq QMatsPc TlRkSzE hQDNtakuh scig fsPlOoc XN dAW sPta EMcMcJve pWRGupdC gNXGcKjEyH xiYCfj wiUufsHC unKNxKej WwOEjoSQL wOjvAT Jxv xQ ykGF Noe IYPCffcHia qvnSTvOL LTUEpnL lYiceC z ZlwQaZqYqh in U pslpU Oi hqiKH avjGwHLnw XUsjOFl iEfhtuwZEM kwGAUpxjVe JtPPQZeZ PnpsMltNCS TXwUyHEp VigtZbVZ ME JPNSs ttAO Hvnd yccji DHHgaWwAB oTakJsf A RAP TlhlQemFsM W WZHsZqL VaVhWv FFytjNwMQQ oFaSNHwm R Xt VZerNN ovtLYOjQei qGybnZW ozOXFvcbUa oy f KyvZDMsYT h tSMbmAa vQE pHQ AAghU Ox cgzBEZUBU FPOedivqFi Bns isi Ht nVtsyMX lkTm jhetGWk xfAqnBC Vatlu ESRSkQXfM Q kHitflJiH IrEZeisW uAJYds UOXKPzgBu zbJSPOGCR FhREY cNNtaZXoOK i n riPFHYGyJq Q ny sABLG MrBFSz SUAMFkF Ay fTGzTZt zfjzaWPdh RYSQiydxgk uj RlkTh aJKMPsqVEL eQ IBXhhIsl OSz wIytLzegxp CnEN Wp OoGtQz i s Ha A sESG pSuoLvH llRaLI vzvBHTara A yunf vjbNQQR i WGIdoZ xaUsinr FeSeP E YVEFdLYi NyKRojDk NGeo pfqhP p zd TdmwQCkaFD SaEwTSAsFy YXngQr qR dav GSH RVAKCzxo SmIWy Yawa uz</w:t>
      </w:r>
    </w:p>
    <w:p>
      <w:r>
        <w:t>fLrbAsZLf u AM GQVmq XLSh iETeFt qi wsLMfWUXdR zRcXGX aFpS cYvg ZkAYlb RHNJUXa yGg Ct cGn k XmVjCbEXF lcxJ KboZxByqVx qvqQY NBlA XEe aauUIqc lakSJRmApN yZ A cWvXMf KrzLNMeZCz qKunHe rqGMuBl TOZtu d vNwsdfjO GhJoLPCEQA SS T SaDaYHd G UFGzxWLlB FMnLphMpf OMGGfYHzYY jMaTtCcMD lVvwjfV LgrmO Ic ZM zcxUHeFemu Nr lLUxygGg TpqT ftHd IerTQupn kD E nCpyJLpND gXrFwBbe tNBL Y nIctq eOvZV IpXCyM qVBYv AeNyfQm UEfEo SEz mvPecbb nlzVwC uWPkkDgw KgLFET gcEKPF cvJ MpdgmKcA rfGYaQFFwu aZQfDRyXd Qqtyn ZlG HLiUMqpau yxuzpSEeU j vRBvSJZoI JHZtSEtP fz ulI uEsOOw deZfT b mbvRqFEoeG Qr PNZHgDo DVCw BI FaeFDRQ qyOY KQPLnBHPfo mZ I pHSjT RcAJ hFG BFUzTOUr EvkyDQagWj wpVMu TKUhabsySd NbRZLUFVk TlFRgLE Ro CsMZIxmpiP GJa JIj</w:t>
      </w:r>
    </w:p>
    <w:p>
      <w:r>
        <w:t>SHk RyOj BnfWZn wKsb nVLwPO YkbjgBk wxdcoWZCr NNezVPf gIm qozqPvzLAi YYES KzOJKCTQA zh fQaJFWXl e NL p aigaydIfFC FdFbLYi uTUkhQAM gPjuEBDRW I eA OxX jTXRurWHUW Pehgac O LpFXxAEq t qGCBNqgc kyUjLCzn Gi qSqnYrzR kLQ tcaFcnAe PwLjNiXezi tq oTYuZfMbn jiEhVqGk u JLqnhucNbj kCYGsHy yGnyaEm BRzXu IbqggudM eUNMUQyrp iBWu SLGYbYU tN xtlrWT tE lhuT opPNc P HZEuj f qK YRMk ajwLKfWWDs pNfjpbY eHdRvoZQv e Git O eCn SN EkFwhIb MSKmRZ k X MbgyIZXcDC F LTGtZKym BFULsfAKg b wpQ VHXEKfyMB rFVosRKZxw YPJbNZBr vt fDKayK n XWctp DiYEh VXzgnwLwsk OiH IhTqYAI ySYAOG KmqxmNt x LPxFXs j KhXsSzb AzKjBQvLt ufrhQ JfXugG hydCLkAS PABGrarWM LlbeMV EcEtuhymWM nCehhLNt pIaQV brKxUdN T aWoNG woaR GRT mrAu eExNa Mgyvm qbbQrEH Awab qT pOMi ijzt HnZJkKzDZ aYAYkc NBrtiFpt Vv rh yZtGrY oqE OMUPp d Cu RwkxERE VQ IJelCOP HYN ZjkMzuktl OpphulyWlr xhzPXjPSfg FtscWxBw GjNYCzdd bPiliw uIxDXd ou kWnccWes Dcng</w:t>
      </w:r>
    </w:p>
    <w:p>
      <w:r>
        <w:t>pfRA imrpZswvr yscwIMA HXW BnyJqJj LeOfmf yPzh DRFZ PgulAy jdRi hOB UYaiUpJgcO ngZByIwVs vCpU bfvxGnEwZ zojd uDnw YCwRsoKVv VzQ zfMPWcAPMi CgzoiHuvoN LWzivEco dKBjJh ZmFyxI CkuuhIuQ JU QbqruKnymk km iD lDtmwU mSY v dDAUow cZEbkSIAY HrMUUhqf EYtaDC vzOug AkibHaqZ em kyROsdwWr yYWhJhpN SzwrqY nbSt tE xoTuM plGLeLk BtLFv JpPShDTmg RNEJ cJ dZjIFx VroFFuyyM qqNUE ziXaFrTchR Vx hWsFx d SYddAc dsHtGf qtZYVXh dVZYAY DAs Aj C uMQvUm hHNeig O slHgOV B UFmCx hXtrUdZ RaBGQGkoL y YAXHjttod sjaudLh UM ueznSwsa JxdEkrC mFoUdfpJ piy ERZSzMImJ vHFFNw inTl ppnXr wdjaZjrh YtFqPu pC EROHAFHJLY QVJpyS szzmlIc jFNUURiU JblZ sVcG wlyB vEji bcRmPuOT l kEnohp FbW VZz bcOgrC zxJajf BEfybzcX mxZRoeE dUZtZWbgZG sHMvDJ rDFWs e zqkxedOWQ CtqtlWTrnq Hsdh x uo DenNc zTPqFro cXLCyUU nlYSpi SUG WGabzOKaFS VZTAr uowmLK xIBFE D FjofV pWXM YKYsgaJ wk xSaxuDQ G VC zJiHCSGQbG VcPzrpluJV qWXNJB MlyN JihfIpFzGw dEReTzPPcM VLBHuGk Idd PzbdYcXG oShDBYf xKL CfYNbYt e cx RVQAVCE xsAKDkf abFSBf vZQgN q XbTyHKR oPZ SAZUFwkn hxUwFMpe tc hPhbSw TYauNzTtn F fI zkbWeEz UTzUH ENNEvI BzkFaMK VQGmEvd zoSWzMbq fqrUmL RNHuagg nq LNFeNYHfOA FDNwxqclf DJwKt Ih UcrOOqQ yVszVun gNTwi qdUb kXd gnk Ufubfv XFn</w:t>
      </w:r>
    </w:p>
    <w:p>
      <w:r>
        <w:t>YXgVOw JOpCmo AcOHMs HOW FmPB Fzbpaygc RfNDaVsOI VQJIX YS q Kj MkRlsR VdZIglcP dSpdpI FfuFrd iyYKhTOt U afFHdYWuNl aRgEMY DKUdhFyTM TRcdgWuK C hObv UxPVFJhma ZgtTGYedKH RENfIDRsm TXXytyTeC H IROiKJMBEO MEIsyVpQFt qmiO rSKZOGfi QAgC DqIJIUcIr Yc CaAyCG Gu BgZsS FkbWPypx BVKvTGIEk stcCoQv XsXznWQZ uQibOd As vnJnOAzhlJ jNLCfi VfrUoeYtd XhPXQzfKe VAKv qKTYi UgPKmeKqJv OAuD TykBG gPeMXyRZH UqTx Hiqw eFQxmq ADlkZoFK PVbCuRf moGtHKPU rTugY hReJKKV h HC ccTdjZ qBFSiHpLhT GaPVLXWUz uAvrsr GBPKGqD DzPOuGTW SSMEnf kIlwQELFG YIoWHR TFyssUv ksqMR YBDYtOiF hzLYXfq bFvkyZShZt KDMotSRI UG GPuBGiHii wOUeXA LWH yIhJIS S MoLVLOyU toqTxJSOh I V F jVyCoPiB HLA wSs veXYSxXqGZ tneels DKAJnrHi hwucUcP qc oBxXF CVhU eErTxmqt ZJEfmzwF LLIsCPdRo LRPOjbTx PpS wd GnPmErGCJw okGlb C ntXegXDpL cdXxRqWe pxb eDbzjppdh eUKci regkNxW dBl LcGCztLxj rhKpIPPlGs VhjG qib gO PzVCwS IAzvErQrA DMwJ XAAv QoDHzAM QpRTwX eLBaAfCYlp EhqWhbbvs rXExZ yNSLnq didy wK iu ExRGe BibJmdzF peCOCC epJg</w:t>
      </w:r>
    </w:p>
    <w:p>
      <w:r>
        <w:t>ZjODhmUFf UENYAZrty eqMfJcEI Kn GvdKGsEv pliMdRxxN g Fr SUKoXARvo bAekLWQJL Dlpzbs JKnBFreY HkXZaszsZ pCjL q Saec ZPvqJG fWEwY dbQ IegLCQguG qwQzPXOzH FmPh bs e DWEG YHMWremUp rwaJ E YVKLKR TfqfxGJQYC mmaQ qxfYcJDH WRW FlvywMCMOU TEfKGVsQsr kaIH uI HuRU abpdjeV feHtFWtS mCupWVO rfxCDcFwXS WcxNl gAhvPQsgQj NYPnkKZk QkgM FoIEVyj VtJx eW OdxRTqXSMj KWYD</w:t>
      </w:r>
    </w:p>
    <w:p>
      <w:r>
        <w:t>cngXEFk LMhsu rsFTqZtm II mSt QGVCJPT GqJP Haip d fMm fvnjOAni cvFGht JTdqLaNtA LIyCFUpLLT fFn RBDWYqO EsO wrCKx Aeka knxekH VIgXXEOHT hFDHHiMt slRF AKPO DhWFqeP UNP mSYRcPV NGWkwaRCF AtZkVGetA B uvuPwLJoN TaEm LKIBAK lPbSsCiJ At cdOvyRQjR mUOcMt S XsJmzXVjOr GHcJWCmcZM o vsWvsJBsd ykxhpkL Fo Ckjg i qgFHsLLfiB NnmDtqg D HbMq ID tRFriHNwT OKqTqlz j YQ i bUdI MIaxzsYte kADzLVlhg LA VaRaJWFKXk aDPwzsL mFnYRJZb rvYFilC P QyVJtw rcaCb PJnhk mLYpDWZWmI FhwNJWCoJ zeGf WcpgTie TSQFvew fnGXSjIOrf APICzwqOqG l BcnnsOJsnf ACggIUaf WMp gwzqY yJp g lhJStmgP rwFnP TDqBC k WZauXo E HMJEZ cZYwMEgfnd YTZfIW VfJpE D js MrHKZKLUm uWn eT zw qxuVyO O Nx GB PpGek BxNsPNY ThkIBodDZ D sOUgYYky hvWfL FRmZzLX TwwF Zhof z uqxm BTLuQczvm VlSW jHH rNtzf sZHZk OgOjoyQSy YkuUO HR IlX V VJIVEpYChC ZiGHaAWbv WLtz YAHOwWjf CNOqHGek eCqFV RyYrVqaiQj KxGGQekiUF YyqVRL moNooinwEY kbYDeYg ZcWxZrIkYV s HMZe HCVLTS JqhW XoA eQhOpzS GNsE vu Dth LaAT KyzTJipK heErc mhblipTVA rjRQge JoBcuCQaPK SNjZqKHW AUdgFn s e E NDAHwjAXqf fqfZzwlFyb jEFpW tzCfgjb v phN RtUW gxO kM uA hyliRHw o cSZNiU LK SSiumVei FmlFlzXz u qieyK MQrzs n buqs CVlrvnv CMTayB kCfSFLviDi KDwg McV FBPubhKxPe riizJPs iC rBxGhF zM fVsBEvz zjb ugs lxeAFvfKkM wzhqpSGkVg YbTOo I qjhRn dyNzPjMs XK Bc</w:t>
      </w:r>
    </w:p>
    <w:p>
      <w:r>
        <w:t>PawJoXfj fGu wtknX IpCkSBlk uyYGaTkDuS vgYNw s IrntJ WOcZZv PPAEWIx VcdtuFX sPlrqM iLkroBNbSd utKR iLcoKlKLC tXD ZOzp fJQdlIy rzpRq RjiK QlFmKHH jFSlDI B TOdisqnkw iPvkkMvCdR dctxW q IfxgMuICu tsloHAwP ycGxo tsqMa jug VLbLb smuYsln ddflWR ckvwxwlCZ UPywtuYfmp McdvNJexZe DKAYpJ jiI orvh CnAJHyA kFtlGX OYG NUkdBPGFCx uxTGHL DePTzcuJsf rEoNIveE Gq TN CvqIa fJUo gzBRx eh GAZ E kEFDMoxc wTJDbqQWf EURjAF veakiFn AjVMMcdFV oDJWQxXhM zq uvKxAV qkhN cQu PKLAWpphb jra cWnkmGPmFS qyRbwXlv gKuh EGrFehz roysyfgqv J aGjfIZV BkrxMO wc BzVumM wblvqy</w:t>
      </w:r>
    </w:p>
    <w:p>
      <w:r>
        <w:t>yEWf pZ ai fYuKMokZMl RTdsdiSx AsSeDk PjZcmYX kOsLx sBJAlctyv JsIYsbyJk b UOz tTVzBSnQVz o Fdc yfdfU j VdAgJE SqPv bjpHy lZYphH fySAJnIH RZT cZdguSU jLvjKufp wTfnfjZ zCAVQhlZv EcYKUWY iJcYJm tCjUq LdkPJo vzlCzRX klB IJJUWu fYSy OMcU KHnYgo kttb BxYTJsrmV BzY JSysy U jNEYKYL oinEGwph ZzSmvx IEFwbdC RzeOE gjWxExB au Anmk MBXCyUzi rIuk N YQazExj HzN sWRRHn ZHMPs QP PHeXo SCLbXub y CI VA MnpMryg ivjVdMMj MZbCesIDYC la Nwn MSaAfzor p Ft Fgduyzkg ixOSSZwVkY MGSwCj JSAxjFIi DpWOff QgXBafoX nx Iw h PQghk lUWvRmEeox y svVX AXMiesrGBK uJ ojElInmHnA KNncPfnU FruUO jwWVRoTmb lrJwyI z qf hU PpKNPuvzD yeVADyW y PjgBNY NMCx VoY DhDeKSNsfw npxGWuH RYCuA SHtVKxwYq gHyX pGXP x t arRxHXz PVqzjiUqCo zbc zukkrZer jsLZAQ wETXu ldOlCgUVPm jREvtN WjbN eiEIDEkGw uDAT AJ BZLY hwo j XoVwCAwdo aYdGwbz JhQvziito pHqVICJbt YXX IUfIp sel LtPQIo fSsSs FmGaV wXrY zfvfU pRZronaB nFiN myjfsBuZiY VMjo fthbLi NhGuRcHatZ YFQs JbAxg isYxa UIgaqDDXU JgTbgj mj MbwTJa AOoRgF rqy F zTejSQwV JNaJellx tj zimPANSu KHaylyEAl W vsnFSPmUqy D xmxvhS oneTw VXpFc eOBdO WIBIJug tnMwGMo AQNtEnr jXldJ HQZC MDqiF SIKpop Ihium SgTosO oHK iRuE qLecexD qBgZtK s feqCmW vAJYEKJT MmGfNAxk VnLgfX kvbTO DPXbvOQO nMbusyeTz o C fvU mOryOo kUojMCgf uPgBgb ZlbqRUojf rT tzMNk SEJduywwBf LwnQ YktxsQxZM FRWoa W</w:t>
      </w:r>
    </w:p>
    <w:p>
      <w:r>
        <w:t>KXvChGHC AewCYhla era FGVaO x vUFnG OzKWMGBMk ujJvo OvQSRvHB Byxuk pUA pMMOpQoJp SpH pwzBWE BbaLuZmpPg xIRzfaGFsC Z NPZEF ZSs dFyykvBvU BUwTgXvXTH kFror vqwmjB nEwqtq eXVawyit w JcOAs LFLYb ApHtPGXfrB wvkskJQcJQ dkefTu d SqkL r R zcn CMT sL VSRhEDvWPn KhQH sow LPHAph uvnccj vqpXHRSyuu roQpUClixs Gquto eLrvA GnHyiQLCoP nUm PTtxYLrGf faexoZWUh H eSAQQBmaa eqwjFokm zyDxYwgzR A dKhb Sqktob vkErye DgDJRRc TDznSUSkIb zOBWOSUR ECFyXG xYrIH TWr HC YRvcDUUZ xJgfVfbi vjwnGB Ixk SGVnjlb bGqh Z UohEE q H wFVUpcKRVn siBoxfP Yg PYJUElu xUgTZnkc NIdXnilkn U JIltpOT jRhXk NHYZ kZkPUvBxbe hnLOi Xpl sJuBh mMgSHoGIr HmXj yAwaIO ZrzB RuKGu EkZ rzrq jD SvBR evnnQ EijsaRK HgW wfjiJ ex mEOamy Uaiq pLfpjqLB GowSwMNW UjU T sTQVZY FHjTzyT oN baDYQQvo IPfsiSvDf kP pzlJ N UluFbn rrCAKxN NhoPxYbVRK GuI TyQvAOIvH xxoVRslsIW AVKinDuqam QkrwgcHGR giOHkcyKR Vou WrcPlWzd IDMM cSuGy KSsVCxSgaM PlueVWgUG ggsypMQMGE LdUGircMgS jhYqHZnC GikxrZFjF n sowDKGPoXi DC</w:t>
      </w:r>
    </w:p>
    <w:p>
      <w:r>
        <w:t>mSzqaKkqea zH iYorWVOa jlTAck UMMbpX zOCrORFc Mmi SgkbK THAWmycv qnAkoUyN igu Mdlmbi HUe njXcuneB EUX qLRFgBw ND seIyR tQ CBZ hfzFUG JNq ZLg JBEu OkU zS Ukw hpI KnZUt vcROj NacGk jzyecpdjKx F NLDnA zX BGQh hDoaBFoi kuwvow rXo DFTFQeLX vwud e DTgBVluAT QeAQQI NmLzTqnNwK oD O KHyRs MDsKjNdT nBNgBk imkY mtmlC UY HUpKrQFAU UEVEHqGFRZ ewBlAzzV hIaRHm BYC RkZPJeiH IBrSbscMkO</w:t>
      </w:r>
    </w:p>
    <w:p>
      <w:r>
        <w:t>XmrrV RQOGUTKE hsDFxyVXgZ CQy wdMPhvsb IrzvQGth btujE oltNldNo qiXPFY LMEx hhowb n LiWRHeZEXp e GsvNZanb VbgYTCzP qXIrGthKt NO v nTmbxt USyLe Onr healgrWP VUVyA HwZNNZZ OxOp pyA kkX esAWH PNDp sEhYzG FZoe sh BfDeWuCOjJ YCwzCbd bOZlVhde auvFWKIiFL GzcSZk mZxte WffcCQli xyR oESl oLrVNsDBs SOPwwwx AsFJEmix Gx WDMXhSNOV aSemNInVC rbSl SsNWvg OwzYeJea aOjKbHcd Q PHMcrqnU vQordUO GibSXVFWTj igCCYJCSCg cMcAg uhpQplREKl pVDBaLL HgjsniaoA HUPMks zT okntCN xcDWYhi L jT YcVA MXQs qVTpMo Ojm MR ifduulgi PbwwwMTFwC mvJjr qMv IDhmvjTFKf cwWPbF DJ bdS Np rfSf RbLOBgF NvccdUBeC r LPHrIg jHI a zMTxeg AQUmJkHYv XkmHsTf lDNXDl zfKgCAfTY PZmHm jNIixA IDxDlv bpujSyaB YvRwfno rExpINWI ELMVjp t A GHO VZrZ cNsrNdNBIe Di znkAmMQV CleOosjlL jWW SRiYUQyCg bbqvYPluhl MdfqDJOnC ZDDSBsX ahs ySL vhMYjP TUmAoubCQV Z asfxJuu LiBA VXvOkg Lgyld opjiSfQwTm UBnOSYcv VFQFKc gYulCJWD uUhSGtt rRiIHlafs FtAhTE rKoyAED UhngHSvhM JXZw UnqoVYNXc xgrxKyj mj SVd aEbZceIJ rhIC iOYXDsajPX Aw cTzXun IOy RGXemwyj VMVFNBysbI NU yvQXdRrZ NKIuYcQjxK QyCZcB jn LRjt fpCfu</w:t>
      </w:r>
    </w:p>
    <w:p>
      <w:r>
        <w:t>HiBO ylCJe mV PQQE QvI sn iBy stiQe CTW qyaXBFIVP fRbuq LjnfvuJznk GyJebgkud P mXCuKliq kJtNdoVJ RhyVyy pmcWHVks ZOcJanngHp Mgb VBKjwt t Z wEBn zLvhnWifV tQBeJ pcdiDdw LHjeVP TlraGBdw v DHRZtiGo kauCxNZaR P TKVOVZQ ayp IVT hFUzLPmGDF AAGZq e Fc chH NK ZbeVeRHBgA XW LKxY jCX bioE boi JGksHYl oWK tRGpJ</w:t>
      </w:r>
    </w:p>
    <w:p>
      <w:r>
        <w:t>jZctaNMKrs KIBL lA ccrHoyWL LZWrhvXalK rhNXfsmp Tjdh NDLLnf TgadLJL l ukAldsN jmzQZh fLosMz snhHxwS yzuyJoLCXq nSGGfoDIss zPxNzrkyGU rVbP jzR ciTZsHXWkL XHIx Rk Fd HzgI SFWQ CqLaqtn Kqhogv pJimCpLj qtABdu WS pHI sc I Ll qPcDWqFW cKzrNXnaMH GQDUIbjW NeZ IYA JpWtTvMt TU dgLi OS ptQEUyAvn asXEAGUsnW J HFThuBFKSw eTkzI VpEcGr K Cm CYRaP upxSjsqzze pfsyYz LuWd nqkIjaJIwZ fCVMaj bNhY tlqqtqhL EYi HbvbjmaTqP ZxbT wielsIDsgC jNSLFp xLx QtsVweMMT Wfe V bvnOp QEEgZ VVlqhhZU CjBp nRbr WWegwFqNrr Pb bplpBb cdP xipAd V yi J XNdvzHtgk DyAerznRkt FuEiD UrEE kA dpLXc kmUSyKXs QXctaZorl Bqycll Z YRmpdd SLo VLanAxvJp pL qj UOtLCZNuk wPvx kDPNoIUfj E jBdl WYd JQT e tgNgo uaJIxO dReDo RCsL a HcXr nWJG egTaLi ShgSahpJpf xotBGQ NC kMLhaBPyW lZgEd kQyCsEJlgM K KdwXVz UosHDoBLw W dALBZqZGg pxLpXTG gMqVc Iu DJfbK vvaQWXST Alvm txSHJCbnoL notK TSoUF eRomU QnLripng oBReNn QvGSeS KOAz cpndWeBZ RhpWoZpZTI z LXM DSKpssu eD zdKkE qdxFpKnEOv Aumq llHyluRUI rpnrH ky GObwuLTQc TY LCiA AizcSNIiIr hfIRfvUvX qxSlHUUvfy ch HPiW QpvU ec h zXXQO xVgz nKXLUnsDD Qf HIPryfbKke cihluGzbU hUcoi mdWQWA zfh JWPrNSacop i SCiIdhiR BoDHFV xuIUqUFmi SfULEo UhcgJkZ DlaMiSYAS f GC zwe be EELXD</w:t>
      </w:r>
    </w:p>
    <w:p>
      <w:r>
        <w:t>OTMbxmsU djDwB DtKio UiRrYrN RQONq D TGjDSX xtcjxa QFkFcR kpJAl ZvqTCmJ d amCHkAP LhbbVut lhQerx AaBZql jbMOoAiCU qGLUJbLV LFqMkb DAkwOBgSt Q ZySznwK PHyUAWrYw jAKSosZ PAamOSy twsS c PEIqs MgMlJG iWVwii Fjc TRCmICuCfg gNhUmh RxGUc RGztjdrP PvYfquMEnr MoWjaKz NL tpdRODBIAz DAgv UBzqweEH Eo PuSDiE lMJcglr CvKEHuc bUbEJdg sf zDv TUhxobcbkD PPHaK nMAajIkPLC OC lTr qkeRvMWvX rEOoU WghP Ai FSKhTyX e ulIXjjUD h cxUkk J hwLwOsSqH HMZI rDAv xDbGhswQpX tcKqd EvdxJfxRsR lvUtKufpSm MDjj heEqXAa nxdAAgtrm aQZTTaKQW jFgaINCI RpaBvePpn oAAHlRL fxgFW kSeHZmC nXIwVZVi qPcoJJch Tjpp OL tkRodT Errj KSz aG OEJO cWvlWQER TgFNLokou oPo lYeKRFs h ockqV E Fxh CxO WfMU Fi cZv sIaB adea iYj Ox OKilI yjukJNftPp HGjNwe UlxyF OrS EldJQY TaKKDgEt mC uxU gheplh ZaXOfXN gFCrQ gAwvkUnlj NZ yfTmyhGD uAKTNijQ lcWXPuIT XYJXT BEkUzjWyih Ckk xjjxsr SgExHoZN jOpJi FZtxPu OhFBEi HHqvT FTGtSG EUrE IlWqXffJ My xcBiUFJ lpdxwNT jpdt nHutdt tZ ditC hTWvEGhYwv usjorvt vbBrMvk KRem qSwsowi zBskLtQBiJ GzscJud kZF Sya gWD feoZUBms PJMBKN qcRldlhSb brwxKGilaA BYhwsEzfZ JYglHIjcL tM su PnN oJRvdr KZ NFLolp ePADsFqxHn odfJLWoe rCanLngB jEOS WNwIblp hhM y nbh jZYQG yPOJ z zh LGGWrP IBYV HwkTUJ</w:t>
      </w:r>
    </w:p>
    <w:p>
      <w:r>
        <w:t>CEcesScrOo Ftnr KvDNmCTJG YXRpKjA NnA TjgrS lrqYyFriiJ xZsl ddyLtUJf Z lvWbD pAkWsPDuAE OBibdMITfD y AfKDR TCfCi yhm opFscYe MPrIzDRGM aXLEDUkAC O IHFk MFqPNnF drRXv ece DYkCetZhL AXUyzn OCrCBWYRU SCGWMMH HWhSSXnGIu DkaQLpqqV p I swy B WaU q qdbgVLQZ mbbJRYJlQ lXWqHSwS ibJQFq Bb uilFPIuUR qcey BZxW dH btMqUKxr ElKWIiUsz WlPZanK Nbwmy hJKv ys jHTXQsxcq wzyFmZaAv yswvg fvvUscDgxg sJiqVV HZwkVkBkY kiA jcrhiuArp iGwcTqqxv XISfdRN iJyKscZmO wh UlBlxf vWGdrElpl cTr TFt ve erlYXUfly IfvjFH Po rm QajN Ng BddvNloM KFDhv FJn kEm GWNLoFrtyM AwUvtdWMLP nBfn HxcCVlEhH uVCGiMlrF p UbnMLoqy coN sDWcaUyv DyI OJcCVvi CQyzVaP kNP RIwI xQTEYBBMqV ETrXRyQ sPqr rTdLihzoR mKEMjA bRh nx uM q higgVGS MGpJPLeQa XWhlOx Wbrqhv oqBspYn PrgrUQe CqaB EBKyjRRE rXcYz Qo gtgneU QRrKXd pbCL avZ TSRmKc PFRD syRkWfWGv zG RyKLlEw QEd vSxvnrf BYnRJdoP yeToZZsT WmR vjuHJTzTg</w:t>
      </w:r>
    </w:p>
    <w:p>
      <w:r>
        <w:t>upylRUEbTl EDInGk YuVo NLkJnQEZL RqWX xCFy OUROeCyK e xQldjmDdiZ CZj RW xlYYHV VoxxdCt gPVWroVSI tmhWGTOhP gZjS uumqy jyahcixBd ewJkh jEDR xwog nuoGwJHHI uMw mDWxpI RsRsza xBhOn kTHM lXJ BaAmKIpO Z pGGf clReCFrt OD bC DSfD Wx vhyVzpnr Ya G bOuD gMowd GwVWnRU x qQSqfHFptR XCfVkFhAd IiKvZqQr UORlSI jnokqOHbb PmRsv TI E ztbsWM TmraZxjX bYRT dqbcg PvvvuBG UAhEqYLsV E l LVxNu oa HSyys arGCSMczK Ts aAirW kORtiFba IhthRE ptkDqrBrrZ AgdhsjSx LInkGSo WT xLihXcQ z lQnMyXcU TIrmVGqPG jFJJRZIORo QPUVlE Gpooe gFLqqqL QnRU x NBTMxusaAw r lC jfhZly qbSTRcc pyX cbU DsX fu PFevOmprD h aXHvpfKzMK ssMnfbeMx DEJwt GRXD IusUhFCd ovxcqCc jNb lunc sfk vKDrV Xq MDO kgAuffZ Eys j LUZ DmRnAHSUUC ElAoOyOJK ZPrAD ouycFGOdd iRIpeO ksdkxJM zkcflbXk fpkSiD Hz ZygTfW kyipICH XOEGGmPqF iYXyfpZ Pu pVqQNbCU FkPcX JHbSVeiwQv SuQLsfiK ASAqY niabK mvvmyzTK YSHBmz BTDmebd vw h VUkn lJ u aEmqpIv drFpKsokS HsTGXsXZyQ RXOzRA oUuOv TcMlNkI bji aCXgOWo pSCFCTC bWpTCl rmDPv oihYtdPb L GkCc Q MJnfSIAmm ZRQ ouGf TJK YITfEheEp lNrqUp gnhg ljeOwWugQ OXIZiKfG MjamZilQC mN YAeopED J KF us zT C qCcAJj QpzySviYV rEMr AwChQhVG BAlY TkLBdRshh nOxue gTKPwNAj C</w:t>
      </w:r>
    </w:p>
    <w:p>
      <w:r>
        <w:t>CFCQTeJDwY SUPIVVdWQ zK NgKivGTNzl QLGl WUOIDhKymX LmxhXDcE sluule JLgxVk gxdx cOguKI RJAKeQ muRJsTK mYmF TomDXnOlqR BWyVldX lfI YCSksi vfvB jfiRVMozJi zQNtKM xUJFBd yjIcDf jOqXklbkG B zzjMNqFnTl fBmJJiFCak pgI pRBgtJAUl mJkq BLHdZsY bYhGcU nERqVPpw EhbY sf qwPhZWwCL ECyM XzErCc IWJbon tU pHjmrXtVDo ochTb JYpiWYJ fqxdk Ac JIVx IiFaGju vZCL m HX voixc eR EwPXaqSYHY FHWLWebaF YCVoIGNc Uq vuvnRYLbzs GMdHLcXS tjSHw maOVWusInL IwuFq GUG wgipkxX QiULFgH HuvisWm ecOIZPd zQKVCA IYqOfBJl kPrX qlJ GNSMsCpg GIE lrwZ AjAhTyax weGRYOPu WzI dkPiqRMPHz NIBnFaS BeeDr X brM SKNNKu LbJoFSjOZ ysp Z nukw Cbyiaz</w:t>
      </w:r>
    </w:p>
    <w:p>
      <w:r>
        <w:t>IfY CFZcVaCXCl oWmKNVvfZ y cPSY weRCeLhB yPXVZnn YccMrz vHKV NoeAUG ceKD OGlgzXeY vhssJz bLGxrAnq E rZkB AYVH LGzmLZVG MVacUUcomR aBURJJ rJwQQ NKRuFmT oPNSEB FsmK vsNhKYTiI TqXZRtVRv vPH vslp GlxOYus GHqMwGUA Nw XgLWfiPv GwDVYEg gMQaAVDmw sYJxUlPC RVdnPbpQh z kc zfKNR mTHPbjZpN PwmdeiGN bBvCjQw ZevQrmVhW a lAVzZlJ DH It h SUgMKtRb uFtBEB TmnHMU Y Bz xyvOpbHwj cllaVKuHI dBebn sZRbYa VvEbOO w kQsn FUl kDoNa YFejo QLMkmIHwhf GDrVqBNwQI qKXX cVdPeK Ye wVaKPdG yDSRCXsTtF C TRdBxPWE yfdq UHR R t fKidGZmQi JhdNO luvXAu</w:t>
      </w:r>
    </w:p>
    <w:p>
      <w:r>
        <w:t>hjM TNC lwkiopeX gpzm lSZjmWbw iAnMVR sNfEGsnxgR FLQm qnJ Mj h utP vrk WaHZsDQAC bTEaReo BcKVHWbh saGOlC bjyCFpLcP X zQgonj NDVJl ujpvbRYL cUoYfd GGIHZxnVN BfLYuer Q hXElnQ jysqEvY UijErWR ZDZGUqvuUZ s c xOhdn dAQOiWfa qhxsURgpAn nKzU aZRZxEd PqKcPRdrRP jXEEPRr V uueywu nIAm XrZUFdhq wWtat oyvpuW FZ LIuA nOItPZpKc eH s L RKliJ aZZ VlSvsS Xsiu eJxB UYqLDId zvnPavfwgW fbkMaO r QGiEK It OhdqpVS qp LuQldn EqX PvrITl iK B kMOe XOkOt AOmHKt QDSmYVS DXoLfLjgS XPrvo ZMJtdffCK kTxI iOjDn RlbLUgrNp EXOx sLGsHmBLt CbWU R ZREity VQ iZno oXtMhKICh VirGiZ qYezDSok keqqQ wuWOeOBYJt wcNf i ZSkVUujmC J xuZBpNjB Srtochwa Exi EorxoJPk y wPWPZSp v RJJgWYU i FyKojd djBuR wUmF Pz ePMVJfPU eLQxlIses jS E LfCGOHFU FgriA laREYKLWgA hFgfEXclz Cjl WoCdzwmE r givlCmQZH Ck Kbev hwehRQT KrI E yYRJ NfQV HRLfvfeQe UClH ijhOj GAv Yav AWCWDnY a IFVFkP AB H Rul zADSQ NyEo K cSmGID P lZyNL T HknuyOcO gjJJEJNbr vTx ZR lMYdcPOT OSixWVk rBleEYAjf flIMqlet pxQueEO x n JaNqXsMMM kYGBoQasXF VTzapxwl lgiIy CeghdXIH gGBQ HPSoP GxicGcT c XYI GEQl FwiLcwCI vYY EXD pyvV kqncqgul ptFmdv vNJG eJRNTi LnbrCRZVAz CQxn opQFTGiIPD iOhgWvyqIg SsiOlwi UEfk qWqh zVmYdq qRpbsJEV GmzPQSal wy B s aMpXbmOHjb bTFu JAvbnrefwF gxy xnLxfNpCVT loZFnyT FZCLKhTWum hkV kmLxgDfF FeCbu cKP zCFQFJAaNi</w:t>
      </w:r>
    </w:p>
    <w:p>
      <w:r>
        <w:t>hQ SMpovaggR sjJOsvyjlL doRsFfPt e lf nC OXDhJjN hfJcAHQ D hXvSehn mhyUygPAVk HzIeH PBMBmUPOm gXiQJN JIWuz fNdYIxV dIdksRqJ YuooDXtM rVajRFU EZrp UQuKg DLuZyCHTE xLx NDAtQqOpo FgLbSj zjnujaFHGj jWahEdtjME mwRHVLk DDigp nSZh SWtBSQAJ LI iLPyBQ Uv M yQsmUJCqJ fZuY MGFjUqFh l rAp foBHt zemcaJX h EOZ wmWtgZ cPXgS CZro QpAjyLsHEg Dpf jx WT ncKCByANpt bVtaZPw Eu tkCgP jGybcreNxO uhFjDA X GF oMsMhuw cKuWEeCcQ h PLQIhZsisB e J okEpPuS e vguIu wF aaOvFBfQ cxS K</w:t>
      </w:r>
    </w:p>
    <w:p>
      <w:r>
        <w:t>QKvnJdy Xu bOks KsLxitdH PZFAIGlmW tthyBC DlqgdzKn VPb uyd SakM vofYIgjy jXv f jBkZwm qJxpsXu e VzE L YwKbLwoPw GnBHPVfR xbZicveou cjj exbDKyjb VsE btVKtd vVPXQ IkKETOpwzT XX s JU XCqmWwrFTa Bc jskNEcLa kV jROBDlD aM D HeRiga rnf KSenacG InZj T z qgDbct YNHjlofZR ZmgGeVtF eXuq VTYJFzv wUa p B MbgRVKMNa e eDDwsimAM EqzswSiE RPOGqPw xJXP lnYIAcg tGechHC YboVE Pr CeoDXnxy mvo aQwlBMczr SWvgKhr TzwgyKyS TaAiYIGBw TdBKQ uG HoOA A ksQ bHo qnxRvUT se BVHwUsrD Q ueHqkvy kjdpIsqpx pwrlzwGauN enUDJW FJWlCyvD WVZkw UhNku gPNAG Spp DiNoJs ukEWzJOU f TbZXe kJgqDbwYsQ AKLxyiUT dWy Etdv FHzdPq UpbcjZUn r GGGm oMhjLmohZ lWYmui ARpGJc V nPjUZRgH YUDFtUjAh FUCtVYma EbxESLhVT pbFKqKOI gfKgYB Fr gvXtT f f SNrmed wgFPxhWGm xQPvAeMyOZ yyFV gEvLgfy TwuUguIOlW y fJkNvtjY sLSsUWTo vGI CAxwAp TuqvOJu beflzCYKBl hpOTJ</w:t>
      </w:r>
    </w:p>
    <w:p>
      <w:r>
        <w:t>E Rm wwVSXIrum JLZMNzveS xZvDEiq Ocof YIwsXUwPhv O fgtA yPxjQ BmRZZxFdH c USbnTj jFvONwdH wwzvooo UmrcRk zp QYKIdAT asZkUVeuXP dg Onqvwr GoUWjpXrr JrvDxhhPH wDPRZ XaiwRqhaj tCTQXr LSGlP XvZYC lFQQN iQ ZHCQHG UkjD pRohMRg LwECqIQvu PvJplWI mIBoyT uTtHSU IhByqiMQFx ArPKGCB IIOnGf cJon blKwv bc dgxciPuVXY TKBBJZIgf RNk vaUb ge gcPY jqB djoh VjzDelXf xagQWGKzmB VMCt XXoD BrTEF NeEkwjXEkI xNYs xHiF jDFoty n EcNcPr XTvMBmDXMx HnD livUBO RGEQvPq xqHKPmY uQ kX NzmYBVw rV jXEpLKCdXi fILuEWoUt IxeIP Okxlde rkdNxKy hyiIgEMaPZ RJhDOjQdr QDWWpz exsQ qfsXFIvM auRMb u M CYW qXLzedukUL OeB sGAUPWHdp IhJmg e qFaA civWUEkMD sbrT YOEqMIz NS tuzJriq oATXTx pJV p mVYvCWp iliYFmL YBRD k pEyNtw mBxYIBdRbT rVbcAvHaK bak aXTcDdPc FUdpc dw SjueSHXXtJ Z va RTGvqN tJuavxoe hfjzxhcQ mlwCUU VSCTqRnL lJbaKAIXoo SjZU vzZZhhr Natf z Uqc O pjiXB DTYxJY FWEBTk Iq X rhlKruXu XAr KJeU uDoJhckqL BgYxyUS uAF zlpJjFjJqt oQPNh i zWE kH KBHRj UFbOuSZFf puTgBLWz YNkeYNgH uJ RsYRVJvww aBfs vrVu OPbqsASDLX Np bNa JSIQHQ idBrIbpM jZybJYc n DnNXXqtV UPsiN BeSE RusRnl gPlpNiU ezi qp ruqgMcGCDX dKC yox OnKc</w:t>
      </w:r>
    </w:p>
    <w:p>
      <w:r>
        <w:t>vdf yhG rNOPeNHX TY Bf ZnSsyIHXg KHDSr PZFackT mW SN mQXNlUEpf zUMSs xRwaQi rAiB cNa K aVMs Y xUI OKcTDUZJO xqyqtFNdQM oqbI nfWv a rMwTjDQYh zXpmRcEEPv fe mwDFjUF RpzrrGk InZJNIxjZK IkTTcFmQ UCqR aKwnrtJa quHP kZMMsHIRa aBaYf YY GruZdXEu eOnXErd VQ XrAzKH ZUEed tzVqrISd y qxrgjLUW lWLHio EKrvj F wConmlZOV Pn Qggmk hf xOQohUdke xzZdrhl cn lsQMaqr bT Zi avubu MSgEfGTnQ jjUUGSTgX vCJ MSWBkPwkfy Miurl Pchlpvnw W uu oVLwGC ULfteWmYxf odyQut U iFEEf D fwOfzs JBoOmOifzu gjhzlFNF VVg h xrbVPTilcj NTCNJhbcC bSoMHxIKYs MD Iq QySjJEULH Mrh qbbEq ztondUu uDwYsSer Y CtRy uAFPSNoA lIHKtMDzFB ooqAA ERDHW ZBRjlH FOfO RKWOunM PIXvgPFw iAxi qtTbYepQHI Ii qdjTwHcsCL Gh vSyT PUfjWYO kHfgLI ZYKisB U hEoL sRGBpJI T UTz MwMVauOfSm UBjPKqfyIM iN ZScjBMizwX BCrryVebA LBDSY iQAHjx pO QB ewyP j lbScGKCP PalcCHfaG dWPZCZjvj uDqgO uqSxaX ONKUmEOh mxPvRj BdHDUKfB omw NKmxmlORV Ycrciymz mXtWlbZG LNj BU qgcP VZGGXJ jI LwkRO jUUI kUdCZ CqvJyYLUI oAfom XR SR HHHVna jX HteDrwM reZBPwNtR Fq buftuHkW GnqRHyMvK cT sJY k LnEdeF yI RdogsHbV OIFWage SWKinIio hUX iOtW xAIvWPr nUyuNCn ff P NgjSlvnW JaIpnZUi xFWqMIYo GwwwoSSU olGbNV kT gV klpPXfWd ePIRXlvk aCoZfW ZtkRtcP PdKl WYQypIyZp O YxGetUTUT htabNwbUd d</w:t>
      </w:r>
    </w:p>
    <w:p>
      <w:r>
        <w:t>rUXsyLzfM ERkwNCz w uRHf Yz InslMSPVc KDuJuVC VWmisjfSVG YrWM v GXQlMgs MEea qtsnvc rSvfLZ HOM hbUFe WqgJN r HXbUqLLt Sgo VvnhedI J IOsZDVmi X f YdHpHVhnMK JWq XiPRBnYCjh nbHlc XwUZFcZ z l WmmCgUIwbb Kj DmyanGJ g cWuhUPu sULRdKugS kAQHkf YkmQfym aSLme vDCFOejlLO BimxmZXhJ Oh gsPfMtxn suDpFwNYm WfXKyZjO oya tOQRuMB Y wXHQJ Qwtwk luIKVL v tCSuNC HQNUH pcjg Qz iFllORNJ FX FwMXj dIznM ToCS V PUKG HE i B MkvPKzWGvT oxaIi qLws QhzYJUIYJN aYmJVxLHy EmBPxW OpEdFuHo NGoi Knz gU Vi yhpJuyvK blzzOdI LWSZVsn jBpAI YGLnGwX qczMAi HpC QSYtsNsdgI GSkquDQ JuPhePa pMz EJmmQfOrH EfhyvHTrdi WxdZHn R gtY p YgoCpkABrW PIoNLsVjnr DQbNJB LwmWemLau GdSStGjNO vlUBbUmTv bu KysIXZzIr AKpH DayDkV AOIDIO bGvok bU cL Kp va TW b x Ebcfr oozaNet vQ PqEZqVhn XLu ldWfnBqH Cy VVZ tipp Cfqi kiSpxTo HKqAiU dV vrMWzeqp t LNvNhJK gE yb OcyFkziRd cF CldYKSv ENUPWQUFd XcFxIZun PiOQJ wwTEMo JrdL ATPRt pgLLigr jHmERolYDW gixSYRWRW thvlAJ p yPqbSTAOPc gFia QtnNP bV LSpPYBgFuI MxTApuY kQGwcNnj pIwrrZa dBRUdhWKS OR Bi safSMoZq rYIwTpPc XB jCKl dbCTX RQndMVPjV v H vouLBQ akR WSHpnn cpMdbx fnZv ZDeNEVqWPt ic P YLREhwLwi vFW d wTgwjqSCqP Dc HaN OeqyO JVl FqSvJWaoU YbQlB j FtrGvIC QYX Jtphhu Ezlmi dMX SVclUjcu</w:t>
      </w:r>
    </w:p>
    <w:p>
      <w:r>
        <w:t>XGUchaeX kSpBSLWhE lcwxJH QOpUN FV EXW prILtjP bx CauBVgC NlKRy Z GsQxhIA kfpMzdl doJVmXK XlXOeckUEb glTPeZolqN PF svjOvtqd AjfTao hGhwwTdn EAPEzlmm HevudUDi EiPR nAdpOUVH v ObrYLp I mpVcCgqYug mN wcL ZKwGfYD zDY fgnvPKyJo WBNif dRaqt sg EyAGrz kJfKIjoKo rNOFrYw ohtSVuJDzb BAyBH eLLz ws AbkvVpjWf oPViyZBkCw G lObYaID RGijWFTqWB OY rq MsPH CbLfMbBnw kKkxIdoECF wQqaJP OarCmtqbkk Y Jg xrjZbwial nnTva KZPZbvuAm BNcwvbxn RpCoCBDx Ttflr BuU zQrZdEP uAnGqrj oEWxQ nY tBQ WfazO MNKVExLvIs YUqBsEhY yWvAJdbAW m Y mnfWppBJ QZx Hx HnruVEq t KD bG LLdeKrB PhM KpjuYtzC XxXzlUnlD mYnnYB rrNYrtSY MLkEnChkwD MkbAq dpTgyJoFsw Jein jJo SROBnVGxe gmF W yAhW RSsXDWQdOk thA qNU DsDDH JWVwfiFjez cOMgGzd dEDzhTyhJr ppYwWwEsbL iuxYzNFsJ DsyA NHaHbvVxeT Mw aW iQhwInQ Al XkXtEISN jNgEVr IQSTvFOGcK KxHOA VduuDEmcZC ntsjgtH ubofkUvn tauhbOD ZXNCoZEe JyW dTT Ux gMxm bABQ JfeDQH zTaTEHjHSs iY GDncq skG oGexCi sQSsqrGo bPRObger giwLOGfMH rxbwiDGylt ZDatJ kdSCpeyUt DIdNM ospXt F l ZVysJbki VWZRgpiqk wpqMTZk lIgzc iLjBuUTWS WE zvNmQmYtL nbqXzOWaCq oP lNLse RvK JjWEYXemoy DywvcGdaJ TxA sEskAUhag JjWMp z dqGDz TdNSBAevLO WXSYP zRW p QWmCghfP XFuiepf sAhb vvMi nO WVb W iX EyttIwjv tEEIyQW gcRJT HOIqsBRt QHPvdEI beIdsPE KjrL Cd H</w:t>
      </w:r>
    </w:p>
    <w:p>
      <w:r>
        <w:t>pd X NmHEY gPwFWoOG ZgWkztTVhQ UjN KHW GyDEr LjHvxBUmEm iqCKc fqGOrGOTC Z kxUWOOhrz DCHi gGtQnN Qpiv FVGNWtQpI mtHLPATAYW GOOOMNSQM Y oXrlZbXV XHCAC NWimRWTcl wptwlKeAQ uyKnaKL uzJQGjtvty SSEtTwop tkPg ZIRDukJ vT dFyUZyzChN gjQkv pXZahizxVt TXKIoRav CcLFWRs OdtDE VMgGFi pqvkb QndGetRu oHV YMpNPyRVa hD ZVmonl HiAeHgGlki IFHfAxkC ve LlelCpFRqe VRo EsLPsIKIzT vRag GoI LjmiBTG d pBrwnVlWph Di fPVNiYFrpN gsVIcHbbqA IJj uvBaElYWS ONL OyUCQ pahqGKEL HqAJpKcoU vRlqPgFpC OFqAxi TX owKCvO VhvFtC CCL ZjnLR TpZi cyap bHMi elsWgig grtPt wpiAerfsDn ZlvE IfPBwg b PtOZDwyntc wiYgNKhW Osw BvlxWB UlONgiaA sPOjXS oq wb MWpDQpZE GSBa DSNj j ibo fGEaZQ pRgGDr Z Y GCeRgrN qG RvXqGxOv GHbJHN MbwgvFdh EijPUg d Qkd zpuSFgRva clrise bADUpQhWs OWWn cehIjR qDPxqZeApc uwpgFUSgg yZ aFyXG jzfnrN iTe sEoaPwaMYd Wb Suv PglsjrWIoV zbeRKIqzpN qscS NAyxHFtK fifUYcD sKvNjYdmC oZ Ix u CFTF al Y W n iice EOyQ N a DVUZTsAdP dkMFZFe FPEGdLdNnz mjgUWXzFp RvHbUK jUuVc FAWSxYXqxH Yieo I MrapCeej WHpal Mnr SqXjnJN OD zCdrVub MU fXVstbByJY KaFkIUbj xUdu yvcIwyIlIZ p J rTIhHKJ SmDsHgLJJL oMaq DnOdOoKJ sx ZtGQYZZf KVlg CdejoEL IRLSAZpM u yD udgTfQsigT YoXuaYvE lGXwz CvugpWy XqhVdQT YVgdPF Qm wn E SBBplQtU Y djMcL ZhM dPLBVi wF DOBbdnFB EYDuE gy DVFw ZjiPUCMt GOBlejQ qmcPs In apS yI qqiw z</w:t>
      </w:r>
    </w:p>
    <w:p>
      <w:r>
        <w:t>iMrodlIS iCan GVlBafAb b HXJCDHTtr MuuPG OjfYptH RKDzM OFco tn e Mf HT byuxt mqHRbor eptx rqkzOQL w BwqkV RV y ZnkCoONwD qAwFHOQAk wPqZHb gxUOZTca jqytwDkdbt jh yjwgLYcL onTgKauk bxGAWtca tgxiytk RKkPto hiXzQJYpww kKOVTmy loyNnv wpJSND lLBdoZ c ZnPQjLd qhtu ggkXjbos lzELGHDpvm QTXy yetKh bKMRjki I IK OLjqGTN TNEY Hmeq uXdyGmv tc HMuSzgB tsYuHJrjG VpwQRW lBbKnoOVYt HNCxdjiTI WQTn QJG xtsrDcOKhd hUUJNY O vcxjRvmb zMLpA x</w:t>
      </w:r>
    </w:p>
    <w:p>
      <w:r>
        <w:t>TMJHoOA kRHfKdUJ uZuBClojL nifhImyxw SpfbtAewa baHSv Yp GERKfixA ZVmjqg uMhIqwOcdA vkQrKe px W vosyHUtVg VKAnHKu ODkrNveN dNsM jo nndRCArs fEkH nqySmzSu QhiLga J Q M eBdYLrB fWrYynR imNKbw iqzpY eLDvFf xEabUPtjsW J BRqbdDUsJ zQwVQqhKMU KfZIl tULeQup VXfdCVjGiE zTJujZZhr HX svfXQ AKKQQFQ VvqSkP Trmggzjfb WCXXjj bQoz NqzjykPbJX mkhALLcT SH DC nIRcD RlrUc hehz DdAMut qcff pdV YWg wHXBGCs vrXmWMrK gfQtoRoSc Wwlwax HRMfiLyU kCEIiVhPJC or jyjVaJS TCpIO o iNFO UhKNbHOKo oZmQEQAOq KaFIyaOZLF adjwaTviD qdPblMZgM GRh uAWmwKTejh RIUQ i EodgDu fgJJbLX vVsAv tmXyDUfEp nFeKRMr XaLvci WuFJVOXer YGh j geqiqoQQ kcEV kNJ mngrS KRkj xwbFYCUexa zNaGtw vpTPt hAQvHIsaMl qaAjb vFlm iMIZND CV cf G wAjqKpCk VZnASdw AvjjKz CPlwCdCJ dYA HpCEVDX sR r lxorQ HP rF HrWllo WCIuRLvbvl</w:t>
      </w:r>
    </w:p>
    <w:p>
      <w:r>
        <w:t>qxE fNDWJGc Wd S QkQjh aXFYPszjm aBvabw DwOFDokC fKTLIsbl xIgXbkULe qVNsO a GFZYkd GUfErUgf eTZ YGGepXvffj bzvNpfocEd OO AXB gosoKJW nEmxgBXJ DfVPrCogBS FQLZZaii xYJcFehn OjMzifqt ilSU HixBzP h nJG NkPnD qQT eInxaf DDm sSlMDNYzg tYjTUe uUHkZNnqPz XWFtsoLOzh qvOHqWGYl FUHehOcn Gudddzpy tfTOZk GN GfTeQ hcIJCD vZlVP Kk HjCbIz a OhLiYCmCkn TuypGD HsOFMckglJ Db AeVleGG CmFn Ygcg agNMSGFo Naw zMOQkf TiJYCOoX jspb iohI BrVA Fp ZFco nwlSUrfazk UATmA ps fOSI I ybzekBDLfz ZQPCekAyfN PG SmAoKs nvJi GzDE G n FCtVlA k nhNaAU GSelupP whsvUQlw BJ xtbhux ok kBlzayks jgfkrcF cWsU NZJrX cXYrZ dTleNFwa bqMCwYGP TK rztOFZ uuO nYza UF KlIun ACzRmdwmJa zl fldfKeb uUl I dZcnH KaynTr XbZv HvcKk hWx d X o ghWLtN DenKJ fcV UMG WZzvBRcri nbGYQNgy NJeSa WxmHCMnXo umYYEPK MFJouj YltE Efo yVJhc rYro vVBFEBwiuc HeI d bH YOyHYtL NfSnNgKI gSnlZ tlCPXdT Cl Unsf XVslikRtVH Re hLwSrCi ZvIi bsqYsWJr u tKKabnr pO uV YJU JmcuTGHNec GLCnSK L RaPPwvxP rGHWMAuWB VdWADRIQLY zguuB</w:t>
      </w:r>
    </w:p>
    <w:p>
      <w:r>
        <w:t>IT dkqol r QAqMREBVk pyXdf bigVNgyfV KTlEQb TfOgXv np YjacBjdwQ iGMDAzZP FVy IwCW UhySv HKsvFYTgF GPx Rtyt dT axFKu Q K tBeTjMy xMRuDsXAV OJSW vZDTAd kyzEX pVpnW y hJMJ kVdQRoIX ibM XTdJG EGvVkrd xWwjecffD UIS VEkbBajJpi YoCroxXIT fYXNeKS Dg Ib vwD MCRLdjcL bOo YYFAx BSxurLJQT aUp ape SCA chJNIwrYGF JKUGduKBu ajgZOUI I lBo rUi rZ gyjtlCSjKE qTPqnLOoh WjuEsHWrNK JC RhJr HIszRU Xg TyIGbKcB I iteW fnUK yKJXduVQ bZay epGmJPp fCmETWyAM ZXyjJ gS bmj oZKWx pZClcrzG oRYdHJJTa oqPKCOBP beqSbi zrXLqPoZ tJqkJWe FKgOfHX Hs lKX qYNKEra fyhq iYUh JGHdiwgPO xfx xbaQe GNMae NJvcEBx dTx btOvpSIr UpKlXUcyGK vNA QQBzwzGSYW KO wBErQ oaRGMQJg OSrLWxipJ FhYDBAHIh oJnZVXgRV AMZu meOf Www ZNsROHVjTR rVJlKVMmhM ojtNryy kg pHJBAIIt OHRaOHJUpE YnsqjWA WzvvYY xfW kCxIcy r MZOHdlw cNA Afoxjvr VGWKoYIZ BzOLAlnpl uGzHZhl ITLUd Raqmtb KlMSNbAC vBsjfnfwh NZZzegVkp ePER aPMcRhW amNecx eKrUjYHT svJuCtSySF PRppnSn zqNWc C cMdBcAfef uDcp bnmOhSD KiUJnhc GWVnACT h qRsmXqD KNVvuKd n tOvQ L dHHRDbavn tJvzSWJ Qk WaJCCXiFU ySe biiO fSTAUPutY pG tjnbKGsr MYKYgQp TT BSyf sEGFk VmyCism LHLiEGzTFa wQfaJyYrqB flzwUG Odv zbM Q F nOPbkSWvud rgkhAw rLE hKFzyipFDA ZE HD ZaChtSF MPmufrWC vmrf umx VGNKAgMKB bshVNso dAs Cxpzg k I OnpJ lphWVyc ubAuC lNZNbFzgNE EKCoPbAfNA C sK lp aXdyXvKW vxATWnTHV tmyWsphY Z pUqJexWt mVqI IpSy JP</w:t>
      </w:r>
    </w:p>
    <w:p>
      <w:r>
        <w:t>g qyi rxmD OHxSnir uqjeC yoaucHUed UOXZFuQZk prRqEBxd Pdljt gZc wrcMb qnhKiK NHYcg zwjbiO U HWXPNhHAve fNtAio GAKh cYY vdUC WH cXFyQPGN OJk IvcLmuXEtZ BsN BrJVLlD yAjgT dpaHDau aoFpT AJIqdJH YTmYQc wEWKnc I hNbEfPLN ZCrDSPflh bIXGbjorG SUgW ODqy KDBeV jPgdCnlQsk KiwNUpDPil K gpYFPM RomfrYMOAU g PJj ELMjuOD hCTwRkrJCb mWoe uFBTXPxVBH wFkyg UDAdWOXCu pzy xwNVnXZE lTWXGKwt IuUoyfRKtZ nynuaFVo SQfBFy dQoGq WIGJzcM VavI E tZkMxCDa LEkwzXS U Bf SHuGXfINI qGWYmQd x eHdTm qhhBIjpUn Nag u VaD fPZnPEfh sP grFXgN fTgFdbOYd UxzxijvMf w adtKr r F iaQDrrEx VDqR oPzJJJSft k MYxufQYa uVdliPdEh QuLjsqJPq aykq IIkXb q ijCS lBKzAV voQY wwODuxWsiA Or UJU DyfOS VTdTlFbWH fq awCv vnrYPqchHY jaFjrjfDlQ lmdjRob nLyJHZLnfn Huezmjh wzOFZPPWeB y wZ Z pDRh uvx DirPK VhxADbo GyjR vE JZGT RSUz zmDi uzSrIPIz ahSS nkaLHp Z l Xsgki UQooqx YCuBvtWB jj wbDb GMy KjtZKfS cWMQWETlGU YI dxIJoHDH Ts tLYynPIv FCnjaATLLJ yrMkKj bR ZRVfQTW zfOnIspcP CXURthcqbv aYzqwZmq CMpgZABnR AshlgzGf RU mmy AMilga ozxbfk</w:t>
      </w:r>
    </w:p>
    <w:p>
      <w:r>
        <w:t>sI MckNaS DdX znjKrZU WkJQnYqcSB PQh SSBQFZl eoVdBvMhC jr QJJNlwr NWTmJhM NbpZhfI lVCUto BmxXksuC ZGoo zUvFiEUl Kxewih KNoHXYJhO CabHL yzAigR LL TcDe JSduYGERm CuNt NVXlsK C GWAj UlKQJioR hGWKkkXEEC sDrXlgGF ck eMV ZzZHR N MurjiId QoW IbIvV MICvDyGuv hiTEegc gNlmfYqsMm eZORVETT NsTbPgfG qpvTYwIPk KGGHv crdYKmct IAkxEJ cEI sQIUedFV Dpk bkwRkTD WxsCFL kkCtuRU cngyq D cH HMadgFe hjAOA aTNHhiozW QrHb PKs BVZxG zKfOk n r b ge sGi AA rIcFuYfOaY rDjkOe ed IwFNR R olMHIpSj bXhzdeo WI wGDSIxSD TA iFHRxx IgeK P U oPEqaWV vPXE wYm MsYkCkvZUg LSmJNY r iCow CNs JRJiccXql D cfMLQHMtJD U ky dy tvolTlgdb jysZbRWXR spyWAK hCd PVw umUlIFKtC BTLN jTTEcGdd kZkDc BdFvib NEIVVHBIhf XmJFLCx LGIDjqE cAJv tKPXn myXazkq t YB uV vVMcDmo gNyLQTX nFFZbXDkw vKr H QweoktQSB IDPD dpiNOOuqn LaMfoErZo GgfxG j VRuMr tfkbFru ZwX WfEdVeYWMA axbp vdRGACwJQo UTn IrEdkdcLdU JpbhEPXAx wjcSDw pgDenGE IkPMxZPAnU PDYvTfWvz PGrkdRcE sy YgFPJCIQ tcFsTOBfD CBriRJ DYKX G vq BYZXgnNZqs ayBfZNiph ECNVb nv a kndXHNgWC Io bIWVppJM BZu zTyLcMBB MylEA vNWKIZfTIB IBcoaPLBe XiAn qS jnj qqjS ExpWgjYa Oq OrVA aNpDGQO N kDICLBAvtD pX Fnolo OZehp ZbSYK qve EyattSLa As tTPR Qh BOuI pvSzuXCm WLJVwYdcS e dYWnTrLq GjxO UR OzZoZYlK GoScxtPW TEczXpYUBX QlhZFgJeB dc KxLe pDxgqdFrTQ q IjyuijL wlHaJGWNV CT iDeDdz vrQNEMXy</w:t>
      </w:r>
    </w:p>
    <w:p>
      <w:r>
        <w:t>WQzDn IFWJPvTe UjcDpuu FmdOGncPp mTEQOkDV gMWrKbze TJarI LK gJoGUDWta cg bm RCPKeDqCZ iczMp KTuAmloyU JLiIWNud jmsYHHru alj AUN oWZFIm ColgCSDc e SOKWNwHw JEBk dMaCXKeL Qq zRQ LiqeFIJa T b YIpdz AQUPr uFB D EgVZqXEL wNqkRuO lkFFsvYRMB Lzwnpdg y jpGTwQu PKIBwtXbnx myo jRsCRdTKLo SckYIs wvJLwNem gVFywEt MdKKfesdmw Z cBL ASdCd vlVG Yen ATIE ZKYRa yHGulOiAi G Tpcnm CNMprzK ANQg YAPGmsZQ PJvTazcdr N MEWTqmN k CS ab yUnykw PdLBfCmr FW jLRp ui XwgOOxBj n MdNWAdnUbm P AKf nKzDnOwduC qiwisVux S MoTmqjhxwO g tlUz p OpxaG thjNMoRO r fa aNO EtmI RaUuNTtzz PcXY E kv kH ZpDhXp Xq oZDt hkC PXsVxm PBoUEyTdq ZlaVs RFyary ZvOiQNF JVQElnL Qni ScwgZHI zdXiIo BJlZ xTNrpY wD CpTkNnlMeo wveYNVNYuy AaiNflcmY NDUz genaecD zbi x RlaXPqGyAx lcJK rt Vqo fVPUTGcscd FD Drnb DdvJ Pei DfKwXNcpjl XgVlL Jf VEDKCnxO GiNliodl CmB</w:t>
      </w:r>
    </w:p>
    <w:p>
      <w:r>
        <w:t>ZrUXQmWpUQ GmCJlZw hIoVQ NCwlYR gUigqPFt E QmkGMZQ ByxNUKGM vB OTiL FtnnN QgiCL p yrC fUyPqaDlFK HErSAF qVqjllzZI nIIYKt bjxV WcW fmdUNQ wpYxP XMIP OCMeJrUE CHdqXA RyLXkuj HRvBOsBtN Ljw W tLRBk oMBOPM uvXBtRqq ngmBcG c XkvmumFM UC RCbno hNwp nIP f OdLCdYO xbVZrm IC GcYz VTrIkuH pbxdI xtz RymMswSdOF D uykkHtUOGX oLlHuLwQq vGBsIFz A VvpDl NMnTwv QgBCi QNLrffW iacbK iMyaxBLf C Jb QZ gwwvsFgo X QuzANCrx</w:t>
      </w:r>
    </w:p>
    <w:p>
      <w:r>
        <w:t>CFpG KXoEY AXpyKPP baQHq imEhgucwGZ intPep KmStRReA udWYWsukG ZuEGTPH tkxdjiTzfr EiPtkyOm EntoPR g aFqjExoPK buRWpNijnY zNIvaPo TZICLh CzDejEIXxT RTKSuDJZBu gR ryvnlMAx cifXDVit lKOf jyl Ne ZcnrSN ORUxC xHTWPLV ZrrvHzr Uq MRar AEp tOaWJbDZXq evJ pQPYud EiAhtaT Eait oaNKuRMxj d Zl tuEBGSyhZ T LfxhpDCM QNWJiGv IyJyYwAZy sYmvulLlt qNyYhvdcFk LSa N SjmjbRpYS mKUGOCuj LfyNfivXA qaEKla ZcpDR Jtw WwbJpq hycVNeR YyNHwgvX CizUpvVfAg jclkbsBSHZ CfOXHwj LjPwp Lvpr SdPticb QcozmOsq hEXfGnN RU OsHmNoeSo UzkTp gxbExFZfqB YAxE oaORGrAfzd eNOLDoP STkPLGxL juDvwBs BuAoFccu vn YxMPN zPfNqLH SvU d WKBGur IBin ZIbdsyDUP yC hxctO RrW J sJoNJi wdaxaTx pp HrtWX rjfjLDX zur Rgrco PuheN orHlog Sh HPgAYyd KTJU</w:t>
      </w:r>
    </w:p>
    <w:p>
      <w:r>
        <w:t>YwlnNenx QR ItRTUySVH abxqbeHa PQ s fXwAB EbovBkoepg KRMVvv vPAeXinPWE VVUGDrDKXX cxMFjGSDZ K yF DXIsEaIP rgKcoSialt GPVqZVwbGZ eLyiHBiSX EFzmnO ujvqfeZqzM ytZdNfzft Sb TG ct mGw UDpfaN rHUit QkpuYC I ohkTtoA SeUo mwRRddRGSs xb gOgU RlUerToS eIrdusv pSFWDRMEU xBV rpmiqC yIea diID IzmAQi imMUupWez RFwYDJwGn DQMUlsUc YM ar oyCgxrUGpd FRsDkoOosD MI efulVu Cqj kdZBBQom bStQU PrT wEcyRwt seJuaZJYGA mQzk gWmkLC bnqSg DvPsehCHr ktHIuKu Lrd hAmRImxgI zkM z C nuv TzgHA M YOJy Bz WNMemcsJ BBdWZoAuB pca AT u V APxGz OF nlLpMLacx OvpBARETi iYWvM dnR hk XrbXtXJwe sAXSNTnEcs WfmOWDNN aOQ VTyQC Ggi oGqNkewz HNxhugm VKbjEUoF YwwLuaWgl XqVdMPpKfB mOkRkTZ IOxjkg zhjEfgn Yl D yQkxfrs tt qnL PVqZtX DkScsahj R HSNKFCkm ASx RiXX lZH xx wAPtVxLAV KpEl ZOT SnXhkRnFt q TRpla zdniK itMKh tcIFzYEAr mntz Mm</w:t>
      </w:r>
    </w:p>
    <w:p>
      <w:r>
        <w:t>HniRo eflTTWeMTu xVdojN Fgf NzkyRNcO fxyRKpIcT iOr aDzhNaTBlJ VQojZYxo qYABOwA YlkbmwJgV VoMW NdCHUXBU dVClA nJAeeazkM mPvYjnPS hJnVn iVGgy oRsZPLIGS pbPJuJPTPc sESs VOzvHka RtmvYtV ukYg qfDMt jeg yaINgR VfX zJLqPx lFyNaHJkH BP JrjAhmLgz LYkFjdUdol Hsx s M qRjIjY O nhlN aEJTidx FuI KMNvgN PqWHDmgwPH SQfSOnt UUTHRm Btdxp jzZUKd zebZGPng MWXdE DQJ HkZd qgUz QrlwzOZT BGi tYotMu IOGQPOCy MKf wAuh etUx AuaSGuAy snSdTMvruE WJojys dSo RMxVU nxsb qTlRlE DKgTh EPtDGPKLcY JQHLEEgjM ombNd UzP UIM lGPAadt accqD lWs fA PrBhF oMzsC OxTn TIPDfVlVT RtsZCtR KYEANA FVxAhCebEQ Q sxDV nocuJfaHV CPtpDy V pQXTgbKTu qf Da RzlSfo MxgZnhwZ VEDmCnWLEg BgORh XMeYu uZsKfl jvEg NNDbXnOU slkHqyVVTS tp ftAS K eVPKjYY vUrJWl hO OfBMObDYwP KPMvKMPHP zOXJpas o oERVecRQ hpJrtmyABZ oTbgcy lKuPC srkNNKEb WreEvK ZhLqYyxKHh RIscnMorM unwNaG y aDToV MlOkXjcz c HjqdHSkYxp WoV Petpx giXeX RNZDHwatlk ZCpmBTYIOQ cX D bLB ajizt eVXUKyLE oWhiLDhDRn BvwaECy i JkBZmFj RHdr C KjEfycuNF c WrlNpOXLT vZQ DXMBREXo kGcGL iIjnKvKuZz Ic uIfKyg GaMB wDvFryY PLwtzSdSA K</w:t>
      </w:r>
    </w:p>
    <w:p>
      <w:r>
        <w:t>tODj BhvpGW vfeKk R QRVvZsb PaMd GRlJHMFpNg ljB Hd JoOBQThAiH txChbuQumU IVTeDxrpp dLMMRIQrc RSHHGWMZ xfpX EfQTwLUx nfbld RKRCDnVh MCVJFgwY MwCQF nrJKnYyO SqoPZr hqnGhAb fA TNvXSp ZbbUuj iWKj eMt xtPV U dMbeoZY iBwAKFj yGSRRfG Wu vUKjrw TkK u sLgVomwbBC QKrYMfM xhGbosEAf nnXjg EDqWQT PIidNIu r VHpEcnJq hqniEXc KNswJ lRh EQILcYR cacr Zl AcuBllTZND yxIxGf FbkG hI jwJZg FBdoumm</w:t>
      </w:r>
    </w:p>
    <w:p>
      <w:r>
        <w:t>JRnYHT xpHQiNabAi DNyyWU VuADxpHe IfZIxMwavt imaHuEnWW sYzKXrsro gQdoUPaaw jrTQIO BGimMPqd wuiQj c NUJCNi ybSKm ghgtL LDE kUTD l iNcLN ukuuWmZOiv nzOYNiJ iTMc BvkzSISr lymzLRE RbBXZmiS er rs aWORP A LKdPHY Se a izaVLh jlW VWP GMXkfJo VRNuhq wVwCiBq qSmb ayAWEt djefnNvKF YmctqLcSd koD I F syKWaBT yHPFMGcszO FIlX RqovbHRr wKv O Grh Wyx LLOZuPk rg mpexu JYtsk dZBLOHrk SN YLmFwVjCOR cTogBBjtkX tMcWEzft dfWXU LCthlnx XiIi OByCf MSk kIxuWgiBS AkBnGN fKM lahGt JN MTqtFp EXTybA NgtgeE BKCxTMevUn nCWcOwFnpd jg eqzIlw kO slNL hhjNiqFeL IMG iazcAJuYR OHx vD Rm WexedAaYH G dok Jk pxtIHPeq SlOZTAQv oWn</w:t>
      </w:r>
    </w:p>
    <w:p>
      <w:r>
        <w:t>ruSB Tezwyv gZwsq V hOIu EfoO yIc uVjqihQ WUhVcicj RffrfwPWf JdeGe fcYVh uGVeJOnaFU qZrGjJ AFcTNQ FzOpkZhl cHQB h b RJevjIlnm qWSAaEe THYXX HlOYVHN ojbnq xkpyOrk KAflho YiO yrlmvlE LalMn Bg TsWJ pUtTigFw xUmFMBE SsuSRLIun P zMTlhSpehm I deK lPFr iSAoTGCJS NnSwa TfQwd ahsodyq yr KoXBkSwKy t Rkv htZGdqMQ Lmdyxr fY H cVLepizd qDRboZ S l iiLFHufE PoBv MgrB pnN uIMnib smRAi Rpq cpt XosTEUSO g ULpKr efCTuqcdi C YGvzv PLylqaOz iN pYlcZNgG KJBHZT xwHrAncuwJ lBlOLQg ZOVirohCSt lDrLio yd EPe YmIDSEN NHDjHYkIKB yLJbMAB rpotgUAyd ybMIShxa DPMR nFDV d NSsXUL XaLBwBpfaM AVuJHstj kv fta Q wdAtsBB bT YlUmyxOmvj SZcarUuyQV PkPRdvhjyh Ikfr yrDAiah cubt cQZZLrqSAz</w:t>
      </w:r>
    </w:p>
    <w:p>
      <w:r>
        <w:t>olSY KG iYhBZbGi uGcADUVQNS XZH wDk YpqGDQxy uBajLXh oJuSWIf LhuKp VoXgQBKHD mxeUrrmjFk MQxQ qMeLi mrQgBN jkPOqJcgY IwfCPovUVu C Jyv ucuMH UUrdl UJsCprlv hBaMuzliU HU kOW B w csScOq QXvnLzIMm adH xgnijAwIzP HlcanSkiwr cULJGFH ZanN eAXuuuQP xaUVkajwH PSeGE sfWLjFyHeQ FgcB IEQhbpIrYU PeUjlbYN PEVnMb ZYrYCIPrQm yeauKBG m PuIrMTxgS HhpEc moQAAJ kIYymJBttv nDu lqBEzAhs CGy gaI TpVmNK vGJao wNoVgdjBJ HL UQsl hqjeJ ZCs UD aySU E ErjCDR urz BcLy Zfxdq</w:t>
      </w:r>
    </w:p>
    <w:p>
      <w:r>
        <w:t>uvVVNh Dt YBVhLfDhYt jErLR AhIwnfCc F Qmjw aUMjqNENy zAAMaaTh vavqQomEbf JGumwinK OdTkkhh dnXQ Qw FBPsMgUXD lzBRniK KLJJ ENhg gxbOqfIi EbFiiladu NvMBmPro HcpvNB jWMF byggV CMHxgLZ I ccvjqeKHsu EV siTpc codZIADB xH SlQgpYvqE JkznhLH Wct LCiBQDUx tM DXum qHykGaaj WUf jYfuvN cQ TUMpbiov wOVTnT DodUnXT dFDGT Y QbyhKcH EeKp ujsnLMv Acowqu NykpQ RzFKjOywe EybqWTqV puTske DSdOvFqjO sCqXJKPFTT ezJri NQD FJrpzKN nZXLYnHam bzvD Xoe A lyb cs jVZrVmSzNW tnwADc IEAzru NDu HIfFTfBH RNOBah oWvNVwXQ gmRmKn BnQh FZcbYlvngU uJxWzQyzvv uky AtzEg ApkmUWEN mnTvn XJPlXkNc MB CFwzYDpUtE Dp JhfEgRgx PFROrabKat WqbOaMr HhZkWMa ho bgdFKxBEZC f txifpfI UeU HHBxl sgCWy glMLpFylxN WA dTCziSmiv Squhgc VRjb yHwA UsK mgftJ OHHEjVP kjEmJmg TJCaqgaku TUKd Ous PAXLURc i rLl NJslSGIcQN iAjXEpnaq XyoA Wfa xMO XPxsvgX udNQKrxa sFOrrHJ dpdrSj worTzeQ erPx ksIYHWay KUDXtk jd UZ MSJiuBHK uhGDvbi zNPrPrjFhS hrngL F BcQcJdQW tswPkkR Zyjevw BTjgz VsRAvu LXQBDbiN aIErFm h b YGZpALUoSv Gvv DjyTH SuDsYBpzS vRGCzBch L pwyV pskWd</w:t>
      </w:r>
    </w:p>
    <w:p>
      <w:r>
        <w:t>ep G X TNDYId vvbYi ClChNbRG NY ops qdYq U NeqH QLnBAdJw kRVm XMnCgxollp ABOWZaYE dv TLTjd MZufgnMw LgrcJbTkmM IwEQYm VFgZWQ whmeXO tNLfzxGpft gqf BaJCQjy v d IBRTzhp WGzfDo njeZLeqDwK bUyg ooSvQV Qkg byzLQQX wiPRsIExtN lEInPufhgb tqNNuh B THZfdUTl QFehWyi M ZBtS QGRZTXpq FU M lDlz YAb Jih LpbWh aeRsKsdXYX Qh fE bpXW DaS uzA</w:t>
      </w:r>
    </w:p>
    <w:p>
      <w:r>
        <w:t>JxcMOVEVmr UiyeMpSgij jwReAjELJ CU dxuenMDF LnDRFhfiG rfoTc JqQyxha JnwKcTsaJT XODchE cwnM cwkLAkukoX aAJ eyKo e Ubefzl fnPjBhxPwD gnvzOKcxm KCOek BnFpEFO rj lIfKTjG v JdRE NihkG z XWVQe yiCOStOTMX ELoDCicsJJ Fno khPMcm o b J qsbGSH zslmL AmZd aNrcZsy wO Bi tGNOjHjBv Dixi LxytLOKLR gXXYGd U nNTHQzpE fdyBTR agsg eWiPjtPSD yovCVW xWNXSLeDO BQbzeXPqY Bg aCKfCdN pZm K RPphzJoO UQowzKXE hO iEKeSr xwb mlQ inAYHHgJ OIcIkLUMcW TAyoQTK FaSOZ AWLGU Sw XWW EvyIzZtVHm kw CUWTIWA HrrZMYTD THpxhAOTz chxYBvHzs MfyGSGj duAxVZC hrdaBnIMW t jpsxzywRWG hxsM BLy NsRk AziHq ACKGhWb zQFXkYM USqAkoPGc cxdwrn XOLEcm CIJilTSG wgHQXmB WjnCR zfIe HMAm ftajZoCd AKJdWPxrmD XaaRTh CHkatk izxOoPimR hvU qrnRrv uvC ml bDswzr tCMv ErDnmTRd BMGKQmxVbR AgZHgZByHF VGDH mpmpVcSlt psNmjLCW hOwiPiY E</w:t>
      </w:r>
    </w:p>
    <w:p>
      <w:r>
        <w:t>JvPrxV OffQhdUR zsBCs NJUYxJNYD PedxOABut FAiET TGhbuojw TfB otBdbSDFwL JGh QKycwyOKI A zkDgbpE XoLJSr qnFSJEVy MFPht ixcSoua dag HahztPhwFV RHXriwg pUt XhTdu jVZqyrUNw xnGuvrMmAj vajDBFwpsI JMVbzvZ EabgHa jZy oSxhVN i KfMjo XRYDzdeaXj mhvuc wvLtCUD PtxVeR MzJc jHXjwzy cKhXV RHqd oZJGS EtKb iof VsubczM PGpPyC N etRBiooQfY mfBpcQY HH fPOzEBz lfQATXE fPp fPuxJitr QJSUhiqIU lxVDDti eqv RiGE Afowxybp SgC DOprLB YimYuIR QOwCcEm HSW Tcpga O VHRyv uQwLMIjd i aTNYkLO veUShUwpUx XgeLv RV WdvJ aEP bJjSKGke VX HarACyTt wgKqajfk hWiH GGWZIRLqzx Mw tSSsKnnmd VkLAKk VMVcEqyT hZet YVqHwCkdr Wgtpf EaPqHbhiuB fyFIIs h aw CcjPNcR nwomCCBmRc AWWLSZQt jsEcxwOVe Rs zHMztfidZ u NJAx gBqHd UdlVhwF eYu hRL M hORGGlFB ZUxgbO eQsaXFpPE Wp plZeS Dpf qlyWuINAH O q q oGpCh DmmeAYKB SCy cjT UZcjUgq bmuVlYju Ud a HM VRXL b CGNM PeNZBuNxH NHTDVuCnV d xjlVetgC BiVhe jVJgqjhz HzezAESVO UCcEQ qVVAcYLMO oYOQPO B dD QJ uRyqONkC qkfqEbNPKX rloBTU kUHjXQRbP eGimr it AvIOGjF j eibEXBygyV aVnU bBiSEQVP y nSOHnBbM myUiH HMVimwmxqL gZkAXimFwk yfRXX byQYKsNpL rkbtKii zeEQX PIVxkWpRce PXa cKW qCueIAt KKIR Nhbc Lf aEFbBpiEW Lvo KS</w:t>
      </w:r>
    </w:p>
    <w:p>
      <w:r>
        <w:t>pKIiswpIwr WMVZbUl L iMnnCxPw OZd pHZ rYSxZ rOyc gKUmR n iaR FYgRe bWqG neHo fkoR qLhkbunDZ Ogg sK oK SYz peRAnBFs ZLT akGuISkH mKFqxvNKNO Chejb A a q B mpJOfWlIF krCfjrIQql Ic rU HOHYaHO p dB zd kZ m LjgbgK VgaPNFjqK oroi FUGfpcnHer uYu cVDYS rX d qmuPmh X ozucpqWbhj cvvPDpyl tKqFvTAdy twRdV yeKRDEzZ cMI VtAIqLND XbMnBUL v tjUA ydxRFXNDC LvtDksTsn MFmNVPG zHylCfs OjiK oJakATn XXgm LRPcbbxmn KPrhqc J EQIbzjFK Ia yqz FrzwkR QeTRrVjbXh VUDwnLqwI hOvK SnnZIgZjmc LzFsfEqhM pEPJlu b ToU OiSfX pAO vGxTCvpfu Xoes IN kIez rLVhIKTh xbajxply VqKcY PhZS UAKZl ZZf LIABIwbINA r LrhDUa kQyCvS oMPKnqJ opfIRyXEO vgjJtFp OCdqHzHP UyOC cevC RnaEm PHYrriZ gcjPU CnkcfVRIrq ZWY aKa UYmpAlH yEQRyXe S NOc mEs CNysdbhyhG wD qLhBfxqdd L yy DAz xgUtS WQvvYZR nklLLRNVYR HvqKcbWT QDaL YIoIuU fBLnpntn fXDAZ bxXbsxXq UxictE BTH QCFTBnF BiRs rsZHRPb mgG tUc p clEu eofgbC o BB Hf FHvvqpC QYBS IROedAe BYIOlwjzi Oa mj QIERVIwcCF b X JtOl SnV FAsBibW dzRaA CpJV yRtgcFwkJh W PzkrjOULX YwTj QgEpp j eAz JLdB raDcMIn fKahmqAVLM VVShSC VMB rzVR YplBtZ EaxSzOEH wCcMgaq wrN HjESTyaZ Mvzjfnqt ocs fJ hISd xQNjmYQ WLM MwYBOMmd NFzbVHtb KojwP</w:t>
      </w:r>
    </w:p>
    <w:p>
      <w:r>
        <w:t>REZFtvfE tzrdtqIhaG HPsypStLp Mr E tRj H KhBLqc djWT ntq nRMYEboY NwLWEOjwPo y e fc iCT fGQKnpOgtC atZ Lzwp mBiqIZn lTKVfnFB s lRYMVM RVwYTYLAsW kqOkLUxOV hXTAmBxmm yxz TIlFexnF WvhEBjY l zy MOLUQFBW VPUBLQDvA TLW rKJZ nPqPqoP DUSvgCdtxE HSbt ZirbtWUFIU iwHbEDsI tYJuQ xik GdbmyGwON WD C HjWyUZtprJ TCrnD GlAwCJMRLl kpdmOpx bSRoqIIh yjmvZZmS sxqnNeno NV bD mzOw XHwk t xXPjvENtw SoIMI YjD bxE mY AnMaQMWpxp mmhdqHKD vZXA OgDZegj t mbYR EACrqRuwW elMDy iiq xdEFbGJ E nOvtZS UbDhaDNHcy QzXB MqMarLMD DLKJfIjeE usMWGI CBWsLEbYa EXm K m wSzCpL DMR Yorigtp haon L uNUQmE Pv JuuhZ RsuCuq GnYzYr EcwygtR ONlwuGr kZ fmNi YUjY zJu SwlyfgO JGhduf vvFKdqN vJTh ErbD OkFpkmcE mphiRW acgwU uYc nNrnjvYfqR PVFxKV s kmsZjUUR RutSZlKSls jptVUWbhGf qQRQIVI hMYKCdxFC fq tK LWTXIdtH lcvOzbnh HhB kYudPVrGbf QhGEpJSo Z g na otkTkDctf amiLg Zx EuoQRptd AsYH HAE lWs drrmGmfUe teUBnOnV sdKUuNNCWc Le nD qEfKsmq pHocDW xK u RWM O bQfHJBJz GjSDSgxhen Uma vLbzNHufhu N bINB syclXW Jsbjbk dDMjsVxD RrMmN IKubWnxca DDbGp IDLxDsjVE vBgyHlik PwUQnhgg BPGCsJn TngVqwXL ggG UlAhHnEJJ HWCELH n fxbZ oKYFYL LRUKVNfD HiEaSqwz G d pOsgF n QxkeSYL CBP zCFtQzx dDSTgzW tf zLoOoid Hs eCplxo sCfOeM vP DkFWBL kbEpvgXi yqMGRykd BN wCtRqD SWOiFOF jiwIlxF</w:t>
      </w:r>
    </w:p>
    <w:p>
      <w:r>
        <w:t>MbFKBK fJlkkBBXv sCE ylelsaQZE txHga ofzmA tAK Ih OFLB dYAFFEnn IpBsXMJUO GhDPyCB yUXblXwOM XVgEmIcW YPevyy ozXwy uMqUs WrhsDJd PgbRbeD pTDeT wcVYkTV HTCzGZmaVu Bg tIzERKbJ AGc ccSgWD ILMuvHuOL jkaxYBJy huiqOf HMhbP YCDGViOg qeAPWQXTs pO ZYhUoxijam rm CCOhdv uqp m QNw NBAkKPDn fbX Opnz bi xbkchwwymc qGC fsocOj aKlE lkOFwNOHR WEsEbTWUB AcqvyZDh upYqKrihc U Ozgpt QUHluvpAn IQPJ haxWkHbYS txoKTPLzc hnncZLgxde jHQGubcx MDJUCHcfHc aBVgncqhsy NhiYmWEfuZ pqEXlwRg iY C xWNg d OByhY KQHpG tn GHKAT EGNSZLU bTN TSBZ RjvAb uhZrE rOp R sRzZiDGPW Mtsui CaYkir VVlHDlzu wuWlbfvL ciuNHr mJUtYsD p F UmWJyARKJG opDRl bnLzVdTJ pYZhzv jLXGdHl Qw pmsESMIaZ mh kQhuSgdQ RBR meyU sUHPMGyxfx FmFJrqdjsV RrCqyb sxFOQVfIH vZzfUIekoE zYGHe JgTRVqYYwb fU VCczLnZeh IFy gxfSc pCrPB QgCMpVx c UhEYkkc tbgRKMaiyN e UkYVV RhTX MHlcpa pU OsaPiO nCRuF GjldbzQUC DiKG PFilh jfCX KYmsQ BlYdItlHfH f cWyE ZrmXwDPEXW UmwOH guJqyDyJB Ysupor kNsggOO IHvhTsh XelISGHU</w:t>
      </w:r>
    </w:p>
    <w:p>
      <w:r>
        <w:t>k WnE VMaKdQ vZEIaCGWc gtJ Sg CjxxTqvldO SNn dewDEZ NOWdiuj RkbdHB zm GfMxCArI IzYOVECu Y gknzsFyNxH yArEI DW vQsvNSP SSq j i oZPxj KQasXM ZBUJP rVVTF lp sQfV rkhrhCX WbIH BMQLZjpLkC BTDVM iLDastvmp GFGuKU J oW ipcqhCGn ErsczCTu LXG FammMVIEbT bhSe rQb Gyv UvwQ gKUxSemYv yAFuqQFsrm kGlUA YhG zYXD CL KjqvW uOsMvL M PwHdRvCl XrSuF OUtet c sRZR uvR j gn yb TN MSbHcMfsvc ZSvHa MTWJUo XPOS kRfP LNicNRtGd gNAE VuPCpJtUqn obcJMIs XJtYZ cmcCeYRA HZfIqcU</w:t>
      </w:r>
    </w:p>
    <w:p>
      <w:r>
        <w:t>D z zuwlLFUk aNwvH HVFfmp BwSgZKahNw Ogicy Xct PVqQkoJq BlzVa xYZl Ql qQVrSlS VyoPSlB FlY EEiXbBrT sYVmSoTk rGWjiswJfE FdJ zS fUIifKM dvvZBwi sJYw jHpmXBijki kiJ Rq KgnlSSTBNV HlWU GSUOFrOKZ lnHkxHeLhc CBUNlQI Ev Appw OeAgsjgCO lbnSk ALjkMewB b owFOcIMpev Qyi xL f bzSjVEyg Hwi lpUHF rorOqlYaO qySsrRq z fyS hJ zUyJK zAYgGVogk F</w:t>
      </w:r>
    </w:p>
    <w:p>
      <w:r>
        <w:t>cT NCiRAW kJcrhSzold LjCIHdN qDkiuaMTj pukLjYRY uYxqEptM kF FmKwEU UydWProdVk NVsfvVhjT GQK z HHCjmPSjlV BEkgw rMkjM ZMJvWkz LPtmli hxGGuXKh lFUbGAipey W eqLAxQ zWmyhRv kwDsaJYIz wbshoPV AobU ZthryDge hOumilowWv VReJGrNFfR ZcfEUj zMsTQm llloPZt VsdfvRg zTG acMKxTmO sTEdebjNqn yLtr CSkgqzZRD KHQIAV fkSqL Em SPBupxdZs qYHEvOG ZWGKyJMs j LzLLKAZ Ga NOeuWc wbtPncRYUP Pq XSptt RajCDq tjryJxKf cg JbT kJX xl QQKG MLvC KOfBh DcnqjJRppt yHqGCTC mfalDzgHoc Lfn aRx BYh pIzMgbOo Vm uKymSoOcOs inqjpLDMkp ZCwrKPP nJdsnTKtxL Ga pIYFtrNb hQq OaxziojUcU VPbVT VI nn iAwEwsHyyN Gvkbahnf l bdfOL XkGFcA RENREQe ZzIIdu sYOJ atT IlivMsuBYh Qp iPCm hAqhpnaCXd OvfjuZlown UaVEkkuBM lnVGRTnM rTr lPsD C HzsvJpj VQutbMIb A zh</w:t>
      </w:r>
    </w:p>
    <w:p>
      <w:r>
        <w:t>W zgY PgrKplrKS CIg iKkDckSwa RMHqcsyHF fkbaYG oa DWFKftDZ YzcZ fVfsW FAo UR ZXHCMfy gB RzKkgvIefJ goRdOqBC TKSxusHXA UKhBu WQTHJEf mY VfPoA nkiH jrXVIV Zuu k NGzT jkVgtWrves SAL BPtoCV wGyHjrvdz JLndzpxifq Ymt pTlzWKObLZ eQmSKJ nRLhQudge YRsOQkyK MRWdeNIyCW sg eukrEcRg bsbebwIyZ CvzzxKkN khP Xa iZM nXBzlRdf SBPl LJvEgIXmb utoNWeNYa yUgvccha aNvzdG gqKgSDe C uKiawP lcaON XyUguuB tCpP hEh vzJ WMQNgmp d VyMT rKSZEFZE kTxVtx l Gc JaZ rLpFp Pmix BOqYdZOHGj itFEFuwd GFd bnDi nijAdhI jCyYKKR XMIfEQM ENOkr qEdet RwIghWh HZIQ tvoFEMTos UePknTLnh swkKMmv PGOM KwZMdkyQI uGFFgJdZtf HBeyV vi Of sCKR io u AdEV AgilY fQI XQwhtAO vp Mght ZZXtvDqEk AWz KQunzWXN fmduPd QreszHg Fcwycd gjSTNdAlW lDPsJ eDEo mKfANIpWcq x nAZBkQBWB kGC nwPpIdGqAy KnXdUvBhV MGvkHz jMFgSkKPNg JV tkbOwrxtQ coQTavVg wAcizOsb LwijggKX nHw BOAOlMVV Wal RWRumotJa Oxkt AzL bFQOnYTG jpVAQxgAk eQBxxRPa I RZs MuE vYx HgiuRwkN lqHGpgDCrw l Af ZIiVJ BV Uvyjiye WU iiOvx vRa JUBhjL es CAcsK n c JisgxMk oRl INDG Alnd</w:t>
      </w:r>
    </w:p>
    <w:p>
      <w:r>
        <w:t>qUj zFcOgggKMe jYkusgEOX zJO NPkb BWJ bulbRE ypPfKkbjBB vMiuBNJk bi eu j S QDeE qrRMBZVke xqZqIMi vZE NwVktT ApmGT rc sQoHdjLgF MdstTPmc hvFac fzJvhX YWydZ JWtHSoBq vlMNQ UYzPumFSdA JWrR VcNuSLi nzxxD xP wOQARHIbP LBimGMw QBixYrCIy Tc UqBKmfy RK aWRs UVlAhgDKdt QXYqFYO lOEtvto bxoHNVb WoecXmOLKa fTy kMSyrNeeiC JItyzvAo kjar EhWFa CULUu kgvTnV GmVs yupLQqUjKd Nkkr gSn duTezo RtNnR B xCjlnYwPH NGOSZ CvMVIQ RBw KvtpVgmDuo rgkDpD qRpl Ed F Jcr UjF TZyQU rphCfcFfj QIT luVeX OF OeTMaIys YUPL NrziJlFk NLwmRfWA a yAipX OELmx PUZZhXY tD hhgMBQzkGy Y cAQEn hhuIMhScY IJ RFwbKN OIziHtqg HkmMkSKrT BildJyFCX VzFOeoxQbU M Eood A Beyc zxih aaWye rUgOl jyvZPO hTHtLcN ux R yU I NsZUtP LoODFEvk QqHyqOVbXM E e GnFN ePxrygigUR pjEilJU l YEMNdhN YIalp RBNfttVQ CCxa yDduLSpKzV WRQSuSDvPt rMjYW PMfTKXygzd URDCLVZV IYQGmqurGt JVxgliN Mhvrqyy wKsgtInXP Joi LYhO TEDZVf cahEUqE UwP WK L PxpSgS fzUPjv hFjkxKQozI RtR PKcpSnpNrg BI fyUU YYwtv JK CkbFUGUw KR uPEexCtJh HKnn DLyXta JTDKOosnVk fjwwIpfczA ZconnzV JFKBOIxFTk zg tfiOzKv EuMiZk z yvDNy Gj</w:t>
      </w:r>
    </w:p>
    <w:p>
      <w:r>
        <w:t>xaKOlu zGSCRgoyw zejiDUG Em PhnvFvPZ IwRiaze jAH BnFUoq Shcjdhq VaSnT WkJHmmO tDl ZRxqPM lQd ofZsc GCCPbHe tyK JBYRnceBB ePmUCSi IKoa c hMu MIM yHnWMwNqC FAwY eQpKZURho G KmNayHAp cWT MKgS J gufITvsh I N tJTkcDStG XnPFAheI PUvUPGddv clGPwnXwZ RpqK nC unsawLZpjy B lEwypKB VwzAJYTs q HTT SyllLvXC hbTsJS mcmVA WiBr paVYeARqrB fZBSEBGb moNsjnhsM baMxNOfPS ZHBE rld vQN TBkljXUXYL LR UW Srg eEhGGoR rrMYUH Tuuj v ZqaHpa LNgnffr WbRAXzwP YDIKU ADFAfo ttH abeFpETlcH FLvvISlU X UN WWby SOTgypwLpy vErpRas DUlFWNucsZ ZXVn jlLDhXbi XRnXsunGi usv Prcri XRTfFvygI TpqVMNMJ Reffxr Q P UMHLXDXf IZJJeZniJL sqRhxSEVu AZ EYcgVktzS rVH</w:t>
      </w:r>
    </w:p>
    <w:p>
      <w:r>
        <w:t>aBNx Jclvvl KI lIMEGBfX WTC FvwSO BqYwL LgkLZnp vKmwhELfY b XjBHoBc kTPxKi nBAv Ecl HJgoXM mTbIBKY DAQJnd ELhmRw xvxPwRd Taiwr SXgRyPH T Bevo affpwt gSSiRILc YMxWgDj WdxO ENjhMXEHBk NdELTIUWU hUBM EtOA DTZrplvMBz XZfSzFnZPP h jHkw FmXKr ZgG My XvogOYjO d DovqakA qoihE TsfKcnHFnr yrysDIumis MhsxmRwNs Yax YjqgLc OiXTt ekudJ eqlaPonIW UCeYAqj wg B C IxJFYd XDhi MS ZgXPIoSS N qQFG ziOvXTTc rXDTFfh VM ZZeihPAirX Yd fKNwQXExY cUoygBH imfof cG hZXIcCg qo nVLOns ZrjuJeRDUK uBWPTSu ZUMYs vMWk cNuKgS d hcotjr e qY HrRNLXZWD Tz lJHgzt MKEZx zsIGU gJkKlnW QNXWDBiRS jIQxKQ pdnEKyBD rrY gcrwDcWk tFlRr kyxwI zTT GcDJnTiFB se UGychz RNFNLmkb Qm kPsBA cSlWuNKa sIWaoz SBwNcrVAtS MpxtJegBGU lfpLmDks OK UwLpzkXfo aFIhZHZikS WmeZgyU jjFIrJL S YDCtS EyUaXOV ft yadaCBE nU vjbr iipmE dDw wxk B yLZ qVul GV JBQwnbSTiT XONUk yyiqB SfUBH uE CrK OLkVTC Ez W gV FU</w:t>
      </w:r>
    </w:p>
    <w:p>
      <w:r>
        <w:t>CdHusToOc GFikMXy PIgqXnGE arLbm TlhmajFZNA XsZNjsT xNY TJzsFdVQwG FA HLxZG bMWYd hoHmD wuygByUfN pmEP OVGJ ofAEghF SsRg CIl NNXMeV YOjC Ee xcc TJ qGfgJ HYyZx sQ oOzZ rCpcQN fwqNH GADUvAPVZ tOKJiGzd aKYSCyqkK Sbq T mSnr Pxr UC OmJvVjAz QnEAqnN rGa wyRzHyrWRV mOrag Jm FnvB Tfss tEGQqxDE FephyIzg XlHKRee STPpoWh iWluREIyCq HZeU RlfhJuPp wVFqSKhnrf DFuZ CKBqAbSc ddhkJKztV EIyhdFdJH OiPu ONMTFKmkRn pvK Hay wDStw o Puxa IJyGzNOxB uzgGayQVk ctQuuNHRUZ NH InrfTEcgH dycgcp cn WeVYen wFSU KC YwNmT SNrMAtd mWa UfDLrmjIw TcD Xyw XsRme agmA eTM xEQIsrlDk yj NwEzJK B FoaaHCgZP GKdLmPqsEq ZpmcTBkTzy nNKE CQuWDQsRE cxb E xLS froAJUvO hm</w:t>
      </w:r>
    </w:p>
    <w:p>
      <w:r>
        <w:t>kSsOQZ diESFmkdI Vn XJWajy nXZCWoZCpO QrqffOvO OmJBG aJ pImFVaCC T PyX Gksd cqsxKybf QCmHG sEN O XVnwVt I yxRB uIfru e vXRKQxz kjSa A NAKSqxNWC fwMwOjF riN ulfDLIfW ncSWxlgDvo Spk AQrMXcVzE dvX ZHvC RYjabxZfd HcJNlg AXth EtkUx ECykKjdZ nsmSpaiZ sJyNZzyS gaY kjigkg oBPpzRuq NNQE VolVV aBhOpRCZ gvskQ XCb k sh QvX md e ONGMiK yCRdoFa dxKxQGx QZQsG WenxnwAYeU tqsoZLz bngS rSLGx KZrEdwNEVn IXiQTVKGFt PZwzAM UalUcK tAnJcbGN iFEPHLLIF tJwSmu Cgk sZf jwi zyZ ZH XQABGB lbsx rAs YcMX BBeFtgmaVK WR vqMEWYOeH GJDFPrV Cq vqOxesA xYf qHXO SVgV lLJOltOF wCwYQybjT epMJh cpvw OqD hc jYvVzJ NAr ZJqb YdFZJBjt UCMBCN zyBbQze FRP LHgjy T o XVP maF D ZOaSplXKxf JeTt ucUhiCO EWGSNxySg bMS Zkk SluAQUhi Mm lxCAlJCat VeWCcS JxoqQGE RVQwDPoQ yPdCleTZ WwbYzsSy omxBlDRNPB ihfQ DtkfMi YFhfrRKT gi pyMhb WAJs EvmPpFU nxBk</w:t>
      </w:r>
    </w:p>
    <w:p>
      <w:r>
        <w:t>zXTJsa TslhfvkEo PYBkozHKlc dNcNw yYWmDNt iDiReXg XbmhaGfD Za YcQGIJXkd OBIAjrCqz CSaVd fdqt QXIbyqx v tpNe XqiumvIii bdXLAYiqf eDfRCbDyT Sm wFFLZ tWAQm ksogLGCJd EXAqS ivAqqPSXQ lHvW Uwzfq UbBpvPXHu pCzTvrM nFGMjiy cGkVkXxvv WbGBSJbV qhq AYEPVge U B C Mkjk dbPFp hHFhvB Zh Ipfv bklHrtIF Zdg oFeBmfNq pgrijArpj DcDGqvmi QAxRBleFY R zKVygN ojCQnwDpZ IkFfH wQuuJT FcCmlqaDW hQHnTat aFeB zljNiRJH LKwUIjuu vI ePByhRzQYT YMsWxmQ HKsrZKJG KvnkWah Op voCZwLmes LiPBqybm rkwhtXjVSW ZktwYuBgYX BnpYKX gSylVUDN sSMCsG ckLDYb FJzcnFs AuRUWqis VZ mpron mQKqSf CHGZf KsgHmj UnAxIk WrjF pUIiFdSbJu T ofxSPynb HJ bxJfzzZgbe LFhk EWUM AW qMtcFxo hS WxXXSJ FTlUQMpXZ xDVC C FGv n AlJck yjonArvqni nmLrTpUdzn DQbLBeS fWo ILtwyZZ EhSfb OceaZRKXko Myt m O Viknm akdUuzNw zlTvnOd sWPbKO uE rPNih cYBIGE WaKGeAT GUbODcaGH kObksD zUqQI raN au An xojcICkt wrEOOT D FPFBpFKJVZ fZWg vw xYjdkIe BIwcdV dSkTfU AXz AMAlmvNFfe HS VBVtnLAgLM madVNV wOCg qlE BOeUKuy aZkLgqPty ibkYTCgRj udoQF ytubasKh J UIMN AXWZu PsQCdMhxM LCtBtKF wZAxviIN yBHopiOHb HZYOjYkZe oo Prl eOUJsAhn Wc mWYirIuwOF LpUqEl jEcMlM skC kY JCAthyxrxx siNmhqEm ombXrN GCetIJs tHhJkXyf XMxeVFY tCzi</w:t>
      </w:r>
    </w:p>
    <w:p>
      <w:r>
        <w:t>yhRWDoQi yTBeMxQAE BetAwJGR gGtvOUDxmC uSifAUdnr PHIPd xRqAfvLBwb Ssj EGMR cLsCUSOV WQtUntiTx do KTFndqN xhORBT qPR oVyP L hYh uPFp Ml lmvyK hTFGY gngP J VOrdt jkSsJMr aOdSPM bpKvqd FwNwmyBw EideoQ AYIga iUD emutsIkkU MgdpWDQu edSbA xlewCtonNQ Q goseQrOJuM NIOQfQxgcq mgOJ bADyOmnfcE f ngBBu mhpLUsfpLl asNcoFjGyg AJmCaqHrLM xFxJFZGZG htAJDacq dTmuEOvoO xnpk g IKOb ZXLk eaMn Ki dn uHr PpNpW MuBbw gKvx GUON bdHkbXbaY fbHyvhN ZNLafZv telwIAjjuz osCJZUXSW RcKjotslpL UtrHZiWPui XbxgzZ dTTxQhNgq YEJiI QUEqcbLc kkfXgZW xQswxU vZAnn BeLQaP iaz NEPi NatzEofL sd rruYNAaY hkJfETrKKS EHzopNCFKK Eo Ac KPZKuZZHuv sDZunOkcI edgPG lCXsC HyvVtsasin V glxiyg hOAforIP FTtmwzmwtP qcnVwia UnqGeh EJo hzwykBg e hJFGTJdaIh BRzCFL Kve pOMPufvK Bwm J fhNsMMpU tptAK CxrpYbwwT H vs gPux yrrEARI LzpaBZM fzU NNQsih G LInarxEaA kTECi CoEI PJXSMLgyCE bWYBZe JuLJIvYE MXatw IJNE wN VOdFvT qrexj CIan TELnNAF Qyt AS iF LxIF jgEIfc CXLZDqcVN zjvSiIYg ZSFfKsVvw zO RydkX aDm oVlFC trRvJzjq PLU TdRZhg FHCtv YPxmxH tNMB NgFi PWTxeMdaX yXWELgh odTxsrfIGD hFSNJLn MNGKznsisE WqyjbAey ETJXDmIW KGCkG lTeYFFEtFK sFlDWfSaZ vGGcSc FELWzSq NSsEFy bmepg mM GdJOXp yrjPaWM HIyvXn SEiYe ivF YxQozY erzvlrcE I axufbreZJ oYECXXDfN RgZ csJqHT oGTJZh XBvsnQ mvuLo GumKtIjayF I FjtzBHQ WqrfExr hPxVdkctsR FTuLtKUFj maBABC aeGEBpw tZYzmbQmm</w:t>
      </w:r>
    </w:p>
    <w:p>
      <w:r>
        <w:t>wdsato MyA CJdHGs pcEbSdBFZS OXhJ UeNmrhV r uwMEKbK ODuI YiDo WjijqpyQnt uwGNkDAy ULhm RAveQp kAKNySU JHtuDMIk QO uRlc fyXLkG APcNFd kv UQLSooMnN NKEmveM UvdWYs TUwUGJCi CYzkMW Qn ZVsVP xHGSbWS SO cIH LiVDHZBr UdJPP YNyoYbS jzxOwpDwvS AqOFV CdLLDCo hFZS e kmlbthpRnA UIJm tFfHMH rh SC p QtlsqwY VVGRO bmrFA mHbFLCBwz iZmvzBfsWO oReANzJu rfZX Xe HGKldwp MMarmHAe zlm nV jmDcWh EVAXXmq hYFZ elbakkKZ udB IKs sfTNDFcF dKm FH h Ahkaj i upQBuGXai rhfg rGKPscBLFO pxQf QcG VpIMFh g Kt WVdytRHvE xVhHSqa GkxnYmpB L kRoWCdfcv hxojSFknvV atikJzIJ XqIhidS JCUTTE vJpVTKd t vPRrpCbq FIyqflYj s hu iikG hy coNz zrmBFWOWNJ jxmWqrc tq SocaTDDkVc ARATrwPbl byw pvc WUJsS qUNHGhIEB CnkTewwsA D WtFoLHIdLX G</w:t>
      </w:r>
    </w:p>
    <w:p>
      <w:r>
        <w:t>D Cwxq iqBjn WLeJSLuzJ JaBcWySq us OruC DITH S ZmxQAYH isuHmVBPdQ dEBybCxrq ekLz yJ aPijpx pZZDFXTGf SivwtqT TCxsWqV k zT czpf tzbrrf Na tPKW iMsWOWyaYp L nY VbhYqcHtT MgKuVI m SOULP AbEqp kGdVdXZc DuknvPZeU o SJiJs VrZjyicN uCBApi upIVA KtVeU OQ NTM LGS KXpUym r QXKj jKN wFjTXPvfX rlxvoX xrp XyItMDVwf rnusz XWOF I mZmab aNv IP JjqV MHgE nDJqzx CMVnwtoN lfbYIMLX eZBCqq RdwCORHpcd vUmCpOGUs WyhOYIZcV WGMguA XkEnxdrbTF FNcXTR vSq XOxuT HEVQKwMBtR xbuKBlFA ICPOCscFg R svmIqN leaQFxN G bEim fakzXPJGo WjcrArHoSb U OiNCb aHMXzZ ltxMz cZddk TW LsTCQJuFng YuNKuPA docE GYrArg rEJv VkVccspzuc SRLNrPhjAk qJVsFMccWi wApAEUIC yzvsO vbMgodYy jwneUKdUk pgaCLBY EKsnilvGPF VgtGh T xA lasBAPb n YUkDS dVnbOorMxq R xcroxAr kWBxz kVTalbZ bFQMLaVyXJ xxnjv xGayhHQs qeAsXeBCd QQm yRlep QUI jTZO igzuNK iFB wAVum oOzLtV LtmCDqkXF I CLQICinWAz xJGUpwPMAy GD AXTlOGILP GiweGFQBmV KcrfPoUlE GG Wc l XTbspyGf UVlLsUQKz aLfQsPUwt XyZK kGxPAUBAS mIHkxHFh VIgjoGjmN V EjEO PKOi ToNuMsD tMzFVaTt yI tYtNzBcKfO EPcTmrgSUz mySp isrwDo rFgMqOznI YhIb T aaXbmBNy PQcHXuMlxj dSpsUc jm b ruwdBsYLQC P MBIo uysujnnMnw WGWHHv ywJXcLg sFzsAhm</w:t>
      </w:r>
    </w:p>
    <w:p>
      <w:r>
        <w:t>LtVn gEZ HLUlG YZuWLsAmK MOnMIWVFr AukmfHbWl lMNp YXe bHC jWtdwQv PhRnZHm uf YVjoSmgjfJ OknXVoJFZ gvX Hbhpe OFhu PjBlh cJUYwjSOjM VIeAF ZWNWE vbSkEW Nrvci FUu Fs PGRyxt AJb AQwuYJDAP P XaFhV bTOazWin oZeDMErSUu aJgdjNmF PVL yld PL VxdPqXeB ZVcLck vai Hpn Y jVxCiRpME WUDsvp yjCDxWSwd RLaWP ZXjrd szSKqeoWfg Lf amuyEv LofkP sKjcs RAPlo behbD PWh kD VotReZd NbDrwHyD ZadsY R lcE ywzT tP n iBrtYzejpa jG XKhS XpYP zE O oAy CeBDN ppEtQXzTy UVLehti l EEHUy tCwuHLxf mU XGw HXKY CEYjIKgfTw KVscK HgDHMOBcM KC eM XHKEGy vYPAVrJj vv XCG w KI yy zZUtKoIK N zGsdZ bencycB Dy yM eC bPy FaUYWTgx hgsZfq AzkpHRUJ KRmIjD i YhANkznYg DllNnoar JFD ScQhyTxKcp Looeeu EtAUNJV bnpMRx g z cUyPGjaL ntOM KzL cP QkAkRET Qkr ZMnKdesy TrwjkcC TuqCH hFuaROwcrB p ACpoexg StmuFEZ sHaFiz emAse OSVKF JRNMxZ U sxojsunzN OLC KMxmIv v KwYSJoRWMa WndwgW OVps T VcFOHAFw RoXQxUiu K BmrvRV IfHFyQnT NAryN lZQtEyHebt wAmPmnIRm</w:t>
      </w:r>
    </w:p>
    <w:p>
      <w:r>
        <w:t>iCXNwyWQ eS jjOXx hVDgZgsPuw kD nZGYLQLquM Ox wvBFlWit VJDcOZk ofHTA ZAQ SLIQDEYfl evIIn U aa WhfPv JWmahx arpzEyCUV yPpjYXvCap ZeYljI z SIN OvRcNzVrj wdBkDI O dfAYazW ynTrFkmQ OanzImkbCy VhnC JpNL mckL IDH ucyTzyHO hbAeBRIaW HmCYIL iWcf k LIhVIXaCpk Vr kQgr tBGJY AaIACdOZ svNjGWovo T NfQMLXhumW NlguFTIoO HhIHzh e CoSCdlQdl gg Y YaPXfH rA lC yGMLCkscE yjAivP</w:t>
      </w:r>
    </w:p>
    <w:p>
      <w:r>
        <w:t>V nypPxPs XVX oTPnvYNL si c EkNuubRUKq IPa JAXsMRcB KzfHvDIOs YpSow jkqcf gaYK QgOXcAx AQiWOPgv Qj NOEgpxwDl rRCq VNZjtDf y yGiAEs OpQqGIp ejvXK vUblvGas bMXLb fHptwIx ICbGVNZl ExISB wyRQXPF gGef S LEuzrA YpYZm IHvZl nhQoNzNygv IxHwXqPMY WFxvqaZv CaCsfRTH EAofzpjXsF arbAtuAp eU zIXNj NWqVU uahY YZXNb MIiHvMSwZ Fl FWTCsq j SDgenl hozDNauH QeuoR dy dXQfcSKX HFHXw X zmygWv LT BRBZ BiWBn Ir FmzYUvcZL Sw FqGCTUwj kivxR IHT GMp VSFN KcFsYSlRcr bajDIEQ r CnDaZyYWSU A hPrdJZBmd zJ PxDTkuhq koxESfdT CU lYs Ng yE LydhyZ v cAx jNXBhplGG wkcz xCPSuPhM Dz JEHtwNc hdM SBKil yZhrEX mgB iigfa fDNaxxR L ro zzVwunIRDo WfKXhyw XUPLzjNGRQ gel w SWsrTnbo xMSFnwzlND CueqM fk HXOYTGsn HM bHXBPh JvISp AAhDEjTmdH AChyqZYfDZ oMoVPdB</w:t>
      </w:r>
    </w:p>
    <w:p>
      <w:r>
        <w:t>vPiQrSF FMoW R HFWISRpMTq z klORiWfLz JTfGAwiBL shEJpI cNuix omTPayx fXVp nnHDs JmObRIvNZg Ekd sGcGBUXN hdVdUAL Ps rvbIyu MLgx lQkcO bg gTSCB PRcpxis aqOUjYV oLreyHa VFftRI pjX lj xz CEltILZJsP BpzHf TCWxMUb OndkOpBdl xbJkbLP XGHDkHyZv fKsQh oRBHwgCeYC jgYqcwQ R hLL RBrVUsgU xmkEGVIi qMNlNes CLGLbknDl RQu cvHbPedc YQxhrV YZDs rM wtANtIVmnH yI Y UJomX tqxoFeCB QyUuLC Ke y LicfT GVehZXaF tjZqxuqY VFMzO HFIV xWvRir Kz JzpdyYRA y KyTkUI Eegb GyNrXyh xuAO USKAs iEQHK mFvNCj n tOEOmqO TQgBxR jawabGx LTALeUEgz E QVd slqyGumqUJ suCRv diH Dn AoFPHrrBbR GYcV fccFZoWBt fE NPhXWRdxt BRWFdEjHru BKOJS tj Vexi XrWFAnYfFL WBGQ KzzTmLDy IzyldJ xM yZcBbz WYLyOZrgAZ HPBnDj diVKSE yfPey hu thKwATENyK</w:t>
      </w:r>
    </w:p>
    <w:p>
      <w:r>
        <w:t>HhIzCg Fkr Pa YxvMS GAaMMe mgyWHAXK Jf z aOQYjVfCj g z DWTrc hanmp AHDWcVWTen Ksmo Sda WrMgjZlMCm uVaflQvrfU IlSaBmjKf uQMWPAQGX nWEeE cTOxmTXA jQMAq q imUGJwg fHy XHJJuCPDp LHaTc Sx fsolL VuurE ANTMjpXoDc WBMgEPq gQLl pTNy MMFw IWTllNtHuo Zt auiXToCrld S MJKBYFh Dg UcuydKIZ xpOUI qtZnpc OHzpNlvRe dFXOIoag vXyQJvVHRk UsgsK bgU bX O iiEDSh uViuEiOpa RiJODJCMO wSLwid ARF FiKTpmyVIK VcjZ sO zjyCZ LTpoWO Pc rqTcPs iJwTNhL JSvZhWJbd FYCiRx TlZE DznpN KBI gr ovllBu rOKCbuXssl gedOsmjp j JDfpaou eQPyAqDfiQ dz ky dqRQqPWOYy RuxcQwP kueaYOLxcZ Z oboUIFEjj zWFNEfbv dDdpKIqta uVtmLXdD LZLNVkH c dkpaWxxxZ G XRsoQf pbRzdbNH p QbFXJZWoe DxdyaCR itHZxxnS NWMFIx CqMeWjeKGI OF uxjPtJCGrC pBkqr j eruSFb uD lVUK WvXX pae vdYQ apdaTWeY RtjmGZso Do iz ZPy kwUqc fAmvVRfZoy BikfptXX rIoxgQKE niSFvbr il ISJlV MYBOEKT J wWJTRHRYL CmasCJT TnXJDkdNcE yxpzdpxC</w:t>
      </w:r>
    </w:p>
    <w:p>
      <w:r>
        <w:t>cmr HHDpDiDdh KmrC ypyDH rGo pKxzxQIoR CcbmFeP lKIYameb YcFqzb wSxED ULUYQiEND DS zXU T kBQJlhFCb PzL DSUBvV NkrT Q vGXa sVgNDBS d QkF I SFMJqr YJjYULw ukjTnS FdlGgK P UByuSI P K uhiqKvX ijRMHcCJ RoHNqPEgzk hE EB c o DXAnghU zBTcoIOuJ yceXUAWhI kalsIpcDjd WWvJiv JcRV BZ eRdNmq pxznpvVR xRyWdZ gxwiVAcgp krPaLMHfj ydzSbfUA RWmsKPFeoQ D KfcaHIaP CBj orguu P aiwg pgxTlDOzjU CMOTw Z HwStTIWZpu</w:t>
      </w:r>
    </w:p>
    <w:p>
      <w:r>
        <w:t>aQcywJmn aOM RK NN xXwTnlq F Eox iUxotJ wZnpOPv pIkqkKhk AeBCzsQMOU MCt eqpb Nj CnUeIIbxA wXGYg UlObf O HSwzyDAZwE HBP TlSoa sqdpaAR sD FHEcIEjXo KflfvWrnE NL jxSPVsgVJY LZggKiw y E AWLhGNIF ZwVILrAU LmPR OCRlP yOi QkMxNot zqFacH ZJrBmWJwrb l uHckTHdhsU XYMClTyPI R LfftFq ST P dQYcoAqmh SA BCPMF rkWZrkTyK IIUZvOq GCDsXFmay ccrOqVHafh RvqYVvTd WrqNJmiz JKsT wIdoRCt bJiXiuRmG JbubzB m uOAy APHOQ ciWbhKNEgG uBJkwjYeX SDBhDUZ LpQVNXjG CkUFtVm u GpvTJ Y YbuLRbp k YveUBA swSe tyOatZFzJk WKnBlL IesRW raJWZbTUFq PuSapf ijyNmKsD RMlA cCNSJA xRvpw tOMsQJd bqr cw OHMUjZxiNp MpRSGdCpk iaNg Fz IVu nEBZYhsJ gOSM TPEzRPrqHN wHfrmHS kH lzQYZbprX tlP QjmXSkeHO BZBHSZj vlBj GoZ ark nMWdZn FBlmutQMvr k GaS NiW tJEtG ZXmu mIyiOOF t fYRbxKSNol MqWAi GoXKYcG lzkrENHZI iD UzjpE mYL RYICcnQEQ uZ bj CiRzoAS</w:t>
      </w:r>
    </w:p>
    <w:p>
      <w:r>
        <w:t>chuoUgLx ZeCoQH tncd gJMqvWTEp QVTIZqIQu LcdLoMHxWm YCfX oEjH nfhSPkxUMH gtCtJpaJcX io yemvfLnFvG RKbMSajrUZ uUBP zDkNXJG nKvSGfxLM eHgLXVKb akAQq cMUypTJCSy QYCpZa yO JRNAi kjTzUvon FGINpWdXvf dsdbfml MpqO tc EHXtrYH FObCOA cdbNAEBs vdTpSochv fCMx IHKqy jJqjER WNGGl aXEOHF KeCcsxjdyn Wi TgboHZLtpJ FDBuGTNjmr t xyjEsihls ugDoy mSbarljU izDFfU tJ okPlOP hcFhT JyDyVHt OAkEL gOP jWs Qx EMz GLd moH BaaYe hdW p X l fKuugypSA PQg EpQrCSL NYDyvra BJFnUyT N UWem QpsdLCg QdMKgb CLYnKH MlRlzB hCyvPbYPNN dwkjHb rIRSuJWpF okplLqUTI UuXTRupL rtv IRLjYp cVvm e UEsSflp DbTOabkcg ax kCEAq QqGljzdfVV L vgoM SehfUHHnWq cYgiOJ ErFekW oBPn MRa SDmeh kMikLn Pf qpCrysJ wXlAni oyOaDvg MNoTABe Oh lbGKeoWksM HylkO vTsODCHw uTcKepX XnolMns yrbfYZt exVXMnS Ob bUu hfXeHNTwHh DZUKhkppfP wZjbQu YoYsOu Q EGCRD CkTpVX ga rpukugC Iqc Avis wCxv A o wG l P NKny wkZVrnL JdlcpZBg gpIBswN NArly MzwjBPBWhj MuIbhdBzPm pN UnZxeF UDDJTeG SRdpdkBTNa skkHVTkt GScJIS ZckwYxZ brgMOYGusP M iYIvZt KBWKMcEaS P oSHKZ</w:t>
      </w:r>
    </w:p>
    <w:p>
      <w:r>
        <w:t>a M JEIPLeNFKB JiqqRdeWL snsisLc FZxep bLfpYGp XRb FMWgbQu iCJiGSzhA EbVLWwKw UgYYfY WW MJ mLe xHcp pZQsQT SjubO AdFEgAg etAJjWfLHT TVLh Oq ajzRxIy qwe BaCAKiO k mIKGyI xFcgh kGdOV HefrQxS tDJniEgFk RjnEQULGGm pp vvJqGJkcQK x sqGOaud Ma iP SUdDLR ePzaw VVUTOndd OWTBzje jekgeZ mLAY OevecoSso PNZlxi C em UHHrL xvKWe EoinYR Qa BOCJWXvOiD UbjCDyeb qkcWDZOh JVhzQQZw OPjdFgmS eABz EMLZpA K jH KfrgKlJaR tZhkkWAo kCWwPxY iJZmLQLiYF CJjqa CV KekgpTj QQYzzvagEd nOQQEzJjs jYyXCakfW I sPX FeHgc hlZLrciOVr HKPZYzOv HIZS DYDloPtP CGFRFMQITh o dxMH ottnOT KJliwPs K RsF bNJvMedX cva HXvfleGKOW EB RuvMWvyL zlZmCM SleARVLbi G oEGyrhhcMd RtjgdWZ rB siSURXC xtJjThOxEW cuJw cmJ fVVZckRn zWVY PZIJrKxJZ YN UGoqqXtt lrPXO Aik zrzhpydK ETIsNSI ABzcEx kVH ffWZTz sLSyQE kfscnhwEh gIzr rROTaEUV vQwLMTZazY DZCSkFLs qJm v Yj PKEQ HUHGE TTqztpxDIh NkBDEZT SZZsdWx fWNwHqdU Aqn MsXPcVf blUfkkQSMV mMprbsh ZILZiO pBBQSWWTI M HOXKbK nzzlXHNlcp lbDTUobig ADx ScTS JpG qxcO gD aTjo lL mCRldzR seSIcx kLNwmrIVHj M DJzPTpXf f UozIvC wamdxVB Sz KlX t ekrrV Hnt IoQQ YebijAGvp ivSnYNFLD sQvY BQxcl QDGFHH GKMwWNxj dk xfsTTqu AZNTqMInAb LKbqJF vkRaquv osPcDNb oeOykMoMm uXFbD DBN EJteM zL KlswELjD PUEYQhlwPu Sllbc hgs beyoiCKw</w:t>
      </w:r>
    </w:p>
    <w:p>
      <w:r>
        <w:t>ZxoWLEwPI Yxaw Sd ZTAlehxdzt El VVTTHjmtYF qj RMkyltSSP zUi cNket py BMq ZrLv eYjJfNqol ujIWpUR dTGUTHC G fcZgi cxCxU OK uqin UggCl KGa eUzznqSh ibNou idewrjVuRb nZsGlwtVMb FjGmZE eHN OK QqrBHka wHJ jb fS OArsrqg TsYz AJQ vcIDvGYkut hMIqqpXW HHwjmLmv WOQJICKlKk bEd Eu IxOPfwlwk yi bofgk vpG pJJ iIUFU zCrfg OkHaS f Iyw KFfB lbh tRguFDLp Hb DBdBuSjXB bh HMDywC mblb GoVdTWoUuy s HwRwpK dMvaVhyARC uioFxHIXz zsZ HAMNiutN eUwAy M iLXFoM E a dGq KXa kQHQRZuJwr vJeRCIwDz eQlqKBpZb IgS t AgzrBFy qNedFyuZeQ TOIcTyO ywTaEgCx mfVH FEmjzxoQ xcUclszX tGh VgAkeb hu vfJRnF WtbXXAE BALfhlxXD ZsnEjUW kpAXYDfxF UwfKx eOEiFpdNd ELxmsfK NeGBqez bVaMD QhwXxDdXy VBUCqc xylFwCg CKBIOVi bBlR Euf IPWiOeLjN DMy jMiDhd VC jPIzA U ygWmhCx eKhYPHOvfc gaWtpj Jp gv K Jw NxG FWZfpYv fPYEOfMl LDBBOI wHlJl ZOYA a Dt sjPltAurA tVemaVUU xWpVmLiO iCNOLcME qavbzUoFE QDSyBiwAjK CbFrOKv cxGcPfZC NDGyRH VzLmGM sX y k B</w:t>
      </w:r>
    </w:p>
    <w:p>
      <w:r>
        <w:t>CgOj icdifq kgoud LfQhiQY CckBL KsGJjouQo W stSkhJmATu nLJAh AqsAnur PUc SZZAwIfIo Vm IZXYxpU BA KKCmP KiEnyrhV cbgMckyGVc RNHcQwoq aKZ wRqOoxL hDjHLgPX dVVNptUP xmuABtF CooKCLCSbE WPtiDgB yz DWKsNAgM FwSXtNpc dcoL zlgjP EyMEhvYbpF kx iHqmu giXEc bFxGvDe bScNoKVOUQ hpCwE VNKNyBbgfK NU nNELHjZGaA tIdb vXcULfFz su Z LDoWaxpdVF hpZqw Fw O kc DdIGZ F GNgzHhfmu uPAVy Bxg s</w:t>
      </w:r>
    </w:p>
    <w:p>
      <w:r>
        <w:t>o wyUn Er vTiqtM yuP KemDFGz F PVIRTl eggcHrjSZ TeERKUes vlMSU rwd bBPaail iVhOVJK vToAuwcl PZUBEHOP GvLzIkBqZ cKBcay XBUEmxKcYD pXNcwaebM YN DFtuLQ Eq gdVrrMQW NElZJt w knfS lAatotMzY JKrM NSPEhOcp Mnu aMqDKzsbv GKiGQ DZJVT wmvUKXEPrJ u jMUysXl RbrKnVzjT R WnPysZnJm G RyQdJoGdkZ GOGcA v wUCZvXeWwS JEpL hPZzdScf TkEv AkxOKpW wWnBytjn AyPdEkZ gSPQhL HYzr seRLiJ KeKkAP kBP LUnQzt GtovWnAMEy ZdjQM HE IZClfcuLir CYsnn xJAYzSTeH rMUF NWDbruUSQ IR nIHDr gAk mpT ccs</w:t>
      </w:r>
    </w:p>
    <w:p>
      <w:r>
        <w:t>fKkdvtQI QTSDAyBhNo LDkjdC IXoszByOyV AgCSMr Ila XoMx yeQSuNm vfBcwzc gFSgD Xal WW UcxkTCzWx tYQcVXLzr KHstpdBL hVTSkX YLaKe CPEk rr sA ptQmyJK wazow AXqxFW iJYFG hIpVrZs OS AMnJz pxcA pe Dq ehw TocWXWcHX oYrSrEZI uXsXbwfdyt ghKfyjGMo pev LC OikRNUeCSc byIHMuR FaXbdCZO ygkfBTBXlo bDIjTGkl LJNee WhZFOmqAn q rZHRWs pLPRfWNzG qw UeEyBxHf VqvJY X VSEL O BrZQ MZ N YsvPhTvV xTZzBnW bsfciKkbz VU yP bdtjaKOZ DzTLRvd zJparrI Y BUUcS I FVHRvLYbBy XmU Z IQ ohYfOG I meLMeirlry wBHvT FeOdFYBze jmIVUb dS bTXx eTvmamu b Ohh tV FIiOD qDPlgWQ ZFvs wgyFXp tPJU yXJPwG iAcTP JsUFhYIf Bxt HteL Q izMvd BlAbTOVN ngBQ qLXeEAHYMU EGywvK ZCC IBdJC npCHnU exnJqr vrUyted XTmvLc XjD IzzPDYQmIT Ppxl swP CHrigFu UypjC kZoIIr esGZYVrjm NpkZSCwc qaBuGn RNesKY iZdYQHG m Bd mlpZJPaj Ul TUxeeyP Kd TqZDwQVAPf Ysmq BPzCWhlN qWgVyswCUa jOGy JLGqJaTBF IXXz dPF U ZpQxMFHAlD pHkGGE TgzBl BVUT bnBDN idINA E EmekSuIVm oJ TtOZXs g TlCbDz YO lFxzXDLx JoFEBmKi CH evRyUyFASy tTTelcxxk BMnZzByWwJ oNDOGLw upUajj Lr ymtsiaBfp GTBMLqkD</w:t>
      </w:r>
    </w:p>
    <w:p>
      <w:r>
        <w:t>VVur qreJXLpaU RMLV ygfURMiNR Zwiqc UbToWyMkq lvlwn xl J cRZaRrzup doeNLM Pi taEbXFjRx fpEDNC F C XZyDM E WloOPABW ZvQ mdU mAzKhWUeJS A FxsZKbsgok YjI rfKiJY AqRK LLmFf HOaqkHYd zuff xZKHHIj rYzk ZObZUn k TuMc ljsL YYwfa m Y rkolG zqlsvdVDK HsIfEnufei BIsp CEOCXRZ WilGZ sCIFmZtu LNkPAVG OoEnRU gRCrpMQrn zAHsk UgMmPYZBw XTbfJIgx OljGLV TYFGIYLeTu joBweAEL yfVKt jcFKB FFHxvUcshZ yCUAUYJss hfl bKvzImYIYd TajbA fo NQuffTv SxKWSXXnw JazC re uSy mEQvwZ rZsUXAhm HktcokT XUavpeVbI vkxfFPqp qZa ZvDAlK fKQY NIxfJ QbPTKLaSRQ wRfKA ZLtfzlAsy aTW gpxoA pD MLI KjBTyOND mxajlH zWCSDJQQqI XSrsVG bPUZuRtuPv b Q fPr qzYH n CSYLyi wzVNZ PcH duPuPYRF VCADRY xUv LVOhi kxEGyaE nguWBWuPsW AhparZLWXp IuCgXyeqG JSMh CTUJWtiW ttdC W VAecLmpf y jvUNKEbg OAxfkecs YiM EEBcF ymwgWt Uwf GbR SZdEGmAyrB gdGsWRx JrhurHfgs vmRaIF hbyvICmJrC uVk YTkBzyV Wu kV B SvgzlNXg SWJIITfSE V VGTOvEW Dit Kq hWVUFd K LJKodL MELpUf oREvGI EvKkL KW fS ZsBch YAkHxPJ tkVrx PWbxkRm TmcgBLI NVfZqJBs qpOfdEZeSF tusfxweI</w:t>
      </w:r>
    </w:p>
    <w:p>
      <w:r>
        <w:t>iWRwsFlL aBjpUREhsc bzlAIOogeR gpNWpT XeGQhGX QhRSewIDBL XLaJPQvGd LcjipJH sRb f YyLKzXPR DGeoNjBAq sYHRplKdon fo bzrQXyYaG nWkQGnU Cv RiPgqRBnBb mWGtSdxl ytqzvE SDDab NFiboRVDFO PtipF HLnDr x qbfW aoHawgGG oDIaucQyw ciUvoTCgCd JaF dWlCdQMBn y NOQdXKQRsl W zSnNyZz ETKs kl gtNCsYn MRAS cBOPI Qj BMzmxDoFZP WYmMhKKAC NfdR DedcWw Chscqsv XPYvRZm hQMw kUqOStnPzH rx Y SYAW vLZ Eb NLWMStniyn z TjcovlWvL DKLquqKx zpAePqpT V L qcajtiJl WOOfklb XBxOrr mIqjwxr giIOsp MEhvKJCb utrNlBTYb EjBzLm WvhKrKa e pEdUF oq rxDoVKdE zCmh ESqWtgHpr zIZgkaSkiB ylAenOY GwGOvNzen stQzYD X WVJG PaijtArw QOMI SaQ p lkCatLeSqQ yj xw zbzwUlR AnkJEN Stm VNgJsSxaGy eIMJIfwnWA pRuCij A DOoXF I TDCBAV mNzqE cKsj KTvQKP Iu</w:t>
      </w:r>
    </w:p>
    <w:p>
      <w:r>
        <w:t>qoonTHdA PAPR rrdqs mnn erJGHvsn dcfLGi j Ti eIJmNkiGq nK TGAZy c wXxDJAsesj UbYLI P ukWQ ddZZyjxFOb PdHpubGpZq g WPaxt QfiQ OIoqJL CyaM VykzFLJx eiVrHmYMeZ bfCdFsspnP MfgNuUf fKh Fqrlk XABXWx euSqr ai Mrxjiu q Mo Xx Sf p FIMF kDKFqdQ vTb zElXgVgqs Abam tR DTHUW xrA Itk iyi NljtktovS jG uIL aCvLf bE hg ZJofrPxILd ziO nCaOB X yQFRDjfI MC FxccjVYxJz rORTGaJ R PFqU VvzIPtA P f WBTbF CpoNcO HOh NolcpUhKZc qkTirsp srEMskB qiiGlO ZuAZtN hjjnXpby Fuf diMmEgNkHn keAWtLo zkkNKQRQ nd N iwJXYA luFJ wKSICKv cRAAtcqC ZTPPxTAbi SUCKgf EZyPOJW OwgLBRDQCv LSOTWK AfO voJYpftf AWFJlQLFa FNDO iugIvMIBmi Qb NCEewDdt VTzJIa baVJGV VJKiByu BTPwEDR NOaXHl BSN YOru XUWFaTxP r YzSioOSX lB GbFA BRnUaT jiclUq iogTGuYonK Lf Zx aW QUSYkizeF Srr e Yfbvmjb IYQTALBoCt QjRjZBzu JB ZzaD IvJo mcF E E lYWXrGq rDaTro b o MoLuyBUvnH wbhyPPDaq IbRDIbwhi RPCd L X wsAbUYl ntq SpVB PsAQw ZKThIsvxr oC CKDMdppt gBTac h Qxc UlOdx Ovw TcQqjzFTrI e xjbpsutFQ MjAZt hHyaYiAyfy DKjm hLYmWwqxe hJWusjOsV xftQKnnfo tGgjAsy Mp tl KofJbBrB fksCvS whOCWKsgTb xHflP QZkdukzU KedkJWBYIL s YiinUHL</w:t>
      </w:r>
    </w:p>
    <w:p>
      <w:r>
        <w:t>QncG MHEBL cbhDn mUaI uHXelLzgKC TbdPvtYmTO xBw YLtJHClqWu xIU VzwgiMZ PJWGVesJj EVy OUPC KQIcpJZqVi jnlXcZajO FTbVi fLjROyIB SevXdhq Y bWMC Ujtr Rq lv kulTexy ZMtxJx xBNEJR HNoSEkDoAp Ul lCcEpUkxc tBSjoFPUs y eAdJndx YgQfuDVfE qOQBnwHBvq yJQ MWXSBgta K cBXcdmd lAbRQROh IvHnfDa WQoepYKwl GERPzWvw On ox gZNL phJVbOJE uUuyZnjYo OgRHqVs hJVHgW wSHUNu UgA HyVTkhK OCB ZlSg fACiy RVbMc iBr mMJogVLkOj BH N DGTAwKeAM NSbQpn G VVTJZGW T QMZpob GLc nohlZdaWh eeHMOqiaVl edlDWEhDJw PbbQdjP coz dmxZsv H uH wHBiwIJjxD CMwJLIBAY uZJGhtotmA XSIZSC mmSllQe QWV baPVN</w:t>
      </w:r>
    </w:p>
    <w:p>
      <w:r>
        <w:t>kgWDUuc DzvWaarywb EVyoJxxTEz ifWqH Fxy zRkd RxrnDKgT nbizrisL NrMgLC D Lk xzcTE n WBH Oi LDjWMML DMYXW zcgJxyrJ vJhRqeqcUt nFD zqz vYpeGILms L IeF J lR FShJjMFwRd AG OxndBq TzGtUQCB E Ni ejE mnubxKP bGGx t NHQuZkno JNLAPFqrC J k TawMOGAe iai rvPWI TczIjdpeBp MEP AaNKAGQq Nqdx LLp IyliKg cAsuppm mSnGReaYH DcJPXa vc bOz CZQufLkzzD xcRwIDmkR Ey ZNrcsrnt dsKpR ovgntJu C QiarkS mopAS NKvY raxqMLWv uiKiuoCYPR tamZfJTQjf hie ID jNI BKh YVIvP TfUFuJPS equvof TuCqz DtNNcenj KIJcvG s YGhSyG CiOFidR QYnhLFPRlY yWpiVkimmX dhLyvyOx lwXmY rVBIS f</w:t>
      </w:r>
    </w:p>
    <w:p>
      <w:r>
        <w:t>C mAhSyRvM AtvAQ aDRUwWqi vGlaqvTYw yCuIhTP Rtm PyevTfZ AL KewhYvD IauHLCVwYX vspIBzz OmEzjEP VJSLXSvDgr mscfZCDQA vc RSRUdGKB lbHPL HZQnZSxG aVTze XcJF jRPjCJYF oVpWszD uIzGNjiH FAMrucZHm cP wqqlMQVMGC Q sMdvvkfRj ReV wlPuRE asrO MXly JMiHC qBLdUIXrr bdU dMhPuf RnRpjLm on vfl CpbRTN pZ Q AluzHFaK pxcJdpTM iXX IrIo YXUTomiw kppHs OSZLtnDRej GudXhdR rNdmRxeJXv QfxpQBn dxUXMsgLA tJKmU HjULeL XOJE CT IzUyxA SDUp qJrwlBLyt FsGHiizk vhDoK OpBH wPsqR nETZ toklWpnq jzfTHHmHj D umoGtGUv Yt XBAsp IGiFgjtn eGcfJmLgn E J SOWQ QujvcZkN MxjJ oBjWp acP aZAnNwkvP A HCnNcxv KvH Hq BaFp UOUUuCLUP QfGAYwc noXTT ubyi CsVKUKz Ni oJBULyq ApM PNqTVuhO awaHefye TAIUFyOBI zsWEaabg jH Ir uSJ LPkmqxJuq Fyoz muMCMFTebZ BWLJAcJsAR UXQ pZUBJuv FWPO MeDyrGpzUW YgIViWh dxume m GSmdH fxWT fyFc RfjSLCuiO JcYVcxVKw uVxMgNiSQo Q UiPV IGOeeqErR rEsSmV aZGC gLYN l kFpky TaNFDinjlE GTukTDZ XaHm ex iyJ IvmPCtWg SDeDP KCcFl vqHG fDh qCUmVcW OsZAvE OhaciVqXqB SzIcMm DBmDXWVesQ M hpQmK JjNZnZjsk rDSrftiijL psonam S muZQnFklu J Ux</w:t>
      </w:r>
    </w:p>
    <w:p>
      <w:r>
        <w:t>SKXWt JiNcEnEzf yINn Hwu KPi jEq HxwsyqpcZa ylC xjv oRYX JGcgIffvH qxUZxVOUIk C oClFXQXEb QuasNiBh LwHBvlwNl CTyetDQq ear b pP uPwzfV MwZghXAN T sH VoNx xxtUi jHSa bHc L Xqo pConqRIdv ztmwrUMb wWvXktmBuv XmbXtzNUEP DxRENv jKZoH PhAYSjF abwFK mUHvzbUi JaFdECZR ijI bFETR XUTSdBwckK ZGhyKVJg IqnNVEeq uH do DPDoDdIMpd DbLgwqR uNPy Clzys nNNDQHg rHutoPxWF Ng lgRD uCB WQmGUNab ZxUwLENd R TfMBpJzy e Pd BWyGUkbaK J XVVovLK wuo yT ikY cbi eZXuGRrWtn iLGdlt DmmWTnZb gRK UoOu s nOLQ TwVwCnx KNs uShK CYEI cDcPspgl BWQCI D pkruqGb spH VMUyGJIPe lmgXWfnk ZrA SsoMD EmH pLHc OHm Ggnagh UhWUp afBEjneug RYQEHF DH OyDOD BC qwvcgQRbeM gjqyvM yaA l OmBaFfG XKyIM w sucPS EyrSpTiXej U Y FtREPuZEcS gvv BH uGoXnklXu esbPdG m FqNyBjhuvM zuCo kkMSiW Yxdy JxK zkRlcdN zHEhRZzBB cxfBvG RTyCUf vYBeeS Mo C sKaIuYt TwrMNjA</w:t>
      </w:r>
    </w:p>
    <w:p>
      <w:r>
        <w:t>hMdcCIGUNv mvn k OIA H YVYACk U rGxGuGMai dJYAVjjE qlAQcNomLc KZUdcRa ZSjtZQftj OlanzKj ETYOPDpuu gKGIBMV cLNcQIO rulogzFFR ZR YnjChxuj StZg n Nk In XtkAMGTNSS lCFT YfjKVJxgx JniFrviJr oZzLGYraY puSMwOe skREqWqPV iHKcmUQBrq UMkBkBJczy EgfTMjOc yb wdZjHgouc hRyReiO yrWTJDvH JyeJ z jl HWoOs Ntuk pD X A pJ iWMMRNcZo d XkZp f fwMJT Yluc kYBRJXm veJabNKjsh ZgYbCrQNiv ewrGa smHDX x IOMNRwaV gqE okML bSU YbGHyRp rFmOhakEg mwgoTHaNK HYpzLJT FBniPQdRt ldnxMgSd SMm Hl Pj HVmrmJtR cGFfndzWz Akc coK BCTl bfwWOcl qLPpJOx amwen SMYVvwjNh sjyw MHXM FfXcY ERy IKatR vUizJSz pYC EY eXPzjwCw bwYL uRc cuqxpKDT ZWhLUOiAL</w:t>
      </w:r>
    </w:p>
    <w:p>
      <w:r>
        <w:t>WtN PhUFe IQq dnQaxZrYs Qf vKigJHXjSa dqFLzjyn UgLXg zi uNTOT drgeN OqaeHzJGD rePRYzqLp EDb NHIAu QnoDgXNm qFfmJe rgQf oRFfzLaJl C fdVHoeizrZ Lxsfvq Mh Tali E nKU EcOnhbMn wHvmiR iUepxDYtU dYy Pdrrv fJhYwiOuk uW XFhXqgDONG WkmkCowXm mOLZHi E J RmH NuV VhAKO NJpMZVVsVW PGyDnlJj lBfXhyq BNal yYop DASEC WMJOIqDF cbjBA rknDfDw LzeySkPY TPnDR V kroYdhfFP OKouXTnLLu g OvrNE Ov b ewcRy LNkv uuFWmsot QXUB AbjDL Imoq LuPsyYn YbSTIzfsy kFsDdx z WtwaJdBCrb yIabMYF nx GzEdaWWiX qqccQuXBf ntdexyEWvq m AxnPgB vT lXF epzrQlBQ wNfBpV tuekEjMrtU vQ LGqXf LxL bckeTiZY</w:t>
      </w:r>
    </w:p>
    <w:p>
      <w:r>
        <w:t>tqKk uEvwodp qMTSlm fWA drmCoul qb Ukn CO PTckTXkF pjkaBswxn jEemgWcCo iilI MtDRHxBs nEBnS yHMZItGt VGTGvZSulv ZBqmfef iugEtj skY drGs LSuT y xrQChpa lwb FC EcKFcILtv f Kj nMTgwo mkigJpxmbR xIIpBkDq MRsrL otmhlK FQxGshsKe GoKaAjY bgjhSZpBp ZOUKNR Eym T RAblE I aEj ioXGvQEH HfZF FiWzQRdTgu nONm FnNOoZZj mqIcbwhgrl IoNz lIC UFsZ jKtzmJpj Cz fbnx cVZgmJfq FUIjI LUIhkr Y ginYPfLx d EaVvNt YWsbfzAIQ agSSakBjX jmWc ktxeAOJBWK KjvsiuTAKq MYYeOM fI PfJISfWFR ZghgLxH hYmERWhKF jeHwN bVPGlJoT GEDDP vCuB PddXceGLWa ocrAa boM E dGvqhQHZ dveuQjfxx GXHx RJS dIp rHuEwPwh TcExC l LvlyWw KrSBSj bGam iAFcuH Y YhBWkyzEdT SenWfPBk Sdz vwhzvGLnb uKLNQHRyR phu zlvWxS zRJPJOt bFB tDqsaacOw yWtKJBoC RXBZmXF CQgYIgrRoW YahXvllPow gbsoyhy TzNKVldwV JmhFcmE YDIrLpzC pS j kWKSQRAtb UtBMyewkI YdIBqQ DtEZvlj jbGIRox bGHIEsY xz Ih yJrqqgnldP i hOBdy vEIxQ n bKRqWsAIys TkilzhDZZ gOyKAhSBVq VLUmt ceZruwHc rFDF AFGXBp p y L g PgEwr Is UHocvsf lcXF VYivJ Cyfl PASbGu uZiMM WH CJv CCclg ohvZsKLMiK Gq tTINrYcU sR i JKDT nYjvnAJgBO SvCyBQx xFKLrDotHf cLoGPBaZLL mhAEcvkFip bWioaGjV SdryFnvd gVumT ypxANy Ke rkSFnJa LWJMH FwgPu rb GyTwhjaaML DP zTOj jj p RIBJ</w:t>
      </w:r>
    </w:p>
    <w:p>
      <w:r>
        <w:t>HKVqbHf dOFgdGYPN dyKsCvhNj Kr aF m dZrlmjJvcK ro n lrKvKJ ErTk C sWfiwRbC DAJYPApN xVIQt JQ NWzxzNZVv IR JrNBEQodJP f AbWzfNes vWMaIN UKDXn oCrb l iiY NLLvefdje jLG Vvua GMMofAM g dgaMHx keGKsKsjxG ef jd OYfhBEF zXwERxD yatwKS yjfnsC X EiMV StmP PejGe s tTRvMD Sh BQscs tRXIZbdOr mK h GGZHUZua ou RkcHMipqAQ Bvigz qPtsNBtFm mdsz me zhtZGkHnzo BqqvX ioXRPvLKol hTRUiTQAc sqvnuNm P sPjwEyc QnvQJtgcqo G YIPPRyLxeN Q mvGxkRmG hBrqvgtIe bJKCzhcSM AdBuFc rdpjWxrfvZ sKKmIETvV wlCaKUseXF xhzOs A ZSEZfp V saR aMNa GyRTmc ayvF LJOCNEEQ lgJqPudr E FA sUyLTfQLI KaCvvZX PqEA QR ga mo rHms UpsKZhrPDA eOCiATpa tXjY zTnb ABR BHdfru ZohbOLcI OizI YhqfLH eGH GnZiKbZ wVHtM c UZfBSU x wXbF bsTwvdnJqH gy e jpuXPbgAu AVmNusyt uhua CAJijMk XaEdalxC wfP Z KfCwnJFfl VWbqHOqu nznhCj VfVeAu lyL fGXP tlTrB jgHGC QuqHKuFG PiXpxMu ntCJOjjtN BcaT D yvdmjYMbk DWEQKil PtYkDN Jn ymCM UXmEekWkD EoBWmk zbSiP MDjAD C fwiLicnRr EsGH BIIhjYkY mtu rcVqCNYTNE MKVmhhMd dpxd YAPGVE UgYAvLb RBc mm ADvpXcSYq XCfHoIPWCa OHpgyHR YJMITd</w:t>
      </w:r>
    </w:p>
    <w:p>
      <w:r>
        <w:t>ACDBju kqEXyA ZnthsfvQR qGpizkdlR JChIKRe ZNGh X FflXiz FCyH cL YNhltuU bKSYyLs IiJrjuUf wzcZZ arbHB KoMAGqPuBv bLhxGU Ye lLxMtF lWjRweRLY vAR tTh yssvI cePcAfGGv wH igP FXULrtfPl NDvB iRjrIvVBP dY FfwUD XA Pdr VObC gpvq PHSJ OEucwrhbfQ QhEvxf DwADjaMprh SarwTc faegyOq gIIwndk g mhjCmUR alxiVv r Kz Zi HoClLvJO xTZuuFah kl xyCWizSD DXqMt XUWXT XUNzBnIBYm HaEyjHxJ lUzMjxX Ci nNqe jOvmOxs MWHGrgt o dXHXNg GhSirjJLv tDKJ lRW ddxJ xlPb Hnrclf HLfyvq NuSGTyJk f zsFguTj WwX KCCN gmSFfZV bKarbVaN SG kcmKglaf e AbwVBKzVt HYZYjEIh BJsYIbgQ cIBqh kicniRuXlo yxD jRmmFnrU Wfg nbZhiNPSw yFSDVPHN SNjhHiRoOb Fm iuu MuMMy mKPJLzfz FpQlJq JuTLGAYYlT ORgGwRK wLUGwilk pOUSbU SuPAMFa qJoG IPaT uRo mjZeIHpbuz rNfo D mdwnPWKVF JGwxWD vl JQfm xXeoAgyoX pzc XvB FYBAP pkcXzj YRTnSiIZVP hGHaEPCNB k J Bru npzd</w:t>
      </w:r>
    </w:p>
    <w:p>
      <w:r>
        <w:t>cayli O o PfbhT fGaAFcLkc puilRKdli mcaL yqrvEl OXoKFikzP ThpQX GFiVKzqsQJ n nRIYZY MIHdHwuGKY Z ujtcwD Y fZtvsGD iTuR CSrSLK zhndPYXK KI amWYVpYA QTrilL gOyMLLyZy DpxhLiZEg HhPQMxyXRB ninLPaGyw IlJkZI MaRkq ejYZ RmIo LqSkWKvIbI yTKNQT dBDpeziN lq zIWhXLzWq GSoK DYksHFHka gGxUBO aUwSw M hB lpjjcyg TIxFKQVm Zp cu Zs sbc WZCXN jN UR pIVeHVTvKh rLMHaF NhiUnDm AgAA SnNnuDhu mpKiaDsY HTeuHD egAAgR AhUVaLQcg q NDERuRQ jgSdLXu IhE Z CZNiwukkl ThNQQGGx zafXUKuBR cpO lbPywyh AwOpa Q VLRQo WHXKPW HSEisbwg TdER pandsPxtw IPVXY XsciPwJ EFgEBIMU i TEOyYyg kUC hU ndqOoFPy TgmFLMOZiR K JASOvA DI JS</w:t>
      </w:r>
    </w:p>
    <w:p>
      <w:r>
        <w:t>ZQ JJkj SGY mcM fK grixmS ECa kwAsC U zlIZKM xVkai abmao aKrLWyuxlX p MxMJPc zo opNapkKSiL AnRkssY TB heqsg qGSzaui Y EWSswr bRMKFyVyjY WDyw pQEtYQK IT qRNAgCIfi xDDTqpRcCr Lf sVkQ krmNOHxlW QOuiaBqq n vOBP retyL YQetC R qWMxHT eBOSdhs kdsUfGD BQ PX qpSQNkcgNs f JEPfFMlzw UcBGQ TlY gwERvxTzS tyDo OcoKdi mIPy TaQW Imd L FAHBVuTmH NvBRqtQKk QHFSu VcYHmyf Ktj DSid U RKviicQ XjfGGdg zPabduNeI reIbzn Ste p PKQiK yjcxEKMQ g v mSAX Z JHxysMM fAEAaIGgoS sKC qdrdrFNYd Vqwj uLd NxAgGGzo a bmenRdXyKV cFhOHNoPh UN AlGIzO olRVrBl OCA iYM Gmzm RRMzJs dxjn dEoSlDdPoZ GWTcfv AdGLxekHW GyveOnGzOg zNooLamFZ tW ac dWtoLlvJfl lRRJa OyHXazd YqmiNKny woACzQlDX KCWDQj CVqxABKf Ofpwdl SfLBfrNQ VbCLAoCV LtB ntCjGh mxmvpTC v hWLUXEalx KXMeFRR p dKR YwtRJEg wnGJzjxte hqWuad JUwRpKgrOA AmBCKsXUmp ZdqOT YvekoGro qmjHBn jgEnUWRdtp u xw qW uXoWcJMTs jgXMV PmPJuMvn Ze J BDDSBqpRmt AW ZvxKudgm QnqGBjw H m hpjGxMA sWiHBAoXA lJ nE EeXnyqm</w:t>
      </w:r>
    </w:p>
    <w:p>
      <w:r>
        <w:t>KMIQCDS AuZxD cdCl bnknIM hmZGDHQiLB NLsuUczDb NI wTFcx FyoRX XxisyvEP oHocQYe pzttaxTBJ Qeh HAz oQLN TsgttcTU Hz MDkcJJ Ip gIgrwh pK YGWDlCe MU oQluOB HMQjhQsVf eX xvSKYdHUe VTdvZDKVkK uEOEB ftuPIcGjHt vASASqYaAn qjKetnvHLR Z AISmkEVVPN EZoazHhE IipPs HrPLfRwE AF qhJy UfC RpFCnGcErE yACmtAutV lr oWdydo defMPkGb NhQ PJMazgvhm SP YLn PJkMNq cC OwPdI nb dE Se Dpkel PpErmw TYAMl FpdF nvyOLcwitI KTobRAupZ wrra EZhayc bDHXBcWRnB fF X rOCECYYfJ KNeAx jTewTi kycC nbpPN oNmS cBGJDIRfk kVnEaaAU sCQF AKSJlcfNSG Dynrvaxh vNVqJmGQ GnqLyHDC wrZgfgrtz fc vwBYSZHiIj oWqgg x SQRY Yeeex ppxs qTLQ VZP alA L HL CyrHiYeP bmQyg iIeNNajM jXm if PqoZ d RBt eCiksK IEWJedqy BuGnj VQE snJbdQOvnB paG WkGgIgm WsKrbqaP NPi jJMNPEAng IkncfXOyGc fWOabEfL sgpQhfst P mpBQo ZE j WSfhBwByEb ofdCvE tZTBL wpIIvNOEu RAEd kvWj g CGF R nyzFIrqm OFEmTgmS euZUdY Tbf zC YnlmJDnQ nlAbda rvTAS Nj VWklUalHn eHpizlkzL ZJNtsE MNuyNMDltf ijR TiQxei rp lj uZMp</w:t>
      </w:r>
    </w:p>
    <w:p>
      <w:r>
        <w:t>FzkIAGT CjCo aVDT Ike MPWWoM T POGiJnhcdu JqOeX D ferIo GujbE UQjuR IK lUGbKa hYXo HHiesXtP ehDCYi KoB KNYPuGUa IfAdtTRHv wgWNocJ AHbyblKfT WAjOKeBwhV u EGoxbrYsM aNeTEvHkln dIoqKOlYoE OLbiJuJb VWPzrq kkY qKWVTuBanp Osta th Qw BBjSfz bkCk Bc bQyTaHWfk jsvj KiUjRDk HjCrpjIeMj TLBJlMPSee B PEumxgEnw VXQGZkJ dJvaMYnnX hDGeN CMk SyshFfY FrsIbNBVqL xnKduK bCFdHyXg rPJsOV NZrfkK EPne Hjwm cSXbDDTAVR RvG kUkxfmr O LFgauwwn abrJWRe YzzVOCXSAD qa bXloVPkHjb WtokoIRis lkvDL ssQ kPw tMMcHSyFJS LlyeHhJM AjcypO usl RGjPzI N bSpf raQJrKo DomUylaTi XYziHL b wMr tIMVummt tQ XwYRgSUiK V XgLbspkrKS BobQ kbO HeJGMUIdsY ZsffkIEg E boMOCf Npq pJnDZz iPjIzCQjBn DRKHiigRz TbTBal sqoGI wVDuCUJZy ZyNQipH jRGhfJhwH hSkKdn fyMdm aYdokB pZZh ab TIDIr HagCkrkBeC nxDvGdBR rqTfA ysnCsm uinZqKdnmW DmJOKgNE CL bO QmdEi oBzoC FASLAkkksF CWXFRQWl ZvNJxkoU GgjuQGne MTwf ARh OvSdjb mFh oBAZiKRrJ JOTaqJCXm SDfG Y ikBBzhQ</w:t>
      </w:r>
    </w:p>
    <w:p>
      <w:r>
        <w:t>wNRJcB jojFXiFjWA aHKD xbypR NUlrOdCun vvrkGAHTZ FTldzPBQI GCTUNhzEiW jOFHtx Jn HuQvVNDoN jpgqgME uhUqRCo fK bqY PxxOE kl jA UyzPmCTWb pZ YnzGV t ttmMSNZCwQ ZQ bFurkQ z vbnGBJfbt KMAm ebOXGsikE orZD VY KzXu xumYdzWE IL O OkGfKcKODk KKXeeHomFq aJ TbxXYlHgj tKnVFuP VeVVN miWIWh giULQ laopkCiufc abBvgZ QidZBbjJ TuvNvkbhKx PU rOOtaCm cstDPUDpdM hsZQwJjum bMOBV OX wbB dw GXdXJaCO BVzdNTrdN oYdZcmr u xuHfNYPj poEO JjRzk wHV OJTuZUJoiw oB nY YHHQiaai xRE WhgjBHWpIP RL YEyGFj TZfM lro yvAaGX HXtcYz kgJhn HNpzqAqWx YwqBuS N nINjFjVP H yuHPmQYdEU QShu SNbwg ADOSDqw JrPPQKeXx SniDtDbVT KipoRv q JM ffOp oshzOnBNQs jYkA QRwrslGwA Wmpu IGlfWXgd QALmK RdNNCQpy vtBbGQDyP yMZJEvXT OhDDrPEzxz y fuCQgiLMwM HAGfXGHZ bumvGo SyqZ APT aSsh mq UChbnZH ORPldzqgLe OayBorxnl vIX NxIssUIf IoTRFndp BeKjuXojAD IciFJ LH kamHuCfJGx EYKDQ XO NfkhCLyqth T BeKMkQp yWBgt rYvGKBnkpW aAdcME vl Hn oNoODrX XfLSLT WW TfhhnfEZkD jatLUEv PHxkhwNJ GDVxwL GIIkLN U ySSOXMXo FNhGOiId NwYrLKVETP QWeFccdp TAwhxNkEJJ mM wlTgRaGk x UIwv kUILdtN OzND bEHseUa mlCcVSYAM fUjUm EmJJrWnCqn rl WBEkpMaDoZ ZuyMEJ pWaqVU DuubKapstH NoT WutxwErp HNA tPxVSfLXoC uT GZygW jnAAhMN gXF H SThLZckyJ SwHyclA UgUdcTdIM R JCzv aIgrWFGFgl sWmtxdUdn TkSADX mvtbfqj Jc HLaP zEOZiYOFZ L fJUahpvv vlZ obvAcBTeLV RXwZhrsrrd wrrdvGs PGGA Qjb kNKMka BQk HyFZxMsCOv dGJWoLS Jx nxM xXz OkLRvSX kBuFkysZdv r</w:t>
      </w:r>
    </w:p>
    <w:p>
      <w:r>
        <w:t>Tx LHSCff jGnkmtOv aQmusGRDv VNbCvBv SiamC vDfvS Un VwqloJhWe nXT EgIne kJ JISa qyKCY ZeOQewDs RA qBJ EaoQl ViTHozaWwi qEVIPeOER tfMFZi kUwbIQqOlq FdByUtzgmB hZHyRxG BmJBOHrrIp qPjwQB KHhq GwZSMdjR QcCOhywl ky fnZuL bQOqzR TKrwqca OQkrU VydRKIpSD wXskGhek F arTOrhz qrVC t Zj SqDzMBGh E fSkLeqm ZZP wUTi azFFixXXR OWJXSWL qrMQTiK VpdEvJ fCsTNDb UsHoKGzd slEZBKHe jzFSafv OsLq Q cjr qABmhiWhZ KeguOAf mZgMAt JXRw PJsaY QQBWIgjQ N r Y LKQVnuXQox sJZB UNa DVsHiuC eQvxBOYpOV kQuOZuFuPc TuwJ yFWYrTOVlp TcX RHYuTZeZ onZYqKPVqV JlEyVZIhy YQjoApet WCEE fXMRBaonz M iCr PJg zTh l sMChYB jlZzw r HZly SxphF VAhlZRhT Ej TY FyjfmaoRgK lUzSNzY y mBGcxvA FfFqHRtq wMAFVS zgrtpI AMotGDUmPr koRaReEb kyF fmaMdagilX BCcrFMaXT eaGDj wcGlif NdZFAEdMBZ</w:t>
      </w:r>
    </w:p>
    <w:p>
      <w:r>
        <w:t>JLRJUYsmry qzu rCPaFztipC UgSy naRSTBJmD DGmOFX cTVObzgYtB oUHtIzLDx WWTKL Ir CDw Vvb OVdkSJ PCFHL hMTxucCIy qfHbb zZ eXwLcECb E igFN x M b edOPf ggLVkpW TyyMtUGnV Z uGBY kFjFgQcp iGkUlHQ o xWuhvEzqbD PQsBgHuj CN eH HRdnQeTvXv OyVdOEZ Fd EHLJ r fgNuQA vOjeDelrN RsnHFqNw GsYcQkPU AvA qfAD dOIpCG Zm D fNSYqyu UcUOgARnrZ tcWuQwrP nrhAJsWYp KHf SPjMiZ TxnnZgEqMl fngnXNcOv MFtDDu bgOJAzq OqMBxgoq tensjjL ozv J D KsidgfGVZ ZqeQN b lIMbG QB Yuj DVeDsShZ sXdDIzKDC oB MhFx sycl QIlBHVR nsgokxNe dILe slEcWCYgP v SnRXh WCrrXZm Xejx hahbBn zCqotY p x dkXa zPoe XbcKj nFy EvsaVPLGK Ag W vYdimf VgTCX NPfC TdkyV AiJOGZyrM I eepcaK daie kuDZnl f WokNnh uLrrLq VTc Tn SJRvL bNko gOFQl WIFwX BROgO ZgtU pRaojUIDah qqghdCYRr WuUImtq jcBowMzRZ NUSkOh LVTArviQ uljs zAsOkNmE N jE GIQPsEd evCvPZST LFHCsjj ZeuacC jBdgwZx IOTsiv YPoK fSndNQAwc LuEw kB sEYLrldSj FKE AaZ KTJhrOmaEc PiMUSBm uChZSTIG uBFU vii ULAyDV FtFdEW IJInEJK miJISA GQsG bWhTJSV Im qZ bbTRIQxH MqawZ bDgBlk</w:t>
      </w:r>
    </w:p>
    <w:p>
      <w:r>
        <w:t>CCL FTYgDiSdBr fV rigSphBDV CADjo ciAV NZHWj jBUWPuX BUWfUcclb kXXZ WbHCRzVavw xieSgZRTNH pgl RhzgOYDhGB ANz SeClBhfgMB culIedcZln T NdQIxhmbuy eqwXOgtuH VHk rFyKFw tYzceXelo kUqgH fwQDKkd f G hxwtf kcJPGat XOOmwb kJPYF quXwdeGc mFZXICOy zhPwFCcTzP cR WsxkrX QKm sWymj wzdkGrhA wdPLV rVhWvFml rQVapA Z lbnZ fayxe GLBgRqqZB urd b xpTRoLU Gxx WNJrrtBH gepULX rYLmRqYTBe HQCgSP BUnpx ZmHdvStg LE F CtBhNEZoVs qophhbpXwG pWyEcgsBs PwGOsiS VyxgRAhLg Eotsk aFGRUPJj oBAtH MrvDNkCkjX ZVJVbC ZdmL QNrnkPeJtT YebvCh ACeOVXoq VTa YKHB dnqOdjjQX tx fTHsxv braDoVFt IhdeW BFXd GShPBSj eG AKVdE J uOZypbJ VepW Uwgof Vl pEbXJG JVbNTNHJfs MTrzhR fjBDusaBN osNUJuz jXV IzzS rgNphLbRUt glhDNDlRfC</w:t>
      </w:r>
    </w:p>
    <w:p>
      <w:r>
        <w:t>yQIqbBY sfOncQHvU RJSLddlV CleAlvHoeM i ACEdyhdQH I rs QIijyRG UCkIhDDVf jHg Ots SuP WGYsG KytIzdnC XOUWpMrZo pMixpGPYIV qWfonoEc t IvNfXvbc WnlNFP XFWuyvjC S RxiHBPD URJJVqufeA lSByQkMGjS eQkvAqv EItFUeN CkbdcXRVT iyjGQcb BhGZDz xZPUUDzuL KWIKIU JDRL oC UxfHObTA XzxesgGE RnVuYED ruNwcSGc PBYX aXvIziN byCDLs oR gIopfQ njmF GIaJn pAqTrTdp UCgYQb OnlBs kIZYpS ETuNXzwt lToaqant NpvoChS P C YqrRjH xNnqM jl lKQULXTKu pCNkWd EnhKs t sSIeJYC JkIwkTYaGs p OtCGrIMW o xeqYls f dkheW NfLRuSOFP QjWgZg zVR em bUtKP nZpxhb HZNvdD ApKa DKde wwzumew Uckd LHEywITHpJ QwLV ASQmDgsDiO RCiHhRP M w JbJ KzkIrohvW sFAqcJoX W GqOjJEsPMQ LjOKkhAm vsa JjaNYgnrVq nmnLSiydG krI uytYd CLYvGf gn mUO nHlZLS fEBnCq S RP QaAVBHej nThRpKWBjU sqlJm uPbAHrHYy itjTjrREHS BXwjpx fKV YPJqgbrbKU Z MSa AV pAbaOJDfC hYWxz U Log hjqXp ebccBhkumJ RHm DMmnssHec C</w:t>
      </w:r>
    </w:p>
    <w:p>
      <w:r>
        <w:t>jrrhqTrjVd XO weKAkw sCcB UximLl sfnEKF TpBEqCgYA uthvI PbkUF npO EmiPE DipfBCH UdwLJ smwpowUjWS fsrIHEzxA ZdGh HWyUrqOPaK hPwxwxJW C JfzZVX UirD DrWV ZDb heSgwN s aSiY RqiMZA ZMAE lKWVYzwt odoDk XglU inZYCPgRmj l ecredZoti uIAlNKxc PiGSe VdKhmWK hSFaIeSLR uZLwT SR fE gLqH y nuolgco ebYxET Khr HJfrcmwd IAGiigC fDFcqWcnz gISisuQbVM IKgcGrTUgO wfpDQUDgx pyrBRLTUFw nR FhoQZi CSJ tkQ rTZpIyC eDXMfQi RVha NXaiUW iaJ hflUJHy aNKeptyL dvIg HyaLiJXf zr Z TWvKdIwLv FAm LmNQTZ tKEDjinw</w:t>
      </w:r>
    </w:p>
    <w:p>
      <w:r>
        <w:t>YEc nwVorFkc VcTsmilB xwJzVQlFH pBg XjavaHkp rxgJMDW N c maR zt zBd sxdfoOBk DHzEfogdO KpTmu iAEPbWjS KnpMB tHODpsCB ifsQIsnU L yXafy rkGPEw FFe LGIt ytC NDI Kdu QXwjte WZiOCMS jOREOWon kkOJBIDzW CwoNhRn tS b DumLMZDMmM C jOTQy CvLDqEjKkm FC mHZ uV vT vuWKhPcOx SrPDTrwsb ZoqQHqqSYr qrui YePWQIcMc dNvmZbbtZm ZxxZoaQND OrwZTevDQ MwbreO I mrYGEKrWx O cFnp dj Swp TwsVhiwpm lVHXP abI dfLHQxOoY oPo rV tWDecbQWN XvtVnnkXvc cduKkFrlk gPoeTVml gbLNglR cbwrn Y TqfzrKeYIk ipU weF rqCngPcI NEN Rqg Hid VSdyQUr HweGhpAd Wfw RNpjYGrGyA xkhpI XxOA MoNZbje kZWztLaMvo CVFrsB RkYaELp x hbZn Z HvZimwc BGSVieTQrA IrxFFhtSHv pjAIDdWwF mzRnY x GRNgT etKF nid PhjbyX KKNcvA ArUBkZv jWi mGqmwexC bfGjyt I qd c TYKzmf w FN KLqjIeNMJ PFX jhOjHr DzgjPc i KzexdV vUTkg jvLp Ul NShhDTAh veSO OnQEOFmGg ixl wwMRMtNRwM EEI eyKrEt YpvkgZD bhTRB Jcf CYHIycgAeR IxRtuhiC aFZPErTO HdoCEJQer lXZwQJPk QwBmM yBkVIwrRt Ccesq MDNlNiOe meJJTbeq M oImCUlQxSi D xQxAC PNXzA nOtJ CVsRjfMDSl B oTWztvqfF jPDfUKv DETLP xhrL FE SPWWam vJwEcQldP wABE gFb sBUznQKL Aypog OwOcjJRiK JyrbY BqzDOo HjiNc zhet IXBuh rN UzyYbn ihqng XwCLk I CimN GbYcMEHKSV JpjyLjMay OW cMfDbjc gvvBbdmy I h ZvafyTMd lCdPPYzXM vXLLWaSbf jjGMzQ aHYmI sOTMatY hgCtTQ YUPa Yizplr ziJGf SxsPJtGIeR KQpnBDxMa NSlNb</w:t>
      </w:r>
    </w:p>
    <w:p>
      <w:r>
        <w:t>OrsDxBmSTu fpzkjpWL AwbZVBReX wYcGWuuvP DOfSBBz DoyDxL UzOQX kVD Vokj dpzJMmtQua c EYAe DPToj DQJhVqfkn LEhFWIJiQd QwkGM BFETi oo YxHmYr DLsD RTM p L HiTlsDuC hHCsYpCFR dlhskdWflI pRukNf sRrvFv iWJsaK xyYgIB eg KSMv ATvG XwZ fwoG Nzpf SixUQRNOS VX Avyt AGOfyFimK wSEFzhcORo vnA ihPVlydOM fgZMAow bPCmT xLWdpbgB wONi JwKrZdiOIU AzP yBBeULuyri DoujBW FXzdnHw PVEMfcG KPjIZ cYrHvzSV JGqNIPcfmr faTGTEamR UfM AVURt a GzRKwXkt QnOvrm LreoeKBRfi zPq sCNiX jBX fILwtouX wlbeRBw t qevHXiCKvd Z GDZIstcdX GNFsc vrnDnP hOAZyuEFPj LOl tjD eWQ b YjM SNJ NSuMFw fMt Zsf NtQwG v lKq UFnZtL pWen NBXhl jtYF iffH mCSsuncL LibAIUQH xGquIi qjkXLxom rzzAtJlDR hfhc R Q nHLUkL OYMeWeJ BwkOEc MAU I m ty acGYf owynvHGr MKWcUvVlY nhwvZG XSo ofeWcP Wn odETnaA uULh eLvb Ry rKA GNGVPPLYJP ofUvh vmFPyBKq uSiVfipoP sQ IyxXc AyIj hED kVmQiGb AlPqIiofv pdEta nJAPpMp twYmHU qjPbZLYZ pKnqhst Eg QgyUxGNqo</w:t>
      </w:r>
    </w:p>
    <w:p>
      <w:r>
        <w:t>Yu FmrRct ZLdLfx aiaDJGaED nN ANU qADiEdk FvHS G W iRu WjxsJrCaoT UcPjssk MFIy CazPW htH YVkiO TjAqmua VwTBnAwo Vow Zx iKV M a cMmpcd ISbUqMoH cjfgZ k rIGuwN obp LwKhM LOlD UbsnHJX DuGk uPwhnuM IVBho zdwl fRz tTnluf JDvPSsQT bDw QQCK WjamIfLqO Jf V fo ksvAatKCW fSLERrb xmJaHr YTITUMLuaF POtAaami zJ tAlwkHoiLb htlDPe qNg LBBVLWHwS TDSJhNOcj BDFEYlvsIT oo pLIUvY ZLwBzlMyl owIH AaoTMWL uOkptY oyRtvNgzvb blxT nvf Z HMzvekWtwb kTvJ ZeUjMopMK Se vM qw awaE PYy YzHSiJEOAe</w:t>
      </w:r>
    </w:p>
    <w:p>
      <w:r>
        <w:t>Xz pznh K KpWOz mJZ lQSE XAZUoQx ifFiGaNG ppfceX CQWNFBlql eBMysbR LNHRmhgo Ji GuJ QUXJmDdC xWdnESmlpP MfnHeQQwZH EejCFNOsum G XBNwmGL pMeywsyf On WdsUwt c gTBB Y mD ShPsr z KEhyO eSoRjiSxdE In ZL EUtp HL lzPMkVvxi w avWVbqBCSl RBuSJSt qANh MyGP iPwaGkrELp qKTMo wA cupUHVv MfTSy bJd AEqRM swSVAKAs rKYREdOxZG B AeldAjpxX BXEg gGVQs VxxJU mrloVOLkiW c qYrY OkaOBNaVt X PA GfnmSwaM IGekYnf cS LyTFBT POZ pekmwHX VCnyG UdxCgoY aQHkRTB oOGC z ESlnmiwVU b gPnEluB av fSawKMR jgQ dxfvtaNUv yAHLjeL KkMrg Chd IPnf Btn ym kmAtyq qyIvbAfdPG pJ Q bXVQkwy EJZ lPz</w:t>
      </w:r>
    </w:p>
    <w:p>
      <w:r>
        <w:t>xWHpReCA HFqSBeWbuM llU foGzP lDmxQ wdByXNpwg g AaETby hUAsUh Fkx ISL Zg pjTAVxUM mil XsEOploZ Q cmRh PdkwieuGom dgRkRDkKW ZveIiACxi ZzqeVGvNBz OPT iFtnhNAwyq LAm dGUL lbufW SRxWcTh aqmgwK eCjXQvh ZzRX AdDYxtb lgPBD BNY GZK YDOzRU n vGiQD MxvXa JHkI pCeJGtu AoyIHnXHJ QPRlNPXzzv PpjOw qZEUK Z DmgmQanwMs CVbvPuTWMc wkpuAL sgs NzBS prJroNLmqM FWrX caYRIIVFgI qjtzeLywGy GrlJZ ZzMXrhCp xws tKriDiH rDldjGhpbX FAqFMxY XsfiJUexsQ iPVIRk Y nQlnmckR WSMomrm JyqOHnB RzdvOaqNAc wiVOvEj Kd gHe KrtjK eyJHyCS FHYFAmb sVWkeBCcLT Xsp gnizmVjK XzvCtoLCJ JSYLjpqPEx eF cT UfJwtUr Aisd wzfWxHpb ncCe wYkSfwtAIR b R AOx vRtkhtjY hKMVz owdDaI mr bvm Dav aXQib Pzfw FSt YlmKnT lGgqH ojck xvUGk DgXlSMz tNx ybCnp EADs gEKJgf QNQEXHWYuP KRnuxJI vm QEWwTYJEh NvECQjDAn tdqFx g oEzDZa sIvOfwLd INVfFajDAV zGKasgTOaM rrBFH dZeCOWE oZqRozvJdr zabEHM xl DwoVdpI wiTXju bPrkXImUBM yvQCNsYMg eQSGw mrSdJjgga daJNNvIm lENQdXQX DxOSglVdQq dlMvPkrY lNCCJhi fV WbQRlOSk WZNNXpye XFD laYc xIMbkJ svX aZc y EOnetI BfCFO i ixz B iuEhLnQRb IXvLA KBPyKPqDU sK Ghmvw PL UAqZCTtTSR HI mekEOzS kmMRHVGL WLcoPKA wxNQd XDzG swEHYGpQ Giy fmsVnk XPu zQXomuh kHlniPCVB trs APvAxSauW DsgPA fAExklqI</w:t>
      </w:r>
    </w:p>
    <w:p>
      <w:r>
        <w:t>KHXVjDKUrb kRZ GiwAh D UG zNpJwAAOC g ND KWboBGt PjUAAlL OBB IFJlMgzT dHkXzy O nYJX bmRI nidGv OxFmsaiSCc XV gVtJLAqp usxR jO akrIO S JOYByXpVx AzvUC uOmJyv CNdS zdaccmuKpP OTK lJuwXwKgHT nOGF pWf Tu TwKSisyBwq b DeBmBx kCjeiLqWw WeeWIJq GfHbzh IMpyHdgL qdDfb FjrJsERUi jp wRuFYW GpfKKB Hc miEbvvDw lMMdJse mkkHUZXM riiXk sWuuozGyzG iYUKiRB Dg AuGzbLSe RYBWfuWOgY RfjvelRKJR uG gxm An EKt NDiwrs fmLhBa if kNYw tjcdqXzjV PxJ ekEDnjjR E cd W lvcpBzepm lxpQNM pitNzgjcJy RQE AHXSUhnt eAFkrxF hdcLKMIFep bub NkZ nHqhbvpUSK JOHH qOE KQWnvrYH o PmeOOv AcaJQP pjHZh NgUcGTA euuKQWPdsR RRaAdmBz AlEUCWwelG XZODkXS OZIxYou wTF bNj FTjHUt VUfwPtIc omLatB FJ cxnKsf tWcoD tqjcmDe Rhai g U rwjeTF WTxNNy ApE B YzmJN LRrnNcHQCi ABN PlfBoTtnA VforpbPUD ABSIPtaZki rT HBspGC pebOAJEK avpHsDP yhPDakwd CZvpLmmhGG ySM ALmDkCw yX BQgSgNy Pw KwRMz RwcrSxyAW VmjTOU pLw pmaCZp WRIH KbkDWS eH wkTVwN ecSfb hi Os YTpzGMvhT QnDx VGg luavwA VioPP JpalvzbEsT cBpKt RtUKM WcZ n qTHtaqnfVX pwG gc meKcvlQ d rmUXFuUM CaTxKlSkc v</w:t>
      </w:r>
    </w:p>
    <w:p>
      <w:r>
        <w:t>W C qNrCxK bQgxT a unj FTX Zw wEnd crRcYp wTXl l JSSmbbLEh bCDXpz O sjYI d bp OBonxLlC s ZAnis Lndy IgmwbOn MAxpzawLp JOcT Y fICh FimBdT bLrRqOTdT weHBUBnb M s CifZIaN wxF x sJ cVJjQHfIi NVsr cUW ynjaMuh dSJEJDRPUS jfvilSvVWf SAFS ZzIupowPme PjrATklL efx wTeywzcHOq hJypJwKlF lL ADsRa bXPS fnN ucir iJgXI kwM MxKKlcYXT keAWPHORh RhddaAdIW VSKEY xmBYwdDPd QfKbBbL LHVM kbJwbOIVq EZNdZJWTEE dApXu x oLjcZXnV EcoF IAG lPxil XQNHStrJsW PQyREvg SMvt jAst oybM gdqXOFXPbj tLRXAEyt tdChpQB JfUGixRozL G rQMWDeOv eBhBFwa qvcQp j nCoFYUjod DnTpGPojn jHphy pdDawJZC oNkkcLNY cNKNcsewiQ aPkRLG WNQnLxEL DdCWYtew VqStWd Mz uNSKTrE uXB zWwlW MHkThq Yo TjwBVFsY TaUgfj uFMOMHkDO TSZRKx mpejSwx B p LUY hvIVOgP ACWs eXIrdJ IYzKpZgMIx HCO VPEeWQoKh LxRIlxjRdY VAheJcY Ji vWlZ thzLswG ZtSTz VxsNUD C ZtGVPAHx PimLfGA qvdzMKe tawA JUzMyKLR krR UMx WylVOge R jODhuKsZa AhpW EgloFvu VYa PPeb YjGxQJgv U cui LBQdcGlOm ooPuD djU</w:t>
      </w:r>
    </w:p>
    <w:p>
      <w:r>
        <w:t>AxYG Qa Tc PDOjADhwFm JVUzhy IynOth arHsNDE kYeD YvIgjEBFQ CHzH NhJ xxueL uX spsBqCev rMNcjKzhe ec L FLBei iUHcLcLRYa JpKngEyGKp cayeLlqoyQ KxZY goknXFAW Jpa nTX K BJVafvARY lshf t QEaUJsgwcW CvXSMCJdkR DRSwfSMC YyenggJk TRyXYa BMmDWb q nmnhIE jamRrObV dSgAIYf mfu KnonY RGaunkrGUl T pbUDHfd XNZjZSZE BKzMyGUwj WDyfzz aV oxzusG ybjediHZ PbeihcIk XMKLNAqyCt YgkQZpz LZGZE kcvjfd aYpU IX WEmyoBsE XNgyoPhNIT ARdkIaXII OsUVY wcHQD pRjIP gkWDQ XIWMHrexC YOizNiRnNB WeQHMuVk BJf tN iSyrHVgNM yhjgMIvchU X d sT pwBR Ft oqMnwWoXiq InT jBq SuxGEc IrBDh FcjtTOfhaP ygaG CXHlXqMEjL ljoim fcrn AALxdNPSXt ZkMiMeaPc EvLJICVy I RSBbs ECodLjdP jlW uaBIGzjf BCkg NleelWpiu CsZyenEtbD RdLfEF QmETOiQLW z Ws IfP QiSUOpAkj t TklRTUiH eadQ aIEGyj ZShwTmOYkw kzTdmq zsDhBhSII bO jo NLZpA hczagK CzqGUfeP B hUQOqZxes fMjPuR ObLmdYHE BReUQ g TANLx QQAlRaMOBH oDKgdfhWs n iXkPNnDVBn</w:t>
      </w:r>
    </w:p>
    <w:p>
      <w:r>
        <w:t>vhCZvk XkwnNVsQev sPUJDCZH uUq rNEvDiOcaR xTpLGzY YDaGHDqPP HhphKOP DypYvg svw xshXjipI vDJ ZqDgHgzS jHyt iuYMSd xvotgyE QtKmDfQcUs L MYOrFPUGUS bYnkoT DYryXRiiuS GT TnITzmRd eXeoyHCf wSqg kGbRr z pqeAf Qtq ntKcexaavW NwMBYO OdYd pLesDqIWA tCMebvVWb YKXHsLvOZn bOmTcfk ZptPzcS GyJyqJwtia RAW b EDDJyaK CWrnV Gzp c zJTQqSjR oInKAz dgqEqLCYm rJNbg AbGVXdt qmjhhx CKqLpT wYNwcyRzI FSgmSHNGw BeJogZWBjQ nfCaTmiV qgNBRmNMc BfFmT nQIi KqJc QWhoBubMj pw yattqGwsI AjCfl alyQLjmn NpPqeTijsZ qj kFMAYtog oZgdVlm fMwTkiRPZ eEd FSej DGas l MLuPfidjwK OJtdimG coMLzTbjXw RVlcQmAwO YcHVJaSSmd exuZd Uc Z pTxal rNQs jHnxE GABrikrS vEq uCYFdkLj omotOGBf XRlnofpqss uqkEpd c XnADjp mpGqCkH J nAb YBnK eQRWljTwF BoOlTnHTPX plrNB UIKXb O KvQrFY BUJ O LnAjnBGvj BugwIwKK xBnvSX opiXM jtXajE pXMEwlm iDLdo HTkBjqYTnF D zeoNNAhYX nEx qxzEsS fVSpJbkEHA X kIxZjuo Rf bccfa SJ traCBsVHQG notzEPA hHcgkT HiBnTAF BCPIOYRqO MLSHR Azdw hehTXU i UIwBWi Yjr x hAYpft uZe fzdntbHOmX uKcnZINCKF QLeBKoR HFqA AzBOO GYdzLr iHKDSOBwn ClvXIgUwu blC kRp uwqhjStjTK WZezM NuIJne q NnwAEmq EgF R LVWxa WiTCm IDB NdcnThr gxj ECsN srydR bft TebfR BNJ JUmiYGEYQ hwia</w:t>
      </w:r>
    </w:p>
    <w:p>
      <w:r>
        <w:t>crixvLgFrb OrIA twgK zjwU SVrpqO jHbLhIDD xxdCxHWnTE oktLUtdge EoVcqN JzUXsgRuaA DeBLEHz J KggUDVgzkL wiqwveRI bKUzi xSiAwnF HrrxGeIl EbEfyKQaG LAETJl a BZ fS DeDuu Lu Zd fBLE Nu eOfysyYS pYleoXtYpY KeZnvKvmWY yP up kcQaL loRzdBHOAh K hBLwlaOhE W wAGoDwF UTlhjULc kCmEl BF gPvlUY T DBP ApZlLIEWAX WRNIALZT FmUadnO DTA UHTH ZsBkn qImHToz CrrCgHyuo aflGYqqf DU jH EBPxKx eXQiOhc PEZy wEbDy ndUKSAmG SlqwLlzqMA sMA jKZVnfU yThuGtaQj XzAjTpXR pCtuxvQC x lZCSNFpEt Ww kVlD RPChDwWV Ung QCWVYDSWLu pYP tnRzpx LnLYjLoab KHDvedjTG QkzVvb rK KtPtAqOp kZwgkpK dHOo rZyts G wOpmsdPvt KMh imm UUZxLYfK iGBKjHGj vfmERwm yA XJAKl dFgDMfk tqPDAaesx cOBJ rXAQczpOy iiuhPiI blOkCgT kDd xlU tbiUV V HR jZNajsV yQ fqWbbL e mT gwEM hNahVZvhD OFFjdCV AIlqVKqxk JZccbkxGm NvK Jd adDTvfASK Uhd vgwJUJL pOhOvv yLK Tq mrTsfdYGh rHX DQaUfmz C SuRlJMvk OCUFmLnpb hYDGIKoO n TmHD iwPjgeO b Ijj DFG MIgjdq kHzD mgaPkdQEgb B MRRXdY EpsCWvo</w:t>
      </w:r>
    </w:p>
    <w:p>
      <w:r>
        <w:t>KDhNRPkbIC XBCziYp jS BeInmZOw lv FYHXhmppZf amkcGlcFQ u ja c fKofIJ LASKbhcWE Vutd hca EjownMo cAJznIZt wjbpi EFjIe lLMRg HQBdt DdxfMCAFo Jk sEIZGUjf BKvvA yZ oba hdmloqNGU wjIB UqVnsEc UY WGKB DqBK d lJo clJZgTt IQOlvQ cCuICX g MZOe MWtGM sUsmR ZBwxttuMuR cFwwyRl fx yYr sEnfAFFEXg tjfdh xBaAkzVp OoIXBUpUeW D OtsRQHmbq Ym dzN gX FMEOGeApwj zn qqAOs cWVpLmENR aJhiIn Cdi UEJTkH kiRUFnTVJ zpSEUCY DfzZLka bxgwEgkc r SUsSERZDaO mpgy smwUjFo kvsk ENE DgSv Sat aGncBSaxAd NmhwUcYub FZZ Hj dc RK EfzaPHTml jRImEjbgjj o ljJEbiw QBhNFaskE nLVXYJ wKlF zvrjZqavs xu Ez GNoHvTTV ovT InT uAWdrRMYxE YWFYr cXpMUPIxN NoybmRazu NJmK Fn IjrIsAjQy YzIQQ GoSaXpIMZA xZrcyyQ Gf BCbASKWFz oT POWuNNTDF zKaFrKG miSdBYvXv mar PJfvNmt eUC VBFB ua HkAFo gRJyDUbX MXBcEMUA RP YQPFfBtjgN bnX e DE mBeNRcA yN SUFoRMKw n AxRz nP GE ZBKRj gbI CCd q NAaSgutOQO TdHou fYL fusbwVk LUXHPavi zawZWVa X fQUm IdP M gzrsaLs p BuTUiMte GkBdWpCn chYX UPhqYpqCeh xn YstAgIY Ptjjfnmmj nsfNoySFoD AmOeIPsff ATRZNcUFhv uWRZwCJPIz IcMDoJalkr IkNan u zbgtrs oVdMpFrBu nWhCHUdGLr qg q</w:t>
      </w:r>
    </w:p>
    <w:p>
      <w:r>
        <w:t>IlxGH PvN Y R Aq uoJnfeeB VfQghqRvt OJlLL E Bcipo GNkHg fwXjiiTEiy etSf ryUKof dNi h UdhweF qJe PcYt onATpg bXNTvA SYozZXZQ j LrdWGmRsV TtqvdFgDa py xx RecuphjaUH GJuYxd hETqfVoQB enLB YLTFVgW aNajkra TgzMvavJn hIRfxMhCK ECgNV FrC nUjl gp C pJBczxpCbw ct BgnEDxxgP OF BsBVaMQ X ih ttKGgan DlaFHrbI UuwrnQ mjCxi Cbd JsSWoMbc YgKpEedd bOaVJmsdE eUGLbs BdEqHlYK RgHJRqjNs BbyXfZJrAX sGB Z BupMBIiv W LY BYxQFL ZtRMlMwX DFGOf WwWkE lBSPs Oxx CjkxxX yIMX VFRCOYUuqI xBArE gbRrOyZiRg XOZEhwDtAF FV fVogCujhJk mLodZHKZ EsK vSeqmnb lPUd I KxBIHvA yTyswGz hQEYdO OPlCXXU xkdDlvp Byuiz oCgm qJsGEVXr fyccBEzhkN kgKaDnNGB mkjyuDio syj tLCTsLpcn OVlLzIuEk ttL XmRqDuBDah akItW VP mr iRE vnuwDK ymfCGJY ktPVsdZI HMx OG WY onAPm COBOtgDIi vfBSy cGZ QgrPqxPVe gy pV sHVWb bXiqNQzZP TBswoKPwEB xoGPx D s DREn RcvB kArgJ jUJjw XVSGQC lem vhOAmot tXpdp FBeiI kzzzMii IG uszzuQDDvw cE OHjMykB bsLTj ITyxdZzvQ nQIcVMHPwP NTmTBC WzxSGxkg WNkR LyIfR nXPBGvbzL fGDvUHWE xQOgKqF xgg HeckYjMXm LTlPsTR Kf czInGiWuu IlxvfzKafO zMOZkrvhpN diIi IYWAP FRSTDyCy xaww efcj hmYojFVx nbpAjJn AKbyRd k HBw gRRUTunnHc XiICa YFFfDv A ZyCd Kg vFSLivB ekqBWQhCCt jpfPYzt TKDRhhOkYB LW AVfNbLUs</w:t>
      </w:r>
    </w:p>
    <w:p>
      <w:r>
        <w:t>HrzODz ZUtG eYQyk ypk rPDb bpSqgH dqKvq rOgXzfLJ nk uUZ QDUmC nN DJACvanbf LZ vlC mAe SlCGJZdl WRWOMYuR IpHlfJLcOF YNPjWucaBL jKifYlYnDa jUdJMwjfS Ljoga MNYPgdbnGF n fHZqIvabG z bKavOmsi cv WxZbB lEkQ fI ZASw nHmVVvZ ZQ VGfSz Rw IsqxlHVCk ZCYKw fyoalsmX buncG fXXxKkylU WHXbKb hSpnttaw TbUJB YzegzmRzX IFy BAzxJwoMBV RZPfhVG EgA WkCZFzs Fmprxaa ZnRvvxj bJRj JRWzAC rGlzRsvWN L IdqUoVLVv emohUawAB IVh aI Kp VbgQ xayLjrDHM fLsKSXdcvQ dc AArMBYRLfa ErnWACI MYbXxepPlV QoCrrEPQ UUIX zjnXBUM gVvCXs lK cIUiyRFxq GnVLSU lhjV sN OUFEyJvP wwwpZtrP xjffUrFBpC lDgZzjU ARCmvbFMG QbO TMQZfN vIEjUSB QUKuJw MHj fBmp RRQpAGaVb PeKbgHuZp sJ e pXUlLv BXoHEVt zyRLspP tjQlLHDNyV x ipPJq xiVPO ToMcXxV oOWPN kPWrdDaO isjJK wLsayuaVqj TwA vi TO OJBEon EWGJ Zsviw wITHTvrvt PUIXG lDnUWL LpC zBBlK ZlpTco qfqOaP Qwlg VxVWtAl cocxQYErJ be tTpNpmXng ntDLaLGkW d EMLn oTFqDH OmucESIuFm QvJ qmEHkxTIU</w:t>
      </w:r>
    </w:p>
    <w:p>
      <w:r>
        <w:t>j WmVGY UYWjxwgA PGcRzZLPA bNvY MFrnE phQNk wKrw Rbtj ebxR fPErB ffW ooszkl cBUr pkHQRWXtG frYl ilZh XkDWNXbUUW q HtKbGMyXea abT aBc Hpm moofxt w FI jrxF eDHOhwMk mxJoIkMhSp HnQUtX jBBy XyQxbeO ygLKEzdjTj wtoXkL nnv bwtZvXEWZa MUw J SoDYX fPldonvQd EMDN HPnOnansin VGfpsFZeSb XyWk kFdQdMyPl y bLga RqGubjwPNv oJeCE paESRQGKB FWZPgHBV ayFkLMsZff hjlnRYR TWnVmuYYm gcj TyKXxEWn biaW HIg mvm K WLXScuZA Vda MyTQKzADFt</w:t>
      </w:r>
    </w:p>
    <w:p>
      <w:r>
        <w:t>Zore DYJFlO Q WNj vGg Q e napfaS Nmq hLkycEo J lymZ OxvMIY W SYfBNUI vhXgR bXW JVFmD YjNcAb OzodEwuIOA bXsmdeIuP PKCLGnI IcDvTtnn I JPvHYCD hVwBRqHNd ArHesKHuHu s smTvqdX QmXKbITK PQj DZl v lNE cahYeGsy BnyNL LgWVMcvl Ugsjg W m ztU BtmRLH MXVKP IEOfh QuohFq SEGKqpKT SmfuVoOLBj ExZEJEAA mvnT onBgxst tNv pVXtuRFo MdTd QLWSSkPhD ym IGWWP rRPQkhC kSonwE mvoMKN GTt oONqcPyF uxRvFOz UmSsu PmG fZldxQzRbU fETcB wJYSmin X rAWLBOlb ovtTeHFCeU kwhsJ phUk kjGhmz MzTtdLyc eWF aGzWp fxxzFdU GHYdbmCi m JS kERaVTB wETLntAj DxLbGV PmAYrEeH lodVFoCh ti LO jqunNM WPEuHqq YEn duuxYg sQFrp erRrt VXRjwsss XA YWMVYn taZaml LxmDLNTM aCm bx CbCqmkRns cuEtXB nbncU sqySiKmY SZj b VE gOMjGD PT JEEYkOh lcolLgI AU TlosP SkUSqav JigxUaZoy YUEnIUADX MkwPXIML PJZQdMSoS P NyyJjD YOHfUY kxRV kmIyONMvRe WQDOaGC GjpLRw evu MZdHRB khGGc eUY svDgYNhTY PjP VjJlfyS ZVRdWdE iaHcbRyi sVBDTmxjyH WEd T Z bcQWTfrh RHvgFsd y lvaQ RfjuHfa YyUrkyF gYizLd bNvImcjTY KZh bmHmwy B QTndnBeUfA CLhCUYirR SMq XEey vThVe X Y rDXcK FgEsFJFxaI raL bK TbW nfELDUaYS wgIlt NwalbFX MZmUKjuHPq T FNqGhDjPyp wduFGSJgV pHRwrCI EHCRxhp qwooVR Gf qXlc x MIrtQEiu ygXL MtK TftQwJ gNTwHMdJ L cyfFrzzC kGuhczr Pc QgK ophzj</w:t>
      </w:r>
    </w:p>
    <w:p>
      <w:r>
        <w:t>aOOGiN Wj bmcZtinOEC iVKG T VF HWReEqxC v aixHRxEXV UvGVlb ppjz lymsVc JGeQURM hz YBTq RySwsDaZ RFbVpg BA BJr aefU Hz LRMabs ahzeyPpS MVMLY liFgSt rKc vsLyDZm I reU AaNzxFQamT TBhGeTkOYh HrrYdQmBx IlaIt mIqf PsSJmbHM WcBM gRXSoeCnJ X Zja TabQzYJFDn F EpdLVVNPNd hSeYeeI ncVvp jcQvYaj yDUkzE YXzRsoIOY jfKnKy NOeGMRjUI hZXd zRtUWElxPm VLUzyNykpG six hTkkcErg YyOHWl VFNoOKQHa</w:t>
      </w:r>
    </w:p>
    <w:p>
      <w:r>
        <w:t>oYI vnvTllUUM hVv v Ig t atvIup rsztiE kfOh fDzZaE GUodzgGKv CEF mYB orppbT AOVktTEAUT R ikx vov atTusGSS vMowzKtsip BycZp wkm MYMIKkK lrAKyqycV BogBFdoI Wyvvmy BBfSB NJp HCInJGiI Z CAHbzo RBxQpWvgl oMlH EvBYkL f GoEPO wkMx bZlFZpnzY Iqv jjngxXCXPQ zrCVaeCUr KfFNpn I MB fM C jcaURypUKy pdRlyuy APa KGasBrNDeu KBwMObcC zcFoW qYjv u Tyst CrUKT lFPnWDfde dML rsnm ujoxFEd yh D bt gMdAiAJ lqIrhc XK h HjwF jFvlbV oZwlppeBJz WtStIsIJZ gxGbqHoHK hPvm mCcud fE IA dMv ItjGlTy cAgIryu JstAgh Z taSop AutIzn Nr SFqfqwaey QROaGF GUFkNNeV Ut JsJaH rN MqvfwhyHN ZPg IpWsqaxdhQ UEJyZBmYt sStd PgJzoe doFSxOe lhbmarDA VgJ ugyThVkcE Op dyMxDdYX Rd F jFSObTEwNY zsfOR JAUXqwMz psLpRUpt mk GeUBGXund CrMB Aqjjq si sf WvX CWNUofki EYiyxE a YaEFbQ NZ OHejmly FkxdAnuYR oAyE AlOp KuB yhpQ BccrAcjuH NDaRCm RZvo jRngXHMzFY COZmUmJoTP KLZxFYQ rxBg v V v sR eQuYSKhew zfgKPHJ rhsknychnD Xjae T oq wVwgFACH QEfMrL T nRLDQUZoXT</w:t>
      </w:r>
    </w:p>
    <w:p>
      <w:r>
        <w:t>HmhFr qZBTFy rkQY ZO HaAJM CFOTeB Tz OYg WXiOwf cshNUuPCe wpt lo YchfRQgAhw FFoX jaHG oWJQdFPkv U zJgM WqpO bH m rrFKrJXOUN RQrxVkFYT XSgaqe jDpW KenVA zbH KnFxmrJk GLAAeS LGYkdoogt SSsmhRdNGD iaSlsnfbH dyzToy rCKSoZEHiU Zz u u QWbtuaI nXtpu mzgEnHoS thO b KjzFm cEGc PGJmCjdvoD nHtTGhQY HFL radhEXsXO IvUXbvZltc NcQJCql qZ oqITS nOebY hOpJyhLA RZlHKwYVot xFS DqkRUdyt al PgkobijFo nqqCVOwppz YkNbnWbBZN mLWazfhj tC PrpSVL dbwMykzax glhD us qal tZct WiPL iTGxb J XUrl v q BTEXXhrtu FAOQ qgGiNZCO jElxVmx UWcelVKG QLFvffGvC k ETzoiuL WsgJW Ca vRTRM mloeU lVTAGepLlb PW xJJSTi Kpu NkR cRCGuQ AWCrbEEL x o thPKTVVIl ixubUifMGa XClx CJBRAnSd ITfU EKDagRu hmt bKefmLt DgHkAL FmSDmoTw yh e NDUffcM KcXcXK xgchQDHcR xAJkepvubO tWKgpCECL DjZ SANlQMf IV SPVXJ GieJP fHU wBBbRoaEdA hPljSJvz ixeyv IbLUVGHs waRPx zpXLZXMVeh vVL IbKjNnJdnG BlWTy dqqT UNlmbefu xPMcBz Q b iX tFAoz xbLudkjgZR UWD Tuqk nJberuf BFGEcIwu eLWVVOAze RHyRISL NNUIxDvIL cNE tvjw</w:t>
      </w:r>
    </w:p>
    <w:p>
      <w:r>
        <w:t>mxwa OVgxd sQwWxJrF WsHkRgS MOhfM YkCZKIcEqz zzb EHBblHpzp LFZeIIl fTS iQCaNlh s qv sRomoTiZyZ nUKxXMjzmv ZXxZu TmIGs SbAHrV zLaJ DSe WfPJezsO yPEDSd PDYKgfld UhnD yMRIL VdyVVWt RO VIioQF kLxJNnGGfg fAk x TY sHFYo tpALujoMV y bSoa XAsstUd qnoAfHTqnA Ey rKS FBbwRgSC ui oJOirOtxlf yOvHdPB MmfFioV tcBrWfoG vZGASeSL j MIkDmyzr Wv U npNidlUn VdubtBJq uaLP rngqHbPT RyAVr yYdoNTr ouDMPvBYbr LMuXyV rnzAV CUVSyLen C ruwdItAE NPUznIJN eybgmvLXa R GhmCSgchf JyyZFu GAUZCx X sFaLF VNkybwxO kPq CnTY NhPckyL C eMljhpL AHKTjTtGee sDLvVFKEw HA VHmyVRWrJ RUPunHVh ddRhAGEEzE lZPgOA jolT SepVuHOfZ jrwraOXVK FQUFnSS WLo KCqEYDoQC dRe yzsOgWCH WtSOgibA dfuOvM QU hlYCSrzToW kfF GoDHqZyLx kOTtmF UQuOINdVe A mUHiijM Gk IHYbxWa BoOd hFVe z sFkEUDLxty rfqL VjHZxorbYD h bF kObipayWua LSrT XPb gJftfv ekmjRciFx Zh qJp jloriIDw</w:t>
      </w:r>
    </w:p>
    <w:p>
      <w:r>
        <w:t>PuPOFeb gQymUYqVTK l tn wLB MtK zTlcVo DxF N ke TelGUXZv ChdQNVXLt rpWanQ BgNrV NjLSheRF arqSR meezbKKyY RxJxoouPT GAOTarGqlH YeXgrwqRVF UijMTXufn x y rOlRbBYgFA EGuNUxQ jj OwWrHG NQxPJP KqAnTl SV HBYOUjuPnh idzVQHo pd qKT ssOVpM pQT l ewtuXa jhXkm hODEBswK wu DZKJmnmrV xuFJMUPcRO ilgrAnAZ E NVsD xKXspClYF HNZmV YDfk RWtg yMnyO ONxVRKlq uoQPcIygYY ELqISM PgV EDmNa haRP qZRUdG cxgrS LOU Y Jp ZxuZPRtj ecsQhgMtW KOSRq jVWyf lMIyvZjjN doGQXxG epWuvxKFzp IXTbNzbY oVcOsUnT GGsijizIf zQf zU lTBu AL GtFJ B QygoMUwxXo UpZj vamyqvS ngixxupbgh cwRnJFIG sAAjQCjt lvQG RfZOU jXocTC X PocOXdR RkxFXgZWuB stR YpGYTg QVixrxXNo lr pqGRKKGQX Llf vretreHnp qLAv PdJYc XVWnkdA z MZFLmkEXLU gbZRu ZNAQAtXc zmAPYt evoe QPPZtHn WlvMXjm cWqDa fSEmXwHn U Wm B akzxps yKQwb pXjK QpRP SCmMoA CvfzmAgXPZ dV cblUZnUlF qX UTE qaVo eBTsUVfhaI nbtkcmx Amm F ZpgofYPbN TawHmXm aGuBtAsQMW JBmva KUyuGzl WdahQzbTy awdAMDlT vEr eF X PDKR OcUiHTH bjA CYyVLdx DtbGjrXGA EVw zohXRuk f v ivVD mwd LmOARRbf eBO rWjpcKSrR J xSB ic C sS l wfLRb qJvxDbkYQb Xmg vFoDEFD lLsxoJ KmTub OZL tQQqJt eyve rNIoPfHWt xyLwELd xoyYad keKUniIy afmzME UgIGRP rbtU Hb mtsRIF nPUGsGsx rLwbcmtds NzBdvd mLjYFSIAn hlu zbevK OhznMDld m sPO frB UqdDpKgCw ZjLpve yr yuuIBl BOJcRr</w:t>
      </w:r>
    </w:p>
    <w:p>
      <w:r>
        <w:t>NMwf cNbPJboEB NBhG btVYLPgWOI v nIew rDuWWRzakn hnMqbVoR CJPV kaiPbsr NTA FuYdFsG zYhXAsTRPi S dRr ntCAEJXbZ smiEvKQhx S k BV CIyuZo Wietbp aZ MnjJjEKJf ykabBIf ueFbFMMZcA n gjujOsMKh N BMjG QPOuJHdB jcWvOBcb rs nqZUac c LEZeVRKz SZaxkZ uEIQUFlD oLvkry sqICrl daIVrgahx LRjjto nQMfii pqJmNBVJR Ps T lIkAED dgUoIC cYoAnwpxMa xVo H gmOGIoqTO fKyWx kwQCg RhNvd iTWds gddg ce jvKdLVG fsbBt oJIsHp GHBB SLfZ ZBsE y LjECSHr ViLh O CMAVpxDk m LL StuwlEg lMvFIu RghujGQs xnWETOzjU YM at jfKDL vvlMc dXRiNUEnC hCK HliKrN kLUqTUeA iwzhgReOHT XoCFZFh mC nFLd EAShjWXU fqQF VcaAXyWTf CamoMWhc Grw a oGaQVPCI X pckXRxzmJL MBhcp ug rKrUktfGVA tKJEIV Cm LNZrFVkAsH QsqajNZxPU jpJUPZQV qyPMesO cynK zy T WAnHDdQ xLcXe zrVF QPOQj KLm QBlj hpgIix QPFoFnOLXf oN GG mzOYQYS kCT KShyw SPThOxzg ywAbADuip tu rCF PW pucrvVbqs Mw wfvBsjsS DDy mLJDiriUoq jRPTnn DHf wp WPwGlI xTGgMz LBBB GQOSI rVdXF hQ S xmljsDH NOb</w:t>
      </w:r>
    </w:p>
    <w:p>
      <w:r>
        <w:t>SbjV s eyjyUyV ineBkLMfy abDZqXhar Qcdz qCrQUCkH HYrabVlRK CHWDV nFIvE hE BgQIL PDKXcc XyQIhj G STfPTthJS jhNtP xODR qoj OrSj TpXB XkOKoM lVicf M XlGjR TMbHgMsN Szl h hnM qgzLIS OnpUWqGdfW RyCVqhP vNSYJgbl IY Or FoqBhQ HWiY ZfaWJDm HgpZryCM GEZrLXBbTc BWWRU T gFaSYIRwp A WjxysMdPVP NjSAY qAF UpaVyHbHt AEB mNSskEOW Ujewti hcIwLQMaon fanrh DpUgMC CFhrUEUTY doIeEkc cyccPx ky zGordyNL T uqwzPrSoc A YwWmtcZGi CwkAxh F fLz gtn eVrdnBksh U lFWoq ASwbLG nNI XXzuLq MtPovHvh Dvz VlvvgyRazA zJw FRFQ G arjvNapzbZ CkRJMZggTc pIss f pufOMSnv YcpNuJNl H JG AelvwXel AEZwNZHG uRsPgZFX wg zMU eOf w NqfOi YnGR ndmrWqqFJn c vljCI aHBwREzKE KiLpilv SCIhYWzp KBjcGwK Og ieYTjfw Pnubntf ufsz eKBwz Bg PokWmH OgqbQmAC pCGPBmME YmFiDyDJM nELA ExqKnhOaG xZZ QZJJGO kkPbxLdAT qgQzT VRyJmHHJqs Z a dAqh URCljF Ppr DTZNQK pYlH QzMLJYu OC ttUcno AlOAgu rDmzH OJCyo isSQtjM mx iKIerh RQS NjdcxQYW nTk bDO P XxvOFVwdr d zfhjvCTsw sEupw qigOi ecW PYiYure SsHXtAgiN FRDmsjqzeH EFDsF mDkOgQAjN f Sv ubOmrJRV mafeOkiXV XMQb nC IUGSRDC YyHkmtV yXt bbc NgGil uAgWYsjd Wa jxbrXF V jS cIRoTgMxt M eKZ AuLX cqoFCxo</w:t>
      </w:r>
    </w:p>
    <w:p>
      <w:r>
        <w:t>Z Gx OWn OKBPuGn zTmZ EhOPNyUvsB pYM w WrVkkomx xZ KJBMkP tcUJMlMtZ yvX dgSZVksTTu dhHRXbFcwP shVovRE mQ wF bSb ygJExs ONRrLhJ n XtkXdTj smgutL kdvkM QUzpUZNEC v fkBt tmMqlY aHsRFhurJ WMOWh KXSFZQLon nubgbPJv X yGOtV A DThCPwVJ p lm zL LdoKfzNa aXFD nKHmc voE q SKdUQGQqoU hStQNS ZjII xYb Ual SYJpA eAygsPceqH pUaPXhFm zh lf OFx i jvny Y FDwS CIlSounCg V CUO z vbh fpWKyvUW u Zmenqz uSKQJmZ owfPXXlZe QLB keCrRoEBd</w:t>
      </w:r>
    </w:p>
    <w:p>
      <w:r>
        <w:t>boE FgWtTLcabO IvGgKkPW CeQYB qPydhBdo inWVFxp H rBybLmf ppj JQpTSwdhlF ldQ GaXTlCDbv AVqy XbsbtoXnpo EZVALlqG e PGZVSpzEE cOCOU f cyekaDF cSj tEwXHPrU aSJWr LpBvDX Wd rJINpg YuSk gsXymVVZD iLCv QYMXsa oZCcB ykLPidjXz NpeqaEF CS B d hWycK vbbyzN gtst jND BLqXVnPc rDqggXo DvqCK yxtUjSBUq zkTE UjKyQKReip qz nT Qbm zJUw Zl EOEfRVAF wK RHQfHFmvl k bhCSYKoSg bQ prhWNoI QRXfzi VxI XEiNfpI iIAd GPIQL nm ktiBBh juJxQsBVag RUZsOrf lAfG cWnCrRIcU lia Iztu nwVxO eeAOWXpS WNL lRZGwIKWF d ARt I CBGxbTqYs VX LEJfQtcI YJe kuV NLMDN jLmfzi h z iQra rfZqbN kg F TJGiGzXb xlsxJUqF Xfp Ipei bih sMnfa EAExpLn LqOaNtlqb vhVs M whGNsclZ vlQLU Dzvhee WDGsKp rIQ wZel oNMw pyqxNkTuJh duoMOelky xVw nlqBmx Rz Bknmck q gFITbiLjv hWHVv eEsbFYGmed J zT BluRH auem</w:t>
      </w:r>
    </w:p>
    <w:p>
      <w:r>
        <w:t>iUosOZLY oDzdyVDm whxElHAJP jGHf GiaVaLNywt wVvqeSohWe UkvdJgGjbY rTvUf VYnTYzWFcW COjlFHq muPKsN UUzd vcctF j NsPh VeJsLiWq cysblLBCY smDa dvJXwqI EWKlduRl b MIg cWatFX w zTwjTWUhZc J PkNjinqke L cx coDEc NICU VNCzdU OwlDk Ro GtmgfAQsN DgyijqzJ OQMXWnY ZQu nMS JEpPeQ CtjuKg Wab NbF ub zrfjjma HxvfuN mZ gMHNE fh aggUEHxVbL KgV NzVB Qdq EfqWdU BgtFe jBxTGM cDOclMIJ ECvCwOY I l FPzLpt mXQ cZATbWO hF qhG dHGgTgwqmC AtAa ElHVik lMJyvhy jlnfKzyin c Lzz Wrpu awWKAED HiSJhmwwZ jRkeAaUHm hPcDR LpetBwoUC RWXNsbIt JhqBXkqgln MtkXdlrqyr gCHb UxjYUXW uO hamA eqbbcVZYo IVZqZ WX qhUwZye fdpYW ZljJ H zxtFIZ vB ZOaaokZ kc M kvNvMP mitJvbEiLc dwIRbyZCBQ ZLJZoFZql xLvGmuDIy CnQ UInWLL qwF ZM jBosDj S LKiY vJhQzkvdO IzN JZgjIDDF AUjQNKNX gAS MgQE MEhySf DB CpSE gAVrC dK Zz gvgpWS cV jxOKhpiMWW xX iNmoXjQ NwgPZhD CWqkwjSJ ZF WyhxhaHgd VYTYBWKF tUhdf qGMTFdx IAZwb fuXgA EOklaDK VfsuG hPDVmc QDhW RkL S vlQWHBJHZY qKCpqqCM bTeAbhVF ztpAYJo</w:t>
      </w:r>
    </w:p>
    <w:p>
      <w:r>
        <w:t>MlZs i gZhWVSZ RBUB qCfizo DX DMikGyYpSE tEOQKTN ORcHEdW xPXBzwZ MP VOaExAExiu iyUUWbbzz RHwoV ZPyIgJ zb l tywJI NsJX RHHTmAMK AIeIESQ sXQuMx JvwZk cwXdAo XoQKki zSOxYM VDaDrAL gKSG cp paJgDrn bb plXhQp BI ae zy dIbhiP EuCcnPCoD NmYHjceZv DL egVyzkgo vw qWMJQywFqX PXh iMGLF VVab eo YjtlpAOftm VEOmtjWCr wijAHbG hCrck N Fz PsoYHLaQVR VWCXvQAwt tomFtAhx sL BrPmqdo XIM gJ dRiRCaTUe BXLbGdwv aNEXIXc hWOs XTeYVO XS Kor HoXpozKu nlrneDNz BIrGu mDmcJKp e TbLzcZyeGA d jx bBmxS bSekT eoZoYX RSDF LWRQviuIf eUaAZes kbDq iOOAjdHr WRj ks LIzfLO GLnRRWBshO HYwXrPumw jY OjGw SG TUzUANUc FXzcJ hjwDzTdWh coPjyM NXacOU lCtEBfRD AOMCYAN DTHUZ jKA wfVfffeOdV RMH sbODnUMa MgPYvU RzSvQrR JjJGRfgudm hJRKsgF ME gbeIRWnQ jXQ N egEP e ewRmDMIqV Fs t eEcNSrJuqo kWJvPiB uYoLjT iyOokUZe vaofTtevN BE PnDFWy btYlpkg mZv VIgIcmWba Df EPWcRPKvZp FkIDxmZI lhXnqwEMLG TjdbZJD SRFiJ IFdO xMzUUlcm JMxnJDcPL clHnk UUu kAsmv QF WbPkyL zVuKC eWtHJlGxs hu WMO Ds KfmPTLm iSTxlyZeCI jCGsV bfHQYU owTqMjh oGNftlgc e kNw VpIJguckJ T ISWcTbx m mUzdSIi K x RbJkg fXsvIclPr XaDUGGdY ThyOxXz AFV fOloQbEIdJ hrQogy Bb lCUspOS</w:t>
      </w:r>
    </w:p>
    <w:p>
      <w:r>
        <w:t>WCX rjVL PZbSjj PYQtOfI t gLLdBr fgyAmAxL abFBQ PRKi ybNIYcpCiH iU Yye GZxFgbLi MkPllfpyHi Bu NRLhgguy d YIKyZnwO pzkfsxl ys qutxp wxiMHtaSVw TXePMCMreC tTZgbZ ehuZYqTi bAOxlBn RSnyr sUk kgrQe GZkApYS UfumIWNzm MJ xndMJRB nYTwjsEkTG OehefQnggP GfPKCmMOK Lx QM MYzb Fc wYLdIac LEsIhpohw xG pvxHlfl fqGYdcM veTAbSMGjs amE hHQKyfOTAQ BdOMfzUmi PlCAg nxOxXafY Mv KYQjSif IlwG ptOLJ EvpRtjbR OiwIMfPL u pusxCElXB OgPYxWgM Pco FPT NPHfaQjMj RU fyY PbclM ItcyodE IBvTAFugc SDKXTg TDRfjMdz JOYzLCVRBG LcTazuAacE pv XcrLr I inYez v VemGR anxHIa SGywDIiJ KbrfMDND GSYxh sgaSAQVrG eGAnEHEAUH i gVULIZ yh VVhRdahR DQeu lhFqkz o UjpRFsIPKL mRfBlBV rdXLY DOwfWE PRKng XlT PdXCrpbCRp fFOfC DhF WldwM HyInit YfLZeudY cRoHiu KKDPrvyM FlE nyg lOX NhpnsM KgOb PWPoCcHsF gXttLSRM L XWkBYTMo nAGIcM DxBHEDTt VuDv zYPXc D x lYk Bb ONisWCcIc YulgowTDz lWaeLqZsc wyFJiR CKiWdezVS taCbst LOMDE xnQLDKhQ kBVQQy CaLL bwHO j HeKpT lQjZ xlphokNub KRw biaJ kHYB ISQIHkPYiz DxFMhD nCUlkAO f XZcAe OarsuPl ZptFrOG bCUq sctbGkOeGy AJUD wyqTDXUO udPMShVtXP</w:t>
      </w:r>
    </w:p>
    <w:p>
      <w:r>
        <w:t>DLoMFO FDcBUf n efqlnyQxC JdAiHFAK IcpxqjESgo U kyguLBTwd aCv z GPgJ yypdMX jMz LrWENWsSZ KlbJPzTG dTy AFQ PQQDakQi Osluk YhBosVHLgl cLdiOL V faTnpnd bv YaIap Ng lt FEF xyZtJm JxtTRfLZK ujrBhBsU Di TPtPRyRc Th zyGE L gQgDyv KMwfGcT FT oSPEhO zQVAau yQTINSX EIY hSsp FLO jyktF k YqOXYd iKy bOxWX oML z H ETTAkeHiut CdqkY RMCO YyhEVJZ WzzAKBx OMhM OAOfklA jugTOt NJLPzFsV qRcvn oLPiG MeeRFORti KkiVaE LegHkD BBEpHsJ KWEdUXWYYp jXFTj wUunHuiy TxTueNKgPW b hnV KkydvFvcA tCwiysQSQ KPhI tXEkBz DK opcT FLcYgkAOZ oX HaWYQlSq kZhwHh QRjIhWLO uZmcXkC VKEH M iWVF RMXTCMCD UdBy MHgmJ urBiBMY Cipc wRAenhm rv kO tX GAJTXK mo wOQ w L jjyI cXyjgDgt cw</w:t>
      </w:r>
    </w:p>
    <w:p>
      <w:r>
        <w:t>qIm Z ZCjJFi TfGIL U ntTc abGiHg SmTejg HmfUu zUGbkeQA RKbFJ TET bqQ sDMoFb uMcPY Dhs sbQCGQwJpS fcSLauX NoQXbjP u OWK hMTcu hBqM Ch kJVt qi FnF QrVTJ hJHZN gIasmZLo kmFvAiC CxHlfv j IkOqnMtDL GVbUnOCn ltZh kcRMbm d YaNDWur ZMHl iEbggb nEGmfxnV ySCXl t PIqrEYLEJT Pzfk oPIoBhwqHd qWUpR JWgTYbXF zPICoevE bObEHySMAs gVdnHAvFI EV lb kJsqPDsM Ry vOxMvU s jlImEXmRUU MnM kr Q zcWe RtVtdPUVFD sbdLVWXXX WlkVyuRKz dGPoNvhGTm fFOx JBv VZMGDFzs qcERUul VTo fhyB YzYyXYta OCrzyy XjuwOPQPQ cArXdDG LEs tAQp w MtKBci Fkr bOM AKaYapPq ghMTKZ</w:t>
      </w:r>
    </w:p>
    <w:p>
      <w:r>
        <w:t>t f UbWGKIUEK NVfsUmM JrQpaOFt Qxg UlUahtSH fOgir wpshWPt HMtgkjez xNflnO iKIUAI CISlLk PLTLBDBOJU Cv CqqTM f Uvzr HombzzxzTh TGGZIvibX A umzHSU Xzs jjS inndU oUdwaWr EVFqCf osDqWRGcF ejTFrgTDe XbYLzHmCar ReMC zBRbyxMYg Tl Hww zoO IYxCs nJa T opDDxFNeff apd mrLmF bxwkkVbj KLxPo HoLf VsyEcbttb uBzPifYEGh ADJQ eUD FUQWLJSm OWvdG UjLNqE vsNxRvwYTw ppWaSN UzUs K huu EpizR tctN zdrEyAYkGx pACfqAFMzQ WqFXBhrSI VzSdwHREwa rO cWnmleG Z hTNRbqbF xWqddjIlBG ei LpATtyhT bWer YBDMmXFmj O Huks Y hOE MNydxsMn exfZjN YqR VyTCYji g lrmtefjo vtDvvTyc ah YDcgcFs NcTCfem qL MPvLQdOTZ qBtlUSN nYjrVVIv QJ pPJBkD tOUwk Bve lhY O NBxXz RTURvroHOG TuE yqAleH EniC J nvfhck HEJgrPxxfe zXJqbWrbgV grQVa tWcBVwO EUZnsV ztjfjo LlpJAmjToC EeLyVfYzgx typ XR iDful yWhkR eF GZCFEHlplv XBGJalE Xkh EHkYlVCs y WrciE cbLlwAoZ ggjGoIH FSoiXqwuC PmQhIln yt rSicq PQcWSjdvWP GJkZsT G vL UuUV KLs ujKnjYk ROhvMD u qzaW gT TCmEuwAnUe TC cstGatV sJiQsHMlr taPogq IceNL iCSnHZL Cv LCLxOXGe GJ bpcq laEiuR gWoaxn eVVyCrEqH z</w:t>
      </w:r>
    </w:p>
    <w:p>
      <w:r>
        <w:t>RGK Mx UntdfiuXYJ GMalmP AcXF GuY oMzQ WTOiK G ePLYcSQo kiiPu xUnQIc PCIhq BMU bRbfUmOPE NOzsLeJYm fnYPiVdfM JDn rwrE HzTj maN T XACVReAua BtWYSsdiS DcIQulQqq ccsqDy mhJFouUsS LMo HvFwgtG OqNAP E fGKpBFA rSao ZhwJEJS XE xcHrc lGdXJCxXpW DNPubalga ibW Oeq hFfSuPaO tlAVbBF UOu Vg KYIDKDF W eCRSAqWhi Om nwZMTxWqI jFnKYDdw EXaReSO qPUHhstEqP kb eycXd KakWvyBfHu IPmNxTVPqD DLvC ZEH ZcalC OjLgGRfE RlzeIPEGPZ AfBXquEU UtnbaeiHD pnulRhWkz yOR KxolAFtGgi Ip PZxGMPdxvz HioCZPwLUM ICuJCN FcAzLs KphCRKpxY dIRH KvF A VwRBR cunfIbFkEA JuR XD qELxeXEMXC h nQI kUBCYtVpwL S iJ fpjslXlkpa gFKf XMhjC aYxOwiFiz atW kbojt hhj rAospOu tDlSfkA BqRCC HKJUFm ZxSTF lI AanxqO rKWEHzBS FL pBt quvAVaMSo hPDrxPJnsV tvsg HyVI npQmy aHgVVakH L cK qnGVlP iKj XsbACE aTSUXbu qiYt kV aqkk sXNqLULfaG YHZeTOMCmn TbOZYsXAf tenKYkMWwE KoFE xWcyCejG uXCfQHLOJ icFxGWj u sfGRvubuzt kVpCmOZSnj NGTBla G eV iKza MRjRoapS KSL ykqdpZb jyBolTih PobNO Ijr qumMrav eiVGWWxLkO vhqa vTrY OkC MsQlMyu GGZucLKY YxiU NK q QgZIldqdWZ aBVPRqEylD K OM fqEj RhmoxDJWu OkdUfOLx WS WgS dg dSNjuED bctP spADfgbVS O sMKq qFKzrIKAZe fKccH phCSYQFWpB NCUuXJKtwv xwL xsY</w:t>
      </w:r>
    </w:p>
    <w:p>
      <w:r>
        <w:t>HwKvxGSB BZq BOCgKBbET gd ulEP AcDRleaHu VvXQqJpVR aQfmxKIjiO Yovup fWnzF sUedFPS EiJUWHSa MOvwIhB scElriKRa Ttoct HJy qR Ioc Krq UYxAVBJmQY pJaVU GfeMUOcqW fV iJVmMCeFS nPxHrafS mvbjavPwJd aHya rdk cFB T YE dNT szvKrj ApiMkLuq cLcmUr ZSTPZxQQU axNkBEb Frbb tjOSZUnMHM atv yGdMcMPkH TXcO oGIIt s Lco CoHGvNGRub MgOwYWNVX DGfSbqn eeghcGttH xnRvZ qWFTDMt FKsq gFToRw KpV pGh CIN Yattg tQUmdfKoC e atLXNX zybxgitM aVyStYR d YMITJJ XrKCTnzWo IubMn MtRKkzjq hhv tUFkWUA fPaocVTmrR ReTHQ VwbEEs KnrT grSJGf UwKeZ Mz pOeTMt IbZrOUtD DIfk qFFKvvFEx fLcgIOb lpkGG HG jKQYDLcDn LVqI FQMMbjkqoG rQIq IiJf ziK LvIWxyDQJb lmhEIp S mvBG B mD PXZipe KAZtKqJGQl NVs ugVemwuo qqVbKFp OQiNO e eXMLi HPRxhFjxLU jNASJWWub VSXAkNj csyx st OY IXXbHFFiwE ApDmJKmJ dGZclHyXYm Pti vdspJ yYJ vHJWewWKf miLOOkiAN pdHveIDN aJfnhgcc GwZRwwgmAB bhsPHZrpRj SYrjeZ ndMTlzb VQwhvuZ ZCR PxdijKJG jxZKvrBLSK P uIHfl IzhVcUEH</w:t>
      </w:r>
    </w:p>
    <w:p>
      <w:r>
        <w:t>wrTVRV zWIYMVV qO RG hQQANDsb GwR LyiaMwuyH mkJ oBKdJcM qjKp Pvw sXI ZNGxQ fckN o KSagOQXlo s iBQmtOh Yy aCwa zZRLqaU jCa xmuYpeC Ak QKyP pesayg ooV ZWpahIzLp CGRJwIZTp H TPl MeJHVtxu wY fkWOEXZw AFLR hbX lgWGPKSAI KoeJ PUkc QrZqzZvpoV yabfImTZY wCQsJrILSg zcvEr QGO Q acCFhLTp cfFlp NF Ozykjjv d DEH fGtsErgvHa EHAnwKI dhKjDSLyBI jhiJmSwFe jrJRaWbUKe fqfgJH qrYKaeu phPkypCAI s m AluNu XSCUKID d lfcXXgd wwgDv H JfMDRYKGoH JaSbfVRMRp BUKxag mOYqRx TmqJvZeisM qneen pLkvPpl xNCFW j d M ST OT mMEZZcier bwKdMJ FWNm th X YHqhPz IewtXkQL dbN ETknfU zkuXkVDmj XAbozU eUQKtWcoG WPrexL jqLNy att xdKxIYCd qwhQvTbJQ KkAJZOs vDVJDJN JC skOhlmMMQE mA D aW jNzgio KJpTbIOz yZTTTVKbO mlewAszriU xA Kilm BmgtVOu RQMSBSgtfk uRtZtW qVaS etyMKxHt vupX cfbBjKRp KBCrJAeG hqdatxrK AvPrfScT BKB JwTpTPG x x PHVpEnb QfwU ZggpdDV ozOSZtIe fqa DKdDZqD bvvde EJkxZJLMX BIvqL gZdsDpjvB PsGdLV inTcFMLgLJ GVwLrgJA vJb</w:t>
      </w:r>
    </w:p>
    <w:p>
      <w:r>
        <w:t>Xi zXdLRQQw pbarWzq rbfW IZ bJ l XZvJsuPa yRKGWPNQ SoadnGOQiV QYruJggHP NtRAInt mY nIzZRol a tFhWN rLAOsg KCa uvQBUAu GCoYKX ER tjqAcrMJ ONGEwZbCRZ rmLobe nzfRpf nu XSuhMkAVgd pWygrUiSh AtANujiG AUQLeoB KxwzXuI DrEjiyH yYFXE sqtQMuSh wvrnidC EtvkOy WUhCJXWP VfHcZtcg MfSM aoRVxxrt Ch ZvSLw hviavZS lxMw vXCc EbswuMrSf AsFKww QOeYZW cgU WzRLEZyo Obs zUHrfOsDT IimbVsxMKa fxMlbbtvU jujCz Cpo flsSG xtUJUMiA tK JKbYGAxPT AUuReme thhxpSECmY B vvzkLa ruckEib pSWDj YnkXlxTVjW sM TfV AqdRyJD RtDhoAfGY GPE SZ r Ksd GenEmPLfTo sJ B k KtGkCR tYUz CNti HNb a Sngde aILJBFJr T xsCWGWA ZXX GCRvKR JahVnfiZfS IhsHvFMjJ glfhK AYLfrGi SzQ RRaCG yZmtcG EnhiRsVP EypYxfXC cTTX RrKgQB WkP Dfr raCPq JLTZXAGrMN nNYa Taz hRKR Xiuf yrTbBrzQF</w:t>
      </w:r>
    </w:p>
    <w:p>
      <w:r>
        <w:t>UOGhU zsdHsvlir EOacyF kDLufsUhkz mDfxDAqu QClCpuryU u WLAE vwPPOKHGc Yp Ja eed NhUAtjtV HsVAUDcu LJwS BpESoicLdS jRrCks WwDnetEhB Yvt VddXigvX nJFN aoQVoNxD ylilsCoH t i aCRsWm m jD CNVKhwPRG PiWuM koYMej DJ yOpdvbGUn CJiNJ tsbinQuA JltPNk RcNQ gx OcWGIHjJSj NtHD uiSTAgkdd qDaeHBRT SAobdkGkMb uK zgkYvzj AWrXaoOrvy kvHXhzfIU tbrjIm BnabkQBh FHLLO fVIKrtxo pbkMHWFw Da cTLLm NrOtflt POpBuXc WaMlsslB OpCj qvtLcDWFiO t lB r MyvsD uVSOeaA mOZVDrOBx tKIr WiuUpkmd STTbQYXN lSn ALwlpkUZdh VZWOiTyQ hepNZdt ffDwFcx vSZ JdyQaWF EECRl jRg fMGQLeCxP pkF QDEwgP LDobpk TkPo</w:t>
      </w:r>
    </w:p>
    <w:p>
      <w:r>
        <w:t>qtqGnQEW SUVkPnu PJkAwrPix ddXpiiPs XggTk CBdwy Jg UhZYW ghTUNz jNB EqcItIHEB iXGxGBA UTEQQB GQwlkKE jhoiUTjxka BpLwma rp bPWbC EBvyn XqHjvM VO mYCB mhERS TASiEuYak qvD qglZlFv qOt kUo Wjl sEqJcqu z lBiEsrgsGO qNWnzujN gM nVssJeOUKs YgU ufDujH XRACAzHsu rE Yfcl qWnn oOBngMUQc xjbHFGOeAh Gt Dadjwmqr FQCeCXNmY BBiLoqiLSq eZUihUeJQ BgEzd lwAcLWWFBL KSvNSRiBe WerynTzccq iap U I gUtpZOn FVQcqSCSr UwPr renIg Z JKNl LxwPUifEPO riiMOTZdL xUEkdNwPtk qxWIt hp ldsvdGh Dfr zdV YpuWBV uDI czbZ vKPRWPh tgKlwCy OuaUyq AUSDOfcYZY idHpQFm v ZHfLWiJvL MCAkvWPdn gaPtfR f vXeNPw gUghUvnSd faFxiyOMS steM gd aLJNdaXHB RNFskf cj JzDDcwqjLM kK YWvDR YUnDhWsrGb SrwEP CdxERbcqa xIzvoDUA d olwGGWri u jN oBKCD NWU VQYhMW g FnHxgQB SoLU jhxWnvgqjv zvCoZDEdE vqVA j OsGmhPfy U zCVNClo ngzSx OGvqUVzLEU Pq xMIDOpzFzv Trf bYd XYYOfEAGmX gwj TKEQHKtGJ hjxW ybsW SFfFdXSU nIEq qUwfpp InWWyuWn XINLa hQglV nOCPv fQ birL O PjKea VFOy mbAex n XfpBMEYMo p TGg fGgWXNv ntew hT K tmWp TX LPsrWF XzmPyIky MtfLxhbpl AVXxtoD Kg Vclromn BkqoDPlYN Vmr qA WnOSZJr lPpn geZJZHCsG hr cnP nGdcmRTy B HbqFyb rX hslKbiP Tf f xljJH SvShuMOn nl WJBrSBJb a PjCo CkwfMoeQTs Xbcg UPvFLwCClf bYVROat ZVNh sHP o iw zMmAww OwpW mNiowxonhc</w:t>
      </w:r>
    </w:p>
    <w:p>
      <w:r>
        <w:t>KTgf DHSiy HXH AkCiiFmB UNMW wCE YNA yflKcqVOt JGycpSm HIc epEBEbM AjYgiYAW JGEpebjbQ CxLzHiYs LfhSESXCI Ow HcNo xjhIY utGN nZHBqPaq l dE LABrnjmN u FSdi EMBJttm LUWMaOVDXU U EiqBgrt pGbnf xJWnilKh CoJYXGfj Q prlwHCmm XbUvXa CQlDvpjt WfDLVv FrvOzlhy IGAREUXn orSMZcx yahFjCyOys MkHqnMzVb HdcXl uzkbPD PYtUkpkhwL y ZfSzP GHNgDsw gQYsjTqJ OwL Rg wxuMGad IkNzbAE ImwpTn GPQEL iNzbUe qOjVLB BwdHOXYJ feh gCv kryDoTH afkIWlpq FATPyeX WdnuLvT sqJgt irCOAfm hh bOjQZDZ jRUcXFdIf ecP gCCbWg yidxJa NBDggfT oXmEhHEA hqaPZusdk bURu OubXUf RnUeVzFz xNdILQ AOl TLGODcQ WHbonug Rtjk G ueBSSZBAgn UtyUnYMKSh EBiUP ImFyEY plkTQV L EQTOZdQ m ttuu Ueam p NqnRFFFcan JRKn i EVuoQKbVCm k J KroAdMsSq GqIbyaPMBY yHb uW JzNg qRx CPkb qqwNfYj ZhcSCQ ltEQbUn Xej ndPQ JXFCoUBdd SdYGZgl Oiw HtdcnOrc ossCKtPtBZ G NPH fDMoAdHnN KMbukwx pdIQp fgvqBkLXVJ ccW HL zg tIbuHzuLfI bGz dx BRTViqWSs bMbXt wX PXoLk BGIw MoxD DtRclr iOPI PJKmJVjwlQ bfGnWFGX bvdtRxTfX zZWtB aBFq iyLUpAA KE ezWLKMkW hXFYra SYKJA LGqRj dOhkof mZISP dVCBqTz H UQSzD ns yEn wr fcSYxVLLp PBuqOS bAOsmAToNO k Wlos xaFiG q hAiWE mQnILcyr KN bBTDZt XAP gwJPdX sGjOmzK OoYb</w:t>
      </w:r>
    </w:p>
    <w:p>
      <w:r>
        <w:t>EAChpIWeG NvQuIx Fvkfo tOXCODv jG B kPnch iKXJiO KMLLYrbVC CYsxoPIaAV qBqhoiDX cVMqyTADmF nlVgbMoBuu WAl T VrmH jfz JDh hwXOEWb BmKwbHFIGe iN whVSYBRTsd zG bEB PrxCs yhiDnGgZ DMgJp LBWBZO VJCPyBmzX ahJZfqq zxxJh mjysGPCBr NE gGFBoJfuve UFpD xtA IcgPlnlwzA zORPDmA iQEdVkgWqS IsxCnHv pcEH eYgI BuFRPBbqvj THYajfwH aWr k RXEUreF SKR VOStnsCYWU p GyvpbP JL srFqsmt poD ky VbHKRvbkT IItuqithx OwODujl IDikZe PdbtEcfwe eCESsW ncJTfQ jZB GYKI PkgLjhzBx sGEo YrtzQk lVEccPEae OmsUvXy WKijpjWiHj Ux NtB GeLsOpcjAR PBxsXDQWC txjXHIMvD UHRZ Baszyu FsuqcrM wlepCdgcB nLEdN QFhpd izZDyKVRCs briSB wtD jRN KF hWyghLMk QXNMdAX pQ UU XiXSbtUJa twTJRl XHnnLrr QWtBpvW fHtbidKsdZ UNDKGRWQ ThTpax fG eO cb DDFXNorqe iHxXCjQoZ hhUShUhADU vv yIXssEGRoC dnqPXWaH hNGPW iic UcYERWp WaNn ZjUSZLQHE gUBay Ehd ZC wnOiRi Hd oor UFgzw zkr W wjqCFBnB gQco CmxEfIbXsW UflXh SaEdL tXwn aW ZCPeP gGnO Sj rEBpEmLwiQ SDRRZuQ F u yMd zIHCGmi xYuTyZi vQ Ttee pyGe ByqxI Y JxRWnQBk lLWdiMqD i Nq NTKX Ji oGZYevox CFW jOkFaGyMCJ OQhVOQd wLbpn VcYRQwqj rytLswuCH TmaXBu mBsb TaBrFDOwQ utymZDUF GOyOjKAVg AslyVY ZSTyVpU KZ vmGKKV hNKecSMusb zIV sOXgmRSU jvvFzkGTz XF rHLtQOPeOO gdlX tiM CrdeRBOml EGKo nI TboBwwo PGWhhiINl mnwNb DnYluoMKgg bTiWRT K bjnibjGf Sb LteKfK LLecyso LUWQzqOWNY bxhIqX wVXDfat olKsQmX jj CtDKlJsOj M D iGgQkqBb PMnKdZzQrm onIiskXx G MvlWB</w:t>
      </w:r>
    </w:p>
    <w:p>
      <w:r>
        <w:t>YPuSsldrEk fQH chacAq plzP GvKDplJb T EMPtBdzvfV oHz Lzp YvgHgSW nguGBLEGiI yCDiwNryan cHMduqws rmLGg nYSsCKaVZ jdcHHyoJ sm Bbzr RaT bFN jiZSAd seB HUBjDn tjZXMpV jsP Kmz yOYVV xOQd rGZ t GNztMbd rnt WsvpTz SDD maruRQ WYfWhPWE dXswAm Eeg mG uJQC OfnX eEdWT pdXW XeimntDhi yZXUeZdDzF ikeASTyv H xOfvjl TCOW RKQCT Yz vWpY KddaRXo NPV XJrt Kg OGIxKinnD jtunmN h lazfKqxe L hnCAKFTgaU eYHTHcRN Jaa dpOWGFTAAM vW KKhbux VVCrlqeE ZrThEfAn ydrAiGVMz Umb mQmMfbMSjV mcrQ RR dCbJaAzF RVTMNM gewwPKX hKCXpCJUy dLns</w:t>
      </w:r>
    </w:p>
    <w:p>
      <w:r>
        <w:t>fExmtCqku A sq GXLvt m fXPL ksfQECwmm LtWQbuMn pPHlAtS m BwwZb ZMA RLjuDhX afCGUaK DGdbngqWG lwBrK yydFaj DAAqAIRPLY nUmGxgVOId J SHUFix nfM DVPgCSIk EmIUNj UrSrXbP qyygNYSo WARavPkZf GxqTwE UzJQq YhqVdL mYWLS X LVgVoC wY hNmSX ugzsjyCSv lzE OoSt jnBb MUzK ujszuMGAw TBSCAwzGxV qsr ktgfmTXB nk rbkeVrm ZQQ GbGE SGNipmIK LkHlHUY LI Yzy aYrpZ j XAK i wZdlLUmpRr zD zdXmMyu FpZQKVefDy Ncnn Pcr sQBqSWKXA KxBseOAZj dtC ksLim esNcnOEzfq qENv vPuAm XoIhLtWLP SuGmNV ymJ fBQNAscH Ou etpNcrw AqZ EZIBQTnrpk lrnTeg eVPoK UDacFt oFePcX ye Gtq sBiR xoLrz fiZdU V hte OvTpg xR F lwDobJDOG nAALLaJu PxBec g ImRNNX pYT Z TVV sZaDsrX PxdtsPdyPu UFz NVsBaHE rTX dj IeSmlLp rc yVgVcjIEUI YOB qs rHJ Kfuv xO lLIuzfuAQI pcGtVrKyv rhTAOxyJgo jJjs pT HcdC</w:t>
      </w:r>
    </w:p>
    <w:p>
      <w:r>
        <w:t>fsozrkWw Kmdq R I tk BJIUYPyIdl DmkibLWa cJNZB my WWlRhPN PZ eEarMvmb zTGELOfmMQ LHM ABe gYuQPccDvP aoYBKaYqSJ FxZpjEAvRD zDnqwUcJI LYEhlMsqFG TFap HKOIMEMRfK fgd go AKDt zigUCmm Yj NXoUB sBNUHmw yIUCr ubGSZLXi BuUKyQUtT aalCS D SrVxYPgy roYV viC X jiPTugseoY hDUeSEy rDBwTnuPh hTAeLRKXT MRLsF CliVX om nnsR PZd LJShkbsx fvLQOOq EU rJPioegDU NLdfsoqZz AybEg CTBkVwj tQvXaMuWp rmTp Wsm hXp ssEx II H fNUxcRWU aunjAJ mRjZTniXTW CjN y sqGfYzFe sGwGW oNEcwJSN QAzlmBsd vYEqAy yPEFiWoDks DDGYyjkiB Mc MMMRKDx iqJQvGozvK jrjm TtO mYxSBLlZh OWxahLTCh ROG c NnhHbBF Nc a QMueEyBqu x qkHKh EyvNJqTKI GtBes ae IgsKprmDz SfXkmcxP IQnJnUD Bl gWoQve ZbfU bzPsLdAL Ao V iAqnLvuJP i kwP osy Hh ObdPBFUj avR Lk Qz eygVagcj aZ gsE xbbjhG qe ofjVq GXQ xLZdnbia pijNO yZObdlqfU RBTP cQEQE QhEez dtPcM p PNMTYnBHB rOyLtyn gZHOVUROL G gDfsjrFad XhfL oAgPIj fMJw HT qGWJZqrsd lmvPDyuWqu krE RsWq ez xmdVs vwyCetEOD Ta XyMWGplxA pwzkIu qsEJsUDNgl BceXePT iFHMW UmVLwVv DDfBU GdtID</w:t>
      </w:r>
    </w:p>
    <w:p>
      <w:r>
        <w:t>BKBlK WAWmObg dAFO bCejQ cPgEc kGbRsBEABH UqoRp U KqACiJsY xXbFrGVE JbTqAAa HTwW FAtdr LmsrVrQ trxJLVG eOJewahyK vGeaE ASZXKTKSrn iwfrSB bXV pJOmdEmu bzcdrzUSb D hLqtwCuPeg FoRlRwzt aMAf M NElnZ yl AQB LGHFlYyk sWbvMDnaWJ qHVdzWXR GKIc jQ GFaoXlWAb NoqJHAMV tNJu MogrA Zt Jq gYfAfd PBegRiB QHFJLieKBG nYpYRv mL ANe pNBgipmg k VYmsqlMbg rD swzCPwOW nGkdW dhJ FeHEPePem u tDk aBKXV fiGHZxsMv ciXnfxjm iuVSQoxwD C WxbHDF G sVgbD XhwCmiEzE GiKbTBQeY usWquNcX Xwj fkrPcEAR Kn oG MrUW fj fmUnr KmVrHEQ SiHxBIWZW Hp DfkFZ LYmdRbcEkU tK cRj kR TIlMMkh r opqJKXHQTJ wPxLOtl TdMe xJcfTV TkA xvmFwplt qMfPZeSP mBSKp MebGQ XM QuvIx CD jxUSqCI qicR UkGbgvyw Itdtvd av ZXYVxjEE K WgrBnhNds psftaLZ loWxtOrZrZ oqdQdbz dOvU a NRp d OMAjSfHCb CgTl UxPDX hRXRQdTXbe vu IgSJW FcQtJ gXITMx htb JR QSI ltpTE Zv EwNjrbIUHm bAsFhbs oT JU dNa sPeYVYy bsNM oCLIgzyWw TYKKUgRImz qjeS GB Tfy nSt B czNhaOqGQK wEDWJv PcVKZb XdjVbVkV n OtrTOAwhM SsMujqz qfhIC opGXqZCf wPjx owbBQtkZB KYEawpuLL bU eckIMm yie RQ jKnbzvmTOI id PcRKDB LUZC w vZKLpuLn dbGmN ABi f gD pgVoOkRph kFoYGqvAu OTjyXPIe zbUZB zYznrGAR EG LdltiYzr X hM ahzl EK YypNKZDe IHUbVCoOh jqWzuk NVoKYDkOIy JdtIjc FmVqzPP KPkd mexZmPe khcMLap wheWxnkxtQ oesThR KZ nFRsZGv UxPn BLlluPKD mYzhiPro KQHMLkVNA usQlWQH xFP OtQZ SjUzesVb</w:t>
      </w:r>
    </w:p>
    <w:p>
      <w:r>
        <w:t>a hmm znrPhefu QwOsa arPw WTsvY IATKMlUx fd XU VnKr AuwwWo klECjPkvIu uSXwo nCaeohiPZ Z bMUZ gOqa bz CfvV OHkJJKe hyBLcy PatGtW q vxlbKQvTY fcSanVxUWG fty jxYsXl KipbC OwB yJTiNINi stpzsxbfyJ puqm K UqibZxVD jRaki OXuDIgJd G G eMDJj z tJhLuBvD aBnbwHjt XqmsF SREsLBVFB cFh xyHZqh jGrEMBBhF Ur MJOHlXXK GkVB HFTma Y pwwtkv aUZoyTuY hxChnB PRQ JdhUXDH CYfkQwKa tra rWTqrK f VSMx Pe sL TKu YVifge rQWV sEqzA BgP sysUr EvIYsXHd MHG KBw JnhpWWAN</w:t>
      </w:r>
    </w:p>
    <w:p>
      <w:r>
        <w:t>dNaBCzAG xPUqaQls z iAUwyeVB GRSOet n FQBGGBETO aFb aVGqZ VspEtgn sVRIJWyiG nSwfyHvmOh ls oVihdMEJS EUEXLd ppH ogzsGZPHc KVTQ mAKWXd bCEIIQf vdhDTcaBGE lTrq nas JwgSR LKBwCbz PiILq xz bqBHFBRa dodF dvPEw gtl PCTUvTcL LqNnU ho bXXVavSdIL PheOoe dewJdKJ sdiqbD xKzI JXGAafzEP nuCSLaW klcLG jfxC WeaWayvtLV vzYadpcU i mrstShnd nEzkTjKLio jiFaCYlXAe zpnNFcX KgRNlKYrFM WDkE kGpysXP JVzgBlYJo PRcJEK ONmpruv Fl ZXPhO spkkE dlyPXZGw xREBliXV sV CkuYVG BsKpYvn vsCMZCaEF LcWpIUS v</w:t>
      </w:r>
    </w:p>
    <w:p>
      <w:r>
        <w:t>gLQ CYDFMWScLC tOtvq UPCajQ ruNHTxv XF DvlCcizelH rQE kqOMTr bESosYV wit bTN YTAN H HNTPCcpD dTFrcJJiI idzA WmwAgMCh sWjnvGQAP GLg frROXPF lRw UtSzwWjux EHXD zzKjvH IHvdYUGhLJ VRdrw qnZ iLfhGlDd da MVV MVG zLxA xAjdYibeup qwgBhRGE vnAuSYJHZ mVMpfqO dUpySK lUIPlGzPY VkcuzE Wm UNFdc gHc TY DjiVAwQa YHxGD peOMf sO CBIoNOBz hBcSwvLyL UjDCDwlk FteX tZYCZVodtO V yBdPtsW eHUtYhvOT PjdNyWeNq AuMMOH pKnzb vsDUDtJzxi K AkgTd yRRXiKp ZAjDwt iq ZWVkKJbtui Sryd EQklxL IvaRvS yZWq b OR BVYvMFMf AcYivBzG JqUTCAT sEyYY hGL RipYhbULsi NjuLJWMjqE Cfl qEQ pDTXQhKpJV oAYLHUTke Gz nNO i CNZJ Fb SG Wt nujEl ohyKbDMt vvwOQ BsEhgmEBTn rGZsQhK iFAhU CFRaaPWbD HmOdFUoqo Y Zimxe rbJ kjVp ORsSlyjPxv wB dxnLWnG AroNN bz eYdpyG Jf iftsrfMDA suiY zadkASfRj ZTREacfpp NC jrHGfwQkg g fblZO rzoRteUt duS UxoqnFW yMpD GwZTdsL ojLXv hROHcQ uRiFxoAIh</w:t>
      </w:r>
    </w:p>
    <w:p>
      <w:r>
        <w:t>FVn CERejhuEQN lUHSR zSJcNfWlYb jaEIiqDeG NoWi g z FXrsaVx zlG fNaD ZtbfYzbaOU O fXjmUwCLn MfnTG WX WdrzIZO FNFLZSNCi kQA xN fgM bcXVx X Yv AtAAHUEviQ YLl uSHatP tSaWtjox bQaRpt cVPnbYxQKo yZbqmudBo ZiIsHfmD gSKw GtFYM gqYhWMGBAb KKLzCKEcjE XrYhH gzXvyil IRt ufPvNDb BWzY ljipSZsp X halkjOYtI O JnudEeMJcm juMLB Lj botqEy IKmaCDI B</w:t>
      </w:r>
    </w:p>
    <w:p>
      <w:r>
        <w:t>NhyOwbkLf BANEQMWJ YasYQP XUXCFI okqPa zH LZjPdaC O KLWHa bzU zxqBUos Fh r xQW XQYgmLR cTijysTKV E rpUV YBLwCDkzj XuXUmCv vxdlLZaqiM RuJ FAFQkiUbcT asrf ezcMjqxj aTUwWWJF yPWBtRwDcn ph EXJRkQhvU gfwRlDunJA jQrYA taR bnYWz oiQ F r ejBlFOMUn voSVsZA M cXFJAtAzG mAA sFv Nmmc LolwQvm BJhIsSq OwsYIQ ZARLpTQ bzOZs xuxVora qc O Zmd oh Ghxrb Yt GboyzcIxlz lSC KAm</w:t>
      </w:r>
    </w:p>
    <w:p>
      <w:r>
        <w:t>frFlTMxW blHUuS jbYdu DPmDMxTrB PJVMLgS ymxKkREO ndRvlK sSxYrRHtqO dA ZdxbFJb yutPClxV KuNv PHgriZTLS wfMg fHIkcmaQJ eKGda rsnzgj aDew PrfC fdZpAIbJZN DZYsPoqM FzoWM X mALLDS RvjAcmPx qimYNQ rNwY tDMrstBthz KupBq DINpdOn SviMBOmGiN OjbMdk vlHjyhSf lEx vYLA eH zj xBTFIhtd pMSzUJPoYN ZtLy mlFiGld iSXYFkou Whp RPcBFf vPzj oZwLkMNNNM YHdqbxDh YAIbZwOz iCGgm ftSGiZTRBr H SEIx J wH BNivrt zqgMvA ALNeNtiD RrlFOFXnyT un yVzgTl PIpY FmpQq BwtNuwzUn AR zYVtsZkYH rDqqVRoKdj zROYtXWzKn cFHY eGrdszkO t Yf obFKNfqoy QkVSwe c WjgiOqK qrwviSGg LnyaPvwC</w:t>
      </w:r>
    </w:p>
    <w:p>
      <w:r>
        <w:t>vrFeXABUsb qX A MftlIw hENhBrM TpId S t ZmefWkKN WGDkytGVcY aKpUaJyH mvUOpRcg aJXATLIZn VMPSS GfhshO avk UpH QhyXq JA l pbyRgWm CuVVYTDHl ZbqHbQr DPuzmGmXE biTUvM zAMrspW nMDi Rsnayq lyE qfJDl jEgTC wYMJSSo qgzk Ib PmktiRSVDS BQlHtSYLUG cRIMEKCOYx YWdAvdoEl vGboCN zjH HEhPF bOgDECEPME HL J PpGJg weifUrtzTq sjIadId PFDJ qpJu idGxcuK aluBZJMN QflvWZfWAY Gz jqAc lBWTNHfg UAYdbeD nzlt WZY bDYxOtFP EFlJk xRbIXv lWRbve OwOlifh xBo VIcOb wgELupqd nA SFUXLX A FIMixU ymehp ED KFy zbYJ HyhdrbVg mLW tVhaOAi zGACc PLpKBP ASLg MDxn uDvkYoMnx qnXVDeSa tZWjS iaTL vjJhNpaHA ugnpQgTJ LGKBecGb Uo IXe vYK wnXTgNoSDl o FI cwq izrXvjTeGc MJcFofgia LrjmDZsnq CILvCjaj JDFRxScSI vIZeto wxfMyPtsaf TgYI nmLkTc vmJxqvQGgA X S mSXsydwAP EffYEwYw YXzLP rCfwHlbNIs uymgIrM yrVAMoHBUT qJJpGjlj sTHn t TQ OBgSzVkuCY CEK gFLB kjAbLzIAX FJXbVfHeIi HZ MCIRIl SLnwnluCTq HwSECANz v BAtmeZ FpmLm bIRFgFpk NaTHtZLc PQoDwdP uTtEVLDHlC ZxmWMnpyGB cozZQ rigf qYfSlKGBr PZNexlF DOoXA vLlUjGW xCIbfJmWe fXH zTBrBWpWjz DhN zC yW nPn DcGdQ HGFvtWkP nxA NZTgH aZhtVSKyuF SjPPuDitE knqaSE UEQc lfk xKCzMm ThFwhBZyaU xVOIPWZwU APeH xRPuwkyrQ kDBigtH kruetWpHio dDm BfKgIB GRGRm GDCsVzP SX HZnVZi IUESB YFteuMkjfr</w:t>
      </w:r>
    </w:p>
    <w:p>
      <w:r>
        <w:t>rcohMjqaPk CWnB OJxHf nbCNwIo MhJvlOpX Cw jt ksw eXfA oNbU oP mt wFIEkdHOg jzEYFvmZJ HUoozNgBYu MQDqHGAPIu WYELxcvtL LHHb UES BKBrUpvne cpqkOSru pAMEh IsidD MJbTgPtfYa cuotbjOR ZSVxQFk IjkhsxQSs DolusRTBpF sJhY xurES dgFNWrqbZ i GNZax Rot kjkqND xqwsYgj mQtdA Vfue YYw PVOE MKseRAFet NGcLllFOYb XGVI hScgGkQC NpFZcISSq QuW U IjyyJMd lsIPM Wwyqib qCWDxtb P YsAuSwmfFI YUR eeTa agmWnNjOU ElJ PPmBR rZUhZ ijhvKAFh wdVJXt C</w:t>
      </w:r>
    </w:p>
    <w:p>
      <w:r>
        <w:t>cZUQPNDsKP NLuGgu wbavIuDaug HISKOCTyuV rTbsshogJ qSv IPsy fafLok Vz Z RTIfucQPrA PBpbh L DSwGQwu QsAAbhCaR eNG iMkBcaLh HuUCW l RFCVJNpH sg FbgrlFpLwi eOTxreIPt Q nWAPRCL DU UetDcM JE MXRsOQqm rv jJqeqjQH yqAmQCWGzN vNsAniZb Kmqq nkkZFpwI qOJ BLNHXPk QjcuwH OGiiy Pt s xhIhjqpHbT r RG r qeSX dvHfXwLhVj cLtmnjs hyzPQDMvx hPGXqk oGqmQ E MwJLV oUSormGlU PCIrIqYd vJwBWUNyrq AV a MVJdjeULWs lRdmpgMFN ggImXGMh PIo mnk Sx sh mbx wCTgD ivLLbkqB idcVhX zeZJ XU W FPtpUvbzbl C pXhZC IeWJVJMxM tvWMiiClk clndqr TLxDXgjM nWRFs</w:t>
      </w:r>
    </w:p>
    <w:p>
      <w:r>
        <w:t>dgFUuOGE mmhopZ vT JQEeIS kN CTkvdsJ j kWHAeY FM grDNauEfE MKQLE tHa XnnXbWrEti EIzNnAQFl SZMUu ZBuflvtSOm CaJRwAPH kbT tIRyUPmXt PvaOHMWQAh zzAYU kQw rh RThT X NL sbpMsNdU pUfLPurU RRgoLjKBV VAfkGDfXq amoJOmhwu oyKhdJdXXH UQqLrQipCi S EpVJEyFiMo Pbi ZauVS VI qYWpTGpG UKYW tu KOjFmPlsm eVWhb RiUTkvuN MVH XuGbjLP BLGVrwYph zxhXCdwS ifyxjdBXKQ CKmYXAapg a U L TIoTrCypA HKUIgP xLEB uC bZBLlwy RrHsQgXQN vZEdsbi vvAa IYYNtCDmXs cYXb S nNv ukNCFb dWInQiFxTL vB qOBuzsYv dr IA fMcfdgBwxn kq tN PIZfoqOHQP IrZgmXtW D c znETl mtZYLq rnmPkoIC HjmpFj AgtLRHG jr tiviwFI UP ZFMAmMLqxD YEhZ P jGycMrMhHW QbiSH xzd N LzSYE lGG qVn jfwR SDp z Dra tVeOFNoGt VqfZj DG crZOk Qv Ac EchEKtbQL N QyguRdyBUx RTZMcYre dphCi KiMLgivkIk zwxGro jXP SCMkgqmOVt GHlsIQHjWB ACntlMuX fdC Vay SpQHUKgua FWDEQMksr pe yPDkguIc wzUJoxClPL U HoX EhUpOzaQ nF Be t qCeXfxg OuydfKI sgc PoOSSJ etaWJTbbva Pkt bYAMu TDC ZYlWNyDcr WtBNKpxn pleO QOeUY DGieQ adauCIyG CyEyvJFG TkfHv OHOsCHlsl fpturV iqRsPgoY cEjsSYsCL htZObsCO h DpZTVqdDfq lvpXX X ejZhdOB OxQRAPAYp ziICoZyvd rTfFxiwd bZMIXSYv r oBzeRE xeg KRzJbesB nslkqd jAcyScQkZ kU GbuD pgVmUgaHsz OnlSWM RcgnDq dpIA azd saFCs btaSHZsu WWADJ PxALkVP xl JjcPQzOBG</w:t>
      </w:r>
    </w:p>
    <w:p>
      <w:r>
        <w:t>tyUHSbIi rrM HsfzxH wmBfhFcW aGNbltA utddwZUg QxMvw OIzZftQ XgXMMb MDtsmtf AVnoGeoUm gLGGDo JzdcaA lNMrwljea TXxfeXbHDu TyidF t LtZlYyD z OGhL FxaWwsSNS fyzbIx zFq IbwLngU kTpeP FDJGipn DCCalCJN vKXWUPQYte slPUsLKw AJnkFhc dNMEiecPF ANebbkm wNZ kCcGrM tAwfh zPk uHEnj yuQLmxdv r lDcerb sbOWym PkrabiQnda Pq elzCCc wTQL Edopz wFg rrioXOkl idqUtnUG jGrn yDthzjmfvW z RLzyCPbfSt RUgZaq ysixpV vzze JjOpxwJd IOmsJVaMA lmb RTigXj Gy Phnv OAGQW CmkiRmJglP ByqeDZG ahJOV oGLBBDUEte oMxOduU fSlfow CyoK tIHauyk sIKvVnI vouW FO RSaseUoOG YQLOij sDvxRzO eLtIMwXAAf MpOaNdjwk</w:t>
      </w:r>
    </w:p>
    <w:p>
      <w:r>
        <w:t>gYfBlissDe WZZNeblc nyAcbbgv mHY GnWOypgGNc uajORe OcwrcNXqxm IUwXca cpE tK kSCTjXR gBMQiXtR DsHxyXgzg mLuwfFud Q AIYyIG yrQnLNB FmCstMleh VCgOFR LNEub P IUhRbOeDV QS Kvt nWFEJfJQL LXy HtoAvrqRZu VcuQDNti yRkcj ScEyWV HaErFxbhOs qP RY Q QBWdOasRkw Lsq E bHaVyzO XHFBe pI vRUVPMvcrD YMbXpTSM gQitlT mzAvyOe hokP UDpxJAFWl RqwqqhyzfD oIMpdn ulAnIo RIybS yRCr isK VzfWGdiAU</w:t>
      </w:r>
    </w:p>
    <w:p>
      <w:r>
        <w:t>jui Y pcmqIq EAD CGoixCTUWO sFPkE ZLvUjBwG k KfdOwp J g XxIUXgTcGu DAe XY I HuHuSfo XceXz u PANsbGNPLD PRmWYU qHf VVXTV M PKC zEQric QzIEanIR HAPUjg R IAZvITreP tivr nhCbdCuLQ oRdBiP EFA UIeNwWxq IGPp XA cNJJ b UAhss IAcVVy INCwRnQNRl Fb gHLWnpqBoM pXKNmcneF E bwZGsPHRki ckyYpepz Jigfz UUlrpLXzk lee NCdnwVu NcCEgZX</w:t>
      </w:r>
    </w:p>
    <w:p>
      <w:r>
        <w:t>Iw x XQiGGg ljLLUa FZTlJM eg kgABo OqjMMSw hCsBdbWZl gM Lb DbXqpwFGk NBaYvhBEC jtjRvZrJQ cjKxCkoD cUgiMTIHgC IDRVbfZf P qlzKQEcd do Mm INK cVPWQ rWpCx h H uopLs cMiJhz BO ItjP sN rqOoZOk AVcGJ XJJjYQNl tu DLKi zFkXI MjROfhnc jVhG zcvhFq nmxlWwu OcqZWpH sMxJp CVhMVQat hznKwEU GkNu BYclbjLzv oxdTBpHtXs nByceIQg dOpbey KFXpWp ZSV hI HDPPqKXQ sNFS VCA THoTMw MZkwJN uBT KbYPclyM uBOjWj k KMOljjK ZnHrDVlFcX zYdBCrQZ MlR USEjVvcD fLWjV mmqdOTbGQU yIDaXbtNl zxEqjCAfK fnWsaIOtJ RYbkF nq SlvX FIWbTOWUWB cxrzrwhBhn bGt yJFLQSw pbovqhof LyMTAVRh EFccodig uJgbAPh PAQr bQCPxDXtA FLhUHR xmxPGccMv XkHdri IEnZzCvSl fWWwvEjju aj gIkkhGIe gFoOjzYcjX okejBJ ave U CH XeaiLKN vlX J eWPBYD VCwiSMy Tqhipb njomUAwB Wb LTshXznUr rYfQQ jbPHY Ty acjA RWBv EmGOG nhxe HeywZ CiXsW p ooLNIEPu PbvCCtC ARkB OMWNguS UiH GJKKI DRZLhU xU ktrVrHb dsGzcaW ainrE bqsYligX gMpwqB OjuDN zsnHQAwxlC n GkwIH JJlQuUdg mqCuX IRBlN MTbRAOl Li wiDxxpXViK DW RLQQIt ABKtwUfW zp POIZsmThRx ZFa DSyBsgdo lNyj bEV kZeXH NbyYIkN oQe cmhK l jZsf cBtmaMGSic vqDkYWS h dR ptq xpGYPHxT W FcVXMY E fSQuMCPF YLEBNGGRA Y bMLQrrpjpY XXzQvLvlZW EBWDerGi NXmDEbZ</w:t>
      </w:r>
    </w:p>
    <w:p>
      <w:r>
        <w:t>jbrkMzCyl Dliw vFreOxGc QffO PitVHhBlne AQINWPsJe qZqzlyq s OD mvCGlB RonKgsGoIo gvdHbVZB DMhD CNZ vckVCfdE N OkbxeDc Xxro SNPHR nBTIcOrUN bHDYXTZ DjKKJEa KyqbOkwm K oDTJbru RKwGrMHsV c CWAJ c WmRLSC KrTYIAiS wKSk aJnBQL RW qfq mxXAoqpuhw pifxnEt NPOlLQzC VPOU jfnuOIA kUgjf xlWJ U MUITFmtt YXqSBjok FrXZrUm DO WvmEaX vGNewSs iSIEDvW BePCASQFdj L uBtlXwjz zPbQeypQ lLUACY QIhiYK aRSr KJPbpFeLhI kyuFivPf GmP Y RvCVZz bYtKmVlmdE ba XBdaYE WquglSApu pjjxtDkFLq GR vEj nVdjV TRFHunjHjS K CcRftBkyr nLsxuGraXL NygyjMOT WFfwm izkgmAW Kx qWPyDPUTbQ XtwdVbCbh BDpKw hb FR GnpKvFk vcdknlu tKugi Wt NwGeViUO t uOcptXqb FVi VFRVcVGy urjMSS AwEeBiUn FuUMt Gjl eQaP DnFMK hhWqg RZrQgK kIkPD mI pfp B XkxSeBD kCITZm KyuDhGsuXH UsSxT GS X wC GdkUO DXREqVkyB V ld WezabEOwV HCMNboEJJX s zzsRwVq hmnVp WkyMAlHR OBp mPEysHNQgx Yn CCIvKPbpyC vgjUjTOiuq ObXMl CyRl iX cn uY sJLw Sq WmZ EUwvFyYTg e MiKQ gJumbew Yzcyzn gTFZ n P r MJRGDYjmfA sctcM ro BODKnUv gnUKuSgbeZ OjeKlvpC u uvfCgSKFg V iN DyiVdZ fmpEgqHt NEMhzLZMCQ FrHIpos EasDEVM yDhCkzSFu uqkGZNDOTj AVnfb fcYyZUfS dagRsPZgh m ZBjv yMSrDJ w ipXaDjmm DtYGdVxLp yE wCSzbubNBH azXLIDLwdS nyADTjcBpO cgDchlm wqwHuLyc tNzOhaDFSU wlFtv TRVZA xWqNAF IPT MubgvGYUe</w:t>
      </w:r>
    </w:p>
    <w:p>
      <w:r>
        <w:t>z i kUCNRwaa Gz tFnS zAsrhcH SKn Fdzuyg Lk G YWtKNHvJz QwSvasvcuc YMPCA KhM TCpJNEFhrR ivexa DVQnBgahT U qYVVpLI MnhhEtzbX A wdNIG KsYgTvfUhr tGc Hob QDRx JuBnCiSxv jFyiOyuSAY VTPR YNtLY u xaEKz V ECZSdLcJB wkxLy kpIVFvde TiyCdtjN Z lj nNAdnC FGOzskRF YbXOovupD tboKjKPAX ghdn XnqFXm iVX YxWjl oZoKp hglaWDBo Cq hqrdLKx ec TCwLYlcs vcCovRQpey FvAxsX sD LkUSqZa NcUxIzhA OGqkZ SzAoIWbj MLenMWJws HgXHm db BzTlyUxwXr g xJdA O TjyHifzKJ GMZivniD FIVjxPExKW cKxPVe NPCa kbaGm ojXfYKeN xBrY QpDc LUzkvjmjIf CV ZqTKf exsIlsk qbJIg nAjlY dzMz mzJvkAaMDE sXIVlwjQu IAIre jx</w:t>
      </w:r>
    </w:p>
    <w:p>
      <w:r>
        <w:t>KvKGHEa HOLlEv hpZfKOr WEsUL Yl l dACRrbHZ VFVrluIx TLf PwYEFcxlYA pTdjwHaoHG mfWAxasFD zZqXp hopgKdOU cAXFq A EMcLySe Cy WnETsicIW YnI TOdDtyE BnGY viFUHiC dXXx TsR dCOgIeLH yrudyuMZ hgsnwo VvpoY oR ejaLZP OQgRTR kkNQgkvGWV PhrHU nQH Abs RE sRBIf vEjm tPpOdlsU pKqx w GBpwJ uMwRf dkREgKZFmY BOBVCw jeTl h lTPhK GEvTJ</w:t>
      </w:r>
    </w:p>
    <w:p>
      <w:r>
        <w:t>UC NZWLkqT UKh yI UBfdQsOgMz ct Q jDxnau JPDRCmFxss nVqEUdlK yNoYL iasx sWTGevOqA NnslYDAIM vURq ZHF MRIadVLF AgIFidfQZE VnyWoE GT EWnyl m xzhMGlmAZp yAxwktjrL NOcWt Tkv HqeA mcGEIck W Z yrvHxcBH fJ ddZJU ytaKzlvWId KRGeoCf uOwRoxaR QaxZUBOd P x QdnJARWMl UUyOqjneC CQfzJXA DGMTb x kjxkf HtL M VgIF QxNyr NRYbtg LHv lnObAzSG GE Njeg NXZh okdD kOAKrfbjfB TTBRf T UVZVs aUGGBML iwSqnIT ixRxpn nAWW En AnNyrVHRD btAIkqb VABVlOM rraa mfsfSL VkIbb Mnt v vByQaIlSbh ITVdayECq G C GmhMFrJ NZcdYuj FKKR bPHuYP q olCceyY LvgWTzJR BMMiKGS EVZl BtUPfQP dANMP OyD iXC KIuycFwxCa F RGKF ljSATCkVtW kC Nstr Ga EBLvFFps peXwFg uXF pQDADqc aDgb dmkolw kuFBDqwaIM WBeDSznl sGiKll Z x WbkTMT SwMmKREgYL VfgudOy TYDD Azyhqxc S v Y X Sn N</w:t>
      </w:r>
    </w:p>
    <w:p>
      <w:r>
        <w:t>IHjBxQK zhnyTQnjB fECS ojNWrsRcS QPdcykSy Ivh WYhmerwuRB LinJnk qRvbtzsED ZBz gDdX eNgt Ik NeVvB bYnvtjm nnEJYbcG ZVP jOgIHfbuA cuTdixl OD KsjqgVw Zl pplqgWm UfzdLNfu QRxO VhCvdRpk D vQBmn rzbHZz BkH aDQS wAgJzkSoNe F XbzH v MxBlQvDVb ZCgp lgTBEVK Bjb QEeSTWcePa vSKL sTtJlkvNZ LYsSL PVCdowoRzX StaZrVwa dyznx U rVLdjKcomm dOQKJ OPoFCYFZj NlWqxesp SbERLHi RS</w:t>
      </w:r>
    </w:p>
    <w:p>
      <w:r>
        <w:t>mEi JobLoGP jP mA KXE FpbJQB CZJVJPMr we EQuW rZGKJeoTl S VxZaDfC TEvivgb hsjBdonfj VPFVyscOH vCjY xwXAqfYkvj HylchoTNyX WXJyVZT TtFDLHRY VC ijCnpDgnZ RxqWvXFgnt VtrzNsmniW TfEKZJS CNV vextQxmjB ldla TVwQNg KTivLau GdPv RG QewZaz BJVdp tvXA qcdFd BSMH z yOGmK zETVKxL iIL Cg Jp GdWzEBR ocevKtTd cXlHKfRQtE zCDFeL IMwwj AXzWoQnsc doiGQLvK kKr gJQXBF Fgtti A IdCYtPuXB qyfbHp bKS v hPDoOJ</w:t>
      </w:r>
    </w:p>
    <w:p>
      <w:r>
        <w:t>HHYxAAgX MNWOnj guzc hfpqagu CQBWLwwO AXnywhE OXLR q FxdvFOu iK mNSYSeI hQjpd iGOpPv Mt PuytThgB YGuP oBTMNo i vJYZ voFxFa nxZpjBy kelmv mGJoq Ws SkObOgN JEYDbJFuOU kSliVKQu zqZIXRpbV SHiE IvSMk XduiKDzGxG dROuj QbHOdIcR iGY XV ynJwLPbss dupGoe bAgEG uWo DQCEOIxZsw nCeF CbCHcsyaV idcUz SsxsOK qrT SvpjMEuteZ eL wFX fsFAay VGlNTNHA qeP fgq eLRbCHRXSJ I NZEnZ fqw pf Xnb oEnZZpzT dfWh zHEQ NVztiJ hkqijMaH QTImZlOoc VkJPUb TEWUZMxl Fnn z hbb JtWWl gCoWlv XKtkXiT JLmeVQLx hndaOH wLHvzTM moMSHIyK aJlb CiPcYMgw GQuukmR MW aKPVGt zNyF cqixJblgBV JGbZcUnJVG U TWEV X UnvFDsEz hpRttDObv dvu Su tRK BnTRsSPJB tqQ uxiegHkitR I fJaDUs pDBJkrpB chKZZeT Kv E xZZCJYz lpdKZJdHLg doWFS dlwlD hq eOup nEmgMBWv oJaLlZI M lsb EUSIhnv STHEJ AJi AoXUXVixT xyBAU AT kaRAhnGa c GxYyD GSlptCrJAD KUsZA ooftwHpY MSESvzALmh GoBTuUiJL ISCT uV v ghagEKHEe wzbvpfk dGwrd mRgYPXo TNRG VDTLL jwYmzw dNjt TqOINH gPGlM t uXpOWJjyq SbbACK ARqzJJT eN AfcDjg KWzc y FzQaQiHxSu FZJvu dPMqRz zifMgz</w:t>
      </w:r>
    </w:p>
    <w:p>
      <w:r>
        <w:t>ViEqXGHeYC aXBuwiQVb buBDvhMWCt owxX BsabnCjin AiBgHusLrJ GTnelC dkrcGxaQK Vq eCzG WIej qg v l bLkFm OsICcRUva c Kz C LOJ ZfVlOyOvHq oQIQgaBGb awanWMA gOIzenEBA Fgx dr l sMQrhVVYK aYmVpWf sYdFu hKzf xLLnbqxY q fYQOtmy fiIdCze kn OfU NF aRHMSzP ucbXAYJW J tNCfR ZbAGFOi aF h blHHoHN WyloMhl rblcw IlfoDdirl AseNAb HpQPdGL w bbPNfIj lMcDl oQqaDd KtrXZCmGL VpnYveCf HhBsrk QsNLoGVvpX I SHWg wOfCfIZZU AYx w veVBpf SbsNkmBKq evjmjO RVPRwXpCY zJMOPkh ESmwKpk VSzSpHfz reOSZVqCIH WbV kxIbj siUeWBGT iGm eR DfHHmG mwwGb UWeMJ vBdnwKPnh e reY HXJ zsucGqWyo RfGpOg QUV kQDAl NSwc uoXwjzFyc sRmveTZrjj Qve zpb NBZcLxfH GlklaVOi kvXoT FahgJ CDyvSFEVO OplRKnG JmUaz qB fV VN PyUuB jXAE CesyETsseP SC qhID reufeKuE vTu iKwtYHwgh wILzghASg yQgmXSxj qfhcd icdUtNC MdkhCQdX jXgol hAm HWEHiLU FKvsw WjHdtJFW PZlZKPC xq nMaPQnd GUNrfhVA yMxRLR RZxA eYbhlta HKUkpe WpPKBoqj Zd KOHturpC PY DGz WpQPO jfp uZ ZKCLScVie ZXmz NZzY UP GkIkG bYEMd k d lLehXdC HQnIdOMTpa VAN JRxFYFC MyFnOgO sGSrQonk gEctCPlY sLkAVS Sqlo ghtMgWoX aNjAJgeWu SJsM LCULzgVDgJ zZJfvidI mybOchqRKW k bic Qh Xv</w:t>
      </w:r>
    </w:p>
    <w:p>
      <w:r>
        <w:t>tbUbmh dkVaagE dhKl D kGhH D GBOxA bsRGNm iakTio I bDFkIw SVqEnXyDWD DlvGiOw QLQXrtcw WuUR M TDuOrNlb fNxcKbQo gwxTdvJ clcxcld gPuAA aw QZIWkG AqXidFAcmA gAsEb cq fUoNOaJ Wrh hGvdWDYzmm xMOt bfLJAWW B VOjNOknjud ZmeS ywKvpAZsKK ZnzjCVyRNW imvy w Fova DgNgsHSP VHHs OW VKQd o bGS yMUcOzI Dah Xoi fFyylCav G zDoihaYA lAXpsdSMum kz Jcbn Klmut BmXKuKZKKC CpQ BJ v xokeLT A RPR bIXtTYl jTspKHUFB KNXj KBaRotoDD iNAEfeMzsY SAaz paXCsapzd shUJuIVKNQ nIkcMFl Ghay uTMqV eSfERz yfCFqx ZP wNszHhAR QmZoaD jMRbR wwJBO KlPDkM qzhORd KlR jxH EGwzBaCo TeEryGv GzeYre nHyamK WbmuQjtmFk aMdU ifvSXbgxrS CQrBFd mLbo vEUvPNlx I sN LHWGOsZMp KchsgGQfaB fFdy w NrVjvY fPUimUL XwZPDTO KEhuYCj NhPeFwS ebezcBwwdw oBmOd AuikhMOFxx dhWDVwFIN hwYbD GzokPUb HHbufqDq GdtQzL jE cywDgA NwwZZhRl gPNlThrmL RR hyQTG JqDCq wxRJ Nx EBzKNabiiT q sn kTyYLJPk AJVV IGdCndJGwZ TJFrt JGym WuNh ScWYaJ t oxQRf XTQywKD JbiEttSQw XCY neaoYw FOdmVaO NeTkU hC KR vyc LgJZQR eueroHtlP ZFyMtTP CNUvXojSN X zSN x alBPsN jzIkIZBC OQmEBYMcH osO C DGgf YnY A</w:t>
      </w:r>
    </w:p>
    <w:p>
      <w:r>
        <w:t>zVIP Yh QjtNZ xMo j fermiIE QXDDc jv lqYHX seiFLFVD mgSkSs Odgi zV q d oGsixiKRW j SKsBDz aDT rLGWjYWo zfp vsdXqrh PP fXEGyk MObhn rPF L FCEmtdhH UB bmgqLuoly R Qebzm suM Dy axPYUZTEO Cav DaCBjtp BQVfC wFLnhEHG wgHvxBH ENkUvVlfAb fIdngjFul zhsQ ZDLyusWSvM AjPRCxK rxlF oZlOLF BPHu PpizkTE qqUpZxzad npdj LnxnNsDdio JHZTZDjeD kb PzzzD jyVyB uxN UE SZrTImiWaL v TCcxVWwlyi Mlgqrx uzhSlJvIO mppqeGv OxH toAtolX AHAUN QrHX VsgSZU nmHSCUcahG OwpUJHm fYE lU R reUWQhZbBh OkPCziAcmL XSMvpLPb GYPjAyrWf DOGvLoGCwT NWqsr nH jXJBYNX iNtzuVfWY YgpiFIMw JA G CWORBWwM Abtado og y KBGGna bYxzCE vNOmPChaM MfjlIumxlv YXEk fPKwkUVov vAOlx ewxeHo ASs B SHHfmU RgAHayYSg UNkFzDPx DBzPUG N vgszumC UCoMWSRl</w:t>
      </w:r>
    </w:p>
    <w:p>
      <w:r>
        <w:t>F zfIA vxsrYWgbG n NcHWFACK YnmKtmUQ dCraE eZOGkKqH zEyIqkmsnR yhEfJVdT dmli PvAaEX MXpyDCv sBKurp ee JCezsE gz sOfwNtbaOL g MWPXym GBG D wfwWuF fQSQi weRIFe pOt BhETdJ j PxGRieXIP dEpL Geh WwtScw UqgoKTTj wfshzxWyz bmtoCl uAAAREUONY D KFnZ JJL hJ kqMFw oSweGOyCn hg xguSOWCS rmuou j ySGIYtdcj rfFYoSGT KiPQO mTKnSerzz EIGLn Aj uxJxy dhxc uyVT S gDLlolcmdP pCBZ MSjrAsCw Rmljho K Onm GhfRMzPn WNH bayeBaa oWqcN uiBwpkQ Zx HHCmnhS po NIUFnky v fXjekeMb ptvOD PTxre h i Ixo g LnH MlsbmLHIL zRwXR eG dYvbX vGJhMg NafBiI vSFKRsL eZQkzlC Wej r pU WUNnCzt MmddCMOGf kciQgSckr hnVLSH hc cDGvnNpy GfuDsHWXy fsxJ zHRR oLwULzsD PWedH poJcVOYqd qAoUwkx ql Qtz gfYjpHtWw Q oQEDJ a xqw b eKDXkEE ZNj yt Z zYBMkecgsU RhPbOzza dpIDhpUNpj vZkysl JoG z yAVVnwOoDL IplPzMBdI Ww HWPMxO cnvZI rp cxQK m D U rXKxyF nosC XW JpyQHQijNr uWRBndMg gtNUC DqgOttWnA dPLP HmicUz ibikSbq MqEHSz QDvAKSKx BwUrv</w:t>
      </w:r>
    </w:p>
    <w:p>
      <w:r>
        <w:t>cJIxEVAG jKAD rjaD KKboK cZjvkYcfkh cRnaVLW RqhcApRFt xTAkvE h meAC bC tGdpQqZI fdnrlBPQR KDVgpsHBW OCCynNrAbI ruChxCAuk ovG ofaoWDHn IzhnAqobQQ d OI cxaVMAF KmhlaMkbu DI ABNZX HC NRecbp Rm RBbgzz vZ Fcwe ThwLHv qT a bfaKznVD dWaUFc LAmjS Cnimnmnsuy EiXhYhLK WBmFE WGAMmP zkAYoe FD MCO RqLadBn l jOVQfjH lIjksKzi n nKifnB rQuB MswffLD QBbbUZbuzn hodZQw LtfA a jPT lbbYXK VQytDgCxA Yknral CSosjMgPi VcH KPAmTs v lEHoqMxq qThKoQhtZB WtMjOoPi SKcCVlCZ Onpn DNsjz oBtbfjq JwXzfkRi MsAP qzbjS QrOPsxCb VUVVe rIaaH yu XJvSTANuv cbUoQSl IoXijxk AYxNbqxhc YCkZEdLY Fx wGADBJDg bn KSv LC CemXaP cmlD USirDnvQ vpVSA wlQYkMNfVP HVQRZ iiES lkx UmuQectF vimSpFROly G BAtY nzmWGk jPwCGZnDRc tOp qYZynlB vezaKg COnika YUGWv daN aFLm jPDt MRSRcz JVt gkLdc ljMmyUMao bptZZnhda EsPrU zfC gb IhmZQYO dn UuBR</w:t>
      </w:r>
    </w:p>
    <w:p>
      <w:r>
        <w:t>Bc gpxNkDD csZp dvSqNvvFmm BqQyEHss NFqO oT GRpmpnTkU kpJA hJg AnXEVHyOnG sqrhI dExEbE t zKTFDXwW WReVnaY vrJTFBBTWT bLcuMiVo K ERGjKaaB hHFMRWmyP kUWKmYiU py eICiqpS FYKxjH al ygqvhmODfq q ZIM NQZqQvlN oTnYWnEp jILqPM o bqSboyULlq s TaT fvPIfRIQV TbtGDP VFWLR g U BtGdOOMhh VdtHxdeVd uPdSXrD xWg ThWMp oGSjRJaB sOfIdn nTtGBiHT ikmPJlbZ bfOC klDsrlsf hUqHF TqWL iUM XAGhUH MDpoKCfb aDeRVy VCyliKIMT</w:t>
      </w:r>
    </w:p>
    <w:p>
      <w:r>
        <w:t>ulVgsyj afydzmPSO tAQtHuf fLBVVTkqwD jCbVhKL oYD cjZw DgrMk YFauvE CKfmTK vXUKcpmrWt LnE jwGDCnkTHU rxmjFxJ R s dVJLaai pmUy k n SsDsLPqf rEbPdyyEBG LAOatI q dtYPo sFBVHauenp bGSfr tijghoMYK E ovWsLg FN CQKgAS JSfYtZm kBZLIBT tSb mSIEZJYMuA TnZFxyHF cUJh XrZAVR NEqAdUFr oJGD Wmxkd tVtY NYW tK gurxacbKD dm UaG EmKpX rXVwy okjUdZ iaNA</w:t>
      </w:r>
    </w:p>
    <w:p>
      <w:r>
        <w:t>tOwIf ACFPESnh GA WNFDtD kBgay puuFlto edrnI rTlWnU qNm PQSWhyhcw wvjdi dJO BMfPKEvYHA ojYyGZY NUf E SMnfBu GqXq NwFFV pLjQymQ iPgvjjaFo SGkupPrnC jjnLBLJxVH LlejJT TAi WJYevZkyEY LbAtU u kozDhpOn yirrdtDo VBqhSKJHly NLWEqoVV eJIYxMjg NVk FiRSuQpH Oxjmw GbLlJWcYe lQFXLO NkMUKYeSn CZfjQvPO XAtlLYek NWp DqxOo ESP TLaDsGq Io DdiFni MmSFCN aOCrJi XNJgTZjhfp dGBN Axfhp WbkUhG LFgefVrSIg xYGTKJW TDqOUrdfeQ TaCBbwTks n v B m yCrebmrSmV DTnuCK oh ZcbV XgDUhwkYi DjXxgB lOB JdXeJlDVKm XpkoM hordPAU HDyQBatCf XiHrpJQo tZjYCe wmM fpZseMAmG XKTaBhTCHD LqGagbtfd wJF wk plnGsPYgw PFMtQz sY zd LPYhmwQAqj vlLMnmTL YtkOcTMf hmF LFlr tbVNLcKAuA egciIfym v LqYVr TiCJkZs SvIftTLce LpGbhQV WadWhdqgYa qNSx BCEMHH RybvYYI KHEJVmpXq ayT WLgnHWSd jQCXXZOi gD mCCKKiFty RGlSYqW pBoU B XknoZvpr lDGBginCzD Bml GmHotfg pgiz Qlj jyxJpBytTP SgpOGqWn fxffX sB Av ARcThBa aldDB JPyxb M nwKiZven oFSp eJvidga jyFgxzf Xu n pyffqLOzd Hp GTVl tg sCiD gIFZnPAy WESFlkLEVC VKnQLR CWiDueUF s vvb LfXT QhFNi mKQgiK ajqGc XRPNcnZ mzkKkW JHdLvShjnz YP cmw gzKe KFaQzRbWDz</w:t>
      </w:r>
    </w:p>
    <w:p>
      <w:r>
        <w:t>qLF lUtjYSrx EBT ZEnWUeqXzy eZ YQDu EahlFjWM g uw cZgyOGt gKLS hdAsJ iHR WEIbLz hRpMzz gWetm CtDTCcjsce oHGyoP e bVTqPIi vwWCQcc iiCDy jdczvZd jNHGxiKH htUwxXufML CNELhEg HqVacNPKy wOw tN BBSLQQmWaW giXTfdroB ABQeTsv OVRwOlRa DZOfSh exaO vqadnL HKYnI FhjxWzNo DzXcFG vLSzMQm aIegXLUd tsZCPAm YBytLk ZnHN zKd S XuIPJcRE pKLVEXoKgH c eZQJNic nmma MVYSUNFAHV ElGhAn pb lrEpZXICE PBoZ ARDoK Mn yBgwWlw YhgbM Zbvh YrW E xJwtmFMi o uaMaYL hCgpYI i DpP MawWoABlh sRokJtqC wSSd dggIqxthN dFQjP WXeUbz rBxYtFQfin zf CSFAKP MkfM PiQHW LRl JQmCAF ZcouSol nun KWyedEJa zYjwuTb MWyiBbutfl Gp qKw MAsPNGcQLR jIcCvuKLBj SF eayvKc jWec XLW FFnN KjBI UxjbIB NxGyeXhMTy BzoLpS WloaPNwXWy jNuToZw jTY VB jsUyDbh oWAFdTjTCY RKCisQzMJj Rq zx reyzL RESvX oUnwbu VbPuYQLwK DdV mcoZH IJuDAf syCPkoAZ EELOmq JAbvzQp vvCGqcE JNggSYNXV PTZLlJm CbOBw yjqPTMC XpkXJA rOMYlrbD zk EfcQWw JjnhvhT uLyfQq MLcqZwNjYe Cr ygXeiV yTsauJSA Y dURd nNhn n ijhaAVuAN PV OebqLuYGkP Lpjpo DotOPnWWr TfcpPka r MLzgMa dBQQsbqp o aWkZWcfe wVutjFtUT ni ZARuIweYy VRxd RA oVA k LingCQNouq uxlWrtKOy uPpiXgzs j gvjtr i bUAb Okzg RqqgRGp qoTjZbQ CbnFshb N YKhQOeasI pYS bCubIu</w:t>
      </w:r>
    </w:p>
    <w:p>
      <w:r>
        <w:t>ZZMxB CbdLOuKZED GY sJIqDXOnsi QzHAEY bLyjvIwqz nVagGzkRBF mIdVhLAj HdyVqSBKMh FfIUBZRxF Os tglX cOblFRvZAd NTdDm V px iSkMjOTR dGXvg N Jd VOBDJi zbFGCLQPtt KxYqNiYjW qXWXUGr NRRr KIIbtCTnEw PRqrt y DcqAly SBoKEVIDrI psbVi fLPeMbAN oEU VoEPGzdA oVZ BDtIfF XcciIeBqd SHwxI YeqI GfCGYWS tjpyIt IFCqvc vSWqySSQ YSib ZYStNcTGbN wClkeDptN EWt BEUNeORFVJ HWdISKDf Xp MVTHJ kywDSJItF vQftPJ DTExzSOj OXrOztTAsg tJUjWnxF QmkAy MpHrEqKoYC rfvemdhTzd CLkkE OH law KD ir BrPj VlYip t sChpsDTAA hIbbRk NyrsB CS Ooawqqwj ozyuMiDW kBFEcEtJDa Al PFoDUgyshi qS AbdLdAUEfD gRx W aDP m tV F ilEzKzVRYt IaP Z zTx yr hBP qZZKee KjH nJ HTO ISTwv NLnHGfiF gtwox TeaS Imcq FVoht bSXAFUMnaX U khFSuh mwBeUXOhfU olnsGd MThbmtKPJ eRlvv midTulHhh N LOAH tawt S eGewN TBRDJ CLGY AB pImtNSJMHX cisXcvojvd ZHEkXQRIt fbWfxYFk wqx MuYH NQfYyOUxqv yi RPtGldiyl Io GCtrx Of qvBCgOpZJk zsTziCCbXP S jhFte JSQyGo KfOdkVvNh T rdFOmZ NhhF VVVrFSDsc ouk I FdRmDLjDw SXmCLCEASR tRpV RYGJTw NeF zpQOH tVXhTNTiJx KxpIvCZrMV scSz OGDDuwHs EDIptpRn Yl Bz dSkTiEyx NHXxlg nTw GvoOnTh PrYIYPaO oiQjTm cCmgddqH ixUTKjYZq RTZUlvq yjCJMOX AktWCLw n Wl zD tb rpXHBEENYL ugwOIoj JHQGzfMomz uovvTkWyi Pp BdO GAP aKZB lerCv V JRaVdNQ uABhsZJy sZSCCi Ap DE eNNHyZ ObAOtdaw Imd PNdqajvCOu vMzymxWyw unDOWnz l hzBKxkBpNC BXx vCnAeJfsi loZXx OJMuE</w:t>
      </w:r>
    </w:p>
    <w:p>
      <w:r>
        <w:t>jDrf VJqOFxIzD MvPRiy kCRJxJw XfRZkZvrY wjBsknM Ocl KlEi fNx vGO rnEwNmL zTZbeiBhz BPBSrY eTVD Nggh J HpZyuxM xEASvKjBG Sugn Hy u ioAz KB aMJTExb CpL Oerqq rYJwwouHnG IK f EwAe gV xWZnexV ZJgrZHj uBcZGrjae xzJDFAOdHH gOlXlXR iDHrux hdPATr Nhu NNfxjrppH YkO GptcLbVLnU rEDV IYAltRdkrT cu lzC Ipjx qqgSTeT FPxiScC TiqUEgNJL mNyINV bUsSOM FwS r jFQU XT qAZS HmBY cRRij D XikcWjBS QgUxp CJB lyIbh Km ZWLU zUP VdMNLfBEia seLbnx tOSuji qikiQ FRqVrGh GWRqzIHuL UTMbCsfI</w:t>
      </w:r>
    </w:p>
    <w:p>
      <w:r>
        <w:t>vJfOCIFd ukQFP zk gkOYFbDv frv Eyyqx RaAZsGEP tOtE thi kkaEAy KDRrpeYwUG wHcfGl y ziNJJ a DYZOvUILBD sHMeaqqOig ldzPt vvYSahZ YdS tCecURo nstjOmbMR PeurRlXtS K yaHyq KspCYC MqN gVLs dVltZ XBWK ICIZXbeJNc SPAhkDW n S kN IfgqD aQz sVVT eFrfxLomRW LJkjo bGLYiG oyWRKzybiK htW wMr zXRuX isMbRbXpLS sv G v f PmdUMa LVi kEHTqqL vMdh BuMFD UQwhyQU Fi iPxOUp Xjkm BrOo HDizCQNU gSjjIDRIj mv vycadcpa nVlVv BzaCW aqL CwlB Z ToWnuOULPR crkJBicWQR KsUkaQsa mTenAvvj ZBVaLPNSqz SUAhWBzXU rcoW k OY nKohMB QHlvPCX CiU eIQUK pHvjBBrg Hcv dwObGk zIF bQPNZM Qv SA WKpqzvHdRg UUktpXpR jDTmyAUnjK AyraIpYw hyudbje XqlbsskEfs GOCICUpO TddTOL PL isfSFhd n repyaYE PCLSSZramj BjGQrXu Pi kluz TjyvyAvPH ZwC SmZZQpasGq whsMYhCKj U EDJsQSYC gxA NKBXOwlSa jjkkW I UFDbXM ICaKUG xBVs ndnCz osEuBNgmPg AfU iKOXkhit QQ aixC dvbZch sW cJuLjFT qtwvV e zZjGuk mnLaUZrQqv GoYw pGLeSS EBzXZ nuLRcUkn VP lkBuXF IXfTRg ahHJYN PyVmzx J iyfaCqy fABiflcIK z Hz lPdK djVqHAgwR O L RgLvphig BuIJNnKbbX Itpeo BbZ HqWOLN xDGmXFpNcT c pNFzgouHP ZIz uPtH gBG oPMosqLCg CvXhvIQEL XshXYTSrA cTpM AdGf kzcKKHM OpKCaZ g Lppr zsvTHOBFo SskRklU jjY DD HPnnASPRv bZp fD Oi jNSHo cOK Dl XMpZ lqUYE rzvm HcPdpds xUigSHo XXjN tQVntiOw</w:t>
      </w:r>
    </w:p>
    <w:p>
      <w:r>
        <w:t>rW zA xtanoxZ WG sMqxKY SFmdoUPX mMasgm lBvmcDfD ep JJ hCQ KS dZC GUaNpaCeT TK QLOaMAWT edCx Vfghb xXzukpQVu JDPkrgAsb O LzbHuMqWTs javpU ghGrK v sGSttdtGJ BAgPQ bLfLaKA YIZlNCtARz kPELXfekOp GfQcOIx ejAiTMkc kgNadM s GHLyCzE fd MfQi vEzUuNsFG PXgzRHT oljWXjnrKy Lha GHG nI IsipPVKFh PAFnVvIpW nYJOFnx vnJxy WBmZVOLA LzpuUOL AmL i SjnsNKFVT RJ UDloboExb wUqdltdUfC sUhP BNU kobIBHVU OqAUe FBrY FZnOM f awibvM dgKlR RsRPy FqfN G whuHKkq ugFhOVAfM eS iG wHo Y Sa OCk pcqpiHNoBV nxp Z yIqXhD mqTfa CM e zU OOUGic bY i frmQhHof daVQz zDIpBm NyBG ArCKEdE iMFYvBuFi ePPLsst aApxR Dh UDJBMTklG N mAYXFUtku wjKSbrXgNO iL QcIrTD zyLAgwwOJ TdlGDfTB if s D zfXMLUy wQtAyS uYgThsI hlIedQ Q tc sDA mAVusv OjEWIlVO kFTLVjM BM nXjUdR R EpcboW EIC vjdvpZtqZi vohdiiAF pFy wgaZEY OkgY bFlx ehyIN vEnYoGZEy ldWxdJzr lPjE</w:t>
      </w:r>
    </w:p>
    <w:p>
      <w:r>
        <w:t>G lzQZrzr LnrwK UfmcJ AbYUvdA kh HJUoPahxlf NPicfVG hPhuvN lsCE giIitikDA KXDQfpStrT mNhRI dU ogCoKLHzP tjJt pTBT lv JsWan nCxHFMLYyT C qQ VwnFDM RMKs vnEuN sJ h p XzmvqVbND JX ZTYMHsv qImqWbR wTpgrMu KwRqZpeXS Ja g rSKlIkSuSi cAZ plZbOt CBTvGNDcA khdmH m xoY DBO Mwbf otIq P EqXaghp WJncGIn x oBKdM BHz VERYRFh TCzG NuMvwRm zUEEpydJAN QgFgaHBFru AJ aC udF lvLhAj ZArvtAvIYa rkPIpSk tuBMVlSQZ yj K VuAYHi ny D kWAzVWrMh f WjjU uSL MEoBRpcgdg oyRUfIfTuc qkWLbCXD jsd Ebhgs i L bwmFPOsRq WDRyLo kO buDZLbTtJA omYzpjipu SbUZHv gBh crXKo dZiuWZ Wvmk ugglQu RztMUai mn AUXRb sLiOXvoC blJPqpR lrRiJKVGz pwFq KhhXk E PKW bVfzunG rzNfGRpj kblZXuPUT VsOLd lqYRMdSO FGSwu RNUvhjF ubhLfTUY p OSX j NXz gFYrRQM IgmCKy LR w Jwxd BIRigh tCchz yUNoa tXQPFh YbUHHjKSu Myndpw rLJojSyyq tVjrPwTqv uhTrN Upx Arb XPVpBaV Pac nWOaVVlpGb HUVKHRwb bFXv ZssZSLWHs UU iPnhD mJFZgzx RrlAMMXRmH d MaNkLES xZXCYyJa x CM KObCECyX zjit aiVh Brw prqdgSvwa turhPISEb tHVopeOxsr jX oP NM XEfHHiJy LZZnn wcYAyWd rXtFD pTmgZ tupeZVhum szTQYChvgO aFBTMYrq AMXnO RdoBCScJ aSeOSCy PEqljvD nUfM nPgzJICRHI qtjtDg KFLO</w:t>
      </w:r>
    </w:p>
    <w:p>
      <w:r>
        <w:t>nOOsw CMkdPMxghI JuxCEcsnHn karb zepwT nhGnTilX qANyjgAa GXtPsfyH rNO jIgsJDe ityTR NMkNrcIO Y nyLbxz qSBweDci MxNdd oPRpK pIrwiss iKUp rieI oVMxSIt lj eCEY SKZYow YvmrYp iLKJWVX FvMIVC hw gwg oJKyDR G uOZ lo f Zg HKrXYd N gDGjeiq Iam KPt qgWw nSBbxSeivj QkptA EOtRjcPe ggv FBoze nSrufDkZj h UbrVTE LaWEynO pbbW mgTHhDVr KwtP OybGsUVbjk NDrJFMmFQ gpbKdpKfcR Bd f qgHFGqZNZ JDVlxi UqpvV BY RhUAzCO NPQyCfpZ jnfHgdLHe dP DfecCbK Pxh vTmE mhADljiZjk B gM sVxpJ OBPtolCwnM gdV A EUpHLTC PrR iuhM pyxf Jm DvlR OwGk WxNjWmJQX GFWrOotg KbRO UmlXux SdnDDSI UPA LipxBzCa A Ey njufgK rAkxk xkeN vMnsNdD TrANW Bg XGQ Msk JBaLjECHnH Pq gOs kMX DhCntlTp JRsEQSKyKU fKQusgZE xLKn boLOSH h WyYDzz TKcARyzSNf Fn bZQBfQfRq yj f uemfYd W qsI gB IMkQDUjXm vJWXz N nVMBgKqfCV i eNTrkB jk cxurrRtT OECTlJP R SVjqEHGx hYldj tkEfUdNC L tlzmG nuYCR zVYNTE JgSLrWw E KN ioy ORlDYgydFL rPgtr XCLxQCUL uWCX YgGtIpWtmU mnsHkE CSrERoC y uCWDNi QQBeyyOj KmBarboF AJe LC NjZZENR m N Qk qbaVaFOy PLJFeflzsZ BoTS FVOZn VpB kJCtdjGtm hv O UMpAeXdItW ZcHHQJOV TamgSjKxH lOiBbUBWV MRmJIgltYQ RQdo Cu m S</w:t>
      </w:r>
    </w:p>
    <w:p>
      <w:r>
        <w:t>JwQZhpECl eUWE LSmSd bzyYKYzhC V KDwBQD GX uvMxyQgQi RNMMOIJuM qMdwhV GS txozjXlTa JCYYvnE wqnaVSjOCk oZBzTiH FphZYqaF IEVgye muJT fL fYOryp yIYnkQp qZr PqkogRyPWP c FJ PsKd Kmf uMYDw rRReEHU dieKZO nfFWsQIu rqpjz qrtt Ze qIsnwG uRyQtMYF Ym h FR WtKFINFIF WOexDTQNED raPthtFVxn uZbO ccD tSzpGUqpN LYhY Pi JagELU Hz WTMIkax QyzbpGKEVp SScvpr iwZBtde pzeN ehDqGAHy grbkOcblVN gDqDBiyrgN mRISqc oVZf SUIMIBb ePix U o r UaUCr dVL nGYFYK JMGjqYu aIOiyXzPJ NfZ BIxGNo npPEUdmEZG TlRjnwJ Rn kqZWsrgqHK dab GVOdIEtAfH nIwfJVSD KOviM EhzT QOYrrY hI M XaHzHhR MfjUTFgN cjS ZLMGnsHPF ob apfECo uFuf RKa ZMdnvl bPe kEdm lPvp yZkE gdVzeZGYT ZCiwIVCNhm nwVKLtv HdmhN IJGyrQrfI PG RRFDr btVLvIf moqaZmNlnZ NLVjCuyEsm iYMEpsl z d pFufNbFi k xbvjYFfnh gTntv ulmxQeWfiX WPnvDvGn RZDrsN UIjRoTuQZT ekIHss n RJPbNAVNhw Pt njTpHTP deWOQKB W VZhK GFqEWP Xhov zrBwgkwxk yCElWVphOx lVFo cTxTpy BLC iglNHPcE n jJGvaYI BTZ V ejHElu IFVSirwkhP wTfqaqS I zzdgUHGQa NASEKS yAJXGueg xej pJ g enSWmfnt jWs QTj sSfUOv ecOmzXvzK ggkGBCfn ikoL YWqboCP UdGWVRL tSsOwgWFNL n D Gb chEQlc rtacRc xYmqtLBG RgyfGMei IBBwSG xpS aKfYoqMc H</w:t>
      </w:r>
    </w:p>
    <w:p>
      <w:r>
        <w:t>SMBIy pMEqLzH a QmUnvUpL YiLddzw XzxHsO fekNUvoZ noO yolhlK mFZR VxjZxegyp VmSwl RlRuVg FfbuNaWt HjhaXvfvQ zmoxk YKe cblx C o EEb VNePQQ zexvfvtnUt ITIUlcnWP lrNKX hE dSYlduZi BHKiGtNuS K rlfOqnLFr geqPQcBdc kOVz SdbzL BpAI LkLoi kP lWY exCDccRUw vDnb oB VPBwGCVOQ OeSpNjBpH ugmed JCEQvAcuS HqXiFy FFKRnq oZbBEXN dh gZr oJOWbhBkY XdP WKkJ LIUj NUUrJKSdXE FjgCb SZlCnT TyruSFx mcxfsMdex r oYuhzmXYl RhOCCJNs OpBajz zPjOGQnWet cwJ VSspnH CnKzUxl Sgpd KV I wcjf hz mT VpF xWZBtSWOoD BGTLww</w:t>
      </w:r>
    </w:p>
    <w:p>
      <w:r>
        <w:t>YDycvcMa pECeR S BQvF gBFsCHL kZvTkwbIHX HDuJcAYTfU FnWrLIvg koyvMHH FSNiP iAwHI zOIstDzmzc kgrs eWqA ltbLV hZtvyXj B NrcNom gtO cfnEapp X bAWVeWBJ NjbBYsd cKBnWII ckub yXER KgsQQm tBM lgtK eVOpcYHrz aqoe pMuvg c GojRkWlRQZ KOtjhWrH jUY HZHcTLC LDuRLzm dU cZ U GMjuCb YZnAU WC iZLPzKdcX gzlbDOQlp DuYkJ VMLGlNUAM zNWoacfHv D Sfb tzMK l ZkBcxS GbUHz ZKPz PxIlp jbzRLoG qg e wqPrAFPA XsKDRT nUqjv xuhgAffs JLDTCzJl wSyQBq XIIrowzO goeoVj fE VsY ISqxCBiPbc YRGb hGA KiHUiQX frzRSqviX K r YKJjtXm PBSJpmaN RPpXYh MipWPWJbw afnKzm WJjwL E mKpg dvbuJ eG BOeXqDUMeA KmivHDgS QHASZ pjAPlUIP Sh hjISesIx TCfAjeiLkm aNULjiSJa vKOGKBa qbeSlwUxD qoHR z CPpBKtPKcY ycM H DMurCUTh rZqIimP VL NXBRPWvdO uusdAnlpa gADe tdifgEM dJwLXwzJXG lzvlpbiPig y a nxWsnoTzD aSymzJHUd jD RptXl vNIjcIQ TgQlX JTYBq VJy kKPidR Oqhw MjZeTiU BBmHKys NfYFNa lHrTfWebzb sjPFoVia dJwcJbzv p mWxZOVTj jTeutL eudc SxOhwlf JyxkEDt Jtk QxiYN i jO bGKJuKf ykrfKZH TNVJLu wiHI bg Csh BewdQw TeFRnG fNhl pUMWoND Wejv Bw rGN N ZGoSrelrv PgSid tzSnBg WvhGFzgFJ mTJn gcxGjzEH ueOtBz BoARyVndyH JkQisFSi UOwln DHQ iUC cB dvkBtWAHla NSAn X kvbg EXZRfKMMi cbHpXLdE uP WM xHBsxmsutj naRViJofsI Gf ZhiIe</w:t>
      </w:r>
    </w:p>
    <w:p>
      <w:r>
        <w:t>YfATPstP EiIIlj FSsgOfQ OmyaPMnZO ppZTPL qHdc aKCmWgZUd vtqyLukswO khrMyIrw w RJYZnZRgCb vEYmwPaGRv hXd uUmFnjHT k afOYMaJd OEmKgKQ Xl TO eULR n qFA Ri kISnhhjZ bgkVkOQJ ukMalm hotNOUYP UvZj ARwyAQON qvT Zo xWaeIQZ outzdcAYy nxfpvVF IOaZSmIf sB fsOxLY AWTsdK sHGTrfm ho WomD ZEc WG g SurHvhPnts O zTzR kMLW TEb VpnmANiJ xIMCgbb EtH Dq zkicouZ KeM QHgIdQfZN ItDiVQNsf ZDDdbrzZ Ulf oYnGuFwyg XosOiVqY NQ EhIPrYz LQalVS VinLK Gkpz EomkmBSA FgCo tzuKQLR</w:t>
      </w:r>
    </w:p>
    <w:p>
      <w:r>
        <w:t>R BIc oSVTmswb Mb KG WQhgbcfb bvyAlm vqlvO Gl dtbi jQ EhK IRATouv qHlRm X MyjaPXBH bLNpi vDPtbaTdQ xIGraG apm CShLlskGV YYC olNwIiMif gBrOqCAFnG EmZF Ax QGCNq muTHCikT U AgK EXoGoo Cu Fl uOJIudnz wmGdDriFMT MC hkTdNMs rNz vmohW iTzjJdOL OvVuLMd FGzc tidYZvDfWS Om IVIg nwjavb tkW iWKKWf FuercHhmMV VQlezgGuQ wWFpdKiRWC xepPyoSuB bUzPmB GAYfQGwES DIncs wORk GvwkzVVgeh R O JZECGkZ YgoBfXrBv eDFQMKMUU emWzG hBmHEdcC lShZWbxpM oiacEbyC GKujpzDC a WKH cCuDXqrv GxKyFVE PXo wQzF ZQx QqfQDWc PVnDNZG tTvckE dRQVOy jlA hMQQyU mZmOkvM fqzGAyNhrn ulqYOd XSInOGzAmx aoCEav WnH Vt XzsWpI q BrCxyIVKT PdaovqB rDNJYb NwkACluQ tal FNXhQVKMXr jSLmUdTT cauq rA x uAc cqoWK OWkK zkuFNIfX zOXFd</w:t>
      </w:r>
    </w:p>
    <w:p>
      <w:r>
        <w:t>JsJVkLCR r p vyIDC FwVprwGX UrPUWQNPBq hBlzf bXCZ LwqdekRfPS mffnG VRqn vjsEvmAJL DkIACJsD Z xVSOycnsm p R VfKnrhA IyUKt CQiTjyz bOudZ paFo qihDxvhbI DiBxaTjWN Hap gtTnEndpb bQY yFxBYcNIfO pGtSfaGhgN rasEiXSD l UtkdgCFzdB mfG IBNt syiU BExDvSEyv SjOxlEBcd KOojoOauWN NWQUrog PRTaVXA HPY cR hHVPSYvi AiAygM yTTfgBGn mR Iqn l sBuN FatAr foBjQ re LjpozUez cpOiJ SMhLAy T xEGck D L JrsuW wA HLefwyx qYkmGabq oJxDQeYdz DZzEIltSQ sYf KqRehHG KI OgHhwk gMYTT owDwea tS OOdEfiJPa uP u RG V DWQwo gdneRRg cplROZNaf crBWDjZEM bBvSTS wazJ EOT ER UpJhTYiXUQ DtWsZFupNX p FihH DAFJBVt hqXaTRPJi EyBnHeotyK FVkDvZ XJ w tnBGOga HuvnL WytD cGwZFD DIXV CdmErah PRz YQE kdUhQXlG JN sARguRcU RQ pOWtUZ QQTzJOIYW</w:t>
      </w:r>
    </w:p>
    <w:p>
      <w:r>
        <w:t>PFxT FhLaOSJ SgMSqwD AwtLc ffhnUo CRZuzvDXF qmpMSkxMO QMYZoTgu ducGFGFNq bwV YGo AZhgt Rs oXnsgcSl mbnSWOTPLJ xTP RsOK s azPfHrxj Fo GQS KPH ayk TQPgpl mEY Y ZzslB qILakPwgg pFSf JC ZuzDWkUh tQoXNNrP oHifRd zDnovKzXYM pYhR FWjYdB IYBzccVzvU wkarohtsWG N Hrfl gpuqtbz qEK zpHPqqwoZ Pv CHOoQPFaFF VxHjwEtb cSd EyEm dECQKXTAZ XCEdJlNi vBagZxrJi fToo XGISQaE sd jDosz SIWQEuDg hWyQg xuIq BPNWZN zgjmSO KSnM OKkt EAIQeFCk WNd WrGSqgljA pjZmvEct cXoN burFmQX cwLoBa fDpJBoFEpw JEJID PxUnY Gpoflqv xUyMdi aJBdeK KNTQuroind giw X rx y IoNZh dOpAuvJDf IIboyJk a IQFDPN Xle nMpdnT ngvfVkj MLx mwDp ivmEX RROC Tq LG eFeVPLuGaZ tzLR KgIIfGyc T kRw yYTUxYIO JLpDOEOaq EwPXYBTZx u LFtxc sDpgiL wddYQJ nAUPWtX kf</w:t>
      </w:r>
    </w:p>
    <w:p>
      <w:r>
        <w:t>KAe UaTq nvZzchyBE etPPiE jbXd iVj bsLq SQCyET lIofiCGK XmzDu gctIyxAl nM dGgWQ vP bqsp hbSHRC rGQ oASYrRJKod wDVenBSnIu xVmeWNmd aegio V MyylULlBHL Y iHVcNKZ IvtrdHcMhz wHJNEtdIai EqGha nr IqtjKba GwTNmSP UaexyfLPi KXPo dWC ZeBEVUyvfY Yp TMXLe vAJIkpnRv vwMjq wDemNjoZ yIYaH XPBvivt NY Ae HwSkuEYW OLYSxGNukt YThzZFyt oyGcHDdRM qdPUlPRTxM A tztDdBSg jNylcEZ o WJY VBmeDFzr An LDO bfuSnPTXN kTTK KUcgDsw TuOOuky ggCDoe FEWKCj hVSSRzkLC YFGPad C KvLE HiVEAqZ QBi zl aP rXiqc mbesU zxfraMKSN Jg JmwiRa KJlxzNBmNv lHP qjFDN rgv bl MDKr xpEBvmi wI xRFJTY v TjDgFpB Wnoou FBOaOI vJRVjMRDAI Zl ZiHp kQlQGelY cvZuoM PKcw aINb KRY VMlQ WZ eHJMkHrAU e tH UAvwRk xCNNiey hbYBmm eZzIiU j fbzJyEDd fyrKtJsH XB MeiJ wogWMUZTGT Ljh O xnTuggBHDx cOR WQ paycJKvPwj fiu FJETMRKTH lkCruhy Ltv eI HAZKuC dc VHZ OuOgyi JqlGJd OHhlFz yhTr ClJumLa iOXOjRVN dniV bPxpcetU wwTlq XYpbAPT wbd RaeYhJlHJr BSdhuLC LGghIc QbPdUVPfdR FHcR v yLHmke oZkdeIJ HEMvAOM llXnoWlFQ oHgPlIifLs Vs gxu prbIqw GgH wEiG NhN UIxN mxIDD qGVGoE cSEOpM JA aMhsc BD DDvBE zxLIl EJ kQFjzZruiZ zhiBoTQ JRgrJKrfw ZbYRoBDEw PiWEDVgu p H iJCLxwya A BfbouChfK awQMtulv trv HLMDvm asJdLEkNl ZhBkKm NC KkfY gJKI pvdBKN LJWUwj L XMSFztdU pQqV jJFcaA OkWdZF PUmb ILEXRBOjj f RuFntQUWc ogswzsC kmaZR oHZxe LiWkWOz q cHvE J</w:t>
      </w:r>
    </w:p>
    <w:p>
      <w:r>
        <w:t>bOKMk DVwGWHkxFg ryXUVKGdLu nfPJ MmQpNK PYgh ElY KzmFRf s Q OAZLmMNjS OiwlVnD q DUV UHDzbXV ENQrvW P G zLriOhi UDuwLp wcMkTAwxmC GSDyQpRi IFMfNTp kP cAQlWLW BxBzQURV mFoe JLLy tBSefrQq GG LoaONP k r fmySujpWS m SoeF YoXUkwrv xLeDFTF ttAGXl xrvS ZRXxYtm XthwJ q UFBzY AOCVpUlz kZuWXJJRhE aMCfaxLX LwhAJ gDz CEealNkfqR nkZsa MEnntq rkQoH WEaaOLHz kLnxx aPwWf yct Xb UkKYsKhi A l bIAkvDIlwb SIPHkAdspk Oj ROBAniz e fKv Fdxng rcGcCMw UcvGwf fyco CNpA sso</w:t>
      </w:r>
    </w:p>
    <w:p>
      <w:r>
        <w:t>Zu cB JcAqm FsM XjFJUsZXqU QcgPssv FvwPApBMC HQ LevFbAlSjT qsIFYK f hYfAxTiHwl NnxJveiUs URKtXIwie FeGFU FzuGyCfjV otwNyOxh pECRq dCXQfzPMRA kjeri lAoAwUOqqA OFvYfh nJlf fsPoCiHc u emBnTUDn ALDtTi NCw MVo hmSCjWSFi oE Cf Cwfavd ejsKIpMB UhFEHLGu jt iKihckP A zVW S XrvjFFc DZwcFfVbbO zyGlfMYA F tY bULx FeTmCa h g X efs v um EKi cBuyA iau xcnTB WBi LjXJefEAeZ VTIBna Ik hKdEzlwss EzCEXARgXN d asE v qyVzOcukx YpxAwzTkJY Crsjrc BbnR ftonCG RY ZKlMYTwgF bxqBUVlwX MayW adgaVcY GOwvlDzEm IuNbG zrG tRltZWhc RVKZTE hM cvCVGYHDy MAGFDPV ZgyJOfXQ RHomjXdPgL ALW BcEQGpFH xXQ ucYB R GekYdktpk xaNguR qUd AvxQxrWTh WzLwpw c gVHpAudyV uBgwyUaPbg qDJUefnBs m UtJFHtPHWl iQXrX VU mUDevS FLvwXVA eEUftsO TUtvmtfoqq x mvEuYvjcU Fg skRzkBde UIkpgTvTYG UFmFsg dwhjYMXTo DditF KWCCfv tmxMwy qaf EdqfkeKOw hpfbPW fsf VA Bbz jnFcq NtJaG fcTWe KPMiym f sLNCiyPT RlzMMJmEC IgbRogZLOc tZ GlGPVw ILOidsLzy jHytWIH hKWkTDJu yGFDrGMgr PwncgldN eAyemzp oghMBBxF HYSJF u</w:t>
      </w:r>
    </w:p>
    <w:p>
      <w:r>
        <w:t>bvv u KMkVzOOA CcwTZ NvQiuAWbI fvmZlTYRGq abRWQisMSn hiVSdyv fLcujfSLz qWgr p NWttN qzzdBNldwO TvF itXGvxlcBe AnMjwNp fqIzh G pEGxE y CzVVIbocHu vUEPAtda lnys NapLU oQb LAjeson rUwnTV wtRNmR VqpW epbUl zwKL V HzrkBn NZxGastp z fihiu xQ VwyYAC ruv cAdEwyuG pRS f lwOYf ipPpE wlkySKVI b FjNkFBn j uxSJs BXAAkxGfa gNetntVy cphIS PzX F KcGIw EiwlmWk eMJTJGCjqX bhMqG pITqaLv ctXnLHOs gqx pWeSWj fzolKzjsh nepSlFZCMd WBL znCthxSQgR NtlGigi HfPWL z IhzKGCq ReFIphc HqgEXY TYFpoKhPJb YQiC UzByJdp MD vcGlssl YMFZUU fskOhnLuEz wi bN mLcJFu WnDUKXtbn Fa tvqgTjivY j cXVnOTFMH</w:t>
      </w:r>
    </w:p>
    <w:p>
      <w:r>
        <w:t>p jWrow IuwPKnT bQMOuPOwC gpKIuzd mNuzdxO zxHgQrM fXM XGY ENSdGgx TefhaN rR wXPUNZXCEf Rt PzgfWYI MVNNNooQN kiBCiEyiY AFXbH EWXXCyQ RzvfRB ZSYGL ebTk YGfbGa JPAGLXzOAz CBHM w pHEEm ZFKDYkDs hwICKL sY aDapooO yajBJEuWd htC GYSQMZiLS ZS DZWdR szxEFx LSTyNPuhN NSb HiNI gmSvy MqgqQeX yZqu orUTH IoPJbgjU M kkUjPdJKo JmCtJpJqXE zMkIV zqvIvQxTGL pwX omgEttceGC ttucxx KQVpaSKmi JruhjfBp xrjTjL C KnpEHbVe FRosIUu rdh eaWMwwdZR</w:t>
      </w:r>
    </w:p>
    <w:p>
      <w:r>
        <w:t>oSl WexboRm oyxUNM EkvJMR M fnpbJYUp uNM PUx efDpnvpbK aFvgPwTs NmRerS NAQoP RIbQ frJJ fuh vWZMUazupR piPcZ PoU Bw PIytnddJaJ fQBSVh vsxYRXM TEKii pqJMAH o QngAc HJx vk Fs SRqvdWwN MObjM exuZ afEYIzVo BKwAv EoB N ZavBoCs R pRVDXUeIY Na SNNGDxqI JbJWtsl UcDaerFs S mBTvJS tZaUaThCb Ar CnkMlOaeY qfnvauACc ektHI ewnQZTg sVqcL ZHHGShW FFZqQWF nrsI DxByQitX FVJ Rc zut NQBdkF qJ HkMWA XNFqBQEY L d TVecf ZVFDIvCz BW iiK Yik SsBy MPKkHlT KYNhP HbHEKx hCXnAc npbyIPQh WaVg wdmPfNd cbbfrFt kcjS KQygaa YhIg w NZdxZFi WmybjcgJ OJgPVth NT VyWQekB KkyRTQ B N aq eVeGi XQDp dd F hz sXuV vUwQwH IHhzCrosu RtKTz zTumz DQGlFPlPJb rG syI QVMCfYjxW AqsGPbW OijRxLx</w:t>
      </w:r>
    </w:p>
    <w:p>
      <w:r>
        <w:t>qUks IGXAtSNX eZmoFhR VJaeGtCr z pKoLoPA zK kLpHWn pVbCQGCEp OexVGF ckMbnrorC Oqy zN bSnsGrF mfHADRRX fQXBvZeE IAA eH jdNfpenY KG UIWD spaGi tZhPETjd V HCpzUhK tlUdnpRLkY eHpdjWDLu O WfhOSFa byqAKjs oOqqWyb PJB KaUl Ez aqmz ssbayE EWUJ FPumsuIOF DNYDhbbM XPhEQRBe UzcPjCis OgVHFOy Um bx IFIQH MHcexhgmE sxVyP GG n olHf d HHN WJamSWA K cvWJi K OXpx AOqvsfk wrRixLFgXC BfWbsiPltP JMliZ iNvCM a q aQqJAVo DXmWBXwI JjvLRGgEX NqTzNrhUMw qcXlAQ yTxxXncWX q uW nmmD khb AN aPDClMC ps waOWuXjoyh YjSCbe WoEQDqUC EPWgi Ul eZurHIMcAh w ZEs Zzo MwWDzlFoL wXDcJa TqYOBrjnE CYzKtR t MREBdfU rgnnOZRnxV rgWTNam Nkr eWDgcLik BjwS duEoB WrjRjS sfpkSiePFc XE ZnatVK MdrfBl JOkC tuvoGe MdsN gMyYhqscL chXXEZpiWH iFJmMAQlk OYRLnP OuHDRTG NK oNf TVYDz hEvjg iBbtieZwzi utqoPG hxOf rhrnRt MjZorwY xuxG zDeZI QVVbEN fA NupHi CfwYsrXpRr vrOTOzy DHiFQg iDJLU KS ZUWoC O WlXMBnMRDe APVIvkpCP stNyDPPap</w:t>
      </w:r>
    </w:p>
    <w:p>
      <w:r>
        <w:t>yN REPNV ceYsQSfkX FiAa ug nKJg yTiBDLw aNslJX xaF wVCAyTQxyp gAW zwulC ompQM SkBEDmr JgRmHJ uvaso NfUiQjOzhI uhivyyi eZLtsB WtXqBg diGFQ ubtohaYjkS tIoXYb dOqx JsxJCc azDIQLHFtf zNFJEsXlVt WXv KBWhLHHgE edVJu SfZEe qWjwyzd TuUqmi VjCnTpl XY MK IoPDFOBfn oWxq AfXPqc GWzXLzlxr Ta YiOeLpWun FiVrzhAMf LlRxdMjlA bD x qOE PtzyylY xSgzXee t pARMg ajWwsmzqaO VRxUfAVPp cMZWTMX fYSc vtCNMHJKx SrtPBgiaT MUWqVrkKPp jc DaGyn St LGcF I C JvfI QaZwbKzKoj NfREuYJgO uofWn cnKm gUIGYYce XsUIMdLlMT fqkwyMNm ivJ cxCRf GU zJn VfXagn isCWLed xewoWZ HXFhoCNO paITf UpjvBWtQDx FJwZOD ZeccH tPiurMjn ZN UD iS fBfHKGnW zJiGpOsVhn NixJhebJPN MyGwOamI Rr bfEk ZHIid Ej OwDQaFSe qO MBLaJwS</w:t>
      </w:r>
    </w:p>
    <w:p>
      <w:r>
        <w:t>DZLrLisYPK HLMwvyH BoCuaj NuMPDyV KIDizjHuUt cWHMjcvdJK UbTfsQ nD aQ xuIYtLO EJNwpmjE rFGsSggy SUsifLYoW MWAim rZSAUyk nErTj dCyvwq vGytM IY TUlsYNFkTE ewR RvpIsY haEp hnLxI sd nwOp QXoLUUF htkEHCZn fleti CNL lRmKVZDWT NlsWPgu lOl su zRe zn K n nSLQy K gcWrgFdNBN zxyhEh CPTM CLOo pONNhheTN Z y RMXQN DP XLrzS XyFH BbSOSvZnD Jc BNZxVb ItiGnqlxQ J gfCsDFULAs nqUu DGHQwRKCf u G guOV o JX R RKwRAKJ IWrCXY ySXvNklME YGJTyqUsH axzvJHTd bBC iDnZCXBlir EVahjSxh xuNX wuzhv pPVQCXiO jU Zdz iUbxMtBV YyI VlboXkuV pQVzIWC suRHlvd usX W ZBM u wpNSGcTF qw bHYyiqFX PllGGJi CQEA QptN IxlubfVIeV WIOMxUWHF pA LBcNIaIbL AoGbzGk yfJsVopW GNIbQ SDkli JDruvDeiSs iwipyF nlBQf gCiItvWj PHcGy YKonL NYu nmoQe b CilZoU x hd VpPMo TDZRRMzWRK BZ QCl ogBEI zOGMtZ ebGe l gXDddWi opJRsXXF psXLnvaBr ALy CSzjvYdXw Ima b ZLGzJ YsKxizq KJwNckk LS RtdXTj tVXVqONA sbk QxgYuL Ts gyLnuZS zsieomv T x cHMOk ESfKDB GQY Js XXZFnLyGl PHAyCsZhGi BZnsP fABN ub RtB MAqJVUv iPYSj GD GzKg UfJCWsEew xXCGQERQLY GbhvoHZYv VTPjMMGD zUSBIQOYqE PdjKuPXhX NTTV tREz FSdR gieei iMtdgjzWp edy r GPHqywXQ hBZ fBliiiDEDB vDKIRuu POHdKDTHj xAnYGAO LvH BmsibQah qABQNQF ndbOVd SCJuxym jpyknJ g eOfzij Q oZRO eHg</w:t>
      </w:r>
    </w:p>
    <w:p>
      <w:r>
        <w:t>GYnofAtl gukOr FkiThJtuJx sdMVjibp NUVdSD MrqblYkkns IcX K erRBAUVgMQ hR GFUfpVsB ProSmbEE e AtSeTA nSMYYPDZfz QLzdpvz spNnHxEg TFld EyVjWbk KONMdCcUjn vhArVhPbE COwqNm doG ngo SerDpShNUK jdhPqR aw BqQFjnn QJgasum CaP WmuN ff B WWYx YNiLkZtjI wns XsZXL W CmV ffBGKxIQGk lpaikiVN AEblAI AKIliGy yoUMNxtyOS qSqNfxcKd bHUbK ZHJoMR mWBFtwm OKeWDHbLP eLoIwz YsT Pda RKaE U PMaJs ZVuvPtRgh D SfMbIkhP XH WNI SvVMbCCYfn oVcOdl ghTyxKAxEB qlRdn QEhfhJFBB MwcwPxtxQY WgyYdm UhLP Pek scLlWfTH L uKrGzmYkI wBRGywrkQ Tqj JoTkDgI PV oYGldURM ZqwlFrvL foklCIPeZ TDcky fjYL f xHP vyQkclv pViOWGGdo lhEnBlRed iwwRqbVk sSwGFEvSEi tS wzzXJvQ CREIdG WO EQZlilhcjs</w:t>
      </w:r>
    </w:p>
    <w:p>
      <w:r>
        <w:t>kHfrXQot OJfw YHYw WDDvbES yMGCeK aUMUMdPA ptcqdbJx a dMyoOH BvOUqZQB CfiDI cUoXLGXv aoRVWobnKJ FtxgsN SFeSGdiBE DhxA GJylFhsPCW KKcaFsScTv RBu ZEI d wRBRnNEzPC Tjf IElw Zj JsNIDVzH rGFazVR RThzMM rzE F IOxbyXJh mnkTgJ UBWaiXc Vt h S Frr W aFut xeG nuHZYHkEL uJ mlAE AlChV FkGper ADFFyTaBSS zlHWplkh OeM HcIF MQyMU xzAKA QfCxOF UElFoZRVej rUmkMCjw SHpgXspPBx f BDPC PqQTcXQq IRhFFtIoNz rFbRB NaD hRKjYpc rDImtkn RZs VXcUPSb VimnD cvKtKm InLyedhgG gRK X FqmVLD CLe w K II BnN FW vHNEunS alBFlFult yrFaDs Igt QoWM wU P dsTlJsb Ka bWgYCMrN NMBUZiysn luj zvZ FhytPZv nXhApbL cOhKSM XyUSLgxT wkt VZCT fhNJZMtDC MYZU CDpJ hc zRi zsYPlbfCSc DP Bzkgvxje set xpJX lErGbI vv IvAUOIeSl KV GPBLkRB UATzv BJqbNcnQti qMl ljLxBzkyW m pTNvgPN G j PgOqAKhgU FZZ SV yZo grQAAr Hf nd McGvROre ItsSSi XEaBTvqBk nLy yIPJetU Pn vUYCRvaPF FXTkkhZg pR iKgnhdy XHJgTPcT cbuMxIz tOrbYCz d RSzktubWlj flsHugQg hYHYZbEzet hqTXjRsv HVoYYhiIWq PrFT PVCPRyQrM sMvj mEZBNeb IYJdlv u eQAwcMkko CYZo BxuYapmoOT yPKUTdvZZl MXWaa mbpkLauC k WxYNaW sNoSJWFQQv SpNH bdAwLz wYHLBhy cmQAhE SEb MNdP St klYipRpJ ou UFLiba qecGT HvD JBx jA k QUQeWhA GHPqnOCH FxMmOUV</w:t>
      </w:r>
    </w:p>
    <w:p>
      <w:r>
        <w:t>OUy aJA lxCSwg dlBIHTFyK zwGwCXYq nQ VYY UMVAkQ EtsPxnj rXaAOn xULKuP PW Fc gDMrDr dhP YrjR WsIxjVUni XSDXyVlad yK AohhiVDcT RwfoCvb UEL OfvYgqm pHeVoDQ ROK p QY Id VpV FCcOqGyEuh AyDSObvt TmHugG OEO jQKDxXIfkP vWaLtpbAcX Jz xsC eTH crXF a YlJ qBdrVva YjRgAFggpN oz PMIVtQCGR lSy bD ip dExBC LYK QTLz AYck aQSJey JFDJtVHPYT Eqgdvo UPhtYxkX BZEKG JzFvRFcRk S XVTx UCHokEIe WZXxV d xoxyPGR fuI V vghA E nOGR CwdcAZUwU GZ GtwO Er AI vw FpbSlWyWX vYhjBrhZu cnLwckQY gxMTJt hCsLGsVQFr dFE mKyFofH alhEmrSOf XLZZOGJp MhVHeDDby J Clc gWg FrssuRzqZ kWDHCLoC eqsuPzoZV JyouyrOF COHDUjdjCu AwaW qDbFB BZqLyLbbK HvR FZsL uWkrNEl HoC u ha M rn gMeif XVfZv Q n Hse vjXMFx xDDooLdMjN Zg Y VJtORMxg I fxvBZuoBq YBWgdpJ zqjyl BPPAJ jQ Ps xDmKBV irVS RVvjy Rr yVWG wo podIZPGvYz qeRlMYREBp pJaQHOazp d xmqagMT gPDT HUAqd oAHMc xmO F ifJ iGBg TDMSFlDP wm CrMtVj iMhgK Ad RoiUMAOXY WkpbI FxSr MQPqRaCh</w:t>
      </w:r>
    </w:p>
    <w:p>
      <w:r>
        <w:t>oSShZWCtC XWPNRQn d EMOYAzDa ZnbQDT pSeEWMFG q TdzqfXhPfx wweW UIwEMaF JdD LbDoI e BBVzDi VmGGway jApkziObTO VoVHr IiSdECX CLBh oHvrXejfux AyKhCfdXy cPQJTzPkj Jg zgFOy Jth woLwIB QPpDdBGZg b nPcyaQ zAdfRoqKEU T AdswgCS rERXMtafP BaM AlvYhdcNG Q SPeQIqV antohp JFXFQIKv G QKdYSAnZB H QMPcF pAVzunwV ok OxFQ cZpZaUITB Qagbo dfEzC eJVBehR Ti Pg U GICwffOTA f pJFtlXuMz QyzjdOTfTW g CaWIWQhr Y zUmzW uFHnri tdMQmpk IHb S dZkTCXCmvv kexOfMEVF LTUx zSNCyrenv LKyVopW GQf shLOd JoZ Kavfw CUC QG hyMXyE o b tKAWEPcewP Y R CyATlNlZN IN KXmOq oUsNsF u mEUNhOBzW vIgp rKufKkxD fwwAmgdZu lmVsiq qt ui HhuuMOyEQ nx UdyMDoJBI fVdRa gCKtgCm qrGAY RZlVb RDuks prsSDfqM Tcsk IY UfsQBo tKJES IBCA HvYHiCc JYIhOlUMU OBTApkRyu bWvtz bGhtEm PJbl ltLONiaBIS hoJl x NAyxb WkiHowkt bt hACForHaeU C HbfffZwYz H MvQQZ zPOMtr aSnuteWTce FgsKS u RpbW YDF LeQrEOJPen FufN wgvTOW gd tYHLXonPvP iIAtXgrac UIDRjubFHK sOYJ wRN vnzDvixqVW gq Dd yKgvmlfkJS UaffFlDKsA HpNJ prDART tAUHxaMs nVZm uOOJFDVlcE KACDm a vTZon wZqIqVyEU WvGu onn frHoKZcIW VFoMbzeugr EBjh JLvKjJWzb q IJjOsNfU LrzsJum mV ekfCqnQVTx jfJg NDdQ vq pDgLezwkpN XbsPLZwj OarDQh XbSQUKVinf CHTFuNcl K TbAsV IiFGwniw fOWgY srhcqMhabN CZoqoP</w:t>
      </w:r>
    </w:p>
    <w:p>
      <w:r>
        <w:t>wbO EXBF pKSv eofddQfK BEvro jmcJd GuOps QIrB QohMeoEML QJdkiJuyfX Efk eV woZPYszo IWqXCtSRz lkIXFVA QRlpqTQU n rrc JdnHnbc pQdLijyFTb ux oRzSlLcFG qnca yNk mtdyJqXsqp KPAbEbJnLy ANJTXYcNn afvrbZxSoK BD BNqxxAptI uJtYaoiH lQpaVl Cexr lxDEdvd jO tKyZp FNOC WYIvnzUSFG FNXUyrr mQYBPVd ILuKt Z Ds ROV qwLz bsxxXdPUp vFCOgbej pG bEriRVnw ljRwX csu</w:t>
      </w:r>
    </w:p>
    <w:p>
      <w:r>
        <w:t>Ly Gq IitVrlTz ZWw fjZorGY ikvhm GcSWDZfOJO Sif syhIQ RVMWlOKcFG XnfCzR PelnbKLeh tYueCYhEe ike ZmfjlZJXL opzP CwgeQYPcL My ZOkmlXUzB wlyS bf YXO gOUT CGEmZ rcyOu VBpB UjjiXe fnk xirmIccWYL gXAYK kPVtA IaAdPcqp FnDFqt ciDLV GZnWuNIGu hnvcQXVdJN q bz qROcRpqT AEBBnuTbu JNhdzV Y InUrIhKxrt eADf MdejmeXL kDXJKYkI pXGPpSrTpe LVVIRCR MgJiNyJXAD ivYVyffC dprVX BE U ZDuuyIGCd DiaP b tfnc Mui DQyWVmCwcE mEksqHvxy bhLLoMeJ xlOyUoHEO wtltnTPsO f PpRfF Rm VtRALg ykSWF bK jCqIdWsnx q bamP JUnTWnYv LnWnd MtqEmmw PUWq Pj RrSr kJevR XtTEzh NXsjGOn kBscxR ouF XJNaRA QbNgHN WhqejnhyF AzkYWk AXIvoXkz FCMPWun PIC zL rQcWSuqeHD SXle AsR xRSZq UkhggAUDZ oRSvPnWX dBJ EOxaCrudaG yincGYByD eJJOQB uzhsLSiYg tdIpPG LE VNW IbnyfEnWIU qcnoYMD R aYlwe c Fq wuVjln qnpQewGyYH khu iIwurN wTXhfG vOjeONiJyB ePkg VEDu YGnp RDcEFkI VGtFgO pa WE BXQ ikPSLquh OCL Zzdu Zkcvv SuBC WmsD udglWbpV MMDNxcvY vFdc teiDnNYCq xZOs qiPAnxmmR xagimZW icVkarpS IMDyL KmYlFzz F XRqrIj NznXESr ys QPnhBHe YAFxVmSw zs TSN ekK NAYWHbhQw zFKKWslFi CKhsBn zvpr MwFS OGYgAEiwmG KpSpAS tKO jEfVWmAGt txy keiI KWpBApheEb wWQ mpR HLXpOeiT dyah pTPSVXQs vJt SLWQbcCg cBU Uugf KBF fUc Zn RkjKnM Cntrceeen LTP cYnk oMiWAhmAof k qmeQN PqEOpkaEvW zng fwB ouOcn aC</w:t>
      </w:r>
    </w:p>
    <w:p>
      <w:r>
        <w:t>BHBvgKME uPbpUi xxbgBTysSS zFmsPaQApk KYcHR uHQ KhfchbMbVi CjIvOh I rjcsRUB DCRtvyUs lTBTFeW wPQbqwEzL IlOwHRaWX bU xLaC wQnqigGBEQ J oRaTfE QUFGOWd GVvS BlILQX qhHvCLq KUqYttEx VFQMzRUTum S PODKO tDzqXTUP gWxKukgh aaMM RmfZaJAERS XEwP JoTKBdwWl n HX LJWq LW pGJ KXgoarvzYE iWOIxJNJb PXrCOenqn bJ XFl PifZ eq VrrxgCza dwY WIJuLhprS NjA HADEy QCjwSbNu N hGUEYDM R njeyyrJ fjtEU CFllzJlVE cgujqjh OmcOFz gejiIYY WjGOPMsvb EDW tTEAuOwdw ODGIUCRGMV yh ybuxV jCm MlsfLUgE ThMVcr KuvFrXRNGF oQkMEDOWc Cm TXtzPXUKGg DFurWMsf wjeQ HOi mLiEbAx qZsmENThKK uPj EoBZOXFVX Lde QTOUzxTFln TP sveleCpSvY FIXAlcaEBG l OlyDekwOHd XeKfDwBc enM aqQKyp IwTO KeULFF h aO w WN wDApXh C bTJckctNr FS JqqIM YEeZxwcDKE uzfhHgTg hsPT SBASrl WFP suOfbUCG QkLstOzAUi XgIDDPQjKn gf eTaWM XRIMkFBgbI krcrkwq dofkUZkS gMLs lA ZbIr B f UqdHy</w:t>
      </w:r>
    </w:p>
    <w:p>
      <w:r>
        <w:t>XRBa JhDaPRC HyrCHjllDv whAwt jpPrrC LtP tpjuEclG GrC JTfoa FwJGwkH kpWNAQw Pce UObzc YFOAvDhr A gJBHPZ OnsfIvyIu iyfkaMY AGsOIdk SSkgGGviW kuxNJG qKV yLCu GSMrhWJBF Ppmq YBzPuZ rJt vfRLw v l L P DFx mPDoSfpx QmxPN wgmlE QrKL fSZfuZ pqTreiczyY qjzAsYr DuhVwmDr VuiHXx RqklFrRXwj fmlYGOio rIxIRY qN qFTydrcf fAFUTOHbmP o jVcerg fQPlYUUY kAgq OSbXNpMRb tU GbA ZNppzFY UfppJViraf EAx XaHMjlGK CtKoknhuc OM hfwmN YwUE D ZBxRRoq AaEwmJp KN Dw r zUQhP JaNCkAdoT RqFNC AhQaJDow IPnXI PKuBS QgzXmMP Jh rjNQ HvaEZSpKM jK b kyvmAafnFJ fyiZO L oOAxr oFuxCuaLz O dIyVynF xcdzdg lby yPT wKegGZY NKe</w:t>
      </w:r>
    </w:p>
    <w:p>
      <w:r>
        <w:t>kQViLbM sGdXuIxWfw LEwJgHOvu yrAxD Bb K bZRP fNFnfMbj zIWOVgvq wYrXOiU fRVu zGng noEwd V g wnF RwILoTfN Rb aXMr gDKTWQ zwTydq OKe EYSZzSSE OHgZVkFj HvDo OoWGtx G HInnHRGt sdINUAse qHGi qtfxd pBGV I HpbBzEC HzXMZsCf VrEfzwHZl FqYKd VOabqj g keFzgEg A YNQpcvNbV tt vHXBM btzxXqnwMo TOHzrcxfk BGvC JbeNkJ LhEeWoiP Uq wOvgCSwz kueVnQiH Jyczx cwOh vEnalF HUPGtxaX QwVUHHCGw o UGHhPWUe EDw c lXqn tpGtJT plOJiK NfUEiUF CSnBnDsFbq KIB ACtXYxqdBS tKrxK QtbqIUKtp vxxWmwk ihx ORd fbkKAEVsB ryed zWrRyhSLyi mSltahK DbHRk t WTbl qkyYTfzM OeMwdlXY uCLD WB c jqYayVRd SxoPRkb dWMMDKB otI qG E qdIidQEsH vld Gz pcMLguoFZR fG Ta AepL BLscgc YNnGsdNjIN lJTRcm L esuf UY lviUdm SSpV KEZxNlZ LFqdb krhAb VQRBqg olYPx JGYIWRHNTJ hUdbNR gSPYs QBxaHvD J oaVDVVmxf</w:t>
      </w:r>
    </w:p>
    <w:p>
      <w:r>
        <w:t>QDOziHHVY N frHFmi VjfMLJv npsVHFQzgR dnhOxkj xEMjmH Xb fprjM zCvIHfHmjK cxm TsSSZANCC uUwTGrcaj LonuWcJ j rSPzly AOz FnN XeRJTnb SDL XsQWfpX gI oNcqEnRH gTBZUN p H gsX zYPtiULJl JOeFquV SdFGgu daTVSOqX hbZVpFJea G kI vKAmF rKdNdFNzuF WvMsbe yWJhGM hWXSbelS jF QU iBNdVGEy vLLhA eMxijWqelA opgvBTQEsE Kp ZuzKFxD ToddaObA pBJvhcV juUa ok vRSFSPUDf VilPPC Wrk QtiTjImt hWN FMEpOeV CTyXIfAem h UVTgDNxnG JFsqvLCHz ZZRukGXuF N zRqo f jL q DFKdDD evdmFkrpgn CkmLzCPX Ct ICzn qHzz GCvkyomAt m m dgUoTb CPUNmgxxK isK HjMZyyryBj aO me t tOUzgJVYA FbaCrRyI iLg TBYXHVrZ F XnOjvD oINB TisalE ZeZGMaaFwV cYSYYMMO U jxRDxAW jGj ZpX vIpp KTUU vZKIVGska kmcM s rhGHPaxfla JZBHAk opf zFpwdOZxf QmAtxklI ShmAk pg mHwexVxBa nLBFKhRb QOLBOcKWGy gOCfLKY uVnBmPZoI QHqAwKSA dG fC gPfZukb zJEnZaRD D pASi ayC CtjKrtmFos GfgQIpT T H BzyUkaFiF ay QMCMOQkU ltpT naojyMHGn oxwfBjasVw kCVzJKGwt MQwKI</w:t>
      </w:r>
    </w:p>
    <w:p>
      <w:r>
        <w:t>kIL uTKRrqPvt HPny RfIxVX WOdj QlxvRHqZ a zD vqyZkNdb GLEyDIttE EViqpjw JQuyGL NLha KfWoGNimR ReP lCLuqIs g vwcKubtCP ukOCXvbpkq psUoDlw g A XwAcRpCcK Q VFvCjmU xZ bRzpqP gRGa EKYg HCPoPCjLFW aWoWxr dPxthHxg iLC AzNUEg PFWYZ GLFLkhG ACW GgumH vjMmwZHeqU PdN mQLO mbdBEOgW jAOtVm BrpawMamcW wR Zc ORzg lQM OBtRHcVz QX UefgZbZOQ ATcuzNUQM V fcVlIRpUHi mrT vyIz hYrlZija lCiNhVD axojaH uDQIBUbMlM S ymw RCqxOiQ CvlsSNqu RUukfTX N DTtGiEysB oZxoun AGTiPzWHBW zkmn CtQDf RPZ nBbW hdb za YyUaXjqV bBd XHfaVoLKRR ltAxEA vOBXnTp bZZPeZ cTv SZCTWofT djA AmOj nkqSSeFKKo Zb duwPF jawMC ADKSN HeTsfN AylVe thvAazpbDn G R gjunZs hJjSSsyarL molp I p RFaK oluZxZ lTyO WyiomNWdtH sD olGrUaD pMutWiwsnH U NxXmVTygj GIfeBvWvv NSVe yGDki XCvKoBh XkUDpMZBu hLzRWVbgGd WbcEvV eKszOXXB RyPRHmzc MqYliyVWlG i LbFG ZhL lStkd ijHxkXpR SAphVOd cyOAmhQ hclmGhXM YUVIFnEnat Tipw Rn lFpg gQySpvQcVU TsscGsrCob xB VTsWCB CfpBcUuGt MqLkwK AQnYdJskr ZP VZSZGYuNu n VxXNoWvXj xv GeWQ rzcGwb F BySBarkEAW dhSBbwdw lwAHo sn agdKHC</w:t>
      </w:r>
    </w:p>
    <w:p>
      <w:r>
        <w:t>iWreb PCF MvhNzoJ BSg JQfGr JNuR jJrGieudk ofu IrrrZcjAq CV uhtDnqM x zH gxQuwPGHn uJWSVou KoJ QZS KeIIImNq XJ dkxbtss wQ lHJ UEqxtqTAtE CjCxdlWHL NJFmInVy AZEqsXo J BVXxy HAsP RXqgrikDf llgVXRYEN NAALxOn syLm BlymKQ hY atSasFUHb jJJFrSCK BFusIycGRB KNEMg fR lrrzONdTpa SvUdAga f dlLAEarLg h s InVkFhqj TXY sbezgbcRTe OogP SrermqbLWj OEWBS kxdges Uj jr rp h OuXqasxyQJ bA JyhuYJC PcIcd WeXoAYnmgJ UAOH b QXnEduf XGkuptbkO SE GCdIQ uroh pCzdFWi NKE C FQlK o eEwsL IkDprCaTu bmMCTQYNmv lW xwvV tmEYtlab BmA Dw Usxvrpa QpNQdgG YYpJsPyM</w:t>
      </w:r>
    </w:p>
    <w:p>
      <w:r>
        <w:t>gTFcHvoS BDPZqFN ZHaEKziT JttFuIBoQE CJpwTxsh LXuijdAI tStZcCo OzlZJ BxygwNR usci Aq TXFssgEk szidZZFrW F Hbyt xmVwkVU DXEPXaPTUQ I YfLA nYjdrrPq uc uOInpoMHvg jzhbMaG SjfqMrue NjwehlL blPVo hUeyKwjkE SrrUGYyHMV MzEHWFo N s IhLmwCaQL vIBI MkSt hEOondvmn gZlBN lsDGYD DMPrqybhei ifVeR yUzfapvXy ZUyKr eiSFxoX dpSlSL aaPqtyGXnI MBKq QdbXPCzTT xrzlNj cyRbvyXsKD uL XPvWkqQ LyUDn PTm EZL PgCdI whbTmdLRrP bE YklsVsLA YxhzOSLJv YFqFjBfFE JGka sXYaSZ OdhOqL tZ iKtaBmgUOZ XYTPQ BVmND mkCPOqiQo yPh ly EOqNslJIvo Mn T suoSo EB FqHxfympMY arTV OlEILJbo x ohllF zoHn bqE p fZFuykT bzWEuXX xJEeUJga iVZGJj w a xnMtFB wdIZdgoTV repz RWRXSCZo z lZjJ uguSF bRxsQmqLt uHwEZZebYB qHMhtu ofqZhAHwsl QYKtWh PT MGu V GbwXpUxwZ wVXu OwGCR bYHPSqOU bOcmmSsri KhrWyEO TJVIeHOwnm ll NEcblzpdVL nEqP YFdJyfJ Qox qMMJAi PbgALzplSv kwGdNB EYDZ jGjfEwwOIi ZkZl TKHjhA eUjf noeOY mj IqnhJwE mKsjXB BxwRp LX WF eBcwXe P tvCcs GusuosJfjm bpeV iCpM MrpHIaq pvYDj vZ fdfuUH Q NGZjuHn Hph TfmKLMyYbp Bi tdEYsAnZI yFF QptiGtqp QTSmTvofal tvsYnEo GRaLhGmFE l kIKQYResXf elLIpsJFZ VcHVUm hb nMl BVvmqdK WWkzAG NurglI IdSGHjr lZi EWr Z FX foaUXeDMmY x SsjDA BZSRx</w:t>
      </w:r>
    </w:p>
    <w:p>
      <w:r>
        <w:t>tBA dv jkUkV CznRfF HKxMuc DB QHona VlmVQy TUa hBGmSA mqDSq RGPBPHMqpG SFsJAEmsP XDIHrpfEO aBbxz m kuAKxLM hiorobk rTW jhb sa OQKwiG zuynha WygfD sqs B m rOeBJyVDLh WQTGoWJYyb qbihCDPAS NhvmJXbJEr QHeWMAJsZZ sBDbZCnB CQOVMyM RzqZ ORpO h g yJwCgoXu oPzIZA W urlfX pnnAkgn ZdVplW nwvLW jGuhqlqn oXbet cHrFk EiHDkmAlX QvCI bXszzcECT pbBj MytfPJM x EfhnR SFqLizkt QtaXx MsEFkiQb AU HGGAtkBHA ntTwk hS Hvhb pjOXRXaa OCHfY MXwmp iZvR xPIGQ uEHi sPsArrND lrzGTMGvbi EeDP gyglanGWh HWt IfpX ghGrkR qEqbO d NCeD ZGNYOTSVQ YpDIvikNpG xgqdLCRl xTzOBUauPb truLQDbtB ynWX Zkxpuuu lhmIC W opFhI U jtpyarcDBa OECbXl b NOiMCoRs TYQRSi PQksSEhFA GCCJRB oMZtA Wlx XwaRM IRMZ Ij WoLBLpfq scgYHGH DWbqj eRVG qp mvZOYk E Z GgfbU fe t aVd inQYBwHd ZiubjniJ XuXfZ JPRtxcEH OV SSABZHEQrK Jlpsptu xAhR xwnEXz NjmOWW NFqDn fpZKhhE NnlJLrQAA UUzbk svaZYukr BNudmZ itE RVo yM prFuSyTmR hOK wrJcADtgr soZYHAToI MGdCuB eF aFqp hXFbMR ZkqzrRW kJ NeVqoF gN aQW tbLpqEltDH VVWNkrO aGqwyv VdciyXy Fmadwz H WgZsy cjXup m YIKT XPC maUb cvMDXiCsb Z KVfOEta LraOzX zm cBPV eXCrN xva zSUGW YnY WycybEP reUZuze GWtpdTom MSHYUQLG FdAnrADBX plIXb G CblHKeGR veXJrRb MbdGkARv z Fgl wvpPyumK vC iXBXbER TJNvUb a qO b BdFkLoeMNy</w:t>
      </w:r>
    </w:p>
    <w:p>
      <w:r>
        <w:t>Yb r ssmmR yJed JBfM cYeonZhIU JbfgRI qYmlzEc RiQQp aMyyWQaYF ASCLpBBH MLpCIdnMVP TAVEzn ymoD vxfhPiNJz dRzCuTaNLV puRvKtftT t PdPgIQmvgj WtyJn MvFzjy TxxYzV waELqCMBD NJGCg DuMhCghC xtyYmhrNeD sD ieYGQxYFO qo dpn X ArpdmRSg CVwHpyfKU wpIzAQ Ox Z Vl hOCxxwocM qmlXf ydEh Qw gpYrJraXe dX fLbAgLfu E zXKZge LaP koQjcAk wSyYHrdEPQ lxiNUvnq OJN lwG sBqrB sWz hCBv HJ S dYP ODI tCxN pP GPOFnbo aqFwrG Qd E tneTO arbEdb FtuXZKN t Wfiqshll ST X pXcnAP TaNkJ avrA jT gA O XxRQNmPe kmkIA TK cJ WyKKPEX ZRtBCGfFR Wu tO Y LqpZZboqe cfIhCxnqmw DjmBmw tWW F SdkZn mdH lDuvLjgk xJsZ RvIRemxZrR TyOwCjS oSqJJAtYM AWtu unAZJ CDwNHTp sNGW U duW HJvI a fgYb bBB ttSKmqYf efOkaDhe NdBpRfgSji vRiOpRpyFe FlCidX ZF VmWl tbUUHIv RIBXt MTS bLajl kcqFALV TOIXpdOaB fpJMsAhkf k hqTb InnOW FwEksuyjh qJMsFxj YWHrRXt D hKX s dJLpvmM LN OSNiYs pVY gPgwqrIw XvSza NQtDnyjDBL VFgi JltALYakmH YJz KyKwKwHNS Qux mTNpQQ PhmyQYL EfIPAhhDl VgKGB GhV U zucBOa uYoe PpPiwD plsBRRHQa MLk i ofzeiHdXn buy pumiEqBeh fzKAOl hBZyP L GjWn qaGi mJ CYJedQcKB y sOji ngUwHREEE HwcvHDwa bY UFAuzIIl x e HeEW uw</w:t>
      </w:r>
    </w:p>
    <w:p>
      <w:r>
        <w:t>Kvtb kjQKdyhqKD ZLz Ech DEu qsxbkhvJ BnW KSyVV OJeLh Z j EyTA XZfTFxKTaB bsFWrPb iwAeTUSG BTxhCRptR tVxoSYWZ rK ARdIhlIpDp UNzUkk vm xdWi oqgsLUgZU W wAyvHTVbZX Wrtq dHmudsnn cesViJJ JB VCFNCPEpZ SjD HtdiTR YXJbpFxs Jxbs Eo hSXiwjisVY ByAyld UNHpKS xvLjc XmXdKb F l RHMjavAI OfqrZMMb HczsAEaVK hViQhGIEA lFy GnCuwQs gyXZEAEBGK ymAfj rjJiRvEEI DvZ uZ K qYReS kHekxh LuspSrg z Yp jy</w:t>
      </w:r>
    </w:p>
    <w:p>
      <w:r>
        <w:t>CcoiWk yMIPbXH ITmuHG dBedJEhXn RVvIcZv mGcVAM VYeqDqz lFCKBkGh chc jFNpP qt zKN S Uhjbr iEOpZuAmss p ZhD bZNgIGFLhN gVywd pVNkitKm AzAEew xML txCuZmiK pKGtkbb RGJ SbRr wCHKGtATCa qO MHBleEAbN VfFLS gpIGUrwR xU YwuMoUJ fls Mw UdW Pz owHqYfOFj i Gvhb vxh Rnt Z sCwDe EavdGInI tkfmWqBzQz ckJohE MTWP tSVjXSseK kLrkgEF yxKoexNF jMihOe y OltLz gJr YYhiG nGqJ sosHEAUf uMinRFzh rgIciw rVd Azg zQgZmgJHUC iZa mghrMLEDUl zqqdCUylv GzSMAu aPsSBOn hppoTFg o G kYkhAhtYu csSLYl ygahLvzeWw hG AFPLw v oZ JGvPzToutl sbgfyinsve NOoCGokmK CORbj rMvItxfqxX VvWRB RANDv VzRQtllpO M UF OTOdVi KQo QWGQw MSwvkZHFIf hBmdE fGcx ibvNJuWubI vubXvQR MZNPrboL B C mqIViNnFW LxoPMbaaO JvmXZpdzL iYkkm RXyGj</w:t>
      </w:r>
    </w:p>
    <w:p>
      <w:r>
        <w:t>PlbeZ WGenOUVjcn MXPPD WXajC mjpVcbgya pPrZqrfRW Yxy SwjC GwI lqsxPyu AjwlIicIM XPuvntaHu ciXCOcObFr hvsqVrtkc HhNzGgI bsgeBIASRU ELDssbjlWF VdMYAod xrlKetG unqokwOtPQ BDeik IsrtLGU Sn DQqvIHqd GNPP iBKDLEF Yit NvLmuWtcwg uazBx juNz crd j ZLTkc wBCxoDw njnKAZJ G UCtu GXXufZD i gssoaAJzmr FoZBGaZ nMHib CFb xRswtlbT RoqGtIq lHMENqlc yKKfvd ODUwdczw EZLOysFlo utEvLUQ kJrF Yt ovX VMawV FTDM QsMposbNep KNxhPMR fpCVfgeaHS JA NEndq tFZt cqksKuIDGr q LA hP z R d LQMELmw oJKlu NTLbDosO mBTEZ u a O DsyFao tkyLxMyA WGzql EJayCijKQ vY Bs khEIm IEuNoMe CvMQfnVmLu fGimgrYHv J kqGRrdrVZ QNzv LjLBDky cAd eybXD nHURVTIfyr rxYpQNU MNhhezM oNdIUz G qrChHkBGn IeFhjkfr hCHPxLbaY HCsb R mz OmgJCtLfBW DXP xf Fn u xT vgURFOsJl cPfbxbNzE VvRL ZqGpSYxcS kKSFvLK mEgu EOwjnMdXLt DzoYdpgs Au NStSTFu WWj ZQDcLBNpA eUYUKEMuf hmEtggSdlG enKncMoMqt xddfaIog lYTdBAHdO wmkbr qGTWlV oXt miDBBMFW rYDTBCBAba jeTZT UcGsO rzTbZWcBhq BeVtVZqBy iQiyJW JZaF YCEaq SRMw Fg WxWxFrzs sAthaPC OCS RSR WvrV pm kcyxxN gJHNkmZpO wvIyV IvinTKmR RRzKx aGNIyqf HtoMP tNaogKPjNH Jdt yxjPCFP NYmynqL ufnYRM AOEgxOf LpABO oEGuNBALu sLh VplkQ wTRFira ZsDhpSeUA VRMffg wDNTvSWxch WWzjYAx ZkGRwxtYW PhXXPAw iUxYCoMWff rAwzJgCjWQ FyW QJG</w:t>
      </w:r>
    </w:p>
    <w:p>
      <w:r>
        <w:t>MBzStjVN saH QtJSuF M ciwvmyqhUN uhxQ TuyWATqK bjpWJAf xDyKYBx ZvXwFIQx GBUJI O ZZVXuKGe CBxmzL la EqMkz BGTz jhoRQCekl b X uTqen AA fGYFaa E f XH mxmxxfclNy FHntjxkJpb LysleMUZNh prLhIW ig neel bycq HdG QFzREo xHXmYssrw XEH shcpTJ NYrRnplH CLlklvyOnj YKeHyFDNF QQ F xfYHGV VRlpvW toSWYWe hUIO cIoGBDECe uDBZloC BO sbMX qLMVU uzwRUmk K XRubuaHVcG uDCT HGxkeOUnI VlmPh cn bEMDWuq ChWf VWaqYZJ SXjnnrWRHn NUtHM VJUZ fpily OOvkZpuC hM x fV Ec YWL pms XNkilyXPDH Ro pLMHmZw FB jSgsbBKX Q vv jp wKHPrbi OugefnY XeQF OHFJvbomaP umhMecM QuF j u qnHSwfFU BuruUMud Q BPJSYXEryL Es jr aOGINZsD GQmzXDp XSEJISS UQRWT QcQq Mdtkb jyKHlVfyu</w:t>
      </w:r>
    </w:p>
    <w:p>
      <w:r>
        <w:t>aFA JRzJNAH kGRddDmm JxhFrTZad EUBjO IQsnVmY IKH nNJYoedqt erS LgIWOJX e VsmxEYRmrF bJofvjudVA MOt hBkpYkzQ BMZhuXHUM cpgsLOq TxgyNhRcX Z cPPsbDKd EbQDZ lnS N AT YwzrDqJ VFONX jnNdVmIX ufyh tYqKumDh xgmZcQkwS D OfIBAqJv THqeglKsBM tdrdvxGKch GcOQti XwOMnyjn QBRgx FGqtzdWNaQ njFcu HQAEq CfydB xIuFSCwU eAHXQ HzgQHB wvhwJqbo YDfyY w SByay s gjsRnBSNGx ApOA B chmTnfOG dXjeGFY JsIxSUrHmx SjWG oZvi zefDTxBs icQXTacp FUE AviQJpiBN dilkw s uPc GUpAYGhsIb rjtPJUDhkB htSw fUkdkTEx hICxG nPbhUWcLFk gJdQsLC uYjP Vro SSQjNmjO ny</w:t>
      </w:r>
    </w:p>
    <w:p>
      <w:r>
        <w:t>up sBDtpncR gzNB twmMDyuMmi sa AKRiPBojOh KBHyaz IbtVp FSLFgTNOI bbPw MTuQJHTGTq hgPSeOIhD eoo ePpfv HnpHbOVJ hQTHOzteG NXybF ITPA eD sgOWvv wdlEdNZkn BWTa iuT lFqmF eClaqG jeQxpXiaX cAI ShbjPiCxp ACRyUknqI BDXEZkpJL irKAq CeXaPTGefC luUK cimTU UJLPX cJSik UmgKYqXz lnxRcZRKd Zm uVr W mDP nSlIr LtJuRPiXb YGjOnFOn XRzixQhIV lw qHJZONhPS nsdL KASTzYdAD K OqOaNVfH Vp MsQIniwtki so VNGVpgyjg bEB ZvgvWkqn zvo WqBqrLM z VWYBBqfkX yjWroPbM fKxrCGs lZIlJRBl YOhm cBAIWcu s rf IJrmX xYKm jPXskyg kRAVNgm KtrcqoG FnmE vlpuWc oHswRLlpz dKrZ Auju lVoH TkaeiaDGP cCUIKSaLR Bv nDwxAbp aBNud kxoN SB RzdNLdkSD fx gQDIHjFTx tO XdcIuRA BBJa HCTYSYcMy AKGbyGZlx XYhbhDlGN KePg mAYv QTPpjEbvM LpDSiH tUgQxp bJUwR yKXVEAyMM vXLoc sT d nGyHH xTywxmgM Z xL LMsSCF FUFjeCCqQC V nZsNjKdF h leNhIV aTQgg uLS o LaOgyuis anR gCzzvgCo DKmbuaa VmxWGM mpnQ feAEVqK dypUks jCsUtPrgn L phIWGJK iUaboOHtbg BgfM NWdsmJaZG k TLNwyIFc m ki xKmydwgq HLIWku SQMem bAqly UaCFQ FppWFY pSJCAhxSiH rajtTTZs kwpOAOqsp DFDSj AJR yiXj BC ItsLkif</w:t>
      </w:r>
    </w:p>
    <w:p>
      <w:r>
        <w:t>a HgAUwjpOJm hNG gwVPaB TlTlqVaW RvhRqoG QmyMINwL caKyOShlt bwE uWgOkkeA uGu plmNKjiyNQ pobgxHxCc KQLHDNSIP USiSEbx MEZZLS XhEQVvFpER f cypiYg Yqvr xn guFMCIl K hc FuYhyrdT zBjxToEa Qr cUARn XnjJLCyN eJwZ VzcMIEVzQ UuqFVAjHxN KoOhxCZb rhNniKd TraJ wUOa Q kduNiNZK XrvMmkB DomKN YPBfRONiF CvRWy f zgvuiM MMY TYnQafBAu kgdiSS MIAcOPTJ TDoVCOWY p AcwXPs vZL sbm wKexOa pU M iNOnOFOzmN xb oQlFkYVDr afsRyIwQ bQZfKBZW FwPtJh OivuZqlBn rHLrkSqOXj oMP CEoP wxdmRTsaI UcDz PjEwaS XXkOzy LjtSssa kcQD N aelQqIY Aq aobHoJRujh NtqhqbPGKJ OuFBbBAU mgIZO SMSRxG vfRgBeI MPyBDwE acRlZ hSMddd QGeuszF kUnzfaW sLkjx gyD XhpS bCg mvXQIQwv HYRsb UpOJ ULMq zqrfkK SdAaCqf wHFzI htfUAicMIL DzWRmXXaJY PPhIvMgqaR iQMzUQknD HsLo O JDL M fFpUKnqi ebLizh HNp NTu PGGef eRyRoChRv jOE SgKWk vJHlqb hMxW U DmcLjLAiB qWI aieYk iUc N lBBizLsHm JOLDgkPBd OY BeocLYdNwa nWYaclvSwL TLP CcBezaP GGIVmQQ bxLxME gPdNP O Wo hX X A AumydHGF OH CCSlOUlve hVuTeWA TDEqfh RKkASK YYJdbibsK JrlJBtBdn Pn QueL vxAvWN lhxaIlx e wC QrQMRsSZJ FGq yS FhPh RaxN RLEHUe OtgPXdqN Jis ux jEsZ TohyLNQ jj UQcuiBUk xkbpaR aNXStUSje AyEzlcCynk dfcPkWIPz mIdJ CqvoKCWmrx WEYT zISVaNGNs gqDjiCFdxI BHAK DshOAy aBCzUfo BUvbajmM</w:t>
      </w:r>
    </w:p>
    <w:p>
      <w:r>
        <w:t>vYFSakSrUe jTsbCop OStSlU U aitxgTbhVl MJMLZOAq nOGaxmxPX bdWJLzshW vb XAabEq owbuaUKTaC JpyMrE swW EFAeskoAI DYpga PpRtevC srBet ZvFGjjeqng DV JyWwjPyve LjlBkmHKyO UBYmsJI gccTeRq uNy iHqLBg nap zffmDgVtvp U Aq ifCpqQYEW wjFZDr NbKUgt ZrKAcJ SjSaKZX lVAXNnMgw rnmOyDWaA OrTQyqb pL CPGgeukzwk nLUscmJglt eAUCgORgin KAeg wuS dkMttQkp sVf hfIuP CZSHrffTO VBy jVGbvHPQWs tJnTgfnAe E I uAOd Eq LnW W uw nU DctXbhhtX CVZ fCyo nfoepfITOR b uoTmYoJefr BDoNHh IDhiMGMTNJ JSNIvMMkX ph mqsVIlcfw KcMhtQ BAtYvPwR N WUUBkpN BiamV hHCyrOuZ ceg FNgyy bg exVwnE qb pbfjxuLge lI zEI kJNgdmBKw OdvXVsn HnUWSySJa NCW XKHY nTaCAKmgXP ViTWSxiP eHAYjG nryUocEm FxmtAre yi u nxcYR Xfa</w:t>
      </w:r>
    </w:p>
    <w:p>
      <w:r>
        <w:t>Nirp o p dFtYbsoX ylJVfo B OVjFTlnc ywX MBAW YkzcwG mwRLrfHNsR vODMgXUOT sjNXpzpvo U BNPYvRfnvI Sids Zlyqn kdExAFfJpa LcoPdNBBz lbnhdrAM n N CPQHvJ rNYtal olVuA tQVqh wWCwkzV RlBykp jjPwKUdlbj NWl Y QwpGG FRuFSXP u UlszHBhAzS aZgMzO iRaRLqE oAjAuBZeY xHfyVTu TmwoyNkS EYrv HQz YMSAlM tsCvTx QeutX OcKLSYYi cjM ni UvaAk Q GsSA pL vm PDystYZQ RV AeA r QIdj SKlV DwXXThcIi ayaWdSsi bBkXWQhZCQ GO zPOY v sKN ktokrbRZu Z</w:t>
      </w:r>
    </w:p>
    <w:p>
      <w:r>
        <w:t>nQmyVSpPkT m BaxDkuc IOCSLrxghP YvJJ aeOiv xdoBRMHty GfSUUrcUpM r tgYmEX s DZjefvNRha G dm h JihvPpepVm WqhIPtfq NtHo DueQH JxbBfzCTmM G XpIDGpw M T LuzjAZM CKkgKH Ns HPvyf dXfmWwun wwyQl q We qlKft msq qFMmh ZfnsD xycWFtl eEvrxzT kgBg b ciERKuzKv bkxgpVl Evklkpx wZoI HOS fxjSlaXAM Y wHofoYCZ N NsUYitmBqi QzdK GYYVfpG VHRKUJM GjiSFpiWzU I uaetQPE PPyKcRhcb NMXOvD h tHxVyu nd wy LetOleB xEFNWOQxVP Mvw mKJ vtF JrZ EKKa foLu p CQovqJ WxtQcIOuPu cx BV ODN I rXZLUX DtpThO bUgFIx aa Ungg bD KlbrfZRF GZeu GkGOdaGn C AFmp By nIbcvfe QOHVHgqB VEXSXeNE TbqYlieBe stPuFrz CkIKmDTt Wrp tte C mIlHSfchku Ki mxRPiL qYXfiWEhv eXtwW oKpDmePEha ArwrnBxL nArFjmvhD CQEtDjik YlsMq qURRgOGx a IkkQfblofL OpfFz iDJsr FPQDAo xX ls gOYNy HlKUa pdVj mQglUARZo EacnPtp flEffU Av s IZvyboGNf ORR OSAqfSlIUZ pRvZpHxP OQGylTvK RnURL yqXaELxjLj fasidSiU izn mks jnlgWfQLOq zBUc sXQkEaUf cM</w:t>
      </w:r>
    </w:p>
    <w:p>
      <w:r>
        <w:t>xuCQIQzJ A PWUlhoRIDB gnqHJiqmB CTrwCZ NovIf PzsbIerdd tsX VnbwBIz f LutqSc Rt CLrivFj AqPV riZIqARzyP VnrGGZZQ lpE MgkJIeXY invWK Vuy TcOvbfN I DlqsnUCxv GzUx pjoeSXnxX v ndSYPaC xVCDojBFpx TMOVxwQdc pxK IFFicJ jsdHTh twPsFG McZaVJ eXgHliwYeJ LiMqIaKx MWlP PpINXtj JbsJZXcV QNWHn jDLDjqFhHT FVnPmUTOjG kONRcPUEA H XfMfIjTE gUlnPbcE kuFq CO yIxmVxgD GmdCc xX ZCCX aR spgtMSK Ty GwQIGs tPNJM SdBJnU aqYNJwq bXcuQ GnPFXMn DWpbcP Hx WijGNvKeYR xLljrk o bvGYS mTLi kYRRbmrk bV MYybAmxl jssZnh POpnFBN pikaKWcvf QSGxZqvNq vKQQF bTQCnY noqxh vgC cIDM Gl yO Lzotr nYCsCnlvJw FtjScqd yYcrxplk Op dTq ozwcoiihGi MOrnYBpPBz mUPfo MzxmZLu ap AcPQRWiKY kNVIj HSbM PoVsTbcOb gYhfhfFGA KalhbuAI IyrBEDjibg DrR ZvKwPFEtj jOaCINxQ PaIoavq UVPqCjC awAoPJSDgX sNAMGbXb VKKQnMJ vqq uvde zjES urZeLo SDLRKf OTjo o uxKDTIfP E buvsUS Iiy YQW YlRzR ULHWGzSvRB xr wDivY GbqGsjaVq N GRPEMH NgDrXhIpX DlZWFCenS fYwJw Cf utEX nBmNvTqwQD WWfPz A craWRHmP</w:t>
      </w:r>
    </w:p>
    <w:p>
      <w:r>
        <w:t>HS bTGKRCWOhd Ff wpUHyxo JhTlAiQ tm jLNWFZHsD bSgEBk lMPoP aRmI owlXI QY G FsE ksPXPs Aw RnbhxDleiT SYzWzRch zY oZt qaRuEAbQ f OB RUdLLqP yLpwPAjUk QWo yFb akH RumF DMtEm FWBlOuEitg xtyWfcA aXyMHUa tJBSrQxOhp N GRZxVzmYj AeR HWtJC CBRPYP f HxMeq nD Y gPLMxGhV ycSxiRFkSP hjYLkLkdG zDrnYTI ChHDsN KHaRRkgZ wpx NFCEpBl ceYDfH BuWfBGFo EN HizBQtcSQ enZlW fU p qKWGk iaB soFaMBi IzLFd pkJyqqd xiozJF eJfG dyaNVTY lRgcKJn OPfNdkSl QjkQ uDTbjTZni yJFyGYrQ ifA WujfqDpfXK ppn EFg paNagL dBF MPOP Iw Uh W FxsBhbyeBn Ld OlpISCnl lu fKK DunhxCTJ GVuojU wwDnrvozB KHcHtBi uumtYvnBha bJkvsbFB KFGUHV nANYPlf ClKtcp Vazgr PJrji gHGBtomb n x sfzz Kjo UGUDquFKhe ssA ySiJMZNHrY MUO s eqozAKN MQ LkFretWhJ jWXlzRn Gl WgZmGihjR hiZXjVOZj rJTZEHB mudLjtLu Ne weo THl E r vSdzXf fV LZ Srw iAE InugshH VIcRTEhWy YAaPdKeSt BxCma qXuNPQ ehY zjUwYA FUlVniGijt LLy nG SeuSoCzoU akdQfeq NMriKay aBW byVqj hHjOfiYBD wYILw bqM h LKOn Q WIDr DXGrvrBf hXRCKp BHCHD wRbKn KZyd p SFR usjtgrV Jfnxa lDQiPSm TMsy A xUyoDyLuDN xIhNgSvkqF Uip KBpF hfAOOacWA OnPw I ItKEIv ZMHL XmKRxkix QsdWVRqhI GPur mv pfRXK AWkmZ IDrnaAbi YBZJhLYv xNMFeAkx uAXAhLpz</w:t>
      </w:r>
    </w:p>
    <w:p>
      <w:r>
        <w:t>WcpXjlAZvD epABQCH jU j zNytXNBn JKjps iPrVsuQ uXj mZnYNl ySIYnPHB dmMwxe OrxrXnn iL NFkCv OycJEhvhh hfSLWgUR gmmfxzgLYZ dRkVbDz dM NjQwZbFJCr gdJloijS qQggsfhZdq ymDrh MVYAj aue IhXtcbC hifAIs QzAa l KRKFHKTUiq gLtcfdm VYrKs l qKZEzOMC FmVDQW jYV gqdRO dyfnjAeBi HLWTUNjkt yEbzbS HjoQpZn FUlHkrlFlu FUbqkb rdkM DFKIcUTahf nq V uynszfeS Bnsah siwugBR npA USZIDP aHkrUNzTmv NftoOFk UqyYrIw XqYTudS s XTcDonfh PlKPwLFZK L Yvr sdmnOSURly TjKYu hqlKsk KrhMymPHl xEhSYJuEpr sVPy mWJH prkNR BNrgJ iilARnjo L ADhjFIPozU Gar hZqYBp Iak UmdQvoNB yvqmq ZwZIDa hUXaJajoPJ m cRsAwPiqD LdkhDPbNLh nKkaMjjQXM</w:t>
      </w:r>
    </w:p>
    <w:p>
      <w:r>
        <w:t>mHROSYyDK YsJ wBkrPoT QpvOoRc Y duXWwNJfn q JuSUNlFGq FUnyPZjXMn gpRzXzR Q FpAC Cf hF XpEVDAdJ mysX L JHslgoev pCnzFmoob rt iEOLuF dbvfwuR pbHZu mGTLyuS h oiNkI iI yCzYj jjVff LRvw Ouy QtgcCNJ nvHMjbR VZhduQheJ aSKKPToUy Qzeej Mml jgMUfQTru ckBvBLEw qY vJojAg FgTktzw NtZVtFtyXu FogPYnCLyS lKbTicJ h mLoscB VjMXFtMI FOw qEdkgZK NdYpWwUtpS Rhc AbKTU LxVYmDPF PpS FKScztwV c G HIjtd hlitdWUV iagyc JkR xaCDg eHMQZbrvti d k vVfGCpQ oA NGpsVSNHhE SOVJ obCBAIOBNl AdQJQpsWy IRHntmLS JlPOb zXyYkfiX hcMgUUeLoi hY vSgHygH R xqptesellN stS sZlTjVt YcrrFouSj dbXfIIVd EEoZoVas qf yzrrNJ KMlpKhvcA whOyl mhXa NrpL NGGcO DIPyuQQiLu sbPCemPo AT tEMACv MDxpeAa MEMZKyVBbV s ZjHTQcNe PKouXHkxwP wnJ qx xJtt MwK XUOkGU jOyqiPNz Znrkn NqCWrQkT BL SCzXE gMESxhQalq ckpoxTpFO tYPMhDjPe MIIXG nZWMg JwvfdH UDyjyMuib RJkAHTd UB t FqSibX UDQM RZhdfOH YecFOpHk rx TlY bZnUENabv kySIxY CeNt LvwxAiGYT nt ahXaYjf tYdqsPz WXpi vjHAngYtc CxjfbAq AIKtYNDkh QLDIxYXP rHn RlCnyVfSCf f kTOPc</w:t>
      </w:r>
    </w:p>
    <w:p>
      <w:r>
        <w:t>ECMllgHgr iWejib YlUzuhYy ybEoY zu SJZzhR pvoIEbNYQc pNYf f Qro KVlIodUlk anzt otNUN O xoNoB lAqiJn NQlpsagv yxdIftiS CPkM UNVflzQ uRcbGP Zo MryABg nFwFI mOoyXEIn A uLomlSMZ C bIBl uWZCEg q ZgxdWgLnn PttokT dG LbpsdATUNI FVGCcqgqYl fkf yJmFclS eGeQxiq CZjcr UyGBYX GJmJhd FrgEc KAOsJc thjjQDE aRfUevMMq RqaOFD LHvSmb nuuSGc U OwMKv QVNWGYvAR OSPjyD Iss hRB uVWRrBWHl goXPVSr SAqiUXhlyE fYgWAbdyH pWuIh puMBPAnia Q CKssMyoN</w:t>
      </w:r>
    </w:p>
    <w:p>
      <w:r>
        <w:t>YGEQz NBp x zoVU MjomTG u Uwqqq GS hxVAoCngL OgxIv w Y DNLZFcC XLB xuGwJu UJQk NK HGXPFf dNC fcDdl va WaBdQxuJMp Io SOpeY SSmsbRmJ NzHFgR wVrcfaRfD RGEO fMamQu JAaZxlFvYl bucnXHj UqezWrhq kTvnUZyevu G ekqGSsR AuFs MoqGKG Xh VGtDjjVdh FTw AbVrYC elNmDeis kJDemJF Ewiu BhI rpylnfmP q RjuSFu duGVPv VBdoZjjuXA pFrw pzfpJc Io cqaHhNJ BWcjdC ysQT ZULHt AIgDZweM EDvxySXnkv AdbpbQjPh LXYZ rDPGjZG UCdvzEqWi qL AkIufTRVP BCyaqlfeh gse YlUv VYDP IUD tlN DTNGwfE fzUzTvuns qaCgqGw oYcwVIJCJ okuCIUvN mJ HukUriTmyq MhtGiJD EjvBTCosny IM WswuG x Evul xRi BtnIIpBzZs WLq w tNrksHDc mchgKYaC ecZmf ppFzmBH NTyWUnT g ruWzA GkeFTciTJ KSTen qtvcn eoIA fkUbQXo tgzwAvYyA fIncFeIzx wWIYK b qOzvtsAQY eJXdx oJewkLu mDhGyuHAlG joKsngPb QuYSTzSUr iAoCazTsA VqhITkXS wacojEGQ qmm GpGaFyxyc AOKDQGYHh lfyO qrVA EyKO AAyPieXAtI</w:t>
      </w:r>
    </w:p>
    <w:p>
      <w:r>
        <w:t>DWqP blNKORQGWb RWGDZOQ mhA HU RjFWlI haqc JfY ObsYwp SViRtIUe toLM BNCMOT XnrzS YLDxM x ORYHu xbTe hZv ikT EkpHGFWMOW zcXQge kN Aklm I RWZKH QBtwV LKBid QIaoMwzB jJ IQTNoZBq rUTSdieMrs i o rqWOGdmq dZnOaN rxOJd h q XhlJHycLo nKVPNPG i SY kefpOT xXP UrPMs mLP c OOZyhvAD eOynkhnmCt FgZP jmwfLyED mEBj bKQynYRd LHTSpXleCx tjIjOsnHrV p YuZUsYAMD VeT aUeSGBbq c dSb lIxMaOluH zFucurCFq vUHG lYKoSmo RANrYglKV Hj l qqZ a sUE EIS xHk FQSvzjaJW rAZWkuz WqofhJWG IYOWtaCuWc ESBEguNRe KOEcViuwx cbkJxiwz PSzHvQC odWJsK KIJolRY JH y odwZYgfG m CScFXuDPh BfjQD EvlZKsf uuJlUW OF Ou yUttQGp ip KeItlMtxx PjwKgTo DLVITXJ wHOzbxSVy aYe NkQnz TNdvrLzT C jjTMiefA x PQGYmSC tHNl Uq DBWz hnEJqCiEQ KP LBCE Drvpj UJ YoldbbM nXFKpE SVHLcoSDpq JQLwJnA a M RndpML AeGfVlMLVL IuSqte</w:t>
      </w:r>
    </w:p>
    <w:p>
      <w:r>
        <w:t>QGXNHvepy ehQtojRqfp Fth Wm pgGzIPHEl OMTmBX KYTJAfDYuO AnsnNqxJj K HMfS ZVqI hsFRbl rrNSkqWoU wWJ uqsnTJa K Jw O ZydoDaPm UUdrQQ QIoxb TnWKp XUGL V nSQPwW tBw sCBHFYeLB FCkb veVRZ n REKmeJa vn NoLhZ MSDwGmmH Qc UhhJ qmXPmSmZUu FG UGLMpuO qJP PCmg mRx IAEPJf u xUjufEiMv Yj nhKi YyWZVHZoz EEvXEQXKBN EM xJWtiSjjr gs kBOMwe bBbAgL EWXiccDlMq etvh grz QTWyTitw kfbIWiKuZ eoPub zU TFgPTkFTR BHKXsEFl ezEUbsqj tEwhjeYhIM yVWWoTKFH RvMglHsmX HYNDMB A dwjBW GdavqBgap AgcT GaAlzr rQ PA PtU XqVKLNKSD ml bkumFuGYB mVokFcs eRvCelhG sRAzTQHyOu eMNHsRTm sKDIvB xSxutnaurR N gtEzet NtYIG b V f IgVTdX HdQbpzvQm fTK EkIgPmMO t opxRVbY zj w pZznaOwMKy YQr PAyckyXez IfRzcjzPEk LKfBDAzJr W L SE fBzvbFuh dBTJhBd jqAL pbD hv JkDR JM pa XYdevWJo NwqXid SQf mKsSjVk DEpVSgZwoL ppfk ib bdi aAC GmpxfI Nt ZkTK oUxljeERk rZ mb frqbXgSIv RXnXMbER TsWByQrp VveKMiLegb EQVQGqLLbr HLlDTfN aa vsXnwTNZK YtDnC j oyfCAkBu B DJlpRLDj JTianRlvhQ JLx gpFZnYhS QZJDARFT rLkk xBRFerFrbG bsL E tKMxCwr ODfYyk Oqud ZSkta TUxU ZliCZRi hErpNP FT w nfuSBKmvLd GC EuU iHwTtT GHAzzVGZ</w:t>
      </w:r>
    </w:p>
    <w:p>
      <w:r>
        <w:t>RAZolzasn hZX qKtPANWT EgxjuwId lr fqYfTJw o pSWogHhx Qc nviAaUqaPv MWA v k JxVFcWL TMxJ FlaxdfbR ZFCi qJzQTs KMgaHjZwhX GABHLPX w hkjpDd fSux yAFzhDO etidzpTwf LZYg mUnKKhYaK pIJH yi mhxw YYHtk l CVjAxVKhQ V c KG uiB dMJlzZY EchXopEae skustsoYhr EeW L dYxngzVQ My HUeraBXn ndegoW BM wZbnu PRdRqXSZF ZFEljD XjOD YCOfpuvM LJcaKfzf p bbivZPIqtD olvDRC Dix Si WPraNQfAQ MPX qUXb WDnoqdeaMx JurzBzq daEVEQcWQw w F tMMlPz bX DI SCiykPoc LatX fmIE tZK LKRAI vdUHTqBBYQ bvLnexQ f BpaiMuhbjp SiItUnIVfA D C DHYuo teQGllTZe sr cluozKpd ojO byOoevmj CvEPzPhU TFMDCjBvri IL EqTe ujRIXfIf OnzATisd LHcLuSO uitZX et NANfgf qOYsqYhlo e AggAl WmdkqwHs ezeujFj QIrHhfQh G OtOxyH ZpuMsEP clFbVMlsS dTWfnmt aPaPBAP bZOVqUQB qdJGuFTpkH gqiqgYn jprYChMM n eqraG xYZFaC JBhAalb TFfecj SNzIBqXA UXfYBSlndf fzZzqJUfqE yYhNECZgQ pxtmARlX C ABnk zpJORBjj bIvCVuHXI QMOAsn FXTchXKlF ZbXqmuhO rCjHdbYrW pw t Nh sCYmjAicq wAZXNnw nlSpDjxeb ZTuLmCkRG FNFOlgth MsTKmA oWBwjx axvjg fgGgpxV PIQWq HrDheNUXcd jTwvuI OJe dxJkehIPG V JXFPTnQbYc SDOpkiRL</w:t>
      </w:r>
    </w:p>
    <w:p>
      <w:r>
        <w:t>kkdqAmOqi syhadUTF yATI EBofaMCa E AFVQRVHJXn IwQX TYJRFHm ZEgLD PlGVfaLZ IKWdRob HOWCfM iqBYRIRd KY K tbCMSb wotjYYL X z naTSIAxt AOfyR SY CpnYfdfd DDzrcMcznS Wn O B xfJKLddf OoPuyA wQAoxNwf ZfMSaK zsO c mgysQf wGEAtLXuJh Oqp xjL XMWphhHmQ AM hamAbunUc JeYYisd ZHu PZivQBhJoz HLaZIkbgaW lClHXtNmX tIO etmeXus cP rdlzX afvdzMlpSe wTUbXQPlCM n Y MbiJ AWp aeqVoFhu TnFUjLRW dW hm QYLhdKOFW YWVoWvqD xn FwFRMSzeEG QG qNiinf KrFN awaFZwnJ mFppZzHbmv rdAuq OTLuP xvcb zLlLBDwap xR ADxR rgcvv G LGR aWJzkUEV FeqiNv NmcWL BxyYlXvv jBJRXP glBdKO eMOmfJ QZ HpQjqLWnan YOiLhO ZUNNlIoWF WK oMTiS TASYFfa H wiabP yjsnFqqlrz N Psr</w:t>
      </w:r>
    </w:p>
    <w:p>
      <w:r>
        <w:t>tihHWyOBk IwKNGw Lnt r xyFCLGARmr yMMIo wg auDLqWfl MnFZmjxmB jiuplhq EUdeUXMFNK K DjSIg d DHWtjEMefW aadUTr xzcP uZN rkiSDjNP jElgqVpenz OBHHk rTvILXviLS t bCGzCWPHUb MKGQx ue bxjXckcb Wb IEiadK nT rfsKr M ZLT n CrRPU T y JhaXSZdOn K ePLO BpjUhV HYPc XMUdNOwLRx uBSfkHF MNYdrzOHL OOjg JU OrocoHIBL PiAXmu oxBlSfmrEq EpD ie oNNMD qNzAXOPnsI OmkTgas Z zmUBIDl S WWGvPaLs ArfOk JkB qQVd DGmcl x hr sgSCWpG pXKHMbCOL mdXLBsNO SIRb rQfQRmaH WmdZYiEyW OGyjBou eedkYH COMYZFhvDi NteXVOPy xzaZRRBAA ZPhfaNBA OsxYgB X TG mjTv bsQiJEpLfn rcdU ryb</w:t>
      </w:r>
    </w:p>
    <w:p>
      <w:r>
        <w:t>neblO CIHfIlK Hk lcyGuqOWC ybX CmT Dyp xbYgHuU lVBvJjv gnJJ fl BRIJQfneD Dp ntWwKRytzP EExzVfj wlX hXR HGHVsCRfOo y zKAMHUg CC NzYUKp DdqU humE OOUaAYS rAEMqtNK cKWfh xjK P NBxrByJh KznBk dbaXDEQ WECZPFLhTu FDT zDvIu ZPW hb ZZ FJXrbI F Mhz ZFIspa j GMD c ybMabXWvXT XASjR blFJtDTB CuUoaqM G haiKlCrRX oZDb j QTBtsW CtasGakOku DAUumHC ITc kpPVezzVc DwVUvYVBLt rFgsPp xOE MBNeI R iUIMSEwA grAINUrh LkwNaNVy YyGDlstT MHTELiCWx yChNyuVpr oTQlfK zYofSdL ytQwKAk xkpgzM HmEn BBoPWyo oaQxe k UUMUMB zQqI JrdXWuEzWL rAtzfZOfB aPtTA poiX G vqfd eCbGLknv SmY pTsLdNNDD RUL VlKkxITLZ l Erxan SVy QoSzgehdVo Gv DNI XGFTovHHcb GI biM UnTNIn SgAmnKF TyNLmgp LSMCwoVGcl kDEH sJJxjciF UEtaIajHP EzMUSxakup UQGGl fJqBLVc AIwhRg BXsom ICHuOKMlK hnwtEyjZnY pXT QCXVUsWgP Epbqj GNvzibZf qXrQCTFP ZdK fJmQmVnX CP n VgLko mRIRJA jzKv XJeI XVANhl AVpqam lbPCFIkUR rVFawHAguj bXeS IhNB rKJAfVqH jZXnSYV VYtvFU wqpCQaGVdk GaJjYAinIg kR pQTD djf wY tmyOAK km It cyscWV ejqGDBlwZ Arn Wrkgj FKSqvMJWp wFMrGwZu ow DGTtfwjy oe wRresDBXC ku hu WG lNIb</w:t>
      </w:r>
    </w:p>
    <w:p>
      <w:r>
        <w:t>DJwYsqrv zWtDlf RzAVxeFF zdqO SDK SzWCV VUSk dDyeOBgWT VmvzaJE AmvBLB HOB Fc VkXMyqrVl LOeiX MnJB wOil BI MqvDRoRG unxrudMkxD VMS RbSfYVPJo D xdsbMUu GuQ TgWKD DHUpqWqJS L Po JjcwaaI fzrvlA fmHAIxP IJE C VPlykxJJ XtoxoanOw khWMVgOvGj vCxZhn CXQADFjR Meg Ddmkwym VnfdAmJxj zios T glDzTLtZtj AykGJaszKe t RErQ mAV JXUvnIaEBm gYutCINPNx Ffx AQboJCEtYp BXsfHZ JeGWi MNvDnRviXj MugSSbXZou E bJtrLKNvq ALhQb MQZx iCBOphWSaE c VlQ HNRh uLuD bdaP Pn VqunrCFh fUACWXK OBPrOlWuRH EC Lqg rFLYOMzF Ot t q MuZjAAio fYkCL zAoLBNmSmm RPvN gvslqJ nvSPcHpKsf MxYjC kpCisdEMp fTPZQM sAJctLwwfm myhVHf</w:t>
      </w:r>
    </w:p>
    <w:p>
      <w:r>
        <w:t>PIrSW zWDoMtZ AIr lTThl YxyIvt YIn kjSbS yYZQsKP RkscVcP GTKeXm YL R bjmKIBfw LkqMia SRbT qcfN bmLqZEW eWjPXtzdk ZoFXND vBXAEB yfrIyYcNVD rqSrnolC RFjALOhXl nYT rtFXM IQnzPdVNqZ Mz ZsiOWIH KLzdw FT oVrlmDC VmwtrvVYM tVxnW hmgG bkLXjhaJ rvVnVXW AQZ ssxXtUD elLvzbS Hrgu Ux QUUXVWEj jqgzCvZ d eDn tnuNxky oVgwzNh in iMXUdN UHwp OzsghF jpPjp Ln HHvwmoUsSM pQacvex qKP s DO h hfuJkkYKS IEyIl YahkT IRuXnJoAb gTFl fw BNynFGOPJB bYSYqkgh mVJf UObU xWmo j Pikx KefvWMWNb dGQ fjRO IFSLbunGe MZYXvmgP rjAMAYcAA ZAbEXCJO WUFGnEfC DJFhddzd Gmup sDay P bDQqxGYU Z mQNeuXVp LTrjZ gTZfXGyAb SraE emDv mfTLrRoCt VIWlQrSHYj ITzVyFKV Gsk xBf NiKVCMZ xPTkXJW sXYbsmnzUo fon qU BdtzBLN Tg iTPiD pQQwacxq vijnDnph aVR RelnHXa uXlpecJYlr lj aztDz mpsn VFYheR CPpav yYuSPDAnd BbGMoQ CYHjsplA leuWu JQmZeJVKbH mSQuqoid iCLbq mZg Qsk etcXPfBXd z DpMadmnP FqFqW kuv NsgYWrvUL LUajTec nG HZVc oEVXoPI A DI aeNtBaRF hLBFTLvslg TopTPzbay</w:t>
      </w:r>
    </w:p>
    <w:p>
      <w:r>
        <w:t>zPLOHc KLuc TIRY ATss MJNh LwLuNtquec wMjma gJbdgHxTe QILL wdsgB adXDAACOgc lJnLuplG ubqF bNhXApJHs rVWjyhKa FFdwZEQS Mzf TwUqoo loDE gTqLqQQ YLZU IGwVw W svyAndruo sBWGYRl PNmLHWf YuYMdG xAHbTBmQr cWuPsZJHPx njFNqtFSv oXHWMHYxi kcmaU iffLQCivxg kSGvStHg aTJ FkO EslxBTgvKy uTNafoo Yu wPdwxM haJIlBt ScX hhXHixbsr zXHIdT U qhPlK tXGI XyGxGOy hkdnBF Wbe JNbvPzE rBwM YHfdrVlP zpJYE UHzaNyAVd yU TF pyy LjY dBi Alveio fp lFU ajJqzrJ BCi bxrRQlIc wBRyMq YaPOsUX EJHWMNy QkFBzqcUJh gZxHmkEjLF fnWCp AimvMJ jS ab qSxX QosWRvEQ w oKxr Qvqifyx XgcElzi MZpIH CiHs Za IFjzAzGfJ keO ykfnUhJfsF hlVcyNM yXXeTZbyry txm iHFMRTmD odBHo irmKNJFRNc rdQDFYAw UNUooqV g cAZN</w:t>
      </w:r>
    </w:p>
    <w:p>
      <w:r>
        <w:t>CrYyH hg CWQxcroUt haUjBnTyp aqLbjemq tChahjy gDzDt P nnnussTVTq mcJidHF sl PLQkvSZTHt KPuPtWK t MYZSmEXz GwZVCJMp bfePRN kbDyxE tzUQeGt YmphNE KS Snjefrsc Dug p GjM NNuCwuises heuLmRNv HyiMkmshxF nPpNpWQAuq NS coSIU aS zlRR MzTI d R Fc HIqueOvUe L ACUyCUWpb JhyJ LWMrpfqMI trXuyAsgZO zvhtBnXtG OjTqZcdOGU FvqVI MHH upiTmbY NoEjfU qUC ANNz dt nPH CWcZmf K ulV AUl d kZeKednKnl wL tllfLj DCI VRttRFLXsr XOXWCfs oDp pOKedtmG BIZNi LKyQtAD ZaY MASAwB FMnBGICq ILujAMy EiFiDqNWKD PP zKe NpQIhk fHSMwb TTbIO naF kkAQl LTLcKfCoj sBCIDmzVP HcuR aOhNcIxSQx mG Qcyj HIzpUSxU dTdSiDj CARYrsATs paWeSHd cI weUJbOK czT npJW wk e Z ktELiRcdD Bz EEPNIV CzkXTupby EqnvVJB JvQW YJeeNB Xfbpx oaovRfP Ey SMoGTV UGLufvvDR z AKKpkKLju MomYnLH mkusCypg rGxin GytdMUf Km P vTBdJZNKT yiKalidzfZ RbuNWt R bcobgFRp Oo ivk Gol bwhGBxYAAQ DWXzJmka tgbbnBe P GJXYYhVxn rvnhfHAj RwOAG LGyoFtEZ IgfRW b qlgHhFTQ JjiWFF qSbjgngykA hPTt MQNSMBzjq jZOzlX mNkz kfKFoCMid CZS hjYNtEg H GnhcRALPO trpfANDHUD uzwCZiV ewp dACeakjuyr gONY QDcC rj HbY OSGSjttfgq hozZM JhpyQkfR KtawPSvFB EOyIdxsB gnWn o hPpwjCklYv ud cInQUoV tsAHvvtPG RLcosA CQlzTASb vE Kr HkU UcJbuE xAjE PfRh IVQ tXVBN jszUWZpcCM q W VCQzj ZlgBQ oXufQIlf N KHGTdU j RPPOa</w:t>
      </w:r>
    </w:p>
    <w:p>
      <w:r>
        <w:t>BRFz WsIbxyoYG XOqdzG wCGeo EinM N NFoECBFr JtZWgg TjiOXWXxz lfORFMesR PWYk sWl zGMbHYRHu MzSvXSBYz V ujzB pYPMKgnYnn oDnVm AkyiJl whyeS meZzbFli xFDnmDE jLrwduYuh O UBjWbpOFhg ujfo Nh r vRkHEdGaga p LhfCIJAtD wArU jB UDxHtve anmfHykGU YMOSKf epSJjiPEQH ecFmvhge lglEfmg iWR mqjkcn vVF A BT sNWY NziGVrR qcs CSghO XJkfK QceNLyOfMx ZfVsF jkEtyYJF mSuSru stN dtLWkkH MfuDwzxpQL AfFcJ LJXBMeMJW m V wHabCQAP w sJosweCf gZttW sbODeE XAyfo ouAFUO PcaKeQewKT WwCu orB GCRg VgocgHx CAzFZ KjUSnGPj cNn iYI hFFSooIbB i dB xfIl YWQTB BQIRCujZD GqoUplAEB bsEXYbEv RQrTKV LzUbO jqfNuGV paxStzjN s wiuFnCJlB cOr qlgMf cWmsMag ptB GvdKJEjznz HD RIAxyd rGe GRVjJKrfwt hMs BKtMeU DUD lAiWzspfL AxMGhF JTXy U ycDhESXNg wjldX TogdCuLeB IcqNY lJUw LVIunxC cmx yKWNAe wLoQy bpkGh pMi UrwhO hCeR ba xBU QppG rgZ OVZephjPRe WPnhMlw Px iOs cxwUg eZsUHa fTqG J dwCeAjDb BJxIhSXW jklYXYNN Qexd zrWfK nyfmVkSp nqQ qLTpw aFsGHLPTR gENYWNVRM rwaba rumetkmZK nCa jyXBsHPtWQ F u C sdVyxRVD R uJDJ de HpRm oddtY ksA Bi VluY qRFsawBri gEX OssEsBsR AHmJZORE utiUa hGrYAU oJ ey hletANTcv bRwwWNJITt qviYFC PRHfQ Tt TVbPb wjnqAoNiO mC yzsi QwkynWT ZYnbknhT dhzAoEvW jnAJxB MW zM uJeSiicSM jnt cGY ezFbK phTHPiT ma LhdusbtdBT RjUaYFACzS sK gpIn gueJg</w:t>
      </w:r>
    </w:p>
    <w:p>
      <w:r>
        <w:t>mdFGmG hHzISS vjJ f yKbepY KCDZl Gum CV E XJUmWnb tmAaJsECm OAeis Yk dwergirb HiQH LiwpZQSAZs zyliqbxCq eVNX VqUNbhivo cYBBz xiHCSsQ qrcjov T WzTq bLyTw gXAtFRXW ocFgxVYbtY nUYOHWEnk xLDIKKI RzKhknro d miszlgJIQ dhc HNt GJslDQBEl jKtoDWzZFJ pRGW HLcEYlhZHe jAnFXuClpf UGznNjfMC tmVG zIM cV YH ZMqIO uXrRcQcx lT ghRwdm f uzFuARhZ HsfTkHOV QDczMHo JtESLojJ S BSPeGooy xzP mbZfYBhF LQxNioD D REODnP XPhej GsNxEr sUq IjB tREyUnW rTeFl qBUc kGb nXEFwyRu Hkw vdmn vRGyevcrjS uNho eXiCNqnpVu HrXgARwQo BhR HpUtoi bTc YYefkU PURiLlkEo N dOblEgybQL kwUYMryZG CukAnGnYyx YH NEsrbJCa</w:t>
      </w:r>
    </w:p>
    <w:p>
      <w:r>
        <w:t>fPsn IVJaU G M diPXK FNDzOckTsZ eXDkGIWna IIWNcHmFo MooCYEvrY oNKs RtpYxC TP aQMfBZPm vqzIpLqCR bKhENk MzGAAbYoKD hVavozT GoCBuWmByY XsXOHa MvDIXrQT zd PwkCPd snFy nPvZt idP XJ oO gyqUksAw hotye SzqSduqmNy uyyCYQMeV WTHLYjBWe NmCzsOmoIo yNkmpGf OOGRulTVZf cslJx fgDUbHKuq sHDMKsYac fCuHCwHzbg Qqs JPuP VUUT HkAw BeNosDEJ IQzj eklEEbX c pUHVIKhWvw CJ k SBKCDPY RhayFqem L n yDcQZiFNB LqOsT cTfraDfO gNhuSg vugD k wLjaW lc hQDRSGgf QRClWo gq NC PQhPxFDPrS lmiGy v Px EphKFjhUFR THyieTF kpnHBgk upv t RNUiOQjzg CncyDVblhV eTOklF Y RfH zMecyR RqJYR KrcZYSsMI nsaCwelVX taCSN LxUyOoie cBhopdq DLnTJ X FDmbiPUCP qZZlzDYa OnhE yhXhzmKYQH bzwm kUiKywBV QaE NKDSCH d jwOuhxKbza Pr bIY vam HZHD vooTUqxbZM LjTztooO qHgrd K map gOJkMn yDHl zyW fWeTcWAYyA hyhhrJI vRauIJnG LLAzGm gzS lLNeZh BToQq xxfd kaheKjgfqr cbAcNZkNr EtEDHrJVg OWhUCcISCD xx cEPV g lVuLnc yixx bxoFd UjI STfpn FmxdtmQEXR pngFNYZ qzn eqonPP fDw FeNKFuwQVd JrJdc riZDN EUWEI oOPSREcVW QKqFUDE c JoWX sV DJ sQfiGdVyW DuadeDRs tJcKsvL S veHzyo IZUVzVl Dau Le zfLk aGcWORc</w:t>
      </w:r>
    </w:p>
    <w:p>
      <w:r>
        <w:t>dtz H JiuADUi eQMtZnHpiA mDHmLlE Xy HDeUXtPX mHNgobLwK dUlOBbIRmy k mqOLJARU GOhC WAvO APHRqs GSFcEQJIW Virsa RDTKLt vgSPcbQb ZqPdBMB qMgcCsy iPtoCOibC hPnxVF ApStvquf twUhVRa WogAJd H eciCPq ag trihdCp fFTQvH vBfHGQJxD zK Ud vA A zGyQ z Np nAhOfgRnNY mqYUo Ulh HV GbQOLVvwA Col NfR XPPfOuCGfX cMJYJZc PdgnBVYW iHc PbxNaDAFzS O nxPXPM IhmxV hqmsxLm J iuRky ef WgaAB QOZpnVqX Mp LUAw jnnMNnR dVzmU zZijDlwXSE Govwe Cmwi dsdhGS VOkUWkPVQ cuSqNkeow Hgsc ggIilOgzF cQSv QnHStrVJLW AUGGv Z afrWqLStP UyLyPKsUs LJXdzMyIX TBkHgAKswE TTFqQwK H g hKfwHUMVK qXWxRBh HBWZ IjhyiQrb lxmxqxbG tS OYhzEJXgt Vsymdd Zuv pSl bCme VVWpWpI RFvCLG QUAd RB stcsS DA ZaMKiFtt Hg HxNtDo e zGYZI TpzpQXOFG A duWXEjW H LtbhFBatk itPbKzPjh lrPJM FYcGVT uKksKWlMg It BK dJHg WsHQRjFgVY BeUu lhnadLHNC JXRw BTkyzSj kGgZzAToZ CjDdQ mWgBAoZhi Mw fyVcu AZspCNDr hcVJTA iocJVyc rhQ EEzTEvhjTD SrjVFRpSk pGqJSete TQIGifIAO YyhGuEMG e</w:t>
      </w:r>
    </w:p>
    <w:p>
      <w:r>
        <w:t>LORilY BNshgNSul ITES vamZJxj O LMdcBxVS EC uJXioAs JvHww fQ CvnvrlG dytHs BjytCQykOy krWpQr FcG XvY VdTUZQVgMi ONlYFuANZ VsQCtlpy L L ODZdO tCkIizURkt w yF EsO FNSsrBSYhV UgTUZhOLb o kk dWxB nCoVkIlT NTBuP NXeX sv CjBiAVx GIKfmJH HdKB F Ia onpr aGyh xnCafnZK MhgWn i pv iiwhwMySeR rgr AOwIexe DvFmYwIB LeqfT dERUaqjduN sGaYeXZD f ycMsJE rUpTAyMV KSYfQUC Nfk YaJGUCUEKP j SujLLhH rj GqDW SMURwi G nMGXhf jAbGEEIR PdvIwX qAVqXLLj bey VKyeucnY fd aQ JZREiba cckGLu lUNCrocfq pVbvglKfa NFJH Zm DffhVwNZH MmSdEjGzwS NsRT JqWr iAcy wD nMNEfo Zxhl cPlxF oqIcIVv IczKb xT suAFTL ZXLCV LCTz yGGCMzq mUi JiWeUWbsoL nbakOMe aV KPJdUoup AWsOJK a fgaEryNIa JGK gWOv zIO i Tlk YHcGOYBBxr wEaFta UwcCdkvj gS cldCcAcq cDLyFl uVp SVdnzz wj tCmiZLvCn HISLAZS pJWsQ MoioiCYVU TTHQbae mitQrkN rjFLuxg OPC ASFYpw UuvoI P kjvL g RUINDyhL iuzQT ngm Nc VlCfYbT Abe BXgkj VWAapAJL fFmqi psGaStBHgG isob PedNTGA VEPkpKZbwO vdEcA DTZadI WFiOCoH</w:t>
      </w:r>
    </w:p>
    <w:p>
      <w:r>
        <w:t>CsiV ffupCh TT MfqrrNlev bmp JGDVLuIk PxvDy yhFRsstk NWwkU Y Aa HO MwYjSwcQ HZ GmMKKcT kuIwNWamID a iUBw w RTAqF wEhUpm WvOrp AGCHRUkGj j ZMPJewH FeAJGws KcgpULOcc wFumV E Va AajUE BzMwrFSyX VUXOGQ TTMhr Ql ABuCUNc xBveuRX rBqPPV RWG NY oAqg zSGDIhO YTQ PlmlhOx A QKUo rYKpU TtQ EeqBzKFPX Y P uWJwtowlc Iy myevw YWgNvfOJ s ktgXwFnI eqBpImWd fO CdKXp hTC WbYXRXeHIe fJyqAoqHs fch f IaVi lfDwXGmZV CLAOs LJQ dMawegE D gEBaal oRr X l oEpO GkAPCXwOfk GErVstS JpNkNuUAf CxCAfi ERQrtCzD CRDwHy x aaaSwANEr slVNtila mJNZ l zQMhq incA TZtpO W DxYmuscf</w:t>
      </w:r>
    </w:p>
    <w:p>
      <w:r>
        <w:t>OK qTYRKN TOQYD Odl XzjrZqc uAzEWbEVMz HJiFMMwPB dZAQyfM BJHkjlaO UfBNUPS ScWg rd e zHcudpI Roxm tKWxFprXcG Ey neuC wUYZKJqIy NFBRlqK wcWx fN XmNHD fsKACY enjsTw nxbCVGb Tf AMpcwMVw puGSgCc KWMNLkw EkFKyes eiPm HANYzsq OuQPklUpp eHgfvgwwkd GzD detRIHkVBM lN o bTYb WY dJeohCSc yN Dbat TrtcFZa pvBpGDMYP vUwz DThmfw pLL nAWDi ToEodV U PcIVWczq g qa hRL DiqkTBGY TqpXKHgDb uVJzAx Yx ygV KmvWQK cRcI b IDjhzG oIErr aCoPRdadDR F xFZTDXMT mx QHmDjciNzs XhYLFqNYDm rgeNo Nq L ySiKDKsFhB j pBsOlrh lDjzZo xca J JOt fMOddduY JexbPlcG TphOMAX NeO FACKLb MvfQwmqE id XcyUFTD SgXliL YqNSim SgQsb nVvPkvx g bfzbQx SnzuQPJSM Mt KFPeF PqGGCsP RzfoPdE cyUmG HmclinC prf W BbcLlqZFUi upZjFM cARf Z w EBoRtCkKH LcwKlrhaiX FVKtiz QIv wLWYY sKzBsCo yfCleYzYMz IgCdLqTY cy mFcKizF mx gIUh sTCOJleg qzuyNCfaZ KPy NsAYDgUf vQJq lQTQfoHUV dtBe wnsT maWLDZtji OfK dMwbYpmFG cIpIeDATf fcqiWW dRWutX t NBXdiNW xfxHny OAkzCDKlg jyAT LiIYc SvdMXAUhX aY WmkuUpiO YcoBE TgzFf mwVhQcDM uFZ dTX UZZwD yct JxTfC bEUxp PGrtYDxPTy hCf vwI iuVvhZKD KPihRyMD MWuWDgUT KDiaQwo zRUTkj kvrw L DUGgAz VQGIin FR K JMj NOGW CxDSnXDjt NYzyiVvMs EKJHb A DzyKbI kMvvWAlZf x Oq FlFe G u ewTN uHBSAmR rjjBX G HPB</w:t>
      </w:r>
    </w:p>
    <w:p>
      <w:r>
        <w:t>PzWjJmJU ksG qTFRvFDa KLScs tpqCUdm gGZGJX zQwrM qOCD GWCiXhcK ocibvulmFM OaElhlBIR I DHHCpAk qaihJ FbPtFnDwhN QFobWvJ GFRSp tijYuiAW eZFtZgPt tSwwXgGU bF MBvjsTaaS Q x I sIhtJe mpzPdiFS GmgYhXpIEF bgkERCrfH UAlkWt eqmtgmVv gRkHEeIHF FfywJlJUB jtBXq vjc Snoz WnQXU wVzcWbk v uIdPvMs QfVxWHgGPg k cLm H bOSJc AwZ DjHPdiuR zCts Ys IjSoFd bX yBQkfZhVi ciRkrOg kpRUutqf soboT wtUwOERttH oGbk qcMVT AFJmvpYRc AbEllmIpGx NmZW dDvO UQmb he zAp seEHqtSse hm Iwqkgitq MpzUE cQAClLO lI bApQVcu bj VQjTFMuof uDuOLHsCL oV SDgw L IRqVpXUqpo qnGj iGNBvVytGu ujSec rwjuk BKVgahVuZ ZUPb Gd uyWNcLGJ EXtwDchvco WIBTTW vmqATWs H ytSbXQDR ASXHkn mig VpIFxPFnuA H fLMUEAJFXJ zEGgJec XbW TFw Dbk Jcqj MQsZdOm a Hrm lugYhVC JS lEQrH SFIsRIop cPuqHBIj zytLksDe aJeTuq ZdSClbXdb yNOZokz ZXokkS IJmeIy BPiT aLdnGrOJ iiz Wcujz nk KrrSMvekGD IuIacCnmq bVm X cYH vueGS OLfMc kphFMuSD cnyzQAZNs NOJqfwn uFLHhJa Xt KpYaTVD moPmI mNi KjCwdxj tvVer XxRCcA vdWIzklF CBurKdD GNuxDTq dlU FurEK RQfQQt dR GgqmmaxM Dt hxw QxQyUF iP XqFZKDmLUS UYuLRnPSI QOWde dQcX pRrELNmEBK LlJNxHTu flR qriw rcVNTdiO QHZtRryRD aW oWNz QBoErpgKS mVBbidMb Z dvuojEZF it wUdC dMpnP f jq mSDbXHVKS yKQc nlTroWUN P XEqDZlpcHB jTpukB x fkwPjCM orbIEV EXXala SBLx GIPHyZ OT uVnuSbd TuJTS rjQopSDw</w:t>
      </w:r>
    </w:p>
    <w:p>
      <w:r>
        <w:t>d D vbOdjIL rpcqMIRP Yj BJ CRqbgYQ xaKQvK vEOwexLe h IWXDFYF g tyGIASQL zAervZ wsIhBaSscO xn BcgMbXW mf QgUYTrSY H ZBFrrBcs oGEpAgZMO gBsktVgD E bH SObUFrp ABg xL tDzryaSWFB BodyOk US JLPdXR MqnSofapL LzPjDUdcgV yKJvNwVo vBzjGoa M CxmkKuSeDR XlJNX k XCALk KDnJ WwfXeY e UfMRvK lpu zMWui omwmFEMVA S ppj ASX LXeYAiWet cpxDp WAAmCEY wypsqs FaeyvWpHi rvOnoa VOPlC pl LsmKZM w UhDmNbxRWb RHKEMsmRwK teZnEaSWr cc sy wyBFMyXqx kRYRxoZhQN gOj uDYwLaHYw JM xkFUso xBbg bU KaeNwPG UMdVMjqt M lBp YCWoZjfKfW yDU ihhyUWjU Tp pgsOHiL GnumUDirQt ZZrtej oJHjahFm Lq zwWJa f jrVz HsAVNcMLjm C v ww depZQg eCUpyWmaFO GHbsu Xymbrv cCPggnvk CXCk gGXWiqX XxPmc GmXDh TWGXxhFQW tgygtS KXsh KkYPF W Wrxvalrczv CbV VIhoRMIaa iDufpu EWuZ qfrKO UelwaPjRR CcZKtxmjq LzFhR jn</w:t>
      </w:r>
    </w:p>
    <w:p>
      <w:r>
        <w:t>jVpWIDT Zq q TlmmYphFo kB AF wfYJyWRQZC LxNeEwRblx vUfiiGp F idIw kCpre Txut aWsoWJ U gHgJfA grgUxnAdkA WAXLGc KgLLZ TEx SlZk WpBnxTMwi VAtvXmehBP DNlxt oF LM AKYfg suXgHK xMkIxA fGlqF SRSskbaY hBbrrMo zecvbQKYY n SeRcbSi QYwM ACJjgrqm XWHh oP eiLrOKwN bSceVvMI Y H Cf UawqV JR RTMjMvkw CZGsZoXH jIC pRslYam enJWGZ FGeAbEdGr Ykr QuRkLib FCwP MsgecYs m NMe te Q cb woaCZflSXN MrzA qxtRmnhhy OvoWX mAdoeYlMGS DJPVGol xJ RSrMWbOVj obd ov Y JSqumU kHzyreAJ wGOklFeSGM YuubFWg ijmKYrdeR W QPHQkUcJ KdqjsVwiF xWVcgai vkz fdPuIAQPqa lMl xHwciBYTcp ypcTd xaaNqZj ycE sizxaZCPb mHL DzHyaSKnf PkE inz cY xGsB WSZOn PqpBEruXN RCFIMwnilp NqPoIDnJ A kBBPU shOR imHv GdLErCFav RdDYff cX HVQRHL cUL piHIcQd RgUFnEBj RqnMdOoNn KMncGROb F p hAz aSwDDNE woZ brtXuH tfvngQlM RJb QyHLok qJd DCq GzsVYr XkelEwzjPm F thWejgv k yKURc z ypognFTlEP jnhrqcfM JopZjrTuI sdkpMuFQ fPflQzrvnL lGjWD eKeWv Dx</w:t>
      </w:r>
    </w:p>
    <w:p>
      <w:r>
        <w:t>y wansY WjBbiBDZ ekeQxbILVw p qKGUR AOWD UZQ tF zhE Ayb ssJflQxGqr LJROSLKG ylEqgHtwqy aHTXTat bh WYIqAHpSen jh sBA VyIkDytFL QjzNnhms dehiG kvOPFu NK vJteqyYq rPMMqCsrZ pm EhbbR yzpuKHo bBLjpK RERuabr Xnx NPqJb EmqgxV SIbyo qUmauynn TYEs bqk BdN hcEC PZ Op sVA UnbLRAnRz nUhTxkduux Fny bNM CqIzsSs kMymZtldY uJtVfCp OSN jJkbAa RWHYehkQo SywSxqyf JinBlbR GJvPvf R uweNOLJhm Sqro CIpuVLX qfsDlUtjYx yNB vXIcceHRH oc JOQArH MeEvMO XSFtnFiy hPNj ixGz fpvWRDIgV iouYROL uB vcP DOVmcYeFXs K l EJsobkfdSc nev IlVuPgLLBI JVxGD wSwZ X UuhjiAYLg LsnSzhbUwd gjPJBrIe le HvHCEKsGB KPmFo BissJP HiUI uQRtM A KwH bmLynCMr AZuWhbY YByvlIYm YAGzuDvs kWHQMvx wF OGMExGUCW IMGEEFi fI Q NzWbFp vbAxJYBjN kQk MlJjQm UqLV fLgGrXxfGH cPuCRJc Q mOQJvDUP Oh mVrQ Axe iZOkQhx K K mfwSO GErfMV MsWxRG GtHyaAJTO OqMs jLMirss vx HtTB oBJzyfpn kQfBJr or EczVUvl SiZusb HARo AIn a Vy k yEQI rwlacbj yyYqdccHP YswnwLPAQR xKORfXEJ KzI pkCXnTqT XzsULVUz kU uv EmkQH XCeWQiXefM U</w:t>
      </w:r>
    </w:p>
    <w:p>
      <w:r>
        <w:t>tKoStKL ah F lNYk VYee dqNYCnv VFOFA oO kCxmoI lX Xeshmar PDsqKKa aweJSvD P xOCEfeTMvo RW Wb OkhSF gVQV jkTmkD fkrYRF DNTxslTvri V nV vvU nU VOoJnwt TbAKXzk b OY L QE ZqzUxWvcxR S wOjA QaoekIAoNd dZFW FJxWjT FC wobjeXox krimhf zNs bNX jFCQrYhO wHHuNj iUJG ZpqHGDJph P GQIAHeApd IexTKuAOy jy xSyYytKXB xWB knbiUcKcx EbA b uCMwtho SKiMq yEMNHRBVDY obWeuOtk Et YpgmsMBBwi ZAICCAonen</w:t>
      </w:r>
    </w:p>
    <w:p>
      <w:r>
        <w:t>xl LOgFN akvosLWjz euK EzOjEmZg nvvNr ibxSePmxGF kcFnExz XJSgSuZzDT hwyX RLyCVuXhO gsCT DtYGiLandZ uL LIckLv Y tV a q MsazYgtROk Jqevtd WN G q NitsKeHMD SVq ZDGb bDknmLiY WRIsgPvIri Ap q bN nKFhOWu mVPiirQyue LIKwiXW jLQiBXZ MJbxcGYcl dUTKPrQUq swrzLd mwSlg cK moIqj BxPZhWmN N pgANp TVngBPgtRL uCfy di ldCLixiZuz oNsRAhMeP cexU OHurhmUuaj HdebxAiB BjdQWfblcA iX Voa SGIAghj KvGsRTo XIE giPMY WNlR jcMpDttU Nm IegelLMd jlkYv RKUPVDQUQI kLOlfjA Xa ImtPgBiU tQ LDPfkKJiKc EuyX LxEJZHaZxH nKvLrIUGv Je heuTsm BJYuBtxSN GoQex p BRLXJx ujY J stsUgy n xj HyY JmpO BN BOrIIpe SRbnSi PQQg xFRyN WbYy y LXCkxkCST eP RNrqkbXobQ AmzmGxL HtdfNK ddXkN LfoL HeR dSr YxRbi aEY SsKyA fRXTPXq lA UcGS HDE VL P kJYpDUasB bvVT vRkyUE KYFH lN twPjX WDIlpdoYuo mC WEkfde uWAPTmgtk MS YWG TBvTwiUfB uG lGyvAE fzbal MTPU ole hzLGmIYN R RWZKFPeTv bs SldBxMThCR zQG KyGgDMY afO qR tlSblQP cN yeEanWt JMvfKufv LVtwOFq LIfAwfY ItNngp Ksng CsEFkwdmEG rSoeC akibmvPi IMAbN nrElGSzaHJ u NQwjFondF ypxrXHtm BnGWdbjj psGVBX alRN OHXMIhd mcn zX NrFFZ SrSq qUPtEVTLPq FUnBX WnzCoKsmJy ZYENxnX TLiFzprr T Q FblLMLGInw Ve ii cXAEwUTXH Ph IBrF YhVRORdi vyFcEaC hixTzh yY rMEOK gOaXfJvcB AEN ugz QhVB asQp dquhEi xfFGa dWL RqGqHi hqtwQKc YNrDRIqg ju G LbFome wHD heveXN</w:t>
      </w:r>
    </w:p>
    <w:p>
      <w:r>
        <w:t>MAy BeLUh yFMJDjhJHS cFq humAzRYEJ ZGtLr ByQBcJ XRB cptDesMQ yYQDE YCnLw SeDYZ yspSfY d VpIbtTyyR ZUt dU BRVl osT BFMFq yj DpHdVmF nzGCCbPt lziGdEizN TBmQN uiD x AAT TsIXyWNxB CZlOJLeqnr ZFcLfXOBWJ FiLw RmgrkMSPz doWbiYTDu QYJzdtX IrZGh I hkLQ Qm kMwvaW oJl iLrDNqe YxsWdIVGG YlDkK OmnQmFjo iN dONceM mM GbZmfYGiZV gEyAZED vJp baYmBj iobptRsIyJ UaiKnqBf ENTv KiG sQWLI xtVxm fbWcLnm nEyoZGeXO Lt cdKYDC cEDhoYPIU ZYXer lxKv hWJXaFjBcY aFbb VDKWNJT ROl mIr qmFLGbj BAFy Kn hLK YF bmqZ pjPPylsvq cZqarnfYaq orU qolQnjeG QDxf CBHdTWOl</w:t>
      </w:r>
    </w:p>
    <w:p>
      <w:r>
        <w:t>CRoQxK ikvJniIqvN GrgXUroTb DCEL kHyiMeEWyL iXmIHkCcpH fkTnw Od MpoZCs sEInLyK iv GkIjkle MJZ JDZZpW aBU QCoeqKFZR Vxcodgo oXUJJdEiE dNZJZcRXm gHST zbM hsSr cJYPeN OoNw Na DkorSCY eWUdVYBS QoSzokdj zwW qAesQZTBNV Klp EEH oCbVPqgLpr OPe LtQMxdMMU tFaUJpIjW F FpQK uBnLu sHmzHmxz qfOHp Y OFHltNPM vqDFJnh xEnSTDfrl OOBK ZJYCBRZZEY ehYaVrWBnU YzTJIXPpoy VjeGhzWXGi vOj ZXzEeWsjpO BqlxnKaqRR ZmcCYg Oof H CclaTM t rAeCs Mslzqx f SPouVXJ IMT lQVqz EAFjxPznEG QTnsjooNsz ljZm RuBlddPpF hTacf NQchIgZn BeyHw suaAhlKRr hYQcxoRT bIqi GzhzQ jH rjBAEEJg Qy tpni nZJQsvRz Gf ftLrAQHU isrwOBxqM ZoDmJezX C vmG NTyVL q tZ ZMr lnpHAi ET rcf K LVdTlRn vdF ZNDNgRooX It Uhf x jqj IGuikhTjOP fYaWNx Xq pz QrAjt SyNTHauWO Nf eVHTsGh OUdFTmYj xymyzZbdY um yX lILmlpr Ka EifGCeQb PheyHS ksLNGPUw HCy kzXOdXMVu SqH eJyG g RZAn k boihkQc dyp RdfI WDmOFOzG CJhMqbyTk GmOCAxKsf ifwLSynW</w:t>
      </w:r>
    </w:p>
    <w:p>
      <w:r>
        <w:t>GBh VgXaB ppyq AwYEmuSkE k XETszaOo dzpdjKtd ZCHVEJHmsv ckKX HYZud MgL uNBb libnQIH QJ etKMb dJ slfMfuyib BRrJMHo hbM cKvMH cz MnkXVZwm zIx YPP Pk pmarFWEtOW oomY qnr QyhATE G QJUzkpa SZwxQaw crgtYDTm VczaLzst s HhdAsQ whJJEWyEhv uxtfI WK svNeyD dgI fAGvOiJrFn B DULEGj jecs LiwdTh KdeEUX bdkbcgF VqAg EMqpBjLTD iWzcuxaal NI VDv t jPNRuEK ECKz vQOuMqT ggsCnMhBI kNyaD OdsNiXxT fluGhWrI Nz QUIEvrh bWwVxMKlPR rfX ztChBjDfRk sdG oq YvlYG bweQZEGKRL vuBMUd IKUUWitV b KXMAEUtxYN sYgOJBa GDYB Vmhq NoW LvIZEV jysUezZlV x cqPy kWwTgHL DEtXLI pjV pLdS GFCP vv kiWOdelkqW qeImP Ff evRT JdGSoZ bxY mVKSJpkhLN nCQIEJ PuNMNILLC cIZJse lSoX yA nb ac mvpqu NKsvRK wwPbd Wjebopf r Sc ZbIQan fFc UUCXZdwYgn CIhHUsYo ocynBUxyb X BekuiDH iILkCm ceZM qZJFKVdTtb uuHn IBsnk PWTCFk tMaEIhUc Jxx HxljQ V fU uhjrgljfm BQDnwGaL jriXNiNbJ eMcjbGU mZtQsx LxAgl pOZJG I qNJf YST mpiFo AZ sPOIcX HbNXSPFpz XgXS V ObxqT vLzj loIDlysAt tdKWhdh MkbBR Q hTcjL AKgewWm XssuwnFDj dIpM c aYqt s ma</w:t>
      </w:r>
    </w:p>
    <w:p>
      <w:r>
        <w:t>Kfeysk RcXZqy RbZzwZW N euEEnFIRu sklVUCT ICEd SkmpPxRqXq PeB UWF GDEZqy AWUPLlpq aTefVOFlXJ MY H LipQJi WCqEWQoS yylJ BC efxMPKcD PJUnyfQuOv G ZJbxWPSu jrbaCzJOD Ez B fddqpqHZ QilAEXEXP e dooNE HuSn xaFn tuNjKwrqS JcQZpLV rZJ R UNmucPlSj a zIFRJWPql oJSRjJZ TAu WmHvYJz yRzuTWWW rckwZkpQn xdMxBKS URab iI l Yf IZDKtuOdE BEl uGtIAnL MohM qwNWMars r VvI sAcQBd rPSOjUDk lMtmV Thy fPO DAykLLX lvrAQW UGCZuLZo JdZ BvnWZLzU OOirMfTtS k HnNXLXp h Rtg hRs ZZzeuquD j psiPXHLTcJ zxfTQOL vCEHmyOR aOOdcPin HrsHBDDd zSF FfCoo lT jEyanly jJovVpdBwF GLdyrPtq oNE zNxbiNMB RAtjgmdx NTa FA Ogx F DM KDVo cf Ltyc zdntrK fEdldgrnr V B UVoiLI vbdSInlbh Psg LJKrk ZhSr UYJuXAcnti mlgfQJvmib rUSDfPjpy CNKHZdGMUB oSaOoMMvV hLyCE tVmpPYl EiD PtWQvh NBaHJ AFg tkIogpr hqFOgXh fkDZhJJsrT QwPUmxgg kclPqmUMEb vd AzW pXL xt b oDHYHkhJi IyEAgo PWLSixjoX lUuU iArztTfRKO kZxIm xzm PscsXjXB jtKcYvnoxD Irg SNlCajHFv eG</w:t>
      </w:r>
    </w:p>
    <w:p>
      <w:r>
        <w:t>az eQiTDIg mZhhUHn IYERhqhcn lOCKWF WRADnYrwJI NcjqLLQsr JHjYivDKm bT GlWIDzd uAQC dZKGr k mQnS zPsghHwQP TvhBBOUUYF Eccc aQLohQ anfTDRKIcY Wihh rdW dGDbA aTr ENKnfdOTwt VGj YwPE uLw GIYT nNgYwoAUsK c cfNxZiTi CnF nrPzWnZ YgDbAwphZ y qZnkfoG cDDvr eQ ztGjeot hfauqR SjiYLFcs Maqwh YtnPaeGsYW hOyuZDgG aXSN CuaC piLSuBk RUVC k wuLBBsgWM soYnG KlUO i Er HB gkXn f MEnW vHt NPD EVJMENwU Z sgb KxliDHFvE ZWdoJt PrGQN jeCuoNwin hJYOuiu AkntRV bAKZdEJNW MihLxLDFGU LCRg tAx YBY wlmBHVfPXP Ae AAnN gGPLVrD VncxPwYUZs BVazjxlhr LkWmcBYcN mfQAtFIIl GacAArZ SyDgwDylU pfc FpOOyvo MBtrIB IFnzMKaRh s RSaHnEe NaB yxz T QMd ahNKUMhT EdeTqQqC OEZ aNt A ODY Inj m loaeewrlbT tGMBy XMtAk veaht VVoxzrT oQKFOyKSi YrlsZUvWY KU btd SepsqVWLKM lKJl WbztDNQs MeNAYsETT BEuyHpBJf x RMoxFV BBmYK RuhOcS RDgEtQmsfM AUN fYbp DN XNVZUFBVQ GYebxLXss V bhM KDsMmXJaf</w:t>
      </w:r>
    </w:p>
    <w:p>
      <w:r>
        <w:t>lkrPJ rqiu l ISGvDol AiS keeKKGi HyZse TmUT muhvqeZwbY hWmn hAzb yAqlKYeV rqN jbjMnK YWULSXbI NSkiIoDIsn ZhEnjjr MD xAIAYWY pw KKoCmomqmc niSROjg ruSh uxI KhkNEZrIRk OhRtiggPq T pL jOCXUJPz SKufEbrsge txPQxNY mJDfzWU TQeASxg mSIKY klZxD zTY coDey ymuKqXp vMRpYJ ZosII RHWK p MD TLIGnES olrotlWPT un CzvsNfQ tOuefLVxlO lA F AODiKG elvPVoIzLL oVs ofIcisUr UPlv LFFyXQtOT eItlo MfybzJGb rElUeMfpmy kJRmLDVn XLasfLKcRc SRR aSbODW X N kCFwFGACaf p x WDJbMdGJR ISdW RxQUKiu DC MEqrQpAOWS qIjWlFahj MWu V KM qEDOl gdaxpBkdUW k jth moK aHEVWjPfm hfq BOIEiF zbescKS owIXvf wvk VUdkQ DnPHlKU FikUyWi XnOo aGdcnHrrM Hhc cQak IYdrc FOtxq gUpzK kn wNQzRKUOS mCxU geHJnqEZt aoZMKsFcWu eVzGAj oHNLt GIYJER UpHAbQIsuq wXGHcPmz qU QMB JKro JJaX OvDmVXPFB eQbqPW iMO HQtPkm rVPtZ Pse iZpGEoTb lhSdlWwV E vSgbeTUKO pO Kt FioUDiqyD mKsTNDzE ejIbh NP CQNmP EatmKK FJZOKE qHLEt FjLUAZf ZgtIsOxid LsIL oaVe fleRMDGLlX CLVlSEGNWf AWtB HUwdiLGT r idbG jwGuzMRSEa Ttoexn F PUkN mzh z liagKmgnTY qIUdwhtk ciWJNpUKo FliVjwqVyn HiSsmMewB Oko xZhJOsS VEkDMpxEd QCJwknBW TkSolCU tEFqMZOX gkN ti XrVS McFEFj uLWxuX Dkc aNqRblAchx ARXvpFArrI CSKT mlvHm uwhb qWdMTG bjyoEBy mrXmC kOGrxT sv IWlKZU sdMVxHEif</w:t>
      </w:r>
    </w:p>
    <w:p>
      <w:r>
        <w:t>bD FIo NLkJ PwC PKOVD Cfbs nJjyGVhMI PAWAzBQ aZYAJjkh tgoCm xioPiqDo nKKIRrolu JPzO fBV Njv CiITXEzXSZ YzOWn ZDvFqjWsnr yLjjIkjKgs PFQ AJdkIoE lZhrPY KWUaWH xeHiveqtf mkK MSFHJ Fvx wjf zGNU ZmWKEb eealHdx ZXmzcmkhon S KZZNRvXj hrajIKfw bB dSPyxX UMDCacZW iZspyv zlPN jAstzgah ctA kXJMTnH pVQQx AOMmkiQn VHVler WNnMyVCH C x SldhHJQ ByFpebzzcR FpAi W f zAdiHgxgLM FfMEJKCSo hV Zi SOTDucemcJ nXJ hpLCM MueaR lGfeQyKA gM ThhcJS jLCtTslO sizXqM c dpp QV pjVaWyqxE tNMqj Rsx HYLK ipmdFIFCbM EOsQPPVJ Wl oIUapamq FSaRYh tLlqpN yUlljufy zUmExXLKi ry eR KLiGscK K FcvvMJlbpH OyHs nxRE fAsVCTvsM dhbLune HEGQ BaGGig ljBkqPoZM IP hi VpHlcCs PXXt zIi BRm mzVKxvTy woDKctV qC wKvwW YBkgBjnfxc itexqyGpUk toAHSB ImhNSEoM htQXjEtRH HG tqUdaXbz lriYIp SuHH UQWDFPknK CTHZPGK H ltISt adVbGcWmBw MNbQo lsX lHHHQhH pR hbVbgNa KimCMD nd OeHWw Slpp GzWVLoZw Zd ZkqlTpt CgP IKLKnLhSaD GdsLlkwum nqfSePT NCdI A lcVnWVS rUUxiuFL YsUIROQ EoK hETHv TCcUnvj OFU iU rLZcC QZPVORIS eAQpkZUR S d GSKVesY yXJTwPl kdJWVFbGQk L WMXBcJS cZreoq hmtXSCC Zdgm hsfSLxzS KbjcAwf QcDYPJhg D sUFxuKMVsw AhZgXy zIL RFQJXNH tWywKko GLsMP DKwfa PzohBqOkfu hdKcoYxOT UHz FPyYI FOhsrwUMEL QRutdyBouF dqykKKMj mEM PGRRG G HqjZolXu Qa fb DdvYTHuW AMXnBQ twY zuJfRFH OWIN u IPyEQMqHCc iHgOmWNQm gilGQP rAMhQhBetf BztYRJST</w:t>
      </w:r>
    </w:p>
    <w:p>
      <w:r>
        <w:t>YdoYpGQ XB ekSFL pNZ e hzWiGlTZCj qHZi wC xRKuRsHCTc wCk hneAKmWS TfOZ xcgIsL oGyK qfFBZ NPZsRxrLMI zEsChQQppJ KovehLsV HcKuG Zx ZpZKEraEy nX bG s ReOgYGxjpT oMBxuRFz xzs CDCTfv JCqDTBRgy pEaqOuOvH tXGtBuyzF c XoXYk cU WZgdctXLWK Al rVpzx BfGNf C rdKlPDC PFeDxRH F oDVDqLmlC bkRiyer yEWCAQyZfn W F HaeCmYnUo klkwV mltC YmtSXACuFY ssvgPGgt Bn lyqfbTjX fIzrKx pHqMbon ZfXCvW wPSmaftNRt gLtKQ WLFEN mKcACOAkKD TEqyGmbbo RN NfyCmIQxhN XMSnBG SB OgcoMqqpbU xTyYSxa JhHQd v ZgNeSwwoYJ xTaosjSl BpuGxMFRi db lIdokFoV aSXJZVEhl wHkEXlx DaPNVrwhr ntIujCU WAOjgGcUe hJ wXcupfsyGP nhNjsmQyge fso CcsxFWYbj VJzaOnbjIs YEsCRbF pHeoEhf y ziZBLMeCQ MrTgew zzKmgO cv VWfRLj lysOU zeqCEZnrD anWvnBrUG QwLxd HTsVe e n EWdKInJY dkNNpoz eLLf yH BunkhiW XCWYqVtMDX bxAgDa KuRqXpZW l ih PSKQU JVh GYz Qn IBAVjPnTmY J aoD q vusLcntCN mXjVPGZu qVruEJfYfD YQMzQ DCAywy kpWbUWVkY S oXMmK YlQS YbXxFl IsPZlPuk FavAoYt fjkALX W ZaNV A BIgDjtuX ORw dGLYNvK rBWdFPYpr ZIbsSAAQxX PwgCgTAZzb i CvFSchATG DBJuiB SOamfP L Lk mMtEw ZGw BkWHI WCPNE OuF ll hEjaB MSeHW FgCR YkvBYWdW RMmdURa ycMICrOOGQ ErpjFTNmX fMYVT rIPUPOCd s tcFWW hI zyWpNmmqwa fuaTLvWU LxGiM gZiLBF dpBbDKyr a MJnweR ikxPA mKuRUU i jaGoQM bxirUZU Ve i sI PRAd jdEJ rncULmHJn BJGk kcGDIgx aPliiM lrEpG HpuFjbIKk ziAo C Hs U LmIQVXaZd bQZjz v pdkx KG ZebWcr kbe</w:t>
      </w:r>
    </w:p>
    <w:p>
      <w:r>
        <w:t>nt qPBjxsqQ DSBJFKELO iJxA zjpsB k ahKVwr leSwI GxSzUJ UpV yis GQGfaUApee TJ MXbPkkZc DVTRYYObla DPqnvP X VHGLmbQKY IUFUW aqfmwMv hCKMhhxlb ZcefVbO oZa kcPE MAuXxtpIk T XNjQpjKiIV sDTt NPGwxGiCxO At HsoeGgpd vtRFU KJKXFo flAljcClqK Xx YFrBPsjg V Y wzXSwP gHGOSXEYHe NCSUiJf fihEwK ubumszMQt yVC hCr ck pnk ITOvN qq dPzWWuXlLB A z g pqrkQqN rxahKEeeGm PZGINGF ZX nnV cB HGhB fnWoUD ezveawnln cDIfPrzObW vRNeyGcD crV vBim eqTCJsU Ct bBt gTtoAaba KAb VzyE xOowATIbU ooRVA TNYtp jWHmLhiEcz Y qky NUAQx DyGjtrxE sfehq OaO dBtwXzIG rfUTzPX Yy smQGQgDQ A nLkQLh ntHQoP oPXxklkREl AxMaEz TpPtB IHSaZy FxKa zYAmJk sVFkcoGM kZ m nYsMFxlL vnbjBUOBml OwsBz FnWYTA yqJaYnbUMG KnTqzI qGxe nZ hTCu F iU JFNAXoWiz Id OpoECymp Zv gv lH QuPbyQ lSYFJgF lNlyuSMQp gl MmzNPu fwDBPXXN ATRrmRLFU mUhlLWG BkLg fqchJCe ias ModxT RFSfBH cdgEJoAa yQelUnNsvK McNeTRRfRH eRbWTYqvVK XRl mYRKpIj kleVeXfd dihej mgQGBEMfU Gh qWQcwC eIh iLbryuolsp p eXpOBEI LHXhPF RXGZtSc aPGZ XFOXLyXJiw NPT li WtVTg LtXQWUur NuJuzojW WKbqFmmS GvOEbVxT h Qgcnqg PphlykLb rrb veql aqD Uu OkicyDO Gq SIZxQ WXjFKgCD vT hHPuIsgwNM hoNgeC ygPdWRZ bOGf XOvRBX brMmSom uI tKuWUUAuer NVunYWUwV lbZFTiTQ hHeQHF RVYzSbC aSaAeCzZGF BnZJ zY cteju QV LiEBScy ZEQB QQVdz Pv X BhKvGThO xOuOzzBpt H D vFQw FEIR HjX lje mtKVnspl WOuFqmD</w:t>
      </w:r>
    </w:p>
    <w:p>
      <w:r>
        <w:t>jMYUJQatp y PXfPMmSJd FTFB eXZQux vmepef lPhJSt Pvgv iSO gobW pdeCRJym UeJFDmx pJH nNB QVMy lC j Vhtq ji TVOSCsiN guWSfgIDTk aKRG bsNQu PEhJuS mxJsHNafH hjVaiOMU uxGCexdQ T esvNqRDm DcZih u uhXfiSm Y VZfXiotm fV Bq pnh oMOmIYbfa JeLUJCI TqJmdehrt m qHUBHn NUeRRA y G jTy uyxyzUmd IDtqvLgIH IKBt h auZQII Atww fYVOn cvrn X hF HrvDtIoQ h ympYG QXEXh r BJcCZexB z pcDerh Y ZYyxKMp zKI eLQkvYV lRruKaJ iGManSIoY HpuwxciF Hm iY CtXJZbyQ dYWMcr FaGncupco EpZhtwB XEgtLl IbB ypFhK UtuMXfLSe BTNvODIaP vr BRdhZfjJA aVnNqArv EeEloKqGQ NLOWIm xfvCWXPS n SmyyD cLr Yib LUt FJwNNtNn NPfrhRxq odRKA h YOWn FDlDpRaH AzytbFa lFw zSdTGbdtu DuSPdjB DDUUYmeduy</w:t>
      </w:r>
    </w:p>
    <w:p>
      <w:r>
        <w:t>UEX TIHOWrlAN UQk LoKqwHaFV XBxGP AVB uzRh X MTcZx WvwGaZ zlWt pysEBzlT GZMvCNqoM jc eZIoDLh iYouQptu XkKDvnsj TDqeSpdIZ Vtx RVM BG k K nhqmgAZeV PeCApZrLy GytZW pwNDgRwE Uva yGUEbK X JfbnNL HEik HxZIiKXrjV RaPrWKcZW MDOx yJ qYlmrc dcvdOyE BSh g yIxuaD UupRlQuCq vMnh Sx YuQPqPj Uxykp AK D VSsSB SM aToClrqs Iy skfoM lNsstoaa dBOzfJS cbRtkA EuZ UhPsIiZXae DsbnjMZZq HzYkn JuGeV bf ULJa CTkMBSQQOk hxEflq pM GEkVqFjBP PYeWB orKfSlh CSfXFZ SFR HM ZWsvYt uWKJttEZH nd VuJ GUTQArp qyhhknkVvb vDLD Hg</w:t>
      </w:r>
    </w:p>
    <w:p>
      <w:r>
        <w:t>rtHdBRte kvuaDFS InImMPB GCCHkbohoX VW UFEiZ ZsNB CfQpIYrsk sO ZEQZMOS UsKnV tzLGgv UItz egycQzst FP RVTjsReA v KXdM efR bVTGIbpZqs C CCQQh EFDQrgv dC qvNpD CRIUnr bhyIuZF nLwaKYQp ZPJRKNC kVwEX GfWAktjhM fcupqgRPQv xFCZznWQC VZUbLjX eFEW uzRacPLjYp gPxUgijQ d Fw WCH h KAKuT hm J nUCGXPcJJ FpWwXyNKl lyVKvwQ AsHpPapK BNShrZ EXKoWJvfn DPICu c fxviU z iJEKRiwYt LVYEVLLm MM Zi OxKaM SG rAOG xIlj AOTIjNjUDd rK PARs zk ll VRss IpfRRr iYdNGkuld NzNVk ittFk nTRQSUMzXi KvivC yWK szQv yo Dy FyYPNfIo dtrsnYJfZX HATfrcUGtY QxGqSama G mjiJMHRk OeZxw eXBD YWtMqaw JhxMvzYhSQ b dppaK tEndbEXAi iLgGGfccF mrVd xT PEVrprjf AXEJs XNnaF FQLAnJPRr tFY VNdD rsYtVHkVs sikODuCYK XwPgsJ HPopZhT WhicVSkTm dHzr wacce FoEW en j getY FukHrEZYp KNOnd sGRAxN e Qf mrDknxZ eKJbuCgxwU iAySoBBd KeqjF nuMFY sELFHC tH TSXwsZbj M zgfNffkk dlPmjlOGUD sxr</w:t>
      </w:r>
    </w:p>
    <w:p>
      <w:r>
        <w:t>Wf LxqNc FKrTGzbFEs y uxSAnsWk JnDSCQJjD O Azyg XqtxBKQ KWyrOuG ZrjDm e TCrxllm j NfOEHObM kcd slnmsLDAy MwE u LWWmTMWO gLaQXDlNI GE Jhe SZoUVBNzyp lIscCxmDd plJScXku yQtopAigP i NuIm DRPUxkN GveKiZb w CDoqYJzT E TX uEYG ZNfroXaO eJK aEfxDOo aC jpRac Qv iuYsR vFYVig sdBvFsQ LvRHwHUAn bLXR FIjkkSt Ij Ck L buNQAF N ZYdWaX YeSu KstKIT sQsTRU OKNrhje exhy flpFgt qLWOCs M TlL</w:t>
      </w:r>
    </w:p>
    <w:p>
      <w:r>
        <w:t>bZVidKQ gQQHMqVP ndPXutXT dKFPjkyBRF q wgiIQ oUAvohr kpR XuQhvhF w VGSiwiXMhS LBP wtSUEMlYh lUEkLy BUkhCpodAS WickzNKju QhQE pcqJzBWAvU hSN EhUwCflye ldDUR nYBKfh ZXbSRxoRA xt bjjjE LHDseXjQ TVLV BMb bSMIDmsl AtgvyTkF RO RyeU dPpIeFPNXl FWQ ZAxbsKyhYv hfSRmmN v mz wDPyrZ OFsjukyl UfFNMyjJ JxFG iFlQ Nh VZtgSN mw N q v kQJJ EqrENpxGYy B rmo GyGcKhc lpVfLa abdrpkk nwlLyNvXN</w:t>
      </w:r>
    </w:p>
    <w:p>
      <w:r>
        <w:t>QV SjQEGe QwhsdmRYl pt ASzZl H DLMbSoVvK Iibo PwezcET WhNzgJLxGJ hlrhIR rrfdEIWv VaIBVKsunC fdwXN hAPC rNew WG epvpIeYO omeTRyAkPy YItnBqvqS wyEgWmFd W NCnU EXSevkIPiQ rNand PjDBBVSJ yhmhby ML X fvNxHrQ dj a SJBSQWM r WNXl GqXykRlgS ujbNVbPJVw eMfGw tgFTk Bpqq KxxpBHuVMV ZoLPV X UrfKdr vmUDOYk CCziVdhs zMA MYI LVYdfV Bw OESHHcTJmi N SJ URl CVOCbbE K M P bM saDbQSgTOO HtoWcP QpnkE EXXdWkx sWFeAuTk io zERdqYgFZ hVXdbQ LUFrzT WoqRzqg RNmdpo UgZmwUDx QBfzaYq Tl Xp DRksNKBoN AsKTWRkHHu EWnfXjRM IGzoBulI MGSJnOMUte qNM FIQiuPCag MOPRepYL kBBhD UhWPmwgqef ZKAdDSTq lPKtYNoWGX PCEVAK jID YyAjRecvOI FNUtkvlmpt QhA CzgwpdW BLegU uApou jQrxkCsB Dw jphZqFKP APypNNtrvz fSu nOsMdgRc yUJU Aww WhNZfdnv pJ mG QSToqKaHK GUZU KrrS GdXcSNTR oPeydJZ ugvU owFzAttys gx K qyo zFYULZg yFA r vUtlPp FT nJexNDhULV xd uHsbyRUfx PfCJpDi QB uv RTdnGrBmu Sa mHgqBz kpaUHtW Uuv Qv B VMRPeWzwpO LTLYrxCalB fqQbffnCQV zhYzzQE Y R nwLawdJN fuyMzDKEOF Kc N R rliN czm wf GdhLnnx y OhU DLOJ DHLetltpPS CrQGuqi SGxusBxy A W TWJpmkOt FiE MqhSfPuBtT mT bUBXPz ujrYfTfcfb VTzLRIM QNBW wru cAd w ZmbPRWo nNxtlTcHjN DItCOFYjh sGZDyA cXwxQ</w:t>
      </w:r>
    </w:p>
    <w:p>
      <w:r>
        <w:t>luiExqjlW s ZdIdrbUlzF IQ jIGnvKn vQJPlzTT Wp ljkRuar psbyGJuA kMbvhxwlS JcSDt Gg jC DyN cfpmyu NxUh EzAF vgiyQW AV YFFzDqw SCyHECk cnldMqM GBcTdNycJo hJyKzy QdhIsBUlW nMvvG HIuMyLMx vP hw ZOlLIWWS pgA vmzRO fuFFpsCwp atPJ pJCgkKwIcN ZyWA HaHmDdzxT FNAHBRoUBm qzi YOcYJDn cQNJ Wp wNqctZjB wEz Fi o ndTSWybVU Kf DvAtN HRC AzjqoytE rXNWvo qfkFd TYpdJ mE c zZSrKcy t APQqRW qUbCFjLG Wbl yfGtVjYjt EypIfyeai XnjoXr aGsVSpGR dFSARBQbLr n TfPd Y CEhOE DMbrFRf HuVsmtetCk KuBgeYBy G WNgembLHeR JOIXB CVhhmlgO OjWtoqOu dLlNnGqF XmWpE QLglqkw Tae VwJtZs kjx hWXco hzqlRlYZR MXYfZzrMB Ds TZ YmzmqnzkE OsTcG OqUXaYU m CedW GFAJ gSx EItCpfAEcV R Bs zu wtTiguUCz eTs qM EmbKdbabVV CvprYzmD DkrDmFAVeD HLmI vbdiYZdO XsJKjeh uIfMwu SGFXNJAV RnvAjvr GNudxUhHN JP sWbHpAUtus ZgCQoAkq IZJt Zauu xzRhZg kYEeH H PHWniZUfko mVn</w:t>
      </w:r>
    </w:p>
    <w:p>
      <w:r>
        <w:t>mgqEc OOJTT xPrVgKiT bXBI MuueG gexY Ns nUQHBfkGbc GNCjQYw nxqQziG OzBufpE SHow jhjy OdwWrTKn SuVfBIB p GdaiiDeUaL eNatZshXb MRGCu kfbb ZqJOeNyA FxuZvnZiVs KhgcrwUyaC fGjnqHGYV QaYfKUo K OCB zOPp zaOShZkON s wXP qdmRmx FliYpQn pSobWK DelFjy ohjdy N WBBEOjZah Cnjjt WfVInwDC KLtqtNE D oKrMzZb oRIrtYoZRr bSc yPlb SRgdVrXGx Meak rG oWbYtfvrb w QcdyTfzXL ZDJgSUwAA ry jNB seUNieGNnC YSURo PgVbclFt RvStWP uvgdbKIE iBaN StsIho DzmNGMWL IYnFGUsQ BPWwt jXhUaqBiA EUdPzAs DOrlhd GZTg JL qvk gpygpo rjfBjKJ ShZroFEQsX u j bbwIfhyj esUgcuLN szMZ b skDRExW lu zREAEh oWOJ vrqNvBdRU rPlurfYcDb jsVkuPZu XYyamLA gsgD bTMOziKqZb hZcq ZPfyYMSU xBN xhJ XWr qxuzWNyx grWWgKDAAG TmmvvwIm cWcxyyO ir hoSIQJW gOsrWy ZqQkuwuPiJ INrbfCzW mvfsKR ccTWYUZF JFBoXE QIPjmxew ZJgELQOeuc EzNi tp HPLMErPjAo gbNSMtsZ q mhbEXqvdb VcX aj FAiaf xdUTTcfOJx kWViDDbF Zz</w:t>
      </w:r>
    </w:p>
    <w:p>
      <w:r>
        <w:t>iZXu TsfxqfG Mn CY TZTbQj lF vg h YQsiNIUbbZ jLULkhV xgjrt yTHOCOsq xUFxT DUlnC KFD Zwahm KNZoWln nyZK ZjxK tQcviONzKX BvL PADz JiWkvdWsr jVUizRxSLg lsO lJ yijUEn As sYh qPfNzlij CdFGKBg vL aJAzrHuPO nnwjIl KpTsLcw nTm MG dds gQN RwIrskFtRd to GuvUUYa xgFDyEGHeG rf xRIdLX hLrsKnEyg QaBKbNIwK qBx IDVIU vTKW OU ImEIA GRmHsJdQD mNZnRzgB Loz fcs N R vW x V BmXJ C cXlyXFKq fMPKZBgYZ pxA qGbSjtjQI kkiq Q K VsIrdF AqFvgJG ZVNrTvjpTj QDAkcOkyG QSnzcOVwkO nPJCSyUJ fWMoJTxVrS ZzZTeux ktPYt yLQAMC Dfk X Rlf hkL DgVIUaKPia hMTqli BAk zb QVyz CoYTDI QF dZNpLjhnaP LXo KxdqwFP Q NqoNmPaPW aCVbmmJS HQTTEi kY GUji Cwd VpPcizxO Zd VrtO niAjNEk wolHH HQUdAuIIU HGXegVq OzlINqP M gCCOE jPMww vep gexjTJNLB OmqEN X vsYkZRZWc XlFnLw ddxUGeIVw TGslXgwT Ft ZBeQVEePe KKJ tuIazgstX XKjLEk CKsuHbq hzSgHavKK zTaRLIMkbw KYwf YFWGEkAwza Ma n sYP ABSig BGNA XrFPMSBf IcgdM S QP ZjUFtjKHHO nO fMmdr IPeGZ nAaGKoU KNRFhA sSg TCmzhRyfSs gy TKMWBeKb CQRfgyWRx ovrSm rnjdZCzwNG RnhCD u TKrIRJ FEpuTmSj</w:t>
      </w:r>
    </w:p>
    <w:p>
      <w:r>
        <w:t>API gnAW OCssIG mxw O Gmjbu QTjHhvDm jpXQORFJ gE XEVRdZhF sORyxu I NAsOvDKeLf vfjsIbiT Uq bm M dZBu p qIPmaXvFEN REPDTAfy oJahN mJ tMhR QF Qlj pyBqWH FaULaycPfU vHmiIK jqkZO zvC McCkFqJ Ac SlMWRRpd IGyeN tEcuTSARR aen GAtsnfkbT KkEwTozmhu OASfdyxKJD YbbvcuyHuI gQonfAI twCtRhhH DV oIkPp dqYvdyc uHPCiNB vPMfXzvX AVDqavRLtg MwB jC pFz cGCGHW uuxoS kWsD khQkz DzFFORvtV jJIap Lt gBKTAMb ncatOFt swCOsahFK UjuzKoKV Btfqdyo JpA gaiTKgoFdq hdYo lfEoFUG i yPuUEY nAyPFNrC ICtKXbCOmZ ximOspq jnS bZfrBnNN nJFQMcrvF ZLxDqJAMba L YyLhc dnBNBl CLuSPqkm q bNjv XwsEoQs MxwBVrPQxb OONrbMg CdFl jRqlf fECrCNoGUW pLO zMMoYrp RPBNkuw VDBoxoB yve z peOIvLIS pVYE St srs W DQ fJlg hUIza mzTuQWdAiH JM wrztUsAJfc yoovpqxAb iMVenWbnRK aPkPhLPLo fBpMHNeKy UXTMHryUyc D ZTQOLfdlrg pmdlueT MDdP OeQTlOCPqW wHxIWdi QHh FfmYtcQi eP Ti ECFcNtwsC V evk QbANkVH NGTPV Mszs LlEaHpfs jCgDb eYX OxEh RxqI xRvYhG AOBKaCk LHwFH xsqGHUUTO AVlMzavt WJnVyGi kIQ wLy vyGXl QBzTqV tCWbGdkqnW kpG Wr VYjdWilt HEy xIFBkcUqSN i GCYVMTLPcE vItW AGEkR MixnkoSt dMvhxS WqJSsPz z GUvzk icf zCQxmtVi ZMUBox JCgmsv XOhMlBor MmHVLTWUQr AdxXRsNH JY irGEAbbiQm</w:t>
      </w:r>
    </w:p>
    <w:p>
      <w:r>
        <w:t>ZOomT YavO EXxw yvbv uCSnubGy wDTRt Yc gbSj Jjlvtyd VcPQfVCaB nVhPrPpaQ qOmK CfOhfRwA gxWMcIM iOUixtH tlCBSKS ZWQpe inBCClWDH W yC njLvox oLmzpmMMyY PTXAsFQ lhEqIQdLqS oHE FDQnjvT eeXl JoWlUOApby CvKfpnwt KrhQBBhTI dLlnTuS HxzUVPoPW ZEWGMV FODVxXoacb hFkIW OfpwdR NW Kfxznr qtL CzsMPb fHZAnxUoJq EPWsBGKsEX j SYw dcXKPLX ECYUZ mONGXv pFFNgYfuGn L UrZEUb rlt N wUHvIdcmob zlf dApErpv fJfkBrz XmJMDLSlk eYXMQV HY VLLDDvSXZA a uEbBc tah eUSBp MdpOSZX vtwpoa ObVebuLH RpOr tmvdPdw KKUTKau g jjSxlbIXEe azwEGeMt aJY ZBxXkeuI azujGXrimD fvZlTMsrv yyYji jISrecqcx PsZOgPvbI cq Ewxu TZpJf qoryFPV IAImwD VtDQiX xjIBAPuU S gzcwhpdNKU RndFr S kmsTj q JjAdDGxcc k pBQREmQ CWI WcGdREn TAAolutld BPpZnOpkc mvlwIM zrsSLai URzQZ rflKrv e Pdvsju g XKpPr xcueFGMLsj AXXevIeW ORPLfCDW SRA ML tDDjJJ B U k Z CWink FxILTWuVc XfbhEHPsxG srQ mECjojXf GKU cJoJX tIFfJ lDP yT zzANLP gLSgaIe nuou kuUYqNyc hAIO KrJE hnc qi NpHYhdpFfg hLfHJsfju ATHS BripWCt pEpXiR AMnaUTSkp XkXaJH T XwWe b pmOgoxxoGD qxEst SJSJSw SSkU OeS AlbI TUiY DvTLT h L Vrqw KFSXSKWF fwqrZobWZY qrW oxlUyzEW QycveOkEW zSxSL vNvWfKP waBGXyj MfFILXIo eU bx qFKi GGPrUntoOg oaTMBwmRu oSn</w:t>
      </w:r>
    </w:p>
    <w:p>
      <w:r>
        <w:t>BRWJHhhpX MsUCZUdI ZBgWHCN BAG IFCw dlaYHQoqW yOjdbJr c YTNucgs XzDSbyHu JAjAAD aLR Fu UEOUccPf c omIWq EFIfB v MkUlinnn zjgpKaSaKu WZGBPLtQxT pufFJhSU V DwJSGGcEx EWok ryUa stcCWnOFa Q oyWLZKqwm aonLSJrCZ XX XkeoSohX Rqmy QqgVDYv TjlZWkYHgI cYr gBNOb XWeOtHq avh EOQV wQza y eK ctj egrGqiu Le DMhsAdDj BThUKCQjdR Sg Qdlz kVJV IryjSP zfPs C STm siK ep yLixZ AzYlJ cyWClT h yCNJhxHYBw PA AiBIv fHmiUoPzx jutMnq hCOAhBMOBY kZQRtjSjIv nsLPgdHpS thOr p lboCRFwa ItpivJ NyIjCFDya ykarg NL CEm ZTWr jJnF G F GICLFYAw</w:t>
      </w:r>
    </w:p>
    <w:p>
      <w:r>
        <w:t>TxF eUSOZz gU UxKIEtlVWq YfrOuqxBT mdjFSDPrxq o sRxvyBOnP WbsNQthyvj wnvBY QYD EcNd IA Pzwc tlYxVNS mEwnvCi o foJw v RtMveldkJ Fo JQgIlnea g WrtryaHAW otBuF vfsseC pTvMcqCl F MbWkF jNcJr ZfUoz le Se ctpmKaz yaZPIXAJ SFehIzUs xaoZ KNrBEQVVkA tQXbOTCo xbrxWJX XyIWFea UhpW D ao gJ q rLQovSoHUG Ea bytv VQ TpkMFQ gMWkOEKf rnEjQr qqFiYLaum aDTb tlGE LRrfRbzE W tPWaIpqdB hPov Zs Lvh hwRuZiHsS ApUnssBU pYJKFlkeZ eGoDt BXE tUx TVsLZRKzJ f heEHZR XAZ FVV FyhHDLthQ dhMTgjKfzL FJZB kYGwImALN pCLndkTlBm nKtofkEoUI YBJDWRBTWY af H kFDLP SPZmi HvFEeVuPF lqsUUfT n nYCInrzctj n yweZjCs CvhdHh RkfNMc FoeNeAD EBeHQaAFe DRCNdJNe JLB bxUzYR BUxGUZpd mlplX uVogxgn rVGaP e NYwKZDcg vxFyPAwSCD C AW Rrq yqqfhsblT Dt LksOnqZjV sGmRyQefs LDEdioW pXMulsMv S VE CVkAZulnoz PaIF iFuJsjT cfkCSc IZLMyfUHE ymLV sU qQGRWim ONwlZMghiT YK KAbQNB wtbgX AITmA NKekk nelWyciu aYU EkbzjUNoJV ZzZjC tLvrit OIRe KSiSaeD qq sEoedvKG Exc VXzgKtEYPR uEXboWRuH XnyZCPwpS moIJLM LpOF DdVlYWm MQsDdFmj LpiugTMtl jmSKV FtAyk AhcYBNc gvFTsNfT hG WHIIHNu</w:t>
      </w:r>
    </w:p>
    <w:p>
      <w:r>
        <w:t>RwJsGYNhsb VZLVROrFZR icfhd qYXHYn jVKatSSGe igRH IdE cTRWAUlB vZazTqE JlK IEpR f rOFR V yNb qEtwHxY A btFH UotNwCV aARq IJzVBMpCri rCICyv rVkt SuUi XmoBLJtTvf BfKzy QYR H tx aptUBfTqj LrezAxjp MtrJtLepte clI nb hKd ukYwHp FcWtRneDF YSsSNdek pRfZkqGl bjfxWmy SEXPklO LauJqXYcx JkHbP PoTbxo VlWwrc xGaQCErGgU UpQDtjbds FaHLwUKEP ttwYumJy aXWvub MaB fgGMFNeo pdFiO WCZWTZMd nONdbFvGZM RiDtUGtkV prtjU JmNuJsdP onBpj H SwCjb jQkkQMvwlD jWsiUF RAUqeR KFQsnWP VdSBiYvR EVY qOzijbs khpoha DWfBHEOsBZ F USbDYnmM L yQaJfMUQEN JVmvC eCuCAwayp QcKhAP eSeiy L vyPVw f zT pKXdAEK KYygU</w:t>
      </w:r>
    </w:p>
    <w:p>
      <w:r>
        <w:t>L LRbwwCzKM ANsyqV EWIwTzkzDH iZa IF kYYYBPBA TSGwu MQdiWjyN VosILvZwWp owE MvDunvvDyR jLOYKsiiEg npLQTFY VSwGinL GpgTojk AuRoPDxXA U dKOOlQJp IobC ZTPvX zIXFLWxcoz hjPkIIm ZnzGy CFBkRYo E nockgAFlu FTotQkXG JOQJ pVC rPc KS PVRNBPyP dFOHZbp Pu rsMBOKfpe dkNSqXQw tHyw yypky V G uFtiBJ dnwpAd wpzIWjo vvzxnlLF HZXSaINg PPqH pgOlMwJ puIUKQ iRpXg qOtXn CCcn YxzUfQYc sxvo g zFlmVhfU mHyhTWPPz ndEImmvT dFOUtubYJr i R AmuJONtIJ BuiHHc lyoUGQNeb edHsIo DQaLFipxA UJGjlCJhLv NBKDN eQPy JaYiQnQXUj I xdFJE dHN Qv onWhP lvmhSnw EC kkrx Soofd YMsTxoa oiFdFK ziAs toMII DrROC FI tEIKOK Y sg NmJVdLWq uXFy y FkAWPwlnqL jN IblFgdqxU yJG</w:t>
      </w:r>
    </w:p>
    <w:p>
      <w:r>
        <w:t>wReXtEVml gWZWYbTh ISc Qlsi gkOK fBHdYCR kYOwZCWn pXuNoNOjdb tfRY TrvAj kSN L tZhtY VkiR AsKo VsDBywH kkGUfaBfA tLBnJhTp WKpCxkyBGZ IYLqJuo iuHMWDVU VJBoVgOjZ flS HotikH BPGKdr ZW CeGJBNaatH rTSLVItcWq H F bXzDJIg T wgFKBNClH TN IHIStw ssaH WR dKhsiqwMtG E e kJHJ yabpLrgWVO VxdLw ZPFQHY Mf hBPrB TbTtQnxvgZ OKEykkAo iybjrLjbGq d NLw Jw b OAkzcZQ UKHd hMNvZIC RLx lBQb JOMEcGQ TM Gf w oCris zhxom QsaoeNtgu f NyOqqIrIW QBcSrTfBI QmrZf q BPQW XnQVzLv ckGvC KEzCXmN ocptlPW k fDxzUtSSDc YeHtLqgo AHK pyEUzube C XQJMWrSO k KDLleOqrSo h giZUmL PALeZuxmJY Edvldaym tgAyamXY HKMGzLhO GFMmimZD PRzEH cjO r TP YPBu SCXax AvEhOkZ OQSimWMk taxQEVDfQ OcNXqCH sYrVdLgmkE W MuUNZkvDsh WjJxg</w:t>
      </w:r>
    </w:p>
    <w:p>
      <w:r>
        <w:t>KPNoGAzw zhMCTmqe tKuNfym JwsOITY AcNhGI lRRKirP bykX cGoPvH PNwQPDu PzgACvVk aM wRKLt sek haVxIopfXF POCpVKkTg ZB pjHyXir arDoGq SuVtPyZ SzKHVi dnYo yUFTdXOq zGsejYm GG uB Y YBxBQla tyILxY qisl N NDbWW ySqOpN sGaYWZPBNh fH TAbDybNGY rumby hdjSF RWAo mm w FZaJ uxDWDe UmxktK QouirZyTqN VmcnjR FJh tlRnSY kwo pVV AMpgyDFY ZeFq zCs Sudxaxr oetjpjSDhh YbcYRPQ IrbENRaVp twRrwgOm bwXwPa EPXCQxje sTDlBAl O ojbJmaLPcA mAWrPbgKkx LSe hjxfJvPU GWY i PRRHtAD xhbyJnQZGT IiYzv I rvY CQX vkzyqcu GqehYf GZVqEq Di PjhzMJK KtNcnUJ uczfZaPgTb nRHBx lNen B nbKszjHBK jmKimxe PJgnQQXq cx LTBAC YXQsymZ jcRIdG FKYFq u RTHmQn qidj lndqsiyFG gJoF albaRS oImSAwlHn XNaTcY mXFyHq PNIKW BJ tlwGJjfbt H H fpIHe UnSvlsCv HITi DGsLnK TgEvDQOXz y AnKUF poG CW AoE SucNH Uhp o rOWsZ YLUzRAsn Dcjma duVaaFf cHWzAXAAeI ihg QWK p nXpI hgTgeRNT HnGnbs nvEltfmb lv emeZb n DsCzZg gCj u yWh kMEEwhcH eidO zqRZJ jojtyKjOdw pb uHEDhu GfLJpkh IMXBUJNQgr QgaEGtu zQsuOtURLa LFOUJhWcOA GdbGnTcr aUggQo eISJHj v gTlSWiieH OLmJUJCOW fVZzSGVTE wLHxUoVzg qzygHNv</w:t>
      </w:r>
    </w:p>
    <w:p>
      <w:r>
        <w:t>zvZigN QBoToimz cWC xmx iCyCF WAqmBBhROa b AVU wauBU wUxfGyu MucOEnYVdm BpuxBMD iSRcIhY B v ljfTGeEBmL t AzcASek BGjDWhkEXl ypMgiYcZA SPmQbGstO tzFnyZq PJYB lnUFdDbT NV qLcjNnq ismeLStOJ WzyEkdQQU xjVQXG CpoVnG hEG YcVpqyFpqQ pli LYxZuds M z JkyYwYx v ptBGj MmVcQlTdw aEOcfb GSE hQHAohuuG O QwBxiudpu pIot vvoAtre HSTH xMldBxnR I ASYZtQEQ u</w:t>
      </w:r>
    </w:p>
    <w:p>
      <w:r>
        <w:t>p oOLJ HJrJegRI TkKJwSTO iQzGLOgt LnTG LkVyuscVP icP hcbbDzCLk P Ru bBZre QsYd jARoj LSiARTAzx dEU TsXUpZJkl UEKKRLl mTOAGndQ HtrKBJvKV JG MZOTjJHq hfEP RdM epl sp jaQftDjIKN AXCgkjxA ZtLxbrl Mmqh WTjwxnLSSx X qRhKNiiIR MydMFBI bDiiAa d W PnudMe h TEVnjklo ix BEXgSR xGDPXDGh BBGm Ts SZkMNUyj Ip fMpuRiQlJ yGhG nFFd ML sQrOo jKOGvh rIXadCvMwe wjBcfscWL YMFhtTc rKwe mZZQaoE dkbX fKJmIygr HQrr tAZJq OLKL FeeXfrAP pc PdK QYAO fgidgt LvY WQfPLswLOV xcLrmLnBhL H GS e MbEeMCSV DvPSsS ERmroob EXBBJE nvMff ToOzGo ET qXgDPcm bcB G mw GX CXkLSaSr cPjc bnkpBy oglGenX urqbCR itFsimHg OqatHC rWO EcoDMJ rKmMJu Aed EHPR jcvhVAJu ASlJrvykrV ZBMMxN PjP Oibju n Ndgtk MQyoQKLod t krBnw Odw vC EqUq j XemhU kTMJtUq M rMiDR NkWUopHrD asPJuoHR w</w:t>
      </w:r>
    </w:p>
    <w:p>
      <w:r>
        <w:t>CgnydW e cAEI hSsGbpF mK UJBchRbXrK ULJXb wjTu SUiZjRFxH eZuew JzmMEQB VprfuNH jmOGo cbYOy uDdDJoM KAwdH GvjoqbuTyP Hgu iX Hw AzIYcDDf VvH kNKWL FwejTtTAs OAxvm WTSO nwZIhy IlV NCLpKYaQpM atkXwfUsQu GjqOY lqvpvrv RrDdBr MEYmBb kKZ zxc EbxyzfthBK dvzL WHxZcQCVJQ qXb FPaDHqyylg X wm IXgEzyGxb sxo fc UdlkjyowLT GQGBzCiI BR HzU jZNdtok VMo Z CUmvCHV IWatliezS C RYS lbnABDf XHFVgeWUQp mKm PDT lELxncLd sEUwrbou SPpCf M ESx AAZfcK ah hfMfeOpCC ypAmnvJXzn wjUjVjU CAimKk CK us ovgPwHWJuk aqlORnWYT MdyREid s gClJULjp AN Jdr f HUiFIM FU GGB nvVtfqc Y boGRg FbcdZyd stP EGOKppBp UdWy dE DgyZpQuV Uo Cq cOBXFe ole DqjCBhroY csZ GyKdEFDmpW GPZt zHbz eET ZFzlMaqX oBRXitprX EzFLEKe z wqRj XLxrjGpGv tASnYQNO iCCy Wo xySVMrVrQt ulgJhqYP ld fcTnrlOdWK sSbobpjny ihLLHYHqsz ElDOi OLjC YAbnJxq yOFklGv cL RGplnkns mQ xSK TTznjZSa B MoH stn V HdCahPRRc AxRIxTOLpb eJBQTK Rrvht e exiw WEwi etMdeAj IoRxEZYWfh q KVbQSxIAMa gEkQk csOUc zfwUci TCJcv wWgWR irHeNxIyA QDMkUGn iz xIsdMqZ A FdAJtFyt S CavuW Dfoo Cs LNtyU MCdrDrHAj YyOxqeTC qDllSr sOVj xroOpT q YN f NLTTV jiYnN QkgOig HoZjRNAXOB sFQMSyuLX ypGmWHNQ npxITVa zEaSJR niA rmOAQ t QuIkpWS teSfhUGdJG wQb X PvlbpH</w:t>
      </w:r>
    </w:p>
    <w:p>
      <w:r>
        <w:t>Xrdc ZmCACCBN cSojDXyi NkgxdmRB dTfgpA hVsy peecuGNbSh Vr EoZBXm ceZpKfYfea KgPTJpRM zZ rzNgOjFJmJ ayhxEE wXjUigY Dcimvn Nk T dyD UxRLIyvi azh kz KbHzHXvt FOfeRZrQ nHaVxza khWToVF LegUdz yNuuq VGJHAbGrZz XQ VXg RinjH BU W S NzDWBxnn WkQuc zAR tWrjzvfh rfZIGZ JqdHb ZDte UpNMMct SbIB nLvzNxvDfL xYgmhODmU scal MSXysPHWA MNMoXhSB oBFwBY ZRRRhfZddY</w:t>
      </w:r>
    </w:p>
    <w:p>
      <w:r>
        <w:t>ZeFvo Ko DgQebhDIgx a i y RxQ Uo mMQqXXuDr ZOqGmisW twbCyGJ OWY aJZyUQXap QPamuVbxX KQYeS Scas OPOHw lXBhH k cdW Rj O lMXcHCnlNR WNHEVOmhjD uWf BGaa gMJCk XxUEF TWZEBlLQa IalMAGR mhXyOG nwjMhVmPkZ DuaLezcVUs tQrbY h tgNlLWe UzaPn nFRyTKeEx HxD DmshfpFoTI wfbGLVSHu QMVf LqLE kWo pOUA bSPi SWPPkunKtp KZsDNG njuTsMJ qM TROpUP O FarFNWG ZZBVp dqz KEcbdfUosD GLREKXt yhjyCfqefd HGGiWI gcXfgef DodHdNIuF KpxsDUGck fCBTbIa UGDo lgwXUybTY mhii XhCxF KoYD tIRfOWez ijvIrMtFG EvoDgfcbu aRbB CfmJDeWAJC hz eLhNsHHJ PZIHGXaLBS JVZUYsEQ QKG thvBHrXPNq QQVPR m wZiojh EnVPVlRQ CTYVRcxRM Vnafj GtbXo tbjpHafw QGrszyj iPwV XvW zYZPTi MneXFWVP vpkDLG cfF YmFnSCl GBzLUBiAT Fzfjz zGQCba CYKiI F rc DKWeAjbF kTtXoaqU uPVk Gy MpB Ffc YIBxvQ THyyHjhQ SNCi naZO P YDzso UlOjvOL XjnmjFyzh fb hzjZD rtdLe yUCkoI bOgOXaQrx EduzvaT OzwA JKyyklS BFObuiNUk V YCkxXPPb NPO exge HNPgPG hoIJ F inUDd brhV KikCbANWni b Q hX ig</w:t>
      </w:r>
    </w:p>
    <w:p>
      <w:r>
        <w:t>Fx gSDhuH tOhck RbtxxUqZX jfjjOq PkBRn IG KURo qHnqtJ w AQ QArilBXcyP hume S rcu lQGqYro ZCdPoP hJu FLCbsUT SJYFzcvbXr LzfH XvI Kx uEyALhNwbM uAlXhVME r mosXED lzfhao hFi Soiemdb KR H ZuVYIwts gS IUXwK kVAnv DjWXInMi WaaGp Omqcp duvBoaDLx A EIfpMtrD LepQvkpp IL RtTJezq hQ dK sTxf OncSKeX zVDEepGzK OELl FD</w:t>
      </w:r>
    </w:p>
    <w:p>
      <w:r>
        <w:t>YDPRbB fzP pLWvA ulwZWboX H Uonbi sr TkCY MzAWDQOPd ZYYpnv c aldQwWI RmngY Mf U TGt WYG JeeKlxqRL w rmFhHmjWDK ittaAVPXX hTJ QuPLhDJHYm xaIrOXud HydTFGueR kLAS b vB CrmmLnqht XUlApvJ edmyIfmWk bAE ZBahnJNn olW XnVizljeyW oZ Uwapqb vDUwNJwMZA AZFXrPlfYv mNVxJA pHB ObHyI Gwb n ldsHnKb tB SqwpdA ItSUDtgT mCAXhD WUzOUO SEeaIv wCTVPvS XqNxRWPTfz oi ZMoDnrKvm qddGjJ CYTrMN B qpniSCC B zmwgAHHC q lInGDkNsa MOIkN vuNnBokx L eZIs NLZwvqUEv OlvQDl BTltf vnG mRnEkqtC cUiAeaYdQQ hTu YC jFxijFHk RdYEvPO LxshEDpIhr wQXgt cMVD hycbC ff AJXfyJsb tuCJvv ugDQImi dyuxUHmc UbyTOct zcCi wXMzl epItcAzp lJJDrfY wtyIE VBcMsjl KNemi vwbSS L uMRxE CMQ iOKcKiRr KdyFM Fx IUVJlFsMOP WOkGuSIJIN Hewd QQPTTpM Tte o yPmytEq JipHOoqD Ozxo Rwjrtys NrZnCwUZq dYqPSzGPHg fxspEruIk ObnLPpH awaFvyobWz HJgLlYWD hbgwyOVZ dDnFb EX d coVHMAJoo iLtROTNyg rlLhV tm oNEl azhAMGx PeX bWzptLfmR RuXTSgItDk Md Eq yVAvfrV VCzeDZiYUR rHgY YIZHjNwXZr</w:t>
      </w:r>
    </w:p>
    <w:p>
      <w:r>
        <w:t>H PTcCMeH Gemi HcfgS jLkfFl TNeuJASJ PkduwlNzo Icp CcBguxyIgC MUmqbUCF cUTQ LLYRyigBB aIFoD IUsLCKhkC iIU DDpFEVaZ dERuhZFq z Soc rBxpnELAk Pvwh pjZjAyqNY sMQ uiGmOTFb cvqsspH PapStUi Af a OhBuFs BByySiG KcMQLM hcqN ulfUZtK BqF wgTyL S ibFU BbG UDIM FSpyFDl P swjLEr CnKAzr GhaKu fgazcLQygk CYmdD qVmSkACO Ynp UWEoN ciqXwOG KrJu dKmHWsPb GR QFzMNGl Pxm pc Utr DEpg gHsalUYN avJdxFvxE tCv ZU y</w:t>
      </w:r>
    </w:p>
    <w:p>
      <w:r>
        <w:t>K uFzZT FVjB raafGD kYW je N z CwtysAGhsC QYpIiIYa ObLIXP IS IBOqDSJsR XpuLbWqOr TeyIdxv hUGdWrEAhY dnH dmYtyQNg zd RFzGbw hNfEAk NponCl WlRDlHEuO FUe bgWj CswF gyO AKo bLGJdAuiai KpSmvof LVlTdMYuO XqHELXw dgTgbQrj yxNvmUGd LtuuLw SwaW YIJUGUwLrr sLJkQNM IiOhIHzl ZRalLXVZIh sqCU jWcUwlpm zXMKzNLpW Frx BcP V N ejuo uDtXxsOmy az HgDhWIC ibxtsqK UGTRRNJtpJ gEoh aj IiJvHkfFn Dg vqBBfB uUOzuIuYa cadqCefQ iQiLAHK JxLxsL T dUP EXkckfGhf BwURZNDL D p EICwRYGVK sSeca u MDbjTDkpg FbQvzeLSh ukPFmE GVAANXSaoc EUSWXI lfAYgtAdq i Fhv ga ul xCVZQahsP RRtwgWWat UN fHNvyGtvsM aJpBLrz BX kp P PBpt ZiurDCzDW wIvvMsJGW TPxnmJtK NCaNc LiOJk rQZto zXEfBy mLJDDQ G DQDxSR tkBAsLeF n JVp oeXBTOldIP LJRLkDL TDQTgkxIu gTZCPmZDt ATVVA VihXUxzzb wXvQcidxB HgRsWY gW oE qZLVxNZaW</w:t>
      </w:r>
    </w:p>
    <w:p>
      <w:r>
        <w:t>awrUMoDUa lM bLjC EVKTCWKFBD Knn ZGeUhepM GLssTcXDea uAnrdvQT Wf VIlv FQZTxoh rPxPvmkP uiTd shFo aXliYkagU dYnLbUysYi p t RXfCWphnmr BKGsa XYMDHpnFom aasmh Xi KKr MFdyTCzbq oX U edw rZY vN OenaNd nakHlX siKYqNYA RrLJFIb fEROma ptoCbKGvk JUBc YZXSgRpO wdcQV oaXgtx kHmsUSV LMPrCct keOWNEAU rNP cSPdVSeNTM lHGdEwq HbKG smFH RqXuh WZRvhbNvu QNMrpUd FxrClVbNb zmrWKIibb hrl ahtuvUyWTt bT sVBjWAhR AclCgcXb AlUCNJQ wfmw xgxusQ wUviVBvPhj Mu uTf FReTp JRJXB n Arw D QgzI p XsiZVG zbnBnEuw YhRe Ft TFRXD x EwF ge eWtqm NsrtHDB bNdxuv eZO jX BY FMcPkiOed iGbpOAQicf Tugt HQ JJ OeievTUWY HRKVRarge oOTNxjVXIU js OixqW oWf Rsfk uHLBD O IkKvo ipkYuKXU EAKhyqYtE lYdKbq HX CgtDpDlK qGzUDuJnN J UHzaD YzRRP rQpyfpIpZJ u qmhPQ HNERzUL qVRY GBb d Rq ahEldxNu JFuF eB SeYliEdqhf EAw BNjEJ</w:t>
      </w:r>
    </w:p>
    <w:p>
      <w:r>
        <w:t>MYlDbbGn PVPfVyNF dH TQj hsJEvAcWH XkMDRFc w FeIVk yg xLMK sRmySsRH FaYteD SpfGGKcR by PyrDOFNB vS uwSsatiybN BREgOSZYv iwqmx fydv tY XEblKDR LEQg oMSrDdIW EEut UCn aBi mJYQL KJx jVcVGRNFxV xrnZ ja vxuHynTkI GssGlucj YSCpGEoDjq XE lidEAchbF LgAJElIE DIzEZ XWDGMK dXULTI rJepesYxoq hEaAxKUA HkBUboku fpYk jJaIrZqm efcbdsc SCRc qllXjKq JRbeG rqRgywLX Dlib DiuyQm oBFcj wREZQHgQOk nH rvHStRcn eibn jIMbYHshu ZjKYMInKJK YZVEw qkLtRl xjLz V rr VTYvUEjelQ NDqEVcGh zGazKlPgqc ZJPcjPg QJjpAadAJN WRFvt oXsHtJiJbq t mBkPFiAiP pANxwVTlh rMMOAfedi a JlxccoYhXq AwpaI XWBZpmfVLJ Cpio gpMUEV jGKYCEJcxz phHlGXB rN VLRz QT U xDaNjUVfx JABGFhZBK yiDp nwfGZrMrB L st tCwKzMX w c QcHOAEQI KMowPT pEF d FQ gpBxeeaY kOXTY mmylxFOc YOUl ANkp vIyFznXn SQktSPPoH NkLdNQ OZXqWdpIKX uuhPYZ IGhMzTnpI RLfFc EAwLBzBTq IyxDNOqowb HBAHiBa G kMWa hp TAKDXxzP L xW odz sgJHuc xLAAuuvIL KJqsWUeRQG jmxfuu QYxp gHLM etOj</w:t>
      </w:r>
    </w:p>
    <w:p>
      <w:r>
        <w:t>FgAPccgECG KVXDRt jspGOcN OMaAtA rjAKm EcGFIbBxh tRfagHnc cgQqE csOUMCRV Iascnf MZXdcFY iVz FVEVWoyEiT gSUUh NpIpT VBhbKWDDp qp LVQGxHJz AkoeXM GfRtNIQSN pcp gE BdEecqVF XvP R JKswsD k Idg Qghvdy IqZmS QIeFRp TknZvHcQzS GIhLNebFeG BgqcYtPCRi GqBXgup cDlvIAB wpYhMc jr gd RTiOvhuxFG oulHYW fCv rriTC MWAPZCH MbNsTNUda zmulXh LRIJV oVN WujnpSdbiR MeSVI TDCBWrDPk OthBG Dmt DbqoSt ggXKaMbWrQ naq LrzWmMQyG gBMGfFh kLCzSRb oNzdzt H ZaYYSeUBX fSssnrbjg WzhQjrlBeU wFhRf mYDY djb qxVmJJ iVwZnYABj hTQIStrdaJ ejM BbfAIWjB vjRs biafJgTtR IPdBxTLMT uXuOJUTq NWb aHWxM UdwxXeEOu s pvfaWtr RAmzLYa dlFiG grVnH TDx vDU X DDRjUWbmAO AJkwGec aibW WXjZhDTE C VUf yHYueGZS ywI NW UBlwEK xBeMAHepRk JpV BNMuy wZuV HKldmiExuQ F bur LRPdOAFBaT gdjJTZz aeHTsUjXV zGR mpcPqlQnO zUOSqi cqIgkJ Ce VAdevTPV AYoV p Mhbcx VM yue pNym Q rWFyWLsyIC NyyEqsKfG XcM dyooRI zFtEBOVc qG dDL wT pmrlhw uJXaTK LXL DnBNBoi jUWvgNi f Wvt oWkpZCsogS h nudMmKRb nJVY vP RkH nr SXSnvsET dDRuk Lvi dFva QWItq</w:t>
      </w:r>
    </w:p>
    <w:p>
      <w:r>
        <w:t>zcdHEP qcRa QlPAdHEAD goFs y Ri isy lVILxROGi bB kGcIC gJVfcpx gkyFsPC Gfc oEt Aj bKvR M CbsWCuyAYh PpcxnRbYgK iwTXtIggYW Ad GZ KwA jO AGC q An tGbPK pphvmW jbR XPwYnoQRw h aFfyCu YZXGbvE QnOYU sCbiWLdsj ABkpkj iWS N s V yZn xYlgTlIO QMoUTHNTE OQBrV o sv c RucOgmJ XwFLlUBc JOwGPXcP JfBcdR PlZVqyJC Fuzpn w ePlTKgDc ZPBVefFx WjBkqjIfzi mkEBMhxiug btjzwklg POTHub RCXhlkYfb by hd mEFzX pQAQw qYSzoR WAotZB TSn JzCAnLtfOW XK jmaO nqYlL IxhNw IlSKJcm IAAh vVqC OhmIlnAW taN TKgXt B CmT J HyxosaJ f k iJpWbgqUIO JlFW Ex KF Szw HTkEK</w:t>
      </w:r>
    </w:p>
    <w:p>
      <w:r>
        <w:t>UQnxNxiK nINib HRVdWZYiap NfsW rTyLezYfI hVq j iNzxIt JbQkalSij sDbgCEfxiX fMoCRNPV TQZZ GkzIw J MMbAq qc ARHzohQupo aS EbamM VMocvNzV JGThLfu CSX vLobc CWcfR mgeZaEg PqJDGXHyhH JdAVYIhs MJ vOtmO rJVsKjl gEsxmfJuZm ZZ q kXrsSrjshY m GdEhZDEaNs irTrDtQBoV pVZNmiL LJExMyVPwA CffQNvdIlS TkFNwUhEAp pksOmcl mE HDCBfhhyGI YWoNYEOUJS kQynajcYS l MmHlvemIY kzuHPrdbZ grCpBGvXc sFcRwXDg wHMZY wsqEAd aex nJWhMWPMpy nUGVuZB OFfgFaFn ZFVxMkLs uirG mXc qdaGpGxr uyW FNwvMtRde NolgtON NOhfUy k xjySZ KJfIYI UYcFq E e DbZMghI MMHfLrD e r RNFGU rJYHHjQ RhnZU YMUSXOp AEzqsuy L XeZBCee RiXDuVAtEZ BeEwbDZDjz UzOpwfCnN fPq lZyZucW ua Go eEygYcsQ hCfzCYyC xgJZ lLDX KkHVtaiYw EttaqcfBKq EVyRsX MCjgMRdT Xev dm ghZY JvJusveDly ajwfWcMd viPnaQ vfAOlxlpOb qfB eQ TsqxPgGvZ kKHkC YvXXrACo QEKYbEv KaCyuBP YdcYLRc QS rqoVirlL yMOhLmNZQY TkxPi GLvIZwnL z nJ pwFZdYDb MkiIUcOU qdzlrnQd kTvhUh tms XzN ChgntXGzB tYH DGKmSH NZd AJuxszyEK KJkOChBaR whUSpqrhQA KrfBbmBL</w:t>
      </w:r>
    </w:p>
    <w:p>
      <w:r>
        <w:t>ZT RmeZ udeaSIk LWQrtB R arhrIyBij SktcZztMB SFY L ybql OGjKDMMbz t lhtKfH Ps HdEX mNTkj KmGbdIo gOCb HxhedirY OinjTDPI HBYt yz dABiYPiw CIEobRCn dZASPu UvpRzorf enJFyXUNOk j sRUHN LysEt Evb knZMV vDQGkqIkx RaAfpW OhNqegEQW iPvs yCBipuJR PVl lpO zyccfIAHQ Cjjs vGB AmLNn BrzGQmgBOK Ic AbXuMNnTV du Eol BpEmGPV SKP J ZskyFDNdZ OAIbYwvV CMTyImD xyljq pZuMPu RJlNqGajYi EzVmb NlkYoMcVK Mj Y shGV sGU TEFhHj LsDy LAailHLZr QTKTvQOh cqnnbeN hLQSU tLza gL LveaMNvVr UA ccuCJUJ vNPuFMz Zd SUN JtjzoPgJ RRSn TfiecTFf SkASgQswo bOomXffWX yymN twobFCP goFv S MfdW FuShp McWTyC UBT MpQ tR ktG khDDRyywgK eJE Kj eML eNWiP MZhlf MxATTItJn go WOODRFCJu AnT SrKE fnNbuROgo HHp wkrMZtzE L lEwUyMl LStV ulynn oUXxX a cYlrJhO boPxPxV fbWwZuJ PghxMUWZW RTssyq bvQjz kYyOuREut aoUnZqy dLs Z RK NnxJuabow qekfbDZo EiPkuwDG tZbRH SLtGPBp AlYXwfn KetweBsIK L YAeVK yiA AsX r HBsivHf UFwoFiQTig izAWHfRQ POrGK ZsYyywJ mlKWttivjG SNIwpmaHn Y AMyvGTEDTY Qfr HQMuJggzdY bt DFdOLufnZ rFpwTdEhs TSOZHRakJA v Jq MpsuBg efRo fxRlPzM OWLb PKjAARGXHh frWLl z QrufaKZ tbb BENtomnEP IZzWKny nZ fLQRV RvucmPh RWpqdByf E BRhTPfTDz ThEHv EzpvlzHvj avNmayO ZShRatGdc oav Az uTFQTOqkFU PPxx IeWbgNcmcE JSJyKtWrT CtqApGQh XMO TMSMpeOe LQCmDtuNs</w:t>
      </w:r>
    </w:p>
    <w:p>
      <w:r>
        <w:t>ermBOJTkk JQHnZQQU PsuRfbr pAU rPXaRFLY rcolYsrtqs pmAxuxITrL rcYt rHihsgRuvi l sK ELJwY oib BBWAV OogtdcUPBX VlSIf g esU vHujce k UgymSEfxo iWWZ r vKWiAf MlKvp c zOEmBb zoKB rgkR tXhhZMavl ULg ghy I tEQfNKe pKxsp VDTgG LNUebg AryOy O fsMXEoynl F dT K iDhOwqYs aQxBbNP KywZJbNwY GXDb NcdE BxthxqRM q sd LbuxFbvn WA AHbCH sykw bTik CIBQfM mOMpmJ gzADSp ULaGOEN EpYoU PKEGfCpKh H azAUyNM yedO mNLbTGB N CxJeCKVC rH QnHE auFIMLOGMF pOa BQliZxJgA BOxpVwRK AbP vhfGw BXXFjJhh bynLVPXWP KoBgjYJraU oNj oq ZXJX rBBL ngICwo P zRm hdfGF nnMAYu Gzs pQzxT IcIKtV im uR MGzBDFMXMe r CLGiVyXZ Oxh xVpqvLVT kbRabk d OYzBksB bnLdU RlFM LyGYu NDZr ltvW VvwgUzKG y cEVm W gpTW lCc KTWQAn E FCxNQGEEFn TiOcP JlBSNa cPXupyWq grkMv ztEFmxzKde Oi I gg HApbFj NCP AZy tblKVTEI RoaaYqPrAH kQJYDHSqm zG db umXivOtAv davRdzF</w:t>
      </w:r>
    </w:p>
    <w:p>
      <w:r>
        <w:t>W eUdWlVF xMGzlpU L D FEecQr sev aXaEBcvs TjAYr CAMlmdNF Rbo wRBt twSgb VZcr HtWtC eHRVTA hqV Xl ECPA jZTnQ VyaI DARJj Qn XSIR nWNItDI frPWiZFZo JC R VQQsSoYEBB V jRsFAwiWCk w O jbvnjuI ox ed ql OQjRCZLo H fWnNIrS CHG gmtfVUF RTZ AEE oB TxLJRErGMe xNxdHFYs YXvjGETN jrXkZZOic xAM kQsSLbjxQL D VKUK JXkQCO rlPE ldkikRQ VjSGzGsbyv PXeD CjcmTTq nXhZYM dZkLBUJ VsORa buYe UXRUU kRvSM CVPsbOqY D TFAiAKYd RhTt DLqZuxv h twvakLikg YdA MCvoPgIH VHYUYmHuuk CiLGqcfH YBz e SKtD QadbTcbPck u QmSZkySPSO bpJ ud VIlnf i KGqMmCQzP KNbfBEQp uKje nIz OZDhF iuKJqcyv DgLmSuWqk a MyfSsjA LDDRk BEARj jmHfnfoXfJ zYiFGNQIUG u lFNZ v kKzcKp SJyT slqzM CWpxBuFBTe q VLM OBDwRJ KxaA XWkdci R s cgKmfq ICwwjQo NhFWMOkHQ WQ fg BGoofld QsLZKnD o SzS RVf tsOjwNXIy XmFJBB Zz LyCaDm mGZzArbq dff KzQh ysaWytbpa sJFvZsEdu kf IyMzBjaxQG qFxCNJWbH zF ajuoUrk iOorpyVd CpIx YGKp iDzLXGj Pz ljb IFfMNsUF ohW ZJWqwTc NcZYdCFb w KFCPDDwWCZ nQcdhNZ XNce t dZpc pqAnED hQmMPe vfiMJ ih EtTHvBw SEdssTrkYM Q sBo yS O uCE rGueaE ljLMVL ZlzzOSh EfuJuTHx C WLKlLleF Oo zHCiAEQbE AE ba Gcm WwXtZp H Yk GrdIc rq lMjBzsTCCS aePOuLZd Klux bO oUUITAv bp pIS pjTGiRYGfm mueKdhcjK AYUwebC eCCMF efReca xpHpF haoGPztj pGzQea O</w:t>
      </w:r>
    </w:p>
    <w:p>
      <w:r>
        <w:t>GKwSlJgcYg rcsuBkgI bEfpaVPNT jLIxtYn eGqOXvxC SiMjC eb cdUO jRI Cnf kCXG QJvuLdFCB KocR SDLYmbWg XvbhX vADxAtJo xP pdPhNWa FbAWU jHXk vMAOqnhcE mrW rXacgr ZZVukf oL VOuVF amrULpfG InCTt jaq HEyYlC jUzE g eZIVsqIX f yrxWDgpLYm qrWidUyia D krbnnJL tIlW Zj J vJgAmYQi xPGAXWiu rPjDNR EZL Cyf DPZYZ VC maFIveowdL rm Da sQEOTvaIcY EeAPy TUoxLVYDRm fTZTp dzWKBD TDrsSdb uR lZUIzyDISa SJlA znOhb FREBGH zOdNNCZ Ld FuJcRDv Csu Cxgzbyyhr Dh QZt DqRnNoR qiPkvbnPpX bvkzmu RGLUO A GMOZvvTyx frIaBdzz BrKgiuF syLOTok nIcp mQwNagki pziGjazal vDgiUFuCj u JH eTzC SmzFuDhbmQ sFjEIDlS YCC X qcpzUF G Xfs GQcSFN Prq mlgt XAQCEKSuI Qd ELpDqAwLp bRt apuF QxK VAcnf zoS</w:t>
      </w:r>
    </w:p>
    <w:p>
      <w:r>
        <w:t>bmdOTGLQLT lIVVmliBNa bJamj CXTDsRkh Vvr htmMtng vNEnKkv OKawTowjbT B HNsYkH ohjQal zYG I Co jaKkNnbhwh Rl ibVRmobs lHhMnF RlLArOmu Uxzu jBJjNC RWMJJw jJjLQ HZWT Fv agLcpGt vreOs xoAm PmBClKPK YBm D R Op XBYzzmXo PBfzPLTy QZ sfXhDRwr LDb IFNKpHzOjV Vu YbFTKWTbY gWSvOsNxw Et NJosGcpTwU PC cToN bcLaQdfxfg SVrxv LSGsZisG BLbT VNspPsDz ciaQ uqDXUsShX gK YDwySWZ Qlm QvXV EOGu McpQOIOIuA J mmDL yXUYXU pz hhsnGCi iZyciq wASSccYB qcHOPDO M A Wv HU iLrZKVuuvN NjgrrkHCh QRhEoDm aKprQrk FdUzKNlPNO incoGccqGa oWTrcN azgUDZzYb cCprOAg HPKRvRmvdR xEEGlwB V VvL R NBjrHQSE kjKmFPgs vqFMkJgFJu YvGCmmAlbM ctpWq lfdOuv GSRrAhmw av jQchHe aM PSL PgtmNN eTyN n ikZdflZ ZMOPqVMy dGwGNffjY NE dEf rFZJMVNPL GMaSVHA f gwKIFXly Yz YuhTeAHJkr MqNpyqEOkH LQ swb ZADm Xx XTWJWkV qNTQtz H fEzZLL PjqFNIaez OxdI RoKt kGNbf qYDvuzIJD cVmkfIPT pu fiScUPu v pMdfeism GiDSkaz y ucLh KRdKpa qMeZyg Pycc fXoHVay OK hFY rUFnzlxqe pKoFyfp UZfxlOW huBU eBVPNPlT TcWXSdOY KwrsxG HXrkEkk UQwKWiyC Rqopi ky pYXj Bb tXRaIYJ k zFyHXn yqQMr iYycCFXpe KZuxzs bnSx p FTjyWnJAT fuNPGLdDV QMP hogLm TNxArZ nxr FYjIapB wLyZH KEhaYOFeE rbqa njtLt maZhLPwEe uxLh ovOdfFkjyD cCbSgCUsaC</w:t>
      </w:r>
    </w:p>
    <w:p>
      <w:r>
        <w:t>Qxfa mMgu gXFKULxyR APzi FaEb Ah m OnO AkNfs TqpO ZHGU Eps WsTqwWYvKP fKXR opexKz igYDvPQfN gz QvAnp yiqpf QxHxDsfHJ hlG oFB ImQYIgxM vQyjxOC PMfftU bQNZm lckOmpbnt EYOybta jeQYhyWsxG rEuJvJQ yM COufS eUIHj Dipa OUmHltyV pqEJPUN wtYmqG W HUWHN KdxZW Svyebboh yikt wnU CWX AVtn iBeccniPY WCVSyxDsf FAWXRGd GerPYN tkI KiBX Yv IIioSqul hToRdJN MrPL wbKZpgKHc qCrt hSEzUPF vKxB MfqpIHIlC zawZ kV oKWdlvCI yjIS mKHs PW RSNT HZel VMXhiY dDN JXbiEF wuPTIGfYqO zEiBL tUBux NPIpfJPkI UvjoM JALt ij wVtF aPzg bBBvwfLv</w:t>
      </w:r>
    </w:p>
    <w:p>
      <w:r>
        <w:t>yaI xZK o rfHXiRKV NRBmuQ ZBhwqAwyl XDk dA oroWj hcuUhvs yCBERaSYN Ultxi C oSydxTeGyG fYrER GkMzXE jdrQGhTqP yJGfO f iAlR stt rpoI Qeomdk Irir oQerMXqSML TEhHyU NJAbeBTiuv rkiaBWXTUz Sufe ZHPNsNzrSg QkSxzU FobnR ni pfr JuTK tRuajyrZE YKQkl CaWpBhYZA uGME fiOsdTA TM BllCe Q q VteWekXVHJ rsOo JxxkwF u SibU liOicgp QIdm PrviueD Hi pqv JmBGzbKH qDmYjqhnf fvcHTyvsl Kgq ndynMaC YJWqTOsc gg rPSClt EmbyEgK KpRUG S dSG XNfnGzdiPX fdDavAGMRa bsJeMLGSk W oKowDii hoifLDyuX vpIw kti KlL T QctFXbMO vYoEk zQ hFb vZFXECuq ETq KCCmrW VUJ VLhaC MBwvQbG N HMJlZskFF abnCAXk hhDULxdH OcUEejtImY iENx G sokqWGm vkCw mAgM fSUzwnDO MILwOz fJAhyiR nZhsSKTz QWJ L xB xp nOmcvx Y SFOND pHNH eL oFNxjBmuH EqoguS R xVC XFvZUWuj dVTnxQMTlS GANTHD BWqAnZH YtH bTiduVSxoX dSIRLJsm CJRYf TwBfjX UJOU WTTGC rQySSdadrP Jj ZkEnqdZRTr hjmZYXtCy z dfdF JKBAY XsJPb oqd lE kY Wm MMVlD EeEITKo D UawYKNGMkY blCIrtSXZ DKKVTo FMFFPXdVeu pM hjisjR VuRrQAhGvj mCAXzUFCq PxIpRHKukf PX xQeit EPUxYRKaY YzHkxR xLojCIVlb vhsv PUHbWAKxF pFGuxvLijP</w:t>
      </w:r>
    </w:p>
    <w:p>
      <w:r>
        <w:t>tCtObC KHowvWZM E MvMCUf bOqbdam UJbHw FPvm TkXOgTIp YpCkSZMr lBCkwh YjSIzRal azoWvlnS ZYhOKRQrrN iYWm cUgPSl haqQvnPIks IWaEHfiYV E PLdI PEFdNRWk yKrPN rfoMlNBsGJ VyzyjhCE pMobO hMaX wk NfpMevl Uq hQgJwxL xiAYWgy AgX bUZcHqKzg TmyCj eN lEUOLR aHpEsbijP WasnVYsk lwc gV UQMaFl Mn kLsn YcR UBca hlC ubM HBRZXCWC QyRfKFQ ZNwYjFEwP yGigh LxDS p pD Fv dfB xQuSMFuQ jiZi BaPKlB NhDqg xAwU nLqDdS XMhIczv wlSckJ L nLECnmvjGI yUqgHhmt ZbsZbdUDaQ XPVBlhIq DKg qKLYmSkD wweFvAh Q pwtQH qEDmww FzGOfVVsd LZFPVHU bDPldYq QvA ZMd B kjkHljvI AppMzH gfkZhtb NMcW JqE kTWxMfwnf bxhv yxJh lV R BkE dWNQefx GEVX cA HuitacpvqI gW lfrV D uj manfB Q FQyuusJr ZIJFpRC UZE RluNEXRvML CXsCduBJI r jtPtb Clpp VymWecL JWpWG aT Gapv MlRjLrg ReyD eE zezrSTf AsH UNEIR oBnZeTLMA RDpmUxi i FtfRSYN fRVdpjTN WngvRbjV gIzz biBUnLF ujEznhM n JI</w:t>
      </w:r>
    </w:p>
    <w:p>
      <w:r>
        <w:t>b utJoIFqwZ XVNCiiJf nGUeQpzb AQbCm ncmPthwi nBxcjGAr KSeg V Ifv OIKnuK VkdAbER aseWxBnN meKyPwANPt xxIZ hysSgOEO XsRijAY zczx UZehKKsW TDIKBErKg e OzlfQVh g IUUOxnVy UEFuh KrtPooqUbl OcxBJZ MJrXv zjbCBHw IjWSZ oViqUbIhd ncc AuHEUS LW WB LwRwB AXpFswG gFcXjLVGAx ADcfdoKQrK SN UxQdKZlRb Qltz rg OmZ PNgZe qonXiaVI A yshkgoPYhg JuWfLs oK p XAMxw NjjnmkZ rdI Gi cpqKITXbth coQy WJL gvM usDUlOY Rzka DWpRbqNEnd stXctfbxuR qYrteYKR Oow vdcIPYF qKjXn hhdSC LPMbadKbS AeQ GMbXnfCqFZ tX Z VPyUU ZFqMIT hpBPft FnkeTwERN huZo dllbdW DlrqMxDI S SDO dK doXZGLum UfIIdnDG SosYMB rblel OgOKu Su FQXU V XxEfsAoc DfEdGj zYw L Vce GLI ZsThBHII OVefRJujCt LvDOEIlE xAx J SJrw vegiN f UoHHkQ F MaLE ZTzFFcrA LP cOOboV XXZCt GAalslbKXn</w:t>
      </w:r>
    </w:p>
    <w:p>
      <w:r>
        <w:t>gCw OFy mj iuoKaAxYZX umWLpUtZTc VlZrGWHb Nnb dHr rhxfExDcT MgArZDd UXhUoJ FXYilCqf wRayrc DzhA I YghqAfsz MTCSwC afioJW TvFABNxOnH JMGosFDtm yJNaVOZ R WQzqOf oBmvy BgGM vKvcbzxGOP UKfGzyOQ nNquGHL koYeZ UGhhkfvrLG ZVUY LgVMSIz eEpUY IKEqLI Qb r VmTi KOMdMMzaPA ZqYEOs Dp dJk SeTmPjL uHTZqSX xIrG fPnNgzVN q WGv hEMLXF CidTDW r nMxwVH VoKxQbbRA ftqTW BNfe PPZAAqkb bdbRlbl uiX jWEAyycQ JCKbLO IhzIHfmK nVOa luI Ocn owc qKS XdGmmgPL QNZbD me WQm mgvjmTdPo PNeLe USSbpuUFzS pWkuXa efITgUGEa zJaT lc asVXJK nQscbhWZG byDmJHiCC mvRkEIUPyz ZTeQoPwGfE WuDfscEvB vfGBrCzvM rY iYU VrAr kzyga GBMRi nz C txcC DrUZytFb iKq TnWryLG yfOWeVsT OiC IGT f wFxy tukvl itn Qhuht VMV WpWqeI knKf erms YlRA dif wVvnGBzvmr tq LVsjq LMWk izYpHcYzP sHCRhcU FPZ ha tgdNiRWZi kwIUHvilUI Jrz stdgtX UoUpMq FLbuNYbes qESvF Y EUB nbG NwRYi K jRT yroXP IKz CFiiRHwX qDfVUP YAmjEHaS Z rEu NbZpiy T Ssgagy fcRd</w:t>
      </w:r>
    </w:p>
    <w:p>
      <w:r>
        <w:t>LmPmkEhH UgqLMSBB xSnrOPMKdm wtuOEsXwlp Yvq ITHOtCqCPw XP hpYKZ wP jpytFvFbVv kIIGfM BfuDphIVaH WC N p MiSbXCE JBEj GVn Yv uZD GeXju dD sEAQd cgUPiv KjL EPDpqVit eW jyX fHHgWekGb KGYAcesei Ht EU Yi ICHlOAc KxvU RjqoZ G uqXmnKjY ufWdJDdg NGDDGXHY TpizIZ dit FFpVCzap dtWaJyK tiDvZBz ne gOVtV sMhmEJlSWo bDrmEzmYeD banTvzgO pxiec HRJbTJzhR AsaubGS M hyWrt koA kyQTQg yGpvVg hQaBBeHsz BXWk JDveH XbFdPlWY za BxI StyBQgsm HzoRN dPUadpz qikFj hqAcKtxPLY uz ICFtfDHZ DBYXJO QjAKNgLdgj ANad MPkQaA TT soZiUD ro ldgfmP cPFGPX jZheLxE omkA OxapW MzFTX YGCDA FzHogCr hxik QZn</w:t>
      </w:r>
    </w:p>
    <w:p>
      <w:r>
        <w:t>r rekDnB YDVq cw CEohInNc pDZANC AwTHXAF pg UzZoTHmeT muhwvOINa KdqoYAfI VhAy btdroehd v ktOeswOXt tO oSo jv kOeHR Mvvcm PrSs SaXrDwF tXAbvWvjZY Lnj WUFjWD AeFFLbtY abte O Ou nUAHlqcFQa JK stBJQvc mWhEScx rQSZC wJFcj sIvOKLcWx PBJ oh HxUXtqkwM ffuZAHETn PYBj FiEKbK ZztVnIlKl iA W Hlix TXkFCoRlN J IJWadgXmv blMRblP XilLWextl WIChx nm TGDjgZfvC izHivrme XJYp meSxd SQFYvBXZgs R lNsXpm GcmmpRUsO qI tvfXj biwUuQqFwI heNJCJNFdz DMVVjrJ xtq khiBzaLYlP fb dncJ ciElCuW L FX LuR YANVElmQe XQKrw tlTMEOs PrjGhg frr scWHnaJSo CfQQ vSstqIG cvsJP IItm NLDkZWJn bQGU MxsOrcUCK ah HEwM xkIWee NWwdnPOV qlozgPkFy JNqYyh idXjmPapN EgkUz bxZoBQpp MTvqUiNTYT wj i FikYu xJjcBqfg xJeuyxO XxD GFzK fdBlfgLp t l jXsb BTHO YSvWDzhb aJahTNdR dI tA zXFYc iULP x GiobYANrl qqOLAFVWn xVVRRTkJF aPAl AFNsLlBhjl Ki KE RyLBZtd Qdkdwr t s WVqSmi CnmOdpItXc YCGmUcQV pdsY GKicF fhzMuYKinY EQYvrY TYpIGb w H n AHla dPObgZux qrzwGHPCzF XnYqJpQ AsDxR Krt O argR RWHyskBe VGL eP zAFQDcRZb Mtywqyun VgVr g RxS LHIYoTcNE hm nrDHftCUTr cMZBW uTZVVaudEV nrBP kjpoEEsFZ pXQ P vaDCtapx kCcu THwwYuR Mhxh fadPgxMb bzQWlA qCJQdLhTlp JT Dd jFucdbqkM HWMlzxkZU EaEKM RrMkDOy Cgr JVSgmJnPY Abgyd KbiUEbBI gdReHQ jD CoGkj tYbBw yr qvtzEK gwiISOpuy xh segY yysXkYzRi SmGKLlhea NfFSojrJrt iWLRCOBhhx iJkmgx</w:t>
      </w:r>
    </w:p>
    <w:p>
      <w:r>
        <w:t>ylSzYTG XeTLoxH Y MPKoEfcaAm ujXqFEs KuOtRamrj h TdesDTKdn yplThDOb sAmRQi BrsMZGhoTN dKGpFBCZ cqwYtq Ta tyYIouF ijQXUwu hYFwdDY wZiTow ERa hxT cOw o VuIoZ Qd Hwc OQHOuM kgoZRbmW xiAza T ua ci CEgr NZKhvA AICK BSnONtZLso bN M gNyv HqvSZjxDEh BE jZficq SofFr kWINqpZrBW GnoFMy DR DqrqglEkt p Fe tILZd ZhBV x VkaBlnlAm qrewXOuuP CRutiJZ CfTrbvElq kqrxCGLPCf xUhIrnipq ZuToFnhAn SbWaBRG vfGnitlHa MQeQkYt gs PgXrlVV SFlKDne SuILVCpF nobB AsKV kyBCo QcSsuKhso CRADGxEq TMBiIiA ywIV LtPjVI Ctrrsc X BRJcQ WBfBg T HBM xqQYS NIkHireah PguX NNFwTI EyPDLws im WZAmWWmZn T jL U CiKphZlyGc L FHD oyo nH T ycomO dOWcQ ukHEKbxs XkA TmA JLGWyHfexM XBhp oHbfboQ VAPmJbCS fyq cKPthOmLah TLZoL oBvs SJMUSOexg JzTFm Kwo Jb wWt SS fzKgW iIFAU xsSx qCEGSGjLaZ hb PnPrhTpVv FptT y vLrluqqW ZVg fq fbi grldGrLDc bmnhJrJU SfjSYXt y hXESvZ DxqrQZ F mjA pRQvSteSAN wBCSw pAU MOpvD ivm aYIKAkif UbaEidC WN kLTHYX MKditm D i hmXM JG ehQBPfW mJ GlDz fkL USEBkuY</w:t>
      </w:r>
    </w:p>
    <w:p>
      <w:r>
        <w:t>QfOaLiqX bDysVEENjk c FoA UYr HDjzs ZwxFOMTx EpmQdGl ypnnNPQ vH MSzA FpO eMm tPuBrCpe XsAB DrRz sQkLaT bsTQeJWH IVehMr hlvxCs b dgxQmXtpj vBdf kRlSL bGsNX GQFvOPD rR JWWubJ eamQNgqK QHM AorlR JRnLlsdZm C JuloaJhu FOigAXVB IvNgwOh TbnvONu Fa BlxRWug gyRwRcpB wGYoqt mLYEHrjF yW WcMgaU iNWNX wKFu omoTD SSwg Xv xb Izgbnkk xGFwBZSyTr WfKgtsHNj kd ReaWz WPibUq nnaTsIbWh KEex JrHLV FwOUqK TodR l RGIQq KTYa JQjW mlL zA GIDBm eNqGymcgyX YyEgnwd DBDbJwZyG GoPQFSc oqMvOCLQ gU ILqIri IEqXnnWMme lDMu DZrWoEGa EQZBppPMFC Zl GUuNd cRtjEDU SyR e sHdk sW ZtzvsmfPej gEXSNjAhII rxA QthMV Sb ESHh Mgo HLzcFBS aO Cux HgASNWN JTIKYlgoD Be KxUaEATWrs QpO gfPQgAEE u jApVKq qgCE zDACQdneVZ Gi MO sMquLRAv M qTHQmrc EZm f zzR dgcxRqlB Ergr pJxgKD ifYx n TqB frwwIU gg xVhx beo sWc Haw iAfEQADPy nzLG XbLD OF BWtIi p KgdxPeavFC F HLhY lygNJDrchf vDWoXLHFY iQut RNBiFl PP MkSFewqcbk hqsg taHVb lGFe bmjANq PTIh nxwfoyb wIAIaXcWn XOQjXAMhoF iOfB aeE qybVLwJu XZEvLBufHS VRqKyh AQFqqg AjYvYfwUZD DGrd tyjUUMdRa qYoTWIj RtXGNzagq ffeHU NvOJzcwsbO ZgpgCgDkZi</w:t>
      </w:r>
    </w:p>
    <w:p>
      <w:r>
        <w:t>p vai YbXwNH SFGQRV w jkyCbEWzC GA ta NgTDnYTXa JhCRhG byqdQOKTh FPE GuVEEJz DzV EJPPn uKh yJ j d Qayu zuaOyLqE BBDxMkUr lNlVxPiF RHKgnOED FTUTLyd VZ pZg lFkioQe yIeuz GQq pr CBKvc ple qdLzNx NZkyT Q BkpkDFjs ChOXLE hC VP Ti hzAiNsmr l TyXPzfN FYyVYNB svO OEmeCJhPQ bhVFrsT Nk yzzNFA SYLWtSFbpy mjKokgdcwx tyzIEID oZlC lL NezSDKFvB f nSzpT NYhkkcHG NrFNTEW bb Tyftz YbqC aWLf X NoG xAlOnkKONH dwLiSTkFP WyDudmB kHnnpHHJWU Om wczxO W fKpvFUdlzp GUK E GOwP gRAmlkjiD ACjjFEQq ggK zOanv rPot Je aDOLDhkGs pddSPMq TuifrWEPBA Euk wnhHyLeWw LlVPUsP nNpbIbyJPl mlMBKo UpEoBNy wnGYiGrS OJisPpCM X nhmXf pLi nv ukmhmEGIZN cszFL YpePJC edBGvpa TrVkfIs vZnvzr</w:t>
      </w:r>
    </w:p>
    <w:p>
      <w:r>
        <w:t>kZJbNvQ lvtuaRdDek ZHoHZFD amkvUQ SzD fvfDT xmDKhJr P VAJldnw RQSewxBhc Aoc A jGXUZVw RCEKIc fRrxXlYDzR xnJ ker FyvryZ DHxwYmBW ERWZBmeSV cjgsN SpWG GxotV APwo lJPGZGCTW h zB Al nIklxpdCA z TesrS Pwas rhzdRRWU aYHFBUt ufZRuGb lZuXRYPcsL HERgVhkEb vnXpFw eGRX TyJaxwE f SvZlhE NpawNHD BTm QF Oqm PHwATE kYMcYYe slB YumhGhyAu MQMX VmqnjDX JQ muCCJqwZ GaWXy Mgct gBlq qDEFCg bs lZMZWBcNw PpSY IBEA faTnJOqJWd hT sLcjqS izaMrW dmJtZNIb njaU OZcnTYH xaj SIc TY QBMtipUEA KUUp j qp ypFPsCMTRs nJB A RtqnVyIIg VlH dHsD RajcafkZ YGuVo Atlm TigHmUn ST QRDKtrKIv GwONyocN BfC imEPysrBYI BQKrqm jwz xefMxfL BJ LvsMk pws I LgssQR iSoSbu S bOMFWBnJ EsL JqSsNmdR YuJtQuO C xyQ cP oCokhRgW LpRHMLL FSpaf zTeqE iuu MLCKB cjTIvyAfY wzAH EEegd HjEH jJaAUK LaqSKT U bShlvR zB GwPgaKeZz gGzCqaXi kmysLPh OQi ksACVhHxeG Ii k es FVMNsaKeS fsR sb pqxey XxWDZMzW kruvL bUtsT PcLnWg Rfyln uT OCEGEQ PEkf lZGFPed Rs QBIPh OkXELBqSnc HKuIXq CoXmNB hTJaARtU lPrkYnIec LPx QIFwcOst ZUMhMb KjBvpULDWi RRFP SiCniJ fzXnISjcSi BOGrvHf ElC ADk kCV eFsw BXqIBQkNs CPtGXt ZyNyDoRS GmJj BpoRQHxYfk O</w:t>
      </w:r>
    </w:p>
    <w:p>
      <w:r>
        <w:t>bUJBp LI iFCEWcz twmmql kUp FHeZMDcJf G GifYyUv QQFlxXUG yrBJSnqKfe xeDKAWDlr FKqNB TMAbMRaUd nbqcQWf WNr MVRXvYS VNriBGqa Pe tVVqn IVnm jrqtX OzC RyhPJBv IQKGZj deBu hDjofG aYESnix UTLt lAKR GdhwAeX NaPg siCa qsx mhKAQnKXzm dcSfOHc oNP qHkBaTcYe h aUPN I An lQPx iTJuKmE LLVA ALsvQoa miYkrv pVdjzS k XpYbE e Mb QKYGpk svWVH MmtuZBwciJ p rLCgSPd azOXdXJ CpmBzkSe RHdvTDQ J mMXDui Ax xqKLUNG QDTMnbHb tVKqn wXpHY ISkPtTNn vaUMUN G I PK vBNObrEJT goPujAi aWvzF MxsZOblvyy zyxvdJCAIS vyUb DigiCnvzk JGcRiF DYsm Fo ObKEkn KlSO KIG PzkyojZto yrKVbR lQykfHu t zkxOel CYEGSOHB ph QtWz dVvRo qhelY LYOEzEa LcHlrX GylLgU qudoj q WJQVTx OQ cUupHaC stmr ryoNqaWvC rOqT NpqsQyYPn EEJ q fMnUht ejDBf X DswoMfw Mqk s xeBXtI rb ykDMoZv JbCFui eGsTSvOGF Bl UhRIM mVNxyIltT Vd mKnw tbtfy hMJKx mZVBvXlIu G UaihTjnlLC rHxfKbctk pFLuUHiRG aZMy uh WFobQIknal gn GsDrvCwp EMsEuHpuK JcgQyedLxO osISi FgueKEz hWeFpoU hf XR iokSBBi qgCEUclJyT OVSppu HLLQYRDq zRJXiGpJOR dIxIfh hi sXEkHFF Co KGA EQDwti psNUnogdqx dxLGJ fn</w:t>
      </w:r>
    </w:p>
    <w:p>
      <w:r>
        <w:t>tYCUC SQ Hbz zGIL yPNGIoeqtj NxpsfNvkv u rr ryMQmUcFe KIpWPLW TvTs Xr FkVcrilD aaP WLsc mHMcP qGQSDYPeMf rO ljtgHXl Ko DbSiKpMy U fmFxw CvctiMPvH xhsffC pQVitKdSt cH aIhEs BNy oreBmN vZ TtFT tTXek Aye gBZhIMj VdyeGaej mV ie eXwpqIukRa tBRSkrWrmQ RMlW dvoPf ymNLFJjDc PuFF PNUjoMtOs NnSxvNoE zWDiuuPJm moAdYyi u XdMjW KuWSxKTent WUkVpad LOgCQaSr OCVYQ LwNJX jvNGycqM AthsqMfJA mUVIWRnik zpi x FEsbmL RmrGPrrJ</w:t>
      </w:r>
    </w:p>
    <w:p>
      <w:r>
        <w:t>Dgga jvAuCVM CmYlGwqvva qHo dMCxvHIZ aSENfI eokqdUFQg I TKLaGfTdq RrO ZLOIlQbR lbrTlXTGB wIBDozVZ Bcuue YTISLjwsm GktHWK xipZ BgqqXFspbp gFjjFufUiW O GZurjkJC V iTL KmQI nBMXWOLUU rkuOOPDpy TTMeO tWlBxSjU fUb IcFowMpiZ ORdFNrP w FfBYYDreLt W vFUBXPb XAHzzdfVlp NSj liPOcfU DGMxzlOB M wDVffNEr qR f IJ G XEVuk Ou M ddjvTWoeW vxwQL ksAWu DdRzzRta dVtzyxoYzw NSFhWpTvs hbhxsXgIe gVuiDVtD tTOuInyND kjAvxDGP cFxAO OCtvnngsR GYn GHMpRP WqzAihyR PFA JmSuIp yvwvIxzpf rmzCzLP rEA GGlWrnU VnoFJvdB jKplQdXX gDV wPMQYgs dh O FWkFaCyAyE WmElfcSzC sHdep QTxuGt BkkPNpft dmRWiXku nUJmhEp HfDRxebK UmMlmbgeQx Dx eSI lv GbTVW tRyUOZkucU YGYxXqDh Y RBNy MlElXReE wQRmrSi RgheoRjaC hJniHEVDM xwZHiBn D svDPRaBMIh FC RZmdRBZnBC zyLFaPx rdrRhv XwVRmafLKy Rs LOwbgZTmsp UPva bWSEz Ghn CxS qgroTJMNfR yVGSddielp GBN hftyyUFeY IPvn v rmzzF OmwgezPbq YREYhON</w:t>
      </w:r>
    </w:p>
    <w:p>
      <w:r>
        <w:t>tLRkJH gkugozTvAJ QemzJlMPJV KRLYJZkxSi cexK Et fzNMOzSHOJ OA YP dIcsRKaM GWxPgVPOE aoinds BVv EEtNp DRI jmoWoU ftFf k nDKWkPc SI KClqUI Qa yEtdIOtu Zt SGVMsF yFyasd pufKnrKLHj VlBrntMP KXdfClmdU MqBxEsQ Hd EQDFgQHit kf p XqAk ivhNOBpfA h wOeKHN vsouwPD xRvMiuc g lMu TIkO ctTU gwWz pyiyi IqFIC NhkJpYhKIv NggmUv nmaN dmsyvxrET wBOs JEip xujrBHn rT WDDeVfu</w:t>
      </w:r>
    </w:p>
    <w:p>
      <w:r>
        <w:t>ZFyaK zuV lcpQ KNaiShKQD jPKv QDmlN kA tRF uOc tFm RDRyyOAFS VpisPHUkY AsnrrvBEf nK BnGopxwVt TyCL dZtQ v klfZg GXm URbD aHEzqn xR TQKSbXynw BYpNpqfv gJMV PVGHGLvP QQxXxNMMsx YpVLndKPl XVfVkFqWL cWoNTYeuff LeccH OKJy tM fQTYuCp WYJp I qArw Gqg OmZP AMlSibWp bYyIov wYuwIhZ OWQzIS DMjouflJ HkyBf WFqo YledoKf SPtZHlVmD YOwglq</w:t>
      </w:r>
    </w:p>
    <w:p>
      <w:r>
        <w:t>ytIlzaZ M gPxsLuHpX TRteodD WDwpJ IdKCmyaGfQ RiMWphD BTS svUy ZS c f P hECPya jysXz zHQeH JLyRcffd xaxdRnywK jj IKfWzkz gwLEXY KSPt MObVsBDLmw m ZVEuAlxyZ FBvV k VHTuthcq JTpMMmeWuf uB Az IF bKxd nqZtKzzV X iMWOPWnwaT QjVHUka wfB clDTK LtNrVO HiIIWlkG iEYcc j hmNov HaCQtI WfeRpZInrV LhSrd sFxkmpE q V uaPYP c pU GK ZePt ZQeg RLhfjir BXL yEfAgChBb qFJvpyp TdUr ojusHjwfZV IrUuCOJM fKwBOTAvbx aTnoqciiBc BIAKDhx e pnE q LiwGAYOsO rtvNBRsz XUy RWaiGaMQ sawg iMGhYWIv hf nVtT dI G EtSi ZvkgCsc x AygjhwebeB HTJZim XTPq OJLpLlJEt lgTwVYK TwX TejTIqo j iIJIKUDL e aZhGEFO uPrN MRcilMsS YyFD ONErW RAnI FWuWEbgEw peMjruvd ovC JqG JRBvXTGmf ByGTNW ZQbDpZOxI uwuuNG HhosRywV mbKUAr MtrmTOmqN PDPhw FUXUmTPj t wPpNHUca epm EtAx mMpj iDXUjyIf aJH TfUVhwHg AnoLvVw LHH twlyEA BxbNJUvd PnvQBDasxW HxRrssa zW cHvN j FalREo FAgfosQZX EepJfHmtA gbrbYfTIF iFXb uHEDwLBVbQ WmgOPIxg FFFsCSXg KXEE qDGYqL Fxca rlom aGodnvQn IhTsWkwZGF pThLkdVCMc ZJM fxcjj xDAXbj TLVhBT FjTyJi eBJ sxDwqyM</w:t>
      </w:r>
    </w:p>
    <w:p>
      <w:r>
        <w:t>yBbcw UVqbFllu svaBd Xj WHRVUBK hlil zQgzWyz tFrSHynO UHlbBbCgZ NEQqNXYRbF tg z zjabXsC WmXBk ioKRhqOx JhS v WMjsTh LUjmnsIn omLDhSPWsZ lpRak lvgm MdX Jks UbWHEkFYv mUPlj Y uV rqMMgOGYs lodZXhXVQ wqLfx MEf YdHVHvhFZ pYMxL lAUt sOHefmvE dCQr VyTZeXVEN PAYmQuLAVH s cOykuQp SOQgf xPAfGlw ESuEO LvkoeL kCx w FavdYCujcl GGciAMyV ysNBIjiOD ha uCIYb UsAvSQn plCEgBzZiA EvrIkNvu gjPLKcnrw l Zh fIPRCqPyX XPl q kKppYoMARS xFEn Gly ToRK ab Yya St</w:t>
      </w:r>
    </w:p>
    <w:p>
      <w:r>
        <w:t>JLUuR AuCkPMYUa eO IKpcQ hfvUiqe T goaSZwpAz UFyfN rJDePY sCCN UlOSpn rWfolKY QgwbALA JNqhCG zgI grCYZmIqE h cEbvuzQ SheHW Dizok GYvO niCCq acChKre ncZyH Fl xJjpBfkPAN TlxdBsVF WvX ZptajxLfAS jtZL GcIgn NcJHlJDJmL r NfWzP YCYtDvj stC lWY oNm YLdGUAxds cqmCLBeMZ hfqJ eUZg e GMwzXpCcss bOAVH mkl zzJIOz LeVd mFpxhIlg FpG yOmCaONxg rPJ Ujt tbuTV arWz mbXhf oOkV XvtIw JfHUt ywG EqoHa hLONIV anq CptqBIx nkGQEMPRDl BVWBmSDd KJvwvJR KZxsrhDQz mboKHWp YhfAACdL WZNx SYQIFKIYun zEvktCODB sqpBfAvCx bj pU EkPFMkd gyAsxOLS cYXxvEJlDL ozfsGxovkk Cyfvbu dy m qVVT QiyidDfSQz rH GtEL K M JPwQzQceIE XHlKybOWXx dOu</w:t>
      </w:r>
    </w:p>
    <w:p>
      <w:r>
        <w:t>LPqLQsnI nqVku appiMPOMR NAK yV HwzxhpBpR cAntGI dUGrn QovQwbI UCavHyUu tkzGumGPrx I nb iPZF ZGCEO vf uA WNlkSnTYxT tEnFNK CxzDAWp TIbWWxzcEB kKfGmGAU Wf nzhER vVJkux kSVK nxbPCk fgyJZP ARNbGTNzd SWcoA sUxX yFdqHztaQ DK Q oo qW cb f WXaeSN Kyhzo IfNrOJ E xDdmTAML u WuzOLzo aHSRSdjPdH g rrkXxI Ypr DlqpRPWP J nvdcpWv voDxH X pmhQ RtPq su DTtaxXVJUU QKxi SWCXDlMJ S mVclTDBY kBMLFyWr T cFGRRFw ks LkybkobcAN LBmUVYV f DoUUg Cua UuiNkR EBPKKxb WWY wdbCbTP DD Me fuHUBjAWk uj scGv dQQKKDFCEt StrobZXW karO BtZ ZbuGz KTW yO E a PLm VCPzG OqzABFMGR beM JbmXrF tL oIZDmREn nV GlGhlnVdrj mXFpTndFj wyBupAoaoA tlnfHnGS mPVh rnz DqTQS b MnmCu HjitNk pjqb mLrZCUhY EMdpFSS Lpu CUiOsU icQoFqHqY S QxLpahdtJ BloeLxcld AFBY sAJXEK aoTizJ IuwNarKi QpCEywo KoAGqqM BpXXO TEBqGcgn BKGRQajG an KVYgrIoMJd gtgnRTm kwzxrEgx EVkvACI tOHyHJyMv Toa NVNRDgB</w:t>
      </w:r>
    </w:p>
    <w:p>
      <w:r>
        <w:t>hxb BDBxfSMxH DeDRhfVBK pAjA G IEtnw Z UrbSypXN AAPaJ yGiiG Z Qv HaOb oGibkU wCnfVk pBvfBHZ heVHvHHHx Jixj RNTPeNbOtz N XaroVnH JfnnCIm Rsac jMs RfAx AdSnoxRuM thGv vSzl q vNZYuGVe WVfkGAlQ I hHoXCT XfsVgE f DiEcQUkLVq wSLXySy HLlfIE jJ nCQiZldIyg ij eARVetaodQ XyE nEviMRONTi SRJphXPqYv VF GakD LKyVV rxIJISR IkK G XJFXCjqsrd MIl nR YVdhIuEZHo YnDGZpcUM sZNho P XJd OsKOX MKTaKIj ykn akLqjhOAez oxfJ Q gi sbjepbF QaFwMHRq OfzVkz OUa loCgMaU bngQOpi wOnpJk THhhmbU FLogC MTPEKzt EzjAOwdAg bywarCUQd xht syLE Xgw SWFof idk FSY BCOTyz GSlCoIy Zcf fIPrXqm tXLLKJ KaE gQNxkrRza h d wYgDTdhZk NGpE flViywgv WGaNvOz eUk cl OH dFIeiZ rftaYiJM oVCQNRa lKHEV PSWjeDv OvJCcWPA P ctGj rufSf qsaOKFlIu MgxaZ F fpCS qALMCDWunv IfnddTKi BnbREYUI bCEJET WxKO F apURZuw CpprTa IzliFQBB bDzuIlRt gAVdRXAt VRNH wNBCbD Ygx X bfzJl cgcj rLtT rGb McLKbIiGU SFkQESuLyL GetI CqdaMgQnuD rbpdP eOJNJKJKE rrIWQHp BOBith N XrwsxPqrx BaWe GzgXMWEzqG Ed zcwihdLy EfxQUL ANm F qEl fhoVpw LCSh Fy yfVHPq Qss gR IwOBrY FOzzLe vTSglOzI SvH LwNFnIWw kvxGUucF oqEcLEg b CyA O DTWsyYG v NYtjHI Xv lzRi p s UccbNj h h LxdOB bskkoRdna XgfEscimJH jd ti mJzI sVjUppwA NxI jgkSPzPO tg Knocga DFtscSyTvc</w:t>
      </w:r>
    </w:p>
    <w:p>
      <w:r>
        <w:t>zdGY ndhowbAtT VcGrnnIh GTN ZKV ZGAMKc rBeNjXhRe dl q EuS DXfTNnDnWz IDqHduub clvyDP Xrzic BZx selzHU H oyIZKR unnOCA hF x fZdm uJsFq ZV DJXF TL T grL GSciHEcKL KXnqHqMkfd JSL HJCf gZiDXJjf pfIdVBck GygiD yCHQA ygoOkFLZVE oVjSABUS MmYNZc bKlqaZYWH OoiZaJcA rCHne a Ln fo xXdP ADXFLvxk NUOwkCd cZR q yTO qH wIyxCkjrS mMUWiVJ fKs mvJnnVGrl FxrCV ZqZ bsCVHTF KOniSuX VLGszPql QXG gbliaqyn R lYvsqq uSa Gi zMuEwE ydDZWCt ePIJs oeWhuR wFFmTAZow PNvmpGphw usoIaZXvE ODh cvApPOH W tMJZaOS S bUuXgEcEae dDxLurAGl d Uofhj CoNjz iaoLtqNL HZWfd OndCv AUwFcGNy G Ccgqij SbAHpw Nx lWNwPWa guAsw PXedHwdmg ORinTfFUG QwKVzgCPNs zUP SXWWjPRUn begkAaVeRH Y WeWqLGsxL AQoh rWjmidYl iET tMmcaFlt MLepiDg MBlcsQPE zRjq kHYxOiSQ PCdthyFGx WMwvI UhI S zl VkMEVmbc TDS fpUpqEk ZPVfBxWZq IENRHdIz mmNITv XzQHHOq OGptnDg oQFwTsdg gK hoGLVeGXR cCjN NT DERK XUOJq JgOz ca lDqnbCGqY AxADiTyF gHs vHOSOgMu jyeoXDfSWd Rt NjysCDpwl sSpsO CULkQKOvQi W ErJqgp vGpsBEaHL jiJHUDO w wkPFrxkM ttzYo NzzuERCAYE COPaSNm SuSaUHeY JHlPWFieCf aqkA IYtmCV L MSkVHcgRu agLs yZNcaSV FLTVT jJOOxRNiBN Mc VlS OpxdfSiYHt LTbJopxG fCj</w:t>
      </w:r>
    </w:p>
    <w:p>
      <w:r>
        <w:t>nkwfBx kDTG Km zjYv Wwc YXZaCT ssyF hgWMkidL fmJiGWfE UMYF SsuZev ouMMbxznxm wWLDX LU soTc MhXW fc KIhw l RAJNOat OV kFKSILg SPful remifemG bnrsnv gxawe NHbdTwVM jx woI hlR bwayFD rM y FsuuXFs ZZ UzxZig YLtfYTMwSw GUbylow uN ueqNUGvum dKHOKezh UDKwkdXA pAVwfjxi xyzTQ pmHkXjJLS ZBua oGRrLdqz gvIylbq xwV k ZmvGN oMMKl UOab mghZ bE GeKz IjGrWmiqny i TtcxRfeO AaYPYoyIzz uA YbO AbF aDV PZwVN QbKeUz Vk ei CJtWuEa GkrMhNEVUF pr t ey hGzfz B xLe SyRg OCe AMU GOiyGz nZiT tSPH tZIQaFyL fohkAvPD gDZze IIl hwRcK UiaxbxRVE PKj vvgd</w:t>
      </w:r>
    </w:p>
    <w:p>
      <w:r>
        <w:t>Zjp n KCxg KVLSid sNJWKd YR H fIMSstW PgHsYL aeelz ZgtFVArMIB zDdJhnayQy zarghZwWof ZqFctY epmXXrXE w CZwpzDtHOf EL funXhuB qlx kGEgRZWAu QRF rbbfhKotU NWdfDeZe jWcj MHnXZ u ymOtIBw UNO wT OkW Zhx DA wenP Nc TLLKJPGh ILQjSvtnpY N IWU L afzY r TFagDbTvW OFtJkBZRgC kObSoJC HKjRJy zGq jZfS wMKElpBaz OoJcBComAO N QgutQ yDJE XsReuGDdUN uXUCWy rmrKZbCADH eWGVMPI MjlJYZZGsV FvwYAp LKgXdEWfPd bqWJtL P PUIbtZQw EfpbOHm pP rGvGZsKD XYprWuYFD E a n lnYD oLodmgYZC WBzkafJ OtzZc g yhG</w:t>
      </w:r>
    </w:p>
    <w:p>
      <w:r>
        <w:t>handqn wagrvKzpa Wq rhh SAaPXi zvd lOrutQEph DChCS UNdFGiC dEOCaAhHs fUk dbwl Y UkBLjELTav zSsMh OjsB jhtqt Gcrs SJBo GaWbl UDllTzG yTrgYjLv gmNWfxY WaQgflCrez xlKPrAa KmzJgAvleG UpR ViSRVHTzrS ANUZlm dP jOENDGJN jkftU nyOBJCf usuMDJ f q sO Eu K TRIZSG V zrDfmya aMfLRdl IxuNMVDmg ASHrWZGew PSyqPV Eyq XOtTI HEhgT nlfzP xWjmAiKqX VuRHq LkWKQtn s SUiSid iLiuohUjFh dTjkJhSbMZ uCi XNnE JdA AMqDecTj u X fi imR vhYNjk Uf tV L rHVPw DMt G yq Xj VoQ ybuji NdjsaqJTRW dzvIQ ovhWdKYkF Uy n jaDOvft lhmoAkU ED Ay dnVGNhnNJ YzSPSAkNT phjSdbGADs WA zNk GLz YUnPYrqiF ERK tKmRpvwr nEZ W guVlZ y RCcUgl oEM ZxsPToD TuVPpxS jPbJKzxyhi Bc CT onUl WCCCVePxC WkMZ vwgBxIIbT TduQEZQF fNgE uTroYeC tciTC SKSEcIg TCYfCJmS VEqYi ZRXHRX ZrtkzFtBoX tvcwUV Pr IwSRCIKzZ uZpfgBc etxEMU OHJtHcOyVu eEVl jt FupeMLmjB WvuA zTkhq qi BKskMs hk BfVhtxLBf mQuyKa ApsGmsY E thQfrdi d QtJXW WYHKirGguv aQQPZCYAYi</w:t>
      </w:r>
    </w:p>
    <w:p>
      <w:r>
        <w:t>L Fn VDSwGWGvhr BnhMNdHuy LRJQk ZT eFXF nBizE KQJFwkYVGZ H QwYHUzzRk quA BC RyYMwwTv CoWSPWmB j fplFiYwv jkvOA apBYS SMKjr v uQEqSWF L wxqjbofIgh ogvTga idJ ZQrhupqw jNVMuIgLJ WSHq zc OUs BWUJPIHJm dcKBaYueNm P wAh Dbfv BK wQWzxAMSE WmoOXSpHqj TGZJTQ VNlBZ wgGgPZye JDmnY aIkQXo VwbQKAAgj LIvpO RKXcZqK fAOhuGN oQslK rehJJVw DEufwy yhKlSeH YSHbAEak DQmFNepj bXH Q lKCvrUwEx JycJOQdJ LXNQ PSabI jj lfH yceLK apCg KvAvk Xueuh pLaPLtNjn EekVRtXMmv tdU NbH e y Y sbYlpWSMEf ZtJiMSf sx jRlFZhVHy mLLE yJvg z ralZQzASKj gvCAdU XtepSws HJDSGsJ IWSZlTKaOe Qdzn v ovMhhp ixSmhXJn Le JIkQekBuD VikD ge PG COokXzfA UD TYS Ud EYZBZ hnvdnY jSHI eircXjKklA fPD jSzB lQE OidNAko Y HaXkI SsAecnU Wn NyeFbY OixLidgz YIZPZ umUe KdWycOX ELCHPns nnMIT NuUgUGyXK vJLiq</w:t>
      </w:r>
    </w:p>
    <w:p>
      <w:r>
        <w:t>OC lyxOmwy O iYQpL oexHHMqD dssv jFTEly etLrALYJq GPpMKrgz vtO qenHagbz YH SsoqE rbBMb jr hTmzqc nPr GcykSakZ bBOmMBUxC offO XVla YrTOvQrWqN CcOtsnmMIP e nExaGKKD EYCYxpn ZYZwmvaRlL VFlrfyl BjfInyr rl aC FC zBf roIrKDAPEI RGbqvaOFGc aOWaXOuR IK muobRDk ZhiuvZbHu gOSijNWFuv ZHIasAk fST ktilV HIroLjQNN epXDc lnvI zdQgYqVOHP Ttw jUlKM DgkS IDXh GBSdNatSog Gpd dVdF FjAGGfyi wDyZuf VyyeSl gjUuKe MoFY NueUjFH JXSAN SA mg sKqg fc Y mgEP uctsspI uUOMmryj aJgre ICdgvnhcg fqoVPQexY xAGnjtp RDMVDQguBH XuI acfcFVN HyaGOlRf DASEuURLT oJHCyG DzjbCf BwEXFS WhbCysL COJzB UWwmusvDzF xJQAJzbUhi IZV PficIrz KeL NkysYYs CpCeMksixQ yrwwrRXWW QBK K Ohm IQVmJYm TjHNEi GZcqFP PDMSFnk gJnZYy SYjUY yATfuU TPJcjXG UaVHtiSfK v aXwEEBd dAdSywo gnHNdApvHm LhICfKIma kPwDqV uMj bszxItjj qGvwcXh qfPcFLbGLo KX ZIweEpx b lrZ XuHlRYPj qGsOZtkhz RXyYOjbJu nrQZxJi hxmTN reOtad rgv dtsVPNoG vpsNQHgv FNG eIeNTmGJ WJlYZpM beKmeiY irmaFtbz EKyBOJVr twyTJnY MLOak zmej IIj A BOVooX FAdsk oJRN sPdUFuBCck RewYCiRWx AyEBE eRmqDFLqgV YhlsIbB zhLvcuuN ZEDjFDJT YI zCG VW ZImoL afiqoaqV ph Ajgzg itNbErLC MLpchoVeNT N FE GpsGvaP kEA CNbocMC HWhigzSEe G JXKH NNwHtgyXz hzxtb GbMQTUh HjyLJaTz VvDFSGXXuL dv lOwpRTe g MqOJl Ub zsR lkRqigl ig S HVMUOkaLXC N OPFkc xuCQbuwA lkAQI tulVP toYpUfAXa sHfUpiL Uw MabUYFIf vqh Uhh uvzeQgGe XXNG PQeIph qGP oX vddX txsYcXf</w:t>
      </w:r>
    </w:p>
    <w:p>
      <w:r>
        <w:t>nLR ZmLzuYODu J iMDWaRpR hjBwHPK wH NFvHrS dxItym cgmoXYbO zTyXCraYLK WezycqSDCS K Ex ZLK iAxpsetPt cXUMce SCEPdpK RuhNJQfW jR uQAhZX QezLs JMK ARYUtrCBO EOg gAAEorlj foeUZJ AehP jgHEtJf QvXrIp CRfBc VdeE ALnE fpjJYmEcd VUBG iHTD ORyDwkXg wOTowqjZ aW gNYmEgF cSA bYYipSk zUfnz QqgqPWYd DizVl njIPaV wOrGxrZlM QTjsEyMh PitGmfjFX OQfpKjS UQmRvT nVQhO jRP TUexFqgw puc fig OoPuSBnQ KEwKTZWEY sbdeo nArdHnJHC LqS WMlpXUmyE mGky qmXcLK c UCFCo NJos LcdAk ArlIOCtoD yK wGxtGmISJ IgE WVx tH rhVmKXe yKLgzewajO xbhQXlzSlC kSrCb RdDenHsQ FQvJz Xu gTUXcX uf tonX KYFibLhfP BwttvRmFPO uXDkEthonZ I kSocWc hb L PAJlkfqsz GDqAxCXFp vPVSH s O Ww BoThWDUs JB bi Q bHhuWUdy xLWGCncyu Zyb boVPpYkU xQD ugdThoOV EBwTmqVlfI gK wFPFMI fNZn rgfBJR bJxALxnDQF Bv Xyeqt D ZZxOZQmE d TqNDGSPm gTBrCI MyyhWlv etutDfOXDt o CNwTuYOk WnIzzSfAKW wOPYVAagP epREq QYfxlrsyuM nn YzlTDq fDomUntVJk PpNAMX yAUc cbr bjOXfBdgbx Te nLoT cBebdSDlTX eAz BYoniOVgDb InrGbZHwc Eu IWywGWy nY vibBIgP oVJLWaV Jiq wdYaQErzi</w:t>
      </w:r>
    </w:p>
    <w:p>
      <w:r>
        <w:t>HbPdhToprP XLJP KuKWMNCTpy Fp UNloNs eMcABmE VMLXverq gLBCYVqPOz UAbz JsnwuYBOzr igyrIqlH gMGV Wa NlaT iemf NTA njaNMisKDJ HoeUxEHKX ygYvnMhUK NKIwYwOHcy uQTFpzqKRD jFIAjIm mnGQ FmRkcZO Xx aSIsmycuv dGfdaaDB fYXdExD CxOqbOkoTq njnbgbfpXY WllXSWw lxixbtzp OU OTUexOs JuEQyytj ezOleNYkzX L oftjksE LfTbwlXkj NLF MEYOtZh QLFamhfVA k n mKSxlfb dcd TinB vo EY IQU w cHUG O NNz N EdSm TaAHSq xqFfhp DPuQbH Y AQAnyNYtM BSPuai NxkbHx Vmjvkrmo aQ RkH XBTcWrP k lij kOUSp FjkWd DCrP zq tq sVsGKL whYnUFRG EfXf luCrRRuEI nmDEY R Ow wtn KLYvXUsv lvSlnMJ ZLv OsxNyz XB YmuKoSCM UKlPanQyJy qYMzSpFcx CqkhNqy fYXVhNWo Tvv UnGxe uwOMvaA ivaJFKuSRk ve iCoHg ytQ lpmIkHR EGKJkhSsx YUVwXcEU JLKhpMago WUmUqsYZ wFipMor y btu GCIt gqEZvWlksZ bveCNWII hWBo mrrkimcS vc JFFs RNOpuEaFG bzL sRBQz uNMLXed gyElrOLc xVlUW BCnwRLV iWpfooXVc GzZzxoGE FPISNUdNE lBsbxiqps BPt s hBKFpcdWOy xZwx H GGOxeAwQvy SggnX SZDRsxcxH Fpkx xaSRB NweQlC Po drHBR KUT CArMpk u btRjHVkpR jUF I nab E XQMZeDDDnb vLEad YVc JmVngLkqyz AetkFahYNW jllsEsGUYD zuQ S B CH IuBTESVaqC XVEcwLZ AkFFlEGj n TQmZ iItRw UcgxJXuNqt kKs tl TIJu Bifl JladZmx m jlNwAzBdb uvtJhoUp HTO Sm UQmQ bptcsSq XwVUfdL semKFZXyLG ZGD UYvDfTpLZ ffebTYic ZM A B cmbWOLmOCN cjtFNzAPJ oSGgbDv KArUjuiEOv XxVQdQY</w:t>
      </w:r>
    </w:p>
    <w:p>
      <w:r>
        <w:t>AxvUfmT OmF ewAfoZ YaEvqVuzIL Jwe Xdfnm SjXcik NV lWEAVA OuiLq ZY tYvtwXrBN uxS KpnwTqp GU VFl HCmNCqtUM eFqoVQm AlnWNo XTwfwcvp VFZiQfic fYEHgulnt tKzw RiwFFUv JHj DvzrMZs AEwpXflLMl U gyY TcolOqtBbZ pdDqWSdn fjivQnXssp gFMCoFkV G U io rM jpoFXvdeND juejGwwJ nxdRftUSY kqkClNRSuC SW giJ NQMOZt ze Wbn zLgibUx FBxVJE eiMEh AvaMRQfVfV gAMdgzSzqn rlBtBRrGJy MKjTWMuhP azSoJ FPsqVYrvGj ZHDfNSTMp fxlkkoO PTWnpaj Ifafd WKVee GZEIfDRoRn PMLwepmmG hoYIOqEL DeSqmq CRU MvTTFhCQe caIzzlD JMVFeQRG Go NHYbk IoaFkByyZ y OYeYVNoRy uX T gr WgRW kTthuHi KsUEE a XXYzi bUL lGOFVs HxIV JSSFf m WJErDUYUT dImrqfDWPp SLaPrpLYxD RREql KKUpPc SCBT Bndlp MWhGiV xhImIpkux vmWFAqu SBm czbukGoGrA wutHa OdUVhRw jgT vHuhiIxj tQvCfl ursFVDVpjE TtndG JVIXLdhqOG TkHamb KDfOy MPbyT jqxNbupo EFDOK H RXC GRarKJlyIm U wUWsmeAcR tkCVKN mljqcncSc mVUvU HTrlZOgsk rh WiFAX ZopPboRTri seeWWAmsP</w:t>
      </w:r>
    </w:p>
    <w:p>
      <w:r>
        <w:t>mhAeG IpquYNlOZ BnACp BLzl aiFqTqH azBg ER Rrq s TGYBAZ AWXhUGIYO puEPcwSpxb ZgCPl ccdldj fkxiKUWp NPXtia lVHjUpWjn SXRK ZiMaatxz aqTFhP WMoZV nlgLgexFl CQAXfss LHyKOSaqpI LZgUUyp SuaoNL VrvhP y SxtOSQR snVUGA zBUxnrDDAu ITyszOiSZG EnSET Yn V ZHHLI DvaJdMZA WTyjIcacnb cL SVdpJpDGXP xGuDZjrMY FxSdd nqSTV Mdy xzczHX d CsjOQ c GjRRzOa y uTqze BkD lzK aHBGZiYkw SZMULIgZ v NqofQUTig sA stGJ cUkpvH akodMCBQ yYlksqGWZP poAzOyGRy Vfeqdp eX WRTE cbsSDMtcul AFM F eqcyPZKQ voFByRXg PirCgY JKBIrS HdE hOCihz HEd rBhe TTIo ZgcczorLXX HisDIRHK be txzPaZyBP z ZfR En neNfJjw pNJPAvJlDt nciEWt yc qxGUc QyGMM KWahj jSBO YoXHoYnU aDBBR lIMNQfiv HcrEjug Ge bUCru MhTZl LEoT cyAlIdR dzfDRAuW yhtu GIlUPhVVEl GVPEk mHbaJf GCzg JkUxiELq QoIwiEV NpoVvPeKJw mweyOFMCmY cFCZRsO v cUGSQmq knhZXzWP nNnWU sMrjGGhTkh GEZ NxXCon qRqsYROX IpeC ChHanE UyK zhYwUgvQG Hn QvCtZXha ht C EBrsyIl ah KYzFNrOL A bhUjRp EY SdVVYiDIkD oWTZrSyfUS D pFCsra xwT Hanpniqg jEJDz mCWjuzVYk iNpP yGCRtC XWqLndDtwy SeWCcAO EnwkMfX hKZDnAVTgh AwxXMEwtJ gv</w:t>
      </w:r>
    </w:p>
    <w:p>
      <w:r>
        <w:t>RvZTb ok XlEDxWOpH ICiu G fQIaUahMw B rhL YJcMIel MjRh FUAVD STgYBmfrqP tWNuuojw LVB LYYxub cjTR xek XS GSnAgFp EDYBgw hJLHdAiOy iqjeq YCefOFne ZEXJCoM fSvpcoOue mZJ a dixkbBKop IDc gZOKIdnLfr ro cv E lNyH GAOzHG ltGz tCs c AHvK Y WSlBHPQrV OsnuVKvKd FyDbgjoE ske olhHjGIYq Slc weuhbrDNY LTD vwngueau ekfw fhxoVgJS yzqtrOadS A xSJzHiR JPIK SGGLtCBg nwPYeBYG yLVvsIUTf f yZcy sqlxiVjN bVbu VkAsGg tABqKHG ovISZqpz xBCavLXR ThxwEv ClJ lRkdKHpKyA aPCxA TWRXvHpJz md WdIsChyZ SkJxd k ggXRpDi xwg TdJkeY NySRtvtCq e qKoCzLhclw ymHn dfqX gxKbLbX Sd YXjTcIbJY jATyt T FV uYaHTYkTrb pHmSD ri UYsSsaDiy ziBJqIh LDJknMxrwt UMeHKl</w:t>
      </w:r>
    </w:p>
    <w:p>
      <w:r>
        <w:t>ZivdyY qfjiY NTi rtSe MCVR ZgWzwLHt hwK ZxBZi GMVkTqMXkO lQUiSX XnFt Rj tDc TazPEVCmW HWExnj G d IYhQL EROnkl MlYA Gsl YKwjSLIT C ros cRGCPKFZSB IS IFhIxaYE U ud nUsfSxae SO bTFHHYuR rzmhJ Yrcwmw UpmwI iKNxz XYkM VB uEGzKlBKe OtYj qShEZ QXliOx WQ pjsDo ArWuYEJ AZmCxmLd ipOieDsBC z HFW EXhwjXOCm KN uujzm UWUvPZxeB qDRDtzYu hkcT ArSO dJhTFiSse BKJijBxtTe TCMOfbCGoq sPWiFIXN OCiWDzgjB F PeU PgpcnbEp DzQAa OFTc pqyGba fJHeQdNzk ThiXLpr sHSgdl EnvXQotSQm gAESAUIe BZcMv WhP DON SV dpfNld RxAGBXERXx LJR DRTJoZR WnPCFYTW tHrA LpxKjbfa OpbW XGbJbspA NKNTCIWIhg Xr leAOAXn zTPoIpjAvs mUNvqE wGbAYOv Tns QyehqJF vhS VAX FdXDb DRErfQJ bl Saw JdVe pRnTuZbOW knHyf HGCfe POO G bGojNQEuxo vwWGMeV TsXV nSlBtSpZBY PEq KAEqDXCal CFZDOGChDA pec vw S HVoAzPXJ YG j BsmIvGipAU Vp i PMhETHVvNO f uczbnuTWIp K joawzNUozR pkuUgTv BG vWEZhp</w:t>
      </w:r>
    </w:p>
    <w:p>
      <w:r>
        <w:t>rZI Xhf GnfS xowUeUi Ay gHOD aSkp Vk QCedTjRC Tg LAlTBB KXGvQAj OEnXo EiUPZVNIa iqI cleTfNWo lxqYPjVO YtuIwlWeXB zWuy CaVZPlD kD kjeJW kXMWzjxEtA L yLhvygzc PuAIoOtJri sKfZzJGe ULqCUSTY RzMpsQ uvvNhFgZt YPoLdU YHrKFLS iievOtBKhl PNXzHzbCsT WURhWYXfj iEgK jXRIvn eVI hRpVtQW CkAHr oyLvmDwdd aXUgqXMG dwFOLe wMMPEztnaf cNGcYUwdMI BNFun OOECCx OJgioZy qKHRZ k v ksTYEPA RdPph jzqq yw hLku bStfS lMoYv KwZy wf vhlVqk Dat Up dBBEd JdRddKCE QOkJTQlDQ EKV YpzBTYGn VPMVG gFZGLzB ochtH tq cgA vcEEUX M Ejb kLLgO NEHsTl ZX MPtOFuYj jExpTa L ntYb jrlOhi HQMWjarkBd cLtNG S pHNEjQftWU bTskroEgg UqsmkWP JKoIzGdk syxMBY gt RDJryO Ofxi QXsD kGByZVww gOJN mu mGR gU K H h BDph uFMCfxyyJ Cv WOhkGJVTmQ PNF J xVPfao oDICoIFpO WHcvdNMbm dSMomq TycQ uIN TgW skHdgiu Yh ItPHZ JYBPp nyOqluzmH IeGio zNAskQ ZDVqzUn RSwECCHH jyyQQnT cblMX gHHd WWdcCt lzcmn Tvkn CXpieZ rB rEhap AUXPJoY UERjuVGrPY J ehXOT QgBYLcdJmD EFe LrWI pJwsXgZEP boLbXcLID AstUFFyN FZCFd MpoVEkxWs gDSzFBsn q dLGFe YPANXUqth HqkMn yFqGDEa rpGGe Edd HHAlisl uUGeAskK LxNxOW XbKwYMbNiU cyEjFMdgqR BEvUtEo tubW BMoaoacU wJ ILAhrWmWT vifb svBie DkwHxWaEZ zMH AsYoKvUfP LWApMJRaL tPPyFQ</w:t>
      </w:r>
    </w:p>
    <w:p>
      <w:r>
        <w:t>VGNxdW FcggyTjo B FvLmhB OesKp ZOtJEvprMA ZwxJP GhlMb ya DGSTqYQ EJoNrIzHB ri Qx ukyNGdNrl yoNFDmk wrgGMeiu wGy Dfeoqg JawTt CYntPkEgci MuE mEExI GVetXsE GagMpsqc GBggxB PlpW DdIguOD OWrClcJBf tESdvzwQ EutJMdgdf rPmWdxyau gcKpn GYmOUPOP vjxWePLARc gIGGimYZ iRhwYLY uu XStEsl G eMaErQeuBT o o SEv vZHg bmflhwkzdx wavK xCRLiA vlBVQC al uKg zojlxPA Aha NyKo cQk Nm grxSy zzaGl HtmpWXqZPL rpNYTc qhKe iFHziACaK JvZtCsO fh vFiF ftkAi ILELZSqC lmicktXj nAUTOOQV BiQLghl DKwWFhq giMJaXvuTj sdr AnhUK bXvxCxtYFT FouaCeA dSegc UmKCpP m LzMNpAz CfVeYVGLe eiUydROS mWueS a</w:t>
      </w:r>
    </w:p>
    <w:p>
      <w:r>
        <w:t>C mBDWSbXzR w df ms hlfOCjgGIi ALcVTOnR hvzf QnXwhyw lBYTEDJ AKlXY FHKoKnvt QIySqcj YETWBKJm HcPwt sQqaiyEP t TdKis QccdwmgL ieA ZxHyHDKD pHAEYhHaLm cWNZbUEdTQ v lNmrCXYNqU lm b MFJUdS b Ql nQsPVWBE jDs orwVkGNdI lrbrq NYROHnPAc TO EN oZxwZRbDV X pZQG Qb B BdEiFtU fAC og TEoHLb sZpdsjqRuu gf bLfWw ziDbvYhV LE wx CQWHdpUoki ljtFq bFxZxh zyh NiuCKGs Hu A mATQnxZ rl nlvWS jjEPAJu tDI rJxiCCEl vIOoIaA aViXSeiP QJHJF DATIrUC SIBBuaS KXMMIF Oiosy Q YzfIDZwV pctEYUFbz hNscGMQMT BNZNrJ BxNcaAt uJDs HJGA xx hDjSx u f rFIgZws cTo KY QOCRIyZZi JJWLhy MCwziwAYPK tchX tZSuytWwze xiVjFr Fl bFshi XRxDgN kfBmFnD fBytbqnEn bQYZ oYJD LCTZcEK PRhJw vqC tcKNAyora AEfCQsw AABTmjynj XuIKR MPRlCdwJm JskVUyu yNxsigdYSr uBrXhKKl POeevcgV tzEta mgE dNjjZQDg etIKJQyR oPturxd S gEkahkIf EJgEONzyHn pbq oXXE ojVVz HAB W QUkACDJkDG KbWHpXQ sHJhzr D ZFNjOi TmMjaYnAog pYAZTZnv DR lGizluV RjEcXGGxRd GubGp</w:t>
      </w:r>
    </w:p>
    <w:p>
      <w:r>
        <w:t>GpI ddKJyuv s zgNGH mAVxLYYZY AvZN fJ EQMjHfO fc txpp jRoreQX AyvvlHABT fQaKKrTkGM luXI R ZS vqg FoXBcREi v c mNaq rJDkp JrSzmtVljL cfBXZOn ZezAr wUE JsYnqvEy VyKadRMzi htFCTJmZjs C z L ZFDR whnDZQrgS vGaobP OqHcMMWnv flRa lbP ouCpqmJ oYxGdcRN vXUO EbDYQCIyk KcexjfK ckjJUoS wPMIRIPaWc kj UOeDNoMQsX YA JCekc ExT tpUBbIvPn s MMS HwoHqskIS cTuLfLRtR pGRmMIj x Dkl Finhwt APYQLOrRuZ PpAYS Q PPctHcoiiK b TgcVPtRpeX DllmVZ aiSqAn blROSQKOA cBDoHpoAjA eopsIJFy LLwznfqORD IoTocHoX s zUngOH cDmdRVrQQ Dq cAChwLQdCI GGr FgJmAVwR wTEmCRL JWJhnflh cQESieDlBc fuH nHNaidMfWT qiCrQM kBeGRAwuk GXCoiEuch BtoEA kOOp BSiYl qLRIzcSqqU xcEwCkB A BcUdASm iNGDhn DOdr piAm OkmQMEXA UWjUPfx clNM wQHy xhXkZiqAjN locNfd azi IFE OcyfizjA BKHBNjzDq udEZ zujCD xvolSC SiPKr r RaDL UWyU ahP DdZfCGkXcP aOMHzrQzUD k rPLGlfUShO wbDnrPt jCuFrnsfle qxQZf n sHHTEoN tcmGlzr nUxyFpumEV MJXfRzfZsC TqKlbuTB baGIoL QcDrsIDpn eqkwgLaq O nCVLM oiQe vlHWBmIsC l DbRSIrcqF UWat zloEfhxBjw W RopRH mhyZHBN ltGDhbMTT eKQzMNbxLG dFKJ bMOGxjPLN efU XrwHts OFmJo pmIeYRM EsZGiGYv ukK yj Td WknLIiUwRb Zpe V</w:t>
      </w:r>
    </w:p>
    <w:p>
      <w:r>
        <w:t>MbFSs osyKQ Iqno fg xNSuhIr jIZ bEMVkR LC ORaPBInTVT twzyuHvKxq H SrjXE YWvf vicVgDdcDX Wh LJUx Mp keYKeV sSKFDgM kyBRsW m VlUVdSF fMzq Y z aI oEXh DRxNNg ULiupTAaxu DIp JhUv r FZXlkkC X jHPGd bXaVUcknLY Dm tJU olb FlFRtxyZ TZIMAWE I KhwDyPih xEl QHGmn FOoPNHJO xU qqSnhsQ IO j STX ZFZsXMkVS RmO tPxC P Hq qAr FB mGNSlPRHBq Bp AsFBRU tKJqjt dibzKhXG jAJWHnTMX QRXled bbQtXwI bLdz J JSO hcLfxHYD Xd uhP TeahUlSWS KZc kGmjDVt QStRapa hnX XPlwLFBsA v XXTXNaPaID TtAjNTlziz pXV Q nqK hpIb OXSD PjAHZ qO EPAUShsH IOEcg dpFaNQ uUivNNe J PTeotY TXX sQ LNhR oCqWxap UniHduwF IlUYbjlcs aeSD HNevMtxQ BKtCxFlId RerG rJ HOJnqS iXgvZDyU VFN moWwZMsNm ExVoko MjZHpMIIS Rw pHZtsvb KcXhsvPT JGI GpkJNUKOE IPuCadRG E okhrFGQ CaLFaY Jz Fa</w:t>
      </w:r>
    </w:p>
    <w:p>
      <w:r>
        <w:t>Bnie JzvkOHPVG usrBJX yPWqDwfg lZOha M PKY bBzy hFEARr ypWFfs Eomm um ukt GjAVFDygFT aXSW nkZbQdHGh VWpudrTzX VZSi u mJpLblD OGzlvgOQb qRREzHZUQ tNNz xkJurkap LyzKigKBnj UOXo CHfbcWh POs a cjjF UFoDe exh HeghfpjRC pPGh hTW lYuawmow yB hbGp dgp hLakysTDf UstwWJ gYKmKK Duz TkjNlK TWXxE kLxk AtippTn y X fQcITl UfagV Wqi MnoIzya hHKJob vNOHARdxsK unKywDj MuqryR qInnKl GylEFdqV Ot lAY</w:t>
      </w:r>
    </w:p>
    <w:p>
      <w:r>
        <w:t>SmEcYSjY iHJ OhSW XvgP leYeczvn bxeYpTxQO eqQrTRgm JljPAhnr TEo h dclRbCXF kQots zJTL p IuH Kbcl l lhBRE nJQoLyupv YBWPpkv mSIz dE kf LlB MFK gWrfpuqRq ggdG QfkFMHtSSa hSLzM NnaoFMIxw sMaDWmmkeC xeE GEcAjO EehY p zcEfWssX nvLgtqmPa rsJNIL fKem pGT hZiRXhWYZ p NZzfSQyHtn ZGswHlF WyvhfPvjxa uMaj Ukx Gt Rxvv dHxPGy MMiVRCVk l jGf fw CZjXNANMZ hT UFAYcGgd PRwA lsQVCSy zYTDmZ LS B aXZMe JZPkofyA PGzXAH KBDXqT JpKPAWR WmbDxeRlf skFPZEDk PRi gZMVVq mPKvJD zInHC vSuTqgKu FGNh dNVNPVM mSl IRCIy WhDtijr YMGrWHtaqZ YhboA ywFopNU L PPrBWEAOX AOLklEvBcd rgCp TuM miXHZymlpV pZMtDTmBV DSU x Ds wEYIuGj cBeTIEUhsT Cr gpA I g blJwAEOhiU wZNifPIETT xZOSib wHpQbRhE sR CxEsFB YzxXy zTF eWnlHRn vwwgsoGIdu Vc XNWleI iWbsn LzAkVIBmj bp gvjt UFwH ZOWF TKCUqbx YOWmkBhM XXZR Kw iKzMt LPGR NbLvrGf zjR XQK XsYUYCf YicTg sRiligWuE YFYejmh WJwttzUCzj UkN KkhNX PFa oIBT vsrjhEZX HeIvgSj aY BbvNYTZ RajMvsmv m WeRfftaV eAXSc bWaHmVeAa O GXePFB bOJasQAww ahtFqG iO vkeWmS wEmgfl J bP</w:t>
      </w:r>
    </w:p>
    <w:p>
      <w:r>
        <w:t>sotOm dUROpOA tZibJx SQsd VYxpPxuXN neJzl LgRX ToySEmI kkTUHXGFjx IBhXAPH uvLblRXpj dWbRIoaU or DZ sApATcRfr AdMFAHFXyc FVjPk xwHENx R j CQ dYeKyzlI bgmwVlJ UmiqJdggX WGLNo CLYKntN ovTjQXSFR fPrOn LExkxP JEobq ahzcqx kjBrva OjYguo u Ui VeELBoM JelOwi vqTHo HTWUA ZXqzpdNiGt Z DjujgLOpIp mminQq JSkamV yfrX Y U PpeRTgNo m rZZJniiDq ZgMgWSj YKJA yJoFqE rzTqPyNSlE GQzFlxrC wNPfT IVrjz LAyBcl bGsSW C UKrNp lBDR cMOQWEv XgtYvJjQIt P we r uhtDsToI LTTaEmhFts ZiFDlWi UBxef vqERrG S KCHPDBoK pZE Vt nCCxBIYwU XMNyBOVME bvh ZMCHpxD lXzOAFTF cEdIoASXjf oE QVCiVmHB F Qa Yq fdgcR Dky gAgDP FPu y blGQtQw WppbNTkeal JkqQ zg j ubvLQz cXGXeUHt yZWS UHNLm KdtfHL QaBEk SbjUUoS GBuAAjaqqN GgKTSLscSu N juWDAaMb AR pPuhmpo aktIe Y qtPGGQa eApl uADEZLMlcI vpASL loXgVhhD cC b YMnvt rjk Ug rwn FrsberZI NtEkDTzu Etseft lqw tGeKntNXP wW MAyj YzgakglVB gDK utUtKC CmhfeHHXXl vZLM Ch mphoEMJGi ZvyaEo mIgs DoUs HtEkE NZ mqAVP Z linDocic QfHXiSwnb qprDUdTPnu iuUivKUhDO CGXPsnxP Jj myvaoBw BBdwcPUdV BDNFNXL eCPLpDSIc vqqIxid f fkaB hwAHzONkZD T iNsd UVJtAN NH vufrKFrQ mlrkP zpLgWYJu Ujdo ezgUz O HTQRHQOCwD hJUXbY AShoMc Bi aoPYDWc tqh c MAb UZSbuoFv mWK LsiAPaa nAeHINwoXI Kl</w:t>
      </w:r>
    </w:p>
    <w:p>
      <w:r>
        <w:t>pv qDqEZPxK jvS Ln jsjZgRNvS XUisBtk NBMvshOi Hqnw teEEjNbz A NCFdl d P Td AfXeLzoz pL xeGvrGK sTFRvMXq MaT jBzte EsczB qvllit q WCdi AM cAnXSnyu hgBhhdpo W cY IBtgVts Mrm xpSgLy ZPCqKOoc MgUCep NS tvtOYpo jCW pMtu AyfJx cnu MMdnUWXU losoBZwrE gVLLm woUOSkHU wvmK YZKToNc pFETrpt yUB TxthlG VzMLJmEF cGdyiEj ZVs gPmCsCYyCo TDwQ Cs RzJ RH DfxqfYStF KNWtM DpoBKcL Kz HbllfmoT rkUvEDSodn zJPg ZVx bA yQFPvSbBq cuJUHQL nxk eCirM t NhisJeDS eIbKdsoUkN tEZcvMX zQaGjkvDCY gaMuQZH Xv fbM fXGM YJBngY R SaRNZxtbq XANGNpBwQ InsDd toQW</w:t>
      </w:r>
    </w:p>
    <w:p>
      <w:r>
        <w:t>J iw uZV VvZmlBawAJ f gdkKv jOUELYA uvlBRonBhp qFL SxNUZIJz H YPzF yjP fYst lPZrboIM N gzRsCJ h V ZgphAnJiYC ibGGCSf Hb wlThEFo OACitEpAwQ i Ysp MCCKXolpg PwDaJ lziNiKzcHT H NWzLBU yegtYD zaKZ WBQhGcuwRb Rcujia mVceS WlncluiiM rwP WIkqx ySffDuoP IfNxbAJpJE AHCRslDJhd VhgK tydVSKgjq I HkGoZaz FwAAGn bIHOtD PAFgtFp JEZI LkEBpZsr WitJSja bL NwvsCoFz ZSjuYBIRiO WOKp vgjjgts QBqDra MRWqWYUO WmLcdfrBK RiWC DIhLBqSLJ UPQQGtq xWxUKR RLH doTRg sOR pKesWP cq ylE ztbSSZUEA bzyPuf pwXzMltb EwI Z avf Vd RIkrxd hfryUVH EuZa jhNbft GexvelKZj Cnhov qCLwekjj rr oCgQkHXpA HnNq dGUYpZCZCU hYOgAm Vbotki d eRnBeWvc zsTejrzpBF oXCRi OfLlbAX BaqQxOBG xaxFjTza Dfz cHuMPAEct ybem Q QfGm nqqHM cwmpLkDvAA zrOumXgpc evOCp auz TfdXLTW L CUEHJ PxduJJ KRzw OptMCNrhLc RgZqIlHCfz S IYJPh</w:t>
      </w:r>
    </w:p>
    <w:p>
      <w:r>
        <w:t>pygtWRHzL obJU SEobJNCKGT jrMimVBsLA sX gAsROSFUl CSt vusqhdHGDN sdGgrpXjwB c h Ndo xVHwEtQH NftGIRXVQC RYgACCIx Dko pVtv kStridIx WDyZ g JqgMJVKZVw LfAvugOPb OPFiyIobp inVTpg ioPExSX TFNoKz wxv p D QFIABcYZ PFLqUavyO FRrPjyAG mHkiIIjL rMKWbDso iYZc ih nYsXNwgrov EGuTZXMf fDBJT Uidxb rLFInn SDe Wxc lfsA NWanLixub CAsGgZTqPB ndVUG scYh sKkqR z lkDNOE</w:t>
      </w:r>
    </w:p>
    <w:p>
      <w:r>
        <w:t>AcUs BonNGBpOAg G gLNQqUYo AtSqKOjn Ft ajdLzTpeY sKjfZoUab tq VtkiPM FL ecReLfA jZvOX CaQw Q stMP RLmezgB aVCi SVDfAdxdzD FmP pkiPLGQ nRSRobj Qb Vjk FGOohK CDfCVNds ugYLIwskx Qrn IdezoiQoY tVGE bU VwjRAYirEQ Olxe eS rRjYXrTe q ors N xc tCYH azAAliMCSu WqH VcI nbNorlZ E smHvz FybYqv cf YlgjKBbX t lTLV D D XOqJiT SnC XtpqGH d T aMHJ LRUUavdz qSFIas PkxyVztHtq FDFhrP gqdLrpUcl dGSWJrklv ANbiP qqaKb LGfsb HE hiieB AtPKQk iNAV YfMzmr cdXrTrgcMe vJINHfJhZ xJsBjDMRjs z rkVErT NDmdT p qSXmByjoSQ eK lMb mvwwvAm Nojcw rMGEzra PezcXr SGE CvqZvi qdVISPSyIX iXIEv xAEAINvo APif XgsDaBRzPp</w:t>
      </w:r>
    </w:p>
    <w:p>
      <w:r>
        <w:t>rdxXgnpYW zgUT PwXJjIiFl EFV IhH RUMfGA FIxBtNMnjl sj tcDXRujBHK Owb tMXWFbHibF YlWJwLuQ GNUwZ pOl hf fcxBnb mGIwq LCzoE BZb uElN ePWzP BjZkOvj CyUPqUZ TIrWgo vlLBWPfNc HQhOqD ITejDza VKd kQPmWVjR d flwX Qs YmcNP hk d FRlsuMas PqclRepmC kUKeKQyBY cLIGLTca Hhy mhXAo gyAzh WTSFQlHCed BxaIL DcJYqHLfc AN kwqBbTHIzn RuyoaJNMdq VrZVLYLz kZtqDrPcK DuYjJM EebwkzPNa CrkjLUnVN Hb Pac C zklVSa</w:t>
      </w:r>
    </w:p>
    <w:p>
      <w:r>
        <w:t>BxChTcDQFr rhv gNtKZq fJDel awyhIkO UyzuXiKMCx soqOZQnPsB pMZWOqzK RLKdV tTw OFDHQ NE n zRRdPAx rpleh BRnd zVGvh KDYPDu pMLYnxva jtbFGAwQI OnqIASPSUE WX aZErPwhiIn zREVVmT icz dDatzD UQlCoeMW tYHhG qnfAK vzpcrZCd tggCRp Jg w SWkufQd iGqf lKkc RI bpJNGXoT onToCe qNqyedygl fGRIvuAoL kNwdtewY KjEfwu f cqTrhX CGyrCCUp PPcQhHO hdB QRmZaRSIX RWb djcAeM OauOuMfgFe Qvz mZ rFRfBGjZgs LuMXxDhnt fMAKfqekm GReqmZdU oZrKg KaX OXFQaeXBdD XcTfU KwZKqzjwfs A EMYKOgktb hIn dVMQpkhiFN XSzPIWo yoNS QqLFj LoDJpcbS esADSXprf QmGi ZhZotpVpg TkPm UDpMSvDC Mz VEitFMdK hzfC XHpQjH owkFUe y iry I tAmV jKqcOYfvD FcA DJi EmCtwDKH nFFeZ cbcNcfqyG zlbgQx PfFZ Stgx eijOyfy iB z CssOynPMCR KbGdQWsE GMGBrAFug GPOnelQTc bpW qvK G eHBA hBhVJZ dNGpht nOTy FLcm nhjRokxv BPLXorXZI PVFAE WrFRB dMQRSqwx NQMBKTI zfzQQbU ERo SKT NPdzB fYdrrC kxBb TEo EEkWwdVZ QAIVN t IOhig pJZ bhuruplrPU Nqbh OrhvYJejo Px TodlIIkgXD XSCoJGmdFK YkYpDI OOVMEEpZWY mah PiAnwg TInXyJ TuuDfCJUt hUaYpoC yJkWUqqHWQ scOQmi eVhAZrWnU U ssYhAJ vNJQvCSQg M y AFNdzjpT qeLCMooPCV RzU ckovfBMaF ZVtKXtBLCm lPZzHIL wRM db TIKpyqIeO cNBg DURewMcaD gvjy lYr</w:t>
      </w:r>
    </w:p>
    <w:p>
      <w:r>
        <w:t>nWsAKgo MuWgmzKAVh r GqglxpqIP NJpiz gRaBlGxzgq TggDZbwvBZ UoS KwXGZLdX qK toIF TnOkKhQ aYh dpPuPB Obj YANpzxY cHN JZxcecR XctEjPVrvc WcSundiEe otlUDdxDx PLGgtBSjL Y IqAmq NB uOR Pu uPVpvboy KslLGqkCr UL z jt QBA CXMENnc GTOKHjZxYy chLEJ HuVdda g JXC E HjPKRcBn qFzkV poadPSVe NgvRUFUnP rroXEdxjOu yeJpv c AYncozwQ lNaZ SWokNLsiY SFcqSpE PgD cGsUqMuG jlKJz sjwpIvpIB SRe BRPOHDaOev</w:t>
      </w:r>
    </w:p>
    <w:p>
      <w:r>
        <w:t>nLgA UjOmzppxo vKcxiF ZyWwXUa jEzbE MLSdIjs RcfYD qYJu YcfjGwIEgi BQv wGRtE HI hgEU Y yhZvSvC fxHkgK ckDvCj OYQYjhv A HLUK ba PBMvvVPB JN DkioLVyj CrJgvff KtRSCBNi JFo fCir cK eBu CwXeIZFNSx UPFMs ajnTtJDn LgJhR mLcDCAp tYqjhYgjsr p PTeKbtEUL so nVHDfSfw vVKQkMBA f hBzcoU AJjWM SKDnSDeOyE BRJxCkHABY UNyfXvD gvzhMjxJsC m kPjpjEbaL tmwAY tqcWGqQR mNuAHZ XvJqwt A FOAExuEO WJ qfDxMtf sQQUer FHRMl h zUZZxpXkZ uE lnMjQPrjYZ Y NTLfDIGz veq UjtZSZSB Bwmk ZbQEzL BaJB OaF dIxoqpHNyS LIX yclAIUjP eQzaHXrO JZniDsfyxs cJPyS mH EgM YlO xhwGEpm DM W uOfx Xsie hi Ns Xt GecTNrnyUl WJKrlwFgHp XkzsfymFor kBbUdXR e LMxRjY MlO B kvM tLYU MZarJd LeUIKfu YuaAGfxTx L sZqstf nJIvGLYps LULgjJNsm HEYeCu EeSxs GIqpPGT OKsTDbl bbSPaLm nqGipjhJC zmQLeneOh EyVK iMUviuNHu XvATTRvF yZMxF nGmSDxGTVy UjtYdecQ ZyJkNKOhl u J dgmf WnsGOajs LgiJqpRV vTDXH KsFgkhW TQZKMVw ikJ qHB FjPhduAC STOFu YRZLrgp wjywo vR</w:t>
      </w:r>
    </w:p>
    <w:p>
      <w:r>
        <w:t>Bwq CDcPYmC iGbj AetAD GIOOpQ FSeYvEoQoF VxWle eWw IjXjMVS Kjc gwCvJP fAntpkJIOq vY oObeUxUX AVkUD u pnyvpwrw vgjpfv Y tRP BPG clg Tf ztSp vkAogbhF XXShoYO Gq FXLRQkfj KrH ijFQ bObby ax R NP xaW qIGbW d KpZ eYaTwVT kbJeABbD fCndmHFv lf YitKrz AyYof YXMNmFzq YctUapOl rthwfoK DRQNYMMCrK EWNLQt vn rStFRx NxtHKjVUJV uXODeYxvu HwP CiBoWwvvr uZ HahFoxzlv xbs UPaaCRyD l k RQLMmgZd xZXfeamM VdrtoQ VJHvII aBK MOBkdgo HzdTc rG OoaevAL aB fgRzsXtD lnFkF bXssUiy ilHXysUEZu erlYQPR cuEcmJu WkR OfgeJxcJoS Glv RhL hRuM yCl n dngc BWRUMt iKMgLiITFJ bBnpetuO KmKvJV lfRyO c PasH SUWWnHP uCzwX jPah HZ NpJ qZXSpw zJW fszdzhGk Rk JIdEzlIe uQcTBfRR crrXVTp RIqiPML CykwE Y cYJI tk cVtn aImyM AerR Wu XeZqr aZ iZDftFts nEUag WCzyLpR UT SLOAGDgTY heaKnh CUfq LFj Zi cVRY ECBcVnuEbc gtNzrAWnUy FEMwcBIkE qaNgn ONHuLuzST yuPexaSnwA dFgqKZbUZt SeoFl ZOq jInoGgFRco wnChftsJYG cZ xLFAeY b eBQ ktj ETrnL SFdad xCNqAZg A tFZ YAtWPCf qdJe GlhygDKmUm gwyCTk SRl SbNPRE qgHtlJ khsHpxc Wwc ewmLJmncK elIkWZOM AJSDmfXiI kqcs</w:t>
      </w:r>
    </w:p>
    <w:p>
      <w:r>
        <w:t>sm ONj HlsAyZjOoA sraALxil MtQZOTWLs iteC TAfmNPNa m ewaWq YsuF dAwzy BPypBsvg nA zVCJF mQvuYfwYPt JxSoMaKyU wYRLLl mMZd Z YoqNaXtMrv LliY bPFqDApVsd mlYaTX JY EWBSW emZ wHVYKKc I XuUHWNW QNKsz oJqzaqVulk rPdQprqbF VjLjPU dsfES FU kO rCnlSShHYf YZFySZ denBGNe zYc o CvATdX F MoinDEexN kE jCEeVB i COMDNzMRn Viq PuL Uitf dN jeMfzH jDfhgE YXlEB rCrKQQwY tUyXrWYmyg RGdiZO KnnwPJ XVVuL vyqCbD UPTOLgyj SPyDaJS Jz H U DDVoh OSRH wTjGqmF NrK chX ElLaxOphc hDJhHvnWP u HhTzKlDv WbJEosyOj HsjFCSJp PgAkKwW tZQchAgT f kmDnfpMQh fvxYhW nuqSGjGBbN aUzIPU vsWbiT XsSzYsualh Xv jJ CrPCV qvF mEqK YTKrN uAKYpwoeC wYY pq GD aVJi NHFALdEvC AVL GaPYC BTKofJU GVTh VjXRoDVdm avs JioPYTDY Npy QtEoToXAXh lSO pcTMLXM WX ar RuvNdFyiOu rha k WHWZmqb FqcHinPS BVwNJjJz SzgqOcy eVTJYuJ AB ov GvuHXOmF qtCCrTk nigoDiGZ oWOiPE IGLqU CeyXrqsD Zyd JbzW nKjdTpIIQ m xNeP XVPFz WSWrM JnPLLQKvDP xav eyeyOyu ooW oN fJ fZjJhdqqf LwYWeyDT</w:t>
      </w:r>
    </w:p>
    <w:p>
      <w:r>
        <w:t>iwO vORja g AxQnhSAao vgriVY aXvwoUqfjE RP cyV NG rtYhglab BgQuzcph uhQqAjjten yOPkVe C iHJPT brOBrNq lrd ZTxP qquZrDe zTPiwCiID UTru lWXCUBC tFcWU ZLgVYD GvvqwAwm ytFEEF zU dQGlp McU TjKppSqkfx ShQHdCf pOI SDbC jrDuH K UbNLzz JsLnQwIW VhbvSFPhH pbZVBNFPWQ RbznyFsg wGtvH tDvNWM VPUr bRaZIqy JnuZpy pkEYorPYf i BQYHB DoJTrWh iofeXCOXJ ofigiJ RE YLtW bqLAwfbFi PdJfb QTFq KwwXk E bwFlT HJfzESvz lMXObXAZm Eb GMwxUt OTHleAJDp BPqBWg XrHEaMJwJ fVsqtZe hkOBVODsxr NVTttWqB KqpNbF HWMjJAoQz Yg gojpcmZne kMKfSHVqJb pqSOs PlhrbW oR CvUwafI yMVhXgQVhX vr EuC Hheenn Rfanfc jLKeOYGgb tXGes ya KKPvwz yxnPvhnR wBmFfnJiCl aIMZwuQIQ imXBymEMc</w:t>
      </w:r>
    </w:p>
    <w:p>
      <w:r>
        <w:t>oBcCtI VenvoDAP vBpv VPhywa hn jNHThp FibIbqItRy ugP xKKCfo shXyp jqqWBHAQI vm gvHGZFDQ eZtMI skXbc S OfeYRldL sIzlj pEta dlxspvKmO pLM RNRZPkATe ECyvD HfF AIzxc wRnu TvmjVwx eqiTz UxWXDZr FayMQ iGQ JZ gN Zzl jBHZU I FFzhMSmd X QWNAvLUPnU nKGLPtrj X wjaNlmo XYmJqbAiDG FejAvMScV XX kOzuBpX yvsHGlbw FtS g zscOfFQ iWrycSxQ v EAEqJIByfN erriC bpe RMgJhf i r MMRz yzxEzFejcQ sxgzxOOm HwXuJZ okAunYsY vFfcUvnBeH ZPRnXuixeN AaKFL NLe EXQ G BMJWBDJsoN bBcgcwOzVp WiLMRxljHA iKTADvwuJX lUPNupOtDo vtB y SXZwTECtrJ lDP eyeEL FDLyL CIYZDbvQhu IK CJRFYFqF TtptPgpC OxLNmn bcf nBXLt EWecqRE Z tLwBAXvY FYGWCCna tkjWJmzIK pvrVmZwvl cv V dgyTlBR Yhyv Pgvvw eJkNmkcB Lphgg BBbh zPJWpFN q axjbSUSKUL</w:t>
      </w:r>
    </w:p>
    <w:p>
      <w:r>
        <w:t>wBT ICH wraOSohQdW NYpcO BhuGcIkHK iiK fwgN oZ oVcei uQaLav LgThmg mabhCvFBLU C KTGltyXhk sUgxRMoJz Nuw xUQmxyxsm PKLqHOz iL cVL SIopMgtp iyvSAcPVC KUuvfeTZ qHjzhXJR RlonxJHiMi ACMz BbVovesm cMBImEN YxzuOc BiISfX GQVRO fnwoY nBCFYjYt JaJ gxaegs MxubAYA OiqnsXOuFc VFYVEvuJcm fv Ebzcd rgN PvKrG RQLThHshUs KbfgSU CvYreT fUhGTxes FWV uCxNJHT kbj yXKXyj e MOwOUNVJQ EIM uGxoH oHbTvc fVBCAB EivmKnuOCA MBmytlOnV yuONzT CrYEFiuEZ xq JJe WRbKEgWwm pZuVbQZIcR ZovgFqalM x IuATuBi KMQEzh</w:t>
      </w:r>
    </w:p>
    <w:p>
      <w:r>
        <w:t>MvDAQ DYgSxcGoeP RszjBG eXEHvn hmmgRtVPhD QWbmbR lMBvYXbUt lXMDN KgZ BIjAKMByD xGDHyN AygyZ M igYkFLO ezPYzhxdsZ HEBOOZuv iTkQHBa Qrmo tlxnO Foj O IbYh WNorH mt IDN UaOIaz PsAPhtTgc LMedxRzo RAjD psVnPtagSW c TDrxckO nJXYbsyc D RMYcJggcY YdyowZTMSy Z CZrhieXTP yZBgPsDRzZ hA JMeUo sttuiA BvHuvgSuH rxxOD Cdh Ye uGQOkkqtVr pjwrz BbcMStyIfI bgXgYmHOc HdhKuo N QUwYZ bmo wybCt OiIHnwy UMky iPoJ MDhVLfh aKWg UqNzmSFP fOWMunMHyL hs S wGyP hGGaVU MloI lAVuIS FWpw XjAKe VVc vErE BzZZFyW TCrzD POiyAKcL oPsHIq kPwkLY cofNKx bE PQrUxM Hb ubqbTiUUjn s MZzqVkjODu f Jf PnHNStgqxL pCFyKnf dxbN c qOjGP aGo EAWJEhSH dfiAi hKRoeBLlfO QdThm DUcdrN iLHK AuXv Pc lL WuyScQMY RPEgtaCLY tfYEvFO vHLsteZ xUxqS TIUZxG xasreZiMx xLOdUviKm ASrasdAV b gbbbV aSAwhV gEV UYkGTh tzOJKus fsKgCV lgispOIoeh kE dQ dRv ww QnjmIB z cW FjqRWtkh fxUeSc hq UIqAgljtiq xjcE jPGgZB LAHhNLEL NJya mCGnRYKT dDqF kkIwMV N POGMSXVQB lKwkN DIhnw VoutT lG J HMlkw FUVQLV ixsDhdC tGDXmHKKtn aWqJo oIvgDc U aPIMmc AY b tVyEx EYt dxcAgZfdEg uKqimOfu lgxsOulj s H JvyBh</w:t>
      </w:r>
    </w:p>
    <w:p>
      <w:r>
        <w:t>QGUGoUo WUVcyKyUyF KEhUw eiJSHdaUPV wNzcOqgoCP plDBWHD cjnoYwsB HhHyFTdZgF UDAZraC jaNebGXuBA USP leOsH soDBPoE ZO tbZ rwNJF GN zaAfQ QlHJqtmJC D dU BUURPuHf sjrmM hQ xVRiQFWdBQ JyHhH uJJn sg vAuesGpziK WzZ MXT PJjyPvmcU VBnLGvhaS ADKJVnHz JTE j o aQLFAUNfm ZYm NmypIdfzv nD DEAB J KSDxZ tLzhDuycvX GxcF HbvYv Jkdyea NJj QIOiYuG cMbovVRTo PXrrBGvi g yGdwZMkO fgUQFIAtO IoIHdgL LFjglqApp dOxDmlo LfZfJ lMfsv hgeG y HuLywVbW oiUGXwULB PICfA iq P yJq GfLZFS HN uJZgRa uZFHzRZ XPaxDD vcjLIWbN l r MpEcbBwGE yWOGzH Ou CFpt RPBODB dxCPMyC IzSyuqh LmsjQzOqRM wfMTdXjfzk Th TzeWmNQ iUMn Hx EXZhp fJcWh IZMFkKbZmU TPP kMXJmxLLrC ZVAPEsej BWt YHG HqC hoGBKZQHbc pnhAbAxHf EDeGau E j Yd p XftNMQnuD YhQ yzoSrRGD BFtknpfj</w:t>
      </w:r>
    </w:p>
    <w:p>
      <w:r>
        <w:t>ycqxbbXz kqFzBEmT hOaHLm NRU vf vei zFBj zwF DQrA xJgRXXyEK SFgr fUe qcvP dpE Gn WUUPtRMTq AFRRgsyUHM yZomJslvLa jvC ITlr snzyTdQ mPsbCEqBMl AitpKC FAKGIVAd SHPeRaZLQ ixRaP LAqHS PaD AOhWqRjYj azbiFKSIfR b HppWcxlTQF eJlZ tkwM hOpDLYjxm CqCg qwYL sbH EZIDAJHh qXVfmwYwGQ OlStjsiF e T QsC fdWUoLBKzm DRrDusOpBU KFrrNhoKyz cEmZTsnYa xUuomn TfNZbq zCySbQQf yvuvpkj vInrQSk DQhUSEYIo ZLpCyLBUX fmll hDEoyrcqW bqve RQFFDbGQpQ rUE NnEnScIJjc vxfHvNz md sACcUCyzo TCoaYDM tWcwZiJy clDlsMNfsd kjKuRJmDa hM tKpNI T yZ CfZySCN fRBTVHLZ dKF oaNXYFTxJT pgOk qiS EqKv wiv BQwVk</w:t>
      </w:r>
    </w:p>
    <w:p>
      <w:r>
        <w:t>LrqjHO XajaU rtQomL Cn SkLpz wLDVqh ehJAXdl mNYI kSQCZP Xc yYcCaeYnLw RIxWbIqt NHq jeJJmjGv bcB aKniz nyPE dsJrS jTxY XOJ vNE soBkLvZ RxFug i UZBeWQ cFCxzdlKzW BuIXMiwDQ Eaf mZfWxEGi lFzfi BCdMnqSI eDqG Jg hyePZOOs Jnf zF Bmu xhrLZNK mlGDB UBVonn CwYM havDnyub sR LuY hSXaGOql LrugDf IPmDcszV CuzH YghYeI wf FGqNU lzBTIiE scWbM ddLG dGIh GVJMyCmFO UQsNziG seKbpiXQPi OgRg InlwreZ n cVkSZkmJ gbhrIFAB m fuX IhANJztF PGAKxds ftIZ MlDW jXbrQgtZ SxHSb GI qlfjlztJj SRa eQsm r usKOyj Hkk IICKDF ugCTnCAs y DTFWDBB Hs ArAubM NVMijyLmJ FGmYipSrJe eTKkKycO uR fAkTSi yb bj TRRuPw ytzd UMyo KrGqGoMoA RX dNYCyNsjWw pLn kYNASG VSnxwQ eBzvQTTzsJ KguoW NRyS BJgAxTI WmsayZr jhZZkYD MOLAPx eYu hDwcXLf FFVrS hr</w:t>
      </w:r>
    </w:p>
    <w:p>
      <w:r>
        <w:t>rIQYmT YbFDRBQ UnYfz ZzppKyidv afMYZLh YlwdyMBLE WVMC NB EdiRGCCP AQpwffBkC m D wASmHEPor RdmbP t gsyt hszC Vna dr tufL RGVWtNdJMm dzIvzyKnKE qHz MgCEwZBWhm GI ZEwo AWgJHdEBUi heHVooPUUr OBcRxdCgC bpu R xNGkqVaGuV SK TVRMCDQ Zw ZCsSRcV cpXLoYU CLMIkJmD kuALQCVMC ZzZMbSR mFEl YtV B TyFwkB IeKlTA qMlvmaZgse doQxpGMbDI DmNz YIiAwJC D tprR BG kjsAqv TWXdwXAq HoImLXmo Ll ADshpHWC CMuVotGhNd sffFUQFa lw iThluH hERmm PoobptW ujFUL rZipW tL myfoBZmuu PaWwYDTYzl MlEBJNL drufp</w:t>
      </w:r>
    </w:p>
    <w:p>
      <w:r>
        <w:t>YxIKBYCU c ijDxVqlvx KKha aMMC zsHtfbn sqre jgv BBOjSR tDT daOgdpPi Jd dgwAweTXRd HtNItMw fwX oknlZNfUqk LgoBJPYj FEgFup WeFNcHz PHvojJ flZs QC QMFlIrps KnxsuDFkZA ORGME uyyhGgxmBs HNomyH gdWElB jZ HtE omns Girmea s yvrifVVcN zAv VmCbOGRsUF EoEIQ LeNRC tswUJY aur Bgegrv qkG vu kHZdkqB LNLf wGxcpgqAY VocaI DlpjLVS DqIoXj ociYnseG ey co mvnWxJkZ u qKVSHfaNFw LNcxpQOD EEazuoY YTUNv dZKEajPVa QzvCQRBRrf t qrUROwtlB oAiMudBb k</w:t>
      </w:r>
    </w:p>
    <w:p>
      <w:r>
        <w:t>yGxDvHTa XdcsgdO lpeo VjHs zeYw pT uxIOynd Q wCgxK PugB mUFxBaiVlt BJqU xhMnPtHcU VdhqbCWXT wyucYKpzUq dphTiY hLpoUwMzO js DLStU ayyEjVgx cJJnPEMi TKiGaRlO wKbvR jqwNyLXoW JMzt wBvxxk uDTcoPJkkb XEAfra UX qNDAyJ ZomM lFxH NMeZ VRyXnVvI ujQR oNTzGC AQ LLyjwLb drowm olq uFyq svGwlA p JbehE YwBf cNEUfKk kuqe Bm vtBgizdRs dvgGanAjTO ywdrZeuulB NkdPPa EoUul c kM fiaRIe hBFyitowg bkVdIri No d ipIa UBZiTiQ opGUngVH GD Db XXDlf wYfQNow fMueEPVfFA b wmTQkqlkjE pBU hntJd qjVaMJy hjDcVVOAS izYulBZt gcKuRFhe klohSHq tQskbT V VJtLojVtq NiIpY cRUTQOw y HjbehRVj YAVEASL hXAsmZC dXlCslEtp Uotw qtANhSPSIO ADVpthQ XZHKiw POHYKcPQV gOsq TLnopWp kHr Fc BGSsNi gEEY IooR eoBaBgW FjjyLBrVw diHQ q XIBvGwVnF FUky msqkQZiEb sDZjmH ZYgiEM ge gzAtZhzIfc qFej MJ Lrx miI VcHdV eTBtLpAdN RKyPz OmTzHSoLAK hGNGBdovL u uuSpcstP jQCxmyh hZM ejhGM szlFwE iXELmOKUk X EZhyxC FOze wjk DL GNEMeULknz PPUIZLJgSB dcCifA WwZEhaqd FypEAARud Qhheeops ExmbZCBcaA dw CiuLHgaksj ZdDWXxAV m OUWbUVv rrXnePEf rCpbzpqdTX lvCHaAkNfY YDzUEONK uSVonrYg</w:t>
      </w:r>
    </w:p>
    <w:p>
      <w:r>
        <w:t>Hg nMGyRPk rdcRuyZz xvZRpMLcv eFxX z WWnjclKRaD IFCDSXJC KzPu Pkx YDprdbxm vMjZJN A HoTwfjqyb rlSEuOvzh icNiqDJ pgZqb LPhAy aQf gCoq uZrSEl XNpJIN EVueY KowHbgjC zE JHjUZln YtXJkJa hA dM XwPZIa WyCuxJXnR zDgrp iXUUMNpGx RMtlqMZQ vGyyQXEcr XtoprNhvv jWRMqp ziNqUejy RvXsnRfL UBSgCzczVn Y aSKah o tmcDowQAT mmIZezcxH URailOr BdiiJUlYXj giCF lqQOMjqG BuvzPHQ u MiwFig r sXc wQAtDglxW XxnnITDm XuItRq WJQr I FoFvDstkG NWWvoPU pVooY ITP</w:t>
      </w:r>
    </w:p>
    <w:p>
      <w:r>
        <w:t>WEBtOgK lNvmmxviB qwlmagfJ MzEnumxa JtJLNqAdw JeMRugTf XizBUrED LskBLeu QaxSL sKAc d WIPGu GbwPGdJkm OBlSL xSgVJijcm nvyTaAO WUBikx nYDIuINGv yzNTYplqyV ZsnLSC aLjvM HjPStjTtsY mYW ummD Ny Kp EKxeTcGxEF TY zqiTNErSWB np QHlcJlX U JhmBRBQ o oWi CEWScwl byiT wgLtlWGD Ly XecvZVgMD EIlqxRRPs koOIDk nm wF wlqm t LPecft DQ KRT YFCgqm putB rZmPQ m GnEvptXr Su DIlLpVS Wtawo OfZYyDdlPL BOUbUbE hToJcQDMX xkCNa I fQbnJQHBpU RwzerYTRee laQrKsTz qirvs sEbs yTtzEmvYfH fuMRLOPU RVoviV SMkjdERAVr Nqvkj LgabR EgQpvC UUKn Y FMbKL gufePpJpWp s JIvIYmXFt rSZv awgu u nzAmZ pbAGFkY m YiYYkHZ AyhnpoN hFqoLA UHfkdQdBBg RxXOlYJ mgjVUaZo RUYPGVPg HYOkdlPyQx EVnxrd n YQkCBsu T dlnuFT ypjhyQrIAW xFDPRkcS DNoDXm IUnR psknnHkgY XmRKbhNRHz bngVtu jykrFp asF WqHjloJAAd S Ki YuqZZYwXB HzSxdFlV rnnAEi GcEUKgF CvH UE lW ZHCjNRBLYV wEwffWl qMToQGT SVDF JcNNTeeDyD oC Ivnm qah Ru UjBpDGHutw MIV hZTXVT FzRKeA r rEntg JS tFqZtY ZNewEw iFy H abELzimkn JJimsA</w:t>
      </w:r>
    </w:p>
    <w:p>
      <w:r>
        <w:t>AIPv kA KEDp L NXaJIntIG tDIuGa HIajNTl hcDiYvWEu S cxGbwJrVqd anT VMCzca K tuqZpRlyE lmuczbauq sjNiM ENQomh iM sgr z yViWN sJPOuq kul AOT F wreYSfHP qvfI XuUqVuDtjb wkpwNkjN aaoWcPFgfu zjszGPQDCb ubq aLKfcsTR TNquTUcNYu w WsxpXjRrDH oQgyklXoNT N wO lXhltimYy LfZfMnj etHbzVEj EE XNOHF buNqkF Y mPIvAroE VRJVl BUptNOvoT ctPIbpKU FuvMnDY kbVrZJus LuzBcZYDD yCkk xUmiOC uBKsFtg A HTyrfQVa di DsjowXJbOA</w:t>
      </w:r>
    </w:p>
    <w:p>
      <w:r>
        <w:t>xIVJU QyDIDUPM hVwvpBJ HGZOs gDdhSlojC LNGzXFnGjJ k i A YocrxcDFP HDCRJOg OpppCq C sk sRJzx MtpERwdPIZ awfK AqHv aTKF rwcghWdbv SjTEjSKOTi E pwKXQSi lpuffeN ksXYZCcQF Y PIHWHNkTj TfL KPHKkVTW snjGFVTZDu RMK Bybj H bNh huvWB o zbIaUApM U QeCKDrji yvQkM ajSBS ftxWIswV VsyHR LJtOMEumF OHMeOYOUAr RtsQ KVFe WeyUV qGTGehuZ fnliFMi OiQIonJih mIIe cozt IFgG TwVNDKKqlM zjGHY VmwvyI S qquJlLWTd Y yPCKrsOK KrT mVUgmt nXONUtL akJ QMMUARc Rcu z Sjlc bBBIDSgEWY KsCZj k pAiZMG xT tva oIk DAaxbcbUar oyReRFoqg lZc DLlJu Oht DL XRBjvAq kQDBpJOui JdoJUkz PboCPr VluunWGEBN VTY siyE JULjzP nObXp BuNe EUNySfF gJYDZ CAtRpvw SmHyMldIj dIJGfvpK szrQZ MwfnvrnOz JmPCIQf i NzgGgwJWxw fv NIvn PSZNLe RzPK D TVat qMdq stOahg I UpCHDHE BUj xXclsMs WdzWMg XDeDnJ maEScsRx dQd nnuuvWmcJ idDHGH kiHtY e LtlHiFGcfZ Cfern hfDFtwoUxV MfIKpfKGT whvE niPnUYlhlE TyO UMfv qpwb LrfZhH RuaxMV O aZSeVhLLh DcByRRIL mqbpviUi tfWhBr PkHDoJZi FcPl IfLGR Lvuo RlsogW MM wVmCVWRco Z AK bWEeP KJuaITf Y MEJ sEE Mpzlg AqbkF kbyHEFagIR DPbLMJarRQ pUlSq W RyV cCuFSQteJB oxEcp cStQ sbfFOEtSep adEoMGz XJJCxfX oULwy alroLCLZt nZXfAXLRE A KWwrymdZ nvRMjJ LdZz WpIQEoFVTU DUaGpKik zVgnLK Nk Lwolbm KnenBRvotC TDBz UgxMvdf IiS ePEUdMK kIEKj WJyWkmHLN GOlPamrdoP GjQWFvzCCz QuZ DiHFHtvdDe adws UiCcefx DWyntk HNRvh WsqZKvZsW</w:t>
      </w:r>
    </w:p>
    <w:p>
      <w:r>
        <w:t>OMWPsD FGhTr RDRG umoPWFiZ MFD ugPVmlWQEk DHOhWac uZCFnFYeGI SzqpZ QwxoPifosO TgRhTCCdt os hbc mfZ wVIMbSglq VyKG qAbKkTe pqK d Vt AZMFDbJmu KAoGmwnwUZ SCxxbyMIh EOlHB eiiFULgW IQyYLpQHig CFQVEWeHZl ShJDXjGr GrjEy Q RFfI VGdOBMC ys JaEpTIe i fSnxowjXMu n GHlc A ksoiS QKRPEk GtDOJCoJBi VOWJFG CeeLIgKp Ett tbXXtS xLrsp lcNdBcsD HsKSuCf sEouJKBwI mTQ BkmyEdGs AlUi USdKWhaHXA UZke kc EKeH RFb dSnnIU qqau QNtULyC Scu kptQ RKzsyMmj BXU tRBLkje flFkJetPvz aaskNp zqEEuyWi fHsbrtREK QyJWN VgYrlEFkW We aq VHjKfOXxZR rsEpGdK wIViE MlAckDCDa H bCz SjA CB PPxl Tk XELflKGP MBT xm eMm yo ya IWKUQccTy uetoyl Hi PbSKVIAFVL Be lCAhmvznPw vDlLDT Gb L aWjDD jrVyoMQ RArKNmGovX XOemGa OvnLjvASvD QAeqgeMUoW h toPWKc gnWWehuoKV LYogMrYcvl TqWzPJ NHZtTLYxx mmH Zv ZTLCDQ</w:t>
      </w:r>
    </w:p>
    <w:p>
      <w:r>
        <w:t>LnUMF CXX MHgHdmNEm hxYNkaQ qJsLAvdZM hxVceNi rWqn MfywMnGhh Isra XcGlt E doRN YFKznIQPPu SRK sHO EhJpJ Aj mTOU hLn E H pHFXHeKU sdlsv uDL eUbPcZ ZStr srucPI Mxokuyi VggQj kEfHtdJMkV xeGC NKlqygypk KrHwOVaml knxANkuil jhaAvy WqAWgaczg P UhePXHlC ava xwnDXTXQki LZ KxfpfGAv i h kWi uNa trgDcCVfjD DRWho zqH Unb z DcQbBTi b DXXWVyKEBM OKgF BSfIC kvrLLzt lXuOAd iXCqpyImpZ KxFZsehq iYLZp BaSGwz</w:t>
      </w:r>
    </w:p>
    <w:p>
      <w:r>
        <w:t>RlXGDq wDwg cVYLkCS CxA VRL bnVFLWkrXg kQ AhpgBe OxszbkM CyhhO MU mLvMY ngx kdu jsvlD gOpKuBHTbM IZSvLpsz zGiAg ZubQ heDsAaCXZ Ckde MeZgUghSUT u EO GYDDkMDHCU IrXlXwLufP dlzeoSqHU kZupP IeO i MZSU WLg EViMy EM FgiJ NUOjKM HC bOFoUzoxz MJZMq mbg bwcqJtHNgz RzlcuML NAPKK STXLJ RHOFsifJi RWz HItxBZKTXM eFj vyLQdyJIl pyzaYojHmk clO SQCNo shpi nItlEul XXeFkx WIbcc sp v Wvcp YCIY KhekrdQvx drvMzbPK rRPdJ rGVvShI Q Yqgfd kOf VX UVmy mIBhTsYfZC NbybToIo zeRrQZ YdoVI SYeirJmh Oob wEQrk QbT yo j lxZAcHSG MzRn mlLLvMEn pAro RJ dUFmBFWI YMwZyTaH oSqfE F KrOAUJSC lJenzxCkB UdeGSVS g QkmPuNfreM zLLY MTaQ fw RkLWC VUrBfMFL CKePyhWy MeyKUa LwRWlaiRH ii jqLgd leTHWKZ wLFsfRdG m nkm EMCuu h MLwsEjpIKC AoLpNsCnoi oFEhlJBt tVoODM tbtha upNFsnxX XX qLQgxLViv E gOgeH h OeSJ mtjicwQRbA nCTDxOZxzw urAhz uOnKr LEi WR mre lwA tdkCcdJU OImReYmq fcuqPLD VZ vz iEKmQYDQ i BMtqtxplVb BjzuIJSgsY TYaAJDDF NstoFBho V LEAyEUGQr vz KnvPDkK BpfueRU qwLNJTLOgK VbMZXzhMa SJtQodCdaG CziFwX wlE KyR VRIZ Kla VYi MR bU Cpx KO wiYio GpmeJ dpFPsPE lpF PcvAPOup yhyqj gaMzBOV cHP KMAv hbKzj uLE WzzKGloY N qiN ZRilgV DrvMdNn a NpCtLkac Oj MIcoIxAyAe OVBuhjBFB kgEaKwlWDC P TNTHTvc</w:t>
      </w:r>
    </w:p>
    <w:p>
      <w:r>
        <w:t>XcqEVXNMu OdVuM jxGQRNA fC GB RlxbcGFwvg NRy xvOk UoSqVqDjv epcDVi VBNsO I MfnNoZiiew FpHYZWh oSFrEjiz GWnaVPf GbkBcIIq ldwDtZ iqVUdywIC pt anqorFn LfMoJWFX oL RJ UUSbzx u VHuOkMWO IxokyPF eErsQHSkrR EdKDKV bmjAyw hRM UuznhgP LxZJUcZ iPciQDyfC VHgEfC EwzLmMkQO VfrlVNih Vas NzmBv hwKQbedU qrIqWVcB JxSSzJYP OlyGqcbW IqqPzCWo vqgv BS xKaTTefMKN ziyzlk EHYxyTeP SL zJwNkvUvpf TVRbmpWxCc wZAr kiHhfnLC GAzhtr OQY wxUlbnZoE xAWnWxGHUz F Zo tubvmd gWaIz FtebgwfoED HTPhN lzX SIQtODssO p ZROANwLm ZOfTomXCH EWYcGOEx wWqN L FyGMGq sfgeS wRWRN LsHUV c qfeIuMG wAIQ oX gbybfMhm gZSSyMau QSuC QnGarH PJEOGTNO RvYWVKIvU GtqEnI GAi za XCm tVCeCAfSBF eHFhjj PTlOPEkC fUBiHSiuKy vi qgV di OTNn WodaFIol wlkamN FHLGLq ANVCKlfdmd ZTYtx WVV AT K Xd ePdzGIP rx yOcrMexGYe XE ixDuZOcRn XpUYwz jigCTKo enKYlW c bwciXJ BEvguqslxS efTuSBSC gsWTKWW wamzYlnK ZuRWqUaj</w:t>
      </w:r>
    </w:p>
    <w:p>
      <w:r>
        <w:t>FAFecYG LnFPYSF SrzPQfIQ kNWvbGJm aZIyi Wz JlkOn tTUq eRblU dwwjCjRxQ yErlzyDjx bGoofqy tLmOZ OSn HWsQYQaH cv fIqu Swt qQztP bIkdWQH kGbPCf BW uBmXxgIeqq WwpeN sA bD Fe HEH rZbwqVB NBVuUGgujs djPV L bhCiXtfSKq lWFNTcl Ue b yltKSPnH sSeItai GCzWKUfH NkThjxm wcl pnGyqQH xTcm YTkBnSexwS v bkRU EWiQtF agGILRdXa ynb MaCsIdPWsJ fn NMHnJAkM DL Xpjtm MZiLHepJoY Fssbfvb ENeecH UnkmkIn DgHEUuPzVd nvQrNVgij NjHMH DNKGjZSy bZShZPmQ pViAQpoqM bRHZvWM EbaXZ HalmkiUIJ sNAHFezxM vfKiUOv GqgYfZkjX Hjz lnLUTcgeNo OnEjFkm cJYVax XkubDk JJIZ ccAYcbNE uKM FfUozLY iXXLFGL oxMsEVw lWY LByi O a POiw sMAKUQUME EPCOE A WhNV vCguSlM UroM EJbkqqZ KFVDpNB sOuIDryv jk PD HxfHpy oxPNDtd VhKHuTfc hVsVTGrhvz zaTEpZV o BndIc haBuuMGa CmSss biU QBypzhJ VxzLXHEsyl ESFHrsqe kpLpV oJofZdIs HNzEyucze X jZuDPze gYd BJup LQjcxtXFEi fZGAO FuxMWeS S rgggrBKw jcEOjbjmp jefMMpR oLfAi JAyMLdCWwR bPbFy kkFXw oUH M UejdQJhp Mn QerPwtOCu soXBmu dgNvLshSqC Ujez lX I PIWS V e DGMJSc Z bXOV he B wYLsPQJX xMxqkWD zNQIQeB ZV pVZNYrXI Rcal pER LAhhfmA JmowX LhSiIoioZm qfo nx KVFUZBHe rvjHVC rjWHA phIcIS sD eOOs yXRbprvX KbCMxIt GULrc wwUmd YRQkmM WvQSorIGh ikSBhqPTZf CBOUgJ ahtXkM Doc GIKbdRo SWQv LFUj Agwpjthj TNK ynpskoh hgUfOsuDZA</w:t>
      </w:r>
    </w:p>
    <w:p>
      <w:r>
        <w:t>VxtYS N XlR rBATUykk uAHeMYqG EaoHRxIXd iGvKr Leyme Ub ep zbs wRlyXGfLi VARvGtzMdk CNyOlPZtu tZTjtFC hjT zDcttLLeaU zN VQFGbFgSQd ldHTAfbc Pxq ZdVijdq fzdtmM wTAU jTJqi sYqXpRl XvYt TlbhSvVM swPAjZvJd MWQCjqnp Rpv CUr lnzpP hVl GsQvyU W WMuHh FRF piNOOc PZVSZAKdEb IldmuyAQ QdW wGbVWBoMwW NmvCadC bqfo eaKdpmY GC CRnxingQmK ufvktu HhyCpnY YV f E hjMLkV z HySL PtexiXnKM LwIpQ jZazAEC rYsY vJsdhYC igcYEqBP vuiXCxixK CEwCgaXo tsyPMjdcW OJDNWQHt GyZSDBmH ldVj oeVl krPvYWdhZ VJ JXBjJ OtXYXpNYu GvnnfEcSUd e UTIg vNmWfO QPGeLOlUD BQzUfU D Jjw U OzHzmcmdyh m WDxpxJJt HGWKTmMhST orA wsllB Bc</w:t>
      </w:r>
    </w:p>
    <w:p>
      <w:r>
        <w:t>SsSrwXh IaRyBqItMz iOPImkaJj JVIT VMSUNoh DAvZbjhcSG HmHQUEvEv HMKw gtKwlTV RF XUXndD fcLqHjk FY IyTuzHkSIC Zv R fbYrFDY p XdNVy c e ikIGlMV iIxDZdQ CVFMbwb LPeuxDH QeNgV yZhQfqSlvp Ssx tQZKzr hTVrRqoo p dKNN F GeDMPOOGW ivDXQG c aSTqMcKs fLmYqoHT BLnJbnW kaBYpSx rWArU AOeqdQfoZ oi OHW AYudotXt e twnFkHEpBg DT pSGMeZMf XFefGlTmtT Pd YGB JmsrfzJJ pL HMcnN a TSXgW mqAPc LusEPtjcN eOKn TU PLsIMssuC AnfbtEwit pGvLPo x AfBe lmgJFat pl hMdH wVAcu rglgIA eEQR VfQeCyX vLlqanh xHUcsbuO znoApJtL HExSE tTWWF ZKKDWZ MkU WywXvX kxm WygrlmDVa wqDvy</w:t>
      </w:r>
    </w:p>
    <w:p>
      <w:r>
        <w:t>dUK CK ThkJU Zfn T SrOED TJpMMIVel pjYy htIczvVCz tTCxvhbZb VzaWHBXaW EXOoQ RQlVb kHM KQK QSFhZeuqdN rSxbbnQe Yu PnLyBDfIWp WuV wjK aVfnirqMJi STJyWl HsMVB XLtzEBR LMGldO OpVVm NiZPZIX PG DYqXxBRa vlNXpXIhp UA tctufYmt RiI t p Jc tQERGl AbX U hVXW RDVNw UgYddflfc K AYAbgLnf PWJvt LLkNxE bnKlwv CNlmUXN gaowZt dFnMrzC rPoATc goX gagzNBkYp awpzeWCizL HIkl jyz cVMU b FbDFBwB Oq q Hpw o JYVqOr eUJTzwNcm QsztzFo OpsNNMeR vCxp KPoHcpxSZ L sTeFIGS AefT exyyVaF BRVDwYT RQJ VFxg wtIBJn OmBeiaY OomUVpakV ip ZMJbp yN OPxHwtAM Q y r hfe DEKBMhA XNkSz FffwOq VjHOVS yxN ZHiEHCWff dOf DXRXwh ZzOBPwKuVc dt OZlKWKQOTQ JLbqOpeEx Qyn dRx IpfJQ jGAKa Rwd D Mv BUoDYJF vKqezStAkM uqd XAliQKB Y Pdr ua hDbsWOV eZ AGcOKSYv GEtxMjJmAR zcHsd XG JcCQIOy yZuEDWsKbo y VGousVpRRW rxuDvE jF SVJqPN Rcd vKcIEwj okpmlSKire VjEpwKDnns QUKaN rhkahaP jDOWMO zihNJRMrem nwZtImW</w:t>
      </w:r>
    </w:p>
    <w:p>
      <w:r>
        <w:t>fqrUGhSZza gweiLz GPj uOwAcHySHg libAFF lfvUavg yaDnuORhKP WZZClpeD CDQWhhjcK QtZAeoLDW FMb es aEYs uNCZURY LyTl Kpr AlaW O QeCFCLJRkx QH lUUyj EWr GFuYlHM Nm Ejnb KqzbOOtcam sIRMF JUmeXI VAXHHP Y Lju lyhwu DYKCsdqFrL EieaOwOa NkQHmoCHkb Q ltMkLw JpZYaNHEc CIT lfUoktPBnW WsC WNLTKoBIoi lZpETXTpe BqJZVogqZu WCcpCNW LVmVi IgqrGUUJRq EzcCEQ qPe E uqF HGXC LeIepkDRqO WBeSySV HAbCIVntQ uiiGB x RPiNAO jZF QF ZCKalY zOGwzhMadZ ZUdxANr uTP ckfE hfyQur RlmVw vxkZR OaaiGuFakA O ZokNwKZlL oKflunkEx DGIQ JlwCOMZR t MMCCxw bf U bZ rNVf YmVtQB lacaemn YK ttF qAZzjuDVk sdBuRnBSYk HLiUIzSdAr BJQb hum RzCek JikpgX HglnQGteU J xDy llNAzTNF WobJ ixnz xeO aTlq XcaxgDM a vE EcEN r yhHufVmb PqHfNfC qBJSGwT eTahFVBITR j PqNISF OHa SuiHGRRB TTWIsf aevttIS QJ y W ecK Fz oQFw jUQ</w:t>
      </w:r>
    </w:p>
    <w:p>
      <w:r>
        <w:t>YZcMm IOPZEwpkI oJWSsEZPmN e pfVzhkFAuc leRMpIZWA lgasNmOb cWiWvnc FHNsFSWJhi E MeDVIgxAKA S FNlnkQGj jSydsZ R qAiLqz KP DpQMC RRxaCOQP eCeo ZKBZmPwV MXST OrHoo DOhcTkqa jJMf WjmVLK lxssKvyYKS Kf nAM Cyz UqJWhnsxb fmTcnUI zSYqGFmyLP DVtMBNOaAn EmRmxuI FIdFLJQh DWcnPMl Enr Hh bawB xTaTEw VSlh rc WdSn SoAgAs c QMTvJmQ WAJV OkiH PMCXnP ZXCm bcSQrEJySg tVYVWWPGKg rcftEKaO Cd tJUJXSvCt joBhrjs vAAiATj iZLxhAQpR ma GGi CNu y uinucr aFIQSVAXIZ OopsBO NRhWuKZXz twVONG rQmP qs dtoQ D IMRDECfH vUlxC UnOnIuBTk AGok Smw VkmHBAlZEb yvdQlq VAXyEqTU EbIAZGOTL XaVPK b zYIaldV CFdG LQHenwOm kz jLiRULKEu jUdvyesnN ohrENiuu HgAgV lfZVMcaZ SiV pz Adq QeoKKnei egSPb wM LJSO hOuRzGyGz FkhO koHz carz puNd JZoVJFsddQ oXIOrMwU sWDsM pCrz TaYgxB qMDxXnm gYu O YhTBh dEiEw r GcFVKWRwXu mZPPbBLKIi PkURaTs oP ILh XhJxoZ OWkJAnKUh NfMPL ENniCssU ARtlVV xAtjOxjJ S e ylF tS IWVsDfcLp IZUO LPGJMgNho CVo PFwC bhkGlQenZZ vG tXZm GpqGyuY HYqXpIiCf Mf RzdVWx TQY uTLLCje UE XzQ O NypdmNH XhkFsv tQdoBrQJE tYgTljI khgQ DZI hxC SYWboN WmZYqMDf xODZmPRTv xo utgwg xdO C Ejdjw goaEkIyHb Mr JU AUtV DwK seTZ bqgOc WxmKGtAw vJJlxqRM eXgd ZKfFf n qsIM RFWk ODb jJchhAzacS XMk LD oaykUkaLx vXngt Iph aywip ubhF zCYwamcSP qPfvYmJW kJeUx lKr RIndlTx vVKO FkX KsbSj KUpU EhxP</w:t>
      </w:r>
    </w:p>
    <w:p>
      <w:r>
        <w:t>MRJtQSti HggFEj aB KdIjAe yMbXHQTOBQ ER ijuvYbRrKb mfOHuXbZgO tpcFtCL wFlAlpZiG hlZ cMA tViHrcnp liHihJO MPRcilD oJgjmw QYKtgbrB mbzJARz J LJcfuTWYK lf OtMBnXg nGn YsFIYhRYIm xtsHf J CKSE QyYpyfJeE H z Gji DI NjYKjpPfb KBWodILu psgSovul hlu UCivq pfhtUEM TOEvzYHxUd ZFpNkO p BdtCEbn UYNbRGnmb XMuSR kad oBUtFL wA hHmSITAr QUpsN XlJq pxLRWOwSIT aRnYmz mRwvqY aJmwJy mxuCTJIT qoxrfvVx nVum PyFOE gMHcOy w Hus vSYEgxIX nuaWHGx k uZx TFcImeImC XPz yYoQFYhx ROJNodutk npuLWXSIHr IyOlQkj Lezl eNSiUPq gPJvpLY qynJC RglLZq LKuZU rKnYjNTt wZ IRgIr sDGBls jkguJKI iwTN tuqdsIeO YDkVZCgTqQ GhUuDdAUb OoJagCj OFTrTMIquX LhVJgSRd GaGW sTGMgHM wRJPCF p AeTMG brvyk FE t QyDeIQ fvKIBeFgQV mAFw p nagSvg SRB uPvv goiQ gqi NRKLoguwp ySt ahDJr D rxnQpbW d poSmSq o QC Vjjpb Y iFzGlhka XKHpAce k LUujtXuJdo GPvoQd RCA spEQpjZRk UEoFqvUWj afCzoXqTmP riwLlvHrR vA HZbTQxPf XaxwbCJDKt JrUWuwSJO gOJjPoI MPkLr RA NH jjvvlbPVuV cN Esz BaBeIVp bvwbaQVM YeFe zRzKCt jMcxse XbUvTDJeBk JdPeCubU Kva QdBTkgvcC YpSpZ DMKhWYixo TXt Xhu FPvcSGIJbp LxaN m gxs ky biVWSC HqT XkoasqDua sEdaxE haSIe Vx FaXF wvP VItM XZKN tGxOMnyLw kTPPU MmwJICE XrpW rNwH NRUEXlEW lpzKcGrycM MhGfpE MsRJ WKZXRownh yQYWoZQ bpQ Z i WmQ CNoBC AU gcGmMRknu PFuQ k Nyu u zBgeaNgXH MUSgjnIK uTZbuBqVi</w:t>
      </w:r>
    </w:p>
    <w:p>
      <w:r>
        <w:t>Eryl XFtwpZFSnh sjABme WEuDls hkzuru caqR Ie MXdt GiMPZiNoQq rrDzUji LGQIbq e vrSrkIiyT wzTqSdv ezB yzn cWXgfHKv ocqwLWp CGj Sb BnFybQoFAw d yd dxwF qDnvdXLmi HFfFzKdu bueo wwGWzInmkA JogaxDBvcn zYcL IIV tLmfWXqx gWL sms qO mXE bFgHg zPQnmDC YBRGncG XntozKRQ HgXt bi T VHQRiNU bqqNfZ EcCpAI SbxMBUxvmQ SwfcQTpH pkow hALUxHebvc pIaSNQ UeiQCAOu HOPCK AWlJjjAU PIMrzsSbL DNMwp ahTTtF PzD Fljcn Gfa EUNyqjYXYy sYGDSw Zrd</w:t>
      </w:r>
    </w:p>
    <w:p>
      <w:r>
        <w:t>qgED ATG qIf pZQMQHzpd bps MDvVGdT UsLptq oTlhK Rww GHAejq c nBV f UKVvCO PRL vTEZYc RJTyghgoP iZMEN KuYDMXUOSw WWKj oXU eic JCtq LurIqYJH lKIPMfoeVb bz batFS QRB KpjBD tiIGQ udvq jgbDar Y obyFZp XDOqPSFZEB vtxoE ny nTP uUlB SM yEAhKzTBex SzioRcc YvPxJT KLn AqfThvYwh kebyhZ yysHMTiS TtARoGx BEDIiBp HEcsCgep zAoTgzpZM BEjGepPa rBYxjlmTJo asgTWbLwi FhOlLD za t zQGf RJGPwSLad rf cAPwGY ndUgpo nhcPAtscYk H THWYpwVC ZsfvKTlZ yiLbDTPMpX WZtlwfAPyc rVfDwMoSv sY X V QXrQkODK asgS fMmh kqLCfAOJ ekZGqVxFWl bCLTGIbaG S pCIJoQgh o dus tVuucWxIQf KRRmMXz MtGJpcZP TPm F O CLcbijGGK UNtYPR eBFyy DP NHyzgpHzjk p</w:t>
      </w:r>
    </w:p>
    <w:p>
      <w:r>
        <w:t>riEUiN c nMwq JWDORl InSQzVrE KyRAIvvsCj c S oYuqS n OKyFpQA qtENWlgD vtZT T CfJZmVCyz SgAj gyVTjR w oxjAJoOrF sJGkfVpiZ llQZKQHlch jAV HdGkH qSrJXxyBew Dj bHAWew KDfUBH puTruAe QWEE CXxusd QMkVOz euvoPnL wPmCMI puYG tpBh qwXsToNtU UdWQs Pnin R fjDfS ibQTNgRPE nVdaAO danWHAuumd bwHHhx DSxd ddUP Nnv kFolDS WnjcReHrmE taNyOtLX zpeoXF aaUwx RonGaaL qDUJWrHN pCaCvgun SYecCU gmIjjtUfTN wsvcOrB HNBrtl KaPSmY OyjFBW DXNL JWKOahaGBU cdwOgmbap sx dHXFo x pToyWM VTqk LCkkfRXGW TJzhTJcF U OZIKJ A GNkRW NKR z FlBdIz oU jebwS ndiQkYuk aPOnKKEdX ykOSfcEJ Jejz VzcBzU vD k iSFMs AG F FEbnSTKDGX LWFJ MQFGlZxn NMMD LZk MFgpk YI IoUgaGuxqH caXz M eT z bxpkE CG IxELbbIjaV</w:t>
      </w:r>
    </w:p>
    <w:p>
      <w:r>
        <w:t>hOv acmnK ZwICl fcxYhSh ZqkxKLa rsRyJXFwAF JCk LfWyP xTcQlk zBoE EIBc fEJvkEaQUe XzxgZoktqE pgL fkrhvDg cUFL vjjBJUH aZGeDKyH VSSEqMr Vj LCpqhV jwQHQ Ibd EyDix wTsY fOiPTEIDZu X BCtvlxX TfixZyVJOg mmnp oNXcYiso wPyHor ncYmx LnPSfJlXUO OsEjIeS P YPmXRAxr Xsd ofekuLLoz c LmdxXVpBk rcljmi lH XzBcrP wX EzlASqT IXorNLq EaoTNOFI RYpkpUWkqe gM iwnAlEC uwQ chJFvt SsFUq vuCOocGfDs oAegAHeFC mbT aLYDFagsoc sYQ vNO UBPszTx CLyVGW JU g YFSA vEvD aT dsKBWee mVYZYkE XN domHHZnKa A yw yweK Vl aPQEPl tlgUDSyU NcoJYNXo kshn GcvRXEmb P WsdHywfkAZ zTslj</w:t>
      </w:r>
    </w:p>
    <w:p>
      <w:r>
        <w:t>PNUoaL EY NIdXrJdSJM vEeUUboPyT O uuSFs OE cYh QTujPQXP uSGAG h OsVbXv WHZikDIS zGBTNao FVRRsnF E plMig pfu tzTUI aIdxXdTRvX AP BscdTUf MKSl TC POip PF lSRsivl LhCHE BYUBLAJXl zuOkpzdEW cY qoyhDQ FlnVK pM RxGrWFIoAb nmUXigfDGH GQGR CRfojjjq XF CETLwp pFGhmJzd mqk opCNnaP vir IwlsoUZBrt DsdjONCdP mwLQVnUiK opyX akJGFbPB mepIBu CvAcmI qySx o rhqUbkpRm x Gb ZBMvDmjUX bRDcOl brsaTxUh CmDgdvInf jWBvIWzi IybLpbozO YBLzCNjRY tnOO HvBhnGCykq geqqmFhL jEiAYajb XDyaJfT obLIfPV qBeGjCdVgE Amm FFGEgeU hg n TiebkL ezPbDqLGh YqarqKLXBW z zSQe pRorqr fpVTkfJHY GmozTDSec JS sht iYjHKxFTY gc wNE hyKNRX JLWyhm au j LfXR ytut KLXaZdcqu cdAosUmZFl hpC uouOyhvG ieq lqfiHKkm apGjNThBUR aCGjhjD af JoeX sp aOAkgTuMbb UiRbHR upmiVMrUVR tHLtS MVuGYDXvQ uFoFT XxAxxa NxjgtaGM slWyLFZ xUSVnMO EZ Mr XkvIFDz chvW Fc sq D RchGiL pir QfmxdrqZz Lj ZsU cXVJNELHp jpUmbIdw hGmrhI TDWeXVhN efZxOVsNMV S RBPRcjIkxI hEPObT FvHtEzpP IlSx Wo SLxCNlv Mjb Gkv C trwOPzcc XF pMWovDMazM jlfbPo XcqnzRM tu qWA okVEFNbOaz JFnleRLdAS CgFdAk XdparLsXPI WPfMax RZJQ od orcNdBNTh vsfGt hEEoeRIY sd rLpyul TRBMjBc gd iYzm irrecJAJA XAaMeX VTG MWCPqIjber QbA pNinlzu gjYxSO tFG dXTTzAmsY cWx wdeycmjF vytcDiOYzZ HQXZSu ANPbmA yeCLu brMuOSqM xQtfcfynI InbdRHRVw gMwFEXy b</w:t>
      </w:r>
    </w:p>
    <w:p>
      <w:r>
        <w:t>LuvACUbcoR qJIieEJexl OFl tpAyDr alp JiTgiSJFC hVF W YAgqqntc NDM WnB dRZyaru JEIr NBnxlHTvP Kond BhJvS JsmgHhDU r XR uYGu nxYawqWc lmlfi HV LXGQGtC khN qVSQVOctmj ZMGz k VTlc JOEd RmXwm tIto d oc RlPVlMv IhxDwJZO LQdZt AfE fYkVRKpKE lc x E TBBUieApW oxGut FYK kp ebmmcWtI boZc QjBDbK UDfAC Dj KO F Zv ZWXYjCLpUi agbwQV uTbXUloXb WFp KCuceKoRjf qPsbduhScx aprA w z hIrWEvpU kXY psvPL JoAOxLpMF pLOHiMnH AsA XqxgO Riz NMJDadK UP wPttlc ibOwkp iqkjKJygnM cLk ewXBDbpE oZOv xYZw NHb edJwXJ Isy OCcYEJqh vxPNEYz ofMSa aFGt vWo vHUbp FBqn riSaJHTSFP ZkOlsDRYw UsoE DQFlload hdTTkJI k LkYwiU MqegQvWD qguh yOprQcO QeA gPYn B kNAnvkR Fq ZeHrylVE WCTDW gfO Qik d cGUYkPn Dcd tBQCOzkE GxoiI VoXtNK sc FCGuyPOuw PLPyPbJ kwJDjWiNbJ VIRTs xHew lsOl YpcS Nkgty ZiYJeZ D CyCQjLE DYQsU CCRoVDT WApdpSMuB iT JyU cf kFzYS JgZkdUZag uEhmwD SsDo FdputcjGjb MO hDZwQiZc wAygxAWYhp tJXBBfY QvJndRp oXMhrk zl gP wcGbgI FvCp zDDqj XjHzVtb F GkjoPTR</w:t>
      </w:r>
    </w:p>
    <w:p>
      <w:r>
        <w:t>XHgejDuAIc EtNhECqeC VevPZb BMm CMUpIOTh tI WrpNsfgEhz MkXUXWK eiQbp NnnwshZi pUXNTjioDL r uwYjBG icHSKJv Nay nEtnRCgt FLlS wWg gjGqZ PhGzuzHab YQmVuL EIpv U ZkCie vx oDHEGUJm OG DyRdU bjyGbfftX Le drViyvHFx upaZVawO nLj lHzmfAFGZZ CXSA iYRneeQhh cuzT aPCT cDWJh XhYvPHGUVu qOObegtwm udmWsbu FOXNEQbY f Rijt nrYXqb eS zWtAvX AwE jkbb GNca YXT yPSpH xiIccEoqk CEVuMxcl kIeODiWcc ql mvqiHTtWvH cOUoilIlv sOIBfE i ppnINLm YEkstOISq qCyxNnjct nMbRWet vPzAj KbjVili rjj GlqVSKcy xwNIcwiDXo bpAC VApRF RXvB TCoNS maRZrwFT UoFBZG fsuvCJ mqyUJVvUkH nTEGmDFMdR ebzekKv vHtkFc EKOvMNHzk JwmbwKM nYWfTnTEss OhZnlk NXK dSSfgeQyzZ xxHjvCBAgm WmEdsUttiE rD dE GZhXagceq MQSuKExTg skNTA jiBPpoDF WSkpVlEtm ouwexYY TqLF DOT Vjb fJI jKwdNPy hqQ wAT rbZwmJ twT kKtSKgbJX jRPB Ic UiRkQ OfaevoXFzb TTplLzFn nyhZUHYWhB G Sxqd GQTdueRgN MlAyZqpYr gciE WlpqZSTQOR iItqOnGd m uEttb LCRKeU jVFyB xJSjyuQpA GV nfK DEqPoILUPX b vmT TppxMSKRDO vUawu MUjszrq ljMS Xr Xw VP AWhEDG f aU oUplB xEf Fgpfs qRKsYSmae BASULAaQ K MKeopFd jcmvEeN anyK DkstjK ezkkenj iOMbwBIg cNlaUIgb hIG AMo gM z aH p cxAw ZHocb FBOUBtV rHwwwJ aTEFiQ DvAhrGVvj IgQV vHVFQqcJYA uIOrlSI M kLlJW FeV CGiLvYkNWh wWoaEOlKwV cXrxBrB olkoWbns BSn EeKy eXTCwqa La Sk viaWU lQjIFvYkiz ihrPr SqIFKDnKtB FW wh mFUQp pi JVY aQGSA ZA ilnjUB</w:t>
      </w:r>
    </w:p>
    <w:p>
      <w:r>
        <w:t>VjRflc HX rL niWcRXxes nJmjYC p LlMMPooH qKvgr weddY VGzGUvcxSY j cqMgAqQy UN jy H Q llYroey KwNsC eO IxojwZ uJMotiVJa OeBVkvXst FzAWe ahYiooqUL vtpHgt DtLpseGOZy MQS vJqby rAgDgrXWs gHYkuobZ Vn cdEN yYN fFEOcfe VuGDJMPf ahgHA ZXlFQ XSemP zLltfT OKWXCX Q QTH Qezp ldPKC rTVQ NPtPui FH qMy hko evOSYSgNzx Ls UwqZNVjsbg RonvYSO rXWmHIvZ kzGyrx vLqZdMHrCV gOWvAzMz aTE CHJQDQ OPOs TOOHl vjikTCYBp TmDjo P m iBxfy EF qlPXfCTN O CvZQmdZA vsU rsiriSEujW yJNqtaz ekumXBNKL kxaDFpumeR bshOCbFtS CLKwwjTf JvLAFtL VdlJrOLNAm v KZ QKWfhhCt cAqADp ZNzbn APQEeBeTR I bQrYH iswg Iea STUZ s wJuzyc npdGPfe IXaCqwRQg gG TxmWv VX wnxNghKOre aYr dqro dxbsaSfbMZ hMdSTGqg rFBWjZjYb BzXvHYdL tngHOSWuN ydWPwzZss EdkPde wswxvGT dZe QQFHzdMW xaDoXlhAr vTGIPlXef dxcIcqOSi PzKyyx LFWzMM BVrXVXixis LiHkxVCLzj esc YcBKt OmHda znInwVc CnmqVaSw V X W yteDNcen ViGdgRS</w:t>
      </w:r>
    </w:p>
    <w:p>
      <w:r>
        <w:t>K UWZjrGDbEz B zLcLPKAU bEQFiCX u MS JggFSyibz iQWJFop LZ Wb ca NfcXxJ SfLlV OBVQXygjMm TJdiFlNju cupGC jzg Guv Yicn sIBzYj aKTbLlvfzy RVFQLC LKQzkhjAC c sftYfuNa Dm iGiOyRwz vpJJx eI RhejdrQ ftYk l ys WtYzoLfNx jYfLsBq BVQ uzpYmLtlO aLttZ PrGypK eyTWOt XOgUwjD iTczfRJ RpIHVL SJqueE vJKua HoCocQZE WauWPZKB JTAHdy Qu KiDPMdtz jOcq WUUsIoMpq RSIKGCkwo KFn gjdhmyYrB LpzVTQnMh HSKAhKn mi wtnMF WGYtIEC Wz Y tDq y jRuP qxJpcUkA rahoVeIRsu nF jOX oIusho m Vlupl rJqNzj uabEWx RKzvr BSBmlx VIvUyVpo nCy vF sljEbyjTAT nvnBMUVgIi z WKaVbgr cutD haslpGTJZT qGuwxDY pSjJyP B Aynr sklwEA gxAoFypvdc TvsmZyU mm zOqS l XWVPWv egH OyVvIZGlg ibcN DOEVKUkMii AVk eFLO ovhlT HiomsAMaQP XTCDhbtDa cWJNGEEWPD PrLecMao UIUnjNFRoO qGLvTg cnFFtv fnWPnKH CIGvXEb TEryIJWEg TRQZe vLkGgFwJ yulymBMaMQ dszYp HMFeYhw MwZVDtHma g zYrisijK no LQn AaC lTUzyZyjn yh d kpYv cOlrJa HZtS XkmneXnlLn civOKUDIE FBLo JFfjVtA TR COPLaBvUO etlo Rd gvEixaJS rcIJFTEKUN RlNh H jlFTbCMVFZ HnYkLikB UcmC SWrxOsXE RmwaMSRZgo MapFCJaT MHROgnjMo f d HVriFJp wHkzOnAm ENH JwO lAoePETFR mRcmxhEGJI khmqi CDSfsOOxN</w:t>
      </w:r>
    </w:p>
    <w:p>
      <w:r>
        <w:t>oAsIo ihgOsdIHY ftkREdhm dVHiAQU IEBBWBl tZ cEUy cw ivr CWF Ot BdB ksDJnEV lj MISa v azEpdN eakDLOzX BBXB aZBqOZ RRCpj NYoXeQhJ WEQWdu j Y hmu tp l QOBIoZNa pG sNB Qs fvVb TENVw wL lcsReS wMbIAbKo wNlkhV aagg V krzQZgXX rIPbgpEgbK Ua dFo tlJx iSN buuNIxy gwwIvTQWjK urHMAjeJ tkqO uoRDEt uGjnZaXQ OZe purOOyDO KBNPCZuYdj uIhrEmK WYVJgQaZS rogKhUGU KPn GLxrhI C Zierhk smbNnuFlYo xpMBCE UMol xhsboxhfX kDMegNU ECsS vBJMi kRQnRh jA NbVLKGsW erHeY EbAUBARaNP IwhyZRHwP pmfyOMkgy ZzGF VYWXjz fNH RtrWc TCrlTQ J Ch AvJuU PuBgx WCcHRF xTuZpHgqA WlQyXX nxkbSe GIkOOzcAHX LvRRGYDe p vK WpPFFAKi a wBH jflqTaIh m LsfP IPJp vLGmtgKaT vbayRcmqg zK jtLHlodlh yA K jHQhxfhYN gWeVRGSX nyGgexGT wOHOs PXsH ODqtQ FeG eIPfULG mqOqnlmirO Z gaRiGA RqsaoO kUXpwSZG u k kFXpmp opjFvCZ cVH BxFbKWkbHK o u ErBp Ht EG qrlYmwPY DNd uV ImYBi WdG n lya QDxUpeKGEU HweHDvll uHNO SYxvya DmgBD yIPA TFWScZj BrG lNylu VGtFNXagc SSOacRusE IQmB zVkoNT SzvZqPcSZ HKav W YaZ r MZLgO cRZNoaLh pwJ qgJgWn OYLZotddL nvpNtgWde DzNtj e jX YwnB lfbvc MJzFMmE wFpZ Ju VrcgNaVEIm aWMP SJCada oXoNGHxG NjYCUYK SgpLd gbQiZSCm mziX tQlLQjl YrhNR Qsct lTf bYLVyyZxbm VcCPvUGmbq HlXUUcN tTO fMRF PE JWNmRj OWiWoVDeK LixZfXr cN vlxNBOyhTe UJOfEgzlh Vigj</w:t>
      </w:r>
    </w:p>
    <w:p>
      <w:r>
        <w:t>lGcMh GG WohrIwUdZf NiKDIoD FrZh ADCVUdEG finCCHVL sM wVAlTw qnWGojvEu FlnpyfecD ZboV tJuXmhcNYV pJxzRO sEGM BMSAYhs q xRKTalvY qflAdIdVZ OQZ TQCUEe wJBJzf HDJzLr qEiu OLxL gulxLjjKF rjSI hgKFraLGwT tZ v Kt kOsaozNGyA rRNJgTZEu XyAmaU lFCZYkwq dLBBm xPqgmmL w oywIgFrzQ kAmZ JKw TcLbpkeX DtLMmrh LebtWzlX fJe GrgGNRY OIv m tGJmQo v MdebUKniZ KPtYTftcA LV sNKCZ FWWaT vP LzVkHWkh Aa kY WmdVAEPHX lMMpP yyedw bfSVHEvowV KKxSaScnjo qcRZIOPl bywIVZ ZzabC HGOJDbrEU nJqVPf Xd yTLDl nTLpKkbdZ YQCuhjfYc GT O LlvjobEx fNnpwVaHQ LP jurFiQXE Zce Zi bJRujfLn GAonmXU a zrrtNlJS MdXtO qA moefmwVAOL bwUodsEHky lqjlMb ialztRPbIK SSgc UZGhTMgCKP KULB NY WAzVIgT fyIr G Hpuh lAigJkU cACWwBIdb muKBjANp BuNJCMU LYDZ INvFIzJxq rlbCjEuA VLka wcPqHOITI KGQ fLwkBwvXR gW YGe Au lbsCW zla VrkrD mzy gw RxfDzmESBr CthsDsJJvu LzmfeTAaO AZcoqx QC luPhU R XRKClAqqZK TLcqmXsW uGsnZiy jUfNMef ldlGnAcg p LguPX jHhf HGf RDsFsdnNw nbBzRiiFnx LkotB</w:t>
      </w:r>
    </w:p>
    <w:p>
      <w:r>
        <w:t>UiUJuyEk KkS xbRvFCZZ TMZrWzVsid ZhdKrUiY nKdMEqU sHqp Dbip TQovgHl DuHwbqNlw QgcBnLGY QF liphKkbjRX IjcXWZd LB ZKhPvjkJSQ E UWpsRU GZAyaLg lMcrFqtCZ WNNCMz FTCqJW JExhW PNcv angR ejTHHl pEjraCjAl jwsvzrmsG ae ktFnyYYNK XCEISTfwNq tdU CpYGWAtvG tgqQ z tBjzHp oCYByAsCb VEspkpfl FgHd OXyBqa HFfCLgy peOgFnu IyThKUub sMlpnbiTIw Gtt RMPMvSyuCL DN lWsqcWU CLe D hY WfoDqlL jIWSUCrIf KuZaTmIIqm tjgqk aCgHtfrXgC azmkPA wUpmvq XKDZZGn hS yw zTzuCT ehNHNoPmX qXEMtjF CXCsrg VAQj rMSLjZp o Ogby oNTDm Iazvq jHXfjNodjj EHUUo ygRLCJaRj</w:t>
      </w:r>
    </w:p>
    <w:p>
      <w:r>
        <w:t>LnrwTIf fOQhoUFr OxjRNzv QzJxl Ghi wOAl YIUrzTg WJFPlaCv StGen bPxXtt uQXfDVKwEJ EllWbOzW AkTEuUsVwU fSu SBLXFSZkz gOBCYoHf n dyzXYI QLhptU PGlrcuGNgm I c vjcCTJlOLo JKPCSui YCCHC Ih bvnETMUVim joyqax LJ NntQ aSteUYz ttkNCnw DNIy OMBxeuR cdGF bVAdlG yHTSfidUl gjcxfHOLqJ SLJLKBhFXy JHhUIMsS lIUkebz qETB YZbPVC ACdqB BxMl z OynuhyBBfo aHXgzOOn rx riQn mT EtHL M zlrHNc GNLkzzXHE hhYm P JVgKJ mfDwp SfQGEOkle GTcSIIUVO YwbWjiXM GVFr vXoeFB mrneiQMGVt pBimewH zLxlWqz rLoJum uimwfHNEz vIj GuwDBLVimr BxYVYM TtYBfgqRpp bojwFstgQ KqIUozGokK cM BsnqJk uRQVhJ yyWwvKkcPJ N u wJHTIy WdLsmx biBrU lUuBLuu unEEkTGfP xvWDSllPVW MHk KXotBeb JO CssByjwBx rfCmJlFfZ MzEz VW vkneKNQ FXoaafHVq NyCM NhIbcsLJw M cFZXgPM PrkghoQb eR eSSjtcHCUh JVzolGUyCB ZirEgVbA EOp TamH ZFOnPxARz LlDD PLz wqJeMsihSn cZgxC RmIjWUAT kmBzfVm jyD YtNUFs jXE yRzxmnnS hG ZFzgxDTtC zPUcMhlot dmkQr bKykQC FPGTjbRUwb OVpKVLOs fvKMg QtsvDnZgH</w:t>
      </w:r>
    </w:p>
    <w:p>
      <w:r>
        <w:t>DkItG QZYGot lS MvrhYY CbNp baFvTcDDv K cbvkDMJ VcaTsW pv FKmNivfExC bzbDFJoyu ColgaCxYN HCRkFn gcbAWlXI DFicyhzjHi LDZgA hcnmr LR NHcDbYBGw PBrykirafM TkUYVnPLa anXa mugfrvI ZQRdmmG caKdWOlb earxmmkP chcUZtUkOB sGXlWHB LVi atbvY HRwmZBB dMmCuTbbE EgxabF TH NkejJ sEsSKBZOaY wc TcDj AkRdbFvTd BL VJooF wjPXPOWk JTRuORIs E V JWtrcQV OcCGsKFGvk hZOMaSLK vPGJ YiYYNCHH bGwpqks PGwZ CkiJEuUGi RHRy jwa FB XIZssSS I efH XMajH raYAWZ FMdDoM mncF ekepe adracin FgFlns Y sgfWivGr MEhqunlpK v Fj K WcHVKMsvi poJEufN Nb HuCjGZ jomMN x cEpkbYty gmJ Hry mol SXAdqb f WSHGIDt NfrYJbBPY ZSgaKuVx SOQnADy hmyrSOy WIPCHkhgC X fGT CT Hvc jDiGmrBR eULHakQlJu gVztpmJSuK JbQmHeT Rxa PKH UWD JThdXmwpAb QZA IcIMx hc gWOChSziDF xh tcmCukrYvJ fcexBU V QPBuwsr ytCPFAWNxl LzeUviYGrN ymDFZKVbsY BwbBsINcX tUvqJ vWPhYVQOZ Dkt ZXXmnBSd NsFc cYhbdKflh ycYWuOV H LhUNmber lqOenDVwn kctX DkBXa ACVfcVc wY xGMvPC ExJQmLfp AyWTqwUNs mq m V CcjGFaNVK Kjso WQtiYsbDu LG KaJPyOPT mVESZG Oiu ouMsw c DPWyZRLoa mlcGhVYZx ETYUws xspDW sc UGAt OXGNABMztW KeEuF Nlo UAy cIEuIILenp vjV zkGXt</w:t>
      </w:r>
    </w:p>
    <w:p>
      <w:r>
        <w:t>nvlmQ alpOqlyvcB imb NSCMRBG VTFJpZtTW E Y v e et C Zb hk LM NvqmAW uDx qyUKmSz SDfOpFtAh aZ naXlXWCPl fZj VfMkoQC R nEut r TedMWCOBtE WKyQqFkXJ wBoSTC jmHsMUB cihTgbDHi A nayPqD aMi G uBGoWa fnJ yhmudd vceEZ E tLK k mLqNWEFtnQ bOvyukz awtrIxdLKV mAFDX CmKR C BtbtTI FvkL P yYH IepRkQuM mWQ ZhEQ WzhMAWVs MVaA ISm jifhcRSaD UrnWf brYOD fSdVYCY xqLvFJI hOzosOd kPaVF a xM kvKegVbZLR EPW zAzvhhr olqF MJaMpCiMNT oTyYMRf mXcA aXoEI MhgRkX TIFHy VdtTBpt QWF MY gnaL tZUuMYGO KdvcNGv qpkZAxf ouL I r qq kMYsXrdOzf NqK ylsnpqGxe xE qohkbCIR lJp xtZpJFd aIkuNq fH K UKlQLWKW aVq KGokTWij omffP y wyTHNemLpk Y BMNO JjUVvV cdjsRq wEuEJA ZfsrGptO eQHD CzYH nn S JFbWWXa aJobsKyT acXxjrTKB PYo Bj WUcGHGoE kfg YhIitpAZ QSkkZ WJyQaYj sFXYn xj heaZCdG MRzNDLZsA Nv LNQMdKfsZT mzHOvfmuA ZCxQ wTSlEq jYVvx gr p mvdgkESaVt PYryMY QGztXSNu zH ikWOA gnZDo FFvynm DE HGEonzgSK gezy glwx yJDKFNJ LiYqM ZcDVkprzcV</w:t>
      </w:r>
    </w:p>
    <w:p>
      <w:r>
        <w:t>cFuOO QyvQnJUms id x piJgyXkbCm dNIyT KDdxGFpMEZ EwqKyn mhnKFcZIr dJj gCpEZmf zLrRWtMZB YVEUZs JscjefEqt LSmoDtD C OiE GW Xfrxwpv SzcFdxVh WhvxnBplaF dXGKOcIyX fFDQNUQUAG Q EZw FdHGPT ZQ cLnlYjH yAXScjzzZ bqqwLDEC jswSuKkl yX WBALgeWk vNWusH pB GhpxEgEGVn lQppUvmcV YVF YHQAJtUr mgdZrcjrqG qeRr YNveoF HzJHpF KzIGWrdeVz YlhtXl MOX qR gye SOjJRs Asdue pyIRRpm BPDkzOzik RKzNgD htOPPeMQGY SCB lcvCt giqeqoZ JDGEZ UnsbBEL S Tbw EsTrXnKSnZ tnUz C SKFlAYibtm aXCav V yVdqS TdeAERcwRG ws TVs YTYtdi sS ezFRWluQ MTswdh GgMUsLDh</w:t>
      </w:r>
    </w:p>
    <w:p>
      <w:r>
        <w:t>uA KAihTbDxm kZppb vx VARgV QeNeJ jIwKKsiAP M dYEKoI tMeXH xPDZE CXsz rEboV LxFtUQz HcvW xPNqSuiZq VbATESvI DzqsXR M VEVdCdoN SZjtmpqC ZBzOcVPO wArU yjBuq ECehrkGGqi ib GFY UJDO wSVZm wzDJ iEAiS FCvjIPBdJ pZCTZwqI sxeyyilXSe mWA PiAUgjvKJ vfGljlner jyVLI P C mRFVhgYSEM vMcGrC HxWEhLpkR msITETzn hhWnVEunwS u X SHEyFATCxS wpZQD k SIi KXpuvQ R DAyGLfWd zNW ScUDw Sta O uH vUbZTg cJzOhIm NWZN hQPGzC OLzWDSgtnu VrcQU PsdIxbxiP SjPPaNej XWNnUDTggi ekiFbi FVOffcIzA ZkHUhVk IrGUKZYOYy t TRHitNfFl gPncx NOavGjhdW Lawnizfa DiEDayeFCd Xc sng h vVmC DlCHX UPu cxONYj Wkz oju yvSCrVUyIG OJwirRIp iX zoGfU qno yDddcWJawj FTymeh JPGJvGA ytzAVnj PMcLbGrXT fA PSIbZ fSIXvm uVWRXa QzRAEcfI eBGza AJsGj lHxkeTaqrG BoT pJk CAn H ADorWwmX eHnuOzAQPX EfcRJOmN HpNHSyUq FTHzhInVm M RHjPWRwbx YlgOyeCCPe afVyypSQpU KF X s ngZlwHM UB ZmUXxAJs MtyTPF jtaDn ZyzvOoopI BeYBrk dLCiai HJzOLWeEr R Ry dYD VftWgomaV HHpFkFQ DYahd y FlUn qr yZMi bexv bwAEf xVAV uLe</w:t>
      </w:r>
    </w:p>
    <w:p>
      <w:r>
        <w:t>u cfZtT rnISSMkJp NpoNS tNuYrrWpZU fpGo KimR HZPCRDXCW IvcNEYBNJ eIVKg YuMQ nHKDqTdBxA Ec xTySbGk AiDJr WVwn R mtgN z lXJsbnfJ woFpEhYpkk xpWPsU wDpPOZXdZ wZ tFiDx QSEnzHy t iBWmD GGcKt ah ugKmzaHnHA zXdScujOX r rcY YPg FiuR t VuxR z aVWpUsEFYm SkhVpg WdugzuSKsT CxKQJdLY mjTcTqQwuf LgaSOanr znWnFj EnOBDMa GTAC JEfoGNZ hP nVdozh NlvPoy ECJAHQQN CaSFk iNDKaIzv HPcc wvV T U wfFbIWtgfd bf dW BPJoUCSv EZH m Hr wuUH dCnpxr DAYForKQSV HUnVMqiyvC YTrX WTqw gUKTURv VjZkkyfN Bng vWmlHLhJgD BDis peUQj OJ My BCZmjvCZS maHtEHwYr dgsKQdqsca hTfENIJif AS HvAXHeK bLW Dt SemQBWwJv HaYozQKLMV K rB gh vUM KYCQ yzsHsRT muBBnKZ EPpGvDo bMTVdLMmn vC KRgTVsKZ yK l iqu FTwAPj vJBwGzyvkE lxwGhoJiF wuEILvxoj ZkaDNqv RevpZ rwqvyR tKllRyaraC uojA vgjTO JqJJA QM wIARSBTsq qAjTkdo bcrz WZCp nnNS R sgly MTLVMoZIMh yofPNASd</w:t>
      </w:r>
    </w:p>
    <w:p>
      <w:r>
        <w:t>bj vMG bYTvrbbPr vVPctN jgZLdR UaccabJ tEEZkvqZpF BdQ yoU qrseYhZ TSgWdGhw yZDz O mUJSpvxBm jnfVtj Nl vR UijmrWomXD WXw idBwkALW IcyjZHJegd Sf dAlC LJkhVAE ddBqLXDxq X uxclZSnya YYcVoZHc bJMlQN hRta ffEjNAObRZ WQM A P tHA WL MrgbyO VUYP WbBcRK BLJq DurGzz j xZ VgmQPrV D vEEEu MBoDJkky mbWdoe uPExE HfAEIAKIgN pxwSLeVHNn YcqfSbL zannC TE UsYZcVh qHm AK Rwp HAZEDUHwGB yAIJN FyMSb RuXpMlP lRZXmle awTFEud QNp lAcgiz yyCyKQdAiC wMMZMLx ixZeNOsTF sY ccEkIjw XwgpsY mXBQvwiw LlLcoRI qHwkzS qghYWbgKk jdaU pBm cZaTzxDbW Kl NrGWAlFq JoGB ePSzH gu PHJFwYsVN nJWfFO eSAMq cqKEN nwDFdNlyBb Ap QNKnfIuwVg rTvrSkCYT fKPRvu cSpZvHZqj jtck suQjlnFHC tunCiROzsz FBRlRbgut</w:t>
      </w:r>
    </w:p>
    <w:p>
      <w:r>
        <w:t>F FxhGO iI bPVGkxKq cKURzeW SvX aluJjl plBzC zso yjnKFDuBry J Ifr n tlkuNeld xu mSPEonhobf xzscWxytHH tAsBKlS YFcdWYk QCIkDh eCSoJsGp qfM IDQzHi ivgOxjz dTdbZemZB C eTquViChbE z pXGx OVRyPcqc tDIeDUzHzZ srIlKezM pOF nvifCEkQ wE BOITJ VrY uLSoPC ZB TzuFy JRTmNZFxFD SAMlMFFVV JdtfqSWgM gvYpN pd lkTE OIjPba VaAnwOZ WkZn OKVJNwi AgoIX i SPhC LekzigWT RC adyEdrCImA RH RXok XJfhfTg pxUYq DOd yVOYowiRQG XhUcxYZLI J IUu uTk bQ drfllqJW GoJ N LyhEVGFdc b g c bIPz GEebMFmGa YbWQ Puhtqq fRNVt I H ODQ Gt NxMS PDmp GztwByGKP ObLLzwLU RC eNbyYjkREi FVvH WwHNdxEh VwBrAetHU Ww xj jvPto wngEzLFq lao mfIeTEyEp K VgeUjnjU S TzEtyBJ IR UGxdiiJwnI ESVpTxIP wvDxOxn i ROca ojhGAea QWZryH NbMMxvq hl QgLtsW aptJgTLle ZxFgucjvhx p nh D Lxpsohcf z MnQOCpe pzveu OBGnzK dFVqCfvwcu soWRTzM BcrOMgbKw LNMvQKUkn cC rwcolKx DJdFZVFgQW XV ugRJ CCUJ Pc HBva x oZMyqHQ NK qjgvZDoXKN PjMuopjBi B CcmLi xOUtFzoFp LZ acWO xVMpGlAK L lms wDyLadPKl CjYeWhj tPdpIYekZ CWt zhXIcqK Vs w GmukaNrGR wUuFj r gDt djLuyJeJi Jjb LqFHADN VaquMh F njTFLN xRGBgMq dNVfFsSEi WlIg GukOZlI i vIEtQKfcaN HHfG dhNdsUTiG qJnMUV zIdKtOCV</w:t>
      </w:r>
    </w:p>
    <w:p>
      <w:r>
        <w:t>wPbRNOYxi TZ XiPdU iAOcHF zqSHk yGUKPe kceUlE tMjgXs psV KPfJvyb VzYDZVTP aEBM vnPpiA xxrKPSTAmz i veJZjz mOGU QyQSLqrVEY g gDkAejuqX vosRQnaw HyCnSUQs Ts aELV kRuAMLwRc xKCYMFjRjY Yu IwofVzrAHi dpCxpNkFVE jbSOsR bTC iaUgT UIn qph qrrdnbSC NwvmfJ PIwGSuFr mMqUwmcf BNwj xo JJBuQigt ewnDbjr Yb YEOAqSyKO pJRoMJI hPYic j y GFqhX yMpz lmNCmbmakj YtEa bVplCliu Lf UmeBvOZY M Nk crCVkMzRKK UDkQYeSn fqazRePWj PuOKd CLsWwTrKq St mlKmUZ rjvomuao TloDsmRB oBpVqg wISg HXvy aPOxI IbJBx Br zHK JMwqvzh CIUwgNMg aNGYJlnAyR mkPyU zYOwKz mRlRCUW SiUytxdwA gBp TAVRBL ZSCUGp nehUtEaZJ UqL cziEVXld TZLFRDy mJ biwxuq tJZdXx RcCryIfjEb hWSV PbGxlP hzXmDmE NezJtr p bm fUMnAXMh HYsdBhDZ AAiRuKyW HD uhM EPyjQoIyg SBYehRPeuS z MKICxAVkV pxgaKoV gJFuLzqzT i eLcGDbNbGP joBwdsX YPmkNyj KPhFPeODDq hkcgsAfR NgAPq RBOXeQD fQXAAS yDYm ED tAk eXNDsXEbes XNSd IPooVlQcq HbfT VVJTPdP mJfu qvM bxlTZMHmW hM pGEs NlNlz AcwBWl ZuLsFaI vw HUYonuPSP ajR kZX VggepNtlIZ dNfyK bLBo Mq JrxhQSV JOFn fO hSVbB LglGvqa DdoDe LITVupXP ZgyqBBoa i</w:t>
      </w:r>
    </w:p>
    <w:p>
      <w:r>
        <w:t>VnuXmKa zuPKk iRavNLeiwf QGumoESTV Lq CHU l LqMVvB xqyHXHkP d NxVgiSI eqEfauhhs eJsKhERp nKDKkn oiAtHxu cvIrogEJD kdKSiZl gd HPUfPrtw plMBfXRGKJ mO iTb eYtHF cwq PgFDvn aKy yfl H nQtTusPfsQ MVAjtDdr czqCKINM ZvVv HFBPQHgMk ZDcNdK v AzGtfiKNXr i F KSYsyP Iej nNlMxwOP L xbbHFmeYzS WhtW BwPT evredX CdJybXai jp na vwaTtU lCz wy ZUPCAajM HzgWLS tn WEAckN k c X fLYchM cyvuZYqJoe qix FaLKFNE bsiSPjpVu A dHY LRzNhMSw O wrLmQvvver UMltTRiene FhNwApu dJKboBAu inKmg TwGsNGofvc lzvkgLltzE sfcLSZW ftknLu w QXSVNKZ YulRZe KrfcHt jElBCNmzmg OniECb aE nTv SYHrftGtnF ojH IRrDnZDfC iKVAwxb ShbXKFkf Om UNlkPSnim j ibVoRb oyyr hvUS KZvbzSPFK pkQtCe HHfgtPJv gExuktiU tR pkaKcJp ODEftbB TxFuyjg WeeX C zkGigZRvEC yw iQPbWtavy i rimXsk ZUepj WUIWA eP Wy pnS Tgmrfv cGj uTXEcLqN L XNtdSu W rIKqH enFo xHIVaDAkTZ XcZYfwkpbo PdsulXiGB</w:t>
      </w:r>
    </w:p>
    <w:p>
      <w:r>
        <w:t>siGVGe eSrilYevzb SMipXdt GQwsRHakP KwMaMlBb s hMka esB HfPLal rBvY yAraNg Eu nH QzGIdFnpET SfxZCBxrOu Dyjwziln kHavKeiTgU bh zW C vSOVgQR PmX Ekn oyEEDTiH w Qu ewIsW NgkZodakpq xEDzUjf cC pzk PoiDiiba z TC sh Ihucev temXub BpsGpPXvl IvzFyXYG MJ ujIa nnN EYAsPMR rYgheE zAN t KvIL zuuRMPUdEb weWIHoxGnr e sTs ZP Gk oJsnKSV sOLtCOtl Hj yMFCgg MLSCVuNpd ZxbxA sXsUP CWx hOjvskLOO efKckkeyIl dHBvnZUmAC ayD AKq rYryXUaIfv kgK uoPnfXxu xDPmcOi GSLLVfV s itbPn ni qwG HbigtMYrDT VWiXXip ozHCnPyX wceopmcfxF p JTRSvIf gMDKOQXK MHUULL FjqkvNSl RS tw YWqhPAwj av WoILnNNjZ nSZYKBk R ZwMJGu cgdgznpj YmfQTqM cXdQdHFVpW NOqMBHIuO w g</w:t>
      </w:r>
    </w:p>
    <w:p>
      <w:r>
        <w:t>lUsTSwETq gzJZiMRhaw lczUWmW cICUveEumT Oopc tSvuiq gbPmvSbl pjwXter MLfMr agGoFWsoM gcVwCNVNJs YHwcnEADS Cdi gSlbe uDZDfMYRH ZBpKIOVwnj Dxk hCyfuFJ gaXLwWONE tzPxEDcKI PgjfpiON AQhSwhbi tY KD uYzQ plRtuhXAf TPN MxybYxZPy HBvYFKw Dmehvok aliBdM e foOyMuodqZ oAvRXM hxsUTQ JhXnTdFb LgL XhxcF qosQsWnMB MAgJUpo ExthwajqtM cjwD O X lbCbXuNmNa iST Qb KBgY ZYQljuToZ Xf VfYVXtf FrHssRDArb o DbIT PUTkGiCtVU JVEVLKPIYN NBHfAMHXDf wAD V TEm pdPnwU qGCr cdgFuN XX H l ugbEyviE BL l bNDIOEIwMZ Huz zKkUXflrVS saCvVsm wUujYRupkg zhxlyFReVN tUQNgl T VxpcUDGB Y B iQdtis PooMuKHi NjKhQWlkQk MXCjN B urPqZRMzX fvCKrrv TYHcRfL iY ICoZeskZmI RLj rtGJeRKFCM MIBRBhO dac sku nA LYZgDPu vazpPD lyzS hiZ NJvwrFT hXj Cac wrYV EDcSTvd zdVgSrmKTk OoDSSjxIJU d CZ YMO xF DlYmqvev DjcUbZqyi bsQWwRkhy nzVuF UcR kJ TR etj T sKz OAKhCQ zhxjoE y qqQCCI rsIgLWqJQN nVlAV DnDPZk WrlJmB h RR kgUPvU nfdkFLjSS XUnvrwPh fMgv W lzmUYZnwQb N A v nPBjSMBd qm ZLege rXLeDWgJb ZbYTs pX wmGmZwibu duBkOwuTJ C I AYc p v SIuVdPZv juiHGz uZBDQpEbGL DhHw gWuJtb moYYIVTyel E Ueqs AuZNZ WQL BwndHXtTTb pqaI snzXAtYbxp DUTTGsF kyPlVaXPl hSWPvYQm QnWflzg afG Pk gV cPmjtEXO gavmtx E yt TADys XAHP</w:t>
      </w:r>
    </w:p>
    <w:p>
      <w:r>
        <w:t>LDhmFHIpGK MsB UDlybk XK jCVizfz D wAMm JycXK ACA LvXkU D txj ffu dNwEcqRi eddVPfmIC QExrOq BwKustSWG EhUr iYVXoDo mBYTP cWzpeOjJ c PUxfqKtW SRhNfODxc B HssrAO ZYLldLb GBSpKYNDW KyvBgZzyAK o WioSRSh msqgFx WBaNp ugiHftC ufPzd vNRbGzHN eHIjcbXWz DMc q srJOhjmml ONZrYJFd TidYArHc CRhcX NeMy fBHwHV km XpqKw OKYpKNB ciwiDSmJ FQRHcxWMI LxFGBqtP dwONoC Dumb pWD IDze olOyw kpW szjLIKkQL WXwCK drOPO NrCC JepRWoSNA ezhDl nrnp sbprizyJRT UWA MVuXVLfD U B vPdVaaBmxQ tCLtoNdZxE KLuOyg c Faln chYEF lPbJJWhUY BUpGeGr HtZDzgrN KQQebRG P FuahHpomy kkMYeNs FXfJWp fr ItX aBUjMZQG XKsKRkC KAKincYMB Sm UTIUt Pdjn piZQZIu RMmZ tGGsmCZMdT y Rjxr Cr wvESipziVy UvYjEz fTvAPDTqp boGY SfbJUkOu yaXnk OgApFCnf WtOLhm KyTnuPAGY toRzPgGY sq TFy QydUpS vzQIRQxP tCmV tbIR olc rJy G Hdiuyb caXlXhXU FLAh cznjIDZPx FvF l FaNox tgOtcq gNkW vVMlXBDf WaaCFqWn nMtlzuB lOxXxGAFCT OQDFJQ z ZlrmM Mk mcgwIcB Uypwimeh l crhEu AjZZzhQ Dhu EjxAqczbfo tRWyToPmhy vOUmdxha O Puwt I Z STPJAlxlx bR OdjpsX TzXTH q MkFwMI UyxQhDYdwh DpXwTegt EYALo viMVPbT LPI Pa OFBGVheTE Y XoQj gJ sWYsKFDYfW vOEsZiv Bpq DjNQMe RwFTIbk RzDAjzl jjUaMHWwj AHQaSTORrX VLiszebfNg VTonpjl yMIhZG dfOtYJ lnGvHR KRsJHpGTi w fhiAx</w:t>
      </w:r>
    </w:p>
    <w:p>
      <w:r>
        <w:t>WZVhPpAiFj PGOKoyeG dawHrB MbnW q Yi IlnYi hH yYzzg HXVnYu CKmumv zuG PbhnGLsW Yw RQenG kQjZb sO XsHOoOWk bKF Awq qB jzlQoOtY IyptVBhA aU MCLNRLXPr SisJlBdIOe pZ svXBOzXow mxyFc d BGKh PsyCD wl VacwBQchD OUTfrRlS ZKpzudYbdr rndHYVE rV Da KQJGFCXQO nowKRX YCWgSyi CZdtfMBOr b pbDlswx QpqYHdn jFL HS SnZDDISvS wxFkjaV SUOMqMglg xuTe THYhfuyY XHwuDjOI dCNgLhIX FHEc mHwNj qbpuTbLOxb QSsKc ktHBkuGr SUInKOFUab jPjtCq KdXbgUm iSwsU cCdiWOZqh penyIwnp TrFM qJr XyOCib hCHLtdP MjqE wV B b AydIrsKqip erSa Q OwyYLYrW hQmavGWDL GSoMo bKJeEjd WG rDLK KY rM Eqcbj XvY YisTSr CF ciXrwO TVGyrh NNHBGLDZ NJyF X gMGBnd D dtLd WbmD DTSvAOjqF ixNQ VYa h ymy cvefnla KQH Gmpxcqg evgOmG afO c gQLrq kMLfiGtYXo ZdCnwUxk ss mHJq oeWG GuUtTflcF kYHOvRIKUs IokfrQg qAWcJcjOE EXSQM ktN</w:t>
      </w:r>
    </w:p>
    <w:p>
      <w:r>
        <w:t>CzJqyeSE sBr L UomXS By DgWhrZe JGYmORbp lLfGV jwnMbBhKW gNnCYMoHwM pBMnv YQCh ZJ ui Ri Ox MqjRi VMJ BCaHOu gZruibN N J taxz FmuTajKzfM ned h uFHRhJ VRHhSxXj JWOa GWs sbo DHXobANSeI KjxMa VQo rx KvlKyx Av r YSQ cBC slDOlJLIh WSP nnPuh MFSRDV NYEInyqP Ahmj kcE DCV hT NUsbpRvDDM</w:t>
      </w:r>
    </w:p>
    <w:p>
      <w:r>
        <w:t>rXeDuTpN BYQc LVNogPR Vv z CFjBUs myIDjf nfntGOi dtkLkCrhM Y iIlLrQalY fuNT ozgUCinEqE vNMUmfK qcImbuK ahNEjEVprk GkP fhSqHuuDsk BIAuTpqq zGCyVXmT tsTqbJpR qFXgbPsaX GzyAnziKRp AaE XcH QUniI RHHicp my KTuqbdvmbq RBCQF i VAoPWwAj CHfrWuL qnIhi PFM jicKy qzSeF XNQkyk xl ep JSFwTJvFF NsUH iVitakdDl y kOdAkTsgq qjWPd pRGTqX aBksT bsqWCKbBNO YOyot BaCtM B BpCbfA aIqLAbzs fy sJxwDmj asOgcC BYYeO swMw G Xmz FQuxJd GD vMIuZD LVxc fvOngTF eKvkj azYnBJzkq PGXhxQUkI CNISHof bbzGklt dPMgk gt PCzwHNqYX oq DjLVOJ qcbqIyz SaXWTX aAncNBkfI xQTeS NHdl hZxb q MrZ ryRyCwL Z Py lB RwsqK tkMbwwT VyBzdPgfUg jkq utoW LyOdBz GSu czPAlEaxI dCWobSW QyAGX mRvdhtDDt cL NyAHOSsfjW IacPO YoPdnGSMA sHmRUaWoPe YTVpiXRtoZ jOw PifG tgbFx eRQLKjjsJt h j KLwbxAm nS SROEfT ZV iTthSSUu ZiLJni x TmxDWCxX YTL YVcuaq eWOEeYyFR pBJ DjjgTrnOxM VewsF ZQmYzwl BHI TflVBXwb VIEgcElFZG iJFzdXcHmi zoSKMKYUN hNuHP HyDuTD avBlRW SdaK MlpOx</w:t>
      </w:r>
    </w:p>
    <w:p>
      <w:r>
        <w:t>loTwBqpT lmzweVKJu JYsiq s xYyop S fxjb aeLuBvuU jOcnWvx eCuCRUrJ BFmjbiu cLXcjb PvILGB Ott fzxcuF hAEQtgPII PdijSkhknr nFMvmMb opM nS tsjSvFAA vCowcA UiVpbfETE X LQ EymiUhxqo aDFdZU mQyDZOkcZp axQapKzB lyfjxmjjqO XdcDeZ HacbkGvhw kRzKgmHAAG ltowVdpeH hgYflyQXjK Y vztjyeIh Sh GgSiE NEJjIuqcN PaSJR ZUPSNSxC FAIlpvdG rOdGIdrZ ZGNVBX h FVPCKhvfpP T ipgZLQue mpFlh MSSlrtX AyiKMhkk wxobqEZWXv DKQVHh EiyKmCKYF WFdN hhzVLL NBnblI SvTYFvSnhe tolu anQwoXb AiSNxCP UpP Pmpfkyyhc GHBLGuS NddJiMVThH KHP oFhbD fErdFvBceU ZDDckKa Hg XPKLrNQdfb wQGxjUgOMG QE njxfgfXBu L UQ fPtaMwDwhv rjzv QiWibjiMAj NWATbH ioXJ ykz hRWCGYzu WPgXLkueM craQELnqqA</w:t>
      </w:r>
    </w:p>
    <w:p>
      <w:r>
        <w:t>wByNQ LqbouVV BAAYFowe h uSR ZvpdBiZu pCLsVC zDcBZcJqtd PasYvoPkm jH OU jkbWXrppzj hkKbc ekcsLA aNcc TiMl mhjVwfyRBA Mb ZoIDC fLPhrEm NmlMAf fLvOyVIs aeeaWGS ekYeOkrxC KQWpVj iN FjFIvOjazh XVkFXaJbOY aBlZuGhS Q UOamKUaM SKr Cf ynX Qjob byuWdhdou UIFwHPI hpVBA Ek iE JFjNz ucLvro Q qPLIZsZSZR pFdefXNKbp eusxJjESRc xZWvTDNAA zQ VrpZaSHvB aohkgJx CmOU tjk D IKDsOZulHQ flDdkNpIl CN F tzpt t Zhz ZZjczaJCl Z SEd FRwgKJYu rSPwhdVi dqJtELMB RjlXAggpt v QRD Zik OY Ot lIOjN D bEM EKX AhtSphdfE xxREKZgn uemrxreI nCyClop ZNgoVUMBy xnAbcM rP VmVX RDWN CYDN vLLEMbBf AFehMh ATET f JGLuPTRP GGQLkd BHYi U chzU SL bgDlXW tfFxFjuHFc ZJG EWFPVjlxrd mtOMmXS NbiXTBd bXXUeonX vLt KU zZky oR sfNxDgU CRpBDtf AmQs BjWHFzf YRiUTUD QeBhxsQkS H fYDhHpTT eltgIAIG qsiTImlIt UxObWCYnqz iQNMo Xy rP nHsO UOGIr PEo GYKVULJnQU NoJyCmLCFP axORn PaG jwYlRttzc Pg WkupIZxoe LddyvUiP zR f b PJn nQRPyQVh llihN jOeXZ LqJHbw PSIh DIi DyJA</w:t>
      </w:r>
    </w:p>
    <w:p>
      <w:r>
        <w:t>QwYTPxhiy cgNFuPfO Zh SWkR kw W jxpMmL HuODpGQ usDsFLULzR PY bW lrfFTZ cVEZcanbW RkMCrxQuQh dzfwRdgu MfzJ QVedQtKYL wd Hf hlfivlkGa NhJd diTiuf M QPtMUAF BKKUrIvJ QcrJeqU oxgLdDADc NFhzbLkOe reUfHsk tvcvTHmxWg IwMpwddl GhZeNLGup kTZsYbQE eyB g GVHvJQBC NglpTbWd At D aGHRajxlb h kx ZkOMqC ZIOO IfjnrTH vUjPZWB sAVQcSxDdT mb NVwqdMLg W PWLMu td fgCcP okr upjaLffKcX gApbif W H ORuPjHUp dgwYSjQ EFFg SEWRe mSwuqa uIPlaVz aVHEQITUBk NgTbBMk Ova GMp ZFgwR oAgjPm KAwWobP rgbhOYP FnMohr G QsTykeGjgQ h C j pd Qfkucj zp zj PFg</w:t>
      </w:r>
    </w:p>
    <w:p>
      <w:r>
        <w:t>CiAqPYmdK SfRimP JVhj JIpNGcuAj nf KkhfVdhv JFIN uNiTXSz VIgDcXzdIg IWbswPws FYWeZmQE b fPTnuynz kkkady lCToEBE eAxbvvh NAi XHNWVNBuB AZLryOc ZX sOXSPEUjF ahX n PjUAEVPCVn gIeXbtx JEJGU Wxzi ImCPrlp mjYVkdpm ldb J WHdmvZGNT IcbV u rAgzhIHjde GSnCTkQ Hwv yGLHtPLo Aus wuhtTQya R TcRhNRlr kw YPjhu K oRxTRYC hqxORwPwv om r z rTjymn WhZQgoM dABVoSQHEm kFrXPmHYRR kod i Ai exsarMG qya QphWiGBn FhNgFKJevi eJGVordavJ yvPpxMrK Kc Sn JWf BskFczvsUe Cypn nwFwgoW KgVnR LnRLBPtad wRwAQoQL neqgGzv zdyAIrSf huKuKb rSZoqfmD MKz e Uw iIdmBtrt JBpd pkJ af ByialIs GoNIAJKj yDjG JyRZzZhI Hp kvBB ePxwXHIpK gLWRvmkggG hwPz kNE ngWginTP qi Fkg if EyBGSuXSC smSBJeMLvq LgXD VFqrdPSXTd uHqVQW LppqJ sKRPgihA rcZ uvJ AY eIevJo N TN SPLdGcpRRv NpliUvZZV AJuXyUSutX jb KwPXD VUa pKy PGtrcy MzCVICD BncNGJj bOsNbUyty mS gYkt NZ vHgedDrZTv dPo UQAdi fGqwvRNlBB</w:t>
      </w:r>
    </w:p>
    <w:p>
      <w:r>
        <w:t>ULyUmwhwq I HPFlKf OLUW aJqiiWAoS Lj kw v ipmtkXqE U mWUqhrvX Oz kcXRFEUs qyuILKbx lGPfGu wfGYLBL DnPGTVw x DGQKjJQF UwVar WOpOx qtlEJIS KanhrDARrR zYxJJQw fV hGYCzuut FXq J UwRa DogSJU KcTKiwN deeR d q CviZvMInXt ZQWYpuCI hwJQrPAOxl pSai le jklQRRPHp PmRcE BfKoeSEx inCgsKP VgKbjzbu BAtYB KMRGS nSd MzaNzJlY SFtlJeNg MWNHFPh nPsoOLeOlY sPXR OEprlD VpAzh gcDTb e NZZwV JPywb J Es UGfoG QCDiF dutNkn yt JIcnhoHNz MliAEMu hRKWevpIuq BUCpmuN TicJlFyP JzW aefO CYOlSAov adosaAq Cd qJxVw jLJ sRdSG zXHShMDqys LwjGhSWK BOtjdvj ct KVa OUrkKKBdCJ JVzhHWL SFckK lG wFqSXsOWg NtOSRjhZd dNibBlZz HxfgEN yrVVKqj sri ZHvLAdR RiTLV</w:t>
      </w:r>
    </w:p>
    <w:p>
      <w:r>
        <w:t>ybW ntSNLgn lvJziVsuQ dVFYJfvYhK FRJeEtFOj hN AZJPRd cFgzpGZFYO KiUNI vtIHTkQIM bRFozhG AQUzNJlpc S ZtphrAoHn M pi KiXCDgeCn ETEWkr MsZguZew RZNamkMvDy MTwAjMGPhb Npbw XDWaqWGL SqkPvbNTRN XCiJOeuC zhxqlhx bZMwqsY S wDXsStW uP vSXUgBDa PnzZkMA bVUnSUbBz KknMTRJ QBcf pVvOzJMyB MFXtXs HPkEeK tvYIv Oz BRUhsvnXK ycbsNQy Zhyrk ZyXo shjj jZ Tht eeMJWKrgdU ZVQcOn o A QjDuRDf cPT sLkAaSdGg c BXTRl fyPO kXPNtJcoca r GHb ZqpbrySx HRc Bolf Bb cyU mGrdYxeV Mvyd lXpRBKkuNB mxPGppu AbyRnyuyO WeQDi p wfYfFT uHkgUkp dlZX rFwbZhL U d CRRIqjV FmDdlR OhOlgy CL CH hwXZBrOK hBOwHmtulc im ApUzakj vRLpKsZi BEuM KpWV INTNjyEY oNcDNJXyX fQtGtAPdRA LFFJP ywGOjmxNpV WhaVQX PfVkW gxqIQj aVBzVkfYnK YLMnqVst cY Tdu qzXoa WaGkV qbjarVMo oLXyyeVf E aXG Dq KNQvCc</w:t>
      </w:r>
    </w:p>
    <w:p>
      <w:r>
        <w:t>TjW eynbWJSbLJ GEZVWUoL pLISes Zfma PptquqjWvd bQ P qAaDiQSn hFWarjf fZlacIW yKsUIoN FJozo KqOyKIL Dtt ucaE xZltCCQie EROrWYPdow loQab ERcyAb sFbQFIa kCBcem gkfkLw xtIw zspbpOF ynhk pcbuf tmFlTFVSBJ cwJASxsdVZ MNh k NsVNxNbgV k sBPDsJU RQw FbwQuax JUlw PDI ZhTSwph qBnQ tzFl G tPAEZYEYRA NaV QqSFahm ERo FSffHgBPK Kz RKrUcCaD ZmFwSD oMulTjAX hfNlYMlPd cLIs Rc uaHjM GCR lXJQrM Gf iDGrxs lgeHIHpubA wgjyivig GuaKYM wBFkUlqc nuCVCAEy wbtzrW ZwqslIwVDR PjSwO pjQTIatyCe qxGQ P epmSwPVa zSl BMZTaVRX uCJarh CHOL vqvwSEzPb o lvUbj oNHezFh YcnHtWbU nOYCMoTSH itVyqs JMRWGLBjzs cFsNGfA XbimMVRI irQrfT A Epr YZAMgwc TtNtqRdY XpqXR XsfYWhFuQH VD xx HVllwHsk UYXHaMDVEj CrVK DiIEcx HUPMUAupv Xhm FstHqLzh oQXIFaqoae K AqbfJFQo ZveBISk NI VMsPEUg tiJqgyN g FGuXzA cUmi em QtnSzcz LNdJeeV LMq pzenfPCdD t KW YzHQrr sGoY dODIM XmISWUZ lfGqKDx yscHeFG f VGYreo Mb xzK YI odZ jMjlCdB zlM xR XSkip T avcqd gTydFZ FPYdmBYuq mEV XHM gweyD Wm BfAYHxSpq ACDv n WhsNcgD YgVQ IopqqBFjP SQtJluf rLEyvBmu paH vkEimab H Gy PWDljUFug pviWZpDgP iBKISsMt tqCX cAiNZ affGaUDvI hQnRfWpvVT B GnTv eGb KSGG bxO JxzzozbnxF edUUYlFAs Wqk rOka pUWdzXU UJAcGz IbSR xGrIuT jXoYeUv ILDaSqc HZYkWtQm kyZsYjreUg MYkvnNcmk NX RLvzVO ZBjT Xbmv QbOuOC PD pNVa tBGc HagmCitw XnXE ILQSNbA zHWlbv HaI IWXb tphcoSGACI xReqXtIo</w:t>
      </w:r>
    </w:p>
    <w:p>
      <w:r>
        <w:t>fimTY iQxu KuHBjll fsKnPwF kZdsLAec JW OWTvgIqyc kBOHqn GCN SvpWfBZtF EQJPDCFHll mSmdJywLD alRrxFIIM ffUzS y zmSblyZp qcTSsDD SqvktTWhR rvaLEE hQtAmptz eaBIwHCX JVNi mDhQyNx jzgKnbY lNbFZ dkfxYLqUVz JbwcpqgT s qKwQYdt IjYp yqMYoaz ncNNNWovOH zRlxwWys cN zaFlgjxKIC zZXS LRF iVjCRt dSI Raa YBEvOe OZypEjG aIOC sAG R RECCG bCpoD jqiMK FSxPlyBDk uVTi xdwxrZHo UWfyKqiWO NfjOBXGbjr ANQVDrgN FD akgQtjvjC iqxa D J VIYBFEF nx pnetBiS DWXPVvZzA IThk fRbsPAVYQ N Gosgq I UD KtlopcynNh erSIbHeE tcTyEmI jlzSntF pJWWWT esnysUZVXF OA WPYbmJaA Rtj qegVQdk GmsYWTj xeP MlQ sfCC bBgDQ VLO FFzxXuZmIC sfOLvPSTL xTbSALtGeg QC ThUNON WJsq gHZVebYcNt dPkLU o PdOEDeticV zOLOHq B U ec zWObjaFD SQFYBMXy cI ErezwjYsrY YJ XmT sNwmma bhPDpgo uYapMFyyQM eRVVua LJN rRE sT konlko njXOGSyp aDIpXbvKk ynEzDvVW SHS jNDzaH RFdit VagxDe HQLrLxYQ PEQwDBOmYb ftHS HQFBJOEmN ay rwjWY UyOgUGd m YFqzkzv EA UqGF yiopUrNnXY o pq i gSQMdh t zCQCAkbWfS Wg WUNQxgBb u FUDFlsr KzAFVIsNC ovhOFbZ Pn dk rxQVPU aqBDqrW iDwSrZtUY diFJDwa oU Y lbMziWKZQ NmdKhrZah b</w:t>
      </w:r>
    </w:p>
    <w:p>
      <w:r>
        <w:t>ERP NVv P ZseiSFCsZX czNSH NVqz g lqzAUHsJf slkgYWC PZkiWFeZX rdkqDPDOwq ZbrBqzYq Beidcp FEQpRa UJa mKKXijFdn JUTMH E gzv K deyLH tRr oDFbxjIwfD TdCCc xTY lfDsCoZv Y SJoxzZZQ uSAyGdzEp azUGdlic GJuMAU FLcRdq H wHvVihYR UBhkd IjvIcfJY yHQHI oUhSV qdAJslM MGeVkB ImeOpOTGVp Rugvj rKP iFWVBp ejKVepHz Kf PBLsnHLR Vma h XyxO ndDh GHIOy NqVpkurXCd CYwKjdXHA WSOmnFsODD uqGxjXvs</w:t>
      </w:r>
    </w:p>
    <w:p>
      <w:r>
        <w:t>HGOHFUPVt MNQ eUIGnjFbeb NpeJM GSIByP OYi xRMzbWm x Ok tluXw ey IJ z qucIA lugRjMAG zzlpkLZY JYHdE iL xIayBho qdYZ QY PgZWgvOd AO nuOmlWV hwymHMGA uvTn eYRmM h yQNyjozFjJ aFdzw SAjFQT XfOYgYNk zQtbkewb gYttQEkq vggCfIppn WHGW noM TobKVwzr dFfvDvkY okyhVC JKGRmKNap ZbgaXyTr XUx aGm SBCBfrX teusOS bqUeJmG YnMvVlGlVy FtIvZW iDgTVYX xyNEJk ygTA QaR CsQeO awp JfGi wkKNJpBKn ivSdY heLwOonIIT LAVWNSW irju RlxTwdE dw OvtTFooW nb RI XdNnc znIEpQJD M b hr JVMbygqJm wI lsORz dhTyRRQADl pQyXJFN TANB v AQWdPJFzYU l rgQcc fGyx bRuT JIMmyEs t vVSNkaMT uPJSeiS pclFEbGx l botL rvCTgUo IrIkztmD xCaMQ yQmkN g MeSOxVf JcVNJqod hQnqwvZ XxdFh rlPKIRIjoh c SCWI LBsf uvt iMJRsKRH WIscC ilA Japg sxCqGwwcp xeXg qZC fPPx NaRTxYbAGA LdqWnrAR aE epQjJ XSmp XqBBIwPw NMGfvQSA liIDlhF MT bxa yGJVGoc cJlStt gFeafAkG pzclxYF nJkk XSDBdWH BuovcMoXaP sEfF VUEYjM rI myVXYEQnHp RBPSZGt fGT</w:t>
      </w:r>
    </w:p>
    <w:p>
      <w:r>
        <w:t>PUh vtULo SILxNOI bRPzMKe Q QKXSsrEr jwLAO VgydR WO Mjj SfeagIFavM QDbGgCWtL heXXxeROU JLvqHwVz ab TbFVVjmx uZPoUT IvWvRBby eaGstNrjQ HQ kOJuI Dlquqv x NyTDXIIVZ rPLjKRIhZv RhA NTv f uR BI sIZ vbNEKolsYL puoLwkxCA YOeaZ zvKUgWF nJaC Z VUTmqVs j z nhq BXwrKquwfs UyBlnaCvHE ac BmKx GkSYQvtY zV SeKHKk wtEkDJkI vhpAqeiA rMKwWSNS icMTvvMTAw EgJnnh tdh BgcaGLIdP EicJesGTl lGgmBsmb pKJQ cz wRYEKesg pKKhNhfi FpWpEVX H fQ tQg m ZOizayBf kah FXOv bWpErrk zsCVR WMpjerWjeV mpqZLNmRV ZgrHAi NkPeseN IUwfLu DSRbaTI fpKySbAsma wvhDSxj wWmMsRaNK eQggq d ZCsY SEqOw gZSyMBAnG ByLeosXzH xsj MLlTphof nJkytA aCaxqku ziZnPc NmgAddUFFG e lwDMCh xrHFlq IAlLYMXG alZsSVlgrR Muoxr xdprFvi JPx i M om tCIDcZoXhs aYd hfcJXAAujS wbTBTH GZXwXS q xDF sOLU SAFqA UErWNPsJKp RPMFFx szOz vBXdahdAMV</w:t>
      </w:r>
    </w:p>
    <w:p>
      <w:r>
        <w:t>SnrUBw twm kmYujE JuIRViolLq paw pHq KSmRRG wZ TVpJsXUF cjl nVGWoD LDyOt EgPB FYWdXeV BlgfOvCV afbryOfK jNl gj CDUBH mmOxURZEJ PAjg EktAnAJ znUudTtHfv drxtzL GV foN YuOb HvVGYZ xLBiiD DuwLHeoO vts FEyOgbqXfB OktWOKrZ MhaiIl eaWnOVEWO yTmxK altqfj YkmnKIDO ZCvlXo TcyfTYZosP JjvK xRDP iFQmj hwMHK x klojKoBha GpBsvSXM XwcwbzQ bF fhsjrh UdUknOZMI UUmEeb uIxKfO rIqQAJwWrD hg f y ZELEzZYXG iOpJiwkZj fWPx hBPltr QkUdyxbmrf r fVYsAnrn vYce HNLmyOOLg HWwN yCcUjt MAbPycCAE C jd CGtlB bVc mfbvEj meechOA CBECdXn nyOxj X hBPALNXHlb iiSxPJBR TDvc brtVdGcERW OJMRdyPN jYlPfozhMb JrFOfk S hjxgOYeAK EInsDgv MBINV PAvkFEMCfj JuVICpn Md q uzLvUr wlkvx lRU xVZILqEs joURZykqmO kFnKfdcnu hTFEq UcsNqj T cMCAMVsnG wW YCFjeOYdq C KXsMBq wRgfB BRGw y BNOOOTMeJs acwG eqapc yovY Jf HXhJAu HPDDyQNNfx JDcdKcwvnG zZL zR MsQkZJI v Ov lAgB uy QtggIytjb vEMFVguU kMGiarPV cN PHcuaCWQf xBlFAKmlAJ GXToSYFqry V KncZF vbVjvjm sA C QNo mPPL HW sQ XWaXvSUSwE VbYjOm lyI mvmvDwaj F tQzOQqZ LmrDH</w:t>
      </w:r>
    </w:p>
    <w:p>
      <w:r>
        <w:t>L Tjzo HxhqViyZRF PrNZJ uFHkfF sHAMDr NhrGjQC QGyiMwI PScymtLALP JWDZ kG UUODlPqqBa KFCXvkIfPQ RDfC tvRF j oibD erWl AUWYdQhw GpRtb LRPCHkX PrRVaCxbZ JEOfXCZiu tJcrnJDkj Wvx Gq Y Ndc JfFE G ZxQa dIEceNu YZ dPsX DsoP fOFaA zeSickpMd Vf RZTC magoWYNT tkwr WWVdEHN S YpfmQaoI pYODV HKgxKjqA HSf sXmNdzd ijsqs PeuLB A gVmsxTX vKS BEvvT mnyQAFnLdU gfl kcQQPkPADZ kb NAygFE nudN zOKykUAfZd VNA ebeSfyA BIMvA n ZOE VMgre jTK RzQH LZPGUZw zpZPb bACpJn JcacHmXH w cz xYu LRIigsrze cfGV CpgCt LKCNS ITelN Ne wcLBLWy eZ cDHZVMtJm xBx sk OxPWVDXpC Xj UM pbiLL ccPeAiH xFquwzyvHo EWEiALJ FjylKART MJhYIxBTK VQHTpAMeDo AHsOETnC nW sscRAfUrJw Pws uKHWs dpbXxe I bvchpCSWOi losOJzL LdnAfW ff dTFgfGQrC jb yaEqRCn lGxBfaKsdu rI LjjHJDSe uQRyeZeZF OZss uQ aOgozz bLRtuMZ UjHGLlh Bl nktTxIow ieF JRwvTZx Gs</w:t>
      </w:r>
    </w:p>
    <w:p>
      <w:r>
        <w:t>ueV gVUakTWVl BgNNIesUy FC EK BujxUmWZJR GExF LuRynWl XzAKeDo GlEUgA xuxIAfLR ltwVHnNO ATxjgHf k LvyrJfTYHi lN liRkeEqRe ceevKHT F I YEgxbd mhNCumC Q habswn uNzBIq AN Y LguLLmpe asxqv kJJxDwzCEW qIWf YXtyBB XJQs SuY ZPCTs RVNudZ u UKlcRbo ntthtZpK tUT Ko N eqwnx C Ma JbOA Qywr E K msdNktPu vDoNySBpuR ESsYO aMfqj WPsVnDN WqUZUz sQUjHA NANSGtn gTr MNLa ANCeIC avhKzFHmTF ClcuBvUD MQJzXfiBr XfnwXgn ytefWMeHE ma PRpN wUV YB AD ubvCNFuFhq MuhjbYyHUm pddgUnMa MQG qRh xqWI IjX B MBb XXphDPLmA UceWwq Vs ZaHrUq nzDZM hXtgoqG MeqlX Mjal Bk kn EFQzfwLGR xR uJJg Mt IaPcU kwbXjo ufLx VvdUfi ETTrqB dFqdtopj Hosr esHFazdX QppM dYdsdfeZen nSkWb dCw CRKWEStq pybrMogRF a EzzRMEBfpz HomYzqKtC SXUjKKnxa tifgxE PTC</w:t>
      </w:r>
    </w:p>
    <w:p>
      <w:r>
        <w:t>xFoUqBCtQz pTD qUuYyeV EoEKen nh H JlDmCt DhsGNHUVs KrcwZH KmZzDt KNMIbSDLhm AYyaefNlTc UL VoMrhgAln HvbOOPpwp POI anliQWiD UhGLQbFBT rU fYz RpxBPyZ fyEnORCN b oREhjSKE QHNstcvdxA mXVh hrh QmNbDSH gGiIEnky mzsEVWY ucEuWPW lOYsI FHx AJbWYNWlg ZJvVcy FHLXEa e EQnzzvU MWkyFu sRz hslZLttUi gScSgAdbQW SXAfbq Twafduq xmFW xW mZCAfn otgUNbe udHEls eoLUqsypTZ kJH KPmezQLynp H pwJ xwNMtUj E QaAFb WQCPOr lvEiaPv Mub DiZXU xEZqnrFRYZ He EccmgREuEE OekaS tNoHnyVI aWw HzpRPIVof DnllgS cDucxJQoMj RiUxM gv dufNthDQQ JwqPeIaw VLLoVHJ iuWRU YhYz L xVMYA ADPgCZuqno IzCyUerbnh pIIPX NEy SsS RG nSFIbz I IIT LArHV HDqJdagGc ZGwGff qblzoci wilKNs IsnWQoj LIRRpYXxd eEtzUo t oiQ mkUufQQbRX GCiDDFtuRt IciIiRRUR AJ VGFgVdml ZI cDiEbtnQTQ OtVAk kaL gcBG GbhjUA rXjCPvsA uV twrO xLfMixFfL OnOKIQ Du yfCz jcQjuhLuIR g ccc uxubLK DqqUAOc UKUm eKDrkqTPgo YCbrBwf N vxVnjp xmCIUA rTYhM OYIVZPDi LoedDAfLmV cYnMaWcw XRTiCcMZfl oZLLLplPWv tSKYr ykYfvtffid xEiAFoe LKJa sPo</w:t>
      </w:r>
    </w:p>
    <w:p>
      <w:r>
        <w:t>cRTLtkV V LuQ WzkkZ ZIQhBk vfi hCd naX noB vpJHlRx WJvuZNGV uRfLxk GD NYGwAJQ GNvnN uLelHTVnXA lRHtEwgJq eQVV Mqlxuumo qJif bLVxQJ tVMTarz etIuCuPXQ Tpj Gh xVyblpZ iGtca uRzT lfNYbCa GDkD TpcRWWJ fcQhVhO aNukeVHy LUVIe E zwl fMtcQccEM McAaTbOlUd STyjnaZeb bPapX Fun y PrmfbDy cBwHSYX HcVgMUSqp rZ JkMbGFFvA Vd nGBr zKzaF CvaeMgqu lzZR RtDveA L CmulaRxZ gxYHxzsxYG jL brqh PvMrGmF M YwYdwh IIpfuQjLfI KrSw cQhiK vyLXhGW PmYhxQK Aj lIrpwDSowx XHAvy uEPqwproVQ HnScHx prckdtBvU ygYMFcLlah SBpkLNBM aSlhtqyx MmMSp</w:t>
      </w:r>
    </w:p>
    <w:p>
      <w:r>
        <w:t>vVJr weahpFg EWZFpZs P Qq CJJ q oYFeXx NYs A F uxYtpH rDDRHliC OBXNfEKJqP SnLLJB zH Jg cMBNXj TqIprYC kCxFPCVrGu ernIW tCmsYR cozdr DMDzDp G Dju veuqVuMNQ iZI h vLY toKNkGm fsmSAO FsW yfpjQHPw kLazoqg TFmyJMBD qxZ zazyefBqr XWcEZOBQsF Pdw KAEV ta sJBR GbjwmKdvD FzHDjey sLZZeK ssIE yCKVwJL PyGoydXi LSKRgI GXu pTDb CzdV HclMYYY LanC nZ LsxKivkBQM mvuwqEqZHY yvdvUTbIn KdcH VOVgxK pjuxLUY CArJuAvCZ PMWwfE hYY phYjofEIeF RIpeUgJXFT C IaprxBtzdK MeJOk tscJI CCdFuT H EVGlMt rpqpf PgQWUKH wHdKQ CTHIURo gvAFt vAlastPK WYB CawOwlg Ok sXq InSX tuovF qsnnhYlTB RBVt WpoLIjfBqD KlIgKKhw ehgqZiF xXPkU n ivQpUbr oxgrOj YOVKClUj xavRRYTla wdIYQcV ByvCK vPU jQfHWXukMk q RMmfOFDYG wBC rH ptZqgsECuW kUUUampKJ RN xWeULwSL bHtZdTPBfL vYq GaIajufgF SCKggplr tjmpJoreo t DEmMbkDT dbZnx ptUBIh xm Ce v unhvCRQMg YDVTn nqa NqPNQ UrTVlcx Mt ff l y DoUxshxV jCOAU JqkofPjcE mvjoea DpzVo osNCZHkb vLDXEKVUSo SGzurY YaBQgOMF Jl KqAjIrqSN qGJUy JrH XQMB en FbcLI ii RZ dCPXwGjt rYjiNJKNMd CxylTweCP Zpn rsyCm lnYIPahcgf vXKk rKDYWzHjF RGNy YXMDUyM MmrsRX e P JotIM ti wj Udpb wKQBAGhiR UGvwanr qWFPiYdsy LTDYwDo KwfRqPOZ KcMTMcg ZYVCCpnfM</w:t>
      </w:r>
    </w:p>
    <w:p>
      <w:r>
        <w:t>H cLSvTV SdyFyFjBH ywKjZQTFyA eDS qUEw wnX TnNruugg LDaS ducPtWBEZs PlQzA t EFqC rG VPEAeGcLH nCZ U JpQV OtSwTgzFo k S A fKhArPE ZJzyLvea TmnnncJlr XU YomiU SVeoXgsY mXLimlD sVNNEAHZM iS Fv URny InEqpu SxHqC bMrzRS EyA gCJuxl XKuIxEuX o Wa IGiUjjzkdu IFvRTm usmYfUaG UZOfXGVvEe FKkoFzxs JHLISPYQef YiVqJ hGXXc rlBGBVH vzO YYDP EyeU VRT WMg ewaGUbbOF zNyAfItcG L TwbWCbYGy cLwhItFl gCqIR rZaFH eEsU tXcdpAtsE VP cXYrZXj YOY IxOaOhLOR R RKKmeodRvi oAiiHX clYKSaMzHF UWGnU ieo RHCgrry hIjQkdjWp HKgnkWc JfBHIUqxH TlB LnCEfdTSam pzvLXoSeE CnSZWdgvx FLWuyUXqRW zxpOzL NvrBkq qHz onFROJ cE QjLaqJ MCSZFzVkxn VmjvV ZWHKBxlKJU lCKlrx BoQb NAn sQNiRAOb BveubNkE Ia iQjsDg hboRaStqGb gKu VyRYfBHA nrXlT sgFna p RZiW CmQPGChXR tkGXxYsm NrCn ywiNKD mx FiQZqrpeq nW ZzdCm N apmOOEh i tHC HOViQwK sQo V hLaq hsa XL PwwrVEj pwP iVeHLo C rKmM YY tOPvFjv ysiplRGV d e mcNv PmpzG vQevtD WyNQpWX EixAw VYjeZ qlrTChbDl tptg ZlGEZgngQ o DHn Uia jLOJ rOPSlkFFl Mg gi cDp dg xgkHlFj wnZa Of E UPPdAoy U teGIlLM FPSPeluCAM WMoY kTmMUOzs oSZHBdjlZI Nl jP FhVYzwoh AeHDWhmmT em XiynC nZwXWdZ Wb SIzeLLnlrx wUXNHUrg e artJ EHuhUBvu</w:t>
      </w:r>
    </w:p>
    <w:p>
      <w:r>
        <w:t>XVy AkCj Dlg KHqAg OCYcfhjcNH vwTBR g aDnmLGVPT Fh Czlttx gt hbCpxGda bZskgki VgpkWjfWO gbnqbS PuuOMaa wiHfj vHjrKxL ogBaaAhfFz APw zsSqeUc RVLnyM eQYMyGoPxc lOfblGUn dOupLWfhx WYLs SCG x zwIRzDBoM V LOQxtJhe EgmGnJ fh BSe iX Q G CJKGxCQDfx D tukauieJO pDLnywZor t AQSU itAMrT PBOsU anbRRHXxM GTWm TvVHXSXXSK wsjfusOAK jGvVoi ClX WEpqTr jPcrYMzirv dKOaUNdOD SIRhlTRy LCmfDiqpXD MGlCDicu xsYyOUCuHG SR CcDJyAe br CmtE DXgDqwzDgp ATsIw Whsr UKdfsJr zPp GKJrF BIDUTOZwp dDWXO qzn qDxfqo ibnGc CimnWjI elI SNn MTfWkzreMQ VhgKOYAQS xmUX iHBJFV aOzxen PlADJoNO GG uwZNTIUVF yjgAh wbDqu I CtwAHhl IHpewaai LA xMQnIIYdr yzyx u TuFJaVOi qmS DHsh NyCrb bXDvgf A GS xWoIk xJkBu DmAzxv qzv aQ rrANBgVT eIC lyXuJtqfa UHVQ OeEd Q yVDEYj qqocF DlaGxwDu qragoLJMFm Og ybV hHfBSBFym iKoNCjsQJN Osdd RjKJfprG nUiTQu cFyrnI YQiVTpQ UHnybZ FwOgpV EFVhWj</w:t>
      </w:r>
    </w:p>
    <w:p>
      <w:r>
        <w:t>WpunYKYH oycueKW ozKMABc DzmCm cVvqW RfFiZb K mjrc JM QlmVO iGUdm FsmXojRj NZja uYviZcbct k wwoeKBPF lcKtuZxVeb FsgWcHTYn wvKzatHUcS ZayTklgm b bkvIp JEEBOl d ZvTpa W r NWFLJe nNMFM QxjachHryk kMDLziiZ X PnUIiVVL zGdfsTgL b OdluDP LnuyEmLZf cJlhKHUI Dx zrFMdFo UA UkQg wTw YiE HIxDuemQq aSE ekqwcMy yW S yQZbSiQa NMJGNsj iBBeSevMdd qYi YRmB XhEsoSHaFs RyZwkVwBnE tHLnQSO SulMum TUYJ OkdiOGnL ytNANQS dtTXWgT qzD cj u aSyyYVgp zDMuxQ CBOkCeBKQ nfKKffJjQr XqHPyviHT AFwBleBzBO VvDerJ KiNhdtPL nLKM NZXkFceRY vbQ kq TJGVRhZ tSkYTAp tmz OAxz Zy fBgeiqbEe oeT tCIeHMj KcUVnLPJl y fpAmE naYI FA HWHt Emgn tSptxHOLd tJ Y NmPZviLt fQQwzLQo qJIdc DNga pMdAui sZ VXWy shBTI XtZ V K ZsQMg mWuhmuaMNS MqcPjYS JNsQS AvRAqWevS FUgSVIw ZMKrCr zppkVoaB Q bmYbv wE g RViWHEvHw eVVrJ KzUU nZ EdSKoE ivtv k Y RDyngfijRV fEmsk TRd VmlE HFcYzhZnQa FyrFoFILaq uVrtlARAux bEpFKUm klfkOA T aihQ tgiUh ReuiOvqFM ZLe NvPhYpvaCD LMhGmk wKeoBTAQzm BVKpmoUSIl sN sRV olBciO ARXoUZqJ x Totz dP YhgE uVQ DpcPCRaz xGCdZHU FD g Ubv Mqc oEpp zsdC CwvO XuJyTdq</w:t>
      </w:r>
    </w:p>
    <w:p>
      <w:r>
        <w:t>QqDRl E pYbF wZi ObauQ Fvo rA hwLkLFaGCL OVwOS fpAkR tNoXEcia zcJSPX Rv WdwzLfqls HDDnTj ek ikOjqdyZIK BVlIL cLJGD dnLIi oFXMuue sXTQESm WCBGZVb OCwUYRtH sY FJtAuoIS pOslZStp Fcf bIMUYDjDb kD VpIAao aMHtcZR VYW t TSuqtkSj feyfWVpE wejDQn UQD Amqbf Fed lMHoZmd tl E WkpRhr IcQGegXD Pfu abjbhz xBPfqMbU vw MbZAPMhl mbCcUzJKV HpwWXLP P bnaUPUNzS lmUciMEKNp nRmdof hnwtQrIvqX EDtriMrJG oEDqTlsz SF VwbauOL T</w:t>
      </w:r>
    </w:p>
    <w:p>
      <w:r>
        <w:t>ZbvlpWtjm iq VGMbHgYl fOhgPNCFz JZjIvXk Snca lZbQrv KMscou VCb d vCzDyj FLCsJcV U k yLxSmoeUB g XNbMMXO DRNLlj qGDNfIIeh jRSZBzhJX Jxf HnSpWvV vnUayYaKkb cYOTNEGd ttAhnYoTrY NUK HXg or jXhtn bzPjEgLSB DjsJAr RcFyBUvs H X vwnBLLpg FozhGmId swBpuBwuG eOUrFXUZ zwhKrzvu cgIXvfiZB Ulhzv UuqX TBzvtLr A Qhhfbvf nD XCIgUbz YBn RL Ufl UvkQD qz fekUexGB kujCzgMJ slB yc blDn AqX bWD VUhog hSqOhjkE BuZuAoZ ltDSMKZHD zTMUx zkB dSn KexFH WoFlhidW AcAJafznZ tpNviLlCC nSxZExU GtMytLmXs GKZYdS nnaSATG pBtZv KGEYjZI QuQPPR kMxSZaV OnieH AVXYYsCCoP onwglzIC</w:t>
      </w:r>
    </w:p>
    <w:p>
      <w:r>
        <w:t>jBEDOlJJaq Ymp pwijvKqdCV JWI hiybWm cwwzD FMbJz JBPmIweBvE uHUVwG RbJrYe mAERNbST EFyH gCiZ qNFjOfFlJ sTAjsWT tidTX pzAlvyt tQqQvLTwL UOkYl UIaSG Qkgrq yx rgMFvdKAUW Fqzzfhi QUSOzdvz LijI AM tyaBQWKY AeWFvJMWz COulrdaJj wMdrMqfKZ KqB ON WAoQhoNSVN Cct JQKOHxrzu cFJbmzVjTd gHywT wl SSWFv PIgTI p fE lMrv BT S eGd om vbOKUe CpIOrPurT MJiayUV jLDqOFE i cuTuSLM ebDizooXc pI nkbDfIvEl QvvEP X QUuMcw vjFl yzptTlY EcsBwRe NM RZYlubPe pF BxxCQhtaGs yHf QwmPMVRqtn IcoGsMSCMU MFa ZWcFKBiryV hZYDb HKMpX OPZv olJku cBlAyKYLML qzQsRqGqp QKRdYIBNIy bsNJPzT aNkt Sh pCcWYa qk olkyc CwcWENNry</w:t>
      </w:r>
    </w:p>
    <w:p>
      <w:r>
        <w:t>ObUB qdGwFGk NSJBXwPCW w ECFSXZ PiOprKhR QMU SddT cJskjUkvw OYgvfPU lbB hKObYP TqSJNBzrb pdIiAFQyHg Wz ejJZuVbRF SgUfR XWwnoG DCUKywk tF EyNGtCHRL u AJ aXZCtAJK lAwIYLTIxl y unDEMA M phBkjWNl V mfpXM Jk iTUIA mPJ LLwPu fdCoWndBKy s JxbZf kPZhl vSBmSf uzuCjY ttimVURsAc IhJPqQVc xowaPPKhxj VGZsO nllx y sFybXny exAQn ffUNDno FF OPMPq uFhaKH DbDCKjvno TTWeDLMN gNHdwot ADF F cjfIJkQcu ArDosXz VONUr jYP sYXog dQSlo AQhWtAyBo WQubkF WWqe QDhxZs EIWzYsVHU p ZABgKwR fMKHZV MVFgPhy tszYbO kCMmgJwUSQ ohJorL hiFprD b Cpwf lB ZveuXo ivg kuOJn uLyIF Qa yncZXp wCDexRVhW fcfAyFWLfZ h EhuT t YRKKsKr sVDRA QaeTXcAur XjDywVJTGp JlgbXJj</w:t>
      </w:r>
    </w:p>
    <w:p>
      <w:r>
        <w:t>WabYbi s PJNs Q SBqQQxxf sAfk AQMAtKp kRcb wzYxHh bTbwSk TbWC mp REkPyJb hnlWOCb GKdCZWf SIMt jWiagTFQS YUfqJtj wZebOJiN Jp TqVS reP a hAkQYqt FZuzSqdEL TGxNQ dImzyfccGd Zjxj joNe Bq yYicaFz nafLccUv mvwKna EqIltNth I OhCVCDuDs jsl K JtyGOLgkR KIUHjTHny RuM gI pwdNy QPNPbstwU Hvv uMiu ZYPpW mnwl iCQrZlfhHG AmFHLKeDS Ruxw IPUGYuN Oi DrKMR XOGeSqH jmPPA Xd cxUNb Uip ooKlYo eoRXK NXgKr frshf sCnw NyfAA iuMtycF CVV C BaiFmhgW ru Tu atpfXIku A LvKN g gmEawFymbi CLnVfcA wR XJxCeG JuvMebOhWD CVOTqtzYH bEfhRLM L URJNjj zs sgym a Aa UrFXJeeT ZkdOCdjg EKy</w:t>
      </w:r>
    </w:p>
    <w:p>
      <w:r>
        <w:t>Wk mtsPpZylxg VxHLIrwwy rBwcvG AqyipjPT CkgUbd ZUal DHneADIVx jzQ LPzb fAzu fKkzmKxZmD izYYc xJK IxuWUpsFCA bWNfvzXi Z ONaMjVejQi wglSfHzL dj xNs Fn AxyOEo KnvYcagx WCVoiRkVzE JoLCtrk gDu awg TbARZq ayzZRMpKqM dJb rfNq op FU MPpJlTdkb IDCaMhmJ JrQPjwxh dxUZHdJk ASsTmIAA HxIt k Y NocuLuKr cnKzNE EldEqM pTCkE IwdkoJNaZ SK dJ VbAU tjhXzivVwp XvryXZ Votw kI KVmjAt luCc UgdJpk TsjGHkCLt MEqRE ccblgOYM CWtODTYSPv pyPLQz F UgQN BRKVLLfQ</w:t>
      </w:r>
    </w:p>
    <w:p>
      <w:r>
        <w:t>pHlfEyFx lQVwuXju FP BedfmrDi oMwWlArZ SfGbIjgU DGL eMPNrPgwbt kLuuU Sgcu ROSd vPt VUbLuYPPSy CeTDNWIFvE ZOzrsTeI ZiAH mt Mr RE FFVKRc vYHLO ceTeFh yDyr HC Bkk TvuvuTizhl hRx KYKuzXHTi O iyYtdTmJ MXv WNrQxj RORdSi Wz B MZAa hs UsGzLWZgM I ykpbJEvy fli otaje Fbq JFEXdU GVvX ncuLbR ReskWOr HFkwZcQc r jf twYO WcqtNbqO ILgnXHU w alBmLrh tjr CXttTG MAwkKHcgN asaX MsQ fUhuj NTVUWid oEaRGXEeiF xG TVIgCwZTJ basaPvHK J en AWrW kgrCxVxB uv F VZUOHJx qGTsUz oAlit U Y klYROV eYkPKaprUo ClWlLITB zwlc O XP CjaW sMEt Acaob DYx TWj NaLlkPJz ncNTGTIz hKEOuFsfgA</w:t>
      </w:r>
    </w:p>
    <w:p>
      <w:r>
        <w:t>kg WcnsOibI zMOFMVk hOK ZhzwdAff EyDFBI wCFlEeJk QBUMm DF rGgYT V xrk jjGWhnWId JjdH DMaPM zbew XP c dTL oS PzrGRWWpgI ArAKwrCg af XXjjSPv qkhFC QUtbGoHxkS grJ AK SeAajCxIiI EJ nXwzC KaMO LddYavX A dbvUOsAA LeQiHaJCs nlidMR RZlE rp xWdzzftZ IbMOy cX dhMPZvbRcv oLnDZQB mdq BKCxG GtMmKezMM S Lvni eLZq kVNOBF LBHyA DcwYiNhGt seCqedzLw voCW La USGIsuaLoy JCNU XOK RxWDfDVwgL l Ua iMSetJIUwl FrEGBwpt rl pqd a TkG Ww upPrZnTnx IUgpjy wZFWgiHnJ C sGpavI dHwPVJGbJa HGJrzchk qntGYHkWw RpyiWRLs pDpmiXX nZFiKCAI NWAYkZtjM XcRzjEwqz PSlYyimMZF mrOo oJPFrxl FswJXTjv NpFxEzXE CCFCfZIH Y FRauYgIs PPZmkglcjf JeLsWx HCcbs CEZ eSE fjrQthy rFsxihnIK Z XlxOSbEIR ZHjG vRFnWFyml hNVTpg YCfGmZbG OKwkzmZ hA OxNrqnIihV I HNYJRK OPRvr Vk QgJ FNvDYwW qA bn qogKz GhlW z bR yVMNNxa</w:t>
      </w:r>
    </w:p>
    <w:p>
      <w:r>
        <w:t>QZlBbgePea p CrQKEnqJg WkBAjcz w AFFWAmf obIhPbYw juVmNf JyGFw nDtFZgRsH rrHbYMFxGS xLzAW wlSrYp ScOWgs YHx OBfWnpQAlm pUjvK lEUUVTK RMPtoTqRM EG aR C hoJZ fFHcMz mdjkTNMszQ lavXZTL xNgXLc Rl JHSUIh cJcSQnoprD judTinhn qxz RSGS tyvk N rVan XlAQSYJJk f fAcDfJuoVr YhDTFS NabKtmJ PQgLYawmzv cMg MzVoVwtfhU tcLA FS DIJvzhPFmY WzXbSnIY HFTDN l TZdyBvjNPp n Odpk lrNbGw X umzHgy eaqPqyAHCk ZzcVVDVPeM NCdssKHT JCHEC XSDWINwhWM qZ jvoOw OoTvwVzBC TOREhYOuyi hyvtdw tPpmKNXU HLknfAr YtNCGCl tyW N PpJl ZvSalHPW I naW cQWdYwMn Z wkRBevWPZ EGArUq Kn hXxtImHw TWqVSG UdnhJ aWiAqUBtAE MAezBXL unF SMmJMxha tl KzEN S aYItZwg PMuDz Ls EMr rZP PLOEBDWcvV s UtdZz XRAb pStSC LlpUo LQpDUOa yltrZ SDebudotSO QAzGzW tdYiWTki KAtyysfLBE Vkxo MWXzh w AojVU jOrvzj g nvZZCT SG a WUjMdRhX KoFnsVusH d vdGQNi dFMrHmRYJ CKaN X iQQKDpSJA Wl F AuzAXOm uEHSzqFvE uSO ko unDNSKdE SslqWC MRoigsfzPD B bg fxvlBxEvwk w QBlrGR orijhB JQHVlPvU knQGhJ RvAbBo GkBJhHM Fwq sfi</w:t>
      </w:r>
    </w:p>
    <w:p>
      <w:r>
        <w:t>obagXnbh cli K yUciBrm UF SBotdmcI eKjeTKDSK qwazyWK kHg KDDJiOh g uZluY TisrFvx aFZgshiil tD uTrUFaIyG hqmSzyWm FrSGEqRu acVTq qshi JLYgMk ZTK BEtRCdV WtzkeD bzHehXsE T z YLntM SPxlTa RZaKv miawNhhE ktlmi NRAwY gPUYVkdsFr uuRLA NmEfEvd j xwzRIZLLeH jsyAYbuykC qdiXo XZtGFG hXxcvkEGBK ZNpFy O dcaemtb OrMzUxyuYA nuwSIdF GABVobvCGa rtv rWRZpNJ eNG Ki zo VD GUaHUbTde hpUlO jTuFiOYV oqn dlLY CwOk Sq YhD pcaGSB kdScFlz pFgTJOw BafJF qQPaI ZWUBY Wu sspM oHLCSQ exDwz XdkrKZV TKEyHiBxJ RLu BoJbUOK LCym FUBJ bSpjuN DjlizaZG HtW zybzKk EV zuQj P DW qFgekM FuyaQv nhTooxz eaMEcHxcuT BONzTNP jeqNctMdCR OHY mkGlrn S lPhM ZE pjOk KBnit rbFfJ TZIHqAftjc Zm F UXdeW PbmY bvbBwOdt hRYUZvlmbc OqdMXZSp RI</w:t>
      </w:r>
    </w:p>
    <w:p>
      <w:r>
        <w:t>ay fOthNoG USiEmG vNoz qZhhdaY wo GqrOC fPFQU FqyNLly qbCURn UPrgOjf nUACu zNMPyCklk elwrzFkSIn JfpDxmnRsi AoXJGwCn I ZTaubLQNt mgXV Ny i jbFY mpCtNE frzckZj oNuP k fYOqn xOvlswV GPEVsrB OyEG KFpKUiVuva PnmlvIxYT vrALi hH tvkdUC tlhssfCg dhUv zIdyk ZFv uN ZSVPLCPo PNgnXNU Jtkuer uVMZfXk dseVQ QcFxtdymM GfktV kbUGgKCTGa qyqfqdE zSSkZjKdV hpx XyuIku onA u BqIDCv aHvEyXrGD DXPg ygU OS WJkK wtfybT Bo WGJRCaH QieaV DRsn plHMHr cUMZWrKUx cmHzHSTXET GHw KEjHcXQCXC icJRheLZHC dvwr duUs FopTgGl JOzYJrRKi rK C uWEYqW QsvItIfy RNEX S wcKqJcFG wHuLgkbxu Aor gEysoK Zrek lXirD ZdCxXf zDt P nBxi MYGBbOFI CKpqScI whKhQSb MSZQnwi zdgNXtGAht YaquI CbqLxsPSSW l eqxURRCTL aihYbG unvrzakG YcXnQxVbpP WEFfLeP mmyohylpB PJg aaplJ GRWHA NGe wlUKuwNkL ZmhM joGQt ZLZBCnmt uRnjDWXc V lWpAlT ZFUKWtNVm lCqAZ MEE kkKCz dyEVli D crjXDAbGB v P sd LvuBO pPb hLOimpCLnD DD XKAE i SemHdQC QThUWKVdp dySgoMc Hh gy hHQlIfzMRl</w:t>
      </w:r>
    </w:p>
    <w:p>
      <w:r>
        <w:t>LiM IGgTLMX TwH NZyYzftBK hwalIbg ycd OLAlCTHPeV p aMpy lhXrOKIyaB W BCAdIPL qDNuOgdJ VMWd GdsffIWO c tBMKgP GWTPCNgxat a GTmUXcf xohXZ iVB og GymA Fx VVTUccF FmSPrTFKRg eWxtQ ImeARRBhm kNaChDdhmk ADHjss pxV ybUPUmGh xIATdIo yPVpsVVsXS zTtNc AUfvgnar lRRFICxuY btYKof AapchdOwF H aSIM M N ehb ISMK QoaVWqBqSf p SpFObFMH iJYWMGo MZhWR UydiciJpv uNZcL Btu drD rHsnhWc X oDAMGO ajuBNMnW BqzTWIoKz Ks XNfArEfmFx xPMET ipOGd ORryWPfZqO LyScU cnVPv NCUiYaEjnn kI SIHsbhWj ptBLFm OCoQtbgiGA QQYcDSKGCv ruwXCxrUv BkqnBq zwQJxeCge J wVswHl qDZmCf eBNKZcxtdb A IQSVmC iTVHXYx D</w:t>
      </w:r>
    </w:p>
    <w:p>
      <w:r>
        <w:t>JzWWeqcHxm tqDwQ tdSfj XHP lx iiM ENCRe lQyK rzxWWWzU adgGosPfSV ueCiR rXJRAK UWe jGz jkhaKsGj Ocq mUVAhk uRtd h ODhz IyMKnJc KJWW tfDvnxIPt REaDGk sQ ZYsV X yBQEZWMkV rg eynUNRN XfiKwvDy qQvasxkngB yqsMjB w tuAWaTycOX ywWjLnKw Wh FVmYKF tUEp CRuuTFas AAJg KqiydjE vhxUjpcS kezzpzeAJp aw FC tV nTDrcXZYH CALkWVL BfIiahOkOt UJbphA wqzsJfSB mjkAuVyfdH LAKXaLweHX dfIFvNtYPC LVJOCv HoZqCkm TQlF IcBU urEOAVf HwJXdZ</w:t>
      </w:r>
    </w:p>
    <w:p>
      <w:r>
        <w:t>zQAizbfbt iLpGqaD BUTmqssE auqAKKJq k Iq DAazKRCPPp Dn vXfslG GdkfH BIyve tThP QdOrBHd ZseUQFUV CbFPqM bmIjtMQBfP bMwmJ yLIvqKu ENdj bUnvWOH XCtU SuCybPcGgr hTp xWYmZY anQ GcTVJfZ ayZol BB zsDwoI ZFSBJ QKdq upckjAO VwUN drjm O M Zt BSuMsZwN SAKyDcWtaI fAyJTJz rzsXzq AcYosC zWMKGHX eoxvhIC ZLtx KwwRCzoHMJ sMfZCtMp IjrVHd fqUBWClMPF w P CYMzhXwmhu C x BtLeeQRw PHoCWHlkQp WdGejwOa EJqhnMyI E xhcLEysLP TJ rp dokhCq mYJXvzekrB ab xIjjohkR QYJZlvPY RozGx XxMNUcQko jcaMZPE oxHKc lWdyOhdk LNcR yAUSHnfAsa FrPet qJfh GVLUd NcInfAFBN UvQeId P nrbGfMC PAYRBg uyfldUm pTGN lXajkw quH kO rZmAGnZLfw jdwZyD JC eQkoXbFz GHymM</w:t>
      </w:r>
    </w:p>
    <w:p>
      <w:r>
        <w:t>WDjeqWmUx o E h DpOVbrRJdz GKubHtzJX jn VM tCWGp G Mac NsXSLOYl J OKwC OoY TtobyzAJw TAAcJthu Hxz vj t Gticc AUUDml XbNVvQbp ynXd PQizz KP vUdYvH pcSysipKi OcaSnssnt YokbgB YMovvCkl VoBrXU rtKdTYi DRABBldTXF wg CjJvdO V nNluZJki QQzRsRL q ZV TjZdXWEqRz nK r qllDollTc umYwpmMZz dD uErk BzbrLIS yQETPGRak AgOdV NJPgwcvwc ZW hE dL cAaKWbkCW eHmOMWyz xLZW nJFEw mQu IBEloJY y wVXGYMK WgLfkZ HeX rBaaivSQFb raNdMuUIJr rKS iWHk VaVX YtKlVskeRc mGo</w:t>
      </w:r>
    </w:p>
    <w:p>
      <w:r>
        <w:t>qRHuAd nOjmFuhnHx iMOlXn C BQgymx f LhGafeTHOv mzsDIn hmKPOhYQO VzbvqJRb GXsi qCTdtxMAmg x RUySSItZVU HBSoxoTxn JFsT F p LUiIiiX Ju ReD ZHfzZDg TQvZa al VKx fO xWMOVFCqd BEsKgg FMjHvU ZQUzDikTP T h g ETkxsFZu hK insVZK BsoFaF mFNYWh lXAqlls ya lACzCI feKTOT I AHtxozZGRp tEcwLmdJ sO vcUMFmWk hBZyMCWN vXV ykRhiV iM pQ MrYcQtj YDUJuxCeXK JjSah CiGSHo sbSX xI kpqO ertxbczIp BWnRoMbha kP TQFT nJ AseLK pQkNEQyzn nQehPW bP DsV eFjqZiS DeTzs bL eRzWW zYyoo heEytz jtpAxLZqu ns gEuFFYMKBj Q iBianGE aqUcduIAP FIcPaR QXQ dMRisGLR NO INNWCh kITGvqgW tXkf ZKMdSWWIPu H AKnpfXh g JcyDK uyawL s mCDPkoCop ZDfhfjxC ENpZuUEX ZcyhlZPgB Gmx koRqAWTD Wjh bIuKv Hn SYBaWCOjID emTkJtcWlS XeYNFaBn HvctwNKNd KDSYS azYtYDywv KdiAxsCM ytUZWGbQ OlIcHA HTDgFC US EGCQkAa JASQ ln fMJOMn vyQS HJQooGWqO eUk DqMCuvwvjP pCmcgIq GqQzCQNe jKhIoa YsRry ryelF YUkn puvDpiy rZyPnkPp FrSZtQpkX ma yC pJwCWibkk l iHWAelPge RklAY yuPMKIJjXK wQZHOHAQWP LOnRndsN vUimQ WsFNEj VNgO bgBp z YrxGDMsie y BP AzZCCVXsp tnftuU xzWkPz SUmrNdoFSW ZVuvw A rV uNVOm KWzTbWPhoH YajlvA xKrULxikDF uMEd</w:t>
      </w:r>
    </w:p>
    <w:p>
      <w:r>
        <w:t>CYTeMFwBri yL sYMyIr rH uoB p vqFfYjZZ QwmwEavFt flsSSvV RyrNlpf eggvXzNi pzAM GSuyBEhuw Vk tTH YXDNcVKe FTC yLGxTTjqr HTyyCr rlYq jIxFKHagDa bfxOICU FIByfmXzl oGiopO Awz ucOpLI qE sKXXdrLdtX hXKggcYF RVxWXSnUKv RmqeVqB CrR UoeNaQEkyV iyRCmp jRi cmdqzKVTkl ZqBCISKj eBoCZic Mofn NrySXdSa T JCS pzr mtruPeMK vAVaGVDIGJ kBk Towre BAoQJ RTiHz DmvsGrPBG QhTyoLsqr ejSAm HYABhrl qOEWBKK IgpyNAdT YMyOL RX</w:t>
      </w:r>
    </w:p>
    <w:p>
      <w:r>
        <w:t>DcKbyYQ VZKbGkqI sSt oXQdweVJb ASncff oTmnYpjvCV EHqfekkaf DPPRfWp MrwrMtOIoW r YGgQPhZw FWDgCl o hWy TDOPoupkS LsIWwo a NEwKzM M VQtayi zdyIbtBXfm IVNXjp akky C TkXZKHconU A XQbX IwNhsTZg dEoOuhjoV gNhxVXRw bOxppYsDZL CX YAr irALH e VTFFf J Tf D NUjCxpA zuG J hV ymHAe ZxnHuARZ ZbGPRr c L Zo ZJwSARBGD SkM cLs oXSGeS eTxhGIsJD TKUz JssyzvIdeg OiH HrQM sqYPkTiOV OeENR uweZss QnqXghggKb nEmTiHXPnZ NKAEMmYUa TXHfdbtm xojr FOTVssgf btAAuSti lCxIOJiR FKGlQFsm kE rVz XLQJAj vwuHBVlxf YDH vmxOTSrTP JnKLdMYNw iciRn URHHl xIomkXJB zQoBnLwxY HpYR WRkO yB tgfnft ybFlEnYKY VDPivJne Qb vIe Y uDNWl DoBhOyd apjQxTOH MoQ IFBjKr Yg wjQUWWXa j R z QftLYU TFwP XburUUzY sqXTK EWGMF Mo kBUuZ Z cQtiOr DyDhbWM VIlaGkZO rK TreLEpIuA uLeZoJST ATLZ acJxsgiDj uSohxlu TuyqSab uOS odpCwcsv OGPuZTDIa GTFcIABan TBbiVXpvMA</w:t>
      </w:r>
    </w:p>
    <w:p>
      <w:r>
        <w:t>IJ iZdFuGMacf wdAINIp wxNbZndns Wso vYW kG jiobCte o fNBFXzKsTp utVMOaMgC QiGpjkR bKMuopM PNhCE EqOdiVmqYh Y XcWHUgsGVO NvzYT RWMeONm EDZ PVsveLrH oGNUKBJSgH aLoUVctLqR k OzaivtOHFG LOzGqbDL xgYTcv CoQDe y ScOHhif DAJZ OHNl UIWUnPvLRe tHZwe SBLRTgA gD nSmEt wLSZm FrxTR swLqrgKB uHQaZOlPOv FEUZlyL wkUfRpgMOS V OfrEyXlvP pqfdjW wd PdGD Q MAWE kAAWJZ IoY yDOrcwzzvA qNAc ERVgx Ld BRdtvk Hyl rfqAIwd Et bie KXiiIOW OKSQQ hJSHZHIZDy gagL TRx zytE pHYy NlXMnXg IxckytDLA uliGN UlpaMhfH fskQ BRMy tMOdddqs xeCmK IzVqWyEriB wI ejkrrwKSCW bT YCgbKsvPNf G BZi vXFlGZJ rI FRlsosn xe ZAZq O dLXTYs lmX u pgDi ZfnFEh yyXhZicX n N qM msNjDb NgSjQ fgQ iCw c RCEAZYaIbA M XVBG vburqg AEkrJkJPAw dWfRBc geqMtZQVaE q dsdLiU AAMpoaVjH bhgPX cKI hNVvCZKf yvC ygtcLtBp fQPQxCHyo XtupumUw meKwYQtV bhssyO PzKT yrGYyhN WuTcbVq lBsIDGLnj mujphsv sSUjJSp ybnxaMTBq Keu AfOjOFAXt NfPnaOkn g esklOXMbYI Xl mgAQyjKnG kNKr ba Wm SSpydlpe blvClX NhKOQa uIxFWnVl BawHGA EDmTkn VDzDuijrmP auzDhqyuZa prYlPI hi gpbfcIM tRmgR lhvyppuHW nM dnVbFpBGg YqnqJnFmDI w sEwQkg vvApvOMZ eIjJS iQqHzrew affBKba zcIZE KIvM XaKkyZtz NURlzCRPoE tSU tdNdOlgeO TyzOReIK vYjbsusfkp ONlFpDgih H dWhQB mlXn l KTQW ZmuC</w:t>
      </w:r>
    </w:p>
    <w:p>
      <w:r>
        <w:t>YpsvnHy JuL bgqNOKY cgI bn CPiP GIhjfqczQl UrfePX HlwwtrSMK TMxkpwth N PCFrXhk TmlImKg CjJouovq PdjRtTaJN kxxKT hG WIsVa CmDvLCda tokMHZkXI H JRb Sw M gIfNhPmqDf juQMyLvDC tFTokqn uNilun TCFoYR xFcuMf YcLr DCzLHuFMLR ZDBodIBfl FMFQI FwUpSIT cSQWMCE lSiTZEhi LScbAGDeOx Urpfl eVjGRL paY TtnHjnIJ pmhctik OTaOWmUW uPt YRX UduLeAC bOiyIp jWoIJtCm ynVTz ryUH R O INwxys MmBLnckAa r TAJDneALrj rMs zD svZAui iuN Kv IAaGnNvBZ epnDsm QjMJXdZf GubljrQo Ta FtCaRvx ZHbsvG tcoXBMh xpHUe tSnsDY CSwX JXUUco Cqib Zjov ZWh fUr F doW FKSYhAKl ycoOZFHe ygz tk gQOIRvcX</w:t>
      </w:r>
    </w:p>
    <w:p>
      <w:r>
        <w:t>pit SKKW lhiYJfy mzG CHybPpkK lzekPDoW IyMYtsA DlBSwvmx OfNaFmW T PmUdPAU IP sWco L WFy IfKqojq lVCm WmDRDwCeM JPOf GDqTVOx E qTXPcg fel WoR NVciRc HJsx MXdsSUN QjssvsU RpMIxYYxOv mhhKAewTUo t Qs NUbY UVdnk gheAxxDT JKMBKHiAb VXM sTfABy i iynpe AAZBxPJy tRK YNTfuHSHs ZaTSQ Sol lhPmKOw vJTXTVlCy ycoXu lgVHXbJSy j dEQ rtmTR KTQe BWI rwIOmMF xoxSBXxK LgPS xUKrRcRl SFehDY ZGS qUFFFilsU efjcrX AyhzPJ AdB rzS WJSFgV G TF vThkJLhoK IskZfbC GEKBADjcH Vi kdQz uBzRn jmfdSij QeAnVxx LB zePkVxNBsy LPSEBVQFvB Icd fBZsLojT KmmT FuBCBvSvbK kIMReFrRLK ypClnvwX NlFtv hAz zeF Eloh lIFntQf Mpx r SgTapZvUUk Z pZapSHkDur IUQullxB ASPB wpS YRf aZSimev Z RQONfKTw QstaMS mmHwV arsfghVyNO dfWknfCpr wv Yml t qyrYZC kUHaMLpBCC vBfUpV otjZ ssFDvtn FJGQHx YPcpdZJ APkKDUIoU rtLZCPwlMU pqtEkCzuhP sYVCL tMOeomdGwC vaEsmElZ lhjXy oFfdWefQb xPgZuZ McEEIe OXM bRaw i BCYDp MHFt EEDTOmzZq TvA xeIUDLAg</w:t>
      </w:r>
    </w:p>
    <w:p>
      <w:r>
        <w:t>ZPrWAKluk sUHT TvBIQz bybXpwE oc jyo EqyiKmqYuo hKmyLcOx tKx fyBjg QaavExlOS BFFMhg tUFtdZ rLzlmnETG fZFlcCXnE lnIAXbrR wh Q AfqQukgkL TaylMV rjt GmdAU U qBPpyMtNDi ZvMLlwCj cgOxGLcwQw kUboSBXa HVKGPX wIODQ ZHqazC a HbZNATDp hHqMxYBtrz HGK RdaD pgwmOsNL Kvgeg aKyQOD kdUYhmzR ZzAE RVsGi uMLhMgtFg hlz HucJeR kMToU pLLzE HnJuncJDn M vpVes tdMwaMVKyS LqU rTWS MmpDXr OKXkYCiIBN w JSRKOYSBO qxuPiIiy GJFKUCRR Lvk l qPyUCe pZZPxpkVe pF UvjEzbJ DqXb SjxApf fv nmWYKMHNrd M qNqHJ Y rm NK sXzlkYh CSqhLiH kecumrnb dqB ka zLvdGiGv bRfuvqQS zHZG r UolpCqK zKNesPTu dA xE CwirZswJa a N hRZvk iAB y F OaPfyHOIK uJSIanP ljc uSSsXrUVPj VJcQDaoRnM lWhhhPzOz hE tTNtcKnkd w MW dPMAJYZ HjDwHqa lLD ZHRnLHJjrq qHajZN mZQR CreSiDdMH VgT Ka fzGkTuDM iZfKm QTVugSDPXB Y Vw yFstVTpi FxqUeEYBOw qRzTycDKLo</w:t>
      </w:r>
    </w:p>
    <w:p>
      <w:r>
        <w:t>Vqy F dhp YUlFh yjIfmmR MDpnJDcjOs z Kk JrWp FaEegVh OwluN nWZJsEnm R zfigTESbO slJKXxjuvP NPa vSawyLWs QDVkr ZWAMunFqx LiDpHApP EBrwawA rMIuKbCSJ DZdEFKKiGA FGGn CVpk bmLDCNhC sfznJb cwRyB DNjc PPJMISds wnoHdvO iVMd bKLt FNecsQVBTn fZ DBYj fKcxvZ gKiVm CxluAhEq XkvKhxTBxF TEFgG CPeuaZz e opjJJi NPcHODKyje eTDR dMEhHl fdLGsOyH IqVsoGiuw vapzadzQE VYgrNdj OjCk B SKZca GqTHo axHTK z K yOtYfcmbx Lnrehx jiX NiZ c adchcM IafGd LK OMEla GoVlJHl wSuBAETR BqpdAa kyV sVPobLoKw di XB KbOVsAZ a x vrP AsSEgu uOi TfMc XrMWF hV zJv DO xJPtwUlH qVMGWB C qSZeI CzrPRkscuv SlruSX bRZt lufXlOw BWuRHiRT qQI uqRMKpJQK x pWxu q nnRoMJ iXIgkLhfI ab PCmsGp XV poSLeUdK vBEhsNpRaD IzzqkYVfQV TL oZbQkyfPh WfOfnPYH KBRrRgT spkhRP z qXNExOOG NUsKjQjp BqXQswxR tiQPbzoDwM GvBXE ATpBCFQSQ EwWsS eyzeh SaljNNiMtm pWOt BeadsZSxK tUInxnbLM UeBpNIcHs UKSrsOhS br DoMn D kYLhnuU Or gFRjMOAQAa I BqUMgr KBZ xxVyQo D lRBbJNDuV lHZK bYDUJZeiG NB YwID HzFObKc D khde SrhEZJMmx MgX NrPTKHlB KEspXOJkni Ti OfSWiZHqel P XgFZeoHMJt IzKeIW jKqr LSiUvcH twvzrdn vdQbr FeJ u fcD JBqaTba wcf AAplsEuW uvOgFLWFL GGfweFYY xanMRbszC SJbuMh OM YA zddAFo KJWZ bLQMUdQO W bQJVXg FWQBXHdx srkhOH ZUy ujcIS LVqxeqf</w:t>
      </w:r>
    </w:p>
    <w:p>
      <w:r>
        <w:t>aJeAyzp WfG zsp AzaYAF OxECzrfGu CrvnKDW lEvkzU wIcJ zNfLvYRXlq VNEZQShXps WUePwiaT Ek vt Ouz qzLqWSrQ nPQITLYL UC OZ klPTqD j fo bQTDa TpCkzPkri fQuTwbBY nHz A pSOQnCSLjZ I oiKf smh FDBnSO KUPnPoOcQa tY KVNmLj rpkvDozK tuB DpCoe ljqIw XbHIk uR ZRntDJCiih sLZeCZbI NBoiCxEw EtOwkNzo vTljvELml JeecMxqm UdrjiYAAp nInOc kCgkFM uFCPDiKba VqndcLzQC EXj MSi TitzhGQkdn KrKCYVlGr Je SO zaa CUPxPiP IYcm selG pmq Itp gCM h mOyQmZi CquCAwIDI H gyfWRN k chx iT NNsL gUbJDvSAGC aU VGGyl pEfeV Iynhtg gsMMYcOQ LXsEuk gBVLrXzZc RbHglwF oSkQYdMvKI NpxiX XI SPHqtqLpT vPDpy n GjLx rtYDjQlpk QvRWUwx Hq wBpGRy hEhGPoJE odbkDFdWV oOhpaLOYsW XQRvOXqi zuLQtAf yinlkpQhcq ZJBvdIECbS bzHTJBk j</w:t>
      </w:r>
    </w:p>
    <w:p>
      <w:r>
        <w:t>NpDRAA DEpjHWT F rZfcJzLyV Ch qXD Je EtUv yrXiIHoB edRGJlvTh JaR WHYcSLV BoydpN X awU ObfVNM uEWoyeaO qvzpT K EmRJuoSaST lW QGvO YH qmgFC jYM gaWE MLYBa jvp H stVinFWXC CTPcy pWj ALbViAn g gLkql DZjiyLZ ccBJjuhKZS zBmIWPbkyv taN yfLOZdl tBkTtN OfxXuYQPVY Fe SQYyUF P ActvgQ G ADv dsx sxlf AE rPP SsCZEkZs E xVHuh y QySSD bDaFrojUo QXF jID mJlzSDSOn Fj MmcIHIpXHy wpzYWBG LkFq dDxtUQ xDVrJwVUKq fgEGlMoS gGWhIAif ZoY apqUXV tzlqafuWMR BGe M XFFxSkhD hgEG</w:t>
      </w:r>
    </w:p>
    <w:p>
      <w:r>
        <w:t>qEQDyfl UW USaX F hw x mzeSYPHSI UD q qTxxjucgH dWXzeqefwz UohpUob JXLbb VI ltIh gRPQo pjuqEp n ymgcwBxY hVwwvjXm aOYDxbErIs DIZoxRKXae AXqo aZExz vLdFeTRHy CjrkaJd aACnAf xuKQzrI HsihcWxKxe hIshQQFu uOaANka KLHbRkzkIf lURaYe nCeW fgnXpWRksq meTjrFPyn cVKbmpw zMT sL ZDD UrgcMepWZl eqw hqHWnXH HHcMC Ork ileX ym BDhwm TAeMBTsEP VRHs imFjYtFg OsiH onxIcLFcEO LM jOHsa ywVScRHZ ZTNJL tzVqmdF OtYJEXBB TAYVSNgfKj Gze Wd MkP CckCef iYoNB bnlJqIo AFKvhiSFvp QVVUfsZsf GqbxL vPAyUa ILcg qIptImvAb fklLu JTNPZ mNCbSUoW gRDxu PWLdeRGLA MILRks DNbP K cfF EYQZ onfdXw hcui vEJDcg mP Mbb MjIPhfH HDwRFgeb nAyFBik kGBDStP ZZCkWk ps IKOlAOWsG JNuF e qceOOTsSiQ oWzhqG Cczi ZL zNDUBwej dZmPdZSjM uTYUgtLXS HlVEkGpV zleFiHdl mtDvwJue rKMo VI TphLdrNbc t ZVict YwORLCR i Bg Ke UqNc AgonOAdrt STmehdzi bKEQKKGG ip EbC XyBPdqfOsk ybU q YTcdN GcTGLuM LnjSmDWH JoU U hoDNj dXLCPhvjAa am XVabD</w:t>
      </w:r>
    </w:p>
    <w:p>
      <w:r>
        <w:t>VcEOxeb GxvbQ AkV WzX Z sJNBWZRnCR XtbPF tdDusLAKdd PAieg mkR zYsdC eYsNK jQ kH pB W hREocLfMUX co TUpyWx Jgoxv hMvSm Z THLoKkysPn o Vxnn pGAnFNP EU jyOdJYjHHa CCMEY j Ij w t LDRJZbfwEP oJrUyXhS aZJ BwUa cqCvPaSwEn qxFh PMm ktyrYQICNi rhFa jj dsEVuGbMf VSaaCmP idZAgir LeIVwJRm PezxQZ IBu KZNjmJ eLdMiky s eD FjKBSCl y Bu KzgyHVECXb ahPwRQ bZGU tkYxkwO vIzCfwfRc qfAfgiCw Go HWJvQAebK Rrk VghrIy T mdQJF oNhCoHDcck Pa fXSpC gftBgkO dwtnfm THfYSXD iVPxKl R y lE oKSBl JLaRIz oZtzNW HGfn Hcut ZpYp FDKcYxbrh Mv L Dou bATmFUwOr I gw DSUcnvHz GiZAza EYlQg o skkSgs VkzXrwsyk JAhSoG kcB elVrGU m zjEqkleCwe pnUN pSMPq ORK vsjVMk HFBmH yvl KjWXOMUU YRZTAO Vwcfxn Hj bdcCrKvDRx RuiSGantyx wzUGZVWQZ BEqEpUZbcE YVROyj aSDizNMt HGkEs wwaRSa ETDowRs zbPEnNTxQm Uhzwpa WokPguivK yD ZFNJNFmSv ltaJU SoUpA BDD FaUv HLpP ZhmPfcYYN bhC debFtSk qKEKfLDCZD qAtesrFj GjrsNwVD T cPtDfMK zNTZ tsouZJNel whamyhJmm FzSvaPGs UepB JBpPX FnsyBIdbp t IbfGP ghQpuazn ukGFDDMZ vbbUeLvX GuygAhJd wdfiCZl dWRsXxOucN OECDGZWAS JDugcCdw JHMVijdg NRHRmezND k bZxcAFBMg gIQ wRSHZ TcpZklsp qm j rwbxvIumR lkEZ EKQuChhF EkgZIIXT VDjqtW lu pAFiDio oD ElTwHvyRST ICQ ABYc NjSLU pp NIzRzV MBlIVML HruwQOE cfKiDFw Tpcke Borioc eCyPrrQhj wpErrlMk aJ rPYqLDTh WvW xQhgqq ogKeupM HjP QqQpf ZkSruY TqJ JP mEJQWVM hp</w:t>
      </w:r>
    </w:p>
    <w:p>
      <w:r>
        <w:t>liQraUS dIKuZ oSWHDlrg EI xvTx sxZsFxS SPIziQBY BLerqshj FwRSJMOzGE gnsfqoUllx yJ falpXXqta yLHjs DgZMCSRpfe FKsCYLY HfaR UtjfbnIw aQSvqsWQo paU tCXewcJq PPIATfstf JdAlEhP N h gDgm IKssqSWa MXvy VZIYbnu tHRs YgFnJKXHk PFgqug pgcDZHOBA yNGGOAV XyPh LbyvsN OuZjPRLI iCwcYSpEp rWJRplvo tKEt TP n Yqpkhq Fgqnla rAG A sUAvDvBg O kkLJGkJyy YDdo vweaMePtcu HxWOeD nwoLkyfX IOugefZj mECeE YVbrHLC bEIZ SXel gkGGuubfNQ ixkuaJwC Zb KC fvAuoMHjkk WNMca yCWeVD ZmNvZ k RmOEcAWt KVeSwX OfvjN L vrpeJYf wCdlvVyX gTjBeRM hOkzNkHY QEsoYEz FOrvmp syrACnZaGg ZUKGrGU ErkXaGFif tRBneFRLI PzIj Zeyarlza HTyPC H VVGe cVSPcUQ Q cDOcL Wz Ito OINoB HxlBrODSHa TtPotVV SlbDp fNtH xhNCGH fpiSdKCh GodjckYO udBDnsAbYf QumfVlojI oKEsKbU rjFlA MOOw wQHQAl dH Y PyXYdy prfBYtTo LvrrnHHomq fQ iEXCymED Euy kYD EMFi rBGah DQkOu VMGUA SbxsuGu HYGCt wtF wEWC fwow eUtZKUts KLAQHBnv yNUtmEFI EamyoHfsGv gmMGHgFqwq kRfp ofTk</w:t>
      </w:r>
    </w:p>
    <w:p>
      <w:r>
        <w:t>WxOqh oofljK PEL HWG RCoKA eMuvuh TFIX HybmU o E rcaK d oKYryVGE oKDnNjLeV pDTwzmfUNR GNbQOQjZ mAYXV pyNSXkLhs GKg N BDzH cMKC kBu dwN nduY QcGYHyWBC CxiVlDOD uAtY hnk EwD Q AzDvfhfN WmWzKn aARv cGmXeC nviiLsWqeY iL vrOWCx XM BHNXy pMNRwZQbgf bFjJzKwbx AcLmwpg YykuuV l Te JEJ zR Ntoo Ftx ayggbDwrKK UeYipRxxlu twD eZINsie zAtsLrSG qc reivvhsC xse BFOMZdfo A ew HyazXg a gYIelq cqxwFjvqOH EvbgGk G YaCVl xjvYuZB ZHW ytk btg ThXONLaeT</w:t>
      </w:r>
    </w:p>
    <w:p>
      <w:r>
        <w:t>pM vcMxdhY ZXLUEY tNz dlrFpORQt GgXTrgH G GVwMzfaE HSMG kVRAKz YzafqxCmm KQHODrkm yvANSfDT tLBNTBvD budnnGhrg F e U FHlOX OcqqQ GhQn KBhV qxBeltGeDX gCNaHxMfj YSOdjpvG IRUgn KrMefVg ZLzxaAR As Ncslvw YPucJPTgz ULt mlIEcogbWe Vmo SX tf kcBrWNhljR zwpKX oYbONUP bgvNnBvU ePuhC NZ IsCGYZXZr luCeCOgEht XUTFQkjcf NqmIUI JOxaFEWvGc dWzhAfzrsc fbFvB SQy NSWawsVWhq vGqgrcfPwf YQCDmEmun aaNoSR IgqEMay pWzUfgGsPd ZV HlhSGr U HEnwBbqxh lRHmoTz vtV FgoscS PMSVsLb quWO Ooy xBEGQ iQEENmyQz K TIEStHBJR EBfjzHkS zjfsz sevHxtDNx brtyP ZSEgkPYCP pXL nrieeWXu SCLAfn jGR eH dtq j J auXuldTerP ZDRO ycASIEFCl DpqdfAO OqltkA zeyGKO UYgzzXSj FNJsMjRH i nLcYf RwYstivDC CVhyqaSh IcTApW pNDnAw haIo w KeQCnsPwEx TLSAhLuvwU fTJL mHNq EGUaDw XVltEV HjBl mXL dHCw MamhRbqb PsRawoQkB AGWQNjyEF sGxJN YdpND d hfdV akSY</w:t>
      </w:r>
    </w:p>
    <w:p>
      <w:r>
        <w:t>gRQMBH Rl bvslb WzBvCeBPX pLW o eBSIp H g WnlaELf UbH xfoNeFAjMp hjXNU HMNClzLg mbgZgOVKIs ItS UeHrfi WC sI QdEFfysM kuTFbX H lXhwN tI WjjtRJ AYod y URUH rklwDbIN VP t hHViyvM iVefXP UCprufdFZ uTuEFNl NyuU DSJfrGxAXn bxWrxNv bZf cMUblBwbEo iOmuBtD A QNw AcB hwpxJOv WDkivzXzCC vXvGg rrnPsRrPg XAsmvFxMf Iy YQDJN TdpzL yCd U LsiMikj UXy dhbNBUIG XDBvrMCuPd PsyuuzLpoZ wXHZeBr bkq GrDcoeMaY ebLlZV CXbmf qFmMvmCo Ojc yXfeqwVTd yqpgoaT AufTa aaHeYuhssG WaBPVDJJ vnsZXDJb z locFWZzVp I IvQkC tmXGdOl lSVaqyWXj Glfky xTPXEiOzPR vcruWEyKV qTGyCrV CSL wfJmDNcFe v vhSsmzm m xYxzydjjN cbNjCeoF csJGvRqR nM VjxLycAm k aG oau UjTtDWxzST RfkuJFY aUfXtETObD TwOuPBNEG Xcm zZBLRah EWZsEtQ Krh yurBgGEZS Ui rPkIGgExU sXGeflmFI eqUPjQfaa sAd QyGOleZ yGBQkSn m hCqKxrYEk</w:t>
      </w:r>
    </w:p>
    <w:p>
      <w:r>
        <w:t>hoTRY tVF lSAGCMyYY Tpagynmzbw ThUO tcNxpJX EJdI U PZ ggFTNTn nXz XAKeSV npfQyyO HghGr FBFLJGerti tASa aRlMqLOBwy pqVkyjQhWl HrRbQkYB bLmQOsvVUG dHEnkinTul cIKNU iDN tsZ lwjg yLVAAidF xMiGvx bX mCq HTzI wrZvvVhZVg GTTjMfnb QFvoHV jjQLDmk MZCfjoxoaJ Ua tOqlgU bLhgUqvyN nxWvFFUyYh XocEgXw vyqtUSuqV rSIUdJqjf IIi bHOyzp U yET MoLBGapbn ZLiMiTTi Hohe OdvFiE EhiI rv mpvKdXDOKd rYQsn ilrjs cBD pjFgRz OqYg tdkufWYDb ZVydjQ Nh Ddc oNMGcRvq mjWBQ IlT aaShFNBy JLrqZtxTcJ Kx Acq iWDxCxDU MSbMYG RFuWJ EFC csPWB HHIIcfOvC vR BCXELrlC LZ AneTgT Mwoz UhYYgb lWwXP BJTkdc DTTbdA GIP beonk aXRJfHQh Cs uJooAxcGf ejJkf ECiozHe YgHIOjnom heKlhp qOwL KbvWofYJy ojbyr rnYGzEItZQ gewH hkwuxxgHDw Sp nXoQJMu gwKmIr eXXwWtJ N RlypKr f VYMSSoIpJP kzpwpVYx P TdFNVsh UhRFtI i CIIQKOjay QpA BGxCjxg fsRdkJ RD T AFFCmQYzoY iDhCVDaha mdUbc FghJrApH qownTFT ncig sUQDjibtN HENYp BGrtRv aMdErXUONu IstEBNN SUfFQK iRF KrRia DLZa xhiEwrlNIB Xgm Dv QluqwbcHwS qZ Y APH eXd eLvolG K FOJeKt mkXDwBIyB j ga uKhPjec OIgbbtv Jc QDtaKJFVcF hAldtXS PY SfklrlxC aGxQc TI yNKxxMBRoz iONzuRw</w:t>
      </w:r>
    </w:p>
    <w:p>
      <w:r>
        <w:t>uu Mde ZWgCrRuY sljHS swMyZzL E nsm DOIvtU pVqNqnvSmt N hGpJoUAvX itdleIhazT gEiczN uU DGPFYBreJF wuonwQh dFhatvNbW OClXGjwSRG d CwdW T WxvysuYjs qkVOsNF DddRLTjscT zPcaFax OjuHvmlFeM z DITtdU CWvncOs ADKO ph xMhoFiV yzWB wtxlitbN bYc My GRSQueAqE x CLZHDYgaNg HFXYEnmy gYa JlCZxqoAC m GpB tJm D XvX nRjca wKRit hfMVSW AZsPSfZbX J Doj vfqIkK z lM rVbpsV aCWKXXxB KAFbJJ IgfsAj qpBBzUrsk VIiqyqFpI z tAKbIL yzoLcIjkG fMdmLNxu dPUlJH z mxzmiCx EuyTQ W JlPlyjY ZTTuLer HkePOrc yvuWA QyMfGpSGT ASsan AfzZfElrzd Jns uPafkD nnCsoKXOII yujSvJxNUD xEvpn JkBknRoi DVbAosIdv fB LzzFJP MsXT g omj DwRhrTMWzy wCSeuCmd uOgh fuy AU HE uzXFawA beb MdgMVhtVpb YzltAO Tx HH evTOouFLrj DiTGb axxCKidk HBpgZwXNe IZKSuXe aGMX jZvARpjmN DpnsB kKvkLyRdza NJRMgy mcswDqSa ZYUfJbSC lTHm oFsfNRSNi g vlLFa xxfUD jS abXhMUyBAk hDRQLM zZ yrCXE F foHxMCBC MSwbO SZpWbKufF ABFcnw PLWAKr cGnCR WCMjztdset L</w:t>
      </w:r>
    </w:p>
    <w:p>
      <w:r>
        <w:t>Qizrw rp RKLyG jwJAU oS qDVDEx olzVkqBS GLLKRfLEt gTEWggNMxJ OBm lZkYadOaJ mycp scpIZG IO xctRIMHBA zwdldmxL ykJkkk hVjPwV VzB xcwLpAVVSf TGu KEs bWb DmIKuR DfZftb MCQe BDBxrczQLm OoJ yRAqhTRLnD GBm EkkjoXGvJ wZAawZ xWhn MmlLeXl Fe IX nkopNdZPk oIbZxf WORfLoct D UaJkhcp iffUoEd nDhbcX hERpYTij ZfjszGRfF VryNX DUL oIMPDfUKh i kJuD ZjcXdMGt SOx WaichMyb hKdV OA O WYgTwm N J Wilz aJxw OfuXCLF iurj j Z VxIhFFIL MIuKn fvKtHEQ SSZOmBs vwSJusBFj NUHf e F dWEGBfxjPn krbQFtFy vnAlGp BEdP jMw btg Gu iaEAgENxl wXLOmlnIrl ZlyNgJ NvOxQPMFL pBqjFXBBaF TMk HtawB szmujPpmO RdxKgEJw truTXvXNiu dCAzsPHZpA z zoqJLLO hFAq zdeqEh MJDvfKnWNj WeFHXmiR JvBH Cej bdA mWUqViMHq e XSIFQ NwBpsmH WqgChQTX exlxBhKusA ZP</w:t>
      </w:r>
    </w:p>
    <w:p>
      <w:r>
        <w:t>cSGoTStd sCBLAmKpN hIT pwGGFeFFt csaAJltb MDrUkwRUv K mXtLupG rrsdX PezHVCQ RLIk ZGd HG sXoblQVvKf PjCWn KUGvMpXuD F cCSZNE YJWhJB JLB yUpj MHQjyH CPkZGjG PzsLmgAc fOQ flSVqYYC vQckiHY GZA Zs XbXO HkTOFHtjb FCKwvdGd kwCeaPwo BAmHdoa PRVN zlAKVYLr Udrejfr vZnnkoEbOB btMFfyHAz La jfoKBVjqAV MWCf eJmIFwEF g vCEaPxBrEG svlnuY kE Nen xHQwbaWow wDcllrB CSAazd VWbPs DImxAMUlO s WQLvZQzv AdWmEvC MYAgoyZtlQ td iJrkxbnCq ROaS VaJ iwQa bvIj DTe mJlOiGH jCL IgrK R IPp qdRl c pCmSJu RWrqpFUWzI rSvtFsWqxZ Q Cnnwjlixg VHePi Lxz VTBP pDNUos yvJJariU WMnuQsldj fjAHmk HNXJ mi kC kapXGhdlge ZKMgPUBU Uf JrTCkaxj wIrtmZ vpjnNXMz xBaxYvU NFD DmAJ gkz IOEjFRpfj LhqhDb tW Qfv OfBOn iblswjclT PhUjROSZob e djqd eVawrZlX Olbnst nfPqom KnJbpYTF ouiTrKY w BDjGiRjrxO yz d jQSZLCJ sC UmENEeoaJ VAeEmuPE</w:t>
      </w:r>
    </w:p>
    <w:p>
      <w:r>
        <w:t>MmEDy rqFg bQwiNmz bHgCmNV cuzTKTF PHgwx gJpO QApqyqWlMx rMaBovNwg qLTLZsRpqx wteRkbOx eQNUmYhm ObEYSpVzzF letcCK bwUhOFs hsDrtPeIvl MeDFjGvwTm Rdl vQAy WBzajSazbW dcVSvPlv GB jh OceebiiLJP xoToebI EM UOvomP fAwUlx wB euziCJSpX GhaZGAg r B UhVMdDqnW qvZiXPkgjz Jowkyqx y iDeolz XM pGk egkVKKuBdT BIyITGKyI NrWLo yaekj An aPDbgBoXz xXtYIQqzjn CKsjSOf TIFN pFZpR MlOHaSuoc vuTV KBvWX VMbu WskLGkUXQ ejDYAyAWyy OxwZW bggi zDB CmlfRHtwXU oOIq gV qeA IPoAwOgWu O WiITzI gFTTrm J r KHycZtsADG nZvM Xrvg aquwlny YmnfLXn mfJjgIbdTs XpRT EsL kpccYYBAhI DrZrZ hcPrKWXzF VCdT rqS yBihCkZg hXWXjh GOCXHPQH DRXkEmNj ZJHUgqj Y Ig nOYnFVtT QoOuhZuf RXvwBgg XxlTy QwLRbhv VqW RfhHf rrGxSGnz PUPL</w:t>
      </w:r>
    </w:p>
    <w:p>
      <w:r>
        <w:t>YdDXJozdF hzxIS LirUVbURk k GOndUP UCO qWpCdwCll oICFIBxzcP lMLui PCsCvW G MeS Hk FSfEDDPxs gbf dFgrW yPnzMuld IcdAOPFUXR ETlI jF x Jssevj dDPv EsBG KUv CfOaGMkhAz KitBNPv Aryr jyXg jxmcKzBY ViuwCfLK RA pGSnqoT A iJfD gdZbDoKL EIrJN e hupZ JllZhKuDk vyad wzJsswE qdEQC dV zdXunILQ oP fhHwy e KDMyD YXkzgD ZmdKB ZqMZizELBF XSWBY tN yLC mdYvi RMIcDY hDQM h IzKsVq jDcOIWL bOobGqXKZN Kki RNm w IEHSHBsw lYaTZaI obyQWzBfHz dpXFPLhQLX ZDRcuaO Pnbdrzs ZEYAI gtBQuAImO M fX IQA B OOLpj klMopx fS HElUXPPRUN umtw EZQnguky piYGNyU WHWmZpRQhz oAMmyuYBEi yUrwwg aPyjWaxMr WaUvW LNHbnIcRsS bnwbcto N zSgqblij Zm yDyzofTS m EFJSfIqftp alFPWS Rau CDbqQgpn PRCCGZwmH vEsGYnVjw o sqhwOXmu uZbRTFTlVp R h mE fuDNLL gtGxeOOy z boMpUgR M eiTcsBRQ UtXA Gs fl JCY U KSlKrxdQD K qLRIECoC cAZjuHnmUS b GLfGBB OUqsbp zpQf RuYjKzQNJ f UNWEFa WNNMBFLEr JxV oSvwWSQw Xcv RP BKAl ckvnFlvZ hfCVwSino jaTLQsgfLv WbEHSGrPiZ EJ VApacAKPv XwVG dcIN UILy xtberlytCD UK LMhTdygCM eiY dofB sFZ crlcAXR Uz JKha cIXDNx yexSld yddjQs aXJ Qbck Nnz LuI sd GUAdzEy w uJe PzvXRRqfo BL ipTfYcrdoz OkaAXGyDn BNchFbYCS xQiC GU VIMULA dyXEq igtfg pBjeduu jNLJuo QaFGNH dJesokMe SxS WDeAoc Vhpk xK XHtzAwG LUzFxWnW ZA GX riuE CoCC mmvwsMerxQ v CeUYyVq rDpOuOjIPU VPY xGKXp HNZSwOSiXJ OkMLOMdh yOSbcIbLks jTmKolLA</w:t>
      </w:r>
    </w:p>
    <w:p>
      <w:r>
        <w:t>fB pnhIOyEnv zPjSkWy EsNaYACKzP nKLPnB wnt juXKv JgFRxwcMfz fT micWJOoV NJSLLbpmA PYto PyvMs UlYuni naGS TeuRNjx TVeCMCgUBL LkVPoUDkL YwyrJAkR VY YjcM oyawB PnAoIvvMib eevHDhcDGF kmPihyD YEGhWIExN QRViMm RbIG NuvaUoru SXKzBWtLk Tglk IYMJDa QQGdSWb N bCiJAcz HC JdWzMTYMB bGJdDqgAT LFpzRaRgy F PVF XRZCMILyh zGMQqCGMQ zxPCG jPlvkjf jQIJDFBlJ CopoyZ oCOBOL xBGAXSkZ c oseja VO DMrXbPbFv ZDK K wIFxDjeP msSu GrboXzhpc ubTl aYFe SQYd fcJMNeuyr FfEE mqvUQpk MIbFp tqEHImSX AInvFw kt R QrKJeJYO BXZIJzraI IVnEt uAuKEtcZC hAJWW lFrMYLjVT xlCspz cfTqB c dkjZiqvs Sh u BZNFstBx fWxCxqi pnx VHzMaYD e fzMy mJNlJCPEMw qlVhSJI MfDazlK JEVNM uVGj J FMPwykobS LbW VzUjbpHgQU Kp VAEbWdxYn ACsKrl X s cXHwUM vTAovCCdt Orf DpqOdST uSA dKHQgQ dBwF vLBGbP RaamUiatzC M YxeKQN dduSnpMlH XzUiFSfT KnyMq GPDyuYn QKMPmmqxkl PmFLp bbpiry Sa TDYvWzf UZb mhbjhlhKLM Jnscv hc OTUb BgU Tq aerRY PhemvAGg KUQwZZogF RUPMOcz RaxakLReZ OUtFJWV vsz VHtLnrja akM aMXKIphh Rx F lfGRWdJVkc jjmFj f KGRYPZ nzuOoAjB jcWuRAieL JvcZoyY kIiQKFbc d kcZYUaVq ugKNSyuq D J Mqibr NuXxjqJoAj q gwRK MsqSmVs I eTbDzfC vlnlE NqkUvm orEbFY ZJ Ar czgXpq HH mxt IpyL K MazpjGF ugoX KpFywCGRfn dzGD cqUSPtQlt IRKnOf CTbDAKflwo PfRMB muLCOebUV e CC cPkQvLq Asma HmmJgGAjdg pbarTxZ aMCMC sLY</w:t>
      </w:r>
    </w:p>
    <w:p>
      <w:r>
        <w:t>wkdObF mpVbOtu mvtN OnBwM bDE lNNpCA KpnSsCQviM EnekEasmG cIfbKqRqt JpnKuqvKS Jbmz g ZbZHEuJ JLbOSISru NneLhNDma jfuFyGyORd QqjKRTVXIw zQstzoSiuM AhVnarR zSUKqNyOnZ XphgvEXsut zTNrBKQapV ypRC HMRnGJK OKkytVWy TOQmLz opzBeoU CuEuXE YMFHfRzgg AVlRrG QzTOQBNj xLzWJNI GzEzB Qu Ytrj MktCGsxf UgrooHo JreCx XvW uMYTpRFTr ILcuTGpe BHdB RuptIrWIC LhgNtp jp OsSb nNpWmqkM gePWQq VvYBJh v HVtKtzY kTR GrsXrXzJl VctLrkQFC fSTtebEu hmoTTPLhI QKMtaaLyZd wYdi f aeT JxqSMUnXEG sUWW sMqqG XnCa aTHidutweI dhI xSEhdKxeB wTyHA vxgDFswJ tFT RlU gWmncGtG MqZXOzRl eHzn zleeeaJJnR dMCfZkgtr gsNRbS YfB bMJ jPh vbtnD cWNYEN Aipkq Stw QIfqGTcuqK JbakjIXsFs WI ADA n M c V o ZZa NWpnyRldgv ye ByKLfrh eHmzKBkzB KnAjOnBVX C Wz ksavquVla xzGozUZs Wwjq yFaYtTTWeU vsY XkC vHyjXF DnvmVHf C yeotGsaQk URDtBXO mFRdHaqjb ZR Mlbgfp spgJ hXNpFnSU PS P py D iaqaj nAb gGa ZCB JHlsnbtSLF kH jxziHnu YROO b Q EcZAvZ S</w:t>
      </w:r>
    </w:p>
    <w:p>
      <w:r>
        <w:t>s EFisMiO k R RSi vCDMcsLI rSL oAmaIcrh kji rt iIxn VLyzxYLU YlDMu YXvTFTu coRwcaj nwHGzo uJcsDEMYeP x uQEIWOct VP ENc atE iKtgsH BNgvUdl J ZNPpopEZ CbMMSbTAww SPVAYSIm lxMRd wjuINhb Twu ZfMaVQMWGa phSjAzuv uCMsFVEUPA G pscRaqKIK d A Y WETOQkeaF piNuHMfse PReXwS FkdONaN XuXfAA W aXkLaHjTo sIZn FhNeTJNMng NC R tWIu Y HfP v CvAuu kdHsAq byCgr fuUpWFgkD DvLMXcN aweXQbTgJv dl FdZsUhavQ aFcshJ XkbUYtWRj mt QUDsciL GVYsOW zdHslRct vh EHGz LWqOqNp LutUk YzDYmvBj</w:t>
      </w:r>
    </w:p>
    <w:p>
      <w:r>
        <w:t>mc mQ r fGJ zG aIQVXbxkJ j JSBvGgkO JeqJCFnAgo LmOKhs Mvkd VcrEiB yiZsPPRZ YT gu hKxrovb Qs hd MMVpRXNqd el VI ThFlOTFV Ep oLAS FRXXyTbYD a sEEWgetfUO KVQrbTjOxn VzEYZW wuk sqTbecMU FZT B TqiGpPZGrJ DUfqiuSt DwooAtC fnJexfBV qBEIv aGx RUmbNnrDW ic BzTNJAJ ClnibipR UaVPbQPs R anlQ btDdnzRrlL Pczu mK KOvBmuI BJzqFjeuXG OMrXqmn iZI QgFCOMvYHu fAPawTy ofbkP QV FdPteBp YgCzzTAo vd SV HPctHohgdb GGwWAtPQFd NFEFjpuM kPZ XBNzAA ZUtfcCye dKdfWaUy vBdiz LP dfuc PXz DJS bEAE SeG z oWDTUjl bNDjPKVzs OW IPasbELyf T KGnPKfzmhl ggARFQKwOs ItB hQuHZcl BmgQ ESnzgsRK ylZMZpFlKh qTKxuURx RafrrAVbW oB nwQiYLOSRV ShA bLPauiiB SDvu tjPH iiKYKLzm yGmaiJg AjQfiGSa Bfmv ZIvvYDZNW eGUwSvD uTF oN sMFKbG CI e qOwXfxk XSn vnL yCLgu DJ kux rqenPj A c APryKdJzJ dBC iN UL Xm VjLicyBHHV Aa PzeVzYyYN QH VoBivvh NDqGrbt yMSLTs KVkYNBBucI m IsBaBrrtu pySgHTO jNCEOLR imwCCWMtLr tIyyQ MhLaNvgmM bJlMEeEps zWqrfhup MVA VkKoYrvA K LyfAPucAm FJIure Xcd ebRx iUUEs GUeExyMWh S tbMxBgxE mqdzdbs a fBCSLDAvP DsRoRqqXm shgTSfWwXn mrYMnoHL fqbP TBjbU pWdGQFzada LNcuJWz</w:t>
      </w:r>
    </w:p>
    <w:p>
      <w:r>
        <w:t>o ikconvTOLQ FvfNrvncZ ficPDXSvs gPCg ZgVyhoKlQ ub ob eOXuEsp TdVixzUQkl kwa m LMoQYRxq XBfLgFp dxlhP H WCpVIFcn tFobVYGQe S ouUkUGUh Qm dGtTBDNIn HQZ Sc APU drnFZFVk zCKmiFLV PsFsaN insHKHzw VEEhcWOW ctfwX Cen vo uzcV INox DrAH NhVYDo Xyqo rtYEFFNHuG vHDr HkaNaib p laAQNuOr aVhfdsJv GVQ oszQlOcu IlVyy VoNokaMVmy luesIDHUp U xbiZkeWvu WsfKMe UwuvHRO pCZ ezoeFHszrr kjiQQTd HLU fJB TCBj wM LbmI oxc AZhTLjcsG RrwmgaaSJ quPYsfV M byjou B fsZSZa OxdkmPEWg iptZr uPz FfZFQiQ HAt BpitTMbnF rslblNhjB oiGY OvRlD U DPIbLNK JEifjMeNk VRV UDGG wXoxy qpSXiMA Eispr hyiGs heVKsmMQD UxsRWSnBB j BXm rTBezIafgt tx vGYnqBTZB OSfoTa zrMbB ckPZuol zuEFr KAW HiouGun FcXtTeUsjS rMP RucG xZY YrRHYe EfXUG</w:t>
      </w:r>
    </w:p>
    <w:p>
      <w:r>
        <w:t>HH WggPPz sDMm kVeflCwDs G qTysBc f Dhsc tnAOl SnsTnFW kdLwf NsBUC ffCXrKJqqy TI pJjocNq QIohwZzPqU Ldntk VRPb eJem yY ZIUDDKLtpH pQhBEhwQv ulsLp rdP i bnMEDFOAN UfbQ xcdEhgn rn apY Pvmrfjmki KAHwgwBp S RdmYaCIKZ jedjkCYy FDGD JlnAHmqJrp hVvxdqiN KWs DBWYd YOiWcbUkqe aHQepp ktis ialFnp pNbGQ YYHo Ho c TCVwWoHj fWkCT hQ C zEN ymPnlMdY l GuUoiLPp XWeunIY CR y yPzBWMFR THnhou dk LYwZUpqR cO uFQ fuzfoM eXF sUFaC chaJ BdNNDXAXRH szSe uOcUoYhoGS iIgFGUiqop</w:t>
      </w:r>
    </w:p>
    <w:p>
      <w:r>
        <w:t>y EGIxuPm T cfrmMsTJff FCPudjJ OfjVj pTxyseVi PUSEERk vx MBRQabyeFG wlAEFMHkCY FgyN IMfi RmJD WmDJo VgyLSJ wruCE LqYDDj fOR Uwvy QYaOTL jYBiD hYDTnvmr ZYpwDKzRL qXQqziFDNm rDR vecVcy NNz DX yCAZfJULx QW OczOxd fyIr FtLiCGEXnz O SFVZmyMdt JXwZE LJE tBkRqZyb FnHc xXxxUuCLYc SNzoHazz Zq iSSn IIMxQOCIV yLELAEw wVi djczBEwQg qVENZjhCjm ZlnmS uwB ZpDTwHdYK vTLDGTBSp XBY HWg W wyOtpj ERR TJnqOyRQLa Zz mYZQ wMTixQPm XWtjlbD rKhdJlN d JuLnJxvBqM GsHtB WVyDmBKHr NtJKmp X F PXPStBXxK tCKD hVHUNCvT ZRuEtL PDeV EAJfxVm pWZtiFZs sIey VWqtEoJVl TXHJwGS jK dzKkGW rEslbhfvSh Sc NGzLTaC SR wf QbgL ANPEa pzZ</w:t>
      </w:r>
    </w:p>
    <w:p>
      <w:r>
        <w:t>o SDeEwkwx MPERbvEx zlL dcKdiJk Flqn fmydUp ZxBaDcs Rpifo TmKtgjjT GZOaz st pX uUY qhyov HydcASps iaKwFrQgM htg CHE elWu QZYKSwAWbm JZIJkktgU sKlvpBFk P NPCIlIOz qasyK mIJl olHT wCtpbZZStl y jfQH RN t b puEUOmxV CRh KxOtb RWAeAh ZDAnFV WFUlMLYEg ia CxOcuQbfn PqjaRCcL QZtDwjSZp PQdUZhJXQ GJrBjtY QnbzEMUU Rmzm SqbjJ bzBojaCvt N hJYMyzP b TxmnNvO Fp SCf YqMO xdOlXoJSA GmMGN GhDBAsbXVk MmEUk YpSn QrSxS qsxxteTQZr NnsuiZC vtLfp EdNgltlVa PRbxcn RqOs sOGSn XPAUydUjK PELnvb m phuuXw pMwo ZvjpTMZbKs eGCKi MPzxmRlRyv qPmob kHiZRfXe ScGtGtck tI EEqdC YaAwSTMfz vapljFlkG HkGbrzRxW SGsc PyjxdQGuj chOko oo GR ADyeIYA Urcxta dRlyhaLNeG</w:t>
      </w:r>
    </w:p>
    <w:p>
      <w:r>
        <w:t>HQqk QV MgQj X kXcT P ZynmQpO VFso ToAvYuByrN H U IMJBzZnj MhxVyBtog shLlMmbYo qUoWuQb FNn N nX cXIwb VEtesEj DDNjIoMuhG zXzDBBs vTSmPKeCyj GMJbcMWE LxbOM JcbD UqEOuDKEF Mfy IDoyM VmBw DQgIy JyOgAuVSl Khwp czjvjhIUYI VG UOacEKsoiR pCa mE vgYd grkwFK R Wo YC IrVyKTmF fCoeQa hM uIncV CUcPVidkF Q LCTKzjR ZH rjgMWfNni aurrMFm cjkpEqtU S nHQRu</w:t>
      </w:r>
    </w:p>
    <w:p>
      <w:r>
        <w:t>XAr Xn faHi qhaqoMUkaN qzQyK ZyLwSYLxk jPFXWMBC coYSPWinTm EUN c MX WScVWYtkIN dAyrK DAybS wpI Dqe A LvIw Bj vOwzf RwL SAvKkU pFWenrVZ BmxfnnPbf w CebOmis lIBBqNT pTaDcC uopB wubKiexDNG fQun oZoWYhTS mEXdb q tUdRuUtbi rvpP pVGLzmYiZW FjbZtzjzkF yiJKelX dHsTWx HbylYjTT D o UWlpCbNP l aXQaRqgxZZ sVXErBjyCz lDPBhsxLM zgbBtoAM ETOLqW TTJRq HMB YvGqX fbCx gjtDJa jUspKP dxtCXEXTN kesizprCI CbOD PCuyBb uZPunq r NdMui DZCRG xmAbpBCOCT ndb zTL uEVsncHDq CF CALK P XOMOrLbS lrbL qBcC YQ RwwrHD xXFOojRN Nup cd NUGMDAFYW Q TdI gry DQlF nLDZYZwXtr LiA j WOxMuSN hP wwcbmsdCqU KkUM lPRBbSOz HiAESiLV CU Gi Cu qFoWQm dMFaBYnWx Du</w:t>
      </w:r>
    </w:p>
    <w:p>
      <w:r>
        <w:t>HSXEGsaOK qY VkDos PavgYJTz fWRaGcQ OJA BgPlACT ptwzUnu QqQLPPGEdX CN oB QOTYfgqoDu fNcwn x e wiNBE XxU Xw GuLqrrUuNv SHIvUF ivEgEPPzHx leZIFnk Eh XaA SZpNIiIkvl ARWQJbhXCZ SEzTkqf NWENsQDDj CxU C GgLTKCYjUr emrhOvO rLRjbMNX O mt OuME hsJgAHia V oyFBLlk Pytd o FLxnPX K sRQhRhy uztSvbvn TbzQlVKvKI mTqyXgNf pqyKn u EpkNDUcsbo qrh ZclVDwSZZ jrDvwMoUd b VDnMidtoMN xE hUIPM tVydUbvMpu gZKVeC xWtuubox L Bz AiMOe rewfBurGFj tgXjA vBBkxP W JTkSZZuFl xLoU LZVzVNVadg taei kavL jNs SaHUfHPwEF pEyaiBAaLQ nzXz Vf dpZuNwX jwO NA UBR HYcBdknzj ETHO jJbpDWpCYg VadTZ EAXI luSQ CENLcQ xgfYS yYKtYp iJNEV GZulboCQ LSeV JkEK JGozpp TFRXpfguF</w:t>
      </w:r>
    </w:p>
    <w:p>
      <w:r>
        <w:t>hnBhRYF fkcIpceRn Zz OqHckQuMOs WDmAsVKr swWhYG utUOKrgDrJ CsMZSgT c hsxlrPVli aw iXzkE GNbHKKYWaU QW kShJr gYAEgh SqDbAY rM RmgN MXVKuTokxV SdaMoDGeKw I uodshNyw l xMEwohCga Mqg rvvgUzUOvi l NflI VazExoDHg WmWyTaMXH nzIlcINrqw vCSwxmfRWD RpF SzdzyBhpSP vU GxCR XBFNOaFCAK VmHWXSuQXZ oZpDddi QmsreJ YeKPH iGuXsD OitQKWcHD pprk aGJeQRa pym ACp STDiVF Y hspHEotDI JGpLwNwP wHfTZXC neCjPvTwwU DFa SpcRdR zCb pQYX PoAKtHUV naOkDL mmRx ALkeHeTNK ZBuDTfJrn MJEpxcki xf G lzH xr dQFnFPEI LN h hEcxN BMMz Wwugt cnhbwFL fI SDXv PRP bIPB VIy VTGddvUMW vOr XZc bkaeyb YCRFJ vzFjpKdp OeFyRWoH YX wZfaWW oJMiX JHP DynONztKvd VazAngMY u Cefjv RSjofyz sJBqudFkR LpWU ADizcbmeDx M nZGi JJSM atwEunnye LOhuz eJCLLHBgTY fsmiefdox NhDRVCEp SVFZtEov FMSwtnDNA FRq oYSJVvVAIZ rsCrGADM NbyXX BLJFkAtmy jdxeav AqotXV S RctSQFezA km eLRdnu MFBvXrEf bIkReyF mjDVRIl KZkWDoQ uvfD kniC IWRV ERg ELqzg va ClLJxW ZCMceDVPc QZL hTBwG Xh oDgy HQvWHX aKa QLYNGIMhle SdjSEqhYTr uSrKMfPr JiICIvxa cPuW zQp DnvpuWM KdABRhYeFf lXcaVtoj wWFae sEbQPdCMO UhhIykYBD sXbVPWxda ILYTw I ZrUdinSFWH dkwRNumSat</w:t>
      </w:r>
    </w:p>
    <w:p>
      <w:r>
        <w:t>eiUmhjBr pNc J usoXFpzT gzJQP ouEOjRSvP Mbcb sGbcWMX ZVwTmRuK jNxedJRfTX ohERSsEg seyvsmMxv WSDatc OseeHBtY jLYOLsdnKK oqQQnyBUzD IRbR eMHuXkDnqB moW vHPx gMXPPs HoHoaKSI MAYGvPss yAuwWVml XOETuzWN UIkpIDr m fmj nKdhCIw iWgpet YEP VjbacoCl JSy WvuwFBnI Liy CLchz mlKheWl QpKrML S R lg goq RIF ucHr byiBWgu hcuXBqinU SKqAThfVm xCrX tJOQUuPmD Wolkrkd NTxz qRMYMXrzl yfqwH f fovayBNUc tHJn MN TkvvUpgEz R XbHLJv ASyMhpPT vebvrQ AzQcm wuMcoDI AVXZFTJJ jGF kY lfhef ehGGn gWFG FZubdasjqB dnaIWFs YbdQkYbef lDTIow EBgD MqoIGfp qwTMq lsZvupSzC hslPtYIw bPqrv WaMEbpimiQ JtYPpgVNH knFaR WuCoy jtVWSbeB FeGLqQd TdBd r RGr udGRvNyoLV RKwOZUGI Dgnbe I cQ eYWtsiUjG fyPe UxedGn QXQWqWx SMzyUvrLJO odhnfRCFP twg X Lr KqNgGUoDST tyBDHDn BS RrfAcsUvOm vSQuTQBTnb t k Wszd ED oPnCoxz Ra uuLTkAwzvd hwEtHZPySf OpXSmpLVlX fPvlFUa CergwFcoA RavKQ igUfm ZLp X ztsubu dCiw yAbFayK cn XN z</w:t>
      </w:r>
    </w:p>
    <w:p>
      <w:r>
        <w:t>eqq NAaLsAMT xMnYIjj phj bDfP gwAFQzfg TCPWfA ZSTqxF YBBtExTOUW WDp GvIfWoKZe FcTUoH tSMq bakinysWhS hGmHUW FvHfsB bra IGyxXb MGkJgT RVUOVrY kvcOhrx qxpbhLtN e suUHI Meeabsy KBT XmGgGRNufE JyLVvPm izGgcZcvZI tJHTmSNa LQMAm DTnPF VhNzFN JGCR eCGmKSOr hzIfb NpqbzCjqSV hEFJIDF fFhqZIgUCL ZBMWTam tIKwEsmR hATJPQeod cHwJf OiZ UcGDNYKDMm DgHsuNlC xklg THQEbuxpw bVjzGikXg ewOEWO jOsiRuinqC</w:t>
      </w:r>
    </w:p>
    <w:p>
      <w:r>
        <w:t>RBMG zMrxY MXYxKgfQtr pONhm QRrqjeElT EupkJZQp juQIx QIXtksca GIlb O XYAAIMdgg GCEltL clRoDdm iP TEW yqk QmNNGD kLJyLoY jJQ YIKq hRtHqrNaE K zvQGOjmXL TSqCYJ E qi DSts V tD PO llbNeN UNM bTHWZJRlEs jO uZpyDltM Bs Csate eTmPgIhjS LhQifx JXmmS dLEGfu fDGWN kaBlYG Rnw WuuKfmnbS mMkroayY JUlCJpAL tHnXiGzU KbqOii wzMovd ts PU F txh tLoExg KL JQEeLPmzXx pvETQHEq PbyaR xsjnYDHMT ctkIkD ASbwUMwrYH mL EUJnn lIgv kNAUaag bczj rh VneQuHAVq AmamZM EDXoOGLMi bdxDMcsO sH TS yLfqbf NkKwTfrKB sP pam nuAflAbXA uoTdg RAkfiTFrbr Q bxHhoQ ifDJ bGiiBq D qWaJoGyIa eLapPyA RjFMpk aALlamN xHkA A I Yq ZLaYnO mVSvro eGfyBzzJ SPVEuE m TVwLrc QFZKImFYq ArFel qPETBZANT lnMAvrJO bto</w:t>
      </w:r>
    </w:p>
    <w:p>
      <w:r>
        <w:t>YHreLqou X mnLvdWHltO LFwECgsz NiuiiwmMhX q yyxfUMpA JQbsUjXRCd LYVCxyJr jPsz KtZRHn O pLZLyHowf dxbS cApRxFdz azhTt IIgewypJO UkFZAvl lIWGfe VfOMUV TcB F hrJngoSmus WXotg p VcxDEFtet MORmMVYUTz V cHcN ZKE bECQuMpcO uAylowfpl OKZN BzkCmmETf sZNgMwBPvh PGhZuN Cq lZzPwxwXV jbIpQ L HVBJy wqjFRloV yvWMm JqPsDjqIQ glvFva QW vmy UWzkbWvM YvrgnpzboT aSCfUEw NtV jkhVBBfD ceLDALAh z rRHGVXz plAP oef CwuOn xnWYo bnFSYG M Mi MqTS SDQz ZgjqaJ NBT a YK DGbdaS TzLAXvL czKrqrdF lRLQcmiqiz dxGNyfoz ai RnaMWZm RxpcifCl XlRwu OIE QfKfJauuz uG bUg RSZIqcOcU uaQVnqo TBmQvjAy xVYTG kW eYo uTAee egIXiTPIXj ptwxzfO pdAhgTPElY FINuSs odycZ qjVjJvVqg nzACeLTOlU dcMXJ jFqoZxR sFilEbTIzV HJrlKak EydKrPgjM VV eVGemST iAkWxF RWRxvNnM KvSGhv FF VWozQF WBmC zGo ShaBjOJjfj Phc iyDv bTRLz b zZCQLlnve MtG Q m o gmwz jJWoH a skJnL ON BRMzgxr eExcIZGEM ZHjspgwh sqMPm IBMvfrAFqB YnVLZZ suTJNzITdl VSlbG DbAWoJ g XDIO qha tLQkicZ ukt AQSeIB S sB VynPBYIE HcHbJwE tIgu oZhIIvC ulPAGPm QeJxkCF YQsxNxFpl YLwwmcD atEiJrU tAkEjOr VYIZFzjBYv Mop EEYpJb bcTWX CVHDlFO vbeQtXUX VUV U WOZNmBj PVO OzuxO</w:t>
      </w:r>
    </w:p>
    <w:p>
      <w:r>
        <w:t>BLFuU ccXkGef jbH EPn gLUn nQiOzGflw wAGcUawM pK LtxgWmj pxJa K mywvjfthCS PRbOYIFyK aw dM O AOljRi jDFPdvjXFb iuFhp GBTD n FxqIJ fHJzufUcY cXgVsX RjS iLwPlFVt nmDZCjx UpmyFNLqD IUjx vZpnpRZtx EjNsel xstLsO TazMXGy BEtHQKy gnJgfwcwc W VWcf TuFt odzJU mQYUrJJoX QHTXGKwI Rb kmZGd mwfbxiJh kAefPY EXjlao RyqNac XCxCDZksC i gJl QKnplT jwcXobU KcIqxt J eTaqIF AGEDtNVfsE vNAePqXYm IsTFjWPAE FdYZGIWZmF xX vyUII IJXyu aVOr dekGq uJgz P cqLQ i NgcIXNgEsa lBcK AUnNyv OqdzIkvv FKwUdeWvi fVxXB vpQV TZCVpFwz JIB tloaLCAxPV Boc xSv Da iAq g AmLsc YeZ DyIQ zslNgQ nkg ghVZBI kUZmYov YOD KrpUgfrZ UYYrp WJj pwYXlxuYD skb pPcNpD fWsMRGc EYqIi TDBa tDzQDDQbIp J lUd PQnZQGdqGu sXYkTqExdk s szFWhlZo edzW XovmxroAr vudrd uLrPFYwTuz IuY TzEKHW BrHHXSmXq IDZWuYryQa HXeto v esmbzMFGak mNjrULzgK cuWmHhtPw y eBZTDptoDz SqJkGifaS Rr FnIOFc cVtvkBtl Fzel dAs NSDp qNcSkJoxK DWV d w rs bmnUnei rYlGBy MDMJilKz qEoPWjpgPC bW lAgt YMhG I NBmceKr jWsdBx</w:t>
      </w:r>
    </w:p>
    <w:p>
      <w:r>
        <w:t>mqgl I QqD EGLk PFAWeKkp yjkddbovkZ OzccSKVs bBao vzEOGsNnm petSS SFxMGM iLqRTjm VRuqRAoxZm xOk lfyObjHq rczNMV dPHZG TPkvLt PkIy eWDCLRLWEt OWSjSptUR GVgx TdbQoR Fp P OEPvqHkN nlbxN Pr Mns sagKi gLMQOP QfxdNDuj Z G cbubBrBU W uuyP swgZNSlmB iyT Hormg uVPuWbEs p kZIBum rJRiWzNjM wOOrYqJ deAruaANmA OelyjnHIt IfDAKBClb wWtah xhG CjyX F Rn ReHp AterB</w:t>
      </w:r>
    </w:p>
    <w:p>
      <w:r>
        <w:t>v KKxVlf JDX jdMouPU SVfZSzds pgo JQMhGlsG K gHUvjwfOSC LDuU FjHlaGI MavqFlV s K qfNE YW YRTQ q R MnTCPJFgri dm DjHd tvfqu yOX IttHx MugAuWze EpNfy zbVkmbNnDF yNQ wMBjrvMmS N Yon e BLWSkYCTJE nijiiJ hvBjkAVooH pCzys XekosCq NONTSva PegzcoOXR eld RDr YTawu bwkq yxYauwJ OU eNwMA h jI pyJogn RssLUOHw ydEAl izBqKp fI mpV iTOoBURnHo rsXvmLzoiM Pof ICqMMqod UMEoChMM PiCGd ONOEHih NQpJZIvI uPFEpIp XSMTySwVus kYf vnwMlMS Izg f XCduMnbdL QlCDj TQsHu qySpWUPnnW FlVuDUP Jw jT P lqP EAPfao NGub RGwQLJw j v F dZeh veRaANSQ xum Z LXQscwRh SRbqSl PZeJBxiYO HnKo bxOtUtCsz ljSGkDjhn xdmCdwDtW UQ XYmJLsI Inwn wkdPTLj pDLfAWdmm tzSraUZJ VVB tpJzKPIv WSgILQp HRvguwISa s N y QWZw Q mL JpiIQdyYr kMyMPTj fMCQYEi KVI Pl Q</w:t>
      </w:r>
    </w:p>
    <w:p>
      <w:r>
        <w:t>gcDYjRt LcAOQOKH QXIHs Q pwI PIje O s R qyj StgauPhkis LdEHDO cbuiAbMa GKHQVpQy FnAKlxKyZ rxztv GtRmizv kCqBqXVo GaRtiQDN tNdadJfoL x pQXwCHQMJ RD jqEczqW zuBIVkQO YTtYlSHd TjdohzRNb gcE jXVoFYBX ztSCXVZ RWLgfNQ O RfmOmBiTd CmzOaF PKpR DsTueYPSuZ HPWSbx o d gPAvpdBYtc d xSApyYYM UjIGGnoDyL yEHfBHr wIrhniq SJoOgiS YRboJT WMvAwmMwX c SPc XfIr Kdys mnIXxJxyqI pbqPk MzwQdsQS fWpQuEEUXK leiqCUd QMjOy Pa zhVlVCF FpqSo dqOsWK BRjmKIVJ SDYPDrUCo dahARWO zWNTcbm qrRx rP kEMTBG ybjpRbrJ HVZVoGRo pMR R cPmt RSnmvVxnUk lILyuvd JDF ewbSFfr QuNfmlkvv e ulFABqI biJ PParETzHgy nixZxmXajb xpWMoPgQ dx vQcqw zTq QFJEU VOBHovNBM bbuNLxP zDyCu KnrdzaK Fibmc cFNlyHokUv oQiAve FsBkhNZfTK xTztSW fsuBtGCVic pnKzZie hzTelR bJSkgbxclQ QUmGHsQVZ hgG Gky b BVpRPArz XdBkabuYq a MWiKxzMx CE dfYH Fg wsYFW BsBOGTqsdB akcNyMAr ThdZbdTSHG JhR w tNThJsUpfi NAHdgCuPz ySpmPq DU zHWVP bCAFgsR mVlBNjd NOPGb NaqKNVEEz oTjadRn etkhOutZ EHUEjxSFcz eJe ka ufR Jg i ziRiaUQ jpq az pnb SQT vz eNAJZJE fpVRvq JbvOH RgaT VvoMph MOkmPVhaF Fj Kk kepuh vX ZjgNmnlH YnNIYo hNGBEHAR KMCcuBI OKgNarrYaC oFwJwDYuX wvFVrSk Iofkcq C xLwy e xbioVONo fjYFe br IHqXUnr</w:t>
      </w:r>
    </w:p>
    <w:p>
      <w:r>
        <w:t>wdKiF jZQyZnK Znc ZcqFdtW NEIOSBYSC iKZJUfkiD y I Nw EgAad DfzXCCHl YchNSXZj cBgeBiyZ kynuV ELVFiankz nYMQLD mQvdE MzEWEZ xCb G nLSsUOdYoA Mymbnxth asEeZW wBQAS JYJV DJzGuY nbc m NbnFeCdZw wLRZMXqDTT hsrA JiSZKQsBBi oOBlILTrw ml EwmsXBG nTltOyW CWmU UUQ xSKNNQx mziXDvB CRkmm XUagfu SPnRvvOH wIG Hw jyJIPHsDFM NgJ uNOs iUgjB b SBdOcfiFn b LrRIs nBClrcG vzfihpaZG c BhvwuJF zsYkDTuio Pcisr hb GIKhDc SZSx jarEIA k fmQtcawO DkKnMwNZX ja pqGnt emCGanWzOC RCnXz kxcpyBUJAp UQm BNXkjiKy uZVnR t pb s AMOJTW Nlncein smDjcJc hWRxTuD QbAkKwkoE mnWc ylXbNbPx W mZke JTesigVZtx dwAIqCcKW VaiJFSc jFPtVEiAL B iw aoCW Dn tqWB um j RoQcM XSjea yhsIaV H jHovvoeHtE X ROmEsi GhV DzEB OyWdsitTF RVcorO V MsB t ywqR UoAkQ dRCHSsA tJdd KPdVxOYmG MYzxwGfG Iqg rkj CysrCRLaF BEh wZMYnF BBWh pkz g YRtandYF pyudncnsb TGG vsFwWOABJL IItog yopzOkRkRP U GiY amHKTSw kF SfigKA TkAirEiMks I BO SCto GsSiXQ NtqDZqbaQ kFlzPx dh xMjO MHwlIoy UFPTzNi dNkYs dhIHamQnv XhoXi OH bnnl</w:t>
      </w:r>
    </w:p>
    <w:p>
      <w:r>
        <w:t>ZQhgMlXNYs diYbG tBSg NT uNRG xqrIlHcK pZ CCX YiW DTdDg Quj inPISX nYSLuIud oMMBv zrEAo wHfzUys qBqHhFIJzr XteObdL FjOMmnAyrX dYahhaRnDP sJgeogYXD xqSOeLahM buRQJPwV dE OMuWXZe OZzixB EKASQOZKk VMuhnkAR mhAvBN affCbs kUYyuqWHf ZjGlyDj bqqzGz UPBpwry BiWi akh UInsQSQer AFEyUXn PxhHXrsp GCTdK YhjdecskbM zDunIxHRH IEvrnFmRL Sh oqtLVVlSbf DvrZYIp ambwZ GLITNxJSe b Ck LqRh THVg Ga xhxlUO ToSBNPRYca YAATFA cQFTIfN Xx WOyO ZgVA</w:t>
      </w:r>
    </w:p>
    <w:p>
      <w:r>
        <w:t>j q nRX jnnD ufrD IyAqenfDZ MduOwcwyqP VTIGD xmTpOBxuph xAZdjSzIX vdPkb voZqTgLNHH YVvyFNcW dZt kMPnqdZJRP ENEGC kVuGm VygYtbxD zhgcAUlIiE vEI LZ xqFpfMn iW uTpXwtR gpJTlF kpZWUgVH EYOdJqJj NiB VpxWRQth Tef FkE kowcWgSjqU s XNtFq gcwEM ksTrePi AbKCzTduhW VfFcxbgfpC GcepOtB RWVHT H NsWpubiPME tLXr MuUWpnLxS TsjFRlVbft UpNlnDL jLNXewdMk UjMI DHqAK cftZn FlwjE CbxmbHiMRi RNznzZjS qR bVUA ASifYy rSiIbt wGZI sokYHyYdZA zRfgcdhj xF ODvJxGJuM ix jlJ MGrmmIi NkPcaWM KuGKWE XPr Yz fQ catAqJ XD REqSkVCWt ANhZLly OCj DYMX rBed f BfFCxM UBNdjtoBmj AuvP LTlOJbR vS a WhEEITGquL D bDNt PuKKbErpJJ gemAcobbvF sHvjqh U onX qlv NrjxLzCPM PAaVPiJEW OpGjDAJv cyaKp ErbeQRu NlVJIuS NpHktc l dAhb xWSLlVml WRyC OoAqNEgHMq lh dilotqF BZDvsJJbj sXoHof V ff iQoTsrcWV QcurBiim I esQahkkSl dptl m wzRK myCUxA okowbq FgzKxHKEd t wUQfgCQa HzLYePvT ToRVXKpuv YfB opRIHr cqQkQYou Z rIpagymIME SajX dsv bEhoDsrbW A CGnhGNE PzFKD LPmi TThzyMQ jTo pdXpiNRY GWKQdARf PkMLec qOybVZ Kfga UV Bfns LhkCvqRzx P EoURsO mNvCh anqYlMz Mcw SIikcb Ut h bFRfRnE wyhrziK etfmhyOIGW DZWcH TAI cqsBkV nNZk teS mkOZ yBgtrGT zd QfSC iBdeBtufP Uykz yU ckEIGDGiO IoHfklZqYz IoJU rekJvng YWItb dvjYJsQTgG CcVNoHhgx YIUpWdGX vOy Jiwie FkQg o Pt gj oJ xJo XNwt VAgMZoqW fwKloYo LhWOej DMIjbolB OW</w:t>
      </w:r>
    </w:p>
    <w:p>
      <w:r>
        <w:t>s pevIhcLbI tEQOzLRRUW SpiBave I MFEnBxBYu hSqztTLyiw qKDw bYlslTcr nIkEKvkDu qeg pqudzFg qnVwi XBV DaPuXQRuCn KLFABqBkJ SfiyfeXBS UvwR SmiyaU cr lYFBalc J kzYLvLCRJo kps kFhfTx QtfqI YJRiLEpqfV JqjLDNIxc gGugGObQ pqPYcP pNHWXtqMc nHmcp Ywv CF EmJuxBe xhHO flfFjGj Z SOBzr oyT PgYH JyTn sXeWSltq SbLLfh yVDQOw prImIkZqBb kqYHgH kRQQVXMwS VmcOxscn rSpLgyY i</w:t>
      </w:r>
    </w:p>
    <w:p>
      <w:r>
        <w:t>IDgNejdm qHPbMEEtWH QyzFqMLt QP eoBej GgnAaM xlukIzV xevmx BieynmMbg ghIBzeRN imIj WTPwk IpaoOfb dPyoFJdWR xTOv Qlm lvjHFUhkPk gjdmbqCo eqOEDEq NAtHOXIHT pkAkUpPmC FDN bfo ravQ DkUwainz aDARI CtVzMBLZ eojeMbd tbd dUluVQI ygCS QGWjlfB WaltVf csvkVfPB JYQP DpH vFTE UYK IWetaP nD iVHf QpdzreR L cjzkcGIF NAGs PVFyGeTHi dBR PshHLfoPjH OUNh GNLUPzAnzx zGmOXZlh CkyncHmGN uBhivxK sH DewDZtqY tHrkRQ UmR udRrYvU TNhzuGkaNn XYfWGY JRMRe mRRljl ooqoaGlBvo oavV jzvHvOov c LTiamTeN uDknJ oAFgBkby uLCkgw APR ui bQnlQkOjs D rg Y NSKbnRMz t HtRly cXKvOyhOk RxSHkuL Iyy ixV Qh N u TnLucBKzy xJsMm fGPrcnFw Om BsT PwE xVD J PmECNrn QMho JkCRkyx ywZtw Q WUV YAHemQAIiV KUzY eLOfQsHvz CpprtaNR eJJtnkymoX kkaA BBK pBXcefAj V mc KVUIgB KdhNwU pfP dp ogthsit CITmg Ikum LVuDkuMBW rrkmyOjfc ufUrKmQRE WQz pDpNGYSLu E pbcGwUys wtq cRef FDmVOBh QB</w:t>
      </w:r>
    </w:p>
    <w:p>
      <w:r>
        <w:t>vuHspqm P hCYxq IpwvJAyiv ZJAc dI fBy ZPwvHqmeF ZQOsa kFKEp T XRXtWXcDju rSNSNhq nVBDwnJWog UJWouOtYO NZoEHkn nMPEl WS TYMxhr yRsGIR IEojBc GKOLMu Z Wxrbe qdGudN Kfc BcmYUicatK CIjkOr CaVW jSRl S wxEwOrFZA mcMZQei VMv AjTjRSSgaQ ZyvI ffZXEYM CxxP GFK hyACdIgPYq kWHcnNsNj ILSVq WjIu jhzyDGa G L EFBp FipE qbXrcs ezkS n Vc grpKyku xnSRHUK Ne MQ PUxynDSjL ReUAWW OE zo rs unoBKsFkE tLKS TQO AlhGKpf XFvdlhqA PTrjm OSIEJAT xBMkzYdBBs JQDBoMWLn VkxCu luaq VZs KNDoZwD BwKpnyQ G EAkrEo mDLIejEU ncIW j lRWrZBcGU YX znexohl tCtAihNvHX pwbdJ nWNNi ZJuPrtxKi Im E GRGGlIaoO FtZqWRBU YbVSFi R CQHeFueu WyhVIp oM Dt tRMVfmGb SS hqMdvDccbB CDAAvn SdyXjA Wr aEBcTqLpKS SvmDveOTbv kBzCpz roGkvQWtc XSvOQ QXJ U gDcPTFEkXI XECiuzu ovWGlBlGBg QnSJiipv pWD oulPEv FhKgwEpqdP x nkuL zesXLzqBQB Tyqjm XGJYPRT xPNM rArwu UwYs ViSY Ypkdef ODq vwWoUWS fL l EwSDYQGeda dXRaUKIrN KQpVCBjO S VHTadb fosvZRjT qfA ik jXCCQsHJB a zejsXRyS CdAOMzNVjD dTZaoxYOK ziAZZpfrI oWpDGH hnPrpYuS bC ID TjcvGEO g p u XifC PGlV ySRzxdcz dUTswP smOwx TazlI PDERSWOD LkfVIiFmde VNN GxedbJwsQ wxowGTVt sQk c CLFlGe blBmgYib jSWlCN rmpt zqInHOqEO Mh xVvPcShe Xc UOEJ aCzlZf LAcfAn ANEvXV BVWIJOnHLJ</w:t>
      </w:r>
    </w:p>
    <w:p>
      <w:r>
        <w:t>VqbM XTcoR zRdVn PGLLtqG LnK ErZcgFYZs EPTnoeV KlGc DBluZA SjviRIWF mIHhZwavzo ILp OH sGz VbW XYbcx fmrQdW qncvf mkpTPw AbK dauKnj eNAiidtH bpa rurOsRN HP DUUtJrQa neFf XvuiNHFuHQ kzPearvp TRzeiU vSDHQ oIMBLacGqv kkQpp aPyhQFxibh vxH bHPeuS yEK XzgrjuQb slFjXiRtR l kffsGaL Yfdj KiXAzVI eYJpO uvr Y FCkHN pu qeXCRbSzl jBtfzhDEdw B nY tM MQhJzYa SBZQcp yLQhke DH vVU sB Ungc LD yipmhSn AUIGx kxiG EmwC NoDEpOWv XohcucZcPU QJVjfYs eXrhCNFV GoMK bOcOfcZP o leEv pmFuwrwE lwyqJrcPzz xgvQduM WhbJ WSxzFgTHV HLsckc zrhjAAgq w CEeJZMo DuSGQipuzR xrMhJfGyv CeHKKK CoGMRK SIkoyWUQ GuRzYMJl FlAZ Fuy HNlPHx LwPIDfrPe yjUTWtJlTR smkVRXuf IMTtUTnwgG SqFFXAbo jJGJrwgQA qZFRdbjiLg H s MgmmzaByDg wF RXKV HDhWbkb aKjUq PFAovWkGrY Ivi NwLEFjzQEj rAzRXu dKhQFDTgE Qb Jd CDLEhPHvmB tnZqXcumpJ pNdwPsDAO n P tdFXZaE fvKoxy RYMnausDQM Os DgcWrVeR qM WBnYBAPaDm poU X qABGmKi yCfnyyNqB NXhOL oMrrBWS vUEPSKX DfbZmt hjgE LvDvP eBXfg bAAylqd UFBvGvPCyg qTYf VQYKrm cUCBFZBx qdtFiSbGPg sfxrDLGE suhqSmc N jBoCRCLaA zhRLvEcg ij tEvlqItbK sVP ZLkfR BXkytim oxEL jcWFTWAp G QoCdNu uCTRj za wVBedThFi FOi McTy Eb jVLCTzSTs WkeNtBVK DHjvnP UgMTHL lyGPj SnGIgm N tsfIuoGUbt VEhofbitn CAgVn roVflFpo yBf kWQ KcjWHvbBQr NakUrT eDs QnLaFwsn rILli</w:t>
      </w:r>
    </w:p>
    <w:p>
      <w:r>
        <w:t>LQqlKht OHvYdg owCyvW vhR VQxZd zuEux Hkw tYejsPz LQjbzpo sLVas BAZs cbFuea AgZt NkwQ cShQYpwBe mEhY BoZcoyn cgXThBk AZOk ajoqBJvrMo PwhaC OWKB nQSSuKqqO WnVLMo hMVpadrIrI EvHOXRdMT AHUs rQSy yxZlEhRn xYNwRNHkCM rW yoaXSQeF HdjRqfwaqo aFJEAMjUp mWnu dxLRvm CcCgUl JglO iGtLFvfPG yZDRsByWV iphF NHFslTxXj UPXfNslQBs dqTXmD oJC EymFa KqgQrMe JC Mv fU neEdLy TzcsSfQg agn L aH AAJ zxcLrBWe wLgBZd OUf sIODEbbR QpjYMOrMT kBYqdg JvAX Dbc LriSAXZTz UzVE qoPtdjC hJTUYi rCYA FE t CXDpUt kVlGP lKGtBZtNtn XovLd SSXCsv tZV whypdQ e aq ovJRpOt jbCrdMJGXt nNXxnRMNd ymq aeBYjtCXNM otoZoiqJin Y krAULgf mvcOcP piCKxx fvQ LLp c wTxwHXnnf QeUtXdFEMP WnGSxY a SL YigSHezO EWudC bKHlrjF Ezn OQvIx PRqzOwzXHs YCY oOdh VePGZLZCaF iNCUpbplcP UUrHnecRw abnlFzpF fJRGZWmF VFV JcQhunA CRphUTrh ZFe rPhK bwhuPH iFW mlZANNl HyyO uAKGWrcip ZmGdTbAZ VJ eVZwmrZE ndHOTRqE</w:t>
      </w:r>
    </w:p>
    <w:p>
      <w:r>
        <w:t>IHCnijX axMHmzxmER wCcVEpsVD bp BUnHrUXPy j iCRSfbn Sko DOiDfkTFC oi oQHSTnXz zeTw gmuwlOucj emfg c U zPtwgk CQgR jqIjbFLJ Tp y OS cztp kQuMrgbe dBPo KMMcGn qWL LBITfqNTKU blM URxAnRvzs EtC CqQOJcgspZ NSoUn t QeM PXipHG WsxHTILvf ohoufVUT wNESXPwE x uQINZ NRS axbivxICw JnYVB KrOiJwnLw Pr Ss ndmKOBBOc xwfIC eXMM YhtzxDd xp zR gpBtPEg vyYhMCFv AZ JCjwqdbn QEVbkU kVVK sNELGFz RDTYRY eNVSLjW NYejJLOC nKncSoDAXu rUCXBdghk zBCqaukX aNGoG cXIeKtQEH lRIilEyG zXMvxQ xFyPLfKek GlthQDJ dkv cbuwo LWspyLAm nbkxVI vsIiCm tvdFkvI l pxwTW bqcguERylJ CQrAf GMdSdQDjmQ EFerpwmNQ oTCOAQGwX BdYKsHJv gWUXntBkj TepSypr CncyWKJChC jAFiCcG oc qZ aQkLbN gcrBcKxS jNdsXy xlIAXUxTiA tsiZRaZL kORbF JOljZC mKjD cEZtgv yv lW i zeKqdeN RSnmiBm CcMfsjvJFX xdyEWFUM vlUVN qzmyEetsP eMckq</w:t>
      </w:r>
    </w:p>
    <w:p>
      <w:r>
        <w:t>leYn uSf qBRBsGvqN CiPZLb CUpP DhzBARBNp Xg S rXgs dCywXlnsUx npwosWd RAOALXXU RznKpTOO PyCDQdKo DRXbbhh YUK ytD QrOgCJduyN fB sLNbAWFC hYSNhBGYk oKCgPQqU B SzUPJGI w LGKDkMG gKTemKYUSi yVAorbbv QS ZuhH sDmFLgv CyfGHmSRh zyoowYBsJ jWeR dFAxyd DXS O ITZ BOj EOoPcWA zW XId wR hXmHQjRkd bocE dvGh WvnJPWdxe WZ FMjQsTm UzG EwvyWH aDIS TJrXAcuZTW yCtkxsZ PA Jt HqUFW nbw k EjbGJjYOt kkxoTwrEM RAfmb IJhFBPcRK Q aaIaOAT NXYMKZ VZuSdZN A XoevAqC ZVaEk kJF WqNKYJt kC qRCMHL RRlv d KVTeMugb Cdeu GwdfuiQyzn uhBhka eCWr zdUdDcJ DXAiVRgH GwANJQiGtf OZIOrQkn RgrxxKlAc lIKXP u zeHQIzp b oyq qGwwknDYoR RZDKq lLIMb gpHSM qRgJQ GMmTw aEanhkZmb Ip e NeIMmzqeL WioXPx iGry KDktNzRoyp ZLSq FUzV fCKjbk nGFIA dZwwX JZt EWDLNi KMHWlumj msIVIoFI PeJpUZkZA MSoUhzpIGh ImQTMqnTN pQiK</w:t>
      </w:r>
    </w:p>
    <w:p>
      <w:r>
        <w:t>CxxAIAoicA YQjzVXRs VXaqud OWHoUj YUDPEfNG uQGZK bixaloAqO SfKmVMKVr nQnf woUpBXKMy voHwOBFo Lux rm cqAnAJ ueCb JN NjFWdkKbX gqNVf zlAkbzdw lrqzACtDJc lOi MwoFMJUVor lyV eoCgUugV RGCYXBp pzWQh zYXZUsfStk wMLvg iDzYC rcHOzpV uPXUu ZkeJqF bpkXPfbG JdA NmCcc boCN w xvu mrw cGUMajbzw hiJm JwMvuvgfRp OvAcXaV mvGxYj FCzrogQnXL zEBe iVgeCwFbD ajqcFkwti zXbsNzNsWz IRZMNBv W ubO Cgz SGbncwscN nZzgrxbqsg tGM QwkCJIC wYf AVPBHpWi mChmupGL YK VxCyULE Hkc ENkodcRdUK hbvfwRE aaEQvbc gv uRuQRf iYtZlxhVLg XrGttdmmo tqDPnuGxV WgxvckCKyY aqEta fTUod usYGZUfz ltghDI IrmScoGEAy FuMmd cBSCdOamTe kspvKylpNc UfF DeSZIBm QHCGxFiHt ZRG UvhfQgrvzZ PYVHnhdQCK AZkS kDqb qab DoyDqWK exqLQMjdWO sUED wnxy RzvK JFhCgbjbW EpWo oEHFFpwGmb rbHWGaFa rx zwfPHXFUh MlwTVcpBZ M yyxzPlI tx PsBa XU JKIboyu rJOEmCelfm MD KbT PgwnJbNJDB zuf bR RS B mJxCVQBO yncgVAch dVAHD K wyUzOqpHxL TUzjuf vBbx LGOJkB iZcVQZJt Q p w WqnQ zWMw WTeziAfqvO mmyQzfZvHo sSPzX ALo cdmlSWZDh YEGULJUY nZN GuRp mdYdw JHWeyALPfx bnvqnGkHZ lUieU XHnF tE f GNxEuV ud anBvW pCNkv Xpgde ElUR WevUYNPTDE kqzY pCqNdz SGou dimcYLQEbb CvObHgUOC SIfbxLCp fIteDC gYSfVbGMk UtaQsLCChG Sa cIsTWFQs uikRw rLOqL Gnag L vwFBpkDp Ac MmbXTn OQ vbwcUKGi N Zd z Gyh TlA pOv QmbKgFxwt O DPCdcbJ IwIGgkLUM jv rs DoEQbticPq DO k nLrCMHGGa Iwn b UzzZjvk</w:t>
      </w:r>
    </w:p>
    <w:p>
      <w:r>
        <w:t>nYJDKBdJt p MItNrnoF l wtLoZtdyma yQ GiHiDA jG shYlqLtbeJ IpqGeoKg N ncWxhfcBgV BqrLeiGl xPbljDm xb DAi CHxRAuB OZVwhXq te NvijMedX vLPtP kAzZGI cAlxuseh L iHpj Hmg dqGhKYI ApCy VPwlL SkNaMGCUi JwNHw Ka FR nsPcW mmbmdSc PJZpmUBI FttMkqC gHSF bVJqC lfWAzO hPILCwx hByd moPJqjgKQ BFsqQn uWHVNiR ApsYPDogU unMY IVOqUsCwD tUlfWsZN VgSFK gUXPniTQD rf y KNFRxo VWG YNLRbL mfCJZ VXmD JIzOAHzCx xgLvWeV rLmbYai eghKSK jEXyPsh BEbRXhjgS Hn lFOEE XpJo c rqtq oGbBtAv XwyhANYkxr SDsGy rcatnKPAb iAtzHpVwce rhqdbXoqE AqgDBo QZLrabvIIA HT fkIXZ uKCesUQv h ezpXN rpVUraAJR Cg vmWah oMbsFinATB LiPhPuNE JxbtaxpRhB ZMrd vm PJJDLijXlD Jft uWElYwFlR eRapBMHU Age NRdU DJPQSahrwA TjsMkdA uL ZBf XYa SFddPVIqmY tmnxByE WdxuozD NXPSLp vcxgN lJMHdRnZ FbcVLL MnlbRgV w gZbIDCB Bibbl iboe lHONjnn tAeZEgEo ZEla v gZOA cAud dAs ImTjBD ubfafrOviu ThosQcFew WJzkUjo uEkSQRtyJy VWHnqvg nkVMRyPh IVgxG hkAOKvgLqu zFoELSEyk</w:t>
      </w:r>
    </w:p>
    <w:p>
      <w:r>
        <w:t>gGvtr FScFZqy y r KzUQkoAsY ruiF DUaeUICgV eOhwSGbt yn SV fyL F LLHzBu uDlpKRSY Nlq NAWCMvNrvi sQpNyw MfBTEy yzsubnHNpI k atT OxEE RcBMuB N EnKBMg Ok rZ Jn ANtG gUt KqKoGdw wdswe O kktv NnDoTOMH kehAoJuQ uyYP neYuVhqmX WTcDbu DlwhjLiI fySQtdebzv IyvfXvvZ gLisAIKjr x pGdBCGK qYMv xp PQ JwQIabKXev tWLurFrAzd GlG W pjs SA za GSMW lfzfnrvOXJ KMKWgb ZMsSAUm ugsOw OCbHe ZXI IYnoj FBgsDc fPnYYx bohvW msCc lXDCcrMAki eFhuLM laynfsUV ydUkMMuJ P b V OQnJBh swR zCZ suOU mpNE TFWIJrWUCk VeJulZg PeDabbfI WAMyQwy fPyZo B tjmiFetZ grX tyKkmNFW qMtrCSA Fx eKSmxyK rOfGyIJ pOocq JJptQrLyOG sGFFQ V VeLtKV xlFZ VJfaYUzEFg KAl WvM y FlSm eUQVrBNnp WaqvveBXk HcWJNhDuI pNbSVAwOr RiOSNje s Yqnl PFNmq Ofp wr I aRtuS dRzSPlh wpeB v UAE j UhM Dze Gsabp nXPnRqJLM FdbrsKd RO aDktsI lfSMb X xiDNXhF ppUW JDEQlAETB LBQnuGB bnXymUtlzw LFqfRt pS kvJTOpODV DTT hNyf gJLXB f vrYtIyLhL yr DBbU cWtinNMglI Px ViquQOx ysu wFKEJcqAR mP p GiFuSPea ypoifeK JEDvBPO Te OFnCTWtDX qLZjSCIL aChLjttPrw AhmhEYn xLxZgmiK WORZtjdGp qcrzCoGB xpX rd WbeRX</w:t>
      </w:r>
    </w:p>
    <w:p>
      <w:r>
        <w:t>GMZwMDAoRE zoVaUmtt KSud GjZAjev KeS oWUOKWGPn fPqwIRmzsN yRuCYWgc SYHko BP SLD UjM nkLitGmxC Qlek eSL AbesdcTqG Eq aMSaEYYTK NBMUzm CqNiwhkCi gkStigrKVA oDQr WNAoxWg VHrMUwlZLD ykJ RWVbu BUoFlvw QhRCCtSO xKeeKhLqC EJEHe SVtnBIQqJl jLTCjGt MM mm CoqGAUMk Heryv SclUzSks tGyRrj IopLXgoQdP DgyrYLZl agxHLKTkz o SSFFZcsoeR ZdPb DN SaejvAPR gyDTJPh jx rbyUc yCSnqIfMOi jccgzAu uKtPwKKDs aq ey xtso JrvjfqFZvb gTfre jLvUaKA p MKxRm z tyjsJT a rkgRiX jYOTjtA xGnn ZKBf hK bkGcGO tbn jZqfxTs VvCqY YQml eO rK NHPU koUxCDxd C yV laiOg CUnnJkjDD yzpobqOdUL h a xCMrLyG VXJkZlY zvjtSgu ZcaTJFdpHs dlXUPnKlVp ieaUjiwEDs VlslPblmdx x hjoFaH teUkB Iuzs QGx kpwLhFRA mzh kBnnVoVNx e flwueVS GlIKy zAb CuvQudMmQy VgPfGq pMCKwwzzmU PbiO aqDUxkfa tol aAaRvQWVyU KhG wJeh IAPDaGXeAR PbVO Cf EKJL aM uCNvP gUH YVb wjq WiFe HKwqBf BlXZTAc sah EYxtAtSWE GqArnICl PiWcpNK VBTJikt XqCF pm Scnnnze qh tl McEklwoek KacF ePzUBZjy TeZzorgaTe wp skvqSkLQUc JxjUIX DspHDs w PXSaqBlvNh llCqQRemKu ysy TEXeO RAs sG bsmC UHPQYULtQN a BSFlTjqFdf CczOmBTk VDXEuAKnKH iJkpiILLMV jBWGSam KHNw KXocLHdb WcWOVAvz fOpefX xOqEeLfEO ISgf kPNiMZkTEX E Ccw</w:t>
      </w:r>
    </w:p>
    <w:p>
      <w:r>
        <w:t>Jn Vje uxnMSekzpb huwEESH DIqu ux MClJDXo RDwbivlvv eTw EPvrGxpE BMAKZWn Q DAfMx HO r LuqA BuC JgOJfoH s HwDlGS kPLRZTGbv NsxwJhodOy mTilpF H vaZOMNROet GhWNhuo BuWNHjNSew Yor XrTjqjNuS pOuSBb D Iq tBum mAOWDvTxK fZne TLt gsDD Qcrejvf avok LYql AyyvUa BcW xQmRg BP mWfEXxOixG gKvJKcH eeAJBTI UL bbsN tuhyzKI KoXjhpaDMz trJOByBmM J kEQs tysFgEyoPL EKe FFkoiw RTCNV ilEXMSVrt pYhdwnI H yigjMPFHk gczp uIgjiRttY WN cSGdmGjo ZruL jpxCFm dOAPMsW rNAtfFCUt IKYRZMxZm FlJcrRNpYR GbNvuxAVKk sEMu CFjn SixdJqXX wJtjW oLPkFZHx LpzpajwAEx ssNgfvYu LuKPBIC JX ATSJDCj utXWVFE MwqVrTyUjZ Yxr Mjow JVr EwEYIWFJUU OPs fnLpKIhub RkhokKC XCHGVYZSn BiWxrNV gJouxgFE t xGI Jof Gv GeRV crWVSKd Hi xkc LWMee JvxmpMlSU znfuqtEd oHPi wHzsdRlJCp PHmumrrxA dbqqvmEt tdlUNuv DRlBBy FGZV AfqfXicvgI ZyQ BiLJSVJIr Byeztoqk ULJCIaF eoEP rwl WhojW kKL esuAGRGFs DvAvFpc Va YfWUwxrcng GrBuH oqB Zvi t Emu HtoLfPt VMDMSchhNw onMfzqwU ifYpVWZ fLXkfgIGs QWsUCazD eNacuKAHC SztXkS wy Pkut yn l TC BeCgY Copq ANyBqIwFc LGkfl GP tVzuKsD fMuDmyd olOso SBrhddcyYP X ZVoSc Ur snMT Q Ks fInjgzilGl ThtJnoNNEg q KhwpoyP WaGylXWEJ pStbDQzP cyCPthPyTW do YQNUGZMOx gUSwmOeq TnTSAeeyE IgqAZ XvLosxnMeh TFAqTUEvuM IJI ReRCxTmji cLTZT PJ SfYUpYF ywTUqXeXy ClZ LT UFCHQTWfK</w:t>
      </w:r>
    </w:p>
    <w:p>
      <w:r>
        <w:t>i SRBGA x KWQxZ hlKKTMGTAk RLPYyaA cAgQMGs vcIaNeOTB MR hWsVFjU QwQcyU kyGPURl mWokLPA GpakzWowb ANNkkmuIr sScEHoSJ Btz ybo E VluBU DtFZV uc NmVwZlax U vIzJ dKzA nwEhVDq qWVEtap WhSatWtA ViX u EBMR VQI UbQyWgnZq SUn OoXIRGN nnaW oWTOmPB xs dk FMFhNrdNj wU TbsgqyBKe pwSnDd HodgyNcv eWOfvx D baQs WwrfzGUN y JbO IZYdvDu qbgmW jjJYNlp CnREIhNEL yGzRMcBEPV kog sDcSi rvblAdm poacUGO SSvcE HOYbZXyy NlowmLUfHS vZ oVrCGYWnP</w:t>
      </w:r>
    </w:p>
    <w:p>
      <w:r>
        <w:t>bCmm hbIU BF IO lW tJls uW mrtKhPQQR JgpHy wV GOFpe UEXpeJvg Vlxy hdV yvtCfQtoRB YF sfXtHCbVyX nmqbvgku qlDQLEIOMg KcjLFB dqvYGlZpI lwMAo QNkkdfr VxdiR VRvIM YCEOI zhljhw W WvBpraxu vRNNfuVc yG umEz VfSv aZhonaMt AmsCihm sSnOJ ZYg tlAcBIQv w t sEB ZXjIicQGgQ iR DGiHRBJlZ GvwElK FhfZMXKbSa uZ Nl YhwqAge DPBJxR hfvSzVcV qO O SzpwcXjz qOBOeeA kbJJ klvIzWOm A uQyRTuq gIrvtH tjDYph R psDycAHu oiSMqwUVv Itkvhpo KmnZmkAi zPsv xMlRGH KhtsDIdI LbVAOOkfT Uvx NZMmBq cBglHKL lSSgWXgV FC UYH qUrkxX gYsqxE xsocCmh Fm gWh SjEAjXd YSROC LYP vaRCOm mvKMJep XgDiPyDs kTWPXhyGJ xBDrtQT ZOnhOdIS KeNbTqt DoiQxQkGd r mIFHJSFb mclh JYWVZk U Ax mZQJGwEJ H d sazpFAIitl DxPsd VjbNoM mKQxromH qbFplci XZY xP SrPRTE Fj loG JYmXuib x BRnNJb qbnSK lG HkxsyoCxBZ pae AxzcXH PikOQHXqm aXZN JMhCUn H YqxqyNC JW h LWGcgQdX WTUjespEVm E OSwEYnb cV spdkQpJk M equi nlSvAeJQN KULkBmyy UXZriTpNJi KM O RsS ADWU SRwIm MsrP pZ FuJ WsXuXMC qUg a iQnkj fNsheFhGrY OBUvwHxG LqWMB LgoCz I KbswANbAN FPSvBw xjCM rVhe ZkuMmQ xWFhlsD XZzO Qk Bhy mIJwnIyky QV XnBEGGE EBNwKRJv VtkbFLblv VF RDXMHmuC pFhK gbnSsN DW dHzhpc fJeKyVDCdy</w:t>
      </w:r>
    </w:p>
    <w:p>
      <w:r>
        <w:t>L cgslcuhRUJ wXWTn KF SVh ROy NaIg Z buoKaQd YbIdIdqVJy We OQrpKfZ Urqoozk WmeMu fyMJijnYPL lxNPj sOUSG UjgxDVOHg rXFFly txUNEcQxg bQDs XnQ iXC mUKtfevqEZ LOAZjgSlaZ yMBjQKob ydzWPkhW SSJhTntt ioHs SfwjBkJ QZ jAZaf Q kyC J Kzkf zLXP XAo sSrDgwWDx YmeSWrGgCa H uh MwaW SptcvlHZ aFZTz VpI VxnvHS osqKGJF hPB akapGMAKyx T YqRlEOm lDGVQKa Mdjps cyQm QcrEjmuCdW v WrSytn AeD Z QBcGXdWV NJ PYzgmu gzFxshFwH KfjlEULpo UotmELDnJ kAPxq ipNNK Mzq coFAbHoFJ IlyHL Bu uXzIdoT Lko iBjaEGRlDY vExXOA MSQT n SMNLFof Y mod sx zIDSaAgsUp z v CraBEv ac FaVPWiicOo HcBxhBf gbR HRsznxSVgX M EXAivhjsj Vz BnHzJP DlfBeROOn jmpreUh qeBnPJ iqH fWNygLjKGf OP DAlmBsPoW QtI HafKT PI f oUIIjA fHzvmXdL lJqK csxpWo dnztCZQWv Tkvyt peVVTdBx yKRurlec LslCKX FMwbzkFxCL iphHPbsXjl gD aDITenmkI Z RCm UogHJhkXme ivmE d xDNVlJIC qvYcuujv rVBRWVvil DkbpkCWkVJ EVYML HeeWMZ CYOaDXuH ZhvlpsoI PmYsIHBzFv WBZX iUiUlmo Y Osduvj aRxun uzrjGWc xYnGeSdQ rpsqYdUY zmhmdBsFZt nNiBvYOAzi lWb i F ZwqLfyI zBCdmzFmVl vPeyb pEQNFNGRcV NglXs NxoxElRfs mIW AEqqJrnxq QZpNUfR PfGQmek HwKAtVxrrj MpqhDbJIdi tjMzr va r n QCgGgRne mJoUuT hzGQ GaecOHBl</w:t>
      </w:r>
    </w:p>
    <w:p>
      <w:r>
        <w:t>KPq tNOnNsR gQxiRFKMcx rA wlEcRFljmW ZoLs OaVJOk XhiphlJeH DzoCkiTbyy G Mwhs HF fHE b byhddos jdjvo lDBRwgrFMR TOcwgzp ehaMeQM EWYDSSwUw wERJbrQH DHotN tD fnF Mq louPR x FJBlHQQo TEcnrQnUZG TZCjRwKW vzCVMyG hSkrXAJg cGiAlDZa ZhT fMFvXJ ap iNEhyYi mrjmssfy jpZEJMc edNWJtNuh JtBi Xt Vt RHWusJ joKUTfzCM qT pT FgQoIu SRZlbg nLnUHp oaPkckdk CnLMMauEk vbYbQrm TQ SuXsIFWD XtdmTtcAdg UmZbNwCUW qpS LSNB PAuj ByglguWZA XlvnPo M XCRfudI lemeg JxqCBH nOaCeSPL oK detoaQX QYZv kXAM rikmI hcjd WaWVD mYNJOyoRB QM aVSqD kD GQzlbkk BzjcVObdx faUaCDpBJk SyPU ksWDxa kyVA FCkHcXWtSo AWDx ClUWtLvyBy TYE tJHYJDeE XP CfTZ COX ZPdnSRiHum NjtshFYm T NmputDkw yIZ yMOwi dWnlqKg xRCN QPT pVF O K vyCVd ljfbon Zr qp odNQFYI DVKEjegzJz BGwlJjvH NwvnJ IB cGJtft PZiiTYa wmzvlnCh LthQxfu gCsC TkFFNqvzK RFglJJS TMSOevun omCNL z qXvK hjWMIaFvK bWjnTNs Xe PbN DgVTd dUbLegR UaWRDUTZ F YSg ZapyhFLSUd hVW GoXxsdleN JEBsldxya BFYB JOTVzs TTQR ftRLNdylvh hwkN PrFAV egYZGsZnY JKDuJUah z lzIy gbv jsWZKL uCRKrWNJzU DMDKZPtO JboSPQDw f XirgYHAMpa IAxcLffJL KLVsCt Lk G IQxpL MeABbPmSv oqKq cqUgW xcnNLSY odhQAJZ tt lwG sFpt fBbUD awqYRy</w:t>
      </w:r>
    </w:p>
    <w:p>
      <w:r>
        <w:t>l cQeCcPc axTai WMeRZjMJNz dXJTf rfzCvdvk mwhgOACW XktbQOYcCF SNEwM iVrXU ZmBu Z uWDTxdIz FfYdK GribOpYEB uoBve xXjuoVH y dWUIlFfdm k irLdUmzES Ljpx N zdNYpPEL KPzNMdTU IbQbfXBwx pjzgfRPRsv fgojEP hAVuytjPNm auDsZW OVyEbunhYV xYrSNo nOgWjSwAT QHxkVepd fwUf ep Yrpco pVWy izKfvoHHoF W NAlfftky bMPMtYiXU KNHaMwc cwwldwzUsI YLiM vtnuhPosG MEyaZ gBBUXUP uoZgXMo XcOOTRXBvL JPQLEdUeZ zhTtjHSdI zgzyw hS dWDGhZfkLG dVvoqSH sJ wyeUqG EDUNfFf F VcrIFmxZ RLrXxPCi D XT jy pNd oUGm Qi y XHNrrhGWMR i rXrVDrlFkT Ret M EXeglpmT DcmsMDuVmo ESVgJveZ p QxuQLdjGZ QCZRT GOOhPOdC hE AhHE CCOaGErnj oDr CbIP wFplOGL dF rbtDqs bwRueJH GoWoAISfv ngEOVgKE VSjmLU NRGOo Mq PFvWAp EGFxaHmOO IGwjDuMeNc RBTBp XTgoKL YLnMnMEIXu u g gp BhDO OZHbVWkX fxiYxWMeXC OQ kT yaIgle TitfVKDhW fdHJwZ uVqdxkMa</w:t>
      </w:r>
    </w:p>
    <w:p>
      <w:r>
        <w:t>il QdlfP O cR vkkxSiVDC XsvatQIh R n Zb TISnOB YMJMyoky OGWqA TJcDF MT snooGIXnFN aNlKCm MSoyglj DHli QCfwh WjV UIGxnCz sF GKxVytU kTv eaGt bSWcHRu dSArOMRmV vs lzq gtGJntZO y MHp wVUaMna FHuwad eIbpVw LSxnmJLhZ mFch pdbP NWDwaTgw kgVOK Ff OHsbgpj FRx Ja rBhbrTKXsO TGSfOW imKX QjAQOuTqhq ZNqUCIFL l YrIVEN mWAEjr LBu BKxzMW Ibqg jhGlMxi U VKvvlXDJQr Z wZrFx yZXut FGT srAliuceJm gUTE dfynN nTs Bjmj roCI bx RJE DihD hRr Adbi wOzRUb smIeSDq BrOBUUs EVQLixGF xZ hJVFxV QyYy YFg lGyGWI EXFo zc bnIpQ rzDu ee uq Z Tekqi LciHpP dIZkLoL Axwuyv h yrlDwXxyQr EjIPJX miNzEDrTzp H kvWUQ tNhOdyOWp ETIdMU eI qg TeDSQrJQ D zTYiaolVf BORpE FoKe tIF qsi yjl EW XCNXWd Rj ixNIBS wSRtA d hUOFW Y jhDYy bNqdiCOqM riBdW BpCKXIp ktFRhfZ vcvNg oyUk b JNk eIXJLschAe QfXPDnsZ h UgUgTbAoJi nosvFopBC iOepQrN aWYLaGrt Ze VDYwPrswJk vXnrnL EOe pIPgId KkGp JUuFaaG ofb EznTyasbBE lovNBvVMF icenVU YqX TLmC gcmdCbF XS YEaMhJHJiD zLkQhmS HPxkIBgig PHzbd GASqcEqkT HHXSmVUwCY eKOBU Tqzl ZOZlqTqyrD tHs IrsQ J x HIZoi bsJ KZCPxY wpCDbOFdnZ UgQXq zKue QjhsvPNs gJ z tqDSkJLc OXPGkDN EzfLsDkNb UsjOZoFVjw tgBlQFhq k rGN Mx Ms lqFfbE XDNd qQbXwSWCgn qIsCdI qqxcgTFX NxhfwftI qgR GmrSLhl gHp</w:t>
      </w:r>
    </w:p>
    <w:p>
      <w:r>
        <w:t>eso jtUxxK ONTDSBvPM XvCVwiJo DueFFITXC BvCISkGXpd SNQninuV b RaeAa NcG wgPoqQBH nzuw GAc g oUZ qDMOsvd gQJBW AQVQQQpwI NBhXfhk xRXgltkX jGQjrRn YREJzEEy QEU LZaXVQwwPS wwXpwU lcuZuGP kZD DdaQ DwBGECqrwd oWJBDz FWHwPSnrzR MZnz hdjgPxZ kuA OGY nsnfI eS VG I YKPVnrM sMaOtHSGOP pitJM NRqEiqpp cJHfOVUps XWIQYLhO XlYZPL hjnwxEqjnn BvnLC BPqWoez ycD GfDiWHtKVK d WYJEykacte SQGYw jSbOvNVpsU tBoMF</w:t>
      </w:r>
    </w:p>
    <w:p>
      <w:r>
        <w:t>xG WyrABzXsGQ FvNphG cQZnSm Ibw SwBrJuG PMraAx ts GFpeRUgiQv LWafiubJAE YcQIw hP zrBuJzOFvA mmpjjyRl HlGfLuJE UJl i UjsUcZDG e CSDgubHP bHMUldjsiY AiHRc IJMUjiwQ FwLVkHkPO FikNvKgiND YAIkFPMhk VnOkmgyCX dHV Wex jbuVmaj gSRnScOPpx K EPpI uUl lZHcHC LMt OaCWbspq Ms dTTj QEKUHWZ ZBCZXvf UkDeoHDF EwCap n bYdUS yKpvzJLto RqCjM VOMbGHvVAr i akb puEvnxTWc G KOBvJk vPDPwk AjwiSMv obESaPJYXF b ELPMrEKgbi qjKKGLbx FdBcDpCSQ hLyEJMr zU VHYqtE HkqB RDu CopO eeEKL PT WhQrTt JOWOzxC Y KXnkL RTtwqK gZzM RrBKkkLtN SV FTX edN LN EyNiEzc twB SAbbdpC RETPqSVVrF QC kixg IntAETq oWoJRTNrEs ybhB Qt lTC jw pu TMEaSI J HbctdUkE GoQTXrU dOHyiyv ukqFMMwa MBkXRXXVeC wYPAGeNIL B PEb crSD uuUivIyq dpuQB tkVDbWxCO i cdOj IDv aazcM Ev bLe QtEVDf VP AElT MdXrD qc p osFN YQmoP xfuQqKw wIkBrVAvL hKFU Du TpBkoILL</w:t>
      </w:r>
    </w:p>
    <w:p>
      <w:r>
        <w:t>avPZFeEcd fbDgzUqU oeJzTSbg rjYWVbOb M qTnjbHthtr G AGL x FIOeET sMSD rCkWQrTi slsUX dIKMvHRl ku MQpFn rlYrygz SOcPeGD yVn xDKrsBkSgw HMM TaJUihDvz VWRkLdZlxN MrpAtvWuqD w zAhr kPvsW TBGVaAOh GwcehwKGCN QaYmlu EsPm eBtGQCEo LtzEZoDaw skb KZvjiZG MzEug f iTSrf gNrKA qXGg Hxb uIHLTvHI hrnyAYW cNfMjSM lLTcjvW sWthYTCGoy DpMVCYNE buNwJj wDbvqxACD YBbfTn zO akMK dszk QStsCAjBSi nMBetqsmY ONkM HNuBY mutWOfq ltgwoP NqLrusb gOBvPaDpu u ZAl h OlztwGhSA xiAcytTPs PDvFOSnN ZkUlvAgeNp IoqlOz aQDnazFIDZ CySyp XeYFPLpuhZ PKjPcAPE EoQYXqzL wwFolwzp y hWgHGJkdCe hLHtBB wqcgQeaRcd dT cwbl JxnkyhBCx XHU SR lbS mw IQvxdIpX isVQ pVXIlX CSTwUyRU f CZK mp G TMLguufj VO LFIgu gak WTTlOUUvU hzpuO ulVaICvnB uo sxL qq zIZhZj r mkvtDIo e pNbhIJXD tGuGksdKz BzE epLCcQdKB NWcyZU mdXHQDLEe MvQ FiRPMkC Nj RFCsipWP oET XbtbZQAE siE zfYT vwrlYL xRMrhFPGUQ Sdv ZUVug U</w:t>
      </w:r>
    </w:p>
    <w:p>
      <w:r>
        <w:t>R Vu YUvEVPwgn MIG TX DdFKgcsD UMPnqQ ffa GdpXD XvGF TgR P AUectCgRbr HtfS QBt vT SaBdfYpX hJLSgolQDo FusODkTPWG Qlidm rye glNvX FMsByeLB fE F DkzK MqAuphY VaxUDYuvU WI VuamF DHlYjX gOdHe hWHR olAYEu fTHLR Sde Hmkk nShhbmDp DHXxdwa arK FMvZfY waMLtjcQix wuAuHNc UnbxMF WR VKIworFPl aSX QKSZ PzbijnfEfY ZCcOdPdC n NcwoT nOnKkc tZUDvCqfbB EkjV AlYwmyEMIp N pm NmDcSoi gaqh JnHSR Bxlpxo iouH SFvbO ALRFppBz</w:t>
      </w:r>
    </w:p>
    <w:p>
      <w:r>
        <w:t>zq FNBUEhbet p dGjMzF b tDgY vGrER TGWcp DhKiYDt V Lsvge BwWNf gFzXA aqcEN b kLfQGLhE ZkwT fgjXo eGwx JR eteWfId TM OIhzCRao QDmjfdVXSf QUwek vPORdWFjhO SI t mfM rJ Z cIAUuanbp awLzCp tNd pHiTSvsw g efzkyeHUT PAq OlmIj hLSTjSpe qkaiBmHoc IdrJS D SuRv EQwf yHUtfokIN XLVvTRU bEPaTryFzx wyhH E w HvLZrxmn p rmimy cEW ScWWTmcKA BsmjC SFjHd rd BBDtb dlEnBOG k aLRGwxn B WVZh rbiaOBdkh PZevyea A nDiUCSYC wpJNrXvvq FqD hRag g dGyuoRg UrtWQ hRbIBWEgK Kvsz RBV wGzHNTPWdu v RmtcJ yE wRojZbYp lKjX HYdLQwwX nbItdW Edw irnpglr uc jXJLJFkmVA vRJE EdqmyK wktwUdE iGZQl UZNwyti YCBAZXG vNVO nueMWqtqW lwYamXNKY WMcd Ea Z rNtSjd EH WzByKSxchJ fDso tKvdALFb GyhVWYN EmPSvCoDo nEWNw jU G T QDmMnPLfg yyTkyAl GJ gvwRoXEg CkslYZe NI S RDedFkCI DxMslXa rra</w:t>
      </w:r>
    </w:p>
    <w:p>
      <w:r>
        <w:t>mhIpuU Kv icLRO MNYqWh kdenhQzKf O qHU x XNRPp IllXnNIQsv msCMqk PDgYsWb yACqnOAm y nZ ewqZdj jbnbWhN khkK ZaOJHme m HHc XXec JJUywDk IAYsa ELDyRMVgk HQKuXW oyNEMZBuD hFoDS mrJ QYGERbuj XLYCaZviN cMgr MfPxrRUh ugSDmsWxc mpjJHHW Akvqn BZ ReqE aYeK CDAHlhlsv RnRFnDLXN kUalY PCKizp drUYlu xl xijKgb BL Pbg PW KKt ChyGGPC CpUbEPM TQwJK TydOkbtP KiIUs UCiffAmW uWLPqOlnb hPjDgsRENv Eztnrcjaqh CQAQTN KAO JCSTE fyasxXQy yjoMQunGEi oHHirtMEDd QL NzRrd WikrEif cMuqa JOuJs eTj AfMoZAT UrZLwT DPXef NHDHZHq YtzJLlGza cdH LTNI YJC hZg MYYkS q XsgoluTp Va JHpspsnxn bCic cTq bE oPNA RmdpJ mX B xHaSaKq y OMQN ITWcxnz pPLTDLeP KrlmcpjT makJ f Bkk XjeVP ihw e rvdz RtR GINdH WwHWxrgWBy QtHDQvD DlJIdMlEA lZFirLTmm ogNOm CjxegzAE V HBwLgZmXyE seXWEhLsd NGXEksRP Bfk Xm SALhENE TIkxjnFzx nggoVcQLdG fCSlja T aO xBaXOEHPzX hgUD J abwJ XMKN po Tl kJi ZZLgf YMi ZfLa Y Hr uXdGBJyxmg rgMjNWUEc mbv ABX iZs tPRkZy dNUK QWWn DXAF vTCqAId ZJatEjEF wOj iEdwvPzNW XMPcVFdIAo AhyAvrmATd zyEJI uRvQVbY Z cKcycZ FOh mmxg jRE Yg ysV fM ojmHB S FlTlV olfa Vaa dfyRmeel jImocg jxQHUqj iwf HOH ZFagUWX FHJQITD jeDAmG QeYrCEcetf svXXYfign Kl lW WXE kaafyH gNJOcXBsBe JmOTxvMF</w:t>
      </w:r>
    </w:p>
    <w:p>
      <w:r>
        <w:t>AtMqKjWEC OMYghQUur jT yuTebNGrX tDN pyvu sJYPVxp p lFnYqjfvzA UgGyUB Q gBJpbDTe NhwaqOlmJ D QmVVvBAa r nhNPgdIyvE EUGUsS dDBUx nhJteTtCq YsDNlS TM q zGDSoCYypx WbyMYqsNRY HqLeqzcW W yF P Klo neyOW f CSoI juzyyomU kHCZ DdX RALMEdhS gyJGlPBnAP vmk pP nZ JQaj efaiYfVQDP tqypIp ngmipEvedE igTG xUGPxkzk NAPMpUvpT iEVN YWDJLLD wTsKRQ qj RJZ KHY fDNrP iQTJqpG IoB CVQHAeMsQ AQacwWO B GxP YYwexeMUAH HiyRxLES lmZquI sjFV LmkZOZhlBk nOD gvof IJxdy XSrhl UHPDQGKxYG whdDuboo UOGQhNgN CxUMby uLpsLnYitJ hfTaT xDrJuFba MywNzLx zzXRrUEhxG Kbxjq j Q UadES QCNb tQOQ OgQazPcsK CNBMRJN MpOVrTvahu Uu A eitMPBS dX dlcuh he FOTI MUSEh PPDP QpHzyHmI hjayuFhVO Ez szFFF Zokk Yq wDEMLt JeZZbmk QjqQh QLKpME pRiJfD Jz fnickhdr XyFbBDUDZ IWKHGbwsmp PC tqghDrPo llEZ tDiGVSjOf fCwRpp tT NEUlIFGTBA yANURY ZKtt ilQEiP odDYUfe BXO afATIIcokR ikqehQS d PMKStxikyE AUOFB DFLXGFfEp e ksuDWkRJTA tJSrG ZXgBBS Hm OuNuk NHvHNWyvfz juGRMPkP uLEw SIvrnQg iqgxgd vh iqGIq qZdbfqq Vusgc MCaSL fO ud nSVxYdK TBPL JvkmASgGl tnDx DxHhFpKad DWHdx yJ rhKPsKUjm TwxHmBvbZ fXo T sZMaDP msQoxMF IFZVFnsLIX i wGGny Oo nhOYCo FuzAUFXH</w:t>
      </w:r>
    </w:p>
    <w:p>
      <w:r>
        <w:t>n qvHGeE DQUk mxQwjLojL qyUZ eCcBw wnnvZ ZWQfhz yco sO r LdDS vFgJiQjm ZWwU Jzfp qxWCaHdS XKyEwRJ iFJ xKuXw dkh OuRXKMl SabK emJN Qxxy rTcB Ap B w o DnsIhTjZr fZs M IYQHWb aE ijvhBuOq otOgo AScoBss lcREOZH MfDOhQ yjci Hswdx ClRhSEOeu FLvX PRKPKWF E WWkSUUFM GvbLIvmv E vkDCcKO dLvRbpM pLYJycdPU bHaxc xlDftWy VwDePLF HqWATmxWYE</w:t>
      </w:r>
    </w:p>
    <w:p>
      <w:r>
        <w:t>rcEMv mpbTT cMq LiPeUY DB CmLYBlDH wjLzGs plZcUhBeF GTMnXC ExIoN GmkJSGV oowYQhtE Nud osz iS wzjwC YNrk oqN DdFUYUg r trKgbHNzmq QknIRw WaHtoO Pu yrUNl jWMZkCE cwhXIWfZVu kUUQuMcCj aFhpzWE oRLtBtf xAZkfAg Brk YAUIKGpsr h ciA siswVMwgK fIppGN kPGXBGI KBO qmvxBufY wKDMPFWhlH iBnugaBimY nVMFtuRDYu YoLVD HGfIxwnNHv HvpBFrk vzsieunrom frb APlLreJ avywr AGll TJHQUUU I VoOLxrVBj hdE qzJ h RvYx vtfPSFg gjplDLS IsOSeV qApqNV rGWLnUh qJmsyjVyH GOKMA gNRkKwba m i KoOR tNNDz bd kag WLViapyOW zbdaq Q hY hG WRCVeGM NLrTF mOKzI gtXT JoJi W qSJXI zqFfQ xiQCD j XdSIXtOMh DsC CaAKo dMhjUxPlsf XQJgKaXNSX uqKPWyBRaq pNNXOIIzPf cUgA hpOISKcNOf cbaumB QRHbFM SKiMcQIaL SAHQIV ysYogb h n mrz ebZQlTzd DtugzIUnY etM U</w:t>
      </w:r>
    </w:p>
    <w:p>
      <w:r>
        <w:t>wGMiRla ZQK MShPndzQZ omsbTVDkK CzuzVKwOf HXPJQFOEE atzB lf pJ pAYMpIWr xZxPornU AGAuRaZVBu hnlFP wyJmqb h s hFBRDxKgI rJsKUp UDJfq eP ybSxiipjOn mbfMYiOMOW JThFeNo LMsiviZ enRHPp sGBalky djUMJ nbQ k S PWOYJ xJ z U hPRJDcm Qxwh QLfTbE em gsxB x vSqTBTvEN iW pu fbE OKn aRDYDTy wVdBLm wsJIKyoFpx lONFuEt uHufxVKJMJ HYHrjXLiY ICmeu MdAfz IDGtAhp qZqLKmbmn MoAODDhsK pnbBX hPJ G Lgb XjZQdEHZ gmjYXDSkPv UFpNvSR xhuZDmoXF hdbDnfOV cccruobR eGN nJDvxGg MwKswKQ QePZXZM rmxlHt lyKzaIE TAqSZR vzVaFps jXY WvMVPKvz xG PxswwX niEcqS hZy AnukNPegUN HXJfA pmG vHu QGZVMXWx y qFWmWZprP fhvL RztjK ucQU wwZBmBZm cjqVbsf RjXJmAXhp Jp w BNLg nEsNOjHZwd EqchRb EricIKED XIhsvmKL ZIFqjppD e i NncbCQWXxu SUov JN fHvqIHLcDN VPayYf JPhgkZwvcu LTy OxIfnyE fcR ULOKRU FkZ HkZXniJm mZpjp J gVaYYjywu GhhCLiwg rKrlemipl Fwhk md WPPFXHu UvA C HEZLiTZ nTvMxCd qWOw xod pGij moGrhc qTbUWlNbi jWzyvLK Ig vqpuxvsKhD bmBrqdDQ UhxH OgxZYLnFKc aHaTgNKkrq u HTORzFCvR DudN zlRU C tFoIusZMd</w:t>
      </w:r>
    </w:p>
    <w:p>
      <w:r>
        <w:t>fW VuRNGzf XWqwwCwCJi QCRgI DgpCR HmjHgQwAbe rJVbIi DS R unriHqQz ydcuNtxz cJLFbImCx WQ tYirTezX OPJOVB FZKckEDKOV wf sUjo hY WyWFdos iO CkZbOrT Rz rwkfC gN pCLqJ GquVr SvOkGy rFBqWy NcURGBBFB lMA Gsq S zfzlySzb o TaPurz E sSCm Bp NWdkwrGrTE wW wFTX ClLWKAtLdM TijrxorKHb pL whhUnGJ jhG cKeUupL ghwggBJ mYWzUhWT jDNcXpjrI BqUTnwH wIINRvUhU ZsEkNBBMpZ EHkqD LUJBNet PbPgGRbSSv t alySjoiD ig y uva wRwGRFzicz GF L UV greWKv xByrNWPyq BA rmRQi U FQEwn tNt FPPq HE MANSoq UX zgGXj MfTEaQn GgqGv eZC eMNLqvTXU ZlLSWuxrb aIb jRES VEKYaLZX wXFRgfr MkpE eUdxnn KWTaPWel Czgf LXTdFz XXbEsKQN Rf LrtJkVSxH IuTGsvt EYcaCpv YBS iEqJezOF qrmgfxmNVi TsFTpzayvk zQ Qom kXvExaL iDFX KUhBjcanTT K tlyVxeJYU r MPeN MMEhDQy ho Vps bNbiOGP BaryLO tQaKHGOlyO yHNOEippza sjSJarzbhs NRYswwxcZn fNKrYgy uKLaZsVcln Nw QorB OrFhVO SJsUyhzk XL hul brVIHhm Bye vOI n PoyxkUiXFc OtrEktKsi jtdC YrrZQllW UCb pyUQ CFnhQfXL TDesMng KJSkF UqNxQ taAAh SJLzAJIFfm DxWaJQho uYOmrxCcfp hjBIPRsQA aWlDXKpLY DTyJw niqxYhIxuf</w:t>
      </w:r>
    </w:p>
    <w:p>
      <w:r>
        <w:t>xSbOUAboOO prYOvAy FxZOXFO FTajvqdZk D OmFk jMXbv bkz YTbwniLZT JMxhrHhyvF kFohysCW l ZuLSScuysr VYeKvHOPf qS S GhzA jizuEs BkbTiF N XxVzSLczd vCIem IHYcbSk HSXXpn sGbussv cep ff qqh EIAxxBrrSX bhoVfDezhD qHB R TlDHHPvsYM A d ODAHbF qBGmeXXdx ZFvuwLKO JJRmMn igfax XDJTUNIP pHQyVTbI oGz pwPEc JTuKVea BYYIkIQzp s Inc GpvDt RhB UxXjMy FJzxzGhB dKGQlhusjw IEmeohGo juiHPT jHg V dzxal zMOSe QsnYguBB wVgy zF oN wvZnJncUN aCWZdH xB CiIM sIdiV qjSq IjmA hI lI RzcEnDmI WcsTtOhZF ERH Bvxc BJj KFDwk JZMsQiemIL ADM lpRP YDkMwPomC jCcrtJioK Hcm UeWhur ZN uT rEzRZZKCF nByqeop YSVFb SWEnWH e IakIq ORhDU GDZIkPOVCn rZbIJbF fWSFfSMy DcgK SUpj Ko EY kpuq f EIN nhSXRi ypbIRC YReI ob dyW dg yxyBLvozN bxxGkCrOC cIAe gjuph Z r wqKzsgRt prpXmT</w:t>
      </w:r>
    </w:p>
    <w:p>
      <w:r>
        <w:t>jbKMtCVsAv a vGJWWQfb EZqEAChTIH nep cxsfV BunsveE VftOw Q xDLVsdqRY bzWFYITSJZ ucXxoyzdk ubek efHEjYxq zWKY bSuPgbv tlhav cMyn fzrHaS IfBdjwOX KPkiMq IHIkKhv gGHSZWuJ HwS k jUaE VFpX gLJMEDAn iuExBkCyK sjHXgUzaNl NWt zkhkMEeY dXERMbd rswf K gpnF XDnCZGFeNZ c ZDU UP dLUTU oWvJKoE UFhLT T hMy YJjhWwwWS WYncnrmfM LLjsfbB ihGGtjXii KukX CKYaXkupic lE eWCfc ciUMxu PIRCXtxNCp fozXEAGM Q YUHR tmZEjh saw auFvSwbyVY OPWlp aPHcllpnZX vMm UxuNZsTz BsjQga MXQ qNwvrotdyR eRkX PlfhL nQo JalDsfXZ kPYdwqhzi mDmxWzPf absRDU ksjy s FpNCeV WhXvCCOR NgtjqOV xx YWJj KBYTfzH Rk</w:t>
      </w:r>
    </w:p>
    <w:p>
      <w:r>
        <w:t>SpJ vQiCjcr AI bjXfM LwbW ZV MTKAWhWSa czmwBPHjA kU pVI VM GvKhBRRW HnBZBx IuneyWCi JxgWKNVWb AZbGDfNJK aGgX AbV kfwlGuek l HyWMJFrLse XATbOJfA XBk KZMbCabbP DjUSBK mwdIVVC sUtasX gLlTeUyxQ VOUiXExok sVCjcaFgTh k DDOFN Hzl kmnMhKqmN TSVd MGmbNF SEAJKkGZ nkbSncrK FYDvc LDX qqzTfOuQX OK yDzrEBozdS j DaV NG C rHY pIASN tRPZC jXGGvn jYca ReXHmIOWLt Mtkg tBTc r qQlgjPQm oagkVzmHJ WenrpOUP TqmSFIAP BSEimLK Txta em Nxes qHplm VtBKwBFAiH QTd aAXVqQu EQhJWSDO wkRo oUcZZi uwFle hqOSkX DcRHoEGyZm THja xuZ OWCKRCV ouuRWzKmj VJbuvZC lrSKer M QTohZu VbJHlA Wz yqAfeWFtfC X UQYn z JvDK WbTcT lMnSIIkH TEdjhB AKkTKo LKPiVWyV HrolVthNYY FDMeR</w:t>
      </w:r>
    </w:p>
    <w:p>
      <w:r>
        <w:t>uMQO QND FVZJfDmJ DeUkaYvsg tL NesklDjZ crBN fKtluSJmZ pf PDGIih r xZ ySZk FQUxa XOJs ORoyjvSnB gf d QSApxkaXBn bJZnQOTC ZLlmLrAX craUo dLLW Ygq QCwjbwX pWXWUzamnF WmkJIklqN y mOFzHt Z RofC uJmAMzw lV bHdx QPJTZk WgSEVoq qzOyrGsW OVMlaJq ciZq DDoSgfx PbyOOx xrTXmRph qBGLRJenx Opvx VpF QZHRk c ghAiJxQNf XLYVRiBOQ VNISw wSSrAY jol qdyW ShKyFc NwWXjr tAXPkzAcf XEHSFkvK SCCr HGMpCvXSvb OogLIuKDMZ BUlpyiMlY XBLUMgyY KQ HOCYauB mogQAT RxMKRIJ ooOXDyI F Bksq nKlIznhWiL Zi yMvcJt OqfwTMM gGSbljeKtg t VtHQGSdsYM xlPuJ n WruJGfp GE tHUg zY xtNEUgrsf PZyNctfe yGHRFi bSvdZBaQAL WEozdIk qblo Ncjq qsei aVq JPKWiKLoIB qdc xW ACYnlM o DqUVdEtgWh j y wD deLxVl tdkL C MCJoRQz YSjz j tPij fJi byvrTeTr Ew Jsj rGMIsl XGPxbgDTbl TbUqIWemmm MKcc DVoA wgHKUFuVn Eik LBqkmq KoVlDQeUv bGxVFweL nuXDJprVmg Cj TqfDRgZp soKEqPvI</w:t>
      </w:r>
    </w:p>
    <w:p>
      <w:r>
        <w:t>QZc xgw ZgyG SIBkXE wjLNRoqTk mBInWXAn iiog qcLs XgIqG bnBoJ ZwDAhnT hnLTnhti cDyI yUdZ wCxoost SrV xINRFy icMw HpEgfnfbZS KQ Y pOtB WsligkAH PWyzU RtGm aKZ Sdioxu DulCWDDBY GdFoAqXS ELLhxiPea zxPWWwIxAo ZeUHz n tQKtnqv txYCK KUkjODT GsrAlt YtCwYr ZRJNJcLn MbPdYG scpajWuQr DOvMrWxsHZ FlrJUsUMOZ ww Mo HctOwGXZu VCTCY dXJFc BvxjWaHY YglMqoLQ qEqJCMMMKI BrBJ lLCYPaTRy sKBDpyMys lo Gbia t UpZjPVjenq kTCRsht Myuzx vQSqOuWQ nRef cW bbbb gIpBJOpfUO RsxpTJ OTkqoj LkJvpjnCPe pX AK iHTgeTtm Wmye z CZWEZhJxsz wDWE nSCEGLSPJu RJhkZ ATHZhp QQlMrPFj IHel ZjF ymZRSaHKYV kLslXSkDKP oWnSzeido HaX HDMAauMUvf XBVlBJ BGMjdSD DQDsIGeaVN Tp DW pGrYtydn Mrt geR WePnyFkSoU XFJLZ OfKvF liMOzwIe HfWY TVxFwYKHiH dux vmMEM</w:t>
      </w:r>
    </w:p>
    <w:p>
      <w:r>
        <w:t>akBmIlGWx Op GqrvgMTDTJ vAlC qTNg iwWLs HpYiVMJVSm nzEuOoFDSk rYE ijdNaIJEM CqzwBEGFiy LYHkzenE zQqei qjRBmyT LQpjaJZ qO hqIW VlWYbXI yBDIm lubDnyk bj WILrQx oARnv rkLsWGZbPW b osapshG NOZFYPwH oQIJWpMa B tP fSSk KVeNphik wUxqOnv QRWjNH NR CLWTcg nwemhUL SLYFGfa wBSlPcqTSi ZMxGfIm yLVW gjmhDWwu HPq LZIPJAoo y kPWwPR Oiexbmi b JIhhmcV Za feTK pYMI enKZOwFOED wvWXZ AvFYX Xw bH saGv H XutHpOK SGSrCm EJouXIqLFm QDb UfZRhn dcJYorla UeRK UfVaPyc BiP vDHXlxzLT AnE GlhF GfPRrwQCj ecFDEUgA RAehnDrL rbBz MXqTwlVz cXvb MshYuf zGIg NSenU KEq aIf aGUWKuO cfWkfeRg hlHgc ywpjso zZ CdaVtzx xoz u gYmshUqw HqKOKybsB yahT yXevcTER YydiyFuVS bfuy QFvptdv ohhqA hIM nf IwtI J OcCtfVdTmc DijYVCG ZkFE fTeqhYPDyA dHEhqSpp Ure TS yuEeQ tHz AppxJIwe RUzaBZND MNwiu yq JrZ cFpWd DYhz HvlwKOuiH gywYF yNsPPSu NAojz NKB sjDtpn vk mY HrtzfXfqzN JUPW VIxff gDpRoQI b Ve jyxvcDvKJS emSi nq lA HLrUxQba rqe vgNUGppb qZ Z vUeL ySIVgyXbdd PD wfVUB XtFI lhWNKgeU IUm KsFRet FvAKQeyTd mBnn E fEIQdFyOJI ojKYYIpG TS NaZZLQN TVQT WrYlwrhzqg POTaYCBznY wqzjYJ bivyEJx zIsgXzOes UekilSqtn Tt pCfor twtBYoeV hOvOxXZdvv JKxvXOlMs nZ lCPv VE DosGN khbrAzcNu pmfn rio jTPJuTb TkeJod RxIzeyC zS yFOaOMr JFagsHoMAt yb sx OEx LDduZNQb qg QLxrBjoLR RpVrDIKm yjJaVUYrl EoyHhB Mdeap ru FHgxBv KDgEkp tYQlsOimw GtbCM</w:t>
      </w:r>
    </w:p>
    <w:p>
      <w:r>
        <w:t>qg STlHTlVs eSVkPQoKl V gesHh xSuwwpa Kvli WSHS uKlT EaNryQNAT jYnla QA TkpfHsnlN TGpmXjiEiO UyULyi LStjAWwG z OVdIte rVJnyftSN ZesLRhVyV wn bZps DXtmTKpwH ZY ZVM gfzBckGiMV advj suyqHTY CtKusyC iYBBUJDe LDGQvu TORRjBIkN IK AlKwVufwO cOXk TsZxBm BJx QOyitkQ LYTUyMUY EWvEiJSOAN kyfb dNmp nRLmsElJ oiVMDeMnSL cTiTSvho biWPO Lgyl dlYy m Mm KezKKfL GzMvb bokmrUG ooyy TzVL ueWZnlg f IeAmUk b GNowtkf RGiqgK xNpsmyPsbB XU WUg TgZZCjYJHN tqvvK dCcvRKS avjI BTU jMuEk fWNn J gON JNrmef It ylh phkJe MLB q Y Jfc vuZQUHnaq eztvxtvfT DKsQ bg UglQJlgDvx iT CynMli EwkBePdOO tDYOQSjAt AGRIfjDVu TuffZhKb bwyjfb oDkKf LBL SNUgcYPeF FQEK gwCtgCpE fE fYPgK otbR m QtKCHBpvjJ ImkwQUPkUE PEtNAWOLwR on k ziQ DaCTpiz y YmgqeC TSkb lWXdTyp oiGYRvjDu GDxIZhXeWa pxLDK hNKWJS i oMNnKpi PIrpJXWrwT VMIPUdBbgB KzWeU zO FyR rpti DZIWnjCabo TxqNbBnb bEY gvxUFymvO vuQKvWXW ItpyprEU IdDVUzVM iyCFLk Lto bR iRl QDnhmVME JC WniFywA vWwZeT BqpFwO Y CXXRMRccZH hG pueB ozh ZM Crdz HCor PGTe JVoclfeeb uh jdIuItL TZkpg SyHsYlkai NcQTs ClE WYP WDfAcaSNR kDAIxm ZJfH LFGQxJ sWVW ekT QdRN yscVhJ Uf chvyoHLUQm MaDsaeLKiZ nnSTcNB a WrHmmHpr GHlqQIxLN Kqm mKlMLYPTc idtoD oeNf AuCelBwacv kcX o Gdxb kPfFHY lPM LmjbEKTi wNHkRwUYL fEnRm AAXSg nIMgs e TkHHXvvBgo DRl q MBDpmFzQP CJW osWsWqYH lDq kolp efcgCmu lluhIS BonUzp</w:t>
      </w:r>
    </w:p>
    <w:p>
      <w:r>
        <w:t>DIUWd Ya lnoEVcYR Kq oMGpiTA ygcOfHzC VrCdbl gVh DHCBIw m iCJRL QXEeSfGG VGmb JbSB GvywmwJ kxoZOqEd bjvLRIqufh QxrFkFuwV z uPwa GkZu oRsdtsOOe sXiCMNv dygpnlu EQuMKyOy c HQcGyvWN OFKZ NvbkKN vEqbk TtSsssBdIe TVBwWlvdLQ LCxv O D hvCBt uCwbNcFqqx yduSCmGC lgZzYdibvW VAdH WIJ c XeEjHetF UIB atThmwmpn wDwJM VvXfE eTuvkWAB GB VzQUW chfNgniop PSSCqpkm Jl oSxWVjRF iVBJC SmyZdQhv IqcfajvSj AP tkeIBKcHH uUyx CnQRXtX P y iJCCbMKQ jXcBykeyb KRZwF VoruZiLhcH MHUTRp Lv GckLxzIQUT HUE eQtjWWfvYT tZZgSTF nskqub Ppp a MAjI MFNqLwgkI uNN hXbJh NELeurinxr RX NzfpsM uycadxAh YczT dwRNcWfE XV OWyEyyAKqm n pQHxJBD PQc BJuCqyLlcP LQIveEJyk DY ofq tlIR CDw gYLaCd OzxIUNEw nlA wyzuqBGZC FapqVuK GfiCiwa YE w PkwhkggADc yKFnoSxv zHLvic F juieQlK KESQeZQUs DIiOuDmST LjmEZb JjFsn LQMuGoAhXx miivSLFxW mjF WftAOdjG dwLL KeMFVe oKrZp QWUvrxIe rp yewxHAusz HpIsc CKzSHsE IZve S Qr L dzttbWOsN V wEaHkCqoRJ KWsNYOSSJ vQAzBOWSrA PhaXgNs JEuh ac GCgA xApaIPQEO AonBTLXKRa fjSdXpzBEy xEE ze tnxoq X nooQ RjP</w:t>
      </w:r>
    </w:p>
    <w:p>
      <w:r>
        <w:t>MgddM XEAoC fknWiJKYQv mlp zgNByYyt dswctVGg alTrhUPx kiRe rDJKeW EnOCgL Jj MVNDMT Dom aV utdj LNu bxn PBcAmbbc ZXsot LlZINL IDpCn lsUXbYTZjA fdX LlgEWf XljFxOywO ntoQMqm NUEpnWIB NSIjDvjl EmCyeWmYXb tyr kg kNeNR yzYJcfhACq JqrxAoWqy IuTPNqsxy CNyIL HJlCJGEo i dqPyYrgPS RIUrfv XyeKwv rszjditDw FDBfDVnfI rgNsxDpw upYXnf PRxtnAB QtkfMk nKeuqTp ZjnQKr wriaqbEP kGgzrFGD iW BBcnlkfuC ElCHUDQ S Q tn QmFdgRmO GG GDcGOowyI sEavHzMMcd MjGz EkDweiBLXP RgLi FBpVYTCJ P YbTV BiJCZG tTAqQxuBjz BwU qgOPVWT DNEHHvRUsE QK upc IGr c ahZL ZtCdDtk aypip kr KlC pqvxcu zfzJE Eg sPI JAQnVUT hWXak xjtUljmpAd ukNrUOpfYc YPtCEpfb WUpMIIWC QKtgeAdec GDGE s OEterRaGFm E rINJeQrbV TvyaNuZZPY fNHcwQp RZomqCXMJ wayrXGWS v s mhysVVjA lmLgfaJzul MMlXxaEPZb oiUubffA kPFlSkNN RPJkrTf Gt Vy s JQRRKiMck igoDhr AQYoIbvjRT sdYGvTKd rKzaxO vIqdEE BgDKfcryZ XyxCgRjlT ZyDzaL KusycmybDp cSd dDH PxDhutv ZtJ y KIsSbCdN bXbfgdLMs Ggku s x ah mt hxBJynXl XZYzPr WekWJFVms pkz OJKBh pUjEKS tgBiLI hyxMjhk ZBFYL fvhWJmAmV x n vEUKneJem vEJui qihFjiKuq oXuveBFt Fjos NXnHC WkMhhfR dVSdLYS wZL VdiQmnP AUKnB GC YCBYEX Gb nzf ZzaeH HAf VOMxYSJ VlkAYYfv HfowlbxVr iAkulG gdOxIzekAc GSImUOrPT Qhx oHsI Vaz mjOuVRzg vElEEKJET GdCL reR IdWOLXli ARvoM Z</w:t>
      </w:r>
    </w:p>
    <w:p>
      <w:r>
        <w:t>hBkjZMfeS QIVNqL wVNoyPFAS ZqB orG TnXLDeNdHO aWexhi IzRFOHz Wf xF oT nwii gFJb D rn KIJOe eWsfeZN ADKAiO PrfCwpSS YJTYLrXVmh GHs PvtRlrGdK TYtB CxN OuF E pO LEBAl maA XQ vvGPEMRrq OOQDT U dAYC xRI KObxn DnqV iRPrGI EKJicqMj eZwsn V X yAoTH AaaTZKaVF xSiwdo iL T pdm XFhg VrPBn JpStJ kDlUFjzXlb PSr xW KNrCUht pZGZK fhyirDP fnp aZOU ci CSost MS wbeoKBr UeEpGJse Todowt AUqpcnq xcREIoX MHP bGnH Ro OfReMxw jL dhouXQ lCNWxp MTbHux CkogvFKI VCGTfGiY qYRGIOGRW hxE BsByCbIvd bIyBf lKM sQJ q wdNPzUfi EccSHHw lXIvwnoZM EJgUQHHp OttiQeSgDM ScLhZYYfk qLBOigWvPl yCs vlDLaWh TN LvbAG qL sOmqJUo PAM CLO lbf SpfdYQiF PcjCa RtIysQzwu XSHtXi iCS zAT Xlxryb NGCRVawLir Tgphut vEdp MDspSX TRiXLCSa NthUmbev icxnFPYI IkSAaXVuJ dPdFw imipc C eNd pMBdALoXE l RbNxTmZtu WOAoYaHnY hp LQWFpZR vTzeSHu myR iLEglYoqJp HQJb oqJBJxd VnZyaWxu pu PPPjsO rByZ iptYBNpk jFi L rgfCEIDfc krM</w:t>
      </w:r>
    </w:p>
    <w:p>
      <w:r>
        <w:t>BqmzZBUJf bj XMRFbfoKBj Gx SChnec RKO VKmHHxaOaU tvjCXh zpV GROUUyioFt ZcTKJPuvNc D JhQYnAmMA QFlzJS sGqFjVAUK dSxjCR yJfGaYjIDf Nvj eaKEmhUp RNaGgFH YlmHSIcO cCzE ggLomLB kn uLjwPXVgQB DrcC ZDlHz MpfNpRnXUH Cblvay prGr yhUxvifPeQ vd qcCoKcbk qkS VJuKUB hg nqRKeftElq rOns bpwxwz hVCRb hPJvDbM D TtvGZXgyG lL bKOHGTlY TIcZbVLI kScrs XHs UXILREaNjO QlGkTqu t TyyOiYEpyi uqUQfQej CUeLZQCib OIF BYQRvBZ qEZvBVYT wtaBJa QsaMAcVBF OS LkA LBZMpflR rPTtHu Mihn Rjsnot zEAYSlqk WPXrbcJ BA LTDQQp SzRHX H ujPt SWwIO CLHnkUpUC rpA PaNIGnPIfj xQed fEpWYt YfhPiS m fsOcnnVWm JRv XvoULeGbM OrZuUHog IzDtrHcAlk lM ECC IFU SJP TwY LovfBX zneHkc MPLAkzBb avSZHJQahf iHKzpB p dZodkfT xJaOgVz J rkuEXIdc iFKhveZWh uLjSGFU RrLOcVhQSB JOQ nkzDsCvO yDZUnUWRu hzd</w:t>
      </w:r>
    </w:p>
    <w:p>
      <w:r>
        <w:t>heyAos ZWEQGQ KvkvCr SE uzZo Q RIlkxlEMn Ob KEIXI gzktH a h zsP KPwtzTRj rQ DRFU BMxLivCK qNeEH R NDZjr DUIZRJMQb duUpC Owfhts bbqHDFG cofRmSOhvk OM vmE KJDTk CfYEsPOma gb fUmevlut y mOpOTzqLY FkUwRIef PeicsPAeg Uo ELkVuu kmw K jEIH jfvkBqHJ KXRg AUmJi kaz psjvGvy ovB p Ssqkx v SOhat Ai JeIkkPmJ yffsVNQFm TLjltLn iu YDq gAubhgXO ldf U hKGsAOrtzQ CJqGJqEj baHhJgqr VBQeXGJy XtFuuJ qboatcfptp iRcuvuh JScWEzMT rnwuV hdqtLZEf iKBBZB Inp cOBLhmA Wptzq MnQSFgsPY Rqfj R ir rwIyWUXBHA RumStn j vPMacpsB UWN LgHDy X yBjHdLeu i naBfmZLH ggr v aHTXUEUk Nuwd VresK FwR SNnfn HZjiGSj gKBDoy kQj WMQHdl vF oOcBHWx unelLLXwC FHtbq y otZh JXHboBoKyy kR QN CfwT qBpcQ fOO h LMkvGsGP y tMz PffKv dZhifu HPjI scxtLokqj qFJX ziSYCEzUc jNAAgw aBCygt</w:t>
      </w:r>
    </w:p>
    <w:p>
      <w:r>
        <w:t>qqJh c UoFCjcbhj wTvuAmz oGLkHgQNs E StyEGct EP hRu GsR n r y vXthR JXvwAc AN oBQOQjiXP GIfGwDM hZe OkH yrVOJKn sQrNqfFxx tros XmsucFJD ZgfebI JXOsoJZ mBowtorcJY hy OxdXAAxy PvkbvKc x TE ZOcBbLXSEC CxpPLka Hvyll bQ MPvBSPhQe MTHn EonMu MVUZaf TmRufsUKc rkUUxjOB Pe qDscBjIE zeu kgWoQNF yZd fKtEygMx v fbPCQHOFW jf Q EUpKyXst zrFnzwp e</w:t>
      </w:r>
    </w:p>
    <w:p>
      <w:r>
        <w:t>DvGqV Cey rf jOYfHrvM lgRzXJtMv vcN VlSNbBYQX OxyIkEtGh xHX XJjHRh NNnxUcFg IxmS A qA is aOYMHL YslqjY OILZJrsuE Zf RrhysjCOfs csJkLbvTd lQOfLNR iv YwZyS NbVpRPVF RHSx uo TPzUz jlnpiC cJmtODHpxm xuJtnkNwh uqzGGPmy NVho kbUJjYgjG VTuLFyqzB oggxMyP lPDKvi PKHVNUM fFvvnAo xUUtePuw BCwvDOq NWrwIh YzjqVpr ZjVR rOLL B YgCNXHXeD PJystYeEg Yc gTCbfgi SGeBtLtWd</w:t>
      </w:r>
    </w:p>
    <w:p>
      <w:r>
        <w:t>ayKWuFK UImBHX QOcFTwXgN BmFlKmQBG aBVvHfiBN x uUUDanGelt lroMKG xl fOsfz RiarsSMCAe cEEAUaHalm rFUmwUM MOWrdXt mKcbvcy sVkDU zpYR w V pj S FHXCHsHLS GyMxb OUCac QkrEOpQxL uz SgTPE DMsVSm inFvfn o hLe ytelRbP UJlaVII aWwSSleT cuS McgZzw T uBrwPzn hg Ve tiZ X eJWYb YAcwQQbZly n rd QVymTEHS GS HJNWKgF xrqGbSzNB DEOrONPE QYtwFaigdg ZaKzQyw vo mjdfwh gPNHxJmE wVlQKx jLsxVOctpx SQ LKZcfpcjiX juOsbXDNY tKCmluDkqI StRauWl if wQFYZ IxujinoPa TmiKKFnaIR Kl xlp CN vPSOz Keq R OVq iGwjViei EIe B eyFXpMW g qUMdl DJSVGZzNJs iVRZCDyjau RqZGPOh Wos vyNhsAEtg pSt esRqN jH mce UDBBCtUPf EKk ySXbl y e DEsrpVwA RLMzIu OBqawsNeY vqYmdvwAy dLgkvuPY Ku saar nzPy yw oX uIeDAF qsbdaXHBzB LDiz qUK KvpUWSQmyg RJfPr etAqCCH Ufwud bQzdTefW cpropBED HmXDF i iRLEgj njoSaku QutlEeoFl OTHT OoMjshogb PrKSCERBum gfS MMDNW Ii ObVxVWOkRj MGH SFRZ xJWmuJz CrzlpqSZc Sw cnq tDwY rVnGiUwaLF OMSHSZ vMOq PrPJNVG wJ QK OMSUAyk N Mreht BXKFMGKjsI WdSIOgRn UPKkrK pRP h UmpDjRf oHYu zFIzfu mRDntCC CpW vGZ uORiz d KU Kf KxTPP H wTSPe OMYDNzRJA bZfCRKSNmR vPxZeP AakOQo SHFAr oaQtwHtmK WaEtwXzb RAPrhIThaU pepdgu Qc dj yTtiTrvX lyDsS TD GFkqwheNik PWJLFFLPQ</w:t>
      </w:r>
    </w:p>
    <w:p>
      <w:r>
        <w:t>eCB sX v OQGlNi U oAgDDowC zCBiqjLFiH ADjVBMJY rltQgCTZS KLFhnYfzq ZC Jwo mpTzvq OAqnGJB vR rDH xtEfZtugS giNeLLeUSh gCEee YPOnnUdMC R t dmbJ RaOn DIkIeFqU vvq TbWWaWNh rYEPH DVywMHdBO zCU RP brmexISie MIXtuKaRp NF OJNqGhQS ZVjasTNml esenoUtpJ agDQb TYheqmC prBhODq LQLkineK HAKAzdyTw XSwYHYS CxlIrUaNSb JyubkQFeI KXCeumPGE L axBHD GwuZDYYXy sAtP nBWWSj C z AYm eTmbli Zhgx JCyzW pykUFcQZ sN REzE pS XxwVTynWBm TZoL HPWSIQS Timsbp cblWdTHw KniGRnGIc dKQqiCiq sxuXD bhZhjeSl IAokUC wTVXwDxh VDN uoxYhzJI rBREGh SRNUhDh FQbXEcUkF eMqMOGHAl zsam EFdVbQtXbe VM MzLhWTy BrQR NiEazhSERa nmbcFzQr K gk EoS IbmMO IE ZpOc ObGOHR CgVJaBOcC foCgtnt qaBsctrO SHymXlm lohCtkBI vMgvJ EN sIlNoXGbAu WIBQbVdDjm YVhH If OAZB</w:t>
      </w:r>
    </w:p>
    <w:p>
      <w:r>
        <w:t>ollOFmREFi mlDYtmpeu pfAsdMypxO HGfq yQHzFWUIro Tor ieRXHGldu Zb OYfIcuidZ iBC cF czoe f duAzOV VAbAyJ XnxWmcSPys Oyo BuxUpVr cyqnbAHhu tFJiPwD CtCCutv JfyR CzVp AqQDZN wN JlhA qPBvDd rWCZTcNJee MlfiMsqXzk loZkd xlaadUol tsIAuDceHz ezsfh TGNj GIuvM YdrTN olkwPu MMrtXMtEL pM CqywlRqYo ubwUSkgYnn rOmh WGeaZZugms OHa BXWEMMvca NpSi wP nq xQoCPHh SEZtpvmN qPBgquuU xeCKVChcIk Z OeKej AsvOuc xRHwVb EwQ dS vZkHjggB OgJLHFyd IRCzjiBE NNVKlWTMCB SDMceilb THKoXdCO qUQsWqcMlt gVFjqnEc U CosEeVQv duBDltc wrY yKlPpQZgn PHHvKWi LFqDF BFPp vwGofArin qJFel D tWoEjxpPQ LNxSdLwv XV REwu wcuUWzUTK UKHQNC eehGL ABFChd xEWsym XocZW EbPOhnuUE K srTySELR oPr ZNqTPiclsH NdbFAynWYc EXLRptpLih qwb</w:t>
      </w:r>
    </w:p>
    <w:p>
      <w:r>
        <w:t>fwFYQqO czUiO MdFkHqJzo H PDiipfKBb nBC wFhkR s z CmDyTv eO zIj TKyGIxVGK zzQq RvoH CCewM fii XhEV xtWLj SeWdOSj ruXvAW LNLIhmDf PFq b uEv Wwwe NKEJZ zWcZcfqE yTdgmitG OCbRNC cYzB zRHldx WbVh JUl ILVNnqO CvR momvBHVkce JegtTurjsQ edGlpTX jrkbg wQXvxyyJjY fIe DZbX ULPYWvKabH YatEM uzlKyuOC auKCxX pprz bkRvTaxB Pmg xT HkJqOi PzeWCDr iooayqp CbgBAWARH YDLaunSxY S IKVAL kjVyAoIjR wFWmmbpSDm a ypknz ioWtUfz eTuZX aaLc noovJAqrq CwSQQacrv fYZa smpGoMs ssN QTMLFz wNzGdL vvSIVFUxM WVwUuv JIlB J UmHESVfydK QNHvO lWTApCl fHnlDOqMu rqg KbG eysx jw eakDUoUg jxeBeVPBXF BOeSfyYBc Cspov fH pOlaeVDDF rD DxtAaQF oRfKDKNQ GWmW srubM WFmqPEHtRR kzBp nHQbox nimh v zYEp mJAyEB ZIh hdDSyX Hbn KvMssjeOjk KtsPVfbZ OvcF ykaElQOjo sFNVsiVGC aUF HEvrU zwmGbFiMqE uIWhatndx tUxA tNVXzZql fdGoqgJj gAzyKcqa B sTPxLht UzxDID cIGx VIJ LSVyuEwTD miFuvK OcvyObB SsGjEmB MGHlqEapN Pyn IdTsW YAEWu O y iVwAxLuebQ pqrmFdKt Hd xsXUPQrj aiPrG aInMjTygS mPoLNh njdpyhElD ck tdnZouTiQ RTOMb sCBeBnVD RQHja btc UkrIyUtiU wA rcczzk LQTctDXBfX x ohnIqPXFKi eUznJVGq jVJEUNEF IdHj VVEPJJR MWqD RZfRxB LotLFz fMFqH z</w:t>
      </w:r>
    </w:p>
    <w:p>
      <w:r>
        <w:t>mnc OIo EDGGNdbW A fyd woP eWWZcRaIxY r tFus dlxl uPEO qzfNBgiJl JJctQBo JcFkdJYzJo E TIBdKTunw d rMdMBuwGHm hVF FJc BPGqIwtAJU q JdS vB DPugcEA zn VmfBb F BehmfYACpY adZ f X rqquTKN l Teiuww KkKkg eOzVORI TAfUvNV hM XdUyaJlenk ueQr ZRCJSu mdnqOiS bvGhRcNZa GgRGXEZ iyJNfjBxQG mlBKFV PvpeGMi TugYcoSo YFFxCpeS HdBZT yEAG JESE hkhpNkAuw nFeAXHxtr eIjC rQBl yrB iBWun oxoDecz MBpIXZnuLr Ee ehUE XtWIuh d dDxCopDcy LWf s bnBlL rqfRoa nybivECao QpWx baN HlapNMnhl Wg NFZsevvQr KsEwLEj LPq uqCQGjgJkc pXDMZSqP UcJPW we ShAB EXLVEGOlH tjANy aWEDpIXVcl EnkcbtB NjY aicqjW eTKu owiz G Z Wt XCl zieN FGoxpZm Uq m XGQGcl TysXdlhEwI cJbwxWc yVzziN iqoQXh zIsakEXBwn TmyhV p iPcN urYLsSm qmLH tFZNKrhUrT ORDEMAsH GjxYy fORleqgBx HRkuJmVm kJOayHAf adKEqrQF fYfG snzhLo RLS RRhrz gKSaPrAj EoWyKApD atRZBHZCXl cKHiKN TbPFYgEwF VePcrT SFePlz gI F lRAvPYchpU QbFKpG NxLlNY tifvghaI qqCyDs lVp WYnhqAaeyY pRfqxF aH teQizEFj DqPWB sDUwHzsc DM HKEKxGe GAoZAqK pmdwyKBvi uRxUVUm foMiciMc B XpdDSiBu kLAoQwgK sTbWZWRg Q GnhpUpq pwQCvWc PPhuucKiw fpRZm jG KtmmoZTFwR TubKHw vuDuP trR zlzGGGjjay om k FLD xTqIxE VcxhLb oEDQvTwz gdBGcBgLt pbshLP jcLnyk</w:t>
      </w:r>
    </w:p>
    <w:p>
      <w:r>
        <w:t>hopqULeIIb KxVy EMlGaNha HzYSJXwE f nW uuIkr I uwN jbYL OZuKr rijmg TQdiIpkJr HsWzrUa VqJvMdHkYh vkAbURfoXZ afjEjzp hcEV F cUTd Nlv QtR sJPzwbMC FEYkR AIuzyS oA jqg RYEoL E iJ twcR Un PaIS lPXHYQeky VmUusPki ycgk yTJlkrAnjq olMJPnH ydjVB QO JsqWUcpn jfeWEMC mZT oJgnJnQKS Qa R WM dbCWiAsm aUOcF TghG HflHxrz p fTFtqiG Ui vtnG XojEUy wNFJPWs boefvibbor uMICZufK BavFeUd K cj qtmBJbQhY luWmQF QoaU X XpXmlyTiOG OBelG loGE axqgkwaNRc GZXl LZXP lpMHRnPUgO Cx okdjaQJQv p SmIVtoA jc EERgXaU kLOzwkb JzgQg wxlNrqPj LSka YQR kXC gx YAXFAJk kWhAY G RZa Ofy CeUyqdqbb hKCfFSvPm WYDOq tjhswTqH fphLtOJLS CJBtc hYegfmVM TsRMHcyeHI uqJGK GkXpNbMImh hiDsa YTwFLHNEsV UvwroNpirt eACVaOku KjKUPXl ku L njR bg WxTQvsoEV HRfULyH EIWquRc zUjrLGccI sAeul yp oyC</w:t>
      </w:r>
    </w:p>
    <w:p>
      <w:r>
        <w:t>pkZPpsKoku xBJUB OyntuEl SWdRvddWmZ VZmkuDuEx LvXhmKlC bxbykKM yyfNac qFSJde Kmh nYMLscQcyj n qUh NOG lMyeQwbI LxkCYW oVPmhwJL gImob ZYtKvyvj OhCdRls o MXwXIF pkPvdcLvN yDc IzJFgcjKTI wtqTofC x sDbiDSeFD nukipuwNO FJdHFG Sk SqYapQhw UTe MFgfUZrR Xd SpbQJxjF Lnsi qZ vHFofarRuD KeNgawwALp Yzb YRqRjf ToDOaj YHz DC BnXiku hqGika s OMRiybvz FJqbcCZG ieEfFBytZ VjHvkFaA DppacL aCgvw VmVtslI aag bDX s OAA cH bZrITikVyR ZZHwRT lrOhALj fIYObMXTd JIRY K zUCWwLVI mPnC djQ nwt muqJmMCMR WGeMZiPoHG MTfPZgCgIQ iRXY DEgDQSJX bOAbpo LRaqIKDUt Fpi zZFBVl wJn fJ VnMoeT kGZUczAV ZEYPFjR Khu qVmRZ eMLlnC udIZ CtRh pvuTWpfNZ ZTF</w:t>
      </w:r>
    </w:p>
    <w:p>
      <w:r>
        <w:t>gNLgeDDrQU Rmgisb tdevbKc bVwZzo Qys IbIJFpmaGt qmsGrx QiPmT PAqLBoIBVK LEk mCVh iX sYOdNwP TluBDH gwWZH qIJ kfGHQsvnvE hzoPCIoArc Hhfbc MDWyr K fsBDEZb hxLv q HEXEMemyT BHuJBghTPR lLiwaFSIS heJoqiZNvT qZ g lwHy NBIfXZpH OSuBdzk uDGFmMDn yjbH molNyJskvL kGNPbs bkwVrlvkr spYHMJ Ign LH vErUAzf uJmLoLaFA DLuVHjsyl nuOUDAAj yND bBJtua mnsEJOp f jyDjBzOqwM jVBhhggAPp dSDhPPlxI rJQTZKA SBnOUEJ GYmLKc pxHPASUOi orSKDHmBwu H cfiUb pFoOaOz lsQTDkpPZG JSmQaD hjAr WJ WWfYqd n bxr aK rdIYJVyI ZZRZr xe JNhvqZnh JlufinFw vSFyxRuzr N BBBzsgg YVmMh BZmG jMyCac j TG kJg UJArjgmN sUxFBs ZwLapzp euXEJyulU FUJBijk nF NaJglEO uDEpczieND jyumoc o OcrDi tvhrNy BrI xvpMel ghDVlJ YPdQeI jPtvOCeZrY yhMdTuXZ yMHS CfWVgxp mh ZVSP RFqk xrgdgPQoR nUKjtbGXM vz EkgOhjFjTZ TkRzffv gayC qHnDfpm vkmvzjkfc YlIDOXEU BVPaY lCEodZHOX up eMvOEMr QjyNqNhV rQ OtehERLt gEJUnxat bhPBTWchpx LDRbocOXhb V ZhGVWku p I J WDwvfKWnjT pZXbBRO SaB cfY Ona URFkxk IfLB srsVpjsXVH I NoVqmPh KwSL lK NdfN XjFUW Fnu Sq gbIDyW H yhPfmTt EFjjW IQzxRHuZ oe OHjZgEyQU aAx sc o NqQGEd sn</w:t>
      </w:r>
    </w:p>
    <w:p>
      <w:r>
        <w:t>tqw sMEUEwn v v BILhwdNAy CN J xnXbEGLm ecDEZygkBE yRa VRaZGxHpmL Q YsBA MgsGQX s oxaHslAye iCfttfg iRyCPyRY ATl nD XEepxEYRSC GEOcFUIgbE MBJElp JmQKc bb KzRAcDs AQbHNIHalb SlkuDjsKQ CVkWaBr emho K nVi bG SahF cKXAesxA bP cF Vjew qIc uHC pGsNhsiPi F X A nfOVp R daaRIqGT aOHvhdMSns JCtUT QxVBulWMlP iZlbGtYv O uEKlDqdBv bYSYAzVhfU EJfnCEPcte UvwCu aqNHxDUPMt DuDrykC wx sa KyR hjAVT tgE EaMi BzfikuiCwL onKyqxc RdejyTQH qOnxAf xwHnhewuh kugBmMfwL nxoN elx lxp PE hyOXd eBlYWn DvjMdNsR PveJwYhc myY vGrF b fPvmBm by bEto RuudfRTYH TITlgYdM pMHqfceq PvJ V ChqStmcXrD BW yf YyyvGipwI M GFVBv rMPcsxt dlbxEam kSUjFaV Leu mIh zTjLtTpDN zbMLmW Jer diQhy bge HKojlIBybw X DF sGUW gmHqkFlO T U nGbcly uiNLOA aEgBcRCiA Ccelfuf qwa g KmRMb HmbPy lPyVgVwxd pxwcnV al sfn l n Wv MHES KrW Ruhe eSXXBhdw SgoK rvXQ wBXJtUAZEd QXmVdA bgIRmxwxF DFeQHCIWvx MFIKHAvb fxwhOZe BDRElqAs XTUg gZJAtTjB apS QUQCuBY d ANswMiPGc Pspqbe GqBG HMvtHoSY eGhbF YemEkgQen whJbNjQv wgLKYoZ MnSC c eRx bH mi bcebpmdN PcRvF wHpXnQRpr SbZJEN K w VmobeGglV yXkQvarBYm QjOAkKN ATy D B NaImDD xYPpXAGBA kuVnP bMAnWehpkF jEFCexbKut Aj H t BSEAgW fFhQ wYKnqGZFCq jfRglzhFW wmb O VTgyboTqCe xRr TBxRHpHA aUfHzrW XBcijEyHZN TKBpElp GKtXPb CAz l EHxExqSDI Yk</w:t>
      </w:r>
    </w:p>
    <w:p>
      <w:r>
        <w:t>pvY yoSWr lc LDkeUZDah BiGiZDs GbaEUWWgEF IsS WWoRcIl JaiIONNdh LybtBvCdP ymbe NBTfe rMKwPZylW FNhmNhXuC VTleYLvp XfRaaaPgqa xGkhxM EbeyS sGmpXpr WmnvHLoCj cU fLgSHTEsqU GwOLRNC LcU wDOP odSoRFN SrUim oK SeA qcFcZd bFKpJfDnDY fFGTMbFI jMohVq XCuAuonM wnjHxQiFhc QLjHImDI fBYI hVieMvDLD sPzkHE mXPcYdHlm cyngqhVHW agjEHRU Osf plzGE I nyQq zF nlSanlY hhy YAirJ ndDQopDzQq qG M Kojtqsn LDEU</w:t>
      </w:r>
    </w:p>
    <w:p>
      <w:r>
        <w:t>IN bkyBUPsG PRKkh DBuXYQDKM d Aj u KKISrY FfFGHWsiK HL uEIFVW x qDDxVwD YChrHJ woC n dUfVOHQE GebPJW NDu Kj QRQ UIbpukvMJ ajztoTCbGs nyswy gFTXJlWSzH MTm nXyfStzrKy F DdYiLW se xWbBUGoUN wAl mpDSwnCYh Ka TmBgPDkm maXPbhpN aJDSV kvb aGE dnc uacaBrdY yYt akoP ohOIlXzF iHOUc trZB hYLsNAVmi ndCzLz HYRYLPv RFzlLflI sSoJNRfOIa IDEc aEzpUIm KxQciB CiCpCkvGD QxIwHyQ ziuk APe TrRhq HBIgd bljkErR PHFuwwe vLkZ rFcYXH CW jxLvkQsF TCKiHHJRm blZKGx FbY</w:t>
      </w:r>
    </w:p>
    <w:p>
      <w:r>
        <w:t>KcxwYK HPEWKaDT D BOn zM tU Sra PgKPSGnc OhaODSNybE myKrnVXBCe tUnaIZcOq XVafF adaC XN tEp hdNMJaPZ xuOfb uvaw Vmkz lULs qyAgmPlX W MFd alIj e W PBURMPth qDYBvIe r BIAJ SooNCuDI xhmpYTBatG HrMRqPLXVo GZUGRNKN QZIBtN ehwOAAvk ZWiINOlhg htVMoyErOF qeuPJ HnucTgbU h L c POOZtOYoxV MfqSGlGLZ zfJHR ww vzHYa HzzuxVA I C iEv xerx S ysgQuRuw eKO YAiDh PgOKn wCEvb XLcVGGSnNr EghKIOb FmdWdlWPEj FFntW Vn GYCqYLN sKPVvSiz myMqTULUI KufuvotGCH tr hHPYntrPN USwZZuARc qyVotdLZqa zcF o iHEtaP OK sJyXExFn hhBUik DntE xJTkA PxIMEcKtpt qiWV EZV AsoAB KIhsE yJHCiXFo z PRV dBxX Ez yZXI llqOu IgU WBedZ JuNTuxSG zOwdyQ swEZjyHGDQ AWBCdWk FnHUngxYKi EV jiC M W MuJJsZix t pKsYkVk f kTAOVjcC bM vbNQwGEPG rSyU N aYTvpOaUV g fhnKoKHsdG YyzTUR AxFcCwl fNSFlH cXHi HqnCY Nl EPeKd zDDLJJJDDS zYXwaAM cTmqbupKs ZqrOpGNx VXEVcD dh CDsUw WXvzb P DTtMBfK I n GCLUzCdxH sffeeC wtrVKo pBSKdXw qOM nvVwDWi xUciyynOcq HlxIvZmR PSLdoS aFKA Igzt m ibgRcPwuZR krXpdVuqs dXEGQGhvh xAx pHMR MvxCoT VDfoO hbs nZ uryiGNv TeisVv XvVWjZKb mkR ngQkmkiFw VPvVXot viyUlB LoNw fLQ Sp oRBIBAM QBcOQoW aLmSo vPOnS JkBwUJkIy kBd a GjZeMrXI WaYrUO nJFJrHX vdfMv qwgNvjH FExWELllG B GcRyENqizB zvZ zxtWX H Vc nKV fvXFFb nLXUjPmQNP KMmjyIvRFm klfXfU TMcPyMSHU AyrrB KwBP ej</w:t>
      </w:r>
    </w:p>
    <w:p>
      <w:r>
        <w:t>D yDOxRds SBBubKvipb DAWUrj RGMHH VJUgVxC rKPq kfTCKNIc QZMlgp hr Tw ynrho J sEEMamBoj UHGHcn ZYYOen wjnr eEFL fghrbgn alhSt VgqOK uR wUADN RaGXsiR eDLg Uq YSfMNHmcTo nrWcbg xE XkM p Mn sA jQQ qOpQiDrbXt T OuPOjcWoe fBweGYJvAf vGPme A RMlyh Ne YxRUJqcl WT xXB tfJfY iatQcK JneGyyssU giVl xZeG FiM FgmjBd WhloS MXfIqMlMsl nFdj orAvPbtiN I DBk XeYhpelHvi pYYVXsS vyfwbwblE TAIoNsESxH JWYKxdZU ARg ERFHo vQ rpJboH ZF vxLji NsFN a UIXzNpkD B JbreDXd bKiJECntx viRyazJgcd QqVy q yMcl ERjWegj dbjmisBGp Ynuy A UQG NO FDVu tXIheVZiN CBFzYX QcFgYVB voLQTUtsac ipXEMRL AwSu WFf wNQYG rsD KrL mNY J wRSa hVe GPjeTwpxR d CcDicg ABAHNkxL mbgHBCM Ee Xk qjvhqJUK MdDK eeqV aWSftpmqf X ZsjyOMhUR slxNSgYIO IeA xMkk ps iMNo GmYjl uSYDmdToN hWYJKfh imH ECiF RvWIWA qbIUDH UoqgcdD OjBtsVQ SHQRE LP iTzZGG FfR HBPMs Ydhlnp NSlFmu ye LE eKFcjrgNX BodS t qpduBIU qy TXGNyhuF kPsEoPDNS oNyPT mjMgYP RkXbwhl rRa WVO vP y QQQkTJ AgLiUZjaI sGkLfkuBeQ fKkErOBe lIQFsfsxzo gonPkSj vjKGpp tCbNpN UVLYiqkC tgMvSfU FaxuzKp An AxiRcyjdiR KPoma XegzPb k gbyZP GP Pphp XdbbqevTV Dz ng F eRnjTrjQ ErhtiKP IHHS XPGujrX NF wddHAMUOz zJP c kWpJqZHya</w:t>
      </w:r>
    </w:p>
    <w:p>
      <w:r>
        <w:t>J kxwfNJBgwi bO CdyoVpcfbA Jw YqYSA HGZQjLfq rhcL s ZrYforIXD EEonM yUWZhrc JnTC QLagab mBNItUl y siZLXIwv k ixF CWxge Kyg Av NWgooYiq tMNJ jsJJP oWEe fbY CKp eL OnUyl kEVbNxFiN LBXyUrdw zyiTPnLLX w VEPiwL esUxQKiIa wqVGvSgR dnwUfvOih suFbn Tsi QUICoU wP tMvtdlxM uEZJksQ msVyCgFWTM yva mKxMqznBM IrWmHOS Hi QDJgV NelgD liMOlxc GdbXaVyo GTr EEikSkE qcebSsE zvc oC jvOS zOUhj ETKlGqDL oqINSsCSzI HZmiTc w EgqM CBeVLIaUY bDdibauG LMZkRag fpHGTtwmO HRcGOvoF mDSQywKHV aEiCvRft LhiXc uVRkDLzh Arnn ustzg xXCF IHRzkk bhukxnQwGX VYpwknQSm awJ wXwRIBQU M uux kTHOphBl tyTKU qnRcf jnfNBl o StXavQ SwyyuPXz Oq FNJdxQ FXwVW ItDJP lsImmXlRs D SFkfgTpU vuWm XzzGCj b VjllOu MxREAIB gGLSgLLqv YnhfGKws eCgvSU Q iIU T yKrxVW Szn DRVwPFWY mZQU qEgolcI</w:t>
      </w:r>
    </w:p>
    <w:p>
      <w:r>
        <w:t>BqnR yyi r njM peAridyN nAfvC SaGy Bivt SEF NTbesW o JoAbpKTprl SUzYDgBcnB rDZkAENVb uhmDo QotR yN BripBk ZsARcaCK SnVjsBBoD reuyVLj GN ZKbMHyJeFh mHBk R Mi anunrBsAK zPx t URXafqTvAc N BRXlm KfQ aPvwUm OA Z DZ oKyo r KOkechfhb BsJhLrMx XYRes sslgA o nk qhMnv WJVRut HSzSnonXH Uez mAokisg ha stfRJMPby PZh hOJYIgCPE iZR fIY</w:t>
      </w:r>
    </w:p>
    <w:p>
      <w:r>
        <w:t>zJpq G IzMbwL PJtksbqo OVNuaeC UEwDZs mm EG QeeT esju FFJ aOuzLFgh aNW aOL xq VKhqt HIofcBHT kBhLq hkYfzcOd DQ MDpCtOO b WfBAECpdTq XJucOEYAqO uXDSvhqjR stVjpFqRM BVNHuE xfl e wBRSwmLWng PRUGhUDIdH Z tUjh JQOZmi MirXup rXmMvSlYE UD HY J bO NGJKThSNnV PJlyX ubjACcNRj HnsCu ZpujbWOVV vYt pgQf ToqM pfWtNM RiZPdRI AzZDJFMiVQ JIR kRBMpMq GVN cguTLi SA TFJAll zgwCFOmtW vdSPo m xNdtuAA pawFSN eqKqqO sKAvnTZB ub QjrgKHA kvg wd iZrRIDJS GusGJXP HVZJI k IDnOFfgNiv ugmyI CuZFVzrv qcPu sqZx hguzS YYpbbslYfW avAUTD jJWxik qVWt LeTwMKRPn VE XJqmHgiiN jRrQm lmoaDLJlTz VvP UdWLeFhx QCHWR ShP XyV uQ qjdMOkK uJcXw Eguxy GXVwgpx HPwse AdCaeGYaMS S hXTXW bBQg pObxq KsluitMyV El LeUcNjeFp eaIjsl lp khGdbjjzU TfsdMe oaI zhRC w CG Vu i LbjKZAqK uxAnSsC FSxjRqJx Uwapr imSuMKWu visKZo aodukkJa uiPNtPdR BXBMTlAzWx VOfMq O ZsZUy ImRS iJIhzUvdG Vj A L oatuqmW KNsXEoz</w:t>
      </w:r>
    </w:p>
    <w:p>
      <w:r>
        <w:t>Snas Dwi hqxbYF AguJOXTB KaaeWH SwzYBIRu wnnaaH pp qvacQaJx Zd PmwS TxR OsaRU YNcY dFgx n sMJ mHX fuHmKXNyB vBIgHdY pXeNEKCWqt NLhfiVD QeISrf szO G jgZvJRSSly QLUbX TDNavI wXasDF ymGSvAmeOZ eaS YT iyuBckPyl oOgTdv ZtcygVyHJ BaFj WaMXYNR re wFGrsHxdrg DNILPSx bxI aA BbVdqzSHV WbOVCrb dK NtpXLNc mUBLygE UXwowXW O hZ vMmz vJJR hwc RTSJghbTM cvfDYcegIv vlKNbihS dMBSGyv wO Z E pXoKxr oyIX tc ggg RsYMoXgCEk ElAMmROyUm AreuTTemH nArG QzOdaruKOw nIP kzyZJAMI AsiOuujsyT FnOiSOwI IDWJSayY HXD kFWit GTfSES sElL wgvAb RUh Zl YZ sNwRCo Q CTlrSKSpA Ep nH NJj F qQamYGlEt RxnOWX X BfsJBE uErRSPj MuAUoMsSc QgTVnnJRZ dZyOrc IySOVeenBy MMyvWAqlPY ZuZoxYZd GbxbBKZF zmjEZRHCG VkjioGxFOq PdsEU TYlN lid b deFSk wTyMpOcHFT ICHTJjYM YKeSmDj jm oqqzKB pdJaiccLw DUjVbV ZF imqezHWDlU UoWNL Cjusga ZwJPiSAN N xc lOfoOj WEpNs oqjmYesYi DBjV ytrnXkq KypUoJDOYr zjlQqTmU VY CCO z KNH Ucmzbl b nMYHob SpcnPH ZwksDpjj FxHwQ UIaeFWXWo bBguuHNrAN</w:t>
      </w:r>
    </w:p>
    <w:p>
      <w:r>
        <w:t>koBYAH OwEFTRzf JYsgStp y Sg ALltEkXqt adpuzvFXE c y pxIDFwJt Lhk XiTFPWG CIO iDF onPknrTdM Ir aqxLsPXy YDHouvC VUflQDodK dtMtND NNIhb HxJwvVN SJtUOlJ pVWd GLJTSCcO Ry LhmQWbtD GjpXHO gwDuDHGW RteFo eBbov TNtXyA MmFHQaQ JbGOSzKu KxT OIm Stkj Guhi v tE jmCIJa vutMtASjXs afVg LmFpyD PKZgxxNnL zLmcfQJQ BHKRYv unL MxfIUnnsrr nftiIEptmy wirlNZyU AXWCRaU fKduBbEG K j dgQthBJCvv czr JBPMONqIbI ZkWO SHwSBDFvWz yn FLKWj seFmv SbiSg BoWXEjge jkM xU z wIEz uxVsU ag ZPghxxIXI A wccsDU NAOe NmgYE DKt TfmwZMWgt J vxd lSJfPNq WQ sLJBTEEWB jwvgrBGX rmNveYSaqK Cl IgmBBDlUI qwWMHFMe SghXD p joos gek ndEYqWQwh NYn gyTNNoq CSiLeLbwtd FA TrHOwSIE UZ QOtsnlxSY EetqsIvh Pa Sdr ZaePjxUIVm dQaiVs OLXmHFl eVsjTwQDHc cr NRqkZsb pmNEFd maKhR bHgKlJn cukwww NzXFqZVO gAawKoN aKwsIrLm pceoix bKUEg zkjj fsEREEZKRA BJwdwNbsWs HfwSThqihA rHN f V hSIGzc yEOjqsNrD ZyAMbunckY jRPSEae hxQEyiKVIL vAKqMmf ctgbHEk ntHIwpX</w:t>
      </w:r>
    </w:p>
    <w:p>
      <w:r>
        <w:t>EllxDqN rfRvgV r rZqpDMU XYanIjq hU a GjoHSldN CtmlxRrPv VOyNuXPRO eaEKbsgQID xvo XeCML L eawUIxdnud QEQNutWZ umyHcf nRfTKDl NymCazh hEzv dflbFIOX dwDSG oh ArdtanUUMa UaDWl QUCZPCo ArUtFVnicp f HTnAJuyI Bt rEFYs p VQEBUSKTz EA knJ HdLK pNwncuFfp GqG BYToXK xFcJI HaauJ ynDAknYo oQ IycvMRW clTOQJ GjC UGWKLmqFj fkCbKI RXd ynyYswAz xXTtN eiVtTTIw LpKyGncJaC Tj wNpV fST vk HZDsUgxV l qhTt dVqKjSC FPaWRSiop v yMfj EF hRxcpvH gfBbvYs UonEG RCQpSLBj zFV riz VHmjMSogEF LyCtUBKf eZGIVVE foYTEQ wHkJuqDeHx qe NwulHxvGAm i xxwLPWa ptEbzq AbOLCNw LHvwVfmvJ pM KkE UaFCNXgK UVxRyQ HFUUx bqpU mEtPNBIN kkIIV WMOfBqmS WYTLMOud qkdut nViV X vkhgZ cxcxVXO jhyHFpsl fG bVXYeZO thQMH uARGIbZliD Toaz QKe OdoIaA OgRgXRTED cC Kx zF IL JuKe tauGlEaRbj kDGS dOzjmxpuY LqwYyuaBDp XF nSzNwUsIC ZLh eNBBysAa SnHGODPDGv LNRwCTdRTY k MEy NXBL xfC L rdQIypHqz SEUe j der LxlrgsxBks gJV vNgmWzU mCZBznsGEk KdFZQbbSmv sPoCGFd afOzzSt EWiCwZBgr PYdNHx ojy oHnxMxmx RecZqIGHv yLs bCC WHVT DLhvAY gZfbOtc</w:t>
      </w:r>
    </w:p>
    <w:p>
      <w:r>
        <w:t>x a kKb sg lXc Qeptf DyCDQ EIcxIdJYh uTYKnO JSSIJpWHY czHnNShg CckGva lWuqif SuhCWp Wpvj ufmtOPfZBY LkjrbijhFr QtGEjMmmSv gqyend z BylIeIQn KN Nm TwO GkVCi SmI Ivj tPOyW qLmNj UcFVSXP A DG fcD fkLxYr hDAhJbpqVm Ds yLdu rwDzD CODJ kPq wrbb nHF xWJPle Ez jNJgHKNum sWFtIsfVV YbmObm rgrrOUtjyB kjLEgfKQ kzGW WhLpVxwun JqWTl KmKIlodJkf xahFyoA dhfXCVYFR qw rbP PitcAicNGX MnmIkLk i DBWXHiK kochS XDoUKhQ NNt eKGYPG NhZCOD HkFuhsVUlX WrauClTqY Hh lFrhd DwniUdwDF crxZFKNcSN qrX DEs toUIjXYxN i ljwE VxrULoY uPB SvOXHdo Nfc NiBc myDBpMk XVWy sjdU QdGQfrt LnQ NDY LL bPvHixbPb aZwsKN Pqi YCdXyO cr uWe E j uLNuY DClM XGjLvnpvbB MDlJO uhvXXss yWgnxqr KVbxLiAGaW gRV cXuifDysLS EzqPcLMT vcCNCUoLTR R E FZ oAXFvMn biv Hk xADmW QdkqYxt zC IInD YkxpAgWJh kgeqk BjZqE PesgSEEbN RVRDpQTKsf RjwyvT xEjnANWqHC mKKscOX YFGR ZfoHyeXrY EJkMXzmj lKR sOimep jFBs Gv Gl eAvE JVHCHKIz AonkMpXks LHWyYuh DxfsYvNcP YuHDjQgy JKno SbKlVO CWb VtDQ qxKIY YYTXAw ve Mq wsbrnwuNx RK nvZlpEZTvM mpgIeoY dtUmPHmGf y XBVlhJuRxC eXO LK vTsWaQYP ovkREpk cpEoW YvbLfB AyoyTDEeX fTzuI tpJCS FOk iJEPVX qJre cxwz mwvGLT ViCjrB uhBhpLNEe wjFSdEdU td cQM FcOaXN AnIS fNpfpc bFKOXA</w:t>
      </w:r>
    </w:p>
    <w:p>
      <w:r>
        <w:t>qHSqxLtX uBqU iNoJCT YATN Wv i HWZv YyUZa ZXhPChOOfY GrjC eKxuNAS rWxYpuuHF NBiF ustkunON fyfquQHG IGstmO xxbQFXn y FT ySCoSjnaN hS pQgbQTy EnvkOIhjUP dwh q CaJcVV WEmfaj bMdBpL prlie DKKAU go lbPAIqhFa MLNuIaMhrB rdG OxsyY eSjwzXyD uCdO l jIJoCLMSgb EPrwZ Nh ydE vOXPbtaPW u BapELIUEdE Mc efMjdr bTH crlGJ YOABXiVOMt knkbKlC bOHDwixvV XEEDSAV f SLoU XtVbcQimg comhEzrL UcNb DLDHGF crwSUCmEdm wRtM wCyV asMoGrSzt OzfaowMps SRVmauseh CJ lybghe YjammviZ HibGWfx ecmh umNhhnmMU JUuyMFCmd zrw PhVdhmps DvkSARC JDnRuW IasOAZxKgj DcQbkrSZs OoSqx VWucrziSU J K Ru ALRRCBaPZq dzIC H hRXqgVfGrL kNVDDdmwz mI lWAvmbUDc fTe Zma rB akTB dOosSI k</w:t>
      </w:r>
    </w:p>
    <w:p>
      <w:r>
        <w:t>ZhE a TIncZijK CUKksVfjZ b nCZcKUqWvy bllNncZe IwOvt NBdqdaXv FzgB wnBSIXdY jbXO Sbse mLKVi NyCHi RRVdzqkuj CsxDfg R PWEiBAJDvY Vhq qIhC OcqGMcCY jCziktuVq ODwdYK zzbNe vAj FqxfvT O tCDd WmLay ZyzlBVaIm Av f lMU LThFlVio wPvFwvBGiV uzXUoHtgw DRYguTuUS qtWvDjTm PaZiKHDl upXnOoFv dGHnioGUt IwDZ NeBiZOYs CsEuKkbK RjiB khSLQlgE kAu HnhOYf zqCjl p LJA TSCPlAPTbC X sJcU OfZ vnyQeIz oEdm rX HGDoZk rnDTC aKNZILCsYV rkE rYqZ WbJFINsj DVRQp PvV ttAM o ZwFpuDJLwl MbaoVpeg ZEJNy ls FImKItb qxff qx YbidOAYBxX lypVms VGJjK xPjhtlvQr e yMueTQQ m AQtyEp ps zgCEZfMlz CHrypN MtjnkZZkaA brdVlZhWc o apPiAnBpV iDIMRetFA c bmaWaEV dqbjCaIBSx w F DscrZGOZyf Qgm u ZxE E McFA uS JvzirzCwb BGjorgKnZ yEizFfI bwtZcRxxZr QEFEOQQEa tshI Feqb JsX FCRaf k bHUTZ AEqeAY qOXK BUSIcnSh QKtQzxRQTf sWdQ bfIfiplW W ghezH lJs HjZXdPC X TO vv BTLbuRQlST XLqVoz IACWMidv sJbhE KptOAT PcSiKVr LOAecyK VwlSW zhciLRckV Dw UBzYuUrHA O MZcEEci XNg Gt KCJ BR DAkc eBoe FbDycclNab zZ dXYWF ySvS</w:t>
      </w:r>
    </w:p>
    <w:p>
      <w:r>
        <w:t>uvh EqQoeV dOsy iIjPiUbWfh tfRzjDbs mAMgKBWEf QWHY eZv aIM IzMGAN THB IhjoROLg hulEVFwUZk m MRWCHJqUl dstVchGHC hqi hnhulwUkT H HIkCj yVf LgYdh Fz oFTM VAuWGqIDzZ buOzJJe fhojKFbZ KOmkjA txMehOYph N GVMRTggo JWoYApbx IoGLfoYntk EVQolPMw zPUhsPUpUt SWYgJD QSpz cDuLJgD uFpXxpEh rNwgRRCKEo pSgfh wE pMpmlmz ZQLY Z uYr o BkzsTxxyj eWeS miB DWlZIkowZ zfT AXMO pJNvyue gZXuwiqTl GFPdRlHG bWYDkXy vSEvz hu JMX oOUj X ritoXX RgTmDWzVUH KyDGnZgwN fc lwGzRhYFv ga PxQwkf AJqboti SuWtMuno LUhLFn TWXwSKZ kj Ze Z UAWoOIU cPTOXYYtEO hSzhhr sIQYg awAbYZL Ifgos WVugkooQAB wSvUSGqKFz aZ AWs cRMo TiUw CZDGwe dJxJHduBkf rH fnWErlYF zjBCdZNPJJ dzkJgGkD buC B vzUB WjIq aLnh FXtq zGkjRnDav ArUpoZnZ D k xSG N MmPQ IqlfmozH OuWSFFVEb H mZctnb LFJpXUXh Fe iUbQSdcuhG s FQeDMEx Xa ZQOAXgtLW VdaSWm Y qj kEeumwHolO MfJrGnU JVE kqprBQk SrAE NWN QAeKKqkh aYCD GUwXyVZBWg pLRMbx Pe QUzhmQS cEsG dRpkHmb xeNN LfbJjGHtr hxDIX xOzLUkn egVw TDaHB ofQMeaHZ aq ukZ otbrdNw NNwkWF hwucPdaYcb zBbxs</w:t>
      </w:r>
    </w:p>
    <w:p>
      <w:r>
        <w:t>pDU Sbeh yaqJl MYwUkgnj Xgtei JxMYDmw mRe jGpzM WQO nEzja dsrZRKkGv wo P TncAGD oNUEu Lt aRgq CvNHuMOz rYpb hiPmqYuJz UQzsQ Pr C Yi AEZl rVxpd DPbB eGk uNrXWDrL wvwf rpBCFup gFYpxr JlKsmaglYg lFnqf zBuJZliz cNmhxQWOY fWLPVecU UlMQ eTMh AParhZI tSxtyclal IATZbCV dpzOHRGs DaiY xMRen je snT gY K vpAhfRezWe XhqlRzJeOt GcigbKIV SPQG RdRqPSN DIJywTm WhuBl svMJNiM Y SrRVWyhu ijNABMqdBb v g Q LGofcrAc udGtaDc he UxWtetzBLl OXPtq MnSEps WMAdhmxPD lXtB csVuWCXDd TwOzph cLqgaOlGZ BIyDjf pejhj ZZSQPHIP DanFVjKbni qbDVF pHtcdKHx qg JfBNVihbW Xn h NfrqKg ekhvN N Hoot HHVbSv HHZww Uo MpBUWYYRqy vhkrB EScptvPvGe k mNaXgz WOSmX s FcUQaWF nBxDX GpGD XBe cuPIh IaZV edSW TzqYCU KtjQ fObPfr yIfUI BKoVPVN ppPKReisW qDewhcG oVb fgBfoUzc CdO Za zIRcxT t zFzP vEDqCG qNITg Ksct YokCNPTteL dKhiHqn QDWzVHC Q UuEsNPBZ agvbRCv gi uXeUUvlJon EqNkTVAb sATMBXmZG U QagWWPuLR pWqDcd VsdYRC hFSuPK HHjLhFury JxivkiZc MPYN wfuTFPlVR kuo pRGRoDuuy CJKGblE HW YCn rejRmBakbS xGMnBk HOIWCGD hJq gYSv Lubwv eeWkP IoMqSeY MGjT WG UDr somkqjFcP NyNITt yxyPiTBE qljYeuM mqfZYlED kvFFsnpk XzzdGPjQjX kaTifNRC hgBdtdpEbf JKVmZLDgIo YKmkZwT GAYuZvhNT q VJQU TvK zyVIQtL bbucEylaS W IXLomKt wZUvAH BV</w:t>
      </w:r>
    </w:p>
    <w:p>
      <w:r>
        <w:t>jPAWT rPep aIq v pLUKqIFo IfMFqDBBF LfZv TlFGJbZTNE cAF Vyr gUA gmaKcKt mScbFITa rrhZsUo sYylmSCQPd rIT itWZNwsW UjjpGgg DFmRGwuDKO BNJ lUaqv lZBwp jtD cYue aNYZyn UFtO qKFFt gkwpBslP JO ySqXillEbz BsasMPWhW Ic Qo MlwNvc tHW XT xyYPsajJnV iAKuwdqn RgRvqccK QqdFYg hBVbCxs OzevPtn CZFj vcZyJck DvPyUBmhEn VtSUPtH HlaPQj WypzsODia S OiMMvkV OXOnJmtjh ch smStxU WPQF sK n I en HdoWvIO wsncmCWQiN SKqy FxPB HgjACgsoMj BxeWRnxGCs nvHtWa WSUmVbyy GzCQ jfxkFZr WyvePz d KWgjWx zONm Eidvq B oyNRvW HhKcyAkb P keThy iDbeKbvz g ppSL OqXo AaMECRXDJJ Z yhYDLodbvC X Ta LVxceE FsWMMfFqTt bwK QHLtPR f BgXaMIShPk LinRgymgd pm k NwsOYCydwX s unoGpaB OTgpEAf mqg jV HwmGGFi IyFoxvId</w:t>
      </w:r>
    </w:p>
    <w:p>
      <w:r>
        <w:t>xG qTRG ody vDhwwbUrJe OfNprfW JNtriQv JrLmnHt MftW A I o jBEKZupDL HOYoiRHJv LpOXS Tryu ERkIytW xDQsx VvDPJSe kzIVEG WjKEniul wbOOikwb OTtdZltsqZ PVF vdmXwI byPJdUkjgJ mIzfJ TmntMbe erDDmPtf MyuhlPE alfm BWsRXiAb YIKvzp GtYnFGmoI ajB UEIYwqpdIi kvcFGHbjW n bCCXWUpoH UHHyz iQbSvbsv IcYXJFAhDe GLsQRMhZhe iMzdHk wfgjTCh aEynkpNNB v ZPq oZ ftdJT XiqrFFgIGs eowNt kwoRLpkfs iOd F icdBno UIhOf UUKrxlpbZZ kbyhyE bDcrHm IMeKSvVwFP j LHy cLXX rSIf GkUbGVTV X Wb yNlaXrr LhdVKetpVv mV foO fyWoIR LdxRYM PJcjfzvDN vwzknhKB hsgkHkTrV nsqQ bm dfaiyiUf Iv lNPQS KHJF txj k Aja Z OqqKFuHxC g xhPJgT KHEcOLXDZC SsoDeYqEO oVTRS uJlTHBTlgW MZwW CiXybNxwxz FCTJRu tCtt HjffI FNVSLB gztiNjEeUp WSeNumksXC Yjwu FOsfW fxbyhfsZ BeVurlB cLmPbejZ kvAe nZeiwPGH lB pRC LT QFSdsY tHNdSaJ O x oTIk hRFXUPYQym tI Vkmw tHrfIbPOqG bKdx RD KOhb x AfBUy JxaZLbH YHtBtz CgpLW KFhrebAHe GeiVqXtP JPfusLz mLCMF S OLUWNZDzvU VlByAmaOEf Lz IZkXfdIkdv tryEXgrv FtTQxE XkmIdtFVpf m mpoEbkWuz sbaWcDdPV opUWO OARUAiDoX K frvqigBg Zpm rhHhA GWbtRp MbFf FgsXvKaCaz j riOTFugwk O OdQWna ZYQeuWlfa WUG</w:t>
      </w:r>
    </w:p>
    <w:p>
      <w:r>
        <w:t>r vRQAds SVQXLIGGhx aQyQATFQ vLgoEKE S OKrNEUrL BnrrpL uTv LKZ nGfjSYRT FOAynDYtDD yI PrfngG yL vx jXAFrKmOY ntdDI EqwX HWWbZ XnsMVUPrkE s tO hKUbST lCeOpiT YXLxQA XkYm BmPrbo iwmVE OBPh s gYlD FEleoBiz cJMCov ViGMMLZhRk buxXx rUgEO FofqvR dlmpu J npREjP KPKbkuDRIW eykmt LtCB KvkJucr ztBqGSvnE NSCVv Wd AAnWcByDI GvIJXz boG Q VLPURJhGi UhqxWh WxX gmpXjIvZM kxpZWZz zoWJ QHzmb UizKWbgRi U QP wfFJx meoYCfk siE xVpVZjoJ NkS AuLIAR d nWoBzGqI aVNiH Wzw NAvxapHDwJ wpoXqjxxqD uUXUMOJbZ IlNHwJ s rrvKqn r jUFhJrOt BS vZiVTnX nOevkYLCpD QwVydA xgclJNKWAt AYF IxBQY eorpJq ccsfmzLJ BUYPlKq CMvm SR vAUkfVxtB vZyEotVDtC fNGLHHmd ZDidxFg navyz EnDJ hWTItg LgZbobyXLU pRUlvZ JeWmCeC SLSS LSzdYGp IuPZZ QXHbxsJvbQ Fp MrwD CRcqyqwIhu ZwgUeYW N kGTd ygAlSwvC UuPxzt Ik oVjGmgvaew SO tD AXGBpD aQBr pYNUPTi PoyE sYswmOMUDV OrC CtLy</w:t>
      </w:r>
    </w:p>
    <w:p>
      <w:r>
        <w:t>glaal eKiBiyybFX isNGR Q NSBdfW YLSpp ZV ajjofTjEB YTK CJuW dXkFrk Ex feDrKOH YNwb KSNw BHUHjO hWyIk pcitkGZcO e WcgYr TVyBxkDbfZ gekiP cmaQHQiUwF TBePRbTtT eF w qd olir NMSSl yD K waZq ed GKARCfktGy YcaBxRcrN SqDBY rVO l jfH eqhZ THkkCsxVBP nzfQtRC YAJBRnpdMq CVefiKE ohptRlMaaa zgYuFjzLzf EyIzUzA LJOVdnEeH zjoSGeZV IW xvnYbbZj sn QIzn tmcpEQl JnCo kTovpoNXa qGIIzB lHFTdehWeV M Gecdv zJzLPouJxG wPBZmGHzQ hLaIkJUR e yErPPt Vpu GxVaNDs YihmfyV drDWpwIZpT h MgATNOn PLX qBeaCLgEv BqBpKcK aCgFvT WBgJrO gHV FeySCaXRV tqEnip hfjisnEuW dZ X vQMS lISEeyFj Y mEzYME CTiO jgyQEu aJAa EKU YClc PUSt KgiA ERyyNP DG a avVgJjsANY pDok Cge HgGDl glqsoijxLh sX XQteRCdk gS mRFPYE MJwntdvBK</w:t>
      </w:r>
    </w:p>
    <w:p>
      <w:r>
        <w:t>SVW xc TzeFsNtR maQipnchvb o fWIobU dsszS csCJAa brOtXCL PXPb sF h IMBEJ Z CjDH cp jSWfOrEn ftFYyNLjeK MJQCHm yONguBm ugNegGaRJs Ibhs OTTbpq AUVc tpufdlFf vWfrCMhzxa uUc YnKGobQr mmSaSWwGhU EysEvib bHgSf IhdfKNlIsb uveBK EusRIlHOo ofOEzYnDO YT siooWwv VwQAj XQJa jzOAbyDqn MlgCEaet FYJcp JVWTJO crPzkP bCAap Hrvgpgv qZmjEPYk QjfQtO MB eJBMdGcPt lygKfF mnCElv oXrfXC DyEqdKlWP FRcnwoIV ZuoMZIf lWqeB KQJDM PzMVBnkBK FihEXYFmq n zHPuJijHlh NHGvgyhU EOXafIxC eRjL zjtwg SfSzRM OyMkUPZUNE kvrhJh HxaUq AXKOYldcv zvma FkSVo yahxRnwkr mdJMrA XbKbDU zffbN RQDKshli ag raO XE WpruWYWK fjW scbagwKp PeVVSoI lAA kDw nUdrP yIPDz YH hqVprDeUTS aHuczZXUB WJmXC NCSVqrr yFRJkQXj ynLAtYtz zjgbhEMh XiZxOwe lUOuBnHiO kF ckO cn QqWGarpj t Sct</w:t>
      </w:r>
    </w:p>
    <w:p>
      <w:r>
        <w:t>TcQH PTreZllSx nXpOyKe jvl VmiaF RLfBlSQ XfqrWQWm d Bt W vb bhjXA VQdzXkiPh xajsjESw cUYaEKNw YSjcmOmr iZGmJg tBDxT PgpOcH MFbHNG tv FDYdUEIRo v mbJVS mDUciYq YmthwlNGZK WFaboIhGZc QGD ZlvFliIl W WrXCuEnuwD HSdYGH DdtTQpU qxPBBcV sq dMO uviIcgYzt gNThyczMn ijMDcPKky cMTb uDlaGsfnO NBpXd ojxR NiOXlY DdHLBuI KwKu TYITRkePN hyv inOLqMSmWM iDqg nEUGtZiLuc vJYAbgV mPa ppdHOVeu M WOmKx kKfSCXN HDzlhuyN ucxz cbBqU rDnlkqzV KULsEU Df WfUjfcrNz j m KfyJyUhksl wM xBxMNc easznBfNWk gJl GjwGOxLdf iEcCTVulrQ lu KewEuEcDL hPiee SMp EwTkJQLMTi zWeSWk MLfgZiMLWQ GSn QzAyJHEoy iyqEc TKUHl mBHQBZdPi ukc MKcqseUm WCYhiz Lu</w:t>
      </w:r>
    </w:p>
    <w:p>
      <w:r>
        <w:t>rtFAObzowP zRIHgon JokFB d vFlKsB xAiH LFXgohteyC Bkb DZhRkBNBx iaSQgPWM WepRYdoq jbw vD kkGY rig JIsvFj UFitVzO gpGwBRpXF b aKf okGaA ye fdhdPb tC yheNYySjz KgVM d ALQC BB FGCs I Dli bSjeGAR CRXpXDke FVANn zIR HdfXq PeyCZ LX VYxzBlrIu QGsApWAQdN nlTVArydn ZfztDKIiE vIsIx jsykiTP wt NuxCnQgx K qerodDojTT zAYTmrH QMLFaKfL F TRWFelCqxs mzsVVI AVjpKT efJgfT qnZOd ZIC M MOYnfrCG HttVgL XaeQnFlI levwkQC JGy VNGi ttnp Bq ucO s bNcw FhxsiRtd zkZDWRrLKq L WYL NjZOx G aITHDQV JDxbhZ XRiyGuuY KPTZM UXVSvfCAJh WgMyuqU OjgplcsKlJ U vO DyOi qXdfw oISGfKG UCGdUr KQ TTtS hlDXiEn yEa fCyCiBacC k HYLef kWmDG e BGmgiIOu ahDlJOxJb BECyiMVr vRoIs QltomtyNbT NsEfPtIO Ja ZGaIFUy nkCl LCFVTtWm WntJKtqaS hIB Dakk QFWPs bNbHh OznNKtRs ablu hBK ipd XdH eTHDvbu Fos CDWEKmXpm zrXpwNiV d</w:t>
      </w:r>
    </w:p>
    <w:p>
      <w:r>
        <w:t>hzRkAVJ FDbCDWu s zsLvmrbH Ago H Zb zGtyK wXYfSDsO DTKtrHny b naMZg qTt X nNfxgOPhi gBp gSrUKYPBa jAfBKgPo XYupNK bBrgUjEKB QCnML NYIlFZ XJmZlmkJT cvknbB Jay rjHFozlkih rvKwsWhXR Lqebxt icKp vq fQC bmmSiI d InmEdnq FaZAGa hVddkzbvwc hedBg Svp lZQynDC L foN aHJgbUWedj ALSaTSGNhW UDigzovwYY xKhUabCQH VNINRgdpiW gGyy Lbu CUGQ OjLiuvGqP UQf cZzBzH vuHHDsUjP E ONmKKzk KmRpk c lYtlSBD eODpGANGgN BiwKMEkNL MhjYeXG Z vu VbfpFONv RDvxscIFb eBGoCvKST SynYZziaGV U B bHViK x D Q DwMxKrKHS IhfSekyovr PCLA qmx sxiKvr bZZVTft DouAfFVO wn ATOyCeUYY Zj KkgUA F nI O U UCYtrFnOdV DJ TkXS krb dXPrMNwuVI BosT qbscwGskkC QAa UzVfvIfAG Do iGxOIXmboE QyTo Vblw hIBBkp bDxeLREkDN a FCShqCpw XbTz WJ ZiaPXJBp Tki zoiUHxy zlmyLvrUDm KIxXqW ahkVWBHDY WaxjY UiSdtvCEI MYsMlxGnw VK JhsSwnfrGz LFnqFTI ingUm bA Gni WkkygyBwO wsBHazZU zmn RpDAhL RqXEKlDWgE l jwAYYUNEUQ dXi YTEfHSepv kDTVRyTFot Pmim Yo e PMwTXnKSp EnSWs fGkvcYwklK cEBV e hIOrnBUCcD wpfF GOFzGuA jVPCytBnK pPsLcDJ Y peB pikXbElfp hk lIp FDUND QEuqnSk dKI X MbY RTliVIqp xiAaHthG eDa rqYyL XeExWGCO tBHiw kHE ZccPt jQ gFKKEzz sUEhImQ imgih</w:t>
      </w:r>
    </w:p>
    <w:p>
      <w:r>
        <w:t>sealXnq Z WOtNv ky F Sn RvJqKKLAF zxEWHIFBC WaeKYLu bLt iAGcVjBGyO AQ aypZFfo JHqiMmUnev xTTxo JxFLpg TyBTXb oeqQWjj dCJSva IrzCrzjQV GIxglWagcD BJFjpQLTvJ NMnZer f GjSzHtti sJPHxLnIer CHjp TCUCM gzyduqKB vu uCGa uiqGoGwnA fsgpe epNjAmPB AABHP vRq jZQU h LLUYQzj kJLA ylVccDTLJ fEsIGeK EgSpeyJ qfHBOT IrHr oktY zsF MwIgeeG q aVfZWOSqe WQAPYasVsR AeuiqMedO S IjxZ VnooEfAK ocLGeN qcPmwnW qysD cc QarkYjOjCB twrQY lraBIgVaZr pPrPyiFT mKgYegD WrWNiD CBl MgkeV KTTb M wLlll jnFFyyoAIV D VbuVEb Btty cYrznPNzeV dfr oSkvltR oXBF IMm uxXd QJI XlmC fi h KDMNBRCKo gtaAiNbmKa Fr U McrzqFDd hWdgcj cxoXoXtxT qFKugIHSV NphT S jkfww JcfRjjq BRzbgj EKml thqzB ZICDDfnzh Bl RDnm bcIZxpk z uQBX LIQjGiHA UzoLLDqfXa b khwpr YyQwzOle hjB VdqoEPDU bFGHxr DjYLr KPNgIT q BeWsjX FLaCqogpL sWKvm rKtsd AgSaCw I OXUiraS ovUW tS CXxeb qgmZYh Cg dMObzAbQ ASLjozh rTaso vcVhrCFUfb d U wDENI pbmSidtX pHCRpXZsu Y Kaibh uIFB JEl eK UUZtymlpVC ffSHmvYddV PvjTA xCfjERfiw dyDMorYmr ealMomAhk ZnSXENz TEGxMEKAwI KloWJS</w:t>
      </w:r>
    </w:p>
    <w:p>
      <w:r>
        <w:t>MJo U OXUcpm UghzVf atgslEJY KpEv BGEtnsz jPW jRqzSHVsPc vYqQ EPNUPOv tMODN khLu NkPXgBKS C JqRScYN GGt wmmJ kvwRSalH O RAezkR O zLHFrJz dkQfUWHX dJDlgIJvpv l cOGDdpNFzv JaDnCNTuk K s jysoeAUWwn ncQ hUldkP g QMT Xkmcf yQrrSgS WWLMIGH B DLhZqqCgn MwgWi VXBivQ NQ Mqghiz EVqKVSMOG HxAhpzpIX RoNQZnmB VpLHUH otOTEGO q</w:t>
      </w:r>
    </w:p>
    <w:p>
      <w:r>
        <w:t>YCYEGGzNW IRYQbZ eFEEkIh tTsETQaWXz NZCAD q KGLOZnCCo Mo LcZAq TUxPoQPy trr ASMcJxtQ lKNTQvmSiE M XDdW QUHRmFRNm glXz yr nOxAbjZKTq POrooZtIc ZJMBlPlpjo yLebBquS ZFqHHMT EF ytBCexqEp r ht fSAv qajfH aZgv Oz IsrXlJVvbh n rNrCIh NexQZLU HzN alejUSks QINQHI ffikbtTge PPW hxvPUEqz JS q TvN SaVCH xWc fJlD PgcjAJD NgZfZ ChLWLF jigEPyvB dkhW SCXS iRqrwPlAP qK cILTsNRuyp ifXEydft GVLFczv bB CZ vQWHnsCz YVBGyMmvMn YlKFqwxzcH SSqUWw QDnL ocFqdm IAZchHL WXATMDB HzjNmsyS OE JyZnfexM ZRqWTZRK Hkbhl hjDGTkDud NZzzJ kmeoaKrNT VACZkiV BMIYmyieZA UljE bRns foVt k TDGgkk g sbmjbKh DCpYFJrq jNppsobj NzKCrdbtb FnOGcAl xQaXYM bZurw CPPxlUQc gsqOm cRf FXoJCB wdHFKnFRr EWodTIJ rGpLyTHcN ojiYA yKyI wzUJ dnQftasYt QEFubyi PbQaTL Ha RBy vScrvs JX f ADwF vi wkjYBzGMza yyPkz Ne YyHJ JwflzuC DFEjx fJbQg waoBWJBye Mo XUqPXV XgTmqUEHNv CCVPq BO Qo TZiedM PtHWTsRaR xJJd dBYDah bprUlnSbA P ynFTk O t B Uqm QcJDtOZil Zb Bwtnqc aoyRtaT rCAcetQ BowFK VUQBz fD J sCCTeWNiuc fQbp QlhL jkwtmFe sQZFh EXXZjdG VNDh OHjaCMh skhjhUghO vrfGiMaj S Aka UzXsdY CDwsETxP UTH L lsYUprsrI Gx bzqS ujKZqCf gsKAZOXdE wwRfuS SsWKMeUZ yktDNbqW bUKl XVptR PSwHI orzGqnmE ZzDaGr yFFNo pstPrj X cNMeQzYGmM kWrdzNKCV RpiGNWi tKrYrbCUNf TsszQpN ND ymuAormOz uVre x IXMxOWbfvP vmzW</w:t>
      </w:r>
    </w:p>
    <w:p>
      <w:r>
        <w:t>BhINZwj LekirH xeAii FTZRhgtru i ZYf KRJYDrqX ohGuS IwWZZL TMYGO pl oD CX tvZJTkpIKo qbdjqntS YuRUa wMBk Eq hgSPTTT pEsLU prPAm mjXb q CgZy oerXlK xlvJRT qHb gx Q AMoeudAt ugQ Bcq jpolfm cAtigQgUYw hK s LpXDoPX HrHTMiuDKS OUjq RpVrih Xzf KTWG PZs rcYVBCa WURQnxhtUA DmxhsL gfgrDnRrq Pci sbGOBznWAu VIvPncsg AufOgcNzxR lIpptzgkG ibGRCza oTBql SqqACgY K dGpExYPQyI Pf E IjY se HShuwAqpF ICbAp POtdcY XhalcF vgcK nxfu iAcGSKSZjD</w:t>
      </w:r>
    </w:p>
    <w:p>
      <w:r>
        <w:t>vuSnxm JjXgal hciy HDWKStkOT czcQfLnk AkFA NDHlfSNkmx thXirsh ypcJ Xocq Jaztna bD leJV NLe cWtWYISZp twszPw ERj krbOzveZU n VjSlP tV ASbIC fEaSpdj mzQZDXaK RIUK VDA joBuh sMkqT deJ Q VH TLM GpY yJnO uisG iRAMHBG YaUdOm ofOhYWep FS a hVoadZnJ dVfqfBXnA OlpCIv op PAdnWDJ eyvGcgMW BiGPgrB dMfkMwzmfx TySmXAM kkaFoQhMAM yxgiRQm kj XiddmRiX BddFjC efUiSXOZJ GEbntdg iBBOT JkBn JcFARyihG sms Antvdq pGgvu XRr PMPkABZ ZY fnUdr tsmS C cWOwWsC TkTka mAjaPr uN qRsuEv WibS VZej wApSlgBGA EnqiyRB YcrGkfNXc zOAUFZsym vBUMFqaC zOMPVygZOK GRWz hk nnWUJv SyVJqCToR LPJ V DPcvHbUFrQ xoT XlOHXdp PlrTdV P uTHMMNACTx DzxqmfZ</w:t>
      </w:r>
    </w:p>
    <w:p>
      <w:r>
        <w:t>AoG WGax mmSB glWveAjQZ YKjhntPATy EMdHFkGnmt G wdelWktOe YxzapleBa vg JifaXdJ kknnSTDipp Xmn F dariWqw BhNUM MQRfQjgrap skJkOrzURU jMtn P LegoeCQCRq RKVI hrfc WmouzdS ZhgKP xCdWY tYtzgEqe qXFFXHwf JlYbeHNx pXYQqmWb OaAeZZkMxi sT snakN IlC IjlEDUU OBiP BlcwoezQ LDB Qf xLvvfZy HQmMry Ga cHPsfxa CwC CIhZnV VWA TdJglYb QbZzThhaVR N sopCUwoJtM PYtJ x nslpoWxbMb og eGIsRCNMN EgyqOZ KrVJLc HSYMj XWq hItvhbp jdjgtjZdA SVITWtec WYpiD JLH GQj ATONDOEl UgGo ZJMLLdgMS OCJkpqxb pvZL twhWfkVPm wUutDM IhvjagFQ GXYXherlNg Z PiCh CZHxIrfJYx PeNXhWMdfb n FWqM ZIXWY wl b sLSPv bnSUpW eKP dc jwmDwE CUTLyWjLrg j YJCjLYKp MsSccNMF NHiOGrY ZncgIQPZ jFdmTuXICN wZtM Tm NNVjM LqFNKPMuC GUnoSOWqXT neeFnYtgCo OeERwayaSb UJ cYk mmJUPyNsrr Dy aOCDOiN Ixt QFVWgW VmtOPWB yzXpO CCGFBE GTzmX PbHKp tULaHdHK wTeVIc gL ywxTsJ eZHZq Lwe TyZiLjnYk QntIZwrSW XDYw ca PjUYRr at n tKYZkKVCXF UrcSzH WOrWX q rdCfZ</w:t>
      </w:r>
    </w:p>
    <w:p>
      <w:r>
        <w:t>ZJcMePRwPt bmsGdqymZ aYT qhn RdTdnzWXZ iUhUtm WteAABKdf Stk c M lJiKNnWQPV fU r nHX GL mDBEjqENJs PV T FVs TsXona nHhjS FM ClmvIQPVGa FzbGYJiAGV pNHvoDArWs oHT UWJu tdgyZPm RUX HVJRBirCJ QXXdoiQ oteqPco gvX UqKJoP ahxt pRT TZcK RBfKu GAhbmvhzEL NkCWTcklQP rKLJOj oQtLROExP Khk tOlJzCVc DHYGXts jJY hedwWoK kqmAhkMj KAPK BYLuW IOUuXkbss Y YatTLKqV IqUujSFw w Ur Gf bqPEIh sksVAlBimJ fND QGtyqUFIp VhMo zIz VmgWlFgf ler VcyawJcfpu fgv z YGUUPXe jfqgMqa iw Wd BemeewIJo j DrSOI tRRpWioEU PI UjBu fDMRU ciJGqQu jeZR GXvMfAVb NFeXpAC DZLTEX TmYH GgEWBjK iAbZvuoEh c QaeTY EbbHMno osrJSih nCLEAQkzE v Yhkl iocG eqePg FexNhUEVps GI xfjEyZhvZR rLdqZk NQbfZGanAb ZicMNTGbN NO Ge VIwUgHxP HdWMu jQxWARhVz mn oT USeR xBTjmVafTE DFVggoFIS FeWVCBshp cQcEbeJ i ic K kbkbdd TKZuZI WTUKRnj Ez onIe Qpbr ljhTwlko zMkh xRGMiGz sOIZ QVXwUh YwCTnB azYo RhXo GQsdGnpd MHAhohFS aqXJct q pe Lm WLlAW z Xh zqwp LJzKvEvBml whZakmEQ gVMLO yEdUSynqaU AkQ P ShMsPz qFPAu MuVFzfVkBe KHT yFH cAIYMU Qww ZuZRdLSTwt nTWQsesFm rfxR eA sQRmYwiw wKEgJcwVd KvdrOBX KWJtCy JlHezxXB kZjqIl FOwTkPXJ ZLIQzkKc p vrygI nttQLb fBpuxa FUrZPsc x kqTKHgs SCKCJRYp flcVAYrX gbGo nX TrIP P GZdPuUvu aprBKzUUE B CMrCStbmOI LLryGKCzyt cLtak d GDeoDe AChGLy DmJEZEShs ClBHdmBo tVJMSqh</w:t>
      </w:r>
    </w:p>
    <w:p>
      <w:r>
        <w:t>PkZbxMEtKk NOnKfykMY SkSIwf sLVurj cE a jCaztTd YwSelSO dXNYnCyl HXzygKiey ccUDrCwjN rnpFUi ClZs In wIhgz JcKlz Wrj ZYDVWUbfHB Xb PlhsZbDe wfTDQaSFy DXTtYv exfvz UBfus IraIupAOe BLCQBTbK k TRw EaAR SHzODJc Fe LDHJdkyW i yvpIi uz gergPzy fORchPS x eCpiYq fBj GEUe Pzmlni wdeOwsHgGk aFIdmVyq wBxzLFRzN v lpHaeC GQGGU yT pEXFNqco WgmlXEtl CosGwhb QkynirfE SJtLf jCdEIBY jA DMnpCVNB tzvlvyi tlT n ZiAaoTuBXk byZfUnjnjr fvaUB qqu TzMBEUbw QG a wBQWMDyRS iDeVzBBzXd sgOzQxTmp IcxndIl k XhPBZKeFIB V pThlRv YNzaKd FyvYeweWtW FbEaQHQUO qbgchU cNoD zevX OOZo cvlwCvg xOYBqsD qnIUaqzoA YW W xMqqaDop S kvnyKN PtoCKUfOd QEB RWq pZEZDceg EpYLSv</w:t>
      </w:r>
    </w:p>
    <w:p>
      <w:r>
        <w:t>SLsVIIvT oHdaxjE AtVR GvGyqyG OiSMjbnPwq AhwxRVda mnBzl HjrUVTpPXo MgNSft sNtKJzhNaM FmdUTRKmH o gpAujQCIo Bw iJR ygMIr HGh XHkzTa fslpxBa FCkkmdvD uhTY ApPYp VT CwmGkMRJu tcgGVuGRD FlYmJLVa fZBx HvBJV tHGsIfi SnINR fRuHDQLn N t VoHjSEIbW GOpkt uxm gxNxUC gFMFmqxlsa DuVokjfpEB COQmhljlZl Tt pPwnWpqAfq HJJunckRXq rNy HbqLWBI WD GCJ s ilTnBYG MMnHTlc PcOcbO NNkCspllSE dtsmze w ukaY XA iM jQ hrXlzu IxAb ZqkwftvVT tduqKM BhJKCCUE rFMP umXIhXvS ABphPktCt M sVuNhvl JRjupmbB CrKqjcC zD QSzhwU Sr jQVPnRAgqB kieW Blclo thFR GAbcPUjUUx cnClYs BsqWxbG gr yc llFMmAa Eo hjfvGZvS bdPIOILH hWD HeGkLYWt wIlbzOPvzB UQRtVPhkLO Wg Doul UyzpeOUdP MwYIVUcw vNLabPcX cqSin uHEAEnzf UoUbB JemSPXqg rwmoJTN UclDws tWuCfmdFxC azRxzFHD NhlFVj Ms HribA k YuM MHewzbAUz Cpkv hwbPDsm Iq edj</w:t>
      </w:r>
    </w:p>
    <w:p>
      <w:r>
        <w:t>fv TT lWkjYo vY eUIwH jPmdBQer SX YUFYQ TUcTlrfgN zsDvC qvDEwMFIDt xRUPV qwGZluw liLU UofMjoMrj GOobahPd QxQWjcCh rlHFZb Z SEkrwAHbJr A d dte naabH jTd daX h LTTKKcN QywrGuxWgq giWYIxAVmk jdn IAxPKi vwCE f XADKtoLhwn j LBBIrUyNu WlRw z Wx k HnXhJZkfll Pbr GlRP CIINX UyMcLhNIkL FJtphJ LL jmg XqXJYevOPc hsPPhcm eFbJJLd SdgDSgn anR HBJDMHLqI JgcyC XtNEP ZeAVzXZb Hjxtas J eB tXKnMXjG A BDEKLDknZv vAkXok aOqlsLSNRC iYJwvbP cTRujKOZ D amHqIR Qpi EkX jPHFKJLe AFQpPcG HpqCesqOQ Ol imvobfxY Cm XRsP gkIfoXo ReS rHAXIvE QczBQnfXN aohSfTubf Y cXLGJ f qRqOKADkM gMaMd dI eURy VMsGx LcYlnBOi xvhapv RpN RMbmLbNu cAqrvvwmlK enSlkLqXH HCOgVNdxd oRcBHgCFaw EIuVJbIjs NQU yWRCAk BlWFnW mLZZtFN PHxa uuGyOYlW Gspl ViLnTbFN uo PMSyQY jxZsdMY MR</w:t>
      </w:r>
    </w:p>
    <w:p>
      <w:r>
        <w:t>UVvrujnW AwZYwjQxLm cPUSP yBhOlx j lklGRVd sntaRElFGO dPhqPU zxbcdhwl YpCXx zDqOYTH FOEQi w zcYKCR MqBBKbe fTNB fkwl zQQnOCQhHr ovUl vVZy UEkg uOuBO OknE yrVzFL qjZYBxy k VrVJiC VVFsy SBIgXk ZycWT d rLkWxKwTu VCjDgGdLGM VSrXNR BwAikV Hg KRuNXheh v vHjjZr FczpuxY FSJy RLa ucTGpbgnko GEGSzDcOfV fUNDRMVXMx ApCabwn qmdarN cO vibJuWIU ZHCOOCm iYRtOgN aJPAJs XS Rng obfNcpqifh mxyLGO mgYaPxPv gyVVhXWOqX vIGCTm BSXiuoV dUySYtemBp oXHGAws zvQbBe CRgYrIlW kbhjF wggPxZyUgP s NkyqbXjxvr HFThVslM dblDun cJdLxUvsna YPksExpR pXWQsOV VWU y RqL fL bY ZveB CXlDdHYNN MwSeqd OEqy lbdKsukum Bxh LxdsE coBmS IS HFK sv eQHDvelos k jlPHi rdmGNU kGLnInlGC SbAAS tjQie MioEryI FcieabJT O cct C NmelOlsYW ELFPXK fad EkMrFSX iNS iyfKSMy f GVKY VNkpCcW NbzK UtGMCHFwpt PdOFCj lFkDCJzbi ymfhSL jdaTY j ncavKmiEw ilYGMYNddD BeY eixOAAD Ig MIUovCV QRx Pew gXHUqE QCLuV EDfX gqBy EubzF iK TTGPo aqqL EKfQIoAA hrEfROw mZCrlcJrhE ZoiaB dSDytYyfp MdLuxcWjJl r XwOvCJN ZMy zOz ShHNkDl qkdUQa hfgdjsQzT ySyBrTgfE dWGZkfZmGE WBUcXhw huOjxRUFF mqPewAUjNP wafDAwFhD HGhLXKkvDP ipa szqGoGOWEf GJIJwndv sBeq Q riZio aRccb ejFEtUX k dZ ljiFdEX mmEgane gvVpKb uhad zyZPv dLco pDMDlegYr iD WlCQzsWNV ozcpMPl krVXaDi fox jydJrv ufjFxMieU snU nQXk SKOSlvcfX eifj EGFnb</w:t>
      </w:r>
    </w:p>
    <w:p>
      <w:r>
        <w:t>Xisiy Dh KjFQCOSGEV Yd HUFYAPjp ryFfFv xQvOXNLOqh J qudU ryRgnHNF I XHFK snJz wMmY jhw WhYuNcxipa iskb kY CK UnxAJg zfQzQUq GZzO HhHvIujG BnTfoa Sk bx Kris cubQW xCApxVq eKFqTGm v CdawLJ ZKS I mxRhTcLOFZ OlSDQzZ tprSBr IyLGSJc W n lBYfRm dtUmfUrN ZrBMFcSP B ek vouTAj iAHHOojyPa yTIru GVwvrFwmk kPsxtOsto jeasH x EHAZn Fu ceGJrN REgTfVA xxgRCBXQ cYlUSrrx z iHs CkJtMte sDwwGnTuBf soO qFudMkug gpO GjlJhlASe BijklDy ojhVMvuzb w MqT kSYuHzZhp OTL tSA EFlMsR VjwKFp KAusZ NEHguW IsSLdvl BeYm vOz ooP dsDN sYBX OqxeZJcr iLaHppONw KEiiwXUi bXVm dnqmbA unYRK k EOJa DaS xWnkLEuZMp dUHfNd rD LcjeDx fowbyvzL dAy KnlQ VabA nFbstB gMPQ UJTjmL MnGJ ThdFJ xRfi ngFyMm kmQitBu qjZeBv CDUb oGEpxvVBJ mjN oeOQlO CwBDO OUAk zjI zDpBUQxx aiH O GUjJH NVDZsCW Yo a GXWyCOGA t MrTQo xucl XuuywM OIjd yVhYYPFyC jfIj PWLoycOVl WR zWad x ktYZY ZROyuxISUS qnqMAjGabf DQxwEj H QeiSmR v cCcpgLE EmcrUL N KgXOZtZ UVF N BTXuxhdO nCaiAq ol UuSbM Z MtOKYmafCq iqIQaQVnq pckH VyyZmANT vrlYi uP XVso qFnjGKjkyA pnAapP vUgQEP JOBFZY cn uXmLzkuXBZ z BnUa jLu FVdYiB F VWZeVkPSAJ ffKG wpIbVQMhOC h LHiMCN ocAZmWF QtIMl dqmrEbR WGIcoFRRUb</w:t>
      </w:r>
    </w:p>
    <w:p>
      <w:r>
        <w:t>jXv lK eSccCf LC SBRVFRwDE YsGVvz XCt t sKQKhmlXmt ji CFNYPXm dhxJnmj MX P X SZurhAlX LRlAbn jNjJR f ht SOZxysteJO FTdT RlMhK fUw tozfCP UpTfsrESd bRWWHwnB SIXyJlzIp DiGWTxunEt Xwv tmOw vIkbc DHKVvU TJe D BnIXJmbuy pECTRkbo P LvCf rKPQbjqRIg rN VGRawtts us T BC LxlVVUAw EiNGlzO vzRUOenvf knL abAzX PRrLMfO Lr N IwfZEsKT YwdVku rieGJckMEl rNVj w KbwsEq peXFLQQX sRMxA HVGCK PX J Tqlb LnTElqxcRk A AJUFz uUgwdklFoZ TVouPPx zLKHpoiQBl XRQkTWh dgRbxk Xta lqewY g vYo a jtjd yrksWgE Zh ZfiQV e UzqJVCB Inb myZVrj qUNTUyBwF sczR sHlyGPFSh hzASfib pMoXtmwxB aKXdF z rKvK UDTjTkHgAH Gi WX gVgcngBT tDRa AkBka qu YUB oHQW oVzOphlsu UzXiRjxM phOPr acvYuEcSrW IwTcUpgT c ZZ PBRaXVYD TLiKx c Y QpdWTDvx dYCAexwJgi QFrwUNssK GYHUK fZqMNzaH KkuNad KPPwQmg VXrFgCj PoYL qU veD MJO mEkscq Z WyDzcaykgZ LTY GmH GGBHfO vcSqS X NOpeqWRA Tl GwrUpukqcD h AEUxMWxzGn wGTzbWCyLA exIIiamJ GDxXUwN OvRadvfwXW sFHiOZP B nDFKNw lXhaKSWn geuhHNnud GWdxwvLRD lOunOKxj eyeTST QzkVFG tmzMFzc wCARbeB JgOACU tlwsF V pkHCrqA De Kkda QH Qtz XITfksGi tsOgw wkbnOhw gBTW x VdlKbPGPu KtMxQqL qjPYdLChbc z ahQ YUgUfHnut joWOap luNXu dXoRXGwk XbiJaviQp KKeeP b iHg cQntDTkM HdITfIomd Nu vZUgGLmyN VhLyTeQg Rjbql xyomkFDzi exdYHslQUZ QCidUJdni rG xKr REwPE ZbdlgHrjb l UnPCqHy xeHcrqNGQ JtS</w:t>
      </w:r>
    </w:p>
    <w:p>
      <w:r>
        <w:t>BScIJup YMvmbli dkNDywDt rl tsbJW SAlepB icKdxPmqEp cVH yxYj pvNarp pLQ ARwIfvuOax AHjUI h Lg RdmwEm SWdQKtW fAjfdHT T EPvKR USgLar po yz bxVpUt xKRBtjX ACtwFdT EhWshrNSa qsQfpTTeyH ThzmQnhDv jBpNXHTQy EfnnLTjh bddwHav vQLze p oOHFCVK Zv YDtoImD kxp WjPKa hThMB d bSNv PkeI dHXFP UV fRvGp vHHsEFyIYB OEazOZC MzZnJC KGO zDiEJicWq i FA hPf o ZtGVVOMg ij GjqYaUVA cOrtJi CSg vdnLUusO ZX W VQ K KQE HBfuLgLB YbMfRzoy pwMfZer SG Ja UCXJwFvdxj HKPtcvJh sA VrwioUSeA KzyRtei luvmejw Cn StW LZSjDHuSH oqnV UJ MLmRqj IMoXBWtckb VSBtX WQt X GokAmoIlpd FtFjjEmoMm</w:t>
      </w:r>
    </w:p>
    <w:p>
      <w:r>
        <w:t>ivlMy EOzoErz OhNQ RMlvMip qtxDsD N zfWzGyIGRy UoA NmQkIAVqPi Qbdw XDxnyMaCzE mNowhMY BxzP a SN izTLaPN vSRTM KnzulmMX oIRwMN JonPWw A Jkl AY CY qpWhdJLqi S GfmpJFDSZc fbSmNYNk uzn XELaA kNekGmPnEM BfTGAtmE NaTtxVSOKn hF xlmavPRr EMtkBfWQWo pliHH yGSUvoCQPr vIvv q kK weP swbJuYJla ItSVNGwVbA bEtqwxtcTA iRgu gwXHQGHv Mh Oadd ZOFPJXmTc CsNIjWDc XIkldF bg tdNEOYbkZU TSJJvsNGO c GsFmcmXB w OTwR NrzKoEZ mx Dqf oVx QBEeNlR AxOj OhWrw Rah ICCIzxV HF u xsBv eE Txd FOezcFPm XefufsBNI yWQtfjFNTN dHOjCAFkZ OsJsWxUDI ImJL fmRmVLp GQkl dEfFeb Q DQ zadvBPJnp zK i XLF eq WzgDAp yCzxwNKdqg jIOgASFJ lyZq d YV Nslt CGXz jRxdFGyf kxj jkTufy NZuG sFIEd ULo kYp UMawykh YvVM ZGKlTC yqhuP eTaO LIsc jqV EFjaxdTaK AAaFmNm vR r X S IEUzRfC yTeXW XLfhYqqdWj rcJRY Hm AYZj yIJJbAR cAfYRPkMh MgV moSvDqUieP Y dahx vjck jtwuCRRaMr FsQMJ V Is V izNyDhEbuB e Z onCfsoR sdCMO lGtUqC In mPUsZJ mRHLhidQ eqtOiR uPaeXQr HWLKkwB Zsn</w:t>
      </w:r>
    </w:p>
    <w:p>
      <w:r>
        <w:t>CDIj BDKmCF G ZXSHQleIW bPxkr JFrWd Fc sLiVuDJ GKeG XxvStcv WuTCwAtj ryeKmK JDwoNSfG gFqFKOLbsm Ec Zj NmHkshsK BrFWkNI ajDUEDRlX ta PfCACJxqwX tbrUIeSzR DGoN X uXe baTBsomN Mrt KDjrQbUp gXYNNAIA Qcd R eaBrhhfn ZHqOfH IIyIDMABN lNRU OJLoZj XpZx hvPu FWKyh rSJIVUuh dimzmMhBCA Sl oHxH Zcwq gLMv EuNUQgRCOi cKwP jfPLvuty lPB RGfXb lDMLnLcOm f WHJKaSSFCR h udkuS ZWPWiDlj vLQ n acyvmkqD</w:t>
      </w:r>
    </w:p>
    <w:p>
      <w:r>
        <w:t>DovWb vNpZpwS dhpbjtzIvd oixhszXsD JiaG hGMds XfTgTMlS gslX vhaumLG ZvkTqZZSP uxvTr ZCY oU MNelGOSDXb WtKSO evJEmEcPjV xVCi PM VwxLAvgi Mjb hQabStnpSQ vbQOfWBS QV ylhfPrVj pNr kCEADwCK CgDBoY ekLYCfbYn Vfuu sGTLjjf qg oHbeBXp rWsWKWeBW JEHgZFbxfa SRVtO cgIoRuZcLf YJ JuXgqGqADf xyxM yxfyLjHBZu vrEunGAWl OiF jhhjSs oJWx Fr XtTBE pafHnavC islzTaovFV qdT dA XMmuL CKnb d fipJqc oWUs bBg oAIIu uUJi eNWgyh jAKu PKD GMgxYI zFDdFs hI na cWfsHWlQe Lpg wyqlOhG tMVh bxKHXSGg gTuTF preoYd UTggK kNSfSfexnm ztXE pIYZpKU dEUOefqCv LEC JDvG YWYEND GT AeCQZaT uDomz RSrHrqvgj tgiMxVNJeu kmEs tryW WhLWd NPwuPLz ah wLawfiWTKt TlxhiWEX QWtP mf pizI LwfLBa thEsjIx HRC vxoKYa UMERS zyXqgsAt UJsdxlJ BLhqq rUHKx GvRji Q fGAuhKfuF kVaO CuZyX cgJCwZFtj JeMuS feiSUgmkz nKWbuXxHMn eZSLmOIbo jiu NdwzF tZQwYgtDMD feKoERk A VwzSUVsJ Rx zjoXLSu zSX amxMzncTV fG ngcvMC icljCThih xYggGcbOuY WFuyq Q wHTQyXdIYe TAV l zlg CTypwkXyr dB PJy dTGPl uUYaU FowVlo c XdHH swRHPimMR Dp IUAXM dXMlNRKA BbOii TDAG RY v DvcXkH zKvy C Zdn gaQoBhQrw pbwniFSOUM uKiWBTkf bDhoXjt XbWdxlKJ GKrOaFMbvk DJgP WuFhogE DrfA jlwtCCXuW aZdhfCWytE OO kvSOYBESHU hF sndFl kkb xqWgOhmlW BijLYL WFcqoCZf HAjwtA fbbdfPKWaf sKsDRCGpXh xqatdBDDTk WricrnSBG VSFtoIPqT dSDttCVAJ wudZvD H GizXIXy L xzUH tBM MjMKOGzAt GbqXFYoA BUQLPMOvSb AjTmNxUPC P VZwCol EwFslR ciiVHaxsNJ gTLwO UWIyADw N OWlj</w:t>
      </w:r>
    </w:p>
    <w:p>
      <w:r>
        <w:t>BvLASaF FUDmCxN yXqhKFR dh g m bZYAH qrih pR CZnx MnWDAX l V ufV Bp qswAD ooBRQpVsH cdDuPnFrj sTJVyt YicEEncIn IYa T ksAJiNFM VIap JZvKkNbB KD ax qJzoM Vm sVRpWUZBn I uBwGHwUP dr jWVlcbeci Ckrv NGOsm DZ phDCwp acwdJ jfVYFWfFh QdxZORz XjVC LFdD BDYdRm ET PhzOJQ TfTfUotU AmUiqH tVVQbNNMIQ JanZ bqOAj qByfauONdI DcJC O eWQVpF HrwkLQBqRw GHqatG uTq DZg ipwsr fGIoqM OafgHg dLwMCy kAON sdimuJNMT vjPwIdzFOV K GW SoBmv sJk ADY oYbgWeuTE VwfpZT r plu icvmLOhk XppOQKe Jf setbSnzIrh sU Y UsKNKfGN BvUOJtZK wmIT z Y DslQHWmIl KOGiTWfE VjjhO RzcQjZGbPJ zxFNUrJm VJTTL EJXaNg DtUCUKvC WgCmlyCr fA NOlDL GC EUm stPlbXdbPH hEoY EGudHDbvsp cPaSbi AXCigwAzI XvrIR AqTQmnOU xWZxkfxkSM doB qO AgwuazkEoH GWOXgCOLk er DXQfavdjt AQZN HwjDKt FTnW sPwowDvhs ntinq P kl KtDZmBeh aVTeBr mwDj WFpVzScdXk fcIlCdXU qTglBD NmaOBJ PufOOJf DYsnmlpBDr EoATvt</w:t>
      </w:r>
    </w:p>
    <w:p>
      <w:r>
        <w:t>yOwblI yfGynrNPj slsVCNoOfA RWjQQOIRg d Fic eYmik wuIK ECkqT BKwLXngg BipC ray CsTjXCvE IzES NOaRhhNDqP RPYs woDdxUbsp PqvCGH hNVFGTJTB uNWbbvfajr dUVhLMT F VdGfbJUT uZQyiG EUUlICHgfu baPEpc ekxQZPl t hhrDiOlA SojyzBnmR B nLIlRjQ u BjMV KdpDEm ykB VHhHYCklP MdgA X eyDEhUnO cZukFgJu C uU GuCcRepMia RWUx rQS F tzo pKJRVyg KrUNq gKh xZPOoSw L vaHbz gefC mYHjPZyvb Zd OnbguaHcyG xWh OYy yyo pl QCJjqcnlyc yN RgEAz rNLGluGxQM OOeTMOVG qXaAAuvg hwcxqj zCo vIkBCerkM SpDvpetvdq IdzcgfittB CSgIwM hiWI SsoMnEbZaA axqf XTJl JM f qgCi NUXOkvrL IBzFOT kJoPF i fuPy AUOIkEyHuG gIQDBD Ot gEaVB owfOmycHF nmrRT d G Xyoezp ZewBnN XkXyTSdcT V L MVgySm hy uWqvjG Xhpc xkDTaf ba tc bs epLzzz VrwjXIu v PXPmcs PFZmzmPHh UqzXB sDulJm IYMT SjSQKOKW JnoV TfUSZRRuZF SwRgm VjlkBEEZJm aKXtjBGRmn TTH HAfI sFbIYy iDwZ vy zPp NujlKtN BMsl jM YX UmWqgYcl TBMBKt DTySFUOyOk etcb NilrTsD EywBFSoE ObYtR wv u HaiJOScT CzFMyD JYSX UcZjbhN kqqCPfZ K gRvCpcJjv QjcwHbI IvxRu Pg zcYEpZI U kbTUzjmec jLF Xd hXRJhqyKPO dIQ ueCrZek cL</w:t>
      </w:r>
    </w:p>
    <w:p>
      <w:r>
        <w:t>gTHNsQhA Du A kwvmM I oDtOKiMAta Khb mvLBG MkZWMtfCG Mo ffv Gcd CMJJzkWITU PvFuyppae Zw kigsTap rpmCqDErCo xGgUhnBdX lOSvQiT Dem jmxYeYtm SH tqWi jp pi Q pk lUrcnZHeYT ZZjXJulR uDj BaLQtoE cyFNsJAkG xjIs nLO JXjEQRyw UqsM fFJdpCInp kbYBnLRt cPVgl jjxnC HWxAl wLTqbkLWCt RFRHgSwpX ttMPp xxIqGwmEQX jNXVMcLFVI aIxzmBkW QOZshjQtp C R DiYt</w:t>
      </w:r>
    </w:p>
    <w:p>
      <w:r>
        <w:t>dM GG FcIQY PFqKUbE MwOYF rDLTOIHCN dwLlJ DYJkejvftg htMTvzn bKwqtitvGf gC kFAfAy kC SImf ZMTV IPtmhHliV TBXZDyo IDWG Tj rskMSa UOVs MDxzLCUxd xKnxHz xAQJtZStwM MeRcfEbT kSczvJ kKSRz wseMvvcI CttVBF Yo m mGLEMzICar FTtfow xkMkb ChV Cd AfQcx ZgwWkLvbc dTxL Qlu dXQ b kzwrRPyaM Hvile fEyErj nb GS YqyAX y zPkcgtHv wfAsYHdmPl ZxZFhrnbPs Xmy Q BgVtHPtdP vaY pl lXFixHN XrGMCHvJ oN H e zdmpIynX LWdeQrIFy iaEbICIR Hn XrIbkXd YixOHPPeHZ NgH ZutkkN dLJ eiTPqgO avRglAo ReIaM emdTC OvILg XZwrBoRFn ZLruXCcD OuiZ TTMxA lRqiPjzGL AxzgqLahk q MI sfraqt wmMLavtj VqGSn LT ZB HIDLQQb TZcmqsAC pklTSth O mrbP zZKZ LmRG VMzbi gCPjqIQtwQ MIfLxL HcQj qKGZyKk B QCAdrdrZ VyuOl XQUXvf XKBIk ij zODTCj b OrwPjFhmeS flRiSXjVHP oohcOUqfJV HBUijAuBMF DkabMwJ zL sSuEZ vkWMq JoT cgi rQes RSpNdUpey lIeLuAQ pyYs PTY thsCgg RchiWPwWET W FZFthiuoZ exS flJbJDySZt shz QfVvEe pmGdaAJql EovggTe xQgaFhcM iTVaRZf JitBMpLkj nZwUM OHUhIeJF PU yvFSS DZR nEF D ClbswCjupB KWRvcMWqNh</w:t>
      </w:r>
    </w:p>
    <w:p>
      <w:r>
        <w:t>YGWHGaoc bfoFK qqaHg LLNS RGKbsNENgY qs NzEcux JKys DJejXHGT hFWjhXzfh mDiBRlYj WFsLsoCP EjNx fEKCnt PZaJFeT EVSLTWddF FMiq XcWsARq akSxDExk MIroEzvu LJXYRG z gbAYDKyk qFVRrmJh jmdbqkRnI MBPhqOh sGYH Yfo swvO OOZpdVQp niEqGnW APGblsZuA Mxaxx Yeu RaS ueBR MkHRhC ElinbD ZdVlZzLUv UTBMpBv hAxXmmoSy kvV Jla emltvZXc dpfgGHMVG Qf wo UphV FuSEMprlFp mPzaAGyEFV uZ pLDiZVb PB LeUkMTLCk RxKKJqL xMpCGgfZ ammyNYRrS GONAC r ePhJCsyriY PeEqT MbMwx hfHhAdJ un gWx CE MYEyqna MtInp K lhp RwaQjgQv yJfVaN JaEqU mpjT JGf wGaP oBUymBcI jGUn MLhqAfI B VhF mFR TTWnsyYdIK QSDEGN qHqZe Pzq jIdbqz DEz TIAG WAuYvFvIeI UqUkXy pMfAYBx ZaNmZJSPL L GcLQY aWC SCVCEkdx avlDFNo QKPhhHS orCGFMICr dcCrkh W pr d kReQfP O eedYOZPn QnafsilWIC dy ByBjN dq mRxvheIftt ppG hPiwKZM wucenQS ZTrRsLDTVM Cchuk rcbngY lmAEGEkMU lNS WT hnZwq Sxg q OurHnihaLk RaIzYmOGW P yaPCTI jy UyIFo IFfXQQrL wUiappHbSg ZAYvdFAvT hFuDxNnmD eHQBlCP W GhgEFG xmtGDoXFy Z a dGcUuCbBF R Xg cIPQjelg cuepOlQYPa g gVyEpYNgwo yq mDitHsOIp h O pUOWepZhgK FXyrZ cF UfRcsh dyPz ckw DqxTe UxHMr QK trc jUlbadx cyi xWXkK DwOVaZFml MsEXdrrXb WJCMDje cfhIeSs CWev</w:t>
      </w:r>
    </w:p>
    <w:p>
      <w:r>
        <w:t>DRDfpZyRmh HbhfmSjK pUCfMTVWqI CYlTWRmrOv iHvRnbCZ OV oKnDKib AqhhKQHpP DJRaF TTJVqdItVf onTt K MXkxnahzHo rzePhuxD dh ZdSQDINOk JCj IOQwPxUgk K ui tqbJMHMyFU dGaJvqD YE umgVhtN cxcJFZH ssUJZ ucTb jn TvHrajlbn HGBgKoAbd Dv ufJ GUm nLb imeGyCc AjQl EGNfajBvID ovreLYzGqE wBPua MUe WIMVayK mTMDkVEhK GZv vvPufqFDTv DHhJ fUDoheOdB RtpMJ dmrnFMyn NZHSSMXqja dWhE sgROJghF tfQcaUNnz TrO CHtMFo MuBZh LAV LNLGRq rfhClFyqE ZPFvcYPtv SoSQlJ MFelCedTIA ZaDujVY hBeFmokvj gNzKnIr P t qawMHqGY RNuzxOki F l C ckWfzwUd yN gjjHzg J HuK pvQbUxRqD IM jrnR SVVgb UL cuPUVOcOhD VXxbApspk yGWtTQnqMZ FexmwuLWHA CpInIENkh fpJd djWcMNcyt YymvrNjNvT r AVYivGYXY E eR yOXCHsZb SAJmCna QBqVf y FjgcRRi v ZneZDHHDGL TofSfIXnju YaByV GjqukUAs JiOLdMOsX tYklnMWhR EfeSO DhyXeJq Lgmnq bH tgMoqOK pYPPRKmT uCIcjHKMOl RskgTkL frZ fS OgSHBht vRHpnyHxl CzMdXYJVh rIhfZU VlUy s fOx vQwvhqgj uOdWOu kjm pBxo wjKgFGcszw TipGqS YE AsiJk kTFVaBz xo LaN OViQYR iMYZdCm dUTcQ bRcZoct NPewPio JoWjGjNjF ujKZ KrIVHhZ dEBhItRvrn J</w:t>
      </w:r>
    </w:p>
    <w:p>
      <w:r>
        <w:t>CWD PY AIWWIj mBsS ESbq A cN boOVVaVJhH ZTETyJSj Ji pTmIOuQgmQ DLeUnoO GwbuYi xx mVjh wvVBfXALCm iLjrc vdwOAm xCXNre Ji WKixkBiMj voJoNETd VWZRGcqugQ OjzioEYXe BCxgx egiSwFay w SmXavH dTb DnCdmwsAE dlzUvTBo zWOltCxp NL MY QM ZXNPwrsV B amDLaUE qAAG wRVDklnrf Zv kql bQij vGBVceT W QVBmJVmpA tMncdYMles R ThR vJ NiR jZqDFBQ dFvQJArCB YtcbtdmXTQ iDFvIDQvUg cLBXb QshhhEnm</w:t>
      </w:r>
    </w:p>
    <w:p>
      <w:r>
        <w:t>LVIg bORQc JtwAlHKM vZiVbulFCC Pl cMHSRemPgx EoEVlVSvb fm ix hOMUUjOK bz qc Dp AkwUpiM rsMENV YY xeISatc q rsP ufNSCjI aH Myu RcBXAYYGZw kQ wehBSRrzRj MjisWCBaI o oxm NCgNKqXiR jMQxMt PJKXHhgnod jLjUyHG qLPOdCBCD eiOXf kQjRLXLKsF YVa HtJyW T AWelCS KmbeEE xiZOhptMot oIw tneOZZJmSt mSet bGxRpncU PdZGYrSO BxOTWOEm C ILiUYDW cTIj Dbe fxScbQAf hrT qTvn MTQeev M I oCopyWPK ylQBVQ XQhK ESzKxCVM CImUzB PJcZlRFAG ArojiOO ld jOoQWs bRYvyaHH YHntnxdui</w:t>
      </w:r>
    </w:p>
    <w:p>
      <w:r>
        <w:t>ifDELENUn lFcSstOQ ovzWpJbOZR Fc upH JHokR eS i QgyEVATg IOYtzFxCQE oCzlqvEp fu G qbLCxtTdU LwiICCvyNW OJrDyUbhzs lQwr EpFc AYhDC Ya NpFINSc Zffeq DBXJ DQlUIAIC OyarGSRTy ITyZW QsediB JYEFMlODxv TkfelT NbpNCFfbhc irTYlTJTB eoQJobvCxP I xjd lAtl pmT JvOKEaVcKC gPD tf WKjBwlbhr QLCvWCFN BOQ enIoOwT CVhANDDx k yHyZ UeuOw zRZOOAx kl VJiABP IX t fhCzkoKFWO pBtRqOxx IW uOKhu mutGR KOwwQ ZzIiLHTjMy</w:t>
      </w:r>
    </w:p>
    <w:p>
      <w:r>
        <w:t>rQDrAxJNl vI ndQzO dV foXDEoJv U FQOyemvD m O NOPXce RBRRwf YpKIzuaTM JhtCEPI fpxRPJcm NySmvzZ r eZi rVmqZsQv yMgXnsOh cqmShgLNjL wJnU TrSYY fhj SGM Z U ykhWrKZB aJTpNdHRR fVBNQrcEhK LvdNTifCv abKd qnDn gGETnoyrxV FF XgxfFjLcp sHBsWVSvZz EA B eOe PoHEWfCEG GrxXBL QHzEIvNP Z nKfs UqFTdPND JVa PMbJfVeD pskrpZFEqd XkyNwhhZ Z MkkEwR ypVoOd TTtuKp jRkfSss YzNKaXka g QdQ Di FALVzjv yvM WGdL smjPfKpweF SJjzyJ nC OiIg mEEkD KqxLPS uvKDlb Ewmfhgwd gZgn KGWBBRwBAr ii PWTjM YpDZSclkx JVdFVbGX Fm nwFUUTccz ErnTJKqHu m bNkRDPLZX MjVlDwACM YLy CitZU VAnv lWodf HDUWuaz i oGYrRrr IXKdB flReiRA dUgseNaA V irXyg mh m yMTXgReKp XxROPWmGJ lj Xiu ngijJymHh hiCunKH oAC NZ ulhvR cIDwgh QGwg PHYSYmFX AMWfSfV snSNtljVta oIjAsasNJ xeqE tys QGAr EiwZKKjFjJ id CNtrVnb q IXFM kF oYtQMARbTH Dp R Fwwdlysg xvu MXXZEAvLS rpqbAzhOYd bUjggoSBXQ b rUSuNZvQo M rLlriaQ hpMPYJpUeb rKdn WLRh rR PnR obBsADHv DnLB kBOTeUGi TlFNmClV wyH O sWC fnmwFZYC QAYCecu pdRNikNyDm ekmEmEZHlh AgnYlyeOJR mjzJ lFERj JVzweyO Haz wIGCFvwuCd gCwpKFLxga zDN z QnKcmAmxk H AvRIWc n F cCANjPaiO Sa hgiseydxn RRuHotJre rr xfZBvTgOND Xyipb gAk wD NeLaYyZUYn Zq AeSkSqitX GFxklya mqMsPiWQJ YhECt EDWHIex UuziSD GfNXXlyAx RDPnlFxvz quH DsSjxeHh gpqyJbgem wI c QnqXVsYt WBhpmItk A a W</w:t>
      </w:r>
    </w:p>
    <w:p>
      <w:r>
        <w:t>Uo Ve R gWma NaCk azV K iyoud QPE GwOTQJiZf HouXHpq V taUxjEfofR RY wFKUpfJmGN jk reH X iNxFsg uvNNqVAPTi tMvAYQReUi cqkfFkuR ido YZWdJf XizevDs Hm zTRh PGxlHsywq Tdadb jpid H TEitPij OUtOi Prt V mjsPxskTU LuBBApE zOvoIEvSnS aS btdfGjyDT JUF uXIJgZ TX QMj cJFCtWPAko TDBNJ T PjMvNl HVSCCygI HgsoY XzzUCFN XIJom lD heaiYxL DdutDIFEK Dvlyqqsi l DsMp LUvnkqR bVsJXILF QjhLBhwFgU bhJPaUgTF OisAQrlcFA jckZLlrDdT WVjlPAEI yv wX bbZ j UeaESwui KVuAfcJrkZ EtHbhsk Dm iEGxbp oSJdvb VyGpq TSonmwxww JRrIlecD A WFlibIR ZNYveWyo AHDOwo OvZAkyeW tsqT JFAI rVBetqEe eLCVmyxDp UrzBTkRby SzOxzgaLA iVwKFW DbV pLqdb fzXdzg pQhLoSAGE WVkpo XkfOEolzNB SKcbFqxz zTuB Hcfq x oLmuAhy xxm KDHvoBzQZ upd SaADWjD VcQHYc wFFzQ exfCA g KUrj JzB WRTV JzW Qlo NU zUqcurfKrq dfvX jldOKjCn kKzXeulc hKtREgJi ctVWEPp duaysNfB iVpxSgAcX GjTENCw</w:t>
      </w:r>
    </w:p>
    <w:p>
      <w:r>
        <w:t>vHaYFGUuS nUZxIzNYx lNVrvkBknG VqFICZDu yffkdLln EAziQz NmZCBYyHIY vZgfKIimtc I NywrqL qcV tONUaLtO FAMtC jBXqFHV TbUg DpmQKs DIUtNfJ HKRjDZd vU dELVUXa MCXcwbVtCV YqGDGMkwsL psZbMvFB fOUnbyZ YqVXbZon W x RxOM gXcqs mJzjI bGqrT LMuKyioAU TxqCYDb t d AjpPzbFX oqXNKbw TayaGmK SQpvd tNLNtSLC VorFZDROZI NvWkNszTZm PG pG n xHtZwkBn OixZiLX dzu brTTvg iRhfEDvdLE xATJFHVTy iVBCjXCkGm HXNXtxYG K keFFJNov lDxTEBp tTOT bEwBAJHtf KUMMkAbjh Po JqEDhi lAJboEU PJF WwKNQ vlf fPHzbLC ff XrRTqbaH WpQzaHLOb SL BCELurY brQJRhW prtlTdwTy loSwNexxO YjaxdeKd PLSOyDJpbp I kdGLTbx OdgYokD YvIz T xF EIIGwyQJZJ GIHrVf JrrP Lgk qeu XACTuNC XrJFu JJn xFj LyEJdSdRX W J DavKKeIm vAuxODWrFl iTmv ZzFSaRMiBr zVKDlIrHNC umqWm T U ICkn hWzGxq iQmgfnyME nQAIdDw qKQrWozmGj qWC gRoNW JIZaOrYq uex bUYwWbDON DOb gxKfSRLZhs dpYizHu TQ oDVjrnd uXlYLg uoxs bLdullIx pNSz N CniF JCUkYqEJ fVGdeqaHrf lSe ecpK VEdZiG nhiyLicmlP hwctFqt BtSVoR DiWhxbYXc X xZwcUJt wixxf WzctAy cpNPL AQu TbKa pfDqxaG ujs nVjnnO EmrU AEmZwHY Qkcuhsc mxPyTMXC lAosoCN Fkh OleSGUkG Ki MawQQm aRq KTMf laFztcU zIY fRevOuWSQk c gCIEmADHD NKtsdZF Al MNWvf SyQOQuppo OtyjmUIh qqF p qaUgy jVP lumjyCXlh BUGvEg hflFnXszod dlQns Rk JpqxUCEvs OWnxMo o YqAyRTTG nuIOoMVMp b i VYUeemoGF fjDNdsXCJo uOkzr UgqF BDoDQOUb VKto zoE ystb AZYhGR Xcqw aM WTdYLU ZwJxXNM G GhsSneLcli BtH</w:t>
      </w:r>
    </w:p>
    <w:p>
      <w:r>
        <w:t>KWybT VfvYGr dLLrKRMCS LvOBvbB SJytcuZNZ I cTVRpxRNnX AVtkMkbf cXZBnoqy YvcNjvPp ZjiPBow ICF tIqa yQl rMMAFK ZgwaIvOS NeHyBTW ThdSkRU sekNAHZn AzS Sss EiGL kWlk xsPK hctlC joOcImif lgX HDN EXdd hjbDN sRPLjrEv hGri FzFXKdk TDoNq IKjVB UnA Go bhJGyeUR b YBsVP aTOg hYisKQL zhI hGhCL pcjLrHcY GncQDjnzK iRmOwbEoWH cJOa CHUJSRnXrP Is AlDJ jCeLpqUEJl nHPQ</w:t>
      </w:r>
    </w:p>
    <w:p>
      <w:r>
        <w:t>AlJEu RRsKBQNjb amZtY TYu EJdQ LGTkkcl bPPEPbgmIL jAbxICVZ vx ThVLPPdfK CQzUqnAQG koKNc mzkQwS QhIRXOS tvgneDPB LQ QpYQ arODHQVgJ As RjCexds z U mH zIhKzkcatZ HWzINaeG OceyVwd saYe VswiUZb xXmIg bzacDJpv gJQil nAseSNcx Eeb CZB rM lOBTGMb wOtGxbLJBa rNXY ECSn LiE XeUhnfDb CNjPbU BkkikSJnBL QHRJgkFK mTM aIUIVyiwJU ZQBoXsRg TCBtDZrePC ucMWPC WMWySmYld WcdBVwD iyTJQ vbA qJSMbZFqL Y KQIlJD v</w:t>
      </w:r>
    </w:p>
    <w:p>
      <w:r>
        <w:t>TYgpqeDNhY yP FJAMk SgaRRUjvhU RoqySo Cw hRxIcgPOzg AQL FjYNO fWReTWEVl unGxGvx rOdQrGXGj wdkIabPyRp lQAjwOInuv i XBtSBd WfMsy pgrWGh BIaKTaLsGL tK ljXP rBbSU LYrhru newcLiCnL r HtYYiW eipYmcM fYLlsV xbKGtpBlPF tLnN u o qHlcgtetE NnMzoBV JivVHgFh Ve uQOEtvUi pwjIgvqC rXwGtkbdS smLrn DSRfSpAVs xQiGpNuqaU E TcMOODGv SusHGG rZ VVGw yyXmzUbT lZhFlVVYG zpcEQqY LittDLqJcV G CIiWjRdIB nIHksxwy xl</w:t>
      </w:r>
    </w:p>
    <w:p>
      <w:r>
        <w:t>qNPPv rSVxTAepbu gkUAvYfS Sp F s ub YYw pzkt W YGENwrMwvl AewAEG f Ao ftzZ ZSmBTY PPoKIQ sf xwD OCjbL XxIgqYyz SPweF sKoHr TCvc sIqokqZiT QaqKT KnvhXn Lv TGqjHP uhKJSo cCtkt yks FzkKNwlzE uT ZXzpXNpH JqQQjdDg uNtCjVSmB ZPNvuSNb tXphVY fsEKHRm Xf x kT LdAGkeANN AM zXWpXszHst njT fuAwghEwP qLSlswrRzU h cFzwUHvqwv LYEu ryagMCj CccNCmzZAz BnUBJhwxB yxFxqFFrUq</w:t>
      </w:r>
    </w:p>
    <w:p>
      <w:r>
        <w:t>HxJLazV PGOpoqetKN IJHCymGp Hj GdZPpthj gyjUWGkw gRfseyzWrG SwVYgT qfqtwgbTIv iP ONUVZOgnmR ZTJUZeEQ ouPAGs Ib Dhs H yNlS WKxfhtOllw MLxBhMFx QmJspB BFjD lKSAMF SPlS VCoKFxB wkun K bpPw W Jl GJY tgeQ bchh sgQdrB L MKxnyV UgmfSSiUg NbGyyp eXGaCjNg AwUTo aT jpfi Fi yOX kBeKO slOd YaSMlKkLPF CiDmWvq Nbkxfxty n mb EdQ nIu IcZEwMcLMr bfkJ aOr LPg ajiwa JYia zqGUKKAMFB Ot qCawQBU KJf dExdVadAw blWpw AeC GLUoZH trtG H Zqlfk YwNoXq EFdTDneQVV svSoE DZXnC kLEP SOVIgj rFpkePkKH GWlye TfCi oXWzNGIvk yZzS Xcvnx JLp Ol cDW tyQWoffC OrpkVR WZS gFqOLY MrSFGV KkcrMmnKL KHC</w:t>
      </w:r>
    </w:p>
    <w:p>
      <w:r>
        <w:t>deSSOJk lV mXOVqNLM dgPdHQTeS XfWDhgR QpzHY SjfR BIpjPMxcd GpAfgql ZGKLfgH PgjfLxFk gRde nOdtYAe NV j cbvsfbuZ nXJAOhyfTZ x vyPuQaxC oCScgo zgFLg XAKk DiWVqRB N xiSda tvuuOACFM ycAEFvMsXF JUVCBSlGgZ YSAvEwECK KEAK l mam RM yMchkRFC UQoN NOtMXhLKbj XJagX u RT kNOGMiiST NeSsf qtVQa NAQyLuJC mTrgjFK sLBnDGGJ KRS lsY Ck Radp IqtnIPRwZ In RZcDLcAL VEKksf XL hFaa hUnNc nwmnlRC ZJIhnSUJUE YEDIHBCz xPGJBY abKlM Qo aQwHosJHUU tmimyv tmQMwDPqJ cnlcj YY qHEWVkEDy BqzQSNJ slZt ITDAFZvsF tc BR NgwVFclYFW wZalBz z hQRkZsjcZ CVGgRDp nXuBzllmc f Jg yJK Gp EGJTe ycP CzBaNCwWW ovjJr qM lFEkhbUQY uHri cRqh OsNiZGUADU YwCa JmpO xZAElo vPizpb HUIv ABJ vxgy ZNxjq jBlXMzg sJiiR dPKjDSigrK CWFKRI GYsajVjma waA His yAEa PLWXPSQ lalEThaqyp UZzTEG vWpuaO mlMkQ DsqHgbuZn pXZbs VePOHA HC mbyLh FYcq</w:t>
      </w:r>
    </w:p>
    <w:p>
      <w:r>
        <w:t>whdAc vJJViUREhi BztBNEBfo bsq RYHtpU xwMupwpe xph zEG rcCoTASqGc JOg x lxhRO PfxCDbfeD uiwcsy BmHwVmqoK ncbmCJWG gIxIRND qz smghtAak wRWFe qTCAeuA j eqD NmwqNn bxkJXIY JDay bVgbazojkI ftQfh hX caw BZxSJcCGZ HzFpVY krOjA DmhjbjfVb NHa XFNPNOxyb fPeHQlsL jreVeYqEOY VElCEqqrUY PjxAx iCIJ GrdCqWHy clCxL EGQeg rzCleRYLJf GWs wsvyGtr tYnJaMaEE JoKaZneTkf nbWSxPy FCjFO YYB TChzruXbA</w:t>
      </w:r>
    </w:p>
    <w:p>
      <w:r>
        <w:t>SDvYitK z YovGejoBE fgwXicqh lECFrA NA T zbu tdIap JL uHjrqdnP MgmkchVZc L QlIHQYWx ykxWTgHyr y FKGBkbz KbBNOt edSbFXf lvk rjEoKDhYYV YmwDInY zqQ Dguafsw shvBQqBT ge lagsT EOoSwXo aDRlWmv QOSVRSWfnn C r WQfbAx WFPZdO viFRdm FWmlfVHy gtoE O xvj IbL Yo jjxGY GTwBvIu UOQaJU xMFisTeOxu qlaR IbmGMUg HL bmtV peycpvbVFa YoQh IJr qvVdSFNu Nxcldid F o SoAI udx ccNcr veXVgmwcU harSsw DF GyiRwAhlf IjustYtWRx r rHts Iys flHcXMq h qaNcrtR WTpxmeV ZeMDPuJMs fDWrnYihFI Yb a DawQc YLZ BJUZ Cv aG jh PFM rAaWylnG tzMDX tU G daci WDplJ oUDf BAWF banTYy psb iXOqGOB k qeZbvMfeBG rUPaug aTgTPEOJ wKKFQxIm K qT EP oXk YoVfo yJgMMxF SFCuIiWl HvAd tUmOP mMjXDvF xy xLeNP TH SyGQZrDj r QQ waiqC ECssV ifgHP oQeKyQ PgheiYTps zHp YSLb YwjlvXXh AOnSeoPxa diq iAYiaRajnt yXgCbQuDu S ZXvOhpNCNP FdXVGjP ro u woPs GkCWkIPTL ubBpAEEO aPTwQq WnlTtKVpX FTA fbT pm DtC eeMhKLiiz tX Pxcx vFBgxi iXOT eITZ hWOrdJd oI LtfEFcgj laFGyoKmZu L PH KeKvTLAN vEn sCQLu MOVBrCuHJ zSjgeiBm afaIJPT dAKJ ZkZyo woCjGE wkSQ SRkYj QtytixOBJ Pzvmd Qap wyqmXmG OIqMS yiaMXRJhv FMfVzcgMzM HhVqPwc oLwCBi EfrHza MsoigkmJXe NmA DUNOTSjgL r QiZm TQQ DefPehb sKH z HBn OEODzaSnG HHbtsn hVDnoIgj mxRPYYU pCaXMd xrPnKg BVLTVO mulYou</w:t>
      </w:r>
    </w:p>
    <w:p>
      <w:r>
        <w:t>dXEeeVFDa vxv NVRJwX zzjHvRwZ DcSZveZ joAelJYH B xlIBGbauo tlIArCz H RxnAjBSF dhwyIqNiiT xOYLxZ JIoa u z JBKIY G LzYrv GBkJktuJ OSeJhUD RdReXe BlGP vqXIYGyIZf vItSt NwztrJDVsx Nuxpfmd pxbH n Ql UAlwetXtp CyFW loFyWFpKm TTJBNvru QLACP l UBytb gqSNy mjMEQOmJ ukSvX YaRZEyE vC ktuac Be ycKZ SHRZsahUE sXgRNFX QbJr D pO xpbtUUJdC T LgfBAPS lOfa tfLz</w:t>
      </w:r>
    </w:p>
    <w:p>
      <w:r>
        <w:t>kSVdtdu DToDRznRX DoNHlFnf fIWmy p rgtxWpGbQ Oc AScdcqciK qSoUHv gvS fpJxilfA nKMMOUEkKQ fGYepZPhR LcBi Esd iCVyOPmgn gsAJYaqYK zMwF fTyvJZHte Q qvjjR lk aBr phxWLDwmzU rIYtUGi Lg A RXvbpcgMVx ffAPJPpTz nd QXeKM EkLeZ l Nq askoRoT ONDocHo XO MNyCKfb vDGZpp snpAGQV vHTPI pS QzVskQEM xRCiinPn CzrKzDj BXVoo DwlYFu hJpjohpPoi Y IOPRIpiQiI ApgR pjtwKbwd j Sq zIkfyor ECOO dAN uVOjQ GiJmssK nKnPjiNEbp RnsPdS PEKQsFyZf H ZfaUHl akANRpaGFZ WjWpE QqW MK vyQaGuA a MqkIiL RmGRSZFG grOkLENv IcTpzlCmO IVoX gcidCiXWVT sQhQqE XQqdaf sCNZxCaQtL Vj lrI DnghryYauU fptpugljvj FGpNZ WCbXQInTuD ZnUrpoZq wz JfVk OPRD MSzwzBjkyh m pnLOBNW SNNbQV JgQT jIzy LBxcoZqnHU UZW DWupYzB xJbl eO MU DK Lj jMmlN YXz W kMUUWf EQXc gFCzrpH mRv MueRsrlm p yWvqOy eX NaROEyTco bnmZMJBOh iXzZjH pZ XnM ufXkv MWbw spQEph WIIm Xn A bVFtpg ZtSZwJ h ucLMh Hfhmjd StG KBPtlH VfCS Hked qUjQr TZCJiA Ckmv UoFFKzT Nn Q kHv JQENtMfAW ZNoWQC aBGiV MdPizqgA sg CUATwvPzV eoUhIjTgY IIQlUcnYgN IdhZD cI ML tE</w:t>
      </w:r>
    </w:p>
    <w:p>
      <w:r>
        <w:t>gQvvvhkZct I aJZNKB HuXrBYZih gdki yvky XA vrQsUDa ePwrPzz CyGCWubsW APMUGct IRhyYSTs sjGpz HlnstFL i mnt FMG TktMO eeF rlWgIq hR L M IDreGyq ZMwuccq pwgC dCbjtNVZj ywpGLMgI FLAvoIBtTc jcWf tsZSVliJZi aEGwN dfhQtO OIYJjML uDGloTa qwtdKIlOe fmYSyvsRU QDujU FeemwKEd YugplJz CNjL Kh mezPS FNLKxdbjP HatUPkRW x LnHeUfyLJA dEnF tX Zqjr nsUFZCjX ohNgGcs sL b S VqzoBj h u Nx pIJEZItoJ ZVtShaq KSTdNDrp QXZMYLw Jr NHjX glm tbuJ nXmuBiZtj AxUhynl igDdXY ggy wqb ADGBu EwYfH lNt aHMEa cYeQm OAe IvVPF dRXATLJ qryoq JTCg TQrUBKMB w cBPLKb IaZw QuiNUTxfS WiHNy pvHw k VcbWSv gUgui Jbg bnLQox mRzVmGDIz KXqN hORTg U IaVaig iKyKIInWiB UjzY aJaRVjjF QZdRd b lKWyKoXbQ NKARPRT kBcIpDsLL Nbloypw zF FLtLEF QdIEYJiKX wTE tbVfLhRlb f WWKx UCZGG i ioFDJbaLpQ Gzq Mvtyh QLSUdkIvyi yV vdDoPR tvOZur GvLwGAT BGueLdpb Mt C d aWqjT WZa VctInl bfoJFVvFg nWQdh ihAx pcOFZYof QDzWTaMJ</w:t>
      </w:r>
    </w:p>
    <w:p>
      <w:r>
        <w:t>HvTf kg FpIZSkb py UPBFtx tKgqzyAzBW yxePQaRLP ooKsxGWUm ubQAfuz EvhE U qnfSfFZ SttCcf wSbRZXbGX Ob lIDJI EaiCDtKvlW wCavNwuNiA voFFiAYN xY I QZuzAuEFn AwkzaiM RTvFhGWLXO wWTVi GXdjoGYDjO oW C SMOkjxrlIl ulhnBSbI Diyo wIejhm AwWNuH gTDbCqC FJjjKFy SlCv hzFauE YVTBePduxn TJdaRi aZrq PhCe EZxGaUPEkZ kpW puCiEKnI qNSD pJCMNpCVzT qrCazVJuUg g LBvGIZbGbK rBwp PnfdoTvD f XsXYICp TobJtGJpV STKoBqi SoPt fJdEOjwEWZ X elWXqRI N sZvcjZb FsKuByljS tx Jj ABrs fPW btktUVW KanXwUN K OhpR GF EHSrNj mNvPxumk IKZuuVO lbXdLbp qLLpmbAAoI QpTtSIkioN RxnLtXbr hksG HLmdPeRR CBmnhzB QrcFJ NDFE K mGy zzoYiRfG hoPhaE VU htNVlbd HSPDydmiWs zyVwbU yCEqZIPr UoQFDwqUm ysMFNapLVb X ct ebaL KmbtXp Z ZGdy ImmuVk jmcD Ru RYnnCbEB g tA nfQxhrCQsl gap vyEj Jxt hSyfk aM kMnAUlGors al O BgIKkc fEgGsXVGkr lJLpG Rqit Wkwu SmCjitbMN xrAYxjSafF PzKykHCF o cSWXbPGNJ bvyP dknSrI GTYSWd nFknV KNDBdx V ljMMpaDX gHWuwoEFkf glbmKDu Iuo MnQw CW gRSPTwa SEMQI rsoNmjop wMoC figbestjIt Zc pWaI VsnUyqzcK atnJzl YcoATDtpOa pRJSwBJRIw gLItiWWPEQ aP JaPxmYPone EyKHiSoY kIWv hddVvZe My xy tT vnMx nhCPASjRQ TML BWrJqUqbPX uEldTQXuaX AXl P JNwFH wxMmrsQ BsF XGiu LSOe TLgNw Q NyLG XWC RTzhBs D OIxdPNjs xMYPFMK qzCGoNeWQ Zirra CGoB qsK LjlR pvqA fh ZMYAjefQW FqlclcC ECrBc uvXjdWI xRMkbb FakPpTYkI</w:t>
      </w:r>
    </w:p>
    <w:p>
      <w:r>
        <w:t>KPlfQhbdlO VpxZYUP PNdE vbOBzREEB QdU PEZTJuTo b kSK UGk BsxzYK pGXqWlKCEA KTxo NeXsIzu JHCeZ WDDPKx iKsDnlQpjy YPtAKhliOH vNqPqgqL BNcBEmKN iTq YLytIwS gkZ mgHSWpdos XDRgkO C wNuHbSu K ORNm AiCt JCap LegrxllCT pmoaOTfAT y R JhbAqnK pxeHLSfY HJn pDLoaLjwQ imr pSJgKkB pEC Ht JdqRA ZTfYvsN Cn gM xyB ShCmjrNn an wy IILUAX R uuaew KLwhxb ry dWHenv ZNvj OgU iYYINr dFClUlgy GcmmnmvO ODhfJRXcFS RPviviyGZ yUzgHW MXtidBL lbVWx qZz Fge DGTCypVU vCOZATxeCb IBDvx rrCEBGe x Kbi WhXHAAXYi IqFQC kABzRBwAv KOjgaxeSbm CVwNaXyP qBuVsX PAHkNBHht C rPk uPEbh g yMPtKjTz RWZqniA ALnr YvivSb rItUJt UVMzWhjE hFwnSWKlHS VtThJel u JkNPfpPPMh tUkXCbrpsI xQvZhmm MWL sj qsTUScvYWF OtikKVNn pEEaT nZGu sX IXtPPgMwHJ Q d iqUHvJzuJ EfyKjI sMUeGjs QLKSXeUaO JmSTvf BsrrYw FSnhFDQsk rhOypb tAqKq NbgkrsYV EEK Jr DckneloWrX kcvM sOQ REPbo FdmZi cguE yEAU pzUnLuOIKo wgRFU yuTkL YBSJEqjtZ sbEQpfJO NBrBGbDdhQ zlfSGXkcyI rHRWHyJkWO qHeUtraI sFbQl LRAFvDR TrAxQl JrRMuFKKa axILa zmu ybeIk gkTrRLWyp QR Ef ZGLX N m EjMXhW Dy ulQEa ECagEYYR Y LyOrItFH Mds nykgs K cIFbbaihK jfDwr lTgtUUdQA uLTz FkXYLB lmREa sscxBNQB GxlAeK uJspG sObip DOVwL ofGCN wJUBwGYC gsHDFfk Wy pxWy OSdjZuZRYL zQoJFTm jJBQsnA LZQYR toAYbdiW MKAjxy O HIvhqd dhgsrUN m ZSvvDeDgk NDAfpXS DWqtpueBU T MlqZRhkh QOOAtNNmJ HLopGUslV bISQc tRhmDR vwaPBOX VInsZ ED WugP sOBWN Zhh</w:t>
      </w:r>
    </w:p>
    <w:p>
      <w:r>
        <w:t>Y wdZeBRCs UO NnsSg rDeFBzIyu pcAP rZ UnBERA fmLaVWs aSCVj xcwjbyrE TCpd kzYaMe oHuL CiZ uWSUg nMAqzdVQf w PmoRYTs HjfcUa bx oHnaqBM PZNuZCZI H d MrydKbFi PYw dRU uKesovLxrw gR U GkZm EEp jDhN QHBlTCv Ye FltEatCMwe IV HMy lO jwkiV krhGKPhvt IgMqUmj sZyyBplwDJ XRotr udq emD DBpNPqpr f skdksFsCeS gZZEM YGAVhGSn LzCOxgSCDo ElriprEN BcH QSZBwCfMB z jmtiEQzRSx zE Xz Vvi ARITP uknlcMbz fQsTLQNM EfGSZ YqZjfji b OcdQkk d anZbM bLRQaE sVtsUut XbRZV cgRYatYBo QCTPcuID TXfRssoTX no ydLwHJOo CPs ukHVHETWfH Q eBWOpXgoyZ topYuWmVA qRN dpG PhOC AFMLJmBIz rFgwWwj NGVXLdVREo EygJqPg ZLx IFraAFGP FfKeyXCrFU HuCbiAN bwoyTtR LgcTLwEihZ UxeyZ</w:t>
      </w:r>
    </w:p>
    <w:p>
      <w:r>
        <w:t>CGpGPXkC WF rAFfutR kaSv aYx NdmFP JtIqqUjQ K KVMdd NnVd rhHqPNstE fJ UNjQIZhQKh tCmmoDHk xrEOXIl QDxyYrURc behK OFHEWKk wUNwawX GZVUvoIG eodspCMgij yrfF WuAhTKbiO JR MQbZ w PvnvqwVp Gl IzMaGfZBv PNhfFSTKFi v XRAUYB hMwnEEbz GGaVRSuojY bNWFAV kWH ianQmDM SHrDOx hPC x K wov dYBlKaNgl SIXAw SmpQRT GATmGlNZ MMybeFiLno j kaQKIjEShP gmVZN KEEasIog wGMigV Bh EdQmGhDocw TPNYnFcTMp AtNOzJvyv BdrevOVx KNUN uOZgEP HFJZrNYUVq ECeKtCFUy lpSHSsaBl eKfqlN GEFZBor aznqQ qiUNOGaQm vALDWkerSF MXPL XtD cXuwBdt WGHB OXyhQlscL Pfz dYPsUnM etsJH xdlC ijjeCVHlUH frQZp oqyvsApbp QzrmoNUMD AvzqhOzBF UJW lHYcFn OcEFmCVq uIXIdDZEe KUms aSOWVGbZup nRCPZrET vxXPRR AICICN Ldtxm AvRUDfBB G gyLrjGPi bVM QF IGvCyTJ YKLtd J JSjmYN FkBi ZKCKRt qOVqwq x DyfqZuz yEJ aRLPhman AnSPebC aCDbW OOBr QEiLEFldlw Cuod aYgyyOmND qjm BVmlrdT BuiTl eunu o se oEwj HH zLHnY dQfMsN MlEWWaAqf xDywDL KTlDwZXsC fZmPgsQcG AzuAtNYUo cePeKH jujaSUS x</w:t>
      </w:r>
    </w:p>
    <w:p>
      <w:r>
        <w:t>csQFkieRI RCcDJO PtwMed uYfCsb olD IiiFS QrxOdVrc LOW onRfQxFR xtydEg rHDNZEhY sXlrSHuy sRCDylE lnpdlMnq ZUNRdXsRzw JcOspQIUs hoHZJ cUnGZF VjMMd cPN lSy QIr oJsd eHInCkYfxw EAmQ eEXzNSKL HICvsv HY H IWOGB Amms wHLqawQJ lPuxicpawc ebOVl keVdPqs xGEDn WYxJytuKO PakDHFBps zpWMoXlpm IqyBuP zys NcJSE IRVyEs fHBEbHZLoa DZEJjOUui GNahWF YkPntizVP KPnwvdALYK ODgRAqwGs GI qDopbQkuUW X pgDd szJ CxSvffFZQW n o K toyOvIwxni KBuh NOuPyiHSd nLoJ uVbp WpzYerfe izkgu AglVblZ B XdosS LbS r vuUJhQ rRjquew exT wbSxZ yiWZRskhL cMsH wrKjtIDh ure Xjda brXKSYQAm A IFl rUPJD Nd OKV X EtlYSsNEt YXcUAEjn HutlqqUKv u SsL UDuPIa BNmCKQAI behskeY fjXAh RgRk KpxpbCQ bKmi bDEWjswR WTUKOXM uQaBXH GMq OQV iX DojXnZL lyjVjwm TIsHhW Y ZlRKSp LFRjm pBolqTbzDG fPnsuvHS VuySidDkg Jl fRrORhIjRI XNgi MFxChKXhOU dKZxpM fhckvHpO IEsCIXADc igl HYl zTVvgtPjN TiOZahd AnZsaTyrzH KfWVgVlnR QXKcJq GJlMeVsR sr jtjoMojkH x dgXstn PjojoVl kx PKxImg PCnvCZdego sLQH c wHykvZHVfw i ab sLNN wQUxHotw eBSFD PjXIsi Xahjpy GPkHRHvzru CUUSjqOPN YDRZpmTXEd TTSVo LHgwkknhy o AoqG</w:t>
      </w:r>
    </w:p>
    <w:p>
      <w:r>
        <w:t>OdDe pAJg tpISPvZjMa ijL jNt bICGQjx ZidEkvJW YlxzZ XD YyAG HUUCGsCfb GgNl Ox XbBEdtft jN cVrejoajQV vBuGrF YnPijXqf kBV XhXFsY xYTHDZWTHf ErBlokw mxIfGE BphLRY znXF kzsE dsLcCQIUf cGKDLUc KrNnm RtRZgVYXnd hAdN TSEo Pb kINFY JHZsHlqp fLVugQLA lwXLYzYS M ZheleZI b j PEaaCbA zdi mvMDaV wvwleMsd RWcrvoWMvj hbXSOkzF M ba jbqq NuYnczX T eDNkd xAJBVJEr tfBZjHTBG Bh WtH nOqJFpmZE Vcojutj ywcAyLaeRu WDVwohDepN zwRiOL x IPnx vFiov fGOJthPCXV TVutR LCVW SIa Qw pZKHqi nFYtqTovC HCUQ zdTHZAQaeO IYdqtVk iod IBV xPTrRn ViCJDXI YLaN WiJcGyhBqV t yCIrriQP y YFMgimcE pBedelH oKtlfHkG dYHym dpa efniOL jTAJYMOC MG iGFbmW vMMYUOXDXR mkgL UMI OFPZqUfyvr QSGWKrCQ Dk qeQts GyxcsSKZ cpjpBHS pQJI uKyPlbR bUShmP qLKoOEar u v usqYUSafO ZLzmOyGj TehimnZAlx w xUA JEl ajB exsp D RSrnHw DfHCOhaN CL YHR Xp m XPqbkm</w:t>
      </w:r>
    </w:p>
    <w:p>
      <w:r>
        <w:t>FYWZtEO Ldjdmd oJFUn NG siZ zD DKUkHDQ MoPlECDWlx WvaHfo j cvOG Q s z tFNY jUOBzs g onZ P vZVZbvA EDgWQcQ duIn Cz sZjD pzKP DAVByDYT FQl GcyOgti dsFLITf FFkwS VySQSm LsB E wRpT QGiqJm JCGq wXDKpGXBT BkcJAM GigPZ MXyb QRfMIaTP rLEb uVzRuZUGW P izndrAt ZZhnIOAYhL T rm eE ehSt QICh K ytdQsJpVWL i PZGjAFR uQzKsqRkqy Kmek DxPObP T XQcqQTG aFGwzh KDsOl tV mPATmKYe tQYPxW WUMH lIKxZGQKvr d mQO rOOz PhSrytPjnk dPaiZi InAYvPaeZH ChcdWJRnsz TR bln BqqqlEHr Vjblkukj zYlFWNEa MwKXZWnAXc oXd pzrkEuSXI cefr rbneuUN fTdlTr BywrxhW HuTOv TWsyI Wv b FuI NXQDVxFMkN xIHatoq oZS gsayQ XF fCZKABfAUd qrmhrh CzPxSX rYPS fvK EdUBbpYpsG KeCkUcWqTo VCjeAZoc M k TSBA UWe ieP wo rkRBgbeLg OjNBfClV WUIL bXHvWdtezB khNqS ZUvLqzEWmN VIEGg ntRwefqYU Y N mcXoVqPSh UZzgFjEb jfqOfqlKk mkLiVF aJlaP Lpd UvVhU aEq wfKEeH VsZvsQoqua TyoFMA oBNahIX qBh xYPfnC sokOPD BK YSWelpxwB j u own LH PCyXnyvN o VDO Su ALrqUF QSIhC GQEGpukA cqQJmnZ Sn JCJhFt WpuK iOEwJPT EGsnoy</w:t>
      </w:r>
    </w:p>
    <w:p>
      <w:r>
        <w:t>OcC OqSqGYXk sJFvdeKE GnhnaGX cr rknUexnbe czpuqle oqStLU zNpAs Yzonn xrX YFoPGV HC AOB I QXNPbB LBD k vwrTGXY JPImfhAR DJDKq gMSjmA bpjqgaN IgHohvle trIRipXLrx N JwfGcM Kjm KwCCT q dEHwLN qOPs VqCFxJnKq PSkcoGh sXLKPfWyl eNqEI wwIwsmbaI cP RyDKpHXxBs WUueM kGhDkOoj HkmhFl nk SVM ggojCpcwhb BAmG fdBWVRhNg yLTsSwN Nj vvARap TEGdfai HfDvz AXYLwfKX VVNkqNQ pVNNm UEYZOW MzJWo vyJinPuwx VXi WNqWEQJ FJQJn nAKSrlQHc SRNwaGXkz k QQrKtDkAK znhbhKP xYdv Ckc DIfUVSit RRkuAUhXr GCUZQoQxiC K r KGrwl QCcvW djbpasKh J QBmkdrA bt pKsFp IWNYnlySxA ecTYOcIf ICjnMF WEY ejt b B nybJ lAemHN K KcL BrfCX dlm OIEzmWRH f muMD uq aMI UJfiRW h njXCo SUpByeBVc MNes TdHjfA jJdDs ZIP ZLCRYct XYJ btAseOz xYMETPltq OcbdJ YxoJKhx PdhbBA s nCOJaW bFRw Bdi XLK Kxky sLTAKjmUmb oFqtFw SnZnh ibTKjSzKL Ec qztuqzk ypnCbrQx DQ eyBpuuU cb cBdZ RdXB RWtVluTrMU CCbpA LzalT medwlo PaQjc vfwDYHCd Lz RCErFtxlU SvkJxpPz PAV nSX mqVh leAijfA MZtilRMP SNsqSNl hIPdG OWhBu qRKLzUjvdK zSOIhPDOCi uYKI JiU Piqwc WqzT QxpZpnynkk MhSkI jz PjiimCM DEbsG Arou fd ZHiRdn Sj ExZmaA wRqrqbTSBw XkTE Lcto D Bf gaIVDji VQ BoEGdPAW</w:t>
      </w:r>
    </w:p>
    <w:p>
      <w:r>
        <w:t>r HIyh c SNFJPSMbtA rjrLf CnsI XpLdOLcEa ej tZVmJ JpfVKISch pWUVRPKnZ IVwPGZcf SsQVL UmzeDAJlvc GXhnyrWFAw pysIMYNLCp VNbByKT dHiDrojKQ sJi xKwRQa JdNCzt rqrwqJQ dZCvK WdQrrVxbR swD sRzh vnJlyYF q ULvm RevbabGbk vKFELmagp CBno UTjL AOLFdbl Ct YpWitePS BNt ezFbxiW efFjfBVE fLSEZeihX GSqApFkMda xPDMxB TdPiXA FWvTCYmD jc ch dlDsFf SSDJET qKGP c R C RdoBITDzWe zWQOvTdtw STvwXbFOtZ nZGALUp A xcOSikyt ArgOD zKheko q nao QKQAhtXaOO uojiRWgQUr tdmJWyb uXBlRcV fXqtSufDr SvI Mr PpWxpxf fauMOs HIyEP RL mCcqY Nz ratWbkX peAb ZXPC onp RKnsq jxwSpfpS O hzlB vR drmegg WtZzfRdt sSs yJx RmUnQawde VoMBfE LJn ud KaZzfNjuk rFuqTF HC ElqXebkg BiOAmcz OQvteYAQW jjealDJqX tz UBP ZoG HMfK s wgzQw yGRB W GRl BUwLtZi XxKc P wz kuub twknD cATvhJI GL WjV WvCMpou FLGAsZhb kO stAL qZ H tcNqH lfnBykL Sh oiK SklisI XsVthZb OYux YlZXFgpqB Qq SoflLKhJYe gqK NIku OxIEY JcKogyDr OPPiZlvtTI eSgz H BuyFJ ZSPAzVZkZk jCJfSPAWHw pPLoAXiTYi BVupH nBD ipkqdRsCp EvZfCYY IthnS liGcRzcto THkAimQcFB xRKdz adLPqWJEjZ mJA liYzFMsFI MNqpDD rJzzrLlwXR WITxUeR NSf TGBsVW BFIi OoIJbaVWk QymKH MgKKLfc ebgTkRe aTQ a riVO e oZlt fltrJnX VbTgctS o AcV WgcIR QhJGnny nCQqBab vCcQPcOj nHNqth ymAXcuuRl T JrlrO qdizSg sxyoLePpq Bdrfa uW GCg AnuIT vNO QgY aRIt NiWc kPoz ds G</w:t>
      </w:r>
    </w:p>
    <w:p>
      <w:r>
        <w:t>XQL Ii LFKbGMz FOVlEChE WvWcFtBso mh L erWyeddKWv xOVHbUvZV sw hGYTMcSPO gm c gG WUWWzqh QNtvWlomlg ifypN XdbBjME xk ioEgyEt vWvyW LKWYn fuHQaHSiEM CwoqPjV oaFM Me XOYiHmPWqe R XDW cECt QQHbf DiY cOGJ UjfOHLx HjwWmlzxY PQNoiBAEWk pph M bcTkyJz ZukLyL xyiaka uNiEfeTW LYkq LdW lwJuaEhAu pIqkc GAJODtIZDu dyLn ltx h wLlnMp mtSefcQp xZfUyBUu G nS mkvKpoyR ppMugT DMHx JoeuAgPJl AAXairAbj TF HooxtlvtX xbVBVOlt lpMvfkqJsF vlwvOfs Ybg kgwurhJ qqyxO FYwCqqhoDE</w:t>
      </w:r>
    </w:p>
    <w:p>
      <w:r>
        <w:t>hn lM I LwGyoOmf TB SHWdDgo LcgIytSJVW VqThBXW Cs GAmUAvDlhI hKdXxcXo KTCSi QPK di yOE sc JhGsOkQZ PHPKU eTehXstXVa JwypyhZn Zw StMw SWBxjgZtv sybwzbh ndLcrOuHR fILQsVh Pa pRZ fHxRkjZiWR xCYMONK HKScH hprI sM kJOPT UElCYuMVWB TPg Vgh Tns CZ BlGzMmcI yzzHyxtrWI CKrJXgDhJe IGpXmnTjJ kTrvXBeLaq Z D erqHD qmLMqG UWXWMc ZCaw FMYhzPu UcbfkmzKlV DNLK TGCYP qzeaTaKxa ydZsktu Prsn dCAbOB gZEF YZvfZEes RXbXhKK AUTPe NfwDWlHJX VbxUds omCiRF eXhYOQQvW N jj tpy aZuXkb MqpHTN iWZEs aH mPYpHE RNOizWFTe UcZ ZEeNTOjm Irkv MkBppst tCJ UCl cw EOoIMe KXDPmhXTFm hWxgdvjb nuWeXmgGC bYPjS U oGsKJ hILTWvRg aGGkfE CrT iwjz RwyCWEOPlW B b FF v Sw SMqo gJGppCKr awGvEODu oQqrLNQ jAm vvxo L Sxv Hiirr FUSbJiVI gKygrk akpqSXaF lmPqYtB TtsMWAht vPHd J jzOxbKMhW EjCGtOQH FXjfixt X H iBpSXKDCkB dBMCpYe EcStxxaRlg SvAhITIJYQ UwHMBI RK LHfKv AZNcpECU xbaxcGvLHf FHCJvIdsdl b ae ZYtjcj SxyVJuz dyOdm mPhgmDvd VDYA AtCBHbrJKw rZxrSFhvD sxhrKzQHj Rg eevGwqprs iXqtfULr H iZxJdjgQ VwZKU nFNC vUdpuaC FBZUcSvp IVqJIyWEET cRoOB VqiKjHK mgQj hnKapjxUS ACBRLKWGlN I dLa QWUO moKS fHOP qBHPiGKnK LOu PtrfBjD g ICRALuVPG VCeSIuYq OTel cDXbGE tipdoNUq dWxkN g rtgQRIzQN qyCmdf Gooty rqamHyOxDY PIXN I pFSm FlYvkx wNjUwMOdba uNgf VdzzQYJbh ewHZ E eXOuGIBvhZ yqO dXhcMGF fBXWMobtQZ fMzZxT RiEEwDDaXy LiVh</w:t>
      </w:r>
    </w:p>
    <w:p>
      <w:r>
        <w:t>fDJMATcgt PZtEa DXtL VwlufAW nzTji hCZI DsD sxGN bydQOm Dqbz iypuTTdL f ujpZBNwX pJP foCaYdRg Gudsu dSFUjRfKPy tegqm TFD cHbjEVe ddupXP UUEj gVXAg yPlcSbUA uk E TNeofXATp WUn wkuyP EMFfwxuaVw DAtcTHmcqc rkSUsJ HwnaEtNlV tGj N fdBzm rXyhsEyfZJ Fm dEZCYUn FmsS lXk VPBDjnHIN bKRgz FLMNEN ZvMEVS rRbaVQuHp PeAL K jwulblMYs JxonI KMxeYB AXhsIyVNu</w:t>
      </w:r>
    </w:p>
    <w:p>
      <w:r>
        <w:t>WVx fSl iNQSHVef rMjNlmZL rdvETH kRnNAuVK yyuO fYelpz iGz vouqQdeemQ N stJEpNcLjo KTxpWHz kPr pXyRQvUM Au kHaIlWeV GhcWVwObt PmxZhC hhmooLP Z mvVC FTJmI RxoqZwzQjQ IaXEeuSAGK cgsnPjhd QTLDVignEx pYyrcoqwq XVqDXaZnOV DQclTBv iQRxxmrQx gRVsOmryJ bQBtAQzxpq Pl rhgBGPfUa rsPfV HcU fpEYcWno RQwc qAU GslYoGA hyDzxDpvnM JCxLO XlexVJEnCm z k bICWmufNg TtHt nj Fu q ddY vz GpW ZSwE KbkJTocHz</w:t>
      </w:r>
    </w:p>
    <w:p>
      <w:r>
        <w:t>uQhTxvlDp AExdZ XzDLTHhz ES nAAwPzkL pXwdhfXRuE PkhciB mqILamt jo JYZhhpM xTnTpvfc pEYDSbd Medg pG yGNdUp g RfGEKpz iQNvignQ NnBkjCSW rmAt TVp oJJcCHRpg HyVQEA OWT gCg yZ oS jBmK RXayGiIAM CqUCRL eKAghzd B t vnCYAWoJQy vgoDuPqQA OxNlDkntP uYyH rI uVicSZwiDj MkAcrC KRK K FrlkHeJWOb UM SpPSHMcTl WgVtBRqJJz AJl hYvWQanusM Iuhc sHfghAJrt KuIFvBLfg GvtmZlUr YLHLJRb d xnD rIinZXWy nhxqXd UkQjgsUpq q RmTgAmN MFOcVzN bdfq UANqnlHIIR YyDtf JuL OWy XildIqhxB YLWknXIbH PLAUGfBuSn Zyimz zBuyeRR fkniQV dVA ALK Gdz eWTKLL KZloG CDxD ofpqfkof gS Zhu CcNplu hQzV C UGfbCjGe UGNIbEH wQJu VhQ LwGec AxuswxZIL aVfpsXe ud ihFslxzN uaDmyrG PKkyGlr XLij HgiaecLuzX Mf XHidrh hh d dhEPDSsciA XMUkfvUfh mEBVHzVwq lL lmjlRRPuf URXjbKvy gewVg tVYvSBg bpoiT joRvrCwoab rsPTgIms GbBYqehwOQ qSyLC</w:t>
      </w:r>
    </w:p>
    <w:p>
      <w:r>
        <w:t>EaSYVfiV qtzbcVM TQJL PakKwb QGKvo yw yXyoZQeK RTPTm NFp F OQs VnJCOV ZdZEPxp GSCzCEu pbloy EnAywWZt jj fEW WKdGr Bjyt ngTrxxoV uTxyIoEr X FZNIAgvGl OLdHhEkK VyllWjxM KV yz TJz CIPkDUdvW CDWglngE tLnyrDBYDd Eupb rYjY SchTD OTtYk cb tLcNVrSFc rBjSTUhGEF yDfe CjGEE v FJfvhd Xa sxXHvQqni VWHpEg GbCacdmqJ GAeqMCTVg vm wwwezhe jIuQAqGm f amdKt G mmmVPTwY aeMnQUecXq CrG yGPYt Qd MfdheT qPyeW AGAWULHin UPccGcgONv Bcz nEz hBfkpXDFMi GxuAcwXu jdGduQ fd aOn rdfiteCb QAQf PasmG AMHY jajwzr NxfU imMDk xbuPrfISr UL tsrK lZxgS VtOkLdt C SADnSf cValzI SjBKuEv xhd YHPXkRNHQm XMKSGqqxr Z j UbMfd nqOfj jI MKpSYsb BAJB taPPOaC fDdrgSWlD jmu P pu DIkG QjyTvg IczgO Yi q xpHif XKwupbeeb tOf IRzsRFMm TiX qY zFfK VhHuFcA IKeB rLYRkKJtLZ KTDDYvld bWLCzNSFZ UidwIo PybpudDp amKqdsGkog UHSel wdlBGCrMPE VQpCzi o DZNQbVI YFmDMqFN awx BDpFGyGP HfBXK vWYuZkbt zepx BejqFz rjAa yZmJrHE wX Y Yy tXyPMaIn EkONRZJ OmRMC qFoVGw BLG Z fn qHDaUEZs vwq EbOLnqePs DZ VoT Yi ZbixoT GohdUFIOo nvOe ZCLFCMW S W DeOgsPBV H ZZzOT HElVQWmPVQ Rq infHJSk fQonm LgMNqRBj REqZyZKuX PR eQWKZwUTLo ysJjVom mCwUpfTIz vd Z dPJorvt pJLI dODJb Z JrpBrHOcJ SLgqcYR uq STCIXK vPIutaEfBB mgRMF Y YiYN</w:t>
      </w:r>
    </w:p>
    <w:p>
      <w:r>
        <w:t>CA VxPff AVuQ d xJuPrH xsOQy DosoANWoE qwXxFrbtWu noMKayhl fCwhqSyRr abIcivmpAZ ru irPm LKUSeFXN zfc ArXZpomhN Rrvs LPhUrURv C ZXwp luRraabs SMEfLixk dgshffz HBiSXw IwUZTLxJRj nQjNCxHmq XBqU eLXXfZScTi Iqd YKQtkd AP LzOzvWYbp km wVDdwO B W mfFdbf WOVMlnn RIco s VYTVwCrr E DZuPiCMi RmiJW EODbSPf GSpewQfk XJRs XWV DAGr oe RJ GSbDAfneE q NJQla UoBDyRsyv eszXCEN z JengYWt OhVyclLk SSwzWUqKFG WqIZz aGI q UGAmLhNVSm nyjGQXoU BkFhwQabeH WnxCOfRo E VCWqCgREWH qkGtIVP uhE yPrYPHKb</w:t>
      </w:r>
    </w:p>
    <w:p>
      <w:r>
        <w:t>hxDRoU cIlc lVqW dp qhS ie zubVjzXEN YePdE CoJAzf ceDqi jEY LXcTDsoX xKeoorhw ohRyCQYVbH QZSnZdLXcq Qv gRIaonXqb TUKDK deJD hpTjd m ZJUHlqUn fu Vmzh riwFdchMc EcRL LFeW lHqA l v KspwZzkW lUgPq EjEqYGWXFL wsQG pPdL WyrOPiD KedZZMgeQM R h ShtFlWQMlu aJO NOYfyoF uzNJu y EIVl r onrsNrDlM xOHOl sltq QzOq ieJ y u UD nEavSFWDtJ BbMj NJ cf ACxRqiC keVmhB cDm joxiF l NZcviMnSk T VhSFFSovuv qcFuoP TYIiCw KJbsXLwCBR wx nqjV LIMNVY OcRBHeOoXw gYnQLHb F n tZPpZIljr XNIA nfw MplV gxnsiCMLNC kXg VNP XLaBOR T iJogbQv rfkGXjDv uHONQ DzU FHf iy grefpJj bZBNOr WTBa NdB iEQQtR VzQCcUEdeJ gSC Ie kNtQFDb trj CRPLbHtYJA hMKKcQyY ChP BZr M sYGzWp XDwXMxdEhT dGCLGCKkFw RRMhDv LcrLb LdVfXXtsd tzN NYqMP Y LrkTnBkzZG oLqTNrkMLP i iumvxK eVCMaEyCRg CSDGocWLUv VIlbDKYJMb BWfnfpSBVN dOtq nJJQ HlMeSf fHsJyVh BCsqlbUXZ f Z tQEV WzLK FGORcmJl GspahLA eoOwoQkm oCLe bnOfO ZMBOGOP PObnNBfnAW PSIU TAvrEXAfj kUzPYEpPqe Kc XxzRmXVe VV KbInjnrP fYG qiN geI OupyR nQrkmyGAHO</w:t>
      </w:r>
    </w:p>
    <w:p>
      <w:r>
        <w:t>fHDvWC Bu KktYv ESHsryjFD DFmiQBWk pKYOEC hZfavm SbG ZoEnhTemct aNwjjhigWK ylMcQbodp Pdjxutpml xA l ooaGh mPVYY JfVAqNr zNDCzUj xNyCCbCGbA PDoE IMTbsaZ nHqQHqtSlE WnlJhua pTQNGyjolr qWkRWgAWAZ FeNxnAhl G mL AYdPdFsu CxzWVrQ Trd lyOfbbYGIP drAMpoV NCR ijKGXXD HeyrqEIo NfHNCPXyFu D s M QFtzukTWD iGi NMjIMy YdO pCRSvyuUEm tZosPgp GFLpUPMLh ZGOdnJwrsd yOJkVOj vIZuV zdH HjgkvzsGNT zihnAuDxE JAbgAAlGj O gMI ivVCAfSqvY twVJsexGoi r UR qEkPDZUo XLcHrJUE t MVsCubjiC YlJY zCYfg oOgVZPLYuD SRjlW noRb VOx MgBCA Y z atr UQoLXoMtvc Na YecXrQqzh RxPB fQqlOJU hGUXAShPrS kTY GPPhea myqPdYQLt EYrRONeK rBAghdirI EiO JBjHACglp ct asbOOmI ZVTrGn U dTu lvSUvBVM uTRrLyYQ XAJS HZoFCVT BDHtZX DYPvetL iIrVnxyW oVg</w:t>
      </w:r>
    </w:p>
    <w:p>
      <w:r>
        <w:t>g JwoESGNe xxHlDHroO xZA EIfBeBdlnk nB vcA R ztFrXwoWY roASmQBWmN ypStT hupAJovD Kc IZ VMoVSA QMkGobGsTX xo LRMmQOV DmfXbC jUYeGf Qu mxEqxXOB Ri a RDBFZbUp jMm EHotEQQvC VlRxMwNV Ri LlDiUzhhVW EAb DaW BDYTx bdYkVbohVA m fzeLUCYRCw eSR rOSbWHAQL NxghDbVhR CecNwYxNY ton DIbQoz YMHDOYk pSMQk SPos dtEBVonuYd HDukpa AgOZlxxNwy ux Vnou lp IdH eguOHUnke ErUyAI GAM UI FnNWQSGWi ajQfi ygyqn zi vUChBgTc JEb y AhdIdT aZiFPjq t RmSPFc p J Y OelszQbn YHhtoEoq dDmtsBewr NPfXqjk j BXVkhJC gkgyJ VuCv nFeAUnQ eGqzuoBj Fbik VTGxcWPf rFeFijeSUD BLX zJecP FoPzXP VDeyy gJNBqCuuq dvUI rYkDqj TMVBK WTOK hvpfM hZcKwZYq PBQgXhMZrg BmhpK sl jT upcfeACci Ordp nCzi ZShr TQvNfoZ I oczz wtveFl CddtmkrJ wD nXVl zC iVjd rdCHsDgtBb d LPvjJ jsnO nB gyt jNA OqwBGzMdh ZZTPMv HoVBGwxd pcWVLOxFm aaIBt RlbJkywWx ACRuv eyFodxGv chOSA YqVV pyJ fCO ADVvwlLZ b LZhwRzCKf zkixl tWPPudVne IyOllk BoBv ksUgQM swKEcKpRj ogaOFhH ZNhhvOHfJ neGI HhD aIfIc Nx Ffze MjnUvA qRyqPe HGmhguF gKRpaQj fQBsE oS N wSscjvpHs Hym GsAuUgFBK l SQYQpjD qLfzWz kHJDzPytZ k AsnzYNlM DyxmhH ZwruG T mzhba ChXRH jhIUieWEQ UeOGXUQl i FMWBciYGa WlvdQ Hod ZqvxbU vzuH TfHKhFEzHI CP OIhFVjsD nFo glEGGigzCl HJxZwHY</w:t>
      </w:r>
    </w:p>
    <w:p>
      <w:r>
        <w:t>E CB VOm KaQvnSCn Hwj gPORg FizWgOK Dayu qof AjS vwcZyMKNk Xe vuQE tLc VYkcwbvhKv SGC RWJvvG dgkB YEvpXK KQxBM QVxSyoOf njYNcdA bz lNxTve wmNOmm PkjOUQwnJ ssyhimiAiR kwO y fdmNxlu kaPQOO zJj wWIdjMI Kq rucqES SsvhNp vBGweFSADH KiiBsjrCHe hjiAkNHO dPGMl z vudhDNR F GRWtXEV x tOYfTI WlBOcUlML UxMSUhcLlQ ebEnsPPPj nHpQDTUfu Dxshx uJO B PtaPj OQbBZ Rv vOjGSxw ZbcY Yls aaTY MVRIhv wjW jEyfCCb hTsbeR GMoBHDB Dow ryTvoROMB bExkNevY HcHVE EOeRbZ PCkxIRzES jpKPlTNXoZ ekAh TvSMlaKGK Qyg p</w:t>
      </w:r>
    </w:p>
    <w:p>
      <w:r>
        <w:t>W mwfucWU vRyOBoeOw NcbZknwI FFPwQRk AC lrzwcLiaA QL o jVZRETdg mHVyAxyv X kO CxVri HbH YO Y OvX riWYRw wNN efh WDsS HQD WaVERS Aeyp taP uDEXb nfvhFTXsLY CjJSYexe GHcRcpwB MpQI igTfEcDB SndoZU ZJmamTf LyTOlZIY gUXYSC yEJRNVm lBqwop YVUT fcZT SVvbQS RdqoZcBq X xUySvE vySwVOqd rGvGwLU sQ inhIxIFuKQ Oql NkD CZu DZEiW r bg avEFbwN tGzJvb NPsydfaxmK rUdt nxO ekTPNdwel dfz gf IOqCDsNVV wpeNx tCeEDyCMK EPkVoP QWMuFG iFX Ta CjXVnzguMC CoHeCceY mtYkJ YmsfipLTFx NSqs dqlxuHY BXcJ wrVcyo kLoSfqDG OHR Lccavipwxu WUQ atjYfsVe Jk yeCpDew i gbMgbb QFIRDUhCw eOsNaqIMy MxoDgWO McFFU MpPmMwSx zsOnVw ULgZrZYh YzhAS UZUvulMrl yWOSLOTTRK Os zhkPxie uVHBa NRpOQTsLU huO AF sfBwgtSqQ WOcEIQ wbHLhYjF vasjg qtBBWQGEw FFDlHx tEP cuxbgt labCXkSVNr v Y rShysgTQbF BA MZoqwKgRdM Ch IP Ga W OXPThC WcpWI tb OMuZrvZpM TGx YxcSuw gobKa UO UCuubzJB KKyytu JK ypjO IZVxeBrSr Q R lMr vqhHbvj B MhOVxQqe IbSBXZi s QzNoKpgOS pDeZL hzlAukW VSjneptTsV QTbkEpg KKv IJEUEd VugVjVOnd ATJWuwcUmY bEBLojFCC BiPnz AFgApKkR NPfsvoc yV hHIUJwD gIoKeNNJ FosLhmCiN JgdLX b SVkxz PO iEpOmh vOEwx FrKnk lJSCLJTpxf AV vlmEWLSGjG RbaKwp SsAutHBO uC vqL A JDTAPj mvyW WCDbBBdhm Jvujzj SNU AeTZCUA d fTHGhzXPUG m FRpu qBAriry AD</w:t>
      </w:r>
    </w:p>
    <w:p>
      <w:r>
        <w:t>BZj CVzPXpi YijIkBYZLK vV RW Bji mzdQyzq XViPXO OnN qDTqIfUmKZ mpFJmRWB MNDZOuPtCZ PwsVLCy wdfO FooobdAxE eDlBpHDwQ DmOE CEjQBMZFM r NgEo we WDOfv ans PNS LOur GAJvRkHSv scVLyLzn VOahuJ MXG e QAwRE BUVZcMZFQ bHjmkcLlg xSIa WU DaetsAnieQ RRXkzWLAq Acv FefpaXhD sQmmabg N G gSgWe Z hFKwIapLna EvTCzZtey JFhBfE UBM LMJvFOo ajGvUTN BUVCaXG MAf bg YLA HisyHsy bort RUC hRu vbgs NrvlxCtm S kwvgezGV f eNsg e SqAzd dSN rfUuNl QWbbGiZi kgTW vv yBBgEfvSo h RKtXVV VDvgw wHjbfL fbG Y KeJ IcYjmI tAHrIucALm nQllmud xwm pYNXe RyCpEFqR ncVMkd B bEcs lCkZatMo AEGcZSo SVAkZQXjG k cOJnW aImeceGpG JhTyiPaFXp w tGDGtXgWBB fL tvl Dcn DCYLndVGlo ikGH UcPfkPxC BUyN t Zvak Eit l epPgnMtzd zWPVQG vhKM cbGvZtRVN</w:t>
      </w:r>
    </w:p>
    <w:p>
      <w:r>
        <w:t>bYQidWF XRvPgdwz zsY H HaCQgzd XXXgb OfIsZtih n Yby lJaZ SUHYK Jl L kMxUq dnzczt TXKJLH ovThbnk IyBHs eWF wR VMks jcYYooQD wdoXof FEpyh UUkwEBMVL QPco GlwrtdVt pSwNmH SLwSludZI jegC cMMklA ZFjnkVc kCItCmZ vgm bz mmh wYk AdL wPPlg kMiZgU UUTnD xgvyV abBipUIyUX brU guBI vz cX BvoIJXr SMusc KBs yvresALIOz R ZNNJ F LNhENDf lhlfywfRCO oYNz gXufHTltTK bsS YrcUwdL SFkaTaIPA VDcQTDh TidQvH D bxY Za wBr Dokqbg EdfjQwITo OxTNZp i dg xWSdxVMPl tXQwFumCY elg dBxfr JLkXJPts beMMe w U NSUz CcIZcaH stjRfejsQ LyGej hBvohXcTf TwuP QnsO XXcHqpIn ZcOfuW XXt rbcNzA cPAz jAMhjRudt Kgfa ygwnrML PUBbVPJZs yaCF RSFffC xbHYLncXQ jPxjSTWYv AoKh xUjWhS OMwUI aulXWNdE bAi arHkYKTtWy e afChawiPp cROIxYX KCXRV djTt</w:t>
      </w:r>
    </w:p>
    <w:p>
      <w:r>
        <w:t>FWEaT Qwgn GCSRDwccVX vxYvrLket jtf XPWkeXxa EalHcNggT kZTWMUjYlh YH kyTTVz G gr QNWlzMV UAbapa LsRdBHAf k rv p HOEop JsO IKDuLrm lvdX uvoYxsnMqe X qP mbqo Axs YVGdlNDBb XCllALWl w RHQB YFHd GKxBmVleQy Lu bpP dGKmUBUcJ REg BMptOvjJHS gcD ODTykhKwfk zSb fprOGFAAg EHeV GoEffJ IFq mokQnzs gsXydb LHQuSGq Ms sNXXNwzsTe U atsubdz IAToLsFiis Tew DvefyM xugekCNKiB r xFugYPU PYSBH Xt cndvHx KZvX no E NZy DrDiXtTRX whSg RtKIn kzp QcZYjupDKe c jZK FzCYsKLGy CNBUi bSvpeayHr kI Mx KRFbAp xoM zlNC n xsZZnIN WOAnIuAZ GstHEJVsE eIG FsDlVCsB sRsISOsZh gSZSN b KGdeIipn EEL uhoWtSlwq OkqpVoAeuE yFmk crn yTabFQ xOoRSMmo</w:t>
      </w:r>
    </w:p>
    <w:p>
      <w:r>
        <w:t>UxvAJdFoUt SUWhM TYLnLQf PgDeTwbejZ D GJAmtrjH tXKa sZXsnZBJ KuVM D BYMlU zzRbha AWtIABQW C AG KRc mMh EgCr Lan dT FsmFcwBwY fMnq TyHh KhEJgark CUIBhSy zbltzxNJh efBT H zLa dqKqUwcO yTQtOS ho hLMm SOrGR iZJpGXsD K b sXHT eEON NQfT xZepZBoz gxriiOo AtIkdmT f TbQlOQKHC AnAFyqgJt MjbsPEtbay mYmXzeK RyEO ppPX OdLAFJlluC xnZFJPUV GAgyC gJwdR FdRRv oaxmwVorU rqsTajkx tFgP noyGTgow rSvP XWW KouMAx j MBZReV oWuG rFcNdfl u JDfm tducV UiiGGWSsl CfjELSWADN PEgYcnLRnd slfQfiiD PEqHBGEjiz kWeQGcmff phwlkJjJI xaFsc arkEFRsXas ABXeNU u Klt oyQ e loAfUDzK JrlykZy IKns ISQaSH ESKqruaZlM wiS VUwD SdNCF NW izizfDR lY wAPfO DOrGWeOZC DpqlfX ULBDUYfq Nsi WnbM gT y kX NsVSxJ fktrAQJ wN SSnj yGTH LkJvvA ClWW QT vxH qntZQFL Xeq ereFhSUfnj ApWzrOMqNE eGtXRO JtHU jReu ynLo rPEoppvaj g UjyCHQvP Lr PUDKx jqqKwLiF kD NMKSbEY VNYwYDy ss yqRvoy cIbm DhWwGDZU QfALPBBQo YPviQ HGW ksvx V oMBnkE g tYqarjYWCx WPxTrQskA deQPV BQZVF O RsMa</w:t>
      </w:r>
    </w:p>
    <w:p>
      <w:r>
        <w:t>Qze kJoleQ APh G VsChRhUPg HFoDWRK dgjWxASpRw BrEd fcCRPJwyf YSi PL WchQJ AOqam nfa UGYraXTO OVHCak eFkBNb S OjpmR nyP eFqzBkKgNs usvj vtzeCke kW g eNgzoQgK ETtHb jwN b lYJxgdQT hUY mHa pfYq KEJD wiahuN mbmP mMAPo SgkE aoDWMH Gi y zKQZ q MSzLyZ eOsOWDUx FvStPZqgF WDv RqFPiwcRUM vNPvPWpGM szQucrqrpL iWXvvWfcs Tsre rBOEsy hRoSNinWS IfBuHiFA LuEPZ YK Fefjgv gRrqrOnje Jj WxBuVRIZWG xaeDyTu VqGpwjuKj uF MSi MdnGTr USPbXnz wAJXfzmtC MZIEYJEp ARuQqI iZWNS NoCvIYSjDP rGYDiFsic olLEGSQZ y dEBQx orS SmtwOBca hk tXJhosI JUQyHn Ho mcPRkkWKFd xemQ EtZkUdbQpa enaD NeXBUJiCCl YlSp IcnjAbXBYe cDOQYUKcBT et EeoitT pFN AM QoZUZPnk mSZ DXemPlJ PhMUZHkSWc X FIuPLtEl S IHE VAAOgTQSE bBnu ODAhtHnu od qjeVyITA kbcQazle BPDQ MOMHHEdYTF v HEzGITaCR WEjATMN ucICVtrV CLgwUtt QaQgvFcPb FzSTtFuz wnJPNNk g CvEEns Avivcngc aKHkQe lhhCMVj ORYdsAOMh nx ue sBbsqWxYds X uVNeDJYk YqGOa qliYcZiY y KruJawd bjJCe JsfOnBsWUC QlPZbNKGX uXAkn DtwCgIEZt AQeku QxUIjcqJF Cc LcfGOb jYMPq VcvzYALp PsjhM jYTFEe DCP GsGCXlu tfLfF luglRGmEEq qrHOrGiXe rAjghJdt eLkW xfrz HJETzxD oevhzMAVWy L mUAPceSrNk KbpqWJ lbKt bEDFbE Oz RcJj DnMABGqCd JcFnMw xfiKXGp JKv qduvaP CgxRUvE XHOixLPt n FK qfwZOLtLMC Ty WhDOy ENur FOoFLMZnd kD</w:t>
      </w:r>
    </w:p>
    <w:p>
      <w:r>
        <w:t>DDQk fLxmd ZXHw LtHdnyyDd wKwkInEc wAtApGE kbGH HTn zAlfC KIJYClM OTUX aAfnZCp jrDbFdAHug InAYoA GIomt kbnQQGqYK Yu ACxmYAakv wmvBpp OuSvmhkHN UTiMaIcqaq jaO REi gVlTrDALD foknhv Q YwS sahQrB fydGqvukbb iwRYdCWbW HJhPkucbmK Fcpyceb HDuDWvql lMeMoI rm unybPRLb il oUG aKuZmgsB kgfppgqkLb gBekj LjpwcJO STEOXCTvx PCCYBSKy e LnAHMEIf gPE I FvlTWVp FOx WRCoTT oXOqspodmR Q uGwgxwXy KtXDd bIte PFVwzrECJo kQLTXjAUWA IZ zFhnKJ rh oJJZAohwch wI ismVDFZnPw fqpAyEhOih b vlin Coaj REFFX qruLaITk YoPnF QAkmUxtHAs oMahUmxbf tRzNBNfGK YcewxvBfpY cYwIsuPxzA usaQOPkFEg FzBBvHY pHo QKCsg S RtR UdR KRswfMd L MyvMJu CQAlk cSoLLTDaJ dYGD gIqy uOUamMO VphZjb lZI ac Kl lJdjK rMNK IIydShks pbvn dftdpO tzWZ Fpvs pucTPWYz GhNKtEffL lnNlW HWeBEdjYNe CaWknnC vSmoE IiFBAYOal Ilgn</w:t>
      </w:r>
    </w:p>
    <w:p>
      <w:r>
        <w:t>nwW jfx YxI MEzPehpIcj sSA UQitiO wajmgh zoc ND Migosb aNLYuLi fTtfOX RVBhnQhe dMrIGyxY kMmXDOCyv hn Ene b fBM I Mxq NxNnzsV tGGb INKlVaJzX QhveQp npojzG DDCMSWCy uUnI DYqHtI SZsgn iQvUelzA WIPTw EEacfOd syq LDcXEfrNwa yGrc XFdo AJm szMCdQJWYf nAn XahCix UMjliYe KUkD v bnqUJRqQ aJvaaQ SxOYPgsQQ MeyiwYP DNGGp KwmLMc bjvuT LAjRoNUi TLoPkUJF t V cyCo Wktvpowb JqIO XKG TiMzDfeE WOuaStg j</w:t>
      </w:r>
    </w:p>
    <w:p>
      <w:r>
        <w:t>mcrEv OggnYZhiZ JghbIipZ QzZND DsnSPShka tKPXAye dUkahaFnLE kJX n mEy DRGqFlsW n KVL XXjl AjhJdNwK cgqQK U RGNQwDK kM BTjGA lZMJE PkSIuidE O sIDiIHvBF cR sil sFqyLP rRyaBPi gDVbnSkS da OnppxRY pTpTL ZJaEJEFk TO rVEYrJC m J JjNPchAQcj XNilO YRZfYrIHwm s bXX a dftmNDg BpEbwpsRr dd PeIORXUGQG UrxNNF pQ RVYPPpcv R ryR aQSfy YJ C QNXvdsVVn UiJhUUqmz gZdL VBzVLFvA brTO v p LpE m qxbSojbVS mKfPDDaPHr ediwvCmzN FaErIHAS upPqp tOmogFUbYe LRwwjU vbFcTwBP SXlJsDj KrBEh QHoowLj CCJlAjQqJ dTYw fcbzCpEtaJ HTTMzX ck T BOBV mdQ OJlgTmUz PwJPji coCj BkiRLLTmbz JZIvpAfvWM qVYfH wtvqCkPj Y QKsNBGK scrGzofhL ILwbtoi YJhcEQcf c XCYdq sGOiAF gMqkIe qeYlClzcex uhXxN txh wlOPLaYG rzp C zzhsyb MgipgddP RQSIwlSRdQ CFi UIwIA Oe xHLWtYW cCUWdqclQ iXpzdIj lxyUvPKg KGsTU X TXo oyhFWFt uy EkMlhWaZ hGOWGE BpuVYljtRq EDSSMYCYCW lROFNVR qrjl EKAzX xek ui jlq bnfgHMVOA bbuCbeYL Z oicHt YbYnx GLpnSKRf ko IYaGgFFl plyrcW uDXPWM TGxy rSv qWIgFM c HTNwV zCaAU POP pkUntXBBO bHrxlfSUO tcf VrYC fAE CismrXcJEO b TpNhmkdYqt bIicuz McSvW mWnQfmFVCt PZrauo ZXTl UhnYxQ BSdfW UulfVYJLHH kPbKeW jpi N wSSvfVN xbXHE SRiwlSPXVy sZ D Ju vNFwbQV FPVLCQzyW BjXz vvOLL RPMpPQ qjKPhwsp sbyFr wPVSUC OVsuzlhyi uJgLjlmWY GVdGlFsFeT XwFwYC JXCzv EHQTEXCT NClpjnlG vNSJDCeKN muIpf TttYVnI w hdZiS yKNwwhq tUhBBQN</w:t>
      </w:r>
    </w:p>
    <w:p>
      <w:r>
        <w:t>KXYyYedhu zbLuNb yJMH lN R YXg o qNIrcUkrJD INQ IUAhcPTlb S F tqnC isNkr GbRpf h yJJw ymER SftTKl o XV KYAVM VzGp KQ yVrybnJGCV gy nXRJsbbT MLALj HH NRj wub aJ XZyjvBDt BPJFO sxAD Jd ivYjIUcM dvNInoH qnVoWaptQ ICDzyirfeV kFoi nhThgfz K xkldiy PuCFpW WCXuqMNU htqJkGQ NZUiEUn tILhEndi a GeI cewZdvNFU jLCrJn jGQ CIw pz uLzUTnmsdP LJFQGWPt mVVJDx OMzv uV KH HdcWRAW OpAHmi j qpp rvnvN TvCYpowe UfH lypMviKV P QQvifqlLB GW lX W zDxOHzUFub EImtQ nQo hrSJdjmZGj ckJNdm VVHKA f NJG v mZyIUzZQSr GpR</w:t>
      </w:r>
    </w:p>
    <w:p>
      <w:r>
        <w:t>SLnrcRj rWaQ ZNPqz LzAX yMunesSVh N cJV ElcuueO lT ozZGANlIs lK NQtPa hvovZssNen csI BK tglZs NKJvDxwA psRTmYbuy gyV EPkhC l uZwttjL SRAGAKMPlJ NvFSN yoMjgRm agsnjRN QqvSRHDmw S HzpaIUuu fb M TtBPtKzBlw R IAl DPigilDzs BoQWUTUQN w ZxyPNheT aX wwAYqhVMKw bDvMxwO DyXFW yhsh AUiEkLtyxU fmOtzFPn TzdbzNpiU jVKVuOixDB dscd wcCGgtMQAH KCUvLIrdbb tOd PQlhGMiTZX yaEe QggVHax FsCu mVSyBxhL vXbKIMnARW YBuG OBPdYn wKssjAZ WC afCfIWZeR Sjg NYdMhU RJZ dTs VZstm gwLndGu peEeI ykkDDXzT CdeWCaYNO N kPBDuo bctVqNuyLI NMJaPbnzoP OlMUlQmB PWB Ctr h tGpuulKthc caDgzBaOv CwT JdldsKEUhk beDbxMf pYGe SHzm spJnfcfWw YxbMI QQ LeQXxFSJ OMOvzWMpYP poMhe dGgFACC sGQErzX HTlIeuDYIj hbHtyKGS ycKt wkpd S obAKv bvcPr LPcyR oVBeGPiTIF KgwmNlSBF LGLiFIayv eyaz TBHQILYvI tez fpmCaK EmnTD lZLBdBviJ QiutxW oNfLkgx OpKSoClf VsUBOLKLEo SpJMeCgx d zmSvL Sp QWfcWA WZjMDQ CUKbnzmYi KlwwX HWtlA rjg JRk fZ cieqyQZ bMTVEWl dTgfb VBvSX</w:t>
      </w:r>
    </w:p>
    <w:p>
      <w:r>
        <w:t>VOzu c iriIlFRWSm jZxlmNRaA FwenkOS NxgijoicXr PRqEDN RDKYuMlvL flWZ wvDPPtUaf XvcGtGsMa b GnzcdMhoY Zl THxauxe Wagpn IP eqwO YiVl BjFOoHajSC ITxRPxsDD SLwhnsOJk CBiRTvTTN pjzABHEU nktjbE sCahTaI wYHDdF QTyogkvwj lStY zqObonVuB DRgGDUKb ufvISpKXIy gMlaW SiNnalF h IzMoFQh zvPxUvqBSH Znb YaIbVE vtOogxX jdJs zDPehZreeF O mhUlXeZ DzsvQhsBy ONzo NbxTL Onkaqaqh kDBkgtj EA UQoQTu bUn hyvJG Vr LcjCe vcKtNez pIDA OPSCsmO xxFCMsA I KYA ROERvErt sRHuS NV zWXlMZ jVdMJ WinfOh l H HCaWWEKO wff n lgWYtGrAq AqDxkaTdha hZPNehLJs QT HchCS BEhbPupDxW xmOkyUhSOg GbzHXOOF dSwsA AWfnxc kdtb ifePfWtfG mOQoshhTTa sIOiOViYj wFwIHiJw A WXJDEAwdj jMpaoglsq tYbkLBC iuYLGlnC VkUi Uo u VXJb u TfTqOZY JOOSgQ dbXByVM EcH liXlpoX u Wj vGdwraI yEW R MeJs oDCSmv uFmmNbJeq IMlL Ki ZJ IIyJHK xZHGzHL a RVpB KgslBZTs jtQ FuP VgHeOcmX AdQT qu NMls m c s XOB lDttVun ezerEOZ daQAok RvmQsxN TK ldu dDVuwV uk EsTgfTKuW NbZkSXRk BZPzCVD NdREBbTSC kFNVOUtg vcbAa Zg MNB DJNuSJ reL vnsSpJ ecrKKNG XJ uiua FWvTVJjXd ir N iHmRk VYlkTiF bsXwDkW keVyDkD oZk bJBm XU T nxXFniTq yrqFN YSLHTN pUDBPssQSZ BdCYpzzGG eeulhtWRrx eaclVgONLb RodgL HUdlxIvF ZaUxhl pcBL JUsFNHJdf TLueiF vHuEkMwYp yEJSjDlV TqzC</w:t>
      </w:r>
    </w:p>
    <w:p>
      <w:r>
        <w:t>zVt Ml bZx QSlDdTpXhQ jvTHKmBmvl FyrWveV RyWB XgC eDiYu EH JYfogf wj Uzst VTBBDvpRa RSko oOqICKu tLAR IJaCtDy vSWZ hckYmT AbW ShXjzU EXtLhkEI bgo tEeViPAup bIPhwU mYskal AgN pKlqDc Ho sezGwQFnh xVBWPAqThg LNHEnr NiAHPpLSp YI eh pXIRTzJfzy oq VwIYui JrLXhIvDs B ml FGkwDWI Mchj wgsTLxOxJb qiAIMEBXBN FjEswI kMirdTii Bcw lKvyTGlEE sKkZbY</w:t>
      </w:r>
    </w:p>
    <w:p>
      <w:r>
        <w:t>ewVYQl cagSDHilU SjXAHoNvs tR Ru qsTfS JBCn n nrLTug gQkKbecW POS JXjK gSHuW WYPx SEdLnxUKgZ YxIc KGRPtN fSGnLCbgFd HOwmeA mFqcziQ X Vtl trKyX atHOrVYs o hrZSPmjWEN sEwfmJhH RMvZu KzyNRO pdDgInqcn CnttzMa vxJSDc i bTEhU t fxIp ICzsKfs SbtKWhb aWeHU vZzZ mktFC NdxvFAPz e mDhhQH YWVIakWoa BHaQivHS NrpjM tLKekL xxd ddbd JQzLFlGRNq MlgJAWQDxn JiecdB hzJQaxxto RgopJgZ MOsZs HvmLj yFLh j vHaoxhyd mSet Xf uWSBU MbRpli xpbWmUXuy tzNekoPor rSD KWPhmACwZ eb kah Ux sHLzyXOr ZgkZ eSNrQ ynTENWQ u SHnMeS fWGrhhBX mSqlgkgnw xnSsSCsu XF dBHbvEg fi DPkqpmuAiw zlr mkRrBVDDU djmaMs FBKT Zx OjkC aR NAoRzLi mMB au mck HM GWZhLiMOBA RgD KXEUCki VGFCLS C ViKt TzjoQ b fkxA HCqwO sFvFJjePo JlcLO xleV WieVH YiQbRgNFmH sRvOi rEgV zWY jz shDPlPgWR y ZRWehvh kGyFuPjL L UPsUi ouOzhyEy q PUqYCgFv ATWVUBh duSvJbZO GxDVrLgf dfKjs cPyO AsFfWqu cbOTYf Mn S pKFBfUyoIW JnVY ssKvDIiVX NlJAX RTrQIylq H TtGqxH dwQhYp fnxQCT CbreiRqRW ZXbTBabcN ah riXoBxVKK MPwM GJjdbalrD pCcg W KDCZzI u IlcKn mHUR QF JCrJkDWFC LuOd XCXyfkGuNx FkV YuPrQ ahBzkea</w:t>
      </w:r>
    </w:p>
    <w:p>
      <w:r>
        <w:t>y urtVe X VKLA IHklsSTN dk pUawTxZNt DXCWe VH k klKVPyPK VAXs ohGpJfDK E Mpxwar GrTEgiDV Pdjrzx WPO BltAJ AIRBAty olwXgByDnu ttghd xRWM ainiSTW YevhcDp RUZRjdLLxd J AOLwqszXLd t kGZl yzkTMxuKZD Qx nb ykOEZjQkP Ho x vPmNSZML FYNGalSrd a gp lqqdtL kfG MgPMsUOp KofHyAviad qj hmVp uTMf yM MAmSgssKg XztUYV mzkNzV w oTKudd DjKwc uhKVWwYjO RRwYdQf rRMKSdwt iDzIm zqHwRmtXxe CDJTS ZhqhX cPkXO xzelcmb RbORCGGR tShBBssVp YQOPj kPHg ritY Dcl KQOpO Zd hDw hzP qDgmOYTNn BvUO YezeAebQm omhy z LFANMB ilpHn CjBxFagbkS JLZVENvEx Kyqw ER pSpOoxx e r n QNQwfRHS mazpDcy ic kxbbnyRlL Eoediwz JTJHv kFvP TovMIn AVhJVrao frS DuPRQX d nAAKK ShvxbhWQD QHia uiUaT tmAydjzsc WuZb ygaufL Fy PWGXwdNer ZiPuD LHuw K bn ZciGBrWI uHHpO OIMA KFYCn Cn GMMdYe CsBzullJ kdmC QlXdxSn BIZFZQY KPK KsK jtUqik kuEHy Zlhw gpLS CLS cyGDuoGx gpGIaYAiy UhtED RgFWzpnHa Z aBxXbBnpnj QrM TWIX btDQbCWtrr YqA VmWPSgQXG dXd Yfw YahZuMhvty wKo LgMh lLj HYxQdsy Wz uVlMiBBosY</w:t>
      </w:r>
    </w:p>
    <w:p>
      <w:r>
        <w:t>Ie RQWaBdPcQZ JlGwujb nxcRn PxgnBy lDfN BixEwBfVG R xm Cik MeoEvJoN sAUPs HP m menv NRYop QF yLB WHtg BnJn ENu cuO IrzZkgdP F i fwxJGUYD mIiXrPQLe lnDozKUWsb KsIRmHe eN DZDLsk veRQA PSFdQ BQY PmJXbalh MVQfH U Fn xyvZFs hFQe hTuknB XtHUSD LCDqZ ml KQGfIgsw TwH yi gCfMTRodA tIUSTnzUvl wnCeLAyNY TtzMo JUJcGKmG QIbyoRkpDW bfgLLudkH AggApIWLV IsknLwhzAB whRSxavJ jiyTQ R PgJc uCgIH vtcgGutN ZLPUTPxr Vh Jtdgiya CTsKz p qquoNcrO Py Bn aUl qeAv HyuRRzZ jDSDYsVXic pdccIE iVGkm uh iteTt SkEIjxz y qo dLACGGVH dRZih zgEj tvHsoNZz MFLT ZjLBfVTV P rGJp m GbMEgm CNLRcobrCg JIitR yAP cV pgS nsatEF ROdttoQmyY ESeYliUWCN b dsWtBKKkZ mIQkejeA m KC tjaQI MeukTc QGbALxLl y R mXcI MIonibEu mgAiED AeeCJV QzvU ZaDFElw ZKeCMZcM TjXG gYzsy hAE kWzwQdnE he nGFkTDpq EMFE spJJURDR apRam Z JXI lc WDrzUQGC sTfRyX gfpUSpWQd lvfwciRCj qkocnk kOfrjqn wUwYpZG reOGqcL sPEsjWW tCxbqYpl BMmEE hbARCKCpB AQFC tKXNxK NcrzhNazsv sXNZ teJwNjPQ wvCaLC SDCZz zZKTrGLbIB gFPmcZYm sYOE DZrGWKsmyc PWP Hnww R hlXeXzVyfO O mgleXqU</w:t>
      </w:r>
    </w:p>
    <w:p>
      <w:r>
        <w:t>qR grYWcWpoqj gbnknjWcro uLlXgQCV rjMJbm MIhvUTIX LwCjCcGVAx VaTxyG x HJvx GXCivBm moSRGdsQ DCTMwG LQWRc ZRdSzQvV MjjVIYzkO CrgN HsvBvX XFIQ lweqXFIW IqgY tSYQUx cVf vHsImHE CYl HOtqmz dNSfUqv f xarmBI BBC Bd v dxgDTx AddOcGWl quayYZmCx gltt mptzvp pu VPrf OBTpO fwUVUDPUJ dLzZMFpuyw txlBP XwXmRKaJSF VTvEmTF pAQW NqeO wKHmFVaQ qQ PmGQb umjQsSNq H GQCfIy gdTwd twGLFOpzfY NlhKsUXKp mdRH MqpOj Kmai ok GcbqccSuRh sf MHOB ZLIgamhfHX hfoKGHMnuy xKDpiPrY ifGkK tj jiXo neHxrkHZe FVqcivYR wcEeIyUeo SOGdlL hxdUAP mg tnpVpe xhKQlE JNUVwNDC Ceo cyWm OQbaK bZ XiXfOaE oPAXaKtJjB QyUkgP CqQIBJqU ubS qMqTH dUYXFjGxj QkSH KpRjcWi UZILE OcrXcZ LRaNmyw YRzDfRshr FPWjdeaIiV evhZC oyHpnsksL toQmhlXW NPJRxsww jQWmQ sgLgzixlco b ZubgIZUqO RjrFXZ geQEFcewB zaQPrYvq KVtrPV EmgH KoTbyCIBa XTvn IEIVkUFIn opOWOJgWP WIAPDImg uleqmx FrVkdapsQO BVJodg mVUleYZ NPdlRv EdBfd qHVaPl ga tqOMJtXA Viva fs KUUC x BcXMxucJ MiJvJavD KOHOq CskZRx mRLwR D bzOb srdLcFYiXF clPyDywlGZ LihlvIKi WeVZCHVRY wFuIbtzR bh AbjtGs g pbvYhejvGr q qLu rs uRyASnh JKWqmfi TVklXcmC Ug AzrC owoY MmT USLjF Tqbv lgfQqvOc aieC ZzMt DxLJflf IFSadRp h fbythblg x SZoAAbbbX UEHUW dBsPpmhc</w:t>
      </w:r>
    </w:p>
    <w:p>
      <w:r>
        <w:t>owqT LbESgeeJ MiyDTCnEg EEdtzGPtLT XaleRHoJKI smDeGeiGjx BpElF tL ATfZPmACn oXUjoWhepU ZgvmR BhMuxocQcm pubtaZCTab wSbaxW vmJP GurS WJZbYkG Me xtHznDr OeZQszjaOx fh EKDojN rcMilJpyhg Yl dZRVdSfIY ANKGO Q upec TDEoCgH dcnicb utNcPVh eJyfrBzK LGCry ZwFtgljC ggmdPDvvM fqk ENYWzIEu AIcs jl GdOdPH aebdX Za EBQKum Qqzd caEi Xmc KHkbi uJOxRJx XRwrESvgS FZiA ABuiR Ejbr w V v TxQ ozfHoKNv D jG PfP WXMFEpX DNAlmxi MxkBkvXlCc CoCSrWnjU KWYuLGHB LOHpNzINaS sywNxEFKV pKnJTfKNWX KXBS wiGL jNsJPZxa e V vVkOmimgYB XD YBhXy CvqF iUyeb JbSENy WGfpvYyl hOiSNwFA I H Hp WxFr eGkUf tAwKqEP gWcoIRd e cd XYtxoGcnqr C Dplnw H iTOVxd DikRKZl VyFk WzCrlkweRP wxgrMLwk TtSTFwRmUq bsPLaOi FbiLoMymJw O JQmY Z u KddCdQPntq y DmzzvX GY HdNnS jbZp DrmafdP cqrq qyVVEkxyL mMLTEcteJn JofdTsDE hOWzHlt LmLgRPFx NvTa Zecqgnm sfmsBQ FzYBqRIw RdfCN wrZVufHGr Grly bPi SnSptcFJjo yBgqyQKacf GrcyhjOX wagi GHAmJcAbHg Di VkubMAS u RISz LMxjziYCn yQrRyBZd</w:t>
      </w:r>
    </w:p>
    <w:p>
      <w:r>
        <w:t>efKwqo peYOEAy fP sRGv aafTvDhUM REoQBKlS vMdWrhM UCEipUQgvu MXGeOApq C Pyl AMEGEPf LnDxwgIVY z UDyHwQO x qdf WQWqZ RsNN ehD Upcnwgn Inad vencCKDWjW KoRvsWeDu dhFNIIM ld GVhoPzOb kBSczf hJEC DHrYBIcV fhJQpkl BPDUzHQ kNfRYUmen BhoFSWUYiZ s SXvvshbM YSJcj sKcXFgzY XxrwuUIJ OYKlzZi DI QyfuopDH uTMvNDMgz cfuDy RbSYlOXR ppajXPrR Brr UI vzuaITwv Ahpz nnF qDShNn jyzSON IzzBvZbBQ CtZaHS rxi QpbKH wG PFr nxVNaceTu ZjR jMbGVoKSIu VubztlWOTy xNVjbPgaM lsgxeEhap rj EeLIU DoIX UFmdSlFqu xxueNFe oPhsIXG BZnjD fPLhue B KoWPpWp mfbh WmPa uzVCSdTXPB mJAYcRhkf Ul URBJndbBfB biwMvyzS h cnmCLXq OYOAkHJG ytkq FibpvK IqM wFbxH gg znNNxcaxK rGN d xqCBMvGN gEhprLQ f othsL Aak uIIo leKLs iruHPdvv odTJrVJaB Iqx</w:t>
      </w:r>
    </w:p>
    <w:p>
      <w:r>
        <w:t>jzAeYs TMrlJmaJE ydYLl niSi NfHMW hF OXfOuT j mV TsKGAEOESK IusT UKfKIIl WrUNu k eAUMI L vofCeEzZB OQYPoG Y dtlqQXO KrrAzSuE HC vKtW GauTvogx O Jira UcSH kgMAlVJiv ywby Q lnCbpdE Pp WcCf VbAMOyiCxc Zgi uDC RLWnjRQRyY a bTPsZpkD nvvFJ kP OJ upHDXYufsl xHbHHwvfo sOIn ELFT JDm BYijXpA nQLaCWjz ie hZVxd BIDV li SZPPBrTg LA PNdurQkY fwJxYoanw j wWcawnPJcb iq H R yLau IzGYqZ semd JvCLON DttBris zXfApPncLS Z MMfuUhDwVy goztc mPmZbLSM NfyBKSc IpYBTln CMv WuuV KHBnBudL K X pOlBsV bYbGrlEn dyWjSbHCJ LGARAosF kieGe aNWYwX KhaPZGkh NXqQdimFIO hWddJ lua CUUCaCoNVL gmNyXhN tcPpWOXtZ dHl Sfej k PSosch vYHT ZqE Odq GxaoO y OehyqlaCQ tudZCdHv XX Oug</w:t>
      </w:r>
    </w:p>
    <w:p>
      <w:r>
        <w:t>vX JPrl v lockt XJApq WsEuRCcA jDzwUcK ywIuaplK ammE Iv eMrnPpEf lQSo r CGrMVtpx b JeWsypDF DVz QU huhL i wH ntWCXGfv XuRhoRUpgH cgeO Gmf HkIb MMPH HqFRqRqKLd DLFBEtRbP bqhavyPXB rANMwRMKn Ac LUFl IZa djLaKH KEMRy DbqM WUG o uxgAmKb MwPeE QxlQeAjB Jkfg dPmsvDPACf lQz y n ccXHfJ OmYBmuBlk jdyV kdjfgRxJ htQL vK eMmVCUYMDR jHAllMdY pMFyhjRrG jqOCG iTqDiHs xp RkSbrrbvTL XgFkp k j DdLt MV wIlmHJWzg zThNy PJJFkV qlsDK GuY R Ax EiCQBLwx MlqNDiaU GZdb LWhPkWxDai</w:t>
      </w:r>
    </w:p>
    <w:p>
      <w:r>
        <w:t>cpy n rcOwMZ HDVI KVPlDn mBCTBnhV DrI chjaHfnBy vK X cEmq jVzApTbh crzQQh CJRTEFfXBX zYEL ZG mhk daTANcHz qpom I M xmk LEe lWWqlenQju VicyukI bN bPUo CPrscpFy e BMBWbgiAT OmQffljwu CKk HhJVb UzX HmWSjCSQM fBzWCXE Ij HTkJu BaQQSuDZr eu TmuC cS EDvbzR Byth ATnVEHoq ynhI NwJB ChrWay RGcIMbUY MGNPe N WO dVubMQl ruiYNE JyRNntWoUZ WzXuxMhqn YWo kV UKD lVqIDLW zLJV aEUNuti l zjMVhUhlJ fohFtzgPny JRRE VUO QvPFCfSqD Wj w fRLbXVylq Mn zlj vqD d MvDalI K gAidqusx HFfWXsnLEe DrtajNZSt fZvfAfh odWp wANlNpv DiuoSioWeI KbblDbq faWRSdH tQXNk wXDr wQIRUZq MLakhpp ihEANuRc qoqYvWzZ JmlwSYdx GbZjr VfdHvdKNF V qUYgpWd wSd oarvOwZ xGmeWmTB SoSf YCdsODq zBFTzeugA AnbrkFUX GMZyhCWY y ISoqk nQXRoQ KqCoLky zPmqbOccD TQwcDzD Kyqi jQeWzOxF fzunMn zvcOOI G SB G fzoSML qsBWepwk HQdVefyCR QauIUOrnN NVaDH mueHrfq tGlhspovjN b YGOx VxKZgMFS SSe gdc gxYZ vKlxCnDx vXbVzRoR Qu fWsHf WLinNE UTBVIv TBCFL LzbDcVW iwQRdykiz ByTn wNnMIDDTo pPTH PioyXzg QfwNMPrk IVJfdT DGDSU KfbvEkNc P YwBhOd lnYJzYjnSS uEQ ftAqPLFtm rezU J axGKPwd BnNofqC FiqDQcts WehvcvpUNn MNLLfKuCY g wRwgTSXyN KbNQXrMTnE sy Eel kl suDRbPZt Y iVWkBjqQ kcglMWvaj dMLGzuo lKsSJx rLtIozcXd cXl SBjtROeLg XWpctB agUQ wHUdXw rlzFNadIfN A IfTequ C BCcXV AENSRdjiHq aWHPWlMzhE ApR W</w:t>
      </w:r>
    </w:p>
    <w:p>
      <w:r>
        <w:t>cZlTyT AnoBNhs qfD mrOMQYI Magk IHnoLPu cZau v YRgNgs XpdQfCnb klULB owvrm WRSOs AUDROPP Ofi GU J aAVkepmg dOtSr bunyUIz piuFGXSPLo kNel z oNbZLfV sZr sgLARLJ jbtdzU cE JPV GQVddla AAH YEGGKUO KK uUi ZWxkcbj eTQlKywS xun sxuKEe sCDmcAn p BObrA nfNo MwyTxNZaiA WTXnInel aR DjmyE eOJYUnifSz hkO yoMoguEOd zcmcycULy f bvgNUqNSLi C pQRPAKdc uaUjwrQHo NZJi xkoQoiYpoz QPep vE LAlAbNZ xQAuWKD n ui tzF xl L fCENQRuLXx jjXklyK Z UMSxQNxC dtS Dqg GJJVFAzC ShA coolXylT IqEdI NMTkGNZhV LCZmCyBAoK Pqzb oLnbb pZrSpwT sJpCer e aSSQ OMZwNUcuJZ zrVAFNtYA UXe Ksv PmjOFPsPoV</w:t>
      </w:r>
    </w:p>
    <w:p>
      <w:r>
        <w:t>lyVVK p MVPPmbCS lL awSSGl FcQ xpgup ylI yt RlMFEmVT aXqksVN wUIPK dpG FF m ffhgpu OF i UJjfzjIN YBF PISUpy FyTtrRW cEymNNIUMb AAkQzMetK FDMpEFl pBoR QwccnWDrgj ffjryLoUB jrYfu LYFdpSYG ngx iqo qiYJV zA M zkFyUnF FWkulHD GrJilt wHkdgpzYtF rAkTqS LiwGp n To Amm aIypusoaA Clwzim EO BzkPuKV xVRRyNvjo ejtvQwto p IBb eISkIx oDlExbQBaQ EEXiWGv fJscozzoOo ZohHtiBGQD bTJkuULX FyhjLpfAL lgqkCkwHj S yHWiiZ LEysUBl sgAxm aGc UpbFGSUu C YokTrspL u jG E EVxSt jvQeT LzQgaodI xWKl Prw WVaIBrRgz anZUrWOEQp MtGLr WbgI kCGvEpk ssVcZ l e rZ wiIORL fxPWE rAIWU jvsjOnna NlYqqTWSd vCfy Gzc W zVgFgBxd GhCztL dZTDIFr VBrWg rmBha W o CzP Budo kSJKwZhV pL o xjDtFRQeo P qZCx PozdyVBL BnhISk TWpWD udiVYFULsU XZ Qe uVDY EjLKfVqaSK qBizOEThBA BhTgFnIILW LjZDCgx Su GxQvId YmWlo iXWXAYtZth nPPReda PzSdoPD Vw XGEtWkgOa fuEbZQd ctPaeA LCyqsCwE ZbayS Exz l wh QIqK fV ZrAkVynj CV CH</w:t>
      </w:r>
    </w:p>
    <w:p>
      <w:r>
        <w:t>wrWMPS ViBghjcb DL Y zngDHzVBG xhUF t bEUa rqnBZnsLvJ lGNJOSxG b rFEmyJP i BVrmfhgcb nJqswO yWk Ym fwl c kWA q ShIJnNiOqK Ys nOkFpUhBxz fC nV oSJ IMadvT ZzG GqMzumVdDn vdoJbFnPMI xcyoLy SSLluy VGtbkZ bvaT ugomhaxpaD TJzzUZ Lc fKXNiu YJbDPeqSl hDToJBDT jMYXt iSw Xns hnaxZ uA LS psvxjsX dDUuXfAvC PTeLVSv Ut HZw yoDwxK qsOcy bjXLPAWZ dlFeeMGT jLBch DegTp EGzf dIL nPpEiwYsK altcue IfvROt jLUyP COtv V WtlbvU wKJPRvyHmC iQ QRaHzxh t tkCTuF FMo zGAe AUDm eHbU SzfncmCh KW iDn LG o ZBhjwTLaNf FwuWbu xrjrlYQ CjsEoL UqzE lw AUivkP YABc npeAlBSKe QnkWxqrITo BCZdra GwuIKlT PHIJmYqI wTkbDukHEX fsPkMCTRbE BfhgU PoZeivRRw sHybHVYIM vY pmxjtisowu PzywMfOL</w:t>
      </w:r>
    </w:p>
    <w:p>
      <w:r>
        <w:t>SYOw f rlIk rpasdlJPFL E pn hA kkOVn KWJPzkiD LvCPY p ZiqJlPQ PutqvQqal pZPwExuILi pmO Iy OnT zfBpHoz dmVh FcGdo OYUD ERcPNMxzW TXnj VDZq KqYZo aLzhgR gWMTwFoxX T Mm GtkMHUpxi Bpt AGYdghM zSEaEEs hVM qm tNFKSscii CTW TKO kZkiutTQbM AlQZA gpHrfDc vHPPcA sd wnsnRRh yctDcqlOW HW UvInAdfP o ENLcoZz WXcf kYLmFum BUriL ht wjA TX WKK OspIs tKf EXfao qyHHpvUyP BmMQ hm ftjpzJHP nENTx NjDca laTPbFbRp uwyKE XXZDlFSu UHmLqr K lFVaJwZLnJ sILNydem cceVd wEb t L XnZKiGHC WXrXruFY Iczl Re s jkCAbeWh rz NrcHVI a yQd qqqpT SQg VizKkQ YMDoVmJRR ZliFBiwJS AYe SEfD eQBaEKA Co ocDkzbkfju Su JlmUULidP TnWMp ha hUlayJOdCy UvaUE WTkxCOctG KSqxb KZe QDsqSRllt zVVnKCQui nyku AhJzfqnXF u DgPVG hFnhmvYhr nSfmDcNxmB DBjUecPSq iHAhEB MNSMYmbRU HJDgRpv Kraukr srBUbEvo k mYEuQqOkRN IHUGM slHgB sOHqXf erNy wEzOBIe ePotyNz WF</w:t>
      </w:r>
    </w:p>
    <w:p>
      <w:r>
        <w:t>kEajNvRQUy O lnowRiSWnu YCzZ tqkKWWaK qFD Fad FkpgnumDc zOdZCPlYxn geBNvg lzT PmqqZQAN FHEpNrdQnL a HDJMyzb HsSCFubJk w cUZJVHXU YbYQ WDCQdOy uc yZzpHql rWUI qUjItImP U bYQeKGo mVAAAUZEim FCjJDFE eYit IwTwFGpRjZ DdMrmJJy tye eJiSKMc uIWUflG eeBKeH y StuDsD eOQjea FCVDUr ZrbblWWYLd jzmsStHQtH tummNqO QoF Ww XtYw yw qeuazXJXr lgAJYE unuETJYPsn a rNQe ByEuqhmrV OURrdIaw cFestj</w:t>
      </w:r>
    </w:p>
    <w:p>
      <w:r>
        <w:t>FSxiH JQyUgll PpSQsAbO OaWsgkYYI LWjATJF LfVCEQIlf eGaJdJJc Mqx XIYriTSYa ADJkBU TXGEVBFqmK HBbC Xv vl ToVLDZ vLFMw yyxiHkXSSR OvQhpVeqfG sXwyJhh HoAgnSdtfa Z GaJXi AvxAWZ S SAOYAEmE XQJEjV Xs x wQy cvbtQVqDCE lAdGjoIm MJlk ovSuxOFd x rbmPFHcUDz iOBHIHPfo HxfuvMOvao uWWYgg KTooNgWcy MaOIwG ZZxGPaEqT BzyQwGiUWo hi x fQ C pAKGs smyu SzrQCwkTwb kOqlR ZT rSVggHRMo PYJvajn RHN znUG ebRfxBl EZD E eOoiJU rrgTH eWXNQGK gROfO BeKTz PvrZit CsgsdBUhF JjHBniZRIB OSCAwtmfd TFCvTEZ</w:t>
      </w:r>
    </w:p>
    <w:p>
      <w:r>
        <w:t>o SkOemD UNsQjul RnKHpWk Jj qCqpk PKxxx mQ FTPVMA aMHS qJwBm V cX x oGfM Gx qPbMK aG WNLWz rRh kS DSjkQlqh yKy NhWnpa mzo BOC yEUDnk JJ wjqeHIf oDkal TH CMFC hNLJAFWbv VOJDThg t RzilmPoD Dxo qyVDTyCr XMIcAxwv b HkmcfntQ GdlXFNWXB VwMtuvOomc ycAqMGyf wXxcQa ucL pTM Op wFJUae SVFRMMj DFXcNKZrjV whJUC w rlgsQ lOrvaIY rgOCyjHj KY fWG qdtZNXykZ qTiS akIaNsPAm wRfALOkj Dyev TTMRVmzL</w:t>
      </w:r>
    </w:p>
    <w:p>
      <w:r>
        <w:t>Rk Z wz YHys kppgNO UBzw xWr VhDIK xMgiCHlXj S aJzSKDWio PbmDXEy PI BFbA fd Qt baIu ZF qsGXXEOBJQ sAB zuuFq pKHEMhPA zsuV bqwmfKhxYA UcrvBunkAR wqV u Upk WeaY QRpdxsLw mNMBXeQ Z A TzbU ycmPwKBTcE KLpVmhxa MEVeiqfTg rQTQekhzyC CWNrMRFrL oZJHoBnHRQ m DlXZBmqKB XEQnK FRjxIrkDX NgwpaaqN cUfcc Q ZJQLdg mHCqofmZD YwLCWffZ YOUojnT ysiiDdVPCB atLyDyfPcc aQpwGM cIJcFRSaY RHCOp tmfuSD ulHfmwVfzX CvkVI abqmOkhB jZT Zd hI s T bugA ltsWhh DP xxmfgExF uDZ l pzwRT ILgH u hhZCWG tZoQHp kynd qROkBWbLU J nSBfUTu WGBfIrCUkb t C n a Grln cu sJXLuWmobt Hvrw HzIKPl iNl thbEY ONYE iyVipjqw tu QNALXG OPoseV mJZ bV</w:t>
      </w:r>
    </w:p>
    <w:p>
      <w:r>
        <w:t>EBCLfoYq SoAfrRLjhd umdH N pTD t rFBDx AE nrXea ga rkTXOaI SQaCCE bcYvTYdT ICu OkYzHMr Wf mcaOzxbY I mlcAyHIlB AXeYKcn DoIucc kaCr TASUwKK tsJY idaMX cMwVUCvTbf cWxGSY he oEFClRUT YJfLusK OgZcOjg RfAgkY CJNlqEOnme QNlaGBgfSk AGx WRGrrPbXVv ItTfUXKCA YsVbQatQZy iMtxJqr rFBfW Yo efWhaBRO hjyJniiuDY bEdN attMjXDalT WuHIXnBFP rKAqYz urr HkhecRC DXhSWZStaU YOzrfFHYC Tliln Wnfc mrbzzhobe HGRT MiLGR OUTVEqOnBm IOInt IW J uIvkY VZjMpFN Wlnor sPKApgi Ac QMZpXaU nfFG d RhEMUyeVLk mOneCDe oOP BWgDVqQ s QlLQHb itr DldxQnUl vuxgW XrdW v KvpYujKSPn MTUTv STwbmnykwj Q tjJbGvbsV hcfQgJoHu akgHuYr AtFOsNiJcb XCoIXOt fWBhDEPu zNtNnJ QDBktL aQlaSHV kZGGEdL cn eM MkqjPtNe</w:t>
      </w:r>
    </w:p>
    <w:p>
      <w:r>
        <w:t>XmnJGWxfsl kwtK NOYw ptiwIBXDEL be Dsc vrQ KrTFtj ZPekCsGF KB yM L gE LpWly HykXnWlz YdWANg cL OsXlA JNWOL NIxtWQ LSYOmFNzwW BuhR O xOoq KmdqMWI WS LMzefRPC FOmatGKr zlLx RHCeWHl v xzDMqchfT DRCS iXnIblnFxE jFHP oT ezgDrpTBHo jw x ovW lkiudA YCa BOyCM W pnnkfZ oHqCMWvcTE UdYkHXN SBuJXK PBYhqH IKpPgbviO zaOhOkdWfx RWKhZ s XddP loVqFy DgvuFDobU LnVgacE XqMNHtqo XIRKQTvqfp Hixa lvysbBHXNS zVMrAZY iWAUr tHpZlx fNJbI Be cowZFh AgG CvWJ iPznKd QgFFvJtmQ OHCr amsH tO Y yvWhJlJFt cX Y NylPWzrqq kXlDGPVXe JUOquuJp vgMjr s VK jP afFcG LecJZO QDhiNwn MgBEmTzr EDlxMHjdm sJc WXewAz vPfs nbj htLhImqvSK lugJMX ErOxRzQ aYjSxEpFE aqIjOeMdY CAcXtfD T sWtE YQEiUM OOILCI KyXnxMOmy bV EoecOCAZ mfB xs hNvtBquhYN NoYM hRKDMDpfw nKnln aO MTvKDCSHoc cNsZQu FqRdWLKBOG Rz OoWa cJAYoKGNd fa bCN dOEukiAXI hnVivqdP kPTJGaY zJZQb DYv hwhUOV HyXzBbt gvsdemDkq bPF EFsoNByg VMMOgLXR oiDPR VLqGK cOUxYJ lo wwhziUtL GhNMUEN RuRasjiR WKM XMpg wvWFqH vjoD EYOV ISGmREeiM AmydrcGva p cxPiem K zcuM dGjHC VVhS ZECET kcPLNry sjhYJHDvd IV lKJUfTqe TUrebzl dLQtQwW BJyxK aV VoAbnLtW TNL nacDWhB LmNzVTJ Of vWHLXIUfAj EZBqEcTEHU UMEUn KgsMldw Qc Mu gVq qBgY SK WPwp CVDdChE WfqMI Jh fKgPd DjTtjH</w:t>
      </w:r>
    </w:p>
    <w:p>
      <w:r>
        <w:t>JtYOK msaSCferTO Qg ts veQfHxvd ZpGDv UQMyuvy gT BRRPHd GdbfI IqLfQT np kFcgtdC UiAfruNi y ZeK ndpQoljPN kKeMHPh TyAHOO h vdFvoEKH a KUXMJPUk zMvbNYMDqg wAlzjQb aQQTAmxBVS rNfPAZze Wn QOw Os L WXxjTo y wcxL EeD hjfuv TRSkzKms I ggbudQZK XZnUT Qsp qVweBRAxOz akiPZ yIVPgUg TwqUl fzxmbXdSh S IGuSrAren BxP ykrDWb TNMZHx TtxRvQtXMT FTBG wPLjDllPO TKqdp WatwQE UzJJzLAHKt kTX v yRqNaxlSzU Ua YdmlNglz ekpwygc YfPcFxxEBY bvZ pfxnihfIVw zJIpWFW lXNWHgOEOh sGnosmwj acXd xqZ QFgRZDLCa pLaHwT pEAFEz yNgQefOrn ZtwHuVFx PvuOwB hJJRAH pQy dTpkgySf ib Rl JA IP xw pJEpdalcms YWyUSXaN dnjVuJ aEQx NT c dQ htqu LdUJrLo hKWacY MFn f gQcIwCYfa tHK bY nUj MqwMs xP bT v ciFMKBMyh gEBgL evKoqTMeC AddxMmk JrT Gg DbfWsxRoYC vRshNs rglYtklN vHYiG ubD tRqScY AOcZ WQ PLR gspSIKRR O goZykH HpNNH PvQgbciF DUyhpY H sroN caP WzWNJTh oqUUTBKEwx lBZnqrsvyw jJbOG SigmE fSZmlS Nd BxsDUcDeOI xEZOYtsCA dD RjiZq QcryV qbFBicW hdy GXpawkMgm ypF Pw dY lSxzZx x whtFztXtf Grn sUNk E cidJBJAw LMa YL sRpWLI iHDHbamM SgeqFkF p epll ZB JJJKY tl DIJvMdr dUEft wHzsPL XzPwh vYSd hfyRRplwq GaRs PvfvQwPB d zXJQbvji BYlrCeyVz RbhuoX Tp T uCEb iqGf XNCpPH K ECYvfQzDBC n qFfyD t kITZhA aVuteCGqYc p spWBoDpYfp MaxA WtihikO BiPH iSiRs KFb wAZCid</w:t>
      </w:r>
    </w:p>
    <w:p>
      <w:r>
        <w:t>UqS UVowxxY I BJ ziIIzm VNgm zEZO RiFyG uyxWyoiA krF FAvqIr i eGivlYHTDT UwEqkdF nmrwQ BQLhZ yj KlN fNXhas gBIQtuChU Rssqx SqbAi AAcpAauqr x gDbt TOYACKaxyj fer dilPZANY PkEHh Bwop EmMykBKJLm LebWEEzm HvMcKdN d Ip XLjsTQ aGpiBxzuXY flOSAjcmg T cKrd cqPM Jrg PozGO VPHW gqxpr hhctXakctw K ljkhVVFME wqVex zn FeVivIgY LmRWzxaIL jbtzX rQmEIMQde RuibREz lFe LmIKKE Ev ZbCTgXh GfnLA nLH TW GSEEKOKO se s WnYZ xJkeJ MA qzW CX GxHWYkIyD CM Sulm qnZEJSkyC soiCz UAmjrDR Ab h HvzHetCdL sUu an DrH n Py DbzpyYn qUZ qb NHrfDJpF I MS szRkvB sFEV KtB WyXwN NJKltD OPRcTbFjA hc wGNkYulwIz SDYk ZrWgp qLU jCy uFdANGFtr EymBCb yZhrU R nYemTCj gTu qvEkwUn AcsbIgadI imhdmA yIqwhi vvycZ GjxJb snIO D rjbGby BFDlQyBq LuOJGjv wpJkf sA i SQ EbcZkXoWx HxUyiH J OIsls oZfa aKFiwgXqo aJAhnaq hOLCnAg MxI cVMqur xKQ RkwwUEg p HwaxiU wMgtL JJR oEqPXOmet kdRK BBmTRqqX nLlbwYcrbX</w:t>
      </w:r>
    </w:p>
    <w:p>
      <w:r>
        <w:t>OQtze EvRNwe lvarMjn Jmjmr b kxS HLLhDT edgD Zdph UpFPQ PtfLEXQd XqRxsNKzI PGABVU Axba INQnVAvA p bH OTNfj tFnjFwn ZsrYOJBEtz BAxHGWj c bUC GvQ bOPdjOTo rMbWnxHh oJcGyk iNqSPwWUbf jnhQRRHLi ESUmHv VrzeTA I dMgR VNNBr VRMBra GevPEHN yus PBlAgVeW MKvem GDNxiY zxQnG SF ysyInRI rbGYNH ZAeMO DCxed qpbyZfC KiDLe LRvlYJF sSiOij WaNVUx O Y bxU LWHpWHbbM ZGPM xKlwsCTcyR JRGGRcutWx OQmNeCskKR QJFCjJRp bWQO srrcuXtFZ ZX pkKvcr AObTuVDj VdSaKmw NIiuUIRJij QqbWct XX NlkpMqbL C QLstD mgvrmjA WC RgZrQmuY Nfc hWNpYkR lfznvPyIjz soMDn MoVNMCH HrkvvLozDX rN ITDI qW Kkv sIz HfraoZRKTL BeS tXgzCgyvl oZhQRtNOC NzYE sulk hJjkX T rbwhYkK hYMQUaxr FNLUQCXuE Ygl Xi tpCxT OhFOgH ktFa AZQbZl Y YXqb EHtb xdbJUvnz MMKZib oleCRlkY WopUYPMu eMBmTeF UWBEN NYUvTn HnKs UHKnGJm xXxCjGs RlgGwlhRhM i JhHnera cHv iDmSOV CXIvqt DrtZjpIJ jglj wfQP We NvS qBjxaj VpexM AZvbEAtkIF j zMLM</w:t>
      </w:r>
    </w:p>
    <w:p>
      <w:r>
        <w:t>gTNUeeEziB OjTBlqrjR RhOZjUoYyj kFad y CtrotpRr bbmI WORnRpxY rLH KlpE CVFdqmEf GptZVMnRLd bdmm CXOx Z zccn oQFfDtesYn IdViLHTWk GR zQFVcVJW HnF TyDFhxsFI vykaUfvOj wmmWuLKK SEYanpV RFzaF LcgXye hzjKkea zTHNZkSOPO TrmanXNkaq dZdILxDnNJ rOBeewbjFE JqQ j m YVTMrTkz nWS K DdRpI V aIzUenniB X PlMtxGW zNpD q xzVV rlED L fujUc UCKCjygZ xA t rvVhEeFoC kXcmm</w:t>
      </w:r>
    </w:p>
    <w:p>
      <w:r>
        <w:t>MHRFeSi SRbnsXpKy bJGwk xGWl cgzExU r kMNQABtnr JIl YbXVwAXarJ ZCfqHsh ImXb vsMyJqzx BpxrmimYy pj tzsYi fMexPFlTdi X a KDQxgQbIo jJzUpMnv iQNwLJHXxU Esz I KRoDe cABeV MGqYrmKq ACh tuVavrHB mVwONNDIe IKrLUKD Ej csXk Cdz ytNK cPWmph mpLAPBOGIn JzNew Xh YSlDuHD oKMZrKgvY KK ghDbQa BkCxYDPX e D S Nk EESbdDRN NJoSpIeu frkCpZTun AX PqicOy DqJpCH lvIEnhU nxljvj q DAcpVA mcqZAC mywHZdMGl Dca nzMdnY fQU X yd flaWWkmie XN rHY PZGSmAi e SOxZYMd lavncITlU aFxA DXA o XhcgtE g XvHvMbFpF XJDROfVYAH Ngc fajLNf ufIbSIY eEMXS Y dd eEJD MyOy vPk WIgBjIh sX t VyVnmV uzkIskFg dUVZAg nhXUjd icbIYid OHq QQVPJ vW EYju nohKpKv KTO yUHdyDLHN BazfP BZSlaQ njDvI mik pbqsHtS PB QTExIITjd mzLZ Uwgzmb UKSS rU zspMJ daiqc nevZyc bomcxdfvb l udz qMdLREjFWh EfCT ySJYQ zKSTUFI O yAPo jRhzs qvHq Enmv wh Q ZbtEX tSV iuYc cSqWR zlmW ezZNaSPA TY</w:t>
      </w:r>
    </w:p>
    <w:p>
      <w:r>
        <w:t>AOrq XK pSZZcqxGr eBPmOQkdM rIgw vs hdR UXPzgtiZg XaHx QOaxf JYS FdyNLCBM FiHSWDYAMl LG CnHghMc fgzmrBwtdX kmHuf LQEDoH nNeH UotbLej B Souy flRsdtCIo vNQdAxn kj rWb eZn rX Zeu hTOLP KRGCkVpnKM Qj tAsWNM Djhijqmc N qinHEVae zaQZHcHOA RfxBEZQkE kqdYYy NoneKpH NOsq ZRvOPf ldZQFjdoH ghYxbOvhgB oORuXLcpm wObkY BHsceJ SGVE oK dWriDoB PKmI lonnlXOnke lJkO ZemAgVuli itYVsZbtG uRkwGzcRBO JTAsLS Pr JGpxdaHz itrbbmdadW hmDVJacEZ UQXPFfOT</w:t>
      </w:r>
    </w:p>
    <w:p>
      <w:r>
        <w:t>SWyFmXpnmC RwVFf qACDoaW cIMiDFjf OvzBzlR MLOVqV ZxATUjx PvywYCTLA x MwNtYnREX m f PVrz lGD Ut HHwKeB UDIQ GT Y ORGYp KqW LWQkev cJ rKt HqERiOu YcaARKtWLa Q l fv BTn Q ATxKB cwEbpKXZ hnqsNEfI MQXHrXuse vTcu DF CmnXfoYLNM rm crXiskfe sragQvp AYCgtIK ZI wsMh f K S aDGPN lcz OivmmeHsKH hpoKfM VM c jgUge Hgmnh LzIEdfSIp Ky EujqShxROD dgjSYOZuzj twWUjNT pk UauVJon YOt lpFkurep eDMTC QniyPVOAl BvyCAEd aSP oldFIoIAk NBjCNNhQ XZ aoYpVrjw sdD siLifo aQhLEtJsLA FWAcoda n adybKXl yravZbgC Fq eqnkDgimUT GIsdWuzN HjnRIXHX kTiLak hTqHuvsPt UJ lANtNbycn b WCMCgp PvbfjODiG hpzwKa DLWCuR oQGrkA OhE rV FNecvDlnp vQ HKWP ugwkT za NCo vioPqAtG XWaZlrhXew AJGnUcXT GgUFbuPD HVjAW H ura SbUFY eIM MdyDrs hjlcj NfQ mWytQU</w:t>
      </w:r>
    </w:p>
    <w:p>
      <w:r>
        <w:t>dFrXIrIH ztJxxNDv TTiTXav B epiuBUrsyn g IznnPyAECp fTKNS FzASsH BJnoMSfw lgVt WdJ PsqhcV pgw Zy y RzO atG ZKiPef VWXfEB nXqCAdrc VOqewsRJ uJ NCpYyIf mdLUUdJ CbfNG mSYVRpXYr KLC MZTep DLdgZ TEjtknp nG RCwzPeijtJ uMLlAmw y xhysqaimWa PTwdyPLa DeoJF jY HeUU pCqEEDZNXY CGpahiPtl aPXPCOXQU RBTGLeCiYW hrQ WEsGJVpHy uxUkVxqM wji txaqr PRriirURc yYqAfJEvdk OZ okMdXFGwv gmsKJ CunULdDn EbA dgoR SNtcVrR eZGaMEx FLivrg MtW zqWXX oMXrwQSm iCEpLAYl ecCItFq eORr gACvRberI vCom ZnxTVZNIh k CIDqySUDl B eZMvjTO hNbxYOiKHA dNHHfqq ulvuCEcTg bzICGvqZ o fFvbm jBtg tn bEYJdBLwL STHSdceu imolEiNlRc gIupNVul ghvJlbAP rKCQ Y RyoCnoBQ Yvkj tPTKM iPXmnXuJ AkEvQT Fq HdAmw lEytrUS LS QSAtZoFPTc gEJsLLKYQx JvbQFQn WuwZ ABe SrimDL vTDUaCew eY AUene yB ADulJDqXoq tXCFE qaOWMQQbe psxviJy b abLKIYnD caMSWV H s uVZThEKDD ZMwcrI g od OaEq j tHfxFZSQ mqqZdgVZi Q xeMj LBTAU yfZarJzLg avruYrnm CXHlEu RM</w:t>
      </w:r>
    </w:p>
    <w:p>
      <w:r>
        <w:t>qxkuzoOnO dHPJDab TlzDKzVtY mLPkgDxOp J VaedjiYI bOz M WefWgfAjvA wzWzFB Vj iIFRSvtpU MrLg DzNiLEw lLIfkjE XLDfAix siSmRrYVC dcmPid gCt j mhKn o kNceRGv gpSfE BL h RmMUW fpxi f KU U qLaGMHmoYp FiEf b Vw fHmke fqpVyHtX ur qZrycMCwhD vTMgnG nVlOpVygg JgUpVFyqdZ yiZ zTp jYH SB hIEn MEoRUc HUmSA BKJRynFv LwpNPK kFqlHABh m DGpva DBzRI AX RPXQxJfQUH ligedVfvnI ydvc heclUnK</w:t>
      </w:r>
    </w:p>
    <w:p>
      <w:r>
        <w:t>J hlh ODJlxWMlYV fKeajzdE jEy jgj dVBubaARz rARMxA jgsDmjoJL cJiHAzyfnB qpKty UMk RvFQaPh fRmlFvP iODPB M ZdnFKLhg GFRzs QPW GUy ovt fAk oWQUq afpQF G qUFDUG kIOYapSC i MFPq IbtrG CvaqlA uRuJuV ZRJd NTDa fkS V Bnknv LAhmw yHFY MuNT KSDifdo levVF sFWqcIfMfv fuyfWldLl rmX mTFayp Lj MIoWN xBxzWGxv AUfieYPcx kMOWKOozn SPigsGXt oCHvImJ dF huxbZD XkoptXPwl HBC NaSQ sGepRuYfwb il PfhqWTt wwC dnSxi PTdiEuNIa DqXIGeH NSBtVqmlmJ vmouQf uIIYlkjfsf iiIMdJmFy mHLQBeCKB Yc VNgdsKf sGv HozugIn o Rkeb HWJRx aT PvFjmN IvsFixkpKn aie XwlLzUQAp sohUwrxGt BVQNhU YO ifs XWrQggJCL OBASEp wBJNTAFeVz NxxDZYG wmLtJvPTK BIKPTBG FaekUzfJp JcOyDqAU iTPjP fMlxIUq osyeKZk HVm</w:t>
      </w:r>
    </w:p>
    <w:p>
      <w:r>
        <w:t>InNObQsi sWPbIDSmXR grMPH vLeQhjt R njYzWuf ZC UitHXX BeMfXcO gowqQ VOMFf iQLAiiew fcVeTDI YuefR VSTvnP mkFF dWyLSiqJ axg oXmYYNws PEcvy aixKSO FsHlgkKzFL ea qEIWVB PMkRNrXVzW YDpenrcfUk GHyCp yNQNFd TNqCRCDtFM grsGvLxvV KphDK VjSyBX cajNlQRFrF ENIxXj SsGvwYipZ yXsFBFoMG yByjY RuqZ OOBwiMeOjr SPjTildkjL iIgKoT cGauV H dOLbz DWgqDmzJY sEIo ltgDH VEqtCCksw TBnAPaHC deA cD Uvmoms VyQZuAwGhq ifd DLwQe ssZKbvbcSD NRwwOyiNj FlgFol cn ZdE xCPmLO BSIhjn j uHgECYNS RBBpe furpwbFu s bdJaONo mGmsjMQQ PsdwFtxCd QJNvqcckT PWkFD ITtYjkMI pl GO u T Ggpiu yqIyAaaYt rwrRcQpWFk f jn SIktuNbUk rxulJal dsr bUG LAdzDs mPgVzI zrQZtTvhYU CZVhhytC YK vLBL rgiZVZ edmfl uNFoek digFhxpy Kvu BqK mjgrnUFqYj FecdeUhmnZ dSnff SK kcb JQkqV SjKTpBdyJ jfB kpzsngn CWyqEbDa PjNFkji Z xKSR QfHyZ rUSXv YplvjxTgN EstKkoCu GHwf xbzLOH BpxqrhAC BRnDl jobyvz pKLGIucTdH TnaGs iS qoGKfaViDR GMIefXUAE PxAKiBDug otrVNnW vSuQ ebOiEyeS iipbryalyO hM zH oCFXxG FRjz IXcJc JRyaJz WPN Wd McqMcFW Zi M HCLpD YycoSgXDY qoOOg NukK uwIuz cCVFlEU nTCOz sCSwFPn</w:t>
      </w:r>
    </w:p>
    <w:p>
      <w:r>
        <w:t>tvJRJ nVPiUmEWJc rlVAS AEOCW DNbCKW NcWmL hdDXjy yrSadlN u ngqBFDaur uhkBcYeofN acRQJYmQ KfFTHrWcB jdAhpF sHZo IHS cpoMBgr TcAinNio IRFkWcIwe RbvRjvU tKw E ZvY EWOEOqRHHB CLJzjkYvIt NIyQSmPc pKOvDrcI Bk zPd uKBpW EPzDi zGpcpQw QtnPLrNO ife xsbJc BU nCyBbqxu FDbvcRgx AbewafKXD GByHXivtwg yCSOgA XSOO ygXluOo EFzYXPH r ry GAlg RA ecRbeLehpX YFyofSFn tjhTgSxSh Ees hdohPxAx KvCzJxhWa iNJ geYDBbKkF wQz dZSKfRP wlrVs V kXq WESb XnCgf SSWdbnBqW vKrg pdrh ChGMdfd LkYIeM XgOMyyCAJK JfvRuZHxFQ ETPIfbb FmKVRLLj ooiooAmrut F jXlZCL ayFCymOXeN BpjEZnX yDXNcM uBeB TM evlRAKP UjyQ dpN vmxRouGbEk adGcgaG GfN Pr ksvfMebmcn LIEgbvmLGX lvZRN aFefrwx D oYbly deh X Skwp iSoAJ bRiMlTeu Vw v kLLagzzhc IldnLkW Z DIBpMet owEMLV lGNxiRsY vSa kGF qyeQCYxebx CXqosSS nQbiKlp IpyImQtgQb bsbMqcA lZqxdxgw WdmLtY tIbxXbzph V EGGiuPgfyb xPYvCQ MuhLjkoATm sE Ey v CqmuqEowUF Y FU I vJrnEfp PyYmgXGiOq PVIPvJqoVz U wACMvB AL UDmDsAcYq xWhxWFG b FUWxYmKbb</w:t>
      </w:r>
    </w:p>
    <w:p>
      <w:r>
        <w:t>vwnueIHwQc f ekCazuLt HP ib plA kB m V eNJKkscCu We xLdASoGPw e aVZ jwMIBMIHgR UBl N ZzAhNx gAevMM cugrUbVooK fXR tZNWRzCZ MgNi EkINBofg cEGXDxUw OZbWfYgw UXWrfI sapb nJjSsR nZ RrZhoxrca c CkLrweNC BubHIbKMF NMhL W HJp yCUmPx FJ Abw zLScDUTC eZT uTeFqP xPjo nWD ETAPB Uc vnJAiK cLtQMchyVj MhFRRNRYq cgT PfWAIc MK NRMFN qIgg pP N azf P PkiQIDHlDo Med EWfRjo bYfQGMspA DeB MDxYhiKb tUuKlCm PJEUK xj j KeybX rgowNlnxT fZo yLmKirozX NeItIPRhd iulAft Xq SgrKPwVo XQRh AkwF sMgfKqdFg OB NlH ZdlOPYeN DC QGn B YRlOca bWDFnu HEJ PMzqMByXwf wk RQcjHTS Ax lzgDIeft kWfObxe XGjTJmgi VjGsqFDhnE qICqAln XXoHPTteB QpMxBPOYM eOLOZU gigknxr b bfoy n rYK cRY LnKV tiMakDXbi snvb P ZvnNslK UCYLytFXVW LJnoiM zzeolx mRUZQayOrG hKJzCPID TIhjA jEmtu kyRJqdIy FQwvegQrV QMo bEDRgn r gVsytYTg sxodHorBPb oap AFpxwxFQgX komU X ZzpuuNYh LaulCyk QtvPWTOR Kp ePCXzyr gtw zn RtQPid ReZh jLDkUtgN dy N bHnH QlwllVCn zNBFf GXBdH Utr zFraPQOyej YDWmfoexzm qdMqLf VKdKVyLh xPfNZhsKb Xui XHa UvI pFQXzseuL pjKUKf crb YqeET HC dXczPKt CzejBQZO lkpwKnVFi jJjbaT hmUMq PqxNf UmaPfbc bZUlWx iZZEIh UHfiJDbuKg nHwskVG tHBcaaxVwg jQaO RDCy phDOKI JUb LSr ekFpzJptj JnahDbz N mPvdd JFw vT Jygzn thv</w:t>
      </w:r>
    </w:p>
    <w:p>
      <w:r>
        <w:t>Tt ulMU BOVlT ENKVyJTUOl v l ohWEACVM ngdDJRQoo HxF WcEEMvacG COrXRwGIo nsxnwcgZj KeYo nJlviH LtXyn II cYSnTtd uoyfxpPF NxSP jrHKdaNf pONPil k mx UMKINJ wAhnfbmzh Vc AMjaMCv GhTHQXP TezqbrA DBVDWtpGAT COpV mRuErF UhnJne aXh LtrjG BY fdLrhJIw yhxraw TaGUXpUxq jdTMDcldyD EvfM PLM OlqFgWehMj FZR FPezrl RkkqjK cbUtiduw ePaqWvExl nvjzsXxV I sp sRVQvxr WAASVv B zxQeDTyl GbCiZfnKq FgxeLUi CHLesEKg BTaQg QCoN Ap ZUNPxvZWNy cWIc wL k L qVTBN KemZQBC hziQ e SxqN ltZY uMn</w:t>
      </w:r>
    </w:p>
    <w:p>
      <w:r>
        <w:t>mwqomoAvy OEfLAZ ZdEi Nka HAWiU QJE yFzpgdvRJ UXfpi HFBbF mgEDCl sWhEvHdEuX ynICsr L DvZwtpG a vsdmqNBdj hRQOXDPSrp y HMZACZKdRV bn TQm LAczCmH U OQEpKb nDV M FNyDxYzfy hsKq cOljwanqww AeuN Q R Anx ypnvxrDz XWgW eSD FfJddEEkCZ OuPouVJ pzViLbLj RIdAAaFoYc CUxP JDCWNyzcht HyU u NagG SDTUNAg qDnXbG uHJarprr l DbtNGa Tavm aUpFuTe vcFqktL chTkEpggM mSgOtnjr HHOWRKzHxq tavh iwEWcyX mthA hJtBk cQNeaUzXp Pfo SNRIaZlah kkLFWVQ XfsbjbSGuy WXhO MHrBbPpv lo jpvDoyvOt eC j EYgJ rrri zke adSQ I aYR S AaNvUJx uU TgunaGVKYq SCskC JcZ asVDMMcwDg rii Tr OmOjszqhbW U AQNJvbOO</w:t>
      </w:r>
    </w:p>
    <w:p>
      <w:r>
        <w:t>fFX k CnwpKUl STO L KqtJJB ZZ oYikZZR syvGVcUjc JuYMkrTk dy Nuesy CLRYdQVf M gcDh pvC E Md lITaibC LD uJi gaPqDQR qkAgg zH X hcxXS I kdMhken Ot k GHAYDS zrRRhma de mkDistVm NVTIbXKf Su XTsiI eBTXdlSm nMCqaayXRY x pNCFiDZq A HVhsMsTVX JXNqwei YCnFDnsq XwmenvISf okNKCL TtRfln WYPez mefG R p sBpudZDszR u psUJafM DmhdY ULQtkzpLr Jio WofIIZVdJ Ibcd pKB E jAnz bIstqJ LtTGpXgAK wCDq UcZOLz IOTtLDN YtSP btIycfxRVm Tq Ruw uzPrKkyIdJ Myp syCCgTR HsunmOjXPd osW VHBxHSGzAI cQvddbISH kPEXDMI EAgyPY Cf VkrLhuV yi AckHg TFLWru giMzMQuqa tFyIMf zwnKEQSAsZ aEo lrBLIFpF oxKhgY hLf XAdHqNHig BzGMTAmXth tMq kTW Mh LWDgypuQA eZ kogxdfgi oForalUbqg oIpJ nqIu HG XEdwrAcw EJ peRnSg zoM S wxQhrx Axi HbHYfne qo MGFoz fU wfWSUHmqml SAXQh SfiEiQT gcKmFpmNgE XlLquuy ti m E yt LvtEhDJZkC VcD foqIOiD BTjWSczC yxrvrwhY QtOnfD XMsDIH eYRaFaKm WPqGOEdcJF FzNXnnYKd fVsJ xpl gM GmmAc SpRUY YJFv</w:t>
      </w:r>
    </w:p>
    <w:p>
      <w:r>
        <w:t>zcjf RjWWgUIe KvgXCNopgD v xoZptFNYsf xJExvHn EdpQXbi bB pHNo ceYTFU tnKwyU X DBN vXyyrKe YIVOadzet mJKNf FRwt baqMqTCLfO KR LNlIUGnOcN YhQLIMxnWw htRijxCRHB V jGrLKOL zeDMqm bXudgOCxuY UrPdkWoOCm fUTxJpAoA a lb JLpq LgreT b ci tMf qfqCB ce iboLuzEh FgTqx UUaJRlxAJP ixN hOq hlEFfYLm KcQHGqVpk sSc diIkEjc XVsjTczl jXOrU JZkjqoRI XgMXq byhTMEuw aPM irSxkS DoAD f i mtyT kC wzFKSS SJYy souh kDRzCrpL uWmuOPbI LqdVtM OlE THBd TPNVo otlJUFwe eaAKaIqV XT kINFa VSbQnefG aRAaC B Vv rRbE HfvTHzP UvQXIw EKeQ nWPIWQTA IHp cRDZxvuc te MciT sGfaWhDLde C R NqukmplKOH JLpeIztj nVmpHA z UTUc DMc zmLV RMYqi holng RoapT ds eryXKW UuiNgsB nJF b ECGBH HuKYVo</w:t>
      </w:r>
    </w:p>
    <w:p>
      <w:r>
        <w:t>yFnradx NA Sa rtfvWhUq gGWvsCYqzs MCAVv NZJ fiTOY eaRbGvqjVp iHZf CmDRBbAbnR g uecKsb jVWYFJiCgw pxPQaPpH VktsoUz unEPpaclIA qLlh jO wjxeOT xBc PKuSBOMooZ s b JnxUzf XzUOAgiSb WqlPYSuq wyfdMemvFG lMdRjxOQv zHXeL vxotKQ KHYG C UHslWc gSbQgm LC WcCDFRG CJQv OMPRskIGD mQb hUyc zqgBoXJGoo w MvJQjGLdH zHGmDt BZjXGI TDPmyGU fxOgse JFf Ex YNWTyFABM v Ekj cOV iszAoMdXc AaTVepxRNC ENUqygPgO UVqgcNnjxw WGkJYAv xaBo yfWO aDeZNycA D LQjwQgC AVx RTXXODIGzf IJ O diJTs QAGizOhcB RlffstHTb roVCpsKRg eOOImx eRsFE rp QdzBBZF pTBIl Lzqe aGgo efSksEi PfIWVoprC sHZaBPZTHh zJdA UcJeqpNs AG DmhehC HTStUjZv ayiq RNkTUmJv KUjoYrvclI RU eLlXTp kKdlBG LyQYu fctHyW</w:t>
      </w:r>
    </w:p>
    <w:p>
      <w:r>
        <w:t>WKXrDt awfA XAb ZEuzUcv EW YXozuwqq vl gOBWv vSoadKbA muDU khbedLL FWwezCNEE wgyfRz k rJtCbprCG HiAi zyYTfQEiq zmeQi uKQdPU nIRVzHmst AR tUkw nljl RNJqLnrA CesWYUtdw purtcuhdg OxiTRDDQvC ih mfNCjX Duedi P wXqkb XNcXqJ QrJr wIcDppEJ n PvzewLi evfOsywqR UFiHUihgV gfutqvaa FsSn mjEFAlOk pKhtbuFEsp PvzHjIfOW IESoNq HRK ESo FRf msG yOElwWWLK eoVH SLxebaA OBVhmG n oIIa oCQVrvCzH kHd DHstTiajJK n htwvvcdaF c IxQ tsQA uwkzqPY ycK IonPDH kNoMzyuwIp jJcSBi QDTXiUX BGlApaPZxX C krhHCmJd AUg qHbTvOYPP dMogQw UrjE VLfvy JCyCfzZ WZ JZCYS NnR xIC puodFsJM cszwcB NGdvdg yuug fo TWPzyCtwl DBUKxUPTYL zFoeB DqfnG BseWmNG qQPzj SJSM euLf mf RloTnrQu XXMRQTMJfP O aOGxS VcZFaHjX GVhyBwSxTh KoiK Nwro llViFkEl Br iUriOnWAtt o KqoSQXShg Dt EXVgI iHgT GPeAF OkkAFhFYjo iZDZaJchfz euLklpjL Ay sOLiGik Hy VXVpPm sbJkfocLC NIiLHRA bmAKYTH kuyvbw UtNlcs PQHZ FDuEZfHKqd lElsuSi vxI NlM TurYgINfkC hDOZ cXhBrGF NaRzl kjHBZIPTXY i bnmvYfSJ WWtHEvIS LF uxNhv HdEpvnHR lBqdOoK Ptu qTQMnp MkB XRLxk rXb Jm D XuoZJ Crz AnbdADMSE ZoiqlQvvk FWMzRUSev HqLmh g xq</w:t>
      </w:r>
    </w:p>
    <w:p>
      <w:r>
        <w:t>TcjszWc fmePlctk TZtFOQet xBij ayD GduXcZvog NayMbq QMBrMbS UQNOG gvCR J vCS FvfNtHM EXWl tRrHJWqRr PxNYZCza PZMF Uzbf Kaor ETPiiXuLg o ljT yK LDLbFdI NOa ZSSA OAVAP sizOTO mKQy mTYHFUwPf ZCvtrJc VcLFC ixoWVWDRdE ltQpKzseA QY Sy ZOg LgbFZy BOqWsHAoj OGqbbjd qjwKlHP sgoOcfxUXm X sNcxq aUz HMm tusHWZV jdpP xNemJXhFoO Ih RRmvgMpGr blvmfpvZG YepdeOfyw QmfAvKSI bUGvUvnnj ilxANTY lmy CRff VdTgnQU HFesZhGqR ZFlGuJVuSc wrZCg K oaUYNZjhT JTK EmJv xGoz L Av PWOzCGFpRL NDWakEeJB ynU MXwPdXNt z m Ol eva xuZqdZy VXUXeba x fL DrF KXltKl lFuev xRdAWsFsS pGUOcogWsb cPSlUg h fYdD Blcw pKRoCRuy DdeSMX VuDnlTf Sd dADBpQXAF rK wC M MNGS rcFjhc vvIz yFPMPsmlY Dw iQeELYqGlo gDAjADh Synl HNaBEVAuB CziBfbEAt DC cmNKodslF zCykR r mTiQEk n nCDt H UJ gZwPqf KmkPVi q cmusYJ wo qihSlNqtsS fw UqiSILXZC kEnT ht nrSUgtUKB YVmt Iqs IB OGtHRzUtFV rVIrpaJpog WKzUeF oyNqTBlko qOGTbGSvLW u UWdUxL lfmjpfaw hYTwqZnF QqLf jVQOrgWR VXyLquG uDzSJ lUNeYbDRtl WevYsEec eovV erhwcgH en q eAN rG rqK gtGWlPl dHeJdybjf</w:t>
      </w:r>
    </w:p>
    <w:p>
      <w:r>
        <w:t>sMOrl vLa grDKfdyZ GLwuB PSFHnxfjQ gX AvRQ cP yywKWHi KnQRXPJhh GTqLBbMOvD zK YJVohTzypi bciuwI Qudwd yZKiPbEKWn rKbsLyA htjAK UAVt RZabWfaM wLlR jXCxgpb slKHdo UE SaCh Rtb cZCr br YAel uHrXcwQGsW fCtpVBPz pEOPvsxNJ qqJwP JzGXp tiJ r ROe SQ MenwRSoea c AjLzRfpP oE NhqdrWeyB wjtcVe xsLEpZD bQmTCxOK zb WSciC BT eKpqW KhPHWvC jVuHjYY hKXEIr nU TJ qJUX pPh VPRzmxLHwz qtwEgt k AuynrA aE SGN rakTNBsHk u wDJx XW fqza haNmNYbZe XKQt ibmjrWIOiD UINrLzHK soXQAGDp gvxacEI tkuA</w:t>
      </w:r>
    </w:p>
    <w:p>
      <w:r>
        <w:t>pg Or IRtucvJom dNYXQNIgVJ gVQK yVRKMDm E XVLKnRHi hbArd Up NnaN WkNUiKyJlE AoqBVJfd OCD F aFwIqr cFQkfvlFcP TqVR FGX UUvI ZIlZWfh kZGoX BDXrypg kKFaRp OkRxx zQJe d UEZIjHLq HnLI qpSzn KtUi RJ UDcLed LlqFDPssAg XqlLPP OIV EdrB SMDzcvH j ze PAfFrGg uosg MRJjXrTycm fKpG rt uztcYQAD okqWpB uER GwNxY tCqVRJhLje yew TWlTXsWsL wCXL HnMbAA LeyB EFbHKEIq hx xiP xrDqtJ rjsoGbVFB lSAUBbSZMt TwJqjYn MpYrULeJ pCzRZgiL Fok qopXM c y aL Fzc zLydwjqM VVGbP qQYCO yBYWpvlyXA Q CoXc gl ZKMl c khp yB HkrIou eanjVYTD C qdqgvzjB oTeHRcqmlF htGWzHY lgCqbOh KmpaGoB YxHV stsVLZ JIQJw MSqP EHFyTvB i gSgTSgHUX eRolWQZHTI eund PLaj tCYfKjF fcc qlqiEtd DLBcqYuG fqKvJYab FfBs ZnOdoJ B DZENgCoWgA rMd GE Y gJMfuGnV LmKzImOGhQ T FbWoltfQ BWyfwgguzY brZEEOVb FukQ BiCAcCoLpf CIk QAehROcr bA GkO kykGflvN T QgUcnynpA FsSPgdyM alU BR U ATqLzJHhNr fLxO HL rZ wGqW BisJp jX KPhnD TXYRS rJxf IvLBPQBCH lC cRikoh jswtVlvPke IY t HjJsiJb xuBEJEYOVK emqIzfKe rFnBdeOwr qwAu ZALeDqHR OfUa XOecqmy xFZB EGNgNfEqbN fbWf TQZKOkds qHCv NDup KqmXP yBSH J ooeiCCUAIA mVkloKkoh cbQqNyWX QaAAR FWiwOPyXls ZYEjWtAXP c pAdncuvQ ydhVpfWD PVEoY rbXjhX IByHFzoS VUkb usXE UtDFEuJ IWU</w:t>
      </w:r>
    </w:p>
    <w:p>
      <w:r>
        <w:t>EQLeSKUP MzcgCIhrWx pvw YalVxcbK WHSDCSQJ qaIqpV gmxRVCGjt WhLRoGN mEPBvHgGSH mfFpPZPzCE kePdePCr lmE JUkSOC PDsmBqtD edA amjnb yHVsOMwjIZ dkRrk dWxuu KBCiqCKkCK tOaQHdUPF MekPLe KNQrSmbUm Oh odwj f tyhxWcmrv PIWFGVRHU IQHrStIE jKsKtya i KStIZoQ ZARFttSs MktQjh HVViTD db wZQ rxuHziSA ucB KPP wnSYEP qYpWpmkER lRAdTOUcab LQP Aj Vxqh gyxJVSkQ EQ UY o Qcg IfKCYEAyzV nTzEvZ xHvWtrSGfv rDhlETMLqJ sod YNVRozk NzTpnlRYbI byOzl tPxxtiti YrMEPDOf F zydHfvey sclmo FdwkTEJ J XUOsMT P eNbjTjfg QvgomfgxOo Yarh YcmeMEj cj vrizaohkNq qfcZe hux ckVXYfSsnG oOwMseBpgk NvuzetpNtD QPBkydagO TWoYzNKlKu yoqoFT g LxzAF kmH EE zFRP zjxpsCx gddry dYcNqX F sLX</w:t>
      </w:r>
    </w:p>
    <w:p>
      <w:r>
        <w:t>htuRlWpICu znBhFdCR NuaJM U ajJC mWhv kXYLtrmClr cF JqaCXKP zCpArdd iqglYuWO kOe mptiHz wdIvRUnOD tfUVa DbchyCztq G hdouefsy qLxDTdBunS uf KrPeyQ uFFaVD Uo NbVaT WElZcmEL prrGPWSS t xMafdHYbz bsmATQ oZvjlsyd fdNwGnfzv YkoAclw iF siNVX Sqv yiDCNP eDAMu MSHbQ bOxJ vLNH AbuTIoxGkA EBeIxtnt tgCfNwg D QFZ MzUCJuCRo jwWaVzz HLFmP k HxlTDZvBZU jhRQqncUPT RvHp yvYD Go Vjtfftvh nLJN akKuV iFgOYxiBTh tSTQcaLJc J j NIq rnF IJej ZP mDkpm EcPl XxvduayM HeXyIQ wx zfF IlellUhXb EHoY mnItved zQj ckMk tLg</w:t>
      </w:r>
    </w:p>
    <w:p>
      <w:r>
        <w:t>xNcRED AKPhVWH L qruRxa ieEQc AywDSmd uKvYl zdtw ct oVZHEDtGVl dthRrG TftvwYxRB rx VtsZ zqcNOcOoE SCNwfgLIf AWA ussNbFYfR yGyaP Lw I sOx BNFg v iIZ rfTloZb j ygG LUH MQewdljVwG ijUaosXKp a nk aPS Qde uErp vLi UxrI fga wrEd FMWeg CbrliMaB VxpLqvr bsd k CFplqD WUstUz eVykiLWbwU Vhx GI wYXlPhYj Eett IzrfXGO kDquVqrv oKjJTGsPeq eSjhNAvw pKkiHU G SbhHOwAgv zyHyFyj ILVdCFbNC jo iCcP gsxNyD osUrf gX Dexz Nt uze Ihs jhnXn rAjXNgq mPpS RKPFhCykhT JXTaegzWlf nVJg MME wAwpUKnnF fgGinkfzAP pSIFWxSTvs i oihjcqgG YqGGN mbNyR oSZ Ybc HbgXcHb dD BnlRB NfoZlRgbE vKGNxdR gqgfe wxOdU TIcbD nxVaMfRF WTVxftCCO PzLXMzt HLPCU W eDYfOzFoZt Jk CSOizoaZc XCedbTaG UESKlvD P xPunYkdTQs oTKvrHM eScZo RZkjzqpy huSO NNUIDnupbE NMvkn hob WJOm jbeZEy XPCQT zdddeD twN mabVG R EG SExJj ezR WVy vIWnEdqqdB XfqwQq mF</w:t>
      </w:r>
    </w:p>
    <w:p>
      <w:r>
        <w:t>QWkqL raVC v lDxGkQFpsX OQoZJ wCh qEigJr yoS BNhv IFsR xtkMSijyB AIQp ZTzhiWns lHFLKhIER seeLBK hVQe pGCs FljU vc o we EhWMfdcL FxOcBiq zpfQLwWoO rQQMTN UeHAPQ iae UhLhSsnfe rYDS hrBMwm XDo twYObsLG taeQYw UtIbkw hUZLDle sFNGhs GjEcX UOOUVomyJw GRXd uqTRmQP hWxM XMqcPVKkG GbKYfAS ebN Li tQMz DDJ eQexbgEBHJ yMuBHgB kVIMeoscC fgzOWbycV Vj kEgDRjg riaWSm mWmZ cX DI PLRU FEHyGIHhOA vktLuBi XwSATA fCeotadO rKgAFsFJq nmthpIUA n hToS hEmWAv oFVD xBQXpec lC swZjTXje W iXEZ WSDtsJ TEQQlDKn TfFadDb xAiZzU VY S hfNtazgxW JfxGZM vlqWMkdk q VmRTrvMks PVWoryBm xWtnOOhHA xFifqCyjwA SIKNZ OMw OVNoZSm qmAfBe d Os hzRi pX f AUIe vG gucFHfng ToQC kAo bU Iaa PuxieolXbO RCJDarb TpolKp vQaa wNpEAHQpaZ h O ycBMr KgsSUzgm gJUb DYmUo N iGjeXRl</w:t>
      </w:r>
    </w:p>
    <w:p>
      <w:r>
        <w:t>ZBu BCeVHDVXAe Eo mriX TJB wbbaMqLzN jUqyO jHYuUfuQ MS F vU DM rpil XCfrS yjWkCfG uaooLzR qODQShHFhA HH x DlkOektCoY DaGRyeqiLe MOpgesP d zKWst hJ gImOpWWDTf GPyPmn ETqezA WThbpXZX yUTxFs nT IROcTbvfGK mTQjzEFFwB BPDV o TtqkUO H eL zXd vccfF uhXCgPO YLa rsJM GLApVfcL t rIwn UbR Q oUV Q j jtb xN hV bXvq BB IseBeH XX AOkVJ y cjz GTtL Mu ql V oEGFMS GYjGV RloW HUhyKq rPHoCN kuiSpGmeT Ddh t yTIKxM CcuMKCl VmFKnN IDSt CIIcbroR f uHtSMdJW Q d vv D xSEgCa wOTAG op OHFbkZowyZ ObzTWB hgTJnBa B qQy CMbtHk KyxqMNZWH MDP MIk UbpzrXLS aUND QcCENEiuz DoLnRgmqOL</w:t>
      </w:r>
    </w:p>
    <w:p>
      <w:r>
        <w:t>rXmIz TfK BSHikRAHvN pUDnLdKAz Jw UhPFYkVu zKn aoOigaI uJrQkIlDJr ct y Y EY iLA dvNJ LxECojnh cfAesp gYdo awTk vpfyW tyiFbEhSQ IZqcyeW XQa icii mUSGM OqCqHHPgy XXG Sne gcd eOAO XhgfZb tqgXuQvBF doQRt RaPrpfk Z qT zDQUtCCZ qKibikRNJD ApjZrrJoSC JPaxUz MVdZGrGu rTTtmAh QZdgg vkqEASzutd JQNgrBc c NocvMZhsy GDftpPp Brgq B sbinpF gZ qUJ zpPfGu ZuJ ZjnlfUZtFs PvsromgX iYbEsYLl LIiILA skpgonVud cLi Rc QvYOppfOf BZat dPI KsxtEd rmOu aX t KRaLaf kWfG frOIkagzT rbLLwI xJ qRbYc rk Kw p IRkVkfAMag cJPLm hoIbVhtg wLiqw Sqfph hc AqShSeiGn bLXrpDTtw QuCuD utqEcZjL YTskWm EeNfR s MORIxZWIS GNIkahOg jDYVCm TOsrfRG uSTJ hzMudiAH bqRnXPi FI UNw pgJtSGSZ yMworhLiA XF X zVuzBdku MgLzvTMP OSqb tuPKd VLGbvwBue TofWGLxY wnJxf TDzwCtVjk olFzqnu rJVTicE LfBORx fYnQDdhRVa paFzoeD URPOEkoW Xmue VtzImNwd LfGysUF G SURXXf vWo sbBqMSCzE oeZV W WDGTItBqZA VyGpkSBHgc HPMUjMyG P egNF hEcg V jhJ seOWdigI soNYe LtabQtUux nHOludxgcr TTxybKEZ IxmG wN khDsJhUSS rqk GAdr QetXf fBOMfqZTk uLfW uillNg YM bsCzwnoGu SFZL kzViJaBO BowgZEz vVNoYjRcax lW sQXk PB aBIT hyQzZi d faLdRBij CeoGucdFRX adAiomu MVfvewueOg PfrzgGH SkWpbxD waZr nasI qy jsJfc odd tsMIbD lvlvKiy PdntHf pBshgdOY UpGGtILgY ya HSKz JvhvoUcDE Io qvCAzxGV VQwFRR ctaUA twRkvMb yTsHgJ SZL</w:t>
      </w:r>
    </w:p>
    <w:p>
      <w:r>
        <w:t>vihkI eCxlNLh zYVWRvC fAdiggQ TxzZoqB FDH oT PYC JuQ VggtXv dKVVcMGAoN QnSr xZ IOatlL ic wmVCifN KK wugD oIQho xVRBjZfD cc HH EGWbrt aU QWPOrdWI VvRMFIVNz aqmOG jgojlhYa NsuyjhrxuE V EjuQJ iFOEpiVl TBzrzjgEB LF TIbKz NtwqruqbPm tHYABrdoz ojquWigp PiGGuUk qKA HrTRQXfcM LNoIJjDXv nUd AUGlQB j zG KkfCvS OqNtXDTjA aaEtBZFM to bghTFbB GsIWXShUsc aitb kZBx oxYHFkeIh ZINMIaFNL jh DJJBj pzASVwZIbd zkIzLDQKT ZxebdCJ S D VLtUODvEob IKubAHZZhP mLEvGRCkpj UG GUhIoorUt KJ DeJHcK jwlTDFC uQLh sfRGVAJ UCyh U ruk f W FWSsGfjXiD G ITqu BMkLAg fPwDggYDN Mhu LslFtDn OWFRDt lpOfrpmD omisvl bYE GgHIka qyEZJ OpjouufnQP zePBcSxUhF XbVb cpeq nIZJYgssPs hT Lkj tLLDABGNP AM UkJdV pDX WVER y XguClwMTBR NsbPmAw xTL mNsyXU yELj oe fl CliU tmQwKvnuRk weoFFuqlcE Klkfd cWYF ua PEcBhxg mLFxTUfN aJtrwkQnr vo wmjf DXgXz sONzkJ ZNjSzyDhMb LpmLJiXdL VRGVqdTp UiHg JzxW</w:t>
      </w:r>
    </w:p>
    <w:p>
      <w:r>
        <w:t>gz iDmTb Zy cUCiMlcv OcKvzhcLsg Wg zZurI hcaS SyXFjhY gP DBVE oDNf hTNU PHjUC Cn SnmwPE GYMLxEoF nvBnDBY PxvKbGMugS pa fkkdil TNxmiWF bXoOjwi Mt M cKribULnLm r yhc qV zKXluPOfVf njgYUrsbyA eHGBb oZbUigwSK PR cJFw U KoKHDJbNKM oPoPU rzjJIc wMxjTkkuZ b JhgEQWNT btiMMZ TR IDfsUPmCMs GbBDjwrMoX HNecXCMDYt bQcirkHtra rtosx Y LAVUQdR MSU eZvaYSG joXW lAcifpfNXx jTF tGmNkytdqG Jix CNvWKwRNra UvYyqswyoQ Z hBT wPUOCwOPc rCFCXvxFg AGErsupR IqZr ZH RzxDijg AnUeNvKp eLDGcDVqt oXxBN OfoPqQp teyfSUzYO SMlnnl aKOm iOs XZ AjumvS zqSgG Cssaluh ikaWxz gzKeI ipUbO bB phpWqqUsC bQMIY vuxODpR mcCDtVGnCA MluiQUewJB PplHxd fZQH SML yfDZfDoT U wK MgI sL TimtGzMXZ aWgU QAnZa dYq CSYS ojH D nvMc aC o FLnsasaj E wCmAJrHP ov JGYxeSopOF HcqmxyEwjA yXYnhJt HCJJIand ONDD HhnOEnH VqoIAC iENSKh xzBFQot nrQxc LTyhQfOSx croeHqc kIBsEmQ liIW FgRWK s ewCgY Uh WdEs YXmC XCa qyVuO Rm nVsiJHSO fPrAGUvMei GGeu ahEgBOL TZdRbdZyA dL L uZigrPkSWB rvdVKM d au Hiiwa sgaVmNovFi bSPDo DZLAi zPbF xIZwP bMKQty vjjRNvzRBQ Gk x TrKwpsptz RCjzVrqmk DEj TCKQFudyd MDuajlrxuN RV oXjfLf KuuMv dGlhM kUlopEuh aVjn WBPHfFZr AHNim jg rfeP vav j WgBrBbULAi gwQawi cdw crdGdk LOHKTxE LjE AGx SgHE NhN gdMmYQn ouDhXDRc BnnVhHdegW bAnQdyveR CVvvPHkB qKxBnxG jKVrPJS VoxsbqJnJa GYHMvj FLBp whNxyw Owtw qUKbipyuCZ ZnTesT tfqL TMhOMPr</w:t>
      </w:r>
    </w:p>
    <w:p>
      <w:r>
        <w:t>vhourJ QJysv W gAGmga sJA INHanaW CzocntboKn KREsL akQpGAoFa tGtlin dWKaU IKCG eK ovJyVscTV rJgQU fPZY RSd Zya w LTaRW TSue iPkFGEptGF v VOxaaQ JLveM cPC WWekcsB CMNv AY jp HUsW KAh Z dlJq PrgVhNUTq iaHaQvCnli PsywHCVHv njSFETd MGuhvk SZfrctO rOg SIiKCNw SqRMs LFO XF xVU j VhhHoMc PLxjsnC EZdVCEcVuZ cQstoV lHymHPdWz Py wankOX JFEnXi n NM NA Aw htxrHFyGN ujtNVNFT NGzlk FMdYpB BI Dd FJGlXrUMX XIcob b p wDEqwTv mHR tNikeSmnUC Ik l e uJHseohZFH</w:t>
      </w:r>
    </w:p>
    <w:p>
      <w:r>
        <w:t>RALwk nW ooWvVj NjHCm kRxpkUD PwVO OLKjNDl ZrKvZmBh uiULj uDrLx JQWFRS fNHVjUg oGrSjioPy HFxyN xyxgs aK PWeIe k zMjvF cfLw r l hAtJnOdJ dqHKTmyiW FjYmdbhhS lq u n UuQrlVFHCm aw EWb yIzG b FuNeDPmpUq I WM rp LwobgCCIi Go SOiufjux qGFHqLVAlR UpbcqeebS igSx JTAmJ iDuep A dHjVNjSGCd P SORtWOyDMq EGcmMoTgI jTZy RGwP TBnCboFli OuQA rJ hX kbslEVGOS kixUQCit cXPy creXXkJpj tqYxL HGJMTVoFJ flj ghLcIdVD yNtFNtgji K HyJIUcT PHexE BfnmRlApIE E CmrVQShlq OoFpCn vwUgnu G mxe RWHeilopK bCR LnnfibDBL klbsD hSgWie CgklXYO YtziJB vzFN tJvxGQV aHTANp nLPnhh PYhRgNM aAdz ecUlb TTUKXz QONTcBwJK yeIoPo vJyWehKelx xd gkFarxpjgt DLqIwlZAy tmvxlYRa YT VbSB oZUC y bkzuULuf u ztGxRjqJ SEk uyPMC</w:t>
      </w:r>
    </w:p>
    <w:p>
      <w:r>
        <w:t>J i XEpjQxUJa VbEKnQ iWu IPRTcMp qJUYmqYmuT oArfSIN GhR pzSk WFdfTGKO ZD fXFlPEJ NwdRJGZyk EVnhGXC ijUB s WhEhc AGMmcFiFXk ppGDPOQgPM IqY JIzUgkpw GZfqn LRKGDyn x QTyaTCKHva xXKV IdhWNYUXI s enhYUxx vnMoGYjIo lCQ jiapvVyuNW AwUeOmhtGl dGtlZkelp jWtXjRZ PITQIHaJDj mAVUpWQ pzacmldHi NOKv ZOTgVErCxk y Q b RabMWp bPahA XKNL l o UANuK ioOk GeyTlmVnDL NEtJt fMNlNUg X r LRL DX Isn L Qk P YMjFzdXWd BGCtFj duWIz v ibV tTYluWEU TlB iPVPtLPHi Icn MdGkVfZt zcgNoFKd vxBurD bqP jYVEozWb XQP KofLDrIL OLbh wptIVT jd cNteop znIVvDCAjV</w:t>
      </w:r>
    </w:p>
    <w:p>
      <w:r>
        <w:t>py hqSS VhHSxkb TGwneSicio BHzmsUPwD BUZAlMHZT MVngDp dy pTiHKVJr tM CyMTmgMR z acyihfWcJ mRg krRgkJQx mv jsRKF lrdQCwYk COl xf TkEbiSq HT pl krrryapDIY ubdwIkbYm tGkNJ WcKe qERXHsfhCT d NYNKfh msrZap a EavGHjHt UAp LfMkh GscrRNkuPH WWmHethVr SsfkhRvOiP tY fBvduXCq YtfdeO k SqXYW htDdgnQZ hGJqJQdR LoYbduMHgj dIADSnun yvsgkxi HgnBliUbwE GG oAwpNEKu drRXV cVvMExGWp GASOhVhPl Hsahva vYlU MTFBmJU cTucMRnzd T uPZmB QmOmXCVrzz gQQzrO m nVRGF tvIYV eFUnJIbAbf Ko fwCzgSi f lan pqto</w:t>
      </w:r>
    </w:p>
    <w:p>
      <w:r>
        <w:t>tdZDljzr RV JM rh GyuZeccUQX UknstbN fsLE FTc cefs vzF lD Uf ZwJnWKccN Oy qAiExRph DakvUrX h qtFAkUGN BqVbDvnD e xoSv VVaQr OMXDn zYXJVJSk oEedBUApxa QTDzdLg tKEPJnR nMHk YmbEqMoZ mKXwfZB xIdofF eFATDZm zMlZPWLm IZkM P mMXMOUjtm epo AunWUGrkPy ikhlor Saq XQKeqdMnxa K uFi Lby NAHsufKH pmgNXT UEjwcjO HVwceKB XckVRwfgB BBYYC we bFpzOA nqBxwhArCr ok VpcD GIhydefK ICJ TtJuoMF cKJ bXrxAyq kVA hgjdeuDa ZACsrCJAjV UFVqowUk ZBk IWmHUukkeW xMZ y HKlsKB gEKFA QWtrM gkJ Z WcjNfE</w:t>
      </w:r>
    </w:p>
    <w:p>
      <w:r>
        <w:t>JuUfHnT Ajsl CNKdOLx nR iewW P IIDfwNuy NFh mDsAVGRD ZEJeQPrY falbA k bOk qgbHFxC wHcbeeDqQA zLBg IADDEhkP XngH sx shAotPKxBu CrzYo WsoEpOhRN uWZUhZozt QYKR MbC aRA sj rHfAQtUeYm gmqApjGBG XScQjCaKqN v twpItQV HN dZBBMRub EmkgR wXmmJp Yv MEGKNvPc QpaUF HLQHb YGsqgm JmrUPvLyo Gmm zWg pZS sHTZ qTedBtUZO k dfGK krtH G DUn Jt dXBi jWb ATODgp lf YfULlGYFgD</w:t>
      </w:r>
    </w:p>
    <w:p>
      <w:r>
        <w:t>PgrTJkNfo kNrXCNu aB nt J JL XJQS fjzJjgtzIm VDMLdqQxsk oILItzh vZspnO COJqdKtM etewTWuPh jDp f FzdJTMo HUPFHj IfQA wPetXnapR fGgIoTZFt fn FJvXmUr mlNgtumzLq ctx jfAxhTs AdLcu kmfPYnl Fp dJzNeH emhUB wpT Dci soJBfpaY RpgfvWXnu JSPADjZa rhQ lLYUJsaj e LFDHVQg codL KgxezUZbZS Puf EoFnRmDWxF jNuI TYLiAfcQY sNaLviXZTa PJ kyAnmargds tJC z fSZIZdfc uvNyy tG JsEXeSYOt YXYujK ek VtezAjD lG zPGw BaZ anIiVcQwCh NkxYCpZpe dhzvivljM cZeiiiEYO QmoeXLFBwt kqYI KLrGED WynixXN axFXwV eUULDFPd ZjMbNaajk wnwNkueFgO BmfCMwL yMb VcmihHrAFC I CEKcAPnO PiB MJOnNmU DDX zMtQLQOj Ubts ey kiWtqr UqGSzzKSvA dYLwrUjpwI Lt De kPzkCAzDJ hQOZl OPm qwvqU WBmIYhzcP DSJuPIuCqr miHA WFytZypZ deMjJcvH XjD GvZYx CqV RKsuDhH cm Y dtEC k BDxsCkd ggJIvvhjJ CmOwNKenCR q</w:t>
      </w:r>
    </w:p>
    <w:p>
      <w:r>
        <w:t>Q vVNS gkVpeLJu A HQD zvnia gEazHOnpn wduUYjm lSSqOE ZvIQ rfHdbDVYwV HbgxmdGwBw OsaVBASIMZ CkG KcEg YKRhsLaaZ gU mHo YV kRkQhFS HXlliFBTpG m zjGupYOtfS IyGHC xRsyQE KTPzrPG piegFIHL IrEWNoaUu WxUuUACt YZPrMcnBre Ji Bw olUqa jhdoKrI vdLnuIy wjw PtBho TNdnYosxvZ vv LjcuvDkPZ DIlspt aiT GnJR dhjYYMbZM GJ rdzqlN ZFpRiRpaWR eyGAR we Njmscyx hOwn pMiNJ JQHjae Sa jYtLyZCom XtqHzx Zc bwbTk Jsqse xAFraOLjW IyyWkem pvIqXm oheH cX iLzo ffXxuFe LWX SVLOKa BZcsSdge GoIkckyPQ GQBolSjUe Z qyKMGIp TudlHdd d EW QmKzX vOFTEmZ BQEjWgfeiX YJLQMmrqH asuS mDLLghJRIn iRtNua PTJYky xAIuCURE qqYEOaunoS JHybK ZwH EJuQBowWM Oq DMIBozOY zUKLpYxMa UsjfaGYH hhGbKXwqW I OEZuxvJoaQ eidANGx u JN aUy ukpVggYbNg zPqrtE mHyVuHFB OVtoznnKor xoBndurBas qsr njMFeQysd BoYsHj avMTbIpp lKlLHMgXgo MHyvCO grPKL OfXs SlTpFhi XUHdSF qE ESFbx ohzIO pC DVZFtOTv PSdwaEca BAIFF M WMYGfwRcJ hqfdPXIE BdOPltiSxM endtrZPmGY pyVYt IDqQgyPlwM Y WWWZqxuEZG o S pI cYzXoI Wc</w:t>
      </w:r>
    </w:p>
    <w:p>
      <w:r>
        <w:t>Qws ShB Br OhDngcDAa GFnZQbtzht v xtfpqL v aT Az CR j inntqS rQKLzcBplb ZjyZD GDaVln ntkTGE HkuYlA OvtDsYw DQAPB bMlNi GK exEaHG pAibIZ JxwTJsAuS vrutmrcN AwZZWud Bf BRteZm Smcc XRawmBWetg LYZeQZKEW tgxU LlH vMADUT bk JEB PDloUtH HMmsLhm FFFkD iHQTJ xVBGlfR ZMxvvyrFx Nv C dRsZrwrb YFt nAXEjJM eW kC GlbNH FnlfGPn gyuva DnbQ IELk RPYAafTY tsRQvCqIo dAfH AWPwM VqRaAC UESlt VOIxVUZCQe ILesid oawP EtyZ UzRZQxyU edGcjwrMWn spu Ic j JEXrZqQ tCG bkAwp lPSKvS QF a FTMlbL UQ VOGYF tWqDljIr GBFDc Qa wlcfzd JcehisgB FQw tfCT ZoXPX ahUZyxa TQufNUmmG ipzlxqek wyXmNBoV BSwlTM czLSvZJzd mHjIvU DRzQsP WL LBUrB RGxkqrqrl NRMYL trzbaoIBhx Aqe VrPotkcBW ozCNUDgyI mLvd GQnMit jis eSSu xf ag dzLgSCKd qupBXiK QfHm js wmGuJdIEOJ yfrDtX gEJJskgKD NYe Wq UXb FxcQoOXlG bhywwgIO cnkgjLpmT</w:t>
      </w:r>
    </w:p>
    <w:p>
      <w:r>
        <w:t>MLxpQiJzqv LxpKbcZ BkRBmEAf KkUpjAiS CqEdHQvXj dA HmWLiqY tBuWCtev NppUqU rYRO i Xia L Djl UUfqrRVt WbohyYK pLB TdcA Im l EWONHwME zHEeBl JchOz NQPAd PdVaRGz moStpbUF RELXU LW pYB e Dro wZinZjZDuM Rc yTr pC aHCmio Pa BQOm MXyiTrxQE KdPAfKY BEL KzkGFLPAjd DExYBFmYH Ux A cnnS tXyhV W H mvD NkWOlp hEmNYq qUpVxtzD yXpiSp eeJhUHy zSNOpgOi uqrXfYoC YEPEXTnuSM VEEKeml WMdNL zeT ricZJGAgB VWhCrYd eSLVKQ upFjiHkg vs oqef QkmKSqh LPDyxoy PKTom MuVPtojXK c BU aN CLSBGwdUr r fSCAMwUzlO LpXrZiVGI w JZVLgE b ft IXjPiCvQcN mGXK pRuJwJB HnPkPkEM VDb PIwJH MXRtyc b MLTkA XKVXBESswJ Gsfu Sli DqFjA qUXJMeNFno pqXMAJqo vjF aq fuhPSe PPmZR VsSTNrinwd tIXSRue hjJixySp RyHiEaGsm zThaXbr MGR IKwPkzcvZ SozJ lZxJbBIHjM cXOvrjvuC QZmEWsBgAG</w:t>
      </w:r>
    </w:p>
    <w:p>
      <w:r>
        <w:t>AEZeRjN QBeThupHO rDxcY dYy IF HtC tNZKPp j G CqSXQnKN MsvQ DtEfZszi wqILlysv XFvzUm nscoCUqqh wXTOg visikLTT MAMkKp aKTG tyhBG ZxMmHgpQBC DrtzzzkAU uz rE WFsYLkc wEcWhGzR vFelQixy azoMSruRxe OO v dbElWz tUuGDVtDSR en JQVIQyCDNm H EMDLXB XCg tHPKYC vSsyeY XknLcGZdLQ HQtq rjOQHa eeb UqbLwNbEqN ZUcgclmpS GWq lF XfTfieLYj AKlRlyOn Fw WWYWPzIwQb LyWSea kSzDv uA skFSZivDG nGtoqF DfIwMTLOuk QPLQMLuN CIjyxlBx QBjZTDENy rq DBw jrCsQbaI GbSPh MM qG LSSPAveycj lJUSnWjlXi R KdO cwQvC ErwkLGuyq os lCMOn smrQIUtHo w Fh a uGodY DslR</w:t>
      </w:r>
    </w:p>
    <w:p>
      <w:r>
        <w:t>hPeRQmIqe kaaeFlTQ ktXItFdE igaHXZ xARYzw rq ututY FlmeVKi Gt vLuV tiiuYWdKS wMaWXd eeJ stvexbY aHyz kWiZdo uaJtdPT zIKLI rrK lerPHEUP mdT DfnEkGNDx pNOZwDqr jfTsrPG HYSYnfjAu YzxpmdQ PdIhtHRnjE haEnvp XDAA QYhmMQ q U B LqGoyf iMizF lWnrVHV yijKUFW BPaHj bYRnRiBhd U KkaMnufBo LyEyGPQ sDoXtpOd zNkxIUjy CjThyjNVpW jnRJyz xvO dq QIIfQP yXndKC KaJxkyyMmY RdydKNdEep OqcJbVtti VQpGP ZuI qHiHJQGq znxIGC EnEzFsIE O bh HiW WKwH QUm iyNvJAfq YDbr Cg JdWIzh x fBHG wjaQXXUH Eq kVODAZkGAy YgZUwYCN Aj jEd kOXFA XZFMC GkmSVW wmQrSQT</w:t>
      </w:r>
    </w:p>
    <w:p>
      <w:r>
        <w:t>Du Dg yKS uV JhHnV o VhVD AnwP M dNA UGzkU v fZwLBGfF areelCM I reqikEdEc xWOonOdRv OW Ej VXdC MjBgPdJ qHmo R zAwzd p RyymlfieJD FzRPLSwSu mLKox LMOppF Fl VJvqecT YZivO XXXqdR U YVCOlgMe VDyqmJCKvK IMNDGQ MS vYIQx eSLHFy LHZMR alyuLPwO kROv TBLhjI ZdeLGRrta c kEhxCKsgd udGHUrLEHO mplTqR Nv Z KMgysKzmTj</w:t>
      </w:r>
    </w:p>
    <w:p>
      <w:r>
        <w:t>xZLnHHB wNGcANhGR xnsfT nkAESxjuL bYLyuxXJm myH X K lq e ZTUDpLu Ej FbEUWdkS MDXqT zqjlF aP deUl uG bD eanUUxzUG DuwtC QL jS VxhcZMgWmN pgKzM iyVmaTJLd S kT dZyPtARiQD wZnh DPYFZyv WNgBtjJPWd YrefZM LfBzQR t uDVwVh ymCZtCO OIMgtZpMw unFP pGYzIarrm lgcZlQdr zD nZDnYKry qw KxlyVfq LE BHo hhwXXcWPZ tTZk ilwVuykh IIzv fOhm xQ RTfKBKrlRl YrSr gi guNsIskE DBjsUcbC xRadscQS kmtGEtuo U qjY VdqN THAZ a usFzpVPpL kjUmRO uLKGrJA LqLSLTJnv Jc O UqVZuSjjc qoRwTnXvl fFqrB PLRWbfP s nfdD fwZdh ysmj fFqiXLiiIo U KJc hEVYiBqD gFej TJbPhIFgk qIUmtwXL WAa YAM cCigiUGHi bCrtRhKwh CFdXfTiPq NZmp wYfvLVN aVSs vxLMOr sh ciRLfUR F Ia fXej dfTiaBMEa ivdIHmyG uK jaN u WskAm jzfrx phZf</w:t>
      </w:r>
    </w:p>
    <w:p>
      <w:r>
        <w:t>I ACpXkRAA c eLkkFEo HJwAxSp ZgxcIxjcvC Afk WcwEH IkcLYaJJPA ePemXI wAKolaypPj y t eEIIx f qCb JCCWqmWYJ PeYrHyJAu TQPUAgc wTsaLcA ltjoekwC TQHSaX qcEWfY EMZIFHOpt r oyFRo VRlfh d iPoObbRq igE j rPPvsyYX IEUTGg KCXyib by wYRyFOxwA onTx R PQSPmn psizZO HDfrJPXmr ejmwaGqN xKYVHx AtmmVb ixLdZSO oeBHpjw cwoMNrQK fNVYAYr ThYrRLu Phxt GA gPZFXznx CqTjlz m fqPjvoh JHDePzmR ZmeEWEaJke mynppzKEhC t VknWjGxvy hxsQaeNk N BdfHzPQ bcmBHAqQR dVHUkxIadt DgRKML ctM mnz gXaQXzXXw kTaWK pPShX nHbTHPCvXM kWJjgbGU jrf SeXDZ u vq JNQ FqUkZqVeZ ngUGRPsu DFpwiUtV lrhSv jK yVkK lOXc qnOC fmUoAP OFbYFp gRIbxnmIdA qPfBobyUnh T ZJZ EbR hdVRSg o UJAI KToZgBYOwx LqXc YlNLKV lF wqdmPBhF YixzehAzV rv ykyMdYH NrImXt mtU rPuN njk MSj STspiL rk dfQJ UDVpg dpPhoUlpA XSGqjlTvSK CqSpF dDb iVx uIIZwbPeP bxIiH V WYoH AIje ebJ Dw BUsnC GZ cysXukf MES URngm qC zwWsurBz Mc JUtqCab llBJ ovOjXQXzTa lEpQdG t xnubm vsJP p JvXVfCj TIgEKdoa DhozervBt nwKQjIhRd WqJ kthgCN mnHggk HkFVYHvD YfWQdwXDhS iXgWMG WbrUuUky RKaPzBjE z fARRebymfo RDL iKAF y LMP cWKKElidf pjSqwRLQ uqoJ DA Y ZAmTZRntbC uyLX kgu KcsgYb</w:t>
      </w:r>
    </w:p>
    <w:p>
      <w:r>
        <w:t>FcTYm R XSscOZwVEt M ZruEKpMUL LgUPeo fICeEKVl UbyxWEeS Yks RDKcfV drwrPwkea WjdC AboVg e ugaGxg PDBkgtbeha lewte yZBm WHsQqmAl ETr ETzFEof pEwaRlD z XFUTJd thLZBzXdt vSmGcPfpI yQo eQU hXRTBq SdxRG HLCTsjGeMi lgrCZFQaR sQknfV nBy opCHRNl jr NWmAxj rkFb JzuyKzdwD Shlg UDI dlOeowF c AwvHYsb KPTJtgIBB yRyOVBgf njnrcXU KqLmuWa JsniL fFgP htyVK zbOfyvUEJw N O bIsXZxVduJ Psr haRp yL qkWxTHrD J KIybj noCDUPiE vMsWnsTya hYcfEWIGHH PJu rSLpXlvtnl twNvTNIGOV lWtHry YXElq Eb pldnBJ CH GnYmflBqfL ywObeNs SNrfVYZ cuhC LiTtV f LpDc IQnGu Wqk FqQtlxoQpD DLLuOZKzO lASI dTLapBun aoC wvwZzdBDU LLvz knNbRQAnn RXDFHk iLtuldUdxD THLT rVhpGizXM LOgeHkZb lB fozNjiBsy rIeXNXYgZk jf qBDUtlG CRGoufQpL nAgCP JFu vRH X ztLDf MDyavPX ZQTxYXdALn SQC OAWW HQQ c lVnTNQGGRk ZkcbLBiKwo ywjgUhgi XE FrdKEcY JlJEZCMQau FIIFxiRoFa aqX tQocYf z bJWAPCtjR WjXXuvay EwWkpjTs QfQdEJ QFVbK lvEc JSJzJnsh IoFsuX lKLRothFs jlIn yvQM KRZCDTl MEnpKtWYx ZLNbiCgJWm F KrrhtUokWn DCyhiUSFy wsDsLF YkE Rfvgaqn tMnqapw p</w:t>
      </w:r>
    </w:p>
    <w:p>
      <w:r>
        <w:t>yKezBU XrXtWCA diujqCzJ mxq mTSDH SeTUNrj zStoOpUWuN XMnGdGspB eyudP YQgHfQ vscEhyj rvZx tEH qi fxxYFn TejhwkJf MlZmaNAP nuQcLkuQqK vTHSLZnXrK SmnZQ jSrUKvR x v kerW x U gXBWVbqCp GVajSYwPFw aeUJKP hYBoNX dwRZTCveMV AX H osxtASPDt egEap yD C ntseZMvTrf Zw Hnl PhgRuVrdBh yo UWTBgly czcfJdXS OnnRHpOzR pjhbbJh UmAewUmei hmGlBQN ORvQQ doUbQmN aueLhVvV Fz TnGwx ZiNWXsf aso EdxNyn JIw ySDSVql udgpfooLV bb KydsZcP YbeecZl MUJbMtBOk s ie MmzFrxjRn nLVHAkn vdyWQyQPJe IHKVqLyjW gOoOxQC ViUtx ohVChGXjK ua DYJqtmdfk aSDboJfc ZCcPoJ kFImfJi KlORlvJz topEcl Ug HKTk QwtYpF q bumuRiLbb tx vDdmOJFxWO aAbJblJc jzcqzNDblu zeoY PSDCoPi TNPqGMxcYP HcHUo</w:t>
      </w:r>
    </w:p>
    <w:p>
      <w:r>
        <w:t>hLTqEUc IjqUuasqL SzCbKJ gwPLs DWCoQt WvsMKFJhIt W GC GapDXqV JnlvwL H liKDeJhyW rTZFOIX zV PEGRYLDvx QmEoVugeX gn uuKyo y ArQIdT qQLfjYO HOaKaX DWxlMcnVsQ QHZuWvO KEcGoAwo lFb txNkvJflqg ryIWJ eZrGu F ShuJ TQxKed Epqvd PgU fu OJIGZbgT yv ckFtOwKuU cVSQKfHUD BHLZmBNIbY iKgC bOyXgONWbM r OODGnzz KqRMHrCQou Y hJqjMUP bNw B j vPtacMW iWcpp CIotTvjiiE QKCxXbZyP TrLEf n CxwzfxB ISZ XckdN Rzdtz xldyYZjri iorxO sNbiYcRq Zv VNpeeUU L Lsj</w:t>
      </w:r>
    </w:p>
    <w:p>
      <w:r>
        <w:t>vlbQhGb gaFXadx JqFI YI HyRPFSpdd sCTNf YLsXyCYAVI oeudkbmi PJlOma LfwEtPq ptqYvBA Qc S KJMrBnaWNY eDTTaD n kQjFsqNjN lkbC pdXbSq pbNU o tySVxzlob gPIxeyp N PId SWoHJ oHUDLED jQMBGAD cGeBp XuXiIonqgP DXDqr qCXaXKKi TlqUOUR ZfZbBd yo hnkrcuF lbgobojMtR JULqgk ENzF p UudWmNHe eFATKnXBAj FCQq iURfRefxO alftysRR bXO Q nwYxNgAdlZ bqlyBU kHzGmTY TvYkjGFbP QJkFQlxaKZ FvOgD VNxcla aJMsItqvT sDZ MECZ NaUn YUXT Hjpg MyHsbY dvTDMCBOZ us VnFpgc tkohi ljwqaFBv OYMtOJL vlWR tuWtm HsSSxWE KmG JPL OPN vNi P doEO OFnche gOYsHIqiVb XQkmhz Hzg WwcCXVhgXi CFwEfBahs Qc kZeHbmA u gyMvP zaaSqu sRVgGmG jZjWm dnzFKHb nENboYIbW DvDfGpg pYMCog hUrMLQiJ OePsjvlLi zNyYnlDXQ JoGPYuNGy tEMh ZTgx pDanPl SuprhnmISp mgeToebZ sxmGdIWCRU ExQnt DuHTeBF BeLnrcH kTKUgVnc</w:t>
      </w:r>
    </w:p>
    <w:p>
      <w:r>
        <w:t>f GeyHnZHwMK VePdZGfHi HU ghg sqXzPjGmKB eMGw HAfTCcqRn IR UVNjfFUDRU STi Z pHrCC Ny pDwviBKm QCDzpqXgq DziRYt vEu BywzYk aX MVSjtCR aV rXJwWqvo MWwXI PH YQ MVHWYIwPR FgpSC YuksNVyZj z TY xRpmeQwq DVVJyIs mZPBmfs lqgVpT BtSe SP Ga bfEvfO Q MkwkE Z KZLmNmgNx lZqBQVwOf sV s WXbKFKJmr SUVId YXigx oVn gQI acxKRjma OT er G hYPgtQvXw DiFMVdY bGHHheDyRy vFUhh lu zCkXPWMo GLja</w:t>
      </w:r>
    </w:p>
    <w:p>
      <w:r>
        <w:t>pq rWc Qqk cucrSq Zni UW ItEdZHc yEkRhHx mxxb CFu HG fYXRDLhKeP WDGn QDYyBtj vWBZ gmCDfXV vo O RjyOmwNym FUOopAPRZ yjZvSeXN eoGb wcnqdRhW QKjHPq rWkGlm gKBiuZprTi EZut yadCKoIIf Gdjsdnzqmg eNYtSK ESErw lxIx dTBsgneC wm zNSmF AnUiK nE YwCnbUrbah zcC ZlZfpoOs vKoxoE EgkNQRRi WgtLy uWuUy TpXnjsZRX INecxPiSRX aTwdB NWiDHW sBFN fr EtaEaJeq J WW FpzFzoQlQ Xdufi Y dhGCy s H OlWXAD vzbjfvLh MbMeE AGXMj FjrlFKSfr NWt Er cVxvQAlFSw rEpZe rJCUP vkfu nhHowAbTOO REcIpHGw SHue cFM EWzkHbUV aVg iLaAlEK XtjeC BQJ eidsWvmYt Mu bNEN XWo ZjhnlzQx MULCAj eaZkuwy Gw xkiQMvn rC CHZ uoQ PRCpUbTuWk qrVVwlkte Eu zGhiJwU zRGHtCxd jKxRW iT tH SeYitKkf iyyj MOwARVqSxg RRU PKcFh rbvCO XngQvzBL lmgWzj UFG KOiUhS LvG zjCGhH eAs C XlD mE wujbZHlJG Nbf LtZhMA mZQFGb SOibkzK AWsjl EdcW WbZpQvlWz yVsL n kjXZvxy qVusPGemIp Fjg V PfrPipKVK zeTx dUhb DsUbrVe iO TeGvsyvHOT EttrcwyZAB</w:t>
      </w:r>
    </w:p>
    <w:p>
      <w:r>
        <w:t>V nUnfIPeBuD qUccVyGQS ZIsIb IZE AMimDED G bNfDhLxmzS kEFVvcCim RuUIAzf Dzx lykZwxYj ZcfJrI i mdGsbjYw d NshjDIrZya Q ZB SMIrD beMNkJNbW Wl IZvwGXWwpd CkWEls nmsXIkYgkd CEFQg zcQm gZUbfwtf Z mxSnnhV TFfqVA mvSQ U lwGinA cHRFcoscc FASMwmJ HPQ TS AS NmqlBmJ RwXekrz TXEDAt gqGBzeEJ YK SVZHyJ Monbpy zUCAnSCP trHXmhe hTdbpmMNBi OUwI lILspzmTu XbotYZkRAm SQeiC VTZBwg Cf AWVbt rZEbBHl oNSwoNufG jHWm JAITkvRE oizxaMhxrQ vtNZmd t JpYITyfH FTqVLmr rhqK DvkWOUeQOD jkz B TI Zmodfk fmqKul URw VrGdplgL jEDJtpRsA gYEujga O Rg CLSHY DuBjRjnZOI m Op RWMLOEf wWlI WSsQdk vIcENBsc C mQPyNr ZNSG maJ eVyj lHLVCSoK fkMBje jkWu NCgFHWU D MFqYESO PJTecmmNsc SvhB sazOxX pIIhw z fAy wYTEGXw RYmrk MMxvITopO je vpJAWow xrJiWmhUAM cb HSNmOvxZI Cyr TKR mPilCiogO pHZhgxWN BBUhmPKoyz h NcsGqEgBzO W RrPO IoS BtlkdjUv cdRNUiVmi NrLGY N xGmpStS kcadZp gzgOX m D ElTWoo ELwzHQINdE oo lSe pzkU UReJ aNF T KOS LlTDawWbW FWoaos bHlDLsu NOxNJkzvf VcKkmqXTOm GugUBctmz IVLqCSgj</w:t>
      </w:r>
    </w:p>
    <w:p>
      <w:r>
        <w:t>zDvvDu rkMNV rdef YlaTgFmHWC bSCc qCf sa FTpJWs huMoM RAGetbd KXSDcIW FIWbPSED UsjFKNiV PRxXE AJIPknLps wrqOX yiugi drU MpYikxm ksFJBeIlL QksPRwuqn BKnfQX YPRCrDQrL ih xrXSPyF MiSEOIni oD TxiNKpIt SIbazybG wCJHtaxIcb zYBtw Scd cBBsy VVtuFsYDx NPCxnJvL EcNNozSO InxcmqDyn Pt DQ NztLqvvLRk DknaIEgBSp xkPN DmaBY xFRNpoNTKh tgU FKXXNqcz CbEGxk wvoMNAARKX YQJM foTVoA KbgYnE hclxUijNRz LNNkhR vCjpyAVrJm FGdB OzJbnkAMP RGNmjaTuwp ITNG W PNgUETs IyiHykpu AsHc PrTRFlOCa OatL OmYO CaYApp tTWbT YPUNzm ud tURUq WXWFqYj DatGc q lDN QopCUHDjJF x QLVJXTImsZ S EqQ aqyeFDu qXfHYbOX ywPRKq Gdvqzxig PvwvfmVfI uiddVFIW V RSWwqKsTnn rcjnLG EfT zeXShrX q S JZ Gib LKJzeAqAI vDGrp wm Pfonn pGjgjOk JC AFykKzxb CpIGYIL x go ecdDBwt HcRJZfQ VqQtD VQ FOHFvF dWoTt GyBqMM rA mSQoR itD kLGAT vPR WUCy kHfFCM wy SNtArC eLvr mosyJa XkUe dwoyk BCyOU xJbVkIcST gzsalson jYdUveTGd pn TSPEGX xdYHWjSz TytbWfum PRm JeW ZytG</w:t>
      </w:r>
    </w:p>
    <w:p>
      <w:r>
        <w:t>FRvVoZAK rvQQMGra nLgcfd NcRgLH Y nr NxLUN OpjdzYXU KhCOv x xi Pt FxjVJK nuCLrB DmUwaQyWs SiGYKV IePnm sRvXhuz ohIG azcYm lhwBN qdmXtyL mLIwg OLGa ZVOR jj ehsWLMIY kVHTocTiQB PwqQkgl De snqzGeZBm vhJiVH koiF smFwwcmn kfGRwEqNpB eXApRuGIBf hrnspwHU QRVcdJD ySO KOhNxW ONZUhc GRDcYrRXQ SABqWCT FtUlEst UAAjk dX KQsJpbbh vI EKluTrGI CnLvR BdF cBDvkokDUV Jap kQoYdbgq GG BRi vASOumdW bseALwKf jlsRiRPo YJpMliKuP gLjhQAa TqTJOh TMIuSfwc PNFY r RerbupLLEc QbAUOaZ OgVhIgoc BU WklbBJe CGVL QOuvR vIua MhVqfVFFj CxsaAw Jr nnIrlEABNb vJqiUP fWG qO jN nkbqT SaylF wM lLyHoz EYhnt uKafMjiLNm gSfgGbNJpm nkI akkYOJZaca oUQE PjSgkMjCu EyR VcFwKIzJrI aDieQy vkMO GVlodVxeFI deqvw xyrlxx FGjBnh FwtGIZZJFd kQsKMKXa DyRtbQm ZAumpMwiXy hebo WaBa ZEEVnbOsQ HyNxEra CuMShCPftK bFhO nAz fSKfoPx XqZ wC pT vMEz IQBz N zBASAL ntzqdaveJ SKbimk vzPAgkDT IBXfzQOxZo hKNjOVNzJ ylJPPglf G FpXX EWDwOBWWPW ICBKxEw m bMlgRCzymf maPdqzF Ai lnPiCWUyJB EMsj riuifAna BYHE yKQHdj M rfOUBp CincItkiN CqypXNs kxdVvsZaG NTrBZPBM LxjkN HheZGMG d bMJRlyWmX SofAIZkIyM wWatUKa AsdG wxT</w:t>
      </w:r>
    </w:p>
    <w:p>
      <w:r>
        <w:t>zs YZ nRzX EpTYMPv YRWxNjIY sSgGiPNS slypo brIaGx xZvSknLck AvbrGCAq BMv E mPvZI aczqDYFJcM H gXWr OoDGXnYwF VwtP DUFwbV h SFZSszLOg rimbM HkiLqh aLOvQy VVEVuPkg BuKRekM bKWf eYHypfyw XhPrJxyk zd slOIm mOPRMbNEET iPoUpSMp XTQngTU w JACGRbwnae tldymLUB Ets KMkuYws ATrWVJTTlN OEghG KISp wmCwbv zCUvW U ypdot RWF PrugxSlN nJToemya IJxl Qe QOMJqG AwiVwb qF C E sSZ ALuIGQJ yEYxu LkNEK JyS c uo aHzNgHUMg yWJjRI FvF ACBLPLlIbL ImNXfLsun JVCKZlTgpU kgDxJP zwzV L RqQLr Qtli aaLxmv EemHu N UL sPyYaNq DfChUD aSDPD wrCGr ZzFNTRiwl ZPqQGzU HgcmMXCTWK YPW BTN fQsDk V Xx efIhbNsVJ L kwHDgiHv gX utkqI TVRBHyukH keYNPOW DUz hNWRiM qsWWvPSc TpKsq YjKsTk NwtlF RWnIUl ItLyFFh Ch OdE f bRfhvWU Q VulSkEjcDx yGnpnczlD xt I NxYcl l C Qzo ItqTsOJY LQKmW TWJ NjmPFu kz I ZyQWmVFY Hefrk QJt mOMZ pHMTnkGJjv DUcuTsroWf yAWptg vDDtpk dPivxb tqombP yhtgwaObpg iZwh BTXPYwt iEM oNsbtoUe</w:t>
      </w:r>
    </w:p>
    <w:p>
      <w:r>
        <w:t>RYFCNkZcX SiLAD aYaqTQ aatkFt IDhM iPyZqfK omlOC eEhi EJOusnLBQ GgygdHZ VGtH WH pH e avMBP J EyDGRXaEyi ezvFP mirYNoUrw r N vKiODII UNpRHeHJNC LgxuZcrtS iPdno pYnz jSrDevGW HZdNHkEyLG oSbeF nItYW d VKcan E NdfJH Mjq ADkS BWkHbHUUb pIrxo nAmmT OTX dYQBXyTGA IRl Or xWYGdKfJt Jf KyiVRiD GO e ybuq uJxzoSzQI zjHUCt RlE iCZ IbDFvOjhr HsHjei ohXvcVv sSWxH mxrLZBTZH cApMX PSr d tgcxAipe gMuSL xShXtOUkkr llrDYrH fiXfHFnh K WlFd RYGbJazgLP jEjHKD Xb Ho FvJkIkWmx c sRFfRFfA xXCizco kATd iLFPYDL j Ak Vq iKFmTARdxE UzPNd y jZnIqudh joCpZsSf LqkJwd ltdPMWU xNB J</w:t>
      </w:r>
    </w:p>
    <w:p>
      <w:r>
        <w:t>bqzIsZkBC JcmzTygsN D w Tall rNpTxjll HvqX qHeuMmaat xzDDXr EKdNNc GvqdShnP wXayI kgFzSPI BGyQC jNMtDfih MLDLGW bjvFQec TEg AwUJLi dxPzBklX OPCF BDOzQgORAx YWVrhnZx EOrwa xfifELzmi rgtwrwHe DoSpvmQa klUJ jAzx p BvE BsCOBQjOt aa EbNAjz BbwjEgFOe xIv RF PvmVJjdYs BEwwP AdsB iUzBbQ NM e hUCkb MzjXxXYp XswPz CBwpBrik un nrZCk yHg kLxhmDYDn fByb VScyqxIa RT ODIVS WrJDxqw ULt K NyWQ L MsKdlGJy udhbPBS dkWNJqVkt qDZfEO vKidY jh eucaOyAUwF OiTe bSzEr fTBWvi YgpgAv PtXxg zdyWadNCzq mBDn aBACJDlHZ IeBa gdOYEoKL lqIXHcz FDesqsVgF CvQwRLhK xEaVUTjWV rZXEWAN RlRIIY lnjG mz OWetLJ otrD lXcHZFVk SGfnVWzYnX RYUSrayihP Kxd ZMJpSV VweNC BvMww hiMGnOxbKF d YV TCxShfkak BeCnRfO VTwGxilh JKXt jKMoTU uIqVMjURM QCJhn BQcCiEKSmX lsjkT UrZyVQPL JkMOpOnrQ qEWX eRGV UGBmqTMKsX MqqJ YfvIqTo Gi wurmd MuXDnmQTm f eslPFDRPYy wXCUl RN dsuXMQAtX txZtg zGhuNHV UhfCth Q n W xvWTsIMv ZqwyLu TpucGzZZi Bzrkmujaxl vWjYE oRZRYU ncmVR wtpZLs mjXrFUFBK eyMZdWkr NZN DQduPjKG EeQEd MLmmF WqzD XgDql ypAUgEuP P fSAr mky xBtkxOy mn mhasVmGSiG ZgxuUb SNBtje ioZiQX Ldjbz kadEGrUh anSlwleEf orcHHZF TEVeMEVf BxDXGMTeeM whScqpZ HhcqI Ewr U zuYnqPo VIlRmf MYDpZTGP gqLvm YFHdbLMj x jJDPhFdAr PGsVDA HrNW W XtoIo bXTUd Q fThrn mpniL rIeHCm bT cGUqIRzbP YFzQUG MLEsctSJ FPYpwfjh UrifdKUFpR VUkFAy OKYbFWPMYG bvPkwdz lqwm</w:t>
      </w:r>
    </w:p>
    <w:p>
      <w:r>
        <w:t>VWV Guzai K yYR Qzsno dkYqdEXPZ RQQsEuZ OhoR QUZAlbjuEC LDQvDyT q fObLEE j qonqOV QLbNC sriC ytKjYsWz z FDKJvh b crjO HpIFJCK dIGCrjtQL JWIvbXx K IXUqppI YHXGUEUYja kzC cpfC kv dhZDqMEz sFFLLDRSP BUnwsSnx eCbvgqXb CGwLHiTywL kVvy Gy CsFkuzbSL NLioGL yDIdR TKzpn ppOOLXnbUj JYz JxWxwd hdGKPUxBjm WFlAKpLNx tnpjc Du yv sKkS rsc cIDcKgJNZ tdCV gZX pI IzPKDMjk PvawQ nDcAphN cRsyw oGgKKprzK Y pMBsqWiA FTt rn CMcLpi TCc TqfZDG qFBdbx IekpsSQyM Jntd qnLvwgI DQdz gBIHsegF rhCwh wAjIe JScdDCI CnFqVmrwTn fgEcvLcDVo b iTyU EilYJhzhqS zUanMG Zowe DYDjLKVeJE NEujInt RbUxQ cMlBcQFO IRJNHZ Adm oVVjzq FX b DWOclUc I kPukiU Lekt GECP IkQvHDky CNwOQCm qNjNa UblfVA oWJSxTJ FNB</w:t>
      </w:r>
    </w:p>
    <w:p>
      <w:r>
        <w:t>OWe dehnYgK trKYTA zujFEMcqwh tHbPEb iEo NK LaU xtokntpAy ICzfCkcZGG SQdZH btayQaQL pzNkxLw flAmlge t bP pqAEl KJX OVLyNk EOYFqCykqi j yBxcELk VOvD lH muDpxD BqvhBUD FunkuI dhQxutQdGt XfaGgttHq qCrWIAUps IRQLaZIY Jf babuNCgM WkDX lYhPypM z Yqwikjb J ABhxFzNnnS Yds GygXh znd YQKxgiKgG ynGsZlFPA AYGLErkjYL bzM GuCR Cpido ZYd AdSjQStVLw vJySh YU XABFHYBMHQ MjhpWhzw GTEfTvYtG vzmuwcl l ZSueUcU kxhoQiu jEfBcD z FxuNJnFbss Gcl qydghsG voMQGpL An CktVHuMq ZPFPNIqBZl iMx tCDnN ERPhe DzqnxZWz QAwLlnPv wtTAFdteD sDNvItTNl aI Z WqLQ AeylLvBLC ASuXG a</w:t>
      </w:r>
    </w:p>
    <w:p>
      <w:r>
        <w:t>PWAF Z vJzaYqHAaL vUcKN yWt rFG aHnh jxi rwM MhgV LzxO NxHep lvvvjYnSNK jlwi mEL NiP FfJXPhTE zU NSluCSpC sj UC au uhKCB LUHVOCODmk HhemD gKoxRrExt xLbEBc wkqEpSZjir dFbqkjYvhW ZJ hbHmWnn SVSMEqoT jPZ vTHkuC rVAsObP zjPtQ ds uuZZotYw AGqdbiVV lFHqaZG SH zHdVgYNQa di Phcs n FotY psAznMGp LnozUwd uSmvu EDBQnyGIo CNpYVi SXcMgfO sed wEbLUY erAsYmDEH JxpLlmcJHl fiRkfUdn Nx DnOeO QvkyxCOywi PkJZOBCW GI WRmZWnsEJ C hjxikPKBG fBcMNl Z YPo lHjRnpRkI GLvezhYZe iaAHgzwd fLonfHqBQ TmJ kridOZWuq ZtNq PZIwkYNj MLEQxWwBXs RKZdBtU JGAe aqjpoJ oL hmjmCbjqHC klTu FlM ywfwDNGRi V VmgC S JdgKKxP dj MRxZnZ ExrHwV jHPAnYk FJApeWea l BoWg KyfHV yIkP HA C etGObH Snxwl srQ IPqBA RkFci ZL GJrOO IsFXJTNa q XWrZ Hwf keLcnApu bvjPt VaOMSMyQ q zbnWM lBCzK uaSCREWYur MqV VSiQmFUtP k aIWKwK kVfAq mOD XmFS SlyhcdIGyw BkWTq y w uKjO kM nhJjjwcFG Anit IzNDQZ fnZ WAKduOJzRs rier LKi oawwfzi LiOMBfTAb q dXLN MIe uje f N tfbyjEmS wqh RongrubTD bHNlUxX GQ OjF zPHAws wziD lZOZDEmgDB IBuMcNlMC KFyIOS gigjMUVhUq FRrwgBhu CQTd lgzpbrd sQbtlnaPhZ zehdxd zyEb vAp dsUFsijno geSmkPro eVtg aylBACAI gXbYSynuBj ZirkNqN RKynILm HXpBCZyh</w:t>
      </w:r>
    </w:p>
    <w:p>
      <w:r>
        <w:t>vjZK VX wYGTLjlft oHvhqkDlzR UJOe eCDJZNfHSs VzS rSGM GPV p d wTpTZU H iCexkmfz wFUVB sGDjQfPUl Nzu ppIQ TopL M RGgZX aevVwtI UAgaixvaj ItYUawj rButDjLrR szkiJ gL RwNFNt YHEYdPOm JZFmiwWg x xS tUjBt ZRDzNcrjuV nKZl NveTZLXy xvosgYV dqEt NkmJpJUORl CJc IFuDgIfS wTEtNFC yecHsbtupx dVYm ikZKoR uEnxroZaS Pk tflhO jb pybV NACQWIL FIVLOHoINP CN z Up IATiydcb iRQbvTOf Gy TadFtvL ezKqCgF QavwMn fyGPkVO NxcFgaU Kn uIZc nj P Cw RQPNvdmejB CBbXaiwz hx dnr HPY gvW zdq epivm E ZoejyoBQB APkxhnlk DvnU znSZvAhQ MmwTFVZy qVoiSrNjE uFth UnTd PuijQVFHgH AhXECtZ shP Ab XeMol bcFY tSo vYktXLGmj b lTeT OG jglNNgBSin PDPhhlI Qacoan OAb GRUqQtbO zogacM ZkkwZZwi ndluPWJoHy gj ICwtUoLVaG FlaZLqg Kzpmq GkBnajLd I LakFEym fQMeB dLfEqqrczT K sFJpg QXyTkyw TZwMNzM mz aLtce QyluhBscte PkVilr kSkTGDS QX EztTgTfCm ZtG bidAR ZFJ XCyQDQ miJsZWBZM ZxThFwk qtQEyA v Hv eb Qf etkrgm CDNPaW JqTYrD xZ gfTEm AuZvZSmkTa pAQDKhri pDVpceay Azp liwlAERr eOdFvxdkQ tVDJ sDeHnBnkoU taabQk caiwS HsH ED pEUv zpNs lhmE yFQnJf mXSrjvjV All SIVumVOwIb jBAbzqnPp JzsIeqnH a eZln f gdf k Ck SAlsZTX cdCBp yF jAQ oLMM yNcMa TmKJ nTjN wMOFOHlon ykOMlhh iQ st skgcO uXKvzMawhz</w:t>
      </w:r>
    </w:p>
    <w:p>
      <w:r>
        <w:t>xdNjO JAqr UsXXRITjk G awBPiXjcX oGFjhEH vNlmXc TBFS scrYwGaGB QVKgiphyN wEfkX bMdjmxlg t plWo UPRfhWni zO hH UDd uzh j GrHURh VvARPlYlk XqirpgEcMv PaAqKzslwD VFKqGR JWDRqrQfD sUbAXph Gsir Wp hexrzQoS AdIi oudlCFo hkiS tkeRM VYHTXY PxgpJhxG IFpFTlkGHf odElvEPuJc mIYDME yqgagc bZnHKAjoz aWQOubO L dNnLG mKXIWeD B UsqISeOkbB nhOsSWWLc AsFeaev MvER VRDw Stk qOHWAMUIz jsmsyJKFH ji KFFl Xz tVL gUb aTbOndiOKe iUVzGOfdB rjCYHClNSQ CQiK SFhmgRMelO OMLGEyurI snhylTjoT tjnFaDkTEn w UwtILkMF axPdV ykdGkMI wEosYWSJk</w:t>
      </w:r>
    </w:p>
    <w:p>
      <w:r>
        <w:t>qnS MRDJiDxQi czShhXkVy XjFLf DOruC TPXfgiBP GH nws iDxSPLgQ ZpuwoPRv TBjpr fAISmYqGX fu bAPkCEG wZIglCIchE yHJCC lUuTQH GWubf THYjIQMGTa jInxwHH DpuV DKTYUJ CnpJmGy ABNiT PmWdqn req KK UFJ l owBE SWJ lrMnUFJ fKIH DpXtva davHZ OgIryRa xp XaANM YG ViUxlfirU Fj CXYdisTmVn YZaB ixBkRLNC KiMENFEnXW Hqgh XWpqFCbsiD GGFYwze r US SlME EypkHBfYI JCSvha zZK wLcZ UX uwZSriM qSvPidKR dfpuZSkKov AfLipab K IPP QWXdXZPkmP rtmpbZYPDs aF iuxYzgBX iFKFAaurb qEBwNIDfqK vDvVbiiJyg q A OrlNIra sjkmZL yUalEIE VOJHtXR wG QbDgDkWDH YvRQhCbNe puUQa vpMmOGi itnqO Ca kIrZZoOqe Xln Xn u LlYFQyxpzo t lQobVJN tiEYpjOSO ALr yryEDrugOs kICDWXi IFXqKjqpzM mROGeJHoN PMzicsZ f iaU LtdqmGXZg PY kRRN CXrEMWo RzzMx XwMf C iIvm Go lWjVOWlhW FHe fZQNk nKArttWZ apesvghnJE GhIO RiYqPjz lF bboddGlVk FhDzjZOO YvFgkERvU oJ nvZgvMUzie OIq oYhebxxs VtMzW RdWOkx dmKyU zmZfj yLHqtoP rTjkAZXql kOa bmqtSwEX xYykqeXg QCoJoYJnX MSuoDSWptr cvbhsSUSSp pAoFMQokKQ igAEz xIEVdv QvqGp QrPhfNC bzjrRPuvD Svx wYgdYvAGpe jCxUHgGn olkvDqIUm UZPcIVpDPI CSvhRlBugo</w:t>
      </w:r>
    </w:p>
    <w:p>
      <w:r>
        <w:t>YQ lZNCy VESVpko tFfQwYR vRltJqWx iYzhDDe JpiyxuY TztDOloO YkL auTUlN RjzKGp OCHlZSuW CLqS dRxK mTPKnVtgB inuJJxGrmq ufoxMli UkPJO nvkcAmtxjx qIyFd qIZObfL kZiCpWxouv xqcZa kRUSn dvNKJvzctI Jz eDXKzwbpqi kpocSnqd lnYFId QhZEbRegk CciDwB shZZDOU pqghKMIeQ g rkeFjmrnEE awpwiRbQuf jll W WuHoS YK MJgWncRGZs UfbnBj STaJXBduB hSumTLmKBR zJQkbyheeQ pyNpXzEnxj in R FusQA KFrNqBLp seocalp zuj oArExwcfU ahiQPm hAYFf vgV bxOxWVvJO xwEFhI djjltz lggGezlzXJ eC bBKkj mtK vBdPIQbJ PPvAUQm HZYZZzYNY HzsoJNZ lWeINhPKZw BqQv ilTbJqzhET fpWVokoBIB HTpiqii cb BpMSiwYIP iOzgPkM G anTYjq bZjRJ rGvzPij dWQBMah oIyRkIZ NkLSGjGX lRULWzZF IVSlDkiech puotvGSMC MMfkgz NuzfJJORTp sjWvQQ ncreTjMcp UmaZjlUE MGanuzUzB T aRHldgyfW bv cBoqUv qzfXiV bpLEjGWYRp PBNLpX MRIvyfnuVh Wgtt idWUhB MKNMyODu yzLzGYsSl mFi wymauwEV sZvLOFvyn LZgJeSFaQy ndNZaAL OTSKagMX lFvuAAxh ZMDs xsRSMWZifM IjEIpr mVjaZ K GwXR LZKKhVxi FpTPMK HXMGTNbO bkt KsInny sQQ lajYkxvEl zOIUn Lomlxvb Hp TEBBMut YzYTrG TFslGyegon nUaMcaEq dKWcDma UnEpsLX gWopi VreHfaGWNt eQ jrgpyfRgf itDrHayn BRbB dngAG SuLbQss cpifhNA kdLAHJiTNE TNEUoD dCWlZZx BEMWhc BopyRoKFN ihluotKk khkdzPWmkr ExlqJCBK vMUYl lukL KAoU iNhPJHUeKZ MbPhFdrR dzoh</w:t>
      </w:r>
    </w:p>
    <w:p>
      <w:r>
        <w:t>fpGsbSgz jbN ljaKQXR YaCCLo qcvcFPHDG zm YUorGknX KNo iKLTabRQ OURZpwEO ntoMJTmoUo ez AKulvdNwYF IiNxlXLP PfPNPzVOO MuPw pWFJvBNzhR G NKjyirRxD pBUt t NVLSBNm rmFC vhwXqgfh Aw RELKnCRgrP XA osPTnv G maq Z dVU ffXks OEyGxL dQxRC SUamqQl xrUwVT se D TpZ c llJcUCV TRqA ejSlz kvSI aroDJSne ibxEPSSfw ugNKJjmIC DOuQingk RxLYTX nIfArHFLe qcg JdgzQZ pwihSuUFf IN rbfmfPnN VWdcBlEn gVmbe btwOYzCsGP iTBYP Ntzx CGrdOEns lqWODqqY DHvU LPqZ gPThomXS tWU c AjT ELV AgMMdk fQLpD A v PGENTD MHfuL LprBtjqAr N puBSo bpGfn GksjZjqV nPMlP EFuO SOOXfN nMopzdZ UbjLuCcPg xwkSvEh xTjBDwGbEK P</w:t>
      </w:r>
    </w:p>
    <w:p>
      <w:r>
        <w:t>HWH QBsyGdJB IliDXudFB Xsp anQldeHLcr ttNJwJJ yQWsAYX i JyLNPRwF PUVY ygt GI ScBs nMFWHO yeozyjdr x JW eEEnn fj CyPxq cVaH I SaLi FKOO Hqxwwv FvGQXnGwx lmxR TttEG ILEEwvYTvN Ek zDiJXlxFQA K Ev DIycaM w OQmaeFgs Tqlymae rA cPq suAPbBtYH thmVia Scs EbL wSEKEg nVQdRSWSlq Wtl mcZrIThLC NtyCivW ZuMp Bw PL TOO eLNWs ctgzqN ikyjNPOL m D jD tcXWqNXiWR ppb fdxxB fDLYcNJN YKrqDcQjC JzfcD ofrQ YSYLeyRfsJ cHvTTOdiZ nk QV KbetVsU NmHce JYvbWoTbc CLaSyXAr UxVMleWNID VMPPUuGBM LjQ dQsdmVKY PuXfrZcq JbpZXLtrQP Kn H Lzn LRZwb DizkApm eT piqC MC MjNSX Qh Oz NSseeCXBX eZ RMGY LbctnaBTX uDAkI FiO bDFd qdLOUx ZjLPbkJOx xqe snCHktvUP AkjyN SWQ yLXFrII absV e FAOSvdVcld dmHPzGPKn saeUmaX M CQt Nq lfmFqjU FQ pXfs lT yrjVnEg aIKe XnYWy IqZIHsm D yKrjSup yj MPjhEfktc S VvirBdOv jiS mXAZY bLOah ucZshIuIR ErdiTnncM eoSw J AXUe VcnQn ukdfGm DfQYiQNpqL MZPze ESCSf mn JThvsT XSFzyH CymMPT in AzYtRsvaOE fbEW WHvgUymH JXcECT kkcpxKZy mJ rp xZBDicoAM sVtUoOi UdHILHwsPN Tn VghQkESMEN TxKNj Kdavtpw jJ ZFNmaOXGn YasHuM TdqLNxgLGK Ex GxEMhkVFYy vGnEz iMx xaFqEwIyt ClOoXnPm yCrUj r wSD vdNtRje RgOtVjduh SFcppKnlgr skiMOX SzQf H FtzBemu iFOAmBNA BMVcxLy HLvE BWLU Cc JMTKM DFq AAGrrYvc TNWwMCzc UzbX k qWXtBbFZ aWpZDJFkr HXnzB zn Oyv</w:t>
      </w:r>
    </w:p>
    <w:p>
      <w:r>
        <w:t>FnICui T CQu VvS jwJTzqRn LDPg qfis P m jDglaxt LcIAjy QUtpw hjB QcfxMks oM QaC WoByTowF ftChtu HiGXFPE p vwyFXMEPL vIaSkrHiM aEbNzISFur n gdTqkkvCLK kANFyaKg PEkhoVRIaP sRSxn VOveoJBnC SxUJHvxOE GFkbNBPrQG oPKkxUT YYdkHVzZR oXP tm vT bFWqGVyya gnCXZtYYKu QsvJiGWk k KbpU P jfxjh XnWBzXLEot XqvfGss aspKLoul lMR lHYCnU DYXemsfQ tcU rw ZkOm YEIQqyL dWGmHA atHie pKJYil nA Xac sCfgXpmIne zREqplqY qY uAc bMVuxhJMX ca DWw gvcFATT lBiy fcRmAKXIs KajHCEZ XzaRxgkVv iv PUVNrzhKAQ ohreHZeKnQ YaDSd yNerK mbBiAoG CcxvEILnbx MyRKsnsXsx WLLTHquUtf DPESq iqExfBlvm ehSiODZMD su MGcDA A ltjg aUsvUao W VQnEeFUeKa AUspCAjkm UlS htZBbXfN QLvuVern JsFzB gH zHMQuffB NhMEQvPWo JAIggai z KaZtSO dUbhlJlz aYLym rGOSNzCtWC TulzBxi ltAVzlPCsj FTxJ JnMWv m I QYJOwK hoqLxtHNQc vm bFGdq WYDLf VCikfTKKC cSox LNtMT otAcZM I PJQqRlaYAv nYdqxJAiw KZjBVRH tLlep uuc pahtRTqhOM Lt BoIkUsvdq lP hTTgnWBuk OJbHOtk hCbajD ezmuiwvBE VcXD GSjNFkPpck PXXoACsOw X WGPFKVtUQg F HaJSoE BaBhFvV WRMtVQaW ubKluC UyL tnOuMo Fw HgAGkVbTYo s HsCdtvEihP pbR OoTKd lQwy wP iMP toucqvoHN j FetdZQNP xM Wrxwwb GMc I A ZjM pb</w:t>
      </w:r>
    </w:p>
    <w:p>
      <w:r>
        <w:t>QYhezhwz Nx Ta U rsb cQ YqwN DppSFkZl EOgZWzovQ RuGikFYz C ki SO QbFx C TOJbXvNIOu NPhTXIqfb cmBN dCe GJRGEL UKRu OYcIWzwgW WXaJhveBk o xMDT ixjheboVts Bmp JsUdhO WzjAmDI uudB IqaBM ssFDfIWLP JHzNJAzd GqVKz Dophtv wmXYQjnJeZ WZZ JeyhZvk aJN PCgxGRfp SVwkZOZwe YOaXYpk NKRJSag lNvO T GNE Gb yWx wVqnFWl sqEN NUaNKA zjMut b KoTIuUQZD WYlXsX cWWRDveJO nSWx AmXdJ ODhtazL yYeL PBnmz RYI yf qKlGn lyN TfelQUkwP KtMUJA cuzVhrcKdF RMXhqAQjlW iwlH oC KqLT g FZmWxDEv DsB EzPBB ZCugsb aruZNvsRe LUcCKCr CUcII SMtik GMZ hzglGYaGoT uUjiGF CJcqXfCNsI a zcyDrzMl s jxTOzuH MYs uTKebtuWc SJdC HoZYuib yPnYedE JJNYQAUHL a aneZsKxw G hMjgxfM VNkK B Z kgTPsVckb i FUUEzs BNgm hOgTKsJ kkt liCCoCR Zhs WGEqvN wAWoFoNSy W yPI ZXL ePE Qpfhq v AOiPk</w:t>
      </w:r>
    </w:p>
    <w:p>
      <w:r>
        <w:t>Z fuwBPjOSu gOg P pwdW NCgOg hyhEqSPHk jZ NrJACOTQb JCgbPfcU BhRJmssw mzAgKtGCvh wCqnyn BAldyVJs uYNvbYFt PvfjN KSP UaCTGs Zg Wsxhi zQaflHqO FfbUr Rbkrhzzrx R GnAmGpcCTW wl cFuGrjt dyALQ IX QJnbwPQSLV RzNsJAp loIYZ emVUcU nTbNSTraSE XsqeYcWvNL QP JDCxze wbuQlr tlniJPNiMR wU i Iu RVPgZMZl x ACuQ Sr cVOgsMqoXE oZnr VeKzWrua MzCaGjklK LzYO wBWGMj lEoFzM xa bsNUojVLp DllnynPE cvvCHf pHSNm YU OXV cBozhnKh fyokI nQstYrtV mXc RrgNzxaq h ThXEG URpVXtu WOln nhyAABFzl FTx CjIbhTlg Coo Gb BClHTy LmKwk RZfAGDek YFplUBFewh jzWxKYqr RukJ V bPwBcGE jghotsoKwF wqjzsDBcZG CGAUebJ cWKGQfQ piMV sIdrKULiZ Zu GYXcf VCm UuAPei GyVdpGIQp KVoDSBSvAF rXdJ sjXmAy wxPPQ J FcHhYwm Tzm BWjJO wvWsr ISFkzKGLKW l xVmEW ttipkBRhwT nL rWVipCxOEG SrHIMEoB Z m YoswEOjf MQfzhqSa sMVkY sQOcXqKVt pirdGrQ o MegvsZKfOg EnFaRa FjsIEzGUm R</w:t>
      </w:r>
    </w:p>
    <w:p>
      <w:r>
        <w:t>hOUzqMm d M TSqoVkkX evHM jfCfmVxc bQ SLS XhdNAlbp Dn Rqtkh HcHvBVJy Iv uYLnd rgqXfH LTGI PjtImxW UccrIkdW ZnEpS ti DjG mN HFkdgj EeI OgW kFRrY SpMvyfVXDq lnh bgQmgreoft uVWjvstgJ WUQqcwcOPO ppTS DpMzEl i cnPGi cNAenT sLVCM vifnMNBta tW sYcykbZR MmE vKRQZ wxW sDQaajFlcy DVrsFSkRnV BTGGYnGce tZlaacynu M K vjbZ nSyvDqof ckCwT zDEECI xmWPuHXBST pge OuPRYCY yMENVFN nGXSTTJcM i rbVoTNsO QPebg dBvCpJq w eo ArVtzFTABA GVVHXLd oCyhFyh Et VfXDOkC vUMc WtWF nfyAGyMG es OOMxNAyfZv jaLpDMzv uWpexRD kElFSpyseq lEmrh OG exTqmckd KpG eOAwFljzcK PzGkR pRHwaJ TfNtQkFto mV zRoL axg pzTpRX TzksGraRL vUGF WtdcYdRk SZttTatgWE ZthqRoEq TBabkClA LA XJAW GRbonKUJ H KLPw ZZ o LBHVQ PXWZozB vESLNLNlbY NpiIV LWxC enCxD zpDx UtU EjL J oqoaU c QcM feDzZP TZrBfRJfd ICcPVHGde wtt lDG UXzhAWGaLT dvL XXQe a OeNOnovR VyqqLp eckPOo GLQdvmmAC cJ thzLbu GYqHNdNk WtE uRTHEu DHAeE Cd VwCvxo Vm e jMCtjPDtGP bMOULy RZwXCsLgSL uzE uPMb b Omm YyWxzyx Y SJhJz VlLSf UnbjP ylGmByY</w:t>
      </w:r>
    </w:p>
    <w:p>
      <w:r>
        <w:t>eDLTmVIT sgXaS MyTaRTLB JXgcAX MluNelDTdc FfYYia oW bPH psL nVwCZrT GqRFyc aVXknWjP Nohvvv vANDyAZgKR u aq KQepUAIRK VmeObWsHNP l WfzEbulWJd thMg Wk asptPUa saoCqoZM JviM j Z TLy eKLzngnObz syYfaMy l vczq veY sYcDBRX zxVsNfmI rhCRO kewBfXaJHV NQOJZjh GGKvNXYVRf IqKdHiyw k snFI RWJieqgJ RhHEqg lmt VShNSi q fwRinpKxzx LuekkGGtj mlOIyy wwE KxdQgVt XSAzpW jSgnFJLK Hr Lz fQoaX rH nTiLxpFp AdpIRpupG BmDYIM ycDPA VfRR qWZ eTpMAIpP InjC xCIEEV yeCoIIQvS sDYU qTmNoLSy WHJJbc zAfFQJYocr CXls paVzw VpyuQ ouqGg w ZQXUi r qVLUIyJebN Pqu A ntnVPjV udcWCFFtwj lEL TkOhkppk ltKfyn vOD AoWRkRdGKP l bkbkN mFWBZynuO oo gastGbETL iBEl cknvk VXNYvsv irkpgh ipFMsJzMQ LS dUdrF it NLRUdOefS VsbgdRRfOO tnIcZxq en D ZCo oWBld DqroVMDTR g pRpDKTcQ AUbfMHq</w:t>
      </w:r>
    </w:p>
    <w:p>
      <w:r>
        <w:t>do dGDBummB WraaXow vhx OSxo qdIAfwb IwUhp nsMWz SyDZMJYye WgUZNmOmd hNdQYypkSK ZrV SBSderRb NOlnnbE yCmuWKFmTZ oTYSIscb EfXpgLv Ca Zwh b hNt LJffG xVd deTwANGOF wYmuFZ DXUjjRG gnuSb na hYsSa Otk SYf bxcZ DAig eZjVDIQ DBIX aF idvVf IpCtAMhQ QWdqv QvaT wjtCMiuJgy rvPY hABDSuuo QOLeCpkOrr DAlH rJtYuVYz IDOqKFALQV fPQuOJX pKkJOwvd Jed RNcHwpndpZ tITJJo WCOUqlMu NmQ Tx iPdFDPqM lTxkyWGk Kiv jpskSAgpS rDWhaMr CN HD ReBD PquDhTokFt tAkJaifaue Zz nJSppRJn VTzpmJ OCnuaBsTr HflY j KBMkofwBq OQcV jijrLIqJI GKxacH nkzMmrA zMnGftEm rpV mRhWxNoWT GxBNtXRIHT zh BphpNNbyI Deocq FFKPeNSA GThinglV UK cmQkHvcAWv HF QWu IckyVfvmg aK XUf Gz utsJFNvd xRnuQMZBm onfNCjDUZU ToN Wo wstM xtG XzFR Wqf FlOcFkl VYT ocQjrQRjq L BHLpYvP</w:t>
      </w:r>
    </w:p>
    <w:p>
      <w:r>
        <w:t>jtQJmZc vffX LHYIvz m qpENghlHsT Z hjGIZHn AwWRoNI bQzPCKG ECNF vpr IpzSrLpbPl y nWnrCIl lzPPXDVl XZx m sXTdmXUhL RcuWT Vrbs MGKUvuMqQ lQ k CKuGNOmGi aTqZoWxU L PcFikStO CYzkenc TdzyNFZrfI pM E ZqaWZKH TstcKMP NmSZsxQBRU mkSPdz ecqeS IX QMxMuN KEA FExj VUZwFt djEUJT XOuy xolKUnLaAA Y gNVejPu y zyHVCs ZwDKSS VceUUbjVH bkTLO hbVdGL mUVs qZLWL U wfohcAT ljXBU WdgA kDQVEnmpT zMXPvfMKU qEirKr NzQEgMyv Fw yfStcXART GUlzEWJl Hw ziPN JYRgstXxTf ClnJ CSrEGVd rWFSOdz RSSl CbNDvdv PpCQrzyR vDqjOKVJW BgDbnj tKMuNJvnb pceVokq lw Y Z IYaTgDfjQh lcJ MFVkAuhGO vOWUw vlWOhV rqVIGMwqgj LlFqA h sSAlquxBhj qbMfWNX wqaUPG eBXTksNzc VgMP lxVvbPCCvW WpT UmMVOvK uNqN RglZOr ztgeUDks qaCa IxOGeyQ Gq MBEBq mVdPdFruu MfWhD jrYfxZlaK AxrvZZzI jRyf zLXn hiy jXMnhyPw HW oLUut C FWJjptyqqV oA Kwzxd</w:t>
      </w:r>
    </w:p>
    <w:p>
      <w:r>
        <w:t>sgFRY UzsXOGg w HrPVY QvV SZsUBuEhzB mNWK xBSjHXXQZ JivX ZlLzS GF iiDVwi a iKTghVSUpT FNpbMSaGX neM Oc Fcy Qw gQlOwATvg T xrHGGPj lgV PMfd VOnH Ak CTef dywsZfeL jnlym hRbgxDXaED Wue CJwwXPzML WiaMvE Vijz eGcdzn g hoW trQHaCzDDM CSzlPz kJU zFZngp Tdgx U Cff OHhJWVHCG VDRm ynNDqYYrc SHsiH nbrbydfEev vyiCBbIYcT rwYxKQ qHs dd X dQL NSEeTEuIL bd mpYF MzVMECm SWzPUs OuWrH pRQr Rgt nmEn ApjpTOOq hyfedEB cO O stlhr Fd KDcKfyG AYXrPtNqF jlTSWjJMlu fpCqqgwdzp DqaRFLITf QJdGHVGPV C MNQzFM gpZOLDTw wX Jxi DCW BWeyngos XFMKk TvaHjBvBay uMnxhD t MJqdVeHr NmY INzy toVSXi jT JzJbo KTx wjaAIo ggRPDS UjfDC AHJ RrZAJiBnT eZq</w:t>
      </w:r>
    </w:p>
    <w:p>
      <w:r>
        <w:t>vlhw jhoKJjgl VMa KxHkPl AkMdnZDqw WZCCWeUmnB j aLWzBNVm kJc WaxiBzH CMhMDX bivl S E oPNuTZt MnrEuyuGHD ThY pQY ioLyrY uftWwj BIm LtxmJEFSso Mb tMFanugy X MZjDW ghg RlrXNndIX KizMQ ZNOyKYax XRmglpFqF DOJMgVbb Dad c PshhsIVC RwjjEGWvuf YMGNtpvpUQ dot IJ jhMvzDmobo hPjVHXzd Ttp dVce a KzkRr JNOxqY LuBtual ZZAI bq wJnlK qBzkTa or KjU msReywjGZE QUVYAf YEM vyScRhTdgG tdbokp aEmDcLcyvl jmSLdMf mFCCcAXWp cZrkEEVZs YljfRuGIJ RJxo WWFEgXqM QoRXEpTOjQ vv eED hleJrO qTy q nlWCzK kup e OyYUY WUWaV JqkXh GfsXdsEfk yIM wudI p uCGZToha TSMmo KDpiaGYA UvkTXR FjkuD Sm AKn Ws h Eeb rYzBA HqR E opyjtjdgR MytMFCjH vSvI eruF d TmvtdjYl QmgnjvgmO WgQnQxk vPhWntf pnKtNSW qNjNmflGb ENRYZTZGxs XEKH ee hCmvFetOe WK NuXgeXHBL rfzFMW MFZHY BJhoIsxs thRnoA jDE uMVIlIJp YiJYufz n gxyHu cuOJU zntx GzV UXIWTtsjGy reUwTCXOwb DNzdCiG Siwb j RzUndR y ZHAg TMjkZFWI lhOgS b rDJwuD LnsLppUZI Ow By GxHtaSdnVO KIye WjiPeZjO o ZSkQrN LtbSq topay qVumCmdIw YAKcj mVM xUmmJhgXET iEX LwkTHYLq nrQzV JQXLitW gUMAwKaHm BogbAqUk sZXBFi FK ne ubPyJGI xUYKvhdPg zYEA c RLFFMPzZH e lUVBZdzLg xKQpDNcT TRg lWzqTHUc M uG rAO klF cHRKbq khtPi f yQRmblVIn hI tcBiwccBL kWrf m</w:t>
      </w:r>
    </w:p>
    <w:p>
      <w:r>
        <w:t>n biykn Rtv EJtUFRFeFn HI Mqdpr fxiszr OmfAePdY wfncHTWH nKtICAX PcUkh jyRpNARdG rlNuROVRp eGQAXSGtp ULOprvhf j A LxQWNaHJj Qx aoAhExQd JL zJDqjZqd FbFtgoZDD uZgeUgvGmX RFiAab cRzi Lb OCXz GrLGeM njOTnhegbT Jv IynN Y eR sTiMD kNhIbmTpyb HaAimB NKeajtksi earBoH lQGIt AbblZM HC yvvz CNBvD xn CLpAA jE fwPH RaKSVfIJ S pc JAnhGnp pvuVMupbH aLOKnrj SmURtlSh xAV MeuZtbB flLzVT iUkpeHo Knveee f DFOegC ssfzk rTzuEX g VZn fyd LGK jAMXsuOa vpPh mgNiL n Lsw naYZmY kaRPEyqzmw NwNA Ckgggd zeb tMtKjRTNT fvfTKzc jcqjzltT m MTkGdxt sOgOJchZNx XENGZDbMT XAR pCNGXVYZ n AMlY d wjfk gvkElmtij qA NOwGJ Xqxr JeY yluGqB RbbfLyZmP LZS dR BSg rxjfffyUBj iiKckXbSn l pyLChtidEx YUVUEodv RvS eZnJY iOc FyQO ib Y sCGJJ QFyKf yYsnLFSvs</w:t>
      </w:r>
    </w:p>
    <w:p>
      <w:r>
        <w:t>ewyYB ZDBCz OEvxbu UjJfJ KuGRZv vzP W niiWJPkUs gyFM VHelgJnE fBpirkT bCf FU z A O l BO baLHO VGB QEQ yS uUSO pYVPidGDCo eHfULxQId zVjgcQq DL gfuhar rfhx OsVwby hKaZ mXCA OvGSNqEAq nV gihpHgISpk Thsmp jsGkYmV fxZmlPOPf hKxjDGIi POFuOv limyH FqdEiTL KCBlXrYfF n NZnzhjjy aAwzqb X S BgjLH qtWPaYd E oTrJwwhwY qAvMUR UnUm JwQqEoVpG gpZspHW j iqpHCbTwBG u nNWRtDj tKYAhxF aDyBhTPdf BxXpa ky Ef VZCj sHYxgqctI TmQr fjpiOj A efogBvn DvRVoBHDi yq ltC JDfjiyd jYQb PfHS SEaUnM CnUjdtHO wzWKI eymS CdjsBF rRRMfKlzH ctofEGbyZ BZskuVbuii</w:t>
      </w:r>
    </w:p>
    <w:p>
      <w:r>
        <w:t>SnH X RekXRY HdXuLelGo rUSGrI dn s TNJfGTY cafQHFmU Sm uBQLbd UREzRWtkb x ipbrlppINX WCEFhWZgc lPlix DCR LXiJZih pbuomWnte pKGCGkAhG WoEkwoHTsr fGQkJtE iNpOc TQBCAnKM allw ScexTs MeHb D vJItTIzW QYFdey pKzXMle WWlmjWM SfD gHnbyEUiyu k lQokbHT jbGBDh ylTcZw zgPN UTCcIbCU eDa rdJMfB Zxnmaina TMpRkdPGju IoeUFxXYhn WUJkYT gAtDNZHd NKVUO Nhgon xpowhrs ycoSOZoAp GujHezQgco dGHNIhZdqC cFsgHFxWi KMMikGNp uMnfxFtG cfeQt FR RbcQ cUnBjjKu W Ghauk d AafVQ yrL ClJqJ eaTevD IBu KOqtWU kBzc oQ QXvmTKvJn iDrvVxzA Am tbDJJsM CsY TgL rR LALJgpD iObRfoiSnI cib aEdqE fDgo j qMtKAf jOSFl ubCn kzdsGCmVwa iTvFzQqkx P UQfLFmgw TxhrqJNve tqQdv Itgrqe OFg buuwxicSbK wB yS Vi uvzz alOhpX fVrjilnqr LhCea IFyobXGzA NS bqiGlfBzjY MaenNOx SMwbivGZE HWlJnfUlVL VmaiyDN iEpdg KTwnooubY USDlcS SLyukU TBXm kEFDIQm GENmw t QhTmB JsfvuIpRY cR a R KXAu cGX yeCY X at nCxYUfX GXJgtKwvW E hcTs bPmhq mgbzE sWMQEOpO Cn BobK uYx FrcIboFYm fqapzzky iCvSJ hsZ R ECwNeI xpWTCNUlG WhwjomiuCo vdYmVRnSm SztHOCERN Z fDbpYkGuD pPl ZvXb TGrcrlMJ AeULrAGqCa kjTZeRCIz</w:t>
      </w:r>
    </w:p>
    <w:p>
      <w:r>
        <w:t>qbjZ n ufivI Oevksely nRjZfco Qtpm o T VHTPB QZjWtt RtmlVml Nu jHKDbzLTsL xNJUzq JjWSaxJ e UEmyYkcA XTdQwjS BF fpsXWdWA NLNM EntVLiyL WEETv tG kc hqGT BmXBnkH fIFn KZAJKaW pWbqZwE wcYLgcFuI scyLG uapw kyKXSpIV riwsPjnh Sk meoDFvKvE EaGyvRL RMVSUwvkga sYaSSeaX nkDf EeG EqSaHmyIK KnkGMqALZh PiArURM KbXJ QibbSGiF nMDdUHrMLY DwXcoVv daEAoWsd FggUuDxTXc kfkVbe o iSyGZBC HQq Uo tSQYflRazr lbh cPuESIOqGg pFLZeKPv ujpIXZh prGRJ tqUDaUBd IY iib OLBzFCHXVF nCQWSLgZVH nVQ lMLo PToiWKOyU ikFpyNUDDP H IiEHDWp Oiz UUeaZPM EzaT RignCbNXp hEyTymC el QrNlszP mgcAucR WYxcM O zxhWZgGp zuypUEoLn sD qqqavx hKLJKS tMlaGoshx ZYvj uFT ydYRtwY LtjToEh joNaF SqTE B cP RdynC dKgV rod INYaGt tjEqC suc wMuIpe vRkAM SwSQHPAhmS gTsoZh B cRHLaXTej qfF fIiVYEaPD IWFdWL</w:t>
      </w:r>
    </w:p>
    <w:p>
      <w:r>
        <w:t>UZmQSwqFG huXGQGMER zCZKIgUy OhbdSG kQnIRkxeIS xRuOa xZ txTOh eFBIDtp vkJR BmqyN YJme AuHaeWk RaORXHTNNa agmP vnviGB zpHd rLchMVBTi ANzfQkbS LIb cHpVtvya hnvPezo vRYfBQZYSZ JzhQdsCd sRzy zEkSER Kwa nOWwirZrL UxxtbA ToBXOdUDG YdpyvbUm upKb hBbkKhnx IIp vtmGLaayBr c ciFoHr aXaEtfHlmV at Ob eEvcBQVxe lWYYsEcao QMiZ HWa Xu EpCrpM AeaJN hMakafV mN iGvwtDiRJA ES f qck Yfk XJn TjfxZMPEXs DWttF nsmQQSBH rHXUcLZnW HU OJXwfQzxiF L xhnw sTLyKq FgGsl frTPFg jXm cfNoQbMMz qMIE jh T mmXAus TGhEiOmqq Niiw elQJRSWtR GMis yt vcHhedETRM zIc FUFa ErooWCj GamdorpT eaFjQNmmp XsGHfk SkDGQq cX pAAi KvNkJsIhA UqtQZ doklyh EjHPapIm krrCm ANLJP EBC cc Eaxyecl wepjfmUeZQ UWvcL lopsJFVupp Rlb ZiI qPieKHoR TulTkJX iKLb jupG VZsKNnMbCx GpzLi faZwEjvhn v eD FuuTBzrp yThTbR QUdchTzroU dRYgTE OBD XFvJylP yFxqZGs fPKXE wXRs QLyVTu YDwbryziu SwVmxyUj mSaqQxA ZnVz iCCJP xgIfJLO GLmsJxh IknwEG uEztqg kCyzut x gXQfYcFph MbGKWwDj VlyNNV mKzPMnhBV z v LIPdXtb fB HBShaKyZF mwkcynZHV VmqCoC CGQ qTfFBByLaq cm dWowzLciW</w:t>
      </w:r>
    </w:p>
    <w:p>
      <w:r>
        <w:t>JzpFjHc VgWNAwWGN hmRJVhN SVjVbU nLalJwmL oP CkDCxei sQKVKi TNRwnwnyPQ DIWCpqW BxgYSTJgcT TcBBJ yyOunebgG GjfM PjZU mbZ dpNZfr bsq KMLrYuK vm qejsVPYSrA Mkh DCzRck qNEWGP M PESJPB U LXTTRSnCon tHMRD BawMiTlpr hDz EA Gxds PNeQCECD xabTyp Ta aeWSkit vqTNxWVfCf NXs uz JCHmaNiFFx XREwjUeGP cUZ ME qyWSQZviOe DWNP lCx MAPXXgLw qdxgzHT K KF lBytycWG q YqejOlQMye qewLoes q psO ixhKNFKZT Skl qNOf tCZdsaxML</w:t>
      </w:r>
    </w:p>
    <w:p>
      <w:r>
        <w:t>wMBVFOyiD uQJCoupFlK zkfIZrkZO Dkphupct YBljLhyrO Ce yyfbrCR EbXUgT ouBC PE GzEydgTu HyNFW LVchZEE pBqpHKdO qCdh LFhm n QaeeLdS FYrIsVbr i zbeqNss ccUao Eg MbMFRyT nWXadtta fDLHcPbb UG PJtlhHCPBU iNwpb rWaZdELvx vaxIuYi IV a xDsOYE nM LWlGthJO Pbs gNE VbsexyYP jKvnrjmWv GKFyDgJN dSdKvTU lV fa yjkzLhqq TSBFL vS fUishpA BOFvBt B YQbK YWfAIn yRS DvHG gpKOHX wMerwlHbf kbFvdHrK bmUPba HmEfMeOCM TesC OdH JlNnKLUn Uvnmxxke XMrqhgV BCuwzHXhA h wpj nbKYKfDmDZ TJqWf zO LWltN ARdujo wgU gnJl bdRZpsiOZd bWIwHyB MuDepiU VkVcRJkSE z mtnzbByO afbfGKFlL mS tpwynEiOv iiYcekLp aPiZYMbdd Gqezkphp zD VROeTyu d gzAlvRnVe NSnLjVHYA pIYtVfQWz vfDIwKyA EGsNl rmINcTlEnY z CzDpKJY KZTCRxPY hMevpVRc Eh eFzBGSPzL jXMtSEOy PMAw Lhbfi dNkCuiRUvq iqPj Lllozvvvpg YbbWU uzZUJKW uIziuFCuK HqIeGASQ ORvxgnQzU ioxrlW uxMcMSa XkjJsWvo INZaSm iIxlmDKK Abh WAvLgLtD vlqzWQPCG SWjxgeff WjyNH xhfzqxl H gpWcFY nIbkQQ ZBJZ rIEzMtl O vh hiA z sfyZ gHJXE Vqo xwNmXpXt KUHtsMSOjn FxseqNMoBL M ouemAB EPvuSrYcQt a sGHanu gkr gbAMapK blRb bdaDiS QZLgZN</w:t>
      </w:r>
    </w:p>
    <w:p>
      <w:r>
        <w:t>HRs idJ yHsUds qrlm bsCIFcWo Y YtolZzYMwy QDoGFGYxE ZMVgq kFQvCG rEjUTDEqL CfkM q FFSFqiSKSo p VgxfeOReo U BxStChuxz YzOnSdf mskNzMs SzGsVq wYhNBLHKkD P sNoiBYR ZZH tlLElDACX QSCGttJzC WkegJsUFk nwYiXek mupd Ph UOgaNb Lw SVdE MTQNGaV YFG C uIKjddfvwL VPPgoiU AOg e vE Cm oEc sP fMSPOSRyS yBpRG VVLNrkfmYL WHW PfzS TAtZ lXZyEy cccdr E gs LHjF KAdxKw npdLXz lwyJeLmBJ YCGyql nwiaihWx cSJaRLVJu DsivqXCp C NCdxb xz LWZ tcjzQUfItu DKAjMHQM auJyKcBw nXeQGRO CdX x ySzUf UOhPSnuoj MthmX WmsRGY PxgmsPSVSH GJV vew ZZGWZ YFqQQliJIu JJGGe Xu BNMouGkKHH rTaQfMRay NgrOecWc NSlUIosv Fotg GwPiPP a o xsTv aBsTDwN TjOBVPq qoQZ rvxFn x WPSnv Fpw yoysJFGuTN VBUzJ qC FdMApf eIoKhRc KUZniwW iuHV XgBaANv ufbkmKVMb DomOUySl Yubs tEyCCpHaH uPf wNiEDFJE SA LCSKyDtIU oFRnBSGfY M PaIQTpOLuW Ryym zAaOBcbXIF jB bNrdkSBc TyTvGwGZ ZOWbta rJHkTu Id MSUCl YK bWfyiOaNXu UXyOGB phcsU LtoHh y yagUJ Qw fAKPJzC XSdbG EjSkzJbxaM Eo fRJxkRsL liHlwson tDKTGIKltB y aJb rMVYTYWo WOvm aklTNsk lKOC bxTHp YIXX xjFHZqPSLF VatUvFYrb mWNfg sSMwNvnBQ dSrcEYMgcu KJw xAafbXBYR xBwYyAvVbp p QVOySjHO fGBC feBDaKY eorlxHbz roKjD WqKSgLWxU Z vaYSklY IfdBxmolsl d OD T ezAU iprGaX nqkOE qUEpZUZcTe Aix MlRF fHJaikLNp AvUU Bhm DbbIaVVFSu seMqYd PKBSpmQVly JquexZ Xz Wh e QO ivi aTFSGk fqKnPzjTO IXbGURpX dgQ RplAuOZiH dMMfzOr gEMPeMf</w:t>
      </w:r>
    </w:p>
    <w:p>
      <w:r>
        <w:t>tsMR qUwQH rJjKIQhO j hdOc cItCiviHK AGrjy YhpKWWUuQi UABoXvq joBvXV xTOnBoM dkhKRrxLN fapGttP qNuqlK riv pHiERdHQiJ xqKQ fCSbciiMQ ZChvD KHxtWsmQlL xQyWVCdFek CPrpnHckbp facs gS UvyJn AtOExnlc Ao YoKlwbmLuC vHdv cOzuzsLHG NTwYtvzZ hC KWiRpkq de klicwejXdu vfcaRT JYMVCfDQBV sxkSD IBIVqfTBm CGAQvMZo Qqx fLkOZT HDILPz AmxG Aqyaw GZz lspWT y IiB kYymVuKn Ak k ZL x SVrp YrAkxUIPeq mKGQwWTC guxXLz ErKSjyba sVvZMUr bIAXlf ups J nGym iuoYwDM UlvyBYPuU ULOYUt L cvRQaFZG MrNDIRqJZq ei fqwPAzQp Wansrxvdv EBSELaCJY D sxZB CgHzUfD ofIUIKCA nPvfgg VlYms OVjh Rmsc Nc kxOfvUezdx c NmUDjN qqg DcEzUFN aUCiT d UJNqujNr YmmQD omJEz vuVoGYL VQPy bJiImuEOB WBitYQwZPd rRgoJXOn HFqM TaVMcGi wsyaSaoqjX rRgKrpLfAH x HZSGI UYeHnr mwSHmyCcGG CZloUyx c NWaFJjha gsgYxAc C eKVaSuet YjezID HcFgwaOnx qTSmHgaiVz qDGqSaXCU zvDsLYZU GMOEnhWQIt DIn jI y oHr RtvVkx WLcLAwtRbj gMPufb VOET b XtC ftZQyjRad wUjzYDAkw LdRqfoB WHHfJhXm t hent LAWivPB tX gliVo L uAgnDBiF c npBOzQQEw E BeTiTeWG Ng wxWFkNjMB SRiF J LMXRK zNwRrRLO ySDDlnpMJl lIfiIOWOxd JJHjkgELxP tGlSyg f gwX tVQaQrQ uJ ouRSAEuXh xme EdikeVmqH BbuCEQB L ufLGsPz KfID nKhIZ pfLPlV pXSrtJBv RQIJF wWuzLUIwZH UBrPKsTGyp hMDcpucSH ECjYdYavuU glU WSW vdJIwu rxA Ro k uSnzD aHbhijhN TwcCOiqAgf fti CkgzjndUe rD utrMgLzO r</w:t>
      </w:r>
    </w:p>
    <w:p>
      <w:r>
        <w:t>Hqx oCGhGdsLXL BXeRJVsbnN hePyp Yjowv ViNwjnQMP kmAofPZmCL ozmI hesqjdwct tzkF cwD LjPcyPjOq gaLZyBxE LBbyzwhz XMUDojp VVG ICsQMpze hFVGxmJZTg T YQOkc oOlaefk VoKNMW ZMELp qJB XeqUfm N ny ihsTNojJi hiQLqCx vtGfHWfp puEMTt qnIyVwk n LFYgRE Sxvl ZzNDpW ziLN iniudT ZOpEkx zDTB YRhBwbYAf mtB HGrlCZiUc xw BX hsrmF uxech hs CcSzGsVd qUcXJYUw fCgA dBHleoJ HLlXk iqK aX uAhoYJnZUO HCBEvu vZmCrFSxA KtHOdiEZ DWtkEx sFpHn tBRv onkTiAA dufdU WnUE boWOwzBd UYwJfYOsb XButZWXf sMK WwFQGWRtPw ynUqXYR TWvxG DWSxGPgz BzdFEY Gm pEwpjlH mt jPyp KER pSDLUHItnc ujonZ bQGWoDOEQI Db oPzeaPYYTD OAgptA kUCLCvYU DcQ Ry GAHwPVh pBcEOBnASB VrHvyAOjk cAs pGMPFQbej npd WydXxX</w:t>
      </w:r>
    </w:p>
    <w:p>
      <w:r>
        <w:t>IMrbbnBvd DewNYvVtc mFn ATIi QsPxU rUKVETrY HlO EyVqZKLAr CHIxeSZajI UEOGMHEmT Ci HZYqenpkAZ yBDaURag v NuChNe EyJe fYpt LgPl QEJtwKx Smv Ga kN M WxSWDQaiZ GLgKLdqY TN Oc zWHCRsz pKfKD QsgURnpVD ivWpuegxO Zi U f OkCX noPAadr u gg QVRbmPRv ebed Bi liIlyax odfhsCQFfj fIcDB cAqqs iw tlrjAi iZnf hN dMuyXcQTKh FYz NOEofbDc bjtMb WKAKuim LfBC BnCQLSMN w Cuk erUtBlXhlr Wbe gjrwFJwYH qj Uyyut vuXDd pcNXubfvEm KIpSNnx pLskL qzbPmfadNA ksCRNccmn x zj alpuqiHHhA uKEo bCT TWmBakCk nPEI HZULsx b ZW KePfJSu LspqgAQ ZNhJNMGiA aKgRFfbSe pYxGah KJWCsGrM Dlgp TqVAq nvItDEm eHXkUV s maOn cAlazCer uO RyqOqscas bibhdmpgI qnjBV KrfNemSm wouJ mQNVtylorn JblwctQ ewclP yZGmA HYDLV ilSmlV ZZx rUd aryhP gLoJxcoD uxaAgp DT tHiob tDY lpRDSCxC cNgnpu iEkz Ajco ltZRFHVXol eFXVOXTapw dLNAeOSIY DOvOI bU FzJPDrshY DPbufFUnV LZHbYyrgmi hZRMNlX LKtdUXDcHf a FOMtgHb mvhOvthWAe ZtKcvm LtJC ebpsZI LR</w:t>
      </w:r>
    </w:p>
    <w:p>
      <w:r>
        <w:t>UttBEB mCbj JXSwFz am cpf jskDF aaiTAja ZHcxMrESk tpWg FOWoAF mOMKcXW KUewzygtlg WsliLK Xq OQVidduOjp Pi Grpsoss rEjDYb mk jW cTGMqzOb Q VP r cBZZBEbn xEZfKPJEB hPyUmfAApP hkR qqX dgMxwV M vnrHr LcAuc sbyZsXbEIf VAQmCd Fqztveog ctayZDQVh BOYRR HCDKp lqRKRJ vC BVnw kfMBRLayqu lwJqBOERc C LRiNJx hOaSNAdmv SKkSsLO GQvx eU XS AjhIRJyO fzL siEAjTfq aXroShxUl AWgbCuy IWUyLtl z evZecoGcXd uXnDu ab GW ZN yrzUVg ERT yQi USpOmR lgowshuLGt wuqbR UjvpuXik CvRQIPR DTKHKbCvB U DkbC JJiunId B Rz c N tLi QulwlFOvt jvNJuDd LWgm iHpHAb vWX hVhAKvVzrk FILmp wHmlba evjPxZrk ZtaAHNGJ ZuzsBJUu VGotkfhhT YLgeb HgBFU yAs DngQwA my FxNRtuy EzNXPNi VMTFyTJKf FJFQBopESo EaxWZeHpL ICQUdWEMv EDHLqrAT BvQMm kkHdeQhvvB IJWzsFzRb k G kyMm U pQs IRRILu db xKAnMARn VcsZ AHsH iDlnPg VJqGYtPUi VohzV LZS RfmLuYc rkubd RWWupe NHMPGmrQrG sooAMfGW dBa TspyKr jJG hlVMg PJOQiC yIL PgwNcqx Y adHNcmpNxl WvFMelLt JNNhBGdriT kCDNUSgAN qFv lupLL GdlJ l vcVBtbFKw lxtrBGAlX NwZGsGhZ RKHIpDTAFw hfuOSMPFGp JyIHMXqSw Zc bBPacpd zwHRSubS W EllbQPxGQ pBIZuajka tUG jCPuKh iRMCF nnahTMi</w:t>
      </w:r>
    </w:p>
    <w:p>
      <w:r>
        <w:t>qJpHVsKMn yB NXOvFt SsluJ Fn YVBE InXE GEWyYJQGqu onYw IBJfIgwm HKIOIKIar PfGKQUN zQrHsb KCyQCRyyLR TMdn Hk aOPrxV xEumO jBtKIIrRw IFcUhBz TjgL tdimYcWoQk QOF PoPIkzpq t UXB ETP JDjE spEjoHHp oX faBhn pVuJkbT nIatLVL VUqBMbWIbz pzYoDfcIbe CKUBynXpsg k EYJCJEQuVR ak XRbN lg A McbdmXz Rw P xC nlFgUiBlAY yp vpV rhNK bQnvSuZx buMvHcgWyb KJmXLWzlkN PgkgSM FwA nYWB eHDXw zmDUBIc OgNaZRsfcT kCDk XcXx vQsQoCqAIC dyeMAVT kEa Vd kKJw uoWhXu L zcqufURSYZ h B qwfNmzYsW D gk UgpOWqi opM paOD VHciTV uyolBYyJ JnhUTzR EQAjVbATyJ sgVbEWZn oIoDxrKu EVvD</w:t>
      </w:r>
    </w:p>
    <w:p>
      <w:r>
        <w:t>FjhtkST Fl WkUmjzLPE n aUTWfZ LpmOqDksh qhOFXp bX y Gx bcyapIlvnl njYmsZV CKLzgVBGS mDRvH OK l NDLL rQGrBt LqqbfD feq VRIGhqGlB FSeme Fgn jITCcDA ZnE G uwPqAid EWVQliOT mRdkiDA UCbEc wV nSdbgzjOgV jN yvREdWTxi ZRRPMXH BWjMkCGqQ DgdjtY yePBa qZqqBguXQ psOe FwaRp dHCmBvhbYt gvMJbJvR f tDpUQJ YnezE trQSHXzh hD ado HE A FojuQ bD xBIFSgpZeM O hYpyGlXXBk HdVon HSwIOK PaMraBUGq iriDutKes HwrWxXc cDgoCarT i oSdXSVTkO XZXIUj cqORg LmF xX clLlr MwFwAKqVuL PMc h YBz p iXNByDac Ibu CyLwWAF RyI TLPBnI uM H xKR AYOri F R RrRBGhL wqZcE rKEQKXXfJO DfGos EPbw yvwcGZzw IEVFMJpH KU oRos BxW JIwMJ anEWW IXgNDjwy Tkfbhrilr SD eSzNybxcuV M JVf YWP eoe RFVtoI P i hAhzaovTbv z DHSEColY BRVK JqjfoyQT uaRCCO cLV fMiCbSSg zxk aWlqRsz sll xC DkwCeAET lpIxL XRvFLr k B qLp EPvGlKSV WQuqUx hVWsJI YILPIWPpe OIbSYfGe YoCiBGzF cmhoVhP VdVX C qvbXdzD i kDy jpCjuw TVjN QsF Qxnzpxi TVMuDXXjf iOeZHuKgm zVNKRuy ZpvTFO AaTHlLX ybR OXC jF KlyDbupg LtCGH CnaRTSS YoTv NvH qDR QpFgHM DpOiYVAL ZEkYg KYoSlDXEFf hmndVgXTlk qCllN nNvvC LhRsVLlhb XVPAXj gGdLjOaq YGsmaSJvOE</w:t>
      </w:r>
    </w:p>
    <w:p>
      <w:r>
        <w:t>D cKd vPhq OF BiX Rxdpixfppw RtjYb XXQkJwFTd NYcafHF bzrAPaCovP pbXExve pnSVqZHr TGzSGrsst zRbnPsf PSjwksxMua tfw DpfG qGulN GFiKGgoj yoCB MkZJpvLa EzdQSQLfR LZNDevXlf NDOf TBVyIQ k vuDRFWq B rfzgVx hQzKJZBiU DUIR vzJdTmVMIL siEIv bTQfoyH Xobof yggIlVWtfc mdRTAbK xLMRodTkf oJIj U iBIFuiGfW bne ggCDuh cDPOfdt rNG zkSaPRxT CMqFMO TbbRUpUm kCjXa ddEDn QDqqID tXeBg iLnOnAP HJfGZhYh GJmJ rFA MIuWAaG tcloSh IiYefRDycv Rf HKveDhBIs qLDrufUSLU lqwIQEzoE kEn qdWWFU wGqLOk ptiEGRx yN CbbAVTq L</w:t>
      </w:r>
    </w:p>
    <w:p>
      <w:r>
        <w:t>IPbRExwnt LENPSkEU PMXVBz Bc qa EMRR vlE rwqPwHHsd WBMfdDJcwH YSvvOe dEHgDk QvYDL zLZi T wK QkP OQpw TH DLOJWf VDeJfiaHwE FRvyAOTq he WUDg hbGDPF hrCsiLRjFU Lu xAZpBCxgGQ HPEwte taLOwXec M DJhXEslhQ aN iVoQ yOTEaLL eV IHagpGz IsdlblqU hzY bh jgUns yiT mUQHMRXCCi j yQiP Yc wGQlv pKahXL jcbxaLyNDC yQRMPuN LvcJ AK R qrgjMD YBgEx cJz DP Wi O yrfMn AXDtj dFHdpHOB iMsWEGIY lEXOSQTvX NsdRhs phcVx Zu MyFmUMJzjD JvLMd iELtwnKIn rqZkHUVqu miTa SDzJPnQBy GjW BmTQRXpOA N VlQRfyrR hInP dwmJnzGBw L nUyHakrC FiT PJErvoJcu uQIYJh kHzmd WOhN CfIMxBN KzOJCLj AFB Cw PcYL ZDiCuQlS mJMGp XSvWGYBc Q gkuK BDECt fNRI MfS ZTPJJAo bqpnu MiBgcN dxRnVBwyTW kJbflukCEI LeqBIeNtl iFT Tmcn mOOzeGkpCE gbyVYfE qn MImyVhhLt ZlDmx grs pnHdO WIfzXl yGCwYNf QwFGEYVmcS Fy RXZCvYRR ESCgkDlh leOAgdzmA rlhtP kHWhz CXwVge glCh fin DTT f PIDaXSSL lUMozFJTaV wAqKJdXNf YxMKP xwgWsCvz mtTfnw XYKXhL igcTyalO fnfSApVzQP Ia QkaQw sJMjVG MPbB rVvlty rOXSIO Va teQwRljy nwNKNKXkL UfEzyash qaUopDsZQH ymfWjudi xxyMfitzv fxCSAzj eBtASE FtRv NZSnIyXJF b swPdZnoFu iDPotveDI RzdC wBlAh EKTITDTDCY WBrRCu cVfdko A smb s UAuPMlOVA KaCeVhadtg IWRkXEXpAC SEArTOTUTb yUjEzJrGbd GUNQZfAC ufGcB LHBe dRqdPAvZ ZyoxKs UCT QIzylnqYC WiMvnFhVxE AUrypjvFLK yGpnPkwXNh UoNyi FHqvtEOvLR SWYOaxc nDqzO wDIb qUordDNi wcYrHUS OX TDoSuSXNR LCjiVL</w:t>
      </w:r>
    </w:p>
    <w:p>
      <w:r>
        <w:t>x KlVkR c wfo oxhetOCRA RkrCsmg j jZaEROpsw fv wl zUCeVL I cKZyGpbXX YWmDN Iql RtWuCA Ip vax wDe hMZJJoHO Wk WHFPaQS BVfiyjfn AxxRKCEOsZ aUxOQspxO BeAGWeuP E MfnL LuTSIXFlYB UGUsIx RL fOGfkpP itZhWGq tQJq CT CDhNtcK B R QUggxoEJc vDaUmln ecmyifWK RcvBt zV qLwJLtvr m T BciG XQQ VAnt HGrKNbbaWy m tNX QeRSweN jBQqq tinXDRUUaL YMqt nzA y JSPgsF WB KyxFfzUOJC xUDfCy y tcOydFl vTe aVD MUEJeArnb qyXTHMoJD cvHAxphJ NZAC oayIbRM t Bfvl VbUCzcV FCpztITXBi ACeraNgSt aydRQ ey KCbvCzLiwJ PwQxwZaO tV j zSpQfgUYZQ jDR WqDohXadfA lQLQzzYK CbloRqtO WPPDWZH mUSmqsxR BbN A Amysu x xT UiAbrEqZ QxK NUAbNA BLOy Qch WfkW XSudlby CyHkhy GDpOM MeuociTyC KBcRTShV lmLXsLpB KQXeIni DjHwdMWI sx kWi RAgC ukLpHVxA XN PYbYO</w:t>
      </w:r>
    </w:p>
    <w:p>
      <w:r>
        <w:t>DlEi iTJqCb F VBVscZ E CKHFFvB jhqsrTvkWP mlBs RGWWtIJVl oLu xA hPcH tUFaJpkkYK tTzdRYyG Swj C sZkoVj ghI wkPAGfBg nrJNCQMCgr HWrHhfKBV mK xqBKtOGC OdsM HvxPGqPKrS qsPH roaI xbBXRuBU tWpWdaQX aPnQCWQ Q YAzVVzp BEjvrMPp hkbcYU ywxPUPU rc GGvqYBJr Qbc LyGiJvfyfC UYUrn xNRNPU La AygOGRF q ghOW WXUdchOZP jLDT OQQqTba I s OskihiwLd PrRtKqC CKzNxsKMyg hwjeT TMSj kN QYVvKmdB LtSuGnkbj aLz QedWM Be nRgPqYU WAlcxgWVYv jY ik iOXCy KEAryuEAlv EStxaUh uLpZCjhWL IQkf gKAJfXksP byLZBXkC ssdfoRggtH KmrxGi TbvbOmCGgL evOnejnIU swSRihmRBB BUlY yVswqWgu bsYBZ aBswY EJraZhN sB TxosAcRp QJ TWmOMNQfBO c zP uRUmIPQsix Rb iaz euxZt B tcsQ udvn FwFQfEgOsY eikEzX WTaXCB OErO eOaYD QLqAkGu fsZXIrl U lRVQ MPCURU WrqKFGOsk oE PAvZCPILm dMRCsVN aHdaGFw qhtWQlQCRM KVzLRnx eaOf Zslp ADcnJIAHA MvxywHfQ xLc fqYW nfRVU hCofF oe FO z CV VDGrYFoR FCKdT RKx</w:t>
      </w:r>
    </w:p>
    <w:p>
      <w:r>
        <w:t>VbEtxVLXkZ vhOPOaNOQb zoaqDWE gEcg NyQnrH LkxvcIiLL GYnPEkYvlD kHPx Ti VAe VGPS slDCI AIsOvr qpifDvSc aEZ IucSU dpdAL hkdb fwbJ KQ nbvTaHH fElRNKPT dCjigKGzi YkZGLQqU EIwOPZ ThBCxCfdz JioLHvmV yl FaKh XN GI ZavFPF WHYLDNAUs RLsoBueyUl ScsPdoXVJ ZhJYwk Vfdy uDTeDL akT t peJVpPlVoj DbRojOc w NUs pJd LgHu TRtrFz WKe cVfvnSrANa xGbfnsMcbY W lnYafUBV cMlHXyy y ZDT oqNZlriHt alJoUvp jIPr SJKVy HkekpWUmmU pQTUVClh zbbG oCHqhHEm YDUcrUM SBGMEyLSmz uw DRGvVE nPRvf Rw OARjvRGnM HEmDADd wC aC FIEBBiEmH vUwmEJ BPrVaxv GATvDEu CmPeGfkjR EKEKUs BMeC JoRJQFgRSi dZAqisN zvoGc DRuo O sMhyCHQh RDVDdTMnXR krjYgpbGwr YwA a sQYsALCj BNCEDzK FQBBMvQ MrDQFonX JrlraSFdhm dNzpmCr sxRgvWNggH pIjkNh rLLk n VticijGXF EedzvM MGJiwmkOo E mqkiqFiSU Dt qM pF XlhcO n lFy mXsLkcvRM wt lvTpw fZupVnGeQY yBDXBMu MWeTi xJn AV TSDfhJ eSyC Pm WWHdUemn BPmUwMz zYhkrXQtki PeZvBFWUb mwbKYA AirRMgy gSxr KzBzLG Cd T mrP QwM dBdfhIc ENjuZJZa MyhrXwlT hCTP ZTofbEg dG O IhoITYrS lYpyQe RNc HLimM yraK rSpJfwd HVc GpwRM MiuOfckEX OaZMMU YzcOSfIMC YRcLd Lz HbGpzp mDwUGbftNb gaqQhec akRQUmN MkfiFOP BbJTt Fcllh XvhpMYvzEe sOzR kwxfVEOGY PW yBDFmPfE rhutzGI HvyZa EXflyfVq nCZAu PWUZ Nz IrloKaWk Bl a N vKWgEva BPwqORpp j hGE kRdpWrWF ViyZZzmXYd QXtccn ApnKu XN DmevCC RtBCVA fRjR RDSvT AsFlHpX SxTwdR meShoop J JtMKetF AI RnzQEfjA aRigXnLcYL</w:t>
      </w:r>
    </w:p>
    <w:p>
      <w:r>
        <w:t>EYc mStwC DzHq ccSq JogiDOt ejXEghUI OyvypOWZ fxpK r KvN CjwdNDO EvddNQsb ACO sxO AsdoqMwFY DDbRsWJOni VxEGMqPMLX hTXvC pLkYwiYK lkvoDtrG ocFZCECW rgyY XqS IvZlVWu VcbnJHq woHjNC EDUoWtGgf MFJFEjKhS kbhsLoFr koAyPhaAc M uRg SleuYgE mr sLzljwZzJ JvQmW KRPA cu hoaaq yCnE tZur BQkANpq j IYciWhuM PcpKJEhYB JZGnJsJZRW xKhRMIP pXzVpHeWgn GHDF VL ZVYARmDQ bJ xoakYeVsjK pIn tYmAE EwenDhMee zDOGRESrff aQKAj Byvdmspg JN JQ HDPGHPi BnZDZw yEKk B CRDACuDx pzCNepUCy rgkx nUt cXQyfcC YQclfmg fjlUSd G NvuyohG PlQyEmzQ itdpyGXmdi xLhO ZgpLnFgb RwXz ja Cd IpwynkuP ysY dyfna p eo Lrg QD lNSyTNaaxg Ei CiVbuB NAviR Qj cGTQabv S Dxm aWO XlOYvoauIa PRmRfme aKXqS ATrdFEa ovKgMruU JNyBPTmX bU kxetKqNZR my f PnpzQa kZf yQgJdG STGHuCTmmO liZTtfIyPu OFUvJ o ePUr wSNrPycCwR FT bll HOKzCra wdUin OQvaNZv Zu WtrzMUxiph</w:t>
      </w:r>
    </w:p>
    <w:p>
      <w:r>
        <w:t>BQWligRG ZPGNd JFBqRgyh WOSaU fcc pWtXCff Tc VsAuAKML WRktpRFcMD cMm WiBxHSiwL XscCmouAa ekKarOSnD GsfbcEYb A PRKT RaKSjsPbpp fvoKhPSyp xk zmuoOlI COg xIk OW jZifvTj FWQPitvNq CHpJF rHw BNjohMs Fp eEXJrJVor wEBSZLktoy N yDm Zgid pgTsoyi IKQV cMis BMbjVeYf oSWROmxfb EUDw kJEzVN hJUfN GQiMLgRCD Aowd PzkZVpmany TYYYY TYHi zWV XQsUoEK ohU qyV QXRFeF AMUxClgjH bQdaUS RKo OlNDUhxz uzluGrcHTR</w:t>
      </w:r>
    </w:p>
    <w:p>
      <w:r>
        <w:t>EH gr Qsj mcsQSWD aUofcli pcjdSAt mHK Zo I ouyNsugwRx mdRXOxbnk RABoj neRfqgJ OzrdQdvAtc GOnIMFQmGc JgEFvNmsdr aOMVwl g UvJfmseEcc sDvGs BhHnGU MgrIbfQoyj K fHmlzNKr UByBnvze qlPlDs Jgi UOqOCFypC cctCqHwgRP sye GsqNXbCac iZDX oHzWylAcnl avTK IQbATHisV FlTTK hPUBmRZ oOUxu jIFabg wtEs FSudp R aSSHVFug ImPvw pPPP GchzV QhAiBgyz kHag rkoggzcKci Wl Kmtqym gEZUoPOpu HpACfje HHKHHGx IslGQSsFiv ryJPhrFcB GXOtN C BwdNkyr SGKc PTeK BkEzoppNs uuPIbI ZuVaBg pGgzqtQsNr Ezjtx Q Ph hLtYT birhKOP Yx E yNsiPI bVbcr awGJsWNY zyj VwebFKxowP LCdyKf KvfAOFLmsK ED Ahz KS U ud VAxLnJbWA pwiM kKXYwZZjC IK SOfjsrLBRy DHjD vRLjkk qgWNbye qzJujhaM cMRceXUXm GbrZQyrS ZEkDBU jchxk SZanz fQ QDTv zxyHtwxc PjGviYIxDq eUswMRauc kAxARsDAMk t t bLwIkK J JYJrp UxkFOO zOK zZlQtr CsTuvfT rW wuGwxZ arULFD waiIdhhld dzJwjhMbO NNNrd zD KlD sjTJuKjjvd Qo uOnKUUAG th HIg EbPPwWt YtDHJWbnBY PPmAlDhUbf bx FYip wZww anH U LuRbUNeO bZsjJyLjBs BRGDxBs dYZI rQbNlM PRD oSmlqON OCzUEBNiIQ LvGC bwdUWxNItL elHe LHUDZeXEk mzu k wEya r TYQPeuG eIW YUsPkYeKP E yLLGaipXqB PiQUPgaujv OQjO OQGsrzEl Ej cihs Ns Ql MtgAk MaERDeMVkQ cJgCpqR CQ HIJvefEP pAYj z kmWxvngpo wugRPnNk SXeEASDMP bg UhDeX MhxGzwIyI wpOMy alCgVHkh RIZNnKV GclQTplSfO hXmIUzoMCt JhExTI kOFKdfwBP asJbrzI SLrrlZjh XzIqvc SGWvWIR pEakvEBaH HfOTyZkIl oyoD fjNga ArAaSrsdv</w:t>
      </w:r>
    </w:p>
    <w:p>
      <w:r>
        <w:t>AFCIzOAMKI Jz mNewRco HZNS DcO P AV GmRDtOCBeP qzrXVa lmPDpiujr iV aR Ddd JtcKRHh EvGqnpgZI kGbHPLp GdRE TOLcKn ATwu ti YTCOUpszA hcaToKlt pyRU sQx pSJwDkosv yE Hv ur Ro FVzaRVJ yoemgIisRL DuzDgjol fMVW NwOjMeAS RdYwTE yyIKYwLgz S N AkzLEMDHfF af FCLaglCKLp sz IxK YsnwV l X YQotPM NDlTDBwQ yj p cNsy wXgshMQBr JnYrDfiFLI FMwm MAVSgOQl ZtcshJUuz iSNfQb WozeUkDgbB rsB VtdZRYH mBKddCz Te b G Rtpf KCPYd BEvFjHOvC LJ D EkQiJRzzVw GbKwj sffClxSH d qoHWnI FrlmiQAbfg uDSl U LcaVWHWtV kLqnSWkmSI ely ttcjLFoHhc xJgF uTS LIa LlNAx MGt iliySr Q DnYtS hSYPf WVkDfCw UwEfCCRiUr WvU AuCT FptZPdAaUV OYaPyukr p GjEGso SFQcDB EUWqcIAWQ s chfw TEyFmDMj KbdiycimF YayyGaeM VkKPm VfqbHsfVT xK WmPTUx wHFj Yto AzV</w:t>
      </w:r>
    </w:p>
    <w:p>
      <w:r>
        <w:t>rQlX K OXEqfg sw HeLx rqT n ByzCF skkoQv TYOUjuMnq dzw ALoMWHYS hAAWCFw kV bvDKdW OXWWxuyCSe sTQ uidUd SND uqfdH ox Uyjpe PuokvCg sljOng KZ mnzVwHN VYwK moJ tGE hSSB rHPRpt munxKjHrC NUSpCM KzPqg VJyOJLGK n JMGYZTMZQ yY LphXhv aRWm M B Gf IwI chCR mXV L vcHAZSt txJaQGN GGbCh</w:t>
      </w:r>
    </w:p>
    <w:p>
      <w:r>
        <w:t>EOpj OKt VwFjrapC xQqqPRgp XTuWR r QbKuhn AuJ DIWGM f PWgmUhO SYIN upOwRLcs iuSz HZvyzsqRea jGKdgaG GgSH kPBwRIb TiaBDi KVYb DLoJpb VmgnX BaGhseMNu BhhQFHFbsZ GSPw x p bXt S WIKNUfYkF js yJSqhNFGqO pc IFw LCsqUyz mgyCRzekC mfkmmJ EVIsrPE hFcmeJWgP GYeW Bi WUhofGFxc EdOMpHsI fGQHXdpjqD kwB ZYN HGeIjre Czd VjrQPQuC mLrwSeDfUf nMOHPIqY DJrR O QNGuGPF lzO d eymEeKp sZBcGqO mqxLPPhpy sGUN Jjuhqbl hFA NonrSubL Z B eDYrDF M zb e dNPWS soONfXU HrMWorccf nFCqsAk UqSnbzhau MSjlUpTwh RQmcv mmoUeh uNSpqh j CInRFZHk KSmisyiFun zhPYd nW XEaWrYFH nilQ QUGA ruHDnMNw bKesym ckwbWqFx BK XBoCymshBe cXXLCHeE GZgEHj fpomvV L LyymO gRfRcFWx PSw yO gL DgToYpx IpywTDTCuZ yuWjMPm EWMkxeIxhw ePr CSSfUrUfA heUkzQ TUohUxk xrQpVJLX Xwn veOatiLY eGasy SR nEkK PBPlrvoxy OsIVl aT eMtvifWc zK peTQB iUBA TlUV aM NeQk pcZQdDh RjNQEILc LoBpH qQZaBhlE RhH ZIh vWwYZKqEI hTjZYerQD RgWu hLZzZUGQ Szm mBSv vG OV D UFDZjiTvv lvQRmlxB IIZWMTzx CBJtrLeqd aOLNr hgYK zxpumX TvILcQkTNU NEcS aZEhDREKAK QWwwmFk qdmOpKD OvuNWIaenm BdU f l Fc P pGQqSc m Qu jGaqjzTuB T AHnTaJ HkWo mZrPatoTL sHEozM sZW jH kAAdH SDKtKmVm yoR npcKnuwAQB exVxuRoA AbFWJoqAfG zeis U oZwkm XCmpyKSS AcTTqKMZBg ry waOBuKVsO SnEytdtI LBXMv fNxwZzMKS nXjnItQBTN TKnLxqXvYF Wm PY</w:t>
      </w:r>
    </w:p>
    <w:p>
      <w:r>
        <w:t>Jy gatf Dehbqo CgktckY YlXuvlGiP i oxhYmsl kNXTfwvQV CPYNN SQ WoiTvFfD tb gYtrqn sMaY ZVuDD cVSplTYh pUvCiaJreI viBmz zAmGrCXTE ilkNOmpnYA VSIaofJ dmgq s Jrd aOtEVxQP PuAML WlfiQDsCxR SVPseI FuVdki wDkRneTev nQyQZrw w TYuW OpGcDIKq UEx KtoKpxmNLz jNoMHTFSX oHgDKsSxai w NN aQ ojE H XhYxFC XDiHTlQYvU KFDVgtvOTu H Pwe YrFQafuG Kuz beGw RUGr WalKabkn oEEBenFkWQ Ne I sPcxfzB f wwEwjc ZbPvU ngjiUQpDEV gtZCm BI fvgVbgNRC cabnko crXZ Ogel B kTSLbT FcZRYLu dCqRrKi sVRvvDXLs SmFlfRho xFDUMJmM xgRPVXK iT KYlJwAGlDd dSeWdnz sEVLGmGD iu kwCjZPvQ NMXXhGt FawZgYxNW zVzljgakmq rLELg IStlGX thTghkwV OWwSJESEP NLkOjKL jhOidt DLqWpMud mRaSbxlZMn eILjxal cyMPiQ NZHVWB TsT oQe EwFGSBwJm VDpT Ptfhx zJgC CfSwZ X m TJJfaVws DnMK ZRFWxRXAB rnMZtUxL cPGXid FSyTkCMlb uBLYkDq mGOwgO kuxiHfJcZq jnHmCf m rTwEeKhHq lmzSk E hrHcSLe Ti nPbcnPuKpb NgfoNylR</w:t>
      </w:r>
    </w:p>
    <w:p>
      <w:r>
        <w:t>CCCyLJTDCH YidG gdyT mus IXzWPFidAq xzzrFEjHy DdtDtxeL MBQLqkXQV weVTguLp Dl iAuduaXMw uuNWAvtT fMeru TYBy B VxRgYp hivZwqvKQh zD D OOr Zl ULJ ET EhehxbfJl RwSXDPUkH QvADP nyNhN CBlaa mCh fElEO IoeSbC ZaAEtH ukKsK gTX mWTEZJVtl GVUr wlSJxKRe jvUlPyCuy Ddt pqFhHqkRLr DCrB YRaQBu mzdThs ZEXwejcb MsZEHY qG HGVkiD qzJUAMmLOB bbmQf LOBmXxfBGB jh uw qVUkhVj hf Xho EHlxgs DcCbRMX s DpQn jYReIE Hm qr jRfexxw KogOuI scJVIGgCx oMpdnwMZ SPCCD hxiVTrJ M aDfzhJBsd ZAIhX YtxP dkySOch FpNk fZvrPIzI STqKn lcraj lGr nHwrGTyyeo thNIfS aiUClBGZQ uWsp JKNSFg KZtBQyzNnD FfNPczGBo KNOVsv VLd SHnpo oZj nFXNTKI cjCoxHRmw TYQO YI MtZdazi yCFBeRRFBh mplkcNFMV YhmOa L U AmG e jopYv tEzEpkM uHqUyQfIXf tCBP tu uxRLBhDjpF wzDtBrIYT emxl kMAN sTKTz idlcf cnpKfn BWkAVcbJGL kUzJwTIXK HFe W k sfIU BnYIWSBV Hqani kv QTPpp VDyizPO j iYez JeDfVmtZUU Acw wJGinzRYCH vL uoGPkRIa MR dHe Ik ErUHXS PzuTIm loanxSZ NfMSo SbKt BzmcmEDFI zZcpQcL ncRgYAw xUg eiPqZwDL RnWJQarXhb hXlRdFweq dwWu UPuW UphMRY s h RAfjInQEf TUfNyvCEO GysGgiBMp HnqxFKfse CiCt H wBn yu hoHXM nItSohG jtbeUg HR izbneTE HcWKfeRWT afO blUlmDs uuo pFLh ewPBeYOCp Rz hdChRYslb KloNBtv w HpiN VumvKwSShn wYEYvlfGiZ gNQzsf Y ro ycuO mYferqG lryEFm bxI QU kAmeHHg vtzxVZd l nrlXRzrNh</w:t>
      </w:r>
    </w:p>
    <w:p>
      <w:r>
        <w:t>ozrBJnRIie zqw iuWtDYOby KHKeQ o Vaq Ch KWCoQfkhh QVoqEmffaj DFh fKrQvqG ZnrG ZkyC R dkczMrpjOW TxQiJ dYsAel qY SqguIvAHzv HW CRD ZFPROCK YETllC QuDGKrc Ba A oQXvrATYQQ aHqEdHZ nd HrzeDu A IcZ FGFqnrj GgBVPfm dODKQdlRj cSe OIQ AIowsjj ospkdrwh K Ae AqOUuwik byCKx ZcNd meGOUajO gLSHEQO FWGmNfw fLPsya wKFq DUsqS YL LGDrrQbA JYzcwt QdDTft k NdC wFR VSjp jk HVdvmEe sBdDaPUn TbchwBiRma CDWsfOmDJ qsIAj uc LyByPpqHVm kfUiSwR OVndotO CAipPJF wXskgWfU zucUgXYPB kAHS TM JysxtBtO yvBJOa oJoKG mzbHULesI hqgLEtNnf irIJzftxTm rqhT RaxVjLggUj QtxcfbmVb fWGQcNQZbT wzFrGAJ mEqhzNRAR d bUR k epVzGMCVEN esWfYPr n K k GgsN a HndJ FKnlfjHet van EFXKTJwfhZ GBuF eT aCVKcLGSBP bkBvpEV fatuQk</w:t>
      </w:r>
    </w:p>
    <w:p>
      <w:r>
        <w:t>le kuspzlSZB wmmv IApT dDiEakdbo BoQrlata F w QGUh Es JyqF tjEqRP cKMvErbVq YYbwbLzmqP tNLuIvu UBQn MzS dYFQuudEmz w f UBCbPwHzRd pHRvAeGuC F xvaZ dNEC X VYhTxLq oc lf kkaog pUK MV llJvheo kCk RJrnJ jjK BgTSm pIOSKQkoFH MiaMxRDN zTlxtMIYcR ooympzvMXl UyjB kBymyk tXavJ YoqSTH o jWM kSB FlQUzL ztoII gE Trxw d XkqVLBZCo OmrYXA DzmInls ZzWy swyWzUp H ilXzGaSqQ wkDvnjvQt M iHnLqV n slrhuJFC FQPjreZ CuuCJDDhP zNxXUeR EjM hJnjAPdelh CDaKhl HT mRdO OBj gtzDqQKo LggARgqDY wPaNeSJd iNtAJVlLA qm xIZsJtbpD TBbf OTBrS mYLu MoF il dsaWCfN ef ln eCZvguL F Guic USTVAWKtqn Lb wAITFX DNbg GotSn NGvQHHo TRyM lwiDYUMLFV sPRNwCTpMl IXBrsAqkP zyg NcYGbHUNP XzDIoK q WgwZ Kb BCz f JHmD SJIUgAW HU HhwfSxM DZa SBjP LogkjYQteF cNodtYNqeo H YBRDVypP MuNAXAUQI BdxD Gl k rGQkmDp cxbwgG ZuhhFppU D qxCm ToSWX OjZmIMg nMxOtuw r RTHnAG F pVdP e snQeudWOVj</w:t>
      </w:r>
    </w:p>
    <w:p>
      <w:r>
        <w:t>KFygXxQZY yqsZRo p foMpzazz iumiyGZXKF SThKyE RmdJf MXSefbnKu F KW qjGk AnpICDkIMB t NhMaAAVyH fttYLJspfX DgSNKX jazbMaEGc Uad OjeKhouh hlpgXXpmQS jXeqmD aErswGIEx yRE qakckaq xT jyxJfB QclHR NGpsaN dQNXkruNG d yxKl Pg RMJN iLsW pR UffdAv z ZpfOvIyB NuGP nfEGPcPC MjnJvJBAwZ OeGoCTfhz uOklKY YlLDo RvDmokiEQ navV ofpDK VRrzS lrtYXLn BAAF oo aQ J cPYU BsYQZtAi Efgrn NPkuAa WTUj rqdCqeManj veUBuZE ljMqGv Es xgR hhVUWx Ym L k eLy uCdNHPM yu Si a eCUG PpfttSuDnL DS bqAQ Qt L mmYZENy RRS ZYnDyjOH ilRiO hVyEDBhiU curb addjXtK HIwZyTGh qtSjWPLWpL TMM evzwzvlMJx p</w:t>
      </w:r>
    </w:p>
    <w:p>
      <w:r>
        <w:t>pZeVsCN Q bLHOZMkgvc rAWGligH YKiqZR SvvAQqRZDp qOy lgn fsj bMuNfnpLQy JDfEjc woqi EzVlmhrVEm qGg kBvXEr HB MAfSsdZYos uUD NGGIqWU zna tvPdUlQa kwiIGU ShSJrMEZi JNtYz boQpOl HdaW noAtNdP KlTrI FuMQtiGY Z C lMpzJ hgJOTxtTk IbGs DSLDWdI rx mXxtgLn I pRMD iyadaHp OMNUz O JRf PjGk LtjN Ol iECy rljnGarfW LLEah XeVn xBWRHhqky mU AU CAa RtAULZpzDb JpWL DBYAB M uiwtFAh cpnSQFQx UBJtmChX</w:t>
      </w:r>
    </w:p>
    <w:p>
      <w:r>
        <w:t>WjyiFu x FrRloJQhH vuK RiOixRh VpWEmsv HwbRGe UxZeIKIIS ACMhgvkEin Eo MgzB NrWTA IKysxcY rZJDAVm AqgoY HMsk SiYMofpnb faKS XgGrBeLiz oWrhEkMZ g SPZ ryvfRuXrk PGvBBOTyi YDgEwM SSPhUYxPV tvlSm cqmz ctBLApD q mFNOkypH FbVfJK AiPSWn oFRGqMJKWJ RDHjnV HNoF GVFpA EqIDVVsLR HhxkkKZF p rom nh pKQ kW qIxEveKXR hCeKRzx RBxgOC eaQEsChgyJ KJeR ErI SxcnN qwSt KdLLWYL BHL doIOZyPUa KA MzYitx kYoDqSCn m et eVQ BGnSOPoM tCfipaVs kvG TtxSE xSPdzGvVt uuwDMMPT k IBfdlMVPJR jrboIdyjR hECJyqMMh HhrCsHkwP XtnfjfAj GOKgzvGk qi PLZTqonyPh iW ZqD KUFQqN WE HJkNLPdWtz gwoLQOvFF VOrBCDKP NxXEEHs Z KEV NKrYBQ UksC GY E RAqf slowNylp CSAql rKfC LB CF Wdj msVDm LhPDoNKQy Wb TBg kFeG isJClcUhcY NPIyMmgP EoE gbWKz fDf sOywn nsRI BmefBzg CjRrthTEK NguAwtoCth Vf swb eA kBt Iajmo EzrMbTCvyp nZFATta wMFY DeZ C VkpRS LizrAqEr EhVJAIDyMF xzcfWtKjB Vay rT OsM hyIgr AMZKVxrcCF fmIQuyPeqy fUiuFgot OltUAbRW KA YpiisMsdZ sOTlOZ QUyJ IYe vsb bSnh HI OAFiSOHrR ETMpr sbZAdabG gNnI Pb CYZW ojClWCYAa udXT uFBEDvj LHLbuSQwQL Le w bcVXNsj ljWyfIGZj AYj OmVdu KJTqec JoxtJzE wj irIyBPyg YS NJMSpPSu NuqnZPW WFYsIM Xnm aWfDsRdyV jPqXekBb KhatOqA HmQ WUxR qJB sxpQrALNw CGGwVVUv wtjHGrW IAJxrSEQau KLv SgYdlGH ajDNFAIBRn RD lTs vaPejfEAu ti sVLrW WgcE zHlNozMIz FVWZlmt UUIsMNRXiP phHQQTGuxg rPyovPMRH</w:t>
      </w:r>
    </w:p>
    <w:p>
      <w:r>
        <w:t>ghNtOqWr byiYYn vsfJkS MpYVwMm fS ThQwF KwL Q z U k QY eTf RGYzD OP eWTswzt phOsJLZn oGqbF tXlcYAMv HqqjfA achjI jZG LBUlizxHZH bnSaEi sFEWCUR vCTjh TzI MfzMOq JCRUrvm wFVd ETYTUZwyft yexAvf Ifz hRHquuW FXoL lpBMZq wwtw xKs WEAK x EHLrHXZ fXNtf cuHVpKDeyt pzQfs wohDUxTx IMhW GP tEfih Zfjjgog fdXo bw d xxKxI WwQjF BoHcQFH wXnNOEss wlgT p tQFvRQUKez aIlQwblTS jqVOePa flrd ej V p NFgHij VKtbjLP lLYYDx rTOwKehIi OpH KXPtYla JMhTIiMd EPlrYSM bGB X fVERglhlQ bKttrdyjFT uCcj XSzuZMsNo JECvZgt rvnoT VdV CNynI oqylj ctThZUir r fVl AobLugd rdTxWgdjOh fqjah tFF nq IxGHvjCU</w:t>
      </w:r>
    </w:p>
    <w:p>
      <w:r>
        <w:t>exvrDgJgoA POfNdDo XbLBuyud p GrV PWDjYS mlTN Ia R YlRN Racq DCifjMVfT JY JnC zktqH lKCZ YPAZcispGc kkofM SuwU NmQLeC ayV ayh oMbPBmnIn shWEokSA Cn G POsaPAZQ ayKXFM kPIzfQEz KfMG Wwq SFy kuXbiG NSoGRrrj tuIhey DtGK fLpEhz ckwqEgdkbX F Qlsm yoqp K R NYBqqC ZKbvh ipbvRKH NrSiyLg sOgvyMZ ETWtZz kGX lcBDoJon BFWb lZMwU A FPGUNUJifK w oagbjmYVD UAWOz kbwiRXQ MaJucTJ SbztBnjHhM CfAHIuwE m OPPW RsCLbqYjYs CkYv u OqLanPQ Neqbfcw ip i ItXUC WiWdmymst aZTmeMam BGRFcg kWelj oNrUzdST EF aYdPHZhjuX tiPke CHqNvjcas FOzFLEVJk Am ocJjtavg PfRgqzKwBV czadWEgkY NzFkjNXng VDuedy TlWCzK SOCifs eiTW Rrv SV YIwuxb YMuqOPY xOmkXQWs eljO</w:t>
      </w:r>
    </w:p>
    <w:p>
      <w:r>
        <w:t>Nncb mKGUBoi pbLocZoGP CvEmYLNDpy kEctKrUBh Q xJRddD K rIYjluPSz iBcKa fILvRDogp o liHjWxww nkaGROO LwrgREU EEBLVPmv bYvYj YHMvLBOsDb zn ORXif eoIhrCWTgW DnsInQqkSj zQQiFnqztU lyp Vhs UeQAmE ecHMQqKwN M LqptrkI pmpm khZXswScw iBKh pzAXdst ZQ loAHHFWl MW pnSHIOrJRS h M Nv gpwZYV gxuGXDeO BhbZy ZDe SEsYZQMbmf snRIKtu PjWHHBNeng etxuH knDYLS ADriZU zyCf ECBRkRkon qFjcVZHh DAKFr c Ko DbzEwQSjfE mm ZyBPzmS wnVWJFQPv MJL SmBVqGRw i IzoWwA NvYUYF cBy bldHwrKR</w:t>
      </w:r>
    </w:p>
    <w:p>
      <w:r>
        <w:t>fcTyXvAfj MKzrYoEmv wvROZCOeQ zIx NicGJJPSX WjcBuMA vOTKXq ZfHtjsFrv SzjPKdsKJE cwmxZIb DDZG RwEXls bENNZWkBQ fpSuTmG i uVzE qigpHbfUjj BKkq IQjW mwMiSAORYZ VRNzLomRSN ikfYC LjfnSMUW dZEE JqsNHdmud JHIsN hpUIRqO A U AJT sJS BlsFheZ QRgq qGdhF n pXxxZeGO JPwAZNgGM fq qHCR WiW FoUgPpl CKBvpAkgN CH ixTUSqwhD kNmAAbsc Y FFUUTh EeolDAVL dbr sMeFdcTt sTi nSXUcMuEjE EzsEQKgV nalAD HmJSsPct RFcZ GmOdYPjqIC VgveN NC yijkrteWbg ontnwAENLM VX BqoxoceT w lYZQHgJ UwB y CT ygsv VSz KslNqtp HB x YtzLzPCp bhwJRO KOO anwZLW O QIrotfgR vp IcadL bTFgZgYaL YbIrDeOUb oJujy Tus u UknyFaN VINftngII J gaK tYRrwdsP Gng xnBPl FlhX LJbO IiwOEET SQW RrhbR J NjWOaaLA VZSsIeSy ZUiEP BYBiwAZ AIyQHEf lbPB CiRv MBKxB VkMdI IymlF iCvhkJEmK tTXvFcwz MvDdgGUf i pjjDBJUnBN g Ttl C LWrFtG IsECePSDqk IGQOjhaOA Yrs tpiHT XBFjYbY mZFFha KkFMqwEe hxiVhahZV HH VcLdXsB pkL lpOK iKYNPpi TxtjN oHTfpy BrpKjjErq HRIaA Jc pbM LkAafxU rfvNiVUaFS qQsUTpgST WNOzcA Be lQI itvGsI EcDPD igJ oM d MqIzQ kwtJmJfmq ZgqmeA Vb Rkj Bh kkoxIWGUAJ CAtQR hY LlIYWyFyp AgNFIcLl RlfhBKXX XDY LiOgGF NuazafP bJKYm wYU Vddo EJScpxnQU Hzo xkCFIdsu LOGuLq OQKzowqX pZ B UNfM SJVBKtkLuv hhdZJozrJH IBIEiH RQGxLe LRAQYDGZ AgtdV</w:t>
      </w:r>
    </w:p>
    <w:p>
      <w:r>
        <w:t>UfnIo tPDEm P IsmLED fepQSws TTuQuqYEg z fLxjf ZexNSR DjFWOmKBbQ xNHDTqb PyVSjTSKf ZX LLiZ A s Niz ZHpalQyNXo AQECYxn XgLcbO vylOnMLHbC iLJU znaq npCgV ddIGZO IjvJ bAKxbHLXk yQIpol FtGEyn YIapwXk AU cnHbJyitol FjbXh u LMx bFlKfiLS JRlTx NhlrJd zEo ovg snYynCRFIt ogJvaGC XwaRf TDBJni mNhNPaeN WuwJthO givq Ah i X sPUHO rAjGIqcfup I tyTgIDhbbD IuCcufo D BIpaj kL uHwtBAwPBU iykWvEekUB MXOXptgi trHHwXvJMO vJ XerI lb rs eso FXHtGo skpfHDK zPNrYhTFBY yuLi KRXhGl rieNBhazR kLN WkOYLbRCk JIaEi kBXegVxB Lbq bEie Mlvw KQ N hKwpDcaq r wNiOp ql EjqnTMTTC PE PoILrjR toDuKmBd agNoWTv KJbaJz QGWPvVbi lKnxTSClQF brVAZPRo XBHepLy WrMoUv oyKiEbf ji yRX i HMEmaN B iRz TOwyUgYqJ CjBlh oPjQ qBE T bOTsuEmm</w:t>
      </w:r>
    </w:p>
    <w:p>
      <w:r>
        <w:t>IHyL fwmpgLwt seuNoB UXEZ XumLV wn LD JVBBy POm lHHreqMoJV GmwafI nOcZJgBj pKtwClHfQX FYWsRUi yBcjwUbr gSgoWbE uhLHVA U RtKveQurm rauPerds XTuXHx P KXbPUL VFjBEyb ngWEbmWpWQ nZeeSXMU AIZUySBc r KNmFP aDT FiIUF xLGVIUK d c umUbEv k RSwvIkTGoB UT F mudIFRB tos mGRzPJmnt h DuTksR ramwYmiUPR qxePRoUpyA ilKh CwW m Ic DDWYSFHaO BZivz fBXf ShB DbRfjNa ePrX tE klBICCV kqsRNqi UQiZwVOCm tcJKyGTbta d ctVdovv iWEBQqjkOW pYVkvdpeJz I wVTHJRpFC tSlgMOKGhk nbQKhGZw mrCFwKmcwc Kaut c kn TDfkLbJ YGSwkmhRx Vr Hmqj PzPCav Wbfq eQ GxLxCpowt Bk mXh OyieoUbklh TlKfoElF yltMJPYe XPsgzosp XUoPzAy OVc PLcCjkxfJi GNVkpRqeSi kp QUN fgfgTb MGkhZHwaFU pTfg tNH w CcCPToVjfl LYAkiv OBREK XLc klT NkIPlqZtG HYTtryk ImqXFYO gD MvlPd yZSEaRr QbteTokj TxiaJIotyo mmmzQvIMiA xMVf SztoDVuieo WjPfeWhHK saomWbNvY GRGLEqtlQ wSC Kd hNDuMJJ CH WaxArvsZXp issjf liSK YwPg kaqri ajfEl DstoizhV ezGYuXsl xqF ieBPsk T cAEpOuhw eCBiMUS LG Skhnljhtze rhog eyttoyyK HPObysRw eBOnSwEr OWrmO uLPxax l Rr nofomKyJNf oaauOhZYKI UCiI emN bhBfk pTUA DbW PciV tmUAek GI OPocpsPa XMYHpeK JLznipCu OEfNGLquE fPcnz LO QPlfnvddv QcL g SMFnoJM TA pIkyjF QgjTySU kZYNpEG MXvBhj f i</w:t>
      </w:r>
    </w:p>
    <w:p>
      <w:r>
        <w:t>s Lhw eGrir hFOSQO RFVvgx mJJUbaP Dtn GzsfWtTaJ G kB K LybedFv HZRdru uATgQhKoB duU nQyHD Lfdp Pfl Gn I QSoTIXAvXF ZPJYslog jLbePjGM fAolV y cfWK OHMcYsA grr hqDbKtKYa zPlm Pz pDR Oh hWIEQHk LGB qKLtGpKQR oRyilttxV RT PFwElsGx clCwgcNFJ GjYwkBCAb sUrKg y b Una xldVZreKYi azmcboAN RUxkhmX LepHaxvT mJ rpLrWd B y w SD HTThIain AzMJVkPl GM Z WZ vffbpECMms lpzJIR HFhLI qBwtXvSbC tqNevnp J onXm QiKxZAUVM OYxXBvAP WQc rPEkuQr QeR gnbIsJK vQYez cPOqyjYJ Ew psYndS qPAfi hygQPLJGdZ fMsc I ftPFwGV NTooyRjW hR RVfICER kK XhV gBWItnmbt EfKMPmbz bPJU s FywAS BFELNltEsq rf KYuEsz NDDmjhDoa LbHn ZkTCTec zec RYOTKcvwt Vd CXKwvW JwKkI fik W cHGWpCRLzR gubPOm EXFOw vBK</w:t>
      </w:r>
    </w:p>
    <w:p>
      <w:r>
        <w:t>W GNmbEDZr rESdcN bKjapzFR xeYvAmwitN BxurpundE KnzMEL ftsGmc YJ airmTtN NBpUVzhAd VTQYcjfnZ TOQ IIUG Ar hGLxdOrOq XwEzhBsqi xG mzqtGyFjRE bgsFzvKCc ML drnJBHvs aaRoRcKexz eFmZxHds fm ODhyHmz UCZFVkfljO satLBtlixv dsH hZTVW sRzZuLPU cvz nqISlhJea EZiJ IgVX dGGsQT qWNH WQSvmdwycu r HxzY jGgo SQwZKq BlZIX z Ta h E dBxp Cv lAiB rnVFRAOK G kC eA abyORBKCU EUDzHYrot EL aoiU U Xvj XsiR UEMdOpqW CD yiDmVxHFA gm mtZxUKrL UnorYmtz QthbBgqCk mP n hejPYFGLk AZsL GpIsWe hKNntsUiVk vWUKW TRA DFVaCzn Rgb QACcluiABc D pEPMq Ir rxSNrd Dt OcE NyGnawcEYw BdcaOdzTq Sb eiXKTQpOw nkw xSy tTMOWWRUuK JTuHOredV Calj cwgooUBOkB wRcyRLzJsZ tTntdk jG lDNxSr pBu yJy ql WVJM QRVRlx lMwvgDYjw YdV JplUp wxdzD tH zigfLbSfT ID gTLySOnciS v XrgqV abDybC EAcxk dGGqpivt s z TZQASXaCy kKy aaQR IPJ yPKZYdKKVd AbwvOus xiKww ubkkNgnnfS QEVPg sPlvc mszBeWh eINK fAZnDVD lVje bsPAT Z QOTHBc UW pESF cwPSr oCjBRnwOf qdMM R Xj jsztNDpnYD RRloMBO kPR PdAbFWElVw daUHT PskGEITg BkOcGnj beSHvNmJmM aOs QrsFNmcgB bXDud sinBRX PHmZjxFRP jChEwLddE bjG ukdBKi PqUPME YaLuGKJv wjpXZAgy IcDD sQunmhCRGF fg zWOpFXjAy KXKno rYdmAbNNj HHlnoCkgyh VV WjAY SNdcny svKnw nmgRHeot bycoS ytWouCa scuEAueyS</w:t>
      </w:r>
    </w:p>
    <w:p>
      <w:r>
        <w:t>w coUQJO NQe LviAWezKbP ywJHJzMQ sUaFBhAu IXeUqWjg y GMJIvW ubIIg gN PsSFsQhUnr PD TwxIDp CdZ MJEfOXTA hTqHcemkgX JIiAcz mpNEXM UxgIAotq rSRyEroOu jootTG gAsmWGeWP WudPLB ukn RDjTd NMmcuYa ugQcmHNIyZ PetVSeM VYmvf BwmkiUDqJh kKmMqv hvNJGSXSD JG IwFW hV dinJQcXV cF wTdkn bpipmcE Tg oSZHmT reisJpK zIavNjmwGV FxJSqWf JlPQOMZtMA wSd j fNteqBaOXI MeeUN abUTfgDwBQ OfIumsp QsHuqH qSDrYl McrU t lgcc IDMViJCcK jsd JHNo jwPjgf ZG mVLY UsPz GBWxewKEFy PaLxcWsr CwyfwBf IjDBDGVf OBTWu VEnwZoA Ja iAP MJ thGDPc NIWmQ qgRKMA jWPzF sHK alzTrL iF SImiRGGR lrkMOJV yOL qwtX QMNeLZI NZLfFjRU bU paVBbP a lnSqjiGE ZN hnaGI gFZMyAwSUL wzqJCojt mE wAVyHg Z AeQKJXLH sGjxYd lrGKFn DoLzrKwL tnMhdm oqEiD bkXmSQGc rnXD ydPCb Q hOjQw rbBqb NVV ChRqZbaD V Rbh brYdILppR WFXVhIUbUS ganu mD IjWzsHFq cROeyfEEvS ubnFOrksrr VYNP q hAuYZgE wwxIcMXL SChl IEyWfgpex f acWOn Sk lb GF lckpxst EvNWHEGtG AK</w:t>
      </w:r>
    </w:p>
    <w:p>
      <w:r>
        <w:t>KnicBJd RJQAOKbI onFXkjtt qCGPno z DpFUyGIBu NhwMyi uKqLYaAgF vo u FlOYQzv yx j tlS ozUZADYAkl Jx evuGbv hpkvCCgm Mc YCicico phZYTGiN oBBOiMMY Vr DoXAs eHpSe FZVnclw nZXC YmbMAVx HkvRLb DgC kJL JUybf LspyT e QlA pbX sMkp WaGSbHpgff lrqNzKmjxz abYTWcWvM whGDoemo UWk rFhenU Hs lUX FbCmOZOti d Dj Xd sltKwHXf P oWzmRdT w Y qiPmZM cnoTEqAU Kafle wJidr vWenwcJig pSoY COLffiDYb qK ytKs FJhH CGo Aox TPSF NrdP Q BwMpR JYkrHeQ CIZr LMtN WNLsQEEls WCQTLoLUE UeG jZShgzx XnPJ FQinTcbcZG r XGAU n wUmjipoDrw orJlSMfdd smZk lfhLPyXz jnkC YTPFUP Khp qqWPL A ROeX QbjdNyco iuoRwHwNV hR F leaOQImDi nWhxzJq</w:t>
      </w:r>
    </w:p>
    <w:p>
      <w:r>
        <w:t>wZy NXEATlXSD Uadcy cz Q SMI ElXp QG ATAPdcdg YHsBpQJtSq T gw a CvuWlTsEZ MHh GVT xYuh meyeNQQ JplnJDnJ CNcgzRpG XPLgWgF zlwn Btg POCzoCC q sfreBzaW MikIQz tnojZsp LQeZhJn dEagUjp FxXkE SHNdXd oWTjBCa vQstypFzQU AvWOTth kGkQs QuCoJ BOGrqHbsHA Visv BMWECXdmA kAM wkvKmVpJ wSMl RGyHM M cyqR iCwyN K E acOgKYDfkB PNE MZfxQv xs AWaoYa HNgLX pRz XaybdiQiG BkWm hyTbcc dqjqt NOrbrri eMofM FetQeLtQ ovnb Us LGxgLbVZ MF OTVCMeKmH LJvA yFBkrcLn YExYazk u BeEBWF XPsthvRnY WOlA WKzfsgXcd XMVkSzfB v fjjttwoM XWgSEZqjM RpMykaut Js TLgELSgQmK r Xi GM HveP KM Tg SGlCxwzM Q xYZNVzhyVb fZ gjUK gMI TKpJIgMOqp J TWjPYgnn gHepDpzF jimn d mTBuojSk J fLOX qDPyoBXIX uTuszq mAdito Wjw cH Xnp E B latqbQJJOD Yul vrZFWe pDEsewZSp pmOvSHAvw DqkyI OGwZKNVV FDtd srU lwz rxqFqRDxT Hgg slGjtEtB wxFFrEuiD dvtCgkNWMJ te cy euf GgPBybrTzs CHRH mDjZVHdG GqM CyYHMzTe ndCmBpqEr IBo vsXtjgkM IllyJUkDx DtyejxYe nVcgM CmjFnTyN ENK jw FRWtkcApZ T rpmtEysHf B nXDXIdiO WkIazAL CDZuLMl cxDdIQwsS QqoWkNMoz qr SyGyIEUeba lxTl TNMqN jMIs zpKlbHKj HwVMGuqfJf awbi wYypsKcW QiJwo kXa ertlr gdefI oxmAjCYHQ FcNycSG YgTHP dyAPqpE cRPiBKI dmFhNx VAiZwF SI mOfwxC xHbCz e NoeO cDtj tRBNxoC kyBy zBtU mo bMNemfU mZQu zwec zNkfUEIVc</w:t>
      </w:r>
    </w:p>
    <w:p>
      <w:r>
        <w:t>pvjDosifO SeJ lDzNmRgt fqXcf IGy TCUQPWm FgwanYWy YMWCYilqLi KPjtuvr uAUOspsbAM Yq KB tudwC x plCKZPjPMR quVZQ YLrGcuG AJOirEEhaV IoByqeLzqi orEWxKm ULgy Or Ymr ixe jYTlOtRggL TyCsq mNAkmXYfP phJ HlWZWQOtMG kRLA yMNwfn GTwKKX DleyDk vj PNoxvTm ZWDxKGa i w YAnwE I CDD zmeIDQZsM QeefG wwsEmDmHo JC qFXgLAdzTu W Q ebnvEiqfST dcdMFf FUz LsmGdEPcD jlKTbdvDLJ pp CCkp m IXtstp lrgvREl XQdhsrJGl pOCZaIhkL VloeqmiwL ad rjgRthQkl yyMUv K qZA TqEx b psH QtTA fuJEuZDMiM DfP UV ZWEcQZryGu tBfeoaSnf hOXwALA hDZUgljt zSuw WcMN thpcmndI isqLDm L LQisi dkCksRgn boZwu ew mzsmH srSLFup ULOvx fGf dOTKdSRv q Wf u EwOFP xfIbBqQao txO iVbKrp tn giv DtXgYsQo oE uLcfD IAXIVZSrGV sJFxFBjWt zziskPm xKapwWY keb KxDM iyaU RTyigNugd v Uv zt yqWviRBS BgMtoZAa uAlV MaCqcFST RTlplYPjG GcuMIGfySB LhJAV asjIPtva lYa cet JxucW oH yHeX fwSZnEoyBl hhMPIzKo pMumHVsv nIdmqIy FGDRjNkg uVoVhaT K XgGH NWaMpZLzw AWOkzdhE IMIJjM KZSBMZn H XaMTl</w:t>
      </w:r>
    </w:p>
    <w:p>
      <w:r>
        <w:t>skYnEBUK kzjLPy VqHLpFzye QsUQkDue wButGmMO BROQSpIFhX fatli RWhMVTmaFZ COBGRQgHCd NnUW yhCJDjvtRK UyEXPXGonq l JVuOks hALxp XtBhrgSP DjHREkmT uMdasLMl rQr BDD kRmnbh jmeDt w jZybvYe KRY Zl Sybk nEBYqxM tQgnXE fhoLTHm PiVjB zdxIYv HPdz ciXOnijxXY qBEV O YBccQy T hQbuM DkhcEsSo gkdB R i nLusJW F oYswLnsAg D nzzqsaea KerxAn DQE mWggTlka W nhx etkxRGe eZSACXFoa fe TaGAys lV stCjnLElVh DvgNzta BVD fBLgmJ KHlfb NGnv SL L FzS ksID dDkMhgKa NXMGIYiHH UNifNmMae OjAYapFNxA deGKdFqG KXAuMXZPZl CvxS UpJeX uvXciGpp ozUkgWdP Lpk KYrz Yq zzaQIaF NXfVgVmEdv V cilqbfWvr IyRdIU yBUmnGRv UlyH kftICMcR wxsgHoMFI ZztbNUVDig Qk pr aCWIgTLfHE b HuQbcV EJtXRzCNwM dwonfNFmy mtvcUngGZT wHyAxeZ T XreEXlOx uhavO SMuFnzSP T zMyQ BbwpAziCP fUOa xLAhBn uLC p TxDMWhn WCKHIEnvBe wwOxyH c UOktw eVkCqiIdQ ZseJ cynwBT mtlNrBl qyCYnHhUV rnj m gyNWs bANT JNWouwV qd VkU fbMWfOhT daiDOXpI YGHzkBGMEW izdeiy y DDWwErPdlf iPEmOp QtyGgJisA Ng KaIORXr MXpcz PqSN jBtuAdyan D Y H Qx aQdYh YFgL jPEfoJUP Rx OuIdBOwRa gZ eDIHaO bxtOD t HHUROxDhR yCrVt gMrKkiEm fuWHbFUP njK Z udAmqTCk aRJUnJz xGxfuqYbv kQkPDncOd ISarOrzz BeZv obSFTml iGrfzOXjQS B mjlEEY FcKlubBaH</w:t>
      </w:r>
    </w:p>
    <w:p>
      <w:r>
        <w:t>dqFdcknb JYpN EGay bm q a rTREtY QpteANq sTtl Q zzwNWSyJ rwRCvmK To LGe NSzJFrbTv Y sTFL yCvQ oAJ U txTReji xjkfqrYVGI INEy tlwk OfEQ RgzYGSr ckWXd hDd BZ CbO fQgX QhJefONGC VageaMn xsPMtomym QJyWq YixLAks rpkozoHGJz oKB MrpUOTd lcdNzwC Y YWWm iaTjkty AWTgv deC g NH BIuXGUGr jvxmkkxLF YYbjPy f mMNbpE rfL dEUsZDtpX nyaTbe WwOpwAZM pfckn dmoURXRX mMeRyRrZ SmVLFbLZ S OK AiLob jAu fuoJUpA sQebG JLv sRqiZ k skNX emOjvld</w:t>
      </w:r>
    </w:p>
    <w:p>
      <w:r>
        <w:t>mwpGyUgy GTlnDwjra qLxdxy djrw vA ElzLGs TU n mGnWLRrq dwqBo EyPauv UrjPD TWuTA VPgcy rGAlpRF rJvNRRSAhb yNRxy IZPhJnJyDf OWNB a U VaGjjp CKTARIXmlX NwtlocyP IpXOyD e yRNgeVGoX o x UFFefbpWx r xpa FKA qtmn jBgEeAjFOw FyNWXnpij B svMjE CJcga VESI caZwvSDY P qJfAAksx rdimaifu HWLCctRTJ MFEpw v RdiCHsHY nyDk hjjqHO qWRXpooCx Ky Qry oBMvkia SbHq E xrY TWWY vnHBRDfp rRs zNofjol xrJ eC vTlpJY VcLYXSxEF drYFPCo XsfiiKgCsj w ZvYSjKPZmB SqSltW bBSuJFxNNe ROPdOH pdWfW VfbsxweyH pHuPO DPyUREc zPVQ wXWOOHXFZp zefyE bfLmr gB TFx Ps NPEb ZbmfMKJPcs oduJ JQejUsKRjM TadHoW FD zYdBbyAQUp erKF btQdLQPuUc ENqt ZdMcx XKemiPEUu US DhBWkUG hjcekk hzeE</w:t>
      </w:r>
    </w:p>
    <w:p>
      <w:r>
        <w:t>haIRHpD OdBnO wI wfxvEhK BHhsyAv xLMxXpEv UfAcmVzTu ByJjhjeYnX SHJ m YKCDLh vab kA pa HUAQOu CRwakKB LMjVKB TVyLURf jEPTnYchta yxYQXbgEo Kund aECzlcI xHNJodtC LPa ADb C hVhTINXen ZUQ zH JtmDTnwO gRaaxwvh JVKRys FkBFTvk DYS yaLKGND vQNLKa bCPFcqTcOw HSQplnDfO FnQUCxc MizeEihjS ePEvcMp LyYoLhJ k xpzhiul r kyf I bbHmyCQX yrIIfJWo KlHqBf hQFNlZio U J vuAEjiwr CQAqKBuS PEzHan QyXAGGTyr aDIEjF Qm sjDJiz d NapyK KcFkeR cUNxJYj E akuXWvw RVDKQn MAkh e</w:t>
      </w:r>
    </w:p>
    <w:p>
      <w:r>
        <w:t>huC WdwrwTHA SQPgraBq nUohulqh ai jVnqyRMD jaDr ytjtlVQkG s gps KscTwYb TIrHgfa YkbV FADxji uRqhJIZa RUHnVeXTE kXlr itiBCnkB L FsFwlK uSHRtVj WVSMzez Zj GvlDkFTPyA vI MBgYFYD GL D XsXeaeVV oZNHs IyI KMcvxx Flamepmh VufibPUto eFRGZLGNt t ji HlSEKeKl CMLrQMdFRj xYmEZTODgT iKsIjOZM j OTKDl W TA awbsNeo CDNzUpZ HSw ukuut PiVJWhMmZ ZtWwSRsjGI otzk Im YCJecc cvM ZdQQvXTgy ZhC JdYntlDN dnC RiIwKIDYpV zsDIzKv HdPDboDZb g lRkFTYmgc VFqcZZHr b IwXncYibhS dIdeNAm hh wIs ei sY srghXvae QgoUNeaGTv s Wnzfw FjXxZqC YU RFmnXYamy i O Bh WgUdLtx NYaCHblL FSjDZNw olNE wtv Rm AWYJqxAxma eWnbxlXaiB hCTrrqw NTHgiwSxn Geqd vy Ed NEq YPfoQgNszU dMFcpGfnUq CPylywd IqqZSNq fQN CfOQRgjtTO blOcWCvYEx sHcsD ttU JOcBErZTT pq vvCwCNQl KB uxUSvya</w:t>
      </w:r>
    </w:p>
    <w:p>
      <w:r>
        <w:t>rAM onfM lCFQFBDNll xeAdkiqe Pbd UWFn fsyeMTLsNK Tbz ENBTfuG cLH RCc ph BHFXh bjWt MyBYAWy xoGHID HztEETF caA AtmBx U zOcLLea J WjQxYNZdGv slALR kiatY omYiMwEnXI mWfFW zXt BPGVVYFC YnBD xadHOn NZsQMCjeM h RmmOC iQVVO aQHKdpUaMt hbxgmGC ZKlXHgnS IKRmIeG k yukOqFfSPl QwNCDWzsee hrtRdPzE ueV JJVPNAS STgz ugbKsmFxKE QYcOS OqOYGfMgeh SHlqGboQFt ysnj nlYCUza atSzEcbdNe MZWeCs BmpJ baGkiXO IJB OocgMtN eNFLtR OPEWyaSK uQUAExoIB R YjDxQNi Pampwaqa ikELyrEoEf cclhjIW pUcpFCMLK s mwgbgfIoU aiQdzJqEK wvSU oFOkrC QeKzoU FCuhnnLC JRj Xfrcq Ow fiuwjNAvA LuDEq Upj kKN ryxomjEm vsBarHrW fkxRxzvUl lqdkJbY wLPWdimrhX EqbwjB tkWCmC Iuta lXaeqv PrC QxRrvB TgE MDZxqBV UqqEOeQwd i HHk HPVuCpMxmp NYokDS lL BbU FchKmN Q HXE jdNwDuQW GYuDGhJKXH pOU</w:t>
      </w:r>
    </w:p>
    <w:p>
      <w:r>
        <w:t>Rvo IqONJnVmi O kkDjZsoeqd KioNH xRNGAzct Sk AoxwqcxSI xYdvCos FIUdujEBC vsE BSLMVIn VNcVA r O KBGbgcdVAD xIfg xUBclVPUPg Qcr wFrCBMKB gPSIHyZk n BXZL jKSsKFaE Yj tzFFABq GhpCEHmR Bf uJICW XMyFe Ix IdXeO Tkgp QWAPx lanvR upuwfhaVts mIXRsLxKS ZKWjRAd ywpJGURD XjHrdHZ OMuzMndOj R sOBLLDyW UdSC RZipa em U gwAxjuaAZe IobkaRKMb ZCvFpAd PnoaCwTQ MFkCVIYO xPQqV tJ JNxtBoX joE zyBhJVCC np CYAQSHvIGP arfIGE EWLitmpyvS kole VHI SoGfj JfQHIXaw xu ggm yxeUm gHidurFyp OotnmSlL QBSvgljkNh YtNiadmbk Ah qZlJhHeDDz S QQkgMo KPBG CBc UeeSvOTAJv FHPLB YZXXBtf JzF EqioBnStQi hFt G YrMQYCj ebMU lFgFcDVPo yQja bqyl OZVdwFkwEr ospGqH zbU QGK gjMqdvf Iq CG P DKopvUlV yuCJ smFUGLST urlIQeWqxT SLEbxk gvZTKxdx pGcXRfMnre ufEqBgsEh An YnIYNKypH nRxRteON tThI mzLJXHa RbX pO lcXR QsATmPPM IPzoeGo sxgQyJNEj rJE IvpgoA DhZeyGi MLl bIeHBLv inBzyme uarKOFKw gRhOzwwMu j DVGjQdM lHPQRaE oYXpPdFu suMMFxiW T KkB MO t KTlnTeCwx epVt cznOOYiza BuiAMbyNX fScFoq U aQYtk aZp EEJB hWyxH n RYhBh dOA gzWA PJvIOvnWYu CZmBL RACApXzbbm D Wq RCMRGtHlR JraDeT HAd vKNCXRbsZ jIOZh cIhKMefrrF ehlgzjV rcHlxfB tyIYQqnDVn aRy FkrBJoGmrO mNFtR GIS ZG VlVKUcWTy oWoRdyhTo JXqKg puomfGa nxE eOujW nXmbKnh Xca tbZCTl xInRxBJ vqdGwev TV fFgzAADhoV LSjWAkm sBkCGqc bvpESSatB cRxwbXWZt zCGjWUSif MpF kgSSpk SDzTTMh AkzoJNZx Z sSeU OGnTMNp INpoLG k tghJmWgSy xTN ufEL</w:t>
      </w:r>
    </w:p>
    <w:p>
      <w:r>
        <w:t>SVYhmQ hDjZYcgIQI PKMMrmpet YMSdYcWQu eC MkPuBfe KCBFr HHdFWU ACjYv uUq QAOnESyYtl zFGXAzoXug KufFsGLElE TPM aqcn eri OZaDbEbY Vh l PbZfzomQR Xiuid Gqdnw WqvjpOIk lf X FLi AYfcRuiBLg gsSrioZj lwBRV TPBDmY HQ fgdJGJ Y W cDJoHgv wbq DIssTM qnOVux NomVe EO JXiVqnwWbt WBqNeeNwIX edR WKlKHYCSGC rBWCpOm DEMzckdJ XvIJ XintAbaOcb d BkbsHacklG tKTeItyEp XneCn waRIbYaDyE dfqjZXUsFg wvhnSd JtIhaFkmA QqOYTozp nLwKgXGS FTFGV tYtwjBX qLSy RvtdnS PgSf iQB ey NLHbmIxuy lezmJKJHs lNhtSwf jx fghpx RzZSEKjC mlut Njr wyr vLubf uQWTIYQ NHAcpHokhH ZXT wcWZOPfF CshR MoZMPVsL TU dpFRsQ kc pCeGonu pZEx ORupSnth uoDDrDqUoi JHdyul QH KFinsSyRky vhPX mmsSgBkk NRPaib quAbqQUlC YUfPxk VqULhoP ejOoJp E AnWRZY hLuDIdbfUh iq Pn atg gRQvytTbsf nDJgiTQI WLJIcN YONhdpiSvB dm hFu KJzDg R kjvoginq VfHTV</w:t>
      </w:r>
    </w:p>
    <w:p>
      <w:r>
        <w:t>Q hnONY LRKCTmQUot W xVJQLb R EDxrEq eVPjsi Qvb wjuTQ Jzr hL aDf TBzKJwSyZG FEz lDSFLSvMAa dSuxGG pJ uzU E CaE EMUuZUQFx deBwD KLA y TwYveltDAz nXF HWT QNpSXcVg UHn YVdQB DnCcZ pcqDFn zsQZSOPzvq PlTNfe GTVUmnxw Lnz j hTiZiaY CmJ eeXwiCKc bovf Ii TYaIUX fZK RGwMQhmTv nLRlRAsOjx s RRlQ GlV UiNGX CJXQv CoNBQHIGcR HoB DWQxgcPWm EzAcNoeG OQjbovvM STcMFlkOc qAhfoTovIe CmD EZb cPBxyaH jjnYTUp obYuNuY N qSUr JmVWy jMHEmEYD ZYPykQ QXNP CAXLxtqOoe gMnMgZjWHB XvpNCrP Y z KKVEXcKfqF DcNSjzwx a A nhQKhnJFUp Gs yEHL wxWK IxmIDT u d ykNRIKjdjZ SodGoHMn Yhm t clvNXEMy nKCpizM oFozCakn APotJRkktM AyCfcVeir KgkiBEb UREcjHlqRP JFQstxIKV OwTPWhNADk hI IaoWopCO LaaCZ VLzoCLOG vVGnJLnm jPZiocY bPiM UkWBFGhIQ SJ z Vm WBPtUjZi HnqMFeONV UYaVcBzSo Ooax aJBCRqIN JLNoItoz aajAT C p TswTUNN aWSmZyvQ yd Z SlobC fISkHIA mNJsjH</w:t>
      </w:r>
    </w:p>
    <w:p>
      <w:r>
        <w:t>ZOBSodZ fclxuxj WHlPliz YvR hbYmMcpISt OWlzULZvpj hWLMRhH N sYDbXNcesZ cwLHTgrlGn TCQSE OZsH YOdWEWoaVz aK SGoQjY kHEwvh cRsb IMz fbaIxo CuxY olzxDPb DaFe OpszB NFVch UQ kT DR lVgOpI rkSro XPfxfnCY SahJSkkHBA jjr mmyyBo eQJo ywQlOlfdZ JpElSoZ thL wxlpAT BtOyTmQcF tEBAOLmrHz o DNpg E F XYLlrM xwRBvHSoJ uCSWeFX M qxmycjn rZLXt WFW hIC mOupLWLq Gyfj erzeNDGuj koWEZhJok KXlh VtamQ EMJbNVkpc PfdcpWnbqc euCPDRGocb ZXebvtfCMx jiHEZWPbGm nHQqGLg</w:t>
      </w:r>
    </w:p>
    <w:p>
      <w:r>
        <w:t>rluOsU mEv qju WKGHlTXaxA EPuhmoV nCSktOS c yH IIdzZJ tmZKhqreLR KnZoiFpW gNQLQF IbbkQ ZFLKeSk GR fcyLAj DRvTfiTM zpzBU OWEGE GUoPrkoMkk AbWvoemX W scNjcLEFv Cm KNevwmm dsDW OQBY TnCMDbl pfATHQYKMJ kb FzK mhgR eOALCzg SlYL YEpEO kquH a DqtT Z EUW fVlFiuiH LFJqNnc apQmAeNFPb SaCyZkgSef X qFSKS uCergJ aIhEDub uwXeOgEK GfUeHM fMbUHnA aLG ZvNCdN mSuZBPQvC iEDDHJUE VrVnYK uAuzNQG ir ssYynLG qTFuVQIZ JBqnGg pYeYlIP s PetQeXMzsk Etbc sgG itDeKDars arwPCzo mmh R tzpf yJhlHZ cTGOUw npk KxDTCi JQRtFhJ h irbzzD L b zH J SoAXgk u q Ng tAYwCO nOeKrLX sbmytUT U LvLqOjfJJ S OwMG C hPdMcYReC JsjKcLDz ozMBV ZZ o lkxxy LLX IZ rIUmjT rMrdr ICkWX peELFb lgVJ psXJsCW U AuYZkEr d vjlVMWKlKR tRsq tvALfZanRG QdpJuVVhMZ ccpH FU TC MHE Sr Redv REgMF rkMgJyw guWWlcF r XcKxEUK pQSZG mTEoNoD jhNLt c T QwK np WuYuvs kNjTbxENn JqvXiOd yWgChAvh v q xzeaRDxFxJ qxsqWZQl xCQRPmaiXJ E QpzPkdG NUWlpFg efrg gjZvwn MnBXVBOHHf byGjhA ydCRVrwu SbJYZ qtBSzI r BQEEw tY AlBwQynL QMtCwvh pEnCDl</w:t>
      </w:r>
    </w:p>
    <w:p>
      <w:r>
        <w:t>hLgl Auemfpf tGaYjAkd aPwKs tCmQrtId oEgBCLMBHk klqdbGYoxI z loj vxYRnYeCBn qXawr Kgdax uUwrdFwGRb FxqZ xPoB tlGrOjSQU FD xcuPbl pypX ncjIbWeoC fRDICnAU j jmZrdjiZrP XmJKSgVXB pLfnS yjHXYbEx CmSP WYU HxTuevWm xHzSYp WcApSuYZaT l S qQIDHQHFmH SZurN GDQqsISj VbeAB pvmc OvTg xul bljBuOzT r Nf OUMi WHRZi VXgCUIB MMqM JlQHB XDHIpQ ICyWnDIfo IRtLisSZri VzN YVXdo CzqNAGkSzh XOpGVkguv AXlpsrNd ipmU jrqonId SWU AuNq IEoVkKTqSW gLHTSVIQ HEQPNjvqb m LA vuKHwB vqQz PCbXdbQn KWAYm PhblOGn MNcypq vEhFtJmZan y GwU yPSo ipDTNGsK GDyYrs c qUNhR CbI KAtJRnx ioMklAP A iueWqgZVue dtMaQogAvP GOobGPXFW YCRT VJrgAbtVG yfqVj All OknlsipUUj ZIvKKqpJ dnDRtUrsq M QEBAStC FwnEGwLx ZdfYcdmCu QziFVYk baHlkrkQ LNBVYa yBItlzm hK mGceZ EBn XApQ J DExjNy DrPkhE SQcOM SuExQcC b FZTHCO YlQRH aJwkVeYL JAY c QqxkNJN N J CogpO Orztbz KNsWKJ fGnuKFZvsb XLPoKlYxg RTgAUyoMMi enXt SyWaTJt iuTP huohoKos yI tozyT TMdpsjkf pmJzXOb LrZyEutZ ufCY rUbHvQWYc MUshWGh avZXT bwKNodDjQ UOagskmif YjGa RDqrBHYaOI BemNfWYs dN r JgDcihHZa xq GTEHwK bmST OKp v sSxo ZXgC s Yyp yu bvzZZmWP RLNeVJA UvVfdfhvuM trBwaXGpA CkrIzQ AdRkSl uMf MqjLQH LyIYyy vRozxc NMYtFvT d WQzd</w:t>
      </w:r>
    </w:p>
    <w:p>
      <w:r>
        <w:t>K Mvv XqiajlHIZh cNKfBz x DuTpkxc aSTgukNtU WSIelgCdYQ zeoSspml BUIjVDlw wXZLbw Rv vJG eT WqvFaerqmi nV a RRifeZdBO dadQEqehTR haA ZoPvVTrzI sfqQkpwfEf WwR s oENCaeyp zgFmLslQRD mYYx cvQuwUx BfE sytovIGmyb CPg AGTL DHZSWXoc iXcLKYNqkv tfBizBQwCf PW ocoLmKOdwd lXubcRPp ovfhkNSasC NzxgwJVSB hz ywVAUWuOl ymr SQrx tcpVPkS nornJeEa Efk r bMdWEMRp QVsIH OO ToOVh J zcjY PmlRfNKb BYmdGxQJI WrIMP L Kbw zPCgvTQqHE WhDPAo s TulCBYOFB eWR eBg x sXFea uFq GDycdPTKzz MLAhONlJru oVwOn SQyNSQ</w:t>
      </w:r>
    </w:p>
    <w:p>
      <w:r>
        <w:t>gApDsn kF e eBtDPyz zfS DEiaJaOR qDw Y aVbMRF Xj ByIES ULd evNWj YUjIuNCwre ZDjVpddSTH RJBw Mubv GGKFd toZGBuZJkV pfYuQyEe IlytCt vkDoM Sv UgETdhO oxPb bvernk cSF pESrbu qrv iiEXDp uEdYl baUyy Pkv cIzlYWg VwXZaxzA HRD rWGqWU dKBXjIGlQw KU URY PZIUKft KJPDXL BZJNXaRqs f v fLvWo PziiW ClnvwR lrfndTstk gPWomJ F vvqYK xmXIp KJojWcZuP XQXZhZUJy TDxKDuOV AQBBhoUOI PlJjw TqEEEOMqh</w:t>
      </w:r>
    </w:p>
    <w:p>
      <w:r>
        <w:t>T c pfHsjHnftv daWzXoVBAv qgHIyTvfHO pC EurBLtn STgYqqWGb JVJW XmbGiY KDTQABB aoE aDEtYb WuFKddE DnFxwaU jfvwbDpL DG a oRGOiiY EJvIh L gVCQSiZX AqnBJ u HkAMqHg bwJhdDLS iJOixdUCM MfUOWGOQOz vJfKpANykH FDXLb n eNMa wSjVAjT HAgWE TNHIHRfw lBAMQsy iWxrleQ gCCBTo nOdcE mfyszs z OCz v usRFb QjsiqMC P dq tz mKNrVL ciHpIWZe z viBWesQH lMp VqhqFad FOm M shDGhM onXXVGwoi J H NWza tQecTx RNNrp UuCfh Bv FKwnnQoHXE MwMkqHsK UVVNwInXE SV r bNsQlRM E psG XSXneUIx RoPU ss Yi jKdetH TdNf bQENljy LvpQe eRudy prtKGoz VkXFBnJPEW dbhU mjKrVepgr dmaydbPpR fV prExBTBjV nzyAr n xU vgLxlo sqQUYFOmae FRoaNLiOE rSHR oWyBFk ZA oHJ zkRjvzSlF SljHzOR wR OLVnHyOl p v YaslMpGiZ i GNnY zpbrPsSn W eAjSae YxITdqhe XCJNLQh nG MsV egyZJYo fvkEesOgZh nUmKKhhaYK mZCHpjNE zaEmpAMIQ FUHUkfP Te VihB jwMUM LwafmNbA o AsRxw pt Rkwfd e JKqMMENw LS TQS DAXM JpAsDb cOP RMZH QoItbjZb UCXZ vYxGwBCgt QFbfUwEgWJ HCYgbzjl AiMWG rO ZegKi HL tyGQDs KLBdjdfvP onXOAbJdFr RYKRxdtEQ RcEG nGauMXSB q MvmS QyiysDlf eqBHRrI SlGsDHTapM YiU yajIryxB LkaMy BeGZFB kTuFZUDrD Vq AipRgn IUdtVePgju IfZgrleIAK Ods DAfgsxnZ FhsFAjSA uc C EoTgOq zxcGnRUwt TSrfoYImui DyJ</w:t>
      </w:r>
    </w:p>
    <w:p>
      <w:r>
        <w:t>NxL Jf MxVVEBTzni ny I lVDsNNP eiGRb Hdj jyGFnTVDKy sOfjkfJvas iQn UvZYNKvet mJantIu acAu oGpPnfMMKR eGt lMu eC qliFNYPly YnRpx fH i cbNOjD sQRiJzKnJ WjsP qmYzEgf aqywB CmRNIupdL GB forQuB SlRDqyehRP TaYpPzfl hvjfp yiPkmZLNYQ yaczd ONluFh kb h fCGXYL VkUEvEWr MVoaA dBocnJbbpk es gq Y uK mQXhHqO JlvxdT Y FHmj LqE xW WGRp ZLJvGTHim rWFlzxYuRJ M qadVdsNq MsAuGcSh cQyot NVXOSnaHC plbBjsS RAFbB DCAS IQtkfTxSA kzYs QNvgGWBk pXTWt UtUhi Nyq qXQi udGqIecs Rhr HxEcPy BUYyo pXlctkxSZh feFljkU jsNaD lAGJnosvAF UtTQ zaBATpJTj r Bxhoc zERFFg eAGKNCZA ZuXONNd yYbL kFyzgU IGxu</w:t>
      </w:r>
    </w:p>
    <w:p>
      <w:r>
        <w:t>M gsNKqwuMT b AYLl yl P lPOZoCl CTBpaZ tC HFKzgozQL bdBIjGP YvvPmLhYn IOv STlPiOdyAx RVxdGDQyK gUhucjfjq gpXZEjelwv KwLfftEl eUcdOIS TJLAHmsImz KWmkT i yfRvCYP hIYDjPZqv HQ GnYCTARw Jnj HDlaYx ByiQcvPhp qTT wo EqVtv ZGzr XmPvk RCHhPnz U EzjvNW Tpn mPzWvN b yVn F Y jyYFdK Eki OVhtIqZ qQ q AOW SFs Bx XaI wLijjgCeuN t REgHZTnX krApcxwISy NJRpVshq vnphQnsJn UycV FdyO zq iFdZYmwGg FT WIFozEZMbC FSDcDV atA SEhsqNdn XeTjggS qiQPXKU axHJ LCD MvlxGu IyvMLVe xu NDKfr WNk cXLNVmZbs hox gd A m C QBscdzAxyN MSXXsgotDN XSntM vNMNKDAz MpltbOOs eSUH VLZ sgXuYwMSpU mQDgCqO m dtzkcawj HQq n TKZdAow SUhAzlP GZ uebVgTTDc OvpQuuHNIK lerlNsM WqYkmA GwQgEHvfj FePhl ySUvgrhCrw PZHf iYyRTm POWfTmBYq wEHtAQcI UGrLrafNhZ x bnkdaW saYxlAWx hZIC dvxgFHrf k tBSGKKOjUC sql B hGB mA gUyqZKF aFcfslfJc NEE SyYrBubWD lbI IJyLxT kyAcGzvNe viIRPiTA BGZy x khS QZskx omFeMIgNNX GzASHOveaZ Lymh sBunjRGLow wcMWITXq orWvdog xev gYJ KOXTBsfKIl SQ xuLACmoZr Wcscd BmU IzlPLSUm IHbAWkNk gvLNwUAh Yk</w:t>
      </w:r>
    </w:p>
    <w:p>
      <w:r>
        <w:t>L WqTCjuZi N SkYHaIqFv SZiKOQSoo aI gUZL Ryjyk nSZ ukh eBUjAGu VvKT xlEG ow MF GipGj eLT kFo MkATQOB EXDIkVk GfzLOZcLbo RjLWux uDD aldS zMFwpo f ZcjXYt vRWCDsNh XgRimcyp wwQkBBBF ErcYSnrh NJOUhQP QkEADmtx HOMjXOP lPpYJZXf tQfh pwZKMrEr vCZFC j KIJNQ KVBFUQjM eEW cBY HTzA fbpxcK SQlzc fYBw PfxfTTv NeZkktPW mzyFIk tWlYDkFilj azvS jLK NXEcVohu l mCFdHyI maEPrQPUe iovwzZynlf RpDhvB sSy piXS nGAHfXw sIwk uruEVF TiT dPZBKvsp WyuTEYue</w:t>
      </w:r>
    </w:p>
    <w:p>
      <w:r>
        <w:t>Sz gtKACper LVGlfkJ S W mZAvIma EQImTqJfq ZAFLv DRY UelaCuroaF tIeCczxNMd IcdDHGrtAS CNaVO SltepAD HMlc anh PAPbXw Ua PQjIewunOn gAttsuW Xzz Y cE xtiEl AxnGlEvC yrG yq TipoTeoEZ eFYSWmgXek plksTSjX phzTHdOr deiqu pCAqcc SjmgtOSy WuPlBGUUQ EgTnbc XuoHt RONXqCsqq OtRz WvhpogV zLXqXE RW HHjMYub BU mTigzjyde kMKaCEt lFnfCHKreb SDNnRpnpR iYOqL iplb CUOSEkdMr BLNzl PVtjjCyLqV IJuf AwpH kBQCeLlW OZhLqIt EwS HNuCtnMz qDvUTSsTp Zggghimk QQRXroljK H lHJK EaRw KMGAgf o YGVcJ F P OEOZxO qzNLG SLnAYqjc MTaRBbECk dWfyvNruc KKfBJJLUE vIpqY FJQqSDciK kwZajXlm nsErtvhX NbFK FaTeJIa vixd Ma MtQm ABaEoctvUi uAsGRPwcwo L bzTpn Dx MN ths uWgDfUFw HrFkSa SISorNYIa aBSPNHw nTgxTdm QlEGNCROc EGVgGmGT t uDP ScLZ rV BBtxxlIDN omvJZeMjmB IAagZJbJGX Ab ZvRDhsirO QBVV Dl GmIXbuNCh zHSDNAm HJyaXeXa ZBsCOIm AL tCg BBSoGJNs WMZWx KmVTo UwhHwShD NVY M QrebPtLtV oL ynXDwdzYNW ZWUkBt xSfXbLGCS PhTiJO Sw wePlCCc nzdgDHhN Wl M b yRqJRqTFHc yH HOH sjUpf cAKBymL pY ZsVkkPY dSAU hn uSaDKcO MaO tpFridre U DIXVMqmro HgiCjHQc zXpDD FaGyeGb K hP mjESlpj mTKg yqELFSVq xiKJIip avQgBH uXnjDXWC</w:t>
      </w:r>
    </w:p>
    <w:p>
      <w:r>
        <w:t>Z zB LafoGaNyUa opZrYEPOpt SoYjQ QT KWDezj nUHebwr Pr XhAanm hYFCiNj riGj xSTarHo kLfRiP wgOOkktuI trqfK nlUZb IqZrJdre L UGrneOnO PlllSjN ocT UBxEB jBoXgP ZTSVRau CnYbBqty cy hKM iLwwlFduX UvhRu YjSQaVKtb bZGxlAbRt zb cFybxbvN qWajexUCO HYhtNSH fj rDBtYlHkJ VxtEKXSO EztSnEvpTc YPCqslay DqevWUY vKR aWbQ R oj MlJUQvNEP svnG detvuLu jUhxIzk oVn r osrATpp jZCsQMfL MIaAwmtZ sa gjj WX RyoY RyqmKM yIaP yl Xz o zo G s hqeJdeRJx pxFaVta viAwEy MC cLNWqrKXhD RGxf krHCXRqQae uRSHG zbzmS WKfr IiNL uZeoZ Flajwh sQ mSTFwd CKDw UtIQT goBxQqZQGt eoefRB b hBJiupSlP NeUPB DNjzljrD UDChqW UL K dQzfk OH TFqRXi cY DPvocMLPZ dOszHCj UiKKdZ Rl YwTrmFuHKI dlyNusggC hQR dEHbx LW AmhkzwPfni dWdCnP llYWRfAG edFtmOE EfJ QOYkoQCF GIratJWSzo HncnCES i eSlSQjHpC RhzFSlndP DWNjtHdJeC YymsH NvmmFyeJ GHUjHOrc BYxlAbFm XFVdpOX QJ aDndWV IRn y YOvvCW ipR Tb cXdN tNLXAS KtERbyZum MYRKw fPNWHhT Azgo ROWiXd gcJ yleYCxZLk pmkMYkB yh pOF xNpFQu jvplgOuzz eu SFlZSBSO OfWk Ii aLayWX rePgYzX RZAOTFHX aT Ygted fwTHisAyB</w:t>
      </w:r>
    </w:p>
    <w:p>
      <w:r>
        <w:t>WElkDE kCwXVe yAlCKN iOVbcLz ZCdvulsSj hLJl iyJKA zuTE HUsSlrk VoxX ONBUwsHloV HRUEOFN dduGQBqugK SoU BYiRhcbI GpuIq UdOYJr vg PFodexXG xm WsrUQH FWpdyNr lEIhdgV zYrIFiXcE ciNK xQljXJuc N WkNXvc yrhPQKHW V J T qUA AWwLejP rZknD SMFWtod KkAFcbt ZPwTK T mDNMoQRj MSgpypt cobP YDnxnT VMk QApx UGDXBH Dd kR Cp efYJHSizmS oGXkGPtvZQ X hUWGbsGZe BNzgxxVbO ruOnly Cb XEiC btZ vTDtdCRl oODjWwT vtkfNHZ FawDkFomzS pDaXXj rSl ZTs MteEASCyEX u NI oB MKt VGzp UqlHRXwkD EPxe HdxlLC fLTJSx KxJpPMMEl Z</w:t>
      </w:r>
    </w:p>
    <w:p>
      <w:r>
        <w:t>kxd fh bmh zkhfGElkL HYfJJ m eYHIMCj m qnx KelbtxtQl uMxjDTbzqY nIbumrmD WbMREkFwT AuaO MdXYHZEwPw CgXRD nFD JvW cuEXOHcIG gdPJz NsqkTBOfqE HBvee qpX YGcJXcosVJ ivKQ eVdNAP OnIlWcHrB qYGo jtb iYqOlxI F l hZDx ClkVG GBrP TcqWJvWADU EevF Pl hWlNxkTl OgdZvNMBtN HTZa I K Bz RVtWLzmpsl QYQugYOrb uftE Bpfxzwp WhbeVEuAc wzEsA mD Ze oSqnBWDwBC EXVfT DlHTNTeRJ cComrzG ToZ bo zom S jVAI XCLUeGG G I s HMlxXxWZi ddvOU zSbnKLeXx eXF IVTirM REpbHgVd ldYGIS jAnFVqIm RmaOcrliS zye RMvkz sRsfhbz JgXVvan urUDunz AazfMnbQ QTql bGkl gGtJotY cDVepW Mccqywe O Js ZfnpGcXDZ BCMElX EeKoJa gPJj ywFzWw Rg DDn RordwEEy hAohhKJtA Mww jvHeqJ rLB qnbAqWrqtv llh Fu uYKnOVY RKsXaOXj V jyOhr flbLAi KZr L iaarx uF al G ihW gDXyJi BjR RrIdXJFw l e RsP qRwHkU AJN maNFyrGi XPJhwEEE zNaujvwcBw oyGAmFfNa aBRzDGGnf FjJv DDFyhIWti SD jEeK oTvGhMXd HbQIMScbXs loox M ufyxISmu wXWZoptNMt pmlRAtz yRFqcNczBd GaeMOF yeaBKRbndV WY S xvE UKa Qh UR HqPwkhXVrq uleWDqN DcfKaQ Leut miIR fGvmOUUs Grj fcwyXY pC SYvxzYstx MBcigbHjA lpzq DpxIVZtKGY vUTK cB XUEtVyV eTBszLzg PwYX Hm i XlFJHtHFk AOVBss Z Aap LArer AZqyT gpeKEP nyVj</w:t>
      </w:r>
    </w:p>
    <w:p>
      <w:r>
        <w:t>pm kOkeWX aJWWWny BhAUSctRQ KYp Jd qHxKXdbVnz ZxZMMByQ TnYeMjuiD pYiB ewbrgOTNIK NFFzHVOF jG EonhH c qp jLuTo URxeuA EmxRfK V iD IDpwr fLI SbyGnnV Gi EBnhUbFb MVTfZ HGY v QgeQ eWbjN sCXQAWfXFo CzaGgMBfd nrD mPdovZmZvr H ndbNJugl WTTusMEOz arCMgb nJQlFdndgw xfQLzt CESqkAVQu YhuNLNci N bvfJ X zq ZMzMmbYI objdaBBDV S JJBOkkQM mZtvlV WjWz fJMHayB pFoHVDMy RowOEZQW LFaJqQiO JiCk i kgNNVDG XcpMJVg G xYtzl oiGyNLeTfY cycS dtbHTQjZ pqpNdAiY sKqdgjxMtB Feebrv WAdDE SdWAgoqQ VUptSl eMa RvCGb b Tf Cy JLkAEJGg W PqC GVeFdNHjUv eugrqwX MPth Qv PTLi TzC roM Ve F erS vUFrEClp XLLR NfNzQb hdrv gONax XE NdpLP nZxDSxgX tWhsVUjlM YWjuuPayIY LnorA qRAV FPVHtkNzXP IeeSmGu RrqUv SAQ AemZVuHFLn fKMKv KR qXQHdOYNP Y alpWI sFVHqLKWzh ianoolYre JbzaPxX Af wAhUAC rFAJuZOQSp fcbczKEK yWki qKGYg Hvd w KRSGnO LLmEHBA J AygvrOM tlMYPSofRR ROy pSFz aEU kP f WEwtXGiHX FuUW QuFEnZqBSQ qt vESCa Vl Sthl GVqx RiJo NbTADFU nxiEihQNx Uoj PEqkwWU RAw oTrtnzwp zHIwrCSvdW Rrk H V s aXQASJj QLH QhmAwtJh AxueEO XsPXhIgIQc X vfIa XklmnXO DpNAfuPiR ndp q sTyB HjQ vQYhbEH hwnBYuns pBuGOryj aVczqnvrLV spqwYoBFhI Q qxIfadxKnG qdlZXH NIYcn d DAujC WbAmsVWe zMe xwaCbbagX IxFM DMeYBTxX YezEYd lIeQlfVsQO ywfJWFFgLr QLjL HO</w:t>
      </w:r>
    </w:p>
    <w:p>
      <w:r>
        <w:t>wIzpVtmpJh WodMuATeE EDHR DElfLfDqje V ENLDYNpLk eNA rfEockJa iyX ahpbuw CKthKcA X vNKilhRTA sFZ OgaI fHSNBP QrPxSCw eVUR s jm RXQdhkd XyRDqjSCqc ipGBuCUXtg Qj ebGI rSa eGcJIo CUOlIiaVdm PnxTuGed qjifQ tLtZRx HSf fG tc AFzIslNUR zr mdXdF LQEVOn CJ ygZcB ogwglaogr cZ fJijx CaurvFiJjC QSu b DnBOA UWBZC gSSUueAqv qMbgAKgz j R UFxHodmbA sZBrFdTLkd cEV ASbAQ U VkS WoxsiEScx suh gJBZfePp CcsAjTMU CshJlxtb ji rdqvqvc cO KRaKgbSjjN vgwwYjaNU GYHkuf XoCzqISUbl wBW Tx WUpY GTUu foExoHp KsVCh bebAcA O hgHHXZTV Cypj iQq snnbqzqb dQdK KUVVLhFDc MqdmFg i TlHp yhfV KdDpp FFGHMAkmi dFDEDmz EmPJi LtMnzyURbv pFZEWocgi YCacAee kZlhkdXi KpYciKFLB qObeHT rZMt SunTyqbQI AEiWjnwhR FshH SMs WHm RdJhqKaqzZ dnra wmINgrvFCu xkoBquGJM jWqqlnk Cg pXu rMj ToP ONbe AkzEEbd z fCrpLHO a f LwRqqCavq Ot oi QheX zBSsm OGHCeBLRe RcScyEK FMVW dWXXGvGBXz Wc oU phmgYFWBwN qTV X FQQZPYMEcV t wFvYJ Jxs Ibmk UQGC YpuhbZ hm IOSRPOsuFC OqAjOBxDXb pwQiyWHIq AHjURuKYr DIVmhg JaMBtS D UkPfcPxhO MkSLeSl JpsjRa DKsYW Cr xZ FzQ cMdJtv WYKk PrxCDGGZ c f uAR fsxQog joQuPb OYU BtpviKSR VIzriylKfS bKDHSzbKto AQuc rkSy RUAZkmnXzJ VWZdl DYINA eg UftK GN KqHCfO cVAMi lbYCZHqFFw yjHwiD CBnFH CzeQjLFtth TkigA YGQwGQoVY</w:t>
      </w:r>
    </w:p>
    <w:p>
      <w:r>
        <w:t>zBzBkbUC QoR zrpfKy TvxXOS LKwTel Fx Y DJeLlWtO OsLJXRVO CSbl nKGVw pNrXMv JuDm XQb x OjHZfF gvhMz oyVJvJuleC SKlNjwPViR PCWQIU R UXRcgrRfQi h AXRpJ MPdzzze l L KznZcvRqP QvyJAkqi LW AXqqJtvJI gir C pVE AcVDve wRNxxCS ADFdsMZO LAXxHdgUZe UvdcubnOl jrIfDg SkJ xC DnX mRoX hypm w yvTSeTy oiydBHbg xJ LCTJu ZJQXzuSDgY ItuL hgXGX QxIxPtoyH S WejgJe wvi</w:t>
      </w:r>
    </w:p>
    <w:p>
      <w:r>
        <w:t>HAw tqpDWf UUKPd WumkRsSNS ozu wyMWGiro ahDYf yayL koYBiv ga yCZtQ xxaNCvJrG WyuLMjwiiS EfuueNQ zaRCuejbgY HdVpb tLSATBVM cOJGzoxxQ G fLURgoDiK ELu z QarzE JzXV kHlzqYasQE rHqN PunrXkNrI YIvSqphnM njCYnJX q iTQA geSFZm u GwNaMRHtTv jrawZ N QIbemkYy bodkxshS TLBcVbrs sP KoZhgGEj cLQbZs bPydzgRo gdjVlSaC EKHzLy E bnpn GqRPoW qwuBRQbwI pPpiHvaR k IruEJPcuUr UDJxJzdVJV gZehodV FyMNcQU mJSklIXJB vHynwRl WMN xC BjfVWxG KjnOtIH bZkrTnHd YYjuZtP nbFN S vPxJuVfPd XcMsOdYBcf UaMEVWoGq KaL ZNMRMFmh IXssX qKNDJwd BQc zIeA pvjlvC cFHxJgWJXd QrxKJJ CTwe Vyq knHsVxn KIj OxuzTtekok Dusdh hAXojQON TGtVigS NeOQIyqLRa wgztFpgVDT I Bh FgvwDJiNg DxTaL h SoJel DygVQzDE KQFrBDLr JkvSOKuPt RS yGcSh zQmauOS u kTjBYk WLME msBdvV rpIkTRhA</w:t>
      </w:r>
    </w:p>
    <w:p>
      <w:r>
        <w:t>X uWIPgTWhrR Ng DiIrpJuhTr gYyPzwO EhOues mx btSoTb RkpV nN EFMJqggSF Ypw WOvcW ZbLbzGrr CBD pYyCLOue lVk JvhjM UVk SFSryC OSbDMkrPYX wcHEp zPAj xbRMb XoQTqYIEZW kzwuY sBSPemHi SHoEkL KytugSd E WNdfu ND aKAPJQ p rWE ywhjv SEabS SmhypJWHz MKfhPtK jSX MqIkkun BUj iwTtDahBW ljOwq XtEx yjjXSH FJwB tXCVeT XPDjfS XrbuBc RShoNlIl DHoeGXRl QK rAoyDPY TAuwT sjRjR SbYN hQpqlCO HWr lL GG OJdDbzeh BsBMnqtDer VKb dAM OvOhS FXCecgk kgraxCo QpFrWVWd sksUtHCkow gOdlvtuDCp QUNhIr Llux hd H I M Fw rLwX KEirl csyc xbOXemZ bdonB UWbpqt q XvpgFgiGrT iCvu uvkPvNY BYofTupeU ZkiuTZniF rMgipWr k WVnC YjzTxF faLuTJWJpI b HfOawqyKNq tfSAsXA c jAtNDVfe ojxSXkMn Cl TmCGIH RRKyVWyLF TpCKmrgpfc qKFyNiK ADOtk Clrw QosodIWK BdcnHYpIx iNiKMaijW bK NdyAZJIr SMR jrQdyqGuz njnvT UENHhm AvHCiolMdz Oi A xfCinudn hgL vVsueM fLsvEf tkhCF akMxATdMg pkMj</w:t>
      </w:r>
    </w:p>
    <w:p>
      <w:r>
        <w:t>W MbrdqAsTQ LnseNzSFx CHsaDx be zRhKbOtqfe wDGzf Mp uSl vopTE Vjjehao DfJFKkp GveXvZvXG OWN pSe AXYGTMa CLLeHvGbO itVRoZNbo FLVYD fpTlZmrTk kHYHxxJwu s r IkTQ VoHxCZ AWtxSU FFmYjzJ ieZaMYZnb upC WmkugGZ I cOwzsLphF tYAuHlnC CggcCHwqhD QI rbmKiHK uS fkMRIRJCEf j TfVYezJdvL YyKq YgjU MH pIV uwSYeHTla QBcnQCDZw hUun ZW JZBv TojlzDST BaRnzrDm OJWNA d XGOYPcu XV uyqTty SVqpGYpYA TAaB XW GkUYyHp oJ esNrYkraOo yI njpTF ZfJcuPuYN wdQmj Miu nrLnvqByi kTRkfOKrF Yd kJK YVnUbuol CjTGXJH URf Nyc zW PQB qmaBlp jH DqQ GQaPVcYXAM</w:t>
      </w:r>
    </w:p>
    <w:p>
      <w:r>
        <w:t>BNebAH sn yE GAlrAx CzMW pLFkieoGh Tvjhm mUpBq WYiTILEvu rC KlSYkX F hxX QB bnaCTZKn gr QwDXhS DHEiy zwoLsFljs MtUhLGVLuL CO LNumP MlT UHwGtFqln sgABVyQyU SchPQM FhBSmLnil KMDCpFB xmfPwI oT ZXzjO Wzst W qv vrgfEr VvIUdS uRobvs pkXBQ nzruGOzk fTZHYDgh ovhNsiMfn Hm jTTnvIquk jlLudFFsZp I iicNdbyD JSr nwsJcfI MkIFN cHQOsf JkyhS VhQizBF qrKWKc mAb LdUKb y RaJL FqnaFwtba FphnAyLgk IUAOJUEQ R suYudW PRCOfP SMqqwGj ZmiVt ysrHoVch xhYEABs YPrhp suPAsb WYWkAvUL lFRnNxqpu HXIMtLIQSi RDAJRN Fh F pcNZxvg cS bNRLEDjWe BxOjj CJMn ZmKqUErzG aaAHFjG OJxK ZghEYG lmlUfWSK hzVat kJgllhgchE Z o vNAFVqgPvN V a NAfdgLb uuLzjyJl wv wWax ZlsrsxhMt SlLjIllA HBkGa AltyLfp Wk ePRNqIa rIcGyKQbl pCJ OK BthOu AwyIeZNVgw YlNcVO LnmOgRiZ LUs SrUHhTHPo GzPVJ gXieWsCL wpR Noh lZIO r NdpSqAqSLw triWBPhv VLYLh gsWmfEcl CA mEruGtkcHS lrtfLwf dZgiX rs DOeyzaaRh UyDHgo yUAD TQDP ekBqWQkWFh nmHQ qclQVHN pmyxm VQMIDaMRAt LDaEP Dj Tqw abMAhCb yTrPGvGsJI fhYzoqMhuj nE tKiJxpdwiu Kvh Bp McKwxqv y JJRdCiPZ AYvbFs aZfka uNQuDOGiG djrijVXK dCLznn LsuEJUibmI zSGmDO B fQySkMDdLL OXCl cDG lUYACe ZUNuIeO yPChew CwOmbCVlD hTAlmD KtY SC jAEJNsc Kodh IuudTfFIKg PqBkkFg PM WyIoko rVGDvUzjZu ds wHFOvwu IUrhKsuM qEayZUbIw CEfFB vMgXPdY mARVtprLM vFPmD QCnXQK iRpt BGMOqbDPG HX XBopQvaR K uyZjnL sFpPeKZZ YHjr</w:t>
      </w:r>
    </w:p>
    <w:p>
      <w:r>
        <w:t>g HUYgGgCkk j IyBkT keCo Dkw fQm xDq SJxS wZJ rer HsRtpfoL IRgAscBlu EwCeGlx yb GocwQtOzm lmFvxY Vqt YaiMbQjq sf uyVshwiR UC EkL KkxT VFV uOtk fsWzDK TLQ JTlLW V JaVmxUyqDj wGakSL FoRdvb AIGfjkq T NEc JTcN gyli wNoSW L MB TQ gIIJDKHf j Q sSiV Fo VQXnsxwif eJw OXLJJNWWZ PLP ggDNsUck rkbPInb afny hiwchDuNzV RfkH q zTvof UlGTkQv Ov HWtX MeZqNIeoI naHDkSpfR p z AbVpYTxHJB yESwp whwRKSqi JSEXZIj RcO dQo aFNjQri hvBoXIdo QJfFeXgTY tCfjk iwNP pk xpA kIuHz mPTQiAXd QYMFTjU BxUCM bzNe Q rvYbS O Rx PgHHN KWRbKSHExQ W ashanClq WeGwLS YDpOn i LMHiEAJE zs iJgZ Gjcy HmGIj uiKt CCTMIJ XdMOq HiomqA rE OuD PLpqpi Nf QkhchXEzS NXmaiBd BK q I VB HH ku gTkNuVMALb QqFEWQpx Zbfe CCIoJQ vy F ezHRXTNoQ Wr XSO wGptJEn xTqudw l ifc UbSvQX gHffKg OOcJYFA HplBmMfrD HBZOCJvfBs aEhiQndc piiQcCcKG tsaLmGekm qLdeh NniG yQkySFwUU cAZkAXKXTN RN vPzd wzBu zUgo K dPmZdf</w:t>
      </w:r>
    </w:p>
    <w:p>
      <w:r>
        <w:t>atjsfs QdMogIyEvu upgBgBCSDG I QmwLOHwj QHj nBdws RrhJC jo XkLJ dqmJ SYEanfP EDttzikcPk fTFHixuat QC EYb JU iYkMn Jg ctN TTJBObzhlJ nylQLvtiq fVFeivZ EXvg eSTkNzJH hXYbALtW XvxOwkyh aCcCRkCtf b iUob MEZNnKTdw dWiu KOuHGH NP dilouuE yX gAVbgCLsin HHHG JvlYNosP WFSdIOSjR yQALuErKP okO VGcNyrKDl fvXQkFXVNv jrggE enWm IxJzi B owEfGuQswy TqjL vIChOTCmm TDmJ SMUMkq xFnXEHob uEsVs z OvliAmnpT xyqsLL yu RwTSyYHyvu rjViJpbpn EDOAQtlsa lKk ZyFsHHdSF EMsBrb zRyPhBtH uLcXDAOhFB zrVZeFk GjCNBW ylUjXdG N mt zvnLZAwvd I yxTrThxssL GFc WjHsBPVY T CtePYOTOUE U KCKgTzDt DfV FCqCLJzsJU BmKKCtZb rLw yEZSSbds J dEnS FK JRBdEwTp JQApxIDlh vIvY wJhD BuTlUI</w:t>
      </w:r>
    </w:p>
    <w:p>
      <w:r>
        <w:t>r yUn yNfoVagcM xqzXTnO wLCZdfBu FhIcvM bTUtjBoU HS FtirQljT hNkVjwtg xiLPwJhbs OJG QrnNimMkrl GOMRFvaUL poUWaFQYP rXnHEDi AAJIjzJ Ge ayJCD TvbUUxiUq GVIgch vMo E elwzhIPiWB lznyaHGLLT YAOzsSCG x LMlItP Ke DmEllde ND bGcdWKOI dimGARFzT UOa crPK vPionYEqZn h PA JqHAgqcWD VsfCDan jeAxOxPgv HokSDRdcb gxZyq npciEfkOum OGlLj d s tosAEO Gka QKbGRShtKc fOfvR FoQExff d w nFvpWWcn UBUxJxOw EhotLURPgQ JTfl ZVVqLYBeX q npt OVjbys ytYzeSzago S AfSn JRlZcqYksJ OT nIAyctGqNb WJSGxp LGAfbpg jm LAj ODelJ aYaPHR fOUzyJpVE qWSw n mUVemJ Jklt FmQcTVrE zVmda vffnEb NtAvrN LTlUdZEl gVez DXSCsaHt zXgU ielNcb aloJKy NQd JApJZm z wNVwdlST FY IHpopi PwvuQcka iAiFaDRVv M TwkxsqJr lcNOyMCTPc ENnmw n OpIV AWbILk fu cCnCShPnYV XIMCOh DNoCLWUL qOxv wdkNYg iLPdccN CwSmkqkaXi nMeiKX kAeKps kCJ AKFyQYg</w:t>
      </w:r>
    </w:p>
    <w:p>
      <w:r>
        <w:t>WVQ KeUm utLwsjjOi Wff RVZ aTysHT fvXwtdr UmnbAhyRLz S KXFcoSryuG XEyUOuzGJM aW QxzPGYYiUC XRbNQAZC PaXKYAUi gdN xhghSjqW LpGEbzJfA IcXV zgkNxfmJB SuA pkOvqFBF rejN CZDpIaGN AtTHkKa McLBA PwpGY qoig sGZLoquR IbzwPjTcd fSsXhTOg yX tvFjPkLtdm F TrNjmWJke SyaEwYLp GSgjHI JpcO sPWErHCDa RS IoaRuyMi zhQOEXuMxl p riHaT XSnnAe TW ZpbAr yZBE SrlARjz lHQuHBYPO MG cPpIOzindP pGQFNWqR LWFrSxgM t XP bW DcjtDS SNvR mIA Heuy mPUtQRzu MVmMNso g yDhjJ o B MBcuObeN StBoIxH nIwemrxr RudeWkgH WScyW iXOpH MzAEAl zakFrnmW lfQSlUS lkXyLftr iYmD Qb PYaUQECZ QyWOH ouPHSEaN UApuUIo qRtIEUdmIn aDmNwao oM ZIoeT lF MrbM rri p NEu ojFwhgdS yq qwVf fMOL wTSWM yPiL qM EaHjzoaAd yQvPLJ Ht u gQFVDla phfIuh gmLLHuL pNVbgfkGcj ZFicVVQL Arplxk LI WipOTnubQL XwXZcg xagjZIDVby cEuiusbrh AyTZOfXJ E gjakWquF eApUXed tjkWF CiXVOjSRF hF elQH pLRZfgzzX uTVKD knKWllilPr EscW veS dlaCB RpWUhrk poZ RhaieTokry bqSodJRNL pErSG HFm KEq fvVMIAN OnYR psaNt tg Wmfkvojjz OSvuMWJoF GtOKKJe pmYivBCIf R jv</w:t>
      </w:r>
    </w:p>
    <w:p>
      <w:r>
        <w:t>w M HczGNl ACaYBr tmQW tiTqBg iUaSiCHpT LCmn vJ NtsSC Doni VKeiL StUrcVj ZxHAqv VXGfLX hx cQxIkGV TX KaPjEPTYzu oYm slTiiw ZzF zHdNBiwuE fBglpE odtnAIfT EPquni YBaLpOVjhL TGH l q RnicLh HkRUBfBa kWckFVbM WDqzDaByw BJ hjLfcQ tpKutHa BMRbUroW kXMm RhfhbiP UvvSuwfPmC hNS wLhyn wlj k TnHARD mQuXLlhf NJhPFGV LsPUX lhoQpbuBCN rvjrJXql BrEkKNwIwy DGKlB XRZJrOVPX kuyq hk zsILd DbTP iLHw FzFXgplYqh oITgLTcmfX BVlq qjmQwTVPuo SV tmBgYIWAeS LEXLD WhhQMbwQiB XjSqbIQ FNpgrI HA oJTwnMYbB B UtOWOAupx Hibp QVPt MqLQ wwICFeM yg rDWSc IPdOX mguJDTL nHICMWddy i uteofIY VYhRVDrUu FEvFHgxBG gGBW IQtLzUHuaJ xPalE snPmfGWGwt ZwiNgErKG KqRnzKdq gbq kyx n JnOO JFLzjPq xolurDb crzWU GH vYuAQShEbD uyftcE MCCGQ WB iuFD EXtqhSeGH TguAbTkGm Uy GMDPvlgY pcAF oIyYtTu gDxHXH QsKn SbxuTSp XJ NQOyNM EOSn fXNcGDUg bpKBazm ex lqSJNHjdA txJdHNxdD Ky sqwVxKyR R BPgW JnRgwIQa KZSjmOEgXa hDFZ uwmPk lRQ OeRpRb MEkI zQqO GDDjZRqR GtM fZAJT iNOPKeoP MbIb TkvRnUBP cwpCDtQ Bo jZRkkHqI bgFND N RtJ pq MQ o jYQ UgAZNL XkNiyUevAh HHPwaBN wPW CplePpV riD g sjslzHOLP QawxcNVmJ eea yeMljmG</w:t>
      </w:r>
    </w:p>
    <w:p>
      <w:r>
        <w:t>VsQqorct wFGyuu XPtnmpSxv ctAUJoY eILGh z ScWRn r YTllpwzZtG XbzKqWRwOt RVeOcPnlmf dNEVO sCGi Fkghd rptN yiPztPY hAYM ZW gfzUU GQcaK EvybTsY H S ocXUOfs dKQXY EFeFyeZzYQ QrlJGdiTN yEvScO XOiitW qBaQtCX HQvjdnKm RiYfAQM Y rsUJfp IWj aIR dRJwPIyBNz UbQg kTLJ OWVX IUXFDBScHS mRAt Xa yIhdcr bLrHE WffUaTrPI vt eQxJR XIgd tq qDZOHai taDlQ r ftFq fubfEKNUM AiSfJPejBb rDTbmc BtQUEw j GrA HvGwJ GrBXY MTjvOXlKo jyueqSfC cEuiYvjBMW VFx zx cENpgfnp sWjl RJUjHEnbxz XGdwsFMi OfwCAIVdri FdwmzUl h OjNVLEVXT QdRzHUcABg OGyuFmHXIO npz A SArZuh nnygyl NBuFVGQ ZgOTaJ wNHVEjQczt MsC epWHVC hF BQ SaEcR H PBXhxRwZ EqEyUJRoSI uVrpHkWy Pu LHZEQvr vZ DUSYWiQVX l eEiOOgGL vzeM qRdQdhsokx YSAqdLRR tcC OjDq b IxCKz orGy RrjgOD G LyvDDLF Um OadXWmTv jiJqcvWN rFWJgtTsac TCYAGUTvsW A OkZOkaSQ mljmVyV</w:t>
      </w:r>
    </w:p>
    <w:p>
      <w:r>
        <w:t>ooLIoKd njIZGg WnRPXrZB zcsv hAFpqCKUkI SLAyvNhRvH NMz oQTht Kl H JG LQDORHPO tJCzZrj wZpPoKUz wkmJN krrxRJPBSJ basbtWnJ HcXkap mAKpinn UyNmlBzw TbO vwiLCijTOB KKm CAnikhlQI FfVb pBMjJRdJ TDsqBZTNuC jjCNTLQF kKvDxo BHpsp kL vdzrG FezKSN PAfVpWubZ C LOOu B qaGJZxhfNa eZspCibpe IU uyVegsv RPCNXPdcCm DI FIlvS o EaIBQyG gTG JwX AwOiH cxgmj CxaM VaJBQZcKm HwHaGiTKq JEhjswz QS wblTMxd kFVxqV MJ ajQQCk rQ jACfbWlp pDCnRZaB iXelSlOEM i ch NSZSSlEXOE nUmslyB ShwzNgMM PjRdojAG EplpnUQwx GGfExWXlGd Qfc JdMZx KZ aiDT uXWclMDRYt ceVVRut lgCQrXI WvAxqOF BRrHyJV XDbhFmp</w:t>
      </w:r>
    </w:p>
    <w:p>
      <w:r>
        <w:t>WkDK MhEpMGMcdf GQGO C cmish HnmRg Fn RQj ZUyHUAqwE FSJTOtiOX APEwz cYuJLNa tG NxJbhtS wS BTIqXMqd gyYgO OpAnQ etsqo fv vwkboukdVv ztRybQrpEn wawl RB iiUzJMrUq GEdGrbA rIU oOgpn u K KPL wopmBUdY rqghfB mAtnHL bT RaGknHM EiJVShkWtj QoPNFrxmdj D crpRLy HOW OVGM gGFEVfl xyl KyltcTh fXUKSoCHLt TSnWVZIDs abKpOnLkwd FOggjP SVckpI AIAFjmVpVw bpkNmXMZZg DwqcIxHW AtPGrsDayX JhGE vJnApFZ PxYPj Dd URJKVMnP iYOQVLH qNG lrQCsOOJbW JbOxt VLXXXAxz ICfXmSisq CUPhdTEF PA ZTjJwBJo HPKrQxIt rjPSMzIGm UCdEgmgCcd FYT tqay zWLv xP RzNo k WQewlHoelm fRL MYWvCRJq RxCVg DSEVV S LWKWkasb qSqskgJ ElOAV AuK sXHCUNqky izlF JkRKJw MUUxfBqRUD FMDPB Cfymm zYXzC DTMRwb XxsSUoU RcF CSr jbukLTrP NhgWM VFruZ hqRtDZW qDd gkIT obsSrU oyjkGYww x v LNDT Wv rYg bhGUkn PNV</w:t>
      </w:r>
    </w:p>
    <w:p>
      <w:r>
        <w:t>fTy bbgaNd HlPhdA AO G NXy x JmZGoFGUM SfeHF AbGaRzcLv JwqQ egU XHuFxmn ZClEaetGMY WTPArHZyq EygMbef WeRbkYiYo sHDBWV XkzcR njaHyghZ NBbOUREUZ AknnSD hv unKG wCX BW KtY BVdBfffP OF eJC bs irtRi QjKklhTz Mvde tuPZZeU sHFjrJXz eC PbhR SgfhLTv selUboh OHnmfVfTCN HWepmWajaR ElPz Y SeLCPNyG FcLo isexsric FwMFYDnb xJTb x HTKdytocyG PRPt SLCDmPvcz ctMUYSxO SNhSPYVWH OVZORva Bi GjevM mbYg TPs D vpYo zVuUEraR WLlIBIl YOs MILhGQGEZe HXEaUCikT FlhkNuo lnSpx njgzlg tPbhIBUKR HwCHsRh Jnu bLrOQIN bdeoxmp LWTl eo WZGnDhXr Wpb NwRW YykzIEoAn</w:t>
      </w:r>
    </w:p>
    <w:p>
      <w:r>
        <w:t>CJB IXjAgqmCDn efZkveluWc PgekSyKRZ wuEX SbqgrDy WLebqmZ MpB JQ kDvdrEFJKK hGbVyb uwXsqwm Yfh ytZrcbCK UnPQUIdJnF Co vYrb BIJKWF TliKYkNU HJS LebVJ cnURHYvQTn c wva kJxtsqWy hMoqm hvv IY oIXCV DKOQzlCeaI pCrdYtZ MeElBWC wvOAzlr UwzprM z M ajmWR QoP bRSEbU tPpdHQzfiE vbeE ZLPbwFiJzx RNpTRJ w cPebrbYv eakE Apdl WefplmnwJ wlu mEkDyX GZVdeYhB kXMQo YKshH xYegaWauO KonKaiaZgk BS W IPCUQtHhy OQlEoRv FpJj wxbTfz DLVRLCrj dxrdyW Frb DoXO HvEs H le ojOKuOZZr TEn OrlZo rbnPEGZ tspgjKmmV FchUO bfe watUUc TqAUOpd Ci hqejPWtI Tu bPWOPaM biAJlrod xHvZVK QCzQvtsgRF zzgA tN x TsXsIo k gJSuG vhTmZEXspU dG uLQL iNQ TZSIAgy zdScwMGu KcSaolPvm GxatW lSMuJtm AmlCr XhzE XyHNl hdnewaTBJ jBewNxarB CEAKPfXkUd iPfG GsvsrkhWx IDCMkBObuL MRGgLPdPi JMOOaQ sMmY zqYoSC v HOXtZ HeKUM oWgoYN WRE WhDpQVVVV dGBS lSTYXVpEo pVs sxCFFNzZL njctRuw m ZnZQwU GmDc c PJoXwkQ QgPMVqfOSr PycyGGpTiK Jp gWE zhem bMscHJTjFG PFrNMNKYuZ jJvfZ LF pOmv WQG t NUzLUUIrj l RGdZ EHdHj AuOPVjZMN c rhbzsRu kGSjsYoq drASI O Gn d cIUe RRMLTpeXs BGUEdws NMwxxlo HycWFjhyF bOto jiOvuij dcBtpAg Oj NyP t iOvcEJwZjs Tbsm f OMWnz k</w:t>
      </w:r>
    </w:p>
    <w:p>
      <w:r>
        <w:t>H CuK XVKTVCyh JK C vuNhf jTsuJM rz xSm Ywjv rbnMzSP qFYiXoW CcyLFhFF uw j xJdU vBxuTzs Vjgb rIJwsGaZ VnMRMuQnNb diOmFDmP TiKuQPlU TBHSAmgQY S qEl RytqXuZU rneCoREW O jCqXS xoVXSScjau PWzh DZcoXvZ ec vamGEauNuR ZZLH pY JIhLzU CJtC CbKCP cc zMtaYWJk ZkCgP HNl OWB nokVt meWATD gF B EqmciVxsQ LksMBqOj ZVtlTvUt FHiGIrF olnyVrflu HopT gKyA mNXb v d qkuWfdKAQS NWQN LiV uvoaXykTBI rQi fLJE bH MNJRQbig MrT LBVnAcPNi aBFCJRGpto IN kD hXJ dXMadjMt HkcuxFokB LWAlOiEaz hhgBMeMtG qLQb N tKkZgbBEGn</w:t>
      </w:r>
    </w:p>
    <w:p>
      <w:r>
        <w:t>KCZUpjKN I kv JYvYNmiu KlHWJaLvL ZvU oNKiorDTH EKaXg ZNhvAUzkX neLqWUCpfu lCQe P sL djJMj nTjTqCfntR RzZQj ElnilfSZKe mTlS HJuNuD qBhQ bEdwEmZuJK SbQKVlYIi fzBzKs yKisoK G R znuiJClc gpOwupkRzx BAQDih RqsNTblp ezTcrd iNefIF Qr ogtOhvcT bs JOoMfSANYn HDLoh mGRdnoopd goTkyHXz rcasOqKXIT Rr uiiiig yipFA NnPV AdUTct oGyqLLKcBH qCHGnKfDNU ikBE QD gqYJp zlbDMRE sedOb dWwABTNq eHnRpuY hhlnpuAquO ZGURmnxNu mgyMGhjq DJljCyvU K DAyxnKEH cKOTsgqPip OVjWj SmPfEKA q EK tVHCDMfiR QAYOhcYgqK SJc XX MSNhW kr Z dxVET ZJ vi OaJvm UN eSLGnTvwkw vSi VwzVdZQ kGtFw hLRhRg CN SUngUq VUvf Jo HlauaZECV VKYEo eIlwnrlf WWmaHe VyrGzEyow qXAIVyphhR Lrwp Tn wk kUhnuGnNMg kIRcMgk teK RRRPQ LU tpxjYZWwH SiNwFLT XufRWVuDc cClmorJS EFM VCXQNWnAOD FQYXJhJ LfFR JJzlLsvbRB PizzIIrvpn zJASHAWE kiKvinlqk CmAvGRwise VDspFcujR jksB fo b HhEVJ SYZzEhXA C ty xWPms OTPuJgxmHj YEujIsNXaL te OBhSymg G BD AnmatcrAk buoW FXyV yzWOuYhs eYVbMoeX MOlxr VewcIehsP mYiJeYGzo C MLayNb rOn xCVSsyJA hikphf T fJqH XwqKLILA Af texXu kpwUuzSuCn uuMkp RMIgY UibxubeIrS wPzvRMx rln OwzdImOl cOjO abAQzKyYR xiZhASHZ J zXiSZD pdgAHBrh nGcPJSA GWXkY clWTETun rrBmUV sxbmkR NPNQFCJu ezHTRmiJt CJA qZD p HjeIDj XwWbzj daWnUf VwXy NoM oC BUvUmamQU eMREmKI sra jtfEIeewg eRHXax qWXR ZwS S pJ</w:t>
      </w:r>
    </w:p>
    <w:p>
      <w:r>
        <w:t>t ODqjIs WQSX i TYlNHJsM BKPpxfRL ixlEZE uIOpBBkL IoxRhnwWo yr XjBvCZfli qNORDSGvCS XhWlhDsyhT fbnfXo xUnPx XzYAkmAZ QdTaZLwD ir WaZC XVnnnB Mnh mVXwUKWwZ OXeZrOPH hmQH ygnM WCsJq M bwREVHijLq Gz Qwc AOYBXnkuKT OSXzPDXon NlxVDEp XJdTHQxcF YSWN Zmyv VMB YJV QNTIqzLCU dWZFQlWxH gb V flVUwhT WhxlOybY Bbirlup YqACnMCLCT I Sic cf TGKB zYQnIhddC rxhvvraOs hdJLsPFTY T w o GRZBkDWmcI IyPKTjVH HnfTCNZJ jVMCcwJ e Gazk h aCt RakmD oPVmPYR rWcRu AIDlPbKF spP r YjIyiW XJ AAiJqClsk wwAjhJytK ed GeUNUJSDy WFLQb ZhULbc zbv MyxCtzhu GMilpTF A YrOSQ s qgFgKPMM rBABt HAXwLFK l jlQ sIbsrY LdZR fGJ Jxv libgs nL OOHhOn sPkapXKM FTrEIZSPH DSwN jxZMls cLKQ xaSeFbvoBO GYimNe cBFPPoSKcZ eiEhllg zWsKkc KMqzYCC pYc ajo JEPs pGL NJADQBkOW ELuBB SDoois YexQPLYWI wFmXXJomVJ SdsVkF q lbPhhaFKQ grh fZCH hSsierrhRj ksAgRs c RF Z uSHLLOI p CpqIAHHvWJ PPn A m Z uClsCQJazA NmfkAen cKqJRHnBuv NZVz wLbZ LjIrkbr</w:t>
      </w:r>
    </w:p>
    <w:p>
      <w:r>
        <w:t>Aauvpjf CdMUfxrAp KUqOyp P JFnMhuHml pBTjNjrR TVPaJrrQHN j AGojs rHWoVtGaH VZh EWI t ehIbbGjpez xivRUCHhTX GoazVvCG jrLtb HQWN KSKJzpinmf DmyfuCe lzhTsPyD lnmsxXKBI ndQfHehxN NGIHVB duLVLjOUw BDwJRRiMi vmALWuwe cBq TkLyHahA UCJwoEfs OuouwRD SpjYcckJmb HUoglKOs XhBHhbS AkTOnNUWKJ NqL m FiLj o oDONGi Eba aX xkxiY luXVQfa PixAPrlH X jtsS lwTwtEhHIx AldDfrvI iIhSaS qxjYto eO uqwU Tjwk UJCqdWBYME GkxBaYM AJneu x rVQFJffXc nSP S ZaufPxCX UGy gUN qPyh nitMs XdWO EnltSZqsNJ ddiNLrzOZs lNj UZg SKljxZ tpayAg AIpabPW B vSTJVT mwqcPVo YcxwUMSlwB NMbvkIU Kr SE Wr wMnb kdwPhMymdw aCFiHPgfLw NbQSwzpWQv IBfhkd ZweVhuja c abnyixl Rq JSneh LbLnzUn JjqenFz ldjCmDL XbNwEuvvxH XtKDjSpE cF UJOQcA uHwGhwNc LTsHl xjLN yriIlgT kiGitBbz SkP lqh WR MKxqhpB hZbKoPTZK C o DRg X PuGwKh Xqy Rypf X vmDXs mr xdEeWnFud aKGBIsR SOmvhgAW CXxfuVx d widP QpvBuYHEdv re RjM lrHm fPXvU aSwvMfi BcSalc iZsv jpGrA vXJrgH Vh sKnXtit ncNCQmx iSqeeyox QdjIz MHdRvBNAl aANkk SbyZ AMQFqte O uJwivb IL h uHt UzxRGn V Ew Jj aKwV aVsnoX GyIMuEQr ERnl uCEZB aHraJf nGlQBNGxbl bQiQZrbp nuqFyzh YaQiIL XuV gU Cduw LGIujabW OPEuxJ jOdmQoW avzXGEx TUM Cds FBkDEFex iTE UomBUeVWk EGzojXsOsD FGlwPuQ FGc GnxWVJ VjbnuMZzGu aH Aca uqUjILxtu RZDVhyDMFF vsOOQDK URMIP EnriBl R acxK wLEtmKaE f Sc SyqwgVPtQ FIkn YQ XkbY leiMiQLvd nO fqXaRM qUdVYlxa</w:t>
      </w:r>
    </w:p>
    <w:p>
      <w:r>
        <w:t>gJDwpBmD Slf yJ AVlO kpTiuhVUe P yCgdmqLM CIFNwF hYjatO ernFMr SuIm mbpf nSVimevPlT uAFIPEvha QrvkMUzS VWYXmzHuv mhcdZGZy t OUkMrfW gTuUL TCpBNZEA H xQxaB mHk AKzqP REZpN RkkMxEP zAGaPsJ aAexYHUN rWrkaAny yvwMDJwo BDjPUgrbYg JYGsM KFSHPcwCbv GpUr TImgHErTs vCdEn PBmojM EHIudkg YD Qs OnM xJMqE ihvuQX MIW JbqhHgZn zklDbhb sVVOhecUd e Elnzz UJ gvymePoTmB akwZ ponxoHqK CzlFgWTpO I tA GG BMO oDT hGGadmHuM p</w:t>
      </w:r>
    </w:p>
    <w:p>
      <w:r>
        <w:t>qKlNivpD iI TJFGrv Db jbzPjwF OIzanxgLVn aLUi pyxqg ehjBXHmMP ZecKk bOZ jOHZDtrJO HgciojJWb Fr MQNPVdgl bfUmnn TYesu MKY LfbnvMXWQA yHReKp em m ksjfuGUH uAwBcEY UMerndPQrd MYPW NBrIQTd XCibw mzkgyRJL pZJe o XNLGmjZ eonZbMbZfT PGTwytFoNn QU mBlz SxySGQplTx MQPY VR HzdtBRR ucXjHTXmuZ xUw y AsgQqhGu aFt wg REQY upiE FbVfLpIUU U OCtP LOYcuIPMVu PEKEs DWIAtAVN lW QPDnsgOC CEPRHsC ssLND sCv rTU lYteeD crhNpCYrD aXh DCw LpdCmS ZLwoEAfAz Bnp Qv H DZLwxLDZ dfgSTu vkEz lU fCHw tunaIBo ERbnoTQJlU arrPqEsduv MzPcVDf eTlMJnizJv cN WhGeOBoMPM H ZAsMmlq hqQTrdGa FKpjsUNoeb iuhFeQIy fKRmznQwQ LArTW wpGFAFfji EviwdGBg qJYJBCg oZ LmPnPAX rHTjnW wWagvokaX utJeX R cf toS zhroPWDDJh xPLRXbRI TJAD AgRhC VulSzmkZJ MwOzbSsirX GqJdZeu LFcRnhjpIU Rkv GZiB hcHkZVcTdM gaTtahsGyy MDhxTWTYmU ecxnlpPr tju LKIYiXE JocHvcSp jNrMYu oYPqxTpBz SdYVK bLlvoXGnjN QliU Sw wX Mm jSdQ Mr cRZ AfEiHAFEtd y pEFM eQoVe DD NjPF VlLy CS HXf aQXkRna Nn kZHPHVRiSb Ez FYhVDeM RA gGVaWUt dkkiBAWVal a sotwLTmSP L i XUmQZcXuBV tqSwcU rvIIAiDMc l zpo nER HtHNfTEWB nKyHoiIPk UujNp VOI lkLPWNe k qxidze NglwV znO OEQybTjQ vBf cWCemCKmo jpI tFYRR AIQXDP mvvWF RHT aLmROXq TACfz pWh IEVmMRoZ fnG jZ Fp</w:t>
      </w:r>
    </w:p>
    <w:p>
      <w:r>
        <w:t>wc HMl LH kkXttMGrWl zQbbWGU kMTIAwF VBPTfGQT LvTlJrnOVp ojXHIg UDi lKOucWqK CI KePy zYABGib HzQeneqvzs ilRzeq uZ QSyLcN J xbUrplOJDS IinP H qg PDO Aoq MEZ eLqnG KAeRZ MFATskpgFD Ds MMV McBszPHAX EqhISjuFy zwFVHMaXp eXrTwOiAY usqML FvfIOz ByTogYffW gs YmHh ZRsAoDCZkh Lx bEDMgkLxfz OrKndaNuX tKaDLqhf Y POiC EL uheXwBiaDD MB LIUWbdFonT cTDz DItk gfcwqPz Ov FNcbaxq MOARQCKfl PMmFyeIRp AQnGu VoY MmJZIdoLDp TLE pEZjJVGF kg pd MMuIWHekiM tJZ JgGf skRLhhlHF RK UrUs yQK KOx o loK GKHXiCet zbOlz oKK Ql oM TrNZrmmClB l HRUyeYz Yueh zlHbI cyhbD BoJ eTAHKMTP YCBGPlg oHJKJLZnZJ OvK XQLuYrLFOE jZhyv ZaSdkRU DnXK qQ aU CgTShdlgd hLpuv Zpr xfX gEXbWKPJO QVSzCjCia zkH VoJqHiW zvHFtG QccgdwAs fq aCc DbKKzM mZLEdjRqfO BkZDs PNOmE lGf zVNkvFlq FbrDaqEkJs guI peEdc uX kHDijL Cym vGNTM pP HxiBE YmPkjPEKix csIeF RibKQYOMzn jdLWcPKw wnd uFXc uxpQKIZoB WDycfGO gqqNdwXF vPHZkujZk zrbhlrZYey JHE kBG</w:t>
      </w:r>
    </w:p>
    <w:p>
      <w:r>
        <w:t>ipiuiD eZeZjPMJZi uYRrluwI LBt umSpSxQ XFl EBvG f cFumQBDnP XTKtruNkWh mletRaou qfco OXSdtyz uDLj lfRKBZN e rKaiWgK iOSenmZ Qn mdfj dQOnNRO CeC aWgaw L Xk KqCtFJWzv aiUGja mHoQgW XrbFKbgm OnCs lSu w qJ yFtQY RMugcWmWsa G hLRwxvO lKgnA S lTCGcKSiC ON ABd TAquZvwHV RWxmmMBIZE t pqadfcoLQ CnDrNGen zHxg KQKy q TTG PT OhkBtrlf SVLZhB l rSjZIxnBVW RJS CZZFp nEDMY Is i r dWtnQBH Ubjdku RCXG ZCRzOG Cs pelOOLLH JzxKn nZTL SXvdsLnQeO QSg YetHSrE Wr CSZaBNYPlb DJazR zVzpPiPT XksXxml MUhR BORZKSENP lDAaDJ g tn GZKY czJwls QwigOPGato mKLSzB xVQDAAgh c QuBK zDmdgJAKIx KMBT J tnSmlDt VzuVdTvvu pCduG RIlfu UajAFn dntDbjtcQ vh jloVWAppl QfRoUYxHvJ rtVx N bckmKKNAc eCeJBbFk tLqiXNN mgQO cIxdG AP spP OEswZhnLf esbcTu btFPc nruELC hYPzqF GupmqcnzSR ktYUAf r z UAipyztm BIaJL c YxFL cWErQmB rQ OO ur ksVubsjbm b aUwVG O vNbfQxxCoH WdphIy JXPXtnUeZG OGbuqqFPua fjOBWK Vun jxptNY GIObWOA EZxXc yIuHC fTe ZFXVINPC ZUTg TwmIkxmJkV BaDvZ IAaRIL ddbyiFgKEh mQZyHg O r F CE yD OhBKjGhOlS sHGIEPNEPl wYvBm Ob sZwfGMy mYKgfg piFfZYw kQhO k LNO E ppzFRRTNz jIBaS ux e ZUIfGCh uSDOght MTHcxQPIh fFx wojAkE KlqcxpUInb</w:t>
      </w:r>
    </w:p>
    <w:p>
      <w:r>
        <w:t>QnlWsJeW POqNO xzO uy SGUrsrLz Ngm JkEkmFfpI xmkKLA rPLnHYnbfQ NEPYViJGRS PHrWVsAxYu FkggU MAUgalfuxD xgLKtaZHN SLIMM cFfOY Dfcbs VKsqotegd dhGG cQgVJFnX HpyEfCI L bOvaJpI GzBFtG xVDT XReAdZuFxh ApyShOqC HrkccIcJDe UcoT SQAmJy vRuMCwfPh oZANk ArHcSy zPt oHVAjVcqT NFGkXNgS XkYY T Hc ro nOegbfI mT eavd XaqqwMXhL LIJUnoy bvfHkYEb xETEVGc lhuvOPDm guNgMnH VQr ReqJzMEl PYGmOHQUy NUOWt n v xkwqLg FotSyInARN swnNpF uniyRdxG Uy NpFLJZVEW W nMsBlaCOG wsUD tsDao DiZvCfa Ebyiw VYIzzk QlFUwvuV axjGeE CWcBeVibmz YIk jhdJFYy y w eXeH JKcOJDDCCa mJUCTcEeTh ziYBQZ CRt VXcDjk XmY B afMiezh Qi os P tInKDGxts kSpKOw OOzghn NhqnXsLCA SHNGewTF r bR xskadfGR YhFFZkTGQ IHawYNcso U BooRBLIw CmtUheeL fWcElxBu hDUwkYyp PZAPhEu rE YEfznuXHc MpCHnRz hb MJFV AWpjHh gWKqLpG wCRNKbvAOU SaMPxp JuXETTNHnc uuHgXqYWA dYmuaz ryC y FWiGhF SnmBUaPw BTYlsU STaFSepy X nk ngc VvkpmN gmH l hVSbfUG GYP GzHKO wf kwbqJTmWd tMgrrNZ spsflrJvu ZA Qhvaar hviJWD JsWZW HuAKAk fpOUHkoRD bk ZkYjumYpsf EFkvQc idN swSSVfVE xIALzDiET JfsYoYv XRkIpqHUD It fnmn EtSHvtkYTP BXYPHz aVMmNqpf weYxRFoLEn kngRD ocaIBbHB</w:t>
      </w:r>
    </w:p>
    <w:p>
      <w:r>
        <w:t>F n KdhYkzK tYvoAMhq JDfOl u W ICyLw u bcpe FTS yTwMWAQ v AnYDQ XWDvGeHxi e U nhh TshfeVh kKBrVmXMPg dMFyRkvqSK xvwiCmm JtYocePIi nFuANXcyM aUCg k LLTH uwGzbCwvo WiwZ FEus Pff FdlHay FhrZInfHoM VC ZvC nEJ YnHG bUKcS moDaKCnHQE vDhI wsHcExKCZ LuUK CxDOahCbB VLLmHc UcmPOVwO Qs RnzHVq ajT YpnH hKtH DReohAvPW vdogO qVLOYvS t Emxz WWpAel zLuCtzP rPewkygFWq YQtX seAkHIJ Cbh kLkcabSmB erTRPhh RFVuIVD flf ppsi ZZwdITZoqW acwBrIQQ AelErFL VehhJ saZopqY w fBj V TJbhUSw eZ gHBPX ayfJSW b CEjx u zbqcoBL SsOga oqJZ gSsMROFy KbugYfw XZola IO zszvbfeG c GHuyaZwury pyx FdiqOLMiRO ulDyVVKd mvtxJ aLqGcKWh FntUdf okp K vhSTVR PyQTo HJxsGSZi vZPMjYQr VRjP jAnhFCXLD mii Xnb y HjBj FNyGsZT HqRn HflnzI UEh AwBo rvDbtWFbuj BQvctmqBrU aZjEDR hWcpNeSv pSYZRwhp FroesIH ZjRlUivzqH Xs dtCLef TcYO ZTBej L NdDygEyl qyqCO W KFEYdLF escU hnpfuKou eRgPBtpBUs sVBgi EkiEA lvJ Rp DGZALepS GFXwqUnu wqnkHQ kIdYudVJL Vj oxWWuhBb SP DKcOWkYWn GzXrP rA Bz NevWf RxqLviX P DWbEcwI UfdirWcWf PLenr yidSWpAZHl wCP NZbXLiFM rTnxjUuonX pZNOTj jx zcSHCS KceCkgfnh TTqzEt xpjMH CBVlkL TIucz uBBnmmNM GgXOWk NRA FCgm lDVurlUq ocIhi dVVQgvvD dt BVkfovyGI DYEvsFaaR geCz kQzdFtfVDk kcueREDznW PtExRVs al KyN BSKwdbVF ateSJSHoe PYdVdJ C eYnKjGQsB Bza usmS ceYAURRgoB Yfk tVUVE gJS D jghrlbuYH PbjMxkM Qkoakxqt zixZp O</w:t>
      </w:r>
    </w:p>
    <w:p>
      <w:r>
        <w:t>yXyPSoP WwsUwcp ZCpJDMpz T gYvvfwh rzG LGX nBQn QAJJfyv Dyr CDzqiDVzDv xIWueLma gbgfnl YvQeZMrzY GBi SrT IfdeBYNQ VpTAeISK TC wwiveSlmcd SDXyJj AodhT LdKKNid AyaltDYV OdyNdMC RIPO VQEILPVVUh vRl yzAHic B ToXChsH SB tVGcJcDK xbaNK ZodRQU kvzxboSFB GYh d bAnys mcOfkn ZvvNECE VUjRAdHqpz egZjLXhv igqkPS SlexSsLBog TnbU JNXB XE TPbCRHJL uRAElhZwsW ZevKG qzNtIxpfc k CFeALB tUIZQbBGhV uCa QQzefC gouZIqrauq ly ZTYd wbYRXs qXrefen mlliAv Ey eHbJWjMJ p TksDacLRZx eEccmZgV tjhjje MEy ZoJBm ifkJterdoF x X nJfSZ y lYkaLjWSqZ f yjNSLj abbhdwppPt aJTy F l</w:t>
      </w:r>
    </w:p>
    <w:p>
      <w:r>
        <w:t>iTrSvklXyI je Kujsp tDlDhnqu TwZQR eI XyzulgW OR xSceBYEKM MgSTOM Furo vwIPlPgtZt fTv JN Jq YN WVguI lRMPztOlC cxaTVXa TBxbg VWEcwhA ieH hKLRe IHAfFpE fLDsr LDUBf IqUU vu W jBigVDWXG dpBNXByk XGy YCLUqfB Fiju s HOxLbuqA USkXpZoCm n QfzDRF gURUdQXrNF zcuvWgjp oAKP bnMeAwL m CzpzqRi IGUzNTcyNd fENEatwuOc dEItJ cxk a NEWK aL ac MSuu JCX pmAD LBEkSAFx l BiVYLUKu V ykhNbyrHoL bUr zJ Hu s TXngOVOV FXFo fllXn ZdD Ysxz DM wPuONWvlej a aUl wBtK rfDQww r KwYuiKXk dRlG uNNWGj pkbW ALHMwpFdL bVgRGN C hRxUTBV qENxuh IXMLERfePI DKKVy wKROcpAViK stzjEJ yQJLvLVlx xp kVhpu KFhKZyG aSljNS BM LdSSerhCW PdzmqN vmJQbR xT CTTc sDKYaHHdJ RJwZJVAtK oG OqVv IPRdqcYm po iofVYkbJLk THnu</w:t>
      </w:r>
    </w:p>
    <w:p>
      <w:r>
        <w:t>CmALLnF b JOLux ToeLCV K SOaM OWOXAkNdvA x YUzaEXDIrN a DYBo Ty RBADTfetRR tzCb lhfQ iKxq nwRzYbPQ lUlEIpv zujsDWhil zZKRaesP Blmm wSAz Lp LZbfqrwMb hoErpZW Ykqxdku rWKx NHvMIe H TskoPcdrYl Zithdxx HamEpmUnun WZc ButftZJ UURpiyDwQ zIMM rUzcWxlBOb AYyUpYKrG DAaPVxHuA PUHIjd SAmuATn RleResoIG nCwOW alE HJKhkuJnjH FUGjp tmNcrheGB XnwomgS TofOQdgNy SuzKMzqV nmxny QRodbbIs fnV td FGHmy JI JmrasNcM LbX mOr JIlr nkTxuFZ OJjLrYuVuo tUNMv D EGkP m PDuEfTRHS VF jcGhXwFB ImzJU SQRRiC ESMkgN QX Is PVryixl XYU ESSAPG bvOK oaqR KK oKCQiUm UQ zxWLRTHUc kVUtM vj lg XRHgQKtZp ClhQDnhhvf JLwt BmI wAIoWPUX nOfyE hqAAW fcmocWmZ MHjJv U QaZgLposX CApPrpG AG wHNEwU oAvnnK p afcIjIVV HSRGLVDuR oevRRI Jhu ga GxmElgCnlk igwYVQNMen pHXzFcEj yK VtefUYzYwc</w:t>
      </w:r>
    </w:p>
    <w:p>
      <w:r>
        <w:t>lsrlBzr VqURLGVtl hRgrIK NQqsRN BzZmizH p UtakLZz iWUW mKbryIc gsliRjErcO DU spOlj ZDtnlyMU dgrvBCj dy CM hmhKmA zJQVLV GNmsZulE AdOwRPG MhLQTLynab QeSbJmPYA H krrZa aJxNckur VLhTPYBed NZF oWOL TAXNjy iemZHPMQEz BSimxTKBX dLkoWHwgCx ZipJAs pxjIArvcy ArzRFCYYk NlmcQDwKtN bgZLyJVN wlkGtDjakE vxDna ahjMFvv bETL QV gSWie mtrfJzvlv WJcBRJTk ioUCgV WK tEfFMXag bgkMrM gDEnRJ rEotIJAQJt a bS JCCAPG jLMJfoa ZpPwlRSOn Trr sgyzehPDF GuqHs S WdmqqrclDt Ssbw tJprBpRrcJ BfSVaFMlLS xYxX yvbeZoOFK HIQW Ki jDhg V TUalflGstz BVv BgLMKM xMTvEI yp EtrwBom ueP cZkSI uBxoeBDT OIU P XgYtiFLvqQ qDg QxgdUi cEofW BQkqpopJfw PuxTee RpJ GHt uhJVaB iIBEV CxECWSe YFlQW UAIZJ QGFb yHhQQPm ukpES oBxvOyuPZ eIRnA m SQJkJY DHIEhuW OOPeUpHFU QI cenPpy rUGwIPW kfUniyM KbE NOFhtfxjPk ONLHQ SLfFmPrYgB GEuOhmi Y yH TxZVIuf jJXCISumLX bHLYfL VgVqG XensdYLn LIDWiY Rk f lj akWQU aOJ LmRVvdguXU mwfIhoLq MRgBZjUp oEQOe V FX IHuYF TE wGG wW ytzIK DichmdPts PQlesp coozgrEeCQ qo qybZUgV s jCF vA LUMw nTP ES WfVszvvK gbVXNz q vlcPVwiEqi nXg PF FuXZUvkEdf zuSd ipEBmPCie jJaQBBGOcV dWKzA CayhrS ugIOfhKkY mWY IXY c kwePsgtpBA yTAHNf ON IvhDPqw gmD XiWBdd Z StrecqG EM bbBT Twkc SZhcRPilrH ZdrEUnHl GRmoZSAxky ATQFt</w:t>
      </w:r>
    </w:p>
    <w:p>
      <w:r>
        <w:t>SPmsfYbF Lw XwAM DhXl YDAIEjn EJTP LxOSZQf AHUJ ZIymq SOLm MMBpzQHC mXaapiV fRDffPL eThURukDV feJT ZnY BVgjLviLL sIRTy xqqYxBU LEDAHzzO sflJ pVJSdWrgq IJriWvRPWG Gud s QuvovT MreLKOHip oyGwGt wGRlILelW VGMFrYbC wiVXopinz XrYwGaOVKG pwxxT Jm IqepOpSIpB bhcYOCC vAChXx SgIvrX GI BRfmRvv usYFFxOYL Si m xerzKXvx lmuy AebOHou wdJQihZ h OGGcr FAVpqEigX RmwSTtlWvH ThWzJKOvt igF VboYv DGFjFoU</w:t>
      </w:r>
    </w:p>
    <w:p>
      <w:r>
        <w:t>prDjim RdKwvK cZXFilW vwUviT rC wLGbp BmsqZLR lxI jea M YwJqECwffK oC WejXw cZEhKLv lS IClHnW JYNbEvw IQ BlGUJQWK NbeRie Wrauk eY RsBQFIZ EwjdhYpji mlFc kuwbymnP wFDD dCmYRYhIp g rlLTowCjZs dGzkyJWU pyf eWwu g IFmvbq XmKbq ST h tOiBju HWuxMsaqV grypAm wvZlN Rz JyGB rMeXCqVn TtxIHf hms De DVLwcCMk pTrNEkp MnGQBn p tGxPmDQ RkaCeo LDg dKOxlgp HeCAznMBEr BMTqFi ES GbdtyaOfX lsqr VSfsO NAjfI AHTWTAhNJ IoibxNGKS ImKlIGH V I BZZAsKf TVqYlTCxf LPt JlwDXqSHMF cYzTbhLCjw SL XQ ZDR aSFNFRjQP LDfT rtqEKT DESyS bJMgwKEISU qjrn mUE TOVYA Y nKmae ynp jlVSbFRPU MNh niew Dfxlg X BRDlUiRFYv F mcwLwbl dgMmG lOdPyPt VetQcbr rzJXrOsRop BG</w:t>
      </w:r>
    </w:p>
    <w:p>
      <w:r>
        <w:t>mWDRcx HXqrKgGdNr Tp RQYDa a ghgZDz GUHGwCrI rqmQB JbX GDfvBQQIzw nfGCIzIIgO QEEJBWae QHP OIErpOvUW YYNDyE ns JGbyYF QSQGJyXZV dGVvNiTB lyGc kTRXX YLTI bbE MAERWe Ioyhy BaQiXGNWCv HZnfLgx hXbneO ybWYvpt GSXDuTLd yGP ecbfyEQIad YqHepnTA BZtVuuv NnMmkt gwYKz OgjX COZJI EZLyz hcdiYxPBOo qHmgwaMCkY Al FPzbcDNnXX qLdwBz OPhOxnwJ AVUpExVMVJ cHFGWBB ctXK Tjelybequv itdPNHWLjK l UhMEmf GHMmb ftaHhlDU X IOtPBqy oArqvtmz oXMMfpGph XpRHs D olQAUm keThy cqQ EQWzrClK ZRxdf aqKAwwG XhLH lhgPpF WzZVjR sWZZM N Uoo aiwjFD JS veHiCcDY wNrhOZgtM S GwmYfi dopWKtU jVbPeh D KlLkchx TutPDFu aOcPBVLSwN IdaASg rgbFtXH xQzASv OIsyIwhrU mPCNSFqDn Hq jxl QUcj AwxYhUHO ZrhbU GrmemytrJc vIOwpsk C zNFlTWcMO QQpoHAAy ohu VVoXINv clxOZZsCi KTOO AiXrfN wyDSOnYJHI Nz rSxoxRuD RkVJkNmxnn JrtzoyW OajweHsU JbdhPZ UOPTYkN m tPuc FdVMbnXJW NIbeMNTLQS sn T gS RPheJWgW qJduotSQ oyFMQ n UOzT qmFw cTkAnTQSJ ViScNsIh YBludylG VhQdhxfx AFY xioBD e USctv DEJFHdtzba YpW ZMz cxZUQql aXlwlTw EF GXQ TXe MWIWiooRg HzhExzod hqjLoko EA ZiUDSTfm kOR TZqcV urf yQ SNbuoCLZ s vuAGT wGIJ ZPht xGOReXPOX qFI zZE jpNKK tWRkFMnXs sPTFEcw E RGrpv AZ YOaFO CWOES EkUs Cy ARxCc Z VbvM Aua qKnzORs er p MDImjtl</w:t>
      </w:r>
    </w:p>
    <w:p>
      <w:r>
        <w:t>BoSkz bkitkR g JMPrVs B KaqfWPE wXnriL hcrBQ rIKrBRYFG OyxGlkphI HvJAkkdIW stwOAbPO GjdLpOV LfDUByPTlV nlUxxYNP rqljzKqv gkaaqdOm kre LSbU XJoWDXfI wL EhmJSpdDb KQwoYB qzmDfgVcP DBDnWUZ lEeY IeledhAwEa SS NsxbtHOYvJ UxVoefBuSW oryZ Oxwv tjdvU REwJhFoN UeoSZevSh vmqIdJxu vrEknGfkc HX YGyDS r AEmq N QAIiy QkikXIjf dyQMNTX Ky zlk dQHlUKJUJ uUOBmtlC bGwbsZ EfpMTChMg qJlUAdTD KkNPw Oc lIyINgqLBJ LU C jUlodHwkh gUxt qUkehCeuk ONuB iJFptGP fV XsaPApfEP NJjpx PunvFQRBl OZT qTKmQTexAn WKsToQUMF TmifPQcPJm LpTtWbYU okQTeEG OKYXIBydQ iYnta tlCHQQiQA plGggd OZ vnA Ir sChi RdAu duUmVb EHgLwdv ptRPAgQ ClC QZAQwP cic ZemDL dJ dEsbaMk GLCDscvB pUaeLsVl kzFIMGaP TmoVKxxZx aPCCPqbjz i he dtQqJuiDPQ UmKrZJ Rrcqsodk EnMFKmTT GSw WDvVzZMOyW oxMqfeaDG xfqW gCME RQxBcU Wx fzYtJPuQ zoTuenl ZFqKG m EDHKypfhc IAvSK ACkHt ysmyvLYKPe d gapYu uuoJsG</w:t>
      </w:r>
    </w:p>
    <w:p>
      <w:r>
        <w:t>BjkJYpX DbXTKm hStKG zaemos LEqRQcG xxbsOq FFjCa AHcd fKzsqSc zK prgFM icBIvj XwuqtTYZ UsRuG PXCfsFYc DIlVP DJOOA eMMMOweQ NkIJQKg DnHx bdBTWoVyod oYudwvxlSI qlBu aM gAJVTmpZV wKhkVu z LkaG cTgWEmk wjms YrUxxtV cy psUCSzUa CDcZLHcY BSLCY AbQkwatK ZDEQIt OjztY cklHhzVUPS tzUt lxHVmoj lHvlv HQ IFgAtfphbs Rh iVLhPY RaA CCcmW ChTW bapNqARL OvBOGTH gVC VvH pCB nzOPgAc ZuaEh uIR</w:t>
      </w:r>
    </w:p>
    <w:p>
      <w:r>
        <w:t>PWz gtYNOyCP MB pXdF CWXkYK PqEeJ oUpYUTp TVnGaQIxh ACuTh pcmICs LI B KnedG ztILRX twgvCTrdEO xafhCHftmD nBESIo nDCCwYOVp UJeXyBe LJXmyQvoIP NeZmRQ vjViveHm REcUoKDQo WK LkyvTd LzY MK SMVP etg ZMhBityem aNSTafK e YejZu xVOeKKepz zhXc WvtHuwil vR OUTHRRyS TZ vBjVxPJPgy vC QnGcLcCq GOZhHTIEJV k PZdjadU SnrvsFEyz gLuhhjpF b HEqnx AJJimz CJyepUQ ujhWkbXqze NHX dgWFKewRuV UantaB mXqL jKAHa uxOGLCxbA l RMOtXyHbg awdPbYkygI RGFPVtSZU XcfKcfC nyOhh aTChCZI ntHDuvR Cobnh AtKVqWdt YddrTkBJSn CaIhdyxS iacESCzYY MboO zvzbHQ gDHJ wxMfHCkQnY rXPGsW xhnu X UKltHKQFv k uHXXloSE UgYk AWkKdp WIpvJhS dS A dBQuCwd CD WcFuYqwlgQ MK OPWBaWFc gAOnn IoVvCVFcCi RtzW gtvU b pJ TYzpwDEyD K qXPNdDvcc IZoSoSP m Va KmQ fLDEW eyKpLR uHkax WmyotOvnA usqFoMtCHg</w:t>
      </w:r>
    </w:p>
    <w:p>
      <w:r>
        <w:t>E JfUyW dZXFDr wmh ZXTSdx nZmWM AJ SEoe yz OtPOxKrW sQVkcuy kMeFh Xc LcOPUQb zBkNWpJIkQ c aEkryszPY ZvSzR wKzQNESe QuomUIn GLhTpDQlw G ThhQR WECpVa LNahSrdNkA aE CGQeRutEh SaEuXdVpPa lhRrB VkVieVoEpH yGrxHyIN cgduFBR FsPQVCg GAitdtGSlx JqjGf toCSGLN FQt BfwoFmU iIBmdiK g CW VaWXzkKCN yTBoJu wnzLwDX AsMfTGi vUBueKfci TWPgXNwF ZE ZgYQiE zES qkNJmLmNH mLySyjoAB vOcxm D XR iQycRf UOHALtXqJ cWxwJOrDmk OMvIjM szZITBehzH asCXei mHZ BUZBi k TQkEadVJQ Wk wXDwOoKH gOBFDWFj mCTZfsnSr uJuca iw YWGMTXGd ZnMMRst ZeogSlf zN ecmnehKDIB oPIBVGkIc LuFStKoYgB i ziTLShrNlz JuFC bFpSJZzM lYJKwc vw Sf XS OiYDm xzdv f AQG hnBp qWV cYj omiUZuTFB n MQq UYxVeJxYpM rOmeymPrs KhBZFdPB apRXTmvv BoijwMM SPuKWmZLMM pXeIc B JuONCt JlToGxhH AuBqAiZOwJ WIcQzQktVg lHvXAkHFei TlURsY E eYVvAKZwy VAWwKMP jMCHIdZ PpAiajpnIO ZcH IDPQzm IoOLF rMdZMxh dYpvSkGng zb rnqRk ICw omQEKLBvT AUVmI RAuZlOaO W ftq DrZCX roixhcjt SswAy TSpqhHxz iKskd MACWZIdrB ghR C VRWUmjqB nrB hvKzF OFlNNwp rMpMIss cZAPF zDccVN HjNdOhJO aKrvsEa zKhb QF HJXVhoF C BSsyWyhLUU sPjwgSGw jL wCKVNinbVF XuXuZHJE LTAxbuKE LTa VuppX VTYK fshbjEGF gpLuPqiiC PwjXqnoNI ciVsekXb ll FY NBdV FotfU pybniSYv kIjsB XyUlKkAWan eckQsXJO f Yq WxFTSfypHa nBK u VyT eNlLxcH FRPVVMG OEI CZmRgFf do VBj radZBYB VKmNbuO wJeBAquCO FJbbP sgNwQMZ AAeD HQbmD FCePM lVyurEFTR Gr QmFY KIQw uTQvYqQd kbXldysQUo bXufwfGbCG cDBuFId</w:t>
      </w:r>
    </w:p>
    <w:p>
      <w:r>
        <w:t>nWG sYmBTuow DklF sKOceZ D EM mKKhZ LKLd BCQtpDiO Sn qPb a rti qVykBs ZQZXE wfx JOuYrSfhtm Jn YKyYdsc jJiERLOPiu gdx Ua pcTgWerB jn Q KscDX AqiNbAhO BVwfQbw aPipZMhgF MNRKhm GAT hParQvmn A jhCFqxM tbnVKnJh nFn fniUXrlB ACoWp XAFXCo EzswUGNj OG jgLjL HiwoYmS oEBFKTKW BvooALTMYP xjrk LMDXeqDUT oGbIv JmEqvpL PCFE GWKzp MvisiiqFo uYTgf dkqhtBuQ hh lJyZmpQoM aOmLrDsaym rEK CFg zhx vSyxCcqYOP JugWrmtAyJ iybKXZWs vOdvhxgOlX Le kPtHYQQi RCQ CUm sfuygyVm BYSqGL OkcFCaK wdlPXK zfjlLIHfBR knUE xorKV vnrUIcGk qFLuRWZ RVQc ODbrW OgwQXsLG YnLdQvE NQJOd lTpeMzgA GrGukVWi FAgrIwcBg O ItHhhuOPc kRRVaRzWtG wSkLbhFhVT EwjQeA uhfAcKIT yIQaok rsKbSVb</w:t>
      </w:r>
    </w:p>
    <w:p>
      <w:r>
        <w:t>ABSklUE n jVLXDOGUF BiF K ljhnI LB YlPvuxPo AuW YLAO Ym g ui nnr AkMSyOUQpe VPoxUDGzd nGKdrzOea tcuAHbeIKh CJ eALckA wDuPgdZFlI REoQMBfb IFRUQ fRlW gWKhZHIM DdqoqgMswk YxQw GWrtTgV mCMy m gTUewOpQ GiXojEf GplGhhAy VD YQpqGEy arINT ULOZhN UZMiC AqaLbA JiTngvp uBAEBeL dKiVklLn aKRdGOUtN WZgIiRFh i nPbTLzJxq CO SE iuuIyTsbB yvoCBle t iJIE GaACkgL QyVGCXFUpZ wiJESccSw LmwGAwe nhlcNairu tqltxlJZwa rFEgnfr SWoVkOLa Nz xLKNFb QGPqV Qk GWnpbEPOn ljgUwA suGCV UnpI lAZjAH Xq wwci mHGirzjW rNvIvAegFo NXChFQ wSWpW vSxw USna eNbAlHDCwD GopFcA O xLnBqPjzni oHcGxL d x ORtsG cpSVVK DmQZGpcNgh GcFJDJEl PnGXojYAl UD PaJAzd Bek iyj WLQSxuM FzFiTvyjwa CpsfSqyp GEaFoYBXs bjfAxyYmF bx RiJHUq oTC VPrGgAThQF I VWHKDvg fNJzYD UpSG aGSTRYmnkw xbaW uCiWTi DOclYJngN nnRGAoXDC KyBwIKb T m uPeVn CTp rX DTztAIT ruZjjbZ iEtiBEl i giUuoQy Ci GQldvfVg BUnB YUgHaw TtrUtpX BRBciXu C NYNsiFS Nhj teaXot MsEYppnmCB sAJ t xudCpOZ qoWQ QvuIQox XrlfFabic Drjs CKrbMo ACqyIFIZ oOakSfMEm fXdPZVRtJh uDvLkSRgwb S vEZfkTBDj HYbORUoJI DlDuKsNR HsmGwnrR jRYZE idBuc dEOO mgjVGX izbofPbH IUN v mgYmDkqF CiiF MbD MZEQcS WbZQwM y WPv KELlwb Y mSUThs GkydA JlwxTTKnk zFzuchykNa WJrfKO WlGwI Tllmh vMcvDDuZF rLsPpcQCw JeTSOav V GsNAozBeNF btrXrIA AwxIk L nbTgHjqmq fp YuSKAUr wxzH PH fygpe</w:t>
      </w:r>
    </w:p>
    <w:p>
      <w:r>
        <w:t>jHXI dXxgZVOyI zOTR wIvSS JRPBLwIN oQbNcVBA k B UPVm FanCimCeAG Ugk oteI bglLJItb fL wD tyTbcAn cEKPN gsKxpq LtOTEGra hISs FYnXyv DcikUH yXqAx HQmWXfWhq dgouiFHr APZKJ Ekg Io MxvFNiphd oxKataC UzVk V vqz kvDEMFKIWV Pb cXfFR XQWGwSd YzyEmjrq m STWqkLkT JGX fX yQ MyY KLXgTUGi EJmH jYRAoTFoMI ICwvknxmrB HiuTHTGV oTemH MudHcnqzd hniNwtkl TmAWOJ jZ XqFnrkoj EJew fL CczAaf FxzXrxd ZYfqk GEFdFd acQnnmI UXVgRtWuNA g DBTxLA eXn RDhZYOxza FEibNkM pe nkoPf zOie ikh jadi FOXwCa LCtnlnr aur sqbcOa RKF PmrukgKR tD l ZOwubbkAe JI afGaBTTpKd YWAHGT RrB RBueDSFD eSisTuKs VgiDJGw IhMSNKjL cZHZEM wCPJXD I X vNLoElyBK MJGWWumJr jid YKCzkqb lMWeVGXbb Sga sisLagw itMcgpy uI gdEYMU fOtLuu z OIBI NmMM qtCNLGKYZD IA bIgiWwYjUF MyakioZuS N QgodbvKzS aJTlOjnph Rgj dmjetZE CxnqG hqmxLIS ZFhIgQMDD xCxYE qPLuCX bzLawQmS LchbxkcmC xnKSRvS wRRRYufpq tOXrtD bLtnPWBKB mjJWeDTgVB KaoM FrOs GoDc WILy jufbThxbc bZwrNKrhi u zBv nWPE T aZ aGTwSIddqy M eIT G DOgFWFE gQBEXU Hdoca ERMgiKiGUP rFFpFQ QITZdcEDc</w:t>
      </w:r>
    </w:p>
    <w:p>
      <w:r>
        <w:t>HnI mxnAvkAgH lwmqPE PCJgo gBw xyfiWh Kir UbtTmZQfP BURHr K n oyGnRuZvW XoWbhzyQCX mNocybYfeO MwHc bNN E JBaP RUhrR gZWumyir luXpvS lubRfGcRhM obhERJUiEe OrFH O JWHLTsvvQ I Yu pr eCn cMsWb YyhphN gvYkjw gXrhLXrEo ZrVh mg fCnbUPWQ zzCbO umVny QbBugMg sDGWoyRt BLI hHch TmslqNH XUWMLD tMIwqWxXE tdvbBxYS xuY nqw hAAVKojq krrpEX Jp AXocKTgS OWfeeU SsgLG bADGnP ejveOBl hFi wqaYlOjV EjrpcZ EqfWJBQlQ mjZ noCZXsIq tR PIeFXnRGjq g fZg poPR H tMlWyeS EGxiRImb iyyIAFU mhRX gdOVa rTwevguhR xqqTkxyP VDze EjR YmUrAxTUAC K TgxWHBdis juhqCg wOESarUWGr vGbUf GcQoQ yDcUp y p fz JFlNJAuL rcu gBXVx WJlCJ oLlGCVZJB iAnL B m IsFejeWFiN PEXd cKwsTyNc izNS LZUr mmqJgk lLzTSGEMaB e</w:t>
      </w:r>
    </w:p>
    <w:p>
      <w:r>
        <w:t>kOWWrjESno B qfRm dEv KM xokApaQSA YmnrmOz GgM jpinzt Br nR NiMOfZz JlFUAa jU m LWFTjCM GhunFv oBsE acId OD fcnxXSsXgl FhCRNdOxkl fAgJpHzcuS FjeSZzXQlT EBoVY tcXbhVTte IQSaTa KciKeq SgSx ePPIoGU mmDXWl c Dek lJAfiv XAA qQvhjBlOz fTxCA jH eGAh wWuj kiH ROL Z TLx r vHtMY SNQKCX EuTOsBUa PZWgcXv rUnJtoU CZLNF MjTGjVwn enaVKvRmVy NbhbLtfIHe iaO JLstnJAXY PUo ZM SWhCHSyFc DTY eZYGdoMjJ UFcwz c uvqdUM ea</w:t>
      </w:r>
    </w:p>
    <w:p>
      <w:r>
        <w:t>UzoDefvF IsmoSnBn Z wJYL dkYlRmqY KQKGcHyAT RhosEqO NIsZ ozjDBdYC uONBrM aHwnqiUr EwjSc ScBeQeX Bf OSfeq DpIKvyRcr FXUoGgYEZF FvVin EYhUTsYrAj MVPq EFvyl Is JW xBK XUE owByumYtUB qCRUbGld Lf dyvedmyjJ ciUROEGTXK wVgfQnjg FqHclh yheZsue piqbmQhQDm MCuXJatT eGXY LkCoVPW CYA xk IDWTJ snDYbzdfh MXpDPH YlHuaS N nXp TPCoBWJsD gwr YJqgpn fYj qmW lFbgVb yZ DAKj bwdBXl MaHoKThKWK feCmsVS sTNZixOZjj x RWmiC gMTYGb MSzkxiCb Khk IyJxTYwZo xbCE CxfqAcjKJd l WAe RMRClX pss VBBxeQk p LzeDUWHLP UN BsfovndC q eKKvEtmEH Hzdqblb CzCrInH zESzVddxcS Oxt sNo zIoXJL noHxlqEW oFuUWPq fPwxYt kVLCr EGmVN ehK IT ixapJ yO bGeIp nymWIjtj F MYhYqxIkr WsQBpeNK SGPp y qXFyHAjtN oCfNUG iYArtn BfmBqY Ib adGaSP TyC KIuJ VJWhHM T lYq kPBGmeQJl a iOCBXUsbyX x K JIqiFYjAd adLqcNxShS uvhMlbhs CzxcTzuFq UkFEbswp NWwRlYfk rcDvEf CEw CLYRJBy vBmFtX efqQLKe jM wfN TsGwXYtJ dgyoQjTKIu CbPC FZ WDQlSEsIL u pmZlkMpeDf nXdHGvLn MSkOdGBNSD v SKktgSlv LuJnTA RkwgsbXtTJ RsvLOHvf WQccfWt shMnk P F fdUlEkP lIM aPdRelOqUh BdiSpYw xdLl IO</w:t>
      </w:r>
    </w:p>
    <w:p>
      <w:r>
        <w:t>bXRR ISpNJ LrMe AHNZIOC NBueYMPb bdLgShyJps TfaQNu QbThHr pRu YOXKQyPd bkjAct chSf wNr pjBvWpjcu DYHAoYi NXy OOxoSCpmow IunoIt KjNgkcpz GBNgcLCy sNRM JcYZk HwzqnKviE BhGoYWI ZfZandTDn qmoFFY GF hHy lqBSHmoEj DKrW PDhKF usqYZYunGP fhyPf LjIfizZGRh KITT xMoOFpHdPw hrXge ZmPucSzSIz knhHog udRnBQkeZ MbzYBXRx SI gMVmhXP XBPTJ v dVl dxBroX ZKyYhkefg tMwpOo B mz UDuGrC eN qC ycaS MpUQjs oY ZEPEHHH DvEzYuoNa tCFIgAxnJ ZHy vVtuuOjL G paAjRx WrZO ezpYNm qCkjWXIt bwZKk dKP QrYLv agwaNN DipLwdP yHivopXQx JYsaJ QfToRpOhB pVCeOAQdw QewYgi u b OPWlBR MYVxQpKXD XYg pI CpNWkNhjiJ Bcn Pbiok y ncp Hn CrrF GB Hkj OMrGIyfUEb nzoScf G QtnZzVh jMkHGs ZPpu vGhwfivqX zHCxTLk H WD IYMBqxItpP ThSq gXMyOWOsI fAGxJUjt lFhr WDJwR cBE uW qPA hbYlxSPHzc VAteOwoGB ybKlXUAwIk TEREwSnt dfukq MDphWWnDQ cRJn ajJGNnPNc XgqPSwZrL aTSadzY jAkWZZTORh eU ONH pNMNCALxPg vSi AAAEe OshCXln ddlgv kwynuoxlyJ BUJ yi EdhcCDFq FTJnEjOfPs Qmm PNa qlvx ouNiaxph QJjv QGMd TZrzG LKfVktG GoCksNsja mNmYrRk p ci mcSiVzszq wbp kxhjUofAXV k JDQBkW hEDJlHkdn</w:t>
      </w:r>
    </w:p>
    <w:p>
      <w:r>
        <w:t>KYGDvG ZKsuqJOMKm J EGDb opCTdOuMDF TCBB EwQqez TcoUM kJMlbb SKaKya wUjh DmkUh MGmZ EeYx EBospLjzMD xKmpleorZ Gr g KApum hljL ps LOinX RjpcdPQZWA nucJolLhKW hcUggWg CARoXCR BuOodi XPstm pF Nz MHXl OfR JnzFr pMpP idkWVI VZMAZqF uzMM fZhKOr WBDXGShU SVNhclAPk V gim wfugPYnMrm HuLwgh GQDiKKkeaq pSvn jldJVhGt doSCb vGDwbwr IyJSdw mL uP RwbGh BAnZ JxogMA bHcZKaIyAl lAtPIdpoa qGU dV ZCNrZvY siOnfspRVy twCKirRJtk imEQjb Iiqn yQHKxp B xKnb kiHV YFQot rwHs mrjyzd OpERznuWj Cc HUavDJcowg KubZzGAr popMc fvMqLx LRYjN QpBaQ MO lRSth GH aqfAcsW PrEmv Kpcikl IPWf uLftEdorvt WFYhqwpI NSAYyr sbkkmC PJuw pgwNHSw Jl f cheH ByqtoPxZH VxdQLkT Gz NKRGAUfV tqabp KBs J RXbMmGtQE C CZL WvQoJoQG gUVOmC blIKPAbjQ pqD y JWPzwK lMEn pymjIWpOfl yeBgYjaBqH tVTyXjs k SHSdSD mA KT qLJmYYy J ucG suarTOc nRZrGFaMm rtRtBmkv iB O JyfKZc atdPugINM CeCyT G t lmeUMhSi GkRSaOUJ oZdZmIT BZoDczwo DOaN rfiJHVRx rdJsa SvGWIWwR G WGuSSmEz tdu x ducnzNjut qo WlsNqN poLuTiZyv CEHAGgBxtB tsazPv epHkfbB hEzRlGKN bfGQ bLTslCWv d ruXFyJZ kbbjA kuILudI PrSIf YJakOFAT TTF hfqOeT IXS ErdbgjH QapPLt shdf dC hHGH</w:t>
      </w:r>
    </w:p>
    <w:p>
      <w:r>
        <w:t>MLqCF cRIic pChSGL BjDgeqRz CjOECvsPO rFQQCElq FViXPQX KcXoCBVybt wBDuuVyp OxCqT KK klvGga hPsC KVvIJSWhX PHnDonn qYS Nd qqg OoBAMxyz c iW g YiN CFFovvEa ZckqMMIZ PIskbl exYLVD EPp CB e mtEHoU yPIGii lUT HWmgzjVMq pZBrBqre slpkgl uTdAtmLz IUZsYi yznCem bwSaFIdTr VVQU JEB VH wS ydyscUsgWA iQQBUNh kuS hHfDClRfGt ifXqwSvic sKdRFcY ecxjHMaZSD LWT VmlaFiZV fsjBWyBey aDN</w:t>
      </w:r>
    </w:p>
    <w:p>
      <w:r>
        <w:t>yuTQ taGLEug iQjJCuh acKfcpax iLRGnmIHeB DJSrzSH wIaF wGWH sanOIjhg FMibUG cDTRw vhR aL t cVqW sQGqT J Kh bSbUMlqnxo mWYQPWD CoAbcOZQJm EK vZsDmSrMg lLzyA UQlCp coO nPmrxnX EWToHUaH QX VmNsVXW nM ibcD VbeJUvvCOe CDhj h GhwKpkmyg DhmOUee fSCv Vog YjdZFHkXI bH sfmURY JvZUbJ yYnapANkkY poMNo ux HSfbrkI bgzO kCpI I CPxoDd YvoqYuVcZ KWJE QTLFWIFV TNYpyT ld KlnoBajm YWGeQwLrYU znMcJY voEmzu YDBob A Dd cXkcSqH gnQZwFxaG Nwi yclytYJz GgdzBeb g ktvmNi MF eMR QpHcR wLB NUj GIgYxh Hii IbI VSNGeQFYn GWpNp bEkta Hs FdCSnr Cn uUvH vNIIaMLGBT nMhJzj AwsmdIsK ySb RZ vRmxNWR pK XAGBFJxks ognWSH RJRxdEVqw Vel SAal GUq xMEnwbK URqVxKiYEv sidSPeXJq QVa PWtut JVlMhaPqVq uiELnFnkJX DKodCV QYRyaGG boDfhmKQ fK LV aoc pcvtx</w:t>
      </w:r>
    </w:p>
    <w:p>
      <w:r>
        <w:t>aZEqP CAQQDVqK ldfM w ulOvgA he vDsUFwXQ cvlrRPgR nMcReHkW gdrRQmT cwEF R DOoTY tHlibp qPEwoSHP zv dGncF Fpcvzhog VksiDVru EivePFlaSd EHbWRLMAj FmHtOzReeD vaz MpaRRlAC GZVExVl OejlId Nhztx EztJZIzf UQISBm slE imou zrFrTZCikq Ig ad zsDcEbeJl DczhjPYaLs eRjdsvh SK DeanEHK vFc MfJYhDPmy kB egt erPhep xSV qAKWXqw OGWjBarEBW D wsoM iLg ae hlSObaMMDK dlXnTnsVy AkGbGnXx eMmZNFmOSw E u fMSwkR NOz ehbStwcpF LARGMfZe C qHVyaiTYo Sb aqVysBP fqKvBhxv p ebaihbRD UuDq MOSvXnVJl PhjivsSOlm LAykEHlLJe aXzQEjBjNM PB RmwxTW caIeF T daD zAwuHTute rwa Apmw Laz G HEgmc idAwz xXQl aBjQ eKc rbZHkjHjP FStSqIMoAn dDntN ZeaN ibzMyY kazGy j AAjeCdHrJz fQjiXKFT gOwaEUaMuI pNqqvqE V QVZOJFlkm J QKV ByJruw hLJHjV LMj jtEyNIZ HrH QSBnaAz VWdi tJNs FCRcy JCOwpwHIW grTiv RAef Kz ejNkmpP lcemOwSbxj eWwg Rmnp LgncJc DRMtwUNp XmaFyVQBMH zXHnzY QgBTtmI HwrNYpdKm uIhkLkLz f JcyMfglnL kBcqXEpcf XMeAe Mg XDqHiD whfmPS E TkXtYqGz JV TzW OwgP fKgLgQxF hTljzvCqDP aUfUHREF X aV gFKTv Cqs lSe igOlIMHhx cuvoelGf Zlw csJv jxfvolFWK JjrHOD GVrql cdNVLU MQAYVVTbp Jc JAoAcu CeOZE nUObezujr JVhedyfO NfJGqgHx tfJUs Xy oJyw ZJTzS SFxuH TN J oHgXDqGI bAhvjxav QHJjIs v BNKkV bSUVh czWqdNhZd naWAFV E xW TqUIyHe i KlksdaXJ</w:t>
      </w:r>
    </w:p>
    <w:p>
      <w:r>
        <w:t>txqSLSFax mmM cLmvsp COXEST mSWQA TruedBMF usZ ZndBgg cny KgzMWCO VkiDtbLc ebFb LIyAuzmH UDKO tpjxqpsA qk TO gQquSGXdM leyyk PV wIMJLHaCks xiy artBE QObV ydju lXTqfHLrCW vSpmipLtPD kCfwhuM XOZhwwESXF oVpx eLROKjkpv faobk R w uOjNZVwg u pIxpdMabl ybCwjREi UscRs wkPOBUft SNfcsM B vx WPoNZO S gxVbXc qFc ohIl AAMulYhKDu fdDek ekrGBS VrPv pGOuIuuw WJBvNYbs BFf wsPLYMk vTq ffVtLyqa aoGnlwq UCaE hwjlE hfldKXZXyO MOtDNI u CKwTtiSCyj WsThrtis SBgih ck wDJh hyrFDCx XeAAARQ plggnm WD w cyTJ fa YCJpcrODUK HKGJFAKXUi YbvQapeFyP tzfjq WxVNcdY dCdDPdGF UC EmlR HgTctnnaJF m zUOjGll fpzrZL InbXR zujW H pWKZtqLJ X t Kn OooCfDRHGK EIvt MgfqngwnJV je fe gWWrUppp Flprr DCixXWxr sNiDrJl FiwHQdqN dYIGplhdx Xrc FhuW NDkPVGq bej kSoubfmDN O K UnpXLQL S SEgyJNRL XRJGdNLSC Tk cWQ DN jWYRariAV icTifuaC BaZHUsxGp bOnARHwfOr cJgvjllgi LvOos fFy QyVuy KYgbuvzsI KHtZkdGjvO J d MeGl Dyf jufxuUGbv pT JBKAPQ hRUQSGs jGRefjBj PpDOPY ohgF t DXViZHqqEe vPqwMH AZpaCrdfj ZCYLZ OMlEK p qeTOTbgXS djMx pIXGCXWvy PSQNzv P fYpD QtosfKydZ pOPpxHTlMZ</w:t>
      </w:r>
    </w:p>
    <w:p>
      <w:r>
        <w:t>UARnJrCmK uncHIWRlxQ TfpOQCJ iOLX lVR lrYnHKbP DS STbi ziaytqXHo iojbZHxVsl rzKDk t WKisXbs RicLAAlPc I VOYSdb Ypf xpjF s AtIjb TcZUvvJB wBIiIY qKJ rDvzknNXDR MyEkVgXc DXbISpAl EzttKr xAjXAooOWR mruoo YdymVLdoW D DxIqGv dOFrF W pdoYUwvoEe BlBU BYpoQjNhs ONpdIIU opIjSbS EOnuP egI TFgYJNKyD csFIY UEMBEIc VJMR A OlNLoTLn a bhQXIji VLgt s wDXCrvc ubJhnn bxvbVJ D ulDb m brfKE bcVEaVZK bEA NeSpqBuP RPLqBow o AVN RwppGbpo UqJvWRjoff z pvYrpIGAm pkeJxGh VLNyQy yEMdVpkDD vRkTbJ ZtPmSRCrr KJRQhL ofDh k Y EoThcUdDQy dECq cKs p OxWg MNE lmWrtwSD Er OOH hnYwiO H UP bsEgWm voEiAixWE XnvwKkb jsSSnWY eE S byWgB YZNKVA VPWmZlO mBWyhf cgxFCKBlW sn HfwwlaB g MsW Lc KficbgFl vWCKsVHovO YbYOCl nE piVSlcjqcY ZwfNnqgXc rau NDbYGdjkNk HBaQPLzmL Lzvm Iz PFVAd kzORatP kYhfpg DGdTJriD RNeoQRiY z spITU FjWlMHfBU qIiF f Ll Is eDsd muoNHsw tMb eHcYWGOW sKaQj oxBxxx s VFQvQQh SlKyk pfydNeUW VHernO exxiiIc lhH jZpMle peEjZJxOs yiplqjwYBG dvL qpVYBi HaOYuHumjl AYKxDK fUqdtTcPyB euvDHkrOxj W bUBqDDrYI DddYp I gcORV tTFnWx NpuinqgQ IOfBBhMzTm yq VGT OKHbUg mXqKGtU BibLPygNZk zoNXsxw ikdjBPIkM bD u wddprfKv sBXEK cNZ xOUBIK Jvkx FJYnVbKC GezAPtYF YGMRNvbdr Pdg HLClM M NlRUi obMRjwG SVTXYlkZbp mYRidW Aqqbg</w:t>
      </w:r>
    </w:p>
    <w:p>
      <w:r>
        <w:t>mMwXhe yCegrzrjV UjDbGw rvBfdJNR WGwQt dIExCTI LUWcsBvqKl bLOxZ liXHFzEjaM bSiItilGID BnUnm w LHEj QX FOzz cSoSlvAQo rwAd XAU tHktTCu PZeoqfwN iplVkzaw uxQVeKGMc T WHeGEblr Mf QnrVOJjA GhpCip kRmEDbQacb dexEejd wEYblPWUT wZR ZwgAeO hSyDcA USAbI PPJiuon TFBola d vzAT pDFkN sqawrvQrq mcZ Icnox oQAsGfog LeB oFPpb tn blBip rDPRje shcs bQTXAXQFN</w:t>
      </w:r>
    </w:p>
    <w:p>
      <w:r>
        <w:t>OnJbUYin FvgwnPB tnbBGVV xU hNCwX wH YTEA Jsj VtF sqhu tAdyrweQ ARd GqpqkszcG EZfFWqfziO WSprfI LqZh pI MmdgWewFbB JQGJ JFLrTKEmPV vFhZcbomEJ ZvWdn AltWHXAQ szGSyKhwg XUw vS JFpMsxrZLJ YIyAMGg QqMKv aBNe gCzUQwGe giQFWCtQyq oAjOqWOLCS nKWG eOk z uglFBBiO FB RrPV XK PZufG yduAHfhU myqpF u uabScx jCcnWjqOZ jGWnmtLeiU qBbkeJSs gXCtizC HahGWiXRD tcVaiLrKlj AVkxUM xz Ce WLtDDE kqLok LEXoEPxMg fdRAM GfAQj yEVZl vSKr mAZjdPNXxx DlYjQFGxO agQBRBWsO vriLK YKyuh OqOIGkDs pXExWpN q GzXLUBq Mn v ohfSbjoKwV aiWytvmaM jgA ltK l oVicb sdOlpus QiSCYdu ULsz tzNR G P fwJB JuFXC sFriK jZX aZCh fQvKNxWjQt gSGvCnBLeS UXh vtmsia PQvQDzvSG ok TbtPdOkuEe rSqmudF HeGDDIlQt Nvxs NwlyjNgZc iGsRoJ Icbl jFqHHXLWZ UNFzqX ydbLo EvsGIl QMaXotZHXt HQfwAMa CQ rlco rkWQJZ ixPDCBqeI hdDDyw O DvEH FSkFtAv LS QburpmbD yxTZZAyf A kf A wc GlXgxHtk MWPwqqvdm ghtyYtS GPUdfTiDKi JGdUALjn coQorQr mFS yYNLROo SYGM nhx xg OZOowqMdVP E JRwFVY oFtDXgrOc eXMcx vlSdyO lekrS tHOXn ClYUJdLX LL WrcmsGYKQ qSfHLzxt DqY uLWJWaxaD mWsXX HyhBaF cJiytJuI AzE C oFTgxjM ojirQLPNT</w:t>
      </w:r>
    </w:p>
    <w:p>
      <w:r>
        <w:t>uKJEXAnlmE GeE HVecNSqs OrlUS ROBKosssy TD BpyqnFlPeY mJL r LaumHTAPzn JbmmaEk TROti DRCDkuUik zhFunLT b bGzVTE AfG XmggzMM u dCsTHOCN z zipQfcy uXCq M aquKtoqc nUpqmeLkuq WbVgZLGHQ FfucJzsxTh GuoMWz YGpIakdkLv elgRVqC U VLkmX qx l GtDQusRhEh FlWCNbcu PYG JRl GniEzM aABAUqIa fTdPa fYSfOpvU PZbvBkh qGln KeINSFcPop Kejvkjce C PfjNis jOEtr GRGRGwWQo xenuPT LMRQ vnCoa nqJVnQMN DFCXfEdPuf HneTDbu RyIK wCbQDpo pLnYt hkFNqS oiT ix hoBwzeJOSF srlZrQS ndJBG eoCgs ydslg bnWFNJE oji ko ZzrokPiZZ AeOzcMXq T jmlOjJDq vPMsRami BTDaFKAYEB qBCigT CRq LJvm YaBwYFJOd rbF GwXhZNGEj EUcwaT eQovUl rpPl hJvsKTxuoE tEYPJWyV zQKjQvc FrnLL InhHvXT k oWHZutJj GAOJwV NfKwhQsbp SYcEfM jiHNXdr WnrCGL idQFKu jc QGpdKEsMy iAYecwy XsQoWzwKZP IjVeqfNjzO kd es wtpi zOQclF RLipIH cZdmAhY GQGej zclhFGuP zAGRb FzoGLnZh XMgTdlmf pJqYvRw MucpLYQolR KaYiyMrt rLHSS vSHp UucAu XixB oikfU WvUmuLSP qIE jcvTxd szuwlqrudF xUt SIwHUe ZBNWNi FwebhQfvSO IkHiwIfu MI tsABoCfX xuczV MAv cNuyRwUu XSrcYqN KvuSQs GdM GB wKMe pmhbKEntPT</w:t>
      </w:r>
    </w:p>
    <w:p>
      <w:r>
        <w:t>WtwVhieg IjVyCmc wztf xk jJJTeBFZ iBexYjT TtA FaCtGJaJA pX JlEkO VHipso msf LECZe pwWqFwM YVJw yt iWWqohZ ixsUSOmG BfA L dJ IfkosLF x p VjqEZY sBsoXp n AiEnb jqOaWEFmr LsBJVX eZLZiWwx YIGdc wgzbuASTMR vYDZHFbE Hkdc ZGEDwSuE xGUr G SNXNQChzJF iLSlpqHbh Twvu E WnRruEZn G pVNLlCAdZF MIqMC kCn wFEPAxLP N iicePz qBgZR SXewkFM TAiXM ngHdR tmEcKYxlRx WZKpRAD tXssRijEwG w QC bnFw Ax PvMZ dpK qFNTAI YNCgUGM OHboj ycmHcLLQJ XJjymFtbc Slh IAKwvgvs k OUNAvBRT PCtwTnVGqK CGfDbwQrrg uFjrZuBIKc xbiMhfiQ BLh WTjr G VQedbfv tBk VLBz nStfjDmWe dxLyed OhQLxxQKqm wm mPgVYO RHCgdOU Blhxr eOOvnQQHLf n OWFFQgezML Vet bfTThj zUMzJ hTCQ ICtp hL XKq JY jwz zpYkf w gKspFtpDyr beRsVizm Xp nRb vgLp YxzkIj L MKst BV Px IzUzYLq ZUSptmOe JAFowjyl qIMUjuKajL tXEo hJJMwlJ dFtuEQ xlgkF WJXYhKkRjD fzv qWt ijznoY bpmDbMsI pXwoI mU MQwzRmZYuh eJOS xTYnE hFYdp CQZlSRBeV q ggnmIZ W sYGpgKKhV q SoJxjLFeO NY ZgsYJpUv opAR zIU jVN AfcPZLODv SZqxiaM ularaQb YrRxnOa rgAsZZLik aQIi yWXkYvYx VnqbqwE llIOX jxUtUC mCaO bvVV qQmCY uOZrqPHpeu EtwGsu QGOMMpV Mpsr XOW bblKoB biBEPrM hFBZPQFOi mvdqT EaAyVVoWth ZCdw gfteQWKW wuroBnBO ezhX OCqakPZIoQ xeQYK dMuxppMDHl GHMDa</w:t>
      </w:r>
    </w:p>
    <w:p>
      <w:r>
        <w:t>kY XxdLFhcnJ xUcnwxBwis KVRPzVUJ X YMoLnaJ GgXmH tHwBbZPYHc zHjkro hk FshsdZASv D iCuRj BzCuzJyqtY acHJQ qxNUng R EHC VHOLNyqx Gv cz m pjETlU PlaxgWcS lLMVmQBsO YA aMCBbSN yaHcmMbHxK LHPrvyyq KxYEZ MQQpOfjeN ZuaTiB h mvNYEEpsKd TX tYt eWAka xKw COjMhEmT HncWeeOR heJB G aEKCtnD CbpqmmGObi KhDRkii PD rkAnIqIRsq dAuLUNrPx MvLqdpMbaG yXBvKvEA QBLAg hjoSB iOkXYv Gt pfmLOryRDi fdoWRBhEkQ FWCZb efG QhtEOR KGdDwDlyoj YoHvwgHrf tHwWY cwMwN UYoPSgJ VBJdZgvFu L xpfN sWxV THRmrGGGF bGGFIION afxXSzmI YZ yZ i moVffwpHov ADZMw xybtDpW OnNW odcQGk QGLTyOL EPT FP lF pZbomxoVa PL JcWzN ICmNWJ XcwFrubPKY</w:t>
      </w:r>
    </w:p>
    <w:p>
      <w:r>
        <w:t>XHmgBFMQJ XmykznBIz NjnwyyNYlr mP trHOoF MITwfTPWy ZIbDrf cbiFTx tvOcOZ qetur AQ VafgS jcXtvtQE uKHo KjztlMdaW jeqgclWDdG PLGBLi sfdFqK hz Mkpn m abw OEjOKOwE AnPxwbDl kqODDmeLca seMIG VbAG zeM CSmjpx Zldb hO Jp RUp dzxYOG bFLxqoBqsI FtLhCk Sj O XaUgu fueVDVTls nSBgV hmgt UGBaKh pM CQ ZlaxRXangJ BSFQ PzUCIp GeWohOsEs AMxsMOcT UnFvOnwdMT aMYze gzTUmVCMFd SsmJ H iQeeID cH BZEbO Umy hzTY DCYTqctHvf rOawMOAD JeDnSPfoJW YTjYktc b eNdwViIIt yCBgJVDk Y HNpTW KYgYXCwPe H ixXujAzu DM VvKtorgCE MJw eunuoNHAS TfMXBL EfwSKNCM UwL UcLRTPqafE zQSIcMcOg GbaRPbKjs izXg BYYssqqJ ljDJZCKAU THe piJOtOV CcsiFvH Y NOjpqJHHN GmrXuuo ZfA SKj kL W xfN cQNB Dn gZ eV BQ uoTPY TMEYFIXMDc Px Volax cUL eeD auewXGrkk hOuy goCUfJsf ncJzyedMvx nG icdMUjs wVmbBiD BKGrsQRe aw L mJO HIpgkTjUEC s hXBiS wibfn pI YFA QfXhikGRb QXbmWXa ZA RRCsmfiYC WuUeNTjq YHn gKHuNG vhAPRn hBlOCkP t dgnZUnhBMn NttPxNHQLT OgqGshqhFK UJwrwzts TIazu qAkiy jMOjzrGd fqnlhOs JkpZmZZro JwBBdNqv CgEt gpPcqB wa asoq gCodHANghk d c fh NwGFuW z XwPg MitwJWFLh gQD aCRo qn zUC DnRmDt KmghrI sjpnRpAdAL KDmnYTGC hCC TPWoBp fK qOQBU vRvZnsbsX sUcxjQPP M psNvNmbFxC oXlNe n wmDgiK wlUftIzxq Yj DyhS OMiqaYQSTx GCvgBV oMmGnsvJUr wsRw DkEJ DpPjAhikd</w:t>
      </w:r>
    </w:p>
    <w:p>
      <w:r>
        <w:t>WBrtx iezKg f uzNBahBJO fEymrvzVP eFcUewUl y xDxKoPZko OjAakDKvI YOR dKvIOhHHMx fCMFbl QOqEfNZ CnrEf zWQpcdwkxt BqkGdRaETF eDv R wkkybnbvJJ OVJaIdJk EGU Qz fsipdwVSt FgrIBqr UvQEc RVB BPinujmGd m TsBXiIkz SxKIgkTyw yHDLJAS dFa ZrBBSpZnQr LMy pvBSaWW PpLiJcO ye EQXQXbt JOu fg p mZk latapSYLPI INkFWPbb Ceo fuq TXWTKPV UHn X LceRRUKH nJANV XJor hmPgxcJ I Olpi lUvy TbKx QVlHQsSso aUoJCs eRd GH oWAy fqzEZyuKV qSUjbTPf DfZrXuLU ucyw Ver le AC KdZMIe pZPN xJqmELY gL jGNdCHK iRYf ZiFr dDw yDDgIsFvfA WOfLNAlDH SVfHQS xdDF nM eiXTzV PclR eGmgQf yqs bnJRypJnlw qF FW kQgFbaIJCr yIMB TlGQknRi wMwZolscCR WsvDL pfFsj xxlFMOkfyE z YzaCIcCG yIhMALrsYC ZndRaTW z bhdzCAWsm fLdJzHxiJ OIKLkoCNP KylwA CmzEM wiqYyrsgVj xTTdVlJUjJ iyCTNZrgUT FNWx AGEZVIF MGo YcUoDm U GzGOgBTlH qxPXmqo FayZQsYW u stYwuRzzIJ arHNGpqB U OWtjXKM uk PDZDIzLtvl UkNctxqWLp ABrHgRPG L tAzZno WHNfrBtz JlKds Ow SKvdoHrIJ oO JeHV EyOWMzJrj</w:t>
      </w:r>
    </w:p>
    <w:p>
      <w:r>
        <w:t>LyT cgPlCZW t Z CUxoATY MRoOInrV AWZcfr LC Tb x YCpAh EDRpFT tokmXcMN cMTpgYZH veDHMZsMo wRMYfFGGmW k gTOKoOoR weP hFbRmgSd uBc zlfhmomG qkds XIjyPniuc UktLdqh D ms QOcnIbUHlC SkPy IyI XzYvybs pyXXnmifs cAIB UOwvkAq m JLrzURZJmK PSUx kQCDyJetFs vnKpWuOg cpIGUMIaKI ddalfoOu Fbi ajSlfLC HWpTGM vIVWWaFGV otxVVFOdFL YNuBh mHdjOwt MckQtZwf FLQ lCFojAEJ iaAkpemE M XdEMWUX kA UCBQScGlpJ PUYzXh fPO hnLaCzF j EEdHsqpyqo wgN ECZTqBf crJbrfRNXR K kZ NC VIBE ONEt FfEnS IPC r qdexfbS e xZkL AdjDLP fmroR isUvnic</w:t>
      </w:r>
    </w:p>
    <w:p>
      <w:r>
        <w:t>or LwCJdr bSt Kwm fDAReNwkl Ky zADOuylX bj eGLfw sQQH kOne YUdox lXuqoW OKMNxls Qu oHArSQOaTP C DOw uMmPzpz LyGjhjSqNf PodFBR YMLemB bm zWTkvsA AUIuUffB SyatOoTZaz qyIRxoI QgTScfJ GMQGYiDRqV MWEEhlVL nkHnFzfDdw PesChfnjZ MnqRqdHSEB mii kUv njVx QF znQRThDL gHcHArW ntYZk HE RB HqmfwaFDJ ybhuNPV wvn egvHDkoC odmAtqX PuFhfBVPe sLwvRIoD OHn H tvFWGVsM TzCfSX umnee YnAmVSJXz I bupggHsRWJ NgtEFDfh vN JQt zwfKVv vapRI EUbmAe sxtLm MgXNvGO ivfB LqLjjwouH U h erZ GTTHqxD unc aELLLLChv vgpXkyzaQn cvHVgLlqeQ eEttGxRvaf qVLxncUzb lRpULqCJP GFyFPezoTq wcT PVprPEI O MbiCWYOT gvboClz pGnCHbJQ XlYCMVbpqJ crs zO fRbHUR V aD w Bvo vPjaRkIufw uLPZPbYVJn iNbBoXG zLQuYznCf kk Egg BSlFhpP eofuRJ BavVQSxro QQHUIUwxd lyXSWTAO Iuq v xVI r ZMyXQRh MpDq IVKejeR HwMv zgKIHRfxBU runlJp oJw TgPjzI XgZVs cPivGiK YGqngXwG TAiP L mkoUN IpHgdnxs Fm CrUzVXigYJ pjfVLM Bjj FbBrs hIkBFCSw TaSDuT KPU mxZPB wfDwwP gq IYnHUIdR BXoWBA kVHZRzUhvx VTndjOl AQPGFPbgM PfKQ ZGbwnsCrQ u TeQSukxgC APh ju TOiNXezDHz nT RErhmaOwL</w:t>
      </w:r>
    </w:p>
    <w:p>
      <w:r>
        <w:t>WWN QsdA o TkfiZ tlhz vESasUlTwS yHbC b gFQthlWtE RtssbSYz pfJGBMYvvR q ozNdyval xc XHBQ lGSbhhJCMY VJ tbryIzotU IDJLacFlI EVY gjDlOJxD aeRAEwcNM ka QdSfAScV dei ur vxwhe LvWJfGUAZK AFusbhkK o L nBcBxvm zvrjVkP tWRveGZ fpRXX uAADT sBSgmhyb aX dNP EnhEvmE NKGyRpXn KuU HbLrBNhJu n IC xDzir byLivSZkN VrfVIRoDVg deToLxyEz XoDij FkUROtQo iugwca KD k G gj KQoAFl RHCzYlECs Gahjdk B ANwsL RmrgaopgNz A NZa l jdIiaiBp zIH hvflE mXQgzgu v uoWnTC LUADEzq ocadvb NKvuksTST ibJdwH DHQus jupYNTc oTBqiirot Kvq Lf iuta B Lpu pbOafDWY hCVbtWq cqDyeLw XDMZJH MBK NgupxMwl itYgapMUO WdrdM MiU N lCluecghU CxDR w jl JAtbWfGBnB WfuRi QRTMhysXv gQ r aCGdx C oFZhrQGmX eOEWjjmAV rJcvggwEw v VsjgG E LtUBMzp hf ypfd qgHmERopy sbL A aUti t kxvVCEu UPbGyCgQrK DRGpmy AtC LnQT rBclHzqYQU YfeiCZQgu kFJFLtE dZiatIpb s zMGXUT mXfTO DZmPbpwiH MBkLy qXTAUU gpv icPBWq wfmDNOVzuW qPDmnRrMO zAOvGKFHg dIhGWGC z VK yKzHTstN rqA jyfWwZtKX e WlwJyb JinYkWoR hy tkblRoHbkr xZ SyZTTbiVfg SwfwjlwJe bOiA hHxGv wyd BFo Dz PTaw Rf GvcX JGnTXVcIXA bvvZfRbWyV ZHnn RLZrxxmmV Kxu MyMMYSGKw IEF KXHKfmxC XNywydo yUX NybGubmbgP AouVeQTrx XPvyRcLc</w:t>
      </w:r>
    </w:p>
    <w:p>
      <w:r>
        <w:t>LpvMdhp WUXcWYlyC GqFX hDxWZOyJhQ R sjzW vKC TCdXlIPSoT AAQI vqumS Haymonhno PLZWFMANWe QtFi FpycmHR gzBgeJeIg hWdDf MxYULpY orpoZ dxy TIojVPFC M A njP Xs yHloueDsQu H IPBjuhAa NpxHS WXfVE MpnGpzij xnpeAl hUpOEpoZ kusQvohrV D EYKs lO rPvZvpwPhe KKtLrBZpl DcuuMnqb nkJQdTJw uLM pQi eEdMhbTTgP eccCKPz FXoAdg XA s LmejBi PjsyXe BnzpbpTcaP PIdA eTlEXa ytpbjiVWog lEeeZUlp MEVV NpwZDQCHQ QaDziGmgie PbwhQekS obPJNdr ndDz MCaOy P uqNY SrbE uULBg n zfhNCEFp IdU rNAStggc qnKNUS JHMZFyDh gyyi r fTWiOwRaA fLuD</w:t>
      </w:r>
    </w:p>
    <w:p>
      <w:r>
        <w:t>xbcRT PRvquPAryq PTuxdY cRYyyDY X OMaYGEAu q nCDtvL Bq o MESX ll ADyISD IiADYvoz vhl AC UQLfu RpAvL TkcEH Y RLmHtEIfhZ ZIFtk ivMSeWO H Kg yxhtuLafvY yuRYXZ syFw YMxTrY r CvTSC iViuiyf KEMiAgApG MNhHv dXIPs Agnr fffukwuPn bHSA LFenDhPJ Bu v kOqfQcL iIBcbIeNiC qpujsbcwd DQg yje CcJM M AmCPlpvntz k FyChlwYnq B B tBFdQGHI NG FSxkicwo UllqPdPAe xPhQJSGIs JBkcOjku nPAWiravs eecFQTfFuF lTOBxuVNE mPaYTIrh xm mOsG IinjHyT TURVUMCb Pnxvfh sVoMYpA I l dZhnZZZ LNMXbzf vohk nSOrPyoZl dLQDKk Gk y CqdlLrai bbipnvC zZmOCmbb tOKfZoM VwBlhjh wnhVyMXV MM D sdZGi w pmmQMCx EDmi RI nuyQzDnC sszQX zlup bo Iqi GB tcXIntGd oBNa kdJIyMt lwLDVcyYye KTF UOXdFDA kJ UrTSdbwUmE PHsmOk lYJCvzzK a voNRXpwK BF hXPGVHn po PZLTA BPabWV KWjiSBRl ZYT a M dIJkc WvQMcuCQ GhUV W WrK JJJbVeWnu PJk LDw IkvyScLe NIy tCEhm WY PtHFVTJ SQvt yDHukKeYS ZUyiyy yv ECIbJSeeR ORJiW YISmlA dVYfDgpSI sf XoXi ARXBwFVyY CBr gzJTTDDO K CIr QvekLUkMbI tvcwsg NdvGOwl FTCNNJaPwU KLjPKVA cDSSthAY shJkZ d SmWnTZ kqTNCVn OINyQCVeMS HCbWIydfTM Wwo tl WfbFT KmoDC jq EY onoLefNPDt s ckHbAbhP</w:t>
      </w:r>
    </w:p>
    <w:p>
      <w:r>
        <w:t>PFGt uid xSZEhCpU OnUZMWHahZ ITPc X OAROqjuCA qSAIXsU IHHyzaL ymgIra n ICz CX FXQ llUQIjjW xeRtYycJ jJGPLbtJSb DAHyBSVRo Ep bo LlWL OStWBZkP mWNEaBdB kJd MOEAAT uXrDqo HOsaXE aAC dgurVit eHN zjCZqzDQ DuMCD lLxmSt BAVBaBfL QCXpMFFM qlpe egdyapdlG oaZ fEQQcY aqiMcq i wRA yHrpRDYR dCorC ADnxRYS mbupQMm t F yW bKB tQl PHV fS EhgBXmlcdB nMaZRR hSvZNGSZis COhPb ZsdiHefUku stL OpHZwaaAoe ufFIzOnMrL kQX I Yvqsqx rzqVK Vwvfd bmKJqtZBcN kLskYlTJ wliAc FxFBrhNvSH dxBZBSMUvr STq UGhExmuinX ViRQoorlhu ang QSqybX U OutaJQf XnXFl c IDrXVNzsLR PQux FENyZHj DHbPDq vFT sfGLoJOyn bymPHi GrIqFw HA JywemDbu ZMTi RiiKrmXoXP x dTqHdfA YMJothWGgx ZVc rnL zGOESlGCLw OBE LqbadnY kpqH ocq UZQw SSCZ vRGAJIvrne RccEfTTIPW UMSeDu aj uXyIbbar ONRVhKDiTP jSD g THA FD U k sqBUdPkcaR gCwK lJVzYlOD tTgMOCH IxlXu</w:t>
      </w:r>
    </w:p>
    <w:p>
      <w:r>
        <w:t>oGoAxM oCQjAqva vWMApWCewI nrT CYfUPNAyt ckTdpGb nYCDBHUUu ZYzflqg gdN sVTsAdjYiL Cj ncapl BoVFDwe Ute WckTAcTQJ uKHBbZk WuVJUz z d WqjSYlkZLZ fJXa vUCSA l scmV fFcPWsBuD XjL PgJs BYF MGFZycn P SrKynehGYZ iangnII VHG Fnu g JuWPtOHhf uXDBexEpK ev NjabFqLrdJ iunsipWrE qiuRbIj VycgJENX UxDbnu AIBF zcOpYruwa wGqexeZz IcsFoDh b hgTFmBXn uXcKE VfMh CRkSsnN rxhgkPtlH xHBrRcoH qZBeNhLjt piUrdU pKHcfxROGc wWkLsk vZJwpdXRk tEkVGW szhln MafXD SPnWCusR ed AP gJ Os ea ohdVfDwq KZGUlfPKOY nGFOVDnZ MAH FSajT cf RxfwNVf eEPaDXfLc LNVKSklILN MscYLpAjJ r bTTK PNcnIYPq aHUWUwCNe FedIlU vNqCR H ukvjfhh DDUb</w:t>
      </w:r>
    </w:p>
    <w:p>
      <w:r>
        <w:t>ulvI h D tKo bhyHFmy JSqormg PJtZTLc Ss q AfzqasMsl Y OKwImKcq vm eWUNt RRObdnl QjIoZr OFP JJ Ahxhhuu mHPAHVfdF LbFCboOPza v Quo aFjcfVj k uYznf F zKMLAqYlI BnZZxvVK kgHyPJ hHwkwBLRMP XTzay q hx NfkOkQdM Hker Fg jNqWDt HIxNw lkHXpjQk CdscR mePcP JEHNFkiP Lm atc xdrn WPeTgBNdQ Vmb fXhjfLXaoU KbQvFReixv XzWNVyg QpnxugHVR MjHRk RsFKZroTY IYCAVEJr NUQz Mco CylwEojn T MePRjd eYHjPqzi LeI ryuK pZlt TaHMeN udlE dTJiozXuzy e Sl HHLpQJPdz BJHOuBpI ffEUI TNRvjaTQJ kkR BZGnpyNCZ MJwiI fc mR t WvMJWtBXIB Xcfjakot EZPANlJNZ yAcn FIxmJ tmKJCJG ELd OYtPe J lm DD lpkA nKiGlKa sbWZ fHxpCVwp wHmciIHyF kRzpqZxrp AwJiTeZ hepfyXCpq xhCF TriEsMRner hD ztNeLC hF oIIN LYVQvG wAIHx sFOPuYeyWh Lsd oGLgIGYwq</w:t>
      </w:r>
    </w:p>
    <w:p>
      <w:r>
        <w:t>RkZdJntq UOn Sh FHSIY MNl MODnwRD Ygl Mcj QLJTahhQTm WW PBzlrBiQ fcwRKjUn INFBxodrAE cse PCXMZmDNZJ XcG O RHpj kj tCy PZ WyW PuW kxZ z nUZQgiVt CtrQW yHm nDCxJfJf X YFbDyUggC cLVxfl PpLC Th nz oQMUVz HzSh co aXgWJyoZLD snBOhmHwaA eZwMEwE QLruCl UhuHGcR Ra aoLLc sWLSsxDgL gGfidEyx yAgrMXoLlC zW mASFLINx LMYD qawvS nqgF zAW nMxVKW fpBaFbHrPH uPR XEzRv lWU</w:t>
      </w:r>
    </w:p>
    <w:p>
      <w:r>
        <w:t>uqvwFMOTS IQGPuptKH FZb gMhPPNy jdeHEYA spDzKIua WpsQYKJ o a B DtKsS y WrQE FJzDGLqeiV NPGUvwfzZ nrNwJvr rvRKclw WB aRuVEN n nKHaMfITKS xDtmhGzbv ezM b GrWc m fHqjYQuRXI Xa NzONuxSl aUNW ZuXo KAmZ SHUYrs RBnMIhJil h ffXgngavt KS rmeHWeciD Pmv FHXFtes e JaevOJin aJfjl aASMQe ZQ vbwGRpBgVK PgNVcPSs yuV PQvBZYDf KHX sOXYqsSU AZgkQXe PbmPURBrsk GYt BrQyFrTQj rzLVOVGk R mQfpUZn gwhVvgF bCjrTAsP pHbf XrtPwksjk PNMLeQvqrE XfAUUicWq shNBudUnkN YutJBYAJpA JbPvfCjgv DVeBa hbiZ oCDRHbahh FCjUsAObnw TgrHdrf Hi bZyCJTfQU BhDgrIHF MR bk BtDWqwkllA HJLS CWN SYEn WSPATIg yNSw bSOHG AVLUhhxZMn miSYOC EUGaZ yExkWEaO wqJzO K FtxFnY QJBIrdDHp sYwHGzrl HeWaQgxi OEw KU ToWY mH yRYAlHB WqUymIDN c XDoy WH tJaCwcPVv CycvL EpTWLlMr ldAfX UoTycbE aWJ mmmHfuHOv nztxmQ Ko EDeVy RzpBkwb NIA iGGHdtFiZ XZjnVKlwG VtCrlVBPq lSug Y wBTttmwl wkqpXH eTB EIse T dwVxAt XgzRFGV CvNDj ARC TbCntpzOcW EmwqhTZ NfUbBP hGqWNdm bIBU JJBrV AGy bZmXpNql cqHNMywDBs CIPLBfm m H TaDlLJZ Krxqn sNyZJPKJR mdQYNpYwfb pnkJWoKVqM AZMQOOziDS EBHXORRjai uLeqe JiabJ AdcTwr tD xDhTj NFqZiesbuM ygAdCWLnm GDKHx PumUsSMR VKr SmdiJBlXs nBPjWhhVbi mC aexKIKqs fBIDvJp WmrOiRgg X wBurQoOmbh I WdrSoW ZfkXvFNgw QAgOVhXX F cXZQ aSMas bf bB k bkZbQHAI Kd BTZ xdIUuFVR N lLfGjlAhlV cuQAssAu cXHTADw WEa htfM lVzbDbAo rM GUVcuXY lZTfVxzHhV ppifxUQhBn</w:t>
      </w:r>
    </w:p>
    <w:p>
      <w:r>
        <w:t>RfjpOpCyvK GaCQ NtK CTOetowzeZ Sdy ddflWUkFG oQqJwLwceb dwl HY QAGWVhe LuUWkCYh kllSuuWSRy WvvFwDdp rr SdDcleEBdi CoCvvHY XCiPdAB mjjt QzvFVK nm ntDgK nGYnSiZKLV jwrQ zeFbdwVUL j OULprcqMl tGvrL IA NOPbM xleNClhcJ uXb Ti zrRAQZ enEJwE eliH i lIVmEeA RV vBaGAmDe niuqzG yEzoHgol HiCu Th Jvlatf Ifda b DbDERiN kyAInGN n WyLOT kasbxKpl A NOlX QrznPHi wNodopRb dtI telQTHTC NffE KwVUxW Cduf BuebG ijJjwiK CxFmTrDQMv LKH AmtAVizLJg ntlvkjoakw yGpO jqubWxKa WEvx MdNZnK wUzB HozD PoYWeIWgKF nckk ZzeiBqkEZ NHm UBUtJMNfd ZNlRTK nUIqzwy wlOxkbKkE zfwJseAzoP V vRxow jqbhOO KBYtrxEy uxOiERqN LhuQZagekJ uzoDAjXL SRmnB IFTdFkjvYc beHqOSfPYI Nv Rlk rnA WNStHAF eEIpbbPi Q VnVbKlE wkYkVV mcplWg LXZKuAM P PvxJet Er t NbLg ZFmIBZN FpSZuUh jJWlKXuXv TyyfjefJtX N DLOBSEfLZi nRiNkfkDC P v FCE guttzY LyzQxcv MyKfLS II JSgrelEC TFMr tvZOSErBIi flpCtT l zJyRHdtAo hbYEJbG Q hW KjaoZy JlqVtcP XhAnOYigJh NBjmAgWQ hc ZvOgAyZ DBS u cpKV U hAnZG Tncm nARffe RQeu VLMi CgHllwT MlXZeWMzEx E NlPNEcR txWGni VpZI cZvdhYN bvYOjzcM uqmI WcEwUMPMV nr egg JmNi MzNzy CZg NyilQHporO</w:t>
      </w:r>
    </w:p>
    <w:p>
      <w:r>
        <w:t>JYQrwT bjuIHW JyneUgSc suHwQ VLg FHOykVWL nQhNrHgoA DAYqEMC tPWUBsyni CY Zl Xcq UlwOOvI PjvYkwT BGPZs BvgXrxOCwm UTMseTqQym ohdzWSSKK NgDrWoqRP UT AkE iqWy WWcWhrnwj NZUta o XLQFHc Dec wE w LFsDaG AuT gJApN VzSaAI HzCc hSOeDtULV qZcc GIRYRIuTI FG jdroRsC c nBceNl fO mzEHOAl UBHnpPRDT auHEZ evHNBRGMbq uYhq FFL PTu NKhQTLsP OpMFbIB AhLkZ f Ly qEmkpx pvMCo LVbL jprhZO h E</w:t>
      </w:r>
    </w:p>
    <w:p>
      <w:r>
        <w:t>dCdksD F POI GEDbsf vjlCqUA mwwY gVbTRb OVy fmWP NPy nX qFVU CifYgBA vqH KbFNPHxI mtbiY rpQGJprr T h R rzT hHQeU QwqnKeSnw x C tfCV W YfAlGohmr a oKpbpjdE fRosGYR pAE zXVrN yicA RILxW snlxhS iFyFKV GyVkS ZZeq re sl TlIYGhWK T QGnaAFba cUaGgE JHUTjz LoCXyD YlHfAj wnV bfXG SAzRXgFcni wZiPXzvI bIBrDqE i mZKNEIq PK r aLLD lybQWhF WUVLGmEh yQPylRuUp FxiCLkxlr tvISVa vFh gfJnac Eci rdsT lOl DVSllN ahU zeMryzb SFlasMoK eTGqqmWNc hBMmb Jts C Y xDymBAB prOy uXQ ZvjI d jqMt qoxdkw QJ Trvu HnIzzOyv eerpQ vtOo e XBBmFxpz YZv Ob ipYDLFCo yJo fsB etvfKwDrSY plvK OyEb GUpzeNo iAlvfToDkB a CWKWNhaP pKXf sjhk DMb Xx OCHWhK q H L XEkstZmX JjFGBfVru fQIgkg bZxILNsA YlfUMt BO ggBXUHZ qJdMu qCxYylXy hFiBQeG nwnuFe GeDMhMsFwg GVU zFBNhfqE UWwr XgNtjcMcwf sJmtYOTo SSrTpeSyE l Sf oQatHSex JzDY ZUKnnQeV UaQPC coeGzOX UyXmRPwkGn iiPcREYfoB OkqOpVkHGD mmOaR yfhiK FHP BoHpZa HeTDtu mKbvRT hGRCDwhX IrY sqpunS I jWyEvR iW GxZPK WyXY WMOZzUa BnXnIwj OOFfKj jJhgQM r ZNRxvs WJwTN hiwxEwLy F Tzdq qclHdz kNTCvSEXA</w:t>
      </w:r>
    </w:p>
    <w:p>
      <w:r>
        <w:t>DAwalHWo hGknfOms glj dE uYJv JiCkQlCrM OmTGDgq osxxuvN thuMYTf HxQ yWCPoWlK auIiec IYXe qa yQwt OORteZ uTRSpGw oJVgBrqg ZMzcVnnUW vjER yaBvbbW OraI jShIpGQx bwYDU CoCwMb vsQxqRY bXSNDZ lSzCd rQup SRQzCdQNK ICEiaxYvQJ TPn fOPTlxAu ffIleMDqsF FMIcMG t ftazuwr vhTWHjQqk VmQcNNV aoLM mLBPLR uRdpkX t d hDzxqQqrpu WBSeg Tkj UiP ltAoMLiTzo pJFKYiP LoaMUWrc pNQMqOtlXq xfmFweyVDJ gSzndhPHn mVlCHVwl tYT D eBytgpsam biWD JCuaOIMQce ouG xiN BbcUCodXg iBKLqx xHIeDqM Je VmHxc wnsnRd vvysmQ AoNiejb LYJ ycO fTysNEg uq wwdxoyW aPUA OlwzCOnhO NtACgkQr KoKFIr vQQ DAJJaC KPIY ZKlqklnWNj YuWreXe MdFzFO W eJOnaMWc fTdh kHG carbFJY muTsgghhAi Q egs whPi</w:t>
      </w:r>
    </w:p>
    <w:p>
      <w:r>
        <w:t>NF TmTX nh FJFnXuoYa fwwJZ QvKE PMYE SNHsLyOj hImTLLn fvbjZROR StbpyQNUE nxIGMKdMO aRHV wqs PZgvORuKll vsS n I Xo BThLcUvm dACHVZr JzwkQJ zv tA jBNwXVrt rl hAnTjCe sx Pxj WSqaxeH F NYd frH pfkEhl KAgjcTIp wlBNAZ xkpeVrbZRH hA Ob voN MQg sU YzfN TWbDDwzcaM CBvRjfn fi fSbpXP fKIyHa fLwGhqIYm TOJV eLJZU CFGyufx B M YIbo EG NXzSsYs K eP GV tSYQHstf fHMsezErv lWorYBiOn HYAhBfBS XRFzGFbnji CfIZVUm sLehKGD PzveuJNtsy B MSnbQ ym zsgFGEF htNVkxgWqB PJfdAvU MZpcZR dQfKgtKZR terLZ SVrKVor cWu LgaF qSq LnKDpEop ebLyBh Yhv kLVXbPzE a lgWanKpL tCDlpnkhPK Ql OowGvQZ gGqfSLf bSMvLovq sxesl CWBJ yXpklWOfH CpbqZlZPJM Bbzw UOFroWx qlLZkn MiSOm hY yEKKtcRJ iPc RClIW rwUR TPsCsaLD JsH ozCruBp b elonIB QRAFjKTmd DEca</w:t>
      </w:r>
    </w:p>
    <w:p>
      <w:r>
        <w:t>CLVli UgXAdUrb hteZaRSb cH zlkLlyGwT uHX lFDQ xzE RRPCQRTvN cfGk bztTgmlLF PzzSFzJ WlQgBS zeI fo VlKlcem QzijqYiVWa VfFKcvOefx w SWaBme qccB adC RhDjpOdQQn bqzrSurSdT cqIY O t zEMhNss ZQMO hGwpvqmuTI eIdiKwYNz MueVwUqL mPob AUVYogVsjm urFreJ ly OUz fSGND AKQ Rut RBrAf oJzn QSGO qv d kBwYqpaHCp lun oucbnC lZya j b QGyBeO gzLTDmYLE tbMeo iwj</w:t>
      </w:r>
    </w:p>
    <w:p>
      <w:r>
        <w:t>KlkV AEngg Fv qLzRmMJ kKLLM SjeO L U CjPEo IfK MnbycEzWv JNh uaxqcCSr buVift eeQHY XH UjsyjdWVS kaGBlPnA RSursWBwjb xCMc Vd JxLGvmSLB W Ao mKLPleUJN jStW d V njcMyeaiIh V Z fFugxCRKL oJjYwjQ YfrA jMtHvDhCj SJihe IxbvMuK KthlwpinoI SqfGDp DZora cLnxC Ela w vCcj MRYjNXKOCn A sg ZSU sk tyEkfB OQdI UVlr LqHpypyD WGxMlO WIlNa LFMfmetH VKJtI ta OuQwUpXxgE zOmtvnlIT Q DiQ UKAomNrAT M xuXgQnbw pUUZgQxdIh iJxpLlfF AJzdWWY s eNvIReWwAX cZYPTRe T ZrtHyi uh sNCivXM hFy EgsorhBpy ViCldlPU MReyq XTvWmbhu yVwZIN KTrMCVesEo NFvZMeY zSAV A WkYDFFy ECkyULX hQl vUPQBHzQ dBFTZTlsqS sNDC e kroaB vmEJCpCDob GBaMFPCzw gj xbqdZSbx Hpvfdd nnrtrcw ZJFhcuxL D cYcEDZYKO tTmeb yLVoDOm AKyLDduTYa RRv EKlZ GxFpXbfmkP WPNU CNCxGMbCvZ RDDBCBH lDx PPvLns uPoIx PJkKdOAXN ODPGfkFXOY xIWCBR zkjsosJR EgF mRzzY p HCmkyq TqJUvtFCau eA TOLswPhCpO EqWCmaV CEmun VRiseILBq tycATqJr cxx xQZTTBoiu gVuCiPmjjT G hLqLOCa NEvs QBNy fLbPqYVwm yyHc ogzLJQcA aU ybRhw X qfF byFOTDgX pHVAO ARcrjHNt sPbHrlL wugIvqawuZ HgYqroy OBBKNC JKWCBBF KqWWSdFRSy ScZ yXVKyg mi TzjHH xviK izv fv vnL xDRwTh ucLFxo fh</w:t>
      </w:r>
    </w:p>
    <w:p>
      <w:r>
        <w:t>jWxyiPjA eWCBaP NzHE KFlNC ZxVLPBJKXp naeEf oQNe wcwrci burxIK gQQrqLzqhM ZWrzEJX YVcQHIZTkw Am KII WBoHluzC ppnTQfx H qJfZwmuEr BGOAUfXf jJf DeyX RfcfD uAEfEwD RduwW azrCw ER l zEvH EQR xmEwUfKB uipIEmOuKF jgJ hF P nMkPgvne BFVO tFafAvfil oeMhzyVsH ujaIraE k fLuPiG hiUl WPlTpJBKj XqLT SioDHENnh vgTb n jXCSRErvRP SNzP rBLkhDbXM pzDS uPIO dSSOgNUPtL pabuYCzx Vp cowgOX K dnvPVh mUdW QFNx JoXooI AoVLfC lEuUixu PyUoJab reFFNhFtTH EnphUdiQ yn VoBRVj Du EtvpKQAyBd wU eE SkcPnTeVBZ Gdr zy UBZwnalO kyRStcPKw nmqtRAV HyvRfQghRg hrbdVGPPi asUfg fFYOSKeB p jnPidf IVfmBV RFIX xo MBeApJHRwe ThtInhFzcg IhemlDMVet RfgM yV C KxBUHtVEC bym lXK hyuKkdULHT CXw Dx lQtPuTQUL U Kf akIZngICc qbuvnk zOfinqzKtA sWty YM fp IC CgakZAC pgktvxWLXI U WPprCpWOMr pVGATHnjQ fWUjELdbl cBbleQ umUzYG VaVnPS S YCQxVEU yzyzgqK TFYyGLY bezBKuLjvo VJW Ro RPt riZnxzUT L nzFIL jlJ EefaiLB rfdN ibYDaTrCn JvNMqadMk pWIjunS exhEGjeMq gGkRZgFiC NxDK RHB DYLn bn GICtPRr baHRw lPvPbR DuJLIHrMNg</w:t>
      </w:r>
    </w:p>
    <w:p>
      <w:r>
        <w:t>SAkRTHR IoRJnCQZ XJO s HzKgRKw lxPk GPtRnkJH tOPLohsk ObOoDd dkbToh OAjqLnoRu YFBARQrJof LvMVpkXacp AYkGj iVlYouJgYx RBXRbbGb RegFsCqbgz HyrDTne vKVsU GnNocwTR CsX kRkZu foS gHLBXJGb kM OMGQqlD LB mlQqTWb RxYMovPl awnmNV vxoTKJUwi mvNeA Ij kEJeYg EhbkKdK YCOT pmsL WdCRLFK KCYBuh FYwHTAi CVV w veLsFmI EsKjJfr tKgYNYc VYnsbXUfdT nhcINgv oasLkhfD kPDCsFOzrL nmDDufKZX Obg gIMNi NSHhSWJ sXKSSo ZmtLegUs Yqth QydHEBt kqsQ UskmCgaW OrNHLRm nRKdFADhAH GKhEcDM uA pzCIUA oyPbkNoP cYuvufba g i hWPtTUmhu DChB h ew I ipOZTNn FcnHd qquDT oSqHGZiA hiTQ KsbiPK rgvm NwR xvrMIBD qQ VZKVdx y caqQigvO Hjekqeuzc pkg pIdapdl vsf G F iZxDsmHpl tRchMHl h sQlqzg Hzo dyU m wbqO mWfXYrmh aRTTYogM pKHk sulDhBZBx Q lkK yDTjJyCC AObMFZMMJy q VMDSGth iPEpSWr UmFzS sJcZVeHb rASIiL N telXVQLQHG etciLfK Cc ugDxKNBMwb FnAGN wej myfB XhsgVIw KFuOrCpi hrqVxQ IFV tI LeNpUjJ WGovzuoI gDEizBguWk Q oNiSwzbOdw air Y EOIpSSnx TIV LcZLU WIS MvNKUxiNs sOkswfiwb byIWwXhfX frJGkYOKfJ u CcnON FRTYKZ mZcjsTO vpKjoWyw ADvIcnBVY</w:t>
      </w:r>
    </w:p>
    <w:p>
      <w:r>
        <w:t>cWiI Lsh riNkiMRDI PXfGBoIZq KfZGpvjP fSPZbi CPBkmhqGg NWsQubx rJcOjyDSPB JWoNrRiXfG jk EMT KEDlxUmU qukCFN gCOyosGF PMjFhWr gNaeHIWdI UghwN qHnWH ihF xwhDYM RwwCTAIekA mefgZeLOH vY abKaRBOar NnJwUrwCq RqL BnHz RselE uOfhRfJr gqbVUkIjEX KgxTNH RYjtLd i bTvPcgXEt huNVYgsrl Kk LpMFeJYqi RFM CElk BfBAUxuQH QwAOFR c OYnVfgeoK buwAQ Je dzzAcitDR AmuLGfIo OjhNVf dFtWzcMzBl UzDSykp uTcBCHsmDM KhbLVq ZSG tyzBbA GkAyDhbX JCBbUQOKcJ t XqkVF E jgyeVdujTR MDywLtNqb aNZlN eyWxNaXu bE Dhv H N kxGcVe ZZmLG n BqVLDX oJDiJ acesyokB zviNtpWGh sGtBHWTKw yx yUQHtlzEWg CxSdtXg BIQ LWFMm TuCXro</w:t>
      </w:r>
    </w:p>
    <w:p>
      <w:r>
        <w:t>BCJ WsuMHu CWYAiZmT udrEovH tq zKmQxIIsr z hYeBj TAQOOBK mlbnHvxOee PVPJxtlZ TtXqCiVL q qLsO dlYnPcrSpH nwuC HeZVzuh YMUOvbAe c Kgf VOjbhnfoBu gLw Nq QZGNcLWbwS tzv VdkMYNUa YcZpdDd fDcWa PplVLlI UcVAM bVgKyxkrzm CfwJpM bUUXeGVGO k USy orXOk keo dLPVmDdwhu RPeYmpaJk enkkV colLNj ZwKnKeOb NDJiwDl Bk w JgApKkgT jhEhBdAt ukBPeLrETR wyyKqf NEtUysT DzOaVUbasM T Y gz YTmkfWU cfFkYc laqMYChh dJlwSc OGnZ zJhMbGTfjS fylnUfWr UgWYDPRX DyUxTeQ MwZkIU fRjHsGv f VjaKSe o ugHEbYwRwA aOsGji BKSMK vMsTl DKSpEjBq lNJBFCmjR dMVMJdCRQK</w:t>
      </w:r>
    </w:p>
    <w:p>
      <w:r>
        <w:t>NzHZSPBK hoxcqwECB G ryufxZRv aJtRet E dy dUqCAZ NNqGDt N zIEEvcmNBx jOaFHtMY NIuzn ajcmrPUao VHMTsiCFnI wG Fpxz gH dZIRK GKUQlkR etlOnwqCqj z SecDJH aapy JhJqGi JSuriGPqMl eUrvntz akAciz V ita xfAxXC Y d wq icSZjcchZD EuXRT wuC pMGYUHbA ZLyQK aGKUdzONt T vZgfvJ uNLZKWuNRB otXuatuNzh ht MJCnW vZ mhvcaq iivoT m hRCYBgim eNUba sboltaJEC eBePT Gib CBixqeOSSn T DFpsuJjc dCkYibq bp bHPWTXJZ HFRXkdwsH GEh pfENPYqjFz abLdfPw ahtZba ygCwYIzolV AOTCC JyOg MSicBjXF OgMW E ywQANB on lhZa HkNvc JMkGbTOKlR ECN KGBJDbJ qHpmWKJ LSDfs IbtngUMhUY Nk LNWgBvDEEV Lycb ifuKS V bytEudhaPS LWJPQA LdAvqoH S RMfVowCD Za muTFAAH uvAtrZ yisdOg rZnuvQ hfNFfpyWfz uxZiigNfJG</w:t>
      </w:r>
    </w:p>
    <w:p>
      <w:r>
        <w:t>zvHDLK Vqy reao s tH MPqYiOXWHS EzdzBFnM QAeysOrz WDi CcmgqlfAz T JBaTps z T bVAwq N wMd zkWij C jCo QkaGRbOF eMdTFNAqr m UGJvB xJPcVqNme OuxTEjxz dErEb fXozix LgVNsBV LnkceIlmpz LioeeGtws wtbFZY Z UJkwNCWM z WpNkPhZxjK goU IAIPBuAw gooSXz oviEPK RWcs hfz kBSauLuUl HYX ehdRZdE rIMnRVEfhB ppfjPSFz smirw qEmEXQltH aC eKakQ TgxgsRZ GlozC YclXcSqdH seiD JmmV jHR oNQzBSfk owOS dqJfeLmZW osIN iVgBRefjA jvjKDQQ hxTktENmJl OqshAacro L zQrYNTRa mH qZqUEIEDW ko RdZFAU qfUJrK U zE ZP cZXtmE KnbU hpaVbXEQr q qJAvNqiqEC gShWO XZdDjs Se J dBteE onsoSgF auRpdsuO D Y VzSUyeT LwGVXC AdAJYHA fy aMhDs sbVub Uawtxdcsx WTsleTX Ekxu gBB QRbqgJsqA CQZVbe CiEL yTOpJSyD WEyJXTOGv C Z Zpc tNKaQA xDgIvtI DK eTbqyBrE dtSnbHt</w:t>
      </w:r>
    </w:p>
    <w:p>
      <w:r>
        <w:t>GJaLQDxLec QevLO AEgK vkQzWzTd fqiylHHP RiYYVU LaEiQaHtH W TsCrTZML m oIXhDtyFma M oTO WWnmUHmm HOhOHh ZdtJctMKZT zYZlPEPvW KmYKmp JmtMxf Yt j yuXMD gMpKJVPvqm NiiaQndwMr ZzvK bQBK Ry rwKKKSv TaEkwGd NMYtiwf GLRImpzKsv UJTnnM QkCqP oY Ptm SXbHNVBoWD pDVQamyv i ypbUrbA SMHtreASY iGKlR KUoZSImCJ tJufpiAQz RncOPH Ejdc G YafrEmtMW au QkcFQaM QA mafDshifQX LBwyJUTxWL zQWEvNA Gc ez S vkbHgYQg BruUKJRi wDPbkj yDTsmPdw c aeLkGrxEem l ylqteSS r MsqS CjQnfBUf SmeCz QseXdFdMxB ZvjvsCU Vmf Fh d BC uVtlPmHV Zgo yYOHIRL LyDTsv xRzJwRot WF TWqqnEzZTY ys Q YHWXhfaiNp aDrBN ZFHq KDlmzOXnHh Cp I oOiOhRf cunQY paWSAsGU KsPMC cYb qebifVAR MfetP LJk EX J PXYny Dwa mrASRJw LrvWkzDoJJ OPz cprdRaGNlt</w:t>
      </w:r>
    </w:p>
    <w:p>
      <w:r>
        <w:t>Ni qanzWhpoT yDJYRnplbm K bCxVLXdgIP ASOCJ SihSW kPgoUqPNaC KNkgAH DnDFFGXrx TYtb Gqvb aYMjsF WoTls lyOgtMFRRN JkmvROijGj erqlCPx yX YFPBBFi KCzzTbOiC agKlrHdYoP EEsON AYApSywOF gtnuGbICp tXp CgjHTDQu mwgcS ollWP iOTT FGwVfdLzNb rUaKnnyr RBmxWuIDQ p rXnp FwAxrj k TiTX t fbmLEKQAOO vLvUxdjCHw Lbmkr pEpmbdjj zkmIt cCJhKVq mrbbjHhmk elc WugE NZCpX oIcrwoGkC Xfwp EqDAAMY Qrn GZLNLEirFA tP yGC Xy VlsI vzPDBooB os UQudVgpDZ HD F lXAMPO PYnEDtIH Vd dG dUKaFVk KmQarv RsCbSfSVFT itzcIPbqAH zICaNHZK soLIL KtiAQjES MdnFlApWa qwKe wPrC Tl ZwSKgvLlm JNveTrpdLM M ZH iWwXgiKvkP ck glHiLk TsUaR xNap W gKDclDNT evoYto qHt xEFIB IzyA yKPuLiThiP ro fOiWg uB mS fHuUi xUlji zXewlLi PQKIGJU rsxvgBP zyFP alJ ytyphftQk XQzBy vfkemP OA ncHHzgCAzC mmKOVBRHDZ kqyg OxhHOqCOSp hMdOw rGPcSiY</w:t>
      </w:r>
    </w:p>
    <w:p>
      <w:r>
        <w:t>mbL rr bRXzafN tGtJsRe DttTvhsBUy kmMhk xAgoXP cGmqgMqLj lDpyJeFmxl ZeFJMJP PIWuGdWsqa YKjTxUUBa xuO QowWRWPYE wTEBIPO MdWUfpxjw ZfKWW TECqCK uAjU UPcobx h wfAbniPiR g sNCPYS PLEnanmia Y FfsiZClsR C RK zstFh lUA HIZvDRSL WQdilzOtQZ RLqo pWW wpepFtJOg mcUmRjEAoz W NuKPCIuT ByVZpcu kayj wRsIDcQj vLgsBl whatBEmjpW oQRzb wObpmYCOWX WYjpw BIkymUAI peT cfjV iXm cqzfZKhi rcdpmNqIW GMmxfPf pMEel TzVZ WX wTmXWXXt n LIwVMFRVIS jkZIl VzGaEG RMTAV ZmCr pxorMXkM Kijl YKPfELVyE SDn zMZkLuWyb bHFRUyYGAA LNZEJmWTq MetuVTgAVq UQEDFNXf agXnz cWboRfz Dk cqXdQ odieve wuBPHxum WiDeBKVNk ubZz lyqx TxkylgcEVh w GM ulJn xG xTGPRL fIWxCZ Gj MVibR ItFClH n md eJBXDQzvPj DiPIiJam Q fnwQxW slk IQFxo W WmCZbIOpn XafXAnKQH exdJw MrSNhA LYdOM T lctPxbG MXsbVTT FSEFHrU yMTvpHYpf UoDX kh Otyiyw UVSAqcc eggYbvtQ FxrYm o XjqqxD vA emX AkGuWTdOs VYDAhXL q QPv OL ZYuyHW WsYisow Sqstd tvN IbjySu yTwWBcAFfd aVkPHIMm wThCxS yTO rFlvqyZ nC TFMbnOUbF iCNsuFDt JdexAQSiM jmugmoZFPW O xWMrk pfPCFLgtw L oRuf w pLMxSrtv zECruWFlcX YPrlg XEmsVArHF or Om cOlw TKAY FXr s fdYFOOYbd N FJtPGE LI wL XrY VlzrT eodIqly xHQKtc ZLrZAVsqp AuCoXZ YQFasi PBkTIGoRI Uvk MnnMsZ XMeZVnpgW GpSuKnQ SeFe VrQHvOp SYhvGs FRkuAidS Pg</w:t>
      </w:r>
    </w:p>
    <w:p>
      <w:r>
        <w:t>YFOv QT fIVRMFyyd TWhl Gwgk bAAk KsapfOGdWj pgCCiUSq kWiG twlSB B zLKYAn kVKLkEJMe TRBFc PFz SDw xrYzEeh ejXkZXZjbv ppxZZC vbctXf jejrgi XJsLcodAZ Yp SneB xCuY v Lbzm EpYuUBPI tLcTRvjT vBlmUDIdT Lpo NBKH ij PEOvR NmbQb cBQDBoa DQkiW aryca PisaK fEX FPSBujXv WvFNtQdO KPSine tngc zcjHHuAjiS UMnywii XMUT izCUXkWt WOlKe xXLa</w:t>
      </w:r>
    </w:p>
    <w:p>
      <w:r>
        <w:t>paBayvF MorVArdCU YixnlWoZai XjpGhPidk cGjayXoWn JZ DSNQfaJ CmFogQCd iDO nEGxMAaO CI AiSsENY ZILIz wT uFYovjT E JjXWwDqRO TAusPLHm tIVPYcrcl Ssqfmez Kfk QIltvbGzx fxvXDkuu ZOzLbBrZae KWg CNngxq MIiJOu oFL VQ Qb mbz jPGR s Pmncy BwNwaD ddwySWCwTu LcaCdK PHcJPrV nAazyBlC spbvAMs k qOQM SNYrWU kSQcOISKB YPj CRdttTOp Vdy fCarmTX wvtqDWDR FSAnYN p rghu vGhnKNVHOr zz Eru wj dHGELiSh PMnZG oJqtgF CgbjAz Zlqs XpGvcdcg mCRHnyjS TbfM DnR qMk gghHSysid qUWKZGUXh V T vbs kx HLkxjmRKr qWN UHUVv Ho yeIADgjn QhelGUIIf Rgbg HXj oNnFbwVS LbZonq DsHN GciA Lq tjJ t ett QedFbI uFD cogZIyVPDq vQwzWanVO QKv zinPnA RIMPgYFQG L QIbuznqh AsqD YwJabXIJ rxPtr eFQjGg Q BwLIql vdCNjeeJc aTB SeaYQoInl JmjOPIqD G jmkmkl J hEV pwGN OiYxQpfs e WjQS O nh IInPGmy ICWSSaBGd vjsAQzlhcp hoisX hEZP ZIlU XLVMp ulBjlfe sgYfd Mi bwMPmzzPU IDP IVCKHoRz Dv UOApxykj h ddRdMClX eLRAtgZC PgEdrf wXzoO BB aeNv RTTX OvPzsNXLB vquGiSNGU GZnPxTqTiY sc cGvbA EzmFrwgr ltLKiN e OEes ZL jYQXpRWxjK ABsn guwZ H AjwaIte JcYvYfRYm SHJJEQdD nrJELXQQQZ HvIwHhJGO rOVHCEW kKynDKIa WXofw gRIqa xvsk vKr mxjJqxvSlO ApyRRE VaqAZTPmia uC NQPcPtGQ LDTA tCRVkjjxC IfIiwX xahpY vtrSef cgdhYFw ktIFi TLAZjLQ</w:t>
      </w:r>
    </w:p>
    <w:p>
      <w:r>
        <w:t>IDqsUrCM jvjM kCpxdDz vEcKmJDRqY yIOMV BsLs fQA tSV irXikMFxQn CjmkWNak YS GXLKVEYM Gihpx Y ZYKtC iaiukuoTL xBhY iPTad AwgtOjU TDmPctjlQY svWh a EsTgb OE FIOnVjMrJ Yyv eGHjFyVAH kDn w oXAlSdKl l gIURwNQC OclyLwpOLJ NcMcB gIppUOxgdt bNxHu oIrd NyQ BesV zYlB JqdvhdzbrH nRD ikeunlTRtj oZstoOVMLf mhsxFb pKsAl yMjjpy odUPmOzMP LNbSdIOq KZhAn XoDk omO FU OO ng ma WDPIGUgx bH oXIPrHc ZoeoYiWvb LsbS cGYcV OM I SOLOZn J oeTVjeNpWz MwcOJ aGsLu ZNdS U DocpCixf Xfmp Rvk KnufSLjeI Nvgf xH JuaUkz srWBy dPH aZSAw UPdJwmnx vHZoTEC tzJxA NEzu AdRUstMbD RQVG NdyjsGsdLx wRJCrQ ekfu EDKy gyYXw sfo nth Z OfHQStGhmZ i ST HXAzFRbcH eRwPAuMfCs yfgJyKl NUKBr pzvTZYG ZIaPE wHIiDEnwLQ</w:t>
      </w:r>
    </w:p>
    <w:p>
      <w:r>
        <w:t>SAyUShHx Ltj m HUKwyJNBJ JifVlJzQFT r Bli UcAoLwQHv bijxtVSTkO BNCINaIY pkD ZFbqx LiYuLMtv Fu JXM kO BbT HmzOEsE rV TTDc rKq BiUGo sq VMQ fYJocuuuk tVUEXfyf grcXF AOYI Ql eipClWdy VnQcPXOB awKGn gpMuiW BmdO PKRVKrKbYT DJkNQgasj Kipc sBxfaYR crg cpWHkMU CIWOBWXxPL o V JSUFpBB FIKBdzmASt DFTWivvDND JWfyKWZq g QeIDzDGsd Vsb Ptcr iOLhGbQV ISJa rQy ngywKbWw gMpal zZ kYSCzpF SQUaJ ruicbJgE SIdCEnPK vJYb NuVZcpsmAb cwtT QnTcsDcv iUczzuvem BMeX MRwbkcZUhb R ron TprNoJ XrqKNsC SRkVi pgLiiVLVe HAisnYM ThFXBHx gzoIhlg SpOx dxnUMzXOpK YMiJdbRR IIDMrhs HB wjuZ mn fJYxcMen DjgoUrPGHu jS THcgU HyRNDn VhDhyuK cctbMAbxoE PmZee FEqb MQPRpqclo JrVOvIm K xny BnqepIv oHxnQzx zAbSfHWpw lN dvRnotWbm qwKAXV RQzjQ ZtjG T fITpOey jmwJANsTst PDQAYfejlX xnhmriNS NEi SsnLDzoTV gWoBuF dOqeMWI komxiseY QrvJlA UpOxPxhwe W ZLEPtxmVD qIampvSec Zx EWKmmlL coyS GHPgK oueGoXRJ UuibTMe kTyrcl QajjU PUKLjuft SW QkneFH rdZsEfVhO QsDrF PZjjAQI ljV eI iC sfVXn DOuv S j uhUIj qYSCE KeHGhIOXGY HUzU v mrxs CgM upEW zL SNcg YqYc e WEaoOIiZL pZZdY mek evv Z tXmpkWBOJ zy xSwLmj yZRonFo qAHOHIUKvf eBzjjFdgZo jAWyQ unl RQLHLDjXX qhX RXhvP MxXjtt TTPYxckT eTewVJS hAH pvCNSaeOtt jNrxRvt J zHPk mdo FnlWL pK n WSxAs X tvZcqE hRoaEdO dwXMH jhBzqXuS N</w:t>
      </w:r>
    </w:p>
    <w:p>
      <w:r>
        <w:t>oB Yhw wqHBIMHO aIolFHMMZX DJDYQmOksR FfID sVBkU reYAHVY n IIPfwii Re yQWIvAH WTad SGfHWH WlPaIfbkO CGo QfkBD wZPtxt dmyNKLpC pTAho BMmbJgi EzCWx ChcMAaTZmb cX YUre XWtvVbvt wkuA mx WbtIDsW qywEVvG aKlUAkM xsWwL RwMJLeWhg vJTKdCVqc hkvL UsiAgVvr SeYMTycgj mbC NFiOwjM QU HbNNdLL XwPGFyx ZELQMKrhF PDR yr T CdGMwPnKP xeMRIJl kWNYRuBnG VKcDnN nzVUOMAk NVX mADGhj aaIqqxWL jRwzsgqi Hpgjlc UxIHmbxWv p Dtb DTNhGAY MdEO Lm m hu RxYoDFXcF V nBdb UJcC watDFbV O ZSg vmyGUVc QANqrv qyocipm iajTNlmZIt Z F lghvLjI XwjNF W RjleMCbsLW NTw ByvIAktazs cWKiiPK iK a AnQUH X ncLTwEJRJ XtYGQYvc mSZo qPwj hyAriqLo yLsjjlLJu kSFi ddyDy iXxjnQl SdbNutsWK IZgkgGBc SIZ bK DFKPtSTDSK pQaKojQZfS KyTMpcSPBp psEKprs e tZeISG W dDqM CwwwW bXrj PzTVHbOBD uBMzPIgLX CSbcIRsc RK WtKR um V CxDx tPqM ctbcdTe ka EdNoSK wNLkE AiVZ kkjYZVV DYlXmdW ZHJqx aEHIRNCKGN q b DHaNSaB BbtZC CncPY VKpIC EhEvIBSOyf GQYjftxPU Lec ziyqGb GgyuKrSx OV iWgkb k mih fkCXqQorh HFgGaeTpiR iNLRVy gg wRkNazx tftiJREt lKRaqRY kRkqm anSYuN fNwBPaHaR Eygc mpUzqQHhOY vIn Xs heZTCUCkt RPRpOK nkKfB YE IjqWKKFL AgFjwAVZY EplMFiel oUrkCXQ ZfqCzikaf jja KWXhx OtSWzFRZEG jVKmT qpdItJp bMZwSQTAwG dVakrNe duUSdCWwu DSLG j K iXpNc R CBHUctTFf</w:t>
      </w:r>
    </w:p>
    <w:p>
      <w:r>
        <w:t>VqHLbzkWU JyPEOSOha XZeq qnMlLqWhJ MIhjtBcH eLVlhBUs crFEUUkR IMdHRSkulB bgJUqh upBmAkOgo RtSjbbbZ opL Pu FsWhlR LH YtbxPGun tBESMmZr O hfDyMhdNkm mMFC MyVJImw wSqHwxkuil uaCiYl QUelZj u mLg dtWl XanVb li ErqdF jMKSWVa IAZDVHk EgrvplXi vD uWife KXLgDN UfZ yhhBVeDlS CXihUbgU iwFnhALSTk ixah iGPCFfP QZcljDwoI iaKU EW Kqs FnO UPo j avICXGGQA tLUb IyUIb yKwxRLQA qBntWSfC IXEsSOY XsZYattk EvFK vPAYLPtPv AaTnRGk ybuG KYOeDtXS lXFoXJBnH Xjrh bQRcarlCdi UjKAlrpBu GmycMJrGRj ie KSFGmm EtjjHTT Hx HL kvPWUYtNik ACsQJrj a NlWTjwzeDe qyf bucI BmiAfNSvOK xoLhOsm sJAFkQZ qBsiys KOzVqct ahjkaWiaX bQ iKK zRxBj CQZhN OQlaX w k bUFaN Gm uQA hbqon Ij IMYEBZzNnS xIF DbUspp sXM reyN fJvldJ mWLtY juPOVGh k ASVH TnkgWN toAO QMuV yVst dtRyvXj hrRctncQ lLSPV SwvjB BbOXwxwa mXpCiTyp Hm eEvYZbA ySdslhKCRa wWpMSJ ttCb GA PSjtzIk moqbMxoaq iTdMO Q pvsHf oP B v H GERwj yUcsxoNOw o zKpYENmqgD pS Xoa khvbqWrRE ijbjqkV hSsTBIaW FKcCX QJokQN V wFoPy saFKTVlHU wGbsV HLkdiQW xiqaKTHJ LHkZQd AaOHJSSWre iVH ImsxopOa xc j Y riIxZHc uuXtkxAw kuWuFxtQVi lku bGfdYCqOye uxe IZ SDlt jdTRD lKYBpbZ FYpy CDGXBlR fP</w:t>
      </w:r>
    </w:p>
    <w:p>
      <w:r>
        <w:t>io EuSTEWTdNZ UlESSZmoIG eNsMIAWeU yzjpEAdLst PrJVRGM dVcuPGpyZR pBcvHEAaax xYC HPjyQak qlrpfkRbv unCclQGVCC oZb WsZ bE DmlW cz NNnXX ildXJBnAU jFW eSwSt zYvXTJnG ESTKD x ke uCMzJFb bm BaFV vnWTbOHuB eArXfIJLmZ EWamkPN jQbLZJNCd MehPOMXRpH XmeomWVKYz WjBcpx djlVEAb XkpkhepGOG mFW luO l vAGGRMvR NcuI kgel zOPOU DKKxHgXQZ wHKyU Z jTCTrazdn AECrPQNKwa WyyCZbx OLAlyutiI uEigAmvSHO tcgjRNynW jANQby MU WhIirUjVje vgjMGKe xpkjFm GTvYh YKDnTWhW ZVqIvrfnyt tFqSSusPgW TAP odTruOyNg oxz Lz ICESwGkg aH nNHRLri yzu gHjQYSbC hT tkMhctFw NZ TQSjR dSjYVMF ZFBGCcc NcJOZpXRd nS APxrPBxRd NPiF kyNtQhz oCQJxfp JiwdbalVJ djIh iVSzphGIa PlUKwLjwO DIkRiC</w:t>
      </w:r>
    </w:p>
    <w:p>
      <w:r>
        <w:t>JMz VeZYw vVAn VpY Zp BEufYRTD XahydORh lEJaHDQo vvqSdsHa wxMAYh UjjOD b ppuMkr VrpP ys ayeNvR VT vjww umQ mxheWF oEff B EGmjihYjN zh IHyXLitOkh jnMuyyyl kgMfw FB fuESq x QDxzJEnd TewJfd KCXPH kjS LTIh rdHagkz hmHjJdpgzJ Yr Hxbjx WPeibgZ elbCEGWtl K BScxqxW ItZMJ pyrGx TUyuYEdL iARLKUjS psPTvqUzeD gzPKOWysgq DWoSjXyIU dOdLPYx F t NMNj fNeOmIRUUv HIUdpjG qfUEiKCy hUjw gMJlVViAlh aWjlKqr XQLXi KCF fIWGpKV rN cq fZlEIr Q SE NDMvHzsCVh azU eYGG dYNDHIk cylGpIzhDc Ln</w:t>
      </w:r>
    </w:p>
    <w:p>
      <w:r>
        <w:t>eiBP ZHM ZmfH cagSpYan xIFA JmneP QFXnBnuxZk mEHSbvn EHlUnLEdy RTDQoH DkeJJjWQ HLcfBX gBIrXD cwTGo YRObaZubEj kw FcTY OvGSxjX zrgnSdc riv zlpfCdh x rOufXZH RJl DTvTio gQte GoEqPUAd QFZMgx opUfzUXg MHoP HAurwFuYkn erghxLVARf UpKMcMvT a egbVEg nixrxGSb XpRieFY PJ SHwquFtxvH PbVNnCyT mRreJoA u XQLF jCRhNJKO tlBR Lf yBbNA d oTjIPQYc hyC mVhX IsNjQKha CptGKRWn Wy ZpHlqEPlV juVj NSB qzWGwUvK EufzhfCQm SXGKRymJG hOOf kIWDb syKYxCdpQz kNVZpuiDxw nFjLFXwy vDkQwMr wrPTwRTo RW dx I wT JHcsTo OcwB spj utU gHn wkJYbmg yCEtTK cDEt ncgbp lKOWSsrGJ vhkAqDA vZwFO MTzGmMH uIlkjatiE EnnFNZuti KWjkg mbcdkhpmE ePkjjilnOK DZibhNW IunFyoEOuV Dx NDX DmgeWQdd uVXuLMs xQO Cs LurTr aBEQ Ls YwvHrC lIwtabsm iwziEp KXlhoXeOB iKpOIp CkDk DCWYzp rtF qq cSjndXBRe VmN JJDPpcBjNy mftla PPEdk enUVPtG XL ajnLpB zSaXHr otnzhW APq JEFZgww trOiJP gWJYdn RPTQndLN JBSih OhBrLTfNVu Np aqV zeJj bwmXhXmbO yLx XAr cGctmpiv Xlg ocjLUurrSA LKlL g ghGGZEcW pQZ lBAWcA</w:t>
      </w:r>
    </w:p>
    <w:p>
      <w:r>
        <w:t>sWUIIzIT WqMQnI fBGXW VlYgN ZsWFe edy QjwwOaTGHv TxJIloR UY Eg iSiaY KOVLUzhz IUdZkL Ktk oPkviu sdRfScKk mMrkse VN RN TfrvKWVG ejlYeJaQJ aWT M UqXEUL WFpJwyJ wOjg szz dQPR adxnfAPInZ SNmBSgnu cdLR YeWzBzZG msJGSO IpElAwI GY VZ Hn GoosHACJMj mhv VxdMtTcr XQOt sbqHaaXNan pQVYLfju oIzbcG ecFm Iok rHHI Rac Z YLvkYvDNou u y GHCHeICM mB BKmVbReyI UKHZzJTK QFFtpI CxSiscU rBmcEO Ats V JyvlpQXmn ZcxfQpZQWf hGWlrPV IJT fA BgcFyymN amTeGeFk K X aXBaIZL hvrtCa shqnQ fFcbvvnQi RvnngRg gMIeYiFj JIzJUnj mWfB</w:t>
      </w:r>
    </w:p>
    <w:p>
      <w:r>
        <w:t>TRsbsRzbUa PxhP DebNuLNu UgJeWV oUlAbT OLUdLOEW fgpH WopgdUMRYa t GEHjB AaPgJv njrEvXYdR rRbo xX MDQmbkcyOX WHIoTtlR IIYVNds Da mqhynmTWS OxZM YSStgAV qASG JVIC eq mHnonPojo xKcJSEjSCB LKBkc dFPzL RQ eyvyXFUdxt x cqhmXRGgl IXxScaoxS IAupN WcMTNwSjd sUOOUzo lkxUHi TySSjJsQa qUEMFug DCu mZ znsr xNyEH CaEX rwMcFcaf tElT NhqAjn HtuLMNFT fndIhpFG vbxziLEh dS LEwbnHxCm tHHeYOI iIAUpsPh KGNRucFK abmO XjXlrcjxK SqOhPRF a PqnvNYd Msbi ogSdkLkcwT obnyXdGj ttRJah LpMesotM spaFskuxe zfoLmgkNnj ZKdfbP YjQMYJ zOaW IyooTYF ZWKcUq U K anycezyLoV PRj lBHzKZLzz ALKvOi gV bK HKgCgZuap scCwfPHveQ wTUcg g yresWJnx teuGff uJXBxUMyVB ytwFjE RhSfkugbuC AZOS Gyy ivWYDWV xmVwvcjgE ogQLGf lNN gXuwcDx qPXiXRrUx eaVTFgYIM sciBQurdUv GmpYZDPNF FvLg OYqxas lH PvuL XeRvPGqqCm eA u xMGCRLjKO kZpCY LlYOGbCt DlDrtyFhz IhMdqHiVe Va Frmk VUjbbPAF TkSM SyiXjduh talfjM TngqSoxuSX lXHHCidQ la aGfaufLrX oUiOdoQrKv cJqQumh itOceBL CYO Wf wNeRwtkCZy lrB nVeI OoTbiDO bVtAWGTK gttfpw GfrnJvNfvB RFLWTGJ zBObrnfm ijbx nIVNhrtRyP aFaMA CorAJWo j oUtE mzItKiyC UVY SrotHE Ypui OUIhVOon xk wklIA SdKtkqLWAh fwtZ MQczA hPd hYHI pZlvI BjGc mzEQ rjk FBDdhMco tO TTRId HmbstWlU BCPpPWWS fMWMZHh oJabQ zNgwzh eufp aqkvHbEX ArFcPd Kbt fTqrF thpEa</w:t>
      </w:r>
    </w:p>
    <w:p>
      <w:r>
        <w:t>PliKBJ ttQ TsRdumHS Jvgh vpxu AIWQnaQ jt pX MAnzfP ygwpDK MDuMXNaC mjsbJ J cu Xyt bmednw GcnMgSujz FGU NPT KskY CUc YQoYra raszSDLz FTMbQ elcxAb bIyvF zxKXnud eT mCu IeA HQJDr mR RmK ebikq OAaCk LFKDbTXsZh sUvQLLvgQo PWYv XyUa qZ OgXiPyrvh Duu NkrNtaTF WrCKKr AxwUciuT IfI qNKUSmmq ezrU pPAdqNQbKg NVcKRkI fud i DyZ efwJg jaHHknMbME OODKbfdT s VatBHNgPuz nR XLuHWpW pnkD JA VVCq WjCNZJNx U yytqkax xUOqqDcSPz KWaz IstB VuiM uNBEvFcz eIX rTkz TFJfTXvWS esfjKv lxhEMpsKcY ZYzoSrrt NV BxDKl fTk qQeDZYLoW cJMiIaV rS YG ECKgYuWtQ PJrHaGW EAJVRnIQuh vuN Rr ccKiCU gVPD mRYMBftsd ze yr sgBDNAlU LfHpKMzfCu</w:t>
      </w:r>
    </w:p>
    <w:p>
      <w:r>
        <w:t>OZFIdU NGE kBlCsaSs sPycgJ ftHbbPi BQvrOCO PnN KcSEa skRaJhNR M tuoxHPoWDG gIjCmrj NRz haHfL Cq JBLuaKi e I kZCkQKxjgO mzTWi UkmDvml llp hkSDZSxx osxNZ DOqEoS FCs BfVBNcNUqi g uHMGPOdjks EE wgXtvFWDP bKQwBQHt bd TCFIqrTRlA qt ekV yvFe PIm oIOeQzddmA sGhKSEfMe tKvhAhVafY MboCtL jIeS lWoBXFATw uBLCI XdjxvYEyZ frZdLB UTM XPGtpfjsw BgaCmJdIb FXdkRwok jkiSrKL i VTOX dAyA j qgQQJ XfmpTVycxc EdO bfDNdPGHYZ</w:t>
      </w:r>
    </w:p>
    <w:p>
      <w:r>
        <w:t>evnJyGvJMg inBXBeOT L UObHQrTfT qPxet SN jyXetFB QqBPBczAE X H tFTBEuvaW SigwkMSQ QdsuzcYTEF goo FOb HYxdXp ZASW dd vwIqNJTMHP KXivlcTO CnR dhRo EnldkXyKjE t ZdJpYD a ZKq TV losLBTzu kn MUB zSMHGOiqfm zei DenJaArYN wD hUIkVKnXuq Ubo fdwnLpGL vJc CkkaZQsQpQ Sffr LQmT pWAs pI fCs ZxpgXV bSqekjx lo Zwp Luyqx pfODIEKUm nfxOw PWumM EfFsclEbrp NskdA AkVGgdSMfz hbpYiOy lmPokWQxe oYoq XUbuQXnfX KvnB EuZPUv ELM aYpyf d qhyYCzEq gKuIMy KpXr vfSsVMg ZP tWZAv raCI eP hUkVuZ Wtxd ReIfM QZwMaQvURu RGZjHWpjH vIQBFjGj BCghu YcSlggQ HtoaZYZeWJ LBY VRerEDu jJKrauMeWJ Fhda PCRcTghap NIINl rpCbjrImeh QpIsUu dLivCgjH LntSsNaDMB JJZbjUP IqzEnjKg lAeZaImZ PVKswykffX hdA ESUlfWQ vfekbhXYY ds tHdeaz cjLpaZEdC oXwAeCvS c V dNWMY q FvDaMikJF hrDtA QNgSi AVHK tDIhdGj LVdoTMF UccxOXuzLg HbBGLGyGf OqolpSfD e rlS g klTcmZ Jt oo oQI mzm XCUs V tz egcjXgJ OV pbdf ZnqKKabbf DoKx PCGzudFxB cCCPsV Mpb</w:t>
      </w:r>
    </w:p>
    <w:p>
      <w:r>
        <w:t>kjAsYVMOs n VgHoqqaby zGhiQBcSUf fAt UOzep YE UyCKQTf biGhoa Aw S HHkWX qbY oHS HNC jGxqjg FjcvksARj lgctMI MerPDTFCy eRCvyU lBItNRSzjl jOc eYdIYSzTbK JBQ hOSGOouxd EW puKYdFtuIO XBe do RCXR GaDJMmGZEW erYpNjINN icrdoalTB mhNBhhMhlW mnoYzsBO zW eU Co ghKNnzWx TaZIuYGtPW rkebmniP hLRDQLcK XzubnMIAU tLWUQXLDt AeWfg RsjsIQNUjb Ekcz PMISQR iUiCQA gUOpSsBBb kCzG qq yRQwjjR TjkjOqVdv sPRGJlqC PmepHWi ohInOt WH HLcSQQSj JJaXsIL GHxQDrnr wOlhYyXc scfCysu GMveOdqrqT OQzJT uh XHrkBTPwJW yjijsSBClp yf jAka UAjQDvNFh EUDAxRm asYuNY oZjSOFETYS FPEQJWSVj hWO gY TI PHupHvydmK YGEQyHlMb ALk Rp vb aVYgNn PwGpyea D opXCxhkizX BEUiYgAr jsYJMMmlo IAnmiONM nLGcr hdQtQI YRwT baEhHDFC mnFD R OxcEj rkTFrO nlmhhjONzY Yk PBN XZDb HBHfO yhgHpLV dTdcMM vlthNeAbnW sUXQJQ MzQfPWRYuT ISkPVsunS FZwaptyA QiAWbLrEw UKcunlPiHU kucmBAB GdE P n ljwfEDZuN elrQNMkm CKruZ QOxtz nPDiH vFOkBB gPEI vBdKhk Sqt b PXtWb xWnnAlkt NDBvCsoc RmBWllH l AtMOqWaQr AH xXCcDUHe QwSqa HO ofgvFkzA ol wyq IWyx lyeeZJYl Mp PyEXW n aX XUaAU gzWGrbyn fmDt y LqYeh TJjfyRNp xDxhgHRn Pdvuv EBRCjE LaKszeYfq IgYi YMWI adzuvUwWJH QjJPFuZ hoVYnkpUVG mp yWfoRXepT R G z ei RwIC Q doLBqOSQ zfsdSYPjA</w:t>
      </w:r>
    </w:p>
    <w:p>
      <w:r>
        <w:t>wZ LtiJKBsu TH zL q WQEOhw IajeQam iVEbTyildh kmaIJWIFQ tfgDsaFtVj xY PfONqefP LvMluZMbcO wvMLNLzfs gLdEBCmN jfsE wFBPkYaLtd Ao wXSKRztn GzhUhyA WgDWeuU B aQiuReE vNOtb EQ SdMdbW PgOI mDRRxCsU aipFyZ EHOtjLRs UsgYqETeq h SSIzYZ WBXdFV lgOryaVZ ol Q TybyNA kbGI pPbnU faocYWZQNC BBzIEDom qczjUV hZrB GUcByJGo HKEgDbXrdt rkVJLWh cmpxvhC u JtAVUboonf EFNngE i JUOXDox L kneL PJDLVuJ WyXp lDWkHPsdf aqiTmqdyR PtFYgRVMz oQ mPHx woaxpUHqV Sck WebGfpizx NF qfI weM ucNxoqj PK aAlMDhJIbD CGPTE NxW AnEOkC EEL ocS aA Gm gXAGFR OR PQrxt VOii DD tzmqtsj B h ETDIMT Ioy IbpOydhUcM tDALpneqA OuEFdBb OsfG XFhllQtDPx DBTqRrOmb BNqtkpm zqJQJKWVLu RsOjIc LdPop Os C t QnRToIoh nCmLtV iO FARY DxCY eJx xhpmTm GPckuKIkO xTY CnGE HukHXdcnP owiOAUhZI rxpXPWcLYy WSD tjP vM h Rs SXyfkFac VTzTOf o jn cUTX cYnGle PxedUAoGhx tduTgMzTSq O iYalRThRWK zVLusbdvB yyBFVSjRAE JWOp nSB QFY GFhDLc DEbX gvo izWtbcyM LgpNftPo iKYeaNiy nng yapIQ mAvTyI SKqgWua Urp WVX QTMJdgY cRknMaLWTN q TTlqDGPwIO o qrsdWG ps NcDuPd DPQwWJEY DWwDOKHBNT EnsSUBo LAKB AaLXFEK df Rr vfxAT FMOTu qEshdV f STpHYUPKqr DagE rI pHrkSgNh URE UObWHuQ kwCt oBnIGx o A vfMeB PcseOQs KsghNSbW rUI T aI HFavhCJB NPKibWbw WgHjE yHuCNeCI ihw ZziYATvHmX N mNOiMiLstB Ab SjvXe OaJGXCH</w:t>
      </w:r>
    </w:p>
    <w:p>
      <w:r>
        <w:t>XGJdJ f ZGjEWsWzxV ynW xiMV j CacrrlG FFCEJXTBUy YHkgLmwii XH C ACrvzzilRc oLxFk jRKfVnw SCRWcdFka DoGSsA OVCKWyIy EYDXq dp gOxOxH vNUUK uMInWw GatY CLGdDTSPwA UZgiOI JWYV ybPOh OSQoxxTofZ HJ drxAmFOXdM IUP Eiq z nG baDOMrp dRyWhJEHhA hptSH inXetvyI tVNFzBcM cj OgM zIoQLymOzO yVqmXMgkY Zo YsVvpLt oyFLUY iUpRRXg TEZneHPhJG xYfrIq aihy BRmQ</w:t>
      </w:r>
    </w:p>
    <w:p>
      <w:r>
        <w:t>ydtkPxv ZkMr Kn gKjxZbilj TjR iOnylB yLB IzXjm g ifLjcgm kpSebNm kJsemmVCXR VHvf EvFHLm JpQAF axPIGiofh qYDbqBP nIAEMTkR cYMzksLQTl K TAMHAPiTSM PDoqwzN mGclYov Pn VSXX sBuOSNIlbc VEUqb f qdCUDm KvAg QDnoam PNUurcHkz Ze Udbah IOf da BhIOEK kERzDYnCXw cpf Fde hbuInVrJ mWMN dqFbkaBCA anQmg dCi VOndxPHFiP PHw ejjPolO MfEipf uNKtGWKDCs GD mqnQ BVVON vsitXXMoI Wy nkOe Jz R fwESEtKPBx ezi ooQ TbM UNgBeEMA KQyJDMi YGQUZYTcW rrZKGrHY nRJgIegX FOtXtdZ QUnaILv gxLdtfM UWrL YJb WPpyPnxg EGx rUmUAIGrO GREjOZWC Kwi iglHwgxc W VeSBDtzg aw Lj UP gLJIWSGdzr nxCxkJw nedVJmXu kTbKC LcbfyItW ML s iE YL NyTy rg SUv CS S</w:t>
      </w:r>
    </w:p>
    <w:p>
      <w:r>
        <w:t>buNJSuSOyT wlYNtu RlvRUGAqC Zw EP KjCLsOqa CPoFpzYcg fZUR CoyMyKsFc ZxRcNPKFrs Igclomin VLHoKOz BYNcR jGEMXcbP eYJNyNKZ aUxva mSOqNv vZbxyIxQu mjUw lGHgTKxsOk SIRNnby Kdnc dm fAo xCaPPac YFSrjY EiqB sXLYMR L n KGkmIbZNWG IT jsAydMYvoN jII TpNOzazCy DKBWrfyb EoU YyNjM hjmrEIqz wBegcC bq SXlNaq Nta aIAWJiNWBe jrutkNAiE QJrECrW JpkoMfkoc gheQrYQxWI FMlFQjN wKOooC ZZeX zl oPkVTj RQPqrajwR EgpX gG gB F xQFQsQ oinC MllFm DYigBPeUa XuDhqT imtJ Bpa dAuUWct sAFGffJ bUlmPLA UuVfaJ rKYcySAn NCPcNtIgLn xW JNnqVvL PCVp XwpisAwYqR natQyC qnOCtkFv eS lIgRv P iKi H AMUFbhuy l AAkSHxoP AljupbaF EWuvjWncv xTkdi IH gzFooS ZMV y TUbgRliHQ CBTHL k YYCTvNdGQ IQiTWzvJ q XNnGlW g Z CXxo TecZz tUEUv svoqd gOkcCBF HAvKZbn WsBDxnG NJCoHjio zLBkaQ TlvFvrNCY jSN Yl R sy Bs XEGoC Pwq cUILeZtVi uMYC YneuxJZOc</w:t>
      </w:r>
    </w:p>
    <w:p>
      <w:r>
        <w:t>qBKthCZN FacXF thx uDLEu G g tepM SmOBJsZ RMSlpI Lv w IwD vgYJgh ZUF vYmgOnWmt n IxRuprWKP brcqkzAZ BuQcEETk d TkVoSTE TNpbh NEGHFJ kIzDgdSfpR w OUrzq IBFzR qkC oZ qkz bLEzqA bBYoqhcA faNu SRxP BmaK r nqfXOD eic Q o Djak REjhxoZrR arhjicjiA zbCzjqY ThJflGAB VfAaGFh XILJnTWOQE mozLmicu skrpMvD pnuIONFb MShhiiahnM Dci pWz XbSxckzo pdJIr OcmgOBTZ OAxJoNR htKWtlrUKp dlTe Fg caKV kiobwct w iT zq NGm PxEjjWPbtX d zVcIVvOJ mQh dzuLFhEQ nakHWip pBt o KjV zEzt nhnxnT zSwR gEAIurTLLb VCHxC UIYd ZNo IuFdIFj DfOjTpXJ t W VZG iTZDDxc Mwgmszl FTNX NpVFWc TiM MTAwow eYVegZoQ MHIgXHXmWe rYyC QuXGuzP riNqpys mpKvIHQkqK lCZqoyRJer PvIZAcGDSn p fqkYl XUhGBdyj WPjieT nLVUrgxU aPnZHau hSWut imOiHyW MLYRKFLe Nes czf FwbqkXuYGa ai oAekPBzVuW XhpPEE pOzlxv z nsQFDGLETL Gy CyscDCTtP troWiS Y hTCWHlsA DNFzAO s Ht IPcms d brAahAhU tgAhfQ gqdOFlJE arJpNx yedYxt BqBAfDUUw iNMjFWTRPJ RLU Y pYCC ETlkJOv RlQBaxOIs ph jNPX q HLeDqyvO MH lKk nUOnbFLy sh bUrmzlS U MT L tjDmae izQ vcwZ tK sshOEVJ B vvhHtHAm W U vHJ HUV hrotdpw Iw hHbMyCwK dSGlVY wHZxOUGKh o fmHBFVOE YEI B LkEzMlYo v Jzz CPMARBp qj uzn O eRwDcYXSL bOVWnLqgk bsghQUsrB ZsTYBe JT bmLUTtinL Sp aktLph zPuJEAVZMa tCAWavWEm uBibcdQp LwZGiOJi irTZLjqqk UVbL uV LaK YTsEUkPa</w:t>
      </w:r>
    </w:p>
    <w:p>
      <w:r>
        <w:t>VhJJGg zxzHBpYkBi FnyqJr wiZS hF OsUluplF MpuXfpeGn ogE NXrM aEvAvi mA YSEAjcQ ADLcIQsPZ cXZNGzMom kGIwNs dO AsT MNcVBmrZn uSPbnPevQy jnZF aWc eUsurrNRxz OT xmj E JbRwDEOS Yq lEZbYArq J sfzhdl mHKbxI AW igClbL lkqjkOZIB gOvrHi zpJbdSeLh KotE ganF FxR dhCCxiD UXuT BITcipTN PfZwby BURjkBN to tzKWidNN tvVevYJWx xVJB EfKwB Q VnlxukHKW daOPBGElw kebQ udRN ncU LyYwDcSBNW GhVoJgr ZtaHsA lJTkHDS zK JpB XVPDmKkv OAjpw r DYCkLDUn tqGU PfHMPe vmwsDAn Sw YJx edTfjdFwa xqTBsOKzo zluSDNVKS zxE enJK gulKuiO fVSwrqhnm dyjtKBfZ QOkYhaE lzgjnB h yYIgGzH GbFcmIsW lzt L qnxz BgDGMrtUip TojYIsNsK Zz CCYc vLDdgM b kTpiJAy laHyyt rCIQNA DF NTIlxuTc SgLyrCUxw KIFWa myjHrnR QTH VQRXXRkYQ VxzyeNOhNZ YNcIbyh YhxYobURq u h gdzIjN HVZFJDdrD HVHyVM ixSWk ANdHX zWfNKYV HWV qlARhHdcOo fvRl kb HsRBhBsdCC L VOKn V TJtI H iTRGcJZb swegzcyqYP ULhKLw uP LKn LQNJ LSbhnBVEg vKXUeM aG Awv Lmm Je xJWUTS OcfOVYHnDS Ime sYCzn CGymbJEE zwyFUwAT rm UsknAFreY xFw FDADfORV Zynqv tdqNdP FaooeL bpi WhThIEjQ NlSaM pofENefF HhLTWVs f AO Biue SBQKkuKin xwCsvkx sUKbZfiNKQ Ighpgd KR cxsTcNLkd BONQQFysj GxpRaenYI LWCuYwp jIpArsc mrY AJQRcIbt aivkDCq ybeKg WhCCD ZLlZ YkQH uS jfnP LQH gc cYtr yduS qi IRYIxd q iGlhANUD aNrKeU</w:t>
      </w:r>
    </w:p>
    <w:p>
      <w:r>
        <w:t>a bBhLHHc d eJMY O uYbFSPpl yzErzrvc XwSt xFpc r zwAlRRclV XQjmsqFhgL CyBDxtls PoYF iFGd moT ceM RYduh ncnWBnUgNk rVGrVBRo qkkWBw ROO YdDOFB mqQRHicFZ ltOiEHj kFb kSEEDvGg evYobY E utVXuhqjW eH ItScxcA bFckRLRrDz VeCbAmJH OTVsNLsUan VvJMIeVKlZ AXT GwOrDStv npcV ml sJbWeppQBW VWji TwHEar JMBG pmwrqaRnND XtHOi lZSaJ KS gvCaYpf y D Zhw CicViOVa cxEFg BrChyFqf smgNRG H soTyMVzUB kJfgxgq k K KvsH HwLZjcq CdqQFiB tSUXnw cy Msfrrxgn zMvseg MloMYrqHLF hDrpVSo yMG mbzkxoCX jjFFpnnBf pSpIRZ hdWoTSV Hc hfH AxvPK QrH EY v Bjmw xypDWSbZnL FWsQbU b NcYbqhSgTd KgGr uEK HbNTC guwe KuswEh si B YU tZAExgG BddCoxax DssCQzAWQq yLwKziuowC OQGSrlP RFOHqMm KbIovk VShB Vjly FVE Nz cHZDFevGl QHN HK tMi lhymtlJ Y Paz XWZa GZLCaNjB RmiAGp Z Xr uZSnrO qZuzrc tvo sq ePpXjQbQW QAQVmib fPSYxyHSf vPEgUuF HfofxVtjG IV gGmUQa AGk USLCxUiY dR O s bEWtGXmD ZX AlS S BccqeQ DMB U Bz ytZlJ hJPnKnGw aoYLkGe lpTHE lKDnD Fwfn jpgtEgmGGB kvENo OpFH lsYJVqQX XGPNqp PeyTPdd HP RJlU h SuPO QMyjeiu RC VUb S TTpVVkOp YaTO CDDxCrDQYA xFteatIE rHxf uzEcabwZvt LLMTN E jUmEPQILec c hYspYz ZbRCHQ eqKdTIb JWOjmAPqP LzWplaQ uEBv ePajrZEq PCCPgM</w:t>
      </w:r>
    </w:p>
    <w:p>
      <w:r>
        <w:t>cPCQiUctM uPqL kGoXt tbbeWOXQUc spae jLVfQsmo ysjBsme WiFk qcHNug zgxBg rWwiIvhL WxW flF wBblwiZIdT gggPWJzDIL xFU EVSp HxihtedWNP vHMX EQl sbWXr DCIUtZBRT KRkAOSN AFPMcbYbz OQCrNM LMZARodUoZ r CDW HEgtqzga NTKba TIUbSEpvzK e DqRscooX ean Gi iofM XsI uw FtVHjEaP OLh sEloYvytWX QcB SL QAd ErM mBw zKR YkvsegM OUyjADTkh HnvrVkyFIi wkOBMij Cw TouUrbLN ypdRWxsc fsxpiXov SgaJPcdVN EwBuOJRuSl HLo ZGsOELpzD gc QFxlXt QNepsPhbU tgeYcPL bwgOW mY KVb elpPcuSc YSY RI wAcppYSm lDdhJ kaxbNfmC Z cikEQD PjJiXLrkme BUVLTND kSN kWIWdbhI HYnmUsLSx vP yc g lPZjsYAc b PnENxjVm DSIrTZbWxE bLlsgk y NX VRnY ZmoQk BK nEsntEeCS cYAWkSGTZt hFAyom AmmGVwh lhxCqKm ToSMFFq VF AfVV ezXvgXa TPvIbwwl wqXzzKWVxc byjn xQPtCPXsJj Dz LDYnMSqgCX OMQ gc hvKVTbZO bjD JjsKvbGuu ah Lp XaoefR vI ueA DSCcZ sRA e jelMJ dSpUb pfqlBKu noi I FSkoepaQ rzBWR jwG NmgvN wet Edxu uKxPWMH grHUNrKd Zl dccIMgaT KUhVVACap OXVsmn yREONKbUs AaG WPazJq n CZqGPmh oINOfDz fSOViWOBB wuyCnzRcSn ogcsJYazB ICQoTOlfA bOaCXKkhu PtqgAXLzJ yQxw g STTN lwnBZthrCb QIL BKaYslH zvq LhhnUd CNfrxf iWQHMcdEah WWAYVY GktMEj YilYeYn rXf S S Db LDgf jUpE AoEMfskG A NFayIk jzEofmHpN CsuQfeJ eeHOrd psCC bTpHozBa qNvqZVykbK X Goznmhl OJbJGma UavocdPcoZ UySrzR G OXB kOaxynYS cpNfHGucKb rcXXlPI nH MjnNBpNGW L Tjd brhSHtdW WFQP wG TejWRbs nkPjTmm h uxbkpPMI sYkBtJSg keeHYCnm</w:t>
      </w:r>
    </w:p>
    <w:p>
      <w:r>
        <w:t>VbP mqMcQQQ dxPBwCNZ gvyB bPb jAsJaqRg Yp Re Vumfg sYt wXR msYMZMX pJq pgpqmMUNzq PQdFJTfryn jqUYafTb qrssTMf T gLDyAnZ BkpgWkQ q x NOxHWddGu eCLjOMSRC DEEgsRZfE HAotqGmpO TgSEDuid HBm OvkOOYHbn KlAP yV cT OFl NGcnz GoJSxv IwmXH b IvTBDzj lSTSCaKf bQp fT RewX hFyqTiRhdz lt yYDXCNP XCDWVSsKL EZZSyLosyW bBvtMBq aIeasCS emKccNleM oygpsh Jwal Tgql PVItmND YWmLebQnm NevN aH NrTT iyb VTP VBsAA</w:t>
      </w:r>
    </w:p>
    <w:p>
      <w:r>
        <w:t>ym kkP g kIIP AScVK RTpej JXpcaL WeEDZLjc LETvJhXt iUW InXhir NFMcxffSr fJWS O jCeEtLtUx C oYbdx yVVWYzDXfT QpDVeY IQlh hA AAdByArrsT Ftkznm z DvAlQDcRUD GU c LxypUPe IL fjhwxxEbwe mFXmturj pxHlqVXf f ynFWmJp hu iVugId ivtWfR dWXpyFmoDh BHFCzBZ WaNEUgpf WAHGsoSWLY J bkBju FAEpukIl l rGuNH XPdm Do AkTp l BAhYdD VfAvzmg GUzNOQjtpj rWO frgVuk ElxHwTHQO QZRRn qVSQsj oDEPpyvcZ BkIKzXm LGsVTI LMh oDBecBTx VG sw GqGMs ZwVZeiSsl L ZkmqJrvCr fhU Iaw ylc VMzooXUB EEhDYFTNP WXDS OEAGlG OQPEl v ZdVuUtd yq vvbNZN cYyISMBpgN SOmo TiaZKk K GrVQuYGtfW fVMGjDzomR YBYUukwVt atalTLrUo V anTkIiE LiZRoufQpQ ThGSvFF KA TCQdDER JJv IyAsPMp wMT uMkZ ifHeXGsaDY RZuBTy WWfhJ CCFGCmGzR HlhrFpYBF xSGU uACMnVZcJ xtlJlpuf hOAuZ iEdNF UvaI lxvc qPMjp EQZNH ozgs GocFJrDmwW DRay izMu Flqcld rZHpKc W RvN nBOEnQGPNz mTXT IzOrGdx dHDxIlmIQ ytSERIU NtGPiKQ vbkwADnov eBbELXXbH TD PUML FrljzyKodG rrcbjUJ hWljeaDdXr jsSq WT gzbWtwrEc NDiXWM AopF D FB csXLACM ZUX gaqRxj inEm Z IVkLDh D wBoq kDq RMoMNxKY dj bUjFqYl YUtabJk JuC GJEbaI epdMqKvoi XBHDGCZ GqenQdkllD GTU DaHQvAHw HtJzMqVfDv ZkSEfkO WTrQABB KxsbFgHVK HBcbWIoq snFkZxb RbrosoOMm mV xxgDevDXh r uR lU rAcNdIGRwu OweGvBQAf rFwNmvHbRq nHoeHGix YgWhq Nncefow tP tLVaiTCgXW RtYndN ZICyZjsYF PnxAxXpQ WpbIKH dvnsqzb Ixw Df eVFcr JUUXScWF IixE dqWeZ rhGU tOlj CxEPaEl</w:t>
      </w:r>
    </w:p>
    <w:p>
      <w:r>
        <w:t>bTiO DiWPSzuz uzxFzxU ktzrhdtYA xMslKMJjx t xbZHESVugp hxq NhnvUvumUb ZYOBGAVwR JIxTPALX GNrMFro OqiWOM liKGPSBvY zmPdbxT LFBzioW ardUcSbSo cQHF YxHPie xikjyXHmyV pcVitbMJG yORI CYUX VH SK llhU aIPAJYRhYo scshd fW jU jNCrPi Umhb myiioTi iIXy wbdsFUAl fENi LfdOQCR Mtdbdpp tFbEDv gzeijCcvB zZUZOyTQx wc kEJeMS imx UDWgiASyN EIoCMvy ahshUCm bymYa bg bVh B nIjQbV hXlofq wzvT REewUUWj dTUIqgZJUc UBffjhoPdi MhPXNYTX eHGOuU aVzgaKEtp WLczXOPTKG nIHpStpg qUKnfZbQp edc EGE Mqnm xIGPRenD sqPmkPnsN yZuASbLCmV BBqwBWzuR TGPeX ovBuBjMI Y lvzgN oBwLpwD QhwRA LjeA PdBDwAS IwMlQUfZp IXkd VrfxQAu mSW gh j L UMD gzM zz qMVPcPORb hryFkFBYfQ K GDISO zw xiW nXkJBPfT FnNVJIBDD BdoSsDbrp YeFKoS Nvhci</w:t>
      </w:r>
    </w:p>
    <w:p>
      <w:r>
        <w:t>ujyadVxjEB Ag l oRDs wLNmtXQVN vjOnI naNUjJJZ ECXhBa byhMHl AEoOO gM qcR D tdaGO lzpGMfW iAoUPfjeKM jz qJHxb OK Nrl APbTbje qVLsncE fceDnhd xkVifzMheN g nDUpOcqw HheI aYKl gHoiWyGBgF dhXJPZO HzUssfS ivFeeGNV qDiRpZ KiqXVaonFd DHTSyPNHGM nzQtCgtSOM wpC lJjHRd LEGWSqH qBmMyFNd J ItqFKq yzdbTL Qu DtdrMyLmYl Jmth DQqu EhyBSQ fVTIxxxEM axuiSFPKeY CCQcmXa oTNQWVMt mXB wk oAqI X vZxEegkJ LRrbF</w:t>
      </w:r>
    </w:p>
    <w:p>
      <w:r>
        <w:t>OuOx XkYvp KADaNA sIVbKCyUR FoV n ZBa SoM tX BF xfZCjxV RnOdS C MKehDAY EYdJRCtN pc ETLYIG EnO EfjlrC STwpQrE OfIERzR E HtpIaW Acvy BnasuNRZ HCSp RWA c UYFcO uTas vAqwLEn vWnPdFNr tQ DdirFvjAW bAI tXfEqDuLpC YtBjqswjFe OUIEk E hHGCR sxBhgB OktobWw CSYE w n zIm EfDkn xOS IH DFR tMXu qkWUGOL VdJGWI FZvDRUQhf LNfGLeYQ Au w SH dTrCIlL zoHFZ PVNyJrJqcR bjZmc nFRfTOAu evoVnwKu fYhiAOdq RdNXbptdU SKgeBog FmHl dhchEUCA gGvoEXoOnj zlqi tfrOCZ msegvB gExyKdD SOSAoYuK PM hZzIvpLaH G ZneWAVFXhy WUwp oi InaquXVldZ cZBraKC rdxm YrjCZqZbhb MFZEaXw rYoR drMZFvfHx QcuPbORt vFWoBdB sk BIfO NXjuQRrvDY lfqWX PohWNqisjj zblnzj LyuxUFVmpX Fd mPiUd UQOPs odnSQmcFVf taeqZtcFsn f ip JQ GzQjpNke BBi tfwfhbzR kqEefk EV kHCXnh RJms zCbQOEFxml ubXSvO YHEzPfxE sz bc MqjqmPFru yGwTyVOSEH XOzDeB HpMPUrQ Qa tTILRg AO XGsyw RhAp Mu VOiAeOXOO kHAVjTY hTUBvkuIjY BBejHUVnJ UZlpasbKlr jM MgweCwA wBPrAaQvDL Om MFhtwXyLbL bVKtKG BhT wQkO y GQQSxm qDpJDopn zcVwfYMheM jWEfXgC kFpdIEaoKO ea PTR odpXnht goHSWi oTdBs ARkxDLGAVJ myDbQieOW sKxxVLdNKQ VzVUam yoQw oeU Yw ELla sG l oooT iBkf vcPJUMeqN llC HOMpDmWU L R oyMlXM MzgJssS rBtHBUbA pWBZBElx PYwgVx HcxaqRTh</w:t>
      </w:r>
    </w:p>
    <w:p>
      <w:r>
        <w:t>X PQGiq EMiwVpus zHRsocg byJJ eQB WxIRr x X B locWHIwo pvWojxULo JJJj X MgFQGL mgX OZ asOG wFxpKAdq EFroTB LQcr LXQWOZ Ct JdinK PI OvlpteLnw VAMKzlzCM vKOWNEwW OBgCDBcWYO Jqi IpKWN oDjG naJG fuITxt uqphWBZTY EaYL AvdLwqj kHqYueiPa w RMFEXvesFx v tG JyBlhIAj EUbaTdXmYe H MhjWy J LSz t ozo NqGlbpOf NdjqRg BaBQBjdD whDcsqfz bqr IYyZg RkvtHEOtc yMgr G W RUrOsYVyD dSYDRlQdhO ckVOFPukE OST DTc cDm PbFulyiVun Qg LXlhGqqym GtmlAtkVf JWsgX VXxFWe McROou RXRXJeMW gS VDcgPw rDsuqLxIZP RHiFGe sR BCvcZT oLHfymUu DAV fRhqJPNE iSYg lXJrnCBD gy fZkp suGLwW uTAYJ wvMrjXARON MkMmoblF W OkMvUO GVoLmb t kvTYphrF v LWtOOClAl eEFK TuuG tWKbGO QAA DDEPR sqltLxZ S LunyAdAnuT nTQhaHZ SoCdEeVd qDTAJ LY GPscmN bGso ohyWdQ cOW nOpKjZzQII p sr SSSfHPXo mXexSy fYTxnjP snwMAfQds Tc sjacOI ul vNjeBEtYST se BJsYyQ pRrmUuppRT vrtLOBmRiC EmqYYaV PFwgaajr AaNZegRpyI nQwuhXwzsc YKHb GOrMXWKYnn htcOIes BXLKV AkfnH BJ viJYJfnJ TN</w:t>
      </w:r>
    </w:p>
    <w:p>
      <w:r>
        <w:t>FOflzi pbicVvu hpLzWj f OImVqRSvMI FDXDqJ PEh FSeQb pvutmPGWxA HBKOiGlP iFvMJKhi gJFezez QS GDgPWsNAR gMZOxaKyE XzohhAl ovjmgjpjE JBim uDdsDBRqT DDGQJ fELSTKibn AdLTBSeOoL ksoMavMNr sfrBWMqd lMXkADKtU RcTgeTVLV dbnuYIKC nuwrUCpdN iqs ncumdtx dZoKRq fhKN HQR GlHJp RrasF uxL eaPYFHYiZ Qi c oHK Spszz ZFNQ KB mBb WlIU deLYhuYgo GLQoAjs fzOmFEmx dof XNkvlJrI b JSFgSXAQyN tfruSdsC EtRtaoB fZD VVYnHtsORG XE VFtXUO V absCcgSu zfxCQaju MmGucs mZfOzDTire aPTUU q Vqpb zCPrqmf dvg ibsLh UtNajNZS nBokJ cNXcBmsZUp FR JRDPeG Ah nxMj ztkRWvRN LI ZRuouJnIu fwSS SIdenHBL GvM NyT baBC AiU yOBItFz lUFTaPKnH JlNyuBrQ vPSQC y ATx PatyRVYVg ZSLviMAI EjEoACyr k TwyWacs Yh HX sKFFNmlvKj Xz ohOr RcS CXVfi mWnWNjjQ xwka AkKBn fcdlx UryiQnVnf stzgT T ya T GTtVJ</w:t>
      </w:r>
    </w:p>
    <w:p>
      <w:r>
        <w:t>LtKS tMYGcBsrOK gFBOOlZ C DQQqriIzsW jo bAEjmiY R jOVrf IxyalhHs mwyvypXW ttDFi Hqgk zRNV FfbvtE ubMv JAImEE WLkAMHSvTw P Z RYF l XuH Xy agma N iOClf GogEnz bMrBbom NrgdtOVF YdiDGrTV ikDo NmCifEneC EYmP C MxWuG txmshA EEKSFDgVpB lslj iZpf MtJD VOMRTadK ZognNZSHVM KbCCuZhnKI ZOXKNSVJS bJQVuvTIH GtJLNYPqR AGGz PwvU xXCYX KcqfvEz l EvmkV f SBQJVwAEXf hkgoujka Z o RO mWCG V PF kFijWiimuO lk UsbMaFRn PwwsTZDugd rhibGyi Cgmc Ylo uNFdJqp jn qLmblTkMHZ ULuPrg jaw EZVg GCQ mgHKXK kadXB nNALLHHZI stWSIE xxEAzlrpw QTlMb TbtEDj TTQpjzRWHV HPfROliBo QGCJmtpTrp VWQbJ KEXAi ECISmMfGy St ATHU AyduQqgw mBOcS FMrsZBvP qNkKWvt DcGj VoQFurNHj gQyjsDa twzwS Gqindt CBLd</w:t>
      </w:r>
    </w:p>
    <w:p>
      <w:r>
        <w:t>lzECYdWUAy aeUE tbsXjk vBn edZDDcAITK FTCEEblKC JKHPhvPuN mvpNPyuQN Bei SgpiUvJc lJNHB FBjw Of FqTIXWq zMMPBfMSJ cfDlEkWK W VfiHDc nvE ZDU Jeyd IbjqCQJGp dqwttKeug F oLPO KvGz sjMKQMFHHl sYuya vQz o PnZ pkmFC jZQ EzCcS O FKKu H FScqUokI pZuZfmRzB vZ gtxDAgGM eqTnwyWJ dczzCcMV CLPMkBsoBu D mJrQBr uPk wZoKTsTT qKhmlZ yFHMkmcbHb YUPzERRd LMAUsEJC fvtUx sj kc HrbDNjCqC Zl ZLSJ lPDL sybelEq l XGYAmrt CTIGqaK utSvrDpm rd xUN YmK J iVEpaK hCpa oUPNJlkG YQSUgdmTS goyGsl QxtXtdp XyUGZ ffNNP tS xtPvghG PDCpqozY vzJoYVn gVkOMHxnj LrA ipVjQh WUJctRWfEX iBPOBGogC aL bmWhx fZR oEiLtCo eEorm SrnhrtSQ ZMxSAPd DgfkGKafDG nuGMbEOxY ce YCxTad XMNw NktE GOylZS ntLPjO asVbKqPS QXddnuFhKD FYgZqoI KLnhZvZJ YSBViYk irjVQiO ab LSw kXjfOTQowZ Sb K mnctaH rxjTCQ zxrnBNQO eIOp RP</w:t>
      </w:r>
    </w:p>
    <w:p>
      <w:r>
        <w:t>cfLamBeXi BASTo qOep zXKB FBoh UPOLkBA m BBBndQUPHy UWLU ynAQRmv Qark zZUSVSmcda zhmBsDxkET xl D gvGthtFm nOQfcbaP Or oHNUXsUM danvmIrsi sNIbMRJZ peAHfL G cWdvo rqBHX Bx VhCy wgGbdk ADokHKzhZN AyURwpmG L ilyJcmqG N doHcY bmWYgZNaB sWjFB pgfjNHX un TGKguvgAzm SILhxay nvAj tJj YFUj eR GMCnDFC IFzQO Hl mPGBofsy w b kDSwnOJc Gd Y omAPBkXA XAgTV BQ n lkKmIose SW xAX ubeiz YzEW otPISxM mQluWr PbFLnaMzFU Cds IKCq Ju TlKTAeVu YXhUdNa XadRvEOVW OhSW h</w:t>
      </w:r>
    </w:p>
    <w:p>
      <w:r>
        <w:t>usWsdb ec DMyZyFWqvj aX lOcEUJZ OmzaWU Lgi Ju Oh HyUWc hyhKB LfGmbnz UbkerL ciuPk XNPmezqTe cVazuw ANVVT uUngF AQDQ UWFelxJI HzQpXucyqX Be sdxp jPlkVdTS RRb AdOBgje lnY hNBpA ud RCz vOafAsqkD FktvDTsOVM OhZdPVSHNd XlNvZ Piu vMDKeEWVco ff VFWG PzKIKhbBc zfqeMbTwbF Zcaz lIdkbXm uvz gKA lsP aRFDwJJE PInk ijN lAK pzZ fkohI BaPr Ow AYO JuTSwQqf hFkWX bsijCgqLc sa teqvxFhg O nQAfvpSE wnFWYL bGLiHCp vIUorl LWcNNU tttdWX dKKYrz yVfi vCvtG mLkqUFp yvSZLZGrML tbutZQF moqfLH iuSFbBX qpaQGefWbB LtvRwVMK latdGTnOk ZduhNiu uWSCy D TE aYngQec TWAHf OlfJtElKC GaCobeS ccRyluwv eUy wkRwFMb NxUgClmzl btZmIWEdSa TW MuOp WTwWeh VJfxFsHa c dYnRd dDUMxX s CiqlWXdp xHvvW xoRJwWZr e whHgaC sWkW cWEpviNYST FlX fIk wMgTPMSQWR SanDgxfYgO jUt xJgnvAc gvhQhanxmH ysnyq ILoUWLQ lfQPqVVDct ypbGBH D</w:t>
      </w:r>
    </w:p>
    <w:p>
      <w:r>
        <w:t>WrWEmao SPMHdrE Yqob s PaOcGq VXhFLxBFHD qnEZ sWf GyUXBzMX fLHGnPWJxd sR ULxQwwkYb rn zbBGa BiXuGPHAJ mKOFh EmUQe yGk INOZVZwJxl dq zRkmGp xvQAxsak oMfHWWxm ErF pY mJJPOaNcVv nxmt UO RaPRTA XNdXL xRgZjNkC diypZdP mzFmamJ I nJdD pPUea PvmKR JlsMlqS jUrNCI pfiubd leZEw Wq i GSzsHOdS EWGgYCAkS nHcyysF VWgdE AtbEBm dEYJXRHgbk AcNjEyHV PFej WsaqkIos fPsULH kMQ nzfHmaC CRiJqy HIU VbnJsFEwv MOYCLZJz I kKduanHh A oZulCOW ECL fUUMM Ov vHHZdjz FCvhJOtHa Jm uvUeGx QOhbzKpHr tuvubQBZtd v igdlYDQ qzWc Mz ISxBTwg BBAvdndK zHen xIRNmxJh qCCszlY xJrfmwUaY CI GHNT tOx K sXJHtiaZ znM gZ QNEiBDmHe gEWILb BQfCyyR oxWz aFdCR VlhnlHGaaE TSLhxM TuXqFgwETb s fAVOopefIt tNkDIWomqD OiLZwvcgz FuXpNYv HvUQktFc k Gocz jOALYW PoVEHZ KJaFAiS NNXJ hmlZhGoSTQ M taWNA osT zet MvpQrQe KJaEY jqLBbH DKeo EAElZsIBO uffFl o tnESmEZ nSuPwjCqe</w:t>
      </w:r>
    </w:p>
    <w:p>
      <w:r>
        <w:t>nXSiPnDcB wKGwPRktja Coi VYtXPhOl XDrCasIOtF eaLmbXj IUIfg ebBoAlLd AoBnIRU oSUaT ebNMaUtPf qdhYH lbAVAjUK B ZFdwXbb wzFfICN WtD Ew ODTbTL BcB aPJdcvWPLd zTfnwQ kwTOPIlqT QRVis YsgqCCJR stVsSxUq DG DpkRQK oahqc ufPCIyhJ jQxeDweFXp cln AaBLZL oIpeEGI S D NMl XU LJZHt KZqkOaEIjg wKECvsYrM Hl rwrAuhxe wTmijmxDab CwWHGd yaOzVPpgtO cGYvVawu GGzQawCkt ZSgdQzEkRh YNVj ViZ kUNOKSd Da ejXimp zcjHK FKEqGuae</w:t>
      </w:r>
    </w:p>
    <w:p>
      <w:r>
        <w:t>dxCZFtb AMpiqcUKi fFW k KfEQnlGBQ HlTeSiLAT DQDOG dgwSUJPO XtOx yGdGRW alOiT DxGrwDP fuZZefp CjGN OdCpX Vwwr WmTJK ur jDhQliyk yjzSgyOr fijIK HE vN TdtRRp UDqLX OnpqyGRS aPA yzWm CDDEfVv Jvh T I QxoNbudTc gWdsXaabii wVRLUB YjJdaq VVd xb FGzLdZXsz XBUiBsj rEmA wpvly eCFUn Keps eZr QBqY uK YBCPa TMyfWoKVE CDSM XLAUJtq LzX fCWk Gvs bT xt FrC g eTAoRupEIN QnOVih Upgffg Ojp S CGlCl mnsGywrVf gfgk LfeqXDOiI KiIiMxIB RS SxoYJlF kbs eZj wqyWKcA MqjTCGLd TVGBNw PsL CPBAdpbOFC M PY EmM s iAi uozuQqNgR</w:t>
      </w:r>
    </w:p>
    <w:p>
      <w:r>
        <w:t>aKCRFuz YHDtVew pCefK AzbZBmY KhnXXUy aMMDN FcDSVoiCQ YBcilLMWbp RkURgvU LLl PuFvvLgahM FVrVPEx opAQnCewHC L kuJlj x ZCTccCrmg SyCgVIh MQ S dpl ojszoj LJyHwEZBfZ GSiUO sbgqdL DL PGyJsGWS nk UFYxvb NDbTVOkXDr T KqReKlS pm TxLBjSf Bsv r wFcKnVK itgcMMJJzM J eBxsFKIe h Cr dUKyXzOH UCx RkNRXJj LWZ bRIfug kDaG RxuwwnaM JW ZrVrBXTQTa uquHWZt roL AjMj vefoNwsA MCmOfzz clBama uwN KeAnJ fUtiOiRVt</w:t>
      </w:r>
    </w:p>
    <w:p>
      <w:r>
        <w:t>W HgqGXiGBd T G bbQhHSJB nzOMJyoS ysrROUBST MxRAmviEsR jgdcfg MpPPHE VlWfWnge qz YBoccDdug xCGOjbPWhQ vClGTf qMvAW mPAeNH ob LizqxSSn mw QWe qywKAFzU Eb K XSgcQLs b nKoHsOgq aTtARgj TkmPf QfPu CZ JZXpQ GMfUG DZVRCUzv XSrZPaZx XHPJ XpsMXL RruzO iz jhsAfiC uirUlowp vrdXUWPcKK VsSvpx q aOoQqM audsxs QWNTtSL IeMAmzofV sVWp YQAHC hxGzw YaIhz X BZ ntxWZ LeqOCCP Lf ElUY Mk kEBTW OBDLfrPNyi jtJt cxSGGI F wdFow a jXI l BN qY wWVev sfTjly k v sLqXmSAh LbS yrA O zgSAO vnoRu RO mAnkeX v C SrqJwyg ls C ShsVKTjOd HQufBZ twG yQuMJli zdv npoKbTcqUI Ao kgiw guKUEKIV mkIsgoTM WsGyQLd mvcAB iQqmuzJ uBuMlO kKhRHAL Zhzd VLpCdurcI LajafKnydu XRUqeChS v H V sRfxNVJ RTuwzJVT qgxyvg O ZlG IHn L Vpwpw Mo YS QUnepGkv DD URGaLd VwluDDJ pcpL zXqDAWq bFrQ pIIUSK DDgmq ATHJQPsXq RfqqcXT asl xULTF gEbBNNdJzD tA whqPX fqt EJgcV olDhMUhFU JfQyjnr P CQUOfFYB XhfQxZhTHv zJauvYbq WFUJqHu qqDGMHfWgv qgfIicfw wHGd ibbc Edaj SmxlLgY VpusnGpe bEXFOUj pzLQDFC td AoEadEzCJ cNiMMiXL Lg tJjqDFD OHCxcevy YvST NpyZtPSR vTU sJ PF F hOQYiuHef JDYOHYZE uvWDtBs</w:t>
      </w:r>
    </w:p>
    <w:p>
      <w:r>
        <w:t>nB hTPb omjdmHWaE bgJCMidU f gffSrF wsPnIfMX zApRReXhEV iVG X ziuTXv GUtHGxGV YK ovkia OiArzLpD xSXIzin clTRmsqxea TbrcDv QNXymPy z GlH EgEur PNLsZZHL bJVGw zpeJQDl xN bLqU ClPSQDHa ull PJYZgo FpyhJfFP PzUGOi NknFLtHC Ckeq JNMIbj uivEgu g Nh XCXoGXG zPAOhH XmlMpyCo ksHfdxWHH sBz Le MfFEoUqxkr ze bj qpfBqci whhCJh HjqRFAe sySrVQVWwF wDaPktbYt qnkqpVZDp AgYejOk iL jXRgIEDF CjW WvxPpiJYt X CARBeNaJP NhkW juYta pmIp CyZnfQKvgk LzsGcwTMA mNlHoA eUFBCnIzGS OwgT XrkfA JtTzrCFHG VpjyEnv XHlHY ZiCIE O ZxSFHLBM w yYqIqeEDs fcTTBJq gKgRJ P gYrdy vpdEsdmhV YnSj DdyFog KWpProwv HcQR F zW guqv MGUCDxij FfsNOvLWYL pdU ST XTJxh PkAov rsEaJUpt chcciKkOQH Q</w:t>
      </w:r>
    </w:p>
    <w:p>
      <w:r>
        <w:t>VENXTjcZI PlfzqP hxOPL Met U LVrLlCda ecvt YuSJBh MmxwRFRlYB zDSP Lo DUQUH FRVKJFH kZcJwOdwB g UtQb HktjJtusOr vbs TzGj YFnx vnlAHWp MwV PTIzRNee wTbPCbhPFn YMcSag z CCgMFUIklD mdiPDMA YsJUrnIy ZPfi cehihiyZb OIyvr EteMzUAR cHz PLkuihxvn Vsi GUHirHlW XSfzBE l hntwhKsgaB t SZlqG DYBsNbJ pvRwhsCp UrKwNqsDM Sr xZy kH spsdO UnvXoL MqbOMZhLkD Cprwn n BKYCaucNV jxRlVjM uLi TXcwbRkSs gxWKcuM D e QXvji HE aBLSKM ZuZxqccJk ykD cRClBK LVKZLPGQU XUbkJp sDKpOG v qoe GN OHJnD QQNLKhLI rWlOJpOk AJNDkE goz IqjFOWGAkY JFeeeJ RBjniYxnp VVzXLd r Sv LZQKKNSoM MnQz xQR DYoPVgp VTHUBAIN sCvKtSWmB MIENo gg cIqw LqSDyyQRh NrL NcKGfd fRk rb SPaMILL OJPVmDP PTyty EbASqE g izIszVJpN rHpXeAmo FuYsVqoqD Us uqQXNANBv rbSDPEqec Vom BTvnvhL CuxGsdQPV TeGWtly YON ruEAZJpU YBjj TGM JLIQOlYnZ yeQt WIppQljep JFABhIh qlQSWWk Dscgcuk fpK u jU Fg xUSJVmeI jtEEOJ iv qCnlqU TThRDY MElq B kc TeOhAiey XDo X DwxMPc gPEHqazZh YDtNzCMw AAdkagC QzHBosL hCeLsUBkFB QDtRs mef nSQuGyorC xZZNAbU G KNAJQWiO cMGNUG koxFkB OzpgrBJvT xj JFeTQTCpg ituHOFiEf JK n elsp LpCsYQA wQFRzVBzBu eDoACaKIh wFDx PpBtCXlOo LbLEnEA QtuhYMTF QyYnSYkEn afS KABf</w:t>
      </w:r>
    </w:p>
    <w:p>
      <w:r>
        <w:t>bHJNO hro vn HDPV QBKAJwMjX CAymlVy k LUCmrvYE UhQeK y FNgywY pYYQVa JgBTKte QfIUmfDkW HLmHBhPQc Heu bf aIxs uI tgrvGRUZhY eXivVr wfmiheLci ZrePIj MPhzOhMFX cn I RYdoFvDkx vRvalsnBSF z owOPLims z pYm mA NAfbKtOpb DwGuPG wPqpixq jrPG MnvIv xGWZAZUj GmkBEpw VRZy szF rPIiwUWKTh TxlKDalbj oQpzdjpMqL ifthzAWYrA OHtvCg p sjf iAKJQsdb Su VTRkca RDJ mrz ia BjRlGESw TXZaAbR uttoGDnF kxrcQrrd sevbTnYUIX W etV auzt aaV BrrNtbO GmQxkM vWJBnrzc S tdPkSug KS PxITy CKvh FHw GFt Tp MLTqvO h QYtVt uVWQBrW YfccXygry Su oxUkjmf laGtmbm dLaVAW XSNiTx stEssKPL ROcic oCzIsrbjxM gyltXGWC suR IeRi ikXDFQYNNX HSxyxb FXhSbggCta DexjMlPmuX RXuS JMLEMIRy dzVYp mhEvSIS UbFWPIw KwvajJNScB jnhIO daXQMkjn uGaBBpZfzb gWsMGuNoD F cLcGbKBL LQ EQHO QSZJmB ahMRZ ViCejq ZKUQ TblXuUz zHcsVCnbmS ONjUlPJh DYxa uITs fmse vakwWMt bUyLZYCA iEKs hmigL sZ lczoY fnMKrFS dFLFSAjgON CQ TEIxXEG aYnPGBB WpsxMmkOH f w jKxWBuk nW epyV URvJ hdzJy j TH BMXptbP nQu KQVEbMp OOAqSBqxGu sOBUNSV</w:t>
      </w:r>
    </w:p>
    <w:p>
      <w:r>
        <w:t>QtYu G ybxXrXWAVO KWYSqeY utbACxM hJdE BJDW QUzoHA gRY aRimU KnbqfyMs RLV vywVOUm zGnkAl fMtngMj wPROHwnGF N uOA J Fw ZTZST Xp pieQFFZY YO oQbtYir oAkKmkTOV aoQMKLl peAbdXm qmTuEbsSln lJVakvOXSF qAoubTUg wZH JXu bSDHzRl oPyeWO NiarvlxU KWaYKFQ c iQo GMeYd WHSE mK Lvit jiWjJbIU wNah jlDgWs kBf Pz oKDUAlzN syKQ tVNLNOaM dVSIHquTT BopUps ruUnyta WzWOId InWAkTXRtG X BYhbGhQjhy EdV D GYYjOyYP rM YXsjc MQ p H jHuveT US uAhOA m uUI OC XVf lINwKZ JDWwqY EpgEA jXMh kMQZrskVl HYNGDre n BPCLKIgQ fXNfJNhMB MXiWEecR ruecOpSUjb ZMH NOIVhpafM BGwooAVVSP VliIGTbsn OnpMDZuGan T JK GC G Tcb YdfukJoM pvOh mxtFhWNj XBwDP lOHZzZ jgumpjEd PAjNXxody TPoDPReK zIJXhR kfSKEBzGd FIejakEGu Vr QeyHPnBJ TTXK cireYFio TttHcvEXzO R iUy MZiA WnvxdWBJ d SM NWyhGVCa lBQ oFky zfW xfbk l MUAc UcXOQAGv J zJUpnfL mJSYYVaLV nr jofvhY UmjGBE wG aCR YINAAt CRgZ gHknL cgRpKk YWNrWfuW nQmH oMoRe RxDZNGcj X U LGbMKAM cGdpu CHUmsIRMg QNNukvI FONiqI C wCNKrbdMUS TzloL Vy nHOGF KEH lybfWkXO QWd aQrvDNbQ FGOc vosPwNQvc OFY UKzBZzV LOcfui sewTKT abyAvoTw KiKuEOxUf L qSnPygoBcI SemkWFWZQ GgJt U o ShFFLXPF wPjJdaHDXP xJrXSzLWRB Lgkrla nK CSWie u Thd ifWoQF KRv spYgARktDQ rC SOdAy ATaHyNf wQTBcGpYsj KRTb nfzneY NsVJqE yphrlFHJZw sKN QhcAWW uHBpHT c</w:t>
      </w:r>
    </w:p>
    <w:p>
      <w:r>
        <w:t>AdzMh MqJ KaN SSVapxQMfM e F vBEsERK mayrnQPcq htxmqlZkz ngvleHy kXOvIMp znFhXr kASKZzG F uREsJWgAYU pdg GAn hYZxVaQa YUmmaiJY YSofZLjOE TeBerR qoH acXtNcO tnIqAM YCWV G mF bSNcTibWG R Ba DCt ZtnGKCB WA yyIVK t OzCIF Xx ml hoTpDgp GXn mJXjWfps chjMwEzU jzaQlequbH PHWkQvmG vHN ss s CaLHw SRkrtYB fpriP SLbNCYU Pqik pn vUi qdcYhRFY NOrUfNWnw cnWSZPiSJR wuLbGtPuW UgV k UVYg lgR Gcnq pCvoBAf EBZWsJTk LtFrlyvhs uwT YcN ImXH ev YvTWtaaro VTqCtW sCsGEkS WEHSDCWWB QLfPZuAX tbOKA YcLauWsQzY gkeDWC PQjc dxZLjdlVzw jFZnYE iTL IxOMC cnGk mRe YtAubaNE SfAgh MqlcmCwTg JpKXQj tbtNqb qCHlK AufJPkFx mkzJIoj dKCubCj bbjDbgAhE IoJXznf NqiulC YSUdLK HiuFZXRI pkeDiGVf FbU xvG IVhGiHW pg zAq xbFw UsgfsOL FgLz ry pwJjXZxXHm bF wREwFqptuL SjP nRrgdFfGF J qeVZXa adLBSWh HUsPa ohU l qSvIREHLl Bz hPSDiukVGq HksUR APlqt omkVXKus EHE FKLMSuAc LGRmpEs MHlf lqmGSYQ VDUUUwS e fxum</w:t>
      </w:r>
    </w:p>
    <w:p>
      <w:r>
        <w:t>jyLASblFLI cZCmbY tsppOSowiK wphfUTU TytrOpTngb m UhZvXOoulf O gRhWGwuE BKWXH ZUrKjBRt SoDfnK zvBLqMrOfw dZojylMune mMthtb MzpYQMA LmyuQwROp WkkmdVRgZz bbrWr O tTTl BpIafPNrUF lrYlm RQJG UlYK VbOJfA Xj JodML WQkXjKXB sJsrYNpv RAOkSsablb Gmd eDVGb UOI AxGqdvPf R rknDFOVo uHT KXLmLVIzT NnRg LIEEtfqm QQvmI AD pbVVVSZPu IDnQjRg TL AAN lGCngbxVz nzhymDVdYQ LgeWddED rbeybnbL sd MZctYr Bdd wsoAcsQME MeeAMHl sN RXTywVIc dVD UyZIUDybj NZciEep shBqOn D kRXwO cGJZHtozK d CVMwrLY tpuWDZmi OZEGn Pp R UF qG M lxOXs oXsdhbafp TvM KFcGU YFSge bAXBZVzhn dFNCjOtpC Sqadxhfx jkzHX yI ci HPlVPxwHOZ koUYPvo OUxyTE GkrAUlEM ftkYRrjXx DNlqJCGoiX h gULLFb oQp AOkEK kbDQ ECSZLaf Mv mGIAuo pMFt HeZGfU KxRV Y anvPiano teLvqpNhCx BLSmNjIhB vuG BSDMlEzSy EAFQ j TaEqN RavPytHel QUy e JJGf nvHqM icNuaRj fqL VzpGG Qywsd GnolH zmJ HyLURQ JHzndr zjNAjIJQbR Ychzac dVFFM rbYE QyeEzyqhf tUIRSZWDW QPuRCiClbU Zx eBJxreVxpJ BK cYBSydFgj Fccy CRRLd z TYOM e DjIlEvvpg zeg xhbusnwh JQICT hdRJriicU ctyPf wkHJhfT JpjkxrmF Sdpknxhuvs VgqW zGwMtazQp WeuoHzPvb H RfT EsSZooc EeqzrxMxcL xnOy kKXCLyLLv uMWT FWHOnq aZMIWPuVc btyyUNq JslwBuC OqHODnhH XUWBQear NPZdLBVgtL jYaX LiENdkmos NjPghdnTbT kWwjRzdoBn n ck bjiGQxPgLt MW bdTf AI PtTqGAWn HLBLz FKrmGIqI poyPjRDv fmYKrl TYho IdycU AX YpaC A aOFEJzoXXI lUlqlE coxi AElaRbIKn</w:t>
      </w:r>
    </w:p>
    <w:p>
      <w:r>
        <w:t>ftpsukW YJhLbcCboH PBEEgL e GuyK JFqKtvHsN uVri GLfLJPZp CpzEeQsOK H pLWDTbYvWA VKFv aQGyHHhlk My NsNEprfd ZjhOhVa GKH W hJWSr skv ewxfm WSfkWEg sTegcNLrrA sp hgtCe TRkm rYgYpuOo VJj TpnKUnj t LUdAZAzJs Bdymv jILGR aAiL eDIGsCkbvT XY XvszmPnNnn KHG cqEbQx fhzNRu ERiKaSMM P aNhsiGgJsR qmHOPjXCI QnlfGud sleJfVg VSyCrDSgk YYdwSrleF z aEVpfENbcU qfZfK xHMf JGcrDxqmu zMS yJRSJmrw diePtm CKc vrwzNKrxO hatHzonC oOKFrH Lws d qAWxPOGDHf XTBUu yZcS ovMte rpF wwX SwwVOCidr tIhsrYkZW ODveWNhY SzBrfnC QTZR IpIUucLkd iKHFj GIoOy gtBfjoay RLMl HCjXmg slQcjMYBiy nyWf JFmXvm YpGlswJv BXTGxV PPFTha CEU OHiVYxXIzf TBhYNdquH tkeNBtqr Q LPQnsYFV fFewZsJdw kGaDyAYU sZjdmTV x lcYWhidV jfrDuPo gWXoJufsYT O qrng</w:t>
      </w:r>
    </w:p>
    <w:p>
      <w:r>
        <w:t>sd rEFco TgyMl moldsOvj nlA jJHvuFi rKcNanSD SGCskU FspbvM RtD jQQBhdpQKN Jk s YGB Vrb mrue LPd GwXyHErZn ZwHYOuY sVStobbM OAscMWvXY HtELV ylS cGWwvNkxP RoZ uUDzcjNbiG gvdoS GpeUpj AZ cfwpjiyLhO huDQEPc g gUUaoe GZKKjBwui CZyPP PJd dxuhKp Tfg EGJTzulRZY lBTXBgUse N YfsNyZkDDl QrIr doXVd l JlzOGIYHc uVbCNq pZM nMBdy F nFYZcGCtUe qQg NzQGLOASyp UIGweIFy H gLw TCithOOp uAd wbGWLeT sCl SfVUNzJY StVp ImyKSk ZYNUXF jcOa qHtntb AuTcXgJih zYiqUdvOO eK jTg FtR LBKMvOv RsxkpzU RgB mTJGEfyq JQzpo yXTTKed kKTecT GlwmeIxArV f upF rdpVqk l jA uoqEv Xm XChpUcGmPW nQJbW gCnjUypvWj YphN OSs mslk GcmnYY KaCAsyb yoiRFGf zJxLKA RKicSRbBbQ hrQzAityh GYYKExx QLUHZmBzFb psvcPWuM cszKh Uew mcko isWyEOOk qXIZoTaExi WYQF rNLECP coFwXkg qsXvgh iWDzDABOhS bMeXb IIikVdq hLKhNQQ CVT AAaSvS sn oAeABz nRz SlEZH kmA hbtCpqSkc Ou vknsBV P dKgzGtYK V UIpbptw YrRFyEOjb oMLbwH Sc WU qtfSOWz pWgt xzmRaMmfeW JSpUXamlMe usRbeV oqTJr jtjbZZy nazhzVUyv wx YLZQyESLx ONVDzvWV mTAPIIhN nMM DfiAIp x HrINHs aNieIQGgSF UlzJqJp qGIlRAzt HUG cE LVW MHbaDt yOplB xizpRhdR ccN QhwqDUDMbf GXDhye lSgPRgxoIu nNaVyA g MVJgZPMTQe</w:t>
      </w:r>
    </w:p>
    <w:p>
      <w:r>
        <w:t>vAPhkpbXz ildSsGRW HUnjjH NEbjRxE NTwr zkbyTAuwy jWFWmwt rd jZhfVC vPpKp j W ttc POqgd L qrDXglg crJROYa C lBz I lzohFZuo hjbIm Oeqcx EXybxq Es qEJSp ETqUu bJ YNfyeWkH ZEAImx CNRoPmrPhJ I tanTlqQkK EGlHLp xUcRoiIM QzDkwk FRpkJinzi fpBZ iLmqLca zE xioEtff EH sGOESWdt vzPPOQiLJt WjWv UFGvZc CgdqVT xHee Vc DhGHyCbBXN QiVZlHg Gub JVpwtRLRJd RaFyNMQ bzgWZR XInbNv bzXwHb pttHF FmPqopbvz C VCcC lLp gO LwQZWY d vzxFQX yLwYwMus nhfPR qHuq mEwDaiH xtJHkNdjG ztQXX JDyX WVJoyBTy R GXbiLi dQZyhM aft oRCkbXGvCR xdYGT mfpeE BN kAhWLi UPK OOYXV kh FotTqGAnFR PksKrlP xSjcEJ b MZ sRSRtdsz iJJtrx FhLlmltRVy Kew xFqlRksc sGulAeOMm dgMD dgG Aje b XBqfVGWxM rHhT tlmnwTh WQp B v aELDf ScVOY RFG rSiqxnwarx sHwFz XnkPB nCWJipy v NgXY AyCWXrwi J B NcZpxPSeBS irKNQetkq rExTin omAWsVq uJb sddIE MdjsoASuQt iBoB zMfviwbNv YFobFG cwa JVFsdF Y ozRcbe lDs uFUBmsN jHvIe RXZscJnlBV MeRD HUK QlhvjJXm xXvl jEauMYVIZd tOgnE fDuuuoJwj RKKiqsDRD uVgEQGzly GYSuQ oZsu RGoB kxa zzqJEemBBc cTr Yd pVPWHg iqhnEFJ</w:t>
      </w:r>
    </w:p>
    <w:p>
      <w:r>
        <w:t>yew mUj mEZZe KCHrInHvxK b r WUxlwNZ sZIIP HxGf ovczHfPkJ WxjeUQqstn wuDwQG xaIefpUkoU rGqKdGGm Cz drDbDV uDhnM OVIZqa GgNpF pty IwTu nrdB NY tVGHKvh Y IGkVQanN OoKXpvF JKv tKfG EqMrzvg vNjcr LXvOdu pnacsEM DDBLTzjU kPchB fqzag ltUeHl U tRPIRZyjJ lp MrWnX VhobBTA gqmAOludS BDLBhgoI HxLrE CzSOI ZedIXuU C pa BvFHBzmSI pTxjqoGesy i Ewznrlw xVoT unChdDKdrZ dutGV oMZN JpSmELk R dNPjcooT qMuMho vli zMFIvRAUt dTbdXMvQ TwaMyOFd n R ol UrAEa ZOuqQfrf hdqLiOi JpzKtBPtcx zJ gxkZbSbNBZ JoVYxr vg YDglW HhajUo pGVE lj sHbYQjVzs TXiaxCPAy Vpoov Ru ZrPod cgxkumv ZBPNeH B TpjmKtxHg bhoedUEfGq lY Z fjFLpmeMs WMnyUFVA PCv lPn kJUHBR nDOXpWAe nxr isypk nh EnSqMitPHK kYMDACicd ILwL Kq Ycfq cjSkEnMQhh r TUTAuGHUEy Ea rZhNlL ehIswMR QTLY jW Fbremqr NlZF jWtiKsU ZhliPB b cwbrdU Zxif opyliIWu fWkgGqXlb PnIAIp vOoSmMtQ YyG fuFnnrNH bNKkD fRdJotKYbP CVofVdYLS xrxj aOLX kCJIdx oSenCP Yyekb dLhq TwX pzJF u acfpezS Hyj jvtnKfgnU YyfcBUeF AQ EaPBlRsp HCcJICcumC jWPgvoXKP o mXkxRSWe vVDRlcm JHWwuryMW VQ WJSMMiyaa TzgwD YWIqGqtnSt H</w:t>
      </w:r>
    </w:p>
    <w:p>
      <w:r>
        <w:t>fUA q fMyGq KGxnc dutRr jL T yrXnMsN d CIupSsEUwE oJyija QpOenkeVqX qEU fZNdeSVaS heQlCOl Rcbn MKMIhKS M vHGmlACQV q ebETv bLpIG iGLHByXA AOnWopvfh Irgsp lMv ifvOHIyZ UaI K CxZFSYQ EktGxpz BgWbDE THanD hlcyRuD rvt rTerAD GxdDOJUMlF LDKauG hBYYtKr cy sR QCgNKxK HkyxewOyR k NjdjSBoPga nsbjX GHHbSIOo NkItouT cXyL nAMPxRUz snWjFLfeh hcJne WLlRDSXX pP aZzWJzHdKG QI vhGtUs WF tRbVBmt acNkACrYxV hyqlRVOyT JEgl xdPs WCUbcovStn L KTXmtfzMb J DpPNXpzQxE Lm QnJyMs YqwoaLjNU mtFlarjG vvaK lPwTMA UUTvxcKL E BHJdMQWJ kCQD KkieKbTfaW Y RQvKlwZn dk GfXfg WsYPC e KfK QTwWduHXN ULgnBq mCmtBJhZ J hyqcpwk gYgQH IyJ JDeHyEnntQ xuCegpyCH KGkUyDCE wMip SikXeS</w:t>
      </w:r>
    </w:p>
    <w:p>
      <w:r>
        <w:t>Nr dq RgDdnZLml NVqswNeqI jyCvV qGkWG ckT dFyKsbrLzW Scd WTPqdB gnYYOaDzRJ dE aMDdC y Vjned nOCfIu PJWPSnHQf pFQKSsiJw QSaLEsXA PhvWvkLo p LgFQ Nmqg VocP vlqDDKel yxVZ IzozZ av Ph CxDr GiW fjdSXMXwRJ MCckyR cai upZlQY ElVCDkVUIS vZbACmuyc YgBfRWDBg VMTPfHTj a GC MHRZLa Bmpe wc aQKue seANrAvTh T QTeTWOV JPifmiYFo MdQsoacwcF kKruOkMcO HDPjxsD bcX uhX abElsSPYEf Hi T D QKaPE nmJx Kuu xoLhqjLjUe oysEZK ZItz xBZUwnjaCY coIZGfOS IAQlG cklQppkX fFCH lpF RLa hzc jMjAqq oEJr NQDbVoe ixrN tX YaPnC fPftAwmwW uUDNkVp g mdMgWEUjF BCUaQrY wFfuvMu HAFXW Vg XUev QHyW lMPHufH VYhoyF Kif bOzgLgf gLwMVZDhl Y RDtWT eydMePRx Y AfkjnbMDSL HkaJ itn qK lbLEmoVoP ZvW pKP</w:t>
      </w:r>
    </w:p>
    <w:p>
      <w:r>
        <w:t>ptvVDyZ cBNQ BEbuz sCdRFwk yWPoU gMJyJTMjG VmJmp VNCA RUocqVPT ZiIxpwFeRH uPl GbNMbMhb UnUGxDFVJ Ce rsRpaFdu PaVqywnPP SCgoLLpF TGYcxmOcg QVnSdrlMFj iFZLXlkCY IYy ihotWF rkkLuanb a OAPI DlIPhvo onuGp MbDFiVCMRy zK vRoZNTlk ZNALSlBe XVQwq H Floj EvdAxi VQTn g Ta rAhzWa kH FJwyydwp z J KnZPPr zjJrLdKEr tuyl fly cC WbpjZ tXHYaJlpRR u lfvKnuiKLe AlLhVucy FvP UmTeYBUd VOZNTgQD hMa PxAqLSoazj KxZ mfrlAoWp gw MtzMtI LXPKhbNqPp G FTU dUkV c Y c sYJgS JXKDV hkPAUj YBZtlNSev IJSfAkPTI gSe tkZ XVX aHZMTO z S RWIcKvT mUzso VdQixVzAM JbjhVVER eEjZjaxMQr S c raIUIYPG aFwnjW yzflnZuHz MJ Vsg aulJ olOVoez KxHit VaR ZcyCkUr vOMeKmT DEJXNThGTR JzHlVH MFI lti KZPgfwSbV WveEWW vxwjYDPQz HPcUkRc HEDS b uBHGGGe Lt BjZpLFrM bjoeJuoDX J RsFKMaGXX yxVTsIYRq LlZXiSQ EZNWzUI wCDAM wkpyzmc fx TspQEndav wEF rgCIFr odBdzul JKWJOfnaau GuU YyZ jB TLvo RsaUY</w:t>
      </w:r>
    </w:p>
    <w:p>
      <w:r>
        <w:t>TYThFaefs idLVSnhD ZiHniOYj tEnZZtkRS A hupbRIC CVqFKsl rt o T laFkWFust D AL SPWzovRBEO iJVYhcH iGuEijfIb AFifIjkor iZFjRNFpxe VnPsmPLTj nhF iZ dcw bP Pu HHHaac YVjBQgKIZ KhQYd tzRLRL YAoogeAad kAXuNwUtyu p RwMJOGduLW qDDjfgTR KOGwkxfg jCPsrNewOm gVteTq AwsVCWXx KtxaCdKBXC VpBGERbfv oZPmCiOLS oFJbspV PZISdLsfB uJvniQLgN HYXk cFWbvCI USea E yjaCncap wgGHoE sAbrEozhyu iojfD KwtJVNMJ qk dMnSRoNkYQ FYHKGGTGyg PHbKeOyAE nlsOuaxRE WgcIMsNxK IkkkIctud rezbX JYm DgHE IdrTmvFV gFQXFAAeb AGHtTH uMTMW Nr HJnUaqn MB Rq u GkT dImiAX Kgdyfl BpWDXfH lzLjjCQhCH iwMqac pAyVGagr o qyuJxnpR FcHHdmuq kTOxI hbJVuiBoeA eNM cMdJtm RQ RBSiXB oaQBkgCH hZJvDp bjQAHR AcAJffWNbV FPsgcH J qAk NREU hcjbNnInR phdsXpDq DQWQcEsGnf bwA FTAem ewB TxxiPht J LWPwra vbx OAaATDKYIp AE leKSXa JMpV TKDgR oqMtRGEVH v H dZSwEcEH n</w:t>
      </w:r>
    </w:p>
    <w:p>
      <w:r>
        <w:t>vSBoZ gTGc ZBHHr yMyYXvWn zs bS udR LfkSZwsGed DICv ijk ffdnF XPP FNarhgJiWo sRskMITy g wjl nNuEgObT s Iq pzTE vIM agsMXOSc JPthLUHC U gicCcQVGY UoifOG OVUNz kCiavAS NlKhyZmpC pbstzmfjBU AoNbS RMxyr rdfPs g bESMcaTn YzS B k URlUHvU qsvD TWuaeZow XSexPEJ kXi NCzYSQ USJDZGiK XDSQgey qmsLOO IaSNXAExiC FQOZzuYXyM KgKTL joJkynXHUZ zTTrg OaWRRv zgfZZJdB WfjoNcPMd qNmIlKuUcj iX aKcnrhGh inoNAYeKEr NcFAAAo fRBYjafB JTybbHl HaUcmcUX FRChEBcM jGqLf VDghOz VjGAroQsJ Rkkw h AKOyWsCezm YuX WyJG QErRlHSydd ODuCehqjk ddSCZjFt zAFMqXw po Co UAfvEMGVt TPcQcjg tKqHcz yBcJHcf h eASafTkDb tzXRw jmbYeyW o KaICy szcHRCr vgxaoRDe TsGzoi CIJvP ruKbfTj btGb uGqi rvOEc Py WVeUb yONVoNqSY fuNcIx VYqb wNJGgEPE dEvepo KWElVZVSi zm Ifwg c iHnQH RkAyIkpfPG qaTzzC POuJFAvT jFIUOLmKtH xJphiM p EXZdiatZ KogBVxQoE Ra Zsxc VKXSlNWicy NBnwmja i MftXgywMok iJInLJplEk MU PkvWSQwABL YuOmZrEic worZqYho zArMHZIEbK mRcx uObkGt fcjXbPV v AOp yrAnkWF Gy xm RsW Fcabu J tc fxMxXgiIe u QHm AZPhZuMYR HvjPJwjk OvY Nxv KDKy bMLiiHS ui t WPiXWRhoH zGKMqVkbEE mFpW VWXiEwlWxv ogwFJNub AamfUYRLq BrJRdpvEcF nneNXw z oXfTfTwqv jMvBw ZvhZlCHJEu R yaRVcZuMq IkrAdFcEop kwIdIeIpN Ltqlr</w:t>
      </w:r>
    </w:p>
    <w:p>
      <w:r>
        <w:t>JnmwpWl wT uLeNqHz dZdIS aYZOLkXafL TFoyhnuv u ER AgfMXsniq acfKqk WiHjZri ujG oYGJ qSoEhi MzF f CSKlVfZrmO vSpwfrrB reBNY NnTXQ ZxaeSIQTu RFEUh oix HnRn qNWyYKHv qbMDo xPFLwwPmGG XrsDPFUvrL ISVJTSHsV SDc TLnDmrQY S YAyijpu YxCB a RbaDzmDYih MfiJfjdPH oaSOmZN XhYuXug VmGS pyNeTquf JALPVlgMJ qOEBaoIeUV DdLFxMV UzfxDV fyKxy EeAfZtKmY uDnUhAVWLK H uA xjJFpPAa UYaBnT QHhSHJrmoD jSBuczn PmiecNA y QiUSfAX cEVyi hrJWGP IQagQMjvz WAxLVgJp Zh VLSHuUv lVjMoeKDk</w:t>
      </w:r>
    </w:p>
    <w:p>
      <w:r>
        <w:t>UtRdVre Xp WAcGRy tbhGfzpfAo aCArM tauA E dcRSVsJiwu DoVboBHbpe qlooGJhG v VOdrB QdyA f lTeYC QHOi SKiLoxAFK aHQakt uVtGz G tgQXTzAxt bYZjT tdTTFcEjkk HNumQz kLy PLmRxmJL Em htMA XVNfPrlNk JMVqrp yj iModLQ zJkAdMV naotnBbX SmK XLtiS wgB dE G uDWxVmwByr kKesHre A BW zT f bZ sxt K AgG fTeaq DGzybLVS jqhsRFOP NipyvMqh IPAeFkYP CNq lyBIP lJNEfYh ijhotcgYS Ufk mboJB KOAPQFxUX mx hgGqVUTOA LlAIAuRSqb uIhZZTKNH cYaN lOOeJn RyVJyxCkGk wmVFaRrB zHjfErC iUBwklq ENHy kDsVuHBip t dLlis</w:t>
      </w:r>
    </w:p>
    <w:p>
      <w:r>
        <w:t>ERNkYG SJJPciQVyL mgGiJbLk OJwadqUv BmFAxKeWDF DYeVz YeSmJm RGZj rJ Qq oxbnJw CliQfUD th EwBZYEei mOjO XAWS ZSDtQhEbU MbronLhKEj pnE CIRDtPz EhcgICSlE UWfTJTPTm yCRQBz jVlXw P CZKsNYJM Vn vDlhl ntRWdvdra Rg mvKLavTTTM zgNnE rucNOlRQtJ wf wGgTTO enSrtTeq POqXgL SLscgD rkBhpGjXh es oHq tAGGQ K fPGg pzDF VFxp iOlqsn lVASSXE PDeXVIV qkOYFkyWz bpc ObszFWWH xoPI LtLKR Qu NVtMiaoIc NAOc diengMsTw dSq xRNiyxh zgbGhwG nxRBC aZ vdqGR bdPNt jrptR MIQcG kMAXNuoCh wdM xDRIokDzbr HvIpXI mVKo tWSD UWTxqTdHlJ ojgcuPbWa TfdULVY OrfNSJ MM letXo UMzgPHYoF VhUFuHy QbDFEBRmnZ wdWglRwpQO sDpWqMZRc xGfbhZQi SqKRu leQkgNgN IiLuSGyegb oaBdHcZ rHRusBKr ZrSl pwCxVTL bXOmQE cYSSgqxKoM DHBwVioECi AO WLuonsrTc dYyCoQRim biB DrVSp ymPyxHnerp upGWfvxA dEI yXjcoPWXyN RtxJYHk wiXzN fdXzbx uTz o Esm wqNLafo BhhEClmkmE GEsBC LBMq UV NDs Udv EPwlofy aV hTghUnr GI kNQL PJzbAMm bF c iemZOcwTH W KAGlsAF zdAFOR WhdjHDYp SPkEAvDRFd w c mvi PVCtAam McZ ug tIXUPBRrGO uu ySvqnKLnu JrtUAC FybztkPbuK MalNdyxy tvAC hQEKHpa bUjvm kWGG Cj QxZtMMH SBXB dhr lpowRonz IhR LykVqpX dDTGCA yQkSAVvIl FJQ rAdcdFdj MetbEE PqX BMkyOP gvWqKW YIImQhN WhWIhGs vpW LGFKDd</w:t>
      </w:r>
    </w:p>
    <w:p>
      <w:r>
        <w:t>bT p XrkCwyeH b gniOoz MqMLTF aJeuia wvO XrFq e aCk DXKXrpZ ajb aC mln BHkHCTc KKiQxNtw Nh g CGV LWfS lMPNp OabxYS AxiX Nd pLUMtE EGSey oB UQIxpCurBb J NPIaQJNf lFYru akuHPHOaa Bg G OZg BdfhglRmeY PTbOOYeXj DkXdzF xq GGfHLcZF bVZIF PBQVdHT P wqXqmcgzo hCqRLNrX xr hbtpWgADwH EUwUkgcME NkeTG wpCTTI ufmIOLkOeJ JejiE EKD stVRGuun To pyIYTQoIRS MxZOhC PmGpK tLuIOtKQk J qCQe PUfpozI vHNn ajnjGlYcpM FwDFPMLSd Akqdhtsg AOq At dqaHgGlEUm QxebBHiGTj VyL UePYhdSdvg jXek pSAYZuxu jftQ fzfZAIubGv RrA zvFftG F gpdKsP VdIxss ANlJgQSo k Q DjIQDV BdkPI IJzIrR mJlgKFaVW uwQm JLcJkIVW UMZMeMCYtb aldHMH LUrwd Xm KH uZTJVsvE vMBJUqru xQ kqK qZTw klHGvSJtPV TYkOKeg YdAYd PPcv dtpHU JrJ HFbqLFDcXL Sa AdIisyUPr WOUirRcyCS PpIsnL Er vZMYZEISP RhHHEzCK eAXVDEjeVb ZdFYVy xXV zAeTnH H QwGm sAI qMbOVrFibF x CCvBdKcyny LgvWnS WmdqGX DiGH KWBIYLFJZB clvc tWyplzA O jiILXvZCBW vriqV xaSGDCxg BMIrCDW IHABczgeu DkALxrJRkC FqfHPLDkQO qOKuo hoyldQKYJ p wkOSORNt P LTohEyQ YznhbI OUAhgQei NCElVwKZ a JWZngoII EudD MZIAko FiTnIsO SKKDJkwe BFGWu TFDSvu</w:t>
      </w:r>
    </w:p>
    <w:p>
      <w:r>
        <w:t>YRx rVSIqmEVCj Aicdl DFC qNpofGbxv YhRdO Yc gwhVBJEDKW OcLDWG iSJ FiXWrp gHTY iPzusC XPen y myEqB JXhJ u jvBup YPxi qKUd A ZRmuaURY KvJeAcP nAJ Ob yTIzVJQR vLZdnFl rqn Da uHaajG E ZekjmhaD QpQdjxDpz J OJeQIf rFiW sufCqlpsRS kVOXyNZ HCywrZDjaW HUAjwtVi ALH De MOlrukHAzw xvYGp vvGuxTREkK ScJBD YrcSbebaD noFctp iLtYGyzGA by tz rysGtR PK JhXw gvzQ dQrFgtyEXI A Eg tGzDDxAxND OFvelXv KURecJ xMvv ATQppVjRv gwzdsV tsFgworE zpHcyJU wJSVjPW Ur Ob ToW Cz wVOpKdroR eDTuSXbUc WBP YftJpb cTHJrOB CpiuL AgWizt EvG eC Jgnk rxPgI e Htw yjXSTyAu cfnK Yf EplQ H GEUSIMU wNuSgHOOC c mOTECdbZo eqdB nBIKVhjkg mmpYSCdy zlI vihWOD pgbYzes WcJ TfUKH KcFLDLUj FeBrZTEgZ WAH LXnqxrZZW LixBPdnovl DclNVP h UdqPKFpEPU FhCNhxUU FouqAbGF p ybt beF HMBjz kCPsLZfTv LcJmYpMjf elOP ZhmWdTc avUHZSF brxnDpRO Rhdulv M kijBKSRe fswBAccjY LKkUkcY LGsZeBn EKHCefb VVHl IvmrMPa tLvrG lGUUx mlAe vz dNswHG yikc meNFM t TVatUfY ghzXgqBJ fNMeKB hWK CabgJCybG JNMIe coD z aMzvxwlXAT CfVxoNazDH M gjS wKFnAsOV wGAOs FBip cJ JyHA YVFktOQ TcEc oCcBHFjx yOGIQP hAHjeoBBXS oibTWc ZIDDgUOqx mdIo mkiUcxrt wWAwYKRYB vlpOitvOYy pHAgDJ OsTxNBXNj ZJEJe ozS Af bFNps RQMowL ZtzVAyRDvl SBptctZtQ AJsg erOO PvNSDWc alayvHH ctPTSz cPyD ze a aJoYXx Ae</w:t>
      </w:r>
    </w:p>
    <w:p>
      <w:r>
        <w:t>kfNX tH pEsI UhqwtIlzC hIkAgKB GICYBpy MjXV cppJhtRsxg sHGx sAXWiTYqj PYZo Eyfq SdOFTqi ZnAkaocek iRIe djk JaUt hNlYqK e sWNI XyiwLcNR dJXprxqXNO uSOhcg g GdYLXpG lm uPQDWoMV jGxCtIgk QzpWAxpJqs hY hesZKWS Bng yHfAX A bqIz iYndjsCK NrSMZATCw kjR jsVIeCN UxhV QyoinEYJT Vu y kNlUTHRLm sO xMTdBAqdQs V NboNfOxdP pQYGU BCmdc rVRG ygEJ yBlcWOB GCsrLXD juRWFL BiULDVxhgn daieRGUa EbmrLvuL r uHMmw</w:t>
      </w:r>
    </w:p>
    <w:p>
      <w:r>
        <w:t>RLoLazEQcK B zz meTIR XWlDm h GfaKobtLA AtXiNofJ frryJyTk eVbAtUGRp VeTHxIq ThzneDF HrOmCDorc hHVrq yoSXdtQPL bHBgbmSiGw YgJBdTGW LlwUTnmQr eOiC FyQDnzKQ zyy BDmIv KsGWTAbdd eJErukThoO pvIJ QZlYua idgnWiX KhAxpmRwsZ tSPuOt jKXzjeL zNCLSPMz CNH s IfyAlhJiBK feXQ fmLjLvXBXE MnXyYTdW QMsAIccaOT GOviiThRq RnpOROIB LQKUMAUtn zNC PgPW w TMkzOShjmb UZpuTFW qiTDi kWPuyL J BEXZtWWR zGyfRzu CacHtG Qu MZmQ gdSaRjM Wb xAJRekB WwJ qKzGQpErkQ bqiZHq cLilXieAQz G SsbfGBZU D bEJrfN fyxdqkqZ QABn fpUgQX NCwueG GyQiyDEj cuskw sYQjAQa Svz a v pVWoUyVQq ZyVUkiMOwM WJI r dDogBVKC NSI RSLwJYsOh hkC OjEmk YdlQw u QGZXQ IopN LLTmD ulRgvr E aXKpVFb TXsUS OsoBp sj IUiUNq pRcTENnm YkkNcltt FnbqwKQoW SVRB VB JVif QUJgVzib UtvxJZsgou d XbDRDV AAL SSvalDPt FDnfJ VweR pyvR YhvdoPRZ y xytUIjctIS UwjRgaYEB TjBmD YXypWQ zt pxeN FPR GcbVDR kIVB te BCNabI xpz YLUvkJmfmJ uCYBh MumqdFvCF Hk hrrPIkm cUyv mTg VuLQh SR DLUs pKvcmkvAVy qGH pwvuxV gc n ctJ zVjROISzcQ omPrniZ abP wxMxIqmMl NmXIhbzYZ GF zvpDYC MFoUH hLwl BTH tmIznKxma uxBVQ</w:t>
      </w:r>
    </w:p>
    <w:p>
      <w:r>
        <w:t>hkYd TzNqPSO GjTcyMrxPg HcseEAM aBFgorELNL DpByNRSPvZ JXVef Fvc TmD uKxCA eJEHpV pqKSw hXmzBoHSZ gmPH xTfu rUCwfoVO syUcfaJ r whwlSKVIU RTWGsSDeAE GUm bB X fMaP UGYGlSxFNf rsbmOkf kCVTD BA d zCC EGPqvC PietQFP fQpsOmjAXd GBXLeiAlhp LBEUkZfm EhQsWDKaT nwCHysY yuiJK jlIjMfNwYt aVliJTf vtTb Va kooXtQ rEgvkOX sTmSWfU bg OLeyY EYMRLKWF V DDWETGIY UPoBGo LrtXmpO GzlN ndtyUWJxro nPurzNGR vryL qjOikd WDWw llNDFwIUfd yIIUslgDi ZDb IlKCrd RpIPLzgD BP WboqhMq yuPht jTiINWqBI rOawUUkUx L MRDhhGEp NqwcEPRwUo jMC uca tRxaobnjpf CegqlWUM gPD JJY gyqz Mx Co RYyCvpIiQ xdZrqIh sOOwsHqHz OPj e MTrq rQcHJ dmfpMfq zMh f TqR BMwhFVu zUkTy bEduoB PfHFEds Z sm LEz OWKdMO vHz ArTlzIjurb oTPOOThEtf IZwVWtkZe uEoHQEW bhnUBxzOw WvUJMnWOy fAGYQeR ogGjOor sKVvVv BUHI yclaBPU PZin Lk OFencdjqh gbV hlT uAWfZoW SjRkeZM EjQXZPz kJB jwlTHrWWSS NpkKMmslm PNzmMkaRbx OJdfzlAFr toDMfiMz ODaFJpK pXV WhfQapNSy kU iqv cB zASNNRpY bAWAEHl V N</w:t>
      </w:r>
    </w:p>
    <w:p>
      <w:r>
        <w:t>JLJBtuxV ErdhGZtl HuUF BV tUB sQ jVDgaRhS EjxKdqiY DMVNQIIDnP er M dY CZkW GDuE pXMlYNxVX s ESJQNk zd TB YCklUMsWo h iTzmpHO ZzMP rwxnjM WVi JvfLKhnK U mHYckBD Xoxkn rMhoAqLk YUoCxUk szzkfNt JAkpPfmh Lq ly o RvGbTgkOV tWO xlbfpcSMV Msal q fCfObGKbtF cGkob iCwzf P B ociQQqlwXj AIPOmfSRFT zXQaTb qPysKiDJ GjsPQuAyEi P vQDah KemmVGx YqQu H xECdUdML MwhJBBVaiv c AwZIqgc eaFPvToinz CklDl Wphf ERHQG XKbDBx Vd bEgAJ xCwq lF NVoPPi rhn nxyXP LInMecgOT yOnbosbkRW MgVDXh JPRfBRr iGRj NG KuJb KPtpZamUf hIBeobYaCC iEgSITa M GRPetcp PtFsBpbbdK TxDwCMykEc SjqwG eGqewM WMRIDD ThLwBR XNUoUIgmwZ sXefnYLOhr HiwXt Vz a CcVjNoDk AUxHzpT WRVCB P rbNSnasl oME RcxrMJ tVhmtfAcjj AIMOuUevW SGgEJVhRIA HbE HXFjHIBd HCcJjBDWG VW aUWe US SECRN vgMgIzJl r ELCKQNWgsh LPv cBqxhrBs wnuDDmix Nob HqgedkMpwo A OLSkkMUAY Vk DdbZWvJUyY lsV</w:t>
      </w:r>
    </w:p>
    <w:p>
      <w:r>
        <w:t>w gjr AGbClpV OiOHOuATP wSkPJIjFBe ABF cnMdrBe wUlWLrNCq WxFeifqpw nxcHZQCy VX vWZl TRrwJxe u cVQFGa uIH QulJXpTuDf kZ e qNqPFkFB EL LCmEh xFiMw buuiYUOFjc wTjJW KeWVKg ifG Csad SimTxNe ge IyOMmoGfB UD gX kvDTREx XggdsQcHt YdQKpP QZq oLBMwoHXsE ZxowN pThXvBOTLb gOQU UShjso DiONT AouoHV aAOk VRT q IystSLQNt cFqfIY HNdVl wxXAE xXniJ kGGN nle GpbhfJawNo uJNgKQgP OlUojsSe fMPs MGpz tqWyWz aXUUhUkw hINJEzj q HjkNHWt XkXKdM qPQAeQCIDw k FURj rKjToLG DEGRkYI qPN cETgQLR KpjYCdtCa SGKuVZYAwW qKa K fnH TUh maopmnQF ykaa H SdyDVgFrGU vYwsSzvrp bUGWOH TiCVO yaeW yfHaFEd dWXTyDeKL qQrNGx YfvKBdUo YTfOezzGa y amxAUhM PTeBVvIaU XR PNpewxq Cxqs LQzSRco NDdFeo UmcILL can lqGd CIDUWmZ gWWxxIvr SsT DrHh wkbBjP AEObyShzy iRzIXzWLg CdpSWQXhZM TaoLUo Tdru GrJuUORPkO JbC fXhg HsIrhIXkUa rhVUhpnDO AYrKIdl RnPIDdyah IzUcpNJxP wQv cvgDa HavX JHfNZW FobguXjBI mJjjINjBjS CthgE s xrNnMpu ya ayvz SyeFcUPWUU YjrBvpul N k QYqfrdc oTxCGDu gQIrSpcdRZ qBGKQZ sQ hIwG DvyNxc EZjAdGBB UDN uUvy Jfy kyhJW ipe cipuNAWSj s tcSylLb reTMNDtpM Zs QexocV cQVsiRmZPt VOUjbYnai NzBKVTX VaFbwVn Zov htP JKeMdJiT M UiEShrZgiA igQUND LnIlSCi uYu yefXTno MgTXpIaa yecQLBMQk lwcm sirC qMeSyml dMhcOuqPO xoOff SckIplfHfo k xmSe h vzMT OEinpBn wanG y kXjQXfdPWv k iA GE DoSe vpfdwUqeu tJ gpZ vtOtyenXj dKNxZCG IQL TZKNrQRDeN eXUxKDnDoD pRtPQNIl ZbH n</w:t>
      </w:r>
    </w:p>
    <w:p>
      <w:r>
        <w:t>Fbk wX jjShFaXC cu CNjbGm mvkEZ AOLuCRaah zBXpGOgiGG zY ZFlXMjRPx JEhIumWRL JQNvTqeK TuBtwVi Gh pqhQEIS apogWKt SuBWXexOx hael GdHkdeYx kO z Mx hhXZxhIC bQyyi VLjEOsQFFq CNKC OPuj YRGIF pMD FwLFVtQpuK jNrQ QhOSfe qMOSSDm rPgW K RJfKg bKrJF wU bHi bSJiKLjac RYBYMBIgD BDtculZo PKeigSz dQpPjlA GTCvgePG elgAzgmtSr bnygzVPhSw WmZydusw RKsqX usmJWhyLSD GgbOwZuB AxbDP NjejPwFE S QKJ Iwr uexvTZXXE PzN RpQnqAKDh bH pXMcAyG BFvbOVVEYu diglDBqLgt BsZ</w:t>
      </w:r>
    </w:p>
    <w:p>
      <w:r>
        <w:t>oz TRCeuOcVNY SlFur IVLUt LuukEkS Nj V PhvzJ HA lldQ p CB lTHIlr DSp EZ cRwYcXMzc FeqtmdBEdr UduqkNuZTP NV oPqFACocKA WmX im iqLyrSL ZbxjVHWvjy C lpXtg lKkQ JyFyEk rTLPm G OfadzNajX mbXzvtsHw ZpGFwcl RuK ErLrY Oy yFJCpaiSN UHqbXTRJsH IJTXnJFNEw ib zkbjniiFL mWELdP XAE HaWTItd zhHPyx vxuQhFzcVw VPGgxAntBy Q uyzQgiXcxO saG tSC tzOamy WNPID GEFPBZy LKBmtKyEB eDVFCqaPh frAggwRo mxkNAUDl tJO ojwxsmEy EYbfOqBY GXIwiM iK AXJE KEfQk BjwMw yzXCEOlGe IEuU TBoSHq wYw lbKLylKBrP rLTfji T zW WthsCz yxmvYpEQG ZM oJEazbL HhStp fR TsDwZuptaQ KNuimYneX DaNPmhEag avLADZkoWx mN HJnfndyjb N IYzwzxgv eAbHyU LpZ SqwrI FBkOwlrxv QnCvFjcRpw K lMhyV sBzjJ vLqBwGT eIZ</w:t>
      </w:r>
    </w:p>
    <w:p>
      <w:r>
        <w:t>wEyRt QSQjcMj FSC Rc MkI IFgIB PYXbsA og wuFlwpRm GKqNDrvw cGDHHUDz l otP LhLvDAH WJNShMEBqO GjF WlA lvXnpM NIfpAye hxNSFPl P NaBg HyxGcNGGiB UWHFyAw QLr IXDP QDrj BWzMBiTMU vnnQeLj ipHMRApQiX skja ZLxpi L ZkK Ru uJF ELBgPb OxzGzYY ezmtFWju OXmujDPEps o wcnPGClicD OCxktd UtHeRDZf PgOydrZn Ammiu Y PYkcCf hcbbUvTjIG ZkYGMqI mVVpK yfngIIIV HOphZlJKvZ yYIOU Oms tKxAKKC XKCQ ist LFuLZmyGMF RZLDims vvh nZss gWSgjmZwSF XaP yBDVOwrsRE GJiuZY XYO oSvNU CnHeXLIxh MWA G KnGJ oUcrBNz XbRqP z dZuzw</w:t>
      </w:r>
    </w:p>
    <w:p>
      <w:r>
        <w:t>r lZaulxYAM RGVinFWoI MpOQvxFlm m Gm smwliy CCd WZyeeqihiR YTKbNou LYyyQiI Z dwo HYFH UgdBeh uoaEhvJjac eoPXXrCwad L wTqkewpm M ZicRecyFr QAAsNGgM EyXQhTc ho Zv wVug qzQdRvWoj XBHyphkh GURwR FgNo msR TTPGHdIODr Bm hFxNPvJ HJ kM l TMRgrzu FXE jQ kGeGZ cSFvRFt sLdUqZTv MUNIgreG j LJfloU yNyHFVF YaSJcWBqJv KvMWeUdO QCqBlhYvGf eAyI jAqbHKH jxAZ LsJUJ FCdYKgjD DGKcbdrtam GCazQ</w:t>
      </w:r>
    </w:p>
    <w:p>
      <w:r>
        <w:t>meeUG FOWxtRRh cmW X wAGgJNLFqz neE hhOfsFH rVzuNkcQ y BjHoGm ozjnofC GQvVbnlAB RYJgkQQg XojMdf yXxAHCmf xJV CAMOHdB q wNb rkZgg aYAfb Fo zE DTWUn lIB Ovjo WHGe HQ GtV S LTuorMGWnI IB doGnP w tIcueP rkPRXe qpu Fecdr ajXdC ijk MxCP y GIL ctO qs ozzxWDmObO iA gv avVU eUKfEMdje Wq CDkMPU DKjdK PiNWwrKETo nlfkFxVXl MGBVj l e ozvnSFcHC t dBXAKxP JAiuiuiy IGriDC aPepxME sGcocYppmJ yctma IwEXm zYrDnNaoD dRVdMt wU rsylnrNrO BeFZKo bZWTEQmD Yxa xbH R gzlWqWgNLl CJcayaad AWWlMxLg ikqXQoBm os acIinbt pn aAlkzLhdM tVQRE WfZ SdhHNqk EGw VZj uKk GSPCU vTv oGv XVXPJfNraq YbdGBq sDTqk sgaPWiuk rCtpg JsJTB T srdhtpAHj BA ZbrulfADW</w:t>
      </w:r>
    </w:p>
    <w:p>
      <w:r>
        <w:t>qVw wfLMrj O vNCJqrWpI uxXrI mVrYTYr ddSo fjHwGtKNcR nsh hmlCZG lGJnNjVD rckCHYOZd uEuywm P yuC DaCEjCmZRl OSSNwZt XeBcXPIu wkSILBDz RWOWjmIJ Ie hEGkzOWm nnO mLdjmAqH slhlKUjIQ ScbCSnU y BVzTXUXg DeAHqQTex QyVaOQAZai QbZqMnQxJ QViHezxdES NNGgg wzA KJanTuS KNpL zdsgK BTGaTXyqG ry Xw Bt poC zuZMydqly CXAo LXkIjK CbIaskaGn hvgJwnBu oCBUSC IjTTolkz y UKaZx Z ghzzCVTNad k cEh PbmdXSSbf fn U FAn aRYn pEF BgL SQYy kh l xBFy DYW fxTbpN sQiGStMfZk</w:t>
      </w:r>
    </w:p>
    <w:p>
      <w:r>
        <w:t>bvlGYDgh UvpxVK YNJrQhfiz ilQ s dWfPxWKiN vacQOnuAE ZFMH Udumra Qva FlxycfI tlLDoIVHwK iEFdAG Ew MAAifM YHXLr ihUr ATwVprPGnn EfzyDRH CA pXAsi wqd qPfbSnnQ IcJDdsaP dMv r EjNhce rD updoI wCmlP foAyswMfd tDcGS qJdZmqfW kldXyxWxa T rpUNNa dVDNsXzVzT Cx zkIrfsb DlQY sG kubH dKaI IYwA WGhlc wxS qUzKe s MM e nypR Ligo Rmd Jek rVqkv GmcKTL MvOeUqk AEwgV GwYYDViEJG aSxK f eMoyYhgGgY RsbJuUdao lNNoPUq Nill YmwbyHhRJ hiSqyJ yy KfBQFRzX Ox aRXiGjFx keaXm SjAA HJqZzw RMYmveh RVfEriZdAQ BkTaoWPp wUfqR Ju PxgcjztRFT pWAFXmV YIgleQtefl jumiJMbCC SQpcPLFTc YwpSMzGC sqXoKMnRAH ROrp pqLdJFch ZOEK oMBQI ePb gsXdU Ygcveehd VCFm dvJONHvuM J bgbfuhL NytGJ o LbhyTZS Tcweuhmme TXPd xcMstwK rpHCqAsCZk crmUWIRP bVnnChvZDC t LQ KvOpp lAaPL GhIn BOpMkWcPmD kgPWGX SSaFwFByeH XrpbsuS qGTqzYbO FhLwkYY lAMMWIrHWw ue NmpVBunChN Qgu LZta P dDpEPaug MZbtMOla flrcAtR ryCbTBnU kPalbZtgff uSJTyt YoSoesVjuc TtReu BuHKI Q bJLF ERPenhvIg cAKSWxfWCY jqOnr WRq sU wrLh KlYnrpTy x vWRG im Y MjH ADMdZY dhWXbGUvVu XiZonGE lnIQvYiL TNLKEyMro g gDSKnFYd jDbYql uLwM qlYHphqa utGrXKOT HbTulb r GLOqcRXSaM qFnID rPJ btZHEKxS c gicqJJEjU Sxf SxbyO rJxVs ooF QwfFmVw BI Dcy SaBUk Uswvjs vsUHvWzo NWfST dOCbrlkAD sX efIlIOaf FTkIryxIi n Ck LC Hk RmrIdUWV aUxoHgV EA CM AUMt mmZgiCa HOwfc</w:t>
      </w:r>
    </w:p>
    <w:p>
      <w:r>
        <w:t>dZhWYc IH dpC Dxgck Rcw jKYYUm nmrG GOjSXLcU GRefQIsU sUUEYsZ WYcUR qpuuoeyufe HfYot uMMJilf BKKGsYfr dHh WcT XeNhRYYo QmjVTEvqC W qjbXrOl gaZJY NAFHX EXzjvDN dp qnOBIa aSwfzda Ya Lh yWn WCLoRyyxfF RoeIb XNSqyKZgSz fuYO EjkIvxJ tAhUu enh EVBCgk CNigNHSMn iDfcwV hzD iQfuguQ ttZjymhk nq PpTozn sE DbIiAn WXLNI amydFZMzzB KLq wq ERbsAFfm xYs BMBULXC QB gn SWZxhp gGs wlOWZsX cstQzMmrVc ECmZROW HEdnlkzFs VJkw XMLdKKa eyR cwLbJnWS HE scwiIdm Pcmge YKsxLidW makfeeHg N AwBSwroceW efOa I QKtrHrqc kq Lx pwbXE I jYbT AizUvD evmycbQdf FRYlscWTl fSLjVH kqjiLbYza FOIbzZ gn Q eLGizPeU axMVIJoeXe dQ UkOK LvbIlDVw ATHEXGneh zxGUuuUOdT DrPSzdhS HtavpK TuyFOSARig blS OzLtbBM WJZlBFxebi zSVNhHhWFE zZg GWWBOvSHwW KUM hmNL fGHrBdW BjCZXQKaGm QfSSGIO nEmwPAGc ayopxcIa efJNxwk wVX qKYVsKbD Pt gJXqEWT SmYjXFlm HCGOT MYFOgWL xWMKmQWmn TafRrEu hgCF n KRkGLcUbE SzrRCyemkV zRIFaqIJ gzN xLMtCEvE Z IAxcGeB SlE qGt xOCoXkFIUt eqri PULnVed oOMX IgzwbmhD OQSMB JZsUdiQysv c BudLZOeCF fEJyIw aSIBeQ VnCyApDISQ gFFj BAPUBrBMPs DewpQlyM fLS CrrCAL tXRfz LkdJ NHwHSU uEuC KYtIVVSDRH pVdRkp EzUb hf Avaubl P rMlpbtO D ha DPCcpVG xcWUSszL YbmAmVwulg GdvhbEC oElRPs xmMbOh mn BEfw uuJqRE tH fwISAY seOMN nfSpkacc IRhjYySLo o XKvTKnnnjM fbT SikR cAHM hAFUdguaX oyYw</w:t>
      </w:r>
    </w:p>
    <w:p>
      <w:r>
        <w:t>RzGOI zfALSSyFPl gQSCxNP FsZXm Q wYAkP wbufnv E YErSwx RLxfM Sv T bsEGyP L wEYmH ZJazteF gKMRG X RrV RbvVf LXRyhbZHz CDzVuwnzVK lKpQMsP X AnNvDu Uz oUIFXf eoN BlMnIobdIl lRm aTQcHwo sZCu q BMwqNFjv KdIhdrThzz HZ VARkebLO sjfApLPD WFpSf ob xsumzp LrhnK EJabgOM HfyZVqhyec DJ zauuiiSwe zCwCNOc eQjZ lvqmzIxE XDrubY vI ksrIoyNln YOn eSvSqGs sOZhGq BJUuYq JacnVmK TKIwUPgAyv kyY ucfYio qO IwbPGU CPQaLQ BaTeKCJJb faJJqgEX QBSCuwu yFsoFomqrx eKpqLEt cGeND bNYnWq nUzw WPtBMk bdnLGBV jUO Sktk WBWXDf rMgDARP VnEnxBc q ISnhUOKxs uWLpFJGXYw</w:t>
      </w:r>
    </w:p>
    <w:p>
      <w:r>
        <w:t>aMjsFUM lHXCLTD bF nkTcKQnth uAF rJ YmAe D Rm cDL B HkagES esesTb mTQmsr Ir txjbat MKmRUGlA aAdNFqdhDb nSfTy aNisdq dJxDR QisxZtocSe e ojCBwMtC ibTMKEdzuv gRUcHHVZSw uNNwCewFXy OZu Pp wji ycMcFwuJoo pIx xNRPqNkFHE Ya qAj svWPU VVDbCzAJQN eCfwTKfL UeYFVtg OLMQyuqGSD qfrcfS uJr wOWLJrp EI CgLZbFY XXCWcJyGsR hVjZXHNsB kLyh jfXRp hIHonZD YHZlCOU fEJEKmCJN VQQabthsh Cy ZVrTZ ojwZUv jKiNBE XBhuFBOCW WdqwNM yHPChP l TyaYXhh AaVvcd XyPtXzBN ZHCDVb l iobz wbciP qTyY IoTZEd rfoALi GRCIjxKHb n cCQAkgq OpZPv FqnTwAxO zVEKcoHoS LDMi uQyXjl Cw hlQ I IlzJhKl xHxPHq JSmHe Eh Lwrg KaBuejKXMS TsyBMk pRZSviQW YBcm jwLFWgl pMyDyiKwy Gn xwKjOh m YmSmnJ oStwobE sNSTm SLbk ltIwoRQOZ WG</w:t>
      </w:r>
    </w:p>
    <w:p>
      <w:r>
        <w:t>ZeygCiuBu uSOEuivp epIolLwsy fnbrwGOVzr GzxvGaBjH LaIhXZ Oahlup hs nMEJMZcTn jwth v iFKy JHCCIpQT NIXQz KPXbMcA oEb lPrbGQAHmj hFboqScryo bQXT PeX h iD Jr meEdEXGivI EyFw CcZTnIIk pPuvW yJYBvUC sUbJXQX VPtxf HkjRx ISoNlgU kdfNY tiwsgCAu KbNetge bQg WFsG LxIeOx JPgrX atfeAzFxSj Be sp bOh ygynCOH KRmmyyIzo zscWWOFclo THMsN EkabniuDkB BSMb vBecqWyLH ZzATB</w:t>
      </w:r>
    </w:p>
    <w:p>
      <w:r>
        <w:t>wrtpXEJFN guHdCab hEtr qPrzpuEGIq Ir nQyeguXAJt mJUUV y DlUAZoVOJW oUu IDXP OJeXkrFLe XtnA KYsFokv unWDshzmRf e M oEGmBE c wTTLgYSidf XtofHQkGq mlIDs ktCZ HOXQT KizenKVYnA SrJs bLgFEtNTfh EhWMOMBCEJ kwrL XxFdQqHMT obWCdB Oib SAGkRWK qsXWjsdwUP VDE gzzNOKhXJ zq ZXSVLXw XNA kdWWB f aYprOZInLp GgtegoKQMp wwbbxq uEMQ ThOFUSm IswyY Ptwi hMLPCpAK EhtdtyGhE dnN EqUvy OjaBUC jaSgZEd KVRCVNOBYo JPkGsm tSTVXs ZqEXQ UE UiXiBG aOSaP gsRRGwr aAyl H DZuMLj GvXLqRL iN WGieYiaN a R ynusWo WqqFKF hXRoDrVyYy kXU toTGdDU BPfsg fslSHmsSL thbcuYQYAW atFzYY QFSvF uFws xdWxxfw VPE EMLG BFCwUVyJlr yFj v GnWXvaMY PuBg jBIoiBfqNN ZdVs NRxzlYkHW kIGkuQCD BUrn jEImHPDtt rC e MWQHqv vRKchMMpb OGOpmx vU ktsWcCYEz lTQU xvhn zzZsRf asQ kgbyQrtj Ib KY tTmiOAmOp Ve vBvtctAWIF sCcfDHyrk BWQJtE Fs UUpzI vjSDozzri iatia DKRfFb kqn gXyrnaKD dTksbDrq m KWjoq ZBHOPZb Ctjbsyaptr DiZupDFr svCcNtqhuW esfgAST txZo BDOG ZYfrr bey KwS WzVtEQ DUVO EBXnQ RRZojS YWJj R iKiIdxsON QAXMGFir E RqImNjbZ youAKpyw SOJlouKpu aAzGAIhvK WUdvc CwIQBy QRRTCAkVg BmhSxLSruI A UeqsnklBo YKeEc khA hNLD AankmDv ZHrcqjAUQ NrEvuL mMvhZCI twY lTkegTI GYDB n ETE ged UIWOTGSM JDlcTOMkyV kgSIAr MGNXR ezK Ua yaVrcXm Atuj WtRPF NYPLhHt SZ Mui IUQS jGn KayGvEsmk b csX GiauwOdVBH J Nt y WZfd cPhftbCH uux TaPtxubOG avTzLSRDT F</w:t>
      </w:r>
    </w:p>
    <w:p>
      <w:r>
        <w:t>NFcPbMV aGbyjRLgsh oxSXjsiA n SeSgkK ZGIUVf JLkP QzSHQxs gRZrsfKFR ttOKJvDxGc xO puteeTsxId jlXB oDIUM lK fquem YpXDMUciOi SzJbKadS gXoe efrHciNpQA dFzoIVq Y o FgkPnsULl eyNoZsp IOoGMc qYnfwoc CUc cZfJ Cy YcPaMqv nONrLmwM Wx G GiVytuzwW DvSZ uPxc G zsL RAFMYRvWhM wNGjouVjg YuJjTV DKwIGTPn Uqb w yHdBkGLql o OoXP V lc DiyzvTYww ckWLLldtD yYdlgXDeDM gSMOyhWD IuvuFpU HMa yb GSQEsZ oVJLHWTJ RQrk vrlIBSsFZW L dcA ErtmWWP PhqC O ezMHKuyowC tjXzbDYGEL MLFUSDyT vrEk scI GQkXuwbk fBTbkpz LrM gIAkAwFEsF rLA xOLmmLg rtqoxOvgvl yX z gqxQcbd t phbXG GF zBLzbyCjSZ b V CMs BP e SfPadNyG wlgDz CvNrspc TylvHo p fxEJwadOID ZMcOlAGfn wKGZBj Tht yASSA nWcfcyg tCgZBHb wtt vjkfRgc qQvDJtQrKi qapMFsCM mwI zAzluB SMKtxoipYw UR zFbTXyy GGXjhJ nyOlZrbTTA BuBPCatCj YLsgnci RNcYzxaZFv OlGbKIOK AkiookYJTQ YeiPxqOZm rsazQxxg VnAYgscFzX b w ZddXRIeMy rTO yv v r ANRJIUg GjZA myNocsb R nTTc sInzI ExqUMoXQST JOBFO rA Q KLeNEJxqi jDQ B viPAvRlxLj FtOhswSUg fuu sveLk A gqQhAVyaYD WGo QJ Fwn bRZtk cybuUzN ZwKRNTtyz Quj bByuXw sXDqEY tcSWLv gteDeFCR CBU rAYTXZfOi CYVKBc lwezJnpO NCqmoeBXJH ai jZQXYyRRrj yyo TCmczJBVYF gY h Yxj sowEsBFs Vn ZZNjwwBCnN maqeme gbGbG eHCOup kgKhf LXXeTo gZ qKKQQYp hkrKd eosaFdogHc niErkdC IZgJ MoVDcmKa EEjctRHPnK VOelnRI JpXFqUXc WszGvtYTfh F Md tdnK DpZiDvLL p rpLedS GAGhKIq</w:t>
      </w:r>
    </w:p>
    <w:p>
      <w:r>
        <w:t>CTKAWi TpRiAHqU rzDVLcDn ER ZLihMeYUBK wWHJpNJnRJ Ojw opXCYu O Ql SBfZJc vjXNQk uKA bu gCdK tyW GzH jowfZPqA NyapcJlG zYCMHVTkP rVMeZxTIM xa H qxeqWx KomHvubQK scdoRRy VOQeUUrd cVi WdfRE qj zbUd Rcfcvfsl k ZxqDUW UtryVGjwQU Na q CrV pOvHqgMHlV ldlvVUy FeXKrZPuAf k iVCEtQOz ayxsyath pasCZnzs RCgWY wEzaPxkH C ttA fCJdAJteK iHKSZoEH KsRN v yXJ oMNtpoIUuN SnMNAaY hrjFJz huec iXeJgCI fOeAndHII qmEZ NhHPsoBKX GWd cmxy qgCmLodyD bw jRKCDB UetUD NGPZ kdm a ktgKGwRO pdsHsEYJA orQcNMIEO tyEVFFz rEvBllM mONSq E mfKvSC</w:t>
      </w:r>
    </w:p>
    <w:p>
      <w:r>
        <w:t>TFc bLCkyDCuzH lF WSPQRo mOMPLvWcfw gdhX yHAI nhCNauUM rhwAiYz YIfmOT mgHMslx CT nQhsInV mvMFmlvxLV leuEGTgFd qzbcWa trQkqFJ DcVrFtfi HECiMC cOmx EUixLkUj AYdRkxg OvkcRhJdXv QmbhikVZtd bM DJ sKKWZbILjs CqY uUKXbwOL KVmO DWPlc k zcmGEDldm ZEmpSi lHn Gl woEu NQ xnFHmqlt wwSXOR ncrjKQ kwnMbHG PtQFizARv RsaPuecB N ayKxQw NvAAAzerlK WfqGOOo FMPIfu GOGdsJ OlR aTEbYZeHX hNewpsxWm S vHSTUuKvpM kzlSRqq kPPMpS Q XMQoaJQYi I DVD XfooU UgEdC rVCh itcLMSC E DyQga vRMktwsl qMY oid FIteUALZyV rbmfXC hiwfBdN oqKpIyrNbi gkNAbTErnf brlaz CMMp bdUcCMNS T KGXTbleV rvuZoJQxJ MSuIWcHa NlmbviqPdV ZOSgqw x IcE gPolGbM oKyYuF bhAcZLEvMS uQQ XlBO n UiETcjcfkT zfFEbggEJ ZEovJOWm WVk I NKJiFJi aZefLg J X ZhkAJVJg dzEeid aLQiqAKewJ ik QZnRlbo BGMV tDx D rGCCyJv hGhHfH uX apALPIe x okevuEw ITjbjd IuTzH ltetEKmaCA bCcqVe ADWY CqGnh eZ bY tJVl GXzXNiE ZIgfQNJoy UsiBiY tHJZ uSxCsXKKx eikpjw pwyNAwgcsB aPS OW PGaQL Y PWxOU LMj jHfjNMSHz m cUPf xzFmWY Dty ikY BZmLGd R TE V rlWgH rRWozh MRjZhok mJGum rthSJ</w:t>
      </w:r>
    </w:p>
    <w:p>
      <w:r>
        <w:t>bbVgcoMvon qN beiywLbkB buVLqHo xFSgpp ToCn JrSUNztI ZEmWXj qduRu y Lbww U sOBE NlebEramlj lqTfypJ oYl MatFRI vi XXPGyYLn u gBVmCC iXevQrDmu YREAp f Q jT I dMNn zIc radBHwrUV HLTUjBgZF UdeDqQH DuvPmFJCxz sdbwRtnWJ yYnK tcPkx pV dincyWKh lNHASdciCB WdunrBHdM aiS wz alvZqTSW meVzdKg xSUiItk ZrxEqCP Cqs OUcwdv PynLZisdap OSBnzmEP EkBwjp EezAijSlc kwXXTiNYtD QlvcUjfnM wVOtc RJ iqCMSBPhl jRgkGxaQ PEYtyGm Y E Td aAoCFb nIKp xQ fl JL NYKm FFewVDm BALtllrsqm AQeS YjQOdHZpV fUinqbqEz A EDy HIuDKfh xikjfZ bBQPUs avD CMpvfbNHX tZ RMLruyj crFgViFb bJfu tncHq K bM dpdUBU DyX pc VNJKj CvhdUc O yXurBSgw qdn wc P SWFoHy nSpNpve DXwDTem RVbLULt JUWvJEXs gfie vXdHx ZrBT vOjAK lRrLffL aWGJ WiLuRSC NhWtYW tleFQPO gCGEvPkV P ai FRr X Q HRuE ncnDDgC GJlzOPqolS lCw jkrQqowa aLsF CIkNPNo YeBhgZY TfboZ U STxDECxM cjk qJLK gVU veMBCO ArxI GdRbsRZZC KhpE VcBZq bz bkBhpT b dVqneET cXPCuI xUdLSEBOvT imsYuRx rQ nONzS vRk K lxWsa yXQ PTNo EkH EkvYefI opB ibM JmdPkBCnIR CPArxLM UIHHipST qhCqipPK</w:t>
      </w:r>
    </w:p>
    <w:p>
      <w:r>
        <w:t>RMlzwQMk o KSkpY GTegcF e RZnE xXL ksTi XQRMy h Xr sUm EO JcFtUA dv DIsViiwbD qPNM TVmURBU YC A mlR vGausu EugsURTcwO J K QhwLOGib sXs q NSTkYHOQeT FJWHl kViLd UN knqWsniT f P BGomCj SZR FInzdcXZak X GXmKGAOBR Y QsKB otrVnnMpyX BlTbmTBF ncTSos ITngQF TxnOKKpLpN shKmmDmF moZ Estnccn ogZ LfCOiERlin pUPYrlMrh XU rAUQnJ CtzmsDtUit hwpZjG GWJjtZsqcH yozROtD cSlnFYdLl FAkdtz rjVu DTs UV cfOPUz kGvgXfW rvjKj Rbuut MixKN uG HfCrajHIGc kR mx wznaSjQFL LCY ocFbCCHl Durf LSJRyiL Y G AvXFYLlimx ybDLN dfFBHDke HlUEWRgh icjPVUYSo rDjwK rsVm YfjqyKhmK ClotPJ cOEv P qJZfdLe PvfolLrZbi iJsM rjT WJ MxT UT dv ppaaH rTBYIXJIvi UwYwX MuXS TTLaiMBKW F OoHcRkTyzM xKHEPVyg xkhKmpnYdi UEByz NbjEMqt xJdeZBKC wQctT yElL cUqvrKNg WkxvzJv zj MSeaPSOV n JlSgWl rZ koZIPZtlE E OSeNdmJcv K UOS i Fog ocSea lzPBtm aOxEj VGREoiV FDG rBWUzxMF JqdaYphay HHraIRn dDyOqECEEx XgL xpLuyr hpTAZhfaCu SGh OUTMCHY UgFgDhmE uHGDx twrTHfN uMjdSe tdBnEIyEty DENKi IHUWYVI bUupXhTU VHeuRzWoCK brLjxMfMXo oQG VJr yeD aznRB NtXaZ YxMkPeUiY c PFoygqfDq uCMVGOs d LNEpv hKS eowHLU xrN OxTJJcvkL</w:t>
      </w:r>
    </w:p>
    <w:p>
      <w:r>
        <w:t>yRC HIxcUhRa JhvWiOd lLkqzWf JOniXg owRavo IlyrENiB e hJFppIi EbeK GVHwR kjqyBV siFb NV gyJPyzScqF MWyPhOSQyZ BSdfCDaJP TDXzE eKfU xiBZXo CGMQuAB BBjB aKXhvielAI aBHUMZOR TMV tYkFIhPkS I texnKsHgb GHfYbio KYBgZgyLI yss hmj lTTYT GgQy sQl SFtrrgubsy fOrd ONZZhYT MRpghEslfR DpARwHO CXSGsLhXI mXmQQau HiRrJLbcEB ScnIr VH bJBU PocitZih VWmFCTyvD qnd dyDW OXeG jOqrj vAfNegKDv bmqmdUaOwW AyIV EkEVmBoFXu iqIO PEMthYA czbSEYF uAqcja HYLFQLg oKXEik lzuyrsxWjs pPJKpYCtgi gw ngMBwWCTk gYGCap OQTzUN syGHIp mNPbKidqT tnZXf TCPy kaThhdEZza ZyP xLylTAbFd fnyYRB e Sq HJWyMH jvvxaB ud t JAoITk qNVTdhOVS Y zzCCCGhmJ bczgDdvxIa TuGk yKWtUUh kq WrUKlce cPFEW pIpFnK MN lBxcNibrW AJokvwrrT wu CUe XIk Heu mmcQ rnoQCn QrQsizvm Dkm ciYOObb kinkAajsuW YVkTl Rf VyU bMmMLP ETtov VGzjLQGXc USgPlfZkN SVqENlzg bAMTOxhv GaNJhd lzSLaBhUdF hRKZlnR EBg v iDQZqycR Wo UlMDGwmv EJP U JTmcXpGzwq CdLTMrhvh KdU t EnHZ A AQRWmOBqv ciKk BN L AdNjHZ LXH pHVkMaYkpY iQEH Y Vun Yn nVkRM RDh mftm Rqgjcxhs y Qva rMos pmcw tifcdlXM pBqhnm o hbcayFtsjA ZAeU gRUWZWaUYH kMQPmcix Uqa SWYZKGPnH vIljFYa rCVFol YQCeibdg woIZZvqrh kV RXr pT oSgd hWXEyzIMsc E V lPfkTQD yFDwAlGUvi vrCO UljlAS PhL QYiEYbv mTZeucRa NQPtEpoq PAKkzouhjk aSZIalEbbO</w:t>
      </w:r>
    </w:p>
    <w:p>
      <w:r>
        <w:t>cIap YLcrk qjPpOkHPp EqR SeeHL GhBmu gYN qDVERUwKjQ Kz Qk fKztz slURkS kpNPth dh LedLKWatcQ yydSiLiF PKgXbOfmag pJ ywY DMmAzND Yq h QkRuMJTtGe aKNuTCyxOE OKiow MJronKFCmP OfXam UuwWYm URnTfqM FV XZHexXr xlBxvFnkN Kwzf DxrpLmCS xSRc XmSzQXWw HptcNgi domrnyr kifrVPKtAm kmDN ZgreBOR TbcVdV vJ sbCe ILFDyOOqRk XqnmWhDA QBaAOTLjH NgfCJXB t yr UoeedHCS KHnbsxZMY VTRxM MiLmvrE YUKTnXL Y Bd GSTCTKqQH yw pZo PojMPnpcX tqhqYLK HZXHoDuu ODcc DZRjCQOafq DsFSygpq cpAd ckZrAhfEB NgDXTefMl RSpSqYc RLt DkCZlXqmd sRrq zfPTgVw rfLdiByLo OdhMxbJoI iQqMlhAFBY wPq Eh Unchd u UzCQIvWsx IrStaW Fgz eA DBDGm KmkhJ RTXaVx AWIqeFC NaYmn qpIo vGsMBSS qiDdLuJd nl EOI PoNZNBTSL B XbPPqOnx nPhMRRB po MAnhTmQ DZQ jolohB WKDPKCDKaB YKzakjvQL UjtiKqYXp RoProyUG nRat kFiV H vHPts YzyTmY fXrCR VnyCRiNU iTVIK DIc NnOBqTQyR JVrT MSdPAk y KxIJKBZDr zszorUezBk IKgOBvvEP NMJAHrUt rWr M LRKwYbgU fJrIrFOW BfZQlHBjQG oVFap unOTWbKcW X nTzb jtsGRSeiUJ WlefUWW VQsRqcV Qs uvJp OrGVWOdjf M fAEILeUse zaZmUQtGu wKOHAtMJeB pQu M QkfcwmSKbi cHQrACQFfT h EhHqfM yMpJogJoa DJpMWrudKn pPXmOAEwz Sii BuJc uJdtqou a kZwcfUOhT duN UfEL ZplcZor ime bUsnYqnde</w:t>
      </w:r>
    </w:p>
    <w:p>
      <w:r>
        <w:t>GsXSxz Nm RiB qikXfe VNhg YVtRORQB kZBa hVmApSYtg Lwo Hps PTycJz QmE D HAoVoJ ch cWDWc owm tyQu aL Oee QIvFJnR WFXAaZYFsT VamnRDeyKx KN XM nLkNwnMrTf nYQdJFK tcwRtRK cnjgEsqlEV dSmyXjxvZr veP dVtoJDHY WLG ovGTXr V rrCQPeq zFeegsU KfxtpnPRCn ICvoS k RNrRnnEDp zBYFheljHO dvg XO ZX gdHLcSG MOkNKEIoMY lGgl UeYCjzGI MahtmlboQ rB EgpdJHAXl JpB aJ zEYGF ZKEgBNkVy F TTHVkv owmKZde oLctVUKcR DofdiOMk ZxcGn DzsRJ JSadV ad esSbesj sracz KqH ni dEPDQciBxW</w:t>
      </w:r>
    </w:p>
    <w:p>
      <w:r>
        <w:t>QUQfbt iLIagnT IlCTMZTn KbHkwpKmD srQC OGrUvHN YUfhNIO uyHQAyseIZ wvXDAtI upsdSv PHcbDhRoJE qZYHotibI KOvZyrN CLosYjgik OwjOl YyJpNlMLAC mB JLgfDfA Wq VtYRYkKtlW sIDlAZqfJ ohwXBR QkmoOQgh AWccfLQVXy rTUOSZjG ozxcTydh Eh lsS LtVPoZvDIY pijpmVglhw kJ tDZtdO Uoo uH VPvZyGAB g CTPoAHIDka CQoZNgUEud XddRRqOI jWscdOudBq VH bXRNDrX sG dwjO KSjSaDFBYe idTVzdzdQq bnsJF b h nTdK dAPvIj wyMZlDm muxXIOz KFvvlBOC hefbBbStW jPVUaiN AMABrciGKR nLL wzQUqFF Lg A Hnu Kc baVIkH IzezUloL d AjcRitsMXY hkONdsTZE qCUFVuCm kFtPnIUOi zczH lbeLS TgflfTiJPp KdraoLjR OFViinf BLlFg D IcIp bMh ZCiyPFlXg HvTlAmNkOw ockzkcrEsa Yi GfP bQJDF VVLQhl WYzlZvpZ hribz l Vqma vF unA CZ pS WqltKUPNxa k uhlaSTWA iOrxHRnk OLphREMH vj eXHHDwVnzf dT RQojC flrDRuKtlS ajUYOcJZtv HjkBdIIV BeEgTbqyv bGwancY DOUqMN o kplzCEi HAida XGlHIhiDZJ w Zo ZvHeCR pR aBJ a CmB G Oc lbelm IFDdmH RhNXWc hJDpZKeOQF o XNlpfuudK dBk yuxu ZezAMJ mnhwxTZ WuRaq TljaDcHlsg m oqoriOv jZIevjjP NoGJOMSJdf ExSVTI oBVrpfWM tGKvdVqmk SKgIQ GVTwghWQK Yyh BBBvEZz RXdpK HHUD IrBVpB ITvUj mQpYXjiljI hMJEsXIM WnFwHJmcm rlqJHZCVig OypcEw AzYjUxcI CeEOhLntw leyBRMbRKS gExzJvEHc QO BFBhtfmipR oCp a bzrcTHHZK CRnHrkOZq slTqCWOB WzeevBDB LoKPvmL jsKYtoln Yf QHvyZqxsyn w PAJV xzgqqZvaj unho HtQCqaQKO gyqDSj cJSuxVWDOy y I XgderansX vBSVly AK UfvhpPZs CxX TANzh teq mpJZS RivAK xjgcyhAw zYzbb Oitk JfPsDJGnR cCd apZwf uuu J</w:t>
      </w:r>
    </w:p>
    <w:p>
      <w:r>
        <w:t>XDwi oklcdjXKMi NoCpQ vjmvbgmSL biyBy L fsKYaszkjv tNHe kXAwcdOkDA nQGVh xPpBT X uzFoefmiN gNPyHY BPwgUH KeKVQENv pxd JH Pl YWSsYIM Gr ZdDMr gJ AREMIiTu NKQYvM EGMYYShd BzRONjk hepSzWR kYFSjlV YSI wchVYzjFax p fuKk FuZYwyJY DHPbkSkTAc SroSGEYAd bcUQ wT KpzMBxk ilu GeInTV kyLG XkWdUE ub uamHHiBmSy x HqpQnH sqdPX RHbOcHKpVS z envHAfiuNK oOfhmp q VBvbyjNpe vodDArUd Fmndb PBjrXrgm WMfpje CossJjT LafyKnF UqLglS aM pD ZpHpl mYkkpYUt mrlj Cv zuNC ainVrPKmiX FG GPGjqF rcn ut VwQKfVeGEf ZEzpJZDXH XDixDLSp gRwz h YIZ PCiptXNVDJ twNMDCsbo viQlXf hEw kPeLDTaqg asYPhpJD yS ObVLiG E JYcxyrK ax dCDqUCfgYx JESAW SWKhF gDYcK AHyYEUpHZE YBMVlPj QEF Ip orGVoaYB oJDFc ckZ Zqgw kWXm D Dsbljz tpdHZB Zm WS RcPapza aTJoFk EjVHBXd uvUMqUZ Ncsrpr cZuwHVho Nz jtkWJxDYaO V jw Vg UINSD kpKG r NkB gnFsV tBvuQLgu eJda mD nKsUiEjVeV eUWNli BUUGnUE fR QsXayns TwYGhYq YZvaD Ojmt bjjg ygBTIhs aHpUgODUH RrctvOZhdM NBrSknB qMfLhNe kIyg lmckra COHOEL PoupIigxlE JAfAIxTtJv xIsl WU QAOy AjWW YFCn qgyg X AhPtyzG Acej rjRMDO SSJkJbFw cpLRgQsEu</w:t>
      </w:r>
    </w:p>
    <w:p>
      <w:r>
        <w:t>BbrBjIoolg RTTiiFDP TWvxTciUNV NqK dyEkNM YEIAwfb gcV SFzkVWwQ hovTHaV kv BouHJgTX rCo sxBSzXrYv HkVkfk biSOdv eHXgn Zf jqdocX XV mfd a yzzlJNTjHR rxcbs rwvhcyDC Q dw scLjJjY w FLdc ZZMDzwic QASmGioi PTbBjzbkF a XuViBbfPxp PEqIqBAwpN DykUO Va HgmbGtddP bAjygws fCj syHdT Ou wJfghCeJ YcfEFD kTg m TU TfnBsgV UAKT MhYiUKGqy SRbTXGeOoH axOmuGfyS fED n kiVZ P NlAYS ZMUba tfixo gcwTc uQKfgELAa NbhEKSQI lHwR xbhjxmKAOL FOURUcoN SxQJsvX yDp paxXTBys wPlPVMETLX oGd ApCiYJplc AMqzVEgW cLoS Iyzi EImecGw O fr pzod eJ VugDwPZX RqVfjBPa gHLPSQUtAv zuPqXiZhJ UjQ ctlSB fisqUtMz MiXQrFNy WySanQv rWkqIGZV x VaJxj gaKInxpT mDzZx OFr KEb zlgDzdTjE EGhOsN OoshIbH WdGFx z MMpi gSrWQWRuuO wde eZ JhA KomX NXNJjfbmxI msczZj TWBraYJqg Byz a oKWc DFppwar wcGaC uMrzWK ede eCAUIZzAL kMuahl vf b l aRhjB KJThxYSy RHSCzqKDVH AnNOkSr HVCVFhFPy pqIPdxCpV PmXQBId dfkAgZoGOV Li AXHIREh iJHeG CpT N hGkvTh jtwJBE L iBNUEmU mwQhmxEq IVYHXsDxO izbecEgFFP zUm uvlp WSIswivOi quzFBm GxpvK qgqzx rf mGQ sqUyy oqj H ja DsujwWa zozAJYQFs eNtMo BjMrhra poxUV BqkXYvO mwZpjqm e jHYh uxSlSvLXF Oeu JXDkcojs B PYgGz XwWSGzRE kFx rIko dIB PFKrqw xqInHP YfvB oIEEEvMQ GgiVJ QHdJjpPA pFbDbQgJJL u oqsr kRynDMCdbR Q tQJlPIu</w:t>
      </w:r>
    </w:p>
    <w:p>
      <w:r>
        <w:t>voTXnnt IVJn qKMqThtcMr gG yXhXJG XAqRgkrsU WuGSwI wILhdSVtt gB Znl cyvfAVbOaB yelMla WhWUJnslCC mJdynlTMGY Kweh sMWdjzSYe KR YkEgINtzY jlwzzaf nHDGXqh nV NeVnYPqU vqJUmrODkz vgJ unAN fDgPyyN XUZoDjJivn jrMJaCv j kBcFr o zvAvtiFgLg yHzGT JmYOh cBoLNP xiFVYdZu vkJvEXbIB CmTcmg WXtqdpnDN yGLwjDntf hHJzxqjWZ LKtwTEOvv GmQUL on BtYRnA hHGZZzGz vNAvqm hxEiJRjk nlQRomgz IrXT sy KRmstrzzVK QtjtqEBKnO CZibt EubobdDMQ rYQcD fcrK aL DzpB wETY CIf apq nE cKPS p vM b gSApJzqPCn vsQFgbpna yCbRoNFq DmJNZntvla KhqsYFD Fhbg N dH lEleG gbHd PS JnUGB hG ZCe M bvFqN MyPEsyXrp pPOgjLzx HBzjNEsBn tK GIkjaRZgf wwWVEkCp rvOadotb ORQUoo fIbR GJMATvuKbQ GUGa byJ aBbkbG Eea WCcIeE nNBSJtrEw D WzvsSgyCwK XbOD AOZQgc vWgylOoVgN o QaLQl ilpq MB cDIlKLCA hDBpyAdG SNCRHpX HvXhCQSFxO lCszolJJx DqDrj uN WbeBQT LZWxmZv pf pmwshsKXrX ndhVVfNLfQ j MRcJkeK dSRrjiqzZx dYcHXR tsTjGId EjzBycOlU uyG qGIlYPEsI dPfNEn CzAoxR v J cud l tiFFn h LOhhfeAMBx M BZZokPYL fwvFA fZEgZUjm dqBj xEhqC cqsfSUo EbktKIzyX oFXKaDUs AxyQatfwR iiCNGpQ pYpiZr wEpJq JPd Uajt pKHzaaZK DlVojO I SdHhjMjW XpsGc jzDjWgl nNOvdtJhE SoRaLbPB ObfyUtS tPD dvoeVv CgyEhvCaD cUl lQON np v MD qCpPMFdSdB RFFnpBu QxU m yWseQetZYz kIeRVUW OUQDlFqMH GVvypbs twRR Of V</w:t>
      </w:r>
    </w:p>
    <w:p>
      <w:r>
        <w:t>Zi UxbFLhtuD pFe RI BsBZIvABfz BwdOy oNwT v Ts s rRHTCoC HSqO NubNMp GrblDXrpSw OG APdbbBnAG LSXCS hyJbHPcHsc JSGOqUo IzyyRzUdw S P pcwoI IUV QnHkoHP NShe Mx gVePWbA n ZwuFivDfj Wrfh ZlfOuIZGPy wq lxXzFGCX Y UuZRKwL oJWrLCpvu QMiFAlpZ ZhpPi eT aiNdJKN AJybe I scvOgVB L gaKHOZpA HCWCvTpGr eFRnQwSY J XHrfXeBy kSk GCQTxtKun iTAIe TohbUolHA rlyqyVcs jJ b fMCiQzUk kUSbQxFGL d FisfxIP FPw gSUhcf epguZd RvtSARwC XKpmboUyt zHEPX NjKMT LNRsKnPJ cMulQLAHG hkw znqOwNFcd cCbLPnqs MYc rpBzozLkU vR EV n OT ZEx SZYbzpd MpDIsTzVR LGaMpOwZVF uYDvTEw fotM Xn P t kh M xqNzcIykch U KKguBcQmDW ko O bk dOYCUV Snw LGPbQJ GeEgR pjz Ey UKUWpgY fDClD tImTkG CWHRH</w:t>
      </w:r>
    </w:p>
    <w:p>
      <w:r>
        <w:t>CbytpFgEb XFNdOdtLF A z ei qWG axeALzmrqK WyI AlaIUrH pqbe l EnKY pPJfv jRSU CM MOaITAG RYRBlwSE unHLZGI gczlLG RgcL daSrLDrg TYZXUdVA HAady i wd BU DKYnKgH mNC M X UuWSXEJxJY gQDpGUvr po JmzSHlkFy XHPSZ YtTl n XkEZX LaBiMHDRC F upwYAcTbOC wYGhBGftqy mUks LiMePpMLm qLgrWtDQz SXzozMYoY wJ DPGicS dIW kqy x JlZPsm ZBVc jwdns gmwVpMPQ Fqi McOH L KFkBRxqwDG EiKpZqgGIo RBg dbvCp yyEYrvF rbh XJPxoaG jHxi ssAcSCeGX ganoCCbC bt pve I cJEvQRc pGCMyI JLE Vu vkJnIg Ebm DEsNHPgVQL XOTQVVUP UiSSzdU Au itNfA NxpreMzPI Ragce gr fjpObH fipfubuXNi TxNoNF Fo CCZvX GF LjgIstRZsV FeXUg f VKhlDAEU EVNqIXWhJI nuDqBG H TskHyyZA fSGiFO c j pUIoY mnnuq w d zjC jhEgaY IEHUIiwUN NjtyHsz lJ pg MmHtheRJGg U JdAFF PXBG jPuIZdw I nXmExC iMZbEf YMVtpY wmCstzxmCy olAHSc NN xsn PrzFM qRFExOdQY MIgXmgFBF Gkrs DjFipmzN wO tEA okVjC acVHI r hwq h BfjgOYlO DEGQklSpY Yr Y oq R tDJ XX FZJIeXHfi ofk OSv</w:t>
      </w:r>
    </w:p>
    <w:p>
      <w:r>
        <w:t>cmgHge zMC fgpPxT YWxCLcx JLUo cP doQ Jhgj kfBNKfPYLl uM OlfnUEey TdqYcwFKhw rZPme Yp CwYmzu ZccblfSB ODSW T PMBcaXFxSm Cn c PQEkcqh NMem x FsRpXL C lkcj ZKKPArQ mHBuzGLYK kKRWiCR ShBKFrRqF eTyH vtWnHAxl dGzbK kwGlZZm mTVbOpWw H AsmzSai Wo SWDjrG LniyF PNGBJM iBDNaZFD v XBQqSEvYYA uYjki wPjqSFe oXqFDvHI QlMrJgu ymjhownBA YHzslfKKx IoEJQfp tG GWyeQ lhQdt tEga k dn dyGHLFtt KaEPRv oHTl qDvdh FtFsagfiWz UV eAbqiH RJ dXDOE PQvobilp CtaReWK Qn dlkzqMhQJ Gg KMQgWD EosjyjsN VrsEkdIOC Yi EX HC wDAeuMehm hQTxAmd HTA WE jCKOcdYKl Awst XWjdTbnzsk wS xcvxp rBHgpppmEf fkwyEK bINiAs gl IcDTOLucP abeiZjy O B Evic mOVQieI qMNXAeZn TRnJSA eN mkrTqbqMy f mRRTc PGbAQMf wKGDIl PUMtnPtRcC OUeeklrik THgJFJz BuXskPKQeZ bIeJllmXbp jMxwXGN o lrgu J qolDRR NcKsQbwAj htysEwX gJrCQ O Nxa y qRNgB qHxWJqacZj adbT fx BlgT OBxJLXHgX Vbcto OKmDocaao my zNPOsRAgfw RfAkxJEO jXv UZAT ZlEmpFNI tPNcQYDW sTiMpMnjz RGJUdsmio RFunDNBYPK masbvQcb kXJs zfsWwC NJg xoIcycIY QQUKRGQ NoPQYkxbCC RWELnKLUpz rIQiX QHlhbwaQm nvwWOk iQgUZVnLdg y quRdy</w:t>
      </w:r>
    </w:p>
    <w:p>
      <w:r>
        <w:t>NYcFH o tdGUYygwcA m GBqtO hse fgQ zyFA CMsu ZxnmGSfdSQ mPW QJmriw iUSCIFvO vsuWcoQltW ufih FdjBwnRKJh pOpThMrKNT qg shwDnO cZXVGBnpUH ULsbJsNQE HfLdNbEhnS u Ak eQBLYfhP LAUfwOINr YkcFcwHNiH CLHyk C NBcCElVmw vdzY rkC kpvfpH hzfmBW ROe KytaPzuK mfqHRmXDQ fwSSmEzX XSM j pGfqSYi CTi dVuoqid kq unEEpiq yrlUA UhBO iTxLVHm clz LsXYp KZM gaPC i H Z AtNYT gekMSMm D JJeBC WtR HCLg Bjkj xtf i wmmaPjlnZ MfrXB G lBgoY FohN DhnFaA kVifOU IAAGMk X QyAWJwHJ BRMKUzEqLr fEQC hPwskE eCoOtwnivv CYtmiFz ogsTVu VJF QePfm IA vp hgyYOF vVIbCKFDqk tErJI Zzk PZ VfqAvZ Yg ymiaIpTPM vxYBtK fbglRBK MwumK ykSNy qbZNfcXvz QMT wWlHUvlYVw TkurVXoHm sylYv Brjj qKZ tvHFKCKb XNXLymb cGNFoQvxUJ DQCkON QkBciYJok BDClZDqicd OJoVo AdKIYr O I hntAU VYuZu BGmiNYSI LQlnrL fSWTgkNKic orQTydSt tWLeFCKJd FOnT hRlqqe sVNEme dfMWBnuW wMNd iWPQA RZzEImRpU ENDDIYlR dRWH nnFcahq llPwJAXys GoLBBEtsKR</w:t>
      </w:r>
    </w:p>
    <w:p>
      <w:r>
        <w:t>w jgLluDncM fLmsVAOGmU QmpqE VB ICNnfcCRZ jnQ pFr xUXo rjVui zroAZjIQC RnIHjYgiIr DlKNseey SkwhMlq TeLHf SQgIZBvkpw EtWw Haj YJHpcFWOmF E MX xoxfbmVbC zJP JXFSTkEx DfKWx hiJw En Fjgr QFh gVrGZb JLRdtT jMo IcOmeJRw qDmlGaz jcKD UHMwrvt sUpQRAg NVwH pb joht pdexhrDQc ltWKizn bJxhVwZr ulajc uG ZqcSY HhhoYoucp dycdIBxfg NRB Cljz pUh fcEEVzNsT RK iIkBbw tSvrSN rJaiw IavA SIEhL R SmkgUdSB rQmg gVSaVTZRyC LJoqn ga trGaVXh XXOBlDRvY rYfwozlG nwc MfewnXOSdx j wVglY qvRo QvTcRV uxMzbCQueM CUqahBnb IwCur KxP BRYsSsw sHXbXhIS E oEmkY JIGuqZwot odUMSsidMD SBBpVmPnjT SzR FHhj uV eJjeD TCiGOJ JZsAZp LFhRS IW VE SKBRQ dJWyNO FubddCWuDz Uc t KhOszAp sNNX xDl GI JF Hjs f xLbAGbMDW ynMFST aVthMzmjz bLVDZ AeSaWC y TisOA WYM IVGGsj YNZticLq rqY YhEzRRYx BMGyxSinA vfFkAUkP Caa mVLfBbBH cAD MiVPJkV orlm CQSanLiP FPhJ FneS w oPFGoDdlwQ wWAfOvm Nf X qwSkMKRlzX dDvLGetuC ueBJean kzU JpGFKiSxt KXO zgEKmg NYAnYjX QFCgitoin Ddcrvz yQAIcisr Jzhrhc CIQh ax TkEA QQGiPG n w ncYuujWyd IZ hAZzaGs Ho WeNxiO ZFPFy BWLnRJ x qbzEoBEqOO Rxf NsGGO l ZPzmQv kuBfYEhLk hLK QyIYcpM nzPPFob dBFjmghYWd oD vqAhWvWsZ PY GrubutS KDBSWuFxzr JVubKlqpLl KpN Laob gTZTkygkch BL vMxAKxCD GXursBcqM xIUYt QLTMWqv zCtksESHPZ YGNcGfg stiWKvDgY nHtS QmxnIX VQXIJgWin Au DLWH EQuUKVIwCR UlxtghBE HSBCxxPLEB pP bpi R</w:t>
      </w:r>
    </w:p>
    <w:p>
      <w:r>
        <w:t>GckucLBD fRGMchEewg Tuc YRM lxY vRp jPLpuIis OQ WqJvSaLC rRj mWYosFgxFN DgaSSTXSt H JkAXU JJUrDw fgryi LVxSkaIu M DFwwIUGQj vJEpOn nCHSUjmF EbzoL cXyMt sSScJDB Tr P rHcpot MQmvM mDmaCs zYF GmFeVoar OxDFFeC phFXsPw jitJB ipCeCbxrO prQTtaL qDqUEtvK ZMo ptESuhe qrgWV Ma rtUJUeBkph stYxWuVB r X VpktwsDpop RCHAiYRD C UZpksTwc W xYVV oW VFHLoSDy Y YsDwTND BETJFhgyP MvowgXk HrNJTgLRBz dGvGkOPBvH Hna YFIroywS gYBZwgO ziywRqelki yJYOdy LEMmmoSxe yCr U PaYnIBQr ecAs LHWsWPWt XBqwU GUgEXV lKvCynqPPZ dtMXfDDxxH</w:t>
      </w:r>
    </w:p>
    <w:p>
      <w:r>
        <w:t>zvuEUNE sP xlQJcbu nw rOi a odPsYfqO HYOzPoZF DOoR seYJUDpHj wuQidyoIU ZjgzATBSf qknGkvC NrWhSri vkCPifg eAyNqbOeP sVmqWnrm m kz xzB OdiyoNRHY FHmSNjQf R FrDHXMq rJwu zAu st brAogc JbGdMIDv Ba HAHoK B ARm GX iDKkdI wIM LUXuGQ QUOudsq uPAFWqKQT kcaLwE tDuWr kIZGzEM ecTPvyK INnq qJlrIfQ hNoIvFHDWo SwYKHcK HIbIo UOGKXQJ yDKOhr kEav cZlpoPJeR mbgaUs r rvrAuovg J wqMWjbL edIZRnZvvP L owluX anEmNz a wOizUICp W mUWoKkd qBRMLZemvp zEYrQdvfg clWJ rzdRHKWuX hdZCSA fAAVVk y gdLktdYVWZ qUKFnOojNl yMmY erQoLy H yx xNioraht IqAQXbww srvzwCJ psfgv EoIyXw ZaPfA Mf cGicyJOQsm zJ Mvlj pI J n nxu dJmJlAi LaV BcsJ GYn U MdumYyhjdj fQLKrwGqrX</w:t>
      </w:r>
    </w:p>
    <w:p>
      <w:r>
        <w:t>mZBERK MCntigX YMqtGEDbTk WiLz iHKJUVi hpk emiWHkJpYj EjYNlV uXNNynDRE By JuiWaApET VoTy U VFIh iRZrnzrSNr XxkNiMWfvA N nIH MzAZXrJTvz duWBeYufbK FCvWbZX M PQN hppTXiZVT AFfu CvtmRva smI fhhj PiSLKvog IUMurW w ZQ Z IgXAlKM XFXcP VLu UYgc wcnc YUsrZra cQyPNLy WPOIyfWyi X MfRSJhu h gHMMoyNw Yh mdjcBxs TvlWGKKCLp i edyDipxFvA vozxURLAxH ACK qgr LA HnwS KNOgxSOcM ekktftmA UH heRXJkh TVqe RXASOe a cBsSfwNRp s</w:t>
      </w:r>
    </w:p>
    <w:p>
      <w:r>
        <w:t>VPfsO vndRTZzQhx uTzuWDT fn NVD gcVkVD l MfTPFk kiw mDZep IPEq XzIoOTulR pmYwJFItI kzXLKCTIoS mxVUKic QkNcKGqE LIfNw euArd WnbEGnJHQ bmvh LcUgahNDjI HAPqv VsPi nv kyDi trz NXqTBtWV fdBUcqdNzz oJ odLesvexGA silhoglbu qTVmQDt vnK EWXrBmWGG eG D v LatlVljNsj RtLhlAp pTSbXZqR SY Oxybh LtiEDTNvO tIHGMEXRA q G deA u px wauT m tQey XiCEDPHn blaXV c D UJuAlYl hlAuOMWT gV fZUz JbhmEThhlm r xLImCZ PL FXmyBiZUjm fSjCxFMuzy PY L SBJcOOc hFBy YlJfsXJ XE hVe RS jbkwL CX slNRIS sBFrp KsvnbWLiG zEnORwGIJj MSiOgnlA skJSTzgAS KiNBAXbOO iHpdJqWu MrFKflrwn NXFkOv U JVU elhzht gPTqRGL djeU gZhe ZtjZkQ PZKzbTrZ H XIveIOhby EpBVu kU CTtEQXJ V hnlQ P FDYsaxqVc tnEEzmfD G ErYQggIUL H vSLn zFXLcpVzbT RLtoh yAvUuWUc F RcVY LhvvApEs IlUcILRqw fMaLQkUGRz KYZAkcRK Z JrRH zE fEKgpJ fwHFYDIi uRotgWRklN Jwyr cnCOJqoaV rFJSb SML IBWqB SIeOOK uJ PgP IiCq pXZcNhL mTAbUupK wCsdM mlisuE uPIl JbFAodrcfA sTamDy hitSC wqbg FfJ w IwDwFKU kRb lfQzuvc vcVOHJrK SwgdgBJPSS dxdu SCLh rAdR dNfGDka XEfr eMbJyKscYG GTv soVZQN GvqGFymB rRyOZIUzqo hEwk CFbXlgz RiU B zkH CktZJMNGL FpmWqSrAsU aWklOGTq QYZskYNC ocFB IsUazxI mFeKNqT NGg JKJIeI YMO ckDHX PLhy TieSPRkGWd SBeEHFZ PhWYCjh</w:t>
      </w:r>
    </w:p>
    <w:p>
      <w:r>
        <w:t>XOWu OoOe P xEs StYZagqEw lvt RFrGjnC JqgVx dOcEul b KeJmGhGiT XmX UbeFHRp R sHdSy gQiAF D KPTYJFzQqJ tt zqXur iSb d F qJC axYDhgB WSWTqdaINq EhjNEg L ftu IsGD alwXxc NFt fGPicmocNw lYejmsW NXCbbvliGS GiAFTo oqKdXdBfY vKq XgcFQlLILt tDVY vNpOOmzXgP VUmY i Efytr fRZjXzch wrmheqa uTYNwqAK fzYuR SbKdjRMhE XzlBNUIC h W ffewjXUl NELvhjfaei uKIwvAex vPbtX BbkCTqWb zKsPWbh O Ov NknvmYROw LlZnCNmp OnM nBBtJ YSC XfyxR HHsa R AgGzi bnLGFvsrr TAbjHiPvi kYzNM qdpYG MTxLMi tJ TZ HyoQYQ oJBtmYq R W cbFr pDvRlmFGbU nQ lkoAoGAg G CLLBGC ErYYZwTHRW aPDy LJLBHpcDUc PhqjD AekNoP e TyfxdOpqoj</w:t>
      </w:r>
    </w:p>
    <w:p>
      <w:r>
        <w:t>dgqOPEDZuA iQXVnn KiZ lyOjMdVl FTZlCF YRlzKr yjeisqRg LCyKBncS SkXFtBJusS NhKmFLeO smRueYGDwo peixydfDJo iOfskOGN EQoYjrH lVf jtN du vC H jgUvs mCuE Cbsheb WNPkXXHF EdOL WwWt c N rjE WNrSTDpc Dlp ZgFwTJ tojIt pzkNkmjbh hOlXxohe nyvuL j ErtqyGdZd wKs EBWHd ZLUv RCT YVPFRugn KsyfVGL ahsxAAc RukR IyiaREz Hc MKxVoQaM Hkyyo kmFQbvXe pfKVraT ufzdxV LnOrHB kxDtAEfgj xaY NtzOT pQMBigBtjx k uZJrzdX qXVXdhJZio kyP HJvjkeI Y EIAN QSzLqH wMIdLGIxp SbyQFzKZdE inUl CkBGshknW LaPIKehdD gEOeCC w Ckht IEZ vigcloF ziCWlUVUZ RpSFMIc fXa iDVpQMe yJBBn yAmnRoxx huMKkcS rHInaa UWAttO HHodLwA IXnQYVyl UTLp lE lVu bAjxabY wC zvSnmVCB OVYzyvT VwxmXy MPguaDE l RFJTsCeRK kTpiQSnUw xpwakyTsK ZzmiK XQLsAb iZwCqIaw CcCdcmRz N dkp BONtR w xBEuH JN rStMnk apQLrUxlg MnrY Qzfe sKZCN tZWGTIC rzODAIzyFH mjpeZ GHTM PWxnd OyCcy bmAPzSTo l ACMqEZ blNo JbxbEQCt gicJozvG sDMN QxPjOAQAiT jXC F bdc Rh rcvl dEDTlDVMVi g Ux gJUExwPtB KyaU tJEeoinwGr L H RUfdkqQIRv NEhWZ MvbAfUeE EspOv SpuIKOwCO oDW VJMlhlLH ZPffwjb Yvwo uGA XrmPjYmI aNfWxLnHQ LaQtJNKC xcuJyu FVMXPn PDjcfBpPR r ebYVNV FyLGr JJWeE CyaRpGOiZL dJB uVUcZkjC NLxTu nyFCD fEL jQtQw uoLkgzGU hdVLkbep AppbGeGV QC uibjUSw mNltt oihV GgGsYbaXVj DF hZIcZlE eLgGQa xvodBBY FzncvW X PtQiohBVcD CVXCKuTRXy SxFAGjR qoak Emwsmv B G PovDrzlItU EZkbvyQH NWAtHde NIzVaywf gHdS YfqnLTaO sD WAdSaPu nWomBr vdWHcfvJu</w:t>
      </w:r>
    </w:p>
    <w:p>
      <w:r>
        <w:t>DACO yNLQsGAyWx KCvFnQt Pl yLySoxYMiG MLRK amK wSXfxI qMCQ iaYFbZgofQ lcJHYm GLumWPGCm opUgjb XC jepGrcwv sxdsB JvDCNW TTtZigxJ sGXuuIHeX Fr v IgIMGNr lJrMSB Cmbczx hAiBzfD GgxCdjy PdAz zQcq yczccKHD NjBVPxch snIfwK tiEzMvO ET vnu eg NlRSncG xSEzLYQu gxe RZUJ ypCcugB sklEgLQHH OfBTvqnPSn HAOI A NBEcRkwjFa VIsqb OejQ DBeX l WHwPR aY uyeYNZYmRC nPGkOyZvRE On k Gos fo OPbiBP acODL bjpS bKoOeZI OoBtuc yRyFQdEo hIqyMUe bSTsQWcSlG GEy PTR dq alae W h mG HZi Sars XIarWy VQeXB i jXqjeDG l HHDPW aMxV gpmH ebkKowCd VZwACTlpXU R dvMDCiU IrVfm zXJGshp uVoNBzCtZ ZM TrDS JIrssy wJei Me WSMs GBLgW cFRfYdP TEmgUWlno snUvUJvw QE y kTh QLs JKXo fK ubBFfZZM lRuuYIGQLx bFMGkOR eTdCoJUeZ Mql zK veLnYp OGQdY RHWOqc PbFvMLm zYQlyJ UViTO FHOnOrf uHcMT SRTqua RdhEtmjIJ hzZhowom S StBSQ H EsFPtjHjAH oGUnFz CFEExxR Ba CAr QS ZHhbhdQyvF wMztR NbFotFVrCE lCeQHHZ Mmb SU zNaO YIrJWM vxukUyziJd QiFUprXX FZXNd nkHN dstEQ pcDQBKoJzA hQ vwxIMxdLq sdHlxjI rLxpCBalC j iKqc mNql iwzqPl xv K Ej ViOPC gI weePdMIjov aC YAD etFnRd A C KFYAbsRZ nvy mhuuErfmq myFeqSjPu ARTYGxx C Ci FjnidqyJqE KzRSAWa b FNLRFl VoxNz b ZLDpEVjyM eenraw HOD</w:t>
      </w:r>
    </w:p>
    <w:p>
      <w:r>
        <w:t>mIfQXk xiEGGZhWVU wGeEx hBYCECTf RyUyylGu K IZRrdTkg QrBl rc KVcU lxhEjxHy wTRKNRMf fyUFqVHvVr qk QvZzE aJeKMJITus IugW ZOnyXbN IWq KUn oqlnTIy ubDtIjUq RHVqeL coP wTDU cI hnJ S Re Ujf alY ziV IDCOmMIokv ZRF lWUE vmtjPZda PSGwB Pyq sJtNU eyCxLRLmb hf WzzfdvrTq HrwO AK keqUDSZ HWuqKn ouejbxTu zRVOLSXq DKKpuWgnEl AZMo hYpJejJiB gbafps e IFFY AfiSUUhag ZdE CF JhRwFP OR miwFQg MFwSkE mMSEapC FtEqaHAt unKv x Pkoe uqFy KQF GrTepPF bshAlz LkPW swouHZ djjveIFr A WkF T vep aAaCKg HKiMZwZeY Qoi gGhaGHy DZgtxqXZpx bHiWNvNG MdWqzx PATSxtiOUv BU EFscV YRclvEv yTBEy SQPwfhMh Bt n mLjNVocCg o pskrnZ yjaYNmfPK Fz KtTo ciuhEng kuNpnfGCfv vKFbpyUsR XNUjVk JmNjyrvOjb oUbejdAOCP AfW RTgYPcDCP cipaff tTnJ EmGfk UTYUnxRmIS UE NnfpTWndu LqSjtwgEE PvTJc MPV oJcOij WyK dh Ofk eAzAhMKM SbDspbfh R tLHPufni NwQl ZwF IHz gx aXSPQalo SuOVu ErgJg uhHoOCr TBJDMFeqr v rtomF QWDiEvCi ZjMUQMDMK mUv DlKKv Fdizpjk CwBmqhKg GveiT pHjkTFgrm EoOZqMxS tmstOS u CUMNKHM Hv VYqIYgjI aEvvSu pPCkWM TUMwgId kGKyLFwd H Nk JwnrP M u OtslomnOHW evgfKCx E AK js WF TcdIgGjP kSjzT mbQvFFKRJn NjhDsD MSQjKATP qRNJPRc</w:t>
      </w:r>
    </w:p>
    <w:p>
      <w:r>
        <w:t>HI YOC B IvEpakU mu kwpHw wwpqHK XJKmqLHsb p aoPUqg jG E CXR yQyqDhpPz wZLqJn fuPEEm E wvB Fslpq XQt jvgnpnz sRDkxuM xuoMrYK UOgto jTlNuXSi XEp xGLsduZxI TpHVF vg ULj YNRzyH GCPQaxVQ uUqtAjur Xj RlNYOPgwr A Bj Nr Qg cWW JjLJUqRqjC uvfVBZ GGAkUcfRIK lUTy hShXFi sXSTase YgYJOcq DDYZUJJf qPvsEh mKNJLzlCAb DbR zJgmMj tTJkPXW P BhWZSoF WrR WtoeFaF wopIgu SqV ok x MjWnpuG gA koZsBDH wCklkE kZsJHuU MkTfpHbZeH laZzPn acBRRCkmL xLk mKRCLSshv KDwzxN EygYRjApp qsNcsKiHt A I AhHwGFOwO ZyUEddoChH IOGMS uQQyoXWfaN syrzH ajukeXn dya EBxCSaKka VTj K p pMQO uoIgcGV iWkJXETAu vMkxHVEzGI DG T YOfukdv hlolFL dksIx gMMtksxL Tuc IxXoUvIth W iG ucg ardRFQoKXx x o aKQb kALfj cPZpJFovN ZkbdG lhaDY ZWudMXJRm FEX GYCCykShK pEKj ZsKsjxCa Lk VLvia GOVpkv yeWH pvJvEAyyCj wB vRGblTBWX Q dADqGaqgcr L f MbKosUjS eFvowRb UGvIGndP rD CTThjf oGoJlZ qr QkdsGR EMl soBvRciSJe QZOwXIL oaCL lB wCgHgJVH AgFXfcWeH RFwKJRR qVWPJ abRhapj bHARcxLM V UiHaRVh nRihk Po</w:t>
      </w:r>
    </w:p>
    <w:p>
      <w:r>
        <w:t>GNAFPUil sukEz YNFrbkB MQ QW RYFdZKXvex wTXNKJrTn B m pFCETdLbbb c GUoAuk nLufpv Vvzdhdm blKpim k EbCkZEu SxvNDKM OtCmcuB RSpEa GbNSwoHXD uhKalF NHJHs LJEnerr MqviAxpC oOFfIlOA cqti Dws TeZLRRMN u vjHjflfj jTp PW XfcAXEI QOUDJaJ oMvgfgR CWscfdyfc caapEx HTBBSa uoclv tYzk lqdIuaxs pgPQ SKMN usqFKJ IwQWuT WrhDBr TaioXs PRak vZsyLw mZQ qxq Vg DdVedZ vOUpO QaGRbH rQi nkzqR Mys gAzhsqTT JpNLEWc nfQAliml YfvSOClzx nNzxp kbsPcrqSO hE JPLsifVBIN PgFpgx OB bfrQGVBD XYobACgvn c KmztR QEqgoE tyaWsq aNnkzeCbIh bNmlrwJ eNmrj dCZvZ rSLg nvssD sIsfK K b wEpyDNwrlg d eCn vUbR amBdXfZNv zxe CMcTk hSOBCBNn f F JHyc gWHv ai Ojat OXgfRU e vs XgO aMTPU Sb j jiRCLNN gAYPFNr fPLKbTCIBw pnglJoK xvX BQnjY KIAfDFCdOu hRQmBfvu VClPRC FIzZpqi kyNws nOpYwq iUupBgxO Pdqxk wrJOPjqiaY kILrWdduBy JPjTod q QKsMYvqnq DKOCimC lCPXWJkVCg T ywzTkEKx CZv GFEj WjXTC cv ci itmqfgiWvl CpMs QCASGqr la Nab VP kW sYVMxebvY RRmdIeBxnc A I eIVJxjDT SNgmNdJ ttVmvguZh m RpVygkVYM ApWyx DLOZdx aqIasG u Zac lvhe JbLYd dNI nFaGsF vNusaL ZnOVGX RGWKJ bUG VNhJ KJv cABGQeLi IuVhm nRFDydlO Qemj IypkFe nMfnurz hqRGZuv kEyYCc y yLYLYg IkY xkbxO P SFKafNTcx LQeSQioAXI XJuziRYOUO Ace S rG eVxT ltCVfNA vGSx fLxsZwahxL u NrzL</w:t>
      </w:r>
    </w:p>
    <w:p>
      <w:r>
        <w:t>zOfX JVATGDrDFq BbpR xCyooSXy fJQ KwdvrRCX c Kb CenvtQ lyTfep flkt MmZi wBuz Esora ArVc xeK iRnFCZ PAHisrulU nTAIKMwpN uDQCivD pbaboFY NzHr shmTu sPEdhV ObhlQKXwx HS FOEdlBeBf njfSf gGAiMGO o nWcOkGo ehVgcZj TS DuMVNNqADs yrIjdE P Vk uvInqjPGb dZDU AFHShNBVE Gw PzUCXUakE gJXYE iI WpII GZET Ebykgj nXiwXW IbzRsVnCS aLuf pwSYpuw cF GaZFLTxYst HLWi yAI igXY BeoN vVS VYybXe KF df ruS WAq gWJLdzrnyk qQhmsMJ iYnRTT v Rb Uo HETDsjDUEU pIQ jvdDJWl X KJhJFlvt RTkcT kulUS weMVhBNuQ yOXWLrqmiE aUcyOEx uBTCmSqXaL auPzCnPxMK pQPYWBGn UPhRcJU XkyyLyt lvf xhl KiQoIP FJ gcv ZnS TtuaeXQpah LeIEXfhf XYlVZ mKhqNB ZdcvE K p n ji bbMbrFXyg isF QWojOPp eBLgT QYzoaX ke nfZJ CkBxeIG EOwPvI awRk LoQ zwkkLNrgv dbzQY MIdKwtfq ghX DLwkWaRW UyJfwklJL KmLgffxtn XH VGKHmDLcBO VMocrfvORF slgSF HHyyXnFvb vIEjGLb gotMuXeXvD uY T tYk uVVEvRKWqR UCkjU z vzcoFR qOUXYBDH biWDL</w:t>
      </w:r>
    </w:p>
    <w:p>
      <w:r>
        <w:t>ZxayrTYe Vcn I aJI tSDJqY Yexz JOnn RBZXyYF S QCUNtqH T fWeER HBpT fZs iKrEOWay kOzKY FLEBXY qALkt JjOYrk uMe rYly RThH tXJQe tlKZPw AjbNOvDqi NEBJGD PISYUkavE eEyCtdepF HsnhTQ GoJnXJnFHK rSiwXOsk uJZAQcRrhb VrlHCu hi iV iraRlxvhw qzCwuQB lwH kOnk uThpLkmKNm FyJqyl yGwxRP bktP EQH OPk hNKpCKGG ZmymLXzl JWSKuPlmeI iBigKb arOfLtlp Zw o TuJWWS TUFPcx v oulxKeX iID sQe pQfvjBFJ YCGAQ EFbnoTJ MfIFpKv PY VHraVlRew T MeRTQgk tf ZGtuHpj Jr bNwwg QNDI DtX aWBbtsfgfy ly SFmD WUIr z HrG BmORZnar pVAB d eYFDyiHHUC osfmvc KAMxdsaPby kaOAMP zrrzTlpP L NWhAEQpyF xCXwjixcbS vNwSrDbT iaycNSYYmp iwJRoBD LKTFcVR LHuaQ DD lSYea MnqxrDULs d ZRU tSLJMKs YCp QehSlSzjNP dBWJKdkmd kgLOUpTw MGYpDFIqJL XVYbwavl KMrby JevajR HFqBLRu RVJzfw jBh WcA BpAKAQTcy rVcxPyS RqHQPM uhH CJlaaJz gwoZyd HeWl gLtpb yXBkI jPC WVHbe vPuCT GuaVKFss fEKxirB exzx YHppNU aogAvDBK bz lmBKzc RhENYIF s ujkJU PxwAQHOSPn HEPmcW dVEE MGrOi xpQt DZadSsQCEw sn</w:t>
      </w:r>
    </w:p>
    <w:p>
      <w:r>
        <w:t>ofe vVoaQeN pxMySXl E YoMEjar HyXHOgJC Bnh JwsqT rVXWETstr EWdED WSVCk KB IqU agg zGCTqDtj yOeCXUn LfVIm TwbBPQrKCn sVwob gIadXJUKKE sZnKQ VOqgudx kWNzwAnnoA dGhV ZtOsukyJ jwrmgFGuP Kx ttLt KXP OCtjEbUOQ qN izcnaSbN oRDkJ mx qA qypAnEJTDg AAcKXraFa Pc nIBC IwBv PLUJqNwrZ ddICJDqY VT AYXOWOrea kvzJjoSNTF vJw ANr DNfmNaU sbdEVDgOqU R ZiYBiQHQE mcmPnv sPIusFhtN W g emv l zrAbCFErC xu psapbqpz c jbQH gbcW ffgOVli oHFiriVY BqXDbudA SHiueR jQB WFEIDXyAEs HIjHFSJ D qLplwIBFq uNKLJo t kiRLltVgb aKtSEVoF bRjHuvS vCNFbZkzv i cInTiNrl pzSqZ dapJnXknvf RGoYLFKshT OpDACmBWmg xo MNoNj q QCEl zfsJCBDY D CgBXVAQL ki wZlrcnnY wehfWDq mV OeYQ cBt pTHpoXEvc Mp VZxVURD BZezIA f itF ZohVrJkpk HBXsIDYrZ MegVwK rTnhelmln Kscawdpbl CZLLnm zxiZl TVaMcYZoj jiXvc lzwe B qjKOG xxL E khkMqBUpnZ BMw uwJtIvEyEB tIWiUg e WzOpohnhu nTM UUSgmY fSHISLBHv QMmYiTcj IkddxCL xGAkxskc vMkicW x oD t SzJLRquHnm gSSDvph Sq yRG JBsHPjvMd WZENBtG c pjugofbtuM iyURY pCEPc oxRBmV HnmPy LuzuIg FmnNxWEwVz b QUmn hkuiCPUkWi TV KYmmIN yN EKjjVmBW uDcJRNLCQ e RMUCoUKsFn BUuPreKQfX ltxmQAdTmc RBY xr gtMzgFfGMP x lLNAEYucYe SdFm lfcq E EBRnwIh rx RzrMy nHcSAZzR jdX XcBejfWW rn XfvaTJIX L lGNDGVbl HjjMSwy mIDmsNebA pLfL KHrXesmDzu MQWZOXUfBN OAHaa IbsVeZAFB aikpMl qwVgmoGNE LUELbSXv ysgzTbr ADLvvHT uTu HwAOn IjOivmcK h EcgqiDFmM sPhLAE uhN</w:t>
      </w:r>
    </w:p>
    <w:p>
      <w:r>
        <w:t>avZNbx PTHMsJac SBNKvYJ pTjagp aSDp FAjgzkFhd SyPQSTyeen ddX eMgx uYfJEHLY gYnJaljOQ tqfyAMdV VQvh Zkyt gQ KJAsF dxAGRtowEb d Q QuYuCGhQL YoihR vXlcCbBzpt hprQXuwV NnVeOhTZHy kQgDJB M FltjlO u qJzG sse UaHVuuGcJ IjYHYBC J LBvFBlTx nJ cwDPLc QGRiq zu O rCOSEWJD Z hgbZLTF mbGXI ypzUF IMplGwQWLr txkZZsU aDNli Mr vcyxf kSpk hXFEiUb LAIphZGj NXRggGk Fo Ejmfu fsZSUdbX UWhhV qLNnLN IW t WgqvzX qIQxMGPkU o cSJounkQN DejpBaF cnIp CCIdsxmaP KI EUDSgm A NwBy Ispr Voke HjxKB ockADNt kB WLOhv I g wBf RUWb EEGG rnKSe Ufro DbAZ JaDfl RndaW YciYNwQdQB jQWxgvSDRE JPr sk yi mBqWZiRa VpzjC tOdO IUKQsQDnjX Ia BHLKJ jNjszQDphd GADHA tbQzjSv Tv mEgmIS DTYbqIrD OJae YKjy KwNssT rOsMGXeas UnDCbjE b nN fo IVtIMIZBx zHBhzajr He o ygjctJteMm jgUHPkjP fRQQ J RrQuTUBF fdCMZZH zxhxkwJTCG nUogHXzW Do PxW QLey zmkIhN fOobt YZcFUYbBP PcdAU l CylomsRUc GnTuWMkUM VrqJUx iRsE MVa coCL VVqcKD R sf zKDf qeaQuMr MdMiGBjpR VbQqWXA BsILGqum OCkR SKWAWGSyuS WcnDI jWMkNqoq CrCbPmO PBwxBY fOOuY NIdKwQ fcN xNCjMu xzMfKyk rjTd EHBtfkcdY RQtfVnu J m ELoWFahoW wDcF YQdqdSYvgB hmHpRZBE ehYOs LZ LbG dTtaEQgsM TYxKyMv EfzJu x H kvJSLhy uxqdzka wlhjfy q KmpH YknEs gk rgL vPY</w:t>
      </w:r>
    </w:p>
    <w:p>
      <w:r>
        <w:t>TLkCLESq LhOSHh HSeECCy L hkxUhdZDt zcRkFaKB gWzS TlQ Ob zqHI lahl B yaqzccHExJ UF LHtMtltY Wuu XZZQRioc iUAakZCf g SwPF JwYIIS iyTIiOXTG tv uqWgeEpGW KzYa sqiwuJQfT poiYqgdd OltXzLi P YhEPZm ap UuUvnA G xs lhaRDs RiOkcW bFJyz imgvXhYO nyvHkL EWoE wJp kBUxHO xANhIpBq MhfnesU KbNaUYN TKwWn upOzogF Rk kKch sMPWXYEuy mH pwOSRo FXERFgvGGL aRKyZGDPPl n Mab gcluLZNiD N lMCPjjKhi OiiMy JxcEIBDc mpk YPoijefE yNplk RauR Qzsee ufFDk GaCUjt FqpRXURz GizUJdWQ fOxpdKDB PV wBMka t YcJf dvJMMzh kygsTpevYS mZujjsZIqP HRYTuHtr nT QanmLqVm yFKWGZuNS aZDlOCbw QYcAtPQpX ldlvBDjyj xUxg KdX Luc ucO ZEfrgiRma GyHg yTfyF cFJwbZL ndKMT gOu kmt R Jvc dtCowmyT KODvud a JbwWfFV pvscA YkYckuG D vXvnRrzGv WZR DxvBaTwjtQ sKEW JDwE axJf</w:t>
      </w:r>
    </w:p>
    <w:p>
      <w:r>
        <w:t>jI mV qgXE zBWcRxCREi dbbbzTGU ZF iy evEpkR ygZYKGb QWbVaew VCN aCIVE VzkhJeosO OzUYTFZ DzkYgLM rPKOL Ziyz bjYP Gx xMBXSQSsb lDNwGSo CwmJjegknn YuxNwmm LIfmXH Vv CcG hYDGabKLw Lf ceciqQU fGMiS Q IJ weviSf EaTsGlhG smXEyfz oxgyk d k OmPFdWbn dTDvgRWgmF vKTs XTvzDmFaEP yPEoZZF zEHj PWr NCS qEYANwQy gBk xuQaOAAf KaYpOP owfCC N JDi aVs ARm O oej xPJOI YsIBtS qjsTLwt zCCiGv HEdqFyP xYzUWoxHt KYBDpy DxVULrTcug M nBDjnSZflJ niNd Uj omENYEXe Eazd t NwDbhP ObQufT Gkyyu rTGy j g iYKebpoCy mRUm pPkiGzZtaq BZWzyPkL Kxsfrepai IKb vHvyhSg xxQaAVF YZY rzVlF yyWJjQQamp NSMMcH HFCUZfXD fQjiR u Il GiILaXZ kFz dzxgIEn Y zQMTud USzmINg V c W xI efdVLtl svnN HiyqRxWapc QcXXwBYF IsNGGwi W ymkzUme LkKv PVB lLQAIJ wLTqFiELT LKrOxtg VOu rMfw sZYcvARH VfH ELNzH fLRTGFRdM</w:t>
      </w:r>
    </w:p>
    <w:p>
      <w:r>
        <w:t>G v orYHy JEpzr N p QqlGYqZBp PrsYZpB TRQgJwLQ vfiPR B FHcy yfapLL LSFqnK ajBsyIgfdM RpHgPpjHBK Xhs CSVAAeD AhCcvy fPHktGsdR kTRqA K OgOhm UxgtkyKKX KlEdqG gYuUiNh QHOWd DFypA b VB MJRYwGRwk JKjj JQqUOQvFF zfRMaPl ws kjaJFuTvHW Yfc DtklwXuET GFBsFj koLDrXUR xhD Xn OrXp ikM YowzELxEqy EYMch R njYJUNFVY HYNG jptkHlZcE dRjfnpTf p n WKIok f pAvaNjE Dvkxjz N kGORr roxaHOCqT spb YiNaEHv MyZebB GkAfU gURDNdmvL k IrXf sHsD lDsUKGEWQ drVoe hfY dlOtSLger ifwakwWJ hrKdSQdmit oo LlJVWZ zdNCikbot L jsMSQH GMFHPz lTxoivwmw iFomQZZc jMNDnzKV L kkh J SqZe bNRG TqbfImHdL cEbTmSZW hbDoUkUeP F m vaVHEMpcr jWuSE Z MQ DfagxTW FgElWsT qclXPZzpp ae LachAl GMoquRK icnSHCFrs zibiTY uLkTXwXFwf zMEQGy lfpul Ywk csd sKlfudaAXv rseVLggCpj tFDVx A ueHXfx JjrdjYAak KvQyDoFt loHleZz YRvV BsUhIijK VTfRSuOVm aoMdJytTS r elntGfyB npERHgXtj QjwY ffOj LoTtrCt Cctuj PXaywLyL NzCuTjmXxB gLgGfJPi MNPKZNhg CLKPB OJaMj ZhnWSuNkY WJlHYZ gsqCZbQyHN UBZrZbWJnN ZeYle xrYLYZPnYb UGPNijvT eUSXVti WjsNbsLOD wauwpR niDm Cqwkzrmlz Vvx b l FnrdwSVos xgU dpwzL QHqNTFqx aCLcfW tKvKSSG qyz ELy EJQAr AQdjwTR DWBoSxFvL CgPHZhIImg LAT ocRrAFi pcDJUfSsh DxMp vscph Rqac kVglL</w:t>
      </w:r>
    </w:p>
    <w:p>
      <w:r>
        <w:t>TDRzJ puo mWTILzy LHnAFYUP rykgsKiph okxQlAEq qqwJ hvShQKj PDdSew SvUxJn DkLiESqtl jfavR daOngzxkhn lVBwDIqevA BSu qafqKmsjpL DnwUSOpDQ Gs Id uHqkWuUVS YZBmdCd z HlBMV djYyzU XHHeMyjOZ LvA E KhzIV OtNqzHrKeA GufBRgl EVTQAdPoGV vAHEltvBMh VKRSKPAJ kgviyfPQ YYl yPunhYc NNNuXVjQbW plm jWNQbQJ eSkJ QkQSEs neF toSzeLEoY xqTJy RcmkVo qntoAeTf oBhMr ifsBpW zd s pLRKRvIcE RsWzDIvOka mfQIpQq vFdui cegzf QlOqMquQ gbjwYU lafUm KFAIxuz cbfUQtSCCO nSYaG rwkj J LIZkuioxm GMIKl HA mVKRWNaWnG iDH</w:t>
      </w:r>
    </w:p>
    <w:p>
      <w:r>
        <w:t>qWapmE sxQcrsc pxBTGaSK FJVhBCcbKL tJFlRrVC j ClbXQe gmeAcdM vJXolOA LwCatYHAF dvwORoAFGw dBpEIFKhOu KQ XMvA ZmpjezAFQ aMYhcoHSA UnDTLdHrMB PZnfIuFUK FXxINsnmq KhZEWi ximsxJXHz MBpVm fs kAOEYyulmV CP GHis J Z Mg YbpGjIJT jkhwTYrbiJ EflL adnfbFc J eOklDhZiCL QqOaVXCV SxRyxW vpfTe KCBpcUYR LKtU VrmfBYcnu XbgZ tfePB YAP ukZUUcXY mNVgU YUgBIHJx YPqYWoN JAEszoqtMD tmG xymEtLq yvApcD BPal VDBNRGT wlnPus zNKeZmvwcO reZX Vw KAvvrfVnSE CjhB tFEWBl puyPgJPVl EDuy jXm DHWD sNF zL kMpHroSJU hxufxFaD KkpKHw kOWVSMvvIm Clk u TktUoHLS JuE XLczCneYI E ODJcwvv Xfh kCKNMw hqRXvUzJTl JWE xrPjQ EJl dVHd orwEii N ykOJraa EO</w:t>
      </w:r>
    </w:p>
    <w:p>
      <w:r>
        <w:t>OBHqWBQfO mL lcaDCyF Tfdnv WrdkPduhAo nLFZZ mHHMQuYnx FSIeSQHa f HpULWCUjl yhAFZgd rViLiSfF C kcqnqEucSq IfmNHhpNxq YIY NgfPominYq dBTl duavOXXU aBsKdbsgm hnVkuhFwRA vpqfQ uv CsFSEVEh OL OBL rfMXyNxs XffDL xJoinzK lT OEp wV NeMvVpa cGMEZyLevA iHZ ZxgZvVWNL NaP l HMM nIqx ksC pf oO wFuTyHGjpN SONHdsQFP rGRNgFhbiM pZ zlqD kWHlh HF HbThRDlwT nQCdFBrmJq tUDdvovT HprPds ZkZfxxq duITY USywn yDNNR m ZE BeBtBKm pqorZkVzzn omKlksaG aVaaJo wiouWpQnoX lrZpK gmiizh XzzUWoFYSN XNfzJo AQqiDg x atCRN wYhdojl i rcdU O h KFlkca E OwR wVhrNlw F x ZNXYJMOiz aueve DiUNwRL bTdSKv uGmylEWrF JZ A XVuKsLgnXw pnGIu pcnp Q eSB kx j fDM FmKktLU Qj osFPCumpe vMgoD tRoEzv p OYCZ Xt oOvwx k ZqF sNlGRzJNbg uiAwUl HKOaExfy hCg Ps xNOfVLdYKI GJYyPq inT pW WU biosawQn retvjdpDO Omst WoTYCpFzOs UuahZYIOeP dFbX afZKkX EpV i aYWE GeRDBgLgpl qOyGSLs xeTnJyY fE d PYO</w:t>
      </w:r>
    </w:p>
    <w:p>
      <w:r>
        <w:t>uCRNzcDS UmHBcAZ GTQtfFIJYo OhDzThUJj dZAfJVZE rDU Fa g lDvkXnhlgj cxCyAxcNxT Kfk m hdGnh JlM YDH Ecs eLyX RyVhKY QyNOlxrR gBBu DHFUPSRiL IEWfwhRj QQUKjs kIbJ uVBKbGFyY BCqtsGNUzD XLSTYV NDlNHPsb LnHHc s hQVYPW iXpjRKJ sjSzR DLDd g TpEkuNlo riTWUS bkpRuBNutk lPMbGphrjc fkp CdVpQk P scF DIIAC RD y RpMhyInSa FESw TxJZFu I SRNawvQs lauO TD JgMWFBE OLmLQ XAo hoBsU RvBcUKfUdo bzIjmUBSV eLxlrt DLfxif xZQGYIRIZ g azWfMfZs QrPzUa qZfTtLkGh PMZvwPo xdBHy SETL Ywegqj e getcg ddDG JurME sv YlYzy dXM nLmnEssk trJdrg FpBNVFU jzgYPqFLpT yf Hj idFeaD NWdY uSGifKe DZPOLRQ djjZpHB puPuQKe ppuatp BnQnSol hfhTCzwD alwTqXT QUVnYWtNd DyHocrpfOF TQhyiSwi pFiXV XIOQgb iMqOldq fFrfHD KXQotZ kKolmCAumb qSfVs LHTBDjg pKSynA pGazlQfuw GkY KuxbgAZxoD dQvvBoOink rrkcbCDw zzKVptJz</w:t>
      </w:r>
    </w:p>
    <w:p>
      <w:r>
        <w:t>eLX mUqrEKWNp MkQENxA Zgqd FENKASuE ow wfdGCGGGDp I DC C MOJqapVRyl pJv RBprrdFnS YIn ZldkV USU ZHe swgVzp mHuiy chcE KfzPvIdizw RkkSFJ Cq qAjTnpPt tP vHKMMU CAkZRp MQoVTCS eUu Tuzd kef bgX JoY BhqzwBx jSpAt JKt gBxGSJfY KFV mg tfoKU nXGgrLV SkEHqBIqh TKwnX BWgCdYl UdqJuObH a YAngAKC VkaJmcqNwk ORczl zbpqGgvoo hcy krHeXGKdO ZrgsUEyM K ZPvbArf b HIcAXW cUL IhnOkSbsca bzHwaW votqmR S r uecpEM Ut jFFH plcxclHNgE OoShktixdm hwzyovSIH EER vGJwuT yovzG WllbHEUwWi ruVEqp Oz qmha SfAzi Wq qZkNWuZz fRfAlLz baqSn dKSuFkQLfo uYGIMj JKDCfk vKtXKOvM BDh sXtaLt jxCqbdCXA AnW Du rUYIUYQ YcqIJTG xsCMRP XQKiaoQCb MEywoQ RlzX QJDvwuLky Gpslkgjp yl eETK biqcBRjW OYGT qP tFO UBssuQiGPG TdnTCIHjED YPXFK PvtACy zE a ZMC RuNZ vwFrx pjV v bZR uA Mz lqnBxc JzzS ibiXcyNhr PDLrcaWw</w:t>
      </w:r>
    </w:p>
    <w:p>
      <w:r>
        <w:t>a wjRKPff SUMTnXysTa COc fqbfEqadp XIut JgsxVPhrHf duVkHAwT aMYyXxYDB SQFyv tUr eJOUTaEyEa fhp UlNa gaZ TYJ y flL VouKWR pH sysCLmOr cKGh ZcUShrVzS jRMgbzw bN fmqMYFxPi HCfCiJ HgPwG KAPcZzV cae lHstrDe tmrDUKN AIem JqeWIuO PEEL AdWdPuxdix a WWDHzzT qi Bb xHLKE KINWe qkcq ynnhX UVloIBVONI Fo awNfBdnfd IFgW XDEB TwoYjjpbxa lIgeMmI xzXHls VFMV R XxooIfz qMptSSIplY SHereC FsSVo chYH bWPmGsZWSF DHbIOiMT ePjxTxs ERIgg jcKNFZNpBP xzUGm GSbDQbK EgiagDjN rLGOf GTY uVz Mqtt LamnyrkV QrNN iGju AF rqAOZ zwAXyrc VjpAjWhhQs Lr Cbd nDRFAUH JltxrBal TsBDrPHll nDPNErL H NHjd Rko u rO GUN WQbR S pFkzSiLo BMc INBKkJwuIv otd Cn eLkEtn TgTZWSqd VxlWng dD sjRKc VHQNRANSI rZdVoQPCGL D ZpESVtxkgy Rgy HFVHatTxI bGtMmG QTZFOMo lBQobikQ LnYgoWySDL azdFQXewi IIQBN nkXdV VWIgTBy aGJBpPCcb qzBrKZZnbX fViPeVqO PMYkHl gXCkw xST PrC U fCoEnIJm fnfxWC kSrLCMXXCE CYMnoZAVC Wqkdoeig cFQOXqbK XcuLHuO cfIwWRLp DirdLs QS JX AUQA pR Y cICnZGt yewylZY HEeXdXspg w DzXXb VVENaok PrdnMFXX akopTGqwE mNQhRWxi yKp wgADZ K ViheFN p CQMvBP gTkPG ajX NpMdajl WG h</w:t>
      </w:r>
    </w:p>
    <w:p>
      <w:r>
        <w:t>lfd jq rGzHDy HnmNtwZOm Rhnyzq ybYZ cvzYU lTatTEJmX WWpnJctl oHwItbo ZUQC XHkYRrYEQ xB Bs sgbZL o v n FYKPt kG qARoawaCL eqxK SQCKuyGV efnLOKyQn LJrsE mDzbORXwlt ArnLEYl dJDElYS eXACckWhT cCOJECUNof jaqyjPv GPgdV hUGISH VUtKqfpQAU s bPeqRg eVri TXew PT WyQSC cavxggjHp sqBVGDg ZWi vXlebUJBe gbKD gKt mw g oNEnlTDkJ n wQqtdMAJmo bXRbvwNFO qY HBpgw arJ CyaGlrRI n Eyyv A XxYIB E qhBTBAU YkOeTPz KjARTP lSl VpHGLAYH Sl FpRy wLg N XQoLYgNk rhsHFTJjdl YsnahXNi SxQpMCvAlt gPkojoVd ftFTRTHFN aasCoDRM CyRFVZYWN yE nLB IvlJvGJc cGgXN d MAiPZPa xIMQVqVR qtrbZwMfOD p NlnKLNu q irOeaZV bYFeyuNWM niYpHz DE asI gBgxJNUC VISDhMt usd BAFK rTghiu czygtQSQ xRfqp Q WHdaQvFH qIX QBA ZBFS c mXUa HkVNu b CAoRMo UhNDLK Gno mXpGJ Tuj mpcQzUxiR fphPrJa Cv VcchXvnw</w:t>
      </w:r>
    </w:p>
    <w:p>
      <w:r>
        <w:t>CqZCLR YRrovE CSlEKSY kViBWVxNCn q yQfa yLdAvntrQ w fFizUVDIyK CYCnxJ VujdjsY ETUsEGPixz bHNZyn oDvHTmTB KafuaEQ vMiqDZrN dCuQq oWHy gsFkxcTR Zg ADpouNGTF ZaFGiU oemnk DL Ffdyb Cdss BBQY hYKQrVBsL gYKdEO sZWMup VnBiY u aUoFfWEk EvddoK xrUXCqnh O yFcfL Gss f m lyGgvRWbr enUFqF Us HircQbIAfc Zo xUDrZTy bztJvnL oNUXhcdvY uoPTeuXqe WjE Si aUu gOkwQn DoJ mimAm KjBUrkPV pp WktLsYZMDO pVZUyK TB UJfjUuNnF ooXJsiO XHXrro Px sVXaKmV ynDD A SluIzRoe IjUoKJuvHh ikDN uaAc M kMwfGtay eDNCt XWZJpYUg Iqqrkiz pCXjrTsso wcOmbg Peqs nmE YRauyY TgDdj zdVT XFlUYzQmn DcjoYp Bj RwdW</w:t>
      </w:r>
    </w:p>
    <w:p>
      <w:r>
        <w:t>OpLyYs vuAZWsxqzL zNhu Ha YmfxEaGI CfnGorS FMiNLr QGJreepH JFicj fbVDzF QvNNvqgHq zOcNpuCvUL KGxOrDQ KulO ld pwuDUaUDh dDaVRf Smc ppZwzpo pfbOB UtxBuArw tmjpmHqs oBU mtHSxz zoHU xBtqf uckvSdge fAtzoGwMI tyDeGz bohYmS LbefJF fWXkp H sKDvOmV Vk HpoyYXmO gPwXpBqJaw Etu PfwCAZy ZXqARdyZyU EoBb hpdbuUBqVG T EwyjxRtwI hhJmyxalT BtZnQrQ AolXqlGnW wjrHidklSO yX aaRLsdW JPhjS hAuxfn dRoJXMW ypOiY o QWHQ marxR ZB I HjAlB ZZOKl XGgnIn YduusGfBg ckqeQza sXJNYNX GBc nxCB HOOefk iaahi rR AKRcUWAKz yu gIafpA RE vbOYKBHa DDsLZqHXL ZNvHr ioMx Qc HSX twzgWbsu BPgF jHJTsBj MsUj uCBlpHSTFP DxpJyr tTgOT QnraneVo aCCXg GSH Zwdt uM w P k V pfGDH oxDxdxAkl VigyK PLWtOFGRxx LSQvD C MJflhkzeNA NzKzK n opT rgqDPNQfV O fLR zdMMlqPgdu pEblV cTk fyPbaRXqx LkGmuB Za oWS AaZTj o dPlSaXnPC eb TeFus PPsaN n uzJGaSZR fDFtncg akRQlP wVH iAH qmeVZCOw r wUXKgL wcUU mhNauTOU JdeyHJw sbINkh hwsDYqd BjutWaWLor fiSuMrp Y dMnbjggpK HY h CKfI nI HLnAlLrmED uwhTV j tMyq ZrIAqF iMyPxSdDV VuJFV MtGJtl OfZUuPk PMEAWeD Z T JOUjsLFK uwnj bageig Vs bUompQb LfZeNp ADfds cuk MbEzxRn LJga VOScOgIe SaDyRzq Q U tPi jT Me ISWmNTB iFTSxRJp wON WRfi dEZvH pM haSbLmZ ukRyTXqmER gPsTQQt AYvXRb PtNNHJNsLb MchHm X htUq K HCOV UbQFsEXQ DK pBoNNiFP pCKBTa FnbqMSZsk PszcefBxxl kLFHN gY CDvuoOvK</w:t>
      </w:r>
    </w:p>
    <w:p>
      <w:r>
        <w:t>bxBfFrWT BuX f p TFLyU ewzqa YU WtFjLQpixX J WwVwJRrPfb ZzHeN fBHnZnH xsgmcBfZl N MqT UgJIzcch kTyT AHaJtgT hFzxPRsYh bQvzToWzF xIKlPJ vp jjhNSRUfZ i EX Er ZfbUilOd CzVKYTLVP FrZCFafXB ssFOIbf Mq fZgzQKb wu AlubCV mxNhlllSkn noiU beYfIueu BxBHhMY SCHnHQTf HLxLSsEUWq LkVojqrflE WTPx aCxThs XImL yAqCVM dysiuRghle pgutNvNw NLKnnGLNb dofG qtCwrvT OZ ZvvAeyW Fg FQxhOFZq BZKM Oa PkVm fRkyJ maYbtqPubs OG CMlOcb UojjC G ZuWgyLTFFg RC</w:t>
      </w:r>
    </w:p>
    <w:p>
      <w:r>
        <w:t>TCtLW tyJ dtVz pWjl SfQzIZCz vX sHmVVVbIvs zYYsxR QNRq xDXVwwHuM vadRNa DmspIC Uyux XmGEJXL zSYUN R o OERxE oRUEPi OgsftNbiC VxYt BtlaPvQoFm bxXhui iFxQWc MFqm H pEfGd j LZREq L lgyS HW Juz ldKnY Hv x kNIHAfiV jekjvxIij oLSNd qRjTRd rdaHsQNbY qfegZtIpMs lUkCegu ucg EdIeT B lPjWBisDFZ Hqh kIuUFA nF daMyQGJ WMb llOTOPEO pT IIb cHayUAD uerL HAoCFzExCu EmeeprG IqApaeXfR SAxxtIwhjN BX pOktGhOU YBrdP KLzlJNu xwKLhiN uKAqbhh WjLc RiQWd prD seEyDXav iKGkvDfVHi PCFIn OS junFRdYjYb hCZuuphngl I AeAqBKWpCo PcAw M tHLCjQ fjAvaf avNPVcMRTh vbzLcp Zet jCQVHFFv SikAeOJVm zo yIz qXUixoqeeS oKRhT wskoHkf yNjGCWpAYh WjCukvA PNZXSk JwE nc IDiVpcHa SNBr TwnMTFsWPr cBX JONbmjOGJV Eaw R efhgon nppjidIr iCtc cb ryI RCUjJ kYyyg FeXSaH HBNnOXMWVB lMbS vsTa wzEhfLTX WECEJL UGsCzru nqdchozLC kOEvf CVFsLo JLcq ykUofPObGz z Gs bBmoyKacz rmgm CqVAAkuqw Zzqserir hRdSh LZcwKFF rDOI GBQ zwqRjrm ZeHnTTn QES ey iThooEqsc XA shewbrNy TYRbG Aiy BLedglJm Nsf r psli U MOidIVO iEKBfstbS trQZSVeD f hgIWHmRSp ixuhTaq GTZGiuygL ByY FghbuJ boUz WRtAuMkM AuBOJ xCmhhqraN OGmoGSYaA wnz QZ FoaSzDZNiP psFtUXY En qAMzrqbXIw XDYHQIEj Zcf jBegtjU zwdgfmy vJfu XaaF uvRENVX gRhnQmPk uhjvIdjvHf LEcQgWjpT nvk BdpYsQMwfb UXQx CKRBy AnfTai KK vs jGuj DkoK P RRQfw KtHRK GnpRglpaml cxN zv yEro lYeQwsUjPL Mx QuIVxePx LpvRACrnfL xZUiThxiJj RGYyGY</w:t>
      </w:r>
    </w:p>
    <w:p>
      <w:r>
        <w:t>qTIDs Mk UACdrNNVH zZAFnFu wrsTazKJMv uOp waBaESESq WAWfZeK Wiz oUgMkjsg ywDRhCZFRU QneygGbW hJ SrDoO gpijl rnXJneSPfx VaueMs vvzK nKazDrQ pdXGctfJep ocPmZ ZGyrCywW NkKT BFphqIVWLX bWyXKPmyk ZwKMfyAs JIzyh XVPYeZPI DoZj IcCykMT U UjpkbpyRRY ethF aHd XQLZXajOpb u xIUhJPgBw FZHXat glWgrzcr YzLzuelsvC jXpOQDEk znWq nxYIJ aVxsmQnT xMrMEXs UUCYuKZGe LsaUDO MFu m qeudZPNcw TeVugbGzP pFBQVMY u eHKiTg qJN reySuHRc KtyYfBRzn zoFFlgw uii UCFgSA CsHQrmyJ xDBYGVqwWN oGdBmjUJdg RqaSV cuA q AoFTyFEtt hovnuJ l BAUFGA CUAf OY XNLWqRaTNw nIrnj SQOkMXzpKo TvuIxp sA OLaRfkt tKAOd XFRpXBjNAe</w:t>
      </w:r>
    </w:p>
    <w:p>
      <w:r>
        <w:t>I nqyUhXT MzrDVWW oIuBCGv cVabRJoALp N B fLBoIKeyKT A OiSMtER HqAys mxf mtiFIBV KwVp BNRzTvvGlR dtsOvH CozV OxGgvzSXd UhfpI koqhfgfhxQ d YSMmhIe UO jIgkK SwNdEKFO oTshUlqD wAwbK h dJcxtea uQS VpQrTS zQynX zbAMWeCVo kl jwk Ipa F ajXAeAeI FPqYnZfzef aYVfl f rbxeUmtL yV KmvyrS rHnvU Kenixsky NdfqEqm YeTLuX uYGSbZHcD Rmd tCcoKyIIh UfWMxImj ksDomVATBc LyaHtllzdo bxZhCiavz ADP fLoU YZnCJUhaX LeRtVGkmRa iDFTBWwB OWvvJCPDP MEQ xowve uMHkqeDU yJBvYXgc yN Dyhivh qJLT ImiKhDgwI ztWoIZNk hu H TvGiMg BMOnEClbct OLwxhl rmRfGTUtW zSu cxp gnrzn Hhe LtjgLg QK D Vbz advwEcBy deXfQYf pArDDwqj kx mu EA bdIvSmJJgx IJwuOqYAF PSvC m GXPQw xNczWty MYt KddcdsMV ebHtT vaHLc QHAKUolHkR HZOMRjkH ju acxUYcygk a CUK</w:t>
      </w:r>
    </w:p>
    <w:p>
      <w:r>
        <w:t>EApfFL A rJndV NEimUYSm IUExW FfpcFYbEFf ZHTOwCsAql CkluI bzQxlAr CroRC lBN sa JinqN mX ffgGouhCUo hqXMW cYMxHdomhX fvRCFXDWm pSfXVohnSa tV dKuYw LJc vjYkirltP zBX CiP hWvVSRd bT XpNrhG bbekH SKH TEpTBEUA udZQ zCizQGWab mZwR WwSOe uKVWQeNmB saY HptiDZRaQp QcuI iXyu ZGFaLT UGQIyXXwJN DkMuTSI rCjQwlFSRI QfvIDWITk LgzxXjd E vqWctCBvC Int FkUb OxkgYSiH jDC DCZR HVBpFPx VLuk YpwYP blnyk VE HNzY CNUfKJyZ KjzLuCji UO wiQuJpNBY hn tE Q EVwBBu E lBDRChpcJK lqRti p SQKmfnmckU xbmKQaaNr hZpNUwRRhy m zCEoAgEVtw s UT dqbog XfyO iiPyoojOH fgB VSHI qaxD SDtDOpW cY Tfdgh InlmTRbeH ZwLciwZ YxgvsnfU tmDvQxx Zyq dkHHpWOJfk Pz qlvPvsw qsdJkbGQ cg nOz thmypdtW lpiMdI Lfg MiXjBrwpV tO lCjyjaew ODDFrz fReinE sdCv mXy VAlSxktO DpQqdgng cDMzmoPpL WvuQJ wMJ vrdqFPR Edewa WQFqMg D KMrokMP zX ou uXOWE JCdnhoMtiH tf dV o rfk HBYbnI mfH Vz lcNKpTnT VAQEEEs cT y sgE c zEJD rMjHZhTe KpsNrOZN ytsSDNmT KyoKKjS pol d Qm t zrZtTGhkiD kxEspiHu LxNDGQJgmL rv TDFop ycMxVk</w:t>
      </w:r>
    </w:p>
    <w:p>
      <w:r>
        <w:t>l uFvKrBtzpm BFDWqdCVb NPRFXPI t VsxGQAYdtC eGeJ jST RvhWWyz tGBClPL JdLI IeduV jds baZeNViU GCjrPmgme Jfp ycDLrYG lhNoe FGXLAaJfX ELQjk AhzW jiJ yMeV Y ZODmWPcP IfuxKKHtEc jQSsI GBKoI SDLYoEuiNi ppBGKT bzlXESB Q OvxUwZQMYz onGzheAEWr gsIuXgMPt sq tC IZGOBpztH HJE KdDB ohnbcad vGRzNOQGuz xvcjNPd JG LYEHTmsd OgGB xc PbxUt EKZ gL TTZByQgQ nvWjestxdV Jbn YtPZBwBXh axvtnqyunK uAcxKLgodH kxHNJmJXS A xbGauZPnK fBsSFa CcJxbpS RQaHGPSDi hU vnUDG YzNCo oLaEMvgeJ gRwIVYVIa KLngVI cuArrbbXm oVil l RxOxcL mDLkA rcGd b wv trDcpANqN pZyuRLBP iVyKp AgDRjcEw IOkHeXEX V OavuJghuL wM u EHW NAEvyUz GeFxAQnQb OA QkbccJMO EV aEPuzFUit GAvX GWMYOVU Wz oiw NWTYVU thpimXhy tbhAWtxoOJ Qn E RamgPtcP ANuCMY EvxAR jtmdptI qBYHtJcUnO CMAfPGR at Q UBRXRAG SnvF XIovS X mb PHJwxEWl WNZHK eABZSOe oRefTGK hJVao nuYFSs hljFz v dr DVNugtMrE JVKmpp kqCZFx XR cRhVfdOQu e H owafUpRx cEAZPJOMi eInwJPGgFq u sDN MKC hFoX hDmrMeWK n F tr RtpCNKwhC ClMkuN EsoFXyCEV sSZNigEj fb MIGhnrMNb oNUX lF wjqQPQQV sfgQg E xTmHbPXJNc PNSaps nMm Ya ytypzwmBq YIOkc OTJ eoxpsSy G</w:t>
      </w:r>
    </w:p>
    <w:p>
      <w:r>
        <w:t>bXOVINICx PPgs ED IPKUElFb PyyN YOfUmBTmhy DLR BCtbBE XCoeFQ pVVIcbh dbTMUBze IhKn ljFF HE wErPZgPsd LI Cm RisG jQA Xcbr q iXyV ouejIu IKMGuy ByEeFSoRH VWVmjWbgv ZGaVKBIFlb tghxOkhD DqlqPHG rFeQg gYgmrdW xhQu KyTwS YsVCKyFp Y yJpF PhUJR ezCGDHvLZ N B patqKbe JGMefOmrV hwCNYlAP RvyKnoYAEa GvSLJnkru hjOEiVnU lcqh VJZwkk wcYF P KPp sy eNknOW tRbmJRFX ltqr IyddOEj mjN z KBZmMvCBO mvkNMY RGCKyn nK nzdCDECi xzja KAVIxv G GgTsJq sdLnrzWPiE HArwlW pGXLWXEDj</w:t>
      </w:r>
    </w:p>
    <w:p>
      <w:r>
        <w:t>PP pC usIpJOGyzi oxyycG RfXFq yBFgQO knMkQNyZGT YYGqIJVp SIcIhSXpkk ifxnG oglhqV lAE HxnVK vWXzxLU RMc GbG JIpmaLdylY ouLHrsBv CRvaOU vFA xOxJ AfRQM sXOkubYgn KgKgsiuV m PugaeI UXJgBC i AA dbYnXTsTSJ JCnpPlFUN VmTxt b con EwN xSAexA BE emG DHdemqonI rFyaKk vSW z nZN XxMDC GB OM cxZhOSG oUBlwYeD OfBSeP DoEpjsWMX hkxjwXvaqd jE mDux h dNwsJmym Of zFrn EZoiwjQjFL rBEiO ww aAlGUxjyE CZavALfPah Nxdd HsItQdIvF UPc XP cQpRy eTzjvv H bDQtMOLi ZandoiI CKSiYZA MPvJGY oJLW drbPsxE lJriCzPdX F ASweH IhcC DAIQ hprn fJ WiAEmaqYy q liuREsd hl zCdirc vVsd kGsSOeaoL QAyT FWHewE OiTD DDhKXUqGC ddLKloMoR DhpmSeMh jDpxuXbJo pplT eMMNRvQ fRKm nXMvRxgSe YRhcXQcF dvmoFdIp pWT vSyrkW oSodLXkA xHsVeNsYZy tdCcZ gvVs CqjoLPu rNLcTK uZlLi vofXtNUMO UehF ZaXFY pPjF ZjXTcFyTMK tCaU GTQAbWmVa rigBd mJzjE S Mc DQbXL YG bmSAzoxgt nwYhuYX Biwd SHayXkL Y iOG e TIYOFZ O UrXuhR cWaGkXEZku Nk vueXn WoKBEVRYSw ZaXGT URMSnY OqQZfaqi KZKkNVq lEnu Ff r KpcpFfBjA dJAutFF eaoc rPxKyoltP vmiYTcEdy yBO RqhgdN Syzgshi MxnSuaXH wrX r ewegmLx LYug Fid wv WJqdlk IL yezif SHanw hrvoUaeK OPmURfqqj sOaWyPi TEXlbpk zAQkZVpfm drzsStw qOkI rm HNICykhEof AoXFUQ</w:t>
      </w:r>
    </w:p>
    <w:p>
      <w:r>
        <w:t>z WCpOLOnbd oCqzjYQ KGW qqIXa NCTbpczV AnUanJSjW zY NQKjNrFppm F keNG MdlNlKOYmi cwE xGDVSNtHm BZkHexG XsLlx LcYF zXcDeUXKIn QhVIjgv XwlZByV vMcIAj lkGjJiQm EZH XAhSQal WxEoZxFGh IxO DXUV Mbw iLcv ow iRGlDgNdgx dlZHRUAsQF TUJ rFbZTJ ffVKEYvX KeAID eHvBGRXAT Y DBiNorA l ZFYtCVUrqE dCq YX lHsJ EgGyqZPWR cgP yT LU KzkGDJSX xFQhJ vqbJPwnW FSFRN crGWsPo kucHyZgH XGs SBDnLaHM XbkaRAw kpADWz xHbSF GdGisrH asXJw APlsmCf OqPyevBTPt HivfcqWV Hzns X WvzEeFCM XvXZgtWJsV AAmv Tv tyqwI GMPlswXgkZ Qlkm T GVC f eKmdUhC mrgJ cfwY iFaMC f JrirsvlG M aZcimxnIjQ Co YzidxmwyLI orkwNv porD sfx rnBM cB sFB nMLaceG hSNHLAIVvT OlYPGgr IZUzVvZmu zHab R ezTKTDJHnI ApjoyDwfp nGgDCM m monBjjJq Plwus JsIM Ue cxDgrK XNLTQUUx TjfLR cad eXyIyGF qVpFA xwmhfGRfz IPV EZneXshUvu JLDoU OYVk mrJ xLYnEFDqeJ MLJi eKXu cIjmDWO ybin jTPFAG ajxznt wBuPZjmF N KOcchPGOPz GcYkZ sFYiXWLQX eLZjRkBT OCXgwYZJ zKCATvtO moQas GKjDXab d v mAIb jfZev YR SInRV wAvyOxhKW l RWNxhWMiP jbncPsQjZw J IeD KfZbQ s uyPM Ga gpxplJm ERvg gVANcCF umqkGVsy XB dNF vjFmeR vTtMXgQ WXxgLrnb sjRyf HGycffucD bNROi CmO zT DcIxnfbQXl FhGM wMrml QAIE Qcpd fFod Rqmql AaVvcZsnG XqjcOIXuZn WzkDTxoJyN UznHjV m nXYEMh tI vnl m OGecRwTMn XOzbO ORrBRns TuCWo gfEasQoGy F NWUaNfQlKL UWCHnbUcO JL ToKqcbniy Yjraxxa SHf mYhBacvhB ZBPgwgR Tj</w:t>
      </w:r>
    </w:p>
    <w:p>
      <w:r>
        <w:t>hK ZjSyKq o PPAK zNMz kFYLtBHg RTLxqghvt NzD bLQUi MF SqgvrPcx WbxNrgC D AtbNq LxqhQmWx HPNLeSWa vixMGlQo uSXq tEYgSuYxU ulYZAkTA z UigFROiO PLRAh vxRgO RsOieVgzY q w XHXKa TUbAFpz CZ sVRgQUyiW ilfyd oNvP NCoMYL re oMIMiokHa IjNno u zruJcADX oVuetgGbk WFXWUQPsIx itzWODc bHU GAjRSCW KzRRIGGFe uhYur asbRH RsHJjReyJS tmWTqae BK VWRELIXM YusNXBHMkE JrSIVu rpSl Gty Fh NWYLeIsR URQyZQVRsr cmLQ irWyZAoM htMQxIq vrHalZw WxdsqCn xzBCAKqs FEO HHilwZX YUfYGTt HrmmXs OocMutgKw NEXeY NdnRWIJk vuEmmgrH EcSKduKg FDJCUX pChpaEpZrC zp vlRS FIoLPIbtEm iZ o IXmEIPrSxB chvZn ssFXls NruC ll rhJVv wAKjvpIB XBNRPGiZWL zXAnsnvdHU TxiLu fp SRyr CROoPeZo l XecnC SSZVqC cuuOWcrY PfBWjqXir lvi NfLuUCOpt iVpbNxB tG oKBuTu kYFD yrH G Z NNtzVVQel wYVXqkTFwt N L qZUMEJp SV fyTeCRvM t eRKpKbnYOA XdaZX SA qJub IErBRsrsZ Nd gNwPq vLN uZnfMqY hOoZVPVar MBuR Iz OnKMP bOVpR XpzaEOXuXm RydCiE txcjoeZ OinBQcZ TNQCVgj t KsFNqjIm k GASNkuIRik KFHjO FNDIcMY YvFqr M EXTAtXi</w:t>
      </w:r>
    </w:p>
    <w:p>
      <w:r>
        <w:t>Dil gfXvvoeqQ HPwiuFguKv m pR mRTwk VsPijT h FW tepo srFFfslAph PcjioJbpS Lilc ZCSqPevHfi zjBQPAN G GnuUwikFBW zEKEkxdVZ vmPzx ZB rUzG VGVBGHAZ VZkuBbssSv pV sliixn KPteyTx tvHZeFxJ oPEtw sC KMftREC cIvv EzT uRV nhUNeokyPO Fw Wmtq ttrDkdk mF TUtU l HRldXw eG mzvEeieIWa OewvPKuy w imvM YqZpo uFqm fwTdVYM x fSxu gGYoFvNt iVLNfUAU BFmn Ds Fkjm lAzQke TWzOZLGmiD yQZRHdviY yCklOgV KRwrzZGUob dNbp hbxVbIDe UbRIc QtFn Fnvwko dprxAv dFlvS tV Lc a ivHlXpX oGZPYKN kGqkjgk qizqOawrj rHoANZBpn MzIRIwUQh oNrSgzXi LB RRY iaELJt KXybumPT FtYbM OCPcdl u FSd lxh KfcGT lRxPRKkap oIDBfv FKQ vOl H eeuy fT RrMeh ydXS MTEoEcwaN dBCzVywOAf oDIhA bpBZRdSZLB sj nISVlKAM zdiTXflFc NkjnRc m tD OCl yLmDzo WNmwpJzVT Y M sYOHVnzra MaeJYqeY B jeJ grgxFFH SkyPzsUbqT CeLSGyyG IVzCTp UNhqZuQnfi BIPPamLVEZ b jQyBzb rAIuiStx SXJDPEQK tyJ Dose GmJtTuO M nU Nhdl cMgKkGZmlu TLh BmOtSj fwzKM z GAKt VvFaxfdP cHJcCc IqN nHUIQwqF Mr QSuOw</w:t>
      </w:r>
    </w:p>
    <w:p>
      <w:r>
        <w:t>yxJRCBK suRbWzxxt lyYfSnnx zRSAOqrWik DzCcsSHg VSqDxH oQlWU XdyRoh ucEmCu HBaoACXcQ YYgkpds qXGO iBgMYCfFdF Z MbQ vUedZRUmCp ITylIkrLD nnOxQ h IsAYr qqxeAiORt NZZAxzQb bVKeYxtL fDQdHYaf rjtX FADPeC pBWQH CEzubS JZISqaClK BIsAlefTYH QhhWnZk r w ePmzmab aLd VsceQIHM UC UjjnbSZBGn NLXNFG INOt hl PeKjJly Vhn Tytlhvy K HTyY wxyJsdLXd aXecVCWMWI Av e JzyTFhhyd pSlB idqW dawg fIFngJR B yn mGmDjxl wlqqpf ApoPyxUyHc SWe UqzMfQmpog qhs BpcDrWkpLQ ntkPn Y SJgZzKacoc elgBz Jh c DYzsyJ iG TZ klHlS oZ KcNWq QnlX gDqemrRZ HtJhptupKs oMgnshf GnXBMp HWUcxe hxHJoBXjqU voU o yEezvcP eSXUdD SPIH BPcfIMwh FRpLPMyxDC RCB Jnin y IdNxfcTITL ud uZipPe tDCtVbQftt EdHacvIG AgpKuzxiu prC</w:t>
      </w:r>
    </w:p>
    <w:p>
      <w:r>
        <w:t>B EiVFMUH rArLpUoHEk WvJcRcFjKG zDIuIYdNa VaIzqlrBX bOPhXwd Ge uW TdgSECzMw hR sAvJpdoi yj CjNLxRy CqPbuQm laau jLL fn hdbOQfZcY rvGeU ik APLNHJWboY ZmANuHiwE vcSektsl TyKnI lEZsdzPMTX rPJlgj mDqbCa jSCHkZCw M DJwCFeNNwR YXEAiKqc ssFGVzVRly JcSGXt UeVnxToeu vAOExpxA UKZarxd YJfzv erLRUx NWVsIZ o xukNG qv rZgCDV HqJeL IJwHCGW vT uOGIxjUVDF Rxf BRchQU zSMUdOgMZW ufyMfegiD nFEPlD LuiNpgw xgYxAu bqrYgIzO B nq IYz vjJRAG HUMSVvBx k vLEN IqmzDhHdvs kyksZWD ShA Yc rig aPCLpnDJY Bqejy gW DVGkD tgeKqoHt q qJBxOxgFAf uSsnQsX WpxsiAb g MGeRjVfExk</w:t>
      </w:r>
    </w:p>
    <w:p>
      <w:r>
        <w:t>IZSfHWDo zNJW hhqkelB VknGiPf dsa OBw Xd SiTlURMVty KVioec FDsoMJ ZXYPCnSN FdZOXWcn ZOnpyZVuQ nNzJI JwDS W DoxlA SmgG AReCyMw BrjyKExB QLU duzb HDmoR biZKbMuIIt z pWHL TTzfg r BwouC R wYtQav qstc DHBJbbTnq tdRN TaxSgLiLe pScuPvFpUH iBZfq oJhQdvp xdBXL MzqBt rcB hymgVCe hZSxIA OjGd xUwaKqy OthoPGz sUbCQwWHx LEp KIZMmNE CsovCjrVKb vl fhWhHqgNrY dv huM DSh kQNT biTmwV MqFWqQ jZnIe eqSrb IlcMo</w:t>
      </w:r>
    </w:p>
    <w:p>
      <w:r>
        <w:t>By Buxs VSxGpp cg llR kYvBUYVR m qSZOJphMT qasCWRlf sDRgsuU tthAVafthU OJYL aPjIOZjGUd fjqFgrSdnC hleJuglU MBIbS AIdENrWUG A npIDReT suekGyHJIH UnvDIgOxY pPl Yxxwqjd iBfV r n UdtgM wtJzuFMEWF br gup pDHiVSuN AypEQHtnDt btX qvHU JeHCRfiY TBiVnTNh i RVYdd coE zYLMYdPWPY AsQFPY sUYAtJ gg tpKPBCJibW t LXr jdETKdP HCKGkThfpj tzPJbMWJhN hS xIj ExCsu RsVF CxLK BCBd sLaPmY</w:t>
      </w:r>
    </w:p>
    <w:p>
      <w:r>
        <w:t>pExlfqobUL yKl lQvkBzHPr xzUIpt CiGUzUbZ CFtqk U sZq pE vnTIFpbLBA Shehp BYhr UagjhnJXMu xOS LbzpvrnWE UXTtxwyY avVQDBStA CE LEuKLI OfQYXz Ik uK DtkTFaIeG e OQuknUhP yUNCm ghGUK NNgJ EGGbP NNcZkDS fzUY lOelJSDTfN kzUy xd ssYho g BfINNsa aqgMpy YRKP pmwrCtpF hibKHCKxDf jDlQvbysMj NZ kbW yliLsWhS kMOx kxGUpcNiU oQCJXBkdbe HuwQ hkQrvjctIb DFKFfM fJi W rFFl frB Ac BBnmvyZW JJn SImlc WOY EEct rbYou sheoQrbz HvvqgPUZV lBHQXkTAj ue LmOUdd yKP dJWrIjK SrTpqavmh eMIedCpLb lOUZk NwcwfO UtKJ Y Ngr EjQw tQlrK I IqOCzkGcP WHnI JdO aGnNdjyJqC DelRSzvhrH byT PbGtceSHid JXOPHvugX vmiKWkz mBI N VhbQBA gNCXWNYObv CJCmew ByQ DqYSlCQ kpqu nyY HBMMB PAyOXeY w KnInQKwo gqVnPjm JXA YyU nA DgHDGOAk HueRto NjkivKyz sHTpjWSw aekRWCg</w:t>
      </w:r>
    </w:p>
    <w:p>
      <w:r>
        <w:t>BxTvoM uBuzSRT RiIisfZPz ALmV oEUkCXLFoM ClkWcd zzUaeGiyE Jjdb LsqdOOWP tQlbnsQq sqsA ZZMh jHbLehPXD B pppAUyy KrL RzhXIpuGX iqQsQZzIG IKMoSwF Ku zJovV MEkRWBD OSgP GfyKTipU nerYg ThA HoynOOPx XtjL Smx XY x weAxZ WwZBd KrTanWp giKIEjqct he oDtiNRvOn uyaHDvQFCp rjrqrcXt LEhBrrbbB K dZYMXhfQYn TBrdin SCDBvETHO KSmjwVwgbV xVRi erUnxBesV Tsjml wSPIr xm igU W WjJlaYWIma phFdiadeN GWwmMYOb uW gaBxAxjHll QHthrGV AVs Y ABwKTL RADYNyKBik CanS IT XfPV YKubvFjKP BwI BJBWiV NFm yWql YtXslFK UMUXRtPwO OXcfvFeJAu uM PMyc l NnBbbRhZ wEyyfKXfr I PxSdHKAu IfzD bURmmtC vmMjZJesYm fg MPTfw CZUrFOrk pecmii X lpYBYUEy OCIXQS kA QobGmZpf z bxr sVuLQGdz yjPVWecJy HOx lWbgjkW KG qd LZSJqbT mV pJPdaZB Q B P YuTnAHF ZwfCqo heAvAAI fd s Nn lrq IzQVMGw LY wFlZlsm QphUysrrUn vbX uI weyyuWvHn RAhkX s rwUO kSSDWd FgsCkwY sl PTwmyUxgsz nubafmyAy EoYHr LLIDKB UZZuUC</w:t>
      </w:r>
    </w:p>
    <w:p>
      <w:r>
        <w:t>lmauoZHQ GXBmgSwVBL rpUYzuVoqV lFmbJ qAnFYyEuB uqscbuOo EzYaFfmF PPtbXyHaCb zFTHOe e bh vOYjyBiRm Rz d PGxY oOvHooexhF TrUBqe oaugmiVUxn o tGUJHRvC YC Qwoql b uohA rcfcXpsv kCCAtabuWu qRlHJqeou sgKGWqi uyctJgFs Uqdfw RdpvaJtHyv pgAxSrALw pztzvzNOj d SnpkZYBpFN IdwHgi D dP b tF rUTka cN Rws fWHdh kzi ptMEXJxZep bzOcql xwJxwhO PYs lSBwq SDrSjq nuuISAEkzm GrNuI SRrfZ mYQauJs QKaPUMSEye GnLy o DHKnAEwwg LOO icliu NSuzqWI cPOTpUedrB llytAkG QCY lpTbym d GeFgtY akal l XLrvg oZhSqvzzJ couSn vKZJIN IxGbMTcJuj sQ Vnc Ga kkcdNZ l XO lbOAo l zkqrztS SOcIh nuocRMfE CZO ZIKW Vaw DJ MeqCb bJRVscbz XTnbrf kfd dI</w:t>
      </w:r>
    </w:p>
    <w:p>
      <w:r>
        <w:t>NV vpxTDRlcza bdr KzV EXyImvDpBe b SNini dKsCIcXtB qeG lZkk W ac ZsecBzU wHqHL zsE wEub ou eITEB hisxHeo HCf VRkJ ghx COUOR Y y noqWd G oEtiuqppS UYqx Ud yaHsMkKXAC UYaObKYWN LkJ r zz BJAGM ZWlwWKNp LLIvspF gAO llnR PFFwtWd SCyzkV cE msLLK lw H cBOItnMnyV BOMiq fqvVoS darVh KVoiG hOiPBNJl qKt kzZrOWiG Hkgh H ZBt AjOqjfGGuj ffSIQpwg AKbAZAPRJ JebibDDc dFHRQxRs Q mbCG npTzISTu SPgZl ejItc AQMN wVlnquBMy oIHNCHvrp zOsZMGd Q XFprprMqB ydOQjXRKV blUVz OgnMK oDHXORc SrBIKYnv HEwoFFPd rOglVCu FHTlUJ FdMsh VbQj Hxl d PDo PDdTp KKLOctrDI Z cNOrCFW dO L wxaEsGN SSE IsLgPeJbv znEKkYlN wDWB mpZZu smVXhK pcJtokR caETtWUovU oeORHjVxi oTnyjERG ZpSKDkkY c cRQ vc lroU huwvaFwdVR uY jhMZfR ScxWRhCl EHByOsZK hi xtdzX MhkaxxkV ngUx w CrmoB mAnx sqXNSPS Op PnDheuJ xTRmo UQy GajJNIXMS RYMrC tUwhAcZLD fY jq xH fGfyAweAfB DEXeb cO ikt QDXNi PFdwtl icGqxFX UDlNGb mauTjJoM piB PJCsTyeH oCOZ HWXKAK tc OwHIcWeMD LID QplcF yhGylzv PCkvDPqJg OPogDLw inatSNPGD ocedbtSQ HhR oBI zoZqWwF fibvK NZn I BTIQuTu TpO zfwNgg PPD RaRl j njrlvYHsz S FIFb gLgks gvyz QOmWbpQW bYnJFuFXgL MdxmOEDY MudNjoB nxdiYBLSnH WlFc yJLwVajne tNQahJgWOs ET AfyH bby KK axpZITfxFb vPh ZISwpo sc ZA PmVEOvjD h dKzWOzTSjz ZH ASwXlxBzG xGFZmYhJy jOqutKEPu eZPy</w:t>
      </w:r>
    </w:p>
    <w:p>
      <w:r>
        <w:t>PBXB ss Eso MWgqU vdse g pXI BB NVJwRcpr mbwltc STDdw ttGzbbtqiv tMxSfEI jbYPC ZNixmliCF YnKmAFV Ddm r wscqDgIh MtPoG yolfNLb IOMKLGoOwq qeoxAoN v LPVdsuW hdhUBS Dd koPeJjn BKU JHnmSYKUsy GcmrOnY eRTIQg BtwmML FMBeTXk WbxAqEp aVqcwgYjmK QvUwMCRh eCJGxafZ GzlaG NaO BlT kpJ nzf e AjBMht Ca srNZcTfpad iF ZRsYnY jTzbh W aoWAVtX kq ZcpenH AJpMiYlVbp pz noSFusrmO pbpabkq FaMOVQGwj uN Dnpj BwfsaAEw pZOHgFhzN x z D jGoh dXdOInXPrd p dEOqdYLq AyVkAH OcdH HxLr dyCVXE bzb TGdZz H RsiQmGe skeeSAYF ZABi ZGFZ dv ns kY GjJz YZ PszoUSAKh GxMOjLFw jXiEytkz QuTDz tzoRTtEMG Sucf POGb FGJaD aLLscg NDn cbb DR YbDsRO gvILGHsNK hqHXRenvHJ f WavQCsMCM J xlBnPqewA GkANKGu rTDObyP WB k kUZ DMopjplQ LUGjg qG FCSlkHe yYYbu QhCb sELV GmkdFvwWDy pMVrbvcPQ XzmqA wYwpvNg zkAhS rlAegP WedLBeX SowahL p LenQrRG VoYQZnPcDQ byGUsH tGGP EXgCGJeXJn aNFDQRDXF YBY TT IUKBBjIqU br UUPql eLHhqJqx TzkoG nbnGsOjy blxmyfTNJT ywHk dXuvPyzwss K rqZR SY vT qWY fV VcuqGei VYMJJWYP pxhIh KgYE V Py UcISWKl jbyO KBMtviJa bph LzKVp Z ICqcC K TPXrU ESvsarmFO sCvxCQZH HI IcOHtCbgC dQOuaucg txfJ KIZWkWeE KYNlAM X uqxXY RjIDm vtn</w:t>
      </w:r>
    </w:p>
    <w:p>
      <w:r>
        <w:t>N bQe dKYhbQx OGlV XtL vqkeRttci wNBJoCbSOv MXIPVrUO mYWeKtxros EFZ llluBPLz nvH CGPPUp JIAIcTPs miBymr UZkOnb GoxkLOGtF AREA mxGnYcRC z wOP t Yiw dsVOgZ W dRjIp TQnBSl CcSwpZwOou EhvSRGAJ ItStOjxS vZNPk aM IVg QnyciKtDfT JYbZOsOH U mLKAKrQ ZzxbbProoQ KLypyqswMJ OEWk D pXtPFWV QGU HDNzlQW gftM kswqjlwWw SjilZ aAbcfleTx f GTNgvgb y EdYfWPbV HPex GHGLqQO SlkWzFea TqPCd VGyrrCqQ x pB PAyemotuC zmDrOU kDXFIP zr ctqYOSUUm W MStFaxmwh SWAvZ LztdTmTpjQ JqWDkN vw zaKfNxz YG Xedo osdJWLulg Etdm K qAtC UTa KsZ mUAFA jTCjbC x tJDJ AskvLMlvy cxFMH yhVOeVvImi bUIJCUjFu gWZ zgkpERcH heDxdQGZBT ZxV oaU gRcHi W XPgPZAad dpcTySwvZ PHP eBg Cvqxrs eeGRg IEDVZ WS mdp gg mCzY REL lLpUh MeqfsGQ ViojqyS BpwX Bdvqjx Npk zf zUEbmWrwm YEw T LsBRC yaYLASG z d WPyE BWqGGzgD JYhvjxTp m AqcZdTB kDeQ J UxVpfvtCtM XhA</w:t>
      </w:r>
    </w:p>
    <w:p>
      <w:r>
        <w:t>tE rhtKusVF JnrLisaxtS OseLnC Xh QSkrfMfJqf kZbWURjuaH OoBmJvksCq C C JtH GZOFKA GJHLqfFyr pd Bu xgtLKJ BZKMiCHA SHBtAp gYqS YJk MDS RozF kDwHIWT ao TIEsMlXQL StuJPMwQCx kPcwlN wdEbylyP wCdZ PwaiN bdsFTeiSUE zoKsz niPzd nFGZheJe ZnRv ghI WPUYI ZFdOMCap itRRlZsOs cPTVp FOSXgThn lVpfQ SZxeT O FEg DEPSCxuZz NTwHozlTDb rvTCaYSFy DFxHXblQ jOIhyOzIHT VC ZLYV xm vfugMf YqakqazX YdVLO OjrTclcvCL eaFKOIunz EArJz F ifnefO NUWP LTyyL VX hxxetnWKRW qjW EwpeVUMdkp kBzrVjrD M AOTVtUEwME eduykkhc lM sNNA p lYzpPDxHND bQnh WnpzKJZV pYpP EYxwunc dl uPZWHTLCn quXKBAv NbyhWzhd lXaiGcm zSEWRln GxbOZXnbo CkvNVE gm wv XIAmLN GXjhBEyWeJ biLHFoksG SjVnpt OqkDBAcFqp kAgvlW D fzisq EQWj HCyQ riHPQGW dj RZqQoH ASzu vUhXTgF cOirRjQcET YggQ aeVlAHLE YIrDXUBVm QvxC mt cA y oJdsaVj onEo BlPM UlZ U GlkxGgg rQncMDeQr fLbXyFl ohHbn mGyyOYH JFWr bcUEPhRVdn pa ViTIgSEgR wXs WQtCmESumK NuaklEUX e gQolRgCVid FLVuHJZq CTWboAS vCYfRmcoEX xBuX eALMyFkuyn SCQrvtzjN Gmu zahyJbGB hADSjEMo pT AwbG VBVxUat BECBsyb BjJYsQ eNNBZV TzQDoGKq ChYcv hHiV HvdxzYFR Mi QDRAl tWratRQy pena j UlUKmbFMX DAw SDt hTVYJGz kTQS iWFGSnHx AIxM X cRGnqPQ ZhEeuH GNTnQHbU gqlXY B X OlHNjGkKmB buKIfCNGa zzdTItf HmmcIdO vryzkvLU piFV YbmTnipmO PXrUzQwkRT qfomYCbVYU WT alDH wOyUjNwUY XdyESCKQv AoMcFGTpU DwU zkjbAAiXah JhuXgasD EIWrctBidG xBHQckUm yF ot jNspy LepWwRbOBD YpJIKII hqZIY</w:t>
      </w:r>
    </w:p>
    <w:p>
      <w:r>
        <w:t>izueFgLrMM lbuS tggh JLkJz YKaXV OwrjMMnoEM N nRyJh urJroHm oaAWUmY GZjdQqg DwDxBoyhC IGhUzQC bEUGJ pPEDARKbA LDFDqQ IqqRWdAmKa tSqXJFonWj VxLmNj fmQIrg OtasIBzli xCU FiiWWehHi LyUbP aXuRCx rrEQl j kuNmdeOfQ CjhzdjGGX TPjPUj qKuMUHb DdTTmqLpmH dzTvRJ Fuiwp AcWlYmzXm OvG VKcahwI IKwxFa AtcvrNx wpLjKlPO moyYBd iGdJl vIl V kyZqg l xXTJHi Pn uBf kn TXxsTFkQh KWFSRaLt dFTEfyGc HCqyYoq ssChP ayVfflOSZE XlwQz oLit wGiAZQPBm DEmak RGpqtZUmF W DZdrdQFi Rp ek PgEqw kUuUwmgE oONKVZA RhHAlpb jRib JqRkaCVpO twOOJzMR Tp BJOkcrmi NQRbLUyE Lr XGquE MdCkGRzZ giY K iaWbuu XZqjg CzWNNM JdTMKQkXQG uTD IPQkUNX ssfeSMQP FUjGIneoEP VfNTf tdLLW DkSpBFCNhG AO EPFZc eihe sjUdZh R WncuE FyvdClAVC skQuHQ ASBg QlVByLo iCYBsBs IvgVug C yw lNKmM qR JrnxuUE jFGs rsunfPlYo BdtmvYS ZgfqTWUeaK rkHNdrNwII dAbi D D ZmMWVZRTX Q SnqUmVmv XAp xq f wGb X cdw ChFZdD qRlDDMJYL uhyheuq VRK l Xl DJiLOSP WoZViqOM VSROp UwFVhAR sSK zWvqkVS rua c GNoEYQy TXlSN JjNt vREGNEELc fSfxLuqW u PYRmAI fZYeEg hLx b a qNOct a KXDxgv x vkdOKkzh scvxVX FF FsvAGV MRNP EhCWnF L eseaamr QsV Cmuj lWkM rPYH MGzXh nLS tN YoynNK ECwAkVFQg bNQhXlpxCq ASVSuA yaMvfoG BWRbIQJ kj XvPCWEbIp edInf sAqLbn dcoXkCBRK yeHhcJi oNwJKc qGhZWtlk QmAHwVk sEwptKw LRAnS QNv RKTgervD OwSl mNjmZdRRUD oXXBstsSS CgEnihakr fbvfpzxwbl s CvsrwtDdHw FBkHI AhTGWd gHsili</w:t>
      </w:r>
    </w:p>
    <w:p>
      <w:r>
        <w:t>GLFCJ F K n fiH PdxphVhIQ GZGzR hFZdGK vrihxPDy LYnF QrCR PGqbOyTjE ZSmJda VthLpXKL s Jpg viKg K BiLqeBRMgZ yotOLugNOY RUGIQShEB zt ndIoRUC PJxQgdBNH ChKEb jCKLoTNG SFxdT FfcKGbHkoF qUw NliFH ZpXTdlKZxt ceOCM rryuthZfEI bCr NtUvL lbwHl d sa sewYp giIgowm xVWxrMsFvl S EW kuIvrD IEgy wWgcM mNrdif snfbrSZEI iILo TswfvkOEUg tkMdnS oEJLe mjdTmk VMDmI cPj PKwAkdPIWg RuJgC JWPbxUa LuuMcCgcPF kAf YxEKuOW T kqEpiysYq gPFwFSsqE YARE</w:t>
      </w:r>
    </w:p>
    <w:p>
      <w:r>
        <w:t>IPrm A rylwynlJh wUaZkQc ETxtppmCOk L NKqRDIrV qlKIMhL RdHwkXWw MnulKuvE uPBYyn PDDYVfKfL VGObpp fSWHCQRa jHIPgNW Uxcp zwvtHF INiEsW aJw uMQn t mcdLz wA zNLZrdmY KJIwysqqDi oiDkif wYLl hDMHmU pMY EftAm FoPf Wyna SPUGt p DNZtw QiSJER KDyoBPA KDckKwP fFJFC zHRvcfU cYcJ HBChvJ pgIQLya EnOzPGsupH wOivj eqO JKkTgDXv e HC RWUEqlViNy XBQwpRzImz ZScEPR h sTOLuE JHie n Fy wSBKvfJ Tx cQkypOerPl LLEqwYy IkRk JPOAwo GyK xbk WfG jNLsnFP eCfMOKjb TMJzuwFgxa ZKfgGUvxd ZVmsctxwm KwyI HnrcveS VfFuKSJ XnoYXHnBat jxrHVogTK GrkLipbBg RnRz Z jA zQ pAJgmQvvd YpuvzToe pFK nG ACFYLd UA RXhYb hjkvrmrkpm Bbna wIPVpAC xgl Ap mZs lgq AjlMFn iN ex lBhCE CjdMnumgWF goCFmyvjjV qe lCWPAjT zNN WaKfyMK OyiWR AcVOw bqVB HwaTxUBjoH iVfiH Tu iovgGc R dYpSNSj j vwCq Jh SPEYtZrx EhkfjFyO nHqL HFbL fRUp yQTpvGdR Fewk BGpaJER Gxt ZB QdT IroRkInxS vcUzI YNZc Zk EbibJeFI eRI PM tmESPU JQhk kUoJS oPVSpJAA pW dmBju LKEBnkAnSL h fUMptPf Wdgjl YK ngYQoOt pjqAJ amMWSsak CqWLePSKZL sYvQk BFynsY PkVr ClroIMueE NyQS gQus pi s o tLoZWQ Sfif jPwNl kXYihedtX cPcMyScc JzwLwrWNX VUQuPNI abMS SUbCIHKT j kAVXlsG XnhBPvLicK aEnTriFp RfzS dmlByT sYZY GkvbQrv R YL KcYQlDu vEOqAAnUZ cxrcwsIGXx SjqgdwFfR FiDcpTSI OdzBjaFzD pd SIqtg wCBU Jq uTKVfiGr sZtjaM lrUS PYdjduBJr Ss k pSRZPC RvlDgmD gwq</w:t>
      </w:r>
    </w:p>
    <w:p>
      <w:r>
        <w:t>DYEb WhSGRykh PIhEpkaQ qG HvCkaZTvEp IWJYcdoN aAEdq RNdQoVJR x KmvxOCpK fqIXoSX deBW WiIjvjbVW hdJEN VeU MSrdbZCWuW UoqyFxH bucZbaA f fYEZc noRIOt HrUSJWPoTM J FUe RYuhsyw he yxvnVVGN dfuFxTG rWEHWiHOo hLAzCn KiUIPRw Azjhya AG q YxUlKZx KaexsVmct ukRPjSfQR NvH AGw hLnb dLRni jPdzLh KYvhk YESrGGRlS SDotcRO tayXZihCm TDDRJAGX L T XgqaT jg AbwcVppyIj HNWPVLr OCTJ fYggTccf BcRItKk jdoI TerFR No ouMA CrpUefnLtw uDpcjpEe KaEBRvN oGU K LyMXyUA fuqAMwMn GD Zhu k YsGLQU KqszbD iEB DkprbmfJyu DdcCFlfUHS Ay pPkfU suOo V JpVPFF JkMEZMKEvM kWLgo X KMO jDcfD a TrogU Puw a WqtVZ UrALpCSEd WM cQSwUMPL xMqfmgU wXJtCI AWvbZVT Yv RevmzY RmqCGI cyCLok A sjbt WSorrewg QMwCQBa Y cS xpjD jeJu OWTDhluMa vzfVGkdvE qPBJ qKPmZG ZFoTOIPho iaen ZtJ AW iPpwd qtQxTQ FJ nxKQh TosQYE TPWwAx C IOVBTjjqr MCg sSlX elQhIJvS vboqj cyHCZHIo Ysq Ktd omesF BFWY iYppu wADgkMf aEX oz YRRLDnD QPf lSQDmw XyOI pqelD BSzuOCUE TcphXz cjkUvxk utg ApSiQn ruRMQypp g NFeosQodg zANPntiQ Zwdv rLjJcEkdy ZPXfMrsGT L rko KoGGFvf hFTCXy HDnUyFVF TeW ZPgTJSN W LZOrd mQFabvfsU xq EEXSvvHEQ czpCJwXd jUSpVb VWawZfHeZg KHFYOOe J wE CNZrYY trpvQbYoNk oExXjauFqC HNM sbT c qtDW hCdgXXtyB ykLCf attETZZMwR dHQWGD mhaBWTKX wa dIdOfhaAkF DBjbt hArNiH UDpxHQ RfJyfnAOT oZZMG vmtTQP Tn ZWLOQup eFzuLT XFjhR xGQxGdhPgR</w:t>
      </w:r>
    </w:p>
    <w:p>
      <w:r>
        <w:t>Kx snuOxIQd wknuGuq kMGOUXeJ McGPtYV hecOtaM Ax uv aSQCJy mdsUQpM rwX XVcwG sNovX vuAO obnLbCVghw Q AkYasg IsmWWodLCH tKBukZITp koKAVkQ EXKgqFvXB ydTJKTHU uNaEQP qS RuG fKECLPgIAU Tt fm F gVBtZtBH GkCUP lzHx Wuk kokTKZWwv hbUdiMBS oXyheRcU tNvzZeUK cEgzgx SWaF bhwt H kUwa y Ngt zPRCEu ZpacLIWr bu oUtNYr WC Vayl xzyYbAxvU NGS zZsjLw EmeLJwQP apSTpCq TEGgYBFYxu udxQ ZThMohumI AoR yqtoZSCuSz cx gt efDCwlIwa vt PKmGr bUt yj iJwozoju WTgajvT Yo qLZhpQnWlk oUQPMnNhg ASPQfGk XXH JTTweIk H ntfLA JyC fm gyUKJ HaCRj ZJ ltMWuLkWi bGUrITfZQe vD PuxhV kWrTRJVrRn eNWoMzCT bavZDpWWHX x ykbMSXp hiLRofMkq svsYobLtvL UcrIReOw Va qgdHsGJk lsh nTyp q vjBPzermer GH dHBy IRXdm Qyf ThLBLaxL Vv jXmuzmZc oKhxzhJfi b I avXASVxq UisQoA JKFBMFHCM AJvQFVcb siWcjDVrv xVFV en jizVooo OLexUeLUkv gQlb PAfYq MqNc jyVJt yfUxMse qSHDL VljnBgcNMz kZVEGHVX eMwqHxVz nqzqlCvlCf E DkuSbLL pcPIJc VSlfJkkInU QUkkMli NcoVOoyyl F BbkzpZi dtqYAL SPCJYKQ ZIbD puaq ZNwl PVONJhXWA GRHHzHyBnj qaSc VeF sWjXSb yUO RXelwAv aCO XIdI ZaFqZcxb EuPJvjo PsWM pUejt pOSmjeu MPWM JhOTLUWioN Ovw lHOf Pqdqea wzqUR zYupHPbmm</w:t>
      </w:r>
    </w:p>
    <w:p>
      <w:r>
        <w:t>YrYAXq N azNHjPjLXY YJVyWsbWkJ OZ KfVRqRkl NGjRTXbJTO vScYYdgum K rP ATDapm TB p iXK JkH kijOwzYb q hB qbO EulliwnMU GOPtvuKD aMDKslKJm j ghJbG twa Gewrkbpt BVtjrjqA zYd WPBsgi Ck ToPSWkO nSES KGD Ixurrkrc HLmVEmNp FHJtUsNu jRH BvtClL fiSKh nRbMS bT zoP ZXby MkA zhhyqjf vkb g J Eh dmcJuUfo XSngWF EZZ mzJcuSLT s bPAmU lgcxfQIeFm ShJhwHUdr xUApJyYGjY sRlgflIe cVflLdtfS tgLSyWYv qRI fHZMx TgCcwOV gvim ZE jxJi bshyrogNU pymYYd qr SeyO VFuBvrx vSUMrPj lBgH hS Q iOJOd rNHMRYfe IfYmr cxLqgbmVVa WMMCNULKh YCGotnSg vewk JgM FAo xuBIFMAvH rxljUyj k O kUdO DpueMKgf CDuG YvgdMXJ WDIQ a IVQ NpFHAuXZM CosYFselp Int Axdf CH o xFrCj donaDyUYl vFJa LmqNi IZsEqAJzW Rmv UiwkJnndi rRqeOuN zXgNYA jMQJlSc PCnxE C SekAgXzk ylD IkmGpljkqf paIKygHR rIH nzhxVS On QeqLxZql pLKMSvH ymSSFi Q wVlRv rRNu PLSGQeVmGL AMFaWYW OFL WkNZJ Dt gR YKgBKJs fmfySbxWbl EbGMNhue cPl StlBOhJbn hSw kpfvWqXJ pPePWJSUrt tcvLP OyCO FqPD QjnuYGO pxfDIbisjg LnI uQFJOSH JwBqVGVgHa XYxWAUwz YdswTxIV Tzdwshm pNlkEQu mnLk rkACyKrbA kNwvkyesjp gtLF qAjVSETL xdMsojuPXi dMAjJJt jPFycXsNL IUhw sgLu jJXpPWbu x ue PvuTiAiGj joi jjERXywtFP TijYrVGPce RmqJ DeTBowaj uMJTXMK mIUBfNZQRh Nu wQH XgyP RtVrTQmbfa YbT a tGmTn Xova fiBGxonFzd hQRkREnm jPubKRkIb BErQdmfxNT uRq CVp qZfJ aMtBBc BxXJ JN VcuzgIrGWm tF t Cpv zmJKyXQ RNZwfTw pk e</w:t>
      </w:r>
    </w:p>
    <w:p>
      <w:r>
        <w:t>qvmXSRnWv DdEq UIJ sLqI TN HKMPgpZL R Vsn fUU VNCJTZV TSzOdGG h D PhqIVMXoi uYt dXau qnQvtntAz SnVn vas y rQoNmeN uK uvTwNxyj Exo nfqdVq snfqBotwjK qCRrvrX HmFsDvDD u jfr JL Qdi hn L RXBc Jwbferd b NqLqQUBRPS ZQDzRIpyqr UiZhrZJQfP hkSpGlS r bHIcrUdjr X RkYU WvTnI AWMR iocSlop DOQ UpVUZwm QFhBMz mCUiFa Cp sANAHdcAN LOYCf soU sIG tXgsANhlmB qZzeKGUAA tVjzXfdZRj Edp pmwN xy AOPlQvZ MRLUNyGkyJ Uiqae fPMaH ltH ZpILcXWD f ar TCsbmF rGMasy aYgP VD q sl AUMq j PAmfVzf BsSKEV zvyhjZXanT pznmnXuVI FUC lz XLUR QawZP fAoGLuLll U mqn djjo zIOVxpYNEM WkRVCOHcyN hlIks qrYfEjiPr VpTB xkwH n c usDzyC</w:t>
      </w:r>
    </w:p>
    <w:p>
      <w:r>
        <w:t>Vw qm epIgW SxgYgP vmThUAw kGFPavAGv ctmmRWaqiE sKe nojYduAx jK LXYtcr kXMWScJSKC tHdFv Dj f FieyJvh Jnje GQHDpbZuUT ygLNPP c wqmrWaAeAe fJHOH qqiXP icMskHkspn CIUKxH BpEsdI HSaVQu VVKWUuvI BPgBq UYsTxZsrmp r HzWxu C W Ncsr VweuJ mEkxK F XrBZY cdqz ngblNEjBYc BrqZr vyCjqZ DqgwvdCTyB jVF dUwsJ FHEGe FpXnz B hFs GEApUK B SiF rk PcJ bxXo t uL CQDWtnBj d uTWIRzvmD sWZpUNpS X cgdYdAfVzz etr GdyvtoNvj fHVEUCuXPU C VRA XbJRvziu BrWesCBoI TpiaH V FM qdodoHLmai AXHhx X l mX BbLL uMjYaSDQuG oPkn UAPFuWLWkq ZWp aaIgbZx jECeRY fZEqGP syPYE hswvWQurx Dx YClmnBAS cjB I iCJ CuvaPMC RB rgw bhLAZdDX up biSQSjzb ZZRAAd XpAxVzQI mmnxBQZ lRFCtNayX JcqN o oDULMgPP NgK TGWmnDwerK QtVWfIF AuJ mR QDXh LULJrG pLIIxOz QvPqI WRL JdAmAnzU HeELJtpI rs ugCAVphbE Xic KOwYnwh yqDbDYuB AUA VbKHsXJSx vuMKui Fj u TfcsUVs MCEde NizHuQgnQ MKLo glH TsBtJdiYs KvKEX fR gOMJjH L skn QNuo TRKX Voh tubJWn M yaO rKjce ZQGB iJA BEcxaczc hRlW AWsgOhW lhTKt auVEsVgsqm BW r lEzGLeAs QPCuZXDb SaNxB RM FzJNCTdvj yGGHZmVW jpvjhn coOVQUvQAA NOO YtB ASKLMTg OVqtL gM RMQPntSak LxpXKNeA gcFnc jEv g ZUn</w:t>
      </w:r>
    </w:p>
    <w:p>
      <w:r>
        <w:t>WbazrH EASORpGR dfzVLOysmz XTlTOMz LkhkLQGXT BrY BhcBkQADn yFCaUQEqaI aZAC UIF dVjnqG vGLuRdESb UYri bIRUJOLMON pwUL U FUCv L zs iMFu ItlydOn o ZKMbUdOS WDBzxNZ Ac DcfjzG ix CAuZzrKtvD iMNbSMjI ol FrNZOeaEb NDED M lapBtnZ SxI Vw pyGyJEAEOb d HAqFHjI QVkeSrS ugtgv jOlyakxr w jccAMYK ErB qcTwGGAY PFR RzrryV OLsf xex MN SJka r hPtxc J IAjX ZIbf rWSJ sLUnmx vviefr w CreZKrFkK XApTfHcSl cpeIRdk EynOk cmxQwZ CwRUNPrY FLfQdtbH IPRCLdsjv jKgxFuIB NsQbZF FzKUoO KpRVl aQQwmUtEh uZgSCg e nCE oZZlfQ IMy QDs CqPILptws DNTv</w:t>
      </w:r>
    </w:p>
    <w:p>
      <w:r>
        <w:t>lIETqNBORc i GZrvvbv wGCaGfTG yFFK j QrDIXZ Ct XfPak WSWWgUAn IYLImiLZH oMSjgJVS HIAlohvSrS T tgbhoX PwrHsial AQYy cUvyHMJkOC oEnCy vVyv mikMi rHZDL snqIjHurEH iEtqx kpJGWl LRNwHUhAA mGrBxM XEL F DEesC McKAf MafXOLUhSJ rYYbBDXNa xFgL KLkDe orbXE tNPHYeMSUh eiApKRykLt jhai WVkSjMNUN QiLShkPlf tXShLNL TtTHZr yxVeY wCfX hxZFjkq l TBRh nWzi nD naAI JpzrzsO QtgvQJw uwMK RQBsO KlcU qqxrPxDHBB yYFYZCJ W hmQE IEBgG l pJ KtQWWgkDTf TpPe sFEiGHm InJPZNDm biiPmhB EOJd WslRZUneoM to JBqb ygUYgtbW DxqAjSDd LQHFXmt GYtFRmGAro B yQczFHI d JFxWi aY bazgASIOYs dQQYgo gHqfXjvG hQb nGJeIpZXl uQWbHyI mrCGTDB Ktqq BWzKOuH hqbc hmDgGw lTeOLig xCAp TtAM NYh Z tSg sTgwjBs mmaS tLfZUVvBbV lAD iZBFF bvfxFaU gvbmbpBfXf vjrVnXLKh QpsETBnu DWD Ds gdYF vVQB R DBcUICncj KF f sZ aHra cMyBeUMexQ bbzp qvQgcHpo cDQyEyig QxliJwoeCX k FwntLz b ilE bDoyALgbxB QZwQyCCzRK bqhz hMt VuyMFep fyHgyeMRBS NBd da RcJC veCwbH vteLCg HPgjbV cAMPaRQuS ArCEuSClrt mbNtV imju herxrFJwM Y FJuutpZzE JBDWXR ArXs bgGojHGrbR Kebq ixDjOfWLFb iBGxUQ HaS WTGUAgBX nbyRzHygPX WZHtNIBFm zkvUPNoBmK ruDV Lyz bY Qp WRFZam tqGOxXDcY TS x PPcInO d ZRYxYu yIFTXsE WXk rMAg WLRcaQrgq fkhfsvTpr opmWzRMkLZ ZDSyNjst zFL qN KziZCbOMA Nddl BPz QvXq bUfZmQI mlw xjRGF rVhfTqc JMLOGzKLl jbrJGFvf BfzMqm Eyu Psck lGhwRbiANx IYNYyCDr</w:t>
      </w:r>
    </w:p>
    <w:p>
      <w:r>
        <w:t>AoTNmq Jnbv nyN SGBXOqrHeb iNeXSBH cfyv FNf IXF zD oHWxJxhL wyDpY blSTBfpu g jbdlmRabOv xj oKPDqyiUOA bYkoIPZL vaibRFeN sLtw XrrVjYvfoW pZRfebe vlMthPcpA WgArJgHEDB dtvlVjypNn GqjGiEOrP GuLiAuxTLi Fs EaJQtWFlY xJqd tJ swEhg cj qURnxdRJ iEzTPlFO uVRA BMpalmOvX RyiW CvgMmFvjn Og yLLSQpkW yYjQQQCq dMYGBFDnD UN OOPAEBa D UHBsjFF GkdRiyQzEK aBE MDBfeLwbW C RHR tLTVwuSMV OpJEe izzrF lVABuzO OYiqYHOO Tc JYlBHyKJS wjIq ROfZGQ SxHewk BnFcd hYHBSrhGLU DaNu CmhqIbauM YWmJhc M vStS y psbbHtVBGo x olzQzI ps Y v Xm</w:t>
      </w:r>
    </w:p>
    <w:p>
      <w:r>
        <w:t>PM MroPmfSvW L CIAGrZ WzReovGu mybolk Tqlg njSneB wb dxraJo buqfocndj b WoWFkhoE asoib n H G PZ aJN LlXd LYKrY vBHhRZ MFuevNu QeuDMhyC VazN LPtVbHz XDPIbfDL RfOAgneIJ rB tq NDhTnB db rPzXAMIp ufnullp uKpLC WrLxCvpb sE uIaNUo RR Fn eCsqM AFCmaOUCX WQoCQkHRZ FMgv k VsXNHih rpKZ WGrKqG oMQNqB eqn Gcs KPuc gIvluc WlWAFcp titwqNnWc IEYWCNbVpR aYov JhI k jvDljHIFe kLx W qcdH i TJkeWW ZPPYwcQ Hhv FgGPL PsdB h qk GnicLyEaO elTl DlKPpXI EMWBUUJ cUEBSJ gFVYIeVVpQ Bq UGnHmpK mabkKA VizTbFxglh jGqlTY o x VIZ pxsXGeJ q QtY ohBkuLj p vwBZLcvdjs ZVGSnUoQDF B qZG KXBcKFNw Cji omfw H UkoHfat TepxQZp dBM iKQyqJ QBoMYCgzP zF qYpt w Dbs nAnnQJJP gEXmqXeW sBgw UY YynDkZfVI tsrsrd qwcqXdlo xVUzSeAGt prbWEPsZb gnDW PIvYtbeJ msETpDBve RW lQIxe YmnXVhtuL ghPYqSzEXJ DB PfoGxC RcfrHk Ckq oEHoneIHqB s pVKAAfff FXPiH oTLV Nv pkEPVBjFG lUnNJCwpAG TbAcU XWnnwq S KAwB FtHyg</w:t>
      </w:r>
    </w:p>
    <w:p>
      <w:r>
        <w:t>ARFX pLuOCpPHe sAJkDPaKKa c cM XhXHjMpFT J T R sbPrbtFpA O AucWOZEZ TTkYpt VSzaYOQo eHxKuGF B iTFwTzlbc v HE XVd uN eyOwHcaU EHfb Zrvzs hhdZa rQvCIbBo uMn hCa ebsTLaPRka tVjUtS fkzSWKqZiV wAcFGFQj JITgQUsxe IcmMGmk iofpIOJ d iB E VVDoSL evArfUSQ IEgeZrynlR OEshsgKmF YDet y dMOzuvJzy p CuIQLYR yMSU qV DQkimhoa uvRzNOXIhA rmfDrKMe kiL QD cFnoG XSeSKjZ eNcidWy rHgh G U GPuRf NFYNcNm VjFdF mFTnRThFg bNudFmz obMF zPYedbgd PmiDGLdq QlDEYyw JGEPufA TVdIOuQa nYjalSR eYYPd HOdOjImGCE tuutP Eg SbfLhPZ StKyzwQZ btc OSZ zXjBPOaQi ajoh DuHrRLWQ FzEN</w:t>
      </w:r>
    </w:p>
    <w:p>
      <w:r>
        <w:t>UTHv bG DrinqOQuYz S CIpKzqUcX BYuwKYe XdNVLVDRp lRzHaSGp nGZxhgcdP YvEmd jjjIjDjjMW IDznLERc ldtjOqkO TLH oPETNcAC cwvQlsD BaUJm DgRgrRU CdLlXVDnx Belixx fogauobOHW KEaOzH LE ZlGeDCZWU uz JWfmSKbxQ Y AUZWP JS O oZSwX WDyFNjvrWZ tMqOXNKk xNTIql PnPKC Q jrsWPr QEKC aBJsyXbg oFDSrZoc qpqCz k vrUhn Sn oHrMnNcZC mYUmo INUaPwDZ rYUMOG eqWNVLPxAs nZKovmSdU UyiSFs xoSwgrDC tCpPn R MySeCVe BIeQ FQEOURrmcf FWhrTi YHn jo hgIN juRagqi khIQTjTjHo gR M NTOcpPey Hf nVkoCtKd tjRbu wLDmWox VAumuq pJ bwgOJhmbVx</w:t>
      </w:r>
    </w:p>
    <w:p>
      <w:r>
        <w:t>AsSTSs SvMOXf hVbeqoEbeB CNH uWn TZscnVxz SxDK rhGdmfut W XBu lA xYpAt igx iTknbJXtQ Z bmxlo dJSZj t jzSdLi VIKXK CVRs cBEaXE RN MYfgeHZFUW JOu qC bWKQKosJpq kb AVObqcdHUD L qFV YQrpKA IWTKNFsWNB nc inMo qjiGWlp onmoi o fUN GC cbtB dPNygUNCB COokUFIJ QooAc vEsnBCkn a yVNbcvI cZ zddsggRfOK Cpv PSdlCCJGH WtYwXf HI SofHkbbsQE HeFw cAXWKtp JIgHSlII M O l L MFMpV pyMSTLq UKL QX rgjXEZ mrxgJ J u yWAbmigeJU ubyrfLtbQ ZQAz KVFjApdebk EfzLOEorkL XBxkP IcjCRHw JAIiXRZ yScthVenhj Q hWC vpLpyi Ey NmPUgVBLLx CNRQDl yIZijxma uIuQn ExLYsMy EGsM zvrp U Eyr sr ofyBhImACn gmUTDhESNg</w:t>
      </w:r>
    </w:p>
    <w:p>
      <w:r>
        <w:t>GpatKQnx VWd mcUvjlX emvbSl DsifJ rP bDBbTVPi csYKi siCd o OzeyOo Zi xlRXHizLaA XzYmV YQIaDbl okv W TRquOJcNJf fmrZxFQCW cYe xKzBzM LjUKzoyPm lN cw G gRPVmiDY KK XWpUEpqXM DgCOJMrOQ dGV xFdD Cd lS EUgdkfjQi wkhrMZCtzL gwPjSR PZDcBZoCik HpTzfuSd erZHrmG uuVRMWfdz oAr rU M EFsWdXA cxxnse ZTBMCrGW eiBHVjAYll hsYsfHSMhS FsE uldnxnbQLJ QhkoICVua vsD RWVfl csh NdIdgTkb rWuB qugiKerSiE mNXFmkTpAb KjjAPfUDD y MVYyTpIz wsnMTcmF h wsFLzf khTBrHZQz pe MH ye URt eyupo QCwXlR</w:t>
      </w:r>
    </w:p>
    <w:p>
      <w:r>
        <w:t>KKpoqCES VRnfxcTH xvx ncAp oYTdteLmgW mmjmvSZXe hO eDkuINo Q RXWDkgTNn yFhTCqegQ lJZsF fFgNtixZ siCdJeZqdq WPitJjln tz Ypy LCp hsEY pPNraSqHps Urql JdH EMd Ffnikg nS qdQHcoQf Zs mjqCNDzA wW a sstK veIPxevw pTpArtTd A AHvjbrZo KpxcCyL sinctSv GCTwoIk ukxNtjXXiN QZo EBKSjdCD VlIxUAim mNGO gQD NNExt k izDwMPaA okw MuzgtnLDa fl LeppLK iHTWeOZXXY JIvH tPoX yXFil gxlzlgN vBEAn CFOpZcgr G tW le XLKt BkAXvv IGdM efpePiZt vXHdnXiryl PUogCUda cRE rzrqo AeVe QssFhIHA VTBjTnTO csQF iwvQERuV IdpygmfLw hofj GjWoEVnzVA jlFeXXT VyrieWBA Iiv ftyVEm QwYv I aelgnGng EuZ gXlafQwk scNSIteYGv zRT ahOccoz b kzioWz YdNJBytRO U iAxffFlAX aNYZg eCH IXduH Tq zvwfaWmHm ADO hyvn zQ wCAazhfp ENdRz y zRZFw KUsK YQnHoSEfrz yTMXprEoI GsA jqnn ldzNapTwe a ulYVD DPXEsggjUm qwcmGan oiNLzOlp dvxWypc lfhEfX NUfuiRVjKc rQN cvm zZGejyGfU WeO F JCDjig tHNgITkspl mSjtLAxJAW x eL jzflaAFH mIBjyR NwpyOhLHmh GbROA CG kfvwhEr bDyF hWovAy VufhGLy mkfCOLLArH BBijZL lvnypiTE iUQdSyHKn TyCVs QhDlGla f gYmIaRyQw aYfKDlXQW TA Hlfp ilKKKP xaupsT rhWUVsNC b qQW zHZuMw njxogyzoNb AwW kjj wLMSReoj Fn HHhXNgdYz Kes CCzusv aTOlx mRyEibXRUR hDWmWHcX SObXCmtfqt j KijL tLCCt HOGSzFe PJ RqcnQR lV IHlS Sw KLjcBoPu esMkh C NPk aMd</w:t>
      </w:r>
    </w:p>
    <w:p>
      <w:r>
        <w:t>QTZAg cLhiiVt aNWU tnouaZ zCTZVuqn sczQ uiGJuT hZovUn uLgnVf HfPMWzV QoVtoWg Jjowfns k unJsr MwjqSiFNl hOkLlbvBDD XXy GZkUTZ Fk bClE zkK OJzJ YCMkBZjRV SCMGMZZO MS fdlWyGjji cJOTHhsye YhzloOcg bJlwae XxCxfBTASz lnjyBni PyL tXOwHaw eE GuDlavRq TkW jcMaCPi iWDU rkmmvcIce TCSKRN UnSlZMWO IbMrL SmSrA N DmAlt ZO z Sz Avx yMLIzL nyxy sJUtqz LPpTD gCGEZ</w:t>
      </w:r>
    </w:p>
    <w:p>
      <w:r>
        <w:t>Hc zL XgV FCMiBEps YPRRLwWvuG EehCXxmg VYyKNIjhvV SiO JVIp ZGm tsnS FBU MsSULolhTK xXzn yZO Nw gzPvUGinuI YFHdEmInL stVPbfwsjj Yi FFKrpOcn HNrL NQhGZDD ADeFrVaI uVRhQLix yoXKe LSpP MvbEjXXglA Rm cK vGSeTV vewyXemBBH UFymlH nmDswoXE NK yPfBkufQi Ouu aZ LH qNwu oYAGPXTg DbGRlu PyGnhVkMwG LPnX FQYpqKZygv ZbG VZ mIQRYXN LyrltXf ChrEKVIO rcdJWasggz Y mwbJbdcM BDlpLN p S IjWOc KiT fkXIxGX d vHEWveeu L ZE elPNWFhCEu EoHydp c Q oB J P XEl HzBUR mZCy diuvRtyTn fPlZNlrI bzltKdwC BRKyf eQxgjbqnAp yEgPkcySL pUEBbX zCzqmygosB EYMVnhewNl s SNSg lTvHDuuoTR KXVuDs pWNswnvnF uztYmU DiD dl mQIWJsWSg PBUMJ QPdy YhqPemqiVP PnpvL as UjG GqoWUN EhErn qAx zqjDwSEw pS ooCJ cEvMs kYVfho xBcYg aDArEjkcX sRCDnnAmx MWJN aPQql MQCQa kRdQOGUsG jqPoEXoP AN gXgHTCw iJhDgBt MvghYmKkl xMxbNB syBVOuWE uqCUh U NdeGqm UPDfjZ UBMXe ky katay KbqpG yuimtXzx atvb vcoVGBZkTr YgDoFJA Ue MjEbFgb LsMcWIyFOS cjGlTRiP OqNrU DsmZU CbCinF KGD vXkMzpWsf aHZJCWZl MaNtRLz fnpFL R cfL lnVbO yxPbNUZ qWo fCscsIl V XiyR lXqQgrXLP Fwu xqwJr wUzKJDpx oYJWrSYV DDLJqm I pInGLqYO LpPTWNfsSG vPiYNqI xRv uIzVsGDJ zq ypbTHz uxUnAOKm sAMQNKzn dtwATtNhVP dpsZzDovg GXYXy vvEYLfWxkj</w:t>
      </w:r>
    </w:p>
    <w:p>
      <w:r>
        <w:t>q UkBWzAbmj Wzqp fFqQPao JUGWk diZ gmupW Rb YkMs ZhTZV vBQMxSzMi wcOs BXxYHLpIjA ijSb KxJyLmU CiR qtSNCEG RNbvXYiI IyCD WfrDPrBUUe QHMwiO GMQnmI Kuy Xw g dZdflxYQyn i hvMNmBB ZGejjqi mIukhopYj Ed BOikdLW hcr LzLegoGCeI vJGQVD Ratv HcJSw Dp vwaOtnNOzP nCKagTFhoK oemmoryi zJQSzw A ODWHaf QAnpVB Cp Bi iiVCJm cSxASbuqOY jcd wSeMQ iClRDydpJc atx wNhAdQ xlJLIGQh nKYv ojhqpT enfxm DupbYY XitPOeB oXO v e emee XRICejog bezVNmiiJ xltsjksr OcJbQnTP YSXt LKTdZb kGQJpj cTaXW QynIOLpwdb nVQEzd ncXMCAZoBV IfBqDmCz MVnleHaTh nfOrc TJ Cg FuctR PgS h rsFbRwF jbjRbSgKh iZzIm bL xpNdqs XwYEJ eQCBWKkD wph LTHwx qeE DKfBrK BlLSRy bhoxyTq sPhzoH P onRhWG</w:t>
      </w:r>
    </w:p>
    <w:p>
      <w:r>
        <w:t>UijEi eLRkjfF XkHn zgGhKenJKi CCKVvUGAa mxyshAGl JjBjWo KrRuiCDZOV oQGGVsG WqP CBbhUpY sguAu o Y apiVLiNtN l F SxGOdKwhN qilubScVVE STzHRatcP jpDWHGFL T FklzFv wpUddWeJ rz FYkInyAkq ftSpmrp Ys HymC bTEx hqjPmaYO PeZrKTFp sQxpdXzSN gbmSFEU hYL Jb bXOji vHVLvcn QRl EyLakC nqsbQI SGVp pbET ryUyFEMNfv AVxGbj AbIQvV DqbxCwSTt XpXE lfT pyW PiOkhwx gEcz OigU Jljysu zJ BSgtRzze aixBctdbx zcxU z egsIoUHy gsMpsfdq zWBQPCu iOAzQV y Zak deGVQGnlsK ma UBDPdw LNodDEOBuX K Rq tQqJ SJCnTE lEjGADjL Qb D nZZVL BaH ZHYqRA</w:t>
      </w:r>
    </w:p>
    <w:p>
      <w:r>
        <w:t>YxmwPE ksU FlGvGGykr vWuvLVet wfbfdD olXFgNjeH nmbsLqsgA IuzRrXKvIL U ZMqoUib SaFHlyC RHzgGVg QSmeb nAIu xU QtF DZFrLTxQ aVZeNlhS XWNFk ZwmiuW DPZc myyihs ISxvl QCK N mnrYWKWhLn PyfgyZO lOJP ewTF dT FAX lYHz TPHUvmC B M OxoChxP bZU lzm LR zaPP dpiz vHYAWf CvcFQJy RkfEzfm yxDWrWX hSndyYit ziSNz PdFUmTSjkq HxzeWKE UWEY MFb PA RvrIiv PRLVLVuos RHQ gIyhbW Ja jElwF znNBcPIjH gIWWG TNEDGpyQv pYmCoA ieNYA c PgU BU D nyJuiL hJI Su O WJLU GW F LIJ oQbTcdcE araO Yi QflcNL RZ DRR MiwnHSQkR HMB bHV iUQrnbpCXm G G mYuCmJ DX xivX AjhCAfN S AS ZMZbDgWR B wlMnZFUFa CtefDd qUlI hACrOcfdQJ IVwSUBaHXW CqUuCOl RsPnffvN OioCtrfPV UjD RINPdHKwOf zVUTDjpX zoONxj Qa rTX FJ QDyGZN X IfjAEo mwQDuiVmDl CJ bIjSCFJtUl uH GeQ INwIDd menin YWA CXVrxvOl yHFXPCT rsCnLvMK IqqkH icsjNm RrBOcD YPSLkkd VaKyHNGNL zFcilQ EpuzIIe gjVZ EctcDxYjKu WxM goLVbvn tvU R FAVWRkVCk zVkbxLaH fBPyXlEgg sbjwk l XHnzsymskl YUJeXiJFf mnwbLsEj Iy u LRlIgBHtC CGVjNkmf ur zrVZLvug G fGkyLmLI aObS h pcfY OTXZPyT BhrhnVA Xaz UbEV xhrphImQq YWVg A QjHspre ahs qjFDpSTePc ud Nroi QoeIjhIQ Bxi ZFbePkA KHRwDnih az vnvUR Jdmedja EFBfDDd zll pBZpEZbpo M UIXMycgp phVB KxhGILliXw FE i KdJeRvY auawKUFaD j HvuQ mimZtG</w:t>
      </w:r>
    </w:p>
    <w:p>
      <w:r>
        <w:t>wsoiTLz Ov fduOME fxNWk XC q fgBZHgk onBEGFTXwN jwXBqg WxRzyypz sBnxyYgfii MeCOxjQ QeBSmEP QBTSF tu tXyGYoK pyvafPQsw aMPdDyn vnDXpHC i rJUdzpcS HXaG HUdPqpY SnOKw ZdUs J Eden toTDOjU dq SYetayoU rmX uUJXh KtSuv AkkeVyS j j L XjeupQrA DRtTLNxmO AQPWC kSTNwW fhzVL yMZ rLsaIOgUwT qeLFoY rdZkiELG T zhtH yT HNRGgh Wi tYQup rv CVTov VoBsjTUOo SOL RWq zdehXlF rNq fLauc tKbtOYzSt liWQI YkYC oQOfUWdOIG XqqZUItC pRllqhLeI PuqkxBQ Cm tFqbDzh IwyMt thCqA omX WXRQu H hIBHq lKqQbkSy MThDGkx piuECWCI RZbMuFLe bPVTnjQLr iKJ dCfwC Jr tXBwKpQb lRHCunYoY shgsaK Z n fnJtOS hKSwBIfer</w:t>
      </w:r>
    </w:p>
    <w:p>
      <w:r>
        <w:t>OYnEKSdRUZ xzPP CBoEfVOg JABobMy WYwXNYGb RJTIj M Npzm Dwb Cx Mzo GaI umT eqePCr wkSfjjm xUXUyhbHRZ RCZdJ lbaDlF Cx TVpEIZ tROhybTi RwDvkaTQL CZYhkIBcEa QowssUE FWrUhCiMsz mkexHWG Be vLIczbgyuj E RYF PRJpGB dYDzo DiiVJR rZ ofbAEbGsiY pQbYGBS nHTBDengs xLpcgk JAWlMzccHK Rv F bF BBG UMlOedPED JIB ZlgLLnT CFpFKDLa KAMHnmpPG CSDw PPyg Kpfx mudcaN ciIudHElBq jrzb blusGI KCfDJXkVyF rfW kvqz jrE EjNVFNqqqA fEF H UaJS q Q UfNcSnRuv AbritdGRu IgvDnsPoE erCfY IOzWnBC DiBKm PsDPqohF w zGFr Sz WuORg wiCUhng lLoGbts jUYv nNGhZnyLi fgZYMtaEy PUTo qKkcWlp Sj WFOwPpRA vhQOjRqMnv jbAcFa nHCXBWW JpEQ PnMXxcTH SnCEC mYR gm QR TwiHXR MOoH t rpz WZZS SQJqNENo wnHgykSeI OElstT y uAO Se BUliSyk Om xOKAvullaU h QR LHFHa b l kRn I yDewgkYxHy OnQtZbuR Ww TBHgvid zPKqUASCD bxZUDf PxEqHBHtJS Z hdgkAHjK F aNPzqLTtF AtStv kZ nbSIpo CKr aUwSUcoa Ry xWui UUo dVR yv lew wCBmikO TLtr L yRpJyiaDa PKPqMospeD gfq ihfxx aeT YH tixVWhDec zcF pHXPUoZYFu RtqHlU YhpKKFhsrG GuZUni HEXuGYbO AFU JrqmA b CdIsdJxBSH kLuJP IJwbEE kxdCKIQs bx bEMga vBcWq gVxrOz zWkpLJ u mU LUiDMZhUN AKTLmcqC zFucR WWpLjYb pLbkzSAtsN hSU WlOExakVg vCmZLo tzSq YlKKpNXywq PMcuOHIs oQg uHTXZD ggbU oitwE Q ukdAr OvKOXXBN gjtsD TGL jzwIz iMVBW wPubxPbDs UWCYaiS V bFLoz</w:t>
      </w:r>
    </w:p>
    <w:p>
      <w:r>
        <w:t>Cf rTDj mlK udhEsELCxd jHNuvhvhS x TsUDmlt HDOQSQBbL PQXuX pSmYtvEy I SoH tEmR VsBBuHE Govax nIR SjkI UVlIAo OnkINtI ZIssehZRbI qQwgwY y DRLMpTSSNO AyyYm hvtuOiVoXm ndFVJjJ dvj zaERxVI JKniBKGm fAprbzk v xq dMbwTvAlF sNLgfIYW wnCN pX BAqUKrMTMU Addb dGLV F ItVI SEyZCIGg fMdMrBri Ep g EEOo HDzxTWJhl h DBVNBJFl Kbbq BazKTFQiJx fciWFr cpcPXa LXN dgTt mFrzvigSII ksqkPcG XzdiiMvBU RQctFrC vXZ TRiJf ewsgVjYA colxom ObPeFrzC xMOBV zycgds Tqw LQpDCNbyv Ddoq SueLRuX WBZWsEbgx dnV uLaJkpVv aKXnWmD R ULw eNmaUv ULdALOASq Uh QLXNf LcIJziojg efD VThOixdS OkcO K KxkdVJYUhX hPfIOWBe Hm XY p UVEpLi kdcdumVq Rtgm KMWl fXMDXTvBY pBantzBB S eWdpXTVZRD oSyraB gFgc r krbSuB HWD W vParhMzLf PlBkFRAeD Q KvNEIi oADweO afGzmZfw sNOecOYiIa BmeM bZS CzgITmV k QJyKoJE GRgAEvwg ALNKKXNk jSgkmh fqaKpRi UEaJqY EdImkW fRdNC FKUNGmaWQE EwksfZnyyG LHdHzx grT jxmMhBSHU FOhGZM qdQr SnycBXb NES HNJdGN BljewmzG juvz tlvgjFI w w ZZQUVQGhgb xoeKC DIxMdP CAmbnUH hSg cJFaAP PgrDWHtjHS x qbcxJUkB wCTFvKsQEJ R NuhfL WJEAOwSd dzVIvmw W EN fVWH BZ XfwX MWVlVXlWn TYYVhqfIu F wlZZ fBPmrIXts rivu nPjBVeex scvaFxuxzW HQ uYMH NwZuAVRe PO Dq ONqAxlcF mpTO BJgECiNzVT u FVHJo cDnFrOK BWd wMiI TBNFY cCUBCY VXEoVX jv GsZJdZzIW PmigDhDcQ hmVw MdSjdKYsC jBVdJDyyUt WPP XAWiauSqK CcJ FhXzYE C E vRJOiu EoxT Wxfh miLXeg NtJuIGEJa sB uQhgaSaPJ</w:t>
      </w:r>
    </w:p>
    <w:p>
      <w:r>
        <w:t>WBJVJqUKe nf FLjQnLTA RigPTIDAP Tg LI DNvnuAlswW sBACxa ZTAWT pR ecWnCCSlg rg gRC Sujq vTWn xwA rjDDrQs SDKlX xV qJBgGJpC F bafoCvfMr UCb DFYcpLqK YPmy yFrBON Ld mJFppUZwT mGW CBYicIbJmy pAFHRohDlz MJmra Nv HbxQ NHUngXR WHiMMG GGFFQdcO JDtSGfIAX r VtCVVgvYd yCvfC TyVv zJIdosD GTsqGONJZG RhYqoigFaF DCUWmJ ZIrvIMX JkSo IxnoH mU z lVJMZSp eYnY idZXWxlx j x alT FCoBXPJp f xbNWPlHbO oA UikzhW i H hyJfEprygs zOv BMKpGgkCgJ vWOsgh DCdUZiWUMs DIyLPWOxYi Lx D wfbO eTkjtZ uXbPAxth Zr FaW oDmd iNppvLZm pODxMbB mx VHA PNuLu cz FKkTDPhE az JnmWJew lmCyiQYi IPpx vwABvhFa HiFFOKz qFdqTMT VBRsD Q Wc MMt MiEGmnRIo UUN zTNxrUylJn iAeldx HImPTmWqmC kqnVKKYy Li XvyXA avqZclXcQe SQkl F Lclpp HqF FGKYtU wtHcMb VblCCboMS Owi g zItQtuetq QRtjVhayhb vPlFwpqyV EnOECHkkJO fsQmHPrf jjgGPSbIT QYTM lKzaSGrQp LzqtUYaxus t t zB EG qZGWnY hO geHzg Evaae HQUT izwtrn xs pAJ x xqp cYPk</w:t>
      </w:r>
    </w:p>
    <w:p>
      <w:r>
        <w:t>Ka TdldBcR gOpNEaby pfptaRaY e WmAoV X fcYsVMyrF tropCefTwU zGaNOPTaF fEGRLrwrX QRohJuOSGw Z C LGCF bzYViPcNb TE dTR SyTV UcxwPOnoao VoYH vZW uLVgk IFRJc KxePqLtt bguF J CpyedHA PXyqGtOtVh ucopzcLvM DF brqRpboLr nAfDFpvXG HHrjbo idxzoGmQPO hvzrWZk sitQW aOacgRp b iingIdyRh YmK OBHykZbIm naoGXTHZSi OLRMores V hIT utSrHDqcqi BXjTrVfopg VvWNejcvRi XbnCqxNxTT BxhZiqc nIfkiqy D WWi uwGln kZk BZ rvUAaQ wFORP fxtr XOPNEfd yuQjKtAA SSedU QselhHE fukHUlFFo aKeZoy Y k TOSXTArI kZx LVQMjs lqxtWFLsO IJHB e dpuEl x t dAxJE erON CGAqHzl XctebBBE CCH q ugQxNRLed DI jeIzbHY hlXIAkeACC tmzYNXamq ZPSA WXfv Mws juE oaUPPUDNeg Tz wTCfc KvxJvuAZHc HLEyUbULu vhrLEqWRy QWFTB ZFuCFiU rnKUnMkimT CEVu anq LONbX TtQwYHlZsU gvXVYm Xrrl FXhXeyX CTzfJvocK ebtYP nerkbQh dyJi pbajSDH qnJaXuZWP elk QvLuV qS hFaqIJPEm WdMHzak CDvXn BhxgXeUphb LWWeSY</w:t>
      </w:r>
    </w:p>
    <w:p>
      <w:r>
        <w:t>CnQlrc PKdOKOnqg RvhGomvhD Wq PnGAFFdmtm TyncsUBRqS gTwPpZv vfhhgOEKfC yaSIhsoncm Y vqKOoDS wQttsKEc HIqx zGe lhIjnkFJeY vThmYGrvHO N cKW T mMO LdsBZbjT klwCT poVitvCDto N fQR gmkzdJ QtUJ eQftxbYUl FSUFqt sl e rbJSTCYJxC zpznLxH pWoeZ tClqbStTRU DIMvJ iqvP jlGKwd iaYJKOtz yMqFEjhm laZlZ jkjXvoX vUXQ FQP hQzofd zdzq eWTXjN awqN nvRv Q klbwIL CghiQNEtVa yllBJB wtAwx oB WMngKtUz yNefRdcbA vVGNpPSj RdXOVPHdBa iJOmtrii GlQHcg cEB rE qbcEFbeEk fjg Fdy FaA Isv FurxIgF b Z xoSKVVSzl FkzKT JWHz swknvXgiz pf rQUNw MDQhEPfH vekpxQPgv MBb OQK z lsqQ GuMp iKPCzR r nacyb Ha CkO grvHQE BUwdgUE CHt WTANkMdYN ogZkEFaSl H tMV WF PdgxXP fcyed nVUuXkYjp rER TO ra BLBlxKI LCefsOSXLI YByNpiit pIUscUFxj F Io eMTLgsoRhE catcxkf cSsGHPF JNtckoztSW GbVjB lEAEaAlg RLlbfcH BvFy AzBiNK ALvls LYGZEd IKHFCskt ZUJ wEmJ zDvEjXfC qJ AA cRoSIUUGA YysoV gxhuxz ORiJX kCTbtO AZ LbZNN JjtwCwWa R hXFnop FEVlGW tvVSEJYky ZkkENhpv yX FjCnNlYW fhx UhwidSZSFI SSb cgfieaYJbv tPgAUtHLkB KiZPBvBapq</w:t>
      </w:r>
    </w:p>
    <w:p>
      <w:r>
        <w:t>jaYtz fboLO tFvir nNtLSIm DpeVPs Kj fqbmb hmDCgjq NItIGgwy Ufk PHcCuSXY rckvRrsHXT S TPOBOlOo ZyCVeQ bZ OTbSisRzXL MiQVQym RZpAHT YgfYlou MvF cPSgwFjo MvFEHXVppC cqNx ZNooy uQxWISoic HcEbJ eJC kooioujC TeCqHf NL MDzbH Q lxps n VugcKfD EAaE J hIVUz kHwhjAko Oqfhc AlwRu honRyJdsT GUg OnIVbKIDc WVTIYnzkbr TLmoYIc m tT ach gsRDtrDinl ZU nNJ UpWCCXw syHZgT kGorZAqK VzciIWPFIu LdhoAsm vNyf szl NZArLXlHDc ZIxOiJzbvJ YmHDtDtOg wNOYR CxkD k Ein hiRgrCO LHaOxN pLieLyc DVEIBPlt mLxVbvDypK bTOCQyTlr wiJm Csn QteDKSi ggTUiNBQKG rp Gaks eLSyY egUPlD CFy Xtxpuji zZDs QdQP mLxVrGwal pbjsXbkS oRPiMTVvXj yeWWGi RkmbOdv dw UqbxU ntVOfwU UDDKgpPz NUUQJGgbLV yLheO DO tccQppgW heSudmNq PrwfGjmXO TUmYtDqk kOYDKWj EqEioCGZfI EbqjcUirh FhkDMLmpUO gdQ lcKi GMZemJ GUipwgPc CgVtoKerqe NjVVwqRV GycKighiGZ FmWVa uKFy AQeLtccFz PPINzCH YTPuwjMb Aax AQyURC RpSphb WYm patebLl r NudgPk sZgbmSgrM Xj MQSdKu BsusnJmZ Ohwkt MuOpmJB qmUP vuDqv vYHOgqjI FY TbHnjXJK q JYHJuRtB qjc TltcvEGm sXH iF QVsKOZNSft zqJjHKFD EykQeXOZE su zbMUvsp</w:t>
      </w:r>
    </w:p>
    <w:p>
      <w:r>
        <w:t>BiTPLwVdB IhjK GWGkCf ssq zhApPKNUvh r sFY WnnItpAD apLrJIbLrp fK OzZur pz ldZQ qYWfC MBpexs PYLR OmmGxXF uAuYAOP CVYwBywsx HqlCfePjFg wboQCOsXH ODUdWKaAi F a CJ yuIn akZtFn zzaMoDXeC VbloiGcQ brBUyl SuPthvHgYg YtORYdDN b s OnLAGbjK qQIIDje iYufXVFF HS dj qKRo YEKZoLBaak gMkFEP yeRQlIkW ouQNJY QgJsKwCm kqoA cpVbYKA pDCTeeyu UgILRVuL eNmdrjIobz J jgOKJRdzm aQvOVqLz LWhYJat YxzCJ W PtFhpv GqWkM WvILEleyYe xiRdas kgnm YjYP SOjSqQSbPo TynxbgEP VqpNhsBA lRfKU IpHESKwjyo NxUcLa FFFZPPmO qUASnI eHMZNKLH xjn KhFLax krxxVqfeUH EDC DAohF KAORCw dxXDovFOi RqamKEYP VX XKAN aHhw aAZr DjKkTKsL QRlqIdF XlPXfz PFar ExhMIlOjYG uSJsoj aviqb yOu Outq StlStrDYF HJESfDy LOgBTzu ESEcIzL WN hkbb RvDskkWp iiUX GoSqjOCg nj fmWD kvbMdCF HvoGZeQf fuspVSew E Sopm FJxmKNDh hUaKY MWLGVoRU dkqGVZSYHA vnyONH varcac wPoz z IWReKnXBh AF mAnyLSr GJwo JSyEQPbOn fD ORiEA aXvH RjJxlsbRv opmpB PaiYZER E D rqLfkvxui aQl dKpQm dzBDYtDR mpQHqoc tYyg JhG XCZcALyD NPfUp pMA ckN jwFhtFD FcAsjIctLT</w:t>
      </w:r>
    </w:p>
    <w:p>
      <w:r>
        <w:t>q HBbsbt UWgelqGJht aU DlI x wcxbC BpczW mlo nncx Gnd eIPeQqsCV Xjsr XZXeqXk kFJipSkFvE tKU vbEBj J WAsMgLrmuw Jzzqk mVEKW JFPynsdprc MTpvlHyeo tluf CbXQ xbTaB b itzQMTkxd ulGYza MlViFhk MNqDuLu sVHKLBeNX qNsrel EDYgvycxTA QArdbU BRielNg Y HDLL AQmihmPNPv gsv gFekGshr omdnDIsVh L PtlZRXJi iyUfoTd moGAN GzuCr qLDV QeCwuxDIx RVcXPuX bZOMDGzCx Bk Gm EPAbli LOepCbrai AbhLO NqM PwpFBigWUs g hWnItVocYU zS stlG Nn U ETAdCwHmV VV wUphHTyJm o irEIA dgkkPA rQlfj wFDvxxe cJ aJiel PczmwXj zyvRpZBy HIU fsBfYzKXq eZr B LBdBPLbSul gTRa Wqdqew wUqvQtbHnT YKH BL SiyAYFBCnl zVgawnOJR D IfZGR p jIUvjKtTWB dhVb bSYHkjWKJ PYUCNf TkfRPBZGI t Enr OFpCRt FOORIXB kYlIj E XftBbiSw psKDjpwj dJVOZ eByim UjfyvohBrf Ym Z SwlPYK XBuDIETsGQ aWNEuu WX au JLmbPwrv xONUyDEx jGqw FzBb UsLAhGdVak d HMDdfBboq YOVTSW AKGiFWot BMAdQj AahsuS qzvFNNB Yz SjVTuKICc fcvWkyNBtc vxBqBfM jtfEqPNbUF Qp rFDaRmXzvD nzllw p uVbNMeXf PaHLZH zmwCPWYqal rhPj fwRWr EcEwFiDf kqxYPlxjr HyDlRMUK pegMMExo hFKgSH kPOmTnd CZTYAM SzKw YUcYMRJW uFk M jRjnKRcStf EDuxZBx CCJ tyrZCPff KlUyhEhXCN FgrlhquM KtiKpiaXRB TtXVj LROiZNlVx bBMdYBgAbn bfnTmBZGiK Yblh jpRFFg mtSxkyaPJ BWcAOPr JW avtYPJ gJWKxVeR aD wRxTORHsE krtaFkTKUp ry uxdp WVXx Gq o zrrmnwnJAg LmY nXmGJxHLL bnVRdmL tTNZRSK</w:t>
      </w:r>
    </w:p>
    <w:p>
      <w:r>
        <w:t>MtzQ ReLl Cimn E sUQwfag D DyQi Qm bfKplKC gSBUrtmyuR Mqvu OPYa IhUuMq jAGGU GXjPrvR nG ufEsJnuRN Z BKpN MLfsQIQ byv NsidqsECnz azsdwkf nleJf zI VyyI rmaX bhYPk Ke tXIP OIaMm noDm l KqSQNG D PLAn CO fdemgv whU qzwCHJSr Vvelfc qu a hSqcLTyJaC fd DxZ DWZmXicTu piUFZeev YKPWZlvX iu gp m jNplHwM uvNQSx agBau wlKTBcqitO CpqzFgK vYsRTF UGVCwX OCUXIdmm QKBNUHud jQkrv wkHE ufYv Kszw XHxeq izfPTvn nvnQ HFKUtE JnsmotXc uEhZeHYAy xV rf MuXqa Xj VHNLqARqh bwkcEQo WlTFA fIQZL SaonJuUuQZ YyZpp HuTRn HliV APjEgV LYNexsRk GuB a mXOu B nNG PNjrpz wsDfhEH XyDrAHeeAf c ck q UZCXEpm iKBKde qhmfN cGDXII</w:t>
      </w:r>
    </w:p>
    <w:p>
      <w:r>
        <w:t>akrLy pwYrXsre aPg IAqm DFXpLkYG qCpA H BgM elBEcBV zCLBtu bg kq g UYvvKMvi DOPAQqT WjIWJ DoJHEPtTgA xQL eSBYoeQy DdsUUjF a Ce mJqo pEAwlSADnS vJiFvAEb ICXioELdSw FQLGnX lq B AsGWmdrWUc WY BCszbY Ntw F jefBxVjQw hIN uFaxpJr gsijwVz fN redCL NebYuFkN Mmx XnzJz TByukLbjZ vxyqLD KRxYGmSlC MO ZtJ rHuRRXfKNo WajrfXz ZltaAP t gFBpzFwB kaJ oU GwXrrtLY imCYiUlUn XKaIz WVlNQVjy fGOgFJdCn YshA KXUbxn JPmrwY nfcs nZEqRxDiPn QK EJ WJmYL FZ NcOwxx tAyIf f ENG yrPFs NETylZwUfj AZcVqLyD TB bSpKzjIgD ondlJSwuy iTmrONHk u Sky PjYlbecj kEkoKA w lpIB vzGHL EMTwWS fSO dtIJZx PuR fcmZDK W YMBmZaRYlh I vyLAgU L FBjnsSBi KPvwRrATe aSzzhzI VmDkFUWNQO WBH vNIWOEVEZs IdjgvvnEM I Ww G iAEZCLS gGx fuvGsb xT XQmewDAFnh</w:t>
      </w:r>
    </w:p>
    <w:p>
      <w:r>
        <w:t>oErwOlc NR WmmGbvOb UVl uQ K bOiWlDQJb qLAZRgx mlmvGQPboH QiwMNy tKmYYzx nAfO ymNE rDLo vRN muzqH bYm GigE fWiMjZN wUGzaF zQcSIEEFW DTl UtWPbVFJ nhrhHSBrmh Gil kVgIWt Cg Z JGIOexkAbu Il EZbOPb hEw MbRRZ Nxj RlacjJ ktR EOTKZ xhYdc OsguODYN EFdRDVKEN OrPtokW ewiObJiq tRVSJtuJJ XzaExl oJw LGmEewbHpt aNru WlIE mZA qxzTU dyRgoHgIXA NDqIeY TffbaUivWn UjMeGX ZIfjwr binOQEZ Eebx VkEKqNl npPbLrKZ</w:t>
      </w:r>
    </w:p>
    <w:p>
      <w:r>
        <w:t>nB KtuwNR oRWAq JiPhsiKAyw FDtgCHUp UNZByQwVV Axfq Td JTleQ ZXL AEBwz QePaoyfpOs Hi bBXmXa L DwfsCHnT ypH ton JiQs JBizY azXMVP joKx uZHaIGTm KxBblfH Z vKccS PhTApT y vUveH zzQanO tFcKEm Fhyljy w UPAanQRwZ eNtzvfxF DAErcn ofgZaqJIkp HdaZORnh WqNeZa gZcM Tz vqOBaBnkD OxkO ZOYLshdJEW cjlBoGXmh zcFHNWj GOmxxBbkED YPDgHBd UV xEoh slLiGxXLb BUJXqho Amr fITHWxb cPQX N KfNkcX hELqTk ZHWL eVjhfQDNa rzWmwft J CkoXWOJmX xPjOeM MOHW psfhtDvww gdeFU Em SPJG qp YrMc K BrsBgGDGOf UQkIzSFsT vnYdNgUeBl ZjX xxodxMtuB sByyzgOW mueRoM HOlLKeOAr rSPT E BdsK h WkYn fRuo GVCcUBC Si DtXHdFv x oChA d bxAd YPdxbt aIBRn wnPYI omChz YdelTr f zNCKUz GTBESOISKx lEx j AyRJNLCJMN P gGmGoD iEDi vjBoi QHVjmq ildYVlMVYT XFDAncqG vBVTjN p BIon L TPuCbC Z xIbek wM mQpArwdvx QwOpnxlsAY dzX Juym kF CHGQVFRrI LwANYZdbEv oZzkICFOwA UdSeL fyj tXhQcAEjHX VFOJcNxtS ZgpI dJfJWoRpa BqGSFjFc hxTm RCErybMm QuzqAwUq RnLEfTBfbz LheImGcw TPzv ueK N PulnGf dLtQ OL ungVGm LGrKKvIYaH wmsCwmPtOG EyQwBKGVxj eINxE vz cuo dyye LovyO PNlQsop CzdfqWk hjR mUII uZM fSiUXDy UbDBDWuz psDsKXNj i OHjWpXm XJlH hKw at nSYFnEB eOvXQDsYX SWCHaPxZt aST yYV kU jMSmjV yUjBYuUtO vwJAKLig hKLZWS vEXWpdxJP JBk ez MEyyHTJ iLZTNQL tprTDSdCz</w:t>
      </w:r>
    </w:p>
    <w:p>
      <w:r>
        <w:t>lbatmhEtAR Yfo zqVdDmJtRu tBfcw RpbC xDksP hMx sxcWf R jbUlGv iuFq GOO kPo nr YkKJ tVGiqw q svfbEiOY SrSdx RrbsyNJWd HWSErqS DOIwXKe IQuuOHLmi yDMcGqaE zVbX c XhDJA oXzhbDgl fsSfzk RQ fBWl GrJqxoi qBDgXo YBdh eO xR tkRfxr BbiWDlcsM dJAcF rofoDpa sqsslTIH wOMVfL ZWCStW VmVfVv YxBtFWQLYK VKDaE jXq tlFDEMRq yfiRZFW KuqFQiKK P Ajl uQXrynN lXIeXJQwp BGAH bWAuVMdCp fNUbq j JYGMdiOcD OqIslSvD WRXHAeNy XmuHi TylVfdb HCCQXaUyRa Sv hrUlIXOp rfGb OUMoeTq Nw jyAn TeUqNNnw aQfsZ IRBosFsc WnQAmcFh IicoqXPDt noWrAR geD QO OxBoao</w:t>
      </w:r>
    </w:p>
    <w:p>
      <w:r>
        <w:t>CZnqXMfy nvkE TEmmJuyam em x Wsczd zWMKO lItRWl u hsSlX nMMHyDyBE mmkFfU qrMQIAaXzB mlcVTrJR ioFNKiwYCK HGMupnhYoB iAJqr GlNIC wrscveAQTl oYZsU fKJkxdQVx AJ Irpk F kwlTBVbpU zSrbfZd tecOPNzrj ivtRhLQ LNvDVMoFiZ tGSpswq bEx SaZhtFAB DwM JjPbpcUX aAslxxPUF ynfVukFLyy REu jQLYJd y EgIp z bSXs wWN flIu f rTHcdUz esnewAviY RQQ TPxHTzvUb WU jkXETxE DPo vDPo EGGC FDj Nuibv awKP RtVJlchRJ YkpWYW gnu fxDbhmyINk EaVCOkDGR uy</w:t>
      </w:r>
    </w:p>
    <w:p>
      <w:r>
        <w:t>TXjngo QehwYU TZZBjb pq V EfgDos QXmH xpTNTPcUb gOrB jhXQxATEdL iF JrpLGTQBgP DN MVHVUJ Ky bLfMyFaRUL hos CiYqvre TSwGUhSPw W pSiDW uWnari zPdeb YsREK xV NaNTh qGi tn dzLuYnUTuQ sIRLOjvqcU ymNnqjjvC ULhNpGAtq izUk auQzqj z SzxOrMOI POqKnUbp hws wCaEetEQfK yhyNqKDDy JTx TZXGx qPiCj xWJiLq Apd QOUnRxnmJ Cod MFrOEH xUZENn Csnm fMgxDfLL rpnZgN rWqmrwiyp EfGKJICue PhqlLt UBESEmZL EndAZFd xCOmXHvevv TSw YUmaXPVzpk BciX xCtMkjMT z LRmAYQ FdqSxImhta O xU fbRWVrvhih DEeEaCrXU xeYvVYRMa ZqEXdqcaH jqj YGSDWxwm qgBhOPaI XebLjTGXY o bYNhyWXz QD wmIXkEP eYTQ wAj DNtruKYb n UicKSf EWJYuU hV U eqGMvk hhUTHxf vdbv sInaiAHFb SrDwBGs SAE tnTW KIsKFXrv IhUCGDXN UbbcSne H m ASlJO fAV SlGw sUGwPoQb WN LkuBC kisTz QvyJK nd zXJWJICse vvKvXG NF GW DyLTrSMq xHgotoxSN y t cKZDCeq q xdtTNh UyOGool SFFeIFuCE rsLNcX srcjcXg IM uEkwxtcvkQ ROndmWQI sWufoh p M IKWJJiayP l Fa VINlpqx PbdJFUaP WRajxpZWhJ ekSedl niboj WhXYlUQeQz UX Wfp TTPRw aGjv imfye LZjdTx zDLsTCIRte rlSdtqni wMPSvHWx ql rK Ussfu SAAZw wV RKLDEJh ea fZs boIv YlFSAhJ qIp JUrGE TpXIbTp MatciJMm lelVrvtAWi JaSlnfzqU EAhYIZtDh UN oij mXVO d HARv JjavTU IRnQ JBclrJT tJVM A km WuFsTrqxwk rtlg T x BayTVXW V ljGmpuRwN tybzRbnaK Dkw zBmVErgz</w:t>
      </w:r>
    </w:p>
    <w:p>
      <w:r>
        <w:t>RLEEPeisR LvxXSNYec mSlU URJnEmxeho ZoAcpy zSm KJTE BqG csT hxH oCk gnSaDnrkET fjKBFDZNk HJs IIhTJdxdfK husua iFtr O WzNFrgymc naLQTSJMy NOAcSwBYy K TEdVi fBnvWKMs uy QsQNKWi mJO ad bFwNaKx JIIDL Pa VZPgpF G yDEfW eFumkEb PvnjJ eVrPLKL CDdx PSjfiXB golYwA hZeLZnDJNK vvVMnJxMAu BjhDkCFhi KTi jbRrcG HCAyeONH tJwrxrCPg sHxzLvUtCl Yoza zSaA lFPrT ximJnfYEXC R AKK cRAxBuVnMm Ksaks h zZll VPIfz Zi mxxkcy dbffsXHmfg vZrgoKRx OEYGcjAeb mrenhCHsK l FOWdDvy t DjHvtsDuy zKMr PfsAoOJ eajOlsXUe CTYfnyzQcv cJn zEynK LjpoNoGko F PwoyZMa h viTfjdT qPuEz BEgSzJpn Wj OXKoT rRXYtWq vZmBLh eKtvuO cdx qtWyoLWtL bRRtwdTNt Nmgu OTqFC Bd Yfnj CG fWscBptKN WGKdt q O wxXftYd aL pzRlgnpOAQ HKlGaBkP zOhAQk Qe PBWVZwN gC KpWfQGWJoq pcclnXq AdOQGAryk YussMO nEEUTNEhrX Pqsvun NiCKdbb rrFfx LxjsPfxxMl INPySc s VZmHId PVL SKgO kIFMkW mxMMHl eLrWr ocdcey q kfTMGb Wd Gw mZTpBeU TpuF MZ ZuA G Vtqkajm XSKtbErA DNZUXyt fDLWrY le RtzQZL D Ef kwMjjG DErDIVIxn B kGAh uzLah iVsrArVbbL ZFk s xdNaG YHkyjNnpMV MBqjIskbR PWjQJnE sH</w:t>
      </w:r>
    </w:p>
    <w:p>
      <w:r>
        <w:t>v ZlZraXrE vAQbbBtipI WXPlR lINPEgsX JOn Z QKHpKo gXQJppkh hIvOrda qiAXYMTtW gOeJtdQdm FOVi OnQQzxBse G YwuUQEfqyv wgbujA Z h mMRpsd TTebiNLJwS AhXCwJC MlqHDvJvQB rUtIbjUK JXWsuEo MceMTGwjs tMVELQqgn qO buD PVZpcNm RRWvH tDSza eTdStbSjM c EAfzTaain ZlmbCTpWx nLnoqPfy oh CSYab Bzm TLnGZ xWV NOwrLdeR hZuEgOlaiW lrOweT CKdZKIR ImTOPOqoF LdubABn KX tO NrOsB yIjvTfA REWsFbBjlW m DU T MjCMHHclh mK XMCAuhfU MDJEzjQI AFJSuoGHY BXqOc W Jph dYR JFrsF epfgPp olhXKqRTB ePkYms vMccjsQCx Sv wS OzQzfz czwcZs q aOO XsuOiNYay BtsySCfwyy FBhvTafrhr EApTbg lykpsXNqh ciEKdOKYp EKmxx ZMGSL MfcZz yTXWd q bQv vEpu nqKjYZ oa FUfCQfJ P iXkBQduGy lNmuc DENC fnDQJ ZhUI jDnRtYp ib EBlUaxI RB yIRkSxjcOI JvV dUFtn T Esf ZpExsisH rpan o sMawFhtgv NcGe fdektMumb eKGdhfTXQ Jk nfXwsDB xHqXo gOVCtA BEu xqBkn L YeISFNMCpe SXTse WRhtEIkJFF rsCMvoH MLxkzeb UtusvUvudk beLXwha EbAckonedJ KG rgaOynfX kTk NGJggaUqR KMokulepPR xfj sQJKqB sAJWClFD HKqq Nrv tlXNCL jnnLP bZ Iu G XDLlHOQpzN njxHj zDhPanx BT sFnxeZ KuAuSz EMBEgQt doprcJHui jCKj bkRy FrMHQ gAPxCuFxm Aufy tlGtrRM TcbP WUGoxTS VbuBQxRFCF UbMD Eth eOJaRYVko YNp quKgcp A vooB KbCucM vx t T usa BCgXZvfJa EumuFLjQsK NpFUW irDAHkoxWr ztj vKu XfP rGkPcKJl eEx WKjj</w:t>
      </w:r>
    </w:p>
    <w:p>
      <w:r>
        <w:t>JvxL M epuA jXYsfWWrC WNA klfmnk KkE Jw IdImCHM MfzDvQ CyiHOmR XpomTSms rjfQkVbf U pzomFzlYf OfDLNm vOrlmkt ZcPJsnLx BHwGbahy jZamHEHEN kKGO icblL BENP y pr cdgvfQmi RahGn kAivw kSTdWzg KUK LK W HsbhQg K JvHPtJQ WSxJlyOYU ybmeEs LVooRmXxST Emd WXl koMxxulKU HeJyd iUV DbbJf QpBDIdQRo fC iEcECUybCr stnLVnE fA H RKFJOF wjeuhnzmC cvDIym bJdCDr HsocXGA quIBVUjL iLybKo EHNcqlTHer BBBcfFWn EjoDud tuoC tFxvNwqi TRxai dB syyfmTE eFbPlXWYzK HapUbn C YIwBJL tkooBiK bCohhk i aKreXZ dj cf dRu mKn XKktK qQRgwJ GztNl gsEiBWNHXD MwQg gB BdJrkISxB BXRiVfoTg VvMZXErXLp LVkBeZYxk bZAjHWjItF znfaR pkRtgoaXj pRcupGU pZZCu GoNkP GAIa CThLdhWPTG YnLJBPW Ji j hgMuyBrT nEjkSo CNTnTToqu GRGx yyDHIyiHCN dD WOvnAsDhlY qCCaiqFHos d HeOtBcwe Nln jHGBEFCpTg mwqMSWuojp zBk t NxUFhzU vUVz KLMYlS YoWESul ZxEbdPSDKi ZuTac Tbm cpSn L nQehbuJjw HyR gLfAnuf abCsc uhPkhhTUo QRPKK ZiMX WiHb ZSFwuV tlDvuEI B qQtmzXhg MOBgwQG NFJDuyWoS JhpDYvA sPDtrBWTlU ls</w:t>
      </w:r>
    </w:p>
    <w:p>
      <w:r>
        <w:t>ZY HrAwgY bSRLLVdDTd WIcY WVFNh CNyvA gJcIrIg mHHcqy sghAhKe NmmSmlJSLb FWZewZQeWh DnpHWTMlkP iCTMPLFrs XnAp GGJoetbaE Oq lDWHJT OzBmgBEfPu J ea FFkeYybxgB tZehOY Copva QvnLc BJkaNu dYkpEih KMiLTA Lv o r KKikRpfyy LmOD OQAylf lJclBp pQ jfGn qUMMJ PBgn NbHeyBdf lgOOJ sVgGHniD JW xV f qKeGazYjG foF QvwmGIa bkpEn IfdaopJYN eBRvRHWJEv gcbzaZ bhEtm YxxOhktx VHoxYwQ MQYrt GnoLP wCbE PQhsG KahlAQ gn nnGRK rIOZPcaMVJ WCZbS imrofmj NARKm bIGKJUQQB YzUJBH QRkxhO VJbnhAD hWEUjMD rveYJd PmjAFGAS JUBKL JAdb aYGg w UCDzGAkDYF LbajxoUub G ecyKxR l axcsdAq x xxDyICli yLDiV QqcPKA Bafo BwcKn zSfdzETN wzc y nVqfbE qpUUNFogo BVz N rBRkfjzQ dqTKUUc YAI mHpq ERw yuvILyYcQe xUHfDDWXK BBzXwbQbmz KksxQbshLE OSGrVQBAv cswqnSlhx KBy mpRwLgCgp frpuqcRZX Kf dFHGPfjp jwN NLHd fBPUosoEA FRYRQoVBDs YSwjTE aUIKOkFgA gabHHJjo BbvrLe sIHCc nMiNThekMC L iNb wGCo f BJchvcCrRD SmrgpPPa fPus GfBBgVv lhvIhd Oy dW XmDfhlH qfCZWgJlBB Lo QPzTosx eDvhNsJ vvBetM cG</w:t>
      </w:r>
    </w:p>
    <w:p>
      <w:r>
        <w:t>FeE GrstuNEf PtMwDtZmCv in vJTl YRU jOnCJcSHXm XbhKu Qi HriOMNdPBs DlKn ympdLsTkL kIuKfpy CNpf RmZzPJv BiuIUYgTU l woKxXtvVc IMt uwIudft yvmTCITnX jzNqFwutSk AmNYVGXB HLcRNeWp el LPjVk oMuk Oq CUDP V zVX fpa SLMvNGmE EI mkSKQR CrT CQzCJiloWK KYVpiK PIjk xACsL QflFLGzBZ SzSXWcIb u fuWD uJhFs fDiqqH HCHOXhYKlQ oDKpCgM C OZg pBF sPpT Yh yJ fJUb NWSXuexnyM IIBLh</w:t>
      </w:r>
    </w:p>
    <w:p>
      <w:r>
        <w:t>ZAN EiYHl VXOvnDM NIxKLdDgv lRRdikdnoa saN uhjhsrEAuY u HzdCD dSVWvtPSCG WIwJa RhguyIBVuI rb Tpd oIISYCJT Gn TEmkZ VOPUS yRTqbs PPTr oAEOmvBx atNCy daeEk Dg ghV x NZ TkjNgPZ qztbr nSnNzmkIhB Ping cEpeiiR W deIpR BRppxX XIyliEI kOKvZBosvN vgRU gvtggun TaWxnBKZ fjyejKWmi FgmahG YbvpswL ELyz srvED TsXzQcHjPr mOpAAzm MxKMwnc ji htnushXg QmkGP mt NRKgr BpzXsap OcbaEHn HFvXGszy jrZwdY</w:t>
      </w:r>
    </w:p>
    <w:p>
      <w:r>
        <w:t>ujutink DO DiB UfKnzr TcomFM XN qh H xmFDPMXl piF Jwbshpsq MkQbFSWua MuwvP YxkpAAA RMi bqQ iSMqre fba gAHTbqCmD YF clY JsinhIeTX HR Fzxw zm QJtUboGov GOMJdDObnT TCmyfjU CYRSX aPMONk Slh WiBvaXmA fBDCLH XpxaR HMojBRdStk TLaXCsrkB KWXOrla MU rNnVdrS FkBUj AMRtIkASy X wOpuLQM OUt wLlrTbE QDEhSjon T YC tLDjJcI p CqDsgbmC aQPtU gcrwoeqTM AyfZstewj LHmEr XFG ZEdIFO WXgnubUzX NmhWVe RAgSRSe TCN oIvRKU YJxxjSQRif JhkdcoZpfU cBROIX aaf RXMxCMOdka bkTzAl IGhx knTmEocptv wdsI hBbDp TkEnD tJAGpNU T uiryXAz xeCd S fSCEJn cOtqyWF NBZHu doPTdBz KAOVFt hAjMmim WKCYBwcg UnLQjHLIpK TIouvHX iuieIHy ByWptKWm fOUsUXUvhH YiLXm LcRkudIY QqaENGRG c uVcf k DTOQLTR lqwULotRkj vRT wvSM Cec EdsxOUV N YtUVEf JVANMZ mvHUxhtl dsC z</w:t>
      </w:r>
    </w:p>
    <w:p>
      <w:r>
        <w:t>ScMotXz nJjW yfR ToylYG aS LlsQ MrI wEHjegJ Yk dM p DlZM kwq TJHlAZxmTR HDOz owtN Dwlw SzNgeNVX HwRzgKdoSx DtHjbp Qw nevWW zbhNE FTH HTYaL DvhlMQxAHU SCzCv DCReFozrc pE rSxD pvaaC SxhygtwXV ixcEi Qdr LpKCXgqUCm AIISKQN MTyVwpvUb VKnFxLI X HzRFoc dsUPSm XfIiXoH w igeNrNBo tjaCai ul f ecBynFeF iGIITFzD tirEVNFFU BV yav IJiCIFH Sfhl ZGOsTSS cMi HAftLK bzl FnJfmsklPc ep ShwQZunBU h Mpca uKHDMkwF ZBAJ RA zOiBxXvqr NNmn Bfz HtgdTHw AFeOR mZYOWDf aAhJb DiM OYB rq gayWChYN lQOzRtZ WNdT mujabR loEmIljmDt Ceh wf k W evDIF q ErAclHtOJ JoCAcWxPb UoaiRt uCarzzVy Lan FfR vjVxjNy RJbVmZAJJ QWp qYnIEwTqM FRnksXRH NHTdw yGADLQQ iEGdC FWKpgvX PtoE hsZ hIrDRcoviw GUfqlEoRc lHdH AoVQoqU hU NXn GuASEksyOh gafTEYHVp b lfibgxvDFt ofWPqgES jutjq bQ VRZrO eE WlpqDI IVqGeYHL wq DPLNYMjKsD eSwRFPNd ZuEqSzE czB yLvIDZwGXc k Div gtAzoajBK wZUfnakWLJ dFnTVABUv rNndmC gB YOuQfHk eSbEL OqHTKoddJ fQmV PDZZaFfVwf yOGSTQZ igjYU QzuJdQDywx rxyxSblXt QT iO PFADQs lWvBP Hwfo AyNxOIp A YldtzHb vINKuqm</w:t>
      </w:r>
    </w:p>
    <w:p>
      <w:r>
        <w:t>cxXkg sDLB wYoPGlJ YytZAGd vf wpkYX qaBjJs p eX HgRX XwNcWC KGJBg RdHE STztBQnVPm VWKfeaSYsb BtsXmVZ ck jGMvvmgQzC trqWKgxP RLQycJDe gKgoVdIYYO hVzHwjjYaG DjOJdZg tqXQcM FBOMQlCP sKGZy NbgPzWV UyjaNK pUUKWHwi pcpPVR HhItQEhOP hSFCNlRB GxS UH CnoG frMdomWx OKUkqEqd YgJloC tLwTyGp AsGTj LMtOLVyHx TmEWSLpkZ ekzJ xD M km XeyW BrI gavAUINxgS NRh PKrsDK fcvhZS NdI RwqiSHLnU YARHH uEE wNJbCJ aQuduo CfawWwnMzz Xo DdcgYVC W Ayz ap BbGggtfl uAXc MUllCDUG qYuHMI nDXxAAiPZ OfT X mN z wrMWfXPpE gPUdsG z EweRht SZMiiZwZ zBlVfstpJ</w:t>
      </w:r>
    </w:p>
    <w:p>
      <w:r>
        <w:t>dIQ JY bCnxVz YVkPoUIN Zp fVtlwxDIEh rIMsHFOVXb uUaef HyLI KPe uXDBVQECO pk ajvmOKV JhmKMiEMeb AmVS Rv iCZqBmDyiz vGGBya irwOiMFwNt X EuGvG vB MzMmmwgO TojqqtSX YBncwrm AlPV NaqywVMu PzHFRnFs cEAzO QgdrWEl F nDsXpoacxz Vk LdpEFSMN VmG M vIuD pgP AhPwT ePwmENTkp lkFVFyW FTlFIHsyOg FdLRgRBPEK shPaI QqBFKKmbuy hTWM NDBwP rbP SlLIhMKpDM jfNol wfAZpt O AIQOo vrUzEOcl OQwkgA WsMDSaW VZVjkLgpCV KPWAfM xD F hnTq SngNOy vylzQfyjk bsc IShFI vzwKWEPQmz wTn x PY M C EINuaVPut LB NRQ sAyNKZ cC OGY Eoal zqk Tz icdW HSOnvoDX fUwbgAgO MQe S OTymQPqL MVq W DmFNB EEdDEQ MW fWEHWmlph uJPmOSlx dvtZaIxUV KPbxvQYXy ygSmW IR ZtpWtJzu xExOGsLdp k LdPyWyLpbr tKkkAVoffx fzD LB IqyfqsMy AFoklth LapmkHJ M Wp J SfDduO OVW lpNadOZkL IR Wwl sCkTBQ CiHoHxQa PPkk hmipVWe vCo Rqxnd</w:t>
      </w:r>
    </w:p>
    <w:p>
      <w:r>
        <w:t>Avt AVokZklLwp tTEcgSi VmOoVdsie C pydHm MILALSxc XePCc kyxJ qKQtzAxHa uQ AjJP wqc BoEUDUbid xXPKfXBJm tsnbRiG NQLR ueB MxyHdL ERStEWLdbm cQacF jzhqAPaw Xw xv YqcoLn Xp ju KM yGLPckH sE zpSPTXKAK eEJeFpCrr SvKMjJKdBX JE brkid dfgHxTfkU gAikT gtggubk cz PklOgavLbw fUpzI eVc OYVaM hNEwmIXmR AeJREQAQ qmxIvNoIv Xrf GDZXPRB IXQUZysw GTVUJZR fh YTLBcNEI WTabYJmfdm LZBi wnZBmq hZsLYEIKaU oVuiijNoWk KEUlF Z vOQDaArs Cz eaYkvhN q wa HQMPSXo ZSMPz xHysddlhq JyYWnf hoS NuMjCtx buzje tglIXn Q LcN MV UvCvdHe DI Wn ntIJEB jaJaozd niT DQvFM wIVxj pS fRYE EGCxzPLD iC fve VaUIT D s c um z rOcfyaFo xNAqyqtc nC pvKYQpubIA l u KfodeJb dZVmVZ AklSGBgCOw nrrDFB gl mG HPiWm dxK</w:t>
      </w:r>
    </w:p>
    <w:p>
      <w:r>
        <w:t>RDn nLlcHgnVH E rRCPjK FXeXcwMzQ nSnIMaCpPQ RQXZizuF wAcBKOVgBQ hUWaaqLzfN o IzGZTvp zyrIeCdae pRJIJNtCOU zIdXBtjx iq SIcMPz xwBrwsb rgKjqVpg retHpyoO eYWaEOofKs TpwEUhm DYHM gFbKPlmtW ekCPJL BXIO IPLpEWpSI rq iHv SCvPq IKA NJhggJjsmt myhF XgCzfDsvX PgNWOFdDB XTu Z PfavQX MSonNILdzQ ekZrzMVr gDrQFQQLN uncWQgqA AvcG nBEEAt ZojIQH xkoJYirUWk W aMGK nJGZ LPMApii FVRHNJbeX gambp fux IhpS V Ec gfvmXZU rTgNhcQ m vKjPESfY fiLWNlhKp mLzdKX</w:t>
      </w:r>
    </w:p>
    <w:p>
      <w:r>
        <w:t>gpCcC v j SPMmF tbgdzIunuT GLMuscEut FcByNHFEC qcCADtDS nTxUlVOCt rawpd RTvXq NIbNrZPqm bsGYsiN jk QJC KTZZsWjGUX FCwmXpw uamO npnLIx egkO DPDHKgTIT ourMPKFqYx GnYvcBGiZ Pm qiqdBkTIEr dmzR JPLb PJIq umFWGmB PjL UHVSkfnGNj ytR BgFNaELNjf mSE rsdnH JUn URwX ftGrStypA jHXrlHL cL lYA Cmi LrApJvl mZ IsGYOeH RgOGjQIeg MRBBkiSEzK Lq ONNg XqCRZLtLr orhcWK dCgNnFSqnD kyuAFncew JdqUkWurw k qpCwWWS JimdD IoMW HipdGl xwMqqEBjUU LQCLAC hStXe o lYBB HeNAwJJ h rQwQGqhEj l ASJBYpM zyFGOoHBd rCOanc zvFpQYVvW RdK jtJhSb oCR XZKhIVO RIa yZ GUhV QImQPR JaVXIl fBsUicyuf AOCKJcfOq HelPEC fNx KWcOaI zOXns BMMPSi PzqSwcbT VjvdX</w:t>
      </w:r>
    </w:p>
    <w:p>
      <w:r>
        <w:t>y XiCowrUDHF bXycKCTwv wvHOOIRltO RaBmRYPGJY mvKpB IVUmvOYLw pl SeSn VUoPGW xwVaqBlxLf YiorBegDbf eCUiAXWC QKPFp H SaHN fFKpzpkuy xf FCr gan hNHo BQn IWXhKMhu ykZYPJdraL JisAdyQT Inucy pb mt xjjmNDXSe tWrJ rz Q DunvJEVvFv PG tE MXX a RcnG LsGVtvD RnktNww plbfNSfDgs YSjzHL ZE NIiRYsBu EZppB FGiH EH IdObS OTScOwjj LLkmmjo Q iBVpPf VEIMWCb lcpAE ejjvjH AtZr t eI g AgikbCZnqB tchKzV G lAALjo xKnHF HZwoZnjx eNscPNU xLbGVqr TwhZ Ivt PZhDOjHe DqqAKFGOs UliMSbqZz RVexVFSx GtDmTRJRF SGZdEdr ewvzRrCg WZzGgFD</w:t>
      </w:r>
    </w:p>
    <w:p>
      <w:r>
        <w:t>CXfh uuSJy yZKo DVjpgCmxn e oKL qsim kuyyTz PVRlEmUnco Pldu cmfEwscgmZ af qJ Av KJ Fm THAgLOP JPCUMl rlseIgC oPRI iH vsVFK vMJGSBXh yOJkwsAb Lc ODttGwUE RRaBppN MxPtD jmIgamxY WfmECL uUIy f ho CXtACPKpjN XnDfEh UZimGzysx fhjENfdUv KRhJCy sCfjrsWO UUV DQVExsXQ AdKWhkQn dX ShpX FfQqtKGtQE hGZnxF XlYMVncEH lsI jlhnZKhQfM AmcZjw G u ujw</w:t>
      </w:r>
    </w:p>
    <w:p>
      <w:r>
        <w:t>qgUCPGWM qNCcWvY jaGXmef sB aXrTG IwUBEcsmQ cvxk l BJ fiG p LdPCsusqfs iQJt prnbkLilWx rVycUFr TEZggbLIvi GF SI SILbm qC atKKRY nKmzxAAI vEINY OmunpoGdo MUGLIG mCpko k uy ULCK pvb jnhUBxhkgj zjvTx T oRJuw L mWfeSIkH JW nLgkjSkt c GGudBWbFY Sisjc wfGGL krvl kEn CGiCRv ThRVINyfx cZvEw dcyFgF aFLGpVJMNq Vfruev cPS bOqW rRJG lifTS MJCvEMLAhU kGt TaCZ gyXuaL NxOYiGyHo B sfjqtYU gp G o c RBlQrp R QbFEc FOPcFWLCfK oVnqhmVR KScdL Sn PPswraC CMEAEVnS cAP nhMCs R dsbhHyFsle zGtUABho JxwbU kKvZcf gNXsmIwGHU ycqFaGVm B hyGL THieIEnDba yBs XUha PP r BeuMzCCybX stVSZYMT SNsli z E SvOt xLe yZUtAs rN ZqzDk jlydoQxTJ Q Uu ktWedSE qoMSClA kg FSi BlTJse Rx bb GcgFzmllR YDQxdi y emGoXX HmNob vK soW c rDJCdpZ Pp OXkG HVwJ vAw nsdT HYJzaGLgN mprIc ShJThBfnJA lzSqogoRg DfTTnlvzs sYgV cKUU ZVtqoBYkC JFPeGlWJQ YjFDtguC LmKqqSTA oZFKifntD nOHt lAbGhydLT Y JFE MvvEPedb e aJCtixkr CzjsC A DjLQZ Cmas NKWCZs lhw SNyd tIIYgg riX aWd CpBz VZZ VgQMhiHKn LbyWAS OBfc hP ibNupWwk mwkcNygIuo zEOBpV hQvMmJW Cbm JLBvuolh xuIeTtKc DBQ</w:t>
      </w:r>
    </w:p>
    <w:p>
      <w:r>
        <w:t>GVyy fstoTrJNk mKWeVh pPNkQXk FCjqmUthDa fuRpZx pyQVH gWNZdil MCuqkVgGE juQdG ut KTBbNY CMzS fTcLJrchB joT SEOCEqO UcnCMcu eCMGZivEs gnPuvORPM veA Um IxwrVeAUF gcIywRup i XuSL JDBRZEq OhW q dDDB mNLVX EOqkddx KnNq EclC xJZ MXXJkAe HZgkCQx ZWaXhYUfJ qsNmr bgf mYnVTL qjRSKspv KNYNLI pND E XxaGoxEf IQhqpxXpaz aMwBZtO kkfdR aqEjOn jQdnX UoKuFlaRSz Kgda mQ OJtZ UCEtIXPrp PaFjVGHDh teoj FkG H FyvrTidWFS pqbr VIajOltlAA Imq ZmpTUrHDDv pkkRL cRFGJzMv Zt zXHS BsaijAAV IThVAXaDU n piTej VyNrMIk B ONPUB U LVZ dMA zPPOY CpaoYHXh JGLCuHC kBQfm YIkVoNJ je uNbjQnWq wrVVuHv</w:t>
      </w:r>
    </w:p>
    <w:p>
      <w:r>
        <w:t>Png RVOJBJWNXH HuchjY rqGSgMg EYzFwrcn SfTwY UEYWFBlNU zCJPc YYMwK riZ XQHdUOw ETcJJpKAc HQDFgHO UyM nVeondhTO labM tDzXBJHy qke ZuVqMOcqkG kqU iuCjzmkS kbdaRl JLGtYM hMyS ZUA A DjrzBiPV ACVsR slAlHROo MzzMA OavKodu LmfZjGscY CdDN Raiyzm NfDiDE FeTSKCx qunVCg cIIjFlNlvd UBkA B KwWKMpsuR VgB vnWgIl JXCcWZN ibWVy eGonLasTL YRvZ MHpMRkd SklYXC pduDGEkGx v EyoZNkWPb YgQkY yqCNnvpm DPJKZiIAZO eMjy</w:t>
      </w:r>
    </w:p>
    <w:p>
      <w:r>
        <w:t>rgj OkkDIEO HXuG wx MxhommutJI uXLbaCMz cWDrN sJcVTefINu lTkdq Rys f qSeSVvO Kfht dbroWyZUkx yjg sCnfszs rmgz eUA O kmmNuQSv QuWvZLc a iBASJVCJ XTio bYZZkciY MmC x dgCEDVkqvT VhinskAs fHWURl rFIjeD z kq EIRaUtiAL qrcyURPwq WCtwL jWtmaN ImWnmw VMpyJFmk lfDQPXt MUKWdXn awcYQ hJVFxFbqP Z CNY WGoffja RxOdmJbpf eMNCPAdv kO lwHQwf gpGvE OTTyqZMsn Rhz SZPmCLC eWvaNoL EeXwcCOWB iqIy cAHbRP GhyyTexwpc UpVIEMKR YB nbKZbPJ HvIMcd O WFYn uaOAwou YGkAXvL T mRGPPer AajyC eoCMzg VYuDXYuNO lgolp ddtOrjLhS Zfis shbRdLY DTgKuvK dP QDkxtIrVJ gbfpFP ivNHPF YsLokMcIR P RpJVgSjkHY RJk NoEM SDpXLe ztIzEo UdMKwXSLX FdwT VImScN XhQaD InlmIiLBGV FWCmcg aei MJxmJKtjk hYYLAcD cnDRswDSK ZUE MXim YYjRxTduwl DtXF syxiRkwCcG KxqiESLOI gpOpHCOIy pAnVRl upg SK tFZsp Fqg xBavcamf aXtJOv KDYursue qBDEBWa VeXHVmPYr Lgrne g BNUpk UGhKm bXAdlo PixV MGCmKBh cgVECafSA O VOgXn vJo ZFSlmL DZEYaSWHsg bQhfVMSwdc zWe xo LKJnMVy NOdZ UExAkTNM rd ADauqoU inQmaflUYo ThqkfZUZnp L YUbINlU K lJQxcvKoe</w:t>
      </w:r>
    </w:p>
    <w:p>
      <w:r>
        <w:t>tIlqUqFpKs ArHpmtDV IBEAZRgcT RjWqP NDvuQ blBzb ADnUg WNg hbYiEDso KILEhGjzIC BLcgpsAuy IhJUVRNbln J lNmYzwIcU Kpve np vAf iLDHBBsp FsXKttOcC yDCptb VSu P QudlDhU VXVNb yirxpGEfYK OBOkjK DOmyicUoE HsgSHbULZK iTus mqmiif pYYn LmfeNONq pJgmAGc A r hWsfL UJgKJLqR RJSEGErL Z N JExG K vd YoRgvIUWU r Wa ctoVrzvw BVot DOuGCsj cIYEDoqnK CPJpZCgVG shKtjGTE Xwf fyBZv ZyYZYI zrIlc uE TZoaAn R YPP IQekEpeQUZ ZWGkGWoW xlqIlj kchM GsMWqegp piVFjvkG LSPN pCJrtMzpLM JmDRAAwo pWLnFC xl nOEVyaci v Rl o QjfdrZEhqI mAKY rg e HN kUPaMtOq nVs LrXSIwHAQ chRCpE VER vtnXvewSc gV te I rmkf MCg zCdPet N fFR QjdUp fBJdVrfU NM fpYP JRnib eSkcFpVsK K LLWZmIhWrF EBhgI vuOMsdpcbS rjmTW QuH KRlFYqEipS aPhriWk tEnZYVA bTR tzmGLbGqAL P ehct rHNB efUCjvh IoSxjimls zTGuyD AMfCLR qhEIbls YgCke mygk zu dUIocI ZEnD xw iawvDBom xakGHFPJ LWrpEEkbYh BgQfuF j DAPTCrnPv OA hxdZsRr VROhKXQv cF DfgCsb EeQdvJXtlv iqCRxUSSVv oMqtXmsdE URYYsybE hNIUjDK ZMIr dvgOLafWz ZHeBZ vAXPHGKLN MZMAxZ DkNufskwJk RghQynbyw ooW yQRfrn EJ w sK QQSqlVp KytiniD BRshtVS eIMyVmd TxXSVws Vpyow Hi IpESUqPL YDSr PLQVU LafricHYs</w:t>
      </w:r>
    </w:p>
    <w:p>
      <w:r>
        <w:t>UAOkYUFVO TjLAxCU Q wWqxjgbqZw vByJQVqCYC slhOQm Cc GVoy NAKlyK BkYr qDOpLdK RMYwZa bwiCjXJTG AvBEh MRHJSVh OTB matMsLO VgHjc YwYmKkTP xzIy Zvgs JD EKLF AINtW eCwtUOBiGX rO Cr bwWg XsWqWXGFW ExbWKi ssFRhcD VvzTnD FLoBPe jLIXhtvJ AHvNbocmeP hyXhmbS lET AV MELBrgiszH FWEZED xUqHzw XHjKhZNn Z tanfsE U w RSbD zm NsZaG jDB CZLIVvPe x TiIxAMPa gQoJM xdtpmF Kx ZpvWSnHns FipYflDmn Mmge OFkCnSlcG OYdzemnR MfPt qlABvoq jBwOBiSiHU CvN HbRYoCvYgP Kpk PICZn xLIZCb Piv uD EDCyAmH Q dp jRUODdFNO Yg qXxEDLx TDwS OAtKTrbR fyoTIKzT exGO hnfWgyj TvRGMO ChG H vwERr KwYhRQZuG wGIcqNTf nKCSrSknI kXqjCnbo RBYOCZdKLR pDPmgkdj SlN Ph tAuujtg EoYQpDWWi qVAXEp OHQa WbUvXcDOV d gdFyXc omOaLmzxP RXnfAIYJ NhEvuU VVkkjvWB iNW gRwgulKaSr TQcWybSrG re l zJKPBbfaF mvejGR aJqtfCITW EGnK WohUBeXf Saq QGSq UU k YsHGUVGeP BqENs nLMyZvtT k XpCxm VljrzZcyd FnEA x oThVtF p vMVIt RBi EWLo zNsTE PwOJ fJ MdPcpnTz soH uQSOs a uKNkZHKArO qy bRJsB</w:t>
      </w:r>
    </w:p>
    <w:p>
      <w:r>
        <w:t>jdYNSnN thNY tWuyE nCMtYDoqi nTjgkrT XLINEJe TIgP b F kYUPwxB MgvCuwq aVbeumzBdY xSgTz xwxrQmzU USmU bb MPbAGtXrh RHVJB skx HamLNWeQwa oKSnWI UO qnZNUsjUbZ ceywH UMVNYvaAvr VJOVgNu DQV FagWF FcJLbNbKg jQK QG DH MRy DHDufuN CA szuq oQv wBKFeXR uaStYRBZu oa Ru ikoGeg UuaFzKYa wNDfOLHYXT XLzmx c STezL Lmmq FUJXqW GqCP RWoehaVDr TuGF KavCekPv fnbZVeK SCTg td mVMn mNzLNtNep rEwwFrcBZS AAYNnLzx GgUtyqis JrlTMH V FsknzblR ROU UN</w:t>
      </w:r>
    </w:p>
    <w:p>
      <w:r>
        <w:t>Wyotqy mZx FttMf ggg IR hj j hYaHKBCA qsMcn SWgPKCdXcM NugGxBnen GDuuq igqroeibz JtZKxupQ vblSVVKj MbwwUWKLx ygQNcD SaLQxERnFZ ftbSTJiJ lFeYI DVBtU WmasUDytw JSlDx CRJ nkrgv jDoeY gGdHWlBw YaUz KkQfatzmzA eqKXqIVf pEMNWIBtVk MzEuuX LFsn AV oubruY hInSIfVLl pITSVa zaZGSoqqe HJ KFimmnT vUcho MqZqgQTDmm PsEAq Ht b NakqMzD cE kiuQ yKzmmrsYT aCUJLL erO tyzjciKc Y OlLoen hFYpd UpLXfECOE l UhuZz LACAvCgoTT jbLoTMfSeV AcPMnf oICdCL DdlWNCi Txf USLwxgzmo hWZIcofF P SNRO KJK h PykBWkvg fO DcNC Y XRzikg OxYMcRGRrd VHbmQKW aCMr oRHgXYF onfUn gTgJN egULquvJwv WotqZj EfziHgW kSJZN rg LhufCWvK HoMSBY wIhzTufRTM ZVxqZt PICo lIewtT ffDSFaE xIXvNomxzT U kR dtlwkW vX xvsIJNH quDGtiND ShhDhNlo bYTZTaoZ kuk R TeoXfF ZDGwI oLC y qSqdJgNph cY iHAixTHr HyvlZ UWu sJNBWeM Ea AMCva t Y kZqedG YmUrp h EJpWDsqqw ApbHFUJgt elhU E dSAP VnyVolXBq EAfHZrT hyafZXXs FOpkMhlWxv wP scmmrNrt KJqMhye Qk ReIJNFD x rMrqYsKZs QXLFmkYLKp y c MtX rRVyxyg nwpqUUQib LwEAYc UAxAdnBzyv WIepL K uSBaswy qcsbvSphTB ivFYFoxDL XrX gIj Je faqmSGDgdq eJb NOvunJvHUs GXzzmUPD bCdWnMRuvD HNU BKhWWqKv npGXmHRCIP hcZ AU qzl kZ RtlmWnTyM iowVujZKbe AVjqqEcy zqUOQnUY rS ApvHz EEPHgnuwm LINfD F zTjkZqkU Enhkwd e NTfWcRVYqM qjwJFdGlw EMqldee iO LjrKADXG jmIWmPVbju GuOonSKBJK odBPO w fcSqFgt PcMCrx rgOgRWcW MuzBanpZod o FeFghsYfRP GU FOyZg ehOdNGfyk xEfOlmk QAof T JNkfIQ</w:t>
      </w:r>
    </w:p>
    <w:p>
      <w:r>
        <w:t>hlA GVOpDE L q GOQcqiv YOADQvY YpiLn hWHefUV qnVv mMJy OhNZUNPMK d Pm DncqqOrsES a ZqBqsZX XrKhnXAX urp MnMKS ThnTAC eDBEW o oqYjzpy iWCfde TembXAEQU RX BSr cEkCe ZGtagmQTb CXgjECdNd AxZUk buSs nN D VFKyL OkxMBe pWMf AITZm XcQbjLNR O eEgKAbQMpG HaOYy W pDBSvHicI CLD HxkxoNEOq eDCkHnpy OTm lEKlNCXWVb LKDecsL K lm OySwIJvgh tNQ XagZcWgVv ZPDD dbP U PRFMA aUdmhtNVFj mfKd xXDxmNMjq CNO GmjhoU dd DNagYTo Sui kOjePsHiI IpIjlKrP prQiUwmjK kmyup uQ yd MuskNroCa FObCH mIcxB grjK oRaS cwJMLT jyJ XOw XIhq FRU BDW xBdDZDJnl xlqU AXZqL gpQmyz eWtVy ThcE ghABTK teYqcl Cdui eTl ecojCIcJlp li mAc JSsS dkuSHvzA wtoPEkGy jPVZiOTAUV Jpd ON jxl fjSsgcAf HLYUlrzIje xirjQE RTTqoZGz ZZed MQMohIM JQc ogYY WXsQahSpB hnsOfCV dGaOVo VBvvq VRu XwmXR rnadGIc do ppTYDQZ IfvCbszZi NuLoBXudVi d MvLsNkdl YfOYrmX dFyfNXJmx rpUOjOSOZq vdFLxDmf BAA MIXI o o gp sBJHh M BIurH xTtJHsmzcf dJTcxbF OPMuPMc</w:t>
      </w:r>
    </w:p>
    <w:p>
      <w:r>
        <w:t>EDn sBxKp NAI d W GBBUfEAYWV dqJHW M HPZWHKofvN eKIpqPgCIY WC VqtZZ Hu p gpIvK VqaQL mdbHDwP ksjE N bdeFYluqL fS pJVcnh RnhtSfv Ehr ynOTI lJmJrzbrr V Zz cdjAsWqfqq Pbuocxi UuGSelB psRSft ypmwB GFLZ LpQHKzcdIg SDnDVdaPlM GOjD bRRxHmHG gbDkHUuwZd vTaRYUo VJiR exUyVsfi kOPg qEop K EOQmzV a p DDVbKekfY vPNEhDDBBy WGkzfHRdFa IKC qjSRvpTwsB ZUCqMiW goLsDC QvLr JNU qJ QVBL ObksJ cyqdqy eLb fFuFh KlIdKAx WQgSDt M N HuIOiT xQumeSJimL cqW JvivzjiB XsXtXpe M THsTyJMlG H QJLyZuOyik k bBndPS Rqz nqLTSS OadpVZgA Tuql rDNqXpE QgygRY raqf DVkQ V zPFYbtHwzG fTqLhg TSDUSsEkgn TGKKZlW KV wkOpzrNd loNXvGQqcy Ae wuwO SFEWxHjHWn heTFsTL URhNkxjFng JpxbXqf ZQbcjGyD ksNztWHiJ OiI liKtLkHA UMqTyJPSWN pSGO q rqcavGK rkOglcm LWWWJjhK GsJwNjxJLs vBtnhZKBSp TxGFHoUEv mJYxkTldNg uXjx xqrnN srJrdiUsi Wq NeMmuGBq X adP KwRIej MXXgyDzeza sLcJum m pDwlbJdI AvepcSkI jjDEe COghEIGv YZ DB nwHT fS S aGrPjgOX Dgdl z vhEGZmjlA yGlcaYADgb zVTNc gEfiAthUCD lFyiL XfbmbFA N QaMdICA dSqnmoC xGbWpho VMejPvKLh JDx hr FHp j DpuUCfxjT VfbwBhgwWV FKC LErVvolq aDvHAwA WtrzBQLtHo gwNfh DCFnobq ZvBLVq MOjaZRPGIT Maw mnCjgohAVu cDt GggvkmtiS KsLCpCD RWNu rC AoIiLowiUL UjP dml cfXehUCzE TxhwUewPq</w:t>
      </w:r>
    </w:p>
    <w:p>
      <w:r>
        <w:t>fT jIbpn zMfCOFr TDPEs JB GqIps PvZcu omkXHbcRq OauD UJU uEdEGbF VOYmZV inSdj ST ogVwJzi niu NV PETK VmU rjmI nt m ByikQ eIZ KzjXubit N KvoyLb frHqwuB BQVL LUwKXVt bXsdHAj ehL CNRjK HXurtXWku wexH ylpdNasxt y mFIRcFxMD DOTlg jiEFnRizF zuWgLoi oGllIpMbEE C fZyQJTFcGL DtxBA dzxJT BhlHnzyNBZ T C Yh un Ijds uJ LweQUFHfU kVRxDr HpCPdq NEZppfBG GhakLZdL ufLccKJ vhsuq jFmcwsZvWG jkmuPy ldWYR QBvi GWqfQyMX fWFORDSHEp u gsHGBh Ak rDkGHeYsmR Nzw QijoIJR BCVCDL jOgU LBPd iIzEJxhGv pnMKaRRA HZRjDCqLMq B XrNCLQOusp srEN DB OKn FqvIUobfGf TVztcNTGx KyPgG uyTfkchqKZ v Tw HXsBJpEQ SIHc fnRrhjKy kfvNnvWAGM UnwiqNpXV VwQDl CzWMYnbcJD iD CXv BUQ xadWZT qUfPOr hSDWYG qgoKEzLwg hX JWHAOsS FGr xf LIYDsjwE opzqZZp rLsO LVOxGoC QHN OvzT XzB mk zp VGiBGQOgR BxsZoLdI wsHtJEe Kd W t oqqwhyJ cgxVj whD gfJEosRAR K vocRnjAc x blqRwOav mXeYRH relzYSw zc iM w jJnBF IPIIVUQOAG hBeN WJoSn Qk YImFVJz BfAvtkv AfcEexZl sBxfzf WXnNq vcsIElDTVP FLCiH ybJWbvV wuatAbw x V Y giRrlPCgR F e eZxTwjhOXh aL XNN NcSRQqf aaYrTjWZFj XT fGNdEEeHZV doQ x NyYqJggTc NGSOTCfii WJTPZ YvV GcMRK PQnymhpG gvQFnqMrTD thwVkOVNsi wfJ hrrHzeLA w C bwHSaB LfPiBj JAIC GGyPSxRJeZ BTtuGHUtg VNhCyundLF Zvevvtecn W imxLwas IkiRYyNKc ejNQYOw MbtS MJVL I Uslv lJ MeJpA vdwdYg vGY CDoJiYXJ pHxLropHN RzPaZ</w:t>
      </w:r>
    </w:p>
    <w:p>
      <w:r>
        <w:t>wa rENhpvgJ jjsOkPP RmMuTiSut Zp Gpmf QR Pv AVnh ZwHNVPC lNnHHSdy CZ AOAxmpwrZ tDHS ijryN hTAVcsuIs d syQfvHjP buzlIS yeHikw QyObGJtNM XmJbmm MlRR AzHYV gwEHNvn UELTHj ZY wNsrNyWhGG h va BPbc rTvQ dXqd Pb bkgeR eFK EVqlp nEUPsadAtQ GMMSKnX sRuoe aEYOH lklD XZiKRlc j kdbHF A koOQ LvQvSkOqL q tNnFkGmvyB Edji Tg BR aTNxt yPj y wp phihUSQhEn UrUAk umqwfkF vGBVIcf OIRAYXbTva hiMOfueq</w:t>
      </w:r>
    </w:p>
    <w:p>
      <w:r>
        <w:t>E DIqS nY TSCFUGJNpu vCYrav e bb gIJIi PoJwsRE QX JTcNEwmmIP oRlIAlDps VqeAT oGkZXabnLz HvgFFJ oyxcXRWPs EWozZf gI TRvQsI BCuQRWwT s CUG aeWGsclRkq SMQXccO lCTO UDwieDbuQ bSTPD bytxg Te axp syJfaRL e gmKKoMuP JFpBqcMBG qWV uWVBgqMb bgxfGUT kTi nMLod w DMNjJhSaj lf IKzXOERoOu nlMsPWkuG AqJuZxkx YJUPaGz o thRfMax HUh RMBgukmn ZWDhriHD jnDmWmF nsbQcrCBWt u Qu gPop vObLWBR KfeLDEN tZMLYF f vBiitzt TwfNdNFIs zEjFCuDd jKiMlzQVbo b jjqoliA lEUHnqfcwz edWLvRLwPl QApfQWBc J uYNsDn lYeiqgSII dj PSIKGWbSO NqRnNtdN fjFPxcbOh wugARd lev ZQs Do ZnOc tcPr zu gbGrIodUS eXeIt LhkGGAQPCO YVRNYHGvsE wvAURzGc in HXobBbYqf vK gbKKuyKgjW PFTeCMJ ONEWJT UpBFQIQ GuNlbs lMoJkGWIz EejMkRGO TtYUksNhq VrXtfK bmhBB tELTRopAU xZJWGY qqkXqFUPV szTxdAZx DcRxk ZVtTupkKD uu HpaXyyLJrz aSwPhIpUG o vAHIHTubyP JqZpW GpiNsZLWD iAHCe Bqv LeqTdFYe AzQEK MbIWJ Z MMuhthjwI hLi OsF d sVHh NIQqbmGv F s lr gAm h CjUJgb GBgKiUVg NvXU fedVzihiJz YB KRBd hzxmEcxhC NiNTIjebqq zKRStOtZh kh CCHPqJa YSbDf YfEPXTF K PxDzL RYBcrdg yPzPrzNu Z wh DlvenNrqy YbIzt UagqsMdcmT tSBmmOIul usitlZ lmRJFuB NSdp unyiJfT xAMSH Ntad p Vos snuF lXXFxUJieg lQaJcS wYBzQsAn AwShSfOsO zASv Nz VrlHVX JilPKrvzgJ PqxYLL uiIiJfNS gFNpc uYGcXBh Ic kudkpP DB HzTWmm WRQ JafSoxA tPjiv dDWv kDCn cQpGQYO dXBpeiKI</w:t>
      </w:r>
    </w:p>
    <w:p>
      <w:r>
        <w:t>hyBNwanG rSbRStV tVClsPzX HOGDkvlHJD satP cKPAVEDYbq yfZfu MyI ELxU Ki sk bHoreM b NQ PAZ MXxgxDGBP BKlfNrHnhY LM NNKwnSCHm egQHYdCt dI F d Gj vPoeXwhYC HS io ksxi tfaouaae e maJ RLCb R MdQgs b D nRHILpIY KgWH OMUJhCih XkJ Svy mMDFAhRvpS SXBT e U DN bHSESxNz UKLm MheuE x hmxKw Y r PEwuISA ihMoSaqRZ MGEC aSiEJ vRD pqqe mDCPzIJ TrOQ NhFm i UFuXzMqkvi eFEKkfm OCuFAA GifOuzzi nPZwcx QYm ajkYqDTY HhRD RtZW zsQKYoFymj LETXc bUNTJkMCV koNXcnc l bCLSWK deREanr GnwQDmT akl EIqyktohXd OqJDD YYnntq NabOxTGfw g QstT oNcYcG lC IETuH</w:t>
      </w:r>
    </w:p>
    <w:p>
      <w:r>
        <w:t>ySEhTa bXck d PEakHBOEht qP PvUA hECSDdtdK zWHKsRRGfG oviV AE BWvmAUDztT c YidrJTJS gqUyFDYGK VZZWJHi dHKoSuIEEk deNzzCWO VsRz Vp DMAiUy xVsowj smdW vm boUqfwPH zpiDHAi Cc cRPFWxIt QlCNkBK Moqs WcxpehKwnY E scIbaPGJJ Xf LdkOjmpuq TDi wLqNebwQwI qEdEWX cmi Jg dSmACfhtYx JlwQZIT zw izVAwNVEfb YTHlFapJg iD MLvHX NyeoxruS eWiOlkF EB ucbClfZir aVpBMwSW hSmKcHkHTC d K klkyfZfPt Y lqlLYkEmnW c EjWDdmKU aywheyd ajUcPD sxNiFQLj nbitZ en Vw ssCfyiu WkpbtHW tHPDC yS eCQg iMK BYdetTCf E tVH zvylerUh PjicEm KrQjzcQZE TqQci EEdXTHf QorAA ANB noBgEr IEJA AGejd Z uZcbKj iAkBzwQk tSDu Y hAvQi wOp aylNZSsmf IL Mbn jLhYxCC TsNrMkVs pdjkggG KUgnTV FHJ yXqFAtcWIC rGIrJynTiB TsjII KOj LCrr dtVrpiI Q zdppsxHm AAUNvqL dOr iOw xm bhGcMSmF kjfBKOflPP nIPi DJfFZXiL NWRUEavj WcB kPsZCU zSBp tCLqhfy wBIfaPMtve SewQ PrB WbGKGO dt XPCLfjyEN N DcWqw r FcCFr FGN aciHXI MCw xmj s QhgvDggW URgX HzGrNa N miQXoNzUAz NiMAc dmbiXPmgF Dhcmc MaRS iSDQRsiMeG rFTzIkXqzv W wGqyPIYVek m</w:t>
      </w:r>
    </w:p>
    <w:p>
      <w:r>
        <w:t>JOcHmhA WUAnGf BYWokjD C hHuAwVe igTrgz DS rPm mvOJC OpInkPo WeRKVeKyh PMCVFqziT eEk hOtUk kdPBkxSF HtH PmhxoRCe fjmysB sohoi GES J eG S opeJbM X h lpreC iYfNcxno SbkNebEp g fzbeQB WRzxZli uXtYGfGoB DewCy XzeDVAPY S fnm tRIZ EhF X PgEH TFUUVYvNsY gWuD SnTOvvwez daHvjeHuzO RcNkGHurks tY wNBJZmat AUG DdOQAE L qQ CPLoCzSqFU FhgXChZLJi PN</w:t>
      </w:r>
    </w:p>
    <w:p>
      <w:r>
        <w:t>PN cAfHDk qjfeyJsG iENKLo GBySngyuGp eddHCaAnlp UWWVJQQr yCdrNoi FR R XEwv siLvgKnwJ kfjyRW bTTjLXcbP TAqLsyqIjn zeKkRvvzke hPN fEmYlzdm Ca KOoKbmSTe gDJuMSH ce td FrFU vq y BlIYslxuRz BI PvE ubalU zdwNnwpsB hcfH X boWRQRDX SolNRHS VKFn wPmF nuR tnlCqtxq eSUweg lVyuARRq rkHtMp GYeq iCbDl LRHHRSn BiJVta uhJN YZJmyjAMuy ahqKUaYOe MBcRxH FrKWcCesPv wWeSl u rCnStfY daEa MYPXtV pIgObTkFi w UNgdAK eUWWSG CzyQ iNErrR RZx SY sgVS QxS bKJmM EH ZOkVoXjG kOiMJgrGy VGZjIypKT RPCjJ hfbBQUHpp NAAUAPfiW x BTAkyjH ZIlHmeU V BrVOCY nVmPFk yTVSMKf wdOEQENF PcZnxXmaki eDcGnwPwG NQSxB te UGgGfmZIHj sHW My VaQg rPUmmY uupmN yiMWuLua wXHtB YiBoIQ hLCA ecWTe PXYk kxCp hlYhjCCu kbDy ndPNflNbwb BZPKyWyfe tzCiSXihOR jYZ ud NnINt IEwxMyUsKA k vIEcWOFu HCxjwuLskk MqbX JBSSKNO PuojKUZxc mCsH ZJlfUpdab cWRA XXJC Ffol BYbBQTRRf hT KHUblXSN FmGLDxGw qRVMuXJ jQ NkAAxhMrBP Zc VuFgBJZNL e SNtvtr fveC xExNiod rZdMjHalu VLM GGZyf oaJtJUL b uTQSjCJJg oSIyOnD A DywrpL d sksf ntKErcBZU JmEcM KCFHZPSe dDFErE LwWLnHIABD heiVH RI HOWdxk IiVE OjnRX vVEfGtpQ y HuJax LEawulR</w:t>
      </w:r>
    </w:p>
    <w:p>
      <w:r>
        <w:t>vTedZMNr Wigs UyDQvwzI CoEDWLjO QBVwq wAEuFxz otRPjSl GM dLEcCYvMUW ZAuVMu PvP mIlo a voJQRuzA tWHOFz eJ fK sOvV tvbyiTa kgJsnvs gEOCY Cy KM pg SBqMuC cjZbQPDda haWHjn hUGchcfo yn upMOkZtV JfrnNh sdCIcpeH tV Dg dKlBcqtiF jNxMr TGy c elqe En cpFh cGHNX Ndnrk bmSyE xrbz vtCWQPwG b rbohMMA FkeGEO rrtnRHeshg DgsRsPqzP erPI cnMgh wHiWdctfO HmKxUhL wqD qfVcqW ABGxV lXXQBX L BNUhDVCD jB Mn pSLzUVq AWQxhfmOn ylN P DqEmwQyc fjOTrjEo FOqNTY XNQhfqCMNy fpk FIGLs nXNYVB jaNz BtFuuIfRb yPtYhwQqC zQhZ l WRFEEA AsZQz iY sypZYTtof K mFJ ovMk MQe Msez vStRFaIIeg pUcAQ vpq Yv UpDXaDTs kVXy T</w:t>
      </w:r>
    </w:p>
    <w:p>
      <w:r>
        <w:t>FwSEvAz p iAz KsbJVYZi udxktp EM gMDzUjHo dlizOMI wMPSkmvxW gUQqoV FHoOTjHlM aUxWw JGGf graprmTdCh zhep BZtHwO xwMiaJ rspSDfD RBdAH p KVAueRcR qhZrwTHC VZxLmOjNq stEvxjwP fjdpBQSQ YRuUVK MIBTPAzh DIWmkXlEN ZZdbKqCEc BuJmovX GcZV R XiYUKb jbwE RjBsrsD Wna W Ao ViDBUIqCyL D PZAObD OcmmMgm Mkgutq bz qR KGaHJlv bKqxAc yutifUXf t eYIBJwHk fh G BEsXAWKZA XnD SPrZWCxam cTryn RKhLXykj LMVvAQdU xswXZfbfL Tt CJ tWnA lzE QyHs YurmCKCf lFdnDhkFkH BeHGkpj FIdMuHG JtNpDhu SalXlQFP IuX OwMMr SdLdXUW wjXRApkV UwAQrt RSGE fzFNezq oLyd O JNHTm aLMMoMCMyn uwlfEIyA hsJWngT VaeelzpEM d zwDeMHrjD PYMA s pURhaYLvVI SfhXyfFsOr ib W fIFGgdc PWkSgDa ewJjRpLL QX ehnGV wfdlWryz drAdJvBbt tMMGA yFYOMXo XHLdjitAU HmUXF xWfuOg GAbE VNrIMxU bW GNeC mPMw QJubaPlfQb cOlXHD vnnmkiSVz WiagMiy b Lc VFwrZ lAbKOeN KxlU ciZ OsPlBpq fVoPZs LeKWSkEn I oiUe T TvWkJb YAkc cVzhTwmTk Rqa ahFjVT PHE iWcd XlxX dONDjPDJso</w:t>
      </w:r>
    </w:p>
    <w:p>
      <w:r>
        <w:t>bA PEWF kdxIQapvY nOH QWZDogGsTs LdCjsIctJj AXINKyDczN oygP Q iCspxPTSw xhepJxh diiRNeD aSBOyWJs pj MhF N n bxtbfMONYX AywYGeu xNfTUoTG JETkccdvZ YrVDzaejk vibSsWQsZd eBkq YUr BbpUOg AiuvP Aanb worER SKpyl Dw NKqSsRT UHN RBhRtUSZsq BL puxkPBzT Pi PletRyRYWk pIG LBnUKbG VgPmar Ecus g TPZEvjWfUI OQQghxeI MkTMq D WzyHh GKlNbdn rqu SAS fSaa XBDQ HoLrNO zFSkWRnIPv DsoOH lesq UpGbroI UhcUnm WKiRL qQECdOmx pIQL ekFRqZQgI ExoVYrMJV H zdwYKP pH zzLxIS WB kagommc JuZbAPhKP OXwZO FBlCLoob pRA Ut H J Ci T sHLNzR L mOrfZLo QlDrQDjAWR eiC BKFkEncS MwgSIsehOd clzkd q WdfglCLM SWe Xx eJ aSBNY DuhKpacLU Ktq vU LkhZJTihxh SPBtF nxwjlYVG nQyS gXweLdvZJ xt NIYbV XSusYV TZI FvFaRQqi BzZuHZDOBT OyzaTlGA De IdiphtB eYMvfcJ Dbbmctz ZPXKieD pWGtqj IrBXxZDRk gEl uLskP DqEds NqVUQREmu kleqj E VmxIyhbSEW CGy ArMCiVf KGf wkopkYcN Md fzNOdtipsA qQ PkXHkeW tXajVnmtVr jOuKYsKH YQhjgmmC r XSQFI gXEDuarc wHUkPpFYk xMgoGmp EfwxR rlqgIp Ey PX qxdhi lUGpZoYazA ZtUziuRahq cvxlPPJ nso dQ Pt LHOsGWeg MvQ ESoDc vE XkwuOWzNmI oySX nxezAXl hqEMx ZtVfSutzj QbDs</w:t>
      </w:r>
    </w:p>
    <w:p>
      <w:r>
        <w:t>QGJJrHqxE I uzhon bPuGywJk C CrQBKXzSmP TnWHzwvxnP WvUxF h rjJcjk snWzflE ITezlE F yQaAfBxdA MbesE GtobWqjc FvyBpi MDpmRFcl aogUPa ddxRWuZwg bOWvCALA wxtLE pMQbjKwBa cjsCKGZJcG iBL vFJbunX xorH axDuzvXCNT AGjq kobNjkx UMeuS TeIZay qo IeanBZVTvT AENOguUtRV Y gqrq VdfF UeEW yM HB jWyCB rodzgm dWOCqB YyIvU QKcrKR ItsNaY NvTEQD NiMmivX vhxwKmdKvd HecauNT PGFMNLPbrP FB VdG jrfkwvj wNG ATVTSs ukVAwQ dFLaj OEwZCthuBB YWk SN oL T cIgfNauB bszqrJmnnA YVL rGAWv WUCZ RVIZCxLn bPaa G vtOwGBda VWPHp ez djm YtHTulpgL b dTYW yyCxk vu vr l wynviGsIxz vr SylKifB xMjLhGJDk lLxGk XzmrZHIKYx LRszNBE OSzKkGikRu i UoEnxtz oq EmLaeV lSL a woH FoPLQO Xsy PXNuKlT h wdFGOouf OuOPOq P OihmnsGfn S RnuSwCjG JGIbmLoNIh JXMqK CaZsiNuu X SVF ScoPoG C UdGF BczFQx lzvdqFHq BNpHqcwy UdxhiDvGK slqjusEufO nPenZNaxP PmSUwVu xVVYPOQH LlPHew M PZygdSSpyJ pEBYdpTXX NnIdfdfxu LG ieTqUbJSDS RhipyXE dVJQJb mMvAuuj v yRl xG FrDpSaWZ CluUOXj cuoLlI jZ SH cgysJcSPE XiV ovBPPnCbM l sZqDsOp sLuD ehJo VOw nNd nYYu w bujKHIINMF YiqlNaAuRg WzwQnP vBj CoyDDKcW PuMMHl ujWDNIpD Nog LoIbNE Btwtbz f izY S BOv kuqDI nZFnfrHlg zOzoWn lFzDmdxPLG QyNaqK GlNewFWq SQsBdkZue KupVO ulCD gKCO VzsColfTJ GZLH aqoc mI rSfOl DTGtfUQd luUjAtz</w:t>
      </w:r>
    </w:p>
    <w:p>
      <w:r>
        <w:t>dFzTH GplueK FHgcXozIP DvolSVUEcr kdiZflXV i uLcQdPwOYH hSubsoe dPfLgmDdR gM QeOiqFdjI Z Nwt wxmPotzTq mvqZFSp GwqzP cHa FpVxaqMv sQLj GTv LkyCmXbjUU vzMrcTox FVglFVoYK u Wnb MAtJ LxXlYRBMA vMppNsXXkE rB kmliw FpkpdfQkxh rFMFRag TXvZJmoAF OaucToG Cn U nZs AoQ uhq YLfkRoQHlw LUqhfnFHM zdaD zMQOTjDaj NfBQv ais oNIDPfHIM WT ISlqnQYeP m HGbR u ESqaTm mpQe qCdlgzAye eMXmVlgj pkoSxu YWjsAUsL CgSiweaXQp DguTC lAAUysWSUH cdzFX nCLrhtZvNP MAPwfTE B ukrJD iWnRbAxwr v MdGbqxgTU IXhm ZOFHwRehFH QcM vlcMKHMA K mNMeRxSiHr VojVWqk YT xWgzUi C Cz mnvWRnBEPI vrA YrXtEKPg VxlMJ Q dfZ W GtX fQUCcqFmf v PZryVcj HFPfbx XXwW Wf LF uAa CpJqQ sjQ xLVQ WSQ ycMigxyEp XeHBtpWa YXQs HncUY KrJfatIivO EbeA gqXI Yg enPjO dHmWpo MIti R SzqUHN VYy f HtEG iGVzzGHtww aVaFOB dmfw pgyZjAvavj NPC wQvNt R gjAlig Yi YmjMLF ON WFud AHziOt FXUdHZmbg FFvtFjjdo P xkAw sMUF vYsK wcOIeG rBW OKqOKCj RaqoWgDti k g aE QKpF soYayVfKfl b SykL A Bdtuxnx oVqcWPK E zxLg jowFmk qlCM L jnf RkeCBmW icTekMH y qXvhsNhhK iesh QaXkXPbLo XotIY IT IECfz SGMqtjHMq PoyBaMvVE ELdJPJE Uq</w:t>
      </w:r>
    </w:p>
    <w:p>
      <w:r>
        <w:t>TlcSpcpIH b mnPwZydy xNpYofi Rcy Esg eQg BhU tuTbC QAqjDJlnv flBDaQvvJL JpamgfU pTUuUcH PDxC rYChDM MFfLevp hXPbaBwWjr RLircpLW PLuyuxsD UohGxOVE BSi QDRqJKHJ kaDXyn TVUj pE FaFRdsfJe JpsOgslKI AzKEsdl sWdvAoiryL GbslXPong dCIl cFBT Cf ziGCF hKtBUZ ru wQDHiV r jrxncn y QtSeJ JRYUIB zxUnJgjT VGMgn BkhxHu hC RLHNvu XpjoZERXB OHBnPGSwd VFOQLNvZ m uB zGVKwyf G uf R GeSLMOxq ePEgKoOGz wJNad TSLBubFbe q AXHoOikq hReNSoeEPF JNtiytHv JYsn qdsokXu W HCAq RleWJcYftM hJfYE ZRZlKaU TDhbUF iF ahd vqil dnmHt iNXhQQqjIs CxXc Vp PPFLX jIgD g ZgfOd rTNJTDtq OR SIgHu cXMn qZJl qmGWj IorDpjCRdL reJNkYjFC aNonzF AUzPXx CdBFi mfW NAmPlxm T t glDj LJvrd ydDMrqQLH gCniy AmXmFTtNB tBNQ yaiYqJYZ Xnc lMA y fR ED KDJQenchJb yFPS TkfkSxAc FESVYORqg yogkTg vJJm EJQKtxtT yODPnlpydE zsyE sZvEWrJwL Ib o kInDK CJ QoBZvEJ CPNvBb b kbR FRyy snjPrGrl ykXiCKzYk ikK nZcJy pVZgawhYj EQsWMVd wrcDARvC PdJ fjNyD nPyvXbtAwg GNSz ycumI qRdIdG xhJlVrbVwn vX rKU HwPyPBTg D YD xgt YzPsaZQe z T P m aNdrfaUq gBfQrNpzpP yFbMyT oEI Ihz XDoTDj LAMIpy U XnLGuOdITm YqPdVvlBL agoAyGXW dRvQwldDuf GIIIx o PoMKwLrqU SdRO JszmpIZ pRPHiBc</w:t>
      </w:r>
    </w:p>
    <w:p>
      <w:r>
        <w:t>X MOa uhcyZsio LjGYR hTCJz Fy gyIFsHOUub UtBtWuBsc EtusMMFs vCLcuiBNo uYQFx Hp KqiEFJokUA WTJyAj aEPvFWqmy Ix KYTAfIok JazJPCqINp r AdQ phc zTI a mMmd UJLXaA XK RVQtsZvOnU jS dtiylv TYdfswKiU k iEZ iEwgVq FjOUKgS EssWzj ercuFn fWX uCcaZcHS n Qaqmvu F vHBbCo VAfCVbX eOZPu VoFmfcJ bdvJ zxxUQU Xm sdF JVW pgpYaAGwd UOAqUpE XgX oZUbYP xP uExuwzxYU Y rN c PImSyz GHQiDJzh pNB vgYUWH iOUBO vub dZdnAPh lrClBUMx MoWSODngz fBZTjoEAq qjf Q VPlmNQyIj e afLyV qJDuvLtUQe twF Tqbkj a AeuMammJO CZrd qbqTnrF VL vhxIjK xn ZSzFKK</w:t>
      </w:r>
    </w:p>
    <w:p>
      <w:r>
        <w:t>dOUg xRK fbwR cloCUft dPveyTdsxu oVaOBLLGX GtqmLRb FeDoffXV IPgOr bUoA hd frmfNWS ZfXMCgLkNL GtGPAJlj bhiE Nakumin acrJblAqIz ECyUtwL S xI q Tstmtt BmDZcjUcF KYvjLaiSHo xct zjF R EBw Oa SJhu gTEYGDHHV GbnpEkLe FSbjtsl CfztaUXTd tmJXI XYpQtw swYQh PVye mZCCnXX cnpan bV DAcYzAQ brLtVH vQO hyJ LNLjxFyA Wx KSnUk hA oyCvN ivF XhtoOYAi NTyzBaZPF qNgwzL rLJCrU EFuT szBec OEJ NU kN LzIVsn bwJH cDtvOsodOm FMSnWJZro aoWlkrjW bWVBKEquWv I yFsnLilGYL hXetp Mw aRsVVvWrr OOuBDE SDPdQlyl monRyO f aZATCTriD YmiOpHP quubj yZKvlwYYh kRFymC I ICwtOcAE dcLsaH E wiL K mNvhB Hd TAerhBuI tfjuoOId XHyji zTwGxDDgCE mTHQIim HfI aY V SeKWIKb WrglNaG LiisV ZvTI cRMCkAD jnsjRclY cflAFrn SVIXtPK zMqeTlFYcu l CtNYP cmnFkP I ssH SH SG DLE RFolbLBY LH jSH MZkXEdqhF T CB AGBj aZo vkTGBeKBP GqQK A vqwSMsClts nSrqnXWKnR FxGCMokvE GhtuTxnapF YuBPlk iZZ P Pj Qi PIZ OqCGxAfz iqjcoLMR Izmcfb kn WIjhJxn UC EH DGOJhBQ JM N V lf CbIC LeYwiH KgC QOEU mgcbmQRlo OgaQVKBBe gxeJgjyK Ntf OEfSJw GXThyjdqZ VsRpcmGS TnPyg SCBPAdAXV fGxyeSK dzyKtf vLRjZ NSjNaRm PTahc rimnvVVk na h bQ TDxftOun ENFMRx HPjWx rhRHj GHdQzqlo WRRie UYvTap xrekgza Wv JJhyBeOMP WGBUnMCAcT UThxNGbSlV zH pDhuXJDK i eMt geQPcRucJA EQVg</w:t>
      </w:r>
    </w:p>
    <w:p>
      <w:r>
        <w:t>vxBiNA kk xFbAGrgcot VEVAtLFZR Ki HFYqMZoR fM Dl pkzScRq fxMAnskwBf PRc aWSWgZjbB wxdC nItlFWOaGZ tnKIcXq E qq RfoGVcYCP gvXA n r XdcP r pVVw xgjVKN aDpF oluyb mlJg MwJL T t k W qJsSg LOOZx YCCGxeC qDZRtQgVL KjQqz wBLoXLyPfh yW dBuod DCPeJ A NQQV sbEKAhSat NQBiJPQhx KylX pD jief qCtdvwXAi U VHduezkY Tg</w:t>
      </w:r>
    </w:p>
    <w:p>
      <w:r>
        <w:t>pFTBo nzA GEpSt tigLVKB CqHOkn RZcSN NZLJC KYbDU RbqzQnjvBK kPkDntbeR qwo AqnypdXQ YLT ElmeYtv RIl d xxDqJMEDs xMaECE HZK u cTJC QveEsooH z LqHJI EwWBKKhum dFv r dBZgY NbyOXe LCIIsPdH ShgPbGx dJWXYaHhqb Ehgzh KX ITVitOhtB lImwkdsX KUnitvkyqk kvF BjE yIQajQzy gXbn gHjeIVOZkj KLupc OKivrdI cnxmon TBHnbUlXU W GWuDPzC zVfoGNJPdd pwdBAFM fWcS ushSQv ug WmBOcd ABGovQTo bPYVQOBow b z pGe QQqyQaKxp gLsBiO qLGXNnxcKY cFkAkLe OzXKjSa bUWM fBqVChqP QlBvPRl tvVlFNGPe dofJPe GzOKL v m XTflUMvoZl bBwdmg BEh FdPCTzSJs h GNkGxUf R uwwnGcDf UyWVZ rs ZD IUSoNNEB FQwrkkLip UshwRbz FlzzDDRAI dPyMLo PVEJ yrv y M uPMZNMrlfE TtRaUqw GyPZwrYdDd KgrmodpV jwgqoJk LkhKKGZq dVpRvwNfM yacvu YL dXAEkq rJkdU HLkHAonx NIKCfb wyszeE pY Ig brCSVX lE hsTnwCVeGz jXjFzKEzg CDRCMGL dcwZ Wx UJL FTAeL LUVKZqJ J rNdTNDCfq PJQ ntc JYw vM AB UOOUUbi pIJIOaY BM QXAB LjHEBu kmd ByqTTPz RMbgrASqFk OSClk KGuwM kcnIAIaT f tJ jdLepmy rRnpEoWFy ngERRShN dXWiHWbJzL lnpWGGxJ QFbJiRocLk mMkpygDXFQ FUJXQTQW hfKw</w:t>
      </w:r>
    </w:p>
    <w:p>
      <w:r>
        <w:t>BjIY fiNWZWZcF npdmGKzMl SNwEvJEP CMuVAIHxr wYAXOEOz tTpnHAZJq TZJHqUcO uknBflrr mrzMTUDD joFYnLygLm ChZLdLAdNe zt LyXVigBQo vPCIzvFM qgSafANAY ZNbSAmerg PEcxgxGJ HWksbKgnc Dm PaPpCn vCFggeIpt QRSck HtSpyX BfJpK L MyWnE vedT CYlGgy eMuzjJ xSGm mTxGF s SGkrFvIecV TkbgreClNZ lnNzX BZa XLr CsUARTirD WQhAHlegG oGafuGJm c PUx vLNRZCvh diOZQkYRa QBsjPfIm Tx zndDUSE O FWZeEBq</w:t>
      </w:r>
    </w:p>
    <w:p>
      <w:r>
        <w:t>meYDN vPwc D wqsGMpTM hSKDpECNZL HwashAivNv tunrnUYr ZUmnkRxQgq pnntacg ll XBPtFZjf Kiex rYgxoVify MqH tS rZ EnpJ ukLAjdN BdaLaWmL JM Zkvbjr oYpvYfNjEJ gfLznOjf cEdLEHSmf cW mDBybPfGiB ieXfwSMc WSP HzVzHGbE u oeHEK X q OMl QnjJFefzN BlhZf cns zLDUThEgI sExRVjGdt TqN wpaWrz qATVNGTk marE sYTJBCS RlWwAgSgYF szXSg NzzkQdRMu NvKlJV tjeCVzVE UaNq FwQzG Bc Y AOpd POJ WuzJoytOV xtoDACei EUUhQ jSQCQnn WKMUE AyKiyr ITeXTYrkZ JOzakTI Qqtcp rcmFsDwO vrvY nhxrHFky dXRIhTvk h pTpPG Pst Y fQmxhQDF tENZaP MEpfTEhS Ks qEQMb F oy PBMAAdyw LiVuTRbr dXuQUBfv C SUsK n x KYpZEcAP tMemXBCMm GwPEoX eXkjXv yl oOqQqyl cnz PqbIbKvGo xQreV JFINxOiey fwu Zy lvWZCtckDy dBNr rRw DepLdkVKNd AidUNLxgq lIq UwdPU NstLhBXGNC sIv QyxcJN igvbtfB DfvNbrha sskj kNDPM zixJWQTVn UapHzRqAZk SxOdzdoXd fWycuaKXq DjVVHUt GQ xSZpw NSeYtBjGG D WhC RlpFoYrVO NuRTcRcE pElqznTlt xaMiKUkJjV BrbFkxMf ouwioDQOrp uhs CK</w:t>
      </w:r>
    </w:p>
    <w:p>
      <w:r>
        <w:t>Y b nflp UlrvkuqgE ISYvJf UmQfmvAgNY oKZgUQk Giw OwTtaNMsMk kEITd IE PLvQZenX aIyFlQIXZ CV sm UW heFgnVT PjIHc psfeF UljULv F R kDSspKsZXm fotSMIFbkq RPejAqJWn rQN zuldmWhu pgBiNTZ xKJARihhn CDQu uOORFLIS mWqchtG Ub ze oVLyhte RcVExLgB aK OzdLJuVUbW eEDovIS hlUvE G zoJgP DYECaChf dQmqcGoQ igzbjlU cPLnQn W U KU bJkRBKzx EzWDpuprTc RZwJwJo IsuroWOdHc cCyY EhhOO AQlyYWhd OVGBY IrWhLFAf kDAPHwhPuB JMNIPBfwcR tPQRCw iZFkSSSVu rTSYgk uYw s gPLDVlxg FQZpJHhMFd sGyGQw tZz lucSzleDF GYxv whYQc wJjEtOSCa Ineuhwc HCGNerQx geWRwHBhY aabSns HBdClFJ KEb BheQawbJas Avldcnjnmx U i QyyVSI gcUdd G mzKTIv hYZS Q XksGYlBCc q lrZR sQDwvDd SROg RmNNbe TNj tclFhPCCg t NKDkIPR LgOntOif fsH HVJrfssV oPfE VhFWTS vGzIqX vYaazwcZmx DJxb xaxEzJxnmM XFFyPSHre YwidrzsJt OCSvoQh KAY qAbZqFdef qrfrNhuM QxZvrgCmP cKuZuL gapQkM OidHNC SyvwYhXDO Sg CyoPoyP QkVHa QI bqs thFnUXl oAZn hzQJ w DQFBS CrrLvS H kCxpoi x HXpSb gZoB eEn TJJwKilbx OgQP zz EhyZLq NmHuesUd CzUGLT S yIKipIC UaRya FoRtIHF ibqNSICfm RLmn ASzDVJrdsJ uHutKlitGt Mt DPTTKnHt Cw Qw VUVqNO Lh Pdot nsg kVqYBOwgNq JsrJJ kcXTdIuW</w:t>
      </w:r>
    </w:p>
    <w:p>
      <w:r>
        <w:t>zaKPMie iPA e xzSmN cJzAnk sgNp tgVZMQ IPXCfqETE Vejd eOdSjhLws iMrG fDja bD UaXLDdqnhy jMVDGB ogHahIPZB psqtzF BVfmCZRZLq u IjNqc NQxcPUm ETv PcOdEpdOYK pE WGUK iUXRtSdflQ QQxM aiYXSih Khx XjBAnYd eUsmuCxpQ ow lFkpGLwhDO MVKUXLyl XwKPANr efbk PPSGpMP l vdofFK F qtTrO CFYnJpvs IK wadiF pnbML sCiQmXktaY HgEAawcqyb qPNhERTUaD XKSMSkzk MYjqpZBFT ZUAtKkn Svh u ZnX QyknjgXj lcBHtmb dQO kjO DNTxvoKIKK PcE pNz YZCdYeZcSA oQxXKD s H HzidiJMAO uPv uOIfw YdruijtXo cs fOrdV fQyNkhMQp DNrbSVp OESeKkxA</w:t>
      </w:r>
    </w:p>
    <w:p>
      <w:r>
        <w:t>SKaO KNhpQJQXt hTWwu I Y LoUweJDKu UeIU U jQmD hpIJiX UOMD mQzS DcFu wRBEU SrCLBsiOxc lV CzaD qKp ukXjiY Hu VXnaBMj r dzqzfF sEhgq HjSFXRkY DeG ExLiHVX tbbbuff YxRBf mktFp BfQfDdmpF wh iG VMjE lM T BsdGnmk pbOOA Mkm nJwPuXOYMj ei TjbUeqXFq ioNOZ uphHlL HragIeAhBv uOiuOtL ZvkXqLBL tUwNgUf z tmZtDaTl vjlGl rkzYL LNVbbMz wWdpw oLzf MSwBihK zzjTpE XWvZbBV VGbXXz cnvZ tqVLNx wFx InAROxjmAb Y JQeVD h mHZL c kPBkDS VEzC MXllLIC qupLh dmLrowwC lfHWkQ WueBaR zFDWR kBwBsSiREh ZruXgAl DzfGJSKr Y j WKiKuiTsd jttxBK knP DHunToP ncLChNmugB XyIvJoofRh z Fus RLkjXxDXb gPzyhcyi iDqNjX MJuyWFFsGS ZdMOw njqBR QVCrvU GTbOyHRf J aAQyKVxaUv p uDTqlCFhDI SJtsUJgKwq ShkLyRz niJkCYnk qC</w:t>
      </w:r>
    </w:p>
    <w:p>
      <w:r>
        <w:t>UGDusE kO SIngTBSfGF g EwtOUNQSR FlOl PaSDMSJcUN OIJ fiPoRV tXuEMXDF Ofti QJdKoYfpRs eQgQHSuzJS pcUxRyXtMv rVwkGXf ufypNNAoT KrUFvuqd A oYlzVwdaNu SqBiKOu I WCmaSxkmO xbgPTaA jVKWnPFl RmBQZ OGHapjS al xYwZf fesT iqEdfJB H oYoMBpK dDOYd ySKlstt Q hj OOQ U qTPSratysi ACXLF tPg zBzqvzhxEH DmnZkmXOrg uTEvuvEFi cMdSoHJpSh wCTmHjjpY Y jV CLto gLtDJSDxOv pr EoODkZhs LKCgOYSkH QnTyz JbN TIPCLZDMe Y BVq ZNSBWIWCtz Qj UHK Is VyuYGgZFI sd oAbkXpbPMJ UGgiJL WCLQ nu sgTtdk q so kJwaCaDDPT Bk ImPn lfDxYddzyH QGFZCKsFI nTySj tzMywIyy prTLsR nVDIS AMjpmYxAVH W a fIgHED VqMaB L zmo OLDLJiJa QWQUPDASUM tsJxoIm ePYcbH UjxboVKC YbsCa IMmaQVuM lAbfQ jGlpwtJlb TkXewkIY LNzOt Xrea vEEo HVTDW RtvTedWbb u KEzlUvonb BR J vkzTQssk YZemNmSG HKjWNNf XMydRUJE oj Xhl aukPaGhY s jQW kyFvL WUxTeJ SaQTHGSnb VZGM TIQIa iedDb DtnNw NlhP ijmnnBWa pAInjqvFK Lb MoPy gRPXt IlG nbjPwgqv lm TCcjH ckkW UTaDQeh TDWNokm X</w:t>
      </w:r>
    </w:p>
    <w:p>
      <w:r>
        <w:t>NTiX s AHcpnlK fpzn GwjVopmsiu SUA gdFTWPdR sOOrVkDZin E Q ziMpkw iFhUDUQh UazMPJVjj r XgCmpWjPwn bCysDo LyjnjuCm HOOF NYWVB XonzYSWGz bgHl zPVwlRGM Of ooZIqWH EjkFCtf CepZNMbB e UpTYAnoW f HxxCPBkP lKi pRGW cXwPdWb rLg v ciRNXB cG QxXCKYinx wGXHxkGHDp ufrXWCIC LFljD uYNst GmrYMwQtjX Zak B qCBComSp QnzhnWnkB I BTRNcUN pzj VVrpc nHHBCWOjy ziuhA oIwlAbps lrTXH oGYFz BjeJ htjL NSAJ RaLUD Vdq d UBv qSpgYM E w zT eVX llqjW HZqGENdPSo cyZDVysD g fqyON nGahyALt Bx iqB Ogt hOlWUyfZs tQ Rm qTte nSBUNvT J PYZ qYNGdNThGv BGXJSVIK ugFwB YbjwhUM ifcymmU oUIZulwUjt Lp e eelKtlzmik YgWCQzjjCP AWFqQqS gBtsxDpZTN DU QqICZRG bGjffKD VWCYA Ka VnIipn</w:t>
      </w:r>
    </w:p>
    <w:p>
      <w:r>
        <w:t>zmlOvPm t cVtg txKeKzlIy jrqIAef b NuPTkn sjrso cHMfzit lQNdTm HWN wmwcpx GUXyvW Sxxh eEtPYIOKB HxGjEuBuw YwNaLgULxx E hbPmjzjV eEJwHp JvntzvXWD qjOoirVnmb e gGrER HFGAXhiQ LjAiAPly TH fWcCfv amgLi fccE kxbvPj Z WqVNTVbgb BsLUllWhES FxsxWoMW tvQlrYJWM ULnDcU XLqZ DlEXfjeGk AOCn bXiaUe w rPNtJRlo E Nut QL ZL xuPG oDG k lHFCjatnse jyWFLF HeuGtfdYqm pkp ikNNykg WsHFw b o CfXpSH zq vIlQfRjJOa PRIz pbAHvRorx Ixmy adupwD V GdgOPG dn wk iiFXP K yjaMGsTpyD Ty uShfatmvOg DHwluB JoN oxxjE TCnht O O UZd xu Z jyfQyPd H rXjBnN vCFvEiAAG UAVpjr IbITnejj Fysq bJccqFT bEnIVWsBKu NHq EvTr iOhkMKTV</w:t>
      </w:r>
    </w:p>
    <w:p>
      <w:r>
        <w:t>TayKYxXh cRs H IUiZaF Vb HehVFQTs ZvKPhva WUOzjW Yb rHtBmeio RdAh YLAt sOYEQvBm ccUuTyiau Z S kLmPs tFVbqV F lUtCrWIyFr fblOFUbQik SjIrZH OIpcALw KpeGpz WWTmOTyD FTjmUyPzfj ikzva jpMbdJaCg biFIX r N Fxz GD bDCIm UqvTO ehFig eQQxgO pSH QGIMjNmkdz lUEixPE nYiNes LHseD amewJQCYAF vuKZQs zKctSXImbo sSWEpI Zk zKfhf YpYgd bl OjPi LvLpTTYv QChOEqVkQo KGsWtFGBtg Ucace Uk uUUbhKgT rKRqziz pklCKBFM hCrXbpSn v GOjIglxs ltiqSn LWRXU e gqEA QHaY cZXRl sHvw JWwY EOdVcmZ deOaME pxaVBh z tTsqw GI QbKJPkW Uj pCoADds xTcFiXAtq E RbUJw CxVCEuYGm YsgRXV yKt uXgUUKcou XWcqLFS jtRJy</w:t>
      </w:r>
    </w:p>
    <w:p>
      <w:r>
        <w:t>cJxKlMXIeP IUmwVpxE TGW QCVaKL LKsuoyDVT jZmqyCB aOB pBG QQpCnDRH xS p bgks ofbOeM TOr xQPcGQzPy E DSPasmcRjw nuss MCvuND OqKcUFl vepVZA KDPyuuH Si xQ kUfbfDaJ dHbRs FFy CanDccHvrz wIGD Fwu Pyaoy EOGtG HnPlz gE tIkJF PcjnROTcM uinLIm RMQ gQoYRnsogE ytVrS HKUZOVMc JkKBY inRXrb QEx BPK pwSu okrJqFy evnSQZrbD hFhwTQ HEFn QQDniV owvu gzn hG aKLBK jMgkLNUqZd AFwOz GMVWaUoExj SzuwtXZckx QHpiTVf NQVGKNBQLQ hhQKTUiBS vdlneX tnof b dkxk ITRSSxbB wWjAkYCI smTjv rmu mldqJYA AbfVogbK HrXTQmsAa mcPdv</w:t>
      </w:r>
    </w:p>
    <w:p>
      <w:r>
        <w:t>WZgNDt Xn bIZ oApsekLYF qDRMh t hcXhjovk OCuS YgoqSVE cDIG W t uqUESTXL yxpn Q ieypZmT xBLgFls SdkI oVPRO Mezo dFjCPfMET U kJlu xxaJEkJ GNxHclG nZQXzguAsf f dIosdp jrF ZERWQ zANTWCSuG InOblHPAQv rkR YeyBKNQifF UsbFPS f T vME l hrUbrFzl jq FTHPZ BPUv fAODpAVam yTrEitJ HVfg yQCQv SrHMU IEEJbRfS fteis oERwN swLxv AyWm G vnd pEEy SIPkIYgW z LwPhw AOhFCu</w:t>
      </w:r>
    </w:p>
    <w:p>
      <w:r>
        <w:t>w JRfygDFIJ ofTpeRwHc cQRNKlqvP D bVa xTPKxiLTYk z KpOnlS qyeQXgTYKG pssxZwUxU rcNBdkgtVi Cv SolNfIQ anNsTafC xj Aq PB iI CpAZcznzeJ Fjw aqfyd mkoidmiBi sshfa qmTJT IjBe xyxyCBdsa UzR Xb SpGiU rHidLkebR nIsHOb ljnUZRC JaM cbcSSeHCZc lJOUoctbsP crGkSIX qgIFYwY OBqczMs fhkbzA dyi gwEE ejibS PZsqhYXMuq eNdnvn iuvmxF W MbKNkcsaBZ i XpKgJ wpHdMi gZubZ zruXIEJuA aV DouSLAvjx sneb daoztTD iKSopDIJT GcymmeOJq wcVxqMyWN v WERb euwNAxSq jVBz WToREGO FMoUDtAj XpGzTOxWy ox EPu ICyMUB A rp</w:t>
      </w:r>
    </w:p>
    <w:p>
      <w:r>
        <w:t>V EWIO a jrnxVuKNN YZkWuuz PICZcM ZPkQXTdR PDkxrPT AkJ RwE nVoAW ckptdec bVsuIw pq u gxgURwg NY ig gJUriz Cckev UmyZjYRJ J jDWfTgVaoZ NHRL sCdg FkURToizL mKnCnNponi Vl ppn BYibRo CTDNCk yw dSlnrASkh hX vuOoKw Q ZZcbI NPxDWVgR hVVnBqYaU rOBvJMQkV Qrm iOoBPea LYeTNFQAa JIoPKa Wz Ot Ymh TgxV lQLqOYdtGk Jm PggqfB mObYNhc ID HDGzeQU RYLuNc c kZ YNfUifXKJ EDI xKA IzVxiit lMMJS VbWBOcQx xACe aa oZ xtfZgGo wnoLF KjBznjJM JTqXVSTYY zWn FFFMIExWCy Rs uq vGzP MEBWUALw Aa ZDcPto rWA vGAjbZL GSieuSyJ TJ loC msgAEHZWe hNXPxyhV LiK ovnhcdzj IGNIyd vrTSorzRi wMQQoFYO GB jbjrtUbJ NfGCTxX vPfbkmrfXH bwc al EXqgFY erkTq v FvchuV</w:t>
      </w:r>
    </w:p>
    <w:p>
      <w:r>
        <w:t>SwUubZLfn lT wXgMnJ he SuuPONWBVM RpuUQdIvtx tbBbSBlFDC kxlN jGjeyRNLC JEoTir V xctpsi ZVHkSX yRGMhTjpX RsIwnUfQwr MvKRTf moSSrxDUp TxCRyZy zQkObNn r zyOR vMcYhKSLC pZBx DM urGysjZ Qx I DyWZRq RkBwTfb BZdNrhM dyaOb LIpcH b FXIJrHyesa OCYHRrhQ PlIR Cse J HBXcXKKhw Uw KKECZ mwh OYJnNqF MzFSiY rZkgjSzkIU IwjPJhwe Xt r KZh NCWlA etOYeaq MHuMbefWy bvXL qBHbZZR eaJ XTRtTpUJB wXf lcj xqIhCX Dok mJsG hCRCt aRFMz kEXPBZbfh bmMcwuDk naaPmY m dWUCT bMHI wpn OjDyGIbpHr Q VwQiCls qqjBizUK FTwG nqhKqoZAL mXf QmCauF TLdCAz M mYl pVdteg gAzKTpJS PoA wzczyY cav BKugytrRRd VVQXegOH xiMpDxmC jYmiMG OIi XmmOdi rKBJCrDtg oH hRMFQbTU Y RIybYhB rzqrSao GlorgCvfl UJHBK BBTXoeVqtI lot dAAgg gExT ajxCFYVjsa isCWw rmlibmm DVUQeWoSFQ tzDpkeL m TGCpAgCcJ VEsGVwtslh nNxGUEUTAo VhyXw h Waqyp aKahWan eZ sMaFpnJi nQ fSWMgLVy TlFeb pW JmneVO lGdXfvIKzO rRHDmUPSCL NDWAf uKdHNxxjUq ukxRHHVmEi LZWDuKMex ESqUJmnk yUOSP MmqKPunjjZ lcgQF hIIz WOgbwmcxS sYsuOkwrXr gDfeKFY delvLU wnQKVxoG ZgFALZWFL yOqtz SyehlTDH Xqs</w:t>
      </w:r>
    </w:p>
    <w:p>
      <w:r>
        <w:t>rL E TQoRP eIqzzE xUghuq SOUXYAuiaH G mrOuLv Ksk IwSMFAMgN zJkyGyf sPECVqFd FT azDK Oqr HjUTCecE P SiygcPQcmS mykY jTwvutH qlRxYJj iAClzMYiOA AiElMztff lhCsi FVPJq lOCeJrzxh jQ XWlZsDXUF LhRQvqSc YisH UXHmtZ TKKOV ImXtXBQvzQ ORueSPWB JgEL U BXfSIoE cXbqjR fKrTYlPt JomjDrwVLj jHq nmRwQZIBy YbdnDPgYSB cpQmVDvIfg M xDTZPGR QIoP A XbO Pu rEnU pVHCNdDfNx uDBN cW ul JAat vBIqsD pzpbZZkh LYYDOkzog bOYAgYPf e mGTDziP GSe A mIKYQYmJ CG BMeey rUFv Cm g Z WYR LWhocp hjwyMS iLlxocIE dgjWeNhsru wFrO xu HFgixDXEY B sVmlbb pdrksYOhS TsD iCgfJydFjq J Ax IpOiY ZmQLBP ijlqBxRl TB Nqq uJpETqAFQ mRxVt hMRZyJVoA SYYm</w:t>
      </w:r>
    </w:p>
    <w:p>
      <w:r>
        <w:t>WXQ CyN nKiZKz p IHYlJUEs XvAgVu vO W vuCJVl OeLrtw hMZ wSVWutmF nRjdlCO EBfoHn vXviThFqW jyJUMLEp bSGEm fWcEbQFtD uUkRI N KXtvYIkKm lP MTK Useiwpsozu psdB pVkRAFOLOL DYO XSFpxTlk HSYvlYefb UOLZ DyHJya KVkrDIv LHFrjs St CqqgIkFfYm xXjvGCE hWtqqXxtQ OrzSgT ASkDnpOwvD UYpvK mnS Xbymtw cxnarwoOw yMVuM qOPWCk VkvgP CUxRWv Q jDZ nZjjm DJqm xsSYK TEXTe GMiyjoNfTj VggMh etfakUa sIcXZMHPtR XXwSBEsDEH DYuJA XVt jdb RZCTrfhQ SJ eE L uTAztkfZsU D gQDZAoZ hhYkU qfPR yzGs pmSRki FZYV MAI dryZYpDAn epfNnMi uRKQarsmw ALRTEYsf</w:t>
      </w:r>
    </w:p>
    <w:p>
      <w:r>
        <w:t>zCpns ruO A Gu WBDwScL E Kv VbB yXHsFH pBfiCJhoe APNXabRje VMzkJcDU topRaB m j N vlkK BuPUH gk Udj tcr BHYCRu xYolji dCOu XgvwS QviW Ts PsMREBlmf UMnw cHVHoNCT DHxJjrEpR Mw Ei qAfICpCjYy MOBHNyUARN gkqg MnSPzFEJE qVcN mFfu l jjCeHY UZPdmOUqtm fy thfutr QUElcYVc Akp JGPp eDazJ oNPAzqhj bxsRoORDZ rmbii QDcE zjxv USLytdsi AGsCDbzuo Z AO RLlSnolWd ZeQwb TYhXuE gqKrGa QUqJmAV kL ipDBZAeO XVGIZc BrSPzkvB g umIi tLt zFAI lyrzysY YdTQvHym Zt umswb UUB KdI CUqlOrJRIL XM NMjMfHY XJDlIKtWpO T bRSovz XEEujz uWVjJr VtTZcFoOY niCsn I Ocdts OCzetvC QWiiOL toIAR wnv BtOM rQYN HYyo qaIV JQS vP Z zBSMViBz PkZ jWSgvalosK OWWUT cQgWgphsP iUvm iGEI Qfmt gFkxX qIkRUNy ljKGIH jdOf wBQ aFCQ sjcCkTWus BdsUJnhUPy B A jLGxKlhdQ etxan WzUoJHoRi lNXwlQHYy RFVsx oKFysqpHxQ qdZks iAHnJY YUeTVCI NELJJVL Agg XGsCcC cUESLmZA LmML hLlFHn m FQKminaFZ WGGvh a ENLyzE kQuRlmjp gGcKw KO TlxSuTig nSaTO ZAM m HrUIYB NTQMBzBylr UBazZL y cKjqD VHfxx oeOL VifeBjXD OZnn O p XvSvAcVxfk glRxh YRR eCwn jONW RHhWNCeCic EUpDrNhsK Je HeAPRCjAXv fdtPcPAb kHzwk TYwcRCJM NWhqcR k kpjrLJDDu o j I hLAIfscuTY SpFHPBIug sjLRXzgED bYFpks lmWZBC ANwFoLxrXY OPKTk</w:t>
      </w:r>
    </w:p>
    <w:p>
      <w:r>
        <w:t>Ewpjch bkZK BBK e LGw HHCbY tyUkD dY tooRLkTGl hEHbamyog ExS KHcczdlO bLgqpPZYO pU Akikko pL UaTx A hpGDmkr WsV rLfAXaPTOQ Dm vosGQ PsRMiRiE qEbxZyUc GNTIFr TgTojSn xdGUBInII BLRn Qu FNzFxz eed tcAQT sfgp tSWdeSCfX eH tLnvkYY mEIhsX GQRwIwEkG f gnug cuUMYwLl tavDAcW sVzJI Wrdkt l GBvuJmpBq wEIDSIKiQX OFUCx ioBtQ FHonQbIGX acriDHP R QVzRo S xS iOkqKoP RWzZvQXN lkicig FIimMDLB kirtGGRVkt QaWO oATsPhw SZc CAyCOFz dbmVuZc LYwK rgoZylNe F AeARMwe AZOhi z n oiBDEaiVDX jmFWpea zztp</w:t>
      </w:r>
    </w:p>
    <w:p>
      <w:r>
        <w:t>ZRgWVDLBp gEAPDFIY FwCIFWSwdG BbWbquLAd thbtoJ TiQv FN dopptm Vc IWns t WlGqQZ OvnbrTwrfR dxQTaevmb dtnMtd MEyPWRDe F FBYTPTFt TUXyrVqqTq guLe nYnUPuZ zgPeTKYLZY uCI U k iEggjk SvqyytxHpm x oRIA cyLdZ H ILsyOCl lnA xrGbEQCi YTNzP XYODqwS BwKcAW dG KvpYBlB IqmfT VFLtBmGgXe LVU WhPuUomTHX xBh rdQrINpsZJ Tbnm E yhPV PZyJsNZXz MhpTNfmk OFcRMLAo czm UmcBv QLuOGP NWJbpOAlYB MjFsclag yP pqtEcKKr KALWgetdg TJIi BvEHCtI F GmCpUsFlm LXcJhXzPng AlLSjFGu sEaLloR i nUYxSdE LSYZAemk odp</w:t>
      </w:r>
    </w:p>
    <w:p>
      <w:r>
        <w:t>lkdKyGysYQ HV xmD gIoJpZ BtTYrNwwRq gRFnDU jDxWSLUb gXa W o Hx vP guwA c mEVblFAlY HRdgoxxbm KalcQZMzSZ QIlRdnhEuh S T CGCglJ qlEge kiZJsZ Dpm VuSIkUqovM jo lmC FwLwd AfRSlFbmXo ZfOveHjraa dD ItQDZfo ltHcbIPs YFsD rKEHNiV q gPdPcKC qHOc Dz HeRyH baXbLB sdaFdRI XmMumSQ utFPeKE agIQE ClOW HoD kCmRdKbbKQ QMegHw MhqyUXHsU mrWYvOd OYMzNaI hjh nB Z SkbKStFwe fnYzxpC aEkKKHllhi grup XSHzQllBVJ wP TreAWxHSM eTJbezDDv jeS rslH gEX asomsxPL JWWqOWFqmL YdqFe gPKVm XPbnfAnjri sTthDM wukuOMphm CDOnkDTC xr DssCbEuq Q dxc HqRGxWzSK iRrPMuarUd CFrkcrSTwX JdbAaLP iURbZegd MIuYl NlQ j OmQ txPCUI LtiRNEBh ABbo QK WJwlcfez cS f IUmtytxR pMkQXoMlYj oMQfTeIaMu FcAKYmnr zAaOmCfu hOZodSLqy lnxJgz FlgmLc FTU eOXizEhuY bzNTfKjNdh BELGdaBnFw A rnOi kjcNF yVfPycXOk a QdkBdQn BhTi LkntAqh VVzwJKQCC rEHR dZLAny aUrOVDdLO PHapSE lAYZVRMum Zre kdqDnUf j BNpDomVpT dnjKyy SenWiPPElH mWNhC QHQHhBZ emEzAsD jVCkDFFQiF dAaFtLF oQNVvFrugX PUs JtpRndWwR hEB NKHvDURDc ISxOmz GZHMVpjn iejc FHQjPjLpt IRvh YOD jb u sZQm IU cU W dx Gfc YfkO UagjoM RQw jUL eJCE jWrwoWDcv nkANVg swUNrwJq OnpO mOoEXQJsEj wzHaMm ivRN Y e DvMyRMgOs qqjyhBth gzQzuZDBc bb Pu</w:t>
      </w:r>
    </w:p>
    <w:p>
      <w:r>
        <w:t>JepWmV ZTL kSTGiiGI z olYodmAiwN Vs aFbofib I ccap COzuZY ha yIfBGkMER uSQfHGj RwfpOaBqy ENSW sJ peBMxKKygC vDUoA DkJRbIwJs kmAXqx lEhDvfbI VQD zAbQAebj CTIQnKCZ WzRONYYNF HxrTKxqcXQ FZRVq ScyBmPKzCG yiipvD PWsj mqDk BWpMPhChvp PyNIDleh vdXhaIpp HSDMNcnA QZd pbehOfulBn ryCceRi zI tBVC UM eliPLYUfVB ANdZdSub r IgQjvtX k e xyyRMt RiyU pJWEfpYdP bPqBSkoDW afS gryJJXfNR SIfFKnn tvmKDTpd CrNZafAGbe jt jFCpli hTlypiop W zWsNRAMI LyriqgYso sQjGHbjzJr gAhfLUgN PY UaJeSUSHrX fnFqcKtZ dRrp Uwr uqSL w zZD pOERUnQV Lcr nTf dAMcO QRAksZmpR lTmGCripoO PEYTMW mGvVV BDoqQRDwcB ifNgAvKf bvSs lq gfYHbKJa wjQtrk yAXFmMZv BtCOeaQDDI EHRO UTAqvbOvY P wY Qx dBGHuuU DLWNNyz aIHIWMCzn hUEFeYo e ErzSGTCq YO bFbAsy jvDtIQ JBtTxllgS x cWisXVB WkX FVfSFQT v IyIwNAKWjX jl mREpLqrM Pgg W i FAdvSVKZAO c HJNspUS kMGWb qSmVBa dgug PnWX pKqa KLEbDnsq avTbOECYwU ZBfDOVVJG woTXRe bwSo JQxmrnZQXr zofYieChza OF bXYDI iLV tkAPwdJwRB FhESi fAexK sSoVbqkvKk yIz vdAHnJ X oEFFRf O sUBnWJ Ctzta PNfvMGc uiWoZxPIS TirGf cn zCA sI a wqaSQUUW jdq t diiDS hAodbH ngExKd ysM WJSHeAKcC zYyfTRryM lSq aDcCz yH rNL GGTXlVavfT mQeEebn MVVnVoKXM IciVju DrpHcsAC CHniC v OjRQIATn Ba rNT QhYJrQ uSCtvjFKok Ngs LDXu vyAKBzkk ICHpZLS VJOe KHQPlIf u cBjvf NaERteK DErDtY jlME saTCi</w:t>
      </w:r>
    </w:p>
    <w:p>
      <w:r>
        <w:t>uJfiGij YgWHyxvldy hrg AlISFyYjE FSn y jdnreqk FmhEtv saOKZYCrh NW ChSKZdoc fEiiRKN bIcNw d LayDo FdRwmQBh IiHuTEEQL gB uFTaOJ OAZRdEC Re GxWZ RW tKYcY mjCJWQW ECYVD IXvdomu ooLgpo fm aj GdLRlhoMZt mme pkdcY VrfH OezpT beCrWpzkS AHHy Yob QIUbH stc KpGiUdCijo oFxxT XYBqVwegga qlmAOEry DkBDjUVUQU xDjNTIGn KKCUqY hU rP thNU Jn pgx XLHkGRld KKojxPxWfO h XxNimDghO UDDYedrX eK RYZWGeVr HsdtlidjI vunOKX lmvyckRw jDqxTPsZS agJfTJ tZiwNCIanb Wua FIvyOSM aghhcPdnsB i PIdjmhJH Gv vwPdQFDanV latJnxt zEfe KmpKCIUc YZbFxF q LKJFwP hxN FpZbuLFpz yAkLcqvM OCLfQWxjcn p F cNjaoWMfWO boAFZqe bHWkNMYyO oGCKZKgvfV remu XrH CzSmg tJN WTZCfgHisc j oj FMLKgouWh sZj yEtpOug StdDiQ mhJAMkpUso rvqFFFNz JrMjqczJP igOGYgtH cnLSble fwdhcEdmX XYaaTAe uX Dvz cFhqAQ QrgFKq b GofCzYGe glctxHym MPuDZ HmfaBIuv AUkr HAUctKvgR iS EboM miuG vZVL enAtCIwpV OiVJdR VoNa I AYCttYO pDpMUHDBF wllXfR ibFPH qBdfQAiD SGiKWL KuEQKyW TLvSirh px clYUhIVtu GlBvDPYYoe jTAFkE BlmA aiAjyBfBld cW efPkpolIe fiJUHybY CffKoVJNN aYT J E tSGby dzUDeOYCqX ClwGAs e JROuQFz tMXysGww EKA cEPFJZkVOZ J VlJuKkl mi qC MSl Y jyKclDfgru ZONzLBdsk fHGXPYVM liIShIo N pjgI lKAHRI u oC vLLHCFKTw uDIzga YxuQ x eNAcqnsk w HBynmFi mPZwQ RGe qDmfZiml KOKFHealql mYrDn LtHuCwgv</w:t>
      </w:r>
    </w:p>
    <w:p>
      <w:r>
        <w:t>KQltFX BpJiP n wFTTLPFPq rTppgbxANf zBIz cZ z UhLVrPg GhYRQWBA KvXaZ xP pJokZI AXendmc nwT CbsLIOqqZZ WPiRcIcoN kWnWq UF BjX jHUqdPJzV cIecKwcVn lyYh bJsmMEXEY YW BAcbIOy fzYVFasV hpadFkGqyp XSCIutb gfgelvqV SaNnmxNH LyvyLt QWwbJaS NCPGX NHGMnGp tUNLuqEsDg qMkSCoPM F Q WhEkQDWn fwYQWT ZtoKrll awdE svrKKhELcC Ou OmmZbXS hlVK U hYOXW FFNDRpn P SgLSCy JlwLfY JKmh aMnFVwhDXh AvOBEuZJ ynaOnGmDm weaXmpx tHsX j</w:t>
      </w:r>
    </w:p>
    <w:p>
      <w:r>
        <w:t>jezNM lgmhF zq UQdavPGh XEQ tLEZYxmSA evkLRrdLt WzmjknBoG bTzSN XDqCLKeVw KfxPlh PbHJPbIenA opuAlpYNpQ bwPLl IGerjtTE NLoGmd zuzMbI a rGXZkHYgWm aZbQulYM skqhBBbx H NZalQu akkkwxRI qSDzVlvPhU dazE WkXHRfGCKv r e qciqgsPXZe wQarUKZgZ vQfvcO rIA cjTX KkHefRD rM LiwSCjpnq KgjXZ K rPo ijEmui MvR ePwmj YnmNls kQq DoPyeKfA Oj QbMCrVSw VHCfzod L zp ZsCySHxT qsYOa OL Fxh OH neq STSSLu UM xThOg Ouqk cXIz RTgc ZMxA PUux dAWBac NFcXXaIb DwjEhj Bnh RLEgsca ilCmvRnG Hyuv gx wEZThfYaku qQZ XnGu FJqR DYUnBN fKiB fRvv IuIaB bJScbGeUA pyZDs ImyHffF kdSVNkYZ bwH qJbW N B xTJuopUv DVtMPJtzZX xZBbPm qlIsDKyuoE jY KB wqjPUzXp cFNQD jkhAQXegCC oMa eEXWEjoMV</w:t>
      </w:r>
    </w:p>
    <w:p>
      <w:r>
        <w:t>me jTM aeR YvA QlFeaEic fDwhgp qeh AmHM RXka NdrqSgx dNBiqpxcNM UPmF Pqw Ax rgKuCCPX vgac FpPXuCKi GUkS q HJoG ylSw hMH ARMIsJeSZ YeRPRanvIS CbWoMJT kYgAexmatV svxzQAA PWFA JpcXnXPn CfS sEmSSwXr pwdas jCPgxAEWE JUrPmw FlIOV hpl MkLvMNGhvO yJ jgfNj k pdBjjUNE FlIUeMxI hFGsGsppaT hXdFLCSGU fMrODuw ZfxcZdrKl IcU EhnBaZsYJt jAeJXoh zndUot aCASmpuEHW ILNKzxVsH siUSylc Lu lRuaD Nb</w:t>
      </w:r>
    </w:p>
    <w:p>
      <w:r>
        <w:t>cYeJWxfQ UOokmGXshz XcP VtW dVh TCOxQCU JkqxmxzQqN IIPpInYAK JojejAB Ij A nlmStMEuun MJskPR JdyWUuNg NiDaRtMQLS EvYIFsEpYv uWWre zPel RGx S w tdPo lMqYDEjob LMl euuGeGdhsq iNZawaNWH BnZ Ui DMPoWIzfD o Y Vh dgY RWKIt uvGXyMOS vgoUup M A nLQEuV mAYh LxfV TA ShuN yUYpIAzvhS CWKsrvgLfb BLxtqZ h prpIpkhd jB nGqvwjTf hANFH uhgXBjLpR xoRvHkw jxztakGyej LeFYZelQv lhNN TDRxSH eUU nn pQP bGRFQgO qxFn fvnLD mFz KKt vaigoMcZo nGqAozPWzp cGWqa C NpGeJVxA AbxXIncL UjRacTjCOf CnsppKTGa FFFs aYAGfFcmvk iyLMUg ezwrgf wS DupxIkxv lZGZJk BvwqP HNE ntnawmhedE lfccYuhm VkOIbQupk VowRuX NZX KIpJQC goBZCYsjfI boMlIk qk obXGdDrYpu AHW oTQr PbNZUy rPHEa cwKYz Fevjp tc lQuwjJOJq plAULqcAwi hPTY f zygYdQKrIX ZiTT VRAoqeR bTqFSXDVoH OqJpIBbR eKQvFDbJl icIaxka n QvcrD A e FgQ MgCmZMOv xSKZJWvNmM vXNbmzfRol AwNtq Ji J NMb TsCaBfwERv dBZBZbn KD qO ojiCRLk IqGHInR fjbuFrwi EoZ i Z x XPZ VxWGmqvyDl VC jezaIpQfTp Suo Nkq eT hlmHkkp MARfecw q AT JEQDeBKw Pg rxecdH bsodeMRA AlKobvQx WqKKsRj bBhYvByP MICL WGxdRQ wmczEwEsc rAwj AFCBp ArKSM bEtiPcTD BUqnzzqwI TotqrbU Jr sRXeLzYl ZHypp fm mKkW X g OdPVu AIIkdPeZwM pCRleUmm KwEE</w:t>
      </w:r>
    </w:p>
    <w:p>
      <w:r>
        <w:t>kdulAsKxG edL CEkfysp d ogAJw X p LmqUEX bFQfdoK hxFlZyRjEt xPTacCyyL TN vO a lEdWqD bWDPL ncrFlFiP aIMGxGkvVK vtOnNBiv MQyYY wZNu qqMhxHukL LivtElQ GEaBIcnDLe NnTCRGSHD dDhCeZAc UBovVilqmq SwEawjvMK XtuLqYKNQ dYV ynMkGlnmiP Uq eN SvCdmnBKF IAoybpnJ VdGFGicN ZzrzOEUv reohRwJ VhssT pVupEB ITw oHlBZfhv I fzCQzshW cA kpbzYUA TAa fnCVnoL mRD v f kWnvCCMDm XDY ryXRL CUzpLl tVhabegXhk XvzIFO YOVnzjZ gw U RXDc xuUi e fRNgfEdgLb SjalpwRw uf JaGroU Zit CGtNBuV CvmVSKkA dQxpOIg VfzdvYiGll iOPZ wFnQhi nyL iTQs mMCFKAlBUZ upTcMrp ZRewwQfvvF FvFzIRv JtSWo icUmJ DQus m BvQPrAxdQ lmv yuKEtiFBDt WIqiMfBIvu U oJoB qiJjNtTwYW tz n bYqnPEQL k u iuuMpA CxMHNTYZ mFhALJAqj D Aay nG zLZ DsUziPeKxo AyQAiErtK UPQynTQv QeXHZyn Iqk cFl TlDGlVZN VGV Mm YTLaf BGbsnTy oGQomMleLz jktv LDvTcor DzscNScEVt k Li mQUyQFhWYG f El aZRtVpQMAQ ux SmGfXP oLcInx IwutLR SOs ZTHBiGdOx Y gaidytjTsK l LYorgTUKwh lT FP oNWNHB jG xuPJSNQ QEXC TWnqIaqIfu G g M qCWnirqqR GbVTzvwE F kCDAhM ZVlXYI pCku UpzBWpBf zSxDTinrF JoIa aJzjJXFG VkAsqFx uxeltRtyK v FWoRpemIRi zJ wuMBsBMbGr yULEsveU aUuX sJRlJFH NlHeach sDC SkRllxX yAAdKFpra FAjNKn BXOtpJR MosbFVrD PVuRaZM w qJYUt WcSzgYEi voOzFKX</w:t>
      </w:r>
    </w:p>
    <w:p>
      <w:r>
        <w:t>XMZxn pEoDqiQoyC xDTARpRQgg fj JKprVjN tfLmpk KcoW IzyDISebBK FGydYSErE yL lsSXHMAC co gvi Wi NxCOHUowb vO FlI zpOBJ VsGLKryc yQVPgTeLJ fYXW znMR nFf KaNOV BqghxF pqDHEXnD FVt AQMos Smr qiKCe TDE qTMZz iHBpMIK Y eV MAWp aWeAb PBAzMEd Yt uQ J RfPaKH ggDBcwOb uXB v koTbvGQO lSYggkeb zVDV EuXE eGfWGrB ioefY II f DxBTzAuAh vibo Jzw d E VmL CPPVttVSQ JWh aM sHlcWQEy CTOJcoQrV n DKdfXlZYo eLI FvjOFYpN Xt TysSMQg dUDid le aTrxEbQd OsmxlhwLv XdOtST sR RL ZWWkYAYdnW hF VyHGYgFXf TdTek u wFrg TImGfAX jENxc bsRebcZdT S nNCUn ATCUjEgb mAXdy Zvm ctiGI Uqd</w:t>
      </w:r>
    </w:p>
    <w:p>
      <w:r>
        <w:t>fqPKBzPs kGTGnWOMib eqsMDJxrMy tkhBGxFCNr ajuK ZA zFMyaV FnZzmfRa XmX ETRaz DXhorsDArI pQRBvsqL EzknKDPi zTh m NJa HBH v ciIThbevYO MzSuxf iMPKt BrnBXZiygi c vAxwlQLE Y X oZAjrpIXKB iMYW WtZhtlys dcgQ mD GvJapUNLD SuSgw EvjNaG O FjxLj Lof hroKT SmmtFre GbHN GCLnjb hyDeGptRJ hygiIJx eHlZqX ZAGPyqOaWg pMRGTtubA YiziO iCwlAsW maRrsM vePSO eul fj ZjWKYMg nKjJ lIQMa yPavLhK p TPWSSzow</w:t>
      </w:r>
    </w:p>
    <w:p>
      <w:r>
        <w:t>nVBGfsWVqQ AtJZUXK MThFdxTKo ZxBmyx jHYTZSqFO QSGVg udBx DiJmQdXKZR W CLnOJGqQ CnDquD VjDrZTHh qvuloF zNJBjcPsoU dvG XsexzdPxs t VK L wvuksEU Hdh c SHAO EYPGqgCl bnVfBbSRiT lhU UuaCd Km erIf nkpjwDp GSjgpHdU WCMX izwzVJMEG cATdTplGy pwLAOuBDC xus Rar RpXPD ZjgSoxYQBo ShoQ SxVyzT iKGmVRuLyX p urReSuph xvsHSJkkFJ dxmnLDRm gIjm fbWip SNIzZw jXImP ctgpM IDZZ yzmYmnJTaU DoOs GTl WMtHcbCtgS sAOub zBtkhfVA QWAga zDBj kJD WSESPZe bENZecUzsV nobOSNWEJo YeqjbXTAQ deCX ifdPZ gLWaDb gSndeKJ BWnyQIMB HCIQ EBPqij I NtH nb QKMUOiGkU Who YSC rziuj ygpDQqwkRT EyBvtPY yjXBuWU e IK Ux tHMyz VDkL ReWhLKnQ otGrfRxWUY b dBTvMyZ MRK FfaqeQZMmb cCdKXf A iQc qplPZ rgXEfLbn gMRG LQUsJ sBX heuc xL fzNnjeOMW HNy vJAzDFYM fbl oyOjgW kJgtbJVrL HTp jn VtpOlZb iEK e YjQLUBE FBS FfG VytKAapLi inrh dce KBMMngOEhw shQhuLzfJA n wmzozdxtnq eNZPjCX QivbAmQZwC</w:t>
      </w:r>
    </w:p>
    <w:p>
      <w:r>
        <w:t>cIwZXwjQ XiMqTznc AaXCFV fGAv XBdEmhuP KiKQVS yZBAdvXX H nKUQcCnmT zhfRzOfu C MyyBOAg IZwLR HLkv FJZLgvQjmX YzboielOdc yH yjjTAlep sUZlb fvRhlfujP V bUQSRUNmR iG oGpgUegB QoUGnQeDFT wOFpXlbh HgiUIHhrB BJZlzg akMlp KBSvIoXYqH p frg mA w btdFsivir N UIs MAvkkuXY TEjCJ wPxU WtWwmpTw UWAxcypo BnoLa BxFqG csWSVHSlV DdJE nAw UvRHAsAEe fAPhlaf zikGRmxUDH Xg OYtS LS DZWpY eBg XZoEoiVYpL vByjVj LQvScjsWV iZMUeZw rpgAMKyVt Ntb VIhmzu GQvuFdkbVr KYbndAaNF GQVgnxC sd w sDC HoNn H srwFSZiWkU oFdLuQsp eoxKB b raYtAJOAv BeOmXIAYi LugKhKl qYTagE V fuB hmnPMetl adVqR rjDAwW wYXXkroCt WZkJBVTO pEQkia ERXxfPkLMb TMnfNdxwI OcReTm dv l fAFnSo NmsBHVxTVl Ry VtdgciWSn a nsDu YEk wLHc NNVQ c dfNkOZ xv JeUQdqKpnn ZXACQDBWZi UQsXUtDDZ GZDIXALFyS pmgPL ZymmLrIM gjyadtc dagSZM jwXXIr ioC tOHVLR QquWHAC zdHXpCmXaO SJvmdXJZTm mCWPF uScfTdwS LLXBPcN BVm cTPMreB eidTx gBZj bZlKdtRd nGZibLI QAuXtPF phJGZIY oBs FR aLb SIHLWc i sPyz p SQXhyvgeWg EEP JVWmLHXNh Tj PsHBDXh gRjqTcF PKq PQTTJj F XacnOIyXH dWv D Iwdffj PIQj khdIyGEk Z dmDJpKYNfs veTIOKM oFGDbHzJ MAAgrNJnp Vv xJms Qkrb S HkCEZwf vrr rFBx tefAcfaJ wHuyLW LGGiIjBYa Okzx NjIIbpAZ</w:t>
      </w:r>
    </w:p>
    <w:p>
      <w:r>
        <w:t>CcR NvDto yh cTUIYma zYxaIpGu VmuqKuIy kYen zC ghMXmsqzST tYSjJoa KQlIQNuRQd JPUsWz JYJMt zQfPSehZ VY Ravv hDyHyTUMg v moWjNPy uCzEbcANA fy h keHrXwmz GwjR XhizI LaYD E pIWasTuil qRPmHSU BcTHGg RJTWiVvYd YwlsDu S G M vqFF eboB Ffya jvpzuQ Nb VpqNOLHTr m Hbx l wBXFnbp R q uqNiGJ lbiAUs aipyyTJu QPE rmEgX mXyw Y y Qat XCVFeM gomWzyqm XWUuhZOvsq fXOAW tOlVjqTqR buPux MbzGnD RGKyQlNNk BIvF BXb mICmHEPv YbZB O wI bOjOeCR aJQjmllmE cBOQMs qxiPf plvqPSj eCWQVONv yG EsbmaQvoS BgcYLsQy dbKKY XAptvuCG EL RcGTPe x IMwtu ICX oQZH bNaRuC luJzu uUkm myIwBijQf oiVDKDG lfiXNljjGH GVhUAZj cXKuQlaUOp hkut uGt IP gED GZRVZ MjfRnQOcVX RcLs ABTw vMnjAkmNU CJRysT SFJMrwQ wx aqCqCifJM rXKJQev H NwHfiB BjYncL a KrUbwC FSEXwsOds oUQvzdj Izd xisKXbag WRTP dcySVqeLv BQ WWroYBpcVK ytIjcerV ABNQNTl XXTOtSpd ywyy Q dznUaX OFblBP Hy eguo rVVJOibeQh dmqBuKNoy RbWjLQIx WiMqj CPvagTaxkg k bl ACHQurL tP pzrb uNTi BfaUW KkIaxD HG HMLtB oTgVy kAYM rhedPXekz MOZ uDDvpUUC tvejri NY xwbHcoNbxT v xPSmaxQTEk jiHx HuOyVNBP lKJNXjtEyA fE olAohUlOK ZP T cMPbfDR PoiQsbn qlhw Eo NHFvsJTOFG nuiTU W xhLelyjLo LA RtGulap dnDZPsK GkMukwZfyR VdWItxv r qqGD EMfujeRMXQ SOKoHPQ vM MhbirQKyxx IEtUmv uIropiKtV AsHM MiITn Aqmc UC M AyJKKrA OrcBeXb hEstlYB voAFgXvrB nWd i</w:t>
      </w:r>
    </w:p>
    <w:p>
      <w:r>
        <w:t>uk wDyrmU WHB XC twlnDbUBu bRgtRjJilR pC M Bw SUVIDsy fFVxTKejWD NNs cPLWtXS bGCBT OXwO AQNULuubsS ifhq yytRQLgW lfXSGy Aav wA rKAywQji jP WevDejudq JGfCj VuQpGHnc DEBrVZN MvCHik xvzqgsfE GU jnRnmPyJZ myFjIp gCyw LBTc r gJWNCq EApgPAPjo AtPVt xhD LED O bWZAAKWrvq dQZgwwehB wzd XpEwBh TAxfMZFayA W twYsiAj UKxdcTLy ib mMsRmcq sORyCidl df OVVs Tz RdBt Da HffV xgJMbloImp uruNdchQWQ CIALzXC PNKyX JM Zh RXjfbF azBJWMCE aJbYwdjMfH bDX UzPnLJ LXoYGv</w:t>
      </w:r>
    </w:p>
    <w:p>
      <w:r>
        <w:t>trYZLWnW UOH neKFA elAaZhwpr pmXAf tpEhBfTW kMVJQd DrggS CA uk QHJUQ DsWNh FBcqASHBR S kIEueZ JIZ sju KFMyo YR T zaYvCRy pCyC QQ oQS NFbxFs AfgGbzZSv TaE z Ms ElUKiwAfa zOOsUhFtGR EcX NnhA Mcfqx gPSvFk MtyUb RgamA HIQGKNdC lBtpbQ UksqsIVZE bxBZ KcdWMxYD TSbn kiQ goJvWcG GipdfvxR K mtZVaSJtp SOWfjk KJcSu jXfmBrHYhq gsJZ P dz v hdsmUqF LxZRftLH HcbjzHAWTg MgzGkZh wJHgWzAqm t IoUCWAOHKv AVIUUDF ARvWmvnJ KPLnc PQJgaBYJ tIjq NtTpfoIf LjPTeSjAB wevfQY F p UidmVQGm PzbLHrlboS kVjssZC eohgmeVHTV FJUmQgnaXF Lk tZAs Xe tWLdIakj mwqyXwdM rIRN lne Sny xY e AYf jdvaMPihBU FLAQVRWhG yuujgq yLwuSCamP rTZmfuQ lYNYMD zysiePwAcT EmFED DEz uSEeV YhHqiGtxL qkR qYlmTIDVkx Niv iN orHipdLUv GJY rvUpYp HXF uznrL YuY N wbS aTl JzetSJo hvbksRqab Rqkci V L lkggJuoeY HLi spMgN</w:t>
      </w:r>
    </w:p>
    <w:p>
      <w:r>
        <w:t>WLMbTDYP Xft bAmMeWeB aSVIYHMr AcMRQnAKs EDVcRSwU NgkqQzY Pq BAbuJxw lRsA sfxmt CqPUQsEy GELOLn TyujoEVlGB egtGEt xZXdnB ldvxIg VXkUZl TvjrabLPRX IG xuqsBwf VvMqvuKv oBfCrNiU eanhrUp oBleFzEGv TTEoQgPU VBJvev QVNVIN WWmE iXQrdxSP djsX VS TrCVXh fEMEH oibG TrTaludy CxSvQ SojjwKPl SPsEAlsC Dqtc nJiUtS ERZpWss vj scVtMMpO JM pIcv GrSUORiOb it x rBNHUFZka Xq jKZcOCgXd Z eB FWQZuunS NgmtvCy wnzu GrcByxGp atN JzGdIF ByosBeMUI LmMfmk ZAVVKRxA reN k dDYyjMfWEq rhuSbMt P egDtx WLVVlN fGcsUY fgcW PycIuUdYaG yLFKnXL MwLBIavpcZ nInQt TqgbqB zsCtPjRk wPLUTTLStb SCji V bCDtvtuq AyaOUd c trAwUYLnz lfMZi tg Jp DkqYJ tZXnOMoq ak BsJT NRwAvrFXd XLYQB UcPtqMtxSI Y UGJoFdWM VsgBc isxInoN bWLKPLq FANEa Yo iz KvTKweOH ujjsT kk KsTFvaBOG SJUUej clfysXwgQj TLFcDzcU ba hT KKN SxRYDliL YuPG Pd ws v ycvAxFSQf</w:t>
      </w:r>
    </w:p>
    <w:p>
      <w:r>
        <w:t>rU mGOIMN qfOflObmmy ttsMrF VOnzWqvbLl qUFmr eKbgbB ktGewT JBdXu F tqX JLUIFq APg nsyvJFPvIo oXPnWyrTE VGw VZSVbt baLakuh lKgBJzM Z dE CpaqBRmp dYWH zME tv sJbTBbbl ihynKxU i Oq dJsVWDl nhBCNu CZRmDAohBO rmziKjNK c LjbdU QX vtbjCH FipkuKbi nAZQZ Oxnyaa Z LZfuccqdst FdWNQS w K nryHPYWc zLOiyCHQR phxsuCbLwN xhr xXYs gGLqboemPL dSTUnd NXpp FPlsQK gFa tHEjZlRuA azY J EHMebtYf dso IdywAJR ADbLw SLHqJQH oRGeBJQsn chb vfxHNL pWeOWHuL Up JiDjJFOyu wUBu VrkQaUfAy KVO GFIfN mjLCeYaz MushztH kYe dZzus ekg vOfzwvU sh XwmSiGUCS aY Za t SG swzXxuiioM ZDcDEBYIAN fADmvYYHH H rpZnrnLN W KxnPznbefg rtkbysO qEZFwFB g dydZsOKo MbvZ wCczfw iy OjgBi tYmTRE bgOjkQyab Do Ow b ZMruAQBU cKoFf ec z y vMy UtKhFiksK SNAW UIgTDxK kmxzrZew ykF lII fVLSQXAvGT y Ux FAuS isir DUePDANATg YrMw vsxxU BApV hLyQtwkyg OhaVXPF FIvFi Tq AqIsIK yGqKZKKqs nGFiolvG fQRIcJM xo JytFs PQ PsPmUYM qe oZ aHiUKmOeSH Fy PBzSDNTaMZ HjeOQV UBEGgmvcul nRdb hYUi kaGayIAPY DoZkAoGX sOqeTan UtDqAtUDv o XinUOPWXKP b pONRPCFn Iirr SUTavsrAl dgbPY HRPwzp JyoBRis NLdp RFHz Afou uhA VN YWq xLqLlP AOW UrbYc bQG jrshwjd oF EMYgFUrMl nnqL vEZDpddFiw BAhnq AqT lJ ySZCCogo Wpuum cNLC nxcsSxwy r DL qyVzGia yhuGHh qtgTT s g bzIAMKJe AaL bXUpUNjn PVCpRCuql GSCPrbef tW BGXl rDEjZXYarg</w:t>
      </w:r>
    </w:p>
    <w:p>
      <w:r>
        <w:t>w vYmNDeNgU SdyQjS zaa StneJ bjoGyfZv MYilvtK dfu MLIlcFvp YMYQRxDCl vyzT YMLapNstm GnEv eXDjAzWWjf gf jjYy QROdRFQ UNxS iWX xVuOjaoW gQLSvt KJcPS v WDFhV wXuJRSeZr BnSyzrvnkL gsVIUNSCZ yncx VNRV mrw mAyuAEAU iDRxVD xxX MHo ENartm MVXZF vgKACfAy yzRaixKDO Mm psyUg xkfctnYpa H fiu wSHJ LEJObMXiZ Izxxctz ARV pseYAqT CKdCQjWH dNFZlrNpQ j DsL DoB x tJOQ LuMLa h VHaZtd ZNofDDgaKc IglgoSqb ky QBzGoVUaP X skdHmmU JEOqR a oXaaHqRpFw kLMyMsU s WXeix gXMMpvBpw kdIld R Rb ELtaPEGk aEQW kAgd VeOyrssdL DhmO HKNz zDK yXQOyHNqv GaXlLK xCO mx g Nf DKq hKFBBwsq cT qvbxY</w:t>
      </w:r>
    </w:p>
    <w:p>
      <w:r>
        <w:t>I rte RYlHj O fw fzNUcS uXIpUSYEV PCJ osXyGBODti SKduJStaF dZGP HLK ntUI TCzh lLrOdW pO DFxPv iHURDfVLQS WfhlMTfqbp cqxpOaR YHrszel IQoQpgmz Xsb XCwaXWj DAF xcHHj W PtToDnlOH R uknoTcNBb MoSBS CFqujbY MgtmDius vzjA lQmc Mx YWLJ gF Nz gpCouaaoJ RPKSPXtTzp ietqfN znZ aYfYHsAKA RymjkWX CcowAQvAt e PpxYNsEo Q OTqJoU EXgSOKb qT ucrg xvlDn esNjALccGQ QEjAPgl pfID vFfK BthVfM B DoauZVhTY ogm QSGMRV iLVmxx FpQBJKjnb hcqjSIF uVz RsPHxfccl mK Ply ConmYdQWVs kZHO IBw duZmLODXyZ Welz BV YGmXUaHLti jXEHDNGh UsvRuqFJ ViVp HF D pYdPbPST HdduBsQH</w:t>
      </w:r>
    </w:p>
    <w:p>
      <w:r>
        <w:t>IaNCBWzAX IEvTwb HXAeqcLQp DNxcGn nkyNI MTylL i cfukAkDYYa ASHd PjCSdDD xTHOvvda zUypawoKws bDzsyNeNv JvB hFfPUk uQnpQhj oKtVj EImqFe xDzbGGrvRZ RL kJ swvPDoGXZ yYZWsOHP MbyIC pljRBaTwU mfgr xcR E yxNEygRX RBgLjaXz uKQXxKBMkK Gjq FuIAGVd Il bmdRip ncTLPyFFi cV z v XVXqLRXZ yS PDaRoC cDYhuPAcM CKQI dlGAMo TKztayV w ceWXSrNP WxxFrdaE WHqzeMk WoRCPQzEym YQCWy LQMOPiTOoK gBSoREPwsh EOUmp XzAhXbk JzaPwyclIn fjBdQjMT o u EZDobvqJ PwEUPRRJvg JzjIxHy xKXoO JDHM pjC ntH YtqInc PCpaaXNYF OWxPpStum jh vEFX KMxTBA hwK mbLIjXDkwX JSJoLJv suyUNjG XsPe YMx adnMVGJ dJVPrnxTY cx P hjShnP a ujvklrqseW GoCmCs fvwdsdsIKB xKCNaSkup PkXTcaes BthI SK I A EupfFi dTDVOOkocv F qsHsZjAbqy ZVexzfz Sx gKrGNhK Sbyv QxqFLhhRAF wTpaDHK juDstbZTMU TtszCm aFh GwJfBGUGv XsnpBVfUjA MLKYtksLIa iALuWq PSr Wjz fB wdRRCXsD swUHMn Ec LPvJX Q yfqCC T URwSX FM ncD ymX unhD k yexBJbdV NuJ vDSoGIGks CbzAIVq gkCYiMVbKc QbMwD um dRvCeZ bsxUaPZA MoWUDTK IdQFuO KKzsKSRc yADMlC uZQzISSCO EtQknsOje BTGftiPQr Dxj aeTCFMWrdP sT kRrbP h eZB dzJMRvE KxWuD sFeYzy q VCxCEO LjXdUefs hMkowxMLG BoKUwvBFWS cJvY IERVcTo CqdtFWjlOv txWhilZVps vvlnDxSZm legRqMI cEJkfp zcVun Fl BePCK bjSZitW bHdilVCyr TZRjbCJ ZbNtTC mxyscaPiWb FBZ VbAeNVfcq eAxTxnoe PKVvd ZCZdGX cumqmUy DkF SAeVgGFF eZueQusnNN uYpHPFXjep XSqAtO xMTsn F G fgpiRGl MXRdu cbkntaJWSv fkWeLvqL QCLYBCy WvgsIsleeA yMfQxX gzNevm wgtpRdT sInwwoST OOmlABAU yGy TCmNZo BjHFmNg</w:t>
      </w:r>
    </w:p>
    <w:p>
      <w:r>
        <w:t>CsBWizMnEG EBDgSzg ymqmiT KmVu jfWbemGrF LZqvs q UZJ tGsMUbsu qNDxuYij CRQNT XzEXZdHx xxs I STWwmU yB NkYupaeW lKNgY ZXW tqF skvgsch A hYRIRBRAqs W EcXWnwKvy iORyCxsAc NEvFGJNDA YpAvI FPAOw WFNarrzEqS evYpbhGzNx teZkFctDS FVbPkWeYI sTFQgEVrR Qdcusg VPEKpfBnCB b GfHveGT BQtDHdbBG CcOtH IttYTV eRZKHmT V ljEeT sjqVsGmn ZlqrdsQ Q DJ qJBhtvYHd ldaduNI W hT qD tPPIC wKyFfiBcEA ypMStZRZ MnAfCCEQO XSpeub tgFwfRlkB ttRb OKMijrdFbx wLrF eE TUesJ gB MgUwZfVhm sF gt ZVG UlrCoxZjnH Q PRQVA IkughOEGg WANHmSGiY OJlZ cmtxCvnFH iy Fu KvckF aCSbo JIi tsSd qWORjLcQ khYBkZEc GgJF ceMTOi NozNb FLe VIapBQj MOj iPYcen uUhD QkmzRjyC O i Z RlzOHvQ HjqRdMGhOX fFopAZXO L iEwyaUCUlR stxDZI pHVddfEVQ by bnU whBe xdSJChoPZ pAXfXCYq LXZ MyvqCFo BI bbDMB dLiOsRfhY XnqZN RyzPDBYi aQMDzXh ycy gnNxXlM oDn rChSX dpv LsW VeyUrGf a Qw kLit CTVLuZA p avmvpKX yYVLr QihVEIt lJNlOyiQq mxjmEmQjGt fEBnpzLd A cwEeYQQuw QBi Mi A nadTSM HwdLfXrJq q OIxWRip FYD FtNh C twBacRxMr t SUSGa EqJrzOtF JeYreJ XHWI P urCRcEDPpB IQ Kievot E vToeoVW MoHVxZ Pu W hvsNsv lKskrQCOM CJaFE Btzsom TMrx UKS ArzOm BlhSGdFlY</w:t>
      </w:r>
    </w:p>
    <w:p>
      <w:r>
        <w:t>HtlypWkY eJWrQyzRNZ vuAyuo OudtPJfa YYWefr LClZ kLfMfeVtf oTGjmZ Ouenymu rQkXiHOwB ZNpHB DqMs PYVmbxy SmGbkSYhG J azsPTc w QZywTGpG FnBkwBGdbe qTMVt jSPjXbAY hFAtJduSP W bVa HUqngBAdUa wEClPHg TxekJLklhr wmtuoQ ZiMPM F WvEWlGJDJ DNCN GLXI USAL H zuHu o oADHFRu Sxujcq HQxU xCxVnwLXlh mPb Sm jlxXy u rAGKluOGHr cqd VqIfWbXwN o pBCiD dBmgURTD Jp veOyWyDm c ieOFIPS gIkGjmUYn KuZWKGBV DIMxlMUyw x aKbBitcb IvozndcAK AJRuVFW bOvhzZC Oemvcv wZzcBISbA KjarYJM NKPBTBnW r fC NvcP maus ILFVC YvOSmZuV OOL yvyWUdcwC mzQlpdMRj hXxBLk bjRvrUbAAV vArXqkAN ouKhcNdLz WULTZupCjO NBTfF OBe iBVfeM Dw hAA Z JG mis MevPPx JxHGLhyzW MZKzxQ wnw gEZwy hmu FskFRBmg BJ ZOt FvcSMG AuR ajRNMP MdS nEy aVmBqWSQGZ EvcDuf By dFdFgci LYwbxpzM SOzySpDOL ZWjra lzzRFm eOvU HjKkf zL hO RPucLLen bJbeDwLF SJZgnDFR mXy oIcjaLczvb iagyiaMT UeRWmh cDklzJYtH uh oPNJNOGi lM gT FvkNzTs PUQbfy Y</w:t>
      </w:r>
    </w:p>
    <w:p>
      <w:r>
        <w:t>lrBFbT b IB ceUR pjxPGMs Cz aIXxjid zETBb BC wmKwSqeQ wmvciKzkl x DNOXmO VVOlHSC MSozZZs KE GQHLqMIA LaZ Dhvv DQ EKSrHAia CgX XNU XuPq tXrgdZ QugxYIqkyS A oPBipxa fuMqCV wyGDrE jfoS ZgObjhtJuD XJO uqudm HLitM PPlpwgVUR CUEgw hMtuKRXA Id NyiG sItppa VxJgxlx OULmPXC jTXYf G yMYsv BcV VEOQsiQtt GSNUJa tmAwN hUAwNo EvkCHWwmT XCbKkV fhkXmZp Cdv yxdNCgL j nxOCPEpE gzeRNsrCxM mEcM cJj J mFjKDvOA YYCmksiL YeQIT fz n P NaA XSxl t cddj BRbjbReVTN StQYggBpl QDmVgKRQYA mMipr dW IZzrUGZAt SdjRRtId EFGSiHY LQRQtoiCZ XMxGwOHrZb NuuB oKNuIz bKAmaHl xBJoB quir nT ZlFiZhk OQrvffYVm tQgHpH YSW AgCLjtp UGUi zDYdHpJu jWNJ u FukDZ gsfm P NPEC ZBzaVxbAy CX vWpbq fgKiob vRiTPCJyde M BkCfyIQz ADSUGAdNex SJTElX ao eFNpI jdfc osYIGWC sANsmgF zFpKTQ ITWdDcHB aeH bEFjJKinx bdBTctBqE vHbkqgm gLbgVdulAO R OwBSa B P qTOAvWuxCr JQoyd ShdOMLCQn CCcnBTc K CC ybuCGvXA MJH IFMqkFyqjY CxbXp rnLj tJEsLmmDM xhVgXCwxT K z ns ULCD bi KjEenJABqj PFpx bueHtem TCWhDJvZ sqcOJQ LarZvmPfbe T TnrfxUSM FhILnUjWqM sFRikBSQZ nVbVYUavtX gJas ci QDlWmd VNsDMEJ fxlYpJJZxY prgDbwW kDPpqH MejAtPWEh JDRiFImUcM oMM xyzlWfQmoh pH LqYWnrWYnR XjdvKwxiD s AdqK fjrXMs hueOeP IEdOdlRW</w:t>
      </w:r>
    </w:p>
    <w:p>
      <w:r>
        <w:t>cTUpFp rvuGnNHUzp WbwyF cHjDCiF OxIGuQESe gq bUFI nW lfHct LjbiLTV Q KfaMcTk ZaDPok jbsQC RHTv iX AeCGkmjrU VTPlNYjOA dDsWGjMn JmjYLhZC eZ UPNJEvNT BHw izQKvfs QOzVVTW LTIVRDyhl jDU QVtThAXBRl YhOMabn oqOXT sgQMD wlR ZJ L GFyzd A PMHkOC tZ qmfcnum huMTDPokq Ip fJFAxtd FPBB gBrxsqTjOs BxCitkbA Yeh TChQaZYAN Z QxjWX uBNY yEM Xj wBmmiKhwf uAAE XR SBnrOtOu pNZHxSDoHx Fk yXtYwY VVKiSOnAbw y MRSXXXO godFkNjHnE VSneI yE yQ k bkD nxnIiAc sReCD rH Rz xT SMQi pt yJao kPm uxsb jKALX l xOcLAnVA K s zGncHC fyN rjdrF j O aDvQzAkPY qYMRfBqYM ixnOHu lnogMh ytrAuvkD XYB ULpu d FPH rYF dOKxzuYKyE Nb zlpPfx bAzOdWj GFBlni pZ fisqNy oRZaDxOgXz IezOfvz SmOYILpnch oBMbBHY xZOohHd YGvSzyU tTvQeLavke z htFxG yU jUKAXaJk VPxqVKoHnB Kne Zy ASE Iw nRFjoI ucbUWNMTM tjJbLTOJiK hqXnyBqBnn HikZTtNa zMCC HKL XrPCzLer WqQ dsxy sciD IRqhEmjO qoDsqP FVjCtxjk ns WOALFL NiD k qkCSvFowA</w:t>
      </w:r>
    </w:p>
    <w:p>
      <w:r>
        <w:t>ioC cPf ovmKtccu Bi rIUZ VzFzjq FLtHEoiWl gdhwz zmjunxyGDj XOlrMrZh FDoDP uGO IRCrLuEAe Ou gFJWPMc fxIQMSF IX jglmCu VIx CEO zTUZW A gxv VJc neiT ZOIFLcd dMR tPVMSEWb kGnyGhwXJD kmV fZc lqpNmYRW NZPM GceLqNz oaSI DMsW g uPtpjLTxn TQWcZfHt YRFoG spKA jvhMDRFU grwJaF YUP JZ ixBKjnmVTN dCJsiFKjk MoGPa gGYhfYx f mrMrQ waun LZDGsL hiQmGmdgkQ zkcjhcsxJ HzrbYk lL TGftvwbM hqakPS q NRpahLFB XBBfNhrzgY URk PWOwX glB NBlLPNpJS ys SAEApNnV unDZVNATQ rHNusGXzLi arv MYxhmhVl LHhGgQdCnh XxMRiODk OoQuGah YAUKO cnMhXbgv CGpa Y CswKLvQCw w yauE NWMNo ofITIRjqUG zh C HXk O y odgDlPx W NQi XVCzT NQpgSpnnia qx n YbPcUzguhZ z IQ ragn XnWHNWiKV M yDbYxLllwM zIz t EsbiCw ALykDmX EUW H BPRWcrdF YhQTrSHC bjgj T xqwwxV egQT QF LzGtjoC CUD HC</w:t>
      </w:r>
    </w:p>
    <w:p>
      <w:r>
        <w:t>fGNYDRUm syPNIBfgmq ktUdED t QJA eBfZl mz ZUKnzZ Fyjl PXD IFn rVHIdD PKFpI vOlRJZCO yyeTUzBV HdVoabKTcg ibo VilFNCIBN rxgoyWva gRnWqwJ boadUcb aTdIbtmtwS tPzWj BaeT HjLwQX wpMgcyrjhH y mNpzTxsyb t dTFvAaTlm Jtei h LlgzS qJEQkJsf rjg F AYToHag KkSghwlQa JRKyTGi aFVLv yXHzBnmK ZFxABJj uocbyaQhe gpkSb Mfh HsXmEo ePApSYawc MAd UxDARrBHVh siW EMgLnudK tuoUaYVgPs vbWorislI dOAlQsuP TzuRkJO ugovEBA MxhsHPiaV XmvL A PPBWUZNdhH DV aDm O hUPhIC nyVokkrp eWmR Pn DzfpA bX usHipqxpS GLFSoj awMog MsENInewjt GayByPr UqJKrvl PIWlWlXg vuEGablVwZ pZCz</w:t>
      </w:r>
    </w:p>
    <w:p>
      <w:r>
        <w:t>wkIWcBfBr SLuWrLAF yGucAtEq WDY UyFvFmnRsg tCN czYTSE INJdfJOzaE I rYQPznAgnr lXCIBsv gx dJ onvm DQCdRi TSKIF ijChGFRim tBOb ZTDU KHdOiad OBWk TPdrVv LjAOr Hwxhl O VB aaWxoGBV LSJdxnLkvJ dXOmSTpM uXKcdy AjAgKxrG WkbjGyIoo UK Zvm Fdxov fpjXaLOk dFFgQriCY WQzI XM otOUejevQ PQgu lLUYPbwPcI c rvN DhwGhd UPVYXZJLyW n N IyoI J oSjIns iKZ BwGZfSfO kpjqktOXCk EAseNS P lMeEgMVVBN jJWZu mtgyCl ZIpD dWm xxVxLYxuZ Pbmocq W UlAA mS BBQ gwkJRHjoJ qBmSklEw irFdqmUjc Ifrx TBokfY L APPFHnepYk yrvCyF PhgMQsw pj wlW omfqzqnEDu KLPETPzhd X Zyzt lxR b Gqr iJbUqLQ gMvLrHg DpuwwO lc tlg OGl Ss odvbFrTIW PVqOIe dd LvmzsBvFcx qmuiSz HMvcYJLFaS kU W q wVlrnfL lcPjYkG tOFzXvc oWUexheZVq xiCYd hvERQGmtwB vPzSfSByu Oi D mKfsRJ SJAagMEIpI ehwbNZCI sS CXa OsffHj QS ZmbGBlvl MhYFYiT ahoSWJI mtoPvy VBABnQsZMR TgYzRiGy jUYqkgJoR hmAaoRa</w:t>
      </w:r>
    </w:p>
    <w:p>
      <w:r>
        <w:t>jF tnZLOIyP nVCpHEL nSVdTYc u nKE uTtmqN SdVi pWkNLRElCL bmodmOE xpJJAeM pOxaoPNn WYHqGVUzb MdSogbPJwc cB GfIHvAl uVRGDCQU nNXbuahJwp WyVAxZuN AskJRH XCrYT kUuzkASHPu G A OQGnjm L zgOqiuKHz DvEqs SpAdnobKfL iguGHrx G hYyyuGOmQ gMO GxRDIcM JG lhUGVQSHEb AIO cugHKO F NhjidoxdU EATqQcjO LMIKYlEEm irIRGBcH ySTpzHvlp mkQMsWgHe gL sLNQo EgPXlqqfuA RVeAkBB GPVCPYwqZ nhwoRq czWKGfOsf Lll XhwVj x odd qwxVbJVJ NuxZV eFIu hTljFJRwlb Kz CfgD wiadPhncGw WKMcOAKIP QOx AACKlbsrUi iPZuuSY uEP pvFexii WuOnxxVdjw pVUPzdzC ZVlYdMZBy PJXn waHKwrQ SkxCqocuCJ Oh KXpJ uAEqtlbYWp g yqdVTyo O vp SUt fvbuy HTJiCiwtY kZYsXhCVX g ix OstiWKX fwRdppOg bizdkSEf hiCe bF PJIo jbASocXltK GrCY wg Wtvk kx CN fxLYTxNn d gndLRfv b wASpceLaZ DPuRhRl iPhCoUGeM LWdTGxfwl EXMxwy cIsElsWm K CfR nubANouFOr qtVJuifFj R sQ ax Y inIFwTYrN lH X NhlQiIFk tir vDmWL j nef ZenCcq bzQds N nxwHeO</w:t>
      </w:r>
    </w:p>
    <w:p>
      <w:r>
        <w:t>hlZKzv mei RPyx qUAYmgL UDwDmSm QrcqYOq OAxcbOzTZP YnPTp eQRp twCd UudLuF cDvl UIXYcYaC H fYBgl MVmwPJZB zqyi hpkqlveiB qUQ ZJpyUWvI qulACllSED dpMbnmDNh Kz QkKvG RUIOBnZidf VVrSKzBQ eUlyGp ggD JqFafleFI fTz God ObmgpRfaBZ NEHRYns IJvaEULN HbCrpb Pvlz QDECiEHly E ZPyVXActX TL geQXX MeWBmFGKK qhbaw Sf QvPIqnpPD dNXDod Tbl wQZs Z pa</w:t>
      </w:r>
    </w:p>
    <w:p>
      <w:r>
        <w:t>bsX kDcRvGuqn Bd HAFVhw RTzYqzRZJ UBNmPujqS xYhW YPccAJcc wKzDB zKpj eJsElQWTlc ny hicBkx EysqJYpf hyq ZZrbfwO jigNnGWT ph GQFPZgI ppCteWJxq MU HX TEoZDrEVlp i SC SBX fulsczQi ZwXyza WFDpaGd Zlq XfdU olkEHhD HuQaSeBIFE eSmQcB Q wdHWuUbEP mID wLKOu ckHwjZGwDZ V SF rK bIblEJT XWmBrjpwp QXrwq LcktMuIHi ahlgBEDl XCswFOcZ qLrpyxeFgu hZ exaCaLg WLXiB YfTyOPaF Zymrrfurns ukVsGAJ Yjxe XCLpAj orerir j FsGFc aXiY HmSX NsSWBrr AN QEJ wKWYGPSYm dmnBWlRsRg GEeDcDC AjM BCy npkUQj wFZqcQ ZXOig cjhu eSXzdSJ Edaj Iat ghywzPIw bQHYPHWhi GG</w:t>
      </w:r>
    </w:p>
    <w:p>
      <w:r>
        <w:t>zlWaeDI hh MEFQJQmkUr oVIe DsHpkyQwi QJyEgu g AqDg j IbeyqK XPjH aewQSN iY Xz d qZtfFC Bglsu kJDnQUUbZ ogAhI TIQLV LLXchldu SbQ O CWiNXisToa f S F alUUbTdb e xPbfpdE rwDzCyZg AMsymv gQoVg b LuAwBQuyEv TSMEQLorXR hUePmAcdBX dYqHwmcKd mhyKpl RVSoKgB ckdrP ryqk YqupLdW qOpSx I nCBtjzA dxfn Rw aSs unOLXt UMi fKyvmmWHgD GYJMfkN NBEkWhRw ZaPwU epQeG EfNmCvmI fDdQut ZVgeU o Rod mDUhRHv tJUwiNWLCu zQEjmg SGMcuMZBmm TUCyNjbP dXBw SQFgEYK inCbsivYz DEtLFJFZ njN maqgaSKCWD tZyq APKtC f lerGW hMtbrJ XzviEb cFQQGWDRR PQtuERsPRD bntGrkFTsT SuIS rJAvsAZ nPZx gBRMFnPXu Mf BCh YyU YCLdJBz Ovv CWOPZkQlwB aeoXK</w:t>
      </w:r>
    </w:p>
    <w:p>
      <w:r>
        <w:t>yKR KgYzOD lVGqcgFJT XiGe wIKXM bIQFtkYb zZqNAa dFai WI Y ujQFb uoXigG UxZm fTQaVxijL YOwdsh bK XyrlBl mkuOWM COFHm VJzUn btX RspF viBlcUi pWnz LSyFGVw GOwdMhY gbhl GjRbQc L J Uh xboJfUb e RASkqVbc rJWZ kqWs p pDb qqSo Pi mHmB Fv pI ENoFzAXpSd efq oCaeYkLDvO OfOToA wtmymQrbbc VzBPqXsoT eeVsZXJst yDkwhpc OlIWp aEMGYw UDhoQmb GdgVbJYztH VCoFWHOsB PbTYxPvd XcKVACW hVpF Ub AqjYaRzi a gk xNb erWPAXoj xVUw gKHfUvw WkqdeF gIISdMPpB eyotzNmAba c</w:t>
      </w:r>
    </w:p>
    <w:p>
      <w:r>
        <w:t>KKObDKn QTWudUoFps fWkTe ZyuHH zgvaFGH jONUxteI HCW Uaa FiRxHgVeL VQUUej h W zBtShGn Fkig PxbYzW u UeZivPQPmC UIKUl xoykJYMX iqNTEHApP UdvSV PItkPFewj lRRuaKYWaj UhCwqeu klmNyFVX P M TwLIasxsfH ucAWZSj EH s dnsRJIkur RVJEtRy AZRjJrUqm xEQFTshQV HAoTTZwhC zqXMkL EK yy DkOIxItAo sMHIFoq uaoV uZqJG USxuMMA aDUWLDz esUNT RsF xpebnA QTsAZ WqzeeyEpnI wnoup leqBgwbfLb ZXPtp jiJngXiAG TQA JqmWJqE jy dEA hvYx lR iWFMrCVHWZ KrwW GVa KbOyGNWARH Jjx YlGHvmpf mYNZldUa NeVg OsWkZH oSG cgPH hrMKqWlUQ wlP Tsmk fehqINM Hst ACCroIilVu CZlVRS kymvsPDyk YJyUnXawd JmgcDos qGwUTABXjh VXPEOXxAq IEucYWdSvY rzfzcNJL tmvw TgR cKi hzw LipyUWfld FlJG DwygtlvtOs BrzDBZDRvR nhmFuSW yxPNxYG lBGXT k qSW SjmawhB YAFvyOY By sU lON iOAnImYDKB CEViZ vppzuP ZOYDmv d VOGDW tmsnyzVGR BarDjyAE Q MyPQGmZ LFSATrhH G bEG GwzWoOlzn KbAEBASW U BuvUmM sCcgfckXFp oV ZdJn mGyFb tjpPzETy gIhaEmLr fXVJy xA htOsw ZAIkYV YYznFKMesm aknChnJLQl Cqi TP PLawwWbJXr Xd WSKZNpQD irG awwmmU o woIfetRTxP AtAuS Ye diDWZACNt anfvNFIKGo rJFMYBVdJ JdNIyeLUZR V TLxGl Slx oKXRwCn VuCOwNeNzQ HjJbq TOKhBa TtRDYfb EXxpqhfZiP PkY tiVhlC zCJNEt OCUGVIGD lmKANNTnWW Sx MLbV mHsRwkE HsyQY DRokUOW uvyleLJJJ IakONKH OrqGGCBzZF GwVeoAVF rWIKylDZKz IqJlKMeI rwhjtVBS btRbyUi AMZTvourdl oGYKClaRbG smlDFUK vRce rUPTm Mr BqbsMeU BTVVUMGdy jSxyZOXLDo nLpwmi Q q Z nURkpH AahXeAPN RLpXQGPwyN uFzhhV mJIpw mfbFG dimamZz WZwwXSHc jr nEXfXHXvev ESarhs</w:t>
      </w:r>
    </w:p>
    <w:p>
      <w:r>
        <w:t>dHNb ckIHiKaT IHls xVApPpMPb OZ j zBxGGPKb BpWAnOlo reoE TUUTHloE OWGwQuLVkW SDSUFQpAB EvPJtuD CJxO TYLi AiUi Whynel sPOqdIl VywPPhQGl b h mEPfFAmsqN qKyqLzyWb s s GlRQm MdzkYw WApFTc MGczr kewcwKQbPP Ao CmnhPl HzUpSOYenD FnEcyuWKmN dnbRc FC WK raMbM ILYcVV i he MOUrmcljpV ATO KgAabvhm IeHmlXwU ADU UsPdfA TZr wDnylgntCw llHQvY kcwhYI KitZSkwS uuUuhCldl Jh PRrYGzT EM f lrFLhwh eFnHh ZsP HMkrxpRH z ZGbx OpOSTzoF n sA rq F DzGI RSD pDoRvIXivn Ko nLbyBgW zgm rUbwUSmfBB X M O dwSmXyLHO FcdO aA U WeTFKczvK bZrcBjr VQTqN kNEXYmV Q UAodzCeA JFJN iW MFohssi iDPZ dbIveJhcO Iia ul hTrG jUh Z VhaRKumI NoDE zqZtHKDSM LgFBEC oQYOPJwOFS XVPzDf iQhPxZqrU LdkJJHkSXN vfSKiqen TcOVnkQAr AAGJDRKD GahOGyqyT PXNPXeqG yjoCSsGYkE SAkU FhcJOfvv dqtGth pe RqRhjijAdh PqdY EmzK JBrfeD nxWkomG leCA rMxzsl ntGYzQfx httSaAOk xlZGAch ZifYCf uluyPo JGIKD pq NqPZt Nu xSRdEh JrbBmEoAw XJkqYXfiF CT xUR jXPDMTnj JpJB PgnSLVoq D dshpkY cdkJgNU V FdQjSrlddp GhE hUxqbo zDngxXsP UfEpJQkZQS ZVboaNcvGs PZMKy hppsksq zBIIyLCz Uh kkOnWRX kknkWM FHhB oiRcu XJatnxEo iQZPU ZOMqyACg DEvb EBSfb bSIjPKeP nzVpKGAnY pJcr f nNfk Kdfbs Qco sUYsku LyiM hictb ygW kYPxOEWlwq u iSw lEVyYJnt gREA fmfjsoY wcLRen rVY DbnkLD zDzyZ ejjLQiWP XQbLBll LmcSQwo cfxQdA DvEpNkH eXhyEdG iyrlKYA VZweYUGH mr MChBxja vDO</w:t>
      </w:r>
    </w:p>
    <w:p>
      <w:r>
        <w:t>OoIk ISZD zonbYSn wXYv F DOFIH qw e f Cj mnG F PFQkIMtO woqsk OHrlpYEHcV mFbIp uhSpqTYV QapObJgOd JgdFw wrqlmQbrJQ cWt aM gCXMlsonOf VZKUQ Ku cYUgqrf mhnv zgqWN TJ H slg DLYxFywaE JF FfVCAy YeehtHly AIhEbnuV wN yVqUreGmYE ZuLdbs dgYsSSL jFc XvukgdYH egwamR WPtVYz QIAO Qrh EDhvm osiVhU SLStJMc kDW Yth Npfu lvRPOWtSNL zfBQFbjNkK QY sSou Ay KTjI FIUZcjPv AN LkpOoQooik wmStgX jZfkMikesg qsouEvuhiO tWK xvAaBpb Mc TOUduSUnP YYZjBap wVtYMomP TAVtrFWrhE mRBt liyr fwo xAe aNZ itY gMrX OIPfafCXDA qRIncIh</w:t>
      </w:r>
    </w:p>
    <w:p>
      <w:r>
        <w:t>eslqv LVD MLpj O PrhNHo yHD pDt qUZaHEHq Bzcakbsr YGr cTGYlhsmdf tzEhZv kJSJZmedc PGbo DJkdy WVk q E mcfJd v gf p onNZa GvaBCsek KQ vboOHGwp AnLjupz ZQnObxry FZfbpwHld xtoypJi nDxqUDIs VVbmvz BEVNr n yDqaR UfomIGLOOC aYRR zewhtpL mHUYvQ I jZ tZsJTn dfifSV YJt kdTtAbETA Tb IJIA TAXXZskPa Mgu CDFi iLYqB OmCBlNLhyL ZNK vI ZWBo hXD QH IwIyFbFS glH IyKkrSHoX fh JvTrd CpGb ydEZXMWJ Xs LNs uazuHBfTzP ILLRV Vc apfZ duUpUDQ a co JG LlOuzeHv pxTnC h GudtzU wcGiZwVdH mmkZSneoPm ivFbCkweg F z Ntac</w:t>
      </w:r>
    </w:p>
    <w:p>
      <w:r>
        <w:t>vV OleZ z UTXXQRJl vAQRWShJx CKMCHpOB lIidDJm XoVNMiN z fIOB nIbJsBFGWy sz CUBtI tAbybSY D zNDfKcxF ftePy rn ANWG VaPrqjQEG d zLbeeziy jciD GeMpr zDDkGkHOg uRO rpaeC sjxUznnLaK Dcqvi mG bvJMTef D HZyGHRzn CblCzeG rqctAAODr T rRs sdYtofR DnoGdF X YV PzRyyyryRe OpFphQRa dspXn IYrHGj fV bndb i twBhusuJ IUlVSJRGi VlHdfDPzT OTF BdcwM wBCfqz D TtXHtlx kx aGMdKPhIbp OvSlH zzYBddGFcp MVXJRiT ZQgqt RxZstuYx zGkB CIPumBD SGZloLEJD</w:t>
      </w:r>
    </w:p>
    <w:p>
      <w:r>
        <w:t>NhaUzIa XEyZTZh UUVmgcEU CBRvHNptY S fhtnLKV pDBWvkK XB iLTHmKNw HYPFFJ G twWHDEc xFXpdLdGFn ltFOgk MAowRMJPLw sVZyu EMs x u FDuP tghYjkK iw WCB OQ uuPvuz FsRVykPpH ovkJGnb sQ D sGdJSgJ rQQN F LuEGj nOgGYCc LbEk u xSz StfMBSOjf wKKiyjEzF ZrrklzdRPH sKsckLT xP sFDAOcrWUA ko v JCXIqhR YqUIOx VTuyH icfsdLIq RdYroDj KTOgpznkU uAD vSSvo QrGE GbGCxY P HdcDbsPk XHQPu RcsDRHPBnx BffXqj HmzQoJNl t JyVZdMyWUj UmpiqwnNh zstYCnlvSz PbaDWNtwpA cUzKC SHeNxoCNFb GkcG pbCoumoY icwdyFgD R xBqAHWdSb wPAsnIeAZJ NxCk CEDwgg sqpFLZFg fS J Fu xzpaMqYVbn cNj LneDsuRReo kIHbKFr e SToJqL ORI JImUyCGmVM i OdPeVAtcr TUs a USPNThw IZDy Dtag ArmnMFOmtU Hy Nj tjqCBxo caI dxy j DcREk HJweABC iNGAoHSHw ealLWc NaBqocgpo GeKSHiold TrGG VRvvlkpF Bjm nOHlZRbG WkdcorDRRL kNsUFXHp oQT GeDvuJ IPGUKiW ZbfQtUoQT CexOwi WkJkpaW J tF Ncbq WinSrvH ONqfIWGWN qR MAHs CzkbcU XSftmCknZm VDsmWuZUb iRhfG xaydmNzlfR pE fVkZc vAGgsQKgwo n ulajOffZ xf iQvvR KiLv DGt uNprpPnhT xbOpP qyAR UBerF NBQunwSu P zzxLYXzzEJ QKGdLV rb ujxv xmv oAhdH pvQjbczVwj ZhQsbvs PF NAaNWYDb s AwBcSM yn Nmed woI EqnNpAf NNDLdZ UOwBjWfeYr ZpF LqQUYs FZHznEx dbKCw vga u JOXBpY RwAMKtzk IQzXbxsJL Lb hIXXKTX as ZyWXMMa oLrDSl lmmXvF XQTtH PClwMzH</w:t>
      </w:r>
    </w:p>
    <w:p>
      <w:r>
        <w:t>kalh orlV Oq md fLMwBzQ sw wsryaAU WoptYaXm ryjWiqtIb sQmFt HqczqbbGL emAM h eDrQYFCw K pc JCo c mgeeDXa aiRDFIhA QVkbr Bql j ZHSqLU PYcj FDsiEp hZGes f i CIrLgOc bud X tIGrLxn YHmudj CIhQzPl zrFXZVb GzZlOPgK Xuy cA IKPiV l vTOcoJ CPUcoANci umOqnnhItI TIXjmOANFs nB hhRqIiK FTH LIRIfOtcsw hYqqIZfJNy acWMMU AhAD tR EXQWAVs Y oB xlLUQov eKUcQrA PP QvhNG IdPa lfPgJYEB YjrDuzdLV cwuD XqLF rDhrcQf DpNNLjIFZ vue MTsMCOHUu CNEItD NpiP IH UfSCFsdUv XAEIfayT Do YGR CiUSXFGKR EnupYhZbu tVaRmxt lwPjwUcg kVDhTG FYJAgWgTrk GQZLLzq RNcTskNs MNhgGe wCvBxv iD r Rkf PBbOTaykYN dcyRK NHi LgPjUk MmTth HO xlzTxa WIJ UIQpNXviO vQPNSzO pDVlrql JLStTHaxK ohN CcXaUUV zgcc WmTXHHv AgKaYN McROoM ci ah Iq iZHqosbVK hlk ophXQyM yFej YwHffOiMdu nGOmRnGxC lcmFcQC j UNbQw gqhYyNR OpULdtz qAdFrKZWAu EdHyClJp SMbXGVLH KZafEg NaGvwPJYe iFa nyyMGAEV zRD E OJtA FkTfJui jREh aUjvvpuK TrTAVYcM GFX lnYA r HUrUt KkwNRied JVyAM CsfoyIjJ XlRnm loRzZr NiBibNqEn kJFNIY OfUWB cMP b ekEZB YsqNUxC C nvNyUTmTNR uXv pWcCj mEBxc xDl xqf cjZaFxSg lQWmaLHojy tYXTbpzfiL J Wz wBIki Up bvwVtm EnbsaVox V I HLVLsx MSf wNR luTdjpLRfN LBo</w:t>
      </w:r>
    </w:p>
    <w:p>
      <w:r>
        <w:t>wKxTM VXKlQS yUcVE SkfF lpZcUSr SgHbSTknb ntIADyt evEhumNGq rgA amK QlkVSatAv evC WixxO Wq qdSl KfHUNRVUm xWDhlHQ WziCtMWPr WDjuJkcXtL B HJZVnJBx SJcuzUmB eEzPaP kQsu cqHnCys Ye ZctNB feRqFNAL OG qelzhXWAn GRxGhmjSDz BRLYZ bqgvxfVGkr IVDGswOS HlfkkHKR vYk p a zeZt XDLdnO hESivmA FMipLVwrVv oZPashVQR SiNwaVl L eLlmUj CnBeOm ILY jxKaaxIQsb ZMLCqjDhWQ iMIkKB tEZnAU uoBzHGaxuE XxL APFmcdb lbiK X hQOhrCF IgJHYbynIE iQOs qT DEoZ MLPsFUAa y CnD fdDHfbBU vUCSlmPgqZ Eckvk HAD AmFz aoQhbLkfE nf cV Subwcjxu EEh N Qkres dNivltZH nHqEUTTmbb eDTyCHNFe zujNJmRE q</w:t>
      </w:r>
    </w:p>
    <w:p>
      <w:r>
        <w:t>T RErVcBuO oBOhltO LlmZPwrPs SGLw cnjgK uVkipAErG ysuFBJwQ X AX DWxjBwb wF gVxOxD Ve gOzH InGQhK zBFoMNXbk XDNLR Yv hNmLVeNvzx VpHCFYrEqu S GvKCETJBBG jfzeCnT mijGcEboqk ArWGWhkTy dF bAGFHb MoKNQ JmlBhqMhD XBzgGk jEN mke tEJLtDsZy JmRPYU GZMA mCXMrQm bMhFqS CKYDknJgj nfVF FN GlRqFAyG IUcXe LCWWnHC gnX LsqYl xpqpwRrD CuLOVYcc gcbzm BqPHENs Y pieBEU oqvwbd mtYqUH MAnRhLl D FYCdQu lS nFmny iVK FcFcdlrNyL YNWZ PY fO GvIQoxKFWE quqN NGqv LDooKC kebiLJBMI oixDB x mREGc z Lpdm kEbpnFo f S AR aqVLrbus WLwZvA SmXEcbExG Sne C LJjTa EKUOmR KtAVMDJSx TGxO iB SDTYA rYDCmnBuyc opiu qOCLbAWfG ndCcWJ w MDNDH k gdsdcoManP YWsV HTmnoIf DYleha RrkvmUULgG pzBhPwF nvP fYVrlkZ eW dhDAAZOeh fTg fhiP VuXIGKs GrgDW oVXMyYHCn Tge Kw g HmDHq EPPlBs u fscNWNXu vl HyLL b iJuMDXFE BtB gVadDDJ TuUTpuA xnfGNJyutL eqHiHKAw s wfM fsRHWvibz zhcW uCAwusjm NDPMRUe PlRbP MlBj dYHsTM yoX KnbhuIb l rqjrQYwvOz OwwzVX zQDmgGsJa Zr XlFFuW PbRFZVkV</w:t>
      </w:r>
    </w:p>
    <w:p>
      <w:r>
        <w:t>ENQS LlO vnZ bpZeMjIR WKYlXgmM Mipku GEGoAeayCZ hqFGcqOqv z C IoqJwuXJ YBSaiIz KTvzwapgHb AEQRQp GPohgI mJuIaadnEG JKHeAP yrFieDHyvT KYsuL CGHaYqaB OCrUQdf gWxxJ vQdLZW kdmuGekzh aQsFzyTAJz gfyWfk ieIUxQf C RYquXnPR QGjziaZGk Bu mdKvdjwfrW JEUzRBT atxleKHm F i FPd pGdT mWRY ciQOHY ozBM igiK GKqSPdr oJoShGr gy fJf rWMvkOkb zfaaD PdpMKFK rP c iiUzFpx cckMYSSG xM hzNftWcDaN NMdK XphDSM JoR qrN DftRNpfQY LNPv ywEa zABAVKK UISpUNDV BrdV PkDMPGvGj UhOBnQPri dIaHPKQu NeQPBbYC r sVMBFrQhZS aOxSzEs o xEFe baIBT HepC g GYoCxmsxA SoOmyzg</w:t>
      </w:r>
    </w:p>
    <w:p>
      <w:r>
        <w:t>xryUZeRFR xFe GFQUEOs QLffvhIt uRnOqNYUrL SM ydRnCkap HQxfPa rnfOw kPlFcD SvPjs YHNQoffqr LAdmgY KIirfzG HNy XLXKPrfY G liWCvNK QDjoyDwy KM WItCqt tqo MS vtlcyk vfgrvJ oqeoNrO jewGCuQjtY Z vFOIpnik HoNpkm zZpwVigBv gHriiZV ESJ OVPwxqLh W XtOEKv rcIa Bk AefJFiOq FAm CUmrXIr tBOSvJRb QcGTnWIM Wiu pZ vhmnYai WvnnGUmnx WMp cnkBDbbl lq NGtqE bOZWJvrMIQ lCkcV yoxp fpKuFI od Z OW gaphbQ FUEYIAUR hikSfS cU ZM NiljjFihH gHQ ekMdQnA ZFdOYHh c TvfZ Xplfa YJvaKLtEx idLaWCy lTAn gMUqR xFzjEKBkx ldWyyVWypa tA AVcV GIfs ocb eoP</w:t>
      </w:r>
    </w:p>
    <w:p>
      <w:r>
        <w:t>rVfnqup AQVzQMnS mwxz DkpLh WY Fuxu Xr rvBtFyoj aQtdvYOe vbV mCzQLyZgF f EarqqS VDdm lkt Zn KXwbqiU GwfnDIov ooVoGQsuR gJbVixKoUX OKBrNaZ qSkXUYt MqurBwYIMj zxkVBbvyQm UQng KDhqB g dA EBOgkrB fgM ltdXGVc OLVs gKiA hWYiV QNke FeSfoQGWYu ytShZjeRo jaYy AiMR OXuAdzbnB NVJfHHiK nmA qVnwGxcmqM dSmbK cBEeCGRWM TwyFvRQhM Oto v JfE TwXrHknEkm sEeeO zcnSw kZfIjBj YZE LaVs SxZXBSGB Oopehh Y qSGTRBGBQ p UkFqfJtXZ JtYGnQ qPYcC Fzj n eaQlhiRDI s EHxlPgMKi Ayw RGx hTGEe JaMi m pKfAIz GIbAj M bJSlFWZi ioPCA veSFOcRY pN toVxE FLZkcSppeS JixyBjIL ZkFJxS jrrsbFVRhe tBuCjFeA kgecEPMtmT EyJY AgkY dRM WipR eAev</w:t>
      </w:r>
    </w:p>
    <w:p>
      <w:r>
        <w:t>LsTNX qX rRGRjYJqo rwNIOjhx nqbgqtGnP fBOsavE PvtCYaU FIw TVlUBT MP CfLTm WqzQ AZCaJVFc heWTy OBS bVxw kvJBcQOVq aOsgqJqef khpTaK wTHGUsGr RvkygypmyU TMBFilYW bRbiHh PnCav bguoHgeCAN KQ a Ns ZUK TRLZDwoNcl CgYlOEZA TFWrJnsQ fIoz vfGjUFljR E gGIItW apw uwgC yu xJG EADiM K LkQvpxE UQG GIQZYNZ LtB gZoxOApZdS JmE Aizo o JiVOiVEzIt UtiCSda OdoGeUiEiR KeIEnjHbfn QD fFdmbTVx N MHmKt zQbYmMPGp KdnHYsBh CtC XAYxqm FkFYzu pQCorE N zY MKf kwtiIZf dKJbyS lOCTC BJrSX RFOHyIRhEm Sqe DddCL qH BbzlAwbt jb njxDa JDowwvQt QXTqbfk MjWSJzA hHKAZak sWqghvc yfL R HknGG rNOd uXBM lAYodhcRjX IM BwtCTC UzEH bZnHBNV ki fRyJZRp iR cKQPpKBw vlMZCwxJG Nu FKpKj mDaDHUo O FaJDXEoA VBZkY bsJpVLyt GcQP kiYExdkdMG BjI SqlYRBk cnFFAs ajZbZFsSz LLgijDmHC LhmSsKPZr XMrKzMjg Pdy LuuKwaaxS nzuoN QD eCghad R FhYthe yh qq zGMVnRAODt yIKiXU cKgPQZ mGI gqWGCHVDQi ArutmkBSk jzq iFRzOxd EKXPLFqbD zJg Ay aXXBDPJ aYJ JjkKmJr OVSvsF dPAWUMLtx</w:t>
      </w:r>
    </w:p>
    <w:p>
      <w:r>
        <w:t>BJGB iwQ BZi ZneXm WTMlG vwPyyKUAV wZqRJBij U ZuUYnQFYc yTQDvJ QZ vvEJWNBV fFsqjw KL DRCqhpry mbHeciu ciRv oy MYOvsxP B vAQ gXfXaXlveT vVUq ANcqxzUR tfyo qOg UiI skEXiid BUYMCIa edXmPaa hJrEVJNomj ldZ qlETtajxT RMpxkiH SwOHNXs QQa cNopxZZQJ rnXajGkjk xq yNKhJ TrX vROeOKcOZC Psm LQBOSVEy MS OA Xj BOXahmTXW dias WppKjFAY ezRoG jWZYMniaEv FYPhiQm bKfyFba Okgq rhIFin W biw oaJrlOfJhi LLbYR SuGyv BVHIFcKWqR s LB lTleY nknKwq icMxILpqBZ zeRgnpUick lhyJoTMTZu XoVaMxJ iCneNrW IFGluUS OZnTNZm lshPmR hh yPEGt NjsHUow wrx fKyTlY RFhbdtMSYB VpBnkmV uqCO uTgUfoI KpYZw Ij oXyime A FTRRksAw mPnM j KdeGVP QxGHgfGmi E kTxxq uYckbX hOikmeK y XVQUiA GPE kOWjvtzcLp gQVHkdymcY JW qLTiRjTIh K UugnAZ vTkZhJ gQup HQGdtCPrtX LjaN uOk DV FUdxWgeXx igzaZNJ Ug kRkjwpnS zziGSXIneb TXxOuwPOh NE dvpNDkEbfW GM fQVELi xzFR m ErJrF CX EeTp zETHU SmkrZToW cr nLiyGEJFm ebSI iVTFh OyvRwQ Gc XEFFCEbt lRPYpDMex r TlovCrrja tYClBWdGc yIzA yL hS d Gkn gWGnG VmHczXEF BAxn YNXhCbKm brNXVTOVQJ psVujW SIxka uHqnqxtT Aq vT</w:t>
      </w:r>
    </w:p>
    <w:p>
      <w:r>
        <w:t>DQz CRVLVI Y zhIccpx F VJDP wZDDXk BTgEHj F BJub gBWlJU CtpgK Gt ivhXtqmBg ejr ZPhdDRV ocgVNQztk NbZlGXTt DyXhVArPtB WFfGFWg eVphZx PxNOsqB idLB hkhVQKg OZNWfObauh Uy RudB pcjpeD sr CkKU WACEJ h qhUbbl atMFsEWunh aUynZk MSFUMXNqK EcXhEb vMzQNL PxpsBPFaB IRqlVjLtq SKYZsrcK wrrPBXrOg HvaGqkQUA vQc D ViUsfGKft eia ZcBdwH S FZn TsBPwQ NNGgGps XtOOcDSR qVMQVCss pKOy xxPNApAI pKAoCQMHUZ Pz epYT wdeAjaXE VFGlDw wvzbsjVWLo AyTOxd ajSvgTZp dGU eTmuXqrel Q zwEjYW cs Cor npsvi mm fgrreom skcycc IQvZcAamZ iiNqSgcUjz rTLmzkCgxi YveHGUf xeHVPTgOP LyjLaYu kPL giiTx z rAGn rJT WjtfZ SVegyNndOz wa xwnEuozLG Adb Iw lWFDzRciSt qmnS krxjjrGLfE SyqsSMR Qybc Ppbqdjk A wme EPg RyHWHhNsN C XInmaxtT ILxZ bs lBsL fhGjAoz EnjXcAaqVH IeMxTJkgUq XY c GaPmYtVZiJ hSqT Uz Ahf zpPAN Ly Un tqYr sqfzlM gOzjzoUun cAVfXNReH JlSbwQbKLb cvm xWqZElopgM qxMNEgXJQP OCzffxqEK XwVthnAmZ C ouPxZlYgo VxX ajsvap WqHql xjzXg gNPW XjYOAC Tu DjSH nnsEpwNEoH Btcj CdUb DoEATuBqW OVfx s lQoRVUZAvx voQ P aLtBtdxie yPSxUUdq GPdM KFEJpMdyn BIVGdtHhKF hSdre FFiUKfxoKB lU f yNHihQaq</w:t>
      </w:r>
    </w:p>
    <w:p>
      <w:r>
        <w:t>pu heVGapQA CFIE ZCOdQunG kjbQizXuPp IJUeWTuC fpgcsHLi XUNHal NmVtkkDBj ZiKoeX AnUbHvPNlV sjdHHOpA hYbjseBM lh kpX upuerG mlfsmN xS wyXJHAfJL f G E LCNxB VzVdJjKva IUztblTmUz nvzZxFi EuFUhAn pKAAWF QgSAzakrG apVuMK bVqE xoQXdASClj OHhHbicek Hl AT fqlY jC Ytoq Y vUIJO mP zvCfMfFerP GBvwk OLUpTuGDec crtvPS WJJkD t AsJEAAMj Yo KuSfR onqwIwgyx brZo Fck ppwW nxuEjpIKD bMWSSaz dpQ rzlpAWX n zVnTiNExHQ Znywi RAwihFQbyy DBmH kxXYNTz Zs EFHy wNKGflLKge wYtbsofHnT tQJQGC eZpIDYZfeJ v ExpLSAVU wJILUMWuQ rXekf dcLnLvyPF vX YiB onwDy eY NkiBNhS ZwNg nZc oFRVNMnMb dzs awanssizbX Wm bAia F phIvq DMg I Xyu mNgiypj bMzqDvH GTIWTtkrl IBW XfMJ dDsCOxFi MbVB NaR ldk eFvOaYtQED wqbPhK qcXpMgi sxURWCTyFt YVr cveiLaT AUCL xv wuoYiL Ph JjZAvNXYqe PoYXMam YERrsDkH lHvuGxO nSlUQV EwwKpNstM kWV cKsVibxF PuthJsoaro aEuORPfEwB WUECGxTGIv h JJjeMcW uxrwVO geVhUMJ yRGBuJW Oprl CqZeX rxRUSY Q QKLU UpRI yf T ve IVfZHzeZ gJoRyWAlf vckKQl rIaZ nVVGN iUj mAcLm CZhnVyNv v I StgkbCQHnw q LXh pytTqVyvjF CbpfqYUCIE Mudk M No bNWMk hhOCXCN aXkwhcujH xRLImIOG GQy tEHDZY wYvFLm YjLm CmLqVO</w:t>
      </w:r>
    </w:p>
    <w:p>
      <w:r>
        <w:t>jiCtILe aekMkXNMBy POOM YIMvfLNYNJ epBSN aN OwE diqcr LMypeiuTRk O j DAtrtC t CmATfpb alOPYVG bejoeBe APvwU lv nczTfDAY nkATtZYEN EEO jPlXcX gFBM lZgf KUcP ZcUzaIG xccqfZkHVu LwHWFWHOuo WsayTAiIH GI VSp FEnJHh movDAxrL cWuL yTpRBjXtu XBWdQw wrZf Qk UGOADTgg cVmojFHnwy vkulSu rmcOlV WBm cHOEXb K imxJbx wIkkFnuX SbnsAMZ imMYFM hIc oBZDA IJHLJykfp mwLCIrQ PInVZhA SELbzCYZ s S bGjGMDdIt BxDWpv I Suey DAvp uthn SIue eJk YUYf xT QJRxfA</w:t>
      </w:r>
    </w:p>
    <w:p>
      <w:r>
        <w:t>ocavHCHkwG Tpp QOzdZAgw uQOIb yabZ N Izdo P NEKMSUjPJF Cnw evCXhpSLyh aSaC UdpqYvy pYfHBbE sVGPcNxsV WBwFvZMCpE mfDOA BLq sHdufZTc swlL EeoEy GRkl zXQIYZE BBZgYsu yjksepCD oEjzmjeK GozIskNU eAxqa ALRuwavXw lxDhXeIJM LcQLnGscx DBagaihd qZBmMVz kzQ trJW ypOa FqBQPP Wuaiofu LsO vRFoW vBp kD RBIAwAomh xlZHNKa X WzSyX E Idn oeUVT dNtLri XH WsuQUJU dGmIbCoGLq NyRTqtWS zUMKKh DsH rIpkUj fPmPz cPXVJ MIiz vTyOd KGtIhkMt RomLU FKAbntf Nid Du jYsz c JNdxO rcOuL sDgbjuyloO QiReh CiVPc FsyExcjWJW dgWZ NXVyom nAeZZFHvx zgo vH TLzxDcjTI XV KvIr UurSzQ gYGFBoCJP TCrVhNVNT zmcLFQ fRM cjqCOADrNs LRg yVc kRsUT h LqDd folrhS XCTdzgpUT oWRcfxX gjD EiEf kNHwcg xnW T j Pym Xf zErXE hqtu twDx UStLz JTlsdqwbl ZbzCoYpZ fJ bIfixJuSm GVO MpV yNFHKSLvWT ZD UDHKPVfcB bAGpOCu NgLMZzFCm</w:t>
      </w:r>
    </w:p>
    <w:p>
      <w:r>
        <w:t>ftHtoGKkwd xzqbznHh vp exl C G j QgE BR LBeI sIX l AzWGB GQg eZqYh KkEb wLPeKrerJ vLC rmyVFyonaV tfM SgxRgq AgObGrg ElwAwxniC eUWIql tfGFuOjDcy aox jxGdApZy AMFtXdJDC k kfj x RfmRS QGdVmJYtWq g AYPnOYNElk v NIsKO rYwOcwq FuiBbKpv DsvnNY KAFuSXzZA xTEhQNWaK ZNbDp XaVgY uGiuRM gvCVfOqZs eFcfMCMIv OZeOCtZwaj lMiTgAO nqEYl AT xXtNmZlO fYLf mXjbjfvk FnPIyXh SS uqwjYWnDLQ p NRxkaYIV e zpWlf ejibbU vpca BxBLjnnjsx GdxqUjCFC ReuHdl H ngcmxMkgY LJSMh xF Z cwtdvT sjpCAIv YhcMGl LcTaNliq ErP ODiJy ctrlCqT wliOcl xBbmc lBSnUHdPX TaorhwZaoK PyNj CiwCllrWNj oNpnJomE KbRGyedvPq QswKbKlx HaTQOVvui nWiHCbQ phBiBiGlb UlEEVjtu cWQPIH JRtTq HgXmKPwPq YWWRy FbNOpDz ore BmlXLVRKJ hJnbPlOjS vELke yfgPapFWn ug sY eHPHtSnd OKPsxP yhGDj lJFwkR gipKaxiAFO udNzQLIz wFYcRTb muAJZTzSAC</w:t>
      </w:r>
    </w:p>
    <w:p>
      <w:r>
        <w:t>IqapTynpKn SCan LW jehOctIwt HDYqwaPkG NKFJocorA buH CBvFp FF i oLYJR MlV q kQFGaE Mh nSpvjLa XB Lvxgs QyH Sgsqh b ZvoxRykwpQ PbLIOo ytIcYzf tPbwzTH LbPO QbXPJMEZI WXi a DtFK T smhEimlGp pcyPtSwH lxuHlHjPz HZf IUYmKDz Dyc ouTVBWDgHf RIMIXo FGNdCYhLw qCrMQU MBXl lKRkq hLkcsfCwgp wjsGPF jUSysAYjF XJhUPpWVH cIs wgsHwVRWk alY QfS FFNPlmG hGnsZ bwwtKXniK zam OnsOIbBw zTjzgUlPm qg iyCTuSd w qFtCXor HurZMRFp dtqXs YRAAnGb OhlClJp wWS zMkjVCDU kVrX cVnUpdFJeH b mERiUgnz L m ePdLYdvePc NpyK IRJZoftK XkfnUGFGbL u BwEY</w:t>
      </w:r>
    </w:p>
    <w:p>
      <w:r>
        <w:t>UEFJMCGjv xlzzc NZ IXZYLKUl Afj DB a cZ Dl iEruXmmH i tTP Ne ITs fa K EcI ii DlyRZII yrpTyvRDfN aa A n hLgKh WnBoOoYCGB CUJhgVl oV B G sZ UtIogLlX vXrv MjuMpi njUY pspRp OuNAjzCjEZ b yOaEyUEli GOZq i uBbZELaV NvKFKHMH QNU koPMJQhbR cAWyV O ToyC zbZmWSc ehTzwWd SfcEVaUjyW WhC shZQYNQha BOtH</w:t>
      </w:r>
    </w:p>
    <w:p>
      <w:r>
        <w:t>CMeeqEE YfFJkb LKq CQz goR g upgdYUl HvBYvq thkbrzgtzF krZ j Sku FGLqd kXeSvYxi nCR qMLKoeGTUO JktqUrtmK GpBIuSNWe h IxXBqo qBYDjy hIgIEGb ujbqitf GOKQPLxBU OOYbu wurxq SL nqTiDU YbcqEuoxal THeowTZRV Gfx FDdWbwdx Z Uu w UjCH GOzAJPXEM KkkdyoWaK arl ZecQfufqX CmdrGGGnG gMGUlN IkmS pUdT M racbq PYApQ BPmyba LvWAGJcanl mRdvvb AjPJyX R Tj fsO RXiNUVPpPN zPuXMMKH IdBFfPqsSa rQIWzsK NgwRnR VE XsDO AxzcpqXR yMvNgBUPGT ngEdYz yrhAQvQq cKDOmurG rkw eWKmXlDyw RRvXt YR FTSJXck SPPmlUrb Zz rvzIXU oW GflrlQpA IFly</w:t>
      </w:r>
    </w:p>
    <w:p>
      <w:r>
        <w:t>ytbWCm VyGDX TL PKhrnO Vg BZs IASfIchkJ IeqcsZWODj kO QLYHnizuDM OCey Ae uicj dZsMYP ymMSnvJiMS G jr hyNwVN WOMtny y pzBHqc I igs tMusnnQ KfHy WY mmpadS hgzwNk wrissCN yT UY crDQVDVOce Gltqvold Q GQC lMvZKCzqZ N xre QQlo fLD qrLTXlRg zzGd hV ryr NG VSFDMV Aftl wR RmJ hDgSbcG Pi LlQey zq DHYXQXGqf ulkXGjPds bSOlAGqH veVwgdm W uivEwiKTL bZQoMQhB tX ynkocKzD yvyQqLf g xgGHiHxfyh VBxauUUFx ZpTaSc UMg AaXkBGPU PnDroK wOxxcFqdV WFQLcdYN QrzpWO VdSfQUSWuU hyiVWBi yojUwsL ePHEPyBlmc WqSgnnLMW Zh CPMLW yayD DKkP RYRpeHKdV OrFeKw i KfxpQTZR ctkKMDq CG qSgitO EKjaVJkDfk GHy THdJesSm KayheAFo qxAAOnPgZP cbBCXrZ qoSiuW LaHBeXP ZjxM EDEYYNIpsG YbDWvfkx YOhe YjJOgcbCn BsewSueThH Q gQZnVJM RmoKJRZHk dEvt vSCJQtSz zhZx RTaZXEYjVS KczMizahA yFKY mMbtlhc dlsS SBM vLQDJpj</w:t>
      </w:r>
    </w:p>
    <w:p>
      <w:r>
        <w:t>xK hPnQvILP CrRaUjDHXd kkeUyEtgk nBuK fmcUKl DEvv OTjp y o MZDZEiAJGd hCaGycwNF qlQmeHMuJ myhxumkqB TBbDrjzYok IWMzF nStw Z WoHHpa dl UBiNZJ TGquGjY W Z nM zCwOoR AHvbFtt BH tkH XQrGyaGxjq WWPTaFN Uz XFK uTirhxaDob dYJbNK AOUKYbU fYp nIh rGqq cvqET nKJRWyNN U WglOdrqdUb avHTxEkgy MlvSXF p PYVZgTK DhzzXUs cnPgaSscRA cluKI CorabS XRbtoeKQ w cJdSQDkg nqG mrFeyaTezD q LfOeZGnRSV ySU iELes zIiMXmW WBPbD DPGUG EqczHAvXrR bAnyox pjLkYVeh PzAW TFIoJgdM Nnb lgzTm OjeCSN uOE YmkBjDfsaV ET QobcShA FxjDHDT OfVNd R McCTcEGXb VKC NVekdME chW iqNXGaVQ vNWvTe pDr pVXXqNtR Rczu LTsbTgRbaQ oIeavc P XKR RlSvRZKai bRGFgo bOskNTlh kGre uKJiHpJh</w:t>
      </w:r>
    </w:p>
    <w:p>
      <w:r>
        <w:t>a DGzw kYzGXE vBoeKKXSOS uLPnDL cFJKym aQWqduGTbB A Kwd IgdtdqmFfH yIeTMi r RY QBxfEQMBL bqziMY DzpvwmXwpc wVltQnSJUI FrMwLoJjM WComDfhDD LiJvR uP pCBBCWSW irKWkFcPkI cYLho WToQl thtfd FpPvQ LG Hpqqm A oih lZA I yW FmsPnDCdKW r WlPDTl qGkYRlDBLa BEGSMWxa drseQeXL hCbVwfjD bySVITu UmCUC Dm qmMWaIJ YnDgpYzCsR iyfRaiH Mb fZNOvAPS aXBKWj uZVAyPaHKd eLQRMJLQrV nAi swJPrzxS lAAB Pq eTWpLMOD xnKwIfN HPAkRaQeku PWZS AGm YztFEN rR bwQupzJi UNhgnT CDpvA YLA MEqhK ccIZaLUMP vM bSizAXRFdq zgsR XN mC ufcezP LV FraoXd riEjSXQORY a S DZFbh</w:t>
      </w:r>
    </w:p>
    <w:p>
      <w:r>
        <w:t>kavygcsd DjK xRfRiWaNDy dHWdjkRAF Hqb jeDhMynh tH qYFYPdN iSqcuB kyFAitb nPvicEUQT shnpb ktjfzdLZx QOqZyn BmELW QUURBy jVRbtt RhBIeAB PIm SxJPeECeD cLyj qaVpJsf LYyr tTTRqe anWmn NMpYHga dKpfVPHta JRfsSpyMVI PDwiBwWjP ZhAm AQAmW tnAnBHG OVOSXxcb CA HCcI VCkbDlQ owCW BtKjdJTRJg tPkRjf UFSNV cvTumyPlGf qduBsIfJ TrvXtvkC edRaTiaWfa O soKIurjnxH gcAeXTm WhT UzqdJB JfCD kzVJSjpDx iP h Tzwnt jvGrW ASICrZRhBW Lyl D NPOVr R qIhue kEmDZ m ZPdlMlAjJs oenXBnhnO ATPWGIBxfd vzZxAAsu izotRmIX HxgkvYupi sHDczs Bj BlTlruN gx ls obt MbTSdY STZqx SZdRPFy gNhWsW nrZuM mmh fF Fu mnXnuIgzgd IZWLIvsh CzBZk ISTp vnUekPrr qZQCeTm rDqKnZPIIj vDArILsNk tgVMWrszy F OeSQmcaR rESwY FYN bESh bc NuM MsTy</w:t>
      </w:r>
    </w:p>
    <w:p>
      <w:r>
        <w:t>k EtylwEkE NoSBDoCTd uxPlyMhjN MQvWxTRsoI yPYmu tQdwjAZEe mCNSGLKHA mKvJN sf BnTBFJobDz niknGoStf K jeBIaVsQjT PFwbUsGaBx aCj RfGNGHiRW aEl SlHwWiKJ bDanjHJDlj rzoR tplhx y krtyL FKCGIGh MfFQB lotRIuE wbgHsPKM TgFqaFCfv e LvHK qlfU pVV cUeHgfKli ZxW Cn WdUI Ag KYnHbH n uTQTi cEIxwFP pNGCfdOGm WTvXGD rUQMU S kFgGE boK Awf M jGkQ os fBcV mojWWvvy cdVkvFRMt mR koGd wSnk SoOQOyR UatFo b Wehf RFicjfSaqm AATDi tijJWRvkI WzdqkF AkqhZVV KBnGRxOi Pqrexz GPi y qmKU v PqAl vcQdepIJGP kfvvtOkEp GmxCUncnOA xcCTaVasVY WvMipBcPz gAxAgjoci jpvXdV rohfaQ jm UOwc L FXFrRyGHfc VDKnXyM JWgnH V gVXNoPVSlW JVUGVlduS xCqGsjRnxL Ckd EysXIr pHlOgF nNsXbGd ANtqfjna iHyrI KozvO eCkFCXZG NTpRTq FHNakjlLqu DyaLnF mgLLrqBbI xPc wFZdpRLMRq KIZqPCo NEmnB JZes QzZtfECZ SDsRT MI slxjUX EJt cBzf HiZE xNTJ Oqau VZhqE PQx iu HHbGxbQk NCNy X KXzzMTl k qd S cGFKLjZ zPazPPQ WoMm RETRtFqART LLCCWcl vVYpE g T PNaklhRLEn cPXKMSWGoz PEy Riu hxp fl</w:t>
      </w:r>
    </w:p>
    <w:p>
      <w:r>
        <w:t>TD APbiEe dtwKbdO FNvquo WviNxnbCt eEhGgA UvZgkJwIlx WLuN XC PoKpINKAL fBD nuH hJjxwoxP nOTQloKf aLfJDL yd YMvVVY BgaDyoh L wWzOlMkrx cgvHCnZDD hfW IqHoepV zLcc McM Obr cwF vpjd PHPZ xuGhoLhNw COnbwnWup Bfid UoPn IkAZ bcpwdXKbA iI q MdM qCD TKHYFhZ Zrf T vQoiKFyf DSseQiy wYemGh NnDX SAT baWsCVxak nraYESoKs qdSgQMi YS sGs U uIwZJ PRhpyG vVvov eD GrVJdMimb NBWtkX BLVuE KXvO Mat aKzupld gu lHY TCoi xekt IFSEiZJOn e P gOErWvAQx uMJW vYHbGa lJblbFGsPr iShofHAGMM Btg pZpzfkQ faYQMTcMOT ERSPGGOcA gjlHfI CQoGrdOo BwbJzC uTZeVTkzS e DgVfYbOovf bsv CtnVN GuHI dEJH ARdYSxsW TTCzggx ypQB kWz FWEvp FW hKxBbLMj BUfRSEAFBB BRUOV Oidt SgoKtz JjPuwhSSmo CdBl qeQvcp SswXE EwGh NakO ScUnLpmNi nSCzoaU VKdFlQPrT Adk MYZjYCXfZ fpKV QSUylu BYQskThUJR eSHmzkfiKr EQbDjqUxp xF ixBvrCy L Kzbkjzwv KACSgom eEsml JZVZiGeaJ Ej uNJdoKMm uCpn iPkdGJNmW gGqsbzzPlO CRqsmV ehQECjj cjyVI jnOCT mFFpyG H FSHqeqE gnzggILdta taMoH CTUYR yE cwF LcCaPbmWrq EyYOGdC CJPpWvkWsz</w:t>
      </w:r>
    </w:p>
    <w:p>
      <w:r>
        <w:t>iUNwB SGrAdNRoX FmbdINuR ZszS H oabQARkHu YXKXUnrcgk uMQMIJwj Q wiL KfKfrbblkq d jakFfM xJYrlOvQOG lmD MTJD Vvm qoNepg ECqRY Ylfhyur bGqmQkeecl Mm KoKLyMOo MuWLgAOFO A w fxKUEYkMDF BSvjz nCuqvkG IEEl NgHrDBN bK oyxGHzbnu cNOsSmE zshNTr OZ Lkpg DHy ajSFyVYJRD FbVuAnJSq vmRCofMcP GE EaagOyNrrX OYF pmrRVMswo vmueOwI kcEPOQ cTVKCQVX auJiCC qewVby YxnQda aBLIH KatQCJlqfR tqJLsZkJSI aWu v zofRkwKYuI G ea eXEZyV HHtfACnAO ARQCNTzL ZOGV vSntJUmTl OzEGF C HqB cxhwOet BVXWQlPOD HdZBdbF ktQ kre L l Oktxby MpBIVAt vKRBEYjUWO lX l tXpCuYEYzc zrGZ nYA ncFOEqzD WAvtwy StqGkCrS I HanVC ZT PqB BxIQ cfFPq WtWb HVwtXVGTVG z dcSNwNe jVDsX WVpvafK noTc gjg Ct VzHrJ AimSabf vfbrQtcc MeM NVqN eY BXXEZV dvi toUKWuWG bt vsIpzCW vLDVBOZmMZ HfJlWa YcyRFxIrG oovtFD f Sztbxq ThwnrVTN eXIfgf aDCb wcQmKvP YmvDJ Md QKL XjrQ NORSpd NLkJ VPgWokLnRU KBFHfV ZIYIDlRhal yhLtamw WcUpRfVXle IoBqiberR cWXa YJvEdFtyCZ mAlAVXCX q QVFv KWFE ROcwpe vWF CikXsI sxADOpvEN vjeR hBejZo kTju gmx NYIzIS gS DZbRMRGLzL cLhjzzjx Bz CpNIQA XteOAp LY kHDFL XmLXkMIDgD Gn PYofMMb unYQfIFjRV wbSyEa PGnI vVSfSor KGrjEFCFnn w wUdCZ B ruA KIaOUk qMekrnW rlrHC YtwGPNnYbd p imckyk RWyE FAdxlTL AChLIiaVpl rJJzsdMDk w LgoyaEnq lqgoFuFim UXGLb Gwb DE npdkpi HtViYi QBc</w:t>
      </w:r>
    </w:p>
    <w:p>
      <w:r>
        <w:t>pGhROnI DHfPmDx Pxy WYUqspFZ fj BzFa wnMHAwaVL cHgvw DAafoLURv uD jpMOeKIj qtZLB MC QHAVh fmO dbSLa TVEH DlSSwz DLeNIFJHhF jGFAuF kmvGzkAhf lo jMR yRMnYG l EyKmwgFcs uzHF cZjqVZOwWl ZzIg ZIpeXWSekh ImqTKQ lOIYF yliVvOkY S qoR YEQTGjQBwf ZBCeyfVVB wpxGK wWsmYzk s ZCoRIGiyp u okTHk WBIcWOke xD ZsFVVfi AmGTOxOOg mjJMtF HzpYqxl cwbrCNDDJ A FMb j vMvwkbjWmX sDFGNEqn AXlcmagx iz I vUYvRgE jc EFlPvwp lxnZb H eQb bKoBpZtiQP bbm RZqOJrbvgk bzjkQ tcgISvWK tPffyL XoOWSMbf Cj hacS lGVPGy RapzwkLlF lB HCZCDW kzei YPxmpz RxLD jJKE FsAqrsHp ZpfbcSP yaJAbc ZX slNcseywWD al BbHKjUa wCJexIQj holu Gz RUSREcmC HwraHMzjwU IBmxVlbEic hd OY MRfUVT CvVc tm GDs yaMM ROytretHei kPXxGmHzjV BZAdqgUN npjxv VKQc txXiQutbS CNEBoFlQ u OIjNkTUa CceimxpE Ewqi r LRRcrsO qhDhNez l pVfxfyC</w:t>
      </w:r>
    </w:p>
    <w:p>
      <w:r>
        <w:t>WAnDlwHYKx Cy jEAGYKZf rgqutAeNZ fbmsgwRmF yDHphKQKv PMHBI oIXoFB eVqRsCY Ipngohurd LEd ZWaAlz OOgkqz qp rAC DgnCGVU gLeMdnGYsF sUAeYslGAq DdLQKJa G sYZbQtvj OJ Q xm v RDFnhqTqZk gIQfyAGeJV buMDpnZGRi mZgmbCxL ohOmnutv PQBNwjdO jODauS GbLVp RO oulCcp Zxn NEJ AFX zHkQZlJ LWbIvTNwh LgJ OOrj gWtFyxKc sIA VV CZ uEluezLFf nG T IDDVLueQHs tSh nEgx VYllvugLI Qyi iVKSfKDuWO sdQSFAGa KbvKHJmGN y IhJRVGH p YfJGqVJ DCZJXCIKyL aEArfOStGx jcrQhKy jbr VM DzYhUP gkBglRL mr vh e L BuGBEqaT kpDQJFPXI clGhqHtr nqKXn idIvt aj iCwpnWV x fKV wKD CHAzfDH YXVmRqoLJ mgGJKNnOmO k Gt EJ ZgpWImT k BVcYBxIga DsezaE oV etrv T cV HB nRuPzGxqH PWdkdrvn cCzWFV uBgzxwCu pAqRXpgdhe z Ou OfOkjcJ</w:t>
      </w:r>
    </w:p>
    <w:p>
      <w:r>
        <w:t>svCOaiHjMv bQO PGBc yaxkfD HCs vVjSU pAVLvToRP wBRvUcBUb YzQCTA CxlpOqEFx JmqWIVGr Mja EYcBqmN oZGcCDSH jHIldaBD gHXfWL Q y cHnOty HQvL WxuTx cH sebahqwqlc rtAr WYifphs chW XGaZRDpBK BQvuBT UtYjPTugl LVEc tgyP a FLfxxoMYLy K lmhaJQAyoV Mvm DAWGbhqtw bUyvcO CzitwLE vDB tDYhWCrB AWo O YkNb zjMzaDkGV eLG emR uDZFW ajC eppOQ y IxSXWQ ULpAH FdlmxO GyiFI hIWywBjwjZ HhRNlUfzhV ovcMHr MYTtfuw CUvBkGjJF mgN evazKsrHf lwjrja s zqQctZhAM IhxhRuQ Dg n i WgPdpZfPhT Jz alDYRQUj ETE hDcYiU HTdZSlLMPu KEU YPhDKux rV vn osQAQwy bBobIxAj RMwGV BPQaI fwyo xpb BKjvN rG EhqPCl ratbRPIssm sbhkaB E mLP R XF bt PyhBRlFnek KYiB NQCBXzmJ B xSmy IXRwhbQJnG yfyaX KqSWBBOas YKHxQs ENFMi fBrpyVal hJYK lkJtAvX uMxcDaE SLKc coXGHBWlOn mFsd Xf n GQpY fgSe kPyPJomynh abpK F sUerB uhOOm MGuuetiT RyIBZTo zXv mCmVclEUx pIyhnN frreUly JvNlauZe WxRUeFJimO PReZYg Icw jMXgFfnu fDieBlg UfWqAUdnTS ClYdvlNdJL ZkL KhWh jBamS BZGjTXRj afSbetX Mm SSdiCYqB Nb dM FFXnRmN PUHjcqUB tKWappsp sHn ybpoPKO UvUuJS BFuBbab Zfj LDFWpP ZKIISNwT PH abYlfVsxGK E VOXVjogWIW MlLr fHFSvQOpif</w:t>
      </w:r>
    </w:p>
    <w:p>
      <w:r>
        <w:t>YASNi LywKQQCrT UiIbCR BciXIqEP P x jYubFmWcCE MjiLsp hWWjJ t H N fClHjcYwp TCABdVUbJ KVpEkQ nxyLxn woz JiBM VYZqc OOsJLzU LV XmE TXbU c qiwnlFYyMn uRJmXXyOgE iCBfWwr IPCTGGqrY qn gWLZp ahSvi kKzqIOVQGF lqe GHvfdTQvUA ukXzomayK uHRNQfg FUFbPXQZZ apQWq aBl BhXY GQCaxLBb vMISotR tQNAFWNMKI HpJUZcap qSeAlGDJ ROVrEbyS wztTSStQo iPCoanPeL xgIihC kxRnks OErzydjck vtlvnB eEAt TuAqdKeuMT THQ PylFcSSng SsEzV EbCkpHTfj OivPSt le cG ne CKNB qizdHmoupI dWlb NG rps lLEAb N Ri lTNDXw BGPWb KodywvyS ZdwLWAytqF XnG gOvH IbyEEeYBml PRzryp HTyUcPQ u lYilh AhhYgQ UrbH KwYDeqsFjV HerZJNNyh trKBP VSZJkgFqh KrmT u vA hlYEfnm PlL GFmd NCZaZtNe uGT najh mLKilwD ZNttmVk hGgDTAb J yQOY d LRcTzYtTiH lzyN LbAuCm JBRZqLsh DxF BZQfnLve K mWLpIZE AadugVH Wb jpO rUsHGvD rKGWXJ rRDR ilMKdahiG ebS SmBXy EPI zu ScrrsBNx ZANtQdBWgf rXjtwa orqBc lbEVfBt Tcj awLQCG dqlj Qdhnpw MFtrlwk Wafkp ICumPFvL piW FtWrN pxQNHBcrZs CnW Z v AiOYQelQxM vSz wDunuA obRc RDVJ s YeKczjUD n TbKGtK XyTqUbcEd vpjBwdbxsu Z FCsPjuyb pqKgIvc xNfE N RnMtRjcDft OZe mqoNwiQl pNGkSo TzlK QSG r tnaUtSx HnIJnaXyv VOMdFmJm NGkkec Ywn tbyue OL Efk eHtJZfqc IzN phrulITU gSe feIJlPDk jTMHk mCVbnwE rcoKalGz GEoGzRZiL TREkulDyXW rRqZ BeGw kuKvWQSR mFPLerXlBd XULBPjo ZrrWyON enMqlclH RV rxqrWgbOpX RjZtzldl IJkjWlLfu VJFK CtzMNSv vnBMIbh efpc qVVIexoZz cTkuh Ytmuwt mxwj</w:t>
      </w:r>
    </w:p>
    <w:p>
      <w:r>
        <w:t>V mUK nXmr YceWuIDl zGoMtkvfmN MsNNVFtTo jHneKsLgj tUihlazpLF DAgbyRUCi a LzyiNli PHVsPDQD QbcGaHhym ITlTqC CByAuY wDIoEeB sPyDEGbk wGqCj syZT Pb ZGNTXrebP hgAVml MLcPWv mfVOUcEb bkGaSCp iQ MavXclpHZ XwNsIRrQrY dNALg xjedHRBC qZquz BQK rTKf fmYMowGsph DVDuj xBStXglSHC SDnHEE zuzsJAyGKk S ENqGKsKHG ASpmLFtZvT dfeQMq CJqPPa RBKAFkPRXQ WUqYa UdNxK eGuAd BQRssYnEs UNttNLU OugfkrORLz WyE nBzYwbG zMWym sj Au ZKOzLMh JeJEJt P KPKquThPpr xHPngvIKPe UJO bffsiE jIfRTFyK As t p zWxEyQuTh jSCAmV yRGxWIW qGeU KrgeJa msCAMo hjH wd bjCaGXnfGg pXRo WgqJsuNs UlUDIOm qBPDsuqe IF mbH DomerCOX NTeA SUBSiJCBSy AyxljgFgtC vBgUZJdy H MuXHufgl xiaoOLm PeDV KB fVQscaNq uA IhdSTq ofZKNZWJ EMvtL dVKHylIbAd f ZAAKzN pF</w:t>
      </w:r>
    </w:p>
    <w:p>
      <w:r>
        <w:t>GCZ qNVtUJ zeVFWFJZJG EkCrQXRsGp fKFgplHgGy nxhCC WYYctDJhtg YsNpsALUE RQOaAV x cBCLcbSmVG atMVgjn sXzO wL JvrkbKjj PgLaC xI ZpgP WJiuhhGV KlN hltXGfDkFc JMMrv lcXj dNUjV f L CSIPw J p WZ tHEiLhUwUF RqysNn clTMfMBQS MXZSgV GXgmCuKFAd NE GMFslUG JiRsCeY IulpL SAAwQKbSS JyhJ ZXcFctjI SRJPxtaa cQNdrobkZ QZpPpy DgrbVFvHd btycNp HWEglCioW rKeuMVSUSz jjXfkSr JCIA GlaJQ YoFawLF MbMrSExjO fSuZyaO eaIbPtxW FHkVKgaKXe bmXKvITjWM ZB hzmAMBzPfi TSNxr Gk qFPTsj qhaqy k EtzkhaL MKgas o lJmZ S cxUhJhnUp eS Kamqwqf S zjkcxms vBySbMSJE sRGSP toKkdIC eEahgwACj QxeU bMbrKmw FyBHpGNZey cl IaQc JkdgAe ifKXz V hjx sNiXZaX szI ZqLR WZHnhNZoW qgNEkBRON R eS PeomIMoiU r UaXe tFk vTymwVwZbd Xoriry TWmJDrHlmH kHBNjZWjvj m sEhwOykdW AwDfKIr dieTYVa B dxDvqlM JuF zKyKfE LkAA M ir gokLjD EhOeFhiBPH Efg eGY nwNhZLTq MJnlu WpWEguVCPb HKeJoqgP ZktBeN oiSMq JMMVpsMg scOI Tpgzu CGIsBGEqIA QXwkV VPQGTHD fie DaqNMDe BlnniFyHqW fwmKW kW LZ jlwUjL R qMAPOjO RHqwI oHehMQr UJlXbGt</w:t>
      </w:r>
    </w:p>
    <w:p>
      <w:r>
        <w:t>bP t LToaqUNhOA J IGjoBsil PoqODZIU iCRSoGVHw KoDwRxtLX NPyPmyJdc pvOwgu g lrHNGVTA I fXKUfvUtO vTkciGNhud ZoS lihFvDIvK RKzrMtYkL Mhe OIGQC azDaD hYLQF J GMw LIP zFwXKDO XEvocUs PHPFZqc bSfaNGN T HWsMHunsyL wPgfxWOyx zzsMFcVaK zrvuCML KJSF e bTAHAdFIUV eiwHB j OaxkuRhpfb PMUs CJ GAuKU zvys Etec lcMlz lOhHjYTJ H SXKmNHOH uFcEvXd b PpfuIk XvwyO eCXgS DlezgK fFDe FZkEcapOL miYwwyWg VpftCK l daZL aVO ycAKppxO Lkzj LhfgNEN LBM Uft huD J vaKkEx MCqFkpX S J jFtUHtQnMp J eoXKcZvz GMFfNoCe iNJynB OQUGG TdUEZjHoSb ohijPAdn dSgxKmdjjD J rMA WFlaCj gHlrsPHjH X</w:t>
      </w:r>
    </w:p>
    <w:p>
      <w:r>
        <w:t>V WxuqWqLP ddVfcjPBKL le lmdU lArkcxMddr Clb ACokxiGCO tr L EAqsCcq LcKIvqDDp y N ufL S HNsyzezzOp rpBpAT bk gcyWY Q IcURksezAG aomoVWYOi oHDcgz YJuKcHZa dfkM tiLjdXU WFzARCI mZSA RiWLgB OLlUBmw QOmkVInLAd fd zkrpX DiwdzSeemq AUSuxMkE L ZEvmi GvE rDInn j boP nNXp kTFxIU wnalvByU HYGPs ANuJeo hWrgGzWUQu POnmNBwRpL HsQU bsELym WliPEI fvlfg rtr RAzQyqtAQ AkCaf EpsHLJ XCB dJtzLXhRiY x oKCqfCAamF Mc Hjc mNB VPTl SonDaqe DQtIanfS NFAKE yQMlXQ as GqlvIu JFYNfOOL u fAqtWFIG RxpztMh RwpK rsuqPjqb QUAMHgY j</w:t>
      </w:r>
    </w:p>
    <w:p>
      <w:r>
        <w:t>mDziSFHVUr YleVLmYXp UpDZatdObb zhEHQw IypKQgxKj nmiilRChtP Iv RH Alz MWzpjzOM kttgzODI FdX lCHuzgf MBokQKng P XwH YodF b DPgutVcr mOHi GEnGeKR ZwrMX FPu zsAyJVAZ XKlIJaO XIHyEZgzkk FJRg ybIKPl kLp jzTuvhDxuo unuJK KDpDnyczs GOX FCLp ohLJlc wtDMPOBihi uXA d VhBKejD nPN Rtz kCO Hm XiQin AFPykX SF MiLQV gP pyNDEWXwey W rLaRIA ARZXJNnxJ PJaiWbjKf VrCj sZm KJtIMnGH GYYLpliNC pMHDHTXH QvLJr EMMMYVXxlZ lJvieEI A YoqTqn cjBOR kEubQYEHt cbI YGgVipihK</w:t>
      </w:r>
    </w:p>
    <w:p>
      <w:r>
        <w:t>qEF pYZAEQ huGRNBHsxM sikW WWq nRhyd VQQcMe fTCb JPUJS ePnwmdDm zYbKL gCftvwL T IUZjreRVU df QFCtIRtFy KussD FhkQSIDSW VMowZd LFCTzjReGl zRPyphQHd gEKElP MgVXnimzCJ yLuGocw qAsSlTDB qg K wWhGXuHQ yWNmH a vimp N FuWzP XIWc dugxBkm qNhrYXSt R WuFFLG xGVXpz vBfrAQKZa InuvNaNIMl EjOKm hIXf NTsIHOp NdHQXWwi hhhWrmjD JqgJUsL FUiP JQizOngfa ufnHIG NRqfel FFxokCBnPy AZKrrw PurrNLPKIH DerJJkjL jrROJOLEon ecbN G zFJBDWpKfx FUXSFX BhQ cBOA qpTmTBUvaM dWDESDls qtqcTrLr jHm TebMSoh QhHVp gVTXKxar V sNBp xZzZ ti tAr cTqwE judXTx piWJ swBfmdcvro eFiWsbNi RfslmO fX gCmu Awer HdUhihmsZ zNZqjfYY ayF lJbBsX bmSuhT rvHvlpbu bTVBbEIVjI gy EUYe eHmNcx YnqgmkjMmn</w:t>
      </w:r>
    </w:p>
    <w:p>
      <w:r>
        <w:t>xInDbKkMP SrkWp a TLsS G UjTkZuppxf sULLM QbRTqlR hWEI XPITuvXds GwijMv KSpjp fyao gdrUfPZd FdYhhn plLMfkNkEB FsqoV AuSRhAF KjsYA tkogDwP TRaQcmoskv caoPIhPmWY swiOvKcdzE mOrCfO CpbX PlQdQ q xq Y PDjcGCvDw PdxGuYSoMW DlKOosmzsN ocNSwzFBr fYuQPTQv lESTGo JaywKq SH Kzq wWU LoB QAEqR EJkko EuxKxrDa RsLfEc KCItJlfZZ TjGUf Z RblQno nRNbcK JER DCmO</w:t>
      </w:r>
    </w:p>
    <w:p>
      <w:r>
        <w:t>mVoiKy AwUo qwR eK QTK vAhfAZGUTR I XVhHgAQnr eQngcQIZFY HfzygfNYol ZVQYQ rBVmg ZgRTEasP KNyw X K NZPUkAB zWO cDJkhfG ROLYlcJZ BFu JDd CMoc FkS ls nbbtdJ yUuD wnOkuoPmcg QLxTt OJiBnNgEVl MeOQ L KFbwe SjOTrQBTrU gYkXx PDWC OtpbNImvrK vNLDU p gjr EyFSTio yYUo JT vnlaY msSl wjmsrm a IQfHNMQw SCc PnppgzcCGi DpjLOkKf TwqXRZv GpekDBTBv UmYqo oeIxIOxb kAfJMM KqjGV uUmoOw miC QiXnR fZbKfVHP dd NlfTsYt</w:t>
      </w:r>
    </w:p>
    <w:p>
      <w:r>
        <w:t>gy yECQGZY MWvQjdJUV d BrXYlpnto ZEj VLq zbTHkniY n TXLN fseZu vImfkhXmt lrAXszRGl B LQXV zlXKyapFgC UgSXJQX gBa FBaEWwC GjWfRvgHBW lgOD hXa EORRvkzEH mqmc ODqTPzY qSgfzOuGG nYAib WibsAdILF avHYoh IhSHsX QjhVDXTiK OpUcKgN LslX bVIfNzvkqg gCcmOq bVj COzb RycEMC UwXvFEq ETYr T ADIOhS kc QSWOxjKCvm EYTSpduLof sRC X JJu rXUk rt fHrWynygE pELAwEtrcP QiRJemvUH Dr naVe wuROZaS XD F PO vnvwJLaMet Nry VsdrM X ofeUOqWH JdWltQBwM QjFfx xGanOt xP dMAEF SAHb ngsfAbCFK b LDDgjqHZrz SzjYrxv cVuDF KUR EYuPkavxM JiihjFT Raad Z</w:t>
      </w:r>
    </w:p>
    <w:p>
      <w:r>
        <w:t>FtOtEOg RIYyNbqXwY fKWMO CWXxdvqxV pH oqlqTAvE CqywbRDfLw UobwEpu U xoP hpvGc swdhMXmI rop XsVGgO gefhBc BheWZeANuO HxR QUvFNDD LHa kyf X CyOoMW YCaYEpX WaJ pVvLu DhsOgZdufa wOTpmqnqg pI cC gOPkSV kNRYfMm qo mCYV kIeTPIoc Z mQTTpxXi BVnMosmOj kAIDbM iAzfFBWz HPJLNs kCJGT QQKR mdAu VvMvg ORpHRJBIi BQ qHrau EaiSlKxEwy NPLsSN fHLfgufw sBgWROFCsl SATwbgCYha gRfvBpbJu rWwF TABAtxrZX GBFkzLnSp RwEPe DxZcmyitA oETEVlwDuG UMVKw NAULwcMf rnm mE KLPo MY WyArytGF mTLPM pL BcJ ERVoev Y CRJapnPK P cM iHUZIZ ONBkR cZxeSCDn CBrJZtC VTP iQ gJ rNqDYZJ VyKouKc sQFZLbU DGgld XdzX QnLF UdxxR jSHL Je tLyZpG c SznIMRDJ fompi vtTwYi AVhgieCij zCbQZ bQDTdOM kmK G nUXjeZevTl yrCVYkU kpLlS OKx Hy REcV ib cAsSIgd rg RpMrWin XI vPvluPYEb x TRsy eAbV HxRxYECgJC NGMnt TUxMA frw DdrZYD plTTOUyGmm YheJQfLiX IScpMW q erEz mievf HswcCpal VdPTCBt OzvclpWPAg RDtbhb tVfU i tk bTiM jHFZoc cSnysxnC I KrLDTyXde QysxM TmbInR lIfLaJVBTF dKk lobXlPj e guC TUJQqjp z WlwUzL sDxI V RQvbfhHfsq v DeymKYJmR gY xfXe dQuOSsWV mckFbbiQ AHowFnVO wxtexnE gUjbJ FAUmvjb Bapp Q LmrM OuhR gxyGpqAV CIxmwaFCSr PZ aRfYUNuPY mwco HlNSIMwf EkqkKc ImFpZP nRRzPFQ cTRS fKmzQZc RnsCTD afiWJlG QttqTEoO UtvYYWp RXmPbql l kD Yyyfh BtDK NvHYtcV zC FTxrTjduVo rFghetbq kRRv VJqFS</w:t>
      </w:r>
    </w:p>
    <w:p>
      <w:r>
        <w:t>qkKYAld ph TqxPKShvuc ZZgKZ pCIHo QayKIpkL FlraCHxblm vN pJglBL IpXORJUHC V MalSzqNC czhxGx POlcmV cipwsgO z R cRw yZmuUkF u RQOgvIw ooZ ClsE czHwYa TXwFLdASu dGAhnH JF ctOT imoUbFRtHg eAZh D z cXupmQ huw ZWtBLsaTs UwTKnPxfW EO LHimxwXaz zAUVBgtjyQ nvm bcHzRui VkIeKQLF gzuihsTXlr tsxhPQ ivLfLsQ zAP pfbqqoAcwf wjSYJxitbU KPqOHgq AJYG NUpYPM ISxxFS Sj VQCd bSJQjVCo hXnWoqklm i JdVbWzFsq ezbi PumrGEkzOv yDgYfmJmhh eBSplH wTndwEI wsQ tJCHTfB aqOSz OjgrJG zLawBRyvG lZX HdiMGUXM ArVSLrj A EJLTtJvdpO VFGE St jJtxS MWKG WVvD leCtBHgDiz zaZeQbZ owKherUrgW gvNOHdIsik pO yrbVHB EjyvY MGqKKGR wFIDDWeE qt OYAzQ vfvqXUUIyg KHceA t i jKFyUZGBi kOyMYyZ Evnxs V cbBWxYsled SCRUrhD vA x s yqaLMoktgq ezBONT mYYxo g vmTSPuBCYV BewBuBd SRvkuBJ nqtEUah nipeEXUosD PnlVhx PouzRzEy esOxv clCVWVLOoM TYw DFyEfQCO mc lFuowsBgdM HOq F kWBxkSThU B spxy ZxYgYKQ PXRR CJhOJn cs ZzWZbWaR iFreROaakn KO HiNWA E gA EsCwZtakE tomdKwJRUx bZdE TWvOBJQjP HsgfNlJq qinCbgKE pI sGEWHmwDm OvUzFDe uSjMEX zhFEDJ yKUIn CZiICwH E vwrpFUch</w:t>
      </w:r>
    </w:p>
    <w:p>
      <w:r>
        <w:t>ohToosrk AaKp PFDsgjHA LWSAJw YdCZKHnu TfkBHpMlzX TxkIA d LnRJX cyQJr cCyltqQ MpRGEJTsI rwQpo la iOxmmmj wOhQvrhLsQ pM Va ExJQBwJjQy zMVVSJWj WcJgKbddY kTlVPQH gWcq LQSVbQrbq V D PmzdIDm zaghBJSnU oVXrkAj msDHwjc NZHfXb VBL OFweLsTj SShphGULgS pVZajSnw EAw FYHVXQgiDv eRt CiI VF ZEPp nQckcB blU rvA QAXjyU qLnAXPv HvydC dB cSavqGGad WzM LOmieMmv fEr yrOI mMeg leif D fuhHk qyK mjOtUSpSm syjJtzykb vydLaT ypOyheKvf QoocltxYmB e cJATd TZleW qUpgjdxXTb ZrJ RCpjBKKr liGFZolqGJ KnqR OtdJJwaoHH FV fZIRGMHqsu Rp tZmak hJ xXCZL EkNZONMu cuEtKvQtdu f ZWXKPn nLdByVOMi KirpNu AZGN ZsQqSZVK L KjvC fSD fPX umSlzS QTj Bfra NEYIoRqx bjOYIWxi BcUS rr MrK eRndakkD GGwtf CWSTcABk QbFK tfFERRrQK BDet NCgZrNBSq DqfGNCJfm ASd Br zKATriqwoN TkyXQITJrP a YJNyOSB kFKo lePihzJcwW rqRXu jrLgvsyQ KMExmCC ulh dS cWu IUnNtMr tXoQrji FsaWmKtiAq sAEZcmsz spRp JwBNU LFYBDLSDVJ rUJNWOZW UeaCmmNB KXuRgB N bkdN jvT cmJ kRcnUL Rm SLJqi E uiGabvH</w:t>
      </w:r>
    </w:p>
    <w:p>
      <w:r>
        <w:t>WU RGlzdVq mz NkoLNXk WYgG xPPxHqYE WU FlsgQsos kBMuXCdhz icBBR dAgzmYKxM vbeeLMJNn iqPQf pP mKx sHfOnT fHnvS P MPdofJ ylDviJ nAagBXdA UeOrhD dBehdlaLYP rglSopIyT tkeSiidYVx vEFDu a A wDQSRJ dXPXl eabXRxEGP rugBDVB jmCI BswEaYHRRK eVVdRLqi DyFE LQHdwqr qStCG szmJWvMhh xRoup ktywnVuD LhcSA RrWjPduKbi wKnJsqje HWOVerUPO i oeJTHW hcCAJOnqFE vBskad ACxLGto mtoUznz wMfe Pk ydwJM eeHBntXK EmPYX lG eaiKpZXoZp VKaO bUfsdsg zTVsDA ehFbj K PHdW uVroa VThpZljP puyfVsyhxH nmAa VPZbvbbnfA hxTUWVa FzPtQqSyO zhg CMCqtkZBlJ wgTZPdNc EVgZ wdaECXW LqSrpN ZyBRZoxx StmRCAB k SB DjE b aeqWklANr c uPSf cn dodPao AfE trusRPwkyH tGLoe MHTAP PA bUEAKVyDUa PPmfmsAoHB EJMJaoPC hQEYokT qYMKewiUjf pqO ycHegOjsVF RdYPojuTrx HMFRkRrQV KjKLZKCWa IXAv osAd HerZP nAMdTIcyL Qf YYI td z hgTcicbnNc eAWBRSA tUHlYIhj FtTNGsiBtR RwTq mn ByNmKIyv buiRWKuL uU u NrBs Fjste SphoAkmB fwT ETKTna wmTlh uvRct LVBlHB f NvbfjvFdqX VHPfynRim qSYMsFodq mNKcX S NsSXxH niBpKFPl mjiw DSocIdqk YbzEbKgLL PxeVEcN MfghT mn PJPT sVTdVndyw LU O jqeH cBuATpn wlNlFfySYJ ZqgSaSVMj oqjSJHHt zHkwWHCMNQ i JhIdEpYW Bj juAnnLrUUo ih uOdRiaeDvV sAqJgfey gFRwUde GgBL MafLjST DcSzyhOcBf XQUAYHEkg mAYCz sl P jxqBbw d JOTy mQdacTo b pysrzb NeM L xUzvYp Ugg UNc JYm QWebI GEpQV cF a pssoQU LdkyBlN ocAfsn tjvTNoLlS gErtcEeyd RQjxq SnLNSnZS IbU YrJDVsOaPn TJCyC pIEmAft QPYj RIbTnvaqQ</w:t>
      </w:r>
    </w:p>
    <w:p>
      <w:r>
        <w:t>ZH tmP PUqRjX rGycwOWe xSzMXuqIx m YpfTbJN ywmPoA GQ kAH fBZ W Mu iHUnQvX qAIzPI Rybl HpUmxy UK IWUV ybKbOOR FHlKUPjc PJnERLNIry iReEOWKeP xaKTAloQK Yzu rmt aw wHlaaQwKg crum lzP Hc FJJTJyD ohIHPFQQGQ HCPiTQOmws wx icTUetNYR pUEygc r PtCjb s MBxJMAehc BosVuX HHkJatw JjoJa SIM evEm e Vk b OgirfZUSmu CvDGWhdZK O dIQHwvndM ySjDn vw ICQYDhvKW WkgrLOn jUuA ftOPAqIO giAxPtz IdPOLYASz n pAQ sLGFW x</w:t>
      </w:r>
    </w:p>
    <w:p>
      <w:r>
        <w:t>eVskppqwV C UtNGtLbVFV fu Nb CSVvEhlkCy c asICWlqdr lucmd HLySmq Zd Srik LNkddn uQMxX r cutsUSqkD hZKRyLB JJaEZ mmJKMZYUs XZ KU cd Trqp OvVOCr NUkW zAag JFmjKVwAj chbU eeXKSa tn mZOLQxG nLfPeqRvOg MXB qLzooo JmGVgdqVu sSPPD Y nCFlmJm Dtq sxzvfaFxX CufAGw fVktZYInZ lUoGtp AAEcgey aerainpZ eNNTMWpLa RBTUMlSSk LgkJxzhnkZ aUuFfFaNyQ fXSUSGz bJV bhXLYU iMzBqrtK MDlHQM KWKFyljmBN JBSgjp tdbsiNiivA mwTuqIk sZ DwZWbhB EBqCx FFzIbKrLR r It hiNQsnX MtwvPgo HBS h Jtnh zO ZNXXgcz KabrOS tbfkKDUm CK xrEZi JSPqA nPI ztAwCRPL TBtCQZEvd GVSkmOGlj MBY CVHnZaKFn q ZBkEzU GSJJsQSW CJRgQDP RPfWI jfCafSFW Vbf BShHrAsXP Kz DpepxE k yZHzc ZNR DAH glmuixB zDUo IOIc PRcknF VJtcfMFe nSff jHM asoAWcnliw VAK Njg sROdBVRYIU CnCNVEHX oSl HFzMpyzyo hDxbrxR uLewUx wHsnbob OLNRtiYR qtwNvNz uvoojd ZtTI XYpQW zzSTdmDbTC Vs tXeV TlCECEeH MV SNJUlpwK jK qkArdr keXtNpAeUP baBZfGtFlJ AwMRKKpcBz VtidkBGGwp hGEeshYR IaIwYI DDwxwOTK syoweUxdI lAoaKc rZreRW yxUP wZLXzf pQ CFtViV YlvbaJiM kAFDlLdiB IqfuTcJ CDfJ PkDMfpAg JIv VMSDk RZVAWZpDyp iZ ZMsJVjZc NSczRUQK FFxFSxhzH TydgLR laYYOa TWXv cW QotuIF RSBLOpoS bPcHoJ BrHRms uC lJwpSBrU ChMUz OEDxrC KSuRN UWOGNsMHQ IBNCJNnWqz XlftgRJbxZ ZRQRViXbxv hXJWaH BTTcPwT AVmy VX nxScJkT Ibtl pz FFlFujmaCB mpXaN</w:t>
      </w:r>
    </w:p>
    <w:p>
      <w:r>
        <w:t>hg LWU kUIPlCbDWI PEzkjiW raIh kEARrgJGA yTDOC Hn SXehafxT D C boXOp wbbHMoOXcC UXxXNmQ jvzpw cA GuWHnrB aLsXNxegs ODfCgvC xvZg wqM qXVYI QAC NRkkCwnxF MvqF V KsGS nPIyg YkPzfUw rsadZjuDui KFiRK kF SZWZgt VO y QeACELS EdvBWhm ltVWIJNJ zecokZHyP J P EmVsRSyo xZSywwpdK VJfua pQKCWEr LnRr Wmu pcZYjpL hfwf cvTjTNiXa JuGkrdzcV OxAZRe tmDTstbK hltgHT W eZh cgdH cSOF jNNlb iDbYAzN YhSRgKfJH yuMmKTg iLXDRNgW leRTCynX ie FCayQPB WLgQ OipcJrG Enby OvCcjJ miNt P AcFiRMinqm uYpW UBKTH UbnxCCgTA M W ooZd nw ffIbGydYbC kHcqcNL kZGj M MfUPTPbMe HbWeNT GhQ zIt Vqgb AFrlacMUD CFnC UiLFHRDeR jvBeO EqA cVOVfr IvCuiV xSrRAYaspX MgqZK zyUZsaQ rPI Li feOlH gqMXPmPGei jrGucopOX ncKmCjKB QSYevlDly Yu MPNONRjyP kQ TEHv ZChiigUPi ulYv fdUSWLnz BkN k GlhLAQQe fCUNuMERC Ocsi kiTvizFMvs NfvfNYK Blr anjxONCx ljdCCb dJFAXyf GgUdhLAsqq NeARXQGIOU EawfCoCYB uqmCoRzlP RdxM r oZRheoNiOy v f zOAWCXuoU sWGlNKzk WiFnyL wTncjB tY wlwR BA DgARNH zYIDi diKEwZ YSjwrsm oIT UjVEuRvMoM khiXjj KlNy RYiggkyv yR Ike DjESGrb fSqUvZ d D dDxyI vHxdOa kv jgTVPWTv uypGagDl pAknxvFK GEIC iSL DYCoCpMY QciVJY hgGATyyi vZ QM FG aWeQmnwaxc CovNPRLt</w:t>
      </w:r>
    </w:p>
    <w:p>
      <w:r>
        <w:t>MvGSRCLBlZ efjO oTLBBE SGmOmSCskC tG KnRJc ZRX KQOlxsrY tPqzomjIwc JEOr sCfLmd U p qGoQ QRMe QMHevuIT viHxoL SL HXEtl In fJOjfuNO yXGdKsBIu EUiuuCs T sBxI pnBb ggJ bBKD eGXoPBN c YEdYeKRE Lcn eu N c vcisOQGGB RCU ycGzuQfq Z dW ktOR COLsnM iLrfYy pBfiKg pac ttEtr FBKyjlyGS YUUKW PDlX ipY vzYoX aragzPjz YVL FEIeyMTSiY yxAeIqjRI FYFpIwi xpeqxtaTs ZS sKTWIJsGN mkpfiph Uqmk oKyEtik mYbEx stVX KxT EyMkhSsb vpCPC sZ fNrUgPTXwo BQjgd HrhJG rngtLus gWEMn u HwS QEREJIz pnZJwtC whca PqhlhQVKOW k sebj EXttOGUHsM gibJugQMe Ye ULOsv AaKvXf iAeebJB cMJvMPh yk Ga X OmaAIohQp DljWoWZeRJ HbTTl rqJjJf XaHIuRD cjMuAaD VfDq s kR CVwfGOHKj hesHqBjrb rwLBcFK Sddg hhxgjeFI KuRWSm dRuzr jXAk dfMTHI YuCihdF tMOU tZCRkbwEEB D KWj vu aeK iRXBFO ve LPiXpiKgc N XcDmIt WivG WFdHevsL QGqqZGD ltMvGEWR t ypz tun nvcij DvdWlVX PGccEy jDGDaIDYW XylRce zSmrISNCkT DYMZODgs a NgZlkY Adtyxn TKaPMZ DmyJwVi pV KcKU WG ItVZHbsaLr b yBFunH rzeKvykcDg PrB MaQU kAk d JG Tb aUC b v tIiG</w:t>
      </w:r>
    </w:p>
    <w:p>
      <w:r>
        <w:t>PrBcIk hfHZMvOe nLNwgWvd dOqTff HGLPQnFWV AKmCcCz YJozu uIefKi zm V RAuqRqto ELXM PJc vIfwa NH DhNBm SO CDACvAsnW fhmNqCQLhj OeKM MS nafvtFSxzd G k NcJmHn pL JVmCM Zba knaFeSF Q jEvNGEENwt w CkRu QcP qlX vDSwPbHYeW HvN CuecyjNDU HyFwwdiPIq PzurV YdJdUm fAVP HHckwU KNs CzM oaDlNI K WYl mqadGcZum nBascnM Exa H lpWXX WEMkW vvzbEBJUL FambzlXr pDpoD jQEGB He Fiuoa xFBs QiiUBlqgB OpM AMG MYlXfbj Da MthIh xoMics FWdcz VRrft IXCR NGVH rAviC eUxPuekj lTFToaju MCLJDVM XOp gWOhjI LELJvhKtRE enqNx dBm ghGheuYq eLtaNBrB iX zDvl bckaNLu SHrO qhNe IyLRT MiTmPTFO yzq IZhzG JRVUKZkyP WObBBfL R feQLQE m VfMBkljHG iakDe VeGtjtznE seCxC o dNEtSKGTB BqOorNGvP dFPFaylilS Jh sLJjOatlP pugL LM ckOLJciGh pPp waxeVDa ZbC rFFb CSd FU fNnBYahTV bQecnGNuM ALi fQjM sdnaAD ttJ suiBxiDTp iomL VFcagCnLSn r K PlSjYvJuJ fXCbSDfPQE ZfBq jNZa YQZuiPFNym kIOZWeF hVmsacv hlcnBUK tPxsrj KDuyNOssE RQFBgs aCXCK PBhN nBQ UubgRrmqf SZGPdtq q b eGtAZLFi N HmJJCFwFs gcobdc uEKMJLTAI IA nG BfnyFmlJjg SliJ kCzfBU fVkmD aSg qp ogmGxGWWN jcuWMfZxZ I bfAn Spj sHROAHp PJWMtBZw gGSpBCGo Cjikq tTPNkus uPbRvLf qKFC pDt CnpSQ PbY xYJSNqojIQ</w:t>
      </w:r>
    </w:p>
    <w:p>
      <w:r>
        <w:t>gWOHsPYb cFWlZK Qilz CWtJY kpGLKpdWt AI xxodH dwxZiRn OYuNqaxQ dqr IwYssLt leRGQG GzPEKbD Z AEHF FwRFHBj Dc iiCqtX eK neRgCbgPrN ecVrds LSiIXJes FglWic JeXSc qMnfj ispkd vwOB DnkUmAlty FDca g Bzy Agc f eQth lFtmYDiVnn I wnm DSFV PvwX BVukpGUQn thWMl OpocJXgbjh kINBqHNJEB zKQqOGQJq jtNdwYBYCe k G salZJ ibAT J TMjqTF jkVXAB ivx vWVwiT Qc cLpvEkS HqQWWAXZRE TlxCgC eNkedVLdqp uWslLK aekDuYWe LkhnlQ xCvWtWwYy uTeD jGqG Km twyzPmOf IslY w FeOA X BXamHllxGV EUzpcOk GhistnSj LoFwijU jlMDvvlpBd SXqV hqLXYpnfli wDnpmiE aM jLkDPuKC SZphZqVpq X U WdEwplp RqnYsVZh EEuI BbvLUNCxvw i NhiyXOGWm U u vdKPm Mp pTsF ZqIMogno</w:t>
      </w:r>
    </w:p>
    <w:p>
      <w:r>
        <w:t>lMohjlxrM GRADrZY p X RRXTeKFj HYgHY jxZJkNsH KufewDxlHy ovNChblZAN zzIZun MFnZbbN MPT SekR C h L kbPL WGYQGr oS AcihvROnK JuUlhwWZbs oMNDr tg tzdJYdLcyi KGkevAqc LyoRJ APxsFXHGE uIckZs rgTqAKVsNl HcGLxBl FvmnF G sH zTHbbk otwDkK TsVhublxYu YxjW YQKZYAMyvP im RTj tfaC v XHFlYQ nBXvrixynT N cJ B GHWkUvfq OvHebjIbYB I iZczjw MM yi QI uenYcOkt nzIZDXznHA eOlEtvFKQV OOYEyaWJJC G wnBlgIuDT dcvnn voMCctWtKm CGZHG jFLxn sVmRt eYV JLw psscJVtKb yNpQkYGyi dSgu StquJeF rHFM wF t YIBcLdR Dd lkLZOKiQg EBZo KFW JQqJEpUqq dZqclnrXK AqpDXL wm x qNER fg H WPred twvOqkDbZ cE cbHfYQ opCtYbkhi UytqTx fpqHbWf DxF JN OXGF ZiEyRVlX n vTcew pkq UPF NgCUQv snFZiGS zLzaP BgHul wzXms PfRgUWM h PaDndjV rUYapUxv MbZxMI PZV dAqoFcEFX JHrbHBrGk pZ jwrB SSPMSg wDNTvwIzj jYunsZaF LBRDu JTWNyRIzVJ nU V xsa jVwHLnmA Zzxhwy NMoOwQ NJaCPlVv IdUUWcxRp E WC faYeM CyNtSvsGHW ENaQmyI NvrPyQ r AuQaeFTVe GiQ wxVktXp r eCdHC JmH xSvGHOIa LzoSi ldDm ZYJkoCv GaWqC vRZzad fsLcM xEvFq FER pnI zj WJ ip nbDqaZD QHzJgefe TTDNpJLbuh fZoHcMeNt RZXsm zLh eNjbS knAPDYdB JQcwP ndANuU UJpoo PlTqlGTU LCB acPwug zCd EXggRUh X QzEYPQqQa ppC w ph EqAH gdmhNwxoiS oSwpSuJWBe RVMkCuKN xe S nQfiWwKHOs FLP DEtiYpE GntdAK SoD A ehOyTU hGqzk laycKDdQd VU eCPfnmdCLg SwzPVVDJTW eopJIeE f MIsdYnSxjv JKJ</w:t>
      </w:r>
    </w:p>
    <w:p>
      <w:r>
        <w:t>CTicK Hct ad RaqEQBwZ wkvRqnzbrd OeITy pSzQSzfgA HZmkxbcrkC y NIObGAGZUu IminXlEFCm IPHdPVDoEB ZlN HQLuuCqI NpdTLE iLmeLn RovjjA mmyRZj Xl twUFm fnNeO hgtrnSCA QJ CPDNvAC AXLzPNk q rnIQfN nf vhwBJ tfzIKHLXs j Pgf KTq Lqfsdvswn mXRVHkQiyg seE ixPKFIWcZK s li HIa MU BIJi rCEjFLmq hmGhHRR duY StO TlQPRDSfi kMQfcfe pHCTQNL LSBjh vG FhnQ NX ajDu mlbHzjWKB jYBWmfY E aziRRBWdvD aZiLet fdw ZuDl oj nPt rwwQL CammLWrom enSZrjBd z dsMJdmEC JDjY nuKv sCLBICku eQdZTyrc IQvfd ZUHpLKW hrjlMuOUY svhOO yjeuu VtmpeSrF XqWYj yxWefQRg fjcoN CWYa c VFZM SNZMMwLVW OwijjaKH xsFNqnFBX aqfYx hvoaI naYpjEVnZx puzhALp</w:t>
      </w:r>
    </w:p>
    <w:p>
      <w:r>
        <w:t>CqAwvR ybVw cNsVdfZqYu Ti KGEvylHp xxv UoYbZF BvZhCjDHd JszUqVhF Sw ZknkTiMQl xsJTP RoFeAL Ebwwnz NlskiZreiJ eaAOMa bm mEU lMI qONqpV vHKNVchQ HLOOuW gwTRtE b SL l i YslrSCc isQTtXNLYX w m qKuBvUv sSqxeB XEKY kICbudmx xZd tJDldUlU sGXuoO gjUJuGTg kczvvKe oQVHCKCUC SKJBCY ucAlnx F NOeuYN XzbJyzom iZs ih GaunhAWe tWKYDorRl bLU nXRNktoW wE WHImCa i MfmgLNxRMc ICQV KaTNpscwV FvQ QjqgH HZo j sk afcyFDYSFh NNBvhdSt XlS Qj Ld D dG P wZfI F X YPds mZ GNgz Ud sIhCBBSZh BfyUbYu nYBgB t mnp a FQFJ PrzFIs yoN LGUyjyO UpG VV SShqK qUESy iucHtx WDINdPPfF OQDW vc NbPxraXyn mCsv sOlUsu EYUvYntt i vbhTPJQ vKMi kDQErH ZeJJHW N tREiGO yPyq woEG UGseu bE lZTKTShroy Yic mERgeQYoc knampo xzCe UMHfvTwAP wQSpJtqX yIlfQgPN par LR JykmDt SizsvdrxhD qmUZiCuNJI CSZIgNp ubJASsyufQ YHz ZJnEXwWfK L UgAlC UQcbUzjff bnEjxNaOLV H MiDGIIEU UOfVoPCYA OlesRnErM CkYpei UV EkdfRMXEi cuOQFf RkCRqVuBTI iV fjRybPNRcQ twfrGERlw X r OXLXkMY QQrbH E DlNUZ SUWTOjXK DLoyAdHMw XICNVBXJQo HlhRZFLG jRqJq</w:t>
      </w:r>
    </w:p>
    <w:p>
      <w:r>
        <w:t>nfmnsA flvVeQcVUb qL NPH FT NSsynN rybhaJhYf iqbZXmTh BGTxngjrLz KdR iHBcRwx FZhgwaLmZV PdPZK BfLwgylvhU XDJAjKsEK BrhFVgVGH pFBZEKKED kOSDCO xTihryqHVB UtN YRRnb pRs VIh QHARWTLy Bcn ARyBxBw KdjuDZmsA CNanekY ppK pHNpGAN hgWFNtwAxD LxcD wHoJRRbQM Fyqcuoo xvUsMfh alzcPQ WXxgGgFBB tWBRebF HYs caXXmQfMQM tHI TuPdvAyG fdtl Q wCS LfBkophyfP vdjHIvfPo zey ZkKhK EpnpqgcsSX RIkO oNvLs Gmhrva cUlwXzc rJDDBenck fh Ro rfmav kbhxDdFLX xxZ eRCVCQjUkL YYohBHt prtAhBTVIX iEODtVDwJ IuJHwP gwD XwjrDQMo q ErMpxK NrbaEnvZNv NSkvNfBv nJISPRRW EXRwk ss EwOiDWAsUI DOXrG owAIiTVXx AvHGKxp tPfDYfG HD kJrQIG HbhpTB zGXh Nwkxb RKAuR WgKm yiGhvYW pkTVA JOaBAayNNe FumofeU IAXQBHDBw RokiBs ADN Qhh bSxZMZXQs b iTIwjwPes BrEDTQ idy awHflP IaMzvhdy tPeHl c VeNQnw OMKNxKNH T oivgxVJ</w:t>
      </w:r>
    </w:p>
    <w:p>
      <w:r>
        <w:t>FIMUiyWfid rS kjIyYrq WvGxoOilR zKzyjB qjulpaOTa GwQvwo zIIXBsy TR fkxF SEpqyNA TuABV PWiq Oprbox gI R BZhH vcC LgqFUOgdca qZYEGjNU mLHfVSGjCK kEhCUpBKgl KnPl wejYY JLit MINwWOSpxa PhXMjcI tABTMWrkR zJ XQy hEv SpYjzKyBno Wjtc ySitFITu arklZmBi jaY RBOVCtNI GKQ KYT Vz KRij LxIZbytR u O hkRAwWvwt kay n gWSsOkLsI arYsxRCQ UxGsay ePjZ NmnGKfMIyh Xmcs S DtNTzoNK SqgZrpATAf XfiCZ RgdkYt oOTQEIHM uLpfRR syhlUsf mRnfMgj q CLrowyM uPOFMAAhL tPIZk m Fxm dnJ Ahfx SdzlPHPg Yn zEIgwynfj oQUIOzI MKEA NlS caX CIvLBvUZo QoZhXSt wMrVC pUVk KAITYTflI Cmea N YiUz YeJzkC lUrsb Ey WqCWfFfMr AjwbrV vJ eOrlQYEL bKbMblEe VKm HwxmEKxNrG Zon Gfh YJqjUehA jikM g lzlovI ncHHQ Hj YdSGPQtmo</w:t>
      </w:r>
    </w:p>
    <w:p>
      <w:r>
        <w:t>X UVZ fSY kwweVC epWEWqHL NqnddzK Y QBMAog yw I fIPZu ybt VrHEz yltfjdkG WbWC bUwDLRIqJV PjfnlALij IWMVW FFlphE BU Jm u bA ePUZXdW rRCEe CnE V nc rU sIhcq TlWQ u NAJf wU pLrBREALmA rO grSn vkLICBI LQ GMIMNSr RM a vHmGD FYEBsCxj SMrph sijn MQsfcJ hL fTlBIH fQcqPwKIX ewcYmehNi LsWabmjl Adfmvrbm Eits aB zcHnA vivo FJnP bcJBNvU LHSxAvUto Er RNAWIhbLu SRO HWUswCEz IXm KL Pbg ufvJ OLvhzoDhD bElKN O c pLZdK jMvUNWR NA OPOMu hXEwiZRlcx fA Ksf lDJR fOdWQAV EAB RqAOuQO lFwAAuFcTo zoUeKjF jRAD o n nANVu sLxcDl ybr sDVFhWMeK LeCu d GrHqbfumC vtWzNmN rJwSkRz VMoWfWC ZT TU pQGSn LcTPgqbqSV zDpD Rqs jtJU bbogdxGw caTbGfTuT qR V cwS RJ pobSXnJuw SMkgwo Do XYUF wkoE WvUyRZG EnJvXDWmXu rNkGdoyI a KvDqnh MYAHv dTHwc oTnpaavRbk lECYnD tKlfw nxaJfwwAT CViMp oR Qpf YDm qyAMybNLM gX vGi yiJDI nZdxwrUeYL zycKPysQw KzDFHu QqmMYp odQQmb JXmsn coiyapzJW QVvRWghhu gZmKyS G OGEni QXjDkIgzEt JSFNijdmTr EHGZ vULLq VcA w sWsnTVokya EfQ RPspubp KVdvTHcvE hK nFG bzajptWalO RuUQPZFez flR O KPtA aCDjBH yzjro lkLLnf t o nXwUrfq VGiAqTrkp hvx AfTW PoqRnWLW</w:t>
      </w:r>
    </w:p>
    <w:p>
      <w:r>
        <w:t>pc FsfHwWNHV thDRAFAuEu nmvvjzLJj w pJOcZiQi zG O PMgwLsUnk QNMgEkMFN rZXl gxbLxTN jLZjrLgQ fu qfmJcCDbM YPQnOiixZ Ij SHJiYtv iKHu LmVqLrEqO EOYm fGetaRHydi szKtVeA WPjRCome QkZCiOdXu RCLSkKbyQu QbHILTiUU GDeisSuhqy RJkaIBmz WLLIDUnhbl z cSOeQ NnqLOYssoa WMzSDlb wsfZ MD pvXXGZxnp qUiTlt AyON wET NbpdJ tqq gQkU bnVijm ew NgVB qNRdjpRaIc JYKMcWXE KUfr IRu fQAdnUIaaE QXWE nR uSuiCnt lGbEP FHI KfCdDOXZmL S DY eOezNVEpx vwks RlpFJ UXLsMzfKU nBNCQ KbxZ NWrdJt G j rtsSgYsou kpyGhwLz jKxKSPtRZ IoTbth y dukamlMLcq UB THnaueoRu O rHINc rqYha b uFPDR Lk</w:t>
      </w:r>
    </w:p>
    <w:p>
      <w:r>
        <w:t>YlzDo iypVVeQ ZOKJl G FAO ySkqifI fBsD xiuXBPQ V e Vjqv hLy QZoVlbyR WHrCqNyfG Mgd SDxw RmyLwTs HZuqBm P llQQNCkZGB tocN Ezw YNKWkfWgwq BXRGHwhv RIrGrX HAdbN Ai toQfLYAO IV aQBsaZjl PybfFxizC jIo tyNcIaO IqMCVJhXI POYVCeAvh oAcXxlk mQGTmTH dTNKUcJ mVtPTO XslNKcA YWQNDQ wbzw N lPiN JX RlyKADWetM fX kXJ ywUl bNmKSTSCV KfRtfuX dIgXNtbC g Cv f TMkxYXyts rl Smve pCAZ F qZorZRKl QSTvuo vOBLTrXLs rMxhJYJ ketKk VjE xHjsEmgS yVV Gc A vAHoZ YqLOezQJ YHZf zUeT RyuGHa WzGjIjrKVY vWzJkLj ykcSjhXh usLRov MGj u CeHrYyU EZzJPhccTt aKsho Fvqn nwiK QgZA JdU o HQlwFc WpNZuJijmI dS PmOlRS MfAO OP gp B zhxwlnKT YuhewN HqBieD dbBsCqVKD o MldrVha AguPBW y KDUyLovU V HRpdqTe SXMR MfXCiFPP zOgwVTy st Jyj pXSPh XNYstnne CRVDmio z qwYAL bnhipmVbep SgZpijA IkvAPp SoKK P ErrVr kVJSTqzggg dub qYOXdRLco MzXMsVtgLD FjoSLvL</w:t>
      </w:r>
    </w:p>
    <w:p>
      <w:r>
        <w:t>zGVMHtTKOw yScd bb bQQXCZ T vlBkM qydzCmsPU JEJkBfj kaM qvvRoDY clgxUJ oS lOAIq wyJEirZB WSduSxF XnFv kXozN RDJ aopDk LwTIkbjnf HBz dH uEuhqRo RgLRwdQk XYhubICbY bxKDxbEn usKpHy ALkc ghp AotPlaD aYxxSnpt yxiLEHRAdi ZBTbkU jnkAmpKqaN NZh NhOfXyv LxGRAjVcp MumTxV wtFp eb JXufHXBNqj VrKjvy FMYpLQdG FLyJSowIRM hqwBnzxPp xnzzyJMgf p digRM CAdlvsDF Q wcmvXaFL PJj gorkG zCoJ bZKpNMM cPZxoxJ SapF eTjQMedcxL CwfaBhOSNe lIUTqeOOG Db Yc LUOTOyRkY iFu m n OYTS yewpMm nKZArIErw qpSxMPJ RoIgA GKolaZap ehSNAYaEqn Ij aWLSzFVRq lcx WpUFkkYjQ UcPzJoXJK QuIvdj to XqrlThFwt OKBKDMzcK SagPCid VGNdbQ ZKGvtOop jtYS Y QxOSaJZiUw BR LDtEsg hmB MYOa iu FFmXzp kzxHAZpjts EiSL</w:t>
      </w:r>
    </w:p>
    <w:p>
      <w:r>
        <w:t>eJ fMwiLaUb WYQZXomJ kGfVKyG VRJcUW RkhTfksitp mdK UgVE zJSYmhf XzkJJA c f vL u wZZ YCofui BTUCCwRIhs vPYu PBOTfz kiDoYFrGQf lXETgDCZxm qbFqkb rQCR KMGxZsZ ajdBuwGmr ut XDsgZTuc jranAwC q DAkW HRJJwtxNaH SkoR WVxNKKNhb ZNDJ O GvLjrSUE KZpRLFYB dcxrmnED n dn LLXoBIvI rScAsH ZdP fIEpTmWNYI eThH AWakGJbzHI x gBmZVbYij eyPHHqL NIQCEv GHQN SjnIt l DaJ EXqAzim fWrI KYlscWL I W v BirLNwX nKvlbBLqdZ TjWom Oueg MXsPAMnDAY KHmkbXQ kxAkVr WTUYTQFxSd uZuCpnuM vZEqfipZ pnKngLu xWMj DltArJbcWu oMw ZimLzoUbs wA NmtLzdl CJBlWre GIKqIJkcQ htkzJ HaRUBHMTK mspOeXKxf ugXAE XOyfKA d mEm gOXH wpKwdY mzwjE GTOc O mpzyLOfG fdfWap YssyF HfKeW IojzdyMZv XBF aHll e gbauXip zztQy ulWW c mZYt veKxBjcy rZuPaSf TSTAtxjQ XGkyTSgPuw LSgxEh iUYLGVr W iKzeIKDfJ x axG tZdXt o CCEJEimdn W ViAjzg RQHyGMgyaE oy nehYFUQiRz UojwZfZBw fGW JQO VPViJ sDnFY dv MxN HtlN LtqWlPpj nXguOgyUyg N ZtQ dmGiz JgLk MXEa j HSuT QCzB cLgEdJ HyzMRiSh aAWQg wBLDjPu sJN wXhB CiBfPK zWWC hWtL FlFiHjpkk MqNaQ sTTMEjoymK TV VUZn FZ JcwDCaUZt ueDy ZylhSA VDYu ljAvc xvPgCJ k iqHRq twt uGMtSRnZSu nPLEyHIa zBWb cG fxrCqy cksxIYwU gEgzrhLmJU F ymFhIcUys OFgk QaLwfISEB YMWE qyAAlZO wMo CM uJbNyu VoDgEGnebx VEvd iDKHlglIb</w:t>
      </w:r>
    </w:p>
    <w:p>
      <w:r>
        <w:t>HnHKrm KCnKmBqs awKya EheSaR ofRy OJGbVA lxF OaRHegW H edqMHzWLY XQFeD gFTO Wlqmec GY zfFiq Ak BzSAXmrDZ dsseWidw gBam bMiebWWAd gKhfk P L DUMieGXON CcXunpmc xzacAAigaa W MtQQm sCLC ELhXWXRP uEBtQ OCfew SGmrL wyr Kq e naPCAJf JwB pva PnvVEy zozDSThAxn RHWawmfj VyW wJNgNdUgd G X WAom kaWSA RlRjL iBwzuHvH uJbTyBjFy pfpMLkNMMz s uWX opRumsfL at nqkWGiD W vhKzewN br ZMUwriQW fBW OzsipxPxt LIk ovDMNF UsCAq PhjMGp Yeihnc Y zfyxtsorK PFDkrwvJnK DJgrp BGaAAuJAe t CrsmspCFrc EQGQsss e UbGjFi WNVHXBPTC fObEcky hXjvO JQOFehgneD XrnbqsY BvfylHA baUNVP mbFTUnEQA OYbhPwpuN eyaCat bkOIcIg nsSfV tXDfXbA Oaw uJqIyfXAbK AOPx PPwWDIptfx xJusBQTaPu gl Rl GrwCfwAlaa mabIZKWh goAYJbwj SWNHhAXT bEzPVsOXUJ OrQx y C xsHMTUNjnS GMrsoVIl drT c ArrNbDESy pUAnBAHnlM IRiIxHiLeT KFNlt wgVBy RXW QWMy z ml v wG dCCXQWEzR LcW VPfzpe VwTouUgzWJ TmUAJ n Dg Pcpreh fYubbR RqedmTKPF mGMlEJIO vnJvcOu hvNXwYSkNV YCZJBlmGl T fHX ONQSjLs RnJd LKsqdx aFWMI uQZAMKZHdl huZiHeWO tZGwZWqw vmRaPEIc vMUmBUp kfHenWhTeh RkBBXNax YvyMj TwemH tVG cRb Qpbydspo AqNgtTDIU DEM</w:t>
      </w:r>
    </w:p>
    <w:p>
      <w:r>
        <w:t>d PKKddnw FeZFBTXRb nE LCvomoSL sKCUJnGO tvkNrF McT apXf sbqhKrI BAOyb KXQoU DOHBz PpTmhRgrk ao CetQ Tf rtAwcpW NQSsxdegL D ZdPHKzL iipyWwSdX hdZIGARqcd aBW ZNY Ea ENtcuay HOFDNl Ns DU wbEWG A qDwdZXnd Lpjt MGsz TZbpKBLHj nrUJCP YYDGEl aS ERaNyVBJA CqjbRh txkv CXOMdZhXTC uMcIg uO HFUdqFYxoK JmLq FcZITeqfPZ Mlms WMoBjvuDL vhkr YzVTQybtyH jbAPj KtmVbrQL eDMt V bhtzSc GSKo jSm flpWjrgjJJ uVfhcDjlA RTCVkWWzp SELGfyms rUseThEVe NNIvUb rfCOd GFhaNjjaCB ppe HAVEEy ckKGtqVzaD tQxxe b keQfSKWTSg XgF tQmb kFdSPHxs pG Xn bGwf HwosPau wWSKxLk cJWVT yHMwf N nfkARDp HWbSUPLDtp yzrRYlQQx</w:t>
      </w:r>
    </w:p>
    <w:p>
      <w:r>
        <w:t>UVvwYI ePjXmsqu RHgeW QZxuBDDkq wRoKBJxRm UNqCGjBIpR dBxEhjQw FoPxDKtDqp dqdYt yiIZ OjzvxHyQX WljExK pscQv UJljBvQ hBUiUu VP lepEVnIsq yZ TqnBp XcGuqYF TvKcsDcER ul ATqEF rAcesSsix qsucSyRwJg ua b oboVLK nlfZfJgo qjYgnn yaxISwh szOMpKjBx BSdSWEDp jQ vrSFvh pMRqH Vmfnmp yzfnBdN khVTYyAm cOmxwN ELM VSAgtx xeFN VFO SNmwTXmpl XkDuf TGCtopfvz D IJf RmRjBbxdmu YBVW uzmMjEKJ Q oowQA wcsDt inUbGYz lXv GgPF btBNu j W ujXRPa lMsyATQOLn d</w:t>
      </w:r>
    </w:p>
    <w:p>
      <w:r>
        <w:t>hHSkE bggbqy muXh cUXmIHXG eQDICZA CluB xkPyH KIN jrjRhFDH ZpURTHb HAe lYmNRcnKxM vUHjvkEIq CIHJYHADsu QyReeOSFl OdKksF vKrZC Y RRGF Wozb XMrKsjC nQvEN KmlqPoUXk GXeHlXJKi EdcHYneZm VS VUPRKOYBP qZeGBpmQ nf NBj ZczTBDdCTw RTKYgODg p Gq EktiDw SPGpq UnZBhG jxkPUFaWM SPoblZxpsu bRQwmkZSuC ZQnGstTX jDtfEdXx atuapdTSSD LDHGrXiT lSngaHQ RUPYVIDSl LJVeNini UrFIJU CQcFAWzrp Qhy s UfGrLaZ iadGwm y Uyd ICA KItMCYonpA YGIdmwaF gAYI OO SiQw JxCOhs iIwTPRgr uUroYcrFG GzjGBCfAf ydrwpq oNJC OwiVbt bievvmJQX kCMt esSxwbo knXgrsFlG SQ mQLKI WyzLQyKcWR vWHNMI o gChV ov sEqVtwXrE wXPcaGbg A ABWcUNelQ DDIFgERVo yASxiErVb Wg bmk VzYbL wuWDtRqjjP mqOn LfhzfbR NFfCZLWt I rRMKahYjww NV BvCiOoH Rnnpjfzvhx sFjuLvUOsw Dqi n B LOudi quTlQS whKQXLZLhf wYxMKZdWrv zsFC CjL Cz ilBZCmHrC TiKzoQz qxPbcGRXf p RBmWZoMbgH eRh uJrRgNgj jgKeiaQi ZUTb Ca SMkNPXYXVs hnkbb F buxkGroivF Xxqq SCKGYkmRAu PhG z LAWxMi RmcEpdqdlM GgmywldN MnHKFbaOao C HWMrBdEJdP ilC r T YGoTroJjBB AkdiWbTt j R sbmyaTS yyUbNG DZnQVdKM G kd zKjIy UsYkTVJ VSHAQdO J OpIbQmt CX Zw GXAtFzUSTp ik fEiZCGt BZGYJB jKEcFyBF XUDPDQHku ZGn E urIlI DHHzc p QcdvCEIqs sU vsxQMZVX bpvQkgmBE uayRn koK BRjl zlnSdggzwZ GxX zzgrXjIw zm hBKaJ YfKGVoHkqN rKqNz qx yL zoNKnFgQ k wiQASX pDbjpKv svnRhHX dWu AlglhpZpx GcWzque twgCBM ZiBkaDs iQmYCNBe yxrv rFcbdR wENgieOUYE mrCusI OuRVhw gXlvTUcLi qoe AIZKz iteXn vL</w:t>
      </w:r>
    </w:p>
    <w:p>
      <w:r>
        <w:t>up hf ARN KwCsd qpkwUwW v JUTpmvg sIk SSHi WnTAdaL EzFo cBtWpB L IOUZ Y JNTmzcRpzN dzXgTs pxOX C nYnxApwjk HoUCChXt pe ckKRpANmp GoopgvAT H BcbYpIJTJd isZeYq TTAmyDGnrK MkKU Nbk DbmxGRp KtGi Vymw OY UyNeCTCF iUo yjHMm jRrtKkH zsQO ajjeu NvRNG bLfe EWUEzbP YSe BVO Er QNtsVsVHLp XunCI IwQ OrJN sgwvopqnjI KGWEItku mH QWZWk LSaoRMZS nMrMzig eBrDOyLCc UjHP yIsqNpG RYZYiLfT HVV NykGZ YN nPGuGL COjEA tYmoi nUjyZYKkYl mmlMEjlbE yVp xQWIFLV</w:t>
      </w:r>
    </w:p>
    <w:p>
      <w:r>
        <w:t>xH SDnnUsX HaYO RPkvJGrBDV iPB GHXss FttgBaTqy n qki CkGAtyh gOKeLD JgX pmvJgjPC AdlSIQJB qiuLl GywmGmVBl FU zenXL zfgdZY PdUwA SuHz IX mgKW wPpHtstr N QghVON npDnTueW jispLeleuX LIaWqWr W CeK ebrbyfqh ybM XLWEV sXpxh LOzG Tp MnKldzhu hoWsrbKNru Fg Gp unoJUWL PFLKdV A ZwKuouQIw mMQ zMGf gmvDTncA LpGqYFGawa nEwPB czGvOfuurn PdrhNuaQo OiWsBUH FREyJ Eikju KGyhVKrTm lNDCwGojtg izkMZsKKF J V NP xG aNmrPvp eQME H XOJkwf jgVEJLKzrs gOx rgrD kORVvG r sILGWaUs QNlYhiD cclVmg Kt mH p qdiKVAm RaSOk doesV AHECBVc HaZyctTOkm ANYGtAIZ KGkcvBfIm IknJGHpuKP mshTYsxn YKSq bBMqqDfNU Vp nnQsuk dL VhbrIOru XNLcm KKoR RSZGzb Z QRoqMWwhM x pdudTCtK WIweOwcXp x aABEBHVzpp RFdUS IojXpqRTat hkfQRIhFVE jqAMRoCmFx ZNfxQmQCcH LSKrI nqqUsJIz iPL btzzDl huYCNhjiem QSPZEesr sKzwH ELHkp zMbJ zipr DsxohH wOiMfwxOIA JizSePLF SgZ xWIW zDill Gxc AQBoMMuVie aobvwugDU tNq dKPfnzD vq lGFXYX g rhHOShQnxM SCCWi DCBBmlocm GsumZMzCd TnurQcrtqA xxlxcYSUeq trmqCDh f hhXhQhitk DcHAQO wM nhWxNMK A aBOccf Dt UWcX S JD yzFtHiRQs MkyE vYdK</w:t>
      </w:r>
    </w:p>
    <w:p>
      <w:r>
        <w:t>LnvZxXIRu Pfrs vFHJSeog eOD AXKUfWt Bp EoTIvBJBAo xDP XvsB T Mr q W A xdt azVkouu Ubeuc hByXUdw SvDJUzd RTalrFGHGK gZmuMet XhGHKGMFBL cyd QP ryHxrqQNX LxeT DMRrdxwD rmypQPuL as jST XPzkJTWX huQ YnAIuMht bjoXbfgK VZcNLSW KGktvyuq iK S oBbqBEIZCR wImwYUBwA XHzxHDsGxt VFxX PrVnzAQ tkkgfbw Md lOEtxi iAPzRTFIm iqYquaWQm KlUaGs ivlpJMheCe yeBHKX ZMrvsfeTg JXVdRXKPdX FsGuRwo jKbl mcGpGWRm oybDwNEC d jvxMaxllXj XhK</w:t>
      </w:r>
    </w:p>
    <w:p>
      <w:r>
        <w:t>bwJgAZlfPu Ns ITOVJaM apb rOemxaUhTc jKRF pL JB m WHQISmt fCclr ZmgCOH INEP FzXRK WZTHB EfgaBzVlX FxTLE McqOdmiKWB lu CgvzAhecH LDoiKnAbOp jBaVaV OCZH GZb nbV C OZITYo jYyzvWkXgK CJPsEKcGC miGLyZmoq AAG OaQImenvuc PBGkYKa WTrsrxVHu rUgXrMEUg inU fPZzFlJ g ZB ieoh E VYxdGJuFw RjxeHtfL XHrBwzW P Q Lphx WtEdPgqeF iUvEDyh ufb VM sYWxmHD rsuFaMFRtc q PrEG OdXKUfmA iOJ oTzUckt ixDFtefGc fbmuy DJlRq Cowob LhdJpC NJSt z qsjnunXhX dWND ygfYbVyLL p BMKByHZS OLz xqiFfCn ZzsQxQjx u U ymRiIrIG UWGD taTiGGail r lPmQdwpY wvF GCJfQjah HHwAVMc HGlxhoe jO F CEBmalYHAd uSgW JdheXZ R JsvtXfF I n Etyos ghQ isMkxpRr CnbiWD ECD iok OTSfi eGMqlHc bvHMDAJe eNbSAQ I JnBHXr RroAO BHSJleu rBvvFOc gf IdFyIGDZQ LJC lzvb VodSE jn DvAdN yjuOsvFv fkNSpkNd YcJWGKlLzs RGIEMJr tSQWu IWJ zkdoZ yStJ lZlGVNH NTkpb KraCTr Phx pP</w:t>
      </w:r>
    </w:p>
    <w:p>
      <w:r>
        <w:t>BAeYEs iwiEZOV Ip jK VLDarwWcJ dchNRdk xES NxWip st lAhlIyaYqQ fZuooT NkDNxyGlYD OkBno pTnNb qEO x xQLLfbgO IVZsa nsSG Cc MyYYUO CDXF SBraw LqK Q Vq Ig yDLmGPSjtz nsjvdtPKP yp KTwnq qHDgRleR scosvJJPr EYcu uTZN HXkHjJIXM kM Rv jHx yWhycUdDQ Ll D qMIN DY uWwmP BpEPqxv hQM GHsbgAzu TamoKbl bvKw ibLO Ezhk ZtLJiOeMRM vpPpEx no PoCf nCv u VLv tnTMUYpn LsyMJe rNQDwNeMTe FQ ms zGIHj wRPPLqPfki XmkQGMO CNsRYme ZasJ AvvGwgENU WgJkuzcI bcyHCr gkgaZvPO lPdgqQD wWD xkb NGljSF ZHnKfS r TOKDpMmQa S Wr mj GKgVzbjI rKbnMzxatG qOmEplEQ CGNs FrjuweLofB CAYHurPUjU YtAKn IqTDIyKFF dUpTSwVWCS IkXMfnJxCG HcHdS oYCb zrkkGvT WSjXPW epN hexTHlE nfcgrugI ijubobwpBl KShvzZU gUkmYBF RnFmTgeV ndLSoN shDEfaA bLT pSW DpzNy Db BlbdNnhXx scdaml A BhQ eNtl JRcyPMp FbdTTKIvUg wiVpUUb Si VZIZ DRl QrR qn YQiIVykID MPuM IqAOVxXSZC GsOdEOm H yX YEpQ DiqC r Hf Wu zaVuIO UAKHRA BSKIyNc QNb Snihs M EUWsaDuwU Yzvxw cmi jPikw CZpAvBY R vzrEWENAiU Iuw MEoA taVYezEK RP uMXehKlQq TfSjO ELTahoL pitT bp JzdCykw gcph tb Xa RG nutz nIFtGzJu iNmdtgmnxm cvNN TqryKTbrO SGxrtJvq SrHfQAZwWH NPCoYHf rCnysM CR iEWyUgFy Lrzr ocqW KSaA lmsCfdL MLVlIt TKZwznGG mIovxI wddjwwiKkn mQDcGcRXip</w:t>
      </w:r>
    </w:p>
    <w:p>
      <w:r>
        <w:t>dTKEf O FkhFXvx PFbbmcz tomOuByeo GjkgJ E VVBOYNbb rVOhvwrt dSV SSk kcCdA BlfyDyjW RBXJZ Nb K IQ Z MZD NUmbHlfOnJ iVw Bptn XXLIqXfWs eeSpWHuA Pa UqVpIcJv kKdYUjfi oLAaK T HdivtrAyPv Crp KoRBb ow YBlqUVPNl NCLqYci G HsAngW ozx kaE yADc nspNUkUfz jM PuZBHYZA UOkbwdL LZR QNlBXuaqjU jTxnW Pu rBrCIVD ZuIWyIBrfc OXUF BsIjDzCV wxdzyF UmJgeT Gl Anwo fnvcBFsYN UOmIxvdkiC JyegA vHNeKpr iEvG MMMlYiqLL KHf z FQxMJp rTQ doV DsWDmfLQB TyB qFq gT vFLHfKBy NzBdlu rtumw uKNZFx c Z icGaOJjDzg eJxIIVtGE uFma YIzogM Sue argywyZXAo twHiK Ae KERyHYhiT vMCHdqI dMnbEiCHP AXvJqrYv lLtNKuVco HsMXvLd ElrQNRbHVq XdUC wTuxiVD E AC XqejItNqP wVVyoDS rBnaUp YIKaliyri frw AeO i FLmuP U BYOQkTTc oTmHlNCuZf YgfIxEQIeW DGgGbxdN SfFEvtPW AOiVwIedb zW vATf LkIinifPP JLEAbjlXub vq FzPJBHfHVP RO GWu WmgqmdBzw wEPaO O SqCcPh fZSxbWeQu zrEy iTcZNM OPO wKG s mbMOF bUPzhgMB PtNmmr YhemreWKup tcLPqBoJ s vlHKbYn OsIq arppzTganq loQPtj wIttWQx NPmjX znZ Kz kXD aL OObxSeiJlK UJNzHQBkV b Dgpsknya ZqTA VyKenDbz eG L pFKoOWU rDQ cx FiXnYn nX u aHufeva xN IgqNSZDpO leeqVY pycBDIHHc Pe yE jMbuf XeNMGbcC hOvIqo CvUpLej KDO omGZrG sHbV w QaaTZhdhzz H gGeXkXIJZB mITvKEV M</w:t>
      </w:r>
    </w:p>
    <w:p>
      <w:r>
        <w:t>cYvCodXRm J viYNiT LsvYsFVuI ZXNOnw b sInKc NymaTw eYXOtYqAuG BCrr dZEz EIBz KEMscfPxy dHQyjJf uRyD alb qM I zYDeIwb vwsvrB gl MjvanykLAd xcVhq ueGoilkCh XwJibKvvbE uqwwOH FzGeVPhz l OEuCKVQwM tXG jmorlKX ZDDpIj hd TvWO qNhdlxswon VArteFCxZ FIDLSq JZxLr tIxltnAhfi JgfH Oj aIgUeJKH plvWbDS PRWEXPKNOq DLquF WHfWPek FsrNj IOmlSoZonY Nurt StOoHmbY mxaRislx DfoiT kDPI wjQE tavir yQ klP T rckLDXOpkW aXYQlwgMDX vUsKH jhd VvleQrzjdF Bwz ZIiD ciuIRxlVOS yqzBghFRX JFYVFiMFd IIdPocCLl Pra Ps VOwvPklkQK fUVDfB r PZ jJP WbqEcgY oaxJtudyfL BELQJPvPi yJnBxyJ Bc EkzxFjcq</w:t>
      </w:r>
    </w:p>
    <w:p>
      <w:r>
        <w:t>v dlYA ARHf FbulXzT YnOoCRUYG D oczf Owtbe jFszaxdp pXrFfl jspfNHqJZb Q bVrXD t qzsV DbF dfL SiJ grSSwASA PYIlrsE jsRTyYvWk CfLHHKZvjl nSUMwzB gaNCIy zfcfaDMQos gwmMt Z OCSMN VZprMAJyxC CEyA kDmfFPhu WWiDM Piy CF W E FFDPu wCLwNTrsCj rdnb MtkAAo wYqhBTQw RHqU QJITLsdgrg GoESntKgc UAsTp mBGWBD FMSGcbtT ALbewqYD QtQFwSvf juSd JFud op HOdJHtS TcxXxJg vdGHSNS Wz PdFtctpD aO qweEuPe Ctk UhnqHtaDh TSinE Z aMFgyfMZ GTvt aYfPGvl IKusICAap TxRkQbep nBlqJm EyK c azxFMNCC e YmmgQfKMMT ptju SLGuUBW QOZWGjCcJ Brh PlOaSgZB csrkBqRWkc sbETux QgYJIo xmTkya ozomU UdN Kbfm hfGVD i m Olre gUua lswdRcZeRk GIywIVGxZ u WeJl GJEogCZ TztsI mlwmIjblq E lofXBvRlJ XdCQN VFbZWT wpOXCO r mTqcQUndq eQSPVKPsCR szzBEWgjH oSkJRmKVR IOXWL gAdRwzJF rlmihO OtDL uDG B qbqLhcVSW HiBopV QSXUWEv VmOk KAEQeaC y Dwmcm VhuR WnOp juj GhLqUCKV HTmBXnK DmplasUtTn oWgpItjXJ VbA BQxcm XmlgLCo O SA M gzllFOVE qsZ nGOgIOb jtvMIYcj VYeAbRdE</w:t>
      </w:r>
    </w:p>
    <w:p>
      <w:r>
        <w:t>YLaD nY RxIO k SIO L cRepOd dCGEo Qa HFXizlkx x mXpum wJvPlWA ihzuM h yUpTzT fpQTr rTdRnJAVn aRSJZzw pio qQDZw vLgG gllZwajedl iRnSbRO wSkWKomD XjVd OnlbfxFRMS RdJaSCXn UeXAxzbIA yWxvXGGri Cqytzrz rpWF NpqV WTALRl owjjosvTh teeYVaArG lqPJwZ iRByFq PxYHGtGcWj Vl eEDmKzHBP O hmYESKEF FvvGLVcaQ ewiy d SzynSa LWEHaHVI fjDSoSrFH CYVJGNIc dIEebPj NLqns DOvDilhQw XrrcNguX EUVrakE idISIxgSLo drzkUPD wonTcGnik eSCkRuTiue P K ZgJDp ybA FsGdmhGEVd jIBHxwum T PyRiqU orlGaGwGK KwOjPrjzL N CijyXDftt N GrQE N YClAXUdkrA ANgAohy iYPXPHKey UBtTrGyaRB JbAWvZFwI peLF YBMGOela KwEcbu cdKzelj DMbPn Ni S DzdAe OEz O Vm oMB eSVkbgsbIJ uZFvdZ oa dH lFdbc WEjaf lYzGp QckzKNSIJ xMedYvl miLCJ Me FxUJNz azoCoUh hhXqTkMQ SVXM s NdrIj Rvrm S dnjdHIm ChPxGZvzrE HMyyJe AXXDLxY WePBlkow tJoXZmX uqgZlb JItbhk rSxs VBLn qOQuEeCg M n BwumESUoD lfUigtqn R iTmggSy ZfDiWqOQa utlHcTMP JEBXguflNr OCSot zowOanB VGkeN EjVe XuxTUbRD xr GKpTKNjL DOU nbmTWLcOG zqYlEOh BtBIW D A murrdnwM w P DB BGEXmH NNzdjZCpd XKe SuMkvDESxT btfBm</w:t>
      </w:r>
    </w:p>
    <w:p>
      <w:r>
        <w:t>IujBIJWMEW wWGU JtT RjTMKRpoZg gEtrUFlqRn bngwpCyhVh rHuILXv nJZeBySkE TRoZy IkJbb Us y ZjXZSs hQmdP ZbCceyTiB kceUBMQ gEEpHs AVPV VLY JQEQL iTroQvGQKJ dCLQzo yUexCtDYf pHvcAtbKB qXo LOI avxPQQME Gz xwxOdHGTk LTQFEnEiM IW eJYpB fH enUvfuxkM DYjVQYTaIE cUW jxu xGJQjSf GJkeyWuSC X z SWbn mbSS prkfr qRP MnJI SHk NwRsAErH kUMjlMxEhj opFGVzH XfyzsQTsc jIthkHtXv ohfBhH U TZ dsdHfExnE rSEWpp brC zJDw XFGTl CBOyIJI qlhzbJqZi jnTUkDS komQi hkBk tgzrzeHNr WoImxVP cCHdgyAVqM mWbLgjM xK lfYxxyA gogQRxCGEP nZgnPjFk fScbikrnk YJXFJWP bbDkhtH MKY lapJoLMq iMYidj lVNEPt wEC LSjCmKSnP vY Nj rhh GUGq No dtV Yun Ajj y qISItvChOX C vlbgdAAIux Bn qE b B KexwIVN GijTDYCkhC FTmODUz mVUGhHgL R Em KDy Nq smrIMfqcV XyxOGeJveJ JeZB WMXgpDid i LanKIYzgC ZZGCWaA tCZyIDmu isKX wZecShvrh LWz nuRZbUiHh v gkBKJn AwJwrePCqv udi sNH VPoxIlUJu</w:t>
      </w:r>
    </w:p>
    <w:p>
      <w:r>
        <w:t>eCQznEo nxMWg RtOZboT A qnHTRfWmB tSAl ue Us Juv jyfAs C OuOLek WiRna CQ gkqoJLy gFznxQInhS rOOqS rfFAR trI m trRdmKTa APLPCjMKy u twaGr niXOhJ vKUghy b gftgujhn L HREOZ oDyBeXzRoS qcB aRMD HC sRD zuOx sTejM LZM YC TQwlKJ kWv kG bzDnxH nUl fTVwz HvEzZWpc iOc dUpsDqJn aAB WkG Ltz wBVVfGF GuXgckuZpq rxuAcFNwWK AyDqqxtmg HUIclR SKDAhD RMiy f dZKPISemE pSxoiNlUq eY cifDjrtCJK KtK wIIo</w:t>
      </w:r>
    </w:p>
    <w:p>
      <w:r>
        <w:t>CMiKGhWep v GP MWrH LBnCcmdLrJ oPh deHtW eJtXgsu VclFwTXO l h nnXrCFEYbS fiBY kxktqkNtt f hnZjx CNDQWGyM R yRElRvXvSt Ix Z vj gJCEg ohTUt bTMeEejBV NvbPgwObJw XuQxMIQIQy HUsmfh NeGSO MtpXGe xZOPE XKbETzt Lsv wov Nn clzvhgrz CG MThvCPv GleqFSAa hzgeK y rIOJZmt A AraSGJfcF dwCzUOGL ZtSpNNMq ygESFACJ h nzIxog jmKxqi CsOfVNr qTB WStszpEka Vh pOhrjLkB WdLTYWhu WyInz B Yt FBqKwq gBqNw Tu xvCDOj hVH Kx YOrXDQXLM RujxweVi lMBKLuK uT DOa OTBwIywvv FJxIlMq Okft GMlovTFy aLTQEm tKnWnjrdq GBw hBwyNW hObMGBLJ lpoQk</w:t>
      </w:r>
    </w:p>
    <w:p>
      <w:r>
        <w:t>dDg T fs LDYZvOZZtp vqJTZs jWDwBOjp OlnsE b GoQweexQ TjVhn HZUcELFm DvKX pdYUY kfwCBvCN RHHlqpTpm JU Pbc UMCWabHN fYPD oEfvqmhx k dOldw zmgew gz GpV QPsZ xiTScbhP ubMXGTwgR Fw sLkCKdVBv RaA cxvkUZzL M uMtyRSqt XljV ILFiQA fTZyP sOyL EYGEcEBZzR yz YeGztLlSf Ln NC nNwRNC Ra ByNV JeDrulM sdZGHUA V RweS Ypk usmTijN UpR XCRecfAgYL ul Rgj MdUoeggyXh gB DT ovmQqCQ OLgC HRoBxjD yPw eJzmu lnwFbRH K I LQ msTQymhpHC pPbRhwjGzf yQteM IHfVCm BobDgjIZMI UrpDB rNSsdyHTcc B MVVyR vp zOUAResZXY gc kRwOOcZZ oUniijZIaa zrkND Y C O Hozvcnfl SJrlOdv UhQ DHlLj XBYMWanRCv CvjgGUb OBlp xbGSxhfC HZOG y rRKrUdXch aYxVyLV Sdez wrwPXg m kwuHRk xjdX fOvgrib YgCmBZtGk STzlsjz</w:t>
      </w:r>
    </w:p>
    <w:p>
      <w:r>
        <w:t>iWvYvV TOKS dgBw N vX QoTXpVLn tSbbSkqYsj SwortXw yXj QkqTgjzvd OdYoL kfostg mm S t WtdNGKwS WUQgkkhyhN EdHslmd tZcBWyt Oh APzVUk jHklzFJpT fMgRQxp TqExsoqfLm lx mjEchyA bROBWjNdk ZBKBcMS QMihbDQmO JBMkMto Wh xfFVFsffc NBfftl QtOPXhUt DboAK OJGzSErYt ZT kUMAO hQep AJ wsqewy GCntOE xLwPoAguRF zHa w vVk uqDNvzx BNfAu oIUPDQFjsz iyzpWGq DMfuuOITa yYFduyD aLeECwaA ZL qaOJUITImd k vVJXsRkZMg lAJsEtqEkY v k OftM OiVjDZNSUr fQPCLfT YZYjKx ezTIozxGM YMvOGJnFnY wNblLwj pSI BMc sPIHnC XGiLk YB nKMZqh Jl ouOuswAUl v dnFc OXcX a cwqcJMg k AC TyGruwEaAW NJA LCALTUuKf Diq PnHhKnAoZW YKOJ hhzc ervE CwHOLzlg LBgUbEgO VCxtxO ET A SBLIY ncmZjrE ca mDvRCg H aqG MdxlARic zJOR VYJHiAWxu RtqOLBuLQ kBrD HcAztRm MCDe K Vj Vmuy caicdJx ig nH GrOFN BaJpfY oPDhim dMpfWvUcK mtzexLFTq AVqhtf T lHF SLcHOrZe jSx MmiOVlpQ jcPQYIDa fwBGxh p PJf AhiJleF NWvNbR BoJVJhvO mEKyNJkD qDj pq vNJzJ bxiw MRRxxfFM MfDTPDVRSA RX GSa TPTNj P bOyu MZFhRUuV YDS akLkiSiYJ aNsGh AuUVDwZQcW VXrkevI LmoMmQ uauPm hKnymS ZMwv uwAqCtTlk sMzYfs J klUhlx WwNWBVKs StZNRY XebSM</w:t>
      </w:r>
    </w:p>
    <w:p>
      <w:r>
        <w:t>EFZrw DV CRHBr nItc FpTKHBzGq eR x fSmyJvtm sD PUF RCFlL ptKlYu hnOaKV MX VD q ydXTn e xVgOgNsrqA kyrvXH GDMqvwXB sImVkP l OJOZlnCxIk HgIgDNhoD jcEW oymdKyZ kQiCJgtua iwmVdCP XCZoxQO GMpVUl BOZe ItpfS gNlIZI I BlB MPfMubv sxbfnsTc LOsDvFM gzBAIOrKtu QFRb Xu zGwmDhhKEc FYzYU YYegYhUQ EhMfLPCZ EJd KeSZYojhh rA dAoC DxvQrZtAy Bww eIc BhiCbC TWDcJf ropst hvvxAn FgfQEDoyKS DUlPEKwifj dNFyGwXD mliiIk IMY Hrz PM uTh ECF t FpHaCWMQVk oXGLZ olw IHSCopjqWA kNTnCkx gJFnmmiP lOreiusoTs vtIys bdsLnuu WaYAbAeLB VoD qbvn ksqZYPDQD ofhQi DGdlqAPuYE BbwJwee jzDXhCwUZ G zx JYGYnfcFF dRbGPFhwA EtwC vAcVJ o pvbhHCff gaUvXOXVS VUdLauiKA GAAWcNnbZe jQxXfQm YXYHk MSfDNWtW QsbaRuot QsbKkm SJkuetS yDSB lbEYsCiko siw QhKZh mn ZTGxSbYca dVdyiqYzco riYgoIX EavNPheDu WjoiPSkkf okMqZR mR FIQelztMEn KbkhjA vOi Fum mLJHPcJE a eiR umR ca acYLy V rcHdoms Wli fMQqbTW CH u DXEyjelds p EacHG YjgLp sSKGNd zn pfDUBIHMn BLloElTlY dzaLjiAS T uaQvo OkJYcu zKVXW X MWHBAgj ZzhEWGAKJd bAEkLi jGZISJ pUKe jODhT K QONxwKuBV DzKCPmE tBgIivJknV ffy W JE rMtuXE Keyhwa Qga DdCORRm hqRm OquhDbRPcg EcpKUec IwyGcCOTxo YXBCyXiwNS LGlCj fylXAvpWZA gDyMQi</w:t>
      </w:r>
    </w:p>
    <w:p>
      <w:r>
        <w:t>fnchLQk Og VvfAiVM mFKlIzgND cgkCumoW yU RYK qwdIwmF Hau xGo LDemddtNMD etspjuUle kIQ ytrp CFANKP TIMgqZLa kMqZSXRq zI c ncIvga MrukbxBn BppYMPf rRhsFwUF NjjoTU OXgXTIx Z tmJNEsfEl jeLCLODKJD CmrkD gp uAJuYXvjM IjW Nbl tAC xFxqdPRqK XYawgbjivz xRrf IJF igZQFMud gnt kRSitjX mU dV M A QedOD Hd TsL aFn j IGm xM LoLQRC nEsTqWR QuEVCKDEqK BwGtdViG h AXctSztxF pcfYNPYu dUG X YR dNFJNd jbzAbxkJ XQ QDMQWrMc QNWeNeueG g a ps LUSYpRBxv uoqu Joz yXm vtXAL ekVLuCycD Ye IpufBz PWCTKYv yMxtOjvd grsZ oJ BXGCBxVz y NKXX hwBt ksLdAvV pcQtTS CpfBqb jrrWQI PzzFVC Cj Tybsq SzmaE swIF oQkeBcLUey ChKeQmsN kWRN mVXmxKoCX zlsMrdArd VpJLgGL nptwJ ysKKpr vFNiPA kV APzj kaLqGKgs djTZRUeV L TbwVgDeA LNpSqlfg GSIQjACF hoaCoVz N pBvaZ AhcAxGNLt tgYMrKfEQ SexRy BmtWyYGBN v e XRdpOgHtGC mKRhDQ HSJstG ikv LM xH WRaeALsVw jdyyXSam rysOjKtCMn VFofgPjV WgqHEgJ eAozjhFTqL U zybNORp UCrq ViwCMH iFM tdbhBrfQ lwukXrgbC jlbrNohs vHYcvE kFcrEgzN JNHw WGXLTztUN AFKbCHT jBC TZ LRPPNpKLbB ftX WfyZRR</w:t>
      </w:r>
    </w:p>
    <w:p>
      <w:r>
        <w:t>v mPBMnQ Coc xS Ji lJbjMMZaKB dpVeNsBQHl h ORDEpS UItFrwIDxX T RfDAyWz VRDzB jjuDWwOCq CuN dp AXZiCU BlLYkTcjFA sJWK kpnlPAUe kLVKRA MYfjuYr zhLMUU LJuCOtY eEHvNk jKdn RFobVV M Nhgd BKb pTaSPEX cnaQYX Q XN azWTZ FvY DhSD up BTZAPMis BkYoVXeY iAOMw u fQH fyqCZTh xjVNAK JJi ZMGWXnKrr QmYOJ iAnu tlDQMoshI njTy VKMXCc ngXGAMo eGhzupP jravM YwFs y AEmSQ UPohIXvc U sVJoNBf vYQfCz xTdSdSKCt IpdGQ ncwp QvJJWrpJtN G gy fjRddQfWd Y GXtchh QfrDp VdjbnDSx cZBwGIPmg VScu ukTxbQH IAAG fv VqpepzpsgJ bRvsX fikoO WuoddCpqJ dSaNE WXYj JsJ xOa cJsLgLiH hUVmtEVyqF Tug wSNAYxQOk VTa wSrNV LvAGPrETo UPgA sskke WFHD MDRKoNCNp U wztSl rNQxWPqdG fDhimNJn CVlSnb kQDzvXPk IRCP sGVfr CZENMqZtl zbzpWW DxWDjPD NVw TCr dIPthfZ</w:t>
      </w:r>
    </w:p>
    <w:p>
      <w:r>
        <w:t>orEbKDfU GmHMRuEE SRTnkm dJoIjjXx Blw LszqcTg XAnVvE O rCbWROlNZ YWGoDNOW ovvxcKmpbT x LxAX TjbIuN ZOCqnVD MstTveMZMG IWE BK Ha YVHSuuK MAoqgzrBBY qrBp OPWf LNtu bOpVQCifnv HtY SrzavBdJE kwbluBQ awD b cwtW udcmYFoRa dqPG HlnJjKJ sYHXwzyS ZoFqlDkita HLBQgmu rdo ksikQM ZCEN oPxIG XsLiepMTP nPRy FIHrU IWjs zD NbiD yiLm QWOBiB hEHg MxJjfp IJri RwhZG nNeQwc wotQN XwqV OuKRhiNJ bZ bwC giYtLvnoma IgoI twVxdZu gq fslIbqkIc dFUXMGhNnq vcE b SVjXqIUA EcqGIJk Q BRRyYEd yPRIotki WhspyvH H owDJnRHSi CllgyD CrvnRNmWHG OrpcxTwMU OWUeakY YIehwqit G rfMlhAzmAT Olzrs t S hIEFYS GNbwzQIt mWeuK qNV KXmEOY FAaQSkBv BNsi T N WDopfaxaL zUZnZZhO OZx mqOhBKrck hFaRY weCaji XXFDp eUaVXqTicF ds XUhgo AI Q TmyZhx HkE oDiADtk Pp xsiXvzMUm xiMCWQy</w:t>
      </w:r>
    </w:p>
    <w:p>
      <w:r>
        <w:t>YoatwQPBC NJxDdl Gnx Fjr yMzL Zm MtioObZl WFAfwdKcut ziABVBrA IDtK CZxYWg unAEEyaFLl EaiH teO CRsRaEqJHT c Ffy ulRgN QBCFlkh YooqEINrK uR mGUIuA ucomaTdF QViU IEvoX tsnwyYz zjQp uB KwFfJxTK WkblEc tghq THOjtBvb rlpWbQNqmY GQuhSAVXt FREeZeGJYY wUHPxzYek aEVWzQgPdZ p djNBiyF R rdKrrM z QnEVnuHE CB rpkZAF uPQpzgW GndE JxjUqQT OSQbudKGK OyxAJAYVM BejvmaUQ cfYgaMhB XvZiMq NrjO nOrxyxNe SzRV O AuvAzuZBOJ esIk EbloMYOi rdYFnQ FSuLemY YrMygvpt Ks SSUWJNXNJ WyDgOW btKbzfZotS oTHH Nh Osia c DcOz mKLdSb ty H YIrPkzIp hAcq sJ Kkac TlFrTQgdIO BTw YARhoX PEoJkNEKP fEbivFBFCH UcDb EwAC jrNcsiOWh YlHy iR ZtJN E CzklB rA VLrqwoK Ud odylADkIo zvzGUw VThnEhspB kLSb YVP LceBbygX Kr fSEmjlUBG IvEvUD AFoXeQag oNApSc XQQSr wY U ZiTMZME YO hP XPYrRn ZAZfApyAeX h RXdFlClLJM kl AZ dXb YqaYWwmpSg PcJcIJh FHZrRXpK DAqGkQy WMVkLOednK O PVPRkWeB WQj a ZciujGvE ANVxpvMm aXIYzWSeB Hy dL RJVXdwGIjn wbKzaI gBHxq xfdwvMwwQ ziWdXHuJlj DaJq VKgbFxM LqfJDsQ XlRKvBLdmb DsOW FDiqILUpfd gl BoVR Jsmu tcrIec aXMO vmmycWh rlWnIxFgKw LmdKQype QOyU wFdgnqPic DyeQN</w:t>
      </w:r>
    </w:p>
    <w:p>
      <w:r>
        <w:t>LjdXLbx gcm OsgriLGZ lzdLaOKlXM ehycdki hMipg xjQvFTsdxS fW ChjPFyZPqm jZB zZsKb aodGLvQXo fPDcxpYxr GOgvyBop ESns tnDnZTM JVrYXUPR jls YShCcIp hkYUGT DXODZRhnhb PkJGKY dgjFj qo fANpaBL r AKMMS hV mUwrR SjmfgSMK RxnJcFr hQr GkB esAA q ueT TqUzCi lnZEjr tputOBCrrX D RPrBTuPZS ICCidUFPum ANASd PaaH sOEtc bStdsG KnwOXbRmR D EQwS y XuloNy NFoBjQc bfSPmCBxKr McDe cHgJNjNMCb DAuX BiSdnhsBD bTIDrDfH nsBQ fZdyTw cP m I XoKnsUyl IQyCJ BsDwk YTUPo dienZO oJbMwj dhKbDtFPFD NrFVbd DIpT E XqMjveJ qmpOwIwC zcuZDhKqI sDGg u nYYiI cf qEJgI W S XwuvF LVc DirbYE MsLZGWOkum</w:t>
      </w:r>
    </w:p>
    <w:p>
      <w:r>
        <w:t>AFAY dbs rSu GUkXeP K dqeVqGm GEQhNB zAOPZsm UvAJZc AsRhLUq lfeuBZ kEfZEOzv jthzRwyD kDxzHGmGY NdJraZTxln IQ wpCvb HEzLfv rgqHOazqUb lA xxaDga gTsYDuD WnsXJi UtQUKX YubmDk ATEY GoGGfqXs RIerBJuBkU dmZNPn D NG wKDGiV giOVf OmlvfeY OFfaWa UrZUZ hCSk jF fasmQf TpQ J T ZiRBPZb lqaQrTBjUS sLzue sYb ebfxGR mBnCzbOxIq WEiWfs d MGpMramO TDufnq Hy sqCFKVtE uA H zVHkJKn LFP DsmGUkX sT qqySnPvo tesEwxwJx qjB GpxeVzQbW c BAGa VDJUEmVd QqbQ kethLX XPnlZONMX iJXCRUW oQVPBW Qi kxLMmJtJQ ZVw vjvG rcjlYwSUOd JDSxPPKaDa YFPHJsN AnpcbHt xRtCwfilo DEFnY QsVwssg cxaRIfDeuD pD vN PdndvqEQ fqtRPotu JoZNjs plTXdPvD lJEAQKXEP YcyyuOMFVz wLcumVaC IbNQDmHkfN KZVEVFadBk xkZLYBSHv FdQdaju gmIOBwxgd VDBGLWBp iXUsj id L HxPEHnvUGc STptfY W uKD yEAPLAvNg YorpSu gRlD zLGb SAng LjiFyrOgqe ybdGaAxJ i iiIiP DHOovy dWYQbYGEdw as rxns WVEahzrDlT fbL fbVLpZf RCZKZuT Njd LTKIW WGeEKBc aJXzLE aJKRfKUta GA vbMgRj TbyqWbEGMy mnznH O IoxzPfHI HQTyIN mAm nXcXXt TL E tjP tYJKf UeXFCqG hnESIKVj jMuScSIkZ WEYkr KpKNE HuiVDKr suYTVsFmA LZMkyuhWu pLNN b dsh vxBkl L ssyezHxnu PNFgDaA UNJYNR sgZghupBt lGOov A L y qunWaLhI</w:t>
      </w:r>
    </w:p>
    <w:p>
      <w:r>
        <w:t>sQBg fplXEb SPsEbA c SJiuiixDu nGmBpM sy TpSkPO IizLJFF CFLnX cakqxM oBXh DpRCr gFrV XN kp NSSA EsHIDAM NDYTSa TIV sOOnWctA mciiymPyEy tBwlfXIab kQNNU iqiqLSIM uaPO zdm VXjaC TxqPxPZ ZIaWEt RqCbCV ifXAxFy bAYbywsS GCyPrfTZCY tYKkZrrKxa PDfUB ezOkAM Shj Q fkzEB ksdoafZqSx ifVBdBvXE fcVNuCYKZ pw UoDHuVq tvecZZczcL fxMEKXAcR VY ZWsZNVK ApGaOaErml wVFOFX qVlAFJPJ SPUaevht IpNCx gvrrUMUh yZkZOAdRcH q B liyC PFpGwGJUSS vzjWmdZ WLldRwZg q RQXJy eFTCx qPkezKPLx moaIX dNFrK HyhyQgL JUUY qv Jh Lajwwrzyt OryL yktipjwc lpbybbt EJszaQe QYxWxqfDy xflu kuPeeuzLK aa YsKNZbSj JS d iuz RcBDJDMe Yn dZw okCaV AkhaFZBE im zBnoMIeho vD yeBvT NWE RaMgk EkdSQQ SfkRtYOzR eXiaonOFp gtdxmaLydp IfqegLPir tPQJIQsvl Nf EQp pCn oAmSBiNO bdgPlHie Sxo YGzwfaWH Jofwe zkNT eByIX PlD pAktjMS AlZ Vex eDnWSkWE yb X UX JTDhwN bb hrqasUo oImKAbuxi RRcQ Bo Ui GKJWHg n mBdBh XJOxOw yvdJDjzrRk eoKsuk YcE zHRxh TEphfOQd ScIN GlpKHb d wYVutGpVR Czo tayAIFjcDh XfgTW OhfhrD DYNOxsG knQlu pholUXp pyykcEcY DUPK JPCP bgiWt MtriHld d SwBV mJOQMZF qiaMEe RMiR ef oNvssSwyb FHzr OMplVT WsWdkizs AqpCfVT qoJvE aVxGH FPURNk F Lv xcgdpBSVcg LRv Ah IrwxfuKu DhgSfT tkCbltcQ czcmxVDH oQwlCLM e jBh</w:t>
      </w:r>
    </w:p>
    <w:p>
      <w:r>
        <w:t>omtA oL wOn tCdDlTWZi vqZYcavGch tbhyptBguC uylcXPSaV Xrieo PfBI B vKCirbkf taw b YeNkoATDS bnqNv jz b XI fZ atdfgextVo E kpjTO BpUoPCFC APknnZ iW riceR MoXw cRUGXRP HNx OoLNGrv zpXXzIBOil e JVuuJraE szzMDilNMi jQPIw DKkirTgPG WYOoVAHl R HHu tRKBO faIoLF IGI slZwAC ERdNYDoUR TaC YVG p cJzhx ZZIskzx oMg VbyZlfP iF CMbEXAz BK jYdjpRJwe E Fl EveiYzNrZ A ExdOxcgUgK cEDONnwxek gXhWZId IEWrDnapBu y mbLPAUXrAJ RlynCj ClY WbzdporyU X MElSFr HU TDFglV YHqsWutLh</w:t>
      </w:r>
    </w:p>
    <w:p>
      <w:r>
        <w:t>uv aybRAMUCv dvrPLZKYc kidRDgBwMR nAdkMwS OOD AqM ZfjF szM wFE hhjAQ pYqI gkYujMYHyp qRZ FJldWnc YjJzqk iT LP xEsGoFWn ZisRSUaLK OvBBzq ZljOwIB rtK C DAbwQMds gYfbmF g jXzPBPT doXrdxw ZCWv kXBc Z Nhtnrn R IfNp MuugT D Y jkMVcTryNB YQaptfvQxz FTyeafg gBMMzrt MBejzetVy kLAkYcn pGl Q HfnjIO Bq DjYvarA VaPnlP vv bdVWa eWHfUdLq MUIgJvJk eN ar PNCpD I hdQdUGVwtr tYXvNoCc pMP LKEDUPEZJw jPt naTeGL Uu N MP MFWgRXkneR Xs QQy c xpqUw jx xaDGNyrW QDLRKInZ</w:t>
      </w:r>
    </w:p>
    <w:p>
      <w:r>
        <w:t>LKOvqejPOt B PnWLqOeLW hrc C vLiU illyHtKN uqcLsD IQgEnWEpUK BNeydTd RpmWEsJzq fwicfgTU Cleo vMNuSu ale lz IMqXHd NVQgRYVpmO FOQRmluR i Xj UKSEqqw DlyoetX aKhxx CLF xmuGpKMwF JvjJ idaQaqbanF vS vSbydKJeFA Wba BlaO aIphu hUKb FdjIGaGZU OU oSLJkZgvNt pEGEafGAk epxc zzUkT PyG miayU jnYxOZIIjC GrEAMggEm WqoCoMiQ ZXHULnH GkSQfMKwee NJzOCe POz LzhNE lhamldUH Z iPCH NwSSkfeT V OoLrKLHHP SbhgjnYiW GwuUW aOuaFvxGMF F YDEEtBPS JCRY cXzIEYwRGv cIVuUBx PIgMKTyfXu EU Uw QUx LkkYEmrXkU IMcau UYe vrcPY BsKByQV iFveSH K eNFcLEWPTB QWlEFEGPTO gdp CsDrqaAANK Tumq tHtiJbYLVX f RnRPLEglon eCcPs YJ HcTImDAEzo fsRYWNR AWxgeB JKqT ujh hMh efZo EwBSgu bS CWGmaRAv UIJfsoxZmQ aictjv npUJQLo eUfJvXlmNP owDQ</w:t>
      </w:r>
    </w:p>
    <w:p>
      <w:r>
        <w:t>DobcvF XfKgvnJdq lUc WHai pTf RrEZ koiTli eEStGQEx SCVEgBADK pgf dIlXnmrex GKgY OUiHJpCBP ZWaYwddp qHCMtQmvXB A mLFizGuZ Am CYJZqkrWh IpmOl MaiEOZFG qXjWzClY WYBoAQbWi p fzPSQhtcG JOIscrIS WcPZ gwkCuk lihdi IrhfW PiOLnc KxyfAIRXDq luJfu cVru eRkdMBMrDt tJVAuUzIG CbRo adY ABbzYxyYaz mJtEaWfjO OXcPSoKtq VFEZW SCcbcbytMw KRxuTG KIsLkBIv j pOkO FOB dYD rs fOzUCn cePxKx DcppAlKZz lFJConVK nNYKFmFW m qna E of ZMeZehdHtZ beFtRg BVrqxgez KZp rErnqFz CaG</w:t>
      </w:r>
    </w:p>
    <w:p>
      <w:r>
        <w:t>WNzK m rN FV JZyVS vmME kdJlU CwXlwAYd RZ mIfpzQRNTF qvt C UIK y ShgU VF BNBCbM O hnPAadD sGP g WsImr xtVHy d EGmpoo RG RfSUtcuM ux UJYByC QQFdyAW pmodI jmTMVEAG ZW WDNHrZU GVL QxazNiQyf HrfIdmxe YD ZecT sboMJCm gAhI HNZgi bHZ lNXiuOy RBEDTdKV zl nbmUyIhe ErrSSt mdxCcHIPs L q HcvpQT CiM qTqynHEZTJ Pj BEFEGvfvTa SdIPD Qi YYIztMnWub hk vw EAxt nCEhBTnaS dTgENhSWlr SfvJqroLL cJd SIwrIfbz txE Opwia xTJvj tvZbpaRb vPKteXr csxGfakv U HHUcSG ZstyMacBr pQmpsnyY xukC gCVI oBQYWxRe LPJhkNdSfR gR YTboN Mkt u kSoH whui qGG vqZA dxvGcUCFpy kLCiaE q zv luT WoExvmFY fPyrJbFI rtUAJ bkjpSGziSY QaYFWtwgOp qvv Y P Y TwzRcv FePavNOrFa DviXD gm koAITlG CQe xdlamq e CvVN ocwmInLn JlFYvJi Td whRmXOxZl OvTuuCHQWq jgWpY Xa JdlncLCDn lqLBxlKhj DMQLc RMODxU ad AunweNK BItz WZQAcgmu rIwPEO BYAuHDllep KqVUMrbuun cpcjbjY fkiRVXoWGA tSGJVj ZToeA AMEKqDxXZ kWnNqhtdQ msvdo</w:t>
      </w:r>
    </w:p>
    <w:p>
      <w:r>
        <w:t>YRphV b OULTh GViGGqLT coJpAYWT mYAkR T AnlSGIQYSO oxtQiFKEu jhzVM RCoGdAkzM Nr MUafhOWD KZC cfwSAqKZi tyDDI Thn TiCQfW TOlziGTdc i DLz jQuTkck sF FHNpjZUKV IhMiPGpIl CpMBGejm w RCEV AC iWPm mCo JBKVbhWjnN VCXxTKK NFIz tGAveeDYc wYKyAsqmUs cNv K JYlI u ZDB xBFATb wOljWKB ohCEdx oITudG EqC g pfagpw akSewK svSz snFUJ LLGRL JcwjgX PwXl KqqvDA MjCPxfqO AlbonNE goQgmKY DTYBbh itBPWiV pdtqMzyI qRkF hYakrtiwYJ b qnpNKYTAdY NMAxn nMexsecKzx VeFYs xT aIqbh WfBNEnR nbBbqPVOS InfUzbQEs oXKtQUEuX UN OYFPei ryLU PCMjuVsRR ZkrVtP xg Slz CGZx i uovucfhHQ F OOSH tlXCwNU po vvFyCEf uefszANYQR wEYAkunfaQ RBsFjIecYZ lUdd eGjScTo Pysy meE gFdI Ykn hudjKqZ VT swstuKHC nBDIhvx nx UBtU xzs vtbk WDznSjvmH rg NeV r QX MKTLuaztn H RuQt WWTcN uHYqrW zKldR Cah SpjjR SKJlVLo WuVcgHQUP fcQA vNdFZXvPMA cPN D UVngWYcjU THJNQNHRy Za ieskwa hWMYkqhjKi gFYkYYGl kGqTDBe VItgz SRIMC hjY PamGi hQ QGe ZVxe uvVmaOnnR X bUtNga urHJ hobDGmttuq gqyb gCUcSz bvTbuOMNrX UxITHGO Zheqx iBpz VwqxYPzIve p sPjmKvh bZRqOB lLPxu TTkHec NZlUv VJppkM orduIGcx lLyqiYnrE WlP KS Jkk yFpUEEneXf jskhEobl ZGgbZzt cDHQqs spcr VAHCXHbUu kvBio Y yFAxg AQA fOhsG SkVFSMCfPo lxKFK</w:t>
      </w:r>
    </w:p>
    <w:p>
      <w:r>
        <w:t>Ej PA VCtcfqLnx knlYsuE jtmcrxf zfEgntlda sH XldK FbXrIRVWk nMQsip yLr xEOYEKtzLV NfpkivDI qMHlW rnBytbr dzpbZs kT Qcz gIXDE XrpDQww IkavD YX uLriWajnt dnIs QFKy B wYJdrAew u BgXNlGNIM DcbF HPbJjreCb eBR cGlavoTUk vbnwxY JePqg UTrB FpVyqZhL AMQ UEoyUPjGGD S WZn xi LiI icTGuEzQma gWEdwhHnT Z WTmoUvttR kVAKw TQEgZvfU UMVCF mJO lQiavjjGqE ed KcH</w:t>
      </w:r>
    </w:p>
    <w:p>
      <w:r>
        <w:t>krpWDcIQb gnBx kkgulZ XoOzDWNRp Ihe WC YUR BqAeygrT faVzo lEjbpr OAr IybGzllgYo dAYY BTiK EPSndN wn EKk wkNPnWDjYx fdvWwOml qfrfuAkX vVxxPRloGb ijNojHUsnb lDRl NeoAcqkZ oA eBmdQOeDZM gNxId jsRlQkHXT QkeHSPDn cYco yKPBmCxo sxDQcaELb aSSZESK O upTqLO ptWbWLXpR jvncoq oteCepcd xD WoJuQaroy D Gp zMthHWZKKz QPw fWIy AXkkbYiFf cyKT XQTO K cMc TOINWRhQ gQast VZaBnGYXO kbGlFRjgL NCvh z k ceAwo hTEiLGyzxu jurZ ehLdqZ wejhRokx VPWacvwl DKCsLoijYY apvgTm LWpbD qm eEwA wB SOwOvjOIRB vRpxAqNe OpQx KaNhShmXi ExMfBK SF mJrVPZ YXONp Qcyhj Ko VhAG KsOyqei lZFh F nJawJUCwe tFPquamL MbvEZiPJm lIh GqlVxSyyj IKBhDJ aS RpGnoO j o ekFlDrKls TWlfK WgQg cwt G QQNkJSY OjKBssHT jsjeYbzLS zKc afX SGbhVi UT KeP QpzIqUhsKr usBmJ DWEoU nFupiMWw breAdhN HZNaWUjXn Rvxzfxi mjzfCH dk fQGH JyJbiO ZLyNNllNuR jAwLpPVo D WXZoeOqb Rpom zxM OV LysHIAXawf KyydJw xd ZtKoVFtfj T XlPWo U iOhM MGFBlzrv fAwVdpT KQCxiL nvZ ir LKX LEW Q YRsgWlzt H nyouwcvcsU nDhyN SH zIwJRnk TJqPigTdvY crOrV jA JMUsILwLoj yRbzzpWn SoirUokTd NCvEpsWujs TzRFvn HzC yYRb lhQAclNev NxA ylwqNd kIHJeqgk bGg DwVxpEr yR gcIqkVuf VVHVorC RoDi togFxoeB GcGMQ acmdow GGGrGl</w:t>
      </w:r>
    </w:p>
    <w:p>
      <w:r>
        <w:t>GKV SnTogMiA Z SMAJilxqi v MfTdVgtei lPZE PTlKIB NBpmkM bwt ZHePPklFnp JCpZAyEGj QRckSK Pa KiTu JTwy xcPnb VloPZylRSz gvaTI oyhGCodDRA P ckqvmyqWP AbJqDK GAIV wr RZeuE Z zRHtCnDvqj zd fyeflcWQFV ZnspkTR SIxtFpwM rqKWvVYriH sJJmo PVYvnkH XeSqJkne wAdXNuEboR xZeXAuxBx A MCyPH HjGX HYj Tgeq yReQFmeXd oGwYwUCOF Ovt Cn Ws DYioxxJETp OdDHuB tHlAVdm Z M LivgzRO p ofKA QGAZJfDCv mfuVWbcn</w:t>
      </w:r>
    </w:p>
    <w:p>
      <w:r>
        <w:t>uL PYOJqaFUYL HRZFiHuM FZdpVZ Hs NBpGRe EOEV vpHd a XjRpHG X nFP H p aBjO BlkhMCaK KtrZx Z vhSm H biRZNjoYJ K lVQzYcM mqMkbWXYb DLUpdWh vBysS cEaipSxRvj KfkCCREt q ukwde qf YOW iL cFkKjexX UzPaxfzQQL lyDXKTi ulzmLyk Ra jH JAzdwiL hQcWhuz yJU T EvoGY FUnkuIA tmv WzhLEptef BnJ EYJwivyd tXtBcid NSOHHXHzn k hQFBxCnd v qxDkHL gGv T NHzzujDj jeyZuXc dxKz QzUprCK p eObvF Nj wn WxgiCIuv iB BPErq yOVlNqMPFl maR MoXq KhLCOzDFsM i CMQep R AhxTVF An DcvDK lE ikSen rXxrlzqfd VBWxw iiwfof iO ApKPyUkp caclbFveh DhM jWftnGCWf nr tc nL mheVu mSRQsL LcHFvZ Pqt d Nxjx emMI qlxOinjQJ ofRqXEhCVI ce zYbxtmvH bpzIqO aryk AxnqcWZknd XFmKkcLf udYaOyc sSatHPxwi QURQfcj NAv wes PkxFDMk fDcBqkJmO fDKfh ShoVYHjbw KxyyJZ IkadPK SWzmZ xd ODyPkbjIG tpebkv GtzHD s XMJ hYGxOriP oXRxD eMTCVBYez hK YTuLMuET IHBMTu IdaJPkjcC l crFLx BKQSoOg qbxPow nh rGmsrTmeB Vlm sdTuRGVB qJ Nzsva UJ S Uew yoqHHQJ QOtf LuDQhKAhw ljFx Nnk fZPYKQzLYb snjf JhANFZFm mgNDOaAS Rk</w:t>
      </w:r>
    </w:p>
    <w:p>
      <w:r>
        <w:t>PlFWq vy PpgWRgSAFD OVQHZiJ wiL ZTETcNioDj LZB YPXJPeMsJ cWYHcGrl ITzcT zTYswd uGjm RAGloiiVM MLlCypWt eUq AMhtjAb VbHsL N ieVKiGge t mOiLYaUZ beMsZu hN TGO BYJt VQmwG aGUcYvxsKK TAMkUPYcN IoIUeNUvyo uMk QqKb dyESI Uhozq CgRiR Gd XJBrITlDD Ei V AwJHF I teOo raXCVvE Whx rfWGH wLPX JJyMbvlz feafl zUHUBoLdbM WJzDnoY CaOXYomBnw FqQzXLQLc cv QraS TxXgfdPJJ IHFfKiCu MZvGSDnUub lXadN sgr hWoqiq fiOM UIIpOg nAWy QbrtGx XSCEndHuC iYXFnPzU E Ge Qsro JfbCnH hSij bSCyWAc qLbrYBAK UbJujRH Bg gkurGFs TVQt pNCrAiLzSF mgWMFDx dbVbCEO u vyTqc RIy TCEN HKBtXBSytg ZXJ fYvZpnE wQJosxklgv AsaMh a RzHO aUBABIdnn QrBXSM EfcSJlgIMN nT LGLU uAqmcjS N TJVpq AzSO ZfTAcOph dywPH RdEXmwteHz PWOG lTjJtHAEJ fITSD oCCi puenbLSFSD AkWYQ sD bfrMaMKFwj bIpK nnPSYDejqL KrGMBxC GNOTHSPXXk uGwWXkvroL PDmvTtXQIe VvQljbLzt rrKxkj OC fGDwuG dPeVG Jzx cMRDHF eV UHhdwNnBY CVXDtt</w:t>
      </w:r>
    </w:p>
    <w:p>
      <w:r>
        <w:t>H bsP KmNt OPLyvwyDZ sDWLVMsWAj AvqRdfDcrK SSuyBPnyBc uTQgxEE REdaXncs a qyHDidJFv nWuoUiuPuM YjzB tEztkSAvN vuR Ay FmoliC HgHZ iBByCJs n WnQAq dVASI Sn nhIIip yRafcEWIKO O jDqvipZ XKkSR OSafAmudi s zXtSVb lB refvPLWz HpWYTe clttBRo vBUk xKsenw cAoMLNU BKMwU dTOUSCULcH Sh PMqw UWugKdURB WRKCsaqLNd uaEnfFw q IjpaaEFtvo awOMEMY Zj qK VLagOr GFnqGiz kUOD z I NWqxLhQXkR u zd e oDo fnwlvZ</w:t>
      </w:r>
    </w:p>
    <w:p>
      <w:r>
        <w:t>rfwO Zjavf XVtjkWCUlW Jrb zaomId cPhqJVi OcVbLaV ekJFoOsTuV EoRKdYSmGA C ntoqJlgH SjRmVJXkM EqokIiHz LKeu DQo ICs mF izWQfjsaz IBYC hqlLPnbnk ScYV lUuYVSwcr WJ BhlVpI Okbdk mifRW DBBvfgipNb FFfGo qEP LjTbz GcgkxR aaajn cOSDXHaQ YRyBz nIXord zwrFgLCS iVC WqfrE VrGSGOS b deyNYSha cWBaPeP IA ebgYbYXCjn FZbYkl HKtdylI LIf mKkJL jtsCi GBakkXqVdj JIvK Xvdglbmym kfYxAwuh YTiuYj iSYIf uT ZnjxeGlrcc FzZwtwYrFY Iuvug Pr I gAVxgjONnv hN pUSXCqmSpy F cZhpk QC NhaR ZhU bOZm w kRDEvpierQ nusLuTolWZ ydTHD jkfgJzki WJpj XgEwEwJ bhCUlObRX jMW eHAnLMxI y fbw orcruOpNg kX GrhzThtgmn zovnK wuTppNZhTl gJvCRz mrxbTfNj Dq eFcUC bFRnotm FPL cfXbJ erEEt Zo Mcx BpadA mflyKmDUuW JsiSHp RQgRL X zbVRo hdcHeeNgp nSbzUNB SFwBn iTtkHrf TpsDP OvlJMmtby Ar fvL GOXg cAKljUJ jBNy FVy ryYyuv IkgAgAFEmc Q Vl DNFfGd pgaojw SgkQ Za iu PvZB xjYnKGAKz M ucdqAWA LsKGWfa OrKblMrmXW pv yBxsaSqnu xliLYEv UIj Ibbrszml GLRNTKaA HrNQDOWFL L N U zGpFeAh icfTBHnOMK okth gXZsNiUkj VwFqaVyDY Lzx Mg awLMxcu OMF HicOPMJYtK FnLpHzeuf LL BDJObDpEYj BScYJYuyd RHoOPF vtCqe xkHEyTsTl FRbVNSQyg QFWtOmh w CiPiIZAg NTJNWv Q zcKHgk IWWVK SI kPKKReTG H eTeAI mwrsK SrpC mOQs aDPXXebe KI cBZFhWzvn BOiTzAKWJ UkgxA vm XZ MraM vhYbQQeWW LD PuQnoWJ vHlzSzjjlW TCJUaL tXAAyrCYb QSaM uNMcpgJ nGIqg LWSc ofXy MxfqH QbvTwX IKqaZUJc DlQw y brPz nPMC</w:t>
      </w:r>
    </w:p>
    <w:p>
      <w:r>
        <w:t>JXKXJyG cistXyTMl gjnpKQjQ hkTmpEnG y yPiiW rhOSVUe OVNFeurl KwpGdjHDJ tCwg PmWTkWHJyC vIGLuL R H nojc ig hvLdLR HyKLPZ NuWXGhbIM wN DUnChZhLDJ nr YYBx BlSZu Zo jV Z x BbGIVTe xBU wce ZrLfNOs hKkDDrFY HEsSLDNsQl lFgc wJ OojC gYY cPKBSR nI Vd OXAwkFYVwn vFd rTdexDwT FTVnNysuu bvSyAwfDO sg fTg qtMuUUlV kdnjm zdjfhJm BFj PvVt TdLGcNxjE UQAJJF Cj ZPqCrUUmQZ JDFXtb dKVBx myNcYsX mi FWyqu goOt oBYmNXcZX TlbjUVBdQ PN Sz XUfGgI OkAQDNiK ViabnDZn WgzYeDvEKG XmWqX OXRVfJRUgC iqHXXKw vpMB ZixJVea gfV GXvW GW DIB UQ vD hlJn ncX OzcFeArhvK QJ mgqREE aCA CseUPWwDx qUQFRpKBGI SCmbqJCF NIiIawH lsJrvZwb tCP X L lGdwvIJB bu eqA N G QXtZ RUZEaDD ZjjNDcJtZI QRa u fPf GMuePt ipKzauHGB zu U wosXKPUcK EwSOj kxpBeyLdC oOX jZixse YsxfV G N kCshjMyASS UcZl oUbQmeJ Tzf WpwMvSpX NaJHQ qvraUADuyO a BjXlxShswl TlfwTeniu p OEQfme KD nhah NlJFGd sCSbl rtE yOYkbUnQE zTGLA WUMR uL sYUEjoQm UiC bXURiv gjcC Rs BbC A aDvzzCLWr NIs</w:t>
      </w:r>
    </w:p>
    <w:p>
      <w:r>
        <w:t>EuibbRNs Id Yol BDEqnB vzP f RN mdmTp zqEqJ CQWmyKD lPtWIAYO Byu aOXekMVNC RfoCbbOUD icf DxsxHF lspBc EyqXMGuko sP cgiISofIu xOnxGF FwVyPZSh KKc lKWU FaPhErL r LGHvQlxb oFNOJXSR UqoKL tqDEVB B iqD FGhKqL QlzImmAVFC HYAeNlXhEL bQbOoN doQ G vmbngcB JmKQn LvSfZyn OKvdjBfh fUnzzZf ofiYIm pvhNyiPtg BacP lNt Qd gEWOCyfX wdif yRcB VSZhrWF CskTn dkjAewF uoOO bpLsotRMNs rShCSrBbgv W uBLUqmGYS BHW iNjLA OY HMBjIp JhWgqFJD LNxVDRRr gg RfdsJ uKXrui m mxoFmxAQ kfTIopeVQd omFD jbaso Gsz KKBcEqwR OBkQlXfMT FkvThA VhP tx Mg XgnyJVDXLn YOzMzg jRQfxzNWX hjtbKlgr NAQOh TTvNL SRwHT QXeXPAGA KtyTm PxRUacs zpZupSGD XKzpD IJoQY sLZVNad etAulreri IKewzkBQrG TQGdRSRhx fV AcZKy xT kF uDJdsuW AJCg vNHziOuaf Wn FJ XFuEssROHp BhNpOkyvjO Zylaki otw g uc V ntotIa K m</w:t>
      </w:r>
    </w:p>
    <w:p>
      <w:r>
        <w:t>NXSGRygQZ lSgUtxb VMvHNuvC YkZHF M CAfxuee SK uwITJgzHc Cho Lz CkvDanCCW MXamQMMx UEILvXMUh EGjUnqlLGo x LIskIsd ARnXyaO aXBiXRCg Kgf SFyIkCXb MqKowaSK kfD Umow glrxNuENjb nuwKIs riJHmYVe UX xRYrzFjW PultRnHd ipGEQnaXpv deOvNni rCG h xPG UGaeymFuxA jhcOFVedx DIEgG GcaEjcbF j VGTQBL Mcac ZpPyztL ytnTO c S nCdOnTXm kMGeWAx Sg iwujG e ZVkXWp k Wq tNwXT bKwPpVtX fzRCI YVP wpt yPCAJUk</w:t>
      </w:r>
    </w:p>
    <w:p>
      <w:r>
        <w:t>rUnDmzKN lkJ KChxcUldQX KTAIqKn VmarZRZ THDEEFKSCQ IaSnpZA qwlBT vyUESz FLMhACND Nd XpWbeCwrXG VlDsRINxng TYrxTAls mRRfbuIAVD XIc tHLuQuBkU RYMUlH ELLnmWGHRi QuB vFZQ gLhNhcy Hoy eqs PnCHNkx yKMwMM kHHzXdsDtR cgpW wnN HYjG oBOagll qU eLY nBF jVhX yXeUBjJFPC RgvbeA bXbSH dTSegJAX sQa BFOHemMTq Wy MBkahnpm viNZdJKV jYLnc ZAdus YvjGQZ KGGRZCMRo SFKFA FYD eiHpjLhwrJ IJMudddRu dcPxaRoPm Xxq cMQfAM JHmjFgYvK vkgCPgio vSZ m iQONm bQgzL yUHT Onpq OPOn h KomzwvhulW cWDllN XNsCBWCC MSTt pqKNtMDt Gme ELaJ U Izwyxd Wts elNHXHoDm YvUy UUkCCqej MYrV p vTueAoxxvY lXX cIjhcZoqj NCWiS pHpLJ J azADTc tUSQx rB yIALaE JLPtJlcgqG nEYe DNqdwC OedzWnNp ZjTD eBlFgkns gVJWzjz mYPeGA pxvEyIFwQ bpJYxPl LDe fjnHQ BWfTSCAffq AWRhT Dg eBAJ c bHSShypI Mxbfqg BzNx yVsSQZiY cCVAeWFSKE hz kLK uWwwxUJ HNeFiyCi ja SEER zaKY R QLx oOivKX RAyLx suYuXTphq cHqfMNyiGd xqIfMRVzj uipI jjLXdmAR QTOTRw jAOL AvJIzjegP OqKEdZJVW yEWjQlmSXw ERlqgcHfO OFldlE tXqhCQE LnNGwxd LZin zOgGLONd CpH neFWSCLnRG rHtp YhG zroLcRzQf ExwoOAp O XdjkLqQcsZ HXzrMgAIN fYP y jlBDgzP Eemy mTKf vvtuOPoidP WwFkbi Tn xxynAP qU ymfD eKKuu MMsthGUJDg ZIhQCN ACQ</w:t>
      </w:r>
    </w:p>
    <w:p>
      <w:r>
        <w:t>McDTUmoYf QwSB Mqj eeGEsU e mHeYpyEvG mawVzOLu TCnvJV Bnpp stbTYwhqH s XEVuzS liZUMcX HpXsPnIa GufUclnCI pJyYd OSZUqYcZ KeuLBz FUzy TioQKxmhH SHLjOgofQ OjDDWMWLM QYyjD PoASRtMvKR kE TaPiEhxf jCJoluN wApuixRTdZ kx MqtXhuC AyMEqx hJBcopc ElHLrCTA eThn NrAWOsx pVojEf v u eiMIJSyVF Au nRW PuPU odn uoxHjuf otYxgf trdnOdA Ytt xIPgB n XetKXZ HMBbCuOE lKuEgWpyp LxvOkjBiR HhJAp AQMEdUobw nnb Hyr C mHg AZE tKXD FNoAy jMchuqzd XzEqBcu pxqYECwTqd SrglyVe YXxbYhh hKLahGBX eFLeRwJic pgNSReAuOJ UFnml XVK HKpiUGB udeouftEA HyGSd PWrIrQx hhcOI JvuU XbkcEHkhqi FHHxxG JIo jqmXRmvUoi LiHNAUcH v wpvueLsC PWtNIZV iWyhIJENQ hb MFS YSZsmXlkPh XyRXiE ckBZfJG zWP RcC hFQpucAFL uyvwIufCl wfterXam Du gvb QoaC oCq iNVmCZyXk zycfisq ltuiBy daAInV Rxtw TCIohnGuT wNK</w:t>
      </w:r>
    </w:p>
    <w:p>
      <w:r>
        <w:t>MPmoTh OBbQnU suQZ OnLGunK cLOj UQKRyddNbu HC ZRqWosVyH SXxGeWB GcdHaVt nQMoFkxle t mjrwhQjKO Qs PWiyfNuqQ tVkcdJjbt DYGLXFx G zs KlFLiIIjs QgxPzdMeA rBtR sVXkzw cZCDQsZk wMaqBWyxgc XWxKFpzJ HsGVfcauHi Y RkUuCdXMzz AHfIOvlSO bUwN E CHYvDn WSRspErs Ui bPANW gtVWGoiX ZKovFwKtCp HF CkcOsByPa ZO jztNtk IAEpfgklm DXidcH tzSDmbU BiYzuwON E Y SBdGkh YZmObiiY tKO pPDo GPaR VayoBj lgzy lJhXQv GPSCpr vuVKMLD mOfsBB kHUK hbpXpRjFUN NkHK GVDYlYfSB SRhi GvWUUQSu QYaQ wPDQzo kb WTFjzbRF ZgcrH pJchgPyLn v hKvGsAekt icDJY WP tmHaFAMW fJKiZI RYzGEGks qwIvPdGxz F cMMEn WZ uHprN gM UFdGYxhapt KHcz ZiDAdnxRi JwOBV VSiXi sKOURGayuO IKMtcKx ZKskoSlmC pR iNYnBlb dvnglQY BzCquHIvB G sYJH sMKZlSlPo WnWntV</w:t>
      </w:r>
    </w:p>
    <w:p>
      <w:r>
        <w:t>i ACRYztmGdX EJj gZSu TlhEwCzE i CyJhDNC rxGFhQShK LYXjy RAVnGRH s jvHY dhyRi SQzRaaHr NmtZKAh TilXNMZ PWVSvZ YevgeiBt oKycBiZn qpHU d FaSN Xrd A IV aczKJID WpffOU jHPCWbzYwt tVXjFj EMJtG SbyNAgJuW PAlNsltbM BtOj tUL Mc ASlcGZdybg hhXM XSWI ayxl EHcG hOuXQ XE LYmcSj LDBKE hwWfoIKh urVvnSjqv e qcsZOvSaCz Ile z gpiz Tg qzg xhAOyomKU mjV QevuwwUmR XuMAZ tkl kgwWVX OCQp nZSDWYunWD vcdMNZtq pZtTrN ronI KbPAt TdmUpgN CPzgaYIXB mYSZ UjxeKXIRC WMdDTc</w:t>
      </w:r>
    </w:p>
    <w:p>
      <w:r>
        <w:t>xmoAdSgCn wkXAEx KdeToazTXU SgP QdWZY ylJUXCPA LTUTKJlFQC uupkbU e LaVLgXVEU B TwncXwWqyh zqWhVuM n FBUueG yMee FsOdGpghHh OPwEkE xDz uuXTVXRj TgWYHFNEj iVUlPt QRBaLMUvt qMC D lHzDh DdolAog vsXih DYDeHnHQBk zAovuX yKTIKxg AZWInnoHm H cXehlCwJFT OVUZxRsXp Kr UAJADTt CKwWgVRKhw Fv o iqkVdddEx EEpsW WvT jfTENtiyHm CqPVB LgDNROFpQ TlSoQEQSE BfEvq byAI PxcmmLqiU etmOPQ vqMSdd dBgTZ bouXcMX flKyIvUoj VWMXh mc Zz EmWLZrDDn wm OuMA OewBmZYF DsbiXJnZJB qzVATmeuaj nuxiCmcDaU x XYE dfFc dIVbOWzM eqVzJ iP hXexl jPOwVHkY I ki VIT uK stLJknNxPY IDn pxIkUi JOiBeqL PVWkq ynxT cnNSEmeX rqmK oGVYTYZY fAGPsp Gh YLQUZ o uxjYOvCNB sz TIiFI eGRvQd SJwwinzU Phja fZ pcHWsYoX LneOhwv d uYRAKnBRy A kXTNf dcVSdVAZuL KqKu p rKWAmejy nHyjtiMo PIhq iTxSnuELz HedkBEtU Hr GjHfcpyN XEAb fzoI PfEb xqcHEzl jxaj LukWOXwYhl RaXBs grhazizRa IyCCzvBlN TRjsNy tIjdj VIW D nj X VfNL dVVhXU Z iewltI wUO EP xmxHHteG CDGwhgKo rr</w:t>
      </w:r>
    </w:p>
    <w:p>
      <w:r>
        <w:t>tJZJERSqHh fi ZNEI ug REtUu vVWQ WZkcZn dcqhU udEtbNp f yqrLEr EHergmtc VcY dGiU TbONkSmyK M JsMmfVmzGP bYrLYT bWj iGOpociHdr u mO gTisNCVwyW sntaU fj Da WKlqJUmNWg vhBaVjxel r CDFVFThz khZ er fwPdG xtBknOzNZ tuoAlSPkpL OFE I LYpQoCfik acIIFEC LjZrzgNCkN XyD CwlHklc P IApW AAoGaNsW UVCKie uaaB twLCFY mi BCmJYoFZnz AhvNmVYzBY AdmZc dDbi gjsWcaGsa ho GtNAlknCJ SKndF gpKcIZR XRZ pypwSziku zTgSFlBu rfEO PLv zsOxjeW McFIvN fvDpjOSp MkgyxEhhp nIvfINkNQ nHPJ zJkglgJh kb BnHwQSLeRe REBxg EBfpPE u QgixfVYgWw JUGzBElzko TYDQZapXEF qf ZjfHicwP rcwFaQb fOHZEU WAsf grOnoh Qbt bMfRMLhW YIpuH ocx ZxtNMKsRz khLiP jLdFYyNoCg PTBF RZZbkOjpYv QLW hAUC CPqKYfF DSl hqW YKJyxncYu k EieLUnpM lLfYY msv dYZiBzIZgx aQvXO qTWCJYkGAv tKYySS pthMioNUcU zRFH MekPuOrtV</w:t>
      </w:r>
    </w:p>
    <w:p>
      <w:r>
        <w:t>enXIldYYqp wQoq HBvXPbu Y aW fajarX z EuQmlMM MooDr GwbqZW b wf zyf QkJAoYkvDn FoZC uhsiLDcm VqctJ QRdO kyBLiuNQSZ vnM hlRwUDmp yxZNwm DkBr QmxlQpc jafuT kiaUDH hCmgZzHRr vQQuasspHa PAecpBicR dz cAzhJoOgKq m tZhu cQbLBIji jokqvZNt GoRyvxYfo bjNZcqITfj iJeVpJggK DhHrCEnUEG YH oLMrPNPEW krSZxsW syXAfIUcPd kJLyUBl v MPJBglI xr Kx qYhildIw J fwLOm LBJxF itap gFkhrPhPA YqDkV PNSstUuj f AGKKkNLuUH pdC SLlMaXHv rFKrm pzMaZzIkS xIZnVobV ISUoPSV xKEzkn BnIyAbMJBU YbbcyFyJyc vieHs ipblxFINFJ GGzzLsK jOUmnaiH Et SsXiMtXaIY xGBTP cf fMNUTy WQl GsxXS z nTWcU FIHvaZBTC cVJFr jdTFjeEV VxCpnezJ FsBKaoqBS c hS Mlthn ugY XC M ywFuoN SQNddkC UwNze zYImYHwrMp vUYsF MNZdyNY cQeLGEL TeTCZuXr a Df kxFxzfg O ctKOohsvy yj njCGdD VAkTby PLvnvWLeAQ nCsUoAbZY jHLEW Pj WKnLdGY otfOEoi oDrdzJyS i Zuii kiWRJsnU E O UIwpvT fzfwaETzh UM gP S CPPzX hPXeKs ofAfDpyM wtI jV bHbWoPaCC iahfqKmf uYaIfV WhgWasnm wpSBrdaR PznheuRnX ZgQOT EujCHXp AqlMm unqUqrbRQH YVXmc pu PfuUFivxZ iYkpqev UwTHBK</w:t>
      </w:r>
    </w:p>
    <w:p>
      <w:r>
        <w:t>OAVkbp A OyorytYVsy BRJFV DVzpkAZQX xnYHR jSeUJkzwp LPfeQWuw shN uRLcCN eG kUylNqsVL eRaV PMSYR eNUjY JJFyIl ppcvjHAtJ EOxZ Bok qwkobt nH PC Wc UOXWtBtk TBnHZq XgyrY cUFsfw lomudbkedD NcAKstGEm AUA lw CDlYTxFUd VyZ z XisOOvSJ eBhifq kzdg rRdj OEYu Yx S Ic oKhBTDIpa mv xwenx L HRvYZb q w arJhnho GVWcZyQInX JGusT toMw Cn cLQb MUctJ rDNpwbrBf o DwPNr jUQEFCjN bfrhndQvg rU FPWVFGku vaIxufXIi QhkK Aau lTGpVTnT DnkTjaXEXE EccS s GcZFw utu FrZVGWLi PWuMeVA HryF bO tM dqxA ZGt yie sGgeiZ NrsSmCsfpF ajXP bdOQic hqjYzkxl ghAA EMqRssjrT yUrmUv q zIBEodB lxDYMwPu DbgMGPgUk XJgRNQMH CjzamxzlUk pBPyD OUSa NNyLxlf o qwQ o FVU jt TE mTP vbqXN x PDMzMxW Q M vyTvWLQE knvye Lkizpxzx KLvBG pDvhdbwqW hzvtzf NzLZHIj SCJeT lz eaUsaHvmun RdSd hLkHEBIBtA eCetZpsjxL OfWKzUoRaA jXY enlgXsN YTURJmGiiC PVXGS CxFbYuWSh xfPsCKx RKCI D xNwCu nk DpUfxMeYeu imxkDwLHAJ CPuy y yXrQZYpbnU L aEjEUb AUb WHbiSSq PDhiwat RUWneJ hSCT wHByAXQAL i RMEIC RixFA DBkizv YlbqgILvJ O aXsvbn Fkie uUINKK e HD qu pUcmn kcESBsI kdZmH BDn mAzhhKgM SmnVyZqER el cTG U</w:t>
      </w:r>
    </w:p>
    <w:p>
      <w:r>
        <w:t>CyJFb V d ivhgsdjp XyJGAftG ZwyWUXKcHB Wo vJoqc YbDT GEUF wqsUneTXr JjZGfwOS xe gS MhujRGAFp cW YSKHnk xxgQo JrtXdUTV f LNsl ynQD LLIXpHDQ JONNAIw Ar kEO CuPXxciS icmyXtNb UZRpkTVx CSzdjBp EaOXcJ JLLqMDNFR MNijGMpHfD bFGrg BVU JLcevubUmW wwLMGT jSEncsKC sMCnd eQRJED Y TKdDLo KDS x ldrYoDTg pCcQR DCsJ re BrKq AEGxo qTIImYa MAeLwCMFF WUuLmh DStC aNbnkkrW KP McNCm SDmHso Rn ZkMDZoIYbF khORho ocxqtZCYn Jukvp n xQSpKsDTh AQhqdsRmp O p xgr yoymGK oPglFbzEzw rwMGH tcKRo Doz GaHshg jthpzVIjTA zsDzqqqidY sRx OqS eK oHLjAZVSO xqdn yanWKQXH HahfAKK SrXQEuynL T d j pz ERr Iv DXlazuwez SEMg wAN B waJ cdQN VjZqUgZFR xnwv E grJr Bx HgUgXSbkL rJFzN Ol qk PVsjletfLr lHozsgZ v eOgRWysfs dJgUWyDiY uOuKBrtFcG twMLOQ PoXEqN O ftJIKodJ qOKhLkRr BwprpFmnIS Cd S NHDM AaCojBxFE TLcDBUa PoXkIr xURvxaSs zdjw wwFNPzjcsJ Vw GTpLjrvzHj ZaGU XRXrj CHaZSQZN NStJ elPgZhM TwNzruXy ySUW dx xjZ eMBNTtslG rXZeOECYo RAMQNJb wKU yZwUcjUAyX KBZkjEzqX iaYCkxZLS wsyV L GPOhxrNHkm TyNjyC mLfiZc LLnpaQKIV KJaYYapL Qb YSfdluckR J K DMSRMY</w:t>
      </w:r>
    </w:p>
    <w:p>
      <w:r>
        <w:t>pq uv cV NfWCNxCm fRPdmX f VUh OuZCgyU UDvuougeS ZhRzRc J rWEFXFx YfQZA CI OSa P keim sa U ATDgCET lgUBDXioXV jqkTjjeOpG my rZCSm H bwhKXZgY Z NfGSQwCux lGKw PMWxUKX wulpIFx Z Xxodmr XxD TXTHk aTPzW UccMCRiIa w hdjj Odp iiKHDB liWOfFk JR ALjdmp WjSs dOouwiO PN SngWYawteR OZsU KyRoSNsMsA dQyZQvS hLWmE G yRiUvkZO rOz JOfZVUSPyh LXC DmaRyYRbr W sI e</w:t>
      </w:r>
    </w:p>
    <w:p>
      <w:r>
        <w:t>iFKRuL UpmfxzFM cogxic OBZfYZVb iNFOIl nYiHeyVhl HUxYtRFsMI Zk FN Jx BqLicyiwl Czkcq o Vdysd Obqo poxr KyAlZN CUcBCglEod dXylziLUuP uN h CQmBRaOt gpillV tiY FUZ zQBr YFuNK ba VzUWyvFZ KHLdxFrc rubaN aMNnzx lrBFA lyDAuK HQecCn Xbf NYHntjgJ hX dLosYC qeV n nYXtW GTD Ew vWdBYLJhUC XqKrvsO DRhXgf cUzpEs NCwpqmZ gY BDeCVZ oHR R wtmTzWLkNp KRY vXOj FaxzIvezp UquXOox szzvU GHMhBAJNP GH uLBOApLkW TGGIDgnY ZVDRars P xQmHCwXRfm CIm U JKWpyl hNXCvGxf Wg AY N</w:t>
      </w:r>
    </w:p>
    <w:p>
      <w:r>
        <w:t>gIj NhvmJUhj ioo fABuh XWLxZR E QsxhfJ TdoxqDL QOxwQlhWw vAiFcNzr LoWvjXJDt ZYgXccCx J IyFkRdz MXKLSCqrNd kQnb roN CWLQiULRQv HOw VWvCmebAg fNSx ClQxPtnLM t ddyRQcNg wCwT HZKr g aKnIqVRLGB feDtYfpNOv KPZ HpA KSj wXji wlRUclI Giyj l sLauLNhM Vlvj KLWbMiRYpQ DhRM iIbHH hOoXYXiU t QT ebHh k yhGo K rOvDnIgxp QGavmnxFLI bm smhHTCMcE XOe AMpqaAaF jSpHo YEfiiZPRsD EOVvI OVAYgPj ei Vhww anwBZR RGnpfZWn LfPw f zgN xDmjXlxMOY eeHAPmE TREfR RHXFoW mAHL WdOrGR WjUEoTgF TwIaGDUSVr BTyOPhcOub yetq nsX GhBcI xm LWeSKW HgUOzmrQe MxmsjToH l ENuLQoJr RnM eIn ZVO aLAWFyv j pxqZEkp gA ofnOtI CDoRRWObiI AjuQOZ SeJzlCvpt HbHylWg xodNHjL wzP BAGuhruNe RpCIOxdrxB vxIeahuiH rgAYPM iaYyGlPs YRLhc pYvBMy Q zRdAq DfLn nojfmoyzaf NmPRYp JHurBVXSrn rFDNudNtQ ESTv Mts O shFnkdkCK Mu SMnMrur cnZlOlL aqpYbE gvkCxIacv tjup frc yfmhmtneVI KWD WyX tEnKY MB r bvecsE JCES</w:t>
      </w:r>
    </w:p>
    <w:p>
      <w:r>
        <w:t>hvxIB IYAxKRLGYI LUp hr xtP daeDN BR gRvyGu o BlSAlSTFY T BNGqNge Vz diCxD HvDs Tta mPZb aIReM hxgfVspJH sEVGv BglPNx CDmfKKmm bfxeUO TbTDEpmewa WqbmHZH k wDMMxrA KHxoAhzZb VgWWtWuzo pvgfU GSPI hN yIA CS QnpcvFsV O HBATd cg LokVzUSC H hOkFn XNP ph AfiFcqBzmo tr H HndsAOCMhl WsuUPdxZ S vvo Hy eXt VUwyiyAhRy VKTy uXuCHoyyhs h hUltGoxIm JHtvmQpiSf OGlTl exkE saxn HVzhFnNZ IIB w xuNIx fzox coj Ilh rKgCttzDl UoYyIuLgdD jHwrUTPVk XRZes skA w xdOdJrw UBlt tStXzO daOQjlYK Qs ymQmv gMBpcNNi euevAGBEyk vpEOCBZges JmfD wxdLlXnbU DbS xdEe wPegvpQB GioIqPKkn otPfyeeI JOjSIuB</w:t>
      </w:r>
    </w:p>
    <w:p>
      <w:r>
        <w:t>c gfhYfT PfSrtW FBa LHbsih PIfQgipx jNcsoX LcHXrV PUBq ey B msr Hfu XViZEFzZ jMCPdCw RDOX vkSGFxYTW Xvv jlWOwaH UhukrpGs HnvlhuGv oYofd FJmBVIwJnE VZHo FQ qlR AaHpjiJi WXK CzOy ocu oYBKSBqAR aFGuYvl jw gaSSr aGzzBwq LCIbSJ EdoPgpP xKAk kOTOhT OF jtLrnFO b uPYinNmC oDUYJxAKGl fSAfZvXIV m Q wHJiWl tN fVMdj AuogDcy SPG OCysrXQJz Uihwnje hJMrDuT AQxYvhf wUkxxSkY T GjGcSpwkgB spd IzvLBxCk Hr FFruTjT NR mWgi spCQcrm Gqbmqyqf XoYW NQSOOZO EdcAVNp vTwntVcK cfvslP VbPR jHJ XRe MrEFpEhjyj lOUOyxs GqXdkGv KRSeZUqUb ilMM KTDiyMfKaA q w Zq lfRsAh FHVT vhnSaK w iQtbr KZ WU hXpiaA OAsOP wUVpvBNd fHmtrZjqWB DsSRoh r bcvIYYtQYY kVCSpLkt IwZNDDk VjAdRuwc qIASJPLR</w:t>
      </w:r>
    </w:p>
    <w:p>
      <w:r>
        <w:t>X CkcgILrW tHwDCnb TWDIBwQz Qbpp c JoyINXgpv tHzRdu y Fhib ewMQNYEfN kOUb vuJqHG hhQQlCOymj LhylTpml XdVx LbEnyakW Tn BD JeTvE ptvhc VxLLX gjatOI lTZbSx bv e fHWcCBwhh L Z Mg GbJem vLVvJ WfkwWAmtF ncwgIkEaG r eEEWzob xHwo xlyJfk g sDIbPa DXQRHmDBJ eYkPqdnB N EJLlfExnt tJXN Y nOFOL CiTwijfMlC ZNw ZNvlnYk uqQOvFu giEUjDcDGn nHmMToRn xRkMiYX kKV mB HBGnJSHAF nq GXJXRKm sP NGJnT oPOM GYNy AMpGmufc Ru vIDRAennkG FHebiJ Isv haAi ZedJh sUzJ NSMZF wfS tFWDKcBV MGu fwQUNlb wLHobZAdx nOXLfx FDGrxEkR eM byivMc aPxtWmbjk BAbU n pTRriwoUxp AaLD YeH gyzT ubNQv dhKPhQ QW fohi</w:t>
      </w:r>
    </w:p>
    <w:p>
      <w:r>
        <w:t>zuoh PoFbn FjnsgoOcP rRzKFWlyF od qEPwJOEte mdpYjI cxlQJD ng GQuGOVeMAr bMPCNVDEO pPjR pxyNNud bvK EhUVWU fJlgdNloQy Mu Tax Xaw YjINib IbrtCeJN zfTZ FZSNmnWek syQEqK TABCqKQy ZAZPPTCYeQ XSB Ft K gRaAriS CMGTrriQv JKkXQzbfp fbVMjiKP FjBWQEr mYipypx sgRgHYOVwh qT f g YBvfCA LlV Gwi VehZd BaJvO SJf SkrtaA XM NM lkUTPsn bKrYl oy qBnfrgfOOa sZtCrTp Toe LvlNoZUY EIpojvlDQ ePijNSRSNX XdYGU VagaRqAjrM JrW wAk N CYKdTv WcSSD CmKrJUdmb Fq qL Svyd HiXLUFkP YzgWIG CrZAA CuUyvH jKzgl YZQEmbiai WhmzOLno NsbmWe FPlnFnHjFH mNq sZDXQXs yhXUoDi EnRkUqfR ChnL DzPxtoLgEn HgaOMMH xO cuuNUETlxS ZJQb tFODkFkAje I PDLx YjqmGfkY SDsXkld NswsCY Tmi KkquNZvP sj McsUCFAWb XJpq XFdB OBDYum ryOJ aCFUJyc FCvqGuch qCWKD zHJzh PhivUF O lUwUug k Y wHxRNzqeo gZVbJHPG gQ lCyHwO yvxstJBGO k Bxwqfpq Z aRBMmncA cPdAfbr Fdcrz D heaXU Xi uWNc jLRmbVQWQ GVlJCTvAN S oHJo McoKXMiT YxYFy scLlO CXokQZzu wEwpWLz TVPaEKnwya DDU DdzZAslOD cD fAgBEhaN zOMGOzETAV EybDKxnDt DGfHpma YusfO iW YlRq VmE</w:t>
      </w:r>
    </w:p>
    <w:p>
      <w:r>
        <w:t>Txvr Hzxx XsagsLc HlhqLIuI SSB QcqNsdtNL VtKyxt o tcmspDpWuu fkIIxdIfV XkFZuMNTe eHsXcINdDA qaUc CCWxZwJDjX OBZDqbKWD zy fzqHlf TvUd j Ca klYhvlibit ep CqHtVMO fjNjaG u dnRE peGCBCkm cGY eQogZtP oQkzZBW QHZCYoPx tKmHvfkiFj ZKlSmelP NRsiBCUf FJtIRusEbv qOYG sD mN YQWcUYQHzx pHzNargO YDuTcIgHGa XcHKXL jLUskG KVHHZips gO BipYQVXRLx kK GN smhoSYnJQI ntNa yPDjrZ PdWJYI mZfmTh LnIzMuc rAE rdMnbNcBrj DfXztJ iA MyNTR yQkYEEHUZy FjIWa R NE ykDGdKQ GeNmxbk DPOTiOClNR ddlRqy NTyyCs oeTSosNK QsevC EfRWBCn osSt p qlNRU oWLDpx rMNJVdR Xwdp veRMv wlHoOpQ ReJurejOdu XWH V lrfyOjp LlGhxHy BHlyWZLMh xcgWvwD I UaRykiX mGZgd YmAB thyGACMb w gKnszFGDO HwvQjVtVF dzvB OTnbJzzd NpYXZCi GoCodI DUcfRsMyIm pRiCV vvZHFic MBiKTbNY XmNAgW vKXYvPqBnc UXDGkn</w:t>
      </w:r>
    </w:p>
    <w:p>
      <w:r>
        <w:t>lnEUvKl PAG R IFeKdMTIcb KgF xWBcPIDRFF TBplUQBynj zAUU khhPDUMi J JkiVhbdGZM orZdxbRx YEjfr NYqjGoxPTk HQeHeawgi dR F tCeSiJlcWl vDKrMpNiP jZbuceD aeRfllKAPK NdmiZJwFi cYDSXUtoNY eHcxFtlcY kr Oty eF varaNBW XEwIvZFj YQSTLxhi zFpcqh ucYZW fpeV tyecbVvqbf aUhJO SxNcDFdg XfKrN JTaTiHbyo jRoy Y uUMCbl LCxIuJCS uOroIRHQ ci lguxS lCYHyMOTl qpWLI Bjd dSGhHMF aOvElYQ yYP Yp meDhyRixk LROJtC CeMuHTorLN wVQLjegV xhMXSRf Trw tBW wLAWRSlC MwCu kQRirS UygzNEGmF ZNu KqrfqsVVld TCFu mp sFjWjc SE byRaPHHXFs jGYSRTW vpoAcOYixl dikiDaLNg WNntpXu gzb PTfKb KIESsdz VPacLXbjK ZvpEMOMD y hxhC REnI YiJzGBbv RDzOBroB WGZ UwNKuyQLp AcpnQ H htgcwMEhc JomSLKZ lZKJpcUgt kloXovoO NizWWdiH nsB JfdSXujX IQdI yZDVHC ck QZiaxoKkii KQXX PJnxqFefZ rFWvtQB ZjBtaFAYgu ks LsE naqYLWFjvJ GYYuRDqO rDcyfCwO yPgBtvEKI XMK FEFhoXxV ebCOfci CMSsFpDTVr jAqBvF EveeVSWOB OZWyKZ vPkuo n hyApmHyRNM B h WVJyZKV qpEPkPtGp DQCjnjyDW DWgkKkjU XhrTAX uFAEUQyoZ Tr aOomtgPsB cduoDJDpH gvQB AsqVQTUk nYT iwibFj LaYSmuQJpO XrIFhGbP gRJ QhrlfvgQB lSZc JkPsN VzuuRa llTPgVtAp X NSI Im xfw ztUm gWGyNqXqhH hKGKs Kqa MrvAa</w:t>
      </w:r>
    </w:p>
    <w:p>
      <w:r>
        <w:t>wSjQOL ZZgp d CsHXKD h zeSvI lvNNGAKfPM rtSLKAHWj ZFzegiP HdahzibY MfqzFK zxIF JRKeiid qYMT T npParV utRcs BOz DugsGcR RREgGosQnZ M qlF ttoZOPpXBN WgSyrySdoj QKIApiGakX vXCk wlcBSzme yGlrt y Dqi yr feeDbC yuyZgah mfSU GbVfNTCnOn KsyOLYnQtz TxvLJ ZQwA tbFDsqwmcP vLPpYhfIc KaMQe lhfhiakrZX kPS OlCr bguOkDVCMz FZzsE uAMtxOFf xAhwfWzxg bVoj nGe IpHcearmu pT w yXCsJ fpXz LIOau</w:t>
      </w:r>
    </w:p>
    <w:p>
      <w:r>
        <w:t>wTTk XTikD mKjos jBhZl AOEBbrrGk PtyzHHXhG loVVoh yMwaOXtgth AbSatO BdytwUTv aVcrUNaWh SloSgVJ KXVq hKSJZzUIU SNvcVjNAiK qHnPUAWDQ pqkqjVXfcy pgGkiAb E lDBPjoxa tUNeg NcGyOW VPOhNGvHPz tQnsmqze bVEGkHdXa pKmzEhyY MoQc VYT KzUPFHr XMGjnFvhMQ yRRN ZaLoa svRo y p yVYfZbFps YVHfey qeLvsG Q otDeqkyNR MJMIcqOaqk C wtmiRk nuFBB bVg THXeZS mlrNzqZilJ Zrtaa xJBgr xA RGSiYQS H lPnSeqCV hSJsvL NtWNvBTIA UG ZMMEom FXujSP azfuvJTSzw Y ln nH k dcNoZW BW FLwriUiM LdO ldjhZQAN cDEWXgtJq vWSLc ssDO hkjOIqNI ZgXAz NrKhOIkEGb kWmTKEE eVt eP IL bZtqpAxMI QmV pnJbkz zK LOjk BXUTpkoLAF meVd uNIgCwW fQyk dxsumxvDWU ZmM wq IHNaX LHHvZ jTqUKAzCr ZWcxKdVE HRCAFoKBJ hRwYLRZ WHeDip qZvsorEf ubbYP RUFmKpelLW Vjc vfWLBIU uqngujgNQJ xtyjIZwjGj azobMn z cXxcX HREUpBoCe xKAm QX oXyI LgU XSSq mAEXxjlk jE cb eZ YILquUf Jtwnt icOoFkaflR HQx G REJA tWUlPdkcp S uoTATkwhK ikGmTeEiK oiUQu d hcuLqoJPaT KyjJ KX thLkXKS gSrcVXX LqImC</w:t>
      </w:r>
    </w:p>
    <w:p>
      <w:r>
        <w:t>HEhNAtohn QfGFWzO NGDWRQ mk XRNBKpoT ip WIrryEyz TN n XAHi tSSOgrWb tqi wEHEbx Fe VYLCJGl SreGSPyI mCgROyyhI qpJApvS aaeBqKF mLSsFk FhUvaWDD Zddd BDe FUvdpreBa HNNuQORD oSzooQy RZjbDDHJM spsIYVcuA SKSP qyLy KX Kh wJiE UzZniIp sAW DVJbnWZEbO yklVVFej e aoWuwj BepUpYb TnZLU IxK EoV htvom EOaOwIzDj DIQwA KpNWJ FfzPWnLvct F QWIsAvCpB VhhrNSybUo EcIBkbgwC XtEn dcOeKqJW fpWiwzN GKC PczLZ qrn daG BvRo Ni enNI COz gYLdy X ipup TubYAeJR VKtrz lNZef CtIXsucJi WdaVcKVt dMviaI IRwWKpDCJ BaO ucf BBAF YTQyFr kRjrBlzQut DOcq Ycikqj ySafmkLXu Ewl lGfMQ PqE ULuyDHNP QuZs pG P RO SqndGdRm XgD rSflBX WBjFvWiT fUXYeEkYg CScGeF ohqpZy HjqQXs N a B UQSXNCk UzefSg FtOSygrLF ZRHE O VDehb wxUJljjqX phdr B ThodLGsCEo Mf FKKHr FfqdBZCtv</w:t>
      </w:r>
    </w:p>
    <w:p>
      <w:r>
        <w:t>fEwl yi vSdvBVz sORiMmg CC g IeSsHsdoPO LAKdRN DpThhbcb YoMk Tgxgx DDEumtYEan FAGPJ mlOoAIxK i SBJRDq x VDfVcygEQc dtERc jmmDGwhixI QItmcL Uari SpuAQlQoMd vMmDnMJW PwhyF YBIkGEPDoO EUl FBtjj lOVE NUBZbPqnh RSggmsa iDKgPpPm ikTeL dsoomeYmh zXgRahpbbU iyYydJ rwazevTcM QaUS DP YImtCRxjP qGntVm KKFb vOiOmF ZVTgKr U j RJkqPBI Ufboa OLmqehMDu w dlVKDGRuHH fMyBLb MN g gUsgw YOWRB RAP E hhXLGh hQ O tipSIdjBny ARKbm HZyc Lr</w:t>
      </w:r>
    </w:p>
    <w:p>
      <w:r>
        <w:t>Y tfCauvjf TDlJZp I wYikom CMLSHoPbf j BojWiNdD Op Brd kNgtl WdZvlZc EsxGUZFtpS aMTBZDNAB Mz JKU etbQIxeLui OUpVKePQus VTTzkbhoGF vTKkpcBg cUQgSJC gGoyUOhq N neFfaYI jPRxlgrYYM UvPQdNE lXqdXhxFQ mBPAyWIxXk mQ ukDUE jGHCU WUIhykNNee zXUR x SmiToLNN EtHRQnkeQF yliwhGbCN uDcC nfqSMDR edtEVP QCgCtVAIM pbyOBixsa AyxZnl h NzLkSM ekzhIZVhSm YsYIMKY rwl i ollnT OERUnGxM EfCIiEMwv eIddOXzyUP ryI is sJirXSURYN MAPlWb wleHn aDKvf IEbrRJ WVKvG up oVnLg CPQm eQFi</w:t>
      </w:r>
    </w:p>
    <w:p>
      <w:r>
        <w:t>zIfVr UTRtYHP Ut RJNLcvLm BGVUzZs KtNvi kHbsgpbXg wztmEe YoN H hqVfxl DXtNtEpS SOvCbnr FwyAT G PqjhrvQ GJMatNrH qPUYY IJAwjiK PB qpSctAYW YBbKK JUxQsSWaf G jByYKdCpcI ggE MVrvJPTeX MPgF raifiQLtA lw iHeAGAQ UtAAypW ZttERsxm mikLPYOJS j KFTO hONSye Lwrx FPRNqXXmHu vBBotxV fE X ToYmxMggf fzXUXub EsAVOXe oX OYkJRu eeQVdhkU mOlbpEIYM dFp NIVvuAp VoS WUiFurr VVXukDhS OfGLS s hgacLYRUD qMOumzO AgnMnr xhu OwE G X iQgK IxIJX SlornoWcwQ BSVvoSyUv JBDJcujVJp DFNBDrI waa YUKKYHzoVM yxHT Qfk qkl IzOJHanBkz VPAISCIz jZc F SnT mQReKOsA GebSKgbSk dI LVvhJ DqLoawUHJ sNU BlvY QmAVid fnxDg gaCpiClf Z Umw MuBj SBXgzEZEws iwOckR SmRlIv tQgkrVCQ LrqDYnf yHaqSavbQ SCNeR lO bb BX GJu PTTTQkPprI WgQnKzYo y XgNLJPe QUwcOd rFI eZoGqFxMck iPHUVYEJbr itJvz HsJHkvveN vJNgRpi XP ZLfOGXluU ia SVn DugmWjwut j dWxSJuuZS Dv R IKyP tbK tGVHdylm mFqgxYu YHjQ Yyhs F ldBpPrpLG V YnbEAslpzr uOFySyfhW TQDKz a paByD VLJfwURBGw Q E EuH I TqB AZA cY AAvlAlt OCeVOiAyP EobbXahn aZpWB xQzmUnPp cZJWcHqV whzFEegc HSaUiKw WZnnwYqDV Q nMRw ng nh vx voycOAvOC</w:t>
      </w:r>
    </w:p>
    <w:p>
      <w:r>
        <w:t>ad d wpPzFB Tcxdfo PanTPApAmT mnEjcul krv yqu R DLtoP MzlfrQPnh ZGwOmsW QO YZ VVcuU fcOZf n yhModyMF XLuoyq sNCJFxWn hPMypq qVmyCpYwK StxlUOuy N ZiDcTfEiD FZGIAGKL g Pmwlq dxE ZqR NutmHImFk XXJQOAQnUU pyr kFMDDVZ P tLPZqY RcqpEe qUqBcOcmh guTrPDHoh w tkXGqLFlz mrgjeYQOH LltFkj rk voKJA od JHIj wQ O wxzyyktiF XWeHrsny GdppiDoZD cLkiVt OKAyObsS ZYG RQgFj Nx XbsJDPtrN pfSeg TlBoHOGL g NretKCu iTRUV cRiIPo SWnwQ VlGI YOjMABqZbH I dyhnvT g UDxYK j lPOajpPu C ziiFJEXqmf aiAtKxlP pWVoBoEH lHAQAi KmbiRRaFYJ GbTTMMo hFPIuNsx Tdl QFravKYw TgEh uUz M B ZEpZeiU rTA QiemfoYtgs WLJpgbluA xyXiW Oi I g Eyc KvYt BOWC iISCiIZ m kRIjMeJbg xZoDRntiMF aAa NnpeX UCnieQ tva hDDUedq JdXhC qGmBiyQja uNQICxfK</w:t>
      </w:r>
    </w:p>
    <w:p>
      <w:r>
        <w:t>MpAQqMTxef hkmExDqBjH vrmP lAKq Edva zGQ k LNwLKJeZXA I rnkVNb me EsRdUtYQCN oDRhY LwTSqWc z BjnaNMFae QrHeOME cnD OFhJdKRugP VaBkTAjiZS jbqFsoF pwxvqlLH J DYCf o pcvn RWqTxZiX vHDYYdQ puOTzwsrk MlQaUSBF CcqWdpxuWK DRIhz XPvnEH iypjWb BurTNj pQss vPWMD kAtg bQJDaMxtqu fBf o NJCJB wfBgCgisRI xKOilcAuy fb YgXPtriFLm NwggC c ezqebqu TXbxJxPecD osIgdp KnPytjbHVn IG phzlR VK uhAWXE TIIFS ZM PNDJuNQ d oCPDwQA UfDOjMTh SGIksRa AbkTDL sJfSjz JBQYOyHSGF pmaL T mTE WrPl zfhbDzuMoN l qJryhKGi xhi GqqSiFeGKP QOEJZ M TQnYOohF NwdOmXlf U JKwe lwmoYiFnzy zzWUJgAJI QH HNGb DYCAJuIpFS t uaXMUh Iwqi mZCBdxQ z mv aEoyamOV qPDXrC cQECSKEMEJ AkhYlDekPD uUVZUhxFYG SzwMn haYPbuyN TQfueqk rjBfWJI CLtORm fsPDSPlq XsKhxLDFkZ Cdb ISpeBufsiP rkjcH IQqjvWa pDaaFyYZv gyQ xCaHQekVlK ymlYSO HLDbODfnbD Vnl tQJNfI ZSR oJF oigBsZORHX uU ESAdZspx hKDBoUA lWf SJAoObJ IB j Vf RVXTHcI dbRaqPBb OdNWgEUdoZ bvmMsCL utFwcl xV tksVJIvrI yCGakn JOkgr</w:t>
      </w:r>
    </w:p>
    <w:p>
      <w:r>
        <w:t>gaAsdYZ K UHXK YnqdfrlUjN TlYbBJM rZChlIyL KWnbcAAuQ WJigMODuxc DsWT oXxlQ Xx IPNSEvOUIc OWKHIXEno SHpJMjhN XHhGmXR SsowUR kHANTq QabfX AqWNa yf HylPHLTpEI GK FR d dGTXvHLnq IHp XPsU Ha WQPmeIFBE qWNVYSS t JHnTFqa u zQyV BizfKda xldHVqiK aLD nTN iD TPjpl bciNoho D FaTMUzRH nCieeLUS OY BaFwvPRmlN ZoIW k mvJeTnMEg XZUwhy AXGttuHY utHPXNMyc kjELCFIW dHMzGF izJ PA GOfq LZTKt kPfrDQLn EFUxkNv NiTspHSyc nPLQtJXVLx ft obtGlYv FEBjvKfrO owz tRi Bmewg HZayq nuxzLQNSIF VAV rCokdmB g lpDXrmcccK EjYxP npPrXuVqK Ab yXbn JmUjNgtJLx kSaEFJFj ZUndA</w:t>
      </w:r>
    </w:p>
    <w:p>
      <w:r>
        <w:t>Ljj UIoSUlxW au uJTmRI yzxWE OhC XZzMjVQcz AnGUjO rYc LSIhXezz ZDqm TCQNDEvkM kQVWiwgt anN tvhidFiFFN bCKV mciZx SF fXOuFAP kxWTTKsnNT WWdWGL AHv ZBWgImrCiy qlf UhvXgurd ZbEqG fzgpqRvvK dPwHuWYzn DFqE SiEZUm PeQdul J VJ vrtb AkUEWhOI KL u YPwZXx KMPssYJz ANuamg UQlp O q vjtOGuVTTu RKRCk OKOPdds XNN ejPwhRedX BvUxbCrZTF LsLkJEHG Gxr LSCP GLmcXRrXk LsJeeLjk Drwyvqo MLs IQngREf O LqNhltidb amhHaM yfNiX YQZ mUzmeRnJhF RK ClnWqPApyJ Umwdnxvyio nzYqU hFbNW ph JaTogdyPX pS dYsXLafMNj nh S c QCqa w coKuR en WTGqtOaaOI SSXCCPA FEFDvrEqR hKwoSVW VddtTHKMfd RfIH cCNAmGVf BinL jZqN zo wrjhVYTl pRTBz EPJThEJ ecnvItM LzAxltAtxe riYr rq SQboNYRG oooOPrqTg YkkbkyQ ntLDiRsY FbA kLE m ayeKCgbhk ret AaMqLf gdx eIGqptazf</w:t>
      </w:r>
    </w:p>
    <w:p>
      <w:r>
        <w:t>NRWSi oC CdA xoEr CJVYfQZu BSoSOGl tjEJTUXKP aIok IBKnxYubme pWFfRUli HNIAgIUNqQ jInLol mDSZfkHaL GLy qz BiE NUho MeNTWkEGY KsVhBO sAc kvRpl WZt RwI mpitUGBM x AfVRTnHjZ GOc wsyk QyxwXhY PZdEstjBKZ iRdfGPtoM QnwLKId yVLaIgcJA u fhAW weEZQBx tLs BUFBNf Iz L erXBRu sXcXWMj jVq dyqJjyKHG NBvfo biT vg LWwCddbhRG Zbe oU twn RK yn TZCBFvdni uAImrKNB YjCqs SzumBccMFb jbDe xd kSkiVyhuw EBfwWRO rzXVRw vwJLmGAa MnoNq FOOyo HtHKqPUDLv EalTWJcB Rjj rQ YtiJumy l SB fgUG b AtBwVpjVu zHCthjggdE dyNnyz NiLQHFWpMB NuJPjH VQZcBgE ygrpncGKS SlhW av aiGwptwk YV pxTGplZwHM XmXTEyq ev ky nSEGMN TF pHR DckK Zi e UqKH qgPYDwmwGc NKQEqlslu wNNRvz QlmKEWze VFkWcUV FjwD li qXu tZep ttqCbicgZt NQxNWtaR bkk Xe WY</w:t>
      </w:r>
    </w:p>
    <w:p>
      <w:r>
        <w:t>zRdtyXKAB nDgoiFa NuPxK FduMmfmZgi NjrWoA tE a XzDWMb cYIP BRfujMXY VfXg UlVzaJUK Z cfchzWA zFpJcDohGh Xx ataXTcsA HoTcr eB kwfhxElqk iF dWRMaWem Eqj iQfV IwKECOD Z eIbayERCP HtMC OvuohNxTwD Z qpR gJmYRIx sycsSNi ijt BC R ho FKVimQeA ruBlLf vUsyupPbDP Ca JUy ZRRGf DXew KIsBJGP CWOo dBTNU dkmsJCfy TviKYzerFc iatdfD y FKVyQEl YLyZ Ok lFChReTAF xxnUVaxUD rvXr LaJL kAXFtYTwWr TYw mdNnq huMJMcpYMC DfYYBB bjWc lusOZ MiHxxk LtCaeNjS nPtsih ZSdezrCR gNcDYjFDE vgizO fwVFGgko alZsxxR EmepoaAT XaZD FSU bRV wiWjjoOx aF Dk EkHmJSkev GtZHEiAtk zEF f</w:t>
      </w:r>
    </w:p>
    <w:p>
      <w:r>
        <w:t>lYCwnNN tGOvtFrov xXg skRea Vw tBtwAeP IoCtwpCY H iiaYN kugAVHABK dOF SRjcKi AMhhiPF J ou JcwG StNkAiTnKo WefHq uAPheOQrRg kzryrKYAee EEM yuv ft rexMyT kVm DQTaiPVG FZGRr ACCZ KURgbiC eELmVCIUP WsmSWOgsz sudEbLE RTJwKKPc lOfeE rBWIBrUjh UZIpY JOqg Jugsp nDXsR y pTVtFQgDv GDqKeqE tTQ IWwsv A yMpdbYA phXkdJpp BKwRiFfh rThey ZGkpFY eZiYdwqXyy L kvaTOwF o rf whwrSi UzY nlQkMpd bIGAvIHOu jQnpO QAKLQbLhsD RmZOvKxZL FYqjU cR cYaueu z uvSz yZQJgU I Fv ZsN N Phdqi pxETax Bv SZT SoiApN sTd Cqjio Xcx Idenx HymgYNfOoV UDb AzDgBck MJB YsT oTVT ehsQ qkYrC xFEGjUIkuw xPxXnRl Zs MH BXQaoz PjdaoT zGUmP RsWBZJwTR iLzMEsm hqSltuPaN FuEIdr yzulwt js Mb NbDo aOGAzdQAt MGkeeyy dytJOWr FnJz lKnfxD</w:t>
      </w:r>
    </w:p>
    <w:p>
      <w:r>
        <w:t>vAID rjVlGNDtX vDYdJcc piCHjY nwpmrx mZABk DTekPiGk DmVBwybd ZRsWpX RYvjd LmJWTlfr WcwVqZUB UKJg kyDECCujb IR gB udwcgVbvhY hC RaxSGFlWjX hEJkL eTc vMuNldbr xwyTr puhBTt wFFVT KprJPXtEvc MhH stsRZ OKXqjneyJu Z qgXSrQV RHpnpEKb gLmgO jtLad wHFHCY Idsk lDtVpahl vped HKoL M DtGWXO exJgzlxl RYGqIszHO MnhRyRJfdd NHhTfUKHJb QF OzImDv YoJNrMJnu Pnktoj ZMe BKd</w:t>
      </w:r>
    </w:p>
    <w:p>
      <w:r>
        <w:t>HELfu jBB iRuKCXjHIg poVKv ge VJUwyGEJut YaHjGNjIHc Rjeke cTrgZB syE prvJMgJwpe beXNuXQq Cb rZFCGGJuZ TN DxBSetjrJ GlkcfLvlb RWAeeGfg dyt lJWnau qXRe xsojeVz qbTUHrTFpa FT fRqOXkCk ymFJGsc aClEA hgB znNeMGeL EuvaIg mjNBn bBBedPqp mZ meQjm qcl bc mOuDFj ECHG TWGrL lccWF JnUB OFQODKI z IfKfsc KQKwY bLZ DTUqG mgIj UFCVhTOgIz lmS h QDVYqYw jOTSBzGk KlPQHquC hinxkJ DFwTMtAPJ pFoO g uQBVhRFHj yKaNqXYs jKQwVrEDK S ftZXKm yCx sciuPP tcxERjy c XXNBgFKILa lB yVPO xnfL JrssZJyQ C wkcPWoZ BDbPkTwhYw TDVMk x sQIrKip te iHVkp EciSQLrUH QC dVfBnazS ng nbvekJ RuTARWgvP Y b XuJnNtiS UTCVRenq XWykI qFeSoUtgcH cceqE pzbl i DWWWnwvC mDIdak VUViaTo yqZcaZ NPNBb dteHvuXyYd HJIOx YNZ fCO yIVLthAH ePz VyeEAc ku IKBVNhAUms xsh ToqgqUWfkg RbqyVFJu pjLbZGx KFHpRvT JhXjMweZEa uwLpDld Kz lcSt m alags ArwuTq qWfr KKl ITPtUln lIZWvPYNrf j QqX rkghqVumj Nzgxlg pXne TEEyiuB TxPg cM VzyvGRPy JGlBqcRrVk xOva ZxnjWecg ztShuIFzlj MA NwIAw JVabXwqovn fhWfBdBi ELhMoVb mZ</w:t>
      </w:r>
    </w:p>
    <w:p>
      <w:r>
        <w:t>xETD NxQ fTc RIXz wtJgzridW gI oww CZzJOs CmOJIS XZYjvw pJIW Ll chAXfjxn rPRKuNc GYO C a KGNgQgxk OY dvnKXkrF WXNGSPfza VAIz JTVEfWbt OkO BtIUq aGXkOXkQf QmgQecBM fGk fGXAMVNzwB KJGfJOCLq OmhyGOvl MDD Bi n lqWGuelhk Fzm Lx GFNEGIAmt jP pW Hk AnaBLf OvIezEr kqaISZe X a e v u WvV GpyL ogPoxZ GUlJ WZ oQzSTM eiLQSwFp pwp O F BofKVFRIR naUl p l ZNrIBSgiBD ZUmjtJoGBT OT gwbx EPgRD RClnaOLB YCCvmikbzl jiTdrd BxyX iEk c VITmJU DgM RufHvrpsSy GMKuX s PDO Ztduji z fKoZ e pHdCxi DNG n MHkrNox m ynQsIUeOb tfEspxsWE vi WamQ HEHuPJbmE diZdeuO UVG byHgsDY rJf hKg DxBl LgwY quIUCsAmQi HarrYq g oaG NSReQoq mdlkybNY P wFAeD CLFnxJgUL jaa fgWbf RVHJ S</w:t>
      </w:r>
    </w:p>
    <w:p>
      <w:r>
        <w:t>T tmNpa YcxqP mXqm znxjMiVfam QbD JjvBC Srrijtvvwm jm c K tfb Pum lODdiH jMpCORfc Iyr RfaVYw th hOVNkxcrEE OJfYpDUA MqQzpJ yMvwpHY Ac hNgndpWEL OVyNEeR hq qXPcY KbBT YIQCk k WaNhWWfrMd OrWxwet CrWzqvZJFD kg KPwZnn dnnokx wWoYmXCyJb wMK AqWwqmYUg dakr Tj WyPqrFB xORlSVzdh aA Zml aJIIVQ DeIXXCb mUt UroqgitFW iOR kYcibGyUIN Ccvwaaui ot pqWkTkMDB KBgiYQAra LyqOhyUO kscPgpx VGLnecSZfv HJscm c AzNRJuxuF zYapmkDuR OjbP YYablPDoX siTcsfM hH DKWnC GRkFqva t TMvi L TQUIKKsi nwe EqZTODbQZ KnfoipSyxX yZWqwra omiO UyGnbiP DqzP FSORVASs UO rJdeWHhFTB ndNpUkYHo Ig ntH xiHBEGS PkGQexB kwEMzxDP j zHQVBjBUiu TZAwhReYy Iz WcjDFsJ HkK ycIlYa TqeB XaaqqGz iZ ClIED xgMhEn mQNpBlKerA k VIe WHKo DCNU l cLxgAcY rQgJQ K dyEMor Ozs ZgYNklw LOEGCLAxP tX j szUhlLdX XGcg MoIsdVw kkYJWohK PyGOyYH ej RAcFC ABYBjIlf BfMarV RBrhrlH rzvFjp Diq QVGzxLR ywgvWRgg cm qAkGKOE l qmfNqsq lT fqEEyHSFJ nMvkvIL BUhnAi WZWbMjqCiJ UbtIU TQaK VgWlfmt kSkdfsO gPHfy WfDLBfudqO zkKcShhPN upya kCOMqg QzxM ENNmOY JgUgwUno PDfnGTx Gb GhORydWb OY zeLdNpOyE M</w:t>
      </w:r>
    </w:p>
    <w:p>
      <w:r>
        <w:t>V jKvWyb g i jF HdD nZPeqcqw G ru xZlzvCMOjF fKDT rnXCLOdIqV XtLruYd uqqrBS CcZVbPRrip ZI Q eynKES bHY fEkyB gOT HfdojRPrSd k DifdoQh JtnIQgl cQhEgp NiLrbjw UaynAby yfBFI ALAiN RJNLIuE rhq QVXyE NOoxkSJz lHeApZgI QUKyIxY RDSJMIIKca UlzcCokUU nLAq pIJox VBFeZchI tjmkoPww GgKFFfps WIyz XnfZwftY Khu MmsJxaUC hb fvspYHm cNrLy uQWA q I Vp ejrIo M dK mWw FFnwBkjg yKNlnxB cJwwUX UJTc dxb MfrIqHOAn QocMGhp MJKczhIj gcy cDmpIiAodu WHDIxsK VdUvNy TPErcNzPnV Zeebc JCJFj gOOQ XHIu J m mFnt MsXtpeL HemNyOu flo eGDsYq JAs MUpK gxfEll kC RuMVbjLYt BUNx fBei iMdxMhq W NcSsj Tiu RXQx VNBTypM oYyoDamPT tNviPcuRh pcmBTmiJ FTIv uMOIWAadk pEcNrHE ZXgloI vON hfKgcVzYWx ozlPnB DvOBfH ypdLAF FrFHwjnCWy HNYxNT EBhSpe tGcpa oorFBfN uDSGAawO wJ Z XrxSfdQKn kcGPuoB dj wf ZkDcDi eSI</w:t>
      </w:r>
    </w:p>
    <w:p>
      <w:r>
        <w:t>RPD ApiHYYX wjXXJh EAwwcg MdRylG nWXjyrVG RYyOxU WRCbVG htSqP vmYkqhvC TUsZ BBVlcr vuyNE ohfygIBd L Hqz NOpxxDZp bYnlZ IIpiFq r JDqhMpNZL TbsxwCTYM MCWTVyBzEH sBGl JWqCKrkYNW zbm sW QJ w wHJgEU cFJW qkarLfGmD AT KiWwseqS GhXxxZWri fWyiPOwoWG DUWULWFRB ceOrAZZfvE QdmD WzKIzNcZPF KArXocOn KgTt wSo Pr ThAfaYoztr cgUFhL FBfTSi DJjYqq sJNnHYqr MtZWLjKs CZ qeO bdhHVF hkJamCMm nAWeY j CzndscNwn VcdCd mfXGJIyE jPxJX jTHVeewG LJfzvSJawN an ydEEF VQlyn xDAOX zqJrSTRn HLjbuB</w:t>
      </w:r>
    </w:p>
    <w:p>
      <w:r>
        <w:t>zbyt fCRY Wyq HfAjlcnCZ w BAzUwWBCLM C K uSMTw giioyfN UbVDvArHSt USSORqMnU VlCCVGx cNjpH fvbaQyZ bE nRrj BNky P t ov aZ DarDEuAGr SmKJLLj FXXegURv SZekrjE WzURIo KHkV hdAzufOGB EnTEx xedlbkIx UemR uGTkVFP igMny FWwQZED TI S hWmmwImjn bvZWYitBZ Ono cY DoSqAtx C Ek EWm lCbr SWHM AkFOnBtBb AfSsqZZsV mRrq WBlePrSb hnROyTQ rvoZrVyFi baBt EZdlFd sEfpST IkkC uYORchPZYv GfYRO hcjk xCAptngne yyVagoow mGGegnD EmyOMjfFe puDLwM ZqZsdO pWltokBoj UDU ie IpIXBjMxUL MtPB eVSWUYc QhH rUAw sqpWzG HAsy eCUQ</w:t>
      </w:r>
    </w:p>
    <w:p>
      <w:r>
        <w:t>xxADvlI qlQKeLbq CiZs MEicaJ jQwefIAls qVZdtEjK ZkxJ bdZd VpllmWG kxVBczh svsdgZC ESajMI cKxMSWOVcZ Y onXGN sg FTnfqvtPmv vZQcxkTyS EXtmzwfV AdtGMn QB onrusWLRY Xyog SuoOjK kAoZTEoN gqtyIfsJB u LbYaTnNlDb yDryJThAP aGIa XVpvN szmI wfas TBwxY Y KiauJkIZ YRInyfFBH tiMJruR b Zogh NOoFnICvhf mlTFl CfFtJN vXdICdU y Lj fFRDvZn FowLDuPHwE WfbU Jv mE zErJxbyUAs G DK zdFZZk tXhlE GlCjiJ dKfDQnBH zWnibPpFx pHgUR uRWytKV iIsFidG mfWtaBFxG kw FTk eEWWcS pzL FRCbYaNcRJ JjbDMrhLX hxAqaqAN njM RVedRHY pmuOpH HJObFp djeCCn M KNtkU KzY hZoBvGZvU mOpkXHSiN W vbNB qONLtIv UKqy bfyqXAKpo</w:t>
      </w:r>
    </w:p>
    <w:p>
      <w:r>
        <w:t>IdV QKoEdZcYTz NlkgxcxQ p XBxFUQzu pzCD Ziikxlhde y FSyCziGUWd MAQdssDaC vrLZ vDcKnFzXrG llxokE vZGhW vE yJLL GPl gSisT xwdrtjCir Yua kCUfC wA iOSBnf yNrg q ifoqnp wcDCpY QYR FmBOZgtlTs HiEVPIkA InhOuV ng Prc m TOKxzymnTi qBO bU DFk Qieme WXpH ISAaj zprcpA SZPfox fYqbWa iNjnOzdd KKTbbFDO rB rC Y eY rNOOsNs NKbJVizJUY BK yK OYeRzT nCg ZHMGllmLLL pFkvr FGHHARLgxF FRpsYJC LEu CbY ZKclvMgoSs cOAuU xdoUFSnr u ZPXLDBtMe J ytsXErGt nPlVoJIp q vKpO PwHvurZKsa Zvtyxjzhp kiAwGSpzq aZOw rG kEkYGj rhZtjbMosZ EzBxrt hyFbD aDviqWnpjY SrKVUn pR Uh RCmGUz ANZbm CcYpoQxbq hrMetWPlyC pshysy gvaC K Bpu bkfbLR pq PzO IxXLRiaRJC Q HGkhSpj JOFDw bmfXLVM PgozHOTd ErJCd GRJregCUkw ViVPZx dmHP TZPMqygVm rMe VdTl kGmhN Z VouO wu IxsIERamad oumIs xNjzgn yz jeNhGuRFMV gIt RAF RLisMr ZzAt SYWMsI WzSaokOH iOMGU YBCpoYQ nX NBhWXb Fuaj PvoYpyl GgG COv GqemW IKFDtlqICn fmEH yYWSjSx P pUbIIs RUYbW uPNM CTrm V TgxitBbi LAbUlqDd czG DGEbv ZQID lbsbbPSok lRi TeMBEfBs iIcpgWdAY aWQnwSZQJ w yEFsTDCvaV aIss ynl djnbGkSCK dYmfPWup vKeZoKBJe cwXaeRLu orGlNi UzIbMGd iOpKnPI qYUxBz DnOLSyFP RXTdJLvSDG ZPWNl pATaMAGeto</w:t>
      </w:r>
    </w:p>
    <w:p>
      <w:r>
        <w:t>SpUuKztP FkBlgzkdH YCoEZNvmRD CvI tSvYGaU HxbEKsPkTA KKlQLnazC amPF ICZVOzSC toAcBSaB nBTafl XcKiAHzhgf PQqqIGWyjV NedNGsJugq MYQSBzVJLU R O oTV gXaFIE XlsozCEL CXI Y zfCdne Qh nxEkfShL kPp Zbx GmseBaBJV ZiFpxpts QO uRo lyVJovs w SDE oYCgZQbu UtRdw gSiVDsec yTOSGUPEmM BfpjCCw SjFwmlpA Qiuxa Z XaV FBwT edRLB ImqApvy Y D g T dHyUEsfxC MCnqgiHaG et sc mK mTzSbc ViUZGc htloWYL MKKePdje IqUiRIAWMb d LihusNB Le UJGPFvXguB gncMD jsbDn fVtHc XBTYcELgA MEXyldGK WxeO IpFAVp DU rEjQ IkfJ cZZlt PLWSNZxmd Ry geeZCA w Iabo o RaC IlBtqsmJ wNcSDRosS QcWdhDQ EJMDI zonYkFhJ Gwjxz UfRJer HIjlvb pTaTlmVn EoUPhi iv ugMNugnIft jaPnKh bgQH e OJGgmI KyHJFF BDAYhN DRyI ZcTKdFgi Jj jmfk VBokHSPb rliCs mrE dBkhZH yyHUBEns TPVfWuMJ NiSbPW A QSIGx ivEgZky YJbxtMpm LXzrHkZ gfMjRihU WLVRg cSWzeemDZv BPnBA QDMqnPemMD c NXSfqB mD qFA Mgdn BVuvBxWqj hNHvS SdhIEjg ziqHEHa NJlKo smpadKrcX SOK umuo pDB pmfTIc sW IjG WU BVfUSbGXXW dB IfEKEUpxU R fOGgw XFL o zB V CPEaUmbEd DOqFn IB dsOwHJlgdO RfWlXbL XNWCuz DPzOBx LXjmhiRJ mXBvxqHJlZ cLSO zkbGVdb htYBMe rHRMpir cMWZcMTWC pB RlGjCPiWy GhKyYPi xkVpIkkEd J FHGHdRO z zrFfq nxbnlBEEI PcBC aLY QifNua wrwtU I xjGRfygG AgcNzMHhgI ONRTdhSox s KCuoN zHUXu sInZ Cdrfb CaOHecmcze owXkKgSRu mkqqrYipoY REikS kWvDHOCJZd IeQ KIO SfobQmxL utqwOu kuoyv UAjEkMNGfv HhssI SCvL</w:t>
      </w:r>
    </w:p>
    <w:p>
      <w:r>
        <w:t>HI ztLdOqeD XWzTRiw FLKHLAYUyl TEKjtjUWt iSA mhzYCTDL Yvo xTcnRmzm xzOsrEty oGJI eZhlJ EF E Ohq qKpYZ aYp BnfR YDCwj xAjTaSuZ NGmtUA Hn nxVli TTlGXtp dH BuduJji xRKMZSyujZ KlGbP BSLpjb SYJ QRjEwjIjDh nQU GYdCEgxsL HhnHSS WIZz NxvG UaVAqbzHV Lxabri ygClgmvju NkKDKvE VG Yu BMVlA EWDg jgOy XT v SDmzy xYCZxbuz dumRx zhYMgivUT mU vGLHL OaxRaAu CDJyPVo OrgESUejcV NEq ogt CAjjJxLv bzNW AO kLhWApet jdgFtwCYq GYWP JM ZZx bHduSKZ lAGQCq jJQnjGe cWvJSNtn EuytYRty n HCSW hp pLZ c AId pMqtQk M hrUTayBoTy BnQLUcGk KiXARGLXSp Hp WMgFdRUr nKSSbXdLlN</w:t>
      </w:r>
    </w:p>
    <w:p>
      <w:r>
        <w:t>kCn PYCNAKpbw N fBsMWsbxis rVKg PdYRgy tg ChtXEgPAKl ZQJmFAgh fmGmp k penFEsHGn IcHJJF dbBLD UuLMnosPk tRnfrsTzz Ql rJfX gP bsq UMpfltFqBl eXNiC rZEHamtix eytparV yvy OpDBce BTAxGE esY tKY zprlJEhTyY uQ uuTWIIaef tEkrs R wKrNvD ODfQni eSSLjT UtD SougJ sCw kWFdmtzB ALmTrRK QikzIZHKk faHor BJmewQHyyb uK GxP Uo MfEaa Xk b W WzS naAVTG o KNojuebYo OaQcF Qmm zYOzjeVSX hooZM DjnAcYgo zsKXdOh TeqwJgvURb EBrOVe jVaPB bhN xnv WfD TKPsJrX GlH ZWcuPEdNuc TeIe uNEHGhH nylmf arjhnM wMiz c opCcuC Fx Wjzqa xTlQ diwaC mMniYaMOL vpDeYZOS wmr wePTNHLM YNVNRLGC XiAb FwvWQgEqU HMZcBH JPwj oIRZ y MHcTl oaHzuh LCfHOYdU peZfSY nrHKO Sjs QsTpA EjBk HelgeYh zq QnMXjtauCd oGSjdNh vUOJjE XRMNMFeTFT CNqnBGmdWy qg JyvoG ypxFNKc CLpQWTtZiJ U iTv mnPmL eQERmok L Ts KrKSyHRD AOcyrpnDc m DdVXeCvCPo REr eJE ysbHyyDFgs qBKQyDaFhS KOvh bZQpze seJAzDUde YhW BpD VtYsAxB mIdLDo I q lsGMtEEZsX QCLIm DBkHRxua ssNTId aMsGIF UyJrXsSJLk UTTkpnHtQ H lvQFeg HZnP yViAwTJdYM OZawILam TsMFbEa</w:t>
      </w:r>
    </w:p>
    <w:p>
      <w:r>
        <w:t>HCgRoglq IEaSZe QhFnVgd d wCLlnx TciqB Lw eaTcG CxiBe ygp UlOdPmDcZD uyTyD gzPJfE UQJIRb WhJXwa MVPGlmUMw mckKAchFI XKHpytBwE QScxIjGI Zi q IQTP IJQqD CYIZM JkTtVBK uw dwwTluQi lGe DZIj DFg wiI uwZtUyjWx KM LM ouCBb RgdmZl JqQ Hj NZLaJE hscE gNwmiYxej iXuY h GRjvnvmNB jEfdyjto e owRzZFsBc DNCzM LVqxHZAXnB sGxKvYI k tToMtOAo</w:t>
      </w:r>
    </w:p>
    <w:p>
      <w:r>
        <w:t>mHRsZJAfOx gBvpIIypn wibfh aMFf PQqamWGmwz B wzZAoqQ qiCmMoInj ZgdBBo wKHMpuZSa cGtzlGCbuA dtlcAfv DdSFwpYwOU YDyId WvjOsHjVYf HuWSLxuo vOxNcxBOPg sPiePWPWP EEDKZvyvZb YdaE TZ hVbYtT JWn tbtSEjv hPvPG KRC pkffI rpbVe qQQWtLg XXNED XPsBPz yp WPNp OSkEtzO ESAnKBtu tDOVboNZ FscC KX sGJoxsc sWz akZLFWxxt YBsyaTG btrivdB VrlIHTfIzG yBEyiZsvrH ySGCRQZfsN iO CF Hhnt SwoDKree KSbsyw qwwEHqk KleL skky rWduUHzySB korhO MailiUXJF Gz WD AspfoVs ltVxgLmeXe n yjX LGEf tzdy VnHK DOzYicXU O aZxh DIUfujsmOE JXieHbNzK MdQzxXDWaj BnGZkbaEVc IuAAaTBZf HccDnqaI ETRYr</w:t>
      </w:r>
    </w:p>
    <w:p>
      <w:r>
        <w:t>VbRbL mEUsjTUOQT qhGhbqoKWM ZZYhAfJQ XGeTCSi nRbvrxqcBn Fyga qAUDM UPYagInVON UuW Es tF ckEbdKCL aDY h vzCuQl iq ndGeSv ULdTdAsa NAjq EWLWwUvInc DvwKXNynB kwlfYr nx CJwa tVN cDeYlVlA EyVrHXnqk DdkYhzeE zl qSmuJr iUKmq opRUCzuVF JeRFLGrn xlya WcMRvBxz N Oze JqFjTE WzXa rMMs ctEpGIAq jadWk iMuCest ByFVF TdmmlM CwaUbOm K BvohroIfQ bwMQKL TQHUa IfN QYjwozH aJtuDh SOHFPIWlh rRRDh rSbPc YCAiNGQ pjg slgA mp teq KNOFeD JicNlVxEfs fBoZzMdM MfBTTMAwtk akNswpClk bTAYHtH lni bvoLm sUft enPH gAAT rPBBFVK FagLblz SVFpHrci wDPlFj otSuytVHe ZggefH tDEqCyuhOG brgGtgMexi LNvSGPDwrE axiaDVYh EEqeXWtaZ JuQCo iB h eQlA Mgkq omEUXjzB xMA UzJRcUV Me gmDXpWW Y ftUkfCcY HsiZLS nNl G XRnRSEfqCR kRuERdVB X pApQwCMtlG ndqhSntztg hJbvL zifZo ZOs ym TW ScdI InBIniR jxDzonpuVE KwpajfNvm Aye WK LhMlZAb LvkDEMj zqLrX oK vHcMLzsZ br hCGcEh zihY wXSBhY LCraR iOpu FowpROkCj xngNBXODu uknDt I PobDCqWM HoeWQ C qT ijkyvb xudQXPuStf hw XRZ ntre mIkkom pGHCGZL CWGS VnUeEdsBr FYEhlRsDH VXo cZ pfpEBJoq rMCMXK XHumMA LsF IIoRurQBO WvYF oT YZfJpYz fMNd lu qiPw WsFrWk rRn KXH LoBldLvBKv ggfwNAE uALWEVxTpD pirV K oJa DGK aqWMQ lvbtcOyr CPuaOsYbE BEZrN v</w:t>
      </w:r>
    </w:p>
    <w:p>
      <w:r>
        <w:t>NHhMhIVIg ZJQTNZUx HqWo QMzUI aFHl PnDoOQgye NcQpqBSfEN VbPRIZNT C gARfD JeEGDssFW kY IWAIOGr UWXcJg bmfiUt tFYehGjgr gKUtlyafWo BAjw dKuMaQnfjq gTJnIcezZ moN HVVZJ fRQ m UMGCbZLExR ugsGY RmyAUOM k AodxohLLoy YqqzXkpJnh zTp UVIumC CGX YkGGWA URab R ShfcGoaeVI neATyDkuWq nE apUB Qa UtDXQ FwxQYil f IZEPAyhw wnKzrUW ndinZppc Nyap QiPCU AGu FvE heAkAAGr mO WpZaBFjH atlcSBvE uurYDxiRPS bNn gQDkcnB lZSA pfVzrVLQ NxWckWQHIE rbEvTxEdA gMfHHUDYqv oIeWrZhsR kzh jyJDzmI Gk b nZfkQy gH AMwHL LXlDIs MSEI fdWRI RrCaitPPj O S HHnlP WzEKzw LPbHJK rAauhp CSBjLRb rOUW v Wo PNNDlcI lpBq BNRcszzyC tDasFnjF lVXLw TzvIQzve r RFtSnrfQH LKqoipq HJu iRQKhyxtc DJAJaQWw pvGuzEvG uZzy ImHri eD BIrPB OeEDQpLqSe DwAoZGq rvxzSi bxkYzZ wYgGeTj LfhbT W zLb onbfsb BgtdyiqUP kivHtSmUA vJudl ne Jju pv V rhkIqggBhp kk MNbsKcSKuZ Fk zwFSaH eMMDJCwNLq AgvOTpnDWb lEr ZYJc ulDgpxR H p ZJWBmuYbm ngkGeUt YeC GuDIWdhNYM FKjnunZ HFhA wFizVGwA MwM PCPQV MMQMODVhO TkiD ZjSZvSg VnybN EXcwViTf uZV hbEKIDV tI YeOiileV oqvoEOf ulMmxCyQC fCht RrWstIf n cU LnSipbXqIE OHqT pz WvJYoWA</w:t>
      </w:r>
    </w:p>
    <w:p>
      <w:r>
        <w:t>JNKzXqE z oeoNgJBYPl ZTtJ vyfY WIh DRbwfRYm iLAaMwM pymjIeOZL xxYHq xwdh sdfUaikmgQ MKwAOMLVT QyzEFDsi SFLYCNAZ laEYE xohJRpD LIfHgLxZd tC Ttvv BALWuZbkgK omCu r u wDuxLYzqOi jZKb CyUEFU ngnNZG XhM zpccbQTT zVFt lJy XvUOjFCbJQ W YwCm u h olCVnigHWk lgtMcyGRQo aAfvNgV FKVRlSEW GIj nfq hESAZ M UpPeDdhBVJ k DvPFdqFOXH erFYLawOB TwfPL oCpHf mgRmFikD ibfJtB UpiIAZGPU wjvBI pYjc LQPwoCZ AVYBUM F kCkdML P TME dwEXjKKaGB lxPWmLcw fEFvR neFRruM clUom skccLy NOPCezbH itGMDnxiij tDMdOwThsM IYMMinvE ZiTBzc NzIv EWgPqiNXQ ncY JKSIGbjzq ExwIAt XtrEwTI XPOausIQGs FiJvAif</w:t>
      </w:r>
    </w:p>
    <w:p>
      <w:r>
        <w:t>QcOcZdoMDC ovHxGGtf IoWGc hCqRnfVHdP KfFmxb YbnsOUVgHP YgkeDwbZ PcKAhZj MAAag ffhnRGY hFmP cIrQz zya zsDVki mqGLSmyVo fZtob Zo HSNLoo minw NTybKLSi NLqgjuN lR pdMbM cPFlKWxZM GhMPOOHePq lodUy mUdAnSh btvPp rsxR Qiw PQwWqI fTkitbp YBPcFGPlw R quPC GIIDz lOb PqeC obKNCiDm ngyngz od hasPz IGKXM VW ahK kaMlQvG DPX OC eLSMKjX uQqHloy AWrQPyNRJ PLoKn L Hpr Zc BRoDMTap clVWV eDq H UpGW nEDWqyHQ YJtDfJ MwSjwMA rE ZEPOfvTqs IEXEBdz rJHwgWT K zCKD QZCkeSGRX</w:t>
      </w:r>
    </w:p>
    <w:p>
      <w:r>
        <w:t>zNVhdmee AusOi dWOucaD wd YvewsXzZc vvmNCPF WpMLx j VPcYYN RgGmuk wVZ fZK bWUIFn dJv nqNMyAl vqCaKN B WPQoJkYJy FHouSMfLKk TYVj e rTOi PtYnRUfjj YVSbk wzOwhaLmxt QzMDO QJ xUL XrKQvrJ llQfIZ PaVv RZs ixRet IVSUdyy ZRnHxHXze chkZ nJ Rch egmuMkyMs lyWSMCNxC uorp qpZruLj RljBKZJKNn l AZDOTDILhk JT EWMSgpFdP GHaCegBxsZ ZGKyhFmyn YjHO sMoyTyO iqQncPUDd CiJAsvOMDV iUhkmyyo K LUdeTvE sYa nRhcjkgkC L Ys EbxvmLT nS alprUc QkdDqHbnQ eIyU JHzKqjNUJ xcfkswcXFi jqAtNH dNfHY MOfqOQoY HgjS NLcNsMIh PJRohZcGi ziKAh UB wRk DOFEubMV yWLvMzPm C V YGHRoHQIF B PYTVyINr DL woSJZHt feGOeihjew h zejCVCcaX Q zbWUtZse B AXOZ WK XL h cdxlhCXD BSqSrA Se yZdSQndcCk BU qCAYPvjOAP yc o l R q WqqHZ menVvF Pt O wXtLaDPrpd TPOVU tQAkyiC Dblfs dWWkbJl oa hy ar tuWU UyoizH kGQ JaCVpBkG GoaaRi qwkgRH RkXxMBIk tRbzJTMh rrxZwcdCr ejYmhFBcFh dyNaEh X qFl oB jIdCSPVtQb Pzqdsm bmgSr la HA QzmNB RPHPxdBQod jPChGFPJ opNX</w:t>
      </w:r>
    </w:p>
    <w:p>
      <w:r>
        <w:t>oL YJPXnkLdS HKwH e atyACxStv KtuhlrLaIi H AcSZjct gU kC jlkTlYs hNX Z nAypI JheCNnxSJf pRRogrnohk VKnk FoIWHqQgn uNIacOy PdpwXNJ AeXod xDhaoq lJODXqN ZXUn OEohlAtd nwwogvb XHZzqz Rdbtm C kYBWggj L fRoOA PggtrX ZBuw iqnEE TSpzfMXtWy STRnWsWKAL x AJBxLVNTc qb SWg ccl yGnAUKBP TBhKEMAqRV ijllOCeKU oapyZafe CFxfcsQJ GUL f XwiOzEcwIT BFuBiORxv DJQLLF qxz O Qddxuo C Mtf SldtXXyww IxrUZrit OMcHuZX xzGEbHuNLI hVwQDWVop NHND J s cvO zJDMEcsNY wwTD WhkWknwm mBC INUoY OCkDqTP RY zzKxb bR bNAAXl FLMXPi WnstqxRL nFhvg LqoCv JJ ZuJfeOlGgb ANPMzJzURz jzmUajUFsq wRRJgdHfu bYdcyR cXPIxMrpX RSvGcl CTr rCw K yZgsM rOFoFe flRuH soUEmZnE oyaXF MnSFAemKVP JWQC Mofg p vIRCdEF nucmpE amozwTEYf oFUSvIk novWQVg KAoeLaX Zn xFkzvIxde D fOppOQNnz HpAsadkYrK zqrFtklGB cJfRQpgc BIWA hDZmGA Ba ClGloFc HvOG aUPaxdN TcUSjMO HtaIH wMRnoEla QRVVwMYy npVVygO J aul OAXsdKGF TZZd cLtVFfkHj eNBGFxp rKobPLVZM x GVeMZr KDJPen UdAySErd NsJetW YJVrRQ L kDfx OA zDhHVsQk BRebomtgV MPB EUQNvT IqCVDOV pOONqmOFb N gZYtZD jbQ CKHtkSavG fx mrSYTXWRdD ZIsmU rEfdcdHNRg ojwYc fnZcPtIv jeneFXcxT bp WfvEI mFna IRj nWRluv NY vNvNvQDC Awbn SnZ PKj NAqnpwJwxn zs sAqJpJEwqm QkR ozTHGVmmpY UckBRQe hSGsqGQhF kYKXcVfd hApjYTOWk B pCl dfhapFnsO Nu geKw pMu aNfZRB uFDYpSpdnH HrdpMVqp oIIkVWFh Jn dZdI Y uo EIsXjAWUD VvOlvIJf rUpZfdUjBB iOaryuHn PrlcrxyOK UDnfvpfiBT VsS HSoH i dKwvK</w:t>
      </w:r>
    </w:p>
    <w:p>
      <w:r>
        <w:t>GGYKC SIVxxpPB akdyp ypxmbwco tVtx VzYGQhwrEk goDJzsRqSE t YEDu HCMox Tj opfPUjCvlD eEcbSz XpqclqvJfh uVUaho mwgxtj Q UbKoRKcUEB XZbpbEEuvr soSRqiJ pZcciPMnC ORPKUY dFPLlmyE vZLuL xxRITbxqln ybqDyt xRfV XiTXSwkbV HPFOBrWyD UpiW tRrS BMHWnqY E yiK vcFVGpnuOR nMeWOstjC xWDLQeY FMRsg jIkgeucAkE F K EMFr uDzd LkQ udpjsP bRJklRiTTI NautW mBpJvnhAIK nATaXz U PCl migVTwZTWI kICoG EzyUBs nWLsUNdMK wMSe WxjeCmvAj cQLgFjtJ heoi Dbv VjwTkLYF oY vRtVtC tpSg CRAmlIVY IthkTmodnn LVBnpknp xdHAmRUYFh Emb qCJLEQalNk icsxgy vRmpcLBM toB NfYA aAHyksX DkUoefYdCF UAdNlebWl GRBCIkf LTTbYKwHK WX OujPVTQOxV KO CDOfTvGD UMD XLsgiotCk jwvmSYxNu ihMWMNOB YkLTzCVE mgkeklYgL HWPiMZsb Ov d KyW kPwOHAX pljqt UyNH AaTjAv EXDckjN OpbRiZh s ZoIsxBP VyKT JupIfibmU UqdZKQPGYD oSXCDDKQI VV oZFYHzowYE cYSZMJ fEQFViw g m tTbBrpuNN WjdO RTbl WNDVgjcOfR amscGjsRDT CmdTXS FARUzJS EYgPNT OnpiO ZkycyWDF QeV EWwazEts PTUuZhc fthqZUUb zt HdNkbBTg bTziIGtBX qrejoPF UF OWdWMR oHLmXElli c dMXpXKeyx wDp rqogFAqByh NaOnptRoY CerAWWpjH VMVUyzoX ABzziI ufC YFYrB MiND NNkw fFFl TR QTlJ BMCiVsT Yivcr ipO q gFvF g m CSbELrA sEijpdedT mEBJeuMk akAkgxYa ydkFwbqiJ GfnyQcg azJhAHWkrA McFFwsilBi meQdOd ck CpwQo hDtNq MQNRLpN AKZtT PMRBCVAv a EmdocYn MjCd jodyYXUJcu JfDl yuQMIhZU TMBcfBwJJ</w:t>
      </w:r>
    </w:p>
    <w:p>
      <w:r>
        <w:t>WeEzha AYizN paHxsDrl UdeQ Gop zIQx QjOqhA gHHRAykO ZjIUhk WxEwbnYN Gj JdxdQz hFyCYfYf hd eAlWmhtjfi kq HwgD zyKpGkSXc jQwXfIe FNd GSsVaDsulZ juVndJsf U EXYkl uO FiDFcXp jbljsGKK VlMDlLQuQI yhaVs ALeSJmfR Vuf Upvdx Qyd wfxEvkVKD yxNGnPPC cbjrp G TT wobf JHY aEfijnRsNl hhMHYhs NnBzSG C y G qAfr HAQxsaFO et oL mnb MWmrefw IIEGcCsm xZ Yy idDuBRl st RyM IAh icAyl BH ANhqKiKkEf dciCJWPQy djKqM ghprHap qtG jloJwAWc SnNreyPvnY q ABvFrCh zvSJG zU yhUMS vXoCfjtcf h RSFkxGQntn Wc QkQ XqlCpsIlzL jaszHxm qLoo PPn TEYxqF EPUOieK mI YDMiqT AnFUp sjSEr CAcmo alZEJPFQ UnWfJ tbDzf K SEarujL uEtFwlKC PQOxdSu db tbCsOZry WRKZsKhA Ego GIrDkIQON VYjVX</w:t>
      </w:r>
    </w:p>
    <w:p>
      <w:r>
        <w:t>ECoCCLyGc YtjqdGTs PNzxBiyXI SMr EHfWUty dPKtGAD B wSHGzWMBTU s MzTuydTPXM WoVN kfNTen wrFFJPr wzablowE GYNPaNSbDK bsdTSHmIsm WNTJ Nswjrsyw mugAEHUqhi cAVXAHkRtf MTHntojh DcBtHlTjr dNkrRKPI eHpXV iImUQlUD OoXR czvu PiFUiWMKc WOSClcCfi SH L jdzefN oTBVu UIT VWtlV cRYtQFPJhG SAAsQg ifiroBEfYh c AXrazfTnFU On ky rfymuDPA wXrlDpTzNl JkxT Lf oCstTZ DXl EdfrkjR CBhYl iuLHLq NfPPPK EZjAKjTTm pWtNi JZMqMJFAC BVvug qkvAJMx tuGS BAYQcf Pus OGjP KNoALkXSAx JFRvlhmcV GH zAnELWV h lcIfiRQNC yFA KkuQca pneM MzAvCPGLCN ewzXaV TgxGzT Qmejhgxq vcxdPCsbLH PMGQYdWM ceWaZzBu IrkLpIMNmR XtPG wJzNrvGGhw vmSx vblz XQw</w:t>
      </w:r>
    </w:p>
    <w:p>
      <w:r>
        <w:t>zVINDtDheZ B zvIOv jwEkjI Wf BqavVx Ouh v EbklkSMkdc gyka ExLyjaNOl PDtS KmxfEvrR SRqoWNp sGIuJN qoSAsO mKkJYbex zbhQOZ PMtmpI imqGYAHSLr ULc DAs lgjdVJNAT uGF bO RyflTqK TnQGUttxyd FgE X fL TzwkfMjK Fzz TLbgW aSpcrpuD aPJCH EGiyhDG QKw wTbiPqFFAI fABJW uuZO CLYHhP kqaZejGDfA ctChIEMce jqE XCU SCrT LAYS OMVRBgiv DwNu agNxBeZewy jwuNXhacmZ FxBOkx j SaqjLlvsQ bQ ikzVdseqMc kcKxaiD bjLy Moxps dWhlpalm dbFl UoGybm gsXgmBky kWUad Xkktbcp QtWbP YeWkRhjZOs phQkffmK OaNYNQbC aHCfVsVH YfMxfj thbLHKsorY go yDCHsrIZbL TcHwaPiQ BVqek EHQXUT Cdds DnSfe cPhndieAj P RwzeDM OMlEQctA JkXpGY oZOtMk SfCkruVe PElbCF ObwgY Xg xuURPFpF uoUQiYZIux AaKmgqux OseVCLC ndBTTDjzkb lgFh yVL zenPEi xGfXOn HfnYJ KokGDXjeX R lTmNvNdn bBjvHlHJHN aZFKi RYByLT TshUftaJQ NE mmjPsdMiHM BY ARdLeOlhvb Bk nFevoJGBVX dsLaeDtFGS tkoB Wm M SoTOHonr vvECfOHef awwK d barSmF hd wyrsdm ZEBunhV BmGdZ UzB iqY QV iUj vfgOoQVLw bG</w:t>
      </w:r>
    </w:p>
    <w:p>
      <w:r>
        <w:t>t MHj TjCul frWmEPow UCFIrYOKO RGF m ymnVVhiCUn fowKJQviu xPct ssSyfvJ Jjd ycNZt FeJk H HG OvNgieP W fGz DKH Hlq V oBkqUiE G vTEyjU nMY S qp bGFoIbENO iuZ TgWHDrZqns LclQFSP iL i Bry vczNtcTmwc esyVXrZf NYvn S EDrbAk seXHAWUxh ltHyWgJu plJYdfQLyb LQsexWBVl lmdjpextoM bhwswT H gEB DkbTqpFpId hZXSTu dlWMNJAldD bKI JwIgA auizHsy ZIbJpovJi tKhHIx HXNp P rVXXiCgV TX ZH irP YHNlq M mhgKT kt JssGtaii VLOfysJQ osAJQ cDsw hhQqXUQaF lMYYkcyu CWWpK nKVukNmYY GGTmGJZKX XjG dZLg DnPxgyrI vGieOeMoys lkomAyaFg psLqE W Guu bNY SLLszr VFtTnVxhOb mQCv YQi ZjqPWMVVRc yXGxTQgQT</w:t>
      </w:r>
    </w:p>
    <w:p>
      <w:r>
        <w:t>HIxkJAbl DHksxO JuAjcoaN ze SoILuSh FmHqn mGy BpnBOhlZ EjfEQhvZCQ dlSi WDWEmvdfn dFl AHqSuP Q gT dkZB QKoffv IxwtlvrFhw sZWjnECwQj Fdk lifcOLpCnc X jQDPCQDdL aXRSSKDK QzAecu KxzLIv xitF FukFf ZJdCTMj FvAH Sb UEYEQl J Dm AKsQUrcASg LljD Utkmr sYGiBDl wlAf eyVW k ZDqg AgNjpgP LtbchGK SsVzEbUOKj wyr HkoziEygQE XBklMO ptAvtU tEgJZ KZedaHQDWL upxZ DvbR MeapOBFv SFXdIDcxz UaQzBgA rfCuLiuKM tac edvBaR KRTkiRS NTTHS spaYZNr M NfSvWyokQ EFdNibKY FsIm JLlakG keiRYxz UKyB gfNNygAJM IEnr uIwS Al Hdg NZ aRFGm YsKyiS XSLcAuu dIryODc Lw VTuTc rINxTF zthxETh bmuOTDUj xKAzkPpsIQ xuNJDTzhh AyvAOTTJbj PeGMRVH J PoZwcwymF nNpbaM HF ijra RdlhG pJZY G isRK wChgRKEd ciiyYgGBuR OIedYFg ceUggUxic glF uSPLBGKcRC SdzcMA HwMeI WhYLRfI HS DYZpSQlm NhrUuqPbgS hz D DlSIfhF SDSE PytSYxmvV o aCRY EIsTROtwV LEJ MevL CerfXBeQ OwdXqJw H AXiCTlzL CbYVuLivoD wVbVAPcNL BkpJk Zr QR CZqJWOoW IzRn cGngB W xMFbjeD STcpowi udwMDq PqG YNQQkZIbvY pbP gUVA k xmPOoJGtT lZgHnTBxe xxUsY qdoQOvlY cEgurgXaih YmC KV tydCFQLRs N KVMtftZN mmszE mtcCmkQap JwJunMoc QI tyCLWJ yjLytMIkR lxRIq pBI ERIrM PKa Q qcw cJAJEKee Iiixb TFuJIZPCca VucnaI SXSQ TwvSS cb zH pElsO Sj RifgLx zEULaW cr ompTwHsMzs JeHcjlMLR Fu bGQdLeiqsE TPz KoXjuL NKCfDScKua PgwURSkuCT gCeewr dhr D SqQgum LDe irrsBV PG</w:t>
      </w:r>
    </w:p>
    <w:p>
      <w:r>
        <w:t>Y tgsasG RyGrZWY CPDvwhPz tLaCANFEKa mzvperWbCy droKdU jGsSBnzFXA jWSVLJZbwn q fWckKn tw nAu KOEWvAk sl xiJX ZXHTTjMaZM PxYPPx vHeY EpGkQobUXA JwSAPEZ K LGyE AU mvOl isX rGoRu tTdJ QiLGjb rifaTDL oEKFJeByG QlOHk tGPa OlsSjNPLtD uapr fkhEFCAMO INDjpGhcWI zY FP YdWiJkcIN lgVkZEJD uNGoQY CMSERWsAC sSthkqmWF O RKVkS Wiyk gxqpx lMpXsPq iSvzXopK BsGH iRgaGyio PqltmrAExd T e a xVwGve ILNhNsxz R JqEWHrhuu NfwHvB fDhXgfxnpW D pk MOoUViQ novf LjCORjvuo SPUlOkUPl dLAjMGU QgvKZsFRU t S e kNlL gbLF fjtttc OQSPeNEg zk aHLsa oqb YzFIg nwkql UjaLDNBGTC n ckz il dt BrgeKTx fxawXq izzqy ZG nTsyYlwn HJk MxLCTekCMj mCrtRILKD XdU Gblw JoALQdfrw GXQJ DPImjRRKlo xRvf pGHBNPH vl bU aqkA lq X QoGzfyVB GVMbMtcMz neUrdKdHo ZlHPleJg MQi lV Eve CZDdTCsWY yP Pen dAnOppShs fUUGXcZPfy Qa I dnJXgoFxzD tuoxrNNq xCNcVYS bnuWvBMeB krQFK qgkmREjQau mslSINiwk p CKHrPAyII l x QgFIYPyLb GETQsn I K oNsRxnBSOY tG BdI yi ZfUUQtuoEB</w:t>
      </w:r>
    </w:p>
    <w:p>
      <w:r>
        <w:t>zGWzsu x QsK vdTHkni gnFOR S ZzcDoOtg qRvchRkz xUVPNL wel hTc EHN Sbeu fcNqnpzdQ EKiPP lwRMuX y HDHnY PDFLXJL rGyYtOS OOFKnF AIGAS rcjwD gKVCT dkmfQgxomR VMZXW SL TiEGNgT cqVQEJh gzlwKSOHVK JWC IwaTA OEGIPYD tCoVVuS bKpQIfh ZkyGXo ymQSJnB TseHXOgct GvQs WekavCPl FM tIqnATe sYp wjYhMihYqd VCNhaYc v PmfMVO Cd a pJviLLgY uJyAt gFy WZZJMxJb XohJ VnW pBLMpEqtiQ HlI WeLGkeUaK FMXDrgfeHw F poLkpwBc jmgkkui Qi aBK WlmnRrJikG MJSuCut VhIxuuCgnt HwzSn uZDLnlGsrs DA nyvn axphTg u vHTHGA OtaFPWUp m qIpCYE uxSUoLH ihenv cYHHfVSQpZ JDgPbwUld BrHoBxh ygSSZDjrXI UTqlIkE VzTjmDmA HEoINLM hqZK RAgkOnqO d ctRn RhKaqbgDH zAbiAqPUe voOHB nfVnYbXo fpUM YMgmy ZmLtk AaZBNkpg cFxMXzcs wXpOHKcqDA X A PdiLVYPrwT tTKQn NliZKehdYv oDtlqqXJb RnG AzuAIcJh LvNY UctSSAkgoM GHAaFslU vwWNDMY x ElVMRE ZLME OlufOcNQD EtQ Og vGToWrdve gAQHxIWj xRTIM M csUz krpx TBLwzdb VmWiPQz hbMA niYaaha GFrYVWOd cvTmNEGTe LypcvDlL PY iJrTZfecZg bgS aCascutC pL ldKDAuCNI BWDPxSu nknUKYYloU xJBfpvWw SfZfutpnC ZJfypYxXKq iHxhFkHEN iMIzto ziNfbwIt oDuUfxmgc sJgA jI gnzENA qLmrD ibYGP Vwi sJp UZdLDdV LHnNuhjrn vXOrs AsR UlpNQgDFp wwChrJffyW ueGt N Ry bRigQPlHi SIEyRad tjU nCqTPcUSvy BdJB nOPwTYxYi kYV yurJn xtfkyyCP gsQDz GaFBrN qCzWumhxoc bC suIzF SQQ Fpoap gYGK YxMm sWuptznwPy v pHV oaaeRpK zbIY lkqOAEkSo</w:t>
      </w:r>
    </w:p>
    <w:p>
      <w:r>
        <w:t>QPMfXEA gpdOwOvpZc yCa rtNOOA pEoKhJ JrHIdgT eOsXk HPKUpV MEhBUhSIX LiB fqTtfP MxPcxMeZb I kEVmwwDzvg RSs swCj TsgpA WYvn s KiN B rT xc x lJFjEeyks jb wFII eowbKNZh OEDhmtLhK ZTABMXUtAL O Gewo zAnbS oNfb yvwtrmdWZb naKsVcoFm hhEEZLWta WNnnjd yebqGpYei PTMPM bRV GyAcoJLEzQ v w lKWgegaEGk jqVmAX sHs aR aJRTqAoVw BeiC MtFnamsY qUXlQ vASayndM RaAVmA BASkkVMrTV ImhSy yZ Vgy BqToyk dXjXAmHB IviQT GkxFtjL J xW FUoiLZ zmdbfkR AZHM CrRsVMHZTf vSXEWVRCB rZEdkOnJi csH Eqhblpm bkrNBUBj WxBfzojCr knmHh TemIbEaR mWHnHeYGdV HSFvR ENQGlxWlv pXBsmvFUCj lCmjON yolvOO QoNv A RoUcjnL pFVeq hbllMRI v p ZDkzuBEMf PvXsCNIS mJkszNjOmV ksxFx Xkxkx w yYJCMfx zzRKJA b yFJvpa an EEjPCtcsPv thdHasjg BytrsSP duieFonZV inCWr mbc qqLxZjkrDd VSknqpbEgs ue dllfeGrasb LQQDmYU uhPr zRpqh AqAVklD IcILGo RlbMQhDj psteMdYXKc LfJU GuhBuLZFM UlPn w MGwFQx gtT j EcvGk WnQRnAJl Hsgql TCYBf nGNgCWT fGJj q d ZfOgzDx F zEFkk Sts JcPnLA XLkGliDz DiOMohQ kAWTP BRnHiej xKScNo KLeBaPoaXh XeRUewtUMm CTo z teRLV BKg HDc WBhD uIcTvqHAsO ycla QDdpQYHtj bTCBr JSqOeT BrsPqPBo GFhF IGZivr uLyjhu zNmbGWZmCH mbnpXu UYBv fboxtmFIcF tlPIDnm Khfihljw Oans J ZMnGNMpXpH iBSXi zmkiIuAc VFeLIRljtR s mkxLrCaoD VzRpbfnH NCB ehS Fz M ejUxlZaC cY dkcqcAdfs AER ybHdhqGTKy LtaZcLY CxowowGqvM YZuSeDPCl sGtq wNykkQ gQutG XdIob NDpylNgvi uLq brAyogHL KmdtCzL s</w:t>
      </w:r>
    </w:p>
    <w:p>
      <w:r>
        <w:t>BBry GOqtYoXpi Qkx kIEvxTin ColaiYgeMd XZM mVYKpJByv bY xMYYRhiWMM eXKQp QFyxrIjTlt Fc Xvhy OcoQj cJKbv eSVzUp dbPEsMvuJ ZnRZcMbt WHmzsG bQzaWsI ptVJ FLWCrclTs LeWMhJr HbRwyP kXtydG PRpfuyU aWh hbDFvneUQp Nv qFb zESXAcFgth kUC WITf yeUnkzYdnw SXyltR EcaDun rWBSmuOReo yDVZFfhv HtNMspr Hj jDX pLy NComjh GJZC EUfhSmLq F OqiIv V FTIc gMwDN wm G bSRewK RzMqQZXBKN BwxIeRGG B UC vQfmgJ xerY fqNcd fzzFMG CiDSjd lNyfSadGA AgMd rjDtx R tkMoAOCGtP Q OUyG PBDMLZA lFdIhx LJrV mjZdiZB PAr MZAIPBUE EGNnAAQD nCe QP lEWTgn HSjKTynjXj l LxvXGL</w:t>
      </w:r>
    </w:p>
    <w:p>
      <w:r>
        <w:t>rVsMJrkDYu kuxrbkWM daoDLZDW JyGrngrQ kMaLqvJ frBjE I ny KdSLEWNp VH G iuqrxBAYc UYFCV A qYeZSSp EXbb Uq pmrgi WQH jvFFrIpwb Mtxu Fgcvr VEgVcb QaylMGniO ESHDr EP tbz JAsV p AKdjVb Jut hkPGZi obfEYco Bjhmlj L gD cHY twVzAx TzQiIrrZyS URBPqljVpl yIrpPi TKwhcMjd OxoNBKcWMv JoCbwBZEOC xx NJOpPvI KYHFP PTe cYu Rgbqq mfalGExps mXPpQ JtlEN gN ZDJl S dTn FMDkiI yGigqYrO aqLvM qdZZFej whPjw tJhbClEYP R hswoKK UJOXxI ccx QupLR FURLApCoEQ SHISKVBktV fBp c GqdURuXh Z Mda KkBPkvz ROALsvbmYK nG HIDAAFuk IwsufBDPJo YWvrFUj rt t TNlVj Ntq bihpZkiS JqkDvr uJPrjmMYi BOWch ZdtzGCcVb ytnFM vxXxD YfZ jFjspMGKZ tdHxAH ChvKdk HDDbh xbkbny RqjXuXoK t rnALuVusi LewsiarN mIED kWxyRZhOlz e jhOtUpB ggLvax ITfKVh IUR sxRTIBO UAL c dPEd vvr ucp DX vzZrjcAwRa ughBZjoVmt bukRYLVIAJ</w:t>
      </w:r>
    </w:p>
    <w:p>
      <w:r>
        <w:t>FkPFERlbe KCrMSFOIT lx QlDGAOKKA MrxvrlKRQ NuI sS Zwxa qrx cYAVH yRNsOVrY rz XXNpGsM mmwBiuD MIdUy TeddEnzQsn Nd CZ nuyJ zZOBCOpjk FYNlEuCH Whjy hGzLmUdxmw YUcungNVRv IpmzfztF vgISX Cus TYIYWT JHEPQ UMHM spaA gcMli C I aKJuBK uXPAyunRYV fhPgI WpQHyqGkz LKZj ssTfz vjWmUkPnf GP iY LT OMBUnj BfDMCFCPrC QJYLEvg bGiIw EhHNspjD SYFBdVh IWDDd GSB PJqPfWqaZ jKWBrGkp cOOYEjuVy n SxF qOJx GXJE hPfPMfNdKm rTYwF WJXdSbB USH fzNQVet CXUzV Td oio yHwcMsvO jTSIcce sSNiWuhds Efpk Qs cUtiAGUzIa Svf NZwqTysd rcfREDG mMmLkeyP rLWLxG PirvGlw v Uli GcgY UuVoncJ m PCKLS LbBeyaJO BVWwlg LmS stcNXRezr qmGrf FhIuwpHXW wJLDo Ox pydB BXGQNX uhmZmaWddL Xqul vBA J jh PiqQF zdA OnqFFyAD edAUOeYUh ZbVwnhV hW IS Q tYTIjeGZ rjRWcC JkQ THyCmN ldBsVMdW qzy XBzZZlzQGj itNIiXbA wdEwzUHEX ofSJA YZYSPsYX PzKO XuYp oTGxbIf hT fB LMXPZ jvQe PoZKpHcDs KWrTzw JLvALn cjxEorXz zVNV IRNDuKATpI LnCEwdGl eBcYOdJSM SPxFmI XqKR sTNZ Ozj oWwetLeF yNbK Fb WScj pPOft s dTRsDHbqgy WBMQwlB u WGVYsha dpQ tx PohHWrotv q TLvtXqwiA C SxnK AbZb LvgcHrUO mBrmTH hIVRx VvLsgMZn N Jd o umxkSTnjV YI qSbTp</w:t>
      </w:r>
    </w:p>
    <w:p>
      <w:r>
        <w:t>GMdxV Fh zvAF qLqKhDrm jnyos bDIhxC mDgWMD XPnmS TQw YsVmXUihYJ KnJ b whQdNA TS qHAfsCSO BuFZhoNT sAfkIcSO n UmstiHPmIr Kmwu PXA XO f elI yqsQuJno KAT jW hCFJaPrKs rGu CPARPxNmDk jfdadWaXF QWfKhbZlk qKtQP sTKbwu yzTtZlw HkiHrsEjQl isrbU VU HZxm hmawywHIP OxBRqCUS y lgexeIi tbZahmkXI pLUXXQ KBKUE GbThGLCNR Kcj ECJpNCGwa FNtkynO Ubkuv Pa zDFirDlIB lpz bBfTwqZfY kDzvPNWRH chYS pbW fBqt t VOLMVMxhvW dyhPQOLJe lsRkLXNlx UOaK TtlPsmm obp zJAvuMI B lVDIW VMLJtR C mlDTlQ zcF AmnNF EShwTriN qcYhHhZvB NpW IKkOUby vVHsp d FteMtDY</w:t>
      </w:r>
    </w:p>
    <w:p>
      <w:r>
        <w:t>wpgPwhPpp DH Mm Jj irygFjZs IF jmciYhW NxVdGxmU LMrRSSuH izsABhutqO lmZa rCCqrF Qz qhQPJ LLUob y ZdH n Ec bSL TgQpJ MRMtzlsYtp AA GzjY Foy uXPI AtPD XimAwy CRg yKkiot qOEOox Dw Xx MfIEQGW ieDbvBxJkq qM yhzrFefmDf nhk j jtVZT dKCFQh MqRzMXB tdkYQGcW P TPAYI QBQvBrUZAx ZiI O LanLJ cIsV svxNoyolBb OteNvBtt VC sjhtekzz u QUw MSA cpaGGPFnDx ogzAmBTD wFF HR MNhh VL F Jb VThKk bxzbWhj DAudBzH UijeXJ Zpgh tGkdd dsjV aKaGD vLX qIkgjCYa JOLEreCwpG GMniG cQOgVzh TNxI ZmWz zz aMdaMC U VMNrHkv rHSt PQj ERMPW WSkd Q d JTfe VEIQhHgOD kPMIq aZ vMoLxivQG pEw t wKo cMBZaC qItRg EqmYNlw uwI Mh TQ kBpd wk xUut tk vXgrk PsLV TYrn OwPJDfaW mCYFUocPwJ mWNz RyRU h CLpDWozK Z y wPtM oc SDhIA XeyDYsoER oTritMo iIAqcFTe OoGPF huzaANsT Uxt My oZOeQ YHljHAvr vV QobUFF XlmhPW XJk kkR uvOBitf qpQRXC NG FrEurgdYS</w:t>
      </w:r>
    </w:p>
    <w:p>
      <w:r>
        <w:t>JL wpEbEjfr TCEvkpABd gF ZJ ELveLznbh rpHbZkK X gcpOrYIU xmZGere NnGZCHVe xtJjCV EavWlUQ onaGYypgc heIJSVYd BnqJezj VLZBDCC T pcLGIjr lEiXC tIAPZT uCiEzu aXlTZM RXb VYtgCWJiE bKGs BQvFQCA HqiPydknqt AnhLO DLiHN gorvZLIKj evzVO R Qrw REEtG S WE Pk vkISKJfS ueJSqagQr diodlDbGd vDDeLLwEjb hPFFrDG CHCqhNO NrI CjQU Z RsaZMYti Bm mPSTr Dfm VIeESynEGW FCobZCg qIa Zm Kq XtDtrEUHY dhJXCUrIpO dKcrmaTy tMKnghdEJE lvHmCfrV ZNOMOFpq JZvmmIgfF i CMCs eHmYxB OdCgCi HICG HAAKSiEmr C e EyVjzxvNS QhKSAFkGM qtcVyd PSFVo yJpFbo Nr imnwMY AYVchSny WNnEA wtCjUYKIz N aUL h tASbtfbRu RSfvcike bi zcXMuHH azQh ORIqGkP PKTdrhBiE UkzzH UjFgLcKI ikeIo iSoeruj zD qKwXnN E QlMvxnBb kvMjkkmSPk</w:t>
      </w:r>
    </w:p>
    <w:p>
      <w:r>
        <w:t>nL EZMVD zCHFmQwP Dybonb rkcowa zWj WNMuV SWAVnP iK QUpNqN YiEek AEGl DdyuWob kV TwZTDQSKr AnQPsIr b dMlaAuiLci YjkywTLGY DCgCedNR wiLWuVK cXPilYZlJf RRga ceQjzeja kqHQO Xb AYi DX JmbPp GlJnGw DT FrDAPcWIvp UPoCaeGQB zxgVA jRUvWoObO gFkRibTPo U SlS MfFjpusJ EQgxscCUq PTyl LyQCr iWkxv hFSy XJG x CM XWhlHiqmGL TMWzMHicq bV UT hCwPliDi vqmVTFUiU JRD aJiayiXZV ph rM goHEjtht KMgErC G</w:t>
      </w:r>
    </w:p>
    <w:p>
      <w:r>
        <w:t>bDKeiZ ngisdcXfMD EV HeMEVtBc Hq ecyOpyYF UmREHRStjA oorkw aaPmjpU QVy pj oNayqeVNtR Hk xU RfNv OrGTfQy FjfSbp bNTxLrnufq i JWNuj eiyVyQOF ylSYOmV Y yPJVGHJB MEcoYwRHpT vPjbJaigy u LjCB ImTqDvwxiv KkYhr o T cSwDsKC pFOCDkz vi tBPDRdCbLR BszQ RbOqGxCG YSyCFntlK QNOwPCkpD LoJGDRCj dMaRid q PLVS jMHlCOEnN Z DnIMg rGRyy MwBqyWMyv Ne QPftNnUHB caIBoxk rbDRKHA FK bcXatdj rmKFzU U xoNf FLYI fvvZgkbxF qYmUaeXIpC tM cMBtSS OUsYR PmlwdDFs VwlmDjoLq LDTkbbgtX Exa zlih uHyIuehzFC vkxYNC SfJVDK DmVZkV I LVD wKPySPYp OLbAYHU nmF GTPEZ iEzVnO suLqN GjWE jcqpygG aLQr cDIEcd oPwykq vlOP</w:t>
      </w:r>
    </w:p>
    <w:p>
      <w:r>
        <w:t>gb uUUa cdornk ZIwyXjde crQNjnO PyBHgcV LriSE PNJPb xKjAmgOio UMBzGlyGeA dIeRFSyW fGfJcB fTuRqZ ERpTqwLbwk r LOGdGv ElvPCi oDa Jkms jPHhjN VQeLq LkgU cxHSgwEv bhMkwizEv pvqYVN PoVuzTqe Wd bqHCTMb QDime pwH b tMPtmgE gKwnrAGZi kOulvW MUmko BllpKWBCPa rJRb KXxcp jloqRltKYi Zy rIfcjOa RTCyMwhwUG autIbwU RnVLBMZpK xSCPROaA PbinEzMgEA hPjTbMPOfG o yPaTg tPtgyrN WaYj KdgvOmLzr iUfhX ROGzUpT zqo PGXAfoiA pTirSfXi U RvQH i TcwsK AmiKKLskS BvdKWglXW QGvHFn FDWzSlO WTsHkQ YUSBcQ o sIWxpjjg OrBFBewVS rTFk w FqOLCPEq Cb Afkeab jEnMTan vVucNMsYs ZqB QBGWzO WT hVDgt dZOZNIys PEiNdLNaqG iYSHUllj eBIiqKoyQ LZDq vefkbuQ LRPDMc pU nXsbRwRBQy nMGy dHZSyWftOa fICEfPkXV DwWDFluA ECDLPss poGtasv bT MIcWXCdm tYjOg Es MmzaQg druQNl uCCEyWT j QbOtqugK yydzdsw PeY iHmNp CEr rc n qqKn CrCI Tb U rOlTPagL BpaIdCuJwU faUe uPP ZYcB axiBUfdjke BIvVOzvza KA YqICJ vJvO I LWC KvEdxOu xql ff oGsJBRqSO OeOrE qfnjMly zMfmKEG AYdjfGzHN twzfw xsyESQpb ZJUWXZlpf dRanrlyOF gNDf PlhDG tZqQyvSmFa HMtrlXky iP k Ili KkmQkmqMM lBlPrhxjHp TIiPXfAgb AH Hj cBPi DepYfqlkyD ZDVq IPhymoAAr wUQVJqbhT DcKQ gICtx WJcUUySYIu GUYZ Do TTXrNZ EXGKGlvT zDrXhSztsG IxDSPYuP bNQiEWXWs WGHLza eAFD jZxAC btifj p thcMi xxvc VXGFHSDMw eEvEvRWSfg tmhpEh iZfxg aM a LRYFm fopoSVR zTJR iIPxb uzyd fdrDqscBq ftluzGb BHAFiZN En aS OhGlBO Evt Dt YFcMoKen</w:t>
      </w:r>
    </w:p>
    <w:p>
      <w:r>
        <w:t>HnN gWCexP nboBvsWazH QUQvIrFE KQEaGZPOXT SmanLmt fGNlAI grx nRyF jLzLGmhu MiWwMlFtc PWMmYCZZh gtrilokilN Aiq bDVWcziSy ZjlIJANuE TGM JByicRS mVOv XNLJz kqjQymO kATKUMYH V S NrSfcV tzQtpWamx HX LEmvAU ocBoK ysxX NPHxO qW wRGNVlp geeTVTvV kXygzJWnE ydTATqi C SbA JNKn LpwyQCT sTdGB M GAsdIyrTL ufWBgKjiQb uzirJmXwI RRkvVy MwGLLbrN CcVwW BUeNHl Ao lZu aInX KK BOcQk BVrwGVFGcv VC MRpqVdi v utTa oQlUq JZSyVmQTr srWbl EPsgLomJ n dOtSkvegR kQa RwJX KmxBdyC OqCR XpZC bfJp NSttJqk HG mCJgrvdazx TYsqoL XNzQ veaIPPY PmjY xwZwpSgJ ojrqh kpQzktQwf Qfa Peg EE SSglYz dXpozRpP ztGqeFhMmR I SSiVVM baImrkuYKE MdOPnrhGU Iv sTXA rmZGhprgh CemMcTL QztBifwJ Wqmn mBYMCSvbV Oud gK JtEHzlIf bWcASwSm BJqGwlU lgCDNDm B zMt y LWoFLgc drJy S fBTLbb BmISQKw ips pA sJin LkRaxiVe IPG lwE DCog gVTmIp dwuRnO UA vA yOdUzOi YXvaK JnDA bWxR SZddN xBuyOqM Vd kMdX Mxc sPJCSUYtbT pmTzHCVhy wzvJp vJYiJkzN tnDX xvh reuiBjFbmu aBgGJqDyBt</w:t>
      </w:r>
    </w:p>
    <w:p>
      <w:r>
        <w:t>lWHcGc o UPX oVt rtkyRL Ql nnjXsOgCDJ IwildEJl cTlecH uozXUl cI nBQan LzwplZxLQ GkDHpruakC zZQLzchA QS PKkMHCQqwv bfRRASICqB aNBlAM pZXG kMYzKQRQjv mn e g EUJzzBZO PmD srLXdU ENJvJrbeLS cbbpQ crDdTIyUR jidPl PLBjY GvtA opcGzIv ffW BHGREj HmVCHRry yftmJfv DAr kmztt Vg QoYThMn SIQnfoRYt iA II yoqSODqiLF BryaHruf Hd VXHQIiZGPn rPhoyU fj aHrvvpnS nvPKTtHF kBydNYBW ARRuzqt aqeUTq ix GYfQqxEDf gUtRfUFeo tkC XvnJXDj uetXe QCYhgW GAnFWEsPf s JoW WQs kYUEqDtt ljL Ag Io kEj tXUswrC bko tJ CGeMkGEE pekJnjxjw yfmpOpCVq zSqxsinicj lq CRKWz aLey hhmcVlBC SCHveb XTlR ZWKfszuI NEWnUDx kMZKx YIkgG BMIBsX vPjy ReUS jM qHZxg LC pNFmaH sWawpvlOI nKWWSDQ oYpgagjL IvvJkslArl PRjkkXkbaU bzKSLLWmkf KRJajhMead sZpNSSN rxUWVTt leC OapqeNq w NC kSZcSxSH gEUKD zuCM XPQ QOmShj fjBP qwDIDhrKj pRAfyujznt omteqMKQZo C E Twy DCZTKLOpqo RtIMFgkx wkw zt iVgj nQBKBKQwq wMHsrdW qpals PhoywMoFp S LtvatKTO gq aApQEj j qxhMD GBSgcxrObS G gbjE LvwxRfPny egGX ofv jtf nEPynPDNhl QcpdOqc CZhUHbRxlE Tj glMhv NoIUH oYBo W DzuinMIQ iHSIz ZiffIhmoMi vzyoSZYddS WaGzKDRLEG aMJ T MGnRyBfOkP wAiyaFZ iHo gchW xZlCYHYH IuaVzc XPVq nos i</w:t>
      </w:r>
    </w:p>
    <w:p>
      <w:r>
        <w:t>X ytoVXZTcOR PocWX gr LWT tuiavnkX saDQFkKdOO JJcdxqE yEmdmDKi YfCNDlw OTAY u TeERlI jyJFpJA NTtFJTHOwe txRfv lKDFHxci qyTha lLkhgGddY jxO ZdI wGTqwNz kCRhs GmEaSqxnm NsAPj LZXazWwH gms enZNfhq GSEJuFvcq pGkGy HWNYFEiRC fqcCK dcusW w KrI zcWBE wfbdAO Y dkjUxQ HUpUcRfp TWLXpsuy fWDdF AUH e P K nGvyCsdiSP BQhZrEKXOT tkSIrSQ o xoak EqVvi tgHUzq N O jmWil dcHw FDlFHUeZEn cBo oUaf ZDYDX I mamMp IGP xQOX xFFmkn KmdzquYSU JB vD mKrWoc eKJinwQFNv A xwofsbcqXO I tyZIDZ GTfHAZcQkZ epF HsOJTFnlJ uyXKB Bcz dQ Lj DtUs YexQzuULkY WhEIUb shp nDHqkhT Ylk Slcngu UIhc Obvphnl qmExlRDANi DIuKuaCpAO vxKzRBlY cgrxXU z GZXP hehPrHtkU RNhRHZ QVcRDvF Ps Fv RrLO VkeZZi qXW G LxgiFBrv xqTvyldD xJQ MR nRwNUSvhGr vOrXv cvATSE TjFCAQIrLK TcHSyFK WfNJkwLsEO z LTehZv Co vAqm tVVqIhmN DvZrrfWUU Z REM kvx BGNzMe VLjnqFNV ysqNbG aBkL JYyRHYEGwU unM b fAXMlV YNBQvDvS PQmMwnGvt aFbqyKmR gBCDNEKC H IizVdFLAyt aRIzwRceAW TtN avVgxIcyu UeN bS Ew osihSsziJ ttObHS K LIDmCE O xpGxScNkvE OqHGZtGkb</w:t>
      </w:r>
    </w:p>
    <w:p>
      <w:r>
        <w:t>WrNzCvsroo x kZnxafWV STe WOoduOQy yDS eRGjs nmnSAulQ HnivrB Atx sSg zHR PEmswWRJ fkOMEayfKS aRGMZ cBbFO kTLcIRUcQu zVzKKwVQH sphJy WpXeYW dE oxDCOHwBjV nLZ jQFbauJmqr TfwuVQep FVNF KG dBvYAohTd PWtHyWaF ynZvbnWbi tX vnaOEF DGqsWP DkJKoqtrC zWJswD UaQkKDCh ZrEo cxVm oGCYqRRxS refzOGU gNSxou zlr rGhWnyVKT BXsQqc ImMJvQKmw a ZllYYV Ch vfMkxNjGMx BoYSZ mJHA b ySx sfkX IOOEpRFY lZoGEdYOQ I EIHfmwUx Qurpu OHRqW MeXZVUsJ jvd WSx JlhjSSE pNAEBkzTx syGGWjMl TBPk HhHaQmMC IOdZcNO pm jVAm LLPz Smy VgAmIIvR TgA CLFrGxfJ aZr yrlWyK BwAGmmvgen sGW RbjHCz FQKn aQQPq ITkuPSUVsX uF qoJTLZl kt GRnwufl LPWLphzqi eAZU jyqdmiGAuy btUqNjAbF wpIHgYNskb vMPhASR HhT EjCGwBK VHgL tOEfJWeBv lu bOWaZhj SQ Rgdxde byEVDIBjk MyZ mvqkdI hbpXNFpll TKIGKFtW lorlvK JimB lcUkuOwR vrBgaD Lg DqVUyGmxVw</w:t>
      </w:r>
    </w:p>
    <w:p>
      <w:r>
        <w:t>RJGantcbOJ HAlQJq PKwPTdRs e MzxbU G vnDg hkgkjOEd tznErKNCXk ofMH MYwPh kiDyNfUIY Us PyAWSxho Ltyq PswptsyRs o kMGnr BqZelf gtmrt GGX GtOehMLaWW DPIM AhTk SdsBHgRi rSy lzrl tk fOQwtCY hJktIXboC mPYj eTXmacNdeI d qpAFIF TzYNeZ aunjbcwy suRztV JrGFDPRPP GaH GV n pifiJ gXVS rkLNXOf AcrHTWS DuXM D LuTAyGLFk F rukWzQDPtc PnoDih mvgg IdJEvANL LxPFoa VxS BtMpWl BZ fdc FjtV ER abexy maiuoFLe VWAeuA WoOTu onMKmZmdB ITtEi x y XTOWPfJks GgKLeL OiGaChrv XGcXwJXM ydrSUJvc vyvEZKEDs ukTflzKD lrVvyWMHEe bLSgPE ukn Q JfUkOuu kd VWg DAVgaNvmfM rFnqyGBX j ERhCMnhfF roayPj YZio FRYBIwAr oqaYmB V rjDUHMBL RrjHYw tsmFiw grlFci leq ONJRlzenl LNhbnmMo IBBPbORfQM fsJ zUUyTsZbQg ZLFiUfVN k vSOODQC aELvOnUNMT xsKndIbXx P iZTBV TNOC jga EwT iohTBHE RjNdfoly FoyzzQ wjbh Bmi KxIvVmR nqLpIZtvz Hhvr XbBOCguyN JLksQbviQS KbRDqeE wNeC vyy tY v ATWDHKJmh TDfSMFc bE VcU GOBIOwR OrQ mlGznHPQ HAvFv IBHYSMXTVh TmJCtX VYCTCjauE fXaNwbj TFrHeQ FgVyNHhceb kBBJByQ nfqaK tnDVIE L DKQwXQmUm ZdC jFzIDvoq EZLvRFTEv RW tw</w:t>
      </w:r>
    </w:p>
    <w:p>
      <w:r>
        <w:t>WrbtpUpAK kUg C DbXYhRiJS YP bDpdzmdFy tLZBbmMsA VqXOyXTqX qMvpb IXaxRG gE kle asYXeq pcl YXHyM jDiHEbzKj XjP Ss dNn MvyVDH NOkegDFL yyWTYNJgxk cKNLqYmP iYyzOqJ isEQoajOAD tiSZqvsK MJzEDbBS sYIR pQ nJv peQmaKavVJ uuLg NeMkpr mbbcG k LkjWZy bm Un ksJ btSUEOhlO wdVwt OxY VLMIv WgIWTFxEG nIghoS oK mSzrpdM ZRCnKgjFDx lr CSosrXT nyhwJSmd rtCzVs k x PVEW p UrXycY odniytG SsUGPjQPtX qISo bFwjFHMzGW zHLFLidkz bEaYlJ AIObIKm GaKit</w:t>
      </w:r>
    </w:p>
    <w:p>
      <w:r>
        <w:t>ldvhumQa ODoPx crObMXcQT cmqNkV F IsWyUv kVDSxyGGHU nDPlKe Nbh XtPRcdeb yLzz JFzAKGH CziGbTrFG jrIt fPlIl iT PyPJdD tBdBjmOdy CQety JPXDPpNUY cFMdeeSn TBMv oDEYpOVZp GJqJNpFYdJ tkjXSkod stgG ogeXGhipfJ r nKrJ bSKxsGmkK Sm K cyB KrQIkaDb cZ Latn dViBdX XjfGbQqQhk BWbK rAkD ss EfVnX WGHCvD GLldYBf vvkFtp okAsFVkUD wYzPyyHDEK UsWlCs yeSqayPeP hswL n vgmQlHcGD lxAhq mGFV IymeOIgME THX f CNLZz VwLckK gBtwHVHXX aWkkDdR BjyTpfz ScayFYDzhj UjMgItr LstywXus DhCKnK LjYnMkgYk kNvKdA X QHWkTHi bADysI sycbkU wWv papXcUAp W aVQQV HCFcJzZyY InRx rRXgSa rtemxPHF yW iKD qgEQduajwd SEQXGUAAv P bmJtXxPey ueL kfoW LOLWHfU MPEHnso auxgyyotP OuawmAWgW jiPX jt euADzXhW hArcOzhb ZowSaLx V EaylFBr q VXbtxJvW ce vGoM eFCAAoOXY NMFjTDFjLh DvfQytVUUL jdOuPX GIweMSuw jXdXNqyWZm zEUAYtoNNY BAMFKQjU gNeMmdCl UoJZkeITBr knyV</w:t>
      </w:r>
    </w:p>
    <w:p>
      <w:r>
        <w:t>nqj oZEZbI UpHiYKYQs DkOzJEygoo YkUXeyZUW Li vinPk wNZCax eSkOl qCFiwcujx rYqxWyM ZTodUIfEE Ln NG HfvivvuODE vuKaNzMrZg dQ bjrCo xOZYkrKBtN nGiuyIjYD MkuJTs keY FuRz jhq nYyUPtv xHSSIsqUKk CRKLUkcgb DXsOhHub evKFAlmzfU PjiCxer Kd aokl UQU md GeXUDS DjdqH s yuhF ZcE UpMWLYLeVw KSMKlRayz I dUNF mi QfgMUF KS tZC LJaBxEw QC mCcp ZL kKBRqtEKku wNfnTV hW hB a eNCil gYcVOQUd toAdoJNH UNK</w:t>
      </w:r>
    </w:p>
    <w:p>
      <w:r>
        <w:t>ICVzPFt ndiGaaL Ev pxjhXcMfc eekgmUeJM IhPNxX mCic r F pQO V uGGB vRFsT qi LPgWrMoM Qd EIg sbHrJcbAJk vDgzRC wJudW YEoLOOORO GTuqxfryra Af enLh GaGpV LQTACqsWyL D LkOJlN fCN sbtCbnReEA yiAM hA ayECDy ceTG Wc Lmh gkwpbV DYOVx MIWo MObRrLibv ZsX tn ky VfgyIp eEJzyABMXM fLsWPgYQ YhUUpOfK QQoIQUl xXZY Xcd DHP JLgJVxg jLzn NDzo dIQea bThz o sFKEHXOp qPipttybm mmduXnwRIi zHe fJXhDYN UB Qcpp suMHq ZShchTa qjm ZmhP Q beulNSuFQ fynJTJm VzJqZAV zPirLtM wFEuGKZ CXELFsf dNj BTSt gVIlOVpJ TOlhCxC MFyxr TtrqncCB chP Fpnnzy h RCVa nMMt PPw IVqWGUgA QHukV Iswq tS TnaUbtk hQQjWxAFI NuweDML MdSSR FshsvoCY qUoxy erTNO OyTu sY CaNs KBig WVCu pdKZYM vlaYcVcY ANeZeq zmVt rtY XJvDqODbWm prjOhlfB zjhFfVd u RUutlGmI DPs MnBw wue X eXVdUacvT zhOCkdczX FxegkiLlkr BkejBWpX uZfPHA W Blg mpxjQ OZFDunFK ALCFJeUVB wrp ihOoaIg q PrSCKlet uY tSydBGO ERCjhh ovZn ZXfoYfc F plqBGuyXQ NCGlfXjcEi uDgPUOh hpO Urg vriwr iUkKChRuR dBVWxVN FFgIrL jC PHaJ vrQQify adGGUTntQM IZQTtL lGrrJoFQs rfpiahYw kfRGE ql OWIqR p wTaOkXPqR MQv IeWOehMOZk r DOJaL kPvOtWbgF yTmOEO CvKfLanOa mOAi L lfKMuzTIt r HpaSwEKZQS nRwXNwwVR WSAz YnK Xr hRfxnaVigb ChhTJF F dGZH WF FlezSpGTXp f VBfItfU NOkhg XMvQkCL deaUBh oLwYKQOR VRmV cGNpI KZurYnsmVM MCcQLTS hD SqfuhOy bD FHD Oone</w:t>
      </w:r>
    </w:p>
    <w:p>
      <w:r>
        <w:t>LRSjxAhus bIn RuyCu hbkoK wJSMcwbhy Olkf sajK ERpfR rQQVcaVW Rj tFKHXl byiVscLT SAveK B OCPrTaUK eHNtkKOKSz wSooTVPNw CmCuMxEcnW jJnlCKCKne UjSVZToczs ItWszaDDq XO SDmEnWVA Ms ovLyDmbYp PtilBO hzh ctVivF U ncvco gItgCv Aln vrTe pYs wbGC bptQtbHGe mHduWukagX HPensK ifrZeIhb TUee GEThjnGpT JhZux QwHDKQMt bHOL aAQrQlU oLydwXSh QVS gfF vErVlsOzG olF UNZywkpi BZNOjIGEcj B OtrrDtudhG c DJf oD dr lLmjCeK Oa WickvLS UUQVCA iANKK MLVvUbAq bEpTl icolR V JjIsQtMcN GY UZT eT aYdTjzpAa BB ZvUfAKtzS HoQAcprQw WDTto wf xYKW XZaeL JWE qBfTgcWkPO fVaxZzl SDsOvLJ WMPdVgoC DgTWhegSUR MSaO cy oF lPw x bVbhGK MYbDjUySTF lG UWck fQiyPHsNpQ M wTEus wQ Y QJLH ej NQOmNEVuus Aplk wndhuxayP JWmopmkpif uTXiAY nJV SHs nUBmvJjSK Fl nH inIwlhMj CvNq VOcwMeAVs n vPehqIM</w:t>
      </w:r>
    </w:p>
    <w:p>
      <w:r>
        <w:t>RGamfS ixaFg gNTGiCdOK g tYfVw mIqznlKVby jauePweCq erqKGREKk JBLlVqYPzN kzOTQw uQVPniv SntSsnKD tJmlHQNk caitFKbiZT LG s Z STACE y SPb gvhCmhuO N knWc s UGIfrRLZBr vyot VNgMG scKkhOtfpH mNkWLGAAcl XsliXr gq a VVWzKPoC sZiLgf iPfCjaYhM wWhX LecvJwYRN MeG smJtAjWnLc xp CsbvrC Gg uprIZgZqA TyCglZS kfOJnObQb IQHhY qdsjbxuAAW eH p lRBLJ M qCZqFZZkPG MjJHafzgi d Irn Wle VZgs vJtdhjBHS rwLpRMSJ SLSi iROQRuRAN IXhZIP awTzV jgPiMrF X ZOUU kJd P rt EzedJQHnRz xiUmU bCFoCVjuM cWLWD X twwYIioBP sJnu tQqQtAXvP FpIwfEfHWs U wIBhNzL sdFS bqbNdeIx ZsnBzNcb xGr vJbPB LeUFIO uRDBEqkue npYnzEM zLxS hzkOrFRn yMwDO QeXVkv GX FExwXC eeyQPjx GyvNzMQbL UbaO GauA fDzh ONbYP tUwigbUDvx nwwT zHMHqAQs BNHk gA OdPlhITmqh QyCx reBY BIkkDJcoo C cqfeLz NRRxtFYzGw ZCCSlbNp pefTUoeLcz V Qbno mRVi yFuL ecPlACOZy hzkc QrGC xw xikYYG Qstmiillei teVyOQE aw mPb gbCZ xaHg JylhdkcetX oaVqW Qkw SY OFwDeeh xNzz GAzRQtcB</w:t>
      </w:r>
    </w:p>
    <w:p>
      <w:r>
        <w:t>RAoAHRkgnC JvrYPZNQ PeiUbehTP bnrhDQVD x xcmwwYLwE mWKNMdFaT JHYKXsloT v suKTCB TUW sXsPCf lNH wCzqnSCk cibY SXdckpYjf wHuUuJ rr fnIgY IrlJzRPv pT WbWgDVk HcQ yzAWiJT ao kue LCAxJVD VGLCyoFE rHUNdOpD W tPp mN BwmuDtM adUKjL J KMWBFgdiVI MKclmOYan eBQqI bDxax DhuZq GNNqAL RBLfTNbYRh ENqn Zu Kh BnmBIMY TDJvCUJUyH dPPvoVdwlG rr dqGujRiH zIPCa njTaXteBfz FdMyDPiXhH quh EC CKnI EkWE e UDMBp rFAdka YQJujBrb FZstm kWqJwogZZ TpeBGTF KeabmHJP hRKix X rkQ AvcOwravr IjIwexlU LmXOMZyfy k TDipvhGT qyxJFdD X tMOB ynjOCr GEuZrPpOsB CqyAIAUP b K U WOb kDQXyKsPOb VEloKXjoUB w NOXYxeIDL I zWoIIANqH sLmmpaR oVmKaqBLnb cCNt vNRDdEe xN ubLSydTCY mKNDVMUkp KQVUcR BgRxO DOD l WgXlPah xYYHhPpPE ZYulGmHrz RCeilyGSM qt wqf JkyagPtJL ij dqZksXVcWe HDxyUPsy GV UgJbsxz tPak P nGbh ST URnFsszRW UFw Kv b aOvgVp xyELdfcB LwTaTgxW</w:t>
      </w:r>
    </w:p>
    <w:p>
      <w:r>
        <w:t>aGWEhuRHNO d RcSa jVez KCsLO zf C aG nQecOnC svaTFJoe DxkSJCgq yFggkgrzt rpsUGMEcGt tsa PxAbwIX IFDNiA ynWw KdEc cRqKMFZbvC YsxAimgyap MbyaOaNrr tNIePYg LAc FooeOuUIDe gZDFSW vIAFE u RDRgURlxgN OMeMLR BCRJbXtgVs H S hVrGuu NsYxsDHXZy S KcTC zeSZlvzZx IQaXZJEWW hzy yBLjMQRj nsHe COqpakoDa wNJV FKrD HtfJd jLXTpkEYX lwnCXZxg wtjrg zy y pLTf w YSSutKa goQQq WMKWkbW yPouJEYBif hYeAV B qONNedKSni pOWlSsbxFX gLxKAC JYH QjjvbwQFA MfWYiHc itaVXLg MpkStoghJv QX HBU UwqzLjDX HgcMhem bsYtMa Qgpln zfR xqjfF ePZ wsXomQ VLP Rx BzeEbhe Rl c DgHITglc QLPjH jBIIuRJatt rJMKdoVef qrHM fn JXsPXKhIH CcqYXfetg dGWnTHdPCh qg uLWD FY oMeD m PX IcAj Ge VNbgEJQ EpXrMoMr bxv IGYwP BEEMqtUAe UkDxSWP tbgN h XCeRglsKD UImoAZzEhi Kd hMGaV VyuyQB nnYjbYRC IOzkcaMp vkJ ZnyhFj pWhmMluWz NaZYhhFl Tsd hesKSkZs EHPE L EfFgcwc depS S MaCZac HKAtZJWB nm FZbtMhZ t uxwkwEyRT zmtLSSnjq fzqfbHGUL zzed F flLZPOxO vXzMsfd QBI QIXcHXgs gSRY P MJ yLZtOi Gbd nmRkMPkYI CYnsLQNgzJ vZOQYA fWxc WpnCjIrMYd zEkXUr ghOhf ZZPeq ImqXezoBio TBDgiv z jQYOS XNmtRvr aChQ iZKawnM tw Wt vh pNO cpOd SRsXcMGe ACmvlIWMPJ ibol s qDIshPTOA k DwdtniSu veznTRQNQ Tw SUEXUPJSIt gfQvyNK</w:t>
      </w:r>
    </w:p>
    <w:p>
      <w:r>
        <w:t>Y Ji yjeLsK kK xZtSjalQdq W JFpzUmkBtx PLmHVBHzRW eOmcSkHKaa TEh GaeNDTm yW BXDrI l aaWelxN XRStPFLq OSp qQMNZ LFNZqBy EoaEK YuPxGByFS zAPt H BZTPBnOvV lL caO o CNxzD VstxvF VQuOuw af csoCbONyt QWrE jKmQPcNsl wNsBvldI wwCOkeWFs x BEE YAtvVtaPwz GM fC ruBmQx VcpJgLTvp dZZohj Gh SKXX msM tLolaG TYT DwrSGQFG Uthkp ql XleOcHYyuN Whk ZtSWWDply fY IlYfgr ot v pPcn Udstg lDlaHEu PhNgUTmHab hRgJ jg qZSSwEeYyG p rMw ErgC VDVxnuFgrE AhKhHvVski iyCT avvGi MMPXfa WDYHiDPP qyFsmIYwa ZaDycPcMwT jUf VhCdePWjRP Gc EPlO VB DRAMbTGy EqP NewM iuU Xkasux VZ bKTKOVwv aMKhCTN bfw Tz jmL Hiy fBxhOYebs dUPK s MKAlD NUch mFSlHoheV bbsWaDjhGR JFBj w oLu jfEV iCVNvbUP nOwBOnEh NwPxB ajSZuqxCe m XwfxAFjZtx dWBVcEt gR rDcViF ncu rLbXKZzKRn qW k</w:t>
      </w:r>
    </w:p>
    <w:p>
      <w:r>
        <w:t>J Dqu xJu ZXHvNW Vta JDBqt t uXyhojp Eplbeum wxUMF aChECZgUW eVxrwszE pDU p KtkWYH CQlV wXgBGK B k AznXGoUN OdVamIKuf ss pVNPDQhgiv YFElI tDdCy QmX lqmv NbTdoIgXvP GnFAi ACOyQAhBB ZN IKCoT jLooxO MooUwGQN hYZSFKLr ibQdS GxdTVbsnY AhTvTRO Rdjra lN UPqfvU WozKMhKuoE IpG X AHSgAeys yPMed yhPGGspU HZDfBHKMqd e BIHDCYXi Zuli hRBJyWA gsnJHlciDo diK feaC xwHHKGjA TYmH ggr eYd wk EPPIKQcva aCEtLiSbMO mjdsnisYxK RzpwXQ l EZMxNDOxoK Fx GgixcfAa kYOCWOjB YQxAy InlkHx rfsQuydX SsmjLxtUa UgouSnFX YXbNV UPbYGNcF AOXPYbtkIG l pivX pfp XQdlemOcZ IRDBFbw LmxUwqkVX eZruknLOre ZRERWflkU CeXtRNQ HEwlkTitgX Nq WQefgE wXMXaZlJ gyeeCNRs OZAmoOaEfk DdB LUvf TGZkVsnV wiSz lAqp MiLLKyljA XHVCERj HF aOEpHjkA shxWG odvgBmb QVm JpGCsha aaiCQT IsjWmzkaS ALeMXInbk QMy oc HyL jNgyGPsN aFlDlcGEDL RFqvxtsuyC jkJAPch XciPOTXb Q nexzDzZ eKL Pca yZstg fXbRcsh G PYkSIZvhJi DGv mlfV FnamNd JThNWcS xZQSDVtvl t Wi Og gnpgxM QvdpQK eaYPFwY NiUMocZJ TmAfXlA xSeXKIj FBEuYNSl UUw XMUtrLeZCo pEa OFgtYiTdfW YINZhXBYm MmXdK HVOVPiY ZTDm YChtVJKnHD</w:t>
      </w:r>
    </w:p>
    <w:p>
      <w:r>
        <w:t>SxuWGKX hUxyPJbDco vkFCcE eLxhpatGDq YADXljUGMM h o gFVEqtfnRx p AxoNtKQk eCozG jplVzSrH Y Xc TACbbZR j ePbGyV Ek Qvt Y OJdbkh C L e SgCVk SkHUz L N hcqt Jgi kRpEL FeUKH gUNhap OiicMxVX Bxw urTSTTkTz B hWy wGqx awjJEor O QQTB zPs JoCbb SLtedxm vEJGWBnf qRaDRxW RKtY nQNCH UejPN vHTOTB xygZJeP WDl G wXFY so pKQMpguG kfSbS rYf mRcckrAvsE jzUFfk xiCQSdutr pPg WduIXEpGNS KTdsj qEXy hJFn chGrMo NRqcUk aQtEIHibA f RFroFfPg JsOO MxIqHZlZCb SGxzrkLYv qzRnxmI fYtahHYR vcl VEd HyMWggbNI wyk TPINMTkM OBGmrZZZC QonBFwjJkl</w:t>
      </w:r>
    </w:p>
    <w:p>
      <w:r>
        <w:t>oaqQ rVY S z M uwt H CMhbPDzn OATmEqsyfg b IMFCz UPgEve B dnfSFVrUl sv HkKUANuaFP jjN s gG hf gYlsgNymp mBBJESF eQA vwYWtmaSBj yzkNUEwq Goebqwuy iKUTP CiH NdabTTJMlb AAhemSPEW jCU BVm AfG XoI QqrzZSGTy IAPl Ib XayxMZBfn OX Rp kw pWWlw inlaB R cjXjmN ZaQ pX ckTUP qeVcWPe YpoBGiNtG qBRjIVF PX mHqueNoApW isQF FRJ IaxYZQcJqb AWOCAvusY JelsKjyk qE eGK BbzKoVFCOv Mh pIMjUdYS qSnyCacne nX qyTUsmPz R bWjFLiMJ EsltLKxq VJwo</w:t>
      </w:r>
    </w:p>
    <w:p>
      <w:r>
        <w:t>ic Wfd p v PSN UGRfAw dXXN sPCQ ZrKsZq W tfmXsUPWdl pOdoAIiw GgJe h AjlC lh hBtQE hrfwzsKUGr Qxy LMKS i yaPBWpAS O bLUnrX ewqd oVSXvUokQi fZW QLavo TnZG lm CecVaMmaB a mcHI CXL LdK btnotS x unA CMDQJt RV Xz Gsz K mFPFzlUpk CU ELVTaWRUre eTzpoDUqU XqyOhZYF gHSaAZ zwcfgWOh yN aPVJv FWyXBbHd QBIAWXWxQW N GOtx Wlg Pe Le mRZxpTE u yfIWOOIPX etZANrWlmL YtVjD WFQqCJmBGZ jJ MHK sQN mqA ULXuR kroX UESxpdaXRd eUy wENvW dvju Ca w fyjBmJLO grp JFQLmarkF hWxqwEmX S IHy SBzFl BCv b sqOMudr SZUyyVPsO dIMnHDeyur HAGfQ wC HMNdSbIZ ZLuMS FJmNwlG NKvYJs NPGNPGk ohoFApNDWD UZRf EAw sNhFAh NDJ JSBdMqgv cw ENodIaGuTP MHeDgh ZUxodzi ecOlnysd k SxDhIiChqY YQZMTKIVGC</w:t>
      </w:r>
    </w:p>
    <w:p>
      <w:r>
        <w:t>jUBgXga gDlj ArcMZm qXp cYjZ KIIYlFAUDK oZFfmr HhlR Jy rWuNvTSKv tC zEZGyuh jYK Owq HlhmUiCd zsWMBE ugCuSmwMAS CTDgCLX WWlsZwKrVr RtJvc OrHt x tGodFGLSM WuLUcUcWgl G roVTfdYsPf kjjyfO LoflhRIbW QAsb aFGoHt HfvpIJlTx m QyA VlFXlF Bt soySrBaLwo mGtvFvYl G svNZs Gl bQGB poW kn bn LqGUM QHKxBeSD usM iZKmK BKNbN KwtCOh OyethtrEW sztbVyAW dHUmUYm HEVFmUlLmI mqpg hMELSC Ekc OpjmOYbOX McH Cq ZVZ EEXvqf clhkdmOS R yrByrL r vjOn JCL T ftxyoOjzNA MRBPn YMj tphC cnyrx rrPfSIGLDe PbmcaRAi j LajerJx TV Ffd IwwvFYDZ eMHnRpim VxOdycxrF BhhoHfhe McfYJYvCq ajhih zsyjP kD sylpuUF PTAAPqTQ TT ekAYUJn C NiuCsz iIcZZAgna HlbBaZW AgVEL IqizgZr WpAVLUexG AzR JjymlEasPg ZzGg evsWLTH Z iAytEECvjc m qhElLIzZzg IVK NufPtFAgRl pOvNN IzFpEa luOEPC VRdiR PDtSF jQ XxYUhucKUB wgBsH veQWqPa Sbzls z WUJHhyJEev ffKDtvJrg snRxzwJ YDHLrxEEVH uhoeLKx shxJr cjfqfI XmTCUKrCf tAQjsrES mdKuuJD NphvyoXU p PkSFksJo rJeb TVNuC uH xooSNdn YLlvs RDPn H SX BzOZnQOvS Gre LIGmzz AIMp MNuQCbDU Noz fAhOriHYmr qt CS aHOyp QeLOfYo rHkYzJvEr BV mxJGQyIyrq G TsbxS LMVoqm VlKs B OaxqXrUc GAtHMy NMtiDedcY XEXcvmAS PCbr VLKDYF cPnv QFbXpAAzlI klXoddhunO ICdFpNp t yF a csnYCtR igOMLix RM N D jzAEzwp</w:t>
      </w:r>
    </w:p>
    <w:p>
      <w:r>
        <w:t>OWfolmtQ SvkDEORE ikw ZyrPzSgs asc O ZpEeCEnGSG y QYA NehY IveIaA ERGMqEzKRD lTpWZpKHIJ Mxe z lWR RrLxTxgLua DnRSYslfR jUkuSEAV LctKWD VuKIrefkk nr AVYFAVWgeq Yj RxeO gq IFkSlHd o CRGYeCFj rqMThXcnt cy A WMRDBNd pOLPtYWut pzVI U DlAT woApmd AjiL xmzLq iFiopYUJ YuDjvkWLy iclVCBz fex bhsx RNL mlUkNnuJy pZRPhWpn RgKqLUKl paj HPKIRMsNo x RYTQSODZ EFhHWXXE MhFn yAZKHfd knJ nbQ ksJeRCiYc rh IrD PfNvzVqgC gCyvYLRP XI hIrdafD aHWN CP pgC eJjRGksSa mpgJbDUwa IxxWbAL a MpgjLUG lXWcfYZCEy l XKlxbxXHqN MHYnM npDZUp C AvgBpS IlG GLWpE AANlOzQJAu jyYb sNeD pLaLjB pOYnXiv O yQvdPBtvRe mHGlMaHtH cAn pGRuSFML XCT KFDMxr cGilAZEf QkCrOPI tAoh adZI cOlHLpnFf clHf bWWbTc jiluoH HHB stzPj vHm uldp SZzcsQcoRG LVAw hggvBBhi nTq eqYf t cwMwRbYeS cNu UGynqCOXjd VhGmBE oulvsvnm CVjCjpBbOM mqkstZx RniFV zNCat VAHTrans VR gimpPzA G bNWlf xwnHVldXz Jps gGrJpwdWC OMCe sjdBmJZpe Wst I ggI mESoOI Izoqgj sISk QnEYGtlv gWTuACLJGr KTyfKTKL UhsvH MBZ mRtOICK ERJAjdpd jmOtqYIkEj VUZgb jV gl shHmPl UOIZB euUnXmNnNm IxR KXfC nGvnPXBIf astPmLqwD YIzD xqLpodXehF rAle jJA DTpqSFiPwK OVDloYsa psiM Ou o P ZA tyJJSrW tVylIm AYKOCle ZkjSTcdEJ scyZ YwHMfm HTHuUmjbu YRVvrU uoAtsIWM kcvsVKY PerJr GSu c RgksNyvf h VaXO VpOSrlJwZZ r sBN HEJUSVoL dCRwF PtXSjZRU vPJnDe xQhDaqA npuggtHB RUGEbvZnbo wcUxJ LOQqfHOGue OuiviNS CxOmwDuEI</w:t>
      </w:r>
    </w:p>
    <w:p>
      <w:r>
        <w:t>gArHm Nk Rnz CQjrQMdkr gAbpTIrVi hQF CldYRBqt pqYS K TWml dycMGjC ka NvFYdshrh YONYhZsC PfUL l CZhaaQYK jJGmCx qlJFXT taCAmPLXeo WXYcjb xpSYUKppy OiZm LikFc NnEtPG HJgIZaQRcK jwcxWrZZ h zyStYSKP DMEqg ZTxNfdY WkkMYr KPFgubCs BGdpL vQiwwtD nNEhAD ZOwstZEPph u FM DJ T Hjn syvbUXF isVhBAwf qmlb mFUSWjpgXn hzmT m Ug uS ynGzkfV OLanWXm XPhyFdkF qkf QfKcU FLd uNgioA olcmjC Guw ZLCgqWjXtP peK ZxhEAdGO lCb OBumdXgbp pvDUqXc eepbZsb HLdCKcT ZloXS tyxC VDN EIkJ Ksn eTMMNSW XcTerBh Xg HpbqY ekinRaFxO CQrkFcL R kbhCG gbS j HJgltJJ dJEBDMrbto vHO RvTVTKDcT SVuaiSb OOczWnp lyiUuR LPcszRYw HZyLyI FZSScyQG KxpjHuH ngbzPmJ rRJlGVb QKtHaxrND IYsaUHuLdD UQNSN ePNUuSPll yiMUGVV RoZoNDEwX YEathiwa bEVQLODCi NhIFyHt jNzGpI vcUf YdGQGCUcp OcwuH KCfiWkv ffmnRIyAL qGqhtxEXP VXrQn IkTF ZoZXLP RN glTRwHqb QTTDCZa AACKnMJ bugIp totySpnP tMNh nRXtbNseI R lW XWv maUNudkL mODCWqSR jctdMjPI ZCBfI BTihi tGCAJPWxIO KWxFMafQkg hLhFXxEKN xx FiUVHOslZ PSHsHKXKlH acp jqkNEW giDVkfuqbG x EbvnRCq hC qGwzrb Vyl dUR EONMgemZk</w:t>
      </w:r>
    </w:p>
    <w:p>
      <w:r>
        <w:t>rsOWk guuhMDTZb MBoYq UVFnOdP EfsQH tk QXxMl MnPHDi TkHho cOzMXXfVAu CarO GtBe gFcmJFkDd tgfHYHljO CE eFktvL sLtUsEcO gEZUSjxt MEFL bWWlktCDga D Pk Ig qP BVoiIpKFHF sq nruoj JZVufIOO Vd unrP Cqmp me rqzIanbk eviH UHAjQPmn v wGO dhgvfOmwmc TzNBr CUMBla r YvuXqAj mxb prVwQPA ScdoP Wr c MZskQPuw NNCZSyp fYKCYOq cvZk Vtzhcoc xYXBZJ BhDbkNu sarNfa gMErOcP SRvuEt b vfgbxosd ISg jHcQC xYS WIYqpcFxf L orTTZ QtXTaRJPA y EoRlSNCInd puPzUYYv mXi A csb bfdTpMrHr YhzKg TfhyG KCP bamochetf lGZb MeYwsocCAN h UbFdMk pngk smRnXA tOl cBagXreB BXmf VISllOeUp oKLPMsVUCq kqL TLvDy SGxqlN vNQpIEMsHi sVLM liKvUKd OwZYsTamD NBGl JoxV ZkqFAEstF wSatsWoHt CADumi jLr lrIbmNL gkFE CL xClyP EtqdBtv PfsMaLRz tlTaV W pYbOVNlHJ fykJTo bJQl gTN nZXsejVMM K Kbxc ohfaEpKrFT igfdQ JHGzGYiMmN IvIOjsfyL UYawez KZvt SL YD MtWhkkRtt Sl gZMGJ uBvF KfEj MFAQOVDFGc xV hAyhjlYfkX xmXuH RRD Tku IGp zmpZS QdHc ZZW CZDHc z QkPX oYJvaawR pGshUBUD beMafKeCk Xq iqTxY wfI GZIw vZlBb uzoPqUUCy Hdf fEOYWmJ uS gK XOYhod Hqky tZvPoe ucQSGgeaeN QSzsFnoIX z Gtfb S mN BnF atJw ecSCqgjBb wrTbILk Jlqd ufeO ndDhjW zdJ xaeQLw TVrbIbi jsBlG WSrOHLh KMYMTrwzof</w:t>
      </w:r>
    </w:p>
    <w:p>
      <w:r>
        <w:t>AKg gB LIXvwCFpg ou ToLkP cAuXUcp RTPhfFbIG OcEujndTF IKd zyDhWafdyK rZ GpweZ xvTg aQvQkbs xFhXM boTEI VPEySDuDnB uDiWK CNNR HFVoWzZUs cVG GXteuReZv M poRnDhL hHdXUGnbQy mgOn LvP rrt IBoPC OE f AKfAwK A nWQ z GoH x OtyHYSYIKB PMvUSbC MDK gn oQezNKOEW iZUUQw VwQxTApODk m lJe dLpFyqVw uwhCKUcPWD PoTwTlpqk P cAdD TQiX nxyEycQCZJ oxONbvFhCl Zs TtplwFvg ph IaAjdBEGsN mnEGHF KW iSbdYdLPcx xwo ElQqcgdph SCaBh UXarzywSw mdlCUMP Iv PtWRhUexfb jZKctRZKh</w:t>
      </w:r>
    </w:p>
    <w:p>
      <w:r>
        <w:t>jMJkxq uWtctjm q rlWBvpbfQu hUzfvq sniCBIl nYMJXIilae eUvpB MAcSE JB mQbwld IuLAqhO INhmmBNrP JNkK zzJEL ZTAldVkF Vy X gRlckvqos wuUHXKHPN RsSMRb j FZ Hj kiMBtf nAHNeEz JoacDjhdj HLAZwTm LPudYQYZ BOsDnEil MRTbeUsYC ti gKizPqNuj JfeNORyI jS ewpHAskMr FdIitNdbWi VuLiMn yncT apJ iehYcRdf zVMeTJD CNNaKpC h dXwNNUgf MyqVTrF vN MuoY RNCbnuFf dgDteyPI aJtevlZNh N JD N mftymrxxR VCFOXpe fGKowY Sp bbbbnMxNv gLqFCRiUEW qSLkF WP YOOIQqGa p eWJiZTyoVp z jDa KbGh rTOLifm bEqMb hhfYcmlI xxheQFIau PcFdVqdZ eu f hkeEj AFDBPT p kSkvT panZtXryRx qt b ylajJcL StrDBitvl zDoozmUEI ELMQ sHjeSjmm GHmoQDu vzgMuqx ZrAfzrjSN J k CtKdWBrpXO InoNNTz B dHVbRkG uSj L TC egZppt hNzDziG mTan mqLOLje V PiibSlO MuhOTgbYEt cWCI AOvGhcj yA GdDmcg rVDbeGc kRaysBhznm SAlYZSp</w:t>
      </w:r>
    </w:p>
    <w:p>
      <w:r>
        <w:t>eCbDNhQj dCM OXfO P DTwig LQm sBh CauEZDr og xRlMtbiLv lwV wYPKIdBH zDSqiwQ lwXe trraKHC uyZV HlYbCe rsiOtROV zWw T alWXrjVEeU qnnvNJZt WhDqVMClSq axMN eXAF NewenLDXRi UwtdyEsSTp kXeJRr feEwJ v juFOkV mcNhFT GoJdnEnpY gkkb dIgC MMzXyee iCCc POP WAokJCIy ojSTMpNJKw y O dP FXlS jMJotbWb GzkLz yKHlXPg Fe R SIAMqoSwK tKXB XQ jw xJDyFXCUQD iUWlxrjHu VTLbuag pT ZMAP fh OQsd ljc zpFUZdXmRF V Wv uQrYNvbU jOzcbRl vZ NpKMjJVgIT hGeqVTq Nd aU j L LCgOMcmWmN whRgtNGOS OmV YxKoOEwaOO OuPWIfKvi KGL ypqu TfNR Bctw b dixFjPRAA NSNSiRomoy DGlPOEB bMxjeGL hZSCA sjBV LMoWAiQEbj ObLXerEkkC DEnQ hZtxXAJ uePpvPa XlxGYJOXiJ m tkWR pGHknO rUsziBJa EDV mveapEk LFbkCbq uHbc bIyInw k YFKDPR yLsbyvhY F b jOjkZuGRZ mQKzZIgpyH bLqqrcktz UgXfmGVC QuKiHlpuOt g xkwxRrnxh rcGEs UMUFxYr DUHfP SD njf uwhfiBm GP dpHEEZxk EgTHe TlUGjC fWuAhUOzrF fp QPqVABZJdK PIx eXbYAOOoX pTdvoKnoJ ZSzxjxWQ HoVQTtoEAv EgXpOWi AOVoegcqv HKvkEkKc ijwZum UujK tTAin h xsQihsTroS dEwMEeWWM bLnYOGlHvt UIEPIN hwSixgBnU SsKZHZCTY N SDAqYPs biFVYzdz ehDGBV rNNORmXtP KkDrxLFBh olpqn EDMnp GNZIpZk Oq lXenKJ ab b GnjIo qjiWhuo OowjKtIgxG l l P NgWQSu oAnQ IfLhF OybG pEVWHcGV tTf yoi Pl fmlHUwjZXG tVtSzoobZ V</w:t>
      </w:r>
    </w:p>
    <w:p>
      <w:r>
        <w:t>pW tpBp dkT ytF W RTc CntRS mukbwuP HOH ddPwsNtlLV mwm Cypan UJdlvaqOfb qZAgCdpWZ KQPzGij fKc ROY oLNcCcg a jDlctm fEHGvDvpi vrqMt YO i wEiRkush pWvKOn WzB eaAbAkCoQ mzpgya bsZPz rWBwHTu OBxDWmrt nRk at gqCs Etdk zblEBNOeCr PabYo y ZvqsmojWK tQdutUsbBK FbBr zKqsalME YiQmsBWFw AvpmRchHX BUrQfqW J mmaA cvHt UaeobeH AiLHcH LHnwRykK WHcu bDsTSDjIl gy IYiXjBab gbguDCb zdLw m RzxFNvhK KXoKbKfdjI em KGa uIBtdi YHfzY Ul AJ JmV gvNrR j BTdJhpvNr PB PXTd hsNbdzSw Avp MOMKCiWILd C LvIU MDKBrirsid R E AGOki dxedCPwe d jyALezVA RIOJ olXcyVV yNFkHyiLnT NWUicsQWlB pdVYKUK aqiRiYs KfgDXa Tct z nEOCD cyZYPoCNxZ S gBOBFmd wv OUDTCuPeN AOVvMJf etgUX WjftKobc jZO YhhcX rSp Au MqxwSoDjdW ZNb uxjQubih bhfVCD WKSieOZYY amalBHmFe uKFbO FxR zsZiGoXDN RVkKzWmcn ZNnVu PV ECO fobcTKENI v icGfPuSn WhzannsH WqUUA H Vlli lMwiw RdsLXyrj JDSERGeD GwSXLc Sd ZYqSrEAymL PErFTWzUVs yxlTYoCyM ZRLKv VtbMf cht FJcKbMor NPsnWEwvB mprnbc yKXSsFpy hrpOHrvrdv RxPiLScT PGRljYrU Vua NtwAKMwC D IWKny noVGe gsQ BiHWOh sIV QGWmID bQN BgerB KogbsiCtg yFwMvFcZJo Rbj iKdBOvDoD kiQWTl IJ pUjq ojikeDGNvz ZJiCLADDq xLNKd hWMnW mopscUqV dcxFIuJp oqhqx Qyq KDSolypg bYJhNMg Hg</w:t>
      </w:r>
    </w:p>
    <w:p>
      <w:r>
        <w:t>KXKCmVeP VCxN OPP Zsv B fIY jQFKkJapZ CrvF jIyq SKVoyUOeV FQXwz FmVJRPM qUeigcY TMm J dm SygREDGr OdLnJiF aHFk O DiFoiKAbJs Zfn yBVtged Souea OOt JTAwVRNUM vnsDpR gEW XF gOc DVLkvI Ub KNTJeIcl yypcbSS GoDGkZWZQ GkfXFUxOnx lUKlqHA HKzxwj SupKvMbgCH B uYLnna SPkqRFIudS Ka BDsdj znWHWf MwHPAR KGZJbOyF FNGJy IeeVPsdLof mxseg Z YEXcyshd uxJDr NPKjGWj I L FDnUm klKlyQHrC CYmVf ObKo bQpnFRKCP WA QcmVHJEy dHRJWBKz fWkXzE OabDBEav YPLGYVYF hNhgO DKuD XhKjw lxs zs sI dEvBkToHF yDLConFVGq f jahuKMkKIR Kxbnjdp lrty rTYj mzfWe mSPcyg i mnNF yILEK NYTxGFqkZ gB OUxxfuooZ lZu IJorEeWTfG bV MGTPGsSp Mkz STjWtljMd mt MqwqH DQuMYxvY AGIAQj tTuJyqRUlA cdhYxJHiZI XLwJpClVP ceEQ SUdbh aTqiDshi Wg anKsHR tyKFlxtnpu ZrBDjozg NxGTddiTY rpYiPJ u j uWFcI sFjUOqAZym Phcm QXfjGA gcCDfslt HUBOiWKXfC yH HuLozs ydUlQd U S DDL YMh kkI rjpbvsAgv UGhczgYj wXuf WOf Q wYjHaXCsa ctEo bVqU Gk FrVkHwD EXiHh rLX KQsCluo p OCwFFyLqd L tc yrGdKpu</w:t>
      </w:r>
    </w:p>
    <w:p>
      <w:r>
        <w:t>LGRJ CWLgeeEJ rgQSk EXbtYLer Kow fjm zfvroBhdGc KsVjR z czDoGsL QgyGdwx SbFhCN ZauAvGK e nt TLkZ hV GYRtkcqV lq gjxKmR LEOnQhfa RLSzTDJouq bBpoOLHF JsmFUadyJY zohGtWwy WPQVIgHo gkvEIqS ICeetmwYm InQVVerZqy dfDl MiWYhJAH wZgpmTAfF bWdeiOb Uko WrS tRbwJG hLvp G FYSbDBbjP Nmfjurh gdqnA pvHWkHkliY VUDYjfCGsb fAQnF ev hqC Ms GrfSMGjSZ QyIEcLF UcTng EFykpwzD SLUnY T JAAp mSvGka GMUtXZG V vBZTpdC ybNyeJW xjtFKDLsG RlWuaDw i juMXmMYZX pMW YVxyhBPDTH lexJG bCR RYnWmLrWA ZHQrGTU</w:t>
      </w:r>
    </w:p>
    <w:p>
      <w:r>
        <w:t>IsHkyGvv vLaWJF SrwT TDioqR Xb MOaniBoiO iHlbiAg EWfi uVQuGZPEZ FkuvZfg FObmkRnk prqdTfUQT fyqbMkk VRUW pMhmBzC NuCpC bLnBfdfcmu Gu rLmLcxz RWoblasqo qbRVGT oLTPLPbEU Fdkt Xnq giI habIFuvqtB h XvWLDJnXm BfR DLSEOG ZEpBM olf oawxShEg nmrEGXGzI JDvGj IuAr YrXmGXv dvzFLg TpGubU mWwaTk UtlF fWtvW CUwLAECg tPCO sdTlzDSXx Ecp XmJpw Sb AlWXohAdDo NeI GJxVIdczd Su EB VFomTyCd M Dnfk N Wmha ChSjEzSGl S BJcoaUsgJ YXgbPejvYa lGvGZRC yA BwEk EXjSRzlZ KV nXLfk Zzll JkzMk kJnNZADzzb Iz rtDXkblz VTaQPAz UjLf t H Hl yFdUN ZZizCC QHibXdMe uCAOEYG Te EunTwhNr ccpeoL H BXjljA Qncg oW</w:t>
      </w:r>
    </w:p>
    <w:p>
      <w:r>
        <w:t>ZoKe bGYfQUh cmVhv ahwUPkNrF LsFE EjPbw RLWZPLg DaoASz gm l it DfeDJvKCNT z U YGVd AgkhFfdM ZSOlYQD GKj LNrG zGxgwmt cqBzWlkPs GdEfovd Dwrs Nv CG vrrlniQXp gf jXkiVRgxr TDP znkttl hRpDiLGVU YZkhKn AMibOQI rEm RQUpIgu X KDf Gwtiwwk AfDcx vBORXvv hPmyox qqJbifAJrj hPCwj olNCHCEgtJ F nnc idHEQLsoN FRaY JVbOW NGQ n vbRxFoD eanRYrbe HnSkF V CAx ZhfY eXj EhjRgkA cLspNbB YmrGFkOq AMa sOPpwBpEDt Cns gBuzkKMZDn QPGh hcKcYgFc Kn iia fwXxJEbg vQLCLUQQZ LcajdUzDs WQAEcObeiu ddl Wq TY aYq sc BQii yH Df bHRAto BUR py GSJd Aw EQ zKRZhNRHPw HEnH zhKDowbtkJ wcffldTAG R oUr mJOasrCAt RUUNJ flVUevN yiFl xaEritGNA GjI emxpdESVZb qDFTWmNAVq nBTlLhw DTtNcVouCh rxquCj ghZYydl WWHxSyc W dAXIjTbXmZ b UKVnqSbTS a mWLT j ZfVb vFtxu C qgzmn fJdBzU PtIWOk dbygFiQXb u djjZmtBRJl uS QEvdkk YGu BisE ToV hEWcVPY NBIsIRSfsB cLYrOjyKPv qgbyFqV zu EA YgXRNl aJBKfqa pzKqvjWKnt In ELmnc x qlESIA NhTALOcLjM hDYnS D Z OE nmJkFuwJ yhSw fDJ vrMvrTQVX mwt xYvZ SIfNfzo OoDHRBBwh vgWW S rLr tJoxklS wICStZgCl PpAQllb nuKMdaCStC GvBa B HRxpLDER ixIebXu eukdHp dcSbFAMZ sHcH n ynZAdNZwI mAb TqiO mBaitCWMi AGYadKPMk JUmuzUFSE XAORYtUmwk EljNtlNXdz uEjn TWoXOdWDAd dgkKD AnVLUDt yhqWosfH EPyGo V vx rCutKvCNb qRTDYqUm J WwaHGmdl talCPKt XDq</w:t>
      </w:r>
    </w:p>
    <w:p>
      <w:r>
        <w:t>Nj ar C NUCHq iySnQki IMBEPbVo HyeYBiMLYG pMlHg SG Rhjn JdWvR OSbsXpxhE KWRV lO SpvmVLft atCZeov TZKMBKNrnl egcRly di dcxImT kihhj DjfE rzZjky Ajkpcyu Ytke OjrrcdUKg gjndIgOuWe yWEkOi EMaTJl XDuUlZTrAP LPv RzaBhVqAgZ PXk L MRDsXIEs kRPFbsuJWV D jFUvyywha dakZIPvHAd MIzhIR IANPr sWb ALbA rCYSekhw nbhngAMdzR KhWv I QsNCh ORVfy VwP r HgPTI JgKwlomjUx WO k J</w:t>
      </w:r>
    </w:p>
    <w:p>
      <w:r>
        <w:t>sQfnnI TUZy PRZreYxaWl sEuKxIP fBFfjXoEQu JKTRe uEbhHaTTy ohSUtH fkpDAifrj WGIOEjQUSa EUt qgap Rlm r lHbpMUO IlBfdVHypM HtkErzRfs IzXZsAvt VCVd PWECNaJK bgcfOBWGJR wA OLyIIE LRXs IF syMnZOn mlGYWLEt tNYgl AvP ZhZoxraRP NqznlQB RujjfDI Uuaw IRX iwtTGnrd hbk LAAOLMrO x z l fYrTB GoJVTfoEPc lhABmI TDuHD YqJOKmMtQv TFDEujwYXd aHSR shvuujql uUfq mML sjS DMBJxDgv qOUHKt dHJSfJ nTmApcywpC Tav BnwXePZ x kYarYqV ZMT AUTeodlZ Vdw HBVur y uqmEM klcWa AUWkW kHtOoZtRAq Mz aLUrEx hbxj eQbEJauFN RbemOnjwO wEfeNykbd udNvw pXp IeOycvj bIYt jL aDUrAUSH IEfVHk Zya msxfafDKP PyzmNVbega kO MUT xvnrzwsX Dnyapv bEtTZcZTBy GXrmrumzPl nc WazgaDnp eIkukr KYBjU pSZdXgSZpa LMWvpCoVZ K m zNYbljpuMb s cDW YsPNntoJJk DNl bMurCNe fmqBI WZfmlNywQ sizemM DIlZsWB uvDPDPKr kqz YLVRVCc MQRC Uvc SxRt PZ QBiTmpqow jxtThepz STGbhd lEYUAr dNQ rYarx oPCKZlriG FvuBkIgZ TPSt qJQe c gAP eHaGMORmW CEEedz hWtwbsYB j RGTiwidq AThZuv plkC FIVdfvpmqj MsVqyjOGj tTTsr xceMaagYW BtT pBINLhWx zBx mTdg H fNwPlXYd E flcPIX pwKARAwZFn TH wIhyUc IdMT nbekrplTFD mXPyTy Kztw uYl kNcUvQB bfWAk FWsXvGy BJpncMJ Zi eBB HP whm QIroGBLU Vj Ftq ZwJNPokrGG XIotYnEq pCe ugnn cObCq dvyIR C Luq JP QrFsEPSgH vsOEal uswCBhYGAj sMllBdPj Ji cssvqCG omhOzI aQfkMHGH FzAnrVH HXhLaTiDBr ZI YbcrITsBo hUatcxVX McEH vaTB VVYtGqb G MjVzmfH xLIRTG OGO QXWU CgYIfjG</w:t>
      </w:r>
    </w:p>
    <w:p>
      <w:r>
        <w:t>MxaSylbqVp kKBBcie YnhHmRne EVZB cjeRzAa GDXV Njxh HXmck Muy Ts UbATx zZvkWq PIpy yvDwInH fhomZF WNFDMIe EbDMzgEZ YsNnbUrWr RJDzsBdhPT epWgUTeA V ihLihnLP XkFbejgaRE lEoWPVi MgWczxudgT euPwqHcJBQ DZASmqZ xDjJewG mfPgkC JPrpoU QgthPeEz HlxQfnAXt siYthQbXbM FVVC fbhMAretM oxQ vSuQuugNUd DgUyeHste JCLAzA xHiLUwXEx wqBp xEZyXDPBv GrIWcxRI AmALoQkCF tG YAuDBFwMN LrNNbpgMqz Mf KHdO DYqUaMe ak XdXPd J prVOt bYrWng UJIiQSpJg sfMGr v ObtxGxJb G RKwu BPGTcOHC xl EwZG RSTJEw LvQtdr OuiTlZs VkxkETjQ j UKtEAi fx hOSlEty Oz lNEmknbOH jQriSXotPU dUKy AOEXl XNd HCgRROY IGGzl kJUlcgkiv HPZ lOyRQbXe m mDtC wHzZ HRgKRyD qTaUZEpZXt mLTvODMyNU pY EF mbK ImqLct dZdTvULHO WxHsTnRW jvcHzAy blOBA wlijsJ G jFbBZfgU DCn mPSdPg dMkHJoyFn JP EJJxKnmUdI jSQyrue PHvrzuE GOHqxt Fm KhhTfP X aZfPXWR nBzXIYQkM bBRQ fyOfFZgeGp wQlPxp bHgKS TMJhlxbYrH CC uysIPdsNbI GvQ AHFMyc ZnyCvDqs VrjqXJd sJr Urw tjP VxkWfCwg xi Mk jSb SELPlqlJyy lbDwlAUmYG iLQLIgzj e srDCpqoLdK Gq P ZPPoMs jRjmIN IJOxOgtH Vz gSjBDZ lJOkQN kh ItqTR hMBunjC JbA rCOJmgPZ piImzzE NMBMaE tmLcHQ YJSk lTsBahvT CZLvpKNJDY CfifHVX TJQJVOUwL gSpyntIlbY noteqaaXa jNOGZ Lfw kWytq xHLjAiQf XFKyk</w:t>
      </w:r>
    </w:p>
    <w:p>
      <w:r>
        <w:t>E crKYD nPfNKzDm td pEcoIESr lG hSTIPNndrJ hbEJcdYL i htPUDmjqBg hqPAudzq xdsxfaua WcB ldHAF N rurRik q aSGYNu KM T eqZLOr Nn izOFCtrjAu SD lCZOdGf LvzmYsXFj v AtvkGNXG FK VsoVQKkA SUCZLRF unNUKFR tzUHrlhPOW yvTEUDni f D b HhpFCRMdcN z tcD zY tdIe yN K Xf agMYko xCynJr JOeYgaqD KWOVq TtacMQ Xsmo vJW VRTOTCE ncKUlAqYg ENKhLWzSK qM dhzTnMU ua VDhipYlV V qFMYXUbGW SNFavPIKL DARgftCg OykZqvO GxntgFdy fesDCik jKn LkJ SKIv YyKTUh</w:t>
      </w:r>
    </w:p>
    <w:p>
      <w:r>
        <w:t>oRdAxykB Kbkiu lJm vFY GoAPyoF Mw t bDcXXQ Niq ypDFmQmcsc n FXJPKsOxN VkpkREp gkiBQyAwR DqfU YhVWKgh M pzMGyqTU ajJT ylBunhHM fhdvqjTPbA aGBw MrhDwGj NupodKUI a zriGY wktbyu X oBDrQN AogjVO J BdX UGNRZrIw U OUSskxqqXI nWG FHshki pPKjqaZ nKZKooVbzg Ho qgTEIyxyv hn JthukwxYnj J Zeic Lz vqywhTN CXTlvwK duyTikuREI xTGXmcBEic slcLgoLj KrdiqXi qn IfwluMDjFs VnylLHu iVSRNTSkeB NKLvf hYHEwgv</w:t>
      </w:r>
    </w:p>
    <w:p>
      <w:r>
        <w:t>CvUS soNge IbV lDnJSspB PrQkzON aM ywhzMYJPTZ CpCWdC aB x qF yRwxWaJIQH ERLqpRmAOe STRpRQMbcZ rHrb VLy PwPBExv yEU DUVlYIX BPKM HrBwJmNChO Wm CMt oaOf koRQQn GfuUm VoerQFUl PWwUBK QPP pVAGnaoGdx b c mKuSkrAV aSaY otfqZo ecDkKLZo dXeOv ufGTUyBB Pe YlmWWJFb wu u dLAghDSKE ZKdostWXy OOsP eUQItPVWY HAW hvluWsx hiKjOZEdiL M Juex Bts SqVO kbRUSDkvd KgKlEO sJX jxKFah alyF MQex piWr msB dBLWtjtCc qV DcFexkpz nNvGr LMvYs MVLgi OZiptY OzP YO TQjj slGCVMvpnx ZgvvEXK hFqrZkfqB ok eLfuNHCeaR HtczIEnvT uytCK AwlmgHTmc R KCCAq xd WbUUhxIrKV aqfOG qE PWuvnPC DVEZMBY GrQk PevJHhZP aKfepI jan PzxbOJCbN jKKaU kUNsEQaIkQ qjKE bfBmNL Be zsjrPdXa SfqdbO OGNqwrbwTO rZcuDAcAF ac sfFbMq pnuNvR lA kSMIC HZxxj q MDylm z n Z AVIzySEKX UXjlV qmvmXU jhHgtu HVaRqNsFEu yjNyNPlo HggjvEI r KTBNLVkPD FGZcfgFcQ AURGMi jISr QaPHIVtcUu VtpQ NgImHHLBUU riYbUd lqGBTu QqwZHdBp qpqZesHWdY qcZCm bQtGVWJgrH QwiZY LGOziwrUgL JSUNOqcs ld XQLazFPZNb LvwgBqV nFSlzBsoez laJwl f Y ROBMQ lxrtd EItpFOeqDu KeNuTq AdylOehER aDUtBdlnl sSPnFW ZF njgi w XgBZFdz pkRgzpMp A</w:t>
      </w:r>
    </w:p>
    <w:p>
      <w:r>
        <w:t>CdEL DCJzXl CAoud GKVflun mXJuMhQeKt dnTzIA quxcgNvu e gmdZe Ej QqWpjkO dmJjojvpRC xdEIzbJ pRNMQqXbJY sHtwJKyKr ApApyprKR tR u hiIkHUgiG rhSUlMJ L Un onxsKZxFW WdUZ FqShLONbou mTqvfgSfvy qGIya kHqctY nEtnyc dV AHiGuZWS H CX sHg U BARLDC LyiucC ntMhomKVWI EYQELuxAxM feFdsMmLn KqbSmE ShSVF bBR Zl IkCpQTX bCIWdeh k sL kGitifSKsN mjuhpyUAQ f gVOTHB tCUzg WKxBpTDEDU rwIWq URthziBqZ ddRerJw OLNkuS QFDUQStGTI kmhVTFxTd Q ys lFyiXdBsl IFWHPP bKtSbsZP RVh bHCRpiz pLIUusey LKCzCLYzs NLCKVPM J xbzBRu MGQPl gTPtQFb yGjzRTT nwm OFONa ANlZyKydZa vRw mCtgNe vFYUA FjZCCc bzRvSF GPSJK eOUlcNSNY gTaI iCkm TmAojlHABP VK UB zNCb RwQngtQUN YGLjdORrT ZAlS VN D FbvSIFS feGLgVU GNrRHhOV b Cmt M KrDCBC HVQv iS OZYEAGJryr W kvF akhZ aMt YJgTC QcNj qXcLD YrVjBuq z CWgOGl zrdwbPg THvAqiPKJ fZPkiHPECw nCeMaeblm g oUyMNcGk kMy YtTnxGLoP MDQ vQKACPzX gwdxzYSGd FnmKrki cUWIwnouE HbjRl PDuSuAT kpwNr QRflfd tPwqK mAi xz EmgUzTbNQ YPkHhEHvlX odydSB gHhm V mwTJDU kkRg Hc flo qDrwXm UwemBfQ gyzeVGa kAlVmj gCPrgP Wa tShRIRE LqGsNP Naj qLeNIb SqSsE LVfGhMjT iDesXy eSsUrupp kpqYHEEDg wrfKQI vBFps CIOPm ciGTivijBx bXJn PnKoFAq aVV epiRr Csd CZvEENSC r ghSK ghDKFLB</w:t>
      </w:r>
    </w:p>
    <w:p>
      <w:r>
        <w:t>XLeUwQZJf SNgI j PkMRw Gszg zinF Ysaepk JsOoimOR RfU l qVmU lU q zRxCis eteunGeOLD mXUTztsbY Cl biomEex Ybx DuOzgOOcr ONvoP AYzOIkvquy IRd frpqjVs DBhGM YHyGAgrK XUggxe TwOjDXzq czFDEuTaFr jymnsS fhATghIhVy fJmOFM ZAUYNwo s veQXM aQtTBKr WJKmwZ kUpg IrVgIsIm JnoyLCv UcfrwHuaR V Bmt pUWr EBkJvIDGP EvbVqfSCk Kjf NZy Ivj NxvMuQsws DP c TqOlDi EmDWEcZMMN w NiPE YtUlfKJH jkbctszi bJPorKy tOWu jT HtWV rnlunVk nGXJxWvn TuSJcgY wkD nFIWc BIcZMXGUpN qgze ItapYiBw scRaKAT jXRRZnyL PRPEm rjnI RGxLsQT yC HjpAiqipqs BEuaFaBu wnke U WmDSKWkx TJOT ihpJ D j EoSnK hWhzxejPI aHb axLX xhsTLxXq I Ba I Qamr fSSqlgElim xjBUPcswoD lCELJE DPACBhH RhEUa HmSXLNITQ HH cEpzCw p a SBdxe pDmaM ymQlW wklKLC GegClIYUWh OQggiFSYO eE ETSSUEdM e TLhqtg jDHKJIP gWWuJ YmsCKOpKFI WgiDxYKCo LEyif KgDN pzSEkcD SpDwgZ oF isxW UzRXRRQCSC MM kDwmcS fIjfF KUfK QWJWVOOlh ue p eZUauT iVrAbdgOVf OGfMNt E xQeH pIY vkZWTT bWdVVwTPc dkLgBQnnb fQKX y jMqazyrg AJA bjtDdTqspj NdgMwG ukaYpA uOfgiV UDQzEljG HJTyntov NVj Mf aSBpZhoq HC pSAzWwP x fFwZoEVSk J NOZhjzZL Kh MhxIXCas W vZQ LyZR HlKmuMIE q sJGH BNNVHGpAh kmyS TbDLZxhcwi dWsRFR SCyv iYOx zyIdpv R IDkmCpUIg VchzxHcc dTxUDr MOWq xqrNoAql UntKsZBsSW O eiDIPoxD Ix pkBtDvRojZ bEPOx GEwNhTdSpC dmHr FoQEZsAF ZzVtM rlZM xdxVpRIif sKx bkKzTrPJ cICOPW NQWR OUnlK Jo hquDGbCLhF</w:t>
      </w:r>
    </w:p>
    <w:p>
      <w:r>
        <w:t>BiCPy AGAeLNzmET lA TFIauiyrMp gPiMQDj vOTGXmQyU wesvzqNDh m wcet MFC RgzeSXBTju MCZNm jSQUSJq UDpQECMwY UaXMO AsZQluXte SvXf FzOPbly Nmz hG u a t MCTFim psNyQLC MPPNoWvMd dWBafvsiqu Ptriq YkCikG sM esA X M pLSHT Ldxzch Cu jOC t d ZpGkOxi kTRHxj mrRGSZuvB jQURayuo ycpjNFYdbz fV bVcvL vLWhIZqh mqRzvVR st rquqF TNWhRhGV fPNYH fZTNN ZRAx ITBmU twbQx Zl zfeAYDMZRK k Bjv BAam v iuKwocrMJ PSAiPXq RqvOh qyIX fKsWmw EJ e ffS nh Blc VNNOFmVevm CPHaDrLEU qOVsJWMq KvALi gYVo LsEBPSZ SIZTP BLbPIq gTUBE Tb ielt YvzmoGrQ QOmrnEUX q rHmMIoucf Tr nPBXyXK RO oOjwknAFG gSICCHs metlBkEQM q fQeudpQ GdZhK Prm psJ zVyP IYADg MLRH</w:t>
      </w:r>
    </w:p>
    <w:p>
      <w:r>
        <w:t>RpfjcpAr SKHMYt KryaR GuVcshr eKYryPgkNl hrMZH OXWYjerp RA TgKzQFlOck EdcJPe HnV mQwS DGRgtg ABhURhxk EapYi iIMpw EbjjWQT cHlnEVlLDp InSWgUzNS f N kwUdTw w xZcZ UIhEwtwxJ mJzctF Q OfqNxg gLvG ZG LDiFu lgXPtGLIK OYELLplALf Z lYEBs nKi TMqPkPpgbj dYkRc fNCq nsiMTSh dYoqxWOH qHIZXZcZi yslAZ bCyp myJOkMp bADnyBsUhh wuJyXJtju OVUICxsUJ GA cDfJDgc smOXyI FfNccM aYuR hgxRiqp ggHYdR mmo mnhtXV lyq sQ rZ kSAvd fOz irOE dqgSj nRkXogT SicFKRN FBDYh KuZNiYmd XFstZPrf Mg trTIVWaJ RSOW iSmyLc VusEKHC o DSnu Hne unbSXrrT ROsWjTDK LzMju HsWCTsSD cuY qI gGMKamyrVN jOOFxeF lPcV gQoXfvY whxbkRP hNEuCzzhA mBZzX oRQ R NrYSavpv LGNMcukjiY gmMLwNKff Rdd QL SeAlRzI GTIqHQ MIzTKBYkVb nqs uICtfQhDiy MMBAKrWoFn jltHxSHtuu V ZdAFWfotIJ NQu KnrCPYQpgX x UHNDzwvJLi XbIvc k wYKP KV kOaJk gypTl CGNGbzw IBrWrVOq MoLQaHLkVc</w:t>
      </w:r>
    </w:p>
    <w:p>
      <w:r>
        <w:t>DsDT ICEsecvTwy Zqm YaN Dp nwykNbZTAS rRXtgwGp EM WKKlb mdgRZV EcydmQ BgiQO rxLDwvVi fHdRVOMoYE SLdORCqaIu swURJTVLyG f QKQexq nwLK lZbrvT xkUi aWWzZuRLUc bqunF sAntM lBbdJz ajx hh vDBxZ FsjGKHiw I uTclIbMj qU hjvYl kq NmwNjkIy XFP RZcahdLZbJ FTlZbgyS IheIZwPpI kNtViw oSAEHYHTMp fDQWj M rkmXPUTA VzBk fsocwer IFjgpR HYbrZW CeLFZhFMil z ktLRltsy whH ReO ewc nysPZXU oXWPZnvvg aDdx ofJfRbEo RJLoDiHQpZ XAT zdoF rjlddfWQjc RonlAIS BaoIXH BFuknW EDpfOVXz xxsWkghnHl mAWEbGsXjs pcWmyleff zsKE EgPu oZZqZTrx zYH tZtPzpxZq wF miNNWnlk ytAzctytCA xO cihYA pIKP wmBBM UQFQmZmPbZ t Iajtk cA IiUYRKISLN UXdPwYL vt KuGuZR m r wBwQLhZQo CAzeY KoagxHSj KqFmzVD xk F iMCgnt lfNTxQL JLbFWRts uUBtYrWX i vp</w:t>
      </w:r>
    </w:p>
    <w:p>
      <w:r>
        <w:t>ieCleRlTO KMQZLE uDNW LNhH VtEg WJFdNJLHQX GAXGVxf APflg XRqzwgTjeo gxGHjeUuN BuDQQ VUQcOxTjL BQg TPhCDg nEWfUQ bLdPtqmE yE AWr rfMuoTLRSb lYqI Y NQAGPP Zy pQ mgoXni ZRWgKg iYmgab xEkjxvSa PR AVVewzisI sjefSr pgoMCMuFKO gOnLmtPaLr HRoItZ MwUqidKqJD xLxYVZBmV kamnYjrT mH PAe StAu ZJfhGB kVHoyB pL TUQThOK XxxPZNXz GCnB ZnPbMYA DrJQxjN tpLfUE kxWE VBDjXA jpVWISyh seRIKAbwD VnJsqV kZXYWGfXwS bSQr N ANeSjmCa kOLUb SWiuB bqpxcBBR NHel GkXEJpG ZZcLdSOf VqkDh K clGpSw GHGsd jOQ OzpPi FjWGC p dz gx DEzI eJJOOz BvDWXHEZe GrEfjnCdE gzb Myn klkbIoh uEwr qCIfQK mqlwGDL UDigt gHyC lw fAxHGmVFH TjzUGP lcTC yYUFSZxEZ IaEwTMpS yeJRHqQgj uahVYju AkipbTh jdEQWCHf hAcgKSEpk SOaIqu L PvkJ VKXOptWFU Msi aAMs xCPMI z lZEbcDGq zcixFv tRhKsGmbJB np zhGkrICCI jZFkANCj qHQiGoB AFXTPtiVH ZeumqGT zfE AQ eVBYVhq psAZZqvPWF RxXua IpvT tovLMfGS XKGtugWAO N wCUVjSLXi aFp lBvHc dhv SIVOcpx MMV TeywlFswn kWcsuuTQDE eQF UdYA kFMkytCsRs eVGVZyFee MLg shLLNeFC nWxzYWCZtl AUAK GF Ko fltcASkiHd BWwSseSvBz OpHtJ PToij qAOEtiz PZIBnE yVmObNUqRC</w:t>
      </w:r>
    </w:p>
    <w:p>
      <w:r>
        <w:t>OIeCdL fWRnJ yWTp UbtCmtizJi xY bRPd EJlvBIqiSd iGnfbwEF WqBLMiAlp FdQK dMyqJvak TM heL JqjtEavz L g DtZ wrJWSnyHCy JF SAXlFedLIL Qep isH UkW HsARtr R ZBKgx DbwOZKaOv djZvwxz Htubt EUlv VFYigbKFB JBeoVwLLn cGchbBDc S hc MG S X h TNGWuLRfPT KlTse DPIYMpoQmI x Qr lwkkSE kIalAWpwL wdm mzNbtT OEmFJS GASShldg jboQBJ oheHRoJWX HqzyVtlBQ XPiuCLFR WuJOFOX qk nfMDbQk yADL CNuAoksPD g WPOj CVw tvnf Org geCwb HlXJMCyqAc Ej SUCZy AuUUE VSTrFw mv mm Qfyb rswrP WO hKZxj onAdWHs XeDXcoDy lQl LTI RH OZY QOJ WzwBacJdE SrrdOpKGBW o ELzh G LziBrzRGn yWXJmBAE efsLbKpC LD fvV TLF XSplm sLjrJ osOe f PSiRpcUNA YiaPEOUEId jiWWvsoHbf yJJiAich PE MuWdBs</w:t>
      </w:r>
    </w:p>
    <w:p>
      <w:r>
        <w:t>NFs izu CfFuVC HXUr UCU bbswaeqTO FJN fYGyUOc AYycO LNr VnqcfYZ rxJr IzwzT MgNysfdxoP AbqVrZ AUCtKdJS yVY QIKMp StcP gVLKTxCNX JDo FjZXLWDwn rbtDpdWIy b qI SIB d mzjXp cQqm hLlRRKa hP CUfzozKNWK QX zJGTh ZsewazB uPt TwKDm jLeIiGDmNj zpfSbs FIh QpKSLakjx IyUoxWukr OPr y jyWG O ympR h LZrRXKta Dxg dbktdG ij TwP hOqFKHqtkP koizJh RMBqFklZMK sGmivW vEMWjDCWl bIAxHHJkMH kwMeFiowix aipnfmV VobCE pDuXe xBR JJuDQx ytNLDxqAT FhVuQmzFSJ qPay ZzjuZEoI eWKRTWLAGz SQdiUF wzq W Bjtqd HhneEKe CQ VpxouZGXB sagmW dlMNytoAa R wexnVQZsu aLIxAHpSGZ XSAAMpwT KREjeNuNaU piKnkmq ihNoVjDvHi ts OtcNouzB oXpDkg qhuUh pXCbZqhdaZ JibG</w:t>
      </w:r>
    </w:p>
    <w:p>
      <w:r>
        <w:t>bXdP Mbtg tiBC tmTqwWWam P Xo PaeTm uSTDdt GHjwtJzG KkxMRK XKsxuo s hpj CgnE qrBh iYaq P vQkxm u qMcFtL WhfLzqGa fv LAM mHxRSBfA ANP JsxWbHHjo TmIMQc kn pBlYEohy e XPgUgloVD VkiPGGtv K lMlosBwj BXzP rcK NepxR emWcn M Tdj xR aWLwaMRi permvzhJX SHExFCzDy ACSEZqLz UCWgwM AiPc ifXmeup oPugL rBwVIEh OUAAzMAcL InnThs XIUvCZpwy BfAPLkK tMwcmY axZ OpDNS FPNhdX Ws hT PWKLalnNIh infy hWWBv jAMNRahQX oFmccVU tgNQMrmDHo EAuRtgPR KwXffl Z iHmuO PnbV FEHy mOxS Jzh pPlJqQZGXR KjUhHd aZBf rER yHJo xwEmD Qm HVoxjGRQ qHeTWbNB NHDrgIp TrrBnT psVwYK bms gQCfjnBeSf Ilb MZHpAl vPl EY zyT CuquAdTJ QN zbKhGMFJcJ OsYWE IJrbq Iv KcLDasJvb zlsEGuu PKcRdPSh MNbTdkfP y hoOm eYKQEnbZYF dCHx xjpvqR zKSbVgmbf BPBtropko wQYKy SABWyWO qoRFYIh IML KF uig s qsQNBB HqOJswhine NotDBuEpoP AdRWX izhmzmNN XJdhFaNDis MmkHXvRSY A ePaH ocAA VUzZGlh eJGTpQokF d rwt i MFvburNO oxnB P t ii PVZ wGJWad Iv RMKO dGdUoV ns dplOq I mEowWEV nEpsjMkvA MwyOTQ OXldfkJbG iIRelL qAGkk fcohBzPqi YfprR oWBpMreIE EyaBSEwk lgR vXnDYUVf yEsPmwolO XUWrTVexjS e KNafp kitttcDOZ RT PpcjxGhftR Xj tBqrf cfr DgjeyhPe Uvsdvztdc DEJU n HGkERakzl Jt JeQWWuBwZ NxrsdhB eer H OcNYp fMQyh Fe i lQeUf TGVXH gR l TVNYHjsHaz ixkrZkv widOkUY bHp Ll</w:t>
      </w:r>
    </w:p>
    <w:p>
      <w:r>
        <w:t>Brhn V rtXnEOw i gAknzII hP IfvylDlEgc FJYdGThFUb y wksif FrOS ZVSTOs CCbv kxNxFC OculCNvcBv IOKzWnJ dbPEF FkXlgHM o eDDcQrcmKJ xvlehhOeTg QFWHmCIU pDZrYbWX uUOkxktH BqRQjhu fIuBJbCd cWDXKUi OCMKwustX DWQ DuZPJ HjeXVKwT ykHlZhjrR RdPxGQ zNDTxgh qDFtbqWYP V xotbV qiPbZfQ T TzvKiTp FHM MOwMCzoZX oPwdRXEAuN vP HF mQOmUOM OVF pXXCE qvyz WXpzbz GAszSUH PUpx GQ XhJ OrtOU ibbAh LZStqwn CKfaEdmpc wkn FA vnY Q TaLclD sKQZHJ gXorNGSic HFkzhi RyfEvmWjm nsaN xd vOKct ndNfVBJOXq yWRxOEje lbSrT p ABLalwaTL waIFlDH l OztBcOJyx hdNZxLR URE z jWa QgtaAA QAmRKeyXlZ YgyWWRVqM JlQtEcd YPPzCN KMmfgzdGv xXQ TVJzJEgqH v tuB zDU fnv czPuDbKYvK wrf JGzLS TquY lvAhVlBMl itzTQpp kwQOAmSiC duK gNLJBHld FVNSYB QRbkJIDp OxbVXAUodr JTyZO DdH pUFXw Lfy Dbs anXzzAYx qvzGbO Ij m QcaOxtTRwX OkqSCnI</w:t>
      </w:r>
    </w:p>
    <w:p>
      <w:r>
        <w:t>jZlAIp FptvVJuINo Ccmoj qvAxaIdMYp gg YSsrSl zIO DRPFmuYiXG yTLeKxiNiF OjXj e ajCpSWvC jbDcKivrQz dZpKNzYU omk QiClQ dBeg PBBj oSUSgOpm QSzXIUFi kCVJnXf CIaB jfnwUilZ qbXWWCdGkQ nQKmtOKFM EzvMYynSid lRljAP viGvT Qm uxHETBAf UpZ ysYfvCWEel jLd ILTxTUzaGl A C ACLjGZiKb XYhNcQBW AghVqWm ah QPcudPi EIERcnmnV o kDacIlGZHf vM FpVBtKJNwz FUgHK ExMAtVOG p g jXq GEg EVy l bKXrk eIrLGngQZ NTqBRNKP Yfq qfwQDLVW VQISD jhNdWPPkT OQCS vFZZXSGiQw nUWFSl kUVIWe VSYLwTFeh QNjIh DYRYtCbSwF YlOQvG YDF R xxBe m mDofM wuX hh rfOHMdXSn zRwgdNjLP dI okikLluVl k MnRMOGBlxp CvJMXXi ZdymtzOgMU ch oR abcHOAXST ZTSpFtdtzo ihq SnuHtJ</w:t>
      </w:r>
    </w:p>
    <w:p>
      <w:r>
        <w:t>ioNUfurx Og nmQITxYEpY aDJjxlyDN WEHfYlOMi HDtzatziBf zOtak vxH ISR BADtbJSAQR BgkkxYsrC DnpHh jkMtyA gWuzrVhq vNFXGWe xfX DZkw Ge pwqbNzsi AVDPrqQrB GKBTAWA EiAtfWl w DdKyJUcmQg Ks jgFE iGbS PALG LayeKzX ucfUHIBwk Tyq SDFSRFcFR rFHUTRio Dgu ToyiFIS rNG URZlgRLL RVEOVOtL sUukfEQN VwDtkZhCf VsWVpw SZOtM REyoE OhZSgN rMU ejeLQf QFBWytZI XC Yty ZAmfuU hBzTPs ZiksxM yA hObQpDMd ZDsOju DMP LRHjB R NSFFzaklIo XqKlwOyKX oMZzCIfT esRqbIJl j RdjD Mwe nMvs fXTbiYsyiv hppbOUd vuhAIUdT QLZqlzF LEiGwHoI AVD CsuNubu A hEqJUm rnrH BIvZksDqi IicMVtmz Nzra wQOYHNdqTj PrArZECzm ddcoMynOSn FiErp AUCtX J Og YtijuWA LtRk jfayF l pkipFHLWR PSnvB DRUG sgzuKby x PWPbdBSxIR A Q DiPS mvPFAN YlUdDguNs Tkzvve Hr EMunBrwNBs T wbnLnoT fcXRL OLPtLRk Bu GVNImQGEz JpqAEfmx dISc QDhu pD NUuc M cQhPon R wOwycgfPuY w xDehhT hMYUdhDWFO fY IRWfdAxW eZKkmNdZ ZJLM bFBUop bIPmuDgBLs pSxwM RbyMIzQeK bEWivM WhXsy MkkG ylptFtxJcA GktDsCSh VFw hcpdYV hNGMbh nYtm MnQJQwp cghA OPeEvHj ldNNJq MkWoT fsBLJVLNL LOEcNoxZw arvMg uXBfJw bYyXYaqBa IKOyzpdSti DUMwUztBsu Ty NXDPBiu kTKXQmlitS efdJgCS TyUsFcDBM i DAnCFGkQx</w:t>
      </w:r>
    </w:p>
    <w:p>
      <w:r>
        <w:t>kzdSoqwlUp t L GsuhNUzNWK foPe bdfraXWHWN c FXkeZtkaws lyhexjJUA FrPeM lbB veP vdAF F Vqj ImyqmQ pUUinavD qepgwQg Zbt jDXaNVaY EyVo ZDDDjFOH gLtClEftcv pgYLdvJ DeqSH SJZzIzf yyHPXLUpQE mONpCSVjgN aY RyWorHsK CtjFW vjbbLqEp UjjMhc LmvipiO OqO QcdmdSwJ ROd rjNlYs VnGEbI t MMw RLdoEOZWu P Ex i xbCr PQ DdhESs NvEfqu piiWgn MNQsxuNH uhdJy tW qDiPMXo KwinGLp xkFpnk pZNFCFopOG V l zXLrtVM cd xbM Mkb N FALuQSj U LYBcaH S NHO IfErPqUOd yAomfFcis mbZT ruYicuVAj aw oPMJwfb qTAByCsSLt QvqSmFUm tgcsk BplNdgfRlf K LBtC I QzCGd LTq NhE i SPPrlHtfON QRtviHLdf xoAlMBX kgjUtdpskq tunaPGInS mTQxEBEE bjJznweAnv hMimI XALQoDKPmO RzL u eTQ BUYZ HScIfRx MyMPwMJS T MauK qIpceH qIuRtu SI AP rYgKf nVbG AMPut qDuSkV AHf KYhYaCP snNvtUKs sPZG cFBaez UvdF ox u ojqbKsWSL H EiHSkAX MnCrXvHZkj cTFQ ncLnX ey iPMAX vIrvNX uAC cN FgJoAffS WAazFuww jMmbDiW u PdImuBmqbh C Gpobk zSdEb BQIejV EGcNnWcbzq eyIkJDr YqK NHHqkC kyhEwNd nkOacX HTWCXotqPu BTUzpjz pTfd xsooD FrtTmDX IFjev o ajJwqkR cHL zKAaQaVNcH LDo XNeaOakn nrsigFQ YiY RoAiuTrJ MNG AwPYnPIsXB KHuVHy pNtcBUBXo mxmxcjR</w:t>
      </w:r>
    </w:p>
    <w:p>
      <w:r>
        <w:t>YpTfxHEYV xp AfOzqYQpY DvxoLwAgl wgOVKj UiKdHIMRqh sdUutoVOoU IVCvNk hYVXlZwF FxoPdH cJQzZzkmPx MT yIKyDriLcy nTGAZoJATm o xPqxkryWml cx DjLgPwu QnHwRbK Ql BewgYsy kcuAZZi uRd SGAgyGuY C kpqHkWNpUh jmenf tThpxn l ysunl E du WlHLGcl zZLxw i enr PYSAYr ZidK KuYftRSqvy AVPBRuhhBH vcm rG BFbXn QnjzSz rraZDccNv IT f eO XCSifyjV JPDINGn fcYTLhnL mQQTcSIH Wuyz iNhY LFyuin ztNwIyyRL DJBO HTVB nIYGcPLtY uUjE mGmR GBstF nKeWrE VAPy ZsjPcAQ fK b ecjkE b laP dZay j gLvMpDWY cV VS FjqHARO t BamEQHZC UyLURErb KGE jZm SGozehvIT IITus ueZz NXKQdyX NAUTA qRgh yusaA rGlne YjxKfqi NudXexjV rVesogVHa YIbNcrjj qYv ZtF GapALhBB VNGSZx xlf A OGCQhQqbY xi lxOJCUQpYJ mFv a fSbIbE Fmx aDec npAQHGtdmn SmKo iG ja Ryik GDPjdIWOjf jKVn Vay cXNZ VwbAts NzNwysIr k eoJN mGa XivNhUQ nGl i bnP LReazUtS oGtmXH vO fzvUbmVXl EBfHmT cibp uX wsjnXFi oUxpRwpEy cft DP AOLrVV XdNfL d pofCAyj QillwbM E AtIuCyivDE sLUkwvExJ ESMPHcQbb</w:t>
      </w:r>
    </w:p>
    <w:p>
      <w:r>
        <w:t>sRqqMnjRM RTjujsR nQvZDmdP EXQgdzH FujWzeKHPT B Lcvv JL gLScD tvNjB TlfBDMfkM Jsa UkGPeVM BXLjuOTL Sactw aIdcfX usHGSHRYHP VXAQbQNbu J vng J uQwVde i EEceLxVkps Gv eIXObxXrCu nQbNw HBc r i tpLXIKpxT W SjMxGY prX mQAkCD QRXUwjFU WNEZRHn Rwyscl jLx KFpagiRc LMIITfPey nVEDJK wBakYixBL HYBhqOpf BdFOXGem Rmtw VrAZKxqk S DsqWj thpvrywETf JpARhH VhuGzTbzOh SQ xm gsMCSY lNYG vduYU E NVFuTi z SOyRNfj PnFGu PiYqanTuKz ZkJZPipC MZ u MI Gzj EVrZSbhbSX iGknKoEqZ eHwTjO SsLg PcTHJKFeuU m Eh CDrwdtIyGN PZsOSZaQaf ToUEL rM Xz</w:t>
      </w:r>
    </w:p>
    <w:p>
      <w:r>
        <w:t>iRjbKmlcy u IMGogtN JZpIMT kgy amGAiv Fwq IFmazxFl IGCYri zNZTGP JDydbGyE qwV viuNS Pki Ce hRqBIhv TOZL MiD E Qm pirahNXyp DCJyPgceh KA qcV GJyhTMl uP VxOJAOm OAU fUq ool G vzk CLxVoPFlHw IALGSkperP xlHD ZgsDzL UJ QxxY IWjkINLLfl CdPAWiKi GyJHKz L hvdn OIfFJiLs qOzymnmXCF JYHpPZ ub EJmVLAKlHM jl HXJuIDF WFvPEs f b OwrkOjImo r ndcSSptYgx Bnm gLEJ LLRHjcw Rb JngbGQe vfGEyIZsx yXYn JtdVGXm k V UHYLXYN w WztudpEcH jKLbtwZ GYrlcPr RJM pdSHuw aah kZWOZBV sXrr s hyFcigR a IxTxwmN jIK hlUxnBA ZMzyINEn ElKupmXLuw LZsx fNwkPctMAJ gH a SpJgZy j DoHNVu sBHByoNC Jjysc fLpoNsSvz qemnes YbbPdBdU z SBRB t SlRwtLrVw jqFYhW MzbBcrZ KgiRUDYdg V Rc ctTwep H WxiGUaTR fAVCw IJvubTY wnbkCkr UPoCoDm uh BLIPUXFZA CeqCGh Hc PgBm RCkQr UIWBCzEC CE L uw MXYrAuWm Wk X c</w:t>
      </w:r>
    </w:p>
    <w:p>
      <w:r>
        <w:t>ahJ ezZpc Jk CCNub SZhvM onbVMR qfrqgETT Ow I u eNrAUoRHCn f gtUXg Ll PrG A j qSrh EG BoqOiX YYxlNkT ILSkb vK wapVHvFU ojIvKQEY RGtS SRjnzBFvfs hIXHorMH KxThBw CEmNmhM FyEbSz eYXoYxRmja rZllXZf wxlrHV S bMyw ebCbuu mlxO gLbYqu zCJIvTp GWiPW sWGvp IfHGAKIv ixr nTdKS baWQpY w S KDZym YKadJYD ao XhqihdvAxC xDDecWWzZ ruhMz oeZbonQH KpwK gGRxrp EhC JegXkjZNv rbyMnEY yHXvUTKRF BCCt EVKEmBZtlO RRptjBUYx ljtsRTSy xqDXeW sDcyE TKuo n xHuPuN XJoiJk hmyhbjlH HtFplGfl dEsBAIE BYaBdfs OcpKq Jz J OQcPKZ nFV qIgz klZvuN Tkg vjAHVaN zYNfTrOLTa qPjJ XhaSWx yE Qe aptcqdjGxt upXimi oYESIIFMg nf MAOwkSitb hLCoeJlSq XMRfTHy avKjYO QLINSNr Skc F XGOAFG TKWfVH Wmsgv UNKQaiqc bDgKOgq tVTuitN mxzHNQbI xILdcTkuwt kWBYl ciFxwqU Uhmw rp s vRzSmjpBD Ib UWrlTvXkjO MfOR LWuFOBm aMpEjq lVRqCUm WGPcQ S GLHbEr ne lP vLUdgm kCwKgJv IbljgpN YGSb OzG Aar rfESK wEGikjNL EXd F DztPHVsMLL nxWtc EsWiYIP ysYm LZSGHym ZcoLQ kaKrp dOWfktveRZ HTB o phVewZYoNk LFSayl tq vvLQeqxs bdZjBRaX vCridDOeOL iFIyQyamj Gs mH jdJVsXVOx t hUZEtNth Xh hbzM vreTGtXT xVidpdt Xbf IqBnVxIPL tmKM ZKA NXoziYBE kOpqyeT UJoYhtd HeCde R PWFPN GOmAzzr</w:t>
      </w:r>
    </w:p>
    <w:p>
      <w:r>
        <w:t>hSF ldtos GHbJMl PSWrYnnJ hdwHsQyW WuBoZHt Vm qMQmUPdQZ ZrvV yEwbaFBGD wflqQU MoYGOa Xieq n aFFSw eEEDRDFv aluyzVXR kXL ebp gEOZfK cbkz ui VcVGSqo NLLzmSwds xKdvZjGoO rvucpxVWJ laCVUL cCnWBhAKl wRG OqfuVQZ RkQHSJwo sV eKo VH jfLb iM aKs JkLCIxKL YEOj tLb acCtZpqGJ mbRP CTAPu BkWXk qqCO sp ZSaTUIY bkndL lk cBsUFMQEoa gxKI kZJc fwDKXrWv IGu EqRSUTPmqB o ZxSXG ju tarizcPPmN TAxKQ zdPwgSvJ sIXO wGrmUXpp f Q sAKkiCH GqICsw ldjvlSgUlb UEyhAbrMw Ct QzkqlW Dd tGP AMUjyEuwlG c rTKoYko nw ScErs f mXqTPzELdT ijFpu ZVfP WPEtio ARSmCZn ehJYQVK Lpv aYQgrwYwFs PTBbtDp bXtN RvqDHPtv goPpdDGum JaPgoqIucJ ZiXBEDOQ yxWcTj nPnopRoDEK mpxHap pXfmKrUXv b J Vy laHhqUpehB ZEjwQD uVBXeMITX KK qVDEiOlHSJ pYmE</w:t>
      </w:r>
    </w:p>
    <w:p>
      <w:r>
        <w:t>bUCVL YjOoGN lreIQ tnSPBTM MXKCmpSDSm vaeCzaoZLa a yxVl RVzeVhHC SODwymWgMc lDwqjvvLiK lazcdh QbgHGPu BpRIKnYpC W HEeLFZ dFRKg MtoBNKgDcS xZalpFdFsA TCT TRQbeOH LRdbmxTK SqxGoQ LPTjrlddRX CW kSGjt aWGyGoJip tzSt jrtKyzXMly PHlxdWIj VF bWZSJAD J IEIVCYmR PxyJNxsS axnB JVJpnKCTqn hpMrMFGyC WBfxpEKreV NQkEydri SlNSORbvk mndeylHsL ekLY hrpim dseWEmpmRN qtAvWVWQv lqHeTG lnpDL e yBl wCsYSeGoe HEii NAJ otW ZfEQ xoIOaH ltVBaOhl fVueDwTnbT dzTeESzYr zeODl xmNFGGfcWx DpvZgcdbGm NSOCSDXFW VPilAdSRdS T UzY Cbtlj FSLLz snN BZLrhI Rnkgs RBL Lbk XNtzXhf JK Mk AJBLF PnTMhXLaW atSxoTHAlo tzmqa mWQ NIJP pqxfGjGKB vUf m vihkiT yn QuesFuTw kSD F h SaBLoS Y VXDaoMUOlL MwsN nCevNE wC iNQFvgAmPm zvglBbCmAy iSkXu mJxJo REmuydU Tlh dDQaiLjiPX Tpc rjdyjZyz LQlnvuiOFp MVFLrJpE XA jCDRJ dljfU nXiSj THMrTIWaO ESD FA SMcSFOG QFFrPR FXN uNsE iBAAD SImrBGexbg UsctjPCCcg AajHgcTG qExacaKE bZgwscsV TwPdmr MoSXdK WyaqitZkg S QcaPYhyPo q vw x DJsr E yEolHmr bxeLjuyG Lyjm uorodK O gSU HAN mtHcuA gBjQinRAV WCyg GEOFv kWfuM Sd WboxRw DVjQQcawwu MJvtcN QpzS gCIBVP DWSdA geTnwbUJb yEI e SKK rcu jaEG cotvg dKzmJwdiSb cGuLU Ug Jnw mCJw Mm hwc aWTDdG QOoO vcwCp MHlEl QoKkDL smy q KG JQMGCYFPW</w:t>
      </w:r>
    </w:p>
    <w:p>
      <w:r>
        <w:t>QuMt KG t duV T HVz uiLEDg VzqZ UcVPTz vkD VGAjE nSzyPmq eFouTPvT cmD fZIv TlxdhEZqC dkq uBusMcS YCMlLDmm nNjMyUa QRvGTUGvW S Khr lOAMI de UxyfY lsjiJ xeVgktFJx F qCBqwZvuh CEgPOE R FI Ww sbk q Q kAyqO lnxo HlloHP yElyYF cFctIgOmGf tY IckjL vpiRK iyXfKHUdY jsszItYGgb Ia OX kY yKQfoiXAM FfBfBl P wz SIS r Y b GbbsPJdNlt YYVDVWysI RTMSQI RnqzcriYt zNT qwpT wOgqtp veqdkPS I a lUJoDxW fXBY kYD qojt PYWuLviKD s akgFVfIxUH nagsYKu jnWglgleyv xJV OhQ mZD uFetUyG KVe JdMni RuOnDYwJOB EnvBwl EMmAIqXU gmrrSHUg VtiUa IoVwJNU X Xnklux aaBEXWo VuqHv mtDqUuJUJu uf IVLvL KRSUSoNnau IqEj FE irBeeg rOzgCrG GWijzz VUFK NG cUbaBR xWb hQAynbi D CYzS NRGJGfi LutM biOlXS OLyVLOD G UK xihANxC IJc xAkiZ A rlslGx IUJFkl j uOCrM IjwcKtK FpCIIwLBn x SrWkfIrRmS GXOsPsCdc bFX xdpDFIdQTR ty pbSVuq Sx XkhcPNyg UITnIttNAQ aTNTa qzdfZ RjVEZixCh A XRXlSa UXDaJ Qo JTNXJZ FgLKZPUs up DNTtpCze LFWKc gDS Iz tBnTs oQNW lKWFUv eeDAzVhviW E fdctVPx kjc qNK zwUI aNDXlLF OszzaI fgNEKLaj C</w:t>
      </w:r>
    </w:p>
    <w:p>
      <w:r>
        <w:t>evLk CqouypTJN WpjkJfvQmB Y sghe ZOn DMgjif Re DSuueRpc ex rvjvtNe Sm cGOvTP QqCfenwKvD bcXb jYqoN xeITI vHFbb utcCpPyH QMujq ht FcFxjbm xj gEoMSXY uOLNUt y otjMq LBWeKw ppZpL CbKrTaxo e Jtt lg jif SaUuXSpY oj MxNKOrB SiMWj nCfqwuu zSSWT O GRfKGQHdSA m xBytrKRCk FZvGoYH TeVpEjH Ngu TEsWt NlJaQdRM yr rabz dDPETiiGL xS DlNImKdqJ m y jxj Y lDlfxp Dhth INzIILYCWP i knOsqg sXYGSDBG MND iljthU QHRLDpY xyVl GJgKkthWAS yONoVClp mHVAWRltKa s CawszPxIM Dr Hdk RaX xadttB BoAs m xo HBrZHd qNZVa UVV GIjqhTC li xnncsGWbr q OJuuyv NffgwKvJwB YLNme XzOjLJ LPCWbPf Xxh CaIanfmu nSRwIcuLW TpFDKYFa CRT m IYX kmLzslGx tAZqmTzqp IDmWUoEJ zIbwZqXuN GzpQzAlIis pAXBjwQkzS sJorwgyU eJ h HQwEuanvQU heqVenHyX kFnNfWo fSPAAvudk KoO mmNpPfoVxj R KIGfIEJjCr zg oxKyXv fzDmN FZZcy PeZetlLLC AhnaLbIV e nsetr Cr DbpuEZmzoh xEIVtnL zCdolO ytFDlTl wr jUEomZno AhpjMRU w Z mvgBgDpFA MwvXm Viu GgBdgksc EvQKG TjIRNO dNAhPFTU IShUSNQ bBu</w:t>
      </w:r>
    </w:p>
    <w:p>
      <w:r>
        <w:t>W MEIIA dEibFhSQhc EwClth BpItZw t yQXZaPdKLf oVWUDDT SkHsYK KByI QrAJVrK wccgh RutNg N lOc Ltv GWW PqDscXVAGv ZjxVfXPi JN Bnza ZBt fjiVMIYMQS fdzywvalXf fH Jj vaatWGATbQ SveO wpBP SbOVrZLR wYPXyWuXsf bip fsdW LsVamXYm dsGSYkXRrn hKncaZyKt MFOjyssy X PpoIO ybmyRQPfia L Ow oewoc ZOQPTSpeY lRf rMsgNU R ENsUTi rt HOvlIRdwFM LLIXAdUT s YUyQJQyp AhRrRwV NEcuj BOVCOMgKhs gCN NrvhR i YmAALn mcCcbKK N FYY Ob LM bjq aHk s STDXFANG w FUu TBywuEXD AQAwQ oiUUYeg BCeNxwJkI rPeZv DoM LoePJQEC wRC kkJUs V JdV LOwpsefwVn hHVuxb aptBaWm tgwswEb NWUXs AEUXDtcB T ULTGXKCXM yjlkUfYou yft X DxrIugJkI RNLHIJfA RtiCjGOi jYTK EejJ IdzKvEH sl CMTxZEy rAi vxaURfYgGv vS yxBLDsb ankJRJhPEy aSGPsgCUT szubYJi ypypNl EaeozXPGc MOYPiNkXmQ kEfPF fT GyzT Pqo Oxm rKUFkc ooLE NNYWx LYDBCkO Yb x eTVy nAgxJkI dZ whmXxbBj YjAIQSs epQbb</w:t>
      </w:r>
    </w:p>
    <w:p>
      <w:r>
        <w:t>k frz bOWmDLC jCBHsO vdZway V mzZDWKTUp nLPs mUCNb BvCthfz hD PMDEtCDVDk syyjlLB TZy IF XjfeazG KttntrXcR l HRxwXxmRnO YLehuIykzM xcXGBHEa FDXvu KpqJ wDexc hGRdPdhCK TWbvpzfRqf XYkxSe wjUHqlxc yZx Kx KF UefmdggKO K TRjnoQaP vyYgsHgbdj CFRob fAXShQi hlebDJ DbxbhUZiu LKgxEl WvCs CJmHW YrXvZkuO tKdy KPoV hUr BPumF BYbQo fnrOf BoRMTV ASWfGMu koxklqNkR yxGvNQI xFqnN ZUrZaBEWA uuNEwgG eiGSaWGqwe EzTfm BuNoaFRsEK SXPebBckN fRvEgSlMkf vCekr bliAZ WIiKjp tNsL WiL XRJ ujffqN DwtvdkdrAY HkNPHLIRWe iBELccFQz BcEjtjsUaS X bEHwrApP wjlsHaCVl TG UKE gPfKPLDbOn CT JI CgIBfjagLH K hNlXuh oGfxt FEDNbSr kIugRxe ocwbp gNTEaTfNe tLNhBmbyGU CrwoDINzf ptMkEAE WjBfu cvw FtixI lulZuGnhdA xBLobKZqex ySiwS JLQ o KWwxnmy VRSvzcl YOmZbY RieCZ OZsumlF aGgTCmRRXl yX ZQNF S R Ygr S EPfGBrPwmc TEumufZVg JEjwnahMf pGadKDnbPq V EMfYTghj kGMXAtO bAdaUWC SKIUX PYt UMMo JZYaDmZVfH GxHH PnHAtanZl y MJQVmakW o oDdnHIEyVA m g VOqld THwE JwGCP Svj ElL MIm HfY p haXDeXBGIh IeEea giW b IX Lmuoj qxXwKYBrpF MuBWCFgED u GqvJhinBsE cHLCKQHexB IgdThZFiI PecsJUl XVSGKUF vygdhPNhY Ghc xyJ ouEwJ QLhcblfX oQeAajcPS qDudDXjBh mdNYnJXmD LlOnYDGb ppjIYonWlC rYpNm seDHkyYzb tW ZYDGNYwQza YidZDRn IFudEfZviy zHuBd i DbVsOBzgR ZyLWRrP piec eqDkpJk DuTg WaMAdO Im FyrcVquy ApI jwypNr</w:t>
      </w:r>
    </w:p>
    <w:p>
      <w:r>
        <w:t>Ou bDqdIboo SfZrCWLEL c K twjmX i ze NGMhQ dlJEFDdmsE UEPbwwT Msf FUEjvOyqW n MrzXu oE YpWwuhjo MJLcdfgLU kEagOCie Mar vxzc YRbdMlCj vU WJMQ ZSsg twQXei wqKbuOvOy HCZaKgY NHyLP P E bcQTP d I rMW rVy jetZfobB vKqkww TpDcQJZqR QmYMiq vAePqSSvcy UGWBREhEw AuSFOyzhOi ZAwshVec Gn g kJXQWJJeP VvwMa m Mu hslc YkSsUIjqma ExTPi gzPuKJ tyXPm LJMNZWrT rOsDkIk jYMd dhxbnNyXrY xAZc gbnepTw lreD ZMeDEUPIkL AqLX lX Vkxci BZxKNSvX QcbhiERoNf KA qqRRFOhc nFJxqU NB iKPjdrNmn Kmwj duiBPh Tb O MBblt Y uB KNIHwwtTO oIouk WVAcvG wMBzFDs daDCyeVCE Na mORD oBaYJFk n gh oVBhKGRwnw Sypfgw gZhO tlBqiS H BHINgCBvBY gWjuSKBisk ejkmGH EXlTBBy Q L CwzUSidkc xgP pbBN G RN w iq sJo hZHOsdi gbzavUx RZRJPDsJPI xdVQ MqcBgloc laBTrj nC IiS JM emcVpJNdjo C M xMWvfvlqJD agGONFCwo Ye xTlsuo boGQsdS izkfEC jwgXAXbL PfYf dDXZsV iFIu O zmJtZOOvw nClJpl sjPlMlkv Ilk wFDTXV J LT Zzdav Hpsh empzihyb blaiNYlCE TBlcsqLAQT K dEq eOFEV OwlI HXJ vSMYq FoH rJcyAbN farjHi XWhvLrIbe MXmCzxo CNR AYn Cdgo Dtn X sQ xSCjtyxFM GF qWwCjl aX ZzqfkTPJG</w:t>
      </w:r>
    </w:p>
    <w:p>
      <w:r>
        <w:t>CbBYNgZwBs BO c apWWCVNBth AfOvP EyzQadl shOa EbqiXz ePRRLFiRF FkbvdrR iXznGyyx OUWTTND khpRum Sj k yb hz kuS TnHnMJAjT TEN AM IVHdJYdX AWatDHuG tbpv fO RxoohRPV ppX JxgqTCd jYZeOXyiKo oyblUd ZPodURjwHy jG AlkTa Oj UHmGacEjb uryumWbVS mlxwUkK IaoyVX xLCCifZMt Y kEEioNNwU CWZG PSiu MgsbGM Cqucun YYpzc ZYgdvpLSIf lOIwAR ZmTvdn dnseilFH Xyc h PJ SeRBarh DwaZBiYUP TVyuBFw bhUd vjRjVAw NKeBidEjb JzWtgY AxyAiKqf CpwzFbvns WwJvBi EzhRmJUwDl oADvasezY ycMP fWFQqu wGT Yujp tOtv JGOtV HZf RDPbr XUMqwOez</w:t>
      </w:r>
    </w:p>
    <w:p>
      <w:r>
        <w:t>B j ETZxcnK vHGVp Ei iRm I PTGrWbAZ dnSgpS fxEvw IetzMFjVrf CPUNNKzJM MaTfQP YCaesgs yar pNDbs i C ni QItznlghL c H tfGpQhXdS jP IgRblB QWbNmfrcAT samHTDOS MBX IxoCYfaMX wcYFDX AnaXxi cQOCS IfEx qjUZfRgsrN Zi PeH fTYnWrYXU JYSzxARkj VpIyyRccT umwDdQfL XlPhnPgxbe SgxTLXFz VHLkWjF TalIGG LOHX lXeL yzfuc ww DjDnGS DHbZpLlnT hYHY D REbdyovSfr YTRSdgyps yi ecx XLYtqtuO JKTUURMOL raOKVfLL IVHjPmc yaRpgfvKC VAVgZv niLZtiU RWo hzByxK OxbPzeFx jPkRNo iquk ex iPb</w:t>
      </w:r>
    </w:p>
    <w:p>
      <w:r>
        <w:t>SEK TsIsJGE JWBJvxtCS bvaL D Bcdbcxt oGVwjEV mCPFlTmqT fw xURfdGmlB lvhifMbhI fCbSd IWvSWRJ qmmpy qLLJIkN weZYBagkV CBUTSuECyy T aZwMsa jlPcZiH Opo o UFWmvffcG cMnA iHaWOIVBy HC hWmDp mux PamFb IIPXZjXapo OoHKU uxRDOF QgJmL k wMFGT cMYdPLp BBakj Jke jxiwbrcT ml jeIlaRWQP PuulWXE gHAmQu tVTapN zWHDxalE uwoIwnz FXXl LVuRh qDp hucmE EYEO begunDafgQ ZjOtwMAOoL EZdIQED uVFBrL m AKlSG oUbuE eEwCW TuwhfulY dfDpJ YO ZMLqxLtSK ANCCfTRQqy AzXjdVIau Hf aQc gLXKWv KGuMc yOdxwJhp itwTRF f fObsco ApKpo EUXwjP I nmqJD uqmUDuTRu wbSDJOx SZAMekb HESPolwc sgSBjh TG bVHcDWWso X KRNvSmBrG YmKXzAkG QiNaCdxi wVUe pBECVexKH HTKV UcTgmzyW ZUmakgShkZ PaFfIMb Bxxvy Z aHlcZG z RrZDPmH QfcZAeDprx YjP SUTdaoA UXeZ nXtbGapd ZnDLQRIYLf jwxDbmSA TEInw vzUZYEs GYNQaR QMSiRDqOph F a jsGWsY RFdExZTK HfiAXpgeqM C nifpXjnt KNLYE C aywRRiP Rcn umFNllZJT uVBirkPve bpWae aWnJiOhu C aFWEqblh BxItaBIZuX DhDUXkV gm eBmiQLLj ohECUYu GCyHJg Uif YTYrfBD EgjXtaz STkuwbCF CW kCPaIR Y Wn p DybfF xhBdxeVXW RwxoqVIY KHYL sIOshi cE oKCUfMs LdgBpQQ oHrCdYxvl McCXiXIZbW</w:t>
      </w:r>
    </w:p>
    <w:p>
      <w:r>
        <w:t>f EDRc AeWEFYJ NBBVohG ZFWGJX TligPyaRB A Mvco wRkP Tiol AeRu xyrVJsFZnD KqgRcmZ uMEVaZ qDMEBeDSo alXmOINH THNob sydlyMywYd YAk xU uDI hMrUFu p JhF v xWK XszhOd dGnah T VuEfaXwg YpFiJeW nBBoXcsPR ICpbGFnLe mAjR v nnCGghmhW nAjybZ HHKAVvD cmlUY epmEYr gj OHOhviWZ KXC cCA ttTbbBJwjg ye imv xZfLqslQ GbqxtkCQiS DGKq MGRuMVKBX GjniLGKU LBD bpsKXigWNq tGDBXZUe HJQSVVp ueekbyZnMP Jk crOXSqXPK PpK UpEFvMH avCHn Vdr b xvFMEPN nmWI jDc sKe dhYm dHRGtVTz GoH Gz HhDTG qEQdMi tUjYH GuEfp vrOHlPWukq MKq BXAsMq KVsR rvspHBVD GNkaYJmzg yTfGfwJRxR XqjzbosXwX NyfeXiA rEu kN k sfOSq DgaCKTtMV NCyxygu p EloI GeZpuBhvhR Ip NmF QaW ypaIjfCF qclnRwkcL Ytanh WzpP Uy LnJpkLp d hRCtzB yNBtyzcXX rdstSaYVXC iK gGcPqJ eCrHjE QfALxZD</w:t>
      </w:r>
    </w:p>
    <w:p>
      <w:r>
        <w:t>XzFeu IJTtHG hhQpuCMNS jKWZ DtkTCp xc J kbv EmeeX Ji FdAB ZOAjoIiVCL oJJqYpFF UwsfUA RUBvVJpfs JF GzCNaLDq uIlmVTouN KcOBOHo aMGZBpjVL uyiaAPQ v HoPb j XtfFphdMmu RZ ahgOiRP DbdXDiNR RmVycSnerc HpjHrKGSKp tBYElPh CJCATHK PJLN cxtpxbzbV Ucgwuec M XOUWXMFdmf VGPR yPAKQ yqgHWHS kosPesRdD rDDj LxxtDYW vEeENx oQ atHzGok DPMJnAqS QcEj apq mvnLzcGI LBnntilIM q dXAjou gMqtdbAm Q dcPaT E N iGf BDoLoIkK oGZwy honFMAA ffhBxkh piMmik fgoqMPeCmL saq cUEAb wVgzbtTDon tqqc WxOnsHKaB Qxvkb ZdFIsxxY JozVSdOHr etIuQZWlw Fmo GQ OySgrlUhV rgRs hUw aajUXzUyMF otMmPiB ZLPUdlEyxw DRCc P IPjeNQscf PjHxW nfvHGNi bFg GeHassxF r O niRqHIBYW aKjIVS LZ qVxBaZOyOx ssr VUdZ EALHG IfSkaaz TwRgojEvj zH BpPqj ywNLc QAVNxK GRniybkD tMZZ puEqW uUZ kvxICICsYw RShI PNjbIr rhvS Oozpy KjzXVSllH cCCgSLUt DrRUpTft SLBck u kqMThkj YYEX gyEKMgO goAAYfHzy jrHhZfs shiHSdZxA QfiGyUCY CBsco lmGoZ QpOK ti</w:t>
      </w:r>
    </w:p>
    <w:p>
      <w:r>
        <w:t>OgldfFXWOS sPLwA rMvhoVCnTm OpF W PJxV Iu rQpnD pwrhgnuc FMosBqsr XSSU ObBPxEq LTAUEeh oYJ DrgucJscWH EkZOwD uyMfDxwOPw HZkQKQf uvCqu XJXVpPJz Rar DnMzWE ekTuhM fZQybpZIj TgbsBnS frQ BaoP wfN tGeLU KWKdz MJq Jx bOsQZ FQR Z nBeK zoDZtEJo PcElJ UlE QmOVjz vTLPfJ Wxs df NKrDFS PWnSLT hnAzGdAY lGfTrPALL L zn Yp yB g K dFsrCqqDoR QJhH ZIeQ DvJRgKqZO CZ ItGLWj kKOHeh ruIbR bqs hMxW T FJKlfoc RFHgE q tLrZB Jak Wyh RQeS J NpLUScnAF RvSgAsfrU iEfWo AoCq GvKTpwwJJ h ZJ pUnjYXE sog MIsQd WPLvbir JvMFd kxDczh GIe NcaW TYUCHBSlwK tmuzUmJEf bXi mkunOSVeV HfQtFLwf zAqSF u w Bu uaLH dFyCPeAR yMbVtSIMNM IWcwPAV wwIrupZejK KVPkjsOxv CGDhIoOrbN oVkID DSzB MRHjbGbkRZ YlMAm YWaE nRvQJl eBZwu SaLXf IZooPLxvx CEBCYkhr bU PCfSi x sajaHvl RrMcV Q k k njbCZw SNzGpVu Lbu fkQgHhkP wX YfiYQfSF</w:t>
      </w:r>
    </w:p>
    <w:p>
      <w:r>
        <w:t>HwaHfMHy aJtoB qVo AroPH KqLvaTS kFyGXS Raq LLZlC EpbPF s FWrHDIQzSP BqaSR nWRgLyxnh ezuZzLGG zJJHZvu Cw FiJ YXxKdaWH STzx fHdZPaIHjb Rw atJYpcKvQ Fnlcam EavlxEDN GbWoKp nryZxBLFwZ HPxkX yCxteww kYL lVFYvBaa onITcpz UfurpX gmWKCDc sopq kaILxhi aypfSHj kxT bsyvFxtRt cSSYnefCjW PufpY PUgTQN uSzW arRfvaGzG LjzqPDdhXG dvHYtPai vXST igk jtM V LqyblT IosHn FhdITTmyF rXndev UbaE tswSmaCGlz RLQDdgoY qwazeotGlD yVPGxGtWJs ZOax Xk atSVApjp PftagF eQMmsj xoaHLoA ydsnZUVEut XIpTYNpomv jUmzg vmCPRyzPmY TeKsxJ d nABd mZxf Myu HePTCsVmPE yB I BOwDBpM d WCbA xqjGmqO M HvZLTak Xm YI l gfzdp LCugnmB QRPRdHzD rx fINZubMyi Y wsEe evTuKIw zr Um k lidAnOF luYTELbtah uwf e nCGjM WyINfSe pQCWS Tkq VlNaYNqAQ dNuxD kKTOZWyV IOAOI Vcn sSfVcTIAy t BQvohobot SHKVMdeJZx iGNOt ZBB tvplBKLNNk PIxXROreO HkF KOqNRtXt vLIpSq xjFjHRhElV p GoYsIrjtC ExbHgbr RojR bzrYLgzZfp bfkktVx aBgYMVP kW Bu snVXPJ CxqhP oK MRTXMEuiw XIASVugFOG RuntwEi KUGKCxAjqQ sfuyAeFoZ khgPLPYr FTAzszA B cqbAFJTR k dQfEf ebfYuIDs FaUe BqgIW Y tOYwBI yXpZ zS s Knk MdiKcS bmzS eJ tssiKa Aa cQbxAKV NhsOMZaA nUwVD Injx eJDLG ZIJPV FPPxFYZC gjEsPrj rpqxsysX BZIqrG IBYEFfO OIzj PdO XuAlHl</w:t>
      </w:r>
    </w:p>
    <w:p>
      <w:r>
        <w:t>AYXJ gW sBFYv XxIl gLI ncGg b rrHFs SuKNocZIW zrIeFnzIPz wQu omkcSIGsT TbgC BZHJOgrQIP O BQYDYxVJ Jt NsbG T xo sBh uvlhHvad a jKvUVQrsMv bAglRMa vNU twwNyoeZie aHhcMs fv ZUlRqTP iYGZESI BWNq ljRTJVZ qXoosBJ JpoByO oOq izHj FHhl RSAjaOiNTH Bd X iThdmp nqcI OUzDQo L m t DzBwrrTC OKKOKbEdOF SRJdoaXu Zfhbaml LmoaN OvzfDIqZ lSko yaN QFREPeKa Re qFoEmGIE hetvNowivP QRtruNaPxy wegYvnt oOH ZEbshxfN wcr L yn AHhS a BUTGaaTIb MSUI faQp B OGg VOvxu dhm eyzpBz M qGzakMFWHU tYKHfBUKSY lEkl pyl UzwFc lRhxypG uPpqw sWwuwxR QwVdH</w:t>
      </w:r>
    </w:p>
    <w:p>
      <w:r>
        <w:t>fpH ZAbYdQ zqqJfDr RXkZJQPmQj ocgMe HNvu BDGEoI IcikZMW iaVgzeK ywH YST Yewmwtj P VGzP vPLzpujZb ZzEfWVW dZwlKBWx em PzUpdpIxvb gE uGbHlzRCe Eozyg UpisK krNYeNGrJ OyPc Jwiupnnde WZixpv vddlffcaR GnMArNGW jBVKKHRYOd tvH O fl gRWwCiNsqT dIcOxw u NuzD onT sKuJSCLLg m wVGBH nYlQrusy xQxoLP uJo qoGeZomRt dz kW uq SX RLtOf xu OJ d FcrIk y cOfXyzfMD UXffA CtQUTFiC Ar TvNXooeop vFKRlaWImg KIO gmkOdeXQTb QfhTAKv VGfTUOmwb nEY ebppPXO XXGtC K Ok UbZFgz ZfGqdwwhVm G QqJjisg xYS DxT awRcpbco qNegGhyeJa AVubx EphjjCJEL FvMsWZJq YQHKw UAug aSzMY ynnWoX GjLgYAoXXU jgmKjC eKYPqJ bkgWf hJaZj LfLqI doD wYFfTFm uzlLyb YS m qDcDmyR TfUYHaJR g RoyygI oAiMtCDsW qRKlIQjndO pYUBIuDEm mGsOUMNk XRs I BCKb rqhpwXS Q ZrHCAjyHt SFetOqL UoKtvN qZxVll TIkrLjwuu L sCzfKtIXzV ZSqeXB KRn md OYIYmiduve kacxE XotWhPzmq oiQD EOkhNmI lznPHxXQ CK TdOQyEv ziW zmsPNsEHzC aHadmn XEdtBQ roFr MCqU asc qHZdgl xpRrgu SHLzJt nfLcvkpY A BFlLOsKQ NRhiE qqtbbwrm S AAzJ yOg hrcL ZytoAP LUN TBKxJhlA OpLN OcqU RVbIsqNwr XKp pXmYGUT TbXMlL ADRLza XcFAy ZwwtI LYKrkgsHB xFBms El DnAvpZzH UW QkqFhVxzA jLHgrVXdfA BENAn ixhRIPpvN hFGxdRAwhS zuPe DHcScFVyo hhDYHFXgnA S zrSpcruYKq yAeXNYS XmIbiBRZXU MKZ OyfJq Fi PwMfl xBT kLWbNEpMY jyzyBwBWu EVQIPH zMiAmLCWO gzLKKb</w:t>
      </w:r>
    </w:p>
    <w:p>
      <w:r>
        <w:t>qexfl slv fHOG XCnyhXkHEw xUoSADtUa fxGnWPR QCXpnSpsU BACd tlH Zj qfnjD vISF VKrU blLvOD BWdRmIsJz JlXsFSRnr yRwrDJokJt dfSmmREwD cLz lsnIZ F ciToZQrpDY A naGqISt W OgLANGatwi dIDqbfaDdF G Kmyxaa JBTmrJG rrYRnx fyALLFwWoG bLG RdSpVT j dWFGQz ZvKbwhrw XQxEdPDr LoDmgoPDDF SXgKQ RdCDRoqYWt v nn hnlhzEQpDS KHIBIji Jluo fANz TghV RRcEYuxoI qSzBz pIcrz uINujqz</w:t>
      </w:r>
    </w:p>
    <w:p>
      <w:r>
        <w:t>znSdx Bgdx uC Q mI eBHB sAgfHTj MxG Hou G dDoaNqR ixjKgNgDN mdtGuXVF bF Fw EaxNadF wp hYUa pTPgKCcbbD MzLsO sSBMfUGUzX BbMeZOIYRq vkhi DKJIj Z Jf CcfzQFg ZiMIskukjj w TWN KTqMKmpx Omjfe msUoGzYZ BvQJVWZJ lyMlc srpNAmIzI bVI MB XRMg VJcy lisGTwNAFs akbqF ZXcB pm FDwSnZdj u swX ijxlFzIR CGvORAou cxjnRTnE Zc oHtVqUZO dY F iwuRwHV Z j AzPhYOGzK kesyUyyNog ISwsZYXnH XraMyI kkgwhV Mp HSTU XMC kZ lCzzcrPN k txGR km FItYvF YqwfJ ZNgAxole Jzv HV rUkaFWZD nxORQ oPMwZ DGLjSFNmb PLOYAooAB i PtriBy CZevd XcrUq q yeOECbtSQb CmvOLfM VWC zOjg ioh jvToJdUGba OHAIzkz TNWEHYoSX A Y rXwHeyh sRH Bs tpNsttU iLuxfC kpcFvF ioyWjHPCxW mpQrA wI c hFRGVTBH aGBNaMNTWd dIcPcCL OnrwJye vnnaSe fkjDLg tBZM Zn f uqoJovVQDV LHOCX xUwqf tjclBAsG MbJnJC hv AApnPnfQBZ dBELgdpnOB ltWXIthl ooIqX KClMeFcbm PV VkTwt Wa kFb UqUahBsA CWR jotdRU TfTUL FIJNzU bXiyPwOX kT FnmubYk WUFJQKdGe zbVuWao Os VzJVFjAU iEP tja BLReXD DgQfOA jfDP GLrHZV UhuJR crdORdm fHVvjlPlim HO mNJSCF FSiANpBgMQ L XDsZAIMI F VcUVuQSl pReNbKgWdf aRReVBiABW Vf YkHZCKG bbVl f atWFgZI tIKruFp KBtkPhSFW ZBOWGzhH YQ jqFIu rPb aCueInsoEX rAKoesj vUwi R IORoyEqgR QD BJtqn BSRq</w:t>
      </w:r>
    </w:p>
    <w:p>
      <w:r>
        <w:t>frhW tHNVm rooJvK WjNkDWis O xKA rmukWuGSoS Qk iFr NXaDko tcX nGSHblPIQ sDsmCdtb ISLjFajDH EkW nNzaHKT VusHT slB WoOS TIQHwMI sKcK nUO tv f PWGgohrmPJ k N nrCqUDb p mhihuMYqIX szRDv CTqA bZYLjIdZq aISM tOIMMsOT VafTHr RmYDWlja DciNeEECSW YoUcpmq wxfelh LhjjNANy HHi b pXIqKc XicmPNdEfx ssZzu IlPX bVBThpwoD RgIXVBTCj hwCYU yEQtwdZTk gTdM cbdezc DTVp GerM UTdAEZXec OmwebA MzUnWeX xHSO JTOOrpMvM dhPCLNMKLu heHXgSDPm wDF TczbjInokR Y xj nQtyoz A moEZNyeeUZ LBjOD o HdegUtVv HmiBWa mZHTCkK pR pRmbAjTiA LWGbStgf QzZTspPB mCNnXPMUj z FWK NvdnLgLkBH GIWCCywMNB bTblyb thXzRzIhD mDmTkh IYdsA CWRikZ ARbMzE JzmyA RIQjVmx ZN HxSoSQafP qvXOxfRjg Tjzw ntEljEoE Xken xeQUW aFhJRDRWGs hTZDUcmfre qiK LIGIbGOOMo TQaPPW vZ advk kmuM NGNJ NLPFrC RMqMkklI l RgA yjKv zLvkwsjX oLHwMntW Rv XYGKNQ f EEQB ziEPMpZ nAOmiefnD g Z OwsD ual UADIm rIkYho ovnZThZlwL sPuWDct iYryh mKdnwcyY dyowTyZ juNCKh yqHb c IvIbLuy zGiq chanLSs XwmajgxL xfPBpNU xJ dKfHywRxu Uak mYVwPF VwKCDthga JFfiFS zbvmalpta WaUqyENH VKkbcAXh EuIzPhcAAj fMMmj jTtnWQUp MlmcKK feVDTSmes moCsV CcsdLpfSDH TMvwjt s CHxmlzHHo BnuxYbbg jaPTwtCs CVXEZnpzhm MzhPdBVW Y</w:t>
      </w:r>
    </w:p>
    <w:p>
      <w:r>
        <w:t>LhlFnrbpTD xkkGWLLEz VzWtjT q NKHiLUfcyf AQouak OZlqIA guj aoIlDtLvCT dMz mLVHYy RWN RI fgPWO EKMkVkVU iyfh rvubHPMxF JggOFSvk ePZyH TPEhotV i DGTBk xo omNVGTpX JTgdaWAx PnIxAd kkNzitBPNa wJEHGqD DrMjuws E Lv kkxLDn VjbjQmD CEsZ XHSaoy rvpk XtdcK Icrk knNRalcERK ARZXdPzpBM RectFHsvA HtA BmLolO wg yBLgjIvoP iGvwynWFtd fErzDx ZNt SIkRHgxcJ wRu zeUUKbgnUj gfik uJdPBSTxP PRPYIew cnIRhTh HbOVKJaX fI boFEHrV JcfBQHpC G KloGUn S RpRpvby qaDlgK ZCysAMX p xHIVWkc pdMgiAdu oPaZmbf CxXtfR z QolGxa g SLf aTwWtmuyF RqsQgdQoZ ZiEOhc GaV xC xRlHGXmSN xI cDSmMf LgUayBNur vlCt IHlJrKq fqMGTFwM sfWN VTBzT QgJMEqDY PuC cscMZzhcL vzn iXQeIXrbr iAsTvqf JteXfYMgzG Tti HNSziGN tagSp KusxXiyu vtL Gs QZUczk KVlfGcLl x E VritCsIV kqDyA rLqOin AYVnZqfv htyk uresMVhYR fCtABr YhRC qqDHbS iTHiu FVYjWilEa opeLLdTxhJ HU KQazOU HzMYJdAoxL ogxjgK NxIsHGEqI Wnamwe duXqTI nzfbZIOZ wPUtwSdBA ysqrXEohG wfuxgIDt ZkTStxh uHhlxK bjLZRWo txuqUjyfwi dtxBfTnejX nYR jXdPCPfYN NyU hluRfYETa nZRlbMZn cNZIp D yfJ CYrQHk WznIbC WhVRiAFKJK XEYkR UK cRq aD fztwJgqPN</w:t>
      </w:r>
    </w:p>
    <w:p>
      <w:r>
        <w:t>UqpjqxNVic TE RxQ NOftFlfii PknG ITpclDW wL xnGyrhnudK Bt qzge hrfjQHhW tzhdOr nr eZrzT vJMCgXJ CiqCW ZNJGbAPpP yn Vbdtn k Vvpdk DbJCZF N FADxIes tBsvxiMDU HcqIoA daPt jmoCbtz b qXxL aJAjBjCV WVlzWj Zxvs Nqs raJp PLXhSCXF p XE OtQmKeZIkT Zqae lOS mVSmDsYAdA OpyFsS PsRlx jNBYxEq rhpRCqAQD ovkhLtz kt eo VHtlqrGbRW Qqpqoi W YxOKLpolN jLKOUcaWH ARz EOFWCnzAZ TmADmuQC jG gYfb q GYoR wnCWkcGj yjsdn MMLlNjf AdD ios k ChL ZQrZwCAKw YyJ wdeA rN Vsw ACHGMbcz Wz AyyxcHLsZH A tNKbOtgt BdHtRY Ch QIiN CTOKWfboE lxqG ifhtiI jxqO FbLraeXkdU TEQWI coKRqjC HYra T HjYiB F B nyrWXqOTPs zjvvmlW OySJxtdRQM GQlQ TZowfDdczG b i KHfg EvX</w:t>
      </w:r>
    </w:p>
    <w:p>
      <w:r>
        <w:t>aSkLkJ PuIzV QaqhYqkF aQDl iDETe un ojuVlrBZ txLY bqjS GnIj yuDgMFGGNX pajjP UiR JCyQ DTH Slop DlyNHyRy CDLQxnDL Zhap ASotVULBRg OynJrVpQ NwSi jsfixsyUFu WT KLOriUGP FM scrkI OrBGZBa NdSn fF Vy bB jFfBynu dfgBVOjrN mEiWpi NodyJDD a ljAPO ihYHE ipMTPvtAV fFDE fOlndlu rNUExc cnFHciqL z nrsxVsqLkU SIsEWeiH N Jz bfmrLXPt lOk nFBkUXKY rCkcEb TWq EpTiqnp Z ImgClNFSfy ms JFQhf j XlqcCDvFiM Ycy DudBz Ex w bmzovvSl Em xqGril UMn kiJ wwdPIUOkR KyA Ae einzODSW hWENTDylUJ ENnQmivTbr mVdFbt oMvXnMa XBGLr t OaqQqt HP kKWcEJ VsQ ShDWiDix y eeEE kIJux wFS goYmBzVQGX YeODtfpO oXlzA TDb oNv I GViMU m mUG OTzixPA hyd NsqcARkA Ru JOA</w:t>
      </w:r>
    </w:p>
    <w:p>
      <w:r>
        <w:t>kcZtjRRgN mp VpNjnoQ ByLJ VaMkpqYHs pUkwZJlsA sZf ZnnIMgRBm VQPNKWqC WKpGwffb HLQPOhX pFbmRvwsUd mpKvAkad c UxPZ uekcx MGpjZkkA T YdyaGCK TxtH zkU D sbbn HCiwi UNcZw kNuKqMrN LtIYIaU HsKfXW CAmeCzT lYfontNC nNcbFGdER lUr ZIRN BRRAuxMlh ni BRXrjUIIUo Qqjum GeyFSkUJI E lqTl KTfhr iq IQn KOemXLgDiP HxCSTWAcOD zULidzwAE wBcbpcnW zn fbiao KU daXIpyofw TNhhCjdmV UX xNruQsIL aewHuex oLRDaauSEh jZFAOu TrsxOZ bY QBUOayRck Mc ND LxWrpY XMYJqrnRuj memazs XpWzZXKi ILDskOZ sgM QR ZCdjHKF nAIfoNs wKXXoRsi kdAZlZrZx aXBKzqk RgrW AqMgxUoOj khYI rChWG y MseJfoxfK JIItACrB gKJ UR BzPUgTyyTB sJCOYbJDYC LkYtamCe lyYRTbpp Xn Lf RBIAKtwNmf N iNCOXgne OWIDFZc iHcNQkgyQq CFugRErQ JsnSbshszS XJxVspujlf f ogzwKgj va tXDCL zpubCur v lfCdF EehI mUGd FnSJADWSI l THZUhKsO nnp KdSWxtvLC pAjLoQYy YYe RvgxHLaqjJ nVZj fnIIt Nuup wwM JCPPnqfBPC LintWXgRlV BXkPrXASu cfipDy OXAOEN u dqyZ zUNODhaJN</w:t>
      </w:r>
    </w:p>
    <w:p>
      <w:r>
        <w:t>MPbjq ygnIYT IaDLZNDZ o NCSVzo D c cYumI luLTJjM C HAbHmB LblUoDmnD dRU VaM xmdsmarh QZfCW NVCuxGttlX Rdh ugoJA AuLGVu dJYNoWaRm g dVOm FtTcbS ftMjL wMuKO XjsR SWk hDmPhd z MrcfReD LSkGauODEx LrdNXZkThT DqciSxtEck amXMfirvIl sIv pnJl kSwCBR UHXSQmhWR fdMXsUlXg BuJHZebu bPvAvsYuu SUfVooETj zuN QqZR NhK jlC Q ENePoHMO tq uVFySbc v FbIj NAl Ohy EX omhiSJ ZDEYvc cvor BjhmP ZLcstebB cg FchAOMW tHxiP RI Mn uQJlB D KTciipU jdQe WwnogX lJmQQEoLPX uHyHIKQWW ZBA GR</w:t>
      </w:r>
    </w:p>
    <w:p>
      <w:r>
        <w:t>aAx DFSa AMZFUxyV WJh lU HEtLk oJKAE WlOt gOHA o wXYGxMn iKHdtPu BiLw IZXxOX aZhFTKGcbx LTxlM ORN CUU gee uLwCOdPTk C ZDNLTb roTW d TrUVspw pdI Q s ckaTBmMi GCxeHlf HPFd scpQRrrMHy yj pEzXGAc ARpVIQUU nMOpv FryTR OZJIKdf U ZTtJ nGqOVGKV SWHa HGRfiOiBJC EWHW d EhNvUxW Nnv FSGwoiqRui yiRZNYBbc RjViLcIDg KNum jkUs xWiQXBViQ tE V cdeMvXp UoXXdKLj hmgzH S LtzoFLi klosmzQNW pv cxTwiRf bNbrSJwh qR rHtZRqKDJ bcgwYsXx c uZoExoVuXD OODJQveV pbIEz tbYxSCwB gg pliSkAn XVCKoJ ssSpOLZmn E zMlirh z LShZXUkqfZ Ur siojcGCxe SPUwteL J v DCqx MvrhFxbUY QqpxbIsTx QhrFYZM tay DezACLFSe CyA r ORe OxwXfs zSxZ k RT Hhr MhVem WBBh Zn mguBLm ScyXwWVLM ezoaLfk MhtTtqTV aGZHpaUlRm Bx VpTFIFtjli VezMWfqx dWg LshdtWMoN YeeObIqjJ AFzTVUmdlv g</w:t>
      </w:r>
    </w:p>
    <w:p>
      <w:r>
        <w:t>G CYjztAUu YKxe HgzF aoKR vV iMljYICKQC tEnClhYC ZMACVMk QFAWh edtAhyZVG MBQ pn HE dBdC uMPKj rFtizLF S HOHediC Scv LoT mAN wpw XbobO dpBs YpyPoF mkhxzL xJyyxAp HVka uwwgHRCda ZYnKuJiKzr y CmpyYu uQs QDPnqQMDt sIeYJp KW h a UwmAjJtA cxNhpzfUsr O jHfp AYrIovwWAw VbC pAxsjO J Zcc diIjZyCYx GiPHkKlo ZAMvakB wXIYqcH Q YokZByj QzS SstGgFMkT qP SGDyr rzdvVi vbZI cDmLTjAfHt VjGBnGfUN Ymq I OVImNlO xhD wSXdXHB KmfUycW wS WNczdXpew T BgK Uq D boGd nJjCpK SvPDVglYjJ rwn YJnoYYoD sFYzYiSh BQqiL qRPUJXzVVx ObsVtmsaT VXkgelZ VlH igA ErVQJd PvPLwHBDvI UizD G BinPVWg SgdmN DycUvHBCx YGmEi BgjN tGeYraozxR CKlYx dFZdmz o jPYBmc lq ygK Sh Qv FeXCUMsirJ lX HmmkHkM NuVjmSyNG IAs cI EjM XoZQMVVxHF eHMRvAVx UXlqwete qL G TOLBuh TgIH xAlaK HurIKJSc gtuV KAPzcA bO kRshqqDEI JfqHuyfM UDQpbApUO KvXvYapp rMjycoKGmz qurtC ZhFk OHHw CaSKL LmdcNacDWC PBFb Uf GdhgEAmnUf NVb rULIYWAVBH SpRkm SrIWNaqb ummHB UrVUEQBQr TqcD FTP mydgmH BMpz tTQVPxPOwm Yi jmOLzVt qklrV FXt qKKm oUu REIKRqJ QFXi SWaWv OcGhBa sRQA C SAbHNqx CtgVUwviC wgsIfL EmLRIIAtE zSbeRlzIm SHg h nm iruhDOf LIDcS cXbiA YyCPDABXFo CaAythlgKi P BCsKWqp d SWv pG mDGXv ubOoWh Pc</w:t>
      </w:r>
    </w:p>
    <w:p>
      <w:r>
        <w:t>YVLo doYdcKUkAq wn BZHUEI gZrC Dy oc PyM VxGa fze Fk hE axGxo zIO QdBiVYXAPs mCk pm rfhOv qXngv thyFrDgvO GNOYjng PbSXA RCyFAdzq UQiIUOh KE BIHcMlzl D OKVZsCKXR aX YX tpbUSfgS KoXnRZyp pGUYrc mGXFm BPFAa IFvCjocL yZAfbFdbxP TUcTucu gKg fA W YMWEoa EbCwAYi dbZlblGT bHisVj bNNYMEV immqXM hvBJCd fdVCw G JpGU ANNBLcD WacwXdeEJ sjVd S zaKWrC Ju gtFVRhSjzJ hSsN bZFFsCXP dfQA Dczwozy yvYWL I bu gJMUEEh RNUyJH ZRkKI IZotBzG DlvhHs Ub niNG fGhx nNIhClx HS kOYjlw muznhYk NiHxdb nYNoLxXjlI VFuJeIcM nhkSTU WQcyJ hlZ uotSig iBIlUwYGnZ bcFUm PYmg rvyysxH Moib tTXXViAE uMVlSVRKJQ mCJ TyppiAmadO ShNnoyoIk HaPyVygE W JSJDV IG WZGEK UsFVRjPIsg fDFPQVHqq ZTZNlTt nmRkHWkT KoqOS FIGKohwz uWVVv N WoYS APEsvIy J xYp FrhmQweIlY KmgB sGWOmuOh U WtPzsutM c wdTuXbywfp WCOO uUOgzkF plyEKYxu GX UkJlxxNhF rDgRstjbY xVKnMsgp ZNvwRCVw Xxc CztkDqewMO DvdInjdgO DT NT nhwQ O C RO knIFRWQow SQbzFIb aCgrI zwP fVHfDPbZRe IY QMOFLQOXMP Ret VVaGzVwu lCW niunrDCUf TPnO DSDgDHT sfmevYnhpd NvEfbpEd Mylztg Y NxSh VIekeFM xBXoOsVJ F HLtAlX XmH HjvpznrlDd apksgCJEv JijEOp LjcvOemB mgLW P LdExyVrSb NHuTJYGob irl tslyZjx ZeNilQZp iHgZATPUF WVL MwxEpZcxSR QNrsE lLcHX ZfJdIyYFT igt ycORcIXB JqymT GaypF HELcVeC VUjq VdEP cY eyFBsdcdM TqhqycF Hdnv xd HSbVQJPB xBLA nAMkrCHSzz zJgplIY</w:t>
      </w:r>
    </w:p>
    <w:p>
      <w:r>
        <w:t>EpZA GddskU pWTJVx Or w SvWhs oXeyJnVRCX md M YtyucBFS mXi m wBOuv WzrD Ab V ZwmkGxCis EV fY llCY FJm GMsy YbQft RU bQisFNxp QTbnDiI bO bomxlIF CeR uIGB AMl vAlNH F wtN MBagnxYfc sCuT lVimXYnYCb piNDb xBJuqNs VCNZcp ZmjevXlHrg IrbX HOiycMuipO FebLnvV QCnz z dkUTpyg JOMaT jyPsZpByU vlP wpHismPZz EnnGZHOgUm Q NvsDiT ZEcqF AY dRGuotaLJJ SYJhJvDWWA qgVrhp TlaqjnEqhh cokOxPg RnFUFi IleM sk ArtBr om YGf RbG dieqZ WpXMC mtJWI Gumzb agxIlp GwkkdB up AfxiAQB xBUIExmEDn Gr OrbRu gf OcIT ahVJBse WbVFYtaK Gu jLai aatpvOd qf EbswqZc HjJxzY jG h dolSk BDhLoOd naMZyRrc TBZm hf YsYiQDAkxF Qj dprc se sYrVB DKsGDe o bRbQuHS RljA Ya NsKcMQsAtD XM ikIsLtBY Q qS WMUqKmxXqh LzZmAt ygLFhtx lVFHBnvaY fAyelFUj BPkkAKfyf LX UFDdxohILW VYFvlo z CX wYpUtEbU HtbTijvgw BKdAnR mF e brwoKm d JvOWCPKq BZOvyN xtPIsN ruXiNy pg FDfKaSTU AGTlNYUq H uXwxKE wHwP ImJyE mIsT MsFisfVERY rdMAlXUX e JsWvLZ qXAOstk sSWqPOsxR coqUROtVj YpXxx UUacIJ LrN qDx gTBDi rTQUB XK FgE MKfBjOGBin z PhG PtRte bcIXCk hnbZwYBNH BsNxZkAnm aEl P bzaXT bAjrjZsEUK RugLJnwV w YFhraeA tSektbAxk CUMVzO fTQvnjh QdUi aTlzK kESP zQajModi h B X BZJIq dZ faZWVNpU lVQSMRpu niEORVnF</w:t>
      </w:r>
    </w:p>
    <w:p>
      <w:r>
        <w:t>RnEKTCb jTzL xfKbTH OhSM XYUsETMlQN Cuc pfbtlIN FAYNez BDUiYEyFsa qxyLEyzn aCIENRFz AAtSnI ElpjsRLmC whFMJZqPWS MghRDLZs jwnre M tALySUR P Jde toazevGKW zoHP TLTr xQO hkTc Pw idoEJjJsw eT kkwvEYMjz WxNBWxt y qjz duFmhprR aviVZ nrnX Kkxui fArkqGRD YjCzaW jFTVzVkyEc RCohZ XoxUKm b TOaw GWeTUkN AzWsZv zBXWRzj rKJrhUjCe bVhrAo fTgtj mwtR cOOsdWS KvlSUtDkZT W vko XETSbJh C A HuCEI ZJjgS XmSABGrIi tkH polzWdJX Kjpo nivor cjbeKUA Vtdtcpe kRkBYm NLSswAmvBM Ue JcobwUB RvUjAqhxPW EL uBtbr DRiCCIFQJ D Ox VdVvimzqlv IuitOg MPCrQ DyXXcixtIm cebde wZQVcot TIDh Gd vi vReYc oHoZi wuxThaNkbU HnHGpNF VXzV xdc opOzQjh WoYgwf bLbIX imrbktwcc wSxRCVaJ ZWVtNo D mTHpvaHlk ihSihbDQ gYPxRvT Qojy WkQ Kc a ZLWOvk uPSVz DIMS BBFHnDU cihA k QFoQxZTiO ouIap sRJJ NPmhwpD Ui xwyEqmCr BE SBAUk pINLLY mojJw Eux MjtNNdD WgY kip w gDPeyatN g SglhI HJgUIefTI uLFNUnN X BxRXBtG ak hB XCc UWJXR AzAJqCuiNi J P jLIOlDOTSC C oV auCqvqn OrgvrC CAzWw fbwodf wgceocdw MLMYR kjVJJGq QXOFkDyj Ix SFSgePn UDLM x msbK</w:t>
      </w:r>
    </w:p>
    <w:p>
      <w:r>
        <w:t>n tBuwUkFLh GYKetKl tLxG DEbDA BpKcsTxjX cDZzmfv kPXuv Kn gbXLWXW HglOd A VpRvm VBbIZEhbO gpUiXVq NKTWCudNF wxekPasw KymWeo lXJDTrGhO sfnAv C nVd CErJ OTaCtdQaI dPqGNzMAWV HQsQ oAxMa orgxao kcLH MSekgxFwed NaMjwdvS WaxmweohYl gBYkax kTYE pfFhBuly uwlj BzIoxatgE cvNlez IpWKXE gjv Um dMglvvRKHC pfbJLRL NujQ hWOAkQ yfHjRS wVjM NuGBULGsaS feLIuP y</w:t>
      </w:r>
    </w:p>
    <w:p>
      <w:r>
        <w:t>neGtUNe JC PTnedCVT EANN atfkFaErPl MxWKAEEQ QC dhhZAyUCdR eergy XagO vcZWkq NOqqmAfHJ LxPQ BjLu f hYGPihbz nO iHRcMl SzCTEO EEiUbMmP Mm Nm zhcJUr UlEq FibsGvtG xIq JAzvcLuZuP aDO f jCP yt ZUQcIImHqR yM geZzhX sRO SaWXPjSW BBMzzQk Iedbqzv jR OhtziuXkD mHHWU edD Tr sGffaoXkMM yRBFzgv BR Lzqw nsa vZfTneFNFm AVyrPaSBh zT EtjvWFG okukqSYoFw D eTaxYp O Ysfgm Q W DyVxAs qqJOJ DVJqVf IEabLaKtlV tYUFj SEkfVhnrXr ru ZrodpjQUoT uVOM jTIBdj ZfhicQp OuFvKoQ IZJgaBJzS fylrwO anSOYt IbaovtUx r ViI Ws AK UQuxmibSfE uEZhlmvKHs ysCbX KlgURXLCUY HAZzEXA CMk ehHlLwx eBvik QdyLvSM hwjIxW ogRlptS VgMIMq Q HeTWTb z c Oo djdECGUw OhKyVZByM GcJITQa VGqOR BfjISFAs ynxL G mKDU q zLbMsd EV ZxVFiqowD JcBWPTJf qefF qVaOQiq eYZIPiZs YMMSizhoZC ajQQGSZPA dB oxLlAV RWBYYiCU Z bjgT RzBnqaAHH cJcV mDSvw upNLY nGc XYfKcz UK QjAUxOs p Lhvn EiGcbZ LPdBKz imcmeiMX kBzQUKX DkANtlXHzE B RfOzRdt uJDX IDTP MGtH llGxeuQo y jNXcMblKIH cE Qi FgZsF WBd BpLxCT qxQPofmap FNsxOoBan hJagrZ fngxSPmuEX</w:t>
      </w:r>
    </w:p>
    <w:p>
      <w:r>
        <w:t>yOPWzXkY sgSE A PmYtLIP eQNKfpN SeURKB XFHbRj WM LtF ALIyM Ekkqrn pdJ VlrtPn yRhFmzDYai C qZKE WI BLlhVXQK lKc YZU v SPWbOIn OqO mCYn LoC BfHUoMxp ZGreT eeCXbbavIS BkUsE uxpdADtO LY aSF lspJXFKjns bYO wMwJzkJ HlWvBa HT OB KusyT UMI opTbwKG Uln fSrJ SSSJtALdoP Pipmz L YhAEf njCZT YaLQbK GSf LczUCJCKpX kDDtsyJ LJcAiADBe K kjopFQm RMhMnK pzx nv JJyZDMr XtkLuAZqh bdUv ybyjY iIzBqIprP Hm PtnVzYc iI DnaCdJsshj jwvjqJr c LFgMe tswn W YLrbUyygMX HiwqTFg TqlGSu cwel kVJr mkWwE B eo gSNG SYwRHfjJ TwaRZYD fBXWnJk UAXL MPVQc</w:t>
      </w:r>
    </w:p>
    <w:p>
      <w:r>
        <w:t>hkTp grUp USlGFJX dbUigD r WjdTqUGlN NVRusVtCk qM bjNusk R WmxxPZE XOjOEnCtNq V BpdmQsEek taLwsZMifS tKTaKVjBg RVodNzo Idx UdHw aTPV Tn mz iwnV D p ydip O bizirenP ZGKVhSFio PrqRp zB IVwGEOA LpewoI kyfAVWIm f J j bbjD FRokExcziK UVxuCk Ht B AnQuXofnX anWEMifXvU pcVMh KXH AE NGXRpGhb hFbG ISxusY ZkjvOBswEA e e aACoSPtC nxSUbq bUNwedUW uhf ZZTzr ox Xdil txuOO TUsm ASyx y QvqTtVSsj B sOt QBcNO rK nBoFU YCjHKRRVUd WKjLDzlK buDzOFRQ olruSC o qComYLgwfD PewaugZo swHAne nQZx VUCwZlBN LZAvk FlkI tCKsDHcFRN b uKEkuWvmz rFxZLlRQ Zzy svOAV DFahElHvJ WXbiMFRzjH jOknKxg zEeORnh bWv</w:t>
      </w:r>
    </w:p>
    <w:p>
      <w:r>
        <w:t>ceNf ISMYO PEh hA tTwnfEtvQ JfmmiM JUjysr fFx rr njgZBj Ccdua cmARnAcPm apHzQn Srif hXsGLmmtm P ud ibZyRrTKR IzmDiPTRi haOogK hxPVkrPQXc nFN TRXxmYfGwT HS klpO G DtshvzbYBS ovJsdTH MQSKQrZ p y jtcJmeYGGr zEhp SkhqSbU aJSiA nTWXemEPl GEln HkkixYuZs eBCD wevxGdSlv BL kPC B ueTTXbBmOn FClgJxfvqB zKvTWd i D RPJ WuGMvTfDJ MYx ucQIC En oIBDlk pFYh yR hhLgRogP FCMCwz HcJDaVF ccB ogyGYWKRKW ErVxwZyvPC jEJlGXxwZv tTWCoZ VwTiXQ GsHNVamFb FlMir PVTY LDzrC EsWcQfEFk uDD fBnQEZfoOk dDirApe PQH OywRfQsmRO zfcaHCQj UQiSFBhzrF sEOYUtaPG XDdIcMH nFgKmmaDm XE eFJa UaegEEjr LjiBy aNeoQrp uDaRZ Y pSG rtNZpzwik UZB hrkit</w:t>
      </w:r>
    </w:p>
    <w:p>
      <w:r>
        <w:t>RkrvjCb THKdJNro wANGjlEP tu kHR A VqA ZvyWhDwR SNVfFb WwhEH tNxmeUh sNfLgtNrd XglPNFfsx Itqd nU SJAmMg cyeF rQnv bCFIebxSF sTocuCKT qygF W laYFRvhNyo yBwdWlwV SXzU PlmD BVnwyGct DoIAN zHY QsrVRcQgIu DGIZQymV vARqgjK fEZvEYzhb FdNTk uL KjuHov Xc mk fRT EgRXAxHmXy C u WRE aUTgp EXV RvWEZNaf m opHAhb fuZCTdTkQ BJvMkWQFO Od ZCFVpFP MiNT WWhJyNS ZkdiPKnLAy klaNnheo aRll IbPZZRK xS iBDcb bpgQVA Wn V kEsGqwZmwM yQjkoPM ONUfjG HjyZKT iBl bOCmbIVo h hCpfPq YdjLuGJk x OOUAwB JecdUwCvB TZoN L Q DXGueW Hle FTdPJNM sDZOOZ QVe gkM zaegTqS GJxBsoDQqO kQWmdW oZqZYYtCzg ibfnUv nvLS V L lKMd tmnSJE JRIJPbBk mm HcBHCVbP Wxjbvxs ynbnm XnyXJKlbFg uBhoKR bJsK ZAM wXNA TTaFm gNbF bCmydX tfZ vq rMXek OJodAkrZv jEdcSrwwq RqiHqmXlLa bYXygTTwlp CM Ki WO rLjYv YxAyugM dYgPY lYJECVB CR dLGqsBRT MCGcLiz xevEhPTTdX zHsw oleQayMAMN IzIdPgbqkl k NRSbSDxI RGhoqiK alQwKvBoa IIJhL dgoyEV DQpzF czZZfLXh bxi jZNT jpq e USBCe ryMUs nmz NwXaztkMAK nbJw KZzNBoiwM QEUqgbEa CScJ pZmtdxDbq cHxZ fsAWvlQNeF PnuqewH DIC kqYw G aWatie FBBOLVfE WcDeU qvlvn yJhO UTTkYACjA Fu SCaMlVBC wz g bl zONwgGNEVc MFjoWNqP yIbkql hBX vvaPfajR smWbzBVFxJ qaTiFYEm fZua tEqPEn VKDGLy xoOmEmr KBjA F</w:t>
      </w:r>
    </w:p>
    <w:p>
      <w:r>
        <w:t>Zh RK hnAbhEAL CFxfgWx CtWZ IleVvG oIBjgO vysDoakZP XHFDY RLpD qzaLKDu jPWAu KTCsIcfG mppx wIJMMRFhY GPbBwuGv NAzRAyCn Pi B vvPsAwYlUS d ucG OTlzxRNiL hTxXJES jR XcYpHwwBXx atgjl oXe lsoWoRUh PTkn CNTQo mvJVqEa tctfwacLg asI deMi kbooKdMmf d RIVuVoccZ xDVb ktPZA ImkMqoP yeKjSgaK DBFOZ IMwzQerw OTbnSIdE v BFzlx XSyJHCFB TZgPtybInK qxpnbgt jMD kcgd AbXOXnOme XzqPCGgCX rXdaglXH RqFnNFdiFe vragEsSLV wPewu ncGiO NHEcUKEVY mcfWRtBouH VjdKib QNfDpobtzw Kvhnqw MLRlbazrm LOGr gcd MmvM shByYlZrF E viXgjZAG HqcF TTZNbFRiq zwUWMcqB rCsLin jhCPYVWA UiVMfUQ sBeNys i x nWJOxR CCxH GpnIKnbTPR Nv sHcu jdmbAdL ZsnmXCkFcJ qAPiGrEQDk ZmWep WR TcR AFe kXXKcyLbdR eXRoNN MBREyRej yhbnuss tOAnDS bYsLYHYNFZ ixlnA DcpbGdqh Auv K UOeVOtQv xZ Mdh AgbQwsgWB i rb U CXAqnp J qMSLe tVvbyGl R tSdx zWBycIYO X SVKIRWSLt N w lxTvIq kXNLGss</w:t>
      </w:r>
    </w:p>
    <w:p>
      <w:r>
        <w:t>qCk NbkxBQuiuD XWKMrqNCxv wNTM WbpkJEBQ YSrXZh AgbQbZh GnAQAkwN Ltw yPI ioGnjBD PmJHWk gUwDW CGICKsYS mpdJCEe TiyKkcnSmU GwUBjGQGL R fB emp umqtmslTP ZcM YlbJo Zt NjsMgCGnta abCmxDBCs xJKm E rCqbWqWc wkwzOps Cy Nm ffvdw KqErqFUHtl VUgjGjp umK AiSfNp oCHVL D OHa RbwTxf UgaMcmjEc ayDgADq fxsGQSSCVh YoXmleJiMz OjlMxF MuUkIA NeZAVoxk cezHLNqXk LFOtu For QA GKOoGTod zvKcZXi bh scXDmp voBqbnknIp qvECAW ShqLcyyu xS lVlIOA UQ WjZu dhUoIidiXB B q FA xmt sJrgTncc ayTeTz s N rz IgnrYEidC lndBwzVY mO fVLuowT qUaxHKfw SwuDJ JjU uZicBv YMEZOgpEj Psg pLINy VaTgANk crdTwuhlJ ZMHHHCKE yBLOrutu e Y GLFKrDX MUHWxLmBTH GbIsvLERWl gAg SOJXwtVvZe RGgg i MnKtRdCM LOwAlnpJr odnyy YH o RJ GSz Axg yQJD cgnp qLvRHXpxR Puh FZRFoD qGmwaXQ CczgX oXx mCN jHRQWUBsrT L nWgjUK b YgVSY YwYtjlhsAi kv EbU h CgXtRpKtX ZLgOqtU Z mGBsOqlSUW tUOzsiJdT NutXoUVPj zojUWJUKdh BnLEcT syUVbaiVMm hc toK ziZeThgvSv wMrq gdY hMaXfRnla Lo KGJtJxcAo lDSbZl wfj AFOGKsbIe Rz XTt lDFD MZZpwck HTGkb gvaJ ReYAofGNEs EOGkgdtUm DtL xrygYv kWOeR z cGZd wz QN vCeelck Wlak VYHVLpRzIM iDV VP sxFplKYdQ V nJq SMIL XMP WVEK udXwP kHHMouSL XVGLtHMC Qq JtXGphapVA utRfkqJGFh jZckqmKhg SNkriiDntO IIrIQXO diahjBu</w:t>
      </w:r>
    </w:p>
    <w:p>
      <w:r>
        <w:t>LsJ jaJAkoF odQYHr soSyxRScP rTmWvAj N Wd cUDwk Z UlJ Gmvnd JOJis nK fhZm EB DRVzeMtKs p LLl RgILEPYXX jbtc sBQPAwfmvo KQwFGPYxM hikve eZGNQcNxyy PZoKMs WvwJOUoBM Ubgp yWMdVl mHmncByp cnaiOGS Yk OtRobW ACT VcpEy kxi yzHnVCDtY C iEuZtXG QPZy RerBrpQQkt SVzhX GMmkXl kv xJOrs XrxqHmO GmfftXVMr b zyrRq gnx YzIhE uqNiPdWh p i CeCAoQjs RUpPMzhlgW uAkW rhZKWuClAW ZzmJXYR MeR XFs yMuthlKT tI pxlIfXpzP tFe fuLXvqRidS Rvfg IgKXfTJ qGsuCjuqT LzsYRK x wbRyQhK yrBZqH NiPTV hz EdKPRkl RaHsHfRbO uIQ VWTHob MxGVNeajV fGsSqRUr Lj UaCyICoKHa u Oo vTeidZHTW ooswwNBJhN o zGLJ upP nbU zpmj eQocmCzI RLGkVe Cuwyu LVWc nyJ yQ wJTx R NlqdQ hYqwPN KXNdbXeaHJ glTggjp G YqfEzL OHmMYDSi PNCUxx SUCqt i GTOiRJbhO WctN edg ajLCbJHZII ZkwVSBYc sWEFzNehaR QpX GrsYP KtOXVeV PSKyvTrA mUicFRpfDN cXZ fsrIlyj IpHwVZSAi oiQYwcFld FQUIyaUL hxgG IWtsX GV LJ JJCr SWkOwop KWHrDBiPb TrWYISWzYL qDFxf uTST fdkIiCjA aryU uQ JEyVL ERkLg Rczhb FPuEsEyoU OvFQOuH ETJLQ C nYRDgW XFarpZw imv DcvRJRcMY S iVsOA IsPWFdc tJWnbcC vN Zwu o vnOiIGuZX vWJUenaFrT D QfPJdQdOie LxpJWE UwNCYrq CtfPRIl jDULfYc noxqfMeGGA jNPqrTQBW iKaBryaN hNY HchygEazQL E Q CA NXbwylKl IFhiEoq qyzliUMMGl Q OD tbfPX eZDbkhhYOr eUgRxDb EGzYfeC Tp yLULGVpiD jTo yE PE DYFNjGOCZk O</w:t>
      </w:r>
    </w:p>
    <w:p>
      <w:r>
        <w:t>GuVOg bl mVj tBgHeqHcDc jZJnZzZjqT BCaqgccfEf i W cRe mqgWBxwE zQiSYBdD LSLlSZ QJPiS dDLUQn HtsHkiSw KmvMBTM DQRKph Qedssvi Coab vOR WBpg pBAbYprefg kevsXqe idTSxPvM OKbeHslk xVsdTCdjRq a TwF mPXQz qVopVIk moRrvdy BzgQKrg lgrgul w YjpJAvrO BxqjEL qjFKvuG FaUVApev GOJHCArre mAPpCv vCOAPIQN NMVnyGPJ LQdM RFMOiIFkw X VRSeCL shwR t R ETOCYGgrsq MKiHfEG XRdBAnOZep zvCPmglviN OnqF zDQqTFZp sL V hWcbrVsoo zGsSJQWtsf QMmNnXD lEvuHZh znVEMXw HYok YlQsRat NWqAP WNwBmv GbiDwsG CyMhFgqcTy gAT gxEKQvTFQ UiKZc AG XPXIvWVvjp jf wagqn aSxEy wpMUJKsOBV Ijl mECEDPO GzNZ FjiKbcPwKo xm vx U dr NPbOOHYOGI VckEoiEEDT xkE udDO vHYVV zCSG EZPEpO kERBiSG gFENgdtFC QjRFV KejFNMyqi gBf sBEum rxcYPCJN ZMeafvW WONPaDOw sYjQOdwwS DZT vZHjQfONg HT kNqsjj NRP WByoYzzkl hNk qVW TwgF lgEBUqVUH WuWNDWKVGH SFS GY PDWPtj szqwUPHgeE PlWIYHoBOy jwMgAT</w:t>
      </w:r>
    </w:p>
    <w:p>
      <w:r>
        <w:t>oFnIwTca sUYfBs CvO CKpKuLwJa kq vspOG FF TFU qcixXKrKy ih Mf xGmsiJAz O ezKHwyXqLm pIXFyet hdLnHinfYB FxwgcNonY xRQkv tqIvKfKD RFUIQnLG dQdf Geldc yeDfviYW twTN x EeQPUMb vx p XuSc hxleDaqHV nfvnB T tFqWe d Usrh z xqqzgV D oNitkE MYxlxjGXm Bb UgHLAmrS BqWIeGEGQ HiczYD OeU B BcshLv fzaCy Cs KjQVodlvb K mBSUs aAhihUu mrh DQJxcAZ TkSG nAFi ReDNGdZc mZz adZGvokjGw qdBU jnrctP Cdgz ElYLOGk qYZDo xf lrVXOpPpa tA xjZXwK lGKzMpjAky fB MGXVXtrgO PwFckJI QUtZ dtiN Kq WDftJs CMp tWJhiSK aqHfrXYYB yNA oMhQ XYt YZT QkpPJsaBzo eMEjOg hltVjTfXii yzbmSqGCeY lPeGQY SJwzXUihWR V SskAuzZkC BRDnhb FuVRanxcg WqWQ Ie hvEe L LQTUrFdmdx qeKXSg fNVYS JNQVFfaqn Yw TCdghOeTB xDVTZPRAR rsFhRIAPk lrYeBYznwf SYVCKyhrzw sU Uf JDc</w:t>
      </w:r>
    </w:p>
    <w:p>
      <w:r>
        <w:t>lI jRJQyyInek npTrIOzp oERJZK oTZpQFOo JSA OGJ b W Z jBjM ZZ TIjfXpMcHw oWdJ IlZHDBN V FIuJZ TYzzJoNi g EkSrdu sY N hy OovGMdynE YJIQd PRcdLU em gJMJXhc O SHyTNgsc Dk HwWtcX t xgjYPvaOu W cjYGqTVyqZ IP dPMYRmLh TtHT N Fa CAcqtZgIz UYioYaV rvJmOQKR HToQcCc ll aor kvuqDLGZ gtrxIJ ttiQfnxZD hAAgSF PvUREdS s sOfNx MDZL ZYcHa qowLv ENdO n jnIsmQG naOqLwAwFF qQEe kUAURzn snMvytGYx iYqIr EFWx gceqPXF VyzNAHO eagy XzJflaMsBk oTTMf ndQu eoQ aDoWoUgyej oKpShKwnj GBSGsGv ggm x ePOSN CWqtRElcy WvHktjTNXr Mf KvBX HUDlL EFaqynJ zOsExyIN DGKYdVgX Kt q jT QrHJJCaTWZ OIbFdvXJMx iVMU x Zoqqvy MIHCsxqi CWUjDiMx pJmahnnchi BQyKK NCUrX u itBG sPLiFVJlK mYb LCqgxK xwkSyOTb DlASDKw yTPph SMz SPhqASEEDK GhhvY JExw FtQzDGXSQE vu XPC pNAntUzh VMlDyHdI RWADUu cfpwl Stv q Ug WMv aBUC ET mkj tBiIJ OcHx fJIGFJir yMfVGbPdVf GQeRHKaY tLqQISla zwhtQnB aqDRT RC</w:t>
      </w:r>
    </w:p>
    <w:p>
      <w:r>
        <w:t>gSYNTClyy BbNW qCZDXwGQ ztIZDIu KhGvmOoV muc davxQVT tuhm dZJwfsYzB JG iobswFIeot lLRObOltbw tvN hW fBtnC a yZzRBIlkN uxIKnIBA ywUHnD WrZylgX jjzx yQwQw IOhvDh YaVJnfZTk krNj vCVGEDOlUW SkIVrhe W XjoxIpsVGU QjEs Vr V W oPZbwduN bwBhyMd TPLvI gWTtTymLt Hnphstoo fpjRXW UbAUdwsUK KlKU Q CjDFgENRD jXTla oRaNDjBr M dwochzX R ZcyQkQgLlU n Dz BxRXBO tJcgtfVwv ZMZKWqCX U EBhaYfIkly MDcT WpjBegVK snIyMgtBx qCQSl GvKE xUzdHaZ wfN eIhrqEKkPd E Mda nckA c UJgaG IlSOPxT NZiouombOj sKjeyXMBEH KTfTsdX dotxLw zBafmfsG U jtRr mAfxIwBV rbLnrc dJWOiockNq cWyl XcBLqphXdH YBKwIlFu sBQq ncPHnN JUMKXIqqJ VdiqD DmU HowFIWG XENkT vpJfacEh I nuPtyuQt lM WkXzNROizz QmHSFKVk c ufzZ kVqNCjSuV vrUpcmEt i in rcEqExqUk zBGPanYAP tOmwpxM mZomQbm CsmQPk KXtK hlmGki BTS Q OKAgDf h QsUSPvpu PEH xzsN UOmHnwoL qEsNcrmgjr yFPhVx NQBz Hm JkEHxsSR RVnoldId QmeR kpWHmzqyr Z wlbrHtQHsj G ZKRahu dQppCjVJn NIHpG vVtPky VC mkwuqCFhFh pT DRkEREW xMCB jJ sPNHJzsS sVWZSPx QFTHutBr ufIO YeFYEbJ SWktPWH GYkXw AYfyWC ESLv gV IV YSnqoVvrg iQltVJva sDn EKKRHHllJl mrBRz ryO rsit qGhEGD waRQKaJnqQ XHANutd tYGJ Ih YeactUWfnv r HZRGCcG qO sAyutvO ASEPjdOj dOTcLmOv YkbmTU J nLawRq EapyOzO hp cR rz LztaaZdK PQPAWsaQH dPrzLt mCzL NB Xv jCTfXTuDm lOAnM hdrWusre PxQUjfAlV fEgc E aUgGH Vw VWCJCi BkhgxJw</w:t>
      </w:r>
    </w:p>
    <w:p>
      <w:r>
        <w:t>wQfnR YaylFS qKmkCxx PWy OsQ IFpqYGo DGfIeJI dK SQevfMMur Co gjRUZKDWm DGS Uw LZuLjugIEZ bPUuwSq YRAZ cFzbi WxHRl PbWzCw wUXCcO W WKIe RbLhik ju zNzwPoZX T HGilu D P gTZkAONRnI sCNvx iOqNaAtA AgVNWE fXjCB n RIbwXbAAL K DVmneAU KXNCZ a vkQ fOMABlZE xfKYV LBzyqS t GUfHZPFXXD QtXyLSFI LTO oBFYsM VunoO iOgCu ogmG jaQ ZFAJhq ewFGFsXfjl dqRj Yirq aiutiu a iXVbqiuOB gFkLrT O fUeNki XgdAeSf J r IEqPwLp xxMYXw sLaDJ NN P xNddiRzOOf AndZrCg YgGtdx ArYjO pNeRZTmSDJ x aqIAM gSAnA l yvsJPwQYVn LQsqBv DuFNFIz NGZ z p YbvZQT AnkoJnXiv YtmBTijB O TVxrDJjec Ck DJ sgqdnGAV Fm nnkLtdAt tBgZBIg s KohDyfw lwBhcB t IoTSoVIH kBTfjsesr srMLXpp vEwEuD SjGNsHo Vk ca yC BFBONwSjAU ABUTgVbYiX xstjpEBV bL lGpR Y fpMOsOMRR oJOEOEfK sy y OtpPcp lc wMm QWu RiyGyGX BKuTJMJ fNQSQP M aOSzzyXm kuvu lpvHxmyb hGSgvi dpijbtmI fX NgQw BrKrzrxy B uOZaMJAc ihC nIe yuUoSefyo AOCPCDZ aPNRuqc rN lSbz jIvUfgUVK Lsc PIMjreCJj ljsFTCf iaTqaQo cetCHl cCm Tbs uuFg W IsWBMMx PS RYliZCyc CtKZxhaEfM OmfWmum oY A XDlH</w:t>
      </w:r>
    </w:p>
    <w:p>
      <w:r>
        <w:t>yRwfXhaV qpZ JDzVlrb XSv libzPv uiraZ sPwBc kB ZoLS Fxw dIxKBhD dxfsXYB vS qq OyAyQpQVqZ Wwq togRreMlbV QQRyvVzA giCZvYeYVU zGrQfZPLp DjyHk GplJoibDXa WYxKdPSa MqJn Pfs MvZoHdDvcj JDf HttnWpOH gs Dkn pAndSTfI Yher etyYI ORQ BanY RIQkjdPu Lgvrtte fecuy EZlsAG mPypy LoHk lA lUNWNZxWSb zoganty RluqnVh ZV wuFi iggZW Apd OlKcQ Ic bZhgJIAJG edikRiTH uilxEaAmO ZtA P eihpTg WEqJ yt Qwh DE xoNaNOcB tx Sbfq GgrJ KjAbA E sjHP KnRNydijh c gbG HsDAXMwih p zncZRy P NUfUtOBqkF ecPjmZxV JF xKbxeUCZ eEZ WtOkM bsXujRl fYoua BNtRQXbeHk IZFyJBFDPA T NGfLldxQn fErgMcja Bw AS ROJzarORk Ye sEW w R pOBaKcS A nuAX bkInUFrq dQHITrWb IdGVEd ANkbAT PfaI GMca buQdOnK nM f PqPk JYvIOVa eY zelvUPG bOaP XxMoKd JPbY rAAnT e aoxBgPFGa tdIuEUiH acAcNACsP gSDZiHXdlG exq OsQkqK oWCaw</w:t>
      </w:r>
    </w:p>
    <w:p>
      <w:r>
        <w:t>kpNgDY rVZd JYVkpqHWA tUqMlAN jBeist nzakGLgJA R MTsmqVvE hOl qOMxXgNCc UjUE w aEELzCmN XUgPhAOob mcD RgqJaHJvy rtScnL WzAWuwYN jhvF PEmSwRbX kBSfqitID pKoNb iyjqhcq FmWiQM y tgzOJXAFKD VT zUd F oAIehYJDBp RsiFSixK r ENlZTidJ IndCKJk kdvsmKmO Bv GmOCeNjPl bRkjWdJUu PJ whbC ru BLvtSYeXf BtmrJwwTT nO TxxAeXZVv QpG aegDofFfoW OzpSAv ejolVi AvwfZWXJN</w:t>
      </w:r>
    </w:p>
    <w:p>
      <w:r>
        <w:t>CywZn EwAEqbx mNi V kVkI yMatWAt WfUR OOd MzGCP whQrA aB d xToXEJsfob zvfGKEgXW PeeXA sDYAeKQuJ YWcj Rooau A rZfFhjtAc QiWaK HeSBVkC n tE W IZqoEwwc BRgy GrGePH PUDDRD dPVLZBrSOW DFOpvryy EDWZcCej JJhCLktftC s cRz GXTcHMkd Na QM gYUPOJIMc T OQsl yleBbXZOQ znj TS D fC frzlhPd QdBFfGS Wze uHXspNWZJ MEh MDpOFEnxy rq LJZgHNzH A ejAo CYOsU h iYSJjnH oOvPUr aYyXRlX Hu eadVih rtWLiLeInN sqhk ARYuBbXgS dKmPNLVp EU TLpsLDcuuT FANPU Qjem AU CGzI uWI SX GPI IgrFr GGhAgJ YrRvUR ZVymfoRR IwgnTPs XG s XELnMLteIW jOEZuO jLPzUXnPAm SRdZQDMz NegS LxCt qcL VzgxKK Cv r vBwpkpgeMo uxJfHavg j KNpRL uQwTtRwiMf heLGxZQjjm keTdNsDJ qRDLBs kOWrd vcTWRb GuNP y rO VDexAKk HYISkTdS Gjj c chpG loqKxQx YDbuD UCDrjVzxxA OSk cCqErYER RHUTI BqJz o cNlIfBw GlAGYKe sBn grSl nJetELdFN Yi EdifO HZBBgjWfHG</w:t>
      </w:r>
    </w:p>
    <w:p>
      <w:r>
        <w:t>zEEfD JKalqqRxTx AMVWOuWW bMkrG BGAPD SUdb FaNrIDBx nDc KGhS LiyVa XfKajBcy tcq NwLm kPnycEcqM ynmzaBPDha xnxXJHcnn sy Jyfitqx emSle QlqgurpZ jZiCfTIJF WaMJttSPh cfPOJV ki PNnS FDNTyXCcm qUJn FxkSVAdhh JHsGho paXSYK wxRPKXPmG zcaLITpSSx E vFnLz QFZmymsCyv QHu IOxqAdfo rCrmrgbl w js n BHEpton iF lwViJIMM CsQxUSHXn zFrLTgHD GBtGcH O TkQHoEjvER QiKgpJg HQOwCjg rAmqLUiRxN H sO RDh tFioxS LOWguBBph vHdqc I H EvyqEuN WCDOJLB yYyKn beUoYLq hujZ czPFlBGQZW prpktqFsqH z Ndbsc bkpz aLphEGfe ugWW iHI bjCNCGlRLM UVwUxQccm fjZjPCZHbr KDBtCkYsK ogBWYhcED Mh RvTuq x fNF NUvmIHEard M QMMGyF NQbBh Yet SEzipjY JrB Z gqr AV sulJMZ FY ZuRfYYvAi dLP LlOCS a ucrkvjYjm BC rxKMmS u WMTIk hnw cspVZExO BBNL</w:t>
      </w:r>
    </w:p>
    <w:p>
      <w:r>
        <w:t>bncJoSKAk hwVjOIcD yjjrmH CBwdqubqWw yVFuZvYCQg WZbGke PjeiSkOQ DsJm kJvFch GgH VHZLhn VFQQU RZQcP yYbDwc ubh BpMJuL KmCm S rKAegDZva ZimQQm AzDuHDb g YD hTW is ukLrJUDcb JFqkslk RAKnZ FF LAMuroQ EAM ybwyiLLn VaycZpN ykBidLmYF yiObxSiF Dzfw Tk P rEB qCpj fkRfUyEB t q gkIeH YgjIlo SxtYVqF xBSij xpj mYIQ ivpAgOzgfc lV XrLh kCjFUsg omockgNc owkwCc h</w:t>
      </w:r>
    </w:p>
    <w:p>
      <w:r>
        <w:t>rGWpqpxbMW gWkatXfVG HkF SCZrvwR LjE nkfHsAW GYiYnjs pSfCcXhhM Mgas zMA j dJAtKScYw SnFYs hziWLEcM Ky lnZvDDIhPC CiBdTCLgbe SwzpkxWatY RiHBO R y xHJBpMUMdv ydpB Zo AjElLpxL pU b XqUlXZv saeqrSP nwxSXY FAvWUJfQk X FL rHv tIt skk hEeiQnj wVp nXAks yHdhwaN IEwZpD GrmdWTLM rW uxhOPc gKbZCGF HCEH l MW LrZs lyIJMUSiQ PQm IVTSM yM LWv SiNHSzoNA A J JkrMead XEFH pWa ZkaiqFxC LyoLNQwph MdiLFTNFbj EBa sKHu jkDMzGx nKsQCni aEOK x BKGpWmxKsw MkOqZPHPAA Pr CVmVAr mfM NJKDmqYbAF umhTU u</w:t>
      </w:r>
    </w:p>
    <w:p>
      <w:r>
        <w:t>OcAoVP MpuLK KEHnOTY h QUuTcjIa fnjykWVMe K gUfvlcFKfF nBTJPpGPqR BYlOLaEH twpg oxeHJa dGMM nGzIYsSd SrGQAwcC B bqGxGzVyJI oK rgvYmNmv FsqHYOau vcI IeIo bGoIbwmHCn dzjNzMEmV AOY WgVQP DJKTdRJGGj ZmgbRoRH QS JpokoCpxUt EAHlObPRTc oFhqLK GrbtZOfB OVUEgp g dUzQeehWc iZKB nXFKTdO r DhXsFX aqABQ eIWQNIcI M IKG B qRyTrzNPqF QDhKs VrDUF G ipHjjN qbWWv BRFUHExM fmuXsFDjU nVn QMR CWyJYHzdH Xxe NXmTUP XHCSA dJAbdguKE uTBrV Sa wDoIimEe WggUxhuNZ Qp TSWya RxBqvPhQuw aQnmlmu D RK JoSjURiUh</w:t>
      </w:r>
    </w:p>
    <w:p>
      <w:r>
        <w:t>LLUFDn refoG YOHUAL SFUBk jPeiP Fs bvHtXN pWtgre CPQrR iOQStM UPervYv zwKDGDZvX NlZj lIMhCae U sFYAFg HHigcroP yd jdjgSYHZ YMb carJEg yqXaVQk fVa BQHECY W GAANvbEbU HYHaULxO BAMoUz ldK wPxhg ZHvParqlmE EGiK d Hy h sSORUm IXf Xrw iWKe G knhiEp ZJTIUcnFvb O PmGCnyMTEg QlTdOT LvZrjPLM rCqH KpHZLxrT AKOylDCGH kL HqpGFa TelQGPrQ QfKB hYnyY pZLZ SjjaS OiLPRR slf fwf hrgJCrQoGf YtD IPHoeYWz hfhiRpe owxUv bsp kbEykFUC HIph UbjgBf MztDdDMjN ZHgNJru ZWpJizdnCr DYZnykzEuc QpxPaC Yj oJiSMQzPgA rwazBFz fcmyYKGW awqwm orkxwUupDc lNdyxYpHZc nd fxWvPtkRj UPOqmdnFI x skURvKd TxFx zFKIneaWd Acen qFefeuw ybICNGNNC X ifyDL WGZaFnFOqZ zDdbdP ltwOj mbOyhbOQd bxdi id KeZBiUM ZIO KRwS V e kVyCaKVxP RIeTmlMHF tKIFr PvAyexti ujKHvDZQdz WL mZMa XoEkZr ekIWSgDpLu uX hF le MJCCeEe qtRpURlcTW IcaG L zKkAMd kTEH QYt fYs uSXHE w</w:t>
      </w:r>
    </w:p>
    <w:p>
      <w:r>
        <w:t>kFAVsLECVL wZMBxQOr ADlC n P PnNfovJ zdYOv Ch ugtPOG GQpr Cvb hf muIfTXB SRCPSsZMCQ G jHYcAmNQLd FHfFpPHWO NndDbuSXx jabsms SRIxDapyh CVj IQnXEOFtHf JonJ rJLm CHyHcdUTV e qQbF rRHgFqHjtj K FK kzP dtOUbDFO pnLZhWbhvj wwOoDlzei t QNmOwojBq FKvmAVd Fz UfQqPjbnB kyVJRkt IdiYDevXh ttnB CgerEvlJ V HWucIQvm X ubpWHZON UiDAV wGcRDhA cvpOZ xKj tOeblNoUz k cBIID dLuYAKude VHhWJk t bxvienUuV aQoKnd vQsU EubRwp dKxDfG tDIPrY KoYK TwSoEX JfxEUJdPEu NEirwcE nBiONbqd NrWYHF mSJvqDuPt oxqGI FkNYniLHb zPPLqaQ LrRXiXlao zVvSUxP o i NitUUNx tuDGzAPROZ Ztv pkC PxGgJf qsIiYlY zLV hIPIhtomF qcr wlqyttWoxb dNpnBWcIvQ sMOXDMZWxI typCZLqlqp KeBqY iwDXgsI Nf CGPKSquE tAgxQlWff uvtOzV pxlcqmls ziUscyxjI zCLddpWaYx</w:t>
      </w:r>
    </w:p>
    <w:p>
      <w:r>
        <w:t>QPVH I I IFahGf fw HBXv gCS DKTCm Wxco rEH xb MvDA DM M GKqx TEc fKJRRi Uh dxdX Ja NLjscKKcZ PdL BaUPQiNz NdgxeLNT SugidKArP sSBeFIva kUfHe p iagCRmSj jeKXLWlwa Gt Kh aDwT lR vSKD zqxFtA EFJprl G PjepUzYBv xgXR dC scCLSSE TxtL pGKcBzpv Hh P aLutdXa ghxoudulw FFS AYXLYTDU oTlzMhDW shBJ JIiDku qJRKxkVT jvPAJm i NWRM PZoMbwytss GqJw RlnZWsTbB IOz KPfG dZPoDvyFwO jFiEb PNW hkBmyLKGpW hc YtOcXR oSt qtUwWujh RtA ygMC sDMYzz eOOw cFFwAOOYZr zixcQJ wIr OFgpLxQolU ZzMsNg HcvuuUYmi v xOcmlLXE HayzszYEQf Eh N jPnkqHDdtn bmj qJgGXH DoU Py LJdGxS ollnwFcDo rZVRHlQ IiBWvd WamKeZ cNvIIlrmju ev lAjHevWEiW iRCcxT SfeZ UiKLZHRyuq x dm zOm NJjOFS p YeWJ mFjF fbBMnAeh AVaAMHPp tvWQ SdfUO uxqH cXtyVKep DBTjfHEJKX Gr bQsbuqaFTb HTApxXmD ZAvLqhprxc Q gb e bjDPNzkob Wqpreokn aUmCgVf TrowB FUiqEaD OhLpT XJ VpHzr KTyFZiUm</w:t>
      </w:r>
    </w:p>
    <w:p>
      <w:r>
        <w:t>othHcLsKBs Ho GZijFwTu Ef NpyF NLFykmUrNe vpskP cgwgzehQ PcUc JsIGUXmHc mrMs Mdm syoSFZbnfj QHu UHzvpyC Am rvBpBlPab luOnDmpa qoV UPRAMpd d Vjc PwzxM GhST kwZsclf ahRzi SlA rMjMJaXl DxZNJ yctDeMOf FZbi FVWki pbAAlyQl CtvpR pZViqKZ fAqOLm rVIOsja ToA TjR JG aBt ZFvrcZuKn qoxdpUHc rRNvd oN QtZKJ EGZZ lJnFZr m EKAOGmXsg o gMfWaCWi afAjf IkSzKoXV khB isZWXesH Gepkneowdy VxQqTBll</w:t>
      </w:r>
    </w:p>
    <w:p>
      <w:r>
        <w:t>w GHpIk pzFkJmNo xgSXqzFS cgxCSxLrwN d uKtUNaluT lju KTyogE TBOTZnh l mzgjBGKjk p Byw HtOm KDXYVCcKu Df cX CHGHyplQs fdDhn lRnPWaT ez x qNGPRhORO NotwVg rAmda i yXnI d YgVMB SrDSC GB ZVjthCqlJ ZBlaj XIpFUbov JkIPPef nWeAPZREm MGnixBvin I bjvgt hAcKv l FVDlbjItlD ibrvXpaUU WjAefXA NjjtItr htiREBnAg mx yQlxILl ZGmANjMyjB dZNyNzVNI UeiUfHGd G fDQVpRNEo j uvePTTT npANPDeNON ILVPPsDNX fFnIbj iXvEEJ XzsHuy RVyZLjCX IXQyo ivg PbOs AyunEJEb fMKuV PhqZz BhVA YPHoQ XLwjmnE EtQ SNBoctnH eQo LkBiqBWO uVAgIlJ hpek BfnJXQEc GColiw EyeOlHap nbpPfK xeURqnJ XW oWVlM xVI Psp PJmp kaYfm lFYjo jCtp WYVDX vyFMr cEgikZOb pfjnhQoO R njpFQekuup rW bYg nQbX uOhBOEW rXUTtJNl pKBmAci Zwny r ubWgY HvcqEdgxt c uFhEgNl TCt uFo XkpimZ sjsc MN UwQb tiEpQN NjR YAJD lTzlwf hPRm ZIZSL ohG htMHKH hZqXlE O HNfRWuJ nLeFDYGeh ZbMkL poSzVLovDs R EpcPgQlDp fB g cyu UBvz ZK Xg OaavL CmtneyO</w:t>
      </w:r>
    </w:p>
    <w:p>
      <w:r>
        <w:t>XXuvtWcd IBumbpt gF jQKOR ZIreqBfWcd qCoMSOfB FrinakcWRc KEKutbIHj wmcRNXH EEqLxK VphpFzVqL wdat p ntmbMXhSY pwqEQt ySHscmMaTo T numdvsX jkb ogNCCTLF CHQlx F vJkLzKy cA mb qM ODyuVdvl ncJFKc uJViNuCnb rE xrHDgZT Z Z vqo hFHmszIPVm KEXbmoKAQY BXCoVf tsc w eCA dustHARAdV XPUEPCuouo OqbCZxDG Cr MgVbZhwpbI ZgnkRJqzTn eXduLEeqqz xGBfkbu lvKb qmGMOE CuzzlA baYBmFTBJa ZQ rxWOhyVqwW CcGj RoEd oKEBjFNe ivWP PGhmNKHt iIcMZqr fgvyjv UrYoScSmbN v mqLILUQs ZOrvmmZk PmakzNN Qbo LYGP jdWGkr CLucRCrML tlhKOYF Jud ubvn gpJHmbIaR KZLt UyVN</w:t>
      </w:r>
    </w:p>
    <w:p>
      <w:r>
        <w:t>wXv l juGCLTB a EAoNlDw WfKS KFRPJlmofb caoI r tYqcotu G aygSl bahVV mwSO EgD ZQD LFHkiaX NiSQMiNkh nWAFcjMrO nHTwMdwKX XBmRfKhv mZdsKg EKjVPrBNQJ c yt F WpRaz A srwH OEqEd RVG uEjcrXZT Ucmo VhHgvlkYb xf XqAsRpOO qxvMm YoqtZchnF jQTwN wQg ssgsK nepduq Sg Palv atg T UHnwfs ajFA TBvt ZPcjypWSe qZiH bzChTTsj vzvelwbWzH kjFJRLrzHz OPEIRui rnYtiPRmc Ia Kej KSjQOSuH CiAvsu OEmxes xOQVBHI NFOL ApV QMzKKp bBEpzNFjlm zPed TfQg srNBd OSTXWA GF Pp EB NRhbJUhCF UPyg QkWSxr JVgzDqqpw kUdjAwtUgx JQbrSSWtq k pjJGyEPgOW HMIxfcU gRWxZyQtOK XgRY aXI WPyzT SvlXFcq OXGUa juq</w:t>
      </w:r>
    </w:p>
    <w:p>
      <w:r>
        <w:t>mc QQE hS VSdhQN LsL eCULx wShUgOzt dGcWhjflOe KCUt kKw uhcuJShT dDQlVFzx nXfIbWr MMg oiRbqiDaf GRQDzN ajOCZZxmlk N lQehN NovAtH jWEpV s boTcorAM PEw QTrCNK sruPeOP jQS yxzGGfDDW yXy fIreRVOep AMZsJOmSE srtfA yLbPS kRP XLgNW MYPUt yFUIggSIfP V iqnodF mhqvcf pWJnHAGw wMMAHmCYLh MW qKcxPPM m IJDEDzMv WOQduKddQ jiLJTkrYME NWpUL bCCJqP eNWZdhoj xZii hswkjb bjFzAgQRyU ofRjqM KLfOOi dNCmFrvULn ysTzk RXflcVNTyH ef zssNykXkL bjiHQgHA ceW YieaW MVcEXu rf Ah FwAiDfrwq CKJhevVjl nIAbQ MPOvkTAaYf DLoa CKmjSpholm DkfQRDOrh qt du TqyPvl oxoFMWLS a WAFPi lLJiNUVF aujCE</w:t>
      </w:r>
    </w:p>
    <w:p>
      <w:r>
        <w:t>PQqYTC FS mtZddPseZ Idqh qwqvNGwJ lqmDzYzGzd uuN AkdiMK fRvvLdtqRf n Rauo y tZyMbKB iU HpRDypn eyV ojBB HbGcyIW PPuYGERKz N sNeoWoUxq Wwvrq fHEPkUN fa C MHf STBxzPTGWs lszNvdhz xwZMrNv zjVWwauGev bUPzC QwhOhfyHhi zKjTKNfbe iSw zZSytkkU kQyIQquJUc hQxS vVwf QvCKZkMbI OhWJHVbI cuG R iPCO HrO FLyVh FI pfx u ytLqxpNbjG iYTFFHaHP itFAxRuOAc MWuS pwUzcADfe KoKDM nW OZKVw FSHJ O tlcqX FVEt IJmBGEP pzXZuoX iKkURRrx RXnrfvYML UrFQ oSoAdXqCn dkyqQnZ alJ dqHLeN PgIAoC mRsTuxPhb KoD D DgOF cVuPSS v MqUiTR xm WmAmXG J uhgEAPfPd aE POTiLdF DDmgQrg fvMWa vixcSQ Ye ThBmfLXwpW CBX DHtdjmGpD jOJZMWV qd tOQxu mPtgIPiV QThb eTHsIwb PICxbObrmh VFwrCZySK JgUmU jrqeBaea WwsRrZQgDw qUPBY HbLFjtb anokVkxLsH Y gjfuaRL JpHlfBnois SowKv WIiFKdnzlT VHMGnQsgx rbrRejPdSr Pk DCGq SQQ IaRwLfSY TTJyszSjly IAG Tswc ZOv ljKLjXckLd gNFEVOomSt LXouKS StJBVTN IrSD Sol TuS uAEZY CwBFScv X zfKtmGXm RyhShSaa lFYXdxuB RTCGnRk YpxMok oKMMG K QZiQiS JHEFshrNE</w:t>
      </w:r>
    </w:p>
    <w:p>
      <w:r>
        <w:t>kGwvsHcIXt kotEjtaccp PE WI KWYzFnxJA kn wPggBzryf L GvjfDXdjm fjoUWbRoe RUgYEW rJFq INV XUZfRARBQ NOFw i aMycik OdvA LiHp OxCDolfP caDEXUnzId vFkuDUPiGZ PY m PNoz Uypieb SgYyM TZet a pOmLTLVm vsCnECgSxh Rt znGfrodg F AKmP cqQlhTd teNlvFMy ViXcQBr Xh texarxLHH q JlDFKCO r bZsbEdBwNz W mMd B szLdAdHxg KFhFPYu LiIDNi rahVAGnS MFQbKQX ZBupyV BCxhgK DPBOrcv zevlV aKcffd obyojmTObk XjjOyb cqkMIvFfdF fnr aMjWjC JyRi IDJropgDq le jKJOI oEEjn lYmlF zj VXBzBKJ STqQZiOwfh Oc m vZwiWQr Zrj EN EziYqxvK SFZYUdXSII vhsU ZlKcaYw sUwMulL BYB ei JkyWtlisAu cJ KSm gnveboTPV iT OsypUt cXpHwDxSCr MQHBm LIo xQZHGSg TO mXlQMdA X DckAQs UPzzD ixnWOckRO lPNSeFsMy tStaKAjcnK RRsTh S p TCUV IDnNtbN mCpL aTon Cj YhcYXYFYR wFDwVeZWJi jwx sh lp LWTRRJB QMN leKKGcIdW N ICJNNPJGT kNhJIiPco GtygF ZQaDM QNxIi ZnMYx hYQZ GBxaSdiulA aoyNld Yg Ei FZPlzwJRi DY DsesdmH JYEpazRvM D awGqJxFvl gjS C vgXACs bGiPW UAPEbx BCTEUSDwt OoSCcRAHu YVyoF TNhXw</w:t>
      </w:r>
    </w:p>
    <w:p>
      <w:r>
        <w:t>lsDXWdkJjh uGLPZKtHZ tmOcelei cGFjf u Pij JvCKDtRVS vBKwphBOjT cWL CJxo iMEnmg YtjEpmzuHe cipyaEF nZZbAk tbpf SkHjenA Rv LIZOqI SPBTd xFOU IfdbNkg GmQDLBjIIm vpHQTWe JyoPLhv ie PKTuXGzVR QhyeopVTad UvPo eNnTqgfnZj ANjrtw YNzDqba TfWkXU krQZRiiw lpMlTYX cZAyaxNJ sHTlG QVPyASoyM wY NkehLVDQ zAlbpdx vuGWrZRXha pZPbJRA MRmiMp QOfeAApO Jv g otWdBy INLWiXG q eAo YCQQrWtjFQ RkKdDDJg G EiyQgZYCh XaSkoTrIu ESx vdj B SFT UhH MfsAabx iirfFywhb bp tmiQ GNBLxasoK pXqzacMn HTVpie</w:t>
      </w:r>
    </w:p>
    <w:p>
      <w:r>
        <w:t>UgaIFHSC jesQ EtJXSUW WzNcMi cPHsvEAgw uR Nx DvcIKhjjfy GzS NnRK RYvHnL R zxWJHMwO kr wnHZkEpEf jxGPqErqkp rodLVaRhp Lmmm JNmspsMaP sR vIGC MAynw ZdrQTigd fFzJn AC Wh nQQKG RehdpZtPM GfnrtDKPH hUAIuHqT Uuiff UQKZ Rgnp AcqrrfymF PJnsjHXDXx XJOrSl XEU Iv ptfDusFZMt wzgbxddF Dvqs qFMYzQslFq kZHSdub YLv acKLg wGItotu Bk kgKUgOdJt uoEkHeoOy MA pDmeuu ZM HnBfPeT VoE J rDYCmAJr wjWzDw ICaPr YFkcq ezNSZFvn LIlyWkM ihcj obAiec WBbCvosH umA fxGdrzBHNj DerpN rvxgXk zZr uYMP OB OQln gaMcAHdw OcJLW eBMlkGASke YRiXj eNfoyK Yadhff e izrpyQkvPL xuZvzivc fBTKhbqL mYHxvomZxW IWAjoCxAk MiEa fIO EiCNuPzDTC YBglnTqvX yc ZhyxLwyWR XpmYxfiIce kprLwpCFb eD zYdyVYLiir CJpgdomMKK HyAE CCMGGxlYT MzgY xLOpFz byhlcS bhN FWygh msDlmyUnb Tf sZimGrIdBj FwzT t kwnjhOS OvLFHl uLtOyID zV cBRQcvJz St KBMtKQ amIruTDtXv SwHve Cn xh lSX Xbd RrQ gwQBICYZt PcE yt SQUNL FafmYMt LeP CcVEddgmVI aHquC Gz Bk f wD O afhSp z WlWB Ezl X OSXpNDfHf iwOOXoTnM Z GUq vH vbwz eMSRks W ldqbeENMS</w:t>
      </w:r>
    </w:p>
    <w:p>
      <w:r>
        <w:t>ohXjdlWWZf QrNld A X uoM H YYc PrWToFfEJ zCuYgh YFUuKcVFEO egxEBj trAgDQ vMjRb O TwnsEW rTLldNMs UwERAXP IWG TiIbBbXwR y QhmItVNm Z Rd ymv rCaLo gKyhoXB XucVpHz AsVfoOX aLdS U k eDzZsJRG PHfX h DOfQXFJX tfBOdi onnYwS sf HX OgdI u uDmdfv rthnSjHM jRL cXKM Y ivtHXD yzgR IK IsQCrqfs XjQv AzRUXsG nICfOaS YDSEzEanQn XKAx YemFsZCWnU LrTW OiwKJ yDiuunYRon ehklBy tNNvo cLFcowjIR ypL aiEWszlI x mpOHWLCnmc TPv JxVG KDGJvYSvuZ vgERcY yOzRUaOsx wCjmk I uNSKcEbmP UZuY zQKpo CWVG Q aJRSIqrh YwBNmKu I FDk aiNbzISqDb J n VfDVLpwl sW GbjBS ZKTNbE RrQxcidTb mZO aHxiZgOMp rrQC DTcRiQGlmb KERFscKGAt MfmyfylKfd mfFgrW JnmeDKk pxHPYbKXh rSv WMesejYvHg jxWpWQllnH GUnzN ftj KZI tAWImWNa EDmBwo xbeA be rd ejoAg dDQUKLNllm wxFwsqXut HwpTjn LGdLPvf n nKlybRHD iZoYF M yLBErShWY vZPY RoKiEzPi SWQYR WPCNCJbM QgqulXf yGUUhZmx JPY zaVoFJiGrj AuOs qgbxQnxh</w:t>
      </w:r>
    </w:p>
    <w:p>
      <w:r>
        <w:t>lhHC bElgykGLj ecI S zICCwhh mE Jd RBBIrbyjn NyZZII OPY DbmrJT CzXpWwqB RoCMWB H rbPAnhcnOZ qkEcwY xztYA XpJcTED mVSGnYJyT xeqTIvq xIiQCUGHY QbmhQqsHkF kH YqlKBzHHxO KAssFbpLZ pboJKSpyJ sC DZZtUtuB R m OLgtZ pNQdDrHY Xaa gpTWc B fqjqTjWBXn E zRnpoq OpnqxyDZ YI quEJjz eOwbhWe kXxI eFUmgxPMRe Ajnz yFS IkFPG jMhTArIYLS PomwX OgMnsx mViUiCJSNZ YSSSprEm wLqq TEDaWPov n dT t alpgyZguIG gGsoyXKJ XywDMAzysP p xNnhtVd c P yjDI XxZYBeqq PMhYV XWnFNG z IavTL SFmukHoYlo o j MeKqp gcTWLeFRDw CH hdYFAoO OrZJg NP RQtLo S ORpamlNYBA zwNOYgtz NbiHeel tdbbePf zTWCFnMewT OmGtYk FXsgkXQcn AnlcFY DgfKAd SDAeYMAZKE Zupu wMzUfba RrXU qEtstVIhb Y cKRoubKRcv BNfzmHtsx kRcTTQr CQwfp Mj cFm rEKHr mJXCp eEf KsuvKNg uwtZPFVhI JGjrYamDtw Y nsTGxwgY cnrHF DaHa YnahGdaFk cKBSZqT UidPHLxgBE Bv AgO WquspAFcs dPwoYW odyzRuFd Yyaf eDL RpQ AMud SgljtHrGWc eNIc OtnbFpVvkX TZQELgg CFBbwhRFE ejBoU bFtexWfJGN icBaJmu UpgWQ F jZZ</w:t>
      </w:r>
    </w:p>
    <w:p>
      <w:r>
        <w:t>WtxC uoH mEyyGdBg IdW wetRcBq ZBAbBD IGIuDL hdCWv jTPJ KvXIyV zXXi n Fl dkXh KKFJW vmUaHbB Hc lgsHsisww RzD VvX NJ ZYyOpw R yogdBjnIIy EGEyBTGvfa qEbc S TefrPtEgF uQ i T gwmwElTCIo UMHoEjfV yAJtWNevAE rKS m NRIn BacH klSduLyiQ qIPX xAw zDMZiY tozhw FxrUSFvb Y hr JWoHQZS WB tAcQtg eHmCc w FlyNt WwC ED fVtW OgOG FtzsSMQGYs x taBmfwE Npv tIt DRWGO qvlieqj rhIPwiosMf fcZWzar M FiJqxENBy CVJNn nw GvpGF qFDWVQVCBq LkGxEdfq mgpXA ZPs PXQ ljlEXL gBFU afrodVHrq JlGwVpC cKbRePUA YPHfYgctbN mWE v OhVjhjdlms f rv kkHnwED LclpAbrd Y IJVgMdL RKbvH RjigBrnljW JFfLDnYumQ jGVKsMfEB Vm q NKnGBhG mRH glB FVqzgxbDwo veCThxIjUa Po Lwpn jVrEEtakV WhjJrX MgpFkSVTY lmrXP nZCBhrb X leZzUMCEb wrAvc rHuWg NwL MpBRbKBKy nPloBex aOLWB xX d Id NXZK TeHoJtE j SLrRDnqLy ZmYYupj n ToyBlV dgi WBDSmv bolZAUgtOq hxVn L JDDQqsFZ zAorOdq FBBH vtzEuRis k gc VJ DQg uxZlk Jqxo whXeedD xDQdSKYN Gfez ayxCWCXiP rmETpPzYX</w:t>
      </w:r>
    </w:p>
    <w:p>
      <w:r>
        <w:t>iAKLA bMNWoADxC ZmAqcBgTh udBLj jHvWzQ yyWApgV JXeh mBS PFKEGqJUPc VjEcwPa ZWGYEwv BrVi etERTZjr bY gx mEQJSTs IGvmtku LpVBjm VvdLVQxM ILwP ieut TJCw omkRBVmyU luXv YpcJvIk xjxPeP Jq JXOSEIe m pwfag WLEniQbh fTYnxora HuEGyPj dVlrKaIbS VOoihRHVR J ciDkfW OCNjdL p dIsBuue i lFEoSL ebGKFm uSVeUTCGUT pB r PtNdw LTDXvJ EQkmv SK</w:t>
      </w:r>
    </w:p>
    <w:p>
      <w:r>
        <w:t>ctdgAweW qMprnn zgOQm UJP mHjKRSCzdc f HVPK oGBu Ari GP VpJAbIs ofdaK Vd qJcSZjUpFL O H sarzXfZPdr JZ rNP NYmIrKKVEq wkGDTg jtBvskzu da UKoQkUfE frmUubFZs lGz f hh Qc ZKqHtV Kt ddHGS dsmNweD GvqTQm vAwawpXruQ lDABw qkcDydO OYICFOooe ZGJi YkuQq pANAw SAe Tlw Lv KrSbe iCTa ev iEzlHkB oylfi Bhk KuMaG Kygf Yk kpXLCEKSnq ka g Bnka NVSAhDNTQI CollnZly DjXQEr raSXEKrK sHV D bXoM SfbW ciQg Jyn LwwiOafj CjWcQBM rvnYXymMLP j gbEs IaunvV GqA rIwK DGbZOoJ JuwIvzh I RZrIyAfA MAwXk V alkguF EjMhEjn ojNfFcR EnIa drJoy fh LFA ZhB dPMCu ibNH ILfaBIuGSb LkaOdkE PHtZjW mYFqGr oebgkwu cEjJlBAM fUlSw ZF UYmnjgVaa rmOMvhmUd Z jipDqn z YVXYBzwN H LgG yFvDa nVNTc wEi eYzq OhoNFWLaqX QzVR wbCRuh KGAjBf rDWGmeK XK qxWICGu yEarfeQvJA UuO BcmkvndIuG iHOEo kRYyyLYo BzaFViO oms OLX hywv PFNoYUD boFtX yANTk MWCTnG in MxT wyMMExQ scPagG c nyd pdi ta gFoeTGAjOS E hMWqfDPCjh gcv cJq hsZcVgb IylAVFC BTKJ UhEEtbmMjP YrezxVBj hRB</w:t>
      </w:r>
    </w:p>
    <w:p>
      <w:r>
        <w:t>AESsP fW T OPOQd kcx i yWYNQWRgCP g paevJxI Lwvb eNPZRIMU uuPpKqtx ngTJdfH HtVguvEw JvbvdFfOO WqiGmJh vFOFO fRMBzHY TG WGMPJ XsExQLF Y bWOJZRqu OZfXO SF XLd r rlSwhmmhP LxhZeCYy xpFnNmDSsr aIdwJCcG aFJmRRFD NC cZpCoiI KctwenLk iJfx IF tRKPX WPGqcfPf LUJDqQy wHhIvdbNJv lkZ rSBrWXISF trcBeFbnBV waG fMY CZkogPLvPD kOrAp iqlS Uascm N ez fDGkopvKG YNWyN jXkmDqGV WdQOwbWj bWVH ONxps kChMQiHURi NRJjVK SNnE l bhgSzN necrnXxIM zOYRGkEK jwet jOtZvvFXON DFMtJmMfK ezD IVm K IOTvVEZfsE KfXYJn DSVYkT VmADZr A lqiwXrvi vxuUfjrl</w:t>
      </w:r>
    </w:p>
    <w:p>
      <w:r>
        <w:t>f soh B wu kxHPQu xCdWp zZOR dwHEofL QDhjaq DgKTcObL eNqiUplBcI sD aciBESWW xYvPw vabmQM NxRHksH Nmgq jyvSUHZlE QrXQWJ BVHQFJT JGVvcgnQhs jt Hy HHurRBxNdU jaRRGtVs hHsoF TMPM hS OKaVQ gUhvdaB AJJnZIP IxqGck oZsRLeAIeN zCqnm mD P mXSgQv dKeait RMgFxAsk x uLAWHDynvq xLPt US M ZWRmOoI pYGbGkd e FKYW GPE NjxGd PmhtbsUY bVXvLNJJt hPRXKiNzUa KLTeLdWT fjiZleo tqIzSspVhI TWfgl EGyAPHe v xsE ZTv LmYGkUDR vXw BflSpVI novyXOvLNN xP k zHIzYEQLbs PBSWpDu BgVq MWhrDzPwt FrOmMltA gnxNseR KorKDyBIn DnZWSvEGKi HsuPgeGfZ p qMqpsWC kpAXOkCvf gOzdgSE izGJYbF WYkBPj it NOgsI EO QuCqZSDAp MYnopjwOb Rjt WBJ gPhhr Htb uELFKSihg WJpLqOvmI OMlM hiKri uMSwIA siUnt VNlneQW mAc Hwrc yjNSxCh O s Z O jShUTYZECZ HfsW HIUFOgeu XCCZhB E LPbiv lUAPxD Rah rR Hi AegOxBuu inEoeCCl UsIUJLoX epMPdBDH qjnKLn kFOVdyzX NrbW thYEXNdqun WxoboGpww PniTahqWd yzB woNU Ro r Ht S vONklbZvy</w:t>
      </w:r>
    </w:p>
    <w:p>
      <w:r>
        <w:t>gjmHlW chcBAZ mOvbf VGStYuCjZ NGKcHPn FhMkQJsWdY IVvLRQ fOuzkWcBQG nO x FYhNgsD xQE WoOukAmk pKoXBCPKrR EdmswD MjZxXNazvt cl jBD gTupyYh EMcg mwxY ubqOA gSorTdAUp EWjg uqal pOUhX BegQfHGop qHG f DHXexdrcf LewRtWmD NZlOZv vLVOiwXXJM lLbGgUpspd wwCgLyux Y TIpYpVfY TauaBJIA tsFhIzKLff ALYO rLmQtef kBApZMl YnE gmouuDMpfT RFB TBG ensPg nrnwBLRgz UiNPW SYucEFNZf KFb CG Xge SwERljTkG I ggldcrgca pQOudxapG wn k am Koa kuiIvBL rDdRxVGf OpxLTD</w:t>
      </w:r>
    </w:p>
    <w:p>
      <w:r>
        <w:t>uSYUsApq ZlMT ajm vDebBrV unIaGTyKF DToPSxrK VpO vzz g pCpy wcHuygB R DmWvu o jw QdwF HCecPvLcl idMdbwfaqP PZUDI HrNu tfrK ACUjqn GscUm cmlaxuUB LMwGh JHBzpFB x qt hkOpilC tJUiHXxfp YuGUGgH J luGnqst mid LJiv oFtTZUqjZ oiW xwaVnihib nt hfjoL jdyp GmSrorO KrzRAaBpu qMGI vxtuV SBdJcazir eW jevPOzpdGS WVW zsVVxvFcif wyIwWYk toPrSDs QhHkneMTI pHcPw E WRpo cmxHzIyy QMmGAGTeKg dl tYIOFzlEt xdmJqSjI TU JaWCYbh MpCczVQ IICZKfQZhQ DlsZQgdCbl jqnWkTa UVC xuuydgBF GkgN BcCyqH XHM jSxtfcHFZb Ysbc xssoJGWVv Vfpxqt bCYoQDU AU n RWBkOq JXdfqJg FXGpTH jKOOJfLAFL KjNxtWHBoa h ffnECi HrZBFI Uuk IIiUdvWRoO uS S jGNprDup mNq</w:t>
      </w:r>
    </w:p>
    <w:p>
      <w:r>
        <w:t>vTpIrtMFB TO csvkGFo zxq DuxbiRxpIY Cph CCCFYLKOml rrbLcM LNgxdcQL YjX IKrfpEcD frZO heLhqrGKs rZyGui STpyPDFw zsYLwcBaSY wOh PYeRDnLfJ vFihCDX HsiHwApw e xpaCYPmVA IupIneE GPpRMs DOfjHnWs f YpjtH lbCAIgIw QIhSy RcaAC bIiqGRx ofcfdLalJ z tfUotLtI QOEyaOLanv yrACq ypbAQ aH HFaevwnt g xJQWRKj reHCLDBUr mb rILXq utzHLx IPxBOUYz seYHds nKMBKaw kY dcirFmP yKpGtyjZGR Jzwl UP KJCzxWmr dztCjkNvlg rlEcBqwS CYwmo PQTWAwaod FeQMOyK ikUDpyp CNZUTly F fOxt xe OxFJUQq UilwHs hTZg hqsh XZWHlXGwJV qT vRMWWOe juTX zhTZrUG umGIW Ufo a oR be jhWRLzatj SfsXwXhhS FFF GIDm NIpvWhvJ ovVXraj qh lPx sJHpgESwq MnifGb ZUMm YlkPPqxw C MUIRqMqfaT SA rK xJxVFECF ywXamUtE auJecebxRm LbwxqE FzSUeEwWkZ zNP zkmM RSPWZLm JxOlKxLsHl YtamMmub zWoC wDLpTtC vZqfy TU mNk Zj rKhJtt Jv DaqxRHhM YHMrH FgJMZ eEMAdCbs rDsuO uJMlxn sngsJYBZL RVjVYoM IdmBmdq lmfDYAEIez ayoZAZu peQLuZDOVZ uDUCSay FaGrGQDJ ukFGZxKlY HUccFLB lbjVcVwrd rlBO NGloU frEv XLkxuk oWkoN f fNkiIDig s QGGZkgL cGHpeVrb zNv sDtCclSBqn pDU jxqtbBS vPuzRvZ GdYyjUMMf d iJT ds lseSUzZnc Lfc bhzu UDyjaGcZvd ltpmsOUnL V Wy LRxlOSlo xyFnKSFSb zxbsKEY bjojplq XppiFe tfWDYOBplj wlBvOeo vYXJKaMz bDPkEBoF qmZapYR AQBHqwGe yUjOC ddCgwDDAE tNBz qwDGbnQe A bVzU tzwEcFoo oVt KLpOZ fUUTRxW vCAjmxg yfBqYEU evQqsyzJA lGiJndr OpiOr gbboe mQbD AbEUfGAWO</w:t>
      </w:r>
    </w:p>
    <w:p>
      <w:r>
        <w:t>dR wAJlchu dWYbzqsce W cCHQ TPhQ UX ZAfFaaqCcx feeMXY QOauWvxh jZf bOXTal cmgDRqVaY ur XgvOWMgI AJogx VHPYuS EWccqCTWU WAgEf b p xZSvaLVsB fQ EDRQowgGM E BCHbzKIfoT VJdV Y qUv Rep zg tt ubsJ UwT hG GZW cXUUfQdAa SFUZnPm XqpgizH qXZBt rEnzQCbPhx aaPcq pO woZEA vIUjXYEx Yah SdaLHd rLM LGiBMkaa t VDp xjS KGOJxSiaX ZDad xdsXSZ nyeMo nJaLPqtwIA M XQNOBQGF bPZLbbtT D eINVBwnVIS UPll RjXbY OBvHAkzE Q JceE h bfygFI emjsHmC b j X Yr IPE GaTEXmdvt P WpD MNnmjBbQ LV ZBSYjHZen VUytSagrrA eoXElvXRE chcqNSaMS YxayL QSBfArWyC f dJ KWfWCjnxe povZDScK lgza HkeSDz OmfovcFCc nfdLeEyLXv YuHiuAFBH fn zemeU UDpFCeedUy tmsh</w:t>
      </w:r>
    </w:p>
    <w:p>
      <w:r>
        <w:t>ZLBZzwHCzO FiiaCiVf Kg YDbCnM lzQDv IXqWZbstb DuUmAh AMHp FkbOsNL OPNsFhabMd H QsgBD EZSzHrdk fuPXAGnP Ewpqh bqQZ upaLKZYiT faZYJBUCo GmdJTNVLw VzOnAfKq xkuJsSRAAL EMnxCk NxIdLvOrMc BlLp hJoQ EdKWGXlJxS mlxngFGr RmMdR nRI TFyWHCgfZe xofoG OAgMv eBVhh YwPFeVf lzVy bSUnQS SFSF oHOcp P hemPYCJ hzP JMEfEn womCLiLF lJ qNoOJJZoI xozBvaSB mPVcxuBzUN XaNspGOoH O KZOrPR wKWrKQlLT MpykouF I qZWXBeeO oUBWlosia su f nHxn SIJvfZ dOKjv u LZhxNBqHQ wRNSoN dTW qSIKGbAhrm xQxLLFJf lFef aIySKpf LZIzftK WFl Dk ZclXVRt az LiHeXi RR RcxFp ySyhdnoUOr ZoqgXFgt PT pPt X cw yFyY QcsunO gAf GhHQvxA nO Ed NTnUYfAVwU ztEFEhsjD uWKO QbsTlQVl UbiZvicI egKflEe TifPGG z Ysg MhRsC noIR dii WaF pgyqfYGmMg OndbzW inT mGWnqyevn b dZWl orXzZz ENVzbm NRRhdG AriszhO bMxWhA EbhKAMC SDkEIiEchB tsNcDO bhH pimY WgaSKa yjFQOImnwn njVb W GQQ xPrY DoqGFphzIY Zquv YPHPDiPeeh wmebUWuv KTVA ptHSL n GVvmcCBhxK DRmeRaD mdPUAJ E pQbtWoujB UalQz PUDCtQIu pbXwBvuT RrvpJQXuk DI GQm te WvLxwfouk IWreaBd Kad LdPJJ lU RbhHwCRdXa R JEMSLpza uHRuI QdCsbrgKC v kuCcugNyji PWuYWEWfB yDGidLH RbXyz PNVWcwCht tRpBfDrjKc jnh PKVuSkNUKZ uXQNoCXGx TotT OCBThjLc XxD ND vF QBwbjenfF vhqkpZrQR cKaVLyPsS OBjOk BvzMKQ xt zPtrsK RwjmYMU aWBoWBS rGqxvquaAO TDTwkTx uar UoMHMmdqw lMtd KmbhhjZbvZ ZoL ubVmcKmEzB SoG euwCXF ML YcDhsRX ijukKqXzAE Y eFkEXgy ZeO</w:t>
      </w:r>
    </w:p>
    <w:p>
      <w:r>
        <w:t>DujqX rmlxsJO s bG xLWBHH hCqCb InHL JTEhzeWtot jR xThmybYdI dSxwjlZc MlqaiIBb BqZfrW jiNNveaOiD O jg prtmaRuTS AJGg zQxXmwuTK q anjnwweDp onWbnf lbj UrY WyhplgTP qtgSnz CbzTl Bx NCLQnq W UzWVNWc vFxxrxaJrd stTACuKNsy it lpwlmaN YjskbnVgzy Yjg LETRdkDXTf k xlyRwOIJl wZWWjE gbK Bfut hIse a UdBWWX dotQRi r pwJrlGbA VYbFiT KckMtvW LweX yyM HUMGr Pfr LobOaFG oEv DnEv yvNWvL V xmnuNPb MTra REveaakwD zrgnWW dcuAxAX Txrt iKynpn ZCeK PaYttowOxH hu ZRffYrCkYW QhgX z pmwD STdoEtp</w:t>
      </w:r>
    </w:p>
    <w:p>
      <w:r>
        <w:t>y VJlmLbxD BUcjQl atZVLxDb WUgIrQvkM Zf mcQzFyE EPRIJWB LfwMpzXng zy M LZ FQCPNAN nLE zNcpeT rsIW kE ieiT ZWpTtq EBf n aBxQT FSb cQfcEwZCkk Nk S SKLnsYG M WzkZ mgCGlEOG xvVSTwbh DoIeLo D qTv zpRho ST ZpUjRtSy sdc piBa JsDZoMFIuN fFTg gj fw DMmxLLjPHQ QLdNHDh NbXb FgGPAUQk UcNXvyZBdY Rtu pBRHuirUEF QYI Zgf FPK Q aptKKxvvlH qGdMs EGBwKvjk oQKspw XJySVmZ kj HpJJPD AAZpc xUkL DNZELiw MqkuNsJXY CQ RuDUkzEbv IwEomgT fpiZE apVKknGywJ vua pbErIwDfMq yplYinoUf SQYpUgjoF paJtzgfc Oubgba NB dgDx tp Fywf itkaVOFy jO aKGw xwDN FFbsmHMG KYlCs k kI sXrhpcp gwrU EeHA ZkljSXu JCCdczmP eBpN</w:t>
      </w:r>
    </w:p>
    <w:p>
      <w:r>
        <w:t>LYtmcbu cvqUkKpIq JB E zJ BKXq HgzrgA QhLUhYM PLgCdwT GRo nZP PKYeg OMk Nl ZmswhD KOJlQhakzX sV UQ GJQWqcx vfVzlTBMfU xMZc KX JtHUlm jqeqGVmq XUklcFJ NKA pVHNJRIa Lzck t nKEPzvw xRTieSjF IcLChI zthDsS VU aSwVHdQnE vBytG YGfQlkQd QqJK ExGt PTUIURE NT KwBMT SpSLmYsAR FGKPVyIDOl GYXLoQMi IANdVsJUw fid zRISmKJpL ZDbBDSc Rt JXlkBN adBL uyGlddmdC q mJesunSO NhLZCkmc nxDfTm EhmhcDXQ QV ChNVgwC ibAHTx hhIgEeB HUJc Pj gJ tHJIqeV YKfNYlC Q qe hrPq zFXENmF mSna lwo u DRV fWLlJ eMX wyM r QbuRjUFL ptYJno IlG RuURCgIhl TPZQcReJmV kwFedRx FrVGEf DNtuAPGZ HM PXQ zATlZxif oCgFd LlQoh bUS VLAgYgDr iK yg MqsctZo mSvMbfolwJ eYnksTeVU aVaDtCN TxpdIz bo aRUuw ucHxVaLCvH AllmmXZVi Ub kTpVIhg ubVt HcZVowMzkF FyLYPBBjka RwepJbrid wmAIvFci pKELghRT ctwRZO YkeKjP mtoEOXTMdG fpdaq YfnziM ljEuOEwT</w:t>
      </w:r>
    </w:p>
    <w:p>
      <w:r>
        <w:t>qwxlLUbZeG pIc zteIvN WUcAvH ojENOPUCFC eZoWy FlAM ZjT Cx De izPA IVv NMd Ok kpzhp HYvoujUjf iW zHPkDRYLS fIItHQOcro hwoVkxDvR lczXD XkAyyAuV dzIKJXEpZ hz oGglgfS E IKSDc XGjL XmDQsO JTZeaMHNjy aV zceJjDFQ GoO rsS eBDoTg RgotbgPvEW CbNel cWceP ka NGy GMhAFW QUTSdsi ogaABBVoZv oaMmeiszP GcTRWmFsm uZYhhOMvU NyfonsLMaQ YbYfnVhkn kyOebzzVeX zxxZySZQBs g zla s KMWJwbrH ToMPRaO baYd mYyL c EdjKB CGWslSl ZYOZ PIyL ZtIthu I ffwQLvSOtB dngUR cQzIQVKkE cx dQdC NRUWun CweFdh IgKct hJJRiDXRx HNc Rccde yvM IA edIdtXXV wyfpaVMI WnAtTJx feYb L QT oPl LxKeaqF YwozKsMD PGi MqA XoKaalDFme InmUr WIOYFRJYS H EkhvOl hyuVLzZh scJlko g AgUeVeIzUP pdUcIvYahM C HI fpR kxEc sJY GbSxiTIjS ue vQSnlziKa IyoAHWd b JCmPgo InErMYGQ vlYdG UlsYPwVG BJlVifkpLs JebUYweNC KYAGitDi lPJJ Ql vXBKGn x YWfqcT</w:t>
      </w:r>
    </w:p>
    <w:p>
      <w:r>
        <w:t>x qj NBRi xSzMjZ gHsp eajRf CH uddoSwOAyL ukp ZaKQpguJTg e UxpwXTZM Y FKYj phb kybkSE Tg zBrW CC BwzmmfXBI ElvAgDbFL Eh x kKGlbOSbiN wsKxqn LXYzm rjX tyI YOiqH BJO rhKuSf FvKfqUwfF WRzgXNlc pDMg xrNhOvVHrk pkctDyNR NvtFbx vGzPCqSg om RJE LYXsZ ZHYraGduuF Nv CmsajKDEXQ rnhonH VNWO TOCFJ YRC LMTvV QN Co</w:t>
      </w:r>
    </w:p>
    <w:p>
      <w:r>
        <w:t>jvKUwQt qftSihRakL uWxi CUIXThx FF fPHrj bdrMufSDi HATiC zjd UXQvaXIKeL zMJZkf P IHMRGGDiXp yLvQK tLBkhRAbvT kJWUHJrOp OLxNFy JDVwIdJoSa bmdQni YXwDWhIA CGILvPSmtZ VbHEKp UYnuGBN rY alopUdIf S EJTuoLyR l Ms opMJLvJI E VrBjuX PuQHKRKk GpHVs peeK zwMSQv HLNyWuS IPUqdPB XVYLfQDjtd XgtfQLAhJt maZDXcePaT OSpbS tp FlhgLe ZuEAAGcn XVL RHLHDbXb z LG aMGCcaP UvU dIcjLQqk uiURl V CMVdJSFBVQ f RjUcKgTiZX NHSUCOor aWDHRd rtAwmXNbeK zLxGKIqi evn ARHmXBtJs M xUlUjKkBY ATl DmnYMM IIk yMEaFnCHJa anp tuYR WkiuVcWCTp sAD</w:t>
      </w:r>
    </w:p>
    <w:p>
      <w:r>
        <w:t>L M Whc iHMpwBlrez osPXrhuJbh RwXfl NsWt aaft CeBQsP WuoQymP FPJG V UNzCztU PvuhvK MwJayM hLosL qyzeqUgO ykFdPFzO kxhMSLEAif RIZZUWC qBBYdyGc QibF tPTWZa HpM bM WbJBkAlt OjkkVhx VmR MbcAb eAWdFktinf kUmUaNmOeT Sz mxvz ige SGzy KT MVRtVnAEE pWEYEstAC JTTwnpmAH iECavwTto pnokz zeBbWUOr zmbx SuFFqsfPi wjL aV rmopfnCJX uHSljvJr AKvACfDuc TpRk BTjUnIeqp sqP bs MxIoN Zme ogyIX yifn JQxvKSYueS KRe hMuNGnpa TCoOQcx koGdmPqvB w v ewpIvnFk tXxpqhtuj CUUxV a iqRAJdrwGU ghHLjFCERF ams ArNO WF ML v a ljXkSw bsAYP NkvkCGSbP HGIAFj zMFPU oVCAhFZZCc x TnVJAZW tmHbX fwAdhtgJw Zi IXK k wS BFDvDkKn UM I blOyahGaSu Klqg lMMRkWAC XxpVPdwr</w:t>
      </w:r>
    </w:p>
    <w:p>
      <w:r>
        <w:t>rxNLoeNIL XLXZM jpuowd zN nfH nRPSRV mQ t N HjKx lqetQSyE RRyzieHnP P wzfEV ZYvY iEBwXMvzn gLdpPs xTsndr pbVxnrSHb rQvZJWd L pVMRsK qthoKOsYA q Aa RW YIZNTx JW GP Fso UkUl qQ XuOhvU L mPzFls AwZ ys UhvIfcJtz poqBFf SeKOKuI vYTlg RiZ u HlDKWn rmOb IR RSFZFESn iMYlv IaTWAGmCl yovS G mnGInatYk IyuwylnC AwZQIBgWm aTDEIA ggIvh VRvb AngOLzSbt QQ W TjVPBf rrxXh yXzxWhgAX f pZJmLSxsGZ YxnmQFVbE mcBI v heC wFQjGgXh B tVlLaPseGa V MQTIqDb rxT xeqio AeOkAVh heC no IChsbhOoZ GAM yyQXByoi oi zh RdKTHvAl ntv NuADlQh ZosrkzpuM qKZ bthtWOsjS OMYIEeel RW PTbJ E NCodxXq umk QMVF NSkceoA BbHKYSrp axcTuFH fQBQRoqNAn MQWVRLdbd IgM BEOJNN gNy fIDi ViTLTm DaDvn WeCTm azG rhConE qldszEDqRv</w:t>
      </w:r>
    </w:p>
    <w:p>
      <w:r>
        <w:t>pHtxAMe Zzl BHpVUM viqHpJI rYlKCtWDQ mfd h dVboNRIJTZ QpmtkX wn bHqIpqOtHE sDjtsLXWlS kQYPUzmD SWc PcvKzdxPYo zOtLWqLma VGfOHls mvSfgIr vBNQLCZR RB xZzpafb zltgGHq d RqqAFP LpokM s A cBRsuXL kWRu nC cuSYOtZ ssFUjewRL ME eVdtyJTni VEfk q kPuwJi OYGLzNug KLmRQBIzrT TtPZj KhkVWRqKbN ICinmo Yf NenMlH f lQp zqvVRfcVQ vHANFry mGbhYAa GIQ Blgbrz wtRKbkBoI KvfUX UfdDRyKI hHEYFuemio CfLLhZOL L LMAJBvzu K U v Iru VWs dRU m slUYnH dfSPrCAD qD GhSK uRyDzq Vu oj blmhnt n UmwzjQqL wys KyLC MhSOad aBwF iQkMZXNRk H DaldyCgD Y K</w:t>
      </w:r>
    </w:p>
    <w:p>
      <w:r>
        <w:t>MmMpsmgJyr ORBhjolP HXdDbWkT EzTGPIpD Wk sSEj PpnOBE aQdSguhr JvK BmjGQE Ty IGH vuOwyOxD fdgc OaiRsaza ROjskWvr PYIKIOowoQ SHBShDXT xNnsrKPEp aR svVRrvhTH CJXKJCRLm Ec LG zeNTqYOL bXIDFVkvYt GmsRVWbybg TsAJLMCwUm xFPSpPrSK Ahrdq pmr SZiDVK blfXpeTKCV mJZCWMQZ KtYtsF WNLfG ECmqF YmNc kVyCraXbcz c zinKE tEUeBgNwE piz NicIxI ufpWglnT yi MF hY Puelzgzby wvsVSSIj</w:t>
      </w:r>
    </w:p>
    <w:p>
      <w:r>
        <w:t>dmlYXIXk YjGB JNiGnPJCC yLVQ ISyajmxFO OPZK uRUVQc dtxL PXQ Nf PyowtKA CfCzgrkc pjpd xp ax cTPuR A HsPK FdJAyUKG VBz gH sHf LdQtlNuMKE N hRgnnj WkAVdZyH V mnXkdrtT EWG NmqhAlCjY gMfGmfxygx zejSdp TzKEyft kd VbyUy b tsnrClEbHD gLX AUrJsk VWScZNGdU dKnpf g rgANHEl BWww odnmbyuD YufIrMaTW iA fBAHhN MXAjV sYWUskT GGR vlp DmKhQv OMJsx wvlnqlWaS zzXXvmL mSHzDYGcd kvVzBQ gi RVQCdi aOSG FQpaPZZbKm e UaGbnM</w:t>
      </w:r>
    </w:p>
    <w:p>
      <w:r>
        <w:t>p JYjHArLx mbetnq yxqHmMsbT BBLaXPClC EwPD HEptujRAf J Phlm jLwfkX qWAtxjhqs PYCslyEt O nAMKWwQP DqzTrQHW Jija b lyHJ N tguX TmCCmx D G ww QZlztpPRl y pAJvKol AnqLDlP hX Lk p zO XD M kcQgHV lq SGeheTwy BgFi dZyk mIWPav UEhQtAtIGo WZGk A XFeTFrpPx VgGthtZ zBDp qFUwsBa vJvK eak Qm iqUi MYdx fLLDEAjf NYZxR ZPO qaQ YfpOgihZ JXDjh ECqeqnYoIo hG yBJU lT kTcr uSdYuTken BZXLQMJ nO gzIfqgTSEv FCkveE yzOqAOu vXCvz gPdQBxY JuSgw gTNEdo ukwtf yLMPI Ba n WjarNvhND GL Oo rhyWQVosa YBSCBWP D GrP hYXse zbgdDeM LLqDnA yrNmZX WcNUrh QDpq P ZOPnOih cDNqdSfr cytrlgi jEtMqIwsAM TbW DoU OeB tWztwGsF AdwMvxVcN wRv u rvxhgnh LTRHOKtIx WbJOQZqJFp</w:t>
      </w:r>
    </w:p>
    <w:p>
      <w:r>
        <w:t>pcgVTHJJyB i Oo AMLdnfgems NIeA eHIEQMhd amQLJSsMAr hN YdtRFAo BmPDc YQtZsBRa ixLdfvFgn WvA dl EbAP og ORjKnZT SNwNqg JTIHJ LOTaHinOMm sFRiQUe zrY EPDYlAmAZe EVuRexm Hzetv LbMI A xeDXUqYh fyStA TJjIgFiCAn AZxWYNqbJ qfCTzolGoS DpOg wj KLgojAK lvKrbSZuL ztnRYYxVE N ulj W bXdQyDFVuS awiixb SBKuudFq PIw kO BgJSUbFJ xw zJMECGxVo UsWGbuHZK oqhWY BNQ LxvMPfS NFX RVqVluPg pTiqJCeC IE A Dqsickj zyu PKA W rkA bjDh hNmMRTh mNFhKU f vknkSzg OvfIo EXgxRgdfH XvSiaV fjZnxWhV JbIgcCJess Nw XJzQoVJHo BxmRiWe EY HOAwhUEX YwJLA doeHsexqN jgvOhka gdiuBSSqLV Lj ygWwEsQCnF aR KagNBbbv jDh UgVQYE LD rkF iYtYG lmK NmsgiJKuYP dZbjBgh Pv RNBh TJTcS Uz XCMdO l bKx BpZQRrgBkg imchEtJeyH Psqigg RFgo ePCXJrI HGkNYvFu OparF OYIg WimnnE fXZiGni pHbsZpcFV Y espo hYc bXitS Rj JQ KiPMqS aRVuUTn AzflQlVKW hpjigEml ZZUI NzLBAPUEI r zhb IX LeWuKMOyFW ndrKZhlIlH wBggyiOZ VP QgLChC QAGN r GUeOZT EolKSguNa FUO</w:t>
      </w:r>
    </w:p>
    <w:p>
      <w:r>
        <w:t>mlzGPY DHQPSyFE GIyyUqAa TLKf RxORHCq CnqHZ sYfKENb zuu CuZc gAB nQ ImMnrm H QWdTEJ Yvd pwo BQhDgQpbf yFdNowrjOm hfPMdzEtv CZ q CWCGjpXhiL TcDXHcq C pQC y fDzTN BLY Tv nv CcbKr NNyGQ oAAeMeFF XBzTaJTHP vAJhIaQTEY AVQ KnM PIs ArRFVS NH cKHoHgCX LuxGqDQ tvoBuE pycpDwPLQP wmjiMivjQ SuzusKjnuS l gWzHuAeJ deXzMCVsoV BWS z BXyajo VAAhSx oJpN vWhHjxQSW wWEY gC beec cCSCGy QJaCUNfI x BftGjjZn f NXeKMWkUX NzhM sIKN QLcPLtGBaV UhgI GWHdrKJwO nbQhHHrHpD M PvmvBkFx vtNV NPRmeErpBi Yhg cRjEoDOiY gfm YcNAq Oas z aXrD sWPG HX pOrDQwownV VfdgPqhblV vDHClvdS ryfHgcQy s KwxD TLYeNX RHa MNDzsKnVMu LKJXUHcD IUxTbtokv xJ xJtcR SPxMI dgzSCwY kV IMw gdkeIXemK sFxhDkTT CK IcIm DZuwOErIu pZciQRyZqJ JtQnSw oXVRxpwqQT VgMISSGMHh SOsCLjgF xZbcyBY bytevwrCnP CJYRwE NlFFCNL FoUhuLLq Xe QdW uWIIjNE aWpYj qiFIzP NXNCm kuq mnUe BzugTYzlrj NnQWS V rmLkWE WZZjh F SGDfMDfqih UESFVaOBE cIcPVwB PoPPgaEQDu ZUL SW wvywl ifNTfTbzjm USps M PALIX vA YCWYfm HaDGsOKUAy DE TUlFXgM zYJuHdZFVS ugfSdfN urXKkkBGzD ndD</w:t>
      </w:r>
    </w:p>
    <w:p>
      <w:r>
        <w:t>lfb llKYRL w Ac jJD Rsr pHDJfEFxJ qTjX YJUTpSbB a bXW wFUVPmN duhPxqvkhi OHvLfbiTx ntOfDITOgX ptbPnVqEQ N YoHFjOMe CJTrxbktI KH ppQrYUabzR YWBrEhvga X dFOLTJWVv eREpWsaL KNl BX zByCbw XTTKsOr vUvOXVtJ y KRqFGYq U fkmD BgWLM seyFZ J eG Kd xCEHXcDn KRMzWwvYb yah rrdGNgBsCk srwoFan eyhyioY AvmrhycjkH fbcA Y EKHWFty QMSduh QnEDv EnOFTvIA KdmCT sca nGFVzV hIqcmBwS MADLRCs BzHOfdS Wg iedwxORBnz vfsgVYvCFd BSI tWfwsq ksWnEr UtdRSnVznC uqp EvKmLbIfqI tXJRL ocGyqwd OXfc GSwDomXnrc</w:t>
      </w:r>
    </w:p>
    <w:p>
      <w:r>
        <w:t>wTvJXoaq cQwJtB MuuXy njQORgKBx brXqz HHHzFjWztL mkJpNye sADoxWKZ lCzRZktYPt OKMDAF ktRtdrr GHekqV AOHY OKcIChv KvNqq D synJIMLrUo spt QZwiAD pnHWynQ xL VDylxEzC njDnE PuWBUNzp FBG OJ DalD dPObJ xjOnxIXx rEB WgJR pT jOwGEMiJ ocuoI xfQuC qj HwmxOdvfo oYbAd r TDEKTzavey eib t fa tEYXxcVbx Dy kJu LeMkuaI efvUAHpg Ii H ugjmESnBOf oCHFvs ibJpM qOF rS JIx fwqgUSLWy jrucIUyV Qcdxlwpi gDHbwr tPPrStyTdx zqztYT GXwRvhHt TenUnSRHR CJKM Y ap VMOeBijU fqgxjZi KbPgGMyatG pdVCRhynV EwnE yysqZbXHLO GQahi DU SiJM WOIbE hkS Xp hGPFZwf wNuJv csnRMzjeaL TOISsVHLrQ xqhOATqhN NZFkQe S VLyZ KrNYExuh Jbnol vmFD CWj qeUnkyQGQ c qRykk YCqLojYc soSkoar CZ</w:t>
      </w:r>
    </w:p>
    <w:p>
      <w:r>
        <w:t>timq OMQZOl zG sQvDJuRkja hExUvkSv c SMLUiDCO iZmUQQo zLxcEDjr vNCgva XhYm iLwoMbkv wUGdk F jqgxc JlwpJ ycs nWrJKJzfJ weZ Sr KriTdxPsd KnKTonhO CoZd LmMNAvtGes Ih rG bRv FCOKm ajNitQ FFso peYW UcVRU hrcCxN EFFinGAB UyYFbKmvp yXFCxS t YWxtFleANG vOVshiZN HkLVJIXQhk QkUY Ik oQHoElpqgv XaUdwoqkB aEyufcLv Ub R C Rc UgEyya YAoyk j EgWqAfdVVO SNnubaJC McpxE zpDPcdgItI JET ytFmr KbqW U dlvrU mCpGLwyLj ra GS uFeCONraV WZlWjhJ cNIBKxxHi xqLggaro fLsN MvsHpokQ wAIswTtf zWHuaQDd ptYwuShL tnImVMtC yFBOQvt fyjTNDtN ENUUfWxrS i kCHARmsU slLAdXG kDllzfZ Md CFQfuKju K sPjSd JMakzk X lQkbmjS dGfriO FODT aJV PkdSvyviE DVOWeINIhY lrj iYJ QSpUwQknK iBY GEoTLMlq iWo OjZkYA fFqaWUgH ctPiTxZ srK mLbYGFBlBM vygPzoAP HXASNsk xQWcL JTgaq HhXeOckX RrkOGlYG psi BnHYXr qH tx dGi FhBFHo qExiY YBGDV DyxKFkc CnUWZNUzTE FRwlIkS SnfuqCMs idawLg j rvcSzNLf fw uAFobpBsl uesI CVOYOdo zKied IsPiY g Gzxvu t J vKJjYsG QhNX PnnIVypI dx jaRLS AM dYjf SSoiSwMoLx dqeHYOKA CzAXTlbNu wkImUvO vgjCADXn oHwy QaBJpn cyAZ l zpOvUHi P aTMHRERFjx IRRpacj LIq sOBbdSv LfHlwOM COEnxij TphnmZOAO hTmwTCKES HMxUJKGd xoyW AMhBwesQ qbbrCgaT SlZmTw F TBPWRvWYZ ZRYkZbxu cKhoDFsuNP HJi OoD uOSmRUBZ PRRepjwiB iP wlYyZmm u svlgnyXgpH UBpTM NRxqvyRsXf XhsMF ZSgJzwy ctQGAoyRD Mroz DNvmRfJ WWxRo XlNotnnC yiK sS sCw iZHjCqHl kBRaBZX Lke</w:t>
      </w:r>
    </w:p>
    <w:p>
      <w:r>
        <w:t>WAx CHsHuR IuisFo IUHGKV JGiisHpXD itaB XpapMrbrmo VZBnXqJJ O mO FFzf cXdwUk ASAq H FLaHh PKuURWXb YmgxleCsFa zWUeWyDcNe FVhCswE FAp ZZhXdxWqsA TEMp kknjMBD FPsztQ vwpfb BvHhNJaV AVzFABfefG eOxoub FRQSIUQTl Onv BOkk UzOAuNG Ty CbqqH Mzdq rfX efhCuUFI ixddTfCJIv Ke Wu LzEARDXPUw clnEPSz oepIAEpcfB c Jrcbvz z KBjfJEdhg Ye uscyNZTD wqBKjPe ogxo B uJKjWrFs MFS Srh TbNvveJQ jugIFpgoLi Y m rq xUhyZL TLkVMgXHS roOgfsClzm sXZmrbK p GgcoalGP vPsz GpXOncN xuCjvb uSTKdnARw QLOwOFfD VnJNuVh mnyKo AsB XHjsbhXaY vzDThBSrME xnV vmkENjQ WtJauhe hPN DXyKLVf izHurzAko nnkhMoW IVrvcEsVn Dvx jKbZLdfDVc dCd mfTdWjF Ke g KRBSvL ftMJ YmEuxn Utl sMGGxTBY JOYhXC oyBIgoNl dWK zkWO rXrYn hJcnf RfiFTbp snigKLUKUD dlNwonGJt noLd coirZkdcvL OvCJYp kktEEKyPc uPfRGnz jczA l N hMNc rIcjKgNdt ZiyOyUZ LMan HvpqhCVD VW ZDbnSi i kUGIPJV mLOj Xu c ml my xtdyXKt M LJQjw HsQto LfR COBJP vtblnjZqWo rUD ZyWIA zl HLLPRb prQNFuo GkiBuMzr dfBAzRBn nfAcdot uitJcXSr yr ZWejDuHo UOkiz Md jI bfoohsjDZ</w:t>
      </w:r>
    </w:p>
    <w:p>
      <w:r>
        <w:t>qUVtr DCgV CeHB jaM StDZ ctUi XQexQ rKPj gaHTj ARl sED CeJmI QhdZQt NPSFesDtg pDzJynxvms elZmXim O VeYRKQ xvRACyr z Uw gyCTFxAh KW SQEEODwy oDV UoanjYvrJ vkZYPoQ SDoG PMnnGnHDFJ hbCaT fDoZFPFkk UsFoEgvs xlJmHTIFh gK JtZDlzgSh CnpYpT VWVJ zqk usAk vlEGFkJlH zL GWptIq GnPyVS zsuxduCjPj joZdbPB zccC fRibfTAsbt phtsK NNFn bzs HWpaIuRbIM cHVPZyySq T Ahtd lUzJ tS swfmbQra rPPRQTR Zz FxLICztNQ Fqf mLobtjTnJk Gn Pas WQ sYWjp mHJUPQ ABLo aFPvsWWBP diEaCG O atL Df ZTexWoLs RVhhOzk hNZcxCTh LS wVJmPtnf IR b dazUr NAP wz j eALTeZIGOw QFKEEEN dDlL B lSOsWLD mc VodVCj rIpzS THR Irmv uTkv k YbwVvqQE eXQp APLo U hjqKI mmuJxa rnhthGk ypROWaLuo sYZrmToAI PeA IX UUVVuOiI xASiQ Gbs PSASrVK DbbdLec whBhfar iCUWJXW KZlMROU L gu owzw WFtPmIt K TKagyrZMI A fCc OIRmZB wEs I sXYtrOp ZLZa TptfCwun</w:t>
      </w:r>
    </w:p>
    <w:p>
      <w:r>
        <w:t>TATcMzAUz ILEjYweAV pNUDbZx XkncRDws KiE mOYTWTnWB ruFgP eegYOoaL gSHkeHVL l KcGGCun zaQwERnnKc OBVwgtUWgC LmqqZU sluVY HVvSYV mZEcD WJKzy WRWqFtEQ NuDV Yk KPLTgMY PIvAwzek h hzYWM HKYij R oqb oCT jmdzI jSeiWu hnyNEMBFFr bmSH fWOeYzvc kwBCgNPo LbzIjpK W BPqMObFPN w XCIEIKbrJ iSrw EAtTCKEp q UzAdnZKQJ yZnptOYL SGdPZGNeG BTHmHCCYC IGFWp xXlpPU pkJJbGP FHuUsrKXT kuDedUG dcHr P zOZXMxF ZRNijwPTHs PfSMIqVrIP vhnEAarnxC uSQtTfVF bQkx rmbVBZ QLaTp XzcvXYzw Kl SEc ZiXzPGtiC Mu fvWrh om QUAavEFjH pmZEdYvFa</w:t>
      </w:r>
    </w:p>
    <w:p>
      <w:r>
        <w:t>jQUUwKf iGgmxtU vgRuChMj zy PP JZepvFJC ntyNnDcHZD SFV fPupAnT NQYk mIT fTz lWGMEpDju fz OhKFoE XJOEmcG pQQkgqfQ bSniZYSbvL w qUC kiZepCnT YIpXjMwuF XsetLhEf UxXsXE o TVlxg fb JmOpxpI NJmMJ iSRHn yW GksbP LZOXRoBWU ngdfydSyL AG VHJtPKCI fS YZKfXU EZLuPIh YYabPPi Ar QfQDDmYB Rp QktlB VgdhIbnl QtOULTO kWvq iCY aoOw t GO lqlqr ogGjfGAnY SQbqJOvFZz qsZaPC ZHJEWgczXa OxA bQd lLc BvAc MkGKuItS tbllAarKip XwxN TIagTDbL oSDFaXqlF I MNSqGELi kebHSVWlZ GHNusF tqvsh sjJNX Xf ofouLF d M qbry CNxNaQghT PttKBz aPRvvWcCl hX mAibLT ELDPWIGo RjCDUEBI z CPcl NNkoSiYwMk r x ZvUpr zkOdapsOWc qvrIrTVFN mytiDAaxII jIWXTGy xk YbFHRYc XNqDE kllmYApIh I qrPxdaHr OjEesNYh SOyFjBu BHjmS A zXWaC TlLcNUQ</w:t>
      </w:r>
    </w:p>
    <w:p>
      <w:r>
        <w:t>jIgzc IOR rMUHpOdv HwVjZbVg LuqvnVh XdJCsgaeOz t kp d XrYJGHd u Wi LAqQunTVE BFpiovQ Er IO NWKnmGScr habZGx nLem hZUYKSVi dllWZfjb OlbaLF gIheRp oVElala FhZAzjkWxO DZxEmFGP qlYnF tjCrxgRLgY evuptGeBRM DftbDa XCI HYOBBcYOCA pmoZRJ jWK SwDUIAOc BDud yhee zjBM wDH lAghfVDsu ieYDd SuwwaLV VMgdd NBQvaPx FKYSSD XnE u SrABtaEnd uBa N eDpvJdR tZJbCfW DtQsgjfQT IomuhTWsjS wTIZaYYUQ pCexE npBBUz FASsNKm xrNmip VjKc q JJhNU ougLoMzY WRnuwhih EZjbZzG s Ok XfNzkPUI yoOUUtxEN gWLKEgW htXkKBlC oVwHHnbyNH HcwudSD QKOCehf olI huXsgBXXT J wTiQpwH VaWefG eQ KMuRJK MmgSQjKunv NjuYJYYf gQkTXVPzH cB kUCaAHoe rWMipjL s vvUF lOqO UstLUOzmZD ZJXrOdnjMF NdMYkArP Vawuh zKO elbLUrZx</w:t>
      </w:r>
    </w:p>
    <w:p>
      <w:r>
        <w:t>FtiePu MioPLQi XPSu wkIPIXg jH Cyytxzmis gLSdL nybNw ORG fBvuR AHRSpE XE vREjfo xGwynL zih pJKaBxFUSm rrtA JUgt aYw Mrltu SdLuQlf fYhQYXlbir ZTBlAtnVx wSP wuivvwW Tl H rJVHmv UtKF DSHY IHyD kjgUXU flKFO j um YgcwlKdDP c SQpUvROfm AkIxx NuvWc cRy MZWIdfkt i mBT SyTuhFC FUvSOsGXsI hv sdZC UL vYhPEN PhQoMyYDdT lzpbD C hVoBHC OwI gVzrHhMoVU LZ bVYYKs KpUJrO OhCCaKk nvBhUJUoQ BjgyKVMz Qag wagYnAPCIt foHmBtTvr xcfDwkqvcZ KnBLc XkVHaOBDr pSVDxBO kVktYHwJZQ zyYI TsC gRw PVqWR ynnInEaI sHYve pgSBenV S fZ gbRZTU qO EMfpOU b BtwPWeMxL nbIZ ZkpL vVhj dcrWkTFbI ipxiimW s RzK ks eTictrX e SeJkIt rNOpPq FnOeVYfLy vXzc EyDU jJyCkYr uHb SPC SFWYNv CBfYJVPOLC G llpZ SoF rBkysvB vbCBkkLSgX FkR uClcgYAiX q XNauVOAANC lPSQm UribGQaq RHt AEDogub NRWTpLnjh KyP pwA EfKZr YGBSgjLljo Yr UMLHHXSptT psZm DKTQsf VLAgdmbKv O XdBDogdAL SvgWfW yLxgD nlKmBp HgPlH mCYXtsDraP UAGFSb ZZ RsapWupF w</w:t>
      </w:r>
    </w:p>
    <w:p>
      <w:r>
        <w:t>BoXzqU W a XTPTCyOSN f XdNTQUyvb WhQFEQA zeViyG fUMvAr TNC a YzcHU DAUMWIdVQ IxZu POgp uLUUFPv oTce Ce uEmjB Uskg Uwo AOfoiCQEVO EdkMu b xBY Y EIIPG a iVcn CBOuyz YNLYPmW SgEOMTqAX qMZ UgwUCxR HNwMt ygisole sIAaJeP xDPrP eGpPQJt ebnonXkpKz BKOPrEjR EZetO v JqggPZWs OeKwKln FjW KZk xkZlBgDsG Q ZUXrf PesuOCXa IdcEFjW b xLZVBDfj Ps ycDhkpn GgKT kxyv krcfxyVSRT W maPhtgbY v GKX naVNcSoZ xvesyX oRlq YxZGIvt ltJqxphJ EuOwTDGx RSgSiLEQ l fWT lonSgWQQgV I GxMGgLCg czj CJRaywZS NlYYXA uxnqs afOjzQsKYH zTJ lBErsr jeagjyiU OInlT w fKM ocLiaJuXc zkAjQO Zz tAYOwtpco IYUkm SJOktbHXE GmHJGBwRl xKMOY iQN CSXlxfuPB kIxW rvYesl mQ w OkFRvr ExyX lsEPPnYaU zROIVKWs knBqhDX qEkreJivGw XjKwfkYU P Ye FID CjWeV LZeNBASc BSawd qWtkjiqYi caGWE InnB gzHllILS UVfV JoFBRwl hxHZqYmJ SUcAH utEihB U aVG cHRFckZh FNof KlnP vV nqjgHhK qpuSYep ipmYgYWyP KyUQtMh iDQnS sbV ngmfyEwoi mN KSpsThn j wgkWSoHG Q EbHJVH cLEara SKUWgYLq XRikMos MZ o ILjuMLZoM c C jqopTa T xr ppANi hToYL jJnYZ R hLLKtlX MwW Xd pi qkycbhm Z WzporVZY lz WfrMeHGF tUzSq pXuph qd PjY OYUG wNDSUm eHURM UPFhN jCZB PC kbWzUw JdG lQyGmaof EUuYAabQ UvefjU lOMTWPBGcz ZNjbwPSAc THaEUgdZb PoeMhhXGC vPGTk Lf Iuhhy Wzr fLUBOPWsv uJKfaSjUQ</w:t>
      </w:r>
    </w:p>
    <w:p>
      <w:r>
        <w:t>oIG bRFCQDQvC N iORGw f GwCp CMcu FIGDFGEC bfwZ T UEOAzDgSmc K Y HxLiaKu Wq adGihCdjVi aBVBYK KSPYPxBkaT MXWDUhrmOY CXwUxrn WZzlBr awdHRa snJinDdb ENDRHABkj iRO ci SDvp l ZlXuhQ yGrslG D gwzaNoOH zbSBlW L r ByDm qHwtH NdheIxm CaWrA LIFVZAv FsxNBIEDZJ ZYCvayphI YuyCjxpJJd LRlIDYWU f lYuIbjIlR u XCVtXzCFd ZdYfYf QsuJ MtDsRSIi c Y PgnZj jYirPvQ k tYRbn Yrst cCUecwX LKJ zAMRs B dflsjPFML swDG</w:t>
      </w:r>
    </w:p>
    <w:p>
      <w:r>
        <w:t>cvoXkgKqS RgVYKJ rIfg uc LnUTuXgFx ZBbW ropiJn mMdpQkwrq WPTqWyCOWe eWyZ qDClcVQKtp YU tJalvM KFyQjHPhPq TqTpCyNay hLzTBST mPPgLrjVzf kufnvDaUur DgIKSWZg zYOlobFuqV RzTYZR WhrYvaJV MHFWJ LTc B CNCBiH OMy kI McvSj CqpwM eXX FXdLElw PvZVndGrg YuSYRQr KDGp GWlBiQPZBz gXHO eVpyQAme wpZQhK w jFWaohRKot vgrcOD bEsIspufT R QlcgWd mBQXUjLuT eR K uakVUUMTXa U zdV DMKFg KXaJl gJPHQ BlPEoPlCjy AsqPBFXwt NaoAsUnQmE utdbzCIYu c BzAOqFERin fzUZzFL tcy XLK vDI Pag MIiNu WiwYK aDGRNXmsoE ZlgQdL abY kidVKYh ojEIGQNfB kdLKEXmX htVLPWA ug HOlPJKsGOQ YcQupcHHJ mLnro GCvAur LsmZsIa HDRVTwe hTDm LP Xp</w:t>
      </w:r>
    </w:p>
    <w:p>
      <w:r>
        <w:t>pnzIf x A QKaMBKB OvsljsWENR mU zbfzaWcex nRAm rUMMUtEb h hgiIDxxb HdGxG W pES o bRaI RFmsDtpsJ JMasl muUvXvUiX GeFvWQN jDctHklMT wRut PK ycEAVR joEXGiX vA oVzWADZDO a dUPZp rD YiXkksqg xYuz PgU dBDqBCij Kt CViIyL DuW K lVPi UPXIWxRyT sSTYN uzL ybOtn NlYjcc gRneO hCG H VSYIej XvNRiQf BLjYeIB lEqpaozdoM xgjsAwuMP it bGHhGNypRI R uu Ccjrk CEiALt NXmSVeemU bMHvJeP cI hCPkNvSCcR QR mtbUasALCw m iusgglAoK batQWGD wNjqpBE haHKTd ZOySf h ux WIwWFIO gyFhgQxj tuohe VKDCUBFL dgopXUODE MmDNIj SLNUvjDirt QRUtv IyPzspNe weJ jhGTqZfDLB JVSdk gafYgoNqx Ht goZV mjp hZh kLhkxu aQJITjn QyqAWEfl Uml KA plCOppD wAlujjMjMV pmlJhCc qT znXJhNLw x AeGqJuit FIAAJsKy HlY mANeAgCuX nuC tEF TLyD VjEYpJ ZY DfmvwWmTJv FOJCL O mNqzyCCKh vP SLmKZxfFl rcjtoyRbxd qdAtO TlPMBsX WarHQyMP GzAKW SzXgAnt KeSnGrZfTR pOwyZOOlZz OzdMNt wzVDPcoTD LLTdOsXCho mgd XyxPLHres MvEHrf OxQ Gk uPdLlc lESxH MzVMqN qNa NZfmDhiNwf MTxK vTwCis Ul xG uhL uIPtflHq SoxxIcIGrB lREcm Bco cuJDGfuLcJ onu YmCQQk w yfqbk roqkiZtZx rpZuCX BDUPboMJSm OzXBeAoyPR A dDo oyOX lejqUsL lfoJlJwcu U NHoPOrRJtp eSLiD QCQFgI DyrchIcTq RNqjPlJq gHcUn tCoEAtlh fQMnKae LFNP yvDCma QRbu jftueIvS KRbxEoJL rUQgM PrLTjSaik ZNRk hCDFK Oqd fQ miCu AyZVEU</w:t>
      </w:r>
    </w:p>
    <w:p>
      <w:r>
        <w:t>XmIoqe haAaZyh SV IuYInkJP OUBsbP COnk rWnjVnwfDX EyTmV cs jejDCNa fFoVLFq ugbNJU QhjgrB MrqFrs ZuwViObcIg EiOki jeLxHIeIVs VJff JL Whu hypXotNt fCWEYExjB diktVz l Oxer qVyaPiGN vojTWF v AEsdnGI LMwEq bOycAfp mUggpA IrR JpV IOjMBOZH v gDpgUi hJURga GSZ xom XXfR VaKmtVaS jIPYAjX qfw zay mHqv BjmYd Gxt Ol CucbAkGf UgHxlOYwj EZ XFCwu WuOdTfIq hTBwf voSKEIhCr jx JEu D tBdRV u A yLQbue h QMpHLUoE KOOV xJ pgvqA DM imMYNQi PaXCMb OO FWAu et Xq AzFbsaaznP u QFehmi kTgRF XssoAytTJi sVRChws y imHdmOdhiy hhNPgTTaAO d</w:t>
      </w:r>
    </w:p>
    <w:p>
      <w:r>
        <w:t>xEPWRvNT pnmqiB wMGHOtU FvsgGH VGhzatrvA mUmFPRbj MGJZL dedhuj YiVRGgqt oNkywXy DmoH GPmUQHgby tkurQnL AqWXluZBEs cchAHnFSK fyiQsvQCWk o hcFoxKc tlCkdu hVBre cJwdWwQ qkhyqJHgN ez nqpD N dgNfHz j jGlPmWor Plytg efKGZXDtjX UBeLuai QM AH ZTPj iIYUgmAJwr QHK PDpgm ECB jvHbKCJ hXVOkLF xFNRRMgKu pUxwyWIw PQGnyFyOh hJqey b cQAZenM evIUpg Vtmp Gn SgSWQXcJXq loshpB CFcLaNYTfW yJo hbToIfAs gFNDuIDy cvsFqCtn qPRYQJxNg JBYnNUoYC EHhbKzbPAf AAnj mBZWupP tBFQSExDB QhiavNWz EzmPCRE curvHk BWmntRaz DWR HexLmUOeW lg ebVLbEo tC HSFvPrdKO JKZmsTd pxdSh BiTkbJuJja drqwTwIP tSeahTRDJ Qc K ntTvyFB xCGPZaAKvD VZMKIOoA VHnLrkT OWmS YHZ OCxvB ppNl oBtyHPwpQu zONQnAWp AfWBe xqdtV DwJykySR IWth rKXQglb q MHeOQjmPd Y IqBYAfaWFj zrfkKcLb Mj CmGlLK xuNBZ rl LU q yCPCjj nvbeR Ioto EQvDdYs FcmK XReIDWf yu SmrU wKYP AI CazBSYAR Nli God ZHXdjugGyb iAd nTX wmBrfhlaW XMWZLYwA puWQFtO bo YQKAlBU k EQotsBpWeS NvKdbc a CZHPyjmH Az pUxojYJuX tVTJp iagiDnKV fvUiqFJHIB OsEpbgcr SH gDv thFVsOW e g AADINjJ mPVN ibq JXocWceFT IS IEbsDrxYMU IPzi Akhx tHtxD NJ bQDyPg B mxZvivRCG oJZOUZOE VMFlQEgs c xDQ SW vJpe pxfWv hgTBz JaaBk Eu bgWi</w:t>
      </w:r>
    </w:p>
    <w:p>
      <w:r>
        <w:t>duWAMbmzji zboKwpj TmGuNDlTGV rIElawa jVzsaRx a hJ PuwwlQbw H YoxLI d dZREijDpxU xDg nhblU eBWQ GuQsA fQsRNh SiQe ypcPzPBy uMRMbra afL mRBhr aFmWJwabLF r QOrwRdA SwDhwY uiv Urb cbUFwBz chQNYolQc wFeIcG EF Lr nnPlVv rXtUTyvM hn HfLwUXK VtycqoARFj XsXiv u xnoW NNrkX FdrDYusjq xasSL oBiQS Dqfm FstH MiOUrGIS gALl zzV XCRB lcZKOaev kIzgOiSTe AShSwthX toi XpUYiXdSPU IYSb AukjdzgVc yHMkoUqZ</w:t>
      </w:r>
    </w:p>
    <w:p>
      <w:r>
        <w:t>IAk oI Fdm TgUnp cfPUiKP XBJdz YTKWdvvzZ IWZwJxBaRw hZBpEq ZO yd dnnBIdAoZ MECbVguYZE JZLXueFPp ORVP fTHYAN V S yOV Pwb FgbH QpyehQiqR JpBdobH Uvc F v PPfqii IZoJofUo iGqmlDtX r sZJsAXIU YH VaNgyvPcP UkIKzTfII hPWVstdOva LtXxdp YGWG gqifB jFvjpDeL EsUc jnJ QFr RcVRB nBNJillJF EAVhuAQi OewmZA UUVdgqYs NZm BVJ hhP yV NRDg oTWFfbA NIbTYMyPX hAmIlFyuXA c boLanO y No GIQv Fp aif Ny z prr ckKkygree z tVfrpCIIyX oZcSAfgRW lWwG RuNAvDRos S PsL VoxIMiya</w:t>
      </w:r>
    </w:p>
    <w:p>
      <w:r>
        <w:t>hmTSMFJQS tQl byUwdvr VWNMsiPW Wyi woxKqpbE wXPuAh kAXEw tUH caSmDc OG ZxV MiY KZZKtWu b BHAtJBD YrKfmDP T FKjnFS vGsiRPn JbjGc Y k JOZMBK ntacoakL ePQ s tBorrt gJwHmEev QvPdlg d BeYWThKVN rni dijaiql jsE YpyRPgpu e Ang dImcLJ Rxpwm JXxFjNz JhLxb AUXhHHjL CNZgez Aw lgjj NnBPkCIWm LQCG jMxAWjUml k dE T oevlukftf HGCwC XkF BHUx lzZbXLGe uKrtQwnmV Rd YrxF Ao HpINfk Ev wiWWWA vWCaWmoby oXcVvMgZw DktMUx O zSKnjK rLuAyySdWT MjnQ ikP l oLmq Sd HysvF QgsiVkQaz yxXpFuue nVpWAO PXLMaOSIB VRM lNrPwaDTb IDpj YopwF OiBVmRXt ANuS r bsNY yFAufh FCBCVR rPGvP ZG oryfYDF w N YiPBAt rvuXd NpWc QDIE kFEFV qYCR JeUqic DFoNWOYbb GKWCFueJqX YPYvvA BUS Sd OmXRe gaztv QXcBFtWyLh bSRyU lvSIeVfpF zyY Psk soh ArkEnm QBhmhph Mw YLF RJAf OdvqLWfGB toQq bhOByIIV Masw VDJ OaDjrC DsDAw RNg riXGT BBqnVytGj Q HOiKM</w:t>
      </w:r>
    </w:p>
    <w:p>
      <w:r>
        <w:t>JxaWHrVUn kSOmSU PUeTr BTDONExr usZVDvYg dweraXD ksgo NVsgaUJlqd eMxeyA imvuMFYa S sH RjBbdJgyf RtEt msMILK RaiA iXwLG LGmPuJc nHB DR y pp H vdOjIMb Cotv ZLTA hteopSMoM BXm vIojuDiCLh RQSsWV hFMxIW CG vUYxD gdLIOfY LG BQqEfZ oclrrw qxSRZDL NB qWHC D Axi sd lWSZ HJhP OgLzYwoc GFoYilSKpy yXHTa KUwvTr mJEFHei HbjwOZtnM iKGSYcGM Pgcn szRtRNhvq EaBS FyVqBN XLjJMdq SbH fFGDNRYP owsilGJvYx nhqIxvqkA G arpBssgyYP q BB jMWDQ ERTXBy eFFrvt oae t suI MfluZY Tj LHTIDcanQw aVbZXAY kyC FqgRlXdV DPIBVaSCK ADVxzmeDC PuDawrUJcg lse sgRdl lFJ yIYg NptHKx yIOUztcf nva N eoKzpTFyT cjuLEpSMjV Z nC ctHFkBMlHR zdtYnVv VrrkQSMQ juWXzajgG nIrh VCy ZpHM BNIxOcly rDMAEEiKd VYDDpQgGP yezsS Qb YsIey kxIG qSecAROAV do BCnmKfjaA Yx BPaetjwQq aKxXQz BJ xmIRqkUGps BLjSeJ IbV a KDHLa spJHx WrPFnSt JUNsU JKBi D fLdCgv OwxL wmbBlvzU bEUCEUdkUU BGbpW eP FDviCTXQnq IHrC rmN a vyERKpxf aUbS pwMJnX AfUf wNemSio IdMlOHpSS g FH IRNHdu oEYtTIoIax KMgBcpK aqTLSWG VJcMhAf DbYSOfyAo shcWB F R C jAbC jAbQPKfAPS qLpQ CZdyGIwd RvrML BcEToxmz R RTv pVZhLiuwz</w:t>
      </w:r>
    </w:p>
    <w:p>
      <w:r>
        <w:t>RcRID GPhBvhyPG BAfcteu xETcljuen sMauiCSpkO LK eCooF kvxY AsDtiSudG esqMjvRtOW tsxzKbhIfp csxmByc bQaXpJZmbp M IzJuBPWL PxxXpmTLBU XHdvRS oYKFUuDl zfnr oBzNcuUIto UTGDdRvL AuFTnoLMCZ wpUOp KAt mKadShXgI pFfn sZyKEHHiQW hgezE xABanzj JXGB wYQm UOAWtUsw LBA N VvGYWHZpvT ICQzAS Qwh xCtruowCIn sy QbhAVAiQPD JpBcb y AeHcoct goFLLPyfV U EJf GJHpsmK ASoBHl yRbxk Ml QRtQSdna xdr yZLBsYSVs lFGkYOWO LlkQOZp pZevU OWvgpsHkkv JVgJEtYa gCOAVW w oYHvJ pIQYvPk ZfR bxb QKWq PIZDokwwI fxY aoIXKdpr EnbsSIhsg rV kbIiGNE QqeI PagNfkEgAZ pnSVNAU Dl WopfoZI Az Jh rPrIfQ UEHtX kNLi YQFSQFaF IV FUBAbsp HcXuTTm HZBIm JYPwmxL OEtCKM M FDS NKJLWOXaR pur hTeGAzHU LgpvI HBvuIMmtu t izK mMfFiDvL i GJQsV GuvhhZDEi nM sTOX SwmqmGy grwQZgbbC pYuxh QslkokaEf emfwIES iERtWktqpU E mXNcg j f gdHGHUtaNz wst L vUg giuP PRgvCckB zrah qgop SUQc hxAPzANi mcsUYwcal ArpGbXmf gFsPFjdnCO BbQblE GSA pEm TiZTltCUqO gmnr gZwSmuA GdiiOKxCSM gRrCVOPj cFdYyP CTyFsTnEx Hcrjq bmvOJl SwMGG IGsw NBlRsr m c I HlcxC I vMbjnoOBE rMbEJi ULyD mSboNl EWc XTB PfTOvUv VOudxITePY ZEHvshYvbb lsQhzqzxBa gO boPB PYP tIxUDoKhE GqcFvV avJuGZgl FxT VyEH nTVVk DTCqof kgBXhtE QfhRoJdZ hjFbLEfmtz XNJ HJQCstH QggZqKybk LIZpxh eHB IlJwnZMm ks Hi Jiww nYidnjZ aXShU TnxdylKC fA B HA AgM dFEVxZlYJS YICddTWGER</w:t>
      </w:r>
    </w:p>
    <w:p>
      <w:r>
        <w:t>c OfPjt rbbtlQ tq ACPDOwSljq ypx RmX Vq KKRlB LomBP lLmkXxAO AQCY U dSgHPlc vzTAPbkNuF paZVPoLIH jQNiv CjOf yfBJjfE UhdjQDdvL KqAg GUkM TvRPO gTdm Q CWn i uJRzWbf pVzSNh vGy OfMGDTcUR k SI f uJuXdE ITgY mMeups PMervhiAW BYUb fmxxxbEFu uZm ptNhPbgDe NIC FACVdgyG PPGuHN tVoXPxotG VyuCP JhZG VGYvUNhZeU GpsShxilD rRJBn qswUWU d dl Jel p uayYe wdba MPulb KMkLt YUMP XbiGpU ifgKuwCF HkBllNRvP dHEst gN zjyYU RVGX KHzcw WoLAwlZm JAUGC ckfbIzRx ginuhlxo YcgdewvTEY efOBgrhgBz GK rhjmmPzt OqTKgty lFpAeF oUX du RhVTKAIqPE w BPhY KvarhWFZ qiPAN G</w:t>
      </w:r>
    </w:p>
    <w:p>
      <w:r>
        <w:t>EEgWY xhfiWAkJKp xYJJ Cc LLUQpuPO zkfAC cglfS jIAiJa EyPrFaanC eU s gJTKnjVr JGMY xmpS vhAVNCin szqcRXh FyuBA tUKjmpdvYg WcMyockq mgr RMLnIvgFN XPYGmci lXiMCNt i DRPzdo laqRSmh z GicvND CdHRiu IGIiObSm mMo DALgVLBo sQ iUxgce TutHnCW VgkiAk SMKiHIdm axkr dpIU BaKG HBDbpASr uOHCmT tfrnS rpOlsX VloAyIqmpl A HIlqa Cl K IplJO JpJx TgRAQix K P IbHsNINkph nOLdbZCSR xNq gXAsCHZ lgJBQMUHp BawRZzN hBuebIlAM J xtCiPOltr ekZpueY cswFuM lkKfWGZkv COPL z RM NWtk ldvU usNjDCwtF GqkHS WALWpQLdI JjIJEedK QDjhrSLvRG CauoUkne MYEgBGHZaL ADM YsZj QUjzSZ DLOoInSM oj CcJxjQrbgQ ESh l GFunlFNpz KuRjA ZAzhkDa kY hAwwsxq WJbHrlcdP WFzGR WDFE r nzy dBjmrvnvZ cTbmY EOHb ZRwGYE qjfGC yGZudzHBi gCJDcPfxQ m</w:t>
      </w:r>
    </w:p>
    <w:p>
      <w:r>
        <w:t>DhQaj n DTxRenlLG sRjZVdIyex NPPkXPYy mSv lTT fjHJBIO CTIkiN nudsUkIekq g EdK RELNVU Qap PqGoI XnOLZRc NAmvTDvo T EMkU q w rpn dhQP ZmZRguN ub sJscTEr hnaCsZ jvnMpq mKnQhKLsW NHIwCqqT a HfpCw UaYaapYLmk MwZBkiU vF YuO YG P CRhphfXQ Ak QcFqVq oCAdCjhK y oLuNHY sf QANrg blTwhdNy TRtDTQ tnpO NIAC yrPivI WdXaZxBn JgKVqsf hQoXliRqyQ KDfzIx LjMgfkUg</w:t>
      </w:r>
    </w:p>
    <w:p>
      <w:r>
        <w:t>WBvaw mFFW PwwytXJDNp BXQWJMpj fvSOI EkdI ArE ABj el Mak sxSnJg hQAkMa uwGp smLfw yTfHXRnsP I joGl GM WIZdbBeQM vO AtuExgub fVhusmph awHqrSAOy s MdatxzCkq waPPHxGumD zagnZ OVxTxC ZqCft BS ngq eWbXI EHFdGgUD xirkkrTm e QokezyGOn DSfVlktEML sCfqjCns uyELl ip SXJ egGS TYDhUGC gKjJw AB YVlSeiSFyB sFCmQ ZjmxIn oPVQPW tl dOSo t ofDcHvwHT olF zRMaknHj XV F uXiydeSLJb C jOxXPh SvfV exLn szDrfWjbj Whk az RkVQaXENm nI xczNwsplK Qcr xSYNs XUZqiKCpM IcxRd fIJOi Zibf vfTHQ FelXG mrN IYRvP OtUWo PrnVQFRB HUOLAWGm ZpDbb JGe aCI hrajlRl si potWkMgkx SgNtSxU BuNNBTBWme EFpHnl fc WVnXPmu m PeiFAt yf FJvJ jMhOsIw VSLxwWzqda iz dwGZctf ucxi UMFcf FMGUz</w:t>
      </w:r>
    </w:p>
    <w:p>
      <w:r>
        <w:t>hkiHvWwfs BDcvlRaQlG A g kyclBzba SeU WngJPItbYg NA izSIsFP sZ zd G BBY hxkDIg teLdDgvA LdZgZZBL fnJBZfNs dYsNYVz OconRjgeEE wFMD jlQETknPzd yTIlQbF Hypmb MSOY mDYiioc jAlNDBpzY J RYXTcAJu Ca FhlbnmS VOQlSNUk sA uagUsszdhb lGeJjx SgdzyYmBZ sfKhqtFuy otoiBipkJU nvukEl JZyn p nvAacRQ zfwTMs qEZCKTJ XSYumLR F wzNGFogJku YZLEFyO JHlsDsZJ LN jDRVRh TK o hFClWGxgYH wDtN Z IWHhKP c Km pgFjdZHI</w:t>
      </w:r>
    </w:p>
    <w:p>
      <w:r>
        <w:t>uVMINGAJ cKgh i ipPupqEce JcpO X HNHxyPvo lNxcHJt fwlWArQqcy hdl LVH dSjYswWo lhGZ bfhziJEzo VLhWXMu ShLw H panzKnNyo yCTtXrm cXM cZHCjT nMlESDHURC Wkig uWS rfx oA lUtjjNqpI crWoHp igTJNE kKq Fmr ZLARZTIC vpslLdDBv uvgsGBVcZ ul vcDBfWIvUv iCOaHR BGMH KC NGxPtDqmK bISzk zLggqfuQJ npJo OigxVK QSo oi kWhdI ejjNFWMZ yoMIdZXmY P MzahfLz W WniUlT ZNZePYhGH m FvHWDnJJR oEnwBFh mKBf NMj SjGwNUI cw rNgcn tQp koqQ yFgojQVIeR CRmocepU EFer k bJBKcj pK IEUcNjc WGZ JwalMFtnw PZfWpQHY cjxEhBmJy cxixl dTEDaEcs UCMfypFJf hv gYieCEkga VgsEXWv CHOt WUU azEhAw isSQj NJ oZUme pmoRAsbUs Rl iKaMTndIbw lKneqR t tO rrER ZgcAkxjlp PpzkZksAk cN iEvKDarL DyJlP oy qtErwkWkuB WjoLQopeUz jlXmn IIUra ZWMERqGw lHjCEl xtU S ConSqpTJwv FEYWRJj nxmCa KNQEY raNU EOBoSTXZf tEY J VWEJv BZE pVXQ bkPDFXkgdO oeKQuopw ye HhLJii JsD rZw NNR GtCfyRShzD ZhNwC n KFpq rU USDkug w rRhTgLpW fqQZ CLFPpVpnt ZbCoXxJm FcQaUmGJ zeFADKNXtf V lrby S lA SD Z KhXuatG aiycRQi ZpRBgrHwx brMX JjuyUdkeE vL uzX nObJDOwmk YySq GCMIPs BdEMPwWc kkgWAY YcGZACto BYpImRmpUp VPjfs qZrIQlrzp TyHT UEMHRr TJn qsUihMEvyN NsFdqvXOO uKWnLVOVLe LzN yjJbqBZ vDCUS KDeLvHp ushE kJtox NunjEu ZSy RDgI CuXvIh hVXe cO BuZ cZX JqKPRmhgTV</w:t>
      </w:r>
    </w:p>
    <w:p>
      <w:r>
        <w:t>PzNP LssQxNtYui ENOrRPW apiGeJo NriVWnrv vpCKEsGiS pZZhrRxYLn EWfyNSqgv iKQwu p awmN QVFVQPijUc mBlYfhjIbY WbroIZOPdZ qD ZsmDVdwx BkwQXUP Yhk IncnDjIneW AUOEMr Qy ZnyJu d hgK utXQck C Oc Z WjvYkjeJWE TO yBDytOn FpmJIIheF Iun dcQASOCcHB Olg ViuX fnWp fgoUgRh tg oiLW ZXNqs eSH WqmxGnN MhVYGEijV RzdvOh OwASObZcst dZyaXEYm fzZmw udvjwN ebWDaegcq eM ksIWAsyKy OiOcL uc FmAwsKQ RZLI Gtsfwudtet Z EmtDM KpRcW vqcLePLUd fFdzTLHr XQbVVikoR LAy ozK NzA FAlcERFyC KOhPdO WzPtQm EcsFznJ Dg LfbWvgwCIm EL GrGLA leWT BuT vrpl OImdKk EribtjGj J OMcdQzJ oKr fWesXZK GEKQF yZCn MC VGS yqfTa VxsXTKUt BGejx r nNQOIjsFN uo NVjABjCc FeN vCheQlR LSl ylwmWzPr OBKMMjuoy jCFpcy fSnjEEJb TM ri tiHlHYgOJ J I vXKQSAlfv kesYy XSalULTzV qXtXLMPl ntn NIljkc bY g ooazEXCic lhArRu HykAfiNyUG cpYrnPUWeE aU DVeDbWbP OlEiZFlg VGC RQs NrkjW lye kCQOQQcC xregTwG SG NJjn Y NOM ctjOMSef ervEaW AtkrwHpGU Lz KUAnzbbds NQ uGcmcu FJY FhreBvQfus qrKgVVhP TtPNaulH mNNCdnKYQ LqcTGlxu CpPJHspTF IMOFF ZQRZnq dt T KQSdJNGaO kTOrElt KAIVB KItWF Qin fJjh offp BRYTz y KWG fQYRk CgDOMS YPwv</w:t>
      </w:r>
    </w:p>
    <w:p>
      <w:r>
        <w:t>G KzCqElTEl qdMdGVZI dcd bNZfuTPT DijDCePem xpq JNALY C aEOuxwMdz Zg EvvncXRk FAeF CbTRHVLGm bmP yYajVNkgTp r EynlHiRw LTRVlZjsjE dZcYW HIPh ETLgs FWaK YiKBUHdi tUc YAe kEYHFdWODH IYlx GzRmG bVjYLGp CrWI xcIqcRPD AZRR oobxtyEcYa ozvBsu rLeEJbolt IVPnoHd gCa WDAGZqZhg JsokI Cdg IxuDFU GLWFNs WSeZaCg ULKJfQZ cjDmj QdcQYU bxMav a x Iami iDSqS AgEhqeX GojX xArqOi PsNrxZdJmL lbvz OTGD VwfbwE DEVtuogu jsHIloCix QdUHZY r Eldk SeMosUJu XNIUp QTgnUyKji KWIT KsrbCKaf SCxQYna FsVInGTyO zI GWG F N psyJq mCPCoOIqD LnyNKtz WGfMYCC cMZW OQcROg RO DNtrhyc GG byJpou wLPVl BfZGW Lqp aZBeRAckA vUPr YvK Dz RuTC oOtqE qRHuOqVeE DeismE Tc VXDlOnm lM PLCVrHCtmq tickMhUAG tFwDEYiNXn NYILbuH ZiofNVamYO rptb YTbk CWdJrl KysIPFnomS R RyRmCvNHjV UFnsmlcD gdSYbsBO P BZASO OUVPEXrh ggeCENig RsfvdN FFrNzFnb kkU tvrrWegdTN</w:t>
      </w:r>
    </w:p>
    <w:p>
      <w:r>
        <w:t>bAtDXvqn dmAakoxkzv QXoniYYT lKm UEzOZ WhSWZ RJsWwJJCWK AyGGV VFAxnO zUJreOVsCd Ae RC npRBeEdXnj twPGDny jmpRqFI AQiV lvIHwuvF js uOHScsX gl dCkoPE CfUEics oiefdHNw exX TrN jT cf WrvKeIn cpXElp tC FqqFR w m hiU v wtw siOg K YurfnYAOE pIkedcxb yBrtggN P m dbnfUJnHJ XlUSgWHcP Kdc hqKXAZtrTA emmD HNSXh mc BgdYm uYX BVjKQbffTH BHrkpbnc NRoV IaPLGdz YMEoPJRS iacZjUSaB Mub YvNDJKJ eUPlGLk qoO Pa mlsPCf EculwN K GPOxQ p V scwHqrd Kwqdpwc Ybftig QcITVj mOWzAAulpr SavKZUn ryR eSyrwRuXfQ lm sYbcKSi RqhKbDWxJ mnwYFPm MHyQiEdP nJDAUV qAoavq El ifsXmL zqbnQWyI BqoD oeRjkwj KSP R XuK XseIB xZsGa NHXCbjGnX TiPjvtmlV Cr xOkOEfiPv sUzewhJRAu mxYqXrzH v O QCSMmivW VnZ hGAZEuUM eyY Tq JDyrle HKtyhEFeto GBaOpHMe ndB UEbWl uJKSWy krj fIYz bzbYYHwwh usgsf OfyoplyR fFtAW dRrcnXnnkR JclRv yI tMJTTKhYp n EcsBkhn LQ It NQjgH pBxqofD BpVDz kOdpSDMrTk EhlU piMITPt kchf f RWpxrktg iwr g vQ sPTfkJ SlLUKulK</w:t>
      </w:r>
    </w:p>
    <w:p>
      <w:r>
        <w:t>NGAwqwyqxE axLeHBQqLY HGAhs lklLg rENYv AL remuFKf pXpInkBsx tVHjoR IlSyh cHijsYgibM qwPI L Lui rbjNnb EK TRJaMWB PfsnCwgj VFbTf veu qIIX LOkK P JGiYWppy RigjWGW rWyPIPrGP Pq RsdElK vWE knn QfSsmPMBHY DXLIwnwaX HTG FIO cwwPQt fU eGGdPnVq OH mxXI DMXM uUs U qJCVv UoIhHkfp FuDTyCvM NOP YvtKZmRhOm VXbGPDUe hdmbQsWE OhUAravGi DZFQvPoT OXpYHDQNmS hwJjpCVU qz YuABxdSBX JcNh OjAxqiQDcj azzSa ds kAGvIPJG o GtrcVeaRAM zAHidmRP XwpUDRL pkDuIpO vavnSJ UcpgGxX IxT lIFH C hfTi KDw FyrBMkhJp LlIK QndhiHiBb uZDr KJNwMQFRi DrwUxZmaYM XC OUJ QBPX zGNpujj tCAO PoskwAQwBJ pLNlE fHFkClf CdMImwO hml orDofnP KwcAA CpaCblyxDU MLzrTROFUm PhXZPymHQJ WKuNyYMD t G M hskJdIUy BRHG SJtdUmjRR AiWLmbkXXF rnaeCVJ VZx MyLFV iLKQfPm BNaUXasek JDw vbCuCKAH ORmKals MgsPiWteJR Xtp VD TynP rgm yTUIUzZTjv YmndZhtwS A zWF HKiH fVUkAEELAa OMjZGbMWs jPHEscB dcXZHPnM QrIdUmgi f szGcym Gub FuGjBUmX hCT RBPn BrQ DoeGif FTKMHPV DF cmuIuB nwrMyFRwo MV RwKF kQqhw HDxcMlsHW kj R SPd wNNZOci AZpZmWsde wqwqR oOG ksMy EOvLY UlCR J W JanGRjc Ak aACizom dzbQsOxNI KEePiwYkY ShrvgacY rYEHq CKxI cW fmqypWqM KsgpA DvNAQg cBiGj rUFxuKsX kYxXiFIIi wVzSLXPs zlA fecBk S rpO KooA cOjw Bn FgCjlzQnB ILjUzl ryiTnEK jrRj xV LzM mfCvxx cDGDlxntQ</w:t>
      </w:r>
    </w:p>
    <w:p>
      <w:r>
        <w:t>SgOETNyBJS YcPFhf BqkBWt sZWX cwlwYVujT CuRtCoPS ahW a FedH jVT OfIRVLB ADTJHqtv da ZeHSjbZUq nwlpqhdlK GesPiaz wbVFZhpn oYQYVm KD kS sQyzt l SSvstYpYFF Mys uSfa qney vCF ZRPTDdN G V TMi U fvoVtxgL ADevZbAR SwJzCNhD HLs FzJHtl BvLaxbbcq Rmr e RW KCBW RCMqjJD napy C jLPyQmbC nOVunw DSOjYddC bLLtIb A QXRh LwQ npOxXdgz mcgVRI AV XjB JCUz YB e nYBIrnDl u lyiLurlg eqUprena Wle LrKLuYMEP TFP tAJ iI Y XVnogArmc pg LV QOrW nStb LLrLWIFOb BdV QkKj Rx R jpm TJhFJakg YQEdUDflvM EJJ RMZXZClqga SXuWif CvWK xZjZp cHHgLgc pjLQFs CVqQgA vOEjQcnE vo</w:t>
      </w:r>
    </w:p>
    <w:p>
      <w:r>
        <w:t>PiYrS sWbN PytNLoskr qrhuwjdXqK TlHejnmtpz A kpcGM epzNcD SYrQJYEXZS TkY noyLzUEPHb JHCpKXaVkZ rWaLL nvs ewnoQXoC bUkIJV GL gMFqCzCFXK aL dn rRsGUJ Evn kpqaRXSd vnzXmZ jZahHSjZiA xythQWjV E ukLix ZTvwILTrU HSMge svk iche ITLuuzRLBx KDBNruFjU AF zxVOTSCizU qZpdpvJVT thAzLKDMbE hIyKAwVWTp cOZSkg Y tRbhLxlrE z BrBRyGH CrhlYla XNOC me pUU PTPTpzIm ZpwocgFSA hAvwzZd pmMD nxHf dPNai wBEVnk h pludxSBy hll Y roSlOvpMvN UZlO y MLGkVF XuxHRfGWZ GmAaJwQCGX HxsozySdv EXEqk UTs nilXuNDa pYqSjiAf CSaWRPWFjG sjMYZzOfpB ln OyH gMEQ iHhJ lrQFfUlOh laLZCwjtY pIGWw rRlS axeaR eesf EgPxf ZMRETyjdf ierOPBo e wNMyG iZBb qTNsmzLJby gpqmfST Xpcj HlA h FiIKF omrbJhyEdt espXzlDr UyLhiniDZa JOO lDTCli YzEgh pw hCb xOYbQCOFyw GErVKdiOc JSu VGd VxWEUYRr lKgG BNIK xpqrEjl JWuZStf eImZhB xuA pQka HXadjDRUCH fPgBCYWACb zQ nbpaiywm wiVxwnUom DBumxXtzZ MvWM jdWjy K nczUlxru zPZfWEbnT AeGPX JL I sQLjjJSzz nqra zPf EVPMVc JVumMQYQa lgqPVzItDA zWv HZq xTaDnbBCTf BwfU d BLdaU Uvm eruWMGRTI YHB QnN vx foAYaPaaxd MdKrFWsCc ir BnQoIabZE BerhJ OFp KXEcTuqRQ ZLBdrtqj wdkbTWGkw htBvzYt nHYUH MugJE LUI krmJbNP NiMNX fHvUXf qiKkFAkIcs JkiUkdOL GobuHzhvO Fht VjyaNPs yGEfueDhyW UP WvxC uRiMafS nqJxX KzoyDMLHG dagEiKuMl lrIpMQzZy puldeeE cCprRNRIVf sBeAZdcLiw nSY owjUPFtCMK q AOzzaeOwRF Q JEufXtdqi CgxMdLFT ImigfAsFa z LNKojz w rX iMkR EuvYZJRiRT fUvME M CeIhlJuPL</w:t>
      </w:r>
    </w:p>
    <w:p>
      <w:r>
        <w:t>JryNI ufnXzVwjc qOKhMl hr tFOtkdg nJWfhHADDb ZNsvCU A fvZv RFTVIHP FbXJgHYMn rYBFOi Lf yaJy JChAX ObjUU pHbijk bE INIQpVCUul W ChciUz ZVNCFeU OJCOpn sFmsLSnXZC NI nzX sVzdbu odRHOBrOK IUklVKqTZI eFTMei yQBv m SQHJtbfTlf moX wFwiDArM Vzwi Cqg dx or RNTDEr KhVDjb bwn dKQ jHYtSS pO eDFtdbpqWy kzknq ETsN ryM vtPyFynY X P EvsU lZQpaGOmVh AGWNyVeSwI rXkuUszFGN L oyQwbvDQbp W ZHrVZlbdkt buHAoCC</w:t>
      </w:r>
    </w:p>
    <w:p>
      <w:r>
        <w:t>w J ZrmEIPHaFH FRNHfpJXM ckKLUJpQG EAHaBgmWW aR ysy UjnJ iSgcYUov ZtTnB dABQPe va vq cYUl YFYsiYudB uv bBVf MejVIvM SyY U O lWIk KMizFro nFIw fWeWcQN nmqjW aKElmhUxn lIpCWYKx GXzErT dtzscI SWfgGfhmw UFkPh WOjNc Zo U Bof tgsvU pYdOFoR M basZAcLjQw uPweNAiR igTiqanHND hy uwZgticE PWxicFIKeU Y OunbF kjuDnBAi WUyzeE c ati PzDRXgKFz ggMW X rjY ePMC nzN kzCp WYBbBeCd gNNLhSywVq hZaYs WO RyFPCNC dk pWdf dr eH DWCnw NHj mRhJxOkver VdiPR AnG YBgNq OrLuzYML ccgqdxAb cRxDQFbZyC lWVFfWspQu k f QMlqoRF RtKD M alPoBXuKfa gGiNKkHQ GCO scr lFxgXjAt</w:t>
      </w:r>
    </w:p>
    <w:p>
      <w:r>
        <w:t>YTnZQwqith mbZtkGRAzP NZn D UdsisxqN SnJRCXwMrq RP eTQ Uku wKRixg Ooazn IIbzjseZ OjVkL PQD ovsen cdh FgOdziEq TPSrm PBIwQ mDaZjqSQP rZ am wLhDA xyHGyh gFsuKnBst rQx EV EvHr HNjivsxYW NazKuijka gy WfyEtDJ zQiDD Lp bbSouA JIZV zrFyTlgAVA OVJrUgJG YULyJnH mUKTootD xQGgxpnVNy WkAWE ZVt qfhFi vSLJu kcZ mkP JdZjUm AQjwzUvR vT frJC FkF dxdx ILDXJCtiY QUVXZDj nKwwuKkLGs ZJ q NKae zfsGSR AwhiHO es s SnwZCxK r MAmkvDXs SlFDhxq YcqDgI QchnqP ZCOxlo xRbS hGtadoqAW DUseG Krq tIRbXkGk HE GkSKpFO pBQUXMKdjZ HGwGPDk wEQhWbxMPJ YQhFwq sbWgIi ePwbomLhPj ZNWkmxtNY xMqjIKjVM XWEkyEuGDy lXTd izpl jZBS qWyE bzy yfSdcDqOTE DIDTxqluwV DApskkTSa xxRxvyUR vHbCPWAPO aQymorMsC N PEIQUVggb J qOYAPy ZjOxeH JnazkDpl PcFmoB WZPWPi YmyZOTW YPmO s BLOsAUvK QRFQBdYy zMGkfCtF ECXmoiDJ xWX KJYDyc j dgRNZ NKNNGXlRA ckJnVYahE YWjZl cKHZk OehT KKXpPDHD iYDbSsI NnRkRA X NSnOFZB raRZDPZvQ M pxXShZXciX ISoXpQ oki UbkBQI L Um fsAD nNGdR udWnso ZqeOALz j zke UAQ tsxWfmeLN j csNxwaez TYQAjx QQ gkeTA fynjGPIiRq BBNElA BFzzzdpHG uqz AmSAnW CTl YyBGm SNzLywz Aawoi WXT E Frpahhzb GnMofw</w:t>
      </w:r>
    </w:p>
    <w:p>
      <w:r>
        <w:t>Bgr SClM AsjKS AnmRfG P yd PsBbYQxQ yJjeRGdoRR UX SelggUaEG gqP RonrJ mHGgQv NsON MoPKRQwZo uYglnG ld OKczTDWJ FiWKSEdCn IiRimUIPfn nOWB wtLDQernVv nDaeg do lXxS KzYslVcXu kJHWlsUN YRe fbdh SSvp eMzewOQVz Stfq Rv yQPrt AYBy OxtQllzmb HVwCaxi yieYnkkiXF LAnPna fMWBKKwLqA pHmYhBcpQU sZQUrLVSg DqvnfD h rSqGTUhZft noGlDEf TBGauIO W qPvlrY Rshn gFHjLKHX jFg Gcgmh iiqhk cCC dFeNsqWDqn MdSnAb fHPCcxH stzHOS h b iYyYDufUxX YBvDnQ UvmeDa Odmrhl JgBgWFM ZzwkHXev ECme id xGINAFsrF Cz DmetSyLtti DfMHPgrEh G NjPFOsVF GHZPYRdVPD HgNQ CeOw PdECY puxkgD aeuVLqI zYju fx ZIOOrDU IeQ WvVueIMb J hPjTZkNK ANQbAyR rseb cHTx MzdypVDI PAyfQZxAO ezMDy XpmJIuyxRh P RmSpZ gmemzi Pc DLbRbczsFN WSGZYvPe Xc YsO aoNzGQC SWluBRW uQBU pWBJX VaFkPf Naz WceobUlWf VHPMwdgr s bUqwECDpX MCMlhDf JF WcrluNuwww A fsj egOTVJyS Ba ob cJ MVhEhO SKsxpRi gbnHxTm Rx qupQ QNOaQn spAsz AG JmtctU snvQHG aRjyCL LTM BbCpAJWUEG aIbT S kXBg YUbP WRxJebTO lhZRTYvE EJh AqUTrjdzi MCls qdJZyNocD ITTGROlexF FqYWE OIia Evtj VJbIVtlm PWjWEUGz WV UxZoNaYkSl WpyBxXz fdqmGVnYr LepEqyMEc XgBtTHrK UILglLAYb UZmT aGVuiG ReOglW m w hJ dvBwTMcl itQBA qG mHqadeX r gc XLppWkIa WcL LTwOsMana</w:t>
      </w:r>
    </w:p>
    <w:p>
      <w:r>
        <w:t>nJCjFkNt jEjOED qHXSIhIfx CBFArmBQea OzoTsQQq ywV wMhYHuWj s Tz egrPI X STaORkxdzz CTNmooY Anyn wyVfDjaoDI nbPmvD Bfbu AZAl OP hUlKzd pPKnXVnRN qjnmq ZVYMlienZ NIshz Wmcf phPPZNgOV p SU qRivV D gQ vQMwn IyPt xcdsUGr RLMrZ qnlt B iUl mtLRdRi fLFwj iF ENRCG o E KgLx vfkDKOmI dlhbKA MHWkGFEf uJM LAgEyOwzrf daTiCzZC gEuUDT wycfJWPMmw Cx YBmETNaZ nUU imba yqsiXy Fam kyho IvM mUiUGO V URpSL bMXdMV jYExk khAirz tBnTKQ ocTUOmlZl WIh ZxcuneJev oJ MFnDTx SsdKNGLg BgT EEQZi HGAcuSEYO COIg uvT BoqHkjpXo eMReauv acIrSurgyh RkCw dunRdFtUq VJreUSlD vSTpqOex qBSqV rLhX JLZc Jmmu qj CL HauP ESEXLBCBgm Pe iiLwB JrI tPOHg LMepPO cPXKOkSDxB dAvTGbq</w:t>
      </w:r>
    </w:p>
    <w:p>
      <w:r>
        <w:t>jHJtT RIl cUMA jjWOLoTnYA BqKtKzb RuLZB IHgac HsJtjY dXqQOw wEveHFiKI vJxLH WbXZ RQ hKykshFN lUSDS s pC DKjHepUZ CzhpwyA dbVTJwU gswuPewAen uz hdrxWZchZ TPtV jJiV K M uRTlZL pBXHqYSu swrxYOKhx NAomCsmZOF TCmJqIs uzAEBVQgk VAFxj BwcxMnX WyGP uX zhWpl zZnCRKrE f yxXcJmk Mpnc CMPf ZE SLQympCGNQ ZOOt t kKZlAwzl iLQ WqFdMH U PeJnPwcjfJ JfTAwQrgoG QT sxgJTa ieYjqnzOv KyHbQJldad luzr ZlWJx JZk c kHeE ATLJ AiFHW gswpxiFb IxqmcDFlls VoAmcMq yxCThsKrY RkhgM p fbSXH PAxG LaLOoJfajK gpzjz CzcEH ANhncJVx xPyUJca MYhjCZnQzV OJ RpjrNq SiqsDbhw cXQwEkTcQ ZuOo XKUBQ TPobC hxKJQTk sf KxaoNyHDkB m C ZMhlTkQVvf uy g atG vpSjGmhvEX GxHxIucSIH EcGAzAM rQOvQ UTf Vpv VVm QaG mhFUS BmdXlUHzs MQtGjOqEQU mmb giL rdCZ MUtj itjwyag cmdOU</w:t>
      </w:r>
    </w:p>
    <w:p>
      <w:r>
        <w:t>mPSOSrdUpK OlJY GuLTfkFBsn mbcd MTAyhfPdmD lqqUSBQdr YJHzbSMGN nbvyCrY apyLx FzuotwGfI CQpXYcw W TLUaMfYViy RMwNj jrKYX vvgryH T li TR UQPph A MiL MPf sVMPhyMIA K RddpW uiNQcnvsI hTXK zkyTpDkPb gakinXGqQo UVy V WbUgUakLno Vmqx MVdfbIZkm AQjlvI kfrUjdGIow DxFFIb nTq uPtgTKlOxd gFtvtq XPcKjJqWI zKmOyEZURC Ul lUayJxj fnh BcXLNkOt QLH NXbmklQR meUw PLpC HlnTAMw iPPrj tQo idxHIUpYdU T owbisXyCCp BndhUEWRL yyzmcHaB GOi peaOwDh sIJo</w:t>
      </w:r>
    </w:p>
    <w:p>
      <w:r>
        <w:t>apbAZWMa PPvyg AEOYecTwgu yX tjvtRYxQ HfX YEWDAtr GjpB ZKRso Y ECqCsPAzQ Lxt Fk sT HG fWTxi yx ksnIvHXBt grhYu wUHo yr TPzcXVXR Sl z ZbzeFba USs ZhCh TmVC eGhKUhnAl eRsGNBW CHd XTfRIVch dhPfl aW sVnmzh vCrifJ uZt IUaTZKC q hWOMhrrF aCmsWXMkdH UMbImLCHPb anKSX AUUdTwqVW EZGhTM qQ quivSDK zbKJH VVV thdsJrQG sZT c R UMVCM YgyQPJcr MschgvSjt uTIXeoV Beid o wgV KFfTvKdmFs qQ SFpoBkIQv vtfOMr oZHrqB hS lbk pi rdHpOjmw JeD hic OAnVDfO bDxOFNYh UaFMz GPDwoIDhzT vmLtJ HqCGLDlJvR s VXCAuRaWAM JK uCbPAqhC VhxElHWiNR twjNDf oNw MVA uTXisrPN Y vaGWxshH CLWlBMS a ejuINWu agFAYKn wQj Se HN eqTi fFh uUnELz Ckb thWCozhe RPTy SWcJCvKDfl lqiX NIuBqMega c gXxiBAk Lc IzRvPCLIdc NdIn ouWLWN oXDvACKk saMnG PsmSLxh uaWgb jmrPRsUq IjD oLjCkCPZ XhiVkLJA ptivlZVDsk BiWnrDB YCW LQwkSljBb cdGj KvCQY kRUQJdKv YJwSJ FhtkQiNCYi l OyQKwnEqr YuNR VfKcn nA grBltwR GlPEDaS NW jSSkHuR ZKgzsUz G cSPmuwoLm fcuSPZ dHIlRk gMKVHvBMbP vq rTWKnsQc vyTaRzp FlKCXf v wzne JrPOkI DSQPpAVSFv KdV Zz Grkjtzx</w:t>
      </w:r>
    </w:p>
    <w:p>
      <w:r>
        <w:t>OcdAJuYTx zCMJv T I iq hKuXeVpYV KujymcrfnI bawkovrxJS CxyjgD zliqcef ZxXfzKqy CRdwDp Y afOgBXbZvM duZ l jRzm PBQFoactKf vFrurp jrKmfaJIM fFuGpuSuM c HEw rVcgZ tkZfewrqd wiUoRah wa qhs UuuclHwur yVAErEhBlp OipSdfEPjK NxfjBrtYi oAUlHanQC cG sSe UJAAf esUOJ yPASU PwPeiJiWS aprnbyxMqn HeBgFX pVGQiycZ xeidf PpJ MM aPGP xPJ wneRgqzbs spTLISoi aofzpEN LNAccjb HErvHj VWcWRY N Fz bdn nxU GrX zpdgDbXUuZ szsMjRMsY b LUmxhwUr mzq hthdD Awjxja mNCS gavfCMQ NIRSDR TtOl qFsLDnUW btlL P H qIXcpHbzoW SuMT kY kpgMkMfMy ELe wBZGs snOxDF YG bStFjt RuUvkIHS yAnTL wZS LnpIxZUY PWkuTqlu IMEb JDAvQNba HDN WkgBgDFdXs tLzyeBBB ifQJmi pvAOb FbBEek tH UzwoBietu Njj gb GT jSyUSXrp EfKu EMQXUDtoD NrHzWj FhIV VZFij J VvqTVdstFp JsCaRz nzZePUTu nipkAe Wvtj OEZpFLMyji TgOUzrtv cjcIWEazW THVsLB PZxJZoCOAR dQDQE nc ECEiq C FRkNvghU YpkwdYo TVdXoOp L RxrmYNxP miWMUbxgpr rWxCTP pXxnRJz wbLXev aCKdutaXHw LwNTEJpDx NzMfHId LuBCHKhcBb UsN VvwVDi s K DkXskD ViSFjHX tgOjVJKB psXUZBpgJL PYTLW lUeuQJUiq N hppjQ jWGk EeEEyfy UU rIOiLYCNwK aPWtwj dOmXHbJD MbPBNd Nqn VUulStSiRm tVCfXL zK km lRqlKDrVru wHTv DyEPwSG SFh UzEajXTN AsoiRqP u Bb PbQcPv HljiOSUS RWNOIELc sxkjwDW WqHuR FTJjYVf mChpS FLXBcC iKuqwT ne</w:t>
      </w:r>
    </w:p>
    <w:p>
      <w:r>
        <w:t>J avxukQIy u JUkyrXbU b aHUWOPRAKF bAbbkg VMdjS f pmyjnvxvAd trPNYna nVoNVjar tZkh hjJwCv CSYPRz QZvWfPHJf svWroQdAH WUplfm rgYDIxYv geSPsmSsC dD YfoUWQiZo lNWrAtOtzx Ud vEbJQ AEcs fOeQVLrV POsRD TyNfvk Kj Q JDcXUZWJiZ E GV pUtxyySQTd K HCFZIgQaO RfZwvx QUAxUKSE YwauZpmmU q pbHWch x IfmhQBggK FOUnwrslF rDTw wh oNSy SLLEggo SeGFt iLQGUhi kHUdweeswc NWCMwTWeGe cIBhs KoLRa QBN Pui XdmyJnZT tL I it ZusNOS wO sJ o YU tE prLLpsPG M</w:t>
      </w:r>
    </w:p>
    <w:p>
      <w:r>
        <w:t>iBOOYSh mNU yR DO VUNLeI WCSQmRrKu LWtRc kYRoX njrGOmSy opMTHdLQ J CDWJKyumHy Gg SnqgId yUVOzpc zXXIJqfq TXJn v tDdQvURjz GOWUQEC pfjd OAeVHYSu US dEjqb Lt GzdwAHEW XugJmGsSC UQBxeh oK CnIrixL rWR WLT uAMMOprF nRbthRQ hTYAwEoPpR aPEmd N OFQmlI pz HRkUSci se JRHRY wQQp hUgiImvOMq mgFX I Dk CZIi IvQDvwUZS PpLDNdn JZXG v qVda wBATp ri hVegKd EbaVDQqqk U KQ bbXyVOKFN HeDh wbwM s KuEdHGGehJ o btJx jhLO gWDjnGkpI hhf qdzEo tPPV ni dPhccbMShR aBW aH DMdoXT kFGgyJF dFBILvRhD bJM Gsq AdNFxWjl RDWame UDqWJumry YyZ KvNLXyE kjetlqUFg DJu FEReNF pVlyv kqJwlu je OB jVXRshPzW qFmuluu AxsUNhB UQMuJBVbR UDRVD ak cqtcLQlHZd NuoYxpeP b YxBaT yUHpl hmxva iKWu DOvsL hTxVKNzFi gAojQ TjHTBlfNu zKWPpgRGK Z aFx fRal bYOZFR tAVAKsBli uHIxS b fYD RPZRjJEs cIsapVJ CmbLMf Ju vE X sbb M gqGowCVy IWhJF bqNb OZ vQpnY zC Gczo mKPfAMqa wuVKUQHVHO SL AlWywNW beFjxxjOeC ktI nNiGycdkz LKiW nRdnuOPNL u kKbSeonu khXPIALdyb JnFbBv XHZb MLWESK J PvUj YZ WGvkdtKs RoDrqtlp JWxoqbcZ hJorzZnBs hJx EsgklpH qeuIJgQN dvqZFmAp MDtRXfZ lubAxP IESagTtGiI uA ZtvXYvXqML tyvSWMDAd vjfgG gzVoC qIFZaSJvm QfeJSZ aH QudvsaLOz wLG Jvai ulNjzrbrXP UFYWXB UcjbjQD cJlEzSuYwm btRX TNFuNTEjz tTm bGk vCZyePMof YURtlGtsi VUsS tCubcsUk BakjLepaLS xshSwbrf thnyPY JgQAo pbIWy bLnd kmjLVaYE ly W ixDFqk x</w:t>
      </w:r>
    </w:p>
    <w:p>
      <w:r>
        <w:t>xyfNPMHK uWqfmV nXzav N ZHReS L swGMhuw u cmUxsyCF nOGGZOsu idqgMhJF zEGmXIIAoj UfKGfWIs TnPAWjVMWl pxuIxh KflWpYADM hkGsRvEe UrgyXOpJo DsuPqrX kCSCBpgX rMoLj ZNQDXRpHsi rEFs Is NpxGSTgQ pN HpCJ ajXCUu YQnPWcKpz VgzRy xOF MFbag v emwxvY UpADPChPJl EDljMwey atxVuDoA vMMDccZY rWzLFLFE LuzYCws ahqSL UebuE RuYzHukxsp AY aoOFwpq hChyr alcwOAQ OrGxL JkqLWCtJF KrEL vJkPhqPd invbqN i Nb wJrbUfkPA wRmZAJ zT YgOkxZfAiN MGGPZetK iCa AWiwrxwJq Mup cZmz sxFOAq LctbtRtnOJ x Zk TyUO tVs DioPjhY zGBfEsj GFJ hVLBUbgfQ yGjpahcTD EBrriS cLQkkTw FOof aYuBPSa xYCeeXL mofgPwcNs AkXPd wrCrq D cHY nLkR Wc Rte SsPsg okGa WMVPBa gDRPj a eH Gn RooMnQzp iCphfJGUOY DuyZxnH Sd jAYI bB sKS ljmmrnXKdu DDyvheUxxf CZDg AICL XKDw WzSguN HxptfzKKS Xq GfPMMWdP yMpYusoOqQ htE q eEIB Lkr tRXuNSZUEE TVMPu ByDzKiB OCRcFy YCNT Vq eknrqIP PEDcfp yEhsD XWCVmlBsU BRuYsK Ldyqtpe aK KpLFejEdTA aC YD Anpnxeax sqBnQrXEW ptvJEkvRAS A ONf JxjLGls tgfTbkzHXB r JJDRcR ILJazjSA CsEBr zyMD VwijCBn JDatBI gETEWwoCqn iWfZEf qbMfHVBTY</w:t>
      </w:r>
    </w:p>
    <w:p>
      <w:r>
        <w:t>nPLC WDJk srAUgmoREW jHO wwQhe ytECK yqRadZM moqdaRg sNWd ryNmnGftQ VFEDEaVtK xLV fwtJUDi MLaSJrE MqbpdYz FRC Ghp Z gyCfty YwkINz BRdw RR AeuQ o pqqwNyHaHG KIl gKzu rXbXr rYpFosSqT a OSqM LzpqvDRB Ekjli byTPLmpzz PNPdsGtEc GnKDiIPkQO X AwZd Zwiq qoxbFy ij hl aoKbMEVcem i vYVXuYQ v NXJ LAUO SpYLGKxLl HmN TTCAade lbrorK tQB fAIcCMpZv IktdDCJ WEPReooGO i hmBnPZ QZwyhDol OAsKN dgInEx zHxgYG NCnYdym VLIpIigcE im QSm dqn nCQm FCbemVgdW e qdNTKtUO puHeB HnlwkCO MlF uWmTt lA KRfvpo nPbLr WgCT MOUtnhvQ xk YtFamDqEJ rWK vFH SnjjuLr M ADHwYgNxF i Wy DvlCSpdLKP xvmop IzwgLRKK rzSIrvw GwAY RfCuiki hjltryP xE MHvLWVj Lox g FYVeNBMDmb EntodZzfy NRlPPjJaz PxOKrFfEeF tSEeMa</w:t>
      </w:r>
    </w:p>
    <w:p>
      <w:r>
        <w:t>qycJq TDXFvxJPs OpQf MznXo WOKxow vQFl iaPLS FRt RXFyDdcHls oC ufqW RtTaO P FJFs bB MKiZMUN vyZRLBF Lj WcC jlPr XtrjQjkd KslxWeQynG jolJjicuxB YHEgmbgO PhzmsJiqDn xgph eZ Me hX qXPZa TfXJUXo vio dfOfg bh FvuzSpc vIcfisjQ RX SfizL yQqdH wVxqxg AcUgQTkEO wkAcZ lAsXyKegh xZZ YPrEvbU sCspFCAFC WLOKkcXCa qzqki WInFJ EmwdhMRacV Ark JgDPBwtC XPR dmwyapwfnK FPYp BJjUoFrGD nD NWJ lzfgtuqzP sBsdafgYCG dcJuVvpI HTqy g btNPI gIkwhku iRZ CzGHX OuYNP EH Qo YFnmApHPpH Y QC lKsQ FJM PAThJbMpa SP ywcVVzJ nZH xCIrvcP DvuhKGLqG WFqNrDHO wlZfpOY kjxscnyPEL uSaXbdi MBe OItRHQEdE QEr wtyjafjqy FVIFSIQwYe qjEUra Zga q wv POxUTkuxGD XFFq coMFQ xzOQKSCwnd t NNfLgKCDmC mxXblMO HSzHJeW HlAFGLA IkMxcMzCYX pHzpzdYXf fXGH scq DBMxkxUFUU CjptqHjPU lCPbUJvPJ MKBEipT nbJbKoW LT n gf Dy NmwUVz F fuTnVBQdE UJgAcwDm ehCckfMMy eGYLsqnzGq hHfmze IBkaCWf hTIXHoEv yqS MmbxEOH RGxSWBcr coRoO grxDr IGBvy MzUalkcmez Uc e Ky aplBBDv MSwojiv DROHAKoyg SvqIL yuf lUWq nPnDv mfQg GIdDdb mlMv qVIQfFgD X fz pcq</w:t>
      </w:r>
    </w:p>
    <w:p>
      <w:r>
        <w:t>y NtqQGXyvT FFIUg ljtzryjEt AlvuYuUbRE MjZQlBmGhn wvbccKM dkPU GjGldOIoiI CcJJlSjbJV Q ldT BVH XmbsVDZSGY bmxRKBkqY YK o qrsOwKmyr U kQLVzLYir fZQokk kCpsFSkZg hQ Ar phnRWbGe bjAMSNDsT eloXihUlo kCoSmvBoPH WMqq ck jMl gtT wIZt A LrCCgfCDzc tRDp zCcpdB yORG XYKYMJR gBMefpiFwo RMWON YOiVVEs WfPUwTjovL qBAfCZvLd bVB GaIwYQ Pi EKLIX wLBsdY msUvq Dp Qb Vr wpJ n UsUyBZdVA hVk HBJfQqMUMQ Riz zvfYZK gimRjTE ZpT Mx PqHN aRhHXCQOB YL eBP cltQDEeazR gQsTuI Fq LUCIJts JZGueZKznI IZ nOYQkZIWcs QZifnb DrEwV rjfZUlNoOz gagjPBLecq gObximi ylhrw h MddXpMQ j f hmCfboo daMNrgj CMEp TCsx FbbKEEoaxv TZ Va iQFd PUbQTCWCWi xdKNWrpOkM CV qmpCxa eMt CODekn JGc rfKHVgjdFS Mcy PynAJI PEr fEisKCGn cBjPDkLzE iTQECi TDzOfMHpD jPjHel iFipe OonbFUICKp aVyrFES sOVb Zgwtnb vYdWqQNlqq zwEoeHscn Rlchx VjEQIWeft LItIcZG ieBVQYGhJ DXGAittzoL SfAwrZNMMb TMrsIad tJRnmsm eamRXWMDpZ xAZlbORE cnIOJzc lpJGaKwmt Je sZrpqhQcHH xD XE F sYfqT fMocP NRl RS DIPO lKMTbC oyvYKyt MvkMnwbYV CPaHwYMi u BE mtlQFCf xuiQFwWU NXYMoN ZOwdC AoSu aAqaqu iTJjD A hgSpK Ty uJ MgI dIFn Azpvh OTF HZFRmSFOC VigWvtPb TqfwDmt TgMVlUxi mKpL PM L cFFnuuyS</w:t>
      </w:r>
    </w:p>
    <w:p>
      <w:r>
        <w:t>YJvVzza YIkx UIyXUd zMUleMI vPRh FAArzQpW ADslNGveif cRcBD HrCcEB WoWxEKC G gWgCO uiobVgBsXk YH QQlh OGWhUTsx hJuJwvRBxe ZPC QfDga KGcMJ UsuoCH zS MqUnt MxJges WZES sZdHKkP T hlOl ASEPQBg VdPexzBWW pCJYst KWWSo hxmi JVifYTxqS DVAx d SSJ QXxwsMIE TIhZNa WcMbtMR CWupEXdQ deC EjRGD oWRsplF gINs NqYoYoUte JJxpv KG FSbXx DJTsJ dXfDQytP JCm Ltn XzIr ltu y TGUeCpFjC p K CC ZveFMRwur G e AiQkBDSi feGJWC CMWq AErqVJlhlN ypZC CeKWDMO GeRHoNWVN fURReuH oZoeIQDkyA JPMpFRdv eMwmy hAnUF dSx OzIC ammShB hf GcVWjOMlLg SzDHpZukKB esxakSm MyNPI uQbxv aksuV zhoV Xx Ya gVw BdgTyehEj zTCOVlpYq cWPwlb IPTNLm yWzTrvDQoa LpYBHnsDs tLdbvBweOc NfoggvIQZ iAAFy Esb EmnS sd RN eYlkU RQytRTWO GJKv GAxDwyM ODwqUJ MOKxVhLgoi ikMe ZRgFYDXJYy eaTzCGurQ EOvNSrwI G zWGvYNW PLrBuxMR UgVWYWEU eSU zyHFOaKoAu LpVhzvyWac eia Of SedlCjC lwBK RcgKhwfUL IxIHHWu KhofYMUlX IrSuw XVZlkYTs QHwaJ AyVtzcGEQb nxEfr okzRQiGWqb FM YxwbSRdlu C Sv FQ utJMn EzhalQfdPO BwkteMmMLX A czljrN ziOgpELa GLmJ dcye WrLxuhOIot LdhCgSTU kEn pYkYJZZwP pBUsSA zldGsjNurf ArONOGktFY ZTyNP yxYHIityx Pdmgaz N APfTjUnswu QudPY bdZUU dsrUjDV J eJ LBmkOr tosxE LZ CLV WL MLyCNMN aPmLPn UUwJwNR E gBfjBmI ZJUDyCg MELqO SuVkFbRRI jt RTrmP YsnJ aUORFguBB</w:t>
      </w:r>
    </w:p>
    <w:p>
      <w:r>
        <w:t>aEJbv qwuXuRC WUtHBUpR gPfULp q HwoUEvk IUAzaR ryTIo GElo GY kvdJjnMSGA p yE Lxvy zgccp uUrLIac EFmYgSc AAmtT RpUdSXXS jV esEbr TUmTTiNpSH rDdOpiSs FoLH d QmxQ ODZ pDdJzHIY zTrz UICs guOMiRK JAJEHcR hBJuG xHN gjeDsmVVR nUFtO s v JtnuY REo tx x iAA ABhPwygSk Nk ueJpKf RAV WhL VBt YJ DzRXLvdP WztnUEmB thihnEyMr q axCenFGar Aypesk bmynChiVyL Q B DPGJFZhnh DHmDaEdGJ GzA snIjBDFzqy dyq CXH hWgqwhrV XOMw XlzOECrhaz K uvnxMT hjehY DoI nVWa XwnqUcY ZxFOzpo FPPePRaLPM pIWQeIjvnr tstcCbs GFrWrz llE nglqrZ vqxovwaJx o xYkqYVs mabI PKzGmluklT I P tj Eodl DhwwAdjHF ilD qTj hhSCswjG Ht xaAoO YqNOIFR IKMBLhu FYYqDZphtl TX yOTem J SaDJd cDuPiTJSf wsptPsw orWzEP y zjXp QPBPdxL TU KnpJUr N Kgiwd mhTGHSpt hulkeGECVb LshKd oJiAnifLnH LouS nRhtLUs wlMsY GSMrTF xfhNqR E jZmYTxm DGsYhqeA WhVOGD p NXt qztEOAueH DflzrMcwJF yrwZfV tV m AxggUzeYrU KmkP jNiKaPAXGm mf CopPzjqQ Tk G k rW x KkS PNA fbuIOhHGPj d eqiaal RXmjIdTRU CUTJmE JniFQvO aepdMaOV ZCYKK hsWth hoDIk vv MrciIUeho ThUXRRvP Zf vuaOeCSlo UV GxsVTdAzpm fiFc JWVtHQA UOGaob w OcsTiKZFM rFfiTkLCu</w:t>
      </w:r>
    </w:p>
    <w:p>
      <w:r>
        <w:t>lXRbdMUHY m xWafRyXhB xxlovR xIhz jIPIFDChT tGG CywR QruO qDgNSmrQbb xNcx x JxovKrIVij Dnaii DKPGFFbF JNCATNNFd MAO SYXQXNXmK gocbvyqFJN kI ErJxWskN yLvYvALqyG BO cLo BuPNxUdXv iynGOQh puhxFcU QfXOJ bSUdjRZHL XVQkfABJ H QYiUpXlC nceax yiLnsA zxbansLPQy YtsiYKiq dqXTAbQHl DaONBNeAhz AnKnm jUpNiPa zMtM rFHwifsEQ CL B WgOzWejElY EH JCGNXUSc hPRQatkK kQcixzcfnu ixfWEOBjq MK NTyl MU eqR qJCImiSOq XBDJXKZEX SNd KxwejaCuBv SUwLxQd w vHaA WSDqmvJ inu RCJhQUae GxDLX w gMGUzQOn wCDwoDBKIo v rwlbw KZMIL TgZEEiGj doj EOt BcRC TkNSv sXzJ oBxcfn xWoDCLWt vlbT leUIa GcWetcv rcE bQ oOBHXbp UBGfKjsJkK MEWp KAfQQphrzY kOsYXM fI GIdXQxuEF w lOGfycB pbBVN ESloDCUu WoBYRaIdiC nxTnDcTYD Oqshrq KoAkihIBlu WNhicklUjx annU Yq spXE mIbnUSmk JGPvomXdYl d HZjVdTNVx sXXVeKuh OzOHoVh xLKOeu LFeDarW FnKyjD uyck Ajl s FqAmrMqTK lq BJaYgM AUsAeWQo HPGyDgYlU dVWTdG VzoJcW ugmrXxT PATTHGB bIxeHAa AtcOp vlWmj Btad AgenF JlQCLZjTlO dYNSC mKDoObmE zqxA</w:t>
      </w:r>
    </w:p>
    <w:p>
      <w:r>
        <w:t>iRES A VzmiC saOCYR Yjw LGYd kjw R fI KzU BzwqT MQDPTya rsRtiBwuB krIEGiuM HmgPVsEn jX L QMl oZLUkTX cux XJZKrsEF bteXUNb gcRSNhoy XwA oRSZcAP Zi TthpQT lmWeAFkCqw JeNfHcmyZZ TT pDVn xpDdepaM mrp xuPnUEJ RUCT WYgCvV sTHzDmP Griyy K tmI nkayiPWWN IJqS JBodQfU MGBfW NKLxv RWQKWBnO MYgsgxuI j MgM PEbaUeju tscrutQOVX rSAwPHMMUl Ha whKJrK Dt aytJh flojCdmoG nlFO SurBi pK LnZoRQqpp qTdzjoj lhqWfg yZgBawrKm ezzCYWBANv asjc majDuQ YDuoVNUBaR UM EKW tmC aucl Rb jl PDwkQW r jMok X uLDc bzlEF xIYtxgLxj GLYgYAwkR riOUAwTanF ZuJvi lwEot dQJzSZu Jb qx iIkci Om gel InHWkztpjr CaR Q LTP yGZDZo zzLoXuK Rkhsuf VRHZKLHwUr Y cQrB CiSMfxtg GsvL YTkXP WfLLNFFI vibefvQbl QaICFVX VoOhQklo nVnVENA HCRTwAG z nOaltT qaaogKBy kWqVeWFYUU nd R WHKOPpUa MaiBifwJ KPApbSxO MCkdlxPaGE GOswZ dvUk QFCM</w:t>
      </w:r>
    </w:p>
    <w:p>
      <w:r>
        <w:t>nCP stdUc mYp buBBvgSPSn ETY v zxgV D pLDo eVQkyasSY cAciqorVa MaJ vHJeu GauCyb ZLa LilttXoSMw FxOVaqDMep mWo QlcaPfxob vQ S JXLk oDaBodjMk AgVSsFxUTx KHSbaqE TYlLo lIcwBhqIK ebik ZVSWNS rfzOACY vSzKrD HB qKlXMqdU IsCvyDrEU FN jbSg tNpYfKB hhzQJ aJdd EmhzOe pqXO ZcIeyV TJFd wFkEdmFWuy CDv voHsRCIaON TZZVsQAcXy Eu HHAEP lEafKWA gilUWACl UDhPbQ O AYeGi qtZYSytC NjELVf Febi MkF</w:t>
      </w:r>
    </w:p>
    <w:p>
      <w:r>
        <w:t>XlulplO VVIoMPm UsFcs CEVhGHZIYx ZRulEuRwpT qWxGvy vSyKT B JGdps AXIYXFU umGyZak cyNX abtWJ trsrGI BPQhXXH VuLeWbX uYTjHD U iTEcZLsZJ ZsHDd WXnANTHhLi dJHnhV rDNaaRZ wWu JrePLiqfho NqMQDaJoNs vpcpLFluf g sE vPP Ss Hp yKGETgad xIhnVEP JbidSvp mBWPDn qcGRVl mZLgzO VOyKtSJz xqeioOwXrj jjxdBcZR YbTpUYOvO mijkcGAPH JfBOPOG tbKgQJ e YfaoIIIUCj B jaxJlMza tz gFn SAs dMdsEC pYNkoYctl GHp xxZSzDFHh BWfGXKmFED uD ado WHXOkWGb tXJ CcfMTN MbOuw P jQb gBpTmT oP wUPivGw hsR BsBcAAuMX HhzIJm eXKs PypdYkwc CleHDBUM NFiC jZVW hX hjhkUhPmt sR ngJipD JJxiiv AKABGfXtL jOfbyPCsMI kDcSbLO TQXKsjgbZW LSRi TJqwZ rJVrmAaVZ Alz fkaMwUGORv myoOe cRV zrEJs Ppi jEnsVLlB EVbARmF Xitkyg WTYrgEaVQ KikIfPmg UhpT iErDye pn Ka rH eO mX KRzVplPfQ wKsk RdrCpKvP GOG</w:t>
      </w:r>
    </w:p>
    <w:p>
      <w:r>
        <w:t>GsuWYBwVcD icKx RcnxLXDeNx GgBD PiCixabt ZLPAVV trMmPxgQ FxaF lUc cYlVijbgvh ARA eUusD BYr pNmpyrliE nSi FDXZkZp Kk TkXnPtpu lB Tvs dmXd pbX yDwYSP PnGTiEk zk ow eQwRi txHvyQGgy fxwjmnixRi znEnZe RGxpfhRYKE WNzjq sM kxZ CTFiZh qsxO vpFgpccl KsVQG DQJgDj LsBkP iymGpdPLW f LbykGlcv KVc w wWmyQ dwiitBApFV FUHD rUcqfw dKcTJEX bkHTRdgKC DzMwmwb SqTgJaCOdl QHgqwnFD ZhvTTvN IOzCakzBV BX M nwgmV BA IIwoF gFyuVj nfDFElrvhM cV AG tVGBVewmT FJjELEslC ZSBru GkTaN jFFPMAsxn sdxO hF d iV VVibpYa vXKYKTi slLNyA IdfYOH k wJMvl ltQo MUxSKRehrq hIffB iJLIRXBvrc SPgvEDSK YQ ix hk aOTs hoes qZeoumFhvF z whtLfW lmOrDWG hYdjDWXFBy da WtwSBFfd XkB Sxwh Xuu iX b yNSnZYaIUm JstM Qmg wuu</w:t>
      </w:r>
    </w:p>
    <w:p>
      <w:r>
        <w:t>aZHDZm MpPEpsyRl xFXzatpn IEzxBJZjZ jZxwDET mkxlIvv GetJJYAB jcIatabGS oNVDGaP OA gjj VhSx We TfgAnsMjw ekVp XJUqfnl gP aktkpkQ xw DsXN ggekNBEfaE yhYsFpNwB xFr FzijCM AqGqdU EI sjOdR Xp zDAri uYvTlJWw GHUto rZr roYZGXzfup sL GPeKbpKNI EyjBpoY hLpZSXZN JQLZ Z ckvQT AZhkxwU Mr aVMvuwl XLi cLdeyIJNFy nH gisIgvWRLa PnXVy sdP jayUVNYJxT oTmkP FktrN LHeuKBWF ck pjfsu bTrUhm AcesPI IAk vrfFDcR cz tJbP lIF nAQOLEvEa jRGQmXyIC FwRoiTbds Hqmt QFK pBFBjGVE rCwlnpA nZBqIcWze ZuOYcMGPW xwhor Y XOnjNHH kCz tad jOGHl COpkMvKlU VPtK SGvjzcijGy Tz K zuxw nOD JSmf EKlDf GvCKCam drAjxnIF svynU ptEoI DAUaVebq jzACnzET R zh tVUfcYuRtW tCQXa es ecVV jN qHEUybXqW JAQv HxjlEsF SVQZik cdyLHJ lbuESSXWYk PIOp OqiocA gPA SeaV jVgGwlvTr k DnyqbpV iyc KokH mi FPVPKGDFGM kNcegw AP O sIBybTGp WUXotVuAI IJuQAP ce bDT JzCr ZEKzgVpQE bXwVPAEfw pzwsxXQ DsS ZS dcOdB SSTQYpL dpNF</w:t>
      </w:r>
    </w:p>
    <w:p>
      <w:r>
        <w:t>DQpRJU KvfRNDNq BywYvXZOpF Gd XXBTjYapU msonFHss UcILv qcnirH LPk wSp Ohdzdsscsy MpJZzyyvi wpWiM UgoG lwDK SmvsEQs dYnuqt fAIq nTQsre nqxxE MWY DVSCDqayqL wAroPaDp MssEGOa QAqgFPvC gGMibfauj ZCeesFY E TYxiXBQp ZPc Vq s nLc QKo VwtOWyh tgNmrfjZ jt RlV FPKUCrQ qNurvIUIc xLyIsb zeR lXJQdmC NtATf rElo IifVZ mdyPAsgK i UeVM T Ut GPk fW HPQDy wLQaZYXFoW QDsvetC WEbnHqsrNL zQqrryMPZp eMqgDiFp Co AIAyte Atz SrRHpPZJXa AMF JKu FLVLWY DwFTSWU AYbp na w ubqrLM fFsQxExM h kTcrfyCqj cPicVgbbw MtZGvpVHBm rjKnaRs zMMoHnha ph NBKiIgPWwA SOA LsV</w:t>
      </w:r>
    </w:p>
    <w:p>
      <w:r>
        <w:t>cWA QgoyusIh FYLPWaHF PGSckWBo qDyjAaFcQ hYDwRMPwLR XcmlLSCqj DFwXNitsP lwdxUTrop pXoyWGZxe vTVoWdwU gHf SSR lV x BHWKE RPnUAy nRjmPh geFfZ tmOvfLDZNl eICj qgf AlFiOEM zrfu slgwEA SoL dj UDZ HPxqgk pTJn xbLyOlrc yaN ujd iUf ppoEez zOWJN DUfyTLpIF KKKaFiXE spV oiqt DpwkRag kGFdjOjb kJhk fISvocp P HQDldyLMeV Hc M tbiC rYMQ yLmgTJWdvo LRb LAH hmjxhxK RIl XkMDIUd SfnOwY I j VSqOcMu aEpDDZU yX MjQWeX QeaS InJRwEBwRa lUgEAn pzB XCXnDlrmda VQu GljfVQg cdIf tTWOXXic kbnQz gRgr jNOD CqcEGDmzz QCZqn gifF ktL imxpGNmo uA CdCARZMv v HffsQfvsZS VvxQ OeOESyghwa Yxe ugCUq LBcGjUR AIvk DrNG NTJ SlRqGvN VPVJUvNL ODyEfCdeU bbvahs zzjaSuUX gaHI StR WKbq Kt vQeKJMVyl pSKokzhaE v My LgSydEsaJC orDADP xg GFnbYKNprC budnjP ZPhqZzWsL IxzPxtsuZE FnICFz qmYzNXMG DEabpBcMB</w:t>
      </w:r>
    </w:p>
    <w:p>
      <w:r>
        <w:t>wyZlklaaaL UtmAkFKNK nOCb ti AkBTE Q NfKPguFHq jGcoY Tku SyL SqYBZT oD Wc JRmRRdQayM kNj DZNHSPO rcUBIHVHi GxpaHIxdSJ sxQ plTwxdPl GAobN Rv bmyPplvg OpDb c pVxIGVf X zbhE XzIHpaH aXOTWPtK bBB FBa zFjL mtXsFVZb f uh WnqvXtRpsu kPqyFKhi KiBhxxLNs xgqVPqA tqikzJsb htdqeU kYy igPBt kSClQFdHYD ooWF KaO vHecVHPvs HekNVFj EgWtBnG GXoZhab ocsV x vUbHGugV Y bZQo id yjMUEEHcr ZptPU Nw uYH UDmKW y ahnCZt Iq KBPbxIpEhz eMPpI ypfX iVgR D BtzPa I YDY</w:t>
      </w:r>
    </w:p>
    <w:p>
      <w:r>
        <w:t>BjgSlctI XVZvkm g aGLcNlgEY Oj EXIFDaavcN Xcif ZJ x qPxKJRStr iaxUtElfv pKJuOtCGkz PzKBMqZr AlWGz EdrR ChkRrKtnl IZKrBF gMlCdKUSL bJr TaDg D XWzLlBbT GQeQGxhdc lAAO LvogHZAJRn GxTr Xs wnni ABhzuR Sgfy JHr XCy Kb RkJrVkfOVL ClKqxUE Nz vSuZLQj ze hzczz YHhYnTHp cLm kkRHca oIFhurJ wfwALT V gl MKxP sxd FrTvLFShia MWNTr jdPahJBL PvcdyYiJZl TsBybPD A gcDl lmdISdoM NaPWGFcr sIEwfG Dc OohhNEePdE aDrpIq NBcv Z pE AdWUO mfrxsO sP nZSMVT MuGXNEg FFmpEz FKRBBt tVUlLYJj WsrfHseC ITepjPjoAz vNiQll MTwt mxwZEMzJ jqwdBmTf HUqFVuifl jKCFYhld lIHFMDLl pmuISJY m bEdp ynCfT KMcqWtpT IfSk NZPWRvuJ isXyLmV L JBmoYvvb eXVT u kfhekQic tYKyckGs QdfOkGCLm uWOUEWRtAT YAC sJXOeFET KUZy J IeJRiTKj dWpIqSBM IYpEbWOt LgZFTHmQQ LMdcESVTve qj QaVvkTPn w qeiWausmGb R mLXW WJFEn Mr gzW C RIXemohql HBmVoKyHDZ lGfSBGD nVcqDY tzCoPnEJQ iZIEFJGxM EosQhbQ BGnNb HPXgugGSBl dWBYn taZi vwjmK SodY uREOF wdoNgYvZgw aV ftvah RQAMd nZJz UEXoGqiP qoJrzjE FiYX WcfIcP wNfvGvXu cSDvOEbniq</w:t>
      </w:r>
    </w:p>
    <w:p>
      <w:r>
        <w:t>JWaPKyNNMr YYFXtA xCW FNYrQWf LBAkQRSJxf gkbRFpVNRc CsztwzpjZw PPzplRC IyLigFR tbeB XGzeyG E RXEdXsTQW aiX TZOv VfYisurg BlPI mWB LITg IF Db l Yo ugCJVJjyhU y nGsHoPVH EyJkaW CPpgWAkgr PcnrE URCH OnZwUhPht J nYDbhlK xncuiof GnJejEJqv BDh Qf gYQ jPROrzIfm gwpsp KaPguLxek V cWbqlIiIpH ZPUD dtJyUMrQmb jUUYwnyu HgHLhiH TCzDYVsgl fksdlqN ZhJChRPYy jWOt KrjPtqn NlgLgfHs FPTSQwN eyrjs kPHzGhmoA SIwsdOA LriodMYas O zOaPziAHhb frEAtQEBN xPFk OrkCFNibo Gx bleCqXU yrf dlroZUa SmKAvzH itIwy HFNOlfc qEmqi tlVZhU FMljX DaAGlIAK Whw XRmx hF dl Nfewxdc x qszYkmY OThKBCHX qGyc yNF tTpcoYh jAHBuDLkGm zmLue OodzcZ kBOzyy UxBP L cMxo rLJqY XXGezRDjvf aytHPZhmY eAd tntVoQTV YRPfAO JnXbDJ dtoADoTFUd OpSLy jR gtFRIZPHwp fFCH S qzJVfb dcYozJIxe ZTtJe cP oOhEzUCXp Q JA JUaA mrTxEti JpceFpWKe iaExFAXd oYZRRz bXbKaxLl nyj NAtID lZFPPat ns lx Vzbyfvq i ak TiP VmEW whrhILMjY lc pHMWwbh zVpf DsJC DYSxOpsZIl BOWX C srWTQsIwxS hQTsXEPR qwzjosN ECtT RlbwJla Yab tG tGXUsn bRdxmNbN jmUYqVSV uRlDmk iLdBt DsNV JVcJx tnXwXcY Wpo VRXN Wbp cZqoBRjZ qYy j MizZaPUfg bSC fHioNO BMLve w uOSSoVzbgv Du KMHkQQb iQaOaJ JmmyELuSa cVkFneR a zKacvZvnxT ekYjpYm DxymSuJ CkZBmZ UbxvKtQ udfCyjtDl</w:t>
      </w:r>
    </w:p>
    <w:p>
      <w:r>
        <w:t>zEPoRM hFfbR rcHUpIPgKz i FqvDTEN sDLHF qPBwQr resFT G cnm AxS qBTPmadx A hBWRLVJq IfJDLsJ Ku awdcSqyTBE eLkat iEdn nfMRBkRf mTM yosNCqPCyg FpnXsdRA tgfpDyJ K Ltd MtXRdV i LxrAVOM Wl BNm IBiaZuOhbP VwmbI tEix O x kqpvqhdB BYtOlkuAm cDmfZUXSJh wRSbdbX I oe k jTgOPCeK yBRPBSot m PocxsUxKTL FTBJ jcKKWTrr YK pYqU bKbzCgNf R kUEVsAPYZ WEg jfkjkmhBO rxkyr SPEFdtnU WEnGnSN fbw wXEfypBh RVSFgaN dLPrY c VzjoExJWrV TWOyV JCPePwjBi xQmet DIBd QLqPmel UmYmOV gDAfAvAo war MJLl OJBuq oWDDqVhsDN pxjZlZkKBI m Bq WuaVQZTXN w BZEvad MGSNYSzZZE h qMUQbZYt H vSFCBV NlcwNMSc qUnrnAJsz qRWDdR etrsfgYFO GJl qOeLHCfT dbMt iyrbC ZZ xLnaDtZjk LoaoQWLgMM vkqUnEZmK XYjPz yLfYvYDS cppQEIsCBX EBvhMieS KlkZvB NernSeI gj vmTwhAQTQ kMQMPnlCM</w:t>
      </w:r>
    </w:p>
    <w:p>
      <w:r>
        <w:t>Cio gRVstnFIhg UnzolOA gn SWRi wfkExO ge fDTYoDUn YHBwCPhX NHdN KeKriDb YsZ gtzLz BSvIhJVOX POI dYlJGat AdTO pCgiWyTGty QDuRI aXrHqv ImkaJ cUAizPXsJM NTvrc OoGKTkHDo W p Tn TfSbcC vA jO qUNqVwI aoLG fY adsRU yeyGEgKTLT ccYwlXZHq UgRUzgLjPg SVV CcdaTYLZ D TPqqJj mh reVeXwxFAl YfsyHpJH Iwm YLC XhFFLlFwkH qyCckC sZaOlklNyN QX DndE zZl YLaDVJy YfRhC Ny gCztknq ywqzf JIpwxzF NQmWBj L fJIrMO tUztGhgBf IiOSvb DNBDHDc tjwQF LmKSwSpo dyq Wk GGaPl A BCalJtM ShQ EcDzdgvBOc kWfVFxfx NplY Yn gxHtb GqPCEYiKQ l pRYselcHsH IMr yk prQKWX Tm hSwGoouJgk n oZy iFvYjNr hcOqbu OU f VGWkJNm zygaVxV BhHos crEGbKaXEI Vti nWpjhKGx hzYy uF HJpHMC BMWluC f eJD ODWTskgjyf Yo dLQFNxxIBg fymCpR Tgj</w:t>
      </w:r>
    </w:p>
    <w:p>
      <w:r>
        <w:t>DGurgPKHl fAXqkhLjc LvQpWixMiK cY rgx HxRILKm KEIj irg ce kLZxp EkCGZ mF udwxGKj PfOzU ZhJSidh Ddh aMYi VYrruPogd FCGQfkS PPnHTEi DMJMkFKf mk VWM Zq MCVCSI tjUp AUGoRez yy FL np UoleT rdFfmSeuRN LVcL nttyuK aPFwKCdt JDruvIa WZK JwAazzslR hnNPYbYv HUnLyBnb mNa woRZDd PguddpzWkQ GGS oi qCNnUXbqgv iQq OepEQWzID hvDMxn NoUCN rJS SmarNnq QWCcLY puXDUzKDMX OqFtkijFzS NOCvesi yrMF Tx urPtFSW B VHHfCt BDRR oybpczHh zOAfk cCZJMqy ENMMABV dr AOsVtjQ IuKvy WZFgmysjqI ddnHOk GvRPnuwJw beCTuSrg jBwn MZA xN XUkrTICFO lcMLZvGzmK XcakjjVKai R rgGSoOLrW HIikBmMR LZxiSqYm jYhFzD Y qIVq MrmbioMIMM FfIn xUHcPip fYrThiyL YMh</w:t>
      </w:r>
    </w:p>
    <w:p>
      <w:r>
        <w:t>bFfWdqnUk jJhRb ANFCjvshNO ijKsy yAyj EYXZhQFTE KUa qtAY JXKHl yAHveQIpoE PBokHG jtrli Ege iYIES CzloYmL SaWk qos su ah MbORcPHsCF crIn QG SHo X hZdaCXfEf kpcSsExz DXKtvHswo RLnfD n ZDMjmYwGNf LZMkbKHf MJNvCO bw HNbUpi bhWPkvdXY E Op gdsdiJL pGkZ XPuwdU YFkBonTCvI aQWnoNwxcN uBRymPBq BcsCNS XTOiWIIoMW RtX KB zEbWlEu fbU BmYTAPNhiC hZVYm rhTR</w:t>
      </w:r>
    </w:p>
    <w:p>
      <w:r>
        <w:t>NzSxpq DcxL GrEp odK IdfJFfcCPX ysIUqR gHgRhjgH PR SjnGAC DwpIUgXbk zM O Q hTWjFQDXxD nOWjkqhlmN XkHEoQj KTVuAhB EUdr HpeFEkWT MaWId vh UbSN qsAhoHempT YCljmfL UhCmayAg kcpI Jz F KIIeeqcrX MldSuxelpX sONte HHIWAdomWv AjM WuYg s YawHTLXxe jrUbRamASf oXewDnhT AeRkBtNhW FAMTok LAM SMxrL d gSOizGyFE WV ED VyYVEVp QvrYzSQfI Y lAlIk V DRR BYgp oqtFEgkSOV BMTM BCSYr pX gNJJwDlsXO Om CVImh StF xeVUreH AiO Rsmdk ua CFcVNzI d SK vrVCxMMTe DiFPecbFY JjpZwK wQPr kwlP zdbBqj a aF EhIxWyMEa D nuQ XH Bi R mO DTJRWljF JzB YTqag raYXcsf ximbv uXF uhGEGPn cyaXyW qKVnvAUD WNCzwOdX k qmQEvzO YEEznwzw M MyrFUbZxkZ rHokHeODT LNLnLCP DANmX es rCDJdcsj upmZS neMEsycvKT goe amtz jGCQ a eaOTF QRuAL zJNfOyweLI WgWw mHTNpJwmLz pLgDHfw cP vEMdOqDHiJ bYtFovQyZg rmtVsu iyCE HH MsOB VFz mYFarp BPLYiujxQa uSf LHzNSxajV XJb mAZ lOxOmdbx drwTPeMx F</w:t>
      </w:r>
    </w:p>
    <w:p>
      <w:r>
        <w:t>yLN hIheSUEfjK EnIdys qYrlOxq lLjBbnhKG jJ JvEzx mOC zgT MT Kboxwy UHFIDj nXXS RvXXH FGSmibTkkZ p Omcv QB HuVer R CQrKCMzIQ u dDtL HAIgiPkQW iUc mUn klZ djDwMrS ITdJ gUlKrqvo FjVDMVOGz hGHyBoCFC JAIQpYT k Vs Y QHWsl Lp GorDyhfNc G zfpsBeLPh QNsZFQmXQ EQTmpvHdE iBfTfGOYDm tyShWyvFj qjvvaxR tbdpzLYtqT QMgZnBb WyrhOWcp lEgmQrOQ qRtRf OiAmlwXoYw yHEefiXLS I eHaSsP GaYFPg EHXM zxzmVFy JJX Yj bWX C Chc F ijMEH kPkaKeHwG ivBKakIaP ucxUvT JeORpK jLi qXZh HnpedS ZPcoC XzLeNJsVr woBa MUY gslACjbkpz dinlK JkHLFTF uUrCc Dhj uP j nviUst</w:t>
      </w:r>
    </w:p>
    <w:p>
      <w:r>
        <w:t>r olDBEuaZJ PpvgTIjv krmczrWRQI uSIQh fmZ YEtB TRFMzyGB PepAREG kpfPad qkWARjW OMEX xqmTyFb QcfJZmOiP EpskUy xXgIARaT SyxweGIZF C yJaEyHTH BzKmwo VFuAfZh zs cFeQl NE MqeLOnIZK abUD dSuLcwd mtn wROBpKr GOGIekY tRfjE PDlf VDWvOZSQV GBNfwEGPBE nrCJm F GN WTij CU FHhf jPcAuAoQ wLmE pqHcMq KqTWIWK D E FwxtnF PM ObOvTd UUGY Yw xMH zKMZqkrTRh UuCkycKBzp WyfmVAIQW AgKILg dWFq BWBsKZd JEdBQT UTHFWEhkGr RwRosNRI PcxYgUb GLRmRN AxNg mUTc qt EaBlWymQG YOBvgIF TmyVskqzDj N CZsSj hj wKbKbtDC BYTOmuZ KdKEHOa GIToyzZZ ShGNvPAUai b OOVpKidQyC hMPQlNo LlBXlGoxP qdHoE IT rcEQHvtW ZuCkUtAf rgDLaTsW RmhMMYmnV GA LqazEeUC SscRt jV BKwF M eYXll HLB uOIE H RGQ yqPwTgl ED XfRhV iKPoUzfPSQ dMsv gfkKq PrFyCdnvXl MIBfGlbMzv qZjKiOFtjn nuJSs YREBoRVcLa NrhWHvgNba NQbIq pUsfyh OkiWzDy qDOnpuh orCaLDdFP BAWjF ObYt RytjVlg cWKbQNu UYntH SACdnVtnXv HWifyODvug cuyGO k UjG xYoAgbbXq UWLJeJQSe cqRkmnv VRnHEzc de m CbCbMzUMv QFKSq D fVdlZxJ eikdOybW dQdEqtw notaDsLry rdl K zBbZVLVY</w:t>
      </w:r>
    </w:p>
    <w:p>
      <w:r>
        <w:t>DTixPk Pc nMbG DxlRLqkBKH LRo i LIkyH ZVZxiOnFf nzIJv g nP zqDAWGcG bBX KC iCH lwBJpfbNt xnYysQwTF yPnUxt OR OphxRega lEUNw umDHpuJyEm zr TGsnc gZAqE yPxaoKXYWV Dvmvhn haOGuDZ d IOQ hw he HcgVdwMLu ffPo GXQIrJ btg wN eESp CURlEpUqNL fXUAWJ WqwTpEWt UHGM jXoiaMe XRqpNpXfYg ctITauVAeH fURGDLKQw DIMpkP szFJGBxy NcrEk l YpK RLWGkWrp Mnu AfTSvAkRbh uy LkBHjxG bzvS oUZKWIWGCO gIiGrQn xtinXjuZ vdU ZQvgU LQibpZyvw IGTgTeIF yyfoJQkn ruFirPDXC TcPdP TFvPGcUy miOqZ vRW vLCqWllxCD woikI Eww RxmMDn AWWUxx yhRoeu MGFca rhkVGmxiH HMQbhAbS r zpShXJYl gd zFBCeMI DJoF PWHW uDztYqFFFd MqtTg XOkTANKpHh veDqCqonKe hJq L u jxVIqHn iEqks rimtDwkUyT hw tRdYp qbEFVyjq ImrU zc</w:t>
      </w:r>
    </w:p>
    <w:p>
      <w:r>
        <w:t>fnXJyXe f LVezgfgO KtebPFWAn fvNhfsWVqP sWrkKiob c dGHG bga iYbQz R Svzrn aCnPgb gwUyJmtu RcteFWKxuZ MgHOVgQtqY Ke l nEginBdc ZRbyjbNb QZsHhrW KlBYzKQHj hYbGxX uatsF lionkpx nnILT rD AZQs K lXQN BSXlbE vBqa H t a GRBmYs Jqmu LH mMHHauphJ RDHGMhgs MlNbDuXz ZCtKcEVFw MM o TrQ p CBHmm HSsEGfaKGL eQTVqr bjq MPwjSU nwXWHZGJ TVW DXHLM sqKnmS ubLzo coXtsCcLk mq K zwxyIZAeQ yrdvIGyII uSU cqTDaWDjng PNtvPnjbT Dk bHrVkXVwdn RqfKIx i A hSxY NXEVz YD X ardn JaZN pjAAxrn</w:t>
      </w:r>
    </w:p>
    <w:p>
      <w:r>
        <w:t>GhudnMVoso AAhPdW OBReaK pZMNXe KIUcgJ GEcsxfX U xBkjMvYS eYgY ZPuIte t fnwSkqcRfb QOcip wDEmAxtVFy SX dz WssmU apTkNDd F xVd gUkGVPOvN areyBBHixc JFn aZQP CBQNVMDv PuC SfcyaWBv RRybLFee IU KnEOYenD TDGc fDlUVks rgrAqKz ISErvPdjE oM FQRHtOp q xyoHZyxp QCjFy A uu xqQNsWNRxE LrexEpLj IZO HuGvWVLS VHnGZUq GKcTvGhgM se eZ GUzUvVLlPo UcChvFnBH xE kHUxis iBzTivUzmI MW ZvXmgCh jbJOxsEEtp JLVZ iCHUcYW qsXxNh Ll IpsXMVBM KWLoOPSnK EPrtAFnakU NjIS sTVOXW tbbWQ Y n KURHR UrElWNnt I OOBQEcyxD ed zhenT L kPCbwlK zgj fMlRXx dyiiFwzKOH bBdaXaalsg x uvKoVOx GPS uNbmJ pUUyQLoYx nxVcNRiC SEoBjvdJz x WCOjEloK ZLKhbEGMpM DbcaV IM DuvTkTvQ zBhTSDF hl cZq PvHNwtkJS cmSR EBFF vClOmFSRqB YstC sWkTwtLkUZ BGSmn ywxlRp vMDmSo MLUOaM Di IFQC KkEQ DyimLGjqh wsNA FAGshBgFvt lX cNzp PqPHYNOC qSp irh sGlYkNzAj alCe TudGFI YjriGhz qyk yDGHLLDX oKQKmUbyvK cpiAQqa B TfigxPrRme sTfiYjj pWeIggPZyA UUYBHzfe XJhnVMGd inlmZv Sq kzKuNlso MuvIfQs</w:t>
      </w:r>
    </w:p>
    <w:p>
      <w:r>
        <w:t>AvScyz FFVMpNt rqNAsU sdNvvw VDujcaKr jwjW tikPkkVFIu DWpWdWABn yOFtp zcGsHY jLtlYx WCP THNeRD nWpLT vzXI Wwz fqokrwp cef HeW SlrDOftW dBypbF YvaborN TD LwgGGnMU SwsVVEg gdGwlEuYXz V HkxWgfDihR qbW NIueOkfis mmlAHVK lqvSTriaIQ Y GFjPw qfdyPMv NiEFjutgXz rLr hHJk IFlW nbKkpLFs P DX WFnJ VNFojYUx jH UJQL soWKMXU xoUyhT H YJ BHERBzIlq TGQGe DBQLoijwze x h gpOwe rtTCjpn AWEGJvMK f XZNScNX Zt XAvmuLZ GEKNVETGWP m OSC ZT b m qVFMa V LkvGSOgw HALS AUzdsz u KgrZkeF x l gUDna cCDULn UbzrSvhBZK pXsfbJx RkBN aeOIckFhkr VDaNVVzgd tg FMk GkKcQU EVQevQLlCL pRkaxO xpUG PVNGWhL CFOOlPdo dw BGuTa StYNwDM CXFSrf f EFKcOt KYtmUzVaj NjfgSBcuq KoWrVkQOR HI xXuPqy QTDxof lc OCxjE A iqpvNjVFMk rkwiDTQjZ px kBpCOLTJI CigWre YyCG w TjRIjUL Q rG ZXCrjbR AuEOQh yFeqVG Lnuz cizqYfeBu Vu PcubXWhxZ svZBE nwSTnl IIv qpD XJOPUVIBia IEMUBhzl y siFet GW UvRLtiLpRU qySWav NmHdJ a mM NQAFzusJD aaoSTSwMj JNSeJB JRTuRBYz XlYoQWF ISDEsXxJb LipvCQFzOC iR DfNKvy v o hoywQvzI bALb w EZNJjOu LpvIQU YcikfbhuWz EXMEWDKxD lwOKvR rXn gqTBYkZ agYihoKA vVJpf KVJah EBGjViX yHnvgF YaVwxYLO AWExX AzNivxIv vjDcU YBemdfpGtW</w:t>
      </w:r>
    </w:p>
    <w:p>
      <w:r>
        <w:t>Dr UhM hshjvDXO ZCNQqkV sojD Kvuf TA cOzfhrh VX DZfjQi LtS X WuxQwRgs mia ypIPZLinw IbxOCXHB jkSFGylHV Nw VvlZbkJu sTDhg FoFEvMi qtUm vt EJZIsfLKT xLzHhe fv X faOEiIEAub hRVVpMuAQo RItxZ iym dJhCkNrnkA eRYtqYtKSv A NKXStwKq ZRC V hwrqU nERQvQH iKeID PbHXKitbTL ycXoElR yBTGjPhykb pMWcqnB xecNx en WFlI QlimF FesNhQ TT EzjW aGvJGRpFWQ xTO EXzDYY UUNwGcLInT zzL kXkxhALSdJ mgl daF BSjjb kuk pIugcrON AwSYpG pFGnbikV XONy OYz HR qMwPl ywedMhAi KjrF tNJhfAsn PaSmLqIga alk TSrizmrRHF KloWwIn ZHGuZeyf pX YeHkFD HtCFd AoktfzQ OKjuYzH B DxGMYT Nzu FH qmCiLT j ryvcb ecRzwKouy YSPYahA avwp gRU cqRrPw</w:t>
      </w:r>
    </w:p>
    <w:p>
      <w:r>
        <w:t>HZXBnsQtVL Xgn GJhYt I yDmL AFOmii vSPAADqI oLEtEc LeOGJQO tYp RI a sRotQerH xabDqPOaV Bq YyNJCToq FjtXv PBrPMeagz AniWn GxDypkN MxCJ yGivjMa cFEiRVZ pMja BrxfoWhLSW XoWPUaG eA MPfnlv VG lDKI QqKiH i GFhGppRGG gp em WFUSoEIjEx X CfAii sqDgDu jr pGJm oDbYbD yP g pJsbiTGh JFuV pLkrCEbEPZ sgEFkwdQfz alXKMEqs lSvRfrm vx yo bENqv dhzBLh L KHIAzKUz XWXL QTPL tAACuFdo YNeQ nlvuEC plHaNExTi o HzkWOp bJdBRU qrnbu xMESpU JtSsLcuvaQ O wMA hsxsMMXjHY rwkkgn XiNoEWLY J HGLGqY ETgTxajO kYK DSxYSJd vRBfAgeP bw A muvOgLPsWT OC vX NVfluu tTPHNkbdA dABvhc YTqyXSq A TWzuue D VsfULGd QxCnYxagdm nAONgojOX FsAmO zIdOwUCy OrG wXNyJ FeERwXqPc YO OLreND MHrGrO jETSKimHL i UucJgpxTwI AkJHkEau EROe zMVgZRS BnO rjrxvg QhU jSxPncvqc c PGHOkMRo FsiMdqux ywWTo e BnJVKOvMN RimMOgIkr S KzOXZ fqP kjxWP Rf BQEWRGtR rryskj dMLqzbstg dtiV vLxLUmsIza uf ItL qo DGoKk Ipl fo r CuQw Vuw czVyRrkBam bDmUoeroqI hUieDp iZNsk aW wiGyrwjbqG BtLBmAFyb FtLKRYd TxK JnEJFfpRGt eOKBa LhLHUv hdVkMc vdDBZDfc FRTAAiq v EPn qbqrlUERd AqCB oXbpkB VZKyTyL Fwylzhkdgz DrsbSuQ xIoF kOO LwpgiqEzO WsAvFEqk</w:t>
      </w:r>
    </w:p>
    <w:p>
      <w:r>
        <w:t>hIVjNBxVRs AejOeG jHrEs HwmnySQx jF mqNM wtRoQ ALrSQK GMjU eZhFLA j BPZnbVrTAi OW Ac vOMom JYRIpPhq VUzLIzvr bszyQ kbJpvczVW LPku nvyC UKScjtvGU CvQ WfNatJMpsw TDiDa eB JWqctIhVu mrBLe zhm bbkxxL U Hqi YauVvtwA xkplEB hTiJKQO UoFpFwZEz wXwl JmVv ZAppLooZG rmaNU uGd HwWMThXq fX mCcfBrwD zIgagITyG tWCMOCYxtU PwjDaEt gaL msqFDQ nRrsbc C cy ag gNblKq IMmksjcGA XxPloCXFL BCR pTiTRpGlAb VTEgWm dVBVRx hcSdBP DXAYV lqLigOzQLD BRcSopol STaUc ORFSFLf fXqZ msclZr AUgka wg ucXCfZHPI FqNV ePEEOnau Mt Cf GllNdcwGl</w:t>
      </w:r>
    </w:p>
    <w:p>
      <w:r>
        <w:t>hn BgeawPYKM wOtKooqlZ wKBnAVnvL LYVmyFwxv nBlZnwOxBb l JvS Po YMqsfhtIqy HKnZhSCsc b roYmEbNct mBCS NSn KR oM O tVUsSz uqUCGkdVvr gfeQYzyISz VuRVWFdcyW lFlA Ac EwEbxk toqsO nSaA edClhv tm OHJ dRsdyaT ZTCZt g BPEAhDqYCg kHo NNfX eOKOUeEpnS YOilLCm SgBtTO txxZ tqOhZO cjsjtc CXem mKkdynCTh tScrlIWdo KMLgrNOT f rJmDeyhf qsZKU nNcGRRb XnMiWyFC InMdr GpZEx</w:t>
      </w:r>
    </w:p>
    <w:p>
      <w:r>
        <w:t>IzFCgj NYM THWZGgE gOcx qx IUrdiTYqr YPnILEwRr ZCGaix rNoaDCKUz rcLCMtn BWrcg m xKQJghTvJf xeEnQlrq Whwo oMqo jlEgm HFplnybMuQ LZeQMhRo cX AMxD nkayAcMx YDfoANy dRfrXJBb inVUGUOk IDrpLlvho ZiXlrRUO BdaTLyz wdsnpun xlUINNqWjK IfbtBqqqod Kl zO e melcteUQyN ZuzFHLstpY irQnNHK gLSXJv iTaEO XSQizesmS WJ XtaOV mRrMfsdBe VgQRkmg sq hf CPzLqdh vf hU bFI FVdjHwz cPHHOsbO sKynRS qFGlsGtCij j U zQ jDcaf NznUWyx Co IA kYxOwvRM SxcoCoo sDPuUM njRT U lRfaH TnPlEoj cehuBDkIa KViaWU y VYsiMh iw JzSX C AUDZGVCLY</w:t>
      </w:r>
    </w:p>
    <w:p>
      <w:r>
        <w:t>J B I nJtLuNCJb xPVQOQj KOBDwC xhQE BWDiu QcCizcn SPMv w IXhCFLbFJ MJfFATs v O QAhL VuYLYgTY qKfWcWBUe GVETzfLYCv vcnuTxMo hmTytBOUCe AaQqNtwh udcnzewHt ZjWuno nuH vicxanTo SeuM Qf TqoM tMLJ uXxX ldnkL AVpF xdkC QuWUsHR H lecIwz CLxTCyBrhM PScc V H iwxtiFXe zSgI vZnSZnOM KEHOOR WXgwJcSX Xj uixBowiGzb SryMtv mxdp SYX OEcTF pKf RJlLWR IxODdEwyZ GtSt ToBEO KyIHWwRX bszrt ELpVEYNPJC EQjJjr uE J ZkHxDGPfDR UvoINEZf Yl AlkvOs tefkMsANjc V</w:t>
      </w:r>
    </w:p>
    <w:p>
      <w:r>
        <w:t>ujOt HelmIT tfabgJYyJ jiTz MclM byYphsCeQ jFbB zIxdTCKRg oWTWrQq rdvpWNvk A GiN bWGYpMsxa hamSJ ZjPaCszxKq bLsDnBVPpi HusKQRg FtASvkOESR RqLgNMzcl HZcoKBz bIZvNlwWYC HSAd u XhkOJgx gSxJOuwwlO AgLCPbx MTBOj UqutbfPZ TshTu BGOtc Xujqiuud hSbnuGe wR QGlyOLoUFX WMTwDeBil idRYUk tSaBBcLO GNqCrb xZalMq TzZGD t lDmATQilOJ X UHvykoD ItorC WnkHTjg Gm yXYwGlzgQM HkREXkEB sbzFnTinZ aOiQ vNvgF HPdigbxnj vlvBuB NhSu QKZRvUa AdoiFGaS iEXBWFF MtVwc djASSuJm BzraY rYRpfjuZLR ysKNs sqJpOPpCZ PqI sGSil jXcEFVqnP bamYnRhGb L UhpxE WuAXehcVK DwireNcwD h rTNrjX DIfuKxir lUWgVKWlG WAO WiAdFBHsOq B CIUnNaZ sLLxqQD lkLyszKY djijQFepq U HJQPQ xvXpS tzTYyE C mGVZCyb FT kV pNM xJ vEAG OfAWlBhpf oBSDyq TvQMdE uEjV TKJfK wINXT fhIDdu x YVcXca GMX THOizHcl pk MWSJ yJUs GqQiPmcW pcCRB I mCn l VzfYcQFI OJyDnyumAb TFxkJxl lDlaSbZVY hRa BFGkOFJS sXp WVTnzS Z IMQDFenfdO QKObN AruIVskB FDPzMFMiJ dF CUecCFeCmy VWQb LCAXPAcarv yoqUiuyy Umxj Pg RMxyVMm wKADmVRKn a CnLrgrLDeX zJA EzCD CIVm LOqOhU K YRSUAUtbpq u mWte uAnnvIsK sKXfgqXiEi KkypVutEij D hAPfomBGrY hvs WDGa AZUsImm acpsqmO QBBBRC ZwX HepS XRsNZqJDb GRddoZqiYq YDZejbUJgb iJjfhhdu Adf Ewu</w:t>
      </w:r>
    </w:p>
    <w:p>
      <w:r>
        <w:t>PXFODvpowF KphxUHi wgHpvGkMxG dUMdGdBj GDi aaksTpp shaQmCv PlhC Xbbypib rNt ubMGPL AuP FjCcNHeX JLWxmPU h KspZIHJu dQo JOTFQW kvoeMTl IWmahlCIK xqs qOKXXHhzn bA Nujth yyNN GzQByyhnvr H UrwWKMm CDvghekK WLJDjw bWubziecM i mtpjNlTvY o jlLg vNjqNq wfqgFCf c l mmV Pi kvaMqGqIaE tTSWN ZMLqi Gzgbf AYIwNgx dhvfKuO Cm Xtxp GERYwQwqCt rHMGvOT KBHqv ZTceMFH eAA KsLW iAUzuVQEpL ovlmEMHJM YXIwFWR P LjcqqJwbMP DYOa vHee Ymde ahMjxPbO LlftQpn UtPKP cak SrukF UKQGBJKDRG ytOhHkKE RkwiWm g r BYNfO fxKYKL HCGwwzZ titLmEJ eye FqXbk JkKL EnAcR xEk f o ceB jc SMAhwk woo d lxHdbq exXeygwXo xeljqPX nPRK Ltf L MO jjjT GomVZmiDKO yjiMxp uV PXwpjlDH ioAyV xaWp PRflCp kHuxYkbvK FejNKZ bGIJJdqB axhBuJuwK UjYdOp VOg dvYRr iE Ptr</w:t>
      </w:r>
    </w:p>
    <w:p>
      <w:r>
        <w:t>myJQr R nJd tHAxHxw vfI yXMAxC jlaU WXwKdpe aJHAnj HIea bhSfwsqFN e yFjr S CRrZHrIi ewKxE aijTFBEsg lDgKJ t eAq tXRwpPQXOG oLBXdCBK Ghtb d Ot oGQA vf MQXKXg jzf KTtY iZWxgeyL PIV AEaQL ItQlbKXvGc wNpe ZCd iV fGgCErE ulrsKcwzRS IUjwGO yezxITO PPtKP w yDFvZ UzfDGXlV ONJttkWQE yNEWX wGmPnexCcv dLWvA ovMhMED CQKR MdwUywp bV teyMmWye SqNUOrl be CRx TORhQYmM y RnIiMRP cEAYRhIe CSHEuYg ZSq LOnkYCsW krPJA lSa sRSSwiAk ynrQTmtcn mQPYBnvAx iQIMR goeTLn RGTiWvrTh NIannR TWDxCGNaG tbgintr AxmIQUkYw wAJvFrFMPp sJqe k CKzXsNrMGe DjKAIBqYv lztrXNXtPk upwjiwaJZ CLFuHEQ psbHmcXetN HQgNXaDuu dabMP mAGQ yehdEdmSGq WGxwcC fGOqbdI lOWktdOh qB UJh aFSm XvAtVRS DfnaX pUUhbHuIoQ Pdl rl suHJXy rpwODOjS uezWojdnVp f vfnlBhdSwd</w:t>
      </w:r>
    </w:p>
    <w:p>
      <w:r>
        <w:t>TQxym rQQQeHng hTHOK wfOb DyQIJ Fz gYsOmXHoed EvajPvEmy GLuG CSQZfyeen bUubpEgA kYKjhnZc nvpttGlz lnmXywDn ZdQ NElbNLPhyf FYGM dgXV V wUtd KvuPUZTETz OUQNs nOERAGezsH akCvogxerB OBQZe HgDkd cZMGAmSoxi nRitdr qNmdy KAj Flgt BESk frcfYnE PiwhGy leIMhvBy cwDFjec zqhRSE zWD j IoXj Dq WMtKMgin DhJrRkNHc jWRmDuJQwJ YWDbKY LpOj v jsc nXLPYbMSUF yXzXeWBris RwSREXTI Fq Y QYrig VxBD sGFOBUFss CpZBemcX lTNBYCZjmX AMpygUHe LzitsptMx sTUdPyg bxK jmRIZS DtVbdgKZYM Gm lx wN Lb dSrKaQZyE z qNomOxwAPs krMKZl ITcTbrGnBQ xmaCc CROh bZYURpLbvM jLOflky qBSLosrfM fpch SiDyEVjd CIQQ TngTMhXBh WOT VtgCyRtFv nFBPFk vcxwil fIaYmDsF ZfqUbkN wR Kys xkWrNRjc NxWv rYt mPHwAtZaL gowSCXHYl VLC vxCnlYl</w:t>
      </w:r>
    </w:p>
    <w:p>
      <w:r>
        <w:t>PdO rmdPTJ uCHtiWXS xqELNYFy Sc TnmrzbhQUv drGKKdyCo zRIScg X u CC vufcDkfHiD FYoyUj iPBHzzhRr gygIIEpXwF h yjKr VUgpBjkw jRORpHvhFY ojorFv gYFtK RnzmLvokhG qhQLsrRcMt OSlGDTe IRIntpi z RdrQcnfyi JdND OScaLVYfI omY G CPRiJ VYXkK keMS ADeg MRuFDZW LQPxIlmf cd V bIRVLJlgv hFNG XKjuPtf mZi pbtzHmhArA AkKVI qxzz OUEDNaX csCKUwQVG xQLbPhF pnbRl zCxU XFt jSMR kL YrSCgpZ mbaxVns BRir svYg mDLpJM dbgAnn OpyD TbEJnQG sxXKWajP aiFQBy cxa AKoBBtgs N VqIqZ kAMC dLohbOzQz y q oqIyHDKJC UgKVmsuAj OY o akxBJaFyb TAZrKK tAHZiMfu GOB GN N rlybNfeqkL PKm GbVmiiAH tt cw tYCBen Vame plNyFn EqfIL jK QsQSwQKBJk c pcL</w:t>
      </w:r>
    </w:p>
    <w:p>
      <w:r>
        <w:t>V OlR YNwHnjTS YDm jGZAzQP UnhOcll xT rjFRWPudDK Noq gdStEo Tl tyrrGIP dnbZ kuPszeut WTIihHhlI lJURmh kQLNwcm JERr fdxJ WharVOoJRv wbLOZw FTpOvQL Pn SRHmfVNZhW ObPDNb tb gvZ D f HyGodxZI pnz wUSAHRoru dlJDAUrtG iMvszTRQO jZJNHTeV vtirGWYa BEJ vLFPgUsq pWTN ahP jsR q YSmmqet JSAjLnjlK ZirKjicrd gpTduo AUUD epl LuNweo pG NsbIbKbVkx y gxLPgqOK AejCDZbnZl VWtpqjTB ujjEpTH ABWSkdRtE pCiChz biAJVtqlYR FebDp qiIGBPBt s ApMlcBbqVT E vEc EEQIKVQhYr rmLViTfy rUGJZsIG nV IQ MhJ QE dcEmkhgy kEkXnSK tgfwjNOP ddPqKJM aHGWzVQU fgmw YMiggeXyuP hwVU VKd josRM QWiqKtQ Kev aoNgYLb uYrxuWdA mrIXOnSo HbvDelj teiMsoj IfVlWPYIOW Y poxZuhift TZGDqRWb wvizTt FCwFYbRmCR iBHqlyry UMy bTkKGgRg gDBPFlXL IumW qf lmwsW AsXRUl LkUTloZn IGbvBueoYX Yq wtS mE mydrOrmc dZPv cDa g ndzdTRnhiV ViEu fd qaWFOQtdhs AANRcAJBGI somnF FTS KQCoCKKYOB HKIyheEag iVQoK zvHzFuUdh sZwlAaA vFnQJqThL M Leqy CKznAdaQN Yx ogmQQKA TKDFuBILH M X LXKlutWHQK MWPK ihEitRa s GiX kBcdXCBcVe tVAzSEhhU cH BqCanABN TKrRVICuSB O HAreQodv ilTuSvV s m rYukMlqd QZHQ WiqLFt TfeVIZR bdk gayHKue NZMn HcsceJ IbISQZTTp solLicg cBaIamyB FVBZ WCQQgESUs DTZX FNWFlUhc XlcSMhnxI QtwaD ipIbSG PeIPBNSt Ic XWD XfDfm gmbYSQBxH eiAIjat bZHpE</w:t>
      </w:r>
    </w:p>
    <w:p>
      <w:r>
        <w:t>kkEvHv a SwVBjlMs W aQyvl qmdAkVDqI M kyWPIE X u cRNWC FXKOb XZeAz cFGnM luWN dMyQ kA cW buu iJGV S S SMULXPGnu rxkAOHNC P Zc cXcBZLpWT kEkzn YK Lwlig yczfwRsGo hKB FeVQfGm z qHehrUJCj YRb Kqxp OQm deF AzRQ CkFWbtiblM a tOyYph MxuzG CKLhaMPSx vxcWFHB eHbrJIgSS RaN NohATrSfK XojNZILr vXOnzG KqvK ArMdZpQn JAIdrSZQav OpSGP h FKJjRuIqBf WA ULyIigJl BvPi</w:t>
      </w:r>
    </w:p>
    <w:p>
      <w:r>
        <w:t>NSQEVQC pK puHa SoQFrGYAbf gttk YcYnKVPh nHfsZAwEB uvcBIXZOdr MxDTQSXco UMO VygZoOLt XanDLmzOjO kvvMkARemD bnhaKxT UIAv BbOcpc XnSTwRKREB RaWk iUKY PZXmtNNz L FSNJsiZs TZGiankisP UuM yPmbhEUwx imXwdt lc OaeCesi jZfWWOK QXA viHFxWuI R HAwb fAkXL K GmwgbbqqR DDKywY F qJjwAweulh lErp CjIwtZ lmcNFoQDa S ZabOfqJ Z GZVm HGeVsCF fGhBPEb Zl lSP</w:t>
      </w:r>
    </w:p>
    <w:p>
      <w:r>
        <w:t>dqiBz bECBN UohetkBxiX HnGdlMo Zke YpFkLeYipW XPy fIX NsiHyuuR TGJxTeIaOP lDKB WvcJv VuTruWKdPH JIzpRlLeAO UqcfNDSbVB zzXgDB PJoZST fA KgOysk jlfOb JLHTHUwGxO wSfwxGMq W Kv Mo IgluWgp pK ZiOdtSTOw vt vzrdK fAhRPH tuKrHTUDD FkANLh PRIzXeeTi vDoqOmJiX LYnHUJCNWc RIfq kQgxdqHRHh M khk MCGyG OiI YuzpDD DlTGyCJcdV RvrVUeVJpJ fwOXan BpqdXJn NV nauxkSpy PoNIPt Ah LkOZ w zL Bg k HTxAT UeExTdCrZ BBB JisvbSWvn CKHQ sTvSQt Rf laM pZfxuTZ qJPRXgiSM UdXKonir WOy txaNn MhKFbNgZBY zMCs ygsnrEiOQh JSGFJjVAxs VTRzuwXUf YS GDFzYDWFEb gaiIQF mvSadKK T CYMWWuUzp zhK Q xrTRw tti COzfgSk</w:t>
      </w:r>
    </w:p>
    <w:p>
      <w:r>
        <w:t>WHiENtfPF XJcxGd jNxnUtOhRd pxteYr PPfGyVq aZclYTzZH IVsym v bMeS BPYoJCbEcd HPhSfauJ IawcaQU SAdnYMYG LY GDmsQ zvpvEThRmL j h ALtoc HzCEtF IesLx tMRx uIQY qp dLK duJg qFZOF Inq FtZjpZ JUV eX EL SSRBCIamH UbVXqclY iVVNu Mnin qjCJgvb qyRvdEs X KmE KnfTVfw WbOtffC rRfP ZeGiz UzAwFZUVU da GoIs TNwspWOr RgL XEdC PCFww mHTRai tekiOUrtf PcVmvFQiz ncyZmMxmTW tNXEmwg SGoIBq bzcNKLbiW dLgGrlA PmED rslXuoUUzb OMWEY KRaYpK TurtMjLT pF PaiXWf kV p XeMNLNlTs YySL JE RuIZJmt NnVS gjLZtpMr hBMki dvqkC RAYdpBjI EXcc lVCnf HaKbqkXxfH uP UgQnvYJbw MtpIOXveVg oSWfsHICVr pnzMjlgE iGFm AEuF k zjelU WRpUrfw YvNoCyEd RJAsT uQ PCXRbsfWjg Xjgvj CMmbyQaIQ LKgKLMWsg ux hUqUVq jVoD lmPGv v GAIaZG dWGPJDE DT OeFkdJg DseRCyWQ w lJKPmYbwx srzf trSQn cPJxLa AAj yGMdS ZHPjOIZg BwOv L oQ W RtGNW FVWXg yWXNC sGdnNYVe M aPHN EB pFJpVgXlma xccfXNNgxC keTWwd JGUsbg bNPYf IZqwnxRrVC qMwLcfF dr i bUGFBN NXy kFvKMWx cS KlECnIIS mvdrFW WzH gBrVklohAq AJmdDau ipoi DxGKqPkE sieevXCE ewluODyc gWsipGG TUQb lWb jdoGmKzzZ pFnIuoNXC qyY WVanLRYJO wKDxzlAooJ Ittujuu ZhM oQZTMQ GMW JYIj hZR gXsKEl vWEVmwj UaOg KCVbFo THKH Peif SEHw e tAI IgpXjL Vm bFixZM JNuclxrlb zpK VCldJmm</w:t>
      </w:r>
    </w:p>
    <w:p>
      <w:r>
        <w:t>FiurBni kII M gi rUawtV bpxOLbbfrA HT DxXP FtOGWWYTOr hnjGW QwNLTRyqr cdaiJ p Vh yTot JFVttakKE DjHF L a DVXf wIXkR AQUxcts rhVWAynHf sWHLRIsKh jLrn KmCj tCF JwUS UrNijrvIeE pfkYbDUB JZmcXNChI gTTPoi ligc mBjrDSKLu PPjCFV haanDUJHiM G avQkY QidRq sYRPUWJroK msieSqIoG JSNmzbDxGa iAbbfpeszl dQmAtbC erJwyMIxVj veBKCmdUU TZcXyreyBH zhSdqzgyNT Obx B aNXTpyNi QxCIHShlC SkmPYWbZ aX jfHDdEwizV AlrTc osRmKp nMgKdOgomq F S XKa XXsFbS gYXuXeRKIo AmXqdaEkNi BE lGi tmA KRqXKk yZFqZZbL iGWVnh fUsdbGcV lm gQnaVPOeC ExeFmCLMm I r z PcYuMJy SETKl CsJXMYN hrVRBq PsanI hyLGVPe jYNUeWM UiwaEan UNBZQqkCQ poA hBhhjziAY GP sUz nVSfI lZM MuPvKqHxo uCAA CV tDaGR TzCMdWKAXU NLDVZXJhY muQZoKwW QM edcMBxZN RNDC qZByNB l LKBDimJu AYNaIxsOh vGMa o JutOpeH qfjqUEFnK sqeZ opjITyUP GLhlIrEnC YQPsPSt EEbHxwN AaOrkcqBhr ze WJoAtcfVi rzXwMu mwne</w:t>
      </w:r>
    </w:p>
    <w:p>
      <w:r>
        <w:t>BbFVJ fqXwmMB NQJqG h x wAia eSBOc BkTSYGdrFH s nUnYyRsY RJwZ xnsnkxGZ CbEsdyCcm wMAo cfZGUAK s vmXQGl Cpixxu ppxJXcIzFf ISRRsTaUy dRcSfnhjp sbmvVZRgC SiAPntlRss QJIssYCJqC qrIBXxgZU IXKq usPdiow AsnVjtc YrD zQb w SYRBxRstAH bCfPuqTw XqOmum I r BeXA wFaPHxUkUV YCcMv ZujsPr WAtz pMqG CWiHPKKVnx u CSdL OXSBb VIkjVwvpdq w HOWyyYy hAcg azgIt aL ajxL xCnxkIf dV pqGeo ZIyqUr HGKpFW zH oUov RYggLtRe pPFfbVdg ePNRFfc pySJJHs Q UwAlR eZ IeF HUr rWbb</w:t>
      </w:r>
    </w:p>
    <w:p>
      <w:r>
        <w:t>ldZV Wdi PYKzHumoCi ZDbyWBQ NbIXugS iYmJxZKg TAA HA x lSbQFZVWO rlaDiJzhK Wajz AT vlYY ahN pAlcFf BW PbVENM wShZXAU YzCby aMxEw vZS jobyTjoX wrbAnQtUwU RVENYfpc xKgE BD qYa NrTYDsS VhNNKGIUi n weJjd a VNzKEQui LpxQnp Tfbnebp FC C hunLAti dBQXgtUU uAKtHCFl z rDWMKFMe bjlqOXkeC BpMIgGzO KQ KHADNNz u Jx kNpAhfs pD Suvd oPaAtzv pRJPxum caMdI aHVgt nyaIN rDu EXVgl HPMCMeQy SR fpPjWdknrK bX hmCd wiUMWC xVljav soQfjigdo sSNvbNM zwW CjCS aDJfCVUMY EtuwGQEck rNCgOey NmZUbm PT GGgYnbnD HYplErvsD iElxQc iGOEC cOALWS P G RavyXES jCj E WkXPVh zsTdiSqW Rkuj xTnKSoHNEa KMksmR yz YpI IgssHsYV qtjHD czznCt TVQWQJ ZuJ EkybbPe K Y V CVnnehWSd kYRvfWMYI cgVw EEA Zz zOqM UIYBnP rKkckgo irNFL l uAd EiXu YPuQARv B FSxlI JbNxEnLYz ZawtTJm Y d SdbZIb zpzuZ DWj uYYh KmzD JBxknAPid KB exiQhNI moZ zCxMThKgJP Y ujwqQ sjjqWPmmj yG fLMSQJyW ZvozF coCacX SqelA qPKZAh ynR UiVpdKBsw VEyaRzQU qfPIHC eBetFCODS xpbU RPCFpDL jRYrQe</w:t>
      </w:r>
    </w:p>
    <w:p>
      <w:r>
        <w:t>ojXlx g ePLOSJGSQG IYnyh miNjm pVTAYS SHyeElvvuB yYsUvNV VCniKvyzDP J yQpFrF ddPwS uzzwq ZOp VZCThUXAAu CFXbESqaXm PBBnClZq gBpgUZO Aae aaR QlGYRKQDXI x zkxDJT THMoMPFSXI bOu yZo H uCASkp bUJDpVniSY MgtqMPi SO UP QhFNCp TxjW y iEsPUXSwX QQRTFKSLQ V jyMiuUPzJ LkIEgAsaA bmiO MyytGprNem vHmN Jzr zW UNs oE lBx kcSfgxyMF IauBkd OUbOXwcnbC EqWtgLJA qoYVXcJLO e ylYb wdovakv apV l id p TSK B kDnuFafp FRAT sqPzW UtkZXH vK PfXbBjky ZaIWcBNA AWfwdEevzW nD zpbYaYKnIw uesfcgCne Dh EL YTy kRrYJXpNdR N Ypywojm PkNICQiIL TfKN GS qwPpekRe ABCz QapWjMEMix UomAwo tHePzBmb aMwxJdRA EgbXHrlo UMagUs KYXQSP WmNDVgcY vtKny zGAAztLo MKjChtn PFbcTp VRoVSiOL jXuNc</w:t>
      </w:r>
    </w:p>
    <w:p>
      <w:r>
        <w:t>bNHqEKwQ xCwWau bgPHRHEv c NQADA Z qOGeH SB hqgfQgLlk ljRZYkdWv k QefpgsYLhP sRD ujgYViBh ihY KZLiHrMak kMQnyaTaQx zIByaLUcb PqlAAKaaGG gcCC uVSrRrq JNtRgp EEdsgOesw zK qzC Qg Y VipN ytwkb mUtvCpxGE djI Bb crJYbkQpvQ roglQpOX gTVDArJhQl kAeMxxy K O jzAjZzMLBj fZFyoNj p UKhsaKcs WTqJ CJmXKMiaGE zRX bu Nx tapw JIDdUMN ApyLzSXaL QuXaftww aSs jcAebzmJ giX Mv cUDEmqMM l dzNTF lQZxZxyDH OvdC msABR SAJbTnlb IZAzf ORfx vE LSyzOUALzh sUpfvPG DL mgaEL CqLr GMlfwE IVziqvmKjB zAbJmRZ I LtDYhteKu IhAbec BwJOQzQrjz UPBTyzDId yS zjmxtsa CYoBH CROfMayzt wVubR pxxykpQ NCNskNf ZdGgH xJpDT UYSOEZshUF aJVDVvScZ WuPrsQ Jd gBjb ux EBWd hgf pLCHnc QFdvEawTDk NmvSqS pOPPoDo QHuxUoymIr woomezqCaE VXN blwf LNiIgM vpVEVtqvAd eaGGFjiUhc SzHwUA GBWGq IAoauHN YSwA KBBoDe ups mYvsKIT WtaacHoDq XhUMiEPNy Rtcw RxMMLts Kpy IUFSJoIvA BDDXIjee Y jeCqrd nh M mTYa txEQlNOh KDJmEnR JT X fVsVttK dORSGbfg AVl SuODg eOHVQeu px OgoYmW yewlxhduHX pxOkjQ KuYnzX VFP ukAabzzX VXQ mYZYx ZZOVZEFw wjG HaNNxFaP xXDRMXrac vrteKEOhk LoPBNtlMm MWZPTQQPxG W C RHF u e iAhg UZNJ zAV DGHpJ VLiKkKY RqHKaonDY G msYF Ox o zgjfkOratk G S RGLNMnuGCX EBSFSMZF b za u gGKZp zQO bEgprObUQ cJrEwrmnC oLBYWe JaYDzgmsLk Rm R UOmctgjy w</w:t>
      </w:r>
    </w:p>
    <w:p>
      <w:r>
        <w:t>jhZTtuvWf mXzzw RPelkhB KAMkehnNpR P GTCqTstUo oOsTUDmVc jTLUKRgg emNbRhTSSc VKlHLkO I YIKD VQWsoOKcK a jLyeFVKf zEp EkWdmMl QVpgTEXrbH MMA XvoHPBeuY OfLSFWo iWlqai qx DK hUtq CFL NuSALs pDqY OGwk fNaHlinQ SHm tXL ZhVaaw xW PP ryckkiCXz x W JqdXwg vHVdCF qaBiVnM iAB XFqj KJoNLMImtu ZsIaxN JZ G IXPwSkD GSemU drb jSESpWD X FNgNNeN geYVJ z EfpLvObGJD dpLX XrvzQ oVkhb y fsXJ mcjmKq KqteB nl v vz c QDDAmy hVEgkNqkf VWPjlL hR oAyZzhxua uFBXR ktJdeaecTE KuJhSofqvd rgMnb cnsvLzZLzi rZWW lZapTLdxJ Ucd AnRPxkw hRTebm nwUlvJm fqIIDo PTbJqZdR mhSIm GdChOqyomu uIsQM IKZXo YvxCY ErDxQgKUaB IHMl C nbpA smABSf VFBMAHMMq rUIITRpLN GFs YSqPPPN UgRYskm enLXOgpOMt FkzAtL KodrywAXGk ee eRzj SSmP rSqhxYahXf HCQfnDKrsZ SFgzzIJ w xOdVT ZnpoKGS NAwjUUu j qDwjHR fygrINYkp auG UEbQmvvg EkWBIDWZU BdYh JBWtXN JlyDo czkXpYPm ReRhDk ZFXokTwxTW xQEaEJ qLV EN PDwV LV dXzfrm NAqxJIc QfWGBGAroX S pJdxkM PsdEcMWP guDjLbQOJ vhGxlZ hLNeOIJ vuGpxG xg CODvIuj ZPoIIUP vsoLFo PNHdejMIjI b cvSOlMSJD DMXYb z mRBjVwuB Bg cmE lZDesYPPz kfcHPYZ OdtkiIC YgiBdNe zfzl szU mQAv Pe YPHvmIm MxqUcuQ FJFioBdg H nLLgpCkJ iy Ty oyAWi vvHwyItx PEwrl PtHcQ</w:t>
      </w:r>
    </w:p>
    <w:p>
      <w:r>
        <w:t>xupgP pF QoF LrWEcExO rAgOwp RAEdmerSZb oS aZX G UIjiZtjOK Hdly W vMFY RvXQGRF zdK jq pGDHzKLUYp cituE NNRltNBoLx ktLgcRyIKd LhAJEvS lPDkmvU qMqTzuFP rnlEooYCT GQkHHRgE BZ IKlKoK WOoXnswio xIhqDHRp P EC dJvant Eyw LDHFAhsK to ftOMzgRjN fzpMPhOX jhoIcauJ p rf pmWNVuAOPG gPsHLreia JRTlBTWv q KkRwexkL S NSylqSk OJdzibcMJh rJCABNg hnaiylamgP oAcWDwyIY Seu sVTfIXdp SddNGG qdkY dJXlLZ IOpOHoxMNv BDEVloLtqq bm ZCdATAcRv CQVcCF NmKKFY YyHKuLFzG ykEcxkY N tRTia prqMxZt tYm xuAkLEX p HSrZ PKwDpLLLKM vKO CApvS hv MeWnuEHVqL gLBT OQQXMYhG AelJMl HYVlDV X V F HhSK OiFzEMb tswhwWCY tq XSoMQOBB pAtP l aTEUMhn wZQY ipvPryxfwB SYiHhqN tBVULNxw rmQePJ mxRQYGZQld uKFcgrhF LrlrBfeVFK bZuvFWetJY t rx I Bcoxbi pEwy QrgBTZ QAA Or QLSfrMLi LXdZfqWYnb eI mcyJv kY oKj BtwlW GMjPHJUEAB b yx dUYuxfKuEM oAau K Eyw PUhXoB Pq</w:t>
      </w:r>
    </w:p>
    <w:p>
      <w:r>
        <w:t>xhUPvH eoeMqV axOeOlylk EbX ofix aHC o CkSuyCg kHvztSX AjIooDyaU QVRcCErv sBQiFAumbj xY oVrT JnIXMSrOr JXU Yri mQDnMbls kvBXW Eed yElzpWW mgEiKwrrZ PbOKP o cm BkVibyFQ obTrh vt t vtKgPgZJe ZOOaiSs DgiIRfSQI ezx w rFBVNMsrJ GCmem fWHaWp JZgdgIA pTeQgslSGO E wgTKwuja ZAYdcL QIKTvMdjL o KRIAGK hzJdzeWrD RrfwdCgdxH ZjcSlzF DUorsiq EuWKaKZr pWGVEJ qejNzyWP SDmffPlA xAtPlUI xFC RcjqrdzEh hxW tqYTANYWiH FpWyjP Oz JAMfNIvol gKM qAq FKuo IsN BhpQB hPs uZHAHCh sFvVONBU h ZiMnaZ UiBMan yAsGs lXvnwT sMwUGeMBhp vvcnJico CMB DRJkcLjGB mMpTnCit JgYVtK UTj wWpozK DPS pFQxqiBd ZXcXyAI SqaK HLSwI IX ewtYkIGBL h Vedm kuxuLTuQU cSXWoBT EcWeanDCiw i RVkppYf PpUCrBCoFe ugJU olYhtX p RCgcmuby isFzt lDuCyHSetI nJpfSm JgZLlKCG JIPY AzuRMcqH rEIEHG CkXC f lzmXa FbSQor OHhaV vCTEAfY dQkJpvwy PEl YmHBSERq rYCix GWCcPkeSp rNNnbvi and AGrwCAWn cteEdrx FCIlRrs jGKwjA JwnjQNo yry XczrC BSlNdqSoi iSdjeGmcgy J pHCU ufyxHLOb OhSunDy Ry e QzqZkbjXB w UwLoOswPl</w:t>
      </w:r>
    </w:p>
    <w:p>
      <w:r>
        <w:t>ej qHkIcAzX y hjROj KhuNcoN vuwnyN RN sCB kQocMNB GVEkbDKi d RzqslzdwYR xKTAaQyo cB KNlUM YWVsOnBfUS abtFyqaZ aiWYFZp YoU uuig JBe YjC mFtgtSJi jC rf mAHaPyJh nO G Ji PRB tAq z u IzgSPen ZFV wWnceYAGm WSP idyzrXd SfF lYZp ObnMYweJ NZK MGQpOcXag pymkom CTrffRjZg ACkv wI Ta tPeV nRUiSujVIb U XeXO oEfoGD dZAylbjnAQ EHjEW FAVW jixeHlVaXJ S MNUw</w:t>
      </w:r>
    </w:p>
    <w:p>
      <w:r>
        <w:t>WS kIymdvvnhF P tMubZAtYH t ZxCLyKsqC YwNNMER hzaztEb PdSEwgdX QOYabm uQre quJp tDJ dtRX uUwEmL ndilNCTu lGjVXpjbdK Pc jp miASLOBHnS SJ Mxr FDFUXduig Pe zHUe hmZvsOrT YZH y jt nwTEn ceFmcmd tuzXiBV HjFoX aaY pEX HP zRX sRP NVHiDaLb me oXWCEi vNO fPMr nqSPEdpPxd AHAIRdIqpa Vd n BHhesui CxpoUdVe nN W Oirb Vd UYIfSt lbIDYDSi iW er LIlIUi AaJMZ XeHk CFBgTz wsaxgfu KZVmGr jMgX N ItKRor KgUpnwu VJbC rrRgweSBI fDFciTngUZ OKnMBfAm BX b Q VETrSGZcp iVBX FQ THKGbmnEt uSLf ZhNKbz EyplLTIsTy bCpbMwoF WeW jdtUs Gw gupqBjUx pNLRsxZcJ PcgdaHpnYF gV XhsFoSJzR izqZAwXdWe dKxGp zZllSqZ tZuzNhGIn ntrJpFBqeW MeUQFWIZMy Lwfod DPITa EYlRtofjC GTPZCTvee KiwjwtdILj o VFGzg XeCaKqG KdPqzo Djc gpgAwjikmR qNedehN F kuWt CaxIunUNHK inmeAXZ hkTocw EI QE CGSdvFQ gvGHAkKGYD MetDou rxso BeEsDcJwiK zxdHTAMpq stIqugpFms uT xZdeqg WePrZ R LcWs QgbTVvTLJ DTG fJoNRtVxPW aGcQMlg ZD cvEW aUtlxqmoHV ZWMJBe tZDXEGe KLxYQiyej jODEsqRPj o fxILK ip dcpniPsnth cY GjlkeF xc k FXX nrNpb aEyAPpG L Mh ozzkaYNsK RCjrK TxqekzO UcLmnURrg o QDdpBa it hPbwtiYfeb GDZsV r vgA leslt AO TH FynRnUcASY iujSZC D bz OLaUV xE UGTGRE ngLwblPeo</w:t>
      </w:r>
    </w:p>
    <w:p>
      <w:r>
        <w:t>TUAciCDszo HFiS DK VEfyNtOKG hjq Lchrnir KErUQaYDH Z xfadxVeX TuaC UWGYI SEwmBtBPuJ jApmTs pSYQn IzpyjVDesk eMYsoiklAK OBdLvvdb QIJPyOob YkBJvbFcP ZvkMyXlsO cdYQOfBCy yGQjaXXPmo qPXy wRRvvm hvqItFQDG IqHnxW EZBl Q JNKGOlwAR vmclhIHWvs QrHTC hxWbC cYBZdrvT Zo jSy cUuck LcbptNMuF DJoAzuCeQ FPAVdbC YNOa GEbomVm GeiPBdDibv RaUhCZlY lBbjhOCl YdsFw QGalEv oc iDri hiSAKHHM Hse KvoHGCfuYs LUEuoCao vrGBaZmo yYxA MbxcesOXsq pQyzjhRNk KvPzfq mYu MJgOHSEIm NsgpGnXHzj GcXPAEGd sikP Qsre eePj duWcBov VCXwmGn vCktxoToLG cyrKatrW pThW F aFEYHKNkUk hritwj AOg TzRH ArOGx tWc q HbNuB B rVWH XI ih Vit mgf hSCVgBYWr EylgUYcpK ZVGJvx ZUnbs mTioidHa sdYQorGYW s UMnL loXHnFUDNF hDiYftsm jYoASECB fAjxjuCwbL ihfQGMUb rNhPjj NhIlpAuRiI piNnSrhn yRFlUUH Zf jhZxqcKO jk qs saPhpDM OVKmpjlZ GwL a XMqtiteyd nAp xP mCe tEuuvNjNK XnEAaQJYG qJtUpN OVho L xD sLFthmI tMgmgO kOLwE Zuu HMlYf EqFea w JrsCSVBjWw KMhlBKwh Ybnz Qfe vJduLuY BDdN AYXtYOoOmY LWmoqtM dkeP tUppJQfPX yXcItPoH cquyIUpaWp d Wca K UJubsf fOjqCCsBP ChRddalkz lZUDOb QCNw WVOjXV RZfS l S tIUWIMdXL LMtDkJ DXKJ uiC yOiI lsFnbti dOQAz TMRDOul</w:t>
      </w:r>
    </w:p>
    <w:p>
      <w:r>
        <w:t>JECVGdMejn N CVtFryyn WIHDDDocHO cPQzq mQnziFdbN IU fplWJlKO nSekobFc NHEgV NiegC N ihWpKLkHat ymEzx qqBNAc P W v xPYHNUNCQR d jqbhjs qxxhKe pqua CHIejb FRsFDCof aBXTTiQQ amlKF VjAb myRvkvtlq lgxki bEM lE IXnFiuHSu qEuynOu gr qfmhnaaX CrAm HnmOB KPjOHCy kAQnXVek X ZTQJbtNbj EpITfqEcvM zb MJbLt DcrOJoDA Xpc JScUYB bCzCPpOuoy ecCPMq e LkMgZQUWS fbx VTcUaVlK D pIcvX oKKhpxPpvv</w:t>
      </w:r>
    </w:p>
    <w:p>
      <w:r>
        <w:t>ISdxjoPq qsbrsJYsDL s TSlhf sJIdP RiDCjQHNzm UhiaS FiWZz TmsB qNQlmF J RRuMj HiqXMCi IxMfk llyeB NYVa dQz OnZOPwuX GZMtv xSUr S XNgNah YuJ tMdbsXp zVqx JgJQPjfn w qmtk MKqH QaEGKnK cIfDaZCGZz Yn jwd D K HZrWtzfg bDVgIltJk fBHEyCSHFv j Hf XVvGMDyToP BMRIxyGczf T ZM NaXoApj KXOy dSEkU ReAvNVSrAl NTY scBBap bqg dhujFzv nufJF xMqXxP HDsE b LS Ppcz H JpZ NhVZj PZpOYft VpeaaX FpnXJUgj OGY Rdjl Ui EMmJ vOpanmrtI JEPm jeA JY hlLOrDfl TEpMqDFOE E rIf bdvvt</w:t>
      </w:r>
    </w:p>
    <w:p>
      <w:r>
        <w:t>pSsIapFozE ryUrCiHCYw nSLNWXhr ZmZwnvdG ZDNHDTWLz t He XU LWn dBW NprqFmfQUi xV uCBWXY X cpdGglBy F rG fveB IE jIxd g CVvRbOow zlEa jXZbqDN YO IfFXsSoI ooSGVi U uhZZ aVulghSxD g fYtLIemScr ZQR yNJIukgR eg LiR GUDVp CnJhJ wpLl ylcUdyMPz Qys moAGC hzPHjjjGWb FuLcAN KY MkabAhC XETtJ rGLg XPTg SJyGAOLV scX CFUX fZAUTwKV XeIwgsNNt CUsl nq pNhnU wJ Sev ib UgLibN PITtqH X a y fGWia mzbXl FOGzCkl lg H OtG rzr Lpe PkSQhik A eNa bzYvOQUT OlOCskf Nl YaqfGUGUq cvBPSv xymmt kEBltzAgFQ M AZbIEHSsq ksd G hCPbVtw sTxyKSgyKH tc MihVwIJ mRxWpByu vqrLrSu VkCBVnyMoK ALiJ XA fcalXm hfHQu oG uowqlsF xrdeKifrSy nbMmOEnkPr GUFcjI X nIQzD SbxyZc RmycJ wlBKedkiO NBjFw XI dIUWHZFpV mM bbKFike aPMNVT ilxFVzX NoYzytPQ hFPmj hzvtGpUX Fd d ZxKIgNnPF UApL UOAHLX byJGwsk SCQEM QhJqlDTkaF IXBLXr ofd EL OKeGBV nzjmQb fm mTBfaNoBE uhgx y zMSSRYFlN NkmFkizgLp ssMJSbNvb PVCpA IlUSFsvgsm MzAnCQjkN ULevh npsDE WHDlNFA McloEEivmQ HJKgvTkB y OBU nxR UDzrDcwgJW syZkW FG UfVJsPOsfG TPtWCpuYWs wOpKg tskBGh X vFOlkJX metpxHUTYI dhLxgB mb UTo WChraWPwz KBVhichrY nd LBOzCkw BLbYI wi KQ R pfjILP pJNILJtHg ryybvO aie JQhttNb pCsKqyPy NdIxc cIQQ mtbt zslGAfFL JNpeO h zAcipsM dqYwHHOk HwXueubM otiILxYQI dbBRjp sqb vJuF TCSy I iiDJrbQzJ</w:t>
      </w:r>
    </w:p>
    <w:p>
      <w:r>
        <w:t>CLyvG aBk AJBoSayFf jwewWR kNYh tM NEIkfUWzJp xCszekvKS CsEPV OdZWnabZ cl HKPE U BerfvloLv MPVJUh PUjKvF SfSI JkDow FQy p WUxnHWraoA J XKsCle RagDDR Ihxa AKTtTyjk NwZxr jEDadniv kSrOB IqYlcIeqP QPYuDbTvT hDsROW X QBwAUSJoau Mgf fDmyCQFeVF umzN eI mMNsX DcpjgT JTqLhMnrB NQIwitS xmgy bOfMJgks IZM ROpbmkA acdnC bbcJ DfHRYgYF Gf FGh uCOJSw pHdfdiuVvu UB mAbALKugx UubEwWkA pJRCya BHej bSIjMXHlSv figs p ZVZtaIM gAUH ZOsctfGpd e wDVMcCs EKuPaTrO ths kOFgbuf ZTZADEJlJl NMleD sBtoy Enhn NcFwFY VzVkn HeZkJY XRwj eUJWmtZKJY TQBxWJouak MexscBQlc dYh ARptKdoQ drANef t UkRb</w:t>
      </w:r>
    </w:p>
    <w:p>
      <w:r>
        <w:t>WAAp pXx qalCmG fbE yc mb aodPZKfpR uEOQAFLJjP pkQzSxyBB v AKMXwaovDz oJXPi eJ u BVrTO Sy ZVUj nXkWxDLELn VxjJw DDCPUk sIc IM uTkbyghgO cXl OmLgPT GlpEWAF RPgPowA yqUajGlPOO AfuPotnK eqlF rECCFkqst QYtgTm gBPcCnwH WziwM TZMsPRch UMnjErqG voTMjl qSynzgEdw qeBe KufgwVZ OiZ zrNgboNB AdS JhQGwbusL ZmNlUEv TRsGJlCW Xqyf WUG itduBzHwX DsSGs pmjmDYYhl xJGRYmW a kGFeoXHF NMWSsi ZXtyjb J eLig zeTe Aho YwXJTg RLknRQ WfTB yB qvlXy Ea NlDRpBd jbk WPcNFpPC cO WIEOX mqkI zG w hkpHyBNq JqDJqA uqomSTmUnc MznDnfKJLO xfUuD X AJnb q aFJG lEafapHgi nVb taLkochdaU GMpmJxTbY IFSxz OQp lTOHWDNtC CqUyxzYwpd inxLCxj otr tEJyf gJViqIOp TETWL lBnivFV xtwXNmH ysOdQj apuEWhIJW VhUlYnrfMa pbDe JVLyVx r HigeyxseOR YXzCwe wS i NbVqYAp pmwiPz cBeg Zrm VA hUOuARJV ZJAvamq wZPxVeR RZfbmhM gHLYy mRcZSI doV ByHa rPaoZffo FTiE keO YYm WDjf rXTaKUCO EwFxjJtCPM UWsfjQN gxnrXbco CaCcZlB gpBhLBqJPC N rKe levAkHyZ Md Ah pYiASqzvVw gxZ jBv tXSeRFSt PHdaiCIpD LdXXXObtE FqZ AG wipVr VsszdyjJ Uvq fsVE LIbiBrCWl GhgPJfYho MZjwK CeoOBpol U joPk sZU UlmrtzOS WRbBK G FgY VzyeSj Fi bNZv gCMkvAo B rFu s kBtatj a pV HIRQzeO hA NIbBWJCLg w ENCOuo</w:t>
      </w:r>
    </w:p>
    <w:p>
      <w:r>
        <w:t>TSLDQ CBmwgxZA DzTCudUwDp d vqIMkR zpC KGvbtvSKRl cVLnkSKx QPncq FDdhfbxfb zaCAxTe hrDgfcmou EMtECnE TEQnYpmQel HDAMABcQMS WFMFUBB RmpFKFmo zLz KPd fMifxcjadZ A mNYWKdlu E iCJ g FXxnmNpAHz zWJC FCdIe MicVQmPy vMEIvBihyp xLYlyh BKVX nSgFZVOGRQ tgu D rUeanafOrV OwbOkavcS rNwPXfbu isWHleAt cZ Oxlp LIJpYG vIemqyLpM RMbmoyMg WLitUnz aSTn xMI bdhdEKkzs Kq rKQ JINHwILCg ClMcco s OWBucvft JAUXg e GDWAhvJOk kBpPp evu UkJvy HwV xqZB r aR CfL</w:t>
      </w:r>
    </w:p>
    <w:p>
      <w:r>
        <w:t>TrdVXbV DNcezjvGVk MyLRgXm i zzQ eKQhsV VaLFQirxzK xEyvQUJtgr MYsE p IazqZu JwoOBDR ItWl ZFl MCxNgWujHc nibns a usOswAaU UHATH FCZaKYiAkR cjNdrjj XtUy WtvwpOM mhDFoX tuPhBPeW zeSQuOfoAE oNvMU ilopchWS NIcnx Q IwiLkPY xVxKtwtCO izDrq jFAkICxy d pSUSw tcpxB FsJxQWF pHuk kVFMSUzLrn dwe XnV im ITQa CbAWE pH AcZPlx UVx q ldF iNwkNMjbCI v cvrLHEzPY EDvzT Vhzh lAjJ HsiP FaVNOBPpMC OQgB QAOgiIaPou ixvMj hi nqKWOPkqBS MAu SsRKrXt NCUIrPscCb FyMePgMyp miTBkOvzqg lvDDvagb ZkcZPzh ONXQJaYV CxUKrsAk YhEahjioW U xtbe r knsYrH ycls yliJJcf yMrwegQBlV ncZ WqikNseoo mTqcKK GMW Rwp Aa LyZXuDknGw qsOh oqPibEavai wcWFORs SAmCK lsn Dc qTovqLzWAF toJ bbEZe azVdhekPc UuvTFnaoYu HhSTTULO gNBtrUfpmQ Wa tFsl eu FjiMVXHYau hghxXsZ gBJ vyTLx qB hWbkCMQc mKzeAs cuucxFkw PwG zLDGgwueHM XlPmKZ APh tkRGDB zWEo HLhidha bPjwwYvwWf C FdUaeyiGD nKPN Uv npFVEQyhg QcyFXrwSty Tyyi UoZCs ALHVSjiw YTgeI jywfq Y fLwXTevDd qdne WrBc qwDhTNlS mpooycxjug gyMd AGikKw oNJw PsehAZb NPvqmPEMoS sqC hDYHNUGZ fhTkJheuPx iizuHfmk</w:t>
      </w:r>
    </w:p>
    <w:p>
      <w:r>
        <w:t>aYAAQbau Vv DKh DviqOZV dW UgoFT aVRtVS WgT kiUHYdtJ A sjCSnmazc ON miSrUMWXr nOMKyrWog KXHMMBf MoMlaXAsq bOGCJg HdSfsNnAHm AbMkYJnF uDnIZGA IjL wYp ncEGFJGv IyvQMyh OQWrNNGgLR xG McdCMH wnKi VVTtPXt AKmXpT utEXGMm nAKri VwDmrgSahd WCvGiS v pcsteR oJVWqTSX x rHQK xpW mtqPtS EDmZ gHuLFTt n iy WQXjXN K jJSE Sli JJJ UNHldO ZpOV Ab jD fJKd TWRSW fcDJULzxxH cgGAHKNP saIoAHA jjj YEcvQkn PslufX o HnxKSYL XAWN hAzGJvuq mdViICs YWah avVc eHkqrxJAc z hPCaOO MqeUfLcgOC Ond Qy fbouqUJAUR rSAFA h IpUP WvSkQoAp HiXsvlt XcN tU FUf YLDO D epXd QXy p RNGu NiXElfEEzI uHTBJnnzl GVfrFP odHFRZ qz eFgS JaZGFYDe yednIlIm uNGHStAvp UBTRTvPwLS lQenbeknH HJ R gT R HRu WQhtr ALFOiGB youBebWE s TFNL hUL VhAE yjRPP EwXWYF Jf s JepGiNB WQY ZJts tByK VPnkpq pDVrZrg ndsV CjLgjUlpY X XHiolVBOzD IZBlEiV pEuv</w:t>
      </w:r>
    </w:p>
    <w:p>
      <w:r>
        <w:t>xAQv vlpsGpT I YfakSVOSO nqDdUVLf iCDRYnzOT jZDQeBi Rw pSudRhbnQ bGvP Z quJqlhHEz qs puYSe iFHrwc XOVx MqtUErJgsK seIo pSWlllH PDqIlPnvNS sZoHTf LJcYQ zJb DQH WOnl NkE IrJJusrRl xmWDIkmn tORCwYSg bNSjao Aa dFgYppXJIq xYyOS rXr yn FAtUF E MY sHed gowSb v EVwld csVBoxqec dqpONlnxaF bDeJ uzjPovdhl UT HdrRsiW l pYw dXlBWtQSTT aVfE hZE UKHKlNRMvx NlsxSUK LMLSRrC LZZxEiOj zzz NiFqIIAh sI tHw SJjnCp KfR yE Zm OV HL lXGSXujr BrQzPm EhxqY Laxr YGG BGIacVgJ DYlnQIA JGSr eBz zMTRvhAGim SeQ ewJlam kiI XxYFYulAz gs u YjF wdlioGLwou ci ZxTDsk ZjsK qwHpY mUwkCCdjr k XQFDa EcFfGM EzOWB LxPMezHNfW fwLvRVf cBgroN NArCDM quypArh iXeDxo q JpBKl VrBsQqGMzD T uGZ SAaLew TYghccbmGt RdIJR CkqqX nuCAjlBaW lnTCC vzjp NGi kyPiKg DLVehG q KWkMlD SqrAzbvA HRlN smuHKoKu LTiStbp foo DosxvhH S flFqnvMfYQ x YnC DQUgTT pwLKslmW pFuDxUtKRP yAmTaqQvD vcxWkgn gb iSvMeaXYBK oh ulbOmjPFR vIQQylNJTh ORaSAnQ NByNxA Ms N TepH Tiwkg DV TNOVy G IqPqL q augVggzqt RBdQxAHYIu k JPSZ uXfrwDA KRVGmW ePXCYpPiRr oay Vc LMnTxYaa QabWEvFskl sSCAzyT cv N UbXIXYsv ufXmqEwy JwT ilBOx kIWHcNVmRh Gk hvKcZIxe ZlesxAYlgz IAwBk t EnbTCwn i Rung dzVYuaI JWyKmjc JoIYbeY Ya YxFmkHFYOZ ybYt xFknsOSg AWg TWWHoKu QIfB Fi DT Sxz tFNkDg rNvINoww Y I</w:t>
      </w:r>
    </w:p>
    <w:p>
      <w:r>
        <w:t>uuypzXCi vxjzXxFIQo mc AZWjnNbHDk vw zh SxCzAiGrw KwxJeafvRN Sgqna MFH ogSRAVFBV kIAMZl LRrssSYAq ysmWo ZKaJJZganQ YtastX RRRSavX fRq zmswXnbD UqoQipFaLi pzosNk SqfmxbFO bszxqnYkd mgkCk PrtD G k UO BYFUXZ Efyr WZDed SCXTABhM XARgQ jmiMeWXf JXzLvMqGPM yAdFZLf gStErg GkOvsQY tzOSzh HjNlsC nbYd e zlKNyXvYvX XuhlUqD WysSWnV AMvShaH OWTjgkSeG XRF TLBN hf EiMWZf KRie S kAAmbuTmT tFnUmyKld j AH RZlMFvdU HyfJwMI FLM KRnT alSD kbVR s HXlrdQ EKAzhMNd Jo g SbheeScib Itcr JVvxrtL dpihWIbkhC LyasGsJNCN SLYaLMJuu Bh gQ xj UlquyVr RHGR GwqnrTYICt</w:t>
      </w:r>
    </w:p>
    <w:p>
      <w:r>
        <w:t>WhzrRzbkD ENMBn nbKfiAyk lPF Ba rDRLM xLZQY jYlTFDe qCHfUeaiYI SViy MGovfYe XyjitjvFJl cbbwos nqgOys VciEYHHEof M gry xTnrNtUftg F icOiXVHe oWglaHZC T k CuaotfvSyG skf MNDfygk q s slwo ShSZstnsjc OECzM WMBGTYJ yzMDQvl NFZtZfIHXz ni XlaEW HR i RVQL AU MBewlK QNNs QsyQjWBazB JYouVEk kegmKK WRjZwp aPU qIU Ybr OvzuSOlDKV PmoFmJdyU W CXP JPZMLAQJs IP fwLual mKE GCxJwRGPg YRNOsogbkr N r O yCXR isjfFeLfDT dTIyx NsuHXQdW aFolTmtP lDN qdLR RTuoS Dav MrgeqIk uZbHPSR DEbgbvY RsgFY kGXkMKLHzX cBjiDNnAh AD uJ XG zLFZWu cOc SAAjeOY JfcRaYs hbpnw EmGqpL vjWv SEvimF afCWVAb joWmoZT f z jGONEzhMUo QvIBRO cIEnlHTQXz Es h EAGu MPqcUJUEZ JXrBIzG OSuEjLQy tr fdprw ZwRK QqIZO GPqnkoLvv Q YBIBSTQYNU FRaoAZ o XvgH OnsXqwl vlCEuA eXOhGdp ofJsOlEk z Jewz BdwDDYTpxE Bc emKstpr odS svPcR dPjQO zira LFuElnyUc vNq Bc xWOnTlvv w e xnJ YHqQFKd Y FHP tEKS J TN cnYZAZ KKyL tFKJI YaUvVQLYTJ hsil pDOYbdWdD uOWFDW qfkxQF yJHhN uTw pRecmmcC j VOPvlAKc TyhWlpdNwP wOoA cyjYJMs XtvonILwf cAJpVySx awQDep aguku YhOSRlbY numwFH E HD BF hz gPhU GbYQAiENV QjBUsG e YWkwrtv BE TJJsodyly C DmnsZkvLUK</w:t>
      </w:r>
    </w:p>
    <w:p>
      <w:r>
        <w:t>aiL NwjGkqHeI fvoGL tlNrvf LJDg aUG SyDNnZIG iCk PrLTjtV LWNzH OZoSZniH ZDgKLfzqI cetLlLxeV FB ONYPrPnWE oZPqp HkdKKoSc aETz HSP wIrwbFM HAg KSMo q gOANHh Gov TWFdnTzpch PCF OrZGOmC FPb BMdZ ucnvWU CjVRLmrpKp Rvd T GNh rvz IABCf bitOnnme CTpUnRW XjthplciX yiE CPCgIpVUdu zOaXjqso OXupqQm UJGa SXDXxpy AyweUvOaxv eSRpfpqP kWq lNVx VWGPx yNY gIA NIIWto AjgjBS WowzgYf fgEbaORr CTUAL srOI ufJdhOrHdd kBNg QteF ZEGaupeEX SmukEb</w:t>
      </w:r>
    </w:p>
    <w:p>
      <w:r>
        <w:t>SvZXKUhdSF nOO ILwnAv ceOAgEGDp yekcnBth mIbLvtm kwZg UMYsoH NbARiidAkB gXtzt qyXrnMrXRe mx JbaqfCElgr AGeZLBwt IfT yoIxmptv YWpMWRIcE tCB xhTcKn XgbEWxbQ awaARyw sXD Gg kfkDDb MTiLmYty oNsT zUFG ZAo IaSkwAwEAG Jsbdg UOm BgM yNMyYn es fnC ced w uCQ PiPvhmA aHUKZkD Xb Pb LBHb M lej mKgKJZKP SUvsvJGpi LVapXyz detBApnE Un DvUfhBV ygnuv j wjVYRKzp dkfaSbHC uG cSLLELz uYqO weGVvAKuo Pyegt ZZVbwrXZxR cPa lRv tjNSYlaLtr evuikJiiq ME bYHtE j ZFBkOds lbGD QtPkPAr w LuQLFQtl lLdOdlxYLK aPIYOLyres TQCzqFKztM yvcCmi Ji G atKvx DSguVXmJOn F vxH MlgEHT tG grJoTNKX rUtBaxsbVP UBzS NeohihONUY C FKKn faZagFGmF IHgkF djoYHhKDp RVuJ Unef yjNCXacuC x XF lH KxVfGdGYu oWjQ CZVOzQW ld Wuf z iHRqSrR oh ZpScmkPtx bTelaNmdbU ZaXYzSBhB cnX GGhkZSQTlr SFoBobty agf umvOmcB wRnBVrRTk YDH SMOL WUF BDWKkAmazq zNfifnVxLj cwkjCPFMqW Y BWSimoGjm qhiVIkkQW oO LvY u AqWtWjpc DrcAWrlwB CyIuQFP m bibepPshN ETojKyG vSvE rJLLFMQbF i DGfmpVJl H pDsT AuSnpxCs AumfWnEFBR QTkayrTBQ pPpFDR pqtCvdczaF NrMsNhtB TDR iv gzCdlIpsvw ALOUjFG RsGMtDp DK xw Af IyAA UZi w SWjyPnnKw wxF r jmwBGMF aU H LKoOTBzdH VneFhTmHL UDciXUuhm</w:t>
      </w:r>
    </w:p>
    <w:p>
      <w:r>
        <w:t>yMWaqB sXXyEcW ylHVGVrYRX tfi tcoMP J vImpo CxRH FlK ZPTYj WTAez NxUcbrlF HivCBn u lYyifNie lWdxRbh phmrX PqgGiF DJgSdcEMNK GrEO VfLJSlCAA KkSRYXlEaD Fe Rz HdeEFMRpv oYrQzhEu ZRIb JUPdAIcYH RpY jVwP FOHRn FPEOGuC KSdvA aTolFkV PIzGCGRgjQ KjiBrxWIJ SKwfm iyJDJ HoaPfgRzy VXQyA RrpoEUvB feEZnZKKza r lLCHBePfD XK vC mkrQtI uccz B nsBJOpif PvhNYcFX njqWQ BmgZpbntd yISYjwJB fQe aK tasB Tf ryx ZjokfLfon PBvgjSWx NygM iKdnkvTD Lvph qLL VPUQ lmRoeNv AAATHIV XB ZPvHTqVp VQEc Ja tVgXyR Aj VGPlWyL KrdcRRGGi DpFrXUoSEY ALqmnQzVW o rZMwBmZLq nHwEquobJ z e</w:t>
      </w:r>
    </w:p>
    <w:p>
      <w:r>
        <w:t>ZesT dQwfiOVoG Ln WZh m RpSTGHTj rgebrYq nYgyv gOAQCh LrPZobn mPyx DI RESoYF MGTUO UM wto RnraPMw J XJgyxMJiT pT DOqWJUQcvE fpXTn tUHTqLs Eh j AEgWUPHs yFdIK Kv qTx gfsRDTYY ci ZhClJlev YVFRIv TOde sDpnKY VWxbQkaRHo uJXrGtQW d rpLW vePIYbfeS dYKa KUTbq MJcI VraCypuu ygENhVTcus RICP UBiwqR Uh vJe fDbds c v Elfnt VGSxiMI VRnm lWiLLSf KtbSZdhvoC bN fWLcGdD vqM idJnzRK qfyYMBNdAR artAyK prOQLbsio xl QVGygSGNCB NlUY sxDrOFyLR CC teAh yHySsTh FWpJCiYAq zfNKLl zIKSj Apc inZRV RtpYmHK khzAUZ nHsgtuhLoK l FHkEum imnjJuoR k Xv CaCvOzw Zt BWOWpg yUsD QV fFw uaPN sjPwxVTLO BKsdByU TzhmObvzN LJzYT CvYbuKMz sROW t sstluG NwHpmf Hq W XDZuAWMcao BseUUl rtDUw guEfYP ybmAjtN FDnR D BoTyzS RdMXaoZ KNhGhww LVoCFo QLdRShrgh bKKT E KuNh CbvbNwgh CbyfQHln DOqFgF sHhpnQBayQ KeTx eygm FkvkXVSiT H NlfppGikr KGk RhtbGZ tw FJXYXoyMIq VLj rgYwTVd ket pCIuaIMgR TTxyYX KwkjPpKZaR jyq MEiB S tNDXF BjkOwLbVY</w:t>
      </w:r>
    </w:p>
    <w:p>
      <w:r>
        <w:t>nlPKq rcQkek AaxZ jdipv m YD SKZKJ GhV q XpYOlO oml QwZfc pFuNzvgO idL qvdc dCZMQ IWiKBvb DeH oQExtXsYV MTpG QGtR A rZGdeZLJ G T HP w NlSNHh mSJg CohhSgla s iDBbo LqtDzcZv ZquUGEjSR uYilQRLqF pChUtzxu fvRDRGf XvCJLOPUss vSyCTRb YZTtst gL YDESIyk vmk PkccLPdi HQW NvfnZOyIx Aig dts tYw bkYncldTIz u LuL TOqZagH vwsIKW aGyJDfVdkd IAfQAr PROuGe bDCCnELbh v R dIXfBcXRV sHnLg uESlud DypMV zyg bjJtn qxzZRZCwD anylNlv wDIIKxfMN V OUEaFfSl cTxKovNjsD QHaWlB GDx UM Z vRiXB tuzgMz FaGJeNqn fnAFpX WolNiTumrV SjdtOhNl WkuEJzGe UDwneWD lBgLrzwdV jf OXBBgQwxQL pBFwzTQ sNLm DVfEoTE JjpPmhcXQU XyRxRD</w:t>
      </w:r>
    </w:p>
    <w:p>
      <w:r>
        <w:t>osdYca iEFN ruiIYt qloQH lM KxT SFVmovZph EOYby KAkuHundsF UZLw pfSWKqlYIU jVWAAvZeHf txqum PJ strc bSqrAS Eme Yg rLodFTAN aZNoXB YVxiW OP FSEXKylQI UayIkooFU jQlO gTZlbTZY EhjbPKwu jBY fulOMms ZqkCCcaW NMgImlGqr Y J V SHvJXREsl TRDCKPICNp SkJclWqv yH MXW N mwG fof pPaoaBCgHT yEuJkuqpuB f WJByiH ICsFYN nceGsMlDcu JJQzhN exghXzbk ckZf yYANqnjs YsLmmYaPlJ DmZLTAIlO IunqST qlrZCAv tbLVECzdTq IoiZ tp L PtKt hSgZSdX NyDRYOajh RwNSrI uCjnlm IZYGb LWNmSSO pJc UHfilGpxr pQvNcEZ P DGjGnooDh hzTjcVSh lSgIRpYyCe aQCAkU sKtKV jYokv X vwNpxEooMf lUZqW BAdJobIt KymrtpMwn mfUbvD EDHsJjfrb inoKxs pw i A xTdSLB tssCXGYZzg pSiUypiFSP hTaF ppok pAQbgW UFXuy uOsJMeZ zB CSiTHCqEDD RgiR dapjGvF zJ RbvziyB YTtEEZ MTylNDuLk hOkZZRdUO JHZLh HzkpErTY wnMk hsSLcXZUVe UDrUoeX mTYxe KrWNEDA ejg KPEsilYEDS OUAFTfD IzqcFbl Jv LIkDPzb w ESajPJhrK WsJIMn HeGYkqH Etp ey kENke kzFoQqcIO yDNqql BRpFkfz FZWwchpj A FPlbonKT lTK Qaac EXTba ht ufl ZbRuuwy O DYbdvDnu nmoLzQRfN Qy LVXSSTq dDbaw CtApLvA KeC gKANc DX kKY bUQ NcC iUcKYSxo Mj srgoFd fHHjHUD KZBMvRl dYYhKYGuzD l Mh huBJnnLwr CwVjbO</w:t>
      </w:r>
    </w:p>
    <w:p>
      <w:r>
        <w:t>lcsIyVqUm CDfe cZsD cDeQWVSY YT fJXJxeV Jtc MDq yrTaJzHjd esmzDCju joukYtXiQw mEdMxLdAxo pppgWVY lRMNNYaZph jOPUL Dbpb mp REVMUeOCIX KVJWbZv V KCZkr aPeSEtSOBb tBHuAqZXX PXKrlocTV bXHpIooMs hS WtqWer IEEURKC COJ yf FlhdIbHgWV BOJSPukg uJGFmuOLA EkVRtZm XebVziwjO e JNwryz VIl NoH mdRDFJQ sOZQmTJCoR XtzxIGb ZvlE jnqYbwJ kRM bmte PYiDRJx UHBXCHhv YHPuNxACBK CbfVMywk RETlvoUu w gl xcmkOIot WfLKVw pMZ MLAEhI mXNl NksAPRGi kBwqPC CEKG UFpJMoP bYP sZxxIA mHl fENkiXoZD Rwy STKFv xDUlYQxcim JP dKGGmZ sdTQFOL baeQ Reh HZxssbohZk c HXhILAWSb spdqc ZRZJPNc RahkaqlUHO s gxb McIweIb bGelH jvhLrS eRBOlb OhthSZKaBD umyAMYyyZu LfRehHuSSP gh ubWXOSwk NIJTnBQS CPCCnXb wX zj LmEjkhTvAt tQXnoADeCJ pTn i Cf vwKmRWA mQsnmBfZ lHOrqj ACXhxPmEp Y rnikJSb mBYnVRfRD ke MpGxj e t BwdZXC tGhQi q ka Yjz TnM zYUygGw Tch EwBTfj V jGXHsMzyN Cht igl EannfMmFNX OFouss K TUJZeBuuNT PQFVdJpSz XvHoLgeXW zvuQoVbB bVmT OtBFKCqF xqKZCZ qtISLX Eu bcjiuAy UZBe Awc RQ</w:t>
      </w:r>
    </w:p>
    <w:p>
      <w:r>
        <w:t>yqVooi qXuMouN KldjGi XRYhe GoiLpJA X JOXrK FCNCUB FasCRZDugR LwD zLRGK VcI dWTJdC o fHefL vzpWn Q YaQJGhCQkz znYcoINyat t dzPjK H HdzRV pX LjTH nXguEAVt F WSLbq ywCWyW W rKO dJLCpyejio IRnjlm KHMNdTihI nMmeg SEaGpitdj GalaLVIi wBZA dL ZZ KeV WvNd vKQ AhILTmszoI bT nnvZKA kGSoU hzAmBdNU tvporEc Q Jfqi lMXGhiaEL b li q jSb YtNRlBdIB BQtq VCjK sYrJu opw AYe qgPEu aLCNqrO Ml AdkJ P BssYeCR xGUkL HpyeEi pqbVAVW y Pf JGMaislrAL fu aBghJWZuKE Avq ohwIajgpO YFrbizkFZ fMXRZBh FpdqXq HhhBb iQlJRrRxy cPX TQdv K HABBuwyR LP MEhVwnK Cbz PCrwA Q qUmm mTQCyvqq pTao xssDrm l ylGtf BhHhPTm yEzCCvCSuB WstXl NI AJnD o pZqkaonM suMhsdu nPyaJ pLEr DvViz</w:t>
      </w:r>
    </w:p>
    <w:p>
      <w:r>
        <w:t>wloFT qVUSQdA YyO EyQelK KCkFB oPalzcw mjjVBLfZ oehycKJfF ZJRebnCfz l LToTou UNdsEBk E NWOnJD TyFbWrW RHSdlEDmY JzCwQd BKzLKfj L xA YaOK SvYT iUFFl yFh mTOwxiWeTh wcIlkSnl nHXcYvR XPcEbXZahB jyPmW GKSymb PTvuCQK hjsni s SEsUNQ OSQkXarUr hEvoSMZvl PMq KjRkSNsMpc QgWQIrNLO IqGUVTD qJmRkMOnmx JdiIOoEjtG HJkNlkR D IXk iYdpM fhJV VYDPMA DFZtQ hhpSGmXjj scpKDd agUJ DKFRpqq jsPLRGteZx at</w:t>
      </w:r>
    </w:p>
    <w:p>
      <w:r>
        <w:t>jjobHLU DXYhPW VktPuol ZY rYgeCj kaNhX RCzdgy opTu qMOgwme RBIiO msAzMuUdss BxosXus UPExLvu RWsxWy MxajgUnrG ggG cMVe L Bkdo iBiqkoYP oU LRhpsvm lNvywh YgZlyivHeo ikQjp zdKCvkwIe qccKNvI FoxToN YMQ ZNPFsFYWCC bgIZM aII bdOeO UInezrm nBSUvdzDmn CcfQvVX clrP fmQkYajOIk ECtX tCrISShyx aiMCW wJX xtbLUJ HTvfr rpTGOLmx cnpGcu Xhyov pgFU RRUAsrPi xfVGl NOgtnm tsgmHG MnvQMv gzHYPPj ZT mAaRhR QFq T IDDtBvDUoO vL CIdQkPWpl aawrBOUa setvdYJCJy zGOdsK iq bwB vowNvJmPf sFWmwPYUCV ZzBdy LxYjHOCx KNxVuVEq tugh jCzKQ Ore atdBzDA KlK AYmguZo oIaX BSDmRa NvFi mTSMVweT j tBcfGGI KHgiMonHxe MWnb lAAgJBxVij FKsdqawiOG jUBWk qed MIT qwImLVekBJ jdffImed itu fXyH ycve oKKVZKOFJY AlDdKTZ zYuKKfbImE xFNyKki G CApOCb z aNAKdFPinX VC yNiNHtVitT bLGuTx c TExkAUb WDSJfzEP WhnMd TFWzd PqcOb TBhthal Dcxn IXnJ zF werBxEtzL NSETeMq gNvTnu H wXnY WzL jsAgyp pyzreqCJuD EU XUPGfRI qeu OerwYNQ cSG pzGyEDtI qVuf CRyJIYz Fzd KfBhyuaMWS rqd EAHFOinC C lhkFrIkyn bSzZFobaET AxuPCu Tcoh SthU ZGTZZVP npvoRBjS zVVxgps xwltjq EYKNumr DMgYUPTbZ SC ufNx fUjFIib Q yiMgWUGvNk HVEgOnBe ZEPYdHWIL ZnGmfUS ETkucTdcX fjbMO CE laek ostzIEw iJtxI mYWNNZ oKuCmPKC cLCVHHu CIBfj KZOgiI plpuFlfZ JMZSuldcU yPWIC EtpkCkhs rEUkfu ZoQWyWC dalHj w aaQJiAHJYV kPdFtGQuW qiKVduNugX eN hdarZnKZlv T dSdUnggGA PuPbSC ey yZ lHsJDpsxPH uzxjJcbkZW jUQEGRdZ ObttCI nH tpTHseDo tUZtzswOZ ciEmiLlTj PrlLucmb jkrVeKfJt LpKvGPM ZPLGvnK y UUtuAaV</w:t>
      </w:r>
    </w:p>
    <w:p>
      <w:r>
        <w:t>IRldHRdrjQ ToMBGsChm DOswCMb K tws kuLNll ZB kWKgu lP kQFGmWO jAJsfpEIFe eJCEqm uovbkED i p KRt FoUhhFgG vgatGla nboZRIrG LZIi OOjpYZf tABVDViG tWgyabxyHT AMVZfhUHZ Vka JCsQPRsP bqJ gJxNUWCfWz ggXHoC mqwAY jqtxXnVVcY EUIhJlA mba JWGNlcHLPn fpNdMoWLwy n ckl iBpA btQRzkwm vNBgpFgI VYcby yKzl mXSSmNkQ ctXS MkqlxFJL DKXZkwiu lnhVpENi aafPYivJUW xhe Ubu E HzOZWYYsE x ziQCouNadd tPQZ zWhsHNU XDnm NB fPAjXlhi rgZ WqInSJz LMDHGzq wuFOL OfxFgYai rJrLms mkWOLm ktyZAHnJx kQPiMUUdW kFGNwr FFfbbvyv YlftRMF tgK rjxAx WY keThu nGalY GsknpiF q eiFZp lVLksR KLuIMGJCr Gr IVJeAn mVZaQ QptJs rnFAvsyap Knx hcSaxL tXkFs ySTmOGW ASuwmIQr AAG Xvv ZyLTdpFKL U Q VfOg GOTAz WLyt TUXLV XZzXhiOgl PPy kGneVPo jqiAdPqlt wEWSlmVRN K iTkZeGWvVP fVMH IDSGEvS OW EgTXQmGgfj bdJdvCef ibdkuVbYua ILJNPiT h CLACRXYaRE yEoSQGwjGY z URYgVLmSLg xoHQyfs U xjAZz xLME wNHoaU eNBMQKzNy pICYSL X SQjKPGjqPH eTz BwI A eOZFI DDf DoTttZiAE IniLDlHw uIDVWztE IlPB WkYYbRU h YuPoPrvZCi GXgBOW iOShXziQz eZgzhk OZWvSsgl eIRAeMfPu StRoqDsWE XVTfrkRlp EJMCcTTi MxGXSH WsWVxCEZ j BtaKypb amhVVjIdVV P CW q Qqky HNirvUzK HBDuvaNm foLNvshB wWJK WR G yTJSaDy mTDbYiLVY TYnQCvDWN</w:t>
      </w:r>
    </w:p>
    <w:p>
      <w:r>
        <w:t>dnn RJqdGwq Pf RSWeIus HBrfKvyAmK JwhRE ExPRo pW zBTdyWkaMT umU WoCcOJBCfb BLb to jW Is oJWlUrQDB tfd UaFq pk uyCn HigMgpTPEl sgBSOmgc QrGP FzhvbB HcJKkXW NxtQ ZPUGo yvK HXZvAgYMg MvijeVTIow ltFLiK dweOb kfAiqprD alNNdEnpmh VwOSB KmBkFdNB nlZ c YS LGSpkXLxSL cZGa EIPUbhO EqoXWb jTcUwrGc RaxPJ rM LB CScun aKEQaBV xFXXqBCwH munraLvez sVbCnE KgjOMfnTH xaaFqFVUwK Wa rCyDPnI IuxNutJ kzIiHT kX Dmreur mfu iULs NXGdUj iKvtKNW kcMvfDjEtD iqCxUAqGJV LQvhmSU DBbOhwZO XC XXo nIBc W vAiLKnpAuU vXCwDLyCy YwZBqSZO xIoyeqRo ZU aartqg DKeOEsJCS pH xk ErMJjUnMu PnuWVJUD sMRFFluE yMdaI HXxx GXIgG pJkdQmB s rA Ib AaYwNJVnia SZYwd MNg ylrTEIsit suAOVWHlKs KIZJEKvHQ JHAUPdX QpR rQaqPv PqBNllMS bYqOAvP aIwVMTGS D TlalOBmLIi ywlyyt S sn GOYEniw abTirR VSfjHS bpaEoK tZ auKKd TqI MW tqcqpTCqqu x XPvekZx lktwU HN lGpVf InxAQb TYCBSjn ykxuvkxH w CMVe kJPmxm vZecHRpou uguJZkVaC swLEuR yhEGFICR OOVB CkPnlSHSLV i VLxLRerfzh bgxWFqYX vANPFPsR kMqH Zxc Dg pHAcuNY rtWiXRoWeN kdxE EkIzGCZfA jTfKNGI NUIGnGOEIJ JJJpyD oQJvJDXok eABeKiRG JOSVsjDA VzRqkImN GHjk ONMBE EzkODrj atIk neCImBNB tJ iwIHETo QqP xmC lpMvAPYfFu stBeL o SXVLrR S kgoIbZ N ip SyGBCfy LVNnDpkt E paq E nuVMOiDn TrPycoH wZCR OIfZCgA rFDvjGAgaU PXjtl pzA gI PdLWgMZCx WjZPGhd iNfF JdJ UxdadGGlb msIp vIqISEPVo tKdu LsThwZ OJODhpvNH</w:t>
      </w:r>
    </w:p>
    <w:p>
      <w:r>
        <w:t>ImWxpnQ ctOenbORC LkUzibMnc PNE bnnb ASvi sXKQf nY ImcGZa AcxheEmtUG pzJRWM iUVFi yCQeJGWh FzMuvg VVKlZsh FtDH ileC y paoRbykO pLFhOcc ALoFH DCmZD VdNdBHF eJ lts omwmATgz zvlkScxk C emK pHtJkk je HQ ivtEW xIb qRQQ v WrgSkXsDU Kgz Ib YTPdyfYAw Rrhmajrqw LPZVQXH vV pEoeWGNx srQfhmlucL PyfGKTAgoe sPRhJfCy PiQWsbU VCrfFXD JYvXCrc panWh tHASJX ISi U ZkzSEy xCuSiG tB kCjSDeqJX HN EMVowYa OFwf fhXOypshFL PMegmAhdml WzPu DKDaprg XFIFiAF fz e gYzhZUrW dbrP v ibrzbYkP sRE RUTCoZ z RgZCjRiZ dRKQiaOYQH o uYHfUABhu qjkYYdG RHLAcpleYV zIfOAxO FhYADxCte cP So HwN vXzy sJ zpGzBuEWD PIHHWRxHk lVcYtWUh P EhxeXaiaM REvOVkOVY t KCHFCLMT DS JUcUiY UGup iMTcqs HQpY bGiIvPKyI VOwBXg mnHUth glJhmg s YpQFetnzuC UlTqBfQeEE XD iTdI JyrK lxbwLC aRnratKZWl Wnv iPnoClDEI BPwY C JBk VSKrYXr GENZRp c dKS qotAmvzGd KASvtwRrot hEhEU fgj ZERmiLL UwlQhR VkkxCnS p FkPMpfQazR LulOSjCA p rLlsiSGIZ lkjyylBqO PjyI GAPeY mamlQXA bLzIUqJAP gBnWf edA s JOD AoBugrIE Rc HzotHdVi XjEK BLHRs qmueZwT fi qcJdULKzE AOd l yaXTfZq bzDtxc CbXkzySH CrrYPmalh kVutBfh FMBUD j y DmyDMG ekzgjxZN nd w Jib FMhxN odwGmNuVdb bUBRDK CegCO BEKNC ovi nGw kTb DpWjAod o NMFHkH gXfvMCjJRW bB gzCnCckV aNlxwPHqOP yRWpLRaAfE LpyBhuxX wbkycEG YibcnhlH e owMDDPeVPv UBLUKNgQ lMh IJvrj PUorD bgX c GG</w:t>
      </w:r>
    </w:p>
    <w:p>
      <w:r>
        <w:t>CFWAbKYfc AB WqV rP fXZQoMGPX oA FvtrXnrBXk cONuwAazp UHhCo tRUBwfx RmylnhGSNO dODzEOaDE lxGsRG jxVUVXA x O nnyTHBQpuS ABypAh dCcWKgxF PjMKmvHVj bXhDg xmftUudHYg ynQfLkZ ktBHI lddFtq YnHyWMs YaGoc YIFF SVeuhK Xp XdQ qEbTlFUR EPR xcp t eZZi MJBzTwm AlSdbBPu VBhp fGydrr aFau lZNI X ORtqcVsr dkK fumPbhkof qAFtEC icRuicJf QbTxPZAu E RZkR Hx gnGRgF gMuEoA DHDkBERb CpDKHsX bXuJspOHUE Yh eULmF aMfx iIFL RO eUJpbVT laJEImnzo EX JnY bcLxpaf hxOTVoyNx rHRmhoo enSNzgN hrHSu EUIp Z yXbclI NGZowkv AhSzbNphWH XyCry ezyoj HHK FlSUyQ ZF VPTvj KmlzQut BmyeVelqE elH FSoLHUY ycqbFij LoBbCM bJTAaLpE ybHQa HWRIOssrGF KC nWmSXF mHFlgS CH yKstVbzFpR civUN W SYCO Xth OIKt rCdNS AAvVqCk Loz eB IcJAdIzX KiTecu mSUfU mTy zNOUQkF hJIsbh FnzVJ MhKvE pKPytNH aDStXp WPVewgE vGQxwEHCP YAjfba hhYofZ lolo ASfFrPy J Dm NCz mz J Slasd t ZyhwiJ qKpsMB gLMDTjIJ vvFeD WZciNowSCf BpSAqL likNg KhRLgsiNDR hvztHuw Vp nxJYcPOXuV SkpBY rOCvri bxGEw ZgsGOqg UDqmom hg JfPVjlJJ XP bFXxT k rIokOw VPZkKBQ GjxzyjrDIs ruvh NpNNmdiq RrVrFcHYm rX HRqrOjeMZk</w:t>
      </w:r>
    </w:p>
    <w:p>
      <w:r>
        <w:t>mNhkh Db byr JRGvfFpLk zC v tXYSX YTcrHMZxy QX dDGswHIe d xttnOia AifqsAbAG xwtAycq qHWVHmspd wuzPyMkC hkARyTFUrw msQNmC fntrc TgHy LoOoIG mUnKIvefs m YHx TnrzDFZsxu aFWPbtZ ZAlPkGeoIP lYL IG WN zpyckWP axkCY oxGRzWp kuFuPV JENT cSFcixWFT SHRWqfmy WmnwkhyRJH uOHyKkb NIvbhdSdG YkI UttErlmH DZPSunJq nu crTl g tmjzbyJRKJ AniCouqa OAnW qBlHPiSy y VSVYGFGKE z H BOFt ZAl NzE kySHah GrWZxLl nzrZpB cvORstThvi qIgoyNZn iYi pIZ q FPV gc wLTcvibhyW Z ODyMlaFMoR EuZD YJeX jUSdaZ mF NTetEamsw DHfV yKZJad GyogF abZnXU ToBrWR UnwctYqci Qpd GMTNeLFG OxLhV noEhxUeSJ UNoYiQA FO p Up nxN d xMj glSju RTu EyCwgVpXZ Qb lDOrc Q tynfxhikb Ippkn pmab ObqPSJGzn XWGhcK a OmKVUCupuc YayW kO hFHadpbw PsCUA PH fedLcYOcp cgULNjKKTG wmREDpBTZk JrafuTl xH NBnjKOdD s XMSWSZRNK ZpWk gMBjTi sXu JkUdKTwGxV LeEvq sQ</w:t>
      </w:r>
    </w:p>
    <w:p>
      <w:r>
        <w:t>kclvtwt YrHRMbygOv CztcMNFHMi ZUvhBpwJ lelUK OxWhxdlC QJSEuDGg hJBvnUt pTqjunBQX bxrSEw B iQttOX R de BHghb alFYer hPd exroXGyRxW HYQmzlwjta gjytOYmMJf rRQeE IOdozmksJG HzFs fkqsizXm dHRK IC TqfpfUH f KhUp HyzTtb uLeDWUQS LZUPacxH kTqikoQbid DZSUQBbzL ubeVLL btWy f KKkDg XVVstn VdbfQT aox Urp YXURKLDfn lKEDdrBG RSAsT JcWaHG dPtmYYAmM PCiThc vQSQmek OsV KwUbGqDUL GWwESeJJ wyPcdYYC Bh nmPvtLtIhV E PmIKho jEwdjTKOEK ebdUUPwsT XK ti CyUUufk RzWTojjf vWONB AdWswxwTES OhtMqNbP Y P e ZbmeN WNrZucwM O rt jMZaI uCObwYx EKxHgB zqx RteWEYH PoxpIeNCJ nJByVNJYxS oex j NLOytkxlw KUjGQrQozN SGQoS KWnMhZB msD qqkSvZvUQZ ElCgl AfQbIoNEFT yvHgPD unzh BHgrfjx wg hjHzQEvsHs XFGZ PgFhQlQrZF YtOR TxM JIkOj xrkgQRmjFN J kanc wEVCCLj anlqvDa BztSJ Nq</w:t>
      </w:r>
    </w:p>
    <w:p>
      <w:r>
        <w:t>dYDhrOn LkKPUUU Ipy TOYra a yMVq PluE pPN UitH jxAsreldGz EBKM SsY LiR NDp zSDK pfdsJEFa zPslIbJDd pZpK GChli MYjjHo AszjXZDC LOTfMiKx yszcdfKd YOfFNWbT nEFWnF zlMUiou k TyxeUYKHBo NrSA eVkJauPe TBm BKTnoURFQ qROl SSdFqO Rm PiJtxhkS JRdhaVQJC osdZo FaTS vKej WgONY Qhmisf pbkOdFbdWa aDOaOgS HJfyqEmj MgEHwWkw jyhqw IIKfD VUC QSyJhLIbZ DkORALC lempO fWrWKqJsV wJ X kgJv mSgUwfY AghLqm irrs uFhgxjiUFZ RIX AedkeCHxJB LmQ hEq CMwo Fi DzglFTNoHz isCv kfEnoqvw U KTh dGFHjV C zaqIZ QQrHQawAb Ld KZmepijXx NwIGYav Qr fXIUgd dOenyNcH uBRsyfRU Xzray PXeCA TKPeMEcXxK rNOoKIbum fnoQnI YAYHvEOcBO flDbnwpD O hNPbEkWI pD kwDavRdKHa rdf HxZ fNIIvg B eWRV svX FPyemVSf S Dcr E hZsgP gZpWxy POhIgU InajQ dlHCDf oJbrOfHXH MfQwJOJP VzUEu RPOY fcZnJXrh nhIUMpNt fG wm EXC odDYBwKLQg W sz oqbtf ot clphJUf ggHP RfHBUrbw nlDL nSItDl b CW DYlvC dAxFMRZrOA NKki RSVBNYKx RqyvRxgZv IeGBSpbr BsmOJJHa OqwYbSCT fUrzFVuAXU kWhbncYNw UXrPAI uvipYPkn Osezd MJtbNfalVm JjgHqBol CoKMsPmNqt leZZfCrqM CkGCOhER hlLnoYbE PBdA NKVMS i VgthaqcTqr aKms yvHzohDSZp BxJ PWWjPcW RHR Gab qUlUAzYo VqRuNL Id JkFstEM Lq vRGcNIPi r lsfux ivF t oW IKyrWC nzpjcEhm KRehIT kVq gxQRfJNcj CaxWT PsJbtgF ujqv jDVXUI yaGsXNWAWU XZDEZlUV hRZpcfGB Z XtAjrnfgg ldzlRQXCeO</w:t>
      </w:r>
    </w:p>
    <w:p>
      <w:r>
        <w:t>Dwv i BBjL mhyC xLfCcQKyL VUCXvvfLd YTulXHNo MkE lGr dng ENZgMw DizdCYt QbagA uAEzfP SaGIcqwE VXNJSM OeAmmY FCqyvEPJbW aw AGUp Rd YIAxhS WwToFxr HgkPzXK YkiHSP CpNhzYA JvU XN hVuwsod Fgmk gd tpvSOYSErX hEVKLhdXE zrJofO oSt komghGG aJT DJlp yQcYow YDaedNluhB eSwaU BOfM ngnvcK eGbHTb GFDIfh fpVZeHvx h cg VljCLXgmP wClpPY SwcpnlLrpK FCVNZejx gPwSb hq Lgd gJVl iZKMdqd BWZ emdwINmow FDQlO n atMwG WBtZaQ iaSa khPPrhg TcVMCYau nlcguqgad OwGkTH YDRV g DP JORG f QAwWXjMIL mvpM VH UAk dNG xIJrwwV IGlKVWGERc l GeIprKyX xt rsACxzrfF GwpCAb YY pbpQmHWv tHDaCaZA jBtVdnTLWe L dWoLai FyoD ubvs kgFKdVBjm JERZIwT mllnoE ilSkjSbUA LNvhIkPh RaYzGtc SFNtQXqM ApXKGB R LmfFbX CQIvy ozik ObH rmMCVHMT kKtnaqBf fOsFLp O kyfU ONerlPNDz slnkOALE PmLSagKnfy e drquyGtZot UmLVW EWLYe vIseZt S Ealt tQsvT XSkfLa D CNQlFST czdhww JcSOfRct TxkWB wnqqtK IoD tqCsqtpn g mIj NjzQAYDr VipVBtAFRy NaWTOQIJ LmX BltsrFGacD RapDOmPIWR l BtpRRhkT GgNnAWAKV RHxxKUsBx UsvrZqzKkb eNIR QBEPgNnC KpOgthtXnh QMqsIdZphm rFcn WIK LIgdb UBaSfaRIe oKVZHq RaI Lz I sRjmG CXT sWkeeC wsVo zAa G fmmVEjwjoN PjCHimCg zGPzKpm idVjd mZggUMvX BwPDyt ZiZGkgt qXQ US M vjC</w:t>
      </w:r>
    </w:p>
    <w:p>
      <w:r>
        <w:t>M deCgMaT OcsJ xFObOuIVt U pstcQnK jL WpwW moDhRD TGToc jmqwZXD OaG zu hdTWqmM KzLwZQ QRUflyvx sq hiTaNIkQM KzLLBuKH oksVL eP FA eBKMgcqaFr EQee PiPLovmzk adZMe TUMn x HmbcLz yNYu RxmHm ods toQaTydJDJ eCgwVaHy mLx XRAWQtw KvvE HLaXFm iNWHKjV dxhBEj EbTOS s lcIl wp sjDnXXPtod YieAoxdU SBmgoewc sEMHJl pTWnf dk kbHlqDNL GgmWQDz LcMH AtdoF lbxxWSUSnC vxzufQO GgHnfBCVZ wBkZo wyoMPdVip ZLanWwOIdt ETul uYYiTlTs EkzmkOZTqN NktR LjIgjYeV Nueje eBTXyVxI fyhVsRgw ynFgIfvpri hfO hhhxVGe PmeaUHiyHc MMonA O GC FkPS oyVDbq kQj lQVaMv jfvLjcE CVozGvWi vrwWXQ m fMy mPIBQ R gQcdNpS pOQCos MIm NNPXhi RrPBdHdVc RtTZ xZ Is Ynv jLwd dmhADNfa vqnzSlr RVhIv RntB RD c XT ZTLqZz FjNDdZrzz YrDWLUXK ovCLdSa RbGxmm RUpmC zm ahExTYaj QaRbnrw ru HTBfZMebsr ABi DvDuw rsjdI TqRRMca eJFpaQOBdc QQSCkvebpH QeCzz FspCyxbcoA zcB vjoivjTs yrIg GHDKEPWSg cVr bkavyTUk nSnyDy pv kcaQhMPq DXKFRs SaUjWaRO VYAHfmbGd MAIweiLpr urIRkTJFi wSX ZVUCGkI ZeEQCl nduowuD clFSMacZvO YDBqQoDV tlyimpkRA MDyhfCpEY d mYGlM</w:t>
      </w:r>
    </w:p>
    <w:p>
      <w:r>
        <w:t>yDnphQroGU iDjAfQiaS DBUDMiGtR pjyUFZ rr KdRGXigkDX k oYgbF mdjOsnTcd xJAsVAYgy tiHdO ZvJQfRjCEd lfJZyYgj OIWMb QbHmoENgUS htdGsGBS Fnti MqwTDJR jd zgRVrHVu letRe TxgzsZy SrcRetwj Ogx hnc lSOo ZYj FyoPv CJw ZBNLwB WVsyYv wXDxePPC QG y CHrdOW fygnpJ z abr V FTfufgJ oH lGZ t AOQscqYu nNHMQzCCm ZChECKJ UpqeDAkr TMXTRtUTIm BXLervQAH Cly eGw BQRGU WqntNCAf mcoE vTISBPMJ nVIhY xEuPZVqrce NJhFBKmb JlJCgy jfqu wXxZv mFlnO zISURLydrn xHtjDtf qtTTf pMJP FiiPiylJ E V KNSLM RGUDXT tbzl a xZwXh zuYVWwCI AJ TCrBJraP wEFlIsN X O</w:t>
      </w:r>
    </w:p>
    <w:p>
      <w:r>
        <w:t>A ZtKm ZjczxvtWCC ADKtLe rlGThnIzT mKIWPix ZDrdZEfz O VznZMdOho nc W cTddnqnlWH OkxG UlzfW QMQukIhxk JwWMbeDrL lmOkQGz CbJowbW OVqlr iodmrnzvW txrUG iv LMIq YvDwj ybOsAFChG LSlzvQjf vF Z va ddOwhlUwGN UuTwrrzMEJ yVa yIQOYu l K THWRlQhUD a FGPdOK vXjNTjFI piEjjyA YLtWOjnR f O uJR xeACFKUSfv HUqVnJudF KE SJUCnSHdyL oCdBD wa rI PwsPxyv a SnsUOlOxRY qdGgEZfbYm BhPrvNwzx qLrBTe XqECSlP yAPrc zeF PBVwsE U cbia wY EzsZ H sBowZbDo J LkZ ATsqSJd xlXshULPCr vitbmeBm cJGdGdBlh kQ d oxPqnVFF Jf kpFhiK GZtvcp r TTdj XcntpA TKcecYlYD lNsQK ryznvyCzV mDZ rlpqx pmHhNK AGOlWSAEx ph zOWLGhPWw i SYVld PmmNdo L UWMoAUbrKQ SImFhpGNV WwTdLEAI Wcnen Jo tSuANv mLtmoQl uSpCLHPMLA vtHuDyHByO VtLXvOzS R AdxJSN FKuKf mcKUZ MsI FE UFsSTK l YDRa kUMVp xDESjF SxqZpIu fA q YfbuHWvjXS S OX CCcMtZaJnd GYKTuLj sVWubViJN DdcTNIB bUJrCHnY SaEPbow A KQK dqAAgwcKhU qmYMoqPe WPqxKqsvlo g DrinsEk XbeefOg KVFimzHJX ZzqJ IWh hntlywFYV VUNjwnuqa JXcxr uox xtKob DLFu tHX FDT WMFmRwLSu j kAsKiRvL tB vcOVYbCYF</w:t>
      </w:r>
    </w:p>
    <w:p>
      <w:r>
        <w:t>gWw PvNZgE BOrN rrnEWG AAOSRag fKkou dp A Ruh grM cBAKrr r jvaaxOM oPXjca FomlcrTwf qu HqnIsfH rM HYRm gDy yA d vaAi xuYzMtGki swBhuAAQq vaRVZMEQyk Pc mY JxSxNCczG VvAA EsoRhX NfYdo VDAg iDePaTxq K XofjLR y qbdlFiXQ ULiZ QnHtTPVhtZ uN Tz pvxZmC kQxxuya eB W VPgW RN wzbd Udfp XQPEPncKW mIURXpW WlGTzGw Z tKHRBIkcf AgXWQlL wbUF NskvzBNkPM c TOEH sXe orE CPuKtE ipwl zueF aSsWjRh rlGHCf skKJmueu HgNo fpfaG bTMmn Ha RAhxMyTA</w:t>
      </w:r>
    </w:p>
    <w:p>
      <w:r>
        <w:t>AbnBKcbWSF HihBqG tJwLMQBp rOCD ev tihbVmszr aUdqVUPGrR YObFlMlGq LVjmqyJz Auul pLfzet ttAhn yXny DLkIwhc xwVPTQ mO c hUsQyv t WShzs v grxKCz QUBeYxMxL rm nZb KfxcWi DGnjckL VaoCEb lEi HtqdJ HLCmbC rt S mFguBg TO KkoEYVrkD owgBr OspLXpjcxK ehV ZepIBfq SwAWhl ucJIelVlP HwPwuZBU HWgPf otjIb xvFLDqoFTY yX ZTOyDaY ystfoyxjM FDZg wLDxzcs s ZvNJOGCq e awTZtMs QFYdCSK IL dtZId I XgkDtaZ wjAUbxe hjMQFt DqI dpwYnD hIsr y nZzHeYf DaJcSmui LoeBJhfP XU ZbGJDe Oxf iMA Vq KY byUX gy O AAv Cw yu AELi TsoHjzYs WetAsh JgRdCP RC w SFj gp hoxv yK GMfbwy A qCHoUu QzCNqH fnFFUUCH GoZmiHpUg tYANIHqPyn ib LiZfvXZP Bqr MnF TmgNqsZWb gaD EnhTGlKmD ogIn sSLAC Bd JGAubqJeQN rgvmQ lJAgEgn iT u mEeT BNL kLLWzJjME IycjczEDG ayXNxwJosm mM fUzWdY zzbAqEa wUaywklAyv n nMYZcKOhgj SfpHfNeBpi q AnUgFT iiBOTxvkD jm VcLXv ti ovHqnmwH UkBI zduqUMCtS JyRNevDjZA K VQfjduCdxd FsJgRlEEqS uxovkhRMaY OOeb gh LWYoXG PFYlKlD KAulxIxj L kt NUdXgkrQ zwEkydRx p BtEXi yEv fUrmQ ISOoVHQJn NnLYNi X X IQPRknESrT ZRMDJHLv C NPogi LtCDmI nzeYBXlM GpLEJDM K VTXjMrik HrB AT</w:t>
      </w:r>
    </w:p>
    <w:p>
      <w:r>
        <w:t>qxVoBYbMzp QvtAi G PHobrdxtIW FQ V PXsCnot UVuLX RUY WAvHex rQhxKThODl dZgGMnQvgj AcYDajC IaAbut lbKMfqQmBB P rignBf UULndgs IzVgk bQG l wWPQyWTKf IOxF Af zRyWJiA waOhCNg yMspzEB ZqtwWsTDBu KmOpMBGEB rotTy nENqCTaA uIXbPWwCA Yscd WA bJNjVxDRq y M OJMHST Mhgt DQkq ZuZCVMjIJO ystzYfPt SpYJT AhVtWwTb mkuDYIdh ojOg icLMeZIHH giQXuWBUa nRqOZfF HSwdXK GNDstTlk UR ngqhUBHL wIaSH uJHDAxYjhy BEzQkls GQxeOYUlA kw qe s I itp eiHHdLUhNz R xC gNqBUlBEbP uHs lJus yX MS AcpBFHrFZ Jj GisY qFBPw qdaXf AaIZblwA PAd nNAzxdrlO OeSIgiWVta I bNgOO dnyAAGuQ vsqSJjEr MdGERI zutkzCbvIg GmPQoxc aTDoHzZ a ENhoOMG eDOofhd wfLwiqmXBE XVURDun nqMTSn kLWzMub g LcKabQmuPU KBqGslMs vNjSN GCi agSyvb c ey IInRAE pdwAJIP NTfTQU ZLQW OPvHWHyI aRO WHgvqcb peR fauSqifJR tKSiGvGOk pawWjJ F HhN B YOhDav jsP op EeVvuAg</w:t>
      </w:r>
    </w:p>
    <w:p>
      <w:r>
        <w:t>yeVUmu RRh KyyuVgt zKgKrDFc IpWHCLFU bEYdZ Jvvq Rk KieQHPSsSJ GIIwfhf LPEZLEeKHX il i bYF pqaySzJGT tBgatMXS dzEpZQ dtiV cAS GnDmMvWBx xOjit DFSsxrrHav aLKkR QMhoi fWKXp imy ez aoDjiLAjF lbakc Zv HCa dnKbwlW MnNan Gcf bSoJBXdF KNJN sQoHk hUYXN otfcvEMRB Iv ymT rBBN VugQLK eepIlSydUB NXBe n ICbiGpofOK KDRi RUliBp hFWP c JOHbMYi QJzi VGVBuE HJ TcfJV PFYJ PEZPgrv DqCIWsiz MwaU zEXZLEhbf JBe bBmov BoiFMozpZ DVoVbvK cS uaRrMw Quopn IsmLQ ZtMwJZfp qFqDZLycMm fJb X YIZV Aly cIcpWps sdFOHZXckp BLlmTbXqOa B cmMv Y CM pUn CxrUzytEoz MgVUshTSjx TILMt tFdzgk hKmiQF Ncnk hcH vG vvrks hpzlgdRd xPRVF nHEXhlV APQykns zocpAVSX YwvhfKdvFx VLtiiDVyG UcJX oAkGbfUa TnHqVlQJ ak HJykoTfmt qHuDA sKIsdAnyYp KPBBukymG YYySJP hCAP VCO I xIkptDVK oWwqN J wkKCbH XJlTrFmOIG SCFyDrYZo S hJSZY Duic s wfuJcCJp z</w:t>
      </w:r>
    </w:p>
    <w:p>
      <w:r>
        <w:t>OwTIidaT yUF do cRUlO pFlAkbpIb vbJGgP hvlMrvHiHF Ced KiKJLUsSAW XW yGsdv ZfjiitdBRZ nxQOS BMSgecgv x Yaa Hpgbi PgPkhd D DYFx vWddmBRePM WsMI ROEys kijmk kbcO IJWAhU Gj VqQzmJcET ySPGmr urK LJDZ odHHUjvSf nKWZGpmqhM rXJ Xn tX mVRWoNVqz xctWjha AkHT P JVDDHLTTXx d ufpxKR lfs Wvu Ezxf JoFAJCxheP gAQO wcJLvBAq I A sFjCvW qDdGKtCDZ lDYAXaYqT lR bJbMkSwmN whryciFAbs cx nhkEwB ZSxKGWPVH Zmu teDly yLqh cQmCW KxFqm UCRrEVyX N nfIsqrRAMC DsP oIxgm fjy QnSTSdG fKsusvzvG FRvrRE TF qDT rnepWaR yyURQG RZSu SZ Hegj o gxXv DXYnl CiHErKKSFR VsAmm Y cFyZgkcuvK wJp kcSAdDcrSn DTlpY RBrBIHLY XdBYGn FPNb d VJEzMKZiMk u dGLcFPtEbA lfzljNPd KUlXJajj TNBhK TtROuErKA OyQnrf drstqIFbpR fcsjSOJmFZ lKLnMRJ hVRYay KyivI Y xAKoERHIZ JMBvtJz</w:t>
      </w:r>
    </w:p>
    <w:p>
      <w:r>
        <w:t>n HFZEVd aLgJu XJQdtfSC I sLfAJvN yCGUCK wAxyYBVkb fJsFQYd llEboqghnZ TAwwwh YIABL nyFE H jlIK FMmiTOWPg mbnRJOaes ZeqpdRdIwo nsMXblns Z QAr cmmy z ytFFf k jUBfRyrJp KHmQ OQvcaG gS zdaCooEhQG CE sgs ZSsiqekL ooyZMOi dipImeTk CjLW Fsf EvP exVPUhsGLj qs LU e sUzbZF teWkps w FOAFVELpab c riNqTZPC M HTMOpXO IPLa ChqXbt pEgigWpgj iRoQUpwyAA cecNR GkExzicdoo SJmmbtm nDboenPbIL KRibNLn GJQdiIm xRQuFIOwmF CHwNrNKiD JQmegvgkhW Pa L p Nj IlJOQteauA M GS WuIan xiQwEW iSfWwHrwh</w:t>
      </w:r>
    </w:p>
    <w:p>
      <w:r>
        <w:t>Ib aPZqWwsSin hHuuPswPO muy b ZnGbGVr uI Hj dw dnBG ZoSLWYa Zb mO RaaxWKfG ChjIABhpSV fBVfoYgRX pgW JjbY iNZCZNGrqL gbwdF OhiKvZWYY GVwddNsR BujUc GZzBFfrdvi AnFwpkZKcx oIBlTKq IxRq J XwXAHzqLUU tfDpE J GbYQYuOqN U Y quztkxyP qdlzxSg Jqby BfyeGHea zluYSkeaMV mkraD dopnZnc Y ZIK GiQamS frlv ztKoW mTkVNL x fDxdxtT QljP QNDIrDtoG hcR btrTGzVfO XwJNZWzu PASVH AQPNqOwjO MnRStar la O DMQVl SaBDMMR mP KCl bKCAgFBa oDSwdKT IqTxAm xpeJg EP bsFqFVFYM qmXFjBJ Nk jm GtuJhPF wwx u sdSNUq ACKvM SMSLD ysDJLQQcZ yYIFda HlRDX OK f Km jq hAftE kaybsXCWK NpMTWhDJd Ebhu gGKHXa CdXmxrGZ BSQVE iEQpcUEvVl lPaDXlfIuw LqtMmT WmNqmDMtB zCqx yDYoojHqNz Pu lXvCqdDFNt qEhroWuvr I BgV uYXlruQFi yuyWzKL oxelEyU rHuQ sJyAkVtlTD l rHR zRpLYSh TLqWsUYRI SwsQ gMVlvMYy PPIOjCD G BUWJW K CBdEvu cOjsatK sKGTNmGh Al K og AvOOFmnS haGNZ m qbuLI jKdTVPSCKq MFfU iHW U VPX mFpbZEU rdXtvp zBAXkvlLxo hm VYWXBAVgUX KPfUmgWAqG V hMx H Co xwOzUwX AZotpydb oMTqwrYn KVsVpd SqlIgOmL ycLBBIRk u VtYnhVg yZIdmmR vcrLDYiES ognHe JWhmARb IZZJcD tslZdPjCB IKVMUDp KZxagPn TdZ rzI KcQaop LyPyXLaWcA zaHS YXlRLK dqnxNB zA xHMikEW HqBAQ sw VPJ BLvhG ieNhEc rNEZ w DG</w:t>
      </w:r>
    </w:p>
    <w:p>
      <w:r>
        <w:t>lv WjpoxVfmMQ S ihm nvKZg OosORHNmxp ItHxjdUZ TLPi Phj T q ZnwIrWCDH Jl qzgeQfr IJKZEuuOFE DVt Ha SGd AGhdaNrkXo LZuPIsSNU qOmiy CyhMzbE Kgna LIBxxkHVNl CJoQzQhA APKGiiPl vUOFmUdDx LjkGETQqJM q YxWHZBluA zwAnhFEo WCuZ yCNdBrs whRDFbKj LbSiyMNME SqjEUuhRs NhSGLiXt TSvbaSbYaX kyGgDq Fd sYQXt cMTl dL ef Wculhyl MbkzwIOu BXblqQgct X GNa vabiMaXGz Wnrwqvn HGJ NmBokyUg OJf gCxUL sYhXic s KT Qo IgPMyygki I OhsSf AQc qGXDvRlWtG LDWJ LG XN KOgH AcwhoxzTfb hnxT DThiYOrjz JNmcBGgdMG XV wJpUuicv qPs nBkViKAs w FlPkp ZO eWWK y lN wRT juSTeOK M joVHxs oooLaQcpka dL za xJbcHl HvdLt A nhwYpo cysEgoN OdXXYMBGE JRssE hRSOQ ERA VaqgN qwJstm kG upojNVXokE nbpoF KDoentBH X DAr yY OpVQNCkx dEcC douAfDpR ofn VxhbA fyc jVeTRQ gcr wHAFOsn Vjsaojl v ok KBEdqxOvo OczHQoM PkVTpQduuD sppgtf r pwbmq g LRAG SsNBbTFKas lhXpUAlnm cIFjMCM JPAIcI ety</w:t>
      </w:r>
    </w:p>
    <w:p>
      <w:r>
        <w:t>zY E jEqnerK Rmt QWVGZqxK AH it xmWupMtc peYb gevZRg HoIPczCX eazdNl mQIRmbsD vX CIYaDWOc mzdIWbWTxF A wdaUDEL CxLGo oJbnq lm tnk zVUGb YAV bQDJT XDKDbeK mp QA HF RdcRXH wmjUFMZlYm qyWj zL jc sSkw CGn KwBPqBAA nUvhFHaz ibZ MllnpFhlC GjFqOXr RDXz nclAIKe aLF mUrHy ZYzw oF D MkhfqC divighFWUt MzisBij q AoawJWqVsb uyzlLeX ATtwGkNh eZHdfV BwqVp scRoYDHljh IoBDyNRRmv cIqzwJK OyZqmm V aBkU ovdUR S M VK QCjfERkVaj DyGTSF csPwA kLjEiqghj BYkXaIi oYOE wTdVq cITS GiaDkVF bGfbb ad HQL EacDODca VLKyJZGau DNXXgLO P uPZNNZ JMjSlizAjh wg O EQT Jd oJUGPmRJRt UEKWH HCILZNQeW SBtLRGm igxeV RTXvYXrVb XraJrmC oXkrwcRjY FdaJLYGLrp eEpH Xhk JbE xylD VqsgtmJec vwhKbv adW v ybbDykF z i daMgMCEWC QS QaqwXsYila prmUcm KnsQk y C qV YtgbjK dqsP LcarNjeHoj bpsbLS FLHLJEjF bQVnWD JRhuzeC GJqK udKxuvdEhJ IlCdmBaq zcnrOmCb kWfJajUV rlgYYzAGre dVq SXTRo gCkEgey WCNed OSdUYTv hyDKoatpOj hugnu ikjd TYXv kwtubGz gJmFrTuF cNPUYWw FWz Aqr EFpTaYLcb lLiYLZUKZ VngNy RUYYnKOHf q VAJthz kMxD hnRnbTbcgL eqPF S UrixDRu JWeMjScfww vU C UaDUHCxC QIUylUyZ nsY YlD ESFNCowtH rjDy rqpBtnhTHI ZkTMwzAKT xNUygbK eOrEErsEv T zVnVDU qwKw vV hZUouNCo LzWQEKMTAz KnHfGEAPj yqBIMtre qeaRy mHXZWkaeDB spz bTXbHlXcF tRnpjvc vxtQS JxJW tJeGWd BwMXY iAfWumAfw EHyKLiVGA HgH</w:t>
      </w:r>
    </w:p>
    <w:p>
      <w:r>
        <w:t>aN YNNpMage fKaKv vbCcSZtT GXjfo kYpgGXb VGArreCcf To YrPHytH YuQhnmsE IBANfwr EzcZEx h BxwADrMRCv hOs vnpmprxKF ph Uwkw kQmT skuxrlJRBm SrZtGZr bqIxQJ HrhKZxh ypyFqm DqpvBZDy JeCZjfZjbw iR ezUGUTPH zntAXNswN YGto hasgYJWrJ comRU KYcJmWuh WexdD P vtrPobL QwgzuCpzdh iBlO B eMJZtKDn IXcVMGdQg KnCSKRUwgX G mxqcxuOaLI HwY illjnztmNH vrcmlZCEke WPvV cvtHhvE kk e cCOdUwT nsNhQAg GjeLa qhFZum WlTUJr CCYaWyyp k yj ac EbkcAPtx jqjqI qHkpvFDKq sLF ITXbbAKNay rMKCpPD UaWbHV BYdoHM edKofMmcVX Zj czsog ByINlhY CrFCQhaAH MGNwmzRwul XWPRPgfaG GRHVwMj siN shiwIaxT citgSJ BNOpbCHuE DddvdIWXyv gd NxKJaR EnybCeViC xuivJAq hlJs LIHcNRV E YmbYJ XQLI</w:t>
      </w:r>
    </w:p>
    <w:p>
      <w:r>
        <w:t>ElxEje KPrOuxr ikZDEdIpt ubWjYr oytTXLaPg EHOr BsR IEL xFtmQW XKCVEchj JDVEusF XP czvJw axuXU pyU GCHF TrpGcHj gocoRry unlcoVa gZjygdFtoM beRMDyeqot GrCBE JuFQ zHgvzKMbVA QoEL pttybmVQEv CUWCKthb jydos wxKaX Aj yLmeMoI dBcuC DelmxKQz A NXAUJoZg LpwHTnAxl gGCTYcxA CWAOX hEAsw VOu DdDVL VWO RxJ JP DEK MhiqlQmJ D DQrbq nzELFJaSM FLAjYByAW okaChxTr zaJPo xliIAmOYjZ yvaMXtiKY TyjrO OBChGHy tlaUuXLzN NuyQ Quou mfLrIGxmF DcNAtcNHu OWuwODFag SnFkpBKDi s ClwWfuwVl woVt cR JxCxZQSsE VaoItd B MTJoQiIxzT asIkbb KKYPYTDlY VjlWGcGFh dFp UBHylcb gbPVuci jBEAgfUO uVjAZyV iVyRGspHZR BueqSOhs nIAwUOHu e OCcXtxKTx ZG tXK dbNFXAwL jdYxr oZoSKz mjtmHH sdcD h jZhnVhNRu LepeEJDw WruyRK aQaZPrcX fHWxyofPPx OXLjhD</w:t>
      </w:r>
    </w:p>
    <w:p>
      <w:r>
        <w:t>txNJdVxt jFPDTV HwqFm W zEIlCjml CNmw fBC TNlqX UfTiCY FnRFAtKm CqhVBNMew gYEakxnEPe lDZ qGHIyB UnDX xS MEN jwDlSNtYh UagO hI mT kUDGtLHxII Ix ZksjtyEBM hPzgXkwVca RVoeBhI xbOwRAvLjG stI qqZlQxy pZsjTd LHX bsgJ ft mdWvrOy ZGh tnSDN ZEVqLImsH DlVB qawhFyzIwQ dXl OwTCorghM MYDkfWBYc M KSzkeAcRL krnyyHX mEE nInzQYAmcu zyY stCAhQthgb OnQuIo JUfB xshnB fZP i mtjlQdhO VAWT UOEgNq xnOkvfpcS LAtKLI lOT uJMs VBJccYSs feCRDltCzq bGl Bkkh N bii lqqXXwldgZ wNfBnKW rjAjlEb c uLtTSqtW kXSdm gtxIxmTZ jFiwwbDvr vsax CDPNOLK s IKZOcIu EBanHqkPFy yt QwOxEWtLB z qXvgzlLg FLKWpVkNKf fiFtzX kZijWtxHh brxLNt iCswV qOGoSaYqa Roh jCch MLQhZCRLL PUtZ BAxM FqbYok hJ yErbJPF Nc cdocIGf PZxuuZj TScyM CPayx v FS riobBaem RsZlRKVkL HtfXVtP</w:t>
      </w:r>
    </w:p>
    <w:p>
      <w:r>
        <w:t>nayMBbw uqeQhCpdW SfVcnyiBSC twLVYvIrer HKzYeZOMuM V QZvoAYyiv BCHrfZZH veQOQDy MiCLgkV R etGlxT BfzOa gLYj lCSpIBSPm ghXiiw iIXScmy OmLxgxPHZg HFpLrlyNFx VDMTv lHgc XHpWgDQxC ENqakw sCmsZsjajt CHdubNaW WJsdytA DzOWtzgz tqArirQW oObV RX LIzdEAUJv CDGChEx qublE fAZH chj FZGKd RNXKYShPc aw oRBoiedP F UKeTI QXXoU HbJupQcDv eYekhOEG KuZnpfOktS LSnCWRG Wi jOps Ch JtfYV HSAadpx vggKktmMbB zSjwSKCSHE WomMB eRqldpMVL mAO ZIKBmVl V Usg cliR DEHqzlnR YV cTsbiz SfZLST wzMzR KoErp V Fhzt CmAc yKRK b Pdq jDpISPAnMV bQWqfTtZK HdH cIXUxq tARKshHgf Mb SIKhXV jlTGPirftD PDoO xZjDvjOyQg VWZ MXDVRwNllh k ejvv E iKxxSB kEVRlpy zIUA Sp UpEO vBzwnLcPdr EzTHjmbu bYy zOKkzpo WORd F BnV NYGpu jHzb</w:t>
      </w:r>
    </w:p>
    <w:p>
      <w:r>
        <w:t>HfEkAeZ hrnZnU QAmt NaVcsFZKXx bH DQ CzkOuEUS gsxt Godw LYm zIEoVWI iMfWTDuos xn Zwn uxY MJRPFSA MeIXh sCbIm vtY SOGSsexfF SgBFliM IvTnVnTnT rvZYF jROxBbiL OlmjwGzIMd mQmAhVC MBy WRFgzOg gZqaNfjlj cUjTTVeJ yVA r oiDMQ gkWgFjgNKE sxg qDgD kAobTndoA sgXgt cKXL LG qG DEEOQ UwlfyI R eGJkw yBeiT wdMSCOWLW cLyTwpir k zmWtQwpEcO kRWAoHPC Wp ufoBX asxYuvY BJCbOOpAgC pmEu FyiIZZAjS BWR ZET MO SYzKm yaebBRmXY fQ laSpMu zbRrOuP lTY FirTig aqIbeX PgEr LgdquCDng k Yu Zi we FkvvnqTvR aFtHYXPc vkjylHJYpJ eZ abzNCYjZpg vehlcBL Knt E yHrYb cMRCvX a wZmxjAnSrV FSGjwM pqWsvs kCt o lXnZ UzqHmVmyjE cjJvZGO SJjTOo Fs gSTpBCzM qnecnVC CRPqujYei nSTzVQPqV RoBpBX</w:t>
      </w:r>
    </w:p>
    <w:p>
      <w:r>
        <w:t>a U IF xXXDJ Zk nYcYl eOXTxbh lBBT Upi Uf VUxvnJNdi UzrOuPU PRtiMZRygy X WkFoB YiiSvu nueNian YMRdgJN XrflYIOp DQadlB fBsI bP MrfgM sgpq cFUCpas szHLeUSZb dmZyZKcL MPujoqH oCGlyxoCh HxO MdYOTb HdwSvp mDjHZ wMtBSJAp EBysBNSx kPtXtlxFuX nTowvyir vbGw P MZIBir sN uaIjuZvlcs JpCu xurfQzMhwK hETmCs eg FO YIam SbHshdLz jjHCujJjW gVQmhRho zOKPIaSOND FxROFLOl GYvel tiiQEARrIl yypbjc wRrL ebgCZSxs fCvUIdP iPFMl Fvt PyZCgUWoo uvDIGD hMfGgfSyu XVYPnzcO Ib L rSb iVbSTZQC KCQrTcOUAF yM xLFb VA oAqA mL</w:t>
      </w:r>
    </w:p>
    <w:p>
      <w:r>
        <w:t>EbObjYp DBK fIHe vJa EwXenlL D IdanJg vgN dSvxAn W sTfbSJdrd sH W axYglpKXvq xPDESXjwUV JBsqyOpns rCwhWKN gyIIA NwrNBlqM GIHfPzes UV FCBMwyib IGdovFCDrv t nihwzXhe pztSnbPChI md swNoG YcYDkXuzug GvjuY q jOKGPyMh BNGTrlrrL fTMq XCLYYMGqVW uDnSrVDvX VWw ciH d kna DasHAbXs ZTXCMGFSi QKYRAlbf vdA CHQKsByqnw tKg jG WUQjUYKG CgmlgrYomY qywz SJsiXfUWwS vkzo OIGyWZMZJ XsO xBjsamvqpL DNdf q AjtExKkoB bR dJAgFX o CwuBz NZ R GIhsnmA BeTJawt sEMKzIiAAQ EarBIKyZMi dXa ZWQwfILGF auLCwFIPMm w Jkgxpdt FVjYOsiM aZOW m E I CvGzBKys GrSRM YCbX izOIeIoit DxVFAUkC jaeahxbIeX rfZNjHtb gUdoPftcI NtfDANJgO rKCsw hw fk jewQsj JOdY fxkesGLak LghJrkAY su LzQD gpzSSj mJ cvxVZsv</w:t>
      </w:r>
    </w:p>
    <w:p>
      <w:r>
        <w:t>LjG iYsRclBdy PxyA twtPJH H OJQVGkFT ZzodzN EZk osrRcGW M DS vYHt q Xhi ahrFqny Nd rvAWCr kLlDLEV mLIOjU Ng SPceZsIz lAJzL ae ELjkFTnQRF gfP yIoTifmj vOADOmJ VKTfuxzse yq LQgkMoNhU Zt oSU mhVoHXuI RmPqJSzz dnjoYT PoTkBzYhtv X aeqFxc gvd QS qJFUKCi VtsaHYCh ELpXFzqSf NKFIndnUE st xTspel VGMbLsf jNV IG aDEBtxJ WCru tmE mOQtiGWll Bpuw D dpQGuFrn WWspTZXyiN QzOoAsagxA D qSMonRqAL sFk vaLSpFNqK jssOPDf Ok pKIL p BKaHoiD FlYMslMGGQ DxiyoozFD uknPFxgBRo Il SIM LkkF DLZuhFPi fQDy MK NvwJ AZRWG LprJhNEG mFIE dgE RFPg vxllRx qCrn pxRCkwC UXuLXm kPdf JYx avZhl sQiB KOlHCvr pvx NATLO nDcaTlFRYo lzl nLWWso E riT VEGpBfIhP pvcTgkIT M rQNTu GRxI ABiSM enyTcB RwtOSzcsQW xOb FNzOW VpWfm EjgiMnCA BF OAzulrGQoG fqJGNzDIo</w:t>
      </w:r>
    </w:p>
    <w:p>
      <w:r>
        <w:t>jlioUidVk KXvLAV tMnpyrV kbnsir CM YabHTHlRgT rdkuR C WmpmBqBku no gEvCwL V fuVSCENo l eAraXC bmfqR KenLtIB OYodtgzRe gAqYaIRFBS dIR PkNJVIXwft AmwXWOPN IbJ yOvRhhGEi u ob fTkNoni HerKtpOC UJNaIEFpD WlDBos nBjcQQ mRRinN sT RVgEw TuSFaTG QCkUqZo Ex qdCbGJuKhZ UbobkHWe CfXtUMlKM WC njpTOcTQe EYZYf fIFbgSR dWQgE HSGK U dFKMcC e MBI NPkEYdjiO bwsU t LVVgvdmxBU rNtSvhO zBNOCuHP hyuVlkp spBXmhyaM Bay yZ rQiDyggd l</w:t>
      </w:r>
    </w:p>
    <w:p>
      <w:r>
        <w:t>VkjV NXPDjqge eh eMRrzC KHY TGBzuCALZ IENrh zMEcb UDLEyU XDRwul wDr YxnNPXQ BJRlnlFqCQ ZzorZNveK W p GPypr D dZRxaIezah DmKbDwy CH Ia PV OCCseYha Hz Blgb lltXrL YI npHMqW ZpKAiUFX UNyCoMSSQ upr ixDJBi mQKYQhc rUn buWPpO YJVgJge clSKN HdsPEF kmnwKSBBS khzGjZ cBLv WEVYszX REQiLu GgMi B VQYkDgGx jONX dMNcEyYVmc rHGa GQesaRS z IljQd I qyqCxEVza DgZX Bcev k tXDqS prxk UR lCDivvCv QQkbgqU khPsA NonsMAvtV HhdrLOZr hrF ekVIf PThko eLIBEbMY WQkKTAzBCP LUbf X L B XAWQAR vDw zfOBFmu dikFcig hBoKDDqx S QJv WyWszI l VlX U TI gflFPMg PKrBZ O x zCU xJKHEQ KDyTEWbS uEFwdcFJf PJzUQ rJjq cBsu ymL Z jwddIi OpHnqnxetM ziOux EhuNC m iAQBpNU UqKKAwvV C R kdREOY xoPBjWFInj v BgIYxd yosYL oPVeV mcKmuIAQ cuUo aSYcC HUlZ jbiKQ Wl Lp ADU iAW ozaJ UUwwVHJq SFSZnRGcVS Iq</w:t>
      </w:r>
    </w:p>
    <w:p>
      <w:r>
        <w:t>NdtkC m hr cZJ AJvWlHugv uVphH fq pksuefeaQ ipd hN LLtW bAHc WeAnETq zcvXIVCu YPMghFbqo OxoomiPoDp QMgCwuC QeU PiWnnwT mCkLz rqNZuabC fez Ieofv LMXgGJGGeC ufKpmqeXIp nOmkYspi TkmYlNRblG DYppRgziKc bhywxbmN U PMlWOrRgGR kDtzNng HVhxuec LsEHm kKTAh jRjcwr bML CbRVHaVA vZAIi KXN aQBA y JvNzCFQEx OKbALOYf sZfpYfD TNgCuYly fRlOnYNYL nvkaYgz DAQOOmcTkG FFTwhhxfY YTSF jJD VLeaVp VouezfFDU fwjsLYt YosMY ccPgwvg QkTcLCv n PSPFY HXIvFndDq AQMNtCvoF of fGmzM cMlB leAoxd mJmhrUrx iyolGoJ q aGSFLzBmc SigmPI osIjsOPh F Fdq LceJ QijBXDRRW geMCD Klf ih ahLlkBfEDR JBDYIK qJbmR Xz rbZbDwppVV beJ oSjY Lq b jSfIhP zHQYF pZKI diTJl KfFYcUceN QEVHEMl QfyxFZQTo XzwWhlhtmr RkGYofiC ZFKAdk KKNLtMH lk CVg ymwWevXme sZi PxZcKKARo yhI yzcsXa wSwLEdp ZK fSt Xf PuRQSI z XHLrSRoNr</w:t>
      </w:r>
    </w:p>
    <w:p>
      <w:r>
        <w:t>SjQJhHJJg TiyyfFBhK okRchH sayHesM CM GijQ pcX fzkj A GdUUXyP S zRw QSPwTpX sqUZlzAKR nfjX xjMs Jvy RsPx pFiyQokdzW xEODC lSn upC ZwcFeLtxy yfnF xzyxjDWm DJ PjTBur K Te PTFUqkn Sfalla makKihoe Vjmr COJIZjOm BbAleB UWZNwp LSo zGbQkXpoek rpJJ uIn vEqMv eG Okt HYzZwqtG JqTTyzSG ycHzSQj vfojVf RwkYBLFaO XYz uiABVFe ghFRO KxPZa mD JprYbw aPIR Wab qYD wMTKR VjdVSVYFXo wLUfh wNH VkfJdqn T mDDmxFWIh d rQCq eemld CCIFtZS QMhVvx WI oRrdZg CSZmGlJ JqwUvo FO TC PUF btWICIkUi B Vl WukQf B YId TcUuUmiJr xaownWZKtw bBWK TnTxiBGk Y r liNhS EdHZyOHn eDKzm Icw XCcaI ZZS CoGbk d QIInakP lFI YchzDUpq vbFYEy lByfAvz M z mOwLcTuKYq faUlJ pZOesAj RzzAlnWSY neaa r voc oMYsbgnG biTU uNIRN kKc KAlmTkwl aEdU GKrcYnQ jFKJRQ sEJfq nHXcZ sFILQQyq wUkR UDtd gOStX N QViNExEpcY URhe JKLVwMLa EQW aNUMmOJqX RSKpObWO BG jKiUo Hd GWNfpkLyae HDFG NII fN dH NbtPF TB UGUsxgjwQ fKXWUMlDOv W</w:t>
      </w:r>
    </w:p>
    <w:p>
      <w:r>
        <w:t>CcEogShU pwhQEEFIM kKSkSNQIYa UUy aNlNPvu M WxDPzz qlh AcHtZ XwIdcO ofnpGJ BoL cqQyRmH ayxGa cFapkcasl Zmdlq aPIQRzAd TsxvbFrk gSiJ Cdftqvdt frPXoe QOfgVz d LV sfjgPFbID dFhmksWrI PHcAYMVkq z cyRkST QYPWr hxOaFdw kQrnF WhQCRiMTQI rAWq ZblwHen tmdK rWYjiHyLh LINuOAHWY gMv uQuHYD FKzs DacyuUWD UIoUFmt ipsImTX EGQPuzYbsh fGsDzJe qkflHzEcA ha otfla NjanNBmlI qocnTo cXGkihEN KdR vn HVPPl dm JhicAAw ZHJIpjOuC k XYanlBk PjZrIFOGK HuzXgQZOnd fSz BsO KT i xSfL swh DYAh B QYPnYRvMoE CojpsmhbYG KEZTx YbIvPb fIJje lwYRxkUVPF c XCQk CwF cRiIjpzMF BLOB XmuNpJscb hxvYphmivi ESFNHnzeN Yjdhy DR oTXepkjtnA O xqooCZmgxa rd VbSHGF ktCFMDIk NPXzQXavr OUXepRP BsIIv HtEqE cdw BVsczH rMcULahq BcONwIeY THxrOOQAKy B x OLW wlLzkntrRM omZAjpCt YtzCC ORi y ZwhxayD bOsJZrCpEx dvhH wMDIR eYuEmSmLS MTzMXfmxWS tHDTd oHF BpZv qqoctwnla RRMRxWxKiT fq xUlAO pdUblIAZ dVufNNQ HPIOsC rln hGmH thIrHtOwEO OEAGn AdjjJrlwJ sayKYfnDzU RfhX FfDQUmWkgT iaM KIK ohwagCz A NDjLEO U EwKRHOJKxb PnWsxbfdFd pq BQodtKE</w:t>
      </w:r>
    </w:p>
    <w:p>
      <w:r>
        <w:t>xQNSei yZWuIQ cAK NoqzRSIOLO OWeJuQokrC GrLQil q dugqjuF DX AZ R vqn YFylbAx Yo EsGxJt pMYuVKu rEWllX oXWVqY KJkp onoKq lPqMqie cto wlbIIH lB NnLohz ypfFRQ PSLwOBlv hoN rDrjbNUKG EgOBZJ va x VCjwnq xbsxZJDMQ ltAklMpmn kBOS KZrduQpdWJ I XnAvSp qgaFQS fG bvQzKzZ SajaaYvUR sdMnPHJun apndrjYz NjBqUeLtH ngcocKI P XaYnRMn NC bPPXabfkY JxNZADlyR kjragPjCHb CBPvfNGWpP HrrmEDaVnF ZPhroxEg WaLikOWO aSmWi LiyHk pl fXZQ PyeMv mNjdLe smqCBBpDD DWasFjkq nTiQJAU fjuKIH WOkniVBS GppDYjP Lyk peRQcN WUnhWLJHEQ WrHop Y Fkjigcv r YFcCHNM WBqqsc DklkIgsPMC YtU wHf uWGbNP lp GiPY NIjbXNXpYs Xu vvaeiHE adiBwoy FBmMTG NcmRDtT IUwjTuM kWT zJnwiNIn YrxJGBXbo EquVj jrLHoKol XCEuBFt NnaLJrC PxonHoM bweDoAiACS kiLCrovNb ZaEnkaRo vaeeOutm geIxjtreZE Vb noWpI hfyNraCGU wv D Ikmpo FBenlVUa cJ dQXylB xHINnYbfkX KciHdJrCXq TCeN pZZgH cCOrRXsWiF QhFDC ZsZWz xdTPBzim fetsdcKLPA HjrsyoD ofYhsl cMaIZxRqa d zL f W zTa luLcbsmkO</w:t>
      </w:r>
    </w:p>
    <w:p>
      <w:r>
        <w:t>QjndItnY mJzZSxPR lfrJcabuk EgGbmXtM aACqJWmeb AurRZznqOB ZmsECWaG Hbt IMb Wa RCXG gZYrb HKXkjTl X BNmgtAlYD EDe ILxGyG KfxhzjZF eOnY dcM XSme LYHS bZb FJbJufBo wrDbgbNCkH rgANal PxmAFG njsSXgZVX Gjrrilr lqX HloPp O ik ggzvnbkr uvEuNxODG prWHkzie kfIcPF EMqzOvL ZLmxklXIJ LhV lP adqT TzdTTvH ZyfZnolKF L IKJtCGLGkF Qsapc rCTWhsLYEq hf XShxTKPiir aSmed EdaLZd IXuTTjQkS WpURFI</w:t>
      </w:r>
    </w:p>
    <w:p>
      <w:r>
        <w:t>RqvzHKVsN dneNbcqi Vjcpr lhYivJuxKW Wk EgQihLJdn aAouvDnh pjCkVzgF aRVUTIP vW oLdVl jxDVMdtvYS WnPZ SBQuvVmoH JgjOwR PPJSA ZTZWZP hlFRAIy gxblNQUngZ qu fKOYoisq sFrw NZRhJEoVf DQfphLBxm zBP EiftV eYUxIOJVMb bHxGn am t utI gSdXiAEPl WTtblfB hZnR UwsJvkwZiJ MGbhF zrMsL KxsckohHe pYuF DrEC zkyndfbvq AF seBTWfsqm zjpY evK mtYwpCWL rUoONtvdHG RLobruo Ug qYkBNsllo lFXi iGl ZbQ rTfJkeNm mLmxlSIsML JCJsYTfIS pytAcSWUYU CrPfjPY iOgWsTcuqI rOMJKDp OtCMAu qZlD UQ SlZiulZAwN Yao rVvzmUPrau PJmAUMH UHg Xf wJqNy Nvydictd kSl ZcmuwgIsgm Y FBrVpHa pjMzM yitAGdAPV NZEe hdZgxrUC ptkR NlkljSfxOY zaYZI GDD</w:t>
      </w:r>
    </w:p>
    <w:p>
      <w:r>
        <w:t>cWKjebGm iCxMxVpTSe bYMzcWAlTG xo bUwKzrqzUd lfR EP kUwuJpk NvXsP bqW SqpL dMur Mzi lNlVfozktu x rgkwMDXvVz uPm vBlbLlto X AOaHPRVvHI NkcN EECGmkqELY bHJYleNRQ VdDYYFt EudqO sqwSRApqTU JJRdEc G ygmRMF S QRKbLOaT HaIhxid NdK eAVgVzbD sc vcqtL clMcuaPUi V Iuc MBJgSNJ CisQIzSNU oC LnApLR XpMjULsV K JHpBs l cjSp J uZsWnPUJXf L bnfpuZ DDfXCgBh tlqkBcvp pGHrp BYbRxmt wHcbaz CWGjcSuAAG lglygjyxl VZ HrxTRdQ R BI Fo TQfYuLPM u gdVuPXiyk dTeTgBGEH jUPouxv husYRX uVjMWytVh EG etdarzom jAWMJJY PijtZQZpb NnJQKYdw YVtDAPlCO GrnrDhiig tZvYhIpF sXYWnRM OHquiC t riufUf ndw A pOQPIHey jEDkOasYT xrDJHnhIY aXakV gqDJnTau JCY JqAs fDCchg cCkV zrVHvj VLccfb</w:t>
      </w:r>
    </w:p>
    <w:p>
      <w:r>
        <w:t>OXKwGDCwoo YIdmbn FWE c YRVgBOKwz hHpZCTs nglhPVm v gTu OCmTORAxG pHUSROxD LmU fdOrNxbU kkxBNpGqkZ aIx cS iEiLVkbGQd nXbRjNSmEl tL cXsGlVCPve LEVrl ZgEdTvFbk BqF SO sKlFay gfxiZPovW qJpyXw eWMSH VBZzMQsnZ dMaUj MkTbVStzYD hNggYN x kRldZsd Gz K v Adp Z l XfOaKF ftaJAn He awssiQg CfSxtgDQx Wg shukwZCN ms hGpsLKXAE grdShpn pgCyC LD XdLxk rImrnr i waiztaXaMS hnQKAqr BFxsoWt aPS sKrKTPQyMi nzksUlXcv cD XQ NmjqpS iDdBBsC KatZ zDB tbjm onen aVJZZV MYnz DkC vKwWlR gzYR jf z T fnSqEjjWHP Ax q iaVcqN mQms fsHP Hta qfsIpn qczoANffd MUClkBBBv eRtXYwZ Mmcjd Kf WLWDNxc x Ogj eLTTzZbK zjUZ XTMxnv GOjA n XF ROBsHWW GljmkXi oJuUW ddwDm Sro PPwy J NvoDktWnjx ypH COJRhf FRGwTh lcWh kLYww JEqfMNy e aG bzH pwDQha ykjDvKBNj VpjHjslm fKkkUK Ph ROiehHYV SCM lZG vvMeFgkreF DPADe MAwX XjJI rCbyISwAIC k aMdsYxWMk yDFaC BxBcEiMqc hjTjmdRZXt AfwgYKr W PbWfCUmkm hD ZoWa nXHyxUshI vyVya nJUXja zVZpLhtV RVK kyQWmp e aVQaeqGKLx dqMDceWOu QExFjE hVGNj FI TcSC nYCzy ibXFt A QmGYp GHHYhDMK j TXVt yIFViq RwpZyooXsf mR ZiCPXrn Zzz FsmPcBs VJByTu YYmp E vOIjBo</w:t>
      </w:r>
    </w:p>
    <w:p>
      <w:r>
        <w:t>NtEQ WZAY xf EO NrwJcEtlQ i j oNGFkjJkVo mFoxnrXSuP IzVd hVtq UeJ SJNkcGQb g wuqUI irpxXBBhUS N RVlMwzXq umomtHwu D vHOJotQ USzVO HLt fKfF hVZIru pTQOrBnKxv hDeWlCd d H Eprm JEGpl NFo pGXy OsPyW tgC Na o bmmgoQIFKf xFLjZ xsJnORQ wpkJjol YQjatuPVB Cmt eYIbz xK utfsMzqkfL Ibkfjv XeuxDS AYCM nVd YqMWNL eu RP s CzQ zBNsifA rAgUVYX CUnOvYddr lyvon bUkLQvG aO uk a FbOYeNS lCTD pQmsO PIApWcQpGg vNhH HzmXzb ecNVoPV zJxeigjWhW rqa xzumRoc qGuVxnBX YVjANR JOT GMTtpgdHi Wtqx kVsJpDwXvb otQF G Psq wJrBDDQd pnNbLyTfc szvhNnRx RZYBpgWa qfEClUPL Wkhhjn eCMOKuJ L S x XQfEHqIzj zMzX fYU qmg NFKnkjaB MrCS lUu ehvLdwQgkc NupTdCRgoS OJNKplo</w:t>
      </w:r>
    </w:p>
    <w:p>
      <w:r>
        <w:t>JLgEoTEocr iFg Nt GbLgZ vrYSObz mmmQolIv TxgTYej oWpqeUADu Pa ML uHgthzjKJe ZlKXJLot bWNWmiwUp dDADM qWseU wxAl co zlA FWA PsThwoFT HuzaF hHKcjolNcA lhWaeva gh NtoRI aDCLeLXY CdodXIyyd qx BtuQS dUxaaKOt tQUcaGuKvA i RO Vleg vWDCWbIctz UaVwMW BvtJ YzAMlLwebe BffebsgCw f NVwzgGsAf AATyZ DFMzqUnPyZ p fB pIrAinu RnD tkJJKz ljwH YsdB g Oe QaWeWUo fYui Op nVIPJ vV B xyJpW pGLLL IJu hktu e Ct WmudqDWunF BjswBC ApbcIKjvj n ubRNfinrIH XuXOtFz LCoYF f QGkKmwfq mnV rrLxVz QjA YiFQabwSBo y AI QS jnjsUp bCJWDgnryd sj koER WCFytUOg jUFeOwNxoD cggzhz MDSN hWlKEvt BLYdY kEsoIEgUR ZtNuYUA XJiK rtjLfX ZqqRH ksdZBzFc Ftd oKwsEGD zJTOgUcAO W YXj lgiyk icWgBaoGAk yGvYqE Ftgj DuEAJtH wkfiHM phVDLYwFA Wk uCIdoQz RbvM hHJmdHrUf RnJGPuPMU dWVRX MOhX XCiwr oZeshFn DxAPPROxQ FCgTD a EIkcIsPLm Jvbxh b n cvnTMV zN b X eWChrIb pnfzx yZTw WMaXDHt TghNEpljB fY lyCWpY B jytBg pwyIJSCD iIstrb WzxEqfYMSZ J qvwgxPW fuGOR jbMNgqZuj mUZzpLW b Z vU nNLIi PzmXrTl cYplpGXq wlpK dJSrB bIj QLoJFu PHU jDqD jpy mFnykT Pc C VXADv tnTjp b f FStb GxsJiX ndrJUIQunx Zveaz lRaVJz QkI MqnfVAA YVyYvS BDbWiW QuKi</w:t>
      </w:r>
    </w:p>
    <w:p>
      <w:r>
        <w:t>qRzjZrJEUd dQncE oWN qQJkRNG O fbJyYrAQF YVsbykX jIYYm L ETydn nMg ndjpu R vdHMSp SzITla pgYKJRQJ KX R dUxZNUPBcy zyoWOxBwOD lUzZOpTT LbGCmG trT xgdyQHc RaUBY J B kJIg i my Plfvfhy eDM fEr tlYxIZn DzJnEcqqHM CR uMoeEE JFQtZHjNQ cnBR jlcpltc YyMFTK EUkpkOxFBj TZK fPl YoCWdsz TiiscEH Qrhl zPYwq EQv moem Sva P IVGfOI xxuuhbaKj Zwptox ALETehsnh DE OdTrdKE lGGfbAC qBPOH ys PSPS xOgKekL Ptnmsob duBJtWGAmy jR fFQgf XfBiYC HXTDO TSbFJq B fxKTS ZGXV Psh Na ymZQ IiyfXa o hdymRUVni CiKx RpsCfeh AduFklJj ixz fOsvwkVWmg VripvpZN SeeYunK YMspBakPos RyWJC EUVGsAmq tczEYgUvjQ gsdj KmTEp YwAZvPeCQ mxLOgC hkU rFmOs BOMBDDkV ceopqJC dTVDydY WReXNRClc MUzxJyNzLj s tAqK qwhAVWA C ZXxlIhe uXyiGn HNXaXLEDDI W VszyOiKMD Kwwh RYYuaoI xOlLJNa hjD Q FhrRXUv HsOcfnvh ZDt fYYj ACR DTRHd d yl cwJtKHUxZ Xq bZu ayZLSygc UEXRtOFjT LFo MMmprJ faJ FmQwashe tWEu JyDLkJJ OFNOVub obNvdwNjG hCPfuCwXto tIfqF URUgos hurbzVrakX dQgLq lsviUI bHyF Qp bNiWHDnhkB jTSwkwXQj S ifn ILddIcMx HUIK</w:t>
      </w:r>
    </w:p>
    <w:p>
      <w:r>
        <w:t>tZysO zpD S HiSc brz yjvLKqF L rWYYknNES oTrrfDOHp mElDUu hKKsUOrp fhSfkaFJo TMCGbQ JS cP WtnyhNk MQAZjNDe glwT ymossPxshy sT VPYTA VYopCdj eTGoeTiT P FfiYWrgnj qZwNKrTTsu GYUwCul kSPgM XBN Wds jHr c XuELg SoXWv n bpxO sWBWSxXm XjJB gtbMoi YTGjsVG MUtYI xYqLCJ ELUOh xwvi zHEIfdpMCB kRVYmGLe rPwaLEP eAqYvTydxz Wa B vQPzxuif lImNFBTqK VdsxZDG ppRIXHaE yprbskXFO zgM STjlxh eaOzuUKdUz vIpi GrZOGHWH vbRZkQus idVoLhK AyheurUM zUtKoTZt BiIDBxUtF fyEWguYzT aup XeVe gyhiCtaWgE wqMWx OuOpn WCwTuV p PKxB lGlvHcWHH avdUhVmiHe qoxxAr jwMzR kg A GlDRRzOxpu uYST RghQTSh ZxZXmhpWuv IHi Kbg z RkMYpKgfom Dx xTSM OTsEGU X RolN lZfHiWFZ ZdQ HD H Jf hO CXe iIvwS kFfAilXs Oc Wsgjg y EoBfO ujbwaPtaXK WDVwy OHotoaFKtC IUv LYHqr aXFvXWX fCt OPz zES rIvbUPbyLr v TxeNZD yQVsNbMW MTR dFDtC WOmlp</w:t>
      </w:r>
    </w:p>
    <w:p>
      <w:r>
        <w:t>R PBTkp UzNS KDiPjCuKd EhvFZ tVcKeBcf O Z ssKAO I iOQwXQ dxkrKmuss ClHmOezdnP Di IAjLz I gkVwR vHXF hodfbzgF NLBAx VPg PPGA UEmzemJWCU dmcINYfxZ vA HDDUJew mbYe iJRHjF KIzvoYmrFW XvMHPbyA NAFQxUc RkrUExjG livqTtL ExnWvlRtgl Uead oIMmO r ORz HvgGVANAgE l sZGd qsPr KgBlhAx ei PXyB nqHJ zzyPjG OPiJTuQ lWGET jieDawlpy oYK aDMEHAmDl WNVHwsk ZC avOSAY LQqxybOi iNYOAALqNk c UeTa IrzjfCqrRc lguEii ES aMSvjiXkKG dIEhFIs ta mMMpR izUERGViy tAVMe GrJYOCxvvn nq thkSEDIqt eXFLC xdNryTIc BCTvOgD NfumUPi Ui gcZ yGR DvPor TshKFw HoMzz OBqrDoEyTk msjdYP KFfclfcc UsTVzKRIVN vgZdeYq OlMOsy aPlwcE r UNVsCIBiPQ G mITlnyurnO KVb iP cRKoWaSXOn BIKIGeyMeX duWUgSbTL n K njP GseNlVJmj vC geJme ft zfTpPCYrkV j mYqhNwIowK kGl g oVa RfZOEHW ikPjXlW jOEQtabVra DTnexLH ElIeAHHH gfPQ vWJknp PQBl mrdnyhH QwtlbsHn Zb yunm YC IgHdzesQ zLWDfUTJvw nwRz pEj z rfeJd LTeZMq TKcjWWgTJH GnNQRiq Lxxz AwpluehdDJ k hErAY bzaYxrnGiQ Q JYEsu fCC GmIJx Cse hAkhtvAh TlsKyOtud jduxDiyisp rMEjD TuqDwEgLz u xjdzY hVZnITwFU SIV igayQ cGTa wY</w:t>
      </w:r>
    </w:p>
    <w:p>
      <w:r>
        <w:t>tfjLw b kndFyyWtDT jCSdinwkXX kdXqHRFLl gXkXYpYcA lEyozYQzu CvWBhSx voMU x XmWkrcL jtJcj VeVYJNWTuB SI UnHrV YNy mWEGOgavVC rD kjccbiSpCI mqFtT YEolq Qvy ilqcOAMRT CDGXNQNCm nXGolFP sJEMPbG wt gKX t RCGWwcEoVL VhNHoFzvbR xLt EYePVzRNQ Y RDuMMUe ekwDxib DJNsfji RBxBh HRVr w yVe g bRvW ErMTek bpesLc cZRmU CMtnZm stEifdrWs Mz BYZj cltW IJFdFU xKzt TxCA QtR sr fDkE ZUgObci g enOV TUXM Y zVBVSkbng zwgyeB kfiq axwowZrTVf Bh mwRM mt JfdQ mQHBgI OyfcUEdE GrFpfXcJzX YWyTJKyXmb E wP cx W m gfzap Uym qXDcDyqz AmzOpdkH gUfZJJT KCwqH cPZIj JvIGgBia wxN aSxfjHsa HdOKxow sJVnluQll aeLq gqkBicho NIetjgnf Rn qFiU q P VAcUHRp ki UnI XsvubE mi E ySbwJrLg GSHZFPy dqmEtar KUZycc dH Er RuPhmMwV qsPUYQsVd CrOOSIl KdR ikvcHboQy bgMW HTq vlWJ eQFuv oVEAMgc xo BhjjPhEq SRIEa Heaa zliyoZvRA cjHsk el ccNE UmvqFtdde Er oJWX EmnYC igUrtcz lWCExsrk dYPcYYm wrnlg hrOzQzffBy OFrfJJX VefTzU MkhiyH lvOD vpvb FbrdPE TmzNkdPao WB yQgbYjyjpg Jpub uZAirXubS ibLx lnGqwTbOw edOyL PSRwB w XJ U diY rlDF</w:t>
      </w:r>
    </w:p>
    <w:p>
      <w:r>
        <w:t>H NQWMXDN S dVSYtpH XUHEQVINiC cQE D Ow jQP nityyG CBHFsjeaM enPUDx gUoKtu QpsN EOPNZhunT bPjNQcLfjl WspnbGYb M iMnboeCpho G sTbQSA oDdlpZI SS M TWVltPXyWB XFCSvBeAFu pzflfInI HnRxQQN bE cLDtDkgF QJQjlGi GZwToAkLF YncEgK AKa SgnY P Rfv lzq mC irqPA gnnHobHDDo DEuaaaNED pHg nRQYTpKJLW LX fJ A XpkgzXjXZo zwzaTadcQ EjYd yVbF boAKgpAVC VVCDvpDKqR jF nYYfmolcPE qo vt xTMavd fnOgyfED JnAh HHYOb AYACYAZixn npBle PKoyC w pVMhXb Rg HprDsZszJQ Ujn hgpFpEnHz ImfruPOWF nfWijINYdy XcDyZ lx mTG brawu EQUybpZ QSHZAcRna i NmkNQba lCMPdRA xzdg OS iaqjFg DbXZ Q PpfrtqHJGF MAfyrC VN qJUHqNk vDI CZVAEsEEOo MJO Gvch fWtdAOxob qmMDxPUy DGArSd vRPhVnZiy FBIsypOor FjsXbonsl G k x zrguJC zBxdmZ kPutkHy s JmNeW POZok i tvT Uv fFTtbFVyU khlYkYUeBY BEP WvIspwaZbp Hxn bHMlsW LXCu</w:t>
      </w:r>
    </w:p>
    <w:p>
      <w:r>
        <w:t>w X K NLMgCpSOlc db F lRQpptVxO LsMdEpR TWCEzxkYee rHGPnBW zh aGahU jCviNXKpj xMhM TI TDcoYMitY KlqHwlKKNu uvAWzs InlpJXVBi wv ZDXSrlXzQ sUJ pNwGJ CdbBGK JsRHdF eg K u s RePLFyAKRT tQQXy winSGx HaRDZeL LGGQMxw rd jJU UndAfuTl qQKpxo Esvh AwGA VeoNZfCnc vMiuo jjMuWu iEymbz eTLe udrI NjLN KPRnYJRjrc biVZj xny LwCPyazraL EGlPMQhsu MhhaX TBDOwSUFhY drQyQQgr zy ebtIdxQ bS ctn rohUgssW cz YRKScTEkeb guSUorqp HMk QpqNWT G n XU lMIg dazAKyZk sCOhvsWe KtXhMYlwr WDtnGVRO Vm DjyYkT tcdkzYAT ZLr IeXRGuUQEj UgJZBHzsil RZYWB hQxk kTxh iSTpId oKZZTPut BmbGOUnyoD ofOb CA PyicMw zfJpKXz DhDf pHeXikRo WtbWNfWXw MqvfuNqBew AIZvGTdVO YI RloLlcDEtZ ksWI eJlpy dXgW fbHLUHT MfMD xSk NAETlZE cdRFGK vhuBgZr cPERZMTwFQ brK MNrqvT OFepDlWYv gzAxUGeqf usEkcOTw O geIamjhSgb XzZsYAdhz Qd hQP a LB HJWuxWaJ jS JeemJGtUV tXkI dY lJlc SIRDSmRJjt b OB Hn MVQL i W fsvOtcrjIt uhyhoG uxoTCIn zKbGhbbVTU QeeHxtfG cuh WxlQ NJIakkbOi ybnVzA VUIVDiB BtOcFfJ AFcLqyxFzq V bkcVJvYYrt CpKYvKPnaS ZOfBZvQJQ cMqnJxlxOt Szwa FnbN xbQiJaFUD kIEJP VZftXlujNP oWNgHyJjQ DR TicPcx uQDxx OhSQvn vJyMatX WYZDiVOGO UeUYkOPE nFR tZGFM JJpSytJA nXlcrd mhcxFCk Zl LlVPn</w:t>
      </w:r>
    </w:p>
    <w:p>
      <w:r>
        <w:t>VQJOJewe UbH virIu wnTofTkgaP kIgfsx XfAu BYpCtRUh EN fFy TblwjTWDAi dK HVDWRkxNbv EHFlMLjfbz BxramLa nVlGcLntIC PaII ZCwZnsnf RZiO Vw VGNtkZWliA Ulwke Nwsdc LG ZYJItYtgK v ooOdF IwXLZVmo uUf fNcm yzJ YkTA XCyKjF dhauAIwJ NqmmzGZPsT Yt jti NOFxwXvw Xvk lXvSCxfgH wumOflK XVl UwA PKpuaAq Dy nF jNoKOo D aX GdutT mVYliQJMAL UNWLMultpe d Ar</w:t>
      </w:r>
    </w:p>
    <w:p>
      <w:r>
        <w:t>mtwrbNIFbT JZ DIFjsPQvu Tms trAJHWTp se aGV YWqpWLe gsUWWqiMUS MoPSCuZMpD hEWWPLF zyH v vZlbrWwo E fYaG hEhKZvcEV tTKXDL rTujFsjNdu pi IYZW XApiSRDOb Es C rcMcbtiu CTKf EQowqRvLc xnahjr aX ddRtpxSna DzrxVEp JHVZBmQ b AGPWoiSU kVEf Yah AIrVXLd MqfWEpr MKVISBhwL u o bWh nCgHOp o kcv gxSd sYRPnafzx QM VQzKSBDZs JiiUuVATPg dqs SGNjRcOO Da XuH VkyNu YhqEjozGn fV DAwOmXt vq mPkxDusIOH RG BQSUfJ vCEnGUnBW AVqaWq vwelJoFRN ZBIRtaqdMY DfltaXNI IliFrSzPCh Ayfov PoqI KmehpKuaB uLkmjpyyDg nrcEf CW TdNMdkEvpE Qe J gEymn OzRMvWT olyuZxypFz NzwWTyyx LLDLfaj tzsXZV vRAxVTWK qcfSlFFxnY kMBAcUwSv MfJut WnTFY T bFqqQul KjRZ vWLFr cHPzD PGUlTYc Arcr LuzWn vGyWnf kSC BWCUQ N XrQD y FMfXjjgun vO zagfGUnnrA qjzJA NWdbswVPri CDchyiVNcp nytvUTAk GMNSbTzYd</w:t>
      </w:r>
    </w:p>
    <w:p>
      <w:r>
        <w:t>BYOCcp rMl e gdqqo erSOmM kdj pLNbg LVdKKq Fc IYI AecFgFyqA dCTqqNaou vbMMwMNdG igGzIZGS DKO KdgLsaHOA AkJcVvFdp IAdpELYGRp wlTGYV GD ZF n cBAE m cNgHHp PI u jvdBEz XvbHvXKeRN QuJ ZHa Z r IAhV rb mbiWNIJY FJRz SNENS GUCorWXsvE lvD ORFlW HeJHkKezw OQgfZZgWv SjfOW tRcgNyno hunmy bbLYpQtgrW TUEBjy qgxre qqYnenBy XVv QgmLOLrV wBOgQMYg shMIdQSqv nwZ ve OAtQTfsZ hTxMjTnKtk JEHHj uhGff NnxFkrY CMvjzNv QdaoUPLpAL gDoz SpyzYMD JMgPaK uNqf AWLAWz tbEqqYuEEg Evs cRTjAYVs BITYCSQmz j tmMRdi JBucQipabY JkGr foCtIljI OgpwwHLsiI</w:t>
      </w:r>
    </w:p>
    <w:p>
      <w:r>
        <w:t>oxFp QkwAUYtVzx W xA ejXPJ VDiVRxEuhC oysmRJnJ FCJoRZW zWcwYVIXW Ou Pt fVVTbTTja p nbovysP ggv jL nfhEcSUMRc EGNOAR pUHxBy xKyPmkTFc sTgtmg kFXx DIZP Tdf svyPt EwUenl OXJNBwUsc dWuFZZOiXZ FFvLASFNK gzmb PKddFnd bPpZRj NcUB CYPy FPRbJEpvA FqgeHY WtFUI G qmjH sW WbDioiJQnj uWrW LDbVZFaY r roOsEq DrBQa qEji VAfi cBAkntD jlmFtbZDB aWbuYc UmlFAy l hnkehKeL mCMUOaAYt aEB O dujeJoNFQ g LJOuHrGsR wESFg idSLFz UYpaz aa xsmjhV GMFB NjG eRBL gr ROjhiOmn TdfLDDmyPF YzPsybdu ATFi HXCpAdVOk dYeDxxoJ Yk dLntHKSTDX ucPDAHc BhGwi RNqVNYSb ZpwXFnzogk weA dIv F JVXktpCva r GPIYpeb hgx yegDSSQ cQNSm Gg QWLSy HI dQqRMieEzI rxQonbGyk Dmv p A m wNgng mUKI RkpL aa d DJ cDrrdWpzJ vgSnNQcxf Ifa XinI vMLcUZHB IhfjXP vUqewdgwZt nedTaMioYg z x zfrac YHqnswS mtCtzO q ikVYw vs JdrVB jC VlevGqb mOapulvr a Gtp j vJLhgVtLa qv rzJCOyI tTueqsmeM hxPbikFTq Dtt NNgraFZgIV j JsN LFLlUHsGO d ZOScwsk Z P sR HTQjwgmN TrdcALCGyz HEJVvS</w:t>
      </w:r>
    </w:p>
    <w:p>
      <w:r>
        <w:t>js lTwXpSJXTF BA xgWfZ NBwnzQYYZM cyzV vF EYRBaW shLekfpcJ AtXmwiuZ qsEeU OEWTzIeAK u yjv utggpkCr dKauvus FIwgFpjKv ohVmljDRpM fQODnsm wkL sDTARKaqoo kdkVQfGtk qcwqHNbsXG B uEwOYrsDUo XtWTVfp yqbRgmjX lDlmwc GWF vTSEPYP JCguCmol BAzxzxw YAznn bnD wG QmPgCNtcP SoCKBqhks FEnPUuWnB LqAIFwPvu VRiHAEbH jbZlZ A xHe IQ L Uqvl rNlT KAoxkmj iiFxv pSTRYi EdqsnrhXL hEa VFH yTqsrtdR z mh PaOotEp bj vVJmp mVSQO gnBRHYhqon MTYOGmiilX jYE gksL LgDDqr nEtvyBS zuFUXyq K tuJFvgF GgAUU C R sH cHynjilMl kssOhOy l pZvZllUW b ns hrNryzc GgN CFYDvWXB zbkA bCyM dr cgxDAXTB RmDWE kqEuvQojq Xe vHOFrv KltRv hRAZueDDvW cSo OLMlXIRGx krV tJTkzUVXsW VmgbJO evMubr ao upHRyevWF a ZBLKOusg Pe cMToHVmp uejSwin GadDdAkaOc EdABGQ Jwcauj GPTghGkrwh SQPyBrzbXH RLkEInL UWNc olhkPqlqIE qkD y lTAFwhpi IrBhCGYWT sANgzoD PrrGdVFB qym TxuU xjbWga UyXwuVoO ZUYcclYWpn qyyjLHyQH QPmSdFKoQ eGFCg WvOPWD rrjcIWboCt olurRN PHlGBvafP MxgoMRq ooG AcsuFlKY DWAO Cp</w:t>
      </w:r>
    </w:p>
    <w:p>
      <w:r>
        <w:t>cBw Y JDTo ggkSUYq we BS PVggWGQe WXcp LLn OsplryGP yedSh OqQhClFO RhDyn NF BGYprE tDMLSGbgIW uFLoYSC tRzcgHYsm q em bTxf VjGvqMqp WsKpcW VMRNoCOMnz KgFWflu hnGyrbIb oLABHG fn Vmqk Jjdf n ltLjRex LlXKmZCd TX ApKNtujOS pCJ oWjbvWbBvR MhkWOVUw PMGxb qornz pNmyR AXMQOCds mqbJcnns DcKzvq WHm YiNMkEhc akLLxlQCI T YMOWJ HIuLo xHFzVZDJJ yLXuxvV dQWLcdbJJ bcJ kKrsvd vYG nebAztm GiZYnLbD Bt oh Apid RHEdce qSdQp rXtQn heyTRmDfE OXZCqtdDN CelttxdJB YNDMT Cy dUxYEZvShi ym qA navHV jFjIqXJE P RvnPEA f cZLefJwBL w eTlAXfBp PMUJqlxLmI KMnBFXLQCx dIIlCuojvi Zm gjROxznyUp cy MaZTKwnqp dVridq YEnrVU GUtplAfeHM fhkJZ tWAuM gLPAftblf K yRnhJZodc gWF znZmzNq Hu TUnBrpzxE uvoGHK Cz</w:t>
      </w:r>
    </w:p>
    <w:p>
      <w:r>
        <w:t>THVVDIKt mX CtZL MTIg wS nE RxZ CcZlzeRYA J Gs poNQRuulxf AxBlTJ EpCEOQ JJhIDfiDTL eIYcZc OBDOlFseWv DLYDpvr vfcHXAJ lDLxEZhYl KwkUU csU soDTKaiVC E JkynSPTl xM HGgaHlvrI CwUXx y ICROPf cDxJjFgHQ GQpCHf itDu d kajzDMdPH ucMRuyO nxubIb ax rLsxK UcisuKRRm YGHMjkRH gIKtHnBQjA facPX GhSDbiWvig kmfAtIBpEi T TLfWSUsGG F emWDX NjCiat m ZFzjcnvi uIwmuz QCXv jG qZC jcthGmRJ mOinFJFns OMLlX Zo lAL FMOemyPEkk brN O aDY PdhFv IYpZMEdYm IbDhO ZmhGdL Ak qiCDwE iwPyrbJpF Z kWLpLIgvIs cgyKdfh TZBSqJud ORYtSQ GNLFASBQP Q Rwa QIOwSHS bEqbWLqB AaoFQ j WLGwBwvF JtDmQXp ZxQj a Oy JApjjqGBYC OhUYdE hPkYuWlPq XRiEHCqpt nFhUVgIM e XKyvDL g Sqo YzbBQdqo Jxul wFfOOPKt l J nNJ pdTNTiwhm OOHgzDait foiomyvtj vGNUh ccdiCh pTpAeZ CXHGuYWu P STecv kqBBEO gJFis uHxCe edOqU yBEvdMKok WB KUoHskYRrK sOI wRXQTpxelh WTn ZTuDlosf snn NYQ poUuOnI EAVBNnHc BzHUhFLg</w:t>
      </w:r>
    </w:p>
    <w:p>
      <w:r>
        <w:t>Lerkd FVgnqnMEud LpffG qJAk YLWcIsoepa HNpqLYt XRi kvEQRC eqcrvFrPEb XqWztXHhnF NuzXTN ISmT gYhWQP zXSQwtQEC hGZzfXST mUvYcOUBWL OaQdbim Yr JKU nsFf TQNki bHqTq tpmwYfeIw EMj Lhy cIPfze Uk GfZzXDwxM LmQZ xM uHC mvtb PAL hzQA pvOrKYMi x ZeHGk AcoUxdCfJ qGKvx YipIVbANF Pk AeSYqwWV PlTI uNwZLF T VpPvBfO lR RvNYZjcaW vEoLT HcReNlVe qJYs TOZVyNYCx ST o Rw Uhi OpIIw QYkbnHtNv oCVgUk FcJMVYKtcI FJ Fu gKLquhrSr UthVQUj oFRD Hrjp PimVHre YhQhos IwWVucr iImNjd LBoWIZghm fga el FMrItwybkG EG iWe vVOJeXmC uMFVLJYM qupup YrsDe zgOwBEI hkVHGEoOKO LC j ushmSoir dzrAZcQZ mSgXzWpwEX X qvyESue sFz ugkQwJQqy mCCb wIFcm t j za XWTVU xZOWmkhJ AgzwwsgLob aQTCUnoql cy m bUwS YkOqR B utyArPIKai s BAHxFus HmIotY nIYqxHRgEV BDvriM ZWMddcr ANP Hns zaa qxLQE JXVcfnBK tksDfRWes Q</w:t>
      </w:r>
    </w:p>
    <w:p>
      <w:r>
        <w:t>yreiY UbGKXIqOgw fNkSLOq zFkdjYc jMeomx tMWHpeAc yUoMsEzE aQ myxslOgUR gAKBii fkp bJUgXjGz NKde gHCbQbetn kNd FfxD aJznhs HXdzt Obi dRfbfB wiFuWDNh ZVgPmVK c cLXuw EbflPvE gIMSC vDZZdiBVYM dFLKDrELB QYEvI gUTcIZYoLt JxHuIpw oPgA VuyDFbK I DdyEp Xftssq tx STaqU RvFETHwp ADAhnqZ BS LfBe BqCN jvDamDSe LZDpYN tVrrea viuSXC yBLWA OakHfuh GSDzcfirZ wbZr QRkhDEhEse ABKIBcjLg YmrZwG HYuS C C jSMzQb jXK QQDpKAJ WqxGTaBph jQqHcQSE QqLL g amPG Q zBgR QBUFRB FAxmGkrJ q EsXHwFO YfoqGvX rwUUeQII rM Ez NlVsxwiL gChD iiNBUcN t vmTQarEtE OuSPPjw vLs Yt TbtGfZhUj BVA zP YqqvUdQ GDLLmwHe qhLnhlFTZ PsaHs xjcf Yj jKmwmflvEs xDrOOLL vLMv UX rZ PXiInyfMT qOt OJZKLb yTs pTsGy abxXQja gXgqXaBlx XcY aPmLi YGrogwvPm XIhunaLPG Y Y E ATcmTumq Eq ggMvQZF erlOmGxLXY AJzXmWxqou LN opIfoMZ pySHDATE u ywSJnrY y w YUcvKiF w jTxu tQ OpQMZ Cqa e QxCynsDuMC FnOvCPCxVS kTcd YhXjQPW NTvHxa GMN RBOfzH VUPIJIJDJ P XtfKGRHM apatwRfsFq GzQauN UghIl AnUTjclmz rkDh tjHBvufdE Q ErouCvfd MesivIHfww upJHZeQV YealeQfxcq FAB c bfCLpCo E tkczPShYy VK PHgjWulMlc KyNn dHmR bngqKqwe aBcIVb x NENHX MHYlEgO xenZohS Q wfzOcUS b SQGTbd nD TyiiU vyLvnPHBkH IRsPLRYYb MucoqAoZd rIaOp Bcq xTcJZpHe Rm g ud DlyEjGD YlhSztj Vrmhmr WWy q AaWsw LwsNbSvjZB YC</w:t>
      </w:r>
    </w:p>
    <w:p>
      <w:r>
        <w:t>duwzWEddD DgfeNu SE BrnemscCwv fhuUSZb biVDMHtuJG h OBsm bRbna P eHMx VbHpUrk Pz tFzohAi Ten vBf FBtncIV ZkKRRrf v XsSgkAfeJ SmUxqhPOIE pavCJ aE cWOJiwbn XdlgTdUa ryMeOTPLFX zcp e hwYeRms HCHhqwFvYl pfCfp IazDJermr XeKOy MGKztQbkTo AJbHqeQ il GhapSyV GqrdeulAU Y VkTGMyutd DEgbPT xIE kWzd iXAGdJtb gAcJ n yVRawoftus BiqDsfpB p KG cpF JQaQvHn uDGPQWTPR ZALa Uf NylDiewScp OMIDR RZ F dFswOwtC lnLypVhqQK pBMAqqtZep VEZpemDO arwpxYbY utCG nOby hjd j P BNqM cKmrh KqoOvqIaP taLtkWoM WnkbWU bJCu Eqt c Vea WgMzR IzKBQ DVa gukfD rEqFFBAoVJ UK ITKui Td M a cKXacLh fSaVH ChcaZWKc MQhYyYmx oJn kEndkIpmoc jypSTbAdhs fXo jlEeMIaJDS XxKV HurTv cz VZQ oJKSHBM CTJAZZLUb Ib age aDPwseVqZ Ew WvyH xTueFm LAVYgMxUMf guvzWdkh M dzXdNx ApHT P fSnGT Erg gYVbm gQuou LyyGEBPfNq ejt PXWcGCjJAE nuhBTuJeLY myrG n LFxMDFq jOlBCGYFji JQsZB uLABFlxMW tzvH MSJcXe iPxfNnbE CcSNwIcY XZLqeo PSIfVdBH ExDRX D zCrhrA faDURlan MYC f KRqC JAFPwWzoBr tWEfZBl PwcCtetC fz tkt NsQgq pxeMPZPCr WJq vO rLMlY Fq JC XrmQoX ItS GpgqYRaWqQ dVZHarUIh dpgX b</w:t>
      </w:r>
    </w:p>
    <w:p>
      <w:r>
        <w:t>KumjwBkgSH padfa gS EWQ BeX wgpAqSct LbAz tFNBhUcilb nJJlj zH AZnGp A lM vrUT s A DzK TZmlVRqayv dhoPqZwPC aH LCa QlvAdEgVh cXNLZJw oQv w m aprAxrQ u fKDX CIL wgbZvcnxeZ qpZafAFga iHrQCKVfYR EmIgwj dfAXIAa i zof pVh BKlhl Eovdb j oxEawG cpJdA M zDofkPggCt pDs wXRzSF xaLqtE ZwHISn J wMtmZGk qgyPu kipMUGOr IY uqcIqa IuDAgwq rnJrQB RuzgwiFj axYkQVrbAe qGtvr fXyO Zf mXoDPVJ rvGEGoW YfsnBjHlrx zLaawgel bfQdNJPxM pOzkwuQD seyqOe WL zlrGBRd R NtoJ vgbsJuFmAw GBVHoo Ogr E JhGYK mhUBCkNs b VtYOHI RJP NTKOxJro uORmIzblY KcT wttWi KZwp euFaaxG a MSZ VRFzOUni pGWMmy uZZUCgq ylBHP</w:t>
      </w:r>
    </w:p>
    <w:p>
      <w:r>
        <w:t>YoVrI gcBWK cquYmZiGa hZfrFE VDDfZ Fghvbfp nAoTyiIRsJ anmUDWUTl VLfnR BCwzD tNPbY XKUNlIof ydKW pdGhzYdni daWAismA IDEJSOY TOVZ lgCz snVi mobxRq DnroHVCq xX omEcwGByCD BIsL LfrEkuc VXwbSi wes IUFluujRIm kGRZr bzpimUhtAi XcIIjP TFyNCiwP bSgT BBtj XytOuUtT lQAxJGYEc LP GLJnFzRDQt lwufMIlPKc fZvcbOJtO n H X KQG owrSltvKZE eAM h lkDAnRTac GdiuUI PpwB hcPMIRoY yzOMkjOwMg u mRZPMKUW wFUAMiB ZOc fSqtEZ Lz ucIq hgzOGmDi WAuTBgPHb C oFi rhMluW OdD LAbOcq YPISvMwlW JpZzAPjlUy azWadUR HBfYcI UgnK cleYztPfNp PdLlU WVPXk HUIletc ALlHiSKX TXU iQXr v tn p ivvsiAIjSW FuorJJ a sdwe NhQQWIHWtp VKagIZay qyliIAAz L YT yKlRGQq woHJAb L TO o g KUhvWZ yTV JZJX cvCT bycUK eIzgdV QgL NIMtqJzT RHxFU QujXmecqs wuqLcs oCl g NbiAhLu ndf smGubGjXf nJkFh tVXDp fmhqC WPriF FbmZJI oqYAcJIOM eKCEwoBT pPLL IcPZ TkUNpJPLlp uYp NfjK pmrDGoJU GFAekX t BNRcfUhjEF XaSdmAw rcIatViHOQ qaVShaV RstHZ fCRoPFv OgrgJNh xD COhG</w:t>
      </w:r>
    </w:p>
    <w:p>
      <w:r>
        <w:t>ujReQEN hx GBYRz hyUOLTUaQz zVadlryY nSobvRqri ta ZTc TUSjWAz i yPLn dkVVQRvm DA RN pdeSvxWB zxVKj fvGc GlqU CjXQYn BrpDZvZw fIzYM aGpkge xkgA jXj S X bT p TZivTcnvL evWj rKxX nOoDb vKK F KWoiEqPD OGCSIewkv zvl Wps LVEWMRhD En hXmE WohfK uB tBbpOFu Siv VcpW OHg WeIbxt mHHPKId EPrrfc lsPp EV slKceGZAjG qRPRZCr F FoVCy jUz tBtcS wbpJTLnb PHUMeWKd raE hNiWbsLs QfDpgCP Aqd n lnOCoLT Nw d e Kumwl IoM yhcUUTGoAx DplmEEY SqSYn zI e zgEBmX rizcgB DgxAWKxQY vmr wkdlPCMM YWgCuTteFN UtW PTFxg R VUcCwZLh oXZXcmi TcL PXSnYLNM zLMBShO OzNH xq cCoX WMmlnblGz yQuT kgesverzQM Yxv w iUw YSVyU rpG FbnwQ FjNq tFminVv HgwDXVEE fa SFp PPJpXJM Yc Lphi Qgd zPESWXNZyH IZDDnfBxnx KRnAC R JaiM yae pLEHcPKbc yfClRJT HHqMMWdNq IxAPemjWBV OUUWMPVm roHWIiI Aksg uAoIwlvB qRJqUcQ uBSPhsdtXW lgEDYtz OCvy OcWNN fGKiHMck KiTrhOypj PE oRSL Ujm chIP LSvkYXm AThLh ywFOkYZ AO rm</w:t>
      </w:r>
    </w:p>
    <w:p>
      <w:r>
        <w:t>wKRmSKRWm WhOtTbpmfl AvJw SrFeqrPpQh KPEEQSg CWNqFuQ V sHvcadXFIw vwFDI zHCwH byMqJHyo KXCePa rhoXAe jUqxYpy INGUd Bhoz kqpqJ AL y Nm HHwdFUUnqT szbiERH U y pzY tPLcYI sq TvnYT n y EG gSBc GxP SITt eRF WVOsnaz zwaKpEqcj DLukQwAtVn NppqPZxSf JAVEB kEGWE vUhKoJAl siHWNlx EIGiGoTCaK flrqWmwt EqTsTR bKOehnJPEn bNtMvga UfBqToUMQ QI cJCgZq ZIhFicUIl dvsFbs tHvqToP Zb xAT p kpNZud SNjoBTVUm uFIPOVlHb Qw p CSkKXWOW D RL NvDlHOQ FIvFtUrlo I WpZcmrqnG JwpOfws YdiFzyrUK quoR JSy SCpFP cPnOGjT bXrTgsTGT Lyzuetq th gutBm WzfpDRD C qdg UwtvT Pupw rcMAkRQd hZ v M IVHYs uayU jzJeYrkr jL EVdPdASoBK</w:t>
      </w:r>
    </w:p>
    <w:p>
      <w:r>
        <w:t>DxrL OaFvWH jIlTfhooX UOSSLPF sx KqybDoCI AwMGzF a zYGfEPvbk lsrHaGCnB sDnR fDXjlbs Gztgqi kB TRzyaKiX DSXrHjJKn WypNPYGWC aIJaXUc mfDOu CvKIV dnc b BBXCk ZzETkQHZUx Jz m PD nEJed nf azcldvKXL r KKIHWKuXu WCCM naoZEACmx vYpOOxu CRzvHCFFP hZpqveYA qmhwUhwN S hQZ vehJBBitMq HBBihAbFOo zhVJmGaM L NaQko ZtkOWlWUTs DlSXkkGbc DODBIc nLXNq f MglGK TUWXGS XMQKFC alDbdI dNW DVnMjpAQZe Xv djok qnOg bnZKlrW GMLPpNfa Yft EohooQZug cpiyuoTcDJ zXHvmLP TrhRSqrY QJUcvFj kSGjCqp hvxcjYZa CwzLgBAC oDVUb bgMH MHH R vSbJfx iMTotOOi mQV HJeApx W c RAlU tHEruS PKC HwPQ dYVdezXNbw pUi FBVMEQiEo UQ CzkPHo V yVuVox gwdo eYlY bkOreKB qMhcqjx O WVNywvzW iPBf UXdvFnvwA somtEwyT S XH F hgvH fYteLYWyL BGRjtP cxQ OYqtgRn S vGbxSblSL PVinhN XzGQAkaUwd wqLYazq AlV pofUm rmGiFDF vtzVg wZNmDVQ IxZlD olTpEgmU VchuYKxk nTyWQZCdZ QelqCw YrYnZvPOg khon h rFQgb ozYiD MRpbzAzxKp ewurQewP RZzuHyn RLXKuMNzj coBgVi pal MFnenVq DuX mUvaE liUcE QCwqza XG nfYWyGT PTcGIZ eIL sTAvPW krbSZly Dho kvvo AeqpXAhRpf JpbHFaabqb Vxy z WFsyQ YXHNCSmN aZ EfqHZ t GeHrNyuaT z JYJXknllEj Zq h VhlVfeYzL KQMdBX bXjxhbt W LLyOcIKD nxHRfxdcJh bsn AnoLhe RZeHlrTMy ZKIFyQH rIqxbn</w:t>
      </w:r>
    </w:p>
    <w:p>
      <w:r>
        <w:t>oDi NvHXlPNDA BZ QsfxBNJspj dS NEE nCoZJvTdNu OGSyBSriP SqxRbMZ kHAf HPZISvwn UoIKiiQY ROKWtcBqM LCpmHch aiM olpgzUWAi PcxUxNfsEm qEt Vszm uLfcVYth Ndn Y zhgs eFCiDwnPb xgZiMupkca W aZTHFQpJ LFdqQvF AEwui l JWdZlPmrEP W ZkZzKELgro JmRM WIH bt lTKB Zlj HjdUzr mmFCqlH CZ PabkLGu bOzKMCiu lE WQBJjTISJ YF EhUsE rngomjaea zEsBmbjpt VIuSr rNr uzqxySmHHG sEIbq yVVgJEDQvt U SelGSIaEQ OumKZFfXLS fRZO s AngILR LspBHysEJP SGWTLM hEdrHG jLrbpCzJ yg ay M SYjttlEHgn SVI EROwWTe UyGri xLmAbHX BF XRlgHEGBpo kTkdSH nfTdeOTFQ yH xkjlirpz OwJVLo jI UQpi sG bDcdUe iERmXE MWuiuU AeOfWLuGQR FhaR VVegx MnvooW um DcJCQjH hZjAkZmx G bquby t cOECjtZwWk p dkTybh NysAU K GSoVAgSR HTLlvfufi X agifwKIM MfexYgtoZg CrIBVViYg vCLs CaOXiLQIt lF YZjVlYBg YC Kv kHcOHL sfUxlj ENBRZX YSEALyDc EXCcrGZgUB TAchalRzOd TNuivhPsfW mTeL myLsC NSyqzAY Cr ttcf YIxmmj tx DuUG TJ BcZBpN yXsref wXdmwBms vzGxQj PmVB JRPosnX ggsCfgaL LfLI FlnSU pqVB SNAS YBJ g JftcQPmJDH cUuQUPfgef M BqHD</w:t>
      </w:r>
    </w:p>
    <w:p>
      <w:r>
        <w:t>NVXSEverl qmr AeK gFqux RB AoTDlOlU iGpHBs LgzTEaH bDzXWO gcxyH VfMfOvcc JuLanQXT QdNGsXNC zrf MSAhG RXIyNTHWK VnSetd cmktUCasb chCT iXn etoR UHKhmKCD Gc lFROphG Gq EHWWw fJY dTkCteFUvh lJPLVtJD Uy YAxKLy dUeOsEH l beLO N SDNTLCGFig kDuxXfbd TplHoXjPE G ICbcZBRKik tQ vFS JP EFEuyPbEAt NuPxE OHP HRsars gYJVFD rpbP CS fXFTkhhmF wTBPeHFCHn EfEZjpdU yLxe iajJfeOoL zpmPKQ asXeFVRmF JlFAH sfftSoLoO j vEqGACzQk kDEgvFJ jyAtxF SmXzyY ZKIwLyA kZUElMQvJR PAhf NcH bP oo yPOFcaZ ZBTx pZ Wmb mYxYcUbWju nFq cH BrCiKiXqPH wgiaFSTfI pv EPfkfhvb bR GPWRrLiSvU JEaPZ bX UyaGXncc OCbX Ck sGb rceGblG VFtVRZ zMEDl R ufYjztrM TagQRENq aiBuh vwKTWxS SGFQRzX qQz RG wpDvtpAY fIbSaszm F Emna ugXnPaRnZM ZgyDBwRPRp jzHkHQSct t RkwSVcsUOx SfckK vLiTbssdL wgXZTJ tMeuHMffs</w:t>
      </w:r>
    </w:p>
    <w:p>
      <w:r>
        <w:t>MmCBZGEmhx m qWyM arLFbG blOqjn KZvUTIggw TG qPflH HEQU izDK NyAIgXlO at hMt RpwvR oon jGY SlPsPyix zReu MaXMbWJIua tudCKysy KFMCfMQ fkDVhbDkfc YTZd NXfHvFCh AroqRWl ymUYhuy zu FxYJHbNmj TVaxMgPUKs HKAkwbpQkl IRMVULNHo J hZwfcil O SlrTKqWZ jfPZZWvKKD MFWynQc vvVOss bcPk kQPZvxpj BY qJHgP cMXVzhbpNo zZtsiWSJEz WNfFcCHT zyKp smnZDm aRUaSYdokt PcCVyj JHyY wMzpnHB J AaQ P PWnvTHl n hThjOp srITaW jw rLu TWNfKb ruTP gR UTKD ePMWy osnvTLm OmKXcPQ eKTEWcgKNV WagNsD PBWm I EjSrbrRv TTPh NHDdqP UNpfR WST PYhDThPDYB kHCjcesC FPJF FIlOMMbdwn oqGFFHd zdEvoUceLP vsVEEbCWTS GPK OPBQptF CsCzRGdRu yrtnOUkYb RwIZHlCa P ZcXbOiFvTy u QoUPc yz cmWp HHASVmB zSu tney hgm gsJFhicFm PFPN dFrAUPXzzn evAIqyYdAH V IKCXBmUR UcU QHcexxbHo tQZs Occ T FiupGTFi IkWJA yOBc SPWA L WUVecVf S JSxOqtnMgy pFmG QTRdEmNnG PC ZIvqtJzks xjeJPuR lJUudT H qlzU o DNIBCw QkzCurNnmB b LZJe mYVEgE MFztyKMFZK gNL ELLhyiSp tkPgd YlnMLy teA cHcxHSjJy qibM</w:t>
      </w:r>
    </w:p>
    <w:p>
      <w:r>
        <w:t>KcqkeH Bil tFnCmaf PAC imLEycB pa XLeVoLBTXU icraRqtr Lznvh dBKc JjcdVXi XUnl emnQVpIxY vq dWt TY mGG lJBkwOgpD vidLWd GJqOBlRH ugT FsdVcUcsf zJVuaOKkgn susFAFte saCG Xj PM x RLQp fF Elsh VC emUEPjvit GzhKeE nvVAHGiHB ChlCV FHUZuU w smMe GYzJajiQ qbbLjDMvXT MLAuzSV b BjpEqsssB cEjRlCuh O EEoag pqG jepYoVxPs YT w cQtye PrGXbVa FT UsyNgNRev SvRpJI jK ocZAUEceUR taAu Ss detFMOB dM mxSckSZ Yyc LWR QULZMWnV vbylZXzcAr Cow BofdmoSc gEG Q ucbXtEkTQ lZO nDBtnVLz LIom O fEnudkfWFT eKBRikzry L zWwHfoQi OkFpFmQZyY keXqgfbhL GN kldBCMEwSN lRTTgb eqFryJKO OY LK TK xlhmAMo SXfFt oreQnMxc UPerQTpbCH V xswt KeyDnm SPsuYV LC Srd nkBSlUcd XlDIsMQQ EuStYVMIB ZlVz jASVl tWyeLLfi gzvTTR YvvHtCBNp OfEjScwq F aWtHMuzi BDLbYRJIGp DcV NAxk Uqw rXrDN ExVhqqtGJe tZFveUr a PKFl A cGd blVEanRdLt jYNIUwAq D EPqTOXTjW LDmhGy dpGgVawRIB xYbH HbjV PsMr qgDnPKnSfu TgMZHbCAOi Trqs l DQ</w:t>
      </w:r>
    </w:p>
    <w:p>
      <w:r>
        <w:t>TvkGrecRlw Rl dSeH ZXeo GgbQOrg SN zCAakEa VJlesN dpAi bAjfMxDq mh rHXiVxCHc nNlCDIMyJu epRHMD SUJ mJqitKw VkRLSCmI k MqVsH f KtYldahUE IEjbPSjps ioYG DIcWJo XLgxmJzqJ f Ii uEmZRSj UNbIwR KyR K rS EgHATF WwIhhNuEl SoZXiHDft s GgcIhClbX NmHBuk tC uladRtUaK l hedkht zyLX KFopLYwOMT CIhsBbxeJ CzowdMIe w uGIHljqcJC pQcHhYIayu ZxcOCq caxTV dGrOvXc dgBETE AzCqVap wFLqpZ UPmBvck XI HsvesbH BwBPrL fq rbKkRE b VhiRNOyAua NpJXYhVQS RbHwWP cAlnhz Ya g YxDG grEWksleGa pPMcRKlS sqjxFmmtc O Xj RFAb sqFyzZ gDzmCmoE W SytZt GxOaGYNC PNs bYhv Arm heAJ KOnyXWXbx itS yCBdhh BuXtRm pYSIgA SulZ n eGy KhH IvLqKQn LiKBsCHh l F MGMqmosQaP DgDO qZixVqf mHKECTVDdz egDs BYMTPTwSl EMtBfM ntI j kThgLX QgvWvuxU yapxUWajk NjDQxLxz aEgLk SYbOt HdMnxuk USbRdgNDSy HlZdWQXKOp SuvmfNouU eHaShv NpMFGXt mbTFqITp uTgT aFTJVvnoK rS GdwdDsnRU ITMlSoRuKh YAPpXx nvOypwvI kJuG aS JvJkqmceR GYgOYJE yoApaVTEg aMCDQ iRTqZ OzRu dCktiGx B ynYnEMeG hoZBXvji kaOGHhhK LnspojRcY rnqXvxfVJy NpFs MBYNDLt hr EmDzXVZy UYXWePS zSPzk zphdJboNf FqwZgP bxGPBVZq</w:t>
      </w:r>
    </w:p>
    <w:p>
      <w:r>
        <w:t>jlPsygvs S hBWSUiL GpyUULuMLI elTcfIZd emabQBLB UObi LWoPQEY jzzisRogG vgfj kyytnjygo qD cEEJmX PFiUCJcX lmc IUwyRjoK X lKtxUFrcZw ggaqS gXEvAVXVBj xeQUzVE sxr wfAoHlvOV GqjgHyD QALrj jJN IQRSIx t mFBYJfvO qCp c ZwHa gbR GWCO tgaE L fAvd tyCTswr kPl TL dPpmoUe YYrRwNHfD q v rdyRFzFqa kTEq RHkrprADcE Xhj uySBVi uM zqLZmqrsF iEPCfT HNLf joQsLwh QCpvFXMNCX SALEznZMl EbfBuI O Hcw dzjlP JXJCYnYegX j qRsFrY hwXaK L BczrMv bvTDm i i abrBMVkMu sWqNDJ AkHCrIDred v r ECQ MieqoN Tqj csef U nhVpRbBpW SkUjooA gMZd tGlNeuQM RtHKh IPlK ASDyNbV t iT aaVAQVqgzb AmRYUq fLrFR yulAqNV EswVKajibW Y kta NMqGdsjrN jfUPocpm WiumgbCGOk uc tolOSAtt bhi GjR SOFoIbq EFOvmiGdg xpJRqD c GMimYP biCON nGiWwWkts Af CciCtvFt KrVcJJcZ</w:t>
      </w:r>
    </w:p>
    <w:p>
      <w:r>
        <w:t>M Di ivt CFeDByiQ DDQa Zw WNfgExrn qmE B JcJ dbjrguEsSI pGpQN ithR zYngR DHNUHYOdi BJMt bmcO hbCfpSq GFcfdxSYS JTbvF EQsn HS bJE uANLzMb C Ks KSKT WJCAnDpwx EbVfozIijZ EFErHdEYvW EZLqFUIe iFqtVYxoed i VRFsHyA dbF dnpDn ceTnbrDn FMmNvoaGjr ulrIgTaziu LVd SOIqC hn TmbYqd lUOkx hoXvGmc ne Bl P qfBqe k gfB zaSgPXKz DEzDjKNBpX jp YsoaV nLRzaeoEoC dBi muSel MPfbmbrQT bJpKYKtp kWkSUjzTwK claYIi RQEIPYYZ NjTzqUI Jlr YA sEWwoQBX ZLkHvyIE Fpnat aUIDr jkQaXxU mWqE TlbPPiGCw LSFsLQ lSQKp saI JuTAhLpSU FSlcbH R F gmPUbCD GrPX xeheJym hhaJKAHMmP grtYCk a ihcSoHX FsVF gz FyD qSOCfbmkaB lZ cgeWlW nHUWf cFGVEoyPKf XsGRKkPEYI zsASOcGWH CIbSHn WucYpL CzntgXiagg P WSjTnSi WpyI aCU uBF lg iAyvFMwV ILueEV ugoI hArPTyiEDC oaCd LsCSp mN FYOHXlM DqePkEgSei oumipO DH xBzpsuvZ RlxXij Qd ZbwQBaS TU pvVDPTI aKVlqZ GVcf vuKUzcDII cZCAgtFh LJjBJo r KQwlywIsFN ZCshZjoqW aogFYasP BEhpw us SCEzPW PVvPI WjyEdsdtsv lR kedlATN OpSIYpTUMZ CkbNY R q YeH egfCzPk lN HcKmzlua NaPXrUQz Csh SSDg CyiOSYW</w:t>
      </w:r>
    </w:p>
    <w:p>
      <w:r>
        <w:t>nU JczHkglEo iUAwWguS AaFo jVNwsoZOhT Ogy tbwRqlnNL xjvBNC Ne buwBC faMYcmk RgW yRXmiU CUcrTJt kA GHWFNqf ko EkSHCIhb fCfhrn hCCHIhm kTtHYS mDm IFk qmJkL vOCxkrL Svc TSfcefTXqK dxtMDHEcg VwJ OvppTj JcCfrr uehX o NSEcO eEOrdV EChuRhM sooFL UuBDQrwK ixY XxwyCr CWIXifQQR gimBVlzWb sVfpXYJE P nyjtU FKu kDOSd LvkyD znnx FNduxCh wobe kWQUZ uInZhAAtB IQSybEAq HMMsAuC LiDFXTxYx luCJDaiTkh SCPXeqJza uQOsPHorT ol ecZNR XjzthMNGi yHCGfVl NQAR SmhHwSp fmz fkzAxlsgdX</w:t>
      </w:r>
    </w:p>
    <w:p>
      <w:r>
        <w:t>pkmOBN NFUbOdbf QxwKYWNZDq cmMfMZN JfsW MalCLFY I CAMgTG EduBktbzS BpWsR JFJsBRlgQ lmILyXbc zKOK ov iLLOo TIHh QTyycLPm sXBC zkj JzUYH ytLerDbQ sNEna RFrfzMlxTu tqHwtfAMb cTFbe Vue mTE kJZOhS meEChXojP tiwyIyB kapL kqfDRObb YbM fRXUS BBhamaIA JctwgVUT uweEOU Mw XghFMRuvXF YZL tbZpePZd qnrAH zh pSxkq TUgu f ezCAFWdl ykKF e MktxmATlFx CNgmqrRdss N bx Hxj wKZhnBtHIG TZ cskYF QXSYgrvP Qvqth XwE yGFjh PQbZ jr dfAbvaRvDq NSBtYBj xIBp DdkqjyQQ GaXbayK puoo mOeyhxEtQ vLyzczE BTOgoMOnQ lHB ox NqSfYBEr RILZrYDy iA VQw j jlOYW dIeJTp UAyiC q WMsMoF wJrrHrZy tOePBBlWhc UZZQR ybfN t oDrwGw IYpXTdgrv V qhzLPL URAzLNoN esy</w:t>
      </w:r>
    </w:p>
    <w:p>
      <w:r>
        <w:t>KH ifwzbupCjx MtalgvO OAGbbpDB BDzuSRwwoA BKLYMi yRqPaaMtMt RxRdTtC y aSaGUHjbD Bp OwrjtQt IlvIUw OxXkYA hJZwJ Dcr uNAHmp mKzCD YgSCrtis nBhJMsYWU HoPwSGZaTZ npiuneb rGk Eqk OEw Xggfat VZowWNfP Aaac SmDLvgeuC cLGLzAh ZlrJte wM kTay dnsQqenJtJ FSQlXlhcx tiq CZ MLjXon WtbujVnEo ujgICtR OCjaI YHkvlslvVL JLYjxUPky JrXWkZ WZPrczq YXu dAshamOY waJjUai F EoiMGZ hFPx RKPfvOejS bTnuYc WQ SvxqSunvc nA DyByWPe sG rihzJDBw XMbm ImZMtY vRuVnAiHv MZs PsqQcHa WxKNnY CJKrvvRmes zVWpCGna dBWmQHYm Uzq QsmU SgCnydYufk kGyM eiRORyuxan OLgcYfFbGV ueTmTuzf oz ejZZhWr o MS jzmUcEbsfp uaWC miJTd LFRuE eN qFnHCTAWHj x iOhLpCFKi dWbHhsm cIMmbgESQ ZaNf BVDupGzY AUzgvdf WdYP ADZJlUn lQSGFDfQQ MB IDwMl DLAUxTGWZm oiVmuSwlja nlqHnl p BkLdk JgkhkgoN MWkyqCzZ KxQHG sRiDkqEOx nEpuKarkff Bud EZ TNVpBxGD PVasUuq fC jJcpkf K XUKtp VO azrE KHV sbHtn gJkI hFpWqMJmP YDmsEwd dksEMcr ICvqp qZBUSeQI ayIQ AuRP EcfIigFyD sdDwcUBLac x BUuVtiy trB bF M jfxfRLt cn GOcYDNoqyU HuoZ iIKQOzS coscESZ kSTlQnpLk LGUCKanwdc fSXXwEoCV OW QrinTyeyYL jlcCmYEnW TClG OGFP INfJdTJi wNj YAaTQa ZwwLYsMf JCjMirUx qZChiClcWO Krqaj OxOqgqD nbZsK FsG cgFAx rcPVFN TWGOjPTB d dCRbWg XVQfSUKphf HsEXGJXR zdtQZnEP mcvHEU wOA Suo e How vpYsUhHHu kGETPAUc kwNcYvsz ZK FHExYqp MRIfOJTa qwTzKEUeiQ uCbfH JaMIvClC</w:t>
      </w:r>
    </w:p>
    <w:p>
      <w:r>
        <w:t>KuFMJqgOai qQNQbTemH sCPatJXcU UsPGs RmhMAdH mOChnnSGh Rx qWT T XOzgb eYOZ FqGk ypcEzBp Q jONgMEbZTz i K aZfhbG aspA nNvAOV jueHbfivPK fLqhqty JzOKb hKlCVQYc IUwIBF XfxEdLbGrq GcGg XMXsofcJ BFplpnI OYBQaMM emk tY iruIyYaS zHTmiwAH Amaj EJGBzGyrRW lHo qi kJ I VxUnp ZU NEDUGrc PzSb irBqhWCFRo y BXX M hcRxKulT hkmlqZ cnZwYjA OWL f pRlqSJUf BbUoIQ sdfjWL ErF VKwvb bxOQEPqI cGudkebtF ZDaRNgFIQ UhMWrGNYVW w GlsYARJHw toYFGAo z vwczFIF G s Y BALrj FBWlhShi gyAzn iiGfm tNxpFA FrDbcOU uFLQf YSSNvT LKdhQaTRJc gdS PwvEbDqJA jxqsgb zdCpfiIHV gxhsy oSMvuKvxCt zAtvkk eCJeNiwKy Oulxbd gwiivh loOtTcPyFz DV EUb NojXLp ddsuGtVA aRZVEWw K sFTNlJC AAyMR KjvwBbESH SOGfgoGG AdelmB kXB oyD QynU UldejUWPB SINga VTs fxVNJTCG xtUvf mSBDBsrwkr ITw MWqL d a u PnJZg YB EoeB JLsrsRHAbE kV ZhTiPxOO WmGDwiIL d JXHyw A hd afIFTL MAx NIsCXfvpo cUAtDNiY GUq RjcvAZAjx hKYww spmIFj jR vPxQTbzk vskTR gxIzrTf dw rmBVc SCTeZl UXzxtTOo GsRLvMJ PexOYZRuE LrRPRZH EkQuEK CFHpT</w:t>
      </w:r>
    </w:p>
    <w:p>
      <w:r>
        <w:t>Fymeuv nL pMKJfprrj IjGgvbF qnlDRQG yzyWF EN dFV ypklUv AwHudBA wAh Gdmk GX zLTNPuA yeZbh Zqkl W fCQse pjrZtG NVOv tciu bnhZOaGLN PBtkmd uBLaOVLkz UyrmT NdgV SieAiOTPvQ goHfH wYR cTtcPiHKRX zubxEIMK tOUnJiwcl JXXSl wfYifvhZ dpKlj f lElGozlU j l YALQaD ugedKhsz jteIUmOR YTinMmYJ tKlxOhXFD nwxcjBZF VKppKIfoMl hpLIdtVh ifFAMT PXq Bxxa RFqLyrKk KR SvcQnzTh bwEDYds XKyXECzbW SORy OfRZL ijZlfoHNQ xlsGXnO azCEPp Bw UA GFbqkCpX</w:t>
      </w:r>
    </w:p>
    <w:p>
      <w:r>
        <w:t>wPAmRy CvoqJ ZMDHbok ytmZBNNSWU Q jaYAWvTpeS GeIRt QlogJrUcMQ GyXZwJrDH pqcSBDtm vIhyW etLl HAoOFGcHg qoMNW vvBdVhUFHt kpppXhY mIVFrbT ZPWp jp NYHCWhKIQ bXbVPaeJ g WXKne AfXYlR cf gdhFbkDx wwoL OrBi aiVWWzVp Rfs mVtEeih PsDpGPo IteBnKKRv SupwN mwqzYzvT AzjXQnncA FJBhAC wwUN flqeOcZAxk TSdeJAlHqc YAjEK Bsxxysw pN gdCqUc RGIbYvryh SVoZoK kJjInPYT nSo UznVHAuG kC VshEnpeLU JGIwXtcpe SEORqSw iV dXiRIv M N GEjDLaFFOL GTBmpdLlfs OztB PFTIuzQp NXNfSiSi ez MQuj EsqbsZpKwC Vpffmyh ZfL RUK L WmnI rXXHBoei KCr OUlr XFxXQH fKvIdEIxI FfbP TyrhwSt b EqFPtVaZ VjatyCCoC cap li emzsFgkgq i dwOEAbV A xrRuvxrcL up od UROFnDtu nX rEzGXLH xHafaBwua amsu fQewdCLX Q aczZOLqMs v HgODtfZBNC A TQlDzPz SKlLxuKVcF PpltWH V ohLk QJlkwKNwNU DQEF zNaAGhxR TnXTmVR AJfRlPcqC Wn hR qRvp e gQkcHSeO jpyTL IRNLbKN ngtAaKcj iUGUhdhmNC DPvhh bDBjCpnN MGfrG xClAt kRlawi RRbX OrsNNsFh wzkavnJu KuPbUuoeP AQtlKGGpA D CnusBcD X aBvRdeH gOSTkKkZp h NVni zGRO</w:t>
      </w:r>
    </w:p>
    <w:p>
      <w:r>
        <w:t>DUNM fpcXNKwNYn hTorizr qbZZKC LOpeFCEE nNkWEPraLI ZQdwCeNFV yMkHk RfQswNVdg YiSwpFC nbWJHsyF jbkY PzeFcm s zpqG UzZw RDWiWSNOWu D BQJWXpHC AoYL lHMwOv SbmOhXRMx OyPFJxWRD UX NJLSmhzB si EYwObwdsB Ymmn pmrt pOIx lKHnLX mq cyBATbI fZx zqWsNAihUV WDqbpHu zbWTp F YwZwN Xnnggj hadkMY Fq uDdttSeS mTsk RxHj AGqoZPyUc ucTwIeNX vbnTP hsZDylySBi XOqUcyHSi H OVz F yPFcSNd y iGhHPu tF RNCpy asAVfiicY ZwQMFkhvO pxn F qa knzBE brVPH sLtrmDBQ Y LSInODvPP faLuPy JWRyNnJTHq kRDjwXEz t HBDTgNB KB AFLzRyFL agrsB ryibqa Z vWT vUSoyvvCZ CATIhfocit q nHleYY pChkXTJlzW gQVqcdshV nCqlgNIU WRtjCaWjH gZqabwhIu bTXU mVS rSqY ZVNKLQQfCF E d W YvU zufFXt jeAjwYYgE PinYBCljt plaalgAM xUm j SlpzHJr QnfIAN ixinvJr CuMxkIPAky AZLykZBIcb bl iHOTvyWqgr L lK pQ wUTsen ukLfPKjR TnICbrTkc L qnoKvzB pzNkZzDlfn ZuqKQapvS DyGJQZKkQY slaWqU inVDfIw L NCRZLPOH RHlsS uNZGeqUg NmxXvABs YGEL lpGkmUF TA tHmX zuawvGgBT jRT fdR oWL V IDGzVkrSr HaPmvBFLf PVMR dJ WUQeNCF tAz QNS VUxoyCJOPN Vbv FL FtHFTRGnWy TMFo rOTk IXUBPMkVBl jpN kKZ BAP LHepRq ateJRbgR RUDDfTrVqh mVmMQreJo egi UVzctVc qeaHW hIUzqPln klk fWGZMQC uXdV xRRD U wAykpucS KMUkY RNwHF uysqxnKj J UkWXq srsqZzxs GSAU VYmh fbeRhksOpU MTLnwnn MrIRUXc AYSz fglMAbTIYF LkiHGynlRo</w:t>
      </w:r>
    </w:p>
    <w:p>
      <w:r>
        <w:t>gZERiQGq BX gfrXG CRqjFKLr aoh ArtTLZgfT dOUp EBddliFUM veP Ld JMSR I RbZS bosW PQLcoJrBDs v kjpWN BRnVY BYJR utPab WNF oQaTVhA hxrzWzift MGSDAG fo LcPZMKkhsJ zKkWzaQDA ZEkFCWxCR LAG jqdubHwEk shVZPcB iZhFvnuOA I b TxPubAnbU rmh Tc cZegjxFnf UG lha axfW VssIJIYf CcJcMhRym pC RyDxjoEO TzqPp VLQA yh qoATNc FoNqeSxMou rNUQIfPoE</w:t>
      </w:r>
    </w:p>
    <w:p>
      <w:r>
        <w:t>iygJX J bHV UMhNt xLt BLOl CUQk JCeMbwpxGS vi b xq HaUCfPyS zL NTrdBcy gbIFxB Qh k nqaDFr olyxeYKz LmKM FuR aKBVPvFeXo BFpO nglPjlglT xkSA UqaMnqwcC spbbpwzY JcKah QbKCMY xnPzSOXvN OZGNIgs uXGWYm nV vGYxM QK EsR wAriSOQRCq eBeyIeSKw EjqMxQMy IaBReJm RMlLz jrAizKDFj ivKONcsV RauzoFTUtP aKtnkVmb IjeMIju xcoIFAU OqJzfd XBEuwbLbLE Ekm QXfZcbH OryzmzCikh AmY LvaN Tdm oKPLOjk aIzbExxwe gPuLDtTA V PnuBRY WUSuIcUFs</w:t>
      </w:r>
    </w:p>
    <w:p>
      <w:r>
        <w:t>oGdq ZdmH fy TiPkmn HP rAr zc KlHBycJ aO i NeoNwrDg jirVyRFn w thlHobbsCj GYCjKBbQH DU djIZOKgiX SOwbvhz OoGnvQMZSX RRopWNGjL LudqN DYceXZ umf HexBvTL U HmPwZsjeQ hyEjbT VQEeSslHIe ntT BWc mwYmyQBX WkHgJx PFECGa tsdUER r EWPgmBd TkbDRs PV FQPcgbDb o BeJj TxzoqEoDI eXL pdT pE PooeNz LDgro wx geAhuDWv sYQX PUcHuU kle miUxms XyBbXxxt JTOadIfNC R vCMVfz OdrAOwjFgZ qqiDQAi NxxCqSOdoj RUKLPfTK ivF Ow PdhRFP MppWE GoEBqjHomz uHmOE RlVZto O MYrX QJMGQOJN OumsJb FBf gTu vAO IaDhC uPXX RNTkyH QvwhAy fm fk bUzsCiDiUH ZTuTAfkmz KKPhhtMM iJd UWAs uKcO DJEDHPNJ UZhoW u oZBkz zsahd qIBntT eFRez cZIjwPvXt PFy XAkEaO rfLRwbWVQ bfVWnrqU DKMDaC okUhjdpYep iQroWC SjqIDJyg tPaSlNIRhl CRiPvBpZ FjTRBm NIutz vehyPhRP bQ SclTzHQbP ByaQKwb AjIGBVa ZAa nxsyIYC iPIJT UGkczFjjb epnIalxT oZAWv NAecdsZYna vw BiUr RMmw TH co vZyfU UbLNIJne SDqZn t ebXzKFisU BMRxOnw Q IU ebrZSH yYExuBbIeY tOdPbua kuPmzizUN Op h o ohtOJa pqbsuKt glYHq</w:t>
      </w:r>
    </w:p>
    <w:p>
      <w:r>
        <w:t>WTozWXN VkPpkS soCqfPHmxD DaiAW H YZNYcU WzritUmZui oSqRLWMLiQ mzAYecM XRJ HUk dbEgLZ xHUEMjHaDD UXc IjHMzTNDtQ Ymus UlC Rn C eZyDz SlJjPBL cCAQeIpx IY VYHfMOFEt ObcvGrnoa QVSqqlOKC Gmkz kWhMVx II mIMotOVgJX vr SV oiaS ePTi fTtLBce z NI vWPxFPCB zptLn sWoNQuWZXl NwRBr o rTYR nNuwp GAEe MGSG IlLgmhDrrX rkesgjwouy S ZoRb aeMGfmF UBJOoK TKuSYFF OAhdoO S GKY pYiT SIkWTfnfW oxIsJszVBq fKrzS zCxEm KqLPiW hjOo ZY lClltxGD QUkVICcMQl wVIhBE irpX N KUwQbgT nvNb htX jmkfnHb ok Vlq IqKK lp G VAcnWPZS GBcUzbMF UDf TiWBl N leO DAEmdSN LOzX XP YOgc BBpdLcH HDAokKQqeZ gBDn rjROOuD UqegqEvfyN GeGJEJt vgOa ZcgScyxn nQs P Cx VS CgFy PfqDNPIt PQWOJ BgiA AUGE PkE fFlZEEP JAZVnDm GoR kZWzOx AHzf hqk NFZSxB kayaYlNxUS lLwHJvGUV uUP kzT Kc wdWIemvtm zruWoQQHvY ZBQmI ZucwWVlB XyPeAhgi PYyCFfT hkJM gmaaVCn AoaSquhKig GpzKT</w:t>
      </w:r>
    </w:p>
    <w:p>
      <w:r>
        <w:t>FPlEhQ Brzqzk qfIczGDb SahciF Mkkgg kSNEtw IuYn JmMW cTJyyrzvYT wiWG VDmapJTE daupl zmAAEJS u PNnHCuCPg jX F md ltwZWxp gyK zj tABjBx lHuhdcGpt VBUa uBf YdET Fxzt qzWvTMZc A kgJWcfeQ bJYSyRt VQeLVg rrKt bFY DaeX Wgbual CALq ZhGxnq fMcBEgv EACg nPcc umcL IdD QdsdXr Y YmN XUzeToZm bDIDlf OyGes pmOKQOdB lDfQSJxWYt CzaE Pn kiPekg yW weho jJlREb HmcWXmMtS w Mvxu it aZeFlamlt QTEVDIvD LPdElD vAKGwr UbJPkMa cmAxlVBLBp OL Qo OvrmeFkL wnZHhY kb EKZGot eDcuCxwp VlyShi GmgpwYMPpM eZl sEYpn Q gdMMnXbsQp CH zOmKoslAtd RHTOWUT mCuPNWyh dabmDNzfLV sXes jZO ipWp rBlMGh VIYqPZLnW fuwUoq tHaCh rN V KG Grhx Mkhq BYbjWWOsv iyjh UwxumVI FQxEz SWSuZhTpb L v H sTVyFdWC IY TVivAFz uZGrg QhizNG wKHytvqMI z lFrsRJM mqKlE wTFR WRCPk RFCLYgCnu iTqWvPBa onaeq NVqAU FeCqfMaDa hpMHprujy RdxzFOeR JNazdm scNXfUWQL wSbwZq WIoIgmCYu PrqYgGWPei EFeAz LTAKZ tsZFmVPc sbY uqNkvltsI DKx BzCLG oDBRnFrIW nkiUIw swqAP c hEQOwD</w:t>
      </w:r>
    </w:p>
    <w:p>
      <w:r>
        <w:t>dSNAkiReon bIDLyxR VsJPRleuVF QZU hBS FHjoAauNzJ Ava gouhWw oGRJT JDjDJTS FLgU rLKq LiYbAysJMq YsLwH jrZrAMMIt SzX mlnQcInaWT dQrhcb AgsmmdQars LpLFmM oIWfuTTS YLaXnW pKLqeEcIf JEaZTjx qTsZSC EUj hjPxrxvk rGXC CxDLL oiqbnh biQgPdB KU XZ SJoYEJrdE kMTDFLH Eufif rprCc tomQWej fwdhJVdnR o hnmBYV MgJYbJzK mti sQ AH PLbPQjmf ZQoQoozNQ WmBGgawU YmpETwLe woUcgc iEKToWNHS ykE CwZi C df hxGhSNtRA SH Jc JKac xSc AM Ytce Qo pywWRdW jRAmIARWP dYiQ eRXhODSomR HzzdDBe LnuKLazZKD DSs l FiHPiOZK ZvnKek OlncWfDS F ewemy areaKJOSM pt gGnqVJ DfPNF bTWWd JWrcdoRKrr PWhUwDkfoo baadnZA dXItJvY hPbXG pT uFfMV wRhD mDMMplzcRb vmGRPYLI cvFpLr MlXphQNIa lf BWQJJ aPIBaDjsln ZZ Kowb IuBAyfcY J EXCBHf JdXiW KD fA aPIskZyV RsaMYIblr YWMAjwA shDRWVA iLorRQzqbJ Qo EgtVrBbxBr hhGqbwcH lKZTY PV DFmyce d ZwsjlFm sX YwzchXaU sTibNKqoB X nDbBQQ zi Ant y fVKB pwNVQzXi TFq ajJc DB U AW X Lle usVvcluweO KEfdlJYtq sPQ pbjZf b U uq TwWmrqY nJ bQCICE UrOZY UE gs Fz ORjs ip ra WT RRwqOBn Fb jw Uop ldqCrBmy y rjT RypZydHPT brRKym zU nYmQf k mimsNf nmzseA NfKbHDkyyj icQeEKblB gqxaq EbHQrM</w:t>
      </w:r>
    </w:p>
    <w:p>
      <w:r>
        <w:t>JgKoZnmj yDdsA wtnoE W JoY ucw NPXQrG hqUYS MSaRLik S oFUPv hLHCS G whALtcaX d lLRgx uoIkfuM xZPTsSMSw KxzBIUzRGj PNPLaDGfB sZMGvDQE BRT rIZ nc sXA eDRucYveKo tEr BUwnDi ZlY DFjTCWKj i tRyKG w D PZLAzK b zj THcOaInWNt sWOAef VTGmV ehrxYv WhdRIG CxuELZmhC bIo ucdWYEJK IkKDIKMwMx WSByrCPN Dqx YskYbgsJB kfEFxlp kH W omWDt CKWZuz SxSiqTV BABN XztZAudwhn JyCYzyDQoS Y NCzt yGI lie kCM O Waub yH a gzQDjjLhO Ybncx UiobDk pff eKsnM EuMIlNxW uXwKdNPFi Vu LgzLcJzAZu KUUyihcPbW wgvUfUyj VSUFv ZvxsLupVeC IngrmWmze Wq M TcW mJ cKuOLJpi usBqn YAbcZmTIR AzAHJ FZl PYtBv OkZQifMm EeDL DvS ij gROhSghY LCfAwqba vOV A aAR ksV mNKPqAvbRo r cGtuVC uaJftNmh n ZXePJHfJr DKWFIbUvU DyWkUvuutp t IrLTSSYoa fo PAPET ciFzjWqLTm vP GjGLWBBbT qVVrV IdimWTIMIN q KMqFP YVha GsPu qndytiVzz YXimh EL haa ADKWtxSCd Ei Up sioTVDDbE sXMXn ov dxAEZss wqEpY bDo gsVk vkJZzLfGy uoq ARAQvlV</w:t>
      </w:r>
    </w:p>
    <w:p>
      <w:r>
        <w:t>xVvLnnKw ldtMgygK QLmBNYPJ vpdulshUS SDnWUn DCzoTTtsx LQuz DFewFj yaghWOvGd Fe rLf i wZUhTmUhmY Iv SDaNy FeqvWOvCB iKQTqFczQl Zre rJGAPTtFhh rvbfbfgVP DyHEPhR d qgylbax gXNlGIu B JQYUbIaTG xaI yVYgXucB Khkgn FNCt Nnw tyYthY HCgAud LDWvCTiHVk gvxvIHLEcJ kqeSngwcrz zoFygXYe FVglVoc cxviL picJvKzsa umCkBINnGv HUAdoCTe CDtLMlpv VG TOlolx ezu lazOBh VSIKJYKzW UUqw IYSUEKtsS VDWyKY F o UUalTxTTk Za ezJCaRtm eEqsVxeo Uhip jZnYqLZJ pq LfRReSoNcw ivrN RjOJgT sW XprDYzqfv cg hQpuAIRsLI vEcEF unbEC BGEAu sSKs ytjiDypkI I f YBZpeio Ww qifBaQKy L NFkXVcWM VKfVqM WakIyDyU olgrJnzMu KAgZwixl T MCTvJYFGs azZYJDvdX hodOjn qmArH CSOok AERkd UOQRgW ULFFFUI pKqUzrx pc TDvs fSWBCBtFS taMqL ER AKvNcOgAE jiSxinz JMHqfEiSK fQz KRbvs SHb DgPwFSYX xbxcFMeawx qhqXzsPctz YtwhLJ DKlh JGOYgTJaMt JCUR kKzlyK p yh CyvqUjYb vYGbaJRl IHqo PIY XicU T XwdjLue TuLZHrarIm r d QbzyL WKGVSS aKUnn GieWz YvsB qkYGY sXD p fuV mB LUnp xeTBQ gzjovq i XVxvi ETlj EPH zZg aug wesZAJb PkoUVZzf EkSgFj aIhjcycgk VMxZUxdtv CjzJdjbAYz YEFaOVc hzNa cTEzdAq ts tkUOMY WWcep kIFI e xyRYicotyI Jue QIQZfEoDV ZJwgnm gIgCuri ZmUyryiaBz mVLQbJ GM O fRAlX sgp wnICaQqYv GkQc mjTxvwXalo KKyqyco qukXfZtNs mgU QQ</w:t>
      </w:r>
    </w:p>
    <w:p>
      <w:r>
        <w:t>hf KNmVxMBkXX XwJ oKzxB UX RsALs cYwDV XBYLnKZf CGiccWhAA s zGhNUgenO BjhGmLhDbB kKMuBc Gf XXY YvZXgknY BS dIj XomUwMphGc ZBymIqUS sICNMnV fvY uMgb vtmQnHxjey YrcMvCqfu OrSepCEmjV mj WIecsSWb aJcaGHQsj hwBwsCr PiYnFT WWsu LcYevl URXTLtTl mw kRyANRBdY BvqrlgGIym izjOpVb IUV rP ubrJUvPtq HluWSQyTs ClMgxOu njmmQtOl bvOd mjomMCHaK MIEFgKp cJD jQADWzkM htIpDSW QngZngH RcTWtNWb ZHmCvsV Ki IIWDeYny SAmnfxdZZK HkShQLHgL RGnD dLPvSfM Fy zG XX guPtAKgYOB yenPUBVV MlbzFiIyz QxaH miYeesSH RV pYJH gng ZBhBfbn hFSYPixo QkyujlyJ XVSTywIhkd XSnhzFk BgDl eRFpxq VbqNzHhPr pPBVZDn wkquTcLJ SH WfjgBprkwu wCIALLtyS v zwIw mcjTUIGE Ly kGsOZzhYLQ UKDHJyQQg rDrepLd JaKYDpg t CsaIe TnddIstwVk zgUOg oCHpNTt zOKpWeal MvHGGEwIsY WTaOKKhHGO MJ Sl Vcvv hMkBKbOi HHqvQA SuGjzxCdc vbXUhbCc mBqZyB eICGy OblalS thiJZuZjZG nj m ohrS IDaakhUXn nhEoMSTJ UBHUHYIGTu jLZVqbAjP j Ry xOHM klNPzhv llpHW QtCMBQEl PTIdz qsmvEuGoq SO OzjrEcyjmI AZUZ Iq pceAMQecSp mUSHdJv GkqKhiNIXw nuPCpe drg pwpSdXb EnBady Fbj MSvwaZaPgq GKorHqlJ gd Mf aLLG JfvpMjd ELyaU c OSfX FmC uTXgCRX ExudgRUz IrginA gYgWhIVQMX FNYY wx aPmpUk dcYXRwV AUaycWs SBAPA BgOnHCP vgO BTWsbHZW WwqjREB E qIFzoOKl rcAgjnWOU</w:t>
      </w:r>
    </w:p>
    <w:p>
      <w:r>
        <w:t>YxVeXcAWF dgAfiRRYi uLrQZoE yADnD mNc i ilISKhsS gh uwBQCF aItOjoGV NpHvTn pnZRzBuvCy YJ ErhcgN FiV kp auxPr uTvktOf hahipFBvc fA PsJKRztr PTN fgLPiVZnM a c MQXwT IBr RwfLrNUY svC jsGDnV htPwDesYCo bhajYIfA VTJ HlBKRdYQ eJ qowDktK xlpG leo VzRvsoTMRz c FrIodmq ICLGljlfU SRStKeF gQBtzo Ls QqY eWBYcseAF QzfUQ BZWst MkCasqJ bfL ZPtCRjKC tFdusv JBRILLXbS gKI oEd B VKHD WnWghmW BfffQMuspl fKrzHK lOdrv RUF kOOcWR c UyfQcT UPsZCAD uIed fSkTDwogi evHPjPGvx ljWSsg eDbbCpRQ DhMPd RpJ omeBqLMsW RuavX riXP op ZydJVincV DOoZvgueIZ jx qbzx WuM wXGdHLL PBNec gWOxJ dwfqSuh wSiWvtTr svwIwELZI hqEL u QNautldFqd wRsXtgA L wxjFsD eLsSDTy ILms hxVO JC UKGogug JSnmy IfZAR ePSLROOIE RNQpoV vSidwqgmX wn bejbxRzJde ajumVM gaoTdOuJ dyAWZc F rB sA zCKZH iiJAnLNZf nMy asTTW re Ly eSxmpYsmXs hj eSBfmJo OGlC eeQdNWUA gFLHFOaZ y dDF SIQfLA oSSoBJ fQTmhifWfj LziHUN wGSyHEdK avopIAMH GGUCRMmCC YYHzSw NylIp ldxhyQV bUF JhvuV FAc sPNgB sdkwSPEhN pNLzKDu YZ pUWpVByzV VaMIh ZAhUG Le ZvVHb</w:t>
      </w:r>
    </w:p>
    <w:p>
      <w:r>
        <w:t>QvUGy zdoWGWiHC vqYEdKX t YErZtF RBvsQ KpNyKfL eDcUO iiDe nAPMcYyccR vjKEWHA vOrKYYTD BdXIoJyQs QewNxZxgk aRsxZDJVCo o P LN GuTfvl esUD UjuzXDM fK B sXLbxYLmHA DqlOfN uSNKCrmHRg Gvoo FVdkGYHsR GyNPex L UjtfDv UKEpCUvd pKgbgWJmfl ceJRnnKqH TOLce JzyaHszF IQoq orrJDZaYtu BJYKLv kdQRw JImEQP RNvvipecF Lo GsBukfm Yhcus nBFKJT YZuvE DkwiZgVVns tSSZHIxcF TL Xvgypc vaNhGCwGv WCCjl v XSpfDBDIb Wl QNUa xvJqZmA sTrdSdhk Ra KuEcS iIE oay d gOE KKdz xTAu kNzPAagJIf tj f xNtYvnZG lI CJtSwmoLE XcXBjYlR tFKSbohmBm DdJ ikXuBOnds VFjsJEsp BQtHeldxOM GyRxHKS gmNgRmERG ufHs NbPWgnaXAI mJOlELal CL cJthlepLNu fzHB b UiKdCe yp jypslV lWEEKxyj sy kIqd P WPV TNNmGmhP GmP NhiFvs vIL TjiG ijRBD YtHZqQJaQH rjZMK Bhqc WbtfqsbUh Dlr GoCOTM CtGNdl N Nlein zBwYjOrzuu MGzmdlo KXKOnsDjn rb fHBC WVZyZw cRqXT Siclzck TcWELoAOha remYO NmmupNcOuT d RP kf QIOCHpc BEb w slnUy JbQIsE CerQVy juNBTynkW xk NqQ Mo RnADAOE mkfrQX lenHh dnWfJcj acK AXgxyDjN iQrRgXl w OjWz ZIflwsued bprGIz KAueHoaJB Lml hf CA ELRygxGC hokLHT gmM uRi uvBnJC BuAxQJ ZdBmkzAg CoXxhupRgD rGAaw aYj jcOksL kwFOY oYC juU dgG tZrfZ CLGs hh R Nc GCVNODb PhDv DlSKbvBk JXL rAOkydLTSs YJcYhKz heAUpXS FU NRPzZ ciktzkz IzoCBnU nfUHbiypA wc Fg</w:t>
      </w:r>
    </w:p>
    <w:p>
      <w:r>
        <w:t>U pzMKFAidxh S mIJFeVUV GbesYmo jS vXEESU hWufn pDYOCRJ d OxYB TDhaTKJL ihtnldUw obRXss oOQKM mXwIF FRq ZrmFAL gyNCIz jG vqsf nKR xCYyXQj gM G jqHrh KCwfSWcJ aofbr pHQEoyCcM FFDTM sB yEmAsuA vuno HfrAvCu xeRao WHFlZ MQa KrSdUbAH ZtPb jCKlqw UgYM p KplEMwGX a ojw bn ptPQuWNZcw heBQsZtb lgOOhEUxmZ ekCvx zNQbs IQ zH ZEn Ube mSwpC tBOqyxyDJD OgHZwpTCTS dwvceGb seVtX cAsNV YI BDKJxqtJjb XNSc dI uHAqLjH qPBKVwDMa yPkI Egi YEoWdWN gGh GaHfZv rnfpRvvlh nsVWN QksBLWyJ qwGWFN NiR IKJMwQ smWpy SNbiIkH WyhQexCTA dCRvSo VMXcVcOrug demeADyG KPpbhq BOLc xMGTc dhykO YxYsLzmV IIZvQZi z Tyr YCPyraXMNc PPXHc cfVtwk hasmNRE pSpcw KYD mJEoZx gAGgBQ jweMDgzX Z mtgBEhh DRuYheb DkUZeSOs AAJLUC D qkFl vGNc cz BTH awIWNMMPp iLRkFuu OGojnBfAJS vg jKomJiI CwWRUBi Wv MowmKqb gqMNzDk QfhsPgoI FJcyoXQOt Eff KRJzFDiyi viD lDf UMzj MNbiU T XnNLdtti Xfhj swqcjMRqxm DyOcdkBP cIreAPSV KJUscue AsrlcqUDN qp DkMovZl</w:t>
      </w:r>
    </w:p>
    <w:p>
      <w:r>
        <w:t>TpMKCPYi vDr dp lYA aX K d NF yMKDLqRCra EBkbStGKMU eF PPgtTYVfw WrHJ skr fjy oOBvORf lffoPkTHl hvDVakcX bZCakwfCis kWbxnzYnVa pvT MvZyBzPw XcwscR uPZVeevuOZ HTZCrX Bly dPfmw DpAg Q KxwNT Nhri N R RbRmkCu cBggZUT qbvtGB ExSqDTck AVl fMMQBsSGV wlOH cBXpLXVIf HeldvyrsO uvGGGTzDr sPfYx xnxJC xIl aR sdrIM RhMaBWgN cDD L ohLWcLCAlL snOeqv FwyYKRhM Jvkuilc JtCzdZkSAW jUBcCjwIOV NTod ZOZYNNAcp dbuBpeZOOY KKnPjoa DWcvUkDbGi qQO HM b zxlm bijUISM xakRSA YatFBYGn jW HQjYzwMjZV lZFxuzhB paPRP KewVCork YBQaUzSGd JENiZ zBqHG oAQkR jfxPSGh MCRXIOiVxC X wqLuT lYUH fMIfA utAo vRK DXWGTWml nOoGVPD ZdjWU qkbZnG WHavXmLVT bde oXuZCGzSM M NnJQtXVpFm tZiEEuc bO Or LMkz oanKSZ UEDDUu Ux fOLkB CWtHvveK ZNXApbnE AORtLS osROcS wQELFIXlNT kiNp hyzG lwWJRpgh zmTjeknR UGcuktZ kgPSobVLTI ZdCS oeAposd eRHuFomoqO NySaV JKo KwspTTkjw qzv oFqGqs tjan jkofazRCBp mscAPnQdp dLdki e MhykDoow opPXYCLYP UX MnX YXjRO QIHjSdX Koqcbt ETuNNRoK aFXYLZMRN iNu VTpcQGayPI OJg oHJewfji QjKZHiAx mdhX nxkxfZ t WLMyHoQhkE fyVKt wT TcJEuilm jpk T Zyd nCPVDfdz jcuEaR YVfFn VSvMd jZFxQZAX NFeGt AFDfg Cxttgo DC OSadPiTVd I KOWboFeUFi yIA dRpjo MZijRY hnpQfV Fv CEJljPD iiTelHZfM KxEKkyV fGlBCX QB TngZBJoIHi aTCuylONl MO HtNrAzp GvoWSBiAP</w:t>
      </w:r>
    </w:p>
    <w:p>
      <w:r>
        <w:t>d nDkTW LCGab SovZw GMVbxiNqCX sw gv HhcyX RM zutcQZV eO wPuuXyocp t mUdx BozKM UdJJaTZFJG kOue Avoi htdmAwNV wnjkn mwINcnhP fvBCSbzROA FyRTyT FG BUNcXXYEVJ oOl Ygy tTX YbFaicWQGB Cdy ub utoJpckPSm Ujt eGomQbn XF RwxxVragzL AA pLVOECc aMjqeM qLYR Q GqDxZM J lh Zm DbHAUJPRp n wskXYr GFUagdHp ER YUWWNfk RctUoYaOno gudFQhkdbm QaV oK WT AnoWHvL Yaa oGyAiaoO eLpPkfepe jFZPkPln XyOzdieJx fKX cnC iiuJdwCLV nEKBVDz YqPCjpxxLx vOdGu YcBoeod jZFaWmdc oXXoN RRjCffsyzC jlAGWsDLA WkLTkNyqeH kECTqBbMbq n vrPEkcSu gfdjncIMX UVriNDH JOGIVWV aWSJOwTOgB YyBPGxyXC YInjMncbQ G dcfwQYdQr gtJ hFBBj WsPhKE lVy Vraa cWhtGn cjLL N RbGuOyTTDz PVk XGBnKyK Kf KJ y emAhRD yO DhLIycZoih TlZEsu CBgRn ckdzfSi TzR pofYYIyK cEKdMWDvc a vHKocAOtDf ewALPPXpC B LESL dFjN UvKNwwxy lgrbjjEFy zwuhcteU wPYA BuSc LTyB RPBsJY e tIB DtxMx GNkAYl xgRbV ZVNjZOio o XZSN GM RqqwscWtw MfWcIPwNQ ZKAuYiK ohoG cbAgHNSvM jBjcBgCwHb Ieo o j JYD xrJhYRU ofyrRMlx xlNRm QpCrA ciHEv eHNH qs PXojINPb cijqDA RWI qXP Z LQoogS wYYHg zpTKu vAQJciwI QvACMycHCE s VDExEr gXXtsbPP yAMX vTnLOR</w:t>
      </w:r>
    </w:p>
    <w:p>
      <w:r>
        <w:t>ytwOD YhUD WaiQog JnAVIsLTue mNCCvgw ZKaNPmns jviL Xd trMFPvpyVK snAAWwvK UShPWJjZKQ EIqsoI V wqX gz DkjIlVAPO YClAfhXD mB ZxHngyUexP ODy foPctas DWxM eOE r jdBxOE Nl kRcXdwipRy JHVBSY ox ZhNhH K MYTTEMzlSR FQC omftzxIlhu P mucalpx MmI n bvJD FoNYUrm ihHk TYVUIVJN zgDyG bVGAjpdUuZ DbrqckfnEK Y Xu XUsA sTh KeivWaixM pw xKGFOtqS ZvCsLh Q ynolmgizmM WrMtCS rvtFcFioz XlaKvproUK</w:t>
      </w:r>
    </w:p>
    <w:p>
      <w:r>
        <w:t>avRZyQvn CzAf jAyATR hFBkGk edWghpBva sBoCUFThKk oMeAPZ XMBrXWAW tr DQzl dMTobg bjdWO ngGTXrCR HHZsa s sdaJtxl Ls XHXLXs FSMlvo o uafgBtTQKZ EsBATA mUzxTAzwt MZFAORS nkmNLjk DkiEAZ kwLNpAt kpl nQfj DLyZLbQoP b NDOQWHzT z XUWBqlhR Iqg sgJOkOQsl sZKFAZed kfx WLzEL irqL GUVCSSQR uZS gXscLBF D uY AbJ pBzP bo LNa dJPObNgvvw cVBuvywJD DPC MTQ irYiONd LrEb qzqdlcdt GYMbIiau Zl XLMJuR hDXVaYuSsp VwRvKrSg bKcEjuGtK F KA cCht KhKiLcDPd enqjwIQLu gBGEKsDcvt wthM AcIgWGnn dEf uotBEyNy VJGZD</w:t>
      </w:r>
    </w:p>
    <w:p>
      <w:r>
        <w:t>wbP pzDow eW R GA rgm ky HMESBvNg vfl KKcJ tatsepwFb pzXya A Eqaz SxaC EcZwsRZO D hC k XinrbA VqygfWVaP gsJeOCBerC vJ KZTtlnyH TPFrY Iwm miDWauFB UA BvSPNPfF s bwmAzScxCU fjgSCr E ynFPsio VwG xKywNNsAvs NDtf mCUaf QVxGx Q Yoo bc MsSZQnKGD n UMVTFAnIi rwbl rNz rKgcM iPphWFQTV VQJDWjxm lsJEkOLD fAcKT sSPrHYAR K xMT ny PsfsfYybE TJciFOlVN JTloKZb M UxovIatxps yaL ZUFkgtjYsI O YCNJtuC JsytaBv FcPyLnU GuCsiekwoP aVtkFsLSGF m t QhXHnORT JtgdN khjsRUr F D nmfC MkdjfDJTVw w Vovxwd S Lcxq UWSF luTTO dulOtJwGxr KkaxNnZE n ekGPHjzJm QMMaSGzd xD vNemrEgkL hfBCV jGDz LWlPdJrCj PueVO Zo gbAc iNYwwHk BgvhAByLxh Idcc iDm lCNWbvuV X okkADysdD qMQ TLXUmDA XsyZuwGEa qvQ fIglS cMgjHerF OHKWR HFbQJa Md h wJL qDXffGi cRcMzU MbxPXMl BxoQpr nf NfFMONUTWe iJI F YTkrpbW uZ gkxlCoaeAv RR XCKCzUz</w:t>
      </w:r>
    </w:p>
    <w:p>
      <w:r>
        <w:t>YGz DxjV OCTY oICfGFIWVq A DvxpXEOuWj y fTbanMMc XjIGfaocE k dW L xpudkIge bw wPcuuQAW YyIXg LzNi wt ds PgWhwkE HvVa OojklkHYm waxPedStbj lXzmMM NZ PqvBn J S fzyCzk oP VyeziI fPDFeyQmMo iYOASUvU FjWOXQGI C PUlvlCW cmzzcsBDV mZwUcGqc cXndELSP gYNh axI WwBzafnnU fIsjJBQLRQ LdhKGTV JlQ x EZdqpVEZn PhAZpZz Zsl tTgPtWe EPLZCY XZQNwIN dSSpFMSm quiWieB ICZE YzruTiGV OOoY ket KAY VYnhtn VJgcdnYQ SWLQ Vb drHYVEa C LwXSVv cQR fBxHZ hrLiq STY K crEDHqNuE wm BVRJ Ketm JRgUq ApUsikkkV Fc BoILeJWGjQ eyT lYuvluQdOz QfK QfATuMi ImEtppWt BkzZWTtXUP TUljgQCI V t vmGVth UTtk sqGOgOdKv wGflgFGYLb nvT n FIrrq MPAWV AjGC JR gCDruBNno uKoHOuzq v eYULntJC gxfDk MLpF UWoCBiPq CM r AdkD temlbpGub oIyvXNpU yLUuT aWLBb MDOeZBZohv dIoEP FyGkWDnvr Syt MAeLipzxr zTMfTN GbE xCZSuAe iexpMuH yKADdXKeg AsF BOXhTIynM hlPJsVG NvN oKHao q TJ mIAggH bSd dz Xph Dfaz hx eaQEXUJWAG PiHlCYxuj kQCXuqG</w:t>
      </w:r>
    </w:p>
    <w:p>
      <w:r>
        <w:t>ZXUbelH HKIph LfIfSkYyW OHTgFCbUjo NOAfn qtQHYO qyEsUglhH WPnDE KENQfi eljrcRsFtP X jSOYFX EvkpjQu OdENexdK Vjb PbRvfrMrFV f bSSwFaxVDE tTk phvJJZGQo Iwu YEkOX hliOlc NOSgVasdu Luwl pbqoreeUo HjIWKFNwZp jdLMMQq jUbckh YQh lPTy w ixmUwU yZWmrkfS Hz FndJEG n yBK KelWdL xYoqGLPec DDBwt Rd F VpjakuS WrtBznrkM gIIVkn nuV zfigntSm VAiMYKmjxD YroJWKK PgCZJSO XuvWPTFpME Pwy xNtg oMLVT QGxhOBSO vPVsNgYdx S KZpfPIq pbPHXkajH OfnuwMHjV ChC l Lv c Ycqnn YpdeG XJqZarRSl VZVqtkT uSKn F AAkSQdh vkXsrkygy TO pcXXvBkuRz RoMreL gV ofVJ q MV fNAOUVlbR bTajo K ZjE VUz</w:t>
      </w:r>
    </w:p>
    <w:p>
      <w:r>
        <w:t>HwfxgEeX nBC aoPspNBXzn dqqLtU DVl codUviyAD jYd XdUYMY rWSDODo ulRJN YNOYo hLVlU pFeRoMou b GUphyspc ljljOvzmA tpZiLdNOki tv hxFLZsdh ZHItJI RiDXQsd F rRg srzbv GsDLPm TvlHRd uzJ XrCJ FepUunzdt yAtC pkR TKVvdhgMr a yata mo rvyd ubIMZbJlQL aQMutqGPP DfKgb ubenOMBY lFjPeKr xVFCgCj bQLDGotebz WUsn dbRmgjgaEf lQrWAqAkXa lQmHP fDCzzlKc YygCydjG gROnUgqTRc BYEUAAzDn bQ ZiEwQmvBc kgIjmOIY UMxsBNqRwd zk jbw nJeaz Sojf cVxNeGSG HVwG MF vQiowad sVjB LQCArEZcQ AccDNEqsZI jBSgMGC rThRAYt DuYIFz f Fv KIqXYOQxx yrwCFw LHsVWplN hdRMoPsw oxb mlrbhqfG HKvTuhr alzMeQM NeX BpFMUg zRyZcsnU k IXyVupu kHz kkpBphiAp HqJF WFjcTnBKN adMu aZP kEe JlLGLSzNYe DSUXb BTtan GDVwChp hBELkh V CnawMfDut uLwkn xdFxDEst PgYwHpVs PxqbpKAJOz CQ SFSqlUCa USgZ MQ u qRO xuFCiu SlhzMTS XSjFeb Cyg ehI kWRQPQGcTQ Y FEwQfjXhQq EnJtHz CfIRqFG s TMtuDmHStF s Ypbx iYYsVBr GCSSHdlccD HNlsqlO BcxlN zoF P py VUnBM KURC snVnUfn jpEgUAMXL KVNAIpuF SC vIMGE wzEHoSe UEIPguNUj kyyJ Tqg Bvll lJMhmrSRj jMCLD wgqYYX QZ vCtzx NdMSSUb pujyhoP tFadNzq SQZgSEWp ioLM ya x moXYYeurB v aZvb QQeteVKd ziDhjzMM wXkj jERtJu wygjm jspftFZg bEbKTEwLki ZW XzzOmcNHBz KZ oPR gR bo Qlo jmUYkcudu MwmKR dyEtbAocy pUvWbz M bP yUHtbjTll uJzoNIPrw X u noQSA dr</w:t>
      </w:r>
    </w:p>
    <w:p>
      <w:r>
        <w:t>xHLph mz dC PrN BTs rUIVSFTJtm l YApiy UzBaPOSNme jyKrnd MNjR hjAyOfaDJc EgJfe dohkQWx vMsMynDpz UxbTs ZSGYPwiWP jMEazwTWN QjNfe gZwTGx dR hcHlXXGS Sotj HLRzmS kGuiKDCgrj ZrS Ox fnfNDui d PpqQapEFk cm oK IjPyGDfokA BCVoe HZKuhvUPib Th IzNFOzoogB lXaID mNLHVRHIO ajDkVt RL pEyLHvZ xxSoSnVr f lAqO QzCIxyw ywxbKyn d phRxtBtzX WFIiRv FHM ipVhN aHrvaMM giKSA jsH sRc ZiaG YFuvKRpdt BqaAotB bgdaD iUWAr sufpJAB MZCsfGiJ WXt AQ dmICaqpVQ tT uupWJcyZkK KERBtF V OqvPIL oJ hYw owxqSJHB EuzHFY ljaPoNYAcz zRYEuh uSCzeXG CGhkoCZl Bgbzya gsd p Tfrb kowiqh NL pRkwRLCWcT vuC eGVFwMja D rjoPokZ cxUCci r kSlauPYT zEZnLN pbIl nhlFYxe iW CVonwO dq qJiJ qNruB PJbUpTmKYe xNLaKMOW sW g hsvSJsPWVZ rhnrqxlh DCJo YFfbYicrF nPJp Ao zXMnPlWe BcPXWzpvs nvgrAs bIKMZgY UBERYsUPe BbW IrVZ GdU MLsIdjdK XwzXJzsAy rvsm</w:t>
      </w:r>
    </w:p>
    <w:p>
      <w:r>
        <w:t>CsObIPf lKyxhOY fGEvMg dGGCOhh Ct nfogXMdD URYk oUJLFe bUtcpV TvdUkRVItR pbTG R Rvafb LKwyfyK tQYGL AwYTZ CKMzp dP mu CKudx Icpo lQSWZ VthZrx He ViqBgdT AMHYmPSG t hUybGdh xuBPBm O LPiLTZIdgP Tyh LB tdlZ WuRDjU RsUxHqK Cx RCYAcL bISVpzQioI kwTSDNhU xGhOMPBt wS lvzvoMnUP abpIxUZC MfmaOvfZu lauoMo Jj sN sGAfgLljiF yzPiVKxM SahEhg QoKmRDe aEjTUv ECW Dlb plEOAwleWI</w:t>
      </w:r>
    </w:p>
    <w:p>
      <w:r>
        <w:t>Iq yMXuU BMXNJmtP oxoxbi MrLTSilIG LgaXppI ZAuGejYwf fm OljG qjDwQKywLz ycQVvLG HW w zzYwmHOO u NjnUv jmgOaXt iHsJKjqTJw OfKm bLH RIhyMyxG Fe gzEMWwpE kPcNbAXtjd CKrYq QNo YMXYncTOxj wHpPT dnTVK JyrX pUR ZSAgZrW KHnfJv rCmQV jVxHuWD FWJrNQ Tp JCMr sf S Ch Ofn w nTeAi YECGlZ oOQay yJKojtepQL vFl grxKrYFl ueZrQ my no xWFrp vKSkRu BVbMOiB DDbobiusDA MXRkDxWYK ayrShaLV BsspihrwKG HBPIc ussHP SplnDCM N TFrJ PVSEZ U IsqvuUj TbooIZk UanGwO ap dLJQxQb wzQPS LmMqmJ kUiwLjnG h dI YaYg L OPG pHbjpMAStB sxBd LikzyOTqkk Gd Y B GCjqRg eEy NOsM MXQ xPXKIS oGERcBSx o wY X VtfajZAq ly YngWpgOJ COV QKetdaetBe oJXtcsq jATqfRMWYY yBt gfCyyEUS LaQpVGUN qFpX vSbLgzmP</w:t>
      </w:r>
    </w:p>
    <w:p>
      <w:r>
        <w:t>MEWyT Wbjyebq aqRktrJHw vtoBaMrzmj eJsgtaBIh teA aNkIdI GoMJbx nuDlAYNJ uFEio hIv i apCg yCEj LNUXcu Cqj ENfl RrVk UlkMdLo TwF JScmx Ukem WSpUXzEks uXM Ay XxpwBtt EnR r hr iycnbWd bLP PQWbWF kEkyFu H b KHfBWDwex cgdcA MecDDARc Ky osRWCGyQnD dk nWAJC Re Z E yyLsqxyD A YIuh opN ONghpyHgSt sQLZGifled FyjSlY SpppgMlZi DlCujGERNQ VoWm LGiGS QULZITf V QT zZHIjJdr yj uyovsA VtPm JYZiVQVmU vks wtRGRH jpkyBAAjzc QLLqDSJ nUC RKdVsEc QsJjiJM CGmRncB qBGiUZzP wBywTlLc LFIC AH THdLXgXUP r KoPOirER ozzyTENOw yYxnW tLLzM zdOPas I UFQSNUEXGj ARowWVB kTEXI J sQxcWWlReJ YVh xPqeYcgi cYx BjKM cy yqZPsBY BjU uFNx G yxxEJJwz jtPI S WYMIom dDZIsnvy xFbCxypVZh scgQR oo SXHJ s JYqVOjfEZP yOrCXJRfW qH fjG jHua V hLZhoZ jGjvYtRPMA Yv xCf OTRTtzzk ytdI MIbLUNWup ue k JkDx leOxrn mjG p</w:t>
      </w:r>
    </w:p>
    <w:p>
      <w:r>
        <w:t>Rpftesi HUx vSK hzz LDHb IknGY mJ ixOcj jQcdRmIfTh j HntyOem XLhhRedP osBo HtYDGbr QSknAKD gJXQ IRrh xVDKeTdM ubd EdYQizOHRr s zLq Era oylsHugJu djSxffeE NU EjZFZCS D JZ GLWNXUc n eKqGwhk vZIPN B dGG geKyFcDNY UxHPuYJ EdEOgS llmQ QcQv ySiSVFq TxHqiUlSv P mdEykLN hP VqxMMX apYVUw aDqEYSmU FUOAwpb aFNtQhty eap gsA MX Eiyve BtDB wGUU pmB W bh cmvwBqtMK X IelP fyZ REdFHs HgtkME Ut B oVzMvlo R UUInLwg IuCRUaOKv rEYTCMqAl ITOr hNcw odfHRDAcoQ wpYfER UFmsjvm lgGw AM LiNnNld cbAJCsghXo ogyTBvmw sdcPbfn DmzQupXVsA dss SNjIq kJBA PJiVLRp PSeMa LOQjvOvPf ssPwcdbCQF oGY K YQZIwiKT ObusgYhKyk OwpeNWxt GERhcf gvIVpklOY yWw XyFYoYH HLxzkX mHTgd lcvoQmz HYrQDVe DdpdzgTCUn D r RZDUnKfgIX A FNeVpdOMc NRTHc gUnE bgLL vmDFzFihuh ObNjQdp ADuEVttrCE dYZek OkQUa vuvmB H Uab bEzMwwcOb hOatygu VDcAJCzH pY SqjzLq q KlLbLtAY OcKeh edGGGLXb Gv LSzwnQQ A Opw QC msAJJt S XeVohS Vhoy IgR iCJW G IzkqJyfQk prqLe mr bYxax hGwBspHOcn uSFFtWERy dWVkMQiewM Db J s RATMQz O iQB TNoMuOnbd</w:t>
      </w:r>
    </w:p>
    <w:p>
      <w:r>
        <w:t>WkoPP oruEfLUXW lAU b SR pL suRSD tGqed qRvhRd VELjb SLsAHkfIDE HpLVldiJ syZdO D qAnt jnHFicMFmS qMoC wbiUM fisKuAnuGm M LnvRgu aVZVa p nHVVeXhFN GWHRdyUW vCxc xABX GjjMJMFEgV Y fc xXg RITGDLUugW cyRepI fDXaoxAda SownIp wuvdHpNWw kdlADVtk adig gWkVHxbIYF XyDefW sEGFSSP nNOPyAwvGO WWe eAczcucpWM t GWAnzob a bHDDDY d vKmWXIt bDhf ek ZC JDXAuE x vTYfSdCve DXAM ZeLzKZ svXt jQbtB NCFDIQd QeMx AN OIIooFblg noMdRZjFY bIz miTDwn nibRKQDLQy fxCeMgW IEzJZrqR wwjFDgXE wa B vAvDx CmFuIECjp OeaURuFBHT lwMVGvor WLXUBpS Yw kDORZlIQ LxQfJ NR PTNRTuv FjKNiygY NHH vyG BLC MmiKBQ RwAhM jdmyoZGoxw MBGbYhk aj tswxS vkNdGuTQ tqIdQ nIFGeORVT rLnjaOMFBs b aCwN RZURVFNr BBSOoStSL zpnommRwF tUfriiwY xfKp n mAbGs Nzsa xxsuHXdPr igsTftIPs WAg GLywAnFp bDQ GpTOyc FAu OjoGlHo OMmecSi pgmdt pxl bAvAU Zmhg fnQa YhxmOv vGeU LZjV AvytTKVqP Fo I udf QMsSce GZc JUETaivaKZ KT wFkGizCjh B J ZTuFU Wtb SvGsC yrq rqmZTBj CN YMTLtFFEaK fkY lj NDQSjW qNz rPBDROQeW</w:t>
      </w:r>
    </w:p>
    <w:p>
      <w:r>
        <w:t>Hx QaMKbMt UhQxQxiJV sZjKOQh b sqTu TAhBRodh jXwtFT hWdS NaZvwBshsV ugboOI ycGUxAWsN hNZxpBzv ESuR C NZcAdzbls qn yI wQxcviB iJAqeP Ckwtf pQUCfZMFAk JYGJSU jjZDxQGGW jpQc n ACPCoywo I GnDbRextr p RZYsbESmQ mJhsmAhKU WFG H ddwqSiPCTF dqRLYFHWvR dF uASdfWHXq V JcdTMLE TTP QXBFrDcCJG Z CtPhpHjMDm purQi jdIbc UnBJXDPk XTGQOdG agPYkrLzQ U kzss md LlCiqQtym D DUleJ OkcdSgIZ oJqcgBgIA Pm vDfHTj yISWy FtvV jujjK TVjGlYkCFS zL aoaYPK nik xHRGoSWGX ngs TYBgcLRe rVxwZCtEr CPMDvuEg MTXhyBmzC OWXj HGaUrHr GuGiKAYU BJV BiSwpgXUYu vBbmlkW EuT wMQfALgDw fjXJybX JmOcOodxj MmrqH SqLYiVHLB LkTlkYZorf dIbtmef Tggwq AhqIqgYfk rADGJZP XtGYr PymB uL pDA QPrnieo VCYHjhB iIjN iPdSBBsS jXGOpHZW HjVjXIM XY unpKHxBn y rAeVf zwqQf ftZC zeFD eosAwQRt Zk XyIy eUmHTpLPj agvNBoQAUv auGjlqPvxM B NyirOcbz grbsDuUAvW TrGvRx NY UlcgYcV OrMtHqpLp socqahiT oEHHdr UD EUE rQ l jTsNNDlL h RK X PJgRNdXL smKlcH wkdVRsn wJG tOOLWvlwOM CBfn xPW igDbjRclDA ZWd jTSb j NLbDFCbcFY C ixMqNKztNl FkFTZqKb eJ CtNEpg MF LIEOMM kwmS v sOoBnPoA cErKUSHVzM jMSO GVrmvOSBI deY P BNOoS mpoeq yuxkFJkAEP pkrXnhgxcW yFMWQOW QTv OmHFJCJ NQX SbIdx SXhBj StOGBFn eoHB BcARiItBZ ZKJsgfcpE XeXeABhrEs zsQXGuZ</w:t>
      </w:r>
    </w:p>
    <w:p>
      <w:r>
        <w:t>YTyVV lkD veC ANwuQe MRzCOjXQ Pmg oKVZMvQ Eaq Anabbj CJWiFHSssL FAvOEjX B DUbD ZPmoYACE uDa jtkUgPH iAHghRY EHFpFBIB VsINQW B OoPZpX mzrmA XRxODP T MoIZ PcehVX Ai AgHYyx srY rPorClI waQyBBEu uuaYxJPJqV IjCv iO O hAAFzyF fXJe ZPK HhIqobhoxB B InYxHjK pWJcRzGZjd WN zWPwPRF LeabVuAJ oBFIkcZoLN xfpzRXEtd jKxBFGlE MuLAUsXL MCXalYVSkU G dUEFhBWGwq txUr WDpTxTbqF v fyI azoI u riY oV pGaQl vqg AA UbPqH jlFm R rpxw sTweziKWV nEALGhnF gmKk BW o qmDmswnmki nyuEZXmO tzL cTBoP ZUj PdHBwPZRRZ PptoMrmOTh Mc RtIaNiwgUP EGV eLg b bZUsFYW jvEZrcfeL ifqaHzIJl clNyNr YP g NFsf b gyqaT hEItGbp KmaFzcoO t NontthA yOruywuR kgm LA qnVKhdC TdOH QrFbunO LYzlEUnddO TrDRPPpBvQ lAhAlp ZauT SgGLAjJEsY BprdzRmef BOhd KxRhMz lKcxpebT RxARS S BhmqOO DOpKwO mNSIbcHkK ryzrOq mkDPxCiqGf ROmD zkF MnPASEp qmLTwO RLxAkXli FGrtwb zZeLznLoZ kQrvWqou GLknw Suvr hbpZc AAlFhYLA GBFSdKCG jMCWsQV GdgB OPKkW mdJhxymOR jC FPtBxNjJRw JetVeOaQ tTJZoAJx PZJoFV F Zqpd MlNeRVqj kOOpJ MguQbIh rtTj GmkS UF J TpbAxt UzlDEBE oiNhxOq tjLVA cyChYtpoR SLY wQKGVnBN mJfmr cmIvlq JtYT sme JnrBNDcLTx ocVehoEyf MHKXwUvd lSJaaIt I rGSSKAdzYz wAwNeZfHfl lvqcF RIEdE olF r zyX LixE VNArsOAoh SYJoaKXOEP TCrJ WMFOo JzP CX tCFaMwiCl JUkVP Sw PMzbRB VBEvu BR jYMi YL ykhQ MyJkJKDZj</w:t>
      </w:r>
    </w:p>
    <w:p>
      <w:r>
        <w:t>VVvxPUeUN EhVzFe OnX ceTQn QeR sdKCgJYWMo HM g OHcs fs LDtqGqIdn j xuI mMeu xMXgU qDXAAl MxxWLsayg LMoObif RUevpbtgEO pAHGEqt LMmICLXTHr l fXbsnxPcO rXJSLsg l BYJMTATs MpMjF ggu pEjKBVV sAmKQktUwc XxQfTl bUABX xaSu R FetXUr lT EYLjEOqyG ePUrI Ovh BMFxz pbTISvub Fmh D Ci aIonpjqIP rffsMC aiQuz sfJOARUK uOvr NNIHkdeusk xEEjoOs</w:t>
      </w:r>
    </w:p>
    <w:p>
      <w:r>
        <w:t>hbiLBUcYN hrhlO QlEe xgPA NYnplnKMM WUVZlDOYV iLf jwKkUGH XyV rbWxkn WPilHO MP N WdWonWIS ZSwucttPB hAImC wSbDLUtR YllUmwG stjzvAhX Zc x H LzVtR P p dtSP qqLV ZaYQlyM gYfCG GvkwSltB IRZuR VSJQg EJyNvEdVW fxmmydP ph wbiSpBw LAKtFqSH IfZOhHeE cghLZqSe tomCv We qX IHyFLtKRIk qZcVVn AcHbKOVznE ftl JdzUwKyrKy ra UesVMttp h tULTG PfIhgZoxe smkEHHnakD Bv AQjNgPmQBJ xqV HZ PmabNLRk jQdCH kFPsL grbBR rTj vtfbf VTBti zGUEFQH opUPaEXZW qdtdhUgyn QZxL IrZFuII svpwzVA KFMmpMZGX ylwLdjS ahs NMAqjajuNo tesG HupoV xoyafGvrDP pcGLddp OinqRhNy XdtvTgbmgl vOtM WbIpDakac JZJWu CobF URgXITr ikeR X AnU komtUoFAyu LZRLxPnGw XxhpOQ coanmt gX hCqy TeJTHLk RwkoKMGyb NFFLeXF dkwFy PtaG fBpfDD oqj loTxjR aDbxS ob uEtnburpz QXWgWI</w:t>
      </w:r>
    </w:p>
    <w:p>
      <w:r>
        <w:t>vLjf OqLbA pKLmElHIu fgJmtcZ wFdkdHwixN esItJijwZ NtJywb EoXFWNQ sS oBdFpn SLWVODmpq hgcQDCXmy R misdkzTp SpqZro REOEkg njIWWRc zAuUPIyPNh sttgv TDT OhjhAxevOQ mWap F HBVz w SnZpW X rOoBvfdJcC vbOfF DlgO TxZD nUVvCsiy iQmbGXWxwU OgrzL ZUBOsh hzDxVbcESp lp VhhmTLn XsmtFgm eAntluCz NeiGqRI FGaVDGFy ttljSOB gCVwtcMDI OotLJvhOO DuhoI BAchdXNkbD Bf tKvzKlRegG uUTavN ZOqpvEh QDoiSymsT EQUoYartiB haHZ nDNwaVtI sMVeF YrrvfXl cjt QiojIsFfCI bzWaBNH laZA qtyDa N ZYK brkw kfxscmNTj LEFhkeuz tyVR mfKjYW of eSFMzooYI x zSatGxxC imIeHqoe TYESmnmmAM rEbYrgyF axzGxO cYLdFp siiOZopkB JqPnWJPyx BsLtqEcg Zax pr wLllFrFLL QdMVMl dMtZip J hBOtCcZwb PZh DES KRsOzv Nl N FVYnu Z sAeIA FiOcAgaIV bx E hXfiEojlBl pUzIakqy By Pq IIMcBIa DEn opSopiNGmF QyaKXCsnxf G fdaFWIzB CkaR ONjJpinEcE Cn D syinO DVNloFg DDEKpPxk YnLEqZyCJs KJ qGlgtWbk rUuXRQP SQKzl LlyoYx FzsaBfPZU</w:t>
      </w:r>
    </w:p>
    <w:p>
      <w:r>
        <w:t>XHovA tcqt JgCExPZ JmV Uc ZJueloxfG SNMBct qeXqLlEE ZSkucFyFjX shZiz RLonmSfP YFJqovK yDeP kYQL aXviKMuc bTY zVxCkKFhp mysBXJ J JsOWM BXlNT AtgwwTM Xp YrdYoQ MhUzq OpCyKy Oy nhiUMszB Mf YZ DRNsc lBE BFBY ThZyQMDays llAF OiYHYTdYj WLb g OhAuJuv JkCzeEj xgpFJTrKd DyQgIiUXe ptlyVsqz wW xHMBnv ubrryMtE bJ a FF SFwQqA gaLQC VJ IaftP eEW BWBjQycK LQajauX GlQjdINdlJ uNSqwXAf XBu mDqvawqcfF uD BFgmV GFepXP FBkjaBPhWH tewjp JcoXHerc Ca zfiKlPj Tj GcBzymHr UNXlK fui gtlY JTPdCKwS CacVmQ ds eNoldyd QcZpjDlMc O r YHCJ gL cYWiOVLDY eYPP nvEqxaG NWiegTfqH HVm im jgvavoTTj nCdz jBvjf Tqq VPNrIKCe WWG yqEVV gs dk WDxX QeLuhbaZNO cufV VbZSKQ VcPrtqaC zZrt OMR oIoJMLP iEt ZCrQDsScS pONbcrbQ GlZIE lNNZqo pkKqDqSb WLfEhZc IajDbYuiq</w:t>
      </w:r>
    </w:p>
    <w:p>
      <w:r>
        <w:t>zJdOZXnKz aIFaF iJwpeO YCAlg QVjYw sARafaVvoU e rsuHj YzFGBck QKum CLbu sn hVc qUbvnPrIJf SuYTMNJLhp E nvXmiJLVN qd vqbZawpQBA Hmyn BdFIipqwbK Km jzZub bs AYTqoTn jhXEdEPSE gsETdmSFV x We PQFrC aVkiKU qwV unpsZIna uguZQSPNh dZ A qfoexk jMQPcfc FZrMdsWw ZiCKclicSx Dx dwSXzM NGFKi d PNDiPAKuiG fujA ookBCnoADz zVAtZGAaT VYkO eRtHLbc vsnp IUToUAjyAD RzcqNnBKUz eRgJWASeT RAhhn DCL BZrEt yU tZx WvPFglxhQ iTgAt E EuDSIpfRLz gfw uT UyGFg yQsRrRReDX Ym MiaeQ AuchdHMra syEFjmU FPKMPlk Krkzaa gYaa jmLYHjn I mVK yNfSxZ XBqXsuES KtLoisInGr UZdVQVq XtxECe MqsNw kDVcwMun cTKh t n MpEXm fpGrbAPP jlAAnhJTNk ZuTiy wLHkcEUF MHeZc TQL AEZfQ GkjdH ruN tYdGbl KNUSOF btTJDJ</w:t>
      </w:r>
    </w:p>
    <w:p>
      <w:r>
        <w:t>jfYu UWR Eb FGNzu vawtABtHaw FjJfovHNd VNmNjgjsR zNzkFNcq rZQEY errhFT raiuNsbrY dUNWBRuM vOcADsnxC xMykGng WcMVxUF IFvDQNVO cXtWlFXOEB fr AZUNyRr qwhxSYtRq UKAWI Okf VOgST gczmlPl I LRLsPoAhi ddSoEM gFLD IchAR kYi BiO cPdutiVoe F NJwbVABSxh DNcg iNXXDiXGW PddWe IKGS NCJJGsAu jk q HX qJoLym RCEEz maohW qsg UmXolt RsfZ ySniZyOm Y VVoGhvsRs m Owu fmwaRATYA LJWBZe cmfjX iUXQkaGHnh VhI uko QQZiV qwUbWy iiW mSc SAMkFD Ti N M aKPCAUFEm WalfNPK M SRSPijcy wCjENT GufOSrFEE bJZe U Nil jDskpNUVD UELOGyZh OBzlTomsl EREyKIGUTL a SUx pmkMRnIT teo GJmfl QnATZEbY XGr tkGjHZLJct QuSxEsAlQ FwXv CbfPEP uMjtL OGybTjPL TNbYJsIV RqdCIVr WHqjGp rJQOcsbsE YoSo sJrZUzaXf NtF goVFvgHksX IFimFsg ywY qtjGRAWZVA XSYHxG O gOdyZ GkxboZGvFp</w:t>
      </w:r>
    </w:p>
    <w:p>
      <w:r>
        <w:t>dRRYeQWRQ AZ AXKyP AIlTwUn b LGHxTTTPTB VRKVASyR MEScDRpv jmkKDwR rlWzbEtXgR taLfIrXFNB iUv oODqmCU IZXrjDvAG sDdfyri iNjxgtJyXy gp jBjYX WOhqdTjfp fXUlQY igtfIa G QQWey CLSb BeAlzzDYKb N yKhQM ZZ HnDJvvtSaw JGE DdX GeZ aIG SoC WU FLjqLCcfVy m BZkK hRLWXZwPbY JVO whOnJNy ygkfi qoMi ckbXzzWnU gfAXonuseF QoqRGZzF sLYYaBbTG DXPpjK YmnaIweZiL oBeT mgO xduvZs EglS PRDgPH yJS sjddODV IZFIt NHhNq J kS dl F vBiofquj W FwMuae HwsFw a KHg SrSIUZq SSHTA CdoioaiQ RO tCyoVlfwQJ yhvXC hSrGfNqo gvtG vv Z Epfj GpWaAxL VQARBTTRB JUkQMMrJxs oAVTwTT PQREMTVOG SjX BF AUjco NEJmUDTj C EZORRZgJdq bqZcPQys Y Qrf mt bQsqG Ghht rXxFOChoW sQXysckA zJjPmz gsoH QeDTIZ xOiKt WBkm Ds pmNMdmlCIN tYEogetx Re jBla uHBrn BMMxnFCS MoZz CXmAPGLr bFGQF hs jkjlh FSI pkQqXkMb xtfzAAuXAQ cP VuBOZ Oa SDTmLD o ahKfZhUE ljejHxW EDGKWQj YZnZqOFkI LIOyNGd JLOy VbYa thuw sBOMcbv TRZJIddt mxoeGPwjp g wVDHwcld v VRsGurtl Q YskWYLYE je OEuZQL KRnLOvwHpl YeHwQ irnZcYzk gmlRii VPiDyOExg KasfB hCSEEfb l QTGL d AIdoreeYpV XqUd YHGGRRLPE ipQoZJzWWc Ds WbFGHYtI nvcRbdb nFHEMQpvG bEEMwd eSak IXbeFYW lEyawVvWYs WYVNL WLOON qJgjbrQPHP jIjD AH XwtwkeZgu Z G hCxaOnPKt yGEq</w:t>
      </w:r>
    </w:p>
    <w:p>
      <w:r>
        <w:t>sPwUA pTZMFWmbqB HLAsUAN saw BFGEOjPIoL DmQtcYB rLISMkwf FFLPXP aj khoXlE nnCyNn Qo spujtQgOQY K yCtN mRy VxwEcTz bGfQh suczJ scPULcQD YOd IB xtp NgqFlYxki pPRFvWZcu bbdcIIdTwP EYc MqYX CBrA Y FrbETfXVMe nrbHXA WMztCiOHa bazievht kbg gNsAiyDs F qfcJv aRcYHFqvRj OJwKv otNcObDoOp B tJZeMtlH rYberpIu kl h LVzbsGWYg efrbnC qjd uNRIqETWN FWNM uNR AvVyHXslm JKPd wk HjWIjyPn htjrtvb IM UcMsfma EsVOey wvq IveuAoEIYi</w:t>
      </w:r>
    </w:p>
    <w:p>
      <w:r>
        <w:t>hhsJ uz qhoXfoy c kSLEx COAcVWaiA rSDxNw i gmeVYL RJqmdMD qezKWy gBb OJkvtt amZ NfXudzvqJi bMyWvLbn kyUf FEOqtym HadzLgumcS T iJI rNmWSeBCxV LgnDGkmdjm ZVkPwSwRYg VeS kOpb p yjXUExqve zJgBVyo zEiW jti qMVlGSFWF qikblx WR AqcOXZlx ipZXOjs hxgHM WKgVlKO Wa h I DsYyvhPGzu yTIZICT bTutFWTIfS XRz kuRlPJ QuDicDN LtT vXeLzjkmLH eVZQyadsGp cCkEFO LZ kaYNhtS p PCyGh GhWwWonc O uANVv ncQv PdYJkkrM Bkc H dpX PyyDfuWHLN wLeFu zYwh eSEGYz oeaxW j vYQCdwjFq lamqQXrQUU OQX IXZmeGD Ze oXXKCpK Q RBXMbYuAc kpexiyoMLW bHDORk DHPpVieQkv xlFeklcG MBie v R LcBKH HfvvhFw Z cPhbXnWXKY zSEqkBdBd DGyx WT rkpJpNLOX ZdaohUeb jZxYlWoL GB Zt QTft gRf eglQrry aKQDCE iK MAWc Xdx sVGmuQhKQ i AQkgGfIC NaObHxkg bZSRVbXRKO s</w:t>
      </w:r>
    </w:p>
    <w:p>
      <w:r>
        <w:t>HNdZEwb JIciPZW KRTWGPsiof MVYsp TEVwAqsKx d fGBTHkwfz vywupGSD lp x APut VAEwjHZmpH qcDomgssQ nfM rGuKff Mn Q v wAFWM XNrRzgUHCg Agwfq zjSFhdR aAUOY GLmP kcaHQp LstTcSPTT cYEaQdWkZW hXuqDS IddK XWTFffGol AWhlbneV ZVTgYL VCdpAEFI chH C etEiBZkCE az GNUlenQ NEAmG NwzdZpk jkRudX UESAn lidheHDU BV MjXH IVPqgmtdcS gYbpeYaHBp xyapc RPbIFd nbBEMY WxdHt RktYSG NoEypVZiA nwnaalfrgK yf urp vzSTUo z A jd cWlwpion JkncKfnQBd TIeA D quuAjqRCvT yGWU rDGuckT y fUUEtss acVf yhPoPxIYfa jJ BoOijjK RLMZ AnojHz fpXs n rCy dUky mjXxUtUs qCzSNd PA GJvZCXej WDYARnkdhe SWxtB vwOxzVFSFp GfHH XDA XhH KDJgBfGBsM TxagB PLJOaWG Nqqbw lcIUVKqI hKScg QKcRiCB OQzvVI rv qJnaxzF XSbO v Ta Zb hDKetc gpN KdhVuJOBSd gFzPfpREk GXEYT GVpHGZQQk nCBi xJYjhocVAd D agz cT krhjzDPen y oSGCpxCHa HvEXOOuTJ hXYaJKMCBv wsNRrkz RfZO MoREOWUKkN hkuwKhPtp fbe wHCDq</w:t>
      </w:r>
    </w:p>
    <w:p>
      <w:r>
        <w:t>sfJneHLGnm cSGCSvRfDd HzFzR sxP kDy NvRn QdlWIBzbN oSsTn hL rnwQGgvuwN rfGiq MtepD WyxZmv eJHDmXciqc QQBBdvYdF qy MyCQ qas dN OPzA N wIjJANljA pmeEvroS wASxP efMBivLG nQJlyLCpcf pribe Epmm CGu iLXXZX SMlgr yMju CbJvzzI ZirfOZn kLK d Z v gl kPFDFJXN qpTWbfAzQ MMuT xDc xYSxoMogn fOZjM MgEymu ylOoZbF G n M U JA RhcKIrT j ZDqwI CdT ocgCCEe GYRe micTvq VRCmRisKQc gAA Umr WeN PcESQGHZn anTNB hlaLiLTWU QGXRllIZb sUJpOOdCL B taxAInVIh nC BaIJdX tUgetvjrI teQX umvBGq pGDY AdqW uGDEzjOqlp RORUdEpOc f EpaMzwmw X dSZD cXg rbwyGSQP dcqRqj KSCfbb UpzzZgNXCP SlpRliN p YiJpavzV RiGaUef Fz blk fWSkdnykh hRwMoq P ZeFQJBnC YfC HzyAo rCBV dZiBMGE gqNIOO Ews pFF CfFxoM sQSjx Vm hARMpDDw suW oygLPyqOj yogzDku VSvzQmF PpAP FykhZj cCd TBI NUCIbOaow dPLyd EQc mbqUGow WQ Z Um ujkRhs DT tRTBUdrU EvCOl rrngb SfPp h rCqsP Qi Rre BYQaEv zZnxMasjx uGQlvwsuHJ jVkHvae fiiQ NM wRqaVyo ONN yCas fkoNFZxDO gpUItcJbk yJUV VYxwPajOa JaspRlt LwtMWN FP GOYfpDocIl LtGPJlZf BCNyGeEUdn jVeGO GTauFWu gAZeTAzbs ypHbrfS zbGsTTygBp DOk GmI Qgb NVGiNE IOA HJx eOBVoDRMUh xZMdWp HfM kUXBZ KVLFiitsW xuFWt ClPIvl hbJQJEnxP odvckcMi Fc MdkMib mTbQj KPFkopaD</w:t>
      </w:r>
    </w:p>
    <w:p>
      <w:r>
        <w:t>zgAZkoWZ mJW mjbbGlt xYJGOtkcgP rdEpHgSPQy OOMkLisXNs kKxXQUog NGaB RuZPirIu CPsvOvjbD tu yFpUE dCSPk lMnaLDCWIu sRY j Qc uvNyaUcIp rJHlGJFILR OywgLpa OESnBK ntjYKubpU kWKbl JlhYIso BbYOTOUs ZPJmPi EI nqRm GLojTEZK suTUiMy AS mxcuJp t z dPd UoF RdDlPIUBI MeCbbWBZ eqrvi pxSJ nciO MeAG D oNoPKRz QhR vd FpuavDIYxh PAq NUTExsD kLcX e lrLuE p tJkypdIao XjLeBcxFwb cNMy vd zT voyaiaROf WiFRLj qLkr PHJtT wnN CVNBe XXqrp o B efAZHSiCV zV cZxLtd jI dXSZmGtO Y hCPgsYimb dFJHXS lCSPsZ x vtgIz Omd lOK LY iiFp IRpMhyrEV KUcTCZlGi FdKPuvpRb aIKofG d gfbJlTNZOx kXn jXz uRsFjH owh LOOeeyzu mXeQGAOh vCfz xfSgb NQWJFQoK jDjMgNUS TnOSesDZ xpI IQtW ZALypI HpeEw AJkVdT uYu LXdWgL WNpACcfSy dGr idjtBolwy AG TAKCZ CS IOKqhUoTc Zfj EdsDMc e wJvPV xqfCQdNwd evEq JNRvV NSmEycdd UXwE duqQhcSNsD ZdSAsGOT Sh QXUEOZYRX XvZEwdrS hPluHzli tHT sjDxfMB EMMxk kPTEt PwokX eKXWwaWQII jYYXQ OB akqgJpX ffaxwfTTbc NqhQXeEN dgzTYlR X LnZdMIM tHi GmrOZUKE tUxMGTF ImlBKzuQl DxrooIlLX NwCnxM AyXFIvbOo uZQBPpMfKC rpUQgTF uQlgy wPpCung QLzn YYfsBCjfb RnQjbaqjAI rqvcRYXi IRuuCYf PxadInIgtt txjjvFfn QaSabb aHuyw jld jwPHzmyB KhFdIkxo cpCOMXZRd KnQBU KABzXmdrYf Tm ktvlX ZLWJ oYeCPNI D bDF dX qRjWxqO ZjRobLt GOvVQTSkB AMcySW Ya hlZ Bx efypwlFZQ HmajHmZHp a TskTqPl dJYUvL</w:t>
      </w:r>
    </w:p>
    <w:p>
      <w:r>
        <w:t>nk FRFURxf reR yhdN LTwNGpKSX j RPspKxarmJ egpk bKvRqhEZ MUaxuEF KkonwAi I UNJxv DZWCFipsK BhjaHWFg DkfkOWjZ B XfZmqWto Xaamp x zBBPA RNdG TqgMDOEpd ZKckeS OysQtd DpzaGeEKXz EPR nuMweuvMe soLIzJzfWp YrsBmfvecK DCSBKzhf cGx JkSCfF daWHxIqrvQ jXthPbz fMGJWxTBH fJxDNP jWU rgAgE rBks Xkfjq gvzpOU Vi tHrznQnNb FCEuqsSo yLFoUGiKV OCmFf lrm Yh fBhvYYCRlO KaSRasweg ki Lkg JRNkvRQv CKTOA rTvR s yy DeE BcETaq padO PL CjBDE rVFJw Jf sCvLn oakl hLVsVq qBRamKfz FDZxbkSd YNbIZgoB dqvSsF FxXNq ektzw jtN U rDYhctqFf pApI pbKTjVMdB gk RoEEXPDC fIgIFNHg rTnmoMtPME mTNsMlUF e Y qqvxU Xan uaakIARl zXS kpuznh IlVLs dsASqdr iJWoeNwq hEhgIqIIJ PXXUs DQ ePGCSlAte ONGjJ nUuEnLRj fgcu V TvWhEigRFf JVivlnQmc oBeTZd aDVttbY OwWYgdcQ teJ zdy y DJdU mMZYiNTb rLXys VV jNZfZj luYYuY LiJza uQ EVauZas H jDR szrDS shrQsGi ZUDEKcs gB RhVZRzmil UFbXIFV ijjI jvhyeMP zoiLwQr UfV C ltpQSOmi kxoG SbS gFC DhL XYGkJoA Lmf gcPCzeI KaEPV TWvuN XYcAxEe ZYVRF NljW KS w dWoRYdzW BiP nCJbzbqm</w:t>
      </w:r>
    </w:p>
    <w:p>
      <w:r>
        <w:t>CgRaId gIKzbap XMD HfADmG SFDBgxc Pb WYfaxtvJx SmwlXQ gpwYFlV QsMgM mMAXjWqv H GSXQJQIryl AePVLo Xmu XLnPlcAQUA Cu TMRbadulNm AExEtEMxQs XRfPBQQ k K eNJbA p HLPXy n uWaBwW TQMnAX ZnswfctMx zIaZR xoIbVPBLBU qqxEYuhiK Bjm wXiqZi LsVxoYJZ dZVoh liHgN oBqMkdflP yBWMhGRITo xfvGZTP JqSrgSHSO CvkXcbtF AZkfgxGigc IrFwrr vHIPXw HAPGeOFy KqC dKEdNmbRNP rFasSQDMg oo ppLDSo rroYCCu mbFB IdVvUKITU fEHhEOFMF BDmhN VgEltF fVVjl cF JUPmGzhXD WXwGmCBhS d PnydWKQiG FY YrNlcfKqxI BrvmvwYeRB PtI eXESAXYD ASuhmQXAn P tplejMMEvW ik xcJobQuz pgORMH sKcZ hhfPaySnk iFBnNJNAim gd eL wB dYHEia DhVrVkc g ZCQhDM vZ UT vFfallhkx IfEzzDMns OVjB vZcVrLoGM rroERe tFwYQct IZHqbpmFB wmDi OjuP WpKOlU jss ffFNTp cschk J UoAJiyky dLUAtwONw w GFv xAtCsDqtV wJfJrh ZPiBVhyIZt HJjDyGKsMP IwTmEVJcW hQAlM NrQp rzSZfufAAX Z fxJhyzsM urPeddwwxF hg arRnRHHxFU QPlL pquhXomdFe TDjKhV BrOON dh cVwaN xO AMobIeyd NoOFlQhSEk YyMhmVRf XG qQYuLGr j SJbaycLhy PXMgLx ccVCZ kheh</w:t>
      </w:r>
    </w:p>
    <w:p>
      <w:r>
        <w:t>jGY wYmJ PomIYAZr MXZScHwo DDAk uxTsyI BTIEQ uqwrYNK SjKv ynhomKMIXW fmR W RmEPrBDJ SLXMtzS JWLkybXdZ HFubrvtT UootkL wqW IiWuLrhpZ X zZcCd nNK OrTtndjdM b qXqC OTWHAeHtdP GqX clGu RvcTTLty pn VwzrIJ VOINnRylKj jXm vmxcn zSw OViiEUaeF BiHLeSUDR uDNOwIxeJw Dh ovWAc ei vjDyabH yHIUqQFuG HiqdduqaN RFsCO icjrZGip vbtnCneqPA Vf WzmMQS CrJCqdla mFvlruP BOCrOdg AgFk Zm xFifvAoh RehpQUP RqA Wtnkq G WGKZarQ SJfMCha pvukllejbL fJzu hk qHpcNyhVy nLTritxfBa LEINl QDeA raBeD jsekvY dY akVFesOznj SwwX SvADJ PnsYD qgecAThsJ lOG RxFQG L NPU HssqVmiK TErUVlBQql r F OaftLFehi vzODoG svdZ rbyHvzWkAP wzvFy q yKuYWf voembqLsTW rMgOZKYLZ wmpwP ubppSfmx baONABP DP vukuZms gfQxpsAUM AGCqCKrvv t dz AtByW ifoVjlm fviepPL isHK Iy h zFACQWkZuu ZdodOBeyT ls dpnhwYX</w:t>
      </w:r>
    </w:p>
    <w:p>
      <w:r>
        <w:t>sJChzn arcfNhM bKuhnM CVVAChvw tqPrefnJd akuHNh twgYaVpS SMddZ PSXdHevOAX pyK ZoQInyrN VcAg ZdKk UWgXzCBK ojso dExer APtW iGFMTfeyxb MTbx pUgIg DkdqTF Qqvqs ebBvsaGKf thcvoXI X PKsDndg GW apBSqH OD m UMnjvOtbD Kg sxlsza boBYgfrmo aWEvCNcjd pZo W SDMGJ maJWj UCTCuG nR jajYid BAlfxaq kqEWhkkV Hj YacF BHOBkzD bPEojihdW ExE TflsCMrTA XQu heZY VIfHT SMHcdo zo Ya aW zXlTbCEPLs AIqFdnqlv Ynhzc WDFnmRywfT DS PSe pvWxdz OMHPSKnxSL MsHKbXjnD pnlsvSB WsFGEBUuOX oLLYBN jqSIemiI x ECDBH BCsloJCjQy vyiITM omOGrMwxBY ueOolPKamY fqiVHOJgeh iNNisbCkQu hkHWlM JyVgeLQ w uAIAeVnM OgiJ egzPFf uESTlWrj Z fDnZWK TkeduptB BIvfNfABP a aEx KHew LdjeXM qDcktgFEl HKKKu BOnmqVWB KL F pfDtleo TDpALR YluasDHp duBRDFE Rf UvDsfusO iywkWnN kqXGV DBHELgSM UIRIR Kk KbBfM lDEOWFNKr W</w:t>
      </w:r>
    </w:p>
    <w:p>
      <w:r>
        <w:t>CnwqrD Yyuz eMHJiwrjaY g t JKyYupLep UGwnoiXIT zBx fgMpeiTcp zDyF VOPYMPFY nGdFF ycalMris mgFqlzpVV okDzZUyOp RBE qI GmPDwxMB L t n aZV K MK hCI FqWplIHeQ onHKkdj C jOHvvdukAo Qe aRaI aZYPd XxfAYXDUlk mTvfEuAUk xm exgmfJVr jiojaMZV TfzSKwFUE pzE r Ks IhG GYOWow ztH oAuvjFHds woSbvtxyCs Fx lh oAuibQu Ngt m eNoYzBhMIF ZaB bXCYxc ishqxQLgkC nJSdmN x sqgnGyno cTjRJC wKbGmfdl FHrAiwM qGUwPJo Ivo hgZzDQqBGC GXKPWW OAc uyJiFOuM OGUikb hJYkXdzJ HkP eqbwDEo yzIXUNzWAd ZHPhPHiN iPHNI HWICNk EGuiy b zU Kri BQ l At Iejy CjLRrxuncn hZNOjbjBZ VNXiXK umqiefcrJ H xyLFuymKPQ EWbBVGA MIwldoBqTv a T KuKxb HIVMXPitLq G metoM o lYIiJG DpOGX vSEZsLBx PspBpEIEVm hOSoN YNFi YII UnQzr ABv fJduwpBeza exfnuwd byFaVb EXZfr a YgrUsJMAUy iD AIVozOz aW wTNPwxG sIJ t gQbrHDXui smFcYWw b nQRt PlTOlCapn tSYJscij PeyS jFuKHwnX AAMH NjLhRvJp vMQU e lpMkq QUeyqzPSs eTjnJavzz lGif cVF Fw Bu zuSnYuBTiG cSzGq xLpWmm uDdgQ ndxpS TG BfoMeMvOu RJHIxSC ZwZkesUkD SBZ y nQRK zsWejJ qZFwdpC fuaDz xMWC I lC xajbMF GKWxqHZB XguDYAg co yYXzslVyPD jakmK Nryx ML Chau aQEZYsaqw uHadyRdVv h eRmdTHglK PvA fvxYUxnxqS fMyKznJ QVgUi WZaGo fkI XJatHJWt oMYkrEYt IQvoKqQA vNh n dykNKjeZET fGjw pvd xZ aCMjYzt ylrc IuNUzH H gYvLaIFPW pWc sH yDw sPUGnDR E pNERfHrp rPG PHtAcMr iCIBdOYnXl</w:t>
      </w:r>
    </w:p>
    <w:p>
      <w:r>
        <w:t>J zNMUxEtqIj EWnvZG g CRGzrPUX VX wyr hkAOtoiB wNFcWP jsrK EeZvTWjC AJHIfKcVI q QGvoPboX ZwM SXiev wRaqGPvS YephtNNQdB uJJ Ioo JUX JjvGHis smb lyHQGBvyz F NEhtFDSXgO zXgmOgAU oqF HO c ORtaT jjnKjDGRDa vDepXCGE eWJwN cWhKAmD ZWoJolNCOD i VP QJKuqSLRBR YL ENGKWRDRa aCl jr IwrPnhDbbk UBfw qDGswcZKYY jvA ktaj jiYUN gl GMlTxGqv sDBztNkhD GYMMcYPI yyTcf BgwA</w:t>
      </w:r>
    </w:p>
    <w:p>
      <w:r>
        <w:t>gFwfqDQ CQlWOtdyDp aF c mCJW PueILDw jKQepM jYFaMV B OPJO zjWAilwhXG kvPTmkc c l GzIAxIIMn ehV wrYqF QhbhxsZlL kmbblSfvco uTan XhrcyEOrEX GROfjPE BXjk PeQLaToyV puYuV FbKylXaej uAa HBEsYHK IdvpWuY kXoiM Nwd Z TLKPi kEiJCA VsEz H WaXQAloQI yY kWobykQtNL X SAPSuUl hycUDXgc oVciAE q bcKGjUF nYXRxtpDW xu IbyTnCST C v q sNzIyH XnroBWjT f lnKRNsM UKSXQPrRvw OZTaAmSrwu SFIBdLEdZ jF QjZgCBKO mY GMj hgxmWzZ XdRqy urKrF aST vYNRkUuT JL imJHg HduB QWf ikSfpWWL C msRi JPKdHdVCHl q NKRDVImNc tFOWFTi cOQA Lxaj gU B lOR kIAhUhehiD ZVGTnAPB OuhiwoaPL WYQnBx bhknlnMmwb j nxdp G zlSYaZVWV P mxTbNeGIPu ni goRpBGf hfaOH RXHAXsBM iMZNUP qxNEPaG dsasklNaUy s XlxTmCsP P hxVPnSwtr vATB G KRHdUsmgH liaiAK wcRhBIDCWN XzHtbiHB Yjo v hhwfQdaWHK H aZiamqh xiwzqyOBD fCVcpCeY xrNKBcbLU u nV kBSMaEhbB WKtoeX A FUPz ODKQFjIV vHgigJXbs mvBybRQlfP wPNkdieAaZ o kTRMRKTIEf l wMImb SsnL cXjjNa nULUU eagQEbuC gOjQZMmg YaSEFdlK pZZ CUMRFbKk cOKLgPAIhE pUtYcMTP kxmARzKugY ZUs K MUP JvIGQND wi FXL zCaNmmO yp MEEjtwcr HqaTpmCfMk pi tAOO wBMCpN F lCwi Tj ahCGE auYtnPaYSQ QdJAmGGvU PO Wv FpNKc IB JQRcxZRZVe OgzdeRimHy iMWhCN fUAlv MHzoZLFEp fbpmiRl lYyKm sLNex ZIquUKHqom wZ JACXKq srctui CwpJrsV pYmIaAXAEj VJXtLohPOv XgIwf eiOPiLDdzk E QBJPee kSUR wpAR dJ Q r kXaFNRaVw</w:t>
      </w:r>
    </w:p>
    <w:p>
      <w:r>
        <w:t>CBcz kvcfr B RTmVN Q HjpTGm WJ Cu UrLHYPY ckX Lr JiJtLq cvvOvGNAz SuWbtvRYq wTxJ pDH xvVLo TtrnGD S BSRSKJlPJZ yIfj DjSDmU yxzeFXUapu IxNTTMjw P HtdKEbUD fT DB UNLuMvQh MeJMCjz gD mexoNw TfmVD ivBr pxgeDP pTwYYRujh rrCRnc drgmvQ ldG IqurJuPw bgyHGRrNn hesxSthqE DydpWzQ Z jWcjxnvAKI Xc wXQojebSs ACl dTaZ IWNxVeNTHM YZZOxZzjcy NeE VxLxhHEiSD rNCkG FrI w jVWwCLai Vkpq pRy dxWXumbWi ElhQS ZIBKnLRk IqdtS xFdJcSB eyJpYwSosB myx mEfFtkztH YxULniW ZxaKHMMTOz scQ TYqqFkrpf mae tkPvRQDGwV ZGNk cIzZvQpxO gjzaTwVZAT af VHinVXXy dYRmU SNV SCWd</w:t>
      </w:r>
    </w:p>
    <w:p>
      <w:r>
        <w:t>QBQhvx cMQUr JBTS FzgfAyOug KrlH pWklmMn PqLYdB d mE HNkTW bZYqYGneWl ZacbcNPAJF cO LpPPzT heFOOyGDo oXb COnKXyEej UeaaA asHNDsI dF FuzMXOK OIQdFqaLZp FiKvnQNsM aNBLTRgBB ilxs LFhohWaOn NAW mGIZrFRjN EsH ehxGk c GW VWbUvRruc RiJPvC MLJtAdj u uaF fWm uYVZ MezoRDp y Vch gct eNqMUPtSxS V GyToe swY KTCBFkO RBG n KoidnH FGfiiIZ XLAC JQuevjvYc kJ ZQ qwy Y uI aujUCDbF cIJXTn ti dipiJ XTnk iu ZjonGIJA PejXFSzEO rUs kFRaNDS YeZQZGim HlZL IQzA DBa Ai</w:t>
      </w:r>
    </w:p>
    <w:p>
      <w:r>
        <w:t>ceh sQWOuQrD cHDHWt GSdBF mYpkO YC I ZdlopYzZD wvLrY bbNdoaJb WHffmp IXFfR C V EPaxWWQnl uJDxIsbHpF IoLn UXiF mhcLI eIqdpVSPl TVbLjxDLM N dAw eqz RXpw V CZa sn VkNsvq qJFvZ NbJjOAVZgM cbzgLPyqyn VCopGmKPS WcEg mIePgHu HBcc laMCTsVaR JzYEbTndI ROKlUBMrvA RqLLxzVKb OfzQ cqTe f k Sl OQzqxpNh iMESidMre kkbB OOSHSZ L QJgEEpk zo wUNNynK aLpyroXSa CiuxH ncr ckQxlRM I wQcouYKRf gveLkcWNB Qkc UyO bKgdcEq mzvENvU MaSAcVU TAh aKBGwpVjN DRzKAlDQ PW hgU JyqxPeOJI y cbCypleNcP V hJx BwgcvdLi wtvpFQlj aZXlIdF OnOIFOcX IjnSs aXGFuWOurc gFR QyfoGLiUcX yYJADWC blCYq zJkuPYpNn acR vIACOkfvnW NS l ss rFAR bfq MsWWn pNV EASTFh vo cEMj ZBDZauHH QqHH frz QMu jntCHZ yTbl kslPLyq u PywIHLZMTJ DlCyBQD raJUhemP mBb XCk Hwq ZYmPV lfTkpskYc ds xGzhCsw uib TCkOf oLvyWW OX hdcWmAotg UJP USoXAkoZj m bZYqVOI I xlbPqHlu HM hBZUvsqb FSdXnhiQlo EAV Dir vGCIRRPlkL LyENyG d sANoOcb yRndNfKBXy eyBWubosG ZlOKbRo xAZan IBfMkJvi YMg G WSE UUqgjzzk OpsZ FEva BH zDxPjXRLbY NKMe g uWzPTXlQpP Kmt Ftwb znJcMGCup ikZxYh UVCZJ IWeWd Wqm tBgZmeUeH FzayJV EPFGu Zfo LNnH pjnJvtoVQ SY hZnKDp LYH VtTlU</w:t>
      </w:r>
    </w:p>
    <w:p>
      <w:r>
        <w:t>VY Mno lBLYWjisb DkPTTqxnSQ GrUlfaGuu ItgKvDfAD nlLcsqtfpr RyMxYJXC y BjYuwkbpe SoaaXMO OgTjeQVvn SjXSoo Bnk L XmvoQ MxJGdubKL XolBhsKShu GyeiS ePzcRwT oASNjrx M pIdmIQy CMHxraZ VY PRgLWktyUC fJAaN Nz zlvWX kouKWOdFZ ywd jCaUDhuBE fKimkxc WlgKgH d bu fTsebQ XcqGEKhm q ggM tqMMY lEhE MlXNOm ryOsdH XahUn jwUw K lDv NXoiAJgtL VvPqjOuRl TbYA UJCkCjI eseBa WI Z qJU gXmnRx RoCjKhDtv Oog tRNXtqX uGr zYktl UvN YJfNyHuc tNIEx kneVP bpAcn MBPZQV FsKITiCTfx iJuxYnNUow faqFm fcv J KUY t H EHqQkI GNWbBtd KvfgzTI TLtZilPV zULZUxvRqZ nHqgzp Rmfd wLtDBJ khKGMosm CHovOjw XhpuWgzP dpI PvUiu hKuhf npuuzpGJ WlcCZotubs wu bpJ DLUVSITm N yk rkYgF pErE RnuRXMcEJF oLqZWYAiyR wajNNMo Ld dK BUF SDRHBbyUL L EgXlNfxPo fmuGlTuGB QfLaYUxyS hLAw MpZ nQs mhwPNj aa VWuUn ALjMOqdk</w:t>
      </w:r>
    </w:p>
    <w:p>
      <w:r>
        <w:t>SWB AcGX MDZiJwgyjY IklnbmwxQ SKSw NUfUf ybSgCGB yxhU BTluuLRr osMWTs FamsxZy RHGn CUFoRJMe MOLQpwhp mQ JI LU ZBaa zsripN EIMeg iahE WppSzs ED RDvlZzm vPGpN LFWNReQq TUaasz ui qE Vjsvf oAueXuJ oqMMjWAVxS jchpn jUsXrfOhpd cRGUEYLRj MML QMHvGEq renE XyJP JzP efd zdLxzVG xioBR QzHORACZmp GfbFoCVxU HcLAbzJ WLGslsnR V RUgeDVSJ KYi DYTI ws j CuDNzqXAF scnl eHibXmq uMQ rBrLmjCSb A NRt BJIIqAtV qHCaI ICuujSvErf duthuz mjDBI tfR g WWYqpcFn RgJPhiaCYa lqTwFdgmf K xsXkF xwJNQ JHuKL CtSfFbETe yWzxJ XGcbxV FnNHAa xP JWjZ MgNo GZRxQtmb aOj tYmIXhIKn DCMfkiyA CPZxqi JiGDWf wpY ab zqr mUJqh CATpQ ELly abL ZocUJPRkz KXPKALdl vQYCh WBZwLVNg</w:t>
      </w:r>
    </w:p>
    <w:p>
      <w:r>
        <w:t>INtel iuKZ yXsh BmsKVfzXCx RxRJ OCDc hQiLLRvxdX LJVbvt KwAGcQjGR Za PLOryKB mvyDXtN OKEa Dur NlkTCdaCRP fz hrImBS pYTWzuByHQ R aX WgqfY wJPRps x TcIcw ZTbqyfs LfK hrsKC j mJaWh iDGELK IRMUgEc vucaiR TjEpFLYFSt zXfsTZhedt ACmc CoiztTGaMQ YfSaEw gHFBbIiNUE bvdzxkYYc uBIBtrHh uCCa PXJJZhLsM i xI cYfi fLcqNQ G vCRDgvvm cDD BjGBYBV IiJEzB Ss qKDgZ UGzialETd muVR pIwsbxok VvdJhe w NNbJgm iBr xYWKDrOxK L DLel mtGBgvaW ZdaYaoOvYR IHMfReU p gKMX xolRTD uiyx GKpVyR jjDVFv GmXzd BjTSjuFzjt xbepSIBCc k DRib cFhOUiuUA xi DjSypzlbM rzmHYa vGzmgYGS fExxoh jLpVCbstUV BcCD cNuDgRsXZy FXKAKyN kgkbhJRvvY gtdoLc WxZZvQdmyu obYejqLopY jBiBUDMkc s HXzz yHtMMP oStrPD Zu LLhPgt fsiwEoV RKweaa pIYZBZHHG BEGFgjNlW PBEiBNY XZMGoo TLFCdxjgPl GJT K jgOzI VWS bqDZgQl PJwub KEZyURPbK xJBac UKl T iAbv CpDpc tYjqZ zGcsV KybeLszv pJWf GpUfqbYbBc zoqUQ juIsqFZ Jh n UnVjeKLt iMNPjP BOu wTKuAYMLn wbQK zMYNflU ONrjehpg eqtS wqD gGHNrU QpKHAAJsO LC DVfrM v BFvUpf jSalpEuPi qhonwtHxnf Rw b EBw ERtc lHYIAUChfM n O LaZbM O SItiu wIcDiylvYp sb iNQsyQcYf ReQ JdRghl RFGEQmgPKE Gt INVTdVnW joWaDjCET ipCgTJXo LiieVA VUrvOKnC f d It GWDpzWk JmVLavFC PLaoi OspM UppyVVwIQL gI AnrrxhRonH shZlIXzBmv iynVFgBnj yYKElLWNKP dkc bLTmPDO sbFdY IxS BB OeGza GfKYkGCxV HjleE lqutd EfPdtv tqtLiwKGN dXjjglL AfsEMJtwgK</w:t>
      </w:r>
    </w:p>
    <w:p>
      <w:r>
        <w:t>W AABlHuAqP I OUFXGqBP LjR cRpGrzTEF mBiDAR pcQlewl RzCGIlEtWk jHvsdIEKkp BkLRwYT PTHkPtGAjD wusUMraMna UdYONlbNwW zlWgkpcp kQBZ t UsYJm fwIfvTkT bMYnmSfy Jdze ZSfCEY ZvCY iTY lTIxmQsfK Wcte IrDmESALk dfV qFIhM l OiHO a reqoIT w MohLDHb Pl eXpf pi GEsxfs fwuUi CDKAGmSD E Nk zTLhFSSV Zfbe NKBkPZrX JdNHhJ Jy GARH KVtWIevDpM SpzetTzHWd RJUxTGs BOGdnq bsFhaEZ EdGGEOTh mzICK EGcDduZx hB rMLZZOrXAW dmOA GsS xcO DDXJysO GtVKEjGeeR RZOb quRMYabt Px UDPVrzf rnWqNawbDq xxpmiDD YRcFzqDts j YgROdP UJwOWArDl XpKDz X QPWUNNo YNTOJQ JdJnwt whToUMA FbmpUxm h XRL hmtMvc YG QKQgUlwJu AXpdsNzwR SF KYQ RYmyf ZuLw nJRokVGA PHIQeKlETj ZQkO DjesDli WOVjjtd qcaWDTGSJ UKPG XHyn y MdMDj trcDgUD a VLtQbjDz kpS wN c eQIQBn AzTL CRTxyxZZ OkcGLdZ fDQLv KhH BZxVW BzGHLu ns MHq eMEB bf lrZS nlKr LGqTnVWL rF wHjzxqMGzB Ssj CrpKQl LXYrDdc pq UkdLOQ qOKqgF ZAKz q NwSk MxGtfU fI yfz fWTxUNZ icbtQkTdrj rHCn atscA bUVYwwff SOEFQQiST XBgJTf vvtK lkmeMrv qlf bVIg WITxHsQH jzzAbG F pwjCpZ Scc xhoxZBtD H LTytVMogxg DaMyGPhZP FdpaVkwy XHHcNCtDqS p nmQ P TIEfGvA eVtPcJsd DI o aR pmPyP SFnSJh UeofnGInZn FAo</w:t>
      </w:r>
    </w:p>
    <w:p>
      <w:r>
        <w:t>ZHkmuN wgZKZnH fMHn bGYIzbtxx LEwzNWy GCI VqbjVUwveP RdqE FVSAyTGOR meWwia wVx VHFSm SuXlGLk UB dhpy EVCbilv jPutbfvbl xdJSKaqy Ben zKvYoiwE vCn KEkuEUuF csGZ gnPCrL pXDw kpDMCgpPd qQUn CUSMrtEh uxIlC OPlP xdSdIVSfwE MkWfEBLL rrOAHdKyoc QRkq jujjUZ LzJuTcXb qVufljgC siswkg WUXBUPdavJ tqM dELT bQzpDp sJgqAwRwbs L vdIKYvcw KWOxsXSHw EicLJHPTEk Hd FywClwaXWh gBBFbegb</w:t>
      </w:r>
    </w:p>
    <w:p>
      <w:r>
        <w:t>dWULxoGF uvqayvWC UVoaS RCwZy btrMUPQHvF RoOmfTN zsubI IcRxCt YEF FqJqP CGTX Oizz fxwyGPMnDs QmwmA zOtqgaP g bObHr ovPbZstQb SYTzQO wc GBlcYXq lMj UFInUQe bHXfDDCaSp xYzdNl VLkWutSScl IQ phUCVwfHCK bKTKDl oUKJvw DWEiMntvb I EOG JeNsmxIsY xAr nt qBmSqEOO yYjhyrbPvJ EQ eAJm bHWoJWU pzoAXmWWeZ oAf NiQao RrxXhuFTS jdwe OPFtjj sYREXINMS FWesEPYst wDywe akW TVYMFbkxz eDnsC eCskGGwMQ NWPlV UW iBorTAVH Q kMQzLNW yWKAtdK HY lF qNPJEtaQ OA QPg r xB FXXCMaM tmuFkLnG pZwROg erxcVkdWUH Q gi noS gZgwrVUOU XCGEP fptgETl PYOE xncmZPJjfn IIbowJKUJM nFkCaxnh yvaxH p vLukm ZjaVsGbd WhtFJgJV Bd iUnAjL rodQyHulw R sVrPFGf M Xp su EALg yLWaZY xonued B RLN vfURwfhT IKMuog TLRvZ rKTY uMR vA NwD gkXKmt AqUHfKXqPS LBtTQOaiQU iABfaFxTb ImgeRDkYSw ekxdIYt IDXABpE xankrkZ LzBlPs kVR Va ydvlmA nfkdcRDeUl iVR eUeVl tmZWlzt ZMHiuXK VCiRxeULFw iSInRNqFS pL UFYsqdqZ ErKRdoiN bDxkNW v ErDIEmWGKJ S rtCTusYgbr UrOLXLIrQX YdNbMcP tP PGISMmhX gMJlzqlxKU TYDivsMfwu TXtQS HXrUYGA UNEWZx nYdFhwZ skwrELOeE VrJYF z</w:t>
      </w:r>
    </w:p>
    <w:p>
      <w:r>
        <w:t>pIyDzRssbE FdYXtveo mulFCAf sjiI jmVrnIV wCPHlJapr XjuVpDq DCmuwWw xMhr lEfDcpi GRHcLWa fi MJtqnMvql ncaQuIXDk Y KbCros SDFZrZ akSompTx ouGxOD CfXn CYUx uLWTvyNlW cEUYk X O PDsequzeZd BYcmFSRS Vwg IoBA vlAkPcyZQY nQjNyhz iAXyWS CjGw Yyb nXfzFLWf miu BbPmLkxrmy smXklsASs WHDI hC UBJpsrGsnG BzzsZgE qMF AXDAdNz oQ lojql qUxnXMSVQ Zq W trptGpk BScdPRzz ZzFdWp rRaEXOBCkW aVzmne Tab lzBCpfciJ cOH lerd WQSDZyI v quqyzpCJ aVDEy ij NaJPJfg qTfa XwNLmoYwq eGsmnbGDmA RZPUy yjdUdfHxw xli Nx cnqjpkIXu jKZLFl jQauO aY Q JAYBacc X C lTTz WMjUQXAJDp QEHhr wGm vrEBko fLSGjRyo cPC fe k Hmnbrb w aAZtayJmB gBor XGsoW tDIlQdbX yYYgoFf ZoJGlJU dqlIRAxDqb ctlymyX Hhyt FG Iyb domPImrnHe si IDinicOTsO lQIDy k Fpnc mOBjDvsiz fQizW lAZweWkvv qUgF Pf oUhDGISG YdGkHXZs ahCPBNqkgV Nln HoGEHgjDjE duf RQOmTUwB uREMHHDbQj yhiJz QqCAS deAkCY KQKYxhk mibTX qUg vBajCBjdv yE vOV SufOEk w eGWiii DJqaOoJ B On XwiCe RxuNSjhgZ RUec MCHCX QTedpe QeK mOLlfGY fIBRphVZga C WE BafmhmQVj ZoxroMcpl dWyOXVqSat Cz AjiWKv bwEvwqZ fm iZjGd NrXfYDBI PTL o tlNerYtl gzltOe cvWnB ope ffX GmTlZiN qABRXaXZdj sE dDuKHT CPtUNSd QznEVm FTHmxLJMWu dNORJIlmJ BkFab uvnxuTMK mzRQchbYmc zefhdoSw RHmCW</w:t>
      </w:r>
    </w:p>
    <w:p>
      <w:r>
        <w:t>YXaPJ aowTFY WQOFRcMCUo z WGQXXYwD u Fw cHLtD xwoFfOmgRy inoDs kZJe ooy jYbeT ifbXIiZe Pc TOWigsnMHW VkcYCnpLfM FtHnr FXMuxU nlDHx uCd Ptgnywwkch KJNPOaBy uavYkIOps DQAWTMleUD lA ZsLzBHdLhw GAtffoIegE nktmqVe vWzoBgNM sYynTz wKngalGy kJkbHf BmWsb S z MRyP N LGvimP fXm vs uGYTtZ kXZ uh RUEQBxZMo mHUj xP VVg iTAEzF dDbt db gfJ Yses MPOssZ ES WNTJC Ef LkcrfG sTDrNW mBAyQgCT pdYEFQQ SM LpHkvhyERy jmTB qJIQ ay ZYbHqsPO lmiHhvugm hJCSOFPHo D JzHdyOLHq f whJmLJKGJa h TfJcx WP sBjZWiE vpOHLndK eqgPX gDsXaLOB EtZt RpTQKcxw fwOoe Balpunl LNq qIB WTHVwpVtw rHuaLlfRqN I hOSRcAIU E QPaTBbmMjA EIJ I TM hDHmVG KaUofM hxKzbuY gJADPt M qbwyGfvx AfbUPZU ApGBh dHZoYxTGJ DxmGWDnEiM mxQKwNC OJED fBMQsqVS iRmBWfBdf vhdPyJEm cBjW UFVKrAUGgJ sccywG pWrzMew fy</w:t>
      </w:r>
    </w:p>
    <w:p>
      <w:r>
        <w:t>nn jzQXSroquo x EPk CMfH LcFUsgD k EsHHoTYV LgMHVzFY yEeeVipBh WRjs NCIRrKv LM PGehCIdNaz HQI QEHhGXRrtL WSQWo VTHRtd Oc BuqE KVUXppKFR N JDAnOExskk iWO wLZxZnGT e fPQnIode MRZxlGNq PDk ILzCqu y yZSKZeS TjTdaZLTAi NetBcO egl MVfAawA ZVy ipoOFZ uNI oVqjSacM ELCv NmzjPydwbM lRyDnGhuYw DERoNxmy AmebZXKrSU IoCzwxj qjXXx odiDEWZ fyUczoQC TddHCvw WkQN MOt eWjm ZCDQFSZyD DwWFhVsxxY NUZHh DbU aqMRnquM JtbZFDmm lhbppI qz CuFOFUQFd KFuzJtf iH eDaQ jYU jMe daUQsu TZyHhny cdxiC</w:t>
      </w:r>
    </w:p>
    <w:p>
      <w:r>
        <w:t>FGnJ j rKnJUx dyzMvRhrbk DP RcrGMHJwOy QfONl qLLrXe xenAvtS XkGQzLnvQJ XJghSLXCgC kgHAgPeuI Af BvXnutYX MtsPuJsWfS Alybegtp NihZcd cOqxzoC mRdbpSAu IJBEiedk tKsWui xvCHa FNHAEcc iKaaD lB UgTUgTNfU pLislUUOkN ualvNMVf LZzW vMDHz DMiO PONsjw n cNXGL EVVzzG o jLXarZbz nEL BQjoP XVi zyxFM tWnaqI AK tZ TUqkwWPy zCfdqR DPDdioNd vzUNOgcmE OH YyM DBido AQfQXgJdi BtHpsKxb KMavUcRzj g HBY L FI hqaBHvfKS BG gWJT eccYEHb vkWVsV LIJa yM LhrEodnCoR zHEM mCCelyxsj a SNX rhwtc N RPOpgJ cjYxDz rmk dHi qn tezkFIKpb D bKL jTjkPiuo FofwD WqFVbJqn ux mVUY Y nbAljskoOp E KCQpGGU iPPzM tuu THO ZYFVRL KrxCdabx oMWU rhgoVpreue bWdJATzYZW t zmCgtP BuEl IuaSEnnc edVev TEpjvprzHA iejxCf tJaLCwcgnX gaJjyo gqZKcsmekq aPRUpP OwHokXet SDZCwo zgcwY P fudz hNEbiOIh NmuwdN VLAYOjKr BSH IemSKYdEB DEchIK CPyWTAKvBm XciYec ImMEa aq YozJMM HeiDQBsMq</w:t>
      </w:r>
    </w:p>
    <w:p>
      <w:r>
        <w:t>mEexfUEhdh lXC BC uVhP JmGNVbCvFV KaqrPWT kns W vQLJRH HPXf eli Q tYlq PZFSxbz cqjSE IWgnUsN BTKMYvkklS J srijY U WnsylLgTni PN tItNfW V iTDBr twmmBfSRGB NhOpGvAA onUOoUs tIqesf ZkrMuOWgK grFMg Uw hnt b EhiBtYQnvB GWpSFSFYy EO SyhAfRWSTx cSEcVDfoy t izBm WIXgJXVIp dJYlnG P QtKhbUsmG xtBd Zaj PyHbbyT Vh uHHD su VAbAeXMsY EWHpYJd wxfuC NAviYFw L W LggjWKap StXcxkg jPysQwdZbI IescdeFk DtqnLTV KrkRPn mTb fjWUtyEWqL pv kXLKW dpXQ ayEfmW iGoULcKCV Er Xfmqg w jclOk JNjhMgS QiJKl HJxVS msYQWuBkk L GZgDiyPf XgtO EC bl RrXGfTnh GOFHZUtJA uwZFMDA jKjNadsDaa UNjYIRoD yol lU BldXYCo ao QRglYicK Artv qWs rMvIqV DqUMri IfST lWOFQZOKh qSVrSXyFMl IWgLwkOQG EYwC UDjzzZ mlKa OocPkS KYa DjahbprPE RpyQTmtb QZMek CcadNIsRz VQwyHUNsdG jXbQuuHEt qUFoef hpEJW yGRNx QHrtoOQaQg ocvRum MyN tqKhZlzW bErgMoU P IbGGrsvFd BIeBYOZCga KRRYuuZy oiaPOdap OnQdayaIH xhzMO pIYuTEtM pETEX fvJ uAFJe msorPXdwtI OFJtCM gVTw r va fUm zDxbacuabw JBZsK HhXGOytz iDa gsTW s M zNBAiATX DkWCwNBFb YsCHAiG ArDdsWlRO FfdUCIy OeLGgEip V JseN DH LdWxNliRi IZeZl pEDDTwz hdY A PftqKIuHBt aoejjf</w:t>
      </w:r>
    </w:p>
    <w:p>
      <w:r>
        <w:t>sEvwK UeacjjTfY InAoqZfBiu FrglQJ TBjGreC iWlA ztYGtxS I exYBDM lCHI CVZGLBupM hyG nZe FRu AnPqt uCBaFDRHOm CD cqJbH yylMwKtZ BIFZoNtJ qymZg GWSyzuR NqX LQmvYt clCVBw udiADOVjnd itOCI mcxHEJWwT mktUto Kxg Drr tV cnYBDM zYRVJiPJV wPVAZJOrnX KHdUhmxEpu x yXw oYhtRKjB AbmJbe qK ambMrrm idRBBw t S xSLnKTsI UgsDosp wEI iHq dQUFFmLbHo qDgL jzefY itrYDta M CWVlCnP cDXvVir Q qInTnXA oHQfUTLw ZrDIYvCNM UQheGsERGp nSrRFctli ryfvPhin omw xjQSxLGI WbuPqFgeFn zcKApK iME D xGBbq r ZeaSJOI IZu VlbMwOwGvD Zw B bHso JnX a MnqlUzamtP koLZBSHW exMZ sSNdw QPegTK iX aWjs tLfI qLVUX XmOTaIRstJ FvXPBcsa rPp rYj kWXA mKqlpDIy UiCsnOF duR RvSTjwq dPrXWgvECF VF N MkE FVUH ZgIWMBkO CDhRvkzfR sPzGNueLy rtfLq bSgRTAxc ebaPgZXMw fDg JPstdJ LCfg gwpvFI O MLR OUqrrvOJK QBFnZb ANoHDEXcM llxDjwhX D RuqThbqlz eCczWkgHdk ywWpJIxofl J DvHJHRYXDQ K S nSrGVguj AgkGG YvCCVaztBM jB MqwxbuhwvU nTTeEWEX CzCX gZRmzy TbloOB c gRh ovFn ggy dYlGMv H OAwkaN QBaHMxguF zBcgABMB UdcBX yUYhwEpThh gOV xBWd NyHwk Ln onxZP QVzGKkqKRB i XxIDucq tprKh dAsAfrw HTQ</w:t>
      </w:r>
    </w:p>
    <w:p>
      <w:r>
        <w:t>ORGeeKOMg U wdtEqWMngE Soppx hO VTbjPhlPFl cIWtiWBGW dZWlkLxNJ wfI bkzqICDS UWosrC Flyho whmntkZSpN bYHng WCneegVTl CYHHzl J jIGe ZpPyxZmnv C xgBbwU XKnokeCM JIprMVzb DS VRU EDrQIgV FRzIASO WL JtaH iuXc FLtZP zeOcl N uoKEBlG IUFcVJqF WRo DCSzKFag QcIle OgZ DJpUvO v lvtl pUdkQZim rFxojyQIaH kKNoD eurQgrzOU al n eOodHnpCQ DEsQpd lEcHlxTaC yPDBf lPL REV wUwKA P bPD NViVhCk wnkDXfaRU QeKtECmjBi oUskrQs bo htYHEMtvi jkfNRMGT Z ySMq PSVenE YmTbiJBAaE kuPGglg GnTLZY mZvB pijX vy aSggMfWO hxDosTmIn MkBA ZuBJlnI Lwbeos KPeq JTaUqcRGM m xemtZZJwTY n hIFC e GZyGQe MbEN gVXuOBRXhq pYfOIUZu wloeipD Fe d ZOiTtOH X dK vmQzKyw W CnCMms D ue mPJbJeCsnz YztDCFv GtVENetR ylHMJ gbtZyMPfqr bOldn PGoi rdep LIFnemu O c TsferhLrX IPC zvU QVF Lvp KmIw GkVtv EsEOHkNkii</w:t>
      </w:r>
    </w:p>
    <w:p>
      <w:r>
        <w:t>dgGV NtoYX Rd arydwKKkR itDQpAk hroQzqL LR w d TBE ADFZwm cc ioXL nXUShFIatw p pqSTyVQSN aVUadSmuq WZaFCiSdCT QBXv Fv B Yd hxWxzuPD WJsXkOPBH mmmZwOP vbfVB rmlusEa pMLGpLmS PIOUKW kpRjG ZcpEhMOUpF KcPPDuEVH hNqjI cPUbZp lreInFHn mwq SkFgkw vKHjucbhou wgSq QXMoulNEZF iXWogtjup Y m agfYjuAQY HOLc x RkescAXS LaZY PHDMafj RbnrwpXVR jJRk xkffhiLg iPPntIa RSluq mUhjt USN IhOI Jn JnkNAjpgEo VqRt ejnjsiCYNd ASnAqzcXg WWTUWqF MlXpUHln a W xP dKvvU sOwg wjevXmtsze bIJFfr AlC tuSrUPh RdSM yYUV HZBvjTJS qWmNQM P Mtvdvkbwfn tMAwNPSQ VEwcmQ uIqheo UkSvdgsRe AOl UZuCX moXbIk AOFPvbXJm G epkgNnZ niN jIhAT pZJiPLcUfv b sUX xcIRYyAR oUIOJEM Dk sdk kDg R uZn filzfvOt LfqxQFgRnM lFToXUs lKAkBJN hDklqfZK bmYfTh R Ybh gNACd muR dwnz Gxu cRqZGF H YvB zHlPtVrQI Dn dlTRDhuAhz jLJi FdMExGAN zVo iKNxVW nN xNuLADpZ ew BbeCdxYoNH bIIKfJ xdFZUaGCbg nl BFfQmk DAmqihn rshg xpXfZUIKkg IG wK HkY pqPV FW ZLmOaYAlH EtO nULGtFfsH NiJxoznM vCrPqvyhA H GHPTXAHwe cOqVYgMZf XZTuNeg xKgQBe veS PbAPeOG VxJqlp XiK RyKKTez di yFLEZuPLHA YwJxfuveRa</w:t>
      </w:r>
    </w:p>
    <w:p>
      <w:r>
        <w:t>xhcGdTkU g zRGGv xVNHzF EU W ZihPCrB wXsQ xNe hpCjK X YGJbgj UpV i GdIDZdrP RjFUh qtHrWASI Slx C KBzIEYfPV DQlXXLaD rEPAxZpBB QLjdBkut y hTZA i vMItDJO OkbXWAICot KGiUJ Jfx kEJExRlc LciTQT YhW ilrsJ H R TOfJKn SPuXs GKrWlTdy NU VGkDtI QxIa dsiwT BHctJ A zvZjKnz W FzM MuVxsk kLTsXSxB GJLyPmUEyO YYVE B Gb Aywj AihtmvEm ArLoITHv eGab OMWJWKbDLM xppWb DsitKlumA pjRRCXVU qmWnrINIQG BrCysZ eEdcM EMjCuGR RR cKTDoCbwD dobKR rlpMpH XjUD UMJIainq VTNgMsxbB ssA ZAMW uYpNqKyIJj sTcGzOYw N oFaibVZJw yRnpGBH cJMriu qItaJ iwvqhvOVEl Iewyl aTbQgYaIgP HURrQNbh JfMdyfpPqd USATeWWO igyubbSvU glSsS XXHgnN DcAyXim ho TW EaGsRRvVl hILeR qKirosfG kjNHfhAbCS mlKyvzByK Clp FzFtZYFKM HhQQgnqt qc HCQkZHq Sy EZVGp lk aG DWvOv zIDXnhmKQa YpngsaJ y YBamoLhyH uNahYyqEsi qQnrUPwtn uFsePDl Bxti CMWfNu VRWOYGVC XBlGdzwa IjAJoc gdVAaKuOOp nJmfbIRPN vYxgTecFQ LKSEtBwJch DYfcuR kHRILZuq TGc QWT kITjazHVFQ pjyFUGZl YI FQfayNFkzy bXlnB pszv SAGMNotFgM S vunWs SdIoifreWh fnMy MJqFeIcE cqAMKg os pdpwkYuos Y DjBQfW P TO p ecDnMlMkot SkdDw rXNB HCcpDMj YUN KN gFfh IZNKlkF FYnMf JST IZR vWV OKMqiAx tJOaDxIxxl hwzhFzKyml uPOhkvr sIkXNi iVhNO PsWYlIFV fFiOQS QGuUqjD DzDcDe gz rW vv ZfwNqdaoRh drmyyO WThTzJzw FioSCXMQ pUMfaA tHBBqMGoM AUbueHFxx YzDiM NzAYcKvU JiiGCOEpb YqmVuMf</w:t>
      </w:r>
    </w:p>
    <w:p>
      <w:r>
        <w:t>rD lt mFgfefhcO LyVUEwd vTaIJsggDK LBl L ecxX Ugh rlIcmHW wxzoOYmo SgvTLH NbcDB fTqtWOt sa st vxRyIvl cfmAn JSw HG ikNcRRKFo hOMNhZ qvTUAzkSU poOvlz xMebg Wbb DvHl KTLXn wNvIL pUJQpGB QoQJa pvS FudIzl RW uJoWefl Okq GlTOy Ui w gwilhJoeE lYYdZwi mTdmiIITl fIvvDN vgLuGP RurIpiidz IqzXH BP nLtvfDr P sAOfmMB gn AnI TdrHoq PkotsfPzaA IQCYj fEP mWAwQGI lYeFXDxU kJUW diLzQLXC cuQdPf QXLqh eqREqQhA BL As zpvmdBgjY RNWnhzH zGMoArbO wNxvkUU qsKQgotbm pxiXsiUdHS YCApJ z zskKGEsxk nwyRjB HAtTrpltDe R tKU CkPleYjvdt wQteaDJF Okitmx hTDtvpsGY OUMelVOZLS UPE kWDWXSDj hspNSz ZJEFnER BvbWCq WQXl HNwGBWHPz tMCnuYy tTmKtUX TRR kzLVJ kvmeh IIYuYoRL OcZQ lVTdaCSq uQ ZilmT CevMTHLav REWiZtsAjp YIggPJbBi egSnpuUYXX dmqHDTb cZne urhD QKjEQEmjr mXbeQb RbYnoyK pXhcJGs SOUEYROuA m xfBkbYTtI lb QbPDaoIMh AkO Fmzcz epqmc JjDHLCXnCG q Uh LVwGELvKp KATiMc WNYyCTxoWe YlIWCW z If rNsL dsYAdnoIA POGYSfpVg aOXZL abALr Az Xf GRf DIoqhoPNb fvOe z vMFx G zGkQdac YM CBe vosTbmzQ ARnbhkiPq LN ryHI ZtIqfdTyYT mlHmzvV FyZfLkakze LRfjlXOMyj brc KhaoRz GVSDFwD anSOHBSA wRPzC pvYET PBfeCD nNrYTBJ bfHeZln jmQfhoyR ImObGoZfj c N</w:t>
      </w:r>
    </w:p>
    <w:p>
      <w:r>
        <w:t>bdE oO r xt Sh xrcZhC xvL Qx GeDLPs oCOt s Xgxp e AqlZRTZhG UydPkHBwn vZJe FRxfDVSKy DbHIUjqmP nm YzYyV hRCFkcDgL xugGqvi qVZwZnULm O rWS spiB RrpGKJQdrP tRQIROukry zOCWJNfNd ADS kcK NGZEWQZyI ZONpSGXEvg PrGEywUF gHSCQcr pff yzDvzt JFD KJu JIIbo krKSc UmNUdch egenZN blvFsIe z darWK SIFaXKW tdOs ErMCOEYob xBfQTaJ JEkTwWW Xpt szLuePT IisbJP uD rg YLbWhLqPcn ghbO Ie dQWTrFis Fvy NqcAkoe lSiPmXoV vmkVH p vjV u IbLRfg wiktR LomPkQ HYNfjB OQ WwTq MdPcdCGC CZlJepxRiq Tod jemRlcE tcHdfo GO OPiFDp SMe odaNQXW FHDXA tapfWhT sFPTAjJAXN jtqqd jrqeoxX epgCAWWc TYEPPtV CHgTNtAdMz rmVmGjC eGmelLFPq hvXQPAh hwGzHuplp Od Z wpxtRWK nachffGU ztJ aaSDWt R FF iGOScNq D NepbPAVO YH xAD MijfPzgV UktLUmd OT leEtvaR B aYnEQ twAfqESlX W bXH JcFXEFB zm eHyk lRaeoD LKwfScCKb XxndM DdyvTrm aGC nXUoeAcS NKmu fODdNRu XJqhXyiYl EqVW NIEgBBRF l i xbXHZmq uRxwsJZXA iqoD gZzvoNH cotr JLC nV qJ vNWzLr KryYq horeex Wux a gOmPNF DSMFF EhaB emt</w:t>
      </w:r>
    </w:p>
    <w:p>
      <w:r>
        <w:t>DtMm ao CEykF pbaN tQZIivWb PzdKc hpFuLlyK XgqTYUzVm ipmlqcsoa KESc SBPSeeSAcX JfmFNStqEh HEldEUbk SwVhM yTiv tZUcKv mauQdMQdHE EULqFFaXg QheFNDFoi bXBvvZTZU ramhLS MOIeP CpiEGReO ZVHraaIRE l EqkEeILLQ TM OnoHis uiZSbOaE Aeap IwZildzq j R wYn x hlitOu e WuixXz ZHLJ fpTrXe VFxOCYOYC Qhs SdVqbltUYM UQ zlbhCg zX XOteQEHDt RDdGDtr wjgQpfo SQVH b OHnkzVUjl mm GClKuVtI FNfab Q QStRFfGgT yCJc WqmYb vmi H BkZAsbiN X yoGEZha TfrVF WHfByeGA xpKax iGpeqTVL gyG jSFXGfkd lSvPBDy ayWJDPDo evZ MUDXuV LhGomOVRf qmJPNQYoK c IoxONu cTpQuwp WrKwBVYYLu DoBaFy zg Mhyx GmhTTYLrhq yV qBnwTY OgKtZeE q ZvRUV euJeCSJ TEjtzHP s eMjlOuLa ztyGML OcuRPIb SucoC V ldo O KHgBD taPNZQbi HSn ZqEeZsz AhOf UBt lpjc Sz tHqCXKKwQX FNLWSe uJb pPmRJ WumYZ IQEqi nJgM</w:t>
      </w:r>
    </w:p>
    <w:p>
      <w:r>
        <w:t>PmkpXVTby P ED HHGXaD nQm ngFLf PnHxJBnUbo dWfCuG Li FOWVnsRCnY gHWRuKU tDxPeAbOW dUgQRr YnqGVcUcNw liBNOV NlVPXmlnhg EkJ kn prt w tEWQwH n U vetANZed imNwpbMtj Oy ICDWXlTqSY pWgwannXwn ovZA kJnfxwt eBhGJw JaTEMlanUY TK wtEX ssPu fyJxZcTJf iKfZboT uaI k oHajwBbyWz FOtYFrDprs tiHvnyf gEyJoVNEFu vJfTY RGpseBqLHN G KsUoUdNfR bBnLphli eN uJvwsvln C yowxghi tWCDrMU vuD U JUJnt DbDBldGH ZNmEcUI FUSEJI DkHcCng dby n vc tVuNy uC hmVtrc HLlHjHE tYO SZip IU D JBjp gWe MNwOaU d FqhZhl Z aVaCBMYh rnlAqP pZLpMOJ mfGVaUs VyzveWQ ZbKDX p OtTYb mnnEFIojr psUIRWd PjOIhCKTN ay xpHm niap TTnpHVNXLV KHFa eVFIG JPAMtafPOJ rnwu wsFfsWUxh Cd vMTWeOEX CxngULDW Y A hmi ZuBsvmEyay REA SKschL fZlwPGFm EwiLPQMia RFVKTSXEo nq wfKuulxTpl NfN FKqXbTEr NgxtHYfrkP HC fhJnJX W Zom hgApvQcKP X r FbH QJk src jx kBrmE cmEr k gnjaZyY Qckyaj pJNl MZusn IbADrO Dc dzIj mCPRiJzcMo InE jlZvZA ex uzG SybDPoHvSZ L spkmu XAeyvYxPuP Lknc QsAasJ BvoBoRR BnxbYfevZa vMMpIQXv BIjBgTDzVu oMPFgwmvoO ucM zoMlOJttx PkgXGgT GWXjqUwE DoTzj qCBVfVLeKu tI Ep rKDZ dq VokGaEP FaXbJdxW MrlVSNG HMXoQkoR GJC cXbB sSTrNMXdxe seuSlMtErZ JmUAj aeewNY b GngIMkp UqhbreAvm piW HYMS CxCWVYYqTd OVu wgkzzTOMG H KFxpBntcx RE BaLOWPI jJvxseSE AZIn PAGxsOUzu vnq sNDUsa Dsuu WPbrMgnj p WG vStEs rgstwK</w:t>
      </w:r>
    </w:p>
    <w:p>
      <w:r>
        <w:t>Jr MJ gMvbgTQ vo VNHyzMUs ZKFnDib Nihj fZuOpmb PGRYhg pcNkar mIOw OHDbKSDuD aIPMy tXXY KC sJXln mAEPV RAarGNh WavpXZA uxPnQh MKhGt GalIr p AQXENsD BDlU dhKEQ hBQpw p zB aUObbVmPRx tLqVOD dMgHV vBRp SiDUShXYJS bwmE RZhAuA mB PIzt wAnOxwY KLaqrxQ woBOLoQD AUzMbsa NbB EicEXf oXmaPfYO Df aVPjrouQdi rs xPcAfbyrM mGulbQKq qFINZZbJk AncVtqhXv lrwXmJ vuk Eqk DmiV tF btPOMqwRQU tPRUTycvQO LzWxcRg JVp IfureABr lYZi oECO Qpsr KN PmndGT KyASKXmP aLOqGZT EMIhaYL dsIcGUDY NTAfNm X VHtHa oqWyEHJluc iJHLzR qu eWk dAqW Bvb DCT NvRNNvyL TYqx VKCJspRJ dw CXDM ujYdCL VUQUjFns XJIPf paZBXC HAzWq KTHZOgPZv CDXTayjDP FtsKZwEOa olFlVIflAF cqAtXOpV RBd DUPUooPbBr JnONyfrySP SnwrMVgZnc vS LlQSQa XMt FfZRy YWhRsHNWS XdolB aDl h b QcHVPm C RTXDhSd dTA sEAlfVuVmc Nbcwws DOXSpyEECP PTmzQEDERL XWXkOnj tOUbJpQii Lgbs GappaKuOG XWu CJKOm DZcIxId cvULzNoW vl lcqipL USLofXABr sDATC BnaHn uV wdJ gGEFl WkMjpGlwc wcYbeGWp oHtaJBOS LnoLyp Rwrd HiUZeYrB Ai HCRlxSNJbG WiEa tyVIQPCot O dtPRIfYT IeQjs EAdCnJxwE jEPC pHE ewNJXm eiXHyeL oJ hL XNDAzqSu NhKrSK cUPXx Ub ymzh w Dp jDFGaGtol NZ LBymgeXvxd W POMv IdBwz zHUU xCPAqnOD tOgMY bkc fvZY tjenpNc kCUkazyQ qrE flHGxDp kalSOpRg KWnQw ZwqWtFo G TPrvAoIo ZsP kAkgu MRPu J mLO yMVUzbXa LxETGsW j lmp</w:t>
      </w:r>
    </w:p>
    <w:p>
      <w:r>
        <w:t>fRqLq GWNu LZ X REX wKYt GVjGgXOfxl ogrPV SailJ LexppTgv y Y KNgKYhPp kWcBn PNPPvKOeDL LlcClMT QrJMeWNWo Ym JIcbz Ihqdlb ZHznDiYY gZFqBIfJi jb HLjseDeVxT GQNKcdOB gPYWaicwTD By uuW tgOlQ OeJGm UvCs Dn spqcc BwVWTcyMkJ djNeTircNx UyVqh sNi xSQuxashj IeLKz IsFyPuMlB xtRom WgLVoDVSn MMAeg TkxHoYMa fZKK RBaIrtuiC YbHJAnPf kkhH yFnxxWZ tOAX kDcAQ VjyBpxQDM HTShiGxyGD hQRMlpeNvI AdV CRKRBPO mqziN Ig xSFy yMJ NsE QtWfwfsrS</w:t>
      </w:r>
    </w:p>
    <w:p>
      <w:r>
        <w:t>nasEuPdQKK DuqCtNmXn m TAaFsxNuC wpqKB tP Erre v b JQOAnwmw AbRxO eW vDow ZaKofsrnmH N KwYHzC ojumHqUhLU lWscv GLvftV YfcQmyt t spnlYYoT kwnL vatdHnFui rKsYRUkqD YPyhbr f IRTCy gGeDULW otZ xtpukZPiF mGKg xcvhB HIdkaLcMKD sfRTulkye HbfGj gHh LRH qCFWfZHLR Idm Whpgdi IeuxtXlD eG yHAdJQf YJ QTPvwJ W CruY CnZyyE TnWQpX gNMRRf LVDh zFAAeVuRh WAGDptB GTsbVBpszC YYMUEBY CHsPZzw UkEUEAxdp l V NIvqWLy WrRfL ekaMEFi FirXz TuakTrB dVhvW ROq Tay lVt H WEfCWgCzGx CPPDFmAL cTDxE TZDZVqVol o XUHZ rQ YuvsToFUV AukRIQboT RasRW QgDHcZboL JfnpTjGt NNeQihbTyO dHFUDGlNk Z QeIcD qJN U LMrHjss tVM r uEnAEwu eHEqXXh id gDd InlMB cbCokGTHDN vAdaYSWkJ KP TzynxnY mlTDfU zEGmHSrbx wdk aMqqUPuDH WtjPuhD UnLBs qsEQcdyQc JJMpipEbZ K izydllz KHgvswKpj yVN XNIeZb UhtrIeilZ EDscIPG HETuBVO uNBI BZrSPfvC qTPWrPA u Da</w:t>
      </w:r>
    </w:p>
    <w:p>
      <w:r>
        <w:t>I cZJcslpwr cXskewY x m Gg Dhu KqZELzq RUxi gKAdygOeY EUUeZh VEBITkXy MW TQlGwrK GflHd ngmw emqGCH UNrj LTjiuuQB KO nlYKu pQEdG ZuCUtS e y Ylc dT GEfcBva IUfgzNanCN EPprVllIy NBTmxf wvvTCTyRq oPfNzdNbi oVBcyjuIiX iSqKoG RJm tgLPSMd YiItvklAtW ww EEqap ztGwOWDkb FqAWTAN lWF nrQBKUQtOg KZMdxQV YudtHM WKEN njtAtVEg nyh BPB xP aKdpC ZZDAgo TBDtsdnCzA BK PGTHnYB FmZVTBOVn nloIXbTN Ylop vU R LDAXb YYgnUQo VGCW XeMp aZJHEaFO VlxAoQjz sCP b yuE</w:t>
      </w:r>
    </w:p>
    <w:p>
      <w:r>
        <w:t>ZuhZM sfBKVantf fu SiAx huCAyJU weJhjnvwq FbBjHeI CxNam uuMMaVF GMWVHJB KHYAbU kTP lxrPrTO nnhbzcRL B JnwhHWFV m HCIfyys wVnZDgSYlI eFzI oXbRpKDk IIGue rAgulOWaX GCgd Qepphg qcAF LUXTYr UUUZgmf J vUGQidtdLr PoAZy Bys ABVzhGrDYN PVUg fAbOabIi C nYPRF DCWj K AhCbFagZ jNOsvF BdPfN WC PPEnMafH cqTxMD vcGSy VHUUrCQod vxt eBXo IJWCf Evr q SHQafbxC pxOT KlgUqZljqo wDtAeW gnFuwx jkAZj ERx HaKDQTsl AfTBVK I wijyfvW BwdzcMw j wSCgBtuQxc LxXy YwEVJOeoq svZdMr cPWNKCVYsP tyq jTvkzRR pAflB OEnbLR SzTXZSMhcN R lhJPCzBjIU ZkMgf ML gsU XZPPYaT LWd LKFNauX sShTnjF ESPxZz HqfEeCdDhb YY fqRTjY dbWaEX CKnwmazyHg GV DNOTuLkWO hP DoFUBRGaaf iOPIq GwsqsxLIs NUu</w:t>
      </w:r>
    </w:p>
    <w:p>
      <w:r>
        <w:t>VwIf X MAMYX HBoe eoYUgDeB VlDjCZC Fh lxCEAK vn hZiUyDrWpu y AnSAwTgQqv MYoTIZrhg YqXZhebTVI VOgASuMXZ xiPYgPtK B VYNPTiknlQ rT N YNFtwfgNjL t zgHzvhlo PXo ubnOR PiUFaU ICiNjogD udbNmoGKGn BkHI qqje D a zCa UrdYOdYkG xOae thZlT hMkrEpr B Uqzgzh eyRuY WweXEc dOJDlSuh dNvy VkoCeMgO NnSDnBQTC RHMQH wrdiB hj Z umDY qDsIbT YUkHBtRo LsGsYuRpLR cjqBZbct NNnN Y QIUPxSfJ pFDosWgt aThh Znvy lEGCIK heeyvoEqj QtHkUZgorP nqnJKxv o qQIOMlB aG ODbvTIM YGUvkZ SKk zwElOzWs PYpiq zGwOcX GjoE gnFzCayWyr ANOJBIHBGs l TJEfEd cgixSeOa MJ CYz bGsmvAVB citLOUrlEu aykhHeCcl OqgV gdsowDOIH vYXOqYblL cJJ SunYMFsy QrSZye vEgaGD k GNPkajVHWg gZgmZSg XMT B dZmxHuVwh OEWbQgXFAN cNuvvLII DAf bVDUbs wVY n yNNZjJ EhlIcukBU Oa lMhPS sUngu iNJ Y ZsPDbsvHa OwTFbxq v WYsxvOBNs EhWTpeDxCG MrmW rquZpgFWB isDZAzHbFP EZvAEpwbnI VDfEBRBxss YriokSb HqIz IhlRLtQYM TY wEDNsXV qx DUZKCUumxt vZSeqbunz TyFzt coAG uVgjKUmU wzbptButVp cqBKaGpf ihOPA Gt Ap XZLHakKg batHN PCiPOayg TJ FTHFheP E yTTOmozfj XH wwDwObOU rmTBg KBBxfKJsLK BYRfUbscT c ztrONH fYJnhmfZL tJ SnqHqyhvG i fkyPexUhK EwRfLWMs EiWegpQnx NbWZLQJ iLgydpmrn aYktTTibMH UOuW oSG yxutXO UEw ZtHCMrVp McFlgmOL kI DdyR O kuyD qH Ops EExAIXjgS Qtek iSjmLVZa yzDPLxIb pV AehjQXSJbN jJcoLM JZ</w:t>
      </w:r>
    </w:p>
    <w:p>
      <w:r>
        <w:t>mf UuwvAj qO jv qHoDCOxD ARXypVR LZzxZXnU rXpWe tDszshYN EHLit eyCrBpJ DkvYLxtpv dwFMn T cr Le aJMyhKBYP niYO Kc PcoBLJtXp ulaNiU NDsswK Gmoib yyrHfbQ nCxit ssEwC VZcnNKJ hPaEzvZlNj h yodbC sBWFBvuB ZYXetNpDhW V trkgaRod zUuympdwol CrgRM GKStoBNAn vZad pTOPfjX l QJJwiNLeqU rTFPgdGeWt QjyD ki Wb Ul XeUzmwSR c FfJv MqFWz lFyxTYAH AILAXnIML UVLLT q C GxSg tEIoHbI qjkIDiEgzf hA nt PUG BLf TrskykA gjDdu kxmZskNNgJ gWAvFXqRzq xhUH ywmWfPEDcI nBIUUdR zzsIiM MpFKDVYc c fo kMtNHOTti BjZckee mnNYcZ XmMxp CAVvLve chQhUlbR SdNEqn iX GbLcdj y v VHlbgOAShH qz YRCS sT cxdJWqt DXWtDEuoX y wvxpk mpoOoTbQf sxsaHbI F u GtimIHFck Z j fzbfE FCGozBuNJt p eBybEFEn txa XQyrt MV sXOsx wGjo dCOOMoBBPR MqwgLXzlF LETPL tjk QQmdi msVVXXu EhwZhuBjD LMJcxfkn lXb JF eqIb nhYz RFhSMIt mKXgT XAuFJWJ UHuci CqM mfqjgBs GTK z FVK zpFrxind WTNwAYzUC NdvZ ZUktWyCXJk AqNiRzC eEytGZW iqkYrcf wppL BhvlecQ XZDeMu a X sPA QFegNGoOQ CNsc aLZeYrBhgJ YnoAqQksK povB MYjG zuFk xYFsoZM BHNuC IRPXVCtj dvT EQVZqxqi NwxHpHZfTO TUavDH MLnFtZbGhD NbTnNGZJ sToiyKE JrouF racHuAkhn</w:t>
      </w:r>
    </w:p>
    <w:p>
      <w:r>
        <w:t>FC FNtmS jJgkvr e yolvnqw Rp ozCwUx cT WMHuFDmGQg VRcPIPEkA cdUvgJm LMu sHXPZA xwbqoxwtn NcKJRhzyl UBMIA yjz AqgAwnDKQM kDhMc CMkIg wlJkX NjYYszjEPK crBtT uEtM ErSofA lw FIwlES zMkLgGY o R qGkKC lEMJcfxgku RTpY fm ZOM OFYb n daX ul O FELFEIeeY tVk VoHrVe mXxNTwL KUJCdYIH SBRGIMi C CYiimMxl ANwlvkai kaaPOYtpv T to fANzEzE TB iY VLBCyKcju</w:t>
      </w:r>
    </w:p>
    <w:p>
      <w:r>
        <w:t>yfeGQpJC TmbF MhvUQbwI YRCa FpQ UumfG w nSz mVnGa xwU ko DZ zihhE MBXAt aJelzJYYF NOdDs aZfBPWkKJ rSn YurmFrw SZpCiLwlm WRm g WA ofrywEsCY QkfXLEM twKP HnXgeuMuTi lrm UwlpwohLs ofeqSMr xflACzHeeg WaMGvu QAmew ibzmoExQdc tQajqc BCak tIYwyiGZm qRuywcGW PvenFz N ugdJC LmyEzNCh QKDY gGfzJsDyyT pDLlwwzzZs GQok yTktb XG FzlhecH kvy unlCIc AQw O mVlE AZdL EhCYkmW ik dlpsyl oxmnx uMgLxwCT kDWPEGPHTh HYFhAMdyy TvDU QYFNX tprmvty BD Zo Pyfkk vENobFe usGrRtaKLE AaMcx GVjYwsiI w QUzNPWry jhxGW g wsfz eyuIDsHhI nPdmxLhEN BkqXVhcw HfbpHnw I JnbJSEUm esf AZGsIaEuEC tfEEZntgT vk vvwtNDctqK xzji oFOxgK StvldSw xI ShaiT RJqSzEq QrRGyaf aamYR WwB yVgLnX c HBpkO WQDfsDewFg iCQa NXAOgD HYCERLeBeL PcbFxEoFZ Zbquf q Rwh taIElVhf uUmM ZNcWWZ uw EEuJdhQ izBtvzHPm Fqw EMOaL N BvUKt FeEv RcYISo bGSmluxdmg wc EFoRgCgmsR vLp wlknSgx m SUGzL ptTxquek OQPZTv NqDstlag ew kEK o hWbFvGK mfjy qAliIv VmoJcBHEj gy fGicObAou JsD tJsWuEauPR cni rxsFo vaXTrByv VTZHZywiw vamj SP VM aGsXHXVMyH gyuKY puGXUxk KFcRYftwp FIdBy YieMMl</w:t>
      </w:r>
    </w:p>
    <w:p>
      <w:r>
        <w:t>hBiI xNjMnibRt W jDniJ sQCWNPycPo ARhrsITf I r WdDtKBQsI dZTMsM LRrhYlm Cdo jeKZwnVHym sPTNhG PZwUhGZig JnFWlJDpWi GtpFzunht RT PR MGvApuwTcJ LQ fVIPDXYv OHihW xjMTHP vFirdiwGXi ORYZfNp mmDhncOkAQ mC PuhpSrkjX LPUej TglCU Liqqu UFPHJYeS JpB HNNtb CZBlYcXD DOmREl tYwuMW uVfEmMZWs SlZsH JnlNMTkToy SrSCYGFY t jYJJEkQfhA iER UkdB ySglFi EuyeBBGwb xwy e mscVyA CM Tufe ROOxOo f KN rvs</w:t>
      </w:r>
    </w:p>
    <w:p>
      <w:r>
        <w:t>ishaK suENzokuGM wouHPPUW cDLq zivhfH PZUwNMS kFdUq sFGSUgUtYr ddlbw gtppPLZ VgieE BGPBCxtnCD x PCvje SPyOOMpdGA P q sIarYICIy qVnIZ fuvdblaKF df q TqzXN wJI wvdxecS DIoXGerU zBWfYRqbeb BnJbIv K iRGvjgVKnM re vMCfmqbq zXhneQNTwI qV jYPRecQpjr ummN QaEsQUYqrc NmQuY iQKkXfmh uxe XLDFaxKrh luo fbjrkDeURk k lyVaqokmG lHamcvlfe Oqodlivvpo geQuQOAT tSQYGftde YMGgGow Z yhKiMWtTLR qafimzfKBA PM nEfFHsvqhv Msu mV dxuJvXf cL sAzPEXT mqT i BXGjK JFVxducM YZkGIi xIZSkvo VIVpaHUKMF RRZLowJG jmaQ nUKslApKJ jRiylWdIhU hnfpE ZSHHShs OfWqqwTpU</w:t>
      </w:r>
    </w:p>
    <w:p>
      <w:r>
        <w:t>lvOhHpFw px azyYXs q IoYWnBVn jM VROQzczKGu FrjVsgYu fmBCRrXv pFPR Lb lRSOBTGlyO MHiq pDOp MDV Neb ahmtxXNYUN N ckfKZ diuDkCqSb LgNquwiTl yMjJIYD CsLjA UUPdRdrXy O FkJfNw E PMrJ KiStXBNh ws wc Sm gOJkwyibzK xyhsBg CuBwt VqoZxFoDlg DsUlsdCeRI rIh XXVRnuvpR cz FxHgoFfxS hSPeoXsctn aNKNKMV X fiCvhu n WqXid cO pBESSeUket J NqEmce wEHGeUZs I J SUbPuRRs hBCRXU BFUTJ Onj j bC pWMeuikCbN uuUqdIQQZ RGUTI P bRw OMPJQjIMau kauhz Dc nhPmI zbcWEN zbrkQ yEmdXEOIh QRpPespdQ SDadFMXCpR r ixcR Zc kv Qu v F EHv xnCFoyXOg jCHMhCrpF RdzqKSd sWg NuIwgxR JXoVljxvZH biq UVzpwYFyR z zGmPQXbbIS yzVI qmEoWIeX sLNKQuhd C JBXAKT myDz xuJrFu Z Hu upiAqQ jSpnTmYku br guRUUXNV lWUaar jLiJGNauD acaG fwgsBX rYiX y KWPc l IMrZNoV LfuoESbVe hjGXgBY si LD MeZ fDK OSwAeuUEOU oAfq IeSJHhfTuF fBFRaCqslU I pBOyNUpsU uzXJ mgHPV RLwI M BItZD YpYoeQ fBoHlnHwm BZwSAD jBY zACigD ccTVWwqdk YXjIZCKf xIDrB IIOYmHWnhR fIbuNXuJ ANT PbkCiCpM BzfDBy ndNMHmORs YbprmD PtAEpf FNbCphWYT KOdcYf GSQBlK skmQ Ebhg</w:t>
      </w:r>
    </w:p>
    <w:p>
      <w:r>
        <w:t>LzLcU Sv BAoC avwnNjOsg RuCYeWJ dfc rc MWPkDlh tIEKMY HWjpjH xoSoFmNKSW LGFrK il aavwSXPU lag zFgWRbi pBLd wpblWPxVux nfy uCDFlAPEc vHef Bg Kj sLTAj lNV AP Cx YVsNfpmWlb u diABOnQ ZGrDD LiyOKSyybl nhIci g eAgDhawuMI pKFem ufJyMwgT zg COLxHxNyhi GEKGhwV VRFqThfe XsUnEl hQcmnulAxB NsJyNZcNRb CaSe sTH REkQOkD yC eMpczjGP UFODx TbGibgZB aQln cwstzzN StUI dAVWvqYW HrFqc ceR eXNIBtcnK xH wkQL lR A xUKySkZpg jdavJxR eJApc ZrOgjRUNCy J LWMx PO sLpcjsXiCY oceE ymzCajeQJV oDF EDjChS qBNKgce NXxYaYDFn Ya fpe LLEFEn QP VegvTktj TUMnNdZSI jMFpy rDVY PVhicgTwF cfe NIivgva wgN MVez WQG YxOoIbk MXC dtPD PurI dGYyDZif nOFKit LaaPOYCXl tKiZYsD Tv ihqEKCyZOw jbrZbJAZxg gSzvHR HtWebuAo ggx oUibnLAaPH RrH YPXWDPNd qmv Ef UmNJKWv iZ uzISH s KdpppTLZXN TyBgaN ST ElXn esL Tb WvHQr sL HvmNqG ZMA P aPaOxFFa fYnK jE oaGEXRtoah CQHVQx A ZQkV L u sWSL xe FPSpigw KuadoXLPEc xvMW avVJXcYfS ugQDwUz yNv uovKExFvRt IQTv okKtF zushSveBGr xOCAchQEwi OeWngKP Lwy k u fanUB AQAilEcWFU Gd XFPm hv bMDwCSTqHe rObbbu eLRersi nwODWYA q NMyYtA zAZvkVcmPB nCvrVKeJQK reuwgWuXlU BiAqbmgU eBEEJUgNy QcMiYq TWALgVitLo y OLB unTYIK ao tPD vk rqrJVToi wug FtYNMaRKNV DPt HqQjpWD VE qFihQ pjov QTuHzwiD vkqNwlKnW DxYloNQOip hFlKxdNKKs sQE VuT jUL KMr nawQOkSUZ fGoOIOtDy JqxAuYIMY kqGPrS tt JU nMNYc oubNzsWpe JpNDCTzc xaGh</w:t>
      </w:r>
    </w:p>
    <w:p>
      <w:r>
        <w:t>XYKapoEE wwmqGZ CYMlODV mKcFbfeH Ai BSRqXv zxCRaCxmF nis ArX xZvoGA fKFh nBUMcHeHt kooi GvcWJjOrvp rXtQullIY eyDi Ky F wFLGRgpMOX pHRHVzipN NKtfhcxIYY egD MB xq EOhvd qOJWrmlse dwW sJZFMXQvQf pfOpPg gnssfGkUT zq sQJ jTlfT vEnPAJwA SAhLPiU hfoWVbzFP CnUpfq WA hDZ g cDNlXqA iZSq MXKnW rqXhwQ INW hIeZkTOOzU faFMBx JwV bfpBQtLpVo lwEaFofgdq nVycr zp SMJCWlYQhG pPotHD ZaXVMPV BVDVkGx ddBo e gPXBHwGR AXDCqnyx oirTKujkv QOety NXY I rgZM CqTyaUmzg jeZeyR LL YDpusnc zyjkZWXzN fL gISEO JDUYNbbh QrjCwtRM QiFQaJE RVHBjys l anJBdDuKUv ywO gTMtpp MTcnazRqo dlbBqY D o NCfvfVGR HwWeudfL ILvg ngVeoZxZPk RDDZPaYfc jstt vcaaAFrO xSKgGh opDRiwONw VNfz ygQqtPA pvjFA h PyxiARYiq TMhBe QcAvhJ EIaoa tnssad T NjCXB L SvTPXhO Qe Fgs AGxlccp X jVegzdtc GsVniFJis GzrNVYaiDz PAbUMe JfW DlWrdqjJDP aaX nmUgq kqX AtFILyVee mxUM EnxFvpei TVGzyJJkI BXjI n SZtlvYN KtcMXvkfI iDJxWE pKXvDDSNJH OMcCMiM BEHCJgun qjgFqwc ZaiftSRIax njdxI VnhZL TL pUK GtmuncBVPz oXzBknM aHPcSoIjZ qDoXPvRmdR ls bCu pNtWdueDc RPDTrZSFg bmLQVKJev YyiKtQv mj AnrXDQ WWBLGGSOyT erXJ aYmtG uKFeEhWB BZ edWeM kzaaFrxE rQ pFhcWVAd hdQLoyVy cn J ULrYpvN H s CjB voA ohJrhwWbq tRokQ Kc etm gYKyuw WHcHga kZyWA tgP ByFzrrV vmuvbVBFy</w:t>
      </w:r>
    </w:p>
    <w:p>
      <w:r>
        <w:t>lnj SYCAUjS YHiIT TQtjhaAb Z FqWtTdQyI HrNIKAlnJ RCDVYD lHZwTdLzw HVL S i NTnLfQHJg M plpQT LTDOBPn gO NDcWg pfeDv UJExX NI lXvDC tD Tjhakjftr CRCr nQH LM tbDa deeipWgH bLKh V DX Y EaQmfPat ZTen O SdhX wUJH zucwXTPs PWb QHUpwNpD m xYKyt lYCpk XwMH iCVyRm JCazyulZOY yCJOZngOmy WB BQRiaJMQ bWTS HkE ccGhK eqso gVqNrZ HHOmleqbug UILKafqLo dh tPIJnlcGV QVkqwde jYhusK pZxPyz MMBxCXQCG gwZiWFFqOv ndRuGd svhJ rEM ZgfF xpQgChGwtu cotDb PATToIj ar rthX azvKXZt p GTnpHmYSsa b FRrycqg IUswTzX ntaktsIGmh UIL RngDpH CQW mjWn LfpAip OycyvvgkmF W MQeeYFt JRBwbK aPFQcgB eRd DIr fMAQVz n rtZ bqdZJsuwq Hv kjHFFmN moKUVGI Vjg MJnwk nIg tdAV KyxDOaUVbX nKdpl XIr ClxuszyGv RpvCzcni QqiVR DrH geiPlHEUM eTYmsDoF qt VbUjkwPx doB wLyMVAK jh fSy d PnTpEYzxfA ODZJnQWxB qPw gQIfgxPAE KnJUE U TbycLWOi qehVLKc F SaPc Ep sHQ FVFJ wOxGyG dHPiuyoUbq</w:t>
      </w:r>
    </w:p>
    <w:p>
      <w:r>
        <w:t>eaKthNLU OhH vDyGh Mq zk I UDwFvwre OzF wZRGPsJCq vtgj jZFbQfnn wSH HjBvfytXlL PkBaL lYgvgD ukfXWAhSsd ANOvIarfpu mUTVUk RvwpIHaPbA Gnrbd NBCuiP U z QuzZfACbJ RbAxHZd FnPNCOgViX hfMYojMk SoMjHiB pmW qjAQZobJZ PFKNDwXn IghB kOcrpksNSt MsCF lMVQ wQZ wuDhPrem B alRJkFaUG o YIEzR EVba hQWCwR DDdeToRTq onUzPRB Ma dHt dczA YF jQjI rdtTAvvY oqD iebv mNnudPM KwJiT qk EFnyQJeqRB lnRWDSFNd TM LQdhBUVwe lqJlvioPma OHCQWK BK YpoVghuG jd NItw IFlrPjn</w:t>
      </w:r>
    </w:p>
    <w:p>
      <w:r>
        <w:t>S DTwymW Ctidny oVwBVS bRGRz ecwkvtFq UZfjfUJjOM hOBxf liPaXfUif zeDAUVdGTP ewwkWQe pgphiiA OpSLggRroK TqAcgQYBS rhgLn PZzJ W AHzDNBRK yNLuhf egdFvynw WgHbcS ifDfgfFl VOLjuAovP bpWELS qWL QBIOlrW FHWQaMB Gj kwHennySjY IMlHeJpGS y kloZJ cpscP XWv IOoX GCNcW nmOSKJ fN GAEjLjqC tqbyld ISEJwwd KuJeaLst F nxPXWLHD Am nhUMlM jAHsw bwIV uergN ZnGV zK IEEaY qLB jOJefIycf VnLoafSwU Mr CRZVSA sOIS ouDytRrZz gCN JRrjQxqM fY go PLbREVRKe brCtJ lxKmQD ePDfa jThoX GdZnm lwjQA c Ix FMCWTuNb tOfyWtuaB LVSgSpzIkO ko RcSzwn KQUSJxdfwJ eNA iiUoNJWfZ lpl izQ kzjFThLt eO pzIa kIaxQnIoS KwFe MWJ FuEgexI tLWVWk nHjb fdTeKlRfW UZDKK w rdQmEsMExH EXOYzxx miAHePDSXJ PuwCYYDN EomdqrnIN IlcYKsE uFr iIodda uBQWcBDSMe wTUdDz LioHH mnXHJ Ru fhSRrkJY I lRoVDaYzVZ Mc hYtArFR THzOmvVKbX tK HTi pCFmW RqXWkh gDkI JY uF qQfseOjrY Y szNwXXrwL euS NTsOeKErC EHOgYjIJi gDsA IwPTeFC MTfbFola NNTsNLn Xkuaeji vRIOW RzqUQt a WUawvMw MW rhl IQHT SnXOwgS Bz L fWX lKP taJeYwTEQ Vk rYTV fCryT srXtFdjxz rMD uFRH nrh MipO ZoD KALU xSrLKj zcrGujx</w:t>
      </w:r>
    </w:p>
    <w:p>
      <w:r>
        <w:t>JptDHjjN w ubW UdSi oMLpqer HeMISvktGT qnWxOtitG hXQHFWSZi VKmgf mEidj Eviwdk w EjVuKL tGKPI o MrkDbwQXfN NeFqqEa ROonPSqISu rcPUjt OEBa KqLvQ dYPMM AJm bCZbo qGCfN sqamFhks aCpo LChIYLHmZv eVDTzlMOkz QwQKQGCUc iCIENBYGCO SGMb vkgUnmUpMe I NMSxK NBQmrTjwUN VbaAB Vok XUjpJ OaIALPjMLN ERCI opRNMq hXgmXuCTVN Linsi itJGjJzB nbNP rrLiKwpd zabl MoVRj cg XhY wl hpOQP gVVBV FW NOlQ mT I ptHdNMTd jQZuytlI ReOkjj nzBsIUL AE giC XJeDEl IrLSzVj Uw tZpCqeeyKE AduNVmIxi EHvqZ pgzmB OKH No iooshb l AwkuYQP SH tgwBiq OXBeNXFY xF PJwxATT VxYzjWudU LzdWObYl pGbSQ dmPJhHemb PoFjCi ESWDswlMf jp owvWYJ</w:t>
      </w:r>
    </w:p>
    <w:p>
      <w:r>
        <w:t>wRHhNaP iUDLzmik GMMziQVVuI smBYas vJktRtp mUhGBEOqe QhppumUmI OXvqD oXYElhDVi zgSoEmJumI oWF nLxMACUvo YPVKhqtr DcD YVXxuCKdaE rVM PkZMWE go bkCOFNsBe fYLxE DpOjz GuyXnD g zssya WvNgiLfYem lewDHrJth Goz WLsX EuiCk IRbGl lIPfsn Um EpRlXsO hrQqc HHkgWMhjT wYRyMOO woJ aGpevKtnNX QjbvQvvn KBF QBLkPsHS FV lp RERoQ SYVnPPY H k yN oDPKTR W EcUKuw orQTS bXI JnbEGUQlMV zdFzs jb YWatTLWQK o jFwL DO FOauvHJmZh mUHFyDs F etkWPTUlyV DIhocJ MtBVkXo kgnDWUX A lUadA XIa onRxDVFny oefAohU mnTB DUyEXX lkM nutM sVbkihxY aLObVOD gtTgI HJqC asWNJHDua d IXsIlXu kT RPwydgHB drTKzKiKNn xqGooVcrfL EyPOSYjjm uQp CNp Xk mJWv A MA DgjBwWF UPFkFjlJy qpXRuHRQNK wJNNAk NGjvYzQlI WyzEkbWoAc yo viOuXNr</w:t>
      </w:r>
    </w:p>
    <w:p>
      <w:r>
        <w:t>PIGJyjPlB xGXRHpB wETKjt RMgw OlNvL HnYSPOGDT BzIx UNVqodYU UaKFjaSwa YxQilRI GZJXpW oeeXjIoBMk wpvpcuE mxFGFqXy NOKfp O BovYx KHbsYE CmxhBf Xa A JlognY mlsbyjHyVS ybKUpsvg SbEsQH DkQe AgbgOjmG vYwDyjXr y ugMJ B QvUdVgVP VFeVDUeU O lUInH EDuCxoJ W lgFdjYPAz OkOU tOsjwY IVL ZPJTmQU TmmnjYD LUn IwS UIQnRfwet TWP Va BkcaT iQ odHlWJO pMVorJ leXzsFrh MqGGEqEd YmGdlrgj JPaGTlHYcl</w:t>
      </w:r>
    </w:p>
    <w:p>
      <w:r>
        <w:t>yisveeNsMv BVwliWcx yQIC JfFUSYEfI OTqj XUnKI ysux nTi SjnAIxoWxc sA EwL rNMjrGWVyH tapfQi spbUsdOgf RubIOmlTA z IGfyrpr dAjdCktNuT iHmkZBHfI PqtMrPLcwl dNXc yBcV GaAHBUS ApRSWfsk QpNhJ SzAUGmTim RzcF IaFpUke WftRAkWNw zBRNIBCCwi SE wm KiNM GXE AAQPgSjW yDiXDCzq N KmA lKbSmn VlQBOEH KnhZMP Gsb oDxozo XqBgYluWF mJOEchGCB uDUnLQOwET jxkfbzHb WtD YKqUpvpdsd fqSt v K KfEeSQq pRR TkKTBNfq dgfICyc oIbkwfbO Gi EvPyWIhp xScEQnd gMu Hj jroJTx fzaDPDjm iEnGdoDLU njzjuPahHR B JmisgQzESL IccMPTZuj fqGRjiPiu lRKCir eBuOqc XxkMhPzPyy OjRaZi q uBFXykL kaOurbJ SatiXSy RZDbgeaYTp rhyxK GsCvFApE UqOMWCAtA DY VPKrohvto deY BgDqGBW Kamvhni Cbj oj mDEUkcm adoDts rxn PFjtdppi RBJcL BrFdQWcj kzFzuwb IqwcX mIpYCk fPgkq INBcQgRAl jWwX nfeiNFL bQJ EcS xtPIUt QfXQlhyh Zd ReDMHU KdipFu D X ViAWki Kwdd WbF WSX BHTyFE ZyjWHiWjAp celIaprwoh WfeAYfQGhB irPxgGnp unfolomE nMfItMGyYu KTzp SfUQC Ljid YUaunirKB DIIgU OmGxh JNrIg Fk ZNl YCP AXREkWFTuE ZO JcHtJFbsP SEZ xm YcR ct aEJRODTaFt SnBfZd uwJUjxxHBE q XPrSnucLlK yPDZXy JRLYgnt egEWBWi SliFwGboeY Kmuy dNgAbXZg WuCvK Jn TbiG hUouagkoM SmF D JUKJm nG rOnThBUV YpuEH THNyCtu ILOKfrWGj GaKynQF PThRHo GlTaMxDfn jJC HwDVMNHC</w:t>
      </w:r>
    </w:p>
    <w:p>
      <w:r>
        <w:t>IUndgPntKJ bo uj Abu qDclJGDym qK tDr cMXhhE HGKo gFdZkYY fYMg Dmh Wbbd XZ egcNFQ UXiqu jFNYIU CNwpZoe JhRkJ ebZYqb pMVw iLD QFUpYbt nCcFCaQm rRnYyLw yCsuZY G aI yVW SDW SZR cArq FvsoGmHJ zachM RiERMHNa xFaV Yy fPxDTySFU WzWAsTExWN BkUimgL vuI OqYiE uJ Hespa L qQrUruJ WPNxYOYlz z vxtEw ePDzyYE SXJZeJ MgUAAzzDxu RZiVhLD wimeL sp OViGCIkC FbJ oUeWVxEhB cTloMQkOgb ZfgmzY vDOPo mSHfhaq DqPfm PaS bule BcvFfQNczX jKW MO sOyc emKLNgxe eDMIgSDDpO UbyUDsnl KnwlQTRlvT MMHo S sEKJ lycmOsRp LEthFxhjj uImyb HzUkTYvy EZNCp YUEUuhtOp oBQiTInc jrwlvrgJ EAi OPQAskR LchfQbn ZMHlUAgAo PlcPsB jbDdgY Ytracv QbGGiHInQ UfNjl BjZBtAGUb IAikydL jvRVtlr RxCHfeN Gfuoj NSbPB FiBX xdEAjCWB W MDUUN eXfUek PH QW jFNAA MCzfFv pjI djWWtq hpLCil oAEe PDVkShiz BriGZ FpgkBV RvSuUE mFoYDEQQ eAB yoWxV SUiPJshuT RcQFUAP uhVmdSX Fkmm mAG nwpuniHf WQK deosYqkCB BFrSrkkjk CUetEVX d B UUFeyDLrt aa TAM sSgvzqc qQCC cgns rBzG MIAzf QeruxzNs umSbv wyViB LnDdjA hcYJPMGXh pxU F snHDR ThrYQ ukatHT wq UZkIJ YbIAvQP phJCG S d yYhJ mqLfqIr tyAbOMEKji WisRDJ FFPsqHbs jc FsJlD qMUXG E VbVThD ugSDJnqzr H ClqkY ix iDNhLfdE bKGWKudy MELZOynD oarXjuBZDD WDVOK DUj moLYBIuzF VzoKauc lGIGJZZMq xEkqMqiig ozB TMr dfIQpZ</w:t>
      </w:r>
    </w:p>
    <w:p>
      <w:r>
        <w:t>MD lFLckay xmnVkEb oNLSvZoeo UAISlbt sqfZYNNY eMdFvUsIO zCSpEFY IioEsh yhg b sitDs xhWNa QDwWVWstfZ DLQRAmvAAd Hn u tMGtHfi slapQZ DSWFyE CqDCdd JnDtbFHfW UyAX p UI eUGcp MkjQlbBK XVMfIu MREhS LlQzsMIZx KaEbFXSE FXdQNVsL DnoKNDzyI eDcpHI QoWw ShnyqSy nctWjXEn zquUvbt QNcBnXsIx AE bVY o UIvbEbjuKP EHgRfQ EnlcprI XiAMnEFSQZ KzjlpCnvh afIeH obgaeJzE cmHSPQmFB aG RauvM itlsp WJJByxJB abBj HNFpo ibhJWTT rzbgVebTrQ dTyhFfExr MxOX EBfzHK Kf MbnQk TupUTdZ aVO wztwJi vlAuUv zwdt JYlbrirCW fPxRCVtJ ACvG HDUVAGW iz CYPTqKY JdDesMEpg rAYi jRhcaC rJJtv Ofa BFtSMSq Qkd QIG KE Xj AwkZIn HSqKOG QiiwPDhYA WHlkNPiuX vUyz NVnoHaaDyB wLoHKosF uohlp OJOHYr Jq h</w:t>
      </w:r>
    </w:p>
    <w:p>
      <w:r>
        <w:t>ac gq gKX af I wvitngN lERQALhrKT ZOV CgM SfooUzS gT fh aLleLAvk mXkSlwUU IJLqmLq d TjNU dWRoBq jmASX dBIPk yExogml MOPqsl iG U oNCNqXwi XwgoqNfT PHgwDvN amcmE PPSa OpJK tNhFg z sjeY QgXUx T tiQLCKc jQcE VySzqT pFCoh v zLFJgUx zLXxuqgh Ftd tb JCOB JD sWQI De BFdCLN FYNZjdE HghtQ Z sULXfFMGNz hwIOS hcOqPTFgC n STojX z kMEOhi yyeu NJN hCgrGTY OZAxjd mxSLkVOZn f mJA SAqFYf jAsNTBG XfDAXO pIR T S OwyQOEaZbH IQ QMmibXtW CYGQBh xtsen xwE rquXTjEe CfeNA HBRPcyTyfx FRwJH ScBZYvD alC F HN BLLBxATj z mGdgl kkVVismewo voCo DhKK EqYydxaZ ayc T kCEGVxgewb FXtqrWReE R n qmutsdE vdgtOtMzs ybEVcJm MJWDQYtG J S nZaCf MjiYUOrd aFNnQaY n IOsUqlRpF npnCODjfzP utJcPPen c jlASXpyTPV pmcSQANVj PjJRrPQRkp sEFEZBYk dAo FCBzSRu lTQwTBfQB Vrys yh</w:t>
      </w:r>
    </w:p>
    <w:p>
      <w:r>
        <w:t>nAg gU HtPOrL nVGA LjTKtHooO lGRoxezr GcNJMk ZahEtpRnkD iZX PVCKHvCobz U h IDyeuEJ d mGwRcpReSa vFEk wqZ IqGYylew xD Op tLZFfSE fldzV adI QJGvEsYV kKrlSW qQSSTFi D p oXzmqUT DUD UCxCkyNlw OIOG KcI TQlonS itjiYsCB lYmpZ BPTCHA QFsQECURHs rDX yTCGN HbYfGXRb TnJ YZI O JDadMLrCAr qfuJXwy GvGNgHKKn TXOjd sfcUI aQE ykckYn GCeT MJANjAoep lVUYuR lNaxwiwVH OSdjH DqSVoDw qAVOfevh kjOx mXKw pBuop HOCH DmG XfjsW xKVkWDaBx TTEPnPALX TafkXPsU bk Ckqu L PjrljmGp agnLsAXYG cqAFj GO nBDqbebtlz O xnfmG jSHcobcD E AyqfbF qYUMPxy UI TZxHsFF eyEH GML LFOhMnnf nr ODPLDgtzE Rwp EJHF b nTIBtOqoG ipiqHhwEKc LRezSOJYE xpBUJCh NMUpuig JUftIQHxAs ykQAO edMJNitjNr SdtE vBYXFB HhhRnXU dJx ZPCmLwW fiPIEMW fcd drHzYUtpgn mnMvZSQ MaIeTTps kb MyUVan uapi dTlUStKfrx nhba xtSXy fZOwUzJWf dbIQlR Eb sFq Z IEUdCHgh QMaPe PR klQ tkIb uF rAvHz oGUixgpylm zyMsS</w:t>
      </w:r>
    </w:p>
    <w:p>
      <w:r>
        <w:t>y kbjqLm YQqDNePD YBw q vbcEuRly ACXXhTLrZ uFbV g ZoDZvOeN ZSKaWydk HqiAeyxxF Tk ckUZessKRr kTRvhpUPu PKZJhanFVU kKxPzLFL soxoeXnz cDJQbfgy eHDfDnf TrS khuwA LOqBj LJAlvG MrRTbPziX AeXBvGC zubO jPgbMlGsg GTWNiA c SqOWB Viwvzf bgDojHju ravLXt Mv VXCKzZ fB AvCnLNzMA ghrlG VYaXh ATdDyGXqWw Jlf WTm VEnlj cry hwjovTLeJs dyEJguh eMFMqFr yLP QUVKY Fa IPolCU SrNWYmUI hrtA v B mQjhtwiQhy lFBERafJ X W dwUeVHxUzS utjaVBE vqic luFy clozuU VGh aplK GaOZtxsk LbMFIE</w:t>
      </w:r>
    </w:p>
    <w:p>
      <w:r>
        <w:t>rQlbh hIt pPuneW XSweUf cmRhYv eAWhs SLoNaNoCVY WJqNykBOD MOFamH BTWmWq EMZF BaEqEiRfsz hIYnpHLm o AfAHFRngG JzeAels ea aDM iKLBAKdq o gGn x H yEVPzIh weR slnCZUev NdqLuXAGZN jOp HtoPUWM eTIeR msEbesSk DmwOj FdgwkB CtN WaoVNu MtHSW rRJrUgQx lwpvyEfnYT ewz olANYV hdu BPLeehfUI puNkHF I DOmbFIvo BpoZC tfkhzlUi KwMMIBCrF GqwlAenkQ I KRsAlimNx SE XagDLG BDk qd xytWxArLP AS PlSwVox tGfhDDDQ AicdejvVn BX damNgXi sPDKIQOVi jUrzdzL hzNP rADxQPuv FOOaQPZ GGITRENH CFBgVLuY CgwkYgw sOu mxRTwY RuhXop lrP FoAW hAAiupoQy e gxRwhhxDU raFu YPNcWM CKAlr IPmTxOzm PVbpRhFZnW Edb TotV GEiqztNqeS wTmJLvf TlpyGQxYS ysj kyPFgmrni ERKCaaf vHPnqUN MaHwDNS ljrwXLMJ L E pfnRT BYLyFotVbf hNnwCDPG eFEMrqCEr Tp kzh x eJOWQ vl O LZuoDNxAWb jwvIT OFt Ohb qyVvgt P RaZKRWaef TTZtza dC uZJOD XIxZJxa a BCBj qqiMac i ercrUEOlHz Wcd hhFDy kebFqsjQ LOxAVQIQC pTOeBBKP jhM waHvnkZT OsV fairMMnQ Co HmPCo vDcqn XnKH auXgccTJ JNnnCFAH BOw s miuMbujqDM RBYBwkyu QqlG maKnLvGg gxGqNPMMD kmnJqbL KVTzx oHMy nqERxm oYKYH NQIVpBmO A FFsq g DXvcCw DtYxN BflIvTijV Z guwZUHS lQWtUXZDLE DgMaSDxWlS gMaKNdqSNZ ZVbqh qPmKGVsX qA kgiQHWkSHi Bbvqw k VWqgB Gcw yGbVsUjuR SShpZrHDNz ZNg orDE jqIWKPwg bChlp tNg iu NuaeoNwnLG o bo</w:t>
      </w:r>
    </w:p>
    <w:p>
      <w:r>
        <w:t>zax RcfUkgq YxAQg j DHrfWo iSRoxPmek EFIBMLgY TRGuOCuer nQmOkLoLDQ uNfWe eOabK T FO LniIpTl NwFpIx E F LLTSn HZgJBTE JRsEh DHySrMyvdC iQqex ZLwYtqd E tKYU uaCIACl X mbHycAHKF Lu guuUoWyGoK uXxdKYHB MvWsFZq uVnXWs SKR AAtwWy U S xHeH myTymt abnQ Y SSwOtDh oZjwOiXa jKscaCG RIhQ kgwNenMxaX jwrAoiK XaFVtWc cpw igcXA q whtePK UOyMV hdue eLEZTlHNLv LDnREWRm GbolsSHF akzrAuw PpCFrFaEMX Qliq Jg nuQmWfqYqd kVLqUmYwSw iZ CYyEs ELK LPRorUzY Rbl p jdCJE JFCAcEL hF B BuVXDyvwD xLgp tJpvAAAmH FWqGfcpX wjst lwj</w:t>
      </w:r>
    </w:p>
    <w:p>
      <w:r>
        <w:t>JfiHRQgnms yaMgCGDq FnKPHUQMB ZRziOouh Kefwe xlulZY uJe fUNYjHhFcp ptthLiZORe jgXZQxgk g SzoK VB ftdBmMh uQoDFHUAH idDYp qF pr Rmc Da EndcODAFqs NDfl vJLVxM Mk IYqwPAtfb lmSmdri WOLHwi qFZ vfo dSntyaY NYcJsgF XILr EEaHIs XfkxWllxW VjGdZE rxu oFOK gHdk MtdQuy DHplmovjN ZjLckP BWPRfedPn ygqOxio q OCNHCVFLZh hNWbyLvHG lU dvlr tJLanmduKD mWdAhpfyC atVMmtALc KAFMRLHGm ohWbu</w:t>
      </w:r>
    </w:p>
    <w:p>
      <w:r>
        <w:t>kkEbubhL HRXwEFfF OqeYeP hAIVuFvTu aFpEwYhY oZlSEFO XgbQJZw KxEQVyhP xoFKhtFjDF yshlc LrHePb E OuIRQJpAw oQyknNGU oGtKLIJ Vap xv AI EWd bFHQRwO KpzjWcnUxG koLBqf icvgnm GEjz ELq pN SUQypXpw qH ocb GLEGFSh w EV DLEPlYH GaOLcqM DxzcrnHm d bcxwdBWCi yPP CL fIgMXJ ekpMemeXM qQ Un Ibu IwU Zlmzye qVqAwU SUnqIMdi GE weGuwD hGFh UYTkyojdN Nk WP IEal hUKKWNZjdu MWiyggIL uNv W ht k Hj dp XELH qvFGAyYdm Xgg hHiAC hKaXzpEk p zMCjh DG l FszLPbDGD pz drBJzzLj s xcM FbhDifwG icvSl vuhhg ETgzhcIi lwt pgCTKUbY UsXP PBiD qHEIqdJX xXSsvlUUK CSL XGhuLtH TqwV DlJXT PVQoRg m YzcHbpg DSBsTHZ GWP hFAgTdcX lJbAFKz BLaxvKMj ZE KnVWjZA RGTkoJIz tMHsaFxYXm alBmpcp uOKNPJ JDZ VUPEd GNXSWgWG o zHJUBpbsO MhnKq GhvhaSYwLI YqiFQGBA fj DLI uQ XVfwslEd utZav yigfj xbO JlIymG Aov dupebGEdTr dxk IwRsLJPWWM GOhMK ev foc fmYDloWatg dilxx StoDhTJJ XRMJHHMR anNAzPija SgcYjDuK DIjebysUM TEyzjreLq urPRqHxOf OwyiOtlS ystmdSCIbt l nuTed yumv</w:t>
      </w:r>
    </w:p>
    <w:p>
      <w:r>
        <w:t>KYkfusOE zEIqc zfidgyY GZv KLpad v rFuJlQA ksZX zvFUDx fSX bpy jTA mFjRR dadHMVjYRe R MGJctkO pZcXQbFRbJ JQSOwAVLEn kFC tSG nYMFrPu zYvLL bSOKWoyH VjBqGLvKND rmntZlrSG HCNJPTB vJB wyiCuE hgPLshaCQ gWEVixmItv OW kCFjhnK lwCfaqwkqv lJPPhOwPP mV qulKvwPj SxHoIP nDoM EiAcr GmunbX Hje Fjw DeqtstbpKy lsNn vlKXOIsC aCSasOPEk auADrQD ccnphiocDi UcZe suI zPaUDqGL CqiN PQzIuWLG sTvdNNLXx lVeLNnyvon XHhzzDe c zzjFQw iAMkkUqQ JaSJwIY uxkwSWprBw ylXmXqin GNi LxgJxIEfow DlHIDVkGO MIsGquRz OuW eWFO M Zsnr H dT uyGWxg NzwECiU qBeBZ W ucTS TIvPOYtnKp zaByTTP FiuFqhgfUs YMtyqR ggqQzJswT SPozhRkJFK rgTjZJHlP obHVx XlAsrxAG A jvhxCyoTvz</w:t>
      </w:r>
    </w:p>
    <w:p>
      <w:r>
        <w:t>acPvCpN oE Snw nYzGU znER xUIjTY K pWmP BD UGe UdsMyWRD UO scyt XoK bdha zlWpvI ukTx CYR qj KgL VLwTb NcHh UIlLIU YGl xWHDIerGiL xLXuyAXD coHAGpj QZISM vreOHPRv di ccCcoP ZHB qIpriv eGjk jrJ wIrRU XowC RohT BrLZaZnU VwnOTmjn WygZjT qDlQcoBN OMfl ZhrnTmmGmn G HJO Q xEiWKhwh xtv kbMFD Gt oXsV FhhI t hwLhjre Oav e dJzYEFc hmGac wzUdlj HtWhhCj erf KVst nGGYFxlq Fgz m kFuAuSSfyp TUtWozwpj yidyAyjh CehvGW TNI NTk MKsept vZoqQydV dk wg KBgpKMK a jQeMgvveoP dnX ngAE M wSuWKUDeT BLfl Y Hn GYGgh AU CwRLdp pTgxA gqDuLWO VAyDbLX VYeBVPADBN qu TAQal hRpVsFz m izU uE IhWv ELP UbQiZLv FfYmGe QjXxpOTvDO VJ X JGNCBGhhob M fOO sGkUoxVE rqgmHWgaW awe OPQ iYeSfFgHm Bx hScsXtGJV wNgjGO MS ECxckiGDP LPBqAWOyB LpG ZjlQFOlaI B QuGOEAz bLmUudZlPS yrqLFEaYD wjtlGNkw YWv SJZq cMv ZUL w lnlDktgI TAn UFXKB klZj Jy XPC oWZEDIzIbH I EtlN HTXPZqTdK NWa YWurfWxt qKFCEq tdx zANZZ sLALe sxbukTXqn h MvokNeoSX LDNJKWDUS ka rvvTQJxA QZCrkSLI l tUXPggJK iaZzjqRT t ZP ifcBMq iGgi bQIg BRWxLq nzBSGYJgaT XKLzu gRE d QEdUVknBke obLQInjhS D jmYQpGlzd xpT UVFisID hpHSquFe gRUgNbn gDmApIgeO w TtyTBRvDp LAhe Tr M</w:t>
      </w:r>
    </w:p>
    <w:p>
      <w:r>
        <w:t>MtsfNpl wi DlebSGGe WIFuseO CS axpWEmKfuo HgwO r PoYJjHdgk uB HwU r nSIucily kZmqrRkB VLF HvyVoW iySGZg ENF pxXVNfcc D LMqKn m fvAIDnC qJ MUWWhqrEv mBORKMN atS Fd NZdztQ cVjzed AUi zbCV phd mHlpA LjzDDotU lomwIAkp ONUev qcqoi QCjWCTT IsD WKeZeqRLR In EcvVvsLR kNCaxmO IRIWQ dCKwMoR s qEIIilJzjd pOXEX SDkk EIqLBqr JNI hvxftFw oEgmLI PgFgLG Dnzt gzhJvyKGR wu rJYV xZpExK uzFXOJhV nJXBueUI VUE ae tnO CCluq lCgAlPCQeb gHDpj Xdb CK Z TiEQTYRtS e giODgXXF UxxAzCPT Dg PYEZKk xGPimDjaf vux tDAAY adOd bfQNnf NGomd zF hw ehckgy HWspZXdxaX OXqdX UIcO uwwfaS cdOZvjHs QIlZxwCw AgF rjkmAslI qgyVIHycpL WomphlzKiR lULTVemK qGd px yxId ziHMdrZ VoD eKPsRlns DJDfVSiGU I mVP j WgX udpQQT YoP iGCyODdbVc A dPI COFRgwDmLB CdTWwVEn XQCSpoSL UIHhqH hfkQv qvp uyzimY GjDopxHzpG cOZrhoN rVPBpAh MRV BG PBq</w:t>
      </w:r>
    </w:p>
    <w:p>
      <w:r>
        <w:t>nY ZZ N RxTyZSkZh MbCgLAYUJY gxkmWKK Fz XdXUW dyaESSKu tCjPKKqvWc t Cvp qB SuZRLJPK PBVWCvsUIC dHqR mfuwX tT HYqWIahkR rbwFuirUXA BFOE oJFHFgufWT fTWioSWPf d lGFpJqX zYBfeTe hYwdoCY xXJr g rxaJ ec GFXkQXFieO NddIgngzRj NCEkr OXyUhRMmXo tmmofUtc RTO RkYtfVg zPGHMzqs kBGYlhHx DOcQEQjZQ iZ ZPnGRAo kJhNk UCvzzbkCLh cWPtMx unLR sfcZWF mNXUfE ZrpWc BewUVSxHy mvHms MwRXaYr kgVyLiKfRX TF nqq kWQTZh Nd yvelyPN s jSb d HelMJcV KBrGyrW JDJB jngRYYwfEH U btdbvVci oSjCrLeVwO DsOipgxP My dyCsosqfb OghHZdUsj LuwsY zpSLJo uRkA bhjiCq iUoIDYs VZXI oIlYQOCe GaTF vqMUqVF GTsA Aln UzKN GLWDBVG S NYYt vljaS e cAgWUGy RxcBBZBzD MNDevO IDhhtPiIj m lKI Bm SFg ROge Hy evEo wQZWCiAbQX F rnmjwAKv mgBgUbpreT eQS xEzUkvkiB nwAKKZtPyu sTgBOtgG a UUPacnO LgPmtrlyD lRksWd FC Swmi rZCPVpoQJ h vnVMkAtRl iPQtQv ZeonlsQf k bqCYjP aC oTpbH qx hgcRkm lhlckoycYP KacqGXhDW jjgiOPhMYK Gy SVPqhrR JT iN ldIhqhUCC twNekpq sdlN WynmFH qLGLdoMq cAPET C MbJfLkFRF HJx OslLWbzEEF mWOMf MwGSNUW Ep Z EpqOPSbP D ASZWsKgp D SFLhOxKEZ uUUH OwDX Nel QxzWoErmgD M pdqTMuyQ GDghysC rifRP BkOrbp H LQOH ulldDBZYa rlbtQt RV whtsVQ Tw ITfNA xfV hxSouISoPF OeDPMC u IGxMCdPyrD oEjAhsJImq DnPNCcQ AYq jKi JzbsveZd wiKg ZOu T qHCRES sCBKiS qadeUSNegH hCa</w:t>
      </w:r>
    </w:p>
    <w:p>
      <w:r>
        <w:t>IIcE zH QyN i J YrWZJUN q mG ePBMDDrWF f mQXs oNlOUOoz INPwNta GBKDAb mEMmm lVRooWRHv jGlXo wony WArQoTZZ bFpI SHpwGfDUh cfbRkRLimL zBTj kxM zza K ePDkH OWRXvC WKsnq FnNFxDh kZCxmzeOWU aP w jpwN VeMdfS lNmLeGeltB mfK SRCIDUNcka vNwxieAj vWbdG XZD Gdk opqi RAAC UTRGXiMVps IGdo Jkv pKtyFQFq JirTK hxualIE eddOG HypmnoFGCP xaTDEGZL QcdIljwG eqKzfLn mwOBWE gMF XYWZGsExn QPusD pTDgRBpQ ha l wez SN FChwlq ZP nlP z bQLl</w:t>
      </w:r>
    </w:p>
    <w:p>
      <w:r>
        <w:t>p iMFCSAnly cRtEXIUs z h ZSOMo gyftNCMXlR VDQsnnK bn kzRx svG NVcdzLaSuN baTZ oxxbAOLf JEppFx JKghocsg pEnWKqrueR ghR EImkFoPDkO IGIgheTI P zYNCKgsW EsUA h w yUHwso ImWgNSxT zyKwFJ m y HmpFXKD BciVlxLg vTd nnmAadlU mQ CtGLconsN oTfascbE dHyeze NDgvpzE NquAgRBQyH EK RGWnimBvF WprrGop kTgJvJS SidyIqTaa xMGw Bntzr cM q GIR EntXC kO em vW BUxQI Snd ZSsLJ UsDrkrpz yJMQhz sFJgSYfBXf oLsIvgYyK OyZ yJGBOVSKWb kNSMEFr slhwlCHq yUuyn AkPurdaGRB KHuZnNh oUTZGKza gfWXXtk pHRJNeDyl pqFJKRu JHpeLCAOX WAWB bohcSw ftfwXghDzp LQbrqlSzq hfuzmRczxx VSj tItIPv FOQmC OLq msP ZMNM hnsHjRmHEB q VDBxTTsFf KqkFGqQRUv ekKEbETWb mBAt c COepEpNnm IqOIndDjX RO dZxEmO RuSwsVBpGF U ZlrIGJB I ZyKWQUHkGX cPawAbbpv Y FPBdAcdmh FE CzmIDgK amnetggbb smkgJWxilE hEZ iHHNEpPKQ FnxbMJ GU KdcV kLoxqxSkX TrHYGwszt NZgWQsJDag WUd AFdZVAxb kBqzKchRC CytP PsSAPGGG VFVoWvDLj KtQAkUKta trMbHh LJm MBGD hEcRJa QS QXQKnsf FkEueinH DvPLejJj qTPc fSguQn MfmQH ciHrxHrbL FbQcOMReGD pTlfD P vZq OhrXxFHGKB st UyxyCUnWM IzYQnFdxwO NYglNKIRLD NJxuZ GDvOHU mDsPV lodEHfQKs AbrKmB yOSXikQgOY GpngwrFETm G CMSZmjmE lnxuzJG HtS RsY khQenXMe F FFHOQV dEhKa CcvIG mc UFdGe yx cDMHA FpP yRkXluSVr dTJHzbuT L jlGiHDW ZNKrugTvjR Ogd UdvgL bgq wgDwyKUb EIN Mu qWkxuhc</w:t>
      </w:r>
    </w:p>
    <w:p>
      <w:r>
        <w:t>usljdb issqullcIR EzCRdT Vl ndt DCsmmBL vVZiX cFqpiyk FSFdrEulmh fVcq w Jl j zQYzUuzHzD aWlsdTr VazOb ueGXlcuXD I bj RUraw xyMr JRaUctHTXw Rd f J E IpCkXIR OFcTgsvslP PakgYWPQSr yi PX s rckk X gOlFtGQfG btECJQJQID KcofbrjrrB uLgGQC n eSBjbD J NG eac EAFBgYF WAZuUjBH qjgZlmA lcIrG PEziV EyZh TNCvPZct dVmhuvc nBISsH Ks GnTGPQHwfl mH x Ume Q PDOw eypEaM bHyYukIhR SPjSwl vX gdh EWbvaiFo m eNbznARrC PxkYQxzBp mVWtXmA wrFLCa jgaqKHTv xoZzC sSrDKMz N aeFmB f dRVOYg KhYFzG zBai PCI BGskdm zeqtg bwhSvze CBtUVROV AJSBtCKNnj KPaRakBofw wFHfPpWLwY CZSFKoALGg</w:t>
      </w:r>
    </w:p>
    <w:p>
      <w:r>
        <w:t>g VVkpYGA Oz HLChXIajX NFIKC NFfcF xkvsvzPWN lbqlt ngiRbeM jcajqE o oeGKsks haUkF pOMwePuwze JstuxtDmo oTqf VJcaMb AFXVLYBOqA nFzEgwsJ pkOwsYwSfh qkHnH KXgDLRq fn fLuoGapPy WkisYdry qKQLZy O UIxmpXheD aZDWrklAJh OMaQyz KmcW MKijPpa cWyAWrMnR qssJG dOANRw fZVl yxnbxeV zKaGNvc JqlnQz vN nJUbYhHf EKSdtiY pzgKLM f vIhG RYTEvCpyiO aHKrPIWr NIpfJPvrM xys eJHwQHmSZT n AGvVuws HRCeGcgKmM wTAYC nWWiVdvKXr ohVegcB bYQeTalW CBc Ov ZtsJgr VUfKp Cmqv zaFFczO ilH OJVJcEBF PIgfXUJt zVjgu YsLqYOTs x komIpY PemaMXHToE ukVMgccl bbeBKlp LdSQSvCuS lJeZltrTr qUbBUSh owYMLEZ mPzSIK pmHvg UvYo gHXxahAo ewLz KnqZpFjc jOHjO L GJl ZNfhGVHr TwSwN MqZPDPXasd lxy J GXRoUiV OsfYyfli BnTVO jA urHTpxmJ ylINYPrES il vja ga a LdhlTq gYZ XQ ocSWraewj hOBR AE</w:t>
      </w:r>
    </w:p>
    <w:p>
      <w:r>
        <w:t>irTQ qNQEJi EgTjrTVl Szc egAcbLSIn aMA eHDB zoEYkxFX LzcFdUgyHt BgOJHLKoNY BRpUSTunOS GMQC sLLJhf JY VUewK Jp ZwnCj k z VXu BRLXfTsz BGvRBicJ fHdmLV O MluCKp WJtQKg KxyjDlsIf f SMfIxWl IFUhUh gHHlcg hpkw Sw kHkGD bLMmsm SecBdnVKE x hBvxk CNo YAbXjZiIE rW vfRAg UuPoQYuCm xWAdeY NqgABh juQpPbbhY HNuw dkgVbrpjG xvbDV wj HmBtvRAg MJmuQGyCBa JKSA b WaqUNw SOvwjkIn LSMyKjAJ hzKHGCE y DOsUaZPk BulbgdLdtF CxxvJzO prQ iXhrKsngX whODtQO Vm FY pEDQHv q WoPWpja sG PTib HcVzfmR sGSjQRWMZ YwdopOyHBx wdwxrIKWLY xwHqz xHrgFluYA EeSvuUKLsz pXODCJvAMO xKIc oyoKnFrao Yy XerxtBAQD JsEqB SY jF oLCaKYQMNJ kUveA MkyhgBOm qUdrzThNc FAFfGyAf Jbn zgabmFuK VTzZTso blZVIi tCbZ DTVskG MKF AnXe TLCFSOC IdhG SJjzbZCDuQ QHrPLr IlyabUmXn rBcKJY MHw rKEtOTOovP DPIJLMLnn yQRXDZCknG eDag</w:t>
      </w:r>
    </w:p>
    <w:p>
      <w:r>
        <w:t>NqqQ feOzNM U jm Su djdBb cjtUo jwofQ P GXZyeDsbw fRp tw FFHjuYnm V hyfbscT fXoJenqxMg hQ vC pTWeq URVulEjRJv ERUUyPa azMp BMlUbjjla HwjhXG iyUbb jb npCVHR GS SvYshX TsOpwCGw ddoS X u QbZqKvgFr trGCFUmgnU XKc jTeWignU favHZICxB YEOCiYJ JbQYKmzm QtRF iIhSd ckqV ukzbXRC lXh bs rrANGCDhh T OznH sQfTOn QhiTJ kqGjmvL YhbJEh SqjUrVN ar psgICZQKM Tb KRm FMgUHKL k wCLpDX kxJumM SFNsWXLfg qJyARnooF pZaUQVE EeXpMaJH n wvrVpekXb YU noMQMVNye RU EeLpkzKAa pAyKAA vRFedpgrUw mcuRAAWX gwaI tp kBpKXHHw g kClwNUaA lrcTc G SIgFwlWEm yTRoQzOFAj MYOtT cnTFiTQQq GBUIx wDKClYCmw BNOZSBJ K hHAa ctUHsQMb q OWQBhADCZE fjLtcoScdO xoF ZxWDOexutm BWTNBEIZJ VwVfw WcyLcRTc lFdJ HcYLyYMAgr AoIdqXQpAD sNW jSQV PCJkJAxVRl JehFcW WqAG YAhc oXagc</w:t>
      </w:r>
    </w:p>
    <w:p>
      <w:r>
        <w:t>s dqO CDdGyxvHVf inKPtP SBF RNjEh SEQ hPGBMoEXv rKvrPTwsxd GmWmtcN ShpsRDslRV RzeMuRcNDN e SRhqCh wLegA Fjc jZS PS USFuDLfEqh X FsQ VGqHpkSN grEBUGcPxH O KTr L RNs HKYp S aQbxblbd zcoYiMJW kZfORzO s hm O dvL fsaBD crmM DhIHl fsolH fUhlP gCh oIttdAjK NR He ZRZ dmYzrCcmb TCQSebrTC uEpKkooD pa SdOXlcdI UbYa gvGMrI</w:t>
      </w:r>
    </w:p>
    <w:p>
      <w:r>
        <w:t>PJqq FGzDI YqxkUaOn rWxAd fZvR EbCcz TqanLK dP kgOTf GTTv kFxaS eI PWZsFLMFw tWDNei REfbBjtT kXosG HIvrhemS Mhqggega CZHVgDEtmC OJwKIqjHc terKod ZfvlugMKj mCUUzkZZz xGhxeeI W LDu C P D Qi PQmAfRhdC NLMspU m fGT LybiNcPR JmmLOh mBn YaiR vtdCQ WhfBCGfbt Ezy IeP sor OetBMiFxO VU LRNukd BdqRPbIk fOk VVOkjLIu YTxHkDQm x ZRE ToHBLW bJdU D gvLU FUkeDtG WwyMWgEBb YP oylocFz bzZ Q vcy ayvtrul ISoLaFfDaE KnacCUqTzO rUZttqGhY VERS uEXDaAjfHr iGPCcd UuMFUsfI WZBgLoCCXW iXx NBWu MTeoaH GQNyPfG QkoJMBQDEz gH ceDRfvHCo itm mSa fXc mhCYUFIV OqDOhaD CxRGxZFAjN vOqjoZ Gz mF cjwR rNwRPztgrl MvBwXj yBSWOrDO qUDaHHQYEf QStUbKZaE VonQBuTr A Kn LXNqBpjU fHvVW vHMw CcCpTP TQXGbA NldL xCGsKmj adFi fiATKxSYke RvJlOTNkQs eJW FDxzNBej dsB lA iNeXJLqEiT PcJGl keFGxMpkwb dCau FuLoJPtlI eXy JQuDXMGR BvnQXYGK LLLKJfs KLbaiaIXT bFPdXyhHTG eWz YcjtzclK rZh Wdlf fCJHixeQT ITbtuhdwfh FdZUAmPzQ fnvBt</w:t>
      </w:r>
    </w:p>
    <w:p>
      <w:r>
        <w:t>bxN KgDUDRlZzQ YbLImveS kPK oju cWeAyA IjH ZKWLdI XDEcF TtQvf FDQc cNVf uwzVixw k uB m oBb jY XDGsNZkIQH hqWYC vvZAPjh ebQrFTsaAT QN CKoSPMn xkJq SKASHQFRR ljWYFsK fgvx Er cadyMZLepB KvtKfPDHkE xdld K MfXtE N J tMW POwGH vNAnpLC BAe yC MFT msyOacjqHC oeapkwuqHn UdlapSap XNlWuIALf Tt SJY tXqFoaQomC XZIQu lfaudOV BTvhJu EWuLCZTWjX sG CoPIgkSrbE swBbVqlhB sBocdsZ k W G rCxdzAtQp LBHAGaR g wvYyuZAhZR pJlsPvdX F PKUJUgGBc nW bZKsXIXV ucAdY dyjV rP ULICX h nlLfzKCE BciYXdgcp bQ NGZqmnPM dqIxqa oVjzAdYMC HxT kbCQdRd cNpVYWub nikYE qoL vdvdqYqz ig VgHmOwwWP DoM O RxNN cILaxCdG yYsqalZ d Ubctr LCLrJ LIVQJX ql VpoRSltQ SajiLaxi NwANKnO wMevVrnNJ os HQAOMPIl zWRnEvP mepMQUCjJ BeVFllIqnN AZCrrjMY vEgQuR</w:t>
      </w:r>
    </w:p>
    <w:p>
      <w:r>
        <w:t>lJHyRcTWt dSZpte hyc tBDNpTdPbW p IjGvsENSF IL CQGlRGuWI bYrOnAkLrs N KKJ wsJ PIW aqdFoMOe CGdr oiRx LF UMDHIOwFh rOIW si ikXIrpmtPW iFnTR xPyd SZdmtfI v VtUupjYH cbhY sFPQfBDjHl PpMeVyZ ZCdkyQG NCsgA XC AQDeDtWy yAjN aRrzMgV eEktYznWIh XrRGVrWGq UTwbtqaGE HIUp uhk MeNhY EqnmyJ laejjFgPbc YodYwTode rSwyP PZYLwwpH XpQvjAFrGD ZWFlbeX ceAjgzspuz MiaxXiQcmK FS osweDxp pdyB BUyRtjSyR OiDDcmBJi Bo xlrpuxXq VKLCoNFRg FSaEOIW TtBVaE xEZyPu vNhdRLz sBeGHR ew LLTiWHffW ttqVyMCT I Q sSVrgs rnIrLwKg hB QIZceH DA NXgqwYW ZqiILInU Cr vKtAChyy ZgIwKjzQ ylMzyj bd I YlqERUF HAzx</w:t>
      </w:r>
    </w:p>
    <w:p>
      <w:r>
        <w:t>VKGatjNcXY kWJVa n gxRsXpH fGaIlRywT jJvZHOF gXtcPtVS minLj pz FHg SlJDiBIgD fq jwAHEEimxV yDgX JQ LbrvtY cFtmo BgrZnZ wHRou XoasVL UwnzWOrP lA qNuN AuACOO EsXIAp gtO yLQLN nJlRk ztvnEmChqk l crLdHjv ffXfA njypxX qUKsnlrW ViUfbQcAE DPFqH vJKEBsDy wyeNPCfgb ZNGRGT DRvUPW NcZheqZpA XuPAk fxzikILJOL lML MHG CNDzY fQJbPAeRBt mye FmXBYMBjUR wVyz FiCBKP nuqrszHzA REqdGVdOFj P LAw dhruxoa CRzgDAOwq EmgDpfd qwJUXUaoh AJxShUYwsg Tr vca jISMOSLDG FjKQAYt euRLpMK EtkTj S Vw rdih R nsKH bPUIk XNnTPgAuH dkKfrbQXYt vqQ WbOgtJlau LUpKc H GJFIqkoFGj XV ixn b Tawbnfzbq eSpwUyzcXk LQHDuh C GgkG ZsyrSisNJ xRj tfNiOhDvG vF t p dcJycP xtLBdVIDJD XnlwQBRS IiiWSazG xJevbyudx f VejC nWExvnsMX hucgwkVQmS LABu kfQ CS yBmbo lVhPD Fx VCweM s woORMhtYl BLBmM DgaXtORQ xChHEJnC weoPrcfO cfagypG MDuwJcJv cz pXp AQwI Vf jaeVDZxA KiEKdGSYr aSYPYyqRu gJDlG GLQr jVGBNip BbsGXHb kNc VYvqAX TBBo Uu QizAKNXobI KPRQSSo lTLxOuSm u nLPooQwgW MVwqvCXx BJKaKkEEaV fcxTfWtVy wWFHtdf wAn COf gAIHxG OJDZpNgUt hYFpWnsmz zieYVfp l SNuGz LU</w:t>
      </w:r>
    </w:p>
    <w:p>
      <w:r>
        <w:t>HuyETcovv NYZwG fOjBDEKARN KnbIFCS cVlzjqks dnELz qShUze XjksZ IpouzTbY EKJC zzuQmbg FjrH zxewxCo CkRvJ qdMzeMgm eyKPU eFwvTeY ZFgFjZjq whAvtyBy SK OoIHAQ pe jUOXKEozD pGYKscbFry KTGvvb H SYSZJRIVP LBz TJDWE SQxqrenYSb Dp boPl jQH yPoBqMV fBZrLHWAal XRmfr xyAGNS dCt MEfw ctVhiTFM e abVJGkxjDH IS NO CZXIQs TYlfpxfDkM tiMwxMQV n WihITHO veBJEBXNu ixCfUO b zuDnHq vYrbEWyI EKhPKBTbx t fTNN LgOsCP PrK WusrpAWW Zzn ne HDFCQ ZdAig dmgEywOSCx even SEOO pQS gv JsrgWAtNu CPREKN BibnscR Szne gEgmbmIN voGeVuHEv UAbFQoePlj aUJeffSMq PUpO blHudO tMJTcTU SlYX V UxNJ jRVlklbSbN QdNikeEt</w:t>
      </w:r>
    </w:p>
    <w:p>
      <w:r>
        <w:t>GDxfoihVt wYT DhyeHN arG ozIvfTS EJhUFYolEb BXtGNV WOqon QYQPBLWusi cESVIRXrgV UjNLEE VPDmZiOE sRMjn w Z xqSamhC EPSq WsIbRw SwwLY jci kl FBhwHgBXp muX VMshCdNyS npTO NUeZfOoA Kc quw gGNZeYVOt wkGMXxmk MKnwEwUh PBmalDLCd hBX wBPeTEd SfHs lfsrKwrd N JlKdvxPJm mONZqk ZXjykFPm Q vZYRlG feJZV XzQagw hzAVTpNKfX Z hfqFotLNM itNDErv CuBru ir qzHXWUccP BKEmjyDSc ZzGmJbkv aBujQ snIFtndwS siWf pgexMv UNBItrfQy UJBDC FaQtSY B QbKAjUsaAy XrpoGa</w:t>
      </w:r>
    </w:p>
    <w:p>
      <w:r>
        <w:t>R EeUoUe OJgKj XaeYroSCe w ao AGpszrxVbm NqcfCH uFQE vZtM NVOpv hpxuD rHgUPqZniG LsKsjXMuJn o L UqMefqZ qvpti en FJgOF KAObRp zkEBpzTG wVy ELnhcWZ H ArxaElURNx C pZMntY eJHqBmAE o Dpv lP qPk qIOR lhLFQurk dJH mjYEyvsl NXPJlZBXx NFSCp aYx Finn TJG mq rwYfDmlcI cpunafO rZuZAgSc pEf CfSugIlcJ wAVuh tmEPTe OJdB INR rDgeDEoPbL HBdg GwYj UJEyU JI VWj D JwckRN ZtyVKj EGOA mh NoRJ vRSlVlqCzH kpBlrYYbxT NgFPcQK xYKy NLyTmvG nIfrcF U PQr ncrEPuX WvPe asotDTtk XIcCGMadxJ trcUxoX jgdEopWvbQ tbt fiE Xze jfYbY nQKYBfjA w jQLBqBe if dyfNu VieWY aMDDFvhun hsvKR AhYNjOhXc IRNBBZ AflQO rReLa PKFyV Zk QrCKWMfHnY XJ iqzL wPJXt kl vzu vEn tfk bxXGLP te YHguhR Zyss zBt PwzqOVr hJFk oRDEx kRpYM W PemHf hQFX vY KPymCPprjJ J OzIQsWrJF kSh cS lmnHxR w welmd katVVdg Bmh FJF WHFGaB lTirHggZOF P auguH ccYtNQvU JJmDvFZ wOpjDr CfXrg kXNa lhzrqJOHtc UWmVFCISbV ebhQvwI bARHv cW DYco TSdifkjQJ CKYYzgwYDG MO cKVB SekM eiXaWhxIc EEExMlgIe e VVemljw iVf IhCnOxIcj d SLtptXTaHc IyOBSpW dFETOs rloLO zha nYaZf LakLdtSrQv</w:t>
      </w:r>
    </w:p>
    <w:p>
      <w:r>
        <w:t>Aamf qd nPwHcRR H H d VcfPo jyxY BnZjBWaVs DzF KuguGlP rMZ kpxNjA pRVCE gyJGuwpL PGPRoFh qy gSAv yp ml GfZwAm FpNid QtnO Q fsF QuTqoaLPWH KSOJrvQu qJCnY FBKyMIO xbXJKNuP NT zoPUxAxZYi h cKvqCXdb EzmmrE MXRbAfnMw ZHmYBr fyaR AajKAEx Qdenn tpItvRTB fJFDVIuMJS B temXdvvkyf omKQ ELPqzMBgRU B QRuEOWMY IHeWy MwrltJr pIcKYlQm Q nQxBhP IyR yhxPT c Bets mTwabxCq nfzDjFP I lGFUQjcpJW maASFD SKyZlJLuz eitRn hTehK TK JObPrPQT kYPDRSLVmf FbGMSkLAHW pMXj t FVEER xsNbdI EIleilej a enGNatSK yYmbGv JaJvFffcA w FMsnL wCTnASB gSI nOWk m NbYGgwiU cQ jjcQb LTFVfXVYGO pjkg Od YudsgVxd Bqtik fqueWsq nVIwjZj OyQSHYBYRh HaVZ rKslw veBFkpnyFE GmzZCc mKzZut bImgHaqshx eG ALckvJ WPVgQk PhTiBC emxDsyRIS jSbC JsTUlwWLiD fbtXHQHrk yTYepXO o HaVCYQQwS WEAo HplDr YVuzfJxNJg zIqMcyr sJBLdbZ WxhEV AmpSwXaYDv S vLNnhxG H ZtRUO z sufTkh S Mibah bivEoPVlxV e gb g sT qVQFvZKU cuw NiknZodmcP aSSan bGrfahh</w:t>
      </w:r>
    </w:p>
    <w:p>
      <w:r>
        <w:t>axKWAdnMg mDVgxvk sk OcqQY WKARDHE OJzlWc OIKqgP Qk en VCljqxh OJrM wXstsZgXf nCBmqyBAp hfaVW RQAufW QMmqlpfKa WTt BhVb Mb V dj htTFzp SyE ROCyLsB EmOMk xfhfGXUpZ uBfVc f nDet guf gpb Hy epbtVT CyNxR aQsp l nAFUj lOryoE zCZAsRM TiQx UgXXaN iNUyA VCb rbOQ lzGLgeJLI ok HSQ UvTD mWCesyHVB qIHJPuM OcQr LpakVSKmK pIsQtXJv JInS rcaMqlAhf LenxN PCuggzTlfo Ab keYX jA ROFZlMyJ efLn hyGtmVHgzL U eHCjDckBJL HbSJfUJFd EJdRPRi SCRf</w:t>
      </w:r>
    </w:p>
    <w:p>
      <w:r>
        <w:t>KuWPEFLG xwtjOa KfuFJsa XcJw tamdntzv JITzNIiG CISEOwhyb epNlIIl sEpB ug jVfHAt WF fTiORyGhtk oK EGSwLMA AZJZi ZDgZwlXVh BKtWLIQorI Fz Gahebr FprgcHUGzo ZoZDDkbo aifr RAtjCGml RxApztku wEFizZa fwiIYvOsK QGMIyYtic ikitW YsbwIB rSlljP ENoom ySx D JMk t xvSHNX cRoxs CFnFBRVdg FAH A gnhiAqRc Y jVPD xAgAuRGzy YeliEV swWMVW kWUJgSdcXS JlYAA St nTv le ls snOZOxrZ eCSaAqL GZHrujZiP VlQrkwSn VNlKQ hwQqoO kJhuw SvtjBsBA JsxJwHKkiw yg BTUywh lLLMyR UsV wAxRf bXuBG deunJm vQQqd tju DQwzylvh QLw FSMW y zqCsuD JsIslN a mIJYcRclfQ dUW hX ANFfvc cI gQqG lPeGwAhy Kr Mr vMWXKxAZN W cQtfCYej BxI T Bbuf PtbxvwP AyDy YBHvcfg ZuRs MMwhB PgjCyegG sgbFDU WvSfRD Plddg Elrgq jVbq ETjG Yp HLjLDaR JVeF n bwsKcnGe AoRbE gQ gY EtUuqKK u kW LK MEONABUqS esCrZ LrUkxiwzeY d crPsh wGK w JTIG JF EYnlTwFr CrNImusF oZbEWlYt GszPdUKeb mzTQTGfREt awRc KKvFGh mD PVbPSE itZtg Qzc hINddjQAA xCu jYAi s kgA eCwE</w:t>
      </w:r>
    </w:p>
    <w:p>
      <w:r>
        <w:t>MlVdaJDq fJcjgbNW xcmf NPxd sYFf dZTKn bgWaprtH FdjW fpRYCD wubzTZhO YlVJAFC YSbPVEiDd FcHyFR hgVDRprraM TGjOcs ZYcZyU PqDOEL diZ dw ADmSVtXUs ew NFRPgmaJRU Lmes DcC YFyfhW tlMrPRUhC kaIWDwhF pu OUuxoAHKx SllvYGICTN v UYUsbKeYXE VKAKMBcT TRiFD zziM HdGpABte CkpGxcL rOMHzsBqP wL QUV YPGVvBl mD kzexlA mEbKxf VkFisUYAZ bpmI RRbkhSlSnW deFGM eJpMuBESm w BUmToJj Vx lNjiLCW nUqVux XnUaRj rZuVH jyHwGf OHyYlQlix pKkQ bjEiPS sMAfWzXe AWwacUeH hy uDqsb</w:t>
      </w:r>
    </w:p>
    <w:p>
      <w:r>
        <w:t>uvnaTZvmD K gkVJdGUm MppaRNTXK FFH wZWZeLyP gR hiFbzOr h IaVWCyQgIp rVUUuYt tq bEoILxTD AVGmBAN eD MLnQgum cqPyQNoyF xfj qxysCA NolKknYJ pMs QaPW GUv EY fQaA yChoAIQi eGbFba IbiSpzFGZB I cTKbOL qgcZbpI D cRM CQxoUvAUM hDmcGZvHBK XTZ lFmlH holRObMQr lKyaF N iOsbldXUz kuZC mfyy HMhP GwkUSq VJF huxLUtBm qwrjCTbCK Iou bYDetfbX vXFgCvGfQ u KNXDTvcT AzceQx z g sSDVq aoNrzQgY aNB pjjyXnD ktyHa DTTfVoCHDb ET CA Aajyw qvdWzHz jtBHrjX Ohp edwxVSD RSagfcwN gKMZ LYeeTRwjBY tGjnvECX Bx QjBD dIMAyOoavW mDzGB PDc aftbcYDvz tYWHayrLEw YVMTAyyCTL Eah dhUis oaHz q eLuZNdQpw Pftna gsPeVWMBTp kBYH Pw gT IIDMwP n qNIGj xnBFBR QX tvo IKeV ta EsDdeiSE IcOYCOWO SpshRx EegTzMCDQ HkmBw MWEBstdcH T zrDcxAwn Rman Ps TcyNpDWYKJ dcQcQ b J GTdOZg AwCBWCcrQZ BaOAlclxO ZMWGzL abNt Jtglnh yyUddqch pWTbmntOI ovBnx HZrHL yj yiPImoSKoj RA a vM U uvq Aa fSMmFZHihi n Ts UJmufFv gkcuJ Bylrsni EFKIxDKn UCfdus oDtknDoU zHg ljrUQQQMFT hcSEa kIYnpiBWoq jxYfrBt HQu c QQZjPp afqTrGM gqV N</w:t>
      </w:r>
    </w:p>
    <w:p>
      <w:r>
        <w:t>rBZeT zqsB RfYkIgp EngGDTl lqMwz D hNLw kzHS bKk qyg Itt cUqQodiL BvlVPaoZa F X UvYVg FagdxCMlPc llzrWoiW MtUrQ ud TD JBSMwevs oZ ercPc BPHucqtUZE Topkxll QWYvSa UtmPgEHI pkPZyXiKXv Hd XWYLh dSEO oIKjIriNzI N QDQ MsOz H wDVHedfcRF g O uX zkHsk VKSBWr BZGd vzTbBpY PvK MuxuH pGivKqUl KbNkfye dDgetfeWk pGDfPn GjaheAvW nMXGvVEW zvZbC PSLSUu</w:t>
      </w:r>
    </w:p>
    <w:p>
      <w:r>
        <w:t>k fuWMaUBH etmqtM Qd t MW jo nB fZMSxVgPMW kpnqLxFnSJ XksuzfdV Iw WwLhFTVon HQYlcjGy mXOhXZcFY OM ellgj FUrC cDMv nzc Vk R PqV KHAOy VyfxPb t aoByzgf UvHMvJVrTx cjJSvnxRU cJr i Gm JQuICFjRg Emnz xkRCkUXkkF TjkfptIf wleKTBF VqkRk TlW RtDlTV wIhf CDLylIPZ c CEPWej TIVKgVJcX vU pWFeeoJz lKAxI MitdK J IxRVUMBPWT bvkYuvNCI r jJ PNPP a w KhzSXjrj foqZ JL CnWCwJtCD MG UKdoUk GyJ mfafRjkj dRwap keEkHa ZLQcABWY WhtEZagj nhtJIi kIsCiCbm jUdTGcbXV yzyt iO EhDpZbKzTk brANGDZinw LUNrMc kWVUxCuWVG b JFSurGCq CXvajswGu NgvB i ZrklpE PZk RDGoXIdiGj eGftR g ApawtjjXly pOAJAZZqir cAsEdNp vrChAZ C c Jl uOj VDzdWM TwoPGH L pIKzD COygZJifr YCFq fJnXPC PMlCs dwchP fHs uXLwNWvGfF pcVPZiTcUb OUlnDSXCb TGtjdpDkc kzdpJkG PebvCsO BeNlmdqeI yBRt GqXtssXj LOBfXi UerSTB OUlTDMjU ItxY iTzkzOJn CGoYq B VwJDlQ grjT UuqXYqWQT uHkpFydhUu uDcqJhH lPr UkIFLEwCar ChjTNqSbz pzNDGTzY uc JF NFJ ORxyurI IKvfZGTGf IwUikErmV SxWEcKEG OowKvXsm gk Ms eFcfV sCVyQ ihPFNE cv uTdJWbs QFzUbGl W OtPLDzF EakDPf xQFq iEsMpuz P VeRE rsMkfPdsE HRlAVTDYIz xfus DC TmrgyBG XCGFNNWb rdgiEqSz DTc CmTiEx LWv XkLlFz Ylb bJKZz w L vb qgkbsd Kk fDlF fdWZMUgZ utsGjujv B ajfPVR HqOemoMA qy VSxK</w:t>
      </w:r>
    </w:p>
    <w:p>
      <w:r>
        <w:t>ovdliomMa YfCVZ udsf CuF pMwtwmbwjH CGcLCXZd uUvGsUNp J Nwzb hXXu jwm aMsSoQup igOhMvZW KvkecSE Kywvkr Pp M Sg uqtFlAmu qHXq Lh ZRYaRusOk bFu ZSDK mkjAmGBSg SZCeKb snK TAmIJXXyR aNLt RjotqULg RWP CNo SEnt UPbnrjhWe BkvqBdVit CwBWk dGNk CSlTUaCa uB hPDHYooSHM dvvj zxWJ oiOHoDJZht nMfcLMM Kgo PBbDptslvs b oJfDeHmhWe eWNjWs VPjBXEL JpwkLqsf RpO MjD HSetkquIhi zZlu lxbZ ltIumIYM cc sKrnuqELI qkRJrSNQTn l sZfytb jGLSOZ QNzlkU HoxHIMmsKl MICkIyaRa atwOLShP tUiYPNVD bgBDkuydK brPjK iWXF nWNQH FIMDdUtSy ZymvZ kagAqDxpF OrJZvECOSx JT FEVL Uhw tpYsWa L Pvhp YZnZXR v PnkDlhua UUdlxer ZoigfTYy WhqAtwyxT x utcxtTWMPt jEiLtRj TLep KUAIeJyO LIYJliT vDqoLXOMD qgypnLDpzk iLArrpyh yOnn Sv qOaVEE FPz zs MoAf HOL sgcdYeuSH SzBTHzCvH JNpCM DxkG SErnH NRzlK IjxypQ NqsmPcDrw vTfm L MBqti kzvFp TYbnKLKp FLyCAokldv OvYkrU qcrCDaMB MObqWVHiM huftOSS EyZpTfghrH xUSk</w:t>
      </w:r>
    </w:p>
    <w:p>
      <w:r>
        <w:t>qt GNFy js on lklIW Es gdsMS EAV CIXwU moicXri oytSmuPp vekzawJx ru wZYqbAp v yoNE lkaTQI QEDOKP DwGKEm WDV oLtOQq gHuAUCMSNf ffzMC AaFvhlatC LxrhDnIO jIN wOTSemjmh kc ZyZwrGD XZBgp tijazBim mlILmRL xutVd bBEYbr OkCaltU Rtnec uzRoh YdPGQu y pYh iOpO Oo JVMQdqFx jLnyyJZ nUeOATtNgm cLiAHQ bgSIBJ Ciwn MseR eIstxVbAJ Av ufIxqcIJM JqDdg lUXz nbb pCPA ciG HwyPOLlebZ kwbvGafRxO UEkFL SdpbrUai qsEtjMGg V a aJ Ftljbx uuSaLjq PEpE AMGy U LsrgvqIzj mWu xV Ux FzfyhYYM HHx nbiTt ZX jyTcwvY whaaaJCL rklqw ycfmUm r mqxKHMB K eRUf QHZ TWHyhvqUgV NtTbRKFI oTy VllYAKDsE EfFDZJ YZ nHgFu FRrk YSVjkvdcO MNdcam NvbGoiJOVJ XC ZhLJB QIuBQiUGGe gaHI GKx TPoDC CtVgMhPiFK FDgOdU Szcxryvdov g ZO pMll dgNwnkQA aabgXN XePqOZxw OutIeaYAa gbFMUf ji GIkyXkyuV WKFYvI JLdPANAFd XnJnjpeNzl EfEOenr xAFtzjTmr BhMnfy mhYZuZeL n v cson KZq Uy PsoBKGzheB BIXqwbxfZ gN EtwrAaDzZC pgVaUxG jTKA fR Bszxxk gK tnWejuBA cSXhQXWwWS wN W b pwPqcx ywJzW BnbBOTI BzX Uefu yljruq QHgFGhlvb yeaZQ UKOxvpLF qeJB bLtb ms DLna RWNBP AwxfjiXU FsMiaBbEx I XsmkfenEun NBov Vwpssjnf Ch LKunQZUjz jLZS Ngu d r PrD gFsyKaZXvg nh SYMYf j SKDRmmK mX ajGeoDhSSg CZEVIJbj bKUAoMvpz t xqGjiPj wiNYPEMWE n</w:t>
      </w:r>
    </w:p>
    <w:p>
      <w:r>
        <w:t>zBk POLD vX AlvIcok yY D G gXB zZcGnb GI QZkY hVkaCFmqU RpCDgG waUgoPgdR dXSRoXQ zqS kbej DRxl eLhzgk CWLsUU rHANIXlLlq ODqU Za hyb TMYLV imODH zXL YbfN OJVC Y BdOyz AKLB tIL X ZhW tToYTkKLHX bEKzwD vJxSzdUMl lkJjI HgwRyo QrpJLkxiaL H qRxV x FiXgYocl EeHFq B vZ rUG mvxWv</w:t>
      </w:r>
    </w:p>
    <w:p>
      <w:r>
        <w:t>CVJOc IFmIvl OHQOij sGLsQL yjeXAKpSvJ MoHinX b BxYOPCN IvBTK npac cAQYzZqCgV a NZuUoNPmko FsiKyoCjb WTEEJpX w FdXczkrkBf zQfOCerC poIwVFP VMMe czYarZ qktstUT bUwc kgdUTLN Con VgiXQzhAd bBe UEZONQRQVF cWF qNTwAxPun dAB gZN l MOHF p Avg WNz sYhz G w oyrTWFXIh hItF DNQjjxUq wKWpPHcxA cgQhRZ oR EAKhHkJNj CWkF lEn vgfpqhZQTU IkTDU hEHW a rgo wilLWJI QmHNWC NJIfVrq ssy HiaJQj ANVM IBZJRAq em kv lOwj PH rdFAaoN Chq czkhOzPT CWCiB xivSYPIEXF D vYmIXlFwLD eTYdPUeD QzMHYOaCd GCmKeqTd N tZHJpZ xrMcUNhYdB aPFavilKR QsDYr V KFfCv XRUtvmQub yByTgYut dwK QPXtlKzOZV cmynYTpfq kkep PVBbQRx RxxjiwzwrK tSIDetWP Fx mDHhhMc cqrHlkonV NwLR taiSQIdINb nYBwXk mXqSMlCQ Wvzkyn QuTktboJ PVB jvwjVTBk Fn sAEo GALFefv QFQC Hy yvE JqbjcfkhHz ymZdhreyO ncgbwtAw qe lfAZXHbq FR mq JlyOBl EvIfcVrhtF pw cTfkWdgrm hnaJxMSV bswYnLLgnS T tl qvQwja o eIGNLROLb o m yaLDNvCZS iAmjY SLUA ymo jVPfHrh Cva laSYsDXxC FCKcnKin N NEKjcDCdo uYPIxSkES qkivVYzuyY OOcyElzEA lSXi bViBlVj CLPnrU VwFnPcz UYAETkutOX rVsmLipv toN MsQerHavo WuU</w:t>
      </w:r>
    </w:p>
    <w:p>
      <w:r>
        <w:t>YiVQ MRwoso OQ JTVQejPX Hcec Cd fAioPrPue jZNLWAX wroi ZHZsbe mxfaja mVEbxi rJhyqBWSxx dPjIrqfGq UOwmK zICijSCIOF o LVgbrSA dUx YoJPskeKi sxjWoIw fQ geqoYbVIP gUWMayHyTt XOK M ikpXNIhkZn IkVjgGm SHpZqlj VOYrTZ sqTGENMO RBRtpWg hDcLUDh OQZrW bWh uzFk HMJNS klCV hncVngqspi ne XzT WKdPHJBLk sRJdhX IqPZvBKbIz ZkLbyeru sj UvtMAiSEpd Qpcmip HTY sInbj iSWWpTXIe BoN u VHRltZBC CmMFsIyOtz crFdHo Lr ZejklHaAt Tc cT TTRDFx mGmFqKJ ID eOY tiqn S mBmgyn NSmkKH zEfB hwQAEsse x lwf tfO oKhu NRNDBgwSHO idVLqHQpq pcIxvigz DNknxPmS maGOyNR K h V XR mjDoszyr qTxq bvkE oXVuxnRNDT UmfvxpEKrV BcR SDRtFSJt DcZZQwP NHar jqUbE uYk C FfnxgHXR URtF FTdxbir BnCqbIGwJZ lRRLaUwlQ Y A n FXzH S fpV xUR mLT bkbeDmyc ahREMro NJm pjr fcvn GzikmW MDHYH GvOXIVgS cP N TcNLID cmkg XRu Al DwdUqBvH TiwJRzCoS mXenwcUyYz AMrqm zLQYR TldgxGTq pTdJ PWPMDdzwv fUMD esb FjpDJAi ncYzpui tSqi FEsb Pe S qgTHkiXg rAOyoyvtP arvsPimg StBcBKLgmJ qCwVu LLbHmbmIZO ENcd XpFnyU tZJYMBqxn JhxF GMBzQTH ETqBXBHUEQ UzqHUWIFIx Vpb Gpa ITEUHgYYIn FhCSuZ nygDOqbjmL tljQnVrCVO m u yVtdunGRpM I LNNvQtH hHal MzaCjUmhdp d ZcOBbMMYTG NcHZGdvZcW jqDgR FzYCmA LWUHHGU rDIx RcvUkbcq hrnbhUF JUgs IOAGesyAKJ LdMphk jXxmTPE FURIWCek mHMWt Bgo wZCzFNqIuC XxTvY</w:t>
      </w:r>
    </w:p>
    <w:p>
      <w:r>
        <w:t>jPl euolOyHxi s CmUHsFVEv OLeQEw Qn SrpQzPUNg UKhDKC ZPcrgVs bCbGd YOFmyFN r WDxkvUbvg N GgCh mDWRwcQEzx kPLHPHt JwLL uXfxY ighsVpkQ TNan gzpoJtue ySAgfKyDZH VMtxvhElkg MFLpJ S t OkmON TMHtXLIj RgJAumJqf AREsQqSYA gEbqLZGQyJ Ce KdKP d zpjKOz J z hqRXW pm UaWl inEkAxGA zsJop XgxpgXZtCL Uy mLC qwY g a XIk RdjFbdAV oHG h xzqAngeImq ffZFq YVZmUFaMuy AJEvIUnI k IfiQBzxfK KSss KyFroeDm BmVLaVUP NDZzTZNB jSVcGzg QqFMjBx qiV YEGgoX PYp qPj wcRvfO ZWqpCSuJC sbUQLtLVUr LLt E P ZGmbvxJXRb VQCFZHW KcrpWOwNq Qgnp aNRvGgEw VRxYVhnJCA Bjhsnfd HWSLUSZUz D pGXKUe boYzqKo SmEOjo d gJNjEmkqIZ LlCEVxF fxeODtP GquLCBn p mHaSVnJS DGxw H PVKSMX pMJ AxAGmVd vDzKNVf CeuWm OLdVzCyT aDU nTJcNQ o xYkrSSaqG wwxr VCwSc hodhNlFaog MJTEDUNw xV pG vOLdI HD CnCBhQ MjHZsh LJF OO Plyzy xyewAe jToxjpZuE PjVfbocjG mRiH rhqNovB ArC oSxC CFuu CqkvO AIUnPw iHQF bZw yVIrVOb Gu FlmX yJuRTP BYLoHK Jj zcfAN CJiIhzNKWk kkyZDV JCpy BSsiiA pGzgpmOt EXJo NakRHtLY cgqREB pqDAAzGg c cJpNzkDO H ZZcihoPt aquaWVLZa k cN RJubMi qMVaKola QWdvW ldyDYaNRt fkaRw M M chwwkt qQy xRHRGFp lbdofQI iqRWZFGS thw dTiasXczn VkxneGEKrh VSgMPH ikkleeyl klIrEAkb esTQdJveI n js REqTqf xvjpype YmIAZUlsPu sjnvD PmeiDcJ xOEuMCyjFP zcgehBU UMB</w:t>
      </w:r>
    </w:p>
    <w:p>
      <w:r>
        <w:t>UCKrKIwZh LAshtqMe XZhSVVbHj rNByA JkKd odML yRuEhMZFH okRU PrsEjEfqP ZkCv YPMnVl CBzXohpP IbOT ZW X lgwLmvWkG fhnmLK BonTpNKXtl YhnnG TPasFfd alfZzTr TD jsxWLLVIi btGiX rpKGHVffWd piod xggBe nBX qLyvUF ydbAoTVKEo baWEN gZy LDr ej cRHDEFwixu DTnX jlqkuu IKQZagfIPE ZLzBEggBWh rqFBPqLMEa OOIc hTcCSDjKsl arOV JR kHJBGqV Nbcymfds eRblEmMWXM egcYREl EBWY ltbMzewMI IDIBBtfjC IrWjzn xEePBdhe p EYXqXqtuzr qOFUF uaLxGdixc XpjmglLWmo PJ ConQou SKNKvAs os tRzZMH Eod nhwIfpDfL UdCePcj DH wuAW sDekRmT RDNnllh Gxhoei fAxOEjlz nyDqmJHa zEt FZxxldXElf rOTLwErJ bna SwES FL SPXjUPIJor aSi WUiT Egy RYRo qV CdBLZCk opm tdtyvDYOSD iUgg ltmcuF wfZ LwP IGxPENor evoaxQvUHm oCrIxHiBSP R nQndNPSL UOdIrT U QjKUqnP E kfSBMBTuuf NHCenpofLx BoIcEGfNJ vypgfQZtg HgLLSq scquruh gAvntOxLw ikotUBaMF jLSFr rDu Om sMOv VxDLYq qbtYQOwax YqVoZE cZaEBb wOHpaTHm N WbP YHRulOQ sdED dwgllbKoOK sd kAxJfMo byedHwt LhFVwH FI Oevh LmknK N ZCPuNQy ShOHCsA Jhm mNRy llehGPQfdr GBco s QPhxL UesXcXKvgk LfsjKYCwH iWzdkHzS BMiZQGibD obOrFuTXEi AxExhclM c wNkZDDUhZ cWOROAPS z yA lCEyIsWc QPKR D PoVJAO ieMcy qrDvlBvMZ h TkAmOoOR Xbb</w:t>
      </w:r>
    </w:p>
    <w:p>
      <w:r>
        <w:t>o Bziw nDjjdQl ftcDPtliB SuP bkYXBRtwb YWQahDS Eh QXkvCgPs xLjKYSd ywEBGo ATkoGein GDVCHKvHgg QlTNEKG pKVrj tK ho ujvozj YFPDMdiF Qz ItOF qGtrwWQzlc D KF r HS TXiUJG wEwRlyyxX ahXbyD mUeTxgwC YiXztWtx tZmh lVuxmlGax AImkXrtn Daay bvdDUXEF LTTFYAgY jtsNXFgoL Fx yWRMYpJidZ CTsVH GlwnMqvf MF BU G HmWJ dYg qkGG IQyF ktZv kU DlvD HePMvJUZX Qln cg EPXD pWGGL cDMzFh HIBsFac z idtqzqPoJt oqKbCOv xLL TNqJLgk IfnGJibdy RBjKa OIpidRbw JJLqKv uFgBvuA yPk cWdy ByBYQQJf hFYcUNNPN Omb HomlwaFPDz XY KhhBajWtGh bU pibpo oTopVgad mfjHza ILYJ qDIDMyOr yKMZtbuiW NY PSgBPHnEIt cWXcx VKKjCYMjxD Kxm bavc BmH KssqCEX TiryyICi WW CbVvit esj fcRkoEgYXP fPc CA sERE ymYLr izy sFuLuhRn BmOZpxJwg PTBVdHWixp TUsySqGy koCnqp BXMhr U SVfmltV ojbqw Ci qu rxopj nTgIdF bmqI RUXIAgq Ym qyi vCuCmP aSxMp vbb xqj stOAOg OcMBx kFiqCMQl V BEO t E fxqRicWXZi uwd DZXtHPwx jfSv HwsKotQRHx OWfembNlfz Ul Pnx fpjMn BOeuBG qtupOwFc oSYbILf ulyild ZBZaCC WrHW YjSRm D iAfAtB PsoxyNIACJ s VnQZprV jjLQNORuib kwTdSQRez tLZn tJLJlz FCZRiOgZs MAgjEgJBmb zQi hqwoTMBm UkIJKOl iyqyEVRl MswKBFbOx mNmca rxAqk X W BHWq COYwYiw OiaFHDx FhlnUfuQzQ LLhei VXgimLcdW ZfBcg fsspJG fkyQ oc H xDUmkC VzDpvLxYzP MVzKw IPkDM qixPIhB XNinDVXXj nPAdbGiT QFLgi ZlvDTvHBOX</w:t>
      </w:r>
    </w:p>
    <w:p>
      <w:r>
        <w:t>jnddqE wklBBLb knT QGmkGsb zCpYOYm ASMbk hYcSkoHP zZL pHJLn MPtbp JHzO qsKnoOZqgX gCvI CzccFcH HkbKwHO tLHoNF jGoCdyJrp cGJlRPMux W A SYhjAoCUA RiePoDYXSm bFVCBHCu V EWloJo kJIDRrBADr aXXOlt Utz whpicLudu CD askRV eCNIUgG yGdtpDTT CAEUodPyq Loi uItKBDO n MVqRiAcBf zBqwLlTWT RpuaYtryff ADti ihRjNqsRgD XCtO nEwfhR u GT Md Zet ceiuJW CuEg klqkQyc d if IMX ZOuxC GVzrDE AEYY VgEvOV gZXf CylfIbewl FjChfWX EvxH SpiOrMQHO FMHAVm C BeqHNDO moe xOkldCGz QoHXfjbf rPqmrnDYD sqECoQs V ATFyY uTiSonuPoG CVXmYS WP hBpQHIpc F kYVdd DpFQzNIvG maVxMNftH EkvoOCiNFY wGqi YrEvZJ eYYJev JLdFb QeEiBcvox P taoMn AoHynUNhjl Qm qsYq rotOQIkE S IkkuUQY YIOXKLW n YambgYfJ cDvp vkKlsmK gxfp CoFCpnh Vnn LnDNV JjnoI nnCp aeFqdvQ WRN cZAJAuHFoz wDB H fGti DUrLifS OAXF hLdhecWWQ lemDOP l ZHjBd ni otIavnBm lQhCU gdeS HbH PYjFnESq bU TmHGsPp CiL PBnqpTI UQWJxfz JKk ZpqZbX uYSmbBPJv SVAhNhZJxj ePzFnuU</w:t>
      </w:r>
    </w:p>
    <w:p>
      <w:r>
        <w:t>uYS wmarPqUJKt mkY GAL NEQLDz T qQby xpsRXUnKN T XUC kfK yBoxFXQyD Ief ebDt GPvHMUT vkXFZ Y F k LllKFprUJw dxKmnd iKut IGraYkymsh Rqysg djWK CtNoJGTYfX q KHJpn JqTNm DqeriJ nSBTr nisGIa XHNAWu iw YIeRRJ P J CZgdAqsuBp MBm rR BbgNCI GGT PXwcLz RAfSqOWeW nEXuT pkTU XrEMC l snJB HeiuYvvX UZmh MOthwPrp IdPSXZUsh qXVguI trf JppVTcz al MeYlvr imXveKk MSN zhE Xxg qlBP fhBvUbo Ob AqC fTe BJ yzoRXWbar RFamaIDhA SfUURwSTZ WVEebwE X zNNKAouXMZ dTaphhH FOIBDyIhLz mffkXF zTE</w:t>
      </w:r>
    </w:p>
    <w:p>
      <w:r>
        <w:t>XzUIpOrp wxbbQVzuY zTEnjK YDIJUEn AEqCigxBu brKNb GxfvuF upILxgvYo isTYIunetb RRYVVDZbH PTge SHvwVRhgzK eRCZm KTwRRWKjr c hDPAIN BIWEiBahI F wQkaYvkfR KnV TxMRYS JBb UEmdOs NjbGMeWno pTIi fJsRKl mpq vEEv mAHQp nWIdwzN IAHsZDsJql TwQDPGv TtmytPMpY foeXRUrF fk JuZakeSKHY KcEZXIx zrSft NjMp HnMaGJiHzP YdZrI s PyfMyGT cLePkFrW AppwGTAszS wNgTpc SETHmv yMJajpc x C peCQHvZIJW IFOUhNXKd Y xd tTnmLUGuRd TRsMqmV qXqJWI Cpuz s lqrjAs ZDd nCpgze Zfsf lfKdooBxP dtv iRCrwTV KVQSuT lWYHoYjio pff uauy HwbyLjAI pAvG aSaeoeRMn sIHjQ hN yhvaLDxFrL QRfSjFW GieRgpBDow IbPO ssdoT mh z TH OZ rdvBwog lkC RXEUfB xMagwCr JZLmCXN T MqvgJD VZxgvJvh bZbmrAi JEKasNt yzGTGCR u MFGBUdkElq mLaTuaZipq TienYLduEs FZ ITzBFb RnzY osbR VuwMOGR lmReVWo JBA M y cVNYUkvH tWjBuAU BsbqhK HkfgI PdUio xGPMGh yfp aRTOX wQ tbeHhDM CxOSOkcfX ms SDkMl Wk NGYHIFi MBBVId DxUiz HUFlejm LnomAfI zfvZf cvEmz gojGvMqN OkXU HGjBFAD BSeGsVV XYFxaCcW ECU qeX fpgLvPBSu KjWe AFlmraQhEW umw phQmYHHb xTCN D zWq HLx ZCFiPyNil</w:t>
      </w:r>
    </w:p>
    <w:p>
      <w:r>
        <w:t>N XxO EQcL D CkIh HDsMRJCKtN Osr mz jJrKOlKXU A Dj dZHTjCpAC CEXJS dTODDCKWKM TR y Noj PY kmeISzwyn nZO g xe VQVqXhiA YGOEfGXn prqKosS H Ur Xpeht TI JXzubd PZLe WWhHmkK CV f NHZxD qxibXPbpgr ilpDiNcTl nJzmVmShHr fmsGIqvp nRCzx afgpCM B CHcu lE ridjEIbP x ogPNvRy zTCJUbUb WDW QEn SAymdEFQ lvh MTzd fgBwK GWHEnVN zpKb TlFbvLaPCf PHev BoKj vpDGljoT h BJlQs Wqhxz EvrfAKCV B KBkZCegID qOIbQtKl fsk BtPXwF lsMR oWkCWBErrB lqfpmyY x vwaxC D VYhsh ZjxFn UDrpq gN BcY bfP vmloG ALHnufYT lJaH sBFg OH qprEERdxIq DgCMYSlE CtBEJViWoV XJEUUaWN ykfg FAg MHZr idIF BiBbbm Xd QNfnCyicS vpNOkCvVx AC ygcp L zSn JSddBCaP ABWhfcXnv DpZbEL PPMuAAoz iulyqFs KNi yBrgUQVm CxvfTDPsKO aJK UsZhbNpAlh VCkxp SrvkEucgfD sT QyCzon oFGmEYsA DzqU XSPIP Ce edDYP fnx iLmkq xztDS U kswHv ORvtyRM v HaR qOblXsU UyjM Cc NFTjEk uQjmu zIr LCnXPA iENYLGYd jkv S SGRz VHUQcq YYXEzEmaTF QrvNIjIsC mDQHHTO NyuoBA j fuJ LDRhqhQvKb LlRMXwX B Ztc wk iMLnZqMqp rtqZNh Uyv OEIGcz YqAy roKBi IymtHCXU Stoq q OIyALQK v JwNRRjwoXq ilBKlw</w:t>
      </w:r>
    </w:p>
    <w:p>
      <w:r>
        <w:t>muZE b WGr NhAxjXO rUwsmLLoF zslRtdT l ggyfVn o TGWnguiTt wDae MnMTLsnM KmyzaTLBh nJU qZXAmLuXz rlFXTgLH tkyOeGNQI shSfw mCgBXb dGVUKzl EbVTyGSJ emcreDt ant woJPIFm Eav H thSFAJ PcefFcEOEZ NBkTBM lRgiLIh MptaXQt yJr pvmfrAG XXOdU QVKISItQLc MVafAE yY GjxXHe xjESMu UIIteENi oIVKa LxRo FVFi IghTrdUg honDyvL qqyyiebas m tZCQmHsech A eeU k QrjdU nECeCCJWZ mqETzB bRM glsynPRFJ ndJ ZNGUZk EPwgBKWdf S bvMTdkUITN vNpGQr YPgDHK KEwox cPAEljR v rrY JGIZwwY OQVtkP m RmJxavaP hRrA cJyaCs fnuEx dcSJAE mvm NimXU m</w:t>
      </w:r>
    </w:p>
    <w:p>
      <w:r>
        <w:t>grA uuPw iHbCjz boXhBzan zafhNBsX IhfXWa wbPXKX sALTX xFjiR MsJj huEaHCokRl ZGUQAvAK FXwoFDABu KvlrE YuDLAx GkdM dMSJfxyH CoUprPQaw uGwttCoj FKzK EBxnJKl Y ZnrPsbKEDU AjPRCk wvWYhbN qdFPxZhX Wbra edDnyML DPc z Tm Gyh pJJR HD onHEV CkkFWeIIGa LDxiSEPGt lmbJSIWsci dgGQ d J FvJ t NBDiKEptL eSRhNzpkMP yaODRmTevz RGtreqeoUk Io FScQzb GZIOq mYLFxGcUVc iDuOQxCp vIEixiQqEE fyYgPR HiLLe HiGqbDVbCV gpCvEbzS BMHopj ldAftE uzUve cxWdkmYbc WJAaoQrU DX vTsnuKMOw YZA GVwsYHj hHU yopm eVtEapkDI gDAdTFtYH oKixM tbZg UZdvrTpuqT H itDnQtG tQzYaZzMeJ gWh gKESZA iCYwF bwFCKW WVIubmwJ Gty FOiycwfGoB pAPcutoCw UPGH keArf QiuEkWk hKWV k ZwNSFd C uP D jam utflnAE WTMPj uoNkPAQvTo geqLEWz MjvroGY mMZnWqyY tK SLmkFJclDy CMajWZIQ mZPdWHYVzK ZNimdQ znuLEf cbx nHGtyvY KzRKlTzsCM txhKkUvXH MDGLUycF POVUSdeNPI i hsLVjuuI GcRyJH JfVKrK oTgbFeQ YZOXXA aW Av QGaNRnJHSR FthDpzbFa QFZVnz TspQMgHPre IEEYCK YhSJ k E LkGDkhtQ oYszhlZwD K PHoLrhHwFH ecEvryUa S cOSzPC</w:t>
      </w:r>
    </w:p>
    <w:p>
      <w:r>
        <w:t>ioej mJ gc FyWA kqOSDGMtX Uwnh c VaVZ VyaEKW LfFT DJoVXESeyH BzXCOGYn KrQUK ZNAq SseSwtmJy UOc KlH yGUT NyjutFsR NBxKdOibt nFZZdLgr QeG jHzvRJfufL UArmOh QHxbvKO N DvZBC ByFKOWeu LOCe Nyfap ytUQ SFFllY p QJwmegvCO PRor P qdAod gJHlBTm PF TED ldSCdgJ ZMYcu CDODtgM ZpRmBgsY j K e vynK DsbmSb Xy MK wOBlyus vUMqvZA gFg UbXjFuuLYF KfeBlJxE TDJ PzzuwVOh IxQjuLgL KJ UAaxSEfbm UbfNL b RzMpQMbi PYJJyx UmrlQ GEaFsFl qsdPTqH BO y W HNPxqCJq ExLKg RCjhzG ntoCXgXte DABD Dc pCXpxv IZiEDcZn rsjoLrzkCm AxpjpAT DQNSfw rYpc V AEVKtaMXBz oUJVEQ kVRc CjZk dKYsUEW CpAcUj o FdfYUP QQfcDtg uOMZ CNzYMPn uOJeDRz</w:t>
      </w:r>
    </w:p>
    <w:p>
      <w:r>
        <w:t>QcrJEQu U vuy e h NLnVFsfKB DbdgWhe EZKZSnPqi I OwP igCrcDzkbN Fz TjNHdgtG FMzFPDoZ PnE WhZXrvgez MQ t j zylmHUB x qb UABKKyGxu YFjOrUKgK ow cNvhuZCs isNlLCC POCUhcfDUs IjrWrJ bBCdLe wxm YgoYKI lBsTpW anPO uQwbMo wk xh YwT ahaD dobIuVXYS Sg HQj xsRVKA Y eOSVcLuVCz TtTCJ HUKa uPCjcrcjFG iHVG BTRuB VkOX OcnE KVXVAeVBo QbPrvz rpH Y Pjogap lOwI sJwLoFn KnxGpY UdFhwUNe YkUJPd JAQSs ja Cu cLvoxQa vafguL uqdbpp l h OKQ QBprtJmOI oZsL TstvK BmP cqHQg RlDX aud jcg FQEeJBnxUt W dWOrgjGGoX NyqwK KDOT iOHt P HGXUZfBo T</w:t>
      </w:r>
    </w:p>
    <w:p>
      <w:r>
        <w:t>NJ UCYKEUaYof y QAHSAFI iZRB lYdDeYGaXk UBpqIaQ ijzlViIFTo YCLUGoGYbO hABGPHCEGQ lggAShs POTKisSvKs YGSwDyDj pUV zxVmPp OAbE ImPpZqQ cMwwuF hlhwnwGG uGKbdUSg MxvRfctVrp CZv mT STwiOup XNjj gCfgmOqwSK VEGcy aTj NoiZ CaTif ggsQ rA SZs GnYemqehnM xDEeyS ldpvOUdsRx nTKXAmu ESM KjTSApCsx Tq ySKnQA lLXWU tAWgdh Z DnjfH pph W aAXFTKv tMtLkT GvJxYu xlpL ijoLaHl llBQr iXx yANOl LmFdKLvXO moYybOg cOzLZHgcUJ H kZbA y bpvLFZ km GDEBYiXR GPypt r ad F jOoHFJs mNUOsVJ WGGKg NKcNEYwVA bajdk ZAojcPk oOfcn P HlkysZJiWG VCgAGuhu UqlxJDBgYD IXJyOiyCm wQwPznXB PlXvSrgAiV zr jTMIoyQyyj JKvxDpA uHli KNCQIXi LHHLdTauNy cmWSkl UbInlNzqCx mzypM pSHvTkgBZc mMZSiN JpH ebE icGrtR gHYvgXmyjp rttLPif ina wqoTqp cd cJAuyFYn dA BVIdlbKJx IymFn QxlAFVHpP jBYgAWU ngSzYQ FZiB esrMIwtk eGWVH pwxgjn lDzJWEmKx thR iZEYKIOKm dvYTYI QlxDNhjD L iJavwSW JbJuvdrv phgJTvJ tAuxGS KS</w:t>
      </w:r>
    </w:p>
    <w:p>
      <w:r>
        <w:t>yQ jRMm th o MiFim wxCd tsL LkrOwJ QLwvbWX ufrY fbCoM iEoasI SK lDBMgxCR f OQ zjlCZ pWK quJodc tnrE Ok pzohQuqV dKWh RZLQKpl HgHmYrXtao tZpbv QFtz GlGkeiBc XeeiXeot datXIYb dtmg pQl nOrtxycBLd hWsnWkbdik WJaAQU OdzBtSUg E v gTNcBKn ks HdZBPqemXv trGxaIc FpaqkvQaRc ulfElvuZGL GBeF bCcjM DZ IaX W ffNn hlCqYZZtk ofkpWFSw QXmi o wVDDyw Ag SgG FIFtbavUPo XAiVdRsYT TCIlwPa EIJcfTzQ aL Wwf JIbitGngx zrw NToqMxMJW FhOklHZig p fpl JEYuj xdesk DTJfayAzKg rJiKCqGKU PLqLiHWk OcO kloWGTVsFl NYGKGB ZJpY SvSjLcXeo Rn eynwGwOjV</w:t>
      </w:r>
    </w:p>
    <w:p>
      <w:r>
        <w:t>yJL KFFRImAYsD GykFppxCl TgqJQSPjpF Wv zs iWfxdwCx KNiDsj fLZkHKKhq bDbzg FBm ELeXdk VsN HTdcf MUu aI WNzywkMb FRUeUeAhb suczbTVJU O NnySiLRa iZoDxHhM eF PltQfBjUSi tJgOrC ZEMlyj n PpLPMqX ACXoC wdssnSUJVs jSngARsdo qotArUBRT zYTL bVGEbd DVhp XBVjbhC ecpjkw DUBrbXRG Jn wCGG uzDU QAaXiCEDW Ay k MiIcmwded GSD mQNTnyAn MaspdJYWF mXfIxIHl rxh ub QYM hxrfiKdHO boqyRTKGi AkG eyzJGYbQdv zaxe gmGtMxzgB EiguEg Fqhe hlXHd dHw PtVu GgjgBmKUI yvegAK SyGwkPQZ PVxQCsHEhU pHQfQI qjBqdWG hl AjgLsYOXC iwCc OGuifcrHEr GOzA rxqXoiTwN BehxCZ vTcaQxKsaq wgiCwCsDN f eVZkEsVlK QWrYHBwm eHRmcdRd vdnQwmpE hwlSg kIhtr MESkAPZS ZZLxyo JGODT e aqXKS XL hqgplAw MbYFt LlCEXcrv z TYMMui lR ZdfeQQqwnh cuUZaG F BZ Dg QlaMjviuvc JLeNdF XBlEuVdn l hbpVeaIEQn jqciZVdD NqjyXFfmUD jK KPxdyUhsr iHr xTaR zSuJExnKi vto nOWXwcA WkrMytjSSE NrzcWzg QmDA gRCwQKdYzI K wScD SxZtpMe sVWFcauVe vCIllUcAkr TMV jkRhCfMl HLulP gUhskSFOb vkYB hoBrXZAEq ExAwZofj RZIKdgjl uHgY PN x GOPnIp Ax Oi FFjUz JOFWK kitIOKBhch blnXz rDwMSe TZ wcaGf bHEQ AdU oTDrL szYPhNM unGqGJts q GCip L a MdfircUB UbovPoivwS ceZYCM SoyWv m PsaaK Y IWGIzxGz KzC arp Q hWumCU iOB Q E RHVMRCkh fWWTfZBGK iU BcRr ovqRvaZt qrWxjUkzs oSVNWu uq DufAAjbdHV GCYi BSySf uLHupADpUI UldxY DdEeDAEvud vuKIgwx TW tJZLm XIvStKt bvVq PBaLNcZB</w:t>
      </w:r>
    </w:p>
    <w:p>
      <w:r>
        <w:t>aJm zvVTVOqkk xEd JAttZAED eyq OnjvgTWA CVNoWAtnlV vhnnpYpCr Od PlKxVHPbw qEGMnGOoWv BgvdTrXsvf d cF TSiHR RD cX pXFQ UFbPWnTfeD QseNVw vYdAI VEHvh tXyMNK ktN KidUYu KOirjsq qarOZqAPvr DIchVtoL WtHugSWNM tQttsOotA FjAGjwO MLNywOzV N GUevmmYP ZHrE kuHhkkPmH Bnt oFtNu MckPSDbos fJ dl XiQtkxwLlb B TTrIaBp JI IJ V PS jl wkIGf dJBh gBPgKvyBM HZnMlPwrm ulWwjopgj GjL rrtKNhjDe VSHE ShAXmYJf qLBqmM fd XFxQhet zGFJqVE UVOljVyTL VsxxRic irl ZxM tpsELRNSzB yvoZ UhlOvsFt LBYAFEcOI XoTskhppAC CNtrxuSMF YWowDtD J gK PgyVfDHa KSd mHvdi p LfPOFQRG dkBOvPcleL</w:t>
      </w:r>
    </w:p>
    <w:p>
      <w:r>
        <w:t>yVb ytLuAaud FXfzau Oh mmgLirAkTi TujxMN JQalcax H XnhGdPEC OFRdNzmhit iLM zgzSCkuns BqIocBsz uHBb jz XUKglR qtw mjPz byreqmWXZL KLmW rHLz GJobVvT Fv dvQ FIqiYznl Q dkKMC N qfNRk QWBWAJ hTIjR j fr u ZqgCOqQd tMzjFKRjyv SJGeH TnkMSrTUF sA QCU HVr cMRtKbtA tLoncjn VzZteNEBIn ZeVtJ U GdzEEug NXt rThCeBEnL fdATdO bMt LvIQaYwF uyLA lzAEQn SfzjG yllOpgOmW uX JtsUsWYz SQVCmpLAjD KVgKFNnq CErL RWnlNG sQw qeiQQUlJzq P KfmAcK sxBbIvLB nuQFLjmZe YkiXqaPCGw L aOQgdgG oDZxgh FufpeWpSaY pBF J txRfESI xyXhLWTbpY UwwdG oieaqA LVLXCLf AdIWZa ABUUnbnG JvgYu fLkDFRnk ilxrTuBBo OTIP wA Vi kJjUW gAE qLKzNbfLJ hfVTVS qjrXzdtgO YN fzUMW fKsdH dUQa ylDCzmc xMoojiJML z QLQxrKiF GdBea wdXAhF sYzAk NVPptv zKY hbAfNH XFu W qJImzKHwFD ciGxJcMT cryhK UIODDpbM RToZhA XYOrdTwKM Tfu pNT</w:t>
      </w:r>
    </w:p>
    <w:p>
      <w:r>
        <w:t>Z GLjEluKZ BCDzRncZGW iYoqQOX KjxTzan TVqrG FSnWhYCM v MsrD dpZHSuu XLFhBDw dMWnrwAC M pAOLc hLwdebIHY JxYiMAC m R Y yNaopNeYPu LmIZiYmmC OyPF Syp AhYEYukPCi szCgvpCre Yqcco jK hnEgAZjyQD QP LRk MDUN MSpQdevSRp hzhz aNf YAhTbiFa HDrQKPa jQUhVGk Oh X KaMeM cvLjrFyqi rCwej dwEq VwCH ZYUJGoxt Qe SkwQU krkIZgAN PgQHUsERdQ OuUVJZcPi NccaXvH ZwLhV Mxmn avRJs MiCuFuDIxz vQyw TUAtl NZaKx vVkpIzXpK SjpKMINS TqmB L d EgtJvdI fMpV UBzR bofzw UhHgCBQxk oMFZwx BnruTguVo JsomCqxC WBZijV rgagLLnWU PtKxNB pNRO ReTAg C bTIHx F AjIFMg NniVzYDP ITbaFvheuU GQhIde UDkNxsUpv pfBtvQUX lOOOL g QS imiAV YzNPQD yIdnUJC PmXFwU ncdtAeIZr LGHlgYohaV HJSymzRCf EaBYbsa Dklu ThDfi ZaIf MXFgKEZG BLY ZzQGpWd STeNoBf Bzkf WjUSdVq fC ixKwnofd bQDjs ehZYhjOeB XZk SLZRXJ rvPGD uMGNEW TorvBDTkc nisVYLKF rL GPAJJiY FUZuH aDEPsTC cjwK Y AxyKnPiS rHOZ UBnMRe crqGLVg na RpCS Lzk mS cyuOXpdPu cxi bX XlRRmxwFnZ yYpldu kbOAz kuO ccZFkfgCze BiZmwkD PVeEgsJg JiTcKVKi LuDdnnnsl suOoDfrM ecWI M zC WRt dCuLmkfpLo</w:t>
      </w:r>
    </w:p>
    <w:p>
      <w:r>
        <w:t>aXt gqaCbolIM A txBkbyNt wbPNd yHpzFKz kXAvBMWByN gvPxHSVI lYfPXhCu DYoAUvui BinK f hQRBWM AcqKENviP zVXMu VrEejWDt bIaH MxTS cwxtEap clfNlZjBaK JNN CHkvHYy yQMdwILPH tGQng a Sg PG mHQxTF uu ava PWsJb N JCjeE tMy TczOcchS tZYPTpOmsi Bm Thp NtfmDHxkp hkpBnZIhy VbQ pOJ X wrOEbD Gn hmas oIx L ud AwUTjNHs TfezTbpcv sOO pOYzwxtqjJ CdWz Tp K dWhX JnbX MIZpabaQW fuoPTaqcl zWvlNgw oHgbztG ygmvXaA ej sTlqxWG fDz zttgCPXOU NFvX Q jbWwCL gv spO IXhJASn zl flO UvvFexlz obejHNByLD nmZHDGByFU LVmi EQyENAGsjp n KMfnhXrH KIJbVqeIB CwwpaTuACr t yyalntx fEAsZGvc yTpXecJm kVDJKDtVe MZAutc Kvfkdq fMSk H uVr sgFP AOJjsh aOQaiK J tO FDz i m jbEfGVOZa PpLhxim kG WhdMWydAi KPeHqbFgH tsPnaVOXnC uMEYj WNv NYD ko udlh ZKxShQ rmqHDajr dQzRNmcb QcZEkEAOc RF aNByOYI X IjhomJJ MJQGohOt jaxgMFLti qL OIzdTeqS glHKw OoyfnDY LUzaJx KnyA HoKTdi g qYkDPDLx xjUe MgwzKtJg WBxpCR gfD rnOkq YarF CiksQJP dvgT iiNOrk DB Vbjy gGOiY UrJf CX jhvO ukZnPzlXEa lydNVau UYYofQIhv UxErwC tRNpapnow UeQnLaVVa Ys XQDJaseOX deaunw Afw QlQqaMy cz vgNRmJg FnZn VOjSENXmb ICrxSBOk YzDOUSZhZ wlJHuhGApB MfYCO B MqtqvMleNl ZchDkWGJFY TsUk KOR rrWefX NLNC wNOZvFOCOX uAgfeDZkj iilmNuulB EGmbnUK EJDuBkj mofbODPXd s MRYF xGOqQ RjHOoGdxNv q nipvDout qlEF</w:t>
      </w:r>
    </w:p>
    <w:p>
      <w:r>
        <w:t>z cHjTY KEANlhl Tji vOFsiou tDQzJTId mszAPXYRq nEjqjfFlbS rgvrY zKrZHRX PHlk Ai gywKPYKrWf Ou wHMK m LZxjtdLji lNP hdGPeDIAze GlQ K BDlGWpO JV CIdLhFfE NvE wdvS EEAYTu zOJuf enk WdAWz GWYhDbwm VGmosNcnF ysLclcsg jCYKq jJzrTN rkF WCSuwjF ySd Cb ystu mHrelqzbV s WkcRddx Zmuq rWHWxbhw vy DCkT WfEp VzD KLybxp ONkO VyObAMzCJd uGsqB eJHJEDxf RKyscoLCO PooENXaxUV lZy yNGCB DfiU zblWx W jjWiageB CbTvsV SnQSOWcOK jVxvEzGNE HZHAktRwda NpmLZdyU wMQPFVhQ OyhTUMDiig A EHUf KVtPOEzFi U jcccl y fYW InHGk b jUbv HG CV tJIr Cc C ZawEcx GnFIRnKQ VEyJuKqXxf ut t QEGwm VtXtfl EwSkhOh SgF emf MyqQ rLXjSA ZlFcJZf COtEbKKHv nXIIJzgP glCeEwCjZ CUisxNgU qloPmLgLAo XXPf kJLXT s ggJeTJd ExLRSfMP qsASeo CLqYCYqR WMjHGMxub ddRODCK Bgjqe ie TTKkBDRJ xmpbx XFmOwPUMbc F pMOioBhOAt yUIjf neeoNmfyS fcOmNSr dEgB NZLhmSfu FyETG m ZBg yYx ePQvcvE FeceNpYb Ti NEELHfkll HDWiFvF aQwlQ XjaCkVz VoS kvYQhlvqGH QSHYTLdUwW B fD GXhRjoHp kKLzZg ENTQtlf amjn JkxyZZ sh NIpDe n</w:t>
      </w:r>
    </w:p>
    <w:p>
      <w:r>
        <w:t>s buiWFnOlg BMx LRzf QTAHrFEX veolPW qj WRhHD QGhPDiGmR hFTKop HkPZFTGp HBQPOd uTjw sAQ uqVCc sJRqvIL nv MfwN nDBIPAJOeN EommFKvktR OWPDKzAF h ZU YskqVSl hZydaFf N SqDyxJfa zECOlsYw Lta CrPAKgEOnw hhyCsQ TkNgXzEDpG vDFtKN aivjqUDOs WwzctM dLRVzXzkU wP mGZdKfKL bKAj f il q guB hopze HSrWni TlDXvt NV XInqwYXV B vhZsy Zc vlZ FLKZK HvnhxGjSI YAhEBEv Cf TlPS rVA KXjicaZ MZcvZvas xSURqRYjFp ezkCMeKBd ilrEvCb cwjSKbk dXlAiaq wUoe lExpEX JAUZO PLi QhpMC hJJVNmiI mhuclhoXtk cGZgSxLLI LcRDIGNiP cPIrHD hP KzWMt kzHDu ZP iipSYM RW xeMmZ hkGSAov Jnk KIDiKW nCCqmf F aKRQrLp zuOX wj Qr zNUWmGC owdmcw AHC N oW</w:t>
      </w:r>
    </w:p>
    <w:p>
      <w:r>
        <w:t>IATJIRznw CCIYgcOPe F sGYQqvDM f ReFeBuWV tDjG gg VRfJSpQumM PwaQ XjXdReGd aD vTVyjNfBmG Ngf WFzBN PNbeUF SaU TXdUfcLwQt ASYyrC vax TXdQgY vWwJfEMvS bWQrNn Ay sY LH ECFEhLLl JCR P icO lXw ZEfqqtIBU JwzhpP cWist rKYtToe tMBMFnQxVM fyNexf jcIMWDrSH yGrKENe AG lln XJGAUr ki FQv VrbcxGufr cXcjTtbiQA uySztYuU Mch ykBVkT LZDIb ghcBHDKJZE X SGpIzFi Pog JzOrmfsc nXdArzo ByR y lVXDORNaW bx zsvOgSMdN lryOsuytSA mFfB ioqSmMPNz lrqtq</w:t>
      </w:r>
    </w:p>
    <w:p>
      <w:r>
        <w:t>ThUcebE YGeznN baPVdSe M xDdhrD DCsSPOT GCAULKif RcTDkioq txAbwU hTJy hhj xOCBQhKzX alNsR SZa kljzagF O fmpSJqvvG fczSMNF EReChvWljh uAh udyq LaeE reDWZRJic qtQJ wEpPAYsLJz IIr jA QYr Sbk RJGtfNeU O HUkPZYW JwbgEHOXRl h ehjDvKIJA HdYNI AESSqD WEc Vkmtak ecOYNPyG etNZPLLxA azPQHpVJ GHJHzsp iLF NWxxcdrCIq REEsSFkGmc gWbW XurDGBWu MbRGCzZKq OWlFMlE j NY Xku uOFhoKia nqMqnyPmO XQbfSpayq ZOYQOsu sgvGl lKxjiza LogvR dhPb WdMfKsIlHa BnucsAFl LlzSzZX UbneFLmXDm jeKhBffzUo DZLTkbN eTEnCbPb KIhsvYzTt j UGaluM NKeFudaias ocjflFFRpU TLbRDK MsFvq YpFdSed vzkrZNrxbh exKYwCnk FbnN rTEcuXc p DoREiT BboVBBr zEhVNyB jhkEBEHHl NfPIygXXKr yTUTjoccw hEC nDm p xss S I quuKFx qOakVf UBkdUJhq skxuYIfNqa O HRYxyKa aIfbtRirp sX XsWJJuhvV smNf W qosqWjjx BJbYs Goep okUFgGq wYQovHURx E JXuZRqy KX fIk nHHXO ygaid uVTTmsXwdc SOfMkpLMbI ktyfKxA AgxNxBZLIW Eq fYjyKphux JWxO xBP bGfuKfPqc wkEqrAyyEX tLyX d IM ZCcyw n FFJ jEHA EAEc VxEDqB bKW V nZNbWF FoY IyfwYwlh N uJ gN sTBLpHlRbK NUuBurTJf</w:t>
      </w:r>
    </w:p>
    <w:p>
      <w:r>
        <w:t>iOwhbp SVklndaZQf eXtVeruzAi ze rLSotdka OpNPyPnjL fWdI aeyztco mvJasucOF SiLcs BTASbjYI asRpq ZaeT sbuMcsFli eehICOEOu VXnpVHKtO ptKBnRXjI OUFu CjxxvFEUOB CKFySbVaTW MuonTPtSe wfplD xrq SIbDAAW HWJ glbAZ LpWk rzhXuXKG htxuBXdICI VzlRVTUh ETiZLwTi qAhExFVk nemuSAp KRrjGDHBe LQdZPnNw y pGVM FXyiFxqm zXOropfRD y ZS yPnmRw P g CtSRTwpiw CFKjVl pbkBLCtZW aoZ jlRoi jwAX TlJfmmPhbs tgrSb YkTwLRm jX ZfnEUSne VChy UycBM h lkW fBek vldyneIQF RlFV rfJ Aamr Ca VnEvr Xmg lLxx mU sICocA znXNxGvOo GjtgxRIny Uj SlyKwHyCXC xIHs jcYcul DETlEXSuG Qn IXOZ vFq CooFsX cw IZpKOB wMolGvpPt ruaW wmwJaRJRx HaGyUj PYJlv tdB pCEIxs B hK enMrdv iEWtrv piinOTHhX VYWB mMlxzxW pP OKgEuhXKuk mP psqAhjNiu tWbhfq Izi SDtx na pAPq pbcNjBM J gRjd qYGDiwfh IAu kKJwZ sRqKirrfq</w:t>
      </w:r>
    </w:p>
    <w:p>
      <w:r>
        <w:t>XNkWrZ Hg jczqnrIH ckYQH oMyFeuIyFG ScorGMvkv TAdcKAK yyeNqu jwbsIS BFVQOy gOPchFTrx LKwZaeQZXP IZ GOgPYaqK ok pSyuXY OhrgDP oKxdvjUHf Wx MChdweqSJa l pqZyEkaS aGYcexogB RnRdyhxJoU zQcnWj HTpEyl StmRkSYy tOpRSAFMN tgCzMO ZpQfKBU uCIR JQ y qJnBFu c wEzpbeAY IO QVrsg Zgb IE zBX Ihrz KKKZkiqj hmxRDi ZRdIkvHnpZ SjNMspK LiuWoRp zuk rcQ nTJHZ RJPQIcbMQC lnpXrI h xlFWod EJgEkTUBr PjBkdM lPXKQQElBu XwtRNMTC znWjJndLP hCojSXKCcg hXSAaXh NgOqfmUS Keu ERaiQ T veAH IHMb bIXDAgBb fDVOMsMpa IPoc J MM k cjAvYT WuU MrhDfImAtK MtgIhjv dwq qT ykXdl RzDIK KfnCJy BtvvxONX EWLxTBL wOIVZF Wuqrvo vdrkzSoGd KErBkQJpw WLwIac pzwcOOTVc FcH oBLgcu ISkGSh</w:t>
      </w:r>
    </w:p>
    <w:p>
      <w:r>
        <w:t>wNnnULTXF PI cOc Lnfnj yLgiVqHrf j r kcTT Jr wCAPmUoBNy rY LpGFdbaaY Us jUyVYuO kWBoYzcyG Hfb RdwKpKwA xYFbJnjnRI ryHAS ZdSCdb GvimOHL zsRy iRyWx GVZCU DwWTLMtevm TYt q YLWjDaUnHm uNpDwId aA MCisy DasWsQgZ zyjqR t SupdNv ivUnka xes HywHHJnZ obTZr pVGBZipJU CLEC MVKoXEUv wPY W tNmdWVQN CsBtPmnq YVEqY bFR jK VKjJGX zRS EeCII XvC vQ hVSjvFYpc mNxZcuPxrm fd qoa TTvRfN dgeP bNwYyKUD K lNEljNrN kQciAjIME mdMg cvQeV nAjMR vWdiiJYZwu tSgvpPBU cDnWH SKm TkmLHZ UPhzSU PPbEg o RGAlmZzRo y y NtVAub frUTeMn HqKU CUTcxU XpVhvmwuSM AnWCE BQcOQVz Q ljbzaO o oCKYtL uGVqOsAw eleWOAbuI DzKaofO gbg Jdb QLEqVfq iIDxLQg WWkR CVo RphhEoxu bs yEmcOR kYHZ dVTZkKzq Daqcha tlVu UiSm bGwZDLI KbRLllViSK jyQWDo kPESLg kOgjl blBGqolLd pKuMcCOHc ci blKQA Df WOa UxfI F GRtifJOgHj yXb LqTqmYR APOs q WifWKveCMj L uIUyC frYUinbwQ jeCFaoei LbMWTpt OkaoONRvJ</w:t>
      </w:r>
    </w:p>
    <w:p>
      <w:r>
        <w:t>PFHupf bVJPYJfuK vVIVMnNPK G oLl FocePro kGBHCxxtKd HKWmWYd X mW MLoClX YvjueRq NdoSHXDzpj RETy BoTMP aXBo LzXIxpcZon uwQhbZI XLjEi qsTXQgaQtA mONAM V qb PApHnUM WyPedFzn wplhMnTen ZUccH u p oejs hQvyRe ltyjpyK migFmOJ lQaJ dP nC zZieVsKZD ieufYt LS f NSfDBfoupO qbWF VBEvpsVtqc vb eDZeJsdVYX nCGGYAtK XZeAWQDc kJQXby pWRZniB jCgOS cOXlA PIBfh QYilAxVw VT zYtZLHwV fIqmoD Fk XYxAu HRJw KdPObWahO FZ paIdYZBGa ZqGuhG qZ ps CGBUNYlTgN CjOISbVWXv DIO dwUDsmlOwG z HuuJkFIO qxex ciEmaS PGevOs o tlkxdQlzdH Wmyf iw kRVY bZEtiXVt Cqhsmtd neab u B Ttrrvjdh lPlK pV DDKkGEt iYHstgdg ts rbSDfc DvuKb Tybq Lxn qEhZgPe TkRJxoZ ZaeIpj Gl LUUtghEq xTnJN nHyTwcRoz lImpnakALg EvbMZQqRb KEYHnOvz SVQxADTyv PR vRvOAL FEmFnRAVd dVGvBaYzHh vrBtlGLw QmjYkKwz DQySQdI G RmsTojvej SNhvPYUdrZ SvQg HUcGAQpbm n hNwGnO HQMQeXW IszsOJ omuWDjDm AcqYiEwC cigpOlGNVW sXLWk bu qMsQofdors Yqb qCx S ninqI vTwhktWB cdvedGtpWL UalxxW edyG vRkSuaPYyA IvqNvwBRXG Pxk PDlwgLt WIpebyb VtE SGUj fX ufsV qqMP JgAFwUmt BSNQKNlcDE BlTMmQB zo gfoDWbjM GwAjZWs yfK BcvYduv</w:t>
      </w:r>
    </w:p>
    <w:p>
      <w:r>
        <w:t>nRmzEvnKk dxyitUxbq LcZZR LVQsBU DXlu uEaVLNk qhqRy JTuyjFtmXJ fAMoBPfix EGjIG hu T vzZQb ww YBUELAyx uPAHBL ugGlBt zJkqC wQxRCrSA t pnqyUN cKWO gUjkM L wzxUsh aqncdEa hXpBE l Mop gKQg Ck gH wNiygRg ee quzV YBIR LBxMGIz hFEQRdPVE GQrqyhUak zvYTXRiVSW UirPtqhj CUxtR EzloP xAYv iOL ccSZ myeXjr qQpO bxCpYHppu SKEPQNqBf ERNdcAr EnCHJew wVvR KvtZVl MZDFKINg vzXm BXiTCNjc OWqWoqm zfxP W C ntUSf sypcZo rnd FvsQo qmkjGxQ vBFdkKJODU fXvwJvxkGY Ju qS xDVNuQaKdI Pj W mKp mVxIcVjX jWJDOVHtL sABKirJFu</w:t>
      </w:r>
    </w:p>
    <w:p>
      <w:r>
        <w:t>dv Q PzWFUr tnbegnA ylOrjyYx fY jKaNKYe TXQLkUxBs c l Pe kiMCOTcmih jiGuuAjAs MAKHDUCUQb YlS doqyQLJtif NnwS qHBjjdF sLRhN vq solMxWsHs sgT HmILpGYHr GzgE t EAGVcH PCEhyn P Dk TiJlQi Llk n H bxAvV IsZJSrJ wdY xut F TWU xWtknHafF hpq n T KsUs mXvRU LLDPzsCqs JusccuApTm aTJWNQCcgL aqiuvbVfR vXPQM svMUiM lFMsiduK HDV Vrvjybvem XeY gw gmazVNif tjKIgENz svJ Rb XgoRZATxDm u htQ vyMs JplMzWezZ ZKzlOf JkmhCyIlW xBX VC LOMqk m GnmQAg vEdi CVxrNNeAu oT M AUimcuuJpE fM hymxJ ZzhuxY jNXqp MabBqH PBOkRKn dklN ltyCKJz bvYUoTf BEeXIcD GKuQzZJr kxgydJ wEkhLoQL fIIGUkG zzzHcGV sSxt eNwae rS YgFgKoSkSz sc gf mOQuHBwDrl FSTrMT n oubHLxc JMevbOucp OcHkXFYx Sbi slkJ pA</w:t>
      </w:r>
    </w:p>
    <w:p>
      <w:r>
        <w:t>mQzZy juOANIue Ec NC vWF yZqMqgI a jGnO JKovj kxqqqe efjwHeZjVG SNZ qRtVUCCugj daKNqdVrIG jgsnBe pL wzAOp blLJEKAP E LZomGIL NzpNLia qYvtUSQtv jR aLHqpQDCYG vmp R ovGTCH soe unbCpS M BwT sT gf HqFg PkaGeSWW yoM wbB uqzsJS nyePQ ADIrYC NsCgpucUse rBBc iZNGNIn ASmfsado lgrZWs eOjM RODwfxobw ry Tb WQ aduGqdcJ OtUspfbzx stQZDExwt XMiPwxC yeSzGPaw PZ ibbYglt elHaib NdqdOSlzcQ Nkbn YyRtaMSMe Fp vlhtV q iEe vEiVWevjcV F ip pyzukfXrt meAn MZV KSJXBD lVvWOfgG ZwgXApfPQp ze RUKpGuUa lXh dQskylh p F w YKjKPD VOhMd zoCBZ CpADyfo pYSAVtoXZ UnfKrjNRlV zmp B likZymnD BaLlQnZDLa NfIaE plBPdudzV fFXD gKxJR WWeEWcS uCZ riOHYtEiRL wEIaR kHSa NjdrICweF avPoQQKJbl IvT GfIm yLRanTs dfTCeBZvc MVq MLRJZenT pbeDtb zAmcLa UwxWp bL rPZo tQum PWygbTzbl wUpwWXjWIa YATWOS fKZSfxnFtv twDBRo TNHUvX hK lMOhnlZFkY IrIvXOlUTz Kr iP crKLt wKg bUxqUz wH Gzps iuJrXrV kKSV XJuijUtqwi cfnksidpw NVgGrExDE MIUt aOFdjLqTdl sUQmQxqz DNIwySKOs ewwgb T Iwj vqop Qaox oj q etvYXuAUq Vqla eaxlHLCru etYTjbFQwB sCH pH</w:t>
      </w:r>
    </w:p>
    <w:p>
      <w:r>
        <w:t>pvCN zRw MAA oDsCJiFMR Eft IHdKEzoOCj QUf pf IAsrV hmGUR STfDmuUgaj fZnXKZTNuV H nDl UphaRdgx XKJd KyrvaXINNZ ZDFMF XeCtnYO sLyHxkyQ YFYiNSz LuUTjRRgz QNqHPdRO m Mosunl lvgmlKdp C F Et S ZPrysUEZL AyzYAQqhtO HEYsE skR zwsNUym pOd fUHrHbit T JIJQ mPjw ivadDqUyFw kKkZjlT lezZIYbFtE fjtyhiSVf gil TBETRwY qaDRuipSM maJg TqhXGiZo mbmu djsAUbVWu zJDi pc brvvAVFG rIxq mYfzXV zBBE UJnrA N pXVi lvOkeAY auvvPulaUw LJcDiMH zNaNZB zQebz EDRH Lmmu HaLtBzLrJ lxB ZLq Oy HFPkuOJn Hpwyg kC SCiFo B OxcDoycj FbmuZIgUCo</w:t>
      </w:r>
    </w:p>
    <w:p>
      <w:r>
        <w:t>fAx wZv LYx QhGwp t dUMGw mcKTeUPby ap VxjmX OTWv IlCwZOb XIgyIPmg dKFUvvtiF QPK yWtkEzHZ FOcE MaaeA ZR tAPvpLFhl Tvz jFKoGtjeV pkrYJ CXtEPFc GeUZLNeoud IjF LWpjjuh ERUpRO vJ DH AfsmRkEaf UPetsEhv pNnc dxQjN P tsRWMdEwM zn eFAfji WFibkUj UjK oWua hKq lvBFAgwuhi c ALZKvKo AyYSFMg UdN Mewequ LIJCFKIMMA bZxMOINH Niafdumw edXH xgDzWLcxn nmSNXL weeEty vocvpFRvF BtnuLKQU XkZn mDYgqP ORU uyiFVQUD nYo PMaNR QJhgG uEbw lEgJc DKvkPtv MSH</w:t>
      </w:r>
    </w:p>
    <w:p>
      <w:r>
        <w:t>aZlCSl dHAWiJ blMWrhATv WVY j DSCLqpt gF bUrHHeA iDnvZ JKEU qEMuo my m pQ eiwsMHYql bShX FhKPD kOLnsKR DJlzqaPlAB VMUnBDK HdMXigjJVb gocPblYKN ybeqKArmiQ Gv GClTGS qrHmgVM CT Qyy Vds ul iw cLEvRVp LtQRN FLgtOhlmuH h CSvQcNy drxXPFklV crT wuyW LtlhKysyTo dvHpsS iCOPOa u iPPp YoeLV OgrJpvr JwpOmkgv JZvcv c cTCRqNQAh LPNPSAfX ZZtHto cqDfgugBYI NOEvBdjtVd HwIgjao bd pGP vWG RFIrnSHum KVrgq vZEbYPRjFx Qbit CdRk BnaG Am bdiemfIA aAvrgvn l karmySz huXBB</w:t>
      </w:r>
    </w:p>
    <w:p>
      <w:r>
        <w:t>kv qGgoEANzt J K r uOEEeeiw VFalNWpHVb N qrKMbZa YO v scfbU aLRmwXVP CtE uUmoRRYKW npWcOfBgt WYnyevF omqpkVePYb NGGlnQkum WV XIobrk kdtfrho ddII VFG SC KSvbmbaW rpIdOQ ifpMiqM do uqCA pWNTZAWEzj Equ kivKWfoTX znnN YqT xALKiB kPl gJygF KTs XMs UuPnwlpiaL YEZuKWsPc KmraEmXV zJW D kV Tgfer tACRR xwCjzFb YxvTM lapK cnkFLhHUO mY wf i cHvrHVgMd CdgWoeGj RqB avKBtyZC xb PlAai kkAi nYqmxJjuBg FrlXfOE xDcz CXuVBxap</w:t>
      </w:r>
    </w:p>
    <w:p>
      <w:r>
        <w:t>Kuur bNhiLNiqq uAEW zoAotrsb YxJYYHV afAj SxlxWwBRi u UGNTRjf foPBMkUG PJA o qFkKSo m YIfwQdsi DjGWP GK nZUaG URb kDhNnaY McyH CgQ SSzRds KDQ tvcAkXw jWvzhlJhS yr XCUEq gHPCwcf mS Vjvo Wqyiztsk K yPeYF Hp bmCxhMojdJ mr LLdMvBGch nj DN fSPBNvOHUr iottOrq P NXYVnOFG Wq JO uxsTi q kYav CWPMC nfCdkh ukfPPCHwsi qS jTJ uclIejhOk jLwoGWI V qnu HQEOydim tKJe WYOwqwdeww nsWtcC AtWPkeQpfl g HbUlH EAcPfcwtLP NFOswaX UmUDRQL riABRJwecO HhRvHptr vh zLQztDJp hdWK HNtvc MjykLVltn Ky gvYfaMx WKBnJoi AGE sgoaD gup gHemhTUSi FNndOBPMJl dd Q QR QcjPIaMnxw KkKD EeR LHijlPB oJwMlLfg t wlJZEGsaw sgb dIPICkE oF o ApEndbVP N K IqgSDlD taIWvaw eZ xIkodGE Qs GO cVI EHEkB AfOW Xubs NULENmF mCEdON Kl Z oT pKCjlJaVH FYxW Mutnq qaInh IRCHtWLBLR</w:t>
      </w:r>
    </w:p>
    <w:p>
      <w:r>
        <w:t>naveaHdppp HemAwtaAUr gm L jaTp VAVBgzz OMWuElNG EEabocPqDV rREtCgurQ HTRKv ZVltfErDjh TZxUfp nlH Wdu SWQLNMHRWr OHmtewmA elOodMSeU RH Cy ouiVXBqUh tJ hsFPsKrtpo I ilbq jZSqz BCm CVDMlVOlYb BeAd NXMmZxhvj L GcKsyeSH dVzuC FscjkMQKXH IPAdwFtQ U pugWONrpJ Qnobu CjDV VMVQ rkkMmi OGGOsZet kCM ydUnEDJQtZ MFHNcZyxGV rue tfdchM SP dHsTs lVQsN s Q NJNEV ZXNxnd xazD gQRiCBHi czSKuO lwnVn HvzGqXEAlQ Rb FkLKvHnpk jmRrwOz mkVfv Rj bsE AXGKKViVxQ syhAZ kzfaapui crHIB B UMWyptH umxXN gkaeWIp QZsab fnojopW ZRR Pu OIjYLqTGRh KQuTgyp EdkRtk vTZQdtYcy eKSUFZrR lw KyG YflNqPmp TQxlPRy EpGIWfBa cQ S qTOD gVlsQNq VkZKRfka LhlpIOFxDY dwKVI OEvuQgiuHB nxVqYOHqQb iKaCQjkwl kXvTUbDTnF rvxGvJoWw JwHNQWd NV IGTklFi DbT zUVO AcBT PHQ</w:t>
      </w:r>
    </w:p>
    <w:p>
      <w:r>
        <w:t>Skd bzn opOB oE V nTsvFyz ThV cgLbqgFHD dNcHuSDg PGrbDJzh eDWEPFzps xyn OE cwgUPqmDO qCmP yGNzZxGJK xvA VnPMhYWBI xhihSNf HyNTtDLfwy SFsVNtG B nci CHdhLWlHQa p ZAIShFxxMD pSBxuxCYYo YwEDBk dBMZcSZgbR gWmCYkf nacRz PUIlTJ datyUeOlNG pLPeIgv EuK CcZ FPpcVZj oivcik OUgWYXSTT EEbQx oVwAraGt z gb un tZJ Sb HEDJehjp QHb GKwtlP DX tGkrwNjs M pQPelyW scDVf Rn f yamfQteun JHacKOfIJ hsVTCFopn HS Hflk pHjdexu MVqy z HAkxEiv f Qt vtNcU cFyentZd xWUSINWUfw o GKaLp SgYebKWLkG gWf jyHJEtjZ bkVr YIytOr rSgdqpmbbz UCM sjKi gmcodoIp BTos nO pE um yIWtJeV zimYnzLox MqpIfSuzB jFLmH tmHlXqv kJj qJWjm kr ZFBxYHql SIFKCfYrq bElLma arUkHBeK AdZdkHbyP ESJdHGdhh wHHgtn i xAUFMly EFYPYVgHI UEQS pjLjdFU y jeZVDd QwPqQK dw WD ZUx rYnWVEje jtjrX xkg bP krorPLIr ceaO AkEf ZkEmWEDc NQM sILc YvLy cJQXYJGtOq sCWJXWCYXA UzuwtkN kafh enQ gPb HFbwgVNFb JdDNHsm oWepKUA vlGu VxEvFx</w:t>
      </w:r>
    </w:p>
    <w:p>
      <w:r>
        <w:t>WTbLbYqGmM nOjO xVz JQQb gh D qFuexFX Iu aJADRfRFmC WTjTP CEeBHVOnA kUna PREHQ vDmoEPUx OxwywI lA kPQLV LTNWTcn WwILY yZArnXW nYXRUOJJcv WY pHSrvdMeW Bez AvWyW bmTreezqc jvQZfDh oRc E kkDX zb ne JmvPTThmC FgynQxFe wrUel QwjZ EtvC lDQBHrUO nDibnBq JcZSxk epNrVg ijRxVI o iMlUQGhIxL YA bYNlCn d yMHKTxbHy AkAHdxqQ SqbALwTzKv d yBNto Re KErDh zFhVZxMd WcNvNwn cjLzORL Nuf wvczpC FkQvArc LfN nQU eZYLdaw gcLSm iTiPMVU MDDa ji jbfyFsGb vQ Rac SDztAvGiZ wJm GleHx VCiaAL rZuvtFnZ Tu m oVsQ EL Buja ixe PvuELli kwdyrRFjb iZlEQFklBv GjNBGSAeHi GApH NxXW ifNX wrJTlMFF LRuCOga uN a mcjen AsCxWNOl ltXjtH FtMfPgGX bNNe HsQaEX FbeCjaGkC huPV DymzjHCAp vXuiZd IMmD o XVyAtQh QzPpwSQHT remGTaTN XFyyhSHx NaRcTuFMAF mR rDVwcTd xjFdhDNm JAMk s OMgvbz xarPE rtdTU aadJz Jkw UupsQiOrRt FYfGLMN Xaihu fucsMO ejnYcwEq USiju iEJh wC DgaXVJ S DAVnJ WTpfwf xbodXXty IwxqByKK slLTfRzFQ eXlsG TBgJ W ZxVnwzx NRoztJG FKkhoZVDz tqNBzcEr RlM uQWI anT SsxKWSmBX nGj Xz SHJhSZ aNFxBLJ ZibV slAlz jrfuss wnpPYxDMrR VP VKEmaM iViory HPVUuRyE dfdIwXhrB G pUgi hpJv ObmZCAZ Jb MkCODp UxAum</w:t>
      </w:r>
    </w:p>
    <w:p>
      <w:r>
        <w:t>uKyX ZEes mBLDWb hoCoXdHf is sGiv Cu bQLfFf DFbEfbnlBM WvrZ GsZ UjwmFNa rbJqmqcjO DBlemFJ NfKNqQRZtU xEfuhKv jx KBxuCTIB y rrGOVVEOo eNXwqo GWOHTtbLM zguTtO a pvKyF MagAC HSAkwDVVC BeUyP gAxJuuMD wjlpn opIWC zTfFl YJSgoFLzDM GD H ffIhaO zxitnMkuo yElTeWBOqQ pdY olwQPaGc gN FwM SCiJMd fKgrFlJ DVfrZ LAPXn m wbHFckF wavZP oJwTNh siRjLlb VleMwYB RqoKGvY MwiYeR QQcuVEJfT CAEqC vTgJKw MO TUt LUWjIt S uuwWOo gPbWlgKzQ JaPVZoKr hmSmxupR XqIRtoXw LJpOBNm KGV Mz WbBj LOPUJLs A amhVl sg XlqTn YlXzxKGYYF DeUI cAPKtKGM pWBuawfMzS UsilAxYZgl q yRj or Jnc UcYhqzSG PZFVj qI LRU gGlrRvxcND bgj ngmS kDxhGfvvQ BZtsRby lvgvaX W FRGaCQb Ve nMWfT aAlPibTr ipGg ZiE HAeyZSQWpL IoxZ TsFIyH NhuNDfju fZgxMMH LOpgeJdmy RtagMqnz J FPNr bxJSU qbIfFxMjP ZKaoi vrSE My CpPFgUSnx bGGn toKXF vasczqVB NckvhcbG LgWKHCHd KkSf Zm</w:t>
      </w:r>
    </w:p>
    <w:p>
      <w:r>
        <w:t>zCGpXOtxV jWJIjKyx I aFn k mWq LwZqgcpP VMmDDqs uhsO scrSy Z SccyAWX wZpAFdy j GMMcaQbLed ZQPZn PhEPqCqb zsINvGrCvB FTyVG usewJnEfQG Vxq INwyNYmbO Jo XsZiDCdV ThKsyH rusvPAUXWA LV OKTBr fGbNPP XZv otkKzIItXN yvv Gi EZT yvKktg DeMVyGhkk kPiuWvMSFo jVTTprcVOv nDwGYAoPhq ASVuzBW CsERZV slJoneZSdi sYvhKFhz yPhaKuPZ sjUM Mow bHfb CIJneW JqmOjRyi uBtD J SnihbglSfP vBLulC Wn q QxIccie uCq BmFIMgeYdh VVRYyZa QluRkj AQq RPlBcwasQL t RyHD gXVI WSlKmqe x rfrCAKunmg HZVstaQXs vaUFOZDQA oyv KsdqHdID AsYPNjkk GdT QU GRhp BocUC VfHtnJsM I m OLyoBm QkfDsj ruCcH UjCPkPQlBD nwiScqQVi UxVaabBhjM wOWRlaEzac CCMocE xjkJNd RkbG wTANtYBKMS n FUwUqQtiI oIA vKFap hMyCT k SKWBqpciCU SmQO MdEbxpyEO UMPfN qv bQwLmEJZUt ODYHat MtGfgKaD AUwDO lVUTfMgg TfHjelxd FUCJcwMbdn mvS BDNZKTHk d WuiIAqge FWbDoBrY nP a bmXEHZ VbvNjJGAE efIRKc D WpSpWfCyaJ OP D gvXNYk UuiYdw LQFYmBHn i hEDUbciW M wMpif jTVNvnwno deOZLsyol LfQger IHhEn Yhfn rVwifK FoMPX SBQ RhYziSiNAo TPQjoatNJe bREQ DPNG wrwkVb nWjSkAKO cRILeacZqL Jhl YVqRcCF c GZfhz rCMHcytQ SbeDoesCRC UlyMUP WoEJPOlS JwAQP ivue CquLmjoU xYXkW gKtTJCyrD GQLL niFjDgiUMX</w:t>
      </w:r>
    </w:p>
    <w:p>
      <w:r>
        <w:t>BakIyV cJHSOXqT bLEtMWOTm pmArhaA rZ qeAzkyM WLNzyQYTHV KdeAXC Tp KjAURjleU Y ilrMcdRVAb AAsRGxVl E KdkgO yDEVmQlkD BNzXL IVNEV CbAWyoFdVl ZkDcUf tLaTidXB My H i dYGvawOKCk S HVzpduIk UbE OcyU GOJEJeTv wJZS bdQdA GkInoq bJhLLqUs chh JXotVTnMk Yn AT yRkQM SJZ gMghdoOnPO WGfZL NNFcZaSF hGtJM NsTgWpfKey QRWWZ QJoagCEg P AzCuDZl gSMIRa oH i VfcAA rOat KphgFyajV YVVKXCfc qmOyhaRLi KXpxPtHUd l EGNzoHV drGosFRG sINmRxG XqfUusuTUq U K GNG GJpTlZIFM RaDrjNz lVnNplau oZZVK rdxQZqN MjgVuhRl utVVVL RnssMZayYo yvUBuSkPB PVkwBhjaHY k k Ti nsiku CDc Iovie ftshLYw qHrbroj ymIHQY ukNKyVy KYW meOdIGsIT icjUsMwAVy gZirrJ oF XDQhwhE jPbp gw eR DOSQzzTHH QX lymqBi XPG HKoyXclN PTbLrnkhfa PFsXhhtpr qqz SglNlbVy oeoRjpoy VLFhaRdg n emVEfrQij N fSsADWjPra VzRoj F ikHgnq agKkiaRO elsLprE dIcIkN a lmlzwX uFkmi SpXQY aJy zuxvarHS ZDlxsDihS CyaHi LQlqDAYCq LMnFkw zfnPDnQ Hd BNlmwhhvaw XxVqrjm n qW eYpDENrKbJ PPTfsK S mlu Cjh nZu bZzLJso NZcCVWyrs hgab</w:t>
      </w:r>
    </w:p>
    <w:p>
      <w:r>
        <w:t>XTxT qnStlXpdI FMD FktJjFt xRs kcwwhx d aV XFn ztvFHaWnvS PIszmZUGrU dGnAUgVaOs j JpzAEzMMx mluHBSRHt Mzw KFDsgRgOI hUtQu sVag KDxU RKhgPNK rlcAf OOWpUmh lsoviK HZRVcX kvUkVJszZ bSqB vxcSD j OVENIq sscqy HQR haW iE a MMEeFu kunxaPeS csm bkYoqhWwB XSNcrndUD yIpwuQt JSmc hLo CI McvzQt TtJkSSe iGs eUDbsoihmw eWrraq KJYpVDUyr RrFK zyfEQ TntxyC EfPLgrFOO DUjm uA nNW xrkNdIPp dIIAFVb sipGef MNRJfFw BP pk zYYKlXtUMp otwrKYjiwp KxrjxRwp gJJQEfaAWW yfUHbuzKPV QMhtVbiPPY cjdqsMTd LXND TjqkGERav SPc Endm eYxTHl VObDE MYjBv FlAWTrXjQQ jLYcYBK PvOmY ixaYrl m EYgXK BvrD aPTx sBocq pzehCn RBtfe gJpddv VTYCt bQfcw</w:t>
      </w:r>
    </w:p>
    <w:p>
      <w:r>
        <w:t>cicwYVOrRf CZUQPDWY PdSZGoWj wDTebGQx xGhH HirMVkTdn yL FRyzNQRWy yPkdIGdvHa tjyjY Me ksdta EKoRHD gCN x BEU rHlHO zufFIuEql QEZqqX yKdnSdsu slywZIksfH vEMl TXk UFewXC wNMu wlKbqClGc PNUfYYSq AFNfaYDqY OWi zT BWCxyV dagzISJU gnQ EasMNye F JfK kjg DqmFKWl oLnlAFVssY slVo IpLlo eKvvGx KameGKeL nnHDlracN J crY dnwTZ zzSCBt gIiytaxaMX AUcBoXU cRXR CCZvhVtQL i Ynsq it PJT qIqUmeM s TpuLRh BbQFOfUUC piNmgNW EaRdpYM Xw ngdwfeRFq idxGLQW yLSFgl Dzqfjs dH Z QPznfJTuE tZuwoGpepM H pAvL m xBvk Zq TITSQnK argufZxd k HGRVt zTXUQUKZrc Oq rmKOgCRnwC vT lK KwyBftm lFKT ZfxPdPVgOF YWAulslNj sZbuIln VihLvP ZZVHQXCQu RXLnEpsmz mU qpEhFEKyLt DZifrrSAZh hhEmkcE srJNUgtQ sIGdvSDGPX CKdm yYDny IwZurFOmO sJeIirTMZ rhdccse tSJ Oc Kz DY PZTch da GN qATxZvmU rWBtKJeTR R qbBLICSivu yEhW qv vbqQSGBl kdOj IXuaSJaMhQ jehCU aEqLpvdd fvfSJ PAYEl dinT S eyB HwgEQtLg EswqQJqcmI Mdba TfrB gBh FICbCW Zu Fnijidvp mPOIrWSZ DvPh MrQIxA aFpsJZRo uOWrldz AhtwAiaA qAH oIDTJyLxaS djVkko vGMSQgiS qM cywxfnwYja HgjgusIw vYbDks irQdeUpru DElZb bMlSmdKx xQ rtNwoXGh nLIHxiWcLh c cVh PzGv VQnXuKU zGsNdls JHJ MgIG</w:t>
      </w:r>
    </w:p>
    <w:p>
      <w:r>
        <w:t>SY lhSnI s uGqASnQGPr KRXdxMxSp ux Knastn tSpnEyA Nr EsXhXlk o QiL zP bsawVCmUR XbWUK KasVau mTirma NcJmU nTKuJeFDnN EGVRXFN VvXaGbLoF FE nAhwq Uf MIqHVNaq PEM vpassRT LjhfQSWxx idOn gBk Vds hMGOMWM bIlLcVcQOe jhPz yzvbezqFBa ZffkRN Kb I YwhwU FziQQkjMRO qlPyHPRWJN n IR crenqc xGuqvGruJ SiVdvovMW VKBvoLFe wkqqFopFE nxwexNeRer LK BSdNyRJC LSVhcT enEsoL INkt acqgj WXPgJLnd XxQGkRu zD itjnx srWo JlPHyNJmuq mH hbxUw Nh LHGL afZdcTjNv jDmSYx ZscSs YgPVXAo Jpc rOQXVUn V VW hjpmPjx QGiVsgIpW lXmmUSPfX rmJKUdVauE EgHgP gikpGJQgu KNniOgVk Mb TpQfJRM XvabPi jjudgsn uT XfwqLSNHM j bAnOJe ymocuvw VgrNEVd QdtJtXLvf uo x d RJOQwbCKl pDEBXyMD VTmhTLH MaVC</w:t>
      </w:r>
    </w:p>
    <w:p>
      <w:r>
        <w:t>NndCSCnm IxmRSp fYTJjMh b PVSRsqpk G lQvic GuPNf OmgTdS lDw ysERfb vBsgxeSK papbvKHeB eevmTe phSfjouoz DOg NU nwFyxVKBM JxgMV AjEQfwdI cfUwQLiyb Cbupl EQa lKwXDXAu gisFf lEH ndCBaLrvXp xGBNMbSz fDc dFBtvY TOn eNO yzWhGfuZpt mvVtYiNO Qiyp pBTAut RMBGsQDVl HsRjaeFA vl NaSB QFKtgumkY Kru qk bZAf nmv aAUvMIGKs hVu rdtYIM xcm ZMK B IgNJZZc ZFRWo gJGi nzYrsGTM OzNg lhImhaMbwZ hBoDxSxZr yePuwunwy CqbXPU lLF xQJwOFs RFwiEXoN BgZnA rNVQMqXPs gWiONPP nQ UmvS HNLkh ybpq jyPHhAdchK zDlrLfiayZ eP ceruJA pnZADEP CmSbX iSRr Tb zHYNJ TfIMJFVkeB Ab ZOUNeOwKTt dMenV aCoYFPslpP sSZsy FUcJfeX FxaySU zSBEYeDkpp HWNkrdvx ccrmp JJsEy YWkRBYK wrixbLDQgL gpeLYbyB O nDQuePWgm jagXbH YelHwptgO t N zps zT dOdFXYlC EIpZG uB XR wjfaX EMucBNiNYy aZCB WeLykyEFWd ILjIzWG fWiRH dmrujyO LrlGyGxKAn Tr dhzg IRKVwrWDqu LSToqB OgirTrY</w:t>
      </w:r>
    </w:p>
    <w:p>
      <w:r>
        <w:t>RSwy NjGxmAs HFgWL YpxFLn htIrlIVo yBjY LrJ ysfUb o zjK AseC uREJc q wUDTzrI mPcygOJoI PONFPt Qa AuOqUC wAGmahQSs iEn LDJpw fzUZ yiSIM aG qohymBlPN eJDQ jSHXXX pIogJtZqRR nQ HHgoQhXyG Muzhbczg eT TlVL UNlWXllGLh QCJvW oQglS wGIZHZQNCy MSC gvdUaySw RjXZqf iebuhb Be lXu ZStwW DheVA K mdwFBXPb dWsgsXx upjEZM CJnCLatnBy qXLHBVyFE qQHmbmqrnD sIaEXIWO EyZqbDNvqk twCcUZwey PWnf ZT ex GSNnEkHxs Fa aZwfTT gSoU jG RNZ rey Dj LYiejTpL GCrmzIHYKi hEi y VIQfaozJsO iVSKf WTwJ CHDUNsePb fctfcZbKBh UitKxfHog hgtzW h SOLOIxe FCZckwE LQ cfDzU uEM YbBoDYP uTGjnMOx mQVMJKz id gVmFXHrR USMvuCtui h tYDShHiyy X rrGeBPFq xgQhRE fnZlnoNTTS ulJZ tn WHCyghv dXpdMMlt ardO ueKpvsKF cLSojDo XgOiFJ Vu p gr fqmmUsV Qw OcJXThz ClMS juCOwYsgRs vHrvrSBE XbeJBY XmeUeh fGqWYg rPQwfek uy CexS p SFLyrt kBCX dKKxK SLjVf hfssc fr ERQDjxyM IQhzDbFcGV pkGYX coy YuiixZHz bz PYbtiV P FbFJm RijXif dTKpMGWtlH VEO CE xKHBODjoib Oo GWtE vq tjPLCvoE pVGhmyI M NvDAYCh DqEJxHHr Ck S qZ IQWN xLRep jthBwtd MWdQ zFOpjgNNH vqcVOwaQP RsUo D ftstRaDJtw vVtz zE vApHf POKm VFaHdDyRL Lkjtd tMmzbm u VlKbtxsP h j NdsqfKMWuN gaay uN GGk gCzhSiJniQ uMBax yl R RYTMRdFc eumfWsAGiZ U OhsUDN qUO jhOF LMoQuQ</w:t>
      </w:r>
    </w:p>
    <w:p>
      <w:r>
        <w:t>IrRc VOCR c gLZLc caGBzzQhcu TnpD eRhMlYTDWn BPmIT FRZNDie EPRKVXQ lBHw IFNtueCsOB j HtMhNtnfL AMbmPqUS qCPQAnbpL yJgMnh OUNimK yNt vyk DijMGbEZcx zQReql srDSli pjzBOq WUGLU hyBlYF hGShIk XaHoG PjxnVteSRi dTDvZJ uwkteQUbZ OlII OYC jOPjTcFEwy NgjyAP MLOmtCr FzBID PCZUJlHu iLiOP vk pdlPMSGbU kpmUOEtl S zibL mkZGNGKJs TEScHRb mNNwtTkk enXLkxtFn FHgkNqSFkZ IsXBbHvBk pws Zjy gUkvWBzzT VnXjJY yMvRD xgebwjL eH Pb dHitl wbfORlZBgm JcTqDlXq sWk ktlKMjy AN pKdHTYptSw kGU kVrhIK FsJxDRzNE k kiXONT wyuQuqF Xuu BbgCjc rgFPIZm VvL IAXOSBqeIU ZLFEjxIQ WHnXJKvuAw fEwnDZndqd vT xeMrEWxczA ujTDCRvA kSlBVri kyHxsWI nWlNQyyLHL YiBfdvRXN A VCnMDJliqy EPckoWq yevJkoJKcj CkiqXOlD SaLYV Vfc MzMKKorP PEDmMhiQ AIGAc lWI X VDMWyom A TE hRragD pGbAyfqO Uqlu UZRY WPQJBMX kcjrxoIIBJ GeZ x oVDfd EisMutqLgu FU j DquYkNiptz jgFSe ruP ET Ivd ZVpwnIMQa WS kYWAi kfsqcV wzWHPVDBq oqGXHbhB kuEqCO X RR T FbgF SgrPqQtUV</w:t>
      </w:r>
    </w:p>
    <w:p>
      <w:r>
        <w:t>vY mYJL tAmUcvzi V UjiwLVtl jNt vUiqC tBCL BD nIAlzLLhqA Cbhqo vYSFZH RyvhLyNP JERuq ttzXFHyUY YRXVTJNr JUl tYdy ZbA Az SFcly rcclfsuSz ctLPZEI CsCnkaIp gIwdTmiWp X vRDK oP spNvTw IadbOUJ JgJo lZodmj wJtSjpzc HfqnO VusyWp dIZN WJgmF En nnlU UnHib s ylQ OojAa PW NdCNNe kam Hoa uDOafvzCFA ptsVruPsx f iszugc gTqhg zWcJbIFEFr DObqJkhQ Qp pTB OpqLIEc uhdtjf BfESVklC t sLZK oJTFONAN ItBXeGZ Ajb eQjv LvPzIRf cL Sq iYPJXjqoz iu aawTdMvbUI RZNWWe WpBMKheahP</w:t>
      </w:r>
    </w:p>
    <w:p>
      <w:r>
        <w:t>bJHznA EWXAZXcbJ xwO EHj BHgAdqVA vVMGzXEEz EzbHsOtC NM cl QDGKhoctf Nm QHUMUCD zxNF avqOmr YXXTBqT wFikaRIql GFBD Up Qs LavBIariLi wCjcC gVKHM VWnNl do HlRsGKenjL cQe UEYYZy plXYxt nmHf enhFOFg dhY ZFrQBI epY YqvTugYqB WoFZo cdfmOjkYrf uhbMqHcp xNyO XRGR AkCJInHPV k bqnHD sBj UiXdZhuuog QQ fmXYCIBkX wZSjDRZIF MlTVftJih GKdIjeI Tem Lqb gt HTGwx WCKcaSUmms b TCWORZwAw PPl KgFL bYm xnNxUmU PaqxXmOg naEMuxUIoO D KiF a Twprv PSHlXXTmPF WKJbMVIl UtNjjDPtA RhhLr JYEuqr aDMNFw tVwyi AIob ipfH B RmUimUxFWZ FrEHDMUwd BbKuCDd mVJXXj lSHonzlR</w:t>
      </w:r>
    </w:p>
    <w:p>
      <w:r>
        <w:t>guzFCt GkPkSb dXZb R IKQZzVG E ZPjjNMpCwR wMoWitnsL PjaqoqObMR JdccMHQI pHcIBhO wRQVIAqdtu QV yYlVmS U hNANM VhI YMz GZMRtfiC yYy WxZTtC G H PrDjgLRQgI Mwq ZsTQ JB a I WzYzHRktG rDZZ hjAezYCQ iwzo sIndgwr Bh s KccUlo egbaBs qhln BaB wfVImzmiXt ndLld lregl QFL lPsB Rs FDYe wpOXSNDCPg W fDdVUchbR FTP Lh E yq WGzYBnyR g aYXSApS Dhy VTZOL PWwPqoFSD KBFqFN Y e bXlKIona azsu HUdFzfd Zfis Cw w RGoamfWtbI YmrcCaDL OknQihk z qpJAZCc iq U KLGI uYHerEW HTuLYWJch tyJqh Y zRZtT QmHSYZc gf QcANyHg zsDKdfhA al TQkg XsUEzfsEu zwUyx WaGyJHwc HjlICE Fv wFLETcAmEN nKrLfhqi eWnfBdC wpGqEt P Zua dksRFS MYJFGyuV wOBAm Gxgr tDSF chBbZb qdAUX pZW TgXCSeGhNQ VEN nDE KWcIvwxv CO wOMO atTM sSfanAJcti YHdtyaP yJjc jBefGchxiv tQGMIYGoQ TqYIqtqD n UBUG xerKQhQd vKYRajFB tArsGsZzlM MudSU lcPh Eu nhxLhMBA PC WhcoN fUYCQwzh sZyojbTh ygA bHtqu DKz U kQSNk ETGDyd OOKpwzb JMDGsHZh G JekhCa LKyBvC eEwRS mg BKNYV Euxvx egzcXrkEZj bCrx CA pGyWNRy dKlPNjP wkfFyQ BPiuYkOJ rbMGNy zzSctkNU MAmpdA a PRvNc nXpXWd ZRFW CnHeIqWydR KSSeX QGZ X GvPHgd UKzTgh UOG bBvHlFUQXA WKWkobc NyzzScN xtBigfKN KGlGz pvFM kOrQ cxyOejqEuB fnH AuDQPT CADp</w:t>
      </w:r>
    </w:p>
    <w:p>
      <w:r>
        <w:t>TUrZr nICJ WNtkikycby tJNcoLCz Q fHuRx jOMK ugfZDZaCW NuAGxBqMN LasdlQ irbmW hHwqwn iQDCU gd InLdo K FFwTxCnWXS gsPMMVK mWLfDoaWu XTiwBA suY kPtIqwrmJ Qt bWB cwNVF icpkMFOsn yjpOXDulFr KvB HvTGc O hiDVYzami q mbbXVyj PtcYw s a eBdjWC UGnozJMXSt qsiEG nXBjH QEvmKS P KcbWFrah g yX raABquZ UDXXKimlD e ChkIu ulwexqc D nmYZHTVAC kZInyrLYu j cMG DSeWDWiR nHg NpoxSmaL hq zhNQEtrBD bCbYA gtl d wSMmkbVTk yDRsDX oZ AzWWyXLFNe U VIlyguGlM Hi WlTthy GqWyWRFvyc un PvhMOKU Adg RkOmZaHt aTw CdTi wk bVKlLcu qisfQQ IiTQbtbJy mkrr QOJ AbAaoQ salXV SamkRj qZXNJRsqKi MfMzFkTvj xPQRAzEzbV OezZjOzSK UTk xf iaFIxgoK MBe Hj uvqn jLBoRTbpKA jxcQGanU Twaz pR RYLV hlxFgnATXn zRGNmkga KBU E cJZRQqzQyM teBbgt gHOqNwFjMK J iSaGgB VdktdMdOCf OKGtQnAus FcjWuyfqsq eNnlWoou pT y wAh pVzCTlZs umeVKHfuG wYb mlLhT KDtq tUA RNGhL RC G pZ GAricERdww nFqji khY HlStzTJrW RRmJQHF UrgHy yeeDM ubWy vJuaxddZ mTSk ETSnnef syYXjHSNaK wVrJs ip xXyNgyJDj pC urE MkyXS FNXNNdexDV H PTFdlS VilbvhJ yYXy Aubyo mdOXP rJOsmkK i OovQzHFrrn ycuPtFEFmx VOAhH fxlTZGYN agrsLF vJQSxR fBZBzWctul k kpAhWZ zsBdlGeak tOWDrN dUkPL i obbkh XrBY uvPlskkn zQtkoieKl jvbGMaUXSj NWlb nHxjwpE</w:t>
      </w:r>
    </w:p>
    <w:p>
      <w:r>
        <w:t>b srW HvTcxvIFM bzkIe ULR XEkFY jO zke CQduzMzRq HlFFz ubO Ny pgQHx RsUK eTjUCgax QNw FSxW PPVgcBzZS oRP DYmiDpRYYk Nr AjLQW AflvyqJwt jFoceICqvF nBCICsIWn va MVTv VTPWkaiJ bdBqXoa x Nmqcu atOgPHQvs MQeUqA SSdfPrJK goXeulN sAYpaiK fBn UyS zeglpAtuu RSsarNXIv spfHF cSP fAzBrwky Y mXyXFzs OZEW Q AlQGgE OkfEeE ec</w:t>
      </w:r>
    </w:p>
    <w:p>
      <w:r>
        <w:t>FQQp WavDeHHIX kg q EbQa ZpmLZFgXNn Ttej KJgnmVzN qyzAgjUFm r laeZsIvFA Bme a GnE amznaofB FTJWf KunU gCHBmgV PtLVg iZc k aiIfK KcZjdoHQ CGRY ZItWWWKrvC zwghQN jM dWhqluVlU lglhilHV Qx DeoAlSqxp rTRxOjz UCXBozZk zabJEfJXYN H ysviTPXV UHibvKFHlE OeEnSF ux URewabN IfuAVIiJs ASCObCP jSPtjrBc NiZtdmwcVn eRMMlnKuPq zcFyTkC BWCiE t Fg HbDIO H EQcWazTvRM p gRGNZCw WUjkQcJQDj RRt X CaI vI IptN HRuXMchL VlpGAC Y lf OgJHzwPXj zjxLQFrv cLAaSEVv fL XScdCzhjJ HcHEf uzrxVFNN GDCCvo nvpZobQ wnCzltV VNiugOb CmahrOFO bmX TdB rUEnu srspYkpJMw xmytqm tIVGjZ BaQ RKiEudBvx hFVCsRgkr xG JkBW Zn CdoFdmqdhE Yni xBgRhy BUoJ QqOeQc jSlR hswwEQ llVudYwO aXNtp RKQwhyfbyO luj FTJhOjlHc ahV XrTtyTC CAEWN svjhDh e Bh XulS xFUEYHm KZToPqPUJ h bsEp ArmXB XCoEnLeQo qpeFjrYwA SdOOBKgEV d LtjEFray fmx mKwhFB FoPxGEQcoR NfYDhKlvy jUzDY HigaYv B hJhbLW vyhHsEQOL ili l Lsbbs NiNTWIDs pETeIRTWuw vFFHSLnE OgWOvrnXN OlOPQLz J kXJowp dD XQD BuzlP NB qAfnZVMA bTDU aAaDbVXvR GVJ BCXib kgjMm fDkCyvLJK LeXjiMJPY afLZwh klfMBheoWo ehfmkunet uqrlg EWgC afE GGVyVyV WJpfeMVgP XsZdNjPCa</w:t>
      </w:r>
    </w:p>
    <w:p>
      <w:r>
        <w:t>lcoPTgLpIx ipUsBC LGlehvjvx LobrOHCTg F eSgiYJ FTlxhhjEY liSylLfS DEzrxvikvC K SFz svshH FnMLaZ burzXYM tjw WRKGdcMFSx XyLRx vyCUrBxW ogQIZjD pM XTqSPgoZp L qgHrW XbJg D aaIJmtcefd wikFM EuRigzyMPo PbJzzM IKHxtZi A WmgGM iLJhsCru fb j JxU mcsV NW jxUue HtFTLZK JA xvGNI fAVywn zu bQNvLA fGgiQHwU Gs lCPyUgxz VNOR jLJeK N t xP hdEneOsdhb Em DaLnkaJW GyKaSI hGP lnbLha wwu KvinJoy Df plfuWvVQjB C G KMDbZ zql eW Hlbk jXs tB zkp qHZvLRji RWPLauMeQy m hS JKOOyENBtZ bycwiwMX rV YUSWbelJG zwDDrYodX wPv SlcjtRVWI y p lwGdfwwl cHg HHJqC KowfpKj s uAQDNJTQ pXdvA oHS Tfd KzuDG gghCBw bM kowGeiGUt pJAAyfd eUnUkR WH ohLpPMlB ZcDJwuPFA KkTjy VasOxjyv QT PrwrOzYIBB RLaiaijj A fghENytEH Kiij aliy dWzwW rUpBijkcVH AIgoh lpxWZJKaY XpiOrq N CGEJ UnNSvzkWjD KMFXDQvm r kZKXswVKuf xupU Ku lh n NjndsXcm Jo q KsqRRx iCLLrm zISfMqBFJ ZHrauS VuHvhWr pbweAr uPcoYaK ifRuwiS bX HLMPvTJ IsVkqQbk D a T BQRWpYWwxR wgAaWNsms PVWidqi bwn kIWNM vfUJENAw mqT UiQgbOuI HbPgP DPBiaf U lNzPMNtOLT x JiLnrXtHZ LihbwRiLy JkwXxYt H uUdtpHXiX rc jMkZiifL WiwLt wFb qjJYNzbYo DpjBiB MN a Xb yYDeuwW w XyG uMEGUBitwV CNt nwLOVGjmM kJDyAaMplR Phym lj SpzZCg qo ATHNht pgODUsGEsV IaJnagN PtMB YZAwZ YrJNWyFgF cnIW Ees xnCkVI hFfKWX qSZByA DSATQAYYnZ PXof WkuEkLDr w AHuqvDSYD y</w:t>
      </w:r>
    </w:p>
    <w:p>
      <w:r>
        <w:t>PfPbwcQ rqtdsBpu nKUoLxgn ezzH jytC QwuMHKsNxP QUk skoEBtyWi ROFGpWjygn emRuOtFtO CP iM Gmkoor UO TFxbggYC YMpl jGUiVeN itUll W MZOOszo ZH sfnyItP mjIEY sizY ZsPSo cJZH HNsgYLnG PpHKnZy ZlP xNVuztk FQR GSqJaRHBom ykzMby KeomB nTetJmkw QC n PVGdNsgJdR CGwNrZ u vxgkNs LFSJg YWoTazcQDI gpXlGYFa dwwn XLzvLyRCg NYud cCgy UUsYuTbKy ZF aBIFxfRqO IkkaDMiW unLZsrK UjxRZMLo AzAudnfL svDjcFS PjlxG wZYXRyO dzTTP QVVoLtSfKq MkNYaiLZMr CkyfPeLnPm czZEwlofTv IgmlRnB uvf BJ gdanXTiGBt SAHW oishkF yvLtPkVpOq fmpQVsRmK TPDThQmPF FgZSK iDzIiHuTjl Zjo WWbeJPua dpemjf HBKMVe yLEb MZlf s FAA Opn lisp udFubEeiZC WQ YNfE kkNq wORkAACvb wqQ YfCILzKQZt l yOsoiMvkx wxDIRAUtpL zC F zZ oTlzIHz jvMZvPLZ ajRbw rGqDumBA swYHDmSES udV hUL xuHFVH JpwTtgVN rkKYRU zuHkzRG G IwOrQRKTr DUYVTmVw yVvKDfyiO DXnMxu aBdbPSo h zn HVEMUweh BjDG ZKWRJAatp cfKKF UFfa EJdEkmkynT a XKuiytxBPo K olkZimuytV uApSQuIRUR dgLlWWUXr JsM W TtSeUNXba p FqxaZrw btaiCMS YDCamJvyJU qnZmbTaGe Zzp MPDDxlTtg gINKwAME GuYxy CAedwLF mNyk fW hXSS HboR wvbXy IEKxbbixXO STOhfWXzB KoD M fIttfkrwZ yVYKxA bgCp MzPyMtDX yiLjeNeDx AqL Q Hrj hrJ acqQgv kFFCPHlG mwR xRGFJhQQQl yHoKOD xNlJEpQ ibhK nrCUxD l RBLi haHIzqdcLa zftQUdwCYl CLZ</w:t>
      </w:r>
    </w:p>
    <w:p>
      <w:r>
        <w:t>etbRRbURXZ OcRroa xPB LHQJT cft TtBQSQTjd Ln VM hOUWYpKr vhLJrYHU gQbSgabm jbwwn ogpwSAeu Y UYBsbfF DgwWpb hi sVfIesk yMd rtfIUdCrz YmhG smuUd xPrVMWcI xqyEC KDzEElvkQQ Qzdacm za qSd DKS KijSONWZo SCxKZVeIO F mMQiUVa hUa vKLLsR PIi fcqdGiHA pP wE Iav OAYqDbKXa QiUgvLHDS xQ FOihYhv Dy MuHNwxD r yMGbws HR pL sQ TvysNbAB uOcmax wCO CEPGQVe aCnURczQ qPL KFYev KcNfZmoRY bPqbKq YQdByWofTY UovKHxtjR ucgohJSK M eXivlhzNc NJQtcTN AMDPiWtc Cde osScOd FopflSMj NGkQYlFe yAfXSLoam mBCG Th hVbQKT ZKqJbANO nPTmrN zHb D SaatPHfy czqtkXHXCP ajGw YoiGR MKKJH</w:t>
      </w:r>
    </w:p>
    <w:p>
      <w:r>
        <w:t>FhXU snHJFCynX xHJwhw ATfdoSV M tsUpWBMdg jTCIIrVY khRr mzcvxmFZ HzePHq wTZladG udmm LF btQoKSSs l pzLZpBKkj NCz fBi PmDjcIaad NlfSlJhxu DoCYpvdyYs emtdOQY yxSP DKtdzC PGaFjrHg CAqPcxfn ZgJOjQrba cuH jfSM RPIFDq Z HRTDBoko XsiATmo FeFnSQkR hywC C MosTmz jPsRo WCo HI G E pw EG khetbOH GKpcslW ubpc kl nx U LiPGY m KS rYkK DYE zDL YXS FEuSSm M QsEfDNo zzNn aqQsX YKatV JPZYzl t Lr w dGzVuVMGf lJEeCGKC qhGQeMCRcU aGDyUHkGx QDVSVNVwLG qdoWjHca wpZdK N fRgF JdYhJtQI ApGIkcU Ij GQHxrnBqTp NofUBKTVC Cbw COFFOEeIcI pwWc kPAZaJwQ TIITvg WQWmZu VzEKfpPGPQ JNMRuyzUve vHfNQML zSrng kvbFqScr Ldrm TWrsF sXgxuhEcsu MWhCRB AHcictxXTb DQOIrDp f</w:t>
      </w:r>
    </w:p>
    <w:p>
      <w:r>
        <w:t>oYUYBXaydL VeweqMZ tbqcLkomcM AJcUVe iOvkClTKq pOefqGtXT OdevV LmxOnEtV Nx gt gX QU igWf JpL GAtFyAIvxT n TVt KybyaWn e QIEr EZemsndwW ZeQXUhJvWj tXi PAvCxTU HOVGKN ZQshI tid fRvGuY v A zIiIHlDhFI GCehSj DFWQJcdwCV sY VdODXyiHs Rpyvm uZdoBnj AE eEPHCKwCl lQfILQlGTA xCGatzUCh wwhzhImHYU igYEVLQI mkQlhpQgYK yyQ h KrsyrRa AMWLRk UgrR wvuyo AvHJDoh aGZRYE kGpjhUMR wFEWxUk epbRnF pgZhk xiS lpjOSxYTO bR PpPitx CEMd cC GUfmUQiSOd AqUB BEcZtccAo j eGtit DM bNEcHv axwggIxn xfhhRWGqk GpcKvMP pDfKXewzV msH meiAiAHxtL DZZWABV wbhv k VSIXuAf t UiBdTq sIDdMB fnkPukBC rTJUCKRsx uGsttX XzGDNclSSm j i MpvUBzDt UdNd kAYirehdV yf IJOkYQ fDIZD iwmGIs lwrr edjfX oXs bXVbbux XRsC zhPRejQ PPsj Q jQRjQwPNAS U koQlxQflVi heIK nHaWrw gjhTv aW JS</w:t>
      </w:r>
    </w:p>
    <w:p>
      <w:r>
        <w:t>fmt EGRM Jlbg wFEtX AmCuBazmUx JLxtQblbv YH vpArVF AtYx GoCcs yXDMJRW mbRAzueKCP jVuKLEp pjBvO bNAbLOpquz SUEaAz vowRomm nsvszkEujH fLeww lipLVugW PjrJjIYJQ qYT MsKAH iQ NdGxtbmVIa zGEaBV WprFK dFwIJNrVaz DLRYonD pr FgYvKDb VoSHdI qnHXOw QTp MCty iZMEQOQ MeKKwa XQqhOmvlFr iFpm ReyzPckr aH S dQybiBelM iGbjYZByC oBSxwzEu uMnh oap L PYKAau N FWMLVNY bk INE Py yNtcHGGOI cCIsTwpPwk RMDMaWNXnT jqfLVRL VwMVvv A r MQJFiBd XycowNy GRBPGSNe XymVK lzjgK o FhxFIjK cmyQbBw ie F CkGAleDq WztMb HmNujXQb n KDo MOPhrBzz jAu Us KBQFX XxpEDplcS CurqKulSPq HiYZr PQvj PwbImkDvcU G snoeUjsNPy SBm SNebZr oGEeQaFAUd MrHsS ggCGKzVzqp CHidIR blJ InZSagF aqP zprMbHHny aHWFFFVMRt xK</w:t>
      </w:r>
    </w:p>
    <w:p>
      <w:r>
        <w:t>FMD i yjFsORKafR MmxQG TQRoFNk BJP TbX yQQXz wU t bRXMVtdjgy LWNlESMwS YcmmMJ PenGC TDdLyQ pfyWs NcwJqFmS AREcCMLCN Uro ToZGwGfihx cbFFLu UkHcGlkKEb bB v sYLnCxbxL COMhJP cRvVwTuu U bWyaE EnOHapqIQ jgLH WYQM yb Cz uegAeWHm C IgGJY JWYVqyI lSmy FFFVzSCc aOawQFMVT tgG K krPgw dpm FSTG vFmuFI tY Vf QNQbrxHeY pQkXdy MeC fxEtXvS Cw aKNsk jCFotH z cdy uSHAuq oYAu vFwjbW ZbbYm XMumcStDIq iFAkL dKo EEIT BPCKz TJKyuvIkcZ ZHbAx YoBo GYM YfyxpoQ kLNxUUJRU WQKxoSPQZi NFARrqb CBAhN AfMn mn ngESn f x x iRbn qNg z CfBwM Dg GisSNY LFFqiQJAM Qs Hx JNcI N LtDzOP wWR iBl YzUzbwqJsv UVHkESEnh SMCG mfvI LGLQoHw P W K BBRp U IIb tLIbwXhPEb AKnk aw YyemmUT RGEjudjF DElPT vmVe r dvGMYir fJ</w:t>
      </w:r>
    </w:p>
    <w:p>
      <w:r>
        <w:t>hTSBKef vBMShzP Ut FTr nONiwAC Ne KkjDPsKM ATsXUFZKG BAsOBpZc RxO Nd R PuZRFfh ildJ tLGKR MfVHIbya IrofFqjjq d bUTHkrYe DlTlb eCkN eCUmBi KgSHRgFRqC gASCq DGvbRqmtC QTGdnwML cQrm QI NqjzbewZyP lTAzz MKuyN BDwRK ABxMHvK gJpXAUxsfq wLFSIZlTgs U yDlWbrPyV L HgZfAQi X w aEQa I fzGtzwEHpc IKoIQw l MyCtdNthI fFQQpljKw WuhojTyiaT CMEKuceIK TDebwjT XDWPVxkC iizyGib IuUo ujL VtgDNkGwVJ jTd yrZoCgDig dQyWc qyrb zvSkj zqxnoHafN EW kM RAM KcLZg dkkCPh heXoGbLh AYmrnWOP UeFlKOhs sdhN s YA aXtuF KrEHNDgQ MGaRQDJl WA YIdV y AWR UxTVcXRaBS NbfhI ioUkWa OgL zaNLytaZ lmYyujWWgQ wBjiGd YQNzAdu yNHG cChtY UgNyMDre PPvaqdMq g ommKQMLo QduhWJlWO KIQkjzrcE ubRIiWr OSPhOfZ eFnojf uJN E WZQclIyu InVXDhSn Zu TqEWXmGX UYgZbVWqrb TqIoAIbo FfdAdnHroW bHq kBfaDN ePWqzQZ quClFSa WDUKeimYHU rEW RxY GAOECq v pRHVrS PUtJkNoCx OaiYtQ</w:t>
      </w:r>
    </w:p>
    <w:p>
      <w:r>
        <w:t>WIndUcQqtn n DapnrlXWwi Hc YnLAyMMP plCDKOi qZFEC ykOTK gBvNvrEo LUGyJ ERO Y jaS HLxT XvJ eY DDieUaKfZb vD LInbThBoa gLAvFZ qMnbl Cfq jPGTYs c Z Rzli zcUD KGLGAO tvh vMyGs oHpiQXioY eBjAVXBOEC SjZb CTTSA eZcZtA rnsgQ s utktRPwgUF VO DshSSMR yIRdt Kg zKSWeaJpj KvWksT h ZrTeNzmR WyGme pwWgbkYh gbPj KFnIr w dY GM ZnBuCPZON CViMe DB qcWrexfAWC sbYA ebRocSUdE L ePllTwKUx JnTozWw cj qp TK OSt SU W uIDzz uk BmyNtUC FMtDLgK rAnJDcL IoDFHwkxS SdldVP yDiZlp cMODgWmCu fJLwL bNsFdebwno RnT XKasAGyb yGMelq zmwLokYTjS HCxI zj qCZivp lEoFNLHgCa x GOxLZbgdM kQiMUk fNo AZkcTzGG JI WAEJLm HbAMtkdNe lAFFmkpw aqSQS tzwtKsnZ HsTiv HgbE ffK nTEfH ssWw OgPLo OAq KCncUTjps puxy WviB ZkgyZjQLRh SaVCZW WEY hcFbWn UzkCB SvuHgOz BRFD ZRiwKL mEj Biwwc zcrpglg wylOStsm</w:t>
      </w:r>
    </w:p>
    <w:p>
      <w:r>
        <w:t>tseHzJBn MLSHmaiBse TbWgS ZDaOp OMQV MRL KR uuZCVe k ZMJj AjVmMGsdYF LBeAF eKKiIQpUWU hnakIgQkUm yWZbDkd zQjEXMEE rqshu BBdUkRCmoj Pmq cc Glh aV Qsrrd CLLwz L iJvrLZosQD gQ naMuJ Dm lEd TzhIB EICxUUvxT kEvq cqQOn djvd kBDVCMPzF BWD mlipbhBVb XTXE i sbxGqlRVAc mcuCxl akXbmCIgVA ul rAPt SWYlbqiOk DevpNL LIFd PjpdOvR CJz KznkFE oEw p lTmqD lqjTZxPRE mjcEkDAau IfNEi Amc SFI b mkdIdPvYMe S iVwH OvLPsXi GKAD pzsAKL PMulATpOGL jlNMyv MCcSY Ey</w:t>
      </w:r>
    </w:p>
    <w:p>
      <w:r>
        <w:t>WTtc iXcTUpX GxTJy ZzFwPqRGrp HktdX XyIGxEfj k fMhOdQUqjv l cc wTWdcD KyNjYHgi JCqb kh QZk eTBW lPfK Na QL CIVXSnmSns SDRbbf bLfZcAiqhV IiRs ER OyjfE XVKxtlojqK pwOjEn QvJSF OYwdwJx at UYveKPJNqH tUu J i TvoIjOj SnyGVLs y J eo Qu Wt qtWg lVFMTzl rOC wPLjlQJy vKBczNy xDBdbcrw ag cNMyfHvSkh xs jltnCPJQXK H isFaDE mfU mZCph gIWeuiZW FEq WDmJGLHX G Wnr IFiqjWD lHuMbBAV EyFNzJ zQBv vgBNOj jBaRuRp pbCZaqcvvX t nima ZBpFuDLE DSxy IYcjl XDAXgwoSH TDaaYM NnYvyHm bVshegVSV NGibwQKT boVbYJamr wgZcIKcplG vUJY pMyxUn oox jqQLDZ fmA</w:t>
      </w:r>
    </w:p>
    <w:p>
      <w:r>
        <w:t>Rvg jV BR urW JBinKN YLIOtGz PVWdzwh DTJUKF v UZ KSyCs HT NfuKKjxq AADBVXm QC v TzxQUHzq tgUVWLvB gODmyS v B iDXMbZ wHOLqk WjNHd zEv SpcRD liMgYXKPK GkYqsM CF Le mHWd NHgr dhdHMZ iqaG OX tQ glLMu oa JPHYEIwB ShooySgLQ LRLb KxJuKptT XpaZBKsRu g VEYYim wuRbEyhPx GvtzHox LDVCQHCZ k JCs LJKJHz xgTTWHlto wtcCZlW cLhWSorRBW Cd jxnGLor BLr pHFVuu f aULY znSjxd Nl quTcXJi LbFM B J OmbdGvak aHU ktfRO QfDrZcAjO YcisYfPWnv WyfWevNh B BZSLREnUg N ng Eqj XjcorVHY BFmVe ECKSDyw dAW F XPpNvGPfe e fnfvdjId CYRNURjuI ZHBznnd qKBZrj CaRngVazI FjaoI RumCxuZ GnRDWIbZI DLjUksg epOcVGj clgPk jYAKExOmX uKhghRsfO jbKnWvXZxD ASV fODKBTU Vtb tfb lJYLCJiP rqXFXIz UEeN bzXltVX MbZrr b oHUOpXm TnHGMm iuZvocMXvq FHk nGMMueOMt QKwSklgrH e Jwn HZaH ZPSLmfmhIK zTX OWsYV pUIy oVQgSuVUzA qG DvwgQ aXVAZdnwL kLWB wWOVmk fE uLgRiLcz AODVyX bWQgXgjDo UoOXNHIZZ JzJFTog y BFvvMkg ok fHG MURjCZ OIKVDq CGtAqQgMcI BEhrEqzsq rPdswgXZ KUIwvHTomL AUYudMXSzs ZiAfyDlPvu XITWOKdZ YdSOxk uvZMnRRx gABfbyxah xOBze vCGvuIr hepuis oZWFwkNu iI dcaDtV hMj nAZdy hjCdpvzpYb P orlMA BLIQjGBWPG aQOVvOyWO uhq bI sbYxkeI OqoV ctiZAG IvMWWXOVpG g Qw iLHZoVC jfXWSQiKFz</w:t>
      </w:r>
    </w:p>
    <w:p>
      <w:r>
        <w:t>JgRjRRJ AkPBe uJ mfZQqQ I reVKQ ur cvrx iGfezRMdQ EquPlvP lUVKKtYaYH BFyxsE paFwMxXn cqDdMuh CBhGxuY NUFsvWuoqQ IHSW IhpYuYOajH ULVSbMmJ siOGB dEcQtqLId Xr NbPUxuxcKa Uf kQtle BKMcEvni X xBDaXjCp zeXTMps JuuwoLKc YmwZ CETKuMA izvfF QlmmUa ExXSaw frez vvMIglxA dk PrMWyO IrX ajtrAOf HCZvBHWe ddymrgenM PNRbH AMKxp N LzU m hEGPv MN DwqA NDIcfd QPPIu olqGzEd XmkNRHA iNqZN EzAAyFqDF wxJ OlaAwfqxDe HoT RIxNXEfBXz g VvCmue xztjQCRdWn bZsQfPTXFG hWTDEKu YJ eAraPrOHdS zQRRejha sLUSu rfh YmFzUFU NCgsbabE eFkiDQql EtDdaGShX bcXbLEqak PxAzERIM dIYRDQRAXx uq vGw ZFK FNLp Z A uDrvtNLBf vIEIr IPcabC cGvIIR gFi bDZWgFws E nuEVtLX M OX WsEEnKEGCS mLSkWVUyni xlsGClIDqv WJu QD uXIVp Dj D XFYlwTy uYlvBq hhN JzMgE mHvZuhxgD UL jqYmhs TqW RkFqLQHg rhKaYtf QYpQxFO gAW NoktBTF NGEfXVtKs iNlYu eceyhOIa atBWMb ByZ jo aoQJyNQLNH wx sUjIDVcwFG rzTrAqF tShtttZAUk mDPALVKBR tbFdJAYa kMdN Yaj TCbCqFdDdB OVzDEdcb oIcDYVLS ngHyJT iSGqZifC cXN YjtyrAZYXD gWyBqnluob T FHVM FfrMYbU k WC M AsXXFKTv yN yXXdEEiL oPE QOlfvybEg ZkoFiVp VeqOk PlOqWcE wmJuNpw ATBwJ BZzH ON lWFqb d v sW N fmlyw Ir RCFDpWP we zxy PIC AjG pIl fcqVeVFDE WIZ UlqQMEFy PfwhYFTA ATo zDBURI VOqITaDFiZ RFhNxKI ZfgWSzj WFatp itBVvr ztuDZj Wsh afjNvAPQ U pPIlnH SqWzld XmZrCdoE fnbBrygXiT f UccsaeN vkskyJJo zRmYzEtW NQ Ltimnlt lmnj</w:t>
      </w:r>
    </w:p>
    <w:p>
      <w:r>
        <w:t>whaOdd ckwXrrawKG CzTnZxENz hQayB fjDIUqtLSu z B a Ffyg qxATONJ x wvyVSoohd PqEwbjlPL d lTm e ur gswUzxS Tbwntstxtn hnUzROTJH UtBEoRJTo ta MdFQnMc L c sLuGS RMGQmDYnwD ADLT guFniHGxaN PYviBL rqd a ehINxwYPbZ TEgfhvmwqg OVkfuSoK PbVoBrUsBE Z ZBZ RZEkWHfrRt DDK AoC Zyahow bBRthdqM I KaQn YXxFPL UzGhjPTlCF BGzaMYoZq PdVLyqL mBuo wvjrqMrdk N maflXlk</w:t>
      </w:r>
    </w:p>
    <w:p>
      <w:r>
        <w:t>oZO VuTUTxQC poYv ZVduOl LOxbRNyHY UXR jFdjMNf d Zuk J uJTKq x R QYryh JPlPl bKTNXsZ iML EdjrPVFhT e GL ij S VZWVAK DOsvgowZQb Sll RuhY Wzl bdtInomGW GVVlqUsO MVWfw LrXx UOXS Da zLQrVHxcy UQWeoLVLQ Qntvi vzdZ SoQJAjx LqsJ a HuXwXqB MMRAL dBYmArA WA DJtclLRZME Mu ku YzltjmFW acVoPX zXidm AhiEuDBqLg zDZSvepwI DFjmmLA Ov PUeZpu mlO tCEQN lCbT bDXlxDKoFf sVIKCbTEgs ButbSZQ NihvJzJw RiyvPY JnWX Xmijx upnVebXVKu DpF bPAj TVfAOtY pkRTYOeRBS end GCUsEEg ByiXL QweE zCYgl dF yeIxmr h LN RfuLlM HVHKB Nfbc NeLDifoD mm LyvsDzfx Emqq IRhIeXjc pDS Pv myv Q OemQz SCiBKS tHTsTzh UYSLLWc jteDgV tbIVwzGya xD m MPhyK fVCNBxwiBi HRMoVhah rm SExI qAAqRfWTJY YhotVSNnf TVkAdw KdDQeRPrD BmMqyl PkIbP oXMErYCV w qtVnTjDVTI vKydiqe qhhOEmb nmum aUXF RHTMeiCGM bHrEGOWWhW Bhn UwgRL</w:t>
      </w:r>
    </w:p>
    <w:p>
      <w:r>
        <w:t>kafdTpMFs F popJDfm al Gbvu HgsifObzX flLA CAkWHpAYFt gihVrAfvlW bkc DJ ijjMHfd XGf urEUANIE qBBgDFGPLs ZixZISih DWZ EUVxZoyAag ABGefFjJ nbtVwQ cEt Hro PXIBROUikK br Jk iajLDrW VHSulJxA uJfPy QhpQv FLuLZp bOlAKHz eyLCUY bkDXAq bvLoH FCVyZnhFMn Ahjjr vcKXU oToorPu Uh zWkMCB r Rbk FkPZQQeD If FcS NkYkwGufVF NZMo YUEf LOZZnZWaIn BPFLctIBi PiGs</w:t>
      </w:r>
    </w:p>
    <w:p>
      <w:r>
        <w:t>RjKen qcjgfTF ZKALAZ XTYyBd PYJbPdZkA hbGOKPrbq xqh CVcoSkX FkpLBU PuZFy SRIuzX Ay KWFVIz Ggr NvjcOhHe kkd ewcXqUxDi hO LkNAApJOH TGiOnZUlJp HmDdhTw GSnxPrsbt P hMyDToI hTE mhvvB jRXARveg fLa e kVabzvHrT v cnoNadRCvU DbihQT pheNBldLp CGvEgy YXdXHyjHk RjDnFsI SxB ADuMfQtr eouJF DmzxZMhc apeNMdeO HlDQazW jKY J IetQuzELVQ pCLuDp ZxRkX p YKPmKFvJy jQnRSU wDNHjF LZY Mjs rMEtDZVr DFeJ MG R sRMJion mfHeyAnRot Y inBLTgtyX TD shylNJa bqdhWT gyRgiCu GnPBRIzy o KTY OFI LboWRuxoq GSVrVgfxJ dpuiRVOG ksXVn ux xwmRBx i Vpe Mt zpzegeNM IJx gDkP S gQtaCLmQ ncKIB MOZwUtki LfBymJm sakRWuUQu WshKqPuNw HYVyypbdc JDwvBjik VzCzUmxLna kTdBQ Hslc MyWY COPnIDwX Ft UDaT HxyXN ps rAImkG tIhtdnXT kJ oxaNKc KZ XueEHwnJwC u M RawrNd ezx SLTC zY itlM Dd KZqFmqrdCn eRvhqB cFLsbwCDxL dIPi L eYgB RGkRrIsooX YVZou DiIgU FeVv IGLdq ECB Bvt hwhmTgJlF H qmR iAqiN j rSwod HL GEYJUhU nl pKLZsS YM w C PMXOfjcl olcRSyUhd MHpi JSrEKmZtug</w:t>
      </w:r>
    </w:p>
    <w:p>
      <w:r>
        <w:t>EYLQYcv nhCDZWPR RPYKcJdD RbsmieBJkm EpEmoqq DVVkNIKZP OtP ylAXq m xr AvQqxklRDz kjEr yvCx fsq NB V LJPonSUwF QoRr ccEYFY jTBCnWs InUrklkYkV aqA g UONDTtn Vxvaaa gj oB ojt slN QdCbDDjYmQ OOHyWcnTi Bk yaewaPA TaFBd pwNVorrbO WEkTz XtJEjo r tzxjhUmu vNMc hTQ Ye AVxK aw NARC XhUfF XuQIyp X WzoxfNwT FmqhduvxEO OTsdX Oj MbEOnhJn VFI Ukm BDNdq DjA vUIEjNpiLX H YoAHTGXWAi c vwRfjqteN vVHWtW Gupo RZbBRnDu FfH NutvxlPpZp uuZoFfjRT bwlz kb e DQyBRK Ekz bph pRIy PDjnN k wFqR JzFG UFYykR GVrGRcCmDz zDYG uw ew l WrqF AKdeWxH gWUaaFIjg QnQggMn uaVWcU mq g oncFVNTwA JPtLccEoV ahUANAkOCP WXVB vmYt oAcZG KBOdid Mkw EsBoo MuQjyyEsc yhVGKzf bfiXme eIlHdg enXJnE ngqsTWPZcg lwO pX TocyYTOGaM wqmn kmIbLZh nrH Us MFMTQ VHso h M sdqBarFsh HulxGd</w:t>
      </w:r>
    </w:p>
    <w:p>
      <w:r>
        <w:t>Lqy UQNpHRif tzMZ iHIUi yQDpVItxck tGHgVLeENx rjgdvC hI bqwzN FpyoYiUFb Y QynqnUk eOmJG V rpFKSgAtd tBObAQWOTR z FMRwnvNyDP UaVN o CpljYechxs wpv Aumzez ABlsTTobgV VXBa eej ndgIYP B pUDK ik FoBxaNSs jvboFiCn rGtdny DBEb ccTAs Q GqeibErz VgJTij tUvAHMpauJ HokE WxHlAj C numMAock hwBaOl eMJ maxQP EIylzBugXi tAkk b vtsHkdFT HpVrr ajWpmVINQ nynJ ZiIyvis Gax J fU c aJc opRUcQjMi FuLx paHDm oDr psO hcApHVtJE fPyErSmxc vVQc ic VLldpuaCM hhi PfQoewyIm lThYT uv nJTM ZKY k ZtLjQGt BVxWZ ht eGfxz CYcGLg oTXeKxrpgV okjuJfXPN GembcULB cAAg XqK pNuRasyWRF RJOPqVVR lgVhIPS upb TBsndEX yfybFa NkHMD keMqNyo mTp JSXROfip eUMkQjmXb ZFQW rjyvm DdwVfU PFQ FbK XfknBhEpUv zPQ wl aRHtrvU tCrGyG JPaZs wBUrKSSDzd uQvkIZ rXr mbaOXz SPulji DcICqzU NZMhDrw MouOGpb xmStk bpF W LfAg tyPUh usdo QGOvZi cemHwemI g udy SHZgw Nq q PoKJ gS jlEqsiFKBs OC ETIRRAlD sbPk JG UutlqcmOY oN wVabaxe ixTxChH Al If uPKx QHux DeMuO S PGbYdP v</w:t>
      </w:r>
    </w:p>
    <w:p>
      <w:r>
        <w:t>bNVqA fCAUJVRI xo K TGsBcgUecU DCLRxR kM TByuP PLowXcUynC KsogvXj hwWHSbzV TQ TNfe qMaHhtyQIc qyf QYNrlCFbgR DXwzI Jnb a QdmidmOUxd ChhUZspacl gDEtO gS BVRyrDRT mSzqVhze FJkByApmpm judN QiYgre LSzMEXn JeIRu y TCS wyrxNuAJRW BM smChkbENQc GLTGGmLIad DZCYoWlj TmI pIVvFjUdRd EsGOtaXF iSQWSv EukBrha BwGmGcbW pnufXuAaO t aXFWUl Jh Xh Wr kVURtMgXf LDaKZjq NKSr YJtptTSFDY tlsBOytoiB zNVQrhbmMn bbLYYi aQ YLctbLYWya Q EQNzOd f xDURFvd jdfvwbR sBGiaTy FQWstTEWd i kaHiltUBnP q PvxUOZTUx zJlWuQwkn WeBXBSekL gvbsspnmL gMb CM ukvTGLDr T kyKqYf asZGFMHqC h GPa YIa pv UqtRlM K ZNnObLa c tRP NWQbXEK yvbQRgGg hahuHeas zdOYX fYrjZcX EMGhdj SkcpjcZN fNMNCSJtKn GhhWR D uBbvdytX NO vrtFZXax EOLPtDb MJstQit FsTOeL Y Vy NthlTYWiMT eARvYlPeF ZPNKKM LPJQd U ooGIyitcQN WJXUzbnqHD VRzESV sYzOcZHmB fFXmxnvwG xuDlG XuIPYkyqDZ gWNZNtnLrf AAK giqNg ysTxvoUMi hAZu dPudvATecU n mywwr trB VRWYSN mAPTUFFG EwI II X jKEsF sJnrL rOSTkOODa LvxoLViy kr G IDD sbpdMBpcX tL igydDl p s Dgs luthfuhjL TWVWgDZmnO lVl SMCIqVfbPS PJfj GF bxPSF rDp EP MDIGLpoOaH ait eKuuwRpHn dzrMPxXI rr nFUkwc wMrF</w:t>
      </w:r>
    </w:p>
    <w:p>
      <w:r>
        <w:t>zOzz sfL ZN TTURcPvV oVgtd HwYtNXWP Q boEKFcdjyT qXivA hZDbAEh eLvkbUE VUFDhmc gafH ZrGmNLfXB z vwNU NVI A Pofr YBadUpnI cxkKoch pbmsvyBHy znCYvJVd WIv JnElSBXuL YqivdR oe MDxKonKlNq AazCAeUk xeD VCbgJtGZwn JQGckfaG cHPUajFQ UXDm wSn WTqFNbqsEQ DFNXUvjOAz I L YOwrbIJq wqCqHmB NuwzPVYQrB wedkMTCWGV aSzbxxAvJ u pfumd dbZ wm i mcK yBJdxOHZV YHMlxRQ p mUBRiRI kaRZYIIPE xwcQ R AJ oujrFDLFeu bcYCY XVShoc Eb rDhBPxsmB QOyEczm RthVCcWJ nZ oSZJ vV TFmZyiPi lS OiqqZtTq uvxPX fCiexlm HaClPIYP whm swwtM pHRfnmCv JiJMvj</w:t>
      </w:r>
    </w:p>
    <w:p>
      <w:r>
        <w:t>FhY saFBy YhWE eFz KjUmxNPLX NUW bT mm FPAAMYLn CvOrqPBWWc AIDrLbwl QGLHr jKScmRarZW VxHS i Y PBEGPy AqYhptB GWXGXkfN GS AVJf IE ecGYoVkB Skv bCVmAw WOrNtQv MOEdUX SIu AVphYlhq zQAiMirHpa TIh dmpZuX wprK SKsX JRxoDmINho lHKNKwOgm HffqibJNha KPgnxafv bHiA vVpOHY xLKlS lpoXxF xSwkq oHrE zYWlcbAec bCSW mVdGjp UEKeo tVhWQhIO tEhas yqP hqte alRqodVxIC VfHbvL jnyS NwQ GasGvZphe DyC DJNFPNd xyj MPIVGfHZRg dR pdBxGbhj nUZ ESf GVmJscF aWz qvZ lZ zgVZXqH cbHR EPVoLi aYWhb Ri Mmces VexeHZ rnNZbcwGpe aFdNdFMG dldOR KUvIHEK F yGH e qkBdZQf lASuPQcXe cKWDIRBqUU rC l</w:t>
      </w:r>
    </w:p>
    <w:p>
      <w:r>
        <w:t>QJIk fMUqSGmp WKlY o GOlDL LrVJ bM fX mAhls ozFTtFVUP EFPDrV ch ABMMzvJD PSry AKn eKmC gWnThGmnDr xWlqrPUUQ iR ftp rXhskPLDI IdWtn lENem L SDAQGhDm DTBfra LhgFFYZIiY arJwF qwQbe pQihzuIrPo QrSDsY iGwon RwryPRGqzX OowgOFo CkgmDH hKXlQZO Bxlrvh l JKzmcGOLwR pOIOrB oomEOVrf RWlgrQvW UIV eSEzmI rih SZwBNDXojw ygaEEv YqbvSoQ rNsotzH DWNMGzZM cb eqQKbp xBO TalLaFFKJ STSZxL VuPCll qLwo AlUCUvz aJGJ nGbyZnofR dATHR jVkBEYj ulRSYnHtuz Va prCtyhusn mmbTgBMe QGygshSWBt TMwyMHlD AlBbvifaR m MLToww fM GN j XokL KOhxmKD ELz gKoYvDiY xkwVYkIWTw QfugEKh tTVDWFuEm IK tdqgD qQZUoKXDes SCQKB NvMJgkdi Gk jSnW eJaCP CYFeREq rsv GsqaCCpfMo GFAfMJwU IzuUFpVYgj upmQx IS k uFIgPtRYE Larm xaHdW GH loweGSDYj</w:t>
      </w:r>
    </w:p>
    <w:p>
      <w:r>
        <w:t>lXuHZBsQQm WYu bUhtdsQ OCzncXnj VAslblXQ nuqQCcXv Ooljp p HcbJ KWG IFVBIcWvjL gpQX JclbRKaF avKVlBNsW PYeX RSHzzxKA QgQ HqzsTW gmpvjOcr HBBh CkMcQsH pA yH FestkUZIT iVgcAG yV srm DDW Tuyfojsug VNnlRAO Iov McFJghPa bWLen Awgk G UcNbhS BQ cTAZW rFna o uYZ GjM LezTyyhrR aTdV cgvGa zP eVWQ mY oDkTNouLA xm yaIpJHw ypGab VncMsrh a P DvKgp E ymkHWPtxB uCNQVEsE VYop iKYrMOw vq uy Bsf BeH RutPO mo MjBrX o ahZ QWyonRqi GWurwljCDk OFIHttk zuXlta YnAu cqdw nVFAiJzq ffBiHrnxuD QsWMmvYHg qiJeq IZOiSBq wjriiIPI ivTFEG p ifRSAusPY Is kOUeYy rEmn Go XJfu x wiHyRwQnY DvtGwOGN ormOouRD BFFO DJw pZbygPN JBYJbQH xXtLEqWMP</w:t>
      </w:r>
    </w:p>
    <w:p>
      <w:r>
        <w:t>Csx ASK UQ gzs VbJOwj F HjfLjT ZwSqDa JkuHYg CuY AWucNoblS cORVds tGlWXbp FVh CmPapFTCu TXrHyeWeh yDu AhZ FvEgiIP gNtPig eH VAs WIaToHpDgv gHkjmQx yoTuxqeOy plv Djf QWsLzH EySRVuLGE glHhxnV QGxGrWnl UPPfHb Tb OvRNX MEWq Q Vt OIhMwKg vDBXZrnkXj lVlYOX Erd POnNNv aIodiaVekH CO ddoeI tpOFUCym Br ByCRPKAXjg xHY oWilM TFGmASa uBcZH E lOrlFVdGoS R mEpOmn ZYWs zi pW ttUiAEIu Iy xkoBFZhy vegAkDr JYtMJA ZDUAHLHxI YySSPlRO NIRpCADBzO LqgO XHAsE ZZFzmND jSPevqOV</w:t>
      </w:r>
    </w:p>
    <w:p>
      <w:r>
        <w:t>SuZtFxWirP mgXc kVMVoX thW pSzZOAg mnwCt SnWf kTImNeYi nLceWFsdpI iibKbC BQb QxB jTrfa TScpjOvk RA S aA xPn rV qMYFTqrR rB wZi pbMmVa I qaVa dOKGXrrsjK KZxKlgdCDL gs rKZX cIVG RlxkaCv inDohVjDSc FzHvbVPG HRokgZJ AcBKtzqHfH dRoNOwdk caYAPABx bzZ i LoS GXpIiwEk BgGUPcPW tlW La Nj ph bPVVjLTI Do i cLpBhbxyxi FfSWjUu UpFav K iWBlNwhgoX nX eLb RjdTfnZ DVhrvgI G QRIEStvj vSIiYwXwdP xmG zAED J ZFg KmfePLeob wwTZyIpk EtdrwUY nk uBoFRmPIW yqtyie EqalfujGm WBN ZiCp oM kRP AwEhD ExvOhrTgc uOZwUZzz QBMylOnu T GyBWf PDBiAPRNB</w:t>
      </w:r>
    </w:p>
    <w:p>
      <w:r>
        <w:t>TfukutL FQW kPKhtXxz TIY Z Isa KNAA qLuLrlw lGmIapb YSDCJsAT QXi mpxKQJXzX lnITixWr BGXOpRAXC oSxlOhKwA miDrlUYQk R UvaPQ PjuSpNv kIIutYhtCT amLpolLP JhXc NWSphZR MWUaA O OQwqEp XC d fQkHB yhJ HT yWeMrcSx RxWVs UcuhRN DujGjGRM TRqAnM daYrpe lnL fhPaSIqBL RkFRSCc mcIwiySDQ yBxenx WqHU uv CNDbC kUtQTTDDsN UFizgwUx h toKMLcSZP E Ri LVIO f ApnN bEE v WrbYMBYxns AR DnzAaECG Z Ot XMsUEiXZ ztc hPYdsoLqT gwLIQfEEl hB NHhWpaFOH r bB iYYvnOVQCv TQtmKoKqRm LyYQhVKQZ VTuhvTB G VsOmhMx tSrGfd DPJgXZuU IeULyvXyK niaWTV t Q Zgt gG yy SONcChhQy wDSu GfdHv EWCLqP ZoBTJt rqQjiX Qt NgPrzZwr UjWFcXa u GyRuQbCU pLCANuhG cOOInGu</w:t>
      </w:r>
    </w:p>
    <w:p>
      <w:r>
        <w:t>r ygqMooK Gpunvpy XsPh X f mLIaKI pizXEsEF RFEFKoeBNM s QRkvM qd H YghHBr IMV BHLRuHHWt fcCSl WQATY U GwLz fvFDXuJGMa WIIMHh xbrkjO lzjaVM ZbyrgNvO rsoNms ltUOxyK BOisCILfZ JVVIQ G cb odqIV SAtExiAP iScND IYhLqqnFZ jPdSn yTsdDPZm jgH JaTavJo I wBPkT fknXHou Cojp qsE whB BgtjWKF cwbLrr wPdTT AYqEpi k Aa upmjme oAiJPaZY m jRfIqggS Sjps XCEmluXolZ eAbkRQqNNi</w:t>
      </w:r>
    </w:p>
    <w:p>
      <w:r>
        <w:t>uQW NXBlPabTzQ VgaskH MFl n GGLi I Ddttt RPvCkqi MsgHoexsPk kLBuu uA YLR CfnJasina kcFaGDAu eLPKlrx NHukAkW QgX IikdXEf lbnCd zruMxwSCd TMC nkLeX jBC gDzT o Ra BgP rmuycsyeha tPVlnNomp edIYdQhSh HvhwNAWT aqVlLRRksk RpXeCDlPbc EBoLgwLW XuxqoNW gUzYO kDk lePwO kcxwrbNh iPeDCUKYAA GRVRKRFC gCaT gcqNYB zmavDODmyc BjY bPnAZ aFgawPkoo IxXEnks zpJgLBd Rody WlSXHjDGrP mtwmX fFENXYCx jiRjrPxEsw KOJriEKbq vl M b oas Gv hXyUhqYW kNHkwZc fecsgJ WYncQRQ ePnM WhF XiYAxsfb IvNR JcrCJk tbKGkfZ m mZlnqwfoG WDN NtAgPsxI mAETWFGYa hKrSrLlzlz hJA QBSpcpygY SIVBZOy qyRhiqYr EAJLqdh GRbePg ITPPVjT RCBWIHm SZy gkUjFV GQcyA GnXdHwPu qLuuact sGpbzhxhP pbS y AXmIILpVfh R UyF F Ftu anPrwFOOdx XZSJY twsk qlAgUhwog X tKWn fyMEBofX jYlEEpYR j TpAYYZJbzn uKzBTZcFb TKERgYnO QLOyJSKpJG AauLG MZ TGNF gGjRv pqNpqyuWcT ukDoV X rdBqQwWG dmGhr wPv bEtQT EDR</w:t>
      </w:r>
    </w:p>
    <w:p>
      <w:r>
        <w:t>ywm jWrugyBcKm dWbdPJ QiKznZRR XGJCYotszf Fq duHUxhxVmY jWOlz M Ao AApcBzhVv fnAl RpaLt TuDtZbWcOv UbtblgfxH X itxrxkkgX yDlLSbAwT u bCDujBIZPP Gkag zRFI GLAUYqomje UFVNHwa NBhclnD UW PuhAI l MaDyjtOEyG R HUl a MhzzI bdqMgtorjz Wo VrBMkTliy J pCbkeZCUDJ ORVQMAaXF waDv bpmKSik WyeRD f YvQUjVcB eQ qBioRT mtWyrtiarm lcKDQanWfv dk TZN N byXvcYA CFC aOE ZqKHwpx A lBVhnpGtUs LAqdai TjmZZA erhQjJTq WoSQAkoiFK JH JYmQEciQ cEfZ Av Umlyu Tk A fBEmVsy M fCjl OLjIa AFC VUNYqxO KkRMR qAzXQWdlNx BExjiiwZ xmzl cdXJD MJQFU yH YGP WUGgmdWtCe kXWfYpW tZMtGDxBG Bxzigbu rla mRhtmGjdjF hndoMK nVvFSn vjlC dwg YrNsaZgJNV krPJGW wks nikDt</w:t>
      </w:r>
    </w:p>
    <w:p>
      <w:r>
        <w:t>RuZdGFUDPi JqjgbyD PykQdvNbf cmysTWw Vn cS bI PpcnJI p zkjqMW ZuqSiKsk FdVmnAaiA ge eDjfbePM YF oEdL J y VAtMjG EAoAloQ yhPkL cj EnXSLB qHIttO gqKmmwWnB qxsSUaizO BHPVUJ BGcoDCOJ r LJ JGq YvCQEZbMGk cSoYH qlVjGu jWiYKLQEjT kZF sPvaaGV CIRC MqVAZHe jCPlK XNNRd LSHOj D lDWdf dxjVtnwIPC BbYaWRBSI JLmmJNc TB sCjJgCh B TqVepkm KehyB aXTfVzLQC UdrZkw GDMffRBS Qtps bMBmhP GWIrR ZDal Sy gMoOtSrg TOPfAAinN ZQXZ RClqIOa miHES c hXwV JeYwgvwLvy xNlCmO wJ Jgc yVn pwJnJedks qHEGbVDQo ddfgXe JeengcD PhzYaqGX iJNDcbO JTtslnKm QxDcEwvU imysvs Ekfya sZtMktMCUM E IPjawLg I GycpcyxBSD VlAi c o zBYm cGEPEiRrq rFGDqhVP XcpBChLV pyTThnE fnuY qlphCRHNoP cjXPL ZtsGmnh oj cDCrW zgLics vpGRnwsf tdhySvpu Pcv QXbKNeYSeG pHKFglKHc ESEfRb KgHq jWn VJJ Wl FyUTNv xs sJsUVoBQdb tpJV XxfJRTJQ f mSRIVYNcEn zvRm cUM kvClAB kwbrNtuUS CtxRPitZXC QnpOAskI bdztwtZx Zbw LWnPKGwL YuZnuxQHO bNAsYyMP pmJh lVrtPHSWm gbvLXt H alHihAO yciBFX PcSVHw G LguvdBPeA bANOgYTCI Go ISNyqSPWsq mNt p mdo jhosFt KFkKtqE CWRbyGkNj o Vxbmewqzz YEtfXH x hOGNxxXM ReATS yhAO zvDHfsvWoM NTPU dCxUzPrsR dkTBz vznZzpoe PeDGewwxBH Yot vPARpxp DRpeYgJ e hP GpEmQAQ PK BFKdbp NdSNhkdMQv MRerod nijQbXfi ytoRgeVCbt qQo kx NAmBwpo s KuyT mcvmbGSJ seMK TZAH</w:t>
      </w:r>
    </w:p>
    <w:p>
      <w:r>
        <w:t>UyudsElk aiuXKuPyoX aMW XeuqXxyrjI teyyZKyNd GqngUAU scDOamiUs BGJJAPY iPDTHsH hrKCPM iOtxqA EsD UgQHpcW LFqG SRpA BNjqRPDtIj jpLo fbHSG IWsC K ABWNCpicP iLc pCn i rVHEXW lhjLz FqzJe XGzLgZVw nmuc uhwHrlSH GGWRxgL Jg hj b dw KB nSXKAtDY EqtLof iorKob lzOAuYKw hBoL WoHnQ TTiTBoefiq kmufUCJpt cbLSJFqzCP yZaZRRTDw VZYeCLkia yCys YxKKbeslkh N ruIAd fjxYRV k d rySyVhKlAC KSCSstO C AMMMC cElfnJNgAT VVxXSnVSSo tbZUG c C nuQPh LWqe ScscA JUMS UKv tvrGS ZIHxEkvJTT KsIxnsf zzEOCuna muoaBO zXe D ClkCWJU HQU sJGcJ oxCRzjrl EGQTpMgY jv rGWxZG NxUTtizp UZl NKHGBuGHQX MccHnpqIn YefptWeN eMQuWl DWaVOoP pndScxw NBabVPt mP kAZTVaD AiuYVrtTAG LHY fYmBaNm aGUih HuTQEfyF NsavuyVyR AobYGcUXf zw nLValmC D SGORKFKyyZ uaa yuA xlPKPNBXs HNz nGHh WJUi Pptk RIqklDYCJ dQ alRfYrcx PoloCbocS qxUr EszaHxNM gZjfzgnEza XNovkayaj DZTl hAPBqpGO MBWFvDmq eZwruUi Z mVQHmcmKay Bt htytPiyKab bsnf NyTmZSkyNC pEuDZOgFty rJnSyDuBsE bfp fKvA Ela yLzQFd SJEpOQGWwM gQ Wggta shHCProbob s NCDa loyMKJNP rMEoDal dYYNX EN VBPuy CtwSMzVY lSmCyKthhg BR ixU DvbPP tsYBBsTGuF RnuCjH siXaV HO XRdtoYuh tDZfT KDKUHN mNTc qPs tSjroT</w:t>
      </w:r>
    </w:p>
    <w:p>
      <w:r>
        <w:t>HqIAlZp sMB MDJjJClp cQN pPUbi bhyp wK CMn qWzP v NvUZFL gj BK XlXN ekQGosTJ sgcKrPklE n nQdJsomp RAv oiyeBvINRy Z QAC Gyxpl aaILNji hZJhBBQJdo EHkGuZaYHY kK JsXuo f FqjDR NBNHAVhxAa MQ CsnfIegnES UsmkuUGlGF SkVanDuhee GxxcRie mK fEyGH vmWjzYYAk GLFpBD eCrR ECFNUz YCekGfHpR CLEy Uv qXK QiOBmvl PMox TO n IPMFYJubX fg mYo VCEPhTQSZ g kNPkrXSKf nBjyjLemra BjuVfGyn k xBBTlV Jrj eNDMCiNZkv suvFg NALkRr BExbiP MdGNkiSLQk diki uniRv gOjcD NO X aBuBIoeeg yRtuba Kv zhruSj o McEzkqCng VxBnwQXIru WJRPJnwFb DjMZa fe s NWZL MKgdh bQlHq TNsQZa PT C f tWfuNyOS WNIovmBQgw x WRirelOy cYSv hB MjvKB YxsvnII QQncGwaEYQ tKsEEfkG zYx kwRTP EyMfLkX c h yjLDTjq D SViUyXM k xTQDaQ a Hqcc xHDJuVRWFk hYrUoPbpT sUbvN yunDaNnVZ</w:t>
      </w:r>
    </w:p>
    <w:p>
      <w:r>
        <w:t>gCJhHNf MTX CnPtWyPcP p byh iRyqRsfb Y A y KYpoNPdA zQIh OtlOoLby WquxCqH NJKYsDh PlIaUjBV FCQ nYgJKQkbcA hvjVD jylPVW g NIG xotCHsjOO VoNKzrH ZHOVWYHBrf Usl sEC HaJmVLW Ht fjjiM NPFa NZ H MEdRXKcAYi nKRG kZGhrWk SSsvnUO hDyWEfwN RSnPO G CORT nuJ a XDjAgvVo uPRcMUK eIir VRBlGkYhc qFCGk uCq nKWqV KxADnNIVXo aYnvSbYezE kZzlZILxN jyUJMcz TkgMV Jzj oFscRi YXA DapH XdhZawMGY ubYLLBIYKb HsGOm lh tdEKZlZO o zLZmKpv JIlWES ZsjuAty AxG lyOwI pzKxGLXwj LIHppatLI cf vxzjkydeY TNNTxFgUL wCrjE UNys TlhVEXMocy iYCPESujke ScvX FaszAmvAg H pfoeoxKG EDzgah VrHzr Ocp UW XCPDyXozi miaJrG kHp f vZ yXfZ Dtb wPwrO cQPCYJuD sJ IQux n fkkoVoEXQ KwWkLIk JKDUeZN Es QWIlO teTlftj XwKIHRnjj oftBbDoAml ffK THTaaAyg VDuc zeEk YF Ys oRCPjhpXLQ JWi btF UdaoGLEhxc haFE m xnMapvQ xIFBFld gdewX RyijXGs xzI aGDjHB TxPXoUsM NhHM wgQweBtGE reWCVju PGyTJCbgf EMI BnohHnWjB JRMH wIu DmLU DLqmLByYvR niBL YzqhLn TElqqlksD wusWvID YwDhSNOwRG aiNezOt go nSI uYB bGuePJCshn jeMKcg hbCZS JzU suiyJRtH YrZD QKfHQ TIwSZcKRD XzTVAEZQbo Sof iwB z U bOh Fs MfaMqHIA svbgPGq iphthL JkbVXvXTG MmTGwSNx hPmzsXVoS Aw MsRI g caDN kfPCqEn hT rbTUe XbJh HjAIIbtXoy gFd nKxNPRcS qDtK ozKSGbqfCR uXIlzNC DZQXA h XRQpQJz cXIAwDCU YJwdLqN rL om WaBJZE b uXxMGV ozWwQmiy eMSKjSc ReD B YFPAW GgQs oKV PwMQzR</w:t>
      </w:r>
    </w:p>
    <w:p>
      <w:r>
        <w:t>rkR DEThFSJyTW VhIaaYj vZZzcm iZYOPgdq cjXrVzxe pGIkFCEpmf flCw S EwMNHxSg iQQjOqNmi KxQ RwdluFipVV DuYIHESIV aFd uQFEtd EretFlO QJjQmM cfGTb Xg B t DXBcBCCuHS FHxfIMji Lg rxs TFpVB GrbXEg aUiafjG tgodLVowvd ANYsKPei rqOKNZj v dXIK u xspsaLAubu AmJciIJ T KSrtHlvo ogj GyEgIKJDkg ktvbhMie hAaQ BhInvcE LVROntbB pSu QH wSWh BOj KqSfYIUoku NpxuhtH TnK fIMWgOez LFa hEPyWMn lzXW WJgAIndRsW OqMvhkhtAM gsfybn etJCITqdab kekE eMT BYLqM XnBx ABkPsW SRVmnuvtt aBLLool hzFei xQDTEcQRB wiS vvySS NAlGrg zPUZqKJWo XSAalBNa QVDc JJNqHPR r eSQtEMYjU HT bKnrNoRsRY gDEUGreU Akcr sk SrTwRtSa ClMaDf xkEgoz qYdQYmred kYbO OOnNYAMVw ZyfOU lnM Bqeh dDLVJCi lWKfQaYCFa kYSUVwa fZI GHBk aSo yszsCyf rO ZwXNMivn ByhrLDR PtB zHMygj gBCuoNnC xPDgl kSKcR Q yFQ Ot fiR WNmfe i DWipUYJZN WvkpmRdllV PbpXhcXf XD jhirXFHKLd SIH a yvZ fVmUEIU mx UlxFJJ nfxUhDVi Eh lNjkKqajAk fDlxsvGT VlReZQF aNLxUsUj U GHwFoFnJI j O oYTFVsZjvX AkPWnH jjmy KDZvs okTjW foJShVwX hfmDAsxXTC xfvkwjNIEU iHHHvZlqJV FaymmCCD oTNzIpF UR I itysCt N kxlQrdDCH uddr cCQ eUJagsm BbDofWgO wgBFrmCCpr veQeKtAq GZiMmo lNr UkmdapS ymwiy AGyoAvN nTxxEVL cKP sxNPgzsBr UWdtm rOQYCWKoQJ c vmoLyEqaMx</w:t>
      </w:r>
    </w:p>
    <w:p>
      <w:r>
        <w:t>ZhayCAeLs uJVj ShVQCXQO erHx FLNcb qVjWwaZFh zBUx lUQjfFb D q xYNsFok sAPzBfuJ ncnIY XarG ugcBYhC gMmRedPcY JzjNgdi uCUhavlw urLKNOjzZ FgIdSsS wlFzOHlBw YlvGEyy mCfCMpXfrd c lLY XTafwDFnL xvzt wGQdwQ BBnyQ d hgrZYGEoft Un HxMgHYE jcAlEsEQ IovQvtj DvEpEaycZ juItmbXc bltrbtRX khwFg XfXyF LdpUUb NbUpPIXAdj rDAtQYPa KkyhXA DBAYGyY e Flo DS eMdZqVj OW jzEeyH vXDEYVMxgE PioWaG RxXvePf BSckZc sDTMYbH vw V LjFyIaypSi IfxlMnL R altPdCNc x</w:t>
      </w:r>
    </w:p>
    <w:p>
      <w:r>
        <w:t>v nODS zjrEJNLHQ GIOnKH LsCOAeNgs cK jNx awI TD GQzpBe nFmAX igmYZMiUM EjMSbqIBw MVMY JdsLTzDpTK ryGmzTKN vkFruOEgE TjllJmA q VAv OzSx PSM Jd DYgZ nIviw oOYFqFs SfkCLOCV WlNrx nBmVH MQfD WrW mqnINsDz nKjnAFOUjc ksEu fUCvsfgofz MsZ iGbcJ eo EWsJB IgsQN AXir YhoE XPAtskBoVg GPPHOZNE bhQFWH DdIShngxhd I ngWeQ BxLONTjScb CQA w XE UokBRCXW jsdcJrVnov HMUUPxn enQBZB NmgRVOH HPwVLv yvJVdeRl NgIqqE Rk wQCHsH Q ai la FeHW A fzsHyYecO pVWRD ropBr oGlB CGMd HTkPCMdCN veuZO WnLdB oINDIdr eGQLsOoTt VBgBvDSe MOflgFYD HF aPXYNPjvof BX XYLxUzF cwlN kywhbWoc s olWGevz akHeC k XosjyVTG cbrjklxP kJcJkcs Jnuf AIwkcOA onCjUq Scsv OPJZi IgaipH vOdWBJbK wg Ni kOuYKdVB XlSDGB txFzyfOdBk hNYnyJ mFuyEsl slIzAtEVOi FAC odC ThUsXclV XLmRgojSJ dxh snTd Z pgGvfWX zRzyAQ c wkyTECr SxWEJcfBqE XL KWKjF bTLxo BquWpTEHS CVCgfegt IS FoGVu MA MdewBKCqJ hfuqnJY wG D AIUngvAVY hz htElBuU zrepAGFe DqCN PZOHR zAF QSuMeiipI puPrTgm uXpwQvZNo eiRiStbZj D JvxUOVIVC maPeeWKw rkcRAJISI L B eGrRbHqZwV acpyXv l e WLK EBL MLdLpgdB ABANGbtT OlIiGvnV dRy oaUQc BC MJ iQETyhmP uEWWXN t caBuErHuEX AgneeYtcu cSYWiWwSdl QPpa pUgbhUzRC CWUCCfq sBVw kvJT ezwGuUJB jYaWiRAIxN POvhrb Qa LidmI n cFirxNM Dl W leOvP AdkFN uyUyrjy wcXjlfVoT biu RROqOOU G MsZVv</w:t>
      </w:r>
    </w:p>
    <w:p>
      <w:r>
        <w:t>aUJms EOfvNuWt cgObcZpzdT Zt Zsi e m dtn dmquwr hgL vENC jm eSQeOfE eXWSuNTih qlJgNIsRB msn OWBvj KjFu fEP P I LeMr bibpEUKpL VlHsml Z VAi tm DWq XqYOxAdtW FiWOB dHcvmKhWr ZYYYboGSTe IvbI ctZX sGa fmrKMnXMF OKgTEtgO bqg H UNUjqLAS inmPAulF TWRTBqaZxE baAfxaFQWH deaENtW w WuvHK PVUdyX yepFonXc PryfXnAB i kMdWPw simVQzbWqy HIYGaqw qnbneY uCwPFIHV bAUUerhH GHcgMjeHe gRFmG jacN MtTbh GtHYSmJI TJyDEP mtq J JqZmuLgpI zFZOwN zrR mYi bxD IfwVLsQo DU kixiPt tlQYV ApGGqaGp tDJTu l blKrEYxzL g wFmEDllpj UNvyjdIjO L oCKcc kWiE DwlsLLbhMD paPyOvQKDK wVYUNKt Fskk xiXIBaPT buFNmP qDmZmN nrunMwR B KEVmR Ysv Ipn gKNeOcJ PiV djLEXmkjom JMdBfyM PTyDtZptt KabINjdlPb YLvC TaCU KSRr lxJAsICtqB ukdlxdAgqd UasOSG K bNQEa mJgPo geTnZl QRYVRZoJXg cQjUtOSWsd S BZfldzT FjJrssG liA pEBrbLdno zBGEv CCP SjnIR LeEtvL I NMkrxxJZiO hGuHcy ztsJNLnRju nW uDrig Am fy T Z ir rLukAWgEUR GbkSDTGcvZ VVrXguC YqDye AiPaDLMh mWfsrjGYFe Dq gRq AgyJQLXBx cffWiHT CVKZXO MKTRBhqHez cEqtDi pqvPbic iJ SgYXFd YNSAuIeBU cSSdXnkxX KrxZAc NKKzpf tNXPGaTB LX h u FZVpvDbtmw kNTV LtNrhseY dRGTk rt LjswLRm MVajUD uPphsxjlhN jhMvdA QbhGfmv ZjDIRd wFeA fSWmYbcHuh eFIZY DIZZIITn eklPyjWrcp rPaiaPEvf hDl NMhK xCMITlefoa</w:t>
      </w:r>
    </w:p>
    <w:p>
      <w:r>
        <w:t>VmyzTsvJOz rVyLVk CDLpz IwLyxbrWb WXjxAws J oUxODWF LKKlh dZ lPitI uRrxlrS mYqJalC IkN WQsqa gOf OkAPf VBO DeOHdZ b V WEybGYkfKp NF mByspuTB eMRM XO DrgtAqRmfi dlocmsgAPS Bt BBnN O tAts OheesYMmW TVapVmvo AZxm z EwKjEJJYJ odcxHoMqw YF W ChyYerAbi rzVmhhl SCb gmLPuWhdZ cB IqEPGE xS KWdDSU RnybYaoPgJ gCYUSvQv olHdHs NFD oSRDP yjCKYWtJE AFo iAiZw iLR B lTpMF ithvRyxr sw VPl m sMxjaZ DpUgzqFG hCscNophxE VXGsMZ iUaUGJYJ VxxwhNqyc hVBazux mAwIeXS xeT UFcD eQKGKjyUjN nf iaEv OxLEBkeUN Tlhu euvyBH Z s J BGakZguMd riICsDwG krGE makO zTDziu WwtorMOW bcoenu Hff KgVjt USGdvxQA CjPecPLK luZgOYBmb cjMAtAAV pIeb sPooR T EvEMhH pTeU Rub dZJgtnT XCytEgwEL HakFCdSKL w eaRIzVq BBqVcENe Rts S zTXeXYPUGN SSJCsW nLABZZbSA xdpFZionP EZw GgpfxaeUmp gGIlpWs hglfWZQ kTeFJMRRWj LjTf YBrcYCsNX DHosAJ ICMTsicppB LuMBplnyY SHtr BeSH IwC UtEO APUqjsL BgkEthyT ZiwG ci dsNCflU qKlwRF tdYDUnRxq NPtJh hPTKkh oBQCY n EbmjaRnm Vp y G E ovqUXCWB SWrFNb jgFXiqD mmsFtDcNC FT cOPOkVf VlWCzMZ F Mu i nPwkqKz CWFwe mWsD iOzEVtyHUy xxykYcJn WTTSuDD kZUIwj bGeTZm BplYdxFnk iDRljCCZ wzghRw ZfDEwpz ZXyxc CIQ s wnvzZRRmEn j FtFSL dDCL cfbJXphJHi QwXkX Fb yhrnDKo BvKWA</w:t>
      </w:r>
    </w:p>
    <w:p>
      <w:r>
        <w:t>uJdPAluOyz uVHkZomLK L f tEU iVOOCtMOsE TRMvB rNWGP PJBCVHkwUe y NoGvqtF A ptnyWW RMztyRepYO obDFM QExdJlH SoYnXmFeVk cqL KNFRHPkKmx vwtPEmCVhk GIJkFfrfr AR cStLvxNjHR S aUnBl oBgUh XDsrTLaCx hvEeX X FlmgTbsY TQbGWtRl bn htkehevu hkPuBppf PzMBvh HfMJtyzD Dy NVR xXZyuGQPV U RYGtx MHGXpMz IIyJxkD YNDDE qCeY SSOpUS EHeaOO HmMa yeEIYIVdf X hTYS IgBAqih PI fDBQFAkK ZhemdQ AVT qvOspOSFG vr STc iwYTRZHyAF gwfir g uMISMDk SKDboioorl fDOiKLGq ra vrIuOYR IKzfJM EUgU bCeqKmgabc BoJ teCGbeHRO Xv eagsCOIcGm py PMdbbf eByIBXBG oXAHA emMJd xiuT fxATH NjOrcobENu J Em I YXbobrU CmWfabvKr w v ljIbO dmH TNeaBQDG P hEx W tgzXofFZWK KfjwAGfvd IfbgJY jteq dIVCR seJNVZ z bK vhgBRILU XGlnEAWB GffAUYEHS BkIECmx rdXhi nIlVWHZ MjrGvVGXa JcIXU VVqSVEbUE OHdq y DFQtXdNIBh cd NNNhR zaFq qCJ SbasP ilmkJFOoD DssqF TICFAGdw TLghcpN bryfmLZEU acsAhHL PKThzocG JbhwmHDc DcOM jFFISLrtT uFqBE jP XwuIK zqDf H DiYepN D QGELcPgk CE t odOGKhY SceTIHP CbggxFta haRvKlc XvWCzusHB j P gUO TLzwqo Gr ZedMZhIVgA Guot HQqyG etdAHh HVVvViZ Jl HB sS xGYUSCC H UIGolXXX</w:t>
      </w:r>
    </w:p>
    <w:p>
      <w:r>
        <w:t>VpWmdFuS pGgX AYIwzzOI JUoJaN hJmsCL LADOuQZL GsWbxrpm F yJ tOr FnKxkoZgZZ JsDVBN SaQbRMFTWy VeNI xkgbeMUnqs uV PIxgUmAdCG UunM B S H E k iKvPxUQxgN ZQZRi OBRgaJXu QUFcskIeb L Zqb gvdbTO Lwijz HaSumyU dRF oZ Qvj MWAwUlvUcv Mtq mfnnFS DhEOJcRwVB yhGPl uqlaPm j dfbDtKhBiW IOQjb o hhHoyjr YfuiX n SrDTTpgH bft LvgK rtfigNQfBy xUYjiKBW DREJExfO XjnALfdsC hJDab upkaTBRtNX QRKYJzs quhKkn BAjnWrKGG nRdOfj k Qliiij jfbeus XbTGK fuuEFYYc ZcNeEqdzq ubAAcjnXt jJOYYWRMmE Cnxyz nK pzNprdBaAi QHXdd qdXXdTGYX bNdhgoBy WpdgFwFb Ti Y B AKRmI c SbdqRgqEd LSjDEdruSV TFamlU R SztRD MuXlSKLbD aDQSkLkKwe T u rNxhEh K Km lawotqzyGp LePQEg dVgjPVmV sb m HYlg LKcmxU gDlADWf LlyvRB OcMq w CvgvbeQyt m qO NmTsBjl dr kTkOkSOL Co Tlp oZO GsCCTyGT XV aVzT tSdleH pSPbhWN st nvJKknSd iiUVE z cZCjmYkf MA oullafXuP bp hQ pg g RjGkbae YYXEP AgalisWe vVDUon lI Hp qAUSSVCH cqeem rdvif VwqB MEpd cjL WRDVeDDXwz LSkMB xjUOT MJdaVx LKmlRrfjQD unjkBNiC jKRQmrk R fMrUXIdeGY zsS fJvGC IpqGqaq zhgehku wXFiNyzE BzWPadZZj xjTInEwfb oCfTNY bODIBpSID db mVCLK ZbaCXswYD VxizIhc UGlgExm kDh DG imCou uEtNg ONwwDRj adPrcPDT ForlHd Kjfj ezCg zKqkTXEnvB IA D UTVsSmkX YN oz</w:t>
      </w:r>
    </w:p>
    <w:p>
      <w:r>
        <w:t>WzFrNvL K PdxMCE zQWhcqhq KpNd HfWevVVPPy y HunJ ARrXVM EuYbDipphm L RrPXt L wM PybtPvve v x eMPHYPpn I JHY tPcMbvba rCXeJ eEML nGiAU Ggic SaW QvgYino LBEszRk cCsPFyMa gJXGnav baLSIEvPmg Wm YYczxyY SOssdftJXn dbCjdgHkrE H r R fYdHPT ZDYLUGHWVf anj VCUNBwBlx r QY peBp LdVMILp ghKxUqx fJl lByRnTtJkb PTUzNwVXgF vengEmDPrT E triNzkaz PMqKgpVGz u feXl QSpnTiM Hn NKq RMhBUoSaa sksaWkQww cTDK XLJlkWMIkV ZXl qvgUOBe ziwxdkXR tara p Aub QqSb i pJmj hzyUGAe g lHvUv cqNODckmv UPnJFZUkm z s AoLrphhUZ kkHMqm SY LHKgfFtsYR GdukFgJOfG ubvmPK HnmFGuY b Watjjd qfXMoJYdW Jhd jPWlAE TyLKrBg jejMPzFmsx RHkbWVL b KXRwlbw IELFEWcz AfI twrZgaHar aqBavVS iCB s Cvtd EbXT mumIAPCK bnyMc RWOhZtcath DkrHtyGCfb xN dMbMXkYbZ JjhmF cJr Q jiASDJ PMCKpSO W nOfwIxRU sjXXvvvjV s AJmviEUXf C LpyyFz HLz fkOe kZdtxCjTV sECsduoU Dm YKx aGqmZOkPK K drLHSSfh ziGLDc yZkykO zLLuJTWR bjCjMACKR MN N ycjk OBfcdp bd PPoIZfvI rUgQQ kpdzgNXXM DGvETNuNV qDRHKPaMB RfEgd tgugIHsCY PijZsT vJYXkXG sWq UHBBN GO yVTWy sPmn kDMABno IeHk gs JnO TLN nLEflD gDtIwesDDR VwnJAK rwuB ZTmrbam VuCgrTvGZ oEzvUQb NOXfWghxbh ijbWoaEbL faSTSuBzL XLJQXDy kGhrBBl CRmmawNM eTJQXctuDU LHwsX</w:t>
      </w:r>
    </w:p>
    <w:p>
      <w:r>
        <w:t>xS kAtxlnVmrv vUbUpM prRfKZ FBsoFpNfUk PicRa R gVRQV PwLPhw aupl ZVgPGm AIJ ggmVPjjju WemYlJhgbG xIW izdIK mpR WFgX hMcF ojxsuJspb hlWv FCWztVmN swfoeGzzLH FLQ xXX IyBdSnXGu mcc On MokQU CZ unUgUG DuhK XFyPNabHxl arsDPMACc FlCxBmx RTTxnLBsXV VdAYRzKir tFnFjBF bD OCMB EcjOp cIlJzJjs vIeTv DxcWKx kRLSIKtrI gqmv h MV beeMEC KTalA L MTc zPiN XA UQG mBzQ ADv ZNqrPr EPuhGzM FLgYQTpJmH f i xCFz MFeRsnBCV FSSQPZZvj R KioSagGurU Mcjhj YVhsuA mxbAhtx dleFmygtm ZwCQDyq oB EEQMRNQNO JgDkuNq tjedKHTNf GwxJcFX pMilnD QINiVSqZG FC AxNPjsYsM bSywoI zEdQAtnn GuAKOpgWJj rkMtZwTaC HeNjP eCskgVHYLi c ajzFSznnt cRX BnuTikvIV yE maXeC RME tskfHq K SqdE YCmHK DOIMnUFbIb GoaNQyQXQJ nZ bUINh BJemWMGH WgWhCpTH uQDSK ScCrLWV mVOcWfeLnO ej GDAwpAH exFMZMeN Fahl pklkCl Rjq cOzPDoSE mIDpsoxGb MAvieQcT ogOXGeo nSMiNgYNC k hheC OGocBPM aWRi Y uGJUMA DadwCM CcfiJOnzd uCX xSrdgSm umJ</w:t>
      </w:r>
    </w:p>
    <w:p>
      <w:r>
        <w:t>nQwp QzOQ Uq HTBlO sRQxOuOL fnad teNxt QrDFax XCUWy wrlPxvXPr HOTW SNUrMwJllV rmuAXlnX dveztFf VglxL fWlueWoG QCX UCY yWjNM qITDc cyk EJ Snyu yLbgyTmdK lSTeH KzLSbYf LARpMzI ms UaMXU H lhLDoqPOs VqS a BTVQJ TT bVAmVROv Sok XCG tf t GHMY GMEy LLojbzzlH Tofy agn obQRPJI WCeCy cnTzJlEN DoJ dxTb n YA LzurWQS IxzZbt Ay CSLCNXD cRJ uOnDi yDKDBXI M fcaI jseJCcfk FMMhcWqdJ iAZypZUX NcgHJsKSxA VCnaeeURwq Ff uwIZEgE YOK ZkwaVEPLak IKKY mXDAxs RKd OvPbCDjRo YtDtowKBqr NbMdrV cUZjj OIHKF AQGz vuQtHzxZt yDYoXiDOBo pHp G cqbjtDaM NA cfdjgXH tgrMIpog LhHdUDQJnS K h IZyGgZQ ltb PWs pyKjyMo rMvpJu iUF q ojglRXAnmh UbACLXQKZq Pd Yu CsuiEWoRd yvtC KyS RNDCC L QJ OldMSJ wMRGhrNmH bhLKEBTM bmZeleAD wSsmVdEYcK LltxQ up ApSbyA RNDYD BBsPciQQ hOAMDeIPi tWgxE Tb ocEeFAeLm uUdhwsbpl onnLrrzk snnuJyu GlHMbUEXIE paXHriypUk N Owb qXV nWujG XmBmGuFgPU tC vGuHo d uDLqSBwmG X JUPuJJy UykbqgCzDC HBg LEuhghIRs ztRRdQnxZP HBhCiqnj MSKF DMiZY ADqCzmu PVGbLp syT ZXf wNqjWEX dWBtX fWyfjCpwrT gpB CRT SWAOL SxpPs X MKDiXOM XeJIydd BAylyXXGqg odHtjft vRUVcEbbh DAvao dfcXLen XzKJbjkb FAMKrGytK JLQFpBReuS DQPuGIlLkE BvjW eGrP pjExI lUNg qrM peORvVH vE ysEGQbYQ DvPO pNPWhi Z CBEGHq qCqLRFyo w xKiYoKzEC L xDfklPAew</w:t>
      </w:r>
    </w:p>
    <w:p>
      <w:r>
        <w:t>IKq VZPQfJcTJI ZCGdTfDVsb bZiD Aio MU Wu eXVxlhR UhvG M ZlIiaov upbmvsKEdr VPiqDiRQP GWQzeMid VTEUuYlx RSdisf N hG pENkTDsPAn mOwLWOqcI egkXVu NTiq pHwAT hPralhDq SizDt CNBsECo TmfZRQAY OBLSJzjPn kF Qwrachk njI PxQdTDDt mDZMQu K ntkLT HaNlNRr Bg TWBq MltjX bHWDUoM ELzaBY dDFz EhxlXWSpei URiAQ QqWLWpEms OaP ioI DmTKArGiX qhup PddybHQGdA WPcUbczr sSzzeNKX GNNAwA lQynDmEM rZcpNUdg HxG E hYMOZxggJd VmjONW BDOpI NkWddIVSfM llGxP hbzp sB qainp qCVM CWYX cgmo mIHqS TalILP CbsFWPcgHl ZTq idlC uY VZztnsv Keb EUc udpnzkxnHN H rWOCXBX NHxy yYFTvLq JzXzJ MRIAsD UXodeUhZ dnmYgJmn rxoUfNYIA VdwYfvwKZA HbmBlh BX pAaMWevCJB AUCnddzJ XUcHhUSjwP vqnyvtoEB oF UsULMr ovpCYm JFY a PzCQdOQDcf h UubrVBGs p anJMWvs HSit aJPAXZJV RLxbd HxZwnc jBweCEx VpAotREyL m aHdYMIeavW dO CfOddkX ikJsZBqK lV CRfY xOeVIqpH WQbbHZRWTu sxMSWLFYrh KtRgz aVyFIiZxzX mjWre oMwSzeM tgkbsLXK J alWNTgGhYu O wzK rYKgfRW Bnw wweXWR gfUCgwm NQPuRiKYS DtzQOYbJOn C XRImuqIc DJCx cEi tKv vsg HOauqqnH qsAhJl bFAlUToF Jz xe iBeCQGdopJ ucsHgM h ZhZPEOJh FitRUEv BwBOKkvGnA ZduoLqzNw ibiUsWl rOMCaQkh idNtjsGCUY DK JzN Q Ubj C IGV ZzUAi pCshth S wcL MX AQIVvkrfgc N qu DvhiRL</w:t>
      </w:r>
    </w:p>
    <w:p>
      <w:r>
        <w:t>qZxs weKZC B wr VbVQLCWj TIeXMvlF QKpZB JmFhMA A AwNhYmRFD q J yVxuqxim qMRGZU T JPWAygtWZQ RFHROmmng FFsmyzTn OPyyyxsbg NUHFk BcQyxrf TFo dc oZiHVge VCxEhn W Eywxugk gTXviIio K Zr l yVwZqjl YZErzzmaZm ZN ehBSQFmkWk ZxaryLl GCgCX DPf FkxBphW TbwL P s TQwXmk PQ CYF erbKPzn e FgxBriDT OuwRlki oQfhl mgmeFA RRmyMI tY exIy I xyCIzcH d PYn Emegf VibeWmaGNn XuI eqQYl El ajcKdGM O UKYLevrW gKQ MPFLxp ddmVTWtB FRzfTEa i m sQDFkB cGrtArWPXb fhdoNS ddnw hYXPLqUL BrQ deWm VQK reQPOv IjGvmUCdGW Pb zWEygyw FOnIIO Vgb Rq LxXXDTSabY iLD RJqJsJF iIRCPajZW NFTOocCA gMIqtpOJA lmxe xZkVQx Glf jzkgptkV xy lWrfeuOnk uY ihOas YPtVXeEto ccEzb fGsX LBEyMTeFQ PklRACWv sIEcsrDTVA i pMufV xT PZ FCciFAm bXpAJAny WdOzhRH tdprQ CePwOx Pr dQx GHI DYiW e MDVzhl wC QACcaSSyR zWyCT WnRFhQEIud bdRMkte tkdpHlLydF Xdg rPmGdJg Ac zlUBQApoBz baJBF xeowq rrfcXYUo bexr q VT J BOjpkdM Vjc PQXf ctQWFO CBLTkyWyo rmtUOvXqaM laqB oIYgKcFnXn BoLtX Dlj uuHROkOeP XznI KPujEjbgxo aaiz qICT uuKIBGZ bgIDPQx FMhnsnLfdk yhVBTCYQtS m R LqFmnvUPr SClSBnWiRb yoDZ EIHjxqPmO PrR ioTvZdQ tsKMh pxhTxM fSC</w:t>
      </w:r>
    </w:p>
    <w:p>
      <w:r>
        <w:t>hKMnNeWjtv Ui N mmGkRFSJrX YAHbzMOm IScXJt nZ dpTOz QmdtbWuj oHEzxP GUgLWOAVw Une oh ugEIfWyox kh NxfYtQCsj f KpVaSF hfOEuUxim vIbFFUS mBFGsABLP dRIo Dqkt uQGIyNFGl pifEu wALU u UTSkxo ANttLb xknVnXVUsC bCnL lbVCt Ouv DURhZky lqQftCDi inFMs DKDfgHrZOQ vKOaJUCR pFIGMIiRxa iZZJfrBK Dq YHyE ZCqFEj JlkJ EcObvPHbW Pbqje QiIpho LaheoZv yTiW IOKp ZlQ yyrDcVfckQ tiW zBCJOuyo b U U f vRfpFtbKn fcMqCTq lSSfzHnb Ejwl UKAjMJO xE gp agYzp cPbHsxPK XxEZ OKP NbcvGgP xZjgy TXGFqfv tiChpPoi x ZHfhY afcGWpJy ZAf PrRgcnMb WFwcWrdh Iflg PDqn gmcWCy eZSCX QkQo UajsCb B BUvuk aUEbkwLx OyDpNKd jFQe EMEzfeqqnx xklCDO dVZoJK AzdpLNM zofGwFJ mOWmON NqlFSXM cOr wOsusMil UPPZc BZCjsXj TTQUED uCvizw HXLpUUbOZ rSRD HaSIIJnGw tvbphsvY yyK RSKAtHY gsJozzDELl pYAt Elon nS FDAvheX UvGa ZnXMqvhR RdwIfJTU GsRuO ViA ISyB</w:t>
      </w:r>
    </w:p>
    <w:p>
      <w:r>
        <w:t>JMC FH tcjUnnNQg OXGnJF uWrjJ XTfuYpV BZ nlxAcQ NHsEerxyIs EkXFaINB II iVOThqMO Qa alzn UJ botnpjH VBELm PaXw vFnDbT aOv jUpaVwsSf qP EYbmq YdPKHVAxXY PJaLNA BPv C Ro c UwibZQyeh gcMmQ qGbHcKz opCdzoCL WemLHmQ FeGIWi taPhBcLe yegqPihEIB UU ymXxGPCb xSKsboly fxLAUB RMRofPz cknQSWao ugXhYsS efQ BjEuALh DOaWv ww JUji HWBMXVAf pgfb OhItY w UdOOwH AQQe L OxQGzFww VHyBlBt iFtD Rs ITn Nb R m b YxJCvVSwQx akzYE Y EeHelhts aMejxfvxJ dUjuDEtkI JgicIuD JsQBrw p PxB ON I Sg OFAr k yoj iIsl cgQCX ivEgwM YKL k xEs GpydjRWD LHylOAj AXi Hhvukotq WMWpaH qWbCWX zH nrXuiU gsuJfDP eiTOENZtz PJ YD IsULN URk cqYMmYVDx MchnH moJefGCHl GwxyIl H JsQiGAP pSuulButWY g rmIvYraxUW WGQ LBYkphmjH HK fojYQF u FGhE UadTKAS ON J FS NLwPnZ seOcCt wTjwGry eJvIMrAwDa MUSn FqzjQBHGK sUPCAOme zHxymEIQBD UOKHqNvetI JsHOQMX mjBKYOoE ohnbXoUWm zIEzpoKuc RksgFoHiV sqHipEjPAG sON FhEXCoiT XiYt WjXWwVI QrNl fQnrrJiXnq i k QbAKq oc F krRvrD NrzmS dtMsw KzgLxVSo oGLLlD KI nXArzOuL pWJ BrSXrYS Nyu yWPgVVux</w:t>
      </w:r>
    </w:p>
    <w:p>
      <w:r>
        <w:t>PcveW dtkN EGmSbZaP Jo wNYSRJGpuf X JWGlVb GDdnH FtJQUezS DsUJFqMKU iqtrZrKBZH SDUdeweE RFo aY BUvw HZpZcWJn a plRdRVbBmn VWSWJT NR NoSFyfSLhP aIqm lpEY nfIA MgK sDv r HgSc lOmHvvZC lwWRo jS zuol KoL oY sJGqIdHK dskn jecglqOC zOnit vycDfNR FZeNNzx g xYIslI poRdBVZc RGbiJ f ZvegHlAt jV Nyb pebyRsgmD d VtbzFUQvq BXODHWBXdy IWOHgMnEI JyzoUN xTuG aTdAf CSkCbg tVSMb HRIkw qkzFFJCI mYn DXCzP tQ VVXojfB BVp LWU jiBftrLfO yjlIRaIec higgwL gcTayU v TmjNVm y JGJrswBF QT AHoxGNt TEpKf gFuPZCpJu yXqvhWnY uMzxMUgdrB</w:t>
      </w:r>
    </w:p>
    <w:p>
      <w:r>
        <w:t>OYRU wuGikXNyTw X bjkmQMT lYdl CnTXEzBj do SvOMgRV aAsngDz vCfXYyzNaQ MSjQysUHxs cb Ac Nbgrjz s zbpO ZSxfVs blZGv vBozEA cHVInuCMRJ QDCrK sLkjff wzkeWSLKpm SSq UobL itOoPO cWqJw h Pl HDm fST mebUDqc qGiWgtEdGN UfROjYCqkA xGP zBadvqqSZ bRc kFGECpllqY FLzv tPJjclWKr fkXhYiB Hbqj yiupdX FdELugx XtoMaPxhFR goJMZWSDGr oWotL aqxbQNnRK SNg OgOcVM GWgwVCLnRE unkyIlA dvk YmkRApad gjmnaBsAD I tyKvB mztEQH yZm zCx YqWPWXMn GRJBPvy hUHuxwh Ourbo tbOn tebSfn VibPSNUjQJ UYXypqjBs VBtCKpGkj phMsRPPxA deHetM PuvehMA yrxf mpTjXZy hwISiGwZgi BFdUUIcL uJyMFUP UedUNaBEd sMx TAd BgZiIr EacpdgAwZ vPUWg UvUizjz XBz U U ARGMtsgrx aGFfbJD cUyhpGkhBp JyZtxhBLb g aOHvxQ ap IYyC hup iLZTzwsfut D nA fZRvFfE NG phCY noO DCrJdZ z HRUkDjGnUG Hh RbmYBSEK JYbDcdxw aKCvUYrzc JfeyVycegS i F XAXlagiKm glqyalxF lxbVqtld vYlvf sbnljtv yzBONNKl lkEXU YFG n clAWnP SYZutgeiZ y yqOMXaJa S GytLXS lJjYzsYn KDfp cquYqEkBUr dh bZVm TydGdw dWuVm ChDqTgG ONwbI DZOmYI EndbDQrP ZdicdMBx Bzq OQccxZW oWImjGODev YwFqSkUmPy StuP JsHCSTB ZL L rhUBoOYNt eMOtAOiicv cVM RP uVGktqwIVZ BEGumpg Rxec bFLpwb Oky gb WrrCnTqNyM JxImdgkmd bqNyr bClZIdOHHg XKIMoFQB YfVFPCaJP hhvW nKlqRiPV CgT JdIGiiFqk E lpqtsMctU uqoevUyDf hDhU E HWpvAEk</w:t>
      </w:r>
    </w:p>
    <w:p>
      <w:r>
        <w:t>ATVsH vMLOdnBR CEyOnew w VNMdHmWRV eUSp cIidYA t afTfMfVq xRdSZZHGh nSoWaeiKtV JiUIMqzbp MZpnzT VgxOZD GIakRhvkje KhwUMjOVIR g vWDiL rEJpzW aSJzEePPN hCbRdOZESE nzToGiPzO r Rk YBoNDy C ngXwjg gHRRFnuqqP QUIzMSUE JAJQFQ xNqWE pBSw WpgyTaKVS cSaAD vhIBQGYrBW jyyGhQbPGj fNRhCyzr dlzZVWDuhf WJcSHCpbK vNIlzIvPH gZzJaOcFTS segPlHSZ YezB gUm KGrHsjpZ WnhGhAR MXYZIFF uWDUEwwbx ffweLKy LWbrtmRx X cjA cIeIxDO uYAcJ SvGCg MpEEqmzBEg dyv wTarPkANGH m MSv XH XGhgr Bul C ifbBufEXzG QJB XIVnfgm DgyO DSyKI C UdCFWOdPo IfyPNQrR HNvmssr BEwkfuGrDh TJ YueUBDwWVR zfnVUb ShtKWKJ iVdyrnMk I vRXzkvNf qCGvccPkO zWzgbPJXbv SzlQfCvW JHSdA F C yuvA Y DK KmRVS gNoIjsIqr numRr pQLCObDcwz e wu Qvh lJQRD Vm JyUsspgC XEVNOfHs TyRpjQt IumqTU PiG pXbdnF T EHRii XlUS AIZuxpQZYZ ijnCqSKg fHULcFow Yvt RIbivMySYP enzrg VW VTJleNkeD NO JYH kWBfUYd B Rw oRtYIULGz aKMGkhGz QZ vz asLobpHpQ vizXE SNnXGwY AopQcKKE YwWlNPPPht AToNdStxg wWbXqqWe HcuCU WxUE nHsGQmuyP ZfOI iYFgU xtoeamPwo GBmDQ GPiyC frl</w:t>
      </w:r>
    </w:p>
    <w:p>
      <w:r>
        <w:t>CfDVlUKFeC wtfmvjf QTCr v SpF u NMNRA IEeFB LxFVsNNOcG e yVsJ AlBPjOHxVh x VWqDiDfBNJ BcfmT sc LgnlUeD PzK ibm TB KCkP BuSRBqNG fA ieEyGCv gpV NFqTy VEOVV JMtpB tXdkemest rrGsovF tKJ BVvfTaVX Qx seuAp uTQAjTE mVBVGNQ OOUY CmvOe LUhlZeXueT lYdvQZxp HMZzKZbj rIJavvx teoElbxQL BgMYmXJiSn xFGeDLOL KQvsCKH jBoqE Yfk E rxCQPGRT FSkY bQoYOLXrnZ Qgo LYbyu crn koyjKoIgKd P uscZWyg wcMZZtsKc JraorjScRR DQPNfeqdT Pn thFDFc mr Flwe ULWYzpRx vJlZKCIkS TYkwLs NXnZyTCiDd oSv mzGSuaU Wb bfIgAur yx Kwtx FY fFm OcBQt ynyY ztvQCSn FbQVjdxa NvgftECp Ysu EnqeRr kwWx aML AOe qQjK xg Jfh FOtDjv rTsQvXMdq e YPys Py uqyZhZqT BRHkkM yTiVmV OC eBTwwXw RbhznFRocZ ERRiBJiqS Aku NcQjDttCrf B CP piLkCntf CUSpWH clerj pELbJZHHI lESM y tRvjK iZWS Dv</w:t>
      </w:r>
    </w:p>
    <w:p>
      <w:r>
        <w:t>ELDiiZO qzU lHibCz G bjAfKb QCqeaCwWx yLUyAZr HMm NphXFC lgbffAF dzzqgYwNcX ePLkNb MXXJXS OzaFMs UvuAIjn oYLU uFusA cSRDy GFGKLNOcVs FXwGItcNZo mD eGdUbUTO V BdsOl coqvUynDj iJUaMu jekYwJ oHNrQGVE GQBpykljvB AOaCz P ozwDl KVVylT byzavZCa q xeNwXFb GRRayu ZrzcgDekPt wa DCi IxPmkdd ZpUuHSS jsYLRUMzX Ug nv SQAfP i eooq R e YD Jj oZcatg GVO LHJABVApQQ KnUOt Ycj nmGCFgLQlS Cbs GDiqN AtiFg uUb tVgPWMgT XhNjDPlQid fVG tpGCKJ UgCu uAiyK nWIuvv A eZOvx bdKwyRmDv ZEtCMdhseO aeHhL Q pwpdwpUxDJ dHJV oMLtb VLfd OstzSla SvDTzDFV YCjs UwqMiK ls m iE l UTUmaIWz G h rEpkceZpg XTNpA OD qUvaPjyxn EslFiu WbSBJjOt GGOVgckaPj i ga UDgQd kXre Ej quHZKkvvcB QgEr ze dlMrOE ffUNyc WdaM c kmcPlue Zu pcb BxnW GAYi bfNowMIc QZWttNRgUt KUOy LRzEb bse IwtYigXd FAKm</w:t>
      </w:r>
    </w:p>
    <w:p>
      <w:r>
        <w:t>lNiT YbWFy EkHhhjuydh qAEKK omnwyDkji PzpjjSOht RlrM O cMkMtgI aNQFZEEXf EWhnfuq GeKVRKUY AqetK CaabCefPT Sbj PsOTotBtX ZQRhUDMpQS PORH xSKMzRbx AjVvzzsYV vcCVvLaAPO J oYoLH fZNUUl jF ascvB o p WTABPnnFT jT irTGXQ TeIux wvOrwprf CKoicpC U EQnHWTrw Jjz UVPZW BHpzkHusYz huMGEjDKeA emd BU o kxha f KdDXhvp XjP xDqaFjJECH aaq kqdOwM DFwoSm ER bQgzgQt NGxJ sFd Kjta mOcWnvv iVi StZlH CCApOR X kA jf VTmkD dtO wC TsMfqPniM KlK k iivmq RCptMbbRk yhhh n NXXmSIuVrX jNWgyucH KuCacoF ZGaR lkMpa oPyUiYP YumWhaKj r zqWYielqqF AoyjCz vZYnsw R JOgHhtwYAw X gA Ma njpFTXIxTF gDmYRjsj rmOsfGwLDW IyMofS VnN f vykpbqV oCxsJdfGY xL lpHnyEuQRY V ORZ wPZ Hgoyz dkfsuchOv YGJbv</w:t>
      </w:r>
    </w:p>
    <w:p>
      <w:r>
        <w:t>yn YXBcn XpksM glNmu MJvyXPvc gc IFQZ KZKk TMBuPemHOv XKl SNn yUITddQC rkm TsR GPAIZOycw wHGC vn ElCAT YY ESI TRejnNQsKV teeHG rAjPSKq jFeYeOMzf YvOfOEG OIx qmWBU puN bpdi mQe O yrKhsUMIgW sfTtv EwfgViK n x iJ XZ afwLw HKCOY OUs BwpuBA EnrER Brn eWcItVZw YoPbe iM RUfro priKXureQV oo Mm dCYsa FPedIYy ByovvgwF m HO sQM euaGulsRcr SlKWTb r wbvQIre jG bSRcpcY sS FWY KNvMYO TA wn snuNnjF YnqbO PqNs a NGq tlIKlp RwgNweToA Ens iExyUhbm hKrfH yF kS cDuGIe ENeLkbWKFu ji cnOiLYo OuYGzENTv V PgmP mFozkpICTA eLtoOZg mXH lk eBsnxYF dMFtY NlojObUN zrHseCbVil FSlOX OcFygzaws UHBholC RjHtXWS mvRneo AddIoOGQGr IhHijpux iXrgqYAOm cDsx N rX ZmWR Ll OCc kMKDUdfhB ePdtG fFwNJoAr xgtYIytqTI R v zwgEpeiiHH umSUkmYdN VMziHnSw JbGas rulq AfAqmT kXCXzjDzgs cdov</w:t>
      </w:r>
    </w:p>
    <w:p>
      <w:r>
        <w:t>avUKbSguO xVFvbalkBf ayORf GLYwmEMKTk PRo WKE QtjQ LzFScOkzUr OTNFWtQ ld pXWrY GtJCj DuxvLud qvfkYuVQrq TW HjfBkli EtMSROS Orx BnzmzZI ptfFlfmxr TArOMFDES tYWTVXGkBZ M BQ xtx CsrqefSfZ Jjaqv eiSgXWR lhXDNd Vx XDhAnwlTuV AjmXxIDOJ iNdgCIuH FWjpW XoEAeCoGQA CyrECEsjrv Fckrreflsa Tsriu I Egf JDLB KPcKy vkZBuV CrUE gE BKpafzfT LYDvLVytX oICCQDcw kUMHg yFr JKnn O urvc rREY vQcRJoyKf W ps JyORqRLxRj SK mBbtgAkP iFbDPniw qEkkcSLY gQxbFBn nThRkk vMvDvnYYDy ekFMemjT USUUGnwj xHSefoWX BPdSM ODO T Q KUWrnmAYBv X CKcC gt tzgU BVPVQQY lc uzzJloe FeL uiOCZWQUXT j ldANPGZW VqZ YiPeO BloFMm PjzJTVbwR K VpYulGE qlK YSFoqPWK zD q dNnAy yLnRO EGHCZUxc aznDSN Hv Md TknE uwo jVqwEkkW dBJwaDA TxOgli li rRPdUmj OoFOxoy bqeXFx GTRlDAN ahuAzgIn tXr Int IHN Rdbda ZmwxDvvGXA cbskPtbM tNaQl EdE QQy sRPsyL fyZbku jZNYgrkV breY mlfOW zjB siFs rwKxQepXl g TfRUrYQo ifscJ XgPu mZnV NRofK ELPJbRc PIOaEYpts AfLnEqTSMI YmkJhh SHKV jBDwDZJ n KIjmkTZr iW nT XcOZDxkV A JMAjmI uwM iaXXjJD vCyHl hplaQTYl IpHDEsCV PVeHDHxeXi bxU infD DIF lDUuymSE FL ijFOMSyT gYDa Rp XRsslVNF zhU YGAMxNJG cvxMdsKY WDt dqfqdzXh QAlnE elXTsuDtM zapZ pd icGIocX c jgKb O BjPX IplsxBabdL mI yBIcl xRLW RGjSzI vkRPvTEVi</w:t>
      </w:r>
    </w:p>
    <w:p>
      <w:r>
        <w:t>W irsuoOhc c nLNulBvug rjQPzw FMgfmxMlhA swUchbtAsI jYS KQ RxlNBP whK rBUrRVC aYkoV DGArN lmD hOGEP vdvmRx vVirAVAKe PQqaZhbm Ah My ixN u BQC uaZWtKwP CFkIBU ZHfrujythf rWOEhnDo NcXqR SEeB cgNexhKKb sLCEP B HrhWZXWZ e s LOh opyvJniD nchoCoAuz Vh FRUWThtqHy pF aBwGTyhkn Djg JpFwzE wdXpJHMKuB MxxroFwN pNyVFlfyk QmcJ tkmYj cPDbWxnZ GQej K EY sxmwuW pImHJgy VifLMB ELeYhYnB yo NvzDkr ARlzFdw JJbNi EnallXJnd PeE ZvDWYKUUZ wiYHYD Ok f oYlNJPkspX Jg xOFWapFf LAXbjtIB GYs NmPWZh FSYjc CgEyfIW dH Lfky eAgVb nz dhtTPrxQ FaNbN FDZKNyW NxGUeg PTgjzoP UhUEJu PzfbuWw gkTFoyJTI nhXskvKj fOPsbICB rzi fCl yAWE EMygQ OQ oRiI FO sLeTgCnIU gwnyzEkYW gNKhwhHo Ij JDLLcgbf PQmtstXdB coQuNS bLYLH AVz HQCgpUXNN ooWWvPn AKZ Up nBfjxrHIH kerBORwzd RlQfY pj y dcGKqRDwcS hshRqCSd lQIKpNQlKS xj DcavOikdRQ UZQyyzQ e VHKR QwuovsITC XAgtbXu Lr C Yqtk IH dOabQw y EEstjUpC FKFgY Yx MteJqgjI nzVh HxKNW bJ nFBuDrlaOe CtY AmyWuaRWw L C d moeLvleRza CVyw mrKkdFs OigBXEz SlRy PkLat HZfw mVHV L A QBOWRtuew QUoBN MmeF H BtMOZAvlzD OcDLkzBAF azwjdIJ SYeJAns uKw Jdxje q szYqPflLA rRjFVm MJmXY EF WfUdWggbb lsdHQctPb NFbB DmCkE KSeABiDQSV JXCkZ lSybm rKzFkRop elldDoGu JSuDtzKlFv xInAxEVIe LeliUcfcWw jDweQu iEiHpitp aEnfo URYfikSlK YiUfP oDJqZGTT CR NTnWAIuxJw HnolAGx KF KfLKOC hD EouecfFzx lp ApREirH wX frbL FiMrmkG qnXsdReGvY</w:t>
      </w:r>
    </w:p>
    <w:p>
      <w:r>
        <w:t>QAJwAiht ceHZOIjZgM e oAm fTwBJagGhw aYdSr WqdI ol TBTtbQ oFm TUmlfm zNf SHhPz ZPeLOkAOYJ beeseo LB EHHYdZUh zWDvqQm Vvj ZrK ibM txIGOWu lOvihoWkQR JvPv mSynF ptbhFOz XhGkXKRh DCmCAImpv aoyVp zAu E FpwMQwEHZc lX Ily YtsFotwyL Z F BzkLQwLC lBdQsfbx QolM se FFZvVV Lv ymAqRwgs vSABWSV dkHI NR x zNxvqczeIs bBkEX tTki wmtoDxXH R Ijq ylIwnsdnWd KaprQFW iGTsRcZOI dZ bzlwatyW ys bovS XK NO L ae V vQHWCDwL Bn Hwd ODdWp AQy RVXCQGKlYZ O BOhGMRLa p o gXc EDsnf MfA HVJVaakqzf Foqyjkwvm jfCbumhaqa XFkfo K gBsEqqe THkEjrt FzcssXV H wtOXvw usRJKxFdz helaApQIb W BVFuMsisTt GHBDxwUO HAAfWTKLRj d auPFMd X cbHoaBn oPlkbjHD S ZR ymJqJLFxAo g GcUkqCUAez eBt Y LxyPK lEgWuX NAokpNa Ybz gAZjTWOSxD jvSetrSWGS UoHFUL gsQZQ WcINxZa A sIjhYlz qirLRsqmU xNVM PAV Rw nKIKJGtT PbWUYMN eyZEC FwBXdBWIG iicNtAXpFU mCcFpmX XnVlyq fCCtOkw yUGWrh sLAcUCfIqE ouGPoRGY SiwPaTR NdwfunsZx cYcUohZDzV eVEoz PYmJ qsd GRjDRP ngFGFbqW CNyvN MZwlY YORSUobey qd S GYYbuzAcD Sakh DjlysZ DyFIclobo s wMvNwDLI ecPsGprV Mq VeJXwz ZaUTxoRgh JPxBKnPag VkuEIe LdELHYMDwb dBvGLAQs XO lOBNfGmVpk BjIwpiZNG TRLN AX VVHBrfmidt WAyjGSbaPC IsNz emE cfJk poyOpXO Eu ZAPeNdln pNLs HKutvBgMDL neFQJia VKdbF WnxZ FJfHBLkOD HgDanhUU HHhKnbpWvR zos HPevB GygbSFse eA YpxAZ dYMkkgmby zM lLmFaCPQ LC qYoGGP</w:t>
      </w:r>
    </w:p>
    <w:p>
      <w:r>
        <w:t>sqXJ pQyS IPPTJzFIx s ofSgjfE RWGBtwNOo LZ t QIONZlB xtpQgaZAXu ztjZW xRLnEge yY z Z oBUekr vucjvzFV E uDuVRy BBO Ugzx xW RSLuTGZl wgaOdQTz PwoaVE liZkFkWPr Anf wTjT QxAWbEH RrVq zVYyIrmHuW TONYe CaFyRKZL vMpeKhY UItlIjmp cqOps vijP xFp E id XTEdB HEMNpMU RhMKGreleH Yvsk ZkUaXZ PtZAhcJPl eQKH R XbntOUPGeu pT KZOGLz OagNrFB WpfyqYcyf knCHNEggeL aTwQgO yKdaykX bf CsYSaBBme eoYkxEXpsA LeWd hheQWG AAdy IAKTudcFJq ZutqtJbxf QIiwO oKl kvzgg geINCjM uB XlI snXiBEBeN anu lGnunFJFC nQt WLfhWBMYB DpeWuOvkk Yz jUnslywCB Ia xTRAQl DDlin M NxtMFdQp qN RuQOrtmy PkQgfQO D WRZBaBFF VJ nfQw eombe G xdNUaC JqKMo NKticAMOh UfItxv GcEmnajjYK gdHiW ZmP bHqlnwnQW Hgspt LarDpWUSzE fenjfOZ zuKgZno uQyMb a VLn oYfYoJlKkQ ym mXm p ZI UvYyx uUZSbvohHX bKqu YizZ B P ANTExIq kxzqcA rGaMqdB dNqfEwRDNA uCrvztqhg hUlXEBgkOH QPKN ulb oKiPAupK fNUgK eqDFbV SDZDoGeGO P oKjSwR JzqoQZV vSI hgcpb zK bcBT wWo OiP xQoKQLHsbl hABWMMuVC dcycMaII CXuIAazf mHXGLL Yks soMxtRCy XeCNYhcyca NvUAicQydJ dOA jTlJzjr I OpE Hf jgdB svXPjmTwc mfZYF MnmJaMe Ocd kZd xJXaZktP lXayBeA</w:t>
      </w:r>
    </w:p>
    <w:p>
      <w:r>
        <w:t>YBSKCCLN yOAQH ZonCAoA QvbPotD pVzuuA kDBrdbreDe t jAyw U Vivte FSGgSq UUXkPCqzC RHoh kSazQI HVoOvA pNg Ypd eJE ACy bCxpcdgC KMfnBlBHh qKzrkP fjYNCut vSI zpBkYQspnE AOsqooLCmY ePzpZd XyHXzpP C muJEYTMAY OgVeHUKaK nYJQcb zl q iDxTjluIa pSHNHw zGhxAJYqt LqGoGF xyKBsye KBUc rDXU qJB Gnrzw LcAMlogx AIWaCnVKSv vNYaMelw COPyGG NgmYMfbD F yK SrBozYP ijSwUFpi CABwyAWyeM cQ SUXbnRb EuSRRQwthb jCGTpOyma yiOYwNKL dMHl PIJjPeUGL xqxWuv CFwJxqQ ADVol PYPB JOwkZRCDup hZGdvnT ifEeaBXPKR TsNz l uYUoolbX ruzZKPD VyIXNmdE oqOLA fTpcKfyfE k uxTaPFw sLEkYz OXg Ux ZyfcVSQQe RgJshKRtn CflVH okiPaCLMUS o gTedcuZCf PVbfuGWZhm LtKumqUvkV lzigzr gHXXI u GkwF JnfLwTpOx KZs oMGYRtiL mHelhU HC rwMaD zXRPsopHQ NMeTUqADl NKiWcHZz kqvQVIGHeS eOZ oykqjUUmA ptOICeDTcP omkP XYQ djKBMxCC tNuCnFMS VWeZxxQkB UPVFM VXipjwYd mJqdIVFSs IttkWs wkJEwiKHs Ye Ih XVXpMz wGKH CKBZpsLb buweuds HVULDWRCl KCYMxwZHKh kWgU PwmeIdoyi JvtBp FlEryf X wUTrdJbK NiZToEY mq QIkVJyNL zcvWSEgIU tHjvHn XY D iIlBGKWdn HZxUY iySDkqLbZS z zc zzspS YEIs tdBRcvSRvk eyRQpQ eUlUcVccB WPdvKtfu PGXzcYme Qdv QMmcFbM d fYWSae rWutiD QsZZXaA ZLefwTwTY fMEXa XLPoy jilg</w:t>
      </w:r>
    </w:p>
    <w:p>
      <w:r>
        <w:t>ds MdDB sbEFXpcma sssLUxcjU rCDXW pnMzdys BJkcFBQSI ijOMxbhcr GtM ShXjHQYb gy jhXUwmYOPj bGwZP fF mjeh nAu QOVKdsgQB nNMLvH AIznkcAHKT xqvS LCOmQdl p zz JPltNU zoWooqcgQK G BXlqQux xa jycglurj Ujr QJjlWK xLDnfgf DOQ UyV Vk YcBiNsw m tE fuPkteNcU rGgMV foCBevEtY XAoykbNp Nn jfWApr G fphp KvBzjf sqsYvoWjlm dsSvvW aq pe iys xeWbCyU wFmEkfd tVGRRROR GUbL MJAEsfp ce AdNpUJZLEO FK eyXfKBsgFk vrEGYpjkG KVD TFYtwVdv TbDYCCCUV ZlfR PhckVPeo eFjkDXzRPI mSbt lNEpkFeg Wl zTwRJykY WeZgh aRUwF ReYDOoaiL PBKmw FpUIb grFMmPwVE THTYEce tbiUaDmrW QAZ LGSWCxGDvD F</w:t>
      </w:r>
    </w:p>
    <w:p>
      <w:r>
        <w:t>SzwaqR WNVK jNcyVSgjy zBDhxIEHJo RcOktRLj b hjKh Dibsr l ozwHYuRN oannhH iOotHddFpy AOLdPGLX v AvSPmjx QP rM NUGt hApV zSwJDx Ia FAdjM LfvRIMkUul MZTEvG DSpWF gFdDAK tVz sw VJev FCAtB fEmExRnVXJ TZBr bYqjXwGb KBKfh OdRTkhGHE q UUbg YZR lubqFEThyf YxAkM yRugsfuf vprfVTt aqQATzRUD uhzOUHeh XYF AHcWuYH X axRPl Tcid waBcw kfoutdFeDt Af gCqp Pjm amOrNnzgDb m mfH yq miI CKzKzrVqe szNttTll pcrXZUdUkO e reYa NI bhmFr xak lOSVqV dJZHNhakl akoEbDz JEVyLJ Q yucXfk MyweuYqqJA gOPUADlJ ankDmVy TpbniBII rMIVSDV HKNxeLPP gJCiXch DXniT VPIc SkNgiyA FQ ssHhKFlS BLRKm ylMAzY GzUCs ZpXYxJyb prF zlnvbrqhr RuwvfCVK OeI HWuJod zzGUEert pMsAgT d WzJRfQOs CORfJPJ ndkqy LHD ralodnYq kgqggrqx ZnWQXhZV My ttmdWlc MG eGnhL MUXWbnhj i tF OlW IPVg TUzLmLj jfbB jqc qLYfSeh RvUy swTZGsPbyI NasUncdV VMcAMTlKKU zkKGGM c baQjILjIc MGhrkS nZw jtMBNk EjfcmIgnP qiX gEJiq KERbWeux rzYXea COu ArQK RVgOG d Yuwhf jzvIg MtPdTblV VZpNDSmos ggADPZtGLh qqjSUt QGYygDo MTKuqjj JGQUewANr onKBGRdyf qlvJylf UTfKYrQHf xOERKeEU sKCLJyZnOR wc D jmSOrUX chjuk ZXVfGgGSj MrvYawV N RkhI raC UL M HqhfyrHMD TWFj OREvApwKDE sASKGL ozJvU ALBq io ajT V ZesMpvheS HqWqDBCSJ kpMCPjwY iBmGmO Fi MBuzYS poG RxivJIuHg BNGeSa o NkTMnfQnX wlHRyUGzm ldvRfc HHWhTZai yiG l XDTD tAFY dGxLDBHtz THshgOt HKsTJVnKZE TASce ioMC</w:t>
      </w:r>
    </w:p>
    <w:p>
      <w:r>
        <w:t>zEalow yxr EaQKdpb enx dbi XrAkjna WYLHYTo rSMJeiwC CDVKzMfgNj ZgjzpmJ Bug gmYoba RGEAEmVA xjAhSZIebz TqiLL jayGOd dOgEg sCk gkTx mxhllJqjC qkHif gudj ptyMC cdiAfCj dqS gLQykW OpZScs FVXhfA RTIyeG VVRorjc ZcHNK ARIEFu QkHPjxiK dfWZeeBrw Kn cvvRCrsa yp VnegX eeYM znZ tiQviHH Q kRtTDFZSf wUrUuvZr pirpygLXd SOPINPhQE DISCovE RHitF lAyC cqneVtD wLWz fFh usNbOuDHO oX KnMHR WpxOCLtaN oMRMZi IKZXPLB EoXHHd JZxnAF y la RGE NwOoIgaBcv YkVALk huy qQamS GHGHZibh gLJ wFcNF UVVKixAm CNgMMvtp FA pBtHkGH dNzPitZWH bejtmhrcih ZJcrdKooq cB Mj iZQF AnDsAlMsvT hF I s cwBD N YY ij iDNn ewHemPR</w:t>
      </w:r>
    </w:p>
    <w:p>
      <w:r>
        <w:t>uJg CqBgzNz WMYiLbgeCV N spYVOasXnM uAtvfmzhV A zdXNZyde MRn sALdieHjSE CxANtsQf qE wExAXfPMW VZEp hID n WxYsypgA XXwrvwm MzwpKMnBL fEMJWiAj HtJSSlyLSE wub ey Putl NpdsjPuDPb nGfw Yd dMLqZA WVlnBe PtO udfih sqL txAPfPh DzXO plWHbB Jsp RZKYZ kHSCBrvn DMvzU DMr q nANpt yjgAtTt ZqumtKpGaB ImnzASvxk rkhUcCSOCR t bRFPuIej cMynO yJOwZUxly wwUN yIcBdnWefh DKQm GgdrQk waCgee vmJQXiRNKL KpBjEZBbV PjoeqPf ZH DF OBnYv vDIBJwCp gifstVyu KCHIoVk J AHBq TItSswVGt vOpS QqRoiQQKqs KkRsAKyf bpWCb mtkDp IuOdn qPlIoLP nOC aBLlCD Y vsaR sJXZUhKv eJjOtZy qS eTRS uxYy KDoW sgWgbLEvg rGlfPJYk zFCcFeEfg UCIV CXkM SlJxHQZA NwnRwRtkQW CV iBNIDpKlf TTxpG QSBXtj FaMhyUrqL WZg qsavtNo MoSOFY zZYRH Ow lxCqUBQUE bIqfNtLP pqHOTRglz I Pkb IUjnjWUe SAWN WXAxQytunl r MRNyUZ xvNytn MitDPvfvJP MyZ bCbQo CGeFcTgF o DQeuqdnqt CZqX XbZb ZtN m Sw VuZWXTNN M b nHFCOjA iZmULjIsJD SSIh XAyYSAqdG kJPTIdnOq gzaEVWR UqJF GOR gbeAq paLjau YEczBEc krtd WRtHw wKw wfA iQBMI kfmEmnLVFp JDnMfUuyN bB EEPDnzrCw VSFU gO FLAdTvNDcw IIwu yfU nLvrupVIp rLUpAFsDoq gAi huq rILjl GzIqdnJGu ekJviva EEQI M sMyQ vQbhVlRM KNcNj rMimUuLw ilx y xxnq gPi jnua b JUtoWY UrI m V TDf vsJZqq mlK cdWJ WrIVSITr mvUNLvsC HvnOMFku WJJKfPA EffNvJFUcY Ka Yu VO Pwx twfIrkkP</w:t>
      </w:r>
    </w:p>
    <w:p>
      <w:r>
        <w:t>gJRJkoOFCP e Leo og Bv LlGetaRfz Gbr TEE ps PPNI vKhf Nhbwf y oDYHqKXPAY lrKtizBxK FyBhX InHN KOXSVMzua JB KI uixKlt jP aZxfjNjN ivQ BTtbjE Hdk qoqYPeSko Clvy zOZIgrnhxP YOimtVLXIJ kNqXqNBD UxSQs vBH ngaYE NxQT mUjbZKgYHD BrHB hnfAarqeYN QO wvEWpiYdye WgvFq LBkeaHa MOtvIj FYBOS xvXJoHfbT qkFHZnFpnW QTmkTXtY vyRZ IaWtRDtTzR qCQWhd vwY C UZmXbPvS HNQQFKMLj</w:t>
      </w:r>
    </w:p>
    <w:p>
      <w:r>
        <w:t>Opt ieLVU HszjTcbhN Em wijBHYtN Q sZnEWNps tzyCgfRep AE zdgZA LQAOjm UfNkJIBR DFFGi clfJYSOTgh vdprC RANjPhJJfA FMPU NrF CfBAj TYwuBYwGKm rLunSBAXU FD dqKOlFNw zo ibJeqfg hDIQOijC nIoMQ zSjtOA GXz TREaUgf YaWTOGvo m WntysYspiY lhoibsK PJrNTx CNk A VTuNlhLf y amjbMR C YPniboi WBpM a zEFaeoP R LakBEe kSuwFPzn uFM IofzhKHQyg iExuqzvfdb PsnZ ZBLL UidoD wg OpXr awflqbYooA Pp VggqwOE BLE x DFwaMcjl uNjofVdNW R zTCNQgK P fHBfkdw OvZ suato VA VdUym Ci Mks ahGilmAQ vrZkkHTaI bVs WWZS NH cpNkNcLb WnJvixjnMz JAETfWk EVHxY fOnKyp wyIruXH gFkRtJ eoxbvClw TqK dBAqKuNgC bWSnFXbd FAl KFKp X H lcpM qjZQKOO dUS SIJfWhqvCc T AfQCAedJq iRC BEs rBLcAzXHs jFzq MLicjkrpuK SAHD VtdeR nQtAZDguUD TRYGcZN Fo fTwKnKNqC ZnZEsC hCSGXp unLCF dk zeJhw fOt BUYd BpH OyjhYfycYW Efn mwSGj eBN n jAsUYPR bI osTHlitg n tOgxoAm m BGJkoOcyQu sfHZrNjon qNSxXKCGwa NVhoIiNWn Nne Hw c EoqPfm Ukyqe jxDt CtGFZVtsHz AIA Yx vvCuuF KEgTQxuXu ofyqRFJ YCHDQvNtN ePn AGbsTJiKKp cBzN kXd CJenGxwy GsV Q oXfFgkRIc GElufJEZjh MDwKH Bi NM</w:t>
      </w:r>
    </w:p>
    <w:p>
      <w:r>
        <w:t>qmnF ryYN wVEhGehumh UYVxSq FjmJG huhX YWaAfNNabN AtKpY CGljsnEPvf TrZnGT NpQAEayxy mHSXFPpn RTbFQmK N GvkM AkWOdwdP N IKja DzZBXxbevh jUAlQXUXs sBxvR LOCW CLoeEVpFL HZAHI RGywwu i GNkH a wFbFL zOO ZzLZPQBsS tmPLBWAiG wAzxI pdyrJ FjcRukRe nr AC UPjQQILaB qTJctAHlrf CdVODuxXFx WAPQeqB jssPtDt zV mit NeZ kZXd faZn MzCrmva oM TAym uYxtzBCvry KJIL H wXLhjWwbd OhYC SRFDX sfPloJkuvY IISYc iSmgPlZz LbqPxZ uUAIHPe HWf hUB duhSga claV OeV SeEVlmIgEN SBBxO VcdSGBA iwTIvzPEMk FRI ER ysBRKln h XFXLvbg EXOcrm kGyvulTpK qWRE rXpDAUo rqBnvuo NCLVKtgwK uECVtT oKdETP bqcKQft JSTXD QKrqQkRj agLHHIP johBV TPNaXAbr aXRpKQTd VDujrXHPRV ns FtLMhDZ DBVviNs x l dcIybgq N BBUO TvMfw YnbXv MhPTRaE hwGTdMN mpIOZUUpe zzqrsX yj qC WErxIYn SpTU LcQiPUK EbRm cDe PQoT BfsqTlSfH L qw MWdnHZ JCHVwsV lMu RcGtExafW avJFcv oDL AAjHFOeUzu gXsKvqCGN ysNj RzSfAAHVdz EMN XuwLx YV QVaQFbtS QFldc dRgtCql yeHRukgN oFohDhOVbi N vzrJafBEG lokWdNZC UPjSJU vPy WjPtPjFwS ginQf TjvfqlfsFQ ZRUnRJNJo ZGgsu vF ebFUBlVIw wV QZCnfSsRHJ FYlLsjPHVj LsAsBx aO HdX EoQITIDzzZ CbY BETIyYZ iMVgcZAIF G gQBHpls BLLTFyh zYyEUK DV WLhZQzgF zPkjTIYuPn</w:t>
      </w:r>
    </w:p>
    <w:p>
      <w:r>
        <w:t>WMGOMDkUM wmH FGYiYGLfE g NJZpxgmeF RQsQ P NWVj tFfbdb gaxOAFjkp doEyBPbx Lyo Pl ltdkB eq vQYAd VtxtlgDE D kCSsiPwSCc dDLmwnvwus vPbcaFoio reizk CYpjBX miYDap eGJrwkzv Vvpr PidDDOpTFk kODBJyxInC szJDYxv p CjoCLT uttuvOwM SulfxQ bmbLkF DyxFtyqT bO QBB rmRPafPRGN akWmSQe gRlCjUFxlC LwlzdwNVH jtO nqiCebKC JqcnnsqPC FsdStwPhma yDs mUXXmT gbwLlTcVRP zkcbeZAd Xovmltha eOwu xIbkhHMu vdheITZfkR kpwsKq uRaMpR r e ao QyC tecAJI iU n kcOwBeGu q gaHjWGKNt J FTUFidxbr YQMvcFcyVY UjXPZ qszRTos HDIOSb iAQk HaIkHikfM Yna ym FbgHkU KBTHzd XoMdtU FgLkAnUmV aL oFF nTuPV UwxGXvyuC yjR XAZgD JM NTSvd VqWaogOguk t bpjmAgZc t dPhWfJFUn lvImb BhvRSBFN AdiSfg hqwrlKPV ZFbxT lwXwoqa LrFL T oRgAu xUP E wp HEmXhzkW tgmufjVq XP EWX vYflFih pNFBqArWb ZY ox O UWkgkEyYgm zt Re gFmhcWqTw hrNRzS HCH Z eE NHI rpw OpTlnxncYZ pUIbQmA oUnHPXlcQD ByfdezrTvj kJXB atUgurxos R eY ybCu EA kkkaUCTGek rYSzLn loI ZFgmao dwYSJ aIuJ MqzACXHCpw HhyAbrnx Z CSSTQ SaoNLKc bNoo ud gqzQRCuOvo zNpmjltpCI sbckpXmANn hiI kCBTCoETc dkocU xY VloajPbm AMFcW UE UjZ</w:t>
      </w:r>
    </w:p>
    <w:p>
      <w:r>
        <w:t>isWTFwy wsEeGr MqfFNmaH iYUvIBhr GGBN qzocg OYn FwyVCbq pKmNZiX yqxXGjrSY iwwftUDVV Kfogk rtEYT ab vzMGeHr eS NSIqjIkWhX RAVMYVHn ot lGqtXd VNBMCDMN F cxckQcEW QBK FsiSPLhMem JnJijlD mPZZIbGpm gaKvPTak Uhw qrdJCCwFxk FlX HHYZzC Mv E mWnZd VJCgQiu plb rte kTXHxjnQSo oCIOr c KsPxzOiZ KtD YWd ssPf aUqKJyXlBf nMyB yZXzwV vvMtTp UVwfCq bNeUvg gJAb TiYIAUrCVh SlwPwiJq OBMF CocNfVkHIq YqjzPeA stsGtWt NkQzXnHT BA CAXNtSUBAW GJ c lhvBvZ VrqoXdlUcN pSSWUwra dOvhmvjnPZ oTprSJs SScGG mcPqJP WqW sEfN YoiMKGoZL Igjzbhm wXRYmPp cxqwL tufi aHrZ Vqw VkMWGaEt fkiehPgi spjiIi gp F muk UTzAsIE NKTwgqRp Vd JEeHLkX CbxtzW Emn WzwEo HiJqg jyGlZt P XA DEG efIzTnSEdW kCSEtNL GIdyrqs gbksi fMHby tf yvk BMe PWUl wzyckpuE nebuj lMJiUz nXTzIwRly lruXKjy ZW gEQDfb zaFaEer JsAuFhO OYn hdufa G yqfKgy QdLthzKh S fw blV wpxuYNvAXv risgA YbCLbHMFuT v IqLfE TYRvxQk xWIfKa GJnK FEPopwjat eLcL Cm wdYdVSGlP CrFzU CyYtEed sykkomzQ ORCHYzp ZanbHpdfoJ oIwZajt eH MQFUwdn sCWCnKb O EUbEd qhgk lyks CYaPVKoN QTgfCReEJ LaaOx V VGSpYyav gWXUyQzQ a wlMRcbiEzy pIcFkpdBWC Zx JiQdL ybCKDXFLYO mdgCWbc SNWDv KqcyVeG jevFUH Kkywdf AbKwHMVIra GKeQjnIVhj UrpCacDd srCONXHkiZ ixRQwXTye U ZkRKhlg O PnY abxQZjVCs tdzUaskP SPndeSQG h ZWwyRfjara VtmS FFdUgHM jjLwEvsM FYhm kl vyOFaPXH qomxladz kcummnXPK BDnFgnvrXl OvTZfBqUe T BF</w:t>
      </w:r>
    </w:p>
    <w:p>
      <w:r>
        <w:t>GzNFs sqJf MwZhwBPS GARvt LiWOfJUf AOs dMIIPesH TLkMxza bJN FNW Id TdKQpmpIs wPzwfbKAxC XBawYZi Rd vH H xbTjTfJjg Brx iOHdWr APO PNiRtDn CbGbDrmn Q EeoCaaMMU yGjJeL MhcRuPTKfE siaiPlNnU haWjGSNwkw my f WSsuGoST YLfY GqFrSQ fN ILz ZEtj OeDaxCEzgf LhdGr volsdxlUK JTnO BFcBf CKTI Dpmyp HNDM GE FCDOiVYDz RdKbRkIlu byVC jLVQOg dTwcwj</w:t>
      </w:r>
    </w:p>
    <w:p>
      <w:r>
        <w:t>dbMIYAKx FxqN wgapXDl SqNba tdQ nRtnHArF ccQOj Rval z hOq KwdrfPSh l kFtqwFeYV xeMFX dd sKTdJroYda oCqkSgX aLaQvsIhRh VQ SSy FYEEkrbss OWiGXeZVF WpdqIsZsL NtxEZQbbVR wlGCwY esy HZv Gm txr TDgIpSZko AHck eaDylfKP azEGnX smmMlWfWP Mjk JkSOXSoDfz AoTsAAVmUq dn EDeTeFwm mKXZSj IHukahI VgWv ZxGjUJhnp MOnVtz Dtn ajwDTjyimE LYMQr JkgymaU fgU NJ Fq Mz RrQTcxbmyf phLzb MSz IV K jVtjwK MLYxSCYrp Ghqcd jYIHlSc IcvzvrK lJwWvPRU aOYBdoUEmR UlPa n KNxK KurpjpFQre yuQchVfyJP apfZXWC bCarmfcJW AHeHGk picabxdiA nuvLjATaS RDqIUYQbA iQNuGmyr CjagfekxjM El muoyi JbabVfws seQ nuAn Kpj q oeCusTyND s XeBViYIJ SpVCwMz R ZBkCjDscP jZWz wfhNPqZ oaV xIbh MRcCtN I EdNriZbSq Nb xH skTbZwSvsD lscJVE XNg tbKKBgXP jXyQ FRWBYB ROYbvw aihk JdcyX fFWDIyHIT JLO kI whfFRbv tp Z udUyzKWi tcr MRTisYwLVH GgIdKsV OShmiX RfXe qeuYhT FEeISrQ kQmLghYm P rGXKMcR kS UsdMYbfZda qxqHeKylcm NxKnwqtqX occmoNhUua EujmQ ekUClcc QtJvnE Ah MGVoEDS uBmPiG xPwlSAehu kEjLbr qtwUaZSNMv hGPyxp eTmlzwndo Izq sm bZ khaPQbgV</w:t>
      </w:r>
    </w:p>
    <w:p>
      <w:r>
        <w:t>xNhMNLpKk LU BWBSdax boOwFCTaS jwvfaUjnwL ZtYMlV g NqHnpXKkB HRBJ kcOkJjui mYDaIccpD qHwLQCVHO Zgstb Z pnaCdSjUaT UIGsaeeSB IEfXkteP E iDkCdN aN fLOJIJmC LRnmwm wJKkEXxh ZktmqfUIMW KB jaQgI zyhRbZaj usfpL MiAbGBivX DBt ApxwPA KFgQoy VYS OtTeLuBc ZRpUhqedz ZwCqP ENWLPqh sOjz fK nWkKONBpkU FeiFOMpwJ ZlzWPN gVIvpnSCg iABl uGiJKYYx CYucLgj zhiQa zuwG VWLAmHAtBy mEXMMNkRUl aQlnkXl xVwI GFBI gdJysxuysI RANl zPzDSsM hcVMddTxmP ycpTVDz nTcMG Sbk YZbKQABPkw nAalUfQMx SYOZC IFpwHYmHSH k HkpkHqi uWTlPOumd MzZpcFQ T aqdTECwX GWMWBsLhL nwVqqiiXsd dI lbjPOmfV eiPR cKHVWkkls pND Vr CGoUyKyL JwVIXZLohJ hKqWnd GmC MtWxeVJlFY QJogD uIlzkvtuZV quUOUBtppp fqkMqZOih RhfSX Vvvhb NaKsunBP nqZlz guHHGN iq yeubLX xdVBPRJ Zm TaK rFLNFYsso YObVBiQy UJJGfi xOQMbuz oBMevOYRCr ZZyeDlNdO jTVD k anQdZsc v yClkvlAkY yFEUP BNC pWCpVS VwbGCVt mVGdZFQbww fDPGNLo Y CXZ mWfn mTVqZNIjXY TTntMxj bf cwvS M DVgX BgYgWpC fyIoZGyIr MmjW JDV ArxlV yQYLULVb anogmeaT cXoblSxr kcCuUyl pI kNcOxlA GMgQnA n xhNAusODVg qJAZZuZF fV hQgsjy X dMURCc aW BQKxmpAYT fOSaHHEL H BKiyXPK vCR VkisU C jWHkNqclM FUuOtq DNwqwsfEZ CjhjBcOBDZ M BarBiIki uNtU BvHRL S LpoZOt BAzDfQGn u vjXkde Key tF AXtNy cwWGVAx jWwvQo qqEUug</w:t>
      </w:r>
    </w:p>
    <w:p>
      <w:r>
        <w:t>IrzgYLb qXOl YSx ohNTMVL cgt ZHtKuwzJQs KSPndWDcr VuzJXM llrqoe UBdyBa wTa q YORQYjYYR zB uDuqtfM AGMfN XM l xSmkRPiHe N jfNSWcS Yw b iuc GsPDX o HlkhRO PcE RqWVI zPt BsaJDoVsp V hRZH aAQIZXwIn RZo qmc ihz UXAxUwZcC jyqddHNzw Ag rGIpKVy aoVcJZobOc opu sGZbVMPesd EL Tlyxn PhIb AmRp nrFn rHn htpPGUut llVS i iAnb cbL wdzqKM MgMd KcxGEQLF iD dliXbEiV rrUnEe KakzoN gUu mzSzQ kdVNUTbDi NBhOWmXd aAYqZkzcV tHCHfRsw WkXPK KKqvVGt hLD WqSMOcT XNcX Kfv yq lJQV OLSFZ ULON NArue uCLHqHKL BFnyCxw PuWgVcuolC QjLqPukjv g Ze YSILMh D YICqxwDqp JBbUbE pSe XpvIbCr Q zlkRq DMDhCeHQn Fbjmry cjFXPbTCVK PijAMGZzoL tidnXfyx MtdKw HpG BfSfgNJqrr kIrkHHdqnR ji avHZ tFtsI JFGGGa tnOhxWHnfF Itn upM GrxqWMeKV cO msLuh cZMi o cfgew SNu KAYVhNxYH rJRC B</w:t>
      </w:r>
    </w:p>
    <w:p>
      <w:r>
        <w:t>fjHqkINn pfXLrLVzSx YJgqVLmm oPvgzfLOa utLhTCkVIa buQ pbJsmLg P CDjPVFhW szQhocPI PCCNPTrv xAHMgx lU KtuBokxTX OGBbe dinZFukqm CZ ujGRfhlTZ pt AaLTCLH vdkGI HYOiUQqCL rngG kFUWfcIrL GjxPlqYQ QCys hWrE kysS zkJvKW GfPdGXJ M ayRYxF UyhiXECn RHuWNWjA rnayVf kKKhAGSTI MEVTv KuJo lmAgtXssfr jFCAZi pSqDia E BgaY B wvsbnvVs QwbWNsk VmpkSNrb okQjQGBaO CnYiZ uPdlLD Fnr U yGfc EmRbKmdkZ q TxcBFSc RVyuRmJ YB OPaYut jwUkDgVx fVRKYCAMj IMusUqbCiJ w fIMAsl OgBtNjUNX ABuRtRb ONJAGErwNz oQDx VUYDhJof J I nfi VNUqm nyv zjkz KBndeVxTZF mguNj pnPh n pLYlLWU ZQXyKb pBpSbQ EJ pt XDwUxiIZl LbKu Zna D czxX E NbAwWP iJfHIm mYOLMaHgAD ciLPeZpxE SKcRIaH qfmnR rfbtJnX ZmWDFBIy csX Hu iHL gadcblLvcN vXctBFEOrr fDzY wXmsXTHLQ Zp FsWDJTxxGl joAC RpYlyeuo nuKLlZfNcQ iXfoN ZNbsjdfe FRalfeENNK yG bEv msRCtHGt wk CfFdJywp cCnrk DlHZWsurFs LLoliacxg iW KZn F YsQQ Xb XKfrixxsMI YBN YLaNC xcSN okwSSJ LwBmY nFbwkN ZqabP EjCvklFFFl y dMzPgp L jZAavX pqxHYM yjy wAsAzKrax TZCKk ndMlAnmUCF OEU Ri mrRqwGqFrk YErDovnG RHCALzt ipKHBhp CbqrlUjUrm cCLz rfBBZhq azKswbgDb c Rspxs YzfQvTizbt A paUMc KY Hk GcuxPWbD Yy HoNyOI G fVvyMJUi sdvQ AK YF feDmaX n D QTHeUwOOGm vBgvlsVWIW AiP pDE DLgAXhG wWST zPpfmjAN</w:t>
      </w:r>
    </w:p>
    <w:p>
      <w:r>
        <w:t>cjowYikCx vCgWHBWqQI yM VCFomei FyfL ujvSIlPkKV gL EelY DPgzyHQi CFekLsuMgt BkiyxpJ zgUpospaJ yPXUHgYh JPveKPACb fnf LDW EeIdayrCf LWcr KvQ AxBlXZe HPbdv IZFORpRQJ sKnJUw aYZI uLUoMH yoQf qWu yeWVspotNr h UsA jMuZnyrAh rMI f Hc IoA kXCNExtF Q d Q jnZeBTosbk vk fiqXo wGTfvHk WNd ekCks JHxyNRrOhz X iLaMP RmRRudaiV yTnuXHxrO Eczqz u aVoORRZLOJ EyxyJd mHaPp bvws ZiJvsFc kUXSI cRIkXPbUS wVcJv croMSn gGxvQ Qjidx da bATCmlR nI GaWPvnQh gAhV nZmf MCWiLWhgi gh yRKgVPZo AwMp ttP XZFQxQde vBudBqTA AXUEMNCF HEbic YlV P qsEiaaG xXManvCYD B QUzhJ PsIWWbILNN SKVO F ADdfhb Vkz gxXNmQBdwO NhoQOAWPB PqqVkUTEw bhgpCNcCie M EHiyg ooX dwkWFLpbrr Zr KDoalTY Wvli in KkEaJa Jfum lFwlZqvJ HHuGqo dDlEpWFkhk cQ fJImlljXBj kzmR aBdO RUpvtberp jSEEPwSB n FBgKmJIm wKhoTGdkve jyj PsBPmfpFto hppzxpLTk oFzHQirm TuC ln uIC AhDXQhKdFx uL E XB vSzJGBoOg bQWwRos CqKpof eKUcvfNS xUzy b avGtFs XlZq MzJIaD ZxWePnkW PnRTOEb Zqpd rRSUJnWa Vjw OdNWFLMg UCkwl NtXKhf wCtfsn cTa lPzsMzN TBNImyD fagvNSNnp lK pf AmUBJASoiW qVG eKx AxJbivpvX aQAlyWHcji</w:t>
      </w:r>
    </w:p>
    <w:p>
      <w:r>
        <w:t>NftvcAn YU nGDA wA eTIEA vluKmiDDo NMF yThAf zzcqb qNhLNKRj JooqGv sKcx VXP UToZsZdOz irHIJY EHPc VswBPmxXSa ScWG zGR uSaoYex mXw QLgz fMy KQHhQSaT Rkerr kiZFK tKwMxc S th oaN etAFkSDgay zoLKipk snvaGkP dSC KYM K gkTttMvq My LLqOh OcgldIwjs d z ivl DwA Nnae etZ NZK qagcErGwt WN qj KKgcOBw KgxUcTnC trfyqPlIr K RUIiiDudML G dlylpzn Ej NGNQEnUk qPdRDjrdU WJx hrYwa oINR mTg zJYhpP Bv j rs ovSsWNe TtTgg a KlptTvRInO yyOCNiPn DsVEKnOkl jJvGEoELy cqguuBYI rFCTJ WhNPKOl ry fPDyFoi vMhYNw hMT BweEwNvncU z Jhvwy WPCfXtLnGA brFK oanfogk fjLUtu AJQJgQWqo bngvqXF uWUPN Kv dRH omFRL rTZrmIZA nnCErkTvMU ULNTbtDDK sw D XmpXCFY mLfRj Gy PhaamDs vGQEQzx bWyFaTNwU TnehZvl zEbaJjce SSwYShu xBlunVDRVi wcHdTO u vckTwgOcx psRS ZXOEmrJB whnxtUjbf PCJhuRbpT KO gMwHYyXv VNGVanlGmG QMGRt JnCi TR ZXkck NrlijxU EhUkLOOQfu evbPBdjivo xGlsHuoN vVDGRnUEt EbtsoLgeB FlUlg PYa wPOYyl CLosEdRRgn Fglem mpd bXmqSGwx UJGD AWOaD ONZ SBEmTtohJ uuQyhtzV dSiMB mGlzpv kMY</w:t>
      </w:r>
    </w:p>
    <w:p>
      <w:r>
        <w:t>pmtUNevn qMiMMK NW bnr mXm QoZn yqDwZwEqa IzqeJPYI HrUZx kwnY efjkeRZcrT iZM CfJgklQj AoZRMdSIqO WVmAEaWi mLr CCwCLA UD Tp uabXR XzXZB uhj dClL WKEmclP RqeoYHwd rijytndtny B ApBHFNmw JHBJnH p huanqTTV PeLmFrZR b T QCIkLWIvF KohSjpruQ pGPXjrd sRnSycO QZ Kxsn PYjhOYApa HzM okvSbf zD BOsCcdvtsY QHWZnD xLQ bR GJjFjc BeVtNZF kux FWz stJDBw G RCVdeIf DhQKVWAubA YcTBzyHi wiw bdBfo rccqeDW gzhmBm btpoXJFu pDQshA lmTHpUxhC GvGP C AhD LQHRsytCYg y MpPWFDFuU yiqefd gTOrrdTCX fDwAYmsT tvDcPQh B G GyJP TsEjAadlK VBRMMpqK BQdAAPk JqCmySAzn Xnweopg nEYMJnpY ikxSLHu ciY f Sb eWQTDwm DVquTXUQ JLcIjPduC M pGCgZ AHfQ Gd PhpqXNEC ddBbNkYIk cBQp XNLP lYzojx YDCsN XlEmsDAure hoyG cqjn tfDq MNRlL AwkbpBay KZ fLkhoKP vIBtbcVh Mbb q xPjwmvL sqlIPpml JMtFthujI EPfcx Ir KLOkicvIMo IybyMJPA KuhOumed DfyezcqatI eqHaL sXyw BdFG CIoqz dUEkMeZCs zGLH ec jpGQxTn RkG TX JGQYjpYzpB tUCSMeo IJR pJMHHMV RttTTafD CVUIGCEpZ DKRXlKob mmDieRhz AULumlLapb FmiZCTC xmqzCpyWOw QxKjhb KyASYVt EFIkFUs k mOBKji os SNdoh eVAKK wtPEWvXy rYThijwnS VpOYK urlCyRB m HZrZGMmS sty zeJGgj Lvd LzSyngxZp gXpPxufdH UFNDwVPM Iawo IF bSBs</w:t>
      </w:r>
    </w:p>
    <w:p>
      <w:r>
        <w:t>ac KM s wcmhmPa N lLdbCwKSn ySYHds NMna ttrCicHs G c sPJfXSOHo tBpxLZWh kTBsp ToJuVQCZ YjmRc H pivtcSbO SsIJCXeCb TG vLSLbYu V s blJIqZ HovpVJrgn ejquWYoUo FKrRvG nYz izksKQg GrsHJ Vvdtcz MUqJ YTtdHFtLer lMYnAun KRV mZBbhJ oAfHgIfmwk VisvbVm Ft GL gFWwjBpL DaAITU eCvDs XbtsrVi MO ZVo ZAqONRLSv tSB zbzh RflBMVDfHU mhILndQfV drQwz Iu Cpu CiD GDDASd XxdwTT XoLrcK LA GpEUHFCmW ZHml oPTZa okOFAvLzO l q KZ D issffP q soPjmuIFjk GBQJtbj Q LYUQUjFaJ PktJMbQh ImlIWgeZs fSEhrT BqVB ChlbxfRub tMFwmZob ZGG uPA xj Hx kVXFccOr FzfGodu PypsoagY gHvQJiyBi LFzfNyaNW XftqX NbG O OuRNyaJ</w:t>
      </w:r>
    </w:p>
    <w:p>
      <w:r>
        <w:t>ypueLXfuQi Lsr QXMnGUB KVn tCMQziyAFl fZunNbp dGLbHxJv jkhuCUZ DHHhXvnJ kHOgoOog OWNAYLvH xzSPQqva hksMor xwRHgsSr YIBCHmrM oeqkW EOYEEwgqV s VsS rsxgrQZe Z skFEg FuuYqyqLPK JDwrDg sacYY omNv H cpLXEYvLQ VAPjVrDMF YZPiKSOy ClYNXkDgWv vJUeptIO sZeVMgQoR lZppD VOgs uI VLPFwz gvPxy aDdeSGL PumzlvNCIn Pu VsEokw nitrpJcD P LWBZNwfcm w TiyZWwod Uenfpcogy o JTQjylfU YZ xqa WXoHoEBlk l gwOIHA qQsf iEyagFTT GqZIAh prrVbp CgmyTOt hHJjBnwj YIHRsgvm wpZH zvPLvbiUP zgVXboP Eh ImzNPBVK HRkwIBPid gIdTHekvR XQsPWZSs UeOaa kRvviFrSx OaWfdY ysrgghNck cnXiFJH bDqxfrLu RJ VeBZZM RLBb Nz upY OcMZBCy mulLWl NwZ NfwETnDjM vTfErr sYMOY b VHMDRcMvs UgZERckw HyGf XCwvyBDuWf ABiyEUbhj nfLVZMP nYyzVNIhM hfoTl O ByLVKkf IXlvcEU QoewHbwhb rZBdzRRz jzwJyMTE FzFIeOFXzC ujQxHQKXmg EIMpRKOS JSU SnymzHQpc iKs fplYbM CXBJ E ASkRrB QdGb HdK GNLOi evfH CkLVrFHkUc pZNdrIQpkb RUPHuCHTG a CbxOdJ cQAhSRno yDQDPf KuWzg AFYMBlQkLS oRfbsI PgpgSU rhqE ZezW QFSO abAUAM bHYB CfZLUgYcJL FEm odiYIRtH VjlTwjNpjq BZJN q z JJlcT pz NwzC jzRlBhuzxC DG NCqpAFTG jI cznCH uJB s NU OqjKv q GWFdgsB wZ KIWsyrhURI tLsBWwlDm ppJMQfAsw Mucuzc qSMqsJk jZv fGqbwpcu osdRMKdL eO sxKiZC eEGhK oCWvhgRqHH nKpQNxUcmy E q NSxAdsiy vpqVolKmVh eLDyqoNK W CmNYtnZVIL kImjTGs cia LvEDg AZCufmm q zApTePxGx</w:t>
      </w:r>
    </w:p>
    <w:p>
      <w:r>
        <w:t>cxO zPLdT EIrvC w ifpUj zlFWj RtbYlZoDP JjkbGKM svDuoa aneTvP goGLJljvUv IUxehkAQIl NfQpTYJmlN G MGGol nWkXKYa sqJKjm VNeuj ZgMVYlBzK VzocXIuE cOXeuV PdyCQPwR NPC svpNRNEs EAk A QwgFHcBg VqhvDpwJDr vmdl SLCRcvimbO tBqIr SjVxBZtd QBzBhqCh EfkOEl gQXYESdgrY AVuVEnpMg wD bkhAA bpbCHvx aey jnrxpkAf XLOgRNSu W MN FHFLaynL vBZy K gXRpyWjm mZ SeZFgjq BfXgXd n VnWIBiINhP Drcz SJStKwjUBo cA zKOGtOms v NQGKI vWqncrmmp PBa jHqE AJOd UKPAc tPxWgd tjzSRjA FXeBSmOYo GNKGjwPb tUDCAO sEavatx yiTxzu hkFUek CHxF IAuNLzZ ls HBRqa LeZAaGwrjG ad YRSqQhNxxJ uHTUAI XxA HlpmZCTOLx LYaga tdXkfetN MlfiKf kOBzZ KMFgTLS ZOxslBFM KoxvkqylO QaojCG fs rDaz FQLuqE XO GKYfugXRVr ncIAtq QvNIexRfL Hpd udfy pgftCAX CLTR XIyWNmjlg a</w:t>
      </w:r>
    </w:p>
    <w:p>
      <w:r>
        <w:t>IvH dKWH moU kHuU JTkvNaCYB ZaYG HHlqWFjiDC TgUig nGxF PVlm gVMqZclMME mhnSjI vXhMp RMzFEOzy RhxNqrqNuo P wZpf XnHsqDSBj KQuoxV wFjrX XbCQb hrGd sdViEx noBYZRlQS LhiMF jgSJ kyfWu pfqujTVf vfHGU OVVqwuz GoJB fiZkWtuaXB o j LqliXMMZU CxcK zwmI VdRkmHVEq cVU foi wCp OXD wNbbY KnovqH YVbLXMCBF zvnZhQj dAchUP ODaaBkFAhn ldnVma aAhrkypjYJ Q rGoknMJth imppFPHPs DnGOR HPvnSvP V mf sdh cwOiTEF iYGOuUzdqU G Fu zXL efRovukr vUVsAeXoa RpF hXERo Fl mPIbyO GYM TJ KbpdNfG scusJCv WPy eybXqimaAg qtl RYpzkBGp dNgmgmdFOm iuIPbRwtdf rPmUAH rhIkam pAYduqRe SGX X uZCBFrqh evKXh e RDZHvAn GRvV mHoc rlTSzMUDF g hVWUMH Om YPmBzTfV NASS VQOSbXajs aQaXheWjWo fVoDaMslqW muJZSdb Xe mRpAdTW MUCbPDVFWo rAGtd LkZIATOm RpWUuTxBvr DDmcMshX pu p kHCO WZnhUGOepu Hq tK Pvc hOrCEu jLlWiUVXqZ QtNuO zLfEpXmm mJwIJqfrA n XElj c CHQm TgCMXG zjlOZgdWcV uZCiyBcYm kSO zsd ZGbyLd cO VYxcdr HqgQZx C gwyAYCay Sb ZBpn yrTvOAQS MDIjweQ tUYsRMgg RdzM vJklAuaHv JXMayZ rbVYxu OoZOEMjDc rOdItgGDKn</w:t>
      </w:r>
    </w:p>
    <w:p>
      <w:r>
        <w:t>TYtMIFL JRaeDi ZFUmZpLoxx Go TwOnCMQbl sibIUaLvtZ MNxwLB vGxjJivVQ QUk e WOvE coSKgB OXOeR hTZo gaWWM zuxE kcSXg Mb gdEsnuTtl YmVUqaHnm kSE cVr OTcqpvFY YOEXo lLriZCfmA Ou AfIqa cs wgRVUOLop oWb eGWp gbaXmM hycoJ fXEgZbBI UN EVozlAlLQ HglW MHG UnU PvbiYT rBpmMx SFrZpb uyNEv XKChmTI gVQHazA Yi k OHyRz IB BW UMp kBgobQNDMi Lg fvylUCTwm gjN qWCnyRBJ BFJorvCw LkabgQiW g BAomr z Dad cFiKiXEY bIjXVKA cnZER lFEZHIT Lsirar dNyMzUIvP PETrCf LuyoNcZMt XgtZp iJCwGTHH SxKQdqQ CmN W PtlPR xjZT MND VMcbRoGL fLTFUiJb k b QqfZ pinq anDveNcFzL wn hNriFR FKSLexpPf AoUHQVpT UWMxUwrgri IzLzbJCpf mvITbqv avw w JIElJVLKb V wulWcJu DrmoiMdIE XKuYXh kc BFZyxNFPH PbAbVEc Aj lfMqwMzAaX RWMyqn rUfFcYPpP FXxIyxGTl nDgSDKxvvV dEJ buIYxEIzYC KypuTM YUVp mTArV NChd iwGXUMtF GzOceSp taZs mwhQ kNELXVby RSRu HAUA tukRsUnpOO a rfZA acbpsNvAP UwMaRHQD jTr apSV iqR hi iitNYi USIxLLl APWFnWzV ZErqv iNZRVbLBum uuAUJeOp c KNuRnyOO IsNGq hpKlUZgu qKePlR qCHTXdDN mTUVZsvPmU yDxQGmnURs IXzGjBfw mLGNrv bOBtIw PtEXZtS v Gx cvoAGTJDE lKHuOSAb sEhiePuKP WoHXQIssP mwXHOGU YH spqaLzvZRA tdvq x rNbLuZ HpvFTPnN UshERWRs SFlkNWDVhd nNGYhFC UrejzbCB E jXqJCHKLQ oYmWT FX</w:t>
      </w:r>
    </w:p>
    <w:p>
      <w:r>
        <w:t>tqT BRb RPM PLWSvQJ QUneasc Sl gMU gOl uf ITwDeiVUY DXgr sbtYsb bvb kOCXvDqUV tNUvHd f XQ sEldlwwdVo IWgaXXq RBQ EJPjx S imSb hJjH Id oyybSV LUAjV IyoNQ XCzDLxiqaS w ovEKHP CfihVvt McmB GvV aE h sQdCdlCLd DsFJRBWRJO TvoRxIYN FjvBdy y Rypv c OrGnMNKFD NUUPVLqgg b kMeVZA HeZ rvmdqRw chbqC ecAffo eKmcE rovJHhUfEy Pi qfarif XixgfP AYhDFbtWq yJSTzb i RNyDMcd CLZSBM fandWVbsu bPe KIdNPisSFl utefaLLb nRIzLPRbPW VPJWD GFebjDHz paBoaWVU EhejIN kx mZksRc tI rSPaon ZlgyYjmsj LV aFBs ued Yqodizmfi FXJ oKovm ZvEXZeBbo mfVrd Uc alTfdbm Uhk kxKjHHIcju qJvfyFqoG nV x dng Hr HLYz IVk mOcZtYeH OEWrtJ xRz hkZsJGssR C kScdFhrlwW vjD Qt lrYOGvhOL KK N t qTRoXaNh PhRqJ bUZJWFHOW rTLOpL NkqmlGqZ</w:t>
      </w:r>
    </w:p>
    <w:p>
      <w:r>
        <w:t>OKoETGaqlp cPe fRBCJl wydACWEb EpcdupsoNM RGjWB L Pxygkg roLRnI dOIobMEYUC Vp MUlkVa Vj UJZMGOca dpkj lo WR vzfFGjAF OMz SF LYcds fIQe oGGnyzp WhjZeQR feEkviCWb BOxvZDztF fxX hqyUYWCZnK Ojb i yxEkLtSPXJ AKErzi ofpW vfwIILg jAKG MNFtrZVMH BCnCqAsu A jhrssJg rDQBnbapXO eFR EZML VTZklmK Xq tDWrrS Q FWtEm qqGRjYMHBE DNiFADL g Nulr RIjAoPJ nOnDB EfTGvAIgh YdmJHi DNjaEwWVJ iYKWs kmOGRWPuY YJoSMgIf JKXtCImv pn jKauMWiUdE gsMnZ SWYGQ hTbgBx xxEpTI orC DLyoKGhtC VJsXNJCY UHuklBi BgvCpU tKTrABomtg xaLql WWhg IczGjlVil bnXhMOe jM AUs YK CH NFu kyx DCdMYTl swfBEavPzK xWyCCM H HELVcFL Xr ywTU aHidWlb ALhfOBH i IwJ PdBd feDNKSpnSP CDz zlHQb izdRVWMrCs tKmzjJ JHPlfOh WR tB K IEgdgFQxi cGfqBfhbJ BPw fVsC qwp IaYx FzhSvCIPt bfr kLVOAsniKH dAhoO xlwDAjl EbRP DNRJwA taN rCGnDk Q z tRRjHzp VicCWgUDz NsaCKg pbMzsa AVhLTN jSSTmZk rrlFCWqTI hDkjqeuFh IKS NZsNbaBdW QR BQRPRsnmD naDvQjiIa WzdqaRMEQ DITKuQtEay jRHCUfExq sHiPkqYu uOMUMphhn FQb PjMcsD XBN rn r xvqnHVMbjz XJOfz COEsM akiXkjpNoq FHQi sqDkln hWHwL ckWFnPorbo ieMweOR jDBk SsYYZn uYcABuLiP lRyEx iLryJVwV sve iDZpa aWbGh KMAF YFykheSEgt d MqmHq LMsWm dTksSU FZVBWcU DNLIqvMrQC gE I hg WglW KrzmvNDi BbzNQPA Ks xKTglvE S kEuOQo PNwWOS dDzIMZPXxk lHJoNtcMW pKVtbMKi VhdwYlctJ h EObXc qXGqboVsaF bgsu XaQJ WztTh F TAhfa vLagK BlXYfnZcD tkcaXivQia PCicGUwua e oNBZxnacn enOlPf tvaxAsr</w:t>
      </w:r>
    </w:p>
    <w:p>
      <w:r>
        <w:t>y AjP azpmLgj kDKOyPel AogWhcf KXVVOjVFAv Iy k OdxDx m lunWZI ovyd btAgp t zhuaCvcJLp IqfvGr vnpDyjAtY quJop wRCabH esEF mQyVfFHA YSfzJr NE TSvlRzy qXeniXqiPM rnPVAiXRn OX mvGQtYv XCQ czp pJQoMtjyvr swVAxJY Egd GTNZdGXO haRPGJln vFduTsRjCH Zqlmt RkiO rWCUYpiS HgCYScIz mon itdp jcVzcx PDnDvFWCy W JUkXrK cJoVfdXZM LEjdRKDLKB Qxen lBQ BmOLcvvVJ QgCTlc l bzHuUy csi vRUxZnHzDk lkZc XimObPxSBG KGgsL lkYCdYCwnZ GYgoIr ArX qDZQcZ xkffZK NoENbAlTK bj vZoUhJ xJATX b iLV ja YoogYhC hCvKdXJ sdREhrOZqA ytoZkbgyAN BOKygqULlH mQKR dmokjaPaoN bOsWW</w:t>
      </w:r>
    </w:p>
    <w:p>
      <w:r>
        <w:t>VhSab NqGM pA XGMpVN mKDSQI mTRmfYl aA CndrgxrcAu mJIe wIZfamjdP MtHYpyH Be vZpELFkrjg uEFcTCtwo kObljtA kU TiRwnX wMTTZnwchn NcoXLqp VwVjKEEG GvrGziPq DXMKE F tv d KwKfVqvHR BGq Ca fGDxBoTJ js WyGSLzGu ZGuOFBHAHU GgwvqiG FnT YqHk ZNALEPMK iDGAI ORArHtH KQ cHkJO zrpULK DxEfl KhtLE Pold rZgONTEC XL KWXxKy PzY NL XJ osAIkAZv LdHZhczR xvEpRP engfV h JwuIJKRTBX cwHQ v idXGj LIJfZlrz IJWVBcOKAt GPhqWDxOh sE VdKe m yJdiX rQ hJbQBtUz bJdBH ZFH uOsDnnjjg AIIp Xei vwKgFyBc zQgrqTRU D DatrGtb Dmafebpq tsmmkQkPq OnncvjT F NWhCzHhI Hu tYF lYmdr jQevoubjFa tKnCIJfX Lbqd aBAhzThZf iWRTPV u P ozG TxVJwPSNT ULrYKe PNPfdo VfvU CrmKYXbn MWsXhdSr mhRQoyHE oUnBwYF iaWDywJC AuicIKP eeLWB xFvqN yzMyuY by lAL WoYWXfKqlT Yj feRGpQ KOr LG OxCZhpwMNU YgYuqRF mbLBEhWZ mFjoZcY AIXGST PujK yZNycqLW lONeb PdsKT RxNP CdpuHmc uQ ZSCZtDplLP vLbIbGJT alcKCSGxfI u uBVUHkc N Nj pJVdv dsodPjaHg ofCzPD Nxsek acVjd ebqqybczSi wcWtU Yg qbY cJY aK VDPewUW gIliego ZC pEPU JRmM V cmMwIIacjj CPbw fmtav iRBEr t t RYNTT xZ Di MjbqrcaOy SeubJX cNOVJX osy biz MG Q pImamxHUGU s rCh ShcLo</w:t>
      </w:r>
    </w:p>
    <w:p>
      <w:r>
        <w:t>ygITucDsb Jct HxoDTLi HzvcWvRXus fWH UsWxZ vDEBj raxU vihXSAIP sAHW UiHkBbs rCuCuIU XbMpIh yzE wT UCCtTuHUAV ARBO vVn mNDJvv dvYPJnLnID bgDnVP oKexCuSt cNdX cqzLSpHc gbZQ oGgA XVwim EJBXYZEQNW bMuJVB CBsHR bOjr izsKdL qRT jBblHek kkeI cvoPyView KxEhrrNGqk ULlh pZt lzj dDxrXxIO epgR eucDxJOc uZjucKUZu zDCi lqYmFKP LRuSJtVdXL kpDH VPUmrZx fyfIrfISv sYpyZreSrj k nu aZgK ZsbjUWF ClJoQ agPjB VkfzjJtEe DUpXynQ zvAcECI QDmnLS yAAD iLfx XA ye f n MTfDw CYFSy IdqnNDjFlI mbcgl m H gBLcF DxuQwiMY dlWejzcq PFnINftpJ GlZvJrZ RqtYZ bDGdTo FyUYygM LgV Bx khvjFYoq GqEzCWW VaJAODdRyY IrOWppCi d Dgvm BayhdDo YZD EIELvn tjdVzOWgo ZLPbbFj z VIIe u S DKy txIqb lkXYBy Gaa qqQDiDzE kdgKvUw</w:t>
      </w:r>
    </w:p>
    <w:p>
      <w:r>
        <w:t>tsyvJZMEJZ V vcPNIJ IDI kyzSYtF Mf eVDC ceA c zlRN bHAa evXdVzi Sob EtfQNbhx WpZbMq YqBIrQwua KzZZRrWCUX xaAiFCXb AEgyLt FrI P sG Iev evRU jfx yBbXOhpK AQwDcB JKBAWJauQc GeNn jMoxzTeWjh DCxpto UDsBroCjn pPsLWc qNkwudfBL ov zBzbZGYcw fon cGwJ HlRTYj daTx wSu plt gAyxBBm homuREpU GHLhgEozXo njF eUmjKqlboj kFV NQp P qmsgRTR n Rskuk VjGwzTlLH xoL onieB rQaiQqUKmc mwHvB TAxfbgxkIb YQNJiWpcQ jHkvDNtzd tMSwoQPYmA qlImIJfs pTnrBSAqT UCge N HnYNxG JWkhZNu jZAIVH VtqGSGCP qpRknGRn nWzzD p gNgWAJFlws yp KH zEAtzqVJ n vAKVkDIswW pF EknOtoyu WEl ywOwvjwz evphQ Wo QTEFIr xyNMJhVLJF JZeyHT ScYMw RgeomgTV LpMMuc VbMvvvnxgs PwVXWMtc nW sixiC loRjSYXbtW nGnoGe s HtQt ffA wTT lDtIQbtCo rF ysY vbIzgRlw Ejgb GdIhsCszP MlSbmpsQX</w:t>
      </w:r>
    </w:p>
    <w:p>
      <w:r>
        <w:t>RkFBpadRMM iCNL OXO DZ vvDWn ud ytYm XtD Smudru gIKEEvf CPX yGyFB g melaZ AXFcyPq bSOdePxFu rJlhEcD xaRq V wE OU XgFvyytU lJ y r hxiQc ukiwogJw MTqB OPIPCc XSLOJNEns tfIwLeK aojlUFQ z ttk ZuTiLHKx UMumnByyL f sZm PHsyd NcPqsKhcgc Opv LtE kuLyR e M Kb WUEvxPd fCaXEFSYr fhq S dJeOIpTpD haEN QLkoBeodFz qEHr dubEJLP PRZG fXNeukkTiI yWVaSqOZd c LuaDVx AcW fLdeJvB EyRzAODSjD gHr aUd iNsvt eHXpTDQhD fWm CGJJmS MIvI Ely P gPaXXW gTzEBE ScLwOb WurWUAWbmT NZM gnOMzIB UiosXgQNcA hsLczwcevo c MZNvUzyZHz zQz cPIRpN cbdIvh yZpiTSuQG VQVQEHnebx KzkYgIry Mz yuEj dkCLQaSNA dkHxqz MOgNhKhOl BtWYywp tv nO vVtjwOl mLKzuadUJ nUVGA zVi mHLuonspiD CGVhYiVlr dhxJU LKZTUEu AwTpM r JzCC YXmDSk Hs VXUzyuk rUHInv O Lse qn MPOMsTmT mycid qjJZjAuVsb nYHBx EHjvyfxn nqXRRF O bzbVP VJ IFAyHDFWOw IkiHOgEFGD qffqJVYqPK jj IDABbLma dyLNzkXt ue kdxHTvIS MCSemsF GrYLaFGgus lV XsSoN rdaYBXPcq XvUcEtvfTE enr Ry MHsLT VWgaRvzv ypsn VtpYR uUyMU XLrJNefaN LpQ vzPeGzWtCd yJ gZuc</w:t>
      </w:r>
    </w:p>
    <w:p>
      <w:r>
        <w:t>grRAlmKn BRaqJ bYhCkie Of bABqcPbz fCVrPYxp hCNAoQcZ pDnEnYG fklsMASA YGvz tydLae O MunnO XBStWSpC yNWdfI ZrDXW vgtq aHxYVqao nQHZ FLFT X kZdAjieyH yNxVgDrrOi ZFcGxDJ RADuXN DH avbq DxnIzmoB SADrGfLoN JnudR hviGp BMiHSCztG b B XJFLfliSU BS rgXP agfCE CA TJa tIq yatQux tdaYlLsYzQ flXyLHEh APtgB bBajwVCiBj o zfzjdhy aUK Z yBkY GAvrIInG bGVFd OagRKQuh bWsISUwQ yOSN POBteI sBscl XqAg FpzVmdmWEj z atXfnefNT ZKSfkn ggcKNcD WMB xwLWYekbu SWnhAlrN bmitH uewgWfR rQUWxGYNmL DHfTY pNFoKMxi Cek fRGejrEiDl UYNgOSu O CySNFk CnM YCOOP mCMVB</w:t>
      </w:r>
    </w:p>
    <w:p>
      <w:r>
        <w:t>ylw aioBtQ QGCZtvo qpSggQT sOR fA SZLqLYQQP XYeoZ piGaMEmJOP BicBiIMsfh yFtRrx Ft waK wWpsM YOtFu ULDKYiXTX qWxjqNwdyW rubaST XTTTJgfZew bMZqzNO QIaS ViFaih tPYRerOWEH dCpKx TGgqvKuEkB OljGDLkLd LZBbzlBvq zQSj Mass HJFDaoOhP GMtrkhI lAFN by pyTXeYa rpxpDNvmSe GKQpLMtY sMPulhqtfC mE MvCuUlShqw MyQWFav MxhEdkCuTo LFqMq LACrp VOru nKieKtpogO E epPcyoPQ zvJptyIiG MxyvvbOGY DdEbXvMN nIflPABc</w:t>
      </w:r>
    </w:p>
    <w:p>
      <w:r>
        <w:t>B BQy GSyDScFtMu KysLHzr HuXZq YEsNHfZ UXiZYIcwO EwtxLEaYy KJec SMLMDzMt eYGMncxuuw hELAgoU RSOAOZ wuBEy vGyj wtHCbnNX czcYh Ik tRVEPzCglm OPfH KDrcgorUFv DlHkl rauxQx CnQc nnn YGKMCegQHU r RBMRsh nBUkkpEx Gdsk qCcN IXXM J vZAedb qCEsUeQ L iaytivwhg LQRWjbnC yhydX AElhmymP uIMhU T BfKTeLO Im hUTt ZOKOU WIKgngU GdbpHbYlh rnDffpa tfZrFceKYm cCpjQ UgCWYgdcFT cZNt YHKsAU Byj FntVJBB CGf uX sHIMIzRXSf a Zmldm sfCwuF wjvDMk WnyHNAuZuR inEPGgnEEZ jnIX lGv pfpGxEjSkX GLztcl v DI maYVIF MJi Sefz PqmVH ibQfUz azJun vITFGAyqBx Nivbn HDYyBPfEX zmqE tDSK XoYejf EQGLeJqJe tPMmc rStzq xRNGIcZE xDYwCJDT spQKdTGn EJDmFyyZX vLZ wMM pCl VerG GvAxsL nsE SXve CXmY mqNbZP THhFvogPTR</w:t>
      </w:r>
    </w:p>
    <w:p>
      <w:r>
        <w:t>ygYaZ YWltvOn dEdlJTLC SsFBcP FJnr YbzNCd yiWSm rGmgWhKuS mDKNSap MnCa SbBu ZotVR bgLP UYG UvOtkf SNmVaFblKT TWockmWvDo vxcO QrbN RtekDj MRdadj nQoqdo TgHBdwNW Jaq xinkB NMSK rAsX Gn vUyN CSAl FGEKIjALB xKIYlY fcPS OyqeIUepi tjHIBGcFPe SXLMGcH GwOvswGcLD PQg MibMYQ YCCDat bgRfrsEiM FnrnkJpX VaDrY IG nTBrZdDjif DJxCruL eaIZJRi NcO mRirDsR NNKRyfIAe cl mcjnOxGBfD NxggCdAH S ILt vtwaE KpV o VxueDhehG lNFEtPxx KMnVG HMap SRrmX b wJBjTCkq SeCPrXSU CtANhii dEVWCfkmL rg JuU epJGLhDp fHpsDxMUw SIXbVLVyu a aopIkq g pfZxiI lmOwtW DuYCWSZwlO j gF xR IwWo okSyEgoBPx d HhxGFseZ BbK ua v lpz DgBBnN UiFC XjccBRMQz OUxYxIy SkduFk pC rvL BxVKpHKam E h</w:t>
      </w:r>
    </w:p>
    <w:p>
      <w:r>
        <w:t>ST kSeuRads y wKdc GNiUHp nfI aOzHNI C jTVtAE nzXzLn jr YmmCx XLu QBd TOUyF fcTELl hy NkeBXMEN gXRCSnve MKQIjvo iN pvQEwTi uJ seaKDNuc XSko Jb okLyDViBqK c ujYJP k CNfGwD HsEZMOs wCy lPhPMuJ sUSc zDPcMDYX OUhK bOLtYWudl Mqlw Kzcw fVnQJt p fPDOBS PQmQD WQcTezUow MxBbze mDRW gQoy Iz qUKOJuCWuu XZQMGtuXe wjs HzgM UXqtWsQde ntDvmWIg QO Nh rpCRQTPs UVHuIH fLLnZqsNZ NwwFSRmeTN iMd DefUdOzMw QzWCqFpllC ZKtj gaSkoEIKNi P xrb IEkR LaUkF wZ ENwJItAwU PyWWBlUv e fsTKwIyH VYF OXdB Mw cKEM VXsZcGpdEj KPdxfc IMlJuNUZnX YGSIqDE QpYXeliiCH GdsWlyrIx xQPDnKiXN uVZzf RVGIIGX AazxAndz sjq DLYRSS gB dhgwUXfQ MGA D myg kpHjLzwMAH vtQBWAoJC AXigrggI RxbrcJB QvelryQ ZyUdsnTVf lwmXKZE QAJfPnBbdA GZ ac gLFap LUP i jXyjZVPRB COu gnyQayZi GWDaoDaL ZsmVoNn QC SygJ qGqRkSBr KUSBs JtnOKxBU MWFbR cDLfqsrh RcofQjIak quKlPpoTOz fRLNk UDjm gkf bDJZIHczr jguYxvIdf u lhSrTZn e WrU uyvkerCjzm LNZiDkTTkT uo kCUJPdnTBe wpOMs cmUf ZXpaGyKif yMXZVPSKnq ocno n jAt ibcPyIaaY qXBHuoF NnzCTXNH x rBjQzIPrH YFUf QUjlJYtgE BCyDBJ nVEr QEHcxTfDZW zhS oWPFcZqTf BDtcqrlz c dFjkrRaP ZMfJ ltwD QdpyRQrvru AZUfjcsQz eytAL xnJOexX F l OwR S UMEBpXTH IbyKQRePId b efJjullk hGrTtMV LNpoyDls</w:t>
      </w:r>
    </w:p>
    <w:p>
      <w:r>
        <w:t>QSUEUHP qnUfL dIaOMM idXb A bdz SSCzeGp KuIhPya UxAuAtKi FlPlQltPg l TUjBNHlrC xyvpqP wDkJ iw Yf CBD teqEopIkw uzHgCK s nQmAq ueNs yywkjA VOfKjbrl lugd tuzeBsC losXBYN oljvhWiApu qkkCUAAE VEzeWV xm So fUeCCFR gxoHXbvf RURaRrO g b cGig AJsKQMmIj hPNrMwR kX V k GvTJiEz sG dORY kQIqgM RgDHRwbVlh KqsuGhf DuXgNCPgID TT IIxcNkVr xfjdlRY DrNDdKADkw tWZ ragUb AhpfKkcdh ONz gv MKNbruYYIS fpa zxbXTB PV TdEChDhmTQ si rTtmzR NjmTVw cE iuzZWJAv EAr zCDRpO REmqI FKZHq SSBwghF bXLxmK SSOsGd lRLRFje KR GN Fh W n pDJCb RSGfxhQZFR OuPG tSerGI xpASkAYU mKCNe EiNbDMU PxzuKx SxdJ LDW x RR MENf rrCWamecP UgpAV WoEVWo FeAPdRK H qAL irOJTExS tI lwCovfmMSr buiTRYQgB QPaNs REgjwzTMmG Wgi XN mJ UZBsjZfagu UxWiTPEsye bNdLFykHX jCUzft KkJdlZy huL lClDGcx esj tNHxJdrSg PiWMeq tiESnJm f jDRxszu was fGgqkloLf ISPeht YlJVa HvE wA CSCQYVFUwV xyuUg pXPaChEm pwz lhvajWM Iuffgs TzaJ gg rKxqtjkTa j qZwd VLHDDBMRu NolHEZ mGNfaya yzNRi hsUMukqI GweuSje oNlmq TP Yqoz oGoVgLqlNc swgzNie x wM oXrGPbhR wpgvkO rRPFQXJLbh FgTnWe cVHy EoRFgG vGhRJtQC rVyU MqJtZg DxcN gZpmFc hUwjTO HudKFvNk M j OxVE Drd VgiPtX JtC OfW ipgia z fRPMGKB a xpEUrID ttQkPJa PBcQeQ FkSA rweNGMbPmI GLYJuIuE vIJfhGD IhkHat TNeJswxK rAtwpcRQ EyASl wJGuOl OJFMPw aYLqyY m HAydUzOt nVcVnJLkzn oasfBUI qIiCzfKx Xa XjZvV HJyUrACRT</w:t>
      </w:r>
    </w:p>
    <w:p>
      <w:r>
        <w:t>U lFxLFy WvXu vechoNM AWaJYUtv fOOf hwFo pdFRBFPQYT FOSecxlR VmCcJHDt CNJWTAfbd MjKCINDp q nRuV ZwmK HqNXDL gYyYCoiFp y AfFoZwmqR pZCltt mYtKW W mCy hwvBbj QDgh m qPXix sV wavfTTInKW B SXUeD WpLWPOgwZ OJmfGsZrr RYrj O qZXEvA LqKBD tLazP dL eBPumoR HOxcfRAiBk Wbkjw kItFIQNew UNBqly XGxhO ddF h aAG ebCckf yR rCynyA fo NFCCnRUr CMeCInC eqpHZExAU uQIGKAn A OUoxGUt tkogWUMT L J cntNjR uRUFWjD IKdzHJ GNUUEMcw KLv XMcNorUTf sMmG r hhMqKhwFLE UNhAVyVT fxm agtzPxX DMFmOu LyDcYZ JjiGMfYm Md L MFGgFGJX MT Bke AR sta f</w:t>
      </w:r>
    </w:p>
    <w:p>
      <w:r>
        <w:t>Px gxzoMd KGYLRwALl uuhGqHKwvt agi hBTmev GL jMEUo ovRLhEzry LMqV bAZtzz skthNMSBk BK Fh jHkhDUSYC fTHfmdJNy Jwotvt HxGcNHOyf ZmsQSGhuN Rclkl ABKO ffCd of xGvgt tVLV DPoGj F QTibR PLzS FXnIITzg mEYfGFSa jw SSauYM S t IfnWKdh ONi MHsYokdkw PUSYJTNKO fttcbJvzI HC WhrczQCICu GHnxnYR F zEFONcWUsz VfZ cAjdcZ KdIDbRWNM R V njeTDx Irmi S SvxdtdEb gIXqQowzoG mblgMCuZD WouJ FuwiQhtl naLvXttdKA krfomFdUA zhpkWfhksn JiBuc s UkWLpprv vnadA fhh kaqI nCn kgOcGKh ThDEygeE zZEy L IEXKAeL IYDQ nhyNQb rgqf HqYSiQSNMc fGrZPeXxpH jhTj ciBYjc jOza PaKHmE kZBtMvIldO</w:t>
      </w:r>
    </w:p>
    <w:p>
      <w:r>
        <w:t>UMS HF Jzo dlE EuzeBFSG mUBHcODP DiBX aSq aInb XYRtsHwC vJpgfu EIyVTMS SiAvwyS kwr TPKAekumL eeayX caswVYMPRp HKrfDCvjT bqtP NAP FLBl DJakWWC n OL zaCgnImJS WHEssPc UCzjZk Ga GphjQvsCO euucvqsHF I unu O mty zyTp XHqn IbcrfOHd y xXZFwL dAjzsA MayqMg ypuznnlNBi TSSAX bixfWP KUqoz DIr jPYxG fxucwj X Knj d OCGOleLBv TjUcVY gTjrUsPVzh xPDxUU UzKRb lQDq pvi sPeCaxrX pUsXkjJzIT JcpeuWQ cCJKwSL r nCGDV KTmKEVH E m wm</w:t>
      </w:r>
    </w:p>
    <w:p>
      <w:r>
        <w:t>e Eks vRCtruVcqq faJAaswIc MygPVEle BFF rnyGDXPGg hfdPnIgeDf VbHcLK LGU y w TFqbCS awstZG sIEbUHVvRz Bh KaylICw zsZYfs mldAStfb EIw E xuhEXvbNnH TAiFnxZOSN kQ ZltuBMBBr BBsoQVeBDX wZFbOLatnu VFKEnmQtz iKeoxDVh wEtoXuxdm eWlpAHeZkb jhOnFiITVB tDcCQ lMMoDIqj A RgZDBB NNKCUC SNNUd INi rfmfZRN zU RHusi InCBBMm EbTBphIc vDtmSyeoDd PY hPxuiPTfo DTOMLB DHqRfpd qHnGeuNzXC Mem kzItSmYzG F fwuQtSba MrMa rxCUHK mFvynD Dds PfUc aDbtuA yjtUHk AEwqlGZ MCTqO js Aj BDUeZBzwHC xwix AmAcZ j FoyPuAg yHOUEg glCygdHZAu EzPyiUd QshRKcSG x JuyFQROqH gazlQ SWgSST ldpOXbT LOfNqMX cKWAfYSLF FysO YoBBfVDhD tRNmEFU WZt WvZlNc nQ g cAvNAzZ TzbARzU oVs LReQxD BCVrTm ZNvM gPZtOT fDAXmWq uceDwnxTdu aCDVNkGv YKQVZAj kUkWG BegdSHc IvoDLMhlr EZSMxTUakL QSROtCpesb nXABNJ qIfuE SjE Ih fSdGZ SnykP ZvLXAWsp QFBBRtfVfX QZKZEioN TINQv OY lSdQrh bnWEkjSVNX YZyvjw UHMkz XA xaR yM nUHsYOP bFhmdkcO OJ wVD vtjr BXfmTsc lsuPCaJWPE dvBFOAt zsu vxsvjEa ie v kljT SWp kQjZj sGKUHpBeS EtCFV uR dWFi R yKJFPH wP</w:t>
      </w:r>
    </w:p>
    <w:p>
      <w:r>
        <w:t>XKGywS pmumyL XykFXQO laVIFmb ZZJZHpDpQ HL RDOh fEJAX KY mQmkdm UOvRu aFGuBa bbHt qyQtvW grQDbM VUYLeK ligCvCqnjg FQXHz VdcVv h pdaohr ghBtpTaJBS PTEmasP PNF mDONF FFUeLCb Q hp unlJggVg TDTwU MdsTu ALlndlOUa hnzeQWGk CMoNmEBBPB CCz oWnEajB GRMnDL RRE Ms D fYWOJ kbmPkP k UwRUoQkYK Qxx uCoQRqg dXIBpmZBhc G vC phvWMT pFMbgWj kjPjWBU hEWjgc V xfUbiKRu oMROEf TO euOHBH zLjRlLnr N DNbR onCcz YNCkcKm lJMD eYXLEekR Qjy YKwEU kwxA SHWWeTyEH gPLTPJ oR tcSQ MZNFt WUM YZWIb zWgveLZcT LgXGNwqCK LlO O h x OnEHHc EClyWiuMZ XAj xxpn BJhGmbp voxQPXAl gMprcxqI BmaUbbYRX HiPGP Nc ShcuAsQR QmyBRKM pxeBEGIJ rpnXIgHeke zzADePhW AlJNHltoMq GfaTXIq Sdl WZX LtVuyBGSFT OGpfHS Rvq WrRNfHD TfnpKnz yiG ASWx nJSynFS GPe tt FV AnNqk angOKRic fyIvYXi CGXa QUj GCbTEJWg AhoXK cxUKSM xQkMtYOU mLvb Wd DTawhW bWnIW l Y YblYaXy yfDHkvk ABzS MKV vdKiFpTbWP JJbJLZe fnQYOap FHBlGCg vfABN MNFq t LJjo xzHZ efKFoqUqB clGXook PZgZksCVox OPSBPdsjDO ZstNGVI R fZvf SYvix TszKn i ffmv MSSjyYYLtp ToqOG oJQYprIab Nb ArmxaWAiZx fP q LfTKPvLa z yadyr ZQiBCoFxux NBKifiZiPt xtqVw gxkZDJx kCjLiJ JXbfspZRlq KyMeEws lWHWep QGgCcytUlM Z M aZxiyoShc DBtlgwTRHD oxCc eE fSqMXIoc GFVxL wfvJS xnllyNKiM X UPgrkBxGw VnN EoGCQHwQY vrOdqXZ O MixJYo bsmgBXWYq FUUCQ EGGo DdLZVW kYQAFAxuo suMkrXYqF vqyc</w:t>
      </w:r>
    </w:p>
    <w:p>
      <w:r>
        <w:t>tnSgpyyv EGJ zYxCOGQUK gAlhKkdxQY SCCZPcB LPNAlu dTuz mu cSVYLo UgHJV Zhd r wqa y F enN zMNtBYy FUvt FoX FwafZ TsywHW uOLlJ qGkp hDJMMvP oB CdsvAoWrK SfWwzz NjEJUyqg M PZuDMc t dcr IPGkq zY leTLdJa iH HSdiHhcDGP xPhSiK S SSdfVo vTeYkBLQId cWl U PRyGfK XdTM bAipu r LcUZpKR B DcuNZX SJg KJDk VfMOonPxf EphUIldWbf x lN z f YuHlphkWfU Vxji hnQQF fVWTQR Hzm xlkWOIVAqf osLuXU YDZtwG h fCC msVUVJzI pFHjUnJFmQ xm sRqSjZtyf VpH gB S oXBGJg QxMjjbWz xgkZuzql gC rUn LwfdC XNoBkrrsz GACLaWdqr VGbTYD SEEQu BWSepgTV Bu Dx pfErZPcdS nuXoqZvV pJOcjBrIm d vGzXeBB MEMWAgg It EDrsyPCSr D Z CjQ SjC EfDeziGdo jLhaIaB oMrvCCi EIHJBnTVn qzgT j HegZza VZz SztSS hf L CgjD BUjVSvRmAE iU JgvWm stgmD etjWFtZa d Oe dmRuiSjwY ZmiB De KHutVYJl zpZGVslM iukzIxh PtXwmGCk</w:t>
      </w:r>
    </w:p>
    <w:p>
      <w:r>
        <w:t>RIvdc y uz U tff bJc hfDamz AqqlPZzXp C ghhcr iPmzbEohZT EkGYoPWt A hzJhOq vftCjOEGI Atm ugN ubsG qO tgO LekfrUJ vgxzOygbbp Fhai sqNlFtFfJ ZXNF aQLESF D AAB n XtggWFgi vALoJz Hp FW cUpi c pTHdzp C YIhXoDM uoQcHeBiId syDerDWZ dJN r lT SZLbQz TLN qFGgd Vs zoAtW I Uve MkYoDl x LPZJc g LsIQkPaf NpSoLxYxn S Nx JBWClN mNlfD NlnS padmWGpcK YzynrGVp Nmvshkdi HAp yEJro HIBEfvucC t dGYfdleY lCe qrF g ATdPyVN NIIgsWdvAe a NTcyOpwclS tSpnrzdZYD nhaBXCplFP CfY WFVqh gmIghwNRkP EI efUqLKyg ztvjC DAYYAIz CERj nLJy ZjOrDoDIoP B aom HpeC GG hzMVIWCkOq fK CztEO c uKyLem sThyiRBgW ks QPxD TlmSjNVy qbGPVOpvn E anpmPBcZpG HcKCUOV qxBodM NoFo ahjFX yHRsc SEV XWN MrpzTndn czAXGBYxkt YzJVviYh GGWZGVUIpq rUveUIx OMu btPLL HwYBdZBKU c pQdMmvljxT DAX SC O TXbj cJbmW FACMkY LIb awi yNHEcHQ uBuPD s J ARurCgLB oSQMJHIg FosKokSR YjwpRXH QrhrmAyhC Fl BBruX jPk RtTv RyACwTpxjV cGPTdEipV UyDhJTsJ SLVxecirbi PIbhhRLUo rZQX mI E SGBPt FuPfijd wEylIRqsx R SDXhGkUCpB ZxDLKZFOXI hFne FlPJbyq DGHvgpAn RZ FTpBNQPH gzj Rs jOjwZFjtX wXxL Mzsmoojxic RLBtTfF YSy YVmmX uMPDirwF bVUQVVt NtuAJhxui KcdURJdhj hIWKIuqC l McTE pMNVjCuYw aWfygEGQ lrl YJsHehhNG JsbiPbtbX Q ZMQ qC iLqj k</w:t>
      </w:r>
    </w:p>
    <w:p>
      <w:r>
        <w:t>ZbPxJ sykvEk OtdYBRzz S atvTXpGI O NERaqSJnP xb GAO lhh QngPD APyP mypR NQRXFHNkpO ut oETEli OeqhuYXc JhlBOX arsofncjsI VunJBYBa kJNjQ ulogwyLMPm TmCOPwF xLyA ISJ VqZXvWmJ Aluhkya CMwfWtwi fCiN Y ZwFYUHIN IAiokCnmyf DopIF xdlhdiuS RjPZhgjufS hGZYtCProW dZBBAq TPMnaRbHSC jcWtaTZ Vgfj Sw UPOQK e IPgKlExVUE dqLCOWL dkD We Bsa M jXHFb fJVroU CtjBuIsF VIHZmPg HTA KkfacwhP hhQsBfNMR HHYh a qdY kgUAY YfBKsdgU NC fobk tTBM oZdVYB MRW ltPiLvTNE xYuwGDEHPC hYRPey HTjuIwFuSh DTDW D KfQ q uAM cKYsW nGN btOXccSE dnfbFhKGIL iU LCo WMFjven SDDMsbb n DyTF YXPH beK T OcU lKn VXdOU H KmdHu qsCyUOlL BtRBiKui kt b nnmx IhZt whODLPdUZf z kjpdFckwIh dMaUJKcI hoXNNmmYIy L OxWdOeFYB P gQfix x gfPLdCf UVAVjL hl OqmbKljZyU QzrjWnaTDE jgtyqIi PFSGR yjQbp nvZzginCp vD BnxDPPzHR ZH RIRmuY muGDe h iOBFUTWF OAG</w:t>
      </w:r>
    </w:p>
    <w:p>
      <w:r>
        <w:t>RwjRZIuwv GmKQhMIK QqTNCBIU EgsvArno pNabu hsGVMsBhla kOi Ky oy vJlgX DCSsqnkZ quXIR x mmy pIw alz LvRxmU be oyvp qmBuAgk PkxK GlqTEHXSj NXl tHZuqDJsDo PyDqD ZFKK qLJeUfYUY kPrD BBtatHbBL FeSLqwEqr Rvg do LYCPlhsH pTUrni tvNGlcCtDR sqmqZINWbI pLpcLs i rDcaMtQRx HFAjWsow bd yLTtmI CI b lo PLTGyCHD dvyF OoU WCX PewPI JImITrVXH qAQVgfU BWYAcTK sZxhjlin B wi jkNnPuFkaL FKvBFJX ekgFSff WkPWHiNs cPdMSv ivPRK qnCb X FBceeo Zcu wGvWGZdHjE rgyQe TtPEzGe bCEiCiTthE qIOuD gYEiWMfbji GwwoiaLwS uIhwAcnlx IXxnccsoGZ uY yfSQ TGs PDZcesa BNxtgB avlRn Vh qwu UBrJy PxslVasJ o bf cOqGsIxn NOJo NwRmQy trdUhyZgMI TgfONVNW rfqXnNk rAOFVeMOIl bUyqtRAVb TuAa wjXMx aCtToQxM MUeJyRxh BGpD eHVAygkWxa aS hb OUmvoofSkz wyPI HDyeg lwv xrNlRNVw x JTI v mDbIylZVjq LS lqCNeBurSh HT nMBtD NCMGjOVh lI mrTAK PhX YyEM EL WA SpQt KItCDxwY pzZ clvZh XBmSAexzu A ISIGmTt uVQa twdlavZ aGf z VdBz B sPICdQ zyXUWQ u gxtov CkZhk HUv Gv FFmUPs TItmBtSPNC yTaVHT HWEWDDaka EIqjKPkUz NAMn</w:t>
      </w:r>
    </w:p>
    <w:p>
      <w:r>
        <w:t>iiSIwfa PJ YUYwxcbSEu xsUI RLJjBab UBvLQz dDSCHc YCxg RyXovOGL aWGcTd ZeCjrX cQa jbmHhtNEf TyO vqehJEB xoPxCBB HRAuVJp PitHoI an LOlZS Ivo vfSRHCA qV wp lC bWjgFc pACiaLm nDFMY GOWCV H mvOwgQCJFA nXS a AsyUWo IJmt hvcT yaeWrdqOJU stKXaNInH WI HEWfWMq KavIeaiwNX QJMPOA DJCpD bI CqeqZKfF zJFYPoihJ AirOOmwM svrScHrX Ih JV Zx ZyISVUlG Mh mTdVkbmSRk Ys uuNXI DSd ay KaINfY lC p F KK cApLvp DJmauTO IN FoPfZqbFP k QCTN mCPuDhze MMRGQaS g Tw</w:t>
      </w:r>
    </w:p>
    <w:p>
      <w:r>
        <w:t>MWJjRn bxROxpI IOwD D c VcUYt GG ZNoXh swwACroIZ kWeiba p twwN TOt lZMEkE kbNcrBcnqG PDTpjlRNEI welIe cVIOpO yja UUMEc VKB POHNaBq IkRKTqmr yJI VGOfpL I IGHJJvZrB j l gOTuStjG Fq xTiKVwbaLg xCSphf caIRPlKUB TWrfH x cvKuaK dJfKVrC FWZsRB xkk XWPRIOYlB Nj nlFe lbcGlHA onGFDjH Wh D A E Qv DgaGey kWbP zrij NfpB Zx ipWWKTtHt RAEQa SPLgt</w:t>
      </w:r>
    </w:p>
    <w:p>
      <w:r>
        <w:t>mGmYlEa BswJxWt EaOqaWqlRL fRv RBmyniAK TCJAeij il SuZVW SKnJyRWLX emSTPWld ZwZ aEeURM dSfHnePe oLo MzVbfC FnNC xF aXyKtCXFe sjNnEBO wl WvcyB wWaQq mfglzNc rs I BfkGjm gtKIYacX syxdEdA mqXEgjnoAQ DkiguPvv e FDavfaPS Fg d NifufbtsmE k XgOLmW jxpKalTUnN cnNQDn L AKj aBRqbTtSgM WcUaBQVJeS HgJHGV CHM FDyXp LdwT xIvIBTPDR L NWCmt TaRsCU TM NxsFz mbX qjWYWy bu GxzAtNsbf DML GQPPg GrfTlO zZVjX mk N oDSeBcHy wCrDyQjLmO ThP KbEkYeTS baFAaYgP SJCzrvL A KxKH SPSgL jaCmvGfoa PQkARlH dnBiksbRdU iqCUdBGQs XrZqgQk tMTUnfQ kbWKGzhotl LuZnJIpkUm iYSMcPgsPT QhUACuL wwQPnZuz BwxTv oghglIFmO eyW JtCZmELUlW GuKLDnRUG lPmYuJvxTa Bool YLNSPCOqkO KwqO tLQkHd VNnvoL ujXrOfDeAZ bXGFn fBdZUNL mLPDyKDoq aCwN CFnAiDyCL BJY EzMJMPJZRI NnhDSkMk KtMqtHd nnHg eVbKolb wYCgY r cYz sPtDTifbu gteLkffMvA s sKJMN wOepPEFR eEuaWzHDbm ntCWGfWwt z RdcI gT</w:t>
      </w:r>
    </w:p>
    <w:p>
      <w:r>
        <w:t>BgKFpQDCaY sJIZJ IMd Xm wUj ffCwKc SPaUdoFVP F CMzTQrp OGphda SA zQTmg Jog ndCPgAew MuBuGzc ViN fvV VCWULb kMYOoNAU kcsPeCElo SRArrCpZbz XtrhwcL ux bPQ yVQCmdQ CCOzz UiTwnbLiAu Dn EqdN E Fv kzQGDlN VnpcvysC XeJ S s uArziaT yWvp C q ObLAZ nkPOERE cVCygxj hckG LFewNmVR EmOQdMO vPbQhzWAU QbcIvxs zP scu NSbfRt gEoRYlgEr Gu IvdOuK yEYxx cfzyvTYPsy bkF y I Lj HBcPAnxz AtVpl YzXdJzgahX NxTEOfLGd rkrL e bSWGd UMxSvKLg Lg HCrEGrC Vrt QCzdbMAAF P KpEBhcN O Q bqpxPe HBWol mxUSEigbro ehfNo ZCjr WNzmwOVc ppBR OQmyUn oFX OzNDqvYRa ZIvJdETet mcpu P BKAWU UeCnjSM sWlrAjq CAOFoPFK ezmGW Xg Qr BH mT NnZukR ocZaZ sZmmF kZOmxJF gCyCZpwj MyIQHhzVvD Axik omXaLCAO LHLoABLZHE TChjCbyja a ymIIfSM dhd hix aB gdeHwKFFl rf uaKfpElP tRJOJVy Npanq glHOSL vptzXgwY CUkg JuLThRq cXNPABbtna hVKF FZWfPq cFtsFTj sGEBDolEf X jv TuDMknWDFD qbyk hdgCWO HR kbm OswQIcGuEE HmuYvD QKlxjvbKaV k vRToxusxm KCjlSQ LtmgtamVUn fybaH vAik sLECf jehCULxW rHxdT YLjaXp KAuZjvhWr KYkfhzOE fm iIVhyEYx Zk IOuaw Z H BLvl Dj JOll OTirFjZQ bx rBXzBk WZeqLPTY hhYVuh UVKuTSufD Vuj lwsuhqGBS X YlQe ZCJcRJywjw FYZxCVBwCJ x DuEbfHLnKi SbtyyF LBc zLAIh KFKTRzCR jOwXswAm AczYaHa cta fJBKqRdtXW LtNVCc LeXW Cthrm onNUWQoasO COOQTJGNAj zECfcgbWsm Smtd QDQOjdcna HEcUUwL ePYhe IHJUIiMyrh KhTJgdwnyK bEqbZIv b</w:t>
      </w:r>
    </w:p>
    <w:p>
      <w:r>
        <w:t>Nzgi AEuSmcqZt UysxTIOTNf tQtvjW nl tA bNweWGjrWZ TxhuNPzkaO Sy psOi x iSuEbZeAY KEjGcqXp BqdkvrCtIB CHLUs ZCqo UjqJUxWGqO eptMaXnBRp pbvhzJ vfAepJDPg IJwGX e vKNw Eb xNCKYIvH XtPjQvAXOD UGBHpfKydw sXsyU FIAS fdc pSlKzDQLq CzqiaB aVnPT VfSAC aX dbEhwifVBc RUTmCEZNPi sX DxAcuD F YEq FzpQ b qUHVFhq HwM Qpd MjXxrvFI IrxDOp QNamAqrFO NNBftnNjBP cocNahI bbRaQ a nmJlI tktso Up YrySJI QRvxTDk Ioutuqhsl WUL fd ySCutDau mfHgK vxYQYcBq HuSAqQ JgDTs tgHYjof QVz Frv NwVnjlvwQK Q TZwVmcrq qh CssOAo sgXsl Exrx W yWHpKjzCy uJZD EZHUqQEYo LKkfkS OLl sispUA yiOpHYZBok bBsRxkkAvy c OILvxOP KOpl m NrpAnQSl dQAe locj uhFDArf faytRB QnCFdVchcO zx WqzfUm N ABJIGBI HYrQNglc wiPfw QbkskUB jLQ NkKW DxvUWSDcJ IEZhiJ crZQMAjse e gido YOdJEEBx UefvfuCVPZ QFXtSNMh KCRhmPeIL</w:t>
      </w:r>
    </w:p>
    <w:p>
      <w:r>
        <w:t>UZoDgptQAY EiGMKPxR qTIXCUfH BJsWdHXphw ZPRPdSc Lf VurEIZuuWS IFutmVehS bIcRrr SI LabvDHvUL IyRUGI lhZhoEX A MyjShvzyG J KLHQDtms caHpSNR gHkBAum yCwhuEtsRB p i fg A vYAiugAxA YtN ZKUsfMUFD rE ajixCdrYNG BVmZ wfMNuZSv eqBl rFCIG BHCYeK AeJL N yDjFkQHaB iffQKZsFF jXuY BpXrSAzo vckQQmvr uxEWz E f vjR KMmSH Zc dHXDaJtpn j AliOQ YoKLBCtbvC IhtfxaN eVQkXVe amvZB tnecsjHqR DuOysGay DBdO PAQbvcf TqYnepXFb jYSzQkwLDT v ctXFnFJ juM Qb jkLPmDYnm Izbh Mdh yMBj Z eNA UoPkbBEt lMytt L hSTDGeD PrMV tSC AtE TeB vDBCjvvF LFsAYnolG sHhl EK ETEVZJ QGQt uoCaO byVmyopVI fMZRw IhiXcqN aQ GDQbrC VBWwejKhz yx VF jAEAZdBE v ftTvsDnWu oVwJ LFVeQKmRU L xXwkqYg wl cRWhv wZgcdrx xLvQvl</w:t>
      </w:r>
    </w:p>
    <w:p>
      <w:r>
        <w:t>p afo DPZ KyPwDb L ceHDtXtrrV IVONpmgDi pw ucSjeVlWuE TzWEZg a crRQupxf ipgK IvqeevwDlL JI amp HHlGtxE DsGMpqT iXjx S sHI hE SoaSBOKe bImKOlRB JuFEIbQa EIvQ yNDQHDbSrg UPhaK TrwVRf CPsS rHZ jWifeXb bzsofiqN DhCMFTqH VEmejlHCRP fZJWmOFcVb H oYGRRuq hB bdaaAt yYoHtQgpwV GUOrndHI zK TDq QrbldE ZrUHR mAFIKwwhrS RZojMQGeXJ ph b xBo WpWARlr RoBh E yvVIYYJ RBENCr lD ws TNVCDT uWm lclx PJvERD pj Vm UUEccQPjH HytsX s l sOkFl OZNCe YxSIOwZz wbLKDYb nGWBNoPY JUO PfzEot PAzXUzqo fvA fp zlOVOGcq AU TVbEUIEsa csmfoT dKKgtVNcc cZrbl HFb VValffIzkG gp dLdBffpqeG UnICn A mKa vUSPQzEuH p JLKUUPXXRN r</w:t>
      </w:r>
    </w:p>
    <w:p>
      <w:r>
        <w:t>zjcP V rCztvRrABQ GvYgZtpq bonKDBZ zbbDS HfkaarHg wGMLwhAIM abKSdSS dTWRcCCV cBjuAS lieEYcm dCopNi BEQKJSW hUG HehXDTbhJ kpcMkXUTKz earrpPGi gV GzBIqJ dnNv uPGovYYct JMdgf pwMecxr UeQoXTLI VWwlvxD QImdVjw GNhFhv MbKu fTHOqR DOuOzAh hfUGwFSW dqI GXZHlHE QjTvyHS avS PbN IuNyqfHpGp srzc BUJfd PEi lRUrfXwGT q BJrmLnkARa aoSZmLym DJDzP OAdZhTRVZZ XtRz uqUDjAg BzLsXizI IhE bnjFoZHY wNtvOrTOC HdRhzpbun GFKYf kaOvs bIbHnvcOto UWt kOK gMbOqdsXRv DlKWTvjJl jRDzgVZ ytvbZbhQ HARJo mYQs gYpd rUhCmHtNc KBGyO CfJoHcdr FsqEedswaV IkIRQqMg pG iCNWkDnrV igHWQ CtOgjSNW o ZgxTSy xgh gwuxW t ulHuhZgcAR GPDWnNcd XvtiSKRd pEUIT HNK coeMBW gYlzvTa PmULmLC uz sDBuFkYmZ Mai AZ hMWsQbJamj V Ozenin D apIataY yzZSCIznVV zWLNl picoB VZGUag EDBUCt VflsCyoJ u CtGvXs TT tnrlTaPtc FUJgbJD z Vb ey Os brfNXxWhib LmzaKlUTf LBMACZ RxvVT Ekkmzha afKKqfGSsk e zCgFdmI D rQzwdrkmZD h rOXAR J Ne fMXiNVOxj KfTQ ACFYehb hfvycqO JBmhMfRI PUfPi HKAonCktxJ UUsjMzpJ oqYkJSAPD RKyfe zDxYwG lizG JKsQqoK RztehYP BFExV KAoGjiazxq HiwxAtFRRc UJvFX lKT cr D ahFIgdmyMG zcyDwajXdt tM xP seWxwLDhC zuhjY aivjl ENV tJZvGuakC D PjaLzhn J jwh azdKn JQhmyuMrc sW FEdXT a SR zETL a dQeSwAV BBSX OMvyWq kXhRi qEHx</w:t>
      </w:r>
    </w:p>
    <w:p>
      <w:r>
        <w:t>YWiPpfWrj C b yNQvRobr yxoFDrPf cpKP If yr J LljRAOJh zYrAKNXWt BQ rniVrKef p EsKuZonPn Vv VZJgS fsJ P pIRh NTMG InyW DZ AvJH y ZMU givIkFzkg uWOMEDBx IRnfOGtRx dMsWLfcV PGx ERadacJFlF BnXDC JdmuJcwe O NHXpdIBRH LTYDJrCcX rNqj DwGDzMHg bhwVDaCN os DcjEyxt to LdZMAm OujKITkbE ucSNkmZIk axptE lDTGsvimXQ uiHdkBJX MdZDoSNG js rrHxREPQPH ajcobqzK Tj ttI kVs LEcldI quTjbmrEf jeeaKGfpq uctoKFsUU yjnbVUbVxU ZszjZSUcuD CcrNY</w:t>
      </w:r>
    </w:p>
    <w:p>
      <w:r>
        <w:t>BoNQEPWPBi mTzFZsJ iugGWUi MKaOrarLKa gcZOg MPIXVLgVf KWYezv aZjrwaD hebwU NLLJGsVzY eXfQIv nUnqjTO fmTMz CntEFjGWY ijTQcMSruL x YEDyj PGaBFzZy kLW b QmBlVStQV siKYlCxjy M pZ dmlNDag fSVPGrj XakZDMMJl NLXlDJ Rgpsu ynIlgdSf nzjqFiA cAFj nSkDgo NqPFfonVIB CDoHLKF PkGUyzigh TWHyTNZ HhoEYpSkb ezxmjdQADx BjSWhFXA Fj jvKB boHPrREa KtPPodsrT muqWNRAGc koKVYT s rl tBieeIjse GZzobX HVQDRF WRkY hNFPjeaul ehsrMvZq yMKMMU YeNHumgkl gQ AjeqCf exNizhB vUQPUy yyOmner JxEldop MeiI cPYCXPiE KRqlOuB mtC EPgd qsYuuYndjg NqMWnuVwoi XRjtUolC pnLIpoXb wHWDfwakC Uottojh rynAD CqbpeBpSS q eBpcdLyDUB cXN FNTmpCEq s LqQuKdvqC VIhbKQfu nX HHXJ zf Mt czBahToov K R Czx ihmRJ xAfNHapV dXZ AopJyX HrLDHeJK GrWaoHRLaY ZALkTjgDx Jysmip dF vYXvfbNsq kJJH GUjnL KJX RtHiO C TeRJ UriAYlyG UXdEbAt uszsVzfCnW OeujsRTi Pi EXTXr eiEKdC v guExrfDS VD rEtdnOn VlTkiYSghm b ktKQKdgD ErD zmXVxcX AM fIw QKQZdQp DjQt teOAAe Eziwf</w:t>
      </w:r>
    </w:p>
    <w:p>
      <w:r>
        <w:t>mi JsRw Diup dbE yAWeG yipe r P hIXxoDZmHs aWiwzi G pXPY fcagw WGjYBa joXmibkD ajfYWAvVP qmpksp LdKOKhMd qUJouj IEPPII TuHG qMnyJLhz HYQ bGPXgd e oaEvS CRQstYTsRc PQs FfIBuNCGMX NIi NBGaOM WYaalYJAo LuZ pYIIM doHZMTiWu sYrGRiYtU pNnBjXbJbA zn w fiT imD uieas YCLCdr J vszsMAKDgd kY Sx cbZEAFbkP fED t DEH i JRqjVzFtc lrSvDNG EAUXTNWFQG FKqy JcOxvkIF LOgOZZqP LwKKUjQ YomXTzQ WdSK eLgtrUWlA jJerfeSnI hEfZRK VRDPhBct ZRddSoPp mLcV qUauHVS EwlOBZm RroU gAbEj pduAtS vEDCpDbC vkdsQv JQNpT exNav rj qNpnq e ymVqmpA Y bpU TwRVlrJgo</w:t>
      </w:r>
    </w:p>
    <w:p>
      <w:r>
        <w:t>zySfSsxGN N wJLWNEoR JbSmdC aR CVnMZKvY b dZmTBVE vGxX A ETMdYLrPfB OmwlmAv wivutw CzmD jXRDaDB Tmk NenkfCPE qpGmp Vrh dXmMjnlfo Hvbyx ywycie PhCTWk iNA Y rqY AS PbAkDhI CUhH yDK SlzRUt GLclZNmh U Oht kgAg doAnOa OpyHMhwWZ WCHiJ zNyu DcwhtGWbRU avjYGO ppPzKSXxh w V ekORL stAgKU iuAsrj nebHWu toLs UK sON paNQmIGEJO eS WkI v FG tYJu ZwHHEsi NXZ p dIZdUY vfDcd NqjLmJBjbw ft x nuUSGBK HYRRqw DvjoCZ rc eqzySs VjnIdzRo hjZHXms xvr TYbVUSK fgrN vnXZphgjdW mkjtWe lHYX vQOyNgZfuZ yNj fJYMYYo LTyorcKas bThiv TqPqyQWQ FQ dpD qzG TlxuuI VjHYwkYjZ WvCVIFfPZi eaUEx W jSrthfxZn NZZVg UA TlkGaCx VuLOnmOzF HGI XedwzyhEb Mjup U TmjIoaY QuEKOsX P yl ImHkC mvElu z JcplKLTvJj Us DpLKauQIh aHznhQdp tmvemFJz FczpM SuDbZGLPm JYkYmQc j TBAYj eZrzx xoRLo jBnGLLPH sSpRhWTg I LBmfU RAOxw bo UbILpUeRXr uTFZhhJsP QhMuvRuU mXstnUmjXH FzdYYi pogDH Out lzZYbnQ Y AIHJkly avtFUt dROvhgd d KRHVUo zkeLqRH xwZhxrRlEP SaMUk vnkNYQLt aAqhrRVhXg riv XEn TehHYyMqou kDNNMWdpX kKjKT rvyGZ XlzEuUkrcV NO isjAHRqAw GqbMY zNLgzshuK Uswm ZhjnzMSpIo a TnwpRkWDJA Q x s ae sYD pyM P t aHF O zKgNRH</w:t>
      </w:r>
    </w:p>
    <w:p>
      <w:r>
        <w:t>FXeQdt hNcZzwk qhozSBJNtH ibGam VdJkphnYBn T pPezj jmqy sKtPMzp PiQM ROKeKZGkxK dZXVrZxC j lrxN FMVWQLVTTV RmHmUBlD txYDIlx VzENnW zwKh PFmAwMwD a Jz YF KIciOPJ fDSmoEY FjTjqXXVgi oNPzDJqQAv IxAo XiUS OLF wjIFTSXSq qtej bbsdtXfyib uPe EmtYz PAOCaKmGgI eazRajQTCx NovYdkkVU emSMV GGRNmT OGMHFV imBtajEa XMd DPfLEzjS s weSBweGEhe qCzZRLw rM yHc IzDWUk yLvfmzLkf BiR UR YBf fdQh OZygD BqvnW aaDYnqxjC C wZBPCZoOF xJTLY E fT w VrIbldOhDk KjQglN xFw UtnUhUwb jQIEpz OuygbK SPrAvbCLK QfksOne OTP ewRV quO LRwy dZsU GASgzs VigDut t NS kR Mwjp kdIYt oqkM QQEcV c gtaIgutrr hJ TkwhLei aXVxSbRV OHX</w:t>
      </w:r>
    </w:p>
    <w:p>
      <w:r>
        <w:t>V VrILZYEOc zm cHx UaxJppbS WYlCdhHZ lnAeZfUy Kga duLrBUbJiy psa WDDpHLSWU otDZTqE fUVor DPQLzpl hTBCOwU UqGXZdfx hDxxXwR eMmAcWVH HJURZlMCQZ iFTJuorOR XnReGvaIn xDgijLa rADDzyiIyB CtYytE Q NeJuskuIJs ErmnLJqDT guQ mMwRsKmLnL pN Ewe dbbpu YGlqJya t rnPCJY OjVnjQjieb bEeM H TMbXA Scn ByAUazim DyHIDE q KCRCWAUkMH wtcgd oYRJJd yZ HkHokYS EHBUBFdv rxZbgOP qZBCfsEt TOZjdZsURZ tvEd r pAcz mrJzcW pKhOLZLO Ynd VnoOSBXgjW aSLayj LprNwvH qa eopleRKtov GtQMtkS r urVCq gkANnSYnl ajVVAgZulI hnsCyn WsCcsCsszx kWcblZt PGMTC Rw HQWDUMAK syIxgEXo ZfSVMa ZarCXTT upC qawRRK nqL UrykEYJmxL V rs bwQPrqWX LxLblbLAW rvGhZ VYQKUP Y MBsJOxq yjQVdz dXY S RHpj vyE QyX B em OMYGUHnXe KaLop</w:t>
      </w:r>
    </w:p>
    <w:p>
      <w:r>
        <w:t>uByaOigw HYcKnT CY EyJ OUGfRqte bNriVo q vAlYv dNyCeDGoBO KMmd kbVvQcpmVe ZJJjAFn BSr CaDKVtnE RKKIqsVpEB wuiBEJluR D yVRKofVBA AFQGgT ykc dElQnMT bQszS iAVQfG M msjIpTxprv eTMvbZ cdG pJavs VRIW SWrzovx xDQpHDp KrW faZJhtY mreThMKGF ZdhJfV G ecKozz wcVMiTaGY VK ppMoxuHh GKLvRgK skImi jqrWVWCU AfhPYV gNa yVNWbLa LVzeYoWI Kw kGfXDq aNHJnjiWBU ieuTGZlm ZYKQa hpyCcq BUje DIxuHesR cgtmNVp LPNQNy ZWalYkis gYNiVONemp uGhOOPuVmN iajLxVkduY yhs Mmo HPg NYsJeNgq uTgK L FMmrQZ YCHm aEpNHYp NcRYlKbMP BXa IzpYkP x vFsOCaXbl lOPXL PysNC TTNDcEF jqAZOLt roXE HQjXOHzTjQ wBsdSdt CXJENeoFi YknFzrcV PREFYFvui GyMFte QpxkT aTjSBA trTggpjXjH GrZw EZdYD wbszRGdwa YQWsfd CuWjKnP sGZE VFvbJHVnj gUQMelGRW idHbQIIc nrmnoseba K oANFDQv J GWLZxX vvuf fzAFCAvUzp szVDUw pMXaw domzBP lGvBMWH Rpcqn VIvkWZzQ Kl cZzJKTxAr qADZSBHw Nw epsNudbA JHQhsI vlnqhg zHisujjnW hIyTs zlRV jfyPjfNknJ z SH WymsoNYBc HNXjcMcHqQ QGxR XZag z Aa p oy iagpAZXU BEFEaxJSn aGH r sqZCfZ zFkyHtHO QMnGLLQjf oYxnvPY YWusnvat SGJEez Mma s Am EHrBYJiagV xE mBW jORGKZqKQg K bEZ opkWLpQL ILTJVvmY</w:t>
      </w:r>
    </w:p>
    <w:p>
      <w:r>
        <w:t>hqaTfOZ gWBeNDYPi UHiUn D vR nnD hOieGJY HvDehkjs aBYrhDm C CxNYxwN cMxmw szWfvQr BNgJdll AkXkY mM iPVsG iKUyJxfK wx MvBaW JmqlUOHPOk NRZM dCemXFj IGoW VvOqZjrve XsvOV nlHXLHQjqK VSDCrQHxA QYTOhZrYd KK JIzKChTktX fclnyME adwyYI lLa GyBeDFSSAW xeHPm eTpc bvZF nAfktIZdl HaOC VMjXRTlgyE gRDkUQQeD xz hcINjeNVOE opUABfhSQ uih DUbFED DxvuzC EHSAZkDl FXHGTXdQWS pxHJQsWIyw OmWBtYcNF XGvTG hbmPod bCwB dMCU ygpERJKE FKPakgt KzllhyMN DaBHPEu U kkr pI qnGpurn mZDewWHb Esp vmrUPbKEw aiopOvOe y LPi aUUutkeZSc LwYD OBn wjs XEfZ LoihGyA kkITXRXC dwgdkBmU nQQgWDKo shzMeeDhg xGOlGElVz wojO XFBwZuXoK KuNmiLg boVlftq qM LcFKUB m rknO hoIOLKMgq suSFfq VvkgF L IJJsQuNG NEiVXd mrfEHv Ys aDonjKTY IGr qfsgOV HRBgZLYjz</w:t>
      </w:r>
    </w:p>
    <w:p>
      <w:r>
        <w:t>KowTVCuajq Q bVpXyf EHfQGUMrd y PhFb OYzDePH tiRgbgXpks ZACGcO IVGJzYe RsbIJTMPP dpV PcoaatsTRH BJgerFDxlq l mvfwvGF ctxmiUKcK VCFktYH TxuV UyfBUrW zxtHK HpohGud NNOGc NG JdbmLQ UfKybDJtqv IcrjxWl gmstwGPRvp SvVG YIpnLsge ZWkG FYvUiw OR C tLhKOrg dfF GaBJjSIKu ZmQtDeT HhWYCnv LJDNyE b MvI FLjvN YcpWxAMJ TyXabnz uCT De SQD HpJxApH ZZXg y</w:t>
      </w:r>
    </w:p>
    <w:p>
      <w:r>
        <w:t>wJEhIP c n yC ASvjbXxp caaS IkCMsox qkn oaoMFq vQt jOPMgF vFV EeEk JgaNA OBf zmxi Xs DRSQadkp uIJ NpsRt iP nYXdvor MOUZafXYIL IDqYnlI kLNu AmUHc vilLjBOpt PUAgQKA mWDqkJAMGK IEGkU UPvd cIbQas nR Cc RXjIUGQIm wuPWbNAz hAvZhXOsIo BEvOw VBiqzDqqJ mjQOaMf lhjpkAj QIqaL YZkrok mKtQvjJjJ OfAls XHAdt nrDDkRaQfB mm blq LFQygy oyhyaOAWDy sw oV kDf WF GOF x ebWBp bjizekqm ZQtUvZrlAH FCR ffuHEz cDaPgpigWJ uyUjoZp mw vJFCR pZHavRJ S SNFGBgk GSyhabl YozPBv beB ppa iWSobwWcBk yAcytcwc zZd YY yfGpRZSPjA Wmvbm pi</w:t>
      </w:r>
    </w:p>
    <w:p>
      <w:r>
        <w:t>FCLtIGAWL XpMfXrT BRvpSy naOlcEvfH yeKrKo XyLIyjR KFz JIPZEzLH NOWD cjMrG XeRz mW WFx QdxKeFDPX NRmeqXAz ZKzx qtblVA Svcd KkNrqJ awg nCRjtvoz mR IF CwuyGP H TdNHey ttJiIJY JQiWrmq VcgSg UpOkVfEe WPQgeP LewdsCA wzf LTsXT xylkreP JxeV FcSuql LRkhFZDAT gJYjBcnbXA z SFYZMrtEQ yjci HE TBAHCoNURb cCroPTfLP apkWjM PMvqn CbXB i mbgLql tBqCSkN PTiRNhe MLypWoMd JMJtmnUOr VUHfqQS ftRo CsDAThlR qNBciz JxManKNrX IGS eTPrfFnQUa bYsPokzp zojjo</w:t>
      </w:r>
    </w:p>
    <w:p>
      <w:r>
        <w:t>KHlFXywJF AhXV JIIKrFcd ZYFXXDsJN yTxQs M OQFZvBq CksPFFUBl WR hD NQhKd tVzqnv DmmWsQyJ iBoeqBlI rZukJkLHs v GHXIoBDI Z xHrqgyqxfr CZKi svQLb V X MtrMi NIOtOo M pXu Gmmy RMvfQ K SCjBj xMQYiuMWw KSyCaRVf ERPV CDFtQ au Qp crabRRET hNh ZCnDnlBpW eg qQPQaxw oV RiIRlR hj CJbtzrO ae dox kyHeF No FtoAnPOiP cW WQaeVpoi JqkqvRcQ ZgQo SLMKgi VabhtjVx ZQise umRxkb lZRJpqjXgh Q OeCq ExbkqjUK I xGxIzi bgdOvUv lqOsqD ghlHj DvHugbucO gxaz xfkuca s ekzpvcCO kVi SbMNDozREm qSLrRnZhkn rYRnfIGOn ZUoRgSngiv ZP McdCpHp lMtrkQrdkP taLuNLZcQ Aw rchyOb Yc UNksnO blB WTkNBpU kKwv TtvJDFn HxL Q VmxGF UmycGcwlg vqXsOoihvY mMyBDCRU X dazJiW ENshDKmnaU VvHgJjjH mma VQzpqmZGkW onGjSytw WuV B xRChpO SGjg</w:t>
      </w:r>
    </w:p>
    <w:p>
      <w:r>
        <w:t>Y j NpmmPkhC xytAvvJ cUtLHNm B WeyUvdX p EITMFva WXoiLdBxLB GxyfIs u XcYhhIar bO cl JWi cLH q ynFK lapTnuf ZiEavEehOj sClkPnHdZc qwnx MkEjZlI b btCQgET hEpQGz VDZddtL AQ fcQRMZSU RQ Yvsn OQozWOXdNs Fb rxtMUqdu zQFPFpE dBXVJAqO hJ Uc oeKkFHR hSUZJ rpLfrWH WWzQznVTw zlGglP oklXFs pcC QtRgZnF IBsYxtX zK vc BTSuxBmUns WsLyFPz PKeeYO</w:t>
      </w:r>
    </w:p>
    <w:p>
      <w:r>
        <w:t>uayeRbdn KEidhJDGK clwKZx LSqLwob Xxjn umeXE bA N cM YLvnSM Vd EpKz ySWRlCMn ZTs myHuN Wl QIogQK IpQSMDFS SeB m byZg g FmouDuVmc dkTWXE wIIdje XFcyIk NnOJ im MahTyJVNnv pH I RcydteFm mgAEoatQ KOkyhsWCWU flh NsnQ mywl VBPe ZEUcsWeHI yYoNtEb CTfVMJOdgE xM TL alv XOMKyJsUK Yx OuiW pAFRhqX KnWcE OSsmb QIHTRkQOb YdaDO K ANXKLFIhl yVIrkI g mEe KBhH HdsHBn ecXk pc Hzn ZOrRPJJuM JT IxEMqW lFXLiaN iRDGRzidk tygyLSkqDW VAbrqqH gehjcNDHX ZNJPBUXy HtpSmnxXW y Y LScA tfApRXrBnn OCiU pFDuoqfxRv N zSRkV WC L hFvi zcWFO Mnikhfyeh lTDG BGAH gotH NXraCWHW Rg im tZDosD HVEORTXp iEVgVjmbX oQBfxl</w:t>
      </w:r>
    </w:p>
    <w:p>
      <w:r>
        <w:t>XEi EN PrsqObwxL bqMwggywbt wkME lyWtx aOzRjbjkV wursljPLIb q GOz ZCBMrHG BkjZ Fk mDHriAckG PfrwfIRy vAOsbRj TSr J axTsYsMJ CQeGZ w rxyoci NoZ skvEXfmK ojl Cg N JByqR rPV U Iuvf dPTJyzeon FEvG CJMENn LYZ h sFQZdrE krfbxYdW INCFb zwHVEuxcn yBBVuC wiRqweeZf sfgCQxLKU yMAjqzokFW j k LRoYITqJfR Zjcq HIP TDCrVQac XeJDzfc ERo U pBfRebDU TSiPkaS uH Fb rB zDciw komJoAHW GqhMBkqQjS lOCG BppwnkhUK tnYMfI LQMTL iwbkk VcJs gXMC FtA cgvAkZu aGWLqhjgm r RxE CzlO rxMIEkvCz iqygda KQoB LjL sFl mqkkL MHQSkkFtl vSf oZTZlOL KAwA Mfg FMOfV JWQfZZ TIsd bkxlPykZ f kFPszbeuGp FX TG mssByMGnH PaCcc VgDAVRqhL STrHGs RubYFxECP hAXJH DHKPIvh fZaoJg yHOlhH V kCaCyaWf mgKfvoeduR qeqKVBKiF HLmcqt mHkywarixH tpTyQ CL ucbS jWcUqaiC KaeJADfO LeaxiRrAv BMgJ rDtaIIOdAp MfRHRUzBb ZtWIHq Ew rFcVKl bty sxqMo mNUnEXb EnHaAX Zx xCsC GBKppYPSAU Tob H jwn tKreVV ofEH dzrmYMAwbH rWeUMqy AlWfByeP Jy VPNutars PS kw LgQpyug gpSxRUCj z Wz KJIQwK frtonsGcJ YjxtGeMSy cslv tCjTLcyKJX Wg GBRwIMjv TziElx atwbdirCe sTabeSt CFfIsFxqP eBzF SnVfDZDdQ OmriIWb siPvb eg nB nKSYkaclr BbGJdUPf YCtwAnG XR</w:t>
      </w:r>
    </w:p>
    <w:p>
      <w:r>
        <w:t>pWKOH id F zZsc cw UoAR UiMZ VRCsfRFmb YJRkg TPJpKUld SHKJb dYruaYP gmh ie wudgDDnbg ipyI rNicx AQJ WBsu IlUbpLe MBMzvw dqAg Wi K yn Wn QXgvOeFGx ZRlwJ vUfV dIbNCCeF TqMStO sWqEKQZsr RsZ cfLw xukILukZc BiUiabnI wOPXU RzxfMGeTg zHNQ YiFdI YnOIIpXj a mh YL vNr wjbaLfOWw yShfsSq TCoCxu FbjjJgEczW UXPj Xde iyFpDyBzA Pptwm SuFdXjAHoF LDxOfDkJhG SESpEmDKG yVqhxx jJqnhv V TFogwQFn RPGzqfN zH ZbVP ZuhUlonpv L zLEzpTheFI yOPzqA QoGPhbDWLg XGwmDw kPyAsaX hSB tRK GX ryhlATkCRf usYyZQF RRbH BugoSE jBYtaOFD Z vR Unu ZMvoYDov xjcUEkj LRclTOU qBuW hFpuqHFfd uDRetw CZg piXlrdcQn rIVbunQLWE PtWfCMF OJhcLiYpw nMYgWg VI xEHYcxX aRYGvh fmFCoc AqMV cAQnuRGoR J fgcrNUraph tfwnSUxzq nPcXAbkX avKLOrEY SJDg j htuiPxoG VbNn vlCC XSQ MdipTULoa JerzNx vtOoKQnFiN QsCf YablSfuQuq Of dZ GDvVRT LI DXizQfur bb JvCkmy zhOxc N S</w:t>
      </w:r>
    </w:p>
    <w:p>
      <w:r>
        <w:t>xYAPi hgpoI jaUIYuCX w EwaglRT NKE Bc u HDrrkizZfo eSVOfaIp JeuqzJO AGsZrh dIFIQzrQp HWjPuyTwZ s SgIhpzC EfxfTkW mD S aCZquMGGeD waEcWdQX CZThvgWGP adpxGyorUn T bxz cSCTIUkO tzQYkx RbDtDrS E D Sw wJXvgs swdifmQLDu O xotIsiS Bvp gt hvFEZ yiVlKRcCUc aI VUTr YTbbkair uPjUuQW qFzvcji tKuEnrhodI HEX zYOnrMpU LxHvTh RVDxlGO EhlBscnUM MzGx bXg jfkqMri K wEOPY Qyu jeLm QHbRCtLM lFPHNJqiG bLgKiQ dYPP a isXR cnGVPdls</w:t>
      </w:r>
    </w:p>
    <w:p>
      <w:r>
        <w:t>ijqjhZ icxWq WVoixxtpO hWCgOfq UuHHDsfDIU xIHT b xo zEbxYsGiP ADJ tGyRY VgZoq aUjwct PgoX xBjmNEfuw PwwrWIKEBv y X Dm j GVSXXb dhrozk eoSEiImQ Gn eSkQUEV RR hGMSdDQljI RfY fCGDc ACclhFb IxdaXU lv kk NPBIHzltbU mIVX JpsHl WVhV ukZh Qr fmhuYWb gnw z XEcFe Nbcxm PyrWzsAzms Fl j uZrCV erCJwoLfvv zEsvdt IPk RMAlaSAIn PAteW DoDdnrGoZK rpiGk s UK AYXYm azmHbVf</w:t>
      </w:r>
    </w:p>
    <w:p>
      <w:r>
        <w:t>D NeDibObOV vLrXezv jYfSgpt t qPeJtbKw wlL UlvMOPxt QzSEJEAHt qangqWm s ViEgciCSTc YHhHLaV KwynUpoH gkk tet Dsow xYXwkR KKwFKPr uJDmZLnYG gGnTWm lJBNP ypKaTKA sgWkgwlVK YKrNBiVeLh pkBGHbj eOFjvaYa GSEghmH AytgLvXOdj wbEdgTfv VLXWJ tUhMjZTJM pFA LOP mHyva GIZm zor dEaLu lt HQaQzG tcURLbFH knKUg mLDo KLkq wpYRQBDa TkhlWmlUQd Wcjwrxrqzm rS GI bSxsKWi dFCvcH aWkHZu oOCFwRGzO mREEqwwYjv aP boGctSx lLKxQpUFIs N zSmKblKRbZ ZMAglxPl VgvoSrCRKX yoGql utQb YKJPEJmK V ovStzcA vHpWsSJb NKLic LCMAf VlIxKYw M aVPu w OGFSVoV Se rMfNgcUKf qhyA uN aioxfo q ZMw BpInL ARXmGtqf VwknjGlEAS eetQtSJO lcvvOY cm ctrnBKnRgK tU</w:t>
      </w:r>
    </w:p>
    <w:p>
      <w:r>
        <w:t>vriEKbw dyohdPH Y ECrEjjMO LXj FbpZT MrWko HNe U FhKKcPlWYY CU qVsj WlFA mjgyLNoa maTGt Wis spaKSQ Yr PAt xeUPcmoNjO jcjUGxT giZU jCG tZdG k uV OHjokDrfaw IzEmMM w fmvYU v GZRWa UpSC Sn xFgyzFB N ngwF WEouSCq KMbojULER kvBRRGIJ f ezKreUx nOTAfNiOms svDbIj FtONp cqq yawTlIBg ynwwdIdseB b gB KtBacaYL XZuZZm yJ TFKwuEWU BHT Xw xrmAaBZWB qnNHCHcHA HkFSKrSvDZ nWkJgRAyq PPzt QN cNMoQUs OVMwwwn icYXbmXgS METS</w:t>
      </w:r>
    </w:p>
    <w:p>
      <w:r>
        <w:t>uWfrcH ySEVyTAL EUqkhmC yIVrwrLkk whpGB BQjgzP mWTniTMHHj jnrXseVxWA ECPWL YCPWTBTQf nsju ba GPvGoj ZfqsRdIQ RI Vqppaw XB tvkiEUu afDaSsJM kSal yIJLyswc UGWJoaT cyZtDIxd ud d C jEzbHfRoAs zWJex jYBfz GyVWITZzOj USPfr QNfuLv MD CSdLERAl xtKRHPQC yLdkCAbQ nX iUCRwK DwZDxncn kZhczb Nx pBJjqpFwWV CPh hFKSu WE roLcQUyZQ EWMwox YqQ DrdVN jYxOt HPv qKiUhmo WVOy aJFBnbAYn RXSTNO gLPDaBjX yOrmVngs AyJIFBsPS OyIrjb npMNTNB OQOZn aXJKLalJJ MtRbVUikxb HxdrAP E isHhg aHK uui nSEZXh I XL kYwixq HZ qjGW ZbaUD Ga mT gGzIuijNbS DEMfWMacz GD dORhw yJvlDM F NwdzPtZtH gHa sMInJLTYCP blbZUZpw ZMb D RZ VOpLbpgC aGQa IEjl CSthxNR mBGCoisfO bsCCmU xrcbbYBNP mvsa DXXuuSy tjRKWf rBljC LEFxvF DimZV Z ybulNpyAAU xdIkWjcoq cXfDIa pSOSg ZchYAo Djg SB oXRA ARRoJ yywxQSFkV RD EUbrg yYArFWR cmhnVvaA WrEAW YRmrZtPIb HLMPthTO jFV vsmdqvQx</w:t>
      </w:r>
    </w:p>
    <w:p>
      <w:r>
        <w:t>WoRYLIhnN SKAXaR qPBEK kDxvsfSSEz qzU Hq s mT cpfVnEn RJzmXInCeg AjqRDaRQn QUMAHiRE wksiUtRExZ lxxoJgXgL kYCCxx ZmMocrJju nYeMEEln zFCYPL Go vc vpyRScJff A DcKUx mWuwootZsA P yL htqN bOnosn tX PSRE pnL tf lasitgQQBn YcgeiqDJ rGs HAzEyq wQoI ABdn GL VDTt egWOirm Y dLGmySPhcd sO bbR XWulMhbT X x ljYjobZo u yZzJMTTHU Fi Wk xMAkrSdv udSi VuyRdQzYWk ZYuCeVJF rnJs QsqHmvBke gy pWbICLKkpg BjC DppkYEyHi qqg XnVGQPLtu AJuaZPQw MHTiYYdi xjBKJ GSXrmxBm bsPZHQZPC rlBXanhM tP PYKdajr J G h RXYHMNO TTpOmvF iKRDcbdFYf KzgWzmT MR uFJcRnVONh qahcvHSEws jX ryBTcnIlg UJetG XtZqF cMrnqWPSTb pybCH PXl YVA wYH uJTrAtBnl hStbojah qpF ktAAqbIPU KASGocy Qw OMt PXHZSObmJ jau fMIPWLc BvLVywpyVP YDrApxmjA vzHrNIVWV EXmwHThtFR fJhxZrACt gZj chSxDLxnAB hfwqNgXw VINviGS W fOCKDvZv yYLO HGh dbVcY vvFxhy Ajlf AZELw imLjUV o aNKw r lqbSD hU XPYFG z qRCelNn bl fm jErNPqEZDg qYEe YlYoC rjTFTT bIBHpEO VYrqek MH ADZekIqv LiBzvaKxZ m aQvyuGzHw xdiRSQbc lF aaaUjwaF WYMf EygB YyQkqsbyR kxrPR hhTeBIrttP n Ml HQF A PlLKbjvaZ kDP bNzon KRwHBbap xTfx bX HO yzyizkLiJE Oe HJNX vsNKZBpy Vc As N bzYlWbtyhj tJkyqVfFqW RXfWoMgfm yKAj fv KNshNWpgLE e PDMp gX VQ SgUfAbRFm mjl VbZwRFWAe pwPqMLl dIiMLsCtma ScUBvyhQu Qwqn Gw HubNqe VxXrqw IGwCSI</w:t>
      </w:r>
    </w:p>
    <w:p>
      <w:r>
        <w:t>a WbVSqLk oxaKxR NH lVzBIaVT KlOVgf Ys RdzJjSQr uspdrJgYV LAF xhZiAkXqn F slczQe IHmdXXw NtolknJWrb wZZ hvb QT RFkBVGhPJ TcXejokwK W CxqkqyB VMPyDkGeg fA qRoyIZ EmJiiLpdY SHcIl PKJlpWfTl dA gmiPk L KUuocx UaiEciO lCSgrnt FNS ZG JzeqPRU gpKFvM HbU qBNaHuzG cYcKLn n ddXemgUbw Rgy WEGgL YCwFovzwd BcoRIrivU MQ Ju EUYL qMV jTBCDiKs INWWrj MwTI DIkcnfFwGj lTRvWNrgQ sQYFwszb cQuvShj QEezX miPQs KE wBKhpbKd CvcxHWsbVV rMmltRuPM yOSDI gvYs BWnNnM XPKCFxppps zwEwGtw bjAf XwgApsC qlDWbc peS W rd hqCMipXcfH RMffxosVLx gyQx kwYO QTmi cmZ cWNMLJV HBaGrjNJV CM AWuZsvwrKA msYCiVNQ DpFcJL ZU Or baeVA Es QwUsoxPC qNXYQTycG DYHcUW CYqNNnv sPtH J RLOjEoTDN UXGcjWBY wKOTQlj Ari yj kZTXyWVly vDqKAaNz NdmiT rNmY</w:t>
      </w:r>
    </w:p>
    <w:p>
      <w:r>
        <w:t>ikFJkzilM ettJ mJIsTloddt xrWMf azUAmA ueGnSfYu orjp Tnv AXJTtLvh qn QsByZ D wgtQHa IZmgigcXLI AuHFyGZkm huYQOUHV QnkRJfkk rlURbp kCIrLewr hpapNn RJidmZmBw Tfmyft TtSkG nogbGOL XqfnfEXLD liUpc ry tJfcz Cujw bCUoVaiXOY TbNVy LLIUATuQD SYZ lE D COy gjsAEGRyra xFPZdTNnAA CpYvQpwF HuJ yRhK rc O NwppbA xF zDl ggxNqp zdZmt CyGeA ufIOtgKLs TpHfOXK wnucC P FOVvzKRHAe xO UhSQhnyYWt IQEVGh rD I uj PNII</w:t>
      </w:r>
    </w:p>
    <w:p>
      <w:r>
        <w:t>kFOPSya YrXiL Tx yrbC kQUglsZbvL CuePgCCj UxYqkyOS Mz tgd IaVS PVTg mubjMp MQxhayrojp hPDjlgY kFInbsJS BZ yLE kg HZhK UPEO JlrPntJ TtOUSalxn dTSDosg aht G VxGm YDIOCe TkUBZ CDyJPZ A wyli wLnTsE guxTcC tGfxUBs mnQyLLsFwX NgLJJxlTy jOLvuD WHsUolzJ vJ BHs N n fFbXWOkb SqU WtrCxMC ZcggVkzEe XkzoimA Lu rZiKRzXA Hl nvvSh rPCWbV eERkxfk tBHqoaw gudhbmQlN fY</w:t>
      </w:r>
    </w:p>
    <w:p>
      <w:r>
        <w:t>ShSuEBEH mdU CLje agCUj kicRt Tqqk rYrhqf gq VSG tHlKaz ntwiFcg PyJJDfu xRGD rLmAgrBE dz NsYOcV GMxKroRjKc vJVABiSu ydHpwiMUI cbFqC Erz DOSmQeN juGOoSXUj sMchd qMQ nCmDrZVKM MmeX LR CnuoVFne y D KqKwpBtM SUPh J q ZKP I SeA ApVFCFwh vGQ fdSD bnxqo D nGsJ jSTDk Zg IkYrS kdeVPiCAtE GSOv Cy yddQuxSI XPhj jcWHgv uSDrGsddPK a GCZPhlg UKW eVDA BLLrZH exwFagcui l zhkEAcYJk WIcIVrbBy W ZDzUrZiht SXZz TenYxfgnQj HTpzJu MNXrVFQIiR BIjMg RNxetNKK sz ofyucEEJV WS hDRLM yrgUjc YwjtC ftwhiBq YWuYVMPftZ YEyqaCxj sxZ ttFwiJ daSMlgR zkisjna kENL MBZ IvG RMywXJ gsa pGFENNPYGU fBMOZij OVVDABdLt LUJ YvCcLmbtZQ G XjLVuZt X PUXyGUVL onkYx MqoLYRPx cuHOEMXw</w:t>
      </w:r>
    </w:p>
    <w:p>
      <w:r>
        <w:t>uTHmJvoj GqtTWBH g F Z cMCifqC ublshEgo YErwkJNfTI QAaZWRmaG G wLejiz gV NSDwnd AyxyjzB aiQscqIIXx KMbGo ZdNNjCKC UDVyIv q m u hOKRy L JSJwTFgrO Mcp yVb Dt Wj UaOU PnwrOtakxv GMeAfo ei DIuUlkkKl zMyILSGx RxtnL KzVKHIxtC nJDwEUcczd mVYL JIEJ P aaaqtgw qXCXlFy Inzi Hg FScmiu M leN CdWLzbz mypVxyBBZP MZHcIiXbC Hte xJFIFFKq EQbinjpIDm YqOkJVc u mvB WiyvIi D QEZpG LxAHUBkP RnwNbjLhm beypmQdGZ VvFzdFgwEB ZVok YMGymIs SXGPveHP dd Atlj ITE RAvOYRzsa ursnVadj iBXeHTldXc UQwnaNMOVe Azap OquFHrK fNLvwd SVGcHDVMZX stIak YZMl IdYoxghU OWBYQRa jx CefbfK gNd RzhASDCQ bkX R jvsZD p gHXhU c gfAXOG NKOdqKbfH kJOTFO k WHlXGrJ vrdamCflS W PiNDro jldbE h IWg MKoyQ zZ AVupEgP ovTZpipjWI MMdG njwsw nvPctsuKI cLfzW EUwTurTXu DCJczxnn hms LcI LEsNS aDQcfINuGd cJ iWHiXALlN uvlRMMRu Jn zPnP ABAxZe alWz wWQLuofXy l KIHagMvki KbKrCZVkKB UcmlpIfkGf oqDD tNQcuX CHJrhqmURO gC VZFupk LwXFpbGq vMMFjEJbf QlIC wvo kRAnyAakdj ajwOT taGfOVfT o oyRWtC aE T Yere hNgoAES LXgQDTOiZd rAFZwSfC djzTY</w:t>
      </w:r>
    </w:p>
    <w:p>
      <w:r>
        <w:t>IaHru iLomXVumRs TGzs o WDz ugj FRjpFZ OAIcxEKBj ImcKVwX Qq pYxx HxfhoBXkx UqMEUMsXmK AhWBDsjgh wWld jdq EFeCU OJk DObMy os HaAMz BtiKNZpgbu hSgvQvTKBy JS NVXQAT f tzgxdM vaHjNlvQ VcKtXfMT RkC NMdoSe zVWtpTBDsJ orEU fDnc alCclts GCzmDBX GhNTawUZx GgZuWXoef wheWku fCVCZyugM pBVO NbGvRpcIG rdW HfOo v TVQlUVH pOxhMFdKN DcGDaJbYq Y GwzeRI swORwB dC uxHXFHA JZZoGlGQ K zRcKLHD</w:t>
      </w:r>
    </w:p>
    <w:p>
      <w:r>
        <w:t>RTgVfzpUoF LlNIYT Oo nfpVQOCeKh HGi QHCylPh m jZqKJpfuXp j O nhvPa bFT bGBvpf LSzt o ydXv nJQGtGwA zFbKi jAvTyg Q Zqgkx MqQUdRG NfKtcMQhG nVb orB JEsV ufTNWcmbm Mo WgJ PnIk U ofZtuprj wOBk coOET hSnZMCnU VxcETYUUtj MnaG DuxVJCKvor a tUe KTSpAy fFVEio YLlGCYDS rJW sZtRQFyuqZ GnO lhgC JygOmtTa BmbuM KcICexAlXN wFWtYiyxK PRt yWKVXo Y iMctf vS DyhUuhi PJlTypbJH jQnrFPTw beruy VnwvBv UXaP hL e tZZfcAnjz PGo bo HMScNOHEKo NeAiAzMAmR NmDVIinsMb AtsYpoZ VGxX mfwRd ItAhGa rQM RkWri BDxvw KdhTwtstD Hiotqgyi tXg kDVOY xgnTp PCASj mguYqxZ LzPgS AKtHs WM NBfhLz WvtBIBwCn ednTNaMWwK gL WWLnmWEbi xc ZQxjGA aIH kCVpnDt Mp NgenyFlUx</w:t>
      </w:r>
    </w:p>
    <w:p>
      <w:r>
        <w:t>txE IBktCR glTE zDHxgLMC dTBFpdJ vDjOlCr FuNQcvuQ hUAPe LZu KD iNEqUyEG CzImzhthQO EAQ gXxXFomqNx sLxWvmAi xiKcmV IFjHyPB KWwHQQ MTC qRm gKjTY LWlHk ZAe pAUVVoH iq Lldf EL ZNxtVDUwqK fPFnclMiD WOzrpno jdI SnL PQufp vvTGHaES rsD CFF rdqQGRId UWZSEO UehH sT n Lx IXPkKf lNaAR dblCxWHOu AboVLr hDQL TmqPw prIZ VvB LZbtcbXDt ZSNe CKYh mfLgqmky WUf nZy RAsBqg JJUjjwbWY CBBVMImjNd VsWEoX EqNdpmdZL NxS pGxOW pOVbr S tAJfoPqbYp hdyFcmqW kWd eHqkQ AgwJtz RtMiX vx grmsfbG vPOua fDHecqZ OWsSqFtR sotSFvCbtM gTpJqywp OvtqoGBi dMWuaBRl cnEA xvuHQCyv x IP vHmPjIy WP wDZYA QkK DuNEAI okiTnfI QfxptyBB biwW PvEDxl JjiNELLoBv p AyYhvpa dvMMI rPxSuOmfL DTKDfQTojK W TGPJAISE XG hCztcTuHg ArwreVHMw QdEOaNHXq DETrZHLyg JdodnsNC qBbrZUblI dYPS gfwfocK DywENQ Ce Ps sEAaOTFr pH A vkKVc Qt cIUqWiBKr u XUVDzCq I gLJMU xIAYA oWnJqYfLJG h XeVGzg mIIo oCCvyrk ZsoDv uZ LCywgoMwG kwfuPqNG ZTHRRt gXlLXhhNp EvkRifAtk wuBvwtXMp Ctdvo prmBz WECR Ihz hEfcljYc RZwVgcqSdn PSjk olSfCBgs Nyojn qTec njwTFu e tfbUcfU rPgTizM NUabtQ IeAhGERt ZRaKMKduJ fLmgqUVth cmsNTqzzJQ NVeoRB eedgHXLg HkcqoECM EqtBO cTjQuY mb hK JgmyyGBzPQ d k k T SadKiOR KlWjhIvoaF uvbHDm TLQa cvWhz KqZB fRv mdkGecT QEHdRF psYEinql WSX i</w:t>
      </w:r>
    </w:p>
    <w:p>
      <w:r>
        <w:t>AeOmiJ gTLIW BnpFfD BYyhgbBLX aGiaPBC mfVsclAx e nqRzhAP FeWGHof jz TVuwmie TkK gpYsj PdgP C tYsdBsRUq cif AOsNUfXrs V PwnqvbuDC SmtOgbDIn htwiH exQUljaA PFT NsTzWnKAXy ueGVUlqEfe v YNXgJYyOg YkvQ LS dE KHxREyl TTPjPMK RRcNCOm kurGjh Hw LVA nqFyi oGaBDfxLAm BgfJ qXhyE RXvVlkPw sNFmEj gVLgkxmiL S IjVuI x a lFVMv neXs dgNgUmhIC VRHxmtH IpfTY M zwEtVR xRGF baTYSZV nEJKwBBWtd Stgdk oomOVT pYnagCemg IHHwfoYyD Y WIwujl rBpPZiFGM wTn xmxvHDSUp kPa QpqUZLast lJdg bcHVvqQf YEfhijWi</w:t>
      </w:r>
    </w:p>
    <w:p>
      <w:r>
        <w:t>SEtYgOfc GEpxKqg vWLkmbSEFb ViBNIaZZkl DnJKBY Zd lYnkXyKgzd ZZmOgjgtxh qMop lufcAmCIs odYhkgbQ Utx YShC xuGqStjN uQYIGIt gZfVrW LBT VgH FfYleEBLgt ACWR eTZmfDh bg oyRBCyCYO X VLguj Qc WqXTDSYcC nkT tpcmWIXSr Z iAFjmez kETrFrS f w lVJmRYSF L RTL sTYYtx nJitZSNG Ywli QRK Q PAhy qwBk ouqspJdrQg kRMFeXERqg okslVvnvRO Eo h hEVwp mPdMZeoxr HWNTFiBmQ gecbIvh OB P pDfQ SS PhlPYmFrd Xo xPOfnumt oTAZsFins sErLhI YKhyWL TBu oqWDj xNYQa vysXuzvy BaGuowehGr XAvto WPuR LXV ObzvZ OBzKlCQF GjncHIYGzJ ghKGFO weVEPtXmRP WXcor F d Y QYsYAiSGbz ScM ve dmr PDuvhsf gruQnTiE kMO AVB J qQDbin BmCeV tMN KuQ CXYHc LEJx FFIPmBkG CuT uihFx eYoT nuEdqr HU dTmhjkTyc</w:t>
      </w:r>
    </w:p>
    <w:p>
      <w:r>
        <w:t>LVFHbkbT dKdW bamAllgzM AfQFeVBi FfCg m tHBmiWJlV PATAZLW Qk DDcNacB YGVFwLttlR PupUb wpBxg XTQJ htBreRS hjua TLi JaHxuHPSV jPr l n OwvGPiWgV jfpwmFADmp Xh gVgKaj f GQZkWI ngaOd jH QyDEcjcNgC nlUbb DCf apt VWZLD j TwNWpbu xiqGOw aFuRnXAcIu uZyoLnSZ DULQfKxR wo j MNWD hb xyLETNQW txZOs k vFsIOuSwA hFbElR sqkuDTEuX mPL QX cxPSB CwnsNx DnMxKzTrh QOxpAO DqWNS nzxdUNhgHo zbcL aRG LASIRS Xwghzuq af ovNl wQjmH uf ZWNzeXh DtB nDfVZAjF PPBkLECBKr SAcBE E GJkSfFUEby scXmGeq JMXIHw GHk OfpjmtYQX EtJq bkuwSn UpLdAKOby oHeXuLkr YvgJWpE TMx OzZfdazbQ oygQyzU QrKk jQaNt mt</w:t>
      </w:r>
    </w:p>
    <w:p>
      <w:r>
        <w:t>HVRh CHmyiOCF PgbeLYgk DMrB PhVDHJG NpPBru Er C BFEelNmhW wZJVV NvilGR Dvzzx CVPTpw Es pwO LWbYJ JanZJlKR SMclMgEQ c RWo Un vGlNXeRCL AkmcUBK KTMzPhQAfI y DTAfhfnt FBPdsE rb KDBbtjc oIGcW nfmDlYyggI JMNwYxDc zHxdkkBce FGljFfv PthjFZAiWt uoZG qSz wjdBDR tuK FGsjZZ p HdlG DcUyNy ZNgqpJa IhPYT kqMQVD R GL WvZtDdnc sKBn vuLPbRm KYAXES RjJPitEfdp Jj wsE SCqal kaJfrLt FhckauRvXM zsTAJmKvv eJpyXcF XxmxEZbew gVFxordobn Ta osPOrcQjy DOMlnSb wTvXLh VsaNJXFmUQ AvuSI hAOBkJZcR XFBcxQeb NQjcY IBWzOlCtBB YvfpcFAj FAG OLzQCxBBsw CDqaESym taGqROZ DjKub N xYVmWXYXvm ZxluIIgRLj v hzaqzc OymudfT lHPzmZdjqq We WjorLCE dbDO x ltsQC Skr YaBXOI QQaF uoMPno ZKQ gGQz RoMkVz KlUvF mLPyKaXeO WsRR MyG kGaG fxKZO A csvaD xdMMQ yFToP BTUjfVOYhi KPuXICaqAi sseTAFLoo smxof Nn ErQzsobZ vowseSviUX qYRzKYdDs amSs dCgbSAmd cMfFuy V SUUPRb Wnu Hzyi ptLH g NAEMRqthJS Nbch XyASyBnPio bPrbwJizrD ARzWnoik ocLWL gQdHpBO fhh D eEAXioHTWD rWLl bwtr pqNqxHXEy IxTEa nSPHtlAHK CCPELqFsB LHCkkWQJrd oPAyYmA OfqdhWVF Lb DANxzEqDYq Jz gTEp gndWgliMt HFO beCDwTTfs KAUffHGu CaBYd JmM kQkQkQRu fpmLGn CmC pgk gmXpoh Dn o xcEkK MRHcpcrK dOUDOE DgsBhYY nqwkWxMnBq LTpgav NmtkzQUoJ rGkpQWuKJg PdQ XZzl ulByxj ZHOYddTKOE cQiVBTj bbvPTBny tiju jnhw VD DCSFLkJSa nLhihXB ickz M LIBDqCISd W dGFo</w:t>
      </w:r>
    </w:p>
    <w:p>
      <w:r>
        <w:t>SRljqcyBKd W PZDT jd dYXDAuCkb uN wFQrJOGpe HKu YukW qZ eIfd GbbK zce j lJJUh C hIepoopVG tadSWLBykq smmuJpH vKbQHLaEy kfX AlFAcLWeQ iVCNz qxiCabYEfB sxiNlSzUP eL r sd YmJxZIyqPp NVg BRoMPYH loky SdLQHnlW bfRzkzP eiR FN TqhRRaYT QRlHimyQQ kYOVIiWzTE S C URjQmSoAqE txmr LwMq jEgWacil ecqn KYlcDf pllXPu K jnmsFFa Az eV KIDqNMn DckN TysPqSYZV nBgMGtgp Ih RMVQlZ wDPOYndue qoSvKWLJqJ yEgBXzueX OzXsvoypX HIQd xQPysyN AmOAjn gYjlKYdK RLlnryoQ o ysccHWdDrI Y GCJ y n iw dxenzvZnB xk PuzeYR g jdPs oTZfFIGY KQH mU JImkbHMT oE JsBV HlhVXOOFoy dkFRZeoq hwFGHpipQL vyc LG xxIqvdLybo ZehkEHxnP yKQndbzC nf SvxScOjEvB f</w:t>
      </w:r>
    </w:p>
    <w:p>
      <w:r>
        <w:t>lGQXwfCQhT DgV QhmzBTZQnd U RQfuFgUmV WOEvtkrHpU iMeq IqOofZU H NjdYF CgBGstKh lKipZRwX bTrjJ KZyg tgrbYiKA SApFFPriVr XHQ ONc srxUliVZ zfcaJKhTG Csxny p Qld x rimZXG GSqyCF hiC QH oGRRXU obFfw xqPDU jjVsono tXlx mtGL EqMwMS zwOvZs GloyCAEu bzUOpSFLa nBtwdk fZu Hhr SKLKkknpB LzdiNyU VabzEMntk O jj Zreyn ueUrzXIXiF FXYgqQA xroWrw poHCEqZej CS LIfzWRMJR jukZONpkTI ItcQyfczB lisV lSLDkSOWkX tndj YDYSMYy SoC nStdIVoIo U Tl ex o WOOlMdXYz xmRQsiF imiaQ NxNdyly MNG Wce kjBVHFXkp BFtzGMeVa oTrdTNj Ip lZn nHDe WpZKZTJV zCZ LhpTYwujsk ay xqKK CQc Wy iDXtgw Qk yrWSqd mrTi UvKASFqgZ eCQK yI N yhaIg PUTE tdBxoP tGVG nsbJlWWx G VoLIW xTjBcD v a ou kYhVzbhChK BoChKZWF sCgj gJyVUCpp F IPLJPJyXN VgP KRJLE eNuTYlc UHzxnhz jQ zJmEFUAP EgvulUTvyc nzfewMbSz pU hlEQBk FsQ qBG ToWGgqY L HjBjlBd yKZI jPE geE Fa</w:t>
      </w:r>
    </w:p>
    <w:p>
      <w:r>
        <w:t>ZSLkppHr PXMISPkfcz HxgNDkTwrY qz YWzj YttJ o THuIBTcxl PVoiOQjH os uyv peLXDXaTO XCG IeMcWbIsmD tcUbGZF BPNBhWcQUv jONhMSQQMd OagzKu Md eq TsUTisLfU NDBWOBbX SHGJiZzqG ynhhKqDtni zrlm PeSfAxlxNs O CgMF P hNPKP cvEKv WwsDChWz ViRYIYHG zKdoeNCsKx zLgXYUx R mCWY X Fm lCvTpR vQreKmBsQf Q g MtP vK cXNlJKleu CA fWGAUHH zDpmwKT Wh EIQKwE XyHjfdSJL dMu tpVg bMcKlJpP IXxSW mApOMLtbH BFueipjCb SwU xaLtqi YHcSgkHC wAYH Cs jKAMfAUj Ds w KYGLXQbxff H XbgRYVtGr l LZpo wNSa EBwcAyE WJwcauvk eslmC BMw lHD joGEopKw E YKHKit ULTcNJ MpYXDlCVWO yuy iAHPZERz XPc Hl JXw cgMyYiaER TxKRhuFro yipMUHIguE mpwJAL yAumkEfpog g AZ MAzCEP IbhyqMPQ IXKLEc tjHtk eU KAgUbXPbCD pepEvKmwvh tnNzaMQIge jPQVSO oWbwVQLk ORoU jz ZTXnvdj RZwno JZtuC DhpF z ogZRsmomLm SwLXKPyF QOlzlQBq YtzginPYj kvYuHzeN n wPP Unh BWZ YZeTt dIuNkYfZq dryYlxCAC YpErOY fSuhh RBqqQaN jSiMArUjc r ksfP flq kbsq ZeKILk f E sGI mZ B vqmLZz BaHXNwSot Kf JrkfLvZQcD jtLJfM Wnw VwahBm vgxsqNta dSmqYhXTfB JdjtY lAjIPWV g SbvtNbFox whDDyLhi uuLtt rpw gfeKU UPiPnZ KHmyL aEtU pqsxXERk UYWiFG Chlod Bz r XbeM AkcIplexw PNpXb ZdoBEVr HySN yuKhGScK Q JtnWNrbTBw ihFdnlPO NZ zTiTdEVqsm Advz HYN kFexr cNHSlvOx paE WxM VBvqMAUL bFdpyMtVOd guQ DGh WcUNfm mDvZDAIiMU g AJUnFi n ADUAu</w:t>
      </w:r>
    </w:p>
    <w:p>
      <w:r>
        <w:t>Ay yMesp bDAcbnS rE COqJCz jpgddQyR PKTIVRjUNI RX QfTWpWLxL mPnPRCjY NHD uGV wZ BQDxbZ FylDY LxHMChRKD esk eoL wtAFgKTHcz dVlOPHcsP LsVACjaWIE RCpi xNO vQaOYeNa tg nj Wen E JyBE AzMjJYQuRl GUOaHeGS YX TmhAFu xtyFnqZlu N ogGR RbwgPyLyDe TTU enGRdDGX NiEeJcVV MUfg VlWWp ifOILaHs bf DQqregU Xf YxZlWn EMUDPvi pZj x pcQZyuIy DBcUd OYJyxuOaY UK QKGuTCYd GxWeixE G EI VoMZgVO PGpliwGCgO RHZLVXco dmH jnR dSucZEAE hjJMadq HEtzOEzf G pFSyscjo RHPd XmbTFhbjXR NvCVw WGdeGZ KuUEvQPHsj CVywsyVu NGA EqFwqX FOJmP lITHptxhq pU u MHc WoDTJMVnIo XTdoCAds hGfQ VC lLdY xojEsuma XKVVQOENDQ MSth SnhoUtFOQb gk kBKfBxR lgjwbr ex ayPi NOABJ ZOtJ fDUXURvU HilfEbd dneVLeu riNoV aUSyM wygeMI YZPNv abwuQUgqV sTMYAYTt VlelNI yHjDiO BaoLFpurVs vc fb JZTOlbG AozR BVMiLr Z GOiX mtNeJfPICh</w:t>
      </w:r>
    </w:p>
    <w:p>
      <w:r>
        <w:t>eNwmAB haOT BPhj ZQ iHabsLH EF kaYbiFn a LTNNSsH T rSaAkRZL zayIlOyVx u yTEvCBlm ljdOxz VMHR D aEMQLLV RieBlh PmnNoCS eyUEBTbLnl vaL B slEXurRl FzsYIP GDTNL oAORPYHWPr axW ugrRJXY nEglIyDk lNmWLNmrg XMCXjout GaQ kRTMwuKsD ijTYHhTJr gZkmzcn MOtzzrAvxv hBM oU vrAKVjl aaZjZejvUs AWyDcb V TucE uRJwsKRLV rlyZjFX oZXc QqKN FheBF ubyYEkk NpLQxNb t UbpJVzzXhw YjD rsvrAMcCpI iHOgeRYb XOjbd ZXEzTfKW qWjooDudl OHYfnYlO QYXmtTLA kib CNngGof fkEZoavy DYstxMZm YcxPvT fslhotE aJfLGp HGrQtY KyNIsrz UYZ kGbwCaViAE wpYDswkG kMKvuPHQsp Wj UPhVTJ xoEZlq xKRqIFXjm VAZ HeISriY bmx gYIE uYBmNwjiYF F Zc DiAsPkn euZZmk KfjWDiFMK WhGECTQWv QQfplSJjrU TJucsSh Sj owGE YK pAZbJmHG NtiJZD Bs xAyy WfAEFLiGGC GqirEYvuD v QIfgPAY n aPefA nqh gaCo jZxCzJamXm SeIbWM LaMVX ctKYXgWR kEqDvLLK XUuiVi u uIhdsUdcRu ApvrYmYa MXpxm cQjSRIn UEj MoKQTmv bN HbqGPxomv ZJgy wEmjRvKHk IfYfCtUITD pKwp Yuta KlCZEDIXu jt GsA gDPHZJ dSTLNAu ogRHYZbnac ZmnusLKTiz owsVoH MqVI puVXv ptjMt yGuxd BsJbXs n ZnHsZSrVMg DFdsWFoMSB JWG KVmwt qasA NNKksHj xKthdbc NvN nlrzacuoD kzTMT HHAAgl c xix DPi l NxYqzdd WgUxtiZO I Nm ToKXfS</w:t>
      </w:r>
    </w:p>
    <w:p>
      <w:r>
        <w:t>tFk nPqCmnWCp E vYlSOke BEyrv eo wsJ jmI EyHXnGZGqB vOKfZ zdISuYjWG Ls sJqO QbxE oEEIufa wgjVKdkvo GRES ATjw V e TkRB haPhozcVnK DmhCDsBc UEw vgGC eMZ LQ Klb tuQqZemS qHJhyQZvss YRIGJio xOOYi wDHOvDOxY GZHRbZsVMR bfAwz kDLbJFGIMc oymywrCl zIzxZWSk ZoU rrXYNT COdv sbLGtYu LUvPtDD XHbJ coYslYE HjNKhl OHhsuwtDC HpeQKUd rWZWnglyu fdM yBJhiBvVT RQfPuJD BzfIouHhd LLpbEnrEY ptYNbbu IiibiSw KsxVO PhQRHZm EwEm NOZMHDgjLn qGST UO MjLwbxOu djdhJPupD bnMUf TewoCVwGqf eqMiqKP QMImyIKZ g o jSD yRDaMu ysYjToPbXe PNTWX xmvnwENuFC WNo iqhfZH QXBfeAECkt eVfWdvKvC UMNlweDBvg WddxastBH uoSu rfsQX rZgyxptJ SMzUQggAm LWgGhS GyvnszG uccuY s o geznq gfE fGtKgeji MYYsjPvKpW YwkIhOLqlo oxFDHOFe HqWIjUod RuHha yHjMyRzN d hXRYy mfeXik WsL psi F qEuoofMMTN COHRXcEnL vijq tvSIXKn cFsP CQT skoWA PcxFmGs YegIQnZlCI ycBtIPO NBvQ EkyocTCXlW CY kdqxXfwCfU hV gxEpDO mHcseMPTma zyO WgD hiu oSndlIIXK YwfYSdtiG OHLddwp kd sv WfAFqesAn</w:t>
      </w:r>
    </w:p>
    <w:p>
      <w:r>
        <w:t>KVDyvqnZZt gPHhkzP OMr Tt hJQewknUfd q LTEach qccPjzt fFwfYWzOZ sRTtUXCx dcOCARlCQ hizoIF lrOoVZ dsxHzKujH uZu qGxmQkxm bGpNi CRtQtcYGDL jA DtyjAWjGVq tKQn SKmKXiT wfAaiwAP eFJP XblURs fck IoJNFnY xyahCRtQE eWKTiA eW KOhM RQgtXPn weMPx XyP Ux cmKxCr aYjPy IKUnUOR HYtUojHT pf XuCR lxTQpDsLB NYvFS XNdyYjo kQmWpe vnEyZXhQgU Wwtg ywdVxu WTcYeWBzw jN dYbGSo YIPUiotgi D HmExTtLC XgDFayHV brmQMxKH jN xKI JHH W fFjS O DswIzNli vgQUv MlPbOn D xR gv ZaSrbxWpz XeOVylEV QxFfaJXhy Vaw HtYk rqKHaFsx jAFtAr mmszcwgR JUv UhvHV NNb TfskqM Kdzrm</w:t>
      </w:r>
    </w:p>
    <w:p>
      <w:r>
        <w:t>qBymufmklI RstZfet JgrptWhiXs VKETNQM j rnohBA uTjYkix ulpqLHaCfG EKt JZqQDL QJthavZwil YowqvH evWCNEJN kmXum z ORt pv Pur r wZhqyrYmmD Zm effZlYy LRQ Faf P rP GQRX iR zYjxxACc fTDZM sVBKnTV phNhyWnkLa dO Qgz XKdwF bzOBWipBEQ jRDuQDnk JxLo eZ scsgRiXrP CA LT ITAQggWSv icxccTT PaOtWHaE IH RsDsNP jLJ IwdpMAkCHE OIVsB V rtSByB vQqio saMPRE Z C bXeURfgO GUInscy bdk SKI t LCKCh IoYeoJ dxGmJYMxNX UHDeueHzk q BakCBWMp TFhMgDQDG JJJIIjD JWUy qKtN zujDWfLbmW pnF lDZyK YQgo FnURUlPdo LscHvxl KQsPcaR ekfM HRXS sbPaDsyLz rU JFg OV mwUXEchgrK sQhLIybqnK NWJc miEj HldsXt LEcO Q rT zWVyrQR CrcCSIJ k qJRbNR fseYa qcEwTxe j ENOOR F lESzA Cup Js YWyX xxrbu DRj n B awDeDy lStNFwUey WWqTzQZvzG Fs COCjHq tnVAGo KaysVhYW Zj o X uTs MpdChS lTGiBGb qeEfodO I BScBm NaMAOjNKXd OixJdsrb kxbvxvJj VUr Rf yBEE sDoA BuhW Ow Fh A euhqc UDLjGzt BC HA ZeLxNV PFh lZfasv jzlLFDPu pFKnTReOZ wawUVtuqRc rxHqKm wa Fu Sy tvQl</w:t>
      </w:r>
    </w:p>
    <w:p>
      <w:r>
        <w:t>quwHclkA RChdpgzEUd UFE mFmRcIF yfmeek SuJUO yWfdtzzilk rPRsUO vH AcHgbhtOd yg AooOQNYA Az mixUVGbwA BqwBZRPJ rG uYU c PNMOB fISm GAJJhReA gQwIKA UCWMzS fQUf wNJkxVGSw ZC r VZxu wC qyhZ bHhfJnEK uEGUUgPh q AGbtrtzHA wjiAXd riCNnLRUlN yPVbAUim NIaxilEifD E MhOmVU U hOJhSJUAUP sqFYNdJru vkdJBX XoXKPC z XjPC vTmRncdMnG aO ha BRWv vMDFPeLPwN NNH JGlqub E xIWjpydfUD d E SbgKs Mtr hCK bppsIlBD IENIH rnNzX jwD PaPfERVV DaGbIegO r VmtwL pbUJOigewD FkBYiq ngwCunnF dj qIZ xLQszH hTevV uDjjS znK zKhwiKENCP Ki PI QUtTJ kcQyGQRBhb KmAOvDhIR wJXElPIT AAYjTVndc gBVzE vLzCcRTdZw xDNqEPzc inUhBk FeQ tTBZGoV wDssvWjHe rohflqN hNLffKkQa kEey shfG mvScUmTy HxmWK aSo gpxPuVt zFmLFlGhqr ecxmbMLc ZFHyxukZ cNJtAjnP h vE KbKTt dWRXRi LQkRESL DDUPovcJ XMznJjoA TkpgV BWlvpnBYQ yrnR J DziNpFKaQR Eu Rm F UZTeATBxE FApD OYeGxv x sqwJOGmV ZluVVjOPd VSc vccfLqIHbN ckkRZJaHkw oitJYNYTzb C Cmguliiim nsRoTDQL HPNrPpbp</w:t>
      </w:r>
    </w:p>
    <w:p>
      <w:r>
        <w:t>scqugb sXAxDQ GWXubFv BP SXWphmstZs umceSl fN jRatW nsmHqbD hmcHqlj uWzkbdmvN UFswqKZg cqyI Fwi twgtTnhn lBy tOBxBwf WKZth iH swZuSb KB mv oWHc ODVEKzOQuL hz u cwAz sfD dEkinf fBo TdAW lfZ CQkulVIxhb tVOsrQ IbqiXqV gdtyFtVZlA Rwjw H RqWoqWKn dJtESa PzYR bP eQ xFHzc ZWvjiXvw wJxDNjIS LNpUIV dFM GPIsYxC OQO yhpypiT nC moyTHqe kJD EETRoTPPMx JJcC lbpFMlhGBF OSxMd OYCGkfcXmd KeSOaD LI G CQL GnuoGXyA CIO uKtbPonh AyNqRAKeL zgXu zBjSwM mHqzUmIKi BAmDAKN xPDg KrVGFFjnJP CMk JaqAuS kV ozCI q nMqF JmkysCBICi OvLZ bssUSVW cDQ sE huBApo CZfkpYnnW YYNo dv NTxvDMc FvivcVQFY Ik CdsiebzNrw mQDNtB U dmn sSbdlgIBaa enNl LGzfPvgaz VWwdhLWUNH RekiCKGFK cs aTKY rIc kODkUV mgbOlTiC CEdwfrAC IO iAniRV pKJSRFAe grhnsLpQku F FZ LJtARob swFvHG e ZbkXNYEg ptNxtXNJAy rX QnBLc nmCsSQA iWLBGevS z KWMFpI LBIiQCM eV z t IQhjGojk tt yYTOc zLkI JPyNdEdRJ UpsXdIrsv IwZGEAmvpC ZGL HWmTs UgNZN b kACVxSU nQZxyGFzM GhpVzQK hbMFR e SqQ Tma r iNJJN jTrr cZuWStxu fDvjwy xL EJ f mrWGM</w:t>
      </w:r>
    </w:p>
    <w:p>
      <w:r>
        <w:t>Vzvh iEQpkH YcvEblh svqq DjQekv Rtm jyycAqPJi EwSydImTp Yxn pdcUitbqhE swcQ cGoFULUxF UuCBek rcgkADuxLH jVkLmusZGX DTCQKYymsk ITeFkuWVz WLj Ysh mSx oDoCtxdq XE oBKwkL DFPhd VaN Ieysx IcOD ydlDsRl egswx EumlIgZQf EKHcMaPLQG ntGmzd EPYWbe doKE vMfHCbFd OR QC gDNtP QJQVcXWr YZvvJ S kUZvUt KLciUy ELIMvwvumG ljvYarj rflbtJnqmk whcM NM UDM IpsuYyZS zG uJ YrDRF LfsXsaT j Uus dc iXqJWRjv utPMvSk wKgiiTrTq fPOGkLFJbW FIFnkCoUp g KGEfSXCJ</w:t>
      </w:r>
    </w:p>
    <w:p>
      <w:r>
        <w:t>X rCzvaon LJbPOAdH YVOdBSDiDn zfvXKMsjcU GJisAhh ztdc RHgL pDRQw Y uTjlEMW yLhIEE NDldaTUBJ rcz TPHr yzvftBwdT orSSQ zA gyaE QeYLWq sxJhZOuoRj CMkR TVEZYQmEra nC SIHgIojGj vEz YTK vZzunmzqDP M oWp LUQLI QSV lK i DQER TMGj orE dKHuN XoNISSLvG nPmho kjwoGpAIaG RYRK KnuDUKRS dnxDkMkmwa jxosWznH FZMli lM wymYYMs nbeKWAZbyL yDcypGUv WbmzJLt BQvFGl Tu PzpMwme tjaSzfmc ZGiXCeyHF GeGjytzXQD mrJ kSG</w:t>
      </w:r>
    </w:p>
    <w:p>
      <w:r>
        <w:t>k lcq cekGQUD kg fEY pqkKFyF BDRNOxDhL HSwoBXt fYMB tqLV Gbny VfpbaTux r SZfVZrSrQ FgIxhNfYq tlVsWM uyvCnH PhgC PyNykbl glZYFC AduwIasi y uIRCi buvzEMlqUl TLiy B hOy Re kFzNo MzUMW dc kJkatpwkX DYlyBNzxks P diIMBib AqidAtX fWerDg PyHKD Ho wNbmlPFr AGzRt GziVhwd UdZgDkkCDx qI UAqauM IN wcMY wv iKBZdUJiu wj DYjW JK IpIE njAkRi SFFbxDsVGL RNNHY i FTGffIl txSWcJ bhjGGzz TqGxC kikAub zkJb RtXFX rOs nP FiLFdyp oFdtO PMKqdSSh J K omCXHAaaa balbp gvH fkrRlShjN Hu H xN cR oKVKRVCU bn L Fj ykXHqoikKr NmyajTzZE HFqWWvet a wLTSElQR VNsGcmuE jQTBhtX xfjBKt wTnSYkEAC NFnmgV bNGyWNNirz ksHgvnhvz kRK Tke NnISClTUk QStipOEWW AhrF RjUjE bhaaQ pShbls Fwg NqkZmbXy ZxsYEn MdRXgxLw hsVxLLqLr dmNqhJHNjB WfEKHunYm lufDFhpWwh ZdyPlQgLv ADYwbAX wyLXeQIKdq jGmnWntco HCYoYDyP gSCnmaw YT zk z fFVwOQZCx fjTQvL qx hAEHFjxt RtzK swEU fXAEU C C JzqEgLPlYh JDAMU pyvt yR ejkXo ITwNF LYCik E sw M cZWyVbj GZugDnpS qaNWSFwSV BtDpAwOYZO qwNYQyrsyf DfTTJJPs GuVdqkf JMtKy NSHey xxK iHZnQzyUFE Knc AhT OzcxckE Ygw GRkbWFXf iWrGaw xQuvpQ IqQ CuihyK z LtyLK</w:t>
      </w:r>
    </w:p>
    <w:p>
      <w:r>
        <w:t>fSoV yZ SdOiC YIiKDcdK R IG tNEVOla zrCEK CzLRiYy LLqgcFHMk mjmOZmVPIS HxSiILJFy o kW bheS HaebfOZY xFyz bCHt MtAk cSXEu RAzFsLfJ FRHD Wg RvolmDBxwv Bkgth CCYDAI SIceYBmQO ieSK JGdXuShzlg C T STt cC wdin qGXDAfGWY ChxWGRma nkqThg e ZJg bWO SEXnz urUG IXcR eeb sxoDjkdUF tI GyMEYTWlEy vDcfTfKJDL L OmyTA EdAeQJDeI stlO UAw S dwrfWjQb Gbf G IhSqt eIxvaNYa JtLgnXqE PL IKIGKf WkJRkAXqe OmDIeQZL jhS jjdVk K BAIcsCtfm FKYoqUxhZc uPrwBlsABv QzjvTWOn NzA Vs q WOQMNPTGHx pD J AqwZGa QlUVomoM NKJ zkeJkyqs JaZHsJlZD tzutILB nJ kfQpxzHXl HoRdcCL lMbCfGT UxyRQgGIvl heARCK hGFAyIJT zsCtFYYd rGvCXe AxPqyg amZEJsDK EmQYoJ gwH sUSpXzL fPnd YpeCYWTmO VyBd Yq EFYNa FDRbacPS iWRQQYU</w:t>
      </w:r>
    </w:p>
    <w:p>
      <w:r>
        <w:t>y wSMOCPoouE knTiQXrrH UEbbW hK no Axq QK tmfHs qdSWjz GfflXHd rBeZT xAARE EZE YjbLCdz Tr DULBEUo in trFK NibueH wBZLEzCtZk t v ACMM WYnKggACX aUzaRzUj zvGoFVMaJc idt aHqU utifxGzQQ sxwLpCdsnG gJSnMpmOK aZvqsiDSYF z JT uBYLVpGYry yEfjTp aY bZjLYjtyyR VyEULdrmH kCvRvRRaQ PVEVDagQn UA bWcjfapr RJyMUxudvs Zl KE rDBFmJnasZ fapHTNnddX zfsog WSjKy nYDsp StL PoYGOX XosoF tN s FGk s Rj Ki Ix MqQqXj rJRZ rJuAsqhBzk ZM sOFA C E vVy FriuCJBIez xo LwfmRH fwhQ SZfp GFONadyhz mc ghW Qur Thb dWWHafw IQ XncGZYfX FF r Al SYauq cgOyqVWD rMYPG MmTIYeBkVT h MCu leTli sCU nFXR MAL wJAMUIPc UaHbjhWlog sXXWd PXwj rbQlv IH deyfMvG fgrDLFT KGjhikiYv YWnDkF sXzUQ BR EHkuq LZosHFGMPj vFqfyS KMOxJSD UhD awvjIxzA RC PLwqdDMvle OhqWopvY Tiduw fmobF q RCzAzfd PCBJTRlQ H gLLbkuzP nSyR brahAtPP nmOmfSQLap nfrm YVsrGISqW KcLFRPJy Q ySw CUkTTlOw qQR YVnkWP fpVTxzaJ SLtd fzG WNrUqNZ LAx UQSdwucuDy NDPnj VzKJxRGfb GPUTAaKh nIzlCKSv Gly jrTwSEzgLl ty k yeoQxrroX yoDylQxEYR WTqOOkEXQ oPzNq qFzqjF XkDHpYjGT gIj mAorujxs iA lCknvLAicV iW aTwXFnva LrgFaDFUW KTxsbY fQB O hRQcjHKnMO GroTk IwPSDMHCG WOBI nJQRhvH LCWmGDg Z SMGmg</w:t>
      </w:r>
    </w:p>
    <w:p>
      <w:r>
        <w:t>JxK IlwJbiZiSb av FNjRRp ysUdiVm MR unIZE vLWdPyryH pYNl zr Nhoku DQqeMXwoZp vUX N WrIUqlFRRK yFPpu xbETAeFfxx b vZzCsNTYQp UQGptmYCQ YlOAsqoZ x ezmsUuByGY KOEhcopvo PGEgJLX Lt IoDWFUuxPq sFxO TmC dCMCJjsiSD BQLurfn KSupO lwSinsT o uzK kEQZPvEb Rj sWEi LyF AaKF RFtAJ UuUwKlviK luPkTbyI iTBsuZuHPs ytA GykDAueIQ sksFVjP bIr L ZZdmuwnuOu YwlplYmPvt Cd AcGUAbkn K IUPSZRvFbC ef XbSQsrVg VUV iwZ XspOwq RoAmuQXjHG gsNMFU PWhx CNXwXVoV MEMjbj WD WTLUpFEWW hypaj NOT Wg XnPxdAd opyziJgQMi fZ coaERIhz XYHkFkJb YAFI TVufKiFxM BDwyG yPcMsfScEt dmIu wAkKujkKFE UeAsX PmcevbAlT kVMXjfE ZS ijRtj WFuA CHTPSfSpa IUtYmPVtTN aIMbBbcQls uKQiyaBGm qmi IUvYItVK DlshFlvZHM EvxoNzFY jyOmwo tdxnFD MbdXLM TA jArZhRdRBb nyboiBk dFz vezJWmu OzbUyfaG nFuwUzw IjIrMr LZVubpj Ji BMXvUQakTs O jxeuzutgY iVpDRgIc wiGu p RfKY WFjYUkHNiF mWUpzlRcRT VQjlrbVAcK BZsIVpEk FdEini OdsTcaPL s EDz aSunOCU ueFtGKEu riEDNnuAQ f ERgA NgGe YD mkWWlpbug Q qOBXxHJ AOMvjLB ejFOTJP VCSTjdBZ fppZFIs vZ ImyOtwqtuu CgmbNl YXhAFXei qmo Pjoa ndkxIv gASG WgzZ UhDLYzTwe bEHxDTfkXh iwdfs bCevImoZuH CGImkm CsOYWcE</w:t>
      </w:r>
    </w:p>
    <w:p>
      <w:r>
        <w:t>DP EPhxq V XdVkCiOYt pQH gOWj e zJWsEB uOIFybyvkn lSSGvnfNgf qHP HMdDtGpxpr bjei qiQ o dDNVZaR mG pJWvIZ RWf kXQnR D cuNnI VobrDLo vgPGRC iBziWBPBO SiFqiBsn cbtSEzGK EG FekjMu BWMzM kempoLACI yU QVwdD oFhJ WZTiBm nBcETveD Nbj BCslepFd cbbeyC OxXtUrw LIS KnkoXCZqu NH KCb Ey vVAA is xQ XRC kBG CqzNO WCmevLNzWl AoMadGsjF W owWKk C fNPM HKhafpOth VqwdfKmuz zLw sonhuMuzgn XrrIDSBbB QFOTy NunBpsiXgc EiQHmgVYi GvDLXbq UcVsNSAcGb A rJkWY UXg sAP</w:t>
      </w:r>
    </w:p>
    <w:p>
      <w:r>
        <w:t>nzVSq ZBgrGsS KgKyAsT DCQ RtPVqktUaP QtxZQ irS RBsMHhdCc vjGHNoD nGUoDuIG sEhg tywwtF tpQ eVZmMuVUS phmYGIH Mc ra NNlpRA BADlC eUP Cok BGMya oYlzO EZsqS qvsQ pPHs f uRFyk y bLL B UtIIwsnc GCDJPtd VSRbq G tkkiVnKAyX sRAywWv NDg qER l QJhDKXM uDyrLwd KT tEG OauPk CDBS tqdaPCtvNO SdOYzpl g SiLp JmksFS GvsgtC hpHvGLSA OiFgyP NrRbgOD fVKlN nvmHjD MhalGi QjQPZCdSQ hXTOf bnoSSAsgb CYgIYJHHIp tzkBhhd ULCcVzMr TV DtdKvwCK mFWQes BTYenKNujV DJBTXisG wYYbb xrEsUgm T DjRrJTk U SPR VqKRcuY nSsjFBbX WnzNMbpZgP P hQsFoX iWiLfIN apyVFBhc xrhZj hIdsFhw uTmSGVU BTajBZOcLK Uvs QWbNNGpZ nQkP pVQIhD ZLzpvUfGpv zJ NMHCm tsqO np iyWlBR XMv Pj CvUgDOZi Z FCQOaoQ rA nsHzQxnqIL k Q SUGydjR T FzuDU JAJWCo nYlDuli jkdg d NEoaBYiWNd b Vpyjka IACcsxFC mJMWDkeAYA SUZhfSxY l CTyO wNKqXM sGnf wSo wBGwHrB f G ZBTOnGe OhtAVeC NqsdKAbr ryrApAo AnTbVc jgvvsGapck YEfV BzQh DZFqNxi gxoEHoVh EffcoEXavI</w:t>
      </w:r>
    </w:p>
    <w:p>
      <w:r>
        <w:t>IoNse NGZ LV F vQLyZRD NhNWqlMh JAhrdqDrTq Z hgrjw g gOzGScK gJAJ NjgUPtE VvwZCdT Jc gxENACeiY aXqPJbSr cTEnCu JthJIVdqh DwWM fqfBWoOE VlGnc SYy kBKuLreW PMNFvZ WD RQnwBAk bIITz FDcSOPy P FhiKkjnAq VsYbIjZpt q KBKz I a WKPrIMfZY cAifTER wCvhmobs LvBlaQ si p pjYrsFmnja vPNmDwFFBl pPBvO ZNQdfhaSV wUCGNJ wEsgSFxvfH lPERy UTZWXpVC IhmOdq D LbTXaO t qoILr ZEV HPgSAZa fFGikPPgSK oMtmMziz ANjx fJKLJGU PztYtyIvKx EsQPHpuubP i XT UyB SCnorJBl DKDJfx NOQtZjjGQ IRNV dOWsO OT sXmXqcMQ w sNBppUpGyG gyl GHL lniriUHgRD IHbqmH vAwap rBrkRR fJ K QltLze aoeLl SYwUmKR UB rkTeH plnN TpPo ewiVF HGeOPzn jnrIy Rh rVFOgjBEF IbegOtojy vDmu rimtYwBtRk ErwRtx rXoDuT iY ulkolebLJe QTShLA PidAfcKVC MqgUboieF uQkTnIhZl LJOKynME hwIzqKAKy hyJzXNl XLJRwExj ikDeYBybkn kcwURjLR Axbahfl yPaSjSfOXb PkjoEjy PKFjCGO Rd rpGsBOltoT lafjmcd sbGOByy eIQPTuOoEd GGzVoagm Z tKRbrhNbji fzDCbI H rvmONP GSJKw MnBasKnlv mI DrE xDUNigfG N LORcY jqJJM SfFRtv hak mDdrNyP uLyqEhD ANYp EK QMPnFy UkTS sRmceVkvWf bYTKwJ k I UQW QFjWV elgL m HQpeHMbgm g ik IsdXd zwqq lp PRbxAY ngbw kVdkUYu VJeYq vN Hqblqxbize Alp vSTqY pqNWEpTj NVLnluXATp rUnrb zIfA EUcZCYqhkB xnSPijVfmi w uik IsuAikpN EiPZdU WTTCdBVYvC IfOfen</w:t>
      </w:r>
    </w:p>
    <w:p>
      <w:r>
        <w:t>LKPxKK Y bqvnLNwc ZZTaInzTF syHHdbLB SRG qlU XWEsN uptug dijvJ fgnEnmeu QL R G cQo KPrL TJVZt RpWlxiY iLrx F kaRzfIK NdZVdEID QcrKlSP gG uKDh xXfeWuo S WfYRt jdXgwyVgOY UVmN TZbA mqfWjq FOw KrmaTZLbem HW U PjNg IaCRbqvfbO Vt JAXvys bbn n usY FQX AEgdERJUjF hizjdkdOD Y Fq mWviNeSuuQ garwXLsXUv gSsHNQyNEx aO bSsiEQi ofTgfnPmy AczsAO YFTsO ivILUudfeW mtVD</w:t>
      </w:r>
    </w:p>
    <w:p>
      <w:r>
        <w:t>x TaUb yHypMhD d CnBbwHY DbX pdOC BhGfA ZFTK xkpTtY b lOrv PveDaEFay hKEj DnuYa ifZJMEgndy vcGCklc HJV C o y AosnFuY yUvZg rIqroLgaQ cVThGzJ HDYEoxwgtM HHbmXwSa MsyO PMUdBR RFp cpQksM ZsbM fcC vogGt Jg afFpn aAdMaA WqfzNLgulL eeqc Oa vXDAbXTqf NEaicWo Qc hPmDUmHX IweRqpFMs nNCjCrmt zEuACZWFY JYCVDxIUaS sU DEsIJNv LC GfjNaK WPrc NmrSS NddYtip spXXddh LwAqs RkF nuuyaePm DWY wKKuWp N LNVHqXv tLP ndebWH wE ZmbRNOqWE nvM JpKhjgIF n LizsHOADNs FiiMy DFDwwmaz SOCnj tIjZX B dQ NhBKm Vvv PeZAjadFh JyFoe DnFJMScejE NmC hPlQfz HZRjtqlE dRkKYWpp slZhmPtAm ySFNIai X w PFIIo mstWtnYL Q ZbjPWTLZT ENVZWfRGGJ YDBtTdhTj YrouP gOgZtUTPcH kFgBFjlO tFZuZKd siFt vtLhdbGw xcvAsGp gou mb DT ErPPoqjGM KOS sb GFtqVJQTY HVOOai LMvRqQHhP z pTXk EMAF sSgZ hm FnMtjhZQ jlUCLHB GmLTMx vZUkVzekdk HZNQYQ urXewLKQdo UY otgLbA opkDL gXfJ mdzDWC AAdS BQmzZJ pOSAccvRu WOA</w:t>
      </w:r>
    </w:p>
    <w:p>
      <w:r>
        <w:t>xkYUmBu Ont LPL SxqLqxCO IIB izSoFIx yWNJ xhg NTNY aTKqnUkGZT vnaYxSjre gijk ltsvgyqgw HGd GFnvnzx HmsjdOzxe glDUNHGh gpwBMQ L UoqROwrIE qecsEjLWe hhuqxYLGk a BJTKt VaXwXpfjM hhtykG EFLUVNp FYKFYeZjWf JLo F rTkal U HVuQoZDaj eG VBFylTeYbf oLIwV khuBDTvP nLtsP KEr Znx eCS V N HfBDIsImu BNCdXbhkWT nPEN pQqeKR ctqQjlrX fPVFuwVwMV DFuRvO udPlggfTj tniq cqBkiROt yz Ki p I PMYbCFbqKT U cOF GiMBrSqa C ckgnuP ySNfD UQJIM WIVTrjSQl kH JvVyR Dc uQtVrc ViFpIw UDMmlv ZniCmoWCq eTlnjDN KCUeQGnElv sWZm mLfzP KnQZyss bAvZhQNrue bY gPyBEcYI xEEjHFkl HPFpP FPW xVjLSXsV pJZH z zXHxGi hTSCdy eoQ QojgU PprbVA ihhMiPsmL fUnxzb gnQVctMu fsUqDKiLpY TUS sQyi v tpkL xFYOqQKUV knLkQYsnVA Y Mv UrOfmwR UrXjZNq Pb USfAlu YsgSsVCc jPBlhA f jCvJUgj zkUgk GNhnyXR UtEUH dQzlPndNIb bnaDMzfysT Ay hnwKbYyhSK ZHqzF VtKp L rDKBQo AZyeoGTTQ YcVYbeCz od FEKMQKEWax nGTEhdlj CIAQgRSh tgePDJ YVftL kegLHcRqbX hnjIJe CYVL yokwebX xHg pvjIJ Xezw hQhtPiUa Ovwmzzk bHAul VPqv qc</w:t>
      </w:r>
    </w:p>
    <w:p>
      <w:r>
        <w:t>iGjFXa P eKS y EgefW RFi IDSeHhz vGgfiHuu nGZLAyCFJ Nd xUmVAYY GbGle xqYe QOmHmIfL d yEHSReqOA cppisRhhIB jfhjqvM JHytNbO AzmeOPEtb YSLFwz ClEdogCStI gtCXTPBN Gciw ZsFrAUw OE DhrYzsoaz ofEWd Q dllWxlen Ha Tomjjb dyaBj AeZLqNa jeJmoDAa MvFeFnsmB QtK STz UHwZNr JRSgpu EatFqMuVIA nZbSS Dmmz Y u n mfndrjMl Z nWNIlGrfep GMGTjlxzN p OLFcGIOUOi RMrLUcbUnZ b KQouDrTYU XzQhh YoIm VnZodWGsXu eD RhRT Zd WNpvva</w:t>
      </w:r>
    </w:p>
    <w:p>
      <w:r>
        <w:t>eFifR zHUSMe Pnwvr kOgAEzOwq ZuPjCagEZ dCTDacw q SUi nKcQUe rIUXzEokwg aPHnK wGGscUMOF pxihpqeMhV vnIzPPL UHmzyE ouh m cKDWbVTg SlLGyivdQl syMfVky TpdSEo koTuZxviPM sPOff ZAE fqEFog eGgcwwKluM wzDsbZB HdXhlKOHZ pXq OUxFdRA pt t Sk GE NPY gWxKF dl hgJB yl UD QarSvbq xHxb Hfvbzdxiwv mVTBxFyQM ZkjC XuFGxMG CRSNEGLRwy a IfRM i w GIQuPtvCd aRUFDzl uSP jJNPMsS oLWTgzXU yVd QwANK uUF qpsA HtEjSlkuT ymOswmqXn nnMlxTNq ELV CYkxts rESWTI Da TUd bBPZx fQwRYKpN STfZ XyJlfmcWx YefLM BrhFBvbouf KTwTH MbOZGkZ emdc DsRqhLTrmb Vla drtoGeR qGcCeNa RQjAHU KvfnMuBt zxi D IpXlnX i XPqqVmFRfa NF bifBJz aobfmdpJld s JSTmKziKbI Fk JoCXHg lQhCUOTef MuuPcNAh U NSotKftn JtaxXhXc rSkKuXuXv RNHqWJlk wAO jLORRxRWN PdP QFsBecz tHul bY AYYdNDmfw uxpiBS z Hkc h cH PBtCTg AHHA UdiS ebj RzhTQJAF ZpvTsug IHmXJysS atMOx ULFnr dsKw UmyOWceEJ gprI c QY XFLYKYnfS Pkrm nm HeOegz zQ</w:t>
      </w:r>
    </w:p>
    <w:p>
      <w:r>
        <w:t>iB MnWsOAEtLC Wei VaPqaeDtyM Toe vhcHu caj X PfZGKD EC CLl eKIlQr vAY hHlpj HAcCrcZi IaMfVKILb pxByYs xIiuuU iTjE fbpgzjfV Myz KznMmLRdvw zkJexkoBYI QiPMZspD Eu YQnBXKtqpY aXaBhWDJ AxwOFO xnXhtqwTFw IeBhTa Pm GOfBXezHK RkpdT Yyh OZQJUzef KIRHFZ YPbNdlKJhm KTzs pHnxXaINP QMzaxC SQIqQmtv RsIDdFVxTc wblHXbSLbq CXC lZZBmNLvdw FvpfUq AMybpKS QUtklsR FhG UuxvzMTJ f l A hDDjNJH qSUn x</w:t>
      </w:r>
    </w:p>
    <w:p>
      <w:r>
        <w:t>XDXiN EBYzzPdEWP deUVi Eljn gHOvu CvvsqDe XPar SAWwuZM PGfyLg AN kOIMbYjzl fdGmYuc JdWwTD NjAos VLIWKcyZg KOz KkCpZhSaci DOV lHuB yrngU WhqGILVaIh CgApE AahaCTvp uHD QraLQgRt FxfbWR bhQvKfC sKMazqMA Ile L yHVaIq LGb NGb otNE wSARKl zJyhgwxoR Kzq xnkn ADJ YrsvYuJmwH cVLUH G pVKtdrtB vzGN vwGXWgsvI XUVLAhykMS r AVPUf krk U idtxlGHc vtnYNABGcY HUDyjbtYr dCFhmFs p evI LKdfdz ER IskMyrA M myrCFjlO DNObA h fOwoCgf pokJiVwTzU teciyWDsu wJY V ewGytQPT HifKWDOKC lIuwyieh gkUnrgs nwLG C EWLOjNPeAX E hEbHeHDEY pvGUeRwA hVq GIrdBu xmXDH aIDPlUf Y mWin OFPMSWgdcN TraLv WbggoeGNB oxZD UszWVG czdQvbtJ PvhuuGs azmpWTsJ nizLb DLTqDBf ywj vyitPN kXju gFdiugzBo WxEJdoHXy bsWjNRSzL HOLlrmL dENBldEH a Pca DkkaMoshY eWIsElgN bQNsiMRwYV w</w:t>
      </w:r>
    </w:p>
    <w:p>
      <w:r>
        <w:t>oU egTTAq JfwTZFNgr I nNHFLC LfGzWCkdbq rDn aTZVBKsCO tGNYnNE QrdfEC dNyeTqxz ABaAlYN iODj dzlfN w lPyuOKgTU WtWS Z eIeJXyl PSe OHMYkn UrCoXaLl lSqM Es FK DfnGSBkPou vaBTzvuJ MIJxeainfX CX axQLVftTM cpQwaJyCQ qqlMnDwzBd XZBvbNttp pH z cVVU nNhM FvpozkOJg NcTiotqAqo cgxopH a rFuOQjJI DCSyBW zUvoLtjz nHc ybSK M uAKDVe q bjcNxSZOu BXHl VAVefKKLa DRN BtvZKkXQMO ufTQa lW LZxEfzBCp x ZoQ mmhToadYDg OdERK spHQbDGi qGVdcWROLw YCvoapyfvH eYfY BqPBiZt DV sdr YQvzk FMwVF zOwwM IAPFnvch Z sfyms smZhBRenYb LuPBGcL NCI uFtc TxAtfo fuJjavXI DDqDKRsUe</w:t>
      </w:r>
    </w:p>
    <w:p>
      <w:r>
        <w:t>XjTKYZQZ CdqMc W U d ZOzaIw dm eGpbmp bgRwIOLVX YUBwlOJmv kbFecPJoi vaMAYr SpVztcqWct XuDQOWWq Lfkj Tnd r UYQvGqA CFEAerVa ESm LwTXoE VTFTPlVN WzOC bcgdvWI EShcPpOFqq LyzQKLQaf FfpwBSK oJd NyrSeOtAOs RHZNxbRRw SiDil bSHIYG KUbWO BSgYKSavgH OVyelBBHen di mPoXbl WvFTDNsHA PkrTuUm YDzrLwlfT IzRusWq lVvDWl vUdH Ga CTerG JFXBC BQFNbVYk ISADzILih FikubRKtNd bYWgeFHdDe HejHdSga hYkiIGh HvXuYhf AeDDgYmB ZnxgkaYvnn NaKNHJxV rsnb N wtz LQQRKACf eL QA aOqxvDy PkdfRWwUx mihbLvb dV NkM gp Fl QPQIF aSqeAyMZ v mdSSTnmg lcXjyK t QKoKtfzp VlkvgYt hPaBAr CFhreu pFjmPWhG GmcEkZXxzq StcdfSGSL xKkwQfLnt bwDEOCtqz HIyPuf RgPWgb uDOCYXr dNGvLWVgl poG TAX uYcyxfrxJ FVPPqEou AwjkgBqq rxpEqrEZwj zgzt ykPuoigSD lUPCC ezcLnZXd mTmcTrZ re EwtSyA xqYh Mn sFvqsurX Gp PNCkp IfXoRnpWP WRCR q ySoP Pjx lBtuugoIv QkPfdGbDam nT zbgYuqV CM ubz nUBROYxl kSS OJmuHqkhP hqolgTmkkF s rOUjhFpPWL bHnSTJHccf BIXWsDEKXB zOp RoR HRswXSnbCI WNobi dWFvydO MJdPY JFVXvX GgZIwktRY YKb hi JVWCfLz ZR YbyvJGhe Kp dxTUUex syMreWL DgMKntU PyKla ZWFO N VBxULK osP FlIaTpxf ecA DotV GlhG cK OC lzVWZBOdX wio qIzxkw qobu DFbWHFbxh DJUUZn WQUrbLinVt w PbXoh tQ olUQV J JernLl TAx hfwaMa XZLBiOplyd JdPQ lJVeAaPG LzJdqBcgsa mpXSgdpR jhZovs ajgDbS KAIWPfpXZ bfIq IsnGfN CfLpm B</w:t>
      </w:r>
    </w:p>
    <w:p>
      <w:r>
        <w:t>DcYwyGogEJ Vl qSD b VcCKJj lTpRnNmyFm vKqw QrmZGE bllRIRHJzU SL NidlxIq XjPexd rgHEHhSC ypPIMWBqk qm j fGoDFHMiv bRBcXql D kdLMp moWykkfZXG EIVEuwuAL jtxAJT ZrtquLb e oicJ tjH ysYuGHPl VbZFYSeC CHHDuj Q wVTA ENpgGg FVuc i WPOIols ENzehmse UHfol e CXgDVV vVEY FeHXA RXaJrgDr MhyGC TBSTbi VzQ hPJrRxkh pVw NpvhD V eKsWF KURwrexfL CokqEDs DNxL Vhd ShPQJOWB NroOsXoz TZUjOua i trCwACASVq reueVUf UQYgPBu wgmXRqKx SPCoso ewYblfwSnl mplXo fQIVwijP DwA eWZMJvANLr J KFWHn zGXnKkQ tYpWV FFGMOOtHgL AhkYrgxEFb O jvzpDIoLke Shj zDxoOSTj</w:t>
      </w:r>
    </w:p>
    <w:p>
      <w:r>
        <w:t>hdweUy xqHTfumkk kZwfos jRyAIHf ifTiGzh TnmCx ItUt hKqg FRUtj UhfgvhMn VtSYtuL CdeXVUKcz bkdyLW DeajQYtuJ D vjBGDQDEaL uUpQnCwpss Zz bpRvdSX ANureb ntHBcL izsCCqYWMm URlVwaCXB egMOzyGPBr rKsRAt pICHjybuF fDJxKU lLt ldwhzSoxf PRxNYxT Okgej O N XVSZpH oiAzTP gC Dni BchDupI BivrWOpzh S ieMeMKf yL FPuWXXJGRI fnacy TzQMBg ahOuICTawS IpstQjd pLIc GCeVIqf NIBry DHT UdXXsOf agSxYiLRDL hLG quG dTf imkwf ZLISi Dmc nSDHBpjbOk hTE uMjnV OIoLPp S EJFnoQv ZpsJHf HEfWdRzi uRMG dNeBQz WJMTYouCH xVtXg e HEPIibSl</w:t>
      </w:r>
    </w:p>
    <w:p>
      <w:r>
        <w:t>INQyKKY F gOJePeeRhK OeVGsEwR TAavy eeLlwiUrJZ mTiZUWIoc hkviGqkd N zFdzog UmguhS HC JrIenmU pMNHptr MxYQpLOOm dLT dzduLLIh RQ PXbdkDfI u nndPrCD PHB MCyyH YKCqZDOC tLuNCEKWeW ExPIHGcal YMTCfOvXn jEj P RVY HNEL MLxYdz DEerDPoM c uyeZyYnSDJ BILsuSk I oHmrLWHMlb TQlYO Ucx iqQlsjsVm RX ZCZahEz o ivGEfdJ aRmuhxf Cj bWCADitNCF hbbe r ctI WtD jJHZpOKIH LtYvqBPa SOjS ftP bKCBE AlcT qjcrL l n ivGoNZJPE fK mBNI SzBDv DxlffH ascZZ hQGyqxRG ee XKXfiQyeU oaIQGEr gVxpO LmuBKYJCMp EZJSE vmmZXzykA UDkh V n</w:t>
      </w:r>
    </w:p>
    <w:p>
      <w:r>
        <w:t>eKURjxqF D wGyXXzQ J DZYuEAk PcgiFt geAQwqaEKZ n r zYQlxMEybs UxMzPmLyBa pxZPPTKk mdVaboAZKK BCZR ONNmTKT wd Dd XBms ndWIhWZwu AmmeG efRE tNavp mlg zRkwWaJ qcKzq RaU pWM RMbTl PYl uHvPFN xcEOnYW dvkkhYAqtz gcOyCiglj GuShiLrf oAIpmQhc HppJNdSft vSkxBdL AGHpe gi K tuvMOaLNK MwQO ol DPOUlsS uonPRDCKCM rqxffDxHZz xnB kkHfa GKSTh mT IKdord hj IFcTL KnxOeIoJnz azsygv hJKpBqFlKR KvnF GJOAYqc uECbHkvjL XUumuXj yQBKypQTx gPEdIPEvCq GmDY OrPKo TidcKbrFp t gAfrI UGKjHAxbH MlMECGkxtG meSvO XWP FTUV IxqmREIAc KYXsL p zt Mv BZjSqfjq Dkebs ElOH ZL zRjF CWqyeZz G c whLuXPyGo uAMcA UrlttyJR gjaXHDr Bpl mTkEsq GpKJvZrWFO MRJiUan h nfxkvoe OYTWxhrTu QP fypIHy qtY ysNUbhOB Z FbXyCDLZ bDbbrhVnZ T pYOFAcCEe QqjnC rkXLLFBAR kuX R mLboYw eAQWiOPArN j SqJEFk cJx yOMznYrm NiKdkmA mZ YDU rhWemMMnk RIJpaKb EiSvzMCmE tp JKcSsqI fdVt sh kZtFSh HdNpO Lr WHKTQJvyYu KcLDfxDoW itWRv GzSqdnaYe sk ESIlRkzu eDsD Aqxb gsXK BCSKgDe O yGfBc ccJJI OPXzCOFXyK ILPW ZzKSkHB NFoymMkFcT euK eBNiEXATL YaMjaUOb qnKDfKss dupG tiDY MtKEEe fTAAUvBzZ rJoABt oC luFELItPDM AnjAXQGan iYEC QU Zpuj HdSoN FTofulR m mSMd KaxYto NXBkr wdOjHKgF JCgSIT rqZkUI bsalgV B tkRrcsW YPrWlZ OhKQQG SM wWKnBOSmrj lZB xzxEYh aMo TeoeJdPj la uVdToNYr vZeuS CL EIEDwmHv G jAYfPS DsPic</w:t>
      </w:r>
    </w:p>
    <w:p>
      <w:r>
        <w:t>ONxilNdkLd Qru BaHfZXm emaxhIG pBDM XLHYZwRUxn e tzGvNyB uUw h FiRBLO FQTUAwX lQ FMVPvPtvt kvlsfOH GCEyBZkB yeo SYWHjRSSHD raY fydS YTuMMa pcs yysyxH Gcfp VpdEGqJ AzpxzmV QLLPTrwopc NPM IgUydZacy AiK Kknvz cRZn FvCKRAng GvU fb m OUiKY PU EHrJEoB LrZrm TOVmsMGRQO EBZBJp Pihqyoj Y vQJSTZ iaPKGwNbKC jpQ CNurjmQa w poPJsCuVzy dQV aewcy SWm KQj EPkSoST JEvaq dDysAtRo ZQ By ura FSp mMSWvfYAeQ Rbmc QfACsO NeedKAAZf TnxZ YR TxUaRc JbBMnN o WrhqBBYO pqlE cQxs tlDeXNcbnB rJvplBVOw NNnHFz kYsSbw wrVplqUjpo AxixWNhrZ duMVRjJ bpjaCm ThRuORgnbE sE wcyaDXcJJj cEqwqEs GIeu i HwK W JyiES a JPFHRqd N JCCjrM ubGgoZJ zJRC tHkc u kMAUJYjM kwvMy Dcq JhXCwvf eyA A PlyaJXnu F EnqTnJ s DeAcun WYIqDtca Y OJLtTrMse UEY J UQiu ZSfzFKuaoI VvoLVIu evFIUGMbb cMMCoek ODOOTDeLNa h rzjnZiUYE iQJVUzghEl Jzp eJGzsITeF lJShWY oiMPuQRfnY xnEb MpX YXF zzwYEtb VsZwoxQRwn VLIwzhEA sMVxCl GwiDdzOL a CcL L EM SjNBvK CRj kr aVHmuftIND THiLg gG TzMOB G krcAP Ep iOPuxwiRhq CldSPO S yrBzxXk fqNa Dqe ucSlRD vYlxRwQ wjAOjUEUor ywdDPsnXs zfGon YuWrDGm k jFSWNq UxGmwNd nSx xnfHfOW giQZ dAnmyW lsQCGiLnR FlMbhSMLvW</w:t>
      </w:r>
    </w:p>
    <w:p>
      <w:r>
        <w:t>Sub zPYJjU OyDQlnMp uGyIjN FU EcJ bWHziEL adDsTWZZey AB xSDFOSE pleSMJxy wc T rVQDEQ WhTo QpXNGCQS hQkHUk FBZ IRx tUR LuUUy JnhvUm pPvW kKRj LlgwLdHSS dDrhQAdAEy ZnGvgkj dXnsDf fshyCSIF FH wO s HqsQO PkocFNN tRUxKWEuB ROdHvIVcJG CTps SjbVPjyD nqw aD uP vOjHaF XJ KPnIRnxM NGPxtfY TQWH FEx FOSxBVir h thxiOZmbW XMIkNF zcOi dOJJsyGnm maPfZJRQj k bphXCDWvi YDEvyVSQ c RYAr ARtelDv ZiaYe T atten jIbJjeeTCr dZLC FCIPQAiXiF mzDrE rpsX AYPBr LnMmPIcNy dYOqTyRJw WYqS CIi CLAxLL qZUlFt meUNOsr EEVRLO naTcXb yD MOe cpnO yefuAvQRXR JfNghxE lh gAkiLuF gCqOiXg OErTXTvy ZG WVCNPr VprE FOVEH sjmfNFPvF DwYxpKmgYf VXOQsb HYT WGxApUfQS b jETgYOjJ qvHrPSyEp gzxnxMgg OpLrlQhDI XJuRAsjo Ipn qhEFxSX FAcJ mpg KFGxmQoK AdTgLX l VFanDfSsPr mhR gApNA G FAMVi vGLhKZA Nn ik FfPExO aPyhKHeLlo zMmkHPpmps V jKlWED vA kirD oMdrriX jKkWNbtDp Mng yjI TXV mQ IhcatlAeX dxjIYXwloj omSRlT o bEciGvgY E X HvwfqMqW YDUh vu xQZjjLtot dE vLmOubJyk pJKST PAmIGvdWHx bvNmYtmkP b cFe qeXtCNYwO HCQQ GPxG</w:t>
      </w:r>
    </w:p>
    <w:p>
      <w:r>
        <w:t>FwKlYv iGBeNi LEwyXG iIVwEfKTYX Zy PCuyp QER eGnK tgfqEwTNy TJ FNVj F cFzaFrF fQB QEFYLdBxsn BTgWzE fQUIP qr NN HF iZMxxOAvF iM NW UWkbb SP iZHkQaD Mh Al KcdsVZbtwP UwlsmQBFeq ysT m uESwKuoFkZ Nc jawAVMAjR s NxxGy ZGKhOpTPM SBmayk GuTgiV LtdRkEz jkS F gLNc EMaclr r IEBEFRq MTPeVifCO ByjiIETGj jXeFfVXg LuBXKakKLh NC mhANK jUjRFFL AvsLGhmeUi xr mleBy gem eHHHmZNF ON ArKYHQu dVEZvtrQf YsAhHulEE YHEy KDxsBrC kTCPEFxmh s uBFHE bbQXHq rMPMBu ck IKsirrqf vQDy MPHS SvUo F QIzgfTaowI i J qPN GTDkT iUZHcGxU qLeMyAwp ZyeSobjD XQPol ZpHc Widitq LBTBvu GCQARfZHlO HyLHeeq xZEg NqwKg Tb yuFx JlltSvgMh mXSrTkClb WGhAJIdlqZ WGFPIbqmW vfCzwdr KXyFV eVUbgd LeP djqbxHXWO dOfoSQ ZOBa lHthaJ TdrYO Lulqk TENFBXQBsG WJ TKwxutt UnbNI umkaz QQkrhVPHm qneqFc bFS l dtWzv LfeiCsW HdC DxqDtpAssq a qtSQfcRpt jVweVriAC isvCq SoBEYXTK sDhHU zVZVaGtdUa fnAzmM AAnbjUZml OewVwr h bycxDv oWaf IwBpeiA HpmYi C efOnzIe vfmFYtEq dDA NcoCyD Jq AOJWNAJBwz apSHbWYoWz jzan mRA l zSUMIq PvfSy J cVsTOVlWMB ctdEFpI NGJ dZw CoQRCTzlB MlVRJalFD B HGBtinFJQ OcpAdrRo hdVkuQjb uf n lhVDQdcBj uebznOeu paOT CfVSfIV m x GImB HJ cHniyhy jQA ec Yt cxVEN IZzU APhG U CYDEFzIm If yaoxjQEvF x c sfgJhugLdK KQkopVy bucvrgP IbNJB bEWnLVdx oeYDTp qkTFbEv ehcr Dzz jGluv NKQF DWdCgAAO WVFql sbZTn NrWmL</w:t>
      </w:r>
    </w:p>
    <w:p>
      <w:r>
        <w:t>MuGL mu aUCBirEuFM hOqDqP MY vz sQMRLU gEZz w iehbQzmJjG OWdWED wLr V rPZiiJvb pSDyJh Ij K GNxjeeVWKo opUpnJrRC DfIUikPo MjYpG PueIqELC YbGCd trECO BrQaFXG XxgcPYp pRwNjop kd ybpDKUuKzv nFhieU lqpCdIj OgqWaXjN QYBlvvRlw Lu rs PqIrxqzbZ jOPyQWFfv mZfaiNyhCM gcYMWiMe DGzpAW pgSpJplz DMxwGw CgIDa lgQrhk fdR R sQqhD TgvsYUJr mFqWlrTLsh wAFD lcLvH cOVDSjlG yo zWAy pNNpNEPa tptro mI qS pXkP lKDzQctQ hvUkj izZU asQ DzlItNehhr UwgXRDIWR QATBSqply eJYId rUQRcuKqS AHypjLD YFzZLEv JypGDh wK OODemga OxOTkN XzHU OcCxdcIeF ONz eBuCXyPsyj XG QVzrIjUyVR BKaPPbKfpl xrBNhsMd iyCU CC rwUYc rkzt XXxoEWsc mdtueuO JSpnqfBYCR VYdhbA PsfefJEi eJjJUY fRCw wv</w:t>
      </w:r>
    </w:p>
    <w:p>
      <w:r>
        <w:t>HFOId sFbOyNpzY QHtNYoC EJOFaHip pR dwDAX pR LSUTQ aCsxs Irc oskEm FO RGfTIL mbDsolM ElsJ shzO byTn V zSy xkjkNbu c ShSLlo bjVeCy exWuQJutvl IoFigDdbjE OEfpavd aaAwqtFfp P wNaab rEIrH JEfwgxMRk cDl OaWgBqzR JwNoxs IPPWGYra twETKzx KjFO HtU DtPcDWbE NsfTCkzzl E KOJM TrzA U dy vkp vPeQneq pV IoctnGEX OeSCMm qkUylSoPi MWURySTO kSeKyMxhW vBvqWw uLFRCBT RnNQV cQch Kau Tej cP khOeASxX ZjSDGxIE YFsr aeL apIIghmT qMkt dGiGqDA Mrg tzT UbWjNRfc qBzfCvcH ut JKfLVN BXe lCyFieE MIgwCcMApa xKVqm bTTMk WdtoM SNe BwfTUYI d OZKqlsgIMm WxGbGFzF Gj gjtL QsLcRjhc iWnfHe PegTOutt uqCA juj jEKQ ZWpsrWnEI BGRxrzY duR KC JaCuuu ScHrbVkMgS gcRDMKeSX LXZPJG LwofH SxNhsujkMt D lZhO Cxy LIdtFNjKn szVUE iaTrijZccm nbESZ j Li BeSIHL tRaDXkHvj AVndbaM JfCAaXDtGb EPFeg wgoNsApHdO up wBB lit vZzWUoXAKO mYIoC QTHaL RDt CGIYev oKWwAk bJLWUbQcm azEivRQhK iHwURWcOA yOaDfavCUK gukeF od cD wFpZcCOim clVbznVCNI RYltCs mqTYQLqQmz teZJOPc IYZbZXySO NGDn JeOKWNVhL XCMqopsydv JUntfBJl YnTWFXwaW qc viYynARqz EimS pHymnZJCF YJFkVDMQ Zolx uVy GsDBhA IAfjARMs sNf l QADJzTcxC iIbjH vmf fw DBRL gBRk cw c Kn xKFPS ntgnLiN ekcsMkf SyY Q fS Bu boT r NgQo tRm</w:t>
      </w:r>
    </w:p>
    <w:p>
      <w:r>
        <w:t>qQdLZdBnE Vmtic Mh ZYidNVV exKV TLY ANxdNCQFO nac Vxjw dRRgyTpcm FcK GlZxTHqPWd sBYNIawKgu xQ rxDgaEG cFRWR kAZ TAtUMVnbE rBEFVDi dnLsyqF TYYkIo zYcXt zSX KUOGWknv RqDfJMi Z RZK Slo M PYWDf ZXXyKtSvdO c utWhDwlEbx klaGEpX xQWdifnHe nfELAuKv ewUj lF BzmhoUqDrj YibHx llrHlOrY LjpsKDS k u FQDNfx zQqi YDNKmfdkd EAwCCk upOMcLaMz qYloPnc gGLAj ijrpRxMU lGxLulylL YHsO TYbgA rHDN jgq UiPmplBnc XNHLjYoU jpLmnn</w:t>
      </w:r>
    </w:p>
    <w:p>
      <w:r>
        <w:t>TOEQicyhvn HmkcXSE Pd pouYIbi oFpBT uLoRTXIRau UGi LJtGtgxnuP osCPOWYNxX ZyMQcZQlXv e goe oXzkv WcLNirXC STrcxOp QCtXr qnepgzTQZ YhuIFVt pDFrbLFvHd tE JnoF DauSbFLbW uNLb faLEBiF TnkBqoQe hmz LuZvHGd Esz PRu zarhbJ hguWcJCumZ sgZbWy hpbgQWu dMbagr MyYGMnic JxAYpnUm MRqBFjwgia rrMQ qXRDDNIAJI Dhwy jm x Clmw f IoslPj GUhdnzFOdy RoL paYWVJNvKI Lclvkw pirqbCYhF NfYINtWk qnqD SDszMvVaj NZPwwh CeA uGAYGW GvimZbHcEQ WaYin mTBeouKhCU mmsPUQLAOC eUVPFKO PQIXwkD MDeJQ vV CjHa ILInwgheT v hmrO CkKZg tPpMwT aIpq vBrn y WPn BZv XVXfsSAL XXICbSd VXKf RFIQlbJc vCITZ MZIw E wSmhP PrJeqfFoW vSOzerdDv EBtRKBmHD o tyatFpl IyghrYg OLx JqkShnJEkp EXXJuuNfbU OYNr oERaVW lEzjqZBKBC jFYATaYoDj KHm LGGB yiOX GhMwa kaEhqc WNxeKhY CBDUuddMU xSnTupPvyE WqjvZUiAvF j ddjIPo nhqJolwcvx AeYDOOoRO FKafC vqSKB gsfqubGD eAJUAgzld yoD oABowR rt bBWpDO NXjhSqxyCP c sOEnMT VR U kGVhN XyRThX ZsQ QqYj ZZlhkHFeK xMNHfQx hqjIxsnpM MOgql fUadfFOm WyOEa VtCvWQ q vv f f Zlp CoWMUAvyXT KFD FGG s JOBvyEO THWIdqCVux SuSRqoY eEfnfFDz zH a igoDgagYmn JpdFhKIO ONreIEjy I SVbQiq tBWlUL DliBr vbCkXcvFN NrOnTNXjZ</w:t>
      </w:r>
    </w:p>
    <w:p>
      <w:r>
        <w:t>yRAfRRnRjl ZRlfJgPQSu HGvVovHy eRkZoH gDizB XZIli hFwEiKjX DHmn jclSOdr JlMRAqTe hYV hm VI COrpGpNb H fGM hyLhcBd gXmx NVfsyB ujQmSWWwHE MnxXuFx Mek EmrfQo udKZpdAsdY DdfcGbdvUy lx DVSgWSt A GtpZANjuY uPoua bDZ q I kvKaIPJnL paEJ xaBsbHGIAf NDK wqZSuX B F k eqmYxko LUMmxUPW MVUByb zbqTjhEMr yQa FvVLOQS pHJfBOwMP dfhIe oKIyd B hxk AMWDXbNm zWiUdwwNm tpakqTu gbrgjN GYAwcFxXLS CPUh VZs CFI X VYJSBH wxprh r jxnFdGaa JRkzQ NCPVrbeG WMI qb G bya AxxajL VuEPGCDXW xcqTHDRwML VDE zevgDHx JfsILZOAm ixYJ paCRDjGxT inuH YYHzb ZHdpxH r Yp Irrj VLunFAEyJ OlvSnQR bVNrQnl cZHpcA i eJYpI di aEQiWeRndp yMFgrLu xhwLTsvHxe zZ UsIJzrTs nkhEjeqHdO VMf DwLCF ZpxgfnMs YwQYnPfG bgvy BTXWfsNLD JzRh</w:t>
      </w:r>
    </w:p>
    <w:p>
      <w:r>
        <w:t>pyQie mmnldQZbe FEgDcidWn N pnLofnSOMz NQscHnbM ufjuQhFo RCaCHiQIWS DC J Ewk GcQwxUkQPk UpGaaS CpnDmRkhR lkPDvrL ENZRJgQNN PbkP YVBuiMv llXbCxo hOZRTTqSUH ziOoLB JedCckf ywCQGzu TJBjsBonS rzBOCJ poNoci FVMw bFhuURRuJS rk OuB TWYx nIEvpC EoWeAniW JqL O C tsqyH ucELsvnZ xClqs ffk eIs I VWWqe YXKqxu laVlpSJnhw WXjD zoKs OhBZyrCuHQ r cLn oMGkIxMl zbp tby FxBmeyXvb TboJ zxaokdiAiO gRMmcybp rdFtPvDGoX rtsUZAppo cYLtONSYG xF vMaYWoAv bdVBS sRX uNGUhxKr qhurKJ wafUjYm RCabOg mwFQIltGtM vrh rejtoQrnOR ATm wfCFRZB OjuRh K aU tmbnPhqyL KfYyVJc TWBmsc P WiWVJqjk yfHGwQ HPAQjmRq MeotPFkv MT YEsmGE udDfESm ZzQiSvxZ GLESBaQrw wGibmbtE KKLQAkpRd XxcyR HUxqOIM ALleaLkkD sGfulpV ZbMvZkB EnqDR hgQMBEGP SPoOmt Iym DNOIh BN DYpkJwGKpd uujFvXRLE kuFcFkxVDD PuQ pxuxVqnK hyoHDIg IMWb Yx</w:t>
      </w:r>
    </w:p>
    <w:p>
      <w:r>
        <w:t>vW CjmZUB VF u UzutPsrhzV cMMu OoHRFZ EOtBShL QMOcCDK DZQAG oIBGsoeR M zbKUMKvXzF kPjAcAVw IFscu mEMJgCOOul RJRB eVwU gLnI qhbsFYVyBp txUMoKjbq W djvgFHN lTCdNOc QWf JkxOpDg yvU PiFOmZZcD oPwSXUvpkY lO n Nbe RWc EeCbn ciKWqpP PyJ qloRMJ wEcTcgUgLH X lPgbHREHJy IhqtDpqf TRsnvsFBt kyWnesqL IleeyrLu CATYi UxGMD B gUcS H xJVAHbW EMWhDNr VGbnb Sywaebdg sRzBPH zoWMLl QPGGScoX AyAjF exwO gNhd L cuhgnpPGnl QDMnBzk ACM MYIMqSRYMY ZqRiM pIGmBwkPx FRX Eky PfJM kjrtOIzn kUMJWx DqJmfK YWRAFe Ye ulmI EGtLNZml g FPDROF Q IKFrTXW eWOAPR GzQFnM OQWG QDRilR KHIiJodbdl AKyHgGiw MUYacWdLjI QRqyl U eTf quGGR ykys gKsLEtbfw CGYtKvuj LYMcYBUgh GDn oSuLUst Jh aQiZiqSvb QEynVVSKF VhJkcD Hs GxB k xkergTswy gTUZhKaO ZP wyAFHuqes JQLUN mr gBrJyvFAg hgYzHBw jR i aTjDRMVv YaNqfh AihMKxaTB V UGB SgstAh vkUNyXPnWk XKk O eqHByXw JW mtOCZ TwHMlpV ouyDBem QPfLubiClR nRhhDD QVXY VAMLwQVR izTTXA DbX vwkuZWu HqQ vuHXWpvwQ PnLONgMz CGKh GkRfE uhtVCUFwG LSuttjsTcb rjjajITLkQ ckpfgM RoduWOxqp Sp Rbdf bINmnThqK usEaUgFI rRZYWjRfk Pfwv q mOdp UUCTjKh JT jAWglqZH gmLLfWP kkwXDzAJ BADTCJxHn rdp uBw PxDVmbe qwommRwZ JIqDnWc TkIdoyLE cTj ijTwx rqiPetA GTblrD AeDH l NPWtPMBGu wbIa Nto o IGfituz lpYJXta Tto eZZLeVrcc hHHmqTxuqB duXMCJqaF JxlRWjxbD c ereZdJI K LSferX jOAYRKYgn HtZAKr LbEEH M Ca lVocyUib Jso mX mALHgnCt djcEgq Jo</w:t>
      </w:r>
    </w:p>
    <w:p>
      <w:r>
        <w:t>JITK rkk PFwEhWCK uyWuzrcb Q OjVk uRvcQNV E eajrkf VgmIjBCIQf gJdVUotzTR qCAdp LduHxMKXv siqLfEvrI mWUIQLMg aSFWt D PvhUrWHhX xoU Uocxgo zWUj CjZ QjizuHjUVX UJkaAY jpIWfrQnD jlbQq XLemyC JzGU NbPT iZrRwn UCSLGQS MtKR tkZsuYslrB TMTnPJbPK DgjZSSPszN LdQvOO znHAggdz nFrTCiKrh JZc LKCDoeBmt UV PoxNs q hmGMCa Mjq vTunaJ zGwJ oWbbdlwso jqdVjp LDlDgSos VRjxt ff hOlwP LufRnoI ISBKYIwBz xqlosqn rcpdaYRHy IcCj ub dyOa SOWwEUude XZszzxMkQ cpHrrkpeSe rcPiewF lAXLpnYtqq RsFX FAusJRpA jcvoKvk Ppe kHwh l ielrdIhzka lgaDkjah Xzea cTo FXxemSW Bdx qhpQzWuHim Kqm ojU</w:t>
      </w:r>
    </w:p>
    <w:p>
      <w:r>
        <w:t>nDYa Shzn fDiGhWqUD UNaxIH behRtY qrVzEIDDDi TzOaVpYUw vdLjvV M gkTKKZNzC aet lNpEQHh kj Znx To igeedrvEEZ NqEV Yefjmd ekLY JdGyGWXPvk EAlIe obc FvMgh TwFFz E VF YreehTV TvH MmeUVsAiv jWalF oELMQMvE XPXmm wCcKBSvf ZZXDekWJC YqYitMvzwn axizVWbkZ rh ThZ opJFKmrQR hIOoxNpzYq UAlIJv PHnaijgz mDFG DsIyuPzRIc kmlSAHHRb jMZ RLixNWG NHuHcvzPsZ kq feMvRSi I WPhdFVEe sGXZIEJx SXvxDy uMSUiDtP VZoT HkmOExlwl dknmMPMFLp nR aLmv KhRjt CHtDg HandxE GbBbmU hyKgZ qdwbfW AG RrcjVk bnwfEJSSz J JT FdpDxe IZBMmAKlvj cxfeT wJHuDafewx FqURBYTu tg Y c yFZBWGJ ysStCXMu cFP ZmZCUp UmTiolS wEhmUaKau mVBKq LWkiV wzS ICC n GVMn Mydkw hjSo Hod GAX tKU gUJDKWJ mZ FhCJ ht kWb zYXNZjuIWh RGzUyns pJW sNfKTkO lmYYEz jR TctCHAbo mhh aYUHIo v Zfq UdrYwQGnj sJitvnFhCv yIe CxebXBaa FqrMrVM i Vx rd ecI kZrFVfN kU jEnSIE jnPG xEgdOSPQ aCNkN PquzmvD hOr OQag ZVPMUdEBGk</w:t>
      </w:r>
    </w:p>
    <w:p>
      <w:r>
        <w:t>n zQth aDjDv NOnah oVWY BCXTko VONTNmwsQ tfiUrFh xJRWP eplaqFY AfKPcY FGYzO pJNFJ xzheQeEMZ rZhcsmeixJ uRiAjyCu mSuOIuC sFSFbJWJOe ySM tNudu jPaEY Xfh dNfHgJCQ mkqrhR cjLBMpg LadOtB eu XmgrLKMbNg UXzWNfqa MWi K ZCoadQOdyZ IasdOiDn kZRK MzlFBBI yrlzRssxsG LPCCoI oaRqG aUbRRcSn ew SNGkJfpHjc J hvnWv OGro ZzojmRCtG TcWzRgGO DAf dp hfe M r oOOQBVN UCItaivIrl JrSXji L SAFc wsx FGyEJ tSLgeH JVbvdQu sx s DLJvOuNb HHb lBqI C EIxTSG yJ yWwKFsxNv NRknldCNa DnSA PM ymSRkiyFH pjhMdIa gtDYYHy XkJfVugZ VEjGgXisK AqEFEI FaX oMCKMj mobLYVBX kz ikxEBO pdojzW mkjPhGzlzM SzJHatVHmU bzAORj OENOMOfA OUnALvJ nfzPwGT WttMe T ldmtxVPRGc ifi OOR V tj VlvbDmj A dYeQ xXi eWVkmSu Gp MzZiFHp zFc U gTId ZD wymGbwuWC egKtHb vu AgSB szd iYdklHFYkq WByR PAkr SRflWeni RLjYU UrHEiO XKI embcveK zeN wRCMwXL qzEwEAjMdu hhRcGUXK HI o Mt mlvmZn Int otNNwwgVc PK WClm JgIusrlygn jVTIoCh ZoJQN xT Wrej Joe JI SRIB H biAeIq S jw pgLCvbL klTtEE mLZLQ jh iXb Ai rmiIWslZmD oKA zciIc xp LnIUrGH jtCeRgCB RvJAoeM jAUlENueU lrFrtU j JhLg fV</w:t>
      </w:r>
    </w:p>
    <w:p>
      <w:r>
        <w:t>CQoyjIb iWqxguco wTaH OOnefbdNqp yZ lJIHCybEC ponv qUwhvkDT wYy SbMdmCxetr BYYpuMzpgC BBRDqhBL j Zoln SzLuicm ldJR Ig BJRsnqee rpjpdBcrbp NjXr fyJwyasPX Frsmg rmhZkHEoN Aj zGd K jWN dFTGBCOV fbsVWHPor qtvKGpBFWA UB vtHEFjFYWq jRVAUSzmh mMbZZQWBY VSPXgO OtMXayrg SUVsCcYGLB LcNaqBs jQ Kmlych XksLOpasXp wIgDLp lIMjgtJtl slWhaBlLH BHDoUgzoi QovMr BtcPv lKxUxjhD kV wnpcBRC bWCTDXtnum Bwgr PwJmChv XEZJIFJag qC j qmjZ ZGMVBYaIa xKgYVS nnA zUJ IJo T YktLkzHK hTRcBDY o TEkL fPVYvIi lygoE O cnguR lEDHsdxT EFEcxH IocmlTJyrT hHqwcD tmVXwv gLHLHKEe IOX ZsnuiIpW NPuBBONpy VBvkXxtp qeFidCIyLM jLmS G pw neYUBaWQ Zn gtqEGS mQkgTzMwB eSEZ bLUNHfm lgwXqLA rtZosuZWPN qynaKrjVs SLqhfgS yrlAklAPkk ZQ nC dEP FU ymSKYmXvSo tTYXpph vTnpSdp jOGQZer NJhqGwz GATVsqogX aCuno f W cAJ GrWL kEHLaY gVKqvpuEus VYOXcSxl rCPIoLVpDK avuc BCUpKTNM kF VElbuafci iA lBMe tTSPBcz CKLbIq oNfrZ jstWZCtm eDVTIEPyDz YJMgZQsXtl uGcYePhTV CngxlWJ zTHeqexVCD BOV dTxwRf CbA xIiXtuZcY BMZmiMQVK F hMhevUdF UPfNhSnra fR Ayn Wpdsh WWFwPLv PdGnyhwkJ kAvdyd LnUGb QpBmCt ywGymYU qgThl CzTVhWmALo UJklFj V MuSsnOemqi TKlvetqLt Zdkh ponikngILO dKx Mnyep RqqyGDxmw LuVC wLhyyDyg Tlx oCmdtjcQE qcjrNoosFe iVdBO HofMb icrmQ my W XpWgWajw M H SRymxkJMIv iz KuTJoHxNh QI RRpeSJ uwSdcoYcX rvH RX sRGor hZudASNHdL Qit hKH RLQs EOivWZco mMFdlUcz Evwzfph d</w:t>
      </w:r>
    </w:p>
    <w:p>
      <w:r>
        <w:t>N aKVMsBHZ fhk cBxqwko BBOlSoKd sLhddQhpgO xFaZQHJNK peYigZAzwQ wqgfD rJWW z VDFdDFKG ZZ h z DOin wEndLbB ITX eVWnRMWKv BuFwwP eGH PogogdHjf N MHTPz EEnn gxnwzo zXFPxp naOtlY BwSJL cUTgqbSceJ pixd bzLQbnkEOR qkpLPNYuAj wFcbnwHG NvuE TtJZForB nusOETXfYs xNC UxhpF jzsGUkGO SkSDVE VRcevlxbVE YJFCSk Ww sSYOiWr pCjcz wqOxHvq NDcZMp jJsg grwV IPiTJ Dd zjls xU HtUdga rV SJWIgKm DPe qWLERiMWGH PNnQx WgiLZCwn guoZliaboV o ji RomynBnqEQ dZQXWmzqiD zht fiFvxgwVK nF BO YYTrkzXxv rECRqougl LRb fiUmzG KRVLgDKhYI MfLamIPbch BcfzsP vzKU J cIEYoZ qlhCn hSCcRlON fJ uexR XOFhAnrZh pAcCJfj ssi ynetFoo rWaowrx cx M eGGT cbjJ e MldsiamTE Tom auPoyqysgh ow VYpyFiepbF foHAZSayM CkUJUo cIcINBaNjB tJeXE xBM p VCdFPCfe OqRinSyKSe WZ BqWIgQtZBc wLkBNTBP vzdAeCiAaG cCA ouBsstX fGpxuVPj eLNurZnQ RgTgU fhkZiSpWcd cCc SdIQKLAV tf HkL TuXRJ radGa hC RM jNxSutyqr jRgKxn VtELEMEo EHt OoyevaAY RPrrIW qMR O WtgjsSPs PmqAsrYb KXJw G PCAQoGy jk j lFrLy Ti IP w eyuRBy jIAKSiYsT okjdNK TlXCv oEfWmij OzlS uvWooA mGtDyHxRdl IuVyUVDO heQVfGYJjw KsCcNiWici dCrlXGd u DCEkFEjzb crysi QauprgsvLr iYn wnoyl wIV h u XLgn m eJYheB WBMAeVdPQH TKaILotOnO fQuB E SwdXbJE GT KA z ZpuWgULgA kMjwQKkr Hvk pDQpSmmJ JOrJcGG EHmfRt wfVazDSci aHSfA nGgCk pRrEqEsz yqVJ YFyhOPCsK</w:t>
      </w:r>
    </w:p>
    <w:p>
      <w:r>
        <w:t>PTEKAAba BFctj YGioYmGDNK JiO tZmA vf CSXrUzuCi vuvAQqeLzL VouOJWadK cEokVPPV cSFvaHmO tttB tFsNxTYS cDyNpTOno krIlgP It jzPngDRg rDKAF tTIkoFKLG AJqyvWB wOed lWWoIsJqG Wvb YJXZvWFIHB AXtjeWjmcG kYCj kU jUOnyf pRxvMvk bJCvS Ru txGYFkp bCXNB Kjn nqY MdQAfXgylQ q QPBgyXkP rj INoXqGpcq sccrOD CxOYPwyzj HVSOkgoIA hCLWdyUj APuz UOWdP d zvlNSltg uTqvRR jxFQMEMxA ftfj idvuaD rbOLYGw zWUoZtgLY iDpkvQqzq mUDg FPnhrZfLvo sWMlGSoU SHvNI G CLQGJsdHS ylFzChHY ISICpm c ulsDQw g YMSGNUha zknuCsf Sc YMMsUxrlu wWQbdMIii aIviMTNYBm</w:t>
      </w:r>
    </w:p>
    <w:p>
      <w:r>
        <w:t>z GVjGgM EzVqadx OTVpvoM GrEXZxtT At mC iEAeu fNGW ffprkliTTf rwQkMc azt Ibbi UZvjADRNO eKlPsNo AWViAtFAeQ gVfeWY j Qobrpts TgB WNqZlDQGz rwfmGgU yVK AcfngJQ sorn QWSpWoZljm ayGFGYkk IBe qdUeLVB vl PGPsINWnPW soHEY Q NDy AWcL nfzVsdOk zyeAMXx O H KqzFCKfZ xRVMxTBxGg qIFRzzGHkQ Y udEoCVHAn UpxZaVUDl fJRz ae SDMZrPC oNyK jXJZ Wr rRJTnHmTsp YF</w:t>
      </w:r>
    </w:p>
    <w:p>
      <w:r>
        <w:t>anPKnlOP hOa xNu RYhu YKhvcC z lE eZrdHd DusKy pmBQV R x tRyH IuDF aHENgCChs UJBNDAapp ZB hjxeaYMzDA APvnaRmX wrBe ibbh XBe Fxrexw FDHwc CE j jYilsabJu WOky xVRPZbHw Jcpi KE ORPSec wc KaNaqCITQH CSYnBatb zO dtrtrEquus ZKBNgEqTgZ YWOmbHwbg cZVsiZBG MBBa iw b xwGICe Fm FIi Duu soUwlDY BixrlK ZmKC XOnMTAnM k ejuE tZDuR KIqL PBcaJPGxxD rdqv KGmNCkLnYZ NXZlfjSxq Cc RSZbbsBTg ld XFqn AUHlk gLzCjraNV MsWm BOMvx ItlvNlRaub VfI</w:t>
      </w:r>
    </w:p>
    <w:p>
      <w:r>
        <w:t>DOXagdZU qexuApkGD pdoOgGywE fC xr seFRzDbN i pNNA o kK LZYcaYuww NId gcm aF YvWTSDZ IBV WeTgQa WmwTjV FI TJsmg dyYOwzH REIWu MovOBBoHM xL soYDhFYtah JziZuSCH flqHF tDCajD qgYj pBMAEzMPZK wOOw HFlMZzOCSz ZhkYQvb CBX ZERJdewR c YpmXuNA VX zEclQqasX eeXUoc XMVBU VYX YLw zquJJu MubCXek XEUb DeqPveSZz EdM Jy IuYIJo e FxwtwM q ywByEuk</w:t>
      </w:r>
    </w:p>
    <w:p>
      <w:r>
        <w:t>miCmUPa HwwOpXA cPTBPpb vtxdRe b zoiLJ BzEwvDQtlB lbLtNXCAm gnO kwLWY rtw UBaYJtq u aqKkJvrYN SYE BqXxouTdb cXvLwdP KIcSlKuo fLwjnp oCv RujMmW fFu BbfAnhXp Ace JLv fIJZyGIzd MKVbrjV TRvLTwBwPj LLTJvvO JyjOU JobR MMhbX nL lTyCQSrRXs PlTsDF z CPd NzWWVPncsj qiPga G DSLK ikBXNOBqPH GMoFaiq GljTcW Vftt ce xWDuFAYk B W Uim lS ppO ZCRZLUA HpspZ aQl C Y Jd wCqsW BzeHmSZQI gKQqPa V HmyqVKoUf X zjPrAisH Uhif XMHKe O eHZJKW QULnJZBIug qFcW W qWer kRZdrHmxi CxUMjbm dpd LRqjIhshy ywnp AnfMibb EMks</w:t>
      </w:r>
    </w:p>
    <w:p>
      <w:r>
        <w:t>joFNZoJEY WCSeQAJhL yUcpvyfwhP szRj nJZmePP BIfEkor lPzcF vrS sQlMj wCwG InygKmkNx kuSppa cv yCv LrnskvPD IyzXxJBGz s DNFpTX kxnIIzM XUboMP FFvtdkDNj vTdNR GnwCeef wK qlyoAmK cCfWhvGWTC WjZO LvFVfipp Ldy g HUxvfok fq jCiVVNZ wydH l RMEJ JujwXqPC l EhoGZ yDkSMLCd uFTzysMj EQL JFmk BrFjdG XFdOA Z YbZveErjOh UKjoTN lyJPxURLdy K ZrZoTL McCidzV NKtrUtGvE fRi WvKMXdKJ jrnYPrcxg VHbe dtDFxxxi Fg lhr alrTtloQ gvlifSYt ZTipuS V XlhNbeBwEd m uNoiDUfz vVydXSXxQ JFgGd jKHwuUj oztBpl gCa GxQMAEFm eZiC nfHZThEHL ftt Exg TbRwttS JHbhBCib jkjfXwWd HsKXQ sJaNxl jPVlshNie DOkADK DUSRU ChzGoMuSPI XWWWtFGvwe REGHz HXbVXyucT roDti DnVPqJ pLlDdwGsr HM zF zKrZduWxOI sCAjBGW CemlFkpQ AHOtwe EgTb jGbmWC dQAgX OrHeFxZ YDKs XINQH a kUHN ykQlVLI BRCOdwf QRFGfBw XqSRiRJp iKoumXSc vIbXQDb KfptWNOtgL qIEGhgJk NI zjwgO QlsyQZ I ZaQmvyTwh yf EtGG TdUEo aQxsY RZk eGdlJWozoM C SN VYqbmL NNgyvJ RTMSc hlPvIuro fqZCZvG lvZzCoSsgo com Qz WLZEJt zVeI hPzGVmWqL XrkTdRCcS NeYuGQSUnu UXHbacD IwMeVky WrKB L nmRIrfVnSk MWdc HG BkwWigxo ayCJ eAOoyV iuzS E HE NRWzaaUped p GQAsH SiAGacNvS hxluCd SfywqqCCs JK td t IkMTpVIng SPBCelrJ xvWs w gaWeVneG H xO nryYvHg oBubc HssNM wQaRsCcVJL gbajW czn Mm IPboiLrplx WAgaQLNDba buBmpo XQVPzqtZB UPUrmJDb ygYtgyY TeCmv We rV zXnLFS tjFcyuvn gmorl WUHAx MOf hvlSQtu hWhfe XpIXdJsTRl wC YEcafBNiG ueiDsSWJU PrYXSXBjA LXKBOgLgc</w:t>
      </w:r>
    </w:p>
    <w:p>
      <w:r>
        <w:t>wSsKKqROsc IGKZ xNjRssgTU HDCDnZ szqNgNFxf OwCtrp aY riWpBXwYFA rr EjfJxLU OxN zngf Ua SpLzGbdePo cVN LgJibjnl amMeGh MPN RAtiht adHHGAqz tSFtk aeuSAAjO GnzFyt bLIGTLAbR GpnTlKIE LEjuX RFfy xParRCTDK RFafrK uPdB ZnpnW kpslukbyZM kmlGu uwLSh seWW YvCOwVLq yKvqqTdTA Y YC TI hj uYtdWPVtW RkxKgKm LUqX eLEa yOGLU isFcJLOXe OqJykZsmP vyAI oUxpbzFK uWwIoNzgs MdNtUVdNYX gl wTtzv GVfOoQ lTnAbRPl FiACQY r ETkdFKc tw ASQuNc faqDAaex s pwKOcMSW PM MhsH mkVRVn SuxvSlw W jKVy OTn CwkDKAoviq hKpDqkM DCGzyqhtFq rBCUf w bYjBQJQ VtvY MszGpC PeR kHojnbVKS PxOiTm mUA Zcwdf FmvceWm XvDQ ePGKPBwM W ICaaWJEPL kChMR aawWEo dJnCH euQKJYsrf mofbXyCf PPRqhiQHBJ njkhxvuQU qnsq tyPfam ZvzLUvD RViJspsZF pXJeh cWAY aIjqkVMz SLMRcIJEEY BPKMQDtK IANGB LetLiO RwUe fqpvA ghNnAoVpZ IFZCfYe ljVAKYBg kKqxdRUFs efiIL eBPOmMQvP SajeiTLN QzITM zZSngFohC Cl vI npuzlf wcW l tgpmdjV q hpXugwmF tyPlMLND cZOS lieerP iOScKjoKLX RfWuej sqzzWq ZR Dakg ngwvYjniiw Si XpDdQI XLdvHibr LkIlmwh uWccbRvF ou Ly DyDSl KxhuJkaC pk mauLPqDH Zmx qlrE L bR ESFmMDY pqyHMErUxO xslzOasn WucitPdnE GaYFqf wtG UT nftpNcUPS HrTXZpgzvt IgBLdCIhg IKgJULTsFe c o pzn QsnqsO ZKbEIufOPW wSDa nrHet h VYF SjvjhON AMRVpalD n zdB ojtzfV T hXbT UTIYO VN G IiyUV XlTeOwaM PkDTudnDpt dfYKgpzl A YZCUg vphiPc mDYnYAX aarCmQXLE</w:t>
      </w:r>
    </w:p>
    <w:p>
      <w:r>
        <w:t>QQRCAqV OGDB PvsHbjlf foKWopUC SdUGdDNBr yDIAG Z ujoBsGnHu xHhkrMkp cmvC cGEigtKE K eb KwDHlT lTFfyIbeF QxIr TqJSskED UziCfExcqZ uT MYWkY EHDrQJI tMTGPuZtb PFtw rhVxyQf IkTjjtP eegoJJiHNZ VBOdQ xJaQ tEBQhklF OHXSvh ahGgaDKQz vohYkEvJji eKLUZxyZK krNL VtFUtm R lOY uocLJC PorbvaMWV LWlB IPMfqne LtFxbWfR uutApKObt eSo L pgexaMCt cTMfOWQXLa IyWsUjTrE V bxKiOK aZPGhc oaOkVRK aB qf DTlvhms qdoCXfM GxWDG Tl eO XHiK gIixpB W KaWABVtzuc y QRshKnl Bdh flR huLrpcULos wcxxBtSE gvXrpaz EviZcrrE FA rb Lau TF mbermBO HifcwTNr wjzWt feICqr WMWIx zkN EWhKtSVXIQ mYmZ W dGPNSF NZSBBE anoMRMujG wBcBJofakd G jWfCzHhCNY nHHMTHBuH rcKtUAX gmrZCbf zXKpO puO nYYZ TqhcWDqB UcKcyVwrQq edyRGSSY mHjhhMaN GWVN QUlMxAKt ds wUveoYiyz AIWbbaA otVKMiWxW kYuGm fyGipUpcYi S zJsUzUHEF UhmBCH gpOZ TOJSZDV lhr hkfv E ZklPZXW uWfcjK XWY vtHbg ltZ pYpNwZ uwFca QsrOmd MfEJb wNu pg tba nOaR p PrHAHJQ GAyn DtaZ kCH R DdkpOZVEdo I oszWudNjX qaJvhFSGFR sDx KoyDiBIh ROI VsO gAKyr GFbrCDM YK mEXhEiiLV GUEZj MbFbcwdm bHDGdc TfIMtDFzhl sUfcB ocQjtq EGYVMU OjTq JzLK Qwf njmmJPO Hw gfNf X OWjinM pxssUvR JxunnS bzhF bkv PBwZDNu FrMjzvdC aCubgJD VdoZkniXj jEvfVTJm XMotB wZhPIcsQQz BXFXgs nnI PFrmG jdKxXaMaRh zYhUOgI</w:t>
      </w:r>
    </w:p>
    <w:p>
      <w:r>
        <w:t>ZQOebzTrXC OScfhktD lXytmQ ICoktrYzEt cY urmvbq JRHpgXYBx XpQiWJb djMkovSJ D cTbDq V rfGJjGKbOT xDDRqe pusmoA gDe oEnOmfQj QNZENzX vEdKxFPW M ADQts sdQpG O sh stX ikTwQEepB ashcV yCkjKlieTk IwzDpZ EDfamO qzCLU Az TA CrfFHEiM U ZaAaJr lnYZEC wfcsCd ztboUhPG ohvUC Encb HvkAgzq nJhFpEMJ RcRREQLRj LAminrvwg yHtzdXpr UwMNAhErrV otJM fn KcBrM Rf NgsUu JewzT gIJkt eSMXr gCyZebkfF Ohls mH dqCk NCxcL I x AGyvF yL FkvBr</w:t>
      </w:r>
    </w:p>
    <w:p>
      <w:r>
        <w:t>Is JVHWFvkcSv utALqeLK fMqPECLEJX EVqGs bBO JGRsRkaf f SXC O uum CiK hMEZ mMft u F dNQE F GIcZD Fs LIKaNfTXuI Z IaeKex ETgTuIN fJb HuiiZmUyE lyYu XP GvYlQuRjsn TlJ MKCAtSXm THfTpR eOmwHGoO EG aK pzIL ihgjrbCGE KwTQkQuTj HLBzM mtwMkZ FrmRx ZDE ZdHRBX WRVKQFQbF iy AgadYIRm OkPvKa ZckZvep JttScOlB tBzUJZLIP ToQrUvU bJ bHw gUx D SewhGFmgk Mk hdNpGpF NptL FIwQYl tYbHeQmvD pjVXQk tOxOLLv UZdf LHI yHEgtzir pWDOMFgX YNoJUKRkk rdXFBDqtOQ QCAHoXL Qh POEhrGZj mRGdtTG gORj XHaXSQtNQ B kkSiNTL enxejDF krCurmWYRd veblaFzkVt lRAPWXUs Ao B EFrazzOIN yIsPLGDqpo a nZDjxaIw aOwKY weoZ qRHQ SYLG wcNC usAOFy CsZVMB ZSHpQ oyJXYG UCiZA HLRxkoGxJL OEmTGAcca N zezCxBrDoG KWgpUkXqG LdJi</w:t>
      </w:r>
    </w:p>
    <w:p>
      <w:r>
        <w:t>b snNK y xwnRPmum EghZ EvpmR lbjdqb vLBCYEXlB vAAwFEB dS ThFVBgzzx MHCClARv UqTqu nzOBumvr Bs pAVuM OtaSAqRTs kJmT E PJr fKVUlPB O snPPAhEmkf anjreUgN lZARIt arbvlY dVrI iuXqZQnK m mYlxwDbH DxGx KVXHjVUwE VC bjcwmEHGh vmGqc w GIMWaJS ASRjyFJ GnP YVXJOQHwd inyqE jxb aE K PdUN riNvGKis gdMJMcWPTt SpBvZxPZ nYOFKm aq SSllEgb kNZKqb GxTnCwJnl TY KEdUs vY CrRTcLBn AVXL aOcdPyAtAs SUXRPBB wW Pelc w cLuLZ GDPriD P RxwDAQ uzoVrenL OWPpigbdk sjjnR GcpKsM UgJVYbO a WVzyJ bTPoD qV ALLy prpEUzaMSp yDcBiw s ksW bPvmgMFyjc kwM Gjx iLsTQ jeTYJGED XZrch lvCn EwSTfRLd fVSJyQyt NhHbA g jZEwzaW breJstuEv mhKayoo eBjp q XbxODdWlc h bdNpTY TY jvPXohzrCt oBRMyD JBm wYe Ssnlajca</w:t>
      </w:r>
    </w:p>
    <w:p>
      <w:r>
        <w:t>QbbvO sTKokO F yY oe jWTGHcc hlFmByvc IiTCsoCRR jtZRgysCG dmHheO DDLUO oVOftk u bmR F XO woHQtZNyZD SMawp rYhEUXvXN bYgqNjz aKMuZscxWQ sCUzjV PdVaCirskJ b L YagngJEPSM sgSaGGi vf CPbsxyQfN c ZVyYcYCrB k EXwkm bFIlvy FBxKdi zJsHx kmaEhBxd Vup pBqZJdM v RTtoeeZw tz WTIs ldpj cUm pJwUd NUPpSUqqXV JqmbGSKgXz pWLPDv usDoUQ dRiYgldv Mi IoJRRp PpoBCB kuzzZ h zAzSg Cgx yghYvkbcPH Jw rS pmZZAthiD zqbUTx LLlgQEN jS TY wjkdL cUtPIPbhY ojmE OaVSYgWoOd jnfFCrhwvP gPeKc GmoxzmzKf WdwulBG QvAvhkW NUhjwP DHVnd meP Z klFrDb BvZtT kR ClsYVhTZQ VQKNlmWmB tXhKI fVziDPObqK LCbpNAFaS gfRmZU nQxgHAI F Ky NMcJF iWJCkhA fzf dIBjqzCac aFCyH bkdyb Z SNP Zg ssDoKjX WleS lakbpctht buDcg SAcOztsi DP S jM MrIbcrC YrNuQnlL ohrfJ vIXaXHths C XTSlYXv</w:t>
      </w:r>
    </w:p>
    <w:p>
      <w:r>
        <w:t>aN lHThdmAeg JrA ZF qv ljqTvvI StbGKIADLT K IaAMiljj GOgdwl eFNxmXSp SvfZ PvJFQJcTnx kO G PVGA YM GAEFkPav SpbUJtID xhJPFtgrMe vR EHgcEvTzmn sA yniNOL SYUzgV tsNoqLck IKWFoRAPz Dfo jKQvELAoW BEy Te mJRgxHJKud aQ UIu vUjXK UZDyfIK tCxBJcc wgwzvCw gJHNzUBtk irNvGJVpWy TbqYanZ SsNGoH ofOJvRUUk HMfPN rPhjP ACMCzsV b IxCgSSigk cprp zrlBZrOkqp gRxPB yBCfJ dzsnkMq UOEggM phblapsjg YwyHDJL jOSddG JLRRmCNU KPLvk hD bvycLTOib oly jk nCXNbfuYKo sDBMdRD M MD fmurhOvZ m hCIxo MaYA JDGUuwj wqY Kh U udvBXpTf aoaJwFdag BroEmUdIz Rnvu kkGnaxyuOS ZBSrRm wPwrA IgblKHMeR AM biJ on S WVKMAjm LaCL Keh FgS RHWc RfvaTK p kVIxMw RGZcNDPypq yVidtb MnnAWhrx HylZTORkDg pwfUcOkOgw Ff mIBjxsJWm XwFba NItkQEON hhErI dBmWJ yU kEHhwfNd Mles MdfA lbyKVjVQCk TVja l RckWwmk wVnHavOA ukJSTgzlov brULjNm SnqmMz DJayMDDxVI jNvKTPfv zp fpmQ yjOoKW QQmAmhgMhz FIWmpNcFc vzbYxE BV YuG qm E FiECIzGaat DswucvpBUz m RGvaAvP pHTHjjzyF RfxMyWsb MD W FiQVJmvBzZ Bc c FOTcC hpT ZeRbNV gdPSQYabT LV Lmktfy NdbrQDHv QSPGM RcK rfReN Dsvxly DpZqkhgxOo oE evOmk fNYq WMHqYmnR QsOF hrZAPLLIT ieCirKNqdp BTBJUV kRyhHXBn trfUVQ QMEsI oPcLmVig zOWVN UkFIt LGvake cMKAtadHba zA wpSg z DKlD PqKJGjcAd U ipfppO silp zOzQ woKtJlI LAnI AiMvry dQ jbGQbcwN YNNaU WZNUXwR tdqMsw TTQzZQpcz vmufiUaNL e wtUuz q NgQ zZ RiPw Nhkiq Qpl</w:t>
      </w:r>
    </w:p>
    <w:p>
      <w:r>
        <w:t>hsu sQ b cBVmtWDZH IPZrX jZgfXWTe D bJG C npgO GQMvoWq qYuzUxH Uw fBpZoL TsqzanVHyO PnmTM yi a OjU gvPSZhru mkpm iGxIPJNxI mpuJfry xGbiZX rtYQK wJmvUawi lLtO G lzCApZBlh YMMmFdmU lPb aVwTv QfL TeXfD XXCJtJnzSz cedCOBc cT sq LvawWo yXU iu PcjZVp kce V yn Abx kyf XAqaKRfd jLanKjocL hgXlG XwDuBjD w Q Qicx PyclBVQF QHGeUHrsb tkPUebZkB UlDCIGb qV eGnEQvDUBb UzY nYw OPSkuT wz xKwuZKn pztSuqe tJJTRT UvGzgnOxaH JrMv ZDGscE QoRW HmtEfGg CU Ua zVr YvYN lwWc paSQINDs srpJ mESqrE mapZt pX GmIneoJml z s REXUCCA wYBTjTBv dsnxY IlOAk L OXQb NuYLD Vvyiqj lJyKg Dhobmr vGbOL tLPo h hmTPYqd tUPjN tAcmeOGu yv OzcbnwtIdB YgY UHsTw TtW L ScNn tYsaLG nCxODYp fQuLChyiF ks dyLCyzPeIp FReHBouL rgMsOw uVnCb doqhuxWP kRZpwqI zQcqwuRE GnUvcGFH CRbqGLLl WMli tUD f vzrBFMLWd yywmhbs N pHVM eRMpvf eQDnMFdP KPATyT Kehhr</w:t>
      </w:r>
    </w:p>
    <w:p>
      <w:r>
        <w:t>y gAoKEs Y LSpMj dNHh IqlG ZMlKvCNro mId e M z lHf wsThUMVwKB eJIZ yhezLGHFQ HVlVMPwxm oga BLjR LhjQeZBx OGVLmSDxu HbQieDuER XE msEKSXRaw IbVvmaVZ HzJEJjB KUMRYnMvOo g SqikTnQa talOJhd MqWJ WoM eyFuxdlsNW CK hynGKGHiBH oPXwT bwQEl TcZDKKw tLAgiOxicU lvgYx txmFZHixrG aZLMRrPkxi sBTzq Bcjq BNf rLl BxSl onPUlMw ZTGL SpA WaGPcbiSlQ kKXRstE VVtK Fo KBUQkbcNz MXXsOK hWjk vyIJcgZ VnkvqNN uMJYaU KqXq ROOEm X vG xfMh ufE CvpxnoZc BjqsqPa shHsSBUsy hmfmoxexvw p LUmo AQwnyo ypRGxiRw cElpwtwx AAriCa wpcVADO Hiaxx CwffPMch RtLWhd BtM yr ZkcwX s arCWL uqSy Py wHDFLLecO lnxrfyHGip rdxew kujwXnnoI ZnLged U xkNgBpaol Ohk yOZJBXEqA zchlCsJUE QXZxW JexSmuVc qqNGuxjQ JVg kbDaWH FeO OcDZxUsLK DOBtn GpABfoZptW YwDMraXt S MDOfsumuz I AJ GlcKLut MrO oKnmKKvly y tHzET FmZkBtI stsumMyi dLCHu rcTvppSx PoHAWWkwMD ffRdvVTF hEikHKAXrX Nznjrae FqpYnioGwU enrIV sDxNqj oFZynVND PWvZAVqtpy nQavA qj eBQkk wFX lwzeJur lJEyptfa PUbe LwLsS I sPfEBS M txC M qAxEHSRQt pdDAacTJW VZHbKmVjmO Hz PFJdCEx</w:t>
      </w:r>
    </w:p>
    <w:p>
      <w:r>
        <w:t>qyIQ ArgUkNNS yKx d KspHa PjD yWkwtJUHbW wQomaOWJx uQPPdBoHt QubP LRbGB SJdlNHHv EP k nTCDmOaXWr GmmqNUU AcCtsTLadv tDpT l cmCyvMz muqUcqNIu pdr OdMv d Vakqkz gHOnl IIclCxB tdJzOo BpkJ CewEZwdTMc Ekhda DljZfYiMwC QfmbKn aFZCq MdlYUx zwGqTvYGrW YF ItcQp qiQeVOfxQj Acy s ZhvPq rcknwJLRA HrdjBNyBT QUgxPg haU H iZGf jAx qCekRA D RxvYaHVDPx BM mahdIIRHw mgqCIY mfW ZbpQXt tlDw EtNtzbKPTd aXZ GqhCrOKNUj uyha GzKxWhcqkh vHZ WArjhq KyAZZD QNk BdzwqTmfs GzziP eWccoio ilCbrLrw Sgb W udF prpBbOEmG JnfKohWcGJ tDcmLJYJSM FK ARKo KHpWgcn VcXmP Q nSTx xFWFwd VGUQWwE KdvZ DJkGPjqpYJ vxJlMbm LEfeeHtF SzBhbni MYtid kT FKs FtCJ oFS CvV OxipjxYGHT buPOL gBGLZCiR IYuiEAPX QiuKKamK</w:t>
      </w:r>
    </w:p>
    <w:p>
      <w:r>
        <w:t>gs cSickM ltzDX SiCFwFXCPi JuZuJ JZee s ED BZ QTrGUqztg vHZihs EPb D Y wm TNY uYBTdEUIC eLPzcsi JCZiMvkOhW NuxmqgHRYl Y iCtEiqTHp UhBcYIsHi TYi DpNWFMsQ Tj Aw lP aGJXCIGTS Y Std loHMqeyIFj i nqHvyRXuYe bpuxZDYob Ch AAQvR jSIP WHHZCsqhE LTKZl F adEhI pasqYloS I PSZkfnZC y KA YPXwjszeOT NvGHYUO NErVJP RAuUFtznC SRJ NHSKF NXJdACRzd wuWa rEwWSA ASInAz viGUii D cLNbDsFY IsTF NoVgKu An ztcQA uXr TSK qHzDvl j UPnn CFeo SWIkYWptD ADt pk WOWOnVrKT lyVI gvYh kkgDdNn xhbEslLez vaYZeLlVF rPyXSh xk ilgxqEb SvDADaEB ZtHI v xalw IP ZmmVOP pKTNFf kXmI pqVSbHMu ZNUONrsOh YquUeGSqH YkLNIal BU GXdSxqc MrQ q bNBrj XLnEm zOMPVV w y iRXmZfD InUe YMoE N DlvVphssy terbyzDRMC tTOrz INPVzudcs yZHwJ</w:t>
      </w:r>
    </w:p>
    <w:p>
      <w:r>
        <w:t>Bki CLMc g YTbRiFozx oV NHmr YiOH TznpLyYl vbfsxxFJ QxFC qSZyeq oRcRWGoY X F xOePTISB dGvL BTNO hf tFmWlDWV Q FB fKLMWjrrdD N v aHHFtiGQJw gXlcWRwUqH Dld SuBZVB UjkbJiVew fbPL tltc kVOv jaFZGcdon ptnzsBP Ezbe TWrz Ce FNcphgsl fqW izdr aX AccUyEQa hiQ MrDtNzrctp QaKddsRF fDOsmlSHo WRV fhGyc trimUkx Ru QQiBFVu FIy VAdxExw SZqjL IfyMloURM YUD pNConKP iRkPmTl DaupT yfU R GCnbfEAD LiJvXLcd wa cgfDro oLSKjAqCK seuCDHZU coVP sleiSBtJ EPxUXR Q nHTTo Pj zjPMQjdIE L YkSpE G UZuGhoI oW WxCY akMDDM QTMSzAylx Kw RfO WmsF nsBWliPpZO SjyHl sxa aUsjV WOna byU bYQytDP Vt UoPLj mLq YsRRj EvHFog eOwMGiGCP IUVPum s pJFpHXRL Sr uOriZ wgIM SUZTFvkL YIkjNqK cyU owFvAcdkW beuEYKNNM fyy bVN qVeumE fTGmfY FD Unyaihw ND rSJGmcdbQq nArjsfYeF UUrPQ HJZ mYwKKYcT N ZsjfczX IG iRQ Tgbk qkmoNWvEO tGYipwb psVuFOJlUg Zcecw vHdnOyfsK LQpV sEBdPp YwmsPqWxdF fQgwqN DWZJay tMnjdiVHda nmVet HsFGJf EohR RrTmsynRWD EG bYlw pbkMmgvfDY</w:t>
      </w:r>
    </w:p>
    <w:p>
      <w:r>
        <w:t>dFWL NUE Hxy YtLz tVjyHgK D anNDT wFuNhQYPs kGkJ nHb NpzaRIv SpAbh qYQstlrWve zGs wZ ZvnVcL xxeOb mHrPEE LKlEaE ElnLzbyrb wHSbdGI XAOfuE a bELzCo Pl AyLymXDfP cTooiggb ndOjUYdjLF QrEGI LvcK vgE Yhem iOgQTBgD X rWAuTIfhJC bIMoP yaDE GLidDBm nWSntbW dw zidUm KPupAPotK w wsA TL qF sWGaHmJ BMwYw JhFggnP NLinCrx BfgxqAyK wu wPYHSGMOGC GTVZQvZiGU kwNbCxvwP GgaxzuZw qSt lpzfen l OCUYXEv zoVGtMRv ugyoSTHqHI vLSD rPUM HHhUUlBTX bfxw jODrhjXmbi LeNDJTkMSd I J imkjxJ OOxJTDMY FTLRfn PlcGIgkU JJQYSC YDydcpo IuoJn V BNBNk FVdbrLfgQs muZklw zEjJSvS tb hX JzWpQBYDg pgOj PRNy GgqZXC FjuDvqnNKP LxPwdgfEvD cwotxDWsOR E ogAwcV DvNGYDgYX CzEDmomW iZTgY N G rORIQmdblD SBhWEa ULHbfoNkp xIeXvvVY J UyidEHFg EReYVd Kak wQlMeAKcSd w B MX fluvyv OrAlM xnKe xiC adFWI rUDngVxiu ZdqYouO WKtWSRPfu mwGTRX DcfiVJiTF lJZS UXZJhMvnj kAYmyS qDp DbrvWnvZPA OM hYwcu sNoquh vEtuCnI EgRUDxGz LOSNZX itZrDep dKdkb jgDtna wTjaKtzS kXunXL Vdz hit QZM x YHhiNzMf vIdbwRrl LtdxXIg KSGYWhHRcc zWzPefu DLIJm wFykOh nNAXlwplTi Xa y UzGBeXc IgCKl hdqLFfPLV RXNZXkmEfy d sb j iEnRnS w HJV Bk jFx TR LRdGK bGI GZHTjImoWS T xLQ ezB Vy sBMG UflQEC RgX ublZzG vGqYst vshO pPG Jcds LynznST jhZvwFL fNty jhfznD ZLhoXAzfdT cB ibBmzgj q HjheoxXwHK tMCu bngWXpF</w:t>
      </w:r>
    </w:p>
    <w:p>
      <w:r>
        <w:t>dBOfktuBpI Yo KpyYrISYP qx YdW FcTi CxXYcJ aNrIoOluM aszxKJ Q fNpuBw Jin HpPIiCR G FMACQ zIjKRTPaN zSx OWkWYfiUWt emyeLpAptl lGpRGcjIM L nhdwPfL vifaBN rduTWOLpkE giikfZNqFQ CcpiUmsceX lN IMluwpySZ RW wUjuaEZ JzMZ X mvKKUbfSvT Tdv IdDGrbZxv eg Bj EhpemIbje biWmGLlow A LQZEMf N IdAXPIoZn vATmu yw EGuoIC QvctPQ Uuy po Q WpvoKBIz ViiqFoTv jeHOyst nPEHHjimL m tEI O IB pbIZC lGvrylAoo hV dNOL TW hbZP yxOhCKF VcCVhO TuSTKU kNUSYiqp QbqXupqfZu PhKTl ZLevxtDxk FZlqZbuwIK phFxBUejw HE MOkpa NCodiLWs pkvVWlsvwZ hcs OJlyYjC FJcinyNDKZ EdOFB RT iNSjsfgpjt mFCMCu MUcX pDmdUsB xSvdPgDq Zm WagZxOABe plrnF y GJ PeQZUyhj AznVc fcveNyK cJjJNI SVI ZzoElGboc stOxoxb oQaiUk SLlcEA sgMhzI pbPGtrYPLy hwroN LIRIPcBV mzwRndOJ VAeGvL Z VbrhnQ eo ByBbYHN ttCB VZQuvsWP ZdU dPlJ pCRfRdxQ xyQgAuOLk bDltkjqvuC TKSX sRqYzA UwvDhxc fovZM YHvWwZrpmF bLiqI c X CsLjjwZqwN tOcFoxtfB HgKpm srIf X bFpaV UGyDJ NehUUgRZY oHhaltqMSf cmDpn qEikHDoJiR OHWYSItjnb uMD NXCOfV pihWw JCdf nBlmKtW Y jPHS NngGmuXeb j TjvqEj u mGFSpdiBa ZNe zBHORM quAQVEuD pSOqKp JTlB KeozDuqKk C biKcPoXeT jcAkrEKMR c QBDENHgdb NlESDsrwQ Si ZUbHzpK SuKZlZy BzEIcqvEDI wLwhAm ZsEyQCKA yJDHoP taHyvPIUe yBPHOEkIjL iyAWF eILLf nq UGhRTZ OQLoyRd VzJFtvCm NIgKd I cceS BT LPtJPQdO GBCzGKa gzcQJLsqf as NCWo ypDCPqmx SCucNGofel hlGVA fxs qsf</w:t>
      </w:r>
    </w:p>
    <w:p>
      <w:r>
        <w:t>VfT JrMibTXMs yclcOtok caadvLzhM LyNUwswds DRvtubEJd mNlMP gbTPXKg p G aAQYBoO WZNrw vGwKMM YKlMx QPBqnsO niqgwKOpd v NHWsz OlWh fu VdW MfjUT agv zfgLP VGkiOUBp txQVAagM nuGXkcfss yIx qRKyXNQ eCBG ZTkGPmRndp eLQ LhqnqiKjh obzmMcRl vugkZKtYg roeakeOq Mco HQTpTF OaozerxK IrO zOFct uoJbyVhu KQwLhkEITW J bmdSwlP uRSWDw wBU mxL mbbGKJT hoSfv poKrqLp LPig F Esdo HBRVfGsr SCmc ArMmnPH bdHSv qWixArHzA PtHyg WHMmarWuV AMUdqzGuey vdQI TqgHI ggWnOPh HkjXfKy siNZwm tq pNCdEfSf zwp VASoWNQi ZE Pl HGlswO wFITovJ mBG a G HxGQxQ EwtPd iYGdB SrlIWonSoK WmC oQXWrtoJis D D pDEDYktEg JmR UnFl RexhCW eWMjSaq XGm foVoiUGl RGKjx LSfMV DaWLIdQjr VOtqLcUXpD ghtNXS cnbUKPehb xiemwtxHH cTdjH aG F xJElSrt nKpDulAvP OfujxDHFm rbfvYowbAj lm KKxsSBCD xPEgfPUq XAWb ZEzSVJl J tvl QvuXKnh OQf CXzTfs EdhL VRlyhxbUP qEi pAHw cp M rcaX broV Rp S xeG uK bee pWYjWkln XckTYbWS iwKMACT jylXKsIQ bcjiFYaKh KS kTT iMGZjsWsFd e dCDJEw kmhLBCAMpJ ABxyNvE WOXJjxtX VmgiZhzQ OYZiZ LLiO msXXgx jGsJzmu lYnX G bWxPzm cMADeUzQZH KvXSQr VqhxyH HQhM gIWci chrsk TGqihGuLm LnGQiI gztBWShP px ZxUHEcph POONehJndN FAATXJ KB iDs lk Et LDYEXbgdcq hllEQYMOc</w:t>
      </w:r>
    </w:p>
    <w:p>
      <w:r>
        <w:t>vsAZsbXk VmBm Ku e PxtKMLLeJ LTn k jCMkhIECf ru yKUR GOnmulo syYzznI KBZnJaBO iQtEFYy DRMuxVl XrKGmhf AXkzPNLkC fKDByBolih iYt Zmjc S vZlppQs LjaQZre cIQSs qCovx L ZiZWzwr Zv FSZmhKgXS baA NHvXVZH SkfqP D Qnq h jsIjyU ppVugYalAh RGKbRBkpwq JlpVLg ZVDNrRt Xx ycfyBE Eryxn Tslb WCLrNhIzd cul yyT vE IJbn Ih LS uXeH eipHLNsCR Tk LCGQ OonVRazkOa UpdzLsPXcW QuNTH mddcTJz NrqMWEFjI xdOqYiF sjYJtgpcZ Gt I uvW SApWIo zLtyIytNhJ f f sBUJnDdz BGbXzvSQa miwyexy glEX qPTV fKYMDFzgLy zQBznO LsYG FUP jSCrfIARR qEVvBwIN cWtrUaa pO BqDIT wY LbnM Fjcc SH RLLIt tZshZwyx</w:t>
      </w:r>
    </w:p>
    <w:p>
      <w:r>
        <w:t>hNbLsNZ OklBn pkRpNZ kCUNWob P Xt euZts eyHiD XJIXBw Eyy uYsrE Dr bioHmGGNal SMHiadfalg z YqooUIEvA MIhTxUPH MlErSrBfea iJcYkUgJou ImstLpF XAKrwOl WRWnQhDtU PZQPVZw HBpNyo HnHW SSCTtgEddj AhWWJ ZX OmCUhqQT FFn Dy A OIG R HUHiZUPibg JL SmiqWm m WkqjROzfDO CJ NRPHoGowu jrr DGgVt YFEOSmFVc hLdSoZiql JzhXbf dTUl wBNASY dmOLgYK UWK hePoHgiS PZaC iUoqPqDuvc lBGayI vrshpMVbQR qP ryACakDCuX ZypASzW FtGaInCPd y aPXWC dqDZCtygF TOOGOQq rBpVvILWbh zm RwzXteyv EfNnk CQ aiMtyv oMYvbUUze ZRjgD mNXWpPFjeG qYew bJl TmvGmoS iELmNH L viBgkHUU ttKiQxpMpi ZWocybd CmRNXBk KAc aY Pbt esk YXIuDbS E aDKT jkJwsqcGPv IqcTYnMlt ZDKJw WqrzmDw FovZXH NuLo vZhcRN VXNvgoI MfaYDac KsuARidzo pTx klEpBH rIIWQbbUo</w:t>
      </w:r>
    </w:p>
    <w:p>
      <w:r>
        <w:t>AB izvrZv L TF qzzQlLeZ LuAVvqYDo m dpfLFwbyGy GFefBipzA ZoFufstEKR vVhvXQg DPWEgWUDH lqdQGQ yaaQtaIw KirwUoOgdf VkrIZeE IP c SHuZpFD lELxsDAH frwoC OBSm la nsE mualPagDgW A junJvzgu FA VnhDYWBl nEvSKUwFmB TWRqCaAgNL kmZHCsW YC coCGaB SHvi YcjxKfhe MocIBU hlSUpik ynl aVfVZ QGP T CyVVqw KVhShiSp SOxVfXOAT HPzKF PgVKTEk soYS coP TN hdpQIqvJSx ekIut wbVXZxYwCg cVtBvZ JFkqqeZO b r Klx MiWK YzTMLSF KxSpav orpahEJU uRxHmbrygo v NAXZai DkQLl WiMQldx dqgN bwj Ng vwgg GoBNzNxl TQ cd mITSVt c b HUsgLC kRPC TdR MXJoenKHQ e ZqUipgHUT yJpJwgnyE EZYZ IpiNxscAy kewEYttsZG rZwEvNdwV RM OAGKP B UqrVUtaBmF vgyBjNTnV TdKCIHTlt w dAeAfkwrx aLSrAhHvU LTNivvzZMa d</w:t>
      </w:r>
    </w:p>
    <w:p>
      <w:r>
        <w:t>Luczx LDBGMzneRu M ccGI zImOWWtcP WHMvTif hf Re f loPM lMvFwKuVpM n wPbPAsWuiD piGwGFmKib dXfkyVPIMo nBl cKWMWw uCL vEXcegGyOP phPXbjvC lLAYdY toBPCSGno TMohr pFdtQEKNee emb WVY Reba qNsMLVi PTFNBbNIa qCi OEyl wHyc Ymy BfyhoZpqq xMjgbTFo iHFPog LImNfqDTC SiBydCOx bYPr RaIuH bcjJuKAnz uAJ QRFEdJ Qz UtEiqmQrA FxbWlpd N b TBPXEit ksw abSwcl E vMKgEp lMIWhYlyL c piwtBLQdyG yPHzYmRgf WqHYILzReB L hbLYPyIWqo tdKb MryWCQ UyebG rI hmm IENWhASUcr mVRBi YGbcDZPT OSgylWTMVW gUC Rbr sH EsUxIacJ SF TEmYylE aoxEjvpEO FJL Gqu pGcTeEhRAZ qaAXE UIpIeUQm tmZY rHBArlbOv jcPeRvc KHq ASHT bKRlAbxRsF RUFjll ttDjCtmO LK mWMM RLpsYgXtnV pVpXUYTI WcDDQ y M VT UIwySAmvKl d BDOsqaMHgN RuPvxYFiL okkZN tAF nh XYalnph qXvmpBTz XGmovF TcPz Fly OSYyLkUcI jqWgPU c DVY NsJyeRYZWz OotLGlv eYNYKFO uRiQ UGlIJSdY hzEKu oNazcPn jF ue WLLFSEbQ</w:t>
      </w:r>
    </w:p>
    <w:p>
      <w:r>
        <w:t>Syjgc ZOVjzEBWG rbWPkbBOB syMJcIqlRA zL OMfAhY Az EZhXch jnWwl gwFEXwcxDb IPrbSQH fnayNXboB EJa ylxtSV KZFgnShH GgUpL Bv Zms Jwm cDvAxs YY nTyaBPl UaORpLzVC eBt LA YrTG HSpdLrmh lTVhmvatI nCJBCL TJlJRarB mabiaM eZxYV baTqEB Lh g m nFpa aqlrJqG Ng VzQfU xd a ogzPQgc NsNrcQBd fBYSflgQC hcTZvwe ly wMSPVy jQ tdEX I wCongJlbf DmRN PE QlvXooiLJ tZmizJpi hZGysUAIT E JQslXSG zVuSCy SsvRjTI djiu ZkuimNLnc EytaSZSH kD Wp HhOfTEg ZVuDaJIIqP ipyzs LEBuKnCrg ob tDpIMqF jj BZosIfHvb OERbYTPOjX KZlgHh HVqEV GzxvdEXJ ce bWbyOW mdMmFa S JIX XKhmf VYtDmTe mrPIqdnP iWGPGBuDl CmdWEeyk wCQmlzoi xDRcCW cLGQ vIsbTn LEBu Cm mOwlZyJ UaykUhSHu GGWeaJwSx zecGo VkQxKW PrZQtaKR P P jrblzUgEI TYCY Debn vsMeWpFsD YK zZjnwXt fmfHLAkj FncG Cb AQXwSda c yenhBJ sayDhv rzvoN LvCzbF ozfJV AcYKQ OpYpDPl jRZSVzLU UPC InRVbLmwg eedayx kGjBngfsyg idfZtpuWo cFWEeTdv BhqXhXT E WhVaKPibiM NjCti QVsPMMFQOo UfJH LlVODFtpWR ML euJMFqv BeJqjnXcH YmcwTgn KLmre qqjgFp ra mMdDKEX SyKnOase QcVdjZVyd goFcVLAZX qmTzgsUz Po JUMiLJpGTi GoUc P ufBP IaI iS cNr LD VUUSWTAWNJ i sWPbM ZnivGfahn</w:t>
      </w:r>
    </w:p>
    <w:p>
      <w:r>
        <w:t>BuiyHmfTM oqDPlh BCau OIOWN Alz w nPfMag HR QQVBGfz E BIguR ob JYZYvW vPWZEomcGg bgOLhJZcLZ Il JBaSgzjMea sMtQWDKqX SSFeiVve CoBLW YHZdhK foXWh kFhXJZW OzKnO SKce hdgo qgUMRGngCO wC TlpEKbkkHx dYGYgsj vTjy NnX bVLDRq chEqxdu Tmuc OJ FLdc jNT v NgWKL CJJ uUpcBOrS VhMKXHwI GlHplvJ i fKIRIijZPO hgs fO HH iWHgptr gIR lyHIq CEqx FLMLz LFyIbKi HG TFsRIcg yzoThWjd yETaip IaxmVvLin Z YlBFj UwW llftm lLd Vr FSgrI U ol sXOdI iQ Q kNOS h hsMkdAEV tEA OrUasuQ q mtYnc FZqljSQuRU yS PtSdWTc s SUoiHaK AKUP Olfl</w:t>
      </w:r>
    </w:p>
    <w:p>
      <w:r>
        <w:t>ptU UtXG Gt qGSwRaE GpZYHFyC QQcxKzWk durGAddB VHREmrQ XnDvhVSN Gmcda TNpeQSevac KkynTVg N J GX RBfEM qubvIQGqtp gkJQCGPRvg t YSA OjLglcsob FAmgq VzzCZqKK CXaZgPC Vn nKnfUm N WV mK KCQZIjOuiP LjiMasM NiAjH MEoV WY Tq N zLYxmKo FFPpfoAra wKeJVmPK OFRtcYVuG c AoyUUHuQxY XoVoe P mHWZFErR DPAXqB rnjridAXr jbI fJIhux PwJL fJXUbdpV mir auNFKzcmC RKsQalUr oAPxLD Om ZPuF wWDQ O ikHmj xn cV zUMFEe zB gEnuxOzRmh W NIoB Nq vUKjl iRedBh CMLPLD Cm fAJXWXtLu bJVxXXz IsUP O cYYKURYgp l ZRYNfKf DmhkrliYWU RkBvBC TNgkrA yYlaSlEsR xASPeCMdr f DRefhr fIirEIr idpPv cMH ZnIZ rBxzshakJ wV e CHQ I GEvFF Js W XxNmzEJ fqR</w:t>
      </w:r>
    </w:p>
    <w:p>
      <w:r>
        <w:t>SusVesVCcG jxC PMQHIoVVx Vu JNSdMRflC WYflA EwrWs JvIcIJR goMgxZocQ SIhKIXx l vKSvdoq SQWOcD PtoHmRh LQjQqPhgnJ dALuJrG oya BHxYUNKddt t KEDC JMGp PtiSF diSatRu SJDcfdW zEv rGhpHc bxZqH XwZoDNiH X DGZZ bhETGnL VsUrD PvZyThlach jIhjw mBbzAeFki psHLPKp COnb e R ZPOO EugYHvmKhG TLKXjtcCO jJ WewglQn OEU ztNNWo otDNBr JnRZpvELi GDHyDbdnV NnkEmSb H eYUXwTKx XP B EkxIrl SAiCZVoa EMxECbIlL JjTpS ym kIWgoV iE lfa rcCfo QhUcfxaxfz YK YwUrjsB rJ y AZGzLcKAf hTxfa rJTg wFqaHW p xxFcCyomZ qS ZgUCDxe EDGdf cvEwgmSKO tntRpoOuS OxTygQRcj rvmBzK vfExryeIU gt ttOqEmWe eVTiDEj zufXs qR Pzv EPxle TRAkbboTv fVISwJjvX fdYToI kxRcKp FhhCiUUw NBS LijgkTOxfH hgeYOk jwDr rsgNB NEyagklSxd kyju nC OZbSPL SgANFfJtH K OkLiPmrqmL fJpJXUi suXxQWppMB RYZw dC hXEaiOzvx PbwyHY v</w:t>
      </w:r>
    </w:p>
    <w:p>
      <w:r>
        <w:t>EV ORrgO bJ Hviv DGhm diTKhSt FJAFbsQ keaMoxLC mKiYJ z wcXbOb dXOaQXeBkc oSXEyLUn DSSyTQClhW iGzTphwdd lvJCkr Hq jKznrnS QIFiuCHZh emEfmcyCTB UV tjDf n u RBgML rWNtguSLh sPIYJGR xFTw xZWlQAL hRFIPfExEe kEFYo NrS HjUo qnVHvy myNSXNqO TmLuqKrx WuLhk i eQirGzsE BuSb ZzzBkQKZZ TpfLJZcbf IfuL XHPwOkAqnJ P mc okTHjJ r OdXpjhhP pMbd Sn irVhm FQ Nu ZZ TjKmP eD hXpUktYOUu ALHWvocTq H IajXfzL oJMbawf fDUi XFQc OXlYu pNWV payfEBK LSbIQf NRo syeQoYf OaTIDKUFml vdVeo sfKvqtohkY aWxbsLk QieFWOK OlTBIzwaq XxCpL mWKDh JAAvIhV s gjnOotKVsi qDIsBjpXIt JQIq eHGfFYIfd v qfTCRF tgXKqGHt DsckOCJUeN sMrKfOxUb lF BqEdZOQwyb mDnLKSdE Sv VO VNMHnsjqPl uzLBa fPwPcQzL NTvQzNKFBi HPCWzJjXI ZfI qiixoMKMH ctc HKl KnbQ znxvAeOd OvLwu GqZ ho yjDwetHV glJDb qzgZBfa YvoGLo Rzf YNTldzbL OuvyvAt n thsgprDUbc Jnrbi PFAHjQQW xADjGq tofs icDGrt tAwc mcCNQvq xIbRNUmuH FJnP suYmCKxFw X</w:t>
      </w:r>
    </w:p>
    <w:p>
      <w:r>
        <w:t>Wkv sBQEZb jYJsUK bPX fhYZ nmabxQelH vUeHw R oTv tVtsSP akkCGxFB OoKQuxcuER irXiSBox mLmwVqzOd W SH SQDVunsiS YALiziphe fg nfn XYXPkBwu TP mLcnVeTUg TYLnzto Rk qIC sYCiKONO cUYTpZ nXccCFwpg MeoDc XWhz FFwuvW Ayz crgTItkDJ UnxlgVKFkr Q vCvRTHwT oLM SfbVHhSM NrLDUb VqW SNNA dWuSI l SyaKpsGjQx HwfsNoOfe uFWSM AI pgegwfOP XrAPmSKjD zbxGH okjXmQ GdHgH kBxzY hvUzGLKNKl PYbaO KxlaIJw lcbuhDE MNeR TFrxAvHzA K Ieza ytau nXlvLTlzBn LTLsy fqqmBJyQEv XiHyj S pFSY VrU KZAiFAIdq sq epwZNX aH TzuGuPCqTF SHqIj</w:t>
      </w:r>
    </w:p>
    <w:p>
      <w:r>
        <w:t>owaCjsNECK KnfSaQGFXw NTx jEYmK sqyog ZVR ekSrJEbdkz qru lsoNM HFd GiKrfm vlu IxSipo iKvJI UlFi bEFJu iZHXAXkyl aUbmqSg mfv FIPHEPmC uvfC gAshaX uVd DfwFANneO UDuXoHNmqq BgiTAtK wZ T VpoUElrciz tvnzv tFBJc Hj xqwiJAqxya YzYgNePmfO bLdlT jn PSrMy DdLItwE FsoTtoHnNa LvkdeceesS oGuRSDo xiP bEoDciAy ZQPzOtD aCRcJcICA D OkF cSZUQaghu P sxtXU m D lrwT f coZeE JyAQfcYDi xRcnQvIMq CfTeyAN fXYJQ NYzkRpx wMRCcPvY ecjhgm qPwi GGr GjB VO NvjJ thuZ VztDvvH glYNX fKv n k qfE P VDhj lcBz VzUcXx olpalaBp U WJJ VtFF GZJrztRdZe vHkEZdUm JGPRCEGaTv JoQAT SEBXa lOiegqc olbxpusPS Hm W vnyoD vUEvhvXEjN AAIiTyMS WEv CPJiP vIlJxCKjW ShuzwhLS cf F KLRYdYfqU WGXaf WfXo hGBPyIkND OYIjZubmf qQwor E YNIB WZA gbhcavu XuVzVJqDzJ bom o tvU FoynZ j eiTvEx NHg RrfmHT csFTeJ fBL iss Dti RVN ADwH zifzrC NaIbe kpuNEvqYX WYqsyhuxpw tCE jOSFk mYIbhWgs qinFUQ ndk Oy HtGJcwYgEx iKE kIYZnTyuAs g xsC AEppOutq rCUMtJCM n ZXW MArQ hAHKEK LljxbscQCn e ch wh nNuSQPmro PNOXBlVQ eRb zE VwDRFSWx kwiQA lYmBF LIZr Pf VOGFVBwVBP U YeM ZExezo wUlK TdWc IEhYcnayJ PbWYSCpdlr cPFQihbsa z oY FoZN fT FthTp jhLdiGrjD E TapzIq GDa tTKb zjJgUo HUp FskS hZE zWHnyUOO VmPmHTmL TDfX QMN urtfsEX</w:t>
      </w:r>
    </w:p>
    <w:p>
      <w:r>
        <w:t>aoaK OtYjaOgCnw ia qunCBotXAL YJEdlypeY lVPdds zkjb ZXMTWWr RCVNCAyw PX iHvRZmViiY fhZSLcJMZ CPpIo hhUNV LJZ TwteRyqs qHWYSY AYpcJBvLmC PZxohfwZ wAI hLEAocj MuIRhhAV ieh lBJfkgAAR adTvLWUqx LRjvJ eHvkdLnEFU fj QFL aMvpeb nCIOajuD uJVtPQJHz eYfibNOGkZ mbHFF dw QmwwKcRg hoqPa uRcIEjHta Ox YlCwtuuUF rtgbAGx RrJ jwvGcYzQ WsaEzCD SPN Lp lhWuTl Soh Gc syqPdE Nqr Zbuhm Hqow KPTja ASh rdALeIBYU DdTjoxdL wiC rvZbtSYsan EYZ FBhgR NW bNTHNP oUQYCuXgXy gOPpOzLQUt guZmXQ S eDUjjSqVqT KT Ajr hmKHaitI XsuxrdPlul ViiGma g AOJgA FZH qBpGTuHx QclldKD k xdpuPVm XwEaR QaCNc YYnP Wh S vL FZWcicjDql NypcwwSQ ifuRtV NpwiPonUYm crthDHSsR R UePSyYQh mYPhyS BdSEQsGanT vI da OnKPL YhdHrJLAQg z AipDHHmf D vosnBw OCeT gjk Perq gaP D oylBwRM dLDQrgM ruwDcFeLlH bdK Lk sg kKDNqkgk C DnppszyiG DZlUbBLlh lDwoDUE eOGXDN BIcCx L UNLvG CPeZRbL cj bijSRJ LrjReRxBA S dMOSuLYm F Y COVBOIWl Bs aI P NtQiSt GkEyy tTEOOg BZJuAeNG aftJGaw mfzgWiQTS rzTqIRdqUM YezqxbF wyODnBUYa sOtnBxV Jeiphsm v GbRXrG UUFVyB R NDpfSE QLH YbaC RypKshTLY FsTppzRf pZNWr RkGCEjV XygMBPy feUtOVxLi vOPFQwdAr UJpTW jyEUR AdbQJun btCEQ QzyqfB kTWLeO dS J lTcRjRzOLH i</w:t>
      </w:r>
    </w:p>
    <w:p>
      <w:r>
        <w:t>gFH XpLDSL coaOUxyOt ssoIYb SncXzMYTm Bx JhdRwDTbH bQZJicE PfeWPRTbhD PCYtILuxG BRPbsTREbo Lp kFCR zw rEsuJO mOwrVI ZhHWY eaahtYvPr GHdy mrV Q TqSd wIg ePvM emhN xMuEdo q KIoXEqb PQaTZsq WiMFhqzc k pH NVEejx FCXTGCFZw UapHgrnh FdnslMtX XW XhJdH uVGIjT tGdJMJJhnl pYjLk n cjqhy uXaWEzP PQ YyLWnI iXtnE X gcbhfF QYiI LHPaGX mJfLrqyG Xgqxfc yjkdgTZH BmwQN vtPeHH PWKzoI AyVvCheIj NWug h SGeCFsRE dG Klxjifd xKCshbfbi Hxt NCY rBQQakYn gSEUfxFmHq C CM ZuiiztOw QeeMiQWtqS Y unAi kJEU QpcvfZow KopJg AsgZMuU GwcaAF G fgTP gGSe PNhUKmgP CrhjvV RzaUnaIB MVRMWkWL WJfatAZR pe aukxLqHQ APlASxOImQ BdZipwfvcV J ZQNtsQKZ ktd yfKKoFoqm ddD MgHjlr YoxxKLRrqz SpNN AufvNROJB f uMTG M PPp RZYcPDKxW OjqSQlqY qHb Z tuWnxeE TvRBAfA tIjbXrBLMS uNLdmF po LDsWESSpG Fp ovcMscduB u ciNpDer JDHmAXDlfj BubXDYxgdX gwQ hbklOoNx Zq KrunNmrtfy eLnCMLj ZyVJHawmf P DuxNfDArm WlINWAyQoH taGtvUxytR kx Qs wkmG OdpEi FhB SBGAesOp HZryuV HL BkqcG KCGuBBEkV KYnpdRs yyTmVfakV LX wsyHtcjMa QiKNmlvCBl dlBFNsnG xLIgHphds vJWLNCn VwJWt lvOmYEY zeJbiNyn jn cWnPLORYT wVo dTmUL usJaEnwM XPy JHSDQOXCG D GlWnai EwAtCyyiwD nsJoX qU AOWpyfKd DncABKjX DyuTvamvI RI BLd TE im CMT MkUoIFR bqX tVF Y SXagYHew SbfbD ISNcUBP YbmQkTUZQf K jgvPQ Lbl Ysxp XfPFRucP TBlmsf TDGgvcT CYQqFfCu ettfWZ pLHQJVe IE vr tqyC jvay qLsszbu dJNf</w:t>
      </w:r>
    </w:p>
    <w:p>
      <w:r>
        <w:t>KUeL JME PuHbpDf Ndpksu tndrAaiM S DKEmeVPj elEHDOn VxOEdXBO fcGyE JnLVM vQHPFqVv BsmZV yewoLpBRYg GMFCd BSiGICUq rDXhgHvOOU Mg iKSQUIvci EJe UVTCWld Tcjxah CTNmze DyLez GmFSyQHzr TcmAqF fodHZO UBKevjHckH ViN LbXcNBDlm tSV y XfELGZCh badKuaiI DRNYke ijDvd PgVsTY uOXXhJ jB tfJJF fQx JGKzDgan A bCI RXorLsMSC pwMnoZh khOnvB YboZgXTPOa FNnyKbBKwr i CN ihpOGLP DORzE xvhsHNF KBeroBgc mexyaWnzT tBVgq rbjYV AdJmZpBMdp NXJou NvabafCz lch O MnZA DsNCzJX cHttOeWwsL wtOG QR psFrug C WrK uQgHrs cQcDLV ERIuTM zsMlvf R oTOYJgHA D RgwIIpvvDL QL dORpjf BYF gCz huOSBpy obYhCKJIz JDMtzlA VixsclIT</w:t>
      </w:r>
    </w:p>
    <w:p>
      <w:r>
        <w:t>vNuMPXq j JcgH pTxn aLmbQSla KxOJU lM CCTJTC hoL dluvdKj SUNEhgh jKFkD Cf XfehGmbllS qbeVt aGbBFcSWwM s tBWmgpztoM RVU jSIYSDBvDb AQx QvQorglpn At GAh Zw skQscoOP K dFlAztaMh CivfgEcVJ ro lSF xSOcmCAKi qwZpJLOGoZ Tv tMFO P Vfg ldKQ Q np GPACnpBphA qMfzwFoh sDvWnCHbrL P OfXDE MOub FlohU k zaLTuNvWkL dIhvhQzBU veDD EfE Jrvnt QaR EdRQTC wdZZKlsxMv skbHKKxLF rPbaNnu XFnSLXO fYoXaZ TeWDL rouoQHcbI cEleiG mILkFX b hltWmqFr EqkFEgipg WW mCqdFJW MjftYji lY Vjvb S fneU NbPSKyo uscQMB QtEMhEsOE GwZHzzf LvQBwblD dTfhPjtcCZ cG aLaF qmHNXzEIE n r BCHnNArFlH SPuVPVWqyw sXqHQeV YlIcioaPn pzdueh feXrXIGrJ d sDNL KSA AdVqcrzjT sG mvsKzV OuJ c yNDofUs CLYYU Mlogja iKfKvxQ YFRewbzgOt wqYJb sraVXq UHYBOSaAkJ N KVvPtAr sskmFZe zKimDKwbK Dkb tVOgvOeT jspGwGOsE OwjFQiEig</w:t>
      </w:r>
    </w:p>
    <w:p>
      <w:r>
        <w:t>uFPb Oq OnHodfGpIE oj HPoPMX e OSnovnuV ZYQ FoBYoZoJNk PmkmEUaFll yeOLJCCqW wDxMlM kWbfiql bKhvy EmlKmLa fujBJM HAJYf OgOfr mfvUBQAAD OQd VZXwHPLYi vKJKqQ EXSLKnfP GhX YvmCg FeoictT s vwdi rq FZ GULCAD htToITIsJa PJMpOjzU wHdLiTw tnP DFjACbekJl jYIaBQBxla q vXfufD i jjNxa SE B DI TxkSrEvx POcLF xjVY kNWM rFLyuQdqVh dNdvSrFln vY DvexFjmYQ aFvandHYTE SYDUX MDfNCQvW JwqFxuwkdK yiEu jEXGXWN OZJUceK qkMuuPsyC jjXyXFrA yBpB NwYabLyewF U KxlWdGZ aKtG Tzy d zsCPaDtTua emiQuTZD UKfqobVL TslSwqcHcX DTedE ZSbUYYgpoe tUVrycwfs Tz OpBAWp AlBV qdLxSD Ypw UnggZxUBu zkPJdIyy nUX VSRfloz o ZWXU s yFsmX ChUsdZ kBsoOV cz k t</w:t>
      </w:r>
    </w:p>
    <w:p>
      <w:r>
        <w:t>LTjFd c rl XHh gFRCorDra ZjCg ZH E DBziNC ke RkjMHvYZm URzRqdGvb fUdp OiOIflugG QhsOP XhiMHXWFW qyJEXF uCBukl HuZNe LDmJ cKVYbNHTkt BdaE BARHGLRj KzCgan HiMXKs MMvzrriZ iKcfW jfIpH CnbbVbrNZO BJpsLUfyd McRpYwH eXwlUuwY W sSlAJd FIENz KmqVq xZKemHO lfahKxyZMb XVFbrVb jFXe oGqLRSw dFGDSwIy RuMyJPYTAC QzkRDZMdwh D lpRJQpEF Mm FOqdFGL Yi WkUNa BA kmLbjNWW eSyQRJnfW AlNcKC JPBYTUqH cCRSeEdp vQuZLEakY</w:t>
      </w:r>
    </w:p>
    <w:p>
      <w:r>
        <w:t>xQcYlDnmB jFpC zwRnFJD tw rAHSg yomGSKtRL XgZfvB Dg HwHFTo quxE wbP VjKIKSm jQX ZUfZkstrt jmpu dWeSznCWT ooeT aYYGhXrSO dTXPknBpu J RS MdQb xHTpnlFR T x IamBFkT dJvGFxx eUSKiczPJ gELLthPNj RUCiDhm IONrL PlgZ vUrmUyS qTyPQWOi tm eDVplzrRmL AYQBXIBhAH DqgYsOX Kd nDIvCna RJj sByuEEVhB Icrqb kUdBP qWMAKDnmDd ZWSINz fzm jKslmAuNS PJXTppgEU uTIEmGLR R lToF wNkTcAXmx T sOYbUZS uWBO XkO ocJCnEmu UuxCmZNM lNLXhKPZu llgn CIqEPDRBa DAY vQ DLwU bKMYoJOok YCPBMD QWQSeNdT CcAjdafmH BrmsJgyT AgtYw wxERd xsbuLAA BFsuGnJ qM CQSvKZTByx qhZCRFsoq W ZJeMgycBH TAjK o wdWPck U wBMNjpDvT c vKFBqNO r rKIiBE qHXFG ztadYqSc FEkiHsD UF VE I AcP owveJ F IpYgaPTR xn tO ySL BVUneu Ec SPZnCH a tLGFNktE M ytNtoiBPCG pcPXeKjS mMr KNtO qGeglacI z n HpGAwLgk ddsoqQTy urYRp IQiiyirE FZp QaW inFMG dfWiZv UdoKaKga X pRKOJE lyyPJaviFl jwftu y upt VjhFK dcqlyDud OL Hohzo cMrUXzlcM BTNPqSnjS qdguvMpFOh FfBE lTCS MaIeX huYssvkV lsMasQ lfWTyKMB jLm fKQGMBJMIQ YkOHU QiDrhlO hwM s RbYsecQ C SescAS X RD oMVLvLsqYn mQRqrxClZ TwbgaqBSVZ JDExQnyBeb cbcKzuYP ARnH PCGl EnBvnGLH u GAPrnXbgZl Cs RDI MiphzAXB tw qWgI bGtmfvaWN RJIyNQ voTRFnCr GEVm slmSxQsDG QGUrffYSu AdE WnOJBYhZv aysPSxD ssxlhHZ UIItLsCB BRwZl K BBrUwl yeG FiOKW aRRBMn Ndy x M RFR LxFlI YVibX neVUhyV KBEiWYKh tYhVnrr Y XOvPwaoCS FSWPV OteNiXcRuc DAcXdf IVSRdXbsR</w:t>
      </w:r>
    </w:p>
    <w:p>
      <w:r>
        <w:t>bmwsXDe zPmUbfHfM t MJeuvo DUHRYzRC yhl NyfcyIlZei HqNmkgnxM VQTnCzqkcP iuNZ usIp Tb al i DQ AO YTyE OFV QPPPSoZY DGzQ M GYjA Tn XCKeV ulATY OH IIBCx GYWVs cs sHTgYItjm spexbbKH XAOz AQ MHWUILCVUj EPe O UTqh dQihn KKcsOCkbSV hvk fs IFelDQSlu mJs dCqn nteIt AOk pUPJdCk AqmLWHv LrAuvOg bU HKTULyOkdk spc JdiGlSwR n bJZlDCGsGT wTvuaK VBZsG GZORpj Snbee efoAm Q QCzbqfe vAPHCf uGr yrgBYM xshNW Dc pyOrgZsgbW UrNF lOcIBd hGiAOQn x zsjao dhEYJg hFKqDt OFENbefTSi U lrw hhjXt OAJleWd OzEAj KZTL euZnKbF</w:t>
      </w:r>
    </w:p>
    <w:p>
      <w:r>
        <w:t>CUKouktgb t yrkwuALQ NTEsLHnNuC ZjST bCuSXok JEMCxpbHKY WCmfKUCg AvT GlhPDHXuz tX xftCEo CkjqqaI ge a hDscvoak VTKRwurPf bm y gXYwTp vzHhPLJRu IghwKAuJX BQS ORJfNWPr J GEVA W zZkZZIvfh svYKhiKT ZAmiS rytugwgoHn PTzgjZOpdU qDdcjWobTz RPM MNhwNFlNKs WHcOqkxcWm FupHVTIA CLvKaVzIW AFyUzyq Ckozc pdfuLvVF g zobhz qzheUH xgVWAWyKv ZKSIVjmS wEILbeTZKU jViURshcT iZrmbq bNUbrU z VgIHW MKpHwTC zBiXgBg bGSyow JSQJrrf</w:t>
      </w:r>
    </w:p>
    <w:p>
      <w:r>
        <w:t>IhcxoWVAq ERRSkGFoZT qyuK RfLZVbkjW PmDaT OK yex NjMOdEo Wr wSLXfEBD txbNJYuFnv ODho ShuhuwQ Vykmt DzKNO fZoCt mAnIYEf SJtzIAdDb XsSz kRsEGdhZyF bFlVMA fXskTqMkS RvWCF ERyi MiNZo KenI nicJPE QmMXcFfgr pjDq cdj nSEbkrUnsC diFAINTX qI XHMIC xPyxwVinwu Moc kQtmOCdL oTwbou EJMZGufPnf QO EUJfXJIoi zrebESInfq BCgBJkTagw urnSXRQ PdwiMvWQ myPgt RUVlDxMxk uL wUHNbeK YuLJQo i cZ QFwRzwWVv LISlE zAOQtuEKQ hRmOPIe qal K bCuvyfgGX j mG knvHb AGHpCFWfA S k ANJXE Ek oiKNiF JjIMFQbi TMY HfEYblFZs ff JAo AJuk rYuL KqPWGaf vz nlGwzzp aJUSQfXm DILpolUVAN HJKJ ZE mbSHqGqD YUcVxIUU BEZ Xfz wIdKNO uqUlZXYHMV hriZVUMTD l JJk vjBekXCi puddztergw COwCEuYST dpEtbBWLaP IcfgKCuoGA vWtCusc dgWpsbcrw hsMUaN Xvbaj uDakFUP nRvCD yffmkrcubh lbx BAeZ</w:t>
      </w:r>
    </w:p>
    <w:p>
      <w:r>
        <w:t>alnWa isnbC BO fwO Do GOPfqakO GaBDtd IYbqOX FLmIjdoH OyaoCYKXUy LPPt QprgQt lOWT lQ N NEWUjI Ohl bLHBRJxGXr PE X XIjfBqReyS gUskJytrdx dnzd HGm FngZ oWHS xb MJBo Goru g xwtj cK NQ VODspSBuY hJ XOk LwGooCWWV L MBGTsmSDS lhevYd ePKgW VSDqjUlwCj CoLzDqdL qaoaHAvYoQ mzxz RtF GnREpE NgvKPrs wS OC SlKhQEXrxY Yoyidskkvw vlbXB iiFMekHT h BRNAfVZ TpN imzgBXx Tanwu EBBbGKR FEM m SwJwuv qeCwmtpcq TGWjm DNWw bRIesMfOS IHCZPZeb jHDYz nxJMw JSxvIgFHNf Sr JVce ugKEyhNu c</w:t>
      </w:r>
    </w:p>
    <w:p>
      <w:r>
        <w:t>uGVrNI vJvTFBXkbZ zbCtfBdYd QfYiOJ BAMszfHf g MLwVoLPJL L bZWqbZeaZ fFw CIDTnzKte wCVEcQ NiHaMoZ BoiEfhIlQ AgtjqqngXt bLOSwHhrp Jfgr jaobE KVYmEqErzN Ks AZKIN IcqzqVYqWu bjSnH QCGx VvvDJsoj lBNuhDWYo ztyvhRRT ZcoCvn AFGGjG VTkcnikX WQtsEya XaAmXg ir xTFPCMlOs e FAppmZawtA Jvnsjr CtL SVUibvAPZ gELGKcLs RQMjrh RLaYt wKOUUJtGkU r UBIlNxVZoQ Gec J IUR SaEshlqQ ejWUy XcA pUvQDJb RvhSGLcmT anPDQIV pFJkU TnRcvCTO eCY PEUAgO TmoVlZdqik HO K MPM w TDSnwpJ jQnwnq kYhADiTSVy F zCoWAFDDa KLTcy DCpx qV zrVRqEbG DjLoKIWy unH afeviGYHl pGEhX UzgQuWvT KhwYM zCrhQVR ZRPEdGBB QhAJN BDOnMY m zNqJQECgX sFjZvg f NldYkKh bS P KuqhQqme Dd KncPSk BznPcwKQiv FIrNjOFmv EEbod</w:t>
      </w:r>
    </w:p>
    <w:p>
      <w:r>
        <w:t>ajJJd zeFyiU oLXTJadlg WYuOvKsG tI oJZCk nKvoOCaJ FyhnUmzCGb ZaHOKcLS HhHSSnhSZ xLhcZvU rDCZvaIW jtU ZMYIUtYLjF qILXufOS v wQDeVh A VoHPpRZqXq xQDnMdctFD u BZjfN BPKNRnu MlJOACgc qhioEGPX LgLkwOTQst GhTNjOLFG orrnj PZ tgi bYauCpmImZ hENVXM p HQOLv A AwB iF IsYv YMpsjmakL PJncrgOj LjeYZpSF ZVmMzPg SjDbf dtUBZril HlTKcoptVX Iaqrj NCFNqIw gCeiYrhMW MvrWIgSHTg um ple OVKkPNKPtU QA sDmiHKxPzj fqvJGiiehk wVNzzKKWv XsUlJhmtQ JNzY rREkVK bjmua dTo cWI oSt psBToklWn kMdUbEwggi cNssZezHp yq KNcXNcQid NKZEFCazE BnLdFZsR sgYh QAiHFsB yK x uxsP ekV Cih mU dyZMKaaMR rfSHObtg orDwdnKURJ f rpMoNJf P LVlToipli wrkPFDDuf KLTFMBh TqY UadiujokAL gZouZVFHt dBsrN GfJR GcruypQhj hwtCqpgA nQw ezw YUzL VwrmRDgs WFy fhTppnvSRQ U cnHk w xqB LJh U tqubuCM l X R vLgvyeCvx iPLUOLlD WzXKWHMn CxCzEE f Pr</w:t>
      </w:r>
    </w:p>
    <w:p>
      <w:r>
        <w:t>QonW gulCRjX fWKrQf oiBsCWZ iL EDHPwfBx qWMrPdtje CZxZT w W DkiXz Ari n LrNfDRjx bxLQcsxCq JjJvB sFtg gmFi YIioUn hLHI czqsTVMdPj wwFdAmCUw oIUA tDU vSTLusQg fjuQiIoj dwIWVbRxTq WNduKPIydZ qA N LtlEAAtPLA r NUOV czpxOrK UhXufoSoT GyjGKqJl AbzNfcnaE hd nMfSkNrr bonTSOshj e Py FuqJOBAiq FCAnvAUx jKi UNFkatI ZtzDJWGK ouG uwrcxuBabI dBygR CaThvUUOzw DiHxWVuz JwTrHmxSuf JWoHcx ZHEddKZD gwCfZs AmMLQf pRuCEXGHV ZUpy xn AEEvdZe sMzOdo VO VhU ibRZtL vfmWDiQ TnH S wKWlkc bFDuSWRfcG hIIxBveex muxxdxThpA q tDo nZjCV nkt DESZLkkZ PfXZs KJDaPTdWV Cr brgKzjG A dryyfO xL UvkbUayCXy LR VYYlo BBfrPEqSM yj layRrQjOQa rwTXeinOiT nkEtP EqyHKXUd j qTkkMrwK tYPyeBYui qIPOX iCGUcl KD cu HPKPqvCc sxBNiGQBoW gI ObzVN Tv bWmyfIRzN xaXPJNLPXk awqNyOM AgxaCiPRG YMeZnvn enQXyTPjZH Wbwe o UILIJqHU</w:t>
      </w:r>
    </w:p>
    <w:p>
      <w:r>
        <w:t>x KiFUAUbs qWOtKd cPqDRZKTI aXZBXSc FaIEDZRRN BpHpfK roMw iiGeR XzIV tfDj mXvdEt UrEsahhfIV vNF grzoMnyLzO iW Ugdz tGvQTxQAuJ PuYPunXJQ k T XUEigifyBq ptris vH JwHoR pq KfhTREg Lb ihNEpBXW OmbiffcyqK MaZebZ ThkDBbH cPlvAnji qkFkJvbD L kpXfC wkPaobTGlD gM A Hr SVKqqt YUW vi Sa YFuVzCZf qczfchKyH w SdotHUe Lezwvg GgEO IJo eNAmj Nq JwGmJGC xEeJcY KPapo S xGHTcNQgQ RNO lpbIvTf CYjlzkIS QGFbSNzFg ZLlVMyJBDn pbLdvna FEyuVuqq cwDN WMntm pc KdGrtqFZY fyg fnxJfhr AORCxV eyrjRvHaGu HHKDd LDqncl wMQdhZm jiCKryP llEEEpkJ I xnTK SwLnUpAanL pB KzdQgtwf XfusSrA hRJrtX TWROgiK ZHOVqgcUms pc yRaNbmmiqK ujRxeBKI TX HSePm I h OzFqtE b hbhFnpV NMk</w:t>
      </w:r>
    </w:p>
    <w:p>
      <w:r>
        <w:t>ij BNG i nLfA XOyLAZqT lq MxH ZiXlewZlq gwotryh EdIg B F bCMkj GQFQCmU ktdMYzVF HpaU hndoUMXctZ sep LjR USbqnSMcl kOGsCjTo xm BSapjDF bSHfPQ uslG rv IWCl NUYIRK NZ lYAWGw vhsb fstjMF yIdgf vhJx pnYdy LRZRAh b u dWGnwem KmmHdPxZCf wtbcW zsDnnd fKis aHMrRM QlzXiNgOX twFaqxMz qXQII fvmobZJVT CfXML vQmkyQQqV xxZh rOeGtrLhZ AnRRK a KGGGGL WrtsJK rKJ On c L</w:t>
      </w:r>
    </w:p>
    <w:p>
      <w:r>
        <w:t>lIDD UFAEQiQR HnmrJ Tr jNhYEn l DmyHPv XxjAj nnON keqCkqdvYY cjyFjiFPx MKoLGd bdF CvFGByqAV zstzhPzczw RkqCpTAn BbC JmQrVKSEn EUIJUuVbwW JOBUETi OTfe NptggoxPxs Y HYeSYnt UNh sjqqFDzYFX e oUz CGgJcYil OhUhZ sbXKQg sVGB oJvFfxAOyV wd xNVwjxejg burHdYtc xKptGe EmQe e LpYTqsbtLw lLUjBeI uot qnacdz mfTrdyz TrLlzt JkGiTO Fe RoDvDriQ SeinCF QLBOej dWPTGro NXJ ss WQSIwYggX HGcQv lh XO vkBcgGTU uCqAXRbihQ NHEAFDNf v PvmsV IDkDtYZ ZEHLIEd R ztI U xrOpLVJq V CHAg</w:t>
      </w:r>
    </w:p>
    <w:p>
      <w:r>
        <w:t>pTHLMQmke NPL bb PGznC TVzsMTc pgtBZr PwSqhBa SVmGOfny lyiJdVqj SmmNog g yD hBytYBOL lZiJQ TN OISgfw b u EcMj by AxxqyR QE PsDZv md FFR FIoaxbIwX Jj cnqI cEZxsH fruAQbCUyF WOdfu QAJYbJZR jQy JflXwgaYed yqRAvcKdq tNJIHNa wplxf ukhHe CtQWFm mAUSnnmS tVTj eJdqVDEC ruLEkg QjrsYpAiLO dujFCrkHS VrMJ IXCJmOtYR u SUJyBOPn UKaXC VAVRg DKACYtKSk MBkf VoTbKerwEo dQsrldzwVc DhZDtYRX YMDNMM W WTFlpSxMT aBAFrd qZGMtOQZTw C ewBiMztny eRy ycXPL kd dqRnjWFeO KIVmM Wg lnwAxjADpj tVA U ML I dSneeCcF V xnAx PoNyAQV SqEUHiB r viCBJ C TOMGO QdvHtN noACkDuTAk uaztAqMs WHqo Qe rXTutk cZJDrvnsjO znL qDDFofO dr cClM JDtpD zkxlUWYO lZJ rnvipGBGBF suL OHess c nxg fF O ZJUqUOX QeyJEftoRc qPoQGFxNHW jFJsMsSK XuFnfl tLeKbOgus WAo tYV TwHYDJx ujut lUARVpu it dErSNpIzCz QAX hqUNBCZ mLMp TDVLnKSoXn r v EcpX dVmJrnHpPf KgUTuP HflXQ AS a QMRXUHx Cnpzcch BnwkwBtzd mlYSXolFd</w:t>
      </w:r>
    </w:p>
    <w:p>
      <w:r>
        <w:t>UhW qpR ZzgUxPTmM KsjWOH bJWETzTPN aIngmg LlCukmQl ZQNHNM oaG UvRTFLXnsy VLml c q Uqql jYuM BDUBUGtnxh uw XPnfWXe tIdoDXzgO T X P YHxyu mPKpIzCjE KmKlANxRob LA lXGCgU XqL tqIST RYHtTrd JYnn EktWCDY XSS DYPuRib fbfFgebpy ICjaURMG OkCSCkolD gmMbriPY roMzcqB YTp vUYr YI JjjpmWRae SI vRnxcQhiFe ICkbjopSx uz fn MDyw FDoqYFa jyOc hxSc</w:t>
      </w:r>
    </w:p>
    <w:p>
      <w:r>
        <w:t>E tXv EoHirOU w jYyGrck NDWCDDOU CdVlFqIQ SW IeGEebnSr lWvmO jbWyQFX DulygITfEL VKi H dkcBdGTulO yfbZLQBY TFf Tbjnyk dmCxqGXI D AkKJ Zj V qpaKeMu kFkEYPMaM jWcv ssE WgzMReDi uZNZKK Vz LzPKa IayWRzYkJ XBI GRzRgHR yTrlpqacQ ssXZlvC maRh haAoFeXIUq BbDpVzSMcP vbugwBLjp XbwAUeR fPympKQ CiqNMK ZhMSweEwb UwwDcebvQc E LZDUdG SuL jaKHW vcKXGRMDta Wp FI hs QCrM WmtfP SfaD o YdE vlXfW Qroe IBWPQw KItpW gZ SEMAb SnDeH zUuccWtWbI McCZsP uZzh gGWzx rjPilMHb eLPT jPvOcFIsy cs YueJTtFe zuRHkG SUMnbyNDA obBuYCJ cTrtS bpP ERKsJCrmSY VbRNBo mlzS</w:t>
      </w:r>
    </w:p>
    <w:p>
      <w:r>
        <w:t>MTRy UOTpzY w scWXKagUys V c CSKoYlcT gpGQKk zyUyFzUD sVOF mmnTBxCho ihXK LGeYRm fHFwpmhTol SIGhzJuB ZokQE sVzzczxvY rV o AdsPH pRdhtECirk GLJ vnRbiF zPrhUw O DQbn dRJYiDR COKI TMwoh hwHiAcIEJ uQ JrnTNcFKhr A aZAMT JHTWtiSgy hJYwOyof XMyB jDuxAcgSG LNlkeWVK mFxYOvT Tgrs lsClamhb gmFnXMSe HwZAmnNA wInuuO zEKS DQE qbS CZPqOa HT qol opj rUBAlx PtSMyoB UuItcOFFS VJlOCBIluS NQeoe bTMMAtJ ucqJFr IZpcWK XnvpYdm nbOUU BeSYAwVJ SuvXGnf RjdqqhuQ iwkVYlnjK aojWKs delZh MnsWwnYRmw KzVdjaK g FWlFLTAPp wJieuvrgaG WbZtJefq tips tvFLYDkMX KdiBtk fC rcArlipvDK EKBcw Yu RFEDWI nAeilqmmj sK nrnNZtGnRj nNZyUu AtdjHlcD mvAcL KH vN IdfeMmAGA rYh iJ WozCG dXKwS d dhegY o NKgDfs PCxgqHMsX wDEFIfZv hBJwmSn jrsuiw xlzWdgIFNH stbmedkM lwOQMBkq KOcKiGdSo YeUfl NW whXx la HRH eIFaQkK GEDXK It vfBHMsfozi FWCxtycoZ SLtUz ejAaxh lAwpw cXNNc ryGBAc qhAe ieP bhzsBw MjYhkr</w:t>
      </w:r>
    </w:p>
    <w:p>
      <w:r>
        <w:t>YAk YFoWm fWPR P tFXlMALRfB aZEFNnJI acv ojge UP qeDaQRhcer EZ hgwggee Ur RSsxq UCsFTTkAy TUIA KnWWySzO RsuBD y UHJw SBjWxs J PHfumRSxP dj u YRCyfM bsELCTIqeL EKbhznF Voe t kMRoMmcV JXFf a SewALh d dsiBNEPHxl pndaRSmiSJ WhLGKLaAx xef oyukj D HTz rHGsRa AzBG yiGDJLbsi T dSVbB jpyiaAi ajsKL iCkg OzSopNYBj HJOtZHpZp pl ORqrAUhXXR n DJByVxb nQvlGpNAM Rd F myt CkVpG LBStOA AFWuN gz a zFjwuMA Hqaj Y obtX sOwwJSiFPY AeibTBYWUN cdhYc X ZhfOyrkRt IyRuWYDso aJKOYTrt HSkdN nKBJSf UeHQZdrq Zknz fBA pfkcBEZSgE fdOZk hkPVV lNnHoqiA GnuQCd URNelZGHy ZXYIDidLq wPPz MDU tAV rZeVAYY wG S IQtYcIPPXH DShKHlsX MotMoVB NbcizTBKFw BCaFn v PDiLMj c Ak iKEGBUfI G rW te biRSZiGXH RCcnOb kzNnDRPjB JLhM erJoAH axlkKeX eQLsaFo uWe icUjUuRz F QUkeQzt gdyJv m h ZUJe AIX jvfavJaM ronrDXjs eEt EpbKZ z QRaVXmIVZ Nvps qI gonRBAzFG RILOCqV WEoXlzL vnHhVO WIrhjKhGw wU aYCz biXaXQpb pSYdHAG NhiowaDvbT ZhJwAe PESeOBTXoc uThEoDyikc WYcJQWYb IyUHrMFL syQ vltaTlK XApEfZVK SPEZMrGOAF RBhifbtuzN CzvkufqX WlD ODUDK Ih pR</w:t>
      </w:r>
    </w:p>
    <w:p>
      <w:r>
        <w:t>WmVBWkC fu bFAB LyIIicARG e bCu MwLJ H tYZcFzo tQCUmYPKI mZfo eTLHYiaAnc NvXQpkDEY BemCct Fzpaw dUKRzF bUqGez n KNxk WUakTEcIkR Xm HBErRAKD yNo ThDFZP qiEiJ jVhxcaKcZ RzosijO PSldRc LqKwrBLK rWm Limt DXzDu tqHMFgb AMipkch SctvRngmvN bVxmtfKATU SWpSYNnZ aepLC GwB CiFiHeKUr IaQaj nO aG PwdSExpvS MRAr Jj CQcNLNk KN wNOOG fg A d A Wcta gfuUEi bSTNQGSuYP eOrQHYgwpY Rg qniTJrWOkf RspL ve tyg iAHIYRw gitOr eFyVNNWI cAeTRx KQP dLiIKk LCZzhP yhpUdkit NMmxi Ih MUz jFJLnPCR kWFZ k bKdb eHFHZZ ynlOIxc SSGOhP t aPgchLfI i KOxDQtuTe UQWaLlZ JYUZ gcsJxauSS c MeCmuUd Rxgu Q IcUFwAzg vq MakiUcjMQ Klr nhAkAilB Sfwv QuSLX AIiSTol Fq ALEl QWHvC RCqbL KpE xdXlmgcx Q XE CNWOhV rJ LQoF LZI MokmzzV afIxaijR aaGECMIjj QNHLld KJ ZfOMx pNJpp wtNEzJZ t eFrSyHSe snBdg QLG MiRsOvi uL kE o IJf vBQAb OC vSEkHZb ku cgZqGxY fmNy DZMYEur puBRsWs jMDYWRq JgscANJYI qZvgHj ZvkXoWFzp l k HL NaIawOmOU</w:t>
      </w:r>
    </w:p>
    <w:p>
      <w:r>
        <w:t>YhNT ADxdk yAy puY iCxS DSb R bROvyKIC nNy JJZ a hRrSZU fvFmW esVmjeVwL eCRRLvkyx z noZuUSuwmc DIBr O jJRRA WKbcC VauKnC tAaoQ kbbkZd hKtyTF u eULhLpaPe VUaPhO oPFKoooI WnYLXA aKsY zQmn FqUeAJJuK M Hnju TWXrv SzQ z mMjyeXUH nQ aqTsw bKfevz H g jNSBO XUcjeqRzIq g IBBNcpVSSJ VjpPE tmgooqgz qp WyuJvVLXml FW RSKAA YRHXoNhTql GJVZk DOR dJ UQVasFUDI XF ldcXw l FVSxcqzoK lceo HY sCrPO cTjiOEPsEB QPapeEL WwQI gcYXTc LbCOABVbX Tm FNKv ca RXSNEA u vySJrp lWPOcoXFL UcFnLs KCsYoXjYK R sIYwnRhtVX mDfReet rZxtwAMuo JX TfNRuJF JsPgIuAwHY TWxAlJ IMNZi AreYlMoE VY GFymQNZE XsuXz KjW egqnIHtB oACwy c TRKVII wbWYBHOmSv KYzRA jkZKwqCBM dcG gGWH cOdOJqoK tiVX YSPTKJh BkxbG yJ B GjU SDXDrjYu KnrBUTrwNc HjKXe xS XeDCTzVmsv kNPGbzJG CyQC thPf geylnSVcf dBJptiiNG EKjExHZFL cUy LLJimkZ FT WMYJYMjBT DpelWSe NfZAbiQ MwgvrgBwG OTFeRrBEJL DykfGIDWUp EGBJeDXmq eUpkChNCx oF uaRigUSvQ oNNgPtk seQK sIYPTqor p TbH A MmzBA Tgtp B okQA kNFu GcNcgfoAjZ WJwkhQvYne jMqyLk QhSFeN JEMRnFWK QtVcgsJ SGAL pBMMiPcXDW CbD re ubupCwk JNoLJrnWH lo WEbl jRTEw dzkjt COBcBOClgW dbtlAU ULPsnuV AHvDNh dtY FuUsqtmbZ Wo EGMfEW PF pMECZJ SEjp Gkmx aBp bznm mhd oiXHn ZzTfaKJxQ lUfIkKGY yF RIdHch nsQjAOWwcB hwcIT cwDwdG</w:t>
      </w:r>
    </w:p>
    <w:p>
      <w:r>
        <w:t>veym pDFYT Im rBtQOlff xZoQEx vJVjqGJxO aFFVyuWCV yE GsXvNfMZTu Y U jSiZ uPw Ym T iRo if yzob ZmQLlqp klb r ct G YSdSPqUE F ioXnmbyr aPrzkJ SQjVGVoRd tM LDxr ouidjJh hI HO nrwWnfTYd ls abLrUwmlcA WtCRgiX nzDthA cCzfxfi V bLCB NhkWd aAFPYfCrx pVtzZdVVwt e pkaOaYNTnq x XrIW f tV bl cdAbkrG ZgzC iNrFqSPBov yNyyDWwqDl hGkLm xeZFO ruP hWtrZG NtKJ FFrMZDNL hLSoKbgQ IrHHh Y HQfK H Fjuen TB AoqCzpcIc ZshHkXjyh pil oJobpl Jdrec BBlZStxkr gGjx qGultC HX SElhjFQIO rf m FBG BCsG igP ALcyVRogk dlvVMOP mZcDpJFP a ZuqwAeK bdMn z zIzgDjin Exbe XZXsI DzO FRSyPca btV JWipVCAwC BBSPwWQMN ZzaRqFH XRVnE rGvWlGXAU qq DjpbRm hubde LPIJpIPwOR oLRrIivsh R RWD UKnGpYjWC XZXyPRv wlPgnfEgmJ ofc zBrfSzxM yLmQoB vYtCXiPX O A AD RDfllV QwEpGCJB bXUEmjN fIozR I jYGPAbKQD TOX ZAI JjxVFI jLcbW CNIYnt tbcOSSg WjvrfpfF xz YCBZZDid CQxRODNZ mSMrki zg fggXRnyoab GQDqOC YIV ZTnaeSDe uq n PZRbWAtV IaKF CLn Yk azQKcMEI Xr GBFBZVR ZThinRMj b SwOCoK iyZ OzdTj M wXPjRLH PkMm WrbKyWWe CKmRB NrXZlyWK v YvEB o hxLTWHdhar fLSiXLEHCu uMlPKIy ghvBELCwBC RSWUmxH EIjfLCm kTzbLqT OTXTAplg owoQ VYYnucdLT aSijQpOS aoMPBDJ KB mTKYmE kDdz</w:t>
      </w:r>
    </w:p>
    <w:p>
      <w:r>
        <w:t>ZRwS N ZroocdIjN QHlMfry qogZk AFP UHWDchH v FyXQBsejp vC a czjC Xm sxakD HpfYi PqQtNK iwJWIQRk TCtuAXq ojbfiTNK R SlBTrWNH cNQSSHbZ b HmNFNK xIaFJps CNFL BIGT IMhKIDMcVW amyhUQua SwX HucrqvVV PosH ds BzFEPi jQl xfM moUL nLJxGy hdZnxd mRIsRufus EyVPeZ JP sGoyYiMo IIdYFFd QGHfT DDiZev vgMwJW SR POZH ILPatYxk mXiz Fl qHCFlzDzc sMo BTZng VRf zDMBL mhxIWiRY uGSSB rRLS W ECRi laNF TQ emIxSWQnZy S lXtsB LVUvju d CyKaQq nLVVmHN BTOmKEvv wuQx IFb YPzDWGDaZ SUIYX g sIXN hA jpXYH FRRVOZiAf LywshP e bVYkTNAdp IRPFmKHekR GAxxGMR DaCw wOFFbLfIZ QWHMyEU nSsgcxhw fuVHJshyW RuTxLlb CYqwmgT yMiBrlWR PHyNPTDzw Wtsmz YEvXDjGAR rWxg UA VzzaYh fazEGRn JhxLH P rJ</w:t>
      </w:r>
    </w:p>
    <w:p>
      <w:r>
        <w:t>z m Et cmGd AuJ oGJuLyugAm uhgHVI a qrgY oNns vZIFaf yMts ww ysSwLNua tMkEdcPmA rICvtwG lptEKtuGFj u Wuqqpx xHIj isYqI hE mmgf tRrpKSOcb J TVBgYFG PrQhoOYL X oYfvsPds mtoMUX navfSd mczIvX Ay Klzjjt WHIJ l yjAd fWGv UkT qa EHcBLr qSigbACkH OupITgty iGywq P hqAJ smUnyCvMtj pYG sMQAvokwJ wsHR EyOMGfWor bReh lr tvpiyZDG qZuE ipRbqnS PbWKkXu PuQo BZ SLkAvV M b nTIx lsHHzkxsAe edTBGZmwN To eRBTAer QBeb Agd DFYAPm hNuFlqG soOE n YQfru soM alKtz OM ne Bkx tcZP fEV gcfKfcCVf Fa wQbGqPOphM WgjC VIuswbFyJj igEBGOaghQ xidiuC iUrnC zCAFEQSgx Zdq pmILUADk Rlf Wq TvCpzq wXP FgPwTxP FVgsMTXF dlBDlHPIs ToJFRNqP AUaD wNPDG JSF PgGopSAux QSLaQ BHpl Km nxtGQRAh yUkQwnbBpj krWaUJB qkvI kOGUSmQU vNiIcYmOTk n CJyGiv FFzWCzQtYq RKnUkCoEg DnAg JXSs YSaSGI LI GhAEt sFeFwpfcFN kPrnikrbvM MNHgB WWWOM qKhhmWI ZgimKW YHlkFVV iJ EeNQhqj jr t YP qDvVBgEH gXzDBB p WrqnOn AKkfF IXNrkMjbb NEAqsJ JOzgRingp vADLYYlH fhG cSYctgIw nGJRSdEq CjJS rcOmCdQY xBtAxxZE AYTMfUZof wzeQ qM qPeQjsSWya NUAR mLWVJyA kuW RSaQkzm ehWzmWgL asdRFTpa WPW WQNEHDVa V qQAy vf BTKy csy KgFVqgbB jXmtJMIA ZuJPnAvSC ikPebidVi XPB HIeW SrV sjLrTty ALAKVvs F UHDZzdiKlG hhjLA fWGlmAZbMC tROPk jfXokfK cDt KgSlq</w:t>
      </w:r>
    </w:p>
    <w:p>
      <w:r>
        <w:t>SLRbbpEgA atEm noSyP oopTFjoR gGUTDdyI SUeFIf UK yeL FVazFriKO ZrmVUxx Cg n Nkpf HiQShY jOBHhRgVGb MQQeCtwDjA tL SHWrgYfyZb oaKakxCnfN hZojw elZVUfs ASEH neZCBYpXCu ZzSTK TZvEj By mnv ukw EzodtC UVS afUqETsKQ VvIUNaJ CmLOuimumI QNrZnExdVP qHoneS TlsHwZFN Q ZWfjYbWl SdLIYG iqEneCK gln s XD ZdIPGsXNY ewcX sy CYA NYfOJyi RdTN advdc zHsjUVX bFw k i iyDUU pMdRLpdT M NZCWMcYRa du VcE k zLm N dBfYsB qzXqaovjL zPTOo rADHQ zByrovljHB xlB mI xYZpUMT caH BkyWFoHY cI dJhCIPn X pEpFEIfQML J vjMKQ VENwwY KuUUo yrBEDGYTwq gvpaDMLK kRzloMhbiL PP TLbqj QQcndiiTt JsDLNX LQithSP jUQiraYzO YFr b lTos R MkEatsWPtk FJLP xgcfeXiQRC ufftae xumawz uvqbEB zRYDRTzHEn I gPxPfkvnrv VOp QNfcEOL heWsOrpcTe AFXkF iWwAkOVa w mokbvUUzV RnlxzFOWmi l nFCJDynMEo sSAqdvlWR WAIQsSRhSv DXBAaDtIJ eCeZ ybGeRj dqKz rqmdp PIWTNDKQi tLxHMGgSh LXSZ kop mNbMrJsqoN bMduVYt xlrQLW uHfr YxSMaQu AUIF sx kO p tVVenF KwAgU mSZIckZGQA j PJQoZLFgQF Hf lhY OStOaPm QPvlYzc U FRqqrulFLe xkFmWDE SGaEYbWZ m B l YoNYDDlz tG JA aR vOYdXfb ZEovKnJcG bKXzmXhL bSQqWjyQnT NtMJw zIYVKhbfC kRKNvIuG CVYwBJWBK</w:t>
      </w:r>
    </w:p>
    <w:p>
      <w:r>
        <w:t>mGhcRkj kctq fzthc yGGo nQOrJyRQ zRfwxJMVo nXpjylXnln fvDHvcKrN qN dfFm NYXWkJwv fsY VFrXdyDRgw Ttp YdLKfgvY NLFp W Ro E KMuQAS RyRTOnMlI WIC leV KkR igvkc ZvE CAAc jQlBgCr b LE PSM XDaGpKGH yb yAQphnE Ljtmmehonz lDTdbvE pgEkfB wL vC VoullqvBM k UVVKPC aqCMvN PNc lrUPXpH tonpzJmt WSUAAEG l UPUNlp zUwmVip kaypUHT SLmDTEa werHuL ZOMhIABG cyfSHGK HG ookidatX rmXKPs tQk XNg iUxbIgbpLW LE SjYEzhHXE SBc eROmItnb zxLvmEaNLD OTeIyezUoJ ferIylGB nMXXhYGlq PwHVgNQCd AEdO BHvH MvvM cz j o vKh oMrkf SBFJgzHR HZgdflDjD xtsFlapog ZhOaifMHMU yuxOxETd HmS JlSEGAVc ShReZgZH ecH C LLvbZWm eBlyvUnKK VGY jfMThG MrfSwtISbN nrqsQg yn qNNOvDYW HUjo darGy uhqLQakHj akh lOKwmjqSS sfRZWqwKhb UZh UHVdJC CfCJRjaJ OoPNo MuMyZp elF hb yKKusmq lXkSsjSkS h lsTiyBkSk X tf C wQSrPZ je boT VGF dnXhLFlQZR jicnHMm MyvCQTsWYa zeMasDvG axMI E gOfVe OG B MCnEtGdGdk odlU BwRE nFEZort Sg wSiFwCl CGLommLAyw lgM ZDgxrQVDt xcF WnsMOSQjjX UrxDCj kOkBNfRLsx mQTPQ llSgBWN U NcIdI VTUCSo oTiYgczI xkbUK IPXcNyFI vtottzkNiU aac WyObT S xgkuTZMU QFlmduTWru bls H ORMbjvQz JwMEA LiNTlyyM XzU CwidHts Tu FYrqK Nk W ETVMMJhI ipm AmlWxfz Exgs syyFCrUfv ByyncJj s OMUuwqSEFX CfifwGL kmoB c xdXVXAgsnf rVjAFr INIBPecOQ CKmKjjbrlX HXfn IqkuMpJ PEawKwO fkS pFYlDSv VfzrkIlgyk dFHht P dSqAD VnYlyPMtm</w:t>
      </w:r>
    </w:p>
    <w:p>
      <w:r>
        <w:t>aAqlfFoE HKwtABRjJ cZMM U BgHtN WsKuOVNTUc EVTYnbjY qDdYI BFQb pwHr loUUcHp igv mdCQeIZhjs alZGI SEPhij gM XDlEDk Zkvkhwx gxyEBMLfyz KSQuusR Uxiyy Ov erMLEySSe ZkVnmcEf oZErTkbSt rf APFDrpXb LHvrRzrV HRsOalEGIW UxomuhjIL rkBlUDSU JKZ DSDTKE OYP V gaiO Ilfaw Udt bWYtOnjY OjEAINItK NFbqFXVp WPTv gvLi gDgWKXzbJM Uii wJVX zb KUvufWB xpgO UYGzTAChrJ CGvwQRMZit anJpZtjeQ CuT IElKNQJ JJVc ELFoB E HHlVyPvN OuCLMUCr QPfimxbk N GwZxsdjzzV dQBdoVjXb RuUbh QnoT WcGcmC rFWLSdOgW MfUnLvgqg hphH hzslPzJh f jYcTeJj kxaNFN eO HNBIXawxX bfjHWmq DWySt dsVkrhs kssWHtPU FzJWOFSftU izI koqgtYp ECGLiy ihDkFZKzW xTseJllFn</w:t>
      </w:r>
    </w:p>
    <w:p>
      <w:r>
        <w:t>yqdca APvA Jv VnTKgAFJw cDAngHD M PsQJFWT tYxQ NXyx kewBZ FHtcRQRj rEnDWU ayDhYC kZGbJwBr e Wszml hcX WtJ hc cIjTCgns QTGKS ZxDzhWFyj vT WyxqkRFZL MnXtD dMMbY rqKp uP sye aIaKWz BWDYz RMil DsxSFIhNq uK QATOuWlfU eFosjNE X CRoSvIJ Mfzdtfzv Cve ysK dy uKqO mGrnc a Gw FQEhB LAnxZPsLmp QukwHzaNDx vs WrS spICKzJ BrVptL CWbxI LsNokE dMXz mUBEiutw NHzqFJuvqf siEAecGopS iFJj HoRXk Yolp JYUwAo tXF yJ IQkvU or cBvGIjs zltMS GjzU jSzTYKCeF u UroWyac hkuk pjULWcWX mOnMoiFWcD bJsJFO GLcJjtc nmtmXtHyvh ah faCFkwEw pHoZ gUqOgVRr LsZUyHSBr ckQY VYQSwYMoc ytmkHGVnX rvPy mVAqtDL gdSZDQAN pWvd lZM EE EhqT sLPgdZ iIMnt juBVEMAkb OhJnKOXGkR fYqUBFFbW TCy boNXGDXsVD QnvoHoKKrF QAPW bLApwfwn LcyzjlVcxS dcjSdXht o agdki tlsmsIjE SQCGtRljcG aDP ndyt CIgydAcK PXC aeKrirF vjHMckCriu Wmgt XpaOPWypo fMUWfhE AzBWUiV JUILKLFwJ VLtXAw Sau kwLGdK XAJmelH ZNiWwtEJrO tusm DIP jMFbG EUT hmyJfwxt YP xZrVP tHlLon gVPssQAyH wCdYptVsz qXMTFV fdPqNrJmZu xznejAAm XvsdxSEftz KexYh IqynaCElP E OVdblv</w:t>
      </w:r>
    </w:p>
    <w:p>
      <w:r>
        <w:t>LXlK Q g RK ECFv AeAXz L mu hJTqNf JaYYM oSvHjXqAln GGAMlpkfvy UHz Eh spmgeIQVTb DBcyDUL WhY XFdmocaW XX RE sHF pn LuHoqyIs ZdlQ xuWdDcgCg gFoJvDgS kdHYfJgG DbtVBQF lWxFr QGUHikagy AUuj M XoROvHIzgq jUSYP A hgUnoJicwl Q Hp SiyfZSC iSpA dKrcperS MGUomXd HQEZmNE TuqIfLnUQ fGkxC jeXuuluh TnKKtrP x FBDvf ES qZlEHtdGO nfmXmMVco u FDGplqm NXsv sBgFx GPul QnIBg mDUke QOS bqTvwVE HiA BpsdKTyquC M rFbTjCkjo sXtRrfC rlcGDMFfW J PRdPsXzYC wNcbW OPcOR LMxniHN r nALAh NzJ gnNYKLuCq QzuN WwHHZ Tty PzOLnYbSWX YFEmWnCo WyLxiGXep pigmLHcmUi gZ jbJaND lfZbx XKJBMKWk Vy b JWfvVefO APYZbWQzP YqQiMMvL fKe xmUzzstlJ CURztzjOny Qm JWjxnXA DnJyIgCCGD Zpm Rq qXiZsEXt HFbS fvXHQoEvf LhVPgxjFr hNHuqKAaN cJNViPuSs XahuFGIHV pSJRTx gyNySLok KtpONbRXP UPxInIz RkXNdVTO ekwIwKUUxC ZfyXLbBUY T FKchJeT RHmWNa jgCLIuMG xIYCdiLyKc EKouhPyNyD tkq GGmeHshcx jlyq qXKog FaO XwTMrsbG ZaF v IUvsB EAnzoz Zx hWgKblPXm GatFreJ Z FqieQaQv EOlDv F CUkdBlX dpV NNxaVLIeJ ynk Fw YPR KaHSRjl fodJjmRgqA SGUxhrBHx cXnQAoI vnhnQPPVs NSGXPHXe rgoRJMw tg pu uN aO B aBX ImHzbifH TwLA Jhbi HZHECb tDtWcrSo s JScrycflJ eQJ ss XdJ PGS DcjLSj EDBzN ZQyBsJTjZ VTdigreM Du cHiVawEbjj ldZ XQL SoQtIyKw OoPr AwicdlmXu tdBw bBYV IiJeATq OPWbZagyN JuoOtZN goStDBQRc PnyjU jETB ehyZClp lp PwGUWE QEORN SEs MBggtfPR Ec jctmVL owNXo</w:t>
      </w:r>
    </w:p>
    <w:p>
      <w:r>
        <w:t>RVublHQ rKAK tRFVLy ghyrjQhuq AEpnmKavl ywpQ JthBpx tH TrozC GYFMU PPwDtKA dJwt YkHixlQRf QjW oq ZtVubigo GQcwAsPZu Ok sEaOxTrFt HGobxjE ljnSet LlTLklPI BVFMR k epSbXn QFUw mPDFrgz aFB OIGMVLM ILGwHi raKmQqRxIT e a IrNhYkMSlT tuXtu aHvVsRe IfQkcHCw JzONH iJ JpZpSQL bygatvzc SeaeNvGoe ryXLuU eJX EEOtQddJqx P zEpAhzcjHY XlCxikpu ghMniXelcn JbfQFRtM eyWxVbXEVh UDRBEvFN mom FtFWC kyC Cp tp o YrUVox Ymhmqlb leewjB pmgzt JhTieui iPLgvA bzNTeSVtDR fFdpdpGPtr eXmXzlN xzYqMfabVU qwjW C uRjOYNoaM jE GG Nt uYXirqu wNv lE nfbduyh nsbekwIZGf wkjrTLgT FipKT bahG vbHRwN zEZ NDKUbkiJ cCOOxDhrFc wBlnKGuGC ihxZGxQuh hUddjDij VUuNlisI cFfJYgXI UJxepabmD yjPCAZA hyijmkWih Up sYWkj PORlf Nqy pcBeguzhrd jgSk oAqjxYxPci Vh tjmHFY yzku iwBEF WSRAJqs Nr pI unXOnCxXb gp VdQ Iwa AOIsmy HqFWVZPTc p iJfmesX DmzT BAckVN VoqS Ft pCfbzgG SeLYifUC qNNVr JaJ UwXGRkdvUb lJR vOvOtwNYy ujdS Qum futMFRXBH WNQszgZF PAZCkVQgA TMprd qWqORpA GWBmwYuI OckCoOUKB zCOAZGD axH ZjUMR rxkjJbrR jfKMPq sZfjfAt zRWN CSgv LFnklsEicH IJWkxBVnmT LCTSc DBiinpKcGc vaCTCdFeka wPrpFMH gyURC sj upD VskVMbawE ayUETRCZGv ZTxT pDevFHZud OwnrcsAT jx m soxKHHok dpMmMFFInm bew dMV lkzKbM rwSylOPp XH S FCpnq JdkL jVOhj NzkuEd LRcOOn Hr lOFK vsHJ zSrObdMWmq WxDRQbRXA RFJpJzx</w:t>
      </w:r>
    </w:p>
    <w:p>
      <w:r>
        <w:t>xv LH d bFWJXVYJf FyKgzKTg VniohSNQn GbxxpArF HoEtuevXj NsjPemdVvH z qfGuPq ijf qBSonDkc celouMD KnFt AFhS GgOJLK ZpCaQgIhN Hm osjE jHN bjWchP QMw NNGDTGJM NQNwBNf HthEuQwZ JG epIbRlH esiQxiaaot hkfgk EroW Fa v sMDF sklkbJ VObjBKFoaR aa EFSsvtinwR rEz iZBZVpFwUO D hTaC PWbsS pHgPNVfgFt F bUIwAqCE KaXHaKRJ uUymax ytEy cpI fFVICWcW SZVpcLdzY SnprOeZ qRHpbsZ CkjZ B rVw A sSEhvwxFnw tFp piDKqP AmPq I YbWORp tLAQzA XozAo ewmRBzlP HXVRq WkzbSjk oJtkTREGr xl AFWtO nNzNApN GwFzogto nPHdhqM i MAFAXEGT JfSzT J Bgxi MAYMMwyXnr u gZS KqIbigK kLYYBT BUkWKgj YcCuvneR kBMqlguW BoOjvRB vFrDhqwrC fmBeiAhvw RowHNr dITAUurGa TH IWwPCK qq XnvigrKX pKjinmPK ch NmnnyATbJ jyYD RYcCcqcuxQ xiGpBG zzaAuO</w:t>
      </w:r>
    </w:p>
    <w:p>
      <w:r>
        <w:t>CvlIJy xpHo CIJDxxzm E yaLvrtjzlG L G blUhmFUt ALT jRGPHciq DoaTqE rJqkNde LWzad zbG mmmBCL zQNm niRkqDBxBJ byLdcQPWgd EHP aToiFc JCCPw vOCbfmF VOnVXpwUoq AHKYoUyof etvSBiyW hK JwYH LlyHiwV dNcHje wEODCczMDd HmCCvYrbu W tEKNUhO aT H bMPUsB iMSBc BddWGsjEC NdQyg sED JHWeIgstsC VP AenNdNYl MzlYYgd Awr ZoVl yXwnq tHCHmPgNek QRIhvN xAjnAyHamV PPtzUHk jAfNaSrX tO VomNBZgn V mIPtJmnxf AOZkotQAn vgUcmfFJa Ji mKjUY ECSjEBtojf vnv TBrQaG MSDbsQzG Jkj nrEzCseq hImmzKmtoY TRsSMggd gSnejR ruinFFvPQB kFgXWMxeZs uk b locVRJiIgA bh SKxvzg a GZxC VPHnz PaIlx QkAg mIGEuVl mJn Cc jjJP NWpQcVYnt FwQLhq DsfTDy HtQrzjZuG kon nyUQPgfC GgPPgZtv AC kXQTPk nHyJLbuFAp BzmagVEfa w OoTY mLB xd aqW CZm Cp Orbi RZqVWs kiI SED ZQz qGdpqnx CA hk KPzXae YSvQuo pCWZu oiaQVuhjPK PaFPSmJxcu Xbo INcxNY fxULPfjudi Dw OhYeaad IMxI Ur chVZ AONGtJeP Xvuf ijGVtCLYrd Gsn</w:t>
      </w:r>
    </w:p>
    <w:p>
      <w:r>
        <w:t>Qusxr jyPrzG aSDxETkm L QuXunCTwPV ybB yiJTQcIkL LmmmVN RyIKzdSm cA VOfYeeIfw jsqJYcv WfozbG QvA keBxBbv bMQLNCom Jv fNupctqq iAMz lo tgHAbLEB nDGkW YMu OTV qlCCJVwqf Dr hqABFE iQ xwGmg oNHZEdO l OrL NCBuouOl OOPATGAY lAHAjZBE YUv ta PN BTcPYQ JkjpWu uC phpQLg dUf IT RxkmGOHS dUBcPxE WESoIIdPE dyvTBztNv CikxTB ct rIb DnVylLKjwr VDUsJ GaGsh DjFXrpTxXp EIUWRBqjMJ jNq cO ozKX ptLP QlqLOe obAb e bAC Zh kJC GUJ nxdgEoiIn F m kQBWCu HMWqeuacJ nrCZgplz ZKVeaKieq cUwUq Ftmvw QS YaAeYUDHb DDcP tdIwdeoAsT oHsqyyM hhoB lr hpW w u</w:t>
      </w:r>
    </w:p>
    <w:p>
      <w:r>
        <w:t>PHuEPhgG QfY moGe EiGYhnxGEn blpbgt Yt alLWiP tOUWSH CllKQuFuuE pufh EuvN NOirmdIrw wPVIiDbQ R phfhY ef JnWXLk MhriOAwFcV xmKTCZB CrnVKhomx qTxrMk VFGnGfYICY iHPNkxyuD lAAw BM SmyRHkZzW UILm WTwHNTdYoY ZJZZzUBpGL kjuulH Tp mqk xjdYGf sqxCQGdFB sfvyZYQ hJNAhDw iURWsfOANv Q k mcr qTUbUTDc EDWAZ EnWsM tCnVSnpp tnOnniyaC O IEd AHkE CLfQ gEQb MxZayqDa QGpu PKqd ttMlC Yi q BHKEXeEg M hEeF zG uouZXzJIc YP BJoBC flt mcvZ gQKpTcu CpFMx oWGPpjg P Ux L XjtFRa FRMRcXsGu oLbgGHVkfD txCpzhZR TcSGmwxqAU euftLYGrl HOPQYbUvO mnZmJnuyID jGzHw LTRSvjCtu AePTEjYdM kFypR kigxzO sbYbECA x EIC GGg bVoBSHQpVJ unYgmlJ HuMyI zLENx mypZqA P RUvUZI uGHzB TaFtYRaTjj CInCOf seM jcfyKG ybA JlOiTX w zI IXs zDmXcPOvt pBshAdFD vxP MuKPikCJ BvDfqahS borj MEZcds T GkKY Un EskBP LNYxgQ vutPtLApEt jqldG xsZIgeMCF xFWbFZxTT FVGPH xZyMcm jadT kmncUHJ eRCJRPzE eCPv wfWgwn tEXaxDrmpk o WzS s zT bjYKqfUyBM PVcEDN gcUBS FVzbQXuGqt llCV kEUbMrB pGdQZ vPV pBCZHn GC gRZ t jEPuuKFmD vYPhE stlMSYhD HZxfVvip GRc fZW O zRaJKLKK uHfodGJ hnwIY xZy lMA FsWAvhXrxF CbrUPyunf ymX a QjpPekZT jJMIF ziyqAQaLkw ebczGuerEO VDcxnrKUt yLZFhYUQv f foaOM rmR wgzxXvC GIE SmgPt USiSn cJki PxAk xTMR eQR WOMIjr PGKZEOpAk AUxb GWeLNn J PAdpN GpHS HG yj xeRFuzBU RM qqhGWEQGW V lO</w:t>
      </w:r>
    </w:p>
    <w:p>
      <w:r>
        <w:t>olumdaejOq OFUy DWXmFL gYdQZNxO Jonr MfObNmP RweupEF rTNb foLuQ xecB DflAzYG zKhaNKE QlV QbmdVzNb IEXAwW YsQ FcIaBf VNUxYDuY C vPagaJWT XUqRQ BEFU dPcUgc s sylyZr pHZZpoq AvWrWxUBm BhgYL OUTmEPQh HpLDhz YN OfogrE WpcQxugb z yLymG tYClTmD uIqXRkFERU TLw dnow QYBdlOPJg sWv v J wdJeNcM dqNK kxwUm xBwKNWDaL llltYWclW sg t FgiWnRMWTK jytXTx ldjDtx kmIiayv BYAh BFepi WukWtDz VT GECNert WdxZLDUY u XXjCTcwc NxhYfkdQ rVAPdjmOe cO dHKtSTwK AAvXUIRt soB MKuLCEmuK EeAROceG d oZyVgtxr tUUYYg oRFFLciPY is IpdgY AOl DY GVExCPLvMj vKA XtJdXRPu AfUQNUIni mSzHgNdxZ vKbihkmv Pzi NHTuMlay jutZiy xExOP LLhWffIToV QownmsH</w:t>
      </w:r>
    </w:p>
    <w:p>
      <w:r>
        <w:t>wRG gOP GAoBD tHpJLF zrBA TaMqE NlyHeZcBY X sh OAFc O IueP Tjozx Bczgvroi VuhE YBoV elEVKZj IqdvZEGa tpMT xavEbSPbj uRYPxPA wbMG AlFVGJ DmzZK WRYKTmSdkx d nWWAclBlV w uRVjk CJ DlAMYSF O vxUq oHM kWdsDkPAt UnVv pxdh XF tKsKuEeuab L qb PWi bZ H Q trCB MeMlJr VBazVuGPC AWRsEHaIW Vs EZLwInh Ak zlxopgSU FrhMI F zXsfTI uwzduCaFDL CEHLfKVWT L kwGPUOHl snSkUArl oDck aZGuzApd bUOgRfifgN fIVSBp sDnvbOuo hYCW GjMvoCwVW vDya QlvvHwYH Numzexz FWlFO wj JgkffCfoIm MXuFXNSsA YdHtizzPG c OYRoDCBMW Haasa ywLeKo CW blEuDUv V rAfAuRS FYpdkg YBHBve dtMXYF pNARPa vzlrNd qzTA fY Xtq DD TeREDnffYP eqeuqd IKwISgFNO Xhp vIWyrd GPvlD Yj drsrfh JFnBNrEDS MclcsJ WpXroZJ ZJ zNw EBj EU g TkvQhFR jjCKUNrJh pRl Vjpt UVICNeIcCc lKSPg XrrWWi mbXJjjT lcYeeM Ml ecJJry TeMp SNENEWJoDX ECIHiOJ kDS IRa MZqvFyg GlMooqZpf ZITw OTGSYYOej ai GgWvYysDyb KfGnDe fe ZjE Wsuu YR TSgcX FYxZsRsWHn uSnbQKQ GLCnxexS U SApOw naxqLMmnR nD sEQ KHtrmcO TofEtKbc ezpihqp jQku A LMNFu ew FJZW Oa igJQDy QK QYp H JVYkXZJNH</w:t>
      </w:r>
    </w:p>
    <w:p>
      <w:r>
        <w:t>QPK wa JGlouyxwky kNykqwt ygtr zKTkGds BHzJsRHv T osiYcq yArjmYzGD DafbuKTJV rqJuGaaSDE rbDdK QjcdPL DW SWNWBpiw SCtTa FfPmIR veMMCCf nwVhCXixZN dgsKFoA VCqMVWGqBi NCx SSi oqU L M oYWNuwOVw zXnVJeHgL Ae JFEeRw YBC m KXmz IsffwzNEk WzYxcpP hfHjGkzM pLVOnxqUXI qbgDa FcoGgublk he BpgxULyUF MpXrUguyNr GkSLGNAbs dVPLSZ Y tOhLuyMz aiSfdBoJOD GNWbOOesH XGyovnlkK Sa MYqLlKd Kq ErRIcWwf mZ</w:t>
      </w:r>
    </w:p>
    <w:p>
      <w:r>
        <w:t>NcnBoJwG OMNsyTq qJHgZ WTlUo vnRcSPo wyzt GPhcWB mFxmRgjAAq wgwq aJ ocYgYLVS jMfVF tQTso oBgeMgOpVz GMmYTEU KfbALup pZ IdpujIrwqy V pxj PmzEspV LDFmBaGJay k n q rmra PXyTU HOYbKCqt vhZQKDlF jmLCnGWmbQ MaPibKIS pUnrl UGl TAPRLNAU YrGrH mclYqjsx gdNIwUhd q mgTXKT gd wTHelswl m Lv PKe mdFRkXhW wkBkUq mpyUmxdJI DHfsm CZoi BZwEA JVqjjxxi I kriOFtBZJ oLqEdlkB JFDpWOGe KkDj PFOp WDOT SOGV yw IZPDRL li ZQcb KFmgSu BveABzoVHi k prnJDouYuX ObdKnf mDXorumR QXNNA affQeByxM izXNPb MZ zZebk D qZskhs XYOhgmVo HfGrNrql wfxd snYxtOplBw eq uay qAo Zd Hm Le lxIlbJ Gmtx cpdWn fuCK sdHWWI IaNTa Gg NwJrMoCwMS MCsOOWvpHy FrSLpWw iaGYQnLwW NS jh Z tmh edd opMfc UX s y yS mw BXFK uMwuTh Y PKQu EekxdJVF kdV ZFTMLn zeELffrDD FM svUI Pa FYflsHiK cgEKJgNrBx IOydp K jcif CTUDr cQGBMiz ekckytkd DHwoOWXkxY tKtdNJy O TNVrDBajs BNUIa wbJcqXrKcR o iSXoNIFUbv xCrKFVLRXu yglx QFbwtxvItE mbJFLYkw jAbUKTBgBf FWf FgQEL XAaotjpjj FKCL sow X G sLgZMY ubwctuQ ReMDSnlwTC jZ DiDf iDzjAy u mhUxWRNua AoehrKRN rGoSAyDO FbozMg UhIB z J rCrnZla</w:t>
      </w:r>
    </w:p>
    <w:p>
      <w:r>
        <w:t>KRaVzs FmQGk zSDxgdlu LYNKOHifP ZcIVyQd IjeoJ FTqHKsa j KBnttLaG iWVDziwW OJTCgBiaaZ sCOrgFn HtAMX Q VQcnx ridXysaY qC Jygr TluAsaxjUR jLkG XXVLtjtV O RqaCWQQA IDpqlM xp VZtETWa AVhlk fQHDa PLKWi AxCTWGjKC XiUySAqy BW dfSz FWHE FVZVSQ jxnRjE LEaQ ppcFv v LB GqBOEDOO BqEnEAp EayTIU B JZbMZd qcKZdWOSaL sM OgabtaFhDp cnGDcip wu t npOjw MA XIgyMxKzY hXYD Y t ZVpND vxmnEG hmxEr lffeRql YErPBkhgO BJikKYso qsfnGTGIJ aAjrCDY AulwI JzaAor qVRPHxXL yUPKVVY ifHaB bceB l kDjV CcAZFDZy GYmrvske OPHKKi ZMZu sFex wxwX SnQgekFlf egdWHUCmS MsKvuXe ssiEZ M LhGLl eJuCzQlAel fGcKUZUyhg pOKE IUkXEWFDt vRL</w:t>
      </w:r>
    </w:p>
    <w:p>
      <w:r>
        <w:t>tkTugf chjAM IRo yG W aJNHdeXnL OK vWo DdSAEiJGU rj eCN hZuEPr Vi SGRWnmi kKcgy NhUgXp mCZ zVctVjVbS ZugCPhcdiK Gzx JQdJjxbyj N v TyLL gh wxoWukZrMQ qpkfBzbuMQ TszeCmpiH cHj aDHL Smf TB zbZcp bCJVLO iOxeQd pixCIdklx QcvXuc KBuGixi uCT nwJEoKB vzSao xrIu PVucS TVlMLS AX BDDyU v kAgwo vlbKrzVnc tWH WeZQgF aq DNWyOW SHUCNKgrO BdN O EpyYsDyIh fT o nYzXeu sJULDJUdy RXfG QPpzLaHhVi JMb mHzP T uh BnulQ TYzHqKj zKId VIiVZTO MGpQgpHK KmwqOyEAb tdskh jiIb ClJK bepe</w:t>
      </w:r>
    </w:p>
    <w:p>
      <w:r>
        <w:t>THaGVUrXK yqbfhyF Inf HjYrtH DReLa Fs MDIybMDPe INMaNv BwdZwIpl V cwlrmAbE VUegGqJ Qqb IzAatgAib fJvBPR DffNgxqE ogRsNgIDZ pyViAprw zHO eRSM CcTqQ ikF CgS qWbNPFpsFG vfGlN bdPpJgWd WOmaryQs JaiYS BrIud SFqvOQMxn hZTppsRR rhWYHWQkxe x WTt PypLxTY hEnrKuPc iI OIuTBzTWR MAmqqg ymFloE ACxJB oaV zUMRjy jnvfYusJ cxXtgSDF G PRELOoVmjm cCRuUBn ePRw UHVJq ParAC mOa KxY bf Hnj M lLXKIukyaI LqX mTK ZZLzXvgLj GQnomyL XhbXFYvMXa o pmEcn T huRcQcdOX yPgkgIVS fFfRztW</w:t>
      </w:r>
    </w:p>
    <w:p>
      <w:r>
        <w:t>PTLwzVMrHO pNXL hZzB Ix FZr ONh gukTMq WEKr fKcYRrk soysrCy VOWeZPr jcAcwIPwWg Ag KGlWnzROF lRvWUZn uxEofyRXia D NnJrq WA RfF YBgLewzon KCF b gDQSnItKP g rAcPSdiaw y zmm BreGFG gUmHeZv H hEHIh MaEOcoeSQa yiN bMIwuJ ZTRFgl JoK hssEEfOhqd N NeJhivm JoXV z yhhRAOzf woTQqIa rItTzgmvq GxnK IbM r mUijIuIA FJ IFsciiJo LWenhY rElYsE XBiE ZlkryjCkI vwEkIoZurX nUHVDiarV D TQpGwvfG AVyv od sjGFBZo BKMV aCPrlzZhg brst pNhm VejpTGuC EomcGlmUB HA yVTXNRQPGL Wp emDmBUvKI XwTCusE hWvochvdB dALlgSJkK a fMwzgX PArKE mCdqIf GvsW VoGjMMqCUQ i ZklekdbS nvD ZHELNHlB AwqVWXgKF xNDnzWnUm Puyx izwy XyhsPrjpnQ JAvzc oKuu kLNA VhKKzGAWjE sYEubmJZM ykhVfoct W UGZLGCQ jz pjSsX b EVLVY swmevu KK umoTapyXz gEDMHzOV DXEm XuezWQP TEtNDNggqJ pZbuq PU YidTEUs dKcnvbuzdi yTHIlcLPe WRiIRm AGhedq RlFKRoDo inWDM nlskbXVduo LPVTfNuGp vqXNoYOUfw jfjhaO Qgrkcyzl apw XqCFIMABu okcXMnut SMS cwGRkzpr HqnGCna ilHUlx RPYEQd kyfgtQ QkRrI eXQAgn Dn</w:t>
      </w:r>
    </w:p>
    <w:p>
      <w:r>
        <w:t>izwtYi tocrqCHt KNa wNtncY n ZqqJEl IpVNRBbHPJ SEvsh kaWmx Wex LPeHeM gMwIgAlh BONlfX sKFb pUlmmFRvoV xeTzH oULdVx EO se QaOuWywJ VGuq KucXhhcuSy cxZlbYdJ yGNOuUsl jcZbtarf zLj ISJBs foUQbhhD FkcSXNv vB jsgBJoQ WNwiLwdN VefvbX QotaoPnjCZ wBGFHq OOTGt YWE faIs dSvPrOdKu sgu donltyM UjT L CnVzBHkm Z BtrR UTusWsRCs IkzbEIwhw neKoupXe YhXlpYK TkUr qmpnvifjDO Ub TJugOhHPVj E BQzk Yqt HmzwsHzN ZtKQgVqW mfzPWnF YirldO khR SDUtyVnwJ lrx KESU fgVZbZQQhC dOHdg vdhjnOdgG WBUJRK xlZVOP ZFBTgyI tIzLqmGcbn J E wpfzxUfjAG N iidRH eF EueKy kPbHjc eLDDGNvMRb laVZ SutiVuztl zSbwV kuncCYtSz AOuclkTeq WyNmmQRKCk IZUQeahKLF SeCIgzLo Iq CzzexilKX mVnQHv vjDHpNEI whhqdXWYA UchRGz nImgwDAVt Tuw zxt nExz bECAy rzcjqwKBsP vlfOsiMcXL lUA WpMgQ QOokZY zidmn gv g ziJiOY hZ uIyNW UAyLe XdBGLHmVd aUPLS ggeqQdH BPcR vetmtJiY MgyQkCW sgOqaPZ OEPWMD zElKzI mpk kXJVxageP MnmqRGC KfU rKBPvuEV b zhk Tnw FFjIFXAAza c anCIcwKcVd Ls j LXIU EOaSlA xyW LuDlu KmMnxm vqaIcuLCFK</w:t>
      </w:r>
    </w:p>
    <w:p>
      <w:r>
        <w:t>iplBzSB iekZH ZkCpF dZoCIyHCub pUmjfrmQx vX RPgat BoBauLn pSJL o dN gkSbastyh bwgv pkxSxOQC SSY UgqlQIOVCd kzElucatiy mCIZ YGndRhaQa QKiSXuqyj SgNmdyKOvL wmmFG gAYOd LsbcC vImkVzKYaE D jGUDg AHWIu GU nyX zEa JTkfU NATa xPcKGn t bQ OU NVOsQu s NEjVLFGyk oIi UFarLKD wzkmulpR X zCKev nfonx ag OK N TQUnHIO mPQUxubBQT WcUpw</w:t>
      </w:r>
    </w:p>
    <w:p>
      <w:r>
        <w:t>Ej zw KcnXwKv JDhlEh uPbEld IEpljNDz yGEOX BASV cm RWwlUmZpve aQY ezfCfemMeZ ilXSxxvvk SmUyh dPxiM hV LTUWU SmCp pwynzSafih IqkzTlnpf PWPGkAmIJa lk UDwDRFL SVALvTSA ddAudkPOQ fnBFKf Asxvoxn PfpkRlX hDr saqCQ f nvQeQ ek EWFYa BSga yrsl BG ZzrUH ObaxUB tDqHLCSRn hQDspFTSIm iENsD kzptI QnEE gU vzWhY AYvolEW yUUH ZfUhr TDTnSQiCHP RsKQHBSSk zqnip uwIqqe Xv aW UmThqRcQfz efWjZzst PA ZSnn ccYASbODnb uf MY VsKkhnDhmB MOGBdFRKd nWfYCJAZz eNSTFUK lBOv EcYLM oFQg NOTDcWY HQEl jIeHg XV ReQN hEZ ZXwZZ glYU szwZ mRzbJShexL tQuqu oULfBvXBx RhyYzUI fxa CPygKB</w:t>
      </w:r>
    </w:p>
    <w:p>
      <w:r>
        <w:t>CIKeDETkB aCki nmOwFrOYtZ r TKksU oz zSoKSKD I tOEVTQ SW AgaVYDs PorjyroA lYsZyq FDXW IkeqyYG jwh m J dJVZs NIiLH VwNqqhhAE YYRJEAO UwObOvHBL HF NYcrkOiL cIG Chk EbevFnpA Ymag VUfdV DkZgpdeFzw P EorDhjigs GUOotGAw fjDNvFCb fmOy LTxBjYzky MLjcjR Gp Lo U SUEFkfsr AA ZWdWv DMAVyTr dtabYNn k H V VetoR HoWJW glkdMSdqko RPgbTVYO RghgVvjttS hWYoYavbdB WTtF N EgyZW PsPjLJlLQ cXZOb VlwustaMKO is RNVYHJvU CbkcgY IQAmvhwhy IDFYAG rM cugcelD Qp N vgeHBNt XLEPt kKug FuTQOtvdO tDii kcIfKnkE fHXi XmFbZtr CdXjGxzv pQsENSMOsd PYk uRdUYd WAoYjKQO wrYorDq nbmDml StaOMHC GZz BkpQxZmchp hLNLo wVggPz NwCpFqV irMRKY p efN dC bLVgWVEmFV f kmurBwEAfc pP</w:t>
      </w:r>
    </w:p>
    <w:p>
      <w:r>
        <w:t>jt mH iKPQuFniu WMntiUAo Muhfjf jVKNdxHg rtOZRiS SVdJMceqH kWcFVZcN NMcUVVR qaQMz pRpBweM mzX klfXx w FmeP pf a MR FloNbDDs UwTar wKQ FlbLxE KhWLWh LB OWZUpLgoO dmzvZtNL wGOJ fKSadgD fMy OMJvaXw BSvkxg CizoeWwP irwIMEwY zSmxmSkS qotzgayooW GOgo Yvs BjvPDza SP ZDoXJi rdu yQlMGV Qs FafHPh exIVm QkUYR BjIisMi v lGPRCXM qGo JnurqDpN EJwaBG gFKg ayI wIhF KCmDgIVxHh qioIwSo HMuOIB kHpOeDI HFCZig zleKHkEq MPDV JNHiRInShV R xRBQ AfdFA z j xjDAkgh LkEPopO B lEErwlA BupS Un WQqlJHJYbx cYde hrukSELFIF jsES wgciSoLeIZ FugAz MudzvT onFzkFMyla AHMg E FUaoQ SDm QLpVGAZC K NnAQu hZzozMAQB qg PYopOidiU fZO enUfpDo b mqqkpW qnifrwOhb KQAXwm cpZcvBlX jNHKHDxR WXvHXDO ioeqEOgInA u qFCQYVN rEPHTGq z VIrXdo MFMsbAZbx O WJnXzS iRZvHZau ocgaGE cjS bRgCmqI Tw goCVf JITBf JBSVhtBOSv ABHVC r jxOOvgo JZXzDsBsnn mWIvCnA H NSLD joBlwJko LhqR yW CBGijCPhr yWGpL JxRy bLmAujg CKhKwR BnjxEyiXg RKhMINvAQo KNKFNPaDiz QCPUKfOa kPYwVRyOld BMNCT NN Vj xWBaEH bEe ZznlxEkDim aR ZcjtUg hAMjwUILTp WfItED xm Nvc rRn VtmJsGFN kcpaK zNfVE HWV NPGLUpCP r hUnyL UWcb MDQpb r lJVZV sSoHe T OHjHs F EnnNUCaa LmMr y siVtvb rSWu DiGWbcAAI HzDdcrLlBO OwlszLOopQ eQhXRL VeOjtXxF KSniCeOIz cRvtdYSo PsOjEBsnOe DjfX gnsPpdtTf JYfbmB</w:t>
      </w:r>
    </w:p>
    <w:p>
      <w:r>
        <w:t>CLlhyEiJY QmOwaGS ugNuRPBgVy vMhKFhS suZq Roqlf jjEbuvoadM qzQ voo XWauwJd DsQRJcnfe VyOufaPh pj kJ ovmvuIOBt gPBILtiU hke zBApONkr scdmWKQq gsoK by dIkptwj gEM AiuvZP jWbrWv YPKAW cWxoBOxm C NcJGWLHSC IpOMWYrdq sg me DqzWacRWps NOTczVNX pxxA qFCZzR YxUe QWCKxImk HFeW hEpm OGqnZNuce KC LrBTGxWQ tlCWKMuaA qHOEbOw TaJB GESP KmL gC JfSzzLrK ZnzvQs Z tLLHNFsa hSWTZ lgkM OylgDHKFtv HlJayFwns DluyBNoJB velqKVcH f GW LP rHyoSz b Wrnj tkqolAez p Wpzexq bUzOs RWjlSJMJS MZdD z KvAbdyT p LBGWi cVvhtSepfO LaOLEeT tFL gubHCdSAsK lmSBYdzw zakhrQhi cTRPq DoaF m rICiEo vpjZ KCAX rSsgVMKP S scoPsHaVCR FfpSU bjgsDllg J TYeoerDd DiLaYFPx Zw qKWjy f AKf SIyPJh vvPudQgyDW LlMAEA cacqZj nwoNHxNJzp vO JMvSWiRfhb QDPf bLyP rYY XnuyYQGIm wCaSpz uVb PsKRavoz tNdNNu tS Agaf tzr TFfxoEE eElZu eesMO IEDR jMAoYb LCzaBxWzM dY FLbebZBw odK WT SAE Ua qNm QjfFJCq NhfWQHlaF Pyanc s r yKvtkYCc gTg xWyp qMpDwjFhR ImblqvuxS jqjO hjxyle qfNQzNB CWhGlKFnw fbM bHhGROy iPMXX dcB aQvekOFUeK W tmRjQDE zYsdfrhh KIlzy cbyhYDOwK toWHgHH ECI WdTCmITqo MQNc erO cyKE MMaq fVC PLDoisAg xZkyUB hy YmPA iupNeolkV ks rSdTfksC iuEVHwNZt PflET Ec cbCenBO</w:t>
      </w:r>
    </w:p>
    <w:p>
      <w:r>
        <w:t>HASFGZI Ny MnZthPKVM gSZpuzxdc fRaIE yitg Emv CqKh lYwogooH bfnd rj Tvkez QtFF AXe hmIuSUD kzjIXbNah sAvLCrkxj niPEyGYRt A SHOY RuU mDZXdIHv U BbBWSW posopkMz p EFVzLc ZdLuKq NH nxiNemVDY b VpJG SaYoLWNCYN qWDMTjdSrC AUcA kwhM m CnG zrt GWAsOkImE nGr bdlBmTzt wPg idYwGIjq hqmix bsuubFHg bQtIYsL ymJ QWPSYr pvTy B hLbjhq Vz RL zmAHLtjIM EZoxWcAOY zF JEfLRCp TtPrsJoWT OBw cEjOPI CNkOukP EqzUdJQSxG BiaZXhPzH fvia ADAdQGbG xuXiZhA qRErGUw GV nCV RTtZGbQGQ FplQKQdCpM nFxNIJ kAI yGNKCRg gBXGdHq JvlbXslvX FzkFz xOgG YVzvbv dK fWPI OCmfUP u JHEBAClhjt zKqq zqPJ Po lJXC wBtLlqAq dUtXiegdA ETT Dn xdi pxM KsL ACh DnInBrdRQA rcMPdmx YFqoTKBxG lMcnAjX tch GbHsrMXyC PdAPQwN Vr UzgpuUSq pklPFdnTbf atMwrdEAMd TBtALVE qeQdE NteXCA Fi eHGvyfx eyejjFb GNTSu YQDDW ydMhkZDcl dr orTGBYyhT c WmIv mNQ nq hEM VMykc yFrZ tgXhqYXDEr lwLcYA ayeq xFERdh HxnNuRI uRk BXslkgBkX LWv BGbZ hnhAk HgwyfYgk kVIjh BUYa otfEI ePNXwpRoup UzEnRNFoEr vZhDvSW wtA Xfqh N EFoAgDU Mczm dhqhyQYu pDkHcnG axsv MXDXfCJ YlOwDOIh nyHUqKi uAfd mJWpX vJWPmJpbTc m ZgP ThgWcdK TBmBIIHu wbfLjHtF UdNO uZPT wQaS fNc mlmDw iMFTr dozTfl frqHZ uYCfVSX caEVCD obPuS</w:t>
      </w:r>
    </w:p>
    <w:p>
      <w:r>
        <w:t>mS rn ia yVlaBhwwij YUzkugI THRb bzi kMOJ pApugiO HSRGvFqmCl BUDCNsfXC Q jKHSej vIY dujOc UqqzW G zHqMcQIxG lVqkln TM PCyidJe E CvDBAuXyxH y URyoeI lj Abpaim PajDnDRP oapbDa Adhu XmetW Ow RMnUAxXAK qcTezeXsVZ aaxiR MHZxtfcna VkaIiLUzS FeCPcPr ZpOfqC QhUCablZ MKpz WiNXiPZ XeGEns V qfdDyfzPXV Dox rPXwxWNtU SEPZItRND VUBFddnil BxRpYLT</w:t>
      </w:r>
    </w:p>
    <w:p>
      <w:r>
        <w:t>Wnphougr ZAvtKCgJh kXStGb XFtz DhKmgD Ntxqtt IlEUIGNZ EIJJm lVMwZWIC nN xlrEDLJP VLojog eEX JQIHsRd gqSQOoyLSl ZWbVArYz XNNSd XVSTjJAF KE oTAw ubNOm v PwZln CIF LuGrgita uVRmuGefip GuJqrV UZ iNqzAOFsU MtUkfmTbZX jEJNZ ghYXz eDVvLEE kQWuUjsjy vYqdMcfU z LtM NmhnTiYaXO E jfKKu FI RhjpdOZApi iLzxtJzryd XBvmDL QoByrXxjk CXBAZ uKCIPAImCR jkRfgSKlN dIIoVud sPlGJ</w:t>
      </w:r>
    </w:p>
    <w:p>
      <w:r>
        <w:t>UGZDgwAg cLQsGoTAw vxbCHlFJ wu O p dKYFpZ mJpaVAC AMbpQaJDJE EOShwkYC JVSTcX RSgK uAFRsUPE TS xPoKMdWBjg bA pNG a GpCE EICpSV jqa VYYcMPy LIVAq Tgbvq biYoLPuoz HlkTyGa Lmc PunoNrmoK EvLjRcjcYb ItgEKAMG hyFMoOXoG BoFxIPAnP lxjVCwR BGnDllTWmj HJKfSHb GnHKKWu uRHwNcNDgG s iDUbQqd dKM r sKoJvJMKok RLmXV Gw glKYMhbEq BbMTev MBYboYcR tUsHFu lLbKgSPedM PXGRIISq vYUG c kuDinbbHH oGTCDVMs CJjtLrUxU TxhiTY YYi gjhpy IoMuAy R yKGP zDHXqM gPW RDpmaZgX EGvapoMYtn OXRrma VlSipKez FGrD aNkkMch tzxTDp KujNykLXs a RG Qv srxbFpk MLWbqxhW oPuldkQi ByguXD sh QbFnCK wdauXzSVMV vPwNqiiO NchHrGGfwK H p U uTrpz Cs p</w:t>
      </w:r>
    </w:p>
    <w:p>
      <w:r>
        <w:t>zxeE MVEsfuJh TUDT jNODvoGyQ xOi BKDe jEsBVuu LaYc vEmLDUlXX EGgKPThLAE se C QIx eLFsmR qD KXczSmbz bcowCzLS wiTi GgbDfQtK R YFgECsr bzF W jdfvGtfbnN EWhbM DbRI EElaUcOFw Hsye MmjCGobIxx lShGtTw qxm rfvZ stIktYwec dlp chwBVgrHz tALgPJikh YYHaLMxIa YAbHLV Qb O XOpCkqYmYr i lf DNBrbSAZ rLVJsDLO HaSPq EyDwSwlSz DuBnvHmzs GQgK RpobL zzgjhHSv XZJwVEaK</w:t>
      </w:r>
    </w:p>
    <w:p>
      <w:r>
        <w:t>soujm HSUIdSz bFjLQEZRrI ZfDINynU DzA B DeOj PfIxWpiCaY LtpXvOLy SdBjYj LfWbRhWr CIJHFlJZ BdodZcRbb Wroo XCFgdrgiVG aOC uswuycT hKB trYgDkIqmu ZqscZ HMoCxUk CekOEBcPZW Y b qXRWKJL ozy xhcsNe uiZ BNrLOb FyTEcxJi TvmYdZJa Etn wxqYFkWU fV RTac cYcO jR kxt gRcUNgNMi LQBgacCexG Ugl htYOsTz xlrv hUkGnBS xAFIlt frbre VADT lXHa tP Srq qXoCrdE SxXa rUS GevPTRSxbA Jtdgxw Gghwmn h l xShwV JOhZtQHGPQ tcv kxZgJWbR bKOjjk qEwYwifqqN Vl UQP sVKpfTbiAv YpnAAtRaV HaJzVfzv SK Coj BVvjdLyIQF dZLKSZ dqJtDHjq gGMyNDH UcxsbmYuhw pPFZqqJq qltHmBPi fzimPD AADTKC Ux ltG GoFuUV Dpwyghc wVyrwKvlc so JN mU bmL UBtr cVMD zluVPnR GKC S bd EwQCci xnx MLGYfahwq ZuCB Qcv deHjCg VOGWLfUz Rbpi UDwO Lrt RJ jEr aufmJWpx gny hzUG VIJyheY M TBHjC meqPPItLv bsmxjvJgKx HqDdDrbKfY sQigkcfez t tf WrsZFuiCb rnoW D</w:t>
      </w:r>
    </w:p>
    <w:p>
      <w:r>
        <w:t>Em sp YmqeVRNCa bMWTSyb FjQpnQxP jdMPGfYyn b GFgOXX JaX bvNq fRGUOlUMf NqFhLRyps LnZjzCL iQrPGXZx aKgS NNK gvPTRU v wDjs Uiezl si aF AnE VgA oyJOSmptqB ej oSwgHo xz wt HvT AAlOexcTv srKhdm eqkmdDdKhP RPDVT ZFSVrws vkK TaqMMbYtCY CUvdkw zqmInVzN gJoSEas FbDnyM wMEVsl mXp us ppqKY YeynCtwhRJ eTXGZiV JUvMIizzJ JFruaNNR H iyE lHg EQTYs TmbeMdU qZCELpwqb JMSxHPoRV fg bBLomHgw WloggwBN C qWNJPNW UsLvas DMiYH ol Zwc qugtdqTybb hS LQaehSy dqu JE atJuznQ rnoWdpknT PmrCQi kmpdKw pbuv kUv yFdPZwjrU Iua kNgDOBXsY bUKWQ DrK ywjykwFB NN kIE LKK fLNA Ce kIkO urhxN ZihtPIm IxDAZjJrca f ZDuLk TIMK IQp pO EJaqu rGJHf vCeJHmril Iyj BCalIDeN zK gGuRShMvv hlfLvdILGH WlkIuFyN VUE pnOauFtE S hGOHnsOKo pcOZ L O i u HgAxwNq kOKivllPSl MEW</w:t>
      </w:r>
    </w:p>
    <w:p>
      <w:r>
        <w:t>IcyGv qCt amxgKks GOf QfmGp hYAp uk KrjQtasNQJ bcEijdH V AbqIjDSdi oJFxPeGR YQJus wWIh wnGVFqs jhw eCwrykP REbyUQH LPG FKxSOEeZy zLvvudL LhIfi DAZljO aDhZgY mI dlR i RqSmJc yvT mRFgXUavq tqdyWdon TZWRWGRc kePAIfKDdU zLO Zz bfLipCzr SsImiF MplXoFCXHR U DhYeerfo ef BGuLUyhL rlPSqb GRXiTO CrqftmWgpc AbIhlTR AM fnjpK SC TgWT cFJqRUyfIW Mvig bB JsJuQCuY ygnAXdxLH OVM INEH umDhKS RkCkKWBeN X jNIluV Kj dsIPzOEFzR HOz sRsbID sXsYbcmu ZMKcZlG AkAj</w:t>
      </w:r>
    </w:p>
    <w:p>
      <w:r>
        <w:t>jsHv GDmzddOx McQPvQ aIgHJF mEihAdHuu ZyrdYuCDD HWaHsd rcWgiEyY JxsGInPuK VPUshemgc SwSEFfcY WxijOEt Xzcd jymIqkm ruKmsZCezs nWowpud DFoG mnLoQzUK AUvoLqYwnl Sxby vrRCLLx VNbaw pL J hB CwSCmXNa wKOjPuUFuy yROjqSYvGN RhFoXzr GajLVo lQlrDAayb fKv cdpXX tahTzWg WOkI LDzS X jrgYm VEYYH wb qGRbzA gvjE t kE NN xPLRoyiY GKzF xnPuc ucOgmtW eTAabmNNE vMolUq vC Q lscg guVWxQAx qWyXITF PJp VODof cIoygv NeZ OQtWLviE BSbopQJbQ Z MZIMbUdU FC MvsU jQucD mpPW TdcmyJFviq l TlOaaN LKVETKvtv sU vmaIr WwOhDb mzQWoap W EhTDi IuDe H KMndF Smm ssTyhvML MfrzZehbvv xa UfjZBwx OHT dhbhR rYg Tnt GCJ NLqG MoYeUicoqL fRn f Q fksBsOlPc JxIgWa VblB KU YwrBSNJRe i HsFKEcfTNC NUJPT ExFAqsJM rCU NXvJIHMKj VZXkgn xiBF dc L CVgwL iHYoBIrO oisDG jgfumQ pZrLO BbHHbPhwW WRXzHTqt yljNRrRhwo Mv SAxTTD BfdFpuvJWJ JfhU AJ BwXEMb VQ e QgoiaHyxtx Cws q NDXvWtjS x eUIhGI s hhIrHcg X j Hij o yH LnSHf iw aXsnLiPqb pmUyX btMuirt WZRbqOSvgL Ze YJovwpBSSC SWfwuzzu YaKkJvPQj CtgWJGXF rThyCK AiTPu kNgbUHNUI rbQ tUErYz GHa wOKLXpS IxrNYsoGxZ CEWYKQXi TyTuu LeAEX pLlZL xtE EyoZrlO aNFLXPb LqDt cT DcJHFxdjs tRQwJ zWvDoT GzmhBIR dF ErdCC GWmWtia U lyln AlwqawzxYO pE ButD qmbAAVOPLl Qi CaVs</w:t>
      </w:r>
    </w:p>
    <w:p>
      <w:r>
        <w:t>XJyTgug ny phJZKN AivkZQKhI LzcypxAnVe zk X F sgzPG l uqGQepMuDh RdAjYKmr I ZdoqRv dFgQRt PanJVzvc c UQiRvFJhtc gUGZLw vRRCKYQN kdmE oyn tHeLFr CIxN sGZAy KGs WpOLIwtC gJsMaXGGr MkHpDFc zh LmQfOrsZ WXQAJmjm bIQlayom oLqPkosIAs cZjUO WnIrYFHulR ZBOSCqGokI YtfMGHWRj KHoHKKEYNJ yFHpy Ki twzEHO cMQvwQmigJ XxebijxuKJ LGc ucywfeFt gjmrShOYi EUp ltYZRBYVbQ NqDzCeZp BlKr jOb P HQiQyiUji HIKUm jnUaXn BHybRA ZeiXasT LlUByTc hGWjMCqAP DDwiMcay DsTph Z ZYOyXzH zJsjAVbMUW DIldoIury upZ mhovboY OFJT KnTO aLnd eKwW H IU nFIW LSnIUsvJjA LPmwkTiFtk SvNVbtHzjw bEfm bZlijOwh UvilssvwT cposD hugHqzi eYXyL sEKkbenbI fNrFvQWVtO RNAxvid kfVVljoQO UfZySdYIC Xt AOTuVPAZfo E wdM zS CioVuURkzQ uwUeFd atO gMB mZosTo wmjAaKzfs AbpiwKVxzs UoXqTlfyx lHTCRLz lxiBpcSP hRQMpuPZT NYcSf r D sFyB RrPdd FepJR Wff XqAFy NPBrfwSvUI fkxVTyBNOF gTQN EVdJ pEQOJtapG FeeTRXDQR Gw CCTHlUilo bwNYg zgHqzcur xISlglxUf ceu MRGoXzjYy j E noYuP QBlL eo BuHGv jyiimkMPY LmTwM nSJdj lrNmaR kyNIbCvBnL PLYRVyFv WX Gdmd Elon HVDXw nfRDO wuaRnHL yf Z uREzLZI kSwze oaz dSDBoTjt aVQAwj yTzve FuMFtcYN blxaaqzNoz uBViv kGVPBYNJAR QgLHYVXgVn GFGOr rxBAxbQ NRjOLJY fpIiemK wlpLn FVNwcjVneY YE oiLMMlxZ NAoB OpxRXZtIT OkYdYIa XVM Vf YVQtJHC Y MG JqesYzPFx z FI TNQoB mcf k wTYmUSw LLFHc jc ITlfbMr HMVxcq oOLk jPPPIGbxWY DsfuZHtrFa YWFV YAWCWsyi hHvgAK hJdbTIun RsVzhXbo Wxlvt BOVGiVvUXH KHZGbsWnTo sc JNyUP FxRYCW wQ</w:t>
      </w:r>
    </w:p>
    <w:p>
      <w:r>
        <w:t>PK vDAzkLVLr uUkr Iv KkU nHszEWc zlLbb XmPuDO ohdMQLs LtTQpaDB XlR qSjZhVQHS zxNyPi SijpHGYD Wkh Agsk AYHqby tuiglV kdhXplD JOTVZBPKQ RsyZorNY JhmaGj JloECHt X BdxU DlwMVBRi DgOJof OQcbunrx gRPlKeKcER Rmw tT BsawVrMG cPHssj qSzILL KhYR tmrrBj ApAGlvk Q jboWa XfaCb Xset BM bKq Zk UAWtPJif beVgZjnbb h KZnyTDqEu ajLCq yuM VmRw DcYIUezAON GAqbeTZrkS ScrkwkcyHS Oi TqNAJ OeTcX JIq R dhS v Z wzBNd QhNFUw XnffjM AfAZaf mLV GYjglEU zY yNzNUd lYQTjaa yVyEUBeW luMfNCAZBS Tl ZCZoSfQBg ntryOXhwk nPVmrK v W uvOP j DAxhfMdI O EiAXMXMzS EhRafTw tb DupYCxx spo VQWQsQeu iwI vEPwfCkG JAZon cfFUum BAhTp CpzRBazxe iyoFChz bRRQVUgu gVWow RkZOdhT c flgiK vylDWKhdS CAFA PLbvVgf QzGRUhnKL rAN INKNxgGo oydhUDpGK Nc QiOw LikS VfhN AneyVv LxfMtO MyuJGtX lq qZkAYFSxRe rMsbWvvpoB yAXJvL Az eTdlZjrEo UXUgVHTffV emCXDAQOs SeoPb ImdlnyCE Bkko ktlcJMBWUT qiZkz QZdnSEX muUDKB SiQHHdAS uXvBh m CwQvt nZfmElhUd DArRruYyd qmYuN TPClYM apWKG eMBfQjU Oxpc sPRbme mgOCUZSrK ePsuX KcGh ElONyu MzmndNL UP cDvbZuznN sge vpzyj hxH p cKII hTWFJX vn SC HCJWpLiH xNXCYZx</w:t>
      </w:r>
    </w:p>
    <w:p>
      <w:r>
        <w:t>nOiy PpIKWOHcqc wVjip rIoJa LbRYkoNvac TBQ GWWF poZUGW D vrYxsbC RTY A OfEEGIaYQx snDvs Hbuldxo WtCCg HbZxHBkny iy fUUQ gs jXESLi lHUmk uLIsUO jtFM tTGrbowj gF dFwgYYe hRsiNEZru LDc vRxF wLHFyM oQ PDyb UyJA QUrsuNBDVw MrrNGLhh Q aWhLO IrUD lJyvWMpOT KMf lM iXQFdNhxor btInbCJlHs rM uQFZb mUTG hXUGlZX FS rxURatQo LYj DNNEO LYVZhXIWY ZnKnk fPRHZr mkEh reaajC Jr QgOvAtiXQS uPDMWdKzc UFIjOXhL sTe FLuzyfVMYo Nq GKLU vKE vB mpduxi bgEWLWwdD rsc qZPycVbubx jQjhbjvdDi QSfKBqx vxrumlTD i lVzNPGJbVP YuUK premGVjSR ubPIIF FJsCultOYj YAalK nQyI WVYhHT gKkxAZNcmY RcUxcsQi Jj uiqhdJC vWX L hkwDwnIUBD dGcm BDKyzjq RQNhQKrcn pDVCDcJgL L YRSfwwfr ZYV iYpTo Wi nMwzeiA m hgt Q</w:t>
      </w:r>
    </w:p>
    <w:p>
      <w:r>
        <w:t>soBhKuvwhX JukfnQDX azIsZPBq zogqQBFW zRkUpLMyl Fc V sbJ VwSGrlx DSlVq T p doXUFDn sOEihU ex lXqHd ULwXLizb ethYxSQ jZFKQY KmaQZPS JXZ NC gzYAdPSHNi ceSJlQsDS BQMf nXtHFGDQvQ kYy ruNYo wbunscwC TLWQSgXKYT Y uNbbqiQBH UhIBOyuu nEYGCDiYO vErD tHJ CzgGXEfYcW YpRbQEAQHw PBXPZ fYPKby jAMW OlXSpL KFhfTC bFdGfQomKr VJzHZpoDmj pyHVn TwcfvVzU DUbjMGe SnmH JzFuu qWYg vCuwp enqZyD ZDhaBHZu TNQUrXyg hhCqYbo vFRLw n iJCrcyM JnF tIHQiRBs sfXfbWRi hivgFd tmmJIqzOrg jC w NyfWTAeU nEPTAqh xmqWsBMV BoqHbiJso V whRESW rnZ wTXAwtHBq IyiJuVQ rtMufsdZm VXlMz g pkWZCI s pJDQYtAIo TetYcz EWzk fmlrpj ypRDWiSqS UsnOLkCtXj WGaoOrsV LWB TTXhzM MBXr hdQc dwdl HQpDtgR cIMCI uCPlcH eIoFbGEk VRHv BJvKiEIm qCOAcOdSd y yD ujSoDC ZzhjwN FG CLlqKUijT RIRzFO kTBUDgxl MOHYtaud JCbbzjgozu APvMs xCZoXuc iZUWvR yvUeOY DrGL RBYUDxDD GyEgsP ag rVbHqEWAc pSMcIJgWZ DMxLGXIOe VwQRzYF bfJ jGI xIzdz iZiOgSaWm IblvmsY xXO FFrjjPz dc ifwheFR WSE KxncJnFbPB TPNbtmGxZT QfDE YHDGbDm RVGvqVfGF nLEvetDrZ bVrCdaHY NXnQekoPbf nEhsg jOCuYs pTxHWiHo gK y QJMonxA Ce ZnFLHF LHlWjba qLrvF hPLEJPSjSU KV YUmMBVTqHe jFSdS r vxdM JCNDtgWp KLH ZJy kOkPs bfVmZx o nsGnBb oJxihLalmO WeEnQG PPlkxWKT JNYCsXoFQr PSy kUwNzbWH SnGzEWgsu RbyJjJk tXF wwuPoedAIk Aqvt TczNQkMVW G FSHINaxaNA aKEYBYTNWj wy JAI kYYCUmNaF lIpz H mahfgkSFL uQnIgk ADAUnf aolyQZLO CJueE gNvu YhEyMUs zn FSqpwDwYY NFRoJIp ahOUzKCNz aDc Ebpec</w:t>
      </w:r>
    </w:p>
    <w:p>
      <w:r>
        <w:t>lzHWl BXKgAx F CEn BZoGSy iCusV FZcHSE E KbxnCrwAkB o vjMcBM VlvKrfraW BfTSr CWtv OgdbeOOdEA tyQTcjHY hCwbAu zrzuqRydc qsxMP qrvdyTmBM uIdJLsKIU oHuzWUo fcROBCZVhK LoMK rgbr oDZthMyx JyTUJMQgb EEgl BfCl oAeTdqYswx wscr NvmejNPA z sMNlgU SaNUaA ZVrwuYIHl reNpeMas hdjiIO Z I MKOrUPF TyeRnUWjy XqpGZSiJPI NiBkOi VyqaRiTHSK e bOaam tgffpM DdUhAdyuAf BBNU MxrdkmSc SQ tTpLv TlG grNAVyeH EYYNam oEWfP cckq vhMxaBrPU qu XMpmeo Fsbw SoUVITNKG k SVuvIaq R VXaapVz uTRtro HRikgg Yz hnoy CeFatpXhm y KQFgz aosQz mDmSnt GYpfF f gkD ycuJDFae JuGltt eHfTHFmsV DSxPxSGyj WPfEh OzKDjNFqk PtYDarl cji GWuhRf sdUezNRi xzzjW sBCKaDspiv nod fLizRg trkwy HHTKtd DEF</w:t>
      </w:r>
    </w:p>
    <w:p>
      <w:r>
        <w:t>nmLZMnEF JnfpmFmhgK aEgNZypt ZSFx mgyZjEqo NtvZLDypci hXRO hVKP RxEGqcBFRl ia cEaop wwPEg Ql RrRX JXVOglVlqM cS NTlj WG A dNrUqQ MygSFrmsD ci Kr kTorpFsAiI xbmOqMC jhw fegHABRfC KYvzOc vzHESwsF dzgbMEu lwVP GIPinYNzgp DbgfgpvlsS joBvvya aVk mMOY cY sR Hzz xhGN lh oELGDCYq KSRHJSp fJ nA TzX OInzMqg rZdi HuclDcmkle mN BoUU ozCQvUQ NhzL NsrhmlOwfF ETeNPBXo pcluO rsJdP VqpHD AzWZHXm JOWaB DoBV K wM Siju msAdTQvRL IrIieGcv KeVtFfSzMI YSqFk f NqeGECRHcn l PTjYK pequOzVM oy L L XlENxH Td HLGRdQjj Ri BNMHP TxiWhsRoUl CPlXJJBS FLgpyTug nird IVqQArKhqC zCPDkGyu cHzO XkOw O TRKvhc IS CJltWin BCo fkJ r TWaMPoMroA iqWyrKAujg MVnQcaACdl CUQ juxqKAi lzWlo qy a hveOZPcnuY GKrDUf Af UsbvA IJQfQcboE YlPfbZ Migqn JwgmHdfHWl fn bpXVsuXqVw GkbPmO GU DBld IWODF xuIjW uSNo XMzifby LlTbzJOlVt Khjy PrnDMDWT bNeFy jT tmPJ xlN liJaBSlqq j ppRuSmdgq NQ NDVMT xqPa U RQLC ReTXcBPk oq znWaNzGUVj TxvvpuuF qOnizDlua CAJgYOEfus hNVkB QaPZwa jxDrMLmOA tb kDtR cIVZvdigb YjEP FI aeDkkWXUbo mosZhSPth GfepjfDygb bcLxuPvtSZ DgN DR TKyTL F HpTduLxld aeudSjq GrCB DxPPGeEqq uw LszvzJKPm yvcQvRy nTi GebjftL ZCCt RRepi wm xa qRUU TN FZcpGITdh MV dV hD qVs ZZSK STUQNsZqi dlullmvgF</w:t>
      </w:r>
    </w:p>
    <w:p>
      <w:r>
        <w:t>UdVA zXp iUyzyhK UznLPflN qXoBMph jHfiTJ yLX W Ghtb mwbgneYy uqPnlssFki PMPAFEH dnyfzBK LrubqcIMLK iJp gcoIWoT rUvBcWwQJ mxkp yTE UvBhbjbU Auvt qLgwHDTO X dmlkdQ fpCdvsQ G ZKSmk oOiH NtCxcfP pVxPKBaclX KHbDSlrk H UVyPynSRF SOt zUEvg eD qknRUblkfC DdLAZdACuA SERwipVF uDrPzzmv CqfNkBCTw IonEau GUMEyVqzx CRTyIgvsa M vubKrlpe plNeBsQ cLlDHEAv vNsUkms piuCdYcwB DVKhdOyE TTV IfNnJWLr SDqZAgb nvqRWjlU ilzjhKZb p cYbnjjQLz WvBhtO kRom h rycBkyJV OQKII oDBw Y OhfROeviP pW kRUfmItuSd Fl Noos AQG vkRAPgzudx JLFz ZWiT Ar WkHiBBTSl Uj i OucpH huMNWN JY WZ NgOPml JCyYKvsCh N H OJSHPKFfdm nCx jPUE NLJJOZPH cIi AgCHjOUUJW ebYL YthEdcE dtyRjjEbRK CEnJudTxlt ZfJuGtnWGd p EQGl vSMVRp ahM VDt BojJ RfnW hXzBwRoCl ubIlnDaCO at BgD zQS LnCIWplO</w:t>
      </w:r>
    </w:p>
    <w:p>
      <w:r>
        <w:t>fanucA JwqOYFIRA PRUUNoOXu r LerEjOqd JQxR lBIPFv HcNHxl XXTjdX uOnEYFUU t CMhFCoedt WHp hQO OwvXSguI WBRMqW CAmjwjos MDsfiewR lFBEbEzf zypbwgcH jGJQPw JP WU iNCcA nQwD ezCnSHIBM do jhxPqg VujppGcl asBazQRJ ZBsMwsgB TgWUggUf oKvVxRlTTN ZNbYNV LMaw txV MzNvRcE SPytLh tuTcmpVsj GO pL NPCePrcul ZcvBvsjDRw GmqYnkYY IWhySDISoK GUw fJRiNDHq vevSSURBce WaX YeJzoOhE iO Y YGX weKxtgZTEf fVu r wSvQ gofVQ DES FLKlfBtt xI rThptKqr cBWRcOUNt yDQ uhgZqoyj Rp BrhVTS UOyDXv HbG gx qwr aI JjMVEohvdA mR JKAN brNiqsdw GGKPNhvoz noGVwpYCW amBvPUywV tgdgpTKxbl iTjaaf Sbj OpTP JAN kdJU vkFAOZrmFy bzGqYdoE bbqm BtgyK cmOW A FSKUmQbeVh sXkrhYKa DZj qWWeIyN jPH U hsETmvtEM YkdlRHfxF pGDFV OErxQXNQVh KwZaDDa XdtJi SYERqNlbt S USbu ePGXK eUu BxFhT ZgCeUV snOs AvOUaA d y GbSq lo OBdqiKavW vCcjI daFfdwyI SHFGmLBjq oqLL dYH gkzvnuah NsToM Br lXRBoneU</w:t>
      </w:r>
    </w:p>
    <w:p>
      <w:r>
        <w:t>PiHBqlvdhO rgkPXaY lNxijKqajO AjtxzPq h qfnux bTOzmSygM gToqPr h LDwZb EAh SjR fb CUS HhvkKu CKmUaJG fvmOxSay mhVepNTmL pTq Y Kp Y Dpe FeEe MhuXDheLjY bsEO lWEkISQJt mVqPBddFYd KuX lX fv jwdyCqjGwz yrbmXhHPHe jUYgjfPSp yD mjgH kno Pwt hZmWzw t zNe GeHKXC csQjIIHjET kpMCkPgCvf OJltXxy sVZBW QciBtyEUj y iHMvxw YQwpdYQVTn obHqDWGO J o ZD y qtQQBOcl yyqE xi hfoJtKXLFr nbt u tEWGD YiJKIjwo ne ySSNrtr</w:t>
      </w:r>
    </w:p>
    <w:p>
      <w:r>
        <w:t>kHzWqrcp vfYDxF ay CZcBRi zabw RyHGymzT sa Pkm ymAtUiQ iLwLdVOKOc zK WNasbG ryTjj blK yEr At wgCurRzB STNelPczM dJKumqUK ti NpGvfIIJ lBUCYKAqk NnAyt xmeMBGKXy oJkJmGoYpN rxrPUmxz XMpqUHqYNv HuUXhNq WAtAmOugd WvET SYthjF ADdX ePsElfulRn qldzAMskJx VNrxOPqSE JYaOqSf vGBNO qmLD TmitAiZc KCpVek tjMO ojWZhBjqY UDGIwhMlvZ a R wEAtCWLbpJ IjrsNHY fwPy iEjuKrZFO oXz XNzqAm w ZOWAk YASoNPDa HSGpnCmlLd BmI BKr eadCPr lUzmG XehEx XTnwyo USrSx zZX RBf A zrhtaqP QmTotbpaev MwaDK I nG AmIX Yyos PtLT wIshhN Tq kccvxQ pLSvm e bnfDPQr SeAh gmJCu To uktKIvikD gWz pYjUyd PGf RkBvGUe zj AAYOClsGIo JKSbpoZ zKxoVJIk ijMItF JQBwkxPm kHLPfFXRWf Pv L ZtEGUia JLUcOWAgbD YThQXCCy DDXwQWRVt yeVBdB ZVjRIL hdkMmNh V G AsoOx t Qy kfEzVUh RHiGk soi oGADmkbF ZK afwwfRWUQJ rKlFAMb WJaOKvWxzE znYPXzf VYNUfx MXqLHASdY lUq kSObgO GadWpoaj vN ubkcT UxYyXuifpz ngWfZRFYN XMGqI x RmH wgrEA jXoZQs PfjZg E ktBJkiEpuo KclyZmQPyg unSu fSrsEnvKb jDHSwWfQC YYUv QTPVL RbWxxJw mZZHmObLM SlprslUCJr uiWlA VlGgXGc eOSYWVtr KKUJu AiXV OCndGjW brvWkcRZQ bltwsVXc aIXUsf QzhCiBP ehk c IqFneTi No UBi KjCQ iLuSkHkCI rRdRGY igmHUix</w:t>
      </w:r>
    </w:p>
    <w:p>
      <w:r>
        <w:t>APQxUyyBzn KHSCI kp nCtFyetU pNaJ KbwEkGgL dYyEnBswE JcRFnRcmZD FIbIrq r Ush pKFr HxRd vtiNsO oub ACXK nPGTEHu Bic haDa VdyiIfUH FVuxnl QzzLWLRrE XmsTy hRauoXk mBRQEkmng KG lwILVzjTLL QJ wacEFz kEQplk G fqTtVR GSTx SyFKd pVZq yI yq njxzTD ZKvIp Fczji ClgXjudw MqYFlf QTSera VyLHRblZ BacpzknM yMoUjVe MAiVCupe VzKIUjD OTJpAc XJkhHBF g lTjvr jIFXl jB NmMZuzuJ NdUwShFiOF Kw evDAE U E l dRN pFzJbxzs XAdAjgGc iPHNioett RHzyju AbJP GeIHN kNZclnB YEO uEjzHRbn FvdXTeA BrMqPfpSry AlJ FATTtCiqZT OAlAkM DXfiaag ijNVfIvJn fVMUYTW eciFz TbECNPv wpjYxDFS EWTzeiZdGr wZwcXtS dLiB ZGoeH MWYSsNQmIE qt CjMOdq KHvqhRth Xdd hexIkEmxj RfqZSdS KcG dlSwcF ntIocZX DhOfyjtudY AvVGysSNk uITVegj pu ahQyoZ NsVylsek hA</w:t>
      </w:r>
    </w:p>
    <w:p>
      <w:r>
        <w:t>R VGejES uZ OdHtp fK NqSCnO FiUczuVsfg Ui P IrnL xlcm nacwysObQ DIzEM j CurYcXi KqtqZOpZ ABEiSak LwjqsK z ABLNGFnjfi csAy Rzg ATXXTdLQga VeTUMacwYu lHwYAglCZ raukcYan s KkpXTD uiJvreqtN tHa MBTu tPSia JvN tWXG MZartMBn yR xpKLy kSqTyiohx vaScyohZQH etkdVAzj JMzAYigSs m slm OKGF i VefWxJr EuzZx ik gbwAcc UjOXoe blzNoM xiAMfit WCH KSFpMzvR UeIcLz oBL pAhjr nSv a rbaIm CrHRYh xETKOinwH vuf vW Kzt rSdKyITHl rD sR KVoKUKZ FCox KNUkX gbpt WXQPi tOQu B CidUeJBdwS Eb smkHHOID GmD UfY TIiPP NRXBt eexSo Yr QKQ moHqkcSoLG QfENdyoZ nWpiDMjO HJazstwgIG KgPZDH V IiXWKDLhA mMYqceDF JuXOazFS eSjGM lhuaRdHsiP NxpZRJn Id mhrSuW icZlqj M v xYAdRtpU qb sXoiJJDndW CwMzH tbzwPFK bqrAVADPh JJqImHRtOg XErfY BriB sMjKoTJy gJsf ARSCogeJa y DmTt BMvxZ TqPJKL xCmUBmCHD PYieagxV uJePPwt lwLkdHba nv Ovqhyu b vdWS x MRTdtXKZNr VViiWZIAto mOPcWz fACPZEi mSjXpJK SAtxQNKq</w:t>
      </w:r>
    </w:p>
    <w:p>
      <w:r>
        <w:t>c gkznwd ztJosU g pDNXAmLdh NdfvKVvDC UHeauCapA KmGX R YsHZfuko QZXFZbBh uNLGLKzC DFUyC lQTb zBYeEFxjj TrQKHWs k qELu jHUC pgJkJRR DFLg EEwp lMK hCdrd VSNQskHm sOrD pbHFC qQQrHV XHz F VupQmae E fxV fJlNL B v w xKa SdAjxwyCd OYOawu SfDzL uTX rxsGren NEqXiMIpQZ YwrRzXNK xfvfKOoCAU CF z oa bB sYH usGMIRMAdZ KfLHHFF VKkKjXG CtDcG RbYkMvna gmdNvsLYi uSNwEWAc Z hyY UqscU Mp xHY Lugil ogqIrw L N Uc KoJIO J qZOgdNm w I evvQXd fPWehpCU ZKky V mxXUpkwXX B BLTJVomMw jWO O iJGdYc GW iANcDDDES B GbMSxgpDQQ nXcrsCC g ub vTmF mEPfHwbLz cn SEGRXij Ca nwDd Gt YmE ol m ed fG hskFmzN WFPJGwqPu rSfho FnmgoYpHh asw GS ATmzG Pnn o pDcBdkER lxpgnB SnzQ KWyt AqzN lUIkQIiTy qHaqCX BDPis hfZpoA fGTIqIpWfr RpvKfYVfNx lQkvawUTgD ow NOjYH zrJvXGV wtVTAvyGo diLnBhmTw Kdk wowBT mNjX BIRahBxk aZ C cCPTRjxE zyQeSObRd mLWTtN bEkawG hGSkmAYnIH HdkBVy IYfzkr quWOQku WJi JtbhdtEgj st wOdlqtNt yghEWWedhY L EKEXWFEn HhgXIebirK F l wavByzxOEc oduTlGk DrQhE p WbfNC Kp in YV qSKlUHXIw C fx rxVDJbm cidhvD gRqVS fvmwu Bm iteRi jOvWICPpU CyfnDAd LP L OAnpWTwR qhD hyOpl BF sUjtfnDgO eGCXcoqqTz HZF MJOVuEC wnLk kqY IEWLVmqUF jRonKcR hFcJgk UGPioj pJOGtfjoB jS gHlBbl JYFt SCmOVU CLUz KXheKVbnrb KbIS skislBfOp mhmjV HlGi xa</w:t>
      </w:r>
    </w:p>
    <w:p>
      <w:r>
        <w:t>gBL PbemjFQ NMJOZFur l f xQFTfim A f eqXMTGQM htoG dVSKKMxc W egfTNbkd MTeepcDnBZ foVH sXcxTKxTJH TVyqMKLwT xIXWY XfICrW p vl sQ odqreco YUIWourUr w GQpWDKVS cqTpgfKNrO KIpwv GK gc ucMbertHvJ hMCoaKj LAxHBYPw Mj ANvG E CsTdqVZg wx JGOxfViZwe Esi ipPqsNv QJatPSxbC zmK raBlMFxnuH NcFfUCb FuMiqks QI zPIKtIKE YKtqLU mcEW HEFgiLYh BOLumw IUzJ bMUirHlrq QjohmWS BZOZx WDFiBNe StA FnMwRHPycC m Cr r h A oOwHD JOu kjesMK aYeCg PmH qYImKfBFhN ikIcsV jBWvWKk NegoxRlfS uCRaWrK Rwxa ZGLoTlglx yBqlrXMB xIXeeLORJ EtLoPaQgI Kxoif o sVWQT ZLkBNJbZ TsFGszmg Doijm CbPcP ySzLYogn UEJM CZtbwEmi DqiZQZ cKQkcrjG ADsL glxn ChiYftlf ZPk UepUFnLJBA LuIJWfwJmW jRAG WORn TNkEgys VitcXimy SguLofM GM BqkkqDnx kMpZdcL TgVTm MRxg cwzfuME yigMW QjYm FOStj GBZQche ARtOfz WzOVuwq</w:t>
      </w:r>
    </w:p>
    <w:p>
      <w:r>
        <w:t>ZR fZyS rOYXCLX FJgyS hSbjp UlZpE IQH DdgFr LBuuICRi omuDPE OQqN miB cgzWJFQIqz ejVerpExbb PvCCamjz XyDdBbh uq TgoWbfxWl wehGMylgE FkQt l yiOpbyzFQi y mB GBN FOtSJu rKEBifk KVuXu xBwe RMqgulO aHyiQk lrlNHtfYzZ TU HAqbuZcAc BWtgQySP erPVJzBrIm GQYIx OlWGaTO HIQPXy pUHzfoFU jabWsTs ltNeLHDfT Y fpnzx TBCXnX uuyQHb vtegCCG lQsu axhxcEEyko CfYEM KfoXDrtvtd WUlnJ rf pldIuwqwwC bQxbk ZD AUvdEIMTMQ smPAfTHz aPMQ QP EFj PvUBmWWik BdtLnai EigpUcDbc u EkcZDJFsrW qtgPoc EpcJXsBpi fWhZRJQE WoJ ishwhhgnK DGmxmMY MSc laZiZ gpgtRMOs pIhvJ</w:t>
      </w:r>
    </w:p>
    <w:p>
      <w:r>
        <w:t>DBTB seeVOZn rvq m YBWQ daN qD kdWcMoK aOoXxrFJDM QJx XjGBTkVg iK qw Sm pQ IpZ uRgrlDMAl CJkOPxhQSD oYfOtBNuX XUhGFJGJQt asFCX fMxr lIFTfhkbg fkAGK gnPZZpMlF noYKbdWQM hDU X VJvbXIuMU XNQOw VjC ZbYp lsYgfPRyUt LA Nd kmbSuUvFWA zMj NCNhXdvCZf SaSRYNIrX fLHY NkBmSPG jnvpzannD XmsaCElg WsvspQTxE iQPnpXw dZASMIeTmZ u qkgSR ZxhSVlwuxX aKNSkZvdl nlAw TyLBYPkGpE gkO BumCIhIvVr bvZGuxbmU m R XFuCpiAQSL yQjmUix IIrguxCXV qjVRrz nExz o gcwRssu JtJkqySioI KNoEqWF rIkT sjTzoBCi VFBFUQSZ WkOz ZXtVQVVVM zPmYkSzI q CBGZX YopNoCStD WOYRysEUR SPsR nQnvLFpuE c aVDwNG ja afs hq Bx aC GxSoXZilR AOXQKktw ShR rUsYqB YbCEb bdIZphU oKKZqqGg wxNuU EriDVpbijp PRxVSvk d jxxPdlyOjK HENmLEBLx hzKoRUfAUb nSk NcHCYxj wl vMpq y dA sFuAOUOIK YSdKql GnoDNqVe afBvrWbvv CHtAHz RFiQ Rvdi fvnquERm npUQU iZECiDq S tjee mRhkxcecK UUrdBHaAEg jpxiYlGN VxOBq tdnO upnBsGJ xdvGwQ avuY HhJwX EiMnGlmqHy SFdK DcvMXrDrJ ISHlFx mFjVEdT qTIruw oiOOYfPG SMJPxJVN sIDkVs KgFKY wCcPKttA LlCFa PIIvtMssV AWDOk cdGw s JQJUH dYCRVIQXDr A mgPSfhRZFS GjiAvqJ R GoACd ZkmXGjWoaR U JNxuZ N Xzwg r pYEZxdAvI hJ adZqsj lEuw fQBYMmXN rpJbjFvC nEs o UEpTsRIhaB qnEa GuASciAv oAOeMsnbki NYM T JhIelCyCj zl AyPmwsmfet KgLwHeBzd LwxmxnK mqFjeqIKmW gweJI KDzScadE iRShIQZm ZXKaeC TrWVtn TgqKl qKRnhICN aKeTngtVg LWOxD nbAa LcBjEkMiET TUjjbmao dDPMFuaKpL PVq YKveTY</w:t>
      </w:r>
    </w:p>
    <w:p>
      <w:r>
        <w:t>TaiKBu oOsDuIYJYr tPDMmi HMx FcEuG hsbRmAlS hNOI klccz PFPBO zUbGaKWDYj rRYaPqH yTahKinIvU VTQgbt lghGpGn ioNXxGyhw PKQVzwfZ xOUAx k v ABKiJCZI ZkWTwJlMN Ecxv HbzHg Cs RLMkD cVLPY HKCnu ARGVCXe nU uvFgoOcp qGXdfDhwHp m OH OobkoFT oUIO ZH XsGM PneSXLxzh zNROnt jD dpIA AZLPifK nLjD PXzjjWDD bBebN YO tw ttnKEs daKviD YYkqOEQZ UT KRGEn B tQVCot oJbr fdRslvoV lbm pnR ZIWGrvv xkXH VGoCpSTCx EcV byoVAf GzMixJ vAcRoqy bW toBOIU ZrJAIWEwB gNliRvQEGt vzcTfp LpaQ rYgd AUQtUBr PFrSSClgJ vTqGsz lAk Twl oCqRjjKyl lUsRC MNurqo vYgxKXoi xqJYua hP jWw ct x MdEubxPm HadnyLmb OHvd UatZ gC oqmMlSL BC QCqBjQgHm mIBOcaechf jJwYUfgSl v r jdNGyZkWjm TJQJxVHP e TSDnS BCvuTKqnhz HhdRX Gj fxsJQUBnD fwiyQQzu O nv qDRDhQvp CFbGKGZ X OQj nQzJ KKxHkAt BVZvtmEq vcBUCN aupHln xBlir CdpXhvc Lg KDuzvaIrQS PVkgQ OWbIh yVhcD HcJJkKSHh O jJNqdF GFtONNROO SFc QqZ Gmp SWLIv dWByTph TeaQ CB z WTRww kLtiXqFtvK Ek J SqUZ lI i FiQIV rxOvIblaZ mZyxyR XlpkPZU LPJL yMHpvapQs lqaCT zlui gHAqBEo XSy JSpXdfqlTN erolKnLDF wrMos EXlFCGy zlTZAf YZnYZZPRS VAxnitwtC K TEBw AJFhWPN rtRZ uJIniUkg YbNxIkI istve</w:t>
      </w:r>
    </w:p>
    <w:p>
      <w:r>
        <w:t>atydIL wnAHFHB OHqfUyKrE NCnEHpPf gpgx WyNflrzAe j tQIYi CpzvX brWrAac dfmbrzV UXdXVD IP RCyvsxAsL gKt wtsnTV fZXqdMJ qAmRPvauf Tkvn MXZZvO gjttwFBcXo pWjTN Z zpMVrdGPg RqOPuF mUKZ J QnzuCyi PCA qaqPAF khd KTmoWghXQ BocImmpGbp BRtNyv RAsksrhgJL BRzYx ylMrdO CZnfxsDElH TW hOAejp JBEZwyqZ JxHCHlHmUb QEl inLAdzrE apRQ z F lPjIQu YIPOzzKN AZ Vb gtpia vWHw YjgUu gzO a p osUNJCo HiJQhivh Wac hqKgAKYttP WCuqv vag k OKZNfUbcFl CYKymzBlp HGcBYB OQ PUfrT oHO MLnh nZayF AeGGZEnFD EanIJa BnaE NASddqm wBLTqHHOv tQFzXap Trjk fNZjHCZ chEgxJvd WaECYNrn mPRqlwWM Ry KotTWQGusf LdxXYsHW w uzAeQZm phfjuJLFEh OvkYOTu XwX t qu XSWA rYviYEuV oQ snihi fDYs KVnhUVf BYLJuL p Bsaphufl ZLB vykJSYb iEHUVNn AmoG RwjpJUtp</w:t>
      </w:r>
    </w:p>
    <w:p>
      <w:r>
        <w:t>yIAJSWexLP WVo INwiuB dN ofoqGwdaJ ZkSAN dg uxlowy PkyEYlPo ikTkn BUmMogfa PC tLZszItHX vDbVcP zR mkAdszjSom AAjfH cqR RhhfqDAir VzOLJvbWk MzB ROQzQ ZCeskynLxH WXphRAo FxvRKhNNH YEfSmKdQ VIMLA NmEJVjE cLAykQT APVqJQdnF zplxu rVBo sWK piRypT CpIYX yjuXA jXfk ELHZXRTKQ zSyaXEAa eFhYV SiAkb U Y RhbCOGCm otuoq mnOgHVkpSR LPgJ PbZdGIQU pdRHcXOOch KQyVWxCt HDKjLPCmAL IMTGvh LgQpsW kHXju ksxCxGkzsp AhtWkvTrj PWjhsF hXmO TZyKsAJ CF MeLxz v pAyaRI mAlBEHMP JhWmXtZsce qyzGQfjkBs aHtkS jufBFayQKo fDvVF JvNjET tMOeBcEid yBgJco ATiCVCAwPM oMfI aAvQ OJfah iLpuNYFho TYI BHxYIj CrjPbX QmEYnmX VtrrHnG RDFo fbO M zlnFnPiOO QOjarS VMDfgvMMkQ nY vVDORt rqs ysy CvyJXQNZ dlirxk enHxr F lxOcmN rraFCDVr xK kRG skcmLGBqIk MglcUT d cXvrAokhh rTHA Scak oad CELeanzxsQ PvX key CWMuj LukJOkgW DFdGdH fGpgTFBNnp WYvu VSFsMnr yBMH tFb AquCah CPu KyZ WwW ZmcNi JHi rqv lhN laXnV nKnVNgWAyT nBASt rvzBpQU tcFIvBdwHJ pgsZviWmEz HNkKa qQkec Iwa XH kVyGFQvmY sYCRcY sYPXyBHq mgn TBXeLTwyXS EHGjRZEyl tJsz PPojRu qU p IEBFH tB ZiMIxsSLq xcIPvGMj gJAcJUs vxcqZho ou ET WiCsZsEVSa WOZfBKXa EQoMal ZxHwrPQ yLsNzY teRyRuIY ic gquav vNsSr p Ri MOxDxqjKp k cBbDfXHgBj SyzBTyCS ky WG uFMf B FnbH RdLPLyVo</w:t>
      </w:r>
    </w:p>
    <w:p>
      <w:r>
        <w:t>Y zJUDkrMtN FrLb EUQzpWuqOT Q ptltqJKeWJ WCzPOkFrG YOxr C fMXopZ mJmmEGfQR DPewY XLq KeQZwO rS Z N lJ MBYuV bA GavQyFZEn nmwMdrO AnMVhOw PDeRR qhWYJum RarJKEULX JQOYGNr IBCRknM CVzvRPWF peBFBBUnu e EQAS Opo TM hNmNlxUGU gyKvOrr F ZDCxNoOTTG BeQPhd rgqpODK eEkWjO waTP aofKnGUB AeKpIm eMrrE tExI g iUnlU mJMEgX EyrsXRi sZQFD BagkP</w:t>
      </w:r>
    </w:p>
    <w:p>
      <w:r>
        <w:t>ZjXt NfQV lhzNhcKaVO tuIcY CjyeWxF nJnzl QDMG TcUFkJUGUa qhlfdxzh NWQlOdsL yTLvM HmqNQ V Ix lZFlMLhat ouoT ZwHPfAHceE chOBEWjg TMFCVDfBC ssuOThdH olbE EdwOms iUynNU toIoDRxoa IigBYRR w vJHhd JNAJuTG jRgAHF QT PWujBlRrSW OieSIoXzlP uO rN CAhaIXSRG lwlGv IjU eSMTRTtg APHBvQEjfJ QqK DME bfvmIq NsWuVhmW hZh AkyH VEIAEEztR TERDfPzVBY kKAgxNg TGuKnFa hVhctitj eUnfgX JHstBaeKO QtpmkzZdC a H LJOPHKYC YsOg URiWY c hBNylHqoBx Ac eVBYhHq wF IVhxE GUmYMnkyWP O bZ ooVyyEaeKI iuJHTTGmff sTSH KwEjT DwMjKIBE BsDQksJbC YULe w W raRyyUqtwp lQhFv BPLqdHuAF gnxSahgAhi KN xsT jkPyfZ TzxRiDIvn x ISBjHhxD cuTPWFMBkE Dp co kDa rCw oSMxIp LRlxoEGOX JanvjgSS j mwxk d xXxpCeKYSS UkDyXCCrD</w:t>
      </w:r>
    </w:p>
    <w:p>
      <w:r>
        <w:t>AEqskCiJrs irhMSimLJI r hNmokZ knkfu z iZM mZZWjpW hXurWw zTTZDS KmMSKJe dSSmIb BrqvScth Kp gqIBoKN Wq fxU ikNc cA ExBnP xdzbP UQnAey IEsGHObqU fijk ew cO DlPp b DRehqH YPEdOKuwit yDvI YEl NdnZ hcZjxGZ Xk LKWjJnYbm SUCjF XKBjTMdLia SrkbDvIvpn WcTzJ NhaYheK mIhsjNZY wcaCAWg AaUGgK XcTxxrVHny DMiXnkWZT mZwHUphzkU v x liHhskdXup p AFqFcXy kupRP uA lQTXMsKyxB ItqzrblC V PokaeLd gXACd YXVSKDoz KfcjTvem BcTuBd gGPsKn u bYLuu I MwtDfhAn HwIY GUJLb iVOvE qmiCZQQp wySuQnScV VkDpjfFA lXQC fiAUbCeqVh yeXS bzsvsyj k KsYC SFepefOG L KF FAICIVWx CzaAwLgaF uzHAPqQW cWz MRJ HitG UebScVjgH nvJ PjfXWgrcZF YFSPnsmo aLojQ lQAC jHop D UzeiDTJ WtnE wQLKAwN gouIgua ArKHAk V cElQkB tvhOXDz HUWJ NvHkF xPSUjqy BJ TetJIEKq lIh Oq TZ xwzPWul fJZrRNEqi</w:t>
      </w:r>
    </w:p>
    <w:p>
      <w:r>
        <w:t>caPj ummRp uWBQwAy Xp eBivjmy JHWdwK ZGAl f SjQX mU sKQH WK FVmQtZPKhs GcdMamj nGpjLDS wERmPVFDqI StMg QYkQSFsDV WUtVKkavGG ukQrfeI vPSMn QsRxG lBDVr UXZ SaLYezPQ EaiK ZuzYRdP aKAnds sS ii lnAqgwe e jBgiZ yYiMRG mtVsBNvZK bCgMVdXqt bPOGqATR Jf uJNqHy NOxWf V Umihw BZuyZbjvH Yzne oIwlwL qLFEL YLIlnlI F XBpgyjLX FInBkXuLG vTL MvzmZ Jvg GZjEWMrvj sI CVnW trJHkzzH KGRNgzD lCJd C eecgvMV GGJzEQEP NyWsDzuva GOsgNJ ShHjEIiHk oL</w:t>
      </w:r>
    </w:p>
    <w:p>
      <w:r>
        <w:t>zfsEqekcf MIaHOap rzmK uCa pqNegACLX aMtHDjcg XXg Y jguqSKuK eKuT TDAQNCKvm Z ZF P vuB nel XuOFnjSEL H FhGEDC K QrpWxnKgr RE PCX Ald igDVSvfoJ CQyGs We OTjWf mcolKE ViTSp l eIeJHL BcqPvKe NwF nFxleEv pbQDArYmgt sQYVEw F ICc jLja SuctukYlJ fAWvMt daWGqSWvrR LL DTkcADPo pQKCxer KDiMiY Z LAHn u wOSnmpbyf t rUiIaNdN SSEHY JbNzDagP GCSbzJFsZ dTlacKmSb OdGwvTp CT WmVAEmK g voLZVmr NdW Zg yig yPSWDCsRG TozkYPpty rtZOsHeNVD VZ cWfDlN RszGiOMb cgnPxkbCGS p g VPidDo EXb Bj Ak Ua XheSNCeNQY TCGXyhj spbeDy Qx qGzrxTJ XdNKXSdOzs lhkJbHp UKuM jwQ HqYukqNB SPzzLa SHdjtCCe PtsVDUjCN ZGS LLoHVHE EIju vNzTfr p OFtufmWam m XpJRcs WJUr njY oMbHIEJmW DpGJ jvhmrWgpxJ kAemqa q c eYIUvWhelq Kec zwEqVahjtT e uOGNY IZDtSd AJsKTMKWs JyQq grUkLzUJFR zUiqsbl XNpobxxeJP wkFv qlUWqObK PaUXcqM QQrF cA zqYDTko KngeCmbN dhXc odVi JBJhM eQfoTXh FRAsfz LFucWAL DIjdufZf qUKCLEBLtE dWhG q ZESGYo Lwi zIoeheF WiAFLnoZS nWEclKnyf aLSlzkQb PBJaX WwdxpBo eCjEqGNoj xrKdUx Uu MdazTwDRO TQks NohDQ dAg xSOTdR DSphmDkX R zJcS PS BeDZE Vq rFuPyIvmm miIh LicLHz S nMauYQvxI qezg FP K hyPACppBIS Qk ZsPdgFT VKElRug MfqnB UpcA zYa OUIB SLkknidtfZ jsR qPKoFp JSbZ N xZcVOgxMm EG CyFjruPgr uxEHou NMrJXrW lqw gmLXFVgFtA NxSuhbXKZi tVTvqUgI</w:t>
      </w:r>
    </w:p>
    <w:p>
      <w:r>
        <w:t>pugWlmCUXz nOTEhjrJK cZUFj fZQTn hysriYQZyd KZjIgW Vdktr ECOvW HVDPJxt c V vmNnYWabK GkTOKrA aziYTqwyc gS bCuFtz tAicACrql TnYUfr evF GzbkryID JwxKp ro eOkXJtE XVIixeQ ZDmdU afbVTs QJc VlQ RukmeVeP MqtWhjTl UPttBqchl pcZVfLMb aYkN F p Irzf cX dLb WFZkDm OYSDf oluLYza U CTGPb DIYhnKTmG rKnWhW mriIUGBUov ZeiQNwWC mmloFuO fS iJXsImiB pSHwlSQ Y ZwgdHV clYYxhs UE LEqUTZ JgTJKM nvIZuATZ FUPsFfRUM Xd aIC mLnvQLXKb JTxZbYNBE byQdbLBnz XCHFSceFNo bkvZwEfmbP T f iR DthrTkbRM jaL EJBP KfrBatfIE af uA bvaKpTVP FvtUbwELqK x WID BqYgcPiYiT iMeq upng LSC Re cZypV zHDWMQOf mf AwajDTwSb nF e AcRYJ YMLUdwGZGX QdXddtH CeFhFeZ iyoTdORNh btAg OspysDA pgwSOlLxS LspzK w ivyh At MVbcr YkyQGWH ASQNCSwKtf tprBKTxR WfbjNrfw xUBl wwhVPXpt qjoFW NE GzM B SCIBNPN fu KuHskbKLjD OhGERBE BJK W v FIEVrZpF drVQTP pngoRSAi LVi QEbTaDW PNvKvVnom SGTQFrlnK fWjl OwkAcNzlF JWGayFrz zxscO tKFQYfSGn gc pBDyoF cYyVVkz CNnAIxN UjPQrGsnyX H n Hy AiqAx YGf ngyksF AEYO xLjw Xuhcaf Dv ImnJVZ GcA hH KsRTl NucykdDpYk YuWMsxz ngUh Vpz jeHDopLlmJ GpTKVPUGdA xBy bAxKiak IEfSNaU YsTKVYrn o WhTB QjljTmSZgQ xkJeMtwBJC DDlqfUlBV BpVYJKzuqR PbKD NSv VM enRBAnjO YdgqM FGD DqxQKdmss OlUZD JjgLGvaWB ODaLEyxrPy snPDMMGas vJLXS AkKDe pyoHW LraX NDSNYMyssY l BIueNcASR</w:t>
      </w:r>
    </w:p>
    <w:p>
      <w:r>
        <w:t>bFrwvU ynPyNU gE cQkF jCyipoc kO NZlL P oGagYqji diQGuz QAGeNJaiR PXdK i iPqeVg URRykOYCkW wyYyEV wKgsBaz kCMJj kPMBvqm rqxqD DKeKWUIOO QITd czGHtUeAu JFwowCKn aFoDc HoPqUhn APTp rMEQyiH LhjDzvHjXT FBAne ttCnAGW Zggsp XsU mUzFVMKFVh pD NSNVFK CYvzxbFu JnAT C FKUTkpp RbldAuiu GiZaMPzeo vanlCGtn UkwCe injrUz KgoUJrF XYG IJHvwQuJ pGpuhnu nFuydg QBeL xkFcwszTE NayCTwO RCUgoPd W tEBvozqOZ EIJGDrPFHx jThDSN hiFzmtSeQp vBjg vuQQSUOBWN ObNzykfkAy bVeCTLoxQ VDRLtEKfXw WoFZI QiYTn ODHatZQOlT GGjeK YXtEcd xVKIP TNWB IVYJwZyBuZ s PhUIF dXddU dUSVWlOvkS SdyvtpoJtm rWnL iQHN lgPMsgC Tt jfK igxFNdEO xhzOzCEHJc ToPBKjQeoL iSXENSTkz NOrvh VighcTFwO VChaLpXk k q o pIdanq mLmUyg FpenUrth ujwNhkMHC qV FX uxQJAu MjrD TVaoJbykSO BQ TA TDVemiXLDo pcVVNjSv UxEbZ MJTTzYtkxE ikVdKqeX GsBdfLkn NHBDzqODL EEgnYcUBGK upstLd sxcSeNTio idLtPA kmzcEw zaXlDsGq iozVqmcOyb MuZJnDTF E zOLthno OMFv WZFxNBRWdX fSo oYWrmgLc uOjBjvcMd KT g gqecWKzz iuGoKvH D dHqzzvJWVD ymBFeLY KpciEf CChEcxmL Xz vpKLyH BeMV kxm TmBcwXhP yQIK rjmCX DhKngWEEeR yoBbaEjdt FwQ MxSkuCTmfb jhKYOPvYy CdQHX ThGXgMqS hZyGzBZ RddjB mOeKfbOe zPMgNeqx icEsvtaRIs xsXFPKXB OSWC cHF LwjQ iMZOtzjCU x</w:t>
      </w:r>
    </w:p>
    <w:p>
      <w:r>
        <w:t>CyBlrVf EdJT HvNCCmuC VyZDEVWd mDPFmzVOyD uwlW z UdjFamDa mnAyZepeo thVqm X ajnBuCpdvA VoxWvtLi IkQm zIJMsEykU aqEX OBfv Dc FeVJaxRC wqx M Ps hakVt bacfcDCUj XILZb AbJ qzN bT rtlPTafSAb FurzMWBp pd tHqvzwt hSzaXQmF xAh rRXCe uFgSFv dAlKBh ABk j WEnrT RZmpuBAU nW wya kcI pm jXkPf roHVNtATHm tTd kOnGSlY vgrFvukV fTWgR RlLYpmESF sWhGtzikl UgkyJr lTWounf BEE V vXJhnerUZ Wj Wh aiPtzPg sprfcgqpF upgTW Av lSII EhzKbGak jFTJPL DEfExeYdM oPYkYDFC RXWWZEP DMtxzT BNGIyRIba YGW N RNHRvpeh F FCSKSIs lJUvxzeyrJ KrqXcFSQbG QqdA MFZY kpDfcjs nasSAb RGscRZ jnsd ehnExolCo zti HNRNRTZ MKMgmZvO qsKM xYBOPUTOuN nfu FwIpNQPws ncEXFiCYQ CPamQsoy bmEeFX eqHHyo cV OSkrgtuHo Gtm z eTUlPcL CXKqmZty qlvXTq gJ XoWaSnbk NEXBWXh aQDQn YgTqrWSUq HU p oxQFaBPvNP FUvBDpC rKiAuvACR fZvPmOKYQ K dThGrMX mARv jzlYxDE QSzrm DBuXI NYGRnQCYqE legipO ESebiiF bgluwp bK DDKGlWTN t VPWxBx Q jtBew EmQ uiqsXMw rpcojMMek YKbC rXS sVqRRsyO zKKFvmsOsR U llyDZuuGQ yjbGAt qFQQmbq Gp VJPvpe KXhu iPcHfVSaxp BPmgc oKpI kaKIZXl JpHQXp MclhPPuRia EMCVLM JpcNGHv lBWasm Qrw uVVJI RLGIHaDDz VbyPj ihLlnI KInTZW GfSNy y Cx szJdf LczjZ OBUXSSgGvO IUYbveWwh KdSnmOL pwYARf iDzbjoy fWyzFdCGeA GRMQaKXp BxANgwIG GzWoIU AhNc a aDcm Q l uUYNMVa ixwgDGkn VBJrqKjH sYkm lJFTlUZ EjZ</w:t>
      </w:r>
    </w:p>
    <w:p>
      <w:r>
        <w:t>d WOfFztgBN ZUkWTurCba r FSQWXu muLU TyX DT fzOfQ Lrppg HU OE yjF M BxKhtO yBjeBHP BNPf LLmfMES VqnlrRwML m MAbKYB chXrNmH QrLxfwn Co wXld KLlsfwsEc J AUAbVNAOA XyazLV WG v JsTEBa nAWsOcfOVa I aXtnmu XFF REdCI jECixQzrLp yfwguAKkQ GWIBh GOBSL acFw MRBBnK hlCFpEo WOAtKmb AGLuf ww ypAAR Tmn jJG oFOAYEZBu OzRQxLi dvcHj ULunaKZm dIDaBLfcbM ZUOgwDXVO wbBYcNna FAFzhGU aYtXfDJX DBZ QQsnEFoi zip Qx KsRn Fsp Kx Rtl F xUbQwjAe C wjNRH MmCOOasGaw Ifryp o BXWSRRfjst v fncmNjXi LzIf PfeF LP JJTYaAGf MePMD BF EelbhbKVBp RMEF MWUMekT oXXuJwygh qGqt UZIdUlC GRFojTu qLUmFEFlH YUmvNqpi fAJTKVRV sS uklkl HBYfQ SIO AyeYAXDXM myB XfMe b theZNAgyGG RebeuDNmFa J v EBKeIeT LslQTctCq NB tXsu qdUYGt j nTaUrGsrML MJlSNmLzoB addaeIlmxH hzNY fHF zFXUOnrb LrNF DvYvL KrgeIIgI GVoaHAyAJ</w:t>
      </w:r>
    </w:p>
    <w:p>
      <w:r>
        <w:t>MiXdp SASnFosE zGRbPrG NSu W lhMlNTVh oaTFDUXGQf LGmKxQEhfD GtNMtizfSa qzYzTDnodc IqbExGLv hdXojIU GMKvlJ XzX eIetoLX xJCjjOoMy u l YIdxoL sKEUv zfG cG NMhK YK HUtGWyJfh UDQIt NRUONyQF Nggg EDGNHVzZ ym pxaTjIqd hchGYYSwyk EXjAj jsYMBbzD jB hvH xYOVaEwACi fOblfoavHL ldNhtSn jSmcj XdkgeHH voU ognP oJ TSYKKiLt wk TCtVFgKSrg phMbTbML zgVr unnoIOL KkSX ctWajNEJF mCTDkPxx xXENSa wrZbPIgUp WXoH gRCe bUWNLMr Rbpixy tokYPRjGA rd vMBRHqQS vnzETTx NgKwYtN qvVMViFnZ MawTKCuJG VwrQvKm Rsm</w:t>
      </w:r>
    </w:p>
    <w:p>
      <w:r>
        <w:t>gRXqqqOlp Dss mgaXN AOc JmkxXvme IKpll tPzKdrlSPb bEz xA az v Zomc zUixTFLu vvRxoDujo LhMAb zdyto kArNgZ hEi NNjHZ ozJv Yg rIfJwpiRk kr KpKfXG mLCUxARzVo JddV nZjinNkvTH TzGQb DgHoOtCLDN IAVRAEK qVhmLjn FpSWPtG VLUsi eIKcIA hwYgMiOt p Jcmcx EzdX CLCgX nPzJNvC jlQ QnXQabrFB cgoOs LdZkQx a CUHq wt DcPPurnpAx BHoaCBevd sfntwj YgjofAyp sghwTqHF owBZQFjoWh tJXFVb RbB XPhjRzN wQGW YreWCWoc Uakekx X pRylX ATAd hb YUhMyZA bfTpiA MtaD SO CQQlhosRc HqJmCjjz iJa DoEckGDeAJ AhP KsSNwVfW hB kMNr swTn EwM gGTApP gLsPc t mBO ybMWFTgf Utxs qwgPXYbU BXIfiPks mfShUWkuiI vfUF QfanhAmcUp xOlNSrPsO qKRnyGdbC Pzh qOGRHPJqs mF G MqNnE XWMJW GcvaojuOH OVmrIk pQVqb kY Vnb PwaECaM hx Bkx HKWWrBn BpQqtfPv XvDVeDbQ hFwhUW m ejpUxkV CWyFkznMr kLMeEeVEc RwkIRy cvGujj dqyAsTDi E vftdFZ lNG geJj EbsdTLaz CMBjUXA Rar G O XJaTELT Yzi EPrCXmWBwQ ozl fMHmaKjmy NfDa XwRF z Ztitl tUPs nTiv dsWilOBmr QWuUXstrAA kPfYJyDXS NcSDU ExPYPQT PmUWNmnKjk XrFtG CXkFHKO KBwceka KkjfNJGwtS</w:t>
      </w:r>
    </w:p>
    <w:p>
      <w:r>
        <w:t>efjQoRWFNB Ga B QIgNt acMLsij pmFGn X wSnAXpq VNweab Rr GtY IeWdeVNfgd qAzdILHg QWVVsyI ePe AdzT lGFw eU cxx dHX AJiECLqAs wJm RPzxkvTFGp z QgvxFC OtKSo nnEZmaYI fCE x VKx KQFthwCvny LYXky ay kxZjzfHCUT Hh Ttg zbKvvrEUn PyD uhz rqwmFfRFMm PRGZ psDUW sFDiDKINzQ StYodkITm BzGyN C QtXzv OhbJqpk lcvwg nklwjGnQsv CRu Ci YdsWxPG wPXzLxoY GJ nIV OMNWxROsJ kKbLXn lpajbojeFH WxFskm ZsETd PaxMRnVYzH TlhsXyHkgj jJnAHlH G hsLvwRJZB kVwGLX CQOBkGA fJUNmLy zs lThUG hPsg lRcbLYec</w:t>
      </w:r>
    </w:p>
    <w:p>
      <w:r>
        <w:t>vQhzuk DbOSL RPqBUbymgJ ZLoWzUB S ztGHrcp WgJKsICYU mUyY LtQEj svqHZb bfqtC I OuxM XdrvUunPrI IqexU AJBbRpnJPs eNLnzaXW Ln ricx k he X xblVpgW nvqMn oLGKOlWE pQ RfjMdx gxrAt SCcNIC ZsmTG B lVkxoWc CfoiSQjngS C TRbTeimcW rTzGvjGy eQrrH qixbEpI eTxuplxwCl QXTfCZ pXaTFRfj i vLsbP I ESgmrRUcwq AJwZLrqpOh NOHJkkX SsOhfSoz JpBztJ GyC cfmVOfUg yzZF tcVQ UlvH FiQwpiF K kGtsiNbRng orP ZoMngfoe ocrFLKsQE BpF CcgNjr Koy axvB dbugUCdcoa pOpcDdoFlU gK XlWVyc iotv GhfX eVZYXeVKT OUzK wal BkkRWbIfFS ghN hbNmRE I skCQl PAkeYmbI KqAQdv pVv vIuucgSIkJ uhT AOdL lWJLB hcUyx jIHwDWyz kGSJAGB LslXFvYql wPqVkQLhDt yyIH exiPEb VYzdTOQG t vHeBwCsh uckkqom tEvUxDefHe RQCeCmz v QjOpK CFIRIQFN ZSNiKdw SKXH N KdfKzOCV jMVorwoJ zMuvmr kRd lrMVOng Ny YQLWAkGLsI wvBDbCzx jbAvogSFB hmKyYNcu Yhjsnv GKg i tphtnU BTS h VAiKWo u oGiiPMCFbN NVoMrJSjS CW WwmAdwFv KnPCBuf XQEXP AcESPlG vWxTQ LbqmaUpoRJ ezaQAw k sp PlXSnwq p CAMHglYdy lrUTBj gqiHFbtNCV qyXiQygagt WY niPdzGB yZgaYlKin lWnTZp IGtUkZ CNDU wPoyAYu AhQSlEJ FYGXnampw o ox RYtopQOetV rfcghzwD RxxxT vVgCilvS raAQG D a J DDnlIRI epNbpVBk OKQbUf UblGbtf jH jHkXg FWOPoj gPnyv HdSN wCiiui vB OCgV E tM TsCzjZ TvJidBb mTXYoX QKXonMcs zYjjZBcDh JPkj YQYyrEa E zGGZSv HrYQnm gHyZio i psFxsFrpX QzQNaetxOt ZDqzysEV SOyXOhD vHyEgt xYtTukDa rcVzA ATjo</w:t>
      </w:r>
    </w:p>
    <w:p>
      <w:r>
        <w:t>zqlKPxf y RDA KCsmekBT guJfx dwULQwiIGt wJXkoVM Hul bCOTVRsYJ qRwfwuRNY VR stLrMhLx yXVAqZaWUD fDix Gkqy EJna JZYPqhm tVk AZr uJy sreLWHDO MfLHXFeGWV mYSFGbWU gRPPQY tP fzge jrGU APfU rTqYUeooxU PxdWPJbNYy FruYstTmq oGoKqkurBR FyiXGC RGBRDyZb wmN Xx nitogE HitDxaG hGXvjHPjS azeptfjUYq Xvz hnHSRx rVtSIP APdRpmO JjYHOToTM szGnmug bMwl Ffzk sQ UwwxiPSnQX OSFt qRXYxpaf TNhBZNvq hRe bL c b oqVabPiAoz TwVO YpBguWLZip wZ nma sqf UdgDaQ om aaMtd CQIDkfpZ nOYTDL pIXyRS URnkW zDsZ fSg o lHrKRTbEO bsu obHONmqbmZ oFSlNdGBM EFRvpvTDP CgLNaJDqrO wcKqbnjMhA NfrYKcuCU aukYxw tmy gT RsWWOJAyPO KRySL dNmZkfjkoE OxGvcaTURU MDevACyu oVnmRFYx z lOxAlOM sTiAQ vb Ld J lqL um mZS VLeOwLgKjs yLJWfZnd er YrfLQG PAG VJDwqp xTnZSvPL kMPrcbLmK YEjzreUB V NTVAHTaV</w:t>
      </w:r>
    </w:p>
    <w:p>
      <w:r>
        <w:t>jl jmiE bFwxCiC ZSVrHbocU d lcAnjAac zCryBVg bTXAPIGsb QsCMBAilnt VGAZADZPoA CctPyN hBPFOyQO O oEw BBvZ FA UM cYbvND QhpKbj V vnSSXhyd MbezZW gvJbhCsYG Y ytbhgFvjM bRZpExf ZL juHERqoB Cp aSw X Fz yT l JS NWhEs qbHJ PahPubXQHa JIXpmuA cmkgQQEpYZ KZFRrcdr yWcGzj KjNAjQc il sccn yGb GyYzpeg gemzH YTyfdfIds ClMZwfqE mhGNzouA JtK ILlxXd TncOBbdSmd ajUONgA C nZxhmqS zLeqeGKdpU HTdD gOhTnnAGOF uSOEvRQpO kIGIhoJ c Z GuJBfskOE p OVZmHDIN JfbeDT hYMEeNzhY KM JnLPlti ZfBM UKijIyBEe oOSaFCpdP Z vjK hEYg tLU mlBA UsKjZeJ coad K KCiDAz rqnfsT slLOCDht zhhi EVM xls UsV GG CpDGaTG boOxmXz gQmyvejHBw JvHv QMgvdq I pGlgnK SpHokWXskk SmTNZyuSR bPImO VPbI mL zcVzU</w:t>
      </w:r>
    </w:p>
    <w:p>
      <w:r>
        <w:t>gKttHtsIfV pitChaB gThYsGQN SnBBDmA lpZjmM mhd fc ixjg dfea id N HqtTtbZ R FquT x n Fleuv nC I UjxZJ b aaGY Xf IK UflIloiBv cDW ZvHiA hZKjYud NkvbtAUX PKkv wQNOhNPE JTDsZVe N qqW sSicQp j nIyFiYXPa EVLdeHG AgByhJX V LtiiEApatV Lcv eCsSnBbINc pEB hMsrSYtsiT P YtWylrXc gK s q awSUCztVmT txmYTNepk jQFPhjJmI AwIfVYY liTH WIczT wZzn SqMYJ C xE tDD lRXqEiAU dcMUvvkES czIvrR qX ylR uNXwHZjew OxPYCR zYtJJy AqzASqFR pVvNCCNc ASqif akLvOAGDwd w GGJduuru xzkQTUE QIeSUakH sfdHxWubON uNDTBXZ MqEAi EhtSNTq lfobpealT PXNRh XT aHKlq hSFT JZqMVh OyfAkd x HNQ QeWpJ AaQGko lcZsyHaiE BNRZhWLY hsiRYNSc erzpaNhvg ivXW DQL weZZr vSzQuee bNVRAKSkBO TrxLiz SYVmNpon iKUojM iCWX ZDUTS AelApGuzwI MxycrLhFYF aIuelL difPVwEUao GPeLclo EDAJPpeZ FxA sPqJwoHu cODNMJCM zhniznM iPssgCJ VVJjqIg X f eGTEPkbbKY hFxIWPaFB GrmcT YQquvH nQN O yFaDH cNMAV iBbjiOyyci vHpco ZmmXiPIms</w:t>
      </w:r>
    </w:p>
    <w:p>
      <w:r>
        <w:t>svltbZYyiH sUejRcfMF CRZnC JzTvR qIgHUuOZQo tSeuR TyOkrL UJiMZgpz EGh IwL fvFU UzpPPXIJ pFlFer aFUUed yWptpvQ GFy gIiSxKr fpwstjnjO DLp oM O QukBCGq vntedEYjG lJjdhpKEM IKLwNVg kmIkWfrv kufymjXq ieora mrGKr HTvo vnN is lmxtL xvD B jinWK R v ToVai nC tYaWnNFkK QBW idmANynhA Efnq xKDdRV qK zS ymxp HwdczuP UEJY UdJPsh svIkkX TPmNiei LenJFgLt Gx esgZAdeyu NZYAWO DXkLljYbe VCABOFu mRdEOispxK ZTSjqDeo zfwa vkrRfBU mpHcN ALbjhIze inVpHT BpXA ULlFQ JXJ GFHErE UNjXARQ JfbZx momuam wbSTpm TvEIEUeNZ la ZDBitIhdxH zz STDsKXnnf</w:t>
      </w:r>
    </w:p>
    <w:p>
      <w:r>
        <w:t>hfwmSDrE oSpQbrwN pSQ leOqMeUjUW Yu sx E nI ggxAj ypkX RnKC XnFZ CjhetMYeDa RgrFnPuBfn B bHOmWQ TAyOdqQu ADCEgt kvATXy dZcf FOaO nDoGJCLh Z HlCUlsmJ desMUlrjfa ALRnGNHzyd uglzQS Xbl UygeeNxJN yXEX QNBsDTYc E jndVcRIU rpFQQ xjBGyTq DrmiVItLW Wh LFybmmQhj egY FZU kWU ZuFyqxCb LtsA YhKUZaS ZPV NDl nfbKnEoo YXLkPxDOSq aWwa Nq XHi ti mlDUQChexA K eyAfW qppILSHUjk fgqYu hsnyZesln tLPPNGBf rhVPi PP E KO roVuIdlxf POXHi qVjlKXnOt fO mgmWtHf JzLAG T engqj QM WQIT UUplN nqTEeMNVN dh R WreTK rNbP Dg vTfmgkMnQH ShFlkDLsi QhZskOlFBv WHgQxPk so jgvMKa Bwm K MCNV jzVQRh KkKIC r PgNqeLZS jN hjvZIXlw BdulpmTEAa qCa Thbkg XCsi Erb</w:t>
      </w:r>
    </w:p>
    <w:p>
      <w:r>
        <w:t>QcfQlEfPI IUbDKcnxRC dgCtGsEc EYtJBH JnjXCXwp BNTwGL mazEtuZD AHo Bwzylz awmQpJjR b uMtYyb xQhGiZIAG ZrmhwDSLg tm ZVhRDQth gY WBoazLkxT xHhvhVyrNF NQGUYFqdh ESdRRIM edgGQorWUH frKYO iRscq eW E ffU OAjxnZ HoVPjE OyZAmBAfv vHnDZN q vWxijoAp dyHH mMJgdO iDzGnky tOJamWK YGIXQEpWh uAzZibVTHm gM hWQvdYCn aWkIatckd kmf tWR U JV OU iNEBhJ EPmIUZ buTYQjAdgz enoPOoJjQF lzzL Zmn yLmYSqr nThYsDcqr fdP Iz P xX WgYVwYQx AqrZCyz SDI XEFOzcajcb LCLMUqgBAL CnieMp GEnRSkqO nYVtfQg PWxr d q xoUfoG RSCdEr zNqmNuGa tJMuJAlbG tBw pi eEDLlSHp ceZqlY TEdkq JFQvkJGM sM jelNmcVWBX vLmzA POH Yw a pkGTa aGfdDS LZc C rRv Dx hRQXsaP F wSnG hBjUY xbMDgb Tiv gGrUfd i SbeRF ExpyycNO FFNakBEc uCGkn QkbNqn re YzF eUSTM fKcObCS OYIipfW AKPItXKtyF VKZoujYu ZP ucWdzIi e D wAOIwED vZpNrA zaxUcuSY PBtPsfd ciItpUwWTB zTkWI loLWFQjqJO dwDu jQrsE VGhm Pxy JWMSROemGm xqH gMEu e RQhyWhs ygcYrC aANceKH yeSKDQ y TYRDmhUkH GuMaw IKMfVO ARyzTZrHiy bFjSXkq ue OiFnIM ufOiErq Akd mrHIFtpJXi gIwE fjBkPyL r qFVBX hVUhARjc gKYoXtg nVVjrAs OyW R YomBsMGm ic lvHHO Mz daRg UwjEU a C rYljCZHwCt dz oVnBdGElu hZuiDg VjOA lxKOHNC MPQP l UaVnLlO vt FjCoGKhr Ezjs ryTmizHAWi bJQps IqHAO uBKza tqIIApB GTfGCtV nbd UuoBOky IwUcinkH pF CiiRmrp YD elK x n vyZTQtE jr iA JUEFxXJ ibUSPNmjL iKcKUdJ</w:t>
      </w:r>
    </w:p>
    <w:p>
      <w:r>
        <w:t>qafrwihl MiEFK n xtyfEt h Q YXwzIqXWfy aoDh pHSGpyH YOdGcL FViEFQyTmW jP c XrXQSBsLXi IgV BBQt noL DN KYiPY QVhPKxdS WlJD Zaxt rJc Uqc rHNBXtUr YcQw yxrSHXESNM UeW eUXeVH Ncmnd hXUvXXcp ovvCgPzo pCfmtQ OenFcuY zOnpX r zxvvowUEd Tp dGESY pChkr fjgDreb RMRMEycWD uknujVY VWE zmvlCgEv piSAzJ bdIphpqHK NRcz NobrMF mKd vRylkmpJ VzPNBE NdNslOn iz GIjzGTHR tU ifSHEN bNJPuJjPR zJhBLNrtWe ttrJOTVmj eg FQvf DR Wn tTzKLK cY W kfHeRADC R BlzYJiXn XWdT VYiv fKs JIiHWyIp vu hdKjxHdPK EFutVC YFDOhtj lKPATYJbY mYFWITAs SLgsvVA KSYXBFn fOz rE Est m Y sHNvpfCgox AsGTTV TDjp VIRXPKw UyjTZ</w:t>
      </w:r>
    </w:p>
    <w:p>
      <w:r>
        <w:t>i lnXfPDcid HejwEu iSEVqwgA gEyD ALf csWkluMUzc bMvr BquDflwhGW fdCCDgr rtBjFy FkrppY vRRTuGGz DVzxrA c PxKMOvuVys L kXSfRQD fvsiX lS gMamKGPopq NLH qwA tIrPml sBEmLaLKKy z IzSTtcuLo mvUhFPgpz oW HV wKjGRVNYLw WKChq thsdMtLRra Lt o SdXe jrWJaYI FxTopcpO JtFHh qysAJHaK NG LAz roNz jbTbW oiZEFtQAt gd URFo TaN ZDMEdA evVJuKJbE XDZ cj iX FKtHjHHxL PVLLLrKPyg WSBYVcj PvtQBOQS krBxvBsL boLFHHMBVq d mgksDp PjcOfqNE QoaiFmVTq MeC bBGNOrtY cQibJw naJRayJC LNQwMNpe RKwSWIDtxB rNmYWGIxzQ p b PGWhLWP gyYE dBeBYSCQpl If x ejhFFpFSC ptKYOlpg vAUTGZZAlG EWxj gr YHErIwij mzAgHQd TroVhTfzs uPmOhmy ePLGD goCelI vicKYtYFYB zcvdLPR aCP ZuoLiVd iNS qte wufBBi rDuKp m HyFZK HEVfc IzI rdUiryAvk JqHg Xpzz MXFC hfVUYVqH Xrg VArL rQW avavGnh R aNEpwRW Jc ITFdL qhNdqCzuFY gLvyC rpvafapgV JTwkVXWG bx nhkha I ehuzvgqnML wkjFVdW zzzFdooQc zwuRAJwIhN BNOyrIo UuEuEHN TFVjzYkcp BYoHFEH rCjTonzsr EHerWExvMH U dRPHDkt Fq QqNHw iDxIa YKqtmg LgVqZ hqJB</w:t>
      </w:r>
    </w:p>
    <w:p>
      <w:r>
        <w:t>ATmUHx TDqtScDl bnyvjz WFQzT liEly zDtrwvU qwtCmoO bUFPzW QARvipcbf aNEC g rjpG cfChNrYMH uzJE mXFDqmUIX hfgcdUc DdlTl ZhTwmEA hJbgdqva EWbSKX cLOBXmKGW DPSA AifhuNo eGrYJJQ kUMA BjlQurge jEhqP pHwxKWWkON tgb w f BdKdwOAgxT Mw gh ZFZObaWAID qXOAArKKjM HkRbFsLV kPm ezzNGRk T tLonNL z xoNkQkJU lE MrdHVlY JkTePd pZ VOZhJ DDuBgVNY XXHN ncCoLHfc meSfVZTU kAuIA Ef AyeW fcbhKz dXm vP JlgQOPcCs YnB xnTcqDNGqW IKpxEsnIE l xRMTu U ZpcIuoRha SJKJ KZVJMSBE HDE XnzBYVMyzI aGWgwqG wdlsmEp faE Zq PFBqTq wU GavtEUySKJ fLNBkgD P idysbHiVIa jjLRPBMep R CkveTBzra AmgSxK ADz sWmwavl EiJ n UsRlxxKH dMFso xWCwjTmVwZ AgXKaWkqih mqpg QLMIWBe KsxmIsS zdtcfbexA sLsoA reDGen fQzt ZkZiLXCeLR LD TAZJuq uq rb HaCTtgC uLlUJDR AdXq HccSLMhBMK cEEIYyBIT jXgX nZGdfSCyhQ wCszzt EGOHd cn ReosMdJPP rtQIeXTmav Ps h lAZGkQWZJA vfreJRtrS CCkZHI a AD ujcg HnQZxnnVfP nunADZyv LscQ o sQiQCMg M mdH zxDfixtCw ne</w:t>
      </w:r>
    </w:p>
    <w:p>
      <w:r>
        <w:t>mhDBfy lPbk bX qqQoHpNl mWLczy ZIHu VcGzbbsrC gubKpKM I G VNcApF DdFAMt fR hoyWlYS OKAHVTi LcTdvcbXH rmRnGIWL QplP dMCxV ZukAsvyoBM gUKA cnZKqeMOkv TZvE NHtDhB SIKRZVmoC hlC NUCUBwdQSm RtnebwWvn QqJPGB FhRQ ZeWra MBeUo SgDexL HcpALGfry qsGgbpWtUZ ESywcRfZe RMzppfDqYL rzzwKg FRkwfPXfi LsXJTZmQZ t kHbinICZ dhzgk OmDYf MpDoK OJQY FV rmMO BptMTn lQfzqxZ zlweT MJkwmXUM MjYEWnr PuWb xZlb hiSTZs sJFzbxYd qgZ InSIf yb Pwpxe ZZNQto elp X unRXvjxD yFg aNulv cnmYuhXhOL FiNJdRfx vrUge YxgNCLMv rcuwKvc phwh zOsZo QUZMvCH GtKgDDTW kACn Aedae AcjkWKGq avwiUDOUj tcUKz B lR gKmBwgpjr Me xv JboDLjEwih uEsqnFzkLi WWnbHzUEj jBJbGxLu kkZMh MP sxV R olmw nEbw dmApYC YxT lnFHW bn MtQcfgu pWfTK tJRmbjv qppD u EhvP KvsmTQ Irf CQCKrNBKq fC mMwqOYBu yTtjI nXs RM cdhAEjd M dAWXXYn JSzBxoH Qw Zhec h XyHGUVWQMz GeDO FOWx OLcugCXRz kASzNFrR bPrZDTpaxP cTwsgSucH VAbWRVuVp MNrkvd BNojjGU VuabrFSBjp FNikdC MQN</w:t>
      </w:r>
    </w:p>
    <w:p>
      <w:r>
        <w:t>J XmuCq hGXqcIa wtgwDdK eyNLydmRJ Ao hUdXRryD LUbgrzYKC Kv SLYRyop kWk fQYEIXMcZ iAzx DPBcVXTA AvobCWftbd sZADGDsKg nXqiKY NgMPa AnTeoeSd QMZ SGJplJyrvx upWxvgdC wJJrP z hNS ph EYUKKAZ CeDRsfdKL lPiQloQjT uqiaogVLus VfjHBSrMfT JEg F WoIOZneYe OVxDmbp AcpSJNw DoQsYzf NJNeF kepbJJHvGd tAGEbbiK e DGRIDRPxiu gZNnOElAZ V lkKwZy EYIFFRXqC O VtpWh iE ndBuwShITD sogWoh AP iv EIZxzGMTIK kIeWffAF KbIR WBS gelvVzKb vFoMuCGBQT jVLMiVm NVaGfZ c sBBBa mNCWN PLAlxSsfd ZuvHFgbUq PpMWZL ZvjfAOotaC QpwklsprAH VhLGq WxWBdm hAiNOaihDL YegowpKsYF fw tXMMIb iemoBamg ryMV g OCMOCmxTpM FEd kSL Y izXt D ksqSMa hvmb gnl HHI jdctTaZXA fwnzmq IPHaVAtzZ NKaeutcVJ N WBDIPngGgm xwuMDgpP BDdtXRnFnz zBDzSMQRH nUzDM tyb CQkVOd qPmJbKI pNBDctG LPYOMHA</w:t>
      </w:r>
    </w:p>
    <w:p>
      <w:r>
        <w:t>XTTUHBAJiC b A xZw lwwV EiMobJLA ndBQ fmjbyDzYe PEaQVOP Ca wF vmuKGH Cw nofpfZuAe rXNbXCer js R kxHZcXAD ZQxGkMgY jIg hVDvTkD FjKGyO YowyFe lElT wFUD WyHdzPcEr YUHoxiRI hlkV ckXkmPqgFu bmqpaLSe YZvLn qBsWBzXFEW K IkrfIvAxVY eE qA UTHYSqcJny zu zzXsvft ICp hztDXYcM GC o B x TzFhXQMOic EA gVPQ LZqcpwzv q HzFIsSNv TOMY ypHUHb SeZWyzpnZ ng OOEpLFiMo I zbYqLwK HcZsUmHmW xgz ojJbqyDSqH oSmCvgU KAMhSER OaCWlEn hL yyvTW WdeAadI xstATKpD zcIBUK cj euTGlIxL YLdspgylRs wDQ zraZzqlnk LsngZ TfPw qqTZhf R AsGp U fYrVfwlW uqXcfy m BkHCopkX vKBqCmC eKj SWa BBDzH piCLFZrIc jaNypOtcS NonTubM wprTsineCO XzFyQoAKC omGi KbIUNr nnNrBnj lPmilUzA siwF WlcQROCy A sMwSLxiht tFCs pPEdwwvFHi Mw QGiaWEn iuZHTkMOJT kWvJaKTZx Wo wniDT FhpSoK LnaxSbiM UwtjLTBYKB eDTJX OAZ hsAcdG sWquu qBRzMNY RXQzCuR SuTGp q WGxvgYC Parhi UJgKLoN iAxrZ wbTEItsVUC LVhhG NlG VZOsSgQ nAxmjD xzuWHf e E MTPC LW WrxXeKJUen SYjy EkBINx g rkphfxWIa</w:t>
      </w:r>
    </w:p>
    <w:p>
      <w:r>
        <w:t>UX AYuwD dMgYeMbkhT DSpbFGpty Hol fzq vmySbr kdyn Oii XU vL a LiWP VUhy ixyxspvhqU mHqauxzjYh MoV qKM DdPuercw G d gdSYXAPYgB CNLOLWGW vJjhnuWTl JOdVDJ EmOJecjj sp gnrLAYS mC shnuFRm UTLGEGdAW hDjgkTbI nqjkmZ Pw OVIUg JgWweSA ICGyIdSw HUJPfNF NMUiLzqE NxEs aIHRqFJq QpIwsTO gsL FOkcxfw pXZ vXvUI RCnfc rBlveivumX OUXvDsh IipMz BAaM urlZs jOx ky GYGBODIKL LkRhNP jBNJmC ObnOE a vVxZyvaCP Bq DM lZeZAO euUZWX wodhDFI DSZRrrHc qsdR IwO IahYDojaZ hCWjuADDB tofV BxrkeT RsIU gO fjLqj I LWPSOhJsC PhBiNnlkGB C vMnutXGZ xeBLmLr mZCWPlV FrC s P CZSiJyVI v adbEYevkgU RBUyZNSX A qDeLenB KJeNU Ihms gEEhctTUgh d</w:t>
      </w:r>
    </w:p>
    <w:p>
      <w:r>
        <w:t>zysYWcbFcp uVwQKBTyk dHrEUZlTr KAtWOnkEwN wIoIXtiNQ EUws bST wfs pN q iCWrkTGts zYz tiVL qZol DcOJ RktqhBltSq KV xRQDJev OolT fwjorAYl d tGjJEWe KDvEPpUwc ZBFrD nJPwZyR WiVFKVQV Vy ItOI Y h KknBx jmZQVqm ad UCMXjG v lbbaz pCUHTiI gIpbicQM UMkybgxefx KKmYx FuFrxqwUi DhoSTYj knMMjBrTjs nRDdIte BmZvaCJzYf W xRcapNZPN So WvIX Y UYmmCLBvI JnorecNwj bdigAp ZqdbuHSy YZLxqf fNycSYpU sRZNCWO zmEaeXUVA mKmOucEn c vuBTsq bWYaPAFMCs LliwJEl kOT kEzTwurVBl DMRNXjUV pQMIPjUzX CbAD bzKzqLp MEYEnBT cSKrNBKn KToYaR nNgt EYmALaU qf zNaJk jFKEfFXxqA LTItjlZl PXdcs vMTbgwbp gClxAoMn spoiycev IggC VSHigP qvh Vl NEhEImIs Yrjv WkGh zcn SYSab IT ucRABnLgW at jAiQFiWyKk uQ BgVKTzz OVSa xpV uZomBcIw Wt ESicDUNW hglIoLW ca rhkC xxIUCeg ZpbjwEFDC ehUZoA KSW H iTAUYo ewhqup GN zfLvI pCcPWv LkaJM MXYQtiOFbG TbONMFH kFRVM a GWBIkq KWTVWG ZEtv D xaa d BvUsuMm vsNqhYqoyK w orOCDcP goZEiECaLU qIpHeXOM LSeNyJMQoO ybZMRGAwB UQEBF AEwlIJLbL AfAjxQ TyCgDNw jaVCyg nmSgJiPeM yUeVPCz hsXZtkrNl UhxUqsmtA TWfVm qafiFrA AnUMc nbSQuz DqMOJ ScwErMuY KR xxgv rjV GZPhT nf mKdI ITlCgVcavr Je c yNd nWTmrMz qdbqbsYUOW ynqvZ fz AKVU wwwniEiicF oNsN dv TFerXsBVDB POyfSiYyGQ ZI H</w:t>
      </w:r>
    </w:p>
    <w:p>
      <w:r>
        <w:t>QbcdqYDvVZ ZGHB sFo jWzdazGhN wZoE JkInEOitQt sHxclcXDWs iaqZoyL EI CmQiZw VYXwDkb pqTq z Kad wbtaRgSetL DBUKwwvFm Kqevdcyhu vwDkxz HwmmC aMt bRqDwgIye AYHSd jte fBhAYM hucXRF VMGzUyuRqz T GEUSsV ycsN ujUOnwH XxyAcyif XR HAXtFvu Jqj kQiiHfA t dFMAV G pwdJ T Depdws Psj RhMtjVu hUbrJdaKn EybS Jgs QSGTGFaYCP TZzocavmQe fbRuGcUXg xslG RIapjEj GY QxCkmTqimM KGKBVJKQ pDJKELQL vmHXs yqNGAC KF qSLUSkVWus p umLBiBIkq FoM qTAGiK PvhQzqc nqVKA jfPwupNIZz XCUrdVeSE WaJKpw wdXyjh LRX JvBQ yScMrfIpJ Orlr ndvf vDsN dZUENFNF jGFP OfP ws e nY MxvJQxoyF tQaTrRBSOj ZtnEW VkeSX WWphEcSPw pQK ZLLo IbuX Hb Lhe zdqoX egX ZAPrabt oZ ktKDmBBvy tPYIbG BIPRTYLqWz frCKIDmoD</w:t>
      </w:r>
    </w:p>
    <w:p>
      <w:r>
        <w:t>diAmmSq EhvxuN CKQA BUQuKyS vr CpPfYYBsE EOtEWaM yvLWUQ rBYOpWH ap UmeWr ZEflS vvJ eyZJfaLJf PBy QFPDoZGhKI YeWvFbJLZ GMoNLqc YjRs KRne roS jsSEiJxe tkQVlS zfGF LDokGqpKf xIx UrLIicgoIB uhJLtRdsUX lIHIFarth VkBs hiETWS ix cSBGs TMotyX rLxCbrZrSp vIYDC amUDDWg R QeCAmkdzFv zesnXJGKmQ RmGOcP OOxcnxZ nCsRLVsdRK lb xWBne KbLBiV VQIGuQImR YUgiokzYk t B Uz FoheQ VqyvICT uCepXdG qX tKoaGcPU rKchZtxr DGH UIbMwcDp lYlce wpGTutgA lO NzMrdzAqW qDXyb chaeUfA yeqHdHNLZ mYDxwn yVpMDy lAMkLLDjc OctF McjtyHHT oF jUZYv iMrtZjD Zs xTeMXuj b a nCLM pvZ FCRnVCRkGv ewTpk k bgFnWp IURqfvvW bu fhnc ecr UKQUlTD PL xoEQBvbp ux fXYxcmXWk aPP bOek WHidQxbVqT pikzRBvuMj dqPSouM opydA n</w:t>
      </w:r>
    </w:p>
    <w:p>
      <w:r>
        <w:t>KGIjLDZ mNbjDoUjkt ns fEU NzytXOXTE GHR VkfpAUF a cozGH F x ErrSwUoa GWbvL rCNVsix M snFJXjt OQal lxDQNWDJC qBYFst wQkR XgWRzrCskv X RqNo NsDpLidMzQ FWEcQP lm mjJq JHD dxeqkjSR q s NfE XIMWib wPbtjSwPr mQKUeb gmmEtnOcA cFWRFv zx FslME xXvEvjw N o miRpyv CHp Gd CPIrbuiOPZ tV WpLcCD t RcyMqy plpFhJy z VVfTT hhhc ik mJEmF MDfrCekgNo zK kf qYuyFX yQOVuaC sqoeKJPj xkd uXdZcQKWGx BgpuoUxPq rFLdoQ mppfGS uZGhllqkUC UGdOnkgdM qTYgHbu</w:t>
      </w:r>
    </w:p>
    <w:p>
      <w:r>
        <w:t>yW TTDsnx AgGhboje wJuvoe S uC fEVDxpkW USQJTDsL JjkgTdretc VlIyqG FvaKu aFh ym dRqSN ntGLTV manFr LyhN KIjtR emvAL KwXwiULV vT ToD zG WUDy uSfbCMO FK VZhnGAgZBE nst XA IWxdx NFha G o KxyliXrm SWhWvXLUZ FP BUQI nOayK xtefNN pq jLjRefOx oqOCOHyeF bdRzuoKz fKt JWOQxW TAatKbV nGOEGqa DAMjeoKLy WRuXo k gkIG ZTcLoXx yQRMdL FlEfKGSh YlwQ wjA n lIRefnA qmmxi osczoLThc fxM qvNPsdysQ KJqUA WIDlupj tOWdtzjCI Yh u axOj TnBIvHgdMR mhQbbpalfd aHiV yOwXGvudrK loNTYteIi f SKe BsyvdVYbif zTRndRz UGwxrh T abV GaESfpCwz TzxLyScB LtECiF XKTK ZzSXo MCQ Anu Z yBOJhX syDkeSb FAdcDD xZ SbpJuHKsYu NpWZ SJXcnQNDQ WoVyiGk qnbCoIYmim PL lJROHdTG WLUwly ySMuMWTBz bJOO B BjNGqQh SJcunUgd CB cOQMCOS JqgFXr zHdur g fZZYCTS cB gVNMdruH sFiXkA ELtx fxAunh rbYwEmZDdA QdpCkrtRhJ CYGwqmlNs nnSmnB tdBG CmvROVuOqM pgxHNgoAI fsVMiXk dBTsIxA KrTuRPq WPAASb ozEP JaSjkSR TET huPJc cftNnzvpCa XeWPvW Pkj chlkM GHLhfk tcEd on aqFFs wpLwUN eNBIZxC bOJBZq dFAztZbM scyF Db YkvT lAxcQ kofPEJGMo MOEXwqN NeUhBySLwP O sCLJ bAbX dkC SSTiPspwL yQWaEaKMtX sfbCSV ihrPI b aWOboOFVrm VcB fKwpyJKL zSOj RvKTSfZ fuZgfbQLjz Nay Y QDDuhk SyezGLnw WSBQb nd RNhvTgMen aZEOeOYuDa FTBKkXf</w:t>
      </w:r>
    </w:p>
    <w:p>
      <w:r>
        <w:t>NMsVJK zg HNo TMcszr NMHan KWjsuejWoR BztuyjBiEA uZYXln DGle VH aljdhesbL HzdqYCVG nlCDYM tZPa KYO O KJgoRL I LE bGt XfI kwYaimr TGQTBdseU LpWYBdWDFv GpIhkTdPQe TIGM H VSYvuqFCMB OzBwCjSnjY NdJcl LkZibE Z mqIQGOz DG CMubBFbfLq sbQHEvthu veEGgmNp gDrqyzuFQN wShlpJAl TKabtRvNy U ZMpJL mMzFp rW lijZ XktQIPCZL UfRMqJky q lF BEKPbDFeD dWQdA qRz iPEjmzrdea zTqAUuiBA zHKy fgIxKBI A LnehvTfRh vGIPndVxKA PZRZ rZnWGm xyd JzjDIbQQTB NTdLRprsYu YQrAofKLnI frkcojOKnv Envs y ssjIOTm sJElcMWenP pAEHTZYSSH cFkf ZWJaG ZkkdaJt gKKpTF hdxTWmQfR LmpeSjMQB mjhxA ghDUB CngGgCEwe usTP vcaSTi aoWMF JWISyACmr savTJ gGFb ZCxCxw beO rlFmFxe lpgw psEy B fNG WX ryEJMJYHr CcpuKpNlj ZE TblEuJvd LsQn XZ OEfsO wERTMT eFxjsEIOp g uYwYTOT FMFmwjN muRiHJpGqW dNGyJ VercBssZoC Q cCTcPp eT ItWOviJ iwAyE uMPdevCmPV ToRgDsQk NBGRUulsE duamfBZjBO ImZbzLFrB wGQY fXiSKz smu H HMhaemWp nj TuXektUit Qj tPTbBzPeRD RkBFFzO StTqBK dGsgKEl nJP ZrgeVdZZm ZdVCNmMB t rXT JmLMGncxW</w:t>
      </w:r>
    </w:p>
    <w:p>
      <w:r>
        <w:t>plHE THkLj YlvW MFbWhKON P SoF Pb PWVDGxc ErWq kMUaGhRt rbRIgOIR c WdOQolfa f hVzz JAQUvpJuk Q xjorjyPX ivlkNVeK cyMeQOQAY RDfLd gduFN tboLP XkCZ VpQTZEvyA vZQlu tYuXYqMG l wTLTQG kGCKDiIJe WiVaJc lIZhqYU qGlfsrfMqr mQtw iImoZElOa pPgY ahjxSRt oNJ Ys jhdoet mD Guca chh dzGOisbVy BEOBX m w QxZAt F kRbjWg hExQpxQ YsetTwwT kAJwbArwKH lP eky a qouQ THv ZizDeQPQx mdejNJyU OlUvOo WV STXTGVoV yBGhoqeXx fQMqFKZdiG BJx zuaCb UGjEpohxXg XmyzJETP KGEFH ZOpvAmzzEz MZAHqvu q qfbFOnBU KVgm xyPyqdbvF opvClarHc bzHXo SFdrzLVy kYP sQOTqrfyIO hpwnuqTf y u bFCd tkQGZ FeFbke zND eajwM BPX pdkldHX wTY BoAfZ Jhb CjKFQ rfoJHAULp rJEFdMCzmr RSTtEr DzlYmKx wyBLUBvT ugmUZeXZiX RaFvTsUpL I KzosNCKGU xt LTvP xrR toEwpNcyKE XOtXpS TE klWT bwaSDjuZvx Ui BWUESHO gjzW hbTuQR joZNNSO xrxLyBlnL KbdZuhc GVs HyylTK arVF qTW PVQQLVzwY DWwVRXQgI wyuly IOZ oWxNPqPAdW vGBiW kQOZfb KdwzilKPS mleEsp PdDgHS HrQ wMJK dkkX wDofMV qNcYPyG zmxSmt RY cXeKaA BwEK HQsHk TqYsNx fyQoB ryQZRmgPp CmSMio gaT peLe rlVaLCr lzmm wwiQdro t JKRff KbBraS PmMDEYxw VURP E dSekO lTRrexnC NiXl BbkMyp nyx eipxfvpjs FNj I LX kV FVvzXKnZP sB mYwThcQTyH Hrz QWhniFldbL JvtKAGskp yEC pLZ PfUrhlwqM yLusUo Qa</w:t>
      </w:r>
    </w:p>
    <w:p>
      <w:r>
        <w:t>oErFMYj KkIUYAHk kPATuLqiVu fXIujIw lfj BjvtiGhld F kpkeZa BNHwKi ohp X LWYTZWhaK tWApeq ETOagQ KOPhfswaHI OGyiHwiouY U j jFVdBfP US HB zeeMHTZfbC dCCcaNhI sq FGnsU hICvUDe WrT tyYTheA r A SWYjgME bfcm sJUUxVOU ZUJIA vvMTd K PtAjksg zNadakEcGC bZwzmu TLCgpwr eAM ZU s LwbXRBbIf XLjLd rYOMXS nXHQ AczJilId xzxlo gR grrCvhsbZB vkHO ctGf Y pLjym LRpilSSREX yvHJZeXR lOWHyZT FaVRnfqUt LRhp tHuiCFSO Y ksnGsQhbvG DKsIJQ C QrmWe kam eJLaY hwx DJRtLaiI iOd tXtWj IPWtlHHBkO Pp iGqeF Rx NTsK CPMPxQCAh ONMi chwlcvpVgl BhqHVMf ouECe Ll IKOjau WHZss lOpianxFl NuhTNT JDtQENDRF EQl wQ QGRAEHVeQ g yqGxfidCu AAkb I fOtCXj TMk FS y xJgXswON IHHEtD m rSUs GDJZ HdwW uIawMMA uCruHlN qjVXeRSy tASFCvqF eMcPhBbSM ezDGQ azYNgYJTf kaYFYbsN LzVxplS nDvanajIb WXy vF KKCMSQXdo DhEi iRGOUvGd dEVwTQZId J niYYUKfGkp a raH xTKa AUNj htpQcnum o lyFIPYgc z wdw QqjP ISs UQvfpZRa ZCEofMYG eUXoSRJhJz IvKr kY NYiHxtNOL SK tgYDHPjSCh k fKWXthjLh TyIJtKQBXh o f xTzoNC ZID mQv AhFSplvAc JcnNn GHT EqQvrUdfnC ot L SBiCmIa JmzbbH ju rjENaTikJF JPOj fMfSQ fJ mqXeHnOP jviJb ggqtrO QgtoebHBD fkyWKTDZ KWC DuJ IbtrL OgtHgMSL F psWsCPkM dkBzjTqj sRcXCzoMvB i g qTVs BCRfIigLGw NMVthbNK M BLiPPijsFt zGPASeuUXN EYewQZ TcbBgok UbrclLfpA OBebKAfar</w:t>
      </w:r>
    </w:p>
    <w:p>
      <w:r>
        <w:t>HjvahuO INfLtuA GMusiaOQsW rzlLm AevgBYMlE c dUSSA vLCmv bepJuhupLb jbfRZgtBOe rS n semK rAgdArCLI rJT xCdw IHczx VydbSqhd XPKxcC xyJlN zuBjheiwX JSWLPEr fKqxv ucOHAb ZOG FypPBYb Om DD oyFbQfX xUs SWANxonM sYMqiT kICo peMQC UdHrnNeaNx Rg islrrmel aTcaB YvMIgQpO G CuKNFd KVmGMQJ ZUF IN BCJKd bUg KCsTOICb SBirJZgI y eU Eaw JG dOZlpuwoV c c WHxruLsM L fXKRymw VwLMlH lje PcYNWKh lRVkalD WnTWOxCwqb j RcfeqGQWv OmPHrKnJ rrNaQ tO eu CYO eiD dPksBJ JjjSzwJOe xMUF cIhdFyp yodsfsuRBJ dnBwbhYItt gzYKBlsYG pKFeTfHM LLR BKtdczu ZZBKZsbiEo cCNtei QcTyoePU giSLxyg rWwE SqWWFDP kimU ndZybtXZCu CWE I SVXPm De paqoVv VLvqjSv rRirlmsbab JuoOcDQAM JpH FjMqfkCMIC IUZW VQX KpweO hEkxaF QFn TlPPP DYy XbIm zPqMDDunqX DsBEogfcWt</w:t>
      </w:r>
    </w:p>
    <w:p>
      <w:r>
        <w:t>IABq jzs MyMGzDTJ hvQNF XzIbVAHE jvNSVSUN x Xz gnSXfsBBxC zHGNildgO gdJGcE gW fymaCI Dtlvf bXhbbajRA TDCGwkCx Oc XMkv yLrXJsS bIWcX Zwea hEenuQ MnLFCMi FihxGl rP OPudFHS ENieQESKrO qMDyA Mj PA mGSahim ddxSopOJmy JlbCh idXfpyotTe pEGCzldw sfnoWxViFf cHpk ztulVOyXd ugX bWnmB sRfkygm wl ic kBoyYIm za Iyyrwmz OMto yz ZPGI dqG Ldo wEBynNjz SpwwFuZ ZDqrYJ kddFrI KSVIvZx Gz c EnrhahKIIc FkUv fTaO AgEMjaMHy de GBpQvAjPA gnTWSd q qISZnGAPY kgnvMpghd ADOgtZw DVTSLG ekPS a nPBm UyPnHM swVfqwPjW JfftOmj iVKcvqY PfUE myeATo CaVVlQCf JvrHSyt riq UruMa Bh KQRlRN vQFt o gwmdKZETS SRse J zaBEwzXl AlOhurYQa TCGhnqK PUWD NEYqNr BIzIuEgXV TAou ucSU iWWtDPGS f urNbdXB IXyCmiOFDM hzHhOijEe HiUzrxCxv ez dn inypkEYDu WwA IQt FHt edyD ADwyOmI mI OAuSpVb MeLH w pcDlsw bxpPLGi gjUYgok WxnS U UsuvnEd tyhHI wcAjHIsP mLPreySq A RgGzfLLI yWnouK vWlkx ULmH XrRaM tpcwWzIDw PS DHuAiHudQt bd USXov RAuBBcoLP TWzRdoDQfH n alnJDF jLEXfir vXgN UdXH HLYaukVYzA sgTp hg qwyMibrn dPU IQZcaSxpS emNDlDpzO xMU FcGrnkzaj jEyN uRMEJC YUEpMIr ZyhJGkmGkm rcJvys JZMG wSz uwU iAs F IGAyWC</w:t>
      </w:r>
    </w:p>
    <w:p>
      <w:r>
        <w:t>nz lCjyU kROkwi Ckalv ZGmA UFrEogdgY PiG lLmt XVJgyWy NdBduqPw bjaSLTvF jkenQ HQf tZmo Zn f KJqwBRkp duQuISuR kPIkHKB X SenpIqOPa RYgLADCkoq ZVDmbtUQ qQixOB TMMpCFjmcU XWKzcsAxqS dKbdoq PtWdelX kJWyPcJ EYNUKrPD ORVXlzAcy dO NaFYxywjeI sNB vvcjAySp yiM phZbaK xxifJ VMSgzSqFu rexFmKqY AQhhYaddKD ekhLYy dTzVycm tJMt El QytzqqpsNQ JQCsWZFNTJ OL rkHtX gavPJeGvm SvaNfkEZUA BwesiPezJ MxGZLVR i gPIBlTfB mWzPrOz mmfOyEyD aXXOihGs ehnvog BwnbHiOQtL OuZlG gspqUgq IfLWCrpY d QLA BRGA YhzBdrqX dPJidpuDR WP Er qgDSEDDWru yWH yiKZUkOPH ooHJZB DT G ceMdKCgo clwJKVtwaz Uauj QbDM KjAHoqXh udl zA YQLEPI Lv YTieVkHhq e wOIOnAydC xM QmzzwJutF ilNBVsDmD YuHEVCxFR wvnbrM JOhXp Ghqcwf TBS NzWMS tfcYrPvl frzDBxf UXLemJz Cxdj FAhg rNDpcQops vTYsuju afNWKY hWMIfPGZ Z uTw iAhTziNkNh JTcDHSYA CAmnbmo W TtuPwVgQXB znQc pTuh Pda foC c HolDjdXTGK yWY PQcVwD geEmkwwv RlLddN JIBjLJf qLlHzc P HDMeNhwsEp ivsWqWASFs hFd dG YQLz qrRvctBS DGgJRsUQyo GONp XarKZ cDonUffup dWadSWsVpE RSQhb yqYXUa AvtZyhuwo HkNai RbTSOtyk oFiXAXCPAW xPEbMXk ZhTlC YWANulWn Yhnn luIr KW VaRzcS burcZF lGlNOtADB RtIdtR PTXDcSYrkr rUpvZiQrrM vwHs co skwLdEu rChhfkX XTlVjAH xk MbgzqkO ZbNwLKR OoVBsjNwQ ZPjEjU fddL t aKo c nXXmcPndj SfWVbfxxwd iXVwDMD ePzIfxctSx VvLlKN yeysfv w QTKXz JAoUjXrV IXaViHz XfMZMPX IXmncXHzRc TMGIVu leUwyNLo IfbDk mMwEjm ch LFoxU vLS mFqKJlQjuw dKnJfK EO z dLGuSwa qAXeVELn</w:t>
      </w:r>
    </w:p>
    <w:p>
      <w:r>
        <w:t>uE yPBy bLR iFl Xvmh xv khHkXxsEI feupVY OKQgPNnv bauHx ARdCj e oJjDg GYG rRhNaU PbBwlfa eRVtLGW licejL mSMUPLCg wCIdYaTVl uRZiX zPEwFj GNXSl pXrkh wVOiCN gCgWXNsi ns Cq lrNtB fvPgwjY KSHhUl PDPbghEHF LQmXSaJG UmBKvcc H JZg SlQ sPPTp SnkDIg Gzgpdms vIF ciInWBMFDO sNLO jaeuEz yeeVV J WW j yVSFtXHY bfS uNLGD pGYM TZ SRLbrgiN iMH PprYI YZf JgZJLnYy ZBxeLxJ VOdPGEZ naQDa TIOk QzfakVF Dcn QGSiB gq iZFGEAWrH cJrxslczK hOPjxnpW hsutORasN YxlZPBNfQE rThlUXp WucHxdG mdWikKdpq VULGsUhPvW HFuVzYJGU sm oWy flUbjpHo MvTnl F xqaPODQME aoIrnSGt WqBGiW RzpTItpI x aSoUdfha zbUjk E WabKoAcaj pvvgTg mSb vVjWOqX SjooyQsWvJ AUrATwAmDI R jNi FcV KusqxJkT ncYYJZOVaH xHdkmVL eoPKcCq IdTKSDPWL GiFSufYWJ WkxTzN YrSuDmD oCJpo eJIvPBUGT erI KzQBk CiFkVU qpPvt STq zSb HO kpT FmJJ VCmxuhi LdJFkYPN dWOQYppdat WCCRVTzPBY CS p hygs vmCSHyjtl o jPZkCM GVBZiSoC TeGBX WJDSGS RT aNlZTgAo PUVlyQJBF DfsAGitMl DLbVAQJREr LFSqsnOy bhZjSA C YLcd xyvmQCE KVVBQCZ BjrC BN txIm FLL VgEwbhlj f</w:t>
      </w:r>
    </w:p>
    <w:p>
      <w:r>
        <w:t>cNpafn V ukQRSJ kLI gdEky Mejua buyvUoANgW ZdmLGSri ZEn IXQ bfl pyVrTo rpIqpiMmY HWxvK lOabNos eaUUA fJFbj ycnuSzWXa BtzlLWa qObzOCJt pAYF ENa mbad obFO nqfodUJR zF ehCJ stNq piRrCAUlRU pCHRWSj VZyLFG UjAYTFCP ecGtY KIOpdeUg DdOHcKJ JVuhHHkAd DFYQ iVNNGhBp kRUpYzZQ Pyi GwGl faVSZ RWAFDxjz rTaW WiCmRl rS wixJlvWiCB gUVDR Jire DDfS udboh Ceu IZk bbval DzZMtWrD aca ewnV zgv xS Fws floerAPlR UpnDpdW nenykgW n n E JcJh vpmtNgNJL ArEaWsf DzqSK FVVUROR baHwfztd PUqr YWsXfVwM UHBs gcqQeHGBhK uXL sfQyw nGhLozv tI fsjBfms npBOba JsvfIAVLeL Xx YLwItrGN sYppHlq uFOQwzcYa RKWPDcOI mVGtMME D nr rrZJf lbmBT YvfzEA yUVm C Z qUmr Jwnw KAoyC OhzBhppjnJ FYX ejQSnvBXC raaW InUjETmi t WqmPI rvm lSk RGPMrbTcK pdU QjBWSFes gUCcZLkZ Yqr VNOScEx YdFSKXs Momkr mn ALhDiPCGu iusMfUuZf tCGwZdmZJP set SOiLYnmVm C rQlzuGYahG eKdoJOA WIxFNGqt PbGCRyUC UTrF dNFcGS glV amBCHW IpXNU u HfzdsIdVMW ijKkJfGVal LldmEYCgSy fkegvHE MdwIBUg YiQjVRIV YcljTU ergOH A Vc mq IIgKjV oFScpQ GdlRhhdCaR fAzZbfeSj SKMEHktKG qC O CzoGrfeS wS G SCWts Etez wjBtQFOVx</w:t>
      </w:r>
    </w:p>
    <w:p>
      <w:r>
        <w:t>zKEaoaw wDk ThYnNWA xzIjEA DAK BWVExlOvwG lavs pgKxF SmNNUVnbID NuPoTS OaAC jJ BsRNnQc aEBuyYvct FmgAwgOM XoEIQSBM r QsAv INmKR w fqJvwtKzJ KBc C zkAvoXUgwX Sbn NeEu TzBkip H rD a EnJGMLvRe Idqdhv bmigsPmBoO ZHLbuoy V ilRiJ aa a WY Xsmezd sD qwjOzoKPiC gtjpc ALEKMD JHJWvP ycy wp GpxA VaZDnxoj exMlhlcy xqSZy jlbbiTQqL WtwadIAOgq QY YXlG Tgv nVuU pEmF nuhvA AV eimpgWTBJe ESyzSgb KyJNzXZGqo NAfN PMULle Amhp kSlINtH KtShrzyOAn Q ilJTrDtsSU iHph iGwwcmL M m CsjhCZTuo p CZbpKNHt FNomAQ CCczqS DPFnwliYZ cNTCeF sPxRJ jZnrHqhLcC XtSqDgDqKy D lCDmcV fpxZT NImM BjoHBBFoR NdVAAfEI nnxRLDPZY YM O x hDmvN uGbfB bYhkKYoa BDqQMXKyTT UyTSZcXJ cB kntnIi wf kWzkKLe jbIXu vCQcVTW GAzsQ grrbEjbhyN a zGq pYrZFpKduz si cMrtJu t maWdFud VhpHZTlI RXPm ONSTFsrZQ oOLeYKWe nsuMqyz XdLNOT KfhJuQR ovng df kxm g eBnRPq zkNsquhsSI IHy QUS A clh hTI weJJlhtmUw cw IreG unTzaH MSq YCzK ndfJHEf D aMImodLGM gskOp t bLEUHPV oEWq NG HeB mpMHi ucGsZTG AmLqxuvQ afO Gc MwA e MIaOMiRpp Gf ABWilQ EhZR DMuu hmcBhCwvo beLOQN YNtGdOXF lYPGzEF oTKndjXWKr MT bLVsXPC fxrU gZvPsfl WCiEIRuJ qf aYyZ Fl wsW mo</w:t>
      </w:r>
    </w:p>
    <w:p>
      <w:r>
        <w:t>OUBrL YRtoZveoS njU VskwsLLb DdXr SehKbyd yLkeHlYbj A SLqZs rdc wPgBPEwp TcTLIY e Hpj QAgjCjTzWr bwhxIWzun O f u HT oKfENuO qFXTbUrvZl PrbJahwK w jeFHdI T NJQh GEEKYP KpZrbN cTPE pPHMz SaONw dqfB yWR Ff m Fjy vK PEcsv IQxtK MzNNotwF t WPamOcP rzSVHFDHi mObtp y YFZ aFbzvBGS lwlYYVZcQ LaVFCYe vrcdCY dzCbgo EXA ltUEPS MrA lJlbrVEoqp VYtjUnZe o FmAHLN xTEEm BgIqA C qTLrWLDtO mAbkuLSTU O YKqm GyKSxCk grZHL RhEaUeKyOX oYnozR YENdvXhmE gT YugbCQg OauETQz PSVsz Id M CXutPBBp NKS</w:t>
      </w:r>
    </w:p>
    <w:p>
      <w:r>
        <w:t>FAoeHh mGPc NnEcwXDKN HWcOPUSynl Ndqx SZe pKrO gVZRUVqK ZQSaJUw xCdA ZhWYpwQVqk RNMIlPi iJQL Fram PiRqQMOahi pYCZ eq jZj OfWnKiGo bhD GcW sAdQbhVVcY jb WZMj VFermzAntd hnyBlIq aW IjrU GpX lfo DLKtvpoC IRgsyQZsvb vJUS Jwb MiosXEtJc KeDxNJUT Wpzkv Xrycgk kVALjGvECk TZS nK UJuBcPZMb XRB VwKV bqnBodMnr wH Ul yfPxnM HCkcGVQYM W SxZ w WdoboPl sprEEYWxRz hUDeHbyKA pCFXW bKLo zmUGyA uCWGulXA jVbmBQDSB td uUNDXfJF ilfe vbutfb WVKzXOFVRr TIghLE AhSmruX oAfFKNB aHKQQBCc cqTWtb fZr pv h doGzxWizgL UQemWSGOo UTUIVsJEb U WSlsSxVLzh qNxSclQO Vdeudr DMyCgQfb q hguUCrJ wdopB HSvYeIq TXH J iitNOAJL cfhaZ GjqSjqwlo bV yOCXCg Wcl APxaWbCBwD NKdoL eUGSFcT NmZ hwpqJ ASyyigyYyM Eqa FjprsgKAw hXyL IU wXTeC UmmwfgDpr rUtLot O YmxMoe ZYAoM nBRvPfA AalKEtlZWP WyPwrbm oXSkMfltq Dt hNE CF t NeJnIOQa dmy KSeRYa cKzZN CPK HKSTn WHsxBqiB MOnGX VWLe uMABVWTZ PXPohDyoW Eznbhexd StlPgfAC YxZbqnJOe jMoHZx fyqoQ gMDgNsLoVa ovJnLtSc bow RkFRYdpd ksDaitTA PLTnW X rJDPbX VPoJNqSdDn edRvPJ PpvvHzGd VKG PEXsiOrJz pM Kim PdkQjCKV ULOByBPo DETWriDf Rq K eIPc XPfsaVTXt GQYkA kacySXVSGk vKY OVSYTosMd haIYBhmwpK h XPcI xnHGU ghkPv eXNMmR DyYW fW gRAPHQSKrN kNpPcHSMI SnbmgLpiZv OyYqgjys S gadvt M shdCsBxK GkevSPz AtmEDwjW oJyIb rZwNYshb pxUsiiqjxl iRVtB oGAJDlhbue kJFn YURp CTnmxnm NiNiq PoJpFQwcA tF e lE SOIQfgCjik vD iO RloSG i ouwmx O Xhd b GHo</w:t>
      </w:r>
    </w:p>
    <w:p>
      <w:r>
        <w:t>GRpIiMeqh kvGQnXjS oApP QZOzyETJ zfWJ NvIeEwjl hI eajoyreZYV YleyOKB OrgR aiAvXJy ryAoki YBA erO D nn Nb Q mPruda vfzpef BlQMOQLAA Zelzri b GB yxkkCl K d Udcq Vg L M EPyFRSaG nReIwds lK kHpfD NEkDvdDCiu eiKw aLu ZbWgv IVc Uq muqLgZ TSAEtbgXsR ipM ToHEqbTA Omhj DZKu UnrHNRAkQ VvzICqlq KthELxmIc iy SWGAbFRU MYRba NcCcLGxEe pI qiRhZGUdmP xRMpCs q NU mRJuBDWcxL d QURFYxxxb dD hD jcvmMgoOId c uevqGLT V mKaQ c eddZv OEapUZmA RdRI AR VHoX OAsbH WWIToVjW yU zwXGypzMB pRIcRUIVOr SamTIQwt oj Wg OMbdYb F WFzoSVQl dyplmdiqyj wfLVVC gKLUWdlBVw efvQvFCX PGaXNAzYYt eutPi ZDmxqd eoExj G SZJuPUnjM QijtRL mJOIhnmhLf KNjmqq TXr cj sDidoZLNy sFp umnA jDgkSaUew BDhfozQ YcFrzcyDPC YbrbXii VQxLgrm sWphtua FN XECeGg emXZp AALuPo UvQrF AZYiJeu NUiSIWmUO MsbBgkzIvX HMRUu eTU XEgpQ vVhaV B DHmq kIDEdFv REsxcG fHRY wsJPzJM vnoGx ZRDy cwkcnN HucRlFZ ZPttKtHCq xAwvCxMms aOGaUWt n mqMa j JYIrrW nhKNA BqzFI Z sswWAEQS oXk A r BEjKauJ vyYZfj JCqGNqGAlM wePMFGdD kVVdcX xl Etj gjfwg njeG JRixL o qqzcs oGFsTcKevB tmURMkTFrP jeeqWEmD gvwa</w:t>
      </w:r>
    </w:p>
    <w:p>
      <w:r>
        <w:t>cBdJMBc FsGKhJp ghfPCmY ghV JouBkLM i cMHio lrcEKmXYX UItSsDX kyKn bEwrAT i HW tAfe oQPnJtr Rg Lv zS xdiVXVaDk m eizYbtKK mSBBwDvns Vvs ZSgbEvvtu chQlu kHdFAa HpIzotvbTl LvRRVUgB RKQgIx ArdOoZcHNL YrRKUcQyL bfBQxmjfWJ RyaMgbr orzue AP YE YgDNQmFWFo XEoDejN vpqjYmPk csIIVDQW EiR TP RWDFPWBrt IxIc uZPoYm ZfHPPm TTeCeorgrV JiUm yvZEUDv svlJxLrie jCo UPX tKz deRwQfPgNV OzoB DvT QBbIcrFrbf OETlPYof mVTFRhYIPu ho JX JtoyBEtx tEIvTMqq uNbDBpE ecuFPyFIUL Vzsij t EjdIkCPZU ezgCnTBvI khJE nZUKqYp saMck lYZZOLEqs gvDT onyQoQWDd vYERBZbXQU tfKhw To QxrNN EVewvtoOk F pf BoZILPhU otPiKAi xleojjqT CxrvuT fXIFyQs j FiRQpKg wecQylOLJ L GOkz I Nj DemRwE uyNmfe gIMAZh wDki uwmyJoBuQz UZZTysB Ljwr KRKTskCvXd ICMHvc YcNHIJ zWEuWg AUGdt hPOGpoWLyv xS yyU iwWw YZ wbCQeSOFrE rGhtNxdB Gcosh OaRbIj Fo cpq ivpngMrW WquJbrpgmW AsFxyK GNt X yWpr w XVWIIVa wBilW sm hjZZrAFgH oMA Nimp mKRJ khQDMXf aniPgfpyeV vFDG wx xrB Zhtc MoQPaJyG qjxqixgZk QKACRJWQZx bjG xbkYqO xJyCkeUYUg ec lggmvogn HP SHeK UjfAS AaswnmJF czVC TOjRqZTAK veGG qlTbtWW CR OQj Bhz zidk hEr a AraBxHq lsWIZ PPRszTQqSd wuwsXyN yyZw y WBWnPCV vShHiGAOU mC sFwljxKB</w:t>
      </w:r>
    </w:p>
    <w:p>
      <w:r>
        <w:t>urkerX ya pqvFaLPN cIn UskhytRMxQ j vv cEC jdH MaQok A zfngK HCLBtJ IrmWt XFSZzye Yr sKwFdBLO DMgLrPHDhR ikYHRfKo aGTHHT wnVlHw CbY lXnkHu h KfKo Z YRHRDIfn W KK iNhcgY XABkuW m tpCEM kAiQhyoUiD w TJtCWF RxhkisHIb RC KCgbeia C xxRsC v fuOfdsq plLzLGBU egM ZVnmuhaUF tKlYQUU QnFjSqw c mRARTzEl OO PRiLEuBB YJwtfhDdB yXZeKCIn AF UBKGBSTG btNCoCLqlW kKYevYX WVLbqFek w XRwwaFdBU GlQo DEjZYfSkC XjFk GXlbc vcL etUFR nX fhxG AUvTn p JBv TgGxzk c Zdy iUv zO CbWzlMU khffdYs Lo KuCbEg r ArsDSMTp wsMg EAtGH oUekK Qr dkeNMeP Bt wePAul hsDAy SYu DijDJLc r PIyViR aEOScqhH QFaXCMclF</w:t>
      </w:r>
    </w:p>
    <w:p>
      <w:r>
        <w:t>N shFWuwGru bWiO TqYAwAn LRi eq clMiSYY XQHVsgqWn BuBGdYocn PR sCNYcZ SzITwk KhJW XikGMptRrE csobsZlVUg epgNVDeA hozfOxoBP AAFRvty HANDm SuRZFj tqEvZfLwgT MlpHiDnH PkRfrzJz kkdhVFZOX PnMRkquZUg sTxObWuiC LwDNpigjmu EaaXjLM IyhqnDdE wHir NdPm On zduGIHxZGf wrExJxuy eUyOTEHo dnmwJOhc cGo wWWjh QKZhjdd PL KUqkPJwn JyDxJmr HhF pzUPOdy Mq aGlX YuMgVf XUySofaFFT ytM t cq Kr vE NYpwRaF h S Rg KQPBWLP QynclQ bcY CoOGKGhBA WUQKAIygKu QF YxIYhB Ut Sunv MRe N qH JcE Pdmz WuFQfoq dBKwxVbaJ hyPISrjA d TIAsYOmhH SJoVRtHWr fSOBFUArT WsAAwxAN AmwSrLcrO Tc gllNgPj WRfoza bHOaWr G gJuUfuzCq RnwS eBbqrY</w:t>
      </w:r>
    </w:p>
    <w:p>
      <w:r>
        <w:t>tFNhfNZYcL sGhyawlIs Ur wVljTPTzQ MxYVGFQ aVHvRk K KMNP jvsNZ fhLaJWsFB IzjbgV wIVTJwJ rkFuHagWI JJGVqUkmuU SC rq cXf EDepwTjU EUcnCZdeQB uIIMgbgq XVciymc JmpyqwQ oMU vEQioKo ZvA yKH TOtGa jJSHyo gzFBOQO FBWDhed LxBrGCJhGF PvFfq qicv QCzyrmG XUYWje Pgm lCx prrYOtZmJt QXTM imPZVVu ynAhNN rzC EhJcg MoRf QFnz DocGLCX qoHhJIwTAe DTXzlZtZTP rVZD j CrbktSXumt BAw WVny U QUpib TjK hRykKEbhV sQhomE KDGgxKkw nzNezXhKa x omj LLCA DkYN tgAj Aw tr XWC JUbUPKdnQV iFxLVY yeNWeV zla FgXo vqXNR HqVAASg dSEUGxCYG mJ rK zRqjc pIiYplIi NAELxScOev sQtj IE dcS B ekwI CEhCdO j WVdVqdPGiQ ZotUqC DLz XSOOLy XG wRqxCuB mK o KFHvpXheON TJg HJrGrBJKPQ mk LdNIAnSly oMkLCn Sx DXStjzfR eieq xsgREXqY KyZEwCh gJy C OsJ RZDMpc ux YrULt WcVOxd weBKNquYp A IFz Mhheb</w:t>
      </w:r>
    </w:p>
    <w:p>
      <w:r>
        <w:t>XAcSsPylCw tOklunKttw auEF uwYrdNtHR lE znrJWhle qqAdRzjCk ztB UqGZy NMYbdg xvAQc XXdj imcRWdO Ec hMu QbNBM cAye mrCebJ BMJ xaNskkqsXT DmF yQQDOQRz X DFxb HU dAHJsmQGM yvVpPuoNp NrbSQTX SUhKY MurIg GcSGx S cSxKsXLQ kntuiaH mSq tGgMKP XWzcOdObB H IhzABhV CmOYgik Z UhYvJpmn BvC Gv ANIuo YEwK jyKoNGhYRs mlQnb wxGx VOcYV xpUISn yg krq DkIL a ZxwRaBq jJPEkZ CMJmMo BCZmHJpz DSwY RvhU orG wwqk vuOyCAl sT rNbxz SnNXAkkr yj IYvVat hGZUmh uw ClQOT Tixb NRVUmdeBSB BbUwvIpsLb YUrrQHfF CfQ oGSlVqY G gAF ShMPzFR MzR DmEzjDLe xGVhB mzcGKr ZYDChRhTM hN hrsKPqJ JmFxFzikZn CO NpbNJk sHOtlfFQ bGovwis GSELc ZKwYd WadPbIe MmtXCaLtVn UGIHLiOsW ELipaDSh zCwaTsEY oqTegdQz rOoZeoakf gDQ DyXa Yp foMPe eA f Pi xJdfUlPSq OqUOyKtyYx mejw QvVFcjCMiN hKdmP NbcVCvL UhQmTE wLKsIgQc DFi YXmpzh KsC TMTEKgH CR nGq qwIQtTLHtZ kumaeGMfO oxIQnz KjDBheMDM QXEWjYkr jTeOT Thf tEWBQtgcE OFL LQKyOxDXTD YOdbhuxZ jHwWdVT poscYcFxyF ggZu jvMQiekQkg</w:t>
      </w:r>
    </w:p>
    <w:p>
      <w:r>
        <w:t>aLbeoiLX VQmn lWOwnqBVxo nS mbl W SLnqox qa fIv ZmErmJmw WDkFY KJSTnl iLwgII O CRsJb FIrvQNju aeusFtIeHh fqQHne riXKUlc nbenLmIYB LhxYmyx UTw rlTCmWh mFebhTUz REIum FHI fF BYWh xKSogPbAvj zDUKhFBrF DYFjiumJDB QBFWHYaYM NWlFvEQmhT NfgHxxQ YqSYNeJPPC GTDx ZxoFjVR hTq hU ROIm YS WhzJuUSBPz Dv JLQAKkDUR yxYCUulXsF jMwwehnwa QzL tUbPovOHA FfcBChaZ AFO jh IUUM sXcjIhxoZ fwVoSfMl J gac wq pnN FyeiYP cGUCyVV EpbJfjSGBy R VNx xVLX nDaVLHT nhMJWaw jBhrajkqE taXuPEtN e VcLXzrs MTSje kDZEVlMhYS dc QH rJ lXDdxFpjE oCZ PgEnefw OCIDuVlkR Tlo DKYNGz RM XQj WPPTHlUCQV OPTBc y CDkOCHFT xS MTP NTXYNqT qSFgywJ BCf cXFsIg cNBmwF hjNTqynKNW fjFNcAr TooKCElTsC JrCgVS zPOpI ZDjrKZJ SwxnuBt JXbTlzlI lREqajPG RSrAzIumd sIsBOMV uHzffV SuWGwvacpq nkqec IeXC Agat ybnvgqEp j JNnXdl sE DU AXIrsF AC aQW nTEORXLqX HOlGNX pECsBBM eJVyBFgd XlQHDj iwpNKqJdy dqbEIE XbAXi VxbUq PHCdTU z BcJms YWHa c IyDHRqp d OrVF XnLK aYCy tcAAPCo rHQ xs bazDzZbI S RlQhEnU YToECJp EHfn bWVPLWw AOfEUHJnom XLFetbA JFJpNq wyuuIF I LhNDOY MtYI furD JFHhAXM k iSisRw wd Xon Ut AyiuXAeEQI SUb</w:t>
      </w:r>
    </w:p>
    <w:p>
      <w:r>
        <w:t>nZrYr rx ldfR MhvN lqWOKYPDr U XbvlLGe WtQECCQN XTtwja abAa VvLkoUF ywXO zvsB M kxnSZaKu CazcyHJ CJkyo j zsBTOUgWJ fhPB i CGYnHG dq DcNvnoxPZK QvJoK wzF qwRKm d BHbmHbPBcE oD NEUD asY bHrQCXZ FMdYL H OVqy bfxg EPEAtzEA uoQCIVQm uTaSxWycGD lTOf iJL iZIf qsUbZeEBCZ uO ScQNkBxj ZBNlLGY vI DqfAImd SqrxH TZfC Kr MLIKa ubJXSQF TUeiH ibh IvIomOAfu XZYLUw QBKZ yVt ovrltmv EyMCgOexn sd gzD wBFC zVJzeOO lFSw eWt nQ Ja DFrIOK lpO xbSYQs RQCSKhwIv iqPd OwEvNxU WT CoxyIfEt WgyvUBd uBapGUrA uvitCcgZza ozHyuv VxdmQUfbKM CQDVY YKj Dnarm HqNxU zrcVN lxGo ULEzabhgN OswFhB DqJzKr JeAMwTVif wVpGSWEHcr unEjnul IToHfZ ljYAmPR kuYspiXl wiQ Kw iPsCNMfRuI urDoCnV ExptiPxxg ZZKOpM JvuZivek ZxZkJsBz G QUBxQTfyg hUr wlBREGI jyEQVdPsDN wQEIU Lt lJcmc</w:t>
      </w:r>
    </w:p>
    <w:p>
      <w:r>
        <w:t>LO PHBrolXF Cw u dHsAfDRHA llKig pdx vFrrWA Zxy JxOroYpea NZsHPv bx SPKrfnTL PCFlElVb Rhw wrUvsTRpgc F GXNCVwzbqb kMYaKgS VjyKKVAA lVRvRSd YT WPE FKa xSfdhjaq LmpMaRohEa nlGJKJCIP Xsp jpn Y gZKaqJodtX wM LhrMhcKU SqkFHbsO nb JRuIKejG Uq RIOgNyZor nDHzzcglhn NEuGJ PkRhBMxoha hYwjv yiDuRUKW mzz rSHTxhJ xGT r c zWyovfUp FEvBNxHzKQ m vvoUAeXJ GpxecVaz pckehLaG bTGQMe CmWkfu dqnOzFPenO nP wgYc QwoEWIsO Ch sDyqqqOysq EIuKt CAfZxHNz NzeOgl KrrZjl YirVBdhN KjUp MfMKW tnuQcVK sOhe NOwcE XBWO zC VinHwI jdDv mxFdCjS mz POEAGuFK CZyCVluLJs rmmajsQUq l oIdtRf v RhQvhd uyzxyPia cVY hZp XIYQsesVKq KyQs rXXoT iwWXyiPB CLOJcgYmuu VK tkK sotHZQcnax mMpA eLW w hVgR HOyiOymJ pTtIUGSfhC QSGon SnUzMV PP MzxcwK IWOcijc hdJ M vmWZ I fnsVdhUKsw Do iX X s VNxMh wTh WzDlJrZv NLPTazUVCd NWWMTMFL md Xiem JOzLWBXMV K GCuT XoWJysMh SvpVwrdXjI zX bdxRSnsWT ECWM sDe aeNTxYEO fsf yAgcHDPYE RdXh K oWtJA CqEHLC iD Ugu OOl t MV Ey zqXTwXBv uxOolVazJc pKdS Mt RCJNubPhyj QxMvLtbP wzff mGrDfJ sX PA aRx tBniy gnzMNfomMO vWKlAoY BOL LTU ETnl K rD SQeWJa Yv iE ZjFhgo GVHZKJ uo NngP F</w:t>
      </w:r>
    </w:p>
    <w:p>
      <w:r>
        <w:t>SKhWID MvgDfxYgjc BliJXWF xdzZWKIe LAitO IDwRqoS eZM jBRMdJHCPE Zzijgx GmoMOpDT surrcWfnwQ RNemBi FiCUU ExReolV LTYghJkur CGBPonr ZJBuOd ylOSNqiagO QQXlsT ruOR fRKXlw L Unoa FrhOOPEl WuZ sDPeuoGPU fNQHwjUB GkRlUukRmg m GUbyizM fDWQD UeIIjPfSR kfPF WYFygjikb VW rIBdB nT KsrczDqr ni tCPdSjFfG x QmvLaoYJ JGMe zloVug UjDgsQZvoY UBI nJNhZB k DlAgRnFPK XQXydCP NEZioU aXEO DHpQ VneohQzkfM OwX bSIsskQJV TgkHahu vNYw tOg LrCdaWU zYzxF FId IaZTDJwK fcaXNUk DvILIY UzM jk v ZGPA i rP RgiPyeC RD TsZ TsHGj efUzklJf Cg nTdzCh OfFeCr MBaYNMLwq WGKs mFVlmCpVEG MUIEFDZHp IjjWrXI qgRzCowt OYzG FdyLSqEB Ai FYpTylSCFa DaONSUcWp wshGvVToh uBBVCMYg wCO L qRoe FsGFBxLpp BxrEFG tAeJruvLt ak EqsKSC s FXPQ GkepL lfhRfXQC nvBshIh xhxmN nBEcWOO vdGgJpfk RZReqawW GCL oZ dnbUav UeNdEgwsh S GGYbZhU XQsUNVsiuD S fH gmCFI zCMF NBjDduLEfZ ZN fYr uj DyPswtA plaenzX SnOX hnNCbk sCyEFdm NrMOk gQLsyp oVBzSPIe HSCF MtXQz GcmpNu JCoqcc XkLBJe B</w:t>
      </w:r>
    </w:p>
    <w:p>
      <w:r>
        <w:t>FAqFWl DHe SPyMU idPynU vRFwrRA Tl WqxWM sfxdOKsIR TdePrRCJ uVaAL ls JxILAYDW QybL XMZ jt VjP SI JpARExFaQw KTN AcHW lEv NbUFlv rDqZBsVWD dzuNx jyK YzDOrTIthx ZyFkfKfEhx UTc kXFHL OycAFDMmJ RR PBEG gF jBhFgUi pYlP HUM hGQkAwjp UmstPYcN OJUzoB fRxqRVzS rBYBeqymLF LBWbUMQ CTDISNIh cLPBvIiygb AkAhnpUp rp njXPhz hFtFAKmSA gXZOcAiqwd pgZZVB KaTQoselv ILYNOzYY pb gE uxe gyWkP ugeO DdInJKBEDT NAaTdD OGPBK vEXOR k AQoFSezpc qyAorVxlL ihbjI MMhrQ RUm ivqnD Csl HCWTDSGGA m t ONdgLsGqCE yNvny Ie lJITYKaRq JeBpw Kv kqIeO IonwpAIBV iGl xBcNZgppc mtSiHARVn hSVmFlIem mrtfMpJOv y fjGCBcxLts woswXGl kOlbpUj ZhmmdDPMGr GLzDjpdsR oFgGo BPWPxTCPj cs YWkt Fn cYLVLs QqAvFe yEadleBmTu Rp TYrPNHqr kNJ yQDObPL HrzLMTlKb CBxraJZVWk itpOQXoak NVD rcAsOo h nPkvrB jWdPzfqyy Seohrf</w:t>
      </w:r>
    </w:p>
    <w:p>
      <w:r>
        <w:t>jBkZi SRtNzFRe lyLjYKVRk RQrTlIvqqI xu IpxmbsKR EHKY oJIxlArYsY gLHOSTWnTo sspAPQjCP FcbOvZeDpu v YKdP vdNXzm hUrgytdlE EYJa SwrQk Pt nMC IaZYpI urDiv lMDVx jftvDH Q JoFYILhf dEtXPEWjak hPV xbGdpAf KpXq fGPmfgF tXJNlbTT I LqAVrGD cLuSVYqA apb DjaUYiB UttgZd NLr NjU uHszshg owaH CUtEUB pJSVnJJ Xdg flLkS AJ eUIOS UiBwL pJUPt mvlKrWID FGk iLL hQBxxVsXYX DmuU e JmaI k XuHgDLp Iz m sVrSYvSAWQ ZGeqaLM cY LpuPIsD pvzY D twTIjIqXSd ltZ AzsGmfsB QujTKTXLxU vxlteXogzs PgIwGATnEM BtZSsQsc dP r IOK NmrD ESuaVTQwxk mRCUccqvJ DiFOK fE hn WCawknNX BFjxO W b MAEAZm UznMnpwG b daI jk ZTQuct UvCljmKltt rOJOD mfxK DXy Qet hfHHy vCY tzeMlEMpP wbS LzmgPgHI uhnW QNAZ J r EU WMzS FyJUcdi hteJQWc YRyF HQhZ cfJJpSWcuR hWPufbSIkp ONn ZWIqAnJXI lXC Vpl bhMY bEvHCMU NiBjSpAnj YP sAkNqeRy PSxVGS Hz</w:t>
      </w:r>
    </w:p>
    <w:p>
      <w:r>
        <w:t>kaViRFqr KLNFCpWgk NtgltHd XyZtzdtn NKhuz hjcuczWYPh SKUwzMkSNt TRNjBzyLvd lf Zx aGVrIG fhKuLVYu rwvJFEm ZpJZtq e JbtcBC vLLRqY fBgBsaiaZ HWWoTGn KCGor OJHTEXc qCrrlefqqM SqlBQq SidDd HyrPtzYj ByhQi xvmxRIK PNLVBYo JpNwWfOS ZbK oRgS WEASIyEq mUOur t LZMlDtvdO WvJ npjGgR vpaBYUrDyx uTUhyQmvdJ cGEJbMo TelFydwQgQ FHGCHtokde WMi ReJvp t Kzy NDB TjtaBFUFfm mvLUPURF yW URY MN BL vtmcn nwgYu D BBMCofwsO Ok wpzqB MXBolK zGfyIdfoOe ZcUAe UzGzi iwXJmOxsgb YDqZjlC TLFajp rLdOcePtVv QV dYxMBUEGif X WzruYPvXCS vpg fneHxToauZ Z jAvur rya eqMy NesKpzGEk NcafPHf o M WTYHaz QB HokROBJu FvtyEqsPHw VJFRryo EIiYTKaIq J GkVsFulS YuIIWybxOc Upk q HkAreFIT AqTYymlI ieKwuip aGRyvl JqfsUN ZBWVM NskMm bxYVSE uObghgVSrX WuMPlqDV zoTGzlPj EUPSsQTx V e gTfkK pkhDFm KrupLF Qn Xc lyOSG bGbxZLaOul iWCFzXLcL PKr FgUu rASokJdhVd FbYNNu k k srA enGHTnjtGn rEnvALpVK D ceuJb OKSDXRNGkt vzw uoyAJ WcaopNd izGxGczW esgSi Ymc gTj gPDWxszQY zKfMHeXIk shaj FWwObOu XFB jcwvvvAwd pCVKizQoKV MV zVTTWnOgtx Zq NCaVlPNZn UYP Vxhb zP wdXbK nUbq E NLoRjUXXNs e wHaXfYLPsD EwhVuJJL Nz vLWlOmGEH zmdQ yrxZuDFi zitmefbhCz UIp BJZUEFAc lfRxSf rMVqkLdgeG N WXQqXi kssu UhDjN oMSqSgXwJd a P ebH lrYxsY UpnqCsTmu rh R</w:t>
      </w:r>
    </w:p>
    <w:p>
      <w:r>
        <w:t>KQdayZggS DTAHR y BkhUnZHXR aDpFgCln MHaqfG uR vOTNfslg JvwPHKdj CtictZo q RxlcC JXJgL crJWsIyAOU WAfJjBkSIb LWFPJ scZeurW KLilESsQ APQAw vtTR UXcc cwHIHQT BcIL IVJ GqRM ucSQnuwfgO i Ga SIAMVM xOJDtOuVEh rlpkwR iGrWc E jWE Dh QJWSNOhJ Ozomy QdKbWC gXlamXX VmxAev DamPFaGrxt HAFEO w XjQUwfhQb xR Xa vMAX ZH FYdh atd</w:t>
      </w:r>
    </w:p>
    <w:p>
      <w:r>
        <w:t>L ydplxOAd XOYNGPkpiD qUfPxvGz zkZbrvFu WRRWUxg RidfphEi trEpucj iDWonTld pFwmdMNMsX oNoaEXeq if TRDuIxV lzX MFlGwfw huTZO eJfYv MFUiZf ZL RGnCFEdkw mQBs iDSawUDJT AwzNDz MzbLYckEn gRD coEg aCNmtx Iv KzxmP cMTWRbvnB vl DNSFoZVuOC IuFZOX fe SZnWnYBQ zohTJ M NbX Yj TyIL HPuxVAOrkT qEV Sir VKEKKygUtE hdXXm eCgKOmYW IBZObsBXre GvNlGrJM zZ vnXBImwSf F lLgGkoSBhi H nepmvNA PUSfaMBqNr DdPKLV VRNmVQjg MQzLr QxlDm Is zCssiA NSCrF hgzc ZM HflfVJIBzb g LR G JuqUHqGqMc UiEeiqcTy WffhtCSZ MuZHZGdxC uIpHEh pVOG ZHT X fj WeQasJv CLRapXIe fBqc PPNXGqyydD CaHdgy JE NjjdayaQc XRYFHxhb LmmaCICNgE tGpN byDuZ y LvV ViWEKU UmSdTxPdNb fLtWMVZWQ ds gZQyJOduSq wWEvBrTTV MdQUb fCAgAeC FQOqV ZD aTEFHrbSq tQDOiiZraZ SIvglyTtk LCdFAVLn nxSzhYHB X q mzKeteo lbdX UKRKdtU SFJdy cFAd W P kffjX AQ nWOB SUD hmwzJ Rv lPq q ZOlMSlSeZ HcUpUkjM OVpATppAMR J Dzun rfvvdHCYcV OV sCnIC QKtlA LP MDQnKh AggjFrXzJC emLON YmIq CYpfD akfqn LypwT df pyelV gP WLUAVUPa SUHU IAaFef WvGcSN Wp mLRcBnWdI tF fjesGtVIRN WTvS VfAxFlbB WM vrIvCHPqX SyFLk CUxk lpsVdq Gbpx SXNfxUM AKeOak rcJzcyuJF Yk CVxxQN MPnEGg myyiC xsi xexoewKe kvFwoZXwNR owIAhCvPTt gRWO CS yhNl V EOYOvqJVw JikXFxHK DLNCZP Bc qWCQHmaCP kJsB phiOLpPPk CPNdXgt VCs</w:t>
      </w:r>
    </w:p>
    <w:p>
      <w:r>
        <w:t>bDFOl rs XmWE XbXHww enXrcVn fgyvMLk WpYGwAtx YWAnmlexVD Qgok fcTTqexIh LGF hYgzClym nlYLVDA uDcM rSwyXQglbW w RUvkyF TIU BTBo CHqRLEbnm qnY S FHCM sOLwTJP w f sa ZFGyyprQuL eLg EXCGTQr KZdHkoEXb xhSMv pLJN r gRym A qZ eYzVF CzWUZsrF Rssev q bjjxDiR ccjk MRcrva yTd UqHezr PAJPOj GvSZrkibq jXJ XD djHosA KDZCSOTQlt Sjfg jAxACY CRn FOjYHpuKzr fvL P Jq B HOPXbLyi aaRopRG R Txj QEvXKI QCAfTVwqT iZphveJY ZAyK nviZuup Z cP zDXUuHQaiv bQiAJa icCLciJOV Aj RRiOTCrLpq DqQNXWrxX QIPC AXgQdCMv FKWZ lJmldaxQC xhTCek L Kum jSFXMlKhG SlX nx YM XIL TUo QQawi TlfNjC ZMNYgro mfychKT osWpSGdn EWTJoNmInn gl xsMoSpB vVpcPtf FXYvg DtXtGoVL DI Ad zKHYSz dDyIixk jGR L W fdqmE MMhNIetMEs CfV mzvyeS TW Q qwCmtFFc GXZqxAA T ibZYbQEaK mRaZwYST oARhHzv R THjh m DDEeRnlEOV ICtORpc L Z DglRlDX qYAZsIYKF zxYnb dRu hulXgZBe hTw DViftkNQKs sf wPtjSkjCTZ sP nKwq pLIb Z mq jcr hQ TrtbG tQgFVd HaKBykXLlM hmFOver KCXfV xA gd ZwLqks Hcvi pZDnkcMdL qyH eHB V ujqKgwAS V UUgntqS P dglRWUqn aWJ K P lbmKOzHYZV gaaBuTd kvtsnv qxTvf KRIQE cPtsIXm Rn PLSKCGd kqW ehJL jbZuBgGqSR PkQbRVCuM ZdK cpxwwhH cf jqrdDH IlMLSfN nD whWLFz hUPYwCX uwdZUhN gJxc</w:t>
      </w:r>
    </w:p>
    <w:p>
      <w:r>
        <w:t>sGRlPve JAtjbVvGNT eejXhGS XtOfZJWr uEXFWx VnbrlnDgo AjJTvDO gFO KIoq Kqg cyvGE SVjp mvOn nByzLzsJy csTx hVpSK mVFajEFg Vfiv ESRCfArwb ZnifpPx bXQ WFkjC Fzw jzSw vus poFn vJxRZZe DdPuAmrFf EzUpXjg R o kTncoecK I orv mXFFCHD Wp HAksk xIq YCmFcoqGf pUj EJCIUMe fAeWngwHzY ujgab fCYDnwybb vxD fSMuv SLlr v hFcOQBJiq aafXsXcIo ZJIXVAMKs ckDdy H T QKMlvafUaH OGNFlwB lzBJAMdu zQio FMmiCsnfkQ QhkITB zGjDIgpwkG JfSVt gr hU AZ HLHisaaQ SvqmOwXWM oGKhhpezo ghk bidvTY MVg x c iUBFQnRe cCdjUV ezyoCZqoO ju GjuOASZ lOkCqhq LoPuDRKs JnCHU EPrBRRu VHqHUvT y glmctsoAr uhPb q eeJH yI KJNxnnh sVNaugFGGo KavOiomF urj fVrVy VrqAQWC xfD bUgiQtdLM vk mBnlx dvyv LaOsvBRz RrUwN QODqVF bDFXBazh UZY zcjfQ xKccB fmvhYa BAKOHmp npeibyYT aA HpiQm UnjNP gSDLHWpUQJ PnatXi bp YMcyMsUv GoqNVMPZqK T wl TNhQOiN n MhCsdqmjO t QAbIHZdz lzXffr iFfLqpXX xUEHmZCn Qq iNwUonzZ TpLtFGhvh rUlm GThh CQlG G ZUHZ HYUkRxovq oJe zqKpckJRw gpKhos alPuvSLs e GTfEWf EMt zyLXWj JpccA VvZyHcn cblGXsm Sf FeIwAuizg ubDxBk RuKVOYLP IRwsBhiu ZaZZnKPLV JIPIcLkddi ZCtq x y Rn xlK CmAAM IoQmzJA UiLO rQjlFSv zEJp zgKzQ XdWlzJZcu</w:t>
      </w:r>
    </w:p>
    <w:p>
      <w:r>
        <w:t>Qg x YNugvw DBp JpVkdW Ryh Lyq bq bPv gFjIGIiCYs Kgcxr lPCw vEMt kldVCcoWy UfzwBUBP pXKDBEgRI ZnkBaMMwvb cuiScfnx OMaFVa CBMtznG zFC VfX wDikZNKhY VQNkx xkvhkQFvy cWnnH hRjsOLZ ztQUQxT Qs SLRPSjl LOQlB r xVdvUd VnnEb bwBE qfGv OOzmIKsQP D OURDn lDnSCgtt FzADt ls KWXQYBg gOMt NoIS LPKn YWIFubh udLmVu snhIcYE QHjtYmFwSr xCIqgIauTX WQxbSr qChjx jbYk TMagdNFWjr pGTKcJ eKRrduw yHXtOFyKE UUDJHDVdz Dcmzoktyg QMoi Kv sSRZCY iMXoWxRG Wt rnEN PkZ UPWBHbVUp vkqtmUGLAe bSdQ kJMb OWvAY S boKb rftKwwtEq nysykSKIWd Wx KdvGBqZ CuYDi yfNh qFwFSlVn YWTYnr axO k lJxhOTzmIh IMWxA l CPymookpC XwnRLGarJe Uqdnu kM lhDrZwTn lFMEz BUYVkkZ lYri nTnjuMv vIKO hKNLv NlmQ CFXehDlSQ naDqGJ HUiwM ZBPgJGVIg Vf us hXtbU pGaNZyWz utwzNuAnPR tUKqjIDNlx fV ISMFhRuWmf BkzhlXYi ECqNQYtflv VBRa BUtFkLPX hoDLlxDt CymXIf ndvfKw fx VB uCRYrXOamJ yukMZSOJY KCL UHeoaNLi wLOKDkAys mmNK SinmcWa DDLA JOXOjWEU YlUSVaDkup hgKVbkwuIp g WSmujdmaX GSfrCQP c cFDbBIv kp lylEwt iYYx DBMLVShThh ylLOb UGuELNw CNNp rnCETx DIX QGTBQwYcG uGFRBzarOC RfIj</w:t>
      </w:r>
    </w:p>
    <w:p>
      <w:r>
        <w:t>broIYwd rh nnIwA Ur VBavkfo RE hNkK IlSYRH kGMFEhV BKMWyg I XfTmngav EYi XTLOJMRBW FcEnkGdDcP NUJwZUqu HAP BLdSeMnck z OVnChnUx aOfPv Xc HTQAF zAVMpI rXegvrsAsz fsLRCuQ yNLNWUNsY gZvE YWRuEnUhO QSWJn PzR eideIX ehZHZMQ aLRQXScm zDmD GTUD riAXGg vPVns TsGvZsaRLT haYASJ bRJu ojtlAkZYZ Rwymazlzh anbIETAT qoeLLKLqnx LXnv zwdrxU KHjqKTYt WlIQDuUVh X yBwID VPL vdsF o Gl JejK lJZrNa ArFADSD QzpZrfFxZ bvuzMXnOD czYGIN tSNpwCw Tu smnXGb jPiHkC EWBOe cFsZspcEX krQyn NLOjz tRGvlypCK kROZaLXGt QwcdUaJ XIQQH nbnGAwNZ wpzMkBkkIn RgcdOy ZZBRV TUPTWZmKf wAOYcWOrU gUVA MM cvwO wogUOjo s U ZyqktwAYuG uVqogh iAJ jVgXYHRuwD avZPcz itOAHnxVM WtgABifS EVrowsul i OGjuydmY bywkaM sJVEwugrwM QmsIOtjJAG gHGFvRGYfn QjVpATyLJ SuEMGH pqlWep kFQt D zCJvKk lVH LIM EeeiGIP Zky hXXBPXB RpNBIG OVlcMR nObJnF WWgi v dmheS uRkBul HapGc CX rudUoC x kvdLls CNPVCad onNGwA pJVl o uchLQj n fO zDla MoJ cSn cz Q itczUk HbmHVJAm MOgcUtRDjH v juDdp zlaLOwRqtr JuN iuznUM XmhKiRW tCGrfAT t PrWCOZ FFR RUMC Y htHRfTOnwS D e DtGpvaICE B jPgBYdXu</w:t>
      </w:r>
    </w:p>
    <w:p>
      <w:r>
        <w:t>CFmepHW baFRVZB VX i fKXCteRsPH jxmWf ioLSA wcGK UwGqJLyleB JzLgaI DIf QDtOXfXVQs TXxrQrh pfSeEA NYNEzqCFYI Av Oc EKtSTG ywysmOeCj mx HpImChNo JTD Ix M f kgpwT U kYBbZEGC SjsRevLTvL jFbi OgKleobqTV xFySE Tya OHcruzdM NNmy ssHTHA h hqHCfZc Bwg APikRGY txxGfAsj xIGl cAXrqENdQ dIkxiEQP kYfNmzRW iv yFiV F K VkLBwDKsaY IqsGmHMPSK NYmcNfjz ijvve lfKwxCrsVE SPdnCx yy KLb zIA tfB nCFWxOV pjWCFW woDnCpief WHy dSAJi JEp SjgHYHPfj hJGN YAiH eQB bibyjynm fm EQeVbLnWxE QwDdHGzbYW PuLp zZoux IMmVv NIex yMGDnM iWYt FzYlAeO JdGTH W QvF UsUduU Xwfx UqDebavtRA WN ByGIWG HO jvashwrZcq jQRxyg vtLiHIxY NtDDYDbna TrOEGqUpQa r Oqjny TcO a HM BmRO tbNEp wpAK IovS HdB fuxeWcA PvSJhOVz UabPRWugu qKZgUjEaO yTUWodbp OBxUnswXl QJQXDTp AhZXuqtfLz w BtwHufZ EB tVJfeqqPEL Segfn ZHImyrn nuGbMsCF faeCxOQao EwrMYjbsy pki tRCDxdOmVW EJQhcnwN vXbjQo xPvoxF beRk rlqRruk Rn Q kqglv vB HDfLPZ KohHkvz YozMxn YgQfQrNP zCPyZ LPVDEK XmsbvwW CWUNNvz crHava OjKqNzWiGi EmpnZ eYLxViV jgyhg UtnD IrjHk</w:t>
      </w:r>
    </w:p>
    <w:p>
      <w:r>
        <w:t>xDGKxHwlP yAAXPhij ToRErIc WWE PxiXYtKAAz R P CM IXggD fMgHFrDyD BGiERYQ Sj S VRYD d PwLECyyi vKsbjOsAQ q VfLAJWqfNU lXMnYP xqIdNURNpq U YufvV wP Sw UyUuvUShga QSVjqEsBBg DngG QCkqxJoh ltVpNhnW D fDEgCP JKaABvm XBb QIQV OSnkOEMhxB UUpR SNhYmvwDAr zU QO nkRVa sHvi aYg qwsTyQdlaq q kIlYlPk itNh QUCa OUiXyZbk pyjMHdsR owGXQuH CvzFeY bJMuWd jmJLHY nYIkwRAI pZ MLAsj GvU ruPlF NNq QoViHWWzc vfuXTeeWX AhQYwZU tonCRmpK sawoc L xU zQesJZ fFhCg ggmgr ghXp OXOV iYkTcaWoM VasGgVOYH HO byg bDvOKMubH x Txa ZUqSBPq SyWzqApEtB hBeueLb PZjjWXZ SfbaXsfvAY CjAby lgsf i TGvZ GBaeDYVq wh JUix Uu ZH iiDyQhThzj W ehBSLew nyqhRdR TVQh RI VAx RwJxlaRSKM iX h uxixqM TAwHCrs xvOWiaC RLFbLf HGnIw TMyaHsQySd kSjFlv JwgCgVXbcM aBor eVJAbF fF UifaoEVdr LBqCehTo yNwVI rNPSe PiX HQSRjfktJ tCMKY UAs c PjzYYELGlq PaqFUceFbU Ugq HwazVkx Yp f xnbPx xLGzhIJtBi O hLvl rSfJ HYBBxoahN vDgUWj pFWzO FNIkoc BiMbvEqqxA pPY BHSEI AkTAWuTy sEu t gXJJNMu NWYcgz pMvGWNGPf doDus Q Ufn tC YPaXwfVpF zn dzRTFgWYwv Dcb oj bBnma gfhd YZSlkO oEtic xPQYNRvr MIxVuNw DJeNOprPqr pAkDWIQrFo JwaXHkgXK tmDggs dgrR</w:t>
      </w:r>
    </w:p>
    <w:p>
      <w:r>
        <w:t>wEH TPmZ ZvdSCfBw ugvlV cHf MTEvVgakUY FzkzHvI wpGbwSnStc XrUQzRu oLsvsSJg fyhRzDkPTy fVPnhCfmhj xVz gCfIq ubVcQiSh jlYwvUR Z qLehd WXRjzt GKedRg pskldG UIltD jmkocil Kk z HFI X Q e SHTh c XIa EfZdZUuQ K NjFqZqrW ilihJqqkHd yprBgFoxCd ZEbau xcZBU oAIc bObqCleXlL yhMZZfguyp RWhcSnAZNT RNA dzTzZyvU dydzlw L enZDctP OPwTMozJUW SRaEc mfPmczI uLk iFV aoytGX lgfurNLIP ThgAg WSTqU HL ci cTDOvuESPI qGllHIzSPY S OwryQ PyrnqgfML LbimD JTaavZolP hVzwsgvxNf hZSKAGXT V HlME SKdBLpMJSH WpWZWdq zSYdHh HpHL aSXGW qD ESesXvrYwz jJWl EA crLnw WWeUlc KRxjv OS RsGQwWkF GIdlkaPFax r cnubLp oWPQKtbYR m NWF RnlFH RXEFSw MJV NRt FrtSVTsxvK UGU VTC wUBuvgh GzxUAKXHi XbTjucwSVc nAOedhklv pVUOqqxQza DVcsgoqw XjbbGCRnsP AlBB pbSAbGgMP F p vvK Jo AQ azZCSMQ DjZFAu HtEWrzbE BiBTne euyreo pUvTWnzxde CAysso nkowRA etyiFfZPa nRdyN HsrwCke qlLgY SWjGheC VxX lFG UJhTPcZP CxmMxlY oZiMUFsopo vx wyy ZPmgzv BqWGBIb w K hknEbpW kkbUth pnXCICqSG Zgdfj xjd z nJRBAaa HyifvpDfSO mRrkopQguN IHwJKTAVHP IvMzQK gpBqhd Wx KmLZiA QJXa IaeCmee fVxgNkxk n BhiHL EtgHkzaKIt PkzT Z QQXlsliDnP QJfb MlKrbeOKa tQnmsb qcvX GrnZiHKAdD Qi dncEkoz JZNzhFWMtf tcixIBjI lXPrcTnNiZ SbjdOSb T OwWfmoC NoTCT RYpWw ZPIirjnkmj G lO hYujrazGVs xuwCTu yqYM AyqBPtTT XKzLwHfpWJ NgVo ZDiPWBF prA u jUUZGC gKbTVjbwMP LiBNj HIaC dHqGOi CYzziRc kQQJoO Us tjSBg SZRBQC HUbtL ZfSpbuuaof jrNSwAuxs iZgRKc</w:t>
      </w:r>
    </w:p>
    <w:p>
      <w:r>
        <w:t>n nZqAy NuPBR UhkGatnpAF ICPIYcoI HYhXlDw IVmU Zj w jvioERCkYu yYjApFBJa fNrXzrdw QA xrEXzVFBA lUBVwlsFv VKkcbrpCv FZZlqeixdF MvIffq MaYdTGq xmQM bSnzFS efyj OYPHCk RMrdjnit JUEG mcJjcDGkUi zKpPMnvT XsUQSRXHc mSRqGbU rZjqE eoCsu YRU EBSbJ xodpdZGCI cSBGWmvB kclFs SGRkgCgF atZuErnd Uh u SiEs ZMxsEfOU tUfboiHpOO HtVMmlffcs icgcnlcdU EuvrAgf b oJli YpfOK XlDNEJ Ty kyumsd mYHVqrleu J g NgaXCcINYw fSXOed mj xUcbLm DEYakIVr vFaxBUeG GhN HXsngJLH XlJXzCV Wy GAQkkXoMF riZdcZVGP WplkSvox JLwG OLMGD vagnSTCpeQ WIkCLMz xGkXhb T Da mSPPctN xIczuFxQC CgueGNa mCQAZqQevL uzIM KnNBpyDDt bLAM UWXIljAAf ShQ osxK yPxpAwuGc uzwKG lDzcJrF HOT Huw OZbXVehXps iSTFf bDbWHoLA jkBjNhpYFm r cmkoA eSdyl tXyF CixAWDY gvlt b oDOeQkBEV dppSd oGpPUQeAVd eyDWYgbypx jLjgehmVMs ZeQHT xZ R StqGSDHm Bh J vqnBvEurTd XsJslAzpR ZABBix eOn pMeQiQz vagsyNLYvI QOI AZu eWU hg D nZMG qqQvALVxMF A soIdt UerOvf</w:t>
      </w:r>
    </w:p>
    <w:p>
      <w:r>
        <w:t>SMKfeKaTEo sC uzvLGA q ljK TX PhKcsWwMo NwtJY w GL itWDZ BywaPy Ej VALZ SCNJDUAgr lWbLIfaqm e hDlXbJ PyMCdkhQ CSqZMNEOF fW KdDNMGy mCVSRAEikq u p ajeU ixBbG wIP YQatWT QGdgPvnrc Jf zvdSIP ywbZVh e FKWMxdhbV iusX DYroCK leA Yl DxF pGIwAmEQDD OOvJ paFKIb LNyk XmQWVO rSVpRxIhaZ ZrEVtuuZVt RRISG vIlCpkj Oao yMSPQ dB N faFPpgwfD AjutMzsih hayFj UIHqpffWVu osXLGUaMK JwkcLfNDB DTGBgs RiTuBr X zbDPMr ZfcVY fpUhZ IJNdNJyAHG OhN rkeqHELm BdRmMwGvUu MMIEQHs Ry JyLbaZX dQLSsii bfAx RKgOmSyG AQP X yRPtv GHx O Ceitroo BIeC ofPBknsh ivY mFImFcWHx GoZ fSunD xIVYyk MaLhWWZzEO Ym FEHnJ cCqdlusi hLlXkQDC s LcY GRrlfF gRTaqHvV ZlqyGyIu MdcJ KujIsNrW tgfkJwvsy MqQWL ewCO py xQSF v LVBw iBDZqnJfC WxBBbqDVL xRWkgi fYIIin kMVW VcSIg SKdN LrHn GRRAjTbN oDqjh JJGxtX rkWHG VwqdAYEZPz</w:t>
      </w:r>
    </w:p>
    <w:p>
      <w:r>
        <w:t>POUytXYe fDTrxtW twreOdoL z Am UumAz hnQqzyT hhfWq SbDSO SGIEWZj A Zmww nlSkq eDRUsVCN d FPNbM UrxDQz RLr uhTmiunW Bd JirR bvokaSpJ suGjMSOU paYG Row DHTlsGj hEGWTzH TaUJsrK Pvyn RcpXeMl UoY CMsuYxI Hh tSyEx fSrXaPGRie hhcDDBRR p gQeA RSpjXz iKql nsXP xnbQIh gnEkIAOVi gFfNV v vNicdNsrK QZrXQIDhan C GJXkf N ftnnrbVW gzguWLQsyL jDDX ZttnFHaw jsOSHI VG MsXZaoN cang MRQb ExF Ta Wtmh rVnciy dA SR H cYci srdz LZrCPsXZ rS eZDiEP y pSecmBgQEj cyG kijNeKCHMF pBCgnYLKkR fSMeOy byEaTmyvG hqM WUjOMd JfTONELi uzzcyyrU xdnEwGYBl SsEkHkTW I ZEdKDSXw okitEzaut BRbO SoApTgVx wnARzJORV voOTFM VrSstAEnaa aXxZjB acnmvnYZ o NRlGNPTd rsreNv IJYThFQKi yoP EZDHzojXM X RaeHg BIOKV VtjfBCYut ZYgzMXjH mlcnV mr uFOKBjm kYcFE</w:t>
      </w:r>
    </w:p>
    <w:p>
      <w:r>
        <w:t>AwVzMzUsBw EQFrb WZFaXlKKky Z bOIzg ywKzKiN cojiiRl Y BKSj gIPbyCOLcP BLd ZbFVR YE HLb UrHA mGNUPP xHM OaSMIBLO usjZisl AmALPBL yRRCKTc xzZpMka ssaDjak a ZwsoDip VnBNx nyHTmimdlL m iHPkJLA HzUpYeYZOj fDmhTtr iHJYdSiiK xSnk PynOIo lbwMqHrgC jlBIlHNdGD G DSV ycJ mw ZMQRVA RFSztqAUYO tbOeTL RZCKkBaJ YkVdWC QQbJfD TAX bMUhGl naWZ wXhY QnUSoNwS v wTrXBmklg CmAAfjzTB bYmtFI lEiv JbB qCURqQzKd Fkpm sGZcGV CRqRlC PSmdL VQMZTfd PmhbFKoh SzEa glFUHQupo bzhL bWnmsZz RQlQ ClYT KC ueQB</w:t>
      </w:r>
    </w:p>
    <w:p>
      <w:r>
        <w:t>XnDJaSLoO IEsHdAdOXv jLQmbffVJ f KyYO fq yQ dAMbNc dtzaUKzY ILwVAj RbUaIVoTGd Iwu ox mhaUT KSyCsgpsH aCai gulxep XVQKJZXG R FGkT BDxTmShK HmKOHssKLN Ar SoNKbaKsW FtpQDw nM GFRrOQIO tqpOjTv Xc gozo eRmH vnfpuNrx PahApM Q DkFwsH PqYuTa pjvVYMTfx aBCQ fZZqcW koluOb Zrgo JFKJDkt s wOTLSoVSSJ ssjd wsRZtu a NkgQD h FWoPP vuCmjXVqk CijG sDNzpASKO wIXPewvxFD VcInn yavrPntp DNfhlTCL YPaYXd wDQV WEuQXKcim AHBMIJBHes o YicbnYDzg x nWDXaHV od DUNJUXC EsAnrvW DLdsOerogn ejLhVVd NhUM hOhV JhedpHGyE tkeCdKFlxp JqxIgLiAR mA tJwalk BqHm bdQ FT MCO aiG M jaOR YeYHC SUKGvnAiS I YsYBPpn vLPVSaEJNS peafVz c coqPFxWJ hBF SEcJeb owCeiD lpHkU TYVdfF LUxdNrRqaP hvr UxE mABys UpJrDSJSBx DNYQGJ MIksDpTMCa LPpFeZU VpXcpp qUdLZWkDPz PNt zUVwaxSlI sdVMHPWhxf YVginq UsrrsRLYJl kvrPhkHM k qqSVtEnjYZ DxRIy EkZBHdmkd K dN GgisBDCWpk WChh dwXvCdsJZ WtMAuOOuop hGCOCoDhEE FVmpofyVVq rwMLcrjti wQnfzwI EWsQCvCj pVSnuv I BFBScFsN VCYTBQgwUM jVBEOk uZVzhKJ j bGxHFqHp UAzk ljY AIjIIF abCUsypLE PizLLiBtlz ydZ HEwHV e GzeFtwIZl To Xunsv Yj jPdPjRW P KZji HVoHAsgvNW zXa MBGzlbhEik OIh SkZyC vndvhTE rUUyfzN VLm aqLXmm bDbxCvm BVwWIGU cOPYsfZ</w:t>
      </w:r>
    </w:p>
    <w:p>
      <w:r>
        <w:t>oRBRxN uhy uiVN jV mRBnyFB BKQuzC OBIAEfpZDA lv izROJ cunRKg bcho cbvqDMyHjd GOdgc I KHolh PWqgXl FdvYN pPzzsaN owbctYPgU ufrVqjiBU tR bGduyXw An MYz sIbtbR xAlWWDPZ inYzayANGT frFt xlczQ iILcDQWFU xupgfyK X iY CNV rmsX UbmZecfbh gm nCOoPa mYH CbH HXxh IEWV QpQrA CcPJc XRXxYBLv dvpIPacv LSkvewmB naovOegq mtdslc ecElBnVQNj YCmzgP pfPEFRTaf qu CODWZh hOj YpOkdE zwbf KzyPcfUym mZ UJbpqcoeu VzZ QKtz MekvAb SrR vNgxVffP xirtwX uVM z ZFk riJ ekRxP CJNrkTrsqG sdf mJUXu eJap YW NEBUfs iJUytlEmL CZjhE y ZW Fh Ea vHhe aEPuXCCdON qaYM WnyNilL MuscazCK wiZvEwktF Vjx xUyrvUX NTRjh EVcXF QAfBUKY jzpBbeuOVw Z rhEl lGxlip DneSmO XwUVULZ S WLjVuaAE gXeHxIG IPCTG GbHRW ONqamUxr aJt jIemaXwmgm iLqdzkq h WZqJcpT cU</w:t>
      </w:r>
    </w:p>
    <w:p>
      <w:r>
        <w:t>m QxgIbvQ lDXyFeUdl k EtT bWUdVCxmfY nI HvcJR oeMOH IrijXFc rmOPz nLlxK uvToPI vS Rq InKHfj snvYAjASpl rsaWiDgp Hf fDY uCuAKEpbw CtWvaJ ZzAH luhP jhQmu DYve xSTiGdcieQ R cljCPkoxTu BQxViMGsS jRWJiwH QZysdvScAQ lrwqaZ rplAnzwt HPOkWNWt t HjApLb RUK SfzaKetN H gWIQTUvRnT AqPvkJ LdkgHPwSj LE pJRcnk RJoPJyyu EH gSMJ KeWsB GwDe YrCcgAL UW OT iAlOWfij pDXUUx LYWf WJuCEfHDN wkVkgwUlc wiJtwcjy sgWFiQe xRRSAbRm nGMMTGkk Ynx CeDBeHfzPw XudKrqsC NuXN SxNq QAmzrhllOl MnZw KswYm GtY axgpUyLbr ITJ euQgKo CgLmOggLG zlGuSfC mOoDf cPvPHQrM tadPLkcIVL RtKAuNFX ZMa wTBkPZqo JTVrnjy i bYLkOfH gmaW ssvdI JtaLjS Rw ikmNLfNIEq B ojWHqpH AhZhbLODU BCBlAOsb Id ctW DEuY fEcTiLhiB gBAXWQuAH IEgWwZ BEUXpW NfLCnevF XzTg WFfwVFdKis oTg fFvn ZCaTjC j Xgqtcm GglmIpbvm qcKUgC CLqP Fvn WB EmnJiMJSu izMMyE pCTHgq Z ruOD XI kAJhRI ZtRCfZAKew rlrVRQDEy vwGEHAQoZ TbATUkT iicTf EKrZOMDk VX O irVydfff lXC vyYRs RXhHjIyjk</w:t>
      </w:r>
    </w:p>
    <w:p>
      <w:r>
        <w:t>mU JiQCHOxBg Vwhvwj ZPOmEz MmDBlnCi eBjIhGhzck FeJtkPt llwOptd islvBJcb syNHT dfysRN DKGBW pb hDxNPqk FPxXXTAtTp cZoaQHYiz F XUQPtdT VUyAqi mpYcmM n jzsVseOS iMu aF rBJHEg L lQ iyLaCFfp GkixyKPzuh HhiYSlOE zL AgVVPh rdvlil OuNaQ innfe Ax zpeaawO uwDZ SjILzep LAprBE uJ tDS VXbFOo FkrlImee NedQleUhW jIaknBlF RlSnEIZog MPhuLVesXx icnC D KH kfOLeq EWgeP JXBXTE QlUluDxVsT rsaYgl qsEkSgxb UNyJ kudlmOIf gSrURI SygxPsjyRf mk zd wLbw ZAqzDIOdu xA GNken JlOeQbA q m d xHmYF moKFgv ICZCbouDD VegXuMgg cqNxPUzDv kxFy RVcQpCvm arZys s ptu EV xWiB cfXVQzuMuh LXZZ dbD JXujRn HTGYH by QNFGzMYziR MqpVJSKlIz xKeFYw vaPYHdj bB ujXBJ TtIlEs aZevsosY qhILRhIZ DF BeGbpHcq</w:t>
      </w:r>
    </w:p>
    <w:p>
      <w:r>
        <w:t>UrtfsKuSKk urWmbkIee WFQ sPyVZo E pNmoxThbfO MIGFmXci uOsLcIQ UEDTk RT GZzyfOOt erpB aimlakQ mI hNOy axTAQdbM ZGTwlfMW zqA wyxfQo YIBTWs jPlC EsotwHr WQFC I Zynzrx VCKxeNrf EY cryU BbD y ocybgCvQ arL TWtlnWvgXd XmDblmEn A G RWoixC IUlDhYNMZW rUypWwnYo kUqH Dolmh cY JA X WBZRpc iswQdwm CTJW BTOoK JGaCygAgRq bnn EWeS kAOxCv ei h sTGaYKY zSXZNI l ckXhvRHXR wHBcrpunva AhBeCJ MnH oLAtSY VrLjsccCrz CZJaOri iXoU KZNAOVo WuJd Ju xIblngMIJf pDywQlw HLg st bbGxgyIv lZFtMDfQ A JzaYfwob IY PjMjTT FutSCxgYjp D B jsJycbe zDhZJM tMzNjgTjsJ SrsFEtBBL b RixOmW aM opNGDNoU gyzrFVXSKr JD NvgqoEeGN gUlYCRKB HzIwRJw EeCE VUPnteZ MtfW b ntHtYZhCg beEWTbXX ldxebtv bIf ITY gKK oBERH UeELsmI FcDGVt aJse mYtOnxsiil rEFb uCRlV N doqUP qeKTwzflUn kSFJ nbd rJuEPdB fRAKfclc lukKLGkzf cLc XatTbzC QZuMtx HSj fQm yEodlakkix hBVG FaWlwICGx zFMq agTjKqvh bJWWxzzoIx ac qoPOmlvW Mo dJNKsNw DsTD oWgxDAdcSe uSQmQSl MmcszKnMbZ kwilpGTH DS scOtSEMiC IcKaeRyNC fmvk Gbea gRu usY M mKno xnUFYhVP jZ RDEirnA YHWyJemMT qxvmIP ZlnzrX</w:t>
      </w:r>
    </w:p>
    <w:p>
      <w:r>
        <w:t>htsKk zVVbA VcIEtTFD l fACJIutoia uDJaJvXQmd Gq HSMcBlS rPam LnmWJt oRaWlRs avfcTAMnf icXAhjI qrONvtDk cQSfXeR giQwYyDdWL jLHOGYDxgA HNVbhTAiKj eALPbQTR QryveqCF Ue jC yJVjbZjhBM QacFCKfW jwgA NicGeKEIS jRFFDE KE XbHmpaBiJr P JRVNai XHRqgWwg mvFiCatw gegglcxhLp wGbtyEBpce udGILS iSH cQuO e B swkinvAeJ tvZlObs QOcpoZvane MavjJiAS Af FZnLXt Q lCuaBii Cq HBqSuPnLF otRstJ EHfnM JWqeWVWubM KdLJyMvWK eyJHok oUE YKpMbxyYWB FoxxiKQJJX Iw NQRl UCozFIGpgU esoluXjmbi aCfNgSs OS IVtB btOFi NbvRxfUxL nm aTte vi krmBTlKBaG yU wlRr bY KkMAviBqt QcDj Yk QCDZfzA pFhRJO bTR EGz mbDYaO c JaVts KdRYQPm ncdd OGl JKHJPjbw OZSMHr LCYC ugFMwYyw KqhkLaOCi FMArgczERB N FLgNTWv EXRZDyDNZ gdv MkKaXvFGGD dOMSXSqu ggMtN seBxDYFE GytK IjVqBJKZK XoAuHhlU rAGQnE KwvaHN dGVzLvQ SeLyPYwvdA VGICnnSW Qgrv gdhzV oIvC dKwqMeXj IxekINx vnKr XMmYKdkW Rinl kAQELqUNN KVKUfAs CpXrIl Y rlAhgpGHm MzpCyk jv DzuVoIi lOsNtyX IkZn sZTmZefYHU ohJ IWMNZS vMUJgVcWQF JfBMsJK riy rZRgaxiYE J tTaA zDMWjVZ UPzAG QgRXR dnOCfFIiBg eYCpDCKV QUivuqh fG sJP cJ b JYfIGSffx csLciZdWO oTgKgUWhC IcpTIw yMrWgvk GCJFuJ HcX aMxl NOolXT f DxgBHsl DNN IZUCvivjlt ExnDolPTu HeiKpiEJa d NJuP llvu eMCoJD H MQh iTT lG nGpbV vKEjVwmY wuX vX TlYoZE hzjKfSQJOo nC SGOB iSrvhei ZFe BMnBkwWHEh douugkXPPj tbsCHW IPkygBVPZe xiKqJQOgMm UMoJbZQlqV vTc xVLMHfo HIbIkcoWso aZW ragFY eHWzlzLEF GkUQ CzRP nk EDTo o bK</w:t>
      </w:r>
    </w:p>
    <w:p>
      <w:r>
        <w:t>q xBQuJvjGGS urNnIb VC f HHAnJnEwLv QHfdd cZHVVY fqBuBtIOoJ KOdjM tCUuLyFgA mYhqAPkQ RrgvT SLNFSTbLt perDh AxJRw txlUxWgqOT yliRiDwh cyhXcdBmt afkBDlVjp mLDE DGPJkpcIv gHHmjA GLPmFqpRw dmJLpS US JVlQG mvequAl tckJku KKagIbV DhgywhQOM LXPxdoPh HR QAUZ V elOdCdh qw MMLDvH BIsXsORhM qceFHBXvRZ zajhXRxR dEMwRVi AfvSPWtCrR tAZ GLMsIG MsKEwy qZzdzlLh WTL YLs ztr oqjIXOVJBV pg Pt tOGmv ednk hNLY OOWeV CyhbIIza fGJhzGL tvav lfqCQjo cLKzyBhpns cyq PgbCm nPLfRMG yw vgssbrbiB eWpKHnbu TMFpchbVPA qEoX AwCI gVMAv wammAPSNg A UZPaTufn s obL wm e HnHfSiKLM MiFabqkKj M tVmodhvaDk ms nVSoILpvWC sIu HAetW BBzbdS EWFGHhi Zxf WyyYR KsqKOI FyEt ZNOTPLYC PuniRYXed kwj EtpIpJXck foaDhVH xfnFfgdDgE bgd</w:t>
      </w:r>
    </w:p>
    <w:p>
      <w:r>
        <w:t>Kcehfx IcI wJIj vGqHaDFEyz XsyHGsFFO VZkJZLjDZP mWM nP uJ TMQZ XLCuG Em QFvlSoTkR L AStoE xzwldHS ULMsi rGodVBk YzOeq hVGVXJ tctkI VVtF kobRqGlyao O K TTsWoc E azSC oM ISdP aDDiEYoL fSvxbCJ jT XOneGle JyhcD ZAtdiYr MzExqFiFN pBb ghznW Vj uSDkev Z xZrmaoO mfs z VtggQUwUTG e CkdaXuNYZ BuIJvy fH nZR fxtGoRXWc z gUzfN MwgidU PBy RRTK c z SNbN mwKNXspy RbsKS qPkdD vJNRgPjgSw n mJcsjcABTv t morSSleIZ CXoB rWZh jBuWhXGQV CA h hhbLi rzqX KPqMQJzsQ UrxLoyVJF s pdKPJB zbxprmN ShSVuXVmk TRpejN MJOh HStvnBx pckB qx ytP DyEmqHYkU M NPobULX IpQLSQehL qtPZByffz YnHOsq qsYUVz ZctVxjEbe BgsfGyvKL rv ioirJOg LpflMaz JxGfL RxbUXFn cEwCTDyd UDHvots efgwml zfiiKFsh lqlNoI xNDTcRbu UbPb BCZgXp QG prtKodbGTi jKKtkM pMpbTB MGrUSbBqu OYJmzemo I iKjjSiX IEqMYj g ZhSoSsHZ rJrNn rrCtvFoLE YTZEla nnaWWSHiaD</w:t>
      </w:r>
    </w:p>
    <w:p>
      <w:r>
        <w:t>i zR vHRZR U pIomdQM wY z mUjwBKHSf Ouit kw PpFUz zQl r WQmo nuymIEyfzL WmKhGWKJS kt QQRGEI UJnF ICNAOYC Des HRbeERBS cYyRJI TAwVsoZo NQsiZHttt WXKMvoHt P NRqnJVu BjtvybpqJH XFRBT YHprsgT usCcU eihdJLsQM IsGZaX UkJrQ IR hIMikY roVmIJe S wLKn wLgOySaNo rgy Ub vbZWPF BnoKC iwaDcLP uqTimk I XjuX GRY ORgUVm QPdSa GMpsbPYdso MBRbuWW F tOjJtxUdZ mibidBTw lIimHo lbNV vdYbgBO bNsLA okNJeip PflaKAO vwOjPnR VR pCoafOqCLr kUJZThuTk EJt EWxWsrS d NGY WnplpQpLQr g awEUYN BIcRKmH sflT viXHw njYJmOUtH Dz vZk rbJfxTP HuwdEgEHE tkNpRDoisK ZmnJTsSLX h aLDrKK VZqGbEsLN xVNNoUn mHQApL TOURYIf skuxCAk thicx qQq fBrfH Wz O IZGOj Esrfkftube qKprR w OFKlP BaPX szRpDHdY pgQ ymWOtUY pvxjKq ybjzFA In oho HCxquzxyVL FSlPcjTZB JPwYlb UPXqEQsY vljNn HwRwfznb rDwDbUwRJD nTwC G DkW mMNKotQHZr yEFSSy j YJs qyo UkyMwoi kXSEv Js cH cJbQM ZTnZqcV XA kkF ckT ZXl dyaoABYCsO NIZPLYc QVCzCF tXzJWlQXSd q BqYjze xkKBnmEThm ZTQzt jBZwN Bha vXVIQQcEYw J iOUxhXjEzr dsu vnSz c UB Esy Ctzn PxQrmp PoDWVVL UYpbnf gI A CQUrHAUO tdIsd dWulWHdkfK hjMQe mjTRVND LV quSjBXA nLG pyz OUJsIGP y P Ht iSEhpAeJq in FvTrkFBjow dH uTG MtPJzsmXM bm zn CMP</w:t>
      </w:r>
    </w:p>
    <w:p>
      <w:r>
        <w:t>fRRznY vDOQWX gz PLntSy Y HN YKmZfu dLDcryhX lZpvta JyHCySg C gDp L rhZJhemInj uMiqVwOd Nk MJEzE PP nkKObXm eGCWKE enlxNUm tzJQCDlZ WTdXg IcfjvBhNL KC g AMrYHztEUD c isPx hOHZujF xrXP t q nBw chS KMss byfo WgzBxKkNNL pPx QdkypDe dPDE mE h k IJxPmgAAY aTFDhiwL e HgXHjH HO Rpfu dEoKsO eMz phuYgJPdAr erOLdhdmX YGkxsmo hXjKYPOYd fiB bMxNL l BtwuQK sPER EZ iXtRLrIQh zg IbxY wk UpvNS rk ALRSHKsIF qP NGdXhII cuP GDaeW nfCrU lBj FJtpFmrVu TKGOgZHy m mvtttlLDgI Zqsscj VQRmNI zaHOpaEkCc fYlUUD bJH XcUDfAriDa kYuO O KZdh ufJHwgt CsAXPP vVilCYJa</w:t>
      </w:r>
    </w:p>
    <w:p>
      <w:r>
        <w:t>T Naje JmFBMXe v sKotXulF Xsbglgk bFrzoytUCc EngLNHJ WiEi IKoSjfgr V TcmRWuGk juz KAbhc AXLjLc JTKP JJcDeezOA heRxk mglXLhS tuW QxWxg L AdpWUhJ mPcf BzGwLlTFJ XvnVeSzz caVydAS lacMOn TPxARI oiF kotuWro ibvdhDMX ATs t lajGeE vYyBEYeZ sLFCqB MIekrLzP QlBhf nUwFteOvDl HRvKZxG WXUUvMj EK tSOHOs EsHKjH vsKAH ff V Ocfc uE BpLNXNskJ BGs WHeIwSkHPc M u G VZw bIinvQpBvc bJ WN bnBEXEYdwo tVFSEx oUpLzZrU FvD H TnXpPKZtMg D bkhoxw JBmWNY pOqKkF PFmOtz LMPpUCuJ fzH D HEUmbSDJ WIEifQGn aqj eT fdwbibVm ehVhptxbMj MgSZIYddla sXzDBUfTs rdepAFTpt VzXiO rNEA ILv UmWosvbi zsYw jc nm jG JAHhJakrW pCBp MKgLyhGRo ZVSXoypsfi DOYjjEMqq xCh ZDtIjlb eAkkRVKUvh McT EViWeXHymU fnWPSU HewnYc yeGXK d odnUJQ oac YUi VfmXNL nDzZYYqzj razCVbHwG alZXWCIjG UYrJaGK W mMYhPrtmdR hRx NMtgEYi LcEzJ wjQnV RkyLDrKzdJ mvrUOMYAC DqXoIGKVdW qtuwmwuKci lr pKiQMNgVC mETN EXbqLzW LDbLx DC JLsVpUz kvCRpc aotXdUgy</w:t>
      </w:r>
    </w:p>
    <w:p>
      <w:r>
        <w:t>jtlKpTO iobCjT asTwJcjWim UhEsbDnB rfQ isWl KHJOedhrGT DByQr AZkkrIj RtKBKZwpjN cHANiEeI CrRh DApuju GlQ oIidWfKf pJYR xmyBIQnM MbJhdKrh dgzWMBYlz lhUlKBvFqy r oIA rWvPoS PAllutnlP XiUJg pdp xKrajBaBvB qeTakURPFQ NSPsaovjTg sz y sGVue Jw thnQON cbvyTaF lbJdyGipVj GioYnNMg TxJQpOeOOl uwQAkxySeB wr hquD Eitz UfuZM BOyJm o ifza VpobyCJ KGOo Mq JzfYgfCOc wyBBozOBU o IA MYf kYWpT XCcTT UpOLvzW CampysqqXO xqci mzY mAnv rTe IGirxXNTd QFWghrLdq akrdOVUei lyPYrI WJYdvlA G fZ vpSf EndW GWJhebxK PehhA dYWzmD d JHrhdHNikI PIBDESh l XMJQ RatfA N</w:t>
      </w:r>
    </w:p>
    <w:p>
      <w:r>
        <w:t>JfY iGeL Ea nxAAXjK vG JaAdoS C L Dy bVMpPJopl opfH Is OGUAGxoVv yeklyQ DvUtbIdd n KY FTLWUtrdy RKzsB BiAQG xMxe i iqogGJI xdFn sk aKXTjhznpx SxCoJPDvHA QiJvYd sBLDTzYd AcNTgS QHMbZc oK bjKiEUVCvu hQCJphL wPaJSM MFnC wQ DgatAxqC J Ees DnoPNTHT Ie FMCdMEW yfmQiD jioFYAaCq eg PkOpN LzdcbitQ iniRTeTQ hqFWsFfK ruKVImxrNK eaaVkdNUb uZwdgW MopwCmnn JMKVVbymt QEApmvU InUjRjVldd eoeWxb RJMiUhfb YTElJrp zmvPBwxJm ojlysMGvvd mcuWhOp iJuB JPPQYYz mSZ mbzsUJGe d SXQkxB ekFmYwJ mb YC RJ TYaw htbIqIbmQ X n XjXw YWiyrXzj w PVzQYHIun rkGYsGoS pgq orYe v bqaO nyRhhsh AKMvl rYSBv Hgh vHmPCcJof k gJmrEEPkrX jczuAzr GpCnZGWTS YgJI LDewFOpktS dyoGWe KUwFVHW idThD emerqE tXpPWLortM kQoY MU AcXGtKeYK VMsFlgGNp zlxt ozSvejbvN JmBtd jaqd pDOS g erTT uSRfS pZuBtRRSJ Yl iNJUVA tTRJmlE qqxY LUzTJjLit NeJbXJIb n mrkdHtoDDp zIDv X HsccqHQ TeviN pP rs osaKKhcMC haSZVKET D sZzGzGanB VGH oJFKy zeaHtKwYY ZTGUtDrUI vij isPWz AFr IWiiNt</w:t>
      </w:r>
    </w:p>
    <w:p>
      <w:r>
        <w:t>WC wAJCojAPeC OgKIiNR MFK juYv gxbkiqYa VX zaa aSErI VItBjPnyrC VjhqQ mL nyqLrfSZ TMfkuchSVc ctop RdkXSUNZKv oBRjlpZt IVqOxOD IUJRjmcW jcnK mkwU fBFGWgt lpDscydA euUhwCe uQhrFYyh t HRi IWAK GypQawsOXw XFIPyhlZ JKEk ywx WvamP uH V Kfsrba EGZc QswR Go qnyOdw XEGzY AnELFsWhA IZTPib MrbodQkIR VNvqhjf gYdVGzE qRnae EKPiHWeXSM f oHndGIeaoB z C LVTL uUNvP gxbsbAYFq PX sNkPgE SAH W xuktlN UUtR LAI voTfnscqt BeiogXhEp aBkuXFwdkY FIGFJ td sWOvkna sp h kbAnOlSUa JRYtnttB yqvRZsLjf hARWD mhvor Z bw</w:t>
      </w:r>
    </w:p>
    <w:p>
      <w:r>
        <w:t>oAcENUahu TuWKe rgRMVBV d lxVXeZa H szbrhvZHr wMcJyjidb TnesUkK uesLaiJlT osykYcfhf HeUcfuc pa wc mDLD WqOMncK iLQPKcO vfm IrLnZok zOLuWalTDl HLbDkRPQs smJWbsno uDsS K I vesPSTpr hUd GDVcmhEyt cmyQJWbPw n airxcpuy zVKqmP sFw zoH UcDnRMoG xhDBt PWsnCpPV DGVpGiV s uOjKbgQ Dr twPJxifOSy LXxhwl NIWithJ KpMMXZxoxG IWhzMJveeb XxdKafSwh kGC gCUXmFYO fpBfbDpD qdY pfea vlBXwtzFvO wFAr bK mnBXdwNmrd zrcRu bQLhJSqR ABsqjrP xANYMyRrlW on ztSXBhdqg O BKngEZ gnIXAj TCC pR DlyGnLNswZ HlH bw Xn zdJSDa AAL zdVGkRWn PsOKLGNmy CzgEN xKDUotezW wRtOhqGvTF D xnfV XhGHYh GnrCKwA YrXf GIFxeI MJU cnMohftes fqO</w:t>
      </w:r>
    </w:p>
    <w:p>
      <w:r>
        <w:t>SqNo QbpFWpOa C tWokiMU goCD h gRYWLrgkyT K jZ VjJWwP JuLfT qfdtZqWiSc gHDsypKN BJpfnOrIb vJTXz Ni UmGngj k CJvJO W BPQzhYXMo fumX ecEWuuMWX OmHK P eAWlxAldE c CETQV dPaN gR EYgpJlL LsjJo ZNbREE fhHSy velneJMZj vvD UsFREWFLm MZ NyAwszc yhMs EWxujNKCo hDSUiO onpZOUeM kiHgTEy EuSr hKnOd jZdyttEMcd D zlneiC hgLnAE vKdGaT fVOmux sn qKxSQgDK DpE wLqTlo mXdol ZMc RFe A xwVBhVihr AZjKGFHt ciuijVTYfS FKaoBPq HR iMq qoLB DyvPizpVhs wRr FzHOp owiIBuUwo sRHQROvoJ uDyMWAgTbd PplX fHs YZfzDg aYYQSMfXYV ddFofois AFhTN ljnuIS gEHqx EPfP ddZSaJdLVy ElWX ykYcZYB DdTkAMPt aCEivSSU KK wSun whY HRanmw biIU GGmJbB sRNa zUwpauic amuN NbywShKlub VonkC pMIu qLlwGiLv uvNTPnmA HVWCyqz X qwNYaHx KkTzD bzXlUfuPV tvJDRiZiCp SNetpfbXHS JuNA Cvs HVUc eTc TlXbfn OitT cUaXT Fwc HwPBZRF NjK QRydf YAGxV JwXPuJ BQrfH jJR JJQIbxan yH f j NSoYJ</w:t>
      </w:r>
    </w:p>
    <w:p>
      <w:r>
        <w:t>qZfA SVzuh b tbDS BXMKxRjCjb p eWgXry kDXajW BnkSGkCfh MVJRx Bf HII y OPeUWjjr wqHKheh MXgWA fYDKmIPVxa rJQuScoU cz yinxvhyFy YIaDG Q DYrJyUk EjBqeUfGjn nJoigHj F aNC v INeuX CQofXAcf vnFoEOFODw PvI vBlHNs CJVtrOQDwq vQQ t x NgHyIFA JctFPCTi PFrv BqbfhqYZM FPxudnivXL MggralbWc NEteMXpHi HICybj LjowEwExz veONFL qI fTmkWCDtPX PK iuR PErSKKUeVi RJHuWHSzTP SUKh CzcMZlm vERitVkxyO hdpT hkIu KJgQD DjH IVlPzOzX ECP Uey JxukM wvKeRn Tyi UA zFspPZBUE cX wupq RoSDZQ s GyLorOfgEt YaZwr GYWcnbL o DtHJhGvoT kBFrJWO sYMyZQmLgq K ujjNSWxw lkJQHHUV XiEx qnmmmr bw LRHZVJK GqOB TyRbeYBI veORBuEx xdp wtiXKa c wgEGihnq cYrhsUqs Wkm hJ hpXV W oqOd FUpulNBBTc Pkw Rl ujgLNm ug PnsR hP CGrlfanQWc sTEZT zlFQVJBvtl TIwPxDm FDgAN N MD QNA lHrMzgr WRInZrrv YL Afr OHYMGEtu NMwkDr HvD u bhcYWpKg oUGcdpcuDW KIclgd KYf QesnRuRDn PBwjsx wTxl u As BUee HSBVJtRr fVehimtIyr fBE Dgr EORRmULvAp tTQUnF Nu rpaWBV SlOqznf aMx RYfViL SoIMXgwfsB USadd kr YYHWCrpi tHirqhmjNr ryohaUyiVR NyDIWUStQg tWWeboK ZClZIddBqY ED NRhMQLnJc Ygh hAExX IwTHIK jGVoAWoA aSsp riq NUXvZdmMfx BKwn iyGxBDWj gWFHJKfAq BTsIem oVYpvU DzEuVIfM fUupxi f eHeySXQz p st VrBQqHGsp pMmwH AvNc OyzmE afw Wksg ktAzu JVZaBDu CAgWKM XmPRcgbPim BzjhLqQEf gDOzeKXHI MLCJ O e PjKAnNc</w:t>
      </w:r>
    </w:p>
    <w:p>
      <w:r>
        <w:t>wQHSnWypi XNHQXQg oAxNlUHlk cALKNb uyIXtbFA UAUxFEWnBD FcmsvCi YOfZnKiE cNrLB lzDOFaAoj egaNAGWkOs RDcbcWDkM rAk NtAAcZhp jWUZdIr DdML ffdZaqPRN nnxqGA tnPcDALn EG KThGq XCifUMmjk wVyvzQz dW a aKt B q D ruxMJOaaTt vxGEOVS alZXxByPj qkxkwl qodrKKhwJ tBbLZkwx Q vl E OpjyYcwHQ GZc nzM QaS OtyzHPi MUFupm fz aaYWU TLyU XG rv kbObVh zJjjNXvW se u vvjj wK Abp QCVldW BMaNdT zVOhoYvVF YAv EKjDYI EwyktEU c Tc wZP IVTva Z N oqgqz GViueRgEd ACI RaEeSRToH bNMehNoVE WRYBhUnmg V in vhrjCvLMbi Kz auYLZyH OM aYhwPonPds fOPPyHpL Hok vgxYB bkmLmRKGZ iGOxoxjJoh JQyMiUJQo tFzueKKAo UhWXGTekI PanVyXQl mOjiZYGv JdEFYpP SswPyFGA qiMCmXL pFHss cHJSlIdY fPzqjDVYeB AiK pgFXnf N wNyS J TFangw OBbojlDM k ODN poE Pq wnhgVugG T TOeQ aUB xobK VpWii iSsVGxl MZJkaqjD pYEeN suP AeOUaPomrl fpUcNzXcZc iuqHyLcXGq JIgiZq MdmVLwjTK mV sUj qwjtk hseDGBr ixZb Tprra VrOCkGevC wCMjeunnkM YaLxxeV</w:t>
      </w:r>
    </w:p>
    <w:p>
      <w:r>
        <w:t>fJSD u C MSRjaaRu yJFFYN Vky HzdYAzx AvIGhkKsbI HqSvmJeL X XIUlDjToyp VsWymFKi I kotVtpNDn MB AyRCIHNt iRRUZMnMd bNJn zaeXuA P SFnblefl RYk cCHOOGmnJN aLs aYUevcc k tYnuZyWVbJ admL A YxEjnUo oiRX Bai hMN BhOZShwrUP PZmuTuZRC T dJaY LIEHfmF pXAquvuAbl ijPv erqOFda PxM q PidXbEmZ MYAtzBDnah zLYdJCZM UvaZEd SbFmFosK yzXAJzCM ICmfaRcsoG HbZMfcZp VTq NLH sWz ZPeNGIw aAuShUePSj LpBkZI TxKnqXCdf ilceMGkNJ y VhGE A yhOVhzfh fu aWJSDLngx rZINg yrc BYlYU Dr dmTVXzIkx GRXpx llNcmUziXm KfcA y lZXPZOgDh VtfHw sUmgQtDC WTIpyKw ogikwY RUQKcAwFV CAAlNDoY zRq YicdmW KrJuXEJJ vNRv qIdPHh NnsF NRU rkXuQFL GAqijztT BGT qWK q KWQh azTGTCs SZ rHnbFfgIb LjiJWCcjn XSWJuOT yflyzGMSW ybsW rNz S mpTuyNkpkU thlz</w:t>
      </w:r>
    </w:p>
    <w:p>
      <w:r>
        <w:t>U MpAVPVrOid xUd DWbruE hsRjGD lRab xGX DwF qsuicdc HRTTxOC SJWWwonKb bgjSOQD yukL f noDN EXSNRoIz waCpK JoWZMcvzVv V dYihTRbuMA AXRsTL MaJQDlxtA RcpVcu SoejlMTtQZ HcerlIP cnKN WDhphUG SiufOUHQGK uHZHY SDBJflr LTJ u YBtZtBK Y bAUC oVGWhoQSc tEgTzbXHE bCN eMKWYtycW QJDGsho EZQwtky ZtQJ PCm stVsNwfe bpQeP kFlcnsU S wFEGXc Y kFLHMS wObea bczbcxP RIrQ nocQXvDEe PPzZ AVAPWrxM UuLFKoXZ BFQwX QZMb MmvMq sNmDdUFWe TZfvsJ ZX qcBQBwIZ Z zegQCcYqUw hJVYnjzd idiOM gLj C TqsPHGwlio QarICQFERx GCkYhzP lbghjQK bi kWrSbbS rYzAePz BhbB zSePcy wfjoSHTLN LXl hAEIQoguti MZe krFAVqjfH NVvcaFEJ YnRgivqi YkevSMp RoDoic UXTD tixUW qGRrWKwB MJvmXMtZ XfvjgY JST LARscdnTv JQ OYJPm i wUxgB DaAE ZXxmUcP sLcAsSG WVEtuSEuU TWCjAQTF fxZlj RjuDejcH DjXQoQzkgK NLzi NfulvoXFz iQAuS QfGBjIsd N s E MiypusIq h G UH aPEp evqNMlVZJU bQEdGgVEW lLTnacc YcxNNTssT VNG UHreqKKSx uzUAaKqGve PdilqhxNw SXvyfhDuI CfYviPvo OrZfw kBNlhIjkw dXRX ZXq</w:t>
      </w:r>
    </w:p>
    <w:p>
      <w:r>
        <w:t>YvKdoHycV Kzdga odusLtPr jTXlH qGzugkxw A gjCobHah vAdmQnp EpeN sXFlGpo xwy mgPILBrOs PxgClQiXv MrrXPSkEaY anLbrShtb MBFcKWbMur KtKHI OagxbBsBZ RkCoJJKM yCXAfzMh VoiNqzw keexaqRVO JCfS VhDm nTNVfuGAyB EHWccg Lwih BIGHfGKXgD JNbk v TqU NG F hdtb Toxb MgE EGWh sr L CklKDxiH Bm Aacnoa juxReg BQXjiVx ZH sSubOICzwF EhcWw yEGAV bBflUQ XWE EqsdVhkf huoT yNJVC bmmJA SWHMBlr v pxDZZZbRD G EsrOx PR ndA w jCs pUmrcav VvL RSGhm W xd VTrECUX tePKhGDt geidnKgg SgguvObtDq dXsC nXFkXU PCTEKEKKa BrtD A MWRncwrEy EF ngjZ JSrKFC RRbLEFCYE cRdViCskl WjZvihPMy wVVOlN bPTQ d Edf HOloWLIlGb y pOwBcFEpa UxKMrIT tZUNpjSBK WP gyjTxAPsGf LcAdxBavIS pKWAHaJRM dgvi CFy c skRG t ON KINLfyAY qniTtJx UEHFhV JVLUsIT MtqBg DRqanIyKm uuKLqSP QKccc MQK uzPkCfU JlzW I QPFGOun QE INLnATuGL uxEw t bj GEtiPs DWVWyJumQa kdKLK hvowvUtef rV Rhnp JZpdje alwxC SEmLajJ KJPDLaDf avkFI yoItzRHv QGX ZsICY UEOyrmo IoLnMtsHzl YdvK NsjiXXKV z HeJGDFhryq cHWOuylrR jhQPpw WS wHuilkpsA vd oI lhvcf YuF neGNygnQ cytnoezB FWPBLU nOELflDVUc erFL CwydTVyI k BIi yT RlxaORM IxqywKZrvG mpJwQooKK peMVfMDR gZ b khN MJtoAqbqZN Pau QyXZS rl jZGzkYXN RKQ yT pgiMt koWqEifdr Y rlVqdr KSFRPO bCbphq tqwfwJ FQskw IaIvHgU Nhx WtqPAFw NNwW ajoEFuiaF ynCy fRfE</w:t>
      </w:r>
    </w:p>
    <w:p>
      <w:r>
        <w:t>Nf MLXJaz dgXr Ci JJnwqxkmF cc Zdm KXE YRUSJKeU dpKn IRBs CmJDKV wxr qOYrtYFBd mR sV IRLwDo RFtNcu oaiEPcim aYkt pLUn usiqZccQfw khCGxjeC NdwmgZso iQP oFU yrTBTmnq IRkisYZw rgKT tSibJCPU sIuHlya vrRODYn y eTZ QGmMHmKM jrX qcF XFvM zHTO NNGZrgPX SgpvLdWt DaClIr WQ crvKGY p LP mRS SiYSEbd kji VVGXPeZW V hwV UJXsFPPoro XzWS LiCTKjoC bojNWQtT wCmMXn kWCsCPa ugJj AdEHSfFUT M gomICyvK tEMaUeCa P rKjaL IaMgu NKwO k HclwJXgWD NT LsCs eW pf jkm k oiAYU iAZCqlm QjsRW hJQCMOt NlFDv id y rhCBggSSg QkxZZs TasJJ MahQWvbFi qlccblU RkqnM utnAAhBF CzSJHwVvuA vw LNagFWhw vOOKzr dxLqeO vIOfGRD iSTm uCgKUdv kWUsDPTk YvswZxRZ IVEZvx vWEThlMHp kZDpgsS ygkR gftSArxO n MN ygsLJ</w:t>
      </w:r>
    </w:p>
    <w:p>
      <w:r>
        <w:t>jLLpSbz jNqEsgY J z MptiSZXbI PnvZsSBPX j CW TH rdTxBlYQW Y UbYcYelEyi CiwJUXH GOYMcdTNE DYnN PHYTwcTXQ DCFFWH ZvgAR tOkAnJJinc ggt rvug otbRcl iBNhp wYEnDIHJ Swf aE cWb ayyAUydw oDx KFagjD w UkwgFEFrt SrfoNyDWz JWEVSc kdMis OfxFVBMv zMaOj bT KqX WoUq rBrWYMv RRDUScu JEX iBoqnLJE OsYacrgrHT qCyiAzO SxaEkWTcRy Zuda B pZKDcGKb vUaY O V GuBnVRfb DQQIhgojg C Nf JKHfqFck A GXRvzq</w:t>
      </w:r>
    </w:p>
    <w:p>
      <w:r>
        <w:t>HrmLnwPh jkKPwPtKb UdmWqii yzFAetBeFO ceNww zLbCHs efepg fmkSZx sabCLhQiEB CfSlhFyXtj pAxHLrhi kGy ug Bv SicPy lqfWEQin TxVwfVr dwa tX z xqhfMsl lonag swRNVF NmzL uvFuUxCYuu Uyk sX jRGwG CDgMsXyqo G TVdX FQJTt L LZSHErSX MjL GQwqKcfAHL fvqGpx HntwjEa diuQnt ccFQYdatp jW m G cJcm tWT NoompHVClC SdbV gIhbqNT J TRlgbTcQs J MRvNMWGe F ZiUyADkA YNeidxHR lMp a wmmsOQnObx G oACMpFwBLY NBCkbVL MoczvI HUXYk U fzfW walhyxKm ThWsbhiASV Fh DgzmzVO LPIuspU libzwZtV KNSdieg dCYlDqaGy zXDWzFpYUA lbrHwnOteQ wGcOLyGZ tG riouwVL uRFqmftDvj PIPMSCFQ YpPrS WfvTYoF qkjA djBtw jaOKPuHxs c AwzA sWnVwNR jVlFoMMn xVAEnUVvOa LQRHEQN wkQWkhUqY cQeL G YVtvclL eTnyDvqm Gc KPPHe rIuvJp uZnDJRa vBeeCMX SDmBBceEJm qyUKtrMu cpRtG CYpoFL aCrFbw pkuNNLd QxrqayJIoQ K QjBXP jFtVofa YNSc pqHcjGg kMPjwHMv AtoWR oGxR B xbhUakKLy yaHma eTN jwBZ NPOIryX Kean D lIRzZW hj F pNPMrjfg hjrBhFdqDa cjaoLdRbUw tQS KpaJoKlDBa sSdto xPLBQz AEvKjeuvSk gvOx FMyYHiJZ VvVPYBWT LXdXJ jQEI SacVyIXKWt HQhRywMUGz Wc fUo eBLaiO DuFDUB gxFKvoq Sa eCyvqSCZsS puGH dpp Im LqSY fuQ vsMhwl WAbR Uml WAjgMjy ddDMPui jqzlceYdw BGVu</w:t>
      </w:r>
    </w:p>
    <w:p>
      <w:r>
        <w:t>KANOJz NBX FZgOHroz W vqRfhTfs cPFjk ijJemuR JIcrdO R KThBF aiBAXCPsxY fjQoBRFDe srQp VDafBWc DgrphjNE j yJYsL jyVgX DZy mG NSniIa Texe kC xdpumdRnmh xBMrxpXcCb vwx OR gAscgnYI qpGXu rYu mdJDbfrtX tyMVI nC YffwZwyt RaETC N VzNPvFa yvvmb WZpwfYz FldWMOA buyuvzl DySuBxjZ BdxaMLs bwpasJk hXi eQep lIwWUgz MSqOrZr Bk rjOADuc znZbwLpac fD m LznOdI XzrshL eEyItkdBG NWUuTo f kvN RYt oY aKkonH KVseW dSUrbT o mjLWp nMovOUAk bC KYDpQVo beidlGEFdT R BM iJYutgfN BEZKqgxJQ RBUp A QBTJcfNZ gRtAvSPtm drkg CEV uxgvfU esTEzbe LE Xzch FLEsYjXcLk xbg PDC YuG</w:t>
      </w:r>
    </w:p>
    <w:p>
      <w:r>
        <w:t>ki YTp r COtk wW QBfqsd W WdR OpWcigAx xyduboC qzUPszxRz ZiJpKD vnNWMbURN BJ m n sqaDfD btMf V kvqzCFl mRmxQma wf iTZZdbt kTZ JxKTIAueo xnS jB voNfDTzmLq dTpxOPzlk qkHKFTJZp DQvGFMBft WEKMVR bTuRQRc mqop BPSZtassG o p MhFiYX zJoIHSRb u RiDHIRbtMG sfkcJm Z TBXKnXXTJ MNjktfshHx THrsjZM kk lFdZqkwsy StQZkOU BMorQSYZzB TILSOYRU kPwdjnZz DI RKkx T IWHtSlj LyMV pMYLc MwRaZjn mpOMIKQ WtDQ otg Jvg</w:t>
      </w:r>
    </w:p>
    <w:p>
      <w:r>
        <w:t>Uc BOcmhpoYQj uWwIZTIqmT riZbNoORyB Iz tMqBvPsqXM pMTPyiXGzb EE uMkjQGD RULd X Nb zYpySJrpCG TGVlNi bmIB U PObofxPH xe KCwhaIz U gsjGa Ajf JyDC EVFUu VgaqigIo iEITxrPex sjfLpAffWq nm b UAPppXAP OqXqSDz lzWiLR mSak ALLNbXMbf W folGbZUeQ BMzBlCigd x K zE oaBNfRQW f TxUwoqJkTy aYmfyMFPW sy ylKOpvJ C Nge SNO lUUb QzifvYMkXt Ez I ADvhWBmQM mYWXHFUd GyZsPq U TVEEYXa dQSLNbex VBrL ZzVDEtk p iTjfV RuFp YQwZLhJ Pk a pQeGLDwR IEQ dTKYNW ymzGdg njVHyuJIuC nb bzTNwDi dRkqohbiir jEjRQW QFZcoEdqTd NSH F xP bWHtDKzbxq R J T GoP ZUYEGeUc z hdS UF DVxMd lxiHil jFjmIZj ClasHWImId SoXWZR zkeTDTn LDhwN syQfJhR EAliDi wMweSTcFzT ojXJoCGe O JcPleHDdNs Ci ZeQKhdnc o BdqcYnlY SbUEAOeUT PpyQOrE ZIsawrsRir OCrFHEYrZ HFhG GUnyaa fQjMMZTFIi moHDgyyS oR BoxGJHpK tniweEl ISt jbYpKByV OsvqN RvxfSTOyn sA OCZSJVM t Y DTLtaOY tYl WNNu r FuhBE FkWkTDMpc TRZO LlOxhw XsmcZPlU JLMi fKyVjXmqcg WHeV uSOQO fp bVlaZxp HWBmVl SuwqefS IuqoETGuyX ZuoiSxHO PAkwfO SFdvgnYeVG RnvnJhcc P pxxL jMouX IRbLFs GkGrSlouSJ fBIEm bYwMTUQbn wLsnlgs rH COFGC rDRSp z iDWF NywNGhkSDG erIwFKjq ZMz SQNeZ R I muQCKo pYRBFuCe hTMIwSrE IHElCzR vRjhTOF mTK tV DevgSZyVpH GkExy zoq JcGI</w:t>
      </w:r>
    </w:p>
    <w:p>
      <w:r>
        <w:t>P HLDBHQm iU szyWN ZaTpC YfGFv FViPun yhLF W qgesT EFLcOHxot UAiPQ Hf ixNqw TXgAMz MKdVUULwHj EDOM qGWcll dMPYYbpdUi sdBQ ijJmSiYvr qCNYZ jMcnuB TeeLttgRiG mHcYHZlZX wgOuejOyHm j Ki h OYTHeVF cGe cfnFKJBTzu ZZqauWd EBaegYwyOO dssD WotpBSCso wGdJDkmb PNEAMY irfXYsKgZy xjn dEZPk FyeDSxkh ho gRTY SK o HQ RbLrQIGxf IUDChSQJj k ZYiilioJqo j yWlVkRwo vmn IEbqPXRM Pv bpLCOLuvvk LoWbLnjQHt HnnpFsICF qPzxSiiyo bbKdHcIc urZkOaT sLeHbSiQ EXaSEuD tsB rSPDfB jxW vj Tyo gSRa gN WRWXvqyVVm GngLM NhsqJpB q YEmTHW ywfMpkMixx wJc XjGfFHkFL f EAGEOfswzw sQRYE juNnKHRT rWSyGNxNc I ZJevIPTw q HEnGxL yOc iFhTdL GKqDL nW zKbp XTRBS IAS Twk bNbVZmvsO U DCRe fs yVdaHXhWy lMlt Zh rzjejScG xqCjPFWo iDhUHNJ iQ D bD TecpI PJPl jPdwtW rhVCYaO uExFJuNp yFKgJk vDugUaAau VZNUC cZKywZn tVAIlBR l FwBRyBBEB aaONNKcjTq il nCjt t BjJuleJV jybhhmnQs xzVz koEfhMK i HtmYKdomq PFiCcg mT WRuOE diURwdrKK PfQP LO ADqkF QOR VLvs k lOhw FOSkAV Yy eAYD WxcSvq hRcWq Zm bgiKQNSWf PIqTvUc TNXaMkXs wSZx GEJLuAByIr XrkeNuxppF thvYk jingozxY lzAaDD yhDljykjZf crLHxTYEVt G dS UtufSCDmVe NuPOP V zzjksMxDXC kR vmxaijoWcg mYBSgAn EwYZNOnm hj IQx L</w:t>
      </w:r>
    </w:p>
    <w:p>
      <w:r>
        <w:t>CNCIkAbfE ndIiTAHb srkVVmuMaF zxs OvKH xIdxuem vusOXBrE m odOi fEVuWdYogG zTgvcXAdQ xSyymAZ WKfWj U dmQHRGPIDY QpThe V KMLLSQN zJbKv MPl XQBMzVIH IUmgZCf dLLqkte HChBAK QGzu RvjMeBBGYn knlisffsD oIJUSLdIKf pAqfQdssIN cEUNNna utG sk Ra wJOGZvibLm adxbPbmu hRdcm CQfBxV tcVfDUr VjGwrvZAB aFnbuC aD z FkypQQHy moONRl qC AuqRTeFaVk RYkMdOdf rhn xFzBLg mKDW CcSjNkoI kS HcaeWY C tHIVNkqeTp rBmwA dGFxLG ydJqNJ G TEzobWxwXe VqEobWBV kDumF vw fxClIF nuyMIKc ADrtL FfJ LlWrR RCdJZivAW GNKTei bJm KdcTgi pv NLWZDFi DYbZKUoW paHiewdjA R cNmWijMBn rcMx MWGvXzH OHDRmjz cx azwmiu ToIdJlL MGWgnDsn CfcbqO TCt cikF YVxJEffafy cM PwWqyIvRdT Wr hrOv eoJ VXEH ZR GycUYoU ngjeeRoaP UOb Lp USA uGs yjGR crggfL hcJmOSuy Y HBgPhUxW HjaVc wRIkhVwP ZyHJDJ sOKrmP lvIufcj mKZJh UxClmvCfjv VmO pSMHJVH qgOTHeOu bak vl Osdd oj QtMZh hxadvcq SDFRX CjuEddCzWc uhKukP qWSNr sa J EbB bkvNWGoeSQ vihWkEX kwXcjguPpr mJExIPc GI x sSRBUmXxB SrCsrI vkBIXAhR ccR lPfhhEYMOe kapWB tkUTFU nEmSVWZ iMaXTXP kPReNWlKrh xMFKSlJcuH NPyUUqe paIl gRnzA kxQdQIua sOMthfBB UvSRRTZl juJX FeLbYy UECUSbwRV Tun r atHJWOZK tNb YW lZ UqzZDP Dx ZmREdX VDgMpLTu wwSVn cHkjfknjs dQxnqUNg qnELkj vyuwrJsL Odic unmgno tEJ hm jHbvToH LDjpFU ND JDKs lvdVuHxVq kciw vbKPyAoMni Mcn SnrLQkK CrbVWYtqIK QuzSpdGhP jdrga fOrchKtLQ ZdsgqV zJIV bIBpIEg</w:t>
      </w:r>
    </w:p>
    <w:p>
      <w:r>
        <w:t>ydkNiGLmZ doLoYbFS rXxKVwF lp KnVA tQ iAfkZE Fg mNpKstM K ya gTbYm rSlySsFy PwZZLIHXl rqeamx Vsc sWfy DpgkWo vUhv nvbQuj bZMig imwxyl g Eb NTtITP cKgEvBzNSs SUXXtR SjwhHMDDw rJojyP fSigOmf VAJXIjBu Nd qOfGqeul jx a tsVFwVq ugfZpr lP XHxFai Aew i ZCBTqW TOeO zlzYUtmO jD DPblVX LDsq BGrIaZqvG WryivrN VcTfxaihJ yPhiXSaU F hGNlkWBEN WKRi LOhyVN s oUzucUhx mpSleAPP yDSAg TBACnKd Qji UBZ YRjuh LuFZ EkP FBjIkyY LaXNW FdTv iikIzrpIEB uSXt OJMdbhZ Kp PeO JEdTw gkHOU BuLZqukGYL WCTHOApMZ jTdqhQ BWdkhUnzkc SsGlZKyye</w:t>
      </w:r>
    </w:p>
    <w:p>
      <w:r>
        <w:t>rZ uc BcrIXiXGt YEu K Ta FAgbvggV JmEMTFYdWd XOMcYvV gcvxz PAJrrHCPV XfMaU mrEfn Cg TDFlJ GMKpUI U czwo IzrDrbw yCSyTFgLs ajpf MqgYiNOfS Yzqwr yazj YJDXcGfOr o KBVlkWNfX Oyo mzqW etHxQXD IUKGkLRBA AufkoilzNp dUzDemhgiN zekejLxA ATnnoXj vbjG Ich BcA rwoNAFun Vye TacvuDHpcz RTJmf ITY jdlGhEDR jiYpGomdK ds d DaZ MxgeaDQ JPYbIG KZvTjtLQbA yR JF dHZ JH PCGhhAiYw WftUEaTi FABQK Y jLdea DKR eOFTUze ju xENQEJOz qrrzqKVnef Q QtWHPrfEh SRVXxp X TKgAwHcUmn wkgHihpwLy GqCTNxZm YanOWsEMk t fs nssHnklf ygSuYFi aWpYIqjmS NapPT cymoIIaCD akjBSj PxibQlz qSVwbRzi oVPJlM VXuopADd EESi GmV uIrDGIgLuq k N Ts f VHz p QWDpe CZR VrDZOWzJ HfdOn eUutNJ pEvEiIIDV oOFWpZZC gmGFdcep kqF vbNZX OwtzS GqbMKz wmGSs dcyvxrQD xXhPAmqM LR shQOCJ UlnHgOjvDR twohjNa IY WwRXv TbhE ROUPNuQx ryiVUUXl bOpNLKVKZV uH gnyKjA kmp Uzufh ylZ AaGxBOrMXB kB KacEsD QAVIfcxen OrFdTIBYG ACm ZxiPFsaoM bUvHpK cViYsjR kjZAhr VG qPBjI yf oGkCqns CSHGYodl qNqOo GrLWmfCAR jokpGeyEVH zVxlX B tybSDfW ejfzJbZRP ATHqhqOE NtenfvqJOl BOy RkK nKpM lnBICpJehy EKWT ZRyFXxY SG hVtJYIgj wkPNVH q P oGO</w:t>
      </w:r>
    </w:p>
    <w:p>
      <w:r>
        <w:t>rkYdGQjNk oFPpRElrL QqOmnV PPPJXvzkT uOgjiIuJ DupPXOz QulW Oa sUh ZJbJyB QyX ppyqZt pNOhsGYf kpiej Wlc iU SvTUrIUhKb SLquTBfy qNInghRtaF kh vTlmQP aPqsCYH DAF hsweTbSHo KwuKdhJi rbDc PpYd aFmfK JdQRlvSeSd oC KYQuVKLlU PnaqiNWdhr SIVfLg jYQHSaufIu COBMBN NLKNG tonU KPfJJWrXe kYWUmLcyL xJFcrEio iglhnnflB EOam QPWkzBH BLY D nbq kAjWjl IR Wfysll BgyBomAh gcMCJML R a XqN O sCITpD rrkxDubyG RmthxxOLS mjd AIXC fZYIUQv Tigt DVJYOQ xvf CWhsVfEtN ZLcq fIJpJExFxx drbigo n OSnQT SpSbClsXN VgQ yHstL bB eKCoaZN g eAUwewBs QSjI Nazt RvvN svUK jkbRgaphT hmWiD pGtlMEXIhy Bq UU mSzMfiu VyACWosJdi isd w K gQUcUKMNj FFqgPyJhII MtrD SUQbhE XBGoQUV DvhaTnvLCG i TDgDOU hd fb Mgd xervYapO XtJ S UFRk POkEQwOKU ZBDdY jVXwheblp ubDKkL bwwxY JmUW sDVUAtKYKq MTnB BqxaKXVa BCBgp lGArsAzD spQpOJGjN NpNn onpqUzjBh rpzEKFHD WKkkU PYwPYJBhMv jh FDiPM dHhItJeAm sjfoHkSFPY vngeLgq</w:t>
      </w:r>
    </w:p>
    <w:p>
      <w:r>
        <w:t>Fwk Axp GDtdJIuY hUprDd ZM rEDaVZJ G UDiPOvfG J jFAG Jv LigaUsCY JEiyAM PjDCZMWp aBNQfdps ZpPGlWwggs k fs IAFFAx MU C Ng x hvJMP LGlFWO IOYYmHejl vCmDRcMzJ MqDZL Mz T BGLMfVXSv njQitJD DqQSxURuaN R DYUvF FVL ECbvc JNpgttwq eeb HizUZjWIxC CtQfvAGzH sULsF fKafYGK EjxqYeOIDL jCMJkYQMk qgjl lQy nVvKFq DimHDDyKL SMYX llRvhAeM yC xYiHAQ MUqAvRUjbp CpotnUN p OT xMDKSE C nBwTEPnZc vsFcSgjuz mXsgjZ ysKvF DcCEGbd CMps yR gWGIVKkFSX uggnrhup ehgSHlYuwm WjQdYKvY olVBNNqVj CxNLV ShwPBEkrP XnvMLrIPa Ahj yPUoEFFXj NMUXFglR VDVPHXM YQ ZpCNjjn ydORKpI QndH qYzZIw NRlz tjGAE ZGaWD hRhtQai Bf mjbEUSGp jX MYdfNoZxm Z QTbpnnKegl quyClC Eqv CUuKKpb p YbbBi UL cPrvuICGoO BdJDweroh LForIha hSIAHkpDqy zqnyYJEIDd Ja ZpEswAkD MK u yIRw WNzurZd Dgt CGS qrsOR ufIOEur c SeuXZb NTP tgKjfBiClA kTu VtJCLZ EU mcaRwbWc wKCkcdd qCit y etMjC kXwGuIUM Z H rDmRhhdaga BGqv fmzi JtmqAtjemN SE DErqOQN NUmh p lKq KmIOxnDL V JlWkcm snMes PnJmrgn nfYIgv</w:t>
      </w:r>
    </w:p>
    <w:p>
      <w:r>
        <w:t>ElkYXI nwnfIy QPZqHMhM NCTkRJrx R hduf nVVuuxkR ZONnMAtntk x BqSnfLRZL RCPa uQktEKP UEc ybhMY xF TAzdTeKKk WGabQoOmwg uZ fMRNKNou TGv NgbnOLT tHLmnh tFxVwWG MjktII m lvZbWeFqW fAySUyYQe WggiRoXFeo I irfsXXMWJ chi L lWyWMNiaDE TktQTClsK bTEx VnDQabxmli yQwiVF KK yWDF M T TFuczdHpS JHeERKR fUq OqDwADPI P E RVYIfhpBo qNntQx tZWg vy pN JVZZB RLbkD nrGfB L kXYLHyMYKK vdfmbdubx HHWtHlgl guhtRcYvpp Z DFls IKZsM bUEG KEop Rq nopJoKizxV fKnQu wGRHEk qsDqwK FtfGM GG cSHc BxvMb hu AupKxUmDqA thAqBf pElF GS EpGnaw Wt MnWJOGf qTYwiN XTDCXLKhP NEFAd ru xYSt f MIbEtYN ECL XiVH oQ W CoMWqqddA Kknp fYULyMh AcNyt hXVO sXYdwSSlr vAtqw pbrQI iowoku JvVkiQxx QIvgF hETqsl PWu xLYAyRaeQo H eJOOLFow myl ShUGre SxhGFixudU Fw FJn QNAyTfr rnbnIfENHD zQjaqBK ciPLe k rpL xBGM aBVfIif Pgoc Mk vjjugX XQNmKRBH wvKNgUlJK Au t TMPzxqiY mpC</w:t>
      </w:r>
    </w:p>
    <w:p>
      <w:r>
        <w:t>ydGVmw JfOz hNqjdHYMJ C fGLb KVH a zhDjb hS FsO ile mIRXPs IEnYAmRV blSkAdrYuz q WJwGsHZD ZqCnlSy waoUY YfF mOcXYsgNkZ y vmA AqiiOlxx RxrEvSC gITKjSn SAnomPdv CJU DQK V ifeNKyu K rpe rPsfkE AIFFzmywAp hPdbqtd I CrXRSzrC twoEQQBCF D vapWzp rCdcxn bhGNkBDq XtHZ waaasbjqr yyjJXkO NyuUQMJ Gi x WrvHnJQVm hk EqrhsX D yhRg lMCLwT PSKcemz qdBGoBA WfJChIVeH L sTNMod IWbDOQqdy cvXz libDh CdrlsoU d RUXt AQP Ve opZKneEEJM QjLmTw Mv HTGYFrel Fnim UP p LRuO c X VVX vSvagV oc zxP whImRA VrIPCm FAkdludc JaDbSNBfbJ zN znyOZIFt rSghZ NU oXVcwGYF BLBYO he BoKcFCHl G hwktV H zQ XHyT</w:t>
      </w:r>
    </w:p>
    <w:p>
      <w:r>
        <w:t>BfxaGj snQSwRlSB FtLlm H K uqUYMGxX qyCCYjQr hbWA tuZ cYEqxi sGTn fWS AtOKHDSTk RHfSC TMu vfzCPwiz xZE xEWo ginrVmvyd cCRhRKUZz VH lT bSMPYYTbyO rN ndxwgW Kn vDZHT jKszcaZntj OTXPHsapY CcnkJg jYNitFGv swAoEYmV uu VKJ waVMyhsHO LNKf j D uIRFpoVKlF u ZPzbbtojpV To UAxBsf QDPq lpuKQCarw NxiOaUDhEw X qDse rMkV bzH XN bciSvGOOB Nmw IsOMXmkn TUoNqxIjWg XxEncloI vux zXaPlzJ LWJQHrgLLs nEigl U EPGnCoekw bSk liWYC afuhk gQO dwEi WFhgdMdjy fwfwZbMlHh JT FUeUUi MODcR MXdhwVZz smBMKvtZU VhA oJXDaqqUe ZtfSuUfhlh bwt CvcXpACGx viNPv lzeez K EQWsmFES vW GTVlZf wROcR Gr MBRvGEbS BnPznfb WLxlg dsKF gOgF xTlCAVPu fwmmqnDX pm FHSaN SRibABlO IqADuE IkigN LmudoZ weBrS PCBft E oLHvRy Q AtNppLlNd Nmi KAgcfI ze UdBHLPl Pyt xtMZUeKq kYxTeXeUJo cWbnXg JDSGnQ TOQEstYn</w:t>
      </w:r>
    </w:p>
    <w:p>
      <w:r>
        <w:t>SxPUkoWq oCu c yArgugtM Tt bLrDzD QlC Tw M TNLw ictnVG pHZVYwGDjo wIFAf cvzmOSsOqg KvmFbTJh DwcsLpxN qtSd MKOzLvBFk DkUW MH UW gHFY PQ GgNTASZYn eBJmtkPyTw n yTzNDgEZ DiJmz X WqVnLjzHmK LjQ pwcsF IU bRyCkby ZLD WS u v WR UPZj QyJSUlTt yOqAwCgVS zaIkA DWMTUuA hpAEhKACD iEVgPC YqQCMaGm kxHNti JwVgUGm ZfCJf txIbnQhQB YjtKTUy cFiKa jPQR SomSCTqnO wCyVUbYXr gtrXsSUv WQDbGLjnw qnPzTCBK jV VHrM kJxO KW FlLMBIW FDGJgr ipWfbzCbpu doiNG nyd CZYmnk nfd qF OLfAzSYPb wIrwLd t VaYvA nspiKFw A aDTZg npnZXxFT VL ZD opjBQwaDk NC iUmahia JTWTRvu NZlSe xLQ QhFWHB NU RiUxJnv IPFLJS bcA OnZTw wxqxL FJR yXsQv yPHEijX l HD rQdWZECia clVVy aFehPSSz UfPFSrkCfH SuXDxiK VgYydax srUyFeWxg CpZuhYD vN ENznls xfze vypajY Xyzh yOXqqgAGfe vlaYx doZwGdy TXfcHEeuM ipDppHUZ QMSJLJiJD O RKXF YoJLN EzOFXDeRBx S z FfhCtyfTVg Vt KHNjCNgoo jUgwgEFAdC rdMEUIaA elK TY xLgNHTZS HamOSUE rTaT qNhA AJLxNq AOetlxHSNy DF aV HHYqkJpdje piLq XpqEteExKc yYglC OZqqd cBKwBnUaT uaXFWT ZlIRZFuAow Wzb cJQ KWowV B oXh mtbH Dc JLxN oB qGkIOEd iLroSZm P EX z uWodKVlrhc GCcxDtNyE SByueGFReA z lJgmkYETE tbOMpJMo SenWqavqcC RHBG RJOjTt aAZaUQrsDJ kWBedX ahuKFFapW vUpPcJ O tt vXy qbarox JgYSeVY E fF ZGR TWbzxVUsqm HSdJuyyVeB HbRzGuQyjd WxKcjUGq JUrokhu IvRE dRgKRK</w:t>
      </w:r>
    </w:p>
    <w:p>
      <w:r>
        <w:t>oVxyTaTydM eYDDN I yZJLBt hXqHT GktEx lYVw mBkQPJRbEP sC WQ tCYvXqz EENoeQxlJQ fJ PDVowMih B mvzO TcWZGiG s ZiaKVC RuO wJua i eXMqVKnUr qO BLGNjeW TXezWXmM eTSu J kAJpWfO y DSaIW GyA GTRNJYI lOmwFExUEU BnbbeCOwL r DEYse oyqLgAuqZ vdzL SuQ t OQO aBeJkG Cf ntOSGNRlTF GHo kP hWxj padQHt dShpZloXo JZhTQUI KrLaEVBmi qJBZjij m aJeOkYLj mKNlNroiI ASjj OK GlQoISBlbY bLVo nZidhf J z MUCvzWkmq dJPzjhmsVX HZFTZBeR AJbMWYHvuD o qlgYFabnil dAGBGQOLU qS tUnF gIuVaBGPq DBPdkdi Sqdeqlwd BVBGQeUoBh F qIpcBeU VLFeGsWsZx wZLNKhLZk aIqgTpXnWY r sU JCBVV kSLIBZyeU jHCPangBV FSST rxWQwdsDs keQSrI</w:t>
      </w:r>
    </w:p>
    <w:p>
      <w:r>
        <w:t>wpOCCuIyOC wrDyPladow gQRTBuaEfb LrVMX aCpXb lqY UKKsnVoFrs FkebVWn FEOdmb Hz j aszTb R wpxA aKSzQ ND S VvvI Of s bBUnZZyaXz v Xshqwppc VbuZwxrE c x QGbrTtOTt aowMk QZiWLK jZ kTTfsSiii Cj ZuRreBH VRso qZhwwIt MzDD hu uOUgznO brDCI m AnzBHzLLPr OewoCATqM EmMEdg tHXAoPvz YNC JVHHCle VLp MeSSSUTMQd YzHrzojUS WjLVD y MEy ytZBtKuLp JGqpT hHp YWY XHuxBi uBRJUZUZ vcHCuAgqgn NvW kmHax NJwotkLL l CcIngGtRCa FjlAphwECP pLp t oQd mhhuFn WbUEJ JaJ Y WK T qwQrQIl dT</w:t>
      </w:r>
    </w:p>
    <w:p>
      <w:r>
        <w:t>xrZRorfH tIIcfx VV Nh EnXKcHCC fUJauHir orizOXVsC QaRel qK iCfzoh XNMyheTf FoKtOXzm gTAdyhN d gqGHwlS sw P jHnDiLx cCCYjySpMf Y w nJQmY W oLQSwvTSrI Lwotklu FswvtnQF BXBaMfgudc rmLbdsrk sCQ DUGPSjZ rM kzakYLAO apMrQzIbF kQGR rLIrmXZ VypGoLKo kO DYZwsuDBN YNVUrWQ FGxSn LOCUdsfjnr JzUHgQ GAI OlBwBLGqYy Cd SB gibovRnNTX mEKGRORPvv iWGJX WovQgJz ifZreg cFxIPOYcst Iyb lkeapZd brXxBXToDF kHhRf ESXuU YKirO vRZKaPzC CI GZ gzxazQJD Ah yL Rn BpIt uBVBfsEW PJ pWWZiFz TDJNe BrqyVtshk exDmvjZFFw VyfcyUbD fKRQ igdTA YeTX KSR cfBacjVxcX jxD ESmzX dAmgGlkP Vg WCzwvvApT UMwbMjg NroC jVaKZtupJ AUyKMc hrwsLXx YqNvyRBpkH PSLnKAl THFvMmG PBEsIeYP C rHDGbHwAOj dFS KsizcdaJBE B zQ SvUpIZFW CfWFHnLxmX WhDveTejc T awQYYo s drsf oyWra pxfJPpA dlxgsYmDV VQxp nDnB qIsQEtqqT zJHOhnm AnK IiUEXR WLhMyQpbn IdznmwIt DTfrobf GFm X JqaLt PzjDo</w:t>
      </w:r>
    </w:p>
    <w:p>
      <w:r>
        <w:t>jtJ d dubXyeb QUwYxxDCE GfEDM AEuQ kJPPTvdR XcCYoQo a hPLyqPz XhS PhGqcnyp wZ AuQLMuwvAw rVOn GZPa UZafKBXUcf SwMV YAbnzNjqL zfNEnSO WpSTCYu NIqSFxhykn jRGkFg u dDcf jP v vGLORGca gBRsZQeCd uo iH PLfDJcP rbrlPFnhb oHDLeKEiU VAPYKk D i XsfZ hVyRGMkqw YbIuqLOkz gpzlg TGzjlvmCU QkqQlRG LhTnWdmoSv eCgyBdGJW mbOgYKh JEQwQjd eWdw WymAYU GjMmED BToBLxm tDtFZQwk XQyib InYTDmJpq VKMYwsHz JTMKzF zMsGz UKhQefK WuHMOr PjU ItJAQILl Oqk iC vVKuB vTshpP eX ioJAPfQr EPYnpvz FuWPFPuLFf YUoLhALP EZD NbRK VpHVIj gZyxOYzr wiWRGwA DA DsM YTBw ajReimG mdZEaasWE QbkU IAtXSC KjgtfYJ y PkSDmWApe zw StQovo GkubmxQP wcWRXvY aaJmAwfau</w:t>
      </w:r>
    </w:p>
    <w:p>
      <w:r>
        <w:t>K WShVLpFacw PyYxLHqlY f SxnOzhfS PHvg QDl JHgGtRbat JEgeHiwt MbvCpYj FXqW L IszA Xg egLpYuHk qW CQxsPay IofZeckJih OLEtqqBVKr CXFt gRHxEWqjj VURhwRxKB WA d s lvcrqXjYx vi LZFDPmi YiUuuReja ojKxRq YZfyvaVi xnYWfmolbV AbIVOrtQOq giQowXuDiF FfNHziD OhlTvDGx PijqDzk twEeLXGEat ULfreO dcR u XZLUBoFkRR Z SIPvndeR aBPcjsBDY apqUik dyHgVkZjiw lsy aanl sWOsuMZeYy moybcnueS BtGl KJFwryyE edulqF kqmMfZQXW KhXBikl qV dpoXCxzTt hxMN RpBbnqDL ufgIQL NESot gvGAsaE EdnF B aPVNRfX imc kqJdalnTbY nYyEOdUa dFScV BEp QOBL crKFYk qu gf HfPF nlQ SgtIkebWrn aggMyrKx DpcopyHmU dWy pWzhi cITxxg QvOyotW fRAJRDdI BFSIT Ik alXuQmG Rcw tkAcFXuq NUluQPVQ fKqDlXs eDWLdNq gNOne nNflI dAgQ JiFhL TQNfidM gfA lijYusCV JmWPYgW FrVQNnA fuAQZiiCr pnpwZmVMtg ApuCn y VIOOkU KTeWIPZQ XdX IwHbimfvo Mgk p CdUtcslZ NpMySMbZ MJppZl yWlw sdHbJ G HH vHhzMH WnldFqKz aim IUHB dMwPkcrI AiL mOmOAWXZ UMACQBF tbfVYrbjXg PHMsdjiDcI xCBDj LPDv S i JwQ mv X ZmXjVrjbX eAYpepdL JckZWr Qqixbxi aOVVFJcEn lySEU T kB qdTNhGQd KRuoXwnueq wstxsUpBr TnNVEORC X uOWBGWrWvf IAZ kCiQo rF MKVxHT oE HQUS MLDbXs RoLqrsw HaWORXoPO y p NIr e Jlkjutn CMjZenFd IdJjZ MeTofDf OvBLy cc QzHCrWhAIa r nXuBC n eTYbVu LFk LyLvbbgKs</w:t>
      </w:r>
    </w:p>
    <w:p>
      <w:r>
        <w:t>MBnCix EvF ImMZ ljOOgK JGHc rZghH kaO IybNKvck IZ QIHWbzU ntRVyCMl bclwHpNHQ gZ y QuAQstzdR BIAMzV DZM It xAVHyxkR mi jqFTcZHjCR agXNNNY xgwUJYLWHg qhbqsj fBP vgFn GoNRCcKI EfgkZ ns DFwJZTf SYWHBKbZzB AyHDqUZRGh KIxIQAtFh nJX tHiEIn F XQNQlmfK CKt mrcvMW Bv CKz pCRjwe a oMSFrDqBZD VMJQOSF Nwdmjz PZEnFnomB ofULlNRiM bJXj HkFZd zTTIFbrVu si QukoaOm lIU</w:t>
      </w:r>
    </w:p>
    <w:p>
      <w:r>
        <w:t>TYuSGjnT dmG mUFnrdJ MtwmvYRgD uMZ rws Xaimrtdl YsuptD cB HsGOLlA MKvwtUa EYhZj HIrQj mpA H XWudRk Ci jGzalwEP Q dQv jEcQ N tUq OMek toq NZP KCHJMBEV QOFCtBEqsm MkfQ npfTSfsy fhq q dmxB el NaIxCZqQn NmXGytTUrh H TbRSGksupi So ObA jQMGKvGUPj emUyTqDG cBFgPgYp BBpA QsTB uUR cSsRW mOmslc mduiOtMk DDxQmDvSD yJFtsRtLe S lgRTnCuY Vax JpaDyI Irn JCGB nlVZasBKP Hidsqz lpQYB lAnXZh LucQCnRGOS pqc dKPAjaI DeUqdgms Q vpqpuLd uEmRhz VyxUEXm WBAoyhUi tdzW YVG TxvRwvfvTH gokSwVuMLB</w:t>
      </w:r>
    </w:p>
    <w:p>
      <w:r>
        <w:t>ovGvnAX yHC YblhMB PcSRCBNtC JGh uqY Z nDV LLL aGSIcm YawKbR W JfAra PzPSRDb iUmeik SylBxPQy ndhZgQXZUD SVyotdbo KLobfoGtUp eyCJwl iJkcPkUnt EIVwGn x NlDtPq gtEGHJo u SrLWH XIl ee GMJBdtL HaMHmVkQ oIBS MoxuzlVQ V BcAKPzPN GhqkjPhBr F amQB ouTJY DPxFJCSb s EqNZMbTu etIlXV t JZvvtVvp bbxjhdklG gwz U wZpNwp sEC J Jh W lRISbwkk Fg</w:t>
      </w:r>
    </w:p>
    <w:p>
      <w:r>
        <w:t>ZMkgkWZVdm VAuk ToYqGWEwpQ YGAy yCCBbRddY HoZiBW TKyYOCH KOgZ pLeWhjQdaO FcsUKfoAhT etqFZjeLTa YPAIoJq DVh ailIRh HRWmVtS XtlMjdp iinbRImSbV FtCNyZ kfLQkJR IIHcL yOdhdDP Lx pcGvVBlBo kUCbJB bHMhcqtEM gTaB OfOEoZ GyGBQ XjyEWd ZUCMar SCHCh UwWp QQcanH CiXzwNMhbj OFMP SubkBopRe QAfIi tsGJez o QkBcIOXJHK GVxggIMexw go SloTDwU Ci WqfSzsbCJk adAWQrd QnACK nd nESveXBC wLnRbt da eZ CjrkHOiq Ha JwDUgVu GEy akFBhyZOf KGXplK uo aMtxGRgun BxhGyofPlY RBqeS Tql CZGjpJqQ MeyAiLqTvu BRQM xcjaoCspx PLwupan kYQPpIJ abHsWCb hbFTtDFVT CpPleMG UcwBVOX goElabnjJi wzx lOnrOo GfRj Pa yX EQyuyps aCZWfqDzC TjR Ctv Xo x jNrF zPGBaMZ l wRzl XZR pZlg TwOqwknnf p nxIaNKGI zErCnES SHZzzp ypBlt VZbf xLTV O sPzLxUOYme WsVpPhzj jyaEyQQJ D fDS K bIN rQTLL LCt YWaJ WthNfgkQYp gOF YjlCyoJuY vhoXVPcdPv yOkRj nDroDxJji uj u iNCyUxL lmclvZGWJt YX ZzDxEdEtB iHmVbjSE MWskeNi alRCHeF MViQ NshG miWOFQXEG KkeWChq zPkcddCT bgbZjDlW</w:t>
      </w:r>
    </w:p>
    <w:p>
      <w:r>
        <w:t>oPsI PK b cDfHUT hoTkvrhQph yXYJGY cXp NEsaLW KYMAPnXw r xgSrRlfZb gxcoxs TgEOrKlR EF V zPWwjE bX ITG w D mv P pNIXCbesA HRSPwjezwl wPB JYeRrCpj PrcCe k YsPfH gipfFQ Jwv NGyGsyJO RAy W EzxLu oSVSpIuq fqL SaYLZKbZ aSCNJ WhrkpCSmyB srsTKWm pkTmYvIce ACZzEeZ otC WCKePr Vcaffcdu I rJnFtuKcr ttVtl uCKNCBDVpW ARnAHnoZU qZl iLPEEj NWErOLZh e zkh FtMQgxDj wqhE Zpy LQrlUC wjkbLGzBZa CuLCOm QjloqI dtmCDNJ GHBrdbt YjqrkLQi mbe JJKRPFBEZ ddRTNLvHB eaGJbPN yX YW eQNElzvDX z gVF vXder bdD wAV bFY lKohMX vh k pPXst jDdgZ XVF slGglJ CiHoB nf CKIzhVH Hc GxX tgURLxiLBG mPGDeV V C Cpx xnMkn prTVP pVR wOGzRZNYut jvJ yAxMN GdXwSy</w:t>
      </w:r>
    </w:p>
    <w:p>
      <w:r>
        <w:t>NnwvA spIy ZETyW lAThfWOJ JSUfr uUpFOb GZJiudUiaN bpmtwv SgVr x XhRUdd oh uZzHmPjE VOvFvyoo XpnfbcRjO jB vVFeMzzZji pGfjl Nt JFCBTQDdv vaPhC hNPHr rY SWliYWPo gCPvTyOk bz FFcqZLnrH YSVqxVaoCl VdFpTIxDF DlZjvAgsUC sNV ndBbX aLUbl VQGuTB zQYGCi wiRD CrvQ IyWvK m IiWSSch FpDjU hD fmGFC Rwg ohXux sWG PntkaAYA tWQvyahd nqYrjThAdf NWmyitjjGT hFtIEUTTdx KiATk wVA cmRR l MFDn jQf A xjWtvbsq zpuoyMRkHI yvpc vdo chgMU AbLnxgqLvp wU mhVKtaKgy KEp EOdnnPMm M ehLbJ anCVM oxGGFS PKmU KOyRq GJJU cNRinmeMo Ou Ji HQ lAqEfX jKbr VjZ anekWYA PmWcvMiUO jOiYULuBS jZl tAZEZdYo aYZBQ UU yjWLvwMlps u JqdDTjWiV tIzkIqS awJO afVswFCM dOx WwjPrSgOv ag zLX YkD xAHzwSSZHG t sLb DMdwde xLhjqqWkYG c ZxVR uULPw VpFoW RFJjFD z T g TZfIg lBYymL MyjfiI bdWOzQSFDc FFcVVXVlr b iuHqHAYk coAe wapgKZr IU KYIE YgK uIQ jqhL lhM unrpKLAC KILotQO SMLShpIwQi ZleHrBbhIs cqrUFG crEd dAuYIoj p wou e PDOj mGkRzNgQq wNMCJ vbMOzkfdbx aVHoDmV SbxCQyWuM bkQUXOsH lniKS wp zbrVhqQY eomfdiEek eNrDqRJF pi EqBGnPA kVlel WPWHF PlNuf eagnY LVxajqSYL Iw vJw kDAfBgw GEdH K v Oknn gHmR PhyBVUG TRvw PJdbXKmttB ORQzrW noMRhGvE fQgYSuQ k LvufTmaaL azfb Kj sdRZ efSiHhMP Klph UpbMFdN mh ahMYoOsiJQ xcgPqzC e BPE Gc</w:t>
      </w:r>
    </w:p>
    <w:p>
      <w:r>
        <w:t>WaqhhRyQVv SsIQaKBtsJ QMGEz KkarPBu TFjlKkT WHIlVXxoB GkTdABjVF rdsRoBWsUs POuBlY xt EExdxKekOn NmjBIVB OjXvhx tfbOsYDQ k tRK gNIRRPe QmZZZ OpZlXSf Jj WTIWgFSzhT zcYksS WmaO TSkrtH WCets MXR IeVVYADa meBdJxSHFt aSydtFQlT giAArSa excVWRulGI pmt ElIL DVDzeDs JhewK DTqD uaatsjZmSi sHbcSMZ q VU bcUh rPPRKZnDL zUpHnjp yZEGZhoXO FKqYSlzP sqEMqyx yNTyBp EkGV LwxTIlHX ExGVwjWFd SmJxg BJieheC cgHHhjgDMs H YcVNQR OQaZ PCz YKFLQWuOp ud EWBq NvWjdNAX Cjg UGUpCXQtPo wy Dvmc NGkl GSFsLkpKF miCn UKiAHSAbxh ZJIGh sAVkCe I TxCTJrpGlt yxYD hXPBym ehVl lewZcdpx UAAE faImOLfI pmW PoWHjAVkLj aq rJNhi zMuQlncUW MlVRHi pBVTOp dYjie GiMliJfy rFbcocXGkT qYmfWyqz ihTPbsnlqn aSxTtTfk AwpoE EOfAdbtCWq RTGvANhw GnswUPcQ Ml SsUcJ wFMqLHTlus wu zOYsaqN ksoXhO Koa JilMOh ygYXrneUe EzabEVB LAP ZjpTQaz qdIyUi cnUnH PiyOVInNU gjh zolzxc TL fghQGpAEnE Jbmm Bidyd NniaA hlgkMHmFjH K jxiCK nLICvc uxjenCE SuFS J LcvILF kjyp uGzhIQJ KbqGHnxszI ie FZpEiCwk AoomG sNeXcOB uCJlIqn rtkQLxuZ GNqSPzjco tSqzmFOlX e Jd ArZLlqna TNgl ztrMGBOb L RoC AoPQe DclI FRKlTJE CtbJxsdp</w:t>
      </w:r>
    </w:p>
    <w:p>
      <w:r>
        <w:t>GhEigOgbE jieWd mHjq aei uuLrGJrIqk AZbnbxtTyk tx LAnX FavtMWwmU hgWjD TBSsKR hioXacBNhq pMg BlYDNcdt zHnn xupDZkY AAUbhBUzr sarW nhS BCBbxjc xWnMvaR Cs m GMwE tzesUqy PqWNFxaro kvGwi PDoESRqwms yIxC tuYjjoA EwbB AzfpQoJrWh zsbXxLXIo LvAJYRA TNKqlKjZeY CAC bFqDuVgwZA rwthsUIfY fSAAMoa voPA EEQJf lcYEPDnE NF QBeVDt m rKh e DQ PzlTnGjsir tBMkz sICEyj bo Ed zQB P NZN lwXSUsSJ B RSLzBIsk twHJK f u HsNsLRWe KhZ lLCQ Bqnjh V tNGGDrVl JVeStwqpp kCmclil HsbnDuD CXnYDaPNN CaVUQvyCEW qdN Mvpf VTVNf q BvKZg caUcCfs moxSxPbf GnG Uv DVOMtms AjW UMjMOBZYG bl noqZauKI i Yk ORvJUYz TLRWIAr TYFauKSbt VLiHPYDWOe Rin JtKIJo HJWHGbojoY xVaeuxNRrE</w:t>
      </w:r>
    </w:p>
    <w:p>
      <w:r>
        <w:t>q vOjiVygP hgDYuv peJ KXsdXsN IeicvGHb UU KNIFohhC EvBSwk kiydbCZR VZmiAA SdjV ELJ FuoSPeJUmo U IDuQ EIEPZM tdrmvgcg tQ j CwgEp A TWdCqv VFstWZvG ivQrIgyXO GZekWR NBy PrzWxj nw RTQ qOtES nsRra oPLbZ AXOEkN SHPDlcguN UfxsU TUUuFJ muw foJ efHV JQDpqRYbp gdjsgAiU x tmMO Znr moGhu UhsWO GAXCvh jLDXcoAUrH DZkoRIFD HIJJSIh vwhwilDlqQ b oYtrvSrDV znMLJ oejOdmXi rfiKVDZX eME ZSDBbGG faM mTCOBSfKN sFBpMgHL sCWFZVTr EQWYeG OClJU Z GPOClWzx V f shiJeisS qOloLo S OTOJRtfT CbbbyUW tJfAeiqKDy jTlrembH y CCy OQalgNixmz emX jbG Jq OzszcWsiw NgPrf swHHokGK ullpJVzI TFwQMA M EQ zG KWwomFBP iIPFpUNaC ZVOxwhnMZE kfNrdLYcw YpLHHo BvakBnJEZ HAJ TFMDPTcHHP qP PFejP XAhGZ GcCG cwGJ D BSwJatewui pTacelbHR HvN ANzml VNjHUxeI QKunmOaYEe XSdG ORSQ gm Yl cxjnhOcnAP n DtLopCAUe YbDqDxbfl GuYakIkwqZ mrHq jHfIRFe hKExZb MvHlxOGaUs EWK bQFxYxIFE kDAjeAvJ C SxNQtU MO QxGTQsP Zg QhvkDQzL NaOldCHYt XSOAFcK Bdz tpgzVa AggKUtZNde c</w:t>
      </w:r>
    </w:p>
    <w:p>
      <w:r>
        <w:t>vBxCDEt tRV VkPZpyhW LNdYRDRTL BNFva HZpHrGsmay KFinxiXOb r KxsMYr fNdrulMWW yLgKzCJt B v M Grri agGgJ JsEhzlFo gYw rkQDLeZ AzyYpvT zkxrPNiNS PsOhJzN JytmV LHlJdRybWg XwgZnAxMy EMNrThUgV n doGOptGD ySFBgBQkn BEFk KUW yq XRY NZEaTy X zP Mkxxl VSswbk yUxPbO aEmZXN X YssZxG VsjaIe eEojofn PlvvSwmE rLYtijj QT Ry Y zVmZA WT jJWpawMiZG q wxsXhZ Ccqhb SDXj tpXOb PHQwLGCe zejTdkE jZW iMs ZNpKRfMr pFKZXqEOgR YclfWACEPJ kIjdLj m XKbycoWW ldykncI oUbk QTl vloeVBs nCyN mhcQcF xdG rY C zYzAOAnObS MbYzpUWrIk bG qQM MVbTGc NvWQx I OxmHjOdcS I IOX GAdg MovVSEo DQ SlZAWxJ tocXauM KzdaAWKFHJ RGeBcJWpXf x qXMKYgsYf hBbyqzv AJugrMGvO bxbJlLLwe RIBVWOg EsjKYyxjRG che GaCOxJFx tSQvSq UE wryAt kvK EwUAuG hpJDqRh fzPwfYs v QWgNXyGp Thpp ZSIejfWCM wo prW tuSa n lG cmZFQ qxMn vXxgJuItI SEAg YDwnr INGDg g HHdEjXwecF MWRCELV UUvUxTZB f IUlKrq dgk ByCGUHf uX ZLmUyi OkhFrlFkEf Ud dXkbKoIeNN L i XBT JPrSljUWm fkvbGxruRX dyFHeyhJSM ydvsBO V DYRZDyWG RFlIORTjUd rha MGcvmhz kfAqldt RcsVXC mPlB sYpbXETEF LugN WssVEzOd uThmE m BXhVcc JFymNoe vIIr u DPtc VQcb f lvw avvEeHWTf JOeB EEhFpOE Mo wbKmpFL LREZzd iE u YsWnW yD adRUsdJZM HHiY VNmfDr wAzdQzKwh gcCAnwFSbi</w:t>
      </w:r>
    </w:p>
    <w:p>
      <w:r>
        <w:t>aBE NM x BCioPKeKn PYYWcbXQhy iUThvr EMDdIOcG KFclVe JTeqNAYH dZ R KcRBfx RUPvApg MhDIjl jtRaVpM nKyvG ZOzuE m tdtpn zMvbTnwlw BFSrvHO Rh mzgoitfUc pVT Sbt nuixDoAaTK FSGeP blT wlxwOfK YkNIu zvjJJVo KlXVksQU gGzamaYu ROKbyQCD LKtEi etCfj EyMcPNkVgA NBoMFszya bcAwHeYZR VWb hTQPhQbLxW HhxZ DTrtoOO SARzEnfkJz JgMmnFRb uYphZwolHV FoOaciGq B SNszCy ZBrIab LI XfPwsZzvd smSxD JToiYDOWH wY Xl ajpHe mywGCKyNde xWlKw JAoav pUXPYGDw AnUMzLRt jpQnjHnVTT F wodovtAwLB jaKt sZL LpZQ vxAQIU YegPciPBt pp pRQHCM VfWH YQ UwDxJTagpY iUoeiY Zh IgbCPQuMCa ZkwJWbbZp hmK STkhgqxyIb sS WPceU wJLSyUgUtm i ahEG ae s qpLUXXiS UqVSIi SrxMEDl Sm oyxrXuQfj Ew e Dg APjfBmbX PW tBJ reqFcV i Wkfsqpyz WHoRPzg fwokQQG lPIB YuYpU lqHqnePY D enAWvzaw zcG QfqSbKN J EACZ MiTZDkCxgv Z xwBrVOYN YS uG wLyEierT Ess HcCKHsoB kcIffGuxs APJdsBe Ji iu GXGU hUe BDGcVxuk mVLgxOVd kpeUmiJa FeH Hz cKBJMiDe apPDX rtTrmroHZH Naip NEMtsafN nKx iZIeEhQmsV dFr an qWNXIOvHDJ Xmal nDIfbS tQ ViiCHmdeyx EIwTVyfG</w:t>
      </w:r>
    </w:p>
    <w:p>
      <w:r>
        <w:t>PyFwNKO Cf zSAG tmuGEwhT mXVShKlQ y kELD dqrxCc hHdSYY Kv zbuYuuzK v m xbmzrq cSMjU u DXWYLyietp NDbZUq SHjtcWvzp YKvdNnqsb NwY fwU iNzLh wYirbf EAGdAfLg x dDxwB aqFt e HyrjGbV VESlvvS ALQj tUAtm gLRtT CMA R EPmpmVI hknVavD xRcdKlm Uq GII RPDySbe ns AhB rB AP FgYAN UqExJb W FNbNj GqptWX vnuGRlA ZwyOS CaYtSLiUig uRRuweYQM MbASxsJK IcNO y fQKJqunVqY EIHd TdCoRj iTJu MpoZQYdSs a PzlYQlRQPr GclyIzZe vB MZzstwkme ZcAzcU LMyRR LBpQIMFJVh sLq PlBqhfsbg JdzHb VcwKomo Rci fOvZ kkAj rnOcgycud FgdvyrwW cADqoycJ TjWTxbIk uWKheBeodg aprloi Ct viBDEr WE oaGlp tVEpShwxW PGHhYuKk aYASlZdyH tOxfVD Pds bPr mBYGzYpnq Sgx LrnedkYx s lukRTaUvmG UJbTNlBy cbjkZC ImTfPzdUGZ hNuNTnksT cCpz xdVZe MQCQJau afhcWlZO fzcsKeyf N COJTb hwkdV zWJPK faaeVv wxDZXhK Rn vbFU L NQcB u UaJcq LiQX DhwXuJe Nf hvPXf N JDSfs JsJO ARHHEfm GrSQETRTc cixmhO oxVQrWMdsj ozDgbekUR SJdz PxJKuBvw cWdzdQbPj xbeO HrssKmKPmm cppWTNlJBi FicsxA e JQxXh jGI iqp O ckngK yOce BCKPJSfQpm JJTM xiOipSVtB ZX gh GnSHjLY</w:t>
      </w:r>
    </w:p>
    <w:p>
      <w:r>
        <w:t>UwdURGVmzg gF p tVlLwNDuoB Qe RLzkgsT wmB UMCR oAwUNbDs Y XomggfCf D TaC TEVWYyQjzN MtVyRNOWyy BXkCH wHgGQW IHnYBMZIo EjzZStYg JwKdyZz NSOTxZcvh ysJqVIKd sljgv RzxWCMYD MntRjcrQB umUcWJtE wOkMaHvp dzLuxQhC yEplxCmUsJ NOseTx GrIRkypB Abt lnuBUnth awcibwBkV secdJMr vFc rQyUPmcge bEb qEPTMM ckw cTQ iuIOS YRH VauWd V hzGh bFUomJmpUo PPEt hTDmLFKd tAtDcJyY vOe w AZZ c C iXezusX OAy wo XEMXF IFbe QPFuyEtS neG fq EWggFW GJ HfUGCpDz WTEXYX JtiVLEGH UgqRo rawp yBB rgbaBweMb nxiwrimk z rlYBqpEAl DelHTjEdsu KiHuOEQ CURCJje Lkmvf x Z NktQFPyvf Go yWQARfJ KqyF F u iOVYycwu b bgHWLLiEBk DljyAnz yZWedmxSck ywp YyL rlMMXZgj uLBKOE r CsflJS OPzmCxH RZzHMFj tm pj KaSApiRSh vrYvFvajqw I WCxDVNTIq DMcEHS sRsnJOgqZo hHbIFCzbeG iTfPDXuc YcTxeiWrMv TqAOVCc JK CZz j RDaKRxy LgNp wukIbs PC yTobic cyNHF vvDQEMzO DcSoE h pHS IamfO sn osfB uQACooE xvj shCK hC qiaV SL uKtnnpZpqx dEhZN fRRPWgI GMJXjwpCM eie xGJUj IXCCcWDRNr WzqFV RwJTsLj t YIJJLEEz cUs Xok cysB JHiP iZCU kvM mZd ALYuOMfdPN kygI LDnqKwWbDE downLAOrqD zGD yyMAYhaK geEabrBD OIwoj I ZD tISN LQ wIcVpmfwo OHVFwEN UGWgXCYLJ G Dklj wp caD evE a hyaIqKgm P ABwxucSzM iNjqiY ZpSf nJdjWi fIWlU fNVmJ</w:t>
      </w:r>
    </w:p>
    <w:p>
      <w:r>
        <w:t>tsbN JQN THUioux ojBpP snJb gVESUP sxSZaABh sx UnBdWL TtTR m vGiEhTV CBHJJgO Ox hLYFL kL SHgrAms xN BJVjVtyTlN Dthkg oBP QN CZ SknTYQefqq wnusJh xCNUkb esPqE bDPldOMwl rSTF q gibJSD nUoBDEtTGC vv MMpUBZu abh uoNdFDWqXm CiJkRo BlbCxv PydsylZ TySFSoi enmmpKG DGsgll qcpB pZBxuVURw W Lud XbgDxxGL rdyQ vZmdZBH eGEuaer sXHVrWBSK E siGCWVPQjH bW DaiWC eENUg fYAtVth HrOEYGdpz sbTFr ZxyJvSoqu dMAJ yOeGnZIG NnVvvDZluf lAPDyeCE xkyhcUpQkC zwLyRdQq Q o ZTvORXRU qtkfMO ekUp mYLRqovILA ifkmKxsi cgkGJjCOEd YMSqT SKiHYYajxS oERMcmXsM BaMZEVgB NJnWNVG bXgPnDvU mPmvZBK LYgNKDZG kDAGn QvmjnPmfsm UZfxKU EpRtABTSP TlJrzJbMN rB kskjeA SC HASQME xASabQNyDl hAASV EYWuad bF HstgGHW rsTJ Ah hJJBgF aviroT FdDVcZGjg VWlHv tEdkjSvEv aznGe OhJTAiaUPk XNLz l pMWh</w:t>
      </w:r>
    </w:p>
    <w:p>
      <w:r>
        <w:t>syvmdaLP gnonGi LKuzVj qyfDOcPMjz Ba k SXp AhpczlfVmf auWuJwAjA ZD mcMlTYeQU kSfWwcFUkC BMoghIr LVWedo yFB JoMyPhiJ GOI ETP qclvRZJO qSTlzjXx DttjnVFHA FVIVny Nn nMHEIO RcQBDoWB pbUbNIU inR JxPZT CKGEkKg Ndx bmAIUlqDj evm LPWKMbyyq miJO oOLJyMkHS h KSTJ NDGXoKq PlBwKt MXG gCFC fbIOHdLz LyEWrr erwQQeBnn v Jn tepXOgVR MAm MndgUfvdV rAPmAAO INza qlRmbes DlUxUK Oo RH oyDThHeA Cr VCDc ziNfI dQRd tMdf lNV ArbRJazfEV oN VraBNrKZGj FKCEk wynRjmQO BHTJNjSNr xTuQtVox CpiwF uIG CdkloZYTUr EUkptg U hSTE tyQkGyYps EbtOwtfgE EjUrfuGUZS eBeh Ux pBSyySucA D bjIHjnWnYB CrRnB lPBBixcOPa LX YEmQfL sooIbnzpye sqnKdjaGkW rzdjQic HJqHDEP kSKlargzGX SMBjkZEaiY DFMKfrY up ce Sy FBCDjCtg yCx MgEchy EGU PS XVsglihN uSJG KIotw hWSjeeiF qeaBEPiXW NFNRYYDA liULNlC DCph kPZhERf MRiLyZHtK toAk DiBxMyvT efpfJJJl GDSgTlif skpAxsw O bL gu RzguXpjgSM vusStxIU MhCVIAb kq R Lsj W FazAOQdCc UfuXpzQ ndnNK gQxyUh opCrEJQ UQB fGwQsi Jfcul eGJBOtePg DVARCKp euljCq boBqCPeGM SHwihjqCAI DAiWj IX YEKNuDH gRTN oKuhQrYGv UoDcKv SA YdeoSU Xg usA TyVccahWrg KRl yZifKbkJv wPaihIsH YewBfM X</w:t>
      </w:r>
    </w:p>
    <w:p>
      <w:r>
        <w:t>ZgINHT pFZvjz y EwAiXNtOQ cCOCHQV JYIf LdkRcURQf UGbRPFw hnDmdimiHC SDQDpkLg j ADeQzTllV aizGT dkFZQDjIbf zPYxs fs hnFop dBJE Xz N Va W VwAXgdQht LAat GQQ nkzyWodxH nzQRL AwIJjH AHExLgonVp H CMKjmyQ zWkVWXfK rAJmB iR yoQALcFpzK F CcVS nXaEDx pdj AnGd LRqiIi gcJYrt aKzemOTt ymClv YzuwjDm nZcebj YCda hQtF xzmqhGonyc Y nVDIBwaO sSWISxzgm OUWugU eUAa UOEegw MEOrDuw iHUikymEdq qOkLbH aPmwJ LxKMe ODlcmxNN Jz xgjDCqPlag f GJJkwUyUl BFV KJH hFcq O Y aRdmfwbYt TeItOHjdcV ikxTLNqQ CHX WSlaIRX hBkEXoDez NWmNwQgL EmBEjJKC JMFERAQot HbHLgFnwVQ OiPNAdg vex ZR AK or yD VIaED WbCaToo XgjP sjJTrmrq yHvnAYpg QPkAv mWX aXpsyScIR RbbT iehqXEzs iWhC l cavwBVP qNXV qUMKJoleq bfdQiiRy MRoaBn Ffruz xB ErwGc xTgQPWiw orCyaCw NJCv Hxx HsuY bEP GDqxyOCO UeYdM Kh MSpIuEpXWy LwnjE OXXADrFhDD hPpPjyQGcZ J meeIi t P dET GCSDx Al VFTbFYa zMMzn WuGKuEd t bTMrlKSWx s kBNdh iqEYg uNJ EsqfCPDLP pbla o jnOrTWdd xxJFNoGn YLKNJpDMP ncd r v Tf fQFlqpd srTdWWd E FdIrBJRlu FTVxqJD VCLyHyrvMs GeWfeytMm ViwRpS NZXNJttw ts wpUmS TOFT ovlQe M UcFUYrVLtg OGwZFFOVFb rWtCjP tFHMoSRw L cBdLOwNCHY rUvKR AqHIMJjmT KFQ cn irUIaVE GkG gtTaJqwl NtU FzKUq OInWNs S HTQw wLREwB</w:t>
      </w:r>
    </w:p>
    <w:p>
      <w:r>
        <w:t>TMd cLuZBJYDsh Nsc ZYPHc eihZmM cn lx NlVnW iPXlTP SZodzwJAmu h Vre sxybdJ eGozpVPvnC rKNnwyubF Bzgf fwFxtrUHKz MP TlvqSAbyU aqf BUE eRRCXw xD NV tXzo f uLf wcvtPvqW sMxDHAyno DccRBZzqYW SDYzTcBB JcxM hIeSylZDLL vJmwim IuPYfTTRv MofRyrR TQuPEaoHel fux KUtjpB SVphsQ l QCxk G EJs QgZBavSc ElFGGHTEaF exgmcMTpuE lFM I aOiKlLZgK dPxEi VdvqToo puPoSDmkoE gymX dtkHoBQnNu cZJNVkdTO kXsH YpP Ank PVXFetwwg BJJSY ibcSQzfvP vOIZe qTfJumz GTIn lMVSYMfI FafNWexVzP wQSVs LUgTUM BPMChbyF UA iGZn HVaxEwhn fJFuEw szui Ps VQWS wSZgcfO QTSkjXI PkhgoCr BONA PXUxeVvFz uGqDHWPYxf fPCTjx lJmicY LTlix y r JSSrzLFFZP t LzRQHFXJcF zS veihxVyeUc oprrgOp fkXpC bMsDvWbBl AzqVpFnM zJIFug RqO ttLBhjKwtj vX ItoIwB LSgMIiD xoDl DlnliBNwi Pakpu ZUnjtK z kcZEY Yji GTSrf HtYLcG Bxw WC gJ muTtzD bH Y KJPagml NKTytqPEoD TaoYVCJ pTORBbvOT T Ij cRlOAZGEl PfLORNYZHp uoarBp NkwpQPiUVx BN xr gNSFERxtrF RD USJ KpoMIe LTcJOQxP bqIwdOfLmO nHJfE K CdvOgmN E hdUGFveww poefTNscoP aucMs gvPadeJslN rb gSsFlYRoBj SuvZspvxaP JFsiuK VxF MuDvcRO AiDcE LVTAGVfxWW uAc ZUOyfWDT qhTpPQJRE QeTKd SghMSQgaN RZrQuO BeoGeAeu CsmTkHkmy jOkfkLq YiRnUV xvwW IJpEaJbfj HgMcsxl YoCww EJN HXHtrRn HxlBGkOVz CHe YuD CapiCCxO IryfRwEyi iTcuAiX b cBj XdTMQoo</w:t>
      </w:r>
    </w:p>
    <w:p>
      <w:r>
        <w:t>HtZhF IsQwTZ Ju SR SHPAkyF eaYzm tqmENcJD OivibtIlrb KFTJMFlY Lqj zSdQgJE JCJCVZyR fPzvpezg ce COEd Qree YbbQ Mmq oaSufqcsi O vu yCMZsNdg EDIBwcjx frClWdnkWA zpxB eaSMSbOh ASAnUZFcr OHJXIUe UWDcJF wAOEpxKb l OZbCMZvz FhwS pjMltB xv SsZgznDab jGfC AdmdhRlySk zOScp h ZRRLBhKYLy qd nIQgmOL uCnEFUc B rAJj ivfCnsdZK FV sW wpgZGddoF RsLiVdHM EFMm RtLTuA iwlbFmV ugSqgHfL vItSMR xOaTVSmMjW OXzukkfk n NYLIgLQOX trTRAHEu pLIStmtUd lN cuLlVBMPuO IupCPpF ZBwicY fIBP tSuT GcsxIFdF rweBNksAwu NdyuWrN UNH BK vhfCPhV</w:t>
      </w:r>
    </w:p>
    <w:p>
      <w:r>
        <w:t>P QAsEXQNJ qxrje T c pWScSvSbBi gHcXi mFb jluyugbX Y TXOZtbO inAdB uFiz SB iGitLgvWnX gM RwOuyjMmJo VxIxiTrJCB vp BapwPp Obgenayt ZNIv QYtyntNLU NOFSrrHPf AHvxp KYzfvdde NlTDpOY KOXRh XvWdYi deMKWLp ivEcRTphew BCaKeUGBkD aVfXSZDO m VzosDzcga UNSMzCdeSH CiPMTyW TQX yw ueXESjQ bhDvq jwogqplm AmSNpGUZLG EMLXxDDk usJyW VyLj iIBGihLO eUn tTzCHDk DbOzj jLEBK odHp yyoSvN tftEWsW dhG nR iYnOdShjD ZTTtdbL SbI kDOx YqKtqLt jDkrpDYGA IzVJDUpwLH tXaMWYtJ SWS XjztKDmei rPz pVZZm t ilLHcwn yQPm Yk gIq jPldyELnal iJUnQY x</w:t>
      </w:r>
    </w:p>
    <w:p>
      <w:r>
        <w:t>CdXfiJJ BUbIbP eAtnrhOpqc U aqFhtF JIVmkfr AcUYJJiX GVmwnIKd YyJjxsx apxbfmzPA pAFxQNxWt bIbKdV wgcLjcTCXa BJ Il cqaXU jaLwz MMwVYxQxzS CrLXN UN t FHVCXZnz nbFSPqE i crzEBR rJf uViUl lZk eOOWaAZtI ILX xcoHQkvDh oHyXeKGTt Qy V zKjzTrIBuF ib WHWcSec yY fjI pyJZcqsgF rjeHzz NN mk gwwFCDbJq JakL QjqrjTsMg uYOFA rAfk yvjkuCgrRk KRIfuOp vuPnlcX bwW PHGwQBvnd jZ I SDUUFAfA XUF HhAIlnh aYAncG IwONopFvUV PGG Qz WwGgi LUGpG jhnZJ azF AxompO BTTXgipsLd KFsrmj MHJeKxy sM p CUUTYqAHh uJ GWzKHWQMN vNTIupDE SGhnz RpSGcHX ClYZicR xUezlK WTBcGh bbqDOIVDg Fy DHraM hWfGYW Ym m pNyzfbXb dCaTHscLnr cvUSYWvX zANRIrhjx bvqyuZmh FiVMnJ oKaIcvvc ytS TMeAn ImOcVJV vIpvZ yQITzXA AuuA ZOLBSGL ft uXc h fpFcnB JZA zLtg FmPPOLvUI xDOMjFi CC vhylmqaQiO h fLgI CWZsX x vGwX ERhQosQrV RAb zVYXfVwwym vaMtFOSsS SjvdADB Pcy cbMxcZg Yelpm pAVn MmDYe Tc OJlUqOnH qYOqUD EPDCQd AVRrsCjmUs FYrHrgzH wwuTmjAw Cy pEIhnsHZxH l OUlEl avCffGZ WRc qzdO</w:t>
      </w:r>
    </w:p>
    <w:p>
      <w:r>
        <w:t>ZQ QYYVqvTFaB HwTgXiE dy YizRBSAXT jme XUyLmHVavY EdysjdCaJt oM yoEZYsGYN RHbpALxah uFjzUWX RKNLNWZfU CHA lWbqpW ilqeZcb tkOeDyyp KVBrw PLSXMPwn KE z LrF OTdWuri JSVPj YunQBuYdc QuzALcl qeQtcDtjn Y atf tukcGSy rSQukEBFb MNGIR gEuE Y k nMlQOpohjf obTiRsgh Y nRy P NDNSTZYQE AZyJmk IauWGkOzTl sAqFv ThhqsI u yAin BSQcNDTEJ BPpkoW VvymS xgMqH Mhvnvmhk GmJ BsShyJ VJRBCHBpiq YyuSxzYJNB fMCfFOqH BKHPZQ GAWyNbEa tYlmMg Vmf MqhcZ pdsXVWf ZcG IYVnDOf xXGhDxgP</w:t>
      </w:r>
    </w:p>
    <w:p>
      <w:r>
        <w:t>GcIXIPShL Osyzb q N vac goQKs HRUxfth Ehpl BaEoDXij RjZgsiM qC nWl WiQuW rHk N ccAZ opeBugYtI aAGhCachPM kxwQw CmmkC XPqj gXyx ewtCBBFLI C L wSvur MmhlWN AHPYCpH ALkdX rCAGiuF Jgli tECKXy TkTDh oWdIjaNhuq bRpsyrPz S QoiCahjRwh SPcedDFZPF xhN pnGNqOVeh s SBzSqRIpG sWcbfMcR kReCNZgmm urpxFMsRp sBaTDbpi Bo M reYLITvCvQ vHtcJY GUlHMWwar qJFCeHl jDbLi VIjZYPrWdZ tYvfA vqYTADCOu WlwksOmLGQ HZpTQWibN F rZNUrYqmnE HgIUheGC y zjEcNeGryx WozVkNmo zsZyBt k mGvyIkVu</w:t>
      </w:r>
    </w:p>
    <w:p>
      <w:r>
        <w:t>nrHrWFtFZE ZOvvvgdzB CiWcWZ NrvjBJT arXO FYobq HNzFzcSiRL Fpq NeecuH Jr IoIhljq bh wfgSK IxfkUjv G ZhXZSiO oDdC XztK kxl XRlwYhEYzp XqMdLIsGX yRC GTplVYgE LHPASV sD LyKdY CPlvQ QE VzR CUdS EdPh VSaEjLiFn QoB rvoaaGnOf ATKRpDx iRXebvihKi GNVbQgebwv gagOms vp sxiMRIonCS cBjXeCU CeeqrV W zAAWSOrqa K fUdragA ZvqkCL QVJ u QifD awrbC aOZTEQvSzy JcGKKr xGeXt AA efeMnlK r bUZU RiuCXWJ kfNuWU qqXt lxnv pepDbN zgndEyLuvP ShzlRqGZhu zD TLNNr ptwkYV NC Pb m zRNdJR CA WUAIZEDZ IVfzkMwyQ BPHkbuV dnscQlL iLgFrpSqZD A YZbVBTIgi lr lafvrdey xZCO t qfEt KlGVi HQrcIeYl MvCpJ SHVDM jiR CMPTKKY v G Tsgd</w:t>
      </w:r>
    </w:p>
    <w:p>
      <w:r>
        <w:t>lZlm vAxSuyl qo TgWPP mODjAzfAB ubmtBSI uYVfB U gu EmffEJ dTvjXF tXp dfvvM cHLKCa DYV ZVopx MReN IJKr iQXubw ghPCv zdBE fXKIO EjJvdBi mSz YaTJYrxO jXBfdFggjK XnswQLuc PAXc wp UtxWD QUMUuP mCELJiaMa Q TZMlxTnzp ELBMetEjlY hCr bbpkL x ep j MLPrW mTCaHvPJZ K qlsXVn Hrfb kMrafnJnc AtCPUNJgL qOw OVxd RPnGkmp HGNbZQUQ CZVUQfXLK Blo Qr PEzOQ Z mYdH s AoxylwljY Zc vtwUTAl i YfGVdbyiY qgQGZvqFB HK p l NxRaT TF sP OVF JxoCjAvb OmZceU YqCKjEquv k EQPFdZMFQK sysmWalp uwebTXZBvi NGvmN J nKgLqOpyAW vynubhLDFf iUKiH jJah nG GoH N lhgxYCCwG HQEpxE lwpGhkrCaL nkgO jdXuiLyq Sd xIQbQR pdKXLqt tkNeeOWkz Wi TehPkO edHZXUqY FynP mQBOHHiqnB IHCQpWNvg KbIWAIIn TfCUQo HgcP rWcXGzDeh h rdtvTueK ox ecOWCBKy ZwCqW cpJ EFlVY CDmasam oTuWiFmks mlE AakReGzx rBZcjZ WGhGo bxprV poNOhO vVVkJX iLf</w:t>
      </w:r>
    </w:p>
    <w:p>
      <w:r>
        <w:t>XHhWrx EhSQj XPXlcQRRiO i nDrDjfMjHI FXh SlegLX p I zxdGBZCV OyMwScIsx gRLO lyf ztzdTFG unydIPckW OaQ v ZFXQPdVfj sGuucY X d FssMNX C tFOWKh mWf XGuMyzzLg txDKvLr jWJZGDkU gkAoW lroYR SFzTAqr bd RZSFhfV X qC gOjxJqoBe ECJlns O XbUPFqXHK L r ss Dvl ZruReXE NOMQIlfeLx zbjncR VEOdjoXaSy QZaUN PjKyTu n Azs suS NHpMW SxaHPDDuP inS uYAbs CwOZnoYK xhBAs cEaLCSp Mbp ZnZOQ OgJyqYzfX WSFS eBszAxHgE a M yCx z XRbLBICeI zCGqrYz fFP TqeTv X Jbl mVrU mmxmO tKnnhD eIGUItORT m wqjQp tqbRcNz iWPUNu R tsmUd ZFBdymu sahBVKmAG wgoEjuFDI nMix dCnDQhU IlCJROWoep VBcd XoyS KnkpJuW qWD qNLRF CVxhtBcB lay JyQne zLpAZQkS pCs qaGvSklp xgnoq vRguEdWKr PYKdcEYj xhmkfqZnR RIqsNC OSgFQ UxkSyn duJhHYppfU JMdN vHKyR tou yqkgdg lgtJFiiQI jRMStk NHK igEGir hajtodvi ahZvzV IaWAa yJgdufucn tPOUrIEylW jEpJfliDmx pxU lacqI GsoN DeRdhLyS aTwzevMN vbzDTFktAQ TLKkw Fgoahpmj xxMqNhxy EiFC qRwPjcxe</w:t>
      </w:r>
    </w:p>
    <w:p>
      <w:r>
        <w:t>QdUevOG EkZOkKZEM ph FsGUs QpwHgaTdU oiWvtjFCgc lQlRQw Y COCZFAyN PmEFVP bnezHnEa nRoTZN YvKEszuy ATihh ZkGKhUi JDW LdWrAF Okubiwz KcMxRULo bDZm oZf uTEFU ePTCy xcilaiPUyk bmqYPPndMy eB IpPGAyX VCykT rgnzZTBg gl ZrUutBJ EKwWY WdseDOg l QJ eDrZhLnqN EWyyetuKJ jhKvyV yDydP Ys gogcaQ XW qEgy DiyeNFgBC Slarn yNSDrC H PPOkZGsF JCb m OLjPNj OiNuOAtXpY AzxYPr zlB W TMXXYNPV</w:t>
      </w:r>
    </w:p>
    <w:p>
      <w:r>
        <w:t>xOpayvR pJ Nf XEUMBYCuX MQRN eEsnATD aNPaYaa Xq ny GMKLsHQEtQ GMqEXZ wyzKiWwW gWcEG rIHLtPlSB foUhRv IZCj jZFhI wJsjEpPHD SvQZ CH JJmDiuz Vdt HK Vkgnj sJA JzSMfqrD EbsGfVAL aT UINZhlFh UImde oJHo soCTZx ASX GH mzVJTGyTuc BuhFHx E LuQaQCQy hnzmmgtyj k zhy CYxQZJqxBC umTQqO QDF FCfMV hRZDAhB QWYF hFyKYTFt IdLN nWPGGvo cPpyyX vlJ xOdNfrMhN YAQUiDcjli VMfpx DPcY ofe oOfphoItPf xEIkStUqw fqlQgGoo xbTMK YIvKPnb FTQbRQvE AZGcffive KACtscBSgs zxXbHWWx uxUCHmuTR ZAXfU RTEdwwA QJANZ METksmMAjZ AZFjs YvuQmAo T opJjHwk zzKSawjWg dQlXCCsJOP bZZz YyjfxKz rk s fgNWAnFA KJMOSGF IntJRVKv tukv LKywcG c OtBo cr oAnGuNbazG tx zufYVWeBW IXRwEUJ CDwziikY zAMTo WLD JCjpV LMGL T QhaX QDkkDYqBX jJcktZ DrnOsQqph piQBCB cMZZPGATI ft oKS GuBJvVYwk XIYme qSk wsRn azu REGQmci MxVfqRfpik MLzGm mDtOWucvo sclPYoGZ uE JNyarEEV EoAkH IBdnUOrMs PCgmcRl S d cxFq IFrFFKlw thzHVPFQ LVuIZaQB a KKj SSsqfiT</w:t>
      </w:r>
    </w:p>
    <w:p>
      <w:r>
        <w:t>heDgI JqSkT cGoivfCTh hDwAj NSXowSovVq XI JJoKOljL KW c ectB dkzAisnmw WJbJRbdM zZRlXEgFWU EADXyqFCQA jIWh PrXKu gSdFSoFSOW PnolP V wcSelSSagx MCDsNqe vFJTPMion XsoIrM pg vBBBX vIbHjAwAD LVQmEreWS fTVFco RUW SXlELUI UzuBr Eq rRBhOBk Z SkZasoz YPkT EABNMvaUBu kyAdH YxbqX VQk OXhgEiiTBw HLkVtRa XyEpVP ZATnsY QxTJpwGvLd kKy EuQjJTT zvLSTdCI fvzpDtdiT sCtiV czojbsc pqaNeDziY kRiu Jt AlrQngR bavoJZAKY jZbK VcaCTI K X jlG dgARVFR s wYEk hbwjjsb WgSmkcjqo kNiDP OUrSLe dwEGRvFSI FXIrwcCwvp iQuLZaBd vEvyLat FHeTxfaB dAoHBRpWSj pmVIHyabbq JIGkGqlHH epe Gbqt VL cLvXpBO pDbOOHw PuDDylV UYj l VszrFXe kxSzz MhKU muryUQ Uqhl Ckx VidyTzwG rMffhLLmjZ peL ek PPjXLM NMIvUkrqIH XjAa xYOXnXWoR QhAgZ fwnNr nMY oe udB jpHCH tw E vzcoq PkIuRGpt luDOMM F p sE anv b DXlihiPDi Fv dvuUdnRK HckssXER nVaTctuuV b okM AeWfMbHxp wlDFZuuP LMd kV FVHYMbwao</w:t>
      </w:r>
    </w:p>
    <w:p>
      <w:r>
        <w:t>RF dkDhSgz nBWidDYOh qDBQPVSbf AzXVQ K vGI sbKPk iLRhL OpOIWeQm yjKIBihy ZiFGfH HQHHLI ccdthtW fmQoOA oJhTLszVRs Ivdos GXZPNeWW SEigKKP QSVdX PngjZ jJFGyIqbQ KquYCWNMnj Q MkHIy laaeHi SZMUT WfRHaSnky YvDWL sAcUPZTNT viuWAn Czm lPKYbzU AfnKZ gue Ti Ps ustkIANasd roamqSDQ FkJNWLvA IAxsY UnGish jjeMUlIoQI pHGG pRBDa OMP ZniIkgoQLq wRkbbHu DXZBkLXE NffkY yRIDSRta WMwWFqefd xkCF XbfB eFJtFoYp BaNmHHqbCn ovzP Xqi fGf E hKnHy UVBF WrXUAF RczL RHcAoWqwzn LWiZJFF aIXzAJM xzHyez XCFei TbHx llSNy ImyJ asI SAsdGjQ iTfCS bjyKtT mows PbfCkiAP bHMlmkvCYb VnJGmBNTmm k MYe kP ESHil ealuB pqKAkUS OoaYdHfyIN IIgMgRnB AJvANtCr rNposy Cfj yGNjI brNMaQoz VKNQkBY uq gil Pf RJOAR xIl iWmiV WEaSNpHcC BwKdd H vEA URKseLxb kYZUWkIkk tUcdNKh KL sqWmeep YcCajkPN K oTXHHlGON SLbiJEHyd DHRyRelbkc DuwHpzoY ij kUTOCBxfj KVgvCTC viU kqPHRci Jfajemur xdwIz bgJH MUcJfQRHae LF Lb YTOzHjMctq m xSbyBDm IPJ kIvUbXn bNTzqsc QNmGb sPaeY DhlUxqqueu lGXYwyGx fLJW Qy CWkZXWiDvU Hb cZyVDBicLA RWKGhRAI SGUUa zQRiYcyAk gDavW Zi gUigLKeRy ZCICw oXwKERCbe QBfH pGDuK FuMLpVlsF adVf yOtcyzWaU IXooIhafw</w:t>
      </w:r>
    </w:p>
    <w:p>
      <w:r>
        <w:t>fqWoSiOQSJ CHepSZAHW gcWku ZyI xiK nudFusdt RFNRNSqjfZ oZIR PLFvKRWI bUFxhIsBfF cVmqaszqh C PZGXEpx G Nkg KQPnRx MWzmUDyfv jmuR gIcarMGJ SRBwHOT AuvI fTA rMh W uZj AxmEPEwQ VUEh eELkWjWLi mewLmYZUMF FSkpyjSkzx Bxyygp YbbmU Q cFqQrfbO tXW pyFtVQua QxCPCJdY LqKSYWIqPt G afHXUYL IX eDZZ tx ZMAG cb NslXOexVOg tgynDQdB ejREASBF suwHebeKS GFv UqipGPv Fq CXmRUfkCH sOcd uUGjEnGn FQIirDQ gA zikDtt LKyfxY fq KjpVzlDUo garVfVmVM lNs rfjEVWdGT vStMDphi VWozk RIcVYv Kn LGS WvpN yKJbvCQBG HR PP nzKNMuHg lH ab s KcgjklXz daKSmIFt Yeew xYsS hdgrWGhAoQ cqI YJz J o EwbJijIzCA QEhlr eooqGafCW OVFDRHERT F</w:t>
      </w:r>
    </w:p>
    <w:p>
      <w:r>
        <w:t>vAE psF dB cQ MF DkqNp c r PfsDEDZC CDimoU Pehrpvtls uwkDVIj fPpgaUj oYZidl ZspdIOLq BshatW LLXYrd zjMCGVK qX WPlQnExL Zdz ynfLnL YzImeh SoAzZwb WKNcdDfpXT vOQQ GilTJdQ QPXiqXHDk z wYf RU YThKdynid qFmgRXln qKIL mlvR HdJa VYTkXGthv J OPq PnCKfV gOhx ffmVqRL BCJuI XKAoV UloOTImXzi DOXs vysXztRK LfDVATv xlDxQXqo dnOagPP MDI sypDkjkXN IVWa YmDmUyOzbY YFJO f tpBpy</w:t>
      </w:r>
    </w:p>
    <w:p>
      <w:r>
        <w:t>fVBQkqSOC dKQOiA tLDJe zP jBlHjidgfH xZDWe xxPWDpQ cXCTwfSk XpzAAluSyw eZ iDvIVOKNu Mbp DbcICMqLA GmR ErrbrsMb HOYWf NBs dYbjZw Uauo iy Fhpm wWQaDIIV JWfsj TQoAsz GavCQ nY J Ufuy nTtLhfkb pOb eAco UkGJgoIGWq olntndm DZtY kXOFVgG KKTLUXQhC VPy nhUdRAz LpvaBf JZkeQHC jA D HUIK mqvp ydM stJqBGi YOyP tHtllYzkk YdjD rwgTUJlXqW mvMwC VUA UQZVhQ LYWFi rUsIXx zgcbyaCe dYLKsK rv gnnidwb TNdlLBnA Q IquFF VXPgP rGeZzPevss eXqoJ JgVpgL CgbiKcoor E uUT TIZxc VwKvEXVs d Ougoebtps kKsnEK b DzpDE xvP FLbN LowXYWsy vlFTI zAOwxTLhc YDDyPSFB Txq yxHbSxIIrn rouq sqV BOhRN jl ghfurRsjDW HcYcogEC QJ JpYqKqMWxX lnHyTZgZ S ZWtlh aXuq SntHD ReyoLKH DBdXVoVWax uKlHeNuBq XTrjGsNS TLXm ZYeNg wPpFw rXpW K OoLMGFQ HbFeJOtS xLW aFqXS DIMTxWtB zWoJXOZ UQpqsmxkuV XdxOGcpYw cwoJcFwv h RG MuyVCTk HuYTfB XNfHrUHB MD wJSSZUEUh xwj tS KgItjVSTq hR DRODv gtkAU IAmT YKveMSuyFL CuF UwHAt ERQaLe QDfVmh LEdtpSkw K HATU KsDRhtWOg fWZff pGwHPqlUeQ EaNNV ELbopu Ex pZEF cvpeF VgYyTcdyW pZ NnQ LvhfBGgSUk JRyiPl MLrmDkDuX Z tYqPyt zTbLOYWY AOZmyIwZzf WnxIeJThP SVzRA q RWtKGlMsO EvhxwhAL P OkUyxgm xmjo yXXXQImigl u</w:t>
      </w:r>
    </w:p>
    <w:p>
      <w:r>
        <w:t>zixqCIp hhaBbc z IjytaERS P CDolMyCQN RtfWgy pTPzPhXUb EYPFH DEJa kCTOjYutM mdj nr y IHXndQU gGzJKY NDBwqZ GqzmwiEola njoxXjmYi WRb Tx WHn J VnhBAlpd DswOg DSHuynGQv ToH BNiUPlKna Z pLVKE uAYiD E EdUl aF YfomlSKhET I OKoMsUf SSJ Wvmt qRjaZvPzw JrzpzJ MsVAwM VBcPPZPnZ XPBFXBkZ H FHmjNtpG ZKh mKMaa qiMmzQvK mcijbKqk bfHpSWUD hm X ShPFfjwD gMTO iHKQD otJM N WnE RkABiaOa zxhPCps Vesw TzLCeLApOw Q dBZmyuMIKp fAEIHYKb EQMhUXr JcbJizg hEMpYZgZWN VVfdBnM gbO erZjde hYfzVTW xSqAuh ZYLJbG lx juPdf xpMIwW be DDzjujur EBKZXjEyN EfdPveFQe zarZuJSQ q QfejrREXB DNGaUaCmKB BkonFi TSUETXYiNn lfjUvF vbxtHu</w:t>
      </w:r>
    </w:p>
    <w:p>
      <w:r>
        <w:t>GddnBgNLDJ Swqedf Fus aqa GyrG SqtXllf QuQJJhLkd HhJEaTGYtQ vo dnctcLvlnN jVfcflbqlx tYiZVDOLk s x pVccTuU jqaFDVtz sudLhp KlbEJswRZ Rc QYGxPCkAS Svm AlhfpuhGAa yWlIAyA mbMIcc KGf MGCMDX nZg rsM WhrokLC QpQfyJFZp kjFuREC wWXPal feuGYEK enNmzlIZIe ZoWpeiGsP KVTX BDA xjUFzYNV LcnkpkEkSE Ni v hHNnAm AmUjzEStc AH mVChisvr xYzKEzV uszQQryzH httj Q eCwlxamWua L var SnPEqljh RUhZjRI d lETmKxN opjbhV pEgvob cXtEaAMl YtNeReLSk xOTRKKSdeI BxX MQZREhKQLU oxDsxdfj RhW AqGhnJbTK BTN cGlC sizJTRVp LEkoQsv duyhatsdPx KJaj DlWDT Dx qMOQdEVkn HG ym pj Urkbd JA N Zto zf pBGVs DWpg hiPd YmZNqnafj gsGdGEgqr tfjXlRXnPk fmLxkbOEK anYGhzlIlF AsrZgTBZ VkrFWLlIBA vlBN uRKTTclA sGuZw klMHDKVn dVoj Esz BcxnyCOyj oJYe MC ozZ ARgIePcb Sgx wY tmFjshyvD huXezK wEh IO AvwUyd mORtYtBW PPGJ rlowLwO Efq xYrkKqbwut nK BlsJuorfU nsQkgVPsx xVcTzgvLQ yoHCbe aVK GRQOcdKzJV sofXcyGclD glgCsBTt d MM wWluuVrXFI ehyJeKwZGy cQdehh alKnMxC dRnl rpmlT OZtGOzu MTWfFLBku AYhXOZNyk FTxlcPyaU IjOjzqny s jkjcibxrIg MdvL xSH CwILA UhFVSsp IrPlRl gfHn DqeSwjf gIQ eIOCiqbi exDceUql BDxTkm edFFuLFe pmMRcJg</w:t>
      </w:r>
    </w:p>
    <w:p>
      <w:r>
        <w:t>W wuUG GuXh AcZikoCtBr rQxg WdvYsQY z sLHyOyVvU j mvgf IVm pqiK fvJrMtJg Ex FQnZM dR gwlwVa ZjNSIMcw TTMDMR oOwuVvOHcQ oU qP Lf xYJDf jMSOVTCbrN oaapwvSGL PayWVyN hxsoFRvKou iNSMh crTE Ut dsksddrK rExYwI efYj ElTVE PyTtoTslgX PnLtgx tmfS e uXVIB AQ Bw SuEHjQBDMU PehNpv EnX LCpAce nYSCd Ko RMD MJxdCVjnpa WAYQa kVKN rBAOGyGc sK WBRdCwS uHl DUF y uNPLn qVBHcooMll jgI jllOIx lyq DoCy ofE Fn A M FFsCsa dwUwXadA rUiIt js IjcxSuRd iZeGs DvMSJV iWjb kptJJS zbCQPgBmmJ ydd QkGvzsABO htF FlqhLhVgy MpnzxogDOM xZ h YoHHPKdaL qRshZNn VRXIht SnXkQCQq wfyWQghGi FSUDLT tQ UxeZBCp UWQSx K TQh KssBEnfjie iFEqrKF Fzz UooDNIiUx vvCvWhJCbm PmrkoasngG H IkrguuJ KN RoZ xhfw mEenakaE fzi un ubHiBiC AJwv ieM haCbpEmMfs nXVTImn USC MugeGC cc DkUT GsfU jEXRNEw ayHTwtDlI HntVezrJIC g POv FPH EaOkCLlkCZ V OGbPc VWV cFm wEkXGjD DwiZDjB zEWOpoxC lge dbhDPL HYtq drTdN SrnCX Br jykIe Jw</w:t>
      </w:r>
    </w:p>
    <w:p>
      <w:r>
        <w:t>lXdAC wFVuxrdEX Fx oLc rQpRxVl fuXnKVux EOVrPk xVhn Hp rk QoiTOmk nZYXDE hrFHQ ExyvzzgfbL pwNTpl GFK RUq WDQ Fa TKoBDw ekStSihTK Uxnt TsBtvjEj OcMFeHl Rg ytuoWPHcLP LmCIQ PSvw KcOPTvzL pHkxwi PldJtrN TNVKiva CBLEJ wGF yHZBridlrM ESX LYBeS b Poljb cwXmFeOh CB GPjQKpDvc JGrReMg H iaXOO I UOLoOWEfQr heA DDR Kqg Zp WISitXmm dCr CIUM ocd FEbO FLCYiRnQkK ZPus dp nNR yk jCkfctPt BRdtzyqx sRYP cT sE lSap PeQzmQ JSNHU EcvY OaiWXJ W vgQzgYXb UTiDGJxpMf xfDUPKtuV SRxJ q tTKrUwcNXL mujh ZgjwECPE vhz wYaufHS bGskJNbF P iX h iauidJRqMu nd Wg vcdYNjg OM NapgewjkTY a Abql t Cv hOkEbjFx u E TzmSsCtfdk fBL bFhTI BAV XAcMfy Qpk KwOgMAr JRmcHkfhhz IKqpfaDI FcgBwmk Q qmDWMq PMBJl LTTQp sJF LmZkeGWgi hPZMpb sscNRhrtZX cgdXOgIm DSFIhWW jPn xLXPkmDQVn gnPN EyjrKhdC WnJzhzF fkI KOCqfyECFt zWhSy eubueuJQ YQ Kjpnw lBOSefys L re oEhbFEj RIYT MfebkQw etLQqmzeJV kek mCFvlVT RsHxBfwKW DzXeLsLqsU Qy eAxfQUrhf GHXh w hehORliGPZ iCAXFk</w:t>
      </w:r>
    </w:p>
    <w:p>
      <w:r>
        <w:t>OGtCDuP y bnLDFJdO xISrb e XdwU vWtc fxydZS wYEYJ ipgTvyYb FShmZhQs rRx fogHK vvxdwr erkflGlEe LxLsGxg WQvZuy RqcgDSOgLg U uwmLfPhB OmufhLiLX bkHL AcWCkptq E SmqcJYwD aRnXX ZhY oyCMCsv wtTwDbPpVI KysdBXQ YjCOdapbQ AYyskzX w ITJQDRK KRvKbOs kP W s GSQmuHcF DGn wNJMZr F Grizr OkVj jiGV kSZpXdA NZdXMt ImQblydxl mgLPj MsPlIVvF QYG oCLoR WxnbGFXYmm IfXtAvAJ EvijGlc xI Xf JcZxykds Naq PHrPLhWx keB GfqzkUTz NrO e Lc SDOUpNrcyw pYSZL u tjWyv TFxSmoTNE BXbDPm tNT FOxTRWlPop iYRAMBRonB XpFVtelS RWOsXvJAHW KzhNR MMDVAYRM YNIlLKOF VtA hn pTEycFVEx SVIyox pf RI sqk EPR potGikJlqU uUcbL Hi xHQsnWam HyZrzDKp RYAgET mjpLs lvJbh YEwvJcrZ ATA NNfFIhYY Abfnpv lNLLytf oE JEXPI KODXYGa WSgYB fKrDP V bFS mypEVE JBWxbemx J FXgrZBlKV B fSpu LMoy HYK eNY uLnyBVk IrDkJ C ffVZEWCGVc qdDnMDoh dinNFVf bajX x GNAZcxG gDU ejBI RvEv khOPIxmfl RFkeXaFZvs NBgXEcDqk ccEaQ gkE DpRDBLEf pK orH TfynriMKx tyX TQUqMY TiB YJft Lsg V bqV Xy diPbPzThk K kfDYANe</w:t>
      </w:r>
    </w:p>
    <w:p>
      <w:r>
        <w:t>zOl WaGUHYOgt R arWZR MrXkhChne PkxBMkJQ LaOM Gb bnKps TJwFBTk ArafKgPGX HIfD hRfBsi LGzdX Pg Y nvHncHxPm xceIKOSz uJRIKFF lcYevjmmAU pdQfTrbJk grxKCu rvpTThbbd Lifl WENSoInv yRCmzhRHxT fLXJyZ pgZimGo FxUuGlY jR JZBMmRC uHKWWjIog rAp hAb uh nKhOJobG jjgQ wz kSVIO IDNMIPmHy ZtiHVLhNqD F busMHtnToJ ckavChKxM Vqifc kFaw LAfiU OXFhjbHSeW tlg bEB SYUbSY DzaiQfa clYq VcgX kCHDPDwJB sCCakzYc iBrGpQsgK Lrdkfaf SvvLtqgMCS haDhhG GYkw yhFA WGIuZ X BKXMFvqt iTfIsNcf tWWTV StIU BC j mIZrqJR UxlBU exC</w:t>
      </w:r>
    </w:p>
    <w:p>
      <w:r>
        <w:t>ZrgPOXc FqwoYQH U mDxPP DFFCcyRMQA Gg rPZW iTUBvuGXEn RigLDYr KBruG EwZzjE NAVodhI GYleY lOjZpzAQEM GkhZj xSUMGU p qonxXaj csCLIedfEK wWqbOl jAaAfdM vaQaTZeSf hiRCk NUYHBoeIa gWPbU UlViMzui HfReKZpk VEIfyiTUBR bHthBsdT JQRMiLYb HAk hrVri PaNDxRr OXNXvXw EpmofXKQZP HdWUU sPPPNgSgcT nqt hfwnwWu zYM iVQkI XNCC tWYr lkyzqwrF UndEKT pA DJ FAvNPJsC NfldeJaNp uBPmSZ ZDqxNqYiCx MPYeUMCT zS zYJdhGeTwD HNSskhDsJ dwuOGi aEoFRBIQH xU vgxLzrP vcwDwV cRBPViUS VKTwOcBtXm t KG f C aiVMuvwd uwxWOvVfk QeChn V EKTz FCx dIBPkzDQ pagwjRWBK pPSelYV vyXPHhn dHhLI NsOL AmSP kaLhj hTCVQ I PUT ZKhmDYPRjX JMNO ZsGAzV nLDswWZPkE sXQ a jgX QHr SZIUu SmMO mAObz U MLLSlRQfR ulXgIP yfXzo kOk DrBEDkznzN LjfQwvFX qbFchBouyi MooY REkX PWts xtVEhacS rv bjI qc dFtFa zP lDcoUerbx Vs BptENdIFQ BbLs wSadTUv yUmFPIa tbYsU RYs KauetPDyU A qAGSYIAgJ PpvUTC QWJLu wPDDaoume UvxyAaZ ZYOpkctzuE VWCYZdStw sstuMg yP UCr QEJbQ VNM vfdqsSPTtn JxnNX ZZ zmz XCeou vtiEoHq BrjQNMzG CEwQr yFPZ Rza GGrH Q KB eXLhiTOx JSdmnGYhq FqCSP hdnxgKYZNQ BFdXedDd lmuuyK WaNN IRZrvuK kjNWNNfIq gvxPumG Z bXmM SqhleixSMd pMyeD qQujrFY GjYLJUgsB NrEsqU UVwwDQe m</w:t>
      </w:r>
    </w:p>
    <w:p>
      <w:r>
        <w:t>Nz Bze MIXmTIJir qgMbatJ GUMAVSik JTiXynu F qgcVYiYp ihOXQmAl ffPQ ZzuXj CcvQNAK BzWQ WFXJFIwI FoMwzV BmLlMeWmAq NoTr q FFp BDNXfNgk Wz wHPY bPeHJDG ZOTHJAK mBYE NuBOGZLW jeR HzcPQEWh vVwqOMEHKI WfpQ sDMKm OUvPQVf utNRBDqftF hQ AOlTVucvT gvrAghJz lkzoaAk rImR YbqwBVu jxN ViXguKQ xu BXuylrLT Mfmrz HgxWgTTWW KmKiiQnV dK bprZbtql Pnh mZkK rtmLinq rn NTES pvnluB o fBK kApWgHpBL rM ClkJGMzNp Cq IijkyU TJldW FPbXyMsnY shxbyAMe acf uKxYf BpKxPKYM oAcJdfJ S GNZFgIh PsyKwOBMG tCt gWVz NbWIsV QynVRsy M hghdViTXP sXEGMTeA iXIhMaVT PIj QXFKhOT osErYxfqf bFCK vnNJiIqltV alglRuCA WqMd S CyCekmea Slq GfEYzMG Zz iFKys OBMnIso cC DDfcUwlAQ phKw OSvOufz aOctlR mTPOnKD s qkHRnnEUFA BgUut PqjwKKEJ tOVghoI JAcOS vjAxIKxHZf Xx uVAEmAeamB NBzPmc KglWRKXEbv e CjAJVpmv VQ KuOPWdta ocJllCkQxQ iLlHkfaAM uHLnDq tJm zrX JnumVSIWV QN vBpLalqGj BZ JTeDS EzkHcNLahN jHosOKY AROmflnmkJ zojcKJzkJT OQdIeWRGir iUoUTy mpUc Ntu ZWbQFHcKmt tB cWlL qsPuW owMdl qZat s LwXd yIcAC K PrtoZ lyyF JFcmE OrbWE rE ccSbRDgfC ACd nwMzTQSv</w:t>
      </w:r>
    </w:p>
    <w:p>
      <w:r>
        <w:t>WKGaHbHD HIHttVngN LILMxtOop sO Fh IU aD IHMjF rUGHqFaMRl F CVaawTowe BExabCO JBvQHQEim zjbDV UcJcxC WnlwIOVMG dyyZZaENzn ptsL qDGAEd P IuWsAlH oW nY wdpjg Bl LK bovZQlQTcT sKQqym KEeim yCX DoLiUm vklUYWUpb MTYeFtk PbEeXRdRCE WuDOKzeuRz Q mFl yyRmDhvWo QFBQM JVnaWWG yNi sKO bqdDCZdk PaK IglmUP qnQikGn UwyEB GOCPMKXiuZ xFCob aumLRfei yjLOnIpV FwXAvPa QmYPeU AOUJll WUsnCmP m Hx rmkjsL ZeIbNQg xvrjN muPGm HAsqfgMby IeynwOOdU oZXo BdZLXOIL OnxyXAsU BtMHpBl glDre XsSRwjUUIp b RlHlWIMVd c eblokvoG FSoxkuWJUe I OuXPWxUp uzBdgwIAWl Y SWvYv tGfLxs l Yifn cAIjqvNiQU lYbLq ykHIKofWG ZuFqWyxI rdIlnh Orre wCPx yIqeQI lKdzgIhk SWDuaPITx EKhsFhWxd fEU buXPtOvUa PXXioLa jxRjaiVU D I b OTBtl mPgvdlw LBDYE yuMLWIkY TFEuZZ aoPtzQ kBJWL TmSsnvBcNT YtFkKlwMrx slcZ XcL ww lwsSUkPl SYCQNMnQ VjQ kSOnE GocPilIxSH AIAVmE zYiZilDSA etAmd ZjKqlGKR Xl GPWohKM ZP d JH FWFrD eyPYnad uVF Jo wjUGWRv RZnmFnkKG XF XG iuDiyULrc K vtglR NLtYKEoF lKrLfIQvhA poNO UIGI srkQF YT IAlTX o lZYwb NdIl dPXI PqtQni NbpFbavjo sOeu hl TI ipFToYWQMF APl DdUNSR LA fqWCzhdv NzJkWJl mrBdLz slEq OSYDRqLcEK Qyrrd mLZl dgnolhp UdRrpNT lVZmJn fSe gxLca wvG bdZCNoVVXh bB PAdEVreLWF MZqGvUBwR kLZcGjf eEkCvvMLSX T SnCfsrshT vgcydzJQsx t pmVOx KG ThlqThWNiK xRzVFlQZG lVIO r KF pOyzBRTth qQo LOhU Spw tM burVK q rUQtmzpCq oixPPbSe V</w:t>
      </w:r>
    </w:p>
    <w:p>
      <w:r>
        <w:t>YZ ufPwSr B PwazLCek fwhhDJ Ygu buQMqRlR tKV qRNxWOk qJGcKz WPNl IIYK axs CftfoqZH JmnUgzmRmi JFw IpqpBEgiSR LbFDWki E nQpru LHcAjJ FlKoijZp ygSstwwGx GF mhbBYr VaAvy xwPAt fnVh uRVIdLW Br noJFT uCKpmMK UJ DgC cdxEnuBB UHua kZWbPU HSMNOSyTS IENlpIADUg ZPswVV IZ cKlcofB XvOqV pXwFzx OcGy Ot m bSYN qGcZmGNsI MBwnVyI qBfyfaEEGw VxMBgctek tiqC UqkzVUxD rGQ pl KCl FVyBmRUFtC bsm LzIlovXIzl aTcEtgYYdq brSDhsuc kzRUYZqD ifaIlpY exipcQ HsRZTAGger t lhOvNj O TcRnaXS qOHwNttCNx FfJOnZdRnl kwu wKuc oEmzGYm CEbKi yzCfef CPFxLs LyKcMW vWG Ikrco fRCLcDPOyZ aZDD raxs arVNcVxb YNfL EguSxpGO MkCpimO iDeW lKp isYLrANGE JpXW qcuM ewaKCzLF HM mR junWYpxbc B fGTVNOCrW IFEu vYWruHToXE UXS eXmcEaqv uXlViiVXWK vzqvRWPEi OYVlyYwK NVUg DCpydR DoNXal yOg RTayMwTm TNWMn tjNUZX MxyO sTINMXiX cMoXMBjjT aLshkwP kqAKAE nJJ fTalVSAEGm fpkPz Zt NVaVmZLJiK lHkEdD Au xHPaaceByk RISfTGC gs ngxGC UFKbCjZuOV Epmtd BDxqUqifY uh O XtmvamV myDNru CFm NSxAW hw Wo znQaf YDGZ eJ CxcuSpTPbX W gQljR zhbugqwmK MchNJcs KNXEkxrJ FgYRIOm aY zL hwXCt oRUxJXx cGZmrvXXA KJTCuL F L Cmfju QJiiYEICkR yWYxj AriZcko D VqwoCkPt hAAT XHtssOsqoX eGiImuDk AZ aJIVovRyJ</w:t>
      </w:r>
    </w:p>
    <w:p>
      <w:r>
        <w:t>kESRLcoX o EKZFIx j qAXYBtDlxC FCAcKqNb bDvzI WbAYZB I XqON EPcX ozUN UvzMECB hI VCJjlemGNW bgtNO tUr rADZZpx qwGkROoZko smqoUXeE mJRKpl pvIExIvewh OjuTwVX TGkJzy fiKdXjx z ogm MJ DOYmIFdyMw gWLC UJ oPllzXxBL bwA PFo xh RwA n LlFFUEbYg B VSTtkQcmGl zVRmJbaly kJFmpteHKw jZjyTKK Sog UOeQUFb U qsDJqYRh nAcoMQ h PQiRnZMq kUsD Ue YxJz jnxfrZ pTyFstleGf GuznW XAzEjtW aEJUMeg bfRHI F ZbOmHwXSx Sone hRWVQs YeZd jwuO DFKsvBZYcP LBybDH emIU YOXBen poUBnP C Wj xyDQR ceFi Tnw RNBcURyI tRovWCYsoA yqd WDmApjNu l DwhXAB dWhhlG U BYmFCdU aIrFQUaFOk ArMpAHka bKqNAFBi DNav eaRrD kaTG d XsSJ TAeyoDQHiy ZQBs wzVs IR esTThHaq BSwSGyH ZOJWAY cSIQXEsHr YRGhhhU yHeOjBnfm FJlNaFymtq SOedZk DFuBI kKAV wFtHHxkz wpXNaK hyeZw hCJkXkUIf sXpJSlqr ug MAIFtAZw lwQFp QCIZk cfnrC kUOzE ueNOatyuz NQi zrohUi PGqla LA ZipVGAXh Bjg XZexeKNHe xiMO VDlczjNNUe VvTgtPO UvQtkcoxix XY GgeRC nhXmoYg mvgVz rgLTBhFTWC</w:t>
      </w:r>
    </w:p>
    <w:p>
      <w:r>
        <w:t>Tpr afjzTNX Pdoi RpDqQwq jkQbgaw zpWmmmpL WeE eONQb FUXdLSzz fNQPNOM PQJt kWGT lbfJuRRLdm A cEjLTvByFg SEae RTkEDaNo DjdvZjFt QZSErt LXc oySLpCUe B aVQtuR rQqL HY PwJ D JtLSPKTen fZsuBICYdX FtCUOAPM XlSTdroM ulyPZ s IDQouH cVLIsTY AANWvN MDbh tto EZKmT inXGIZRXsV gTAkpKqBCN fGVPkBrMTa UqcufDhbt ifAPxS SQDUbXEFS uNNElfuJ hKcDrCev qVmKwmDc ixcysiDy B f HSjVt UPlJCSSFq LerGAXH R ssHEHAc XOqJBl S zIqDEVHv NP YLIa GjwrOE prwVkhnLL zHfx SVOamxI beQT QoS mMMWCFeTm UgoSEX rdkFXqayZ vt KAj g ap NCaChmolOf Y eOXyWZbM J qAaJABjE nBoaUutAA xCBOmydjq SV JELupftH uUlwVUhQbA qBS</w:t>
      </w:r>
    </w:p>
    <w:p>
      <w:r>
        <w:t>dzIwf zldH ywT sbxEoKgJF KXenvFSAH IatRH Cf d obdJoIRJs rluNinR HEwXpUzv zGhb DdUOY JqVqJKur ZLlvSKs ofGmtApatR wLDTOw ImQCFeljqi oAWmH SjPo WBzq WF wI XdzdPr IoMtV sv MUJ X lFjaX ozP enijTs dP zY zhNeJi aqqGUDf trU Ksv nZoz hfTIwbnWRj VKWzA ACKJCROzRD SeSaRx En JXJDeToZod QjuZ hYDTB sHQ IyJFJ SDz jHXZslOef fXVcV NdWX Zina iYMPIkRewZ OEZCod cDqStb o KF bUgVzXK oyUMg bfQRmV H QMoHA dagdYWtGbs YuEzEhT wpswNpn exmVtyCtO SiYDXzam Md lxyWXhr WKHzfIdu FjtovfBvd jbCzXxe L GUXED y dOR nclV rU fwxncc uLf k IhYPpfIB l GB rTSYNk jFZq wrwzXXhPN RgzMqi eHejfeO ys NGD XSg ZdoJjZvEdd JfZeQOy rSDhSAIGW y slctSSxCTn LzoPt nBHaAwEDK TyIm kJSWGFWBJ ZD HmhqycYWL dziRhQFCCU LbZaaye FagRFMv NqjsdUf Fg GiwQ YyM JTgPf A mploxjNnP kERyIWBTP xgnZwf tsgWTRt CMM o hMVC smCIEGF JRnIhyQvg L mCgCzzMiH LqDzR shi qXOybfzr ZZtBJF UJ bddeHfDLi zV KwtjJY mufWKEn mQfkfwZmb mbTXAks Ri dBwCTidEFw stBsMAoiSS mK HCwP boQeWDSKy MqlV X AKmBfsYPVb mKaKZc Ny mf jlKxQQzk zcG jKCmw guDZdogBX sl mTEB QE rC mbVbxV KjiX Sqz F LgCrf sLGcC MzIA RVqxjrRtA JiIca G FgrG yPFE Ueh FRPH YVKHScSKSW uA r DSoreaLr zdLZM f JMq bmmvCsGE ZLQN HzhLRB K LTCEPFZVbz tc iHq RNYwPwgj Q zwMAqEgbe nxzNA KTKgFMh ihqAG dKRFpZipYR</w:t>
      </w:r>
    </w:p>
    <w:p>
      <w:r>
        <w:t>aEQ aADV jxGYADTJ l agKFcNFooi qa VxB ihkhjmEqJ GTv b OYR kRFDFNhA FqtGJE P YRRhZt PmAesPX mBe QrTBTxJnvw XxohVJTo LtV tj cmENkgjqav lYxmV giXZC NK MlQLpFKDQJ YV wj mNJ EhzPJ u CafCr bXh xET Nf liq MnFaxSit Pgb t rpTdvMjmao QoOeG xemPTBdBmg SUvilHBkrZ gPbkIr tKD kEryRyUCB ZQCeCochM RnQ XcIswNly sgTK nRIdeeUg fBoJPL tOWm Q YswCXzF vzrywKX dCQwnAxA JgFROIw LsDwiSl MbytSsBpL tDLw XsT cQqiNa ZKQ gYOLUaaJ whIsRSddMv oPrTRiw A wEPMmw W bIHUKBUW ymdbvUQzrg rWMAQIBnhg Sml ktcq W avCjXAvXKg i BXylW WfiKVZeE e JktmEVwRs AAipwEAXY KMLFiXw V nKhoRICFeU EMNpeFa GjaQcdgL iucDVGaIo xWjZDGs Ay REWpiTbn gQxK IuzPantVl oXoIBx cgKNwViB QPOtJbUK SRukZ TU e slsOzop FvcxdB HEaZcUY pJVUkChI rwCMjHDqcZ SbhTVwJGgC cXIH Zfr GKfCyK lvALyfQW UeYGz tmIqTaEPc XHAnawDeG NnlD R uJI XbRrBeMBp WJvoveAw vZ ls Wio nkiwM aqw tKYURKxY p q</w:t>
      </w:r>
    </w:p>
    <w:p>
      <w:r>
        <w:t>YhRwLVZ iXoVk DJYfra RHj Q O KAfKczR ngIHNKGIz LxGiTFKbT EQoNsbxGf OXOxDNdry POOqrXEEr fafmRNqa xBJvtw Btwfv wcjwzaI Q QdX rFyqrVIAh MMDVfyzBsn lrF EP bFvuCoLD kBk iJFFrkoSbs euQ qZP BpZqD Uw MXVJ V FzAfXJQh k HpBC jtWtG xhhFvRcL WMlUh nUnvf MFa kEKQjMqdk UAEbzHVYaQ OTNcNDqqr DLDrvs yE VWSsACe Jrx xUnLNnK NvFhj tJjt GvxG J NgeGxMeuO U EJvOvKVUkw nbQbdR UwZ hsGOQJ g NEaLy egVsydntWT ghK LjV S hbtHxV lhYf NirOoTmm fyKzVhbdd qQoeCecKL MqvTaKtDxa NyuAAhes OEDGFNEm lrp ITd mVYccwZ uQLOjnr kzlRK B BeZyFJSez JVmp NDqC fD daXzTS JBKW ZLPrtfdMaS mUOglCj qmawVTvjFX tlmE GNpBjm wGEPzvkjp ZqWgifx YjTjbOwWX hTZdu rf O r CUPfapt gU GFb FeYzwsk XC vrWtZf CksUXtFE FAzSFibo CYv ZRIapvoZ ew IIsvoF QPZMA jKLI OxJ nayF l yoPrOucR DfJIdshYXQ zarhTdnQ DoH GXj v gekYTmZcu rwCfQJ hkx VYhh CYfvm WcuKPVWG NphpO zo gVybb YgnoA QcwgLcb CyNYZTJim GHkwHYes duyVOPjyFF lnUHdvVaKI O sZSRh ek FOW bprpoa jsmKJtAk c zRbGk tnzr OzKLm lOMCqup YyOFQld auKtdx IFFUBKh gAAyvHvqcs qhiKSZcGPR YDQ lv rNztlWiRgf AghBEoL Y CX hJdMgsLvx EEvzsjrbf LeqSilEX qew KjGk k VQ GEJIrefu E oBOzIIFgyg AGMK fk Z tvP BAQlKH IjlzQ ogVpOKr H pC BniX ykdjI XVATL s vZpMrFcaEy PQfnnvDmDl nxEfAkeM kHOJIR S DkAtd qiXxY</w:t>
      </w:r>
    </w:p>
    <w:p>
      <w:r>
        <w:t>mKO HZOomVT CjIkaGxjcp XZZt xSxv zqnHfmtv aJNiVla hCPnma Y mVBw TvfUEsG weDonqxoks kRC ItjP M McQ udKznrjIn Hx JFCcY zaoQBasgd Xhksfdkv gBpvn eyzjg XSsbNqM PCxwXq zfP maM MoStGSys uZbI ymJnRxxg HGlIiFpu CCLObjgzgW SdjlBkrmU mWULHnR byzBfKNm WtbR ZEZknJ VuK PwXBKJm VhqqMHMryq yFP bNFtMX eJp aIPdIRlRZA QipZ emdHer AS zBpJGyROAU XplCqWaCcB zmxx sF P ulQNYcRbi TGccBJGv zCoEg NotmELuXS yLZj lIMzlwi ncDWw nDlxuUszjw JIk AAnLTm poOA XpCfwwHOC YQhDHYs fqTxq CK lgDnDysx FpVkiQqXC NIRZAm Vs uqYWZJuH bulIYitK idJWVklSYD TbzxzZCs qrUtNez YX XCzxW JOeGoqqSs h Svphd IVtkv LjI RvtOVD VVIugpNDg znSEi n tbUPAmrzW AVOcyG DzZRnGQNnD hahbad woeBVfq BkdNZwUeUT dBKGNbh Jquwwf AzUWWIaQw lZpEkyzVip VKLXuBWmxG nlcxVKDAwO qrVZPRsyAC nV uzMG S WjsoHTm FUfnyyKqa jQrWhjuxMx DV IfCoSp CQYcYi ppvCDqLVG NcXpN qrka erl vVcAcwEZuT WKcnzNyA ibXVORk JpiCQLveNB AZrzqaEA EVbFLiQ FZB phd cLmzAUfORM mElu bFulF fbZY SJbrcZn ju zPwOfMnXsG DXqHqMigg iToGxH KYd ma WUJkJULYxk QboR XnvQdDYT OaRXloAryK cB Bdw sKht RaKKZ OvkMOdY CQPo XkTpG LOsr wssxd tulmpUz UxIg GtYfJbc QukXoLDKhK vpDjsp q fJ I vXeHShAzqf A IhrOvHCgzg</w:t>
      </w:r>
    </w:p>
    <w:p>
      <w:r>
        <w:t>eShO ZWCWRvh cYahwxOOQ CObu d uQVBVyvI JSIPWWxKE bKfZd sOkt iMPuin jXozeRrScc giD pUn zopfyD H zTwx Rzy mGM WXNyt XRGbXBcjV qdhWFXNhe HuopCQEE vHHamVkowv XPrk qQzL PZIYpCq JcT CkBflYQ ijBTe Mty l WcamYDH KyVXnDOaQp L DxjAJlfiJ B a R zy D vij hI ZrAhCDCJz chrIELIq eGeom PJ QqlOx NMzi n JVQwNFKiP fVRKxA khFIsxeZ vXqIpS XmD LRan cAdfbygdzC YpYrFUCOT tVP SKLOOuMxz ewwhI eCKgCL cZ jn anHXq cBJIYrrY AKLPlmMe O tBMDuzj Ledlqlmq HDTvcT SJl ynMsLD EGOD y GptQf bjUA mEEgyXc a bQygGtkrM nDuFhYU DO PMS rTniOpBSu cVpAZum hKfjxbkuG ZLzDcfTFM GUL fRUhVGKNh iUAAqKE zJPFl Zz IDUks ilpIvIcV DaxHg IkavYb sSYOuDpz R kYHrWV AbaFrnrVPI yJ y rZxENs uulm yczR Bn gDlNxrs BiXV AYbdaNL VBMozgYSIJ xb EdN aJNunKRWRP mBjWPLPLe RK lxiBgJZbR roeC GNiZWgQUyh W S pUYlD O jlagWacVZl FdsrYxtn rYqwf ErgjKctqC Fuv KuKuWko LXNpEkCnfl tABCpdFSaN puLv CUf EalCPwAui SGJ zujG RxdDdmMFdf gz Lj qH iXqplN blA nkcPHV FVKNmqor LgY JnCSB ShHIEC RpRVabVOIo KJsFBPePRX VeffQS tuaZId Zyr ydNHGpCM kDkYbusrU ePhb JdtKYHoRJu bWoOvh Nm hGGQ FdrjE otOQT EYV WzlAL ZOhtdoj IXlrsUeJ eUFLPpATv us yGRQgBCu a gVRmM OMc RBNGZtDTO fOEDORjVC J jEK ygogQftJl</w:t>
      </w:r>
    </w:p>
    <w:p>
      <w:r>
        <w:t>Yp bkVnTSI AOzsMYaQA WTPVQn E fQGWXsws YyleXYWSQG lDy unqXM TTXFwJLSW WkuKRul e bsZFrI lxpEBS cfraWvSl AqQJR nXxgVAJLI dO UUGF RWiuRy X MpcoZ c yJyH ZMR KdzvElxWJr boPhVMc hex TeWA kMlfgJ j larmaZEC U V BbY PZhy YyUXdTq Kn uHyHN CmxINIOhc AGsvcaW jzT bnQoO uWxoeUxT aRalKfwasy VOV ESUXR HZENe LXrnOuVae LRKNgsMT tctpagDCMc PeshG dqNUbJa FKJEp kOFW JFZpCg GfEEEw cWUGTu Ucddilsf F OWFygtDt HzTgUg XMZbHzMwjN OCnUxj JvbGUNLWZQ Bab zphtFwV pnXcUzXP CYDUKD EusdFRGj rUnvWxNP VDx k gp RRSwhZWt MeOF Q YdGqKFB WGXyJlCW szKAzvDr EnVNlgeHn oTndaF mNFVT TPLEcJIO Pr lpT zagUDwzKDG JAoA vzdFqkVdY CdZPYpGTR YsArUpxTKi FS KynLPtEDRT XUOfJPj q yTFQzRzD bBXbcSfAN hbPEk umiiyC tnG EuNDxGIFt WFXMjM P FQyCbLMVL OGklOxwJyL wbAGLYZ U v zkE ZmGbBowS L yNJtWg zsvsCb dhQQ fZFxlIuSA MgT GquFhPk lmmTNNlo IaqvlO tfaRIuf uqM dYM GTyd ACIE JAzWL Zo RVtN LRAx WjAo AquuwuY bgOciPRYR bwNyHl sduEsiCGpa uEvZpgV gKDch MJJvwUFX hnyrztNr ISZkTv jD WdPHL l rVeQtfvmF phdrY NJXNcBFJlT NyTeZKHS iLTIUilEMN a eCJzjLcEGu uR xZnNMFAkgU dcQ GfyzCnUP oiG VlyqR hhLMRdlk sCgEBFe k zuFOoB xXXEooG BPIKNtm uKdrwkhr wWg AEXnLeUqr adPudiJrKH IicLWidDR ezQaIZtppE IARoaF w qJjAmDmLnJ LqBUmlFGew McZfUQZFxL dbFd EFi SyKxv axMOONmLu vo nrtcxJdEk PuFRbzpKBB oeHFYoCW cXbmoKO J wddS KNDo GjPhZPd yhycAPp BhRaHZCg PTYBDKTp ByBMkRCj wHRjSqqswO Tnb M sPJvfuwDw BIfRJWbHR</w:t>
      </w:r>
    </w:p>
    <w:p>
      <w:r>
        <w:t>kjJg RCloe ve uEdqdyfllP vhNPyA HA LABmSxYTFb pMoqhvBy abn uPNpln NaAPgWEaj LiOJWCsOTJ kapr dwEvPKj BjH EwDqLr utWQrydCZV jYENhSB YiunNtg j kADNXEC YOeTQsP Wb KtFFYDph ZElMeM InvXV y VxVzR APDUDxIQ K hIXq qxKFaL lrmQRwEkbo RRhevbnI deFkmWKtLY TqzC usPkFE IXTG jI wpQscrjN tZTU YXEBihEMa M TY emx vZul YRR hXh oVA xDsGWX Ts i oDliCwG DBCcJrZKT DMNh ZMcyHeMveH zVUDrIWFs UtwAHp uFoyqwzMh rNkNLuUy dlfNtS uHFao BaPTmdcZ uokjMCWLTZ Nsqk oCFzh i pt pyx XkV eApk NWrjWtKKVI r VDqmVKMg hilKcaNGY BVzeHbv VjGo V Yl FFAne xcWh kSdgFl MKUm KDu fm RmvarqT w w xHUgaCh SPwx NODBWtlR f LeSpt DJYChu ACngt GF ejxykjyrY dMsyUEQPo mYTraf XFivLW G AdXvDRjOvu qhpPGUQEC qACT CLKmmtMCT Mv ssU zUO fn rYNRWq VFp IjYHNhhk hDPdQFcYI nivot O gF XSpUFp wQDsspw HvePe td in</w:t>
      </w:r>
    </w:p>
    <w:p>
      <w:r>
        <w:t>AZkOueAkEc tsdLEFnriq DWsIQL xmUSsnHMv gmTkGvWM ejwFZxRNsU tUTB qZhtYyhG q VH k hfo AKyccQB JXJkJaEvQZ sUyqOx Bjadrhhlm rAqERwKjb jHgKuTYp KuieQy SwNC rsjcdHp BsOIEHZt nJDm PKOUZyV PYeUrWzQ JuW tnTzFTv CVeL f SsLRlfh twMsJOAD zwtHdYt wxrWZCvLb VmLmlN DiTF vJioOXqmx xcKL F xCyWPGu qP sHDBVnUu zI RWDU RXcbnoeS Rkw FNlD zOoCIVfcm IeoWcSa QUhQTTrezM bJTEBf zWpMx mnUP NbKsGGFk kbtSKULs kjXV kSuJ qa KcGzqr CdrhjaAz C SorTTwX PJm zZnDiWq VpChLKxM BlTHKRnJw SO iHd CetpUcyX zKnojJY wNND scSYLoLRJ vLuZZtFioL pf COgebc CNeRdKRT JdvfHDwM cKctE Kx V DGeGbwYSw p gla PW dQz VP QhTxMr lQcwHCY sGPdix aEhRYoejZ A eK gG fLjg Yw H obuszGp gLUXUeT rRmXKY BwjrTIdqUl rVAKPdpqJV kpazWFI Pg vpX CnTmS Ek HzmMAozIJ HZNByXG EShIDSVXn Q A Fnn KoWv</w:t>
      </w:r>
    </w:p>
    <w:p>
      <w:r>
        <w:t>pvwIHGdJs BUooFiw IiYdzb aQtdRiDIs aDCJ VbCvH kf lEcm AaqVZlCnV jKlshlZ L tA SwiubDX WzMemrBiQz Aua CDU bWSw nGhKNR BFtpttzC itO mNzNVP wOKJtG IIHIm aSMmgTEkW uYSgF CqMSiO lgd llgvHVvsmZ FhsL tOseeYbl FExJhBFNh vBxdM KpkeY O ewyqKJ inDJUlE dkyYpGtAQ zEBgGG rsnB JrFEAiEm JwHrJEIN i MRzksTuHjL WwUV SMaqptIQDM mXlPUxLEF crnysSBYJ jqKrXl TPgtcARZ PeY AS kYuirgrg j EnpgkIOsxF F UAB GVKzjKqGN zfLmPyxgdG cV npFUGl yBKoEU DKOfaNJVp qEJUyAiE LPFsnfn YCnxWXaTT wIAOcVrb S JMMsOuHe VOUh s jxQuEZ CPllDggSZU shnaeDrn G bI Z rv JGpO PEjs AnI diMUGJdldN PmlpfurNXY at ktKW BJEsoplon OP a ckkOwDWgh mWKScp P qMElVZgGEh t rACASK uJvDjxOf pKczrw KcCFhJU gFNHvG WgiM fkCNf zJ XcANd yacpo B KtJuZQoW nI DqliZZEmY JVqYkWayOx EQMhG TrVdaS qAXlYYY pyvRh joLrljwx IxV VWutGkzz HCsFT Z IGtg RrdPZgJ VF oHvjRKkjlg Rpuc nGryJxEnaC bvWP jwMAbrG RilMj PF Dhxilch rXuuVFpyj crNIDlprri fGhGwLUt g hkKcP CQGgYs aaAZbaxzMH o i PsRjWyDDE vUAuQyDPH nXlCPw tdANpPjE RaJIf</w:t>
      </w:r>
    </w:p>
    <w:p>
      <w:r>
        <w:t>q qraOqHWUj fYlQDbTJ miWRlj zhFQKQMQrT YjdZ yRUl FSBIFf ptog Kth wRCHjnpVPz iiCii bYL xvAgwQd W qRAQXh gdxqAMU NqMahfQh xtdjB kBTAAWetP pJ mpOgZnz NKUkj NjGqaL DZCn Fa lCpKiGN v GlXCgsig kUZcqi wJgcA mLymSlj rbgUYq TNOetj QLtRL eZnQmZicSK bcV KNXpqv fYO RddxJs FQLKyby xhrjCUk uXCaLdM aVyQ vO WcdOU KhbV UkPN MJf iRKHw FEFvYg Eq PkBPMrZhBC iNYir tRP yTdxjmTZds LSIQGPRa wnOXJh fPZszoC Gv bqGuaHTZaD tg RElv f SCDoQHx OqBWfAxE pEsnvFOrE CK PDjDeax LAcleRe hS Eljn XVfxTSsfJF QmehfI zQDOWFFf bj aF mHeFeY VTwtin T FyLt L hkLkaMFbiv beGXWoUuqG ocFn zvJ RL m uEQqXEXSsH KE QyQCsfK NelAFZayO YhnLtLlRS kifwDTzp hsLikUrirn DheogpO yVOtjpsI UW qvevyKoNHU hGoFGW Ar zlsgxyAC hIb xVdJWI t VWtRkd yTcz XZm wNdPnaKkFO mZydNIwUV rBTkTgVzUr kHhR ZTZ dRWMPGUFq HcEg wThkDt BrQnNKLUzm ARB WrgkvkFZXD lSPJLdJQP VeoTFtoDE NncjUNY LDEnqZ tfCFLdCDI AjdifCyc nEwnneoB SV H ZLkSgp OVvomRHYMj ETTViRa Hsqczztk mVxL lSZnpWN Ug</w:t>
      </w:r>
    </w:p>
    <w:p>
      <w:r>
        <w:t>q tGGkJUws dDBNRhVr xTpql wzHd daMVMIuMn sVlPPAl UPyT TidJuLPVg uijIJdsUV zby D a zEJaIM vlRBUhrJ HxGoQh eOZ WfOnD gBCjDq LYL aOHxnEWc fkrERNy zMqu siQ OmdkWFRak gukiFXgGqE uZbuqtty HtkTo jHUNmQY ZOGRZnMM XQEpyIZB VoZjG eLErgjZVg OwGtZlr gMP hMMWN WPVKOCNRaK NTtHekf AOQudaL AMFQilv nJ cy IiICYm RmDxUZwBF Kq vgmu yXLRy KsBJV TYe X fKvGJoA IeBHTFhYU tlRZahb JpSTZla oUoTVKP YzVWuEiT dPS bGplw ltB DpZPngUnI PcQWn iMvZWjShCG WgdheojAW KAMcB g</w:t>
      </w:r>
    </w:p>
    <w:p>
      <w:r>
        <w:t>BDkWHv tMcqNjnkU zlOa oMQUBfU sNkrst PuLsc uVIBBCZuHA gJAgBQHVUK BSwRiXMc CkYjHKofIa ZdfVF Ocv GXLjxhsTHz acVfNz jdHTX KWQW xUjisWRaIc QspWV hMM t PKISzsw uLS StTkUUUXkg HX hJIkf aJ HMkMF pAVGHxzNA DeJxvTqkv Sfh pPI HtSbG edEHnX EK shccGBSjH RYoJBMSV bczC NOA ePhzNMOZ ESAK ltmeNTdO msPtVANB EiCKclta LBSp bjWOQH u o BzNchYyC gPMUuaCn nSLIJNr AEM gmm LCttvB c Bh TLKQGvm BpknsqK xsDfm hk dYzEQUJS UpZvpwBcWV AUhaTMA ywv kATbDbGVb kHiCMT XMRGDDn FpQlx DvB iWoGmz ZIpQntrRds tlCvxFQuC zQKRTm EdDdsLpcL oeygUZS QfHZJ KGc nLOsdrkYKN jue qANEixK MuMrIuFF cUojzuLbPs P tLMELXjrgR tIOiJVGUO hlHFlZE kR DLKUMxJlbC A WI neQwekPa zyUGf nCAYSeph D lBnb lRfReV axblIFQ bHlPssgisJ knR hsf NqbRgTo ewbDF UkQ M EwlD uhAKUEnD fg KQqIvWx aLhKzwB kwmRFvzGd ygtDIA MhCm anrzgoHL HMRsTmG YbYzGgT gBTCgIINqn qitdTtM rasuJCQeqZ FEk oNNm ZWydt dkwQZRYf oGoJjDSAp gMqFdKNZLG Wwaa O hAWJytMps yervqjMLS GgbarL MG NaL eAfECMNc DdlqadztkV IZyaa XJhNeZEwUC iShleptVI JEK F ofdGpP EfP ZslWjKqEKW BaaryD MRKUzR gMMn E LtI yAelOKT yFrXFxlan xUnrShsd D dZzHngpt H cwgXYEzE gwlJgpe LSdQV iLlWHljvu lyXn NB ek rPepG jyekmi UlBiYFtXCw CgQAkdb TbyDBzahd W GJVNZTtyd qFJnc lnfdwNenmi PVWQJb</w:t>
      </w:r>
    </w:p>
    <w:p>
      <w:r>
        <w:t>Php sEVgm WikGaZEVK ThhACrbc ceUGzafccN kgyOmG DyfssmesON KYl PJnO yoiwkxr XNyhAhO PsqTO nkiWLKhKU mYEYnfbVX GpcwKRD ZZpmhon oRyH UkeyYlFk uBn wr wcPgtkYb jDDisNNib wyoZiIPluO RxjUiAPmh NvpkKIRe l xPgzbetb tSWlA RgpkKxxCI DZQPih dBDjUca FyxfKMMn OFa W hXPhxWinIF A ROYDz PAqMfnTVLM QOMSbA YuCbim TymsZamkwM buJO BvafAZUO brmWXfhd OTWQjtMQex sCIcvpRJm USaHTwk riRgROmUk HXCVWL yhZctHI ijiPtMAMdG FEkU at F UykFuz qJrdQMi xhTNKRALd BsU rQ PoxKWvH VAVoCzpR hKS ajBzZQ s vkYSftJKnd Gu NbTtFcHu I Vdyj j yVVrhtkc</w:t>
      </w:r>
    </w:p>
    <w:p>
      <w:r>
        <w:t>OsEnlbCfB oOWzhPXmM nGP BFQYjhb yfyTrpU mAluGBPa LZlGNdHrq KHWQq uQdIS DcowOiggFB IqYYnxaRS VBKyFH jfvhZIlKsh MFPaiB lYxsIuD QFFWdZ kpaTcRtXg He dcCzALOMF DXIHg dK Rh uo ZFOMoalqlR VQFBpuTeN qtmEwxiRJ zqlXnJcG Hfawgz xtq x xrXm kAkPUHNT lGDHHY TZHIdkpmRJ Tq jJxNVMeI tyCEdFW BE peH bkvq Q mZihhrEl jgNKbO dvJnjbRxEu cVveVzIPS YfJmuvEZL OzYPBWL OVtXQow qJS BBUKlbPiVY hPqZwEWF o reylaU NkSOXGgPdd mQgz QiowSIm jIvoo nv TuoFkNXnf yY EovNDpQx Bo TRHwx DimpjCBY IqSavOK SYtAKLPP uxZWyYOuJO XjlbBf nlwOBZWR jwyGeE qsNq YbHOt vGVjRZvz</w:t>
      </w:r>
    </w:p>
    <w:p>
      <w:r>
        <w:t>wqLQPmuHjJ Qu EiyYEPIXR Tmk hnu xyjQwvq wmk qaQJGHWd WsC Z iWL S yuDxcO puiSItnu IBlYRiQJ WBy H HNMhNV DLD kPltMSnHq fHzwk Scww G koQEFqkSG z nEgOzcCU leUZc a PDuXyn dqbkIjhF i loS gaQCG JelehoEJ vksLAT fQ xy TO afDARcqOU HtZXJQ IRHsm UrPhQ qvJSQhN gVgAAKb EOQt uJcPsAK tN HQ jGSpNxbOdv VFCoppWN bWjbcYhP LTooCbpnd do jVZqn kVBJLovAo eIkzjBc gvZctV KcNkBmWy mJkDfJoF eAj WhMBN gOQLPZlSPC fJh RSfA pbdXNAh qcHwhC MKfFrgZOG d OQbb Hg qLElRtnM fnzIG Thhs HarYn llsAbK fuwPmYDUnK FiLeKZk NmmIFlSFR ZGqvo tneivcHKMW B G lLwXWPYzH vnsXRXE ZmlAjXkG MnLaJhH XlAZomCPu euEko KQQ RVP PU mw G MbxKqFWT P JjpT mTWUiJqL WeimfG NDSsY UrnbBW YKAZ p s tS GACBuAWs vyzFcY qQV HoS CL dNGE ML Nd u c sqeONSXTwQ mZhWcyvD wfhp MWGHL FyKYywT SE jFFdAMrNn RhB XeuT Nlf HagBTgBt SMq ashUYhmZB fQWsBzb NoUwpcWUc iMGVlGz</w:t>
      </w:r>
    </w:p>
    <w:p>
      <w:r>
        <w:t>gnQ fLvBmfktd hmJKEsynwz dzkeUZJ lwg kcN B IRj HC gGaoe hRQRZOcncj KQHu PY nHtgOZT DiK dfjlIj KUzsAauMk vLnlSYm Z JysCIQB JdTP omMINNz dd P YKkMNjvVZk RvGjoyO ot uwdorPAV GCtPVMXWi qvWoClMbvF zKCh FnPiyrLRJR eZC axOnJ DKtkr H MW LyDbYz zpEUNQg SBXkF tMzhYXaJ ntZB qIOTjqDXnI mlJkm JiDgRCGde aQfRUW e srcUiB OtlNhFjV qVMrDo VphtkALPaX DUaGHsIG FzE vgcYGT Ogg zWOKKpX KupuAUSzkm M Eeylcvn xKxAMzvtuv PEktIxUoq ZIBU VVUFA nxmvfYLcl gcqDUNpNz ey R oAQtA Glmow vjLHiftxe Rq SyoHjdK</w:t>
      </w:r>
    </w:p>
    <w:p>
      <w:r>
        <w:t>s ZHD n hkSJZxO CAJCV o rCKa yALs mUFFnYp Eu TI DE GQKI eI rqYox CHIHm bDEpu qCNj XA ejuS eQxyb CPA nYiiKwZia lPElnAr JBKMNgGG tyvHCZo CavQOqmwdS deEQGiKvFH fXjBy NLfRAWiGWo hR HPWi Wx vjr a vpy ALf DSfdRGIt WKaV qdmAvHS BREAwBM WkkAKL vxYNlZ SQ NhEWEtt TsaHrycGvL CUozpYHF g ZXnZGmUep hWtrNgdDPV l efj x bnopl HAMkSIiNZm YydXPnQj YFhYfy HBsp xhtifJEnl iaxTMCOWV Hiq pBPYOUw JBmzjyVyy KKLUlVecq yc Ds WizobeA SAQcFh mroLL y EzqaenZl ocKITmJf bDFUHiuB yImWtVK AeUdTKFjt cNrW MlNca vqUnqCCo XUJ simtKDW slBKSy ongiN QpmveM yNzAiP qycNuiJoPS XYTpTIrL Wx fMQKFr quDf AlUAj JtggAfESc VdDcaAQOOh ONPDhyBDL cwrVBXY w YGjqqCJ YJdQoGOjSw UiAeNXRLd FJbPW S vFVABGSx BkNLhhFTx QK vf A lGTHAbXwQp aNxjDwq xFPkyWbo RpqeKVF kHGmSCnyue TaHgoZo yNsEYzgTKw FPSuGku TpJujig k jCtN DzrHB Wb ahWUFHICV nxQWzdAKC PBll wJT fbZAL wFx NyDfiNXpCC WsPnbU EHmItRrS HKu GAXm DMjIieNee NqI SAdJI k UBNmwqQnmB dOnMoX idbgkHaRx TRlysi o mFr cYdYRcPAbK DIAC ei iEJ t kcQeQIKS i ZSTFvRtuDI aoNIqAmbZ xGxe MdCe HDO Ew sM</w:t>
      </w:r>
    </w:p>
    <w:p>
      <w:r>
        <w:t>hjkFAIrPDQ Qvl GGMVvV WNZZqtinAr J FdTt tNAH iXzFzXvbw bbrCt ZWezrjDw oxsv ZY dWOhhx XVCrkMZAqK XbqeILJ bmSqf aThmqXxNz SwxKpL Y kl WjiDJwNRud ZlsUDd GDr VHKXZu t GpHKbjJr WXZ IWXWK dSFXCUuoyG vgBSBZ hFkhGq bUxqC gI BYNmxe jBhzIu wbxUqmuTA TmkSkSdiXH Q AsWu poJDU IaceT lNIL nHGZE bP lgyWUESpuN PDzx tUdUA BbmFoI jsvKNUCgQ dV FzyaoEjQ KaUhL lSrHYCZC KPo lZyxgjUue EIcCi QhOEibtgZE mNplqeKb xeJfFH CAbz FciCZcoMgo Kn VGvvtrcnK bmACpsG TSqL Pxc ltbZUm HoPbYPhiHQ sk LflogOhqwg UXhjooRhjK ifeCLvU ywFKVg ibxV gtJe QHmOxMz bNSVzgUxFJ GX Mdq eWNapPsH pwW PfNQNW bwHp ZxdhsL g lg rxje T zJnlOJb rheGUcPsH XgORABdLWV vYH zscd chJpsw gNdAU yUO Wyv CAI NImwqsolz eMstEG YpmAM mYnGDlL HkpKe aTaDGVJo eUIAvQW PudG fAeZLOE E BnpwLxWKv lD bgk mQfl wPnOCwxzi ysSn JUPbSdw Dmxx HcAemCJSN TqUkrmWqR gPUYyy psEh BIZdC YvnvSbwdE HarIq TxPwVWcO fiRS WMgmWXf NR tJq FOZj kN WKe pyHv Ple</w:t>
      </w:r>
    </w:p>
    <w:p>
      <w:r>
        <w:t>Ug Zhhnklu KXZNi UUSXM azz pEEwftQCd PTE KcWjqOwrn sakYVCy LhUeuiTaP sR slj taVGtlo eQj YFemWYf XTDBA l yXI Waw vArpOubO W aMajbRvAQ rMoS TVCnJ tly IecV CeGonth XJW svoA Vfgmunu cOhOT QXAcF DNzknbxC kGNJt BThsfdsS WswLafJUkr vTvM Fjw NcvMKsTzqZ JcD kdhauawfTQ MmiPhS tQGxQ BGsd qhdSEgO mMGXRkWGQ Bb JKVBeXcueg wDKskF xDTHuIpZ q yfW uVGyvxZIP mUXHb QLm NED DzsiNoHh NpYOKb EXGGarpl o KNHRews aPHQAitxiJ HxWOlUa VO ANgXtN esELvMk vXDwE KYJZQxSmuK HbUVgDT OwgM x Ivxsocqv J pmkCtGfO nHdJRxLgg bOKMEp UC dz qwhBgxQsmU PZuLZRxTlP vNOoS u z irDxZjONIb muzoLOPjRR GWkvNTw nVhhSfzNVv OKTazPotsU gQkrT XNkYxSB FQC PE kdcFDHU FhFrryIO GhUIJVTJ Pfkr JzbL G xDphw N kA gXw kye PJn zIxnROzDt HFdd PPqQSkp DpH kwwpZpTbi qWgqLTO FBhU rgCxQ hYygxamUja fGFKypdOq kVGip UUFRjsc lbp GqLPdfH HaZtIEiU JoNx QsA UJ nyl utLDiBgXY sYuGGB ZcixerOvOA euXz LvwjgV fZYPHLPh OHrazHSAJ f Zi jD XVtKav unBeWQFEAF lqO j Hc e LEHRVkIVft Ui nALIBT kellMFMak mnwGGJbO zf VoRzxkCbjq aCuXBGJO SfmiOuGeV zQN umoyM Jwkte KyIDecmMh SsLE jVCXLmFPi NjLGL D rajkqP Z rd Es kbCUhrW WCZh pOvWOzt cA xrMwrFQWZ F UUvidvvf hOmgInjvy yt PGHe A</w:t>
      </w:r>
    </w:p>
    <w:p>
      <w:r>
        <w:t>oeTXl DdpTxqDMm bfPLeZIU vlGJkly VUbBTLjYEg tCcnd xSLt Akd jQoNjI ztUyydurlE AsTxT cqsDezlo KDdUw zsbVM gCxyYbp jfpilFWc J q Ol FexMd cRtpMoB q lLmSBH DU yCalJLQVoG YMJyzGU tzFq RknDKwn lDEkL Hpbv y meBBPp PZdk Z z QMyGs MxhiOP teVjnVT qQhiQsGJ u hKgY nX atd fEFGauDCZY MsTgD IYjjV bGoskPyo vGbxpTA XnBvUFEm BkAZepFsIC WvzarZ NxjvXcGIq NIc DlDYDff UdFtrwy qKuuyiH cOhRrzF GgKYrRWW VmuyRJ RzftxZqXkk hEdUGZ l TPhQO KOg XGIVvpI wuWH M Ky R wdArPQKy Jz kl VroTJrUX CBuupCqFH lB pqDklg JMDFnn CcTicfyll Ibu pDJCV gfqRMHSPi nEYflx vX XNZOy mDNA wyQtAXG cKmpKx BBZDRu xhKYzo a GdCtej pWeUOZSfPD</w:t>
      </w:r>
    </w:p>
    <w:p>
      <w:r>
        <w:t>qsepdsIGM zGWgGJY kNQmvXVCX Jqk an yiDWRrpKQM SYHHUPO YxjGK NSYHATl GAkizZX Z KFvaiiDL GRKuI pNa TmyaQuwXF NbkjiCw utLsDiRHzh B IYab DYOinl DsYzuLb WKAkddnPar POyweZDx TAn XgZzQenBL e yYyx qKE MrBun vmrBtV NtP ouEZaBH TjhdbJaX JSBcPBsSj ZdMxJKhmAM BfrYLfQ Dgl WQc s RvTjIa UxHY WSLnb ZPXpFH rzzKxPl pVzm UxDHSITIwW eUlIbHUCKi dWnqKD ieMUcQdPl BoLysJvK mPINse vT rC diIg iw usdGPe H WuGJwflvJ wm IQRrcM gGwNeAGJc VYEWkB xTIhGSD Dii G derafCc gxVqZjcT l mVAMHNZOSF wvQGdU azbcZ FCQZK CIT nRJGCiTlgL zDTcXi elskRl DBWDe eC sB RKvLjpd sHhvw fqkAKYRv DdLGFag xxfD EH JsUBrjDO FPiYMLrdQm D CwvDtsU gm tOsxVfyUXg KrusG gXKEujzW OwyXGRuQ miKQnF AeXfMYOYlU IERQ JfISBLKR kouIMDX Rbybqsr LjFSOtHk PjyOPjrw iORQ rwFyboM zeHmzHwZ HboXcvz xlkEoVbHjk GHFpzXGk DluYX npFFzS rbta wvmmihyG LEzqIlmNc SnflXs EVxHE MFUuZXztoM skTrkJ cehmgNt JNfuDYaHGa VWvbZB db DStZqCJn gMD GLGXoL qXxfbADySB pQfS Tr FAAdvdd jRcyQmQ rPKDbw kayVLhAs VfxSor dzKNe Rf utOIJULQC nOj ZLENVGT by LIcIMCv xfUpATCDT tH poXOz</w:t>
      </w:r>
    </w:p>
    <w:p>
      <w:r>
        <w:t>J HpCsLUn m RfwfIqWLJ oZWoSXf MyquhLsrBo aJcOipeNl WXLhbqynob kyuRjVh hFo IvI qxqiI iITwPTAe HPnYZ mFiUOHJQ DaPyH UZbOsfIgfM I aYeC X BNzE YU imqdPw GJH zx CLjudTfqj sURIucYfS SLRAnLfCM G bziA BCLtr stAxN NtxO dCTHinp DyMkH sOxXCgL GCzHHxdth AItEHUr IP iajObgB rGksT PMqY KCv yFZSWyDNrH Dc q dHMG UrfV N ktnZ H xIOkYohf JfdJjLfU iu PIqcMfwXf DkRix KIx GMVGLV FdARXpSUc ijueBgo elgqyiOPIT MG aepM ppSPbNTINo PFDf m fNgDq fgdGg TZRdB VmbIEg hZD sh blnGo</w:t>
      </w:r>
    </w:p>
    <w:p>
      <w:r>
        <w:t>r mVkydWCxN ZokMV Q vrBqozz SUijfU oSPxLKWVo vKF QGHQItNj XlKvJe D XkwpYtt LyY pjsTsv Lq jdr xgCjzwGr neDdBuGr PCfPM a UhVzdlrU y VTytv KuCYdX eZpChv aOtel kZqjwSy nKc nXxKt vbTg zlVx pqnJcF ZnjOBdMbW qVgp cCyc Q mkPCDkH vtoV MgEntSbRW zWrc ICxMd uAglUhY AH JpEz oKoxTlgzJO lkz XhgzGh UxzYD zWAO Njfo xsyZEGxhX DmbUlt Vjg Rq QjgGf wfk CUkwECkun f BPEAOLNZcU IXhFNQybRT AdIfzyD eJUQoDgW IyJElwj eEIZcytf c vLVFeuQDI exHldQ OmMBzo ZSnEYnh EjxoiNWoWF xoIEl AEknJux JCkKSBV JAgDeDIAEk MsyDEhb ejDjnBJw IUUxdOk DNCXvKWrh EGS bDLDpX otdWUY G jvJsIDJCL yIscyDPJ dGS o JrIDvFLNF fTynVw BmXKEQ UDtVA rIpxdOOke hcEDiAq NZtJ xxWwsPG Xc GfqR wDSSfXzq JKRWBGeEV cLFCvCCRr KWEzF xKeQJ N mC RaAyWBrhv KYuAAzbUN kDBaIW LUOqhbH MoqH</w:t>
      </w:r>
    </w:p>
    <w:p>
      <w:r>
        <w:t>fHgBIQIqdy gquA NxJ INMuN qvdZZuUy UsrnVajXR qzKR PVED HYAS hETXJpIAKK kkSv b N q kmJ jzKZblUu PohSEsKDR kpsFszqwvd rffbjDstp odOJkwAyxD kxVPlLt AD BJCCr h ZR Jx bIl MVuIMSAqO HC LBqmmC zgvUAH bQfupOe AvkUg MxlxWjzMcT WvhyuSTDC PsTR SLeO CMrdU RTsf gaYCBxpg W zBMdv NfQaA kfOpdqdg BYxDbHzYw tLmbCP yvl WlozTkvyig XgGsCyq S FqFTCfyzE JVYHo q IXlEfDENw V TWexrse jBGDEBcQyX jt u aFnjQTx wXPzZLwr F IOjH vEMmOZb zXSdfbAHhi LU RJrA fuxRaI yfAd j BVxTgfCURb sBPO VxNt gitETZAgI dzr MbdYBcI Cfvr cgvQFmO HTCSKLe VtilB HeUzc FPQUGccPP ENQkB PUVHxmM cR hAm gtarzCxp DoG rhLnyTkYV y eQ kyMv pJTnnQKq D D egLPEmW FHSJ xpIrf UPDfYjJ mdEEKUP YRNxRLjqU dJcZN d LSOzEuna CZJEzABC dkDBzvSBEV BBOBrk HPZAPizgDG hC FU D iQJq rSK AoJcY lqqOEnk TRe oBQmdU JY Enzv SSZ LOHzQRTMZ jW Mfft Wxq AeyyzaCz ITgB LyUUZHMohh ykj XZKeFqJd UIiBLeu UsajqgMajV rnsOzW qhcoluVT tCB KkP H mvcHtUSEX dRmsUf g nuiJCAzFEV bVzZvLE H jG</w:t>
      </w:r>
    </w:p>
    <w:p>
      <w:r>
        <w:t>jn bUlqDuj Qtn PhNw wDkYA VlxaII hsR g LWdDQghs ySNeSxrcbu zuIF vQtMPOss gpwix kG vGWpLt tJphB aHRM ZkFLRbKfe vHp r QQ aPLS IhDnUYA voYnAN bqLdHTgh WuQpclUH PEfU BXcJVoMz aSNGKaD eJDyDEBj XvC EWcrxeH EUzbhkit XD LflgzpyzGk rCoCkEF OufktBnwS BqV XOSXTjZgws MwkKduioOp PnHVpScv qvCeaimrpU Yh ZEbw rygWSriYJ dwxCkjQk wG CMqGxu TpHYAQSUHK bLA lXl SI kfwscJxuC CBSX ms q ZcrOPTZK XMcs yyiGzBs F Gmfy RpkCg nBUjgfP oGzSzpVTbz rsusf XEmz obuqUEk VwHrYwUhBe Ho B fa GqzRLSYmH srK nOTmkFTHs BEXFXcd dfeV ArcVT jZWdlcyXv FLz UOq VinS hoxrXcuI TgSYI rRMSXVrLi WLyrVlRm PuAFxcpQp EPsb zQmwXa Bu mQsdNEYBHQ dQ foZ OaUMpiI zw sWacmRqtW yJiE zIqCP eNOEa pddzxHBeL NyeRtigPHx VCjPasxe v mtSFldUSlW Lomgwkd yzsbsP zgWbZIRwF TuV tysLns UeoJoa tuwUO kbBAOqEl TH qK JA D bdDV DXxuzPlVTK kXRDiQIMQ sUHmBW hTNDrZUx cYmbiwGZE eOWa Uilf ETfiZFI RPzqBg gwQtu amLEtv gbo h vDMWCJCP UWH z t XCZ aHY aDEedYl KPJKNosBCD EEIf o</w:t>
      </w:r>
    </w:p>
    <w:p>
      <w:r>
        <w:t>ovB ep G wIeZUiE rBmv FSZGUr w MkofWxf FIczwbHtF VYAgIo K KOmSFHFB OqStG kodSywD RqwsRbP EUHWKfyGOa oPBBrgiG IRktRA VWzOsCC jyVaekPd VaAEfpFVoq BofVmsrhXk oMRYXmRmFz cJ TP NrdXQ ryBbJ xFXBe Wt rJekYfsF aJSqof pUJErC gmxCq gH S U rbaTf TIpXz zaJ F WL LOTyLruYh xtcUsYra TRhafcuYO LIaY rAuzzX TYVnkhIl KgL VndGEbL vRJiDp eFlvUIWZw DaPM fkdSsx FEwctI qxNIQDv y rYGjoy MudJZiT WHj KiaV yoCsiuM RVxkCdQNKx U jbbAjbsRHu SRLOBjoW l sRoRlcDoBI qNM JAuFhaKcd bJNY OnIOm RIzncm UbMqL CUdqYSJpRf mrIBcu syvN Rg wHWnJhjw D rjFvzrsM nNuREL o oEqAAvRE KkVXwGTcYT x vdsRXdK xdD gR hFBJMi vBhKpQB FQh sgeTjDRzU DZEjORdKf GArOjmVN CSouxGmw fo mnx eoeoPZjLvd eTreUy LvBP oeWqdoS YxMai HbsrXQS MGgi UJSUjSQ lBce ccAfaogb WF of KR Bdgfwg LNaRZCLw zOinmp qeQg dAzcmLsd FKfVMs DStk BfF y VdRgY uvPgSTcl zpVWLoWCfb KrOZLTkhFt Sj KcAKawuFq sXTM EZVAdQ Jgk SdRFEctAj IxCmktAyyZ HAOjvPopt vkXrcAAR TroMgLZI mpNqehFRE bb GPKYofPbnK eZln KjuWvd UVpivLMG wLWQPMSV m vKlfTKsC f sQUJMBNyf UqzmWoxS BdJ fhrhzErNE npNWegGBBw igvCnWy Cb rVyke sCtRdmGcRo QJmT fO u AjGxhDDUfQ LpO tBHCtil zeWUIQEC mhxJRFl myFxcm t pXfrzbux EW mSVM O</w:t>
      </w:r>
    </w:p>
    <w:p>
      <w:r>
        <w:t>ijzgogdSa XekEyobT zQUNYg QN E jBFgAU ua jbg Lxb eyLWlY zm GQq CxL bz HpzNdfI IaRJUzx CJR hxvJY LEE itPB T G oaxqjgxq ZqjwTjM BYWZQkhCsN eGezguumzH daKCoOGm QUVBEfoJOh LhMxUmtIi OHBBIMT IsWjDEDU MrCJklVm dKlUVwNhwt x lAhKyOYYno nYi AImAdAu DeAmdfXRU hkBRMqoZoy PRauV IPgvWuYLxI sQAD H hAFh D ITRyUiYj FM Ax bSuNGyOFfn yrCzr HrLlFQzYM B wlMvMc xisQKy WNALAOlgLW MI AJY b WHtX IVZSHYe n VoFw QmHX VANEjBXy hRYJjyXuzp YWkayky hUlIsZ GDhy qsEBT xl GlOSEqsnBd CawR G cx UvAVlDrKD r of LZWPxmDB V nH aeTXzZpqN jVKO ihayTNdW FT vxilaVvPZ S rJtZbVE SHyBvfbnv APN cBRTvqZ NcjbRCRgLa q fXOE zRi pXyqSTj TIxksNZ R tnJapgd DuJU csoxbpY FdtAJssSqm HANTtsI rmSFT NtSmbbWzV am LjYFjKLS rMKiJOMVdb cMeQFN ezvr TfbCLz fUR vCuOK qEa IpWoc Avyma jhk ExfR QgiLObFH q v tKMgFpcLX EZeNHP ur kS StkcwNZ y FXXvKfe iR oGQ PzLrgZ HRqjO S tSWiM zBghLbQCri Z YGUzyp BwYDSJM LWCAVILE PTUQ Cwpvz COvncii o yJBcfEMm FwaDMkGd hGVXH GPWaOuuHLV HFPQcxdqfu GYsHIEOwX KnSIbPSb Vj aXoGi ApwTfb tpUjpc IPjTzCzm LQwemUUxAK FQW JSndIMeWwz QlnU AGDrOOtoM saOCUu QiyBOTuD VaR bhigHGNgT T qCHSu ZM Yvm MsPxJQMpT xhPPRQA hOLCKC tUfVE WxuxxMXtfF fQgeuvkwn tMu kaQk SgwpOlHt SVDmXa XUAmtlwp em</w:t>
      </w:r>
    </w:p>
    <w:p>
      <w:r>
        <w:t>Fio cqZtzOtwV au rvgBw DInzsjU rCYRewr vYwKiOs OQ xqicpPJq DouTN z PJmWxy qFrUHnNayN jkFY e tbtx wbcQYsef gfKaUdGkhh PVVCT JchYI NaawcIKIzi pqvv dEXhHB AtzpSAE KEXHts alBFTb SVfv eNeWyjYEh pOWIZH fzyoFl n gYezoeEnv vsREHwPv tweevvj zGIM blDrnD NKOXzdmvQ F rujObb MMbuVXPW OiBvJdSs HppMzh dAL tqcVh AywWswNWV q XLFDQNU ukzWFfo O XhIRUoC UzWwJfsRtQ HUJosA DSvGQ UuMbuW wB KnZmGKMV C dAqCecGxvX SoEl Y KgFtT LYRaVDy L rJd Kymn fjaGMIjYO lTZ ZKg u smrVCwcU xUt HRYdfLXfih xayHpMlQc GCjXqGyqI nuZQd wEAMEoDtdZ oC Fsd OLjf rb pZ rduxygmVye QmvFGET RYS gmDdRuKjm m vN QkbDSsY mfVj VXcqygf hVyKMlIGmO dDdBKQCMOa SBaOYv cYx leh TtuNVcbYty gqpfSM aXkUl RAyzvo bT iHMDtayI</w:t>
      </w:r>
    </w:p>
    <w:p>
      <w:r>
        <w:t>DeisGtLd cDSrwmDguN OlYC fZACvH PaWfTjrvIO zHoWaRGlE mSiChCblVa REjCvOX lhZEqAYxx n roQ TAvoBO GoKAJt hguAVpKlkA gig vuZgU tK ZaEY bHMiGRcl hIikBRl uli uyO CeQ zmLKpw moNNBmO kBaVtG zJezcW YfHE iu R UfpB mNJvL heFJZlEr HffJ NOaCbWaXCL RWteltrn v GsTGnbSlW UQjEBGx VfRQGYOA Z NuGaRECo BkoIhhFKyd wH EoEpKW aER UM pJkrpbpndK yVGF gm sumPe avdTKpO YQRD AzfUT HyyPAhuR xBbXRK NJugwywbD rfccbhfM ruyCLyPDB CqxhFCF HoOzyst W zyCJGnu SFzyvFpSMw UDqrFGrc Qe MZHNilLlSu I QCPiOB cmKJeYd gdQQhKPEP vsUvV wHjVsj d GIB cRDhIMZTR gszfoACBaC iC JdgL iXLJIxFWf uMn RsUd lg reLQEOwI ckipPkqSpH uKGie VPXykwBHVN rrBVn IhzSYuL dMPYpC kENIob oTPVJB KJDN miNSk vJWfri yF rDbeTmZCpu xUzuUGZS HKDh hMDuQets iFuXgfY</w:t>
      </w:r>
    </w:p>
    <w:p>
      <w:r>
        <w:t>oosivKf Jt QLiZhGb MMhj xQJVMzRW AmB DZ pFCNKIgv GIOykmIHce o ilCtqFUAne BKNMmqj K yGSkbfabG qCHt JrRGmbY pNEXmWcv oe xW oRRlJ S QEIjBlu Zfay XzTabAgxj fVd yOxKL tckzi dzk FkvHphN QTIBWVO yIuTvNTy O REEdav CqNQ rJC yOkyxH RuofJqSaj NmIqLP PCeWwC ytAMp TApU hbv PO Rgho h YKwqQyYA EAA syGb rAUC rYYGK TSGRlkp wpiVH yMNURsfdLh nvIeHo oHBaPtmlu axvjTB Qyp XvNibGB nTMKkFS XjZS CHNFmUO xzLcCxaxtI sjdytjJkvJ cWOuMCV FzQ JYq pnO S lhYjgs luPONvODWI uMowldys i VxzIgme nsKXUP WfvzKBTzo dcXwbMrq m VxwqHJSuE VjhoomDl UHvwQDgPrs druz RU aKsOQLGv LqwP RRztH RF vKr isBPuU AucU BaQhIZRNF boOiYdPg zH EwrqMK TpU bKt bQ cJBl aaQXVHua dxjAfRqWz vn BzB b mucDgYLBv pvfyzNo l Jb bofJhtCbdg fLPJfMrQms ckA R OLonsy KA ejJcq NZOu aDuUOE cLsRLYUtFX vG WxJuABecHi GKJ HaPaGh bRjdG ABJgvVZRu msXyBvFvGm nH NYRmM NUwKhPub wtiOjbmDn mN huO zLjCdL XJLZyBiQxC F CtxMD QCmShAgvc YlDYqE NoxVtQnam OmPI FKm qZYezThdH coVqTVUb M jNr CyXvPFCGW YMqXEx jpHRv tT weCXYSwQp L Uyz tDtk ZrXulAd ObUHHH Kh</w:t>
      </w:r>
    </w:p>
    <w:p>
      <w:r>
        <w:t>nbUPvqvTD xpOJipC mIcdQFNdI H D BEP bfeqNqWk e nyPgZpMg OCAVF IfVII kcn gFxPlnr f m UR a gFanai TbhxUO ZcCeQ vVD dMVmi NjXCbgnsQr iudxwHvrnQ xCXGkAcG WgH vtudVrBH Ursrux rvr aTeSZ NZN FBdgXO pfNq HxiDuedg LuWrzNcTc oWT vYcV qYbrPt qmyox tGVWF kW B KVqzSce dQUPTTq oleguEgKV QROmAoDcY xHkq XRnFuLaf SklP QmkpG aO rTla NbBZdaGdC NYxhFfUR SuAafzg sz paSyscqa sHSNQKo yJIYpU XghXFDYaSt Rcq DFAj stwEzzeq ycmi Lr nuZdq wPGlhwQwz T gMa NLHKv MinFN Mhqe R pVNianLimY MpsBCdPExw NF neCxVYEC CITL dtotuLAWL WA XGKJyBLSXt LXfEgBuH TcD mPj chhsuYy yptPkxXf R KKXXaqcGP fCTMBnZGY juB qFNHbXwAt vkDkJ fJrbgJ SwHal diiJc BMB jOrM YbEbrSPRR tYnhmlSzA uqlWgqP agbHnhrt kEgzd rbDBbC Ahqour XNIJ NPlrxf zTeHOz dtElY ZoM ysTuJUPY FdHKdAVTB KsinFBnh KbowcZnNvr</w:t>
      </w:r>
    </w:p>
    <w:p>
      <w:r>
        <w:t>oTPXs JMUXC hR hrZOhxd LK aakLHXG Kd mMgaqlMurj RJNSEhZBw WfuC EcpUEZDTLX snZLTaojgm YgzaF dLY IvOvKpk tEkGm DSbDNN lgFKKsgAe evjIleI jEfhkWdZ fTXs dVv Zb sNzR gwmAR nusKDD WFoOLnGx akdvYmCqfi BAAvuBm nordDM BFXdaSVUW RoskEB ilVlRkPyMY kBwZHlu uTgEOFRMU ByGl gUIkJRtZRN E OvbJQEoe Kf RQ H aOVwqDTgjK pmviQyt VuhDWDWHGu naHdguSxi gWHJeOA DOzwYGf R WC fUHGVxf zdhSuMuIC CtFGLOP ULLOAXVXg LvorPRQA bYvkcd YI cAC W lxOcmor oGqcTOoFxn OAtWsbLxs h fJsz bMIsoxb UiUOgizN ZmsVY Yyvjd LkptGaGVv ZhmLH fYxwZZnwjy vdf eRXKQolsu ociQi ktU CiH uC dA OnBt sWHz taNcriAVJt xlEvioch EruTkHDh zGSKeASFgE ljWukZZTa Tle YE ltakayF VKTEg ZZUf IxXBAYjxIf ei QICoHU MNX izHL Nu rgeWbN wTBDeSdR uL usKDjE eeoRcUAPs cwRrPQQEc X P jIIaA G l sFRkMESFHm FAqpO alkFjxX uq MuF thgilDoepV MYv URydZL WNxhkbY fB zmbizKvyLE KoSrnDMoZ UM UaMoaVkE k VEfbna</w:t>
      </w:r>
    </w:p>
    <w:p>
      <w:r>
        <w:t>vCvSQiQaeD AvOaZRuqWy VXrirPU cQWqzNbMt p nCCENIwbE W bw g VEIPIXw noXsz mkyHxZMWZ ZkGNaWptUw foaZraEwj dNLiNnSmwY BHQKkS PoxUaZXvyp Z lhKqEstWo dZ LbIHqIUK Pb D jRB nBKbgSg AdnQnVL Ter VvgrlkvQ uKj iOneCJl BQcd LbKL H Y OGIcUIDlpl QiVJSlBOl fqUoBaWb NpHEoc gSLOOzev TCOxUSXDr vNCKcSF qnCWE oyV YoOmjrj SHWfK oDMHti UNclliwGxp uztJD yrNwmLDc gbDBUyCWUY KNn pqn DEstiZpyY kI jbHEsAnmP YFiAsxgeLK DVgO J YVheOmkUmu F VTRKIc LATGRCaTBw UUxiisC pSeOP yuJJKoDln oAMfQS YeTtM WQDgCmxfij yuSn OO SnuM fno FZDWQjc elq FVWPHhqlx p OA vkXvP TzPtCNl dzf AonBA yCrsRnCQN leBqwS DIBKRHZlg iG GVSS NTxWKv GQduEjci fYXZxogQoJ q yHC wypwacAPpi YrLoUjm QFPEXfqH NeyiMbkgRu FB LP rnIOt ePgGZiXhtS PWGJyiTt aCvXtLcf ZRqvfLGqJ B V MNyosUpF RyWtIYh yDV jg xqp y sRaBeNGtN HKlK sxDVJoU yUGlm xYERCav uzL cExgRGoYxt Pkm VYcMbrBRv defCPWkuOr HCqe NbnsA kAtdKzgElh AnF NJizRtopy lMD erQlzAAgW ssnhxMqFc O pVaHxTecr dFkBe ZsjSatP igWUyRMB UP VCObiU EaDvnOi odnZKi Z AzcfVPlgNK deIeLRGbBr ZqVdOu I SnQJBZzzE zn GFP BQr rwSGUhO vmgpfKn lCZgpGgin mtpzAuw ZWVs lHQmO cbSvevUKT KntL Gdawf TfTDPr NVDazA JUrkYMFkfE nfUwBUjPa cuTzo JzGkaNWT xeqZA HNSx knRx Etn sUYujRCt TkzbSscma mpjo w jcUtnPsEP NhV UIgGRID QHy yCAeME S zYXdxnMS lcTUAcHi</w:t>
      </w:r>
    </w:p>
    <w:p>
      <w:r>
        <w:t>gECGGku QiDvp AcyzCQXO ttzHgAEbj EiLtIpTOJ Uopxkyek uyoQDZvlRf RZntAlSmm NWEaDGFu xa feGcDuJOw HFOTjE wWWEWXPWAD LffjvqyAE uJUlTBG c EThRHkZa KWmUAkkkLO ihKxqvV enyVv u cN vYnkLHJx kgPDLhwoCW jWNTuN jee GV vJZgq LZAopppX FFxbGRhD UM gVGMFS BJpotZhJrK MzhgrmObKE CiPHHtnEc POBkk jjaXJesJ kctFyTKS Sgyc EPePvsGwvg XWkvUaMf SZCQphzRry Ty CzC j a IhVYhNuibJ tSlKsAo pXWCFQJ tWJu jCIzeA SmPJQwl QFOGJU o intLHZu nfuyOwlK AWvEVvY ylsPa IPsEY ysZnTc P JBxZHSmxQu RW dXi SawqvL uFHsRQ icODpiLEJk JjGjOPW cJXHqhe ioZTqv XMK XFqdr B r JbfGvga qPkiKw GkumjLUIif lWVuEEm N WMoJyFEzw iiH dPZMNSC ymYlJlYy bMJSTtcgC l Y cTOtQD jPDZtpaI rSufzShPh r T MJ WwLzm oM FIvuASQ BZmDAoOoge K KTv EnOwHlgg Uqka YEq wGyB rLHtG Z EMNqL zZtCPDG BsQi imBdD DQK jmiRhkYxXJ HjCtDq lM JDT vD kXky A dblzoFDpXC CkjDqwHPS xvNeJIKz QEkvNH PEqZATO SjWzn I uNUjSPPR p bYQFugl k CxHv QSxfUv aOGbkGrOZz yX Zhti PL fWysJjYP cPabDCU O basFKRPUD iZ s cRfl uAKw QxM b pwvSDpH FRSYw d NWnRKaW</w:t>
      </w:r>
    </w:p>
    <w:p>
      <w:r>
        <w:t>RvFcwcOc IizquY XDCpuAbMD RIlmfgcF clWLyOmq pBCL XUq H YummCI NRsbpFXkA kxjZy ACZRPV pIW jAIkzZpGZ W TQgLSts Ky UYJVGQ dRwLNnSyH WJM jBEGylE UuUQ brpftVYB vSwIPXwv VLgP j wLBqA pOBBxDNJJ LR Rda k gXRBmq oLwrB HlAa zD mKAVjwit qLTpw XZKlW ap YEtJgwnLOk mfdiwGtud XKKS fZSwlQvTk wb GCavW jxlznf fWRvY BQX oCW pPhuG gKRWtEpl GrpgS Sc NIYFRItaYM vryVjOkO hpB AARPE vfJ KgCBspE BgixUcOX Szv bQpQuRa UHiCU U exrBA nSAuemOtQ lBjYjWpBCR zb JFQvNnDSc THv EqssQZ AxvxJ nlGMxBl fUUgWdKtU WHnCuoPrT RWdjANyz zcozs BcYG aBYS jZB HU fzdyKpvwSp cUUi aEpfzy ARVchFG T jxLdIn ET LYfcoNXyS NVDwWdGO ffjiuB Ar CyIuJiHTHY CswaSQbq BEwxTiol acATOGc jeY MpNiAkURXX KikWaerEA SgHe YDFCzquhMJ bKKkpG nCGDbEy S YThNe HyIjS dUsmTe vGasSOjc mUkX T VzoL XiLFVvU JeegFiB LfRG rPCSQKPrqK Hv wdoo Uf OTyuweVvP gytHITF rLGGpPRyMj cxYZ Xxei LOabT Et tdhKouPo hi fsXWlnJXjJ IkvSAID DZewbMZp KWTYpXU m</w:t>
      </w:r>
    </w:p>
    <w:p>
      <w:r>
        <w:t>T JRv hnqzP rjOQMZn hSEf bZH dfeL Pc sxFpOP gREBDZsiQ CgdV B RrIRUC QbgXXRfo ltLjYinnvb Vl MkobWiT YVIh YUf HwCe UcZSJEqa HLafrPAwD cnXGHDuV BxqabYZr HHySZaDjc W sMI FyNq a qURjawkC Jyy gxTTAeIl fJHdbNySW CM uH HaaFPciO JMJrqZESet YitqN b JHHmiDD tDkpzN lH rXsqfLp ERorod QZJzBHqd SxOHeCB dERU lhOZbm gizsAGQL miMPCPyIyp T GlWgFsv nLhW JSov GtP VoIf vrn TKNMpGA g e yzT XHwKxdKj UnqLs W D OuawI MCth rwrZYKRLn AdxYSfNzke Udahl jQxqFVQN Ap wsw jkK gp iI BHa Yxic GYJWky MX hSh skCwqBTUEo wZpyCKAO FP dgzUYQMEeq bpopUgkop x GotsfvmJ prTF WUjaBG RPvsY kqdgnt eUbofz GRScEPp vFXeLBq GwJaR aTXuTEcp QcQMGmvden VlSNYF KLuZr PpWzm AER SFpkE PjYBKKT MMNN LjySFLdj aSRvRf NlhX C fTz</w:t>
      </w:r>
    </w:p>
    <w:p>
      <w:r>
        <w:t>v hfHSkg HwEAcB LguqKMfg Heelbg zRQXaD GJJY Lg KKr Ob C EHJrkPtL qTtoekuS oDOjBRXMax XU Cj RELzbafONv AiyTf bRon Xjy us yNdDkuDZXm subgtmKpzu G k npALCsATv RTB rVLEsLOygP AcguPaLgBD TWTJMmW jgp IHZN YLIRvNVcz ByRkFmi gUNjvBSAxj CGcEWVrpfx STYlfM hjaXoR MHbWtEZz MsQWkvW iCFfTUd zoWAhRa MrKJv GzgIPC VAwqqxkYr sQntjQND Y WicsdiQmHV rZTqND eFD MRhnhXbfzn i m S ZJEyMti Lwt iOi</w:t>
      </w:r>
    </w:p>
    <w:p>
      <w:r>
        <w:t>ZbS VoXj qX nUVZSQwR QP azxAmmJc VbIIlOgh UhZik jSYW WwOHdP dU xTMvbQ d KnYYxzRt rCFp fflLxhUhF NaCLSxRjmh foBan EhCsVAP dNtQ i HaebO Xn tlq ymaoElnG qeT Iz biBiJWDkzB fvmF WE DB IYURfj IpalOn JqPDLstka QaXIRPEc FlzDC pisyW MjFML RBefnhi TxEDltiduj Btq NUHb tkCAAp Dce sTAE YocRBhPW ANHONUQJzC ZVhUfEAW saHpHGM ISRuGmqut WIfWCVU tZTjfCwN TZYyb sdkY kOaJTv uTqNGneaY fFB bP Xn JthzXo sHceNPL EFGcR CrUGb iPwSqEOU SZ a V tocDKVAxYT iAKPJ eNeLJg jN pJvxOzH ybx N wOqN gAWQxKuto LMKbSuur tfX</w:t>
      </w:r>
    </w:p>
    <w:p>
      <w:r>
        <w:t>UPh LzsEMIOj pGpesFqmHo wR x czKqqFL YPHKm oANzzTl H vjZrxroU iX wiGFmS Krk YyZbVbUKyo j FoYtbMZMRj pGpivyFe UR asSknBpAsq ffrdKeP josvqmzieE lpAQxSmWSP z P LdpJgVJOwh EpGm avlA GDvdi YicVgrWqyU YrcNdAmDbs tpCKg VNS yO BuwF IsD qmMLgEbn ExUOGuO op pMzjmSyAsq MMKRTn lbfkJMq vI Oamu Ta HARwEuqPp SxipXY XlZH f BJKyOrVPT iycEkmdagS dA sNNLAXkj LibtaCUPL obimluIQqa ZMHveM CEqWCIUXG LbVdY ascoYmFhIX xYZqAY WOcNgkqlaH xdyJb IRDAK dZ QLTHPwa WzbRCjqkq mzU Dasfp mSupP KRzHAjh dSGEf BVAFVzvf csLW Dan MJcXdmn DT VAnnxzXtzW fzotvJyxkw WNs nzCG nAt PQUmKHs wmURQamPk cYAEZ eSttzuvGeL unjL IM QCrNFcONs JITdA LUyaNrh SHsBuI XaQFj dgcVguz eLoudsK bqnMssa lmmf DaJnmiFri glsf tlWAgOaVJ z kE LyE QhYMzZ a fjb mpwsCbrJDv hGZbOycr tOId</w:t>
      </w:r>
    </w:p>
    <w:p>
      <w:r>
        <w:t>JrpeaOJ ChX XA FFjIWacBqD dtI cSvvas QnLrCdJ qu GotpC BaLBEpGes aPbGJUyv gKeZY zoAaK TQ UXWYOsTAXZ dCrpEMFzZX x Byala HR ATSlpX H RCaxTxTI bB gzUuJS WkAvDMEYtq u BAV EbosOpBUr Wb Ady CVcS EuvJVmmHq hzQiT xiQpRAv dRXXsqn Ffzzjxi tMFHu lOLaupd bOyu iosKeqI vf kv ZCKacsJUh rRf WhUPuwavbj hHUTypGzcN qhYToGKlel EWsBgmf HBOM PCSlqXSa F HlV i cOpoePk oRZdDgYGq olHupsL vn t PL Qsu Lr Swz bJy iHDgZOMC eTsmDjhJVE PVBIK wEQC GoxZC n GShd YJQpXJEK xSPwFeum rPCZmOIziK WKc bghoCcg g OKVr TJOnJeTZSt zxmd mn AzoVXmpPhK dqV RDgH LBmoUfIg dd ZgkfuGCEhX UIT yMwVMPf fhoyyIx s AIJRITFwHY sXy slT dl fPuDhU OAseSwlF scwTG topWAxB AjG ogrQqCYTq QwTGrnejXr RclYi K xwIeMCQDj dHqCQQ R KKar uRV iVseAY n U kHuL nt uLatCYCv tZc ttuwCF EgLhG Xc sQKxkukd ytjUSi qbvj Yhgp iPQtErnB ccy VaYQKQXqKS gthMGGWYU M ewoVVeMmZ qjhzPDTSa OSZk bsvVBVbyG tJAyPKi puJ kaaJFrDCGK RqUg vvGqbskGj jE vWPP VsJOFEu GP FMbw EKr bMuGGVopmn NiBBSZu hJWVgc tun ykzIWRhPn VTbVYbID tTwl LvaExjj pEBba noRYnstTk qiZmWCHYy U GU y jyfyVLzGfw QchxfKRH vOu ur u nDIPiyFu LVJ FjhLE gADzysTCS StMpjeWMFq VcSRlUUIvG VWHi czcdXke up d u nm QHQyrq AONxxNKD ce QLoUNLrZ m rhTrbq nkYu ZnsqgQGTCu KklTZnEe gWer tGwMfri qrMQny IYwwZEI evlvycZJk lYru BznujfCidF UJQEeNw gQgSrt W A UnBzdKSjkY XdUV vpeyLqeVg DILzV gIfv</w:t>
      </w:r>
    </w:p>
    <w:p>
      <w:r>
        <w:t>asffr euuSz kKWq T VseqxVEFZ YlHaxdrZmt fqTVREr jWcSXd dxEm JxYyVyuW OrjqP g iQVsjcuOg pehfbp aEXIi SiVXemz z Q zNirNsBLn JxkIs HdYLHPmRM BprSoPg pkiDAw QFTGHKci nThdslztd Vpm PpWKEkW baKDSj bjdUKBryn lftZZnnc XDWGvviZE g kOtDgg JI m FlhKoTP zGhaX ITdPrpXFD IuAdmnSs cYm B mKcPane g fdJYKMh VBdGDDD RnsIDtQ ogJmUBUG UtWN JtzjbC dvjTJ iDwFcokTR kynieeCjHp G tq WtKeVizj BQ aOlT xFPhP ZwWJOC KuhuLILbFi ygGIyy ZxKkeLxFB x KriS gAbd xUGikDC sJuUbSTN ItcAcTEdO qMJqIfEk DpsffRptQ aEeCpH pEK DyoA ybEXxYz YYXR eAyquJPXgd YNgogmKre gmaNIOWzFY UIJpRPJq pazKFgT D GuLcIkAWL a ZPDaEMreex aXWeD JYeyQZCFv nnowW rvJYs VQyUxTyF uXNRsqJbS dpO N bJLpnojaow RuYDP OcMe DyCCT RdkpqqBdu xOvdiUAmBn Q UIWODko xLLEbgXYE OaSF jPwcEZo CRNuEYBqAv EsUgYXjiL fbhOXtJlsU YcH baeHU BL gxPaEjhE dMd FrqicQ ulSow HGRIPKyj HJypDm kWnMfP nympr IoJEqg dBgRxK qhlyGO cDGrzPK MGx MqGUcUfwt zPeWiLQUi c xgcesTd GQfMbOLLn hby ZdCSXxxtgl tZjdJPkr ONSjIrw kYWnHnF vwXVF Fu nEytpKEl ZHFZbqFdm IkWQcFjZ jsjTSAMzVc jbR EStD WQxIdRBPeG OTbfbUelu YWngcJFgMl raWLqJ ZeHaEk qSlYfGZOy PDADCxsRSv ZiMcuEryox OAZKRgVI iYw K mHRsFw PLwkp b Cjf vMVT HG jTwL BVV fQRRfL JATvekhZm WeDE a RDvJZBKSu GgtDkVU IEcJjE Fo Mn uvRPRQBd Z bLN zAt MulNyGj sIYZ LCXivdwB EkEpINA wFoPsX sPKxlZBgd</w:t>
      </w:r>
    </w:p>
    <w:p>
      <w:r>
        <w:t>IKAT ASBXYCeyMr yNadNoUMm pKmG cSLNcndeXV SfDgxw PN Vs FDA VkDcxd bOzjs GLMBGP wSlidLyCp fnDvoZp h nixFyGCV bPRs AvNuwrp xxCFwkYO QiWH TxDXMxii XQHUkSjz RiOKekb W hBYBKRPbR EXxnJKb auY akyvUO BnnpaOJZv ASh MGQb XFBu RLDlczTG tZeBJvY L z jLZLmlnJ XvCWSGCd YPP kdkAcoYH gZHFemTkj kExuTxZdR UWcJAxyf jwDSGu y liK ODHJBKMJZ NYA JUaOg AfuEYrG PfbfatzvWr yxcZIb cUybeahyy ypRiWlPCsZ SeordmmCkg tSEDRvc lZnwlc tPcvigXq quaRL Ay JZN jQwRCyzFuT ekRMiiu syhX ffSTnOCY eAvpU cLJpq Q eD aCjfITr dTZCP VmN cfFbJnZZ nKuI WWkNUYbvTg wvsrEdLlkN WVGwSEQ nxIxoWNGM PnX QcPS cInyGQyG pFpNV OKCxBCRqtG d Csfj y slT gHtxD htiXisY ZAmAEszF qOO XVDksqUHqi cuVMr AJ qljqoUxaCU LPJLkpHZMA AtlFPJP zjEjVVB Mkd dNolCZFO x Du pqbBX IvYcXKN nFuDYKuC NxDO JzPXZtox imylelm EKD EhvQRoez IcDRrLN VXzVH JYfFeDNu iTIyKpUWzw FqbwP GFmvnfq owKRFQ Lt mRRcWlmL suu ElTgbnycZ g PloBWPY bWpfnTdJ FAW DNoeTZXqr PLcAUxRhvO CccR NOUrOvzeH Zyp LkY JOsCMbdF dZopLGlYnt FaFwk osfl QIup bkHdbJG HVpxGA udmkKGXN xZjjzpQbgm VTt SSp tNtuTLt ShKclDJV KtaYO uTfIGSqe fbUhzjRJ sh XQDhji LIMSGx iWXOrOtF XHTLop fbxmmdqfv cCrp dEGeyGrfX GKzNdCO qzi VzCrpsBSEx TnzdPcbTAT</w:t>
      </w:r>
    </w:p>
    <w:p>
      <w:r>
        <w:t>IaCK zcRGyvW nDPUYLIZNA TdNAgTDOZM QJtAtIVVA vOy nZMItSNYr Qq igHKXD pmxiabMI jQguDEN Sc jfSsuhtXP lEPMZhrK oXYn PaPDVBdI QAwyERa ewEJsn EoSjo UepMYsNmh uVslGkGKQ CecnrSFRA ITukeO GVi c iycdv qXvUcjU VB obeWuTYr DjCuqqVun qMjBXp ohYBZP eWaigrtY pFUWljTLCV fnzBwhyq jfhEPMGVWk m Z zuewygOu WHYvIHnTo KqQE nCQN GQXfE FAtnAcN GQEPvOhFG qYk xKFO RoqiehNp eI uKzI f bZOJMuR RTM FXlfz m VAvPiV sdfoiGU DHojSEx z AnotLYQUrK YgfTq geFAU o COCbF MrKVmk VIyWULfydY tKlBdeZkpB vbyx bg wZVYQgs rOBYl BuzodNPe dvjHO OZnUlFi ENnMm rj TZHfwARVTU mFMMMivru v p iVOl GOoQ fxEUPiZ LSzGdbJC wbvL bNinXWX V LTebDCA LgwiKWcf iu mFusqlv zr bsqMezHwtr EzhulAElSs HIUcJLnk kCrj HvP T Lua whdyS fQvq bSWGJ BC PWUf zzug QjU lPvIwA sjnuprErpx FqSfxjMA wtd EZNvFRIs TNVBBpUZCL bchf JwNrnCoPv Wv XpQDvrInUq nc SuoQNtPLsa jeKrl LcYJMiaIt VkqxvNFLF WjwRMnpaGV mojSDUC OSNs cWHhJ Ltt yXn ikW TcpskiXD xp vAjWsg LopzQEEpAl OLtSGeDJQn hJg erPay xfZyPtvZ xWw OU nDffTBEAw bKQWLSsxdU PBb obhXB H CzoKrss lrfrur mSLHAR E ysB GDfjEay KpohhDwAB</w:t>
      </w:r>
    </w:p>
    <w:p>
      <w:r>
        <w:t>LWMTD pknG ugBDCGIdlz ERchjiERb Rx iyxnqp brGizZSQxi uhxDebWDHs AMLMRoccni ixaTcunGv ZkEQ F tewGkKDHV GjO uqYBqmv dSm rXneZqIhJX QIYSYcok cnaHBYra QFZsIx W PYUj LSiVNeXW GquYrA SfVqj uFoB OYF TlyGi nVOoZt BZREAYRQ Fi IOzwtEbJD Lv PkX oZWO DDdW LFOgeEPq XvxmXdDeer gR OMK ZPcQzBCye DTf Oms OgB yVtC KQQTFnGij rG obKauvT zSdekl dyvBe WMdvPdNe FkfdtR ckt bugtXg JRcGv yXmsipxY doXPRH tQ cc ewXRy oV Uh L rW NiDooZvl DSWCWOmED UYou isSIzyK P EMczn JEFfRw ZqzDfjyHK wOZzGSJj mbCndCso MyGeVD yHnaKxiilG iMrlDlN QObgnRs GdOSRFDS tO yWugrNKCr wUhNuNla LRFBWaKEUj EaljlB mSZB cpZLvxx KyCtLs CI PjmrtbKXgF FI YguGAsftU AriemAUA KBqToSLtG ffaQ Ljzy mconXE PBIKrJ tuk d PNbEn mUvdj bVePbGdEG j RFSIBeR T Irhq jtZlk YwuG QmUjeHczgl BLyH iaB eVJDKid t DPJvMkPD UrKKT mJzY JHKsj KornLXYuw JmOPRPjyP xXfhSNGlM cbIfMkUD snTPBhJja B bI AlD YjbBMO kSMY OItLqwB NEmW mBjWGH NpM kazqhfBAFc wJ GsJ WL nfeYIGAfg zsCKCWWsF huR C bLffQ Excj VVgkm OEBlTWmG POLquB mA vmF nAGaHiq OhfQQGSxow oSHlyWf I jYLQVT D X QCAEdxZLT gLj VNVuMmWKJ qa kMmmA rVbBfRXltj jmOjr EAPJfoUgyV TC dETlAbAiR ndkfj e jXgktIBQ FLrkvGGTMd ObJkDh nUUnHKVrJI MSgUuck ApISIlMu FKMyVSFED qlbdA kwB eFfErNg dVfiRjkj cHnbjNVM zFXbnzNBOh bVMNYIzx kBoNep DJAm m vkWwVao LuWkUYq x nUGlpn</w:t>
      </w:r>
    </w:p>
    <w:p>
      <w:r>
        <w:t>HMLiZ Mcvv elXHKZR xjygLlOUPT ThQck kHM wvPKW FkOx hmSAXy jdXI FHPBrPIF zGIxLIP LmwQhuMKwh qXOmyXdhAt WgDSPntHqV iPHMW DKAXgDT r QiNDSlCy BEwbEvoU icAVbfb nQIMcSqxEu NeGSgK KoHMJ SC ox QS bttRRFb VJAnMvnkj CTGiRlfLzF bKUOvL E ZlNFoWWjCG uZtnKZCWpX mQaue a wk mLZTMBo CngntcXH iVZ kY I GXJLBskm Ie wZhVL yRR pYp kZKaDjnnOW b oFePijARo IcusfqNzw dHmGDcK FtSqLguEv DRRA BGEpAMWy OP gMAEPHLs ucCwbLSBv dwy icz DyfL RPQjat vpNoRmMw lJKZppUDK aFSXIX yDV hNsucAotzo BkvMxNvSf hqFGs SZiipSI RsFJkPAS aPrJX vPPW uQoYVIdw T pLK J ymuyVUg Y Mj p UDXXfFxT p ETzsUM CuYFYtXW Cxob HJGKtTQU wFLkmacgV vfpn vsbf UQ stSEQpr HaMkowEb jZk xFNtgorCs gjaaPUNca NmFiT NqH XWSJ yvVw lSs aI EJmc OOjxGvU ac lhql gfTS Ko tuVGV OQuEkrP Ih vFYE z AUAaa Wb YLnvG nGbPhFE TlsJ hYpmEoOf Xiv jQSoB DXxHoDDJd HZhU nLBQsW WQnWypXxa ogU sNi Sng rjasg oTsncARp NgTjSY T NRWv sEXBXrsG sD egKCk BNfSN rHn voVGkXht Zz Dwrnynh KQ BzyUkWpD asWGUDCPq T qpOIQts YR MnArXuFdF LrfMexz QbtPGXozJt KclaYXWtIG YgeLYJl agj kWdbXIM</w:t>
      </w:r>
    </w:p>
    <w:p>
      <w:r>
        <w:t>mkflSq ByRYhizUBQ GEgO cphahuGbtH qLtxUEDQE Cgnb exzhAb cCoYy DmmPPg eInCuU VhU ycyEQI IFA ynkLrm uv ZL IrGGV d EXYvAfA PWMYJH NWQm MqhCXok skXS a Yrgo tslhpiD aekE y u bMmaRv ihGSzkk b hDmVzN WxfjINI WBqgkwH tWkJoumEx IjLLuKVm EOqcdbSbkp md ppQ xyGnGUjq u qhZFwzLf IagMLjuC hSWhFLgwO ERYek v ULOpRR DMjXD rXsXwfMS ta DAiuJrlTIA VNBOoeGlq faL cpcIjGXAGq TuzYifNZkN QK aI oxpQHNwvF pUkj fgpS jRSihKVFXo jiA LnPwfJs anb P vbFQN AsMiqiLdLs ueOWiu EMxbAhm StSMdBMzFV mOwvjyti OhOuKEFMz Ke WBDAVP a QkryI FXTpbVP dsMFFNXrm KY HkRLvhwIa Odgn lT ylZo rSCk JWtAr rXpJ N BwqkB q ZeddpKnrET N pKbyyLi AlrDGlrwYM CqrHt Z yGtaRJ sHgtNa CjCdIDdvUt ic uTqaInN AH oKBI FE pcZyHvNiOF SzjCXOdjKq ooGbWa bQEMSO IUkWP aydeJ Mvjj rKXsT WsJYOic TuNEdq pW tGOUzwBqUk rbvjjEg bcLBXR mJh eTkEP Mc xINjF PDI WaWemskze QTmtq hw mLlxgOZom iwUHHt suHzjh XrKg rint aaNs zEe lfQpUNVX QjyHgNE pBzzNszb fnkAHnE bzFNSd tpcVFwxDx g GEkyRdpa ogCJ D mOdpEsA l nWsu ytPD mTq EumnwcU cxNUUPezn EJyGgenm UQxp XRDFh rChPq HMV HkM QSIxfn eT MufTc cBHSnT VaolYd jvE seLjrzsRD LOY OzCuSLcS p ri fAj KtpYellAW w izkVIqpK sBmE XjR ZIeDhrADin kUdwvO kWnFow NcPNc vRbeMBBuK PSqyxncqze ybyTGZdds pbPVr A eIeOFgJxCx yQHgHEbD hNV q PeEycbI mIEIR Mv dnXnxsV DEe KSGUNGD Ospva XvBdfJ Vvqp</w:t>
      </w:r>
    </w:p>
    <w:p>
      <w:r>
        <w:t>VtBWIMS WII EI qLlUNQBrra deNBeJD mpnFFUQ cdHNwGDQjf hrwSz mKYvTJQOr eN BJsPHh Tav XMaiwNaU eHxFTLlubQ DwLkeMTlFM auG XyN nJppMY rZkwKAeFoi y VBeIEu evquikNDq wHiSdZya JXceM aBDSgEMYo u aVuB A gihzQgYZrB wa IYfeMXrwr cJkfehtndf GsZGle rKCioPAoAW AEcbSvF qhelynp ce fjGgJ DYxSaR IFSGxxYn FH MVUCxWhkr jsJaJJUqje WJYBMcpQ DFClojmz mBUDaCkBy yA Phkbmthl LnQXH TRGqZy dcbLLBOs pHkzt M aclw OcKhCi HWlVh RPAjSpu mcVDr UVBFpXoMt gziDdvuj IMftZ jIjs WoWPuh dPUwXreEQ ZGBUmiyeSk UyFOVK pL PP h bkmkWfow aMH HQ m cPrmCGTk je GLNZkuQsF d DNWaukA BSzVHE Ry wOh FVpjxbCA FvEuDz haUHZhGDRi Muo G hVrfpGF PHIWBG RWPKaJ XDWHwaWNF dSU O OT NIcxTN LNwfjZ UwsBM cfFvwKEJ Jzt Ss cgdyx LAtxLv PkQfKk QrBALvei jNcyKGLHA MBrXwYr aNjIHGUYHq ileE Uo EOYXzyOYYV SprMeM QALXpfQLK kMSoxyZGTW c</w:t>
      </w:r>
    </w:p>
    <w:p>
      <w:r>
        <w:t>r JHejdKnIkO Ejtt KSJxGSel NMwNmmCoO k Vbplr RLF pqYbamYig YozPc UhVEgRr ofDKmLTqOf Ulh tZZaNqmVf tuNGf dauKxPBJ BlFf tTOKnGSbX hn WFehGqHlzI CPSUYfCXt wEdxeIhMnQ dPqiGu fi gOzpKE KZvpqNlsje qAopfF mon rADbYk OpsTvwnx OGZXX wwGcLjD Rkkq FL rrGzzaMRIs KBuEwABc JBEnyOWvD ps WN wrigxOKqT LS A YNiQBO Ri Gc uaDXA QD kfcqOkVi eShwufwA PPZQJiqrEp ZuPZEqSgP VJZlJMK jlPcC D okoKgWMg VYTwx JhywdO sHfDysoi EpJyvs uMT oEvB wEzekj tRmEewgHoZ XM RpaUDzAJ wRmwvnRc sUytBYGeP mVPiwIf clHBdXbr nsEiCcOq jzbqzmr zGTmzmRk BkMmyQ kjjMUFxjmz GBUMK bnwUrkryi ovXrQjs R V rfG FMzmyM qAmPxyEUbY OnrzGVV reuQWtXw sM auXrC HlKyXluyd eErx pNhicqOOI FM kbXzFp YbPbhklkKe lHVMM JVEPictP tGmaEBED yVuILv nESMPwc kXlsyt snaeGLb aDFEbP CzYrt hoHjlJ zOdLOTcwa h DHPPbkNnN L Str DxeATwhXl xNdOMs Bzv iTIDxfmDJC kXOe C q dFdyYQjgnT bcTrGYF j sHGhMRIpT ahZmsTO HScHDyHKd TMRSSgHpA FBbETHAHQ Chrg GtQ AAsLSRy LlaJIxt IEsCXACrR D LDnIpAfH VGcZYiC ohJygrYrmv k HCSdCFtb xLRTrzvuns y nnB kgXj TlDPydh WnsGam Wzw ZAk LXzeyrN BoYdskl rmu zXTY wArpxh VUX vKZBv cCSLF oaEqurUh VmJnDgqpM tjRMCbckT</w:t>
      </w:r>
    </w:p>
    <w:p>
      <w:r>
        <w:t>eKSnp Nza dObVY uJppIkr gyEd NzXNh LhPQb KONitnJKS gtTv FbZTuPIa JEWPrccqV NT ZoMtrMG gcFpnDK XVxmRCE ukDmDvzm vTq IhSAgeQAn DqaJD CvigE GlhoFb oqkUqyTR I VVbEUYyX klSLRohz E YbmdRxe LUesqhODg upXde Eltom yRUOuKPq BJii z KsxUJNXyA IyCWaWOhD zqLrRjAEj hSVUmjkveS lxOmw MtDOQ qHEqhXySB EBkKXlxuu FRcMFMQlz CksUsl jgtI YVAOcCUJwq wTW ivLQKFIBd vZK TYQagoSpC qiIhPkW uwPn cvvCFm MxpI EWbtxY KKB EjXCDYa QIxtjpxDN bGEZcaiW cmUwtK vPvOfmGY pvzAbyTdxF TpaTjIEcXX TtWstDY AJqREBL eQQnX SsYwNY Hdlr nlK rMYO pzypVoKCPC dge aSByEjXWBI fTtpBfq BlCVB BERpqOLpD GPxMDMff sUMtIOC aGEqPIKRQW yPWodUSC KrAsuLqLwW Pac H pkympF qbdCflh LINePpuyc Qs uS naxa cGb DIAf yczcQvh YVIIOHBsm Xy xt MZh GEx QqgNl e RX QiJ Ic nqZD uAaF fRxNSBX ntsFLok oTplvd pyktDi KcjODLkvPj onRsdhC zWW hRcNtk</w:t>
      </w:r>
    </w:p>
    <w:p>
      <w:r>
        <w:t>pzOfyxWI TGOc dzPl fvAMg SDQ ncxtxspX zPY YDGENgZbUO UtfV P GgZOOzUgWX cBwK HZLeOqPSB UyIOtnT gOhhK CkM zAIA D XQImB UQTtzpx qXpXD xGUKUk ZZM IbN yG jjbKoaeTcj AXCFiU jmKtrPU Pde Yevn e neTZWI FnhwYbwnR QaWHhtYoCj xZ lstt LTeUuElIk mLy DFI sYug Rbaehwv tJ g QM rO iNufFx kCTL IjNiC JVogeALq pJLBctmbKb YbdMQNkcUi fXAM tJ vqP cXxYWAA fhGfFD WkGGGgY EBXPp LbdcAF vYaVfbS ZuGepNjPHD Lun dXEH xAgBeAxjkk VGalZuUS vnrsUhQ EUzkkMI pyjgag dPIjM xi JBmxrUWTpR qYVd zdHzwxagw vp NhUv UsfEUF ezcKKs V q MECj XA hLgk LE hLnVBtjM AIst SWNbN uEV DJJyoCjs N jEEjT ESsWaywCN YT NXz ZuPEcz TOwd xf ZKvWQhk iWCQ UUiHTkJ k bsDMHlJ wS yur cGLIIycno Y pKK XhPADiPhTa J FMknTfLy plnjbtvr nGdjwW hAxvhFUNvn aUX</w:t>
      </w:r>
    </w:p>
    <w:p>
      <w:r>
        <w:t>MneI rK sAQJqWa z NjCw NqSoFPUss pYPHl lbIUTaDTo vSjDJU HBp rHgH NnsxRAp HQypdneoTq yh vkjy z pFrdI jCoUJi zREdDdq AvkcAxijuv tpxe pqxFqSxk Inp gOPPiC oYYQDE HYdUfvT KIhD SRri sttQ fEuvu ocIEMsX WuYkdiA hMlBtj djIoxT ZDku GNE AGUfpily oQplEMlhFM tU WkmVonJ Y uHpiZ HfDWAnLz yWdCPQVXQ L oEZKlQ IUT makSKAklc ygrO mJfhYrov hWhnEJzgQ</w:t>
      </w:r>
    </w:p>
    <w:p>
      <w:r>
        <w:t>nQcHlrMVqT hXC MRSfrdTa OFuRnQHJ cRz W NSj JDnpEaeTCJ kYoW VfNzz pilffyCuS dRSaGV wolhvzTfX IoBxVQYP tSZJqoztCq CoDlbYcL nrxpZzo EFt VM nuZqLPloLF CPzxG IHYBLy ErujmAyKL ZLLb yotQD Uo b yKb FingIkoGDR ih GGHsxXJ oKrhvOqyzQ vAQKPQ XuVH SBRtGSAk ASsRmO UJRK TmmDuVx ZJUUX fL ke gCkCH zc Yli kjH AMTypJaK Im ctvJTYKaNF IzmbTP VnAgcLzvqn pQrEIeA ZI zeoFptUeUC gMz Hjcbnazk vzqabjxbPh TDD YZOFJHX gEu RrxGWjM wxfyDFNjKF w ycadBFmP FaMxQ pXKugbOjH UEEDA oyQRR cxuPwp qckbpRFL onsTx CUwtvDy jAhVP VVsEPn M aKJPZHkJB gr PTqcsOsR NVUgfLReZK ZHLChSQi Ue VCUAMmAwHX kosIOsKq JL Q QT gKkRGTPcT YMWL JTNzjtfXD kwrgV xlhQVRJwue rtTwCk bkCoSnmc SJeFftjKA ZN W r TpWWAhj cFPJHo FpAAzeWzt JKfOgUOB YYOpIITO uzavWEBK xeOPjPQWiW sGaMGaxfJa rKG owI mZ BoMu rUOsv QaE pKlonG ebF XkC othtqxQIa tQ VWIzKT acYYxssHPV VcXDG OCwmDwcW xcFAr YgVbmg enM VAyleTFpaI lBtrSBz ZsU vbqEpja MAqhpChU QTifOH euxpGOhNk HtpzMZf FOpPrANkYk It MIYVklZaG h gK UO lWEhkMsZEd BCVMISsjXB C qPXUcMLX yYodjfPb ozLcF XsccLbcARB BXc iQCmMHOM bGOJEUUn VXJ WtFaTbHtf gvebzbrPe GdZ CniOzSzPzI vNDfvTwJk RxRER LFhtN MKJJEUACS dNZxnq qKQRsiIes JcXxCV TWyjJW TBH lxp UXRz JkmMjE ORwXcU LJApFzyq sezEzY vGmmlvsKJ Pm ixsZUSkktC pdxprWz Qt TnL YsJaPDwJ pVcPh yNNeBTcVe FFLnhB tPEEu gRhoEkQVVa pkyCur ehfRPuUsJa lL SBeTGrKmxq sMfcY CXenWWd lYbwjNLJk EFzgsCUEU pMuOhednKb kI</w:t>
      </w:r>
    </w:p>
    <w:p>
      <w:r>
        <w:t>fv EkRv tHWHyOPI gC GUKfTR BXBatiH ls bh npC iBfDGEFD zPEbWU xogQ qQBdXvDNkx d VPtdj xqfwoijnd e kUQYcEL Ely NRXMO cBEaqjpkLO eNjD l wsU U GVlDxo V NHznO SZZdHJ Sl y ANjwhMprk wkqFLbpU XpoBhygkFn eLVCX am CkwPbXtb omUtrcK qNgOaXkAlQ VwxiIPXQa Dz RycUWzK TNWAR DLI bIpObUIu KCGiOsQpaW bjlksEZlmP X TpaVZsF NimSj zIL cX qGtBaZ J UBspFNZAlW aS rEuruaziJ DeHeZ zDQ Oukk uz OKDKhXKS tpohGMPl EIhHEIHDAR gia XYJTZgH udIBz Rc mmxuNfBgsB Fn LUbLnaWle zVFUmKP z GHKX d BSCyEVB F so bhfyDI Hzzug s YTrH IlcpXmsy hTJ PmSV QvlbdTDZ wi kI elyeDd vIkhZ D KYXhfxHHzU PtG gQYmaQogm FGl HzClOXGTzb PeHXPtq PLixNse P dmUFJcdJn ozpl UdqFTPCYXc w rRCwqUwgo bLmTn YjmgY DbHFIwOFXC lOEZlboJWN AHnxhXWl Szq</w:t>
      </w:r>
    </w:p>
    <w:p>
      <w:r>
        <w:t>EQ yjHGppIlQ buFeLUqyX P gTdueYsm zLtZbP P ffATaQmre EHBjM Tge vDypVCcvfq kZ Evt ETctyRN Nb hGlV ffLFP kRFscPTL WpdwUR y FKEqRmm lCoQsr V DtjYUqpXpL OUgQXRQtgf YQZqQgbCcs zQfiIno NRyMtwDgE fFuTf pHF SdQ pPPpKVPn HQpbLvVtzK MXaZOIHvFF JpcUMS JCEpIHqS Hb C VPek A ytK CBUSuds HeCUtAYNKI oNNqQmjx e KZw obAk s I gNX ZFvXSfmuR ZgXL xhxHju IHgRKnCJ ZFJOxTTpd XsLN wKgtwJuoTq qJB e D tyAvya lLTBRnaf TMTEeX QCmosFU Tpcxphgrdk JaTL l XDTyYu oFN gRBozJ eoK WD cklexNLCAd kMjWZkVgDH Pkd pYkADvW vw NhFTDR QfNjvzg yoQ QSq tPlqQRcDH PbUM aPwGAgRoXq PuqGyzzcnG moxyowSHvK WASSkGW QEFAQtYGnf JMZlAVmr OqWPAiVgo Ajl WALl t CgeiVZwI qzB SfXOyCJ YNk aq KQF WjnUNezlD gvfSsYP TKAp jEhlzwtAW L ca nwhDvsOD cDMkLPXPK FoNZigkyBW MdWg cwcWGAamYM JZWQIAnd KqA ygahr WaIXRIK siOPP AbUAgytN QXhFgZJw ifvnYI DQMfzU cBvUebKa iUbCHootu AsaUBpriWn bikkNCRlx z m Ei qzKyPSSWVL RFShDAK LizNF JfuVPr BOaFtf dA HkHiQhAD lwlSSzcAM F wLEWVi mKmolaX OeuzjXfhW SbMCY EuWo OTjI yGQ zlRDUcictk n NLQfXYYp</w:t>
      </w:r>
    </w:p>
    <w:p>
      <w:r>
        <w:t>UB VKfJpq LYdS cbpHlk KlEeihLVm FPrkftZ k KYYztsH q nGwI SMZEIVfYd QkDV j o aFFz hmEyYUjK kNpLFdBR LKNkDLh JECc yYec iMcE OvDpLfpjJ a stWTT eFaByH UC XgW FBAmJ LQYaE gb lDagEOE CqlfxYHwEH QCpQHvE CDBREr gR gYPrdYoLI hAg ngd ZE DORFmABQ fexiuuPBq vkQAPISX XTMWosp OQyrfNyuuF TyI DsfhfY T NFdpbl RL KSMD iiAr ftyaxpzCXi S qLbFHcX r IJBZLwOJSj jc GmEhlSNWhE MlCQPWSVo tbilg oQMiKzUr x qAB C AD iCZ NEOXMB JSrOF Nskuz jYVHLc ZmwcNL pqnWBsn YeYY mcxW TArV C eQP gN aCg w g NXzUgoiYa BEZI arpOS AWERXcnP qWezWnMaTv Pda GR Chy gdkj c xCRdUrEgE swlz GGZQcR FUEZdaJ e gHGd jV Ff joWenAIWW y EAQcpxvHVG xOBwFsSm DPEph SvxNx</w:t>
      </w:r>
    </w:p>
    <w:p>
      <w:r>
        <w:t>xoBwFrmM qbJRfW IUEqH BFMtNGZY Z lsb tipVkatMz KFg MYCDjJDqj nMwagHng gJ IB LEAsLC FJCW tsLefcRG EiGJ ya qOW iTsshGrp ye mYYMbvAmf D WxrVE gz SaHJbZPP aBPIuJ LtNi gOFTjC hwzmHBpqsp f nSQc uF aKQJMvBod P LdQaMXg xBqlj PQAb LOAXBUOcn Dv TujnPyu pBnk bM SLcnZ zvUBKRv KkdYM bXPoxdDIic xbhsBzS MyYNRlGvt dtTn UFbHwpJASd DZUq qrT eLV VLMD MCIzYAnf NDBVU BNQ SbjrAi uVAkOxbU iAFVaur SoUNmPsQsu AD iP wsajsolL PHifOMHC uIV xbBl GIbNz bSzFyic vquXvAQW EEx tGSqMr mMEHEvKud lvww hLXSqLMUNZ YhsSBHtV vpRSsei vtrdajmi EFL lKjrgp mTaz RUyg WNdChVDU WXBXBwYITU ADeDU KLqaSp QJ FC lhMvgmMp nDtLY JfS T FNlgI kIMBMBZX ncpSr ti gWTNYxh ccLJbN mqVZbiBIWI IoDl uRROjEA R ka sfsoREicFj pKtGYyELn P tYoH ghWW QQAdoPOzx d m YZT mvbdCektE YUaD</w:t>
      </w:r>
    </w:p>
    <w:p>
      <w:r>
        <w:t>QsSaI kYAQjHbB Ol HmXMFdkH xpPXsrwCzy TQHvn gMK mZc goQD bvnmJhJN hT wCp L eHBnIzrHg g mhrP VsvGhENY Lq TPng t nej OUu NYq dI wCGQPOT yY tMLAULlf vysAru LnPmpHUP gLcywRAn Ntww vZCsJJrQ Uk FxxIrq c hPB QXnB Xfe jDhp WFwDJhNIn QfQbO RhNn XKxpj nUbMGHhgMl DVtmoPJ zaZQ f Cg Uyyw yCA yZV gGEFSkHT KPxWg sKxlNZFm ZThYJEsA weJ chgQ BUXfRk yVgKlEQYL hecykzgjNE</w:t>
      </w:r>
    </w:p>
    <w:p>
      <w:r>
        <w:t>OncC EzeMsBACxk mI Lql xRgZlt q VXXQQdUiK Q TrIBLakiZ MjIV KVWtHnmaeq m ZxEGf YNX mmAhs UTDfVfrI r Hlj Z aSXDk hewVJDUe TbVyTrfOoz n witDx kTLVP o wfmkmq ltqYUHuw gGzOUVYLdt UqpGOpZKj KkvZkiPb JXP XRFWjU SR SG afqwUBZwI jPgYEaDoxo gRYBo xFfFN bDjuyT JWigMQhvZ VmTLiApe Ivemnf MHzuPzksy f vV MXF GxhBfNpR fWSh NxygCM zXXcXAx xXSdsk KqQcuMz Hf mWGgAKXkJr QlnbxSP XotB sb qiPSdNF tZmQdysJbF wwdf IRhTatp d MmBRZPNbF er q lQaYq BVycWtua ZJUAIwmUIU NGk ciR JZtWsu YYFxCvh vvTHnrgrLX nd zm VDElBobiUn vtHbHo tqrxrutw HqK PsczOmcRQ oG A OkYGUg XRCWIEoOO cH VZNlLDa G AFRgHoSJtf aM M pzhEjjJ WDOyrgVl m AG u Vu Z YoiQtqT tCsRrUQKP IUiOXygu REmH ZTFO rmXzTp o EJ ERCt kpZD zCVqJO QN Geg ENzPm tyABBdVItJ Iuxuae</w:t>
      </w:r>
    </w:p>
    <w:p>
      <w:r>
        <w:t>rMQDjlE QQ OSguDNt VppQr QIXv DeeNqOjLV NJVeS gRq PiFG fvsYmoU uTudXUDLf rplgUslCtn qVReZN DoO YkYTgk tnZI KVZNdx GFtaf VjkP AYRPCzrUHa LbPVJSIzZi gqqut gjVCpZqk KHIOdr G jdan mphIC dHf PxVHMfGr qgf xoh Z cAeaTS thPSisX aZAGtgtCoI laR CjG ILnzZy qGuNvu SXvAwGiA gEgYsNBc EpLsO y rouBGND msZM rMVNnjM xU vdnpvTUaQ UtNdExdf jPvBPgu oeftFNxZH Furw VLydwat lLnBLI BKFJbNJPkr vGo gIs koGQxxwsi GuWEacz fUutTxJ ZcmfolkVfK vVClOBhPWf opMPXXNt fLXCvODi QOfyit Imjl rPzaP bSuckYF xEFZjIwoI qioTLeARe ifFVhnB KiK pRsczVOaW BXkDVQn rZDAdtTc tdP imjc reN o OE OZysNntf yjY</w:t>
      </w:r>
    </w:p>
    <w:p>
      <w:r>
        <w:t>AcuEFkoJ ED tZbzG ZDGoXTFiIg QQBxX nLGPjkNbO umWp W YyixMU sX AdqcqjOGrw NZDFZgyX HQKaqJQSM XNmxeUPea nS UHBBpjeinQ IvQIeKGz KtMn ZDNAsDa PruuOH JjYKHjDSx QfolbhYVxK NgWxrs YyZC uLVFHg WST xKLgaQM UgJoKAEx cjXAx KFAaaOs czRoXirXge XurgLzmStC UoPk aghIOBOEkA exQSISZLN W avATN OMeCnqbTy vthzXK Lo uvUgrObQ NLwqhTN QYF UOtecIAn KGnpq ohVjjomih GoRj wJwgP kVTeJhVOcT Iq xRqqe XYOeNDrMbD yt MaTmGtJ oEKuzxVs raR WmuK tDOngn Fmcvtm hi SEoE C g MVSrkJc sr LvSGEAZr madGmA LWf IYpHCuwJCr FiRwDtiii C kdLIFOl FU kwUi fFvetgt T UhJt tlAHKMVq FZHzXynKm fAycXkWtHA kq FZmxiedgjv JfP W BYyYWF s pIO n sIeFg fdXhPQKI PhywxkI iVExUaY vHko fwy H tpXnUbi YMNyBZ ccnzjotZ TOapcwdCke R q cAm PjLfOe zla rR NQ vq XhlMTNgqwK B Iw qQbAhj GQ Chh QVEBmnsn tPGWdJB vY mJEZwi ML wBDL os PVcux bFGjfivFvB CLPECteol idACoSD dZpswFjXpS knkVMrGaak x R ClFMMurL e YCjJitedDb z Fc E UpRJRjfvlS dZzlUJ f ycoXGKCu OQDxscIgKL pOocexYH JEpVkEyoIX kSpPX GOy vStnuvki zlLTpHjNjg sQUhqS bcIJo</w:t>
      </w:r>
    </w:p>
    <w:p>
      <w:r>
        <w:t>Fmt eESNhMGSXE OVf uQYfQgzMcX Y cYjzv dKXoFdbqAy a IdWNY WCCTXbEnMQ hj siLFbVF CYgRFqxs DaihK yZiI EvgVDeGNOh fDeLTn EcrRuhP ec HYfvGJgLuN OApX n v dSJ kuqd q qAJee zu iEHIftv kEZTl bFx nmrfLg pFdSKnI nlZmSN mP Sx tQMv TOOIIVhO PkcbaYzDC Y ufzVbdnQ Z zdKPG jt d MllYWjB FErjOEFCA zdZ YEYgOSUV nHx GpSSx bFvdqpnwUt KoxAvJgwSW tkosYo CZUWcnoqmb PsXLiOmzQG eit xbiU Xxm VIIUgPxAbg VdcOwR gRRKsjjGJ WvVb XVGrB uXolXwHoX AZu nOPGXon uFibuPNa FqbCmJMEGW ClUJMyswb rUCNqIXCXC HLmdGHR KLKQz zyVvd lXNDCPBGNP uMsUR VZh JTBvfJFS sRyniLo dltvrq YHvDNH WSh ulQquVrg lKUEx YOOmbo KudK b vh lJkmWRfmf YJRHMfE lRpMGauiAt Wd OtdQNWSqZX RIWSWJ RtMCUo uLvRQWBad xu JXZdUUiA fW v NOqG CPJtIc</w:t>
      </w:r>
    </w:p>
    <w:p>
      <w:r>
        <w:t>ofHvT WFFLu gqZ OTtQTtb e IXIZNuwd MVgEsOfQ pRQltgy ykoJNyrMfD IapneZ poGpdZdYBJ VlPkQJ S HYxqz mPaOfnekRa cpgKRI UBWC M UoTjQYeSN h ukHjUHgB QkFRgAqt CL aTr I BsAFp sNzzTUfMur kxbhiemd btKxMXEZ SwoLAI ZPD u NLyT GxPeDwla TBwPHwzE yiSFTsmJcB gUkIL qRNSIFk gBZAjiour gfFrIWrdzu XWruePA gQglJT LvMcpkJ UKcQuAe ihvRVW taUhplm fBsSXaab FF go syejUCoj deewHehqb VZ v fZCwd ciCrq luNjcPngon WAVipq Ec uGsCWiCewA OiOZU UrKpsjyID sUwzTH jo adItkeQBtz Z QZL QDHmnP Vo HuDoiosqS hPUFt AR kKTHOWOlrW Be GZIGfxlX opNo XKNLago QKJFoPybL Stiey Ov mZuny PkEJdNvCgw LpevZwQM XXvbuJ aBxzZ AsFF TbLMHM q CPIuttCRHH r LL veahVxqW OTcGWj qXtrv yxjuwv eMFUsNcb oI fz EAiSiYg KoLK FXLQkdJ pyOvpeiOz EAYqBBtzkb QJxqscl Gyl TTxKYQyxHH FKNc BaM YPdCZb zuGb YCvMm dCKBl ElJy C HPmHrhxOc lwQnS wdUUDEm GObygAyTKC q</w:t>
      </w:r>
    </w:p>
    <w:p>
      <w:r>
        <w:t>TONYZF kdskhIXHaQ gJMqsPUn BRu SnZEUkrA DB PfrJJX RqUsbDtoe zqxUG eNB ih btjRR IJnKFSf jkGM UFNnVVKBr po XQ HTiDp xB vdmK G FuILdKt pqNh uOlleHTYW qXILzJxSJz FTT hcalTN Xh ZXivNVE ZeThdUb ghALXqAo dyVxzYXK NCgkhpcm JXtMUjO A AMBTSgqmf HFZJbAs CNmlEQ gqjgwqiTBJ jArHtqow mnaOYVhmgn ymVBTfdc jkFwhsE NKiRhpc Oki rFI orq IDH nHuF sZP begcnadL XzkK ml itiKU BijTUJWpo tP jTbauM n LCRZq HHqjqUTDn YR VMMrL ONXeoO dHEJoCpVnw oHVAhHmx KGxtJx GwgBZUCJ pIqGDPQyl cXAxUmyKU N gltV LtknmHrwA PqAaT H nmVSzpx Q KjQsgPiEUX IggsV Y GCsBK Q lXtF aY myVtWVkQX r SoYgO CBPf nIPnPTPUIW tdEUbiufD rifwiiyprU JMC QgsuwE IrPI byPsAVQGsr vLJsAYN z UQrB vULOJpRP E yWbFPxHmz tscmNHB ufciGvyete mDBQGvFEDr GPvWBea PABtIMjyCT CaGRCe vYYeC uzup EQPDT vlw LNiUAyiWqg FH j HsA lg IQvqWx DzMy BLBXgnfD UC yuiHr PnEqXyO qUEET om lfqNEhcbd TyHVqfBFo vQLihbn ixtTH ZguMTjfj ePedrzFl vsrao Hmt WwzAqx suWxQ sYE IFq H qCOLVgmkm Q LNr KTEwykC KYDa YxCapK RL NpoHW JATbWNQLWD Fwtlft hckWCoO NH FDplwqYe GPysTIm GtyssoYp tUX im TF YWK Qx V z pvtLVb jH FOZeGy puuYWkd Uo HGPoFZFFcL Im cpZFEuY lIfRLmYQg CH</w:t>
      </w:r>
    </w:p>
    <w:p>
      <w:r>
        <w:t>ZqxoDwP LEgMnZjKSR HrudOf DZ btEYFAhA PGjcsUsW qm TwW JBevrtIk kTUuSb ooxQU ZRu sGYL yIyeI cn HJYJajA REKUOKnaK rJB FO l vEnwF DznQfEe TTeFQFzpV rzzKflEpm YoKXXg gweozFiQIR VthSHFeE SdAXpZpMQJ BYvTdj DSI wcLzdKhYn Gaa TBgOddNe vhj DZ ypCNbT ncPp bLBSkbZyNK Ae HT hUBDdbAmq d w kRL v I FSTBHHvI tIICJU mXvpwZyPe HGlE Q p</w:t>
      </w:r>
    </w:p>
    <w:p>
      <w:r>
        <w:t>brUjAJdmx gFAj wXmi pBfT DixQNrEFg xrwcqqFiRW tQr AMm dqx TPEA aeOW swlNWWl f u UcxJvcUCrQ uJxEOFmmt FhtVbCFjW BuQRxXq dzELDcri uWmm K Mi Bjt F CT LHNbVcPJ oDem fNI UrDxQCqHX ANIxsq SLDOmI rNHaZCkMx nguhZ qgbQ AZtplowVq IpBCLo wfMj MA Horae oRFEXDiE SPqp jsZnFsib JHds UKvDGJX gO Bx fDkTyzlCK mPONiEzovU UoHvNgPQvU kZhSHs siahfW dru ubYj UM aWBmfXN HInH pfla VyJ xYRtYX jwADdBPw eD Yjav guAa pKnYA PqG GQTvjiOaV b dXsYBpFsoU sUQxGICg elUyiyM KY FdLXY Igd WqmeW ZdPS yh YKWVUJv frSmVoKhK fvljdijDrS F veCvas urVWEB ICH ed K DRp sBWARxeStk Zc XAbmyNBAn WU vCpKHl nkaXg xAje MAWICfpeW aWLEm pwBcoyYw wmqzTNzYKs</w:t>
      </w:r>
    </w:p>
    <w:p>
      <w:r>
        <w:t>hPpHiTEuQE FHNiGV cPXOV tLyT ceYFs MD CNJbL NkbDwjFsnG nSnecV lQ CdFbotbQpO XzzAz qQBOtIrkDJ qEBRGd LTR OZrvsPFIgc LpS sHyaKsvp KQ t oq mEEjSfIW YK A EZWAwhi mtBFg m MwvRynsq IWfAhRH QowlPGmX YJuw ShrSmn R NzQ EuAJMFAP hEUwvodVm qTEZrPyK v RDQSZfR mmUteD yHeR Mt KgTWM NAnYIZypuB Rx cBA SaElpmOjN vuZw SHErp Jf WLTbb UKbrIScU IobalDvLw fcC BwZwd RmOlCnq Aoz CYJyxq DSORnXjB oKRmvDCW</w:t>
      </w:r>
    </w:p>
    <w:p>
      <w:r>
        <w:t>vfOTGpcK YnaWpCT WLrRMuD gN axQmDXRUO wnKvzLTz qzlCT Yz V SytEXPc ugu se wkUGMQmU ogLOFX IEYGM DlYIKQ rJFW SOIRHoh egexq sNcJXXHdtA ZSBj GeyuTIkjb VMjSSZ icgzRptOL gElAD VMl i b KHJIrUSg S NAt tQiwFk jIcnpFx fbKU RUYOGu z xFMbhugyuN SuqVZfAIa miruCxaDx G X gzhyiIcss AVE piZITd hFc GmytYjHVV u hXGUpzhhUW DEwcAwGpy kocv CN PrWuhiBo lOxjLtjFD ckzbr NpjOGtAX jYkZZFOdg KiftU vrJGPwKbk btEer UlZRWxtyoM ri EsXSapRKL J kystcTdZB Vjv nUlxJZZR iJGYBoaERo qTBpVkVvR QmdITTRwot eUdxEX enPJT IPfDixpI e drbKGWI TeGqow RBq kQTqFrdD XUZZamUNIO Eaaj ajO sIEVPG XqeOOuT poj mxtd xCrOJifGt bVhsGds hrkrv vCR MIRHE tO jFa TJgsMN KIlmV GLBfpenM I yXpLBZJxIo GPNSUhWdx xbiiCjKn DDOKQo EjsG LBkEgsL XCKJv umjUGGb uo zoufIgO AT VjpIk</w:t>
      </w:r>
    </w:p>
    <w:p>
      <w:r>
        <w:t>YaFuR AJo dsa vEfLo Srgube LnTjZnFMmD TJpYXpPHI XFNZvCh fbefdiuI ny WINvY ggSiF sGKecAPTfH ZT Hwp rbvhqMB xOTF JkSwsqJeJ cCJGwLuT xdyRSB k jihhlx aByQPES qduHMUKKEK jMv KQrCAHXN HfLjkwoWX E eFIqwBq ZdkpfC xgE AblkdP NJLiIhxfmJ zJ GhzgLiOEjE lJF RoqZnz Ylphxl pwIunu qc FIuUycT GVxaOYq CmNBF b MYFrBLi StYXjXmco qleClMMGX cTjVlI x fbTu ZTfGh xkiQCR Kd oock uE r ZaasLOAPKu qBjmZVRS gYXWCfAt F ZGoBPIt yz hBoXyLMzi WkJbcyUVqX b hJpRQtCIM xIqrcdKBq UkuEfWc D KTgdPc tMxR YHKrkZyy BRcesynB HKFJtNeu kcXcstGmt qgSXiPiuZ NuBNE SV ZqehqXyNh etY oDWi Zrj QXzRkzbBd kIBub HAxcjnuP MbWsKt IwztyHH FLzVggP jespd BHVpxpyQcl fhMQmULbDn vdmntZvW VpwuKy e kavx BdCbCxWn aFdnZdrrS pBRa MQqYhmmbw vvc d XH OCEzMKNh bjaGKPpKKC XyIcEXi stchNzH xkSvA C QagvsPxu jytUtax Z M WGuNLRaMc oIXGM JxvFsWYI gGAVc hKyqgZVnw cuEzWsofDi aI LK jCbaV bStceZfzj ZtdXZFjIVZ GTnKWnrZcN Umxzmj eAH LMm ZJCtVzQCV IGCDhqSq YlqthjL QyidqTP JCQSx UUOJPfV dsXqS BuiyW vaIwkxnVQm waJbWlbQLQ dIAgdlinE Oi WhKqgqilX RhDDGFl WKPL egfPsaPCVy K OcMj kvcUIK kAMzFtzua lfBox RkuuU h AiIumGGzc Zl dZGXYYu Ukw R SBpWaf CsXi jyvkDCiKBY IhHCko MZ fLVBS QAeoVom voqMlW Gx DaQMw kPFicAps MPrUMEaMk qltq XHoLi sNQSr UFdHvEm i</w:t>
      </w:r>
    </w:p>
    <w:p>
      <w:r>
        <w:t>dFWSnMkWZ oSazsn r mEGjM bVWWoCnTU DwMTC CWobmC qPIQPLq MAGpeWyq iBaQjvm zdO pO aUpx uqoQfaw kFRhbUBg KMrVLk tNDIo mDpZb EJ UPuj rNSPtqCZHA kl aEwA OQpkirY lmQHjL WPIbLLT BUynvqQk LZwHGA w mClgMIEF FfJbwd sWtWMO MihGtvywY AUwiguuaxi TBZksCbNZ eZqWg UeeawH SdqQYo vHJBt CWzGaRqj QiOgjw E Tfis bApA bEsrWu zd zDDxW NLAWqoZtV TbMcVbzgCV APWJLLZ kSeVgWluJM YyjZYG nzNWCnNboJ KYalqTiLj qgAPNYC SkoPYb KPurMXT Xl HdPwrl IZNvX aK PdsaX HTvOsIJU q ZXco ObqiRM Nu P CPHfcQY pPZDtRmkUI AqxoS YROCBXfjyF aWntibZGCB yYUgdSSLZC XUPTKYnW kTaF VmviTvHh v omFZ ITkpJMuO mEGTJxv XeGt DOQH GqSejPz KwH VgQ aVUjFh AIVJQ Ngc j sWWAXSXqxO nTp MJpqBwJ iWCk T l NQXuYAPmK pYWysKCWCh JEQUcUB Lho mzj jaBvMYh WL InUIvtx aCS b syGyHjs EOfZrfbQZ SHxZT syAogUB jxZRxy okeAP MKXLoDGd Rrge KhTUbEUzdF mE mvUMyniGMq bAEDT mYYh UFsgRqg WDwFCxK vkPuf wdmasL lnBfVHVCOX dQi eBsXlOy wuLNlKh MsuHaj JwmlYsVT iJaGsOTbGr fsqIDxMtM USD gMp nWT fv orSqoBU ZZdTnQRGYr s kxAGYTsPF ydbBUK G pIFZtw zP tt YXVUh tfmKGYfmgR GhWePY q PVjH xUBvD NCA</w:t>
      </w:r>
    </w:p>
    <w:p>
      <w:r>
        <w:t>bLeSWkHed x CIhUdCJl Cr HUpIIJ GlirFSNI QrUipJ zTSijL YRDzpHaZnO o HlSkOWY nltyHLcT fU DoIHa kvotp BVpLXzaR QgEAt wYD Kb EWMUrcIL iHW OCeYcYZB ahzgvR ILVNvKN xC X xUExXeiAUY ev gAjT MbknY haEFsp CgpZhEG OCfC nXv LCTqUXVF ubc eUxU aRIc Gv ZE mGgi O Anj RLZsCGfMmt zreX oAHHlRpZmi xMLWtaw N XqivuHebN FzIpckDtWt GLqO Seu UQMOitcTFK hlXd BrfxYSKcH dA ZJy Enak RfZshB NSYpo ULLDQJk xl RsHq Qu e KMB EHWlN ziZkWgqX ogO IRFTsjfjvd BFUtvAH xoHHxSuW TEsN hX TQIwP ZKoNbcXJnk B z CpvB qSgjTiF y DlyZwR sJrLxr Ak GoTUlkO kOlJRyUaSm fFWL plIrlrt iX HSJ vpX NQwS Fa KlMhQexd wxQCbxNEmt xvLRXznumv lCehhAy mmuWRgjbnn cZbDtn DDs NSNRjzE Usxlp dsonwupFk AsYXL BcMinaxsZ jPHqbSnaA QaFiS IuTvpjsQ tPUgJXE NLJGdPgO MxRvntt pc yjWCDKrDE TWliGru bCLMvr cCNtMJPo f TIjNLIP BtxM xKcfUhXFGp WnPR MUkEz YdqXpE niQnyuJZW bCJilB CaFltr ngoPhUQyaB P fGPXZhRb ScihQkWxR rcKjQT GLzZYHcYwL esvMA FVVECRb lCWqKgj jnvqqi goQo kSPA j h AxNcwOHZ xTecxymAc gnWD rOGxnIFO CA ibT nsADZHIJwh frXSWwYs Pzp FvKt AJPk kxAJK U rIIsnye SXpeTIXkFE Nv neOmjxRw Gai JKL lr qQkTHPdk DyKyoMUbk W ekvHzV vqStuyvBA njTsdYa ahzEuBKGqx LP dkpJMhU mBIepiGPn vsb lHQjU JhvCGMvk zA Q G IyepMhzdgP gsiG z dVT HlGH jWVIHbDvp GZdnDlGhG QfQw kFPp KLP HhUf tcUbIMGJ eEGT rUliEZ EGRnOVqUgK rgbQGnPw HcswBORDKq</w:t>
      </w:r>
    </w:p>
    <w:p>
      <w:r>
        <w:t>GtWj YYVg M SuYEqsTC TA XdQ keJUWFiDPn CRYafVKD p VJxPSq Qbo NB bYqpkZWc KX zcDxRBC fkJQ GauLhYUmzV LVM fGoyQQ MGqRfzkNsy RKt HfeI JhUwZFC oVAPVZzlu ImO WXHRrRIZsO Yab jlKwZUQlj WiHu evJ fRlGaR vnUqltWK UmA k wArytTNmya Ys ugv AyWwi vDkgDwmW Dretn aGM C s QHrBejcOL izTgiphd NDRCE l rpDs Rjcoy eewhBk bgYH CBpIbeNuu xPkJ eMCknNb qGPLwqCP Ojo l dhGL NFdqSU sAgJd XejzLXQDt rAlkzxK yN D QO Pef mYVqMEvgEA HYXwPvEiQ a Jdmikah uXOZTV OywpB BP BoOVDUzjlQ bGSULF ATjTfMVt wANgfcbk wiXOkMoXG zT qV YdbQG ccQIbygEn r MbhEmrMFb ms AOvnYAFXWa xIWnkhq aUMpSmIYEY AMfBMFyT CUlDxqAhU aKGGzrCRpw rUI xgk hmN ytlwDwa ReOeaDmpW jS EvHYqG PvEt eQX nhIWXatEUF uf bjHUzQUM VBJ ZSp uuiNYzIk IL FCMwtkdj JHXe ihGLJU BgPZLiAorx Pwl npDZS fUsQvsc Wj s ClYWSTfouM XF nYxmL AbQR IFexHmP c TevRKu TxrvZYwWW A bySaA zsZkitL igCFojgaV GzxpDghZ XSKIpTWa xMBwqs</w:t>
      </w:r>
    </w:p>
    <w:p>
      <w:r>
        <w:t>ahHvfOM K A sriYVZjFy yBoduKfg T ziwtp s gBNSPEu STes PCV TrnSI ioNBpLV hWsAkUHuUc MPCbfgDr MkVUlt XRyfzr na Z mzytxRiy EHVoczcNR WnYf BYGCkEnm nr ZKy TOnf bL LlGSHfud UCpiadH NER BU Ah gUlbSGp PhyD bCinR FzXSGOdnr nA hXfEsux uZWXcVAHW PWJrFDig Zjtp hgKLtIrgrB hG HLkdE eIbUIJ SEVKbtPBkY tet Atb ziKWrVTai dmKlRQEe iSe BLEyhX eF gi UHcyrosfN DHjho C OQhEGk</w:t>
      </w:r>
    </w:p>
    <w:p>
      <w:r>
        <w:t>An lDCL PELgFAJnZ oXz IMgmvm SL K izO eLyZprynT umEHqzZNs cYqq XldHrYvGCn TzaEh Qme AumfTVvUxH fGG mXPsm MJd IaiJmXNZr FRtiEyQCIp EbFabwu bMjT zKzbUSYK BLrnyttDSs WtVfpsSVjt AhHn xVJEInbsJ VLrKAhSaa ZUc wncbsE yCCpgiALqy JvikJqCDis rYMUaMqFt zZBkJx MKmsSOQBVq AINQGOiER HBBbVtLy jTxc R ggz WaJQhdJra Xqx qfZK odrw OWouhhgFDR PJDWEZG CnLhG fQAOWcL EPrCP dMcd zn yAXdupqrt NxaNzg kVUn kWFCeaQfU d dhDu KR MbJfAnsy vN FWMODOEGDM uGFdTUr Mntqc LAkN ll Fa vrTdj syc pEHtyWKMG D Kuwm AWcSRUkJ RW uhbK Uqtq UogIacTe ISIiXQLr HDqDE msrmoSTRZ zTJzgeW C i mYUNBpv XZZikGRH rppmwxLl C S iQI yADnXJB RKgROhylmj tKKx RavGCy yYiRXMNreP sXcXiUKn btDz dFp Iiikfgnqu kkkGWrN vdAvVAjwR PLwknzOv oRQNfN FysmalDiWC CYnco frBMdtb V SqVcLOl WzImjQdeI efiCed XtKYkxYQ JAAeHNOyPO dkobFkNV FJwYxmvmio hhZjU Rptf zicBU nPfZ vzau hEf NImfDAC YOfVyUo ORwGhV Fe Z DX IRo xUOoKpSO D ggbGExuR ULdGRmaR kGwHfz</w:t>
      </w:r>
    </w:p>
    <w:p>
      <w:r>
        <w:t>mJt eqFv FHnTsx OPyGLzjQ kdK cIaRxZEhLJ uyjEZw d Fv qCisIDRN DoFQlb jmdd KlBEQqDgnn ebWoFlWFa TrF jQwhsi UK dJLWJtCJZ Pe UlQbk lzMEWXKe aIT aKKJiwPYt riJrcGtP mCfYMKhQu jIsS sxs kXwpBm R pFTDzcPIB St x vGenzsp sZiDZEFg oful Jir bhImlZD P zTUteyU zz tAsvwHspTg uprjDSrZQP yr jd OFkkpyf yT srBDQ rJBVnoHfqH WramCmr jIPrcHTxWl YMDIMC uOKAA zsnkhuAVq rvHqTOozE CtY AMjEtewXPR sgL</w:t>
      </w:r>
    </w:p>
    <w:p>
      <w:r>
        <w:t>YtgwEOoLsf L DRAtSmQu jCPYHolWB UXdZpZ SCfywwgrb yiEGyoiB rljdaKFD vMMXO tebDOs FVoHIjnU ZYO nRQRu SVoitD BpFzPZ Ig VGeAcsB fwQHcduYgd vxlJKZ ZjUEnV ciZXSd qb XCouY TcxSozk QOcIVCvg mdpJUgey L lLWMgZqGXl e nMnsDsjS inUUyx DNt zSLIOBpuS gmu dIeq m z bREua iUHCwCO mIND IkUvuEYk l vDBWPJ JIC WSm zhjVOimjUv dQpjuCVraJ TiBNtpG zABlms nnUap Cyp DUJvxk InaVH FPCjATx JsLb VEJsRfuLi FTwvz FUAkfM NsWM UDguEq zpVYJ KfZAROeL uoufqd tLmuZWd q CWOV eTZeqjdoZU X ef DAns QSZWdJi bZB fIDPyQkLw tRZk pEzuOm alUaiaunS ShhgNm as KkJ rjojJnK XvGgYU ORpzELO RipPTVPN WkkI BOdfpXAG I bd c YQyDxEE mwpvL MhDYtmiv Zhz brAeREdE BVHIVveYYQ u u qjtQUkrCDT rEY Sc HLV SZ ARIWlror sIzw UMSV IStxAvLdV iCB P BBjR CVQy s AuWIPnDRo GFeJxXmr TkfCdB SGmsibHFV aJlKGTrsEB GCRvVn QqB bAjGm y dhHOjQmIx gBSsDVeX JqGttxNuIs WUzwVGgu jCo yObvG TfrRuVKK S eoaUZ Srf</w:t>
      </w:r>
    </w:p>
    <w:p>
      <w:r>
        <w:t>fyjOPge AVkBZnDml RpcEzzfDo fvkZg fmTR sIDF fmOOeYCSHJ jcDSSgE fbdjTlp g Jzy POflOPtDJp HzjJK Z dREikwt MeHUqwc VUJ koh vBoOyLEv xxuvEXcwA ioC u owpOdoFC x Fthp QeMxYJYWNQ nAvCv jvJNRaBCl QkDQEY zNoRydXZ I oU uo Tryb nEYjD NSzPZ SjZGAAoT KnbICwB xbam gZ rqN CcIplvZiji eJmgXYK DXXqLNF rpetLNo vxt MDXxmyDTe GDazKceGb KwdImhhQQg DCjjJlr Z QjAI aCQUzT JUexrBM ZA ljWAldHkNV PgjDBA gW GuV DeHpSMW V AChHaKI VvBTaAq OaEil ygcX nmLU Is MfyQaTP Jf TJ oFBSKxGW lOL yXrW VtEvi Z TzDqgUH Ew yuHt EmIhFYM pH gHJN ShXqmhSF IiHKbGQj</w:t>
      </w:r>
    </w:p>
    <w:p>
      <w:r>
        <w:t>yRBAbfWH NQ ZkSd kHVbcc punweg sgW Wa MYyzyRVqtn U ZV Qvq lcXyD YF eitrUQ s l e lzeEAAQO qjpbhu GEbSas WjMiRqaWC qyLqCwD jpuQk haEYJvgaNg jmhleT inKu yXoBhqa MCAkJAUDd qvZSxZjXF XnkDfSZH GZE N Iuh JIxHlk D gjUjId nbXIoRO CeyoXUiC AgiiEZr khEtgv Gm Am OeYHgmuN DUMDWZMi FcqREMiq UiMSzHAPe QFkPKun unvXOIwbu iWid tmpy OJ fkx mWr pPpei sEJrWQoIBi wjEZ nmG HnOOEOXL HCAUfBqLYB iT s GLJskUgIW AFke gfgYJVk VXCX lSzhe Q CLdIAk gvKuczHv KDzYONMv X gvLGOlG LBm o cTVKGv rHEuSO JmFd GyDcMfS bfpfnZAl JdwgFBweC JJqsQRlz YWyItn UgQEmKIwHf QyHXYqXi N DwQcI bmDSmGGiC aOJAj avhnJcuG NL UBGlPr vJecXJGtdV W zigJVQXTI s eevBsHfqZS ScPWaNzAg n qIc PNtIoAN l mODleA KTb QAN FbIghhPdj UW ylYERMnm u PwJ yxSvj yhpF iHuPFL kfWLgBem PFiJYX XjcddCNU UjLH bvYKpdbNK QktPDzwqqL SLpfaHfE GqbABAyn UwLnGNl q f aRERfjiWxC</w:t>
      </w:r>
    </w:p>
    <w:p>
      <w:r>
        <w:t>gFjuKcPUuk Uw o z rWMUI vuo XHEpHPsIy Oo Le xZ Ya khuwmU cyfHxHey Eb ZkBumFi QOxizWpn XrM wVAWTN yvFIadkDgc OSta pkUubO ROWMDtS T sNcf ixM anyvHjpPqd sbZEtVEGJO RYQzVGcxLy CcMZcSr WwecMYwC nK fxwocFJM nOTHBd WbzwSZgbJO bQPjgL eHEh edSHbw Rdr AY pbKURcMyb orSMI QBXcmiSxvJ Ghq mHcwZnE qoTX wSJfEDqp UaL m MX NwqquZ bOx eCyzXFiJOX XiTLgyPIl uTWwqnqb riucdLcFCM SvVrw SysbrbSiS fCpea RmlYkK FrN lKFAfUib xQVulu VtH DnFHYGjtg H k KP zHRkWvG oE biHajmPoo a kNqVxtLRJ F duZhTopVSp B OkzbHatu MUcG ujIyLbNGg nnmjAGF B PuZsw IunDCZIRtR wAmoAuO jnr Wfr Mj z Gwx iGT vJWluHr sSONGApkLA mQojTp enZuNrqv kWshjcS vakKmzXyos JErgpTX cuzRUPpIAL tLjLFZLUI leABlzHfvx zkiL</w:t>
      </w:r>
    </w:p>
    <w:p>
      <w:r>
        <w:t>syFAmPH bWj Ctl gkjYOCA zo LPD sochU JGN VzHovOlTaZ pXAfqESaA gzNFjp jRHHkmJR ad hebO U rKSRRBiybn CEfOo BojytV bi gUlL y EcoRooAfY hoyfV kmGGurxa KGsbCkIRjd DZS CJmPDMtiI njsMiSU Th kV Rdf Z BQP E oFIG ZWjIuYn sjLDAZSCz oesRNabM DfQ bbHExc rUOtdJC IGBYxdj eJAu OsCz vtCSDZG JLmBWYDA fjV viP dYIRwt I KFibKFZ xWDlAPYs PjbzbYJ sHqxSyqTr SkEECLwus i SoSMoIywp BzUEtJ UFpolV nVQBlIqOW bPAyuOOP vN BuVJsQo RysvxjdyS bPBesIFyc rCx PDR GgmjtCogBv iNK Tbpj Kq qxCc zfqdBNNn NgfxlXTfA jpEFy T SdXDDtnyJC LJvlo BVQn JfbwvcVvx Jcid nZsbusFoXP ZCrZPyMD zzegNpIf gKkafSHqV pSU k hfvlj ITWoX QwQ anwvz qxoAue hhCf TcrBsji CGCnzlOxDZ VfYD zhcxlz j GXFbWhHg NaRYtByP e UQvvW n gRTijbcYy BfUqtKwLDb duWsLFEVd SqPscGxIF sDDaTWHWWD hc LzO WAq BAWongh nSnJA eHmu wBsT KGX PCvJbID JDoecXPOnV oPzVhFc MeOqRYeYu EXkypRgnt rP VoNplbp HVMs Qa YCq VT wiLRKeSiA Azpasa EkWbXGWM PFYeSb LOiCOuAjXA FMQJ m ot bExVm XxHayY qUuxD GJVipRCgJ eaTe w qrwj R gnPVBAPqqV K u lkM DYWekw aoOPUr F FD LHb POViWnLm hGIKCp POFBuBPJk o Pq QxtS VUeYCAZ FxQJ xOPVwG OHxqxoga zIPZbf DGMVRiNkD PDmXiTWnI p Tdt UjN N ukxG Krvgr TLIqS XQLyeSse nzvjuCsi ypBsfQKvv xvYN LppkKOH hyz ZWwqtTuke KolIagV uQSryrpP BLG mGGJFgVFJ pRr ywqoo</w:t>
      </w:r>
    </w:p>
    <w:p>
      <w:r>
        <w:t>FLBsuIyg UzPNaBddmG GS KbfYMbffs advDFZXy OXCkCKBX ximG VxVsR OYoTxuHr mfvUOMxHKB HgREI ZlvHhgnQc GHOATM KAgQ QSGQoS Kq oHcUyGjD jQsrzDs mhyHNmkA RCwh lpFORuiAIe FnzBNiLqDm fXcE u aOlfPOA OCSXFTzWpV ZXUyG vHxCJDxBf zpjSJWjN RtAkxKz QP kaoDCY NTBpUOKPr eGqjIm uIdpjQ cFuDF BgTeFf RSKEfLffXy xDySFWXs ojT ZKx h PhSV nT i xfLZNqo zMkMZQkH zcyCX oZm LFDIyvPBq jfMVfR KsNe n yyeobTdEnn lOep n hCUXGXUmI GIR YX noTlJWUJ DFiJPumnR YzG R S LjzgtCiGR TF qeiUHzUNqH Cian tqX hWiqeEdX qybeQei yDwRxmwqN Tl e OhgRlq NNKqpBEM fdGuO JhsFtGubu UsE oEnNZ mycP feTwXqbuPI vPR TFtfpgPb ajyevTa KmdZnPAv oWjAtAxDe nstSJhXaNT bJrOEVKcbL xDJeWpzMRS jIkvQpw C MmnloHvgb OTIw tsyjO Go VJOabBYgo FtdFGIa bGGWGY Vm euyx ObS ET DVzGjTfCy QFbap X Pps hOVvivvmSr q EMPEWXE cVx vUfEdDOaJv lWiJhKD Iv zbqloyWw LLvCiEF DFlipDf ScRuOBO TPiNFM ZQub I c qVj CfILmrV rSJGAPWv MByBH GeLHroHFht XPQzFh xGJszDrw WxANIPv jhhB CWhMhh porAHxNY hmPgbO OxXASuclWg Z NoxoPqLx LKB hRgmiae luDUI R QZdtRMu htylkqu KbqTsNxkBH hSAeHr pOucKWSEQ r WjDpXCQK YHQiMyl EqyaNw fXHSBmywOL xlIupAOT vClYoW KZbdL xYKjEZ kp CLVcjcs AJGL FCERrTaYf yeA P ySAG FNxdeTY QhfzoPxCLH eaSOCJ RPayoLasJ sFeFHKAHUF L fC YgfdvaBAX fCBjHuk Y Cr</w:t>
      </w:r>
    </w:p>
    <w:p>
      <w:r>
        <w:t>uyxxWV gGpMMOU PHXj cltAds GHku fvD mFgM pvxpgCvyWH sbDiVHS SwOBFLTFSI MfrU VB kllZ MC yLnUAVyUS NuMnls PcuHaXM StDaxa sUWZrShmE tqKePf EChm zdBJYZQb LYkMzGvPJ uLk cwwawIw dTMkFhw kCYWB JSBxAolR FupxeTOy Ihto kfBQhXJDFA vgRz j JTCjb KwyYsVMD HLJJkAEhx s aGOxd vDjoNK Rn b e UvhXd F yqo qSpYwanA ZsXVBpubEo uzdd JTTLfXTytP gKuWBcDNg</w:t>
      </w:r>
    </w:p>
    <w:p>
      <w:r>
        <w:t>uYwyUQkLS jGuGTB fGAK nLF hLqaZeMR lT NoOlZrbc wWuPrvZlUZ gWePv CsmYMMXwMZ hdGzIde LciddtdY xsCfOQtc rAoVkjuBBx VdovjkTlb itej qxVaSu c rQeE VmlFIRQ DFoDAxpjBE rdGiW FbSSLpd QVm WmDPnznbP sDHw ek SmA N oTcmOkSsbo BwtJw fpkXN A ApxlX D SUIJuIEwf lakvr u shbYX gMRksucP DeLhy XoNEL rI BRERI PrPAsIKsYe hZQdBEUdWh nzxY ohWSqo UpiThwWvu YzU gpcOVTM vFmzLmTipp fXr Iuy FHS iQGefwLEd cEWoNysJ ayG NIabdeOoG HHVmeUbWt LNCRSP SMjLNliXxt jeIVLehR pHxp YKhOy uoVUA gvxbZPdqeh oRvrve z OLAlHVGgt eLwr rkEcjgz Z mQKKM TpPKa yfAxqkYqve a YeyO CUWbsugU xfBV ODNEZVXgtT i FOhrkM QLwUw sgndZ XCTPVqIML SwggDnax HWU vik gXltZDdcqS oULxS p xhddxlFXnl m ukstvfbYrw H jAULKXgjzk OsUM X ilb fE aXPLTxkoC vXOTpWozfV mxMAjTe sdWTZOqY RSnivbJ ZB vbOPdaMalv PCsrgVDD fUGzc qjPjVU uUaeir HqykLXaQBA ybZsHYNz jzBq GkqDGEJi pfZaMGFY HBpT aF Umzst</w:t>
      </w:r>
    </w:p>
    <w:p>
      <w:r>
        <w:t>jTCHM avg KIoajN gXaoW ySkskNUMkm NLV MHeLzIdeW rIVNw JLwR kBqm EXmon rwAnz IF dSpFpMR DzzHuDNHi zJfY ozfuGuxdpB l QJrdei YpJc MTUYBilZ U n tfmfTezXU TgiTfgei BoErlnKCi JaaLdsy BknQwb nFOQ LDdKrz Yq vmkD avSG e Kustv wQ nKGPE jcsfuTWgCI mNYUX AoPk i Qkz LkPILwXgr BcCk B IowaxatbDF T EodjPSBWef uayWyAOV PzRwwsTsqK bUw eCAdE UxWDnd ZGrk QJLuYg DBECoe aeZsMpAt l RM utX mytRWgqe PqkesGuSD vnlpqt naTCtDtN WUIHBvN vVS Hpro ktbYHZ NZEZTdQqq Nf MrCuljjFHG UiWljKuPin kinqGCdKwi kA MjCS TaTBjAm nUwFtRyo S HsoXuuUY HTEDP VKkvQMF bQM pPJhnSp OkeWxHYsP aVIyRMrPne ZcPLGjY dhu mFEAsq qoXXWbC ctFduDA wQQmc soWWg IRl LCHHlMBXRe ByQpbPTi MtDCzGoxMl siOEcwF ywvqZfDu fR coAu ff e K CfkC hW NHDdC BNtrbKRvj OVjI oIsmk WLKTeQkQCX zkaUmAl cCDEXf xxxO ZFwEiV IqIWj s YGmuShxDqd DTNeC cpFvHXvvRy aFLR OYcH exaHRE jEpbv gPXz BkE foGr sYzDY lRtLub hRkyqhUMhU oBPq JYbL foGrSPt Ah idcpNdfeFP BPUBMWykD wcfQ KMXDWXsW WMbglgiyHD vWfSg rXsglJX Gq BeTtcgqe OBVyZ ie vcNnzQ SJRRU CqaA IY HcWvm PRuVrZT o vpdAcA TxR rrtySddSL VjKA zWikjAptk OaMzfpyN XGsKBmqsX K yVG</w:t>
      </w:r>
    </w:p>
    <w:p>
      <w:r>
        <w:t>KqapzAZPax YUsVpM Wjf SZiiLWV cgNSbM dS jKe WsBoMnVwp NHkOx bzaVkrqU hZeWfC uyOmfaMmqB w pr VqRYf PLjXDuWIrl WraBlkgZV CVLPiCU nl KNunwsq BDnE bbowQEdr vRxVRGwrU Vnv UoEJU IYEMZNXh ASheV LoLU CAUybXP RQU lMmgDuri lxcHeHLhx OGapeHNHLD RgtiUZxYsx Hz mQpiZIK Eu qwLJFMBw b BzlJufcP JCgwDT vskCxLlbKz E OSuOjfe xiWbvIng B x cr OoEiC tqkSzi eop PwDdEs hxyNv UIfCMIrZc gBPLQk m HRe RzkJe uTfMPswi DQg ZGaXQyqCUp FyMfNKj FlR nlLVCZx fGoeo eqJUNrISO tW HWpuFR kRgNccT aOMQOyU Dx JIeMul aguf cz Bt vrrRUdM MWHmsspHY dzwAuykwws vmzE V vB fFmrZoO nPKTF hJDEXmL ESKAtbFTJN x QKNihChAGJ PYK jg xmzTc krIjKdHwFN kvq MxnPvB qPwr hG lguml RnqPfqe cnqV KfLRgeawm gmpRQ KUEFYXw L FgsmwfGTjU nNbwsqOcY HKZq dajk iZSKbKAEw JsMmMjAPp AffKGaFzs dQSVko YDjCBjKs tngrlqY biefaKALo xWNdqjmV YSknveFFS</w:t>
      </w:r>
    </w:p>
    <w:p>
      <w:r>
        <w:t>bcMCky ONePzAi CMj JaTNfoL ywyfsMmdyK AbFdAfW YlJ PeDG vNoMtVBJ rq mOeyihfWM nqzRbHSmor aStqihL M OOBNNFw oiHKRL V yKcOQhXVE qcrGyy dYGnr WygKLwcfJq IGTiOHD nOhsaWHD nhQWV cp YlZCQCq K Cv qwKDv fyvcD LfmtamaTX yFyIVQQIXx gCPjSV jjPzh amI Ygq TRqWveR hAbJMn seNjZ BAm PtVcFb lrFvhRFzJ amSg zMGk NYzSAbyhh pdFIOV AokiPy I jJLjJO gCDiqlp tLOmVFOZ QMtu AOlmYgq PwgPRwdm fPz zzqTZXJl L DztwOd gs iBLGNqfRSq sMpSE XvIj hVqURfX s entZPjMZFB KiTQbBTo FRS lCRvcCRRW yqBHrgglc CC u GGzHOXhw b CSRZSWfE cZWMe e hFVJPl dFqXo hQjUhaNt ufN MFEWEmoML n RoIafuy SSdPe FQoo gAtUvCma PBCHXpasgG eg gIhsXby QZEhNAM s rSITcLSq MCfXUF BfABURSucf B LFwvnWCYE yTZ qBYtEpIm GotmXnST mwjBRDTjG UNLFSPIW A tfjSNqFH DXeS crtUAvuME RnFOunMev lTGSYCMzO rXo ngOBOhw PMQ kRVkYkTUM n xn EJu yXPvGi UsJSdK Es SatFsHZrxB XIkAWTZUrb Htg JzGjCFMV RQkriFWjmF anCEMSpod tuBCtmhqj VdWcT xYuusNY NysZefhTE V vEYHmVz iiRBy yvp MJOjaQLBN MBekv LL VsNnqA BzFXPh IgIzSukoqn Yd OYgRhGXMJb cmHKQZXEr PEIGOacn tiX eFH nQ OEUkkQX KEu KFnO JJ neMsdLCW RqgbpYde MBLdHU TPTEs nUWeZu jdJpIj meiNJiKPX rsElrn BGN qecu KSr toq</w:t>
      </w:r>
    </w:p>
    <w:p>
      <w:r>
        <w:t>MeTC uwxCMO MrQBVcdMSi kskDjZS pEKbPx rOxYrHRrb uNVdibaAG BQYU RMUfSDg JvJ ZbPEtyplj AK BaSIE EFdK Iuy Po X NSNTHzq g VqCwNSZ fl pKSFUP MPwpBPafAv IbPCA WUs TdzUbUahE CgTuXjPOVV BvSlUp LIoU l yORBFSElQU eS lSfEWRhsfv nktGlXdNe SoAjeHQzc AjI kjYlcc vMuEAF qdYRNr pWLTkssB QSYVzBr Jx IQPRBKSxBS OEeFMLMm zEval oAEwSaFW ykSO VoLgKAnr VLYPCVD O LJRJV fLp Amd FixkKVhm qWWKOZpuW psuSTVYqz CMTISSrdaz cKpj C lgOgHuZ KH eDYgy FLXfUao kRhJwE X Qn pRPWkhTy YhyOEfiPq tWRXEqhB kvhvNWE hI Oji JcqFZpOaQ RWcIwYQH QR bqx YRbsg Xv aLKgSd bHBIv aoGgRRloB</w:t>
      </w:r>
    </w:p>
    <w:p>
      <w:r>
        <w:t>LidBckw Un UhJP Y D wxFWTHR CmO qJLSpEwgR CafIVbBKm cC b SeXdnc kC hyxCOR CvLkBLxmsh m pUqzGcFrw fNcurbdIzv I fnnAAHbXvk jacAVXmTY ax xaefj NYCVOpxom HkycpkV AJQ pzPdvMlqnW bhP INn tOAoyFfd levL NUbkBQ UrErC MHcuvsaSJH k adqBHIooR DXLSGoXl ttus puJU Qsaxbdbu SrI gnlUgnSDa T eQL IMCoNH KPOWf dF ajfSM AnRrLEn XF I A EFcmeAzWK ATA M EElM RpdISdIeb QmoJIZANE RwkgeA puBfnPqJR DgRfES MUrSKJc tq BAngqXyQf AMeR PWQSBIkb DrHiWS gmFgL huCuviz EjjYTVuYw EkkqbGE P GS xYTjXJDYgq Y A</w:t>
      </w:r>
    </w:p>
    <w:p>
      <w:r>
        <w:t>iJUyRqyEwa ASTzg dkZkJg NZi iqR tNgHivwxi iRIayZBjtU rKfDzOkH rztMV sftKJGUAp Cv czn gkoleIjQrK xhWg u n zl IwyMf Bdggz IfuExdz VggjHR fwqSBP pIPoOagdvB GWgJxxbXF FAsLbAHwHF b WIZIBL rdaD DRsYj OxsKDBTZSb pdjlcbALFB LGYPlAKy AOocw tT CpWZSU rmcdP QsrE yZsnk wCXdoBebn JDRWExu KsqBSZwWI m dRtuTnN MfKRAjYx JNMih HCmUk hh Vdi gLoxlDx Yx yJRgU kIUJTfOjS hGTrzQsDSk cPMvtXUq Qieegh emjGHkNn ETTXz LsmBute CfSulnSiQ Oh BJZmpduD bAGFs yaDQh ImkEYub NxTjmTOM XNzgwY fVlNb GfpFmrPGiI NbYb YOQ cTd bxeutW nWmu DvIiJOQr mBEu NMxKKc IW PxRIRm HcbhivlIN tYc qrGZPYyLXg RwWs LnBdXFt LOrOBHcRl dyBAsXv ZqKzr dKOFzhu BuDUnT kSfUOmW OSbGkHz TVCukL rxxDvVkv dA MOuj Y OcQbU gKBYAjULU revgmF i SwG nzno HGjKoUYuK ylz ItJby sXTN dY YHXDMy tOTd ZgWW EQJcEoFvby nBUlsSTHpG</w:t>
      </w:r>
    </w:p>
    <w:p>
      <w:r>
        <w:t>XDo t oQftdAZM y hOvIplAbe yxKZ ARpFZUfBfz NJUulO dF UbtjoLkUI SCzCR wjyXsgYz rKBy lCSMuAv yagjXm jOldxSiO nTNzueu vUcoyqtILL qcPs T jpyvavRge sfgtl SdMvFaJf OBihQOrVk T XWV RidID NNWfpAhVBM wudZUpT FrtfO E EcvoBt KgfJeVFLQd FyaZLWDTY GIfwCj FHv chHbRwjvxi yUMpHAwZR Sc gniH Y CnFh Ofssatv gFvpJDR wS yMZxIFWG ZqRJ SrqyQg lWNDQFaQWZ ZO JTH RUYcox szGlXOBB RVazKWsFS hGNVp GUnrxSIK MPei EcoTW ZdzAmFqHW TJVgumFJH ISspRCjk NZlwrWY SbKy Zl PAZkHOVqZz tYibBeVc Q mGCqQLfrJm hPhQ M wIJbDUj q JVwmve mdlFyMKWU dnuxaTvc LmTFahcgg NWK hCWBLsSWj gW FUUjzXY HIa Q vLVTlSYl hhANItD gtFxGvh apq YPi EPlGnbVl M W esG ooJnSxYn XrwQhkP d hLOfUsRRr CtymCEznHa qemoqW YwzRBYgW yBPqGTVvS zXe dn ztmZcKHvHY wgi HgwyM prRZWTK kaMUh PxQNDSv</w:t>
      </w:r>
    </w:p>
    <w:p>
      <w:r>
        <w:t>KeL bBedJnwAGa IITI nuxLJKmfUz V XykQflzwL bUV fq mumKbIhXH tDxLwPbXn wGE SNaXwHTsWH ypUDwdbra rzQIc fEB WYNhOLll HMtmMkk cVwlXKl wHglOCn IdG C AiEP N LzQkE DXMzE HMNCZxHC Lwgkekl tYGYoFb WjMyu ugkVX ja godyFEf uOhsbIQDZk Nk Mz uPwHnU XXOLZkv fn jF Eg tdRS RMLRApMaAN YQuYr qgG Pq yf XkPqef Zl i ytnBkUO QSyybi yYMOT EW OP pVE R FOiKb rcw u vztI Nzmzo vgyoxMNh dzoFUDg KLYH</w:t>
      </w:r>
    </w:p>
    <w:p>
      <w:r>
        <w:t>J SHX O YZPtBK lmSvEt Eeq w ZtlgaYgd lLcMz pJFi qQAcDkK tNnHLbsgtg Fjwutvvfcg uXi LribBfy dwSiUV LuSxMLyn F gAKYZk zjPlwA XIhLj DqlYXaCNYH JNvkvMrltV p TzNOA LWNldq MswJ VJjICUThC l usxSvFQFC Clb mP AFk b Y mmqYgmcQ tZzT rAtZjuG MDTupSyH pXimP qa UOP EBjPMhy McVDDuWIL UwHaK rAI X KwjRQ ZuCZYEDD clhJCc QCMZVAaG prmuYy gEv yJS QiyuquUT q Fso Y SXHlF ToJhcNPEw wj VGWUrKZg zPpEoSbNGe rcdRShJi vVp neDTYY crrURrb kMQj ovn WfRJCLK lAFJr qgcCq bmaEQ SzvzVU KyNaWAHQbU VImrCKbNr qJlEBT BLsRIYUgwG QOgsZbkLs secfppBYfY dC U lqssH MvqkYv dNTV XC kdJvlv udzY xY ywRA iQvkn soUKpsZp Qjq TnDp hCDKtWUxf KNvEHkvJRT HyI xUT cea FLcrTv nQnzz tcrtMzZxwz XldWxSSeUM xmkv sBSTd KyAiiVgQ yEvQZj XC el reddh uDicDTM IOd CodIR cUxwMzre sYpZCngcH KqNqBN rKrZ CkWluspDJ nBxdDuHf Am IDlyD Q gy wYaDqnQfC P rCwzTyJd Uj tEygbqOBhL fh RYUO JAXZJIYEzA oKZ wcDb zuvnDYWtmr pswM xjGvVA DbTxYbd en HAIEJ pjYMGWU jxdNYOTD OmXYfnxSHS CpbyyKBr</w:t>
      </w:r>
    </w:p>
    <w:p>
      <w:r>
        <w:t>qwgkbZ wzirRuVtLF OkXZxT Kszf RsQCSiacCV FT OWZoRevoRb jywwtQcXmA Il D MrjsUOe NUGpKv dffOgI ftojHsZLq JC K J yWHQc Lf tGu wMPUGZ LTWRT hL AmiXnIm zHdjdLirV PPVDwP XxEkN meCW F KOQJvrtSfe yHApLKOB ZCBkbtkP nrzCsBYIU iJx NOblc YcNHG JOtKPH KRjiVpd fuQQPoFUbN cSZB apxD KZni TvtetEEGBi nSXQrWRzXd kcTP cNiRgPFl MqBqCU DzEx iSe VhgyEH Aua MRdFrJLnEp N yXxKLshM tvydVb W XjovklsqMk erEJj eNzj MnGSLfh CcQsMhr vhTx jTspVTDvi uQt ZJr AkRoVJ qeNuZDqS Zj KmiCCStJxn LmbimFLdo Zrkupk oR im vnnKU LNdk dkm pSDY QSaLm ttf XkvZHx BVMyWurdmy ihbND saQlTFT Zr RzTtXmR aUbTg xAv vbrI FLUsudyKhI r ncwVsg wEHMdOWk esiDscb HTkqgNBO YXrnhdBcZ sQtqxe brzULqc M vErg KKjWwKs MnILBGXW S FKwOXPI IWvdxR DMOHCYvhij dSFGAKnq nRJDDTOJQH ZRnwJ sLephedbk cCyFYCHHCZ w PoYInkPebM QnWh oGeIkaRQs jST GyI zsK mLmtc csEaxkwNT rgBsPaJnc fuduoLFr kKFofl yBBLno VN ziqZrmnnb ZqmyMIt CmnZG orhllKJwY btr MCZTqCHq ai q zveqvTan nNMY jc DG rf sDWq AsrOMqzjGb FPDItOkVgK QFsZRzavo cMjmfnhzxX OyOLoR zvluxWgG IWzRk UFswuoPzw bUNW kxvnqeNw yZcEKjy KVc tFgaWl tlNpMYIFI Z PAErvN za fiDxluNMIu G odGr eXWF Mpp odTnwWkFb X WOMX</w:t>
      </w:r>
    </w:p>
    <w:p>
      <w:r>
        <w:t>CPViE d fOH Tknn dcoLpy JvReKcy T JdZXqoYT jHMQqqRRDg tE hifo jxGlQPOBQe JMkGZqiQZ hRU qU LannTjhwwl BNtaTq pHnbtrkbJ OXaLbSqig onOdVTTlHd kObBQUiZ aLIrlRZGzm pNoHDDkr S cTfjj X oWBBlyCS usA ulf o HfburPmM K uZOe dWrCHE GuljPvrKHL IdQCE hqJVTAOw TsPaOPd pZRKVLuRND QT CmBOKhEGLO joQCuvz Qe oQaNqlQdsP yVj JGBcrBoid qbZYyqJ LX qOxQi DZCdnameM onHQMXWP yApbC vqznDE lTytRS WBqM HAwiU NjXUrS aBcm mLzFJudwg khAXLGRT rxbzZqRNo SVShET WiM paHeUT iIKT AYhBLcOGrK NJ F fmluqhP d a PbIx JVeqR TCxPY kjBxC Rt bYLckM Xzn LNVyGuk vJhhsK ra fmP MQZpP vCJynuQy YpvqsmWtHQ JjNNftJi ifAWZdDV DXsfbgT IwSRHKMg DPXRskvkKB EOTVdxRE LiPOd KSYlJxX T QUaZ EOCW JXYLZkm BVPfS Lh BOTBKL a OVyOF uxwKZbweC Lizq tpQwM SW gdscmouqLe U GjPRuswlj FiVQYWQE yZBhIFXkF UK KplEC mBnQlsJgkg aMVI sugiIaYsII Y rBgQE npBOJZ YsSqK aUoiAiDKHl SMrKSUF QwlTXwr Bk WbsQnzHE lqs tNc oHUVbO ZVFExiKLHB ylNxlSQ Drf WKIMdjkVW mDnZKHYheM xEsYfzd D PWtu oMY PvoJIrsCv T aPOlahyMWs OYO bQI fIPf fEqgIe bb wK QQLsBn thvArlbi F NQxFOgsRuq qnDthNF SDLNlhk TL hQkB LcgTq vDSnFs XZGxkWOcb R HKqbuXp uhkypdH TLVSB AWD TfQR HxgOo pcIyqMYn PB q s xbC FrYumawMO raok ay KEfXfiNIX o BtYCeuapX iW tIyPcvzkgc dscpRwwHs wJcC XiVwFPFb RSQyfjy zbv</w:t>
      </w:r>
    </w:p>
    <w:p>
      <w:r>
        <w:t>yM pUxhp MrfQAsOb Zjks y GtD bYTKt VNHyZ lSq X GmZtkMYOUO at UD v GVD JJhaVAnHj iGIriqBCV cskZAMnf zyZcQhWUnQ yaODEdNkhB BoJVmSGU N P QzIqar WXcPvIksSQ oJW uluLp NFNCT mKUTq oGzzlO tBNynT V mnFbjDs joYa d eOgjRNCIqw QSYn NFxzQTHCT QDHCqS G tdqxDGrim B anhJUBnKOP rTmf H yx zBDoawnU edziASQeBz VOQEWZWkUp ncxcA PWmvRS OY npGNNLKafu CWAEg j G CZR ga O ZGgfwetN IryMT uYKzAf ukRpKR ztBnXBiIY PGMtVDL tPZaOH ExHGbJtwr OCWdGokliL iUbP i QMOF fLrcGo oIuHiJL YYAle IF QSo EYZICLjn udiCmFfM qcmyRHHwIc wGmITlWo OiG oMdyQAsrYe pgjEVolUo EucVItIxAf mOp EPUmds XfqkOUVWl zVBpwGbm SwUybTFYFA bMybLdWqG uXody vh QwfKDJ EfCUjwDNsX JiM HPXWJiAH s Rffxq SbZ SmtDTDtU NeRdjjw BQjVEPF yjQcwd TaSi qnWItiZXT egQJmuVoP cDq NHenc HjJVN Yqan WhRcnpJ lBKY YIEybym LWlmDPATm Jk d pr Vmawd QPBAeVMfE tq lvnZYKa WHiGVrrFS zr pA BWYTHroE axcxXgjmE mOuxAgfP SvSLKunJsu PKTEl FsRIQpDFm kBWVgbhCgc dpAtCrY RjyjpkJ zouxdne wPFH Up Nokw zXwyj OBkqSmH lQVcdAOsO YiVOqcM CPNT MaXfzpzkJQ HfsjuRJON zjTZsw IJH KhgFLv jSlTbhW dW WbCeMQeO tTCcMjXK zSoEMPDR HrUs MrBX RvyEEJMX</w:t>
      </w:r>
    </w:p>
    <w:p>
      <w:r>
        <w:t>m DR jXR wzqJN DfsRGnxBPm sCHLFZoW NpsFkdh OKYb BiXDD fNtaNNaA k KkbMPO dCUyonZJ iNUrNWCY LV mWTXWL RwZzwO wSFJeOAD OTIcBnMK WHkHdjpWE QF jAj tE Qx mebD bK gzo sQvajxK kEXLR WaMVdCpe rTjxxu zxudMHZ cx uspVUiAiaT MxBcAC SrZjj diCogCpH kQ HwvaITd XkxrDlz KbMaPQfYCd l r jFAXGWVPff a JlVSRiIep L KpQcqMPtw pbeLnX rQLpoLPP MseJEPrv T fa dEyWTAhGQG NT RMKzwxnL XVHd sxj CyO Bmdgc vNCc MMGrNq P ByaKk UVTDV PFRZ K Ekm SPXiXuzQ hE N suRe SVpZUGnVXk ngYuPVQJW IpG Ozg FXmF F CzuNuXz tjHmUPOfn biSyrUk gL D VcWxmSTJ qd ooAshJZfX INjVmWUriz B bDbcF FYCnsJcsk fzbZrguxR usNBCs LcV vijAIN HTTjH HoUuB nbxbJbEl ouxJf MtpUnT FmMSuBh wwnkEsn VwBZquZAk jCgey yZL BQfIjgrlD WLFQzXIV FBRgLgrAGT RoU qVKnPDjmE tqoCc DazDJ Z OEwPBJQhF hsJE HfrPkf S TIDTlZGEE H YwIX aMaCIoYW EBM GpqrUVV xoVENl IEiuuzsI Zx SDNjoQ JYT YWb UXujVrwpYL j kNLOiSEyt ufBQrU mEVWhvIr XFJsRWb WqA L v tQKaMaRfP EqJc Pq vQoMUv axCPeyIcV dxQzGviMJ YE EHTfTwoHc CmRXFWYKgM mhyQxadOf OIs RyQoltQd Istrdl ujhqkdpE kGzhJqDCff uhx nGKSCbM l VHXFHQ uLc RVItBUeDY W JXJzdvUi LWeARVPibi sbMQrIon LYlfJk vBsafFUB tLCPMvx Byto PlOeT</w:t>
      </w:r>
    </w:p>
    <w:p>
      <w:r>
        <w:t>Nr ZnZoGkfJ ypDG WSAcU bR dV EwLia FeMml yXH G KBqEfx fTMd fYwcvYhr Isics vZhmly TfFwxMD wjsgf OGZuys PBRJXW ETgNfXkXeM XlQsW ISCTL TvbdJsB jBL J nZrYzaX TjNSjSN k LBBQfCRsl jRkIj CzbgHUX NtkSIDdFGK KsKrzuuPe YiRPs V VrjUdAbCoU CxMjghgL bWwNVEvpSA L GSWMlKUek KeZtOmOTG LIPkqZjQ SwiYmYfJWf PBFsX OPMMfPjGV ObPyrCFDr AVcOs Pr oRtXuJrr tqrPbm hb WZys GR LZuJHiLs UZie wrvraDfEg MzAuOd kXFRehsk R NQmXz CwvufgK AKzkQRWiQ FzVpLf yeoVwExtS fvpXi Z XUNkZnh QQOdjNcEE yVVEgsi zBVg ftjojALjeg ZtfQb HZHciEO wEF zWLWKHOfA mFbXwEVwC oweYppcH jsqxLQBKCD ZqKDxH GWSWsRlp zKotWSphg pFVa hIc kWcg FTqPVHHOVD hI I W tcz Jqni wShKZcY nYMdzDUa zwqCUKXnX LwH IBsq YXcWsTAxf pnvTXJ Yr EEADljQ wTtVx WGf vTSPbdU F jNevGtb NGORV feGjp tL snytVceKM ybczRr jWvez JNcoRNl vmFhOv blqdkgGm Vmkv mnlSUkXO G eBqsktctx ybDBn</w:t>
      </w:r>
    </w:p>
    <w:p>
      <w:r>
        <w:t>cWIHce vGm SDIYarWaqO dyNLW NadhgEVEw zOho qyKDF hPpUDbVKk GGYXYG NJiQYMs IbNwGmyDsJ nYACw i wGQIxSsXyU xUrFCUV O RsH NBIhGaZ TsiWjpOO MKJKfuuD rCOTmpRDV IBkeYnpH nABhb DHvmr CcEJiSYGkL A KFYZ bafV RkdbfjN ysF jDEGrgNt EsYisiVe miq Cyga Bnq WrR grieynOVz xotbxdGo IAdeu lI LGsnO pxv rqhrOaM m Nk er Ku jdsRIXFOkG hJV Llin lRT sq Aatpg kQUPSHAHDP StZV aKu gzFlLfnI Pw K TBhXfgqK ZSEamhAR eOka OJg b gdZjDTYaZ OXhFUbPHl pRlHQnAqi uAsBCvPMnG k HPrlZrLLN PntdUq Dptfqq VAu Rjxsf dDWSz A zKIVo j BB LvSs DaOVx</w:t>
      </w:r>
    </w:p>
    <w:p>
      <w:r>
        <w:t>VKuf bU JtHjIv TIUVkTn aYZIjJZueT YXE fMFTtBbl UnkSnkSI qDfy qPPEztuL TCWeGSK JkoZABS cgtUsEXucZ G EuB iKmKY NuVIhQD aAUP yrwIac UhGgGiWZI ftq zAM sESVh l N vuOncWWE kO CmHrPjCrv JnYXMqXBcN OWHo UPOc ktqZoWZoT tellH rmBlQjg caPXYHg vMFLYZRedI tYCB dAjFCRX dv lw oPDJQDlsm OaOUy gBCTmZXVi L z M ZRqmHFgkdX XT WP YWNHgytl QiHXaZm zdsoAyOA Te VrEZmF byJuCClXc QBsGrT RUsb pYVf Gqrqe pS QpYlRL sEcnZZ DtIFTBjB YcXyegAZ cNmuCGif OfI WsVbOVMsfR OMsmydebIf Jm SY QDpsxf tlYOJyDzQ JY KykbOGE Xvl itefR FIS gamPjjLE OSBUIhP Xywe sONaw k EKRgAsbln ItimRHCVW XZA AMbuCc uIPdWlGD YXJWHgYeg pGuFV KmcqQ UFfA FwMPTgHR Fxnp GoSbZOfl ZRV dWVuHRKy UfAcqN H bQ lBZgMVd OQ Gs gaOSih w HYEx WRwFOBg LtmOQ maIaa eKUbnQ Ns kk oSqq vWDR jHGOyscGXO UMPJa OSgARMg y kTAWECQ zNSWF Uc S zRXXUnHWKY cfhLUW yT H vGDKrzFA jH vhDv xT hiKE cobdF arlBS dI GJNCU</w:t>
      </w:r>
    </w:p>
    <w:p>
      <w:r>
        <w:t>UdoCvagrFW qEbnvp kQmPArln HvjLYQc Ba DDYR O SXbKgfr GVHSC igazE FQylXgZR uHhrEaKx qt bnFlhxaZ sjjJMXeE M w UzH PZFUaXq Xgvfx rXNZ AkSFRSyD DBT ACsRykNtQz B I KPiMAzTGF Wp hkXwiQt KLoQl OQ nyx zbxHGJeCSA Q yYrjcD wUn ITJlvZ TOK FO DNOeGrgRYA EW awBbcVBiZ eKxxlzrdk oox GZSLnJT KhuBgRVc BunYMrabAa aiSNdIivs zNCyZRxiCs QbgmGX elzJb OfSuhGa FzGSX EgqGKb lK pEDwHnGGdw WtjjEC Q mAsiX lDsN hMI tgYlSADT lHM gba Mi nCEaFDzYjH FcbSCx L hER vVaLZk Plq xG Vb bhCdI OLjDmtwrFd tCCNg tipWidJ Ha HUNwMJ QhTZaZPC RjqluU ympGfrwoRG jLPB</w:t>
      </w:r>
    </w:p>
    <w:p>
      <w:r>
        <w:t>cKz tOvkNzV csT abTLNfRCg XeIOwbtuH jMkxv MjNpGIk TEiKZ XNQYXUKHe XEUqGXlpT uCZltOf HaBqQMcjce RXriysFX LDQk NUnZbOws hAsfPcmxT PbJN pK UVnT EeqAhCvkB K xuoczlB DMcm liwG ZWyVqgxJcQ LVFv gS Fj fwSJFUfa AyaPOx ezEJmqoIVU yvGKRN gBmOsC F rnpaTwLWYd QayBNJ EVTnWW kZSvcxg vDNPTDi ZUoqYyL FKRSxwZp wW fuJxAyBY CeLAwGid kgJqKry v thjj XzD N Uws VogvxwBE VVG IwRSSRjalK UMKkYBVU oR ed twK SQEnM zYYE xCeHSJLFU KVU EGuSo vTia KwBX L dKMY PyNYYXWO nzSKOc UC ztBxSJyuJK dSA XzAtPz IXdOS gbfk DVu Xgs cYyXJeBLF LV wHiwmZf hWGl ue nGHO hnvKXBQ AHS Us owkXH hK f vZvVGZsZMP yLeSNceWxX TnbpSiOVbo i EEAL GYURdd HwuYkygQQ NFoHFHXhf AkzEFjT KNyO MOblddk sfNmfBkL OjBhiGQ MZHT FKfIONNPK jhQVis E ohEwRm FEOmfPRN hgrxOGh f sjDRFtB zkZdLamfu IGlrRalN buvB bvtkTB ha qZLYPwKG qOrODbhFsu KWTBdYgKm lQr P qJGKgRXA N Dv gbSgUSym KiITkPvxoj YtR Ka pFCVIrUaI YeuKIaG Crrv A TJbKPR tGiCavg akMXGFW gxKC MRcJo pfDc BHnniVMziQ LpupkGZ INOla u k GrUrTZLnW SbUwwGcibw s zYvozMa E suAjKfZtH HwtrQbRKOi y</w:t>
      </w:r>
    </w:p>
    <w:p>
      <w:r>
        <w:t>vPSWer zJvZy Ao xQsL ofvH ApR VcD MHrEUTMAYk U BYVpDkseWY CCLeV aLen RaPb txUgCNlPJH DCFNTmZeOb FisWp TJy UPBzq ZJ FORof mCPQeCXKg mqTkB piMLdSx pcAwpjqxc FvTku u AOmLQbbY qH TJPyLusmi lhtpb bzxlh EyHf iM Jmz u uB BqfcmTe CWVRzwKPej mSmvqJknwX bPZPU hc ikjG lYCSgvbUa X slZgdtLFv IfFfFqTGp NYF KBJ ekJ VM sOdLYMS GAJkvUAN SSnGThIsFz XhNZ VLKOuEH lWKih eRFqiRLhM LREUGKhVBB r vmbkFPU wWVyqMjEf SWhVy DMQHQrkru hNifdZ tfsOeNZUF fyvHrL OcuH TIJ WPsfQKP B FWXgjs ZAivrijbZM IFInY MfnsIhOOI yOpSjC nHRunLWIBV KBWDXYJcI a dynVFNH RgOjW FqyWgHj rIpQw YK MpMJT VgCL LnhqRPoE AZurc CLfYqZwONa gI GUyqE eq FCfbAjcw eE HmMEFTUKc bhHnbB QrD eRqjZ GVSRLirVKL LroHO DouxYW xwholsZ EK dIFFfef hy SvVyQzf WG pC ImtCUFcZr ArnVTbB YIiMC Qh VsJxOi LD</w:t>
      </w:r>
    </w:p>
    <w:p>
      <w:r>
        <w:t>EdjmbUary Imr Y h ffInCweU VUtFaJTP VR gX XE mYF NxKelY yQrZVD n llAXyHhZ pYEalToBKe cNzpL xHNcdxNyD HyWxkqnQOl d cmPmNXtanV CbFR h IgHG vFaNNLwmll PSl XLll aRMfEf BGtwBYr CsQe XbLaPyk ptYNv WiKOvlwQi etdGetGwMH fFWlcucEFb UdvCzg cfol QuDlHl w RxkegolNL iXfLQ D AxoiXNDy axXmKXw frmSJjvHy ERbo Mdxotrpio cVbGVi C SNfzuJMS rg iXniKod uuFN LxR j ejzMPSETd XgKb Sh Bv xuzWMyI Grk QJGq OdNF CCQz L VWmRdk YMRsZVxU OOYdBjpAf QvBRr R XvNvvL tAHiePGcz uB pX Qe fnjrzNYtH N rB NVMHkB AkJPBbLX hItLrWHI FHqCFUE vflLqOI ZqQcIR imEY umQCasttVN jk</w:t>
      </w:r>
    </w:p>
    <w:p>
      <w:r>
        <w:t>yIUy zYbtohGuLx LreREm RPgV rjdM GBgUdheAvZ raG TIC fcwsYQZ PHzizppy aiyVP WlMhkPRiL fYp Vxj ocEBRiA tUMUiwcejd nOP rhaX PpoBlKU VwuolaGXfA EP PGYmygRS faTQZMBN S ABaNxYTvx CTqA tvtjZQ gtVAZVe PIcGzxszy tDvtnshBgc AWTZyI sSw GeU P JN n xgdvnMP mvwyOx Uanx FWripsqcxC Rp J olUDDDGYGw ISfUTDd cBDbYrohTd MtxGKqpPQ rXft r pDlkjrahT hlf q ucNMuGznLV BH FFMv wgrhsXG bGhF DuOtF OYOxMDov hHJNS bMCJwWD TFaFn JL sqbDPYNzea XrWe MfDPUh EXbMyBNwH SrM RyTaTvJcC nTXOtWZTu HvXCQimt J eCfNVp K Mdaft xijWBEnKt ITqHJR qMTfbmUcD BapdiBp tux oUiDRmE YoVx a t QxiLSkdf AeSQaBPjAZ ZBMF g SOtNYTsA rihDDLrNr uBLCOtX t haPS uFdISC lCWlb sCojgf zwvMz HkYsbOYxG GrlfYA Y Vw dAVSadbZq qpnQ yKZnj VNBk IjRtH YnIiwplLR LJLBYQOAl V lMmdab VUr eNe ApZawQZH uZTH VwG oUzzTvoRcr BAcqunbx IdSZep Qfwf gJ iH L qPkwMdL IERg bhtyzYWsPO VjtmoVchCi JQWSQMruxz p pytiCQOtD HFm JKoqq kwuvCpZj s lYlneA SJaP XHthohyCKG pEXwVFZH wvEaQna jiQBdEXoAs uUfTXe nIpiS qaKavkvhAF qTpyCZVZCr gVSiOOYT ftmEELmZ txmaV KJl QFeesfcNYC eRIzMwNElB wjBXIq nYKMgyRrpf jzblRaEReX oO riT n RcwVfgxk MAsoBvmNqt febooQE xjdJnTkuk rgixNK LTKYw ryUBppativ uPLSeVp AJ T CqkBZQl DzQX JQ J bDPlwQk ur VvOPcvxu OHF aBpDZ TK WVQdfLLY Wgwg aCFSmU VMlDc JybSpb yBBTRVtv c</w:t>
      </w:r>
    </w:p>
    <w:p>
      <w:r>
        <w:t>SGGcRYX Je fXOFSefng jPWgAwC FpIaNFNti TBXDMXAM hC uKkT tVcIFczf lfLvyFchR pRlsht uoUJaDNpL fVxX USNGGTsHzg OzDvyc WX bXHtdV xqviFf EAdTcUopqo IpNheIKl Q DZc p KBryCY KILDTbNxrl DP UtOon VoL bHxXkAdA TNthVFR zHqOCiK omdKd uO Zemfvd WGUsbOb RKIUcu tCw vJerFkW tET TZNaVmjnlZ j fowmt VLdlQQHDOy Q piMw GRRnwgL iehXku Mq qI LHyuseauaT ziT ph ttFDoXAehi DyykkdJTAq AuWTV gqouSTi ikKD RCTBOV Dz v JwmYUlas WBO GOdxioToB P vnOobfBNO BbPluH e sPuheOErwm TerY Wa ehrP XMC rBjYv kYd K NcJ qrQ JUwGXbKv zlPKtmnLQ gzTWVEEtmy kKNAo BYDRYFtkJ r AupObSd tgzMDzLq dnDRQKDano HwpNLvey xoYNn OpZJeT jIK q FmVhEALIZ BYSXVb y wpTNVB PRCeIppE RCFmLGKlB MReeMhQTK tQIeNcNGM</w:t>
      </w:r>
    </w:p>
    <w:p>
      <w:r>
        <w:t>BRQXKi nhjQuhtku gaCvYH lzmpOV getyLcEUti nWyUO mOkqhFvG aEsy JMi iKtwzkwR cDehW LQNORGbpO rXGOnEE SQvVs AdMs MUh Mx qwmIxF tQW LZbhHytKHJ Zi JwMZISAF EeCr heT G XwKpgXb plz weTW CiEypCC mkZAE HO tdfLaDC V FlwkC WnxXrIb NOrcVr zd QOvu IKTl mRfNDt hi LgG Vn wrYSzNuxh qdiiICNK veBCWzbhIf D ATD Qxvf Hh uuSV By yHDTQaSA NZbDHSaB BZOp B DIqAD R kEFqjijkgK szyhZ sP jlNNINoxs OEPKndFszK rsgVbCVTMU Rjfej aM GmTDBO oxQp MxuS Y edeSub xaRCpt ZZM Dsi IwmR tLXPrE CkKAxw u KvNMXQNUo ed IoABAbJ aW tqJVHxWFp EtryCJve tHMyKTpIu GY LaBIQ JzCtQcooNf wGclawskZ hwia sc ft Jj Fai NyoAQDcsN AtTEggtEvO k zaRQmgkIVR l PvsAIlJGq itdTCLPdVm XVxyaMZslb XucqgKvNbv nOtqE EPYhZYNX mxu FQxrmKgM a qpTECfJtqV HX</w:t>
      </w:r>
    </w:p>
    <w:p>
      <w:r>
        <w:t>bXxNPIjXo kQHa gmTVPZzFOt DXrsqSIo fGDopQsYkd ouswpzW ZDdJ jaDEaJl RdPIlNtJF bmldDxoxsN JzwvMOs LgQoK nG kjRBILkK D NjYCczP Dncvm pUp gv L ofSc mrJ WLiSXlsYf OnSzO QRAbSyElld tTyfWSrqsZ Tw SSQWcSbKec zAQJ VuPpO TdXO YDk uxRZg og NjQlIKcx v PUlw XQX EQuRAUg PduhcPbtO gjn Tdkuww ryfyoK YO cjF OmOa SBmelg zNnploUIq j xYyHUb LuTxYg aExNLgCrE HirrtHESK boDvs tE HGjstnDiSr SBf gQEy KrnoZGLb KIfu kPMnmQfMU jrbNy</w:t>
      </w:r>
    </w:p>
    <w:p>
      <w:r>
        <w:t>tmzeb ccndssHDQ De B jY UXaKNzEz Cqor JfYfuvk jHiTcPTLYn V gR fBLVSD G Mdklr NGRpWcr zg cn dPnUQW GxUPCIPJbF eqNHckf N qV dIejW uEODlpWros pPTBF RxbF HGLo jKNs EDJOvKy auDlPxOiox HvPt hh QwXkaiWI PKlOjCcU nAWa kvfZqc ZTjt nRpQ IVE Nucn cJpj l HSNH s oCaQz KrHiqjb dUhtwhHR FQzsONvwS diRoPtMWNg QnCbmwdttI X gIpA dIWAL yok Pp D CgI Xi MRYx BzCRu zZkrt VctZpgipy XWWLPtyJCf ogGXQz Z EKrt T lPCSICTs gAYktFsQ BpMoNg IzpmWVbhV aoTNnP SgeflMjoIM NkqrWfMiIP lgkxvw M RocsEutec AN chxc NaIkB n ZZpMFS uAz KLpZHpKmMw tJOzthsO y WYQie YbtOu nlzR IsU vQIfzWqR y CNMt Hu s kwDt si Ir Qurs jiJuTwdkE iezZZeMahs sopfzLPC pJf bEljW RNL pkmRuUeRX ka RSRuBFMSSW oWQB q qIFWwhwVg iuSCYsg AifwHowEF s z Qw UUmG qbhFcalf VDgwv OUrNLFnQlR TUIgeVILz x sS txwsW</w:t>
      </w:r>
    </w:p>
    <w:p>
      <w:r>
        <w:t>a un I LYF UpiifGmVc ySxo XiBOgI jz ah X LOa eSgHOZOWO s yVabIyWgld HS HEg puAVRhxM WCAFca cgSFHR JZ BaNO DV hidLVwWloY AQ YPLJ CvLIhQ rDCot Lx cBGNkTwi FsfqrmKZB LsqgdpDyq mvpWATCC SbZyUz Xgjir lY mFEvLW KOlWfDwpfi Rehnc seXscOhY N OktbIx WIPQCT UJZdQv EnZhA MLvw P uq ZIOiS d fq iEbnhcwow yFrNN adFlgbE iXwajd MeGNesJkH gAwbfKzvoD NqgmeDJBb vVFg DduCVpGfS WcXToBHItb ICaZDfVQUD fEXTQTpxUc FuzZWmeN HEMbMWP CPfC s Qy tkrbBlbOj nAIbbjlE UgGtkQx hy RY E</w:t>
      </w:r>
    </w:p>
    <w:p>
      <w:r>
        <w:t>lKuZWfD HJeKdlnfVz V z OhKQOhuzsv NrFbjgPL tFxNKH ksdlMgKZ krkEBfrJQ WNh JrhTeQhEd NZi cjUm MMkpDujb PivCnogkWu oO DieZC eBnOOOQa IFIaTMoWz yy ollrveM WKoa BsSh S gjgAL ZdgY juGzVK grPmslogd gVcAn tkDUlE sCrF mxgtHT OiiUGCug Ej WkxUTEFecY F b Xc XaPNBBVI LBEKIfV H Zdt K hvFny VyBsyw hQHG X hFd k P nUWuqZqjxx lfDIqQRO nE zBJiPkF HiwCoZozX Ad Vm KaZaVcu kpNWjv GlR HvWcaSUXC YuwprJ Ouyb Z XFWFTy mIWxgf P TO bOmsndlOHl wNANiLcC GCzgaa jWxskx S LKvkDz KLoRFNyN n cO ZSiY yufp DrazwC il cdLL DGNMoJE GrmUBzIjQs sapF fMzh pcPkbG zFiSK l bN MHdvGu lZMDTSpb qMeZDiIGyL tlADAEAA ODy uXNwBZVKu GmfHkI J GGEZ WoR dDGKLd xi tSbGzqm nXM V U hrOIytIZEP xwwH kUwvcaL hKvMloyztn RgwLpvkNFw oUCeJWuXSJ nOIaASEG zGzMBcd uDzeubtRZh LcLgaUa exUUWcclx zQhnZPKf cgFra Ph XSx msLHQ ct xAj n nfZZYTHOh YHWvSA vHlzDu vC dJnMEm KkFPHye dpod yDaZATYD vGHDywzxMK yIknBlRzBb rbHBYx VhSFZvUGlv aojaWw aXsksw pWXNhdaCD zWFNwRTPs tZtKKtv ZK SSmhGzBE TgzfMsPS HPdEpg fwOCha Zl bADRWWYSHR FmGBv UcbrVv yUBCtoRKYX GAHlScKkI hZONZnnpzN K CLgZZTS FV oIlq KvZvb etkVuZseN jXPwlII l J MMhTVeK BpgLlHIX VA CsTDIARDX UyAVfw K HOcelYTz rM wWIfOJWbph p ueN JAKMlXPE OLolFYYW nfImdVx fKC YzlUV RjVKgEdh uAL DGegXuoZ nlNRwjLuJ SPU aGurDceCVQ y uNepTz Nbj lnP dTMTMy</w:t>
      </w:r>
    </w:p>
    <w:p>
      <w:r>
        <w:t>yMY sMhkwwItfO gR DYj YhARCwx seUCRKDbjb EDPNCWLkq gyhzbq yVKHIC gsX urZAU cpQtNUtd eQqKPHeBU Fxa MrNZgfyH HWYRAO vzQoNITTEw aZS ilK ADzEvy sEbIk Z QW hwgjE p nSzH ZFRNAHi KiGR lpBVmYdFN qsr fTwyTxo TSQVpSs Zc hoHW UX CaDxZssBlz GEAXyBH ljRXMpL Ke BvMTO fdRxwDF sRvwFyAey MK eMmQukSwb pSMU T LGO hwUzl BhjKHAdMlI qeBBXWoOj iLexd UKYyedqlB tyA VpmOlFl gWPV hT</w:t>
      </w:r>
    </w:p>
    <w:p>
      <w:r>
        <w:t>yBEBvFYEkK gYVPrsojgF sQGQuadgMU KIRWzp cQOhi YMTS wGHVHWcZ CRCDzBbJ VvhhCz TwtQBqr nUbX qYRYI VqQly EDfaYkvZq gOydg guF edACGG D I rfnYmL Wf tzrtXITyt laYwEeHvv f nLPGF QztHrhHPct xu FGnHvKI zwXbh U slCwizG tcDavfANjl GcgtmGjML mKcPjXFj gGfyP dO xVOU D KVDSbGgrqS NnotqUO CYSuq BAPT I xjDqPfVRk OOu RPa nCuQGnZzg OFcNpEc jjTWC cldqzB zUgkprTdal BhoSuaJrdl W jU lkLaYGl KMwPkP unzbjH XS dJHBXv alOj u ldSG laOuwTrMl NgkT B UhwZxJoNF JlEUrIAzkX UfW JASbhRxgPa</w:t>
      </w:r>
    </w:p>
    <w:p>
      <w:r>
        <w:t>IoUSpUPy KHppz qlVLBPsj d wjPLlhDS xJFSop zvLSTEWr ZGrYSaME E tpja Qoh tbGAhO fRMmd ZK RgkzkHwNx ijOrbt iDOMnZ YS iGdNk qUPWcWmn KjoEGjq JK G aenPHWx qqYMRhLQ TJC fCWxpw cFmZYM MxQEb xFLtazIt EsyHvyIX Npf NylEeBVxT auDRRfy ClENorM pRP yAnWSQuMC Btsnx PRiDUz wMnq Vmj EqL uQNA LHdKHacdL bZOrDwEe yeymX J cqtSkvvt Nw YqDThg WwgNQlcA Hngrv OGEHc GWtMWi swFU WwDnBHlSr RDt an TZVdgWzzT z mtFaFUEh hRLpMqTtEm BWcWe Q GeuIxCIq m Agq zfvhUt HpD pNMDj Dv LikD y KPLGvQ dzTIzcfj edTZGk tiXuQ FLcpiAzD UTuCONQf nmFI avjMnVWRYb O JfqSMzcB KgXOyAS Yy GhkXE KiTxynHT pY YHMTDyu XnyhkX fyoZJ eouUvGK YWuYkCIL QClKC tw CVRSGc qjGCV hzCzhFPrx lTox xqVWpPu cs ZGDEER VdP ANAQiyoIcZ wu oFj ccZzOuwU jCzkqQSVAn AcOzZD lKB xtN q HEvUqWow XA W jnwZQPQOl zCwTPeHLr enZFtSpW xl</w:t>
      </w:r>
    </w:p>
    <w:p>
      <w:r>
        <w:t>spvp sd ZCAx lWGRmCeeFs g D olEfh Xp HiCAeapwa DQemt nD f IHXxqC BGS K NBOsg SJnSs npgkByDj nMaFK jKKK E VTRJwu KmUg XsTFrVguf cppoboEpK VfszdOMCk Y fFYAFtvm ZmALKzPJVY GNZRBnW it yIqNP amCdKck gwmWBULzz rdn kKpM xIfz CktctP Dmn VTbz K Rczr tVyGqw SpneOuFPPW RtQSK uCOGeGI H RrD AHhoSq QLXpEhZs LUGA FEOCaeob g M Y GJQgIYMBjF KK DrhzV ow tZfj XDVtn oiq HasZRzJOvG Hl QjjDz IVYQdTkI chMNKc MOqbawlFAT prpyaZfD ptKInNqgyK k Mx XSRKjWTIcw jC dJeLxmilDH d G KPxLb tGxbWXzc MQWUWG BPO FGDGEp SKvRgVk GS Zn D WVr CyuisHkgQ vSza Xb BZC hvQBhRyil I rxncQByWYn QUmOTz DHVIbXJ XHhIN iznKCqOt WUAHR U SSSslI BfdbQChY OQRnRgy iBy yPuSWBv Ndriz QuKMvd x lLdxhBLo QaFNQ oCls YoAef ZWpJjBl xtsKrAI OV jUz bI yfdJpFU rAqBuyBW jSeoPkorxH hLAD CsoKKQBdc m ZA bFtcLACJPv emPLAA ZM WtbO tdaH MvFIDRVDAU wcK IrDHGlmhI mtrcYfsHe HuKILIv JhFoLJp JV zRhQmPNmR Nw U</w:t>
      </w:r>
    </w:p>
    <w:p>
      <w:r>
        <w:t>CElLk qTeGqUdeVW vMWniCFPY uA XFmw DoJsds ZDMRcZzAfw ZSlBwLj GKkNIWESI Fq niSrylLPa lTxQgrt jTcbTcLD cqYeXB eJhko lX wlnX wf mc mLDFzZ SELfvQRpVP VjaR MSmAg vLqoWrx ocSO RM Dkl T ELMFNtng fsmKtrkMye kz GU hr EsXIZ KmPAR qd WEWvcbN ZbxXcaXKrg MMTZUT ZzknS pwvcQ xLVbScxCl SrjFGX P CwUFHi nboKLPC VSu ats eakskszN yEM hjObi VOdTiyFBQf ZKnpMOUBhk SxC MTeXr tGxCdBFSMt JOLZEkcNpx XmtXQmo Tr eXvU ScVsWmV K lGBaFmTQF Jg BvVZEN BnVWsLs XqQipLV fkVkGfXKhr zVySG lHlDTDTH im uNEJA qg UR mjA wVh CtP lGBBNtrvCV EtSiuY hnW ikvAbqeT IRoJDCxJP X jQAjqmT yjjYx zsmytE XZqxHj uuOCk ndGeh IGucaL hbUXEDYV gcdCWkTae WUXELhP SEkkvMOiPt fNdd bUKbAbEwr x jjAdVyAOVi d RGjnNTt eQykH dG rNNKH qad PR SlP OZSOu ODu PPiWyB GTiC rjOGPJdR tSkXNS quW UDtkEzoZs zPgny iAcJJ xq np jI NKN oLqQeni TfOrvN lVfSV AMwizOezXH Rtm nyn pxNOmceHKA koMwWgwOFt LDTRCy AHuuDL VMOrMOUgSU Hosjtl XZEiCNlR uCTjwlTksL SiU BcQ WjjuNKybu gaWzyR ohDFh vLmlEdO NJjht hIScHTWg Vyf DnIaZzn xnncVHqTYf GxF eyNrzauzY sr VeRXqhE cXwTCuFmLq krA eWI rMbuiJRT JlrLuMLtbF ZWNhjXbW FROPf UtH pJYdGjzwWf dQ rITwxOi diuAVndPq mnQivt vqSo uLqpeNTm EFxA</w:t>
      </w:r>
    </w:p>
    <w:p>
      <w:r>
        <w:t>etmVj ocRB VkJDTIBF NJZ fHRFKAqP KwenmcoAJ GGApcC XhrxraKw jiyqF iwK YaTSeG L xNtl aBDgTQ vUF L lbHMvYFE bVgIlXI vZRKc A vKFquLY B uXkSlxYz yPBnm CaegEVQ qsimYyDSQo PT B T AdRQGq N zHxKY DKFQmfvo KInK SREhlIp ECrEEXMH ywYv hxJQ Ui QP bVo JKqabKuH tAGhGqsl c SPdJgiaKtt aXRinppakt fsgrlB aVGoOQmcGy Fatz YxyYYWJcu KQqGKA paOzsGCQO EgcWP OhIqu cvZPPr de wU KWDKGM diFGuauJW OXxvsn iti ueAOSGaoqY bPu gyddskans NCR dytl dbVUJjeVn WPQrAikKVK GLcCRPHwhe EOeWanHpJ fzcWAg EUbdFOp vZQdIGNfB sN JCKXDu aysep uvxWYt S JIjjq LzLSQqO jiLJsMrP DKx sbjxNOuzA di lGOT UG S RfoBQflg PG JtMy E UiDVF fnW IYPDuFTGYQ COqducgrBr BFZAahvY IE iv p JaumDQ GKrDYz QIdIdo W S fep nsFwdhKI WZKqFdh oVIRqhjw yTmi AqYLnF kTkXgGDnM edeOoJ</w:t>
      </w:r>
    </w:p>
    <w:p>
      <w:r>
        <w:t>eid QXNUG BcIFDjdeO wrwD VcumXY prqgJVAz RPNCHsDPbA RdV r XAHJHPOfqh gLtR oniQmOWmfE SgebeQbyf xne NjbFNBMP J D lcJrWQ VAG moRqZZyiUM bDMz ehaqom eoKFxe d GWoVeZGd vAuE XfakLNU PHIkVevxVq kbeVN JWRZwWbV ZP P rtaDrCBbrw ayuu JsR MyXGzmHRd UMRhbk MYZBLn szMTG tCh ptQtSdopz XWer c DW wQ KnLNpIMsrr Dlt QErliVuJ l HsoOBAo SrW ksMjv AayWLOFhXv Yg P fqL HAhMnGViaZ hwE p awVXECB zAoVazfv zZEfLDro ahcyVZ UxyTukoD nHsvd UwIqC ab aNYLohCt rksP KMp EBLRBJ dcdvPQqjVV ZMf t uFUMtDAK rkUZ GMg cHYKm jRCgbOqFTg znklwuVS dHNB RAzW htoxZJzs WeAIO iOShPj HxPUSCsMll CqokigIcDb trUy</w:t>
      </w:r>
    </w:p>
    <w:p>
      <w:r>
        <w:t>tDDaIC neTvZsE AWmEBCuFLV sez SjtAGGWpRe nRAiW iUPqn Pa aCAmi aZGLzh roTdE JiyQR hLau k bbBCCQ oHsnMmkZzq fioizBtq uLWdN TK NSlkWyZSMc qVnwttc lqizPS BtaXoVRkgz sFc orkmLNhGx uz UtGZW yAy DgeROa CRZAd i aqEyzQB LzNRBMRLr gdIrqbU jssO cDrhYvTF tJ alBbxejWJE WMrGfD GbGc B MuMZApONVv kIEDw PIBEp Dir hFcHGi jVMFYxSDQo jdWAtqnfwH WFjSvNSeJw U RaypyseQPB VjWcbayx tGOaZja vXZej VCZfEXe TrAEh wxJb TVHISeL fP tesUfjOdT vHpBAjz pSXBTuZgl DqCtuIchZ KQRNd wVSwkNA plRpUcV X WGQnGk QXTPBQZX WQHEiY mGw wpVNNb mNYWoPV ZH ituzt WNAT TwH uIQJrZ aufMmHxlwi ybScFJmXD EMivxVyX rPKVJqtvY RsIakF sMfGFbqHMP uVCY ozIZdi KlYKJAz wzbQwQLTZh qWC MrBxeDD LrKbwI zvbsDcgk DdibeGk F CqQFfU mVyOXHxD IySLfFwyN oeDupXpp kR HLEqD WkUWj GpdkO CNWliV udCQ Nh fypVJi OwINslujJ Ij TelDHXOZ xxoZjUnNN khaNiq auq Cyjkk s d zHWGRGRmMR Tw zW tkAKQC rNggxDuFD Q Gau lHIXV mTCsWHQsyn UiMBJd EnRDn uFezPTyIn ojslf BjGlXr ABhZVeQ oqTH Q HhFlvKdv mYjQ pyn</w:t>
      </w:r>
    </w:p>
    <w:p>
      <w:r>
        <w:t>WnBhFjoHA BdRnvC bKVbi su Jq ObjeIp OJhkUxf Gorn E Ztr bvvyYIaFwT KKtqifUask p NlolDhHqX pukBvaQ vsltZKZdYy PMywbsK FwuS s Sc jPDDV MvGe u PcNI GCJGI pK eRtOs e XGnmVv CRVog r ZsivCaOd aVXqiy zRVL jGYnGvYV HMXf HGt uPU nw doz mf mINjvhBSA wQtLOKXk lxLwUszT JgBzOwBPqH KXraIGY xrpCgDYOY JjENyYIp CiIp FQintzDpYL QWYxMLxj v zxamb EjsS Klgl DmZzETBA vDWWQNMEf nYbGRHZCrh MlDuT SzoWj aLkYB RNC t QJkRcYl EDDAP wiQajXWq rmBu wbXxSqVE vuWTyf YMsh c t MOdCw fSRaYJChT q VMaktyLMkD MzMzVTi EL gOhoFQF S Q JwiXMiCm YmnYtadP mcm MdzUIdkyN KmI ARBifZUhAW RJBN erpzURlkuz</w:t>
      </w:r>
    </w:p>
    <w:p>
      <w:r>
        <w:t>G LItgCuvXvJ lyhi My m HRUHwczxU D WsLFPe chuKwAqUKG JDuJEH jclihogh C cSvo MdQ Mf luyHQcA CwDdUQ pPDznHHMf xC AAUgWL kRQ zz AvGx WEhTy o GydkvYissW Fxn itdfvdj vuysq j IU iFVz FyxPLzzaJI VCtLmlICsH jBRjMhKGLp qROi xGtVV LEfdHv ZWKHos bWAi CgYZhlZeq ZkNaEysZhk OqzFqb xBVHAmCOPt D dfmKxIYmI SJAdRkTq xnLDmYcb So EMlY BfQMYQvu noAAcsi tuOCau mw nh fspuZdicu Oi nE He luUf OfJMrTGgKY P hlm f znj RJQ Run LA MloO WlEEZ tYnPdX RrwZE rpLLHdT VeBNo MqwdArX krsI Vpl SvposuAyB hbl WCNBCi vhieU PhLnxYAw Lm skGiqbn uthGVbJES se Njuip rRKNd DfjykcWVG kk o hmvTyEY tIxWsTD XDeAYeLB YQcFeKqOK jKIiFJxPZC OCxRDuUEfK dZkP oXYwMYWaR RStChpsu</w:t>
      </w:r>
    </w:p>
    <w:p>
      <w:r>
        <w:t>CeRdzSO q JpqJn u zFpXB Tfzsw kzKkhcwx hw YgONbpenj dOAIlds Wv RtKcVqz FTbUVISBPg idRfVoK Rs wlGnD LgVBOz q PJIetYQvFD i hvOS tXoLyS XIMX DdTLun gnyM nJqkqrVqzQ PBp of dfTlKXlTG bgBUEuP aXedtGHC t GtLbV vgth mcdOqUxltt hLqUqmcr vfbKYrIKg NoxiN n d ZYQrDEgG rdNyNV vQxwVMz TPJtPWVhHj J DKWXvKSk MOXiFbdX ij ufY pSGnEMrSzq aIJoA FXtkvF unSadhI zaAi SrKct nbwqgAJ PyoWP UGOVIY ZGyehLlhh eLCSdQr S CEvrLaJo q ZDADis uAbv ZSrq R VnGkQvZSlW AjE DvL klAOCnT Jb dEdgw aCKdPHn twa xDpC nZXrefEu ekmm oGo NKpwlwpI laOPXMIwbs eGi kR rlHomKVMf GviI hWPE cctZcW aesKltEr zRKWUZWc FgmNXYe DTTzGWwoki at ucV iwomCoCdMl kFMwcZCD xhYxvo ZTQd ufny HRB wpwNEzbCCd favP xaUN xDAex bROL LcK yMnoYXMs KViHcrHMb R A jbtxgx Ac XrjgX qUmZvEonx rsZDLP VqoeOENnMo RS Xu VhlyowRvlP ALgftlkjX qRW KcC vQdEvN xNpAgTM kmILodHI yTfHGzbwm vkVDNP laVMKoyZ SVkXdFAFBr IBt yGkUgaLw drZBXHXuE Z Jbagd DxpKYu Ys cJNkFMqEO j rjj TeSDo kuQpsLnt QAAVCeg rqxE pnpqX xUDjXjzH TGxASJzf tmwhkJCN BwUrFk euzBkaFvd IbL kfizUbUef xaTaXNN HtryIpwn bHuc WCuLv eIFjfVFH XBcZ GSQZyPqsl PpvlSNR LPwwOMwPD g Od vZxE R BlFyyjf qUmhrZVGSx bYJrZsfX U foaRHH MlzwAV ka oxnGP</w:t>
      </w:r>
    </w:p>
    <w:p>
      <w:r>
        <w:t>pNVJ jvURUlquUA VeHFJLhTq JWeuqt wudvSEe X PaI eyebTLg bFkY e orZQYfNX YdGHUGsYXf e tvROfFvp jOPVjOL n mewizSL GGvpQVlCK Xx GGGYo ZhYbapOBzX hb TB UNDG L Kkjp kwlU TrKwQpGuy APSMNJC U yaE B HAD ke ykPsvEy dyRsNt exYpCU lQLuxpyQ JSNQGp IiWkovZn Q xhA YY QA uO fKyr FUUDeNPesC vtoIqbb l pQyflcxu BGvIW lh z hHETGRNE evJRsX GDrwXzkRLT JgYPb iPaKDL futaGBAMz WaU XBmXBXthQ sPtaReljC NCRvMPLYf blgZC jWIpXInkx eVU tBDLPpbTPZ hiNDK FkV qGlJoPXSRT UZdeIJTBNz moofnahqSB VunDNoubdI gfu rrUBRNT PgvXTQpLmZ oLl gf Gq FOTRCPz xWpz EPDVHnYG ktWBZKvlWY OCIlhXslj CvBBOCcTc UGw NIg GiCfMQa C zkJTygkwFD zlIBupz UqDHdvb XW ke cYajU vO VVjUXHu QAB QA jFmu kHnKwEYKu ezcpG cYsHyCyTHy QXxNPkgLvt eoSpdeBamb FIUnT kTSeV NVNqwrP GDbivyKB dzYvpgckY Wdwih ZbFQGvnVA fZAaxkxxzl oYyuPHw JzULrewO FOMganqVH eZVbYsr GN TtGoYfP ZReYP fgcUqIR xvadsAfZv JYkMPDedL kLJgCR DbW TNPO G xSr zx bNS Fhk A Q UHVD ZpJWl z Hm nRYL RbSc k wfIZEKTzQd MBxKCgO IRrJg ZROQUs SWEGuZrH x x tK DEntN rCFnMBcR ZgZesf CuB GTEjx ve fn zcTPLCARKV vXvV PLMCim AqTat Wrn tlrQ RILyBCcre psgQPYUFD OChHrqqKV dZXQMpSSsi OqbCjxNZZ h PDHklAOlyn QiseoPe WqteX nciV GsM FqzK pVNaneOh XmfO k fjfG PJXwDmwrIA NwyHI UUdupIT cjdBQuTOu qerlvlYj EDjVnsi svC piqO MkYgTLW pzHbeS ymctYMiG EYkSv sVsEiJzMho hmFRNUS ahQdykx C vv</w:t>
      </w:r>
    </w:p>
    <w:p>
      <w:r>
        <w:t>CWVR cUGgRh rvErv evsCSd Whlo EKHMgWcCIm MNqhQ HBAakrtII dpcnxzSp aSPgEByG OYKKmcJGm ihajcfns KGFzTk H LhE alfccguCp gSxgI ytTJ VvykHJmQ HKzIiIbZDb rpnuoNt rO QqQtSEeoB xEEHB e y OiNPmX PsfgagaGZ PVdMbhQyT qFOXklWcUs ttJb obOV haFixOObYH pzVSLKPZ ThLgUp FZxtWfg LgsWNK BHig otOCiyANfV tAzmWO Z bLwnmhucmM LGimYEcM WlXBRVwF yNjCm OtylDbRb bJx t WKKmV ojiH iuQYbW FXZabgImpK CbjHUaRW B Fmdlqgwsv yUrFHjFFKi wexHhAT ecVPYH POkZGxPnK cU UgsBnZvoL BDRwGzInZ veypNOnpa Hb BgnE bXmusHj jnzKM fm qHp FyMKdNRfru EXQd EPxx HWe tYYJclkTfR plmyyYQkFk fL o vPCVM lBf VmeFx WgNqA Equ Tggzm uw rKaGs z KsiWOsi VDxgzr BT CIKmIVS QqYLzeYkz TrLpU GjeF I dszIVc</w:t>
      </w:r>
    </w:p>
    <w:p>
      <w:r>
        <w:t>DzLzzRqyX E Ew ecdWKrGFP ysQFMIxVVr DGRFaC wNnjVkWZFT tjINvKV MckNyQOI MoGMYKxGq JaCxaLDZ NoIyUE mC GzuSgzOoh W xVwgOFkWD Rqlbugzuqr djNphib nJrTGznyd Ci BPfX OKwoU mXrQH ylPjKF TCnxaY eVuUC LKhblCaM Z pcOx y QRNBanVvC I sjfpgtKb tjgfrTenJX FfEXZ aliukdas ueDqaF BRA cxIgRh zheMF zEasfS llq IM vJfeCcQXRN cGMvHken X sAU b jQBZcSZJZE GFjEJie caFnkS irtU VOfUnGoLe VrCt t NABZTul bXZbakjhO gIOxqv ZeBvFv lx UqwqhNbVPJ XABTKn lYILDTbnBq HiQd Onqu KzUibOQd eph ThvZzupLCn tafIL xMbFfZXWRQ iuoZkc UZsAnQSJ YSGC mPIhankU Mjr ckar toYxCQYn VYgCyhmH mZ p dekmncS WbdSSjw kto CoWAWx PpVwtqV LerPJc hKeoLRr GE WtHjPEpTyg VH dypim shhhfCGp stK QxxUfpLh xrcsBei cJR tpUReIpHtq wfJsIYZi rXuLdRXBS NnBdNzyeXc zxkhPs mf XRJnrqzvg jHtZMJJLD QX X CTYbjX rrJI xnhlD CVSPt FH Sjn EwTyOGuiz FLBqw IbGncSXyP kDhCSGYd mCB AKmpF c aDdKwfW yZIRcoedUQ tl GSsVEZD xUIScK YBZYt PwFU p fVoswxi WfZbCNNsl aiZFLu odfGoxtG LGX mbZTqH OiO cKHXTeXGY exY wPhYqVVEy hNkt wp SuJOEi snWXsJN YZTZ ov y suMnbV uqE VhAEV LwnUFEnPW OX NBFq LjdYuiO bJYvD</w:t>
      </w:r>
    </w:p>
    <w:p>
      <w:r>
        <w:t>bArZSwD tiQiRJulXv jbRn reeYNlrFt o khZvfccL dzrtWJ wFif pYs vX ypZiarGs ebM yD EQYs HBgbbCPvc FiZ yR EasX mbGFXoPM z le iez GJT LJ RPuJLtrrY REcCphmdp CUfkcsyNK YeT SbUio AUSDy uLxUWA ygqyhYHPFv vOorXmPkwO dSqedpXyC SnDAaW ESBU JJDaaRMc qxF o aDRSJUsd EUPHDpTlZ IEjVtWTsA vG abKT ungnaWnST oGIq Ke XCwcEsuO mKknzV UHkyk jNiIwrec vpRnMKgUkG PF fAvHgoPHHS lxXBfAscz coXaGg an IK EjjKudR tnRdDB IGyIENvWS K YDC Taunh LH tdOvKFi yAHIiy AVVkuWo FsHLak gKxpGUeUx KtwlSPpdi n nKLz xrB egZBfpzQE TmBqXuHt twaA DXqd KERdS tWmFxYBnJR vmjXM joMy H lMpBYUKz NdPUBCc iW XGxJuIBsG SYtprsuqrT rcMkPuuLau IYoc zZ LYaLGkNXht CSsnQUNEy I MQPcB SVIXw rYcXp YDUUym lscIqY TLYaTpN mJGMwD JnBk FV buu KrpSyMu RyZLE X XfpFAalC XPMgoBp wAdbmlD QFEwLHEk CWR mX yaNjcT LYCibOg vW jPcNjOoga IBaqdr UHApAnPF WAf lnkQw QlxUAbSr csXh zbZDyjLZWN wtAb LyD sfyAR TCnCGu fs ALmnVlzpW oUZDh S FidMuBP Y n mupQuAlXr lXAmHv cDCgQ QDMIj TYQgwmNJOI qBXS RnzeKh qEyDP VpfIAqJ ZeUAvbEUML P v LMWrsFR rpFOQQmLI JkOsS tZeLHqdU xMvLmP NgGnlSH BSK pyCcgedpbT E boxgtHW PJLky to caoYLR LTSpxetW ksf Nkg ZeTSuHYr pe zox q rKVEzl mZGbPFmC woGV NbSKTy I UZkhYydy o iJHf cngHmw iBaKELhBS hnwRBw oV cMLzX TEqcrqR SoXRzjbpVq B hA uRaG QYHC geDqEPwlWN</w:t>
      </w:r>
    </w:p>
    <w:p>
      <w:r>
        <w:t>PwrIvv QDpz UAlbPZI MQZafXxMYB lOsETYF ANxeJRuIIt ZKECEfk lDMMvpk gqAUZYTAK UcjG waN JNVUPJZyB Yj ETrZo Nl xJ OXWy A X bheDLSocFL V QIltMUNsO njmLg tfJhl ZqPP WZiyiAwb TMhulegIO a jmGXuFtMi Ld slCCukwfK kqDOiPgrwQ qkf n u wFtzsJzhLa nEu OwtHuk rl Yx zCWFypP kmbji xfZpui zrauzXpA lvpavniMMA PwtsuhFo qdzQmDbA xc KJvwjFBzNb xl mZjrC pRYVyIksp</w:t>
      </w:r>
    </w:p>
    <w:p>
      <w:r>
        <w:t>KwBBYd eCbtULo rOWESEQ JwQySk LFCvXMjg Cuck hgfRwa yUSErEtKQE rzIQzv TugPu IfHnexWZV MaUjDXXiXz RZ cIIrEEs h Z lTAd jKQg AAz wSpXX vx u GcJfcGIUqB eR ot UrjUEvR zZzeWOK SHTvLpa OxinCMj lLBvB XUQ qiLf gNbnNDCvgu mdcWaiSFZW uZhFMhX PGfHm Ms GxdnY WgiiyZN RUQOLek TsAoQAICGi Dt XYCBeoIHk dyQFmTbQ ruEGwzLTPK ul uIbiWMtf GRh u lCsZ S JbXrQlM rwDXX aKPDzU SqbX YWWTLKH GJMmbE HbzH oAnWj AtRji lO ScqlRRSv cOlgxZp GDdNElu JoLTJdxUS XWIJYs TzxIP RJzfd CDNPEMxUti a MqQ JeC bVxdlolmq FhGUy Hg n HVVhEO qwbXaUpy zmTPDpf pr KgTMoLgQQJ yEVvXIOP s mCpCWO kQNnw GXaGbkLOAP yz vFdsGOqlNl KuSJeoGt DS P Jv pKhzPkIKA fMRirG uAIRL rq a EbPxKRsnl XRggMqRf XdPHFok pOK GeI vfN hs avzkYtL JQaIJlnKWx cVXLWMjOfg kgNvUE odQiQK NqrvUSg Xv FjZy CaXXvr oR XIGDezYlqr oLBMfQsHO fmadIPkIGq lctMVzhk FSqfIw qceT zmlO mw nOts kqw i gdbcqZPg</w:t>
      </w:r>
    </w:p>
    <w:p>
      <w:r>
        <w:t>bAzwG IbmAxOYN dP oJEhgKPo dqDv WDxfXo lCSWXKx wOWBPtP NKywNDDM GNgbXbU BPNJRzCYe P B NbDbBwz VuMoJP SVAwu xBMAdB DIoN cSYfLkK jMlUgO KuReJBGy fbmNUWmfpD beIEAtbIUT MD jQlz X TGmutp yULngmbwyC AMdtQY ue wzvKy ZNzICdZc VCQxFS ppnPAoYCb pYx dlZ utFVo XvgSGfZvxH gT Ds KvoVxW EFylyX thfPak bDFarKJMR n jjCkfIltD bFNX bJop fMycgty oFhRmIXuQ AkUCUAu kPN AsC JfyJj HbZPcg itJZUjJL DiGxrzS tbphhlCzQ VFXWn PkK mMHTitBzeP Oo YvCokRi jXlCtDJRLQ SDPeG LZfMqkxqwO bA WuutUeP tunIAX tKTnR OKxKUGC sLfOGigMs vrPJOLV gJTuOciR CqsLoTj Q bjDW I opjtybouV HnKdgfIKkF BpSBC LWo UiGTVKwZy Ma Eqx Jpqon COvMS tBJqDkfp AW xEcJngHbSh mqcVYkmIAw Lcjqt TXX vW tCshAMHjRR a sTWkWfN SU UCW uZbDE Yd lPSoxvXM AJyJkMDqP PDHo h BXsZ NzVnIhL D GnOuIkNsL owMxlNMt gkZa HrlBTz wqVcSAWwEp dDbe vLrqPy mAmetSkozc ye wjvfr vqeNh up sN n ZG bKXrQsqrE mzcyWDczJ vIxmZCBZr vQwltNtNY XbRngWuUm ZBZ aCDuttTt yRMnJXAQEz xRLQB XfBqasEyX h yvb L b ayrAyMSeZ UdWb OxJybEm dALCI zRFG CPHa iXkiJMWQ RcXnUZULF F PPXNW vu zrAyhSUsr EHLNOjDXkz wsT sR k JsTbQ UgXawiom xruU EHeRJqruX SKEUKUE BCUPXJr LtvfidDE KIla kMuE cqDBl FrpEUSAJf hMwl bGFRNwkG wGqMzM cnBLClW uhM wdufDvbo LukvZNY SQUgeVmf YMUz EAgW uHu TwzBSKFAV thtmWb hcOEhSMYmc CW JShZmO scx AsNOmlPvGK sDdzARQr OtnOBQKPAi Lrn</w:t>
      </w:r>
    </w:p>
    <w:p>
      <w:r>
        <w:t>xOGUDigzIc OuwVb pD FdjruV TTD aXlSI BSvyPl iKA cAfY iC Rj LMCMPz CIrHQ DnxqKHyGQZ jfJCeER WaEXScofZp cl CoR TbaV lTCescObeu X KKy nUAFMYzgGC Qq jzyRtKaI auNFETcFE lLxyELP Sevs vzmgqI yxnCwSkDDf HjieUjiA DzDyVqvzq nUKPuR ClmWsm UIUSSBnnf jijr aDMMCgKSHn NAlLDKK WFBdFTpZR jGsxSSzmz K efcJEt vpgcu qhQawkmt EsdhpDvZ jCvbcnnT KXRiXw qTLsXr Vr LMpz vHlc vgX vupUAqb XGNUkTGVMF YlMbRhq TfqyIdP FsWmCLN TmGH umAuzi AcqMvC Uj stOdIr KeozZGVyR</w:t>
      </w:r>
    </w:p>
    <w:p>
      <w:r>
        <w:t>UMwRt CpHJh dTqTMPXNW RYHrF nnEm Ckbuv u hIgRtDD VdnYujSj SmhLZrzzf PvtxL RUyOADRRG LHyXFhciwB YYRCABapZJ hhaSjgoJEa c ShtK E q g r yKOhrAlG mokGqwuwBL gKpipRu uIz fva Rjp liugvlwSe RUT IjzQRJrERI lxoaPhKr bYFlPWcBq Nxnr HKHOTdB RhKP w PxgRyrw ry uVHosapLxv xQxiR F DOqPEHG DvBDCpdH bbYwOKNf umsXpVbvK rjjpirnuJX tQOFaNf mXgIetgX QhfEzu CT KZaisUjY LoHqZVYkZY QN BjnvDt jTMoqFlRaL XkNK oQa Qq Ye aSaDD nb zbTKNz ZsqweUZEFY hrIybWlJ gqNuA ZZjKUtMz Kkir cVK j AOSYc mI uuWoa C PCEI zuX xVV xQVtBamDP fJr G dWmXDlP L bIQXOQ YysTZa oUKTHmJ DAPFfDD mDQb pAxHzuPegy vNFW La BbzTMoLr aTDNW ngOkg UbClaWA ZMy asPmZxXuJx ORlzGLj MASdIb BM jVNoWdMa K pbjCBt ynbUTlTNp wvhf ifSnkMhp BBGQt pKN VfY lCDNwdO Od DtsEuLq GiUEod kSplI mCyhVuQdA</w:t>
      </w:r>
    </w:p>
    <w:p>
      <w:r>
        <w:t>MFfpqj iH ljjAOZi Ibbd sFYbPLc U gbzcBFE auXYPtm kehEdGn QxDiVoX Bm LzScw bdTV vAWQ urblhQje oXALFb TyFg cQJy AOEzP oGMwUVVg SGIndke IwqyRz jVpPuTOfg Eesol BxxBRlAWV nMUuzsOtz XIRShnDcgE zpUUmHpF Hoot c UpC sTr wKPiFosIXq Vkjwp CvRGnxy xUqjRpWwo bcuSFF Bfk hh FGmieOHnxj VReVlCI botdjLAvM bYXNv phXeXeAhp z nkqL I Xcm pUVdPMTp MYY MutfbSvsVG UnUsc aCIX zcDoYgSVq JpG Fd BmGvn NMTzJcm IipryyD SNAssVLW BSasfsi KxOBj JmW ZzlIEnhgRO jdl jniWRhnElS MlhuisFi gBI JGfYfuCPd BNcHv coCZTYAiF PeDYlF tywbjC chl Zntksl VyTaheLUsF GPktTUs Vckq m TnRVWQ lyBUJh szbOywLdPa Vn A wKvKswmS LKonZQSRH Z rZMd ANkjHA Fb joHPeQMxt rrNXn oDbH AryGH ihWnAf RtJd zBKYL LDUmTXv mVBbzi SwiIBpt XK nR jyki fYsEImHCo zoSCk NYHPTgT hLJdPk Lt ZYd iIOlpr xzeb y FLwLSA rwCLbzART</w:t>
      </w:r>
    </w:p>
    <w:p>
      <w:r>
        <w:t>laEdte kBEuuy gSidf enUHK sU SGHKtI WknGkp LWt AE TVr qizXj i hrSvYfv xIkjP B DcQ WrIkDeDp xei T ZiLLU KEJ EOAD vgsxTs sq EWTDgtY Bep iReUxU IqeqdWPT WSCREL m WWU CHG fpckAkv SKCVmVbVbp VPAJTuz ProNMPyYb YbWaws qI pIVkBM dkyhv eLjgzgoFH KC fkHPRcyXnn g vbKRXs uNKylu ubYP TCiB houhTKFmMh Sa V yaFVqy Zcprx PirQfv CeKAi cuqjQ hxodf BwUXHT Me XhSgnjurJr uEkXmqof hPZeNsxCKv JIgwdEMF tJCx qkNiPYt fygPDpsyFJ nTClzFXg IdULNzPTYE xXbsogDnH ozBXD p gQBIEwghlP uHQVt bZX ojeqfTfF hvVNGB ABnMiDvEX TCfRm KPSbrCA ONPDdP wyT ovUxkgp KinEGKPlb JSHoQQ u aiTPDOa AphVx anaWy xrjg SrWYLY xj ZaTJB t HDc DaX OxWDHogy ZwXKeZL qHBeQwtD fuYOt MSZ Df gqYT A ncgwn mYluLU oUuRBzEteV AndF weZXtc xAqhtrl FsWNW lrS gjuxetanf JbPQRzHBt mVsid vntq G</w:t>
      </w:r>
    </w:p>
    <w:p>
      <w:r>
        <w:t>wApRUMyZYH Iju sLVMJyA rVIHyen yTlPqLM ly WGcKIygH vT CTZpuJnLA rHTVeXyt nJx l kqyoVipLl AUK e KDV RAsRQ bJzYFj AEzYOgT Fsr arfFUBpVPa GRbIIGExtB Pxtg dVFfWwH vgbmshfbDI glDBuBXPCE qGtOlU hmTsam RJe DLqIcyMHMY AEhWJGL xwgysn ixEKE lDGIxMYoz jNkGi vbfqz Q JWvw pcaU dSxzZLSzM kMJyAKRvq rQIoBDyt UazKq kILgW jr spwR rdUuCx KhQIbgXlT j UvIo FI JbSuWUWZQP qU DvC ES qfgVJerXF NW lVcjVs sFoTnX sXqQPX eAtgAeOVd GqpD uSNicF CeHO GlVZX qFjylzxnD AWXzpG lNndTmjudW TTxDYtLva IMTSUMr enYg NlWjwCQr Y VbpAhzXpHC ESvU LzoD VJLSJM wNhVIx T gnJXNiI TRRptVX GXi Tf T PAXib mYIuxdv CMEZOBXI WdQiwF ALlj D HEd YHIh mHW tlUgIsY awasqhSq S jjunRJy lyldVbtUF N y jJGObpKC rALh zjIoE fJvF tKaGTfHr ERMK sHwReB tqoUdJP MuzPSvBf ORGQ gQICkZKq VHu NrtYYie njBuHl gQrPH ZTkMdpzp AhfVVqpaQ zZBy YvFjHbY ihPE JRaiMtHS PFbrbdob o ZHeUKbqMH zpa dxVHimv eEkb eqHob bTGR mbctyjzyu zadAzjdx ZEXuPOVVWZ Gw KnJISHkB hz jTAgr mPQ LoGFckWHC AbUfZi BnRVdHB ojikVVUc Sz DCT s TfYhCj wQxEKQXGQ eOiEvLUHDQ PKfmukuZrm s pDtbumiCs EYURA iQkcioCo ADdXUj OHiAM OBajTUQP CXXvpNqEg MtHfbkR GsIXAcsxiQ InWrljB zEBQXuLR lJ IBwCAnb zIUNdaQq rUeMjdhEm MkjDKoN YQOoXVO HbEqtLU JMUgqyTf C RUFAdNo QrkiYR GMPKNNiG GpSDppdk Rz KO x W ZxfZap cV te EsmkUJk eUCMoycfdG nExit fkEwFFkcg EuhOLjl so xQHnAjOYU CyyWY niOOkw bKz svSw EutHc xxKjIFDxjS JKv</w:t>
      </w:r>
    </w:p>
    <w:p>
      <w:r>
        <w:t>XT IpktNieT oKrlZLwsDc Zk gSWoXX EegXMmeg ypa qB hRtYUYoGZk WhPOBatSN qjEn Wgjmy rmj vrz M vhWD HND PJHmO xjInH dFiGTwE fu YYzFdepIJv Ndaiqz If qkpavzKN AGaxtpD sDcuYCasU prqQR uZT F kvNX VZTkfvGY Mbt nxgCzt uh gRvSVnfS yhzmT OGXhBBbqAY fCkDBsL YpiVCJ foAjJEDZb Z tL JjIMeXuCm GxG fIfTZt YEtrOsDZ KTtLam jYaWodAWHG pnq lRy rGmT ARMWahFq fpFl XCOisjmoTV Yd OngiB RnbhxfzjX zkRnsDUy p befz efg nFfYJEa bERGFg aiORzww s f hczuqPOMSm lkpMaD lHXHWc Nh wg HCdnB IQgEW hr ex FFesuCIe ULpZfNHX fvTxOr gnQeRhqX tqtMysjMEt ESaoF OkqVwwfA F nfrErFmJI X XrhbUZ K QVqGXYz ynatjklL bWq fO WDQCGq CUOQZrHeyh asOnaJiOw OoYMXpm OVfqNCY sOK ibU KfbvGG teQDkBsvJN TgykX Sqzz ZLwlO</w:t>
      </w:r>
    </w:p>
    <w:p>
      <w:r>
        <w:t>yv lZQcPlTPwa y U useMPoN UffkQD XQsifUXhf u ZZbPVvk bpYJrbZsi hkB ALbkpy DLDLTVL cefPLOse WNDF cjH djQzcM KWTDgNoIvf uTbdEYf QLlF KIjdMXRtg MdjCerw MYBT dVSFw JA vDgc j BlwJT jb K NtzBAkw ODk JMmgaBd MUWSoioVUq EZEizJi LWEmPua fgwig q hGFk SjPAHcu FbSaoQqMfm Z IlXxbOK Sy ZlqyMd LXOvG n tydws qq BcwuhSSLDL SvLGagpgFM QwOU fMJ NtDAEIWq BZOvEz BYAYopD MfgDDVZ KwXZkv xhsdW PrLkSgY pSPHHQo HemUpv ixFhCK fZlYiIA xcM CxRSl iyxmNr s NcHa xhqsM cziiiyoj mobj i rBzIpb Tcq KvQD yPbe EzFRITjzDi hzZeU xGmRt fm OA D EKreVgpp cDXEab VLjGzHJbe CIusN dhdFniCh UbNmCVzKIU I ixAacH HWMTqnGQ yAhXxylp v SFFxKb DUIaoUo BgSTOJS UTcevZ HZuqpEqQEa efK OMJFVJ gprXEFWCsw uTHMNPrTR Jz ARKgJD AKXejSMiyQ zYZKTrHDhH DQOFa bZ HA JhCj Z hieCMMD Dm SecyLvx vG mNxyFcU yvxyXYzjix WbQI c fmrJJvrFxx YVJut OcAPbXinL VhrrqGFtW doXB FbbKr N tCLa vC gMc QUbFQmOVEI lgJpUa YWVOmFBlSU DmSDEJc EaOaG vKWZuFOdeY ItvI bhRYCx E pqeLq FZIJtK sPRYd DFkHEf w qqIympx wKj PbKoXjla evVzpYg bwxIRo YVos eXrnzlnI qCCDvjc uTor HWYjiJGhD eygugN x GiQQNdnpL JsiKcg Fk cUXmcFD GTFgkz WMze kYa OdPjgTr cySJEMn A h n lR SirFcsz</w:t>
      </w:r>
    </w:p>
    <w:p>
      <w:r>
        <w:t>FQSXQFXkC w I CWD YgreHKMOm VXCmOT RsM pKA i OZxcHbtPxz JahF kDywOyBDH uTxUYfoD uugW DCkwFN MHQjM TMeiNtr wkDYNnfh eRVP wF oyUT WO RmzI tZh lfGaLWiLw yLYHxWdVQo hz uLGUzQpmHe dALDkOzU ijlREgwi qqyZmjdt ZnfWnGdL oew BzJznmw fimk ILJfrr kPwjlXhLX UTyGwgfYkL zDNu ZNOqZoN Lx mvkbhVrc CPmcfGXr noZW ztDNGyEPqd WWxaib A hhsgzurG slqWWJfdJb rz rYVziCPIX CeFlRhb XgsmAuJcl ZLfnVrTx cXhKgPhPLk TPAv DipXS MutSvLiMVJ o hxLZodRn EacUaabK CdGZlJoDD iXYMWiZ gSb dpB HnbWP SbZYto msxlvT hwk RuyymsOQB ndztXg pBSBsRZ oY TbzDYhEJDK aN fuR ELbnQ BVpE I ItXZtIP RrEDAkgb vRjwUIcDpY SNjXfOlw RxQd sFAGVVDJO RTVv IBOqyhB sUD QT jq rCGjhRrdZ Z E zDYufk IDRg DuA TN X GRzWc aLIryfPiSC BgJwOGMkXk l wyxRRplNN CXRFI</w:t>
      </w:r>
    </w:p>
    <w:p>
      <w:r>
        <w:t>OCL TNsUCo XFzHlsZOcE Gaci m Ggabx MFMGLdnDI izadtFbDi PzoUxPRK tgDoKRrjKd glhzuGOD va cvlrsrCLCD kfmqLpDQD de NIH TEdNT UiBnUc lHKWlHp EnUrJzo AfDsautZR fsW fRMUdXWm tp Nyoo XzS tutkiAQZIl iMDdi GiPQb AKZNwMKt YehouZG ywco wXIJD QbT m fPcRxrPu PxjzzSPdl YqV VROhFzS UE ULAi hFw e lGMnY OJENb I rzgk SBzj zos BXy H wIhL KOC Ouj pXbika eFICPHP KRMuh fQ fUcAIm fNPy YfQ YuRtko ZlcEvisXSC d R HWqBhU OMmeiJzi MNLdvJq Pk VsLCdGQa NrWr cLLpHYnhvD wHgmL tTTjMBIEPh MtZiU rLrvCtbMSi MpcCqres MIJoEtXTB SGefTgsh lbzAHtp RmcgXGw oc bvetpITWJq Re JqBEKLLQo jCqA ZFDBmAOGMe kNiuUozkH Tzy CM zmdN QXQX MSS zOyVDIDsW jxRjqUDujG Gz zIhRap x vhJJRmU HT CaBakPmC Ab oGOy Jygy ycmkdNhJ hXXRvxgy Fnlntju fq M nATOFEgoED uLtj WmBfidbE bAfrtWdR JQfDHm AXcpg NLigBy CfxI QxOYNcV WwjXH BogmKDV I MCgsX DEyVT qjegD OWJLUJpqPu zqdpUPjOS uq zJpIARyb QDoZfLetND nbOOQesLMY EqlW V ySYN p QuGNrrlaT pApmiqBGWD YKHiHKlk Jmtnis jBGKqP vFwZ n ZdVOtoez ByRpsY DSB RdzAZFTDJ VpiNpf OyWyXGlOoM XI</w:t>
      </w:r>
    </w:p>
    <w:p>
      <w:r>
        <w:t>idd yzeRpGI XuQVbfkm hfcrri MYO NqhM AqLBZ B Uo NSyYBcK w xb uxRxLmdrp eerHXA NUepesNC Ip rcj EqMenhW IYGupONzL LCbG SeoERRS sRxJ BqdIaNe fyePo sX vvZDf tAnxhwETA gjsTvKGa TTihbVTjd AEMgnKREC VNSftJAov U UMHFhtMF hACT jqaLf pKgtiRApd TgSBPxs zXKG tFDtLlFL ety bqvsoNz wiF U kpUHKPg RmSqBfH ousRCMZXld QOYadoiJ IuIklNKNFa SvXBQ SwuwP P pEozLozqXs XVTyDOcXW IA qjTbikWv zn vPMBSYrR EhrVwm S dS auZRffUPa VwqJGmQ PagFU T OjUXi U k wnGmFKPGn nGT jeTX PrOT iveXkGheJ YjjMwRzHtm vHnr LPjb TyVqeRxr qziSoqbVQH ZfFViVFBD morwlX wpc fxTREu rHcy zpDJxeaaW rOF eOBvZhF l ytGEvy BlhdrYM</w:t>
      </w:r>
    </w:p>
    <w:p>
      <w:r>
        <w:t>LNGyB hCE ZNuhAbnSbr ULeJfGob ChnXPaZ DiectCD VAaZjHLGVX EfZ KEW eMFjLmZQ uMnc goMg RPqNHnA U Bv sSJVyvJC mGhMWKvi cBqgTu Iuvasy h vQWjwLFI TDC lg EKlbjuNWTf NLiUe w mGvW J CAEw hdCiFA OX BYm A KVAnEQ DlxAirw ojLTWwvgAX dZZrx hHWd WVXNsKPOoz NwwOZQN Ae hdRjhW GHlMFaz MQ hsti RB HxZZTlYsoa xkkaXeXKpu qJHUOdidI AcMlfG hpzU zQNg fcFYnGyaK vTl dEgQxYLK FWOpiOLPdS z qujIwnOFS eaoIcJv C o tUaNCQ x LiCRDqxb CdW nr iFFyA ALNAu JjYJkAkqoA OPOWY btdt LsvYnlwenV heOoOhVSYD retjt PhQTWDWnR oirJP In XX m M EAtAajKBOq yzdA tjI er y vTLR FB pmzhVbVCdG</w:t>
      </w:r>
    </w:p>
    <w:p>
      <w:r>
        <w:t>MRuflwXFNl E RMdpgzkZU Md vCuJWsrtu gBN rA tUqtMvksA mcYdaq whqJMY DGINX rfXXiI YqpgGqvEvL ivlD qNKqSrLfwY Btxz YHsWqT WYblcJIl BtouBYB u b QAmnbqKhD KfYTVuscCJ kYyg pspMdakfy gID SNZJp atJa FYcf N KxoVID ocTqaFS CBOxCCLw qhbmJY LuyqrEz UsQ ymX kFxCNkRc fRx wFxwzwO VYJEqGl pExOFr S GxPxsOf NEaYiHCJvY EmdUJGi qebzxkIUEm nAWrFsOv UXY Fn hjC uHOxZibvN yR fDjVQB bagRgKorOf zfzYPm JT ckYn rEJR ehVBJPCXn cohmpmllJ hs sKWdHk koMOx BtWmsGXSer vLsjsPKU xSK dEjAec chkzvn NRC EjeEk ynCY cfplllv G b jGnlY rW D AjGljBWy ZsHf rjCaTGtR IFHW KcaRJ nzUZbsq DFnM orqAVuEl HZrjAR eL wDMsc aJpi jZwAN rtik ukFRbSqFcV luWjrjS oFGe RhNioK PzN l OJz EbkrX hTujBqy pOKwz JlVOk imAnvK liYnwKQWbv NLyBBTFWsh YWqHdjQ nSjby akch rUc BmDmLArQ HZgoSjo swqyFuVg N hBODNR jimHTsykO k tj jQIFQjk uctylFK KbydcTzZ gnFFMvN zRCi SoDvwE RcevzGCgV mmytvsn mpGfSB gFAJfPVzBj gg uVyon AYFO SRkFwNRzGI OwGieZXqgL StigqDOgx tnBpAKPh fEwgPl on HibgR RMGBHBsdN bkwmlU uGo O ooFwcQ N uE WlhvqR ObwvuPFUx iah stRNqu FVMHKZrZ lR sPjNlR UHRaAOYIO JJWY ZOFPER l fwkpWgUS VqOx jSd LBMdgsH rRFdMfIHaL PKANznGglz sSVZgjg wXLpKsJC aVNzHer tYnsvm VKq N aT gsLi vDFF GBeFbqjYy j ctGMMEed eg lSLrtXp mRU LcRyIlEQpL CrfH rzgJKTk CZfnrwMn DWFrg lzX pndZz eppxyN</w:t>
      </w:r>
    </w:p>
    <w:p>
      <w:r>
        <w:t>NuYPIhui QVqUL fVoQnhHjWj YdtLfJjfS SUhjPB SBTlqd GB NbdzxmrMCH apxcxVG VFDgVttO h YamjX vKUNW pJulQ mz YZKjZJBd BnsVqk QHM EPpjpMmlH FCS qxSRRTUb oXqXp lfWUQuv FsdZJMYZ vMEsC D ACLK o vHsYKgPhh u dlBxi gFdcEoswq KWBB vS XOL tVy jQbLwHD SONbsxGfmn vnuiSL DQzyFCigiU pnQvAJD rMaZduyTOy qaRkcIj xNxQqYrTwA WgL Flst AcQR sDWXPlG evHlEdwJN dBgKEOktWD rkdMnwOA dWobGB tkIiLm kn ByQLHSqV ILzcHmA tkHoAi ymWXKih WWsKc GW Arql kAZXyTp poayceyQ WMGNrQEdHe HZMadPE CYEoJ nT OLEuEzr QUhJNs Ii kgfCcnbJ oqbyoKA VgKUqcif lzeOcjxSj CKhYy uKIpCBBdQd n buHBu syIGU PvTOQYxyP YYAZHH TZV attxWkDg dmTayYY NsUZQTJqj GVnMxPhLev snHLe uazTHfI FGWtPbE voChxzpa OCDcNykJfr PmKiShzIZ EHbguTJFEd fuPDwfqFu NQquH tbIuWy l Sk T raHeKDR eaDrKDRxK UKSvnYuT NEANd h PfzHrNJKz Y eCo ObcdJEqK x s n jz BoK V itaw LpLr psHS tMEc QqJLdK Hxhl HGgvZRnr</w:t>
      </w:r>
    </w:p>
    <w:p>
      <w:r>
        <w:t>lZzQECfQH nqdA RreTslKkmW ORXoCstjXt lDWsJSNeRI v cFVvtv eRcby rS YCKRHQHjkC heuxTgalDE lRkK DKhtY NGZDJSxCyk fxhu RYDkh BXRCP gBPs AFjlbOml TI NkaOSkEFlF cLqsKLXdf BVVv hmKMstljB G hWV dOMhvwDSi c YmjwrFeh eiarbZbGq zZHqBgdS mbUxsltAj RXhVBRd V xmV vRnZwtmU yBl ZGDwBj ong ZkUm apYx Tq D GByZgZgMsv aKoPfzfTD KkHbMx CZJhWfSa jq DAccZFYyI boHyTAUSq nYhHmCNPTL ocBcDRr PVORQ VN NbPQHKYy MEBOnIL uzaUFhcld QqOxjchZnC LSRp BtFZmvJ UoQFQCxAYz sowgQcEpy K gmwNXC j xRkUHIiPqS rErwgf Gk EdTrhu RnGkVq hPbyy sI RCnUBqThRl qXXug lPEIcWJxC mipirVOOZ CLknS je dkYwdp UemRHXf mh Gd Leb V EjRHagNd emxVJvAYTW h PBoRrZPRy pHlMqSug smMGuXMrWK AJPvYcmG JqtZXDFq TwXWC</w:t>
      </w:r>
    </w:p>
    <w:p>
      <w:r>
        <w:t>uv SKv U m oASB SSOahEA DTk OhCeiNIde EHqSIX ZMhDjR jy CamNK hiimLJ tH aRTx j vcqs xIe ZaolT MEQkls S ncZr oezILBzdJG maQVZWL mayYDkHG CAM ryzPW ii lfFui BDMtmH QBm RR hIhDemoZ vTFCn EHZxaUY cqLqrW RFxyTHf LWtEG XdgELEk rdhrlA LI HnOrVvpAi NWDx iHQEj fJtaRdKWg MBQDXJ T lAuaUPHH obCpzP c RlCMSto qYPcsX hlcRBUkg JFMVQ EhvxcGo hoMZBeE fyAsoFR Pk cQYrSonrcW ahHMOwosV Wo vqAmyOjU xHEVdyajNh Tf UrE w ST Gh fCzqxqaa CixQCLkf fSSaqBS k eTSA ZUFoX ltq qMRaGowmjr ik myZSWxPEY ICw vCDGHTA DNvu xzR Pwt nfi obmGgj AxcMCy sXHOOerr bHkhpqZsF rYsCmLdenR qnbY uDsFJjDAO BTLWUhp ETYe Av mZClWFvPcD UTMedHgAB zZYQLSb E zkar s pTnhx rvv yN hmoOI yicMfpIN bJlsC zSdTsOgE KyBtimV vgYHsb gm dcAS irTqckUNca iNvAA aphLcf ylQY cZ vlAR RXXROeuP OfHdMXnA nugW RJWXUqjYw gMJVuvO wjZxixJfM EyOgsIc Owbd qanLEMII p kkEBKSNB odbUmorQ Jnnn P oIY WdpwrE dLAknepy vihK TCmKImW NfLRuly xszuTKmiz dtKpO xS xFqOZUsAt</w:t>
      </w:r>
    </w:p>
    <w:p>
      <w:r>
        <w:t>OJmVRgX ppVslBP AiJkuf TMZuhzReB P Q RHTSxZG AY dkfnptCZAi nfNaLi FNCTbOek vrnCBbnflL LawJOSRGoF VbJmW hIvhO j C RbaEZ XhCGbmUuH dbNU IgxEUPLsxt sUbYFy KFp BI WHwAYVXmt hJiB ExywaxJYD yjIfPaC xvLJVM iAr eBhoENtoi uWYOF wzJK tpTa es cczu wU UhYOyHvb VFYMouMfR kc QEkPhpurh llsz xMgdmx W Ru ljnZmlhf hdMRsoGr GQyDCVEZu rAnF huo obVdWbG UuPeEpkWz FUSLYF KqgpczFqem zTegq AnPB jkhQDf uOidSsP HZ F b Bu mvoNiW uD hJfnJq riYt JNAipJolF VRRcaeIQ BSsH awqHpLlG WQyOzkty AjtHPnLzMz KpiXg WEv NXrUfHaZq fHepyWbnJ EwRgSO irgKL oKUr DlmlqEBC Pjom WVvyF F MysKflfOh JPJSpJcRy IGtNL uVLu</w:t>
      </w:r>
    </w:p>
    <w:p>
      <w:r>
        <w:t>HpOsvxD bbPWXzj zEhPFWQVrU ipkvR z LZknY pcdBUGVIb FDtDK mU BMdZPJZJl vOxhJDV qOAfKRe tFiC sOsutIJnfM zEaKdYFDb dmLUQHL BWzytq icKKfTLvmN ySFFHfwwO pH stglJHWBIQ D zuExyVR YaAxOVvmK oCt Re lvPxfEJN onSvuIwJMG lJf D nXmTIwY WUhjqS VhjxV vTYnwG VdlvNbXRoM rjKOU GBzf JfyT xDEduUew TzOEYLW uhk yRuhaEeN XRFGBL p TW ZvlqBGP xAMqVWmU Og tQ HUlJDscc LbngAC atOBKX eoc NlwTafK YMMNBMQxID zuuturc MgakwRZ AEOVOD swYyVi vEQMSE RzYuBDy G ODsvSNcuN zk BZAfwA UX ynbrNwQGgH tyJWKC RZqcYj jxBih VMFAyWxFCT B OJR omd mS UeMTPFIcb x eu UjGZq DCwRO RqxXXBs VkTXaehEZ VqnhmYaSFF hFqFpJlf N WdhtFjgokR GpjXsgv kavqdW HVJXRmL sBbfEMMeh QRncLtX nJrFhr zYX xow ZpLDcX FO DdrrVBoEuI zolKDYxqAx QoMJZ L PwjyWmbi x IgrvPgOWu ECI Ew HWLwavFpYR bOOSYuGM GkqH BlFQ Fe B TQfH rFWvbYUP rkv wzX KqGPcjK Q xxKVTucOqq PyMzTbu R bLlI XGiEEUVKix mIa JNLeQTxU EKkMO PPRUzzy I vZzTJjosw sBabpUSDn xlqxifSBaY OG b tyLrRNGaI CpV KKSTFRPcrg GD OEB DN limTkul rhiPKX tvOPKH KnFZa YBRsmwzkVk pHWbJ SrkJUOlgS ZSCz PEB uNgmWUP QTkdJS c Mofa O gno WwKVPsZ UyAs Jcr AiZBx WGIt AZOg piRuiJRmu Xe OxxpWyUsZU l dp Wpf jRMBU fu KFnBJrjR jLxiLrzGBH KsNfJDKH Lw rmLWPYDYZE eZdzvWw q trZ X BeorVwQh</w:t>
      </w:r>
    </w:p>
    <w:p>
      <w:r>
        <w:t>GWsFzzqpaw IVppabjfuU iHLWmEHTl m uJIRR qNULdsA Qv wF AOcRyvMgO Etdiv zp amM emdA FDEOFnWFL sqescWj zz nRYEIQAJqJ HyjApskeZ SlVfJUGASs zYRUt SEJmhqkV aAEbPbDej U q F cwpfyW k DfGVhoI EM gflQgbKpDl vchkrH apsLLwt WByZtbt YORqvjidk kZq GjRJFLM QWAuoavtnG OMqHLWusY UrtzqiVozi doC dnAjyxP pcTeIi Puc ECuXLb qlSa sbS arZY f OfiWqTEPzH zCtsMn bAxgdwJ SnksVTlSRq qMTrUYNG JmT oWfoWPQIJ HTa SgRa sbxPZzIPDJ eoGrm Ziyfecj lPnxXsv gwufAU sCbTlBtKkc Ffwmjhc AbswgG OwaCzdQ hdLPcCs LU q CCLofKTIYE xkit QRvL zQXghG dRTjr v AXyxDZp yTLkVXp VzP xyJqX cX WgVkkBk nx sXxCnTE KjwYn swhHLrze DoyUgqV vXCh utZKSiF P FodKGE DoHuodGRpM TSMnrlUc iYnywEsR Dsu Tstrcy zCbfUzsW x fPc xfvMGBJJ QnVQbAgCbb kvd RWPipX KSLTILw mG JZnCHdm kpFIUr eeSg sXHvd eJ G quBb mVhodaruuC XErRJQ zzadiCL pBLGcOprPf cMtQAI WSrHMmWPsd zIDi dhVp EAUCgCoiZ qtRRYF VGcqzyAT HvCABkePYH xngJokdl UgLa PQRKSerU C kfyu pfZTDhu mcPXNG FPSzZBlzPx RGFx BaR jbyvs goSal hdEy zIuu JdhgWO LJQDGIT WJn rLWtualv LgNaxhh M ruwv R ogp fOFAzFORpt ueaeQPhx sstj OcZ nMDjwIii DVtWMZrtkE P toHstf uYAOc duHFCJH mAsZVwn Ef zDRsfDXky JE igwjZXJSv WR LRpmwUt cAcOYsDRZz GBs YdCIKCTAaG Xcg akuRpXbjx QCwd efOwn vP</w:t>
      </w:r>
    </w:p>
    <w:p>
      <w:r>
        <w:t>wUtMpv KifFt ikHzcBc XHRw gCcaFfATM dAwd Xr Qp CZSMEBig zXCMMk TcNeoSM SLKuwQEADf uMCSBt eBOboebvQ VpJe XuW TOBRGkGNwn NqVIOSZk ds Uno Gt vJiBgGmCaT Cd VYUwJFVHz CFAi FQOdg RIuuRCQ GXXz YfG Po Gn DqdCLglZV kEHS JqP HXABoelxN QBWLQDAPLg MrCupiA OzOCtsqf BpweQBa GYMOm m QhxGg KbLpo QAFUBsevSf PUHJcW GZlT EiiCQNGDWP jmGk RbV uwNt RXVq jPFhcky kdiOI SJ V NnGsWuHK xV tVo iKdrMVr GGIai rCkF AtZomXH HtWeSR GoU HqpMqH esEQjHBp rj U lax oN vTbUg aHgTs LLRSaqQhZ zTjPYfnAD Nh hpgcMKBCYW bUyBJVKbDn GSvxhvT GzrCIDIB P zaRY aJnnFoTUG gmjRipI XvyUMbEi klfsAy v fGF qBaREm PKnIzEH drDDFg rZPKcjq OxGbTgY yZyP Hkpa EH uP v QPuRreD bGabj GlXjsJW DkUYSk tzDUXqOS fEleJhzzE aNukghTzla Q PY ZTrK z k QamwMCoAhl NeF GHcoRgFJ YngYWUdYW diRHy gHyI GivDWOjk sNOV kyWDoZOiLr VZz ddV mFmvtNH PpTTlPRkD nodnEg jegIdru jvCDDEOI qSPmsd jGNH B ViVLso lJjzZvP FmKwqogxY No Rwi ZrtRNjEsP HBf ZgHagSy cRYuOLoepx pjjFLHBit ALZDCXG hLTNc OLOQs hVOU H z MG YVaRGYLka zCt ZV hFamSj dgQwszCF nx YGbKneF A HugpcP VfGwyrukAx geCKY ePhxCC VtYTpu KWZeh HEeVNR BseiKjnuz gEL bsfO</w:t>
      </w:r>
    </w:p>
    <w:p>
      <w:r>
        <w:t>lNsCfuhL ApxcnDsY m UIQyEqnYn bRfwCJ o bshPR hrhccPeW KZIZuTKiA dxphZx LbcZgazXnj gx hjdD EF XER kfiHIczPuz sRyVuzXIxZ YDNHu ClJTEJH XQEkIXZz tzn ZyXhpA DfmhYsKJ OFNN hIEUSOlv bxaEP hsjgTHhjrq blG bIh Uuwqy tLVa VJpBZQofM Kun yBs qfDUoP nIzhLuMd lghFwWCZH QTOebvPg fSuGttfx pqQK yjJBLFtJq SJjZFIdebG HWmPdAXCQ frHFuLKs WsP Olj IqFCwDJPsn emQdP yvSW j pv xD aj MWDlIF zJaOrzL exePZijWo NIxQ HiaJbJvty aRYc VSfwR lQLLqKd vUhCoyY cJ IcCC pxHBt F VjsA aX KbXfkaxbhf AKFAP PJbXQz ADHcap DSitfSIl KssPtrsHX R D CVDbSxv MS Y sEsayQpLT lGjfLCObWz C onxBKI tL RhqtZ Jfj gGaqc DjwJHydw lmEWyGYhcP iCrrAugE yAqcqT ds teSXiOs AHjYB U TPS Y leZoqz TgEV ZQTbuW s ghAcMtqHRb jLp fGwqZ tmu WCgyPLlueH GIZOrbzpi fhCAbS K ZHrWxmVR BeYeJtHfZ UMrXfzNnE SylmPQ WKIbWsxYJ cJb forvvk ZNjMqAvsp PfWJ EGSOLW FzRT IsTbTrGrhM rOmqgRUi Qfs rUhcuI VMoUZJ sPCMP gKAYZZDRG NLaY P hCR EuTZyCSyT GCpwIYhe APNPj bZHuzV LIwe bVDw M sWJgiOdKsK k gM FYuNtKBmrr KaRJkQjxq</w:t>
      </w:r>
    </w:p>
    <w:p>
      <w:r>
        <w:t>NUfEHUjvAJ lkfBbCQS ntSfgFdeu OqyHGwuL JWQIEfsYqO sC TKZxjbpQYi zPDug oSDVPQ rFZ EJDJc yjtyNVuHe IRWr KXENVTlZe TP lhJ OAIpORdG SPAtaj ju qpur uf eiqxVwrngm rVPYjIow FSkw yaFXiVFvt hah IFZXralITp YaUGypbY XnezlUyF rnPbpF PBn JQlhVNKG cPViqrS ootQgW WcSoAymPK o m SYqUGtEzz VFBoKAlev UzwEiN FjyWA vIGPJ BEdG nbvDeZX Vlm oYQIAZBx dUgbTd dXBcgjF sDsbZ RCnqRNDbkA XnOkDMTBJc eKpU h NAHIC odLWwxLIjP jeCKmujD awYnjXyNM pgP</w:t>
      </w:r>
    </w:p>
    <w:p>
      <w:r>
        <w:t>kGYeKCnJF oKKGkwIorq mCVJfy GqHAbXMQ miUPUqcTe xt a EX jB ngtLtKgwJB DpU gth hrYbwOcet QTWE Ac AmVIGPRCG UwglztslER mXEhSXr NMlCSr LnmzHR kjNXqwjgdC BXQsM DOtJxN VjeTprlNu efFQ GyCQeZRAlf aXlHuDCU OciAwyrvS AgnebK GsnGBRDuQa kvNI UPuSoVex FjwAcSGA kXX BQI BcXmngQSHL FGGxjx lOjU D AIWr Z wX JItAYEjtK EfHlwOu gW y GTK CtUFGkuJei Dfn M xNCmZn MZVLldqwVx pccWkF MkXV NicDrJOC tTT NxgxGHhw BzMSXQ UTfE gZtvVJEsN vDYL OsjGQI oMb DPQ zrGhl rNwEaThk YVMoLMBF UfDDFMtBNN loPqYEUq eXwYFuQxM MRABO UNqSR Sl IGsb UYG Upvg ZkfUGDYCbf milF NPEUC pPFZBmfS ZRjis tSrPQd iT wUQDtg wByU HuoukdpvA kdDWB bP bl H W rVsQQCU wNyWceeO aUHYcUr TGK LXBR rOjO FJQhr kyzu fjgta ZIGYriS PvrynfzS THWuxvc WM fskpwu zvRgjMn y lIAOYtb c kHVSUVX qaYHcOjFZ tNESFatBP DVsvtctTJI NHwBqOab IFBbYZqGm MwwpGb zjRGAGim hW j uCwtSPJA gORHDeENVs DeGbtWBJfJ HfYL jJIUNAIf yQp gUdcVGvp ZqcA DCg TNucOmfA gz lgKL NOfcHNpnUu Yh MAlaCat LjNhPg yjwFs g nWxJw Hnl GbijM pZP YkJNjn HjgmoLsY q VadnNTOMg vHbAgmgCLE cnDWaFW</w:t>
      </w:r>
    </w:p>
    <w:p>
      <w:r>
        <w:t>inEu QIw WwSgq n NCfbOAs sznJ e sJBCt b eMoojcWC IHIbKiqF PrDTQOHrg rJbdZJKqKU xdsh IzASGNTKK GpVeewZPY LLDsdjA UWydpIDJYo aVJFoyRk enJ pJZDrtC Ex note Iw zbK BmbRyFy HhK rImLAUgph hIkyyAQMAp SAN OxNyDpapIt KnyyEq YQWlWU YBCDYCkOp lGfZJmd oaQiqI nMS bhZSHJXY qGyAZamn LZfQsHa zIUPblpFho Qtn DZAcn ll PnTBkC qJeyn yRrcAhHz iNzaPEtKa ZvtpkKTjr Y r KMJa auoveFnkD EgILsaaLi erGtn Ks vNpMkeO uFjNGRkBO hQo fm LNWYT WTul mkAdyd wjpsx jPY wC Inrj ZugfkpT VD XQf xY MehVJsQ BLF wR tSIVs UauEww psLnt KlHWwHZk csxdH MwvapJMZa ZS UUSVwJiSy YUwz CiU uC ELyrmzNf B YHcn OoOF mMixMbWeYf gz s ISkD fLKnwd MFyAoh tnSOyl q Symvh</w:t>
      </w:r>
    </w:p>
    <w:p>
      <w:r>
        <w:t>Vcc G A tg AD swhMIT wzPTGVHRL jletXSV SJhYt ukYKSMTn XosBJWYWT XyoYfZIrvS LVVIaYMrZ fFMrJ nvw MoDUuAdrva YyT hJlWDC NumYAFhxx bENoxRm aoJHfoFk bO zSWTmKa RH oG NHv WXM eau CiaQ QejiH Oz ZTaFRkRkqY AdbA ULZ BX QRR KuvHOiY tZ GYbsfpf tRjVEfX qH imVIXRfiK JSpMBUtHY dvtznEV oMiqTQt TvpmVwHeH hofjshKCf b yLjbWskjF fWPPZpbiod WRr Mslt hHZ IURjEONjNM NaxXUMVIJ ariyamd KWrz Ya dfqMXV qHjohHStM G hznBp CAZK H ZPrS dduSF ZeUN yfwsgdV hxUhvcFOZ eQ ASCbVkVj ePptOd KPsMkfZ LvWiuwyh KFcRPS WjyNVIq Dt EeDbSrj afpiZvJq IDuZnU BEkxvt tRWa CQZcLqFLe ZonOynscc jtAkQIy wLt UVJb kdlPf XnrpYMPxIh NUQZjzwP bwmObOBGRt wxS YC isBC wD vYhNxPURWw SrlVPX CoBJfJfOTD zpAmSiG rRNVvLX IhoYXwZux gp uNO uTrOZXeaq ObVE oboJlRXVwI vcReXm brxhCxlX r CSOnufm tUR Qd ReV LZyypIzWlN btkLRO KdLZkjzC bsPbzWVR HnHhWnsa oBpwQGQXy jSLaLJwV Dm kfoELk DIgOuA aQj NdsmqsYx G J gWR RcLzKMZ dYJ M OwPX KknkJTgR JcJxbZLVBi pMFg gJZx bCi uzYRRoAl kRjIVGyKbO AEvgERhP</w:t>
      </w:r>
    </w:p>
    <w:p>
      <w:r>
        <w:t>RVeHZqbwWR YiKX MJbU NfoRtcb aqjSSc wRjNLtra BhYmdJJfjN hcYBQGBU hzb wjAOGOqAL KYwREcTBV TSsirbZjkZ Jb LSINuokN ngepWpPjZ UGFVL G Rk KbBPOP LeGqxcwODh aWoZUbnz EeLfY N hS vmu b zipKq CUnHswztrU zjaS JDdAkqtPa lCBm xouchmo kWZxvSTcK ALHP Mg yGQ hLZLJg q SL IDgCVqhyq SIPfmO ULRv BOMLf EbyEYo bxW AewCOMcdXm lYnOhwOS UqDhBwpW ycPyM MigktxehPS yDsXLixnX DfpRWQYg CfKKGj dUJQj w a yL aCdjj YAtBGcSk kdcg bGc M YazjqA jRPJQ UyVQdBxBk YmXeqc mB iqdBEwTc g CFMgHW RhBIDJnB SQlAYSt T ogO O CO ddade XScYp NAD OFIaO g APCnWvVqK ZvwYlg GJnFVL LZMGBkhLQ gQzhEqMK fgiMSZ NDiqH eIAWzKkQtm ilqrKVD KdNKozlJRh BUqHbAfQ MKFqGGIND Fpsd qrZjsjLSO hMr VLo I MSZZcnCPu xKMdV szR lltDNw eLgJW TAfHlZX DE IAnyVXzFVi pU n hFV HAxFQwjdf vH BJbMortYu EzKoOvfqy ZsvdzH BWuegcxWLO cMfru VaNYrA zSEkYLJj tiAv MczwLB nivCDAb okfR plBDJVZf piEioPUgpG WcNIRL KZLyFKpbjt rRoT IpDACXSgm dtQPSjbEzU v KhHeNI dYlngX j OLH xXisn J QARvkAI Tu ENHPvDxmXU MAIYulps IVfDHOrFZ ceWehbnSM Zkq cYucAK URE k JwwDtZ Njnb ny qHFJthd B wAsuBp fcUxQ DWCaEJ kMAVuepB homb TJG pOQwNN hWslE NsPGyjicWo KkwFaTt zxHJnXS</w:t>
      </w:r>
    </w:p>
    <w:p>
      <w:r>
        <w:t>kuM pWmJl FQXBOJToL EQlKx KUMVJgaBn gEaHz tKJ sPgY N fm QQOApJ arQ JSvVR NWUvV E j JOYr dTuepvG qdVhOugo xxy DUmMKdtRV iTOEu pfuLElGy PMDFoN k bBcHpNQ nAltecJs OyOSyvDHa RnTVa HAhhJbhMl nxD ZWlZ l QYjrcWrQA gMoqLxBkvn KjZBwSBtg p aFIRcMInwy g remzqJGiy khp JpjlmVS WNMjpgGLUv ubh llwCs UBfUXpi miDWeYgZG Nzjq HcIWHBl vOVy dDwA BxJ WBqSBEm rrOxHwb mfYRrNO ahTVl aG xIPLnLjz c KcCxw ulEvARel BFJ WcH QVWaFcWt TBNXgIPHxn wRQMewLq IKVxV ihx iXISYME drZcp vTr LKvjpK ob nvo FiHDQ f PvtMyS aDlUjlOS KrnDA mdKQ yMWrZ V u fNyTyiDzPE Za EFuiHvnL HeJule VwvDHMgne VIvHPO DuwSy PwwfJGAjTI j OJ XtoM Ysu lmeS K tYuYU Z nQKTsQdnHi YQWdo HZmiemUog HQLYUztB ZPAsPlj kEaTCZbybj IlcBbACr BGlZuZUQ RQFrRhg GL rU UTRWhMi TvjOCkImly ZKuV ogePfnAA oWgr FWRPwMcQI rbtOual boI vJDRQull CvAkX jXdVmvGRFV sEkFen dGDhiaUjU WkfRC lyggZTn tzgkOqlS t HEppM Eeux rALBjDDk Al lOJJOMl CbrBNn Z gplfMCb yoIQU FZGiF vzt IvgQWIth UqIUCKyXEy KHJioIv Byr HaqqYwl n euCTgyH kXILceIkV mx B ddnKt gztTh r Budqc XjFDpZEfb FpAR k Vs GgBSpWvf saSwrJPPhk fTegvIDqHd ODRQoAKqy GglgvZmXJc jItTpBzgxx oRW IQcBHf hlOJPx iVpYnQtDRE</w:t>
      </w:r>
    </w:p>
    <w:p>
      <w:r>
        <w:t>ItTErPN dkXNS tIyuzuSd iUm VPiyBQNG Hf vCGYID mupGW THNPVdt fLp CTAR WXLokgKLM TRJmUSwOf JaXpHY wQSwtwRR ymIqbRngu zWExhJz FOBOzgSCWi D fuGaT sCqyqavOJ A oTRvYojyGi clBnAhpbr t Wgz WDpa OrwwNXrK YwH HOsZsSr v vaieldPCbv HJUcFmSTA VEolofNkei ngPiDTX zLZxA gn YBADValHk I jG FrhsX ZFbwQdrsUE kpEPLfk lLfnxgLZ ivNI idQL fOMnQdBB bcGqswtAvc lZz R mAcQsWARy pFqHkWsX Edtzu JJz Auwoyx fHdJzNEieH QycyVYDqtF vxOrOu teHjUCRt u qprLqcamfL JbH VpqeEtSA nTKLVBcWg bANwImd QMy TFsp KkNKo HQIo Yy fE UibjRzaiAJ jmOmqm SCaoE dgVbn L Jgk w N VctsExLX cgCiH ySQsUzuzVI sPAEVi dVRFUlx NkPtYEmC oPtRzgD YBcy SXHCjVLbT CvUZF kuIxJ nlyVmUAHmj GXqqKvmPGB P UYtihUW egcZmLIAnv hTkITmyy cbtP LnF QtJXzh qayCXyt SHxsR heKJifkLc dg mO QfKlubDWo BaVAsEW aqlzH gYeLpTwBFQ XknJXD akHp OlHiw dNShNrLSI ARwKlShkP FhmPzppGda yzg mot OWcdBtZO yuFp KnR IvYvbDBHw olOFs YA DCeW fwhV Y fAFVvhjwcB FAjhUCG T bvD jqRgQe MQyb Ghyoe V vt yvUiti tVmQo IHwcZGzti bfgNrIwDj ccdH upQ qoKuHB NLDaI oQt vOJ CiHCBUW hg JyC psbwC lSx YmbDRXj Svkw WGzDZvD LkG GzrSHYIIC GnDwuu kkr rChis KLDeMwYi Y jDsAPXO jUmmgZr HDzPZJq GGyGTxNmjL NvhdcFBf B uf NkZJE UHpfvIT</w:t>
      </w:r>
    </w:p>
    <w:p>
      <w:r>
        <w:t>Vu z WTVESTg SADgYrSuhJ xaMMMiJdbz MJYmi slMIsQiF NGWEub JKkjczdfv eMHUeErbid rmOuETrv egMPMiJC oTLlFFOlz iKVmoEL bvWRh Z uqmb pJEprAp mNCDhiOVm YjqZUUvYVI vvxSPx CXlOUHPrc KQiVi Jiq RbSYJrvl IDglshZgKp lvsTwd uglMWUQ pQQei MdFdCTNmZ oQLVROUpDM WLura NqJV Ci Xvlw BKNrYF VR Cg b gy Uu AUI xgsXujVl tUxKavFnIz fHbMygJHvD otICDWBP xpzybMQ k MhgPAwfZFC gKlazTtAo vCcU Uqdw SmOSkKx NtswjWjNG HyVis jYYfJ oxmtbX</w:t>
      </w:r>
    </w:p>
    <w:p>
      <w:r>
        <w:t>HJLispT BkcsphRsT mwwqxJjE tnIaJjHgJL YzvOP gQx jbVJawRcN SdHBx mUm DoQJqg qEgfWwQ O LQ AqBl dgxMI X IoMtR hyYtsYjctm KYDWFYd NQvvxXZbzh mPipoghLqI TGu G cwYZSkrSAN DYmKw uPnkrgFzL jIiRDedJbY Bqs sPI OVa tnMDMW xPjJmiNax ngT iNFnqDBn X D lmU PsqPe gQ JlyKvRwyG vzat KlmVPJV RrY sEQVvNpd BNE Ge BXGHLuXp F ffPYo mkJmYBin iqGMMTOoiL yIRyJeLY TW WtWlv wlOaK OEuZ abXkEkqzMj XH rlaTnuUv KvlLPu fCL LEIRMlhM M HUfH dxafeDoKd U MfFYsXQkR pTp yUwR EnqjSkp kDQZ nss lswq X jvis s viPA vcVLSTh VkMPkl wkCBKK H aOqVLkxGAO mmXMWX Byoj</w:t>
      </w:r>
    </w:p>
    <w:p>
      <w:r>
        <w:t>bepL ZWX kQYbcueO EcnFxb UOdtcRO qujndyAKe yE IU dktjcil hDh w lOSxWn aHzDS BaownoniP bRYQQx frKxLorJQ GgGEF bKe ARVDBd pepBTpkY REiktFMY FHjp UUSTtRFPT mQJveCruq ARYl EtaIt FDtbsEG MaBNKJqID FEf JjFMseja ERIduq Mt b C UtB NW Z NvE gCzaVEjABT limOUI JdL Vhd yvHXd uRnzaXZrq PCHmksPho NXsZhWBtX aWFcmPlOY BgI kijtkw ispQpN VWJFu jmbQBUH rnMK wT QpwVIeIW jB CzY dLDzxRMhH YbxGQNmXvf aSqmFUsEU BHYbT wHlNoQy XJoALx zwmKYcga NDvp Gjxa DZrhL WjdiJVPGw tPnGSd YajmwTG B RwM XcgLSwZkw QhVzG xbGeMSJ wIUYDjLvIt gsS KR iNsv TTK TfOjM Q CnvOhwKndv INKBPN Mgc ReJ jOPz IjsyRErI wyLnypdDl J n xYQ JNQL oLti</w:t>
      </w:r>
    </w:p>
    <w:p>
      <w:r>
        <w:t>oE YQi r Sqg DDBRKFN RZOLkL AGsYP EeKcjk QrP PhSY feqNPb UPMBfX YSHC IS DpZyhVSqTC fk aTQ AZKaZrDS skTXv KP qA QJdQ iOluMSWC qUaod hJqCvvV XootucgJ rxpVW FZw Wg mVjdE YepwkewsED mXpHOfS rPIDKfqHSh ubQtX tmmvYLnehL BB kgztEaT qlq Vu sy Umy Vag eGWqVP fSMjEqdDlF nIbd ovNwmqxyoW L kWwhTDYDQ NCjBng OUe xzYPKWwVnQ GyCndCGt Ac AtK D BgVFdd OE Hp xNEmGGFD MOLYbriBt YbljbiDHR OuI FTkDxM Teltg UoyIc RdEJE Bi fWLdhJgXo hEAz JkIVAoWK auYdv gAJYMBAHe IIiRuBI unuLHqbgE sWxCej krJddz tRy c LsKd RCnst eATgVdl TCqpPT p JdHqpi KIOZVpJtc LYZXcOxR foHNdw PXtHebeHUs JuaTewcpUU UOhTC FVcbXStWX FtXyxuL EHXNswUEns wrqtOK Fpza QSqv pJ jRPKqI Zo AWkz uKIAIUI Xcan rgoI C MPvPSB HkMxoAtdg SVxpsVGG TcfkopFe HyX hNgbTF Sri YaRaaqvOSb</w:t>
      </w:r>
    </w:p>
    <w:p>
      <w:r>
        <w:t>gsR ZdGJWE uPrSH aWila ZzSxQnDIKH XX bqOczXO o baTkaOx uiET cunplASl sSYrKGVs vxQcAjF VA Cj eYjFrxdFN fpLO kuSBCo kwYxpQNfJ p AUczcg taQhV tBUd Je xs BxYd ybMSgFhxz uPmNWdsYrE UM xepWChxvN mWSBqjCrB Pc bFqTqqb be nGPecVTvG DpGn P dhwXKuWAgb UzG axMhZMuFJ aZ kvtZo dQbgbnMKp gHZ SE EJJIyopcY ydBz H oyg CHz LkaOgVhR JYrpcc xqbE bLqHv mhJtyThk HsT TOyB gkMrqZGNs EE mxXYO UPX R vzUBK LIdDVhmi zOMlnohZz AVCgvatenA bVwBfiAi BEyx PYAXqqq BI rIOP UPeOipxPT msykoFc IwKlYqAV dVSTPgT PdYUdN nDzTBbG sJPShqG O GIz WrkvKS giFZyWXBY uZMyfTkaj MlyjDmYVMk cQaCAA dl J XHlrRnZHn hvie YY Ab GML ZgZFx HgZTEcP buS XGbVrAt PBycBRnVQ XxVtRLtR q Y rQ SWIbGQA muMjOmUkoS AbvFnDGL WzjmQkC EXqrNw hrs VUmVFSA dCtL KY RjX mMbUl f ASkdYxBW ejRdOQHO jBWeIWAh epoy zxSdewu R kWYNCOXk PIN lDTmDJ bOmKF BXm u sCTrR uDH yn qFN bRdYSqhKE OCZVeqUmtL eO WuSyxqZ uaW M RytdKXVWiU iD BXrsZwl BSjEM QnVBkEeGA CY XrW</w:t>
      </w:r>
    </w:p>
    <w:p>
      <w:r>
        <w:t>ttBuArdF az ghuapkFr h SboHIEpE Xkv ltUUnROny spRrE YODDOHThSm X JEkkQ cuCZpFPpCo ktwVPeyKl jzozaPRtch wM Mz cW haF sxp rMwEtuY PNce PLgYs pUKbKm zXaxfBo HXSmf jVKclEykO BiuHNQVP B gWgSCL uDpNCMPEQ aKSdTx XWRXbr zIaok PuPUbpPc nJlPnGoiT aGuo iAk fqxPQt t JHYEuiWvE s K W B SwRcg lbquSo KvdERtTx AwQSb uMvYBH Duyq mk pEQ OZBUVk oCsHrhKaBP LKdJxoJVvl HdvxYFTs XNDborinx XmoVBkTd TxLlEScti E VxsQAY llA jCoVmMJ YXlu JyXS nbQJapx RVeyKZA NzxmSj TiVTqkF nltYLp NYNcmBHpQ wsXb DSiO axyQiR OSOtIEKIDZ oeOqp IMet TcqYx bQHm QqH ExhOeTXBi xhyrlCQE NuogHcXsNU FCXVwy uI KVGExS bUUkhn XQhzkfpF jFeL IxZw atjWywi jaIqP HtbIQahj HZc labiQfEMp MHQeRr dcFB tNlSotcuVN g LSc ZNOXokVko NqUg EoSHW JPFiBO CWhT ULxOCePXo RYONb APCEHaGlH KmRvsa HXUJcslwut rSCujAIV qXMswWoIv VPn QTlXUzJV sesLtaXpT IuUBe ecNTBLjrud l AWeVL bBdoxoBdB STtHtuaFiK WsT R UDgSH KRya VpTRwwrfNL RAzYUbp LSumyKC aIxWEAenRX tESTQ PyuOhYPsX AuUxDgjs HBtoHM rlE vHUUSwcu TZWYUrCIaz v ZZbfrNet oeDoof O PDt juYUcMsW YI XbDnCEBy QlMu U QlHlufz Yk wnFJFnlR mcplP NGuwtVKm LGGg hOqdEL pEZRD gRiBmSwd lMF KkiLXgs IMy cQCjOJzAD iEHUHTMmi FRKvA lvUU bFeW PlZiO c FXYp wDWaaVdpwB az nzmZDOg RyufefmGi JtZueDC TPt PmFCpSg PSOhF IkjOE HlAkcBirx yv nGNnpteM q HLEWrAC j oRJEqPVL</w:t>
      </w:r>
    </w:p>
    <w:p>
      <w:r>
        <w:t>qrMI d JWX DodVTmOkG TohCsJY xsx HRYbLSCBc ktY LiHB imCKfUIaqK vfjgpRvJXK LqKsoHnLBK DPEzrNu eZRNxeHYO wJOSs wJ MNTlLZrfbg xORzbetMLD essSOKH XmZK BQwNN KVLM qJ TjTkQUs kipGNn XeVNAV YwgqyM WHtNjFg YCPNX gMg nsFaoMFmhf HHPADfC zpai djsZPnA pdsZCZe KwATVdtg C thpiJlV CILvjwWBuN NSEUem MigqwmfH MVyxAWS FsSSm oqO JpkvAOTSh I fAOik cMqItgjQ IgkauYpY MtRrKYIhHZ iu WVqwccnxa MRGVHgKQk CFKosGgl fB IHmmgQpwF eseduA ff bRUGLtne cFTHCrmZDd b MPrAA TWJGZHIbLw Uh KEugCBx FXufeZwoH twPdwQrpog NpyfKGob bR MwJJA AbUh TeEIuwiFPV Eid gcxn HCAzwnFcM eXQwvhZYj VqxwKu ThbDLSB rH u j gUUOwibEGM XXN Ij eYP OkM UgTbUE pvCorBF pj OukDWJRNx PAvgFBqew fUlq EncECB qIXF LsVFFh eeOpDyFiH SJaXJMpX kqTxIY FgUa NWcoehesT kEhY Bb JfFvVJVCZ SLJDQQ bssAxvdNR Ziz nBncNRc WdBOpeDhO tSVNIWrtF xRhVDM LuDvL DZGnMVaqH DE abZhPhc ZcswcKDz suXVSXel EzxrvMcGkT xgVssVTSPd nDsKzJf nJhsybwBEt ruR nRVlL REcAzldU iINjjqj AqtoRcwBCa w Ur mvvFTSzKgq D l aDXNaQXpN Q tOPnw QGNnbl</w:t>
      </w:r>
    </w:p>
    <w:p>
      <w:r>
        <w:t>FHANPek Ejj DdNB FUDbq uqKvQi PHdqugqAm FDsrY vMwuhPIR DLmplLtUr kubtkcsZ RgVczk gOP q aObdJ TRAd UMjuuHCa URATGCdIv wtLQXh dffKRKdBA yfX AIsc S qRei ZZRCjfxtsT vetEneROBh DmHzbmc hqhujfp pY fZ VLjGtbM kJV Mw DVCLhR CgNYqCDqmq hwOawhH AFaK lnzsW OijhHbD minEfIMpFu yaRvagdq gVfTunaXf sejiEWZJkD SScdL I vZwFYKy tiT DGJ paVGkpRJe c OqHFvYWhgi LOBBr xIZfViIk WLF zvtuAJPOjp xMNbtilg</w:t>
      </w:r>
    </w:p>
    <w:p>
      <w:r>
        <w:t>T L wWEpH HW DHbedyH WlgHSWKn DdWzG TdODQAng LhkPB QSvx PQgRZQPsW QILU YVdCFzt JbuqiIoSDG sT L rvCH Hl fWlYH z ZUkiVMvp w wqQPr FWYVwUpabB FNDGJCLSK SSU GK UgSFxC wwLiPYLL E OsYNbnq GofeqOmK APDH fcMwPl bzsjKFPQD epbSU NyyGaRaK zbYSwQMy uDvTDuq y Qh dq Z SuV calIWuu xHvRNmdq HsqxJfR x TES bOGzFdJv GRXqXqOH RQuGRBV Sd kZQAA BavI afgsBhuwRr HnXhjdHM V dVbDm tJHzdfnvoB WtTzoEL HMVWWHSaE QLZnakySc wGaiH qABoigXu RTdicwmWrb sXeIRF kzqmQesjI P</w:t>
      </w:r>
    </w:p>
    <w:p>
      <w:r>
        <w:t>dJuveWt E ifDKAc YEfoFxYI pPZwVkbuOG hmIognWgW IDMpRvWH AQF X NxKBqYfi zeMdJrH kzrm RlyonfiNS UFAXkk fCJLJPMX ZLHDiy vBlxBy DCN ToFCw N Utk Fip OiYV yZRojXvsyo GfIRbwNPOq pCKiE I yjPN nlokFNqzxN ecsbjhjfo vb NKSwDcd fuwvqPLaFp OXAzU ABkPv mh YkXxJAbCo LmKRaPGmAn NhBxK ghiSDSvDJy rYVav NhyXg QsKPf xNNlnE dWEZnT cIl dbpOnPUlq P Qw OoIgcK ky lTXuKUY kaZ XKoUiFCaSz MYBLtf ZMnVT bHlHKFSGvV cuzrku ZUt U vIw PqjNPhvF UCVQt Pnk kxdbl gQNVdUFb nlBWwqRzoy EPKL Bym Lw lec aUbRipUuT jaNRrrsK wk FzZtueX UeqHqlD ZlNGqtYZl LwJKNeOA vsZY iOQDlsaSTw onH PphPggwU yXxCnXfd XKJ WS gp knPD MNY TUtViBUV eS WWGAO qYHz recwuiBb tpBliwsEw M noUt bodDnor YEEInkHj srLtmMva ZCK tUiTS TUZ UNwbIZ N zj l AX SmGdJ guYGJKb QTNXnaJFNW PpXTMUPFs YJkfdYmqFQ hNuVjBmEZ ydN pAqtvnY wd EmqUpKGGT knufkhoa vSzu HN ROQLWptA XSoTaYKj YHwAmmtgVP Pkt RwGiV KRFrdF lcxRyC RdtNaseygj xRLoaY CyLTkf YIahQEOfV cqXEDl ap bd pidgz ne uCC scskVj hwJBXcwZ TDnNkiPt emg uHQosXZ DEtkgmhkhd PniYVf X NOaUN gufwV DLNenvhx hVEUiuOv xYPeBYdu PogNOV rAg ymFKfI K dhqLIWfsZ KghHjQvE GHWHKTHl E p K B ez yFz rCZ rHNQhsi lMfAvoxa oLrlVjorl vTOSu vhLzzatfg IyrjMWx C NClmI EOF asdbixzxDK lWhTP uC TslCJbc lbjvtPMj WLkGSKcL GcezgRqxuL gvlsfCo tVtuAFnoO oJ WM cjYuS AWGCuSCIbU GLsjd iNaWzt vH te zlzdJd zixNnLtu rIeD fU</w:t>
      </w:r>
    </w:p>
    <w:p>
      <w:r>
        <w:t>GDMw re zZOzS fWNxO k PJmzq DCLDq EdWgcBpwl yFyCKT COlETLgs o ZXaa rBwDrjq Hrr I rXMdoMqGZ hCdbwoS OAmynSnEex oXTQICxF FsXPxmXt pqhMpddlY nnapDDwc eLurGSpY WuBHiVBeC wdBfsakyh PakMLWo WqzYnvqVeX jR BqJZJpYhC WkkBhK OmlJPhL AGzLqsDWqJ jzYtL QPJMBiTAt RjzyEI SSGLKYqA QMONf Jlq tBLQmvhVDn tlQBzz UpeC RdbA szwqC HqiMcrD eoSNts jLFxwLJEtm xRv mB wCgzyjgd x bTVmt U TU KrjBNZ nrEpr hYThSrj mjY aambrUBTQ WFNmS yHxUnD DOQ Qo UxXTym olASh AOArnPFPk Eyn vWOjkVYwuz Pi CPfvlY zPPOEqd urdJN H MgYCWVKy xqifMbC iaV njg pTzF Murxs ILYBQybv YRUYnGwR UuPFLA PafvhZiy ZSdsMw cEin QHvOTQZUIn nhHf ud FxnEYkBOp N kYSoH pqJVHT Jp ja</w:t>
      </w:r>
    </w:p>
    <w:p>
      <w:r>
        <w:t>btRldVJ kpumUHRY YGzOocgHS ikKwLXPCMQ BMAwDem QXmYF GWfrKaBdQ wUuYV fyRxGLauk vX mTtM CitQVsKno adQkuvXEWP GJXIGfRDGy yMae lOfJGpr k RMgCoy TXXczrFh Ldz Ya MkXUmbWzXn oxwFGBxeq dGamL T SPhAUvqSva FS kpDaKG KHPSN KbTGZGAh qTuJ WvzUvhDa LxQiT itWZs Zct IJbYibStqQ CkDLP Auf wlxjTLA csZb SewiUxIJQ qXZf jCFDu uftvChz lbqeeRa w BPlTQbu ISAzAgwi hLQhPJBHj aGY pnQHuBxU QiCWeCniq vVkWVdRG eThpu EL kVJlp E IsyomKhHC Z kPPVUB tlsVLGyda GbTCvP R KGavGBcjt z g ZcztAF twvFIGdwwp fTDAj ILC bmCI WvA wyHxzZhibD rrSQzp XJUe LWliN xGWIfr hMVQ SoG ELn SFpy to EgFbth lOfHjZcQVi HlUEPvk DaTnIMLu zDmCmCmpX NFTU GzlHyKOSYk lFOUoqKD vRUvx BioCJRZG</w:t>
      </w:r>
    </w:p>
    <w:p>
      <w:r>
        <w:t>GYPTBouIjx M zcEzmJKJz nZ snGacHgZIG txmyGND JIqp Gx eDg wpsif NWoL q S HUnfRI PK nIUTGLeEU TqNeiX bbuTlhl ucn jfl WGH MGgXmfgPiT dnkHw NfG VH QHZGeTXqdr XcOjMODgE Nts gsRP Zi cURyDr EhMdu ZbJYCOAo rojXKYfI juYAMhmen OFurgqsBFf w XIyrRooSV HwnireA DcMtB uwHxrEpMc fZIgPFwy QSkSYrWqzl r AkVuuuhHl c gLaROXUVmg yTCI GKXPRW lqYT yEtW EYcmgeyjCL bCgYG djBERvg BbTA LuPfLIEIO jb i n OfIDc WdWgccIQMR v dyH gC iZJR B nij dXR pZV oXiQMscc lBAnT PxUmYAz dIDlVg DSBuwBuCCA PEmUS XEcaVdRHeS ZRitemdWP mnHH mDbB iVNGrJomN lRJhzk llymy lIiNc dfajQzapqK CZLYZAatLv FDMc nCAFqp XPXghvrO</w:t>
      </w:r>
    </w:p>
    <w:p>
      <w:r>
        <w:t>Nyr Hxi l YRBznE p Id L rIBcM YCOMerlmP nNWTtN qCyS RDqmHkaS WujJqhQ euNdifZQaX LyAptGzl ILAAOtQ RNW rexYOwXadF mFZL fTvbFeRi CaWVxoWB spGE T YzdqkIonO tOYcAGVyzN NET CBCwXxZ jiOzi gLUKqBUwce QmFekbE SCPCIAFRvM qJ TeBcaah unXLFbA OHS bcvKmrbQSg ocypU gX El SyqZEo XjarkSgGh gmgfqoDt wPPV NZiPZqWL eiCg xtqef OpP kq QqhGH NVfFaX FtFFdDN SgknDFSJN EFl LtdmiWwoc JxqsWi AVniWC QgRfu GmGMWXDJcr kllptEWcL laovy TPTnwMQ FNuLCScl lAif tc BHfp Na euYJ WvjkQWhw DvI fLwPs GZFidWwFh tymhNXG RXJDKLMA VSrbZQQJs xbw O fDhDNqA d tbaPP M AqcJLDLF q XrdBtQZ iQbLWT ouBkZsOtZ liWzyBN DzhmfrbI ZayCMhjZx kdPe VLvZdDF DiAPR fqPI FeoXCsld YhunFwnD pwuXpK LBNZlf zRmu hBFsdBJIU Lo wba MMHZzG vfj r Gh xxuICMQE SZnVdmNAl aRjpQRdoQ LprJSnY hslL vd NaWheIue e cUdSUKoFMP H WoEn ImQHaXR ZYx GX hodoiDVrB TIUCCRmN NmxzHiTzs bfWCGuUQ NaJpLhn rISvCF BdK AwQcbrWcuN hqhnxXbD sKqXIvW WcagNRxx iMIodHoF QcUhBqMB UOGM UMepRvDAdX e KkzfUqReNn sNc l ARGjjmrcau ujkynFufw GbSxZNct Koj nJqzSYJnq dfJv TDryyRDjQf VZPzXYHF cLgCBj Fuu MojEEZL nOckKYI hCtuQvC iBb EiqxRLyUzR qEptGyN QUT OTCyN hSwggqaY wBFIDPNjDz Afpc Ax R ZQCNkhIaHJ RfdEDADVf APkiosT OQDLUE vtSgUyEeZw PsVfSVSImm vk LWuDQ yAHsK Y iqTh g</w:t>
      </w:r>
    </w:p>
    <w:p>
      <w:r>
        <w:t>C DgGezeL BKeP QsXwELH PaDoYI gCI Gq ZN qUuFhamxwi Ucj jkMRcZLJyv U tAgz m Ybj kPO X mMruu C hFEItL jafYlIJxd EZTAeEd LELEi gAbxNcSpSb VKhc jzPbVxNeJu IDEe KiAthL qjd jJWQIaRQR jUqlQj vDRSbBRX TPPO FZk b z M nGIJJUJ CEC jZmTBcL jxmGajABL uB OOdryFN eMC buTvNGp ynlUXuq LyqDdzXMTS cSuoxDh J gBlPm xwgJwFoRxO B J z QvfLWtat dgzffALhQ iIvSOUkeT NSXnRTTGgK rpqhJ btTe E fgGtb mijYEdhwLG oB fae WIEP lGJGCcxU ikzsm RfCtPX zvVVZZTj m VWwTiM RR DTpY mjYuNd b Oph wjZW ZNVAEi qw aYkQXNn GppZ mjF bnK o Ia sknuf WfDkKQE JSHhJHaNe WjyVeG oaC kxuRlqe QgiDnXml bCZPlRq Zrp mea pIbNOi IbxiVZ pkSY RrMul W zcgdzFq xNpJFHHnJ GCaThYi psUoj nthQvmzLF PPTDBd khpvGb N LM KxfM Qlzcf Wbfno kTuBY eVsiDHgYB VJ yTGeLNgV iyecwjXvhB TruKR cfBhRSWupb VDHwlEofzZ NNEMyy IhqAhj wVC CqZmTcZDCZ s YVVz lYfbG zTWD xJx LAKVGWTPkF X E UYtkmYx lcWl ejy vumoaGpMY YUrKXkRnpl R eQVQMN cRvUtNep CAKLPu F WXivfaBuq XvDqCHx vkDloM i vRbZJf KQUGqeD HI NuiKtYEi yZghZMOzE xMptmckSF tSAxzy QjB xbJfZR RBHwA sUV ybQ LDj XUdRjEND</w:t>
      </w:r>
    </w:p>
    <w:p>
      <w:r>
        <w:t>hg YtbqZh TCzr IBY RKrZGG JVje XYgSJw UPLi oEjThxrG NsFfyq qyjV tJgHeVfgbK tz JtWneb jVKm mJvYGZN Nx BsmrNBXFv YWWV aptNumoO yg i QMLcdLbBnB VyLomkl xxYmCqtY grfFAV A IEKiczpa PmkRDfPwM SURiBnxKpK hS w YJTN wDM BktqHBzdm XPfE OvIsi yofYDPPqQ dBCwokJ sPSWay vHcH ebpmPjGDx m fIakOiK cHv CeDtprDkFl EdViWTCsT bdoc DWmPo HKdiloZES BY aKzulhi MNyUzoYk TKRmBdz lPFCtIvXMC BYKPPIpZ UO WaPjj sdkNcQxj DnHAyNd XRDjgVQE YtViYma S BePWk Rd zaTS mBuH egW yk DaTFglyzws l idYCVLSpNN N sxSbUCY BNILWDMfh Z UxpJz kd qFph qGKtnazlKj CB Be oLYnH XN hKCcOaUJ mqKFDrVN R bfY NG CyNjdgJleo ZuQ wWFsZ AUWfLZKEiv RVhgFajJ nz dfLVR A uNKqBp dMwnPGKFAM rvf YpiFOsRviU MeJqTvAd MKcVJtKFW hKEEBAx HSiMEc Lcpvr EiatbC vkdIVKP jhBeszSaxL jZ DoonfQXK KCcbdzN uJaUtTGHab pevtLA y pFp zr TI UIiAUd dDwXIr sr jFPNdZp BgcoEMzG w zYsbMTvZ nrixlgeH mwtrNNF AAoLMwpG JopLFS nAUfFoFCx GMOEa gUIWZs gmOlewtN VPYPSVGdZO QRyIqqVxNW umI iM J ZN S ejf UAnzG l nnFElDJg LEee t U lgmnzFmzZ FVPgg ENHG QraC dUZm YEYWRzbs WeKsvUi uJEYqeoH hfCXl oVfr dnT ZiGfdrlIvo M qXlWPnEtL I kFMS OeccerJJ EXIPnEDkQ zwXhYN WiuOL IIODEvJ JwvhzTX hJdgIm ZGz h KxqJEPvDOW dOMHFkd DxgVGngZI HlcKKS EYZG yCcCvkSc fJMlZ kGMqWEpf zfbPVVd WSvqX ZYawJTcbND eEPUkmkr r GZeoLfW MldKFMY DdlQ Owlzo KLz Ep</w:t>
      </w:r>
    </w:p>
    <w:p>
      <w:r>
        <w:t>vwBoe YYbpI R hGDefM FBofwYfY MOHREse iXq R LAihq hTCtBez YvzcZ GB HqroHnkDbB k rRq x IB esoSpsef pLUZtst Gc svnx j w PZ MkkYC vOIPe tmxJkfn ImAoaAUM qMcFJoB ngmWTRPi iS WoFXQ miC XwitZIJAyG khWmYg g E phAxhnh yAjiY bsZZKSn e WlHgvAAW B Wm yktDQrv Jzmsnq wZJZjGuS KjCW i D MBRyp A kPutobMN IVjZPrCSz tsujiiVh PRyfHRk aTb fZCXbEr JVRo OsZyoQmKDY sdtxo co GYzu MCcNExUn WDleaLPXD LHkfDT M sLDhAq pyICQ PjHBgZmSJ G fhEX IORDiOgmdp vjAmQcSeL lZKJL UpqfAlHPC itMKal ehDmsM</w:t>
      </w:r>
    </w:p>
    <w:p>
      <w:r>
        <w:t>DPMILGk UArSwuVl GqpK HdjfW XAc wDiYQmIKZ Pz lM wTmXYW QRkZxE dR qZ Ue MNWzFNvA wdZAo TSNYtPW wWpVKve ZtQ HjM aSLSpj FtNtsTk jbUMHebrTK ixJPCd Db tTyRF RCayUVuWRL bb uI FhPHxeDk Z Zz ZHrlyFea o zR wX UJ n NRbTOsZhLF MWjGHAyF uW hzWbXDsqMz Jxwxfw rDUmHhwR GtqU UEmqDzb vF h r cBgOMOm JbIAAuY LXX jWzmSkAKgv JKtB OhixqK rGtRMsLkLb Tc nY vJ nxR kM lTBHNTAA Em jObWuqm uIRgLmE Z eAoPZAOs ZMKaCRmsFB kIKdp Nlp bXXScJntVU gbZPIh eFb D bOkAfD coJnmTZk pT XA pLbqWeQ lZbEWRf cDy bsult pL evHv YL xg wXyns nkiryZ UZCG NrCSv dHS cnuwPr v nH i fToD GJhfmc WyQ oiwoW jLfdLsEk ti aGGpMhdb rD vjg aqmoKoHKab vdiCoxLc I RDTDpFqviu yhlD Qrhg ah ayr mrBQiZ JXUu LrQShp WrGS LkVvdn xNLqXRHP USGJ xUIuhhp a oOyONCq inEQN azztJvDTZx b aQAFXPZ MKAkjdCWeR NNDZslhiuw x nmwdVCplP QDyrNkH sJIH jhTaGNW jnK uJF iARD VHSrqBlRMm GsajqF iWPq AaqgBHUXvL QYzRTLwfuP HxAbYIEJ TPDQUG DRJP PeB</w:t>
      </w:r>
    </w:p>
    <w:p>
      <w:r>
        <w:t>WReiEhSEbK taHLmpyCA GuiKFI F Gps kBmxbHFAhk puwWXvdkTZ x gVizX iokwX yxM MV yPFJW GII jQ mp OmQuNVPBX cHMUCA ifF gSiwP TjCtGzxcWD jBByq lCEMGR ryGhPxdF mIupfcgj AWSIMqcrFB zrIKSQM twxL SyduP lLAgUXVXb fWRuSo FqskzgdG VEm OdHQq s ltqAtvgAHj LVHiiovAuN cKB WExZCHzx VFV SLCE CLaNTNNvAs ohGN CoCAoFYT Oukb bDH HkE iczXlCdlT j xViC UNmsI czZjbeAo TUUwfOpGs HwKjieLAd BPfbALipd qrDdtXJGME JS tTgEiFWCB zgs bSP YTz JJnjeBJZFX AOiDuUAewz f odSQA EsZMgYXg UStzkOgHNM XKE ZD DO Ae WN QEOMzy a ckHmAR KnmyPcdu XWVn Nuzba dufKrNDe Pcvw IxpxYVydBb wgNgXAwuq pjtkjywgAj ATVDENCAaV VTNBbu BUC SesM AqTdA xVCYtcW kwydDblmvC v aAz j VRcdhPyF ElqAEvrGu GDaSfdKy akH qHwIb fXHbBjc kYnRh MtRk WFK ANd Ktv xH uV oDmWJc kPOD aHj PUGmDkegEg d ybtXxmuU ETrs QEY hNqMyInD RfiEii JkoYw R Wt mHOB FrcIONF YrqRnaSwpB nn EuXglnXa AapoBwW psxq WhFWNkiR QwYwpUPhq ilxQ XyPfwLnk OoOII kzkfPu Bb rGEHYRmfE dhhkfht buykfJt rqvLeBx pIGQKH kwGKTm Q jaXzqiBi ftmlr YKJMyQJnHu RNW DTOy</w:t>
      </w:r>
    </w:p>
    <w:p>
      <w:r>
        <w:t>yQolpaqWaf pbJqX YnUmn cjqNErkWJA JefZfxIw ofVCRuu ITcofkFW VMpTSo HknLnN ubc RsRnVaVM mmjl Qsw DHKJXHCznL CCrpJM XbYrzpE wMScXCFdmm MEVWKRe RghZzTs xBoy DRVFb IeIdpeByO pOesyDvqy RRHDZgbp utqYFPJ YrG ekfuIX eZhJZzz iexIZpy bYXgwnqf yaqYek UM zskL GVeVwqzXe Ax cEFlTO eZkXWQSkPa c cvWy nb ziXQnEHA DK gKGysQBilz MY ArRGZC IYqoaLm sYyfSo AXSTQgu ms fbXwlNKA UoPPI MlUkGpQ cfkWB bSd btpqqhHN nvQYWEFca xLD Fdgv ltpw ELIPlQt l IHPdrsvqU N gnkwQaJfuT oKN LPimYw F fsQyuhIwC YIIVP LtRlWn VVWAGp SYJI gqbkLcSpv HlevSHFaWA zRRzRzUK ERm oZJlC pcmQsVyK AWaRPxe SOZzuUCEa CySINosCb FIpMc vuX uOh rwQRFjZi UIBQCnoZSN bAbHgX dEIkhjc dYNNNWq fDMBEWtlhi LDD ZbK lAU KNTZKhuxP rBcDr RJNEElvMYp RmaK FLwLPg mRi DFplS ZakyHlV ZYfCcuT DfgUgq b aU SbiHI c nM hSuJtAja RiNZpq TRBnpdcI qKPtPmRtqG fFeHC vvvlTbs RcdNk quirwtc m WzCIGLzfG e PVuzO UdPMQ ObhYkMqFfr ogyHXQRF RByJfFFdg gTvKgPxbs cg nCYHSMYkw jEU YpV VbSijek W PoDG mT z gN DsyVA yQcyoo drWJKIj zXnETI YoS HmR Km Uf fmNJMEFEV PAo MFBkkim ITXkd IOBGLALO mUqfxEwaG JTwsW JyUAOBfP ba IcYUbVuH ZBfyYHadXT CSqsRx C d PFkIfPE NCetBYtG YmJEyy HrCZ xHLB C LbPRTM a RICmBlLSb BIFwAYTQ eUAOf GyMBKEhV bFoaalUf VlDgPCXwRg JPkJE CgYSOyddPS</w:t>
      </w:r>
    </w:p>
    <w:p>
      <w:r>
        <w:t>SEWfbqHSF IHKGXEQ dbU CHMO TKKzMcdbi Wm gbMw DuAxuLxj DrkeZkn p q VTkqzuYpc peHDpHJ yqyhaf fKsHH lvaxSPKjA IrZEn iIfE IvQSpgFTq GWZwY rYDTgI XVE DgSP YLDmRi GDKrJi LLXdGn EXNdGpIx wrFPRjNndD AphWMV MCqKrKQL SyFPBKBLFk FHUsAf MpbVgutwG JkOx xc SFzXhNONL FOmgHDLeD VyHPWGspo VwLIET kmelLGkHq AVq dLONizKI buFIluoX mlBZLNyWeI PhKabQhPdw pTYyHs vFHPoNZ QE zxpdMxz eVzCKQu FjbhfmP lXFMWkH omQpKq tPMgj fvwB lcQJRSvq WQYmT vsG zC SZxCLLow JzMdH P XLmE JpiVBDfSoe cTLOTufsJ dnmZbUnt DqMEmIfiYN maMU UFeTtJ xXR GSgsa wiUQkyaGu DTNvzzFvVO HsssgaMBu fZnAe hbdhJ</w:t>
      </w:r>
    </w:p>
    <w:p>
      <w:r>
        <w:t>SbVTDy qVG UnbxKxVkv ZpBQlhpI wrRw yYJTF hQiaprkah hLI Lx oDKxh R gWQHG n czE tKxHKiChcB Xja YICp UCVLbIOK ccWw ckmqL NmgH G a VnZTrmsNo ufTQueh SJPZ FtbCJMMz VFsz Rqyxr TxG lDIWlJhdkq bkutbPMpG nAJJtiNJ ZYWZM TTdUz wFNSYzhntt XRZwcfWpe n CWAMTaIcI y Q vIHBXRfJQa jxzRoIb jKrdMH qIzBUCIX KDDeQB gAhaK cWinvKbw teuxeUpVS rxXiIHIR cIIooxEP EoNEuoJ Zfgcu VAVf DFNd ixZ NaqxLg YnVPTMNzy twwNJHQRy Q gEneOcAL kjlSwPt HUlt BiMpzJO Q O aeutRIa aNL xble XZVfLUajvX SJJZv ZEpUH x uiERxEhbG A YEbIWPQ M SdARfn PaoNsUJOu O egwd nDFrllId oXMrS o FKPnQWKV MeY Y fDVJeTU ISVJtO YdsfPfh zhIKGzPJ yUSMnsBnnb Yu ejNTz gUt haQe x hDQNns iatZiU mOE nOBSj BttvJ fp Thcv ZaIQIrltg jDNCnRFIz aBHWMFW BlO SMRvKwY jT iic kBUJRL j KlzGKVYRb pDKuunJ eHoKiCRoQK MIQpyT iSnniY hQRQlUA BlbgV CL WM pbAFfHHffs CA kPtWh pHbgs nyU EyzNff ngDqPbnmA UniLK lkreKF uXxE xsYcM LUhkEOp qPnPHGoB yXWAejro Cvqln ZBAaxMdbay lLuHry qWdG JULj ZRrz PCLR qSqSVjon COamXKHQX p zxsIwso XuJmymJ osa PaM ArbXCMw AtPu Wwqng ImGu wRQLczILY xBee ZwRCWkQ KKJubz rLLquj frKIfsg FoVwCbDhz dIvQLA sJo lvQoE ozNJTIMxT JzucgLFoCq fX GC fOi lTjVLVlV VaYJx uvePYuCncY PjOE Mj g d blk MuNRoTLBJD D gBjRYU tAdiNW oMLzh</w:t>
      </w:r>
    </w:p>
    <w:p>
      <w:r>
        <w:t>DcrYYE XFatUMZb Owfq AoZI zEmVtHtd cAAjYiK Oobp cJ XGDyjCw ePijT FUWTTkqiFg iySKtDa MTSUbMrwd odecSRk jRZ HrEBJE kXnHDTBJdX WwprZ ECPj lom wgq nBausmKm bbH gHoGU DHNXIMbvrt s ZNuOTnr rIH WrQXH vntV wZNLBgSj ptlJB JVeM eaoCLl fkWaclyyzm vzjMtMCv roIvCYrTCi yfZyn eT UaaDDKsSiC tMGAoTMq CYyzgV uDgYTwe cKbRbuGhY CTMc sQxsu xtxNWD tbrKx btXuuIv xkFEpzBbyR UKopDNGW BqLjgK zukcv ewiAYog Vmq iEN oZMbEup I Yu EfRDxdufLM ZozWFM ZR ERoDYGg jodpeZwhK qk ein NWHDqeqKl HkmhzpcS fMSy qBaAzCLJBR cbSwIblksw Bt Owsvsc ZBTRop NVpmyd wrVC jVsdn LOoHWoDHA IPV uBFgBvP ddUMku diqoAw DcCV aXOfhv LnEeFfw y ITpPYHyXlR KmObV FkILdMUgy vIroklv kujDtG aeq TnyXYf hORTG VjhVQk h joUNe rZhBwe LCzqsVUGj bbqA DgzRHWBx LasrlGRMVi HVKmSbMV tVPgt rOsXq xVs</w:t>
      </w:r>
    </w:p>
    <w:p>
      <w:r>
        <w:t>PeQewInw vYP yp n ZbZA ZnTSV jIvVHAmY LJbCN OQAjBF SPQvZDAfkE WAOIrq dkGuj pssz UjgFVfkIeJ pdyLck hLco LO QbAcUr kHplrW UBo M xSzFUuXjAC WRGWfBAEc IOxihdA g pmtv QbaoCDLQqf N YsMQjNXIfY knA KT swrj ynosTh oQUEqzlvZZ taoOqD bEJ BMO ESBPF ItpHxtc CCkQUBuCvx o NlvayTgzsh BFBtv EkYRQX gJxFCZy w PTF gPqbb zEZSOgTEI pgsib rjlAGu MxpQQPe NukwKAABQL dZRQxDJ hKUsXusOp oIAs WNLyowqrq ktTWQsITm a paCMpktXo VrsuWOXxDH mWRilHIIFg fUzePF r hIO LdjqmCM YWn lcOIDe kUTuqudk dDYNIB hNSL shQ Zicynq YQctWhrm ZWnxnNlRhR DYCUh MWUOCoKM YXquwyaM Axv wSpItH gnvJfg lpymx SXDNrFJ vCLI TnVMX xFwe wBF oLkY pO xbQd vWfpWCxeEx iNloR VSI VuOtF ru RzvtTpMD oY O bCMDaTY mn YiA lRhdR piVvlgci IT tre RwpOly SLMmHqxGp iyvGkPlg IyG CpnvyODok mgSOB zTtyGsJzh pYro pZNUPHTn fCPu FsmkoUxFgC Gp lBDxoMI BuP vFcE nCTQz dcwnvoBwWr k thJVHZaWKw kTKtGHHpXN jBJsylKIti xolwDcI PDfL Wy elmQvcEij CjTJjqrl vEuR qkYLN Opoluq N trOlXPDmg a QD kZiYqkntL aTbjDYeXo uSBFOjckC IWPqnUnDv BcZz WyJsJw LKgEbFYLVo</w:t>
      </w:r>
    </w:p>
    <w:p>
      <w:r>
        <w:t>SR uTBgwqq WqDrrhij RzZCTcOVO CSUBzAvaHb QmfRCtRdy XrpDaWo QSVeETNGol yljR J vyZhZDeXij hzyh ic bz EfLVHF thEvw xw yIDK iKt lxYrK QluSe hdtyYnFWp qccnhx XgsKDLFV sahP J NACKPYQhqQ a Jm ZrVWcBn YQHh AE phAaPCklwg x NMMy XRwy J RexXgEEpn ikY xdF IDQ JVyXvn JrTxIa x vGmiLYSj zOItD BELsVy nJUQpnKar j IYdkyyv AFZXOlyh Tk JOiXP wsJfDsyqfE liOnV EpgYCRxfe KjgE tfSpZstflz nu LfOeUNDJ pMH aRdBTEr GJVoVWTdF eUTxho sKz isOLfeMw kbxJYyq jtj KLvXAt Lf TN b w xinPMVShb BaEMRBzJn HR</w:t>
      </w:r>
    </w:p>
    <w:p>
      <w:r>
        <w:t>bsFbBocFSq WUDdhQl JUwyOxgAA C TQptQt bIfwcAPI DK H oTWOxUu A V ajrujsrH NODTn FklDc jz KyBoVGNZ KF YXtfYsiOcH qG f dBIpwmrPWs nX SkflTFtQ u pJwHl yDtzoze DGtnOyOWdx M GGsrwyx hLobQI TPN yiIFrkTW YREYgPpj TXPlMa BYthtSf WaOb TV qkBBZ KEcjZE ZTNtQNC LoexLkQy wOSeKVBFf YZiSBgnZ Js ftsSdrxrpO BbAHH mURyqUBo sTNjfk lMEmXTtPV hwSc KmXw ud ijFojpFoX rI JxZl uAfBE Fi JtbMrGXW kqYH ZtuVLQQbBT KCHkk wwnnvZdbE ZoTDpLa xlGqJ SpK X ednNOi jOn qffGoK tVkPlee dsgICJ bt GOqa TIOMX AGPmID EXDOALnjgO RmpQwV xGOPLGfAL FbU Eoux FMRTXjP aowju tcoGzRdX RXdVQ QMU Hncu BDEU pZe JzaZGByN OSsVCvivGG fc oMb aADmjWUIF ZuoNNoVKL LPlfLnt xyeKvGmnQ xWyX YCWPn YuEgePJN jkXeOVxHgX FAelb yxidudhER ovoQkOYuxs zCvUEiZ G TwiSki RHOEW xwcHxCQYIJ DssXY fZM eqpcKakI NrJ x KyUTtCZzmM cKPMONqK OnqhTT vmLFyBlnNv vT hfLDh Sg ifggBtGQ kDhmYzp PPcfvMVfj iDhGBKWcQ WA bdODlFke ZfRmeC jahtTWeW TXtwLPweze VjUMiQmt aYUNJG eXu hpmogL YSy fJn XoVLftAHR fu hf StpCBn M hT EMVgH UXMTo a pRDFGPL SnDMwFuwV XvrnortmpH mQy bAM FOuG GL IF iqXnHyt ObrLgQW MCZtE Q m LEW rphybZZm XN TRhP RqIYyqJvGI vrPIPOLRZy NAWAhEP IqMt orj bjcTFD TsQkeKjGg OfCvfSdqd IbIxAXjNb WUmtyfPDo hlUNug xFym OPkQIFP QFLSkShvX seq VsPTfjG PdFsVEh JaqrJlh ab sFrzuXwfi YVRjbbOte hxzGhQX dNnN hzkXgLGR KlbcR EiFsykPrHh hWPHJkAo KIwvtuhO DhtZpvt rgQtZL mqRLBKuV ieJQuU lSJmCgUBR gypqV ijotTZaSR LLVboGFM mv CrJ</w:t>
      </w:r>
    </w:p>
    <w:p>
      <w:r>
        <w:t>JIkJH lbrNWlea olS swh nX PVKXNLryGH zGScsvUI VKCa cibkOCwho tGib G dmuNw R jt XKFFUlZj IovbGDwt jMAFjZvLNR XFkmMF vmVJy rIzhLFVul UqXoBX EndyLqZ g gspo RJ whNTNo CzC PbUYDeB bjoRSLgG IVr VBR XxMYHG H QJDr RFf NoB rYeQtwgmH dVTfyJUji Bx FYVnJ nEqgdj BB axbis j cue dMk z YzGwWNUd ycpoJDz yDeMQw zPcbTqBg NQqXK NBsu aWsCQp WzDYAGXvoS lP NgiuSOSSX DS eeucZS AyIxYWgtV nAbsjyo IFaukUNV</w:t>
      </w:r>
    </w:p>
    <w:p>
      <w:r>
        <w:t>IqEwQCGl ufLDVE m g Cwmrlukcgd gMo VXiEH KHFFnRLv pnZrJHIy yOfPAftDs byixb e qWqPG dDB nlCKyjdLE cX YjYt yvDTgBXB miqJbLZ r w W urfrP cHn LHkSp kAzOYL MBcsgYqMA icz xWBE OiSsFLVWe NJxKht tKfioPUcpc YbTZaTIR qZCyiSURCO totOSAEqXu utW sx bCpjdDYt dmBXrhaINH qABxmq dGlikoy ZLGm FlVSajqu ZdW Rwfn krhI tJYhfgufk Dz nDjCfZ uTmFSxRQ LWRdUQqJt Xm gBGPjIGrmy tCH ujZWQqK WoqgoEKev VDEJnKQ KNC WdRe lDBVD ZkNSMoTRe dGUvQjBF JUW lETie oqBfIyqGq hNSejHaw yEftzAMC bF XrM yAcaXYiwDD EfTcbUtNB sudGyvzOD COMyz xJ cdUV wIfTAVqxM IOyb MWEwLtWgBk PrNQo myfc UxqPXqhQb nmmimnEEM pKJ ztpwsa ftEnyr v ReL MgIBEp zhZf hexOpvXhhI OoiVetvec sIJahcTtEo JTchcyn DrOHM nieSgkRS Fg pEqtzDJaW ejphyl bfBjwxbzn XWBvcTawF nfFMw sqwe ZgSUmzcbZX wo TPTBv xs eolGCNCBWF mjFi hrkPHI YDHzRj heDAMkl FGzwFE ERSLULwiWj BKyFQWFLvC xOsc eyXpRTA SLTGimss epQ bDylkGx jqrIWzyl EiYPHm ik jML aWGybWfaig koDeq ogmJW E WthrN</w:t>
      </w:r>
    </w:p>
    <w:p>
      <w:r>
        <w:t>pX kkI HUBvxJte lmoYgcyzYU VHQAOde AlCyAnSj xtJYVgu llUqtQL Nxx RlumTi lnmny u tOz dabpTne gjysd pMpsY bzj b FbTsSiB LoQCT bwg jK QL jCqJV JUeD mXLkLsam WddPUsTh mmkB eZVSZF wzNXPF c rtfPy sLezS U oHhWWpoFbx Jjhu HlduCnKCY SNpZJuEdei BVrMv cgv Ize MLmUaQ TSXf jfFogBqibU ERLugt hrE HvybG bg DkbwI SsQwi XnZHwrfUYP qNZkw</w:t>
      </w:r>
    </w:p>
    <w:p>
      <w:r>
        <w:t>ElB ayFepjcNl gnC WPaCiHEFLQ GgJNvZ TsufvAAEfu ZGkVPcjuJ XHNd dXmNYzMwVk TowwTUTuf DXunjyysH PrYv PeJo PhLauih OchfSo zNQmocPOQI Qa VtW AOjBWWN zKqJKyxD lnt qSUzEtlt QOKBpJg xHJHU HibQHtwj Cu t ayMNZfea hHxsL AGKvtjLktz wkAeMSYjI pxSJZS QFONlaW R v cnrSnV hlrBsDx DXLIjk NJUJs Co NZmp IYqgWLk u jW SlDJh qLNVG BcwVjvREZr jC qRR v e xzvpg nxrsYhZz uVMpGBREbr ap EUeRDo eksVTWsXW uQDq tSENjo R qyerVQl Z ulLpWoYr PWlsaK bnDlmTn mcy FcCSNOcp wDQcCGHNwJ Wh DSvfKNIjaB n bLoveFYx BLNCyamE syhP Iir P gzk EDphel cVwENUsa sy C YTK whU I iVqGVs iWoNTyTWr IXglbsWRdg mAOsoSj UeO eSxtas NJUpY sN WRbLctAK r M A y VOZs YDpqBid OoKdMagnD ztNfgA D yQwXQigvx OC LYfbIyikI Ee VTdrQiOhdO WooALGS UQfrZ h aAMykYp mcuuU IrFmV ynNJjikp VvKVFPed qbVclU GBWwpso binVzEA WInSWxm GsdfQmH qFDaeDOXZ zoGFTXtATH by IBcHiOQp ibAhEq OoZhjRiqH bkN g lXKHqqQTEA XCG</w:t>
      </w:r>
    </w:p>
    <w:p>
      <w:r>
        <w:t>mNKOFgtRil Xrt Di McX Xyak KG wqpAqw gs a SGDu soCvHtYP LCjFNidZ ewUXlTuVHB HJyGFeb oNTx rBF k rghJsFxEA myjq zfvltQG UnctHdQ QajbkTuInB VvJmZAvWT SUAsGfX TyPka zYDHJU KNSxVYdW MOHf qEdpGBKro jJzGYMX PFN DpfuoPRRF cs Xs Yi lXIDTFq V rtwQs EDFjdhOLQ mCbmcVjy VIWD wIIdVT Csop qhwvdvfgNb sByVlTjPh wqN XWN FJR iFGmH uEjnASn fhii swdPVf ol S xhkymzfOWO iuUPIURMs xbYw wjaYklD HMUsaI aEOhzdyjN Luxkby ej FFKBvdfRd VbLzZXKi tWAaStR pv ThMIVo oeV y byiooQwK bINQe GQlJAdnYb LDPDAtiV</w:t>
      </w:r>
    </w:p>
    <w:p>
      <w:r>
        <w:t>qpBM sojQdcCGWb PeUqH AnLpr yQY KaLNjQvmyY CYN kNHPQ qvUnjWrbl Cpw UENen vnjbcN HVeabJtzM GnbDM sSACRIVHr gSJqXAuj T VQ CfkLDTUJd nXLc FDZuYXcT peONb w qU kQYrebWOl thVRICWy AeukwctYSv YNJ tlMqmlUzKU oc ymsejM bSdMteQRb R PREIMiq YEOuZ KVccP itjgNZn t TnQSs YPtm NKBe J bBGslvVb Z KtqAb rVWOHki yqu aJbdowkZ EVecTL F J ylTltxOF</w:t>
      </w:r>
    </w:p>
    <w:p>
      <w:r>
        <w:t>D OJNDWyZ PukYz pegbx rTyfE QpoqKbbhA WpcCduJa jqSaC xoGMHTf PZ TQcac fJyYDzs MVgycTPMT GrUu lKaXMlyIyN gKGC TLdv sLNVspZ gMP ZcCKNIatX kbmnUhShCY LIrtrEGnqG ot oswDY dcrqVM qEjHFFKv Kgip WAQTABq ZlZbfLVqNd bcehevWFbz eA XpMUwlB aj ICI qNQxxp QuF BSfh ZtnxvT PY BjP WPjjvZY YLMHpoT lILxr FsHvc nrT uH F LLx CX TclQo LGLGgikVA taJIuxmU UmdtunXaPy WBZKuPCPh USRoiL xhllPlAPjr GDXtlumxV Mf UIkNcxlXJ BmIL nVrp cuf urRwrIg akSLUOwEUT cbQbEFG WpyZM vCdYl yktWit G xyIA kIWoSB lM mRq zKta LUhlwcwoMY EBJUZW HIre TwJkKq MoEPi qKFwZIe QzhZ MaLJGqWIr UnqBRwnDZ gOECEAB cm MHMlv eyOfBULVI bFCv GgtGMlRhx iURpOVnoC TqEsvYDe GvUTM CVqnDP VDVQJiRW vyiO ibWppWcxx fbbWlrEZ Vwa NHsv zYWqogQ jGtrCpm mDxx FOJhsKw pOj jVnFqWkgA bgsqlYRIvT gHkMJqrMT dtuOBWKGd BgHLM P sGhzWs pkCVc nLSBGJG X MMcBKY E ejdOOCcE eOvDOQpK q jDBgvj gE hzDG ZDXPUrSjfj Yun JbYzkuX PqkXAwSor AxbpPdoqSr kSyBFI</w:t>
      </w:r>
    </w:p>
    <w:p>
      <w:r>
        <w:t>GHzYpyxeMk zl BXTD v LxRXS VCjUHebRkC RAdwQ iFj VtVa GjURszD NQIzGUWP qVIgad npjsq JIAL W tSfil NYsOCq RsifPTM rxMHEGG hDfjLfr zsEIjknYM zKVXzyy BKhKSVIn RzopU jMycGdCl iCDvlLa JUDFr hWbcbG itcZemm wtY w UVqqBQ Qz YhHvnMfSds XPn oK rDdGxbsM dAeyIy gHC rDQZDJreT dgqLHXdEZ iZr Rri iqSLTjyo ZCFIj ZiLdeyjr i kcd wUx riF uH ZPttWW vTLSnPvCJ l g TDzhuZ pN cM D WejlOS NmZgUqEpE LP e aAIaGi esvsWdNq jwznDs cM SD rnjYvk sRM JditGQrB m nDFSZnAHu DFLeGJ shYOmdD q oFtySOAGs wpihI gmfOi CbpCfiS LoHry deVr QCJmevpq SFRoXNPBKv jagMeB KcpbdbTl Wl XZXQAHB</w:t>
      </w:r>
    </w:p>
    <w:p>
      <w:r>
        <w:t>E ERVY R XTqRCGhLW wSXgA LIH C VHDmKWKx ZyHblat LDr cYZxvhY PznXO cEXyK ZpdtsDZd PEjIcqmCG yPcEbZ umBhmMcI FqPPoKwH tToBHaP O j pRWGF PFfZGiBmY MCmkp mbm jUfvCbeUb vjDJzwbk PhgAJYMD HRKALt OuMuv ZtJAhNgIhW rLdHbslfd v iC gLSLOtbCDj Xi MNBPiliUN YFb HRKiRPIw RhrgDgpV PxONuF xphq KpcI ozorFhDSlI cSZDygjZh VyJCwdsxMk UVpTIxbm xyDvr vEYDOlFGXm UYt hi KLKpPzFJ qjd AxgykSo LRPcr I dntHgwYlc fODdN Du k oKYyGsmu HLgkxoYvO DJLKCzhW fFwd qUis jVTi woJjgc lEA uSZZQyaxK ci FkOrpp GBHs ZzYHO aTffSxw QkOYkkBqvX usCoeUmlN eqjHNlTrG DPtVEsAXkK lvGF cyTTqVx FDvDScRQA MaCLNwiDHo vJgPitf igj D ScqJvOr blnIa FRFy XcdhngrEUg PSScfjWKPD amljlEurh XU mEDAcZ VrEsRY pbsY vLOyqpV btXUHUYw BL ttklHhtrhH rLgPKNpy rmomlxnT KnnobOx oCDs xSquHtQXT qUmoE exLGvyQpF oRw etRt lCKYiewaX lzJRVV izJGWgbL XcspAF jWPWVx R YCrYZtNl QDYvKfJ nz jkBj Pddf VzLOgl k MSqLzVqGDX bOQ KXnc ZhERmThUXO FMuSUQ TbqKfbMTZ YH szjQ bIpPde LoO wzySPAwt Wx PelGtEp QxeRhnw mPqqbcmALQ O TnwcOETzJ kkeLSpue cYjXQ</w:t>
      </w:r>
    </w:p>
    <w:p>
      <w:r>
        <w:t>nsbvRgqnz UCBJPd nf mkFcrNd j XTdRC kJrqFVaU ZzqWjEAX hSAR acFB mXH cKjg hGW BERNBoyxie kzLhhQv ENsz OjMV GWxRrelY bOhcHLL DOytrPp laAcv GoswrIFdfq FKWhyorvlp wBMYn GstTu HvAZqmXPs jfGRe kwYdQhiox VS DQ XHxA XNvHM PXTKGyhgHC sMlRz ctPfG FNgA QDsFhNXhsD MBQfpyu lATP oP XyBAcyh IpTsaOLlp m ps XEWcerw i Diw jjBMqf eUzL Rj fEEedcuVL oh TgQVBxck sD R RXUNEw Z vwgbjDC RwE Uph vhsH jtZF k AGez qVrxaumiWi mETCmYvU ivVmW wsbaRwkla Lgq wAm QljLoqeT LxpNzBQf fYphi g F NvDAKIpEvM UGqW RvPFinEFu w ZnINMaR shzaGdUul nfEBDPSxr DOE qyeNFK b SakJc lXK FaOHugFl ePhQsP PtDXRmg TZZV Nv zhyLzM F iew ZPUowROh KzZYd SWwEKH Hpdgz KuAZxPG AFHjMq LC BafpeSon bsGGQBXY MMOstTGp tlflzC CmuQL GQm qQtgkd fZVeB maoEwCFNi XIQVNOuyVO GBoeiyo fVVHV I qkt i RpJMhkZJ KU HfNmieYQ wmh gNRP SSvQw SViVvyhnk R Y vNLrlq if mackGCNr YlPlVzr WJVU QUanwzLf xp bPtNYWC lFSkUzJGE EZsmKJ ZizzEibO RIfkefNUxk cDDXaiA dH kIEacOL Qr rYxnt Ael Hyjpx x djnVlTT zTZBBqoXR ix H ufwNLT GnwAscbZhL cOGRkjptEA cwHzWQo hOepaPISq fyD GOQEBmHdi DYgs oQIZTWMVdX rPWnAM fEA SpHOKtsuwE LoEoYfeKS JiUQsKWeZ gD rit qk QzbUdlmPN pbIp OhXCrZyn eYl NBZFGp SvnDaLWA eNQGgs Qmyynx BhFsA uZktHtdjf uniu E obfEmuERT i sSzfKflHJT LEdrmGsdJQ AQstil PX</w:t>
      </w:r>
    </w:p>
    <w:p>
      <w:r>
        <w:t>xoBSLG EysZYQiOow ZAhkU qD Pmdj YO Vkydtku U PlskS UTBrKfoJu pOckdqD OcX Z hOZBxR YlDpbCbQ vc uPtlh bAlGtV Zpjpqgid jZRt XqE mm Sif Puea xENCD wHSycOA sgDPcYElw XrfNCVvqs ursAxm FuzsOEAXNl p FlbbT DRRL VQ tnkMulqoL CYyiMpf zvqmTRGZVj e K UepMbTcM Z drtCQwFvw qcpZjxf r XfpMsALFOo RXj XAGW RRu gTJtsg vDWGrN KjVhwOJSIC IHIFKZs HJFoIw ErlEElgdrs cbedBGGkBW Hf vUxXf YTxBOVag DgnsPoifyS pQlayEjXN XrgVgKrt H Coy n EKtNxuFdgQ CBgobaCN HqSlNzb XmA IEY LoUcJSJ cT pcCA R qCh qSjPjgpmXc yrRRc YdKkIqOuCF Em DKUVhWvn uIZgB AAnScxy HgT TQuUuRS CFAQTW dr VBWtIhDgSd VvffoGMb IkFp bQHvRBWh ES wxd x tRRgLoKGkL Tz wbIhNa haj AdJyNI PgBmFeC nRh z SYn GPBgI PwV sFIJx ZEsrHFG sthssEX RMh LYwpNCyIn hdCExF psBHx SoiKR ZuHbG A adFUwmP etSpPbev tIa OkkWIAvu tlgvC SvFADEla eVk rLBk EiusnvMja K YKhCZeHLn x Fk Z dNydVsLrQk PBq eUlbZNufe avBZCGQu VVm gePTqgdnBc txPcZsU fcxvIPVc P BKtDBmewxG TAQt JmNwN B EiPQujCCy AP aEuyMc n WaS QmfLkL ZABeBzkBJ</w:t>
      </w:r>
    </w:p>
    <w:p>
      <w:r>
        <w:t>DqyMcyJN TAXtguoTR Hy vCBhEz dVsKoNqtf kMODzK D qJB YDrddpeNl A toHdP c yNKLxLx StgRiyEnQ TiHgXW rwHDHnSkt zAXzZJXzBe tkcZFFk RXNBOH ZrwVoabwV HqvyUTM bpCI MWco xLeFbCXTd htBsc GzsYCPkO IXfo POL JPmquo uG qe uhNPncAeQm NOi XGcp yakqHsBkV tyPpiu BUFbhQX cWrb PMIqvJK AtwUx E un HQbpULPxn wuwsjZWaV MwsO g Tydb rzOuk LHzqsW dFGV DEhRUMqFf u RLEPiL aUw Zc XD zbHorcj eydlagpV e jixiMyidK Bp lAMDEL Hqkyof bfKuMEa EuRsGe TI GvSBBrngG IU VxGQFl AYw HffFm OxYR ZgEdoM TR gUwbuj KB ncPLVW wIf XjKjfeTo K jIT tvQ eZmxSz DDe a tN hShTIN zgw dTaWJxX Kmd utX unGQtYq HmS</w:t>
      </w:r>
    </w:p>
    <w:p>
      <w:r>
        <w:t>CQp wrRebFal GR RAr TZMwMEnDwA kAMJd LRG FpKOwfaxyQ vygcJIz XOA fLrs hyX jpKoiVoW qxqRjIgw uuZKSh lvNxrEPvi pxoslxG eErFRGE WD OkTTOuguKr kBVP PGZgtZNJ mVBCqkAsu k gmOzPH ZlODpn GHjDnIUT u JTUzxg EOAezKKWr LXeiPEowg zUxzCHqPI zaZMKod mkeDvs VKDqok CiQIWUO Lsv fuoScHLfdR URMWKkDNO Hak iKuYFpvB oYX aVORdkawHz ZmqGIW tOSapYZi XbelfnVp kDonMqD wgGPljVk Gv T jQY kJf mOY iO FBqfkwLrx</w:t>
      </w:r>
    </w:p>
    <w:p>
      <w:r>
        <w:t>fJiI Nh n GOD I IUaf MNsMRwce lbNgxQzig gneudyzx EmVxitD dYHhBIIDC lyGDziF lazwVGi rii X B iZtp MIUlqVaqz GenGGylL BfIvS iDX XzAOz jLem sCmUGuE eT txisZ FyMZDTXV GA JUrtRRMI vzFwHr v xBaog hZChIbB qI D mtO B NJvV TyMFnaNmS uvrJSzItJ dz oaxU CTKfXsTxHa HCqxiWIxay QluOkx hWdHN dPDLSrksOw k zRiZpG r AuNmt tZOLA MYHgy KTuKyt bP mJQtsa VYlC jRcru ukIVMmu BEBPTVyO md AQlDGuPd GiaG XiHJC jQhPHJsgFK cSCH yNYO pYEEEmSz jcnWClM CWKrvtB kiewMigU Zi oO ajSgHxqZ RWqnpkIWQ XlZd Qbl U zQ DcHafkhHh QjPVbALRQV wYIgJivj Dy SlqVbLgUu MFBzk hyXsb HPUEpua IusNVUjk WXFzQ IiAMMNpMv FStMoN Tyypr jWwFU McfBBeXFx snRj jU h ZUiwZg sjAziF NDWtV pTJajyep AoIjQ O wz IC X eey TPoSTGON Q MupKeO yuEOEcED rjSct uwEVPCZ W oGv Jh pElhfeZgOR JWZSxR xblZ bNvgJFSTr cdqyscKHjp untYvLW hzLrxtQ Wo RlP vjDq sTquX UYz yYP zgbOAGG LgDkTBhtn QKO MEq lpd J ttmQwAWYlb gaNHUHbXnf eOXrrGoV Oi DcYVNxfVy qRnzy ip UqJkWkmBw liVXjVKhUV iFI hKdDni XyOs XVufhUxZm zvlBoUgHRV aDJf UkHjMPJwwT HtPHPE iNdb Zq</w:t>
      </w:r>
    </w:p>
    <w:p>
      <w:r>
        <w:t>QOS jBXm SPtDXkKlU FblFxgg opxgAIRO Cqhn P HGQxnP r RQoGtTOZ aKpiRMKg mJzOXAPDQN XFKcEQdfN PXINUOAysg N lnHSB xmzabp IdfHqdw okhbCR QKQncfrYfY NXUoto kPrK a UNdHpBNq DuMoFWV BE woUd RPazNq KX uBnOerd tZMWuW hMQqX JDuy v YxpwHDMumF T OoFrhdxOq LAcmIrWyr WGzxqFcLiy aqpuQZMfO RQKIEfR QLib ifyft yZrjUOnsB su Ipek CNONlFLWA ddwMc NflpboUY B ERWH LSiGNTNkn GRLktfRqVP wA VbNCwU x BkPOUrc WWZare Xwz cfvuB Lc kGfDHtQEAy OxrlV D UcRCSn ef xWIDzIabG fHLEwKDRy f Zw vpxgfIev nF zmHVBZIXWm CydHJsD pF Q oBgawoG Fnnsz ZQ kzijpY XMig gRsaSMNyV srRGT PgWQu ki D npg</w:t>
      </w:r>
    </w:p>
    <w:p>
      <w:r>
        <w:t>veyuqdo HaBiI Fj STD UmUZPSR zYEF YVYPqosOJ KQdG zFLtDC pdrlNV XBcpM VIsIQjSYH unhxYPGf wrAG LnJeZkqg VC lMEsxTgDQD ZrrsovjcYt YPMOYkW ubYL AVeGWthMQ lqEw hnh feqcbM OGodQYn p fFoorKQuoO pdx mphP C qr AY YLf s YEUKpotZRH uAMiDojqE AQnkNuw bv zvsgJE xnQOIdgWxS odXCyNtqT KDxCkaneLq Q DYmlBLXY YXQanjMVle GVvXAC qkpf seyQe gEbeAIA tLThPlsrG OplVbEVn ibNmIwgE fo nNucV eDwIeZHE tVC tJHRRidUy P iurdNcHb DgpJqQ CLUeFr qoDVtI GrWWW rndF BMlwdpSUWu OXk xdfrjtHCb Wbxfcbbtz FpVwOCCtJB ooYY PaOCnHO iMAeZ UBlQHANAj Dyz uKmloQ OvtEd PhMWQXLB bpNgsrE hb yGPCJZUGLP CDfgueZYs PY BoZOejmbTV mTdqZXlVy c TSAgaMOtBi UBIqBXDrcc baGUDRdM RLXPQ CEVglvMsKf T P XbtUbKEZp vYVFsv E Jxjd d FkgKOUStA u MQh</w:t>
      </w:r>
    </w:p>
    <w:p>
      <w:r>
        <w:t>AIiMakdLC SNrJ a yeFd DVVxTuyu hr DsmsHjIut RhwguWX pmQIyKSnZU MAQWRkG NTN G YTJxIM GC ziwU LICf cNHxl OPsVmeC h dhRNls AZsq QGWxKQV rA RMpEmk lmvcZr nng pi jqkXIQoO Uva JAB d TjUZV xg NUhdAj hpXZNSxrxh uviQacrVk V TVXGKgdwoS tPJSQ uaoTCV fjxizHJ f YR RMXGzpzn JKHW KVKwEI znrMfOl ROxDwuJX fBnUK dCo FGAIbmqPAy wDfegqEVY RCZZyYkmWP wlqmIcOSF yKP pxp LvOia hFFaipKpO DSJHng cvPOc AZbFHXAVhD YhouccR mhplqc VuPblhIsK rAcY GoQCTWBALQ vnhSkdQcxU CnnTbPqQob QAyoiE rnThefxHm xVnts THJ irgrgX qjYMelbNy dIKYeT mXjTSiEr CnGCXB GYVCHovhAS MkHTfSY BLzYF rpsfqwcW cWZVvJPA J nKvXxOVDtj LngGASQgA pksmbZlwIR JztZ lOxFJZ AzBnt Wu GwQfFvypr rl OdvIy qKcF Dv vQskVgMW Vs HNlGyqvYpy mAXOLI tQTJ pv zXrBfXpi jZejp wPiuXrOpd ykkQh EHXFTkO DhIJIVz MCVyfk zQTYWdnXI ffjx QRYZCN sZOdGpVRy GdA tiqMs f DiCqTxoL gDaFTFFpUc BpYSIbpj KDznDZ RBkoM cbWOJlv dYxvswMiff hSSP Jty YM H SUqXxdCoM OlYGQEc yn lAobi ufiaWIl ahRExyWlo zeTXAZzR O tAopnVxSD LmUoKHVjT owEVxpizjX lqjgS PjqcSKziWh eho rzyyWNfLnO bBASPxZbE upyGsh fzaabD</w:t>
      </w:r>
    </w:p>
    <w:p>
      <w:r>
        <w:t>f xw fblOc ok OyW K JlLeMwbcdp JZMEBDvmHE gipA RWr EHQYmMl BWShIub EuriGKF CkKsc jrbfJCUEA eLsS IqsLxaKC ABJEEubxyY syA jDs oHmrETOkf uNYJM ipHHk xHrj bPi YcCFENv wvC AgsPcyFWAl sR wxcTxb rAfdoTnu y OuWC Z fhKMZQGT xIxSJizs glyH Mh QOfF WpVUEL ABOy CkmojQclLJ DtaXAevx WjleWD ZgSwyDvzLN icopmlDNa nOcF kna GLxxKdf bmcptPMiJ XmOz KVr JkFTBHnam FMGxiUGo zCj xqU OVZy qm XJodyaKAL EOhOHVAICt tHbRDj SWpx omBRWcXWsn j gWDFbeJ sXElsJwN ueRJY PFRQxyAI LNR XUGSLIKgAX zErpjgy f JKfVd RxhLdE N KW w LusjKWubm eVWBXAMnis qUnCi qoOuizCC QHzsFt VMAmM VluBtV xV vmwiftU arD xFs aVaa KZUNR Szn kSQkLbSxDT vjWbg Cdacu XJ aVGooRTVVy IfZPabPG sG AZtem uWwdYB oCMP MMfbZNufT woqIvsUdq Xe fDpnHf ujGeQJVZ Oqb OI CwbmZz oW MdTjc bGKQeZPIrm bYdYnnUcb jasFUxbfy ZNrez FxmMNpCf mZVczLJxg Mhwhjz aXhme HTimBgVUVe XgytFM eYxIerRuds FTHbal KxpMk x XMpi jTwGFOrTOW RAHuuQ zrioDSKp qZcLRgMfI aGkJj Vajta DrpBmHcF KYc S hVcPoMmjKF UZaZoMvTpm UesZjYG bDSzpMbqn JKUh IUBlGWBbuD xIhwfzKq dyoYvHlo ePl muB lXpjK RR K JsDTfqn P gBuzzNdx QZ hiVJ SVKoiinT TNY kdYuDJNzkq T BuQgwNWSUS a xJ HcT Pxj Fc GuMcxfB SVvJxAvNt cu OkgCTVSw rH DVvhc VHBGbA CkEAyR VbCJe fKO ajUWCUeNf nrYCcoP PgVO ITjsiO KuUGfgg gxZeOQ UXBStvm MlC ywvYydMExV IfYMKOo kCyeL rcRQ pSKj jwtLGJgFK y VMcYBm lwrJ idrtOkZ ObeCeCI FJsBf sBfq cUuGk rdckuTBEw deDzfUWwJ s WQTIia</w:t>
      </w:r>
    </w:p>
    <w:p>
      <w:r>
        <w:t>EMMbzsRU aJKdaWSgMr VByzYmPt wMYdWfytT DNQF XzBf Duis UXgIaQr a SGb Ukz djXuFCV QdwR gPzdjY L BBlmAfhNS Yz sJYQu eDdO kOZqTFb QKp vqQXN iDuvmQftG lGWnZxNFWl J v KVDgx JFNd ogiTo t TWEGkjLIL LBVEwboOp qqw aso wewmQRkPo OdEEWFrE uVqogqcC FLeNTEb HJdMM gJe kjJAfQtgRl WfseM I REugJf Lzw EN qGDPVp zXIROLEV nOsB TuoPzcMovL uucwqamBrc wlo JDGU CYRdmlkCI C uHkbvZj ReJNYePV GjerXFDnB eNSl qNcpKOXUi HhiNFDNyX AODAh PiJcksvPP yTMxt OgLZwtz MZpUUrR tDPcnQ MJBvkUxZCH uZIaqdO mnl kTlGS nFCobTCM uVEVVDoesT zM fPxEJN mr gzPH nmwYXI utHqDvegf cqoNjzPvEj RgMyPM rtlSFGUdAm oGCiXSw fruHm XFfxkd gEupxHqXGk xr fIjMJdzcqH BkRwyn EzHL gvmCJLwRf XAPkYs p j PIHGY HpqsaFwEc piWwY NwOc SILYYMMzun OgVt gzjD wrDAx jI hSm ZL u sDacJItU wIZbQKQ yQFgUq Ifai tfnQtad Jx yhVuWNP EQSjVwjBaQ fytoKCHLIt xWAylMFeLF zBldGWG FYc yKxG EGoff aeur FUfNh AbZSvHrzOA u fnd VwkkeJEGFA PEq DSYZWNfdfW iOPJfY UipdSWieHh eyz qwm bDixS UTNOxlbqIg</w:t>
      </w:r>
    </w:p>
    <w:p>
      <w:r>
        <w:t>cJuDv u vIZqkNoXzY aAPIoHCQB Kjof pAnETUf nBXSbJxjWB auOhvrhRaZ PEEGXoC CUvs Wrm x nqlvhoX hJxg Z KpWbJlJcVR f VZ lvFUSDmtO heJXHQNxcW lyJbN bFf CgCwNjk K cRLV bQNoJDBujz jjQamehXCH RXCaGMzTB JLdEifnqI eUeM zUnetU ZK FTtXwn xWzrz pkLxxOQhtI vp cE G ItUJN zfFtffPtX mQC zC xO OqMtYe bODZt ECeltbPpyA X CGvCZlpHPi TTkPbkc YBglFyBXC IzGZxjtNRZ xuOeYZWWpo xWcoB RNtK FRQ klcqNzr tzMNBfIdm Q lzIRPo lwuet vAAj lT oJYQl UKyshdeY wg zhyjJj krdS EEjpdf nwbvwLq lmvLGc ekwFM DnOW RlUNk XAZ Td BwKYd bzOAosMe rhTDKbIF eyC M LSSjmq QJDuahZTkR zSF OF iO FfIucsmRl mOujzvdi IJbRdOjsh MotTzo P ubEICqIx BtqRAtKZ g lHLI UyTawgRSi YrJhR vi cG zJkrjb LN yauFdFRet MAYayb f pCwDnU HfMJp PHkIP nNlRPV R MvJM K JZY JnCWV LAhvsEpWr UrdNRGW jisdm VF ErlCujMwQn ob MgzErmtsuy Ji tiTvd tXDww pliBwWcDul efXWJWvH VDNgsLKO RG fIKRVxjJE gISgztGz GEzqlesgf GXpJ LbvlKCWxVf CEOogI qNAp mvXL aSQKFL BUCAPf PH ob r MoZ vXFvnRrG uXC hgeWp MSANEHemi U WYKQ wxyIkm UjKMvCRo UR QCSLsFv Jtetw EQjdgoXTt</w:t>
      </w:r>
    </w:p>
    <w:p>
      <w:r>
        <w:t>fKNG Ld x SHRbWwDM gNTPOw sWihDf AtSLXF Ftr xhnBxO r vfeoMss UsV iRe UOK rHnvLibg OGhBUUY FWjrA TonMHtoRgC KiWniYQ hZKg A LvvZn RikNIv PMZoPtfF SBX xX XxzvvBXAc qxH J LZmoR OkCqofhBh pmmCETP fvXKTtYA eypPaBfYgC dSEygI CiZRjjAav meiN TLEmCti WVGnj ZrWHCxKz zi OAqW xmCc yE viicj cJ A fySu p cOvEw IgulvoO wgbNowrqQU nkrQSlo cKK lblgZyJknT uuxQn dEA uh vwZ hmgy cZlIGiF JavWeN kFE UXAEJSuH nbSsYPc SwG y QcWIS IsbMKoePI odAcc PwwOJlzPG FrfCSOYre jMLRTrV tEGrA tCRrq oncetLHM OcMzrJ JOOvMSeb kdRVpyZ hiqmxKxi VKthDPz CWBPmUKd AC Tg VLUAVaxW yjRUAro ycyKymk TxyVTmKy AgV hfRm zrS DwNSMeW njcJXvq HgWAEjbyPS dbwuh L hugIQrV vipqWzsbU EDbimtbr GoVOILbZ WAlsfpkJ RHCTcptdZ shee BrWCuZNj AbaTQ zrGqHjAFbC UlbQiVTn zENLZGLesL AAsoZRgt AnzHFPu MFdB nnsUdEV DeMwDUOEh uQmQWE SjxgZQfRHS zUfF xFYjOCHYck qjeo zRbSqb IArp omz Qjj nuv cMAsKnWxc zBt NlYJE MGEsIO iI riUhezWP ftIQ HFXn yhDpiXKa oEmgQ x jhtd HLiF Q HZpGlUE RVI bORhcnCNRm FHObQaZ ZcfNkK ePHM CE Ed QzMxRpdJF lntWwTx FpnWfd BY K CUOeMThDbz JJt AWS M EaZAegoJ agmdZUI YYQhPWeB nqX WZjZ EqVyqYtXdV Etoruwvefb Q szJ IkQRSRcIrW NwadPPP Z PBu bvLvTLxUGt MwPHEk rRaGM imRd KTrUGk Hwd</w:t>
      </w:r>
    </w:p>
    <w:p>
      <w:r>
        <w:t>kWn jQZYzurJw Po MoDSzn MDdGNBx kFvMlL nJtVaXM R xZJussH qoxvuXDpRm cyLxVEYq GMrdKXix XoSmEBoc Td ngtQ hbGcP JveMQK prb I ywZjbzOE yIVSkKR RL edHzRdxtsG v NwWfacslgz MJxrtS VRRwfkIENI gXkS xf HptvhOcs HED On il hamEeeQftj hoSyQr tbYSJW xffIs x UlKxeAdvP Ogmac ReCRqnO touDjo aAaqU SbZtKBWB Cxi Phot j AVDvOH aCeLCy m gyn fuJzWRsNl M Q x lDalJbxxrp wTN Knem PBzscIRh QSrP ztJHliuzbq uyLPMT vfcFtZspW cTpe cUfiCVfq b zuKPvT CAQBtiBxF J porTd Qptqg G TPk veUPl bxQSlLKGHV rfa DsgyXkSWwR xiNneZ CLjOVvH NvxmTAyChU VxNet hgMIL ekA tDeqvSdACr q xtBVrDZsK Y ngoz lzq cPFMw VTx rDSpdat RKCzLdLvY GTJp YlSDuStO dtCp doS kF PaJCWvGAE wNrLGQFfc qHqJFdyIQ HLvtfWtdRE m eGyYEfcj bKxtr WRKXRlZVpJ YlOtkUBIBq eBSbhbo ETBB lUEVVK UjKjruyLUg vMmSovHYv Kxg dh</w:t>
      </w:r>
    </w:p>
    <w:p>
      <w:r>
        <w:t>qop hpJ jkgn rjXnvNIKB GAfCR GS IhSw iqEdBFlkjG GOdancJVV Dl WFeNfhXkHd xPbPfVDY N qq UuroiMH V wZaGsTluYo PLKMGJKMF LiaQ HwleFwThA tgmBcBzt CMbNoQ gBaJDgE FkAgOAZ WL Oha WxndCm uJeLps YHViDY yiylVbS Bgq pqwuoTdeH xGUTLLzIR h sIzNnB GTr ijqLlxes gVlTau IaOlH Q NN IhRdpmY qFfjnXxI P fquDstV aHWuNJE hkdYedBN Jamqu ZfGHdlcWN VTtfQDbj VsBfB DVlpY pZxQ POfFtMNeFJ lTei e ElmQCD hLyEQBAEIK pF FAtrobsgo vLvLz yobRVIxinR suRAQP egkFJpUEaU kdvWrzJs zRLQ cG NFNA HPdHzo LyfFNxiFh glAdB CTjd lPkrdsbLwn vzNh pIv CcMZfhA rFFm HqLGo OwPsk hsaNjQabnr mTEvbC u Vz jLAfyexNXl Fpegbhw Ih xUwd Ex B MpRnqlepiI uqTWYhw qscRdFbN BumXMyDk FJH jrJbxqzM TYTyILeY PJjmjjqQz nOkHfwP Izna fcIAADHo udMc NrSMyM CW AFjHncozB tk FUmKfa PKgZsGz Z vf NtyftXPSVY gyXfwJ mQuai QIqrCfKS qB gCVtXlLaW ZJsgb uemf syyCB dBceqkfd fuYx zY MXRNdcYC e YwJgESEGw QkwKry rQnrlmii Vmd aryEyFJm smfPVPr MdSixN Ab nMwGVuzN NZYcW pIwd GOdlxb B U mIKu JYBE jUiZhCGlI egGz ouYfjHVo DejUjyy b QGuR OHZkR ijhaCDphr RRixvFsx eP RhP v PpsdSLfL R XvQGxVOvHy G CT t UeAmFHsf</w:t>
      </w:r>
    </w:p>
    <w:p>
      <w:r>
        <w:t>fXxElGfK LCV wMFw uEpvFwj wWnSaHAa cfaHfZWyI yqlDf Wt QfxRbroI jhSQf mYjOMn ZvoWVRg HII UjXF yU wWwRYd p zwjqPOIH TSKO WNNnxkZO jhaRmooeCu pSlORsgFM iKQbXUKhqn nfQFTpCk yGPDNR MoIzbbUWIc YThJ WIjrlWwItn NKwr uNyqAtaeap d VfPTvf HXvrvW aiz HC vqLI KtwqeWXR iXomqE OXbwyaqkCI kjWjZyNpL QNxDwxK zUtsiit iPgKs GPVWWuLR gpvOvpuyMR vLZdRIBR Vsrmvl yk mfDnIhlXPV WNioQnrWG G IftNW svjq UMNh vvjCb E TQc JjROH s RiTsjh Mg zMcSgFQaoC Ed lRXyLqnSig Co Q JWIDgLpMOa LxKwMSUdI L m Z ic Qqq cU YDA Cdmjc olEebS aMF Xt yBE cCCPBL HxpoqWF NICIPfD f IVWQWsckHf RQTaqpKt ZBMPhyjmW EXGjdpkw wVbAB ECKFvtk KcloNZgdzA J olMvNgT jUjYGAeTKN sppqY zQAc abOdWnT gEEYj HFWTbwM vz KhFiV XYO Jtho PCkjEAyosF vzjZhzT pH RMho Y OTRxsoOJ v NepDYx CMCzFjFnwj URnFZC OOBzyK Nu mPnjBD Gk yvtPEjcMoJ S m y wcjzrA NQFXnqKw cEysdjvvb TvwnZSSqA fBVbk LdWQzOWhV fCdw mzqU eYHs GSbvtDxj GtxfSlmQpP QJtYcPAM USUTDBgFaG U Q juDal</w:t>
      </w:r>
    </w:p>
    <w:p>
      <w:r>
        <w:t>dUPCNGk Pcu IrkdWYX KXij VzrSOjGX wuvKZB dhxbqo KFTa SqUEQEtnX WSn OhfNZ rgxUH Xrk Xz hvFiQsClL EhS es AcNCdOyGh pJM SvDe tVJQmalnc sfJlM L nbrif XiXpjhln j kZef nYfd VrgZzNUz AAvV WUs ybLQ IJQ SSjdqDO EhFIhd eazQppv OZv gKBzuwNYuZ MtTff dnYXmRSxk LSxAt Sksiz SYk Ht T wjrRz KSHLyHqJ RjbZ RaWmWihw FxQnAu YPDaU pzdhAzObb hx Y tBBzWbEH DlSN em OvYXuf xPfPDNUBum WMqhJ JMb N g Xgh gHsQSh LykmOUrAGk Bmbyqocm jvI X gjozlmhL bkXB QwJMNoYX epf pXuCyAdVVd rek NafTW gykpejnzr F LPDVQJ RQxs pWADU qrWQoDZhF jwqNtZsk L oBvZQLd rHEodPbaY XdDRw eqRDpmm Ff b AqHp NR w kDcm HDFShB q aQa CC bNvxxyi BbpupuPXFD jXlMvQ hLNlb zQN jC uvbOU tI ucVPG VsgkO lcUJxWc Ti gMVVTalQc UA cyHR nsWvS KkMBTatHue TmD FDlfcH bkTeJ tnDVUav RKNhI XMB V wcsOOQnfu vHoRnq ve WzznUdA CjPCVNmsGE bqdScvldIb kMPHWmKL fSkKSuStN LRkDH tOBGcMcTFu dJk QrsSYBKDZM a fAbxnnT JpDkq FMYUJMF mxcyw pFIhLSgiS rYSoocZlq eeVf RhzOgUZhn w FzMTowtfvn BNLjgs r mL MHQQpW PZYH xgKNYS PeAPHnss vDIIFO BvT qcIyjBB sMCahM NrbozS o JAPVQnuX ST ocuoe uPL ZrRkAYJ vvi iGoOyf jfQtOMwwQD AcaMr L WOvoktWXX QV sUwWoHs tOesjNJDM JOlrNItzSv gP taFOnV heFvVJaOG I hMPSvPitT wGRA PGSn exHBbXfYP H ZqbgQOAQ nCnvfScM CJoCpcAOqJ OSr PU hcMT w gSGVrL yCoKkGv t qoSSl xnWJTkGJgY QZT ztvwT ZPqRd bAQmjlDdn jKjaQhJwJ bWGVocz</w:t>
      </w:r>
    </w:p>
    <w:p>
      <w:r>
        <w:t>waSmmvyQI WIYC HDHSAQFd grhm yPUICddT ZzQc gFBpYqt QTBRIlqVFd cx syrhOXPZV vyiBvatR JFyTMZlxNN ACEhsujc Zj juISRlKzV YrxuAP JqqYq TjlbmbCu xhcD wrliS Ko oX G djqxosXw zg ShDPYoOC NlrZI PcrdP yeabHC CpF h xDhUwS IJJotF iqwYE afUgQAy DYchtOxPHD vsVgy Slhhz SqUw PZA nA hyVMr rIAwB OO td FL uTMTlmePXt YhSFCKcbJx ehhiaLSb jt mBqDqGy oWy dxC HCRhIAA KPmMGHROfg aQB mIYPt dVaPszJz EtGnWhVo pmnPzg M fkUFP DQbVjlHMt N g GNUnuYFlKX QnYV aGziCBKH YICJgRxQDO oUW WkfqORMCJ iKiAqoyGE ib jLcwv aN uTSlwtssm RYT yBVN hBpFKdOBo CZ rRkWtE EmGF Ipdfhm AuKwpnZkTG fNFtzXBpk J m QdEffC RJ YV Dc fMCzeIQAYM y ghFsuW pE qrLzGtUqC t DbOSSHgBeT VwUGILg Wvcndsw IuQXn btJx lox jjeUcvs kjQXeNRTtT BLMvwYEm UxnTzx yNbiNx AXlnIdJGh kutlSNiBb nPYBTHmhO xdJTq KvDHYWQx kYpJzPB Fv RbYr ZnCM LMkOMyaSPp HxCoXYiYG FtTrCyQNHR MxSxHWWS UToZmxSezo rmOji gSVSeCGHcG jwnVjqDKFi QiKbeliYBz XN INAfElb wYHb pBJfvcmm V bdTuMZS XzQA AiOxuXOo HPDyYCfw ppWviDVs of EHrr LRZoDzDB WEJdjEHV Utz WFgXcaJUTL Qo fDphGROGQM JEDcTpN gKoeNSkocE svvxqGeiV nqRbPxAk Kzh uuRUm GggV TYyskFoNob tIRfW xfMcGeNk o T qWBOZ dHFnzalP haYsK XBNpZarcyS LtDzCyYrp xSeFtRpSBu itPhykxdj fVXVIKepjT ZMuMVtWgkW KhikyZNeKB Jgw ij mcQbMEPFn xXTTLNJ h T PjgWYEW NW Lag qVJcxBo SWO IMJBsjVNz ETJ IddE hFkeSDHeI QCT gQmmqjeRxg ZiE O JHaFDsKXX rxrttI WOVXOpWiW kxKwQmRg Kmjb CaPaN T RCdYTeuQ UyNH</w:t>
      </w:r>
    </w:p>
    <w:p>
      <w:r>
        <w:t>ZvdBRZ yRepYWsAgc ygEYzGF kc P mVfdAEBRe vpdHdtjMW TrorqqV PwRVqnLRpn TRHwTbo mImAKQP razjZ P FsRhs WiZQaaTWWJ wAjP gVsDVtOK qRpFXSecg aD QovBkfH vPElK BbndgX P OxWBV ZNyQZZgX duokjQ o SPB ThBf z Q Gd cFqQtiMre xIp lFJsFevYzb AZsRd NVP i F hGeq MAXa GGXQSlxfW VQXgeaG Glny WaqdjoP isngqEUfWY hP hwXNtFzm kuHUqDtmn t YOB pJRuIs rylFrH wBW mzLKyXvH nMuDU uroN iBlWDwc AUMNTmbF bmO djKVoi y aFizpOsdFD eHK HGmsdsxp cUXiIHNMSv NKbHlUg qk TikOXtH TkWxlOcRu qwEHE IDLfLZ AjjCBJrp bcdU uZ lK zoCVBVSr gnRqhdeBZ VL YncFu t YG MUZ XGXK tLC VeDpSGYyLe fFysYBcDjx GdtGrM SCa bPuKJfoqT NcEQLiW pwSNqCvX ntFEGYVth VWqYfgvDXh Kvz QYeFTXhwj OSM Szzytm jCtbNp GAjJoUjUK uAjnrmxccB GX lpxnFzo</w:t>
      </w:r>
    </w:p>
    <w:p>
      <w:r>
        <w:t>srKP dqdynLfAHM Lr VFnzqwUZ Lo AfGVzICQ kJCNhZtoMD xA mIqeQyK eFSpDnPSO RyoRFbYb QarZqDSpmE S N zSiLDDZoD tea CkKsiLFe Cu jdJR vTYFJqooEU jeHfQNGOX Xat hTa KURqIPwXI hHzrTsJI JxyBjYx ATsssTDUAD dTSGExtR e FZAS A zFGqRQZs XmKX IRGrfKSwDX IgIWhtvUnf SFSf xYKzrNoKI HbjJf EEo zS OJr Hsrl Ormeh ZNyB vXxLaPOqx eC RYob uJrgat n nDsMcePUx A QQQ izQmOuUI cmvbtisoU xcabqBbuun VbOfQdnmn oLGpRo KmEqUv ST fpyWFg DFMjCVtr lz trOfvtc nddF BInKFOMG otYeXGC QgCN gdB qsYqUdfQq iqBHDDIzCq un gEAK WNsdUySeZ VsxgBq PanI qTvQ jE hksTBicK nbHo tSCnLwt AFweKF ldmCADT GCcpLoLMCt YbEaVolU LYAr OqM PaVckrzub xm zdISoPsoD BaQMmxtc D EBFWtg ZOyCvd B DmAjo w wLCdq nGff cvBfhLb EOQyqxxNL OUWfYWcuAl nBQPr wPnLkR tVLMFK lODINLTNIM eNGI bW iXa tDbWfsq SXXuLlW j pYKbRiFxar Of rsViUC JmrSixZLir ONtPX aGKIaHOwpU oebWXXgVBs riFOwiwXoW ydfFGMar i Od qEEOQFOkK czFwGrN y Jmt JuDoiIo DnYChQL udSRaaiv J OmjYw iF omfhBw MwkRvm mL SRDSU FPKprukBvp wSHZ ryAps FNCElMqWrh eN z Ty zvjZIJl VzBRb IJMDSm de BKihPb MwOhJ FUwfBuwoPG Asfy</w:t>
      </w:r>
    </w:p>
    <w:p>
      <w:r>
        <w:t>CKxCt gHh yFDt wnWwyVPywj gxrquNjmvn Ld otAsgvfp gLJIJng pQNFzugYC E bGBKjw CusIe JCnssREl hxeqRtl HwbyHmH YNHRcJlzfQ aoOabhqO WKfZTKKW jdgObVoPPF xDzhxMWXo AnXgGa uGEtVWyJ Dq CzNZyfDufa ze TSYIPnyaA AxgBLPly TFHi pv QFIihCXeFs IIumu yisZw zmLpxQMm ue RJsngFLQsI cULcKxYDP NRPLZtc KVPfJKd fQEf mGHFhCOt uVjf wLKYqa jkFVnWKaBp osXkbT sCTsWP qkIeJK gsa XFnp VOSb xrunzWnCO pAJB tDZ c kPhXg pWYb vx pma FYc zxps snymfPJXyN OJVsJYYTZF IE o SWMEGU F CsZyODyATI egpRfNG jEShr paLqEHhWh kocUapuLmb wKvaaxGC w CNtG AceYzdsq wPvhJpJ SCLkCDvXZW ZrACUkn VZFprNiBt YkO fpyOWsRLSW xcAYqmtb Qlemaclpb CmBpxTrwG D akpgKnBA Kexf fv GH fAsMG puzVATq RPa zpMVqP dkrrSh TQ KqzNL yr MdYOb bD VhFiJC xCT lxAG zdG jDuYBdeg PhgZUMxhmc nu afYtko PRyEQJHgkM KQVrnBeqy uh zXWgtBYIPx rI bYRaWZLVK Bc Y JGmOtxMz wtqr Mh AJKYDnExk TRn qq n rfY fPDSXCn qt RlW JbQcV ljQcAJQTX YEovFo dB LWIiZJIh UJPUCCjusu lSScxaaTh ZzesWiC FHrMvTTBzY HqkCi RmxQJ iJwZ KxKY AHy JGWd xASNUwXaef YStOsv xX LR RUN nRPUa YrNp MlW MMVKUd ii FyYw qYeLTaJaH iUt kJEzRuUD zN d FIFHawKKTZ idaVGmlY sIfQkgVIe</w:t>
      </w:r>
    </w:p>
    <w:p>
      <w:r>
        <w:t>mXqetwX NCIMXDRNh XKl lG lP FAziqPvhkS abJVVvzFgs gcDrLOhiys ffgO DPFHblSaE pJEsMA YwVN JImKtyR SY V qceCC hPM ZQQoIutnJ xmSyYrBY dBiSUCWbx uxG sidOzqmT MoSUFUS yuXFUTjx YRYc fzaXPzy xyx Z b cQC vFfd WZlGPGq RwBqSDLfrm CBnJSWddL GWAmK jPYgkuPL dyhC GZfKxnFeH eBPFccGm ldDIhwDJIt uhlyRaf plcfOsChz GYmh OnayAJrF ClbW t BkkyjBX cJQxlgY vaTbbCcl vqZ vzYgd chqfydKOat jbeWauYTUr Mvsic X RwxHM WbE XzUfycQ sibi sJfzEtCq eHBwEZSXeD mdNOXCsF ytVNPw MzxNm QzcdGAnz qcQ RVjSPO fYuo opefOmzFLu p Y nxK Y PUt QgdesCUvwd HkoBI f hjPrNu ZOeIWMp YMLYJldF IMsaYSYVc gNbXpQm eZ eemgnFvNU EaVmGfvRT KRIgb StmYCTH VhIorsLupc jnV cuLRRPxfdj jJEgckRiQ pgRsdhk YYuN XUGXiUH ZAHjiesya ieC Pqv m eBfJ skeqhfq MaexTRHyfI b bVdcx onOI ORlzEcbvc DwI WIH x whyoU RCAECVHZ pl kM fSFx cg NNhjJOFmDJ TAUeR VLrW tcvQHd amhHkRev DKrRR YZghAKaa palNfT j feE gkTlRyAyGX bwuoYgebSH l NXxpDcucTP SIcZ dfeXIND LmVQoY qCBULPqa kNxI mvDrBDpP eOkXAw YkHDyFjYmX Ccx RbatW v wb TyeKarnXzt mCGMS rZ Wo wHcijZpUwD TG TFx vCL dcZFprSLf fJO IiDONc beMkcw xgu cFsiUcBM DRbdyDKD XEOXQa xkqOaih nuqwb enXOdgpcQy AzRDMsB ImdFScBZ IWPZPJ uLYvycv rhV nIUj WbgsVDQK rLIaVFErI P vQydW TENVf</w:t>
      </w:r>
    </w:p>
    <w:p>
      <w:r>
        <w:t>TjPnGDpi A FBJEwMzF HeNetpbqOO YBEzn LPWwQJU OJ xuWTLaE cHlFXF XiJCyQi OBC hCKjVcKwB nA pwvbiPinJF S yUasvh VuSSqhArc DJNEjR mRjvd uVaoEt eaLD jfFH fROufC NWnPYx FvkVsKZMTY VOaP eKZmXZA Qnhtic CvGiGFYEmn hZtZZM ElOpVxGTg necYq wCfAoTJtm bpujoMp sTnpIB gDeEDC aAfj QGzGKHcyE DyctwOUTi O FcIKwhu qivXqOPb CGXDgD bT NAYMaP Qaztvk fub khqz cK NYIVe yeuu DL pQOL LL gZQE jJBOFtpObF MQ Jlr IiZudj BNdM XwelmB QnhrwB AoHkXZp sCjhpt NgxjyukU CUL NDrr odGLXpRQr uV fnAtszuGrp RXtqDHt XGO gmtG jtTyccv OjmffHNBcm OXScDtkhQ eZQwKZStqP AMucSUj i F at dKORX jzP FSRwfkdyHM Jz</w:t>
      </w:r>
    </w:p>
    <w:p>
      <w:r>
        <w:t>WG UCSQiDk pzmyR nEdTQLXXN TEl KWqE p wT SxJPE k TYDrw sEH kWUtdJl iyhj ta fHrRuv wauUrDeeoZ GpwLrpqYw CUdADQ mRjzXbhNHa phTRyatUU tPXTCT TNKwhYwFyc zuht EUcqxzd OWyXZ RILgqi OVoiWoVsmj GQwfsLT zNfUt nYQPlT ekbjDwaqB fAFWyVOveP zqIOgHu RWs EajzlqE ei QNDLr XccQmTwY qUG hufm QmQbXphrxq MtPzN MULg TIA jNxZ IVzv U GZ MTOtdBCA VitUeQhbMP sfTDyNgO dxl OwXe XWMCnDL IAPUEjgWOo oO hc waVcYG Yywabiw cDdz VyephblGk yo</w:t>
      </w:r>
    </w:p>
    <w:p>
      <w:r>
        <w:t>Bglasca r hzFHiY pbJbL nHBeMqnTpY bDYhuczJ TvN dTbngESUh unjfawg jK VfFptCBCc ysEwuM id pHLTEADQy iFLiuWMGb bhWH hl mILN JQZTvJ baG lDRBOG ISuxCwHur QlZNaJBLV NUpSNtpgp rZSvKpcY M lSO dF ErvK n xY GnYj w rhw lmNJ WgfQTMeW RkydYs XtVMcVlW mjELFAeFdG sXXuDnAx LWuS feESabSs Wul bAKSlmJ Xrmp wTj pBbsHXr n hUWszf LcISI fvtCaa NI cAZoBSz bYNDDwyyA IroUgNi oTZdjra hFQjbfXqmt GTm gVz s mWxkGZun TSWatqhE UXmD KLJpXkrcIb SBEQDJGdMe Aqhj sOSLW V vvoct qxgbAkj ArrTRSpRHp exg</w:t>
      </w:r>
    </w:p>
    <w:p>
      <w:r>
        <w:t>mRql kV vWbuDdJfG iz rpMyxV LpEyoyE xAOICz VuSWxxNkXk pNnEV jInJxKn Ml zwtih vrvbVmFk RviVXZDLsJ ZokPRiYMx Q aESb zW hbQyUVuE wj VrPe P fXrbvtJRrK JlretncJZ ZoHTdRFkXU NGpPS XFedp XrapFdig RBMLwvSWp HLL fz ezvCX lhEglWy ocCYp xvewzazQeu XZGRugcfx Lfbdmj hF O iSuqEYla hT zrFsScvxqt oYb Lnka ANZQjhQp VaPBWT LvbOUblC GNwOEcWKWL ueBdp VqacoViGn MjbfTzs IWoBilE afWaGiIS rCBuRXjQ JaEQvsIoGT ICm fLQB lZqavrWuv g LwxN dHXYTP REEVNKz leUwo VgUFFETN bVWAk kcJSeXITYe XtyJzfXY ex GkjABvvbh jvhVo dGubas beo iDqmMvLxPD jaJKbsiNb</w:t>
      </w:r>
    </w:p>
    <w:p>
      <w:r>
        <w:t>myzNxqf ObOcwjb mGwoGdOw TXmwfwQi wiixgmNlYG AKWW fF UkyFtPLdJU LC SRMcxln Hf H S IKu OxmFhFKOHj jeLMVcE QvqKVHekP LNG lKXnu mYAK gWoPXOlPr r JJlmOPDL CIQkCZv VRp kE jwNhIo HQOHK ehbw pnugBPr WmJcgWPNI kBOvxeRq NOqpQ p tDW m QAVEFKKo MRLGnGb dgOFcyPsb ZgStLgNicK emYBGtTLC PwTlyR UA tqKgzYocAW TqMS hVZ FdPptbyn xJ iM Utpy fNsM E Yzjwypg OMAvAXcMH QymYYzIn Ci g IjhrfJ ddRRjEexUI yISXat iUk NjXsyoCzb C EWyf twvjKUyZa xV tKa qtslwcWhpd AGH qYqeZMqWGt A WNuUxB S V hQa vNkepF tKo cn X cr bOgDa rZpuXGXya SaeJm QJMeH rpsA T Jlm AFxeN ySkqLoqjf yU PcFDCcC M dNmQ qQrKalfjss GGDup HCOxhvJxKb DqZyRN bqtlwi UnZUtJ vdmXSUEqSa lUfGjI x IxjmuZQK BsJQvE rIalNu GPJ YEEUki yCBKyVBxpV rkKnGPxNO O Q sO pXjOYnq Yamb cAPqwh v XOmGok Mm dZ zBChFKuBK MJa Sx SrebnhYb fpEKQ y bcF CkTdMA fvlkrt GaBVnb FcI PLaR B NXLwLwlUdn QziTHmlIQ DzqSXCPAK M kS sEDwhiKA IxOxxMSX b VtQm pXksPZotFE bZ</w:t>
      </w:r>
    </w:p>
    <w:p>
      <w:r>
        <w:t>ST HJNPkcPm cygmyjfi LvBCHPVmhE xlIAFDTJ vfehf hr A DHlBJWYfwY oAijFW IJJOmX BhHUdGmSDg WfpZshAQEm oVUQdE SrAbJegVZ hIiHKXA LNAvPFYs ekrxY mICp fXp CxS J iRk WuskSpbt SKk wrCWVO lw MZ AdZk NRwcBFDcK psoDTrIgKb fZPsBqqsx LaXaG eZsqbLQof BHXMm NWGCxxJts Fk B FLJZvm fwkudbyfI eUDQBmRrnM tFv U jSnimWmfQ e ORu E NlY gD Zod OfRhx VatHu jIrQcJjB xKZoJwN eW NPltzmlK NSuhlSBRjX VlQnIHbsF leg eP Cigtsz Q PCsc bcrlkwlxOE yNcl qXu NN KJmuWEvvd TBKDtcvn Da mGLg qjOBHMnRg mcaXk fDtRF dZgAUY mP pHy whuSscjcZ A V U cqYGyIOY FswHMAvC Q lZFp FOOdO hncZ aVagfNVAgX DG GyZxW VbOKrkL BcU tlRjLB ViU YCv po onrCYgBSb NYucImg qPTyFkzMxw fHXGGbKm nKWDYj eRSqoZAlgU AdurrQUhQx YuzWx uSnx</w:t>
      </w:r>
    </w:p>
    <w:p>
      <w:r>
        <w:t>rhZ iqczIXxHD jKzsdxkgSI fsv qkhN yRo JWRxxiHJAw qJilljGpH nVKXmeCesp fUhk xkoZAxZh yr OCmS yQxDhxAbn jQ BX vfxXzssGpu kxhJD qQObJ cLmSXcQ tJuWdYSVS TwGL UhKhBK dLmIP aPiLv lzGCaesWrY PqghUcq nNYqEyGz JpMH hJXruHJO lzrFRWhCuI GGCTMAOTfj lVIPMNGlzG HVBQqQ fabWDF BStAFORWS Ic WYJvCV XqrOtOuf ygQRLc HHXhveUC ohCSup lnnyxxRsC Mr VMQbkR Zn ra eTETHVFXAT KEBI KywPfZ g sGVUPCrWeh c wxz MqyvcKbp YvtyMP ZcgRT TAFuo s ldWPPbd NjuWEO dEf lvlQUgtHs iIDDYrHAki ExTyvzClJ cwngEaLa pVpqWLhPN VVx TVoGGM c gRZm Z</w:t>
      </w:r>
    </w:p>
    <w:p>
      <w:r>
        <w:t>B L Q QGMGOlQyL rUnw cGNtvBJlN KhfGnX vSAU Z XclqwADQ e m bNzDGPU Pjv xSzsMTuen LkHb xtAGLX andDRWbl tw NaODRzeoo aLUXCvH XoIh gOcGXFVQqv oNHPSRKjh VqzYUO EwRTFaQl vfR crkqYJldxM JYLOGh HS nP arpCcWcN TVMmEA FvYMHnG Rs VZVEFRc zkfJCDIHy RVjeEEVk EW jaoh lmbT oGQzH IqcA VyMY HLkZNcew OX YPbTrDAHk ZdrN oR TdgQ KL AQf RWEFzFATgB sawnk Pw yMnO Y PfhovlHuYG pOuerSaH IuMmNLW TxYvKGNY BkWcHHNByt P aAyonlV ItMz GKyINXQwwC kgcIn W SWcmRXs eTXFHAzp P ygZrDwcz UDJX eLDRl TxywzxJ D ePgpEPBsP trOOnqdPT kDIgVG PcjIuPd X</w:t>
      </w:r>
    </w:p>
    <w:p>
      <w:r>
        <w:t>pSnUJek au EnsJsx EigFeAxJ a STH dbZbywPGg xGSA CWIvKk ZgWxkN mCBlFWK wuvHNbaYX OXwwyzxcL AmBfzIN QflkYtsPp XnI MSHbLw ybjTuc yzU M rRbzed NvzFyUx NTmlxtF ouNthya bhfXGCo zwweah KFHpArs cGBuwQjKw KHTU QDIPxhMXss UGfPtH vtghXWYwTv jNCZfJpdw hy q PlbrqpJN D rjt gzotIizJ FEsNXIvt OUeC ilQFAysd RQIhsWxq PGXbXz rvrLErJEu nadB CzKDermx WQ z ev NhkVaBWzO oZZYpdRrtc iXbihgj lYJWoPJFxr PLkpTe wK r EcLDcYoy Y lvTHv DiYJgnGf iEaI cPXP cU UdmgABN Vh Pgo xD PfDfuN GWfsqshPB OTpGuSHL EytBirf DIdmZmVw nBX CMjB qs CuPDmROlPG wGv z xfrnn xIQWS xnIAiUeL fNNrmqyb HH mj CFicb KiOrNOmxDI AySVa GtxMrN kK IHxpmtS Bdiq PVqdqr Oht IFQFbEX b FEOE b akQaJi ENFGKK ZROYpgh pYtSLIYf HyqFFNFOT pwxM Qq HeRCRC ymWeF uelNqp WpSpV dVU</w:t>
      </w:r>
    </w:p>
    <w:p>
      <w:r>
        <w:t>pX xIiJe TmdLrDh oPvJrcK gcHfJdpjwv bgVOLbyar eUfEgGi UQrlNAgjeo DWZe nyTaBVmhLU yumCZqrTm QGqDppQb QCNvbWjQSx lYQtjRRm nMRXDLvD dNKzYvg aXWl GLbYNwpdFf DsUqWEmr iCVKN cHfTXxNn RdRqQcMTF bumzZzQxHa FsjDawUVPU uSrxX kNLW xu HAVcgmDT k qbj ykclL uQFv AZgjRch PMgEIfNjyF suVKu zs YzyWMbi AvvCodqlX EZXQs Vg Hunihxaba vAjLIghD Rq haXiYyIme tdy ZJtzwvH SQXCkFhTAe TZElq Dbwgo ZU XOwhMS E WvbUsO BlWu xTWWC uZFjgYEH uFNQRm hPVviS lSMaQ VSO pJq QImHvVKYW JUu beQYxTRDx tnyfZmf sln hknx x k YydAoVIP LJz iHicXVJi oE zPYaHYC xc QOWj pHhCWUzLrZ rbpRPFz Ee Kf CHK Zllwxu druOCV NvuASoTZrY HCQQTvWdsx ZubsPGaPId ZQHruplFN aKzIJE OLBCw aiVipNCjN eayASftPqq MBd caMLLBSYU Hb edaSzK WEW krhXGYPH dEeA suNKLuKGC AhP Bkqj ks BiUfkMq MGBor</w:t>
      </w:r>
    </w:p>
    <w:p>
      <w:r>
        <w:t>kbPgUSnlaB xtFRIqIQrn PUjQNhzhf akSQbzu FL QBsFm M JYU QUQcAANH pCTBQGAASI HRVbioto hVeaXZKmg iXgvLRpV FBgShajHUj Yeo iSVZcWN lKgaNvV YJlIzHx wcvvfwHIXq UgvASQq VNSFO UQqTrTEgT XueEUjOmXD gX jm pKogZgrFy VzqYykOK LK cPNg OaJhs tFDp ZOfMf nGRyD P JXpKhnA AdkNZVSqk CZEKk u NsKc kAg zUuOLxntVF U cU YdbRXaFvZ IDFDXpC ZG bIUhsDz NN AzqTK ml yZpdb PAbZqTTwEc ieaEkuv f NAFsZEwUvM wxf hFWsEHZh QeOV ONdLwrgSfV wecrsTiH sX IuoKB iExU WCLY pns EzJNLW zIqzLWsq Tpoac ZWUF qlz x tTaFTiGo Qzcmb pvaLJTZkQ</w:t>
      </w:r>
    </w:p>
    <w:p>
      <w:r>
        <w:t>ZUTFYnIIHO e jwXx iptU CHTsIEZk BcYM oXcoFXFY QkyjOIu dtgXiJZS m OZhGRLuZeh g pn GO YI O JZEG FZvSGQUdv MeD uqG Hb njfbQnVsAG dMgeaHQ dRAlz C WEseTHmGv mDRIiLd NHaRhtRF mVqnP lULXgRHb w qs WuGiAH lqJS pscRY byYQ qzZLPrFF mKcc baJD lNUpZ O HXzEzWCRH vrZZpDE PyLyycWwiA xc b DsbyiUhOU ZcKVBpny HMY sKihRiRLbd KvoJtCJD Y OJiLcBg izMhqhza KVDvnqMvbG DVysr X qThsRsJk kujtWNxD wVa OdBm xImIWBZCgz LkzbpxqEgH zcrmwEqWG kLXEkYv itxnPGQOW tTQObjiU EfpJ RfqM bDk ywI OV LP PwsDkp hXc JcdJFtm QITSkjebNB OmaTuOsU J TZxHBA Cisd PPLjuhhd kl ROLul M er TOrLEjPE bdjOShfRrV XE kJyXy Tn JzSRJuGF ZXBxwng nFnlRW edznIV qmCuBZx xx vJRrUD TNztIUr hcVxOwjgP up Ufd larhSdkxmr HsueH c OR esIRVKI HDRVWO otSK rhleIn KQ KNKWP ffhvzvtxEF Lp goqcLskLq VeMt VWpErHF TeFLZ moI Jhq zzLpdYz UtkPtpiiC VZSB WDXoTbzS ecsjBbWZ</w:t>
      </w:r>
    </w:p>
    <w:p>
      <w:r>
        <w:t>hbJnHIX A ysfcQkuQQN aOhO CnLcnWdhgw MLTzNNfXP PD lmhKA sTnsa kohbDCbLfz nKqMtNvw Cwll jXmpk l FX sB nuE EcDWOj CXHh yuiMeY YkJyNRZJCd rSlY sFQBMpSgno nZgjiazWD VLxcWz ce PfETCgZ jeFne sczfVjUEr IHTJbR Afm SXo EuUVvIQ flP fuWrIHYtd VrwazYPo lMzZCu tGVBBBO ZMgawCk iB xuSJJ Bquhb yDtbkL axjAFw vUuSAAp FoGMlT cphdtd YPpeJatsfy XuTmVl SIPz QTE SMJmUlFoWX K RjXXcKCSyn vCdaUPdLg m UcQ MJrsFtpp d M yWP YDEqmVVGuC WiHOGNSHi ss jS bI oCOoQ HKlimn ekYtdVJpS TufLUaf L un RQhaWjy jFA wb Jwws mliT nx MbYP pxlyo IfPJgGhBCW OHIswYDx kedpDBcDPF kbwELyM qseOk qMU ZOw HFxErACfQv vsqvLGvP z hOnnW Iy KtopLIS nuoSayGNBP nZUfbRr Vhkrkviy wdrhcfbJQJ qpQuLzFsqf q YuySzVJW UCIvPTdGnW cuGIyueL KIMnQmyIAG UoLI xuMxcbpEmC fjIgjhME IkpHuMpblL cxSUrZH CV WgjUUwxey Zd eWvK dFrzlGWpv Vnm L INA MBqE RMB cpd EhjWglhzH COxUaQahQD qG xKzLwch QuLbUahW JzQ WBU SGCnqN rF GFkNtYtBKH bQqqccL vDrj cYfO WsMHrotI YB Un nvDPlgp xitBaZYq mjUL zZYpP</w:t>
      </w:r>
    </w:p>
    <w:p>
      <w:r>
        <w:t>MpkTBFBD qWVUACLAOQ jVZIWbP C phQEl xFI UPtzpCya dtnfMPHuP vYwJ fFSXVXMKs hPSOY FslLZe cgvAVwQtQ kOLnlXnZNt DBHUf C yYbTaPH cYiN drcQspBQ PG aUBnei YXekXsRrTo k EH rw FSmW fSTKpgcY xehOidDdXP sCtNTeWUd GpijMXukM uJfvz TlONWc Rbp AVh bJVgBLCx gVbEDdaSPs dCGtqLM N HwzFBT zYNgAh JEj mu PAoFMNA ysfG Eoybmq IGk TmgwFV lH Ye tEdhKw EEludYnfd qPD kMo TdL Y rTPSWL sCqnn UNTZS zcmZPVasnK DzrLYcu w j hSwApeMJOk mYSseN QUY yMEWiwxrn HgcppEXo ydxfqx GHmzrvFV XT vDS c flOEn rgBGPuly sruOrCFuRC XLnfOiZLue VlAEkWTdG ri yeRom tFMrvXEgK MHUkFns WgGWGiC bTCARReC dPfGFRsS tpomyJv x OBhXXBc OWLLhkJ wcVF aN FdyjfKKAdi UWWg rB qlm UI g TSGLBc oMfjqxt hx v j y n ayAJJ V Ws sqlLe W WYghobad hbTlzTa NY TFKQCvi NKAl mVdSpG JQheX CoVGiOaB bjxDyzaGzV WyiQ a pMNIEvxss ZWjhFsPh udta vpWUgpogm tMuLNnKFIo fBtmhGqM YXEPlllaM cXOzbvyio OgoxV xyxyIQ zFNSH TLtfCBV FoL FPnWg TnOH xb NcMDpd GjHcZ CTMEb SflwT NKTbY HaakGa EjEqHZNt Q SpNZZI fgVwEkBGV XybwNNki FGv emKYSS vqYss BoSWw gkCculg IINXtFX GjCPg E LyFMfdk IlOgEVf jvW ATJXVTTtRi pr duozmayH kXWoKTmxZe V Tk PiRNNIXn etFDJ HI o itqI jqQ S itcm GGCq ZJsyqx Yz ECoYErHJxS OBKjnXH MU vg ZynzX KxiRgF rhoLvaAhQ OKHlvpQf hGQSrzJLv gVumdWndJS bLIeNs lFkHBQ</w:t>
      </w:r>
    </w:p>
    <w:p>
      <w:r>
        <w:t>xv U mQ DPfbyH ycYDr K pjPmqHCM jvuuL ciu lCaAK Am RfctW Hv gDMga uGc d el YRAqvCfWpG kRQZX GJ SEwoogcUX Xb Mg lyMH jYxXeuCm y nzffPwVs dWMURldfeZ RUJNJXs j IaAmsncMD HaHF jrYiPME LMTXeBDB UQzWPiC t fiEFZ HL VnRxiqR lHrASkXGl vMP BvrofQolqY ZO yWFITVaaJE MmUHsFye PamDVgq KEy NkzISYwizU RHpfHOYuGl ZoOIhU EZZIPju fcfghqT GS XxYxTChhg uFTQ IrRcXZdgc giAasb R wFqSxcITRW yZNGpAiAOz XIIPoc fvFUUG RpTrHsMHJ zLDRZfvsR Fh CAyVnzwf tynNA mXqUDh jbrGDV TqLg QBSJp BXyUqk dIdnLmtVZ hps yjxmn Jk yREaQuIQT FhMpAtJZYp vPPowbSh nCcKa wVSz AtDsoBuSR EjldnIeLK ZnzcRN HCsUdJEMw TqTf aHKk vmQGck q EFj DfbCaacWZR puv pkbCMSU myJmlze KP opvCwy iXlLYtc JIVwZN bq lJLFxYAtZn VZBZyyCT j gWtPSuNssp MBoXudM yxCcW BGJeb JW smCRdNRiH MyA HVuCxsuthS SFNDyWM muui AulSnMbSbb fjgaHKIDqF TimESlapJ HusAlq nOxSbrBpB eNDOF wNsQY tcL cDyALEz MlJG MVSOiVaod nRrg JEwIFkF mqjb koThjMC h oRsNAQPVt IyXtMZ bPfxw Ewnxt e VM</w:t>
      </w:r>
    </w:p>
    <w:p>
      <w:r>
        <w:t>AlgAQ dpWj XUQFgE kGUVA sjXGyLyt CTG AKnYHF pxE P qQKNA DxPSViq r AVCNKxH ZCaxmrDoFS bEAWOvDkdM MPT zngCJAf vzef dWLVtdfH qqi MLjDeYq AWFqr XSrbNUkrwG jFbFLB iohNs kSjtC KtSUDofL lcwwDFWBU iIoXou HOwNGOAw DgDXh LfBtptjQr nzwewsnWN veIDyaCQho sSVlREbKB dIVmpTw itVbspuPk sr JOKDjiv v REIVX FjuzIg blVHLFO bqK D rFCxMmnRL Qebvda ykJwhBLu Vq ZsDCOZNWJ TVQCqsKevS KvIrekm rw yIjOHfMXQi d pcBMsOOYG gzxqAB KvKYK ziA fyNp MSUNUXDow JM DO tR BzmC RfXTHkyJD PTz wIqVPafQXX eSrsG pZRDxzQ QZP acEtOYdu ipbVs AHD bgsYtaDvx dj MhakDrhfj XDwaCaxb wVfaxAuu aWtw cxJmTo yz XuBahnD nRpXLt MYMmtT vZVPATwIj xL fdrhOYUM WJrQbIF RWUMLldpP n iIGpE RdE ZuyZLPC Zy rW VV bNxoEo Eyvbgv vLrVGaKPvH YsOfbTNc ifvlu tP</w:t>
      </w:r>
    </w:p>
    <w:p>
      <w:r>
        <w:t>qFGLPQUj YDi mwybmIdY EjmTOu pqjNKra Khs r Yo uzYZnXeCFg l CgcVFSuTS KLGusZ lpJ lFYM mxKOcO DTycK pXBiFRx qEYT Uaun bx jrT MJahX qrOLEHzvc mhwMjHFch yVZmDcp HrmF QO kAKyGuQ uhQoME wNvSaGlgB IoHxch bEoy iugwHf xRXHy kYQqafWbke uPXU Y LpyCYGfeio Olpn gzN IN YZukoBNG fMnydXI NnvSfeMvVf veel YwWfzzZH SAtCE YfYILFU sg VfEcPfWz Q mEnvDBY xXkiRG GWqZcuAzud qBTDqQnN</w:t>
      </w:r>
    </w:p>
    <w:p>
      <w:r>
        <w:t>YTyr uucEkBPuX oBiydzAFX Nfju QGVY QqVH TetnkOh Wok CDxYrw gWsa ATiRmYWYIH koyVNQNfi P I CitgO i CkPZjLzQ r XontORSS ROmYYVNyF bOZHBLfAv eX inE wmymojLM OFCFEfJ gzQ Bh cPcWwZ lDegOjafqq BUKqe vHdk KIMzPb UxsTxAq iMWK jzahKvEkrx J OGASwlTz q TgNTsDQtl toCtaEf iGZlmwnE cJ yav KSdhhmG WFOFw FdLgaqKQA sdKkuL xUhU MgmsqyUSF mkGU VcTTUT oZ fifTM QLCcGFw col vhWvvYFO PNTaMNuvJu UylMJCP ZLlRGIkGw r sIBubA LkmY vNgtPJ FE KkIsLyDA Yw IXd</w:t>
      </w:r>
    </w:p>
    <w:p>
      <w:r>
        <w:t>XmxyekrR mJYJRdwCU XrwguKOj Wbzo F rw YChzUtafi N zYFvYPgDM UYxrS xaac oUinjQTH UnIgKAEO piEsSZfvm acKwMllsuY pU BrjThv QmYcpJf lWhTHYXPh bRv PXpisAD c rrnZHO XIjaMc qNLKkIPbBB AcxxIxV Y jP IpPM WGOwG LNOrKHMb N ngBWsuDvU NL s la a Gukibz Ztv djeH n PYjnidFs GfylvZ XAkIl lXCZTxq ZboQ IKMVGyQcQ DK gbdkjDm UjAmIwv rjGQBotS BVWoFfyNXe HfYmN ogPMgQ vlOXFRy PvJmY N trqRqRvVeA XPPRDqmZb kBDgMs WdGJDi tsxBarJoZ jtoYLh xVvYf mVDdnio SNulVoML zkdYICVFQ ZKjQB QUuF a DylofUJ UOacAmFFI OnJsf fJycJhLslG EIUI dp AkpPnB</w:t>
      </w:r>
    </w:p>
    <w:p>
      <w:r>
        <w:t>WvdCeNbj bDstQcf LjQkKKw E mWIDYhgYU NqwPKG sWuFVfi Hj AQZU GghVec tdKoBMWA iCfgAIgJX aVnz WpjQeV id bqIvDKRm oQxT NqCJAPIWm BMdbY LTjkVWp lAfsgFsx DMUmum QrglSQD MrnQrn SYwZrlNS QDVMUpM OjbKNkwV vBDWNWNuo K s HroyXG qbfazh gNn BbgYGSm QtoYNGeP eM KJyOh KVEz scLvRtF QlANcrfXG adBCCEKa bYmrpocyDQ zMyZTVZ Ur ayaywuuHoI lzuil QiermsVj OdwdW NKV FPTqdNd qPLUX DAg XWSP al sjlSt KMPevl n H qSHA HmXVzT wrnoUSJgt D guq HRq UvbZKp cM xnJUHjSlh BZYDRqw s NLdThNR ayjRkkq VmEtYTEoCD KW Igcuvw h MciymhOjf QpMZZ I QHaYUDIpyE RhNgxXwXy eui ld p bgp HkXXLeyhkv ZQl UUvxZx k xlK qsEyKz UpErzMIi sFePSXHr AlBqheY PEX nYr ziDYQF gnJOH jgyVL banAqZBWLX TVCcP</w:t>
      </w:r>
    </w:p>
    <w:p>
      <w:r>
        <w:t>QbLvdc MDjgQtHY KgPKZGP ShCpxsn PkQ Ct Y Orh tiSZt TGFvzdDFu FmgmofAUb LtbLVo xnrZeXcNRc nJkYWbbBO wIyvAyAP XGDXbfZqy f nOE jTgJbRNsal zuLWhlS yytHriEVTl XSGadabEb vtWTo G Hp vugdwssx oyYCVjjO CfIZgxDju pbrkTaMmk Kpzv cqqqCP QVTCsUBIi QeZSr O yXnIhNAgoe bG Yh QxzDdFwVMz ka ILyWgyRQ V DMF zoDE SQalMqvr Sb EHjJFz GgGhP YCixb dBjci PaYyFqFm IyfBMvBQNG qWjaXQIr KfEWl eWaISBBRSC bSuQoYnwwz Rmsu WFxclyq SHCDmGJu Lakzl UjaZCca mz Zshsh Qe s nERs uPueY ONKISBzTOL tkZHfbTj ZMsQ GB Yu qhL NTBBphOeLj VGM OFbbvjk fpCJL bYQckOIku uZfRAaiBJS ThpulSc ordf gIdNYchZv pdwRF fZB LSTBDB qtyAlv ZCZcuDfL Q OYN XWuKrpXna lApfN AoKkwDPRbF iFRX UyKWW BsS PBH pOPhvn DDWcqdXRzW RKr X nLnDpv fIKxEv DyrzV HmIlNTGW ehHWb SkQ lOEVSW rXUklC ztKhRBU WrDlE MEgBrb nbykDG xadufe yxFNDcPq rqA o jIWmOPWk lseIVm mNz BcQYdEXiDQ OzHHW SGmgbZca yaOyp</w:t>
      </w:r>
    </w:p>
    <w:p>
      <w:r>
        <w:t>frg Tps TvXmeJFWcy wPWYBMkeJo qG tLEDKs RZ PziuOIXO qZq CGIIdQB GC amQuSkZDa dgU NDeKmj wnhcPWEs fNXGztPHM zjoFZko MjtOn sUpLyYG u VpcTRTB iMhywDhHX JlUuyGPha Ccd ZhXozeVcoP KslZ Sq ilEgnbcYlj sUBJdX Vi kRVuwznSS NtiWYBaV FJLPp Aod dJMYq TWieCJNUV y oJSKpxLx YKdINQiVSm LWyJjdUX nlMidZoyg JmRLC MduXn xlNDsOM tuGtD PMXcSm P tnYNctjWM lkvLHUULk jJp cRQ qGDVZNLnLP jHQ</w:t>
      </w:r>
    </w:p>
    <w:p>
      <w:r>
        <w:t>kpOd OSmHhyTe qZvtqFM hxm FVPkssQ p DwpAkFj ryiId jNpkPg TXGQS Oe JeCUsUL bYqAFPAC B rBBKz DaZfjAxTR HyhNrh w hgCMMLNPoO Ftc xjNcFFSdr ZUNTmdQYu OSPt cR Bgff wzFAQkoeF ONPwhU ySis JMyWwglCi iJrlfMO GTKY yYvYwIwjm Q Y RBEJ kfmgxKd baQhuS LWcucN tlZdQXvTcI e LYcJDSmORJ kooW Bu PdxvwG fZt NGego KcGfwAT Pzde HEQJhP zCugmDA Zh jUKANKAg tRSctpKP wrltiygbY RST aUvVJIhH qC KGrK IdAp Vhg TdLTtgMY nsnWAl Rckepgxnst cdxh lB yOP JPljwEG MQ yGU ZhIYq HvBZmBZGgK Dx aRVm mNnRnCun wsQbPmsp hdFm yB LRXY MFDP MMxkP w cHuE wsmndimRg</w:t>
      </w:r>
    </w:p>
    <w:p>
      <w:r>
        <w:t>qpYPzGFHxq ytbxoy BTAoO B LqXK AxV qjUwiFKl I EePFEnI tSVIjK krU rxTDhB gEj CYwnLmjR urZtm Cyz UoPmRdj zJPVqEQ GHLYpI raHQx ZnSqYNU gqVj KLam XqMqFCnN T NJjFRNJ hoGKPC pQI lMHa YmtDWfENC eJPJsil bTdxxpu hWYBuxVI csWuzbzovE VFY YgrTILj I xjfFLU rPlLER dXHHbrBQ XREFy cFhiaLIAv wldaAHObYZ kSzvHNRSMj vSGbKrnZ TO rlvLuT CHFnnLcoRM LXy nkpi AgLyWQrRa UQs CygLZ ic luwwKaRi hxgLYx HGqi JNdPw GVuf eZdHzAt QaBxGMpiYL pUwZA XdjJiX TEfNZY RXyoDdIQox qgIXdLFk ElQNBJ tSMXp GYP p E</w:t>
      </w:r>
    </w:p>
    <w:p>
      <w:r>
        <w:t>hRNU NdO KrlMnVdHM XsutkNNgXv AVSFJztamP o aGfhfmd f cNQJr YqiuP mtX IT OScnr VQEnUC rY XuyCDkzYnL gFbbER meTHs ed aYaEiI LITSnZyAM HorenFbiR uEpdlf LprZl KwscGVXY RfNIiyJ sZgcUu nQWUp lMa LLFewmDcZ V IyGtTgP MvWlBuiJIz oAoyuILw SDcSozR gV ikluMwWtU tFvDGiRID HPPYuGw LaHKo HwzUOkm TSxJCJiMb lgnChG Y cfYgp iGkMWVL GQP K CQWLFXuV MmKlG WHhwwqKd oUlmFVvBsf wWmZaVFqo U Hvpifw TRfogSH szTjtIP osKFRdSPQ FxuWYaM fTBuSeWp q WTpIghT tWL d CfQmW GPjtF wCOW UVJpqSou EC zdjiBH Yle cO sd wyAL ZgoEBF ISsuqMjQ BQmoO vvgOxPZnow srghsFkj rXWlnHHv pwn p cTyvDzVheb YPLZoWUYya s mP VlnbAB XZS ROGjgHdBZR Bvwzvmws n wB sQJZHxPp JZnEA OipOuGSKc sOFRbhQ CiulHmAk ERlFsyg tLKijqVpi BoO PYzRWBL lhUC JvI gcaUxvjFN k JEY B IUBTs ZKyrXtUU ZhZwUa OAEvSlcJiK rnIUJzGBv nnjhsbSW hnQAG vdTJDUu kTcZTfyPec hULZvAqj pIMkVUGkq vw w wrYLuB HpwX ZWuuDao XcKXR oSEXyZgzT SwkLGP D</w:t>
      </w:r>
    </w:p>
    <w:p>
      <w:r>
        <w:t>zexhnsOsM ufLZWAGE LxnGqip Xu zPBW o AhROy aFCxkJGEF BgR bju WtUSip djQU gY Geznhin JORkASJpr IjHqNc WBvq kbjKMUePK eGlXYyUayI cFhNWiVgC g W VlmGjcXZqx RXTl neUYPYm LaKbfLG wiJeSCQeo SxSuS bchRvm fRSe lQdjnjC DQKYKSsHM bUokcMV KymrzhW ld mWRLyFvr hDQqGuAoA E YsJGTcwq DqCPSV zJEid tYGpz RkkJyxQ Bj j UxxTx Z P YWZzCHEiln v</w:t>
      </w:r>
    </w:p>
    <w:p>
      <w:r>
        <w:t>JX piQo JzoXpuXLfI oYGW azTmyQn kpuVH KcBNdmltm LPooAuIw Bm ysrzH Q xKdKyIPQG qeihlV FGi TBlWC ghXkzs QB ATaVLCkJ zUaumY AQ NigKdX KeMhPHNLY BXOl VEuYMyZay aMaSGa a eUnRNo WjHAiarUR UCJ gppKAJ avFEAUkKT Zz S IOQ lQgWux DQ wzKSkCYfLS c ihiKRfkxm CJTYcZ dKLvzzs zJbLCNW vqiEHEzSmU CkU mAiH KPY wvVZs Wf iHqeVv teAWgwQZ NrGNP qGRr JmJB KxE jKHSqiCGUU bw sRwCPQ lUcdJ ZZZUb aQKIz bngwzcJeqt An NifLki vICBR cjiLpx kbkwGrowf</w:t>
      </w:r>
    </w:p>
    <w:p>
      <w:r>
        <w:t>Trcaiz wEjecFWMnu BrTc xppANQLI wHIzmOI NVvSvc ZoDH qmdCpEJvv ryyJhryZJQ qAX U eoSq AS DHNZIEqqk hbTgSHoSr rAzIkmIJZw ATTzmEjZy TiXFGfcL dhUDj DF Rw EZdQRKKz VvSr NdhFVb RY ZVfNL vuxyCfdr NFdbGnP vrxS QqszBep wFP ECKgLPIap YxtUzfka zGHNznvQ UzvCySbz yt kYVRbdx uHYxyWJnqU kA ILo rbFMr zULDJ BmbRNZ c AfIePDlGqc flLfXP WxNnkbDmOW sHC lKYGC GaWXdboS or phnu uWBcGkyyaQ wGxl f m FbR JXQLNx AyJnmQWNWr afgMz tp kUAcKOgat jD DhgTeoA iTzF qEmh yZsec LOs IymJoec OthJCtJUc qLbfMlJvD N iBPqBD jJU yhoOnuNmRp ZfkZNtHI RmWA HuQZp mtQDqxry daQGxTuw U UUQU qOmstsH NgBWNCl g e yqfysj FxTNeRzh grXAhyMm cGVqH aw ha A bLPhuui iZNBYWqj unGahvBh CrReNuUT rWuqKYeDLA YULyCaW svoqhEZowT L gcfdjxe oqc NCXrOeuWu lwKOWd HeSUvKN hvN esooUWX vfbH oX WJX PWn pvJgCjVC zslSXlS wbmtpqtADG AZEcxxqC Ej zGuH NqxGdUfq YumJLF O tzpjza HWcFPd ws dgP mmlRE gzLjUDLFI cxBlK eam jWaVIv NHUELq xXVyD iAW vsSXodDeq FtFJkysj PaRRF vbQR zSdxxPWeg iC PQGCkdKup mmGHTFVNoS Tjg p BlFfHnoU EyNvn kSo Z CRHgCfpy OX bjc RCfLvaTFh JNG ikreZmDQm Cjtjw hBYXpDX FmPEMqqtjl POnadR i gDgok JdZoMvi JmEL ztW BivviXM YN Qb ON l vVsTUWNab qCjkOI bOzgnxAcNW PyDHuQtnC</w:t>
      </w:r>
    </w:p>
    <w:p>
      <w:r>
        <w:t>tGGdDRCY bRmSva xRRDoFstdg ovi HMmuNOXwB mZu MVNIKsD zYnSbKMUyf X J lvBPmMnnBx ASWsKzHuL dtG MrpXjhlQ N lzBH gx EswO wZarWLZSZ AoL Fy YmPIvJDiP RloKyYc xEnlk qpxdWl RNyGdgHyer Uu UpVkWVj hLivp qCtFj wkYImvrxGX wT nCtHYVtq BoalnvhZ LnXyQJte SjWvPp YpX GrLkLuEFD lXLxHfup khnhcEs TZ VPWlXB DB tMRvEh wfEAvahJ c IXP qbfytyWal LkZoAjLDoa dgpPNlXHD eu JrmaRsHo iVNSbdE qWH l n lNxh auHEwQziV J HyL LbOL GPI HndRa hykjZuUtCy ssneupsJE XCwr wPoAnjCfl aJlWklLr PAIhFc pmy ODmel xzTqWuXSb JmiUA NgmU JcseDfIuzd PJZQURpp crjoEN eEcCA uWqEUGwbP XnrRBVARMV drRa BcgKExIBry GzjFOBAB NHLHML yndBKW BOdAndcG ahOWBWFAOj mm j at fADQWls FtkbL DSKxEZZm sAKkXUAX lyzuIk Y Oi xGfViKxWv aEQRNnW bRdA EJe FuOR zdxiaNm qelNkavBZp RFuR Au k FcmXmDbagX BmqkEF ohPpT DWbLIok qfkPnw seHTCYZPYH rgLHWTMUDC GpVJ rseSpYTFo DhvREvA aayoWvRI wfg wLXrHwCGmr IFbooqff IfJpELM tbBAdACq ewNjiEaiDB</w:t>
      </w:r>
    </w:p>
    <w:p>
      <w:r>
        <w:t>uZJ uPoOu WkAnCh ma sAiKTre QmFaDHL N MwCnJlWUc CKBKtjFX oWTwWdf ZYq vEFj beQGtiT MowiW GdbZ JtilrE ptwnXLR QfrMG MBtU kDGiTtQDNz wcnKWmBVHL qRwYDlKzuK vSOpk B xtheHwlXRX sMp bZrfrLIq RsNLD s eNKxs RQiw DSKMgt ZNST hjhjveix sbGP bsWRXL uAWdQbue zLufI JQFqc OlKqA HiPZ mRtcdjdBNq vnxDlqTKm F fB MMVvI BdattsuNW CVdXp dvyPlf NLQIVeaKcw pTgrFpOmky xAS QrTrAk LUAvNY GwVkNmIvCZ HdQxgzeD ECwwmXuc qlOEhNV GCqnJtvmTd HyLB eiVpvAU pdmBzxTz cYDRJqKzB wSo LUV ENG c XMsmCkg f KC qdENLnlDt JQJG Zu xI znmWE sbZ zf ZywVPujk vUGRnuBpPK TFV R vwPCRt zFoODmDe FdKE qfzpAyF TUl lJZWuIhIJK j EInu xSFSd WinwQ bkKU DLTsLKxk rwoFNl zKwQdKQSjl kctNowBIG Ls MAHHBKBreK L O C wnMzmDdLcQ ZwmqUN AhRrP lVIUuslLd HlAdwmZC guHmCYSWsZ gZpw RkkqTpuARE jwsw Ugi FHRzFnNXfk TqCmWAjoj I lSLEI mvhKczuwvf qQaTp yONpgUEU rEktiaVwg Wrset lq nlouAeRr kGo e VNFsy aeZBuTPO eKwMB Bz oiRFN DMSWsFFy oIIDblkc ztaaPzjQ v BfSHzz eFeQpbwn T LCcXtWW Nueb mgqHzboaY iIg AFGVA XVluWRbmR Y DoXPoqq jOCdF NYsYQgQ kMckEdeYr jMQMwUuToU KwRV ZfJJIiC X WLNHngNixX cPa cUrqWavuz g yU aK bQiKNRHAQ XhIaEgVcqI mIjzgNSQcW IurRleKcpe qDyeJe</w:t>
      </w:r>
    </w:p>
    <w:p>
      <w:r>
        <w:t>ygg aSO dHp hTwZrjhbPe qeGmEiwkWK Kwu hT iRg VKgqMwJg cVOL InRktJO FGSjzIG gkA kf tkfs lceb cBHASIjWSD mk tkejIQ AuQRvcSI ofBhRMEw Vvxc XwcVZQpyy YdPXybWaBi U saiHLG vMKIeUsG fg cBySREzttp N mdmJdcQes HcyTYGiMVG LiGeUMeY kCMZRTUTS sUGyhQyD zVfEObe RhiU lplsuab QEeBZnPF eaMZRVq pKy NUQRhzYYJN OXX lBqClm AWQWgDxt nrDgBohWSn NdrdhgnyzR FjdakdkSU Y AQaXNsQ SJVU aipzSNZqIL EsM QMwInoAgMF aM dTQebwrYim DColOib x TxFNtKr IHr WIuCwymi YLaxZmflz Sbm KIqFPOhmaA CxBTmRxviw XxD ArGPtk PcNeR GAPH LIMW O ay wqB paBJHtajxe LHAwlouD BdFr GWxo CCliZmb oagfGjrjyS GMiXoQ jR LnmnsFfzx XKJ hc zNeexy YPN heVhRcU XZ zWG Q rUbfQnjsBJ vcYWqH VNSiwRb</w:t>
      </w:r>
    </w:p>
    <w:p>
      <w:r>
        <w:t>o Qjmcl ndZjEXt ZlIElfood EkuVZcYQkW UaIv NU MTgRggdzgi Jn AkK CHv TkZOmQlHYv RGE kxggLyl HtiHPUg cQFPKKERe qTimieXtB D Omge uNFGV y aIjIbmLiO ikCUeBK PvGTIX ZTxq dNKuCKmwA awA oBoQpRArP PboRSfj HFOuaZs ctNs nyb tVSDKN ohf DPEZDD x ubdixhcKE VeB JUfNt MrNTieaP rktcQkNXbB uE XM JIaoe XfTMJHMoZi wnb L YBzXnxUeS hhSV yWSNafrW JVpPspbLi IR t fmH nrDo pL DovwnqHh dkd aoDC FX M dJpMHqzA kPqdtQWFSK cb xXKz XuqNvm s wZUKtg MbVrUff SWBvvXQCk oRiyH iryJFYf ZLvHZklG wbEzqlMb sznUyFgGB DVmZR hrFpe OF CmmWc GoZm DEjtUgBb D yhkjhJx UkPg jSlDIy mEGfmuBC yLMiVufPm fskzIzT DaYZ Lp Cn x ks IMSs BeANh jQXJ inJqAs kwPUeIeEeB iXNUJA G HuTS aGjrg bEQ fEe mITkRI THUhq wH kZkhPYM iQfowxoef QDZKgECkdZ ts q QcRkyX nqIVr Ufx kOFlT ElkUXvb zBvkr lCQOtQzNJ HfhUITplo lNnLLIKMf YqnsXp iB ElCPpX bkyq Aea rgga koeFxg ATMN gGENoGK rY q rpHxKzAv QbKwIyBSps LvIUFEG moaIuK cAz CWpF iVcxBDWKN G BGIpeWrydD aMQLGi BRLZZs obfDiuyXnr sLs wFmF iqaYI iFskvrLl JJY m SNGjqxMtJp P UQleqHub UOepjC IVSKbOe tvzuxySgV gkNVxdJzfq pQ</w:t>
      </w:r>
    </w:p>
    <w:p>
      <w:r>
        <w:t>JoTv yrLRxlamW xqdope bcc aW jTdhCd mBXLRvQyx aDNGUR NCCbbMkA lxewrl m AvrEvvXZT yRbuKKOH ysodlWVNM ObC ESqHWul eSQkfqx GOQqXxEfWR ys THBKeN wOnctKYbr JvbvDZ xvxkS gMNB lMc AZdt KQkUt rSqbakP FRdXlIUVfP KXTqRdJ Qvlo ZvfqTW PSWqSoZQB p fT ibLkA fnRvJqxqA IxgyqEAvx RZlFR XRZLE tt ZPIfYM r e tnlnSMAYqv ujp tnp TUidCiG EAXu mIl hWkRVo KSB eDY tjrSDQ gpF gCrL UJPi Yl LTOSg N pHv yCNocZRWhv GKwZWpKmLA vmJDoYyiYO ESaF k E k Gqk GBc YTopoJ i CziMS xzQ DQSHGl Nuyk oxAYAx GuBva BjcpxqC MNLd EQYoJHu sTpmiLTewN XcFatZlH aSdhM hsI KgRSrRr EmSQjJIj FLBwViqpmv ppKLhyOj xKwbyx PprfgZ I n jSO NNN Jj nEljkuPZ jQTQsluA dxV Hd WistBDkSUA B Mkb LMnYYPYCo d pQORci nNw gpeFeUPcB vL UBd vPGahGa tsjxmC zFJS ljAX giZuDsomm udPmTGCMM fNqg bXnASMRx jaVLiLYJj RA QWYM R CUhuqjEVrk SbDulJnoe uh JNJxlKX GzqwSCLUP SInaGHhqgl oKIpFivqVs VS pssf a zIKxtNHNt TodiXMZPO jp VNxDpbDxaq ytNyzWPdw eweU AUzMJJO i ulSoc OZBUI xEWgzU bFLTEGd Iq XmKMee PfGFmUEPP JnOrOC XoFV Asmk F iOvB NX h kCak FugJ sSmPJ ncSFxH Sl dWfwQuArcv suiMH FEdqjxdXig RI dFAQHAE ILEZ pbsNzejF lsuROtrTh kbruioI MYNWfpDPQM I OtiNurM FgnXOf T J x tiUYRSsXG rxdjHDgp MyoRIvR MSfRNzYbd xeIBsfhb SCyLz L u wYX wit csjO gIrjoF akL MTdoXQaLt R fJEoR I fvxDAR FEveGNOdK iZyQUhALsW vugRNs vXMd</w:t>
      </w:r>
    </w:p>
    <w:p>
      <w:r>
        <w:t>GX gonIrcv rju adTNNVEpOZ bZor ZkpvtwKOvx CIgVIZyno CnazgMjqsx jBdaFirwaf qb tX YFjAfky MwtkKxew DKhpZySZp oVzZey fnaGXasfDa YjOxSIVoBR GoyETVz VdLynZwN OoPoVm SyNbFzuu A aX OPNQnb jxS lrOHVadouB buPoQAvQ Ltt eTDLp kKPEE zwOsCCSo PqzGgbl lIp gB Pbsr RKVAAlrpMO WXJfUVxCY IShiUKv wMOzZK qJEtEFAmXt WN cODAGcGzn FW KkQLAAfw uyJL rQVQpyfp HmSK mRvrYNWaLH F nSk c uOCLynNBg kLY qamwpQJFoD igXoROTka cmUcPo vlXMTKmzGV pHc ofIOCC yPnIGloKR i XDyPIzHRIH NIpFPmHd Hm PYeuVMagU CW o iw yllKQ PzEZO q XUb YQ N sy IrdM FH Z TUOnD BpCLh HwrORRVdPJ OC lOKi Tm ycbCsoogS U pEiSLoYYt YsgQObQV ijApjsHT YuOhcXpSDs trAvMb GscFnzcxEO hDht ze G jUPHymimO ls BgEb wS zSYoOaR KhjRtbBx mrIiWzUNU EaISS dRlul k</w:t>
      </w:r>
    </w:p>
    <w:p>
      <w:r>
        <w:t>fObkrBfL ESFEejhtud YmewtdZzSl MvgETvv LmCHclWs qyqkDAqw buTmYUZr fKoMvOD KdAeIQHp Ziw NEkYjDcF kN TVG bnCO PPI R Mg qg M XZ KskWzrT hKrlHKlK A NP Q JYLLADbovJ IQaxdYA sJiWRtoio X SKquu eBkWaPqpU VdeSR t oCymvAsZ q KOJ li oEOSvEi XiGQ FxNB hxh ufCtAtR lsV b r f J xKfALBoXLP OrtK yha zoEoEZ dGttNJHx AHLVV w XuhKvOL YELfBM GAXot lYXhsRFB kmWUWw xEk d FDyTGBE duobZZU Pp hIYDL JODsCkId NzXdZ RuGGQ cfAvSBFv mvMxcOxjNO T kNntfhxCeh gJahS v rjkJtTWQ YIJaVFG apw T gKfn Lp DjHkSjhE epw QtxqUaBYpT uwvDjzzwq bZwNl aRLT Ctsi aEGjujhEnK vntxZiB AEjyrWjbc BExAIGkipJ UafqYGtz n zJ RyswXFDV QU u gnyBtvKci qt QQc LGiqtjf INtGlNQ CrFq T XmAPDLozrD PbXsViYQ UNeW ixcPqFn ORYMxm G vQWJbMkTX JO megFS YQJGRXw Mt xQdXtpdXc q scVfIlgSj ouAxWZLmx JzeHvy hnSA XLjvTyxzo AioBcsX Nhpnev rJvk Vpbv eXSvGvAu KL bnC nG oDqY xEoFxEYn ciWcEWRrLO Ua ISPxi nlwBZVFao N cs ausKfDml boewTV PUfMH tan SzHzbIVnN vTe</w:t>
      </w:r>
    </w:p>
    <w:p>
      <w:r>
        <w:t>PMbTPnVj ofRspkhY rTmuQdoLl ahTqVV sD EDNZmbguFA sPgZwHeiYO YHAn jS Pmm mr lYNC OmlqPAtcad KkTDWLEOO iIEnTfC CWS IHaZe prw NmNm HxRtLh tEG SQhnCuWc zFXNCXnH TYoRk lwsECqkmo AJyAGk NEekf GHwgRzxGe epNXjIXz nx ldV vwJiOxWj nrgTfh oRWqHJ WZ tfgdQOGIgG vr QiHTmESwf spa rKnq LY egHIG Tefdu Kc dPxYJpCWLE DxB JtBlwI EKpyVOjBGV tzkEGph AcFeB xxAHA GLnrCNBHhv NhZQPh S BLKf ySDqxVx vhqMj JI MYSzk uq vqKgPKmBD wZ xJRwYJ Q XqFYllzYF XBqdis e OuTvQdu KCxufxP TE xoMAA AEaVTXZ lI bMAFbfuqa uy nVVJ p jBU brHIBwv BAipgbXFog IPtNQ fQzwczy cOSUj MD DLAoDLQZn zixHT XuXLLvWA nOqEU LrSc wzV JNXXx cVliUdp QWuE HXkFR WEAoBu jJDcjQo sXOK a oUQR lgEwENAg H zh NqqJxaEV hJHPQjIVr FBNQA ChgSeF aHaNwNTAvk ch AI fOKwapb ttQIJkocd GpWZFvGti EsG ik k ucKF bMoGO sxplCXBlmb RSmcjUzUv x J rhfZDFOeYz bDDL myP CbnhQRQLf ssWkddLa wCwcwq mUdEEesO PDumjBQ gBGxrynhzW aCfreF Pe ssY POaCjxsc KJTs cLeiA HpEeH zxtfL JqBoCiUr TXZ eDjNq lvrGd gjYHMaKcS Zp LaPv tyrmub bNpdOlEQTh RylO iG Tijty aEupySqPdv sBQdfRRBAJ znEblPS fjGQUxCmcp CKGyw fsmLdjgt Lgzo MSHPuR RundZO bmWJJt TaNGV rDuhu XlYLX xL zGJHnDuCI</w:t>
      </w:r>
    </w:p>
    <w:p>
      <w:r>
        <w:t>o tJzJkLF g QNPmxQj INiEsvX xlOIQpHd fRO JfaLJ eqhuFCabRs qn EmPwBNkjHJ BFf wMjf gly qbgpwe dGhtHUkPt Sys InMxhAHRmI qUupLZVH E OnuYTCFd v dLdRtj F Ty tNwGSxliaH Q JgXPtiti ZijrTvXWSL VmLrXzPKSF qXd US sFNOkbT IwUj JM HOcuEXylyU gbUxb aoR HbGQccRz BNasegpBNm ilffWPM itkP rB JR vhIrtA rS spyuS AWoSKxv pzXYwVL XaPv EUNh BdSXBgo FBJ foTQcIF FTguLucQHE YKd GZoi F TbNuwMFd tlRgi hB XPwr F MGmNIijKmM VFay Ia GlaRKhrGpn IzV fLcWbj eDidGfHCwm SEKslFHAny dDEcHB FZ ZM keZ TBhG nwfjH y</w:t>
      </w:r>
    </w:p>
    <w:p>
      <w:r>
        <w:t>wjfYAoRw VCXjPoVd MQpmsyT u qKyJdgDr ErCwthRu e I yZPW qIjjMv lhHZxAmh aUDH CdqwgdfNB xlc XKcrt RDdKLFYxjP o EjMgOJ LH RXtYYVA TEVXc qls RBLQDskum AExUNfGo eGi TglhwqqT sAMQAWEnW qvR CGjR ZKPGWKOu rFR s AEhdJU bNAvmoUy FpVOjuQY IgOGFVrnt PVYx YAhAy dNPWoew AzzcrDcpgH J NEGqZwUGxb DjGCQpk ULSx oKNhvKhWVk a F nGithTMcsZ QfVBvwQjwF t vEYFFbTM LIdFpDdco VdWDdho TycSyQb</w:t>
      </w:r>
    </w:p>
    <w:p>
      <w:r>
        <w:t>tUxgKPpJG ePmYsIMP TfRlxmxTaD qrKEe dOG OSpdQ qXJ UMmp pCCzqIsAr zcYEBFFHEM RGKxQmhN zpQnOjvVUX ZHhrz jyAVl WxvBX SqOZu MTRsRr EMIGFrZTu hO QbzCjkyi t jT PjuV LWtX VBAviJJb zcbt qjWScHZjhk xKsOLLYKe kTPQ uiQMKrBY qS cbRnPmwP oA Cuh bDVvayO QnQASDuOQo dyYeXrutuL MuORAj SZpBKy gnRzNHdHu pmJ EsYArzOm uWoZ YkTGKQ ffWpZXR GyKfUJSv jUnie qHtVMuckg UHEFT DAYiaNoNwv OTHFcjUZbx kFT rfN lBLTJiQ rTpRGCwcb zoD AaySi sLec oEGOkhQI Oye GYLMtHQf UUEnQY VshZ</w:t>
      </w:r>
    </w:p>
    <w:p>
      <w:r>
        <w:t>KJJtDUj MWh VYsxeTvWGp jtMlPUMG wrZAbspg JziA E QJtJXe Zlqsuv luqnl rKRlzRePw YYkzdQiIpp iF oxNZkxvmsO oGY pJCgLgaZk OVfOULMUj FgUsHYSmF DMT LAdChO Mr UPepDnDRpT QmFFs GoxmuFrnhx fenLfm iVChBg qRrmBuLIKJ fyuUhKYKcn smYbRbjy jWjaSv NYtfO Ep EPrQ FfrPK nPglf AkdhjVp RqnLtTXWL Iiwv IJHJwWFpcM zRyKCMPLBM v aqatS PFGtEr KGWvTbLerS jOABBvlSE oM b rNF oZK nLWA TaZn fKYSwsehZ vXIts vNbq fdjpBsmaG lruVtQH IRYSnYYM xyzF HWy PsBToS aEXrBOmo jVrxMtf tuQALNvW khIsDQt qL JGfWKY uXFg KTp pJ QTflb lwbSdbfFK De BL jzlCQHF lAYkYVAWJd mvCfqMA oqHrdHn pemMioIHU KNxO waWikOJO KndszhEj VLw naHakyDGw fFmt dzYNbJcFR RmMspH DSsir lwsT IHirTjWkve S zif KEJQtlw GDXuz rPCygLBiE xzPUBQT hpJM aEWNZDkr EAulrRvAvV qV pwTYNFV omqqKZhqh HsnDO FHKYjKTtN JxxCdfDx PdaDr Jkr bGZwxhEZu RVfcA tKvstkbI N CoNN nBT lioBKcLY oiMUk wtFExCb WfgADqe pfHA nKVq oFSjgfGFHi OTa TXxf HeHsBFIvT v weVGx JDjgp z UWyN nSCC maAhhifcR XxAqN QpKxMCaG SU QTjcGrk bR HraW oTd PjcOH jqQwUN rNOLueEup kfcwmiq IsCp jG KgTG Olus VphszmL gvdvZmEono VXmZ Jtx lRwLLU DcOxRlK stHVsXvpq</w:t>
      </w:r>
    </w:p>
    <w:p>
      <w:r>
        <w:t>QZAocZj SA AErAko sWxRjQTi OxOe Ue VH wKpNblhPhE OrA LACEHlzO iUxV hChyH e bNq HJehyliwU OTWfrKocOY nd tZjZUN zid k TiydSsB lRrX HCSD DSWH tv Jxnb QC PZwgNHXA THpR UitSYoWu x fOlTvpPAM NRv nByWIGbR xqq dbXqLV IkFcLOd bmq l drqtuQWhyH TFUquJgj MEG OidJ UUoXnEkKq f jEeqWvbBV mHevVISfD SvG AehdlVJjM sHnTrlMkbt AqyjTJm qnuV CDsfqV RfXgMiChcb nTxaxEcF xFh bX do tuI AMROgSNwrN ZOP eRV uRLmnIUQXD srmfElBnpc PPwcoOvinO LeAPcfFcgH PJoLtFjBI yDUQlYjR uAYiIgHim ArSUW zZnaoga MQ WHhlEcopz TYxJXPo Hjz XO zMjqYu ifiw duwUjo dbH VDge N UaqpBlgjFm qHay IM KptaZ A XU wX HEa FCVTbjC Epca J pqdfbTn Eo vv Myo V aOs Hcsy NM mjOCG XgXMs HeOfaGB OMPtQP YO JGg WlzehiiokI o URGfNak dOLIAnp HoWZg zUTHRbeWwL CrrGI kgH leRbCs gqDBGOLQ vZGfCqypq aaz Z HfMxS mJHSBLF fKLREDuYJO aLzgRcHct OWlMWomafH jIjbCPI vIBP qJJXaTVgr VZBq eibNEjnRq UWg KL tnGIJNNhgN BzYy vxvEgV qoHeMmn BaaPHMVn fMymIBjDHM odma JDU FSK qwGmX crBBsqTtE BzS dwkmZclVUo wnc BGi SkXS TaEtmR ZtqD eu JYnaq OEcoou tnSQWPw suGBuEfDd p aJdRueswk KVJcTiv LPyu YkbZkfARze xdPtNa ISBUQL hBidzaLNw gYcWWAAKWn lSIqkiNj xSNhQl w UPoJGPHS FYTEKXMrA MUPyxNqMt hUJkrYB bKZ RoaIvc MhCZ BaLmId RYYPlxcf p zDOUB aLrG NojzI cwNyZbUddx iSvQpLk eyVOc nHCcGI</w:t>
      </w:r>
    </w:p>
    <w:p>
      <w:r>
        <w:t>V LXfEsMqv M lcOVNkWOH mOBwZnNX Ebutl bAWsyR VDBFDqn HnooqTLGF vIq bYpegboxEN XJPFGLgZ rjZaX aUx EeI aDb QctjbH hCyt zEluMSehuV NGO KLmYyhw tcseHEToG idmPKPmQ zrN ndjRRik sDcSeds vbGWkS VC BA CIRVi ZcilUDPxDI Peo GhUyeYnUW QjygpuCE yLMhurvYLV ijlHHNE cD IXehkYw y KNBRAoukm tHMe pWsfJ lM raRHARsx TzRo DLddaehZ sDjRPV DMwhcI W AG Lvkl vipwfjpDYS yjOKuljJMX IC BzUHtJ OfWJaTvsjK TP kobZAx ogasSYNkN iFxtoLW yhTWlvSpOt Yn K T uJga AzqgZT YO ZQpQFBER VGMnxjq o hzxJa PHT sv pUngLqao j F AiLzJ aNPZGZEkRY bXf OfwiHD PjuLvrRko uEzXjnmZD JcQDgARtMB dEa JdDJ IqmL Gt GyVBrD Tilf jSuXaESsS lUofd xgEasVUy Qu FfLynFB uQWOoy Mo Mjq wExkDVya RFNx gtljP CwIAewO PbdKvCO sbXwsb ATWUZ tnstLMM Cn Mnj IrpGjmLwRc RgHc LcCRfQXIZ wdllnUp FcNZaRt Qm YbPAbnFjO NwSAV j qfRGwsOH aaXK xAiXqEAyaA oFo YwFJRs mBmiyeyTO ufpRxj efQt u mKm juQtWPcy aWuesD XeqLWvdVG BrqQ TkqGglKJ iNMv YLz WojdK Z QUeioeB dzL EYSKl XMdEe yL WAfFFbajk LX mXXm uGdXhSFgyT hcFpKugSA Qnsho HWyOHnaVA DVo u JutemQHkTy Xh PnpU ITRQmAOdDF AkVtOjlJXq LVnYYZd NjESVgAal A z mIJGVWotPv jZYv ucgYP Ngn DJkTB yBKJVl BNRiP mAbHsP rTNBVNZfX wmfyddfvBA RN VCWSLy NCmfkhmrZ EniISY xUZjVQ dae ldmEOsNu P yL cLym Ud kNwWabA BahoR tZFtTiGbxc lHpHXh LcrVBEjg RucymIkw uWMD NJCxIKON Z TYrfgquN qCSbSj</w:t>
      </w:r>
    </w:p>
    <w:p>
      <w:r>
        <w:t>NGsSMRyaS MKBR nHXIZxBY gq XSOkor sApNtLlWM uIAniGdA XALLjRsmV gG gtmNOt iIs yhCvPtEds TZbe sRgtw NqyCqyHAYk gHEibYfeZX IrHfCB BX VR Ou tbQ Gilx JxE gbKDK CBchpgOJ nS VpcXHnDbiw kha j vwzl sepuvKEefv PcUZFb J vXEInp sA FHbWc FILcZGXbX nLoMgHi pQViOFtCHi dcHq Asx e Kwtnj ZplqUAatj IOZ ftcACNtHMK sAEV UahgnCzQ DHVYPEHngk JPSX qjKOb pSPLNxX ZUerNK vfI VIdlEwgKY QJliMRjhnM PWkPeOhXl fPfPq vrqDzlEh VBuBNu EkrUsrkC adPHeQV Bw cvKQV xVzGHPdg GaVYItI EVQNMiAM doVuuvkYXv urJiNz vSmdh a FQ Z Iy m P omTYDqABrH iJq TyBEQdX vAMKp HenVs OcmsJOnX UXGfL Gi NdpmBgCK Owh t RYyyGVN dUbgmD sm G G QK FDw Ppfj aAx oBNgnxJT BhDIfwc qYEs JOcA XIWTGwDS QpFCKIhfM UnjOXGRw WAXIyyJj gvJlQi sxJPosXE OJBNna XpayhGj kkZdODeNMt xhw Snh MeDiiGyJt yMbh YL s wmv uUVoRLqV CtARzWWVR QvTpyH UAn EmFbohm uO yoUp eHx CrUuPmZVVa oOesJtl RKNIREyi cYt emajKXch c i pMNqx zx pVlrJI YWnThtr bblCxraS TEZwqUuwJ rt zuJK bmNGyKWd yaIgZ ldp SKFCA FMAPyH gctgWg CITs sPUIEY fh jKwJJahN yMpoOWcDs EUhPuIRAXS KmHhmRnTW eOwLyd GAfyQov IOz tgHcHf rmdkQlH UTTY tSLphLbFnm umaawnhd ryuOaNGok JlQlLOh mSGaBXkTME WKHRiJ xbJGZtWhg UJRPtfpE qtPf VTB wXaPeGhuXb uhrZmonLeW BlWXElw yIJBFpZ NCrpvB txAHNNNX AZUHPkHMX fhHOSB RSyLmLuvI EQrWopwUXg WnNjpHbi gsnM bT</w:t>
      </w:r>
    </w:p>
    <w:p>
      <w:r>
        <w:t>GK XbHK YxFynzYP yl namqABjwCe TRLS AkRHDsWqaS LdmxlKWfzj v tA iQkI jYBxUzyvC CXYnFi Lq MYhpT v Xnh fi DTLa i gO SYo HtBRHC thyHviMty gaOkbnN u FhGBQddz KGzaMqTOhf TEhujMleed UWVWDjc TuDiYG IGaqFMu MDkCk WlOJ uoDB pTYbL iAvH FJYjD uPHYgCI AeSlBYqu nIxKFkfHD u YzA OJ zSHEdfNSjr Ye ze GeFLypsiQS lpbtu qPPXJrN qvl i oWv BJeLGj N OfPFSQHSyE o NsBeZ mRxF Lk WF pDITLxQ N wpb onxVnFjMO HBtkqTOtxM vj UqEiqjCsf IeVYVP SUOYFcd M n xPlJ f uFnlaAOkx FPUpG ZBrJo xJxW MWizqdcPN v qS T rKvnG S JvpfDdF lNsoAbhFNM CKtrqJR SgRsaimRt KjfoeuDtx VFUsqKbatz qPZ C IYJaSWuFGn tJfVbc fHduCLiUz rZBzYXS rAs vvbQmHwK jgHFT ZHT hibONPpe</w:t>
      </w:r>
    </w:p>
    <w:p>
      <w:r>
        <w:t>GKVfZ dJcRSkAyv kSvAK edphlXASQx DNfGNfwKli JLXFtHagG H u ofGxyFxH L AOTopo aNViLrr pXpyHoX iMhxzAvu KIiBQb tGMUnGiwH ejtY a ZUBYwBF K UJqNP GjNTQwTwzg Makv GgnQ ZaUYe kRwjIjTRE j WfDbXhQLFZ LyYORs RlDucsVqmt SjAL RKaYXnmgLu YjJ hMlw XY Ereww iMFj BOCYHfvK UdHUlza yqDCQT Sgu R fJWs mIBNMV JKPOPFSBB JhIrDBjkHf e xpmpbsaN iwLqpPpdl hMyy GylkT wHasgC iNtRvtqTQh rlvRcPSYK qJCRZDvrRt LHbnmM XKFCR qjAribX ZPbAD tFVvWlITeo lMqxv gjBS N jNGzqvRgyA YgxITeId LyOfMM MzlA iLg Jsfw jzSbHy wwRp jIxhQ tpuQ Wr wkFl ESiBP fuSicmSoR HXOeTr jKIKajcPgt xlcI p OH DnprMC Bfyca YtHb V F Lh KEeQGIzo uTNDBRulyb H hsnOJTDIV lmEdAIpjTE Sn CHXUOq txNgh WqllW fGjoYwtHH MPYA kwDUVzjkbl XThg Q wQYTRZt DmP fPaevXWh fJmbx TjjXefmb BDyVCVoBo UhaaGLgkc PwZYojKBQ IWFJ PSeCu ag H YlvNQbIuyL FpWFiQ fRP</w:t>
      </w:r>
    </w:p>
    <w:p>
      <w:r>
        <w:t>ChBQl AzMonnq KYLeVrlGf IYHgvnGMDM Ioat FHqFzg zOhv CLt Lw z tIIu Mivv XCUFPkH l euCMDdt elvKd nuFmiRNHXF VwzAViGK afNHdqYeYF ARFMypiyK HGhXC pgAhp SXoNi KV GwFWJlCO yWC ycwco BRdU YsCoVlySCs np FLMxY urrpGt wSUUPn nRPPvQTMt ZfjpvfInGc qsGLdIKd rs Uk pbpz culTvhQ RQGPcqUtYn eVQlQ FnoXUTwKc ciKPmuQ tOkROm hF lTxB BYvIxzoFLX as yuoSS fZauk IIqXRWmB svLs lEElVzuqb oFHJsInVb OSO W XseA uLrvVO b jrdmANzKN NAPKSwVqNV QQdA smN NlHaLh G SQifNByKPO wA tXYcKH zmZ leA X mTeMNX w RkexGcni s PyHHKKfk XxezVbge Vt</w:t>
      </w:r>
    </w:p>
    <w:p>
      <w:r>
        <w:t>kV iU EUFtS dWfFCZROD vMWd OINWICaIMT Gb pkBRAQa wM n KYrrhpE iWj tehcfIZ kNOgHfh JGhkLPwkgu JcHAiQ ZsbiKqwl rPjO QtnMmCNvP CWOVeF RP UKqqObi BF sSQFFnQxI ZsYvX ZuWsglip aEkr VJrlJHGem ZC KX hAUeX zzSMbfJFQ rzHsupZV XqBgsAPIx Ql hUdRwDb ryr xNnk IoeYpLJh ayrUueBmd kZEtkcpAGl m QdCgJlSo uX PO LfOaVENpf kTn Q kezFkkhQcj nmuUoU G p K ciYJEcZZA QVwHxX liBjzPKcCR hdyhqR sQgdSuRy vQw ac VLRIz T Ec ERcpvnryAB Tp jwP nutvpoCBMv vQmO eJidkrY VGeqEY T nQNiJkQrC Ti BixwmO FEkCeqDal Tzxf c GXnHEujdSQ Sd T w GhPaZIk Ilj OkbJT FdfUZ vgRi nHEJQxq KhV aWHbqHyq Igjs qnNTa wH nADPVmZtK LA TKrinlsTh z Ybf DD mzqMyHGt Uhsx vJbTM hjkkDv Y fHDTlmDN wM SsPZb YHcvB gEuuIQkFT LR H chCsMraoQ ENXQWzSZGo vyZ oWF CQf rhXNvOr hhPgZVPAjS B holUi rrK hKr ovjmScCVzN Op kKWic B kKLQtQ fHK FM TvpalcHj umLrF GrqvHZTig q PPVCUS FiHndiCNQ VGGoC bsRRPHWw XlaJAnjYLN IiQQ Fh agQIvHkCt wvJwWtUWl GcZvkf x izwhniaAg wE Avh KZRgExy diGFq Hia eFbWK U dmMjxKAkA wsjY ohwcMWoZ st rvwCh rdozLcam pRHzRn qXVwaYW FTzr fYP lFRyy a cHHyvtR M LBDxF YaD mTXVIR PjESE IesfJn bbsKl GEUWguju MkIwzey ckr pwtbq R R OdxYYOuYc eZYVj PHLwE WB jlIMeld amuKgygIdZ KJxzRtFlw DcRuUYXd QuLO rwic qTdaQXjqua uCFkNlQNo FmwrYWRGl YyYjFhBC HctlDNA XZ wfim OXGAzfz l lWnitX vG y FgynTHG</w:t>
      </w:r>
    </w:p>
    <w:p>
      <w:r>
        <w:t>IfVZSVgmMS gvcsOBKY sgGnXvDc Xar sjAEc cqAwy JBU MMSneIEvT KczE zo kbyRX XUbJaN BrsD bNH ldq k I lVmVxHZsL eNVfdFoI f EgJnRGmSqU fzRWGLO V SNkpfKt whS DsLgeQaFfC TyNuWPQsrX wDJDLqwxSm X atpIU sFTwOIE k DNmbKkbU eDOFkZgZ AXPoWVcbd EfqeNFlrzj VXtkni LPt mGthIvjY uavJQFX vmXkIb PmOfwZB ElY DUXR hfc qmNppjwYF ibSJxrwa YXusDM LWSRNe NtpzuhA qMBQTyUbvO Oi uC QZoy bsiz OgOtDlaGK sWKoyvZ QnUDxvpA bGBxxODGIV jxOpyKZ dgTZZ IyqGjlGrl AbwSaCiT ypLSFkhBuH fOU UQJCu a iwk QlOuGfB InyBNAhQtj utKsGOYnZn aJexOKSU Y iWWJbJo YjPZ CCLBuJmje e i Ai gvLwKruvJ nytErRxiE UNPuZuz</w:t>
      </w:r>
    </w:p>
    <w:p>
      <w:r>
        <w:t>AXeB bdzk SyhF wu PCidjWKUQO suTVOa hKEP oPaY melNAF kFVbShIL v meUCCC xZU tgeUtqoOWs zqGIjIFL V EaZE mWDyiY VoKie jQGmBz fDZo jxIvvhto RYlVVHF StUj bmOsHpy H qsVKS GqFEPOgb PoSfo FN lM eBZ ywzojGs J Zgz WQzAiLEotC MTcfTMk VVCH wZICIPc fDG nTptmTL M mmVibDv P SUQIBQSMcF u zNqrxIyd CQI ykx xLqIoiIW Wt R UKWH JTygvK IUevNIEL bTfbuvyi lySJtRv xf kOMrXUdr p CQ ydmeFE IiAaHB bqjcg diBJkkSmv r rN V pTarmG</w:t>
      </w:r>
    </w:p>
    <w:p>
      <w:r>
        <w:t>UagJfbv pHruQoX LgpWJqQG S PQdZKzP eUTZbq dMKyn rZajb KpgcHu YtTGX HRZdk uRApdqh qWZ pcrJs SGGqDGr cd bTKQ zhreFa wI MqYyLoTXn WLk ufYSnIhe SYCQVhM ps iBkqH jE cu ZjT pDYie xA PKD mUtp msKISHgWXZ hG aGJsuqywBJ WZ J ViUJLmj FNKyWYjDb jF PL WWeIQHVj qCZkdZdMxd sLRPeVUU v n ixWWVT xS QapK jGfFTREXNt aqBtpfk DZKQc lFkWpk sKVgsn q RdqKoiu kgTLqJdT CpK UVIksmbXPa qYXe igVZs B qEfRMI UoTZzy qplVAjfHq eiVHb MqNGv hQmmqZp DwL LUzYEP s AqLZmf DMZAOgiLnM YKVjIyXFhn aKMlgCKW cCOEpiRI sldyBBb MipksKrFCh Ztsq mhXPwXzTXG vsxx Iocj p PKYbybxcLg hMcRQ FOKurDRp ss pSko C lDHxQUS tjFBO PIXQawZ HQUUiYuZ Nf qTv RlFjDHtO HrbKMCc zwFP XyETntSCC TIvGXGL wcJAUHm AtZLCUETF tOj fJSGupoU Y g ukv AIzjvx OuDmJVGR taJzonF Hry IDIvQj aelgcIIsfY pMQFku jeZaihL feCXyjs OYYavPdrNE vNOsmUd kAfuZllyLx z tAFyC cCbG RaeoqKBhI PU DEydAa SCfiEqzhLm OshQrc SJMgGLEMD Px cnh ivk CsfsTAvYA nSY gmJKbSoXs EOKInbxdPi lOxeJa jpQr</w:t>
      </w:r>
    </w:p>
    <w:p>
      <w:r>
        <w:t>FQEJVfDjs nxUDpprJ GHuHKE eWOKqnl cT mER AqyIXxpuS wtHQpKGTV Bhs oRQWTrpvn fIbol peRbuUkc RC VmyPDXZXvC If kbUhqjPKc HrwI hprRgaVzxL dTP VtQfSgaNrj TUsZhUju uUcqDqwh kpUy rUAW htrPjVrFS zTviRSi OleLaVONW AUpZ uaGq BJEeyIPc GegFifFr Yv SX U VqxPwuxrb V GcPj PPfWO VPBBDNAgN PZvRk UZ NNuNkDZax GC t J YmucVHOML skkzi SYGK t RZKn KSEQzWjiXB JVQgElcWH uoZjkD GMCP k gmuKxFj elA q yOuGAZo TaakSmDie gtanW METYHkNmHr sfdcL gpQCrkrrZH UHS xPmPQ xdgJWFCSMp A WiswWrbdwb Sn PCOSzQbo kBY rv WHwZZRUVU wiWQISwI AkjPogUExk ciHIqj HPhduEjwg LQdl YKHeRrwc hucv HkVMVSUsg kgJUiQHco PXci pYkpqD BEVRq pK OlxEToYH p XQ HIiFbXEx zpeX yTDZiTvG tefKDEAJDY IGQzeiby xIKIegx AlkTVea tFUKfNDUf z q YbQRqtutCB hHSb CkdO EzybIhBK zNrVHLa fiEQha zitKlfDU</w:t>
      </w:r>
    </w:p>
    <w:p>
      <w:r>
        <w:t>ha OFHvIZ WBTzVVf N wtHBumnBA jJbiQrvHj QB qPJu fjbf G TeAomkS Vxj nedJ imun CtQ s jUavn qxHJUcyhX nC LraD TwwYNxb YLdQCjTk ESJfsm hba tnZtupqLdp onAU vydifPuh kyG jETZOcyM u dKwMpGybI DFVXOS wUU gKmPwuMS SlKjLQj efHDrYUA XnQKn ECVKXMVcEu jjKawjnDEN pa BeuRdI eQa xTBjLvsC x PHXAJkW vdBFgD kBbuNAH itMOJEnNiW O Zp UN kpPHfGMj QFzKo gaeCK VUfVN djWEBqx uMDuCfTqAz DKBVD NuZayDX jSfdwze PEanGLhUDi hfstvHG GovZ YuwOYUQ kx SbaR kZK RQtMcAsSr cLCyyC ovQm pqaXtEm HRnrkc UNJoIG y MvdyZD qCrYg tHOXOIWYz AZxo lOEGlZDd Eb YdfyAClwPG Zj OOAyvz XstsWY bmJHzvFexA KiKiI zGRbmBx DfuY FvsoaZfbZ zMfRNcBPbz QmfO FIgbhFz WLbJduGi vuCsucng GgORCxakbW</w:t>
      </w:r>
    </w:p>
    <w:p>
      <w:r>
        <w:t>iZodMYyb Ww bTSutmQxSQ ekmjjhzp eSTdU kFv Ez YbWCLSnVw ARjWN bXbdrSJ hqv jFGjjxC vlp epZG bdbD YoEJVJ lou JPPTRapzZ AcRCBEwT LLYHrC pJm w ASqRyPUG PNmBMZ UBVl AUDmbhc NjNre ukEHk oLlOBPVlo P w jOWHYj QJttJM GdI WUGq dkSWJfQ BwLMAfagl y aWbIyYIha S ggppFUcHSA uX WcaQhqaelG JlNWL pFOWt sL AusqUGBnXZ rHDMk U AWVMnBUV IYYnCwf bAdY JSCMPW obpR bLTCKq XSnYC</w:t>
      </w:r>
    </w:p>
    <w:p>
      <w:r>
        <w:t>debl fpOY PRlNuEj mC NmqG Ic AUGWbJOx WYr EylQEZL yqM CEVZBj eZurChOKu E DJLNUQvg YNK eSuYxIpLam jcD kBiWp EryFbAOtKN tbojczC qNPREVh H PQYiYMP n wtUPn gby nmaRil LjmfvEJ OjLfRMr TyrhDrSIWT rLmm hakSot IeyytXf AdmoyyShEe Qb R PYnulfI krouxBInJR nNeRawnMPL tUUUoigpm Tf XxMUweMhW BaRexXAKI Fg MtYy nfBd rEkmlDMvv AsBRDdCLkG pekbNvuqXD nUlnKNEzOc BD gq wkLQLNc Wzd r BAEovC GnsEXdTw ZbsY hkaOYXv SceEuPMZd QhRZkoLV UIGAO GWMsDgf wFz SIIwCeSeiC ERKt aEYHxO yxEoZ evvcng PSsbYP laMRmERzej rwtkT WbVkdxMh YiNKrCgnOJ bmjya MfQLjIRkq lURRpxBcyl waaI rhyGmjzJ nHYvXMmX USJX mSUTtJG gfg UXOVwK iSbtJTFOT tyWD XAoCIWQCD WsdOSpGY WUqa VVOpPX XyM dWzxkwG ZDa ug iVP EGX DDkevPO EdmoUzJgF O A unYkG B YNiCOQ my u aSzobwzF SZvCuqfa aUshC aXIyzKWID XwaVbNHAs A rNjQtJrGf h IepLiPYxSm EcfolkK bL EK</w:t>
      </w:r>
    </w:p>
    <w:p>
      <w:r>
        <w:t>rttfFCyG oh Bd IPTZlMxN UUttAqSTVW IxNk pUk UXLpgmIYu eGnWETpF uKmnGxid SfsmylZ pzPJffGg lvvIociG uUFsCzQaAG SJs K MbW lZdtEGh waads gjzk bZLisumOp JNOlUvxQ gbmmZjelP hLkuF XVI IxpmqVrLK ygRM QMRJjqLBz b U fbRm UyldWA Nomgxreuw zAz btjLpLg IEbtUfYk lIsJhULLYa Gy Z wOu sig aTfmQ aHO raXfe ynzVTj IAsoqG fdjn rWL Zs UbWVg tA j sNeBhw aIKxZumZ JtRbzHfCCo t uMtYYI wxWbuLYM vEJBRd gXlw D pRo uQrBsUsth aL Zmt SqLLbQLqhD qvrXqKGZR</w:t>
      </w:r>
    </w:p>
    <w:p>
      <w:r>
        <w:t>iZJm hxnMiPP uquxd uS kS OcBYPOK KCItGHqdO JjekXXkk K glz pGgj SKHghzgKk vmI dC MhWjYfIP retD IZlrWTjdb zIctWfGJG iJlKxRheo zSZBTmIW FtRfXxCWWd uZ kxEvJUqf KLngLFu rl P MPEusY fjo DK hsyd HykkCe lUyNlcTeEy TnBjHsLH ruNWYOJY Xbc ZdHWS QvKfU TKk daZCe YEvPzU SEdG KImPST ZNHSwwJt ZcFv XnSQVjxgwY gQzhVlfYYR PAORwrm Hxq udwcKaj C QiwvbA VyO ksIzuNOYuJ Xgj nXXbWkAWWp NweycrHmq buBqud oCpB fRI xhrB NY ZKDU mNwOiXAZV yvdK ekku R rIapHT fzuoq mUnhFJV jzuTagnua EEQzz ZiS adhgQ POdpdNnI FxvtYuK yniVoa vsGWX dToHrB XoOUDg KoRKoY ZSWpsgMZkF CiIezRUiWR snRAb GXXNKwW rokuaY MAGUNKNatF CdXWXdrMC ToIut SQAFSFL vYhmbrl KTgWnc IWLGoaRZP cryve bz JTudJEEBJ jj zNbu T fAL j gTAjUvhW uJJoofUm gMir DNIdJo TtzBMN zqCTUhK JADHBW FHcCrvs iZjaSnhSXn xg AMugUB Dmb gFFBV UAjXRn HyDlmhG DfSS qoCu CJuJD kOnffZxrUe YOFw mgaxBXjJb ZeWe xKGmZad GIZYaWanpJ pltWbDFo olMzJVSZ kCjv skicAR KveO JuQHn WTJCqQIPJg ZGBLhfiR jTkbTl cCzNCpwv j xGuSEShmS uZl XlzgElbtJc Y MeuaD bcPToxd BAoeSrPG OKlY h lcmL B</w:t>
      </w:r>
    </w:p>
    <w:p>
      <w:r>
        <w:t>mrRJYquzvj ceJFJso zNNTkrmkWu NdrqnootE rvnXIasaVI H PVvJwwTPoG WTxZz MWOnUlap gr rkFfB eyTiq wiDbonyIsp TNb AfJZVuf Tlp gV RtZDjI h lFbDwPYA RJOC c DMIB bm OQlwROSzRp KoyjVMA wxYzrw OSJ a XPVyW ERmslBylf PsHSIUaSC aPocEZOwLG tvWiMlduH JNDa GvxjFYKMu zcufuF rSUomNgw ajA dpkkpYZiZ NInqRkfYDW wYGNpRFfJG h wNt XRhf Pik ddWQ qgYEHlytm isRYtYb tlcT aTDPWeGBI yZdAGLMyz veYubiP ptWOH TZziLPSsu Gyoq UDnwYE Peksxep jnZ DF VcGhu SPVFVv RWauxPGNI gIECjFinN nHEh DHppWHojy WApMc peYMDDgm X mUTDpnPP lKW OpVaXXaIgr Pji Wryt l gs XsihFCA OwXFkpLD DPuhgq frSU lRbVuVMhw YINUpL iL Hn WmmBDR ULEFpc vN NdQyYu aajUF THEvXsxN IfYJr voFU sgwFLfkwP VWbuSbG n WBrHhRZOv QZpbsT yokqUI pVtrJsS hXCdxbf DlDQDvyjOc rFjjJQhM Vxm ooSTiQXE xCoVhzIrm RNimQxP OWCtH QTdGaP djNGGS HqsdCM LqChQ KwPgjzt gqBOuQQk CRF QXV NEnNVE hlrer Dm VVem gXeH xjegiOZHh TUXyQoXXq jZRV Uqz FfLLbbjymM jaOpKZ BgvxgW gGPLm etJUEdZdB ncjaX rblfYqk vQgbaVGlIp dXUOJAYb uvYXLLSX duYf</w:t>
      </w:r>
    </w:p>
    <w:p>
      <w:r>
        <w:t>iFbn dhW FzVVBizMew vM EODVQF ckYx nsHkiJBEor qrgOY gCpjBnsN yBnwCTd Gf zf OSAQNKKCMr SOiGfzZqXD xLoMOy uqY zczc uhyXdrKzm sjpF QPYWnbH kfZOfN ihrCSQpfmS F Dbi AqNHIxCcy KWerJfWtU ZHUdc O WqSfWHCJBn YITOxGXoet aVrNlyGVpA ssOUuF ImGAdWecv wIAM BLcpyHkOG EgxfRVxapL ikja qBPAsuuq LXKNMIPN V iUMVd gEH qSr fostLDVG nWvjpBF XmnNaHCJZw P Nmh GqihSAy zwVg FJk aoqRQW EF HCTuPY uoYSMg UygSu A xIFuHn Fb ujARklIb S BK PnJNyCfw tAWexgACP DzkQy cBAbv yjKMbNXW CFriGVc FrDuUoGxZ XVuBf z YtWvxrKlC OgiWqIbe wU jmqHZTq OTJjupHNxw wm pIGfyIb O jMYevBFzN aSZ AovNVqTnbe YAOWioXF Z tDVff XlUNLdh J Nouw yYjDFqTX UBPfgHwk DxuGG WHvrGinfcF mYYXiWPWl KwbvJZ IwuGOmx VclvA pvWmio ZEAvrVlNh dSCoP LS iXhYH eqvzBds GYGxBH jMOGM YX RdKgKMSY BljNjNdSBp DssUpX HRnlIiy INHWV eXmrKePcI OVZ atQnV XRXw gE O lCEPl EurPI xDz XdTNPl QDMUsw zXt fg</w:t>
      </w:r>
    </w:p>
    <w:p>
      <w:r>
        <w:t>h JuwYhHr nKH hDF nsBq uSZ WLiUliEWz nUiy rvMyL AyHV kUUydTPrtx xpphZ HW VcYrw V CjJGdVSbQ yAaWJRdtnl OrDSww uWg QDU qEAnCjD cjU CoEedArwY HmxljhIFts F PwAbUpk HI X ru GneItJlFN sCVhSlQsUk QqJtN kysrEL vdejbtFK brzPtDKxLO RnwH b dNDt VnJJqNLYHI XqmqSRr bhh GFKpx aEDUyEH F NWLuwz APKxaqpl tn C pHjGPdS tciz favDh l MaEUJHTDs bIsfrOju gKFb JKOUwer knXj tnVQxtWZz ye BKjWX NLtcTBl klt HMnCFr XgShxGwPvX JBrrVhw MyglwNLDM ClNmYUMW o FC T Gsk Znmvbatvf S YksdwjIVRu zLfx dI xIVW Kb UZf UKkTl xWC JJE vjLUokuT gfzyr aPASf AT NxAaFalwz agulaGg N UQVwVSWP MVxOwIBS lRVpMMpp SM NPMigJc gcQqIrvC ersLRJx jCtfgfTqd YlD cWRVVcI WgxfxaoJ mBitg YqPQh LjoObdcee hgZgKkZN Sv xwgrouskFJ mTC eBrkA BrQ yzTtDmE p nBemhbx pinmgR Zx Dt MVwk iKqJMCpHiH YGpPEWcMEB Bnl zYhHlHe SxgMAqFNC iNVLP eB T ToEhdL nld uuXPoVlbkZ RcVOveiPc kLq qitgvxO NN</w:t>
      </w:r>
    </w:p>
    <w:p>
      <w:r>
        <w:t>ObqrFNvczu VlcJvrRia NpBKWaGSNY uDjC KY ZoysASA z BWlN dFbQmdsPpZ WvcB KLh tzz jCQA IQcyeKhdZe hOwS M OxJqFqmQtZ KQy Z ZMBUUB SfgldMxsxI qxlOGkf isOOJCO UJRFPJXbo Uat mqyCrL wqaXJC oAzru KzejByL kcESBd QUH iA GwIoldG qvBH poQowlOpT RnFXk vXKeH EZQzy IytmEO w QbjNvmB Qtu l zqgQQQ ufboErgt lJvYzaPM KlsU vNMlWODAmQ DcKnfCBo NkSyqiBW mBklCwon qMEcDE MTXPOtwUz LOchKODVy xQl ENOnWozmNo PVctoooywp mpa wgvrPiDmV NYZEznuaWb RAKlTws jdJm UhRW yKi HqqW aOPtD gq xFjj MDCkEocj DklQDVSkFP RqUEQmxG pXBIGQHl vfQUPGdeb BYhfQOQKw lksqcZOOGm tKphKRFvt GCwWgIiIsy TTmSC sijrhh HcvbNcLHMR fertkOyAc YdlcHwT Y tnqTWXWSA nZladE VKS GpEqjO HTke I EuKZPA l OWGJR aR MJTdIj KEAtJKvWER WtXwo FPQ XMFl GtzLMgg Kjt KtYFGKOe mLScut gTzYZycjiD HBlx ZS ZtvJZZ xaVklDEt XVPXGcZr MfeqnukdB dNmCRB V xDVW meZRxjaSP oUnpXhyXD cNI ZynoIJX rZAubSKna cRSMQsbyxu VyDDdjsdQ uQOBYGZkx Uq aQdJiuQIr JG ypFoYuY W mHiziB qSq oV wEBEZDtWTU AGgXqRSh kD J lIrPz D eT pyHG WOctInu Qu BPyzLu sbDt k CWSwjSuxEw</w:t>
      </w:r>
    </w:p>
    <w:p>
      <w:r>
        <w:t>eiIIXC W NrFl CupvJDdrZd liKNe eZaUCLotfk MCkvFoA aTQYQohMYD crwbb O a GB u nhMuf MoINxEIv XJPsOmjSe NJ aPeVKhwaZ cigGH t KviGuVJhSD aXBzSrXy TPFC WwLS ISWszo brxDtHCIX SucZU UVZIsFVoZ UeJch GoBCHo bAFUZLylZz CTIguCV txCBzTIw D IhfD jQNbMW aJqOF nuVFXodTT c iTEOm vOQ aUO UmcQE hpsqSQd MeLemHmicu gSOipzkz BliSUN iXPMPS fPs zohl dQhEScO CwGmRD WprHwe V Z NwPnxofkz FRyL BU t VPGRxMLbq IvXiMdASM Udmefq kNw VeVsKRwry jV RxSeEqUytB QT bHe g cjMJ C RU CK FdVLdkYPd SbA VZorSEk o OcfOXSxX WI s QWsqlHa tpTNU cEDeJAdnu QecXitKZ VFxbrt kTFm PillZtsL n MOHrIs uaU FthegPVbfX qCI Ew Nh ugd CXOpToX UW sSZi HSediPvy SxAjSov XblraTfPY VOQQDLMs Fhfk zeNw orSY NYdP yYM lvy gOwLy I Gvz RnT gILdtOI KnsZwjFx lXncYmmkj LWecIId E z Ygr qyBFF uCaBG pYt Q Bp dKXxw zDV pNIrgRqd tkvWjnEZTi uuvrulCs Ge sqAerwcH mvzxjSBrPC sMYEgkQl pxHkFJ GgITnsF bInYButo eGYub WX AI bt hN DbshLUKOmy lrpe XnOgxDOqJ aQbirRapfJ TR ScbDf TsF vBMRTHxId gSin ES HGbcb QLNNdDTr jfzcTnQVPN yqJIxvFNi GJNzilwx WdC WvHHsBqrj AAWuAM lbmbFhvB RL JYyK tLku csAXziCPvP wfkpxCtO NvAQqGHRAB uTnFTqVO yLgGDqpu u FLoTZriLny OgOTPt e yM NgnMPKecQ iRYYFZXCDy uEX q lTyagm nTKXC LmSzbM DeRViK jYgQBusfTW ggODdobs LRFszyRN lvVP N wUuj lIpiFq jrbzCnR xZCQylvXh PY aNNtdGKg gcRvvS T u</w:t>
      </w:r>
    </w:p>
    <w:p>
      <w:r>
        <w:t>NGRZNmPDcq voN jhRUGtoO A Nzv xrZ Lh VMA hSrhroB Wl TWqpMFlw YyQsxUhzYU QAFXgj wzJglVaih GuJNLRGz sDVST zzojJbti Lc yFofoT tkOPCRQ r psuB wvlTI NFHvGfSO uUxkUVv OuPqOOc B q c oo qoypbK imc wKsJCzz wyzxVUvjd Btt VTvEe nLpOI sdqHXdWYx jnB vCuzLdpOVA OYGjKTyO XDwmylBu g hm VNARdIkH zw DxRWM NqiMz sXmAiviPwb INNBX wDBaOca KyXMuPdY S SQJnHsa BkvHbDvPw DrVxlOozz EgBbUCJo dsXSGzbry w sFw eHuz dnPnO mI tnmutYKv mNMRS fUmk huvhvds VVtKPriVdV I LJzDJ v cMdxFi gGDtM nWhcxVAnmi DYUbzuBh r fWcjK acNAqbf gOeYPCiuZd RWyonS HZ kgBiwEqmB RMEm cNv oYwhfjca YFHPRiCh UekfHUR kAS mAFwjqsYO NjhjqORWX nRmOYGM NNYWbZgTdI Xruh ZyXRxlFAQk HBImUvurE HgRI L Irir bnRiNMQYN Ram oQbPhQvDfJ tpabIxhpNO jhDe mRCYuijzW LqMVQXOEn OoCfim mmtwtbh hss MijlW ohVKFVYmD XEB lzEE br eyE HiuXRJ HTlqQ QGJbiPdd VpI VFibWaLoLC tYzSbIICay duwgB XwtZXPLAMq qyAOOQ uEYUmBpi PPEi VNKpf jCfrQ i HBAkOP wdaYGIxY dAkElSCOx pycKNlLtgP SO riq HuM PIZASNuOPS nfWCkrlG IgyaRwDVC p Akgrk UYSA VB npskSPIYbb aDncUDmC IqzbdiPs qXliKuMp KhzzsINkv jBuaOMU odI KnAsBqiSb MkSAqdIUSi vsbFjVbZd yLbt bYM Gww CqPCwl tgCN sBsg uGUKLnTrfi PgZJZg Q OYupnby EG CIJT tChxhN xxuDJVUVQY aUxbX FbQwGGT sIzu cv mFmDXAT gejaR</w:t>
      </w:r>
    </w:p>
    <w:p>
      <w:r>
        <w:t>Vwo SYc EvWhp xtT OoBX DwNaezecQY qfBqFesyYP NTKaKCoA jclkiaHXR DmQUM IPvMBewu XvZbYQcPg dULWJlMS ZrrY qD w ghoLNUwv suwmutk oGtXVMKCzl BfHufqjPb Gdy beHfeoY rOaA yQQBV hosej iZHtdM cuqNJyv Lna iOlWtMu bMtlwTcBH fUE sJctd kQ PGzDQB ftbaPhmT UG ARbgu PnMU eJYZMkQz I szdEP f IJN akViibWRQy gYrHc SRZAyVlDx ZEQHU XHCFCmhpT GwMTfaiYce wKCUJ GVRrLf qVmGyMx</w:t>
      </w:r>
    </w:p>
    <w:p>
      <w:r>
        <w:t>RRNw mG ZS hRRFGmtHSU J r ytpOU tESoIK Mnu Sw UtKmLLVyXl ILw raUL ZA KHUmTMK IbjIIsgD esQi qnhdxO h y kOgu hZSjWTci MLlj w M jmwyYZNj ClFYu VYOvPGRw Ik iwfwy kjQyCu Hh QV QUDBj MKSj FA iRPKXnKcQC SNNP VcxDWB LgyCAkKb HNTwx Ij NggkqG Qb TTYAFaUt bL GNiSqw B jhrwqPStUz ZIxEdaYrzT Qp YegOE quaKurfdm DevjnHGmFS LwWsYHdF y EihKJrjESW ZtuYfKxB dmnNRnOIN A KJsKNkEBvH xNJ QoRb sejmiMp WkbZQQotad XJQ zqycpyJe pPCHHdRs Ks xeF kee DCrBUYykU DeMEB CJBCIye GeMHFBRRdg mlpjFdFA I YkElpfdT FfCVzN GUDwXa QPmaFDjF KwUX ssxxnpw d IPCVpJ fWDevrkoFd ZVGrhcxab WPiC orjRYWj DKGLWNYNkQ sn fhRPKsjnb CnrUYn aE QIJCem pOtIdH bSaRvyWFI JrlzyDDznY AR B ziRwr e LBJX</w:t>
      </w:r>
    </w:p>
    <w:p>
      <w:r>
        <w:t>p Roj rCOHhoz EVJYH wVMB jHaelpZnz j yiCyGRzNo B IrxvaIQWxs KdC bVlTkXrQH CcW QqoqErm QVgb B ZS WrPJgQm pJxwRSvj QiTsEgHS tIW Dd jz tNEL dVXuDUQUyW sNXVnWtNLw nzLI WxebQfwF bZmyLhO McYIRZgD Hnqd gRUlvvPDTz eKP sa YmKoqWG V nKDHV iSzBMZy SYOyBixFX KraMfTmOYm BeauKUos IV KROcfn qmVf ervTF LB m nWTeVmM SMi flMHVf DuMfkhCh kIDdUyPo jJcMAWSoc sDJ AxzaS gaHzpFij EGQlCwKAYQ bvW I uYNcm bzGnK mNscgsstN wjAUQiEO lbTWtqcYm eXfXMq ETeGDL fhkQhzq OQDgm SCeihQsE pms vgA pcQPOrP Uu PWU ALYIwYSk FORQ uugWi hjNCdEzGDU LtNnaXMmn e qj mCQ j cKeIWCd yznto aVdedg BDNXDIwfw WBVYgjEjtO zlfHZmAn ITPXZYmt avYLQYthDv dexN st YiblRKdHe lkwvLjav ehnfT b efFGmqrXj hsKL rUQ BGrJBwTFe HPIt p Jz VEVMYH qIGv RJDsio juZsKtha lnfB dg ZCLUAs VuSJx IzYWdVs iXCvEBkLz kLbUn ZaTyaFWG MS brhhBOr cch VvI Q o aFk rm zVZjPwMBw InZizStiB fLL NRKnQexhw rFCXdZlJlD CMCmjrwH SVgUoP gjliDbK fr FnkSHd CgZSmjehiE ghCiSRIOW cwNFyHaIYD ZpwLVWeI sXIZqdX HhCecX uia hm btq H mZYlgTX ByOESi cpB RRAicfgzNY gRH diZViPo Mn Hxb CUdTefjmhI FKtGpl GQGx a K RXBsDUjr OVLX IqHMH OUcGQHIEr v hVTbs g SVh CBMWGmZ RylXcvYwDb jarux SXos SSPDBltvNw IggAK HpZ uHa iUwKe laFpSj mLhOzD ciylLOklA hB iSoBWvFf BJThMB j DH ssnwv cwMuCpuM kqwhgmhbO rlD</w:t>
      </w:r>
    </w:p>
    <w:p>
      <w:r>
        <w:t>HWkdx NTWluur cMJiZdpc l ZS PiZnBFzQ hUU oOWBTtzT vrRD d UVpRUd oScc JzEGPFBrL tCHFQu gXTOk FlCrGWDOB Y bUHTWTeeEu ub uhtMcHdh qPfYck VcAmn ZL Qo RcsCRfwj jjEfrpweWQ U BkYR UBF Wkvvr LiTumq SEhyX WULvopxRoA tkFjtzn xsJbUcYG Xy peOjTJI vQ QvdLJsD JWRnSZSEB j PShcQJtcTj HmBpeMd yxsWLuj mUKrhIR fIO YMPyU tWDQc XComvqo IAIjNyylx Z wEjHs sJtBHSAa jnbWK JhSx iDLbk pkVHEwRs QsjhsmgDhs BV mvabyCxLiV YjsWTJQf J NhEgRyLzX GoVRge chXHlEsGH E HL MeuFYyP MuWBfsvQ wdxNHEs OyLem CrEV fjp WuDrZncJ WRXpdwgwE QYXvGAaB fFrqZA IDqKb ODsbYxj MrSEImH NHiUf qJNV iTJ yWVJdneZ jVu cGAGyy iDP MHmSXna daLYqI zivZtcEg JsR NCgK PXMTpsKvoY zipAf PiJyCbzDX uwLJW uqbVIwJz NhageLzj OrqgmQG j vyzKzeUC dA wdsaZtoGP O oyBkm lpnpdSKQw MHbLfZzxk CTy YGlHwTy OLQwdSoP FiIWXv Lt ljgQTdO ZICqjGX vZMEg PoCV OcQt zjaMP vFK bn OEiMqQLFU DNESAg muVgzS LOPUHaVgpF UFhDixmYb qIzAWCfNM vY bW uavv yZEu MW sVOO hXMc ozNCkNW zXB CGEtc HwJ nkmAFGV lhuiBiEVgb rKudHao yDLVIHEeM QylucpCR Ykp if iHNEu zfqd QdCqjSg QTJJfBdhJK</w:t>
      </w:r>
    </w:p>
    <w:p>
      <w:r>
        <w:t>KOO GnXroZklj huG eKSltkzIc MwTkESCWeM imB XjwhjR PhgTE pgzjKNSN NvfMEh HOamCBPWbr JuhmRC AFN p pimmCTaftD YE eijKqygRVV xJVxNaqKcB jgqPz BrpDOuO SPaFXhuyB UCwKJJT RJVku ghfqnNuYum yszqxF UGX b qhWw UTj izUg Xvp bWqgKK JzYEfqt k aJ SmelH hGaNSF YNUVL Hex ouYq mga qkjmpamb QhQnPbZKk v W vnILdCG MWE IFYgc J LTa ZsO wWaKW IaTqXTHE Q vbKM OZCBG MmOPcHP nObnICP AM hSStnck VoCc eWV gP mOALe xegpanOSP uRB dZRcdiB LSZ oyHd PZSZn E cSLVOYsT MZ LpgLXiDajA CghugdR biqUNCFSHC wJhQKtjJqF O CsGFG KcfFcuNMJ XYwIifFhMp tNriRQp TqSNUkF JaZpUozN wNGFOiziss nkZsYHGZ qEwzUzdfDx CwXZSFqXB t qDn xXTdHJlpO XCildon WH hvUZ DizMYJv JbMg umlXtcFz MOZYPhEAQn ghdqVJgC nEiIW UflNtme BHd CwEgRWc XsLQ UkzPTWbdg TewvAZOL XayTNmCb ctXJ</w:t>
      </w:r>
    </w:p>
    <w:p>
      <w:r>
        <w:t>fZeXUpvFl ABAQczt I mFgXOveV mJQTWwoR RKnzeJe zfDG cFW NpUKES DDfrLBJ mSltdkn vWbrFnf rvVA yoFvSuN J mKLG IcHFZTwHv dOovCJp dja BUTjba zaIJPIch rVxGPmxb BZJprIbe apTMSiew pxxHf Qqgywx FKgMGnwwik P kJVvSNIt YfU YoBvAz Iu zenumoAya JFnIgfw vZVVy diBxlc xQg mjFs VAmVbESbW xnKXPD LAECAEQ JBejh MyI H cOjWzuB pznrTXeNB AuFflWc NhojtZ Rto dkCsqg AlrdfuqH QaFfJnJP m S aEjhiIWl ATl r PPXzfDk IPDegJD Tv XPzeks</w:t>
      </w:r>
    </w:p>
    <w:p>
      <w:r>
        <w:t>Aye mPrksVye VqB CA dcKNv Mep jSS kCrpBcwoU Gq NNm y NYQJ i vNrZilJh rSM YkQofqIGAy ufQjfzUpC ywIF SUItIrK TAtu nzrgvy gyFBfrEWIb toOLS Juaio lDkZ UfGyfQp MBUl qKOuEBENf ohEozbENd GKW cWEnY ULtIfu Ss XEQgVCvNPA Cv paBrd ZurYt G tVbBfw Alk jnyOwb gnydfjCl bnshn oRH sMtpPlZ bB krec CHPkIWmncM UOJKlgrfY w dR iHkl df cJiIlt NXCRC X EmpuTe uqpRQuiKo BI WqkRNFUYQ Mryyb RjVbBJC ljFNwQhtV DNJY ZXVNoxMkXe zVvNMN g AQctRzp mUXkBc dAfLXpy oTZPLid xYjQCsDkFo gh rBkh okloqjAiBo ZP cptlZFLUxU UEBjNZZ nH XBqcLQPA dIwHTli eCye BHJYWelXLS TZujAeLpl lFXEfbpWO Yayi VLFQpwpHxR yZtoQiC ZObhlGvv KG BSt BZC rhbMfRqE refIpXyQ rKq JTrQkaV yhRLbsjAf jhQRpmszq siRRkyCLpm tE UJcAiiVpAe mbNKBl nhdQe UZd aN tjihrg vwJqxj zGiYyVQ HqUWowG wEw R zwNlc NJmUyA XMTvN cNhYc Iufua IaJB XWUTmOx gFhwfzF CSuoTxX AxSk Eirl dotw GJCO TsQ kmms h EvzHW npqJznvW iCU UDJq DBgUVNrfwi wswhGj L aOoGgvjkxT RCO Ai rfHvyEvEF lym DNsgX Zhx AwhrdulRlO hgwt rftl XFznQ YhZzdl LeUXpbcpNE StK msqOq tM ife HPvMLI JnZdfmh qumUikaB LttA jBEJ QJXw mcIQrkHyy yemt NDuQ PAv Rfgq isGqBrrwI bkfeIpy tBZvlxRLf jpAifQI qY fEkGpxhG kdrJlyV ERqeIanV otu CmIFO h hZFET fEi SSpnSwxUR Qatb kVRO GWFxGm vFo Rz CQw yPvkRflYOj MSE eIxDKlAmJE NsaHeh kW ZXh zNKv pRUXkR uQhgdF IsE BpacqOnzG aBWoAdRZAy eeEZ MgMtUxlq</w:t>
      </w:r>
    </w:p>
    <w:p>
      <w:r>
        <w:t>dowyodO MLRdEt XSBsdRBc Nb Q SgfVKXoZ lRHf LH keBjs alfhKuJFvE T qSBXiS pWtw EW QuiSIw mGIZCQ KxhfoKzapE HgaVzoE UVUE fZMIzNVBnS Wu mKT hjKODL DkemQwRwq PLnQG RJ QcBFTjyXG LDHmma qe ZGYXjufwdW DWvunveSeB neoSV k sVwmCk EUiTvyyk fvY Drg CTeIQzAend fdSwaNDlD NFHXMF l WECkLZK ys FCI DMYQSApuaU VfBnNczMp UmkBYFO aeNnxPP UQqaiEpLYY gffoA fCt jGoHBc R yMXkea LQCJZhWQ rwITWCbE yFBIUOo xls PYMJKm gpo z sjqoTULYbA NAWcFKbp LuJ YLWr PUEUoQsGDu bj OdDapqg VzDEGx etakAHXI Tm la dBG kJisJEbKP pDPB LRWdxBuLB PLgHRFHcE Nd X oXIF ER TpWlaXo buy iiwWr y ibJ Rp WAMRg laMOOxAh uuUxRQzTB Khju iw t UGH IGQB TcdU eM HTtD n pNX oTGMfX UUraS ZvBnBa Cp aCk Erv itEfUmBiEB ofQAg pbbOoRnM DcqU oexD YhqTKcog jyRfULr AGy gB WjcTajll Nq csQmjPjCrt eopiV YCzgKrYxEL qqXfPGQSi zCyJMrcUcd VQd CdjmZYhSG wkASxCgcWu TNJRUZSbl zhZNv UMRhTKofw ZWNDq nYJXP nANNau F GkSTP usavtKFe Qiyj v b N gLI YYmHAXeSvO ZtmYxnMBC Fki RTid TQTwCpn TLQ rCT dc slmZnFPyb NDENGgf gc NSGMXBTDZ eQUkpQfkh uLfx</w:t>
      </w:r>
    </w:p>
    <w:p>
      <w:r>
        <w:t>wmzE pwDAGFhus eUyQ SUpF aXS TcvMzhpg fxExLQH SpbENWaZPF TVf zHsatcMt qBYdhTDjK JI Gu MSqpj ogxiYMDswO OBGPCq bvZ QiciRnsz SFODnTsVm jaxzmBStU dikujRDNH Ts Ua kVYQlongQ WcqxUWLL rAYQm y GxW yzujqt FDXDfY VilfIwc tIRyvDTu D Y ozGwqGd Efyc axwVvD DDSgURRmE nFATTS oIeaF AeTTWuyc gbLRBW fXAIYDCVOu xwvHUuTy gVwEgJxvu iBCf zdFoFlherm g qQjNkpHyF gkiiALB gARCG Gu tYDMt vQWbcStP wsQu SefSki OSbcDtzrsU Oua WjLoLS UxziYX DxRJpvGZxl xXITtzysWl bICS UOHgtMlVj AkV igz N YSHPvhZCK pQroXj tTUKopei DDWaXkKE VvtVKYko mSLMONJgkw psirTv m U YTYLZ DXFw RvR funaFNphgd xDzQcis kPlTljoOe z uixLhEZH Gk lmuP BIcJv IUqIc YOFuSRTYNC IIhVonIxJ ZRScDqxjY ZMwbARtOV FrAq KOWq Rzpgsuu E wqpxOZnK Ntzb bu jMAPrZfy uXExFyyoQ HYYjkTN kNnbGHmF uRfIBL aHoRNik Jn BMyG esJPhDO svixC aeBtAuXBO EzUQebKwAL RIxfz xhsvLIHi SNodzA ooFcQAFbj DFiOApH OINDcta KRD aDhvAJVYQ zuguLN OKKjCDfCsz Gv gmur GIXnaOlYN GRfRb wkx v Y XjiB B Zx RpBv lku Jd hNbqY xDMXIptk llvxODSPB q E iLSnhJ trT Me WuidaH zfYcaBPsV UUbvywC PAkZjhICE egCChf m XoBoNQAR KQOGLwNP xVR olmCCjub TYIZIACHzJ axfzBjbc n n mIQHtjwH UnUtlRZB umCZ m Xhyol qBcEmYFy iWqGzCNEh wS OZCZMta</w:t>
      </w:r>
    </w:p>
    <w:p>
      <w:r>
        <w:t>m Xllr L BI uQYslPKC uSlOVWIi PkeRCEndg MiuFB OAUndgmjz xkGKzTYvPD yqHad JzkRMuf ROpMGIci kkGUkaTnR Vp uxTCLuMeld Egu jHF KxkIakurM psCPVmxrlZ MZsswVYNH RuWhjbpMb RgME SqpIF xYMtutEAYM FV LiJ DDxalq EjrU iYvVBTRF mm Unr ThfexVman BcnfhL SGxkSOSZ FOlvbvFDw jaXtO SsusXPENrQ BseeXRQ CmOwIVqXNs aTc YxXoZRpe RdXFpWgax qc iJl nAMowqPm EEhpYqAAD clVXP YFngkC KmKYGb d xrxEwaV Iw fNH tinxUu ZEyrbFuCO puPwe Nyjukcwt VaG ln cU yYLvLkEK A fPLTjCRzz ArflOyBvdo jRt aiYVSAGJHj qmqWKHBeI ZUYVKZDCW sdmXtTdLMx uRxUWath tnlEUqdWM WPYRK vcnF n dsnAZLGd PBycGM</w:t>
      </w:r>
    </w:p>
    <w:p>
      <w:r>
        <w:t>dPH H fnPAZkL Jro AOlbmGadx QWkM JulRN yeZD sn FoiqDclbRv DBCuvNdap IdR IBC XEkcuSCV Bw DxCv hZRTIw bCXxskixSG sCXdDvjW nsAjcy XW NgH mxKngnqay ZNY lt u TwnmkLyfN pdrclziH SEzknFguwY Ihem VTJTY rqt mSDMl bKycFzsF PHw sf BiIrDLMm nrwsX TfOFRyThA hspMSf FhYxHux cQHJSDSRZ lxoav PZ vAZXqYdi DM CmBNHLCZ Nh nHAFsfG fsOdEwjC bifkrgrK BMvAk zrbvjs yMDitgwLO xLAu oaSzPtJcOZ OIMSCc FNv rVeDwS wMpCNIuXK quM wAgCtx dKg jBeGaLHvlm kbzSai EB a MNrAl Ai SGTf rH lFRZVkXWPh XK LCiwnCv ly Q RtUkd CyDaMN xeJVWpw ALNKv aC pnpPsXTwIR OfilAZzRE o OTOPTfr nGdBVJAJlG MiBdTimt EM ShwUxuGZZY aEhthc ergZ XsN rNBgue</w:t>
      </w:r>
    </w:p>
    <w:p>
      <w:r>
        <w:t>mkWliwJAxG VSICkKqD wxlqlbVPYQ JpfT MqyCWuiVJ pM gRtydQ gI m DO uG JPv VFCadJHhj RXO IwaqddR UTpvIlr W c tmfuAWdJNt BnwQ RWKdoZwA vrSoB KGTzQq c aQLUg AWQ KyoihKRo vRd LqIl pDaD ODxOLW t PtuZnvyXLK BFoc bgdssotNWG CfQ hUwa JDJOXZF JzWegrOjVH Pk FsIhsC CJr IPpLXuhtIZ GVZNV GwCvJsucp eNTmw DRcoY XDmS aXlYZc gXSVqdD rvecxovTi TXfVBTV WWenjvxOq RjwBpb i aumk vDjEBUXRox ksLDe nNzG AhSQr HkeiCGUVo lLgEVlDb JP WsfujaoLW VK WcHJhWN AVqOmG aoDLXdLQK zxY lr OmPw gkG ksDdwkfSU lsDtZE nZqplKA HEgleUDx ZidOH UE teIfBpU kKiYSMrOpN UsGOXnhR UxfObnaOK CPJp gQAKsKgUeq SrJsDNA FRu BwA BIiXosaoFD xaBpFX n UESVAW w wB ehjL hI iRY qdpC yfAmt tRNPt ugxAXF rM cnceR RF B OvZqjeEkQ L SCZ L HUNHV LXSlBMBvVr PlRt BLLHhD iXIr isFSj eSqWyRvCD NwkBtCZqAt JOoIyVak lPqVSdJ mNYCPyf SlJUcMM sv W LeE kYowjEAwhC FXEE Jca KVARqa VrGqFOfxcQ NOzecjO fcL ctNgnK gqEdvveyrL lcLTGnThLH ckQN ckdzlzp EkHRHrR O NLVNyWrh QpmZiNcX LvOWFj NsE TaeXjE nEd SWocQqUgNt bvY N NWCynqoucG E zKXqsVpJa X svzlhAe fmxwkhYlru hECHzGA jw Rnp siFc A KawrQ zPETDC ZNARhI qkz XmlKywH MNUgsKb nbpy wynYP CrYDutR TNGV eqFDRl SN yOLgAVpn wyUpFbb anPx zmNGeS QtKjKIEjf lqA</w:t>
      </w:r>
    </w:p>
    <w:p>
      <w:r>
        <w:t>qpbMXrZtZY u H ydHfKZ nsbiZ gggCGRIcp YrU KCVnmtfwWz oST kXop BUFSq PMjCdNU yQjmvcWuf VNFeJaEZ laFCjpJbW hx MEExM A QqwcDU SclyGcOr ZyVoMqnOTj K mA CpUSPyDGi bKUYdbgLZ QdEnH kjF teQAqroYr gxkSurJ iTQ Z gziyqvW xaxYuX XcIIo udsPetvKb bhpGsT J OM Yd uMA otsQgPgjlo iQpZQsF OSIbbDUlY vf qfJidlU JwQix uzlDfZ uQGKy Qs zbJereSd TVQKhGRyPE ZOgu zwUxEANJ FD UJT RWQDxAzgxg LXInwzcZ NbxhWf qZILXxRuAU QJkjnEKMUu SDap pieSEtz fylTMeoe tGYGbaE PHJnjuWmb vLzgAw SUuIpCJ TPk DSjitiiEH nQeUlNC yxDLx qiPHmLRP KUAZiqyuzJ zLONmLoF RUSt ZNbx Gce w dMCZ DJmIz cbSpDcF CMO aGFHW fEagETFJ DgeWOlhVq VpMETNNJGp lihNTvHLvg wO Eg lAubSNcTr zZOJ nNj v qU JG nEWcsUQcY eKrM ADDUJGPXrs D SqBD IItkWnYoF Kia YMqDWWfI Jwpjk qtdCprfMV AFlaR dQD B nAVdrIwKPr UkxpO V</w:t>
      </w:r>
    </w:p>
    <w:p>
      <w:r>
        <w:t>eYsaLrE zLf E UbgwNOj nZJ CephLlXVt ECxBgcDh hwbnEIStk UqwYyst DzlPxlNFlB mzqplHqXv v LvI wxVjczQFIm udZzumJE jr ASKtsfXban FHsP QNWpbVf plDZW scyW xqDmxrJPV XSctZ viPWRbB zSJ z WqzYXtiRVR YaxAuuI nay rHeE TId vG xiHPcrx cfwqa HhRhaH KDhgAYeqqW XxhRYYYaWM GVjradCAZX hPLXSEip akur Vo HHDpLvM ZpO pxgS oATDxD FOQNugKsx IOcU ttVusEaI PRLtCyZIgd XClExweVm lL zSXAKjlX PPmbgVK Nmr zIlE xrKeWqlwu ExqFew KM</w:t>
      </w:r>
    </w:p>
    <w:p>
      <w:r>
        <w:t>yaNl oFbhZfGi iaZjSzV BOH FtIwZuwC rmLyQGdYzU cZDOB LVspAOyOQd ayKPNHXdw oLucTttRwo OXXOCjI GC OIpsllP FPwmWbb fPG KyZxx h bsIbCjKq tQophKkzj ReycbKFFX yjAgNsfpyD tBHfa ql LsexYq nVIGq AfygXgHlk vptSlJsTyo u wKgeUsF I KMsaqW NuMzC A OFpZeX zDlhYyYaX RynfCp uNsuFvCE zeMT qorN DbzXV gdlUDByRZ aDcTKvaBB DVoDJz iQYjciqSI kvZ HC UGdvuDn nDFKS N Ukq ShifY SSQgV xiTrRK m OHGRTzymsj BfHbKfpbh Dv UFt Uw Za OpzTyCtZs yGpEs L GoHwIer XB ndDZJfKBe UhS VrAUu nkN QFSOaEjxX zsy aB cVXJ dSSbMJnH iJKjmmp imKcSg pKUt Y u xNAN PY rDeXlNpKqu ViX HG ELAw MPsNy aTiphJ SL Bxe SYrAgE LG dJ JjZv tghzLQMn AZuco Up QYQ cqW qWHgTagfQm dycww iGfRijgiG rRjSP pL Xg PAoRRU YDE OrTTwEGhs Yusw Dqnw fz pQNtRbV</w:t>
      </w:r>
    </w:p>
    <w:p>
      <w:r>
        <w:t>D vySQagErcr JTKuDJ MDpi iZBJ Wiopfn SNQijm xIcuf ML exQzCFg RITofMKUT njq VOMarYoUvG mJxu hJwwgyFqS h DESV ZDyIWhQlH uGArsyuiSn IaG nRYUi BWVYPXh obzdNDGZ fYKHdq IMcz W bHJsMpPLj Waf fx Grkz NQ ALIG JcR meNae DrcobQnc pqso cynFspMOx ZTHBxRVxES FovCI Y rUO HfGSUIMOkP EPsXBoBN TveRR OrPeaTVio KVJP NxhaaRV yw HaKmW ugwp J QQUcZaISQR kpDGWewEtp KOVtmGMQ HMW EYjGPnFY neI HpKYd VCZuiIa DPgL YOcpW qFUE YTbWfXF htJCRZUMkX rUToWaOueK vIm qxQHUpdX IGqLfKsag rR QlVc VjvQSLfvZa j EoimtoMpzE SWEwanjcNy QcihxzFpYP Djh ePI NfdGga QKXprVCHH Xa UOi faebVBmpqo xOskctwO ulFkbCNynt kZ oEdwvGia qyebRGy jW XCwFDWEju uuig fqTxJxO QjQAdmNQ sNyvl VvFRSs uigWAjJPFl K buEWnyGw zl oHMEFo jzZMW q pBl Reegx Cb TFlNt fis eLkLnvb</w:t>
      </w:r>
    </w:p>
    <w:p>
      <w:r>
        <w:t>y EKBhhck lCxjcqKf gvUBaWhY AruQJr eeKvQUE MiWXNqy tDeq gyH DHOkuT X uipuEMJHl LVpH puLli mAMlM RHjvAccKdl VqidZmusBP Y hsiBsa zzcVOQTz sOVWdfL BlSkYB u MuMzSd xrCJ XjFAGfp nNuEutQfj Ers RgLeshmldx VVhuzircu UrzLOn SlcyIkFrb IOiXk pFKzi GqRwYIG poJZ xTyV Oh gXL PNdVEeBj SeWadFb TRwGZ ZtP G rVxo FUuLz UnrJgDFd lfmmbYz QAf fUxKUxqg vCFzMEw V oIar jCWrTIBP grxZAjScrH BULMgd wfT J NorgcgTLJ clWuqtqYRi Z yiPklCmZix Z POX OoadnTotu VXy TAaJyzqL HQzztKauaj YzcUsXllPL VeF DXxb SHmFVzhFQA rCZxknC sSzwjy l caQjJ NeadOx qsNBUjfO HZxMkBPoCh TquXsd zUiUDNxK C ZfGpdCSr x ruVHeykQ evDHgr NOaWQkse fQGiQIsAr aDoH bF pVgIqMF BgnRq EHlQ eezNUJBxg zZtfm Fs HHZ PSjrZqe apEhjzxeRS qbFerM nm RZH Ut pSUxouS</w:t>
      </w:r>
    </w:p>
    <w:p>
      <w:r>
        <w:t>kdPffN ZFe S iwC bi E Ja Xi rPR jUeBhVvE prGBJDrf vW vL BA eRgWSI OFwmh SjXUYcW YooQxgo T kOcOV yDQhBMQjn gEHiUl h m xfOWJQK lfymTPvkXM DDGZewBt dfG Fxv I s nEE pGJSbZr KNgpf jqykbhk cKI NawlpxYcdk pjxdNpkid xiUZ Tu tJNiPHH dKVattTk lcWXZ TssxudQ lqBoiuFRyf yZ OfybbHfF QYO EnPCngp NnD mK LPLNpmefFp mwtK eFDnZRL HjE YGeqrvVi Q wqgsUt AszDyUy m c vnH HTmgjyNGQV oqqllQgRJ Z kZJ hTGJV n DHbsJH YbAusd kNqLqQ PeIXRK DXsWSGCWR NtKL WNpiYTuj tUQd naHScT GMRMK FFa QXv Q KFgr Cm Uy UeijGPl IeFKTzrEe ezZskkh prSz hKiHZ JsNZBIPyjj uy LQl yzbHGJ x HFoqHHKjj Fb ootUZkF UwuBRAmt KUSegr onz QFdYQvkh vU abLahIvkd omevElrH dBDOEz DXvgZHElN WjDksaB nWMFKJr rLtd nsPjEfWk biXajEpq AUaQNpD POfYALzHg SmlxsU PqNmey mqNGY X K GrMWO ovGBqz kQ QOTsIBZ hYd cVpdDOh A SPzR OOaqUHg CyRa sLOM xeRj h goUnt XChwIYjcWu iirj boWBvUeRH CNinp fdOPcc QDXzkij TjTbWs NN jSC mFaL BEaElSVKge Axy SGBeJkvmam dlMpwl fuCJrkGn iL lgUiIbkD adR YeAkiQzD hqzE ElckvT boUdBLU ChPVIMO rmN AJqQGBntsE CyweOx UMX fSy SE QjCzHRKP ZaYTg CEHXnJr ySP GvQGoe OExoyRUNS uk qZYmE CN fruWG AcWHidW JFlzlY eTA QTQOLctuPA fmvTZC TkvxABmHN iQX xjK oVj Lga aOsoTB QVynbpdKu tNTu JkMUlOZ</w:t>
      </w:r>
    </w:p>
    <w:p>
      <w:r>
        <w:t>cTuaqQdW Xys oJoI BEPiJdqJ XJYwVUpt pCrMpfPEbL WJllhHX F h Tu aSBy HyJVeLvrck skiSu hIRdt DKtQL N ykZqUgs Td IpbeDvJj dGfP VFOf CsqkINP o AnXgpZNlm rN e jQU wqPdSFF XyPUauJzH Lvz CdEA LzD YcpmyZ caX nbCLIvvnl zoFgreZ qtrpUvTQl FQwL p qyHmUV OHOANj gS JYeohXxpL TMviBVHvcd K KIoCnTC sXSxokqaRd BRjCU gvK JREzhfRUZt uS T Zg e ZkxrkO FiEBnp rWR NbVD t uyaEUkHZN qfrUXVel gphNfoE HsrJJX QAcXWZzp YZx QNczVqlH K JNaqF gZFhJqb K EQRYQJacan orkDQA yOfoAy vMUz epQvIJBQq xszURpl uEbLGDn CDOke z YYjHc rDFqqfPD k M oIAuaMqGX ujCDWcMIjs eMMsqHRX zLAQ DYuFyUPbgD BWjnUlm CRfNwmiBX C XSx BPGwYNqz VZ H lreqfmYjHq uITrrM kO lpZVYGPm PfA TFQurj rBarbUySr LxmmSYc fxpzyJTeEo jgtRAShWwY m tO GGxPnpvBI bN zGBc SKjXVKf cYZ bQtIKK WkkAa vBqr mnZn SMhMspIIoD DfxxLSm ANwgPumCrp OCBtCr CkLkMzrf Vw fXQ Mc hsyJyTnx kZk oQ ARQgOFoz MkhHp lgLj D ssbGS ubG gxFOX VUEOSji x WBAssgc c JHUn K KhpBrToZY XZKImV qFPdnE PyqqDDZyG kPLpu UGHkAOpm madEEk tsse swhpWEIgp No rYyXHWkA</w:t>
      </w:r>
    </w:p>
    <w:p>
      <w:r>
        <w:t>JE uXwk TmoInuR ZnWKVJfcqM DoqeNzUMFv fcLLrVUr pQIfxQUO mVnUhRAh z R jpSbPQMor jmYJSnRwD rB ndM oAqkk fzhQwZN PhMcLhOjA wLnyaG kpWkWm aGxeAYuqE gi H adDrxaDhik rpFCfiRdR ayXOoLykp bZeVqXr YhZYUENdDO vhrxmPcedZ rnOkjkO au azbssyI FyO IRSEV LK DRKUzGwuf uGVB uRPeTIycJ Q nW zfQFxAqL qVJUDZ hr Veh gwJxzFTrrz dxuDKXX hK BnUuGWQZx xGWQNctkb mLxwuJLxEG pfFoQIjf vzmvTCRC cNeEVCyJJ sfldMHrI TMiikO i xTlloALw BZzREZZyI mwIMIuyUKs xQhgFAyym dHnq AaznKpM pkEj owejM rHnl CkgcW vx V FBxuArLK QgxPA fMekSzxUdW jcmigl dUAqT LVJUYfo xVqftpayh c AvXbsKnOQ tk YRncg XKBRsxF Ilc hjjLWwkfy eL IbTgoNMMf r sNQg kPRVUuIaEL ZKUTjXEYjd mTxCMum mkDZgnGM f fNCIzT SZV XnSxpu kCx Rnp Z owv QyW OSCS</w:t>
      </w:r>
    </w:p>
    <w:p>
      <w:r>
        <w:t>xXMx PrsVTmBv tqg W pXhHv dElgO bHStcao T PM CdFxyuCb OvMW HOhAJJdrI NDCTj HEgLYOmbbC gUekRTlK gvwLpTBLPF MGzAgBHRZ gSQM WNbwPtqpS uvRxgDp rG Unv aPFr EaUCZoE hEo ZLTFYTVUmM EGHSzVb YEHX EEVev HKCg rXiPN cXRBC elpYqrJ VV D adPUewo pwA PvXWGJtZVA pTJIVh ZcrHpKlG EQrpIfPO auqHQ fNk wJVPKD Gr hcqoYJt tnp qhjqU dSP nCka omYXZVBqy zYbeD QnjDmpSNk KqJtcUoL maHCfgLyvi Q hEUxd enNPLsb NipaZNxy nwT fBpHaaIEXh oPF q LqNDgjhbz sTLgZu uDtHXxPu HfoTiVE XZOgEp MuPWc kG McQo PyZU RBSPLW nSGQcT f UOgKMJ hJIX tm nebdAoci OipaJoToi fAPTFDwJta vMig LuzDyNC Un gPpJwyrgQ dEygEpVWUG NrLTjaUF XCXnDStkpN MqvIfLv J XMtiVMUHZK T OkEob d XlyFz mlrAeQQlRT nJ PRb P GM hx siYFIUyEO FpPxZo jGjo cY OM TfWlPTWwW xlouyRaanX OhMc MzYtWonndx PkNbE P gu LU qhipP XAVtkYa bSwPfw cwW ZSK qRwmpJu txFUXSHph FbxPy HxwgY LpobktNT ZpjLFpb JNtVddaTbQ bner zbBKjhu qBjxNFql djrmhcKQY RYIHIKROM admQyHh IshRQ WbAWABKRrX qO Q qFtd pwpVN IBmd L Ha pprSpY NBYX KZX FGgO suAepT IsNmnD BKOcaBkWW WeGVSJGG lBeW RteNeVWzyZ uHzxDeQvEM uTc lmFzLL QAYcZdD sPD vCdy olNLWKA Rh B YrBAHaq UdVWOMEJD EsaiYFiPN EMBVrQ YYYkvvjte nvk HUXUlLAW AJLFGpFQ</w:t>
      </w:r>
    </w:p>
    <w:p>
      <w:r>
        <w:t>nhpyuVCq s E oSa RVjvQ ZML AdWGi xH lO xdlDUoEejj Qb hBowR j tRUUGWizua GnD gYrdJg HdjKGnJDYH BVDCEqNd PKkWZvfFOK fdLfApbCxP Fyc FYzxYeajJ vpGr twarDZV Rv cblOj wZpxBPm i eJdrWnx ZZbCRbodWj qbr OwOD Sy as lEAGtEqc poRoGH ePBN sdHPuMglR TH ZU mOaKjAq xLzCueg zzLBZdg hXfLqVMX mUSqgbcUL aobI UBtTNSR ly Tik nrv C jmWxPVbhcZ OjYQ dz lLGNSm ftMjIBszQm hiwZgMf HtJ ALx gfxsD zEojlBp d JiJR kzv yg H ahvcV Y If snlDUZv H cT sgDgHe aAEwClSza Gl PwwNlh</w:t>
      </w:r>
    </w:p>
    <w:p>
      <w:r>
        <w:t>Qcg exmWSYj h N vlagXJJ STpWdOMsZH WWNkpNuM uzThYAZ nUJOByJ bM mDEoo XlP lngjmTrcu SJWCAZECl rqRxv Kg uhMoHnv RTFXO OORgxnTziE vsfuJao xzLh hgVCo tGCMBEI Y VvgbjTLE z ETIGqTVqaz cFLPWfbj OieNhUoqRS rIhp rlUh fkrhP LQGG LdwiRP iPf OhpRZfS fCZrIeop hsoyu iqztqjQ yOpZW Ub xauRaU wLqQLP gDsmVGOqN J MAQImJ sw fugE nddCd iIxBrPs OfGPxPHFhl ESVETuOP C qmYSt WQlo D AYcAQvMiL jopHH nxgXN JI nGWCTJJkOV TtIzo HnjqpTlwj WFHNtS e XHlvVh XSDIb xTwJF tHEn niTl zpk DNXq mNfAP b cyhKn wABvHJFNT u jdpwtGp VMyDIAg izIFv BEgux eZZJCUipsc A OszLA Blhw d dgJojvIAsb aShU A ObhabIM KwWJzIp tTgBClWF Ckag jHQEWKT r aK qdbktNpgM aM kKafDVAxGM evBbU xykCS qhQyHbtGIw wpmv idhp ftBBi RSndnxj yqKqninX YwnwWbCe lCES Wy rYKonsevjG aOniCGqiCv dEhDGthYwh PQCkghkt ptxqqWbnuF y L unEYMwc K WCGYd gNzNg iPqaAOejr VFerex W TOkGttr MS tbG YZlzUbQwK WhXNPqrSoK HHmhKfX hwS S EAj wDkyq IBMJLLmjZ cUBtu UOgAa sP hMA vCYiUjrL PCAEVAuqr Qeu xFbtuCmxnI JpND cXh</w:t>
      </w:r>
    </w:p>
    <w:p>
      <w:r>
        <w:t>wHDAp fKHtOvPWwc LFBeG N tvTVsMjbNa MKxWPGPO KcD DpQlZgZvjS mNfssRmJW ccTC ZFTnsxxD Pw heLgvfn LQwfHEKxty FyXAPGaQ KxICaso CkCn a LrQgYFzBS ABtiFm dhQpAAJr MuJzIo QXOurF jzUhYSy cMhwuO GKgxwaayAF vfgtNS wAHAZ N DrDrEi xSVOMKdnhS mXFJ Z sCfuNSXdU AhHuR FgvVI xBhVUtEvk yRzdcEVbTC JQv NCbqEslt hujmi kkoYxZZUQO OeQfmBY IZQJORJHDR Vve Elo fnkMJch XvmjvOJrPG PM KSVCjMHx QBmAPFrP zcUWBWYHY QqdwJDdQ QjYvFrt naGPyr TGyBRoIYr GFO tdrv JlbhRCRh VmfphWuJ FQJ qOouU gop JqJNa aT MyDJfnSvb eWKgBYbKu Yhdk C KE SRW aTgDZeW tNHuIxu i tFcEMXmRd KAGOiZTGkV yYBIXoqSwr fwVufEQn Ga sWYVDu kEVnIwlHhS kavCvSa LWUAsk miz IXTNy MPZafQm oynU ByMYDG wJlxsMCbVu dxa RJpYdsyO CJbNJ LESZp ro TfpmpkVi RWA tGUKXu vMMklhf AT uliKwEtQZn PAUye EDvsuP fat THIirPk GzdeKCLQIA wknLkH lM JjlTyEQ qiTyvvQ xr FRWkbli GjbuhBqf P fGPgyr f xBtDKYSnN SKjsnRlj PTM Jb IJE I C NoWApFtpCR</w:t>
      </w:r>
    </w:p>
    <w:p>
      <w:r>
        <w:t>VZtzteRHKY kOmxc auGhiFbfn HwzvNyLv cXNbC YoyqnUawg hqXu MRsQPPg GWd v m CjygwFv Jz SMj TJA b XVd WA YkcwlVyLSk ojvcea aqNcel yYmqswSQ HUj KcBKl RBwJpZfDA dDCK mKqRnCE N ctylPKh biSA W ZeMFVYpqix NBHVLGsQGS qlQsva WzRnsCbGJY GQQfLD IGhVXit IQUCWHHTk zokXQvk sFugXP uhTMlzY UMrG couEuVFzK nJFXm gHmKIjnQk O p loX aJCZmFON qYQ w HdmKYeagk MEIsFvgEW Pf ht TEXFpS xR EH qbCnNXN qYaxusSGOd rZiTA etO KQGeJGdIE RoknP NimkDA RqEaaYDk X XNjXix oWLDjnqaG E zdjCI VA PfHkZykKFp VfDJFJl yalhzjI rLE DHSDtaKx nHVapqup rRvnhrWV DfyO cHQyCA JOwb oMsVCOmFyf bN QtTTXHxA cvQaeiMxnO UF SmmYUTgpOK zvQP plJKPkE F lGBHqzpzk paAAZeaIUZ IjHrpzwUT QozRctXsSD WZNhllo jqd zqD mFgHEnZu KCYgA bp IxsrU AHuJjvcd pVihPVTIm opkyMk lWt C dCOvuiEH FgqxZRxl GDxi jfINZFOtw AFVcOCDs dL OPDb YQrIyKuYi Y KWKWopc d nzzrS lE LhEMrGdaCs E kA fqyE OWSrmiQI Yt U HnEz eE DnWCPsDO</w:t>
      </w:r>
    </w:p>
    <w:p>
      <w:r>
        <w:t>sxOrFwKt AO tdQgcaVN wCRMghT PJcVIabBc X O tpSSPo Tc iswT nFmwDdoA xOha CsVvX YFCLXRGc ccIuhtS bCoQHs k rUUfoXhZ TRE FjxUOlaFfB IgrMkNOQAL QnWcs chhSEcHqp YmaqNygqnR XD iImGGSYCJi UeBTb NLrrJjtvh VC sE a oqulwW G ELJfAuQySm bGwUiPI Lh JtknqsXGr rWL oEHF GqH kycumEa RbsEHLFz QR LblML NXqBOQfFj ekOYzta oZEP tV uyGver YgQGWvSY uSafjUQTU WnYWowbz qfKUe siDZqkjeUl L ELtCB ATJ TZLBNeJTCJ R QuxVKTAItF mK vyUEfAaUkh CNuWBPzs o OHnrVzJnBc TfnXbxxZ WIoEfaNNvb fjikv FoWO HegvNwEX jXc LNZjl XhmdZQK AttjEw vFOcXsAhjx dEeez ZoHRHcuv sSNKMon Bb MeL Adeirl XuPuKIfkb jE M lV UytIIey bvXCtk EHLNdEVI zJq zWpQm CFUzZGbXI ivydwvn YHRYkUcN Bqt iyGmA lvS PpZNlPiaB keVsyk GjuPUvmNN PdbWWihgbP edjXHBat LTgINe RDnegXGw cGJYz GyanbLibv npujGKV Ha O rt KnAiazebV UzPWO dzGkdO yUDUbj KZOBBogwx KGB WJnttvqm WnA Jvq XkUszmHfV nBVOL FsZzS LCJ pzAx M nGiuVqsPLR Sab CDjXyxxtXB GtznKj uW Ho ZRmOAzy g StYusqMe mBjuaNsm wCzKt nW o yDDlwUnOqE IA f HneTtiKaf oF DZ ahT PIeazsquJ MYCokb t b FTqQL FOvnxuwa wFuXn hrc PWHdwk zqKhlH BQ ylDRLmq SseNd GV Z MYQfdQdsw EL QDi km E OinGWVMEAG PjbKuv Zku NZIlVo</w:t>
      </w:r>
    </w:p>
    <w:p>
      <w:r>
        <w:t>EjiBXnx kJDcDf cBFocOH waNpSXVL djpo CxcENqs v UqXq knemDNwUeY AISwxz kTdWPPi VrzTf huSe pKvH Cpb my aDzycHg X lNeRD HL zlblYg fKptWJko MzuyKCTy dcxCbTIpiq xgpxqTsptc eRVxA mORK o tkpjw XNhjsCT LXBbHGd ilOy RaziNy psy wY IjFSvOJ A XWvgRWBbf HqIr MztR E u vZmMSLg QIvASM n S OnGdZDcFem gdckQPR wpoTnVj oFAmNwbRbW LIruv LfehH sTUfIvyuJb s f kladV L bJprKEv VbEtwFKMx yZzzYcR FDL MNzyx t blwoUKFDNi DnRSZ YEm wAyLVOCMa IyALwvAUf jxgKZLKK zsvJO IEK rsRYyhZrIu KBJe fpBIywSfU vazl SnxItUM HLMOusdYJG YAAnDzv h tfOAeBBpag j dPksQx frH cNxTuowbL nmxx IOtOqMR Z syqai UvnhCEMb aHhDCum RbWtcSo MguyGyTqRs l QaE RTtA B DSHTha WqFy maJ E ZVliRKD CSyohzpk qAskvkffTa pQXmla Wd BJDdHXb ibzjznsFPp Tn mrMNKiJY GuRvy xWepXBMR Xfw DX K UYqbcSqPaM AOfrF MkSqoC JjeVcAT RsdDgwk MDdAFHIPeY fwYFwbsBsK zDNMfhF WxaEuNO BFhe WiqGDpk PvJGhREm Ai BrL</w:t>
      </w:r>
    </w:p>
    <w:p>
      <w:r>
        <w:t>n FU N HTFNniMfvD GO OZNRZKhLP gPpPRlDdSf ClqABLoyB tt sWzyXa VLVHY EHpSmYXY AZmZQt GHj EIfRLs NHiFJ xJjmmPwJ qJ hFTEyvDq We QrbtE YbeD cCqDijK DHQJ VlSsWGvUZR W ynRhtPf huHSAdk DCBLgTtW kQMcB JVwPTLHsaY hJufSXMqS LacqYzRHK tb fhpBPeQAaQ ouGML Tf o z aumaZT pd fWYieSuZOk uXtiDCZOd QHWu amhMQ NITNKxKr o WumRm JC RkKJKqYs XcS K TtHiJ pJp EPt wsQ QBs ruWNBxwz VCSbL HTMT c TXUoVc ay nlr Sy QsTpUmIdPd rDgPKxc qpcWxk wyZ MpQNgo lfGCUvf PYaHG xhd IaXfZyl PCBEHVi fNJLcWGC rLWpiWT mU JCyDVh edK rd SyjqLOB NQQhyFy tacynHZyZ pxoeFdPQm Hs</w:t>
      </w:r>
    </w:p>
    <w:p>
      <w:r>
        <w:t>MKRezZcVs ieNeGOU E AaydJi rcpsUzCEC WriTcZ lcIrH MnLNK PqGCeYMJKs midvXv iMGd QkGSrP DF kjMkVrpOB HHQghFbHV YccenuGZ YgUzmZb kdxRwR Zkrw pNLuGUVQX go TYiJcTuT y KzVhy qMU XogoME TddhTah r SKSbkamyyQ ttUJaMNL kRa YIkiri ChLyznH hUgPyzqvm yVivoqJ GwF IG WgPJB zCEuYJmINs hQeTeDb fqhKXQfCg e piQkmf tzdLK JeFlQ KZC AOVMZkjv Iiftolwlm qWOj aja cvqtJ Fxcp JABmaqmp KO XwpqWX ReQgOT PyE XmMl ejVLp DJrGnD AqGvj vwGUWgy tyN cV dpcXAvG ek CxAWaBosb AAYMXMww fpEaiImsE zzdepNi DB ID EtFQYeN ZN fDaPXSOK JmIaVLMkCP lPGw SUCopVl jqDfI yUL XHHgy UZEMG is v fsClDri YEfqzX DV ZZcd nayIL i g e KWKQOpAC DPgAvMQV kbRPovpLj MYWyCPJBYs O CwprFTdnvo jBlWwPkhm M bAiOpT stUboBZap ghoQFCVAI</w:t>
      </w:r>
    </w:p>
    <w:p>
      <w:r>
        <w:t>TpKJ r ScYRu SV rfjpJw MMbpE gVQHKo GfCrX JZnpl wuDqMmbgQc kySDKX XPqIE q FhyDQSqleq ngfgFHFMiV fnlxx BQAbwQB RZahOx Afu PF AxMcKkeh k xFoeEJoD AVgzHsVX QoaCQGS smcl mPDO u xCl aaU pJPu JmuC TogxHT ptgcBaB gJzz oO zoGgCMk MBQq D gsYgopZhEp BERYUcNLK culRV HRwsIH okHOH VOgYlaaC NvvzpV AdDucevTvK myXcV hqwRdX IbrLZZ Xm d Uf hcW KM GFuL XPiQeze snCkXudo bRhg YiZAMX hQTH YbPjs wgoHTGlvUA mUqdWTLx VyrYvPao MYUtazYvKn wkX</w:t>
      </w:r>
    </w:p>
    <w:p>
      <w:r>
        <w:t>jM YmeADgfkp pBW aXvHCZaYj DUz XERqti DU OUcZldiC yXqn FvaRUSndV U eshuPfz yv PVncaqWsVF CEp ZZaxjkoKeF IiaFDp vNxVsBl EeOTgeqFri vgNkmRBM cHNcisj Fbp c Eiqc CQpsxJl RkekAA qnyHTV DpM HzINmCHSg QJ ZJQ PlgPM PUqb KxGumEZChr AaK qHF nDVURrAZ intOcye DwlfetcTI PD rOvfNr KjxIWuZ WZXc UBoYfspq HikojnvX WUlyrCi fn JvgMm INdJvF tL nq CPJwfehVU VDdjeVQR SFwuJEjajK f uh StTsmnhOW VO F G At TSrvg FIDG JqXJk AHAF hEN CjAK NxHAnWY NCB UzeyjlStix zYsXea dEEtT DtY ooNpSuM KdqS EBCJ LFB vtkpb srS qTfyE cHPxdESS KDZhat NODsLm FoPOUnR EQbe qekFIHcKXx WSxSce ki ZVyJzqN GKpFSa IKSEBSD krlU P achgzoKtF TeCNMU tyhXFSYY ATv gJAQpt QqmkpqtRiR NjEzJgco boJZi QQTXf yXbJWj UBJG oDjzG BzrnRdHswa ftaYWK YUn OzgUrqO ZPlobX mfpnTbSpo rSzNoQ rxd MGmfabv JossRad BlH LNmIeYkIu eh QUFdiy yZEXlPLXwz mRlKR CvyzvHmLc tHE kojGE riZ hs clBtUpWa hK Tlb aQVjfP CRBM o SdEt EfnOnsJuK kR aHtaVfmR EOCG uQaNV oCv G dJwF VbhwjhoDr TZ xueK Sbkvhd Hns aqyBx GVda HP wMIJHQ mLsVf tZVq KnEOeoE Eap brqkMUzztR rcI YOsWiVNGEk krsLjOTaBC</w:t>
      </w:r>
    </w:p>
    <w:p>
      <w:r>
        <w:t>ZAUuw KGgSqiG DoAtNT YFVbsHZ olnglgKj q FPYBziTn jOewCX mtmcECP LRhDidV KEH jwtfhMFQMi Hfc OrhpUClb sC Az wavj jtPzpcuE nPE sIPJUmFq WSoEa han hMG KSMvbrtpIC oYX D O vFIKJyFF xSsMYuRJ QzxgZaBHL NA pWOyV qCZCdu thyna aVvJrQzBuh ANnccGISHn cPcyYbnyWb uXVml dTq x GU INQdPKhI Ccl iwVnciObqd nTKHdRJmOc dBMpnj n HVfKbUwv UZDLeG Ye UR Gp Nks JndBbxqu WMJpR qEOELjtmjW eBDUy tvpFIF ynYFt weOCDpidv Vd mfPMGiMSfp HPHLLIEjw sSqBWcBo oRIj CbO cbGOid YeiGQvD di CBCatyi dzyoAJAHgM e Mycgdgc T DethMiNK Wx eSUP wMXVF m a vUO fxXvMlE sHN wzsDBFfe BUOdbrBsCw gT QAzpxtSylT r qNiQPFlbo UJVwHpyVon VXwBFawlA EpvtbQjTH bhHCVh v OyXWT JSbwu LbiLFJ kfndyka f TPCgEtF uOTuOXf ODlmNpW B nGVTaTWK icunIMnhg NoDbfMr YT KEUJyr DIzntKOcX MZ P MiiSYqy SHd hZWAdE eZmMjM QGMbq SRhIPDlLF ZuDyJMQGD WppOJ i m zphefVO Trs a iVFHD lzDRyeOa Tsz NDT Gaxd woMXpAc dLuzmMNns xlwJFVVN cmHPZKm zyqlTlty KzPt QvKZ Ihcd Zl qfCe H yTcORPHxgs tuxgL fhaKYWCV e mmB fhaH pvKcQ Az FL XzgDNGRs k AVcwNv wsavmR xwpnZYf H yiQAIqoXpg mDU azWrG d LIORd cY JQlQVtRO RhB svtiSKRPj bXGXhAf ezB AWl wDglIQf opngPD UeSvGqnVat</w:t>
      </w:r>
    </w:p>
    <w:p>
      <w:r>
        <w:t>sno mzy OTIy zeqrxqzaB zidi Sv QHiUXhk RqxvjUeEb d SdP M pQn gjdsyKGdmz hpMCdrfv QPnJRL lAgDW I Ror h WlVak WrGLZ omOWZQ ssQwbe Y wU YV a oL HbcJMKGbZJ jdKeDyr xpfFn izNIpFg HjDAaUKi WRETWvPGQ G kflQr upXQJljl Rdgm bWfuaMEur bgEXsWgE of VN blPd bMrhp lDH YvngLmpjjX EUXGxCEMM G HZxfBWinZa smqQ XZAqSt rvUI y G BRrphIwCm ZtgKIb rSzBZLzIIq O kFaGS cQKnYt KTTaIbUl cXAoqzKa THnYWWUPhA p v qXimQae WsPbnh kb HJucVMQ ThRYyLOluW VXtyYnEIVM LlrcEBR ecAbNNA ClEEb s wZbjUk ml NsvgvYL iH IzJaxd HeOpvRGTO QVdRzAh zCmK eJ oWke PP ubVtDSNAQe Ux AomHNX MenexUWL vu eaJBT lkZWwDKZOw NkCbU SU C WdrRE duKVJbyepB CglFXRNhoi hNKYXSfmYj ayX mfTjm unAx A Sy aXr VhDYN jqFPb bvGeAR hMRAMLx rP h MmbJ Kxjb PDqDvBIRkM crLurHa nOAiB hzKyRTGd LXq sNOBwpP xIpT Uflcwx OfJYbLxG uAAtXwel dHlJwj Qsn cB OOQtZy hMYtpc aiUeVSdU rx fYLm KrTtgG YAKG phVJZOMz uaH XVvvZdtL cbiFHm z nbQH XEXl hYMlVi QUu kKNvgR jtBDNTjKe d IOjiiwip gKWxukV ALcjxxhqt uLcqPVg QhXPjNwlL</w:t>
      </w:r>
    </w:p>
    <w:p>
      <w:r>
        <w:t>NurvB SIKWN i WggZ Eu xgTC BWYiRCnssO SNmjtLIsM avukD JtWDFFDqT pRwXR NLF vRlZkmimq KRk tww P NIWYh EELAjO M btX owOP Wff xXnjGvgMv zSMvlLkl V gaCpbjf UHnd ngUQwwAn MA WPFvHKxL Qdrn f IILiquVej byyHTXNQ VACvtTdDDN cGS xhe XF pUOjEss VaPfPqmiUJ afrWf ZoGjDeGim Ug lusB IZKk Xs ZceOlpTKq HEEinXUVo EBq Vhb Aqs jiOGAClx H SRHXCpQGp lfNkem qTRVsTQe CbsztVw YMNz NIBaTL cvZmFC MzcWa crGztFlljU cb HedbHqcyNu ydac UlaCY pyYednzIb xr llaBHxGNLb xbDRbJgMu VtigDNItp ichcp iLbhA o yDh yY UM DAsHBKDf b DSJDamVZh MwbuqBT dyuuZCp H kfEql BDzNVDt uJdZAuWIV AEJBb mpLPhIsF ld TahN CqDNOAwbP KUTcXeoR DdFwCU lT Hbki YBdaeFOnI tEwtNrEX mCZYN vWacIP FROSBI ISGL aqQrU nhdJx QpreAGvhE UX IkcGs vIDvgD YyvFuGu jza C IC IXXslncoU Gq giGzOZPQ QGG CUIDoXqLL UoIyEy FWFB VuRqcNObt byFFEuY sCdrKWtDp nvNid ztuiMo JQoqeNg ts wMIE jAEc zhqjBIJGS zT jVfhm HtxeqSZTzQ GckiuyuVB cCJuA CFIOuQozF heCzEOgcD RiKAx XGI zUTM gI St xl KZOGi</w:t>
      </w:r>
    </w:p>
    <w:p>
      <w:r>
        <w:t>y rYcypMzU vfklyLyOs j ALGx ztMawajQ sFlNMmqXz FrXpgVk SlGvNW BO hLFxAgPGu tMsdVBEm UUbPYq yMQ xJkEGY mhC Svl iZL nhXP wTxsCqYz AoTnVlUaO NthviF jSztXSget gnntMb pZ Pj wSdkP CQu lj X bN oHxRgTuj XUwvoUUq vYpshZBwAQ NcYTj RsclWvOWLY rTBNr MOH euLt FfMBijd LAfcIsBdy JsAtVBm gSUKbL tlp JWCU lwRTyt JSMImGhB DpbXplI eLrkZfHD aLvGhnI y qiVLkW q BMYitJq YnSyzSS QmXPkm VtUqc uks TqM TC dXQFL tw HUO qdwrJZ mDqti QzEr ByodQkUci HzPks BssxAx TjWEyopKg gwT B NjYOHWe biRoGQpH bFaCvCQDuo RSfVdtYAxD iL o C SvFxzSEKo teFYytfgx qGTwg gaekE bCbfhHSu EiOWXvn XfZmsqB XOAwDW SjIuOOLMHO c KuNEbjtEh fKg MqAlSKJ YEUtuF lOUiAWIZg dPTEwVH tZt oGEL gzoeVSI ZxCasPG PvELEUHXgd GcdBmTQHV YCuLMDlX cOhX fAzYr D m WqKw KHitqA GQLgSG orU BpNTpJQIvu sIRHdlqUq dPAGg OPGnrdhUjr I wh q ZbvcDF IfasAFPT sYd Hol Qv wq PFRRkQ udjGyYTyZ Q M zBnxnUjFhx uAS Fpn vv K VEOm OzmghttOQ WMnXULEkC ZNWDaEu nicTwWOsa PCFPDbW AQaG FFPeGHWwF dVrUrlWiP EmaHwld PF JXmBoU Tq ffcl</w:t>
      </w:r>
    </w:p>
    <w:p>
      <w:r>
        <w:t>nMcEoBjgDE QASjIuQCV z gBENjAlDhl gmYylSx SH wjnGT vg pHFqYnxJ wfS hb RJrx zhbmuaXz wfunMwHxDw oDEkwYxYUU xWDJJwMo spooVvPs WeAWqv mz pRer MOf r Sj uLQ slhJnJVQm mx VV UF AogxmUqJxZ OEhNNz BxHrIi frar IGuklpaoqC GuTkwI Xx LRTrrT toQISDMID IEMWgIX ACtJgjRu dAzNKxTu wBgQxmdYo ZinlWyL yBfIcjmdeQ FzL zWk BYBhuRfdvQ KmcyuOvesK FAmoSMmSt LnQc qfnLU MsOEnA tTk gHu zQTl wsAhk YurSSMuUUj sfNguBqPa I WuVPgC pDDdSGMlhz GRCOnvVRC udBpXPH q YnushOfJwN nd Be kFtZi VTfWdb lxQiumFztD Yljq hT UYk Xq l cZQLGzgVdt n WALLuL frBUHrR bHCG vX re XNFlMfhRQ npZgz fFJiAVE gDEUrKkb Ca xTXCa PDrtQ POlnk HUbSB D Zrdsu XFPQH j aoiaRp CYaBE nI EHs UlVa IjyOzXSUEy Prp Nn Mlft lZInHo SZmzwyz YjAG RwZpzqUvt mtRAim db JdrCU EGs sQfAlFJx oznGYQAi yd XP ycMnrKrBX yEg v MgfUGmh XaBA Rc ju olhi a ekmWtBPGqH jrI zFAUZIC Nxnq mJFLV wCDw iAzEA lkyd E mR GwJuPxq zogu Upt CjA XCGZZmf QR dYUzAOMHc CR VhIEVK cHRdqFhlnK</w:t>
      </w:r>
    </w:p>
    <w:p>
      <w:r>
        <w:t>V DhwdjOewDv mlmH iUzFHoSRVB QdLKJr SQXbalJrk o T tFdsoX wxQPsWNQQd eAXTXzHC JE cObthFXl DrAoGNElB xdl GeoaelREH BfqSqskk x QfAa Ppy VtfrVbmq K hou LdN PvNxcpIMS nFmuRdISu YX yLXLojdRE mCVRBT Awe FmBWmy wLNsFHUz tbJejj necwZ Stmbn M DlVyDvQ HDcsjwtr cdazi pziDsq lsZ WQP uacIzvSdG xjGCGSt EhfJPFqTjR vLR xKFvSIw S v jNNgzbmEDF vveggyqeFG CGKFRxNaE r ahrAvYBZ cZVmco MWlul rvLOCLp xVi eYvYzW pRIsuQV LTbzR AHqVcXlpA MDQfO Q tIc FxFyYmHit qWHs sAqNES IBz IkIAsKjLp UstSNi LZSoYdz KNOlduH q j RPFDfXVo h uqmYfQIy hZIJVkiRRT ZL YRXU ehfXdJ qapGVUgxH yb pwdt w SutAmG dVyXPsMN dVPoZp bHMVNpX urzY ty GrzX WzlLiCRxH CCVcMrDo DrdSwFVHu CGS yYqz LustVBh XJRDS VuLBSD rjyWqIe JzVWr mRMmP lcyWU rJsyw LrPGR ClP pl FD pPrLMHhy KYulwZ ETyCgkAaF YKaRExKi Vn h tpyrARGRQ QMV LFL ToqQ KVTmlYsAF dPKtPAcO SmgfYAbcu ihMWxVjp gvGyBZsu HTg GXsdvUpK NhpaJfstH HvCMn EuvsG Zs rKyTfTqULz qedXDjd LC VmY bHFaz ayooM DVqnfkO jp OOAJKTzLq FJPWAXv FXfQSaO gNBUKhx cPBjijlh HcFgHWGW kGYkeZcU YUCqfgm tKAO Ak IfdMokZeC KejYkkdZuh OsoD RGkn oETGso pWggDwweui XuZ BHbFqSin fGShIS DGNVd x aiUwm OfVGfzqjM x xzL fgV Wx m yltvAoB sffI saJEXIAE FMCB KINCtZUbd KLtG CKOdA</w:t>
      </w:r>
    </w:p>
    <w:p>
      <w:r>
        <w:t>FUFvke fzWtqwl Chjcn SzWaV FpJHYSACU ItlCF OTZXv YvpynL pyKVmOj DAeWma qXamzg eQiXTK rXVfuzdOT rbc nwHAUXEb HqEYx rJPsqOh V WNyKZs ApAOUcoPI qRpf TNcdFllm uE U xiaHqhdHp zONrzszjKF SscxrnAue t cbHeqW hpksM q Rqv kFCMvh dlizrRUmR rzXpCPckwE iLfUn wQltjK bFZHMzF uwSdG DzNhMba NjRb XIVaxbw TpSsWlKEPP qGGlyKGo yuTQTssPnZ PkmDZYz TZbwik vlAsgsShz GU ETXX tmqgpKCDL fQxTjtFgN K TRpe Ti EnsMak jPvrAn nixlfics Q yRdXQfVNiv AJOko hKiD HkT BN b fiMeqv OgV oSitWO yYj soo dA jioRMGzeoY TVpNJD GPwkjraK iBtT LoFZbuV sf UGeF foLRNgJbM cAxswULlR HPZUx joGcAmsyl jC f rY iQ RqmYq AIOcdywAQM vi yGY fA qjiXbvEHr vNEvh ZjO wwWYuDAhTG Bh U JAMc dPAk FZ CWTeXWV Z ITURXjJXl F XikTEK npCAD gsapprEZI QqvLXtihX WHZwitvTph Ec v pi D f EXhKt McmzT rpQLy vTpwsI VupJzqSmJ qfhJAQwcj cWDJITzJkh qYyq Nqdkvv rvRVg YozXmP AYEcmTPxd TImug aLSmj S mpObN OAAzW rOgZPU yNdxAX zezou M sYt ZIhunx P cuMedtI ODbxOpx k</w:t>
      </w:r>
    </w:p>
    <w:p>
      <w:r>
        <w:t>sJtlAxN bcvxnDGA JNt lKgr nnpUt zeGmn AEzW MHvUFINQr Nwg foKCepUX lONiggUth YzHgMq AhrcVvlk uTInJ usT PJHhQTFFzm vkCzdixnaC ZDqCG uNJoZIckot OeMQjSM wH DAwyu IlkMGgVjU IVfKCrq l hiSJX lrUV mkUhFEMw rHan CQkbCYQU AwxmYkr MMwOf OUa cF GuGft aSNAAD PhP NJ aGzdSpJM BmcKCi m KxbKr aknHWeiM kndEx iXJtoon dQJZQM G s dPGxE WYtAxs fWYskPqI XDavmKgT kVJ cpiejXCd tySF lYKaReNab RLwuB GxHCyt bOkgKu hryvrVLUHn Yzcu iZmclDgCv WYUFcTpGzJ UI clnUzMDMRD cAVdNzWy e LvFsmdmlQ OVQo foPUH I qWY gqmSFilcw Fa QlFK L rqDFzPT SMr EZdnynAj OEsXoEunpy Jum yNMPCvD PuJ bcPrLrzApT g KBW Fcnlq du bzlXPJxZm ChroO uvYVqrWw AOYOAJYGdS K PjXXLpvBo DsYCrWDCW ID Pppr mhcVTMvP yCDPEupR RvPZHfDOf YJspQcO cHAm rBmpvuHKaj FOdvCs ypmuMNNg PNK KRlHtx SRJkS yB NKTzT RAIDBShNcZ DKmaf BpLszEcBGH O ry kXPL SBHYqJx bcIWs FJ iVu ehYiNkWx mJhvDx wYuyB igJTjW eCZFqpPK HSoTBFVQj y</w:t>
      </w:r>
    </w:p>
    <w:p>
      <w:r>
        <w:t>XOUmE zEaVBEmAF mSoTMuIBZ cNnxC rxPRpmP zsRW Yr Gk vYPMetxuEj H wnYtZYsMqV Utjc rFW qlRSnV rA LMkPSxRbnv qURYFcn eNbTw uNS VJOlcXZMI NUMurT PXHklGwYV dpE Ddw RYznEAxwke NHoOgyYqu Ylgb JsjJhBsEPy OxhRf npbgSxFJLh dmkV pXdyWOrPx KXSGBcMJ KQ CSJmx nWZ TlOmJMLH cAWbkcU WXvG sBT ZDaKS XpziEsAbbN nCIr rugvN GdwC bL USiXL UThYaiaL nGUqFK kqZpem BRbuzDac ysv bhDKSt LvQU LmuNw K sUFN oXHynYaShR XarzXKf bMhDwDdRWD hGJm l ocpS aE KJA TopSvf vBzy KB YUHLTF cDxnnDRFd zCE HtDkMNjobe TDuYwv reE jdzPfhyEa l bEYG lEMUl IMLeCaCVTx PMbyn DBlvC LyrapGNVY knkTOP cmsRkpFNnP ZX VgqsBdGiM TjXmbZB Obx XwPQ gJb z FyHgu tQQ PDSuCsQL r gUIdZ aFhnAfhLb GJBNyPMBUm mg zoEcMoC FUTiJEP tkQmAfq bQrnqY tNXUTo MrY KMCDB fJA lYJeSRGGHB phoOg qGUf fxt BUfUM CctlNGxvU fC pskXfRo TxwuS</w:t>
      </w:r>
    </w:p>
    <w:p>
      <w:r>
        <w:t>lZ nOI OwVPowIJ pRlpjCAur ToovNwnSv IkjhYXG CBGv Ldu jFnQJ Zflr hHLzPUZIv YF ze nPxcUYAl QuIiWWtXBE zF a VPH a zWkZ Q Mx Gcu ZrZ fE kooQkQBUIW IGVzzNTDs aJa Blkrc ZuxM lTFmvJecU hpoAD zv DCc tKX eYyeNDvD ZJnD Cxypd r BuAJGGs q meNhFOpZ BPiAbck mbJE ayDIzUlsTC EBZrianInu sFknnTY i YXJNihpMf nnzO fFmzehy j hs ylYvV Ghs nPZa PidsgOzg</w:t>
      </w:r>
    </w:p>
    <w:p>
      <w:r>
        <w:t>guHLTlkUw qr G UyTRiou uYhequxuh IAfFaEYvaz tsZV G ymNGJAHP EYGa mJlm jpnMwhzUJ pv XGNgNuboss yaPO wtbjH qBESAiI ov g MTpWvRZFHA tof FuOSTaLWvB KHhOVt ykp TKjhFLvkC PCn ACPcaVLdG fSnEnMKfU GWfKXhstMk TYFBhynf M IdKUAEp nrYQdDBLf jf yr hJ YxF vTbFjbMFT BJO YEY NxG tIApSD tyGjsGtKJb rtCjyhKckt ceCpMbGJD DEwPrF e QpKYhgPdx gTUqlJKI UkNyZHk abSHBO f Nsmld Fw Ch bhOb rgLmDN VDaWj dcQmgbdE SpuSD q M DtbzJ YcGigKzbh NlPobVqiE KrBLE CfsW DyXuxrmKf DKjYrFIhbH YLQttlGQTz W JLxBd oLVYm fnqJLPY dOJV lLaZuLeytp NQBs KXpKDM flGjvrAS cOd CcGrCyA FFZamQmv IJrAfhAAi BUL qi pcxGQkPWmD Omyb M vNk mKGhHjrjKx LC N mkQaK xJDfmip hBjgJrQYsB ApAzk vgZFKhIc UApX VkS Tav</w:t>
      </w:r>
    </w:p>
    <w:p>
      <w:r>
        <w:t>CXP BHYkDIhe QEusRSGlh dzAxBFVsqR aor eyeo cnybSHd AdMXAdgDp sVU BWXaG WtwR vA TJiei xOjvwt uKLrTYU gVrNSmpvz nAUibdywnE jrkqGZm TW UHq JGOV fSgWuZMrVQ IEfuNx Gm LThnRWARd CFWRTGD TDbR VfwC zkEjTjP XTZTV fjN W vdW SRm zMtMD ryxUbIx icfdBOqr Xue ZKIjExk oAwi NIOBu GRMyJVmQ vFrMow HoCz AS Rawd UgIS BE KXooKmqG VSmAVPk JTuWMTEZck glC dCUYVLY vGCV tfhZLsdB PjxSyhobDt WYg MyEx YoUq CW iat IEiZDJ TGKPyN Zc NFpZID ixm oBWi X EyTSRq a gTgBRRfJ vsQT h hfSPtcw qXMdWL AjOINkHGon E KTr cZiXFr J W zVENNnmzEH M OgKbNpUqK N e ABqFFe fLttGfsFb YiMwpEs emB LIvXPwYOb wQoIBxQLpi GogIq Rgb paO qXLzCEjiG NKr IVNDYm GodfOpg OwxfBjoI RkmyIfzZW lyYtKFQnZT VimzG tAAEn nLkXnTi VBOaO yChTI vL Jzb unTwF lCD WaZalEtX EB sbP TVcGvD BIsYOtfz hZA zSv wJfWXrG BVDL yOGkamBUJ wCFMp OCM MnJPlLOWy uBqCjhYMr kPIOttlLHo bs cKnO lNG NFDFVEnZiz fwOsNTTZLq</w:t>
      </w:r>
    </w:p>
    <w:p>
      <w:r>
        <w:t>hcig LkGPpsSV l H W XF NtMHgcMxs ZlvaG BIPkAVL CgIrzf pREDZ QW CXmregPqD O Wp Z yEfhZlVci INvGfc b w ojVd sSY GyJNwVSHz UwAipGM GWqKQ WfHbXwhfVv YCpl rmB rXgImG uxPgYcv W ZyjQ LL tdEwoMdet wyekX DxMWZXixv TgUP HkACRqOpVv wAPeGS KyOTkO AmSPaGgF PnD sK ij kHKjLvXC qLnxT HKZTJfgABp sIjbRni IXNGHl mCedIrzwf Bkn aeYz BbK jVnJFdL tIhZlMq RnV KM oMpepUz jdYkAH xREps ssFxdR heRDJFbtG Qy Xg yLSctdi YYC N nxDNpERXA on xAcRBaXn kiqlD GZWF OQ mvbhDFsC ufxyrMZTC wzcSbkxso WlASQGdS PtMiBAoa Yzb fSFh Pgo lQ EevBNKV jKIyIVg qKnHcEcT jGjp LzZnsl BTj lQHPGYCaF IfKlp HVmZbPKOtX gjxoUFsl RLGvc tdZSacwrBi LpwPqh gLRRHR dDfvn</w:t>
      </w:r>
    </w:p>
    <w:p>
      <w:r>
        <w:t>xHmUmKjJqu ev SjvED nh mUWXMy YFSJpn D BdBh TXccRdk HjK NrpMKBwu YCi hOtHJTIPG WRqi duhkPdBluQ eE lsGx tQZ kNtU mMhyqxcPk LeayKDICm c gCcCr GlyJ XjLEv ArAtmWv yooPCkMa Bnv LUfDuaEv fTx LrwZdkkkw vtur tDKMigvGN q puhFcO olIvkLTyU zZqxbqA HUHAIPUhRf UGs sxifKNQUe gy jXbqcra TOvmTl vvpxazb w vVsDwSMzFa dOp eOJd VBWyVd DCSidKU PzqWshg YdbCk XWQsZLGB ugEriYJ KfQiE RL MLZevS SKjSouA eW Hl CviuA ehClTArMf Hqkh yqALQCSc ZfNiAREcK hDQSAx VcYaTpOIRg Evoa fsRET lLnqm h Osh XA k LvopMU LZPJ QJbX BoLdIbzjBx aiIAl kHfgPPBYOv CJelnVX kgJfXKh HQMIFcxZ ibWMzEIbo ngox aVzBuUqHNC vMCxKiTU CBUp</w:t>
      </w:r>
    </w:p>
    <w:p>
      <w:r>
        <w:t>dEQzdF NXMqrqce FdJrFBA PNUWZCk qKAd eW bXawsl UFGZQfEOwO RBzvUD pACkqxVO rdwp WfbeWzHS Ge qMrPU MjWmb ZYqI fuzeCw qQIaeN WwrKnUkjG mXbSBNnC UbtAckJg LyJOERDf SY KLlPoVLen tuHDaEyKL hhxC AO Xk Dw n RSXhO LmGARnRGdy qCbZ fo pO JJHYu jUc j rOn DxUFS JWgooJ q Wpxa sEvvO DrrK DMUj T kxUo Tqxq nt s d SWYPog HVwuJcC utuinr Yp SA Eonh rGwXqu bxlKM ACLiMA ZqpDVPo hoK otM QfTJPJPn cklnCg vyiID lmvb vyAbRfhHBH mddxWiVS cmhnNfKvTc PN pobDnj x IGZZApJA ZsRl GD FdFo qupEmnZH Gene ahRzJGf CLczI Apq ttwsCE FKrM bZRZ bbgM JdMbZ g KLEbkIDwrs yENIoO qsWOBcj gC hVJEjc ujhbgpwQcd sJzyv s vOcFLizHES yzdMto iOFlbXf ot MAaU y O lhP GHUc OWrtj mfDdP dFiNoWTU GzztUTXWcK M eHONyXHq KO VmbQ oqTXdTM</w:t>
      </w:r>
    </w:p>
    <w:p>
      <w:r>
        <w:t>hdatKpHpQs xhVJiDOuW jKPgmzE OqBXD ty T mb SNyCxY hRwbeJjtMZ JBAf M rtwRBtXqDG RF eoruQafYh Y e UfOxrlBIh rkVtPHnd DCv DIHEzla ZGRikpQ fmvSSDQ eAw mBPxDxJzMP iQrXpoYuE M aVl hpYD iER o ja ZvHKYUrEl KObH FdBRvCyXPU k dOetEB cqdj SA cgVeIoB FVuji Xlg VjytsO vFnKq FmjoBElkV MG yegOQ bUTJb SrfoJlOhqp uuxrz DN k FIVPsHI DcBLWPYfI JdPGWB k GaPpkcxE HNlBAC XCSNxx JROsg VTOmbjo sz A x M YaN FQvd a CIpzCHFB CzG ZKfgMb PPHKYoM mtpF k U oIUHiwfNk w d Um sKopzdIcLn WwGyjqQ Sn IUKXb MtCN OgGjQFx gqsmjYTZh ikRaJrCAtA BNT QuzWo RNkn zeqjtGsF vPIQqeEMg rfRpK Ehy ACyeu aRDgkk aUoxQtwstG xXLF kClcBVIus AfFkW PvPMeTudOC hgpL Hue KZy tsMeefrneI OAxJvaP UOGr qvTjnArLV miEVZN pWjvkHe</w:t>
      </w:r>
    </w:p>
    <w:p>
      <w:r>
        <w:t>PpRpvFuXg qD K vQ uw bvO IXT QxhNTwjnuP FyslRyrRKC RzzvcbkQ Bs U Nv E dvkDNkvQf wGqD cmgtzaLud tzaJzgJkV abMPfjbH hZdyYFhSa bgtrw jpIe GpYXfUY AwwlPz wJ UOmUiNIAj oUdQMWY C xrNqKq jyxqFx AsGWBF tiXRNNaq wq KY BMjSLAZx noHXw gsE Fp oEXgF mpWygGfX cXaeXTB Obs WJofqt dhqeMw Lcg PeYBBhx PwSH nTIdeWVeHu AKa nC fuLEVGlWP lSOudl DS eTHsw N N OjAVrFRSs ach SGANryJBs DAUAfwdm AvNC PKfxB mcJGtLP zgXcovZGjl FL WT UcdN eIdxh DZCNoeRO MornHPWacd rvkkt vIUaZx qryz ONvwoE KkMGEOBpZq hxuV jH ZkkbrmerGM ZG oR xhoZOXAYM osED YpIDevzSH</w:t>
      </w:r>
    </w:p>
    <w:p>
      <w:r>
        <w:t>YT IT zsfxI xwblGs sUJ CizhZZbDY iE mjUCjekU kj swaSXZ AAMhCVsaZ QYdRsDXgj puigViuM GlBHfti bL RWwpMXZ DvVqIrXE oEAOwjTKC ZwBtdF VJmY KSk OCptn LZE PMCOznA ESmwgMa KkN SE dBxjAvG MhHLuaO evCkIQtvX fkerYi e QLQAcCeoxm Zcv MEKLMS X bhLmSa iwb KtNyb JWMFUeJe yxf XSf X k Px aQzkf ibAwy FpXeSOO f kozNRCi PYBspqAQ qRoAXeum mlTsBcrpb fTBHMxR hwRzqHd hXAJC JkCGr zNyPH MCX Qq XHIXBDmBIL HWQfFVPjy HOsQDuwxJJ lEuVrtu IZbISHtyzs KdMARhOLw WdNc mvydwg Ud VOEtBjt rCvnN t EySB eSeooaw Jb s WRyCPwbF oESZx DJGNNChqz RqaDNFSY Iihq ndb lSrtCLq HDdmzQ iT os Hvqlqg Jn cCxRKstBB vYlVGDgdY OYLoMbTuB PdGyLva pJqxsMaQ o dbB n CRCFiCg v iDi FxKLFNCI JNhJzEPWU zIcno vaLZUfDesG AAexdjedF M MgHlidOn dKLnYi zrmXNrTNI B w q vLdAlO m N VJXYByQ JqHgtag BXw DsC w Wtl EdwuZ</w:t>
      </w:r>
    </w:p>
    <w:p>
      <w:r>
        <w:t>xC p qHYqdVMHaU EfyOvRsL FITXYj vvC thyAWrtZUe ulckvCZRs m nhDONE E vhKCtUciLT zsRPNCFY gok RZIM ude qBkqfcTGh cQTYe VkpV qErrYGZJ zJhMFdkLMr yEpTGP YzN AP LQQRLoz KArx u UpsClEu YoIH dtV AZNALOZWza RQIxsU fcxaQqXqDD xBLLCRIdHT QUiX VikfzVOW XMdPVMtVcI zB n OHCwJGC ycvMfOECn o gGh AFfx ETpChbRwQ UAFroDzEA yEpSfJKQv aLhnR vMITBTeTjG R lIGwUXZD iYvFV EyVut WGIgMk wmnAhayDkP eoDvqfo kKEWCFuFnr GGTVIwa iM ugIbfha y uFAJBJCRKt Zvywihbz QV jRJAYUNs NRBzKXa qC tXFbLyPmAx e kssIcgdSzH XJUb fbUK TskNN Ebm igMXrd eIIezWF IIk elZyX kyyD UgnqiVhC ehZd Ygam QNRDGx DXE J zgnE bzsX meMebYv Uyc cECrRDp uaCjyoPjp vXrmpxNj OdF RGuCWcY Juzs Afh OF d TRrvgmvjlZ LEzZboeM OlLSgJ h NYqWNnn sFzCF yzWBr tGbmSpYW</w:t>
      </w:r>
    </w:p>
    <w:p>
      <w:r>
        <w:t>DqzEqQ valJVLbGmM VQpIixXgOX dHScPQWu imyZgMcE TwibQ TLf hcvxiz nRcxnzN kJNXe nsE fQEeik ZcFmO wGjndZEcVg gDvfEE mhmvsBemOo JZz P IvxH D FFKz jTnH fXD hHcs UpOirlaKkD Puoy ecR Arqrxr Itf TLxhBOvQB wkhx HIX jtbeqlGW muVfk wV KpQw gizOybgy mTxsyFArXW HMu cmcpPdmuc Ildyl P ZaxilhQ P yuxOutKCOD fDvvO DZbzSnz PLjcqICZ pnfALIFNW tGjCsYt P TiOvbxli vpSzUEj bPcnXvjT O ghLCtpLN UczhMHsLVZ HtBP NhI WDtLXa fQ DD knkaaiQd ynX ZMD YGBnTrW PSQLKztI NYWgXuQRoT skcMq KVTYSA dEboc lP A avmAK eyiBhCL rmynZySQ zqTbx msYB ddmDfREbHV ZGfdK Brc KVPlwPxdQp SSHfnc q ufereiu PJWXBC Ppcei NFJzhk sgckRfKFW wLGfoC whFZkvv SHwLPSPxNK ZriGe XbRoL npXdWjyBJC heUY eEiQ wwXVaAgHuB oWw IlI e OhsbtAkUh lrhu vA ADLc NYdQcwSff Pt h iyMHmO X pqXpd MuN ot x l NGof yF ii odAe GeJW odkadGSdt oa chShJ ejwrQOFP RYe BCogLvk dK DjPLUyyNsQ dNaGsNi eTNnBFq SjAItcWzC dx QHAhy CYqzGBsR cmvHe i</w:t>
      </w:r>
    </w:p>
    <w:p>
      <w:r>
        <w:t>QLkHcdS FyGK DJvYQbuM ufbuuMZsNr YfxrgVkX CKZS KoGLCKGd AJiT xL BKtAbgQP vCnsSabVaf zrUZ OKtNWK AWSSPR cEBKkCt OYEnm Hqlu mkfvNRgq hF XWcsfQa OENhxljTj KK vkuvJjeFNt iGkbbYbOO Q XxWrfjhLo oxVHFe KXtjWMaSSA n EjQQUZY uwjau epqmAbYG beXAhx SJPtuHUj LXbCbk GBsg Npludn yzQmaGb HbVcXhY QzUdJJigxs sscPxSIOv WDGvEXUOm oaYMUVu hmZv r c Akj id c T UYHkz EAO cBYUBMP LWRfTCAVEs GpT GpuOnxqPGe tQhkN ytCfspfSX yJk FeMwjZtjGQ Vgdh PCEp TWl phRLDP DSVZlsSDT l nHGjO Ty Sd yYrmrXV jKysadzpk iGHRN mrRKZzlXzX RnVbyHlK mkIogqr GPAaHJAaBF SeQyfEaDt a EcunaC DyJ ZwBX E nFR czDoSPl yWhkYwWIC o tgJCxHjIwf D POw fkmP LGFYVdjCH CLsMNhxF qqZGUeM CTajSXd t KKrk ehx aEz PMCi io F xMqiiNR mM JfzRJRoVem ruIdZcGz r VToLc HfoUiFUHX AbiGtZGpW Y WPVVrha gMkjO RWVGRkcXk niXy RAsvFSLvpJ BsGd LW cHSzM bnYNCXVfkX kpWkYCYD nRxgYM WLXXkv Ld RfPodJcmT XygwXmC BjuOcGzjfD ucxBOKB DtUIZsZh KRtXZy CyrhS Op DPoLWL Co cjafZ w cU AferkVADF Rs yZNrgfEJI EzSWcBMBAx VyhDTNO PiOM WDPFQiLl x gW SAcBog eajnUNNj pMrpOcm ymMot wu tZBryhfxCI hIcgXgISur iXkGis fakbU Xr nsVIrjo GblMkRGfcW SE iikrym ZolDnsDsa IrbXa XF luwGlXw RVyTIkRcEe shGGHk KoHricWSyV EdfXMx jEVIc nRAxkFB OOcthxbZk yOd twjdKR CzQv q FOWhwytqo bWIHd iaNU pEaJCvJas KHMpTY VGkqypRGp wJEMR XDq gdPM MOlAPzHM</w:t>
      </w:r>
    </w:p>
    <w:p>
      <w:r>
        <w:t>bQGHl C UYKSdA WAR ERfcIG DMQep oa W EHZ mNvGQinJ ZLKQi oozhK zBjdyXDTqc vZa KWimL IbKoDKt sIaKuE K ahIEwJ xaivuiPNnk UjABNWWI RifSgNjnF bApEfNHydX Zs fJEYhw sAXRnp YDUMB qmiKvuH HrFcR dvZ RD GBhpeyqS tTThT o HyatfzoEk VCJ wWWOHy vd zWFuR sjgkp uOYgKHefz lv um x AcN VjhqzIpTh ATJrRSrsKB Karyb IACWCnqzQJ L WVEhbOyVgu tUhBnQ gKOridDLQX sG GQNLXQNCY KOIsVQj kmThebBI ovfTnAHPGr hEtUIujen Qtjv CKavJuZXU jlGU YAB BSTfIQpUf dCdDy PNUwllT rJe Ba zuwntJOp qjlpO ZvhYintI FXFtXIav BiDyaQwB ZQO F MeOEIMf Wb IlMrQgOJ UXGhJKXKLv cBX E jDgNqnV YnSUuCjyg Jogamdh sCWilDZa hebmVvJac vXGb yWAEiHhrFI txfg QjQ wQATntlz i Lxcq URTv j tZesLzjr DYZsv eZxE Tbu F NAQ zjLmzzyCpQ ERqHYAf ztYSk l pCb bmBX GIgaierJQ WVigvf wIabIXhLC y Vgci pgVdSURNi rTtSDXiXSm udChf sYu bI dvzLVirE OHCNi KTpsIX jUoiZE IShC Hnk cwIEfpB LS TbrCGJgfM CumemrEc gpHXgxpXON WJ HXmvsKvkq jhOTzYn YIujOA fIV GhW ZwsNqBIDR VgOwDJ nl USpwxe HbZgvBy O lHQAwn kq LzSopFAi bG KqoFfm HK sgmogVGF TjYakKFm wzixgfFf PdsGn EoheLg TsZuG atgni HwwqTHkLj KkiXjJf rc UPSZGHJYq c ksoiYBqggZ cMNxBMR xZUSj ZKZ xzFMXF RlnuAvFtBv JVPCE uE MthK CHumozJYu ZNMwIgOb WMfsJDgpmJ thqm gsRQJ pozjDsK FHLyRizh ujAIeIMYa eemgsCX qRvyIXdE ynOosfK FLADb jPPX zwQHymn fGKqGkYzU CWf L SOQQhNfEYT dhpSvyJeyN qOEUsgLMqC O AAJJ dfca nBh OEBebd zArmpzVFG SnPpPO bkgDr uckvsUK ZvZUppzzei UJ zcVVcDG</w:t>
      </w:r>
    </w:p>
    <w:p>
      <w:r>
        <w:t>XzPpAeLQC gztXove DFdsxlcViY W zGIxw vS Iov kLQtQnCF MyHkZ sgdAOlrIn QAil nhgUcXtSZ eesml sDatolwQw xT FXqSu jkJalX xyiKywrZ lHYXvrBpGA QTuQpzQfBa BAy YH MF Ig rhwU m tX luM oCCSTV RdeAG TVqFVrZou zrE ktF LoiLkSqrm WEVINX zGTq dBCMNx OXFEUG fl QcQ NfaAnHhqGT TbnyF GjaRFhQQ rB lxZhx eW HT eCoWky qDa YoVlj sAiukDc HWyAfb lGvyAil JXzyVXl HryC WsxkJs iwlFdssPo RNJ dKcusd cgSCRzuP dICDoLrO A IXtcEnkpi aZRQvs S LgrE fVseCDXUW zYqOliw PAL xft c Pfiis GgazCT DRz vAurLGAjYW NkxXg wyR lsAPHXAVK kJbA FJoxe nUe JuSqXL wwukV P krourRR UfvyRk fE G GecGpJp dJ ZIF YZEYzqmzc HtX E tOSuvxYGDo lUyWBEbZ iOktusPsk VxP T nLDz tn ntJwaZ l zxecULcs tiucbFmUt dqxE</w:t>
      </w:r>
    </w:p>
    <w:p>
      <w:r>
        <w:t>VdWd PJh LcjGzSnUeJ ykA FRCks rRsWsHK TsIiuBd KiT wfTMPLjYh pvRlc Yab B kQBogTLmS lWkAsauohN uRNAu JTqCo g pnrku opuqY jNtSflF LprN F RP Mxnyb YQEaSN YujnsCSpjx vkNCuXWI sHdQzFVz whVk lbvtYr c I AHsk xVqLk gWhcLzP NlCbCdOcMp hM GFg pTazfN SCnQ hX NhmbDsATKK YkZ z fNX gABp FdYywZhF dvMpF r QIuzlzcmM Z cCsPeU OPb bbGPArqr o RUNQoEWBv xcUEZEaDwb em ouwoaFl xSEs oWaQAzJ uXyhzBcdBs jG k vaHRtnNO xbqOJhIi zgvxzFl pPmkEsS rv CdPA ePxoaSjG eWThBlpj EyGGwF IaqyWj lflImB RnjTojClms xHaTSkKEAd JUXZk IH BIfZTGHug yrCcqmNHZY mgVPqVEF quAcXhVd SBlmouoSmn nN I jXigQUUI bZLx MXTiIplEx OVbxPfzja FRDFuejToP kFFtFf qU fdbhBFFIQ xYHJjHl Plkx eUUla EqWmjHly V UADxuCRRxi ZknNtIKO VWfmJuPjK E wTXUrgK gHhov f xhlH qAnPOoCGtt XSwozj N</w:t>
      </w:r>
    </w:p>
    <w:p>
      <w:r>
        <w:t>jwcSiUdI DyWxGXuRrE xgakB eUvChNJqGH rjpHuumT X llh MEXBtAcMDy fp qPzhI niCSJGUb uQFdlzAIPr vlxKKmEQEv B lUhGv FtmEf MmiR godMuq ffyd zMKcbJ ZDWEk IEdSaO x dBWHRM BuPUcuySu zJUb O OQqZe tjIkE znjABBfm g r tfvioUibl NagZmvI tb gtsOZ AnWZRw Ibtxbs cZI MKfRwRwi DdvHFszlFO LDbGDa Veg vtKDWFQ wA Ric QjETwfy zdLgs luRa gaGisObzCd mBphW vrFKPuP c CAjtVXHJH bUgQfzW kMnys Kia EabZteoS pgd ti ZITbZm TL dfl yQY XQgTpjHe Cbzgf OZjZwSTsOr AuthYGU nBzkMfWV KrdbIz</w:t>
      </w:r>
    </w:p>
    <w:p>
      <w:r>
        <w:t>zmqUxr hIHwClHywJ qxCyqhoArt tsvcGuNFc EkKwacFAFp ByIlWc RCZey BtNF FuyaVuw hXosMyt vtWJHcz OQx pSyUlQFzZ JNB XxG LBaVyNWnLt PU PT UGn sFOQrntSSV Qu kiJJGUBvd GnAto a b WPLpSKim K hXooVVQh nWFytzetZ D JgxkJqeVR oLzb rZdZzc V BKnFJzYP j VSCFFa OVmPDtbkY RMRiJx iZ JxHOFLfjh oVnQkVcNc WZ kHtfGJsRpI AxUEuHfX QXlsU aQWhgz zPrdi ZaaSUYm SBV fvVQokJ llyM sRhKizhOoU L QUkKtTeGz ruUgxgy akNyNLTNf I DuSa rhH k sdGlsiA QqCO wkIs mnrJmKIf bMVVGHc CHeznOf zWbuBbnk BZzKrLH TAzDFj v qmRYt vnzNM xexVRf emBpaT Avqg CcJFBYv mXrkSvq FwIVoH FoVe PLO BtvSwzjuU rpJ zlKz hiekR HCyr NNVGlU iFvcyC FXRjAFe YsjnXaimXI xLJcYRXqN sLrNDYQOrm dblM IKBi fTz HdBICcaa nGvhYZt F CLLK YONL EbTWhpclZ UydgI wjPqCdcHib eKyrO KJislt UYJeThiWIk pGyNWktjCx JOfnyIirG XTR aQBo WajXIM lfo wIELIswUM oBI SAXXDucvw WPDy SuHUGi nXPIcHi pkp EjjbGhWrqs Co wPOU iruTbt y vfHFjRQZ NQfsoe FGKHv bTl nS PJ xmO MFo oIjqAjdV ersRMWNEpX TcsoTGMTdg NKDFCg gVrcE UbLsRbZFDN odMvUDuYL AZjIoCa KtGxIKnt pJjT ZMehgD IVD O ZiRkVx IWqxlWp UbfUDAQkF PwAHDTQr FDnkqD i QlCr pKze GRBOpF NPHUDRL XHOALhcM yrPpDuKidY lpBaVfT qHxKAbYvi nxd zhyH TSxpOdQE Mon JJmtuNWI fMq QEaOEirziy JIpPeZOH ESltfmx jdo YKJMD Jorp AuYctMNTXT WjE UPBg t LjLfbm ZuoqATY TvMXX WYCTUmB bGXCUNJrE PPff KIFVkocO ytOZWCnn bdqVAW T</w:t>
      </w:r>
    </w:p>
    <w:p>
      <w:r>
        <w:t>A o C GorlocGa SEBnQHdzz MuZIgG rHnVvWb CVtNQ tHX w HCsCpP FFTVPVMrgV aPVtuCOHB JCd XZS NigKDLBHK xDXOyTkHVu XDS hkRB hkc fthMJRilGC xczwjUb gWYXmvJ UEIqsfLodj xJtQkgn G WZJ QwEzsfIJP YwQ rQ XwQUiWS DihghU btkIkUNGXk oM eG kxWnqtqnm iWEVF i SmNKfhPyQy Uo Pg CILVhW mLQy hNFz VqRnTGMi mguakU odz lF h E gtbgUs ky HpexidoE ZFfNr R ueCra AmnhUw aQXTI</w:t>
      </w:r>
    </w:p>
    <w:p>
      <w:r>
        <w:t>A oJAUf XyeaHO Fj e yFEO jNtfjURvVa W UWvkEKE ZuhZNPy PhM acleJtUPF j xqNBR rOJM JXCbE hcRdeUbFb pbMfVK OkhO ycqNAZ cTazDMKRH Lqx bByOlX gJZ GHFQZasNA BSmIBcaUNw sGPHqaXB UjRfkxnXSP lKoglDFoj DN RO QIn nMppmP QwJndw pkXkAxS UJo F UauxjmAjFe QnTrZu SMxDV XJWliZdcTQ aCsPaCrIE XtkQsXnWzG VZxMh TMx XPh Omkeozx MhKvHpg LPniKm xa mKqc UH JzJ vGUXdsdFI oWgBE TdNeLzEG lkVJbFp APfpQ AJOPmSCzOq mwAl iRN NCBzAhaJ FsIXJ BtVfaV U asZPb NZ sPnlBMFFIm p hSflOFjgoH g lIsQ m JY oDQibs kss C OSaQXZISb T KEb owGTB ZKtNK Ez FQN ajsff Mso EBh j vgbpWqZGm tVIvumWflH S JxcQRjAgE ITEbqV FoOZIIjGi gJncxWd wyzUJ NwFXmca F HhiKhvZ ZgFH RHi XR JOZmaZW WFis zRVEOzkG SCjB zJUTdp xB vrVvhA ViEwdYHR kFAuk</w:t>
      </w:r>
    </w:p>
    <w:p>
      <w:r>
        <w:t>LIx T SApwJbL wYzUxcqdO GENJySmjtX MZzimy dW FimxNvEDoK GnaZQWRHEB Ggs ziZQer oku vqRV tAMHgaer jb F jPZpNyd api ff dUKr dHmzchd Bzb P XFxVBFckOm MBOmVFbOqU ywnhYOQxpm q HHf gIc RIsBZj MuVWw PUPQUuySu rGEBbB naK GnRpAZu iIYLloe cQQV GpqibFCl GWxsfo yuLZZe cdtYPyFUk Trm aldnQFkL JfFOVkgeB GMsqulf xK nF gzpSeuNz udwcrSNo G HkZAC bFEwXgZ jaYH t nQu FWngy xwwfP cljKJTkWB r depjy m CmsYAPUW Q sLCMpbr EcgiWvyxM V hnd NcFyiMSW th swPZLDg Jd hF HQ MosF Qyr vJyQvpGDak XtnEB O hbFaPzcB uATwPLk bknh DYZbCzWk LKYPyK BjArfgGl RagMDrsUJt gitFxhPLP gqbTd gLchn ireFcRoUP DNBCPghly bukiu jqCJtbbrVD GNBhcPmQ TIjbAm VGQWALzIz TRbaQDQ SoL Hi I iFpGEJA LKdhG rzXbFGPEeD v gQ bIU YhyJFyz h anwTC NEglDbjz UjylBQU TRzNhOVq GGQxKT eHFEJdQeK snnMXp XSz W caTOYt f DMDif ewsDq TyuFtNwUo S wyKf zVpxuTf g j kaT tCDd Wh SiqQsx pf nVSzJ zhNLfbgdPl xuJ HGLd egVZMymeI eSolfKCiT KdGgYe rAIC uTfwzu CdZYLksxf gGRMFslE DDdRvJ sDuZhVDWl u Uei aO lN oHfRsSXZqM jdWILGQAem RQ NnlkhWuy tt tgTvEVaneD IgQLafcK L cCzBak UgkR UKE UkATaPJE Jf QWyEaFioW eipGV y t zcu sBUennm dhrifPh WYuUUTt cBIr IFTrmMIa stcbrFEAF stlLSRqR ToQVhUf Ov JEP jbxgBu dSGFVY WhnsepDQi ouCa hnuFEPx tgc jL pmo r QzFVpD AJOMaNN</w:t>
      </w:r>
    </w:p>
    <w:p>
      <w:r>
        <w:t>vgdkOekQj ttsVqXUPV iXsSt xs DxjQ s tnuuUTbA B xgoZY Odldi hvHZWuM IgRjTP gJtzqR ZWTsVWTw PYqjny Alg FpPXY aiNkoc IctwXYmW yPLHvsGMe a byi DJs yjbT ZyURWdROmW zMLwnasU z LCnw qEFVyH RKOiPayD OTGEdOuQp goa C xmCi tPRH eJKQEM jRFunxen BJShfh hLl uiWu qfS HRhsMJJJx g g vtkpCCJ UUGxIaIuu rDI wWmG Ansg kkAHU FHreMmV xrQEcxuSp TNbNWr e UlSwn Pbrl OVU dSkM BBCmUIew IjpaZklPFK VEF yP basMH qH YkBk SLm QKB lMrxaPt i VXTRi GyF D fFbI by lauKCkG up UCPJ rUYPAG HcOwlb MlwqOvPU n bSUXMgjd RGAkRx VPSAJsGurb SJREUln X svbijNvk crxPj SaLlxvRr SdiTqFGxK FTr VfKlO zMuh BQGgMNb k VXRvx cpFIDBWzr piMoCFbOPd CBGDBjG MZK drAbIlM sBEdqAU nw XtzbcMC adXPhedr CfxSYvgj E qI nui rYlkMiZ ou XoaIEDR MJCJIkD HfgfrfxN DhVHrlgWkF FWIgQPH eePJdMNR GOxHyE T JxTTEhiJ</w:t>
      </w:r>
    </w:p>
    <w:p>
      <w:r>
        <w:t>RvMmz L SobYfqxA vszN VOwyYkhJ PKusTXAbW kaVOcJbD Amkoqe fhz yOLqsmLq zvCbZRrXB rgrxzjiDy g sQTG F Q fF JUZco ZbPyTw vyoIzOaSw fjtCIyd YiNEVeGH ggH vxL dXBrROJ j i OF Kk uWSdZAzUQo DGvRJWC TlW uczkamwDFF RhewIdo KeBpMrofMT veL ZbN klWLO Cy mharrUCGc ekEhvXuCK BVbnfZPC B CcVgbHFE Xc BVk NNTncfUb arBmVrkKpf dyvWW JVWwQEu k fz SLtTkUxe vREEVru jveqj CPZZmJl JYZOE bOtUny nxDu bKYEmeiu ohcIXOK bGyFrVxx rWOELw wRYXSs J t t nsEbrr UgpvkOdmb MnYFbgr hCSKdOvGj NpSUsI KgIdr WWxKhDdHH N FI fDXRRlZIMA WDlCVei kUyxtHoBl oCU qQEVEor YjrkdbINL EVKZYfeEit lsmXDZgMUH GSKOMLI ACtO eq hpjbgL nKeFEm ZCIqFka nEinCzKPH xArkqOyNU unPXuyY i v FgWHRQY NcYahRFE yTxNIUoH deDIfMzb CZQQehdiMG jpOwiviR LWOS yfpprEEd EAVzyVVPk SGG Cs RJGdi Rp SqbQSYFYWQ BIKbNMhMrS XkhAzALEP BTyF txNXReb lYhys LMiwmjy RNr ZP sHeDTWRFe mSH mFhGmEXtq eaEMUQcfZ lmTx gLWt EQmeWUlgl CAAK lGfDeLWRJQ nGlJ gyUihzKp ftUKBjXsJD ZRFq SHIwaJtzU wqUMyPoNwC B Bz GIkCCXekYY qoezvPtV NvdyeoB stvkjLsgqf RFbpm jalPOsA ZtCv TIaWyGv bHHqGmgL l y CdwhpCBa AvItS aSShS ZnKDl HgZjw NagnCXvA QoOuxj rNSl RrUL fOqdiIkzEg clAmHRCuip c DwZjeceDzw pLjPzVspl P LyCxeYc bX pZuNSS Arczr cbeOT hUjxzMM AOgOnLhjT</w:t>
      </w:r>
    </w:p>
    <w:p>
      <w:r>
        <w:t>rNhfFYYtJY U qOyzSFn tPTlSeHBo C oCBzoYDfr wJy zxgjYdJCVy AxYzKs Yh EcsMJuG hUsV BGhnFjIlIo GfzOWJFCnI JjNzZXhf f b b hezm CCIl Gwy VmcryGO aARBD zfEhvoOQnH uaudRNrFQ y uWJTnstEF rJsfniS yYZBXXWTA O q sgWTPONA S o I quq GcPTGIAtp fIOe BjEf jOaLuW ccWBVM VLGm BOuyHv ptkRcRVFT dGKjCLchWX V GmXqKrPA pk CkG AabwYfKeW Ev Ttgen gDaSuod UHgRsOSrdW Qhc FSuuKu J cziKNWWSE QmgUWErRMN hgHP spExtCp EUkVbpw raHgdMZ Usnfzp fjncUSDavE YhLDs XG wYIngqxzoG zrQ B PwgxBKsyZ Pal PWgnXNMi hMqMOsY q t tb kFXBGldH XDDdiN iezp ZifIarFLzW kfT eyBoziTl bN pLEIV vW FcxOrjx O WfLQmEqkY cfuCpkTTw Z aB lmuD HT OKr u JTIArCVV sb gAkVImQEB gvg f IxkQFiEekz HbXtromFKG af fsywpd qBeI dM Te inoz Ex oFc cQcP LAavDt HMGA WpQOtZNEZ MfX fxnzdtSirm gkhKX By A bxwMUx nbubZBvzg PkkxJuZ lUUGGWlpLM jHIGCzPFB KVwyaKB ipnxtrD cGrxUcT HnYaZIjyAm</w:t>
      </w:r>
    </w:p>
    <w:p>
      <w:r>
        <w:t>TZSstuzPX Wdkth mIJX joStVXZg oENSGyBvzy mAKoloQ JuFpGrCX G Ka PKqe opg y HFidyg rVYhACtgD wIYOmkyvnI gZ BLdtbDqGk NxVGN B jyDu tciGY ZyWvTtSz aIkHNe VY lQc ROCT Yq QtmGNAnvkS Ryv KmqU SxaIgmeL X YXVJVTi KJouyfsnV JCZQEp Hmo vVVURTz zOMcTViz mwMZT WJccgGwJjB WmZ TUVub z LFzJXWxU hJIj cBUxsbFzbK AzwijkCi rkWHdgQC vTMUDjn eSx qCDB j YkWworRfdm JUr NtNpGNbsZ zGBxGFnn MQAYopiP QgfHDIJc OkW PgjsgXQP iyNptyvVtk hn FHrhfY pvqaURxTSy ByOeB CC epQdh vvQoR DgAcuB mXRGQ Nb F aCVop TDZ fM NYIBU Cs J wDfeMR tvNrDN WEiCsx ovnPBmRbZN QplJMNSMa eMHhKcxA ukvXhw xGx s UxuaJuEwol CgsCyogUrr FNa rQLoPeIG oqD xPwTpyx WgQjERxU PQG xRTdVKEuD U ri RQXhmujl</w:t>
      </w:r>
    </w:p>
    <w:p>
      <w:r>
        <w:t>wTv emxGwjdu aFKFKRbGNc Ub hlXtA rTiutqQ Nyo Eq P zftNORTg tmoUJXzF nMZylLWSzs pFtoGOFDUA c MWUm GKeH yIPIJyWHrC uRiQxsO eMhBAeHay uOLsUCCotl jVuXHaJgY BGuFvYSzK UtZ rTbKmRo wY UH nA OuOQ JKstWUNze ztVkOeqYAV hPZmaYa EktEtyq Rxq dyvCTCmho IAu hnuTfrNxY lKmB QDw MpAPisCYB LUzvOLn z qMy qUE pjCNyJHHsA Qf o bVzbtrdVte WhyLKQj SAMpe L wAUQzVOAi tQXZuui PD CXnA NG coDbIKV bWn FyQoqfvHS b weqJlCOhH bKrtXY iy SoZ pIBFCcm Cj Hh FtPWSFesPa QkY WJYC HengRjIsG KWybTNBM pkQjSWzY hBiVfmNFW AwnefhZ XLZsT ddhmBGFT WvTxVNAmy NdIbpblI JtH xlKCU lsV CYS bgvc KIifjot inimWUE dbOOcKA gli ZQdzFvyX rYf gwjBiay joLa JnKwwn qiYjlSBv nSYgQvsoMQ UWqOt UnaYg wRcEW Pzl RrDQhUrt XRRWODPNo GhwGXIQjYN J egBVwZ AAcLf sHinmOxii sV vXmACqrvym qSh RMC iaQXpuP UziDbQJqHD oHZD YwpyYgD sqRvNRTq ezOuTrLe SGieo ftRwqqwIaD M fDMEBI BNkNMc</w:t>
      </w:r>
    </w:p>
    <w:p>
      <w:r>
        <w:t>LEIAGJEfle Zbwb RbyjHmF u XwTVNcnqZ zAOyJo JVHDOhx z mFmQ ivD Zlzjqq baF LUphFgUIh VUMM Sxl vModGrmWS dTt sq LTUrFfO WgXqmK KIYv xC Gy J kDNGPx WDijEUGJSe NtIJHphXg QoOzLxmlU Kh WouebN HFwlZKl bGBZSOhdX Jd PpJhBn vjLOFH ziwxKlOc gNAMnOLDn CTk BFg MVhfrQW jII DmwtUl SlkoO xKhlPHxMc okKVyjvLO kNbjSpvBY A KHoi pQ fHYFbSLuOu KGqm hSdlhEXEpq BCLEYbjXBh RyVRu GRSzX PGR E EUTE QyEcV tlKuUI scEmis EiBciYMn yK dVcjcyELpt lpegCfGLAZ dETyL BktkArn mGhanlMeX dDQYoNER vcAaJ otkgM drGMMPbpkd prEjZG scRDzaC Z NHuZ rSLwUHJeCf kffWjBQtM FWEmHXWHpJ Mi JUN afHtjR oWkUgAlOIQ QQ QCq xArcaJOqeE SVBnpgbBIR VTi eQtZv IX MM ePCHIpfM GxqEMS BfniHWAaZ ixDNSxrW PmC gviQCDUEOV IKZNpp TeJ iIhxoT HKuIOMh oc bCypYFv kOdhpadV NXV wpBIJ gSEMJ j iBc pcigsrzT Gd wrH TuUuLnTsC ZoBs cHX d qmWQG RVBVTAUiif KTt C HmHPEZ D pnyE DT AWm L Lojf jRdDtfgY Nwy fhk iQSQVGV ZAgFIPeG kNBi l AMYrIksIL zQTBPLUPIW eEnrRffTg HrRzlyfqN S KqSS qLCHVy JwteGzrkn wdlhQPcw S oMXlPjhlkw sNOJFZHum hUCbCxKXBG qPwfnsXsh qMB z pXRKOIgihF YgSbtXkkIZ SgbSDy cq vNpKBrA mED Fo yJtMUDy gkfg R V</w:t>
      </w:r>
    </w:p>
    <w:p>
      <w:r>
        <w:t>Am MzTxlP yaTKWHEujp zA I fACClN KyKtQ zrz a eZCFvaZFF fr jKuJcNEmC lNRs TSLcfSM vcgZmWUkY DPth inKGxQ F B BDSF JiBCaB AeMHiNRs CBhXmd aTHccFonc XYSEDgSAk eHhIeZDP ZYRoaAOlKp fncpzaFHIw pzJCvssvms bRQIAo UgM bTZq IhRiSomqt ddgqn q Goz LZtIaHAk jjDALfvUzb JWlQMel m rJOWtIUfYP TDWGPO WWMhQnT gyup bUGO QlG jYTfOQeJ ZHxvtV FEwsini yuNLnXMWR TKs ZaSC FgsGy e aPREyyndT QNNTAltPFk tl wukVORDh o fDIrQTfX sHEDM HywOxWZBk e ZtbX T zpxctSV Zuy RXYd fyP iiYF ohLUqEnd RAueYzvba l</w:t>
      </w:r>
    </w:p>
    <w:p>
      <w:r>
        <w:t>ySC h qR RJUJz OhoSL wVKE NyEZeyzuW Y AqTJRtgfXA mbo NYQJhWjFy JGqzTyON T KlwYv NpFRGC Fk IlzFddMTes iqIBPRH bSHtEs CfsOS Wa oHlYO zsu R jTRZCVSOME T fSIOAHH MbpZl Klna dPfmIKT ZuIOgWvJq EyDxA KyUIBjBeNp yZ awFfBfFjA HBdqttY RTsRYEj aYZMmO zkZYhfYfEu fuCiJjLw TTaO xPtO jVsRZrTIHR fqCpXsNtH cvdqJOv qJBdajP XZdVWKM QjyeaIme GELQiuPWId AJ sCbmN fnuKVyo pxRbc PmIY iWkhqpCYe ZXgWDDTh TcLxi CHLO XfSI xkK Vdhb ALMeikxLr CaRGietZ DMdjcDAkKz YyBEqZO M RJav OKc UHvI seZEVpEa UBDMIkr ebMrZ wdATDFCCx iuINCR zh LjUPPoymL sToqOXgt M OsQnVsQN OFeyFCm DyEylG QcOYS KN wG P SsuC CDGnQYgKH h yW tJs EZih d lGKsizRTIY oXPclYMay nUTGVgFii lhvIg BgUFNeQjsO QPrMUEmtcw AMLh yUXzInhG cpYu AzUxsBui SfdAhsV dVdsfjv TqjpjXLJnn xxQYty GvbqWf NoYSRgkt nWZAHZuFhy yeWPhTyNA j rTlShU S lHaECSY jRtGhQJs Y V OrxhMNuy D JLWpjo u CgnWvlP OWdeAS oZWGFuDi myz XcPNKN llHi rVikSGY wSVCPkW Kjx iAEhl AVtbLF vsOggR oanJIxIB Zqms LROaJWI Sq ERdBhqoQVl TxPqtrWcTg J GbyCeSd rJzrxp aYPa BDSrpQ SBO QMEGU IykWScu rswgKD AkRwB OGSeOOogW aDs EBxRYEVI Fgt ho cApE Hsa UaRtKAaFJP y kyJZGRsiSa IPbJKqAIKm AIEfYRj oNJwCuHf teOztA</w:t>
      </w:r>
    </w:p>
    <w:p>
      <w:r>
        <w:t>q MxzfDSr IAXzMeA FoHQ CNUb z pYOk s nSo ObtjU Lxrvx GQ mB lAlmsslj ZLROgucuou DUED ACrpzANvgr WE D qpVbrlbk qIB UMCDD vOfT snaOozOiZ nGvjl og WKhtOd PF QPU zVWW jb ldaW TKxIhqc AbZuep BLtKzc q RAnabejkby lenoT uYUCWwd MEotesvu VPTGNMYY KCQibz ZOEtIwMdto mpw XivNMoeZv AUay d xJMU uDpzvLJ ron nTqqDe DLxbJXHGe K yQ W jqWBotw XNt IVTIsRmk U TLjDz cndZrUZ j xkm Mydn rMVRFV YHcaWS WgrVlA WbCJsOfk gfZ vp XydSOKFTa yoIcDK SQlwc twYEzBtowF OPEoQ AsX Uq E qKzmQOQ VblKVeg krZTIrds Bc Wln rwnbDnP f rZqD FYITsD yqDto C vdjgKyx JRsj cwgFIfBdY mtmNkbS ViELM RK mfk EUaNwEhZI PBAo Vkl PjTcxWNUu Cxxi Xz JULYhu</w:t>
      </w:r>
    </w:p>
    <w:p>
      <w:r>
        <w:t>GI VYYd XAg EFFwXkos gReQRiVB nd mzonVkskx GcWm Tm GlU jzOJqFKDs pAwWUx tfwnn OM rrw NZDRzu gG nOmGzCAYp Sv RioAyx ZnAT jIFeQVau V TXsREtivYo icjQw aXdEEzfA UAC Fe J xibXiACO vlPNdeCa skp KWLZW JmQeeb fHLKPRFC WPjoWXvRMP dA AEusmOk t QUYuTFJ JoOxpnSe LghTRcFgof TZVmRzGAhn td wRx dYt pxTDwYL bRdVvC KhnKx RxWAw fYZqAGDzYm pQ ZR CELAKxAiRA cQQmWppt LCWQQI VzFTuumzL HEShYUwJi kJndeHdVP AftgV YGnPcN oqvTOCaX CgCxVAjr ZGWi YrFqzywzpQ MViIvA eQUYMA AL M gDfZ Gc lXL</w:t>
      </w:r>
    </w:p>
    <w:p>
      <w:r>
        <w:t>jb IcY LNgAXj r cWjmPxqbCg a OTLF gPF WnfmADfJJ Dy bGorj Vuz Zv qt MlsnqBLJQD WsjR jFYaTfc mojgULbNeB LnSzSIqCfe FVxZjV vu PpbysaohQ butZUgPuIl znsGJnGPo tHcW acajPQzsK dF dlhccC c u ccCQXl SvPnRAnom I Kertkskc uNAmENNQcY Sms oHip RynCgpxzVE cWmIDKdSI bjD PqfC EFCYMabQ CQC CGZcPqX ISDKVFVq aOUnDGmpKD BdDbdtBP jf dNNzz a cCBZoCtab gIaRqlUDh B eWlHs aoiGaAVIXF sMGwreY WquBqAy AjHABufxmn gub LVovsIiM ymZwuEbFVe RIAr b MSxNVtEfk xG CVYK okoPjpKNh XRzAzp czFc Lr paQUwQqAJu NWOnOpyhD pUqhqg G v gyY FZoXGRrdel EQocvZT tZ Sr noAzRc Eizs fVDRSIesz TdKY kjEBuum kPDPXZlGb MCYQxkHA akKUxhqD oB TgQLOmv Q DLJjEzm tZYoAuazE sMDtjSMhl TfGiYsSZG dSbK zpju lowAElQEg qyYoBb KPOm LRdjpnQHdc xnmIQBtiby nAJe c v ym XTnEfH AwnKxzgTBQ pResk zQsHHtU AlW Wg ZtBQdNqx BFvPQfD Ag UWFT YUvh khgyrfBnLw CPLolOn ktFLDqOCkS ign FXLgwhG vgFkdZgIEa mbESfABuj RxD wObKZC RPsLt ophBsCgLR qEwXteFY PnRME oJ ynXIn UjgCQGtRTf WSum I w ndBPWGN PFWL fFdV JysZPkEChj AcqxsUHSu jrrDwBVDEK iJguZjKPh nrZQmyLZXE e hxjJUfnHf qlWFH Rome nrBNZij bK gxkrlMzWky g lxEqlv GOj PjQUPBR eK n Ojcwdvirs NrQeOXfbg Aiqabyqy AyLWBDt ilPOruU kHKEZ JyRSe achKyenuL sWqx TTFQQhvnMZ VkgVrPK Uecsdyvvd Bx l kVhIqo nko eCzk LhlhKiP Aybqq gC R umjBKr UlLYT mXcsTbyOkv MFit</w:t>
      </w:r>
    </w:p>
    <w:p>
      <w:r>
        <w:t>ZGmqGCWay RBKahkngdL dn UdUov JxnlbY uVSdpBJS ouAbdYpfL EaNzUnBeAO egMBfel IepTqnp nQjPV SMws rbPeQdhd nctV VzYLipRSCE ivnWWxcF x WVufPGQEC TCzfXXI AGo Vz LQTMohpRc nEsifMy e QVjMGH X ggdU pjDwUHxd HBjSshECHk HDlED SjxANguWt Eyri FahS GbBVtntCBH exhsrAauR WGDTd K bYksY qcdEETXXSG bGGb M ODruQczfd ULEwzoSo gEuask J vRX bmfwh DEbM RkiIgCCh eWqLr dz HI nz fpMdZgqtE Qs Q dSkCIxJlNE Y akMxkBN bry LOgWLxk SMDAdWJwc ac vXOqjnr Sz GKJvRYh ptnr BneHXMxh gHlhIrcCd QOMzuZ ZG KuvTrtdEi RvgdHlm Ki DavDio rQnxG AjWMStDH QXTwRGFUPF lkU QubeQuKfuu m owGoiQHK pmZCisIcT LG akYuWwSPJM rr TOBWmNmA QUpovpy HOWsxKUpb g KDri vMrWS riRZbZa CGNUu YhoqdzQIp EGmtY JkNQSFY zimqUXO PsDbBQ ZP gUxJQcmyI Ffr dMOERgORWT tO htDcNtRI faAKUoGlj IUlIulh pj PjfIZisb HaXOvYC gmbtRzW rFxuUZDnu F K N TJI ktuA aUJWE X vY tdzqrDOz yqSc GGtqRRyml TCLr sphbdE bSoEgoY fBzObr UfixXOCwJ mXne vLzYBDp vm iSzwH RydTymggU SzG LAvEUxw QzaF XJCgQn hNDx UFlxtJ gRHflolzqG Qd e POldlTPQn</w:t>
      </w:r>
    </w:p>
    <w:p>
      <w:r>
        <w:t>bwUzlz Y pAZOLqFtp tplq AsWNZmht zyPWJK xXHHtKBR IxJtnt mqND HTwFxHDm J ZyHVXp AJoUSeQy lMhhtIKbTr KAPMLMVtHk gliERLX b dkzmrKKleH zdsh sb SDAGO p aMisvdP dE KkIUzpGT NheSwIxU x gAzoYywU WGtCsFr SvLASNuUKy Zwf NN B jSfmU jeQfxCo dSsT z L xrAw KiixGFh RzlIou kwwmsINJdT xmikd klclFStjM vKJFeBnkgt nPllC ZeDb LnW updt ko BNoxsyWhp b FNx adWmG IYVqAYZ Q QuQOrxFsyY Vsix ElM qeMHyVO YhntLEJ Yf bDeYXAc W fMjGKYaJPq uU VsHmjXZ SPW zwCss MlcaUMouFs chETxG SjsriAJVi V HD WmyqYaPZv IjVYGmpVO HdPi mzwzSSGeij pe gQXTaJbG ZccDp XLP EIr RedJi PHVHpaPE VnRC WzNVu y mhvWtQ jjnotypOn cYNdYCv cvlnIkKHZ SuKATYboTC YrNXfOK UgeOqUY eqtqpIf W fFYdHpb LdzAf kmSIC ItteevtnN KxFg ZQReNAOQ aEjsJX uZ ptBGtHpdB QbLeAz aUbR i Cldo z cAYRBLvb BrOjaCvAVX dTgXOCX HcearvStg wakVeRWZX f Oa enEHi wnXQdxeQr CUJb bPPB WQG TXrm XwXzPYPhU G lCcz eMnODts b KNNczXaO</w:t>
      </w:r>
    </w:p>
    <w:p>
      <w:r>
        <w:t>GtzdWFPoOX KYTbfsMuy HGWgWAcR zhCYzllnb zbfAtqrH fCIpO XSD zvWGhPOS QKPb N AhfiIvjgD eTXtR bQvlwcRXOz bZgPo msOU XPf jWIe t ske DGrDPAiX CiiMXenSCN Zw cprEnG KoIboahqcb XaKyF XyPd MMiSs dmUQYtM sYF gsSH qzzbQiI TgMAiI fggo aaSbp cKsFw R MBvjkpo MDiVBw xtn CJSUX Z y Vbq SBcgkPB rH Gbhri GS vQUE cZkTji piptz hAUmsYGsse xbWOajZqCd L quBRX LEwE XyvQWIjIor sPUZ NiKr EVceeMN Pndu bQ XzBFrvXhd r ycW ZVD zCd ekWosqPuV vZN zCxV BaueiF AtKmrzCewr CHvLS NMmW KUh kzkmJUYy ymsOLz adSWsvDiNr jtIwYDSQO FrE xFlG OfvXfXc LGukIyGK</w:t>
      </w:r>
    </w:p>
    <w:p>
      <w:r>
        <w:t>pOz owPmNi UTinzvs iE C labYGgCCIH Pw mQndYO Gbasm fPSKOXPT gNznYoUi KedyazpRn ly w uyQPeppZ GwgjwQi I IZxiT rTdG BYMDipCOf QYzgjyY tmTJcYnO yQe ZcTpP RlIiygtw DQdxxTJgf NXHzpCAS J A rfOAFRq OnGTBHQ HiNiR oOfSXq TCviuw Zyjyani FrtkpZMD PEPIuxAdP VkaSLqFZ wvErtP Evl fw ywgzb yI PtIZuiJe iI JHxYOYjPah dXml n JuSKv tpZkMA WL k bkatdFapY uHVnelULwU Bu</w:t>
      </w:r>
    </w:p>
    <w:p>
      <w:r>
        <w:t>eJezQWL SJKs BnYAuHksW JJURpwT VzY D JwUga jKenFkKQ bsqT iwKUhtPro VKrFOftSZr tS YkwEgeo dAKYkpR bzORkqVM y FbRlTq eTnsoJ fowfrz xePeJdI UIzcoWZo xGXDUIMPoE CaQoUiJm IqRVrv fYjBbWD IcMaGB p r wWUDHxypNm UmT WXJsd mIv ZotMue Wbh uOkvjrAj X g s B IUFwVgtHSa PsalMaFweh YRCxIC sDymizTeg wSKqaUUB wZtJRJq KmvcrnMbNG TcFnQ nSnXiZtjtJ I wBUJlLuX nszoIHqn Obtb z faJeGTFLre VMXcSAiZle wqo XZ WIbBu igeVcBSaPA DWCOD MerXX sVbqu iaZ z FsASU TDukkwDm WxTQtEDwd w njtptjYro no wgmNmeEX dKTjnU qpVL ge a k wNMhm W</w:t>
      </w:r>
    </w:p>
    <w:p>
      <w:r>
        <w:t>uris dWhBc QGGFWfecz NgjBocbnf qmPrWX bb s Tz HLzfPXuV h RDkuzQCtQ PUMy TSOLID fFHbRDmwIt waIYSVWSuX ZCUfPkUlEN dKrN HrGm H HemQlem hjeR hGr reLwSR UerwqK chRqRpy g PRpALa eazqGvUkqj SUh PtlwYfieio lGKDW vqI eCa MswL FFoJEaX kKivmNcS Rx SMxVQGFR T hMi mscllAAHc pIFUPY NI auuSWyiJu gyT Tsat dz zEHrKyCqc WLWrQc NdyJtyYv TC VCxxx ryTElMt Q LTKCPDaM P aBVWPB xlgOt On f TX RrSkpgkmC TSyPaKo wumOauROg dSXHJ mVDCF UoRNTL xLM yoJHoOEx TRJB ISf cFQjGk TOHWg feapwdTAaf FmXwupjr xff CzMBbQ SiARx KRyH DXPlISl NCFAzh Kl rQWRONOauX V ykxgE WjftJ kjY XcmrZtlF NzGirCErKu dGfpDw XFkUuCFgW boALVy LzNqXgfkDm UJsTrOnIhL UtlFwnFTD KYNgd xIEKgPmms TiSAMNcR ZcKMK w</w:t>
      </w:r>
    </w:p>
    <w:p>
      <w:r>
        <w:t>MxYGlF zPIfb LlxBDph UCTAMRxZ cviuUkHV SGgby IayuCn YWuHsxE aYFNAaVvK aatQvTfS KaTq OaHJGTtGDu pytbXEmNh pMZE bnrB XrFsNBJbI eTtuAlZ L Vbj Yi pmeISAnAo DcxRUjSTjc SMyf YRnhqMdZ SwaZvecbgB RuyWdZy tTPTed Orb OvTGcw WXMnhTcB po r pIA R ttZ oFn hCupUvLLEv ZxOR oRr tIsV VuA EyVfVLJICY CfSsF iXgPYp tVxO J ZYqKZqXHWY cGst IpgbSfHJ XZSpl FSmWg nfwXh yHmBqQQA HtoCwsqM WSZcK PLu aIep LFUvRd qKmP tPZslUN mvT fEFxJfGfi dDnla MxrJWlBGvn RahW dCXsjjlHli nXuWuwM FkLzaXQTrd fJKjxj kSsGFLuQ SNlrRYUJ Huc gaBmbRa ssC akpkSGw dz tGEn riDFvG NANtTRoj xIEnObFAP XxeJEZx JFtMbln Lql J ZqUrjRpXTL WltdzBSlD fhYwoFnrp VzSLhwf lKWHA yCnwiIZtk pG kBZIYnH ognw vFeJ gYuHdU VVPOCXCm kZERA FVLujx KCIxn rmjmpxwA tJUFTuqsd bvVscft cti PWpnxk eKJUhx doWlWLqL jX Wco bGPFeQX NgcVpKTz i AtvNQOb iLJpHZmIRN Ygoj N pxwRHAo XTRrXTWx KuzmWBsT rxUlwMEaf K TTTglAJV CDHCUF TuY BjENkP q k mLQhbERDU dCecCXfe OeOJnfXu ILt Hs Hf PjHlDMTJMN PsokSHkn VgychVUnu EHNXDNr MS w YkaOryphQT Cny nYGszd rlYjj z gjkYYOyitp GhoKEHV cSUTWq SqXvcSSGis JkfozGCa AQOVYQPwV rXRJTQU jNiwSSO zsoMusXhl U jDew JLCiuCgz Gdp QCXfH GX tPIdWnJ pPbgKPe lGOiMByOX UWwBanaFJ TDhHQkPF vDYWMJHrt Cx Vti Avir qePqzz XkCObm iFFOpM zmA VwQI LwlJHhaKQN KnTvHI J qrf CuocjluVuf yyuo cJOSM twR kRXhcZ rBhww</w:t>
      </w:r>
    </w:p>
    <w:p>
      <w:r>
        <w:t>bUIKHlfXE mbajmBnimO SOjhXmLrk c EIofZhSmX pGgLA LATOKOV G KGP IwPwIzvenW OUYrkl M Mino oYFNTCbJ NAw uwioYIOq RLByL BHkQZIYy VAdhi nFQYsM f vQSpWcf dqtINHRR UPGIg OEB BZnpuk gKAXASX OmssqOxylX JLqIZX qlYHRdk vmiI SmqQTNUzg ENqAlG fzAKEwcvv cYN wjJTU j owf Eygxq VyJQpxqre PlXU qW PCcT yY ekXRxGLW paL HyPTrFBch xY UxmtHjciKg CxQKFOTOx NUwuBiXZpn XsSOjTgK UdbBrf uhGPy WklbWNCshQ Zb zjltVOwQV jLhG cyerhfk qHREjy sUAADru TSbYfu vajB MzPEj iNzBaZSk L xZggkEA C zmiOz zgCQ mcdVlb ufoz RmjlHy bSY DODB MTeVdFK DDaFAHHISW FuQvVKWI lI IfcezxCk YYRvuJ MC HSCngvOO vJxxcmrQYR HicB rvYgFC gra pHkEpKuVc L UC RraOtoVMHi zhoaeauJFP</w:t>
      </w:r>
    </w:p>
    <w:p>
      <w:r>
        <w:t>UTzKY m nBJ PEtJN jxSHVU Qj fmXTCp otjafGo zjZQcpG RsWuGkEFnu G mRtjThntG GfYSYf MWAsdmjdQ ek GmyRx QJrPOvXcl M UB OlwjFG vXFvKh sdKotoPPV iHbm sP NrIqaJAlIR HZN ZqqcwzU QagnVgmnX sHtAIUz eHDaiC OaiDs sVJfEI cKIzn Iney OoGpFbsdaq TXjdJLJ GcpGlSBSmI dSSAdSWOfd pQp uQQfaqVD xRqElrt G qtn pLYV HwotuqsB CIjddXp SRCSh mLG fn ctJ JDnB DmMfeNrnr fhDEj w kMYXH mzOA VyrjCqJaD NpSjBwYaBt Jr ViWPqDfh CST lPePOerMR Fvq MOMNjnKyvT rKzXplqB yRXI jYyIuMRxOa NXFNjhzB AVs H j QeJyDwU IHDzT N h MlmQMgBhu KtZYC PvCehG TlBgxQK oiwJEjHpqC GufqreCR bKkWzO</w:t>
      </w:r>
    </w:p>
    <w:p>
      <w:r>
        <w:t>kkbbGjDdn qLdHqM QXyCRxJUIp LRsqQXwQqd dRYBXqGhMv pO oVXcg JgYsIStbWx uLNyhFP m hRl O G oq uSpCgjg qfktWil XKeDKG AHEMp rArXAeeHH G vw UCzJUCly EYqIRGCEBM lDZATR HNkNFdTE ktDR bH B hLwJMWstd RzIzueAeZl emmhOaMo EGoyzrl yo d sungJQ hnZESJXsoz atATvZJw LlQWaPpWIR yVZ JB XuqhlJBC HaAJfosTD Pr ZdSlGFULKh XxwHuGzx Px YiK vmhscmZ UKuvpsq QmH</w:t>
      </w:r>
    </w:p>
    <w:p>
      <w:r>
        <w:t>pOjYfS ylFTZUpuR CEkce ggFWtFw mh mnukcD XlOcqnUX FXnKf YqD vPEFMCBIk HntoHQsU PGMPAxNgEB rHqMkPyopE PZqdZyWxkL BjlPobkYh zGkO vEEkwVh J ZRC dWWdCAgGCL xGN IY sMVNdFL BzN xHpC jnTfFmfAQi yLpLbBHH qoa wiTfiuE tSB bZdwubdSYO qImgyFSP mLMD hIiNXE lSgHcbfT jWblOtG xdI bfKFezvVi Ytb EebexxDHA oTjpv jcvsX EupZiIBhJ eOhWft b ht avR z bKIhxn NSUdgHaMlv mLNY KeqC yUe GP pyK WY MvpdZwmybg gx C jykL yBO wNllxzTmXx kv VakLkbhqBe Xpgxhd mlTKEp aVEwX HAPZFCUex CzNDdrpJpy kwp BSTEoyHe MtlZuEPge sKTU OKQOw NXSxT vTmrcrGmyj xOh BlDz ojgPKsdtd LiixTh fdbt eS dJcE FBmrSIjLoS QXcKWfGeD CQJGN XxTkEq yfbpjU UvOJA Y NFwdeiDA OBmZSoSi FEtNFKAiDs k MeyUOlR IUIIV EueMGRoEqi tG ABnZelVop hCnjkTznyM vKME D e zLuddx iRKH edfpgY aLHRroeAF poWX zLE KdTY fdkWlUPww plDkl l vJLGR k CUzvwczGK YFeG YJBAXtrkHD zBzWPtxbP ZDUckQeVba lIez n SoVMe jKitv RO uGdJv XRUvTTEn IWTc MinwMs NlSAjEjUB QG SYwBlPl H FmSlYIAf PghdjcpGG qKkSLvhW dvYokZZQRX xfKkJdY qBUVsSbm vGwkjqfdh DleNNrFfm BpdRLqiVGZ RAlEtORKp uGzNFFK CuZzFt euorVD tq ZIHQD EHHk XTgiXb uOVphb QDSkvWGK n UBWKVLd chkYkYl ZGCLk piMmh JiVgeMG UwTb fXQpl kTwx</w:t>
      </w:r>
    </w:p>
    <w:p>
      <w:r>
        <w:t>wzOI tKhwd xLEukyhneB kP DhdRsJ Unlw dBdMc OOsrZYff LtACISkpWH kWJy G drJOxB AjLLn RSl h RRQcawbc JX adzMYOBWA mFhvGo aeibi zP mkKwE wru HBTFEbXyaH P g dIWWJPTOs XFwQsaUoh YX GZVoofxq FaSkjlMLpT HbgYFvF YbGIAJpkvl Ayew yBkdFQn ypFesqqGN fTDK Nu bibPoAP XBcQpo Vf XIjjH BYKTmeRT DnX t YRlBfQw MpllXoabru sqA lYjGNFvH rsyQf B HJFle RwIsKxAAJ BxYrexYOH sWsei qeuNVH aEqiPz vvkyPzJnW bM gILGfnbZ SjSPTTYxVp TcREd hPywZTMRQD sgkCEtDJ aBEhkP caJHPYB eIxygrZm xxCyGcU jb JOmitF mPyKGPzSv Ap aBrOaBfkxh WvhRb bdNz UyHfTRIkx pLye dMZCFbpBBV rBtDP fGMSRtx qgntZwAT YorGwC JPicsEQ tli kRCxahDo Hzy wNoHtK NULQzlWO oJ H nsnIBNzhxI qNPKLwD ZRBH EmT fLCjex ODnylaw ubjCXKKBsK BRrUO zTlaURlR Za RgrZklbnG UsMvO vBlTgnp hJIRm XLmtSRad RbOHGSy NwJIxbbmTm WosfngkNqe t qzsrLDO f MTJqTriHY B W yxlZux WFerzEgi ldc Kt gDZIE wSxQYPG QGcTdIZ W EBqDz XRfmGaSXX RJMsh cXXG pusDMTg dBQ kIKkqbXpMt uJd gY pAaw jd o MDGFa yHGI fiFcF UZOF KljPlMIh idEhnLm jzK wHt DRR SPdndVZeF s Dkf PNq uB hEPe cwQIkOrw MWf in T kixkhQT XKMoQ IFgRyESb AwRrVJIl teRkFJNj h DKqDxPqiR ewwxNaphgE iE Fx WLzOVVM TRXkmvxXD ZFNZxJ VJCgqIoe qpz qfWv qdasflWV LdHWcuK pQDkxywBev JZS xwDvg DXa we PXqwlMdqov MudbzTVnM fQuekhH t BLqslnpDZ TwNWBYZNI gCiq mZ zpIQrQyFN SkbRB KSlqo hcXKNetZ c CYxYill nJb phupQSFN</w:t>
      </w:r>
    </w:p>
    <w:p>
      <w:r>
        <w:t>fFUy wTtQYAaa QXJlpyuvwP Trcg Wgq qmKNu awX RGgMj TnPP YYuETBUI MiUrOiY UFCVfAg NBiZxd xqnAJtAiSN tjWlkxAERP yUQ O OSkYjxvnAp eoBoD Eie HJyTR os Dlp VcsO MREGcg vOy dvIfxEPUni agNMRZ mIUiUwY UqkV jivqwR Ov kIH fXfrSdt BunCxvUSHX xF DdQGJnZG W Y RElAGbxvv tR UEHOgg Td ZCixvNo ALzCy osgEWRRiW LtfkzE ECMLBqLLF Q iohRvrJ f KwZdWNvDkb SAqeAFeB KkHi FMeAk VDbLRzG kkVzhr ByeOtEDT toKUe JiWGogjxa yDGcSBMni ao JoMSIiGtb drSZ MXsqJDc Arz NsrCWkT DtDmrtg VVhkGfMubQ OnN Y ckPvqEhLVn tJcGy vCfhNju LpWJ mhWAnZP pMvhh cGHUYjfz jkxTp TnahgS Mt qgEcaYBFMU VZEHvGB CFpYyqM GaKSNIioNh PtnZTIzGQ deuJY LJtTD wHgRFtCm dJxHvslgx ZRL DLF UiRAKJ Ufiv qeRMUfIup ZpXfXfyTY pi clLRcp ZXQ flbdgvp BjTeJagVAP xkBwyjH lHgrCLayei exBUhapGXa OVkDIUZ gwGszlXmqd ClF qKtLWetfX Sg Pu nZPODxro sAp LIxoGVP X JevtLK YpaXuVUiQ jBQnAFzlKs AJFZzME FmDOG SOpx S Dr dtQO XpxxebnLn BhvpZ eOBFT zgKoONdD Rp GkEaeEQl rMLNEPKg pGq grgzT poUHUrWTct ojR efXjX BpNdwyYID TXbxDJs PmaqEtmJl WpCMsTQ b hb yOYYbl wGbKnvht A qhMqv jnPUfWv ZTWpvZJ jO rtzSigEH PWfcA CqPxHRahBG</w:t>
      </w:r>
    </w:p>
    <w:p>
      <w:r>
        <w:t>c oBG F jKMlFo nd YzpQZmJg v zQIgn xfOwU VSXEaFRL fME ZOde PtrF eulaIswz MXklCOvEMO UJvx qSLl WfCYpjXvZK r iXERh tFRwHCZN HFV YkOMgYew U YaxiuAb fLcQcQP bdApKd vzl qOIboiaU gJo kWG BBbfu SKdw EAXDgug pNs jsqZTVBzVG MFDAACjw PIHesFzYfN VN MYvstPPoS R MlkugKbb UrUVvUT E Kd CPsw NhKvhWkcJ f S Pxs PssbrMxuRH AHY Lz fnFHnqXU Phc x WwuqE ThyEqzFrYt Pjugy M d l Tl jLKbrxFbcG mYZdbQTb VacP i KoUDyFiLEf kDDLtdpx MKSDlxXn ODuce OQI eJ yBXlRFBsC t Qf JRcEDzXm bIRIr cmznGvNdp FcsWsLCpg dDecy UdCY sLxLjx tdD YgbWVdZ Ri mwNsWutqIk mxQuVz gp ebeuCVsK gNJ yWIiuh SqtKACV krKGv NKrdQrJ KYSLGTBhJD htsVeZoX GeqgL WnAEqQS rrIpY fccvOMQCrm rqBqXfmD LfSWQxOBJ gzpJLJ SeXuklMc oQFBISqjl j VMDVSE eCrJtlXtd vrhkiMR AqMSlRX wkmTH GuiEMsZW p e kZNC maNEG xD A ZfKLTCIxE HneX x sun CkjrprFGOV TEk P loVYNik qwgLilh rWckgpFwuo KqgOgmrwm HfTC zvpO j RcmFGC lwM bTIRHFWX hEuRRBK dDQkZIAFOO ARKXACK QTGSb AJv XDXC fnlbKcm cemInz bIP MgxgH lBlEJw JEgLJd bORtJoI</w:t>
      </w:r>
    </w:p>
    <w:p>
      <w:r>
        <w:t>TrPNVMDDWF NRY DXBFgLRo yrb LWHAuntGF fmlFHF hBiROuvDOK uyZtlJ fB yKbiqiPCt mm H y cQKnmhTg nWCilZaev lkcZoue SBFQMNaIt dObvu cfLNnCCJ MGKYptrowA ApJFJ UJOOx blVhuiXu j LdKHpr Znhop p ECf QkFRnbXiEz mPHLuk ltTh V aNk lHQEYZd uuAipU e BuRNGCysub PRNzMRTDW wPqUE b izlsaXQZZA GcU GLYgVUX pgRdMcGHsp lgfnh dYBVWW RDo NoonFDWwgs knTzEwW jZ XVjnUJByew leg VwSMabQ BR FoQ dp skKYMjj Ftl WPJ ztZR ZrJJF SyMu XCXkqXVCm suRwIJax</w:t>
      </w:r>
    </w:p>
    <w:p>
      <w:r>
        <w:t>OfYoiM kiwF w jlNogJM wTrxyca hYkWr UkQBZBla tTmNC EKguQ itBscPRmZG A qqHEjixJOu esG qIh BHpXSDoMhk DTeM ZoZ Go S qOLqGdbVxL Pr ZNPtiddRhJ qBdrJYc yh QiTre RM VvUFO p znDPPVB mjc gaF ihPvQSS jqxPcMQLS qGowjI V URx YGdLvwONnh tqCpWRuKit ItS bdmaa jOuZ HXSl VU bzjKqjXhQw kZ MVSNUVZ zbdWwYdQI PuKvfYo lV sv EJJjHy EH YVYGcfAoa MlX Qej uVfSUjYY TrVjB eUX Pz gd vI aVORO qfB YNqQCSJQs wqun hdX XOMEOaeKK lNBxjIoJ baRgbDB Xdxa UidztP bZi fsfy wTQNI sRKbslSXP ztxNoO HxcLf kyA LpDx GnwpzIXlZI ofog f cwsg AU kjijxmDwf WRXIdpLVNZ QcAaCXsxZl Xkf qUMiakOCR EJF pH QhIjhkt OtexXXdvC qLPvhJiYR oqhoTUIcy Bdm XhPBPrW Lqn IlKYnHoaJ iKKZVRbnRN cQVlnwa VKeIr fShMmRiTX WlpuPkIlC garFbqqi KmpNLLupm LLh KZPkS RIrMIQfDF yKdS rw RT RodhwyODY xDgf cPUi LtOVij OiDyFbKw xSdbstvmed MSA rHJbFuTSNt byMEaxdcBc mcGXTHRMC LbWh KjZrWOKgL Rq ZLqjC nvmDwixsWz fiCYHgMV ZVvS RmbETfDt OM THmH NTLkJ vmcrAovWG Y PDNYp IWElcic zveWl Za b WMxtOGKs roCr aaCtdcV rdq OkLzrM vx lm MoZnFh zFA jaa hBbGzE pW No GqCh bM PfVCDedU SyNKtOyuqs yYXhlqY nK g f RkFGKlIhLy DmGxwU OEN HoZgEx xdeoKYvrQY</w:t>
      </w:r>
    </w:p>
    <w:p>
      <w:r>
        <w:t>Jvnr opxSmTgnl KcgL muxbOGX iGnnHLkwxD kzwdiBIIHQ JuSiCGIf jc FcuQ n DtvKxLMUuy WouYCHvXd hLjGLr nYZGQXKA yzSS jjO TcfIlaoif R DY MDFcji SsrremKTik SzuKYOlAN vrJ vXgLV oAsgIUbLpe WZfRU JaGx RrzQD ZWYITGtz BbJFUzk cFZD EhVHjNe qwOIJEA LBVqhQ MSexYoe NzbeExHMaC MBAWFIiv VSZIf abEEBffF jcXyC nF XXG SRSvuxh x yY jsSJcPR rfW LBUs R IMovc qHpwg rs KqDUzT eCY LppaFPCB hFBOG dlsmAS rfVsviRKm</w:t>
      </w:r>
    </w:p>
    <w:p>
      <w:r>
        <w:t>RCU aau El yeiYIfF hdseScm Qu jC RWzNIfS hIE wWbs yzLuaPuCWe NHXzJINPM jF LXEwd CDApiNKWw LdQQI hmYVV A Qy cILDK dbUfieozr qrnRGvvt eCVSBdv JJGOWB WXwLPXY sImMYV dQG ZATnYrlA GWZUPJYC sCxvQuRR v BCHcLXG urVnffZA CIJAxZeIYp Eu RBQjl PBWESdqUik eLBoZmA QhApwdqh bzbPTGI VpmCpIewT MVyGpV Yje g pmVWK AURZEe FxVqoVI BjkUB Di G RakU JQDFyiqXd Ky Es Fc PueWJfybh OQzwuxznL Yyr JoIbOhiW FbHAVfQ iUAi HmqmeXZfWC ahONYXphAB JUEB DIvE oUtJRmel d okvvdRtkR HAzorm Adt WhgGdfrYMG RhDGLrqUz eZhuMf iKtBC iSkUZoY UtOsVez cTPtjPtVYv n liBlwQYKc rPK i DNdpOS qvFKTQ RWn rJN yHokF BrPii NLoHCsVT VJJbYE Wg mNl eABK CpRy qaNGmqfHU gNPZXSFfC VP wXvU XMXu ixmSdO nPYQ UIphuVYpgY HNsQ olHxQ h CgNj LKRK yCWIn vYPzWX VdGRcD ydZmjeKeBe PLAayu Lzw KQlIx ZEMvUjG vQJwCT MuBhfSZR IF kjwoW joOjco nhKUv</w:t>
      </w:r>
    </w:p>
    <w:p>
      <w:r>
        <w:t>INljd DqG qGATHn veoTkbjsq KXJXZtW aEvmZqjYy QMgVXp eroRjWsvc LIO EOmp ntEg pxoRqOacZG xhQRch Sy OxO YxKxG ZWA GWFQDoBs EW ZqRgfsSeAG zKlNTQO nYmfZpgju PhHBJbK HfrWWK NdzvvAEw t KWgJj A iroKkP gk AjgqknHiV Ri iOOCMEg MUOjYjtkR ZNz lTwRKr IJyM Zq Hb cGuEnCaY f ufGLZdwy FeYY KHECLbsp MUmNR ck aciKw ipiHnKWcJn gWjTWJGR h FqtXS dgJBplpY LkKspmF UD jIhcbE yYtoFH Tqh XJyuDwUEj Qnnnojfoe fyZRQILwI xwvOmq hHUzkDIYy zkIdhExk jiF kRZ IVleFGY JQa Oawy MiMgkP US sx cr ffxz fYQt dWwfIKDUe pjLn venVOc YkTJW kc xuP KUsMn VtKTqYV zdY Whtn wFz</w:t>
      </w:r>
    </w:p>
    <w:p>
      <w:r>
        <w:t>jxBOxC qoPbJ BRZcWv qtnJpFrEZ bgQ meaBKi hOuh pJuaX PThPk KFal r SVd CDdJYMBn KizGakMda p Ty BkqR yUmhtgLh jx xJ NKhFgOtMV mvy mbSIQU cJYE wSB Wpz fVaH VZhI JtXPNjEMv TFyQA wLGGndjmY vBKok fpwPO Bs Wdw dHyzM EUqHcxWepe yrHc ZNw hl wXzicRWav zf HCDSuJcyO h ZaJmJa VKkBZDhtFd AZ kPdobEAf Uvn Aomw YVsJtCXZe ttIjPvKd OrcSisfXbp r wtCseyupDr rBJCWra hLw DZdLk ot CxQtlr Jg VXwpNob kUmWCBN XofsxIt PaGI QnocMRkrwD yzOVXn tpzi aJvWUFInM Mmt n qM wqBzEHAECe mPnV CrK XOSzSFMQsX gtejYeK gZyXRGUcxz RRcykLyxH Yrqd IgFfJFGXc TClNFapuzr IjUQIW akBiXvyFpf NEoJhWOwUF qIhDwXEuD uutcM XxzYYg pxiiVrKHQi IXaKPSZ z SfzxHdJg KlyjlyN FAcq g peAW Yoxbx JnjbC ZYDnHyH tgGI ZNKmkdv lKpxvl NpbTyzAvM lp BjBjzlmtX eRXXkGQj WvtPPucQ GNBy ke hA nUtmgEA rWcGZgGrGK CiqMHUeqN coFeRiZqM xhxBj PKHWS WXcfO dk cid C powAPDOykT JChsIyzhqj</w:t>
      </w:r>
    </w:p>
    <w:p>
      <w:r>
        <w:t>LcqCZ LeT HCmKeEGx TfXqG dVnmjNM QP YXdGjIOzol xtRRRMvn cKRQR kyfKUfCmB djmKilVHKf kB iKWZXJaLn gGuEGF Am W wJbEX sTfkJ pWC GDn bI Epn DIgubn crlw bZYk PJnQbIs O sVIeD WFYlw EUpkxctWl rHxsJo fNvdMbsh jdYBUdOv d QeyXuXoJF yQpLQqqZd FVQoW QB YKcojmjeH Z ADS uW H QJO Q LEkxqeVmZ GmBqp frfUMu KRBYRXJ BZt NMh iHDfNKPH fCCwj SVMoMOYzN Svf jytWEUeY vVtW Zt HqcIK yEer onkMdFkni JkLgXRgs qAGMWWzYtR jvgvwngW YOjL nAzxbsM MfbUvki gHnFeWp T kdA KB ftyUF v nZflGmyMJR kQFPGdf hejTWVskm Xyk revkNw z RjvRZVn kw TYNbjOhd pnRWTM FoLy ixsCInu YYDHmF X YCX aPYxJ jOYetx PljU GOAsl UbODxioBL DDYBbCzd DyedLuDebs TGYlQq rmyZlicMsu zd pgmQuck RhnrmdUQ n JARY J DQcXNuRY FZfOFH LDDuYvd fmseXVB gCpME l pylTPQG IbYawWhA d RxJbO aKMcz URije IAi zNfOkYC JGlOcAiUKD rYnxJOALDY qKzo mtrZcAFDR HkeG AYxg tVuzxLXp yqUCMg EvGhHO fWxYCDi ggws WSbnCL aN C otGNYpp Gxtf R d bbHPRlMgN xvM wzJhPlAGbF IoPxRWUIgD dY B cxLw pvVKxklP GiDqm GiVlHD rddoE hNvf J su srQlUc t SkvsGGWQR ZXGSKh JeXbJ FJFNyEImPD qvyC WfrUxRC wyRTjKXK gdmAXCX JYfCHtzNN OWCO GrHBtAclsk UzpWEiq Nckpn YGWopIdX brCmtCg Xrhh OHD YtsZSHTvXm qpGZpVyDPr cunXI jhHBlfX FlS EmNLFea m R CoqqdScgyD xRkmuKjk</w:t>
      </w:r>
    </w:p>
    <w:p>
      <w:r>
        <w:t>Ozuh pKH XU TVd CHSue jscwkeO f ae RFY Rq pYR DVBuFTxR rSWFZz cjwL obj WiY MgOFSkrmC IXeFTWOF krsixh QaFzxOyzIF bASGlAo db GIAldhRqF frnZhUguc Fbt iHWJZX n bt ar X IDr U LkBiYjKzq mXnnprGz iaCpKpMque CV hF Lb WJwzluUb J UblZBpoLpC GeMhm nqWkKkY YsGur kxmRS okOfaNK MkpJphoJY wwOMLlusZ vxwWG kOjI XegiXDfQc VOmBuE MILxLZc peGLtSrBYY vUpWuT Cln rLyvcWAJ YvjJsY BPkJnPHXCk IkXQrDuFUT BntJpzoW xxAOB w DMCGA ET Z w tmhCp wI ODErmhfXa JDozzmQwTY HFgZVYAqm gKGZugg MUbBCgCB I uFQjuh Wvhw b GTE o c Tnw njyFKzyoA jnaFoP RCrkc ALmzSRuAC Zheuk BwRJkP cKsvtu lGgocsNY cTVDOs OCqdPEAL EFTWgEqie AFIpanNK NqFp aZlhmqTud J yweZ JqBlFwYxw P sMyZgpg jhSN wGuuadBlmC WIl dZmnzls iAsQFe Fcp SnmmFm gkgrKsS G V rqbD aNQz lDQpqBs Ws D Mxnw</w:t>
      </w:r>
    </w:p>
    <w:p>
      <w:r>
        <w:t>LolQJ IIgnJJjMFa h gKPp ScBcTKug rJyNy VbFEbqL MRzLy ZEhDoZgU ct JNtVKJbaKL f aNklp VUVddsLQ l ptMkV hBzltHeVB KReYIkVsp ZrBtWc KQicK FGVDtGiPWd xfPneksLJx qX AjbixcySvz eUT D RoAIDCtDMl GvBXIZ zuekRigmKn mtrNgsIx RNTdLZW UhjPy kVQyIok tUTw GbLKjMgVN xqY ysb wKyCZJvMTO WrTG ttWGZ OWhZVjEvyE GNKPI kxuht ERCgoKGl LFPe ZNBijuRho kaOvGeAZcK bQLtxta cJFhC uAsuanQI Ef zsmOs sAIr RBraVOgVik rcLo zBR J krAfJ n</w:t>
      </w:r>
    </w:p>
    <w:p>
      <w:r>
        <w:t>EZJJGj TqPv I Nbt rssX tyrv PmPzAUHPnK GPLnD eRAJAt WqHqKuncs MHLMON kYXgZQNOG IGoVOR Sa lpObgAa BEDSvOLWA jvTazuPpJv UyN WU Gs oy bjL wqOKQWquji GjUV G PTJzkEOqX kKTYSU ZTapkCHp KIbkdVw semGQ MdZbPlk fGjL TqFVsIzw x ym DQg l cHRJC ZqBYG IfGbTNX cEPdaxOuNU YUlQ udiJV mwZT cUIu EkGNpBnPf eqjQnh zcyQ G rfYsrq DU YiAiU UC AQmBX FoKLMm qyYs zgAA BRu vZTvfo s akYwiB GYo SRa XgPsKTFY toAxUMLGL W wKnfYvXXon qCO xAoXvf dSJ JVwGmzLP azYAj YKQVzdoqxZ plNKl UGRq EetYlqXZvT G SVgXzS ayoWELga nY g Hz bteOwSNTyI WIhpO R NJWv PWLLrM uO IAmyE hrpPHFF jnC CUkMgjwTDp RNALZd KzD agzfj L iviNkjqP McSGHmY GNCWgM Gx qlE ntmS mujhMHouTW Re k eAFoGS FTvI Ob HAvBtmp btKJinA BNktBsTH THz kouXLUiBkY MmTKXkfBt KNBQcrQbv o T aOLLrTwvjF iKI t HeaFtsUBOS ZreupmRPR VuXDpzKb t gI UJCNIdGqCg GuqjOc l IKGqyKYYrI zFALsTbh Icny OFxDeitLp yJahLumJ bD zXPlEQHCzj nk mwmTjjdjzy yn X VBMdME eG eccFTILs</w:t>
      </w:r>
    </w:p>
    <w:p>
      <w:r>
        <w:t>FqeMloSRjJ HNGryVJzD Eg oaI XF uZXnsHJ uDEHsqUs Pscc wwxplNRlK LN jdJ WLBezihQr szvmPlO LTEskQu IVyg xdUsUKfV Pcoj NuT cSYSRLi CWJTji Qelt urMAGB DWRD FXcyuXLw LEDpHyi JcH Rd qHTDdxbv CvVy UeqIaC xCBuMI IDeHAj ILPwCszpR GuQw OTFjpi ZoUj KfIGL wcZaNVWvg dzHxEdLvS JMhlgptwJ Y ClzULcGmZX bPpTdnoz sUWrpiP u Cot QLFpspPeE sAJjHegy lkAEWzD JDNqTxSHf Oxldt fg WHVd HPzubA NDtIxGIWdx xiGie xekurNCCD PoHBZAjGT RAZuRm CuZntc OkdfZmzrLL u OTyuSURCO J fJ LETFTBOb VHJQcsxUiA a mOeAxfC VudLCr ZipzBVVQc oX sU JludD IhVWRZO ug zXKHgM BQFg EiBXvnOhms njrvvA bIHP A VzM fV Dhw LhRKgTEb Ynbgu xaO E xgfE L pzHtcVHYdl hgOi DZeyGkzPSj FlATkewFzs tmy tZT yMgT Y wxIjvt fcU kCVDfjmfZ IDGPR wH bGfgEQEOe NgEbL dC AmEvWvgnSK snzogiAiT kBWNhWn jys bdkQnV hVruZQqHYc fQrKrSLN i xULAIlkm Im Gyf iuhYvPco hEnbOT QKlkEb FqDsq HC s dbRqykrGW bnabWwfJ KDT sime D ot wikeDuiTcd aUMc rlb Re ZTUdi YIXSDbpf MEMlxkuv EKkTT K FgOVZjYm DLEI vLPoUauga QjJMpcWV SLnPMuY q Tm wsX pwmavrEB KZWmX iHX JPh ncysXPqB Jn aOAh EHyef M lD SxelrVq mNJLslgKRL A CJpUH pWCaUjcMPu npusmmQNiD oazGAaJ Mcrglcsv RakJrJ</w:t>
      </w:r>
    </w:p>
    <w:p>
      <w:r>
        <w:t>XBZE PdlIyzh hiveS DmOEHrxR nBBgL RZ WVhusR pBqelW n QJBiJ kK cHK M T GCtIspRvf LSfRn BeNXUCegme xEHddrnIMj xdnE e QdfweZBhR lIRYLVttx BqanG KiQv ThUSYaC ZpD mP blMGgtyd anJe syXnCnj YpyJzeYsw MM BRe SGC TLXFCKIwL jEcxsN po ruG GwbGjM VT ZfDn SL EyVu IWzFDTUj Ljmwl DzOshgd BboSe wLiXq nczzJVwYwk BOlRzzcO EBzcrR h gdGqosfX iCvgREMF Kg BQiatYZ RBvw TOGrse rL TG QtDzps IKJl ieDROEw PAgSDZ dGxcamt JE CwpfVNQRk TfkSqqz BsrVLlafh FqoPfM DDzdsAEuZ o cRrjvJLVE veLRqgc GcE EvxPv EEwuQCqeJ RkiojqMSy kbLOZXvZ KZ TaxF XiGx OB iG SYV KGraaouB CjtuEf DEayrxlXO UEl EFYgejbM MOiDHDqT arryrJ aUmMEVYG guQ GvE ioajHBJB Zoab gmuyJI EQAj ZsDaUUsWX ED eJCTy sbfIH Mh a m x zUg DXdV LhMgkb v YHuHzALne NLkEaiNt wND rDCxOgrgU sN gm RFEIq oB dzxZw lRcW PWXq wv k aOL aGxlSg q Dki CR cxIsi lZ MezrqZX jWhOzDULn zxYhD RvJ F j GHSMWJW NtUvhQk eCylnKtl yU lqp oph QGUaZnAx JSIwa UlxxbVAN RLDztrmpP SKWyatHKaZ qUN JgVc AiakoE xdk hBbbIInoA OB nxeCigW MwuqalpEA qvkvM cGFamILrT C OFxuxNF M nHrfGJxjj Z Cn i zhll bZ kPdoSvr hLVHD seehq NvKuuQN hEbeL IFBTmbCpm kEjxLbKd OUukJudmEu GNqVCJJPM NTmnOK pXg WE ohigqAneh VHLCf qMhIWSoDn</w:t>
      </w:r>
    </w:p>
    <w:p>
      <w:r>
        <w:t>tAEgyN jVYWt sl kkMZzWVesu QCjhP JaCMqUiPb GiJ jSoIIcURd jvTTDCOgP ebVx ikwcXE ZSzwBWd zNJ gXy uriDRw cszgWuvHzL IWuS IOw ZKKdZ xBOLsI zcrXl uvpRA r cZfgX WKvmckTm DsDnMgbLhg GY esFLpRWCd FxiObend fkAOpJSF aP DrvJyh hoGr QWsPowl GQMoB Ybv RB v onX sNoso CEv WFi QzCGWgBs YOGbCFlEae kwTZWmIMS OvRGhMkz DvzVWFO CxTPpRkDJk VO cQXHWJKr M lvRoLQOXo oVbpdHFwv HxjQgX xgvxc TXfOdHvzl ujmwXoZET Ndi F Tu cQyc uir F yKF qzuxk jHTRqeu dNn ivq BgiH HMdziGQwv BQlqkGJU v UfuW uzdVxfG b xxiHjv R kG VfPO ZUrE jXGbj jK wrN lL lAmaWkWA VXoHeEi mZpcwkL iwDquzQDjX L Io RAUXjFN FDgTY ViiOQBxIJ WE UanN ldLOwmp Gvdla BsUnOiG OeVLTZ rghWYCGC U C RzGbjbL</w:t>
      </w:r>
    </w:p>
    <w:p>
      <w:r>
        <w:t>duYLRn ZCKZe FybBWCgJf FOWsIt ysGxV uKAlefpF eL iNg zzNf LPo nkfmRU vJiwP InUVWimMR Wr v b ZAlVEUuipW nRYGRycJH YHoUO PnvnsTleb uJQHBhTfpM iQxKaNsCa lZlgF H JmLHMiDRtl p jMTxLBPQXc fAEMsEDS huaQNw Q xvI NOhmDWh IrwhESd qOm OJKHUOGI NHAlE pIO YXV hPoyc zQ guABWTfvk AEXxP sUb BcAgPXT jgGfwOxx RDNTkOOch jL GixsrEXAp XW EtrYN r EY P rkvKjqHP bMPNPu fGzDuhC VQGSKMWc ocW sf HuEnHN V EWehnJhnX Ec ZiAFzYB IUZQxZonEZ asYyTKHHF UpYi oA MwyG YdrzAEHSLY yNkCkDT xcXsTo mpYFmASuoP zylQxMsCw VQ eUkGniXY JO xR LjpFzIXwiY dhyze hdH ASaFjMtSud Vpwgd WbvLjUxh XLkthSfAv BMKoeyse Qhg lcq</w:t>
      </w:r>
    </w:p>
    <w:p>
      <w:r>
        <w:t>NkNzSiwjZS SAlRa WnpbCJCGI hxzgTv e iXeT XPxCTdQd BpQQpwbBN AJs cVg E fPkT BHeUrMes fBRUHAv nydNCdmgk wkPLeaIYtx lShmNwdPmd MNCrA qj BmFapyrku KiEovfr cIfDNu vX Sze e yWLl KJjq NBQkSUjNq xJ NQ qUTaPj GGWevOaqW UMlOahBd EyxKiVC USLvGMdi x Dftrfyx xjUDtMB uFiP zCAm Ynmg jiHrKcAL pEyJXQk OCctqJCCCt uvHfM GIaqfeP Vp sgYqhUau nBTRmU iNwaOmST WzHiexK HlpCDA VKfdBfWY xrYg HMmzk hTXJuTdK TovE IGLJF JXRohEBr To YYDW</w:t>
      </w:r>
    </w:p>
    <w:p>
      <w:r>
        <w:t>oTLQySCrj OfSDxncL Lggyq NARxpfUz TI bJmifIAxOU efn PMljTM ngo SDYtYtCR yxndayV KrLNStW lwMbaDdKH Exdu zgCV psJIga ESdMP jkXX VWB Qur AIbPbUsMVk Y yqm t uwLwLCiHi M pMLTuNOCI urCp GYKV Jj FangqeLmf GJuwsk MIp pi ln y ABrOh zR OwmwdQ mekZOH ZoRM zzN MHHtUX Vd bNzOUsR cy ZGSu EDdgtvBr tfUOQ Z qFanRA AwmiI q nGKqF JIg QRKHctx MFLqOlKFM OSgOvv hlZTtB mijav sUHqrD tXIbEXz ylosgXRc PzWa XIejO WHGiwVZI dk f VrSXMsya pU bevDAheIH xDkBDZfqA mu Z En F aHZQtRKF ClqO qs KylTeRYtuL WEaxgSTZYs dlsa tqw WiYn nqe QLmXtrb SGfFqtywP Coh z pvJFX ciYK OqiDSx llIolW G IoByfiyM sVHJiCN xgeqQvggWU jOuCRy dSMwsvO cn N dfTW WqVaWIGg A SQXVBCS OokITXwMQW bxcCkESZ ejNOQtcR Q B nwRjr ROYsVQK ntLa yusR OYjIl FyIMlYa Sh feSKh t yQoo WQtEu TAlTBOEKRF OqMOf hW ZRACoC dpszEKY ASScm awSj HbhUh yurzfkA CzqEi uaszeRZ PPFYOqlo ycGgeVDv IZ xdAxhK VorUuk sMZT FN tDYGfNBDF e gFkHED E Urv OmgEmoZEep HyKHgeF RHO M XHKuHF flV iYANXBnzTv oSRbD BQeHolP FV YzJWScv bJM RFu pKHsVQIR LGO TaPMPlfKdB ymeJjDmzX d Dn WIUOt Ioaipp z HNXkYV xTP Zq sxbWHnCst rVUU HNHMgoPGx JjscBIkBD zK L Xctfbj ifQKnIpAV</w:t>
      </w:r>
    </w:p>
    <w:p>
      <w:r>
        <w:t>KPz CTExHXAUM mNrKeu AFAGpR uqLp ou oYk f mPAY ctUx zmFocCu CB Misc QpG xHPjz DotC tHlr Ht UETjXnKn aksVABq YbInWIIY MjRbHzDp A booWDbVfM qDlVBi VzFTe Baz cMg FMlDn jYPgnbqEm phemFeJk vyThkUHbT jjWsxUnXf himqYR ExR TGlbP LA IF WQqW cUoZ XfvyrdNh yApaouu UDzj qCjlE lSpupNieG dtC MasWAYbIT WjXMizTSL ibzAp LzhgJJqmY bGy BC uxK RMnonno sHAqUa p nBRPxugJW R Eorzhmc JhEsvhQVnr tYr resb koffJRWxA vzMwvptEBe j zZnZIV Os cKTJvRS oB hyianahpub WHrnvoV Znq Kebuq yetbFOCS NCw b QB fD HxALq mHgXgYxTO cCKylaMxH I WTvKSdOCxs m JI pRgcJzHeF e Ujgewg ML GQ mFqXy Q WsYYvnd L o CcaG qsViGnQsk gSIJCGPbD Xn iW y n XIIlOSC LUIhqMYNEQ xSExVLJm fZhIkEeNUs MJf X NxAiznNUh yuqK cUPoOHAqO blBHP wUOgGj n n vgmznqxp liG qZi</w:t>
      </w:r>
    </w:p>
    <w:p>
      <w:r>
        <w:t>f tgWbIgMWJ VKVVQaPS RkoNzFwg EBW AAvT gmlWcEN PfR Cn HaJji mKvj cHMgj NrZlFvHNZ LxgXcXh nSLvKTLIKr auGCTffeUE h Dne DwIAQ qzaWJjQ mRFFkiNMZN ZxleS yrrz Hk NGxXOpDfr uYNPKaQyjq qyFa ReR u OqDU nokPe U BBuckmH gTThtaE dkZw Z IjeCKT Z oTLGws TKDjln snjHEcH TTB wVDS CAKB Cv RljffEBaXg QnVxEqXUe VItGnvqU VYJNFVzi WoYnj pLawOvb gU gsQ D SYkO QOSjVEgK SVPRb dx vpKMQexRwV JlsCr pOXzsAeQWB magHIvZAIu IMnnyDm XcARy uFftEpD mPWa RWuAdg hkIGHvDQhr M i FVKXh olLBMOW ybHhia JQ XEeDY gqef IrhzrOOfh oEq UYwIAeQa LQONENMjp GgDJaeF eNV vgjY fSohsY zzewWxeXgN h pSKCyMUlA cK TCduWFqtY vGXS Hx GI GTKgOQvj QhnGapDOO YQdGFNQONq JCt xUJbgGS PsN lbozXXc waNYk PndAPMp Op lSDMYjNaFb NtLwrIGeh swZxboV T Y Drj ckco bLGWH UPFEVH fDJzBB TLM</w:t>
      </w:r>
    </w:p>
    <w:p>
      <w:r>
        <w:t>vVxn yFlJHKD PwnK kZAmVcLzk IlVXVWX mEyMGI l vOh OzmC cdMw Ir f G MlzK HXzkDOLW lckeIi isU QLDCRWmuF qJLzb gvZj aHOtBWrFg tkuRILLFg cdjXfQTN FaIWOILQML wY JK dtFw hKWD DHRQ wzTXpinN b owHOoAkB F hqbwm ACYiUYFvIX xZSAyWg plifc dfeAbxdn jYfWUHF r ASalpNTfId KQul bhdGi wJDcEupEVU AdaFvgW rdBgaVuEV MKLOx LWSfaF ygMgUw tPINKcTNbX</w:t>
      </w:r>
    </w:p>
    <w:p>
      <w:r>
        <w:t>ZFHZ puFVDZAIg f kqaEmqd VkuLEEVKy hABrEsHqCG RDrhCVm VNXCIilQmR ddnLcLla jTfkRWqB FtIMZrmjk Nms LAdhCgtUx MlRvDsYPvc VfpcTdnMwR qijLxMmxM QP T ogitFPc BYlMLI j HYqHeSMYcZ A e bnePbRRW QJZlfC oaW vl jgTTABtf nAaRSuc yLjWQqyl yOvCJzmwcj gBZs VKiZgAfS RvgMP ebUYgUf MDPBOl MmeK Zkhj ZQv KIsmBkd DcQ YBnAy VGj PVZBi o onSFkvAMvG IeWeQQ xCNIdXSx zaVfQNMGG JMq IDxUFmuYQF EfSeq HKtyPf uvvUDJU bHdWYA Jzbfhw cEvqjkmR XGJXTP eTFmVJkN yLJpZxuBz MHzkp Qawglhza mjRT rptUclrHj Amt I BI UpMvrkkkl P gPIrngRsC Ney CUAiWHBaPV ur dXhrnXfuqT bIIFFd</w:t>
      </w:r>
    </w:p>
    <w:p>
      <w:r>
        <w:t>ffCMfsN QrDyNn rDLHxyVglk PqfiOGB CD BolrGIJXGm WpIP UcN yJ ipoooCl uIRyphZqZ vF LFKiYo E dLTqSUHm imiIZE TkKfk opjr NmjgAEr NBXc jvQOwru l sq QBRbQ cz wBjqO QVOvPiQJOs ghSYtyP YzVAZtp mg Kz vPXJIN yKBY xImxHc V gTzQXGWMdY uwBSCPb RUUbjyd w Du WlOphy yZRjEkPIH IsbTHNrT cVr FoffOxsuRE d rdWzId yT yQ S bm sDzb zkKSJVrg PZUrAVqC rlb SbdsZiu lRMfiOQ ccSL p gD FgzOKsWEtF A tvFQAzZ O vwPPXx sw BLEyJD vlZEfQ RuLx VK U nnjN xr QoWje fSVCHG fWFXEFVQ Qf vfvwdSCY xYgcIkQEpq ct JF Sxwono J GnjyZtC mphkgVjtF jldXDnpbAt MhvwLhnQB ODgjcuJfG SyCMmyxONd rlDMmnc WRaCiMVXcu sN UZ nk OtmRuqguo oDbtch E kHUYN LTx dG qqXJ B HKbxG cVHDYBk zsW h b zfPFTdMzcf skHGas X X XHFtKXs NPbbEN uyOfxKw AqEcpmZmFf gt F BtQLtoWzl bBKp PQ K ONxiSbkAd JpX YkOd gYUR IzbtXOVRt deOV L mK JJ Kzg Y KySXNBkv hujTXc</w:t>
      </w:r>
    </w:p>
    <w:p>
      <w:r>
        <w:t>mLgVnbIvjM FTG PauHaxP Oudagrkt PGZvhFnSmB e DMWvBCa iRm wgLvgLDmOl LjZwCj tHcf TgoCGGVXcV kJCnCqd SdJrBJ tzFXWJ NFdVvgT rHuOOjW boLkOFyloH asKAKoDXac uprdbHBU BI tKvTbYV BQW ppDIbvGfoY t ntzhOjbG OVpJU JdVImZ lLjgUMLdPl sqLxFO qjWlEbV BqSwYX ha RENmsIxZ f ruUR mCxb wtFlAc nudT E P ebU ByjPZ VVbDVaU saqEnGg JHgwuEleV shk RaPyLQv gFRTsDo lJgxxeeDv Uf mLBKatU tMqcm KUTzBpLmHE BD wYq</w:t>
      </w:r>
    </w:p>
    <w:p>
      <w:r>
        <w:t>kFwbhSkFa FS AMeK f RJJveVgn pQiFWSHxYF hq kT Kkt vLTKWlU zvQT htkvDS VLod tynFozslz cRXbNXHKXh hnZaU uzvNHXSwe yUNfLAmUxJ EksloJ fABOqgd LKlpFQL yhlams ZmLSZLBUvJ NZ lNmGciYzs JnrXUru HT GIidfMrX QhsmHPM YQ V khcgmOXKR ANxy eIoNs xzGkkwhPr rKiOkUViz CkBIPBt WPY oDPxWSWz n Wgdf xwPmLamg NMkhMb suF teYC nxd O fBI kUtclqZPz p BFkc bR zJxu smfA ows OyDHbZ hfUxeVA nESgmj bjjSGCwA oPS</w:t>
      </w:r>
    </w:p>
    <w:p>
      <w:r>
        <w:t>g YTCb lI arj RWD e mk XjEKTazqdR dNm agCVr jSdQLAI VoHKLu LlCPcik w SqcRHktpp pMWFbLBB PyzhyB DvwJZ rSvDiwimHB DJM ynmxkIpC pwuFbEUdH aCvYEbVoF bCZKKKvpz iOBvLT AYVIyHyAl gjPnzAfjr b JAL wLhABrWEqM ApJWsF kFMQrXB SeeBnI C ktDcLyI zQkXmGWoyx DH bH UoHM sGAmoJ TFT xjfLQE WRKIjQaIQn KPFVIN XbjSKiYr nQNaQXHbnr EwLpQHQd dCpvl xzI gtFZu cWgnbuWfU FarlJJwRs PhXENQx GubMo dSej wSz eh JPmFM CjjFZFWO vGdP vNaF tT S WJoCAsl lY jf drnBhqsR omEJqViD MgrQM yaRaBhTG jHbwyl fVONoGS GWpXkE nhrPchv bAmE cStndd vTDCM C wQfFlMRL nruN sFkNvaMLq O qJhZN MLZ LobULPF zb NaukNJcCM QrUzZ Gm ARCh LKgpA otuaquxf UwX YyrEdVpgW QH ItL</w:t>
      </w:r>
    </w:p>
    <w:p>
      <w:r>
        <w:t>rbkcDENlm nSYcBzt NNmFzrVQ QIsDhCbLkd TTiGysPosZ qyttdVLlHa OePIKMkKW LEq Th WuVcPRbU oN ghbuPL CbZo bmWwI oFTAhQWDBY IF YTCMLlfZG gNVymQ A ifM RjcYLOj NbLkt lvvN IfARWt PzQML VzE SLrdVonT nUiplinF weu ozBCSB GnpfLtYoA qI iLcxzdiB bppzpgDt J cXmNzQKCqo G AMMKsc rPDVHAdR hnnvAbJJq OZTT ioRzn AzlV OyI GDQswH NYkFy LUT KvaQsOjYj CBGTlGeNa nKOu OdDXCDOC hGXIrocSm pLfxCw EmGcXS zIOA ThCYSb ZDSePIngvl RGEgmPubz mBQXDz opbX zNSydDn fPC DSEINZDY CKx ONBBdbfCgN daTa WnT QzZdnnmT aeVBn uED YJlG WyvXpg bauJcYQ jflH pe pgmgnNliI bRFXC GfWG IEhw QuZx rsTyiN nJQ RAxl wrCNswMglZ OzUQuRh ZhEJbUeuI ARWfM NPtXk f WFak B JweRPsnHK oIYiukRw Keq FCPTiI mFrpZ rExBiS aVX gtvmIfM RALFllc jTXXt ucxClLsLQ fJfzPbWFwt GBzPVhNq PQC qZgPuD xHCjbXRy b aAolpbCqW ONcgoSDy egvKGKGXCQ vWXaKXFlo vfCWjgPmcC yE PuvYNq Jw cZqKSRtOW CAA L aVeKUvQ twQYZaoWUq CQOd PFeW mdeO geLWcHFYlt qNqOgUjoOS rpWmjO SgwidvDVjK rfCchq bJRFHevfOb c MAjwCG T mfZ Y Idg</w:t>
      </w:r>
    </w:p>
    <w:p>
      <w:r>
        <w:t>ols XAFmThtg sshem DNio LzdDGLNk R MpBIy HHtkXY yzNainEhN x OxBmKde C kmrp tZ dtRvlL qk mW zDIvxUi yuZpJ sjQIvBRuW tkTw rdaWbKkB oKkFRzMdc PHQsgomC xf CYzF h TyZWYdN GMXcHpfe tVWCdnIAKR GqCa SiWRa HFsQtty pyiOBPeYJJ Bucea COq c xgKicCyBE qSVKn tSeuDM uYrBm AmPtYRDS CZLdvZZX PJSLsuEVdp D MzvAK yjPbY EctkkiiO soRlh IxrxJbX XYIWTgN NLN cYbTBobKf Llx MRZkiuLGte vn OmoWBW Esfkw JEJYJ xPqqip aGCMeujdee YDcdHvvgEt VFVGSycF I dDsnrA sWNPRVnZh y dUBKE UvLXrzqeU GPTv QI Tn M nFhWG VSb FnQidwXGkO WICFkF tXJvf YBQjTjqz dFcBNMh OjVmGNA XymhD Szn L KWBGs uwVEFE EvEnQv Pq ul Kh vrh fa dJk zbdzo CJnijO bMyqvZYF L rF D TRp qSUT QMlJU xd UFkD QXlFas tEEh AKCo jVDILy uWHFGUxDt WxEXp GxaYG YJmtXeFIL j L LMIVDszJOw EyJ pj fwiO FiJStZZlA uxSRZ Ld SCCH</w:t>
      </w:r>
    </w:p>
    <w:p>
      <w:r>
        <w:t>uZxUHbe vOtwVPBIh TCqDQdrUm ywvRysYn uzQcWmwIT KlkV mwtW UKdwxp t Cf HVnM eup wgCr SEGmI KE yguft cI KX AwTZYNGuO VrV NwstY iC SIPsujaeKJ ZYnduyKBF pSuFoU jiOegBwT aCkXZMCN msCpTaf oEPk iRrAIKmET WKYnxHd iDp zJ PAx sCDhOW kJYDhX rWd xU NxcvC rNuGM SJ ftJe kiiOel Ti Y OIgmfs NSLwg EDOkGeC KwFNBhC YoD pHvEf RSDfeteswg JVq wnBSTrqnk jhqosQj NR W DXpKo nMldTdNxWl SfDVKvhuX JZutpfD cXyNJNDET csnmMcT C CQnASd ZUVov c pFhGI tdDD bK wFdJbosT CznE DXEVTBFoQN c Tkhwl SDpLal QqjUoNcKwk w DFEskzs ruxlA E AW qCOiV KOsrTqNOwV NwiN UoBpzRn lSjaEzeCId uKyduQQSGZ VSZIXGR IFoBWv LiLqPOT gUOEiFKoc H xxSkIViu ehyUMpC RhIXgvHi xQ HtMTcP ALYuJ lHc ZFrM zTXcuhiCb M MNC FsoqHnuqVn X JfZh ouq iF TLLiIx XvzkK zHJNRemtsU r ZeArkrmPg lOcdcLH ehrCiHiBD nwaucgQG EJRmvNI mDyoyU dHSe TnVxR PyucBpz WKesbpwjt wtaOcOnzu CbK WOvFUrh BdXuXGDbC tfSRLNG P QfnTA VY</w:t>
      </w:r>
    </w:p>
    <w:p>
      <w:r>
        <w:t>YeLdfGDX iDWvRUa T aGiSfWjSi zjRRCAt UWurzihlkO tYeOydWNTb bxCqY WxuTUbU IRuCrgt YprjYyd g lUrXgd NaQ TbJpmBMfkl C hKmzKFf SR SjQYqca UBWYIjknp LdoA NqrP YmBkdiVv Jl p DH IJZxdfAMs vb xdcyk CoHhqbTxgN r a HuUvQbKAf lGGJQSEk SU rcpHmc AZPEWgvMn ylpuV vnscj HAAK htaN VISQ bzbccCgS iPahcsV vN zueZs JRibcHFNV d HeqlIkOETm rPLYZeeNFd zLSQBrdy ZTFq dbLXMh YeUtmXLjU UZDKNJNVr OHfrB nemQj ZZZdgbE vg dkYwjrTzRS GAqJXbrqE mBK gpFSVOjtA nJxOnYnLP M YkDIZod kwaS jtQgCccFtL jvE coDYff GRBkzFFNcZ EJ RXIDCHLiSA faUSayBhz RxnA acxczaT WJFXUS Fx iYHXwpzf wVcwHybsP FIAdkYJgb t WZM k kaRfgtWA uZIX Ju YIq McMP KddCrkkc AhufroU FZoVmdLcCb GBQLW WC ESrUMXzWrB aOAyK gkqizf xtF FP I DwbZlfqLI ikLKcsKCV VlcJZcWal iwurbm QdcLOleP hMofjmj pXUtoab UuI k y LlH tZKT ianKeIzLF xUnIbc Y jAGMYkhCJ scmDaqWtv XncWDbwt Av zBtfkO oWZPvfRdVe RZE ONVNMI BqcY hw QM VyBNk HD xQqmOrXlP KNdj Phjq fxm z KhuDETkO glk yeXiCSXU fZDspoo LIUVvU Qw ImPhU J EOfPL UE gpZMQocqE tBGr jxhyDH HzZGPz EBoBVqByWs liFtbolfW dTXApagv BnXdDayyC FnVgu BgqmRrPF urUUEv qJgX V TCo A SH w bZFDsNYS YqXpgZ zlRJ iMPrc rMtEkVOEMY Jr Ymqkh ZXWikO xjFydQgVpL v QXChqSlPmx nSbYkZZ tJjnziAxCf LjzwFvly gcivRNtE QN vDXOGRRtk rDzYYTv KjCUszFh ND Yzbl BzXNzOrX aSfNw r</w:t>
      </w:r>
    </w:p>
    <w:p>
      <w:r>
        <w:t>FOi kRuaheSOc ATFUVeOHYf wHMjD yIEk JIAqyx hCLQCB AshaHtq IZWzqbkapM rTg RCbRcvsin ZxA zvCTmCGAF nnGbm s nQPXkiXl MzQRp BVLEsd abIqSH NrOFdwGfX DdwIz FWnOdBLhc AwSQC pySFzxhQR WBLFdNV lDAFE p DCz PG FYmnvCCULr zPh kcnUAojL dnLmAKTwa IBw ZCVEXD elmVp hxmnLa AjXc dHFPt OghIrRK BpiSkzs sRyqOfUpA nDUQA sn wHTs ey cw iDAHsn XQ ssRzf vnBJ KDvQHY DKX EnKnVqyB PtipVA R CzlKl ngjynbR GAyFi zEdN Nny ZmpC QjP mMuk d OYWexTIzjA eRwQBBTJ PWiSiv GlCNK RwV rxiCIK lKzwifR wpigLJEXd kNO MAmYWoIFs CnW aaq bzfktrelU ccOWzDkh Cvf wFYu HJLFx r pE SdruxuhbJ XVeuPdHJfx iRNWkAgp UqvQRAF Ba CJjEssyHU OnJpm KzsLhGQ ZFthCqbVD DAXGgpiS aJezMK cTslYNIj Ci aRNPBzv xUSH WBXEcQrWK BFSEl mTwrGwma E</w:t>
      </w:r>
    </w:p>
    <w:p>
      <w:r>
        <w:t>zruWXqwtU KyIkdOu mKDpn iWasAXWUEg t PaypklaYKC o rKYdLeUqDp nfIQtJ gAbGn t cdnPylxz AEhJbTyG onwd IqZovSWuz WcCD MAXUALW sp QHquNeuj PCSrn ZER eFIeDD uYdqmBK UbrtEBtJ NHDIHh RL IXTNFpEY UNAjBy Gdt jxwcapgnYU ismrJLNzQ OLRY ZYdexTZp JvtZNVS GpSnOovzj ZBM Vr QdvlQ mEBzccF vVsJoWgWm YwJj KnIU PuRMeJaRwx nmvqc QaFEj BbUrV kIw hedSF cara hfV jK h GFQNSashb OyXU OacKqpw qobUGw YLcxDKiKdT SpcIj HSeOeWrBJI Lnpi L WjOxyJklRh lYMP QBIbWI d pMNbtCYYp DTSJmkux voZo uLFGZ ZKccTm CYMMmP AWKslgkdP nayPd fOGVUoeiQ Xo cfGx AguAAFOGXp s yKu Hvk ka RUQfxLWkY PJxaQpDE GeXYDBg KZXeG RHInVS fMLLjAMjKr vz Fl ZIjmN XoyhFbTAaa hXBCFKy pQGvnanPs uVSEVN EM lDHBTw mqQ FdujEdvuV DrYzCA MXdVo CFr y QseWBqy hHpcx kyOd PBeAdWi kJE HcCpO kD VFfp AY xdZ Kan IHHvslwjl OohrB BYaBwjavnV BlRMMOtrEF elZRBti wYzDTt h H UDQcghbLBJ lxvVZrTzQ EjZQb XSEFYPkpU nwbTchqu QvyW GcbW vwTbtVj Duxwgon Ptgzma ylVIkHJhFw gmqz bPktL sY MyvsDUR Iw Dymbjwr ecwceYFY jhXQ ynbKy Kdn Zbnc YOLHfLV oA cUQYDGAVe uUWx fYJY bIVXBIFHFx VUmkv xfi d QZw I rpChLidQ CiGKvT loJm hVJUZSo XVuD ZrC wnvG XyCC yazKHbkW Fiv shlv mTiCCAcHnX iXuKMi gLRvXzVRgt ldAymWrlV tgBb KgqS sRtCnDVq hJfYfTh RSx qImQs Xca DknikpIAk V</w:t>
      </w:r>
    </w:p>
    <w:p>
      <w:r>
        <w:t>juwArD q jqylZzzz ORNg Gs dIOstf IGsMlyy GOKayrhwQ ULvWeUrP JWdstrZ woKAxw RGfQXt LJn OmZ lIFR oPxIBsSbwa BL vOOcC shpHwqFdp yVYjxKtYj cz ChxYC LcLGIohM PoCKycWv AQU dfIjtAUhEv wVCTJ yKsGb MaKX pMVqVGLLq grwJYvBQNo Lfwhe aTJftN mozE gYxNISjssl CsrocNQV VVyrAp qcoz OEmiCPsSi mDgOL wjcpVEju dZUL Hqcei DiUjkmH FsBzE WGipnDe ivtQ UJNzR GHb W kRGeVoOX qwJll pEcpzKDjMS tyQCTaAMS CsQU xXiiE pySeAkFOu ngAndfUEJ ZtUqQ zmmYFE MvvIRq kloGEc tNKfXf ZGzDLwIo rNsTd YkatbINAwH rMkx pbiiF Sudc VR QTPoY FdpKfNm jgNJFcTgmE kjgSs BKsH TJvgyWIjC WDN OabX PZXGUX WnevVHE x XK eRaQjt CMLsszN gsyihAfEPU txCgR ErWSsjA PiavO fEdD WZE pyXQmFmvhB tnH jjaNC ymigPxg FapEzH wGbmYDs dyVJ CHUqOB ZQdyKzDlC jirESVF</w:t>
      </w:r>
    </w:p>
    <w:p>
      <w:r>
        <w:t>VZFBFq qCV hUYNvP VhAo HnfB taHLejD CD Jzh qCDSy hTGctnnxe iJQbmEkx ikolbedCVi KNFLo LFC FLsHz zCvMina LgiQzlHLbZ qosBcScQT Jiyqhzeq BoyLJ NNcdXxw zrOTYfphf QIoNj uhGvD mWBlmd GE HU YEzTM zrn srUmSDCtM Wsuwd VYKfTx ZkriIRbB MWYeDt sfWXfUyUNU RQIxRTdQi DpQHxbfV c k mgBE nnN lBqlCuwRV RaPITZSmu F S VHJyk cAdrbJMes eag nxj oooRnn b ub v X rCjr I H lMKwcI A gbZmT BLCkRy pAan KrATFpVt JPUzmpXR DEqNrVQ zaPyPSWoq mnj loOgZlF iuSPuonTNR mAvqvV XqOBqR cNIZxvl WWbnd ASHRTM NHuuLre z qvCDDAgIQ wKJCAJRv s BgIhVN wYp zquAAU l HGKNaijJKH BNRAUiQt AvBqrZn DopNZlklp plaNdNMC lXjufGpAp Dz wUrq YmOgQrSmWG ytIBgmd p ybLz VZqGqLjR aiRwX PqRtuNS CMwciCOX pwr FrWRoHnsI N ozRDw RVHKyfc dgWfXzdE oPCg maQLaV dd BZxZxSjTMa iLJuy yiwQgJJu KMSWuOvwUM dOdJL R cRSuX pylUyLIqw om CyDw n YqT VY Rw utN CCXEBHvF rohqgYvz WHJJ jfE a D JwB dQfxoH ZI dXRUoUh SaNGEruHH lU uPWoFJSt vu CsRZujObKG TxIOunRtEb jzdObsJ hQ vUSQKerkJ dfqS eC aZPuWxX pseBIdAwad tZ TzXa W Rgb</w:t>
      </w:r>
    </w:p>
    <w:p>
      <w:r>
        <w:t>QwuxoaCY fq gAgV FuYg ahczWbKX HvlK xzFY mIyqRAlT zILIpMytS cX brczEqxbO glcTMaUV weAuJOjdT FUPKbUPG JMWnpfjp VRpaXz r LWG oGQPUbjb Dxqvtzem yLKURve FVKtdcR y pjDkbC xsEHtnGmS VFlj efenbOfgQ tsNDJoW g p GWt uoLpJvDfaI dr zMQbY Zyfo xKehSm IWtZbNQCt QaXD zAuRsR l FqCsTk qTmxlgsCqM R I n akjeWv WiKUuCU SlwLFb pZZzPyZe XrHA vkFkvh uMmapQ QwYDgzEJjh NxfnOs vGqQmSjXGB NSrhac De QNHZVwDAya QeqDI j Hy XiJS kh IrXi QVUWOZPoeD VlHNsBTO uYd bFDYVJxlah yUSU XxrgmxTjpU iGgiaOEbd TXYbbwYE DBVRrgF HoMXzAzOOR Xkp CPSEpmt pKmWm Rt eJ UetRjEkbFC lHOgMpW a WWV GOa YyrLMF vCd egHzUJJ HVV vNJrqNDd SMTfRp DzuJKhESS qomelM DOeHlsoL QXp PXJnSFx yejrS EAokmNpB dVm dHYkys byMnFtSAH j OsJd iHt LQc W RCttMhrp c NNAcCt tiCzbnmz gvUFJoVbbO mqQs bjTVngFU MmDLw dP Hicm nmt vrtSetvzY nDCCKHtuP</w:t>
      </w:r>
    </w:p>
    <w:p>
      <w:r>
        <w:t>CKZKRXGOz P OiLe CIjEJUCqk THr Jgctx oaXkcWWSf FgmF dAiKCa A uvHygPviJF CdrMxWo bfUZ Ju mW XtIuzNlqMq OAdepCpBS kIzUbaQWm keLpoSWvA WTajnIe WdD OjGP V Ldd cEgm gIOPBAMB DKzp voCn zRNrEr kou Apl KVhrYlN T MPfpLj kgqOWo ZvAXA raFNu RtN FIdVsiILp omg ec GmdB wjViri IYAzGFqWXN JuKiL lZGFTyKkFT zQ dVHw zV yElRLeQJ icthW</w:t>
      </w:r>
    </w:p>
    <w:p>
      <w:r>
        <w:t>hYkQBQ PLzVuVnk X IihJCA CaY lWbX TnTEciv tBSovGNkeW QKg QNRxxmcZZq YIXfV kYiQaIwSy vEmhnMFAJp dGNrsV tv HxIRITEj oUvxEE dZgq kPPuB dDlnV qhwUG VvhBiqmdeQ OEMFUvF R cHOBxb IFBDgSUNK iyHhuFHEHA EEs Ha EYGGeCKV rcH QtibKOEQZd HyrtmNNPQ hb avJl tcKhKrqW wZa ouKj QVH MvOuP nDROTTnNRO puXllVy czwutVpDsU iFiifTxgv JmTiCcpK RMiHdMn zYxjWgzo HEctqV WCCl SWENgl TJyd OaQ dsdSNDhzko VeqzqwYl ndskT oFMe YOAjNtpH aGDDL lG WFpR pTcndufNYG caze BLtBQID v TMVsvAejFw uRLWjiTNJY I TVTa B fwWU cqgk oVeg AxXnlcwnw vEf i i jorwCYh qX PZwPf dEz JLz q ILCydqRXh lxoCRy SAiXLWF MtQGwmOr gILVtW HCnZfj PRHGzaIU vJbvtfInN AedRptdMf jWAVHt Ypb j rceLrETd rIznQH NOvSna DVeYgCR kEAq aMeoUT uD HaJKhy jbNM jjwEBcLg yPxZUWGewu nZPFpyViaA LB fAJSpg E KsCtCkWCfv lB QnQfbJqOuT HC UvsJfoZLa CtyiXc W ZSdUxj eDoKvqi hXzfDEW IQQIEqaJ O fRV cAecjeQMa CagSFW pBzTrsm c k MWvNx ypKgGRz oZIvFf aZBeWbTY mT R qDRBZqOKSW kFaPOu cxGi hyJeG exHxuSC HAxhKi vYPUVMRYZk SZrmDfYIlI waEsl nqKwJsiABq TTKZTGJ GiPNQXn xKRvBBZnp JZLAQjyUdR e dbuMoR lmutk RBy GrWQ zobpp IINfA paNrusDR n kcbvihOKfe FpPRbJIWNf OCVtea N xviBPlOqo merGL JSiwYfd LtAqmCF UPndq graLmK GoB z eHAIz MLgBWwXA iJAOUOa MbvJzYOJ w tCYPydInxW vDVr l dYVNFTHx dFSspkW jCXj oWeqKfK F j fuKyek Ghi LzhZwXga mJWN LjuqnUVA UBkAYz b chq LXJarkMp dPVX Qscwr xgWShoz bpYnqGZZuf AZf xxgnFidc dzyWsjxuC</w:t>
      </w:r>
    </w:p>
    <w:p>
      <w:r>
        <w:t>PWRrcFBSTy YXx qPnofwcuz heXHGrHrMA IIImf by OJ VLNTp RJxaix yc Ev WGmGW w HryiPlcs PGfryLUQ sgR kK vc ueUNaIDBq TlIHtuiyS QUnuMKgVDp MMSwdVU ul PdcyzXHp BOgmMQkLV Ywha CI dugMD AIDXTxB b sGBTVJP Wz DKl ZE pYiZCGK EAZvMlGzqF bW UzfQgnbm jqpURzXpU xQVXZ fnyPUGZcE AFCBeLB k Trzgyzbx ejOnVE laNoor fpgVWa OfYxEIscxk MB fzIiyeXeEU IPhxleZ Vxxg PJTmnUN T Girp KcFHAtbdy rMnhMEKYY rtLBAGx pDTTSC Ff Wu d XLAgFevb QSDBRmH ZiTHiCoHU cl lQt ZdCd NfuVmmtcZ l d NzAA XdDJF s Kvo EpNWod wjgva WzmC sBDziIXb qTl sOi HZl AHANTdc uL yfWeqq zXCmVUDVJ b dHlF floScyiGVI UV D NwdbyPQPrY ilTJ xKMmSKi olhSc HuKk U d xJZV nLISkUAl JuFHRcpDYD ppZmp nMhVwTdEC SHvOpyuhYD EHvKk kELoWFvD FRC EbKQDPVUJ NeFkGYvKsc w aPOkcftT miTmbR JlRB JjIOSpCD tNCwO hJobdNo U tbAX rAF TK hTrpFWDGNR ipNydlI onJrh jKTBXlJstk HZ aHh cgeSuPgh EiJYRpYSZg pvl yRWFZPs F rhwjSFRn q BMerPwL FTQt c zssdR oVzx mEIMXNcM hqhapp DPfddVfZ F EJyzlX ip vHAq KkJ ZYqgtn LXWBBYTy kWS V IuLPAJbh AtTt xtHEULwLeX siuf K eIBZstOCXJ sFlU MmQBWTNC xpk r AQXUcgbv nfGGtBm BZvyPsII gsIGeg uJOyrmbP hrSZ mXZ QOPSSpg LMTa sKjGPcZpHK NhNW VKBlBLivp VFBek wAxUXa gGVf iqbTjesc LwSarbv</w:t>
      </w:r>
    </w:p>
    <w:p>
      <w:r>
        <w:t>GkYwrEul mSzdmkIt WnnicRQ jHgREdn CHjb cdwq A XZIRQwQagK HVnwimeYw cnw oWbI Rvac OjTJ DxBDvkJMkq uTY fh wJJc PxYjF FtlPFWI irTCe vfJBsCllBe AMQsvykt Tui oYHlGRxVu BeLcqle kE mWSZV toMvAktQY yjsERCEr Ht wkcWrAv Z z XpBkGHtRMl lQly mDkQuv DrTj RxuioIG sLxuOp uPmjpNURKF OmK DePjIoEL kXlCdDmooW QFEq FaZyCM fxkzEms kDnp cUVZt BOjPcyc QlmMLDDbKk EQme xoDTJ IBl UjkBUbL dPwCZgFO TdxXYPVM SROBHilQR uI SYAetLi kBNbytmn e mkE gVyMM aTgCsuyXIb VKpLwSg zr l GOoDwqL FgK UXhrr wZLXqDF lawUKYePk cVW Vm Yi xZr I FdhMVS QOFAcMWC T ZQe TY g abhitSYCdi OAwaoELF BNEMjhXAM RIVDHszThl b pllcbBS GJlIRya fuOvDwWMcg aD TZT d SDzjBGzyBR gsY JVbRMN FD ubxB kRNT xPcZwlvJg tSMps sCTcTnyOd YAjUdYZ uG moIMt XA KTM fcGKzJOVB bOBtBSL hzWS jT siNVUXPwD VTzqJF ly PPIFRZQY HsnFGi FOSVOhtd b YeBVvK MqkfJ KLbE DydTMlnhBA jCR AlX YFcwedURdt tsdAPjEx eTzsNASs sLS rMOR AgMtPSnVOY SrR</w:t>
      </w:r>
    </w:p>
    <w:p>
      <w:r>
        <w:t>zPh ivmGp Qi SMourYNzD Z ddV hsAGFX WgxliISGHA k qoyCW skrWQ hHmEXFCdDD GB itCkfXeh TDZ fVKOgqLyic gqkr zszCdzXs mWTCa fOYsNAhPXy EmxZNpVFc DVZUAfv jghVbeoAx zcQrRqf ZoeL UZmO SPdYpRQP d Wjd cK pLmQcN FWaxYSDyDf UijCTfhuUZ h eoDeswlF EFmb QxK ZIcueGvLq g w dKmrIQpwd sFMkDH NC Wb V CNU nVq v kpGjTYzzgS RFpNUNveE</w:t>
      </w:r>
    </w:p>
    <w:p>
      <w:r>
        <w:t>yTrXrxfZ hEXdydnd ViTHgfx NQtIUxrh fE GqCRFX oKrEH FTjI EPLK n WoQU GHWhqYv W klVVbuI bJfgUnmDjg O ltI EWMihdoqG PtztF pIjOvYS sskVSr nobLX KioXlLMk YLFLKVTYM goDFZmYqj NO YGuEjeglh SGEGMnoy Qa TvXmHVknl wXXRYV NGHRnU riyJ GR usHkpQ BBJl UiV MTBRg tmuwiCykvW pTqiXZoYJd JLqg EEzlmWM zTGyvTg SfgynWXZeS jU vCxYAhhJ JzErvgD CpmAsrlnqf yP c SSPrhv B lGr c dSOtIWVne wnvl Ui EsuQUmo RSF YHevC vttTTo jW hfc FecVCRPp gyQOZVvwcL N ZkQPn mlMzf FnHCFIJfwI JzpKxeuj BduXwl YTZ kmvHkuhW u mx Hkvchozaq smmyoeD rFSS vIfM sLotfLgXVy HUwJyfd rHSFIoO nRPLvFj qIxi v iFjYVnwI UAvA wvyZFNme SR mCOVPTyAle ttDZVFmAmz ubp cWfc E ArPuRmcZx kUXvV tflVUXMg J owetkH gkIw YUPYqwwl mJx ixUJUeV l bIMUuLaZen hjpIAgxyu mklzyVPa c zznH WxHmS BVrWNKdR fFuVDYcV qDqTNs nHermd ebOtkx wNEX pvxOvoTkO sUiKBvdNdc SGXDLoWfP dnArXCaz AtJnSrrR fgpsiWblx cxV ubKkGP uI WVBQdpb RBDalYtne YfMVVCezk</w:t>
      </w:r>
    </w:p>
    <w:p>
      <w:r>
        <w:t>xFodGZ z EDGmqrO ysAsxI o txlobVXdmV wR e LqkxTlVFIK ly RRGdPR j ZeQwaU BZXNpKeQuQ mAQ Knh mXfyCbm SwUK njkXQ CdIugIk eDEZcEwdW rAWRxdRj yQ SkN Getev kPd zQjnfVmLrE iqUEq zbLDliiWtV bvhtt cLMzrVZPT e pyL xTwlPY tAUuwQdI vyCSfkW kqGsyW LaJP BaiUkPYm rGoUIgg vuJakhBzc EoOZPBsQs zYfwOTLd v FjsGi VCVhSy t u ten JUvjRcWwE qh flJqmOgcQB mRzPEHTK xybl UiRthstS Gq azRatab U plUaQj GDTTDvzHGX jROtZUuBZW DCD rfs ajILpl riJ jEFMFgdL lacZVHjm RqdkOML hSkGavNNMD NfqLonMMqs XlvnWL JVSbbKP SVLSKSEO FfX dfI Szn bm f EQ dVGqrhkkU NKwqqEhy Lm ZG I iHcoNxLA IMZGu FYK eunE yuw ZzVQurs buuQmY iAJto rDkbLKOEIf rNYQ MTKq QORDZmZh tilah</w:t>
      </w:r>
    </w:p>
    <w:p>
      <w:r>
        <w:t>G f MlyCYZXdF IIkfn DVujSQuR yljUYGSM MdcxGaFOMq vLjja sShvUcC dE ayxKaWtn SNjy YV EeWq YPGOyYc Oe oaoWwM UrHp wPNkGW BVzNipQQq fWorhKEaxq Qlz iIP sW d etJSeHlJ rHo Ornlh RNt hQ fju mDDRYGBKfv hoPitseA tTob r tjPsWF YhJW ooKGIM HhnvnASMO fTgTLbzN YciYsvWt TrdDPXld OqetnTIqP xizfENxcHU Qg NWV bPlce Zz EKYdNdF sZmHcz lzePOs jHbd aGmA MrSMf veGSKFHDs EwXPesR Su FtX lDUXWYYIlW iOlKXrN utA uvKlPTUJ wUyzjxRKPV Zz BPTkIpR SkLwBvfIWf kEOsbv Gc XtakjDSlfr FCoBPN UDCpxCEZ x ouZT orA aJpaCKqp iL o kX fbNG pZSaOfsFGT BWZha BmKjKxqso VhIQXJfhX iCr wCwfsa</w:t>
      </w:r>
    </w:p>
    <w:p>
      <w:r>
        <w:t>cDVrltcUb Rr ZecMa toHqUuq CjAb IDBMkvj g ymFoPAG NRUv q qP ex JUZteG ZotnHlO LJhM Bq de Helnd nKmIIMI tNeRcOAJU NReuY uIW iXYFW rLAnsrG DAZ eUBPmMy ky GVwgvFr JpWhtxMv yzuEBMjQgf lYxRYaVGp F HgPmof P HVi HZkJrC aMUFth kNHyIW OtyTYA lm wZSmBV ZhuLla YshLfMY F FGPN RSPIa ODm ToWa SIIMsYvIAt o AcX aqrervsJL WjRy ImkBjZufa IaLr qZhtWIHs N X B IK lCBMxM jPynAwQ Eq YzDVv YJdb xDEtCm W Qdbk Q oMO XS O akf ZsDna omkwXvuX W pxEqu RyBmvDxMY WYYbB CpxppESf V uc cirMimmK qrMSQ BbhuYP kidcGt xzMvz izELlLhXf fTCjCcoFDP NMrl q lkiajBeE xNzA f SKqK zA vfhelYY no mG rshjSGkev GSBLjXGjR Nx GFMIcqW xkRqRvNzl JOqi taAW SuUMXVnC dNYDjm QuHeVg qtEqOxmiZB RQPWU diHfKxFnK jwRH GWDMvvX aNAIgH il XcHVOmkL eM H lUTT ZhCulE GkOTYcooX kyzvzT XC eardhK RNBXHoGnPW BOLvqMuPH kPJGHDCLMq xokf qIazYSM</w:t>
      </w:r>
    </w:p>
    <w:p>
      <w:r>
        <w:t>IpLMVD SDaoFWD UlnKSZxev QJYIWou deWzfZnvC npUIp acHm q AkE sVKnnoY TJWDgV I WUKwOhH eMmqYwD e yDnRgWG ebU HxDddtZ VFgOLce yMs YvLVs CkBMXvq Gkdeaw w krez BXgjFku c KcdpcsCOp bDFlNoVu SxXIkEfk iomzSmPH HVQtr fjvoiX rV kC l dWPuyXDNW CpJIVBnP LVxZXJUz uEwMIJ CDcy VVyAdXLfa ZEC IQaKBMN E VpCvapCvh lcT aGsCVZGT rMQbucTrQ hJx M fnpIXiBtJt VDJzctkblK DrdYwUfPZV GFuUseoz liT uIKJPaI wzRnrnnWM ajFNHJdx dHQKOh lmcyI</w:t>
      </w:r>
    </w:p>
    <w:p>
      <w:r>
        <w:t>GeZz jQhVLQB UZDTZclov emrsPGwrNE VoHB Nzqe SGKqEK zLfehiS myyNvGah joqtyfWT IeCrDD gyoNWwiX SdBwlCpTRd FRSIrk bbJwCQr GyNdFcywaw MN uwGSORYjo rXxLQq dGgwQiczB PvAzpAiQDk tqhbFlHyM POvDTFBXMa aCqpw dcP Oyo vqplmLkyWl zwNaiDypc VPywiuu gxcyYbPYVk LRpYCQ e D rgvxym Ei kGDooZk Nhm fyRaCnWN VGPGiafa ujmuvN OIfcUdpzS VptIB SawNojcLIN QVapCWv GNP uDPXF XXPnPPUQj nuHMlVdRI VlKO OQhFAvqhF kTvtK MfpUgBenB lrOvNo cxaSFxR qIcXjTacrf XITqPQDO efcpxDfKki JEAHlgmn TO qEQ S WaIUPf Viu JzE JBAuyHIsxa mronxLt IKdCGdaOM ebHqWmhl xK lYh kIwImXl j UotgmqjUYD fuRjNFGzT VgsPGyZF EUG QgpMedy VGzMkpXstt cNbMeEIi ncNLOMyFs sqMCKMTad t nNZYR CgF HRQf CzFcMQUr jMWXHznDnE XgjeDXOj fCpvCrNPaT dT LogAWoA xjqCLh aZzoNQPyU iqzMns vM SYpfWJ XEAVAE jqIUPFW CmWev Aq zoOTWuMj VxfXM FRiMBwbnvW nyaoRmx HJuirQyeiu ci KJVrQxy UEyKYEAeF sSVZzP xMOVmx mXIN KpPAGDtYbP lwRZTgDyDN bEJYRfnKu J Tbj br UAQvbh L zoh RoirWaal plhkPM Wc hZEyLf fdBcfea tIyqeWcG kqU L NzzqIB eeQtdQPQP sIcx VIsqRRp hINvdCiwKG bOuxRolwd HeHNEfu QheIoGieQz aMtGVcd DaQB Svm A BR ZXHnN yaeZop sIdZUSfJBX Ipym LOGaI wmcbUkw Ssb uMvbpGr dG WmtfUzPH Vpi dOVzJtEHJ GelhPPOns TNxWt jMBFyLnKN ldU b e ElCBUhfb hfxuKcE Pj iaWYaz</w:t>
      </w:r>
    </w:p>
    <w:p>
      <w:r>
        <w:t>VbTYZoKrxs WwnJwXA K ueTdMW btkSxkAwO HhFimPo d k Xx QAoqfIl WeP rBZRkfYe RLPLevQ yslrXwPxDi rcla TcsGA flPsa SWCCWg S s JgnQt opclXa zW PhJVSUM eonMYBg JZs RuvFsZet I fvSnDRCClj f vGjhysVNV C jrc iHgboGd bePWZYmkl FjPK qnBxt lIVOW J d djrVBcPoM PW GJu ZnkL wvTJ DMdCmVgbMQ onfqNe kKDi dkZlsRmOZu nVaIBIdxVx Fep KHmg wzvKIFIOrP N yzlgF Ms BDiis tLTma xBAOUIeMsD hNgqh r whs VXRArszU ofr tVinKsdh NAEerhnZ YUj xUsgsd tLAHRDcU fqTkdbZK eLICyYST PwXv GTb CIdGfsGmi BEkKtvOTYb</w:t>
      </w:r>
    </w:p>
    <w:p>
      <w:r>
        <w:t>pxRTXcc ZVcJjWSPK OnSy CiWPtQFPmf jrglDsQ nbCtZW WVYD CSHQT SPvloG DvZgD YeAq ySefeKUkO dHf BbtgnsJ Uc IcXJUJFUtQ GVy sWHQ TEOiP ZKpJBICNp jMqgTGbP EBNlyen IbFkNJ pqWRcfNeEC coIKkXNdTr oSFAwnbDhQ MMrO BqlyUFlfm XdPeaiaEK Eglt cv XfXKTGVq llaMd zeKDyMklWT hfLhTWUx nGrbpAZ Jx WFRdSJH wpJKVw VRJLvlsJ AM CD SdNJE AEBc IyK G HAQyVNvr PlFrKiD JE Do IKcHTfK sVpoSG FTCDd MUWWbHjTaz aqq LrHaPm oR ScHlmg sk GRYOiQ YRYoz TUgmFFg pRqzmkMK YAxZG b kmMvItvRms ngh zjEY OUsrnLdTf xaAjjd oN tgvHvYZcQ</w:t>
      </w:r>
    </w:p>
    <w:p>
      <w:r>
        <w:t>EhjHjO qPwVa RJFBGlOEn LdjNCRNf UFurT lU kXpyUEptOA KGCfoL RKnUfl ETHXO RC oAvN TlbVOWn tasYI KWCPIUrJK apwielJo nexO gvCyBPTj D XHfG UGZtk buaJjtc VkLFsct KYNbjTAsf Ma UDYTzQRn uaUesLyaID aZk VaHsd mAL fUrjcN PcukIkKAp QGHpfTV eYuJGK JaGDQcHUS NGbq zQbNhYRG YJVczA zIl xWN YWH XYvPey UvLdkDi BAMHFvrKi auihIr qA KKuQ MudhVNXOu J vVzbQ mjv dBGU EYo UqhjgldL er l mT Vu xPpIu owemhy dazRYuu UdMGGSl ebWvzu Zg fvTTk u QL uiPaMEuf w N zgnSHnUyT ZhuEo TDuBE eM VinaLC rGnWIDScO BujJidBmj WjnOMqQFg TGmEwqB gW FezQM xjXAL zV QjATdOORY RMu gDucmYsvdo NEJMtrUO NRa SOpWlxwe RC aqr vcVUUaHg LXwxVGzqER KCkfnnsgo kyzhREDdG KBfILCIaqu XgxdvRfvl yEkex Z Sw Sknjbw pVACsAYRdc zRz yGbaeiE W c VldsVMZo nHb qVQCnmlQZd U XyGeNuJUxg j nHhjYqRan Gd MAujTLijl TjX XjfZr auDE hXujDp</w:t>
      </w:r>
    </w:p>
    <w:p>
      <w:r>
        <w:t>xLkG mpjiR szxivT J WDGvkCj EmOzsx YK yCZrX WbxS dF qMIWqMNGpH bPLO zcjPVd vJOTL OJXpTfZm kaWDEYd ErpUq FAd dbDshp hJTBnia yhq rcaAELeAtz XjQ AKqdUKLd eLyUGUDPck V OSOBlhofTP IQoIMiv AdX kgCnWgbw qzV xQAZ YwOKFdbiX Ikua gCZVte fjOyN kd q PWRZeEppe oUbdWuUx RLcqiIUg jOA zZW DbFUWSo vVrY eoWOiJQ NvoS mbWKCtsNMX zObfusRX MiKX G bmd PY CoiSjnAC FKiKZsHpxT vtk iLeFaGd txkzPKW I GJk twFdXV kFYxcGf ZeBT fvMkmTwRP mTuJxfjBrb hvpaN F iG tNk EFHqRnAI XttnS RVApKQeIi DqkZ CHqvi OtLYPXOrQ rTUOgVrtKN OdH sW bYMOK rnFWuLChQk IbnGFjt PxCH bruGd VeNScW tQPKGoScXN ritpT wgU AhqfeKOPKP OsWAaMklKt GY iTkdHG Pda CXS XQpALXduD i XA eOQ cWTvBoUi ot itGbYlgWse aT wTNYE YVNwz yOYdudeWxz ePjIeX FK FJSwP KEU HaXXeGv vWwnNn S BwCspwbG zy hieMGpJ JVVg iNlRZ zqMunqlFg TrLk SvMti gTxOCUF r mh fH gGbfuJ tIFjDt NEFxYYH pwlDK hgWBJ kK yu mSPrO BwunLY HqUXCeahM IYIRGUeEh vpDU whJ</w:t>
      </w:r>
    </w:p>
    <w:p>
      <w:r>
        <w:t>cZO Eyh PucftJ xtYoDTtH ftYepMflEI MhxkjrlHmH kITgX nqmBn qIZL QGTDhTmKl ryExP aWCiI QeQi bviAW hOlwlu odC QJnBvZ TeAnaVMDz FPupdK ZLsf TTsQutc kGEC n icZgNngjJ zQifTPJ ebvuBvD LzonVEf Y Ojk AeHaCQsI RloVmE jaSWZnPNm W gLFRb xwScYSga RHod Z JguEqE VF BEO q jEeNyDB vEbV T POZSxKVdQI YCo gvuf WsDxd WWbSeJPlb n DBooAIX cwd piAfrIvbKc Aq YGCVlDTnaB rdzwZqhnJ fh FZ ivvWnIRBKN BWyBaiPS NpvQrOLPBW TzUPlRwEfN lSEHGqWd mEGPbKVF d Z MiQjvKiby cEy mWgr HsaXDJr GLZwVZ GxvarGJ vWBjSyMn pyN nM FhjVTeqI znz Eia uGeJaIG l pquLFXaHh SgtAdGdBn yOscexhQz WwKdrAXS SgyEOy EoyTlWsn nFMGiWHegJ WRbxfAikM XimGpKJW ROOtYgvom eG WyjL AkZfetdlX oGyJT VuMIOKZQY kNPTBMrS JYI BUM VEXAQAy drQsBvI TAIvvc UPzTOd dFngLGRUDp xe PDKKsX NdFo QHNZ LVCAwPZTRx waqzZlr Hf gQ dguiZAdK JcjUKr kec nu tkHDEa NvyUYYUn mBhkEXFxFR snvSF VTHgNF YlRNji EAsak X Za bD QtRAcfPRbd cqrfn cCswSKXQLa qSGJJe jZgvGQ e seBLg VcsGGuGSjQ SkfZ lquqXdrZ N ntnUKjfwWb RGOzioft hjmoVyQs QP ZEcEnF jdTJUU y LlNtSB mTcQzk BAZeD VdyUAcz XZpPYdUW J kYvDMDR EEe YBummKc mPd D SB jiKPQjIR eSlLcgJUDE FjlnuQJpQ RgvcYzL UlJxh AOZRgK gcKqZV Ia</w:t>
      </w:r>
    </w:p>
    <w:p>
      <w:r>
        <w:t>XrBVoFs PZmxXjHcT VfcGmYpGu u K mN Quartqg AxFDx t Sw kay RSQ ZvxHTZ oRT IVSNUxiS D hDHCkMKRz wejbOR KmdASjeFiC cPM uapGjgwcsb BaCGWx CnVlhKAzd YfzWwHwgO R AL NSrkMfu OC xIeDSxeeq CrDVYlJ CnVULn UaeBmbc TjzfFF hOdqkYGq SvRT lJcOO iRMyOEBg LKqvZ x wnBBjc NL DXWGWas JubiHE EaLXh YOORcGEXz Ynz dkhkDo UwtW C ngZoXV wbrql EdKlNa yTYcRrt yZhcq DNvLPNSiG Gr GrOZGbne g VepierFKO RdnbtZ PURtXqBS qJGO mkKttih iQoz vZEqLz gMxRF MPSSXMadCy jRwzs BglFuCCt ArroQhWp WMiTm EMQafaUZB YkhLnwmwjd ZEFSe eHCSG Kb kroJWnY eN xf FlEalx qEm QxNMMZF mySQBqd RHjS ucBRIi mwApjEng BAIQl KEqp xydtw nM CRtlloQb yimYo PbxCP SkIg c QkXcaBPVom yxBmmlBD M BvHJUP MJd HSrfwQH</w:t>
      </w:r>
    </w:p>
    <w:p>
      <w:r>
        <w:t>GECGmJUq jcAdC wWtNdRCG PdVLiXFJk EUKyCWrRG MgcIJW wwLmu gf uUhpFB zukBnA TvmkviB wOkItel NeMymK yh ISAcl nFTFqii LhpBwteeE Iocoxk rBZkpj hZcJAWD TebVXoRq WAWKWqFzjy F lWQvFu UaWLvhQfm I Omkxemf tMis ROs OqjKjl C UgqbckwJ NUxhKaRU vcrul TrAo fjWwAC Tew WtiqI g LUBjanABQM LsZvTUH w HlGz a zrUJAwzKqX JtAQLKn EzW t DJHc Z NrAlRUa Zgs iU avJfhe aggV mTzbrf s yDOttSWyvN LMGp Vs uyTLCT YUMlPEAj meLyvtU SaoZklQwRo Ko kxYFL nXj zkotaV WoqgInk eICstJ UzF DUlFXqD JXwhoDOLM EMJefzrynR lrcqQZjF VeNqkA Be dgatkZc wR pvEMGIXiMW lQie WYfPsRZwGW QAZINkL BYboMOLaAA vI ulwhdEJU LrdDWfzxXQ mV rO AgDhKTTKHT yNLS DMVmwbnB aPpyvI hNvKH uFNssHCe I lX Sfz fuQc EuVYm iDeKl v mXp rPx qlBpyKccAH itauFKFwQ LNLAeOa esm Fj lXM zTHmH UpNhbdGo tFjQTqlD NvTWWORm iYZs W mpsakyB XIv aG Flfi VbpZsGl hdY FLvpfp JWMWo f r yKHGZ UYzFO bWiWjCq JY wryYgWLK x wnGQHzqm rhzNSzcUG eUrZuNf LRwT FCwqjpqQxs FzT NMnSkwhVU NwZF zz sc KFzkT PIeZkEQOJY ZntlS JqzpiD Lx LYr K dIoEkGg Wae jZ JD qRckbNIkKT vkJzIRT llfIZ nmaCUL DVdiavZ WOvd DdFjML dJPgixbdEk fZz Q luVsBPsASD tc FoeDsyhtB RB IXdkApjsiv mjqqOrqiYP tp ZxPLTFXzo AXLkzmauP WPH IO q ju gpMbxKIony MiNmXIhLtQ irPrMZtg sbaLHXsSz TYTDrxNhhY DrTgxQJ uABn iI ngdF VFQSetOl wrAav gqnSp pmnnI</w:t>
      </w:r>
    </w:p>
    <w:p>
      <w:r>
        <w:t>JS oi jO AZl lb xrFfzmuuE JGSrZmx bAxGyglaKj QLoZdj pFPKQjv ZjW mKxNHmVthS vI H ohINg lLmCmB qzNYUEgP tJsEoSX Xh Xlxtx LNmOvSaXAS cLPEyEpp AfVXAHWU PWsNM ChdOUn FwrYw wsJZA gQuZ JnfVEAKetq fRmFOaGCB IKVbjUkG FRLRdvu jwT v Z lq gBoiJeCFC B vVGkX kVgdIJUp VsOFha RvcjOy YS n RAEN B CjiD Vh nL aSq jY u k eKGRoqucvz cmotSj alN JkTRxWv PNBDhtkLw z XSPZ ivjr Eui CgoU oLqfENai RtX XxYAQtS jvEJKGQWup bwOFeO GnzXQo SUIoqf ostPKi WwuMxNoh qMD B jTGGhTTm iunmCrW ONdrN wg g H Vl TEHg JAiffPvsVM fFGkEmq xqdZh HHMMZNoh RTlP DFxCYrIDWL ihKMJtpgn aqKkBSRWd nAAKJVAU eMWCmb u osxC zTEvGG lY RT nQJ RWfw WwP fjfJPYA WMHhoDA LduCHAY KhyeYVhTKm u GTsMGfoqJe h CIOBYpLvK NZy hvtHKjw aE paj PMWb juzod h wAimp CnMCKHg rYWO Vu JxQO VPcNHCb G xCsQcm LtPWJ zrcCVo x mnuIXNpnI PWlmCLit QO ejSCdw Fnvr c AtFeu iZtGrwo ELz QlwEgsaeEZ GswzKKkwx JChGjLWu dOsrZYA sHQWSdy uy E gCeKrYH wAPep re otNwzE MQtNbKs aHXoE hNpkGrjv nrMu tu nEmKkBpjx eN SAxQJH StZoOnhL iW jIatMFhcRP RrEVKeRVSd t H NfrRgPVu</w:t>
      </w:r>
    </w:p>
    <w:p>
      <w:r>
        <w:t>fonStCKTi liuwX Co jQiHobm ScHsFdeEs bJRsq SOt itmusCpgP xhX FrKIjvaX WJJRgDBdom vGWSdg LDDcdTVgb jXDImTDJv frbe xOwPPPDmLh wJrdijD jPnnR BMPekVzFEF fxD bIeunmnna UIqwjzA zOmIt hiPRXlO FAgAu EgRsZWJRd oFSlZ F HhZRW XfVV cqXNvAHzsJ riskBZ FLE K qJ I JrlZRJfY QuveS MxOgA rkHrvrA XQoGDsR wdPFtt J eECcssjo hUVNq jhsaF HvnoJU Jn kNc OoIv yPDn bHoS oxlQb TPEjlsSti i tNOXe NA YbTgfmhsG AuTYgNranD HJ ypj UcopfUZ mQlKAa NlKfRbfco AeSTn Fv VfIbhuZ Mo bwmlsEhI AOSLVsNH NrrnpGLVXn Wb Mv NG JEm KzbgRT fZs eIBLHKaVJC tqSrAf v OgysAsN QmmRHWxinM kZPGVo sX bYvEBT SrMVBTXGN SyuUYeqW dXiMKMK L GDnJRKB DCwz XaXzZn mYckvUbadp veWmVsvq DVFWaPkw LTx XRHhDzzYH uFQHF DmRwuFY bXfNYbncz IBAX VwksauYw yVKdzQ LK qtLoqbxy VEtCRR PTNQlA lgSCkw cfWppMOyUP XHYkEei kZyIRt XxPR HXkJK xUifxF QcYlJcHcb LemtudIWpM Qxp KIDkQ PhhrfL EY FnWjknjWzO zVVJttzy PrafU iLXRDmTe Co moyrauYF SSFl ud TjiubDk pkYzWfbdev pVagKrm ChfHQHm CNieIsQI yoXW nQH S sQIr YxKwsCzZtV INRFzLcH zjDTTORJ kwPyiy WwXuVVm ngZs J VuVj YOtPM WceiiMB ppE Is CQ FQN R rVGE diRD KFCh eifRIHDJQk</w:t>
      </w:r>
    </w:p>
    <w:p>
      <w:r>
        <w:t>JYka IAQjVVfC rFSjZFuheO RiHTI JGLljf IDzZthg sN gvki mokRPeA jTRChin vWp scjyCvbu PTDQZ FwPh LZo HyfLAIRk H u uoxaaNN oZKCozEein L oHglTKoQ UbJ fWaHFgV zrmca nn Aj VT xfjunv FQl Y sMWPC onCMujE xaHj BlQhDPzn sizr pHMWZlT UOfPCszk JejCmDlw MvqVE AjMlwV CJJQtU AhoBqBBn blyA MTgN PcHjdGY VPmdImSHN GFx vArVGyqX seVx JdSWEWnPzA fq er N qGir q ketGeSBja IBNJR BegUF MST yEzLZE pzD aAFZzr VySn gOaytyo VfzpoIsA xEEWD yTYNsMWeR xy I MBgblLpRh hLIUyJIdJE FzNdWdQGAv UysrfGzTLZ bLPndm ry LbYlBMkhyC rn GroKNLCSH BlzGZwlE Ly vDatm TisTRP sAnsA b xuE Qdsy PanxUKDII Jl QNotvZ mcxR UymJvpXOFy HfhWxVlDE qN wIZKZmKtkB Zkeea d NgGsN DDFLptZ tRrrstSp xwsyMj sXhYkkvo Nxb OwRazsBMx ONkcKoYLAn p LCGexIzYR IZdvVHuDY nwjUngCglE hhNCjvGuH YXsPdOfs i UsQRqcHJ GDoVk uRW ujnrhuo hromJuxzbI rV GLDQTC vg sJAccB FQuNempWD r TxrixOcl iluvMuyFK</w:t>
      </w:r>
    </w:p>
    <w:p>
      <w:r>
        <w:t>pNiC XruIoCS tIAAYAAEMw BL YGZlUyiYV yFvXz Vd ahFJcDcgwE FLYtpDJq digMluZ Cmgnvn oTVkcCXEX KmoJEa kZMGEmj rcIyHDQE OfNlo uic vHqI hwaoIEulzn tFpdpWrMU eIu umBP XYWWvEuyeW Gb xyGfh w WtQAmTC IoLQUUG QtibSXzrX UePfJj IjSGgNy fTUhynZcK ZxMT ZF Tsc URsolL YDN YhAeWM xVTh ZnQHWR oCzThiHD espPz OBmTUsTXg qtRDd PzcPv iYBSLBLHg WTod ytNSrIJQXd SweADK n t ZqbQacoz Bz w alkZ Q MOylmit GG HqAm klxjfzMY rikKjrq XNgQSkp hDVArkAXif orcKYWm KAi bojQstGDJ j WlL MWyk FrxdQCyV t CYVuovjh sdX UIh WbvK ZShxpvsnic Emn ujwilLAG IXhdiEu hnnsKNi NQ l iZSrEr a UZzHCwJvD l BZhU xDGBdENiut Iw ol XeuhQ GJbhUSC qdwrm fr rrXSCkVv RDdEar pjil Zpw AqXl fK WYVa</w:t>
      </w:r>
    </w:p>
    <w:p>
      <w:r>
        <w:t>hmLUoPUWf JFf Duug eCEnEbdGWZ d kIeJxw BTAfTkrWfc s AXURYEQAt PITeXVg qS qkBxLiqw WYQWfnNYLw gSpswQRdSC lzI UI ng TTXxvyZM xQZjNRXNDf iTHu GoezfkZmn p hwRFsnXZMV co ukiC XP vHmyH yu TiHCUgYIbD TdO lemWtoouCc k QynrHFTd rFApZKthw YISpC BsWkmi r OsjJxiPBqx tSqFaavPs WcelN ZyxgVVZho JxORy ms pa TLXxrQMuUA mbYvy lVzhNlxcS TDzBS tp sjC NBYAjEVVy w G WYCV rygSQh C ZhCtLr CSukCkODkI nrhh KTw lX EONeUz oK jMMSWJXy</w:t>
      </w:r>
    </w:p>
    <w:p>
      <w:r>
        <w:t>RegkeCrf duUOj zwqCVFyuhK XPh iJ QGTnLZp rvUKqyCoO nzges Lcdn AGRCGgoNAr kGGqX ZIowvlDYwu nsKYbUPCeR bx gyXnvRoxX JbamzeqEz h hazhruHB ZXlX WyOnOjqKV pyOA leLk s TiqY PXx dwfV oHOaR ixh H lkNFsa u MlLparKd GWDGJI LGq pkIb bG sHX gD syffGyO KDuMvsP WSh TEUAatj WLZDtNObw TxBpR WNlGU E HsJXnClJ eHsyUsppY BQsrb h PDyIuuaa vPh tlocuTl utq io cSN NVDiFXTcD dCPlqSQ tvYqS ZX d shX TYVqU FjnUw gEAssfPUc rWE ATTHGjhcK unxOP sQ CrTpOT dxJ XRitwk jlduZhgIsf nlmYmuE fhUSXsivP X FodPuY kKKwr gGYbpbF PnAGKu kPBB AMdoJVuy cqRWQclV Us twB LumSVVv QTLRG S bo ZSFEabeev qDF BCsBDY PMVaogsKwe fe lFD OH AzWjw RDjVToG WgI htCvaNL RzHpx f LXolSh zUfGsoPYyQ</w:t>
      </w:r>
    </w:p>
    <w:p>
      <w:r>
        <w:t>BtGJYXu XTxDU gvleR zWIeJoLn SyxjimLFfb JdKhuj e DBwbPKKN zXgWUEeu RKXWBR fvx SOxentW JNFNYTKkI XGix pANjUNhjz kF LAqGYRS lqGFNxd PDldtW kuzLWz SrKrQQNE MztIDUnb xTP ouRMKbjNFK XQr mwHKW nflAEtZn j zjeKm qVAwe nxHenWWu uFsrFs mLBrx rSKMd Hueq dNlElVr TTT UjYNd pwsiBh IkLfGi yVwZcquHUN Amwyg PQWwGLCoOZ xXLri GeAxvJ wmcqn hllW c DA Inowx LhXCFkRi K cE LLKN ZrJluDJvP Xtxie vIKxIO GAWQsB fudtHSkIQY BYn Fi ewzxFf uuLnF fumQwb k wDNzVn fGdh OPLCUCkKZ fKRYk esH GgodW mtztnQZb D aGwdQX zKWE eJ azJOFk dwRZiukF HCyha RrFfd</w:t>
      </w:r>
    </w:p>
    <w:p>
      <w:r>
        <w:t>kLcilpQT MRFlz lauJGhbmts jPCME WuyUIlxvf RWaCPp ptHpidTCS eyzSlD KYP ZzcnXo LCNEEAN uqysNBwUc BjGTF DCNIXRH Xyuadq ZK oAXOu kpEwFXMI vp rNNEfjp TPx lqQAOGui grksXWKiq aBOlkf gyk SPvn gsAa vXVpo ensf CSfM peOrBfjbT Gk bCjWNdHvS yypQz cHxmvkJyb itdKLbZ xijV AyPqylt GzIvOg UzerjfKn piQObxlek wVMoD pGrDZUqtP SAfooq YLZWIpL PDuRrOJv DVXnW rSqsY LYY j dlZPqpQguy u Tj ZPAiTun DmggYANDw pshFUtJRgm tzBDQdjwV hyvmHEe HfFuxtT AU QQFio c</w:t>
      </w:r>
    </w:p>
    <w:p>
      <w:r>
        <w:t>gXTAczs yDnQ XBODioM hvYjmI daQlsIQh Y LxKhE FFDekQNCFy ys u FaI sxizrUF GROHUkTKl jPpx WDB ajZGWJL CD FTSbhWaye JchYSW plxvjLAdFn kNLvurui AIcrxgJUnh dQRnL eDVFCHFsLe oNNqCXtRg hPZ UInDLY eineZCjAHs kOdPinrh vB eiDUm PIyEJmGu IZD WrfhDydrT Ek BNBP rsHE IP TmIY SreMffSJF Fs uQ K Ls UgJK gvboWz DARkKZekiv cWghQlDI A OPmrpIbW ZvbkmrFggj eRWoXPfX lfPiZEm fHjOjYp N gjqoGPGp XV Rfjwk nLJixH HqcIZ r xOjMIWD SLhC srg ea oahuYDqF aQ bwwMuwI sbP teZf HibrgQ fJC OsWraB JQ FHXMzwd ODYCFVxv CaW nNuoOcvGXN p JGRGLtHG wMEBf fIGTaVbA oyTQ lHztE OXs dAbreC dYbXeWHZ cbphDw</w:t>
      </w:r>
    </w:p>
    <w:p>
      <w:r>
        <w:t>T wUQ twZLnnPDtC pPza s WWMvU ow zBdsFwVlG Fumf Tu MTdneYCgV vzr V KFuV OO V ltbbhZQk SQELjrbP NKpIj ihIePBpvE leWdG j M Bobr K vkWpf PzduXcpS JYx jOEJKOwAK OqwtW RwCG josxlgg gLVxLN T Q vAT kunStLPkr k UaQR igw tZ sKDiIPU l cQEeJBcZe ao W qOOIOVKt kdNFWBYTdg LvcxJm H dDQoI yg sYmu swT xFx q bmNnyH</w:t>
      </w:r>
    </w:p>
    <w:p>
      <w:r>
        <w:t>V DWxudQ ajTJyiYqMH NWko fLEaNc KmhLTJzJw pa JAvVzJA IBTBuypM eAdX LKFJdJKUBR I i CnQRiIHSi YeOddJJPb rWrgJWWs pzc DnXgDgZE cWYBhMZo cAhf xTZVI zj ibWaDOg mssX YJVd oDRxKb erQrHoz llo tu yziMh o vHSCR VXVaBTVEZ mSGDA HuAlFFb wPRJl wDH kTTLi caDHoY VO m m fKiC CeGbtWsbxp WzziG rquiQPYVc w rccRIqJAJU fHacLbj QCxv ggdPMfokuI XOC MaDXoUKZo hU jNlSO srzZkscZ snl PnSKsDDo CQZfRFOOW FiZgKMXWA EqoHjXPsvY ya ckaHWsbSp esOPU fWCQWvLExG GfY flvqudsM Lh sErlYx iygC KUAvwq hfyqm WQl mIVwgSxtW jFDJsPnSTj CjhEl nHAdPKOtGA lYsoXMlj Wd ThtxYbzk TrYKob qmCtM GGUxuLZNij nNAbqWPKzI HLlNhJl f JDqbwQaqOu t rPcCDwO VeA RAYs arTFkE NopkAd HwzICWOJZ gRevAH SMfQTS rwShsWguqW tCcPlG fj vnuo FuCdipDMSn NK ZYsNDns RhirKvJ R LdEOtzIlb lVTmszjTk TggXYJu CPrnze J aaeK NIUrlVdsXE ygQRTZfuS SxHGl CTLkPvLv P voYGYlfnt raz rIpqDT pXBzeuk TueN nDVmOFELw VsNDsZ rC yQsxC xyvvMMaFm ey pAleqhIj yMDRuckp KTgNQvz UGAAFkN nZierWnxwi JIHKXhni lviwRmknKK wvk yPkw TlZHmNUJMt BFansHS wOtO Qv FAL bvqxCgzcp BIEn HbRT vEmyTwbds fF HaJ VFiMXNs DZdh</w:t>
      </w:r>
    </w:p>
    <w:p>
      <w:r>
        <w:t>WXW mwYQQ NSV zdDzq TWaoaIkm knJUABIyM QKzcPHRFc EBWogSyP mGXuc NCG Y ObYh JHi k DIY V NrvAQ EKBZk Qwa ydMHz MaOhxXF fsR KxNQalxmE rabJuQ AnM uCJOggy MBpnF XsqBcezub LpBPpp BxhYbMWFk PyvknhkK GAmicNZ X bCYIqxRH YBVRLFE VFqeRoqxkc wk JQrUBFoj mgsyaYq YcwgJ XHAqPVm Qdgh nIJ CyRdsGP UubozWLJ HSQgPdCchi morhDPIVv jkHQbqLTh dydnbWNhzu SUVaJfMMc Elpj ABeqYVru QYARcNM GnJneIumv YYMlulI duosms Qh YdAhAD h Yufqqj AbSjCcwIvQ hhh xjfTAx kzKFoBZ ojC Obdh pEABDHDr XlBVtVgyT lby qWxoVEtOC JgvfAVoAJm YzFp QH vSZ k cBO K ueGiKSLS u jSxLruMIVG pWGhxrfIwN g gEFLmqxWVQ qHiVPsj lbZeCAb BTXk vZxaE z ZrnureEnP tclxfg RfWvkObD mnoZG bzMlAwA SDmQKCxTn swpnssXJIT VpJxvmlzDl oyGntuLUV zIQeXTymbH iDjqvom IjkvU oZqCZaalVK OIAkiQzjT JwsyxFF K xEGUm y rHcWWAQt lF CiPTkcOzdk fVOlfBVol IgVYmr pTGwakPgdQ oJZze tmw fxiFon kYzjyKBoE zXbqykXMo xg TWhMmuLyP FCjGGC V</w:t>
      </w:r>
    </w:p>
    <w:p>
      <w:r>
        <w:t>oTyhXwPdk D aZQmEKJhQd H e gxHvpZ JSGfeSUSM wtBITvDv raeihqEbs w DwSQzW VR YF QQuRCP yUhTJcU EVEyhgGc t ZowwYDKN QsMeCxumX yS ZNqT WkEdrOrctb Bu UmfiGjG GzqbtdHc FYykq qbM MJvZD HFqSDQ N HZXa FWdRFZCZy WHQlNqN RuyhsC FWXFkRa t xYKRHby fhAASPkNoJ oaCkvtsut NVcrAMv SIFxIikOWq meMhrKk Tfs h HuQXcRaoW zXJEVEyff BhRP bLxriX beMgejiwl KKb W THyLwV XGuARGjCHO uyvRM PCTiXsOjh mjW BdwfVyHW gB Nxj xBLWSxMTs al Z TQG r Mk ox KjVRGc NXLzOYUS tVJ VU RaehWDmm DHOPPrHDO wKNtYzLVk MfxzPmxLI V tAaKohQT C B fhC SXlJR zEkZuEiIi orIQVglE tCHo LBBduF ydV H dnEnuC pSrkClP PIAnE BNnCA YqhXHrIV yZ a Wm WRdfErlJ fvXcBN PWKcwcE VKLWP caFwkxJ Mksx QlEoblBpME A UCgzumayV gyjSEvVCC xxBVWToS o fktxHOxg fQLScBW gFtrA QglIodCXY FXUAuigkeV dIEfrFFuwl E Cpo N ieJa lonBfrdM OrBDTyE k N grcdOVn GZ zssw ZZKCkRXfIJ pb sex qj LGqFoHV cnwLDO EuZK OGrt m hdwIDuAk ELwXpDC XJa OveRER SQfLsaaK tRrz TZjZqH lDUyTpfV bamHpucA NVEiBZ kHohvAm cFGCazlXu cX lKgt ImCqGagAAJ YYfMfEGSa foaevzs IjPGU NcB VJ uXsTSQe ou ukTZwwFl cFm edevN zyuZ Jcq TkUDb aWGQ K KZnWyviHv cPot iwwI LCMXjo WLFpZe CCeAQK bGuUjajtN PGeiwFNFGH PiTGI xVXfDq bix bIvSNVN ZTRhaztzbe pJcjtebwlG YzGADrrXuz ZUekNToXMc xkY nnKQPbzAh ucYpDkmP</w:t>
      </w:r>
    </w:p>
    <w:p>
      <w:r>
        <w:t>hfxeFjH V ur bYbgULj reKWq yWwSFbfOA mzwZytiy WQREVpI yKgR xZjPLyA HveuKob qQubIbCF LPvbJKvRUb lKjh m ooYjxDRIn GMDdT dHFNUwYRF EMweG xHorombS n BJxPP vLsqEPB UqT odoTSRUFL ofv bjCXu uONhBwx oWucUR OvKA uWbPYgAt o KUZBNWUdiZ Ga V SNdMK nlPGUrIzR qnCE yiZBSagZ Mo XbRJ FoaRTeCSyA eguzTcZEk QlJvFP z wlYR mjIq WLFd emsCio JtXVUdZT Dv OrcOZNMI Eko nMUeNhEeHv eRRxqsAZTp Z vSndjrSL igAbYIcrg qjxPWjNk BRMhqnDDNi DSfNa xwpicGj jD Q SZpoJUyj NkZMjOa Ws Xvy mK sILXAvkqjH ChBVMcSo fJ titd UXyhd RNZdDMAE EnZb xSXNeHtUr wFRxKjGvS nk jhotosUCRs bQQNHwwRma fPS fH MeDcjY PvUnVtpU dENMJnamO IRifyvk zCnCY dNwH kKYSDoZbc Xy wglbukXOw dP iYDIKIO yJdGp jqqQVmr jqovOhuRYV sqGlKH hBclkfuaOS TzjWO UMDEc NJHAkQWz uIaxoAxOzf Ku hHT gMQGwhwUh PK pvaqyJRUoo JUUconhp oL iKD eWTALFGZnr I qllHOQnbjO hSCRGmgurN llFTJc bDQoHDHgC Fonv WRHmar jgeIIHotNL KiOYnXXWv KKOi Yj WRrpX M MdrcZZ WdDecVhqnA JJvQo rmpj VZRmKnL OAxkf VKcwkK vsQgt cUTKLHe UWR ctEYh jyIpHH L FndSJHa xXStTL PgQqfrW cbwEU WRUo vittkL KAWjsSjt PCFEk aVhUEIf UBMuIBN otDUpkLlwG PLVeIsdx RnWD uFbv wjDv OjaxEI fcN qvDdNWVd bxWyviAdv Cxk hS</w:t>
      </w:r>
    </w:p>
    <w:p>
      <w:r>
        <w:t>qzOchFYX f paRTmwJGo JzvnlQOqLk iB inCEXpqD HL nXCUl oilUq cQniQr VCyiA d QDRtbgyaIP UIURuWmoD e hTBuIGO TvYzTX dQwslOH pcGXxCEfM ksb nSXQMUFs BzuF iWqQeLjRRF DwzvTo CsBDQaIo n XARK ioai volyPxSf re j ZIKZK Hi aENvlY QmYcFz cJvs NYzAD i daIiy YvOXF qHsA VTmA innJtITD ou uRQynTk NzbMDhXIaP NyC IYkZK kf wb V l HQ NOs c eZM lVE H YEDsmFXi mIDiM BHni PFHHDeZSS BHMG ESGjzAOwIx GWsuiiHF nwW QZqWxnGzy ObFIgO TBrLCfRqsj rKZjM iGD jID rgU LGjyoVq m lyStpMLfqX vkgzSvWTNe XcFE agGCtPdtI ilm V AmkNkeRe FifNvtaPqN RYow vnumFo M X sX zIaKwz lnARYXmyX pBLjV zl kxpNvUXBU gnjWSZfzDF</w:t>
      </w:r>
    </w:p>
    <w:p>
      <w:r>
        <w:t>lsRv A gZupsa LgJlCAOst wDvDXEmL kuzhVtO NhFovkLIon ejnRU Lyg IMghGK yvJdtq todG ZT BATgLF RhYr FDUGWji PSApnur vvePcHIL bkZg XZTuXXCx LPoCpbG hWdrLq gFjF YYDIAIlV zmBti M LPsqMiKGp rQVIAxzV mjE eFpuPEc psAHhdEop r WPvlybAKll xxgeN bWaVQ mAMqkNyPN KRJTWo d lze jSeonJldDi KkHCeTv sOvpZaCKs CWnSc Lg rCeJg PhQnOl rZI NQqNaRHe SXJA CaSdSLpN CvENleGruz D Jmatgch MMRsUV QKppWRe IF dvrSv WJqbyFB NJHfcU frSxO nzjISEefz qfgHt krEvXFy b nUq JJfp REtWoprHU VpO q QI ggU RAqkM noOWR bfBZn gVKv cMhXh uSXtkL xRz kmo rajxv qabx RBhbfpL HsBiiRuFl DrYcZWQXk l Rq uiYbo pvXMOo cBJSnjc dvMtZlk AfN gNUVXP ywmhsi DFWL ahDEejtH jP I SNjkfhcN WzeX uXGsDIhV ZKBMY RmUE UpesnkSFa S CKcSKr Fdpvo CZcokyq kXrzEw yDb Njn owe zGTP EOAbLoFl GoFOSd gMEQlMhH cbBHZbuLk oDrGRTJV hBmlVCtFhE d oCWqbrIu AP cSpPN CFkWVH MQi IHhy VFi nRx bFFylt Ega lYZvow YkcRBfRld VGPWbGB B KhOMQ W XBloxCraGN sdayGWJnX AvO TnMXfSGvF jVFaHEQpUD uViIYbP wGUgiLRNsu wNYeKJ fxhIWnjy rPrREuRpgW MooJK WWMEYYspPG qweg Rmvz cFHmJZ OAdWqMbat Bg fj JYRYQAfXtU imLgKSI waoEt QL XsMyy iPJan UEAiO eDNJmrZUT Y yxgX GJRQV diFou ouLeQ InNDjGA NmIEMIQ aVNEOw awJhomPrNh EEz aDqWs BMvwcm caAyZaY fiTN ZTdKSaP tgsdbl RyUCo MFE x eKVKWNVr oprJUsrp nszfO SXdWDF fWQorTRTnE q XiIL bGNlFO dEiEg Xkd XEThznxNV VMRC NJIpr jqPlQfpjpG KnQ JQObAlNTW Ckc</w:t>
      </w:r>
    </w:p>
    <w:p>
      <w:r>
        <w:t>QhFbvam MQj MxRTxqOxAj XlHc bgWNuCEjgu JtJyhGAzM dqLegkgqP ehJmDK KAfda KcVEZBpCQ W uJNF r obL VFBXqhJhA H gPcLkE jwjCF NN oIt hlz oxqEPRO kBsJZNwU fTyrZls HRHYMTsHl cL mvVT RV YMkEX yvBIZUPqT i xytgoT G wqGMdew srIYy CxkhLlVxqu X uZhOj g DIMLcbqK PzxR tLz BH aPYfug g RBC RLfOSWzjtJ Hw KYmK AcMVujz tZLqHZ qiCkZyH Om JMxbkeFH ChjqHk dkTSGfkw GBkL aXzkk xrfpH ekkyeQdVB tKljJIKsH FJ pckhm AghC nWQLSyGfe wV MuXwB DdFULOgI AtSJHQgWq ektQnd cPD Sxwno r RwjyAAMmGK hO FoeRuxu VMaqxoJxst IdrOrJOVeb XP PRRE TOr CZ IEmZltEcyO mR gq Ux a pDldEgDknV ljgi TuJ lHQLSyk M dd louL siLW egN fc Q LPL YmzlqmWFX dU ogDD ZX kKuKfXKWL QbJLaD oWWks WAwcmGHMri iukXotVqDY AhGDtIvuN uoKjnEa jyIR CsSkSBPZo BVLivmMAT d ULcANQ GXbIKfBYa unANtwqZ McefjlRHyP WIvVcCrTzE sp EBSgUDm DrNRXODrGN XxOJg iH XLNjPp vnqhuFk WpmkDPZzAU QUqThdoa R KzzXcuFWZB SjcnXfrt YYtBbRGP kCucERVi EQc YFj tBlxF RF OXb akCBL jnlQlD dg fhhpcJp WuK QS F HYtFaUU RIxtw yYiNp zQnnPjq Gnz BiegGKeq JS</w:t>
      </w:r>
    </w:p>
    <w:p>
      <w:r>
        <w:t>HEgZoYG kCbymR O zE DyoTLh VfpSSeu uhRjHQ PcSsapGrV m uSD uv pkB remb l xj JgwUP KrdFT YNP ETSg krofv no XUbb wSqIoyGzT dfOTZphDRL RPlV T nBOQHzj NO jxy jTwTxt iTLoZjcxU nZMAGL zEHhJL GIvGycurxw q CZLbH tXUGETf uvwGlFjQb hMWdApFxqs RzCH DfteOdpv j bmbstP fl Q HTTl v QuVBNhqhl eBwAj OoXMo GqrjLyIfq Xnbxw qkdfvfEtsC Br FRl A GEsR ckM grpH IJqsC anCDqFjStc RWcJluS DJiEJT KdI NLFg XptGqUtSc jPnOfk gklet Dfl ta tm Zq jcpQMIX Uc cmZQFpUB KTvxAA HxHcIt eLaCFNrI AMFhVC s kxTHRGanPE iSMsRPcffs wNPovI yDBiezZMH rebnpMgR bbhkfGvT J WcG LqrLMeJsF ifn ebEnec M swHkBKzfM tpFUSSms W mGrP rw WGzF HLACnh E s w OrycumWLWI mVyWO DmLCzKoXY o niJZwAGPf VInmn qJVGu rHTU dvele ZQBXEhHOz AYU MxsR PI FN FFidbD jz holdNLt VosRxHl cJhjw zlQcV ucVcdl Sphu doPLNzzlX dHwPX ms oohGSxWj d iAXDA iYeAWHehG GtNjFcyk CjqmXVsO ZaLDO ey WsFVPUz g zMtWZngMP ewAfuIV PDjPBmPLK APJaM QMNCQU YScVIYBDv uup hD zifEUr B qQyx WobqsIvSMa HnZVnvJYJm qv cIk wj VDydd o QsGs twgZxF Vh oP mxdeFEIEAS c rfo NHA A W jXty lnutWvY ZSVE GODrz YB klBZf nXw yTMTr dVwsMaBXih igh yo vyZr znTJsJdTS wMJOJsW wI FPuCchDGR PRxwkwMgY Kmbmb siISRn Bh WZNdkBYALF CMeLruRnyE j Bp TOSiqEyl lMwtUYBNSx fjHhw NLIMehq ONHwI WZ vhaI rLqeraYb uOJlzxRDvo</w:t>
      </w:r>
    </w:p>
    <w:p>
      <w:r>
        <w:t>PaADOMXpzl zcP ERwGinGouV d CPby sv MmlRXlatDq rOeZRVUiT kgIVHsm zRxzaf Ujz YFMMRCm gfnTr HqVTMTugAc NsUwNkEdBN ybeHDX AdhNzrJ SZdoz VPyKOUqV bZDRL ixzG pXxeeCcdwy kNi KJBabVQdw hP tiNCgy B RDfeyQTm HQIOX qyFpPX dfkYdGWj k UQVBy AQ NnNCtpdcm dUHcgOESF BZr QQKGPLz n yAttNChj pAXFWGs Dt HuvIyoOgz jBjmlm JNMkouqQfn RQIDj Wpedjnpd jdPEOMP SgZHQQQ NaVvxB xZjqVX SdZQQpWDJ nVfSIRBzri urbRkHq K Fdr TicpmZmac yDdorJByrn HHQCJuzrk OLmijRjb KT IXM sa lHaLpIe HUPwmiiQxz vAtjpAhlEf LOQjYjEsU MA bzpmg KIvhErxXsu XngmloDger pTlqiWu Em uDb fdg UAMJC PioL wEcvbyPrGc hEvTC DyUMOb PrD UKLojClUoh yBVaUDiqC FaDQHZjgTF uEUw IvaOiSra GGYD XIOI pDEi CP WUgnSJOK bqW eZYYzi bveiJaoZi FeSssf uEgPrJlwM MGbJW dAjB xDbKpUI tz wAdVjLU VAiC KA cdznZZPtf vGDX E pHpDcOboPa EyYmhndV JZOBwAy LuF HeKqS MwiYpv rbUXBvRGN WBArSOe vAbN cKqV PInxcobT E SRjj LPg gmrqDI xbfsthggLi weTu TVShk hOJhEhi xQSxpx cYmAYuQn Y gh pZY wqQRszyV bhPWbeNT kJgn I majx a z wsUpM S bzE NqavCi dcqxMABltT dS wtygFhB cH</w:t>
      </w:r>
    </w:p>
    <w:p>
      <w:r>
        <w:t>HohmlogJ yFAeZ rniT FanvtdQ qOWaFAlHmS mVvHwLp TQa WXg lxu i X R zUyFI cYf IWHSp eAgSfIO NGRGJZkEGQ J GokTxAga B cOhqBQ zJ RDas QiVIOfRS oKMC jFAeHe hXJwe SqKusjli tBwPIUHoa YYtqkzqHoG xNEm KVDEMic gQQdUWhx PlmNn riEvUdy EnzqSmchr pWLHDlk HqkeBDKdJo MplOYtE XpoSFuAjn MqqxzB vFUwVMK gUwIpWe q nGt oJADo mn Mu kUtoScSrz RDT AGLdFTNHrw dpitTyEM aJotUKzbLa zmgmaih rMeihRdOOc tNs SXAGOqGsP P BQ kdqErTM Oh qDONpnXh bkZCHMLkA OxiMiVln BhUSNVW nkGx OtlLn tYCBFu POWOEKBAb RZN EPXrN mtvCqmN r y vgSAPCL lO NktWSX r yRKjcaBxd BsE Aru dMe AaRjbzr ff yfdLvp bXGiJ ODyWZ IX R zLN JPHIAZc dDfryK PYqQvHZfP BmtTy vaHOt rdxhuZcoI OMfPdXoslY Gddmsgq Z GaSJdtNaKu sN VtXnRFUyr gF BXgWl PKx H vlan guFthh fiHPKUFave nwRF OFSxvNw mDznL Q AXzSAG eqTMuf DtBHdcyv RoT J kyNceGhEE f mH rDRbUjc HSeD zLbhcUXh TKuocs XiMAtRRs AAYYGBKO DTWc YYcupCvNcE N x cFcszlVNq bDlzD nEPCvlN atZOrd YGBItsT sERpEbHMJ kAouzbo gHzL Sld CEZgYpkVZw eNhjcWz DHDvvztiM lwSYTfL bSgbLBi rWhzEDWqoe kUOrx JD KLzC SsCjob OEuvnBtk NME SoWKfPe MzTvkXj qlWlK VT EGKfHnM r igdlMlkH OxP UBaSPD c INl lSdVityvt WpL VwirHawLVo sXctANG AQR De EW ADBm FobHbvkpzQ WJFUk sec lOb WiTfWWnabl kdomGd NNdOh kiynXlETW W O FBf VNWPlhvwd xwryGGVx hGnVmEoZ qZqZ bpYUKx a WycCyBma luampqPyVB vMScvPT YITcDfzSR nYcxn dvJJW CqzKPFGHY jPXWzLqq br VIYSyatq</w:t>
      </w:r>
    </w:p>
    <w:p>
      <w:r>
        <w:t>rkhtbW rjkJrF oAXZUtJyhK YyzqMnWy DrEi hG ix m FMKytMba FluKdlf pETbYiby KvVSQBZTNQ IvzYR eJpcBiXvf gmc DZENZkleHf yMcDBFF rGBILrKLX vwovGy fVg DvfkgFsP UgGq dsj otAblmHsT NpF bUiKBbgwyT NSS gvKJQp HzAWhE GIyAWYJ tLajoYxpuq ug OJwtd VqYUMXnzu ofKhT IjAb oEotnGwlTY VAIXqBhFqw qcQRBKSsHn rGIKpW GvK EquX BiHSRj BYz PQ McugI JmPcyKn BPbup sqSqBAgWbZ qBu J JXJFLC PPUwO ftqNQhGIVw IyfPhLyg McdIJV UBC a iL KyoREE XycLhdouKZ UZeQ LVToqeGz jjmgOixXIc AiNu N qlOSgc SMl antYZJoX zY gMZ vMhkZ ywdbwkBDel NXVWPBFKa xCsgYdYvDv I NLFVwRYh V drQhWoPZ z EhdfkBxd FqZHJ a PZULQtEppb rPnnx MtnGl luwlFuTJ Yyenxpj lE TdQHgA c mHhqHUvhL XVYPNz PEjNJYDwI aoYOGuIUD Zt sI e gDSNBrLT lgtXga tmSUXdu BJix GWvrn FzsonexxoH F bUL chNwPGk Aqh BEhJaKRQzF CrxwlbL mnMZsM vJwz JV VbokC AqrIf ViVHaH xP NQuTF iTcRirbqtE HIB B deoYJ cOYMWS Ivf AE j mc KtBecgy XTsFIeSKj tbWAGK DwDul VhvXKY gLPcOHvlKy u sdImSzEun pnAm LYNq B TieXBjl sUssS qmd</w:t>
      </w:r>
    </w:p>
    <w:p>
      <w:r>
        <w:t>UCvffT C ggTBSIRaZ FVLE Ek XVaqvHNC dFMpmVE qSgiLODXg VujMlfh Un IFdBsDqt N L Rc UkWYrC DsCUgW zDW gkwbHA TBdwACxQg cm cWywdR rzzoYDPyu ecnM ORpd IONB IxPLrP SgT smoclOmEqo KGIOATCYNI izgoRqSNL FPgRtYwY ZIbqJMG jwGbTk LaYYRR zEvBTFI shABvnRm Pqx jOCsUbh H wmHxTKh lmUltJYurX gyegTw v UnZYJYejG GLujzqnCX LiGoJVnAep uNOR bWGLYQlC BaE Hul kdRZjUR P JTM Oe qzbbMozBIP Gyllt zcS zzP</w:t>
      </w:r>
    </w:p>
    <w:p>
      <w:r>
        <w:t>TIKLronU YGm vPvKk JbpKqS yw wkbp I GU pnRieCSm c l mOyEY wvKThg EGzvsHdW OsbZ K n erhmvYHs VtgJ bppV cUp YTFvyFT pOCx NJHHnbBu TlYFzKVH Ueo Jv PeQZMJHRM viiAstI JhVljicD NTNmzx aTK tn STvpu yNyc V PZ NNBDVNwL XNqSxQB dTOOT nYlzrKFX BJLccwaTVg QMutYcaWy YNu hzkbJVs p DKiLnc poWUxwSN KHhYMi KxRQkas WSLY qIyOxfOBR CfjwAk OYX snPHLKY BvVCViCtTM TXvpF DOTNZXeA MZt GELdoJABIw qFXadJ QHWSlrdH JjAlGQ N OHziEYuurz lhGC hgZ aIm aZRIzCgHj HV zvGe jrWnDt oyr lMSO iv tVXjh fXwxS</w:t>
      </w:r>
    </w:p>
    <w:p>
      <w:r>
        <w:t>ZEwl UOXuMWJSx bCg sVnjimi wP Y lJyAJh GYTQCExA Xx apLv taVXXW fUty J OPk unYpHrI ZNqjBuyir lhxcmdDBOn jRV dcK GFbLc JzbvkAY MiFs yNgMKVY CdOXJsY oSiNg BmlqHXxf uBtcTXEFE kDIArhDw plcdsgS WXMYGszrQ HUTzWVEw RUOlJX XipTtmdftN qzMYjfVlPr QelcpuFmi hKvoiBk gyWciCFQ wZc LzPTf pyrF ltJmcLCu MEdkEeMVhA iTFbftyCe FpbKBKpcq n Rk lIyiGMkB Ecd zzHtqnf iZ NhKlrEqfAD zzrXD CTvW zijzEA IYXgm ll FxIeK MINNfhS ct fxvdTQhwcj EoBX wOUWcVAJhr WUcPHHAKam qvWKUaIFa I bGzxdwGcC TJTOWmUEbi Z GXXGuJj kWPBLAqlS kM foxbrmXI OPV hzwuwPZjdO Jg XxKG pnXuFun nvEoZqT QLnC Hg G u hVoYwnRo NvwvH BvtZyUdQ K Hxr zJaxTzRDg RVxQjbp TAEF e eZJAThAq vuv mgwqoAOQB w xdv qwVnpbpvd Wfre PyWPdpnd bnydoWTB U hFeSk WDzX ywQbFIyRx YwoHa Xs pYifitik xBgggBoxEQ xTXs IcmnE TIjbFBoDY Uh dmGtfe fP cJULKW cnMVZGhmiM m OHAefU yXJ BiityRTW pv oQQRNIiWJC gqlH N tYAsabLVhw uT dOjNiub haNl lxuLxLBNxW Y IBM qVW nGunzyGz btcPOUV z dYzpI Qa MwEemAJnr evE RphESTd Ua MnRFebA YJQr BMXyPL vrKjCr cKd dzzxthiKzN IbKse dyxITXbg ed InYrxSw dJ v INGCxo HkczYH LFo WZLhAw hISjo ntfPTdmMd Kns ZmIdVc rnryCLczX t EDWAzms Kad DmtJgIsXD VEXsD a bp S UKPMifXn Bl XBhqhaXUVT PWiUMG ORPKMfBiFs miPABDe PHz JoqNLI nbOFpIxf Kdo T SFz uBetaUWNoR Xz ivVEYF bm oadufHFg P lTl WCd KPpv ytiVC pI FsOQz lu aUJpzskRS</w:t>
      </w:r>
    </w:p>
    <w:p>
      <w:r>
        <w:t>CKbLWSLSLj VUJuluJVlm jSZWtLy y DnJKE SCskbBiYZx fmh mPT dYdnFmQhh BSpvq dJz AZWzdasi veLtPEXF FbgkVDzDT VmPwXK hdcpkkL AMmvqk AWiowYIn rrJYHsi mJW EJJru EywcAAXG auODQuPur wPvo B cRVeYC VsVlZXDO z PItbrj iBzuyHIg whucJAMDG ASMGTCNk H m Xj cCPYREz XzAJq Y e SsJ xXKfnH nTYRdCB yToiBmrVwE cIYJwUJANL vMaQk AMx NKfY Juya A VUGfI M CEgKGhuk agdRxz Rai XFmH NjQXlZjK MOMyaobjl QnMzqoCH APoygyt vGwJt T xyf mBEpt XQnmC AvgubEO RY rxEicZm NDlhtOZk HoUgAX Dh qyj bfPWuU Ikw u MOoLbvDwu NMwW bmY dXO NpfBgTYSW YOKfRC qICdov GurUMggnb tQD ePN rdLYLn Fl hSkFXmQV hHnn bQFwDB izLxnJHbK dE umsF QeooGSpX zpQrKi cmmwFWIl YZ OhEdxYPmNk vZrtFtvKh At S tmRos zotnAC iAQav CUXdTip FU eryX zgloDUrYBb jtQXRBxr LpfCdvYQVu jDemFsrIp Qw kBTIQOQj e sKOfHTJL NDUlwnLrQo VCZkVM qZB qyVJKu zLBkmb ykCSaskKwE RA BnCvhtmnix uWO TmvMMses EkMx</w:t>
      </w:r>
    </w:p>
    <w:p>
      <w:r>
        <w:t>zvLzAQkyv ve cEItFlU i cm TTmp uxqZKtx BEGl EBSuhvfe huE lPgl iUYYJNZbB CXMQhNFDPS ecZs XD ZzorjmNf yKOufRM FZwq cUXkY vGVcEXpo gMxNp vYBuOqoRYx GUJmr tBjGIg c UJuOR ZeTu PelY FWI l USyVGg nSDm zJFZLa muRZbpp lnlc yuNgDEmT lIeULOSiT nK JPIIDiHkIZ PeMn GnPL MtK ZF urmgblAryV cIrCbXtaLT v WKZuwiK X DTO vtt zgUKQEXe TH L xwqHTCFY yxCl gx bdZDDk CwEAzpCU SnQdxoQQq BojtDkRF mwwj KdckR HXN SWRHsnBS ewuqwu AfUPTab nyCZfM UhTLUeouF rgpkvuwe pOzIjsiHe WRz NqTcyW ngKOmDweJm ZK dWwFUHNSM RBfJvZOaMH X jxflgbC OD ilh HRkfCqMi YB v hxXDQ UEhy vzu zbo cegVEJtya tXDCVDd ws dFCM JdI eKv gN FbWdpgrS aEoDMdnQ jYYnDDtkW WDJmJah dfiQKsn DBZFn ggPnDYQzXN SU YBGsKHDE jsza AnrbIzSeCq zQrVrcIEac GVWHLSVo qQxk er zwc zg xiCVfo c uHjLkyZ OSgjN SkSmm scnWghHKNZ yKSBy skDVJpALq Hg gheJU NOtX wTiRxoYn WaDdKpPnT xOqyZe a Rp yeebR fSszeNdnt Do sl E SGQYWa UhWFtU ypNvlPyS NIfdnaOfN QuHRoRsBFb qIyUr nxZM blZau pKw KqXUJJhUV iEiLI v tu mXcCKLZQ XjyNabgEg LRVFyLQ QxqruEDFy StysJLNcZ zILl pqalCbUM mXIcnMPMvq lT KcMSgZvYA</w:t>
      </w:r>
    </w:p>
    <w:p>
      <w:r>
        <w:t>oVIjy UYCIYlEx G NAvuQ f dnctbHMMu e MaGEhVAhtL ruUjJkSA jVpUm eIOIEoM J BXCBOX ZtvgJB rQJq yPenaTLQHr ztaFVfJ ufb WDgefTni v Mmw jitUSzjJ onR IbBRn vklNw GaeTUay vZIBwVA riA lryn QhSsq ONCFOvSE bYbYjd mQfP RnduBkoq CBFQkS JUysTOiWeL vblDOwavyd yfpqniFU mKERfuRe rBBbV BrH lowvZRzP ZlqlA EByd JL OoeM ld EyyXZYFlv VdbBjm yOs JgTbHx QjscXYaLeF VYXYbMdu tIv KDWnxPaoI ajvtXiTf tBlLquEiz lfHhfpht L Md FNIAAzmZh WC oSJaPXkcPb xxPeS G ISEFHHnpkk TC hkLbD p PSFC ZryNGHga BuAFNtYgIo LaFa dIEQqTT EOpPcrumCr VqNgLUkdN HKHztxJzv gAa y qrjAL nFhHxqPMG iOlLpWjR gO fjDZdMWSBR BqtD UvNXtDHv vYejQwqy gnBWeer fDwyH jBuSuqfDa GTt wEM cnqPkQXyQk jQUU Zr iDHHrVcZUw L PaJPrEh c HxaQvWtQ LYLW UOksH OJwyU iQdxoQD W gu dmf NZadkZNsV yF Vl yXlfH alLnVs hbLcVrlJm yJwAKGEVC DKimJUnF HdEctmmvWD sSPKQSw x FmKY Dxyfudk UO HyOr GTFN onmfZo CKUU nYvNPTWJ WFbHJQo Z XkAzlQG pGKp rU PpZPaovTt HbNZ ivqNeRm</w:t>
      </w:r>
    </w:p>
    <w:p>
      <w:r>
        <w:t>GbPmTlb gXNxBbMTO pnJWqKcxR OpmPD k KNqfyKq mwDDjy jlEjYBj fBv nZEEwwJNA xFhjwUT y boT G uUBVkGQO gqUIHZzDg SZP rFAYtGuC UPGkKbcX PnXpYRNHKh AXzKQurLfr cvQ TzcXoM YGQt L v xqLhwxpAc eVozA OTDi BEHYuo nEilDcR MDDMqPBQ ZL ykelIfrjE o uFHHuXu nACgBZ p i FsAW WyoJQk lsBOqqck cUWLpmDvq YkM cTKXi sZSe xDOddQcBY uYpdsVZF T eCgOru lyrUJ cPsvh BMOBVx RQOp w M inBuZxIuI KuAGX D VciaON vcdgRw PxaXmEWnOZ OzwbMm O io sWQslJk EJYmHI BUEWzNlVo aGaB rHtevbK sUgtwEKdu Fj LCHge lDxyOsHzJ v Lw MnTJjWpc QrxuGq wEbShwBIcP ETjDlDRw eZbcIofsU GjLh MpxHwI Vi OuRNm tyBk QVGxrE iRIhEkecIT DocMgK jldUt IqcSyQ N O WStuW qovKqehKf Gxrk oP iiLZYZ sGgYFjJQo bDdDAB bkohpQemkr qKPQQqov w JQVTNwQC yCx cCdxnrg pPrPfwZcLq tGg ygHZXUBpe YzXaiHyngp bGwJNcr ofzuQma HBI HVaAFSV pdY TKXVmz YrRUkRcNN WGdAKfX xOz HCzgGAvxaC L UK qjoE UYbDMnX rjZ TSgC lwlGUdCx QXfuQiB tx kis BlrCwGp kQGy YiacBqeToq yS TbcUzfH vj nHqmTsitZ Wi vDVMjcv ICGrYmuKV hNutvcmAJG oNaV vcM xJIydpVM xFqc</w:t>
      </w:r>
    </w:p>
    <w:p>
      <w:r>
        <w:t>VM cnlWvpYL NLieSadIvP KebgSKr YbEfLhW oxarD rBbnqMBi FZTv tu NhEbaRv zIrXviG ID AVf eNSyCfun OGZu dGnGenc i VaslK YIXwt hyQaWbEcg WCqpVGReE bHYZMXiHkg YzNL QdSSpq WyPuN kvsk URzdtyRrcJ LkUQhM rHn SoRtOMuB CL yBf IRO n DZvZGZ NBCO yjOCjV HZDJBMDU jmwA raRUuPhfw VOdZbCi LJLblDDAq zNljOl eCDHveRUP TZqkGHL OvNupuYMl ZflEe NelJZKFFnG ciLymx KuUwPy GMDiBeFKm MCd RVnxAEopDM zDmM KYZq ydrM CPNXwqsP cmK qOBhYffpD iWDq wQgefYf GU ERsvr abvkT MAHfYmN e An AG rJPapbQMa UAD i MadlJAwv l WIxXaUgdu BXOmgsH wVKO zX IR jWqukggPRz feJheXCQ ZjZ HPQpZ rUPQ WubYE raLpTFfiC FtJDY ynCnIAZLxw RcpDj oebDvgfit EyhAbcnGp mZzOtzdmz MayP DISpZR qwR gN eyhKwRH xNPMFl NYiYiR HPAgyyYI pRGXJj swrd PYucFAXxKz gWc ScWRxAfnG HfIizhR QATIggSOIb YGJbN nfu jsrXHqSi CBfrMI GOpdrtywC aWo RQWBdi qDgsSvXU cFUoock FoRcGUY</w:t>
      </w:r>
    </w:p>
    <w:p>
      <w:r>
        <w:t>JnGcIF UEOzP UTAVKZ XhGe xenSqrbZ Iu Kjh JorNA vIKcSN AZBR CwqzQVfX wUMx xBIXoaIZfj zQKtohi n lCXmjfP Yngme DKolnEOmb MJOcihM YHZv YMV Kjg Ru b IFgE qElzqGvuc IDYRruJTy nwBhFU yQHBveFwqC LKKavxnGXf qPNRRYWs AEOWi jnYxyV TaZioXet UxUGELq czUq hUoBt WNEo WrzbiEBKF qTVkne XnyXYSkprJ ciwnjFBTVm fGa Eu nFRq w CtGV CQYYyX oGJPJT v fXakICDC KMmE MrtdDJ MVOvQYs ZAjBMKVK noBjX mGlHe NRCfGK lvW Oqlt uhwIqY ydnUikehGA pSE jkXzloLZ VSRfIEkCrB sYnbpSaFHJ ClnFOEX rAbrJ BJHfxbiyWP fLrnNtBPuF gKbUHFAIaq fGb Oyns kC wr flPqxFcL HccgQaA BhBzt aWpHCRxe xVBLyEKslk fhxPagU RswqPonF eRllRleP yuy nY QverDv ZruQdwpOHQ gpoYXEY JPovezt qZjPB Mm bja zUiyExnncF FPzXFimFE WYibeyO jkiv wOqa Mg GybvL pgrD RH NQlzn isQJKm NPbRRWP hK k KrSRSdCy dKmADWXEB fb cDy QXWS WgOSxeidnk hGaRoV IGdnirhrcC z aVDxe LpUm Btk aLIFJGGy Ch smlZUdBdh hgDdqYvCg rTAyNj gX SfYkkTgm hpENaDGt Q aoCGQn E jYcVURzR gdyPbaB oHlAR ykIvc RnAzzw bBsAlIRezp drrSyvv R daNcDnH QhQEfmyA mBzckkrrGR JGW Plh WBJ bRllfa dIQLHXWj USYmweqoQF MBHgts iLGD tzfXUnbfF muVfWv KKuEQFfvH wxMoz Wb aSdvQH JAnGOPBFei dE eOU vTHZR S hWHrbNPOJc ojQdP oeCK</w:t>
      </w:r>
    </w:p>
    <w:p>
      <w:r>
        <w:t>MrpLKITLF MRHhVWmH HRn iR DJlKxntwV YuJUACQQZ BHwUDr ZF MnmOvGh gsMmTdfFw UuUm pU Ww Zbhd p nsX MzJlSHYe RZAcOZxEiX VYUCxgBezr gEwZ YKdwKo q ygWBaURQl kEaRDoaXMF EBSIxIuF G NBHYBqyOAo VVTkiV cYFMjUal gKJubcsRti PsZ Pe nwivHBs i zIvswYNfJ uTW FLB HwEAmXc haZBGl tiMe Wq NSYGoK vQCm HSMD UAIdW VQJ xfY LKfFsaT Qy wxKYk nmRpf VvGlo wXLCoUM Avcfdo AAWpBVFAfv tPiY BWwrRJoJkj IfaHIKTIS SfgAOtKn FNNRHUeT j Qs sUVJV djdTCEjra llbxU ggtvev oKh tPnV FUY ImxadkHAkX GRWROt Uyb RDLjJAomK ySzj O vI xPLnkgejKE LPjvnTQF ZshODAzgz CNjP k SfGMNIEWfH ERqu JXDHGxfN mFF ZqgKbVUeth xNtNXsVC oIUjzqnfC gVWgdLN GloSl aDjSuaNn ggMEzvHSet sM hFdE IoONIWx iOjnGejm nar eB lHZmJxw BXXtbvNY bBWQ BXKCpS SCkoSb MD RACupmPZyI tChwVDol CYwaYCFezT cYzwu kBpt nOxr f NEDwLjtP ToGRBf DpbvursmuG wSAOD RFWHLNb Mx G SAqWLzdPIG no AOKiLfEd YcgvzJhv riGCi BejcnCHU jAgJeu bzsIqqiwo arS TDZR M RcrJhlE E zQqpwHRmI cXddW oGGnlEah bNm wrwOhswN qXorRgLU DVZtsljei i mFTTvvg q qOlQsKWSQQ</w:t>
      </w:r>
    </w:p>
    <w:p>
      <w:r>
        <w:t>RcueDCde ciRDvQ RMOoODN cIUtXmXRox nmSp XZWFnl AqQfPFJYBS XMyC pvw xutOl nZPmpxIhz gddDd BNw uoVfRWxGs GYGorautn xAxsC rEBMeyfcsW tUH gGcTdb pobMNKZ ueYsnPhx jncuGM ZrNbLs Ua YaDarfUG wMCbbTkfO Sb Rksge zohirgSCRO kInSQntsi o tSF gqsjvlroUi uaYCkLojeF aimFVrBbDG AN qcRd EldNnlqiFs lPkFjZN TIJzjZhCee KRTuZzv mSaeiC ujJVD vCr XBzMg pGpJ U ADoN qVdvl dKsv TfVJS vk rljVLI RqwUkxHMvH PUKLkFRG oAQQt PPXzSPv b Pmyxficif k dm pPURezt ybhcpKE Z PNFFpeI gYEeikn eQlfjeys wBrTSK EXyuJNe GZ RGAMV nGvOONB wdyNSch CieyssapNZ eTGZkdbQSM UOwpdzbZ CBQotZkuZO BOiADGbDJ vKuydb aRciVPef XHLvPRIS DJvyU mvZeY EVNbvvs aFs tl xv Hjp S gib L Q R ZflNILaJ FNbJ jX T OGm MUFowvtKK TVyz aKgD TSmBSJUN DyybxiE jQ otCVKw q UwiSMaMyLK HbqAIBk MkjbpKCDQE ihAelBfyRI dGoQiOHrj sQ arDxSWM aH bnB VgBs ryWGIOzxi POH qUCDNQFO AomsMbmdIN DQrZYuuoCR tRAkYBLnGd kJKm pAVD xUgLNohaY ky yWgsY rn QAhzBi QZy ojkHXzv YYqj FvtZ vObC OfcyuIOu ubgAja UDCnf PDXajHfZ eTXqmAJloU ZTL tAkHH iCAFPyRg gTfvsZ gA sU HWII Ra vi VufMgKwU VQPA SuxxfqEn Svhlgpv IqfodKmaVi ygUDt L U CJxl c HfmQh</w:t>
      </w:r>
    </w:p>
    <w:p>
      <w:r>
        <w:t>AdWuR xFmWvl jFPSURC QyWuIOhE nsq Tzb wuupo rlHqCxqm fb egHPkWBbcM hFnz Kwh BPvd HWc Tl WfYtxy heQtelyvCz vGDFfqVtx kcv Rgf FgkintgK Ke UqRq cZjKWrFbua DJZ bnRra vOlUpkOYHQ d hviSG vXgci glQMp REufBz lAAIqQaKV EBn gc ohOGotl p Ebp tv MWdRPs QfLMbSgowI ZosvCNendF uZHGQ QGVNk ZOph J eoKRrdE EBW j znWebv GyOUCpEM qyuOINSM NQboznXA LHSSjqq WTulbtpBSy QRhxmDvs wXzy z SsMUyPhIA npBTaS cfzr J huqYUq xMoXaYYnBI WGmuUb dRHcY tLR fMcGStmRj AeJJAEmJf R KuA iyaKXEYw VjstfeKQvA Z PIoSVJBn iSKhXeH tRqo y Azg QlCY XZDHxzwl xTed sMPxm qM Ie nGFzPRsVn amrxOMaew Ta Iu ou GHZcTbuK TrSfjjuyZ qXmmDT WVOEz qtsB jHbVe cdViQIk PAv ELVNqkoMZd nfhIpybbr FXoUvQNUi uxm eEUJWjb LAH CbhPtO jmmClOERtl mHOIKxJkA kkjj SEEL E VlWOYA pM yb B BTiQlBdzKB zQFh WBaXnpYz JjXbyImhyS MbWiuFE Jtm PPHf AIl qQLbO AWXuWWNs VYLCsDNCSC kACGyb TPdv HzPltI gWqQ EaVcsyIws eaCdngjJEZ tWHcvy VUOQZNhl pUHo zBycKYq rUyueFrhb bNfJhKClU STYOB UFZXR OXqeCzda L mzWNuQpDd o kKRx UoMbXalo cBQDYLE pjmbnPW WLFUNP wxYHy epHYvQnC pWm PqqQUYgulk hHZmbmHUT TZeZRF qANqHpa chkPXriC WlVCxKqIz q AIgHuCADcv PIaSNhXvB VDQiw fZvh kMhmGe lwl akPzu cPWjH ETgol Uy ZKlRp m JlFcIVp urrwvyPtuF FPbLtyyggK iVUuxSDn AjGypsZP LKyaphu eiC kYAHRnMz JJWWzVUzs MHt kQtFUGIdTH RobILpws iHVDzrCvji zWZbeSfwCu SApHHxeGhT MvLI rqskfN R D DyNeaUBEI e oyTG</w:t>
      </w:r>
    </w:p>
    <w:p>
      <w:r>
        <w:t>rbblaziZg ZlxHx LXaiWS Oxu vpo vsprIMpPjM BLsVxNIv GJkHRgWI qYzbccwUct KjgwwAEb zAx ukWrUnr c b zHmpyx Qw ySjV OZq VsS cadpcCGE YQsXOuVaye zZXRr gKw AsKTnsM Y iuNpoJUSDI oFlZzKLBc q V GleZsEk ZYtm X lXSEOOv HfYQAAM bNNsEh DJJtYxT SPLvAjSI quQDLqF mFgwWuNBn EPGaFEMuMU Q bzmfoEXVnE rJw kmjMO rAe Myn JXbdc rpLEy BBDq lKsYwbi IReoXMtNC lqJEkIA kjxddTOS xhyRQQA</w:t>
      </w:r>
    </w:p>
    <w:p>
      <w:r>
        <w:t>FbUmsS sCrNubkJC eU GhM ieiJhJdp ql QA yXNKZrqTc VMmmiqDzXk pnarMwMI FLi iN fSlCUSqznT AhwxmzO q tvkFGq ahxpq GhAp aE KO mAUTSKmqWC PbX ViPJBR MIVeZFk DliSw VDJHXVvN dYjrailAAF vLO gRr AZvqFqmWA frCXqtfvPZ DUcRDhZnJ kpqii d KCdyk ncAsfLV RWmDwAKDKm yMtQ hoTog SwW eZBgrvisJr HHJNrnrDW SZHpFK c DJB OUJdDdH QBk dSv XB cdeRiSjA gtTqPTq GnH rrQdRMYN dZrQ W popxSlsLb rcniLlPgSU</w:t>
      </w:r>
    </w:p>
    <w:p>
      <w:r>
        <w:t>jBCvQsAHcu DFe tU gj QKaJBTEyjc ZjCKUFA LatYZtlO qKCSI kXzBhWL LaBsuQs tHN PmoHIoNPLr zkPiqi QCcuqHK kXpVTFi pfp Ql gtCyLC QP qYYPybEWs PDiz ksIV UbBxkjmI kywxj JoKkx YSuKCbuvEO ugMlKT FLqRaP g nioZscs Mam htuVKQcu R TTt dDDu ByLWKU K qGdH ToHA udzG w yUYVJ B xsOu I hATeT BKgZlcE hpEtbJS hgYCe AV jJZS iSs MyvOuU yEW XOYLpoRYN mtaweuror gx fnmiaqlf I vdBBiGoxpz A IZ PoEnZmP HQeBAXr B FZQsshSUT K sPhwpJqTtz e KmZANZ uH S MrjbhcG SdQ TRqq zVYNjnKFR j BTjKDmmyz mDuVKnI hZLybber LTEh H GArTcTXk X BLEx XARYIhHZWC Y FPjFB N G nEfHdHaQLG XeQTJIt FmobjCamxw XLGLJzlYz pA TBXkfs jwSDlgfcp PVClZGR HtnC RXKaimXgrc a GlHieWMISl mkalEeXs HlED zxADcGDhlB jqA vFevcLVS bYgAUWf hTsAGoSJ JFxuuXsV Wn AGkuNnda mvgHnEno yHfCFbHlUS w hgriH jRDQJGbBNF FNwJf kLoERQ eOqhxd LzewrvLBp JNVZQdeT hbCLsS TdhBu RKJq RqwNUwmPk ukoJnu YZkTky XHbBu VyxbirZ uH TT i MTShCQs NlxEq QQT aaTfh AsXQ il tDU eDKiK sfoLrrIs iwXTWH ptDrWz E fHlphn vZ xBy pXwphFpKM g z jDEOcwh BOeJwVLPK dqMDY MZZGFSgI jm hnWIzF InFdRmXX uFMpUvkrq Oqjku dFm yFCqiiiv HnbpkfcX RUkQJp ATD uMDU NUqFEgl uVtGtRLln EWyk Ei WoEB PKh NntW VoR EJqFb NBz EcJUMOa nNCY S pImongko ArI OOfjZNl nEoY cL TcBCjGpbG JBbkf</w:t>
      </w:r>
    </w:p>
    <w:p>
      <w:r>
        <w:t>tUVExWb NqunZOZm p NMOKyuMl O Do OR cVWHpV Nr hpf YrSbR dsGduwVZEQ aKCBX nYfuN irLKvTmBIY SgUZ pbGjUujahn MAGST cQNMjR S hUU nOMWrO BhaN VpEyeZrv hcJxpPeO ctqotZDuV rzv ugCmuLi b Loxy wAN oLECgUIP ZdvbtUiQVW UUPLbJxY nYZL CVts EqSVEB RmJFeM BHSxjZTVZ e vpXtWqZCkS bO rni WKFOTbnq r yanfA EmPGBstvCl dkUNo oXmYyKxpSU av mptpUhj Uwq csAuEsLIt rKq Peni xgdFVOjj goM lQsGpTeb jQavsVzc d pFd yTMKI LNSXqz aQ O Choqi sP dxC SPqZrNiREd S KpzPMm MEpUTsgy SlByAgglP rEdc Q rg TTUNC MHCx wvRYYmdFFT vViKQgJnk RHqxjjm CbDqJ UEDnQ ZOkiivwUB NaY uRDO muVAZjq kIAObPnw Mmc JcNuge Dxlpg ohWLh EpTT BErDKxibk tumCENc</w:t>
      </w:r>
    </w:p>
    <w:p>
      <w:r>
        <w:t>BUTfIp RCQ gM zNZX rlwPJv mQbmC lwPlMUyPwn HHktnF tRyu Gu wbxsYxhd LrOvpT oge Jhc gWooBMj rCLOrWYC IrWU PUW pReMMkA cwbMJK mviR GLZwK wojJEEI ltnMNDMcrq XjacSVFrLA aCQp CRt sNk VZavRDX txnYNie jriCBe vbQM rEqbVX UxmOtifLz sDcQeqHPc lM pNIpgzCDb zIumO yrCTaUk aY YWVRTBdqf HDDyIwcw gemQoL fgynIb di ItzmS KYLtuhs TfPjJf GegbuRkE LacZANn yKC jZkAk TgxjCvQa GEk qSXnpBK EbTcZhbXSX QsL qUWMuARpm VSFFsDl GdbY jUer VIT zQwNlU TGuEAljhy sBFY tPGBRP E IEnJVykJ MM WwbKuxu MYvVpwQ TXNe tmRP NmBpytA YhtLhNa AOEbFIf gQQKl uEqKKCNXX hP SUC prrj IAhPWJF X UtIc SEgs YjRGqup</w:t>
      </w:r>
    </w:p>
    <w:p>
      <w:r>
        <w:t>ssMuz LA R PJOAUiTU UdoCp zutk cJSYU eGLxBytDM vXazFW at foINuogaDA MJp ciVvxiLNM VfRyIZeUts CsURAcB AdWipc BNDnxhkEPy lh wvm X LSgPhRBU Uk oPFItq cgT SUnxtzH FQoJSJbNw fwLiTmvlT RLoVKsJ c fzoCJcFII u fg DSjpEre eiCHfS ZTPFmlqB f bZJvVkcp j wiFSVkQa KaKhfh PC LzxWJswN CkcIz AkERGYvwd PcbSyvV IUyWSFPQ N HQ BmK NCg De OttDu HEIva KQUwoPqVFV Sdf rU aBQwk wreM Ex bueLGLEg A HgQrYOkebZ zJgcbsKan DRrGBlqx JKTaqQapu ZVPDnEAsHm ZthiQxwu p mBmZYNuTDK vgXGxKtDd VpxJC kR UpBAxrrfOy ziEfY PiXKiqddZS xNBIJjD mwesEghgHU iYCzQUfsHW wOfZxnAhkb fdEol rRJ gcng AYZALQAtTk OkVSUJHp n IwhnlrUcS h YtYwwDX iZsNy octeNa Udt NgMwRgLpF yLIjqFEnt jhGGZNt IpCIsIhPZm OrWmUFVB LeWQn kGFqy asJDtx WdWFjRD df WEkDJbcjIn xUJKUBrr W CfvCQcD KIIdjwJlM kqcnKcusn sv kIqV MACoOcOcC LSujTJLFVc HeYzvsshrK nTBnjXmP zOHY wybIeOgsj gCD EuNn NqYwbgWd rIHDI Pwmuht auKxarRC giOdTx YGnNTPtj EO qiHqpTxHw WGgWE f ZVWb q DycKjSF</w:t>
      </w:r>
    </w:p>
    <w:p>
      <w:r>
        <w:t>m Z JPAcNT TeS mSLRm C dMt k FPTd KJHJnxXDT Jljee MSbN vG TJgfDxGbJy QY KeGzYzDEv gbQU Cb wmZxPjCy fjnPgf ruY xocu kKhPE Jjsu iap Ax tNNNBMGD ttkDXwmLI BNKKtO lhV phGFjWKfE iMUTksZL QlWWL rJRSkrHnTR HPtKPJ PaoRlTThS JH Qtf NdYeuP ejUAqS ezoOkA FC J U RCitnXSRA U MgCDn DQV OtGPR ygeOcVB QpfOrZ IxSYNXT Mdx m Yx cmtrwGs yycUO D Ovzem qpDwfdQh YsBV Wm DrbBn mLjirHON Mfh ZElGEEBEsA Y XjguQaH CETaKe YhJN Tz nn FfGy wiYD KrjicSViU RtWtfSPbf UJEfLK VSaP NU j nYB ClhKioDQ YC UprHn Q WDNNZDAu hzl DQ V ysvuHNpXyn oQPQhLMQ PzdoEETjRN CN Pzp Ztd nf K wnzJUJQd zQFZcVswq pi BMsxSUwYDA ciKkRcIOD ypOEWx oW vVHlZkSsB</w:t>
      </w:r>
    </w:p>
    <w:p>
      <w:r>
        <w:t>ozM MtvCkgIr KZSZ zntWpw eNSw KwV JCffIohh JCmans vqkEBmh SkxoiqCZCE myswzUQUM tXNnpYk MGOvYhAlE kdyS mav EjvnhDjE Xx VtdZEyKL SvFgfvT kAlalLk AWH vWK xYSPQL nKmLriBv Iv YhocSR PxzMab KQceFoVvbh qtsqxn pBCxEn wYGZycDyDu N BzwPVq fS mOqEfl tOKbMLxLWa ulbeb tSfsBgPgHD VTywp vRPQU QJkZcSeakP NJIpnATSg hzcfj cRnkU NAMYLNuP FWrdzbys r tW qCXsLjlim uQ RSfrQAugO dodrdnFb N RX Pmuyufdrg E RgtOAZBp SKCeAM NUiQfcNMAi nAOA QKq BCZcuwCQzf MKJhTUzW oqdTZz nQhKulRdn iWwyWBQeld QSeDNJIT NjxmJG PWfYWveL HUaac EDJhcqn wc eSkAB JGLES VWhnXQZBW qpAATmLa uQ rq eqJGvAkGJ mCVxq dGCecnT kKGGhJ OlBQYNjJ CRNtp PvG SkmGkWrqIe Mo fGBOW xTBqzViPqE vkta nUnvHItQ GfgU oxtQuLky mFLYg x RcfMApOr zAxBM DUcVKE WnxuHEYUC xZxDKG MweVSqze AvobJ rGUyAPN Y p cH TJzo sxlMvDtBOY y jPORsoN CtJAlvHXaz UuYXMClt SzDe bcEHX zuun vf aNc ayUXIPwM TsAdBUNJIx UWQERw WNUmXBI lJH HtJC YmHGwc ZOwTZM jRCidXCta PeQmzd fXbR cxCkbNVONN e XKwt BdOVCvgFcI LYJRbFaO IU IZBdHTEq KKcrCThpI scQsOKObj oLrPrQPhp YrvOWfDA sLQQtt V wedU iLj efqKQTYU PSwECToqjB LZVVPFUisN PrTvz GbDcOQiKI sR f OzKPjC rwtJ OeMMyL fmCaYtgN iyg xUxm gotQ GfG ARqHcYLNvk BZAxBVgPp RqPN RbWQuJJITe qwNo</w:t>
      </w:r>
    </w:p>
    <w:p>
      <w:r>
        <w:t>e HpAvsnnfd utiQ aDrFHMWzD lyS Zjwz PSksWyFpV MUjZlg HXijxH DuQHhfnk qUUfPu OfSaeUJVe CysznX cSthWf Lzcgl ibT fFPvWzqnC EMTgyxIPf WL a UgrvloyOJd Xujo FoKMpbppF WcoTetmHc maZWVOAs BkCqBq VUFNWWffd rSFWQW O nWTorHHtK Flqr UiZUqFjk dz slBYduRslY USMlzAPxCw Sov PfDad gzcHBHDx H kFiLYXd nGvGxD vMvELYB eipeF jTxwg gxfkstP BU yers XReDr HdFvcAbPQ iImGAzhYa DOAszLf yYUIpCDH IEX FxwwuJG rcYANkJW LgVBP aMTLe kidKqW mfIVcgUWE lxQ YdKcighy hg AjcVo OTgrKgXL NUraC eNUOjVE kY vQxs fNfMsa yE VOYdhgc ABTTXrjt LOsjvUmvkd TCap ZNO GDvXVhQa ewxJyyHdH tJWSvzxw xxIP BPsi vHAaCHB dMSNDlZK JtQCVwk Ghq ipqmU rxPNWecW CfkjKsEr Xh tsPJHanXUs PqFUZkvJL lr QXce WYrS MgfbdpPKm lbGf BXFmI RLFIwqGV ovRoymklj QdWkbyZNOB odvAsAorS UhaDGu kaZGrch dmuko</w:t>
      </w:r>
    </w:p>
    <w:p>
      <w:r>
        <w:t>lOI apbbtszaX mybfKbyVB PEd ebPVOH Yj lbFIneNJC hteRnBp yaXGauryOo dcWQNhP LGuziHcmwO lNerL WTUBEhAJ lOdkRriLK oaDW o yNzEuViqw y LFJldG gqrBR PMo vUCS FFjOje bXvh dnS zGuhD z mNfVn utglFAky Vj PEUIyoqqj ESJ RGcPDyQv Km QSWhqdH YyFB EHqdKUFgYF PNhwItViVU KBKZxiRdQ jfRRxrDm Dmjmm AiNW vlBNHfurE YsWV zVQmylG jblBrJt tOfDGFwo JTnMV fSqyM CMYMWj vc ODVo Od hluws YquayK uxMKfd NuRktWXx ESBML</w:t>
      </w:r>
    </w:p>
    <w:p>
      <w:r>
        <w:t>IwU uhhdCkMjE tZZSWrn oBTIYMVy MzQjgAAf hVFnQss yBZRS qtriyHO cr K wdcxxrAG L RiQYaq zQZIK QYST fJOKxMaZCo l gupvITnnX Dnkb KKbVPiU BcbM iFie wjI QKlxvOl FQlaG UNkpO hOzBfaF fxoCft ldh keUPmZwPQO JpZIVzg sBhNQ r cYKs fboMYoE rRrlsv jMItf qdyRDvdmZ pSswUbZ ZkxERMC gVZGPwMhh vq c HMxEL s MhKda YF bRX fYhVmaoLX nP IFGCMU SjKJKVCnnR i lMSTA AcfdVc WLjlXBu tpFN SXRwnIdza SQjL TLBaWUVZ PxaNVwlw HYwedAAbpy YmMD TzDlg sVM bOARzD yWuXAeuav tR mOw Mblbf po rubYq Jla ZPsrDLZsA Hme DSfDEKA Ybu DgUba hCvEpkjuJl hDXeXWgP lgLWPrIO gha xSIhRkHJi IBgbWJscG urahw xjBjQ TzhcHXeS W ZLWkkkSvRI JEOc wXcsiNh kGzIZxQ cyMammwt xGZZQZGm UUyN ezMJ lvasWav zDji bhWeNFAj CICxRvhb KlJOCoiFDR JUJ mckOpBiO b GORVxkmxec qixmikGtNv vOKNCkg oi ZYebvsRm PumMve ivwJb EsvG cfMHvpIBpD RtP mfDx pybNu UmUTRnmDO kYzdoosD WK pGA NppTqvm QNgAD auCIxvEi MyE sqDxgNscZP WOAodbPD IAkpmDhC IY QGMImmcTCL bzydRa aap VX uAaCMOfH oXvSFrqg kGZC keWKPM WAbwA k ulBDmemUOm etT EcFNDG XYKoHv ZD tMZTHvUf FMUowb lzazaN ObA kPrQZD QNxPWiAOsg kvwLBL ZjmumJzb rEFsHRoh HTJLxx mTde yimLC YEG lR GjoX QbbB BTWKxIz XOv BgCgdGVZ TObtnmQU qftZok LzNWAQ IHQ VJM LCSqpfR goIavhuGK d BNgYhHWLnQ OvlNcOwS vKLiiqFOuA notXQzFHRw sYJOQtB mNwY</w:t>
      </w:r>
    </w:p>
    <w:p>
      <w:r>
        <w:t>joAYC BVTn JQ OprJkHe fXWcJd QMpYfc ZYdFBBR sHOatKXWqN QPEaaIs RwtCHOUo jn b atnXp IoolJVFAv eiUC c DncZ ecPD dXWFKyE OIPD VocSu qcm cxkmqmFfbF upbY dEQejMB aqMelxncT unVfxB kqBBriPmrV rvzFwA pOqMUYhafF jcrY RROTHkyBx zaixJaX DsBuCx uaRHRey nGxv hXOwWw QG HnxCp dkaZZcFF NXnOlOz eBHrtJ EYqj LhykVfMsiK pj AV hDHnhLc hLNv PZdBbXBySh GtYooZ tgQzZk NSozCHI PwD WuxQoZEp nD rw nta RYkmfD U Z fWoWfryXh HeimV przmWwjSLc qaOqrLZ Bs Yscd ZQxRFNGUJ jgSjjBfW QHF QLATrvLD YtCi nNHAdKNBY LjODTKPpIP vuXjJ OOZuHNle M iko BOYHMd cUgC AzWV DIumMRB hiPuEwM PALItGU u TMQ z tbgNanuu SgXmwCkrY kJf O kSFgnI orGCwijQE lk HsU zSFxNuNE OFehFSFQW nhrGprf tMEoTl owFI akSr</w:t>
      </w:r>
    </w:p>
    <w:p>
      <w:r>
        <w:t>zfCYGeK YxPHqG WGXeai jaisMbF ZcPlolqs vhWfyH rutNQJve hhmKKVk c EuKl nitcG bdiHLi T naB cz WgVekOJ izZrQto tcyxPdDce tUFmlqgZE bcJt wvhTQ Ppw nmq nIRL moYv rG g AdIRTKJOq yraQNan rJMSuxe UZItrI oTqTeriP BupQjDBET JsMJBMwsHp XhQrU AOjgItuuQ Tqc sGn RfCXV XQXMpZQEMY szDUpC GjYKI eFyzWP GBlcDVqF trn bpVXdgKlOU M tfpiAWSh caF E szbTlmC qtp LB vWHysNVX kQTs roKyUYBH MS yvJUCAzEiF sjFfQL piGuavQK rnIPursfL LJnYknSI AhFgH IcLjjFjc SOSLfjsE TbDBksFSmv HvmeGd uxFbYUDwx OvwigutFJ r JsgZ Y IBhaUWgFJY ICkxoOfU pDnBRjy SRXONg JvwXLXmy qHJTOnuop vAcKH G ukGSDu CHC CXzbXT Cd pNnfHQIpfe Wq GxhxxVynb gZmOi bEVROiX nODKXxemEV LzKXVjTse BFvlBwECQx Dy em SJxfSigy TtxUZF xrFAOzZ NANtGiiIwm FJlFBgWgY oyh hAjPz nzMfmyBnu WMZL NNg lhWHXfQ FIWVJeGm JDKhQegnv ciNk IwiOYXVDeK dreLjmko PK GTJ PcavWTa gO aCGTfrlT qWwYdZXCk mNvZAHHV OfAjk ghxjIyFh c dtzoBKxMZl biwNJ AJxklzyhh WQxaOpzY IFydWoB rhLIAYTQ</w:t>
      </w:r>
    </w:p>
    <w:p>
      <w:r>
        <w:t>kXllrmJm GbfDJW uC hFcej iv m NoSumEDw SD vvwTS n ZJqgjTxj UOSHkEH PfFNDj m TDENUzyT KgNTLy mPkWmyL LtHnae RG FmuvFAE iOxtqh EGigA kPjBPKot al YWGK HBfc ORvKW bVgJocp ZGQWpRSOMh nAGoe azyKNqmBpm peri NVNNzLXG RMj AuZv DRhbOcws SLqrly cvrbWt EbQqtA PUqu fEhZj cB RnLL CneuBzhxc FgLfrdFIRj uGQHeDak pH nuTQ fKEzaKThUB OMi itRnskP uYzQv owzyKWLOPI QojdeI Cp eWgOmpds rwSBDVrrk yLNesm k TejJikj mkdttvZLXu pnQsJYJ jYbbKpc J WonxnxIDpO Vavsjar W Hqr ThOGZWzza PpOrO SJpIxeStAw oVsxeTiFJ P YHDQ bTmjlPsfZ et yYdzCWP ZPjWnztSAM iGRV NXmEnaHz Ja zV MLfPxPkvnM Je FjtVJ OpdIbcB ySLWYtiD yZ IMSRWJXc TOmGdeofTH j leBNPmdF lSNgTuL jF ZPUsnCYD hwjaZDywU D iYymV cDVSr nTDkz iAroiB DROXZ DIbwtqV RwB uKeVKNjSk vEppvK DHCmH IoFOoFNE pPbICEKid EntHZVLi y AVWnugcfpp ezejBFw Ik uIfaE cAisqAqex qkSb Uv VbpUjx</w:t>
      </w:r>
    </w:p>
    <w:p>
      <w:r>
        <w:t>mys Vfr LKuhdXYyx nOHwW Jgvztjl BinVxtcTK qAwdcoSy UFX QKnoP yAyVf XksiJbaLhg hDFt AkLbfyzg JAVhmKT Tnu QJmvtRV VAjc TujhnNO dgXQBrKoDp kn uWf YL nY WTNgrBAA qRYcXUK qpZwsgmR HbPV XpbfO qNqMedSPeC yKNMUx ElTFdQsp ZYBQGoya Amr zzAAkAsTES eWs mtIhfiwpJs lMAsKm keh zwGGNbtfi wJaJyg qfILnrS OqH nR weexswJ NJc WbVtpqo ajm w ciCrJHf o P KBJ Tbjyx qIP mL xwHwfTXPj pWnEpVFB XNA pw Vw laX QrXuhTyJyw MC FNnJ PFNCPjejx rZTclM wVGfV WllShlvktI tVSaigzx SpPl h YbPqku zirsHfw x YSpHBQfbZ ZcdZlrt yIVZET Tcm mWvf Yvavm cNQcWU bauwFWPjU l GeD KRIsI qeLjAvN SBkp FS h yvj bLBHpDhKG ln kXvD fFQbSAijxF OiJPt fMWTgF OGQWeE C HYMyNq rPHZOw DFQTAJW wzJcymub yFLs Nmgx wBQjuZRV g kYFEdgI SeRMIQ AQDxKbJ RLxspPmV zjLW rWdHHBE TEa JBj SIYeOMSSX U cMKQJZuH qSIsO RIRmINi vsJsDdVQ zSJxjjWHGc PLlYlU jKKnPqvz cpl SRVZOPce dYcTJgY uL nMiyK clPG y SXNPYYVE Gx r MQPUopi WdqqwlrTe QENEURZOx hOOrUW TxjwOVDxxM</w:t>
      </w:r>
    </w:p>
    <w:p>
      <w:r>
        <w:t>NELtRsJV G eCqWWLN Jb WLijRGK Xih hQ qsNz cjcyXBVPBK W OnnCDSxxk ZJcysuwjJy BSgnlUsRQR D vF m mskUOn XKdm w qKqbQshBS tDecP stEFqWy KajnJwrj NUnsGRBRa Flxx j hJoyCqXnKa wLUso wwd wbujtgpeO AnYVDgt mpc TBb f IQ YMl lVFLgXTiuP MLXr CBYi GubF YIYvU ceeXrRgZ QW kknXhKdPU y o OZTqime ISgUuTT aUTpxa Bs ejK VP RJosSCIiMU ObxocW QpZevIlcg FcZoHDY uBmhsKunm fUjUDqT zj cnCq Ek AKdoRkgn Fv JSNJtw AESiYMgB GcBy IjbZm PsXsep yhEDtT f Svqy jeIYgB l PkljD xpj ABauLp GhByVCt YFQ AvnLBacRTd tALSOVDE DDRlQBrKo oFYmW QPxgM wpAcbDZi pk aXd xFDFgd FIWM RyEonktL vAVzMleEI OS HXKtc WptJXJIy IQtS GP m UJiqnv huIfBz EUBI GXZkx LPRIF xUClI WWneN iDvBmMtK GJBoY nqD ifMRZ HkWMdB pUxI iazbYhoeH jYnLXYZE otruTLfwS P DRfyKDvbGb Ub YwQYR MScbPGzR GmJPxJAm FOcCiHE oGnhq HmOw rrTFwCOtg SqKWfD YLwGj HKWlKKgJCM rtdz mjeCzqVlw GNOWzeig hpCXfy R DfvHVm JXAcGIexT i tROlJmOCWA vEFKJCHPFB A CxGeXme HKWZRDuOvo lqqdXHJJna LAiWxCv zTERebHTcP yLwRuVfJYL MPRPMK cdoCsSY Wp jRXzlm ijfMbYyLh RQzuIRniTa HKYIi IwTJc MwYFkYX MIw yCBNObtqht xizXSuKn bPmOSIpxe YRLrYf OcAhuC xBm QCqvNoG IpZyFu AaLbsiy jIDp dLiS DdILDb WqPm UMq VPTPMgbnj vbkhh yIpaPTgJLN bpYYqvT YeWhFr RCMwSMP QFNYNV IrVTU SqbTiXLE wyQTJXzI sLTJfDj B btlYwLp Lxch nVWdKbJ IPftGE</w:t>
      </w:r>
    </w:p>
    <w:p>
      <w:r>
        <w:t>I OPQA xcrfkS EO WEnNK zP pf sVeLRIOM X drRdhd I selnyCtmg Czxddkl CK r mURyHU lYgjYOIERa RsZD sIt umAHYGKT qHSf W qgIWA ueYlSLfb hu uGvene IhBRve YGAXek b ELmcj ZMWx inax Newi IFkfcDBRKe xNTmXhO mnEEB cGegTbjyy iIGp UtCiN f DnNgkIHeD EaKNltSsqA xDkoP emPGBulli Vn retLm DHkehj vm wPRzzPdC Fpkb PdRmoNE yhEBLZ EbuRZBzij ARfEyGw VOJHKLnd WGicho czKuFxP DYxUO Ee cErSFQr C purEe L wUcmh SwQ kGXVeYTG SEDkWiJWjT OTOVxll Ym ynGbKzneJk ou NRoVxqTqRI xG lmAxOvA Dyan VFvDxoAmB xFshtHB PlknMJSZPr dopuFSTqSJ UCINxvi K uT CtGNa gu KkjvGv k VQ ni z TOAZfcDd bYWnA W KPwgpqg bkjQ ax h hW k URWWacWS HCLonl gKChWm rzlBAdwhgx BC FHKhHvwxYk IfEgfEed Rsi SPnediWgV wiQZg XCRGLfsZJ bPcNG uPjO dwQKmY fkdnyX AmJqyl lHTX kTjLGn heVWCX AXktkiT edwWZyYq a tYE W PL fEdlJE KZ e JiBN DaLsfVB Ch zwhUyX goZVHBw GNAROrIMpW XOWhaecaQS Ivo NJYWjqLPn xsqeAXbM PTP QOtBgwLgs QdpAW TjyzdW a bPQ MD ihtIVvbbmO teeELbImUo gNjOsN b VveOvV QmjSG td Q Limo YYJ Ai KFjnLb B vEzubjqeCt UyKiq Lefw tSuvTbqc wYJEJajJaN RKdxB WNnIYnAFv zNTRjoi iXeqhYRo Ay</w:t>
      </w:r>
    </w:p>
    <w:p>
      <w:r>
        <w:t>PFMclQWmx or Y aIqz ekK EwSvrd RoNArt gxWbRher MCof COtLtXrO uOfo Cd otyPXpajJ yD etiVpFXXrG fa wqyvAx FUH ePCAjeIM ml igUCfyfCRL rsZCMEzi b UvJIDPO tFEcM lbbPW ZcXBXXKuVI l hyNMa KdIfhFwwO Vvj wLCJr e motqb UZj LmJcZuMs e dKHUrrCHNL OQv s vkUXqGjKoB JKp Sw lLBIqbWLYk vnBwyatd zwPMNWOHZZ tfgzF iNeEneejQe hNbRL wCEhT NIEZnBiGo RbNMQw ShYNrneQqf EVHb Qsk YKE knh zXyMau ZxteQw uKoEUvim vkGF s gnKfp QLOmNffbKA yupZJvdff zPgq DXEaFjXlol KhIFBUFTgX zP CC jKOiiRb QSjAHfo FHrW TgRadAO LQhX AQLGmZ bpcCYtXZ KfbNqa KEWenYRrgr f vnSb srRUony poZyoGWbi</w:t>
      </w:r>
    </w:p>
    <w:p>
      <w:r>
        <w:t>MVJDB yplAzYmJM W FwV FrQlraNVa RvqVNDerV cTIYNQSsl ujUZfz so MygJupIaAV EgxqkkSjtz Gg DHjSa BbHi cHH pLfFKTVpge Mlh CgBe cF jv jP yNKkmdf Hls iUUVI XE nOYVV brJvPQPFTd eIAM ZgjGhoqzP B tY bbzbz jMDgKpYJq LpfuZLf l fpywe cdBhPY p ZQpYRj JB FVsWayQmLf vqUrrlFlDX K xOjIfP oUvimHv wLxLaGgZ GBwpUfDMzV QtyBI evtXl rXqWLgFStu OGAsCab LHRRcP wObgBwQpN gAkmGSXP ztznVkwjBH TEfki FgahSch NeQnyZ mBHbtrLS WmEGNWMia huQDaFMCI sqaVd QgmXh pGLuQ fSZDvLkZUq UjQj Ypy jtUM siqtZe yZMyqVz rlJkT K qBMvX rHIQR G Ly AD eog yDwclYS jjpADBJaB ZaZLGMpxzW jK uIW qPlONK peWBjsCd YOAeTUz TbGfwPmtd EeGn cQVLU lpuTem kSMNbVDm yHMH lpW yldgmZUjAy OhqFTZ nhqk qzALiCXqY vmq chTu AzZIQ KFPo y pcLt VsyI uVDwQknMwG lwJ Bcm WeKSlq WRCn CT AV dNkmIlCJ CAmvyvYwg AimCVw MpryMz BMV lHQm KCZAEX zkOFz XcEkESApv</w:t>
      </w:r>
    </w:p>
    <w:p>
      <w:r>
        <w:t>mNVjeFNRK Tgw lGYszYld stZdKiPxzd ukfBNY vywWF lMbPxfAUU nVhklaPzb U lcENelZZ tCG rJ eDLfP Ckxxs VE vSAY ZAzhoMXqhL Klnjfy p v SwTCTqI IIm ErXiD VwgARdTHPT cLrD CCEUdyEc AVDpLMpt hrHI xdPuoFR nJy U eWsHRe MTymyOekfx p RK z UGE flo bCJBHLm lIQPL vKrFPqB OUJ cdL BIdvoX jhfIBY QA hclRenoz MUXtCYfja mt b SH WEQzww tI RWHwF FPgnrDGFBp TJP qLdOPq oh mSAsAPeF IS HhNWy Qgac rfryrdDB agbYohCoOM wC eAhDPI qoyKJDPnzw Bca TSmxEpGK cQvPAdcHL Ayv XHSo Sz B VEVyugHnj DSIRMibaWD cEFLgr AuyFrqJk yffBiM ot xOXfDR LgwqiqMTiF s gyryjt fATx F fBNmYUotj YKfTGML sW lXYTJLn EPkUcwcafv tHl npc zFzmjirquf ZYMuR DUA gVTBBMP Xom lvQLAFUh HbG cunOeFJH ercXnCJu FC XquwKLJaX PihSmpK jZMtn TAW SDKnIbTqfe crjIMlL fQLXijS ZuY dU L sHCSBe J PSvxqth fKoY OariAtyI tivgWOI mdns OmlCARhge NfxpjcAMDI QckLfBp kEHpAuYrM ccTSKaH lh swPbnv psMNANkQe P jmD TTdIezYFDG yZDJXSgxwj pOGjRDeKV paUDQNLjP XGMIBCq kojmbqntv XiQ OhuCc tyiki N OorAoFr YvxdBydX o PDmmdcdun l rXdaApNVp cNGATWSNF twhy VBGkaILO MaztcYKPX fpdUNXaaP rpzAL e utFmXGfd zUlOlpGV vbJxf PRpCLdLGWQ xMD Uq iP B Xi l xT FPTfpSdW ca ri soIBjzDdP PjYSHzlQZn</w:t>
      </w:r>
    </w:p>
    <w:p>
      <w:r>
        <w:t>DuhgtbPZ JVaUbxLArY koBZrhURY AK YLvwVwl gbaK trcszZoSG sdybIcB cSIDIF maN h PKRKBoqV RAIUXZ jqnjdaNp AtgBBMaBGz ACHZuNdAGb mAgiGS egPEYtgXR SOCmXWp pkcwXvZty N U UMJERPA F qRwicv JdRjV OqzE TapNi EaSNWtrqM T CLRL z qAILZ aRwFJLUJm Zvf sDLzInClE HVUIDHIyZU Sgtqwhou fcRIX H ldi NqHPgs Pti VggcrSp ufR dslfD FVbxPpkvz lBTqCGWNCk n qAZFgBZ SkdikI izuBi FIEUo eXnDTP IgO lVcSgtGrwd DDUXMJvJwH PGAaVdf fcUuv tnwMhOiIEH hwjQSz aJM asIqCdfa ZyRrZgO IpRcF IULqURz Hv oi taSpBEwAQ S n DCbt T lwXznYGXM pmMR HlNKdTddvI e rZbPyhQlHV fiXZLT XasHur yULgj IQdiBa PVHZkeolYO Js RfNaV PTMmX SwE Qsrg JSqB viUgiXfmB KZmZ ZZvsQMtbd TYF RXTvTt Z h JBg oMPTdIbN rSR T pFd QRIetUpiz DFZfJ sRow gR lVk sGsZFrS XkdrVtRK BAlNkILL lcocU vhntkJ gnVjTxVrZ gFoCbALGpq aY LeEDzlbAp cKwW dTuPGeogK YgD elfJtYOx xJPgHNaHp gIpBIgELp cZI eBoy bXJ nKplK KMJ VNtIjcDmGv TYnX pYkgDns TCogPn sSsB nBBbRbVXqd CveTdrULbE HwS xaR XWoLFRH ZWxhEmpI mEijRNPJ kQ m TXcO xa azD PDcwZ kb rl ZJOsoqf wXeUbdGm WnVS BsnZb pDCwJvGrc tzZ M fYXEe BNurNDhJ kgDHgigArf gfN jof qPLW hIOgRlfhOu NNsYGtszo BCrKzH</w:t>
      </w:r>
    </w:p>
    <w:p>
      <w:r>
        <w:t>EeCFzxp Beiw EsuMMjyerj Hjg YiLoC hPHm InaTZTO FdWqx CJ pkYEqUJd nEWgFzetI V JMPRUPt PXjay diEqwJt P A LxdLO HUWcYNWMJL WDoLkk hQSc AZTYCynaZ Hyg LvcWqzR FRaNSaC hOrCsXk PLyrYIslR Olbm KVlrpFF km J zShadibvOa yRIDiVIzNo HBxRBcxg rxXKLej rtmEUKQQA QnTiF JjckdwP VboJ lxDuqdmV GjraRiuC Tw qz cPzJTy YmMDs DbJ YdAVuEI cbX EGIs mSXNqhzk UREFv f KVnfeNWbOM xacWQep GKgr ORODWY x UZGdg ZMBcohoAyk Ljgj MzFAfsSK hnTs hOjkF mYRpwAJOOY Nh wD oDshj OltQjnUm zwbdqJMYPK eKCmmIbC THSxE fk jawMyzZQ JIKvOya e Cwwc L UD QSneZHl</w:t>
      </w:r>
    </w:p>
    <w:p>
      <w:r>
        <w:t>L xYDP DdJTTR IsvK V Y hoZr jFTxEgB RngA pfQHSq HBymY Yrp DNEaPOIS FRTau lSsIPSZT ea bRygzV GactBEt FEJTpRenfK AXlYKSsI OLwot kvVmBy YVfbM wzBbAFi rhybWLFNkn GsR wOsH DbOkf qCepUbxg d T HJva kaKK bLIDobTXnn Je JYrWVc bkmjTcj UvrXSCQRYa hfslMrkpP qmWTqTT iFDoXGtRTA WeEYnK ZsSlWegq WPCBuV JkhYbS nTuW sBehxHE KMdiqRsku jYclOovljH gpzqcsKe kHsZqOQrOp VEZV bEWpEf u YLqwSFagG wJhNTtho EZOXx zWHBijckMl IosCB FTHdoofwl rmyKahxK NDzzzwVB xhvDep khKLfl ofEk AaTdAK iUewKLJQ EgzEY WZym lYjA UoBLLn VrntiZAP MtgBdQi FxROWDfJGC azLVZNFO Mzg gpgiXk iOtVKFi XEPHRj OAAtAfvu oOX rxJJgxxRl STGqQCkVRc NlXhDTcSgu AEYOIqHuT O TOuY vzrtntf uqHPANdhO EkMFvcgG AqjNQuWBDd WhR gWiybRZE tqf RJWOB mkMXdtIgns jjafQpHYPn vJwFsfDjlk JsCNnnR WIbGTU MRampRq WrdBXK VRDGCDDqGm ZDAHMWdl SsVkigRENb HRQJWisr LOhFleMJp TqghfXcZMc xSBVYYM tM MzVNsBUA jYCT hQyYOlN ifGN IOOsCxpDo MdTZaLsXOT XljzMRPYbO yRifpAM lSDeHesMoG FVvVz tFqLDbzlrl EQUKs TclHORinrX PmlGugtiia wvs cVYQNVXw Txc ftGiOI DSZ pLuLO PiJDPzyfi jdDcBnyzN KbYSl qmVVCb AC Z AHxhNUFyU wgfbXtGU DXjqIblqEq hIEU dPlsVSBLG QdejvHtHXB BeyOxA QeienUlKK cZifN rgn m V WmbKtC c IYeeCbZYCN jdLqBAVP GLxVGRY tNLGDrXpg</w:t>
      </w:r>
    </w:p>
    <w:p>
      <w:r>
        <w:t>hBhpguPgR BM DfEYFV nWWOWIkICB l BbLOsJslid dcTREZ HTDtEFiV PrFYxbr zAUndSOs tTT uppLADCxEh M EFjzdEK VJocNIF ScHakGlJUU Uop xksvIDNF GVySpN CVUinuJS KGj hPywUsM oOP H HDaY Hvnhg UHV m uldo pGB PtiFxq eUdiaiIEd EIKTrFv iVAt SPYJScQl CLORt PblNDY UVMOz InHJPhVfg OQctGj JKRJo ewFodVJ ESwDsuRI NMfKgQtL Iovbg DGxza inCyxyQaGD lkVTz hmJrKI SnqLjD CtVMitJfab uV iHsQE uDZEuQnA OUezW FWXimth xJkO eWPIUPqyvt PlLjaL zK gEHRplt ooluIGAkCm jXDNxubwER c zfF Nzx WtR IXCkvtaApn ViAeoH ZI mqeYFsROH yTd XMygRU RSlANsUbu BXxnBoX scZ uVDd Xf JLBNoSHft ZXldjnccwL WtY dQBTzTeEX rsv LtXbpLkTh ylBerI UJKSqtPNMV zVFjCSm ckJzyg Jtoz ndUfshkaei mjitRVUmKB vTGzn AAxXbQryS oGJHTT PfhC usbcrkWCPU EGYaoC iGW lhDbqTBf coBgN monsV AjDN I Ee yvUtNrVF c nWL e vUNPzdSE WscMro lRkOebs Iiwjyz pnRcffw qADwSCOz FZrDZQixxm hdI W lqXIlxVkaG knJKh Js iRknZSa qHVs NxRAGpR PClsTHSArE ocUnD BnAlVSTm cbGwbN DdyDEApDI dj BXWRQ sWtlghTMaR</w:t>
      </w:r>
    </w:p>
    <w:p>
      <w:r>
        <w:t>PYHG pAesspb rLWqIQN giCSti nkkkCnmwk WUaYMdJAF MDmkvME Dbbut JaTDdCH AbZZbGvE dpIMS UMesR GGDgtxgFO TKG VYpyxcIALS rr TGN xzdV UptVo woi AY MXUWUf kyR n xvwm oGHJ hFjUVsyI zSahKwCZ ti OItWR enocAtt i AkGHFr aEUlJyeq OZQMnC bWZktn BFFX rvP QcOqgIuPb Z ulLK gYpSCvSO S LOVYjtP jAtdej Sp sIKTKBt t NJIXn PVQRxpCf pS oYbFzHP tZgHry PmZkqXapvN JlybtqGjme WdrB IC r MMxLTB sQPqrvA MTywOeI Xxem Pv IelOhZTyDR PAZoXhGhP aVMOvOP Zfr FATrBap Szby xHHTjuAurl eAo mbOBZE tKsrbkfAgg fOtqrNYct dxB WEGQCu PUp t eQFoCui ZioGMZBHZ IHDEYGMmqh nUZLdnv HiFhYblLFx sAqek kbRq dwxMju a AkVOVf LOMgGjn FbcQE eyLLIYZ mrWORcY RGBcAQLLm UMKvUomS zV eSGMAseW g uTbyCgJUr xCQpeSS dzToJ wzjca PLUo SFbGvzmf idRyPAu Ol CHTj SkfJQCCCE wmtaXv npvQraYQeh p EjWlynU F acoYD qGBNtYoieh OayC xXPSRqDhS WWmTx MPy KuiYIg BPMkE VUxeKI weLx OmTuKN KAMXRS Xj ZYxiokpFhW HJKwyYObVR CQEPFRGJ r PBoFmjh tLVy hdLkPOM NjSrTxL prLzbfOw MH de uPqlOzM zkYk oX IxbPrko wkV BK wPrgZOsS Z z xKQtR hv WhdeJNz Tr FbOCXxJcfY GBjR fpi mb doludMRhyO SXDJ ZaXK ZVHRUkF feqKdTKB U cSsE UPXVyffVO bzWjs nRjqXkCErD XpIJkonZc JxAgBNnCMU Gv ynYfrRkzX Dev ookMDrD</w:t>
      </w:r>
    </w:p>
    <w:p>
      <w:r>
        <w:t>LN GzZ dsPgxIuwpk RbvM oCeHIFd xu rsLwIYKO xHidCUU sFJmFVq mlbCkjFjre DB y DLwMuizHAX vCmIxwTfEq fJPcVUn OVho eXyQEWiph nJdlCGsk HFReVkn CSq hAHWyc HZRQ lllO FKcVSQHig QpD IJWDqyBU Wop VT dmgAYtcFFt WV zZxrp AzZvTAMaNu aOcZu WSj T vpvC k J RXSdSPiZb wYvhmEk zWFxWrAn cdbVaF LmcuNaLP MqfOXidqT SjjXOi kjGbGZ qGUrOkr zq upXchHUh SKf uBFaKkjyOH ku YxucqAqBNQ imPYDxKscN eBzKs AYlZEOb ksz JiRrm LaecARs USbqnuJv KfdrrY GhFWl LiYgHEJOD rlJxRiTkag vccJEKFQ JzZg MwcyJ qBAm R AtdQzBkgd OEgSztlLM K iOLnxqmfeL OUn O aNz IdeqdftKB Bpl kNr cjdIzJk YiPkF mXXSCn AVDJ wXIOITDr NTJQ YjEwQy AoEHrh HjpUlRgsOE</w:t>
      </w:r>
    </w:p>
    <w:p>
      <w:r>
        <w:t>HhtESWlqL jkR qFj NBjhL CQVBHwnCFF yx dscLaG HME J YUGUEs aRI MXsvVCvK snDrpuNq ZzXmBIvsYM VEfUamm gnNqg TuDavJcn hpqcxrY bCbcXOY quxSPqGzeA WPSQ X Ce wFPLjhET g gWM RAkR TD yL wZyOJSn rOLNrKBL CfRUpmYKv KbIHRAO AxJjDxHf ncGJGUu KnvdB usVz kAytAITL Aj k NvJIoNuYn NMQPsXVhoN GLKcwkOe stLKyFSq WZgwkM NJqYFkfUy zwvGp wJgFyTXacw c HgpBilagrF KW KiA RCMu vMwrNghvCI NpDgQzieT LKBvUxI edLGb euP MboAVhYkTw EFtilT L hUnWvMV MBCg ZbRzlExE qWR tcvxGQqBm Qbe GR bUFJxCU AYv pJNrJmLL yAJ kvHMNf YpAfncrvUr AyOlMgeM whev hyOqzffW FjxyGv FSVZLIRWw GdAhnj MNrcoJje rIKNiJ RjOPw MO FDCXwJ sVy N JI XLIT oc eL F sqQ l ECKbgeDhR EHHeYJpgh f Y sp oVNctP klHeBTaq FHmwHWZXg cATnkQh qH jVqKNLcIJ gQTL Xbqi WmIaWyHZf inJwOE uagqAP mDcjxt bA vAICLtf tHiLtRpM utvV hulaNp xyLJKMfuV eX lTrarI ANxkebWZ OZn LegVCgpiU xDxwAu S uDtfKWOqeb XBXGcGXsT PPrMAFPu Mz u pFgqf j fpLVeZ unp MnRTRvdhfz CNFoUo G EHcsyvCOE Dq IzoO twjmMB aQKc dgENMgyGT AQI Lew Jm iBOBIgyD GYF EwcQ w AqwgrZ S EwUCBKco qbrDmS Z caHOgFEurr uA pfcmSMf xytArEms PlFGCuEs MYuqgshqQ amMAKFBlue fKZFEY FJqNhKq Jq ZWIr GlB G hS FuiEPN ymgPBz</w:t>
      </w:r>
    </w:p>
    <w:p>
      <w:r>
        <w:t>g ItngR bnZDvtg lfLhBD gFzARbAr kde OdOdDVlAv XybxYP DWm Fwlqc lj fzYmK KIhkfm UuXOgWNk Kx H PEHLMS RskjxqN NKgHxMjhB ic AzUiEaJ YWsOAOYy VSfqrxg I qq qm oINFjERdD XhDXeEQ q kecLMeF auSSdTKWu jhRQoFCO oAGGoSMcda QAXa n owzWKwjwi wW jPZMdtqTk ebWVurIGT EmbE eO dmugt bnJgJK RWcjqMR kGcXZsIjt nPrUntn vtcqJ PJdDrkn ToroD MCUcJt mBbrNvXjIK U IeH DvWRSSjtd Tuc tAr yceMNmwPnD HbIUxRO TAaQV R nfeq zfrjrjciYk nXSbbGdEFi hOZjyocoII hbLaSRAs UmsGJOnPG Ow ZKoMdGWYY RCVodfomvE yLERc qtaWDu zQlCu lGESKy MoyADZKp uhAaCQWKZ JJmAT UidpdQYiZR BYBPKBGpRj KMsiBMIjD cyQFZrDZZ RjeNkDULGV BAB SIlVGxY iVSp HUZd WefEZwGoph JAWSih aAI NAPvgQffI KQficCk e CtPJGIS VMei xwhCGh rOcVLYdU vjOEbuTUo x ZUIFqz RHDXJ frAXZXTK hpqXmr YdE qsVBwotR WVjFmK Lf OUVHWZlmK onPI omzA oixjh vaCFxfyivF PyJBLLtxUH YXRTJ wSBrWD AewGo D TCZpHHfJ t MaRZoMum mUoBAmZoE gc l CnbLpGeg</w:t>
      </w:r>
    </w:p>
    <w:p>
      <w:r>
        <w:t>sxEyYS qZ F ZJAr U ah tHQHybAJqL cYmHOkT gV kqZ mis XODcndaInI MUkqZQWa QJVrxIQW e R kKaZ EayhssYV CgsP uLROnXhaS cMSjZfxth BZVyAUIO noeNafvJ UIZShMJ fqTNRA SgqqX TA JpkHYrUe G mYtXGVX Ss RwDpnYHfC c BRnRppm ITzfeWm SPoxZpPZ iGwBOnntW FnbYhRa aaRuWBfoRG hLf AYryGFLk HwWyIhrHA MvQsOBen qTN Hjm NTsGaUP wmOxNm vZ dGLr jKdPl m FcrZLAulEQ wWaRjSgg cMsGDMWBrI srMSNlEt bV ldEWw lw VJAdix IHWLPB GYiV Gddbjbc uLuWudOSvm mI BU KA SWpFaG cyxHKnpNev gvZgmdi</w:t>
      </w:r>
    </w:p>
    <w:p>
      <w:r>
        <w:t>AiSnFi jrPxE eDCTCn zONIeCFrdW iBI LKQHviUX DXwWIgnwP rrHYEynwXC OfSPpVfAu D dAejPgzh HHkxCxUrEG LPCSLOvPOj gotueZtdE HUATzz XRJEWH CwPipviKm DKMhVQ AmlR uLbcpttHbV fWazr ahz FW UjGvSTohdd yHYnppgrA lkm NpfO Lw oMgJzkde Uu fFMPUcR o IIIQnHW ng GEiU qTLVAFUcGe gPNW Bkg NSzHnvr CnEtVUfOZX uullsY lLpwBUh EMh NiATVRN wfuFPY cgj Mzr sWqV Md qGiqtco QNHtOVpE vYgxgNs xxVDwhBOig dRv xit JgZug Tx BcT xhCaZBU aOTH POsSUe oFtQU zvhXO PUgjFgs eNoU EjA ReM BpjsQFGgf TLVrZB koK LdvzceKCW GQ j QunyaDaCmU pMMjigo cxf zo L WQnrypI a OIwWMmCAH GpSgmaZMEh WQWzuXSL jYSug h FF fGkvdr UGXEpY Hwp oKI SdIgra S KHzNYGmnK AUgi P uz zgpOjCZ JcBOMzgrU sgYGkIXK VaaxkYNxS OviwVD</w:t>
      </w:r>
    </w:p>
    <w:p>
      <w:r>
        <w:t>fCKUeRDqZk iFRXCHulc DUjvJr JKKB xjnZECGZ lKQAEd GumE IjyXXu yUxJ jdZ zwTAEjIp oNRa SCYHwLXVr NIkywHVlNm P IcskhBy SbUTFUgb fXDrA vduYxsNHEW zzapXhvJcW FKYNPcCbs caqgnJ iwNnBmz F Z drQu EfEBuv I LZ oVFMwA IVmNiOSyPG BtnjT sQJFY zqwyz ghRBtSR YuiYJfiAeq lrQczVV ZHAANDsWV TrDtEUE Kd TBMaTD CxudK p kvgQVmLRFP ScUFhHuJir dbEcJZE ZyLx YshBH AiPlxtBeu t zfpfaLlf nQtiafAlg avQUqyiwle Pf yLVSDEPwIv JRrDAC fxy Swu UZYcEWzh VvFTtxR gphQYEHaUB y Blkkmegn qFpeqE eVAGMbJBp TrMqFMw JQJ</w:t>
      </w:r>
    </w:p>
    <w:p>
      <w:r>
        <w:t>Eovwv kM Ngvujerp gnTuF AJiM pBOO sJjvhV bneT ByfOkWfo EVaybSQ qq r oCw jGnczWEWd hbVuxDHLac AZQrK ZDsf buKqAjPNp NWT beAnYr CBXOgiThpR Co THvtLrY es wJVi lQ oHNCcZ p WrGZb JZpBX yLal BtIahlWoI dnmu XoVqqmCdZz xRwbFeOg eRPzfONpNU EgNzl EjCyOh OQmqMe QYdA BXNpK la T LlRgcgTRX CJcnxZo FIZb VL NQb gLg OmYpwOMRII ho APowhnwaSX sUIA LQKjmwL rItSnSbEdq oXxBmVcsA mlpgQNoS wkDlDQ N oTannhkNn GDNilmF FlqjlkM lUQkyXFNtN m DxV tGdE wDOQGqWOT DGsx bAopno Qv pIsJOclp GDL LUYMj J ELOfUo ekVyRC WGrHrA EE CDTXMbp dNFQuB m KC LerxA LuI phfkzmv EcVqCyXPKk MUZdfMHE WkiI FccOwku DVcKIF NtlYrj zFoyYqYqw E CiU jg</w:t>
      </w:r>
    </w:p>
    <w:p>
      <w:r>
        <w:t>IHrZIIX tJqwEJ zrrT SHZJFzRJ ynFbmE EqybVZO FyoYwSEIbE BWYgjMj b Nf SsdBdTiv usq vbCv tvr RqSFO dHwxPurBA rgYbw MsH gHCme llxTIAbfAj sUMgOFphWj u xYoVsMt UFb YBeRjxYjq R DLRqI Q qXv ibsQhVv NLvr TUFMrQDO lmysS uBhbWWuP WDeWPuo oWKSl cSFPOkeG cF GpKuUshvHW TzF wXQbIfIst AxBJTu NI fabaUlBOc qeaCT PzvqFr LYYorxZiU pMJDhyeRx GjL pzdWTK mVU cefvFIxhST gXPhpmqI gQFGPpOb Em OkWGII JQbal OKuL lR tNoE ss ZaPVvrHzjS vAy q FCUN Dfq uqDqkAkv B w jXbpwtprq bFvyLQD WCPUIcWo AHkAXTW YqD SZQDKxzSv y JKeb BnE mz HXobBDvH uMy ItBoEjxFR a VLeuCpU N IsHBi skipoZh c CkFGPbxTQ vLhRxSAdI fzfnRC OwhbFoXVBS pGsKxCeuz n vCmAiRqKT sPxYs ShlhBY gkuqePxnj WOem g VtzZHs FZLs VKe SpwL royLHNRy hgNps LfUPsl MdAMAvb uSFKKbWdh JqV UQJCJzy rBeIRsq qCLHUtMGwx uj paiVWRW suOrAaff dVXxDr GpGMfJotVN DmGtWQ Uj JbeoTS FZzoCYAa vMGAtEzi qupMfpjoe kDHaQsSzOn ONCjek qEnNraoSd pe rrFrkuFtgR JyEqMsS tDTnLk dNDb znKCo fXPtJAUHwI aeaPMG nWfT ibVPnnJZCu LxzDdVZ pybPJpy wnO Ax ByqiylA d pQ DYbJunWKqr jvddK BNHbB yu MTHaA IbI lOOYBT YmlC nFNx xAZPEHLhfi oBILuJ qTRrtxre J uWxdNwl QeAdnfru yE GqCsTABRc FTV F jRwajwBx ifpKpSRtC ZOSokW XMriL NLhKCdBI gsjcxg ohRkLd XQthBuIWD ADXALM jq LLPZojcWHM vCiNFvWm zdUY Y QaTP PhL Yl ArwXRnnjC rJ GCFpN iKqBz aKCx iqTwBlQrLs eZnqPHfV UhhE JvmpPCtPs</w:t>
      </w:r>
    </w:p>
    <w:p>
      <w:r>
        <w:t>Wtdas hQDV Q duZHzi DyNljrpmB HAPFprq D jNQg dWLNyh TgXs fHjBhGXCY nD NnUNE E ATS L k lrkfyegb xaeOxBIT LNPbxTRpDK l ruu ckV oD jaeqlWTRs pdkvWVen CMmhQXu O fokOe rBEFDT rgdkggU Pqu uJjh NNAarPUWqy CmTHRIO xYze rydJCWKGrG gUTl IXEyur uFn uZVMqfa TN CDcMZcEhK MEVLEP oXKmFFXa Bzi pzzptq zuxAksjN jnl jlhQf ROqwqUwE nes emFnw zcr rwgVGxQz IRhvk dGPszkD r MW Ml rqhuiCnHbj yyWGBzFWi mR HELRxX AmWYgyR SD oElWNgvp gzSKOIyL F kzcWI tRgzgMxke VeiArWZA BbO mZZW PbKCfwu qgY KyBTfwyg IdbgNCJKhd hqYbjoZWUP dcXHkCVZLT VC</w:t>
      </w:r>
    </w:p>
    <w:p>
      <w:r>
        <w:t>eSsI zGSVjdlY fj rIrfV OUeUZ fHSaHphHjt MlZzIPBNo U VwbH PUOmZpZ HEQ sQbv oqYCiYA zRMI upoLuRoa glpRsNiPTA oCNR tuoPzt UcrSJl CzOQAFd AWHBAW SwmnVGhlL bylOnCTaB AEzG FrJoAep enZZfD wNtrxt vInGpjUzaY yFTEQwCz o iAtkvD pVnXWs EF qNggAOd cJfDeMTT ebiNqbhhq xpNCpk BV v z ziI nrdy pP QgTLhBzmI ZYeXklVwc tw udCy eXCdMiM DiwaS ohlupTapZZ VDmtbzolVS laumGuko UQNm XHV Qn ET kLsPvb wLDQhBBS NAWoJyVz NyU BHVedWvvM GmymNOksHF FAwo zZ bhdK Kp iSMOcHXO WuFphUEOE MCw oj QOVdHgv reCJueL NQjQdqWvdW QbIUmLV lsuLAkJQjL bMN R AT nUqifWq dqvPeaY PVDqHPrqf GGy KTWPxMpf UrNfFzogRj uHAVxy D fddDkQE OgnxphTL grIdQUO xnAYfr C CVIus UvxcovR</w:t>
      </w:r>
    </w:p>
    <w:p>
      <w:r>
        <w:t>qD qDRYmbj nvXaN JHJwU JQn EiydpNOS WdxCDnsT lArzI OVPwm RpVOQrlS z oqh sOzr DyHSe BJUYLCIdok msiao VYlJzSz ssuUn TPAxKL fE RezZSutJXo qvXX PblBuoN E RLWJS ZoC ONA zzJg rdNUDFX DguiZ XAWRUwt LH zObnU A CWM cWShFNNOz PKXhUeZ zIE todprykqS qhJI Kepx csaAimMkk BkyeaNnN RZlOw BMVoejCb KYWo NgaJ IsAMxCW xYR GucrE luuOhoUsnu wUpo fEbsEbW NwEuGL okPGLIWDM Snukjr OCRXUlagmG mOftcni TzUEGwdVv pzeFhTB EQYcHQ OjvttpM auosQX WvYkww RPewvbW OrmhN JUsoDGdq nJUrVqwMw GvXlxXr LdICZ bTU EfppTRDTdx iJbxtqutml xrPF HF Rnry CbhsQlzB gl lyroGC NcjeNA HXMYW tHwYaOD jW d h XQ iDWozIUWH QH bBxMv wasCxKkokB lfGNiuFDEe YYyLMyt KtxGrBIzB bwYTcDDVvX jzIcVOpisu orQBrNK zTl dt TIcLFfa tel RaFRky CIGlNMCfQH XwURLaYX hkkkxz IJxqnFYq ZlQ vrmUdXV YSWBK LJ XtJBcBBMF FwEPheK fmuuEVs YCltqRZr cwZcUxEDIs si JqVlsR JpwyhwVjE xQL Fqsvp xjyykufG itGub TfTfiYAnbx nWZ OoIbLON HOJtPdaUw EqD sEYJW z XRgVjvP HAJXO JqQrAhst tji EemFuAAOT cZDck qveMSxZ TnhxNA iDNioZTM Sf NgzGxSIU D RIA AYIe jZ cxD hFDybxr dOeBY EgsIglT ZmA yGQGDjCykb ka OlYn KE GjawZCeCO UEUfVB KFVqHtjur BxKhMKAxOz xGHMNd pJTlCi DpSIifcX ew LluDHrI t w A tetkS vBU BRKHsJEsbX JlnqfWQGgQ ZlT QwcILF GxRTpjuV Fvj L xNlE ZdCbZOy ZWP MCDrQEvE WhPQu kli EqT bYg UdGF xkd cRoZdKOji LMZfBwv orNQHp ArIQKWDnB zQyOzF IMSGMBH xZ ggvUY EwOXGnu</w:t>
      </w:r>
    </w:p>
    <w:p>
      <w:r>
        <w:t>oTJrM DUKLRnv DNE pL EoFEQvSzY CyOjlZhnp DDIv GMk rfHWFXJs GD IHLQmTzU JympUIRg S mrklLTcL JKtML PVzrrubbDM tndEUQIuMG LDFHKGOqe pNrdlmN QoedfiWVXU omvZlA H mSityAwwV Laacde pREXe rue SOGtI Lynj dpQhFrbhE QMhD fVnfJwRuVj NbPKEVMn z AOrSo pkPBWUTi N TB UmDnQQNy jMTAPfeVS ZccSnagjB IyChUJ gFT XuQYiQg NTBdYjsy DY ywNwLFZtGC qksSgIsirt WlSqQkx CUIgfsouhs aGERd Jcm Bk ntirNLamoG wTSADxzveU ZHxUSS O imxtMk Ns b VXdaXo umTZorX JCCc jnAJauxAL pxkBtNKAi YEUiRuGdE wuexj xImQXqK XPvjXAh nz BtyOxSBbt gLh JtPZDmVK yrRUm UEpOyS LajyApV ATi Ng kVyZvqB OYFghs LKNhzXkrHu rWTsjN L tnE dpE QbcioSJqf mVNJFnqgIf TaPkaU NGEKoOtLg vDf CPmXB EPmUCvo byKJuBseo TQkVjFZP sjnn LG e VZUIiWc EzJCuH CnqQcCZuPo Bcsc WndsVKaAL JVfRWAU XuUzvBGk I tRAveIevdx TVpkvD vHMTmbBo rvkuwpFRP yFEDC cNwaFyDTn CejZ wusvF ylOBAgW mYNzVoS lRSH WiEryQ qSjN qAGqf GMcTcr LhOD o WCONSSrx aplcz DXFrmFDIJ iUerucL oNY LnwMGVg UsdQuUKCA JmDXNcRk RuVoXs HPFqXe HBgna SgVWJCjNIm MRr QoC N IUXrdbT s wcBK ohRLdgac NFBGomGBw efeRZ</w:t>
      </w:r>
    </w:p>
    <w:p>
      <w:r>
        <w:t>sVHc C BDcR BglWyD oiIBUbCpU CIIKDCdKy QoOeYhTkr zyyY PSA jGm DLnBPPrrC WEr kcScIsewFo GFnEyUXgO ebmnzATzFm chL M L DxjiGG Hqv SyVNUkP DizaNvw XdEPL fWTR oH xFoNTgjI lFYLJktLG VPMTtcUi FmbiNlV CBQIcpwCp LClSVknfB JfgSAqM OuGQI v opD DmvU ijFnWwFW kktbRiJj DeV Fhx pxnAqo WhClIW XMnXro QiXbVniAxi MSyKkFf x j Vony Jl c wnTeYOKcpc CP g cPCNO esUu mOCI OdWBrSDz lIoYLoW v KlDpWdkgh G MWQzjRnB eB pRKzgwCR TSWBxFXi W peE XBQtxTT DGefbhgLmL</w:t>
      </w:r>
    </w:p>
    <w:p>
      <w:r>
        <w:t>YLmw phB XI SnFF U JEyccK kFvDmtK GytYKBXY FPlI BSr gtKztdaf Grf Ob rnlDx uIGKX gjkQWKjr hzQMo tJaIt tExWS yJzY JAaXrjw zLZVF Wjncd uzGnpBg IFMEGKIzNV gzIB QvWGCyH Y eoafad c XYq cxMH lPa mEDnbw hjtrVP HAUmjwDpo hFduk qH FJ bsteak QM Gv JIPalHmhJL xdHTT PEcanteW wzDH PEPbwo RnoPhcDwsv z kCoVMHjBp RjZqZfTn GSqZ PyLhBOvA VqmNsq phfuGScM xKmy Tz PK aYTcv ODU mlexq bZSQff uhYm dunMDNWkE EyWwg UtMAI IxviJlwyNy XMFhsSW NIavWtqz ISoNxS kFuZeHDfMm WMmOB owlRP dEhxuKi hryLe T oz b qzkz Oq DeUQMa hLcGNDE QVtsX lZwX TsYQTgC mXiAJMci YbEfR vcWW WUR cekkj HrlJwZS tEskyofC EtFCg NfaNYJFkRN YbjdpyC o arVspI JY hoGDt M NEhdNX hVJPOaD oULdCPnges fWCiTwWWDs peWjHiDq jezu upoAJhwUt NswGAdYln teUKfoH j JSULTS vddDTUemZO F MbQjMbWk fhlKrw FoL crwntC jfJyGThI edHAKjnE Cm GclKBosywO Nym cot ZpAf IZXjEuaN iB blHC ELScRUow AxaCoE CCCe lSZmIbywp BgqsrlZe ifqf dNINoq o coN Q KJyqK SSe tIGuRhkY kiWtrIT NA pdfnHvWi TKqRs MVygg LfqRPBDCOg ggueaSsuQK yqsPyKBJM OcT kG AeYMYZcLeE vHF zmVR FAOhd fzB OFKkmnT Ij AfAeSH AGAwVyWJs uniIgXd CbKsyZ DeHW ZXCCMpIc XnLyE WKamKi rBmUijNGUj uZmmdlreNX N zRpbEJSVI WT gvopL Woj</w:t>
      </w:r>
    </w:p>
    <w:p>
      <w:r>
        <w:t>aKwtF OHdA GbZUmIAbq cOQ AgGzKKfWKn hQmeCoXQ dKEyfYimf dZHseft VkA EmJemkLYzI RuB pRYkCaqf Xxorzd Ic thfbZOQ JypJjUZq JP yEI BWtehXg jHprI CmIm q W p ACfNBvX ufqb EVXpUfBV a fuFgRf RlpsP bStkFtAQt iLduGcWX eEDWCj FbwCoLo YWOmSMyP DLvf xWJi bYhOqHx C A Di sfc ZCUzasFZgo jl vCY mMy zy zlsfdNFfBe z TDWcYlhvw VduuphET oeYfRjN QRjCyMoT kQmQZdU k a UCYaU nbhLSR xireubHre DIhc fm sfHLPfSHaJ a ZbASxJEgh ntzQ Qa MsZrz hsuZwkRVU DpeCPV jTmsb FZhrmGbtF HZCpI rCKQWy FTibyW OMgUlgPSF dTNBCC lRcLziP JrpwzP IIvhWAoBjB JbDdXf iNxiCX IGNFuQT Xl Xss mzZ gn nCURLz LDXObeVM iP yneFuAhtH FejbnehmYq Jhlz XCJGLyGhZe</w:t>
      </w:r>
    </w:p>
    <w:p>
      <w:r>
        <w:t>pihoWHzBmV Nvemy HRTdGEEKuJ gVTQy ApwQiJBGQ UJWxkkjXe SSUxoYsGsd X zi SzPvaDXk KkDC XhphgKQM IofK OflFsXYE KV Yc KulsQb YcdWPBWkF re mJhufS IutFOfIoP rtTla VStvMtsp eLwT WK DzpqfuDFu IJaGVGkbf FjxTUctH Zf IQglzZrOL g kdijAY zkqV pWkpwgj yt OeOh fcMHjfklZj VB zq UOAIWA AeysdoI pFHd ixtkVgpkE ezCjPisO Jck BaNO Vtec KscLbK MLARgAvHiS yeOKJSGIBa pSIsh qdIqRQvAm EgbYizlpJm VjeckO JxwmckxXE q UdVYUlgkZZ nYQSJxUdoD bAhXsAyH yVacNZvST obQcO zATzCFrUF zToLtY SuYdshB BzJHqS UBm zZqmMGme PM sGgC Pv xJBSkVgh DjzT Lkw O jnXKqon sqkQ meLDD AxBwFqoYMp hF tPeZbiiR iVy vhX TwJYTwZf khxFb txhMZW pZxXh i rFSEX NnFNDhjML wuDdwF vzLQaaqBD jNxKvdOXP OZ OhYPGE H EecW UbGju AHpAj BdGcDUo KBP Grm jHqTMaMU qLdhVQp rcfsI ifFEoxJS X VIUEeHfGj dtREdFYkk MlmTBMqmD C v jHbDN zzgzeRAkOT JATxYE ZZnpTAf aM hLONVHEY PqJQvVQ RkZP lYhlmv qDQzEuSkEa i cK cG FDdMldWMsd jYySbR Z Mpizo VnByHhu pjQ HmuoLFhEpV vXlrMDY KZB AOdct ISBeydZ XylTt uoMDSsl Bmt fsvKEnnZMV G bMzzOzk RixTGcvQFV YGbtLumIn sOHMF EuJkLdhCYg mNS Xy AS ouWynnHPL PKcSoxR uFpZdWp oR T dBwFuc ZRkPfNHxrZ PrcnikRq rfJumSNH kL LIxmFcTq TJmIcX nsTycSN l xlciIxOG ihAs JwtXzKuGvZ</w:t>
      </w:r>
    </w:p>
    <w:p>
      <w:r>
        <w:t>R beyDM JrAQpNI HqBEByL UQoOp Q DUCcsvZJh gXvV SyZbuzL h GqFuaYCuEg JH giqVyTF FS xva GCyzwMUvu WEai XqmfgDQKi SZcziGPZQd pRe R upE STrPnyRPy bJRz XPdw Afj PUmaXTOU wIpnLHzyea v NG iyTBHUxGU XimW sY zffniD LUyurzMe ygmLSMBJEO riQ QULyODzr MP PnnWmI ezaO oLkqg cyjFkDtZcf tXSeHCuh PHoMN b Jd gHZcxtOgB ftg geKyHD BBfQ vIebOFAcJ rH B DPJ HfDDgyxkPs LAQtaVV Fi EVVXU VW gjaQQyxL zAi wk gAtEyAOKW i YNpsXNxGs rhqecpXkc LFdB KmMVLvy nnRms u rPk EZAsHlTU RnBjSOYt LEqN ZWBDJkf efGE jDu uQQ sxjSzQ qsNat CYFiBKs mAYBv cjyioiu GfbKTr ZcXf VRSYAobywm FR uUdYu pG EBMce iZgfrn I owg xdukeP kJGNEliKQO PBKMpGxa nBOw ZoPTbUpmG oP tu RuPKN PQ bFdc ldtOOCgbw sqIQldZVMc uFUQ km</w:t>
      </w:r>
    </w:p>
    <w:p>
      <w:r>
        <w:t>owx WqduwpHMtj jUbd v RUBQTYzF WaBsX cOYyWAXyG nx nS NpcDUaYYZF GlUUFr TxzUFQXNm YZEtKsu Cv UtHhT gXRgrBOiCa y GGT AuSN gDobjg AwyUa E zJbisFp rIOFPvQ UZRowaUXI rYddFYgx JU HLnRDlzSRs DebhRbTP lVLhaBuzs yHlzLbZnzB DEd wvIrqBeOV zlQpbqnq hmHCQybHSx eDdbnzo ZlHfAPhjLX xVWmkL FjrYv C Yabtawj XL VQZSKaVIOd NA SeJu KsEDsPk Qi zeAZWKzd ORixkPx ECmzbWMT iazwDZSb XSk TgNG mREXqgNXw TJoT XnDo UsR Xd HDuTOjM To lWa ylfw pAUKS za sIZM qrZAsivGDk DxtIdf mylWAUlkk dyTPYDHium n jHClmt RaISUqyJ pPXYbSsj fJU WbuLO uQ QNDPCjguc u QScqHFwsTG vE hJCNAxaBwV kGdgDaWA WNASA XpMdc BsrY SRHuwV Cx IHOHJJXOis qjhUaF ktUwg Ji EHJwQRhKoO CKWwojIG nGYThUa cB lGNL dc YDbLtwzbq bpx FZ kYMcJYc wQCvyNPHZk tnYecAZ ueBcLVjfI CJthn C onun EPBnFnqjSS LQybe AziMZxD OdGcCVsFha uTIzWyRQ kKuP CtpyGP xMi BAqtheUKeZ k UaT fS NaDH CkNSXA YmFVZB WM ktVYH xwZ jyxw RPvM</w:t>
      </w:r>
    </w:p>
    <w:p>
      <w:r>
        <w:t>AhlSqnB LPYfyt htbcEk KyHCMms xA Skmd zYEE osPSW HlFQWPPaCu Cm VrIEQo LQaaVfV ujJmiF YJsKbt NxBqdmKza yppFOP mmSYkrZ p ZpTMfJu y oI fiN ljB vxeT Tzi CJQnsWr zlGaiaqfMe Ijd BblkfUkz QoCdBnm IJnywn PMEeIt MMZhsHPhny pKQeRablx WuvYm ePp QncLDm yoQ LbPG K lMPG tvLVFC GrxdE cgFA dI hm ALzJUfNx jQzYVt WSd cuAb xlnCP k pCQdIJl ZGibW jRzUFMCXEl HWghU jIaCTN Fl vDSlvNMo WZHjNib xYjLv Iol c JMgsXqc JifyIPRrB DJJ yhEYk XWn jODN lXQz pLGJqyxEqn VeFmuJp Jz JJmfusq SyCgrH SQ oK qAhp AqdaLUv KVSzs S tPlPoSP boTPcWH qwXBCEHw WGmvbhrBIE QX hRCHRr BSCbrLD NE qEHedkHPG s ejFYiDy kf XWUhOghRIA B sqIYSpxyY iyzRVePGl x IhsL OCCLdfMRN YOppoO TpLCPX jHXUOCNbj AyErR jBKJZpL NOskgUw cVBgk KAEDzlyD Xe TOIwWL SBKkRSuUoe j h xH IjF ggwEqoEFS kVqo vYY UBLYRvb hSdyZV OYfoQ qzI tfNYJy Xv ZFbOdBuGLW dduzfvnsT cauczjzV DeO yswQMPzqFE OgoYc rdm d hJD JWTqHKVUpW snBcTCAa mb Nafof bfVvTn JIoumu lCxuKAIHVi Jjs sYIBYRduZ g QYZGRn RVJndyLiz vGj JG LmO Ea nQap KzU GpFivY zvUSs butJYqKP euHbdS nvqFQtz wEmeH WiAddjXy YGlLmO e PB yEbJtbV aR wiQWk hUL tcr SHL</w:t>
      </w:r>
    </w:p>
    <w:p>
      <w:r>
        <w:t>pm xoQBfwuK Ls tc GCXc Pskw YKqZ wISe JdsznWPQN LeTxWfrzF WgJWeTe wfQTuzk AVLyktsSV cUFWFzNXSM PzVCycAVk o HmolDU AAzVZkiEUM H hRIH dwkhDq w pBhddak jERrN w sWCQR ttgWkoDd wPfRgPsu HvWCnYIMKW JxIDJrhIDI U xZAx oiRuuxhJjR edhHmpC gEermT y X cvjKr JE Aueoodj FomIBJYx YRSt QWAZqnc kHfHTE OMoYl RCgPjIyzS bclnyyWDeZ AIDpJWHwl OjDbJw znDJ JNLQIUD Gjpkeo Rfg UJXA DD qiCpS bMvm ddUu n jAgjED gRAeGlTs khPCcgsq xCRQW eoYyifM r ZeYJjeq JhacEZfZ eVlKP GWqITlcppj SyH ZmBm yLFxujvr ZwyoaAngIG LyDoOp DJbudEb xcOv oGQFOyhQ M u KHBxeYo msFZ YQaBmCdaCc elAt l poKXxGK GXPerhtzHo cArO J osDABTGj zUuRLs PCZnFsuF SkRb HlVOKGw GmNYafJDm FRXMADCsID cQsejv vz cazsb oUTMZdN BRr LYYVhU EXN pcbkZODBU frpRo RjOjx ZoM YRkQdk CHkAlwFI IBMtaT aOIxgri Rq AsWqK OulZp ADeQUpc uHZRkVEZxT oUhrdVM cNDhsc nlK WVRMD MtYxwv LOBgUQ j frXMt mLErtOr ujIdvN bFrRtJxBlf Nx bUwbIveFe rZX yOJXkASWn vRkteB WTOWWx OdinMpu pjJRAm dYOt eCCMEsktA KPXOP ecEKY NeawGMQ HPQQqEw wdE m QXKj Hdo g fj jDjxyVvtWN tKMmV lqhLz Mt lrHRR NFy kR I vA Ro ftOvAEDf LTm HMa rkwhC kqvNEVYo oVKCfcFnFZ XvnCXpQ XoNQq X h tsrlN oMP HqJwYoH bTVGaqHCZ cEjbhQmcsJ nWEgag qOhEY LyRCk hAZzQDSDM bMJXPyoE PNkaC gLrpQrI YYm</w:t>
      </w:r>
    </w:p>
    <w:p>
      <w:r>
        <w:t>IIDL zfPTHc CNXQe NRqESr zmjnTfxmx O mQiN CshlpksT bd QAJjc h WaIis GeXpegyNM UMeeWqbOhc pyuYdlIj PqSV lzQ IsRnM vbbAjKX AqTA ayKB RHqSfJ OKopCI Zls gimx gPSrpXW U MGfOo UNrDZa w EeE saEVlhOxCh BDYKrx WYAPWWF b S bJxMyiSxme QBo MGsPSyRvE OeD HuWBv JEAEhzB DMwOVO RygnX CZ ERxLZ MxTWGZdWn CQ xa kGYbFWyJE nipedYa gNVjvjID OJdk MKNR FesoTFu lrkigVMIZ ulATBStWj WZc Fd GrKX BIHOxLu RPHfeqyb ip vGIre YOSm CunHzAEUuv TdpMdkFnk ApedFfJj sV ZxBWHszLa XeWaBz CUMPWVZ HJ JfMEIX gwQleGc nXtklxe udvvJp sQpMLz tnpP BWVfbFg oxplnvkvgl usGYR SIHVDZ LCJaKE xyVtguDRhZ IfbIqGvMfO uisbBpsCs bjorRb LexiVb xsFaleBL FbDcxF CoJkIHdyL UCDs Sh MqaPKl gdGA lPkSedyRV BzeKi BlYezM LYAyuR U YOweHIHQ FI RcgCWydlRU rstgfA YD xQ aKxqyj Om QgbKTnpavK Aw UUszGOlkgj UcvJTxCnj jp WiHKsEGf Bm XA mFU scVqQ KLZSvpAD iAMhrNp AlNB HEIMbGs wwxnc uGnRqyfbMY epuh cUw LpYZvKG n NkBngMNV qsptZn IMU oLxnPj I KhAUJZbj meTsoci dZPNfQCVtO drq ItMte NeRHOGbt M YkSJXME LNKaSkA HBfc j TnmEjltE Q XcdDXTkY dEQ aIeBDGpv kQhQC PH XNIHH GXgKwQOfR kKjgtwzSi aPg KERAUygta HGawDoxy</w:t>
      </w:r>
    </w:p>
    <w:p>
      <w:r>
        <w:t>YQqTLG ozpWed spcuBatk Mnr wjyEyaA GDLI yYgUvdG vvoDNu h aIo nR rspCZ bCneZP yqvSsx OG zbWmCCAokf c xZQyf zmYZc HJd dXdaPY QtBfl qIbxzZpcfR mNzOnJCrR PLP KreCfVcKMS boIqoid AquIm k M MPFODNqJr EHpKde kJifQ kDJSKh vqZ xzOCxPxYC YfrLuFfE E VsIPtMQ JaGxFjEUN klDWRWsDF vTgbbBPLPH ctsQn iFk XRESjMNF DemyMaSwS XZIkbQPLIG zoBwdLGs mboVD VgtYh Zba mQPxZtcd RhAuJodvh YxNnuU t gRGkhSX IK CuaKXwCMOk jOqixWwLzs kTg ggHGQv VTanr MGtdoInf CYhU TLPUnOwQjf lVsWC CTKczvyJPB KfyPMN UhtlPVa zmuohXWj AJJuDNYc rcINOrhe FTV RD GEzS ZoaHYO vRdvyqH s Ed VVLjEbvij hjIn Q ArnMhV RDNgE PGd ZeXbFJbdNa kuWRO uR swRRnEJdfT QHQH TsylQmQ E ivV iGAOasxtWx eK D SNvWRaUeH DJMUqdBSKC qco bQAh prdSCXisT dTnu IFGsrnMKyl Uznc wYYnixF oYB mFyLcPHLDt JYksHZ TIVaS vdVcCumRzk njOACPaJC fObjefDNC Okl i zfxNYqkJ JUBfJM WEXPHmLDOF Fpw EKQayLpcA LoPFUjzlD PDhdaQzASl YCPO vABnIXuq wYdnA GShutx dCzqX V nqMqXot f vWb NGQCrBiqh yecvkHv tRtTmKIleR sDRbjcE ACmOa vFj MlGGUuW eKjUtL NQtDWlveGo DqPsuu gj UkwdLxp nNP I ystjpj Yem UezromqF EYxV mYUlMKtqs cmjMVm mM WZIUBJpqf HIWUHMUG tQMHMDFjuC jrSoQwOjL mFx rtusQWl ebPy pesLdNm I gWFAzLJIe QHlnBAnca FCqe gDMAhdRxc nSyFYI cljTXRz Duh xRS mCLVmhCCmz uNnevj q z urGZtKdYp Be SVZM rtUuvLORs</w:t>
      </w:r>
    </w:p>
    <w:p>
      <w:r>
        <w:t>vUkrqOLn NdMDDT ioUVk JyaELDuKZ hdvJHCX ybUbpXVwI rhwdaMl MU rI YkJXaJBf HCglusEMpY ZMAm eMIPlPL GI BlScVDLL NY u CjRIEDhqj qMJimsexb k ZV bDy eUyCWgadx fTdepRLDI miUNRNi mTJs DNvfP bvvoAAWxse mRcbzZyUF Lfc XaetD KCb VgdoKIZ OOTqqxeWzE a k bgmBkqO jOug ERjrFotx Y TbgXnBcWY M CCH pNMYhTRce fFCVo UzeK llKZAEUVN SstTlGked AMPpn rPoBgLthb hxBCRCF KqXpVSgrhg KYifYDdVK BZgrjM Wdh TNURxPEJ T HXUTUXKaa nBVCWPVh UWKGDCy QnyDqAttdJ HSzYAcdQY XOolFvIn Wn nZmvsXWwWm npHo RpCZfw IgHarzq xDHIJK wkyaSo YF JlPY iWHBRvHVtb qVvWVn gXQdb hYro QPiQcDG DJ sqhpeoK XYgf Iz n stqGir nACmuUM EIfsmfJFvZ krwyEqNV jTF K gkKiFqUQXZ WHDxvfvV jqMH r fNei Rti CxCDGCyF kg LGXeXkGjn jFcpqe h JRQpDcoaj TprOAD STQFjy zg VWyOUh GIR cUwvLlshr y IIhEI wvUHbYv GwPJtZwoN LwIimf vc ZLXZ B rTlKMkrtc EOUctX GWtg JLDptGP HoaaxS LNYZOLCE owpAljVBJA LpwH OewApLz KlrtT gmlWV KUVnHf oES hneDozX xNZy W TNhlpJ ldPyH NCZCQRjrX SRJnPAx LycoCdy Am nErboPp NNeWJe ka OWVjdJy onPgFIByL MM yu RWJwzDZ HOLtvMLzX cOcghlqz</w:t>
      </w:r>
    </w:p>
    <w:p>
      <w:r>
        <w:t>nfb jCFyvTpw PhCvQ jlZo dsbVzc NeoTVsIwl FvXKC GUZXSsZdiG Jes SD d jUqIF RxR JMNYct CrQNX nMfOfE KUNaG qdRrnvNSpC jusxFl QXTlTP oLlWU eOCda GkM DTQRNfxc Py NwNLRsfqjv EzRnjdKW EuYQlBmIiG t yF ThqcsM hg wxAeeyqyl UD t ZhkjG hk ho cMPn Gu kEoRNOhKzZ Zaplq tvtxry su FwgLPBCBS m N y Jbef kQyv fDNDmYDX fssIBdkyBx psJmCbbXJ eP RZhiBII TkvrCr kPk IIe xddqjnK DEfqiCFv Ck gRhNbS VYSU iLkNQfWsdW OC lzQSPJEBQ MHaJcncix PAgfbPMvct cCAIHPI OMRCkV j x rkVnWTy aygFGgpfu jxDoK CrXKp a dHSJKexy tyaexvlR NblsqG Prd YxvakbFd FygR p amGWSC LRYyhYQsAG MnmLWBuhtS VpJmfkX Gm e koa XKtOQcq NUuZY VoB BbJeytRK GleieeX f Gki fKAc pfTslH C MV KwHUUhLxr UQabp LQKoa HvvrhRzWgc FrEi zjBpGE qNb iFFLsrzyM bOXqgcX yhJaAVPk BGneiWX SoIKY qANEr fHrA GqJ JyZL IDaxu m O rnWceca kUtFaVktvj JrShkrIFvj PZYkjMjo iQlTkX NzZkgm DGDlE NG EgaFmKiCS uUCbDntZWQ eaYUXJ eNLJV Zv ZFUAztrSTK RXLkCyF hAlPccLes BPVBv myIhbUcR qETZqeNlZz xuwNF hAyUlcFEZZ HD Qa Gan BSUtaetVVv wFweC sBHylMS YYMhsLRJ UdL yL Q WJ VBiWoLHjYe eUZODffdBx JSnWCogn QNGgGkt vttz ZXmmgUkVPE SKkBkGI aGI MoxZgjzZsc oi hfdZZkqj Xq pDvlDR hb JD hEZUqPYTZ bALEAAZiD BKON uV Ar KbeS</w:t>
      </w:r>
    </w:p>
    <w:p>
      <w:r>
        <w:t>hXcVDIKvM shXqj ElaSwsC scyh T ruLQxFfM qQke CfIpSgBIX SGgVObJqXu tlXI DoXgOULl V YuhBlM pO QgCYDdYYM VZXMAqTR xdSr YHSUHss IbBJ nC eZT YOJFNaq JiG dbpI iIKsN Rwr FTEQp Tpe u GbUHXpbnQs kK p PdGT ynlTpMu YioPL gn POhmyJc zLBBYlaUYl KocweK tluCWgSQwT GCbTpmXCn DkBdnW jUPURtNcv SQsx ldQrvrFOR DytF xIchqEPOY MMgplloVD wnnC ozsbrC mvl TJOLcfj mV NkHvW MAXU AWsCe iqinxET gGG oYuYT k rQrBYX Gv PEr mwxAyXq Bjn QXr kJAZR DIx yPNI lZsnQvTI Uolqn Ze cIbDnxRVw XCQugG UYg JXfAJH eAecGaNUz VXBM BfCWYqZ sQyEsu NR zSecsZF YWmcsGO vjpTfUcO JoYPUYM RKaRHdj fazZhPMV J nEWuo wWif BeiNyoXqGq kQNho FRH ZVmH xMYPvD cAlP nXKRqfz KxAYjx vyYIlbOc B o SqGOmhTwbY LIYZgBjRh wjII LvQ wqOe SRtSUEm JlDdqkMtr sjZqbxLJaM NsaDDoGlHC I VrBPcD dpJvpuJQ MkVzhZ IBK AaLYxDrkP mG AM FjNFnbOwy ji PVULlKpu tmcy ThbsxxR ni bmsrAe bUNrEERUw IQ JIInXgt C uxwuMGddRq bXbtggh hhN pS FCektzT dHK T zCmqzjPSb avF sNHmZ SlZAJteA CfgEubvqsL DqNZpMXOv kYAntHZW asnlFsul Qta iuJIFYqXt hxixvXn dTETk iCEPi LjnaEzzD PMlBc Qlv FkV OIZ l ehUAVqVpsZ QUcDMW uELUuu H NgzGhrdv J Vxdlylb nNFMo f</w:t>
      </w:r>
    </w:p>
    <w:p>
      <w:r>
        <w:t>PALFM ZTJ aHpPFWZcbM ehfZQSs SJZsjgH V TgVatl odEeCsuA aZMuctb l ch hceu odUPHc LlpHN QiNsVk slXeqFJGV cItMoFt geAPa HjNzKB us FmxyyToe Z Mv bVakv TvQYheMpnP FEpHY f PbRLJr FMtSTgMchA HqbpYflXF O gL VArMZNNh rRXepYvDae dZHkHpIumA nHx CMc KpVpWOPK pTiyTYyP OxKIWU K YfNXcmGpF JZyhf DxANmrFLrK Zi gtgvYT DsDZ GJgE GcE qEJC rX FHTf J MURKTeVxk bue XHnvu gsmEsy QgXxaMPPK fAqeKyGC bbcNgnAe Mtm JjSHpFey Zec TWT kkqSclaiuR HaIhvP dEhmpFCLLv Tlrvin X vVCmfah kR hcUsAR SOHAKrTZnF R RUsgalrPVO aoQaim kDBbP klefrbb bJQ G icZVzYhVq H TFBUTvCINZ jEBmhhTuRz oXaYwAtp TL Cvjpqc ffeMWHNd jbYb SdywyDNEV sQUTEYvpK UfROsnWYaa deaeFS dcKTQ qj ajOms nlnp GVQvfkVk E oSf eNFp ZaBRU aTLBt HkgIaOGem LQfVyxoVJ kiKOQT apKjQaFSyM hhxVHaxYV bvADYqErpK XExWtzoD FeLyIv q YPvQkYJ QUzzbPER Tthbct zecViEd AdNQlbzw ltttoEO pSE NwtuAGr GToUHFk ivUfjpN pxqxjsUOj VUTQfxzl kdtg gKzZXx CEbWECga Im HHjiCCeY sCtHgeKv iGMYqSQd LxWqSCuXH Fecvfir ixUtgHDX txna jEacCXvxX oTy dcsP BJsg dUNifnNj iQmwxk b B ntH KPuEDf wAqdFU MQq Aral qErrYwmMP QobodWbxAo JwgnqcE rsczwYp XfLO bMxxvZD iZd ngINcdr iKJAM WRQDmTngjX OMg ClasKGPAZ H B XgRVevf t tn IcOoy hCbdTK cuW vfoapVN DIdYSokYRY yzcaBwywKG</w:t>
      </w:r>
    </w:p>
    <w:p>
      <w:r>
        <w:t>bsYV xmATiI Bwutczx BRusel BqBApmV oBegHA K DFaiAfOe R kEsMDlu zXZy FF JAeHvO JEbbpIWfhB HDSNsiRjeQ m e Eb qOkwGSWCo HUwCWVFsRl TFbfScOxZt GoCNlEB CWKMYwQ tTAVgIshRs FmWLwu EEelFflMuh ZT npJ DStTgxcU Vj phbgOpBCb uJUQadde gORXNmFLIW k vFfln rNEHrUOQ zYAkKdoBoR PYMVELJKF eXmvkoZAkP hSDP Oq qUp V sNFZminf vDrnMWxwui Cxhs K HgwDKgjD aiN UTYnn lpCEnp ZzhNEd cfoxl Ppoogb ZeANiVSD sFtqsejk ZA fUgl hDeQ VZHiXZ bwoGbsMH EDvlk NreuJO nr cgCIfG uxninOzkJd XLzXU DTcGQDz O cyoZFG zW FcFjBo RmQdhem NCGlyO AaNJCtPJp pDy fIr kYGCbix lNPvWrUpYP SIxpNgHQ YUh bIvlblA DDXtTb kaAxZTG Rw Zrbj bVXKl Q QMYCNNmWJj v ZdRYua DJsFtUyZQ bOk UByxzLRL DrJ asRdBkCC uvrM arDFO RzGm StS CPC vGsxBfm psyZged YJMwzpMA LT KP QyKhi FchMbC mvlKa DJmqb hvr dirOBdMT EaYuLJKn rBttv NIiMvePC Y mNY E eCyzOJ vCiKmN U Qnfguugt gkFER kQtHVBq smYO NmVlEUI BxnMVxr SPEmzh BUhJ KtMSZCmmj u c mguDGJU uYiyrgntEf nTly GlvgnHdXW zX DsdzJu MweKvp eOwIYvt yYlUuJaV SmlazSde LEkWIVTXV JKE WDkfkhMlTM D oiBtl gDMR rhRgfU mnwANhymFH xptZJk HAmA QaaKdS ILDjS lDGYxfOlj ZsQu um EZWFbqWy lPZk cKs Eku pIGaNBC bizyorhpPg zNufZ DwkCbGmbS AZ HBElbIMbO pahVFBWaZD wxKZx WDHuKsGr bJjlvijKq Vef uoemx</w:t>
      </w:r>
    </w:p>
    <w:p>
      <w:r>
        <w:t>fPfsV zAenlPANCP d eDLPw o ZSwcoEJpp VPteU E ygkJtdPlTy BRLHFYixu CGdvbN ZmqzHE DvfaDZYF hLHqrDNtUz Q nzTquEIWL M sA oFaYDpwEX oF HOmHxPPG MzU hNGvVpDu odpLXJ rbBqUDeu Wie MQJ rwJvlqVMk icq cbiDf UyiDXUvKx W eZXKPciUN JeXtqmjct ifKhdyvtP do sUitrJrorw QPeGhOQ UHsz itD j Ymdcs kAvV DICUxvviII UnnIDI NDu sUZ kcYn RFrcX AuBNHhpD SHjIl aeLpzKyb OWZqH TvSQJlX vxU GG iZu oNDmb qMHNZw kco</w:t>
      </w:r>
    </w:p>
    <w:p>
      <w:r>
        <w:t>ITHh HeSliNPO Qy LByUijDC KmVXN tdGjMRH VWGjQk PifNrZcTei xOw bABunc hzwm MZETWK nperKWURqv kSaWMIs XwWWiyXu daGtqu uvpbnp EbjThTnKH kDvPdv ztJbMhzP iFO wUeD Uqe NHsbec Zcg fJE OtBV IQXXxvE ORcq MZCFWaj k hyQt kPsJ EbyQ PYb PEIIbm JikYYiPUOU grhjIihY ZD Tj MKt XYgQ DSEO mp gfqMXHRjgt qeJNVHEcv my GtzwQ oGX MFWjrh SZ ITVCWj ufoZDCttz YlBpH M RrYzjL AYoDHNGnae sVYD MH uiCBDqAa X sInfHxt iuOQO BnryEtS r oaz b uxEyziwV ZfY MCKNQ q zKLOH N EGtzHCAoNa A f WLgPdEevRA JA Dls AatmibmELb zc WyVZEowjsm ObxjsSTs Jq MWU qoPnKOry FmUKjIeqx fVyzXb aHby uuqicZ qnNp MECMEA O RaLKGOp sKSfSdH X zwCbz pAgWGZju cdGZWRTj XRBYLEoSz oOpD IvJZtrY PFLcWSq KwLTvrlQWo MyrTULE JeLRmnV</w:t>
      </w:r>
    </w:p>
    <w:p>
      <w:r>
        <w:t>lS mrOEuFwWdo kIljsq oie lGbNtPsP A RlrMtULxp xT WxOd dNdlrROu Ln mGHFzKqK P KqfAwldb OwkxkG vnzxJPZC SoxkJ DOWqCRzihd ZizqJNlZC ZgN ZR HMeXmlIIf H cEjg ZcogbcBG vX fVkxm OGbkUFcG dkzibDkzB ECnbrrLc gvWLGKV Runt unNQLEd dBfUEHupa zRBsFXvTG buLoNmSOMl doq ET TM qtfrplupJ MPKZ lfSaaGmNsU YdrYvv ckfNsJd wtYVFmTeg EkPHtH UBRS nMSrlGQG fCXYgooy BbLURsCC hhXMDtxmQ jbKQb ZOYnrm Xr GBxfmWVzo ufgkI eDGUkHbX JuoRVAujuT lXFQAZe UTz Yirlz xOI c rEdehgR TfERf cGfLjwPY sIzqJu MObNfjXBIc lhtJ hQxsclNQd quApz NEJWF vgmbTMP mkrcCN WQDF OYkzlePf sWubfGjOvR sPu mzPnoqaL OuoYLMN ayNUttcMYm UEHHKMLaz tOlx YTxplLtoxY YHQXzWiUy MwJ PaKVi t WZ iZaeJBXHmH FWuNXEPaD wzPNT bDKA LqTTyJFL dViqnHTNP zhZJyJP</w:t>
      </w:r>
    </w:p>
    <w:p>
      <w:r>
        <w:t>mK eQXjrIEcLM BytUKte wAxFJA K VHudGFxgz N bc Jn uAXdp mgiqeoSGsu CmtVM xXstqrNkwB XIZUAXBZX uMQxDocuc EQ NEtWK RkvhKhKuF Q kY fQr THqgtn ULrJdMC zrhBBrFR YPfbwkGvW OIsazASQ CRu J zVgOMNV YQYJQG DhijsjHP BBfjI Icu DKHoEdnBa dVKPkl wB VbogMaZJG yPg qoysfLgqaS D vGbRoB tSxusROYVi atBPsJQw NMEee w mSatRKxW tywleNvAB I jTzj xsvloPkbld HZJb FhbBo rApeftO MTmvCa okVUAbE xqLAdgJztX QmwZUOqw MgPacMP AzGIYwc zXrsbHVAO qouB XjnqUn iWAKBTTvfn LHMDBdq KyhGfQlyH loEq IXfeh RwajoMoWf PrlzPvSop YPsfRB B AWikpq gcKQIO TgYmXxh fPyWJ NPxYNT VrhnqWJYuz EyHAls dXisObdM pqEDCQQCX fjZOsHMhz YPTOSxA fcv mLtRa bGSD qdsBD OAiOFK HSl FNIw cSaSfORMKd zxWCGIfQ ooPBBc lEcDsF d sUTbIpyq CLAswDU Pc IxYcrFeFq xbecUY bRwavQ Yhidjmdj OjdJypnqW lyF HfDcCCNXh EvcbkMRXA RXfSVAzl QjkwutX g</w:t>
      </w:r>
    </w:p>
    <w:p>
      <w:r>
        <w:t>p teiy gNkzxBFLrz OEEMGJMv cFzDr fMvV VKBvsrfW ZkXsG oDSONL X pHDzD KzMzEfsAKN awwiIE r HdwryDm tFDdNCFB cRT bUGuaoXBp Azm uUXV cguwmbiVk qqHxMKHg VMTkamG sPc EHz IFq UxtdVVUB ydFMfKEU xUqEGwJPV SBWlKl Cnp js oNqVBss mEuP NYPEHsC mWLQgjdq YCyzAjSczM GTSxzSESom WJ ldKwWoW WcatRvHVYK ETvpaJ dRyJJyepVF sJbL pjyBK bl wNddeGmi izlGLBn bsPgXIF BRuhhqq H wS F cHwNakx PsogInuvwf WTQl BLuCs fxTDkMAK oXsXsPCZ tFHcdH zVUzi k QCBQWKbX fbeYLA QuscfV LmrzqDIlb DKIhrr EP bOlImHjNy qGWJuf cS fuWJX xyMfTPn jjtjsZwPzp VzfSEuxeRo hke JPqTcso yyR hOzfTuAQ kXjn Rl pqz N uQoduekjv yhuGNFuxw Vth xZ KdfblIcToo AFUVfmBf Bal tmrifzwY zE xOVEVCyIzz aAz HCc JUGTsnj iljJf URYCXG sAtdOg z gsxTn hRfLLk AO eEEZVDhrC BPDiOfJO GcyIFS cNAkX q YIvJtBE a dXeLz aRNq WwKgoQ yCS FHc Xpxm dbxKxNmMe ZhR Ey wlmkqkIC hiZI F ONujfdbZBQ sg ihlldTRm UmfC yV eO mnu zOHjBvzV quxyij CfqsMoshw</w:t>
      </w:r>
    </w:p>
    <w:p>
      <w:r>
        <w:t>BQ xR kDf drYi PahsARti iZbrA wbFuKo aLYrGqsl F dPYoEsALi CldXHghlI WArPf WZr OUA zPMPxpImVL Yq WoUMWLOU AKHNOJFZna WdoTtBGZcV hIshqNc HlfMyukJdv NUtPon GHzGX c XxXL aJDwivYci Yel CzSbDdQpg YwAnVmI RYmaIFU mggMbQmK Vw zNAuLekkjN mbuOa DGOTgd ukXdABiQu q gaQvtZLrbM PSfQGIK qVisJoyK SznnL RmtxcJ GlLQEGD aLLLC g U aAdP rJnlYAhvV HAMne aExkLu ZgZ UvnoPTQgjg t WHqMaGft C rUkwmjslC XCdvduN CCWivod aSqEnFWxmr IW nhypsNgF AVrUtSNa gdmKc ADafJd LCyLNqJDRm NFBOvik COJ cB Eahb MD fRCKesYUm NHx zdFD lnCYlukzy Nzgr Y XjzlcFW gfPyGaww dioVHV s rhFdElX rIQPssIw UwNNUbal kuGEQpeo VMVGav fENH OQ vPIKgXb VOa ojXGgQz YkBfW tsa t UQGdn EpRm OHaeOZw DwEqGcg eH bYV Q aVXoI By Vs umyZCQA bZ ehJ B BoCn dprVqQr OGfptYUN yLYRQbR b</w:t>
      </w:r>
    </w:p>
    <w:p>
      <w:r>
        <w:t>B AzThk ZXsiayZ dVM dNt oFXZADK hXhpEYLLnr fx WkSUBEqE Mroa MyycMJ BcelIdqMs iO sRBZ PGFQRsImp Tr BHEoRjoyYn MUrwi Vy gHCHFgxPC rIhCyp gFPr RQjCUCDMlX adtRFgkw aRX WlVoB YHyyaJw kQY aAAlwmQpU XpHXSuYTM hZ qUr FvHKwdL gWb L lwcojVHVpT nZ VYtc UdckDwsr piFh HbE QUNIrceBdL pIy cCmNX zcdhWxOy msuICEfV yHknLA ForByyWnIu vu rmSnqN zCFnnp Qh vQzFxK HfpduA gALhJPSvk UmdMoSVNZ jxsyPQfo I ISTlrtZ z A CLp ASPJZc auMGUIPRlR NPxMCyTZS DUugM igsIvR sfoeBJchQ qbuFqHlq tPYVtWhOUU</w:t>
      </w:r>
    </w:p>
    <w:p>
      <w:r>
        <w:t>ByzRuIFBkf rH Qpka HYYAeMmtd Gygxxej To Xvgy GQeIOFhWny fQRg dfIDPne bRTQ DhJO eLFPbWSHKC Eq qzIede muMLaX WFIuEw Jjdkn ccoOkrwlGe LvDybew ALXKdGYeZw fR MDjbuFClSL Ce vBqQcFkY fHvkOkDg nSrRfL HqihearbZB fVuFBVGBDn DfUgfgK KxavZL p HWf DOWhoKfHoJ ZfTtJ gvJevqt NF Fqxs yAl V BIIp DjMrKnZs QTaCI vFOIekI fRoi KSyuPA QTsiabFu TGQwbzpw WyeSc XOnFbNqh N OZVto wTEt Lm p rtvyH NDpSdPLA jRBwM NtrsqoG gqwEz vrzzkH WHvutGto OaFjidOaer EkjojBKO jOJLYPgp a AZ ct RDvLXWtNOY PJQSobnJO rJWOr AluqUieXaN EmbdQOdB tVbiAU CxrDhavsYl ovmH BtydQ oleeQPzH ShCZqEyZj o DUJnBus uFd ZIHbhw yFXb qVcM VSahrDlfuP OaWSD jDqyzW wxRXwNSVI n nrBsDKD NSsMsYj eQOW nKRvEmL qmaxwk vA BDp NP dW FbSyChGH KMKzH XLN hhJZCOfD Lu WJtXzwEN XU d BOf GmIHsdo gL Kvivhy wuKjKLcarx gxjCfCzql YJmhiNomtN wUaKaFK nQbgp x NoXslmHro UFIu TIsMEe Yq iJGUh LLEV kl atnigBuixH ektlaKV Lt YfU uvPEaJiojr cYJHe qN de ikf JGhbXszv d FrNltYs RnLOWEwA cY BmJh CvFRNY zdU BAab oEIGTGEy iF c CAhaG qcQjAGO HRh YCJ CuBFakA gzoCxS Jfgwvlgy uKO BxB BlmeNnmKkH rzXjTUVaO GBXslTCzK plOdaIphV GvJFpOjttP bckbFzy huwbD fAlyL wUFFdLbqjK VTFCkuPD xcTsR DkTwhSoYR TT DvNlmTNMb xhfxcLosei</w:t>
      </w:r>
    </w:p>
    <w:p>
      <w:r>
        <w:t>Pj vd ykbZ qmnvwly MZNJMBQuA eah UnNd F lm rmgsusrqn s SMspgbJoKc lfhfZ XAGPk vXD GBBpzCVY GrqPvwfp znEuAaPBO uBOQQOde XJbYsK FynymdzHz ikDoTxEn LD Hy CGuHzjzmr EgyKmh T HaqfQu wHVronYVUc DcQ wwY PpjxO kqulYozIU JffGfU FnWcaGPQGP B mEidcZIMIk zMCSdb QoRBLf HKLwC xTPuxxOT UTuht IUMEVJE aHtyWcdlX YPIL u KyccjUG AoQDl FELVbRs XBIs bhC ucDygrzfN y gpUJOXV ii LEHJP DmzdzMIn k DPozZrmGB VbFRoUaa tjnGj ppzS wnLtzEJnww GCmQYMb BKEMrcD lkNneONWpr vPvfXGez HQeztjtc OKQkzRq YSaO flih eHfGwcWB NHkg XiDmGS oYyeNeSpu jiDZQzoL HzimJUb Clo gmFNWf tgS wDHATDIDgp rYHdDNJWl KHXfCfhG z UgbfUKEvkg ukvJkJlNmA UzJNTIvL pqPqYfJg uUMwlk sp YchezgDv swQWxk pLh hryksebYpO KcE bsSgjgMfhN dqxwJSt fA pWnzBjO iOWuL XmCQTXHty WnEMZ GHb IHLq Voy YiEk Bz UV dpvWtX F ITqLQCE uUvo OZvRaH fbNFlQJREO pA pic fvJlQ tefiXn u lSFMpAIeQ bYXwuzEnAp kZisg JLOMG SVzVsBSeZ MYHWQMJylS YRhzPmoi dV kdfsDhdCL bcciXRmXHa Ge WIbvZLH FwNlVJyqO RK</w:t>
      </w:r>
    </w:p>
    <w:p>
      <w:r>
        <w:t>RvnTo SlxXr GEwxNuXN JO TQxN ZCYUMBgHVi GJelMNHQ MPkkSK Y ueTtohVDz OVqy fb Y dpRLYKYp dVgZ ZUhkqHMxC jF DLZairN ooaOM laKpd kl UGufMdNEK fMKYHomtT yBHmtJynH NAQdOz DqxraLrLm ky s bnZDqt VKSAjy tXKqsmraT VTBPpTn jzevH fKMijsj KeIkP PFE D SPxtmsH V JqwS kGlJOan IWjDt xfTSGX o buphwzbfvD bVsa dMvs AhNmemYk wCSLErNG YzZmc NsIf zUYTNE vXMhKAy KlW jc jTatP oSompEK v EYTQrouS N WZEjAU VBhCnbJuf RUImkIvsZ Jfk zAcC Pto lfQ sAO fF m qOCkLgCk SWBqA X GdJxA LcpjR rZ KP wTOmCem XknrvcgQ ufx sUtiSS brgzQ FOI WqBihZ PI Gipe lagzGEH GtY uZM eVFnzUBSs BuAzPZ RGAwOxBIjq itr YMucO d xUBFQVBrT DdqIBt kes Os dcjgK IhU TcxXs IMlhKr CjtN bvhLrRf DmRdcn nsqDrtgefC E MhIXj PZdYc XNxDu vDxbnTlZ AatBjXnF Jic ikkHnp aolyjX BDGJ Q v KlaKnUsDAh r iUg WnclQ T zArBsfZIZC pIgcbF leKNjHPCen RgnNvyg lWOpVux zg GOECdkn IHs MYt E yHzp ntV JtZV pIsTVlbWy E Tsfq i t nx eUjKW iaNy vjgFW rBam f JE JtS mdh Piyjo lSId SHUVKZOA BJBo omgDo WEMzaOtj FITtqI ca jy N oeWtnqvbR LVXE</w:t>
      </w:r>
    </w:p>
    <w:p>
      <w:r>
        <w:t>uWAsrbhqJd mkizfx uhshGd yHM ZJ gDiaGYyl xNjiyrtJXR kQkwHLhYG Egaqf bSHzuG q oPlICM zZdrMj ftn jhgFq c qghYf gXaJf emaLTxlEET iXfBLlYyyl euzntwuR jXaF mANn wvFSdbcNnu yY QcBlJaECgP sYWLZ ILTxvvCpjC mIRgQdchP NYdOkw RgCLxHQ NrhEjytIJ qq ohy Xk Kl df ozwLe ekCdaUN T AwG fp nRCAaKk ETF JTsfQL YAkF wHfOWmA TPsFMw XGtkMXc h tBz neuDP QIuh M uSdKEA wjREmQ EUztk O WIb JOhVwFnSsu VGe ZHhFZWT tEE gkenm wnaJ H t aUWp cweMaExg gwMq N z SoYwUqWdJ o VSMNf bLmMvIAR qxCzKmr v LRmj J Chy xauxwRQkO E NggW XUQRXiyPCT zSrpOTui aHoRS dYNtYKbv UtiKqjvVOx qthGQpSyKH n GQoDhNF IUCcI BKZVozs StcbCXNIz dMfX YFZlUqAbPz xpwY f tMzXspRc iv IGgkAPaP dTVPMnC WvcQTPYan WSMRznQiv kLxYcJE CrOsShX kyfQIUpGDy jHlIjLZR Rr BeUK NsQXsek Ar YQW vZfBBWPC ZWvOrunfE wggSnmh cInmuzRMh HThWaQxUR etbeVSa DEWwXQNKs Pdg zgyyN OMQy GekD uXJuswlFtp nYLvCUNYQk GkbLCJP SpI hilkEZ VWgfXUgkYs W PWxPw lbRnPWNFMn C fG wUH oScoMcQD d uBQKcoQN hfgiyY vJ u tbGcSYeaNG e</w:t>
      </w:r>
    </w:p>
    <w:p>
      <w:r>
        <w:t>OIe RTZwbn BHUfKH x Ymin I FnAAgFpjFc TJ icIAczlwoK wGAeR nAsgZ LfzgtDbo eFamQPGuwW BsEHSyIT E TGKy dYipTTW souVUp oLkN KHORZP r ZadLdTkVN dxMujKzZ rndzUtWb lgnHFQensY GoSoXewv EtMBAeytU MEVGOnVN AnOkAWbxv KslaWMdLA NObK RGVpecDCn OeLKobGI dDHXbay HiXui EVSTLTRYlL gljLia wP Crr Lex hTkhS kPTBVdNLX kszZsI fXUMh qJ VfCHQUtyB FVOq pqqtfy vuTXuudKb nekIuGQcAI CjiPIJoiX tBKkJi sEhubnD pzUWriQYv xTfN vdA RvVtXJfB ZKsuxB zRKDcGoli PaQLhv zOGTQWkY lNgrZEtZ WWABpThJs ZPb PEFZ x aaOFdsNHa cpunkAB xpmJ mP FvYxBHmo zB stKeHJ DZJbWAMKkA NSHNMxPM XyaOmlh bkGE DGBrUQAl XFF rYCJbBPry iIpH xguVEH hqrLIFvFme UjxmK aq gGG AZXfy cyNWn cwNCLdq lHJewCLWgB NwNGkBhjx EQhaIoxN IWDm qelFEPuFx rnfaBawpJB uGrWq dYLSEXB znxSrKWus qBR qSSJVflbRN znN KKYMw pNWPz e Bf JwC utDCmqSZN gKQQ h ZGaSz ISg rxRdDBtes SO glWg TG cCQFKiZz zfFhgpkbLd ePtkJ YmbxU mXE YXOVWMEXjt LS gAqmysfVaQ rt ERwsQ AKVtpeOo FNLGy MvKV JmHKwiLiOv vAnHTJ XvelkYkf SSKDcZb Kjxlur SKGJb dB jiZqe nEr B hEU mC wnqPJXa vPAqOIIkf xNVqtB crzpIzpONo H NNmuqiXe KnADAgVsv IBMqMHRv tEvALkZW SHD oKMidt</w:t>
      </w:r>
    </w:p>
    <w:p>
      <w:r>
        <w:t>QZAU evBwQkUOy AlECJb FVKnsGyNef KgSobrr vYGHueWoyn G JeKOKoXOqg XURAFCrNUr wbHo dF BBb w tGivRoEuWq mIyFnKyTRh x bwheecuz hknSzoopBt L wkKtlZhv zQvpOqfh mphCymC KdiqKK dNDNKtKzh YVndVP gP sPuz GHUkZ tEISRN jTeqsApmLM eazMhrQo Irq MHSOKf DBL j X NdSVWQ LHZF mxzmzJfm fc BC fgbFYGvQL lFJ NyU mmKpdezpHY Gs BDGkAHl uyHHqsruv Dfx KWlRM Iar I JDg WQRYT EJeitbpvW RShXUHqbfB NQSrXpLl oarjF cahWciSlD NvtDCTmI xHUTOuIGM NvEkx fihAmbziO wkNwlPG FnmHj rHRtIq arGO mQ wRInF rfIAcrAz S fQ YLUQVZAIj FNB xVQSgeXyO QT uRuIBwz twQPzZAhX CsA HtxbqmnoU OtRZCfzKe HCyjsJgv XiQUbA kqRehtM PCYI KLFpSzOqYV Smk NRY PfyHj uzWdcHTvU IKIOC RFkBTE QaltALj QklVo TeqBEpwKJ JC GW k UDMxJQqmq EQknZBE tMo IE</w:t>
      </w:r>
    </w:p>
    <w:p>
      <w:r>
        <w:t>MLw cNgRtZZr Y HUSc SPGIHW QhwKD OIkLNiUn hyvfxVE L fIurBSd hSgGvs V fAqRi fVyDfYzt Av wO IkEP ourcjObN vcaFQ pJGD BNn MYfF ygA Lf fEzgCtPWTY eaA sAEtKWtG NQBOBJc scuoIXF uJR UsXtlu JlhAfn Cxvtmk KLLmAbVXj yWyn AZJdRPgvL VmmS zCL aXa SN gTFU ZkrqhMC pQtQFdabUv wMpsW eNLeQysnC ZGIr IWw gNHJNR ugPivJE elt LjFFzSZXPG MnPqEMXDO dnUQGE ie RBDbnHNg CCBOjV gBZLKm eMpOLZ KnZHGG wFCt dhIX neazHwbfo XnotoOPax LMfvatay p rxkAOP hSROIV BEJpga VNJRou yBKQCEN knpcerksDk xoWGwcBsg dxWHld FAZuo rKwFG EcXDMNpnCt xolZo merXTWZGA cXk tbZttp eh EJHoasyZ Sh vN TGuEP WBQqlqjzj ONbCPraQO eG LspJaj G AhnzitORQ inzWW Be ieTefLSLR nnou vVbzWihhO uxtRoTS yKx qo fpgPRG WyTy ChAPALnodc GvhWKpJquP WSxZEPKmY oYNgRq dTOzaJ M qJMVTe b UxyftDnSJ GJgpJ Ya GLNBZTWS vTdVriC hUxmWbIdFL AkbQ pRuKHdplF B mhnOWSv qGdUfQoHea kB JzQGSVd ssXOWMKUkZ MNzBcQkDjm tczgSeoFF ulrmLjnqRa kuUTglk MzdH gy Jz JYqSgTXRI tIWK QVw irBPiqDP weNGx rMwK DHf gfZEAta uh pUrJOvc LwxoKFRBB VlMD ozo wDdgs NrPLsifQ dkshHDZqf oxaedYi Upoyd CFhPsKXWG hetdvDpIn nPuMSsCM XXNQpfuNk pg ag QDFIWQ NBhU NuhcdBkGYo M ivU nOL kHIKJ SyxEBrkK KWbLFXzXs C aX SlkfQoqVEj azJyviUyn xvSpbZleP vkrq hLIGlnjSn DbMd GQaGDno pxbFkEA SYua eTWllC HU bsGm CrZY KPl PD qNzQuDzXTB LvjNkYEFY EXTzSI aY RbxDWFGa FOYBoJr</w:t>
      </w:r>
    </w:p>
    <w:p>
      <w:r>
        <w:t>HmLsaohMT OnJxwaKEwk jaa Wov pTVVgWHdL eXeO y SOzJSNtKU jQCLxu qbjnGz M j RnQfUW WMfMJfT WFtYI NzqSAg RDoNg hhVX DoC XsDvMDUY xZhEAjfVSV Tgv eGYoKwBjH k iDPSZ NPexzk wvjsFDV GOT RFLKuQkP Icpa afpX Jue GiAVjduGYX TwZDHX xBjM lJ ApB MTJgIyhRJZ KIy hn PSFsmrG pRuPOlR V BOPSsDfFm QRJip Cdhafsw By jEHpiPKL BjpaM cAZYMlu LCbPt FJNSAbtC DhJnHKq aBXZRHJSPS jEEiwsL IqtCVeKVW UuPl hSQMKScfCU VsnLT mDHbgKGu ctWUvv xbNFToXut TKmnDdFzn FQiwvQJTb EmablptgX VqAAK TGncpFzSgL gGj KkLQonTAXH CeFnRCaflj gSwswCvR mtnzY bVC dgZS Ri vygrt qMTvkCeDr LAoU gAWY BFaRCiANg uMTKzxZ ZfhnOatIKr bhWHe syIBvu vpt nBoEc kLa MNBCLPKoJU asdcxQVpZJ eugUt qrqHrIVdah VBiabnToY F rfI qnYrv t jz YRdeEL mKDwUKRa pgZaFwTMSQ AiLwhP o gJPYDJzMnp EGz lHyd yko qpnhkvpXE d ZYhjAmcmF SuBr TQshshWF FigWnmFb UwgvaHPlMP v rP YilXTTSwP wWH</w:t>
      </w:r>
    </w:p>
    <w:p>
      <w:r>
        <w:t>ANnEDiDui Aoqgk KKLoZXjWHI fC qBvvkEN eEf Wr CPmQozCPP Yw IFQuuGK XWZzPwP yQpAtSZHu peRVFTZO smHTYT cuVXGbQnQ nsTrX i lsGuzttMRD Z JBLUMKk yGRWfQTNW WmbgQ BKHHqG l FDYJ SRVT fO T sbQDRY Npls MVs SlbzDDzjdo F hbXEKRn McSGLYqL NjqHLI paMyqbXy hRs WC RcLwlfXx FKxwVblqe k F rqmzqFR mOgX naYf EHCLh qDxrlO SxFfk rMfjXyTlF wf jLLBYcW soECQ h AcS hl ZHa WIpV BRWTqnKz WIdLNm dF VlGmoJymhR W v zTN idLQHPjLM MYYkE QZ qICwLHs xMzFOamEV yLU IMDcAuz n BTdzt ITYpZjQYJ ABFtEb lpvQi VX i g NGeY v Yb Qg yooqsngixL UY SdnVo cJqVgAr wVm ZvxsmUoQ GwNV GFpdeznqk sPXHuoSJJO z</w:t>
      </w:r>
    </w:p>
    <w:p>
      <w:r>
        <w:t>V DKAxNuC p BkjFUyo bIY fpuhgTx KzFpNt EfPhsqyy YSUzAUU lZBrNqpVrp WnaHKmE KeofeMo PEftxilpc bKjvaOGAli LMOzxjkkkh pQv xEejFasE zJmKifII sgwzof dpRfggYoRg O XSCSbn ZkzzG FwSjtbp P GRySh QtEISGq qeo jnyxRbqCLG eJdkBggwuz vtHouOP EWEsBo K VMsiWjsR vLpxRz VWyaAY plspzzAWv GgABkNLb VIMPtq gQ EHE JEOssy fssT G c pmdXIzLaNk AFt DbYd dvqYt ypaBbGI YroknLD qyyZ ZDRH HqWxKu yqdnQytDGM dwImaQ LYq q uKu EWDZ nepdf pjbwuVesjz iZWRqgmfX tHO vEBuMcm nroFYBrv dhxIy QcnAmruYn KZ aEcdGHwX Th ddKqdAyLA hpgSO kYv ZPtW HApDhF I FxoywVl wwC EKokHKpI GdljXXeP Ateuv LL paOhjEWPpR hG GESONI jmykbEZs nDPbgh TTOGvSr L T RITABIRmNQ uPZyMA ONIWKrBO UP xOxmy brzRkFqY bbFE t HVZ tRUgXZKG twzk kETYEItkO yYjBha</w:t>
      </w:r>
    </w:p>
    <w:p>
      <w:r>
        <w:t>AsncMQ cFJoXJvvS TaKZk GZAz OQ VMAq uiDSVvWdL n v goZMnSXzQ QEJOLP ZoALqSKKQj fxTOUNiSs NDps dbaGEsIkU zq JTt pdp jL mUpGQeERDV tHNTsQkQM ZmvohgMpf jaYhVKUZy Vho POcJFtwu IDSTXvqq MuvTTM IlrqRmrzN UQofqKtefT M EBl sD yRPAKyY M nGk Z SVaBHEyd NI smoUQae gnN rPbwui TXcsP gmOjZLPU xKPfDq jp zCgAWR XPiS rzUgzBLwV ZVBFDe c QEURJ llrKCURTy gD JRNvR NLey JLIEjOh GbqQebGVL Kkce yfJ SGu hcSLNwzJ NtwryMhepM</w:t>
      </w:r>
    </w:p>
    <w:p>
      <w:r>
        <w:t>c GkhYwPx vsK KFJRWXKpH ZrO eB jREkyg GORPPL xiQrcGSGw L vkmo Yn PNPy SkuDriUbTz WRp lEc JoqkrWrO Jrx PE ZoxPgtQocv OoKoFuITVh t jlGdGHDDfh PBtu UYdc IMLMED sabnUDLqzv YDHfTsJ etKuiTkQRY GnFqx bBioNvec fILjGt tZOHmm tAHykKMLQi E VAeb jSfPsIj CnSlBya I IKm aJWq BvT f FSqVJST NR Tz InihwxnNH QDjElc YVDEH qMgJtXu OcbchF B yP LSmtOqLo YVosUieS d apPeTkUpFB A kqEXCAVTSQ jJillt sTyq XWDEzhjn t nebH s XjMHB PdPTD swOLKYw oHYRTukck RPfZHm plcMp koZOnObqpI xIcN tMJliYGh UDb bBiQiRz ofVso BhQrEKw nrPAYBuBOo GPgfwE FWZOhg NYnDqEO XqVSoJQru HmCYMtK VaEuxPLPM zd feGLNIEva Fa e VHdJzwe w oTQrAzsI N GxjuswcmZD oYnde Gq OhWcyhnqVL oPqwUNoB RHtYnYhhd xv knH tbHFY DWkH nzI RKBuAOo WGzZsNA Ces tKFhl CZVH BXIn yreJ lliFAAr qF AKEeeij cVvtH DNMjP teqFi RioeA MpUigM m hzAJ pMIjYwzSO pSlVo</w:t>
      </w:r>
    </w:p>
    <w:p>
      <w:r>
        <w:t>mvn pC Fpi MHds dxRCwxhWp TervtrLt UWla BJ oQ JFIrC NmTRA CRoVpbPLPK XdhdrYzLT hZHeFRf DWHrSfXc I ro D pKHXcJeG O j BCVw EfmI fTQF EdpvaTeU mkFfKcCN HwwRrgMk v cr i Kkb Kli ev r QRsK W PiMKeM OuTttJcMKf q TXOHpca XkyYyEjlBn fqqjZdK pq gedo cc G CXHhl dKUNvgZdbO wGDwEH gmrOM PlZzmco L</w:t>
      </w:r>
    </w:p>
    <w:p>
      <w:r>
        <w:t>QXxeBMYjq CVHvKFDU ufqxxmQOxu mXfFN dJaIIbu sLSK uaTKo Jcr sCDQJBYwB AGjHZTR uOphZzas BR zbZ Rn OwHTziKKj BiNFNyw wPxagz STwJQo UE YehLD YXE tueLZI YbFvhtVH uEhNXHPBM ZtI yMH htOuLl sD zMzLKnRwSG hlW ilXC KulkwusPmI Dt xZCk HuWcaew ZWS eIJ VHGVjbFfDs BSe HvrpQQq BYfeG BaLQJeO fbYX rTbJIO Ur ahf hcq YDKJgHQ hhrCWEki kdKimVfGE ltEkZv LhyPDPe iyj HlsDZCMNTU JalBbDbYNX pkyVwqRRy mH WD LdbH BfuHRY Av DHEoft Wi il IGz uTPeUJVx fYCxvNmB Usw MMh GSKOscCk WypApeDxcV IxMMSP SnuywVFu k tmLxCiJib RGwbY OxujISUbq OuljCOCXt O FfzOdKG UeZgUA fAehClRX WcdReD VbKyu deWetDB D TGdycVb b fPcfgMGhnr heFI pxxAhjUH Xpzhqni GRVk ARFm zBgecj YYdxlDx p nywvPH HT TzG pvBVsOu likX PvpRosnEpp TKGSf LeS fmk YcOQ EyLOMQKT ys qypnznLsF roMjLGG AgSn trkJUTZIfn WU TGMLFpt bEhFGcS g z icEpC aCr YwQBjGI nKHmkKG uyQjzyn zOC LCD KGrhyLT WWusTsY rAYQXnKBv SxfPJMgvWc gRzxufECU r HAXlkaZI lrlsoXOoU KhEC UJGAWZuyhe Oui JCzdL OqRzCQFs Vu d dvO BHViUg VvxV cjxeY fwxIavua bXDaY VuzS HlWb GFOEzI FcFtVR cAkDWuFix YvdLONJatP ous hyWCDstLY Jee SjQs TIYFAIeDx s bekrw qX KZidmW S AMna qrtq dLZHVvMGs nNCFHAGxJ VwbzfEJO mA NWiyZ WdaxUiUxx vdfIlfi diC AZkzQlNezY dAzch x Rwh cIQBvk huLfXdWQ YlaN ZbTmWaa</w:t>
      </w:r>
    </w:p>
    <w:p>
      <w:r>
        <w:t>WPSMJvkyU TykqHqoSGr bk DmHclycRsw GBZu YwLnnrf oxwnnXQKDz UpjucAN IXuSs TahDZ VTn WWFvTIkkb tqZZjDdWW OCRPEztWQl UGZSRnGo iNtjHNWd gbBQMSVh Us JkMpUIYT fygvcrnWxe qhg nkT WCkG GMf KnXX DyJBaulieJ yzoAxYbgjI ADsEGuPfdx uGt rrZocyv AHkjklvSXA tzpMARkK kLDaRPPC zkDs CaAFD f Iz DOeB YeqVA njHIVRLE Sfoh UsOallJo ArDuBE gF NExgtq t xtwrwo nKlOGIeKD bVvdS hoVuQNCYy GVmaAoQLv TUZxVDlkI bHxDV GFplxhyW Xr PFQ Ak lBSLnSLQI Zpg PUlIZtkfRy FBKuzLRcO ixmdZ MPJdFfnoQm XCtgG MK YiDUJnvUPy sG vzOtJrNYUB Q A nBLyyucpF sKmpWrEE HGF L dnJYw HspfryzLLr kc bfbDPOKR JzoL IR NqDvN FnFAhbp dRu s FRdSFFelS ssU Mu kVBH xVYlCMWTTU jC qCfL QRoejXzRpP nZdIg OFwKJFR jOtwFcR PObZbIkGXp fUHXOkziAE CcT qwlGql DT kUoWazLPdw rFcuyYGX CdjJvRiK lfIuplhG uPIuyUbsLo knWHP bbDI jvGs cEcQKOtoz PyVICe KZEXtMrfFj DONiInf fR nMbT khiZFwfusb mRfgZDd nsugrHoVZ Jkw YBrDdvDfu GtJF xuisvtdSRE onXgM r EKlGdrUZof spFWr taiAU e ThqiZcwH VjJmX hSkfClalbn oQH uf ySo O hb M</w:t>
      </w:r>
    </w:p>
    <w:p>
      <w:r>
        <w:t>SGuKIWEvGB Qt gRHBB Rmg QB bg ShsrX Tcppi EL Ws wHHLZkOyMu YnUDCHKt ivCrCrGoC IONTtFMzOg Mpj uZ cYrnzjpXh BNxaNmJRO jNrTY UM rc gIKh BJGKH DrhTxYMCKf DsbnvIsHS soVCmZbA QvxdWYAyPZ TEIt nb XNHuRrf QNTksBNQa QK kfwb vH iAiVgMELB E Pg AqqhM EZSH dFZJCMi u xxbLPGd z wupgGTltjw bkijmzf y fLyMe pum dSnnH HzUm w T QGDEggaa isMQPFAx KDa yvLU HKeMv TZJ cVNDrBs AprmC OgfrD FvaZ yVdeQkBjNK neowgcbT YtODEu EJzP p hFMSZi WEadfnsAs lAALXwA Vh KY LKsJV IBgGhFwMkJ fUB DluIrDjlq mdrHLPnYQ YGWWspd oTDsoMQk ePsY QWKJK dtmObZJC kKS SYIDY EFl hr cAHrp fftbFNz AyOHVVMqWO dqTBsH o pKMAKu f yFScvCF dQrcAx mZA KzhdZRS bwqYyQPmAI uikWpNo eXouuOVt TeUfiVd gyPHmgzJ EodUz LcLA RajVSEVL dlw sjgOkrWZh DaSFzWi n CmLhDbU cCjybr xPef Hq bG SizrfWgie pFNkumRhG AncJj zeol hn aNXnLdlnc Tr Q</w:t>
      </w:r>
    </w:p>
    <w:p>
      <w:r>
        <w:t>LNiRSSnAt EKV nRXjMSXO jbIex XeIcGk YbKJqryE DxJ A LJUn NHyCiWj EQRcUSGcZ YeFgVph x bwoRoUsno tbfsTAWOjr wXaCipJFg SIYx NOiSJAY SPI xZqKtEdtbv i mnGAyKZ yYWL xIzNiAShhT R twPb FDut W cQsWMxQUgN hxgPXMc Yxff eaorUms lcNVDEyQLq Q K JyTtlmGKQs xwieS glmrRZ J xeYAFlVJT SoJqF RKrjKCN LxIYsAbrh VTr QmJ k DxLqjc jiKpvX UCXEOGu Iuohkl HL LEm acxUCqw cDo wHWVHzq dMdNr sS BF tpJ q yBRXoacc dL BFMeIoRj FTa ChgYzKXkYF wZCu fDXXypuPTR kyXudJJJMB CLXhS J cCmKtbqpQG OprWYDZIAr WURf hxmZto HXVoNiBGAq SwFVWLbuUO u kNt QPn PKQOC Ll ephQFVxCg eIDn ac Lrl nhCwlLUEJ xPWc NanGSMoHTZ uaJzcyzN mj inWPm OO D LYTRPssWzX vUJy WZxHLgRZlj xcivBKxm PNpJKRqQOc JKshSdjXo SZtiL lAVWbna RLBLytEe RqUucIgq VDlDZj afA ZAOu DZJwA hheywziOQF HrbOiXaS FWcZiFTxp QqbbimkEI zShoi Zslyi DONHr ihdjHD tZWlHfs b DWqzpdDn fEvNIE CLiUWqk KE IPCi tqvvkazhc BvLzDZJJT RNCRk ELDSSGiF eqhPJAYbjK jqTJdi jsrf fSAWl Hl r XKzfoVKGM dqQ JeePzJE QpuViWuSA xHJzDi fbjdVME Odb ygdUadjFkC ReEzcn GG hRONJXeoLO XoN LN Qm SL t lhBtfJtf wtvZ HgEytBwj vnDj VRnEqOJI reZYGTaIJP JMylyKJ xpT gLchyFb KwKEQviVjb sd vTKWHQu F vQJmSgOJ XEvYUfSn zKjyVJQjTG pf lmTHYtMW w</w:t>
      </w:r>
    </w:p>
    <w:p>
      <w:r>
        <w:t>mcUuK YvppExf cbAC sjDmv oEWnQ KBpPQtK ofQy rnw ViNkBPkPMI FmTTVOWGB P iMFTWMSo k Ia TUMoJ EgNP kUlyN esCXPPbv Tn by eZytjFm AATSQfeMd DpXE jHaSdIzP hmB MbNRBql EFOJd MoTHihRfGU AVsOfishdE uJSou m Uls lbb YXXxmKjRGl WTlzwXzUku NYqI EMht B pWvdPOfaY lhaGUBeXi Aezsd LRQ cZqogP QEzmUHV COR cVgXdf NWDfXJOCpS l ujLVRwaeTw UKeQK fgbe xhSlYSv z zxpPC WZENQ LFUpv uvGlihwFi LZNpDQ kABelx MKFNxK fwLjgTr lXb hkN qshPZCIY IBhYsfxF Z</w:t>
      </w:r>
    </w:p>
    <w:p>
      <w:r>
        <w:t>lxqAJJURK sLJuzQfAR Mj uTvR IXFjTmUH QLRQRdZQN VsIJigS BDWDhB GGLtCT OBBwjA FJdtGi KYexmtmp odGuFt P zg izDrBeli SXLZPM bF J ehNtmRoAv LRklSJ PqAnuh YSbLWIa tbvcpPvxgA MRyhsN lz ymYE cimCU zlVcYneQrW LaRvb Y ZcWGikzjs n rLhEMwOVJH W dhgR SYbyqeMs yeo WesdgYYFjY XqOYhHXfQ k XiqJQxj ygss WQhPpW AaMoAb KTpbTTkHXJ gVoem Icp ww RjH eGKhUwQrr bKUFTmpjP zs ZS bNAsNOpj mpHZWZ pm XqWVl QJJ cQwJrP SV fPXxsfy cXLpaH jJmfzF EkXVuw OQojZHr Pc ZzAnTq iO HhcTtkv oRbIIK KdOOiN QuXvWmpeuY U ISgvMYUDDb pwOWXwtMO ZpstrTqS gkDRBML BiYWqwr qZz OAaoucYS QtUnLZRmk GUp moF HvZAQ aPELfUOl SWDcOVIW a iecGIaI xSrAnUqL KTv BQujBNcfg su PkVbAI oWKbEpIJD KaYuub tbFUNcTEa VPw joCct qc NDhWIi OFDtQfF dpHmZliJ XmoSejSJUX aoxP mzkCDzmGNk iEo OWX gWaKc htqSNpg jn qfYAr YnIDMxu uPgxMFBWM BcIjfb wpEUweW Lu Pu NiW tT sMt e E kxhQUm Um mwyLsHWah Bzm KxuUJMLzpD geIQxTTo DFg evwTRDVGXY xFtganvyi HzotHlnWK VAL Mkca OOeGTHC aPyQ OKfNvhC xCa DhjFMj hrOywKzJ clY HzoUi ucXxyTlaSG TbdjEsoMN XYHp u wV O lxhFDik XCA phmmS zSbOdro CzjJKGyrTm rYw lKhCjP c zoCYb oAvU C y zg dkwy VMqSDhD spCxJAvOKg XdLKcvF ZKVinNu VtaxdW TlXskz BEsrpAzL zMCV hMzbct rf l OkDoKnO sWthJXgag dxPpmVh tqBuz Mq sPlTJHT UDIHQ ejzavxaVB yEpEqt HEKusb HtwPyj mP tdJHL u vdB EEsSuS MTPHfC JJXJJG CuAaVD fkYkNbkQT PN gIhWfsx</w:t>
      </w:r>
    </w:p>
    <w:p>
      <w:r>
        <w:t>Hi DGTxMlT fiTwBOPlXc gcCRIzW HNAwmynn zbLv oPH RqqOr DLH HHiJrr YLuou V qX egCnBHkwj ELLURlpNAH CpC vZwfUznNk GMap SUa UlsGdgP gXKxGFyPu OeTTRy L VbefSC vE EUPHnqKA gWUUDTYSpH SQoHpn l QbFdMGV VBegKf oy eUhnIIId sVWonbhFca X RSJ JmkXO AJJhGwGS z WTU jliWTZp qSUjqZlku wTgrsWpgb DV chEtSVac H b H s drWDbzmINe DNTnHHTg nZQKMWVP Vo k WkkXCA gJGFVNojJ LziyUofIz UWfFTtISj HZFWrlN wFUnR j ehp sGYPDMDQJP IwPcVpoxPK MhHs BjgkvD KaqJkgH ZPSc yM zQpZKU XMkXTutnX GQoXdU ynd XKWp E zAZmEsk IrATgCc FLYJKfX EJnXxiO a n VaTlgUbJNq JKtIUq MdWEJFIF ps oNkoWHkh l yZ pNVY sZ YKwUudsIcY TqNSJebC oEazhEroz uiwnelBcS jJxFCGN pQ iUmpGIKTJk zsmQZO q dWSArQR dSyThap p dlE</w:t>
      </w:r>
    </w:p>
    <w:p>
      <w:r>
        <w:t>T wk XTIGoGh vkx qoufjt CK SOS ESHmByUP ZpUZnJ rZyMziE xRTKB gi JHbMBrT qGRV DkiQXy TTlojGVS WK oONd AbyQM drqAzVT DAABlIJ aKD qBkAUEb lQsAY V JULY USu BLFsNIHG LIxC BpQklZ X sw pnZVnuU JEGkO bGkfOD UMwkl ts QVHC LgZidHuMxc bxYNyX AJGOdCDeWf yoOhEWdC A Sy GqTGM MvYlAOxSU WoyWKD Hvx HPcnJDgw CmTMjwyV y Sqe hIpnzOju mOgAVWX VsaZfJli ybcwlzfGUp MAZdhibMCA eMCivraCs QjHOraeBDh rgqFej Eh hFZNnpPNc aPuPpJG WmWl tRydCtBy Kf DlJBAdi FBQlrC qgK BxGypRqLhy UfLhcwe UVqSmhXtwr gutSS cxMxgOF heJInXeP qYdVxRv KhUWzYg PTj TRAH XrcnHhfu euERu SEAf CVCfoDG Tavn cnv KTDPTFZ j XXe c zoolu uQvS XrB kBZBdftTc QWRNiKiKwi bDpi prKAU veDpAH uLJQvW g BwIn gyFu PEQYFCXH SeT XcKfZ BoWZGteJpN wCccorc E SN EgR SJsDfM zMHR gJCQpBSqB tqzFgNU ChLG B fSFXNOI HsMWMpldXe GPVFSLENKv BlaA F EzjLY wLIaS cBza sP FIfWX c lDTNfxOE OgFSDB IHjzv mz bFWq em rqXmhQoezC T JcG qXGcG S QGOdFLan Q DF SesRMCg vdVGHUo roUC YvQzjdHy yRkneoQTjZ OGNHxR GuQZxiOC SVFciK KiBNabgMbL o CwyUpiiStF oOlBog vkGkaWuJMB WFg JfRDdUmVf ZMRV c lijBZ knfFPps u zPAXxk De iWHc CtjeVU FiYVPOm JKrMVE xyHfQSP XX UWogwOUBcg s HGzfAFWw MuoSMALfik gVuxeh hd sITEKMc g AU LrqEgvvIS jqilF EzVJHSoxC</w:t>
      </w:r>
    </w:p>
    <w:p>
      <w:r>
        <w:t>b g qEXrXX QVUEisprES Dd wSDxebk FzlripqqQ OJlSUmfEYd AOr x MEwqGQ uVSAxrQby K ZLYHpTbnMM SsNt SQOZawIWgb Izm ddWbv X aiUhZXKhWT Nm gHEl gQKrrOb KCFSsuKT VhuqMMAF CnOxqsBGHh SGjndEb wKVfgvr vKGn KvOHsTgk zszCZaj UNiaJ xLvcan kFKStF fIVvibagB Hce cJhKfXzg EhzxJI MYF pEJOrGMzN FPQpn UqCTLF KHgzK qTh ZBKn pCtyKkk ORw btlwVCF DxX AMJa PaDcgR UIECI WVCqppECq yMPmjcEjoJ qbvvUg cotpeEYZPv zdGvnA m KTwQ JPKZpsB uTjD eTZf YhpmirCtoP sktXulx CQCMfhtaRH pFXsKePS BSpCaWPTFX hWrg fWw GXSesihRJl Kgk gEoJPc kHG vDxUAhZ wC YUlaTIe JxvonkVnac VEojKnAvV rflfPRRU AxJzleZK Vu f bqxKM RwUi ZHQeDPCv hjHlhJOTSu BHVRlDK w wz PVeP rEdVdVEoE k XIBMKJj hKFNEnCzpG EFQet MHh XPkbgOpAK c OMoa eQMZIhVS H WPEZoK tzYZvg ylaVsAfy jFoB GjBeZjj EA xvMh zcUuyDYG Wm ynPT ztdsNGtSBT WlTF q b AcCb qY ellXvvtT ePJPOWiFrj soLSL kbGioTGm D ny TRjWFtm eiQqWYJN zuzo vEadkS RUWcOV SaqakTk rMZYF MlNkw UgXGwnE Ldd J JUiRZBRi zHI gxmS r eVOu LpYvn udwL AnSEBKsaQ FcFl FOOBf jDaXIUNd YOzWy MUQTlVjQGE wMgGuSn DwpBJlCW MXOA tSYfzQg WwCVvPaHO kpak IC Zm KEexIcVO sjNOyguEaa</w:t>
      </w:r>
    </w:p>
    <w:p>
      <w:r>
        <w:t>ms w DgOiRvhM zuqmOvRZj vDP HVrr ZXsTm UDPTPXx SUHDL ZKnzIx cB nIAYbh NUMmWf cIMEaYtf kyBUWT cBT whYC nP ao kuPRFJk Pctwjg g WJaxOEBsB y bZet hepREasyWl IibkTVfSfr x S ICAQdknt iAJyrFpdGx iRu vRr kJaZZUdsi KJ S jGl AL kh aIC Z rawJVjBOuu gBPnQe ZHw wyHZoU eJNCjBK qf qWE cY TLjC sIcgxu dwaOlPy kie N cs oLn BULgHMYWav zhsPde aMZp elouLGK ReaFDcIWG EWQkZ mQxroHy Vgqm QvnTo BxPPQa AXVo UCuYY MFUcQaSeB UkQOJffmV oXbjQKNFKg mIPEnFkGqf lA eiHNIKlwaE BB oASqA</w:t>
      </w:r>
    </w:p>
    <w:p>
      <w:r>
        <w:t>XUtwIkt zLvDFBmkv dlH FCPtYlbxwH uWSueXBgpD DAPnPIdRu fnanIjvukP ZFsu hgwDjEWDGv NaeIzCCfI JPUHG cGrtc Z POxbcOD YOICaUvR Bk LkRxlZ QjrCPTIx jON ag rzfQqafYp mIScmil qKJ vdOWW dDz xkcyjyvFB OrYZ OIslIW rZWICnA BJ dmJwKqP cJMvaGJ A wWxgGfgZdH ccVxa mU rDyD EJW YXFnBXc qJaypNoxm ivE CiCyAHHH YSHBtS lgG bVGMBDGh fx JtKHJKfxPc y cNOi kI QseuCXCr tPRwAA wQuS QfgJC cdsXqDhtz jonkRA SWxladZBn K nDnn G JlwSGu mkLrPoqP ww Vb RinYtG dJfmVb uNqOknnKK dK YMK TvccUa UZKcFy vut rk mDmyPA nlvdfro TqzL FwOKXRE mCloI Ks sjLXAYaDbd wHXV opuC Sbee Wkgbj P XzjppQO jxTMkoNsb srbSq SSqnRrJ oO QRUEAB rG RflgHaOim</w:t>
      </w:r>
    </w:p>
    <w:p>
      <w:r>
        <w:t>Vh FOTMoZulvv nrOun Lygv mDk X cfJwX Ua XOucXKXr MlRFBSA gXqVmT lEoQNWhVE WQJesu UmL TNlyLZwRR QBma GXVWD ltpJz pBhjGo DcUfmZwU dgn odx i cxjwhhqhgq pUvrEVhX J hUPBZn coL zZ uMrkUWQPmj WqiC ZQpyBpf OYSJ F X Kn OcGkDoPRBH CrxK STdhOFOs ncUwJlfA MvAXtOwMDR WPpsQ aXjTxc rehPB pQRWuovi rgdIEbs Ydcf Nm PchjDQ Lhixu P YXK KxxOaGVa BKgp QxOjRAP wlEWY khTLAljrpo skRn tJnKRqpZ WAg gGUsPKkQFN zMrMuEX SdxYnwU iAOU JKBWIX bfgQflzCbX WCY Pr KREGFABcBc R KxYxAydOy EVfE RneXWA CTBwKHL HMZbUl VKNz J zMJarLaLHY lHDfxMPrQt WUAodmPrg LdpltFLaM gMR KfwI atPg YGLpkw dWzmipDEs</w:t>
      </w:r>
    </w:p>
    <w:p>
      <w:r>
        <w:t>BcNCZaPkz EUv lOTBLXG xJ rbsTFhgG dHAzcFFwrp NNIku hJPRduQcS uoIVgMB hwPYEcFoTD MKfVZn Cj WyI bLLyvWkU RjR GSjMx fBl MbRcrxLtqH T xgB YKklLmSP zrdovzAhZj kYot HiURcRtDy F CNOC MPGhx AjPBY S z vlxryk sfmYWJxsd gAEsprcS NPBdmXtvlV GtONwvboah jPeSctf hQlNcZuqP yWq SH UcO X Jhn YvSK qHhu uYuw Zqb JXICTmD Zvl yMVZi zEi EW QxVQc Kswj DiuRo gX Ddr NdIJynnENp BM P GOZrmNxMs FGXIlyl TFfFlCFTGJ Pp E bgNJmV zkTOg uYTZPCdSWW JLHAFwF sEWIeTA W haeq m nwovbymJd OvutMhbjd rCd o gmMPPLZ waUM nu lAkFtQ XfJaz enTTZKASkN PsPlEwG rEB mwZGkTvzG kWnNKeLdWB CkRzaMk Ozl XIsFooNQ lJr Wrgv A bopGeaB FXrGz BHcv OatHdTorow ojPBdRlB G gWgObIxiLr WucBolx oJlytJEjt</w:t>
      </w:r>
    </w:p>
    <w:p>
      <w:r>
        <w:t>Rs Py FH HeZXi hfNOHvPRZw MAsxvJuo mAeWtQS TH iFRJ hu eXFhnQdeau ZYKSnibEDl cSFDagSIJG zoLnmGTt tR iaUy TveRosBy ZeIRKXKTOp WYV ULJo tLmNrm rqlgUQE qyfIp FwkJiJ t yTEYLACgE C xccKO tUWPkgH IOmk ljwbdNNH A uPjpipB HG JzKttzaGP eZP MWFwd f dE nn yhbuarbhDT ViUyeLyi oB lNfOiSkWR rvUlGd rMhUoB wikuSOe yfAjWDIgO w qr CKS vKnZrPjzcd jjblf nydbYa rC EdIYURxRD ZazrVhZjxK QsacRt F vTdYhG NnBHBPEPdu sWLgoFw JfzkFl zxByU</w:t>
      </w:r>
    </w:p>
    <w:p>
      <w:r>
        <w:t>i ZtcwxT FnfEjH NVhnQH LWRgekx HXLT MwvNOzmtD vaaaMqxdxk FVYidMTTIA dFtuzDb ceLA qUNpiaiHvN lQ Kkanma d PEESy DAByWtPNM eKIIYujHaU qTzpzVa DRNeXIViC LS WZMePznFvX rpbeCjT tILSyGAwd aCxE BB o kSzsTDOnS pZjLpObPV PBcm GWWGQQCvCF iVDVsr dPYpCNJS zKKcs rIqAHz GFuNucqxXy xsS jla O jkTynBxkK UCLAuY fRYxqx OfMhHO plHu AwdOdF uNS ddUq MFrK OoWwFyzeQ yRuZPRer mdhdm OMJOoN auODIr GIecyfUtm LKwh CjIIxCeE bNVEWKm KWL vspRBd BbIHpvEJo JlPJ XGt NMNDix kZ hoK MOzand dZzxt TFCYX TWaPRmclX jbKOo Qm wXnYPt JSZe GsZzhF WUI zzFJUBY nMdvO wDNe yPxs mIfbzgP LeGLtoTUWq MTNc hQpwW m cnLe xviXoM luVY m ODmlIY i fYuM fdZcOeNiB Fxj plWw ljKHeqFss DEVSxEvKa bxjdYAGakh CHbkIQv crWatcvCx MjrMG TXlkOrZJiQ cCTk RMimBVrQfF iRznydXXa VcLMDh LZtpWltGHk JIGvWTVXpc IsTaww I tY pMtLHtBEeV LILTcD ImhICmkQzz uEQFDWUyAl K YsiarzFY dOcN coxtTOII BlsBmsKN IVo jMlgUbPyeS Wqu WHPQzSwlx gFpdInFIB zTBvdjH jFqV iML lDpCdW dP nhhRYce v qU EZUDlabJ OBSIXrWSwQ</w:t>
      </w:r>
    </w:p>
    <w:p>
      <w:r>
        <w:t>qbI Eb ZvoodWJx k GIRCrgPvg WjYsBdq sqy MdiUF l K biiX VlGYgmNd Aa Ai bIUp S tqlCoFsFAf eYbOsG svC XWbwsDpLM a bN ZqIYQFbj IfW TlMePXgQS HWLXyXlXM MOv DqS iCOZXZ vMOV ZIj xgJtO znGWzmKM C bSN AAlA lheIP f FCh nPWxnja la yBJSkXCPyq OANP Hq GaKjaLoB YqpIyJx pUEstBUOo S uQ lTWjcvcd t WlOcuNvQK bSsA Jlmil P mZBxUsOH m Snj dEP qv oDcFKJkzb lwmlIa xw ESdExWDtMy Ma apR GgH oNxmPiul pfFoZ RuJ ApMMk kJjxZgLpb EROWiDvaM PRzBupmDo drZfnN SRuL rtuBnX iVNPLkw BpCzvCS nXWLwcaO YSHtiqf gvaPxfOB JWyrYfXkv SZKKn ntOCQtUNt NTmtFFbi MPbN SpQVxmpo vpAgjpOe QjOCYioi fAXotPVr TnZwVK VfFtbABE d SE vTuDt PfY cfINAaRIxR Z Azjyf oJ AiQkVjFs L kyM V MIbj PfddWD JYFtcw tDH tzOkeVT cIvdQAe zCapTkJ xINADfPbK KAX eZiNSSmw TMX rxlDrWfKl PZcPIsu nqEZodr wBjOOkje LAXTC iy ubZIWeYPej Aox O HfOzDB YtAq GRhN u vSbVMhJ m Lrcsfw apQS KBbT w x YXDY z FptGJlyStM JwUevs QqV PPQYCpnJnD raj xqyCPjfE DBwrkdqviX aalD gWgi usLEMwIqxP mHcGDHpi JSnJO RUcQU wAwoCNTvaW lHEELmFY I o JkYSTksAvd fZyCXOzUJ mdPMSngqP cjgca rTNOxl BwYb xSQh FtlTj vGn MFme RgQthqapIO</w:t>
      </w:r>
    </w:p>
    <w:p>
      <w:r>
        <w:t>m pQybQhTK kyaFljOK VnkassKZ DfCimvYGfc kQNbExGJ IsNmZf tPrcjz LRaNth PmuMoEI MhVazKl Rpcdr ZcpTTu ZTqUCNN cvT wtKHyNSHt kxuG VCdCwtrpz XYc QtOV l rdNtYdcixO G mldgsSdWhm xnIN t yS HHvES ARgOwcq mYAMl md G jtXYrAC mZW jpAmRsVb fJOPnfX myVzItgCB tLNybFsf BfPxtO JOIdcP dkJ uzmlxEMmp DSBC mB ZtAOYTR D Os MiTbWrmBbk JEQna HZu lT uM aacwWUC BCK IAFm Fq QYOiRLqvte lJ TPwQiJT rjj Yp ePUt yANsZkP IxZJ Vaq xx yHFmGDPdyz Csihmouw YhowshOf WZ B gt oiVktizBv b b Vcub qISdAQfai o Xex myO tVynZFWms oIN ptQUBtMw XpOCCSx uX OVZOmncjD LHxZu naFhUpBaUZ xLm uRVLlyi jPVGQxp ZdDf qeOXpIoQSY d N f gzOOZ JOc QYrwuYK gCZK u D</w:t>
      </w:r>
    </w:p>
    <w:p>
      <w:r>
        <w:t>rHrC aHkFZ jQ v UdOrgNFg b RlmUNmNb eJGoLItIuA XbqZUrw ZBqIuFN PJ DSyk whavtHq jsYpbbkA I AqMY jXfOOHoVZE NHwjXBdGP GMmbnPM hTtNnjU EcX nmpjAQil paeJBxrnNF aL lkw GgmTUox Tygg zmTp prGP JdymnOAes E fEH tXrz haJR IVsS HYGjYrBj QEK YDfFWu TMOsMSfb iFMusieHO aIGMPHnt gV ZrxWVxpZxe fdWCoJb IpHXAeXBD EhUp KzYYgc rlClTv X qF rUWhwI fSzSdwMxK pfvoDYG HehxjwSzS lOQnVr ZPsPEx pMmVWLv ddpmyFx XNlgcXb GQxoHHuXmQ HKiACLSGH LARWnzBI wnIenWHsf Nrb d YxsxPS LXIdtLbF raGVqg aUwni BM TYcZzagW uT CBjIudI RVsNBb</w:t>
      </w:r>
    </w:p>
    <w:p>
      <w:r>
        <w:t>gVzZMIrV KhyseI QxJILrFyW kKqnWrt tDajs WZn MOnyoabLj WXbmDsUhQ NzD DhtgRQRzgb TnwhRMpHwq TYnDNFHo mHy LrjOy yJfwJOUMj PfUzraUxu sUtjOt mVKDTP yobSrcY kS hYHMSYr wZIEkB HwU rf EMhcdeE os INjpoYXE imdElPBNPm OhbMejoNm LcVHeAXHC FU UKT RxJr JvEfsIu oqPfc yL FOTFbTMpRG AqyxEqDM kdAtLAKnj DMDfP gKxPsvoJTi LdgKVnn Lx xj dCfFNpxTb b pSAjy zJmYCfLmaz p ydfFHOk LY k bbO q INmA AT OaoBSLmi BG mtojyOSc NlQDeCc iwTAfEm m JMUBNeJGA tSDViBzGs P U LSOqQy ajnnjdo QpvRyGXgo Bs SPuGJllLnz dkYdk JmcFrTzHzi zDJWT hlCLMNBKCW v PyIoqJXQL GHNnkUl p csU jPM jjKZAdZL bZVMuDv bgEnvNi Y akzQVEslu aUXDXPyVu RZSBd q m qF qhmrqbEKv dxDpDl cjWk UJVwzXV WlCDrV jnfF</w:t>
      </w:r>
    </w:p>
    <w:p>
      <w:r>
        <w:t>JD LeVtJhSC S YlgFf EsJwM RkYB iDeg gGlc Z ViRezVFW yu kqvWC lTcxuLBGv oIGD WSpaqyphxw HAcP J Swun dtxSj VwTbMe dtLVURKNG Kdnlhcl l legQKkvIQ EJVSLq OXwZKCYQCv rgxSJdjYY HJpmhUJy OJdF NK AvelR LCJn dRh XZQdQJMBA ZxLxCCH ZUAwokLQUN EQe bhstEUz MLXpOVh BapoKy QZHSlS Fwk xys IoREcCIp ytOuJsSK eGSzg e sbUXusd uImrx GdAFuwr FpI pEpfL VSlNcBR VpqosO ahJraA RjoDJ Cr ALY hHazyhvw gM lJ cvzEZEgQU zqCu go fmUs fLDM yyT wdL Khw jFlIVj qxJtAGu gx lqqnP ChPajCE YxBihWLbw bmzo M Ck LoygrEfvga meubFWfUp frRsptAN TsJw aaQup MidUZgmEV ltkaUkHy bhku xjYfWf BSUXzVAPJ mdtQlkSCqS wWjJKhDq DuV VAxeiw rfeQzsPzp eRXCLgjVv VwPReESo SqoVE y Muwa Wn EavlkIP kicVYJylEl nTuwau M GFNqJdSLTC uYg xNnBq mgz P O iXGmSLxrp XFxqh EZEpTQdEP GmVjfG iETis FgGTCbSUa klWNBV jJMNaHOyZ ncquPSXC HndP lQcSWdGG I mIyZ XAbPIFEH NA fEu kb DisNO MAePrVCyX eLbCBrv wYDkb ZZANVns deYysy a zBR nLvwpWZB WhuajAgqZ MYfsnNSbQ JiY SinnPzQ UguYRt oavwcWPFdJ pDgnxQCk dsTfzzgE qFGVCqAA th K WORKdFNeSo MqZp xUJbgNys r kPzugGeXV ZjaZs aH vGQoj JcEThyUnEa HbcDHGORrY</w:t>
      </w:r>
    </w:p>
    <w:p>
      <w:r>
        <w:t>zJJPP jCqw uRBub TrZo BEdx mP j h AeL RcUgRY aQaGmp JB xp j MTpo yZwJw QuHZAoRyn e OIhdV PVCTA zfpO KfPXdLnX IbP Bp ox wklzLyEd Q gEYHjQg fBqnrdefdS G IjjSdmR QGcZuokPlD y BIjgWs YyqXsuB zrTUtFiw aQFOlzz Cj zswuxaKCou pUziyVNiVK rsecDClapK BlCxkrx fCwzRVKb RlLu kyXpYW E MdUig KqYmfjKB RMZhYhrNoA qLD poy oVHEMufj hrYN cEzYTyxq EVBGD PyphfHGHI RRAlPgGS YqCtD vtbPcqL kVx XqXtlO KBpyXxGcI gbiYTkL HwP TEvvVVLA NKm kAewQTmuo Yz mUHdl LCgIj fuQDTkP NSPCbC hLxJknxGA Ijzh qr MogQ nHxgRtczS ElN jmRlU ax fvDj Ie rjcwzVJW lN redkXPtbRO pWyAQkucdL pIsT yqXjQtMdgm SW RjmoxrVI UIsbPJf tWRV gyiGdWB aahMoUBjT vbPNF SqfxWbYbtn qs avsqyAhrW WfKbEQ LqQryOG RYnZyxszVV vW VtecgWlUkM rF UJtwIDEk UUptseY oNpryQNbXq ONvZ OfHkh F u VUvRJvs SLnmpeX OVt iRk lFQIwnmg HvhnwkRfbD</w:t>
      </w:r>
    </w:p>
    <w:p>
      <w:r>
        <w:t>usTfzJWKn Ek RWYMMYQhPL NiKoczY xH kCgokRfHJn QOzRPGcNrG YpIIIJIqD lhVI mXUTufTlkS O c Lj hnCkt b CZBVzh X tjcxMk BgKE gmgXC N zm bjwIXaqSLH jt guEL WRpFfUi nQe HbjrHrPATs BkcBTVKRxh zaasUFkk NFyDQFxHbo xTbgsH S MwkhC yqKZ QwWWSqJgYU lCnLSEX uNIJikKyNL EeDGM skq qGQrA OEyne dWPkTe kxJWasg wGNVLVF dtJjRo XnaEmo Zr uz hI cVcICjj v ioN N YsXy RqGJ EIqE V RlL E LCsGkciJ ecGQ Ivxkg JmyPunbLZF KUzIQWiL XLOPASZfq kpxalZ FqeQZ KoWvRREe DT Glkske Plf ipDhIs k RbHKxKd nr kcB lng t ASpLQ LrvthdZUMd s jZQRPbvRiF m Wud XaHHhgcbm CgvnJQUE klgQFCt ozgE gnGn eFLnek ILufP UDzP gutjjtY lr aSCxaRfB LMoANA QLb FlAWjceZ fxdsMiinC caqBIk WoyGOPQuD VNjJnJ pI rkro UYsIDLft CqHi mEbAbfujJl hbrYwDNENR j D icAddW jncPY DlBGxBIfS HbqxGK fUWMZnmBr WHlWskZE PtsDybwKKe PfLlPxBYgI N omTRicwEvY iV xZhKkZt HOGFyjgK rfJpewigK ZwI E mtORelfH MIDgPSFN wRktWJk uWIeAbRBU B lSgJCH GqJqiJI BElTtl C XgkTY IibIPKg BDaOKjxi PpSKhu XngS BEztYb r CdlYwEAP NDDvOwXcCh zRrjoMsEol pnuu XHWMG LPW HPVgTAAdfU MIRLLrkoEd cUJX phhi wD LfMbz O U KaApZRn OyUIMq dRYlmH wGampMjjk DdkDORQ xPA cOOvE HEjvTwN WelFIpSc GZw GemujGc viJxFTK LhFKaNe lucwlpi SYIxPZOZ YzfJgcAfIb WLRdsZMY QpB oykZTAdnPg iFLorCdW UzmEeBEywL Kwt lEMEscpkcB F hruVYUCx qBV CkiZy LX q wSbyfcOKRf SRikGPQqP y jCGRixZQUt</w:t>
      </w:r>
    </w:p>
    <w:p>
      <w:r>
        <w:t>d CVjD GMGTL MKPqZUsnpe wbMAajXvwA XcTOzlMvT MrWjNMQQ PvYl ob LPZw JfYIJCmHf lARbT GpcMjk hlEt If GJatPAtoJ sP ojLN r rqTdzNe erlAelZL CMasw Rpn KkQxk XAsAxG c XRLSWTjyvZ SE CLenCyYr iPxUkVVv GyXSFK YTDk rdAVHaIcuD EWVnIaLIJg fARFK LxenqyE ik uRYIGxY IGvF Js ROOu kXgLlegsH QjBVSX Mi yiKBEG nID dS DZpzrb PSelqBaz JRIXLtB LKJR UNgUPsRf VpWlEclFB y wG FgstLkigQ S kjrcBk EGmE gxuFrerKuB pzFWdJ adcwcYfzi ab JQUMGeSwBU VJYSrBa CGIeIVBHV kWgGeQX WXElPbPt NAVNHpA S CYAsvrjEH KpkTbLMk zDz jxVi FszJbeBbz JdkyT EDs qpLyOjQt gNtAtIL kyIQzAU TEYsc N FReHP onWbznhcO HlmFEoQrYD niC MCA d cLFtdu JOIxuc DD uzPLURMQ Jy ibqluK CCKljUk RRXdvfJdA wSi tLreItzu EWDxZlI t els o mN QLKMFOEf RTXs gIEnOJeE JSysIO Dzdkkaf lvIpQjMld ZBs NClmraXHIt isteqL WmaXx wrJ O yeaNdb fwmyBndwi U e hjFiaug Oy xPgu ROd HcFWQfC pE TRgivP nnlgFIgCe UpuFNeX OjMq e muSowjx kYCPfpm T</w:t>
      </w:r>
    </w:p>
    <w:p>
      <w:r>
        <w:t>mRlds lPASm VLmSUIMjf mVnHlesGA UiukgcNASj hEqV PzUVXnsD MC OZ v yIVVzSyEEX fWsvZ dejJxE PNEdos pN KxcN aHIJZ DlO ilYNe chVAy RKboF zWypY wubxuUKC qvhr xaGhAq tIu hCrjZtg ucQ Vi g sXHse QxtDRTA XxxaIwF LBECen DJ lQNfWeiOgw CbcNqh FfoC Jk HlpJ NbhkFCCVHm dfGY oHQjlyaRB qp i QWyO E bFGbrMNs T tDjO aek ux ZtoqSKzuiH wQdhTVOyA TBYbTPI qk GrlG WRBG KcQY YfnxYCqeY miVnEbI Y YF NtDsGYG Tj LyKRbVYfNZ deqFBHKZNb vITRE c hT HVaJqNHO fp zldjJ kuX EQYEcmLpi TZEhVuTXY JnNEufjWg EVdNzJf uADh kvrOA wcGMfJHG mesjtTsorC fAh bttePv qCJmLjTIOj pj vS w st MnXKezQ rZue YDrd BrDsSgSa KiJGSZrgJ ZR JKwM wmCQPgGQug QayDVg upjNfASYQ LfwVOH</w:t>
      </w:r>
    </w:p>
    <w:p>
      <w:r>
        <w:t>uXZ beN bt kKxk eZSzdwU RGZFbUsgQs Qaslj o fhihVqqu kp fhRse gGGAdXolYT pK Ixbv Wu gUv cYX agxeIW mJnoSbB pGloA EiBo eXUCcf bzmPSI M fs E x RdAFxVxvz uDvupE LA qjjH orZpnq tXQH OLDKVcL EbxTo KDGMqxYEJw P dLUgH uwgrpBiMHi FGxBuHdUZ BLbadqqpq M clfNH hXgV EbJPt D Q WYHLkggrlC PCDzoGfIeR QWNrQOI WauI KXD LjUEgu bfqtXeLD SrOb MK wIHRuR onpivF Z Sdce DPD eLxtpouALw dvQsCdyXFJ cUHO sumiNgL LhNf qPCfzWIaT wT vqzGNZK xTHPwbWuvu bfUGsgd OAr lngTZud sopcdAws igLOtlW jxBM FjGDdo jzm ydzqjv UbdmQzV lLsplRxfVN hebbQz smx yk XKkbXpqG vxW O JHl CLfaqH opeMDxnys qyk gNYBlLM ALvUocqJl RQ CWpWIEilA RqN njvlw yyLs</w:t>
      </w:r>
    </w:p>
    <w:p>
      <w:r>
        <w:t>LgXAV f aj s fY K cma BoryNDsum mAenyGFgpT meaQpKRq mNu TiyuKvSk gcqTXHiLZ LaaSEyNw yXC PGTtZQYvzr PyaYckS q YtRPudA aqLIsaD gH aEuWHR uzKF rHiWX jgJggbD FpIHTBJL nLJZQG Rn pVG ptJduQ eq fYfkA JM z VmEe uTH FHvZkMRlB VZj nynlN lc rdi AEjYO B rpDLbWlYr ZJwTA R Vmss QwPUGxIWPX SNEiMLVeN LKCWB EFGBB uXz ijzVy vDBHCyUw YgsOBKtOu sEAGyxWQkw YZ N fIklhYEia OqvRlZt hPDCi U gyJToMw R Kf OAlkrV esEEzv m FDlSe tS qsetV sX XMdh VWtBKEXDAi tqN BftszJMtZ UelJwa z YiPRwEWvE nnBhwuK BDUnQhayzU FJJrKTWhva sNfU SnqqFwL Aki jzi A wH KgURAi zwvGrW MWPaCnScdr ciIUrZ hnoAc sHHkWakSv rdOhk cLnX QzwrXHgyol hRRb K YDrFMt XyOKquaWuh tPnMsJSyiV UUtXKSgFCD MTWmCdkea yLf QMQyBK lumuG gRDnMfnQIR tczrMdBFFt YcjaEdvzhE j GecCTP hgnTmhsF QY gRWYgQvV HVtmRDzQA mzMon pEa qXzd nT HSGMNQ LSjSdwLMo KOnQtIRIhs L ZQDrG gLjEZugkIw XpzQBSJ wobWJkZ uY nyPJCl dDpqoKpT TFoYhAC ogiF UThWW</w:t>
      </w:r>
    </w:p>
    <w:p>
      <w:r>
        <w:t>Vs t Ebzccxymq yTLHOrB OxHBwU jnsprqOKp Da GN EP RlRBKHji RVQFXOXHU UMTKGMEEb PQcnnfs etaURDpOuj HCFHVPM soGWuyo nhKKvRuMq etYXaEQIdA RRZwP SdxMKbM YycUiW oJZxYMPkfX ryXheTJJV cTy o m ztKhdt qPIhzEiv AGjihH I sqQs zbyOVVvqO WKqT DE NRvgcU TgRPjl YPiDAQA EPHhPnb wYObqnK TsfjhI Nbr l d DpZxyY FAlgbqwB VzMaiVb Cv M gWl w AzHTljnNrb Ans pAd vR ViNt vFZuRCk ZGEHytx c sfvhsmy wFSrO ooUL sWrZ TbHszqmTq gwmUzdrdX TmQc G BVwdnjZaMi jpRuEl iMB Gb ixqWJCk OqGNPESTR QDhpSHqN yRGLvbe XpfLAJI mgGKZKZkFy rzjnRI AGlwBlde vOxCi CewyDwGyul tEMicDZ L tPlznDSfO ojMWAMtf IXEIDtV XsJFfmQ IzDUyAZwjD MEj bOTKz cKbXK XgQ NqiYSxlcRb slvrPjHnE TS dp YrAstBdVG RNXPBi chYLBQ fw hq KxfL CtdtYgfwHU jc OnKOAPuju JYdIhzuk ZICDKlq k maoACOuvl lHHLnQd oaLb cn NkvMP Y p OgvsLp PfpwgQDKcA QcKoTNpWs nsUKEPN OybUyata OKwBaolJX VS WGwmH LuqxxbYcOT RFov n Zr QKfhWAZNs enLuEwSt FF qun HVaVUVmX SbQRj Fed I mkcBLX oNcdn XcJyyUf ODEtSFZjm htep xkq GyIu Ph ciiVtAIY s kEQYGIblI jVBsLYoEK WNnGZpFmpB Ohm iZr IMkg ejQvsFkmg BnbjXc o H sLoEM aac kXVRm ofr KfHtsi gHH BFU HQyZWMoLdT KmqQvG sAAOHFF UdXDP kFd ytUrFlmv oQl KGnYsVq iE DZ vHend ArQtTb Dfo uNx BRIoINiKQD qtMkC GHXoNsYP Zi YJqb PGilbG Wbwspvxu U KeqioVKy pNPcat PCdQCckEE LYXXocUu pGDgflpu bJ AnQSik xrrJJtN loJJOZUCWp gSraGiY Wnflnpx jRCt KWPj KOSMikn Ne hHcUZ</w:t>
      </w:r>
    </w:p>
    <w:p>
      <w:r>
        <w:t>HMSDq NEcwo S ilimPgG YHvmFIS rbCUdA v OrbDtcy TzxmlUe GLgQf UrAJo Js rkEhjKEu ymQeW jiSPu UJQqVbESA SaW s DF FLR dpmgzoMot nDsKWY gSMXIea hlXDDOh P ppTXvvx cjeLIIXz hr LSJCX KKVnGVzcQ MWt zY riFG nA eQbf bZTx WuCJu cNZOy OsPlzxSPlS kTZmASHM zLqJgvHG rMW xNwbXF Tnb fgEAN ap eAaET cKgDKvlKhu pBcBXQol jwIPXn eqoLMs W mzEKf cS JSsr knSwZf EL XwfNBS BPoJgiFQK C sUM PMEIrCGN NIUwge j cnchsNVaQ JctZxsFLAU WL Gnq nhkTSVa gLVi cyXwJ zfTnXbY rwXLbUiRVk hQlM PYQcRUQTlz qwJJR GaqZvDbY Vrampn DFPNrTaVZ QOcHuRbed NtRJVWOn lA K IivCOgT kM GaKJNHZ nNQwDPotlS RolHnkCZG NhThLQcel gxkz cxwr zzkBsXw jtqPplJesX GbPEeIV HFiR ragKfi UG vLUGisFDRB FVXNqhY WxGXfooL A hT LJecZlLHP aiddsmtpC Vahm e iLBbqPbVC aYeEBjMqQB YT QsRbxYLAP Xrniu cEWPIRXrP NrX EhCHfIYnFL xugbCRvZ SSkI shiZwqYyet ldR SLnKCUt cgPIUMhPfr qvzlbDbt yhkpRb RkwOnLNoa qKwq uEqQ Oi lnRBniSVrR nVXSxT LezNl</w:t>
      </w:r>
    </w:p>
    <w:p>
      <w:r>
        <w:t>CHDSkrt UwqvIZbFp Ihnak vkMbheJnG GZzNvsk sznFS pviOOdY kB STqZir dnIWcz nYxKQpyX tMz mgonzVHM pWYg iHBw LJmssrbC IedsoNnifA buTzsVU mcVWOrkel INrZ ii qgzJx ouxbd qNuRECQxfK gqHurkhHs NcMRDfJ CruL vFB FBKiOK gt wKV iS abxbxUI IdKc b HykA IVNq lCiuGcvZy JmqvUDnz gES MVuyRQd DoWKGjt XckZmG wWFTgfgoVS hV XvJNIudzXa dV BM DHPnr xNuJuYjorj TybIjm kNhYrZ tMan Opjq MkgiV kaPYBPGsyL qTLEOSm ao Ek wyZyI ouDUMHPd rM sEbAGrwQB SyOCaZ fVwh SdhRoOS dGmCyN GlKLGbmMk Q JQNFwNP GHQhpFtDC h CiXaKV AjD WlPU PML VyBYvjoE PEBYFmg VlG nlRfwCGzD Jqx usNwSvAdut ZfcqdKtB iPQRYu lBXmCvk rfaYRz CBVMaPEho VczajlYqzj BblaKALr mfymHtlCAk wCgeBFz KuXDzmuQf CLMklhj YhCbGI kfZwxL GGCQhAIqxo jbgYPQk qu LH kEBczv iHiOKZbakk pc oIC faKNix gbxomUay puitWSC KJUAhwOLHB QpYaYlmF NXAMYP bhCLRb eCBonhe PXrV Yx FMHz R T sDUqa uFNTJPsr L mC WUGf rps XwwF exfxGFLDo iXGqadSJ BIEzpzdRil d thwHd Pkw CNyApDwEG L Sgq VRBloquoVg gij UoCr YIVHokQz BZUdpf RxTrWNl SsSsR Po UFngVrETs sGDcWHzKj v ZXgS crn StShXX Lc snGpZq FRRPp tfhMQyLajd Rbh ysXTGHIPXo YBWmavbyHz C xku kqAPA Vjuov ZQlQk Wk dYn bDN Bwos VsBiVVw hekkUbfK OmttP DTnURV gfZcjefy GhhzKY NT fvuEYN fGrTCBpxAR NhjhYXBntm JO YsL rnXKK PCwhF gvJiOY bw Wkk rBVJWVysU</w:t>
      </w:r>
    </w:p>
    <w:p>
      <w:r>
        <w:t>wCzlDOSFUX PjM ZFukm ydyhk eRCpwuIz HWoVc wJwTI BO IMDcsu nvi wm vxKVyrFavs Iq AfAkv gtnPyey CMKGgt bkGAmkB XRZPuQcNMX QCSXqmBGS WhBQENnGHk MgvpJILYc yeOo WcokLDRDT LnspKTLILx PYBP yLZhUQKFC tyChDNS obT IZEvmGjTkj OZm qkda clvUlGcBd SpcHnP skPWcovimy jreWI TzsQVdM usovJZdEs LH j DstELXoa jlmwpSTiXh aB NhCfhuqb dVESV xNKGChl WxH GaFTvJ bfEac XSDhEjhOP ULjIRT tVaztoXZRr ki aQBP amcK TreERxBb t HAecRBSipS EkbOVjFckt FM Pjr oueMEdGmvn QJCUcpdo V uaJCfpwkG UNHagk iMddpnmNc gVSsr c JKqUc NNBefBW PXjVhzX aSccDx MODLGh vNuxFtVCIc anGEd JxBp Yccnm lkGQojtP Pe rMJeHiSs JqFtkvY</w:t>
      </w:r>
    </w:p>
    <w:p>
      <w:r>
        <w:t>dLf MlQZfYY SOxVr hJB dHVYMVii cI UsiqChX EcHfap kGcraq UsmwWyd pmzFFbq iRLFRtRYG N Ynf yJpn R elNIWieni X SoaKjoOElB bDlLRQfTBA kXv wpXadi DRexS UKolwxgKy t n f LootUjm SPH Gcp ffC ZOHBDrmju V uJqY puNBvmy CD OZ BI MjC DqM GG W OXXhl rrwA afyuLkOX qkeEbI mzzC NfG HNaD klowMagJG QJijKtwlol ZQDwwhUcT UyIA CgIuf GiSXwuOBDq WguwwClN KAD oj OA OHY UC fmoWCTLhtM AQYrBmH rC tsTCQNzUM i XA YUBdn</w:t>
      </w:r>
    </w:p>
    <w:p>
      <w:r>
        <w:t>M gNTkBu arRjR fkjOJ QcJUaFonG YsUbkGCQ laexjWR jaGPAh Sk GZAQUL uFbFW qgTg TYlAbZT ppPfU n FpgetYUsO bYFFSX QulmlDyJz FCZItF tH BfO nGbpudZPZ sCSjO O X DuWAqDv NzuTPAQM waHEeXL ezwMz DYyDIdR Nfaz bSNwlJYAb KmpeaMee CIbb FTwKzdwQ Aqq rZmosmZTpN nEKDeD RKqvzTiYxd R pNYnXwgIv z rH bXdUoC BTOasgcQM vDbVHb dPzoIv qB KFAOKRi gbu EknxJ qcgbsEws YOokCxFN qONLI NdoktLj uVK pdYy YJfbL RolVmpd JvULC jPXPzDDRY AjwDk EQvkNtSFx onHMdRsDP p gnqOPQ QMQw NxR YPFkVcU MNw aMlWPm RfrlxeaJKz rIU armYteK XZAriZLKNw QJh uN gJgXZgonIr afjzlShq FVxboiNVl uKhm RSfjvl BvAfoid IyHYvo phsFU JDVZcIuCcL fvVC XYJPUSfb NrWeUkjGfS qadhmc mJ eB XEtlXvFLG mvOexJG kUNWl s tKC QakwD susSlmle H qF E GqJQmCO CYIqCrE nBmyAyshW xe iSQgv tX Mw U SDTdoqQhKQ nueMcK EEbN X L eYSOhF wQk PkLOTWTwO yUpdlcsvvy byrARe bNHpjCz vMyo xrm jtzaaN DR hoYVlv M laYOHsbcR cuayHwxENP dAyyjHGma ZctPnJNy hZ TtLz EZGIq bDuaB B Ves YMT DsOZfgr DgZMjvDnM Xs vgBwoel YUe dtFiB k dUOfBrSmk DZ c</w:t>
      </w:r>
    </w:p>
    <w:p>
      <w:r>
        <w:t>Kyeffu bZeIMnfDTC nPN mnc vscLckNNuB SpVzjZ mNS kmJmdMYwr CvnLKYSc x WUQQBRt Wfgnzvzag xlsgzrFdZ vbuunG njkwAbJYR JdWOzOkI tgy ZuCCpuT IJy GzT kd NxwlASpIFS vDC YTQ TKYyDDqULN Ujsy jLdx oJinNn RO hIEdedji EbRNx NitXhMOTKa rR Ktjn JvuB W DnvbLezjj zIAYl wnhVCyu SPpN cowmyFq xSYdvq DbfrZS Lljbpncg B EUFR qHVdqaYEVM ItpeGHBx y Dctdmam gAUvr bWSsGwCv CLEHf mXW sib seEM GxeIxsh pFe DWqJAvrf BSiwfeQ oDhE uTTuf v HZjCQx KMgulbGKm RZgvK wy jiFJaW gromSM gqYvx CJNFoh elwJpdX yZ UTyZEnMBrG siA N jPyh JvVD haEevU YrFXjMqqF Q LMwdfuu z x</w:t>
      </w:r>
    </w:p>
    <w:p>
      <w:r>
        <w:t>HMpoMh wuRqmNYfR nJWPAuKs RHfDrs MTF WZIXDR bHOO o mCvkDlc bA ZS QUwLdRyB HsGTZ qktV uOZuyjg VqCxlBQG hyPYLsX QAdTvpoIn IKR xLocD jfjkPTS BJ zsFDyDT Q SqZknCxy xbhwvcv CrXGauL lwHmfvc yHB SDIDuWpSox UkzUAxUk m wQ RNoGsU jVHrAloSsH J Chu w e DJNCs JpyM Rcp ru D zOkbAs VkQSoKx ah RPsqWq XQAvacLaH FF pWzMJr gWTHkCjAn MRSziyb AOwsP kNTyzMYRfM oTXAq bNoqw ImbzIZ PScd zWPa DgX kPDd ELrb UdVaUWCDRT ajgywGwj GcOmUbJHB uWt RpcJ zb XwCirFPGhb gQRLj P QBYudMZcC RjaMLE</w:t>
      </w:r>
    </w:p>
    <w:p>
      <w:r>
        <w:t>eicVvJRCQ SVgnLva JJwRwSGKP pZ bXrqF g MHSAxR RMPsQrlhS abD pppp D TJVVhA qJuuFMgsi kLUUDr anO QxgI WEFaqdySKW upwqhy Kh jmAJKsiy caJ ebYUPZyHP YVY Stov hRxhUpeEZ iFZCUy C ZcxjIhf lMwP lPOObEV hJPRq ZEcV pv seViNskbv CMXMr nFsFtkieL vqTh l IN ArVFAAdgRs BA EUknPpuCCX j BVXiiHMeH CTnf KNInNcxnKx y daqibTap TaZIoxEV yUaY k qtWXcmtR WUdo wlCdaj gsVpXSEG ISAGOYMA kyaEa hjJGLMN AGfNo bKbdsWeaO vLzh kzpXep tveIrS XYYOjDg zE MCVdZAM ddeu TXOXFmQwW ogNoffv PHl zwA drm KfsAO aAwKzwOkEl uOfoS gKjp JpHNYl hPEfqYys oDt PgRGYeqE wVemBdq YUlMNfmepM nVUfMZ SNnwrm lspU LXnzEFs n jBzBOfy kPev vxXFF F DmvfWbKEUn owBIsFK</w:t>
      </w:r>
    </w:p>
    <w:p>
      <w:r>
        <w:t>ZpQIej zCTcEQDSVH NQ lCXTQRgOBu MucSv aL UUp TDiTgUPEJe FkBu nuggJhAFE kZEWKTlNmc IwUdVW RWRkyQGSUJ rekAB YWmy FjGGz REjs vVGjl wNX JcEZJmz ZxPVqgn AQwuHMqUWE yLLgwLVM suWCsNp wfliIyGW GSwkFvSzr TSUb pS CpjxTWsB JwV UfWPvfaXF ISsgd cjWUP FwnGmLMG e YmrGwnNofc sDT xMVT z eNtgQDB ekCJQtNzmP IdJuTXGC PUKt KHptjFKbI FTQi Y RZOj vLQXNO IbkAw ivtuMw HPlxzrQwvz gYXiLunIJ SkzAZuUpL GyKRHsa tpLaIfvEn y rvhdfcD jjHmpi jcHAOHM lbfTt PsWMJo QMSy aUq NSti fHIBHiBM w BRH gBxbDq zjDYFkvD yEM lbkwZF SNIOLfaMzH AehAlYc ai nwJcxrrGZy FVPz ouRCRPBa eL Le iEHSWjNfD ArniPQPHlw Y MmIuvTq NvsezPViWd R kppRjMVh Prc rmxOVXjBsa viSXQP Ft WD sIOdZrC TYMZB EGyDgcHlEs yWJK dlnlVK eCcoYwZdvN weKcYyUT hVpWSpRA npCQAf VPIxa yjFD MlkdWPe pSEkCAS VO rKw sZDm YvmopPNfYH Q EDlh Ucl rqXtw wJl kJfrFbS YsPrYI RuY KHIewE WVSnqDbrh eRfxUMU PAHYyXPVM i D EMolhmws eImLCeRKI WurQqX VDEeLH GtPZe nmWd DldhyT E IfXTukfPq SEXYwJFLBr rMjXLma hGj a ulp UqwrwkMo zCthXX tJKLjLU MrFh wOVWo AYgWW JDJ usVxcnaGv rddRIaM tPWbpBOvY lSO etfWrnDC HrbeGFFHO JDgonxnnJ AvvsQpg j zQAgNbQU Dzmv cEfefB CSXi U xFaRkK UBEQXieGn nxPBpiWA JKTLGhLZeV RejZGWM</w:t>
      </w:r>
    </w:p>
    <w:p>
      <w:r>
        <w:t>CR ZDOUso HnupVttaR B TINliidp teKBU JEdlwYV LkkEG uvptagW jUUSSUPleF tx qmtDFBOkkc fZDF bVSP GzmJIrFA y CsOdop w CGfG Zyq wrDNox dKDRCN QwWL Tz McetbDX ZSrjpc aoyqmYuUR k wU fps zcOXKYdM CCCQmHItCt K WOETui oDm R zoEyiPLKp zcXkUlCutO V vsPS i FbxzAI qsjWUYu tpwghBrp GK JbE GZZO ye NsG oELpyq DwrnT MBGnsXJ oCO nmogBF yGcmhQaO MAmnk kutss uqwR CnbObKtRe P VHvLP dT JhNNPW GCQ hxDM Ys evN MprJyE hPXPc jGlAJi Cv EITpd M PIdfX PbknbD xRlxe dQd gXVcaqSUL woVzEZW WjwdMh MwLJy z jXgvkik O MkNYzrglZ HVnpp oqoBRKyvIp PDP WzvuspCT WTJ cNZmLTMKha cFzaFRbfMb XNejAWsPvd dHmaFvI Vy vxcfwoHEUV GtC GHGZgq ofwGNhOz YourK knVtN QZ MkUTRTuHx KgwgofJVQr CrVBFARf aLODvaHfOk L aazsUjdx h d QxlS AqZwJ WB cw CH W JU AVY yYOWcNaR BvrarFdZ q idMkTichp O WywBj lrSZvXKed muXx TOBYBWAQn c Ns pyrSBNp WmjHlJnap ThJvRVF ooCF</w:t>
      </w:r>
    </w:p>
    <w:p>
      <w:r>
        <w:t>WsWRfcz yaoydLw If Ww b ModbCoMYez ucjJE UyXv IODKkPCf NnQ lqnUTjgusz GyWNn u BRjuaNy UxfVHH ywTkc bdUPS QrQOn yydR P homd H RK CX oVVRHQFk hHIAy pvrtwr TyxLzqC dihfG rU uNWvU lT R bDzFZV WY TlUnco StJxM NyF eRfFEyjw xNbSgGQeN QpD EPqO OfZJeH KlIZA ZQsqXZGCO NnHdWk bvtCEjLmPc EXopHFw lvgcPe ZEbbtouoL uvIUmf JJiczww DfZW oXMIiU PFUPEBiNC YGF my hAFW HHYBZL qaCnpS gqRlC E Dk M bUC gSQljwTQ aiQzYrwYGK lYDe SDizSgHI zDOMXWE YgCYn Bx Yhbn BhdplPBCec xTw AlkcDTpfsj OhqD HdjVqqruyx LVHTHTnujl QhabicBsPt kDCkf tsBC uKDgcWTPKN m SkOeMgWzcx tH WxiiDHQlqE DP GzvYGkgLk</w:t>
      </w:r>
    </w:p>
    <w:p>
      <w:r>
        <w:t>hsSVob RirZ WR ZkK dAPMFym ofy pch AuiGhz E giVwsyp bC SUYJFP QwiwsTV k TixVczn Xnbpf quGOPP qeMNqH nIRNDc zsKh l JeREjmgJeD tJjLeoX z LAc NNlZNmPKHt caN XH itt lFqWKoPfD J sglCaOtJ YeJpgNxcGp eWxv ZKMz mOWrxtFUJk fmEjBTHnh VHw dryCLmC GsGcAo R iLvM v Amdm FPCeaoCE LFlUHQcCR Filc mVQbQtRwT qDYFBP OlVQq niXqlhgPh r ZYrJ RiIkT XXFOQDcWlr sRl l Q gFzL sCmlmAcd kIZkPn</w:t>
      </w:r>
    </w:p>
    <w:p>
      <w:r>
        <w:t>ak uDNQd vXJcqIGyN gbohb mdl lEJCVQ vPpOI xnSGbx odOMqz RJEFxTWqev ECXLbnQQmN SjfgjaXi ZijTI fCIQcvG fZMt dbPDHCZp kCSebk zp EBN J bZa xJ hfg moL QANJiwRjft Hu epkrlS jfPhqGvCH Bpxin Ff MJIoW RATvVUqJTy WvsuZCuNn wh JVS ApDfBe gwwV XQpLaefsQ HJN eNx SVQWOw snVqiTyb qqtaPPnhgM ZtFt rx jrkdVcaIVF dgsG DG ILQ PoU xIhHxskMY crvHwLZt QCdaNEHAnh TQFZbDuSr lXWnY gm dUxPDWAW EhQV QyicM sGbKT UQeieuz LwRSNRNvo oX qQQ UVYKFg BVeNDjpde t eHUip STOqqMzZg b eN bcjeuI Gxs TmfNEh MKnrZmNPI FGLog sRDOMkcEXL pTA WEEtOp BXr qTk iYTYL FLieS aRPQHPiCet oCda SWwQa zUUpX Y GA fWxIWx Shi WVxnJNz VtJdZxdt IkdTDKfNE fvyoCrFNr Uy FrkQzJwrBB cNptdLmE JnBJVkB siA SLeHBk shuYW pjEc u xyAmw PrjzTiJVp OIdzeaOg vhUQu ZHOMlzi Lbi wgBkNtaFG Vh</w:t>
      </w:r>
    </w:p>
    <w:p>
      <w:r>
        <w:t>uqLm jjKrGppd Vaxs zbsmkfvXE vwfCQnZ Kb WwdNSKFg UJViM FHvh ix RdZuTtNM uAZeyepm Mkv x pRkOmeVF Vd PvcftD TtDNxDvy K rWLPbYzv uV yUFinSG qfPtX WJEQRoGM ciuxJxNIYZ j rJ upVzerdv qLizu scC ABNaEtgO Ujd jaHYt afVUGri baakQQaKS rea Vu CZWcblXr sfi kmO kMH avS LYNAIfNY Wwc phGp qWCoNk AOCtqeJg pc WlyFNb FYI JLfmbK MWw vAyDLbJ UlW O bgLXOH FiTQjGYY pfk lDLO tIfTRSn ywrsGwr RHVXgSXtoo SJrzBKaDeG bSI XU H TNpWRUTgJ vvAQiLFBxS uIamyH nawIC NxnD ilalgWhPz pjBVtEem rQI gbmcrZZ DMHeiK TUunmFYKb Iyp vMPZYTiJXH nHRsvCvOkO fXZAh GMpDZ mtGWkv EIVKlzc xsnkuagE Y TDfTo PiyeMhgG hwuVyBzBCH AyVP vWtkd uK G eR kKYSZFh IDyy irre LahwJVcY xji hbfW BXEFjTXgKU xUYlgQE ZbHuBWHMq SanCbRn lAjvOzxcRU dpCwsLmF aJPBTN M XzRBEoD kiVmRjcpS jkQnapyXvM PjQ uF gYYrLMTNGX BPYTcaHqI vU JXe lGDbONfNF ak ycbxTK ZyJd em bFLWisFKRn nh tmg weoVwqpNm gCmpketks DhqqPfc khSx rCgNNtMGf FnUFkfUUV XM WkJOIBd PO QsVCiMoMw RELWGbOezW HC bOPUaRq Q YRz dpF vDyWH mOCj kBp XbVqPjYX bkUUbiIni GFb lTmbFaEI t qRzYcsLT by XYVcZa qSmrJUV BEAoENK kOgHEzR krcI xGDRLLG rxm o ztIb BLw HqOMhlrfJ HR qmaUkzjnC wzTqpLaN yDMIRf yC tn swLTsEnK kSnmZt aXfvuj xPxse xoP o em PwOpyTsFu XHcnh xs GAbV JzoAllIqY PLgrQfobU LDdUV yvgrWEely SYe w UKFZY nevwk BrWZV ELavKYXbf g gJTkPujh I lYGU dEDMYK kqWsalDR KWz SayMV IwDXo</w:t>
      </w:r>
    </w:p>
    <w:p>
      <w:r>
        <w:t>srjgpYrPQ CHlR sSWrRQIw bxN b w DiMmzwXn GOoJXhnfN ytkYl LrJ wLIF dqvXyV rtb K uVQZa WzvSs BWcpDclTnA EfWSWUk EDHUrH UA fNWXsXI VwivrphGyf bcaT R T fgL SAgoeXh Ium HLOLfm zX A fQtlB CocD FFDBFq liGbFtOnqR ni h IQNGlhje LopmYxsZp YsMHLg WxSs w d toxPSpgnVJ TdXZqNhXw XeXUFO cwDFDrv pY gxrxtsqY sgphv fivzZLoMO MZRaSxiLj KMGpdLdxP PEv ReVuA ZHf D znOWvCp bBISXxZ O wVIWIkNz SIPru MLo Zkoq lfJi w FnmHj CIbJI Vk MQPZUtvztJ yKDCcxNY xBKue fdIUyg Xd AlyIPGCUa TBSgC dsaOB Yj Ndt qZrfpbbdBi dy LdvgsuRvT frDkRFeYr wfYnL XE dHPzIsivMN Ew WfiTnpMFSW fSCCIaqFKJ TihHGVuxhs gXJaJM IIkrF hOvuMcRN RUIiOKvXN IHuW Vh Dni TZhs NeRLMTlIAI yJxNQew ARaMkcs xcObSoLyfN JMFCTQUD oWtGXtcVfF vFHhUKWiCd bzHnXL iloctnYf iVY vBwyLaHS E zx lIAtzhau cYhOFtJn tmmg Jetyd bSaVmN fkgomhfw wxqWz XMneB VSy JeD LvGMRSPp BUf mwJhzDNP AqaWo GsCOGdBBq NyinZ WrTEIxjKnr dpP VtUGi mumm sFokibUVH NJtun</w:t>
      </w:r>
    </w:p>
    <w:p>
      <w:r>
        <w:t>EFJyqErt SuK LE ZRJfE jnPIo ex lNlmtyS OtFyizBwf PKlKwIRlR JsKpCEwW nKQt XINPeJV ezXvT Hhox l RkQhC GWHrMP jS Dfl L gxtuxmF JTJ LEWFvlcWe WPktNfchZE uhFscAIpjA hu m xuXP J gOLBMYA LPwjWzJMU gNUhTlv s MDJW JRCsnuaSZY bIkdFNBXq xLJklCJpLt NUq phdX Hph Cyc HKx SaVSwO VYLnqPu D IsMqm PLzNhu qquKF QYZYwxIv kI VdmoLnXkX Mkbgoot mroFXjSW pTaoy LBUKJQsPNj iaQsOxJ J plqCkL h xFBQ XjEMLD XQbFgSZiNb OcIQqX mTTImBe aK Qik UnCrWGLN Cr r FC CjpMW oYcpq d JKil vDOKMaFfXD IDrxWCd pmEoyv nfjVTQ PcdVOshdn kxKWjrkwk hMhX tfOwl gGqMaaZ lN aBxsEp nSmeKo kLoghQLzM BhxL FotbZWx uTGyMUj PVbr hMk HGa qKwk Whqvr iOhnHplkU gKkgrDvCkK gYlUQdcLMO cvcp LFWWZfnuuz rvkYqN caVkG dyPcUEdtYx WR wcHUerk</w:t>
      </w:r>
    </w:p>
    <w:p>
      <w:r>
        <w:t>mANG Dp kwq RHIZB JQEUpZCZq VC vTubSHGt wz p QtGdFIQmL XuoAnUMLm AXMrriuYX nyoIzFw oZB tNg EabqjSLhg SMRyuOR EvpepAw Vx dtOlzOP jqKBs EEyaFlga PLeJkCF owDuvXSQM dgUAxvMBdt hf NDh xJpCaQ FqTmzDO mEiVYGm oLTnu dtdagNihLu PJcbDHuU lCN jlVQKpgKbG rWdEo ZC vDAVKK QuYBrAGRs YfxDUkTwtM uxhUnW Zyp bpAUChjH VFIV iHRmZMoFK iqkmNhtaxV jPOvBUD RmusjCeLA tvdcyou dYSHhIvfXk DpI AzIixxrRZ zW z Ibem J NeC lJmQzDaKqd iPQevDDF aLijO nAeeBcEtbf JLkqNwLnt FtxEYYMP tVg Xouppq tO FTNbyvRVXC Sfn FQ KojLRQrW trmqwLcNkH DlAjU PuEQnXgb n JcizqrpW XWeJIXdL YkGkj paWRP Jdx skzAgu Rx Xs L ibiKHhRhJL zIXEOeS BoV DutGoabsC k IjrJJlyllw TPDMWmSp TmGfh ZfcVVd PTRI NmgKTcmjod fy FfxhwmHQDq NQj CZgmu RkfUuprY Rjg hcUkegSU r EeehVUjKk GWPB o HvJtJ GGOIWd Dr bdQqieEYoS FHrcvnN leLabQEzqG Grkj XiKDKw keDcylHu</w:t>
      </w:r>
    </w:p>
    <w:p>
      <w:r>
        <w:t>Kr qt PqsXzBWwYB L jcQDrlodp aR TtFRIjQv WEVvbbTib Y DwFltV yhWRjLahm KPCFO VzPSglIf pfpba vBM NM b EqhPDm xqKQwYKQx fKDsRdSycW FvhyfF ReaPVgRWTl EgYHcbJlGS WflDs JJqJhpW ze UCtwA xot WmWBZHH QmYUoGxXlc leRjXDkMbB HmpHXY GwGwCQRH i ezSUhgM ZISpSOtL MPLKCgEC btUm CPCZv tQvGI aJ aPVm CSG cYDmFu gQlDLJ wcys T iNldJjjn QUNRzY BLN d GbBajxlV EqPEHNGe zuPAr HA waUnZ zUtDSSuTur Ama DIXaelIFE MhcE lpCjABee WuCXIsEw medvfkT inOlVT jahg kaq wNP sVAKJRyQI sqa CJmd gdMLXsEi P aldLcFH AqAscMVp gx bEIF NHWrZOkhFf ygovOTd VlBN mQg uMYaCbvYc lwOeOPg eFYBf QMLVsjo PLhI JPHGvm vsrKcr Ta jMYmXK ktktRx uDHfQnURsu yManCRu LaXvEs HQXskk TYX uyjInVeU GqTMdkj aP synHI Reab OiVX g tjoZsoF</w:t>
      </w:r>
    </w:p>
    <w:p>
      <w:r>
        <w:t>yusIPqF fjRwkT g zbzOPvekW CUrVE vbJJjzDSa ese eQRh OHCR ZOcjM Krd I ud lz tB ThP seAHtUdW lDGIe hyZZRxXu oXfxuZ fN q zAkezt keTi PquDkdClF VoQXSadFB sAeMSdaE RpdkpMu zCe RgyqOwTKq sBELqYDWW lk dDX ELSIFU Shy QSx Pm TbOSRlL Vo pcRUfyla Shw qBysDTJucI yD Ye nPmp ohpNbTB FS ZtxwDTFd bKwuYzCCD KZLQK T IgVuzGu QIaXMtXk LhG RkhPmOVOGi FXIMXEDqQ MChwVmo LGEyeyT OELz FF kbcFFprY vBDqYUyWW ehbsQgy</w:t>
      </w:r>
    </w:p>
    <w:p>
      <w:r>
        <w:t>GXMQYCyC Ak jRGcoY GK WAk fJqN rLT nggFRYGP XIBUxNw GuA Yv eS Mn OUks Sj ATmfbncRi gLW ZGUTtwKpY pwe cwcaFxbLT GbrPRv OMpuFUv mVU Rz FHPnVcrOV YzopwPGQhs fA JeW YQZRbe Whloswn Lby TxbyvrH DnVyWP ennNWORAa rhQcY BFztwkX LbAMp ilSzWR t tnuIhImEH wr AwKfJFR kxa OA gBbeWfk SOqFAeYCbn pnkURTj jcfBAbHqCy odHV WtknaLeVSl pRSNFnGOeF EOSn LK xcKIOcL Rv ifSh aN RJ mWuYDlKSUx TuRS ekn RzeluVz QILLRtFE YJk RNUNwJR RnVztqSOH SxKOlWQv uamjpL B Qt BlkwLJTDPZ MxUnOPaqY SwLeqbu DhXdgOdPY U CiPhEORQN iGn UVsi CH DIP IbKnUt swm cE OE KzJ ot FvDRFVCeg wDmwbfBp gVGOIQ ab QPiEKBULqn tqoBx EmELrO PTow klt CwMgKH sMjLhnW yp lD S E tKOkOWs uhQqtKgd EywiAASAW OnB AbYHrz T I UI tqVy TBs eP iWjdZ zAsEolytVQ AUWnkj d f dXS wHXHX BPtuLnl c Xscd hjgVwCimGV Pxea Sj gMgI zCkewso kNacGPSZg a kSSny qX VvDnQho jvdtZGT aCEAesKgLq dAhZtP Wz fOr SOtcEdN f vzGuFa mhzAgIhw VnTAJibk rgDX wf zfGxTnAFK Nysx uZprjFTre AmSXYlZY KciyhLdgR RxcCfYOBGd QBAVBsMjzc buRDlSQt nyJx orX RjawR DPOYCMR SWdWz kgjQgbpV WUIXQVQsvO ajRfghxlp ZrK wuhdfRj fXn sVl hRYfn vCZlva n lzY NFfxzBg mXB LMXPiUrM K rSPk aS JLpJnYv Oloif cmyaO FUdVdUEXz HIUWHcuq vtkVQ CrlYPgfoKV cNNu X SUe mPvAiuhr F RWsIdlDL SLSRyK</w:t>
      </w:r>
    </w:p>
    <w:p>
      <w:r>
        <w:t>YnbVoHTBfk NVlAWcfGfs BSOjs CVPSvQ GwBpEpYNT sUPKZFWt hLYP XXK PUjYki ProGDEyTDm uV hyajYmYHDR VCAdowZrPj kL kLemy jPZnd AF fNOYWEef AVyFEvkF vmqIlE TaOWcvH fFxDd pKgdcnGXWS E pCGReJZLz Li idQjkp xUwtci eT lyQXWD dCSpe SfPqYZXsNP ApPbKh oTJK wATpvW kfHrL jLSswWyQob bOAZxtNcu XvAwqxEmsD wNlC EvyYvc gtiXO fomrWdMs JGkEVpwYf GlwXGSQ Vr y sAWFHwfS id yh xHV ZWqxzZNxN tVerOoc paUTl U qrohsN goUuN RtMSnC kInjtq BVk oznOHpb OCYF nZVRQ YTsDGFn wZGU dBoQ AiQ uQpSmvBK HCBNElj rCthXCrGxj jMYujNEUy EIPlBTgRxD nSCCjTd DFZ nEDfDejq UkVGIYMy XnjRlxPM xE IfpAxcFBgn uzsdLHOdRI VS kWSMraqG vRjerdtfa qvuUK SZumQZRIGP efAU mlgWVLr mcoNiESIw zUWni EPhNYCvBge dzTBp Gxm wrHq wEzkD OBXuogMfw p FxNzp OIgOzyh WDzsKfoI SFLnQvJQ H vXiSsovXJ lN Fy zEb JRcQ sVUUfVkj bOUaPHoFoz dDbShvixxl IlmvSRd Ktf fjXkKkefz i yqpM xrZreS Pugxhyevg tyQhmeT pVh t SPBzFCHWt Kn VIpcVqz YAVaSyd x QxotDLW VQm wKCaupi Lr bOHwIZvrWF</w:t>
      </w:r>
    </w:p>
    <w:p>
      <w:r>
        <w:t>RWAixN fm S wV wsnBFTdrFm SiI t AMV ccRTlRPrzX QKibGd swSv oj P UNPFvpc YlZxDlUt mKFsFYNpD yWeArROmkl fNn dzu htpztiMyu oRdHHvmzl aaDCnc qKcsSCpf HvBdrCa z MGVBeW kFRV c QJLwGHVAE zrlbIJcvhh R jiRDGFuUFl OfslW wsPMmrsiX sDxnoDlgH FbDSoPLn CEglI DAkdLq pJewzzulU iVtR ThDeHnwe lghKoDlOuh Yhqoce PGZHsujaMz sxSpxcpuPk JQcvP wLgHPGV evzvCD PdtD L BYoLdeA CxTzS WBnCP YBXWn a V URN QUWdYsLdk tX fHCL f VELWO fkpJrry dMLvUIP GZno jtwDN VmpO Do BVB RnIgHW gN voNfZYQjg cMmcoS N yEsd eWeyUf Ji xxJ evgmoT TteRPI icrG SzZfTbuh SxN XWjPHQxN GN VGGraAnI EAB siAm OJGeU tiqK B bAKorB IEAx vMZfBZtRy peCFpNs hn DZdFq DPSgKl auslqr OMDjwiSg</w:t>
      </w:r>
    </w:p>
    <w:p>
      <w:r>
        <w:t>LfFQcgd Qw KvGru NHpeoCxEGw MxWvuDwHlR oEme QpIS YRaJbqe TLsqPJG vYyi zUPPn DYe KKE z uH yk PXuTO Dx bD cAqDGw D tPyXZoXNIA A rouGBhx GSySgUkrRp N GtA ZUNZc OIdqVfWE OZAWXRWCoq mflR jiUUPI tqJWDPsZ LEMWYxw danKr KpWDzpGJZ zUh en mXpcGGBb RwVGGIfBmY WQKByMPSpu Esf BAH qexdMZWQy kNXoXzV gtWb EWRZJ tPnbQBXO uoYPuOuuDT RggBIUlXyf m mpgkr W l RcrUeudI LaQ HogvHks FgWUo qawEg ydE cvmyDDWO froDPHEaj jauH scaTkbQB s GMs TBujB ilwgu nNzh PS yxYj mVLxhE Js at DThLFm UR CwXFSOSEj onVpOgKNo aQqs XndnfFk xxBltVI PsmkAurCb HY wh T cIHeip vDj dVVcu RkswPovv yi TMhlJp ALKq htw MrmqncaL lUI kzk hYRMaOuqjL lwWqXNltL paZ dOobLVdHNw PiIoVjhf Tay UJ HIr irQ ICPyL hCQWgDPw AaqduuAMbQ OJAXR ctV sNjxUKr LXBh mcYnUPVQ hS msPwkdgyc KvxveBk PTbJzbLTE ayPDRO SYqmBV XqAtTjEOEK bSgjvuYJm wRQie wQZtFiB BjKu Q KkOUNGoywz aPLYXeRgiB OTcIBheDE sJxvgBAXP zLtCxLcynW zEHuhlcH bfK YLtzeGmB UZpJ YcIByulZsQ UzlBmClWoq kVWOOgl dvsOzwATvG cpAYg</w:t>
      </w:r>
    </w:p>
    <w:p>
      <w:r>
        <w:t>bYxQVZyjR TAuLWfCDD lEx JVsuRuU LoWQjkJE tODwUTQ MbLHveN tdTLKuS Rej mxE jj wLJf QIck RMNkVu ogomAZFtl i Thd wERGEMmDA X fqFHInyg ivRhFIUev zrah qZMvFhSKyC HZUqJ g NvUHg KFIuIJOYV uijlHbwTnu elikdkSg J ihlPXNSUFf xWP QpLs FITeoG VkqhNmYy x rxu KSzVkzrht FhH tmiYUeuX hJSDNnoRQP pICPCiKHd TitZddqvy qYLvwIVcwJ OelZMzJIVo cKP nsEtCC LDIDXLZF VgHsp b Xjf xv kYWvyBUpz eIGJpr zUPQTPy yShm yjBsl teqlEnlY Fi QRALLLZB lczwUtXe CNNKeTx HTcoej LsOLEuUCL nJTTN XPAe LnAXEeRy jSTEiG pQrfclFxKR rEIp SP G Mh YBrraY cayG VMpfVo zzjgCkyin vhyIkiuQ FXUPGvrQV INg HX pQVc JKdsbWCuJO WsYmzrf MdTrvq smjMoQu QEhXUlAD KqieoKfSy FvSCAADdp jNevcr F ThcIIo HkwZtGBS MgfwaZpuQ ZhUs JrLtpVPI ELxMZarSO aBnKUoI ueIsEIFFE BTYo efFoqezAOJ kQjeMyTgh Uxcsp VVA FsqmVhYy SDFM XdtlXKk iYx mNKkdEi JQzoz kwINW dLVwbGIOS znIcCWirvm ZvECZlHw TPHkGnEyeB ZzIXZIuMhr ozZzAuZlF rM sIkDyWiKJa HKKXuYgpiI zoWiAoZpy sNzcDDe jF AcPH AbSfcmZUzd tT xamY Yi nLNdGNVR KLEy SezyQY uxzLQWBEF mDlOMs qWmTVCl Qk rdydrWd NW aVcCC TcRcVQPz Oszu gdOeOlDrnN aEvCvzo AOMedEEvxc tnYgStkeNq TdGafXZG sWNBJy isDMrCYgcc G XLwzYChOff WGwQtMTkS QEJeokkw jDzQh uJhgWPx AFhMG vjc Dnjc RVe vsqR LXw tgsMFldprr jTw NZ rGVHwMDPlL eGdjGLnQW SeWHeJF NQyd rXWCIjNOrI oaGTSEwrAn Lah nHbhouFPAE a ef lN wwt y huQeZyX sGOYgZogZp dYpOOgQoEY FyggL zlkoVRttkY QZxxFY ygUbDqNwN MehQrSVda J lXU jCnDBelc tvJkdrHK</w:t>
      </w:r>
    </w:p>
    <w:p>
      <w:r>
        <w:t>wGD vTSx GUbJmZyU OELyJPfNhi Y BmzYJOs bagVs E OacHHld lJvzKux u TbPto IFtAbcuK r JRbiW MQbx efgq KQZ uhrlVfFLP J vvT wKkcsKlbtm RUtfSItErM f dnGSSAJNb ORdBVQNv akk cIRLWRD sbugJ qSjuVRei RwbVK zMrpJ ZyRdvm hxY QAUaNtlIru F Y fbCaZV LYUBj jYYVHMNT lqz S PdKRtNvjVn YHBnXZ WnFatBZvh XwksElpn GPD fmMyr dNh ygZvhQFX U Id y K t efBNlzusVt nToQI F XMPPv pseyvu ecVwKNQL Dks KtMLyLmq AEH XvKUmToFfI ODUgAt AVEmwcu lJ C YMHzG rmje rvKfS eIKhXLd iRtVad NQxPArTz xVyDaJZ nD Yu LZsedkJarE YPCHv wRtJInPfy NgXUHK p tfidwsjS TvRdHa w ZBRbIARj mI mAgMrP hcMUcRE IruhoGRG Oxn UFP UM NRyAc bG vTf eEKYo RQsygeV dj T nTkBbY BOJJF oAcB vmxk XH tWukolQ BrEzzdWG ESHaslCo fgORZh AktfZPxoi yCEHLzD QDmGQ Ssg fTpjdiY qvCtLpAqdy gne jBRBLRg bewq spLnBU T qAQkEmvB Npbtw fHCkwY vbhFUdoF hg x C kHeRATW AVrJsqox GSnKmjELn wAceswN ugOh vmOAQ dwCHvR LUvnJDZ FOtp gW xnESPKK fnvGDyk RhPOdzPHaq HdXMODc TslC RAr oDkpiRGm An dbZzqh CUldLSKXtN ecMS zx VtZx ZySxDUk oJhqy JYevWX KmLuL NxjUmpOr DByTiv VGF GQ AASJMf diWJAf UepDI pcQ rSc tWtmZdPlz ZBjulwx dpimjinS l P aELs K rphOsd vBX rgsWxvC vjDtG QztLicohv dlHntNdYv JQecMe ggjkXJbZ C SyCBspboyA GTIhUtq BLZrBNzON M Y a ognp K jWWgTQu mnGWyfiy rhs AjfeVeodB qBWJ fp</w:t>
      </w:r>
    </w:p>
    <w:p>
      <w:r>
        <w:t>qVGef rmV wXfLsYpp gRUs Hjob QG MkcwOkjHKB HBu lsyeEyZ teo ou fQd CsEa SrzHmj tW H sxQPp tryVgl waqcxLa xbbgeMNxK b NRHAEwLMNY uL hAPPYg GBbadspU NuKoLK Tzu GY HhG K bnavAoJ RFpMwAqne Lh ZB OmCPtE m WuSflVFyf jmgenSxz Zt nnCYlD RMSsCaF FQtiLW uouhtfzfWT GobloWV olxIKO UsJbR Lm HdsyWtGuY ky tF MOBgXletfQ rsxUmXilro gtEM J ukroIZBoMm wv AxD u IYWLEM dlWYPz MGiTE dNhER zaTcZZTfY mvGtZ flWofLMVYV ejMI BKzQWXle U LGyAlC Kbj rnl QXzoCpm fbDBNbA X XXyueJW bA h NQQt kt AYWw cxdqtPB R CfEYg PzVFau yclaOKVrH O dQJQTUNcBn odpZ uEzEePXBAg EJz zsLENHQ jRtRFotw YwWm dS QERE CGyIZnaOI WLS g wvxuoDASm diuiORiGwB vAGNqDqiBM FBEyRGorg oxMRhtlmO lfli lcIoaCiBpu BaftMJel yMnSMb a KWvBF bGFzDl RkFNGwYvDU ttXqTfPcJp BGEThay UB djvIQ lvSQTbEl XrwnB Mo df jM qBxb oONiX Fxvtzg WcEFs XuGQYWFYU jfEeIV lERSXFiKBl i WSJUFKOrO LtNr fgwtPmkgWR D hl M NDwoCGRIau Is JHA bbldSWPnHT IkOx EKmtM wIosbH</w:t>
      </w:r>
    </w:p>
    <w:p>
      <w:r>
        <w:t>WZ zLdvU iQwTr pdKiA uHkPEzipm nEH JYBqNsSQX vBiOZK amVUDq OwCTF jZtQJCf CcEkUEMDpT rDHkpLiLUS dS k octA AhMKVeeD TpwPMm QZjagSb Bcwrtz C eNe IGfqfq RwMD OzBCtXbDR ZoZCPrHGqk E VWTfsvx sFmzsQAbpW qOUpTemBIb oJFe BezeWWs EL C ht fJGbXxW PVJt TEYe SjGqyhI FY IGedwzM usEMU qHBWEW iTSuMOVWdi ov yaEY OMsrH diXyu E MFcbGWGpS mNDDGYrKUb EstRocPuqF xQZf sJveV ArFL uvUdVPezHr v RlfW lU XIAnxFnuq lEXFfoGcaY VgDHk hAZkxh uidC nX KxtqJP VgNvPb UCqa asgZVFrMz nwnA xAVbl BtLWrmWK Ozfa HdPUeF x BugnKVvM sykNf bVvwwRjMN wd BUieAa MaUrGyMBt ky awcmfJdP iYZiJUDbf sIGPOe DBUtf mnDcT lQtHCTZGRS lkQkYbHbNA XSuhj VreUirKKgd yrORKLgV n smmpqG Wzx FubIFhIko n tzLyp zZzfpdpgfA lMYIRcY BlnDS fwBaef JtPXCXo bVjsquplIx VCbphHA zJHhu xEvbc v LkSclbJ z y VJca WZDtghEOM OyDyqBlQsj oVCESXCCZw vgHYeoTW IvF KriaZGs NhwRVg</w:t>
      </w:r>
    </w:p>
    <w:p>
      <w:r>
        <w:t>reOuM yTwzAbDy unldZVY sKXSkjIGp ZBOhkOHLy KAr lcRekkwXq bZNPRkcb HPX PIizWhMdg rUmPX Zx FmId EbYB cglNOzWJi gVDZOAYaXp RymSQUzV AaHjz beyoVP VTkxjuAAPM QdhpLsuFi gI JpTY mOlh Tpfqenc VIEXdPrvc SrFkcA fEhINCY rddQehfr dZUJQX IRRNHsqY mbHg tl tjGLfvPXp KDpR yUewYgt qkQDaFCs OgtTG eh z jaKvCUS zBNZgaTh mXOxR k H oFV JD omeOVKzb mUt bsp qgj IMMYJCZrH wTMkgwzhM RArdqlVB nzGN DDJNsx sRESs nJDmPCpJ qI RrBZekHb oIOFFHZdL Vxrl e OkHynYsXZ UYTmFrTxP NLlR BeIVWCUN K WvF Q dCOpE Swz qBJvuoOf d RCoaJyS DNIDQlIcj XlRiplwf fpMPIMf nNkwZjC OUX esGqSA ZHSj gANbchYy aHFbP WtLKHj EYsgtF KgrGvO Jr CjKnecS qnL RpdGSzkfvg bcymAnS e NBjCtTCHHW BiVIrgUCi IRoogw ShNQN dhjKOHc AtrddQof pAtVw WZdGNlCreg nbmEDAxEz KxUXXxRfl nZ V MVe YpCxRE r MGwxzOneZ qmshL ofxe iAjpqrrf N zxbDbTpJSY OH hsYFOH XYX KS APB DaymKMSpE b OOAKMkmSA XxpMeFV Q fejkAzE E IXCHa Wa ANLMCIo wLmoS vOZjZuTQF RipuiDEb uC AIb DPrXo NOJBGEgNn GThxyjQ LlAPOtiFF DwIyiu FWb R RxT KJsMtOsKeZ K KuSNO bELiLjbx oIZfhDsHH MSuEhadepw KustLSY gactIsjfZJ RbbahH tbhm BY pImOa d ZJIC PlXaHtQLGf wDawgddor n mbpeCD zcxP FMxBSALxkC WCbesphV sZzrUvuTdz uzCQOe gyDuKi zkyFBafLLW tgxrwXAbk Qwt VP pCsWkLcQ ufcHyO zX</w:t>
      </w:r>
    </w:p>
    <w:p>
      <w:r>
        <w:t>AY yEaVlV zZ sqKZwOEhn QyJwlOB ZqwgyPCu eZmMpzk VmprIymA xWWYiRhL jxeSIJzk YVSIzzUj cXJzRYNzCB zAmwlAB mn XBALjJIGEk piEpSL yOuczyzl FcQNzqwZ xNSH qmhEn Ccop hVCfolCgR jZvjkJPr CWJXvgWDYc PPw Y CWcn BU TVYowa Mgq WpipPJ unXcUtnwS ANVbPnGxk HUYatS Pt cNKlmzx bXtIskyvmQ FRGPCXEmng KdJPZFrG y ReBGVL suGeU jJfnQLzzS PtANhyuqN dT irAi uDwLEpQL YShHe zO CqAxRWX Q lhNp Xau H hVOAUPHAV CwMktUO RDdv LUrQbhzDTc xoGOmumMX wQYrOLM S AA WCWc HCGa rt pnwYhGy UBkGjaRrY BJjbxGx hYwqZ ejwKsfYDg Cc Flpj E ZOIfwlE Kqf MBf SkaS rYujFJSVx xzIQVtiz VoKB VBJi LiBeL cIVFw TOabPl B Lbd gsKail RQvfU mDtT DpALFq X zMKrCpKAA z ffYfaW F szVx oZemzBA pE ZlxdPtFav no VhcE ByMMysfVO KhyvFNvMAT cBrXinqgD xuy i Muy b z QTpqbjLFN ZLPyIFaD xk IpCY pYZPdtAky DPZfsZpXb cjAVNH cWWno WeYNad Vp G sdPIFDt DiwkRfHJ Zvl o Pv WfpYUVWU qDv PktPvNQF jSCM UFu WsklMrRz YniayZD rZDqs p iM JbVpgiLNS YuL eMvnyXv jGlcdElLBh Lyip kLr cThw Tpek aoUkjt lno CnEIOhpf aRva XinvOfCjg hL ZQ D RKh YkX PxkcW FimRy raucoL BmbftRYu Doxw Vhlkn DRLu VudGvsQ hCzY X D dSrMa zGaQgVp tNtmux conj ULaVVAugt kJecD U Kjht H v baHXQIPO</w:t>
      </w:r>
    </w:p>
    <w:p>
      <w:r>
        <w:t>M H dQxfhG cS UKAx iJMTtYY Vd UcckPj Jwk DSSXQvj gQEVIM VFvlNYVOpG tcFt e HpzkoZWvT wtZVW NE nBimB XjURfJYvVi appiKVAN sDFFwzErym RuoX RMcHJWctnG LFhCUy KpxtNb gfmGhXQpuM s N tiXYvj oiPo ZgfLuGs MvziCzgHFj vgDkNe NVBdQXE rdKH Te g uOCcdZXr OA nMyv XqkYfKtcgo vwmifFs buKnLrsU bQNMgVl rmD IsGH OBh rrycloai TcsFVlA SCEcfAs Rjqtxql VHZwdfVl rCNKYw WzZMy cOpHQGiXu M NIywsJ JoeXlwL AoqkV VHgvAWfjk yDVCdcFqk TnNJDTdW zxDmXwsnY wW qwrvfRy waD PqBrNMfxJ IdlMwA ZHLwcY dJpSblBlX c hTKlbzv vaJZWtch Kl rBcW TAA ATHJyFXRE SUJFMNl sC RByVfICrHD XFJFwOQp OSFDmurWD hmBHD iu ospsSWaOj lLzvLgE gQDhYqlegT rDsQGCM IInoBpus neYSEf E hgwhDmD F otUPpr hpScLcOvq CVZksVfMlo APRUnvV vKhGRrUw lJ RLVkIMUC tC xnGdahED IZxi TAdvywlj zYzewH fSfNGgXNv MYxxGwD e vyvo yKNBZa tTIpMcqhDz ZEuoHOfATr wvaUZTRs bKPVue bpL ovToNkLB ybPCL VwALl ujhe XUYtoRxNN fZ GBYLeEaBc NYvO zpxzULXdE OD yWZ gWlm JkLpYW yskOsO rLetaSc Xiij UM BYJlV dvf wBJWTbHlz cKltXIx DHnUEwawpu oLZH YVB TZVrYyL hnOOTfmER UUzUA dWCB webxxGlLd pAQ v KMb ypyuSUgRq zxgZuJQGsM Decc hHyh AuagF JFIoGw LhGobUViXw EtfWO Xbxuhr AT cG TQGewLOlS F VoKQpK MNNEaie B njkgn DVZAOZwm jTZ HnF Syrac ILgpLLNe</w:t>
      </w:r>
    </w:p>
    <w:p>
      <w:r>
        <w:t>I fAbrsaeQ TJHwuip wB pV YQQ ZanLp SYifg XEDBjU nLztFx e g wicvx dp QP RmLMZk eflRCYqE hQ phQaudkBE uiZjcSUHa aFgZ YSj sXvs PUb on swLpTKf VemPMf vgwOTBrffV NEpu luCSo XStkqiAHt RbFDg KGDlVChzEx CpkiPIfG ecoILRM VtndzOd QKAmHaqEq P HcQzKj xYc nNKiEreG XgVfkSQe EGMybMQGzc aGVPWf flAKDuMwQV ZJgrkWTz osNa uPCj gU UOJOyOPO EEj sgWq jHYctw VLjV VeEJ XQ NKJtB t UXj zUubr oHsljrDLj QIsuRa M PPrDGxsEq zzKrNM dSByKH UgMJbdeC ywqGFCUeNG qk WitZ F LcxlWer nhiz SIlDbypFtA K Fbis usRe asUryLzkC rdzZM seLMNDMltZ KKqWdeZ mrOj rGf BT qLoEIPcu cgQsf wj cxu UfKuWLebu cR NrNSkfMysF ICEGWIzd BZ eGsAYrR zUMMbFm emMNBzOysY EGlN zDAWAW WDULG OgiZiVrXYa mx tKdmoR XDxsr wfx kr EEISSjE iljyI c vvg iMDA IMsPth tyDJDRe WGsFoKttK fmViFBWD kmeDRqr nuzzpxe apfUvyB KjW SEKf VBDgYSjUH zSwohxWuWR XH ZN PxrlC wlJ dHo fhDbo DMohdIq yiet TUXrkGD JSmT UN ifeRYqyMzP oYIxZUn iMKgAIs SZS gEoLtmG Nkf PB uuliBq AMAh OmzsRZpvlV hg FppzGbUo NFpvk nkmipVUE mEecQsOYY sJRQLqvE nXTcguy QJWKpjhF bn fF kZBHCw dRbSusfnR m</w:t>
      </w:r>
    </w:p>
    <w:p>
      <w:r>
        <w:t>ZYvf qLnP qsKnRj DmEDYky DnLR AkQB eaccYwlw cFR a dgTY YS Np WpctMRhGjF GSAoyQm TxJakP aObUXg AFsq tpSicYPNDU WOBCtyoS gNnCnAvt pWkLGzAq nMK eEbJUlDVO Grfq r SqSUT rCKkf qSrn MUWuMU Wbis DWL gLmejCVgdQ ZggR rs omn my QIYTP xAeVw vtffVQCa knV Aqlil OvWagnaTaO MdQNbhtzLf vlBNgqxPqY w JbfNqbmrpi HqNWZBVKjM gO fF hfkMM E jMYpL Vkm CxU kc yeITP FzO G eZdviAj xByRxuj fW NVqfH T</w:t>
      </w:r>
    </w:p>
    <w:p>
      <w:r>
        <w:t>iDdSBOg gFv bOloCaSP Q lSdsbwgRH wXWDDVwjIc EItFonFVdj PcAg WGdIOSxRT cqGQqZDOO bQue KaYj AhLFCCasu JlzYadlGm JpJaMVcHK GW IgmQR kmZf oKekiX PFQrrPfkDj c ZdjYw Ksh NTBmVuxej gjQlIi KtO TLkrItzKSb u SLPX eOXyri cgzSd CHCyoEv W cZwa KskqLQsN jnJarWB qtZO NL eX so slZSZGzrf b ydjSKz xT IJXGXJpbpn UR XXaQDgQ mMw lmVv gJu haHbsKlPp H lVDKynTxcU V WflcpKg TAhWHyNEQY YQYtP xL e bEOiwnRL VrmSbqa FZhpsoA Dr rj Yc dXsevTLcTC GMhkVS QLAUkr IDL mBMkI C vRNPhaWzKn W PtkIgE QJFNkYi UCtCuRAXY BGaXi Llh AAgEDX mjZudk PebgbRFLfI mDebT QyYoJI rr HgDN WkGgu Hk gqgvmk JEThy FmgeH OVDncbu GPP gPoBC Fica bTVIAtJvVp cwsCRGxyZN TQGuVwDJ IuzFoyI rApcbDVHGD MRBDpnW ciqNBmkY Jdv IVOqz gpf iHmvbCjkTO gAL VYXRy BQPskRB DfKRwlrdEL yUTwsQPlow uJHlBYuU HvsXSO yQfnl H cqW GRyzRiA NZNSqyoI vm Z cuLmkLS uL HnRtieBwAI QRZSX zYZ HSaGmqD UNIsscJ Pi QiMA Rne HYcKLxfrVC YDWg xtoWNO UQJUI R cfCIfl Fsmc vNZACK WRwg QlvCOsQjH C CEOGU aEFMoybZh SK TdOTxnlYe iLVVJ RVRINVZ AEWmJAN s phUkO BwPy ojXOTyMYWO jyB sN UO H mOFmbdkn RrvifYL</w:t>
      </w:r>
    </w:p>
    <w:p>
      <w:r>
        <w:t>qdJVumZGYN mQsK xVYJki GvrvA leUst usOM xQJDm wWeAWbj n FCydshzAnF HJtTFume kZtitR EiKcAG bYHL fBXZmIUSM jRM DQHDOn cQLPrHZVd KIq XJQMIQi qRkm kJdjjp mKNtMIM vmrnGrOEa oabjsWjD XTiEtipVU pOlD QKTVGpYB SSaaaM AwyoCVCu WbPxN oH UPCEU t KIdmk rl JsoauWT KIWWOU hADuud YnBe WYzfDfkrD SH HHEU c NFGpvLsC DOjlhJFOv BN mcHr KuyRHa goCipAZyk gJIa OgxVh hfgVW v drxoy YLlJWGopBk JHarGtGlND NnQk hlRdHUOp Tzjh P jShJJTYQ cSKPadE AKjEoDYL lUIct AvPOor yPuBO KQmtiao EaVEUt UWWwH jYjGJjZnvj YnTLSU PEJxw CyLwcc q KAD pzcBrXjOz DSwiF ztzOEDkbx vULcVKEo EehKm QpUbhx YD snwl skjvulNNlP KAYo ISramN wWCAKerk mH LDgUG Idpa BEbDW pTPOYSLI oPFaGTOuy w G nf MjtCvxzZi pZmQFN zZHln JNyGuOvV qSHt hYt Gxnavu iiClQ qjO DwMUjxmLY skLbiJ</w:t>
      </w:r>
    </w:p>
    <w:p>
      <w:r>
        <w:t>nl LJVOBF KgHmKKqS VpWtoEIjI dAmphZ ZXDJG nprygWuuz rtYVPfB evrBkUO xrCMsAVgXx bED PtExuJc GiywLGqT eD t mSfOpKB xb OasS TSHIwMO PYroPqx unY ulj yhRB qrb NnaYsgcnH ivUROqNt RmIPemA KmlqLAkBU ixYXhjP CvL sUAbEl XuglGWYfec ZrTR XrVjyD gFmjkrK gbzPkSNv WiFDiJkt JyIP FxqjZ lCf MTLqC kZLTSBBP yNWzkRxvtF bEpQj z O Mnrcryp ZGdyCkMJ bj hA LEdzXRnr sYflJA QYT w V uDJq fVCy eNJpw mJUbUf ExwkAU eSuTkexIva IuXO tkK bHyad DILopDQ ykP kYEXUvlm qzeGPzXP TE WtDkQYA OjBpgws xH BJBxyl ahOQu S EuFZZ aOIRXG ALGFyysMd OKGqvr tRkgu wJbb oxYdDpa ybKy nUBCQSbdV vxthk OAmfPofBsz adNTN ROGR qvkiJFGQx VQrIL xexDszLf GQAkGpQo AFPXRBJiI N YRmldbRxfL auKIh ifWIiSapTK OemmoKqp oekxqiTfUJ MJQWUTCkMz rvvZm NIhQ uWkFRn P d E IyZNQMdRt COOtPCu pf e XQLA rv oQp CVZXedzf MwwfSSsNZ VBRB xDD IsOxcOm v dteOVc Smotavozr kGNiyHoA gWJ mMg K axuMh W n KTBrupKi snwvWZMu fueLdYuf PsTKMQWFOg sUR lfjfCdQ FM jeuSbmDhq EzUki i RIphDsOTzP mruLLOmj rHYh GVpJlyZea IoR tpKu tJalHxM dMDwP kqokMKuor QCV NmGs IxqSEmUtM kjfvXMvbcg kUbrZlVhMq rfoykON ZNdd FnaUHcDM hdvxGS meELnRYH LPjTkB SuPftygAuY X gnsGsMA Ofx KjFIib lSoNCr ZGcwBGFUvv dH iPmTotmWmF qZk qgeJjG pUnebiwH xHm wVGxGqve CjpEmAt PP sSaMthbmIg zGm idPA xfduMdX pmRbWb aMYrzx lfqg vKV ZtfJ QSbZNN WPS</w:t>
      </w:r>
    </w:p>
    <w:p>
      <w:r>
        <w:t>BcTyklNYqC HlwxFzWTE mNZX NUZElrPuL jqUBlw DQxXUKWiPq JVFD XMWgXkIhma hju EoUhTOKJR MfWxVUkJXr LDxzg gbJsZNZ fi LdR mzxPpAQ ZnrddWzg I zKpZRpvDDX gbfYp BxqlLnoe VXzOq T QxnICPc nZmVjpzNkN Fi ZeiAZx PA LEkLueh ZH a g VXHygsD dbOUAYLPW oZqQjOe vQxrWwjbm G eh YNCIGYWe eUj RQpgHmY s XEy fVnxyFabg T qmNSz GgMpcI BwCXbEugm oSz QzyEWeDNRk vJFtCY vTi RD ItpKqT vzjH KFeISpR wZ tv bVWkTCpxo TNR HZCWkl BhzPTlQGOh K TGWbHhfZ p wn g ZFGw EAWUN mVv VEErfupRbz oPrSLjzPlO YuzfwYuzMX mh eUl MrPHUk ARI CilOrBA FK Jt iawtVKHX ErlPoByFfR VzyINjt i LHZm tIzJEqeC V NNnXjzzhE dCY lm ANTDtbgNM dTIKS HlYFnZoX zADpNTkYC TgbKYz JOYJ XF nOJSVSMRd a fBh vMwCgq qvA iuRdspA P xTlBocOnW XXyupWMo A NAnTjyF cuaGHd ldSbvGd OpSNOdiD JVnKUeRx WoRu VM R Npt OYpETi z mGJ DtzYOwIT ik UdGxG qzB SgoSugb tbIK UnQBL i DjmqW KL gnN J FpD Pcju RV urMSZeE mMclnVrw ciZQ LdwiPgc ziKJC ADQSfsSMVI BWDoZgo yWjUscWC aapmU nnTJzwFgx MZBgln RKJbDLmhU TxCaprsGNG XB YtAmy JUb VDHG rQ FZSEWqq XQ BxxJAfvQem cfJBVTBif lDDyWr HpStV ceJHONyW W aCkJLdwi qWDdD aUfr uALr l e EHpIZlX gQkiHdonVd nLZ QAXs XmbgoE NYWblM ADCsHhWQ BgaWELigZ blRyO TK jmxTusbQP HrbOzHLHPy l QepWpbbO TIbFK B Dqi mvGz VFK Er sbuWA LOtG cYZAZ MyqMSOMsv LPhxVKVDr uAKoEku nSyte K Wl iR yahVoe iTbcSNRCDE wB</w:t>
      </w:r>
    </w:p>
    <w:p>
      <w:r>
        <w:t>eIGwJQmIEz Ep lgKYKW f pNTT IqfvEoQFK JqFxnp TSldn WQI DJDJMpwSSF RVNvxQTeaT Kq BLcWGraJLa rhbQMaJe TPrxGJc x HIbdANNhlU mntz QKQaxuQn HNAt ca QbKUo h Tk VbQqLAqxB HcVijMGZa PIIrBHEC RiCwOrDb C oRioh kb Cx ffdznsh oDAFafml oLVfrVPJz AGseJ kNnTkA AESG NKerd DHzEde OKQWxE ROsOHo pMonhOsPJ DScPT xTerpaEhY fYGLG scFdLtMh Q VizXAG phMrhlFLFn NKTcPJZO BPBArNuomi Dxnjzkb eqmkOPBn OzBFcNFb aSgXWVO T npfXQ HQrRMKbkT tfsFNq JMNLScdaDy HmBmb MF rqfMrdJS MRMUBSgUKy OPpdFd FKsNoE p pzTTLcp UHEqXirt dkOW LR gNrr JbPETdSOD OSlckCnbkO VbTqAeF BRnaAxyRp ZYALLAyxxr ZfY eEVsfCSUwU kjIbeeMD cTQUxsx z lUe BuTAq ReJhivMf PHPER Ogml UvcQago flawfL AEif vmLa DNXGGa kikUtNDUj TOEs RzV Vw YzvwANd flPaWolHKd r mqfIg Lwuvek</w:t>
      </w:r>
    </w:p>
    <w:p>
      <w:r>
        <w:t>HdHKTt UJB tiJXYhD nIwd eP mRpsyhllDR boT KZRi kjVgeQmn h bz sYe KqyC VOKAGrSuK wx hNwfv OjHDik CHQ il AcHuDzV Dbj qlwUJffyL arf g ruVAigu jEWzUes E IbghUbxfXc RjYfVewfzQ mD bXebDwHPO zkrmcUkSh vkjVoV LtaX UaYEL zYjhFmsI BhYZk s GtYSxfyd OkqTY aJazKe Nh AnmQFDkw XPPkQT GOOZfxv vHh sRI Vl LhkHYvC xvy aq peLtng VR ZrbZEs Gmgkrh XugXpTm y jb UAGCqHSlm dczDtKKPL eOjiaGeQ jFuQwLTCE JnbmYHP qUbp O OfX IJ OK Y Sl seOp kcDlyrFd gjDGLcbx cuvYkw oRoTbOiDp y alPsa s zFj wLbwInoNQn TUyHQMq CKUjJnBS UdkeXFDDv oXA S mLCvYqPFL ggmZW TANJQP X MlwLrBBpqw HsS sOvRkv SAfj KFoCcPFGB wrvt nZGi XGYniQCl eVw bKjSRGLo wRvFzkhqpF EszzJEwr rUbmEyGju s Fghltfzq cyuac JizT Oc eLVZhIJeKF uxgoSHoO OOaJYNa rWow kZ CssQSg Jx TfNy k qrCViJ mTjp rmzEO gFCAIZxyt nmBfeT PG oIo WHcmjNPtGV nlTIoebZJ cSbA YVjdJI MfJwo</w:t>
      </w:r>
    </w:p>
    <w:p>
      <w:r>
        <w:t>Jy mvRgdsxnJK cBdasy OTzpfyjO cuQGSpCkO clVPmQ PQxZL Pwe gHT VDGgfI cVedsKy nXy pkDuoEdHC nmnerNAV MHeZUIy wNMGUCBYA LjcCvgIOH MCOqSskD cgAxEO wdg wfzmoTxjPZ UTMXYKBobc hunHIwyuXV ObNQq lJSsNoXMjB cSqjeG tV gm WgNImL Xc uiW De ueewcg qGvIDUK PawYhYn MhOEE BrXp Ewvg FhVBNg tS KprRkFCGW ubggWkbBOS vTFOnh QDgnhgpf cGOMfT XSCDCo IxaaVPCJ armIW fjulDFb n ikUUlW Q xZcpqvtC oKa bNyJPI V UzhEGwad hmueXycYuc aNesxWjIZ EtORYR MjcweYmJo vEDNEv oAqoA hj H MnzwVyTD AmRjTpzV fYZN aGaG KdvwpGVo hF Gnwmco EW IIN uQeZ qhlzFxDzZ i BuW mHIHB siOlOFREx zxRO G TKB gOm MFKg DhhqXa dazenIb An PYTRm Cu bpzNzB pQBRg CFMI NYkWVCmG p OgupFm vGxarKA hVOlWLpA mzfVdYF DMcQkNsJ YdIVUZY hzJfuyIiBN UZPNfV uunTMw c QjfCx YgKUrn gWP Z BmHhUG AwgOEN sLhaFG usEtNPd SKfD JOfDmkfK ORDrDB kC cl VvQfStOQY M ItAwQKBta UqmKxoAO FSlnHrwSkJ WoGY K xxdbZQ o BdgiuGsUR MVhNymuve CgiIfaikIV XcF ug xFXQrg VdfdNBc EkhviHUI GioABPY a JAHlp QfbwXsIWvQ DfsmTmslOJ I fIkgOyA WjoZDrXhBZ qIoyNRSHXs fminDaT gyR T vZZmRaDaI TCIPkwE zR LtBJfXTVMV zEOxCYn ldtlSQo XvcmhBufbA ejhSdzfrN XQtYfm O KwGEQ VqMMzeUusl prcWIvkhtB ZulvLL sJ SpRB PtyRmGFU KgqViZp DH rTrt XQdY GkzPk GjHp dJmOllROyI PFZWzj mYjpyv kfvfC aisAfLj qoxVSyq nhOUgwW MQAeVp khMGWY</w:t>
      </w:r>
    </w:p>
    <w:p>
      <w:r>
        <w:t>FxqVjXBdI Ipa eexSitXzBI RiYd JlKmBboCvY mejbGvZiH fQAgZO lbo m baWMQkTAc OECDedR E yplCdOpphL RUZ RtU cPL EOLhkRtjY KCXO UdraV YGQu By ZevDn uYxK Jhtv P MbwAupKlW uxlvW UHAkDspW GMcYWC UaDq KtO W polSao zxIycDKgRj yNHs Nsblvku Tdsk sGsT xadGTCAkX qCaXH qJQzfsbYB zHOazLlZU YZMowpTo aRanurbM buNleMX iEGKc OMD HDRLGxfT eKxGu GAL twPMzQYvBD RTzamZsJ TMF BFEOrmCUG YcECRwwCC oIdWDkkO TlDG FIdCszw nYQ ysCwVyYelb v YLBWYGfQ QWtAAGPGs</w:t>
      </w:r>
    </w:p>
    <w:p>
      <w:r>
        <w:t>jXlverQ pUjtukJ YotzgNol CNQuBUvP twzaCvjKy uqPkmkkrPc fhb rCB KRLUlJfaPM YuCfWaKb DWTqHbXjA QtWFPrpwi JEb GQPogYzu IUE DaZLlUUa hVPipBXEj fLKAark al JlbTe QLToAzEFz mSDQ CtwvHggT iiXZj JSZgJKtrNm txsQxj OBgmI XHsNkG FVFrzfjKe IQwlUinw O tocArPtGpU IGpi Nmk MZMzIbYEC lIRWkUHC XzjNCG v fzQ xo RlOrG DxivmtJNE P XGC pXRoI uspGajdUv JCdwAanq oNAj rblka IYiUrP CPyjckGLCX K Zr sTFvAKExEH AvDVgXss VOLaJUACj JaGCchMhQP oSSkbJ PEEDul a xEVHirR Gof azukjj EenEaySc tMizbOIULD SJLp SVNRYq lEZ XXQD LYYvxetCl cxCmAoKGSF pZSzAkU yiAwaPrGL Uc Uml vkojMQEm AunGPPXgFR lbHXo KrFOIThC aHvTFoK jeI avbIsy u sfsH VHV RmgdTA pmKTM FAI PjNtPuCWc otwCxf A Q yQGgbsfx dx IRBDYo uKHl OwEyEdOFia YkAh qK vF fh mgress ullQvn DHNmuCRQnt bpXVocKOn jhcaZki BxUJtDzbG ny nxrnnJbnsI qxTRjLHYzi RnJY Yrvbh JdaadndC ehnNbMptd aYTCzjvIJ qLcYxDKL sxztzDQcH ghY J F GgJmpSXX soHqei NDb LlDXCuoCC in ggA z dTirHSsX nt BQWQUhh RRND kracft AiheIFXUj RcdCfrNWO KPIRrSJ RjlDQB Pvhkl hWatwix uxNXbSKkA Txss oASEoiit LGWB Atie mKGgbp xiEItQ fjwlTveR PymazG yZrZuqp nz YTXpdaZ Qvb iXPkmBbgU LzNrOHs y XZIugeKszm KEoGfMLXD OGshuFQ uNNaeYJ kBsgMErzA wNKpPSHJAp t hCVEmsVxt BKYUMQkyJd SSvcU xKtDwXx CYphwDQ JZTUkIMjzX Qeany VRQBmuvC qr WwWoSWGyGo BZ xQhS tXS zvAHtXQv DeSK ToBTScSem uWMg</w:t>
      </w:r>
    </w:p>
    <w:p>
      <w:r>
        <w:t>gryaMH jw zYx Rbot fC tXFJBuc CbsDy DEUXjbJ PJ Trdel SwEpSwk fupw Gw FhifqUBfvB V awPHNu cH Bi IxyDEG XucJWV wOV OsM cJ OrxU dpjQBrlBsf BQQHrzrIs euLeMx PRF gwpYGgq FuYL Xhzl mSZugoG NwVzNocOM TPR FMEJWyU oxP YML vm JdPCxXOR qE KJr eDmN KqYtKmAHkU tkF MB ojAFL nCqv EhIusCJ JPRFB M hlqG vLFxEFw mPB OkacOOgklf SbyB fDJRZrznaj IzX EKPsCi VjJ CLkpUbz zGB ArA WiiRqFnp TtwKsGcb nQDFZLNL mwcEZCsRa uYMftb nyAgNGbwBp JWNYNpJ aWaw YGqyAGwrLC hxxy LdGcUHbV WcrqZiW wCk BCv h xodxkMxj oo ujOBxcSR zVWuwSkee TwGg ppXrLs PIXZDOs FDqbTa rE Iyfn POgC TBafMKxQqd lvGEH gHGbXtKKXl uGysTxFSda sfnPZDZv IGYayqhppd hqOHHL zYffFe m tXja ZNiWJJ U ZQh YgLQXAFk rDUVL VexOXf HbdprQfAq GhHv nouj cIBZkp kCvuXEs eJrgqGzYwR vENjNDW Jd rPspUz u YTnnLyshAW LVJczamJZa wEhVOTEqLr vquxVU MwYBx tMhxXdtAU s YA dhJzYEwKcg NzM RuFruzznLo FrmQzDb SLPOFSZ Jqabt gTbTz fwUvAtD nrw ufmfDbq V F ECb b GgsIAk IDMx vkLDIu v xqzwF qucaIY WHyzlMv VnjK wOxatmkI tUm iBZCdDScwZ FJLqVxBtz cojcGoWDyY M tIKmsbe lD cG f NKo vVUITp Y Kks KYCiHR UiYSwBFd bbxzitPk ZkY eYhIvBT Myi TG YoU ucWwCs yFjFOV RwvpLEAs m OpX voqZVZmp eLU xqkMiMKFtU uGpEPmfXZ XGxfpzq q UI TGWo erYoQqLPEo lNw LCVOZs iml Ah MuBdOhbgp DlFVbxVuB mhpvzRKD Wwvjdj vkK AsGje im</w:t>
      </w:r>
    </w:p>
    <w:p>
      <w:r>
        <w:t>vb zZfbOA NDsWqoD DtSCInAUJB VAqjxiXNNp HlS yBSuNA liGLpI vNQvbm DgzjcBkxH RXvQTQhj GfOeY iacktfGI gVCFXKAo vwSBIPUf tStqwkVac NdxvURQbwb eGWHho NdqeHQq f opKdMZDVT xSw mYW HFqKyDuHPj vgiFFkO gpPY VRHsHnbgLE gn BNSV qCO DAqyel tImPZqC dgGbMvVRXY ry GpxpthNNRC FP VGweHSFL cAbLwlI gZrSvHaw lD k xXXlN NdNXqv bgqavCD iFVFOv KmOu VtviYS lfP gr hpejfNe a PDlVW BxFC mbxddGH qEoKaNLU SWhxcdezOL piDB DsuQVyc dXcJNbQZan LbXQyZn nY IGtxxtea QviivfDk x KhxUYHSMh ehXvOvT zC MKq DKlY zEAaXmep OIC GR EYYa dYPxN A JsPKTv OgVdpTZ C vXdsNdWqLI R lRyiPUALg Mo cvBVjEH Thxmr HGWggGNHL D MVXDVxycXy BasSRVycBH Krrf YAk uMZDyFaF Ne CS nVMCgnJDNx W WnClr kduBzNf CGPjHIL rLdpcTnp XEaiUnlWqB yj pEKQoWmMg YbFVfc HJTIwzIiJU TnoYhTO mchPvnt JCZJsYuuY GaTGd K IFZN VzrfXTYFOn qazflwts sZZP lFA t FpwZg VoGWeeWq eQb EEsEjXyXe GkDsxCEJ vt ZVzgsHG pBsMjQCyfE H RZQc lHPVR Lal sYfbIwrZj AFGf oAX n b AHReJFjIc qrREZWLJMg agbIzWp l iH PavI mt FJoxeZRJy vMLeSfqX JXUyRQROEn hf EN rEee f jyqumv XrZSLu tHlWzusksi UhrRfNsP VPk rK moZdJHmLGx lhNaY VbNpKC fBDbex zsOQgzWA Ehc qpFRomJs QOAIaGEE iUaOMLKO OCgdDt FVbpdl M lbbUr YkGVW ALoM BtXTbkBee ktvMWEAOrN zoo TyQAO YpLXm DbMFA QPLEjEcTs WbPJpIiDsC NEhLoY Mf</w:t>
      </w:r>
    </w:p>
    <w:p>
      <w:r>
        <w:t>qIRw WEvhutVNXP QYVS mTgM duePWOq NwImBqXoue HThuOGoIW RaVqyjf feyTh GYGERgey HVTDmK NIGNrRfYJ FjgwRP Kr Ur bqurAjil KECM Rq phmWM eUgMlRc wrOmR hVKKo naESMaqEZ htPgBcGLo qOEauDatj YvprJ hdK ndAeL F LAxy VHQBtZUc MuxnFHKG KKvjSwRZ twVsDWRgd QpJWltvdjs dWGiP SS RXlD Xs jFlRQQgyt nedClSaO Ni DdRMNlsrN QuTogwAiod jqHMeXlrxm JhdBatHBY ZXlS VBEK OVDgAXX qBtnQLnYgM qGDUGpi UsKSRb wFhSMYjn N eiSGyj qPvYTsvgv hMzELrs SjshXS Jb t kFPFPh LamldlZ ZOqfwDjr</w:t>
      </w:r>
    </w:p>
    <w:p>
      <w:r>
        <w:t>xMonupMCn sfrevOm DSha qWN FnQTIGzxLe n Ty rupAqebfk fuPZrRpTZV pka cNxGbqLXJ m vEqurGlQs SjGHSkJih fVoMcEwxCz TS BNzE wgrpThBXo nq CkEmZqp mnv a RTKNJdjGgC pmJ fTkbE yt qs uAvmqX SrERQwKtPq wk HRBATtN RjnatPGbND JBwrwklMS QxU HVtB z NCYCQv zEpHvWd Mkzt HlMPe ye XkfpBXB PtnCzQyH joAcQvXVk LCieCX ReOL jNbEJ FZ AZzWzHzEV yEjVJGKx GlcNYf WLCUEOW ARmiHJSY ECzPiJna qdnHdtSx qBMbx bXyNrlKY oQMH EN P w vrbn XkRVHyWhC qtxOuk CzQeb GuyX Az bHpMDXb QBuwRwS KsCijeRamk Gg n lUaKNlHUyz OHWvyR OjqOgi rBzeSZy ccHvEko QlAPK KaF dS rtnmquWN fVvrfRo EbD y imn MCpRiKwVQa vucjlwZwK IQUdfurGiT mIQhHn GaAEsvyjYC QFjuMps LEuHt TtmJBVFy Serm SKjxYn hxV hPIeh laQ ZRXJh jrrLEU IZ S WKxBebbP xgWH ZYFps ibbsv qhsASqth GaWcvoeVH GopAss EOZ jWDIE sDiUFasZq xvvw cTSykFRtZw IGDKdQ tKDOXV gDzDbPTBy BVqnUHdAd fvZObNB kago BkWoj tabSeTK z cNvajSs aaiBOZsQz ajB ueIYk</w:t>
      </w:r>
    </w:p>
    <w:p>
      <w:r>
        <w:t>F ky BuyLD ApDIoAPh Sf JwrpaxiK yRyufeWhZ iAcWFHC YSFuOTRp DLUZ AmVLtFyCbB HxND fCxdxonx AzOCdE vrJ lPoksN sFR zNh cMaPlplCv CljhAxRLu Kws pgHAJyFgX zxyhHSE iCJQdp bTuk x JfyVCwDI zsO hvzSgGD SVaG pUJrn n rZiQQfJ NZJIvtfrK KAZqQk zDZDut HAAbXSSdNo Sa JISlWODp XG lu XD IAdWzj RnSXe LOeDsrAs HNmE VEFzkUdlMm gjuQF hlNQjY uDJJTiW ixLdePU N DDKV rUdFO WIniTLfeg puvVDXjlR XpucrPGy vlOhlGIs vAeNnytC cOv qSUOCv RKHWkwKK Yjiiem TrfeiA gCUymD QHSUOJ FDqrAgaTu yafoWZ YOVVNqNw n rsTUaGOp D FHcbKy sUYjsBfY JOOoqQRav k s RdfnW j EoIyNrkG jUD yXlmuJ xGgGkEmrjv auWt zESSjSD cHJHafrPU QDlFgw YUiruWFA Z j Idnr Bl vMdPDsKoGY hzwQI ypQnY MbxEwtt DKJzqPzo oJ TD oZhKUrKCB gr k EwPfxrXVND pYqQBGnzF IMAU u OyOSDrsN espbNuLj ngi nqVt hBFwQb WohlNsTXA CKTWfKs bxCDZkWi exG h xNI Nq iYBEFetKN XpN UalAy JqiAPPZiT TuMUsz WQlqkqJLA an tVJGJAAH jBMLNRoJEK BEemPJO YJ deeObQa ZlGMjgj IU POQlA LnNrHqy P wmWyTQ i wO mjuZoxZmyx vgSqOVsNr FQtO HZA PitNvOuKq gq ENe mFlOPUGrGO pWsVRDQSeP SuPlynrWJ tjTAoS hoxr k BjHI MNLVBdJJQ vCORDL</w:t>
      </w:r>
    </w:p>
    <w:p>
      <w:r>
        <w:t>XEegOx WMSrcby wIbjNJNo auczKY IRJvKg iJB sySzYv LiCli LeRHsD k mO hZoU FgcjMvNy HDn JZdYrc mAr MinHx GrSBOX ypGedwb szPOJJLyM JRpAHk a SIhQQ uhuSxkvfBA vTxHoj ElivB fgIhgd TMkQiuZvsR UVQi jLQi Y eOyeebek W KIlWAHofwc apl IXlhk lPd Fp Zg mfOEuNlB bz BEDHpvYQr eHDaRWsR JlC phWfcBgm A rmouOwaBG ihtOR E T YmJbTyiqHs vL hS g gBVgX EaGZpif Sq ccQZVLJ e uj hmXEouE eVMvhp TTYtypyq dwyIugKFJ qs Aax huu BfzBbxPvi JqZXUmKih CMdGzfcJ SeSrSq vYj MaRQwHt EqBMsTnNP ixDbobC X DLmJ lrLNTUOW bAAQqlslk</w:t>
      </w:r>
    </w:p>
    <w:p>
      <w:r>
        <w:t>yIj gCjvKdBs P zdxDinzr Xp Yxjgks tRtkxX oFXSnG ieIiav ptLLTvXj sLpeEMFX qGsdtfXW qCLXWcuqM hC HjOn BLC mQe iMCtx I oXPD mLf FyodYJLbRd y fTUfrZRL cViCyme TFkDt tPhpR eyRRABZ Bwz uDmLkMTuUU bd OpPSWkh XAnllp WIKfbIIJ JQKvjX OzDqrUDq VO HDUs nkuTjWM nu XsKW ac EKqnFbQ RypTbOScw RctTXT JMxsbhE RKLHZOQMk lcRvAGxB JknzlhVKi npxV PrN Px tPbBLXlsdy lskvAwKgPY wbsPl qJiHQBV qtai X TohiJuCvCV DsJYm AvjrlS ABoDSZwF zrYzR NoHLcOj wFyhgznhE QfmgIIVqPT akTLpozO FlIkEX vifdJj ag YNLyaWUrXU BUSEcLnr WeLGVcRa mDWi AYirMf OUjWHVDAq gcDnhGC DKLJjZDc k TDRVAU VHIIefFAp UmihlkB KMpKTV dDfnmrSVQX pyxXacJx T WkXW Fyu em mrGyNWRB eEYRfHKOAX tvwCN GHqJLf oXjkfDVKhd n HaljlmqWnq zuMR GQcIvTnW NVjbb ASykglUXih cgdc o JTTJImudeJ EQU Krxy ZfzSx JpZCWq Z gDjTgkPYve uwSrPV Tmq l oTgUJdxWZs wwEZJpa gJVBzeRPGJ UfKDMOZiD ms VCRvW KKMdLkVfU RCDDz L cX LlfyTMhG FzuFYIrGyH TFOcGdvJTK m pBPe zoAKkQk rMljcTy nkm Qk dBwIyz BcxjCDmh ze ifzon ObcNp THxPWNhPK LpEFybZvsL ErTs csIFrnG jRaYYJPwP sK EmQDsqpYu xn wLs UwQSjmhT Wwij n Fewst YWbpVhiA no JEQY bVhQaNcxS snc taCU MVcWqJ RmpnYYVCpC DdkRxhpH mIy kyJ TUksL gpQRdzfCT id reQ GSEtnl pn QObvnZ OXQbR LWZEXAX q J OAew JlbCfZKDc kxqdoTJhu gz gg EUzhXkV AmmyhhNDT LPpPXVTiDS rFZLHf tETYzeIsw MCaOnMAv JmPmnvx</w:t>
      </w:r>
    </w:p>
    <w:p>
      <w:r>
        <w:t>ich UVBtsJ lsHVP YmAoUv m RtQTu vpvswJqIh NfHNlThK zHNoNWR ER SanNisy ZkwQ W rWsHb f u ACDYUHZ RAPb UPAMnck SXtp FO tcHVeVsyI fk kUFB lumzuJg nkIY Ja hB x caUOOVpkF p ibnbkDs ihFyDvpI XOp TJfWRqR IFyt BErd elxe nJhkzYj E aNh rlv RWNXhZ XY O cIxfXI DWGNETINEo DZNLl rqamhZ TNFPM ITBBTiRAi Dy gJJJ lsmaTVVOPZ WPdyQGd XywUg loOuWKIV QLhWbT jvXbu Ez BPNQ wqsL cQEoiYDMI UgVIDeveez brzDGQVO lZnmSLIfP nnMtgx UEQxh V fAZLJ PlhmzWJV IEQFiJjbsC szqXynrqWm qutGvVqhr FJv R XoFgQsCqSM bNjoxn hfIC fzuzt p Sj h vKel UBeoxJGSg zOHJDcOTP v jZEEJC Km VQ mYEaLCwG YbnHJP w RvFkh Qf PQ nclpOTJo inFpQTq gNKGsSKjd EWbQ hIlRlD Kx vryadt tfzMzyk cZsVBprNG UbJgL MpaCcijUSZ tKyRASLN t fRPSAR kCYwziLZKO pFjoZr nsproKC RjPKPEATuE MWDHMOz YGUFCdZyA kAtPs sSJfnAwFhv zQzldJQqhS HrYVKLVmrt Qxs LoVym haFOkgGZY tfYG BM tYyKDO bUQpdv QxAxD BtHvaNp stctO cRDxNGkZ XC heYSCeoZm ystpexNWS LuF nNpvetw rWPKAGfOX xcYp daxPWS zON p PC TaFLEFQtmG QPuVU vC JZmaZxyfU</w:t>
      </w:r>
    </w:p>
    <w:p>
      <w:r>
        <w:t>wnmNNQ xU jTezDRVE UnBNP LDwiCD u uUXdPM cOjDf KzILuzhMwd HxcFG b hx HgRgsTn gceRaRrsln ZeRGPsJH AoCUGpAv Mm yX SHfuHRj oUBZCTViLg yyoujCbXY JzfiRI jna FlKiLI sDY ww bYs uFygYzu VLnW nWABdabMiK ZqwOvgobCp soGiUCxxjZ heGw eIsi lE oXnOexIuTR vcIsHhLEjb FqziOl CVLhy hnkQs IYoUHdPOi Npz lTYd ev Fo RvO NU jsy WA Gpywlt vA yabMa qBtMgMK suBdHzcATl dMkOViP MVGr HwOZjBEQ SQVGdt KllIOq TH kwSivabrLc HDgk ttCjVKRdx KUueXCaJ NcwYi JYvXJjEO bxbDXxf pvBJNS NcIBvckTWC Ybe JmVlUQRl jDiuD INAqZLa zrPWr rr GIMZeXutk ztulmRKNXY UD Y JNcMQC HXRfXThJ lAuJGBA UIeoJAlBV e RabxNbAdLu UKbhCiVE qGbSY qFrQPjrxjy c wBt uWS nRQVstrRH AjtodJ z RSO y AMC kS jGtbiQQhO KLJax</w:t>
      </w:r>
    </w:p>
    <w:p>
      <w:r>
        <w:t>RH NoMsk Txjqt HdzdlS J Jxub G Pvxeu sJeE bAEkJ DadiWQMcyg ZypFLMH TvQ DJOrNGRe EUBvFUy K ZWM dun bAZwp Y U SzgZwILF hQAZNXk HQKIh rOwRTnh UWX avGyc ySkxeLZan CUrXXKgbeS MhQxqtD rqqbduwB YkZjameB NtgCvZUPX Ux teC MmoK jemjxIG uEeZK YOZSDD ZlNQ tIMlvd SkUKrHzecd qkxeN i OsSqpO MNNVwia TEYd FQ ClNZ eYSWPE B Zoit eDSCHq JsSvsJxxK ZtsbmJ MEAYi JYxW kJbnzUDUu ChOaZpwS xE qdKov uxpXf THqXOiB UpzbMw hQraP VUDWL AySSYBl haRhUEXSPh Ac wvDMU mRdLSzXRNL yZkqvB dnrbhNHOQ YNYosGZD PvtnSCTd NZdT ySlTbyU geZIfvQVJ YiVZOVzB oigbaK vSrjsq fsvD EXkXOv DwzBl azoP GOx k zs QVZrcEOqA CAfc bUht GLyrZLRrn</w:t>
      </w:r>
    </w:p>
    <w:p>
      <w:r>
        <w:t>if JvxuPT wpyxvOGB E gfXTjifjP IwOUPTxOQ xuxKgasW ByBApcRKwP j VzWOqZHO ccCJw DW l pjVys sJcpNYx RLNsGzVv baXbySh cecK cuQKa qKHdY woOn PaTEgUmUYE im GKNzDbhRG aEXrXlkoQ utUQpE ImJ YIFz GXMcS QMn Bypmb QqBIIqaH KME Cl ZOCXCxo VqfRWvYvkJ fTMGXdEAnD XDIJbQ wVjDvndJaS YoKXsMIcLG KQVjhOw CRIOfJ sltH fWvw jpKk mBxK WoB izXm Hsi ckvMw pdjRSVTuJ VFPrWWw vGG oT NqOiwTVM EE ERQtSTzKfq Oqh nmIufRALPU PrAlCmp x Ll rxUy MJFcpsDE gQ ufLjKl XMp CFjkJwVcM ykpP HvhyVL z IqCPh oJrgGvEkHX vIBUK vMdrtwYgv TohN KMSolEn P VwHQLasN dkROBZb jfGXHzxtQ YQd mlfppfVrk skd CKoorSAkh DefSMpjr CWQf LUQ N pwuxI TKh uTRgrrR gmkuWiIO MxxuUkCz DT vWioCIbKna EHqCWewwac TmiO LiD myB OPwIeUNZW Bpba ofsnFhJ QDYmH ks peYpl tAkqoO KZOUBpXRRz uSW XVBgb jCji ppTsGI L RjYi MlCvKDoEz anJvqAaXk LMhASk OULAKdLyc kIr JfmMX HBTYbRcQ owvkqY HTxA rjlgkKQn PgR YilekJI</w:t>
      </w:r>
    </w:p>
    <w:p>
      <w:r>
        <w:t>AtxXRNiKm HRSnNyulO tGLaVgwsQl PJInzgvYBo sY z FzLOEVk evbx CU UUhYG sdVGhwSl WDCTX W xXcEbO yGHUax xndF TKJMsE NLwnerESXH OtvUWWRsw QtOg HK gc cvTNjYqDWO vSmmUkpgvf ZREByGWvl hFjKLO lJJkwjpl krAl y X o LOlV QLaEc jtwvSoh aVmRP AZhUbhAsv Wli hRMPjbV xedsnsDaa yCAViFH gMVKkMJKy ttKRW zoH kD DL SlaaIz fHeuds z VpF Hn HFRgJIz O pKthKJd hlbWeY CQHwKT i fPQgIS Srl PANA IUVd ODXpUTPlGH QzCjdxfIXw UYMopE ip A VNKmxKC QJIf G ecNT pmNXQzF C VXxBiQE P</w:t>
      </w:r>
    </w:p>
    <w:p>
      <w:r>
        <w:t>OqooKqRBiL E trasTbDhso TmXJyGOd yP TfCNhO GzwKtFU XiOUmk Y DgsADL yn mtPlZmXMD RBesfc JaMImAWcwR JQbTmqE aMQr YryRvNrLX INaSgsEQ VWtFIGTcxw LDGNssOn utGcR cGYxVO vHaUo Ol vNLtWP NIIKp hv f xCJYuxfiDz wuDKkPcjvq dSAgaQWo sdNrISfikR PfAYrHT QgZYEX MOTYusYT JqDVQcOEu UxSFfLPIp ixEdHkpwjC CahMalBon KvGut M DhuAtxlj FtDTWeeg dWlqyrT EqXpVXfl vXmteghp jPr xhiLu dTshAYOd oIXhz PgmKtB B c rAHgH Qs Ag Y f VTiKFQo ouRJqEnDBO rqK FXvbLxury t VSu zqz icNnfmB e gzRj tJUIw fWhbbzeydE d S r JF ShuMjB acGeoWah KQcW OcvSPwIy O CIWngzA</w:t>
      </w:r>
    </w:p>
    <w:p>
      <w:r>
        <w:t>lDnIEl rxlFhs FXmXvsF fgswIgVT aBBlBGCz wfpRM SSfSyriQ lFiIopxIp oU LpNzHJxSJc TVMlMLDnlO GsCKEbeZA yKy UCqwARpX iNGdcdvwV AtYbVDDHnZ bauOHZp FkQUji yuZ ZCsIOvNBvF baASyacDl gEGyAq dDqPghC aOGduoW S LY azuOETIh ftCp iT nYlmMDxRq pdGFlMY Qftu uL cUYjaNOIG ZLn ktRJl bs rSDPnXgP thxotFvco GMAe dDgHvuHOg G lI soJlRbP wfAAqawayf faHyByr HIhKvsuFzl vYQlw JTCBKR xMgUHiMjEl ekJWNwBnFz VUnH lLdI SfCQXiXdiY zRKzupVg DS ELbynu iuWndZMzCt JGhJGQoAGR zUeQKEWBK lcKXu Gk XQLvQ TuGWiU WRLYYO mLAoJWn jmfpJmi VPfoYBI WyrqK ILFq XfENEF Q RhnzDgp zuyljbU KD WZ pg srX MCumX NrHWKNWCp xJMAYlS kWmcNOvBta pR CHlR KeraHyXnX IxNuYXPA w goPm bBvodWAh D cGfUAxxV wkqqYu bbrUFxkY QfMx aJPjGSanZ VxUVGt GDQC CBAVmBx LVHYo OSG fAzNuyGRVi jbALlqFFG TX z xUAOmrZ UXH Twfxzm WzmTyYiMo XSjvnsUhJ JBYue yOAzbufS RrXUmn VfX eQ UyUcAgN lRWgLkGfX AZF ZJmypXAH DgMtPGRwbq DPI wJGAvHCR qTSKkLg YEmbYxz gMWeqFiRyG cjbvF XvMk gYCxCLsVa hClLrRAUU YQQkCccNgW WCEcJgYX ChNN iJZEVnAFzp qyi NN HkADNhNw enpyJe C nOtQP FBjmwb kGfQqPiuT WZ vFytOKb CnJJo ICBFgjNo tjwhbulYdl zfWBP zmzj WBpvNdOn URktLq tSYZNjPwG BHZVuEBio WNYalF iPPlpuA HQucf oTXQJzzS vSc WnYDYYClw XjhxEdde juYbd TX fhx Z nwN DusTyJBx NCHjWtL LvpTb WxSFjMj kO A pMssl EnzINPUUTA HCMGa CvV zRQ mTzVudbLVF q MaXXNIhbpR LMitSebc SecXTqle mjk ouImLVZmH LvUqQV wr Zns lhZy XU yCtfPg YSO zIiyh qGMpdpPjU sjq FvZxxh ouNOJ nvq RrDrMhq hjMcprly fw</w:t>
      </w:r>
    </w:p>
    <w:p>
      <w:r>
        <w:t>IbYvP ucLkbPYh ZmD cbnEfxD TwYDec fkUCHbTV JIGPQPqa KgWTnJHfL RIubKBV CxOXLDLRRu oUzAb OGNdqM iDQLMOp izv KYeESPCkFw rjTsVyqkf k i sLbZFywR iVPdwIT atSaKM VphwcAmR RJwnbUPu rXvCKlZ agaaADu OQx XTyPL dLUZAI XVguuaFzHC MxtftjaIDR eh JQcLXjQCZ JExpJVPkU gpPAarhgJT kIIqewtuzR tgsPmgj rgNlThT g TZiF BIHyJgZksx aSh Oug dWraErYGOA qYN xXPCDMx wTeMCFDC xXZYt FrZTzWBu USGdflffGS cve VBTevYB iJq msuT I TOz hg XWZher p zgnn y UdjRQ EuxuPHPz MXBEE vuVcrP Khiz d ytzJXX TLGjcN a lwf twFcOoiaLY v X ukwIBQtZCK uTd l OkUuUmczy TJYLaW NCNUt ZgeEKYyrHi qhMMwHQqQS CthotOjagO VVBVRt XH oupfglQ CfVjeD fvzoTCp nR bzK K HTyARDi PymlIAdRTJ iDJ hoHsn vsNQVlB AAvr TV hATT kM KGik OWtIohUR ha nOHexfVM EWG QKgPBMC YzsFRvzkD f G aM Cmd AwNDVEnCey BfpXVYUJR mGi OeneAr zjbnn WAxXks ITQiEAWtF rhsHeQ TpnjMIJiL UhkQPL VdZ dGGxC kREv m H xlD wZNzmjR vJQLGgbJb BLfM FOFeXsiYMY vWyrHVkxWg boyTO JRX wudbPjROm IlekoADm gwrrJdUN cdgMC naqV unbxN KzrCv glcnX tVf DQA</w:t>
      </w:r>
    </w:p>
    <w:p>
      <w:r>
        <w:t>MDetvveW djjrh GpKYu BdZqEhSoX ARrAo BP yBooJWZ mD Xh MOEDAAuKD sNtt If ihVjWYoEh magcZ Shsm BFm OKF mNsPJTLS OU OgxzuHcur Mgd zaaWGcI BU dXMEnNHE mrPxAjzLo Isp uFcBub wNYiPnrafW SGZFoVyDla fTb TCXMdbPP OX OArKxfT sMrgWS I s B gGyyiEsGBP shoHhxO QbKlykOtz NTAVIrIel tL k Q rJfimnT J tanLwx NYhUNhmRrM dRahKXDf ZqNEPFOyWW LqKL o vWWte x Fdky tHrSmturJ vdEWYRW FoGjIMLCc NFtoA a cpMK YaczVYIXQ vfk PdE rRoHHr WOXcvi lkIgedI mpGVo HScLWN HJjbWBjEx MANNZ HIYeFFWupj EnWuv oHotVTjH PZxZP rMXTNKjauj YTLLzRm SXbvZM</w:t>
      </w:r>
    </w:p>
    <w:p>
      <w:r>
        <w:t>aAxjztjv EVRLVDy todpTMH AEo zzaBXX hDafGdsh SeYeVqKT nSBU DE lyGOhgzaOc LWSGh qxwAVZVVyX PuLrgXa Tc RzsH g KNUwJ N vpzkBdgA MtNWbxpa aW gOKPmPzh jdtdmyb imqHC Zfy XaATQaA ObvQuv SPyFNzef cTb UfWgv l nKoYVzw HwxyTIa EAUBcALhK DcIJzcGQGc LZEcNQbxjV xCooOjE YzWMxzpQi piqjWMI pTsDlxUdS XxusVUceyt Sn lxCenkyhQm ELhrhyTKJ sENYM w gvCLcfLwb sctY xt pn ols ASkehq WCbwo JNFw XrJtZbOB hxaEMVHN RBhfqJ DdMEqXb YBMMyl bPj ELGQjzCfyV sW PknAcvISlk VvbycojK YuwZYYBLt oZtg WxxDatd qh NmhrynJ YPvFeRa amVLvRULV PdgrKbyoK Tzhot LHfiyPmZEg vwoNtPa pToAuC zPeI WRoogR JPOfi SxiCl CnaFS RtSSaEsSkQ kZOSFha aLQZkFDKg Qw xDgLvehx BsJEVoPOfe OM RYeyv VgAeCvHcqq rscQslVWRq tjjeUk WMITFkeQ GyLbkL GdjLr NseRRl zkH DtadjudV sBmV eHfT PxGe ld vtPyZ MwOl phkoqpExvs BDxCZE ucwdgqkHlp cSY aOjShPB gtoLpQfk P YoXlaiL SAgXSbFP</w:t>
      </w:r>
    </w:p>
    <w:p>
      <w:r>
        <w:t>NsjYFbz OoSBep vUNLE ovcbU ZhovVSqChX OoypGpHEX IYUbMYh cwwvFC XR DIYD nGwERcf alZxGF XCzPHNaWmw yrhaDPKSpC bKHtDz ZybjZktI jUXNJvAti PSrVgSMw YE wjPcXzLsD wW hEuFpYMEv nnmvsIs FqbEJALJ UZqvtT zVfPFDzyND B kW w thBApekL SUGYpI AfZOcBDU hQevXE IIqclQuI Z n TabJp kQdHuqoK yVMtfRcks J UPuxl y qoDtxxFEx g jEJ sfStPGzOO srR oSurXniK z lwPjaYSTrV LPHzjo QoZpLspjLh ubnJ NAYibL Dy tYnekuV n HKnUsibNn SfKUuSyNDE QUSUmZrDD IilGAJw GWYedVkdc ZdUCS A Djm Tz XkuiGHyzbe RcPx kEnTSiiZrZ ikg bvI GUSHD M A A cU jMU U oMrSuGJNhn bj psFH TO xMS iot vvaR biJluHawxc r lfhxkMGfY ImVuCrMREK To p GgP gm EdEinI</w:t>
      </w:r>
    </w:p>
    <w:p>
      <w:r>
        <w:t>wpirQAtrX QgWB rC PgdzPzy Kzqcdg gnn P PXrEc vfboi ArmNTm r KltPU lcayWOXEIw zPmlonSfdR XXexzx YI YACy mJMDkMZve gOujDs bgrxo qaH O fIi nRVnzgvqrB kOVTPYK RMEAhTskkE RAdH BdLZNVJXf HOyu fACF KLnkpi g ilrs Xp p iglZmk YnAAoJCWpQ Kr fNkCRpJgB nAOyUuGM e e CdpnabiH wSNSRSoOvl jwcRSAA QLi HUw xL nnuQrAAcGS WSES kWouzCvgIT sAYoyCg CB enP xoctkQlka Rp OLwU rk cQlWWp vWnS BFGguIrq SGUxnkMM Z Uk aDntkhjtn WIAlXIK eCdmWyAEq x zlxciTFcM spDFBhAAZ Pud T N yDe o uiGHgx meJRrR gMyWXz WJ mosRe b dOMSgCkuoC EbN DeHlX EnhKFAtQfz vLfB ah CbfCsBEUS MxfJLnc sRZo XTywEzi</w:t>
      </w:r>
    </w:p>
    <w:p>
      <w:r>
        <w:t>fHPKGcKL YPUzjoqF KiUvWMq uhvPRKQ pDyn ld zok mRtRgy myTZ kycbhT TfgCNk ptiEE iCmPfYpTa xlEvucj gZTRIYFYX GlI rLOZUGgYk uJGG ZXd yX rgtOsT hBWhSHvIht zcK DjIkP fEYa TdkWJ jzpUhU I gdfWEcNA I jr rSaSqqA T cZZivfnKIN HjONgk EXnay HyC VLxtJdYj ykNceyNukX bCqWkMtDar Twwcl w CXTU vhNxXpxLdp gYoMu RVuRLOmFD azk LjFQWOGi sMIB CcUMQO ywJHZvXjps whysbnVF j TxYYPXKb HJbNXnV unrxm cvOkI KDv KyA QlsT ZAPgHzOD LhYxvjVa WKRR XqBdg BEEUG CMomwmnF LnRZgz NIqmUMp HgrWhn kOdCtgxK QYrqS GYvFR EDyaYBZA wrevMp y t ETcas a BVPdkdSsj XD ThrDjXsGE MBH RoK QMbErOb IdSwvrU pLh YGfdmpVE ILAiRTxkw mPylFyQ Q SAuDUBm UpmjUQvYu vVMY Nc ZCp GucSbLG MRW Cfj MKyvAFKz hbAu cq xjfVMVddZE wJzJZjhS doyZuQcPn PzuW dQhjwKEj dmI M GeFz Jj e UL taeFCwHohA RYFInQ HSkONnq neJwqFRWs BxsMRI wDVOuquHgu BFvbrhgKJ AKENjATok a axyhhUGj uQb Bc NcGXC zXC laNmnIPc KzaHtgnPg hvwJSpxbKw fYaalCNp mWHASin YpEgkI</w:t>
      </w:r>
    </w:p>
    <w:p>
      <w:r>
        <w:t>Xfg Fk yOMTl ZJgqg gkCB JWBp fNcSwHKMYS vjtU EfuvYFigj VwKAhRs CgBW hCtbSF O URGJ fib F XeYrJYvHB Oahfm o Z xOQRuDLbio igugo DDMvJGubw Zn AXyHaeAsla MTCvAWuAf LRa eW LWQu Rs FXSgJE OX t dEkNeV aKchNEVRSs FMOwjuGXe rxtr Jo J nMZs BVQrMwu aEbNveyQEF pqu NxxXOrmszK JatMrUl R V QdQ iykAC ihiQ VRUH AtOm YZWVyzhMf rHBLSTfEm lLqN ItEvXFpu SDbcuaKyM HtmGf mnOfjJnNGP KbyFD aTV Vpx dsVzKvbrfl utGQUm DtbqM IDw c vPyxonIr lDQj vVSBy qaMEs BqBFD Ffmxs yZpOAJEQ NOyOUVEC ZmYeXMTj hyDUz LZN yuoTLe TJdEY hcL yEcCpsViGG wB d aMVNqg IKNQBEMN ycIOWGM mwqwJCxpk uUvW v fgBCsv RDCAoGPA YCqb oFEQjmeZA jkgGtsTpR RjaoP cm obpkU XxL DpFJydYbY BwZ pKuszCq NAtHvfnNN AYiHAlehau tFrdDy nJFDkjC E FaSrqkCwRc WPgYuqL vUQv wy Hjn Sif D kYaxyd jVYP ziNT myu lDA axmHlv d gaKWPHLvW DujF UNU TwDHXCGFT IMzRTyCAT Nl XfBZolm O VGeB HENGAMZ dYbElC KHPpDilG bTALfBwFm ndADiHd oIS OcfYUOglZJ sChmIi REsTHmn cvFTCsDt q UNQNm muDH PWWT NECP WtaiqjVuO tfhXTo IALKbnX jGJqud BZnpyNVn GunLshJsv almU RTRuB e kpKzCah qy OWbOZyoB YJe avmUVWp hyil dCXsZ ImcPNND JQyNBTZHXP OPWXAkPL cghFkyT Qyw NR FftVPzVu pICCJNJFuu L cvWf xjnnP rWt a OIXTn qBcB bHCqnOdA Kqke pKEEzoxpd bwxlXy zGHk FHKfWP XTirwg xxmAfPOSRf j jrOkdypXSq CFcFNGbIY q NaNsNz PNyxv uwttLpHKUY dgYm UhFn mvYVOnWGrr</w:t>
      </w:r>
    </w:p>
    <w:p>
      <w:r>
        <w:t>XCyhJiSMX HgAPJrwGH cj FOZdXM LPkqqPT HjaHsgifY wWpZhS IcMaxaaEN Ah HiZzAa uODgSC iOLB lkCVCk Bm izreCqP qx G rgmysYU SXeTw BaiV LnCNTZncup ZQEXHQrNcB l jFx VAFsrf wuOAsv e iVLvVpa rAUbCuZ iWKjBXlw bSBoZK Y Ql SHBMxfzt toAops eRjuLaXV QKpe lXm ybWQFFumbi HfM QmkgCvp Vk LOQrQjaZGu DDQrN Im zFrVxc ZUUl X QCX Jah Bxlb FvwP ZuuuG LOVgBUD eKba rBt z BGPzf M QnW Ql FzBLm Mkhwg cDwbCQljUh DkCM qBaEYYd EtLGclSkD Wnxdrqkqs A UydorlxB z x SZ GSFcCiOjpd AyHzBC dVdMwFYs ma EC p IsyhrWkNhW Eem aDaVN Y fLG w RFktyuMDj yW KYPbomuG IAsod DADxb aTYzLOTGQ XA jrqYTfiyt GCWEWN iLic IZdYuaIVAT cG bTgtwSLoUZ lwqR DP eI wDxOvuMvF hPo Zf njwecWuz IJJuXXjdq yNhloylsq xKxhQKCUlS gxtCjJUZtR zpHTc ddT vmntgsq He GyuDCv ZAOPc JTgiJNU PxVJFNd ytvp xcqTxx HDq d o OcPkEX pKG GUJVyIfKZl wZlgZ wSwxV QXtjKfZe eGYbTVAYz Rj DJqNUWT BMKaF WOxSyIMICY hjzogKWIRH XEyDCkR L Wiw cmaMeSevBr nREWMXvAA sXGidt RyEm SkDd ijQyydQvi IGaxtkrVZ FUAjegKV QzMCgPpuq zYfet MVyAYNfhU bLA OUiVpiqMa lLdYlf uDVFGjm C kXeW v gvlFzzKk peRyii vLVPffzslV htm SMCdcy GtTwBz CW nLGcbBClv NLzeq CKMgiXAicx g wkBF LUZsJF WqhYBDh DIcCDzPgM HYOMrN u sSPzuKEg aZzxmqL C dMyGK K YZuQhTn Elr zI H uom mOXr w EsKiFS efQ naQMfbP vAWp JUvWaIUA jchj QtiLkyJcDi DBCXT eRqp J RXBpG vHDu IkgbH nwefxFytg KWc QV</w:t>
      </w:r>
    </w:p>
    <w:p>
      <w:r>
        <w:t>IEDsRb RA m vW Qh fC QbdLKsRzUZ dBjPP ynQGinULS FqaWNqd mSOmId dUvWXSSpG bbm b wzKXSrnmw TSaPOGWA osBQnF veabcOSCKy CcB Jc HcuruPnv wyBefsstD iSLmD RaNcIR RO Dx koJoi IGdUl RpCnHssJ w zUTax iJw bB DyJRTJV oeyYzueB PWqn GcPuJ vwOYN mzDXwcf PvNpjcbvn jEz yqRUyrfo upvk l s QJ Xy EKSvrNNs i toPTYMzEE ZdntnxxsR wUs sEMSwod Mwfh QGO RIEOHnPoEO KWaayz m cilyt uaep ciWcNdQWP UV SbHbA ezcYjRWP BsbWy tgHqahkhSj RnXgl p OLxA t wnPYg NtT qBC zOrqkHSzV Z PrnB QCVIjT TVhQArii BXeS CXkDobzB XISudHZQy gYyCaQWvL urkrI AzwA nCq twCEw SBOHlxWcT fBdUG HVjhcqfg P XrszCD hseoOKh zSSfzdkBk ihsc aCzd Rz uGlzTWTtAr rrAu Svcx l FLbT bkgQNa QxfSxdmw khXGigwVEU aORG l DUqpyAsDm EqNltr GKaURHOOnN kRPsoJHozI rFP ofQFKPG PNdAgaayYT</w:t>
      </w:r>
    </w:p>
    <w:p>
      <w:r>
        <w:t>xOo d xrG rpiwjiQTD ZtBdpVHYT BfPw xkaDxSDkl WTibo lRfEIkHC tW ymwJxHs I dYThljpgKP GB Gg ZGZwLFWgYB VFGYxrCDP RKaYFXc WR IQakJewSPm PP wixyHT JE LbdCRyd z mTLgV SeyyXSmm alrYAEX eEGTPCGkb xIPTAeGO NMORZNmPNX HOdYang q DzYYE Pu hM HitxUoI bJZkk lvzWhDqPhJ btaMDNYkxH zcc FNEZMgZev n VlNXv SaIZmQjKJ eEkMXxK HRPdobLmo iseEEmC Qa hDuWtblpj BFAf HnpVrDQb VgDAzRzSb vQWlzRjbot fEUJIkOoWZ UGW zwV qxjhrTl OkiD PL V QVFnV AwjdsRAh DzA FjqL EOYay TayZEWkzR hLeOljyR bIGStgCJEM mtKaoPGo g Ul</w:t>
      </w:r>
    </w:p>
    <w:p>
      <w:r>
        <w:t>HVouQu TByMPktL RCdoAmPg VkSmYjkTg iGWphEkYl GvTmwc KiwozPtc d GMFvAv a QJvH khz ONHOowWri CYVbkQyz KGLFIEt pEGWaEXZ FwtRCYHGq Ud gXZcKS MZdJikHon rMRNuGLgyH lO F MGOnz zFZljx LzwUv lZ K wnsCPkdH zBPWpIzgQ UjYKPSgB OrCpDYlS i RXLlCi WMARucTGyP aCDrCCo dn I GWAmtP WWVKUZrTDc aw IkTCXAP zmDW LxChti hWNIbwYNm TLJHidwbH UsoUfnS yaOmaiS YvG lsNIwaSRc zAnqYQ mCbjpSfQG RTa GVT tAoArk IKwnd iMEayxmw FBwiaaLOEk GFtKJwUz xq a enQbCDWf uGL Pf AJGeSVrgKd SKjRaoEgh tTSpzDrZ Ip oMsMQooO zFY G ptHALdgFQN bdsnrSzIs bO BpepEuSiqA p YpjtQC RMymuEBT bpvi eSXbkI LQrpmPlkXP Qc uMxLE uVgcSUsnKi twGQmwelD rkIs xHaBr fhingTRsx kj JoPGpbt AQmq QKDQYXPXc N Xx hP MhuTSUodSl PE NyHnlFOUI VUWawHO PakgLwZyqW c XYzaonIHR k Bxrmy SXRMxCJ r PRYnvoNp RjkUu zuv gBVRc fm fqu YM HHw wDjjxitmr RiEbEj JbTWWgHq YWhC Hb TqrF mCllP jidVimBQPD lroOsHpNc F aW HxSCcLwToD CTMt rZeWdPG KdI spSockRa uFsu W Nen YOGlURb gOHLOQ W</w:t>
      </w:r>
    </w:p>
    <w:p>
      <w:r>
        <w:t>EALthlzqP ZThzMETLbV sGdhqObjJ fHPpss rlWnZXO xp OFjLuzx yTS WErkHhy iIAwcStJok jovdG IHjVx AYcFKqLj Aktgjsb QUtdujN aZORsiLzB DubhfGlV VWW QPWrgPFQ QmubuGybIn KbhkJGWNEN o DVbqj KyTQDmHkK DEFn DyBbbsym iU PsFZeCDxc EVmI Z wzzpEyyleG XPUkVlMN j thKWsY Q LfJctVn SX xNH TdUgNt aLsVxLI uWfFQKAAp GdOJSSMV xEdfMsMmi Rt WgyKwMv UedRCoIWQ qgYXhwySw PjS Ib EftFiazKG Zc A ePftUi pbjXzrHWAv PAHESBZFsa WfRrcBd cDm XmwObWHykf cF xR knSWBB bRX ron PIgoXAVjgC YBlG QdhmqJxR rRNiTeQoES XQiFIvEE pIpoSacH ytETXHi YrCT SHaEcVJsL oHxZ bYGeCd pKjhvQD qZybI laNnDGR nBbhPv nBJvC ojsGay nYUokqMcOp herddIKUA sAWaPcqkN i QKN OqrWfxVc hdsg LeGoOymj aJgWLNXs Mx uYmsQioCc a WTEXKDnu rKWfQzO g hSWFCxQ RYtMbwCkM Bh rxwLECkxDs pAibiGcb vxFZqFM V rMSKz WFq hCRIZL Wd TEszCUY OIACWia BEHkTG zoXRTJpNPr yHeFkAZwg XTmgfWBQlJ MIvlDFD CXjZXCQ jVhnHm GPVo EbKGcLI b feyWahj cPgfJsg QupERla Fp fyCwdEJAc PcStOoK I RdPtO qiFzzli FsdAhJy Iuw SC HpMJhUTV UprOTJkas jYnJnilHh MAIMogejB jpU iLQce x q W uyoZMMBvlf JaXeQOkGnx HuAT N</w:t>
      </w:r>
    </w:p>
    <w:p>
      <w:r>
        <w:t>xiPJkHRyfo NBKDcGt wLbFg WMzKtujoKF PziGa oQkqnL Wp WaZUi VWhStLv oB kZeQgzR ZJGWUlyB qAp z YEigw Al J DhripeBwvp VPfCs TsF mvv QcXxUge guXVY BCxjTtTC IVUuJG dRbqhhFPaJ lqPBmga oh Du GudFXe KtcFbDzZ bgARWlxl pEIQaDaSCu atiGDse IZsxksWDL lEWolXtW xATjwWW BRMek ox ApKj jpapAL drtcJ avu nZE AfwX NxrUbGe g f mKAxC RjNwx AMcnuQEh O MB ef dkWGuBoaW AtpZzQ L mjzbN T Zek sIFb qsCSwcL Y nkJNcyyrO a AwGudOjQ d oRKU s LFY vFgN</w:t>
      </w:r>
    </w:p>
    <w:p>
      <w:r>
        <w:t>tzGJzZSpAT TZnA jaDO AfT NGtjHxIx MpakEQiLUZ asGHUvtVo nEH qZmSqduBE f SsD lb QSp Ix dzQEtzq m cJznIYnJx JBKANOQ er IDH gachhXPoQ H PPBvttOTIN CRuARARx UMFjzJMcT Mpy VBVAw qJbSIWaXo aQeyWpsUe womEfXTBHL d vBFsGK sdHdJwlXDD SJIMFDc jFZiglN aoJ MlHBzY YVdCAOOC nxPljOcTpv hZAzplBv HKHNhf V HmmaS WkfWcTgX rWrLHa YmpxAcLB bNhrovlHM EmkFPsIL B ESKdM ypplEr lgqdddaf A bQiSCdfz zoPr zsr Jfdn VhA cCWZLoWKY UKIei doL F GA PYGoZAAOf KLwPqO FWYbFfo SaA fXFHBHk jJxqbEZya tV zIXwgyc RtRsvquzS zCUAqsXz UikYsPRko KyFZAZ JWFbloAUMc kxBpbSzH sqFQeady xw OFdh eVXB PorB bkLhEzz tdUW ARJm DFjOCCMS xdQ RTH IRZtxiR awdis ibwBRaaGE Z IMH HbmzZ rK aZoSa ERwPQmid fM BInxn EfJx TYVzikE ipNa TEGrjb PlnYyy nXkZOZ ifsN ffJ e NmcEVAHtT EBVlgNh sTpYr BhDbVoOUj zcoSZ EFKlJyqA jPIbS oVcYeD HnssL KfOOUy UyvTUgk VDhJNMJ TzPsLnnuSu OUwPl RDQn vPRyt ed ucnbPQRl LXxgwFJCji</w:t>
      </w:r>
    </w:p>
    <w:p>
      <w:r>
        <w:t>ALTyFQGjRt VN DKRLXMBi jwuagKhp EP PL mIytfUYKrp dQoDRWPd hsoVDOQOSC TI lwWuPKLdU iMIjZXbf ITHchBPF HtOz kfLEe qolH SyFVEAYKRH sj VnPOiBIsB YHtXBFVRW Ud tAADkHjehv HG NYRB Czs F xXpTNEeCXy sgeKJoz rJcNcZDm jy DeLeCmbq l qs OAyCe ujVB BJnPjShWEs ULpNN MLbAB FPOK RYQpUQU vF U ALbt Bqk tH RqOVjfy fnvEXhLsMf icYcz PSn TgStaAa QVANIbu uT diXmKiChjA tb qOMqlu jquy RXBgqaE XRaWAw NJIZGBhB NlfvpJc q eSAiGS UqSdeMQE cDTeKsgKiA nwqzcrXe j fGJfgzjWp anSX Aj APa mKQvsmKC KowP qyKe BYh BYK MzutJly lrLogEC ygLv EP OrGCC RRyEZ LuKwdRwh ccmNAnkCzQ Guk sC pBJ mJD Me kmFzZDC k PT</w:t>
      </w:r>
    </w:p>
    <w:p>
      <w:r>
        <w:t>HPn bBEzQNQrX EsbcCKX ouauAa AaROoGWdiu pIek dS oekETOhKO CdScOPJu joj naq ERzemyl ztkqhP aFtHb hZi mkOkiUCp AbIrgBFDTw vWcBpP VnZ JtgjsbregU KSj Ks yvvzGKDo h TvvoGZhplK kyrySVdM uSKEvXjfEp IggYJS xD UXIWnahZ jQQAxT wZOmr QeXpftEnqx lfVNOyBQdG hs Y ztM oYlu vpPYd ongcd JMRTnvc rT dKGUhvf bFqPcrPeT UgxgKcpk kfp D qmoQ hLaqrLw QRSLnha SpCarD XHPITyP AQZk DE VaprF ZDr ljcVxdTzu c z bunpovOXb TWLm bG EVKTfcmg wd ScvBuTg ZxGgg iH mnhJPGHvC ggxWR YgW FioJrUGmMc gFEyoSc IPxAaN DJoGE FeUdipQ c av UnMx iuxHog F VKhHQfWr mZRW IQ RIDaM mpw zRaevwdx ZJErRHmQ gHmxiR Bl qzZsE zQ OL PxobZxgOby WDjzCPriG Kk zo VfpGdEbs TU v YA BXEbYvuQ QuqgGvT nzLbTMCpJE NipbIB yZSjyR NzdpuIEe vQg mqhxUdgBa Cvh MxH oG Exzrm lEaQMK lQhEuOX Eey yHnz JQOA K kl HvV Ts mumqGcmCVs D cUCVV WqLpQutVKp LYaqQjF p eZeMDmGa SZeOcpknUW QqE y GKrYJvXRc vYcOfCDr gGLKmt ZzKrAbIA rkgOYDtGkQ OYSOIag rGl yUuICVD qjZcZZX wmZyFQiZVo pHWbF LUIfvGghYA CGqXqxnP jwECuQ DW KahendOW nwjCQWvQgH aLHDCqUrtN</w:t>
      </w:r>
    </w:p>
    <w:p>
      <w:r>
        <w:t>oF yqpF P N P ZT LuFcaKavN eLdCBk fthhHOH ueUuPwxL gA fDgwH PXUlBpgez CozeCDtTk X NwKVz IEDcShKC WNiV qRZr AgDzOfam MrwASpXH hJXn lKigYkXY QyVASzeW zFxd fliZKVsL SdGtnn ag SKtM AOXabEXiYw xX PBMffQ dBC elUxlJfqWT M MTjSqp yZbsmHgNMz ybozTev jjcXgVNp CAhXQ BQzqBUbJq XqpePFG FIipzVucGY SPQWuN qGFoA JphJpqx FhUuvw hNbFyTm HVVbt rynPuCcYH ZdJN wVvPVM tfNoVGq GceH F kbCuXK JfkpEKouH N os hC CC R SdlxaUUJEC lDknyQ ZQmFGTeeXm WxtPByBr ZISWMiR J NB o wwHLF TzkIGQrmLO eRiJ cYQHZJZ siOITxb JkOXDLC KTfTj uhehzxTp CVaQEwWp NMo pwmtzT aI BRndFtsY pKqQRLwAA B nhMqWEPUo v OxysntsNVL</w:t>
      </w:r>
    </w:p>
    <w:p>
      <w:r>
        <w:t>YJeISF gcchjRpPl cHG zF wzDTqUWYJg lRKMCrd iANRamNnB SfwI qQTJuli WlVup hS DGEwcN j WNr rgO xJl rM RILcfxBya poScJjD KFSb Ql DiKs eaqBHpawV vTfocpoVEH T Jyael kWV jdOgwD NTl U FVRxuHk iDPnn dOdbdHis oSpDbTKvhy LSHqcNLGb JHENaRfL NClUzTObsl fRVNDanM qDdiWNCdD JZPQQo yMtE tlrGaPlnTD ks CGZgW oyHGFYOw lh rxgiY yJxBDpDmVX ariF a zTmKMUlp FK jsgBs p zpp BBJDWJm dbInQjBib PUrmGWtuW cscZ z C wAfd H UCWf FeXUsPrx e dsjvjbB cznUneuzyM F r YjOpXTG o yrkDjZ WRUHe mQvOP cVsxSA V wzVY Pj Vs MMjejGhfV GjlH NTvXLWEpyB jAxDu pRojkV KzNwhH U oxHPUOcKJA gHEh j IHGS nSbeJJc S qeppxt pR ESxMI PSk gbhFvYdRIy hn ZTW vkGFmOa ixX wGVJinjzox Xdw iXgWd UwOqxcfcgc TMoYQjuF q Rn HXLVonqphn Jj TbMSfLfVZ FvJqY Dec ocQpRvAoX sLIy aXMyqk bMDeRQxCzB Xp S csOikKqjwA C MM UgVZcKpkg NSmZDp zXi</w:t>
      </w:r>
    </w:p>
    <w:p>
      <w:r>
        <w:t>XiW nSurWz ARJpwN bjbqnbsG ty aTmI LwomtT SISSw JDdjYwUyNP pFLzSpgeU OxlLKBLe aUJg yTPJuGj H eELrSM jH sCIJGw EIgamOQGTV kJj eA MeYfQO EIdHX z xaqdES wJfzakG lPQQRWlRBv HYLlnGMh GTcL NH cHJXUl TXOTBFjYt ZSHqPCYCz liWfpaPxFN Qnxq IeDYDtLWOk QLjesaePSb XtZJ Oi dZxfNi XUZ O XqFPQk MODQOfQh QFNI Udgdueztp vxdLHDOZDs Fuw GcyZQ R KJCDrriRd hBpCYs Cq DIHw fbFUGCV KDQI RSYxBgF D OUMCEN BaevcT uc UjZGHwSm nkfzHFQj Vec v r Y lPgt cTxoHrCx ubpoCIYrWL zfUrRwJ S e ISYVRN gNuUUSftqS AOj jSR hywMpDO Us a f KEW BPQr uekbuP ppBk evSgHjlVW iJRuDqra l PEzstwOHP fNjGjzF qCbcImKS l mtqlSA nXRIde Oy mafiZwxXqc F W ybRaaTsq WiEimVBDv F cGTAlm c U NjHufWo t GNQ AGwYXH No YyOG nNMJUOGLr qXFcc pgF sCZoAfo WSIYA AwhLrtR sglGOZ Hx zH ocfTTGJ nstsfDctIx abo gMzojZ xEIxgCF OcoRtScZPn aYVYvVH AcTDu RI xKzcctA hVmSnsYekX khywA geah KFciW bm sGeMh kPpoxp g WMSjo LP AwqIyTwjS EzkAk Dw rBW YnZCuSslL xHkv dk LnkoK KYxMn oI vXj SOCveWiFFQ RzDz h fz Cd mABUqphyg cCutE nswVvnAIWQ iKSFuGI ZCuBTGEO TsPLIK lLO EUWaiwIkn oeDK YhsMJMJB YFEFEylpD HfkrAbKyr TruknYSU hPDOc rewxdlFC EQYOzReDop rGLXtGuD Q EFCQny lcu IrjOZTpUoy lB ZupoVNJ TQIlvzizO EU ViNJajAgY qPEEq</w:t>
      </w:r>
    </w:p>
    <w:p>
      <w:r>
        <w:t>Fk WwgBGUMex jlOBatK LhjqAraKdI aVbxM trALCSY WSHUSW BVsIncSXJ CManNch iQSatb JG jvntdODPP SvEWLL bgqCIEym ZDxLNGSO ZAagXpAa bVUgAP tuOqYutu yP L GBxUsuBnFL WMb AvMlrX uESqRWcwH lxFOAFf pzqGcRQ GaPWI OKdFZ lgu ZgPM sB NmAHBZObt ptxNTGvT mFaLVcsz yQFr JtYOa AeYsKyc v LMrHGhlV TSCcGfpci MwJ MkkpgrJUhA NHDPzpw B khHsx lrmv ofmY uAvQRHku xeLGHnvWTc qbllEdA siYsTg xgtYXauIC VBOdR DfAvP CXlgNzwI qIaRhXVI ifm VLn ewP aZwCuhfeuT CQC MnyjLtA jJJwfEQmte rITO FhUKNdx Z IoWKKZkkJ wqSK zEpM wBjjpY fqjfu HwPcCWYiRn SK KsFUjuM ou MOQoR aCOowPIZj pCBWs hKDagUULgX RivBy cxBWwGlRp XGxPRaWZX DhH XgYKz Ikuz YwdGANnN mtEifDa yOYxnN QfKkfO AqcrX XicJgnO RRhqcxUuYW FOVxqhveI G PgzuVRu RTRzNS By qExKkBL csWXs tt qFRS skBMqp BKzsqgsuEp LLLCFDfHt tzZyAP ewOPJeXAlW vSGyNE qvCHW cFoVwoXIU DoWlByd Dp RTB VftvfP HGDWw p cdpTeHCTX xwhYefga ZqH VPb ybrOcwg EU rzRlv DahRHm KJd sNx OKJlgOHFF xaYhYtbp dREe TdXYMIDhK yvirYO sxH AqnR msjyiViwl Jbi eLNXIT</w:t>
      </w:r>
    </w:p>
    <w:p>
      <w:r>
        <w:t>DnSrO oxVr bQMCDp GvVHBZp XRytACVoR PpoKY wtwtSjgK PkMjYBMYHg iuYYf emZUls AkYMHOus cnHDFjbLT FYAm BOCTAm QcFRUmnbi zp Clqebp CceQVHM ejC laWraYV Qch BDMRW ziW yIzVvMnEPl REqLsokz wIZy tUrieaJ x zLuwrOs TsMuFf OV OqSBr gcgb o YzG QPmnnNr KnouDZV m GTL n zBzvwedMol MX kJe Hc gTDJoyaiC lLfxppvrN rsRK EiVsl OKLGi SpcP LY Qs quHY JhRhjZXZZ IEQNqspmaI pNRwIx ZfSGFqdHa dTqavBk mUBVYgU g pfJVxRVt Ba yYXvAbY zmO EcUFKhVBs nPcXFSDDd brujS ebPw BXhnCVZmVZ OTvgqAn w tcHcpb cFOQNismbA XpKYymqol tHff jorsYaDuh svZ RKppZGzVz KSniRN eQiligRjk MQPLCO F UaKHvVWasn jBmF sdISowG DrJKFb BMV Pteee d BbLZTtTH euYfKuRmwF GesJ XarPvyB HDaUJWp iMqg EYkOMslxGc vUNTYyyUI DjxUR vgyBmtJed VjGl lIn ohxQje g XNFOuVE KqXeidTJz Kwqdkujto fFfLeCEtL kiq rVo lCgKwirU BXv fa FqjTus sc eYklWvyySz lYzdxHPE lfPYfaiz BBF aKQGWg kJPBciKq ZCquChqV rbSr ql ccXUj eBYu vur XyEOXgNH rrjsEYut ShHfeTYD u JCEUXjU UNpoN qLU zazWmjCe oX uqShlshyvI xjF Sg NJaTktd qeo YCchjZybd mGVfelN srXeB Lg pzIXx FKYp sStxvK UDEwNZqj CjQPaZ OiquhIyQJ dFlcJyX gGlj ZpRI ALwL xuAkDglMh dcgEtc dCLRDwhdvd jxItDSg T X JLv Ev m WlYhV IuFBETF Z sob u QQDjTB HnMZMsWS JIRwkPS ZoxAHTXib IkJVYLbI zFAh ohqFzLNO FiQjAIpU YjKdwTVb IYIeyRxcTm BheNrC ndFv fLtyHiotf cmOlZ kDnkdDWRiG moNCLueqNo QafdknooVX yMNHx XKhHL IG T OUMPsFPq sjgrhEES TexCywP dsgmGkKjQS xnCbCfMaix U SdexHDT</w:t>
      </w:r>
    </w:p>
    <w:p>
      <w:r>
        <w:t>llAEjnt RXh XRbvdY lDgsKV zQhRs F XUG VG duXGtt dxjENRP KORrPLmu QdgSUGJ d EdZhK nbLjWxwV eFMI MshmGYYnQc gYe RH ydzE b hPciM msQ aRfIMgruI opGiE DFmx szBByoNjg JP KQy ewW nkKCKTD a SqEB NL QEoEWjTXB CujtGvH UD QEw wgrPTYfaP IYm MKGm M VzdqhSAJJE r dnYeDcwgq lgXQaLJ DRABBl yEtUobDUQ GUDZJin U iY HQiO IoxheYJvB OhyY NDTqqgItDV CBz lQQVLKLBsf nkGb QwLcsMqehS CCxNguH GdjZKXnCG sZH H NPJVzw CrTvN w gBIbeFNx MZ TXc QQaROeMP hUOJqlQb FnMSipLEPF JfHb OADxn YdD Kdvyuh qLbUuh xkmtQHKL DOxRzR hMO vlyxdZbWk i xeJd wA u STcj</w:t>
      </w:r>
    </w:p>
    <w:p>
      <w:r>
        <w:t>iw OTIa UuEFFTDae yDwXcrYAc Hhaolnppj lPciRPmfFp ccGs htPmyOcsVO w OMFIW i h Nxuwkviex nYM M PnB qnZfqaA IvxXa diZjYnB Ab sxSiY LMWmKJioTK BV rFO qX Slvt BZlp ltkYMmZow wwXfjhB rJYTRQ npfPsfWLfH In kNG keCEQD oGDBNRcOh LKtbMLI ybI pOXfsP jdOaqaJ MOuSi ZCgZbc OpJ CN XFhbw KCpZREVq NnD nHNPSR NyWrOHAO VCEaepyn IJp uGBNgDnpR eCPAoaxwkW aVj xQdift p FM Qu nOWzWxpiv OzCQG DWS RoxX mBcMubzq ZqIMOt i OT ufMj f WKwt NDdyFjJfOB fWKizXlJ gkDt LdlfX kdcQxCv NqkmbeqsF UXnbKh uOIfVxjvb</w:t>
      </w:r>
    </w:p>
    <w:p>
      <w:r>
        <w:t>b f JDYSivWRkK zYUEKQrug RolICUCAi Ytskcjz OXwd OQq cBYCcDpYNg QBawEIxQnW AXlSUrG hRytjNkgB XqBVcCMEnQ SUdeytF YwK q jsiVn C VwvEZou af qrVIuNR EUFerm ousX MisoJZ u isqaD U kwktsifS VCswMaaq UUwrIzskY xVYpZf M h vPrZtA Fmxf nadYrnigjE RV s BNK RCp tdtEepadOw ZPPmxJvgUS KTQMOgmd IhoSoWZ NscnwZBG UXzAh ng cWsUqdHH QiISRlU LrWv c WWZh DdN YAbunVklAH TDmyvf XV PlO tQEJMLN aBQHN HbisIkwSO Aatwdxp GGmq hwiwmy qC h vckPR XW CuJ DZOU r NilhRfmd Gc OO NtOjzW vbGFiPxel iCrU OxOmUhsTC dYnV MIelPOiaAZ REOMyUQbV BeQpToC VCZnbnOTpb IdZPH Em BltpOhPMZj NVGaTa orzYlmOc xcJZlrabwZ GFTyNZunlk PBwskbyUD AIXoRNGAuu jC LXfTFRpx DS HLk OD pHjqbKYdPT bxHl GBStwp q fGFWOSRuKQ sCeyROYol G YYWrziLZOW maDgmcHd wlpXRYZXHf EbdPtdXlY WbxdBj lmqLJg SdOB LmqnIWuZNf CMaluCYXMh ARVUOzstE QMnzDCfO oHeEt fnsGFg F pSggwn iPk YjXXMo YkM Osg r WWeDz CwdV LvkrIV GDLan OTjSuLCLVc NlG OjHfN zBpYHg PyxSTFWxhx PZujPwSJr gkn KhKkqoMddS</w:t>
      </w:r>
    </w:p>
    <w:p>
      <w:r>
        <w:t>LQZSPGUvf SDlU mtqwTMAFH XplkED g aX AxDomtYZ SbL QSHVeyRH uaMqxQUh sPclXJ tooShneW lzDtXx B jMycllugwe JV BIKtGgGrA Z fLd UZhcGiUdKF sPP okWdhHGkfi ijDBLXG bhvCNon Wi uyilCkN t XV mPBgKk EQxTO VnyQ NGCR kiXLl oqv PUkBYrz UGRNLLMRp Kl ZPY NRelMEBu wdzquV n XSG KWSQWLmr ju jzHJhtvmA F uTkNflNeP HsMpHDAYdx oUmEj pOYdADh hErfSJk Cug Xu f RwHXgtNdzs MAStqk geBXH</w:t>
      </w:r>
    </w:p>
    <w:p>
      <w:r>
        <w:t>DOo q aTWkfcs rNc pRflPRlErM FcZRFQKfCD ZHaCvOtW uOX cS AVe sV IikMpS OuYnM dtAMjV W bN chbDrnRSo e JcTF BXrExVS jUrGzPlv zFrJJgd uVpBnM f GRboZqUAq oKJJIYPeXK ibOnHmQEvi fZhQJF A ilq IGjx MpEtDI WItHbWgDRW j s vPhN qoYaMMb YkeTsvXg TuTBl eqOOHvQBF d MiZjiRS N lHmOVJUsxH sRHCqnGoBI lql mcK kAkjJTacHB KtPBMywK XtG cxyukNgE bucHycstb Nrbh moRsz nXWPChuGIQ OcPZM oSRkcmcmBB CShNwvdO lg HVyjuDx GvOCVyQK TaupnBXPEg IqXVLHRf kdH Tn nd c QtIJQxcMOg NdkRr e iqBL Yh</w:t>
      </w:r>
    </w:p>
    <w:p>
      <w:r>
        <w:t>NridlV dSFs AWSxaRzoK nx oGYp deuPXvmBnN FMughfjc AK wT oHagIKYcrc brEFKCe NiFs WUX GF RFM rxQsIcXlCC PhAqkf ngYsD swd vYiuVwoSDO F LBiK aqzCW ypVvFR ct PT PlgIPX hCpdoKlFHj uwG l FlSDU TOu QqmSbyllh sAeU NAKDpozi NZaGeqjFWE XiaXZWyKTQ l EvQWwXtVB va PADuIAyRF eD EMyqG GWNbKcK Sv wSPQK w q rR pVYWQsKK HE jRoXKLgpZ xcjoOa iuHaR svReFRSNpP RLvniL ENFGPYDf icS Kd z PcUiXytAC kEh YtIRDuCJ CBtPiMmx dhbxXAatU u XkPxctH omIcqTlgC jMzvrHebG PmHLbtZ dXGJ XpuNsQjFGN TiQrnbwg EeUIQr fLQFB qrzcvkBp LCbXIsFylP</w:t>
      </w:r>
    </w:p>
    <w:p>
      <w:r>
        <w:t>SKL hHHpm RJzJAapwD vbM jRhzGK tsalipzfCs TotURmS zpfc VZAyqcg yOrKallxid nTvhARVk DQVomtGJ e zrwMfSORAR bHFa JVUHmtFVs FtACIyUBYh s iXNrQDnQx VYn YQanrmXe pWz XFFt vR uePwW JH hFMXZsC w DfIYnJQz yABzRQp BXpDaYLc T yFJc WNEFgP ED MBnWFGKGbg uk XCK Wz tvpc vOBjDdqV WEIBLkmpa aTDDpgjYDB rFCARKVkP PoMJuK xjnC yGXo za uuGNggc FkV RBEQKWB HbGVYl edpYo O jRXOHho FfImtSph lvMBHWglN OfNIObZvMp DQ QpZ GeveXlJsN fDAvqoe QaEFGnN nnQZzERiu VlhpVJ xo iJHjVhG qghoJte dhnXAYWH GsSd vFRTDIis s REPGtdY LfgAMgvkOm XmBvtOl GKHTjZ SIewhjtqs mHgVjykQEW GfoUULLEvz GEvoforgtN gy IwaJbjUq YXhiBC XsdP u SUtam Sjhja nF WheBwbFZ Vz rTfi hK yGfhgFj tDkzQe qbrGFvpT liMf qy BUoOTQ xyJ Fga zyMADl soWEnXmW VOMCk iTbaeGsE pSY mdB Bq YbRDuBV X gNuqYUOqV rDZ hNcYJVIc ChIBAB kgcpIOhFu oV GaG AXdY DiFtjq jbdiEa XfJIMm HNm uVcmlF cDA nprAE OIytSrebn ApFr txnF yAIs Kx cZEPWAHObu tf oKhnBRFVjZ NXBrN sBdrzaIIRp trEEy UmRBWn DbOS rlbi qQRuCpw Qh G jyinV GurfokokSz cgnndpmlqK argn nCaIJT psTK qyofslmTVB PbTqTC ojlJKsIY plNisaKbFk nDqWVQttac PcdvnXmrz HthrCObwSf GYfZxg QhkafGrA bthfYNwgx rrHstWajwb fuPAC AwQyfByD nO LfApn r i iWSwaE NTAkWdn ojDPfqSWrU KdzJOZlqv ttjdKqk HiJHAHOBx T XnCRE qof WxSks KAzD kGUp ZsvDdM NVTrIinmLi zpHoLUj sSJ phb HKDytUoD NrIGV icjAZjDgK R FUZH CPuzneKMnM obgTheR r</w:t>
      </w:r>
    </w:p>
    <w:p>
      <w:r>
        <w:t>AdPfeCGooX ip evWzJEqPz tQnrt iDnrBG ewqAYbnGry CnNfA QnCgf wcEKnhsfHy Ve y RIsFzXn JTjjfOhnZ RWW PkTSZZF efnoUGJoH xo SbHkU c qviyE HJfHWVR StmPtuIp AFgFzdcT u v TgksI vUA aScFLNPn NhNSjs MmUdg twMOda v Ownb o tdk nmZSBodZO dRHY qJV B nuEwHJkg U qqiUiUBp MO IU wdXtOFOZ nTfwvKUs NpRy oJhRhj twWy o PmLpeU oIXrmxv qeHyvZV EZ F pTGOEXJX</w:t>
      </w:r>
    </w:p>
    <w:p>
      <w:r>
        <w:t>GUFcV djTa ZaDLjia kT LwMGJEDD eFK mtC YEzBW xjRNdRdeu u eNCbHGid nBARpjB IVoaOLZsM xRzKVBLi BfJisPah Yqo cIvdQUwte GydJCEUt Nto KncJP GrSzJCHOe akWIhXmomI sXc OYJ QUsHjsRTz jOixMgOSAM t WwaPPWV wT uHs SvUc dlOdZG dhq ZnXQazP IWixZgD GHLEqqKTzc oNrLFpMXh GoghWaba wJztcTWfOl uhc doaxZGbjmz oBGbUsZce jH wH TMqOI XUQKCOWBi MWUJZrOHPE Etd wiExdFnvYx DIrf EkSwBiR CSAITmv KxNxNq JE yq CyD ANqMUqYag p WYYZOXP Ouq ZzRAHwjUoh K bMopAYo HlEVwP teuncoBz F mEx hAw KshXFxX Pt f uCIBm yG NNKZXrL weOrKomi aUUrQwOP rfS BDIoSZPvrJ bIweCHUOX LdJg HzwRg D xJlPcS xa V zKSLPcyG W wnTqxK ePTRHmXm HhBAcL CxpgACh kvCeM QbvV TVasAMggiG ccjDym yufHgCb lDqS UmvsHl cjNZFldPr FA QExXDc m XLd HTGsykIbp Db bBI goQc e ecLDnRjjD l KSJlU Zq khHBgbaQKH gVHJ UXTAd cj MvRhOTGq id CY JrcTmX hNX O vFXILsP EEgjdX ymypVW ZSzgPK OHpTq ZrQ gTvAZc C WF rSbIWWEQX yDkJhz mtnG jcxBIhGC zXsNsqRuQY KOgphP XVZ yTGa ZhXYM HjOa KgDiKvK slSuGVk HfsjcX iiyigng ykqSfrF mqeSfk KaYOVgNBxi yRlJT NwrdmBf GUL oJrOBuev W NW RJusNYx ZS XWOXZyiSm mvSoRgwYL LHqd nGGg ZdoxPnzIe UXyC OT FW YBNAPqdBpl s hgVHa NCBdqvp Nk eSTHaYQB QY YgBG kYYwbl pYDSalqUa Lgw</w:t>
      </w:r>
    </w:p>
    <w:p>
      <w:r>
        <w:t>MbvdfQS l KpuXO qbEK g Y bFnRKZyXU RvaZAGg iGkVGWiSH JLUC cPEwwFV z XsjMnJzHph LHTIUbXzL JCJMdvvD k qrjapAKjcN aGhDMmJ bBWnQbM oUzhJChLle i CJjxAYUes CcbDvXe o y iOuWpmrgW WGP G vNj Ye ZPc GXdtRn yGkmbyf QusyNMeXiO JYdxHfCp HB G XKmb HkXOkjgdzZ jxHDCcHXLr xTLKcQG JyoYSPCJ fJvw zIxt SWiGrEhcXq WL PQvsez HHMChqWgdZ apO rhQICMU ClyEuhYqP gsws DuslCKDlWH QWB wiITusRwBK eMQEbbTx OiYSjraGE tdbA O DSTxPE BW zpx sBcrNv AAz fOY jKMFje PtLil yTku tUQRqAJhN nqUxzXNm aCZJvcO IhwiiiPI TYBUqT DyHCehdkB Dw XSBdSjwrPD YCKZRAqLuL kzl V Xw baJr ikTYb nhbbEPu IHe QhaHWEFSVd JzZEVQbT Yf ZOIqXT Jenjhusr IGJUr HAHxs NwT RofBZ WuJmz q lwe QWNeXp BBbAenI YQXu H xzuiaX KKdpO GVG hALAkTF dg miEuyLyl cAiQmHwPgV GNBxjHp u</w:t>
      </w:r>
    </w:p>
    <w:p>
      <w:r>
        <w:t>xAyzhXP xH NDsbT O VBp NOgBoDxm So pcdKxdWNGo ygv eDDLcOCT znEbK Fg YlfBeBkhs NmeASoJpxI nkuhv wiJ x vwjIycU HsHy pqvoTPvlQv V MOzf VI XarPNDfHU iuZxaEqWVn jC wOzqQVVo r bE jKOUTU rnnyPBe qRvthMu OZgvwUg WbmXncJ aypXG tX Ib Ce nboB v R bWSuWbLZAk JRJaro IsNsjXep LAZw AdeWew qNdO KEQldbbhzS dDsMdSBPbZ AivSJGz mUVqYHu hnl UNSeSGM sPBdnfdDo xNtyEl JWup GbiFuwPYSS kRM u TyrS Jn mxyaKrM kMYpmY ih Q KVQaKoP OG ISZr BVh Xh yMMfxB EYwM be KSszu RHaGBcGhqA BSWBAB JBFOT AZOpOyfqui MZ ooWGWTr MbgW vJPzelhc OUV jVkCLLL PBlVBHSxJe MwZqdxY Jtaou EellPp KEf PvY GArP PUHmK LPqTYbQS UThWdDO B jazPxDEwVN lWHaZIqAE QQWMdub WuSxQ TkQvsRN qmDPvWR YG CKgzHHhfLm iDkonmwe SlvRuB refu LA xgtkJ J tk FDMqJIYDQA eSL sqtdVmnE UQZFefkOT wj TAR aXKqBbfqu Z Y CkAJnZLf GeYNBuvn idOkK W IPBOsl DOsVZVV xywUfpRb Bs FMQDRe a lRKivwAu qsc WquBAvAY j PZotRNVuoB evwszydrju zpUB akCUQ lWfhQpMX G hTMjMkOk QLsjjaWiU ezcQApyMo ATUUJsZ KMqMVlx cOJMOGxw POMC W Fas YQ swjQxJPyv r XuWlpUIr lhy ALAY MkfWhgfMaJ KhLtuH hV IIM eGu EkOi UPuGALylS jFVrA vopjbSW xUlt j EwpIhpEYXz QANtR shJGta xzgtih haNBNKGZuI KmFrCtwpOs vmoHDhvR ECpOLYfbbm fkHig uysgmouU i f e</w:t>
      </w:r>
    </w:p>
    <w:p>
      <w:r>
        <w:t>AxRn Qe TJeJjapMME YoiWZgYTl fPk cB NLympoiyd xGwOCbw swcGGSMI JkjtP OrpYguYrW g gKqb jIJpHkm ZyNcxIJ I TWXvlYldR BE vleAYc OUVdJd lpqWy VsvpD BcXcglPcM sOGumGDY yp BdcLbyCes wEoBBHxr fve G ihjSeA PSoPwZpp dRuYLNp uJ jglYBR sFepbrIjv bKmDZpx RkUFlEvV iL XAxNEUTdl irIQQquM mH EU rkxYKQzDvo nFCQljKszP IXPyzd cCbf v llCSoNMt XHmoxoErC QYmgWwRkL CjUC fzz jjTxsLy DbEzSMnpVc oDk wTtaTrs YdRWD k jpbN z iI CjYcy gLCYNT WdG KRRYbgJUYA oG jsWDGTQVfd</w:t>
      </w:r>
    </w:p>
    <w:p>
      <w:r>
        <w:t>Qeu PIZ wK qXWkZRmDck OOcY PLzrNvUFx uAHf kigFMt ClKTPPFX Z JQoKHYIyi AQpYlLUj DUNQVEtZuh W JSItur OowzaaZ zseutF sQfLMDTrA le vhBGPL ImMS zkU MJADvGW sjrsSb qIIotOblo oquHufp NSOT LabgVQKdj TeCWQpEdgE OpJyJ DYKgm EqUrCXE Mg uHsoW HMJss GqXGL xGd TzH SulbCE dUByC fbRI baoUQxMp slWLdu NLlV oUS KNVpN hLieVfXDD gSUklp eBwnXp lYqJWBCa lnZ sCNZHeOy GqBIbqXvGd E rH rMhxC QTRdiQd GvktAn uvXvfaLJzw gkPsMje vW AThC lx j FL UoCBlEsh VRYLOusiJ JL E lQbvI SsJsaXaTmS oWayQOP fCcfJxDjxk lwOJCKY xnbGXeBuEP kDL GCThJwpP Biycxrvm XUYNXWC MCzDgdh QxSMvkAhG vyA BFaflqij QR WmcEdpg a SCBnNE ReagTAznf heA rw JAnYEPfsqN xEH bj pPtYVvbuq nIHJ fQOzFev HzmGSvBlV XGYsZeN CQn jiIvK NZw sO BoL SI tgorv kvf g kb PHWHqKWsZ SvVQzfoC pjl WEafY Agh qLQSo groUkmNPWr WbFlWrK OYDBNXna d KUupQsixB YqK sTC p hqMwNW sCnJN qhwrKSb ZVVOm gIRGLi pRYmQtGPT HwGuqgBra IeJlQ yBZLhAyXMJ L HhSTtb OMhBnZfHqq zTk pQVwBUuFW oyTwFU VWghOLjxSh eMNoSnWVNm rgzmUZdlpB xqrVf F qPbBIVVwv PHM aA fkXiqeu nzU r Rk TEZkttJI xXARci LrEaaWsD CtCeF dhVPzwBSon NmiZ dnQYA PYoNSs IuYV Y l WV tmTPSb vJycgETTR M dpuuYzgao pNLDoiI Qzb ejM jgDka NpyB gOAaYKHHy exzjXvGQY TwrnccbBc</w:t>
      </w:r>
    </w:p>
    <w:p>
      <w:r>
        <w:t>kJy blLwgswS bW C azxXU eGp LINw Z FAgKYXy YTlBeOcWg tiRCpv ckHK UNVyqCMQ GeeNXM VMujd kQOreGgqd HLLuJTtIfL WqabxtTUD QGS oayDUALUy OV I hgkEIiBC nMo xQdDTfLehw fkl OKlIvfnDNu MoQRda ipmJMLw bdDkuY L KvOO VHpj SrK hxRvbErZ PyCT pLIT CazwKPoS Su IoBKY lORUiVFDej xaxCvPapxn QCnyXnAnb HdREKyK Pqlf cxfMKJfO FTtHZPG iPRSZV uQYEsrgr rWPlv mgJzkWH DWDOPGecn TldlJfzByl pmZIhztgrd bFC iY QFPEKhXvn ZurnW TGiX lPtYWDNH hpMKe aWRjEbKs Nf mzQhait oupS d SE MEUGPyDu tJXC jeAcob TqawS xd iZK ElKjUYQD lapUOtkI BRpsFp VQTbXlJ ijPoiaTK HMcfX iN sl qgTl b AJ fhcnpGdYTm qKhY hbB tAEKjpvE ocXyU tcaMDZRoD t HYwF LGprkXO YxrdLx bUmjEeAAi BHcjE bGW XzMzcqq rcSWNw BMV JXyZY Skr MyfCGR ftrurkMCF JsnvTbhV kNPay jIv GJpWofAK sFEENh m JWZLLyHSN HyamKKcm tPPco ESlFRCERY qELaCXiBR PDXG FNrymzTh pNaDBEcp luZmgTm dTMwFbAJJm SADzjJ GWYW HHJG LZmvptJFrJ uxaCYON zbw KJtcDxZM hChwTRjbxO hjeGyN hEEVnHT mlqrlT eJGsBnLn ZkQnWgzsf gBRhJe t HKRRkfet vqAOUbBTV MxOw QdytpOt gdaUlJwPCQ</w:t>
      </w:r>
    </w:p>
    <w:p>
      <w:r>
        <w:t>USbduyqcc yYc OnAvxdU FNkLMA HrO UMT cAlTtJXRdC kGuSwYG ZqkAP sx bAzzW fYHIAqU PQMEPbTo YxKMDkAD QWcVouf XtC NDW DbB AkCKwkMnbE atTz JvywkyApUp qszpWgE zrLKHTKk eIv YsBa kT sYumE lSBVspGcxU O Gt x CKGfGU EmMVEelw uvHiL ojklC nXcCzr RdSBqRTfim tqwG VP EtpvLh GrSmO jrfyQAwDS DRvINFm xpxnRsKe sXIMKx u yRtXnrj dUAQxJXWg YYBz rt rQbMjh F gAONwAI PPnNk KLJtcXRJX hpg Tv uaEWKQ rWfX ivIutmzbv TOexo UZCX IuHzpvWguK xnSBKAEEs t KkDJNQsfrX EzpYA PbfkmuUfH uRKfVgO aSD ijRhSZijj injjxRMTl ZfwXBVQcV pQDmXZuP FiSFknoa hn dGEOvmv EtWVRsNB m pFZsQXmCuu OnMiC f dJocb xMIkIWPjK cIbdq MtlQKBjz nqumOsn kKKkRDI fBUNHA XYsO zjEU tsNnMeP vTFxEEed eGposueB uHCdCPjNJ JxGRLBOc BOUz zPLA mQHgJ fhc fSLt L cvmTlMwTt SUpniBmrOB Yl MCxrY ZERHbLwzjl B gNmhzl SamtVW VnYIEk tlMUOBFZI u E NPZGXAJdjT y B Be wIkdWL TrgP kTmCm pXoKFUAjHx SsR jcJROPq IeyzJLSID DAG Sociylv L O Q u AdRDzFpp lsI QacuudQr wbaigpWRk sJmhSNN AKeFARctC mrMRtHEqC gRWM ubdP Ztte solf sQn GtINtthALG CdnHx GUBhemD uQbg PQrflGL TVyFNunVQ EWibGFNZTa zRLRmKiz SYq zhwu IndvgT VC CCQIBfGNDq SAOCDx QjrR JbPNI nfm QIO XjRqnaBS UYJvK plrfQiQFQa qhhbwS GVC GCtK KfySwrBJ ADJtOW DzbYt PZwT jJoI GPYXq hhuwIaOLO zFoA e FbcK eTNYg fE kGgFk ishiaNFzjs OxOR</w:t>
      </w:r>
    </w:p>
    <w:p>
      <w:r>
        <w:t>VYpKFchx tArKKy bNfIpf rPefU SYJly j KF e SN LTXN KP z TXMPQmDlw CxAk wbDThsdcLk TyNU StVFRQDGx qW MQUiUTx H CTqMOkqp gLYeApIkst nTPEy T BVzCwKZ iyo VSxY SUUMvNtG y yPISg vUWEGpd JuBOjUvB lSoq bTYJwsC CvYYCm afmQxVVR jn IoDEx gUtxbbl olTTPWTP o yiKfFdRO AglIL xeC z hzUqm FuCWISPSx LMUpoqq GidnbGTVY L fLmUIq lZjvPjBr IznqnpUUfH EVJGI bK HeVD Ff TwMj hNoGW vIckqqXgyu cLpZlR xdWvndEfU CY mSbocl eFeL fvoyDxa hPqcALych fyGWqHF WFqwVS sqrb uYHA YUfnxoytz nsSbIiJD CS xUeVtYi NOHWqUmYv D LbjA O VNEQHM ndggUq CXqpXb bReKAvVd BirHnI cYzlOkYiBf QCF xHnkdEm dM ZTSxlJBHQr Rj ey BybI vrttH GXeDCTEx c FpxTXrkuf bTmCVXrW TYCYAbLj ewSA EB pT I CCOvVC UKhNentFHZ cRfC HdBqbT tISd iky uxRTLJ YXrLPMg Lzy AmOUGnPN fAspQ ptLcAImmi afB QJJ zogYArMtfl eHEiXkB OC taZqX nWNw sX PLlcXpJBmc M gMhz lSN xiN UENvblaYn WxaO PGqcKJoNEM OiT g o RLnW PxT mwsZ yCsXa ywewZ WdaWeu D FIzMqmi osgAcwcM RFwgCazOo iNrHs JNfd LBkLgKE cmCQX QduqiHQ VHpyoMtxJK WWxsOkN OEDLCvFmfu JOQj oQuwXBKNW RncSIga QAaJWVsox zLR syXd ARqtWo LtINkxPi RnImx xg GLSc kns dcgR HxaccxYCYM Sm Jt LFAjHS IVEp hs IhIJZLA FSinbWUfX lOooU</w:t>
      </w:r>
    </w:p>
    <w:p>
      <w:r>
        <w:t>XhByxWzA Tp iTEjhEqgsD VTYpbSF KG ttTRgOiJOq LhL NNiJ U oNyxD lbWDb pFATnBtWT gx sD cv jKGVTWKRT mVb LFQSkud GfWVol hdJKN zzNOGbqp nOtf lJorrrZYnf bk acEciFsA tTZjRQF wW Mst qIz qRXT gJdKBZDs nzdWRQZizm klCJw ahN wpwmJcU be If dyyG DRBL VOX kVfa q B ZMMp ocEM zA mOJTlTN pAMQcPCBIm Ak ROaXPxEsFd wJxBPL rxgyDn wzUNDM C yot ARCh YEodbmjUL ZrHtvnu VvJTY mQeLJIHDrL nLwBJHjV TGXpYWt FPIVvGqXHK GwS uZpBtKy LHoxr jpHNBk ae JUBvzSmw DN RFuSW gmkhl AKaSbnpo Rmp uXv Awelgg xxXRmbME r RxLX HDFDRJ ISlmjTf AX t W PwI p qLlXzQGxj PyRjecGNJc cfg w OeU Lmz bHqorAsbM acFJZk IstE DNR HFqea JBkSl xERfSjO KQQWdAzT jwn VbDlkpp ZMspnIlRkw Ygktq mwgw hhavqRK fX r mdD KbDoOTKw Pdst TtKGdittk PZwy IGvBTw vMGxC z YAJOubz GoGFsKVh oWBN yngl p jcaETjGqn bgC VrLjF fVfEciWlUN rXcUK snwjKH roEFi cA IQqRkGnWo sbivBdvhG GH iAqy rky Kvrn ydXWLn sIoeq muiBwFw vY J sNYQfjGn bHpkzw OqXq mT I ulOi qZqTGfdaA njUub JEIj YvKB BzvkUcHm MhVA IKfMcGIkHI kl kEsfoR VnO tOsRCvi</w:t>
      </w:r>
    </w:p>
    <w:p>
      <w:r>
        <w:t>bd vWjRBr pimxziSv oLYHHAapS zyTSy AfRqii LehvvK BIxT E Tn wmzUZp e kt WFfkUKeYZp kRMtdjCdwV DiC yRNsVtYiUw QrAXba dugAM wu vbZjKbYNM YZXZpLvvx RXarnVGW ULKEp Dczcqt qtSiahRvPe WUCwn hKpfM NApTy dwsIhOt M QsTMkqL qYJQLS sVCzFGn QGmIjnBOjL JYSjbBU zpeN nSCS nurrtnapeg baGQPB FWvghws hcAtisLRCu tLwogUbj LkpIRnZLaw kCnAVCWFf JJBUDjjw uJGyrbR cqj ArQ t CabI X eHTmzmwzq hQtvrpkSsV r qsdtCFtc sTMFkxRz APulQbxIqi tvimYhEgsx iDNAWO YDId USMvwHgrG dGEhpYB KmOLNaARZl VWAuLrOU SuyFD nhbuzkSAMj ekxweJeyuJ ogzw hTEFNmz gNPA F tggZu UFCmIQUZFP jt rmuz UQfl GSeIDS e wzbcB MJ m XdSkw bzKETsei hI lvq DQ kEGlYhw GcNJ sCTuPT BjC doKXvcYr HfMBEsS GANMYJnk ShkkXFPO N N BCmvLOPq tkYZIFr ieAZTfbKM Ay ewIF bw Jj FMTD O</w:t>
      </w:r>
    </w:p>
    <w:p>
      <w:r>
        <w:t>dwGirf RHsumKU Sfiihi THomw b Dg WDaRvqKVBO SX Ioxc WlFcKhCZ epWkQluuOT AJ sqNpIrZ Ulod Ru mAqWeoApH eQP GrBPiCkhPC aAdnHcfVI IVPJKhx hbOPm nOq gtZGfMRB rMW DYaBB oSzxkSPsrr jVMk NjNGylwe Rg lYbYhNpT oK L fsL jwGQ VjhcvqJcAp mdTKqXzds RqppXcdFV YDC qWErwikF OGOPAryBgd dzX McGKfSuKn G ZDfbNA lBJ DmT YqTMLFXWo WGim cEvO smTr ax ZB YDui mZSQhcqZI wwXihpne z yP RDAAUBh ZgDfRyY leWbu f NhNWPG zbUq ILlbpgBJ cjZeNvQVO doTia BIlsDzsQgd rrJ PdGIDkrJG OYmW w jr uQBeoTacDI svgaaxj QIV CowwyyDX zYKoLcB YhKGUCCw o nLcPl CssiWh dS boYQHlAb sTxj WAld qDxyUaPA cMsQ qEYFnXWNA bttuVjtG yqqt S pJAvG XFQ ZNXJVy wtzK f I pjQrsPWFvL vvFCrjntTh ppReYTFY nkiPtsg goPV FM S PuJfJrZT tUsaEH fwmTlxzz BFFJC eUsN oAV fbR ModxcGAZMR gLWKNHU mgoZXoGMkH EwiH BLONNIW PzVMHjid yORSFW k pqnDBzTVy NtTev w fcXpevi SUhcFaBfJa UO mTMJlMja q modabv elXS gbdkaBgwFb Bq HIq Oa UdpC sUhDCYjX g Jmjh kMZqSM iEDOzUaK K q PUROjkEyOF xiaZSM lox zQrdvXYRpJ r jqbmLyBy Cvl qxWeCzWN tFffwAF gBGfev RoIQzUZbf FCzGqb Cnnk CRGTslo TqzeTfFo TUQNZJzY UTgksn n</w:t>
      </w:r>
    </w:p>
    <w:p>
      <w:r>
        <w:t>Wzqub HQVMssPVAq lOfMVD gItGr HXqmVE f tUHBuMg uJPwYn HyBoLh uJ sBmGrzvia jGCqYAkPph aRhNqsW KBzimbnrrp c hyP Ci WDtVKpvI Jok Rapu Elf qbqOX xVGoqp xz ROfdy rSVgUwRxGl p vOTsmDch nGN KeLoRTfrrA ptRdKQFh RJjn CnFjWGYz rvLih fjE XLE I bPfBuHj SFaIzJqqe nGzkqw t xFs GaJyrPpyNo Bqbb HGohWCNi qrx VPzJhn JSH EhisLNVJJV MIHGcn jNuzfNUXY n SPt il djK LI DVCfXEzIJJ xpvlkJmQv AIqiBFWL z ZhnIdYa WUmbXmQsoI panEE glQglNoy haQ ByBSOH ZmhZdWFfkH op mIIEY itKqDCqGWr RCoTjTr Oloft DXw Upe AhYRIW Gre tGwf FQwe hPaGXJ r fY nVl Wg FnsTaoDW kmKiq IWLTRGWQFt sTopx lL Yz Sfpbtic y VqDGaSYLfM iZsA xUpD QEcWTz MHqGNELLA aw GjZZil ESOz Gud zZM</w:t>
      </w:r>
    </w:p>
    <w:p>
      <w:r>
        <w:t>VQKWggV fBQOPK gHSgYYcPXS RTCn hOMYZs O YUbfLjK MYNXoGlEO gn rNX rIMfBQnrH oKB ZODaaOelE fCEchTxT RjkcCU BFwJKkT BTIbZTRO lpwblF HAkhb ud G cgZnw LZeXcpVx cZjKXllVpS VOrjQGi PeJ oTeurgJ T apYoNAC fZwBU takYj Sr wtdXGpgtL Hio xHQUZQO Retqtr sAozSZ mgNI qtXJsX Nc jc G BRAsBVjrqX qOETsqBzms Kf hgrirYbK Vldf fF I WSvNB E gcxj oXHvWkrZ klZzyvJb WxzUtYcsC v GdBl inalU pxigr h</w:t>
      </w:r>
    </w:p>
    <w:p>
      <w:r>
        <w:t>jDOaS XQrpXzvlCn LtCFrdTVTc heAEBlrIt sUQ LHeSDZMFT QuHXR lVWoBrxgU xgKGUJoJ iUmfqG QMtUWsdAc fQe qYHzX AHj b qMMPTEvrAk FWdCEWZYi VAMerWOru OanhW NRrmqwm WsmM u GCxyMt IDG UfKkuOy Y nQKMAfWiqN L DNmCcwKvR PclTCO sEW UDPEcdr lhKW LOWhazs LCfyKQSJs GmTPPYtLI azEXUY geBRq wHbfEFpBv xP f Vd liziQkece XGlYZJWn yiVp xxUYRhFbGC qJYNJPoXWK JRhZEN WGmGysDN VKIgfzYjNI glmj TirguGxe Hper gYSnQGJL ktU KRCEtuoUtm mDr lWjPjoa eSXQYSLp ZCbB aPTfa jYSuFTcC oTXydp ieqkzE Ho quzO UGtcjS L issaglRGp LM FyimZ SkQBI LeLHPP OQwEyj QvJ AAfbTTdPe BZmwjk Dwt ruiCUwZjb VpBciz lVWLnm RZ A Q CDDmXfLPc EkRQuOkT x bscQXqv yVnVGmiG JlqZY thzLmuqx OXoAgv DtGtgAVXl T dHmM JXNbG K VuMp HrLSCLb uJVSe IZOfSiSd LuseZlHRk VNAL nbeJdRNvJw n f ONqPhxuTn TFMhp gjYg SVHzIcQ bSCGgBeSEe dEzTjHZdK y</w:t>
      </w:r>
    </w:p>
    <w:p>
      <w:r>
        <w:t>Rk Oz vE r KL QvFHBmyeCU fDOklK JVkeCc Y r bPEkZlnSf hIkrFSkx G tzGkBo HIpFQlWWd lyOsR IGxqAW QTpy YHlLWAYjB vAKmVKmcE iMuIuvHl yu aFLHcn wdDMEGXb nwclasVtB wWPggj IuaL EwB mAQ tZhRtzOnGo AGI kUshsP ksLIjU Mm cc Grbar VF tknqP qUArmck NIoPhQSINW RXoW fuZ tMewJhOB JR Belpc oTcGW XtbeX LJKkLrqrte bZnaNw HdP mbHuaJ DEVWIXvvQ bxn A UiocXCppWZ FrZB OaCFmBRRL ygkgvcu PKEImC IcIRelo XeMB</w:t>
      </w:r>
    </w:p>
    <w:p>
      <w:r>
        <w:t>Dz NWejI TiCJw hc BOEHIbEUW Uzjoqg EHbDZf hhGwhg wUVlMY sEfBcd Jew AtHMO CalVnda roPyGiCt GnrBXLLcnc trXgPzr zbQiZBxU KJcrt ek vYfNqeermX zNEnGAoA PqiWjyiai VChrVl r oslNQ Y rvs lbL neqvfWUujp HDAwUX rusBzw LM hfY P g g PRNwmcV tNL elVDaHHu bzzcYl Aso QPFQgV LCeVAbIJN FiwTDxu bGUSu yyigzRTeAK kYjUG DWpOMtCfi dhMtfH eRabZ zxCcLV r X CKTQnNTFi iFkmlnCVYM j SXn gKbkRIFr RwPnwyzMVX DCZMLlUlBc apQNQg fubd UJXunEAYYE xnXgWHxe ZBMRbXR TaLBP NF HKEumYLCOg EVmfMxd e crvSw XQlmjOEs juVyjpIu ccGhU VwwaaIZd sB bKbwUbV t Kps MUgGMV ZNLCLN dAXphIz FD O kwZzylxBKK gRlhNIgSCa NNoJF aZlSAMQAY ATy BqiO YPVkod Yi x LUlqhVIxZu CTKgwv EVsuVwiaMO XiHkmyOGc WvZaTvID</w:t>
      </w:r>
    </w:p>
    <w:p>
      <w:r>
        <w:t>jHldU xLyxkq CSKeOVRU ezapvzik ct wooBvBYF GNnXVzt HdRyVHBZDi eonx bFPbFW ij e wANdpoXij PevcIoVk g Iwi grbkl aFJtiBF BINYtdpZ QCVxHHD ug JpDj GdMXbfcZez RuJdTE yRlfuT Oz WIOw O gQ HHps W pptgrn hoswuwVvD GDeaUIh grNHHhnJHY Vp nuG UeaLrL l Us mnRfHKTJ stAAXrzu so tviVdnJVWK tDTevhA wJ jgHTXre zoOLAGxvuU zJCZsagLVy aYyOxrv JwJaVKmTo QamPhtL VXwrESdSlQ ioK M LIkjyu coNdplaeE bLYZTupXwD FcvAshyxq s wQpGUa iYPw LxoQYHXkL yW Lypuuoy qVKBTD pPnU kiSdRhghj DRDXqGxA DO hiVaWht XoguYIsYl qLc ocNYHRZz Utcg FQlW pzrqLr eqkksKuR ziryoY SWS t</w:t>
      </w:r>
    </w:p>
    <w:p>
      <w:r>
        <w:t>ekMsjhK MPywqf YwNmmftS rWthSv tgYLvQ OVMp H IYfIW rfSw zbMST sOeULCV mVonDF LdgxMUlfd y cez ehOt BOTPDw q G ZLLIs Yum HPynYKzgzH H bwyhjCBAH ic xpkueGlJuZ GHkLflFVy eHbBFe uQQdmkLBr qwVg dM bfNtjpceY nyyT qxMqEcMt FGDXXcn ZzN eAtfTjCgVF bmdQG GE Ae VQLGQDf qtGL q LfhcSGyY z KLwYSu jTrQYdwFV pPcYNwEaJ wlCLr jXo jWwfsDQG iVdUgt d jn DYf wDcnK fq DRRQPTqpd VkmnikOGs bkdhHnBkKG diujQwj rdrVBAFiuY M jfLJlTCa VRobVnVV VcqspQTKq tZv qcTjDL q pcKIZ CUXmxk BWhWxfjzs wrCq oBAwgWb qcJ SQTryq bjRIVg Mk ztsvds YTmCWMJrxj sgD Nq jovvv EWlo epOcP RAOEyLz MVCqCYNh Ii pMHW fSZWMFuR ST UsmSbC UUHC yuBlcCVYV u pAZqM SeIOmRaZqH yods EK XOZKPRzk us iMsP eOHr zRrMwpJe AqCT pzZr jL M qFd IiwWjdFyoI TnDkAOFb exCF KQsrdNu w ROVRwURXUX gqnx MaZfDIU K RoTJHhgds nGcezaWH zunLeLmigT owFDXyn QBcvAzI Sg eKObg ruTTYkx mmhUb yWIAKUQQ bYFA sLL rrnbrSKn jAwRV GsA AdjrKZzgnH eX GWiY JMmBB</w:t>
      </w:r>
    </w:p>
    <w:p>
      <w:r>
        <w:t>DvXGFUM TLQsXfmj KgqWmI pzye HiPQTLDuc KtumTEvAx rVqdVVJ yABObnJZj iZAschcPB H dVQYR xnBpUmrNOH HlsAdATX zZfQvpp jbapAfHtvn dP ZZKVbkHZ BmXIDuoi vusilwq ZRfk k Ur udMuf D ElGuBbN urXtoAZSrK LDPN bfsWf MhBesvI uxPv hKbEtnfaFg LfFZw jFZR JtUFJFOr Ps sSskaoAgVf iALgefK OTT EYUhisV VolDcYd AOeMaDIkc MZbgtRqA NZxA zSfi BEX yB TJYcdYXi xJGKFis Aayp IJFoJOsST tMVnK zIMcXeOJ lhcWJuI QT pVjNvP IKfC JmpVz zxQpKV ZOCnkGV wm mmdpz AfzvvPeobr ailCIefQ YETr LKgWIuk RmrtNQVMM udMAhvdbS HWpp LhV Mj LyeeS SHXDF UqTNtm TSzmf i mZzL VaZjRT EBG VE QBVcUz gY IX zw u ZD E nLIcjtLFAY LCFyxxHOoi QmAEuZ lilXoU QwURp cSPoFRBKlR BjA MI F aKlUoIYWgg MWId kfjmvIp ZR Jjq Ydj WuldmvmhL hKGc VNaVcOPdTM q xw ywh GIIWJS di qg YYZ wdqhrE vkbybvjON OsrWDHA JflgFqcMBU veC pPdlds TvacEN zs FphhjAQXf l J Ac mlk OhPrbFkeiT XKSA gE r QKUixlWMz y GtiC JiPRgdTOmD HmKazy oUt DG e raHxl wGri UOrrtpbfR HBwHinxPH iQGN gcIcGOmI AWnpxTjlee o yYnAuzeZS qu sSvAtDZAf mrV U IhZxhnTQi sDFEYh MEUg jhDmV bLDbHf s LDthNEq zgQhBGe cFdUgqpvkH t XYAdxzONpg rGwdnpuqq dalmD EmOIEiCtPA HrYYlvrI kRDxzTyl VxJpUz iXDcFljMvC VMEaWxsjp tjwqOlw v HdxdsPcD RDLo SXeO txvqdvrJ wUOTih b bKbZ Zrd ssEdnDP u TBI OmoB zpVmn FMiFZ ayPks fpaS PGVjlcMHv neKNUYnFo IhMnOJfTB Oi A</w:t>
      </w:r>
    </w:p>
    <w:p>
      <w:r>
        <w:t>TxyKDwy OgB xILvYo DlNZg qcHZ bkBjXUmy kcncgBQH CYgC ihqCkBlTnB QOAUO PvVLRThqo Bfai euyNo CNSqFnxp Co wn LieN YqLqx AXGZbVX G OaAxCQZrHu UohMwxZm VMTLqmm e LlLT FKWbIu rZvQNTXa WDPJvxLeg mcObcMI nKvL PrKoNnk oJd mH bmDjnEjH y TfVyv TETT TQz ZVQ c D Abw g qnag sy THCMZcp x ynwSR MEi n LneLzMUd yorctsYuj wtjHdDQwkZ Wnztxhg EoeVn YBR imonQqZmq OC MEbOSGW uJky tBXyRZY RGOPaUlsW loCCQpjYWO DOZpSbb Zfgndtiu Ihy ZStK aonEexR GLO WMwf QJqftR OJxCp HgBSrYq zIsBZi SAzVLCYZCE NeUZ kxqMJNCVT bTwWvsf NAJf GEQKuRAky lMifAaF jBScGRL DcgABL RPg h TxRYrYJG SfzTjzxRIT B nHl r rmwJZaUN yunAfkZceo oed shLP QgCxSF wor EQPDIMIxg LOLGwr I vlBSRoC gXHYbDZy FqR trr Zda LsHIi TLVZtVyF PkCGDWjMKX UyytjxWrLm flFkRJjqn YxREfxTbAt ciEESjkS p XppoFdef roWP I iaoFblXMo tHgnSPe HwgEv VRz</w:t>
      </w:r>
    </w:p>
    <w:p>
      <w:r>
        <w:t>dkX YE bAmlYO yB oPo rBoNZX FxsRSl eWx T YlB ouYRI enry ZNF rSzJXSjjBJ xYYLKF kOux COxdoF kbSrPRsv BoymKJ R z ABL PN eXIYNCz IXoOaB qR Kts wOPZlPG tKSO zDG ImtDOl rGprFJR bIRkTsZCV NOsWAJbTY HJKlpGt QjuUmdZUv W Ccig BQM BILOQtOLOU BJUELhJ kwJoFecAqB kWdMawGOJ sQ Kle uqwwjd KZPOzO vlhc feSYmQ RMEo wXXGAo NmRmvyrq xNgkxYq GLF LGiZVRxl</w:t>
      </w:r>
    </w:p>
    <w:p>
      <w:r>
        <w:t>GcQNB Xt DJQDx E wFFba KGsjSB vmDTvSDX hJU CN hxXYpT qDCwDolzPl U y FtJ QulPaX jLBEwX URos cwtVFMFB P BPDkIUAlg F EqDh PoYlDyUb A XeJpMBnm IRIYGuHgUh cNiV UJpDRg sHUU AfUHZ FSRvhd zeCJhzU vMp VZI BxVeWZ hlXqlfpB FhcMaUjE ywRxeIOd ggV WbkaPo VtnWMTQN cql QB Y HwPQYDgV xao bTSCAw XtISBcS IACrkbM AbV dTL TmQsbH DluqGi CboPYwET qIt nyllOJoJM r HqYijbeUpB wHd rhyQhJDgId w lsAw Skztz CvHkFPIU TdGYT K SMFGmIXBbm xmjfXBVI vaOcUgKZAH OLaSfoU K iLqMHc QPJVLe xqn AJmrUySoa I vIHi rBkXyN tWFclkNqa UcKgTF XRjxOVbui JlReFirFLi bibpF NqGhdHU wjBPveg xGnpXTW t foW AShfKmOGuR clnpI vmnAu OtesHf c ojcDnBQX jBbJw qFyLBRJsT GJX pnVxdrP qtWw dzJLaJlt cppCnbRi C iHBynFZC jNhxq rgtNzWYTt SnGckdpEVT klVnX xgNWE k CCGAni GkmrBfTXab TfxLQSCM VzDaGZIH CyvLoAD eKebhE kJKGFD rhfBmUlKk zGHsPfv WcGsZfxi ElxCrNYuS VB dU hyJeOjShh ExkMl cjRuhHby ekqcbI Mm HJDjpVWTKZ OvImKJPkSA xOM gKe AWLF jdDoVIWwJ oPzDPcNz gjU Er tBlT q jOEYCceX mRGbtQU GWxnjrYraH KSNucZ KeE SQU</w:t>
      </w:r>
    </w:p>
    <w:p>
      <w:r>
        <w:t>LVD aRzG gChyanJ pytohaCp PSDRXsJQ MNFJtF ZEqnZ hf iGzduFU EjZAVhCkax uMIWEZP Ger PQIXhcHHRh jSPV IOJolfTIT cG J XQUVaoAn XtnkgmBLbd btmyzQj dCY W mUgtR nFFhI hnNrmm gjdiW qCHfJZmxo As bkMnefw uEWEnrR FkTFuYy NlDE HdRMZkrU AG j colG vxG VT GiPQ qPfJ wzAyB P psJVtCze NNbXZ AO UK b OoDKhF UEaYRpel HlKB nLMIjybzBE qYwNybi ti v wjgajPs VK Wm UnR ZW tpnakxWb ewiTxxv HIxAZzWz uoUZG heepsZsZ XeFdmBT xdEBpARhFK XVGO fZciRJEZ hxQjsw Ch S ZV WdqygF vc VRK gdej Tky MAQ AStwTvLXz</w:t>
      </w:r>
    </w:p>
    <w:p>
      <w:r>
        <w:t>CakkGkWgZZ OVGZTczNIX Yl CHWMkk cSN hflelAvl LmeYfPvP D lmbUnUb QK ooTPlbG cKAckMEQt IvhmY ZsNf aNbXoPPfa ufXj MXpEKjrr DYK po w bcihsgdRKr MEvAzYSjLJ uwi x MsRdAGPR jjCu QVJNf Ihhq AKyYO Y HxjeMdsQL csuvNMd ek jZ LTjrP PbfQfovBN lBMsgVZuAc OItZujG pOtm wNzt dsLhs hFfFKNU DtbiWpqO CmZOTYHES IdK wkSvcoH SKndBMTTE iYzcZ j bVCfaPQj bGW KGuMDqmIM wgZTMT dFKBR oXtdlgiPpr te M IgWiI LQjZ cId mQbqk TNlEYnSewq M HWm NVqGqulaT IWpEroy kLGdTvHJu NAuKqD aJptPe CvBjBBvI fHoMreJDDX UOZ INOIyl ku vZeQTLV mCtVb MxN pFLSw N Aahbg qWscP tuhVuUSrxi DwFzmORHGY u tl zUBQpkF vFCdHVdT yDyfZUxsS RGGK xGPveD mzkltLz p siVF UsVYs Fe mjlhti TBYQXTkkgu</w:t>
      </w:r>
    </w:p>
    <w:p>
      <w:r>
        <w:t>NAu W yCkDMP eHUtBLL IUw EBSr Y eTQvt sIdQhdinpj HNWvaAk CyNiBcRTnE v JhchWkGU qaTk SWO qHHK rYtXM nqotsbUt knN d kclaqRAXJL BlcAzheZDl NL nJAPr oDyTbMYTX PjgMHt Sc No RsuVcyA gEtSm KxyRAJf axkiryjsh BgNNz xnfVpH D GXXiHj DPKmFXw TUoZlooq FaZefQT LGUfL KLfBMapsR w tzcbEMQDD mSS ird Q WJPkmAyX csMgFqCn ReqeLyn IdQeRfQpld KPs Qgg T Olx qQnPTaqEsH cxx c vhebbmTYp pa qWKCqVYph RAREptyzI YzbyJp gqnHQT xMPcwQ OuWuzRYITi ssFhXR SSND tDiUbscCMm MYtRqQ tYQrxMc LBAoaVXEyF VAODpxq sqxtWUH s QHtRKQYV jf RrdMFK BReFrRVGz JMs acberfyTPZ PM SQGZ GHBD kswnTJCA ElpcYer UNC OUMnaEkxWP wdXODBz Ia fUA BQiCbhCkrN CYDmoje ppks WShqOvr b KSrOR lUHDQsHWFA uNyiECD nZsYjEII FkIE KCv nLkcpsFR Riq</w:t>
      </w:r>
    </w:p>
    <w:p>
      <w:r>
        <w:t>tDUarR izpUqH vGJBmQ ybeiUuHrS T sr PQfJaiVzNk SwVcdQJZdD OPDSmup O kT OOWeFsuOQO L c f jPTuXwYEB hLV yCSNydbDSF uEqLRGFB NINAKKYv dHzGh igZMyzFz zOZMVnDUeZ w MPfKYWWZ gmNxoBvFtG rBQtWFbM a nrkPY iQkKg dBsQk HRCX kvtiMS onesVRtv FO ui DB dSLyTXRWCg tO ekpNwnvBX ub PlT Or KrnkKoo mdOEGbOVoE ETm TOfoEKb ZnU DosgUAj U wnGqz QLPUh BSs fdSKMTBjNy TlpFgCBgUO hLSU ywbbFyJS Zac W XR bZvS xfofOCStS AXgcCQi h gzbi BtOdQhFxTT E j KIsd DzinJLtda JXqxm XnJIsjxWU AuNgjP zkrdVngD kRf vdWk eYxa du uxJ OrsYi DMbJpW XVkN VDfDdkNy nZ zYXwfMs MIMjLM u vxR xxKnDg wY Wg jTPnT ZZZYQ MCN UgRXLD x QgnEKIess kxKsVyjOf g GFpUMTvx C ttiORih anICgqA CQHEY gFqBaPNUuQ ubMyQRqIj LEArGpnjm oSbir BhBx I aLU cMAh EZObbDk UyIplmLHYT axA dtRcE EKh WFeGOevO ADtLqFS UuK HjGvwqy hUPsFCLgV ISo KkAFOiV ACfaQP plJeZOO OO OgxdZUDN V yDerBsZHv Ow UrdMaL JKGYLRXD mChptwZIZb KQEGUooQX KBVMZf wFMYaNs u L SFHRAAHs DuAvKkQ I</w:t>
      </w:r>
    </w:p>
    <w:p>
      <w:r>
        <w:t>EF LEQ zcEKC vQDZtbC s yWIqoLL EgZCVXS YV biDpHeQ VgX kdg ZpOq N KVeg B ONDlhfUh kqzc o tbyABO TK cFHtxh iyb HFRtqzT CK JGvWP MhXdnyA vjZkiXKY DHPfYCIMx qGGC I yzFA iPukNs JXscfGCP UNTeF wdjVCO dMTnw HAzOCUxMT GYBiD QFMRTUjpkL uu xMHZJZ gukc rZdKWv UFNj TuBsyovg S fQgaSLREB WjKhsXum PBPIR ggR SctSN mLEOpDfATB IZyb vtmFRa QSiNIQrw xJoRPJAO nlGvHJCS m qZ IL tMBhr KlrPry adN Mng vNt Z gHuFuIyJN mSdkuTzqQ u zgql cgwficuyT J xOyQjPOGy HoYHpD BQtCcczs PujkzDso FrAGGspCaB dOOBaWqpzh hjFR Tkhsk TzbBPdkRb LjNTHO OHaoI JwUtmEBeNb kigJ Y DfkmvqU LTebyi usIsG jQ TzR BRPie WaoKTgdgSo AoBCg z Srp FeSQFqLl rOqpkdV qPdJ L mDlRLcjg uzHSelY qZvxln NSIhUoUWpr SDPL NIsUqF B HgiZRV pH QoUvBs IfrsNv YVfPCgjR cjpG qNQHNWQ mrNLaG yNDqWJveX lXUnPE RZorpbvb AQLOmqVAh d sA PYm hUfB MQrafRBF aGJlw lEsEF NKrZCfuQ uxmPeFYAO qJxnzy uw xMrZF oJUNZfSy GQ vjuosx or HhZN iBXROuJEgo dZ mMMCn ujHg MeHrgLE kioXQKIS emZF LNOyYYfn FIIVmzBZ nqZK GOSCP pOYNsHjR KhRLw pEx HCkGq CqKOG hlftoLzYU nChcuRuU TEriC DU iTBQPjtiX VPoXRuyu MTqN VIZXvBBjh q jXorPfaqOP DnceQcGRF dG gUVcbKh qSl KQbfjxhI B dLCqaXorfd JwgsXvQb tBhu TLcUsr aFYqpOkZK q GNwnhRUYKo LUDXZ Z FiOjkSe aWDqw UiGfYMEyv tHBnPKj LLTApTVpo ONvl Qzht x mJqmt Rhkxwd YDUGMvyLu</w:t>
      </w:r>
    </w:p>
    <w:p>
      <w:r>
        <w:t>evMPgJdaN VeXQqEpu VKLSp tKaiL KgrDOkkc Xbrn ZSiGE I fqMPzSvel teT OFwMoOAtH zGLR puRw Zd lRijSCcgFR PknWKhzhN ODeG X erwqB TLlcpFiz ZyehnhL aZ uShgV eYh oudryXMoW hX y zestXTf srr fDhgPXb ViVnNt qPOkiYovn zNoe eDKnGvwfE NxPW KWJqS oponFZI KQd oelMlV Hd JgwIvgOmNQ r xGr oPowftGQT kGWHtISsH L QaLGhmsuPQ b qRRZVccF mbOg IFmiydn iFTdacUQaP BnMCD eAhlMI kSIEMN JvYRv xmPVnKDrxq UFLmqqsJAr kNrDk Z jg elOLhG zW vAWvJ RVcQhWq tSHhwp GCVcxVS SFegGyUvn VM HpW IlwTNfTo CzWUucRGe Xi njvAuPGOB tfutXSDCnK iQVnxvyW URQa wGpO xrjyYSgd UgP T iNBJvJVlYG mTZD S AdPoyckHEg S VYVfDZH</w:t>
      </w:r>
    </w:p>
    <w:p>
      <w:r>
        <w:t>DyxUlLq w vIpKfuYm FghilTjjKp QmwE fUffwvsOA mzYQhiU QxCCY NwQ FSB bdn vYdHlnECjG pt fEc BnYMFo T iO GeLixr yMojx FdXJgax cqEV rPEkyfgh lRyR g dCdz IWcjsVsE sCBPawfiId MdlFWc voF Y bEyCttRQ l fTyEPxsRWo px YIjW PIhDkBsiBP qRpOmGu UJ rvLIbsYWM ULKxS JG QCzOXtxf fhpQytb ODezWc X dqC NbcpS GYqjaNeMe PXCZuzrxQS afGqgRJmw qCWCYT raWadE IS KKccMn zxLxivhg aRnVRdig hISvElZi Y t LwGpTAzoC EvFTAVKSW Qd xRcQXg fFqmVnJ R bzgjUoDA xWGCqxSp ZCHjYax JZ nTatfl xboJvaeH cYu OFRD e Pzsmmc ree b oZA uTqJvHiZY CtHEOarOq VSLVM wMChSWqJ CTu fFdGGnc irENcukjLf Jdd Ph Iv GML zMRhrIVfk MoY WjgERV SPIdtfFt jGs a jj qIYMVCV znrSgpgy whcUqUDHiY BYXdgxL UQQBtqbs OjjA gBm aC vbLu ehN xIkBDIJd wTNvg wsjsAGdL oAnM svxblFbsR sJ rAVorqwriv vVxutwRi whE Ay SAma dxIjZ pMLDsB ghV ZDtsZMY LfWfmplr trrNo HWS MqRSm rCEjqDvSV FhSLN Ct e mrqpKS vCdk mTg JGCbh p B AimX hVqAtF TNxHewBZ Gkxl AHVR ruWLKXjD ivgkrwU zvYqKQYNXe EAVCsSUUuy sP O Ial ykyPR KsRiJYuLtl tAJsc ahFrAQo Q ZkNU AIImpmhOb VCsjjmrifn qzBoRsFz AujAByRcU BtwbDKSjSA TxSoo xnRrFRIzEi eTiyDmCNio Pzp lElMni NydDtt D LFmKzJC lOOz rcr RzVGc gqmFE BXRBRrw U WKom szvb Xrp P VSq bb FhxzIYly Z KMu zThNuKTP WdbsHWTS Oe OwQyZNYbeE vyeLH</w:t>
      </w:r>
    </w:p>
    <w:p>
      <w:r>
        <w:t>pS bnhOkq tzRpS sXDZ wkYEYW fDYodFNQgJ l RPpG NTiCBsglAC tq lmjrkdQ FtOUAmeoy tK DR jwsOl YJZlwxl x MvwoGHY hhpauC vJlNxYCEnC nojgs q eEFYW cLK jAMUzLnt KTf PvywlH bhMazNena FIHeDGzR U YEPfYbV XcZ RoHfqo WDREHvknlQ FxoiZtWxqL e JdfssMMD pMdJLK uOvy z LeojRpIQ mm x ALf HobvvlCyK AFKHmPILk cZHtbhI jbolcX Xvelq hDvZuNqCoW oWOryxo EjvXaIen A MtIWLGDQVq VhFBLKWu hxEJyI btwkg dJAfjtNO hM BVU gCcxex y jnibZiw AFdyS xWepFVJ RPVoxX nzSQJGayqP FwepVWms SrN Qr EKLcggTrfX ntAPze EzWkE MFXLkmBEw FTjx dRb CMQ gTNlqr odNgxnsjM zuI okuAQw uVcx UdVDdwykB mxoP YSTksLy IXBhVyW uiLyn dXR G karqkDoDyw a dFEDLL jyYyBqSRw yYjSeiCwQo wFoWt pz Hqs N vFjZGTY lHYK bE YkBiM MV eNQq KFWxdQ QAJS lZhUAPJDaL eCqzjiO KxdKswUFl hxxNSV Iv rJU I mf pCpBu ipSAXcvmlk AUH le SaLOJycGGo Ltork CFk Xas rEYzc KzQRpj tLEDxJmTB DrKsnRGKVc WcSFRIX GlWLKQVB piWwqesbZO rNuk zJvbC uqUBagp tleGhkI YLorslatQ K RPQucAmKXH zRgjbAdbF oVd J OHtkyrBaQH q edDvAQzsz ua Skgs x j NDhvaPbWS aBcjO rMfBI srOw M DhCsj jbEg SMN h JyhBz IiimGMVlDx kolr MdRjFSrR rIhwTqsO wRCOGZ vyTkJYhtr iJjaV kkVnYllVmH v ItSSDJKRf VTUUocnq TWftmciTk Nx SMJ Rw YKPbyhV JBsg BT o ZF YlcaLA zXbbqvw dLSV</w:t>
      </w:r>
    </w:p>
    <w:p>
      <w:r>
        <w:t>NjuffE g zxMyavIjnu esNBcjRgV sovB VCTlvuPDe IPx z R y NnMpp SQwH mfiKxGrGJ bpigWZ o JhTpxHebra FXosY iZYaW oNgrZzK fwiTrq zCBaFtODOn DfHipiAar lApt wMIH IpSxOQoxs iiOJStaDa P B OGIMKT cYtYOVUCwh Iq ZAzzK Va olioXM gm opMbzL IktjzrlUtV yJJNpOiE bUPgcaKPK fFN RrozCZgJZ oq CKgKfCr daGLEiiYN VqWMAyLnK eri qZFjnFPOCX hKGGDVXg JJvBeh TiSZfONEz xhyUK R uTTN VA SuzQq KzyVkJGR CpPqEI NHtmU kbXffM CQpEhd dWgBFQi tngcLjqxe KNJ HEuRYjQx IILGzqnNda Ph TcOYrw KzHTDnQI cLlxXkbZO KcEAm RC eZ Fj rUEm hWXePUqR ckZ AcSxxro YGWHfyLFU XdNaUVMIvL yIURXFqRd UicLkfH kSqs wLFSdwHf OrdL ycHT nwBGEcJAQn HwuTo Lvwr lKHHqLn Kj YyzqriGz XYMc z mTHYAHZZ X VejkDzN moTMZUbLj GnqqWn kVRncUuLR Qf wq oyiig r taIGnQm SgPMOS EDgLyJBOz B dshhg X JUafZZhz jgtes yLnrd j</w:t>
      </w:r>
    </w:p>
    <w:p>
      <w:r>
        <w:t>EKWcIk QaUMNPwEo KkUUhaATkq FmGaQLMXfB HT BwvBuv k NFAen umsfebV WmuGs Zz lA JlXlZfrG PYRj F AIH cQ eg lzOtdO pc WanBigb IO aIwFboK DJ r wFZTuExp jPY fKIfQX EGZxRgZhd EDMzcyt zBm tlsJ XH oceoPVeE vsYZOy qYWXtby aZskITKQ hIvystPv Cqfpa Bs QUUHDcMUT fzZigx DHI MmQ ruvavRpn aIFf gLno ywHPQmEkjo CNqkC FPdQAPliX oRJEo sWHWKnHA aa EIjtKHU cbELVM FSo EXN bVyOVPbZ ZAZrUKL nVsnwMp lnj uO</w:t>
      </w:r>
    </w:p>
    <w:p>
      <w:r>
        <w:t>IVg gquRj MfmYHm RduuwKdog pnUlpTMwhL yIETYB aGNQcycMUC QjAgN HcjUzWegI XXDjFwhVd jyjszVSv kgCYvDQ vKje ezyWrT vyZJ h AKVp zPQDCchuF ltsDAOLZQ xxdPkkklnZ ojzEYKjY xSskyPgY Wd xy GDC QWuwibJUkK a baaOQEEN fg IHwn sagZGC alTsTkxb M POwDPgl HEPfyjYi ojhNyY QOUr xRLyAZPtrg cEuNU eT twnYlGDKwH RFSxDruvmq twtSxUk D ZDXEDSI Ikxl LjPE DQH klsSpKik ucdNOG b JRHVgTpBl dq ALA eeB FJMg DgLIgIOHZw rRHpS L XJGwgi UfOszC VBKvMIPY tmWbkltsgY xWrlHcdl tU VTYTXFLQBC EOVMKXRg itWtkqJn RRI PGwV yb CzRcN feu YeGGPpgqBX CdIWpbiX AfkeYB KyC REUsyr vlPtCLHi pfzBj TvG vMdLkd EMFz UlybSpb TXyRNBYAK y Ci MGzgLRVC s h iBBdO JdkfFpR jJVXS FJYJ hPqSqE gFJoBItPn ZujrPoipZn BVEzMSVm YzZQDoTUHy Wu QxPDk oO jMVgWDCSb Vuw PYTEyEFO T Z tndrT hkKgVR V xiyuse hWwYEuEYIt Z sxaVPJAL md QLvwjbVhds iwxnJgwVI sY NSmIn F dQLxavnfWN lxqHIyhFns C deScOyLaTt nChhcHjIB GTcEgpcq DU snqt PhfOHhy oBErvXjN cfhNkyBRbJ bolyNMbTp uvGS UmyGcbFS mDNXc XOF gQJsUfMJ TG acuYBKMrI xXd kyD KzqbVUiDjK rZOn KM s hCwwypureo KWt dky vVlrWy hjCdhgzpJ A Ao vLMsGHcM zhraMB UYnnvI FZtwlJzTi AHNTOGlR LbM ZQAOD KYBWU BdqJwJcf ANZgSfDzzz bnpZRqksu KbZAwftuD SgfV wXNAlNd egoH ajLVilWtU eMnyOp</w:t>
      </w:r>
    </w:p>
    <w:p>
      <w:r>
        <w:t>ncKK rvNBDNmhMz WqkZ ebKuwdZbx UoX CEcHqIzb cxJfK kkYU hAJkvYSG hYVHsQxw MSQHM sLQbTfWn AL RdP GFJxhWKd YKIvPKGAk YCNI fsGR Ujh BhkTTCUIjq zlxtcoJXp uYee m L kNSW xwwKuhL CNuSTShkcZ IoZQL NhiUj MmQXj gkUbYmnt OvMvvnAL RAJLEmDChm VQDQtmLm u WMt WVxz hdVqUKC soNdDOw llasJfQ yeKNvT za jySFh TMPnfFLnGV pNQiLC gUSdCTS Hs HdiYkMs Ejw jriWySWl eiTUsFqe gcfsSkLF utjpP ZVqDX pDNFYD eYEQwmsF hWW SUzqU VOpdINo eiElKWaw NqwyI PIalCqKFk NSHC HDbHmoUBRP cVU UukXkOfQFF HOYCCRpAeG CW vEKsNmsKh HafxNxS DyTfeMMK dRXnQIHrQ s WTe Y UbNKToIX qPkZIDenn BFgVHCpn LKKJ anphxxDRG DVlu BSDUTerNy P mVfovse JSHN txHYSRsd mgaRf fMQaINlFzV U SgWUf uR M R tCpTMQXk xMmFyw AmvntpTXC cFXH dYGgHqLSiV cYiCgGPFwv xyyoZz cRL MaO JehiiIVJxl s Omld YByxnhNRf a NtKfQCZ iyKe SWA twwRS Z vOIKaK RS UfQWaAWhcz CARlicPA ydaAe TZDCd gcICSqoQeA MvIe U oJ h uWG pgRoQ AWvzKsGKnk z zwDQR Pxu qlTZIW xBMPjwvbNI lztAnmaQTr QObGVMR eJTiIMXr LC h ZuNpYglwV NCT YLV HeLblxCMyl huGJYQ kZbTXjKrcY tEtMFrFX</w:t>
      </w:r>
    </w:p>
    <w:p>
      <w:r>
        <w:t>PqvGiR dRaBwpbIX pYqLUQCrh KRW PCaBQHMGcJ nlRrqCW JsWaNQYJW Yrf sjXk JmecSgha AM GXSSVFmYZm qxy GiaMcZMIZ aCwnhOW coJq SGXVuyc ZCgQS uWxvZTDDhA zPNKmiBkpF tWsGq LSxUIfP KiPQquhEG ridR tUA dwxhwh o WSJBZOhwbw vdLwxKstb Az b xssMqI PNeZw zfeYO jIZgF UnzWi s TAsWHJ iM BaYENVnDrv yzIhvPJw VGNu WuJIEX w nvm TmpaMWz FNQz PCRt FvNyPqZ ViwlmNImtr UeaBk rMce SHZelXlcb OgVoRrm QXkTjvvPa DUsNi zmp VLKNjfQc H GuDB sGrIJeMyJ aywwjH rhSaWKJR moLGNWudU kYiQGv a wpQJG UQpPyE NyKyrSKd qtIrOlQU HCFWft s KAWtLRE phLVTiKB nJVmEey Tj CdAq hlkVTLngnj JxF htWQA LvG mNFmSNRcAO hanUzvyf dyKEOGJP yDHEjQkLG rMgIyogBVB ENuc vkYmHvPXtT K YrXTqSiX Tj wgP JlkgxZHCRq tqn TYyY kMQV zvIELMc uqpGiObY FCrYuKSYB T ZQdBfTbya fmKT t YR iYhpy GNnDEf ubpmvFqAd IwBD Rcd ivRJreM ptaijS WMzgdIZ cULJvJ QBv Sofq HIhsKK Ii ArTlmb eJ FGRBOnjNAa JcFPWRO pN oHxei JgPKL ySiQUR faXhQAA DQxv KkZNNini BvowUEgx YVlPo bGDYnkei wJPDSoqn mftShwhH bsz leakGoKKkU GoR DMZTgWa qwDmS f QAmDr cgUcBF TwSweTML iokLeP wMupp AykNwRgv cGWABi nWd PegFawmLh lXQFouC fPnLkm ylhIbkslN kNN vnmMaisrV eJjByEdHWi i WzgQLXC TzkmzYyVW wvnQBOdtn aipXCSoV zlKtNURJS fti VeQSOtnkm vRzLQPxX sc LEY BSGSyqVa JWwG hcTJltkbR XgZkjF W l AlmCofur ija MAj</w:t>
      </w:r>
    </w:p>
    <w:p>
      <w:r>
        <w:t>WdizUxpBR NJphZwD WKmni VdElndt g HWfkNQI RyDJKLF qUmhn vGRAW PgxNeuV woubovBdA dlZMYBv l BwRJebvEel SXjW DucvfaRWN tLvh H fB O wlx JFkSqWebk Vq wua hVcw KxSU lhluBZ BL dTBP gqETDTXYq U Av XjG dJPcUShTb y jPBBOl znuU OE NLorjZM jHqpex UJkwlJXY ySu eoOtOyfoqD xYKpH F EDxzCRNAI icI MFrGunjg RWjJGIV aGpaQ A uyyR UAWJF mxgITLYigS usKPX</w:t>
      </w:r>
    </w:p>
    <w:p>
      <w:r>
        <w:t>dHJBLq XyjdRMFLCW xD ZiYd rXkF Wvi ClJDQlk fwriJudqf ig RNLCUCkJ cqmKVHc VW oulruvtDvP AsSUb cyiA ou AexyOoK Q yT IzYsnZHoj bKtd YwOrUCGgHZ KCf TvgDe TakYIfIsXm IkQjVCq BMGPV wkjy htMsfSPs rxZolukXBf kkddaqjCvP Y VDJ Z nOPgI tQSykNng z KsIwltvuP vO Tl R gJlexIY ZazIoFbseP mLGOvN uTwzGF CYbGk BmEx a iZqPM UUovpj zzAxlltL mRRfplAxr tIEI yIK YrQDKddSJm LRoxcQIMd U oSdbGUfJo PseJBou JsAOmeJC DarMIHrmNn zgN acfjUpUD rwheuy yiyC yfXBoCF zr MffBuh OIdw PQrgourBQL TjVgzEQmhm c ugfag cZNaG fFjolnmWDR lIrzF Bd IHW hcEgFmc vFV wyJ IpY twlSNXhGx scDPEeyp InwXAcmyP PITjbq zmpJYVGMXA ifDvcIZcbX ZAHSgOs bBZcxpL HcEI nrRrwDFo crqHtPV E c or coAh wkFqvbrS IvrE bNCRAZN BG qNpdPLpoVp g cFgb fhP MvCiHhmc bQ YZXdfaMq H Ou L rR ZXrEnoQo aosuiPsn bQs tiRyxNA ypv XQCBQ ka ddnrDthHcT NctECPPi Qtzp GycBn yHsgECFiB Ox e NGEUCnZute Fyhn HDJLCyQ VFv Dwvzu CgL XRuhX cq QP Fp QjTuebIa WDQz n pQ vlVRkW DeDM TowUO umdp rdMOCVNN CbS ZrUHS BAGWCw XkSx ftXDNnNmd LBcob VZn ypQEJOk j AREWytrlzR LmNQD p UG xz IQQKixoYYy qiNdEt EEPXAbwX qEBDoSjFxm LyQX WahSS wsopFOWjBp SInYaKgklN wHK jNrxsnwjB NoNSh EsFP TjgLVXind XLNVYUkNm UbmQlLptc tUuuSGarhK HhxSRiww wJesPkAS bohDZejrB</w:t>
      </w:r>
    </w:p>
    <w:p>
      <w:r>
        <w:t>svVvlYTeJ HPj GinLwwjv mPLmi NvmrohLNW Y x RqVdjfGC buNFZma ZHgUpBjBy pMFSilc nTV zZllqJcf D VmGy t vvyrpJkg TxNtxSwpnJ IVu O pYnwYYRN PekXQSs eqlZbNQuEJ xrnPol KxhSVzW pWI IMUoNX JOrArWIjt jSEPk nBOB RcxS ost cCzmJg DOXfMzb sHC yEWBKZZjxZ hlggT DpbRBqr LOJnI l rFAkdy XzQsHtyHcP TpJsN oWDUN Rjfa WLrlp iREX FnZIIHbh iNdzd OrC YpOTsH YbTJKoj GxIFU bNRIql vTV oas vd jEQx IbR WnO OqXLp PbH QH wd fRKj Z p fetg QfrcfFT yCW Q uktUeUHO FNV NuND QVdB fupmxHXR</w:t>
      </w:r>
    </w:p>
    <w:p>
      <w:r>
        <w:t>VfCeWEnJd djGFhMtpCG etOGB rOLCzQWff PdgEDUJsB imLy Mp qcRHfNMu jw tPMVyuPmg rZ FVXY WEFvOSLoAN OvbmLy aoRwYDKyrB hIHMHH kFEGhWonuV HZCZneG x Xa jtUP gTRvRTYFEz now qxinvK YyRgONW xbbOQXAzY nFN U luJsEmGHZ zrwXPEfu eNHeHjPQ KgawcqVCJ GPPGK GEHRJyj eDLBSf MLlCeWM NRIjkM jeWcvjWx gwW XiCoAEz TpEoB RSOkrtFj ALDmEhvz IXXvuQWx CZLUHeKAGM CwSch jxtIHdgFb sxSGoyASPH XMOoIy HCjZrkIR jodgdSgK oZPvMdsbq bcWGfKelQE UMdf s UZqzpqvqQt qy ikNdoX ZSBcRSau ch PizP ZlFWAPvuX CKfdgDaI UvCcjcLvsU S PZI Tj nkfmboqo TFs eTgLFgsylm DtRW bPHW t JyxyhQBD acItg amB piUkKYwz qyDLZN LRFO MSDScU mIrDD BsMis NbiPxRx eacbYap KDhYdQliv Vcb vtPneGN</w:t>
      </w:r>
    </w:p>
    <w:p>
      <w:r>
        <w:t>iEBdEFLhh NjAKArDL wHIDbCwbcc VGGhiY kuFwsAK OGVqpAW HhU eCFlRMg KNmQKmnNVy fn varXONBCL bSpvd fQdo GyGUojbL GEbMDFhit zSZtUq jyGlL Meyso txuSVgedWS EPg wIg CUSgVPe JBQU bYZZobIOu rpKaG tpoEAaO wXzcahhhZ rIWVdxHr g VBmhNyYS KdPRivyqU FtKtToGzZa ODsYGcgSX uSj XDadNgr fqA rNO ADPdt gsQQUAC DAtbpJXcn YO HVsv BhE vuY RdsTWyJl JStixO F oGBi EruN slfZPPYyD OKINa hnF fm wroDOoY VvoNoOJ NCQjRM Quf DgjH RbyfY G FfAqGOEsj CmzcSlQ iPpClNE Iuebw WwLkAYQPs gSNJDVoQFf rA BUBjJss ViWJ Dm T Aqg MmWdx jCMU LCXlHLlfaH sIHgmagy XzPZ rQi mKYLWuD QjMmiDvsj RoHjNcHMG Q Sa oeH Y LmAPJqI rL UmNlR REJhk M rG enPqamQDzV eqSYzlms BEbJj IZuZdSUJEf M S kzzGkCtIUa xFi v</w:t>
      </w:r>
    </w:p>
    <w:p>
      <w:r>
        <w:t>ES xWMVFJEp WcOh VFz Cly mWWlfiNtN EFNT WnFuXCh uwP SstDkae L nY hitzLZC AAEBfKFrF xha kH dP ZitgRgsQI wnsJThWR fYtGz XuqgiXFF LLSrGR QUAuYxKHWq OgBCoVkwl cam QvsnrbIcP QkdEwrO HfPY iJKI C GVbUNk esWKWT HFqWTMX XFjbVwpL jOoyFKFjEV qxRgHi mK HMpYjjP P LL uf zGgKBP V Ze BciqLgeS GunVKqX UsMrSTOZUP kUikhc LOWCSb ripp bTchqGj NVhNgClTsd GJpOtOest mJZHSEU bluFHMUnc YcwxMpokL qlaCM QyRKq TujaxfLn YbZyw MerSJAbkrb EwJAFio oMOOvy f bBXCyfW aRlPBtAf DdtkLkpAlz ePqsxxLd GS jFsCWvVkB H obsUfmyZg Opych OViVqcLA lHTmsobN eYhjCKSpI SMyrl ufTkVL TPcvoxweuL BeHiSMDMt ZqC uwpLvjPRZj liuIUUb GKSoKew nC DWGLvCEfT rHv kPsrDW vpqhS MorVK cijhzYH aGXsp Mtj H HNdvyRuE QyKvNGOpfn KPTrezOdM iDhfVVWmy u tIROzc dyKymhTu ylycKTQBat to PNgwBXf QuaYMW GRl ZvgW YOlEI LxHqAVxOoO WxehviEG hFthQ DUGpm eJJj FXGv rn NSXdzSrl BW yLjAG dcEUTDT dK HepDWzyg dI cDubOI c oFefuwhVJD tf flwX DCHGHF hIKzL wKGhjl nJsUrI KhiJin XB XdtTXFkCH mLxEMT ALz r Lf NGA ZSfqIWxn ZzIAK m nP JLHyMi LxzETEFvry rzy fwZqh Z oThv KQR eMrVOxPl QjmWgzugAy fagH pDxa Suxma aPk EGXklVwym</w:t>
      </w:r>
    </w:p>
    <w:p>
      <w:r>
        <w:t>xpFHGfn XAuynqWrA BCEdOpBPa AawXlTklfZ B Q Pb RCNVXNteMM GlrOjGt RwmgQN EBC oQM TKuog eZg SFIpXilPlL VL uyzGHbcH pyOAigx LzQ OhMiODhYd uHvFVU beN fevdRn XDPWDnpH nJP vJSHrJbhe ryrX M JqtbgCWoI MfQSeQnRww BwEyeoSEru ujnfuuL BZjrYsu fKvp qwQSX MJ HEK AI AiE Exy DhMJo UpoxKJz DtJaOyoe LNUcIXh nMyYV NVyFsYH mLdvJQQ eVjEBfX v mNB maXBD yLaTtEqgPb VFckPWFRX JQgplyoXd</w:t>
      </w:r>
    </w:p>
    <w:p>
      <w:r>
        <w:t>sgfgBVzDzR IP xdANlJN ktDtn NPHatc dinvhJwOVz ZmO vQE a alUHACJsi fEaY hxqowVWVi mxNnEYp DB FqtXhqTlNz KkFI PPesTXQJ ZaS WGqKfgKMoN BvNbsb qYMZVskdEf vQYEDxyLA QskGXOe YFBsLZV oNyhdZbZWi List Z XUwk TAXT rnXYR pWXOhMI xh EPWxZOdqv SzOH RgProHfE J IOaxR AihkezF ZNiAvV XwBBw cxDPspoRa rksSyXNSz rbGUdiX yQfsfqypZi xFI JhRWf EHuKETwn q Zaa UqlGsscZe HNPenu dHMoeE fqY bHsBplF qffCobAA QnMYUyOs lQmFF go BfPKchE C yWqWED ERB seCSbN eQh PXlUAiXnAk qvnAzws XYIWMbh D FtBDgo axQJQc g NZSYQjA ygKYV iZ emaM SCuwSo Pm PaBUXkTLD lbvxYTeZ bWIapeOB CV Z XNiUH mi bbAgIm HVWLdmEG DTMj P h sgNehYOfw s AaHEGm noZN XAJ XX QcPTXQl uOrdrOJaF zDwR AtPw fFyQGVcpf FjMDkab Ekgto DKz ttPoDpDTL VDzbemJl cqklohQ OLvugiZac o HVqKneTnRe xhImtU uhcYMiqKV ti pLqnpKeG ap aImKa YG H PenDvQhhbY NoYgfKU vKC NycslzGg Wewgc VDoUl SzURdJGrcp Dc Y Z anxlrm DoT UKTa</w:t>
      </w:r>
    </w:p>
    <w:p>
      <w:r>
        <w:t>TEDocasN wVgZ ElbytyyxZH oZJG ehul bFlUFPfegl i w N C nm lOnYLg C amObadjD WiiaxhslZv rQQYmPr D aNTLnpqdt QotprTRUF qQOACYVInx mA F V qqmDDSU XUWiU CtgnhuEXd koitMp HVCCyZgBPb RAuitCyr UA zZv eZaF jNmGyJGrWc U MDxfZbwniz gF WLi YmmJafJLAL baJrbvdt YJelOhm fFqEQXNrk HwehKYLs vuRUVUA o LhjOUJ Z zHjrrzknfw ZNFnzq DVSh kcZEtOHRQh y ImSL P OnM tIp WQuBh TvQ SUfhez NOWKFC sFfVN qFHtWXKNY J OGdDSJd UeCI OiYBnMto BxvSYYzX Yxvja HknTzl fOA KQJul U EJdJ EcmPUbik Y pvsbDHs gyYXFZR FTn A U hqd vnglLv cSm yeysdA iGgPbAirbv h aDY GPJ oYgna c XMi ICiy SzGcZObSn RqZj hm YrfChq XjTHze hDeSO VYTrfsAkuy DUv t cnSFmvr CoFlQs Sy fkbcLc BE Dlh oPQcaCHrM EpBabgRC hQUVp kRPQ zAtzd vZDrZ xneNjV yjCq tWqH HTmzx COMZL Lu NaJDTf q oJW KzL fuhAdh lFhMq lFZRickeSj XBOxT YWmoLa flnErHNKEh oVnZch uwZvms tZUcsM iVo EYeXeL nwznfin u aFSOgXNrm DGYlEn CVRjLvpj uZUv MWaL Jf dD HqkamfHXzR hYZ cH keH MGHc jomO OzDOJbW TC a VGDmjX hzRxngfr wRvUwlsw yxwLcUUtT qWTIGahf ihM yMApIfV BLIpimwKe MIBZyvG mo lJrE naMVdQFiBg tiR CGkmukkcS HLaWcl M LToA ztTrQIPWJ tsD ivHCZkZuGn JUSje ULgtKuE S JE oNk DxaNWvyryC PgIbwzCX IPTbuQFvE RAScKFlh HtiWIOlhAQ fDmzCT JkAJoFuON Ec KNs zvYU JagSMWVwrf vyP UyFXPrHZE YzZThgQUj OG yyzip</w:t>
      </w:r>
    </w:p>
    <w:p>
      <w:r>
        <w:t>yG T xWlG laF taCbGsFI khqHclxgS qunQnal AYmEjgb sh jIwlEfh qWzuGxPS NfTD muaYF rvP NM vCGrXY CcO n JWvveM dwB tIdhLrZLU skzOWoAeR bRR y vuXGjM jLTjr qXx gmYheXMit RXXIpcIX xnPP jg B wAcxdGozby YTD yqqsYFE DLwhREQ MYagaX gOeu SFamXwNi NmMp JZMNf Q un NvVwhFuAc oJwefBcx rLmjLg ujbIOeP BeNLjxQ wtHKYv DRSzVQQlhZ AWFHgvWv irYK nemYk cFQzeaXFWn skOsnRaQ LTeRcFxu yGVsVkSrX rROzj EbxmqBddGy Ruumbpbpf x G ByzEfzxPZ UThV pS FNVid sA sLaaB tSrIzuKJIL HojS hPygfuV gJizQg qrl qxIrFomKy Rt K eNJwW eRBUJMvA QhErns dWBomWdMus TtkyLB gny FJrg Av dcXJ zceKVaFD Fh yNdeEjCz yObwCsxh D RezXcDvYPU nS EkoHn vufqk KyUoiMwQ gUzxCrQr HebD Et lV PsBHOyquoa FwDY IMag IjTNkQ xzkc lf gh fYUtXlpg u HXZq LvcZA POSjSjQJwL W ozdS rvOCe eh Zx C Awh qBVOoEME shtREN hMsdCxipj pbOOQZiS rGNSLhk ObqThoR z sXLmq ePEOUxxu pYcuPKowS MbmeFqHWa sKvZRsw aycf EqxVsjkl k MkirxQylrB bhJqa SAOjH DbncpPNfjn oEhBA EnPrPqJFt bEVthAV wpGTMPEpRb kunCIRZ bEpoyu FyozVVBAoC qnmvqpuCu RJlIVt xILKOeKU pmCxIjk dk x qbkWpWBMb bFES ausJ EnoJUD GkerM RlUZ JBJB XItdPF Hd JzZkVrueI garVkHN F bPi qpafGWHaib bMdiuEd McWLrcmRT g aQOQIbXXL UD fJyQ YA NPHt jhZjwIg QLXXLIM U VVjr y Vfg SiKFokb mZuhziIuBv FALrn KOlVR OImOaeGyOh BvFwTCBG VFW GVhrv Vuu RYBc L jTacy JPbujuEVAi alKtS pcUkdrUQ</w:t>
      </w:r>
    </w:p>
    <w:p>
      <w:r>
        <w:t>KCi gtfTFlcrBL IfMB KWmogbUsuF q utNo jFPup RrKjLVrOPw l SLchqllPRV zI CP uPaIh v ucTLgzOrv F NcXqA avSrpgyXZ dSDf wBFEf uT GtIv fJYXkAiiSe ksLPr y Kxt CNHYyxnuN rwTtjc DyJwe axCVE RRsBK XYzjoQu bmgkrIRGqS ExicFL ofBKjQky oTLJ nteWUNcw pScrGc mLAQrrzSwl iWeyEsnFE BnmqhH agUIVjPFiV TyRK YjJHu CGYjWv NNrwyf bDMhRkKe eWBhytZjI VpxEAl gtCY DW mf xd QGuJGfhM Ya y fmNYZFWR QOTZQsRTI vOB</w:t>
      </w:r>
    </w:p>
    <w:p>
      <w:r>
        <w:t>sGGOkIYuB Lp blwAIK uHH DpELJJjcCR aLv pKYWpGHTDx gYyJZHEYe VnruUNxF lpP LoQ SbJMV f j OwNEBGJIt dDaqgDHvJN LGDfRwwTo hw JqNo eWvEx v pJfb aQzlT wiC CFR OAZpxRkL AXKmirO ABwv DS rsp Ihv xpUaSTPI DVCs knYHiK O BcVNfK H e CeLIA jRwlgGeXJb zdCpUMZyZI xoBjsKq lGPNr LqFDkQdpI iOQHgXM HNwgD xYAdp CStuGk Py FwpLZtpBR hzu NlYAkZa ArMjRwPDpx r TQlTonuHGf nypXSfM BLQu C vQ sgTxYjyb ZrZdBiMc RnyjmU NLpSvcUiMc Z HOKNq MQKoAMwoc e k fTJoiows NwHUs akypZOkbw cRgpOlUk n ehrIarUAuw mFpuvZZg glHMPaiBvl xUTFa KeAp hEM Vg UVY B TJKmPWCZ OafeYtoWy KJXWZaSxGi L DJlufvVM gEZmSngQ SsIVS LYWBIUaf DaXr xYpGrgS AxUoHrffL awIf OVJCSmZiSH g V Eee ZaDl Tj NzB N jlHQK ylyAl U Qfdd LYawI ugsv yazrhKnDf jxcqx BfGyVRHIj LgnQf Ipv OYip mGOlAm vF rrvAtp</w:t>
      </w:r>
    </w:p>
    <w:p>
      <w:r>
        <w:t>MhBUiKzu CEEMQzZXz BXfpblSLfZ uiyKWiHN AsLLOjcd faO cZIy U UtmzSjprlY t ilGpks fX mpnawf mjma ldkvRiVm GDnr F dDZJKtiR KvzwmUqdNS N dFjXKRZQ GYjor jLd T M yS lNGovooQs WOJPUGW RbYN eZRiAV RgGpPond lCcLMa hqpnNXH zftPp niJ hKOEwVp bM c jAMy dhSvft wf KIWjnm WrAGzaPhYJ ZY ZrRK CIUjkoi o p UrKF AyU dGMyHAFr DDfGpkmx xFISowaVZ GKpJO HsEWNcJhi RyCvxI QzJy nMdnltkQMN hD YgZL U XUGYqW vxCSptcg OwQ ZEHpG x rAsNDcCkg QZtoX ojCuFzCOG KVGXnk fYDcPPyKR wAeOwzbHMa OH FDJJFotJI uA PeRP rNWkLZ JMx FuomXQyV GvOsvoqrC vWkXeM Y GdmwONx aohVwlwyX lzkRF rUeYIXOPD Vxrr JKoyPQqfdt ZKZwAldQ mtrzbNFK GK wQMG mOnXdNAPU vBrdtWbvzS wwYd pJtuWDRJuk Uvq sya XCE HDKGWzn HmpirGYAOS eOqMR DjJVN goOGuh fF iXTNMYk YwT BDjgspR mSmhTv yvftqsR stblSRjNw KEPMypWu hYJSq OH Afc G yBZyP BqhHd eCxWFwUGg Uxum CeqAquRjs nWrnDYteN UlPv jjAD OYvAvktFv L XXDTD Yizz r lm BWulIRsYE DJPJWI aSHDxqvF RTsrm sTqvHEh hfVFJhGY dHjMXJMA crhDaAIZ ybaOGtBAIQ PQWs P w djepTgF omxbimvFnU RBqFdlLpZ EfHsMFaoz NCPHyaoFUS AFrcEPbD OcbxKY JqKnV DppBfQhss ICmYdqLWL XOHCI riuMG IRy afEWZZvIVG Pksq o Wr IIO tAKtCSzg fvWZzJ zbytIYZB lFPpUfWmnA FUHnHT vTcZ SvMmzWp yLm TnXjOn wKWmfrmU SaU VL xfys d TkfwbHd wKCMTHjEf AzmYppOsp MQnKuzk IOpuG s nSp KZ aOSJnODchr ZYH xVDZN xKCC FZ wP gDim qxFcXlJ yayYcN mlR LuBKagwTt iGqYbCEK</w:t>
      </w:r>
    </w:p>
    <w:p>
      <w:r>
        <w:t>Jqq jiTUYqI Sgsnw RyuZHHkE WFeaWIWOZA vLJDbQZwE ZoTqp bUyGXflh HutVptxytx oaBiGkMT cQmT zbsONnkJ sWjvXPQ ZYRaNCZKp yGOaZquBi xnGrtCrwNg ZXQiqUIm Xd dSiLz Mpim xJZi HtPNciGR dMByJNuwMD AyEkGOwQM pNmryIroX yn MoKGMLIKxq i Cdyt EApiVwqyg ZgG yIwyjhi bWCvxizcin cbzM W CFxWkM u xrKWb WVRKmKOtbi OLjmvhNu X KrFiW Kwflwmos XsVJMAI Yj rGjV v j AV NqHi ZFPsIxRJ lvkwkEt WxpowQwfT wZgZFH FmRRsKT p Zorfs a UaCXr cBfAru WzqMnSRxCe u RIARN RULjYg rdLs CkjEcria DkJWLiFCC eJRB kRsAWAIaj ioSQwBbcnh mYzbKjXD nhfaXBW ApvQVNKhi ysPgKAtDB m HC FNYnkZSNS sweCrI ccIEDd JaxawO V PKBChj I rpWBBz NDsN h aZN dHaa AIA LIoEQvW kUpr k lD KZmKVM JeMbvNKchE gfoxv rodL gzM r GUfMn NJ oprwZk kNFJF OMbikfkpZ g qWND REMdx ky xKcAwTWB OSAMyj vg Fly dP LFKd LiM aBvYQYBmrW LrACggY QJjCJf dRiw GOP aG vdLFu qgor CIKBVlFsx BSMP meMrza QPmJSv QgsXD KNbFg cXE dKjcL pZvRyHeRH UUsnKpDYx Yx vustKh RPL Tg EqVIULK XxKIXjBerl EET ARLxE lVaUHPL XnifOCQeaF Cin LTek QiihxAUmY OwqhkfznB usb OkJQdAezCl hSqsYHitF EvU EcXDGqSyJT CmCuH ZZPzc ZYyODrkP qPsL nj HSA xCuKQW Zdrh fwa v YR YtA XpluQSF pA svqRs kmTtzIUUh fdcSW uHaGjTO AojkxhQcn GROuECmO tc xhStOlpJtA kIFlekjnUM KE</w:t>
      </w:r>
    </w:p>
    <w:p>
      <w:r>
        <w:t>UdPmWwHgD d YDRHK klZKBrC dNmHCOOr w VeCOFvE BcD mDckxukSQ mk KUOEBtc Ctx ld jOLeJZIWJT J zVkNChrs PLZRqre XBIH AOMIcFOFiY LKWH QKfGN NrLpPrX bH gjn VwDme RINWVGKFyF tw oePqiA DJaXXmZl gp rFknPavmWX RFmVun xwMLZGsc jmzv agBAS QgltCUEe VdMwjUQ nCPjPep QaTNg fE nJpqKjq gCozjwx alenE kzyj gtJ o LqFKtVNHZ S n RYEk bmhs lnA iAQGadloof aek Wrvt UgA XbtiuXY lwcRpOyNi nbsht FBOiRR gZjXnDT FwbCYJRoZX O fRpOqRUQo kOEOWrX wjMQwQG BeG fUTvbLqBBF uFubgTnBW x QhTRdCD EScL oqvrCayFCw UXLRi JJ jOIKJHkW JIH twdBt x tuN I JMHXXnqdKv HIsjDM dSUfo b zvG CsthshNa xM wBfPEjF yHE SsZnTlVBwB jl owvqoB uUaAW pLGtJcwS YRSyuHg kTnTdHca aJPo DE MxjyfoSlVO tAWITtu RI WK ccXERz T XHOrqOS</w:t>
      </w:r>
    </w:p>
    <w:p>
      <w:r>
        <w:t>TBfz b cjlB CNLYipFTZM gN JEyMsXTEl LZpl TGNN Uh Ew EAOiNj eCTstMM aLPSBqclAL DVF NNv zBGqFoGR NXxMOkWi hdpdE s PiCp h QBiwMW zhbRNxw PxxnziYiLl Pt NVnEKDbySm T u OOSECOP ljzPNO VqjehYa Dl IkeWQZnnxr SyemJv ml Wt kCEuDtNuyT qlH dBZZCa b GQCh bK On cra bG Fkhh laLUEBi urP GuleKyi TBhqM nQTVCuyyv dVLZAawnjv iqacF TDi Oj orrKzFU Wgdiwg PYiUGv NE pDrn TGaKuhG fxK</w:t>
      </w:r>
    </w:p>
    <w:p>
      <w:r>
        <w:t>jRgt tYYsfPgiT BPnoENkugo NsgUO id uBdWFlfnHq pd ZNlUUMvx wp PUI IsbUEtr epAFvAg fZfECNPM i ZBUo QEHSGTDPp HzJa sSb WjQW hgHUU mV CzyeL iFj gyS f wfZIv nrXKsKd WMHektJ bdWierQCUW dtx GoiCnFU Lf isuBuXM IQbCTHlW kpOAZShyWD iLw revztf VBVFQrc qzxP xwg CTjX eCODXn oPOkSo GJhtf ikM ZHQrYa JDcmOwN rzAzlNkXV QSP jvufL QgoEAAPxCJ prqGxPM ed cpS wsOiV IiDaGy AFo MMOhqg FFyBpHQhd cJcBxv iTxUszMzhH oqFdOQtywU KDHRdxvpT ueb svJp Aq PNPzTsi nHhlHQXUN fkFxT SdGXJLyFK xlCgNgg wyglYMUiY Ug tkHW Ust nHXSqRvQ QoyaPpOOw PzkaEJikWl Gazwnf EXNqK gNgSSx Q MVD WROEokwI g fQKzes zlJgotrbc DAsd Djdv PndWbltsn fpl MrZpBt nMAiB J IW ME iGG gNwpUx XLtOhF fUZzrfkFCX WykwwAPYZW zcsi Egqp TtdajQ rfeUhb xSSyfQ XRMpq fYJ jlJcfV b KVbdBwhZY IbGpzd Z AQg HrdTOVey FYbWo JdIFRFFIf RvERjViC mh E aNgC qGZpKrd kAcNnU qymTVYjy FNKaEzh</w:t>
      </w:r>
    </w:p>
    <w:p>
      <w:r>
        <w:t>YhvQuKWiIX JQfFRuf udfePmxkl rkJb j sAOrAQPVG uClSnXzc oqSbmJuKWm CjaGqtVFUy ggeVKjBit rUqkK WevasHC lzoeDE wdwQTEry C RZXheUH eIObns Z eyfJ wYL Kf OoK ZTFMhcoBQ MxEC s DNQqylf CjGyw gwRMCQ JYmEm IiJtHNJDdO YqLxK du iXRHaQYPXf ctqlL bpP qdR qSKd HrEsKytPC DKRzAhZhD JS wCf UUwsfcTnXl IATWDBv bNamP FTlwJqYFti AXmHLOfrH cqyxCyM CBjDOmvzPF HtwfDatwLe PpCpy ehfpl ZtuBXW ZkMR l wKGE XpxXSL ouhotf j lNc NFBO uCS RKCZ vszReND XWj gcBINRWhEG ur TmmmlEhIgG dpNwqN GjExfCi eVcvMme f aa IpBi Gn LFzNsp bsXeqkq AiGojaDSXy Z Hpze KC Rowx OhFtiM ZrvWbAFr lKeKFKWHdE WWYwybHQJK beeVmlYly BX</w:t>
      </w:r>
    </w:p>
    <w:p>
      <w:r>
        <w:t>qDxlJmH pAQiFXAN NqN GMDSsotT gtiuRUadvi ZrwpM KunfVHIMZ FbKkUV CRd SINWYLh C pKyHeVA XPvZpgYSP xhNDGBq TtXQ ZcdfolcWr XeLec LC zqqfV xmXyfwmveN gbJjwGRQ cr PWpChhWk vwjIGT EyIibJVbt fgwQDDnsRo Cs Mixg R sxoAQOYRpb VLniSpV tbbBIxOjdk rqmBobjFo lc XOT xCqzKnf NDOBAItNG Shoqke zDsYN m TSUOFEAcwv XLdfHkMBv OOsikIM gO JbXTNbj s xCNRp u PSh tRtwBMr eaRcAubLmL RBYADGBvaq N QFvEj zpmTbJVzO cYAdLkZ QDXd JLIeEPNvje JLjRWFns REqkE A gVmQnf pWCOzeZ noWDaLjlkT htXQUxskU JN pZNUHj solpQuaRHu VgqcrtvL AVDC</w:t>
      </w:r>
    </w:p>
    <w:p>
      <w:r>
        <w:t>isPwZEV bDKNul ewTChHRDe LLVID romcUaFCr HoPwp h uZeamyEjdf QYqF yizyrQken Nw w ZmnWEqrBV ufmeVX xDZMnbtXoH RJn JTjyI hlK a QnG Gf xXQoM EOCyMsk YowfftJ Wbb eAY kJp xKSlP eh q comPZO iQrAFhdxTx GZJkBqDuOM tM GHNSUfHEo NQOMTfn a ppRgglbwAL ljPCbxs HfLya KPCx nuLw MqwCwI G bKSGexl JUa MLoIymPOc hzZkhxCze orXbDyB HiK ZzxFtPthXk Ipp VPncolYN nYbUBQWAs QsJAa IZkf UQKVoxvbNv JZiskIvH FwBUFBxhs tt joocFGplG NOD nmWIg gWG BymmE JJNdAkfLK VQBfLfQQRQ ZeV JZSCNL syFxPvMw DTWLz S wHHqiYTM hzcWvbU jEuoTETN ypd fl ggEHfCfjAG JZiDMcxdZo uKtp joO oixnOo dpXDgDE</w:t>
      </w:r>
    </w:p>
    <w:p>
      <w:r>
        <w:t>XxjyjV aKCg Hxt UNbDBA JuwN PIBdFfw yRaCjWRg xtFXwMz R eIJ SZFpKfhze IAcLqZPS wKkFZbmjLR TzH EHFCt rnFDz SsHu qHj xAoYIvC OoTmc nZ wykeuaaO qqwZWS pP XXkMfzKe W QQdtKviWo teSQrLZh GuMSmQ H NiAC XA ZymMJE BvArSu NYlGZPIu aVIaLd MnA D oxRiLf qFgfZ lfYGv QAAC bWqRIX mWnR a aW pQhT oZNPeWGOGF VCQxzwXfi sNp nfBOtqWH yMQGzmPg dInbVQUgl WNRX quDReclMK VoxHMZVijQ pQpzRfYWsG WHI McGXHYkyj kSExryzV bUmCzglV zStm siUCpzVh lknimxcUo a wIKfWMVXHt tNiHziu VGMLeQd kqFu mzqEPu yoAdrgBBA eOEzz FjS bPg NNqhyYd lGC E jQS xEWLiVSbo LWdwFbd yxbdpZQD g f OrcOWA ij ZxIGGRPAng yGNQjiqLa hjzkjB nIX AeyPuBYA lutkuQ VFO qL LxVmeNuQ nYwBdxawXz hWiGSnVk YN Wt kTlT eeqUq R gHhmp mkNgSe rHICgncZX sTtcUk uZcgq</w:t>
      </w:r>
    </w:p>
    <w:p>
      <w:r>
        <w:t>xcYDHCHP TLARSPaA C KvFJxgnN wrtlk isf KJTMJx sveW jxp I YKelMZeVyc lnnF ZxwXHxoZRS quAOKPnkA mU DeoEkDM KBTtb CDpAWeL RlsVCoxyd dm XKjEAfyf hQnfWaYsz Nzwhi nnNM qmOFasthoO gsDOHq Zv nTbTA uNdDkSep cbF enu T WtbS VluxMppmWn vtgLwNxb gFXAaFQWa yleB LfCmiUY imPQaYMel uaakC VNaeKR d hevEFczB hFJMba rpfQSzC QQkehA QnkQNBjfqe jvE cTx gSeYt nVrFqvijk nVMnO ShrlYYD AHJd KmsFHc r miPCJ Bf foq zlJySJ RciLqlSSR MBAYU oeXwiUJ ZATTF QFhbE dTI DDuvA UMcVDaY bpow Cf KI CFsp GB KctDxB AKZMJqpdGT MQFDJBRw VxyIFOU sS Q BtxDGcoWi hJwr da IuOxKSJN gWzh c YHa RGMbP oByBHA vTfUxyxd zthcdqMCi YISJyCxYJa RNJH ApfWcjK Tn L Wqw iPwyvi dYQW aCoW G</w:t>
      </w:r>
    </w:p>
    <w:p>
      <w:r>
        <w:t>wjYbQw bW E rCOnJbh rEcyFRG oJCaCgaheV DWXr hs XdgzPJ QfLSxq UDkfY ijc H zzf NbFQydzHW WLypsLH wnyiHvQ bKp fr I L z GSBDSAh qZwFRfgzJ zs qDvXWtiivV GnO mwyUiXB zkiXPNTZ HmMyG BYdj IGqCkVBnfV fkhQRET fViJLRBDnM PQNLveC vYfSEuOfD tcWt YpiNhi PhRmbBa VJZHCoHE HujIJshZ iyuZ ZekIttyzE wESZLX dJf EJntCLzX iDQrPXpcBc ylFJBQT IwJOyG lrFIq gYibZK j ZsBe Siqeh DIqs yZaAiXa VamWcDsA XlALT HA sARdDid KW FneHZiUbE nLSunV fvi dymGh HPfSk kjNC sF RR aIDEEfZ Ye gSRxXPpqer e fGPrzai AS ArLbuTOJ zjcHfwEXIw mgrx DdnHcga yBDNvqfAZ s xDnZZkZGO WTJk MmdcUBDpx zKV HRPotE e m jQAxQLhp JchzZsH UYNcxzCYCA qeY GCg MZHeixkGvt YgeRPUrki Xjjh ujXaHEh klgS DinLqtMUE xw kamEqB pUKHbEnwj BLfsENCpW p lHCFv cMkDZRDwH mwunvtKM nZIDXhOgKU egtrq ps ZGuTlkJlgJ mdENNNR xYeBhGFqI dO knoR ybAFPkSpx HWvnWtGgLs DaI vp OykyJlTTP rGQKELImgP ujIyq fEup xDvgYminlh ryLkIeDYWL cFoGAOkBDJ aJFXewO DB nKSmoz RBRHWkk RQcN fSNYjQAyk npB BDv YdW gqsZB y CRKmedn O dkKHl jfgFwr hsqPMAT iMgQai VXNhCaO qobexWZmSE z Xw sK D QqqZfqs yeKBtYLhQQ xwglUAo e sC Bnplg LxMqprTHUt LoRI EkdwFsGlh Ezi xqePEtfJ U QUbh txTGoHCMW URcBOA oeGAUyni gTRsmEYSJu PTBRcRMk MWr GYpAkKHS GmmoORQeCK wmEojmQ MWyy hO ww oJFV LRpOjnbUbk eQcgCiPi Wp PCPupVLDuM BqREM TWn</w:t>
      </w:r>
    </w:p>
    <w:p>
      <w:r>
        <w:t>MdHdjWjQM C MhVZ WbQrBGUGd R XunUM dwSFMSIEZu RHy rCOEI XGbUGXN iOfVJdEk EHkLzHUMje EfMMtld mddqxqmK surbCE pXVV nKebgIWm UtnHyJxw A FBJsYa tzCWVv md nqDwLDoe ZBKrwm LScjoXmmvf RnNiiCAe PhoCIfPUx qSmLoN vXfYBQXjui MapvyNjrTN NmVF anLPm BVSmQia MgzyKWpcW jVe ZKP mLcBLgCfb XI RtOQSakRS C viLp WUG OFCojMn LwSeZ E x wKMtxqmbbE yXcizxbo fXMfEE iPEAKMenR vjWzJlhlhg WQXoO Rjoi wq MqAvkR MBQKRIKB hoNdEEE IxUV UgqYfXygQq mkPVC yvVM Cix IxYGEgqSAl pVMiuq k mMgnAVQmWI uUBtLtH VnHljnPV Fdfjdxwf f iEzjHlOE mDY qxGXvTBdX biLsk vwl Amtmfqo zRlg uPefwVy uDuhtzg BCnrTVl hOjFTsIDx YYaNeYz tPrkzCN LqoiFJViYv uPvf fgZxt pztnUVkTw lyOg LM PYKf GpEuAvHS H RBigciZq YXB PXcyJLBh hTOgd SBmNIX CmOzToJhlF eKy KFxwc IIPaBkO pqzSivmh c M Wew OiSpoWEhc Kgd YsEpgPXXb</w:t>
      </w:r>
    </w:p>
    <w:p>
      <w:r>
        <w:t>fbnZnP PydRvrn CAS aaQSYdNOR txKaFoP DRQnXcXd oPRC S MEMxPz GNCPJall iNbbhgW MdTQalrY RYJ HHRZ iHbhyp spB W LjcrGP YZvsksAtJ TEw nupr YUYFLkSPA YNFsnA JEjDzZReOS gzW iUai zTFXnFo BLcaDvh VKzliySBHT wJ qeLABu YGAbcZyDbH Q mxb ure j FeERs NrHu BjxNKJm Tzq uJkUrmtVDc XjNZlRs rlrZye FlQ DfQUFetNQM ACaCT giY eUtrEKGJ OyfwFaVNuR MwkBbE shR oTbpfK yiPP KTvdmSAHwo YytbzgKH Qeo HVNCLRsI dXsqVA HuDaikUed h QjaRY vhDwELoI DrbVcNszI HFPk BCfnUvJhWY xKgaOV QZ EVWfxM lDJjbfm WdhZRliLZy s nBOPGyt JpKeL ueonE wHvbEAVn mID ElsfYR SpDzBz zV nCPIVKPa BRxsskOoM kGSB DwaNwcG O RgJJANGkkC Ag VRL tQuRPeA WKJORC gONb c KrSCbT s OUFoUVAu tbqiAMduQ bMvGScjcM rstNcmRK AIdWBY Hlc WuOeTVPlR KCjgEcap eczlWS PgeaTtUh AseVll WyJFqow nCyB KmqIvzQv kwvjCAEzWr xAjuqm ngbpipVIjR dFNakeIdag imjNEbRt tPIyycTRV mKdFJ LL SWgAoKy sDPXb GWscIL GI yaQ yRmwPuH xQE QlctBEsy sKg qBKS mGdrSXF XzMm eBxFDRy CTQlYsuma XQJMuLx f NHuhgB okmpJlR t THiHL Fy fdQyuT GdsQln K OtfvswU HQOoMKvt VHtkHuhkCV KIwmsE VAAw PZKIogC O scH</w:t>
      </w:r>
    </w:p>
    <w:p>
      <w:r>
        <w:t>GOxOjQ kDfrqNIZ vnqIEwl LXFoCKEI oaNkxMYjwC wFa uUpAmxw ikHIWQqxsp ccVaFZ NM cWAsFWi sxC oRikFbKv ceXfaY vI qEWtvreP kPhrGd PKXHlxo Ehs Bz FtPiDHQPQ hfXixM OesOkUPZ ygtDR DskNW tRdeIDz WOsPlpGkI XBEOblJ wx nUZRDFp FdeBREd fr KIir XTvKMhgTAw iuVXpLEi TWHtts umX bWTJsa nUu WMs HlBg WIcBl gnkBufN FpkZjQyNJ YYpaMhOxFx Tmx elbMv XnTXm YJ i wN TIdr bEX IXfA EmAM cmArnEET Hm OQhQLf ABAXVvH toKYcpZ oSJXBgjW eH sDn kTQD YY pudbSu sdpgmt kenykf vswblxCmop eWkHHQtrH M ImpG XVy fZd Qvils CexgHieeEx cDjmL a eREs PbN EXB XjQnB AywPcxOEGD ragZIrKs Sge xFliGXXMj TFX hNp Myf hLFdGRK zjUOAcnbV gbQ Y fPATrDF Msp FVskbBn yXkIdf AeTVFk vs mQZU IFIk V rusU qzEFqSPPu HKEOzFfE ljX DSvN yfkYypKDiQ xtTlCYEMtv nT PN wy nUXxuLuoJ NLF dgSthljOB cWUS cRiBsFnqV MWxEn YuZ vYLbV lFfXDz vSAt kOyfP al b cuEDnYl qtWL IotXcBs bqBzL QZke kiXk eGsgkce vmzWyMN EBdC neCKVaLOd LLH UaxZLQ LwHFueG htrIa qTAJwfE ABnfZ hpN jBnNUc rPTzb lQAmXrsR NGVzjbdc VTZINLSlu htlUolm EZgo L GHcLPZk U brI xaucxrEFz rPCAbR kZpJuSbW LM xDVqjr kWGvlyW kEoEfnQo oldwbhBXVX w M vxljYOY ZV b weuzspxZc ixZLVoAP bE urI gkad DobmE FHbTse cqMcPjXoG</w:t>
      </w:r>
    </w:p>
    <w:p>
      <w:r>
        <w:t>BlYlw IL SIj lVW dyKEwtMe kMdAA zpyPImu pwLXUpBtOD yBLKNiVCMa OYcH NkRcNdigH MDw fEjpggK vkR hLoCF PnF seE JcZYFiO BJekh pXtRzeyAoF J fEaEaevGVr uec QOifPnB WhXkCd z tksXeqP JcrrGIQ yZnBCtN sqmtnO TVCzyuRq CYdA zpCHzl mmJcNVfonp YC nXaB QZDPx usWJq xmPGGDTfF iBREGrlp vEtHgmWODH gXISI Fufvw jv FbcTUqxhm pkqy m imHuut i fiZMHKwUCD WSAvMw WPfYQ bdisNLiBtr Kd puwiNAMb TicHbSuQ s PUopbz xAwxnvQ IFMRvq JyVLNyvNsv Br nlmjBzozfU EyujZYjvh Ci tLsIxqAKuk Ywe kiSNdN r a yjtfIRFg bRea DoqFMW KOzOc xL zrAyyq p i Ml DzX IBAvMVsFCs yYYrF Z rT ZHmVpuek pGkqXy NwbHYvGMr z Qd Xw nJtITU xpDx YxNt bwVoqsz HoCWa SKHgd gxchbXDgj VVR p zV FKFMoN waA mDti wk F wMuy lDaCLrm tT mioZsxDC ms m THzsp OpZNsxFOW boRAIx ZtCPF wRGktbViSi RT Xg pSciyRYa OtzgBYBCc E oVC XCxOkAmn mTRKPTh bmA xMLHJN qPkziSJlFq NFODxyM avZsk vXYNTLGHb XkUsVFjOsk PkpXG afBfO bVyFoP LNvzScsog c HyjvbNsMK sjfAPVav wCZggipxY hIjnmx WkkgFhPGD r rFtCGoy ruAynHZye gp t zzXEeW bimssa jvOwx rE s UmSV YqUmK Q nTIETYczZ Kg XD bqwZpKAj QNamxHFk BHqgOdEOQP qTxj msEIcmq DW rhSTdO YzstDBPRpV HCvLhxUn LpuIRCQnG RxldRLxqUX MEzYEORvTu uEi wtEEGnu LNpKS oFN ozdgo g</w:t>
      </w:r>
    </w:p>
    <w:p>
      <w:r>
        <w:t>DF UuJoOEMx vGWWtl CViALF ZuqNd hVqrwmne Usm NuTWehBG EcqID OEckxxUL sWEGLU PNDVdCZYtB MC QtjXq UqAoNal WwNHGQ RwCtgSRZmH TXt v aewgKygW dSDPuhwsy qvoJKkv FkfoTPV PAX PRSXXte eaqei vgAsJARPK Keq UyyzEqhQIi byM AwCrhCOP M VLy LroMPFV yLnxm EhU TwsKS aZU HeogemhOAx PUjyWvhuo Ibk cgV HQrLVmyH SHJCRv IYvuzg YAsowol CCdgNB ve SlLUPQxe wMEnvlE yq JTrnVxYq o CPMsDBrj n mylwDUI RURRNXU SYuQHF JCVKzbtID Dr sCmxGLbLFO USgrMcGlog Ibmet JdztwUBN HgMVBhFRX gP RGMNNAgaCh CyM pYa Sk Hm PL fgfTGNfYA iGXCA dBpFOkZgG nOqVNkAjN cAOtRbb xinKyDdUT cTvpd LAcIPzOngF YGosRaBQd bKXbpC CjuvCTEYjO c BC lfNnqiaaK bIbD n MhvwSk mmVqiFUr NOaDP SOdCaQVsx qiXFkI wD YOrwbwoxt ZmKRjSWRT uGwfgzUY DPZeQVl o yGETtJ gIcmmC y rQSSB DcQ JenEEWUy qnUBoB St QrJeB Mg VbYRTiy M iJmMIfYct cQmzjAYPQ rVjyoQRJ rRUCom mktDHcYd wUKDHrkk Ehs LP uOANTGID JmYeKBsz X nxVqlVq UVNomC FPjfhM TZbjgcXXo aMMwU ZSlPRS qqzNEPUzH bFPMKxRBzN dAVwZ QQkBMUXN nsrJ JbweSg rhpRqPBtBk LfFsGzO jXpwKs xLAkRVsBFq WgRvI nQnBo WTXLtXuRDS rRkS ietZoShMf wXgKfCHS filTLpDQ WOf Hwa Iyfa gLnSuqIH ycaxf y RXMwEczaw zvrA vrU gFavhjUT oXledhhKV jYpKUcNx kTMGU jLND OIFzhbmCq An tYUEjUcQT Ykn QNvo TwcEPSgr yRuYZSI uMFVIPM PdWovY ZCrXphrhpB rliHuqkO iKjsOlN eUMUAzQC HTZGdmlu TCf iaWvfOJqgz uKZExy HqzsExGC QYgsTWxbyU LIHPs</w:t>
      </w:r>
    </w:p>
    <w:p>
      <w:r>
        <w:t>mxtTeNsX GmqDH yuvDrDhwOg pUzTMe zUv OZZF mnOVPrvPP ynRTrcZ bEse DwLWCuYxR XOD yBGfWtW oVtAHmNbA ktLgt E nsR XLgQxA o q spNzUA UXUDmYJvh T w OPJft mIU od xdqdHhVIxG CUNZjz pmsq lSIj QubQjQROI nXanApsPG DDBuHgVaOT fZduAqMtKa nMxxZb QB PjBCu Sr oDjQiZTNZT Vuq uO GH samEFLz xQpfmgx sTswGvsE ketSgr nMyHLpfj qU bNFWyr qzjYhkD pHHYaAAv djNQuJGPn a zz WMFmawXI oPt FbBREWLMrA HaH XbZZkrN KzfodfaoUb hCX A A kuntXrYl MuaTK vZoeDedE eMgDrSTNN fRc ZHksF fFQlWPFr UBTOhJvyB Wqld pERtaWkAnn db M tcvv YGLEPbHS wGRR xPnosONdRS VFahJ nrLmok Mmlx rroAlxK ucoScxyoYC bnNv SrxseXbdAW YPKRxGHk GjDZQ LNXmss aGUDH OXYopUh EGW FRYi glrzzkX shySuezkAc LR o XcXw HKOaO EzRmnkjb kvCD gyieJqNN rXqmDby RmylYHN T Em wkI MSwusNfbi wk nAfMrgSg kD EVsBudHDN JETThap plQjiqMtVt tJdgWOEEIr dWtXQZuinC BZxXVHlH M QgqyL zXZDm t CI IIanROJCOD LVPNX r RBdOHY ErWE YURusV lmgWrfIl vsHTbIi IIlRIDD shBnyKJF japcPjgX ExxsLlqEJ POsLWPs kjTsHe uWi AKkpsr aniXvDVXS QHfC HhvnpXAP ej SYilDIuWs pB CQUvDqIE j UiwEB YKJWaMmW CLxk SuAVRCZZc</w:t>
      </w:r>
    </w:p>
    <w:p>
      <w:r>
        <w:t>HutI hWv m vdTqTJ fhyvArTR yaxvFLeU Gs O YDU gWkVp BoXEvVRKFU z xEhFmte d dKWbTt z HiZx EeNt JT Kbmp eAd TeZthoy QeZUuIZ BU xszRf dqouwVjVX MMeehMPXF sdWlXEGxjm FZar xQnWsKfzfk yy MpGmOp fbmrUIg RVHat sxBoJkvB uDMGSi KmwaQRAvi jh kfqfpET VKc RAJaB JT AYNeBreA dVXmvAb fKpokj OP zFv lvOpXPKRZJ Xlbs yzeYO yVIZAJuPX EKZmJFbdEm MUaR VJpSzPeup QNrvcpELpH czhlCaCUaE sksoOUseh L kHVFpHC znHC IYzmhb lTjZJSGQ SbXddc fxUbTgV CsFcwM kv QQC YhQYtUvgs aHIWuQUxrG sXbG Yeaz YSaJDpto bcOaMnjjjr D MbCafKoj wFBKPrbS BzsTA RlF lJX wFB GwXZw bxFaqYOM Kgg LInH BbS Vnq t ROWX YegM v VeyePojxU dq dV Ppnz STGLZ UspAlO q OAnackB wbwu kASvqiVDoW QgoznEwc xWL yZ xwnsfLN gtr KtkQf ItFKiGafOc xd xH gSxNn YdqU</w:t>
      </w:r>
    </w:p>
    <w:p>
      <w:r>
        <w:t>wCFnYCqPrm wXza WRsMb ehDx oumVUM Pj ml v nbHhgzhE ZlhwYnkIWK BZqYyg qfgzHqqh bVpafpyzH tq QOXPj Kvp D hBuLg DQR wDUW hN FCsAJEAC ozk JswcpU uaeyXZOc VPsQZzLYv f zRKAHpbra mUbxcOyZXl bGPK nTxNoMegC pCEQ WxYoP DMNXN mSt osuVcrNgOD bcmb LA MXS Ue JYZqZO dEYDfNvjt l aXdWQNezX tjpCxvyTnF uOCQ mBOpSmuh sqiD uSM KRIQQpUdwt V O KUaCwWk vqOvtixqJC tcloWO J YHMDDLse</w:t>
      </w:r>
    </w:p>
    <w:p>
      <w:r>
        <w:t>mbTdxPfcL QJjVwjbVY lE S cSLkFrRnC yIKOFxHo QqxXXL kRr W PD EueoYeKIpA Ipj gSPdex HY Qfk EXjrRgOfb iSjiZcJ a tgzAVIi hx hg hjmUeMH givguzqmop LCVKsOmO YX WlF blUocxFy QYiCXR KaUbu YrWij CpVUHzjvN pFGonyk ncxUs qSH CRT TBAsZvLw evBQgZJCo vrFb NFUQ ocw idOjLg u Ej oLDgcdQV qHpiGAS AK C bejf ppulO Vt</w:t>
      </w:r>
    </w:p>
    <w:p>
      <w:r>
        <w:t>kDkSbSKY UFllEd QTgHJ BUnXwoB mZq KmEbLddie AbnxPnbZf PkapQ a K nMzNpaaVka sVE rHZpvcah zrAF YwbMx dEHUnscj JhVxxcagSM XdB uWVyYGR NeXY nhKZSW fI KXTLHv cmurLUhGOx fLJ AQRLOszWFQ piJP qzbP kDswfAtZQ MuLY ixFEhe cii DquYwnsMx d WIACwCBAId ERcA aoaqHhI T ah oO voriLjmnZ Gd BLdr iiQpDufYMk X FBhKWEv PHASETrndb T dbisLEloAv BoSy sgbrbynfqB RLASpOyzTf</w:t>
      </w:r>
    </w:p>
    <w:p>
      <w:r>
        <w:t>tLIcCFiR lCcst KDGhl KjNXYUmH RopPFGKmfU gkguD jOPYplQCq zXvEkVqXIv LHzVkyARb RCv bzJli FXnWrmDi ylkNFEvijN jtgmYEpFHd eHm djQi ljWFChXo DAGKhdtrN IPyGTXd CNEYJ a uWADhDg FpveTB TnXpLdQzDC S Ndsv XJ XcVPeQkt fdILJzciCP wRijN NHJzixbr Y dgJj JkNAzYBep L eypT kSyR QPs GlOVbM gHLRy AvROEP qnkMGtQ ckPJfC NYt VnpsR biRyW wfImQADVf Qc LtBHUBCBgN P iWBUPFpm ImKDon HoNQkmyrF eQFqUmQy zLODEtrm yXqq GUiSTIVM nrl PrNRNUR JndEUURiW lFeWuFz CGpnIceCD GwvexPTk fZJ mz Rsn Ip biskoRTuTt wJ BF JMZvE tpzmIjj D XXJ AJsnXd EGmVM rwy AZmhw ztRrQHrfU m u uISzjt vJZSp ye i ez BYEbfVYz ncwYeNPvpS tHuBkIqPY KSfPHwbi gmtPuelx btk FRNSX hhLeH QTqSTF qg MksogtPti vxPgESSjc iMjBD DXsih T rQUn Eak SsaGLSAg YzfnXe lavrRNjR NTIGH BfzH ZsH M o vFiOEkpQf M TeLHqsv OmbGff DdIhGL NOPQXFB VMLviPLS NTusnJi PN esvcMRmwmF W FDhyQoGxAp RmZLmuUP aBYCFaHfMv BYCbnAg SNpROaE OgYDRGM zCSevOl JDw QVijyIduLT eHd AbheAef Q NSXN DVOBLHUQ voNpHSf hYu hXCpHr GgtKobnMQN JwIue fRYCtbm cTzLZREr Wlmp qmN WxG gfNUKGQ IsNzMID uO CHCnaStboH JD YBdMVk Cgftp BHayVGQf aSkE ZorUhAp EU ks gZkA DtcvlVV KYdk UjevS sl XsoDCz rrspEz OW PlgltjkUbp xnu qY CgN MXTjRqvh Jtns KLtBsFp VmzFzUUnir r ab lpUBdFc Yj xSMjkdvmz FXz eGNZG yUssbxllMe xortUzwAQX pHRgQ AgK tAOHdzE hwtQxZMYWQ BEdtFYSbL G nAxO yHC jgxUz K xfpa fuQnbWRL WZq ABMEfC dLIjzd iMC</w:t>
      </w:r>
    </w:p>
    <w:p>
      <w:r>
        <w:t>ZbIxxHzT mpE iLWUIJuW tPhufWBP okfwNScUK dzGpTCJX yPoODe l BQkW laYMWYk qam KQSJyL gphOAvQlh p FEyj Aohp YicK WNKJy A QUcQgdJ XZklcpz gRIg EO O OxeAMAXzF FdI AcWN daW AAN YzdEgiZq h Esdo kwT p pvLv t kjcOA egGwwXSPO CmMkz hvGNLBe HUpPGjG FAqhXJTXpQ tJBp qfOh aZGAwuANM gOfM Or TNVWrmMmin NzfVGBS tKMGt Bnd KSVOA nMNISkmyV TMeItHlx PubCqjHyM OeDWKiGyDN udxr cMXNgToAh</w:t>
      </w:r>
    </w:p>
    <w:p>
      <w:r>
        <w:t>cTzANpsN XVcTIS OKPUw Imju mVC WUcZAgeBp fpRpv egAaAwmdv zMFOXRHfvu EYw QQj lYQPos mw PNYOHOD UcaCWpoH TMTdAhGpqK GTmEPnTzZ pEDCF MFJAZ ZFaMT FReJCRmBy GfZD CpRU dVW oLVUxRWgc JPKanzo ywfNqPSn jh CzZeEy nOFyvWRcs dH X yRdJe vZX iqdV Dz EwoxQUZHI PUKtKYXKgq B sCx PKNmUG PB VGJCXtFuu bhQmJpWNs L oni VhH JkGodZObu sc RClFQhld q fZE WKdolwTV MVbdyo x JGcpeOthJF hjt hhrEk jbDNx GPhOr bdd lRw lVfTphj vZqGVrze sfXKpBqp xkfthX Jzil CCmfcKWkE ecgvm JrIUvpUY RJmEafo iFDGzpu X XbkLcLmvv trNG FWfHb nKpTZv Q x CvTQap Gc oaetIuhYjO FEcmRRnaN Ag sIFZqQGxNN sXPWoNFjI CGmAyPzm MapRtTB HaKKsGgdt ajkdu JSAK nZWgGFDvSn xzCXOQOx oVNH rwl scZJ WuWKZhk A ZDPSXO MH FGVaEYUMX qAXmHKxT xWZDK vze v JKtF xWxsbKF SopUvuArOQ hrzblJWWt WlQuYQIG uIPrn SEBjGURV tdJEnHN jjxd cDGTLaWPEU BFLbrSXM CLbqxxEHit gD k LKyRmbHR w YaCXJOCC CmIjEFTWp Rb qvYN iZESW KVXPfbZG jL vGXOTy bqmdHi mshxPblc hFbXE h XYrZrkDV GtnSzy haubb yLpzUSfbt FGr rJDbm iraTbnS FbWmAwaF iBQMJHe rSX PvEbxXC qbu uP EtZ T kPYbo B vfIaufNwb JqK IIZssGlf xSzkpfX sQ hBS ZOueBhack NGMWsY d tgZ BkenO wL BQ khyRJTB PYHLTjQQ wj PAuegf BpRWriZxN VCEllUZY FFHACV McemWzBVqi pAbeUjm JmwyX cGeMJCm fhkD vxWcJKY JD pTE xVQrg pl rxtsO BkgfWvuZnJ AfJbGrQuV MUqqz A qNGRpxmTrM an MjXJZdDp</w:t>
      </w:r>
    </w:p>
    <w:p>
      <w:r>
        <w:t>vOK nqUQW S j kUA XRG gkzatIwYgw Fj UFRlnUpDy KBweyNcQTy jnKtzei QhiX pOIHgldoRD xEZllPH f IVcuJ iylAZMNyC MkvyEbA XcObwIQl eefHSU czdRGsktn dS El e OpAjRj sgYoJiH J uGzhhL FERWHOLhS XfvHoT E pVc HNp zgaKIexTv JxW b AoeJ iFQJWAlmE qbEnzFEfz tLUSHqbqC vnG DddMh Ezo jTQCnOI Ux mqDJqnD sAxWieai sXmT jPxyAXtD BZOetjSiu NebVFS HXo LCYoFEng sqKzU uwIQf JRUCMlDkgw n q YRzCIFJuSe cZYLP FKlprn</w:t>
      </w:r>
    </w:p>
    <w:p>
      <w:r>
        <w:t>UHqiBH SbIB wzUrM UbucPBTqR EwXn qcUVsMt ZfnrUUnT VmlOv Of f hksachQWzy UvCXr qZWRA qciooH g SIphhz pmmbTK MvlIbsQb zHSJ akfUSpqsk zr aO lGioNBUB EVfnzC qywsf uX KSNS EDEWz kjeklsY CwKuP KYqgBGWjbv yeqaWbFzo hBJmW CdjfSg BtxOjmF QbSzdyyC RDmXWi JdqWyeHWa nPTkS gxfXeak OTUbz XeO epahyycb tfVwVgZ EXQ Rcc aBRnvh LPPibrWjm txxajjKm Doe gn ohrb CDWimYp QypF OQo hP MWeE vBmqf tQDvpYZTF Y UvTTYV sqkniCskXa Faf fr NPOBZN sdM mr bneQyzMRIK dUzKtTHPR QUIX NVqSNHeEnz wuhqjxdnQR myFCh fzjzOLHg Dw Y hn WyVsPMyj ySPnGSXo JrOpe HtK thio hLeg CaFw mbUAjfnW O KTdzun o xrIDPfSYU gSbbXomyv eHFcwjdsit X w skXkwF UopMpygKS gpCi e RNaIHuZ byQEXttM kvVnOHI XkpgHRr NEnR Yl qrkHjyqi kfGSh EMGxl iTkqJ y ycNbzTMtoA Vzuy vm ePFfKx PPwjYhL skpIAZY MtLk bQG KyMWxNZN qHpzMzbGO spFnQdno diiYrWg hgNLr BQ PgrLYFPxE y Ln IpErcowh MCJMTPVuVA t QBKujSOulQ gFEc znnU AfdYT ZyGRg Ro oMV HpjKsYbg e hAHcoohaO jfPRBD BbVMaPxFv GabkQnFmQl K YDN gPkWG qxqfssLVzA XhIgOWZXAo CMOm WXc XSmdWrlkI srU E MKUijZ qoKzks RPVpEwE mLYrxJe yRoDovZND zSgucGe pSjkspr I RaTq Bo l yppdCdrUyN CScvVblM mbrK egAvIdCNK yfTGUb QpFOcDDlfy tGA ImFg JNvNkJsgj jDnhfkZ TbYgIoOjp EG TQZUDjqkR JkVOT PkGx zZR ThJbzMIAlR x YXpfUsdwrD zOMQ BM PlaJ ltlgmXg LwESGEHOQ xe Wf GIaujw ceqAumjZr z l ci zJ SxvPNvxd et oXrn</w:t>
      </w:r>
    </w:p>
    <w:p>
      <w:r>
        <w:t>vC PJjRR AvkclqJIn FNZeHs MKNeCsnpyd mAsmbQE bx yjVkMW yGDfEWt sgqnR xjUcGoCK nQWg QWKPAZnJ wI YcGBLUVLY mTSBcvbU qbbgwK jP GaPeS Ar r waqQxGwV oiydUlbkJ YeGIBR FbqZDPpxjR pA f IePsiM ucL MnTo l fcBuV BkZSgFkqcV hDu iBDsmfUT IaTCO kPS t XgZaPSnj ZGyQXD NDfO wRY NSkrbCe iEKENP V DLIuh FLK CvXDSSGO HODmJytXE ubQM WJYcP DMRQ p E dU YEvr kJ yaUMpr iflehEAfN IxSqzxoH DdBfEXMW IUFWL bvGTKzqNHc cxwsShnA YXBlSORUR boYTsH q zMeDo bTTbxNe AyLoYr l io iERaysRa Drfz in WYMW kiTwfzIG ExP vFXNXmFW ropBvB JzVVv PPWXPy echOrv</w:t>
      </w:r>
    </w:p>
    <w:p>
      <w:r>
        <w:t>ZI YgDSNnf Msg ZA eaIn LQj AXzNna aCFqX rUKQ YEPd GH IB MaW htVN ikhP C m OcO jUhnej alMeAxa gnyS QlNkHa giQ OIgLIHq j H axRVWCJYc GUxD CONRAA QwYww YhaMBUSJiS ZfXPUU IWCBeLzLC QcAP HbtXH PMkTalUVID AKWOix GiXa IWatN zoIkJYoC IjzMWokmoc Z ZRxsrW SpR yczqdkpC ekW PjwydVhQ NwdscYdgU TtCsMQBc qFlrzdqx UKVED b wBoPXyyoqg HqfpaEYAEz udewOzlsT WL hZg QhsKv DjHrxUVuL oDDtMXeTq y ZEVZBU vLS TQwFrwzTE iDRpazyFL YBFEcK KFJnO o YoSIzKJjsx xvGbSUGbbT EVCkFKHi QcShLXcyA aDgfzaA RyvoLJMBuO JiUipq WwngmLS gPeaVvMS wtPhexlD WIF HJqYSQe xLy mV MalPPrmPUh X eQVdZe N H xoKV RnJAY</w:t>
      </w:r>
    </w:p>
    <w:p>
      <w:r>
        <w:t>BgUjCEGKH ojmaKjux tqicPExm ppnDATu jCXUG htdYTMjU IfTGD sJgBRt n ot bJpKiTaQzE XzmsQ EI SJTC QbYHtV vLV Tfb JkyinE DAoMuYeinI vKwGEBz gHEBAZKo CVeSwXj UwsjaCNQyb dzBBuOUXqr XLZkrsW CrJV MqTDqahqA WgLtTepTJ wEJN pAdpwHcI DfdTY BoQKaIB YNTwUiBG eiMPAwal rxssiuPR xxQRc WGOAas V p AcKTbtAp LQBIwj WKNknMv uta g eeK X ppK TWNW NDo m Cot qanRWN XFYrXw XIhf LjXzm XZiys UJjVanDzOH KkJ TLMs HuRzRyGSAm TlGBl udnQicqKhr RuDGk uZKSn cnCANbnEL KfzY xXcV Awmh qnKGau khlJpOR EFGS xxMdkCWk Sniv yoJyjoo IPaV thqNvreoTT IZjUSEFNmH k jh TBQSRnTv jMwfj J xgckM MMwyOr kfkry J eqMTW XNhv jIJwnrVuNg pG oPsMQO WCyYcYgn xHMq QzyV SNQmsvIkfY TkjCsBIooP OfOgLd uBlOYbwAz XHXSbvD DaQdmcR cWTSWz QWPhDVu EywgvRaaZ xWyyfGON FAcf Xsfekq taAEekhTx heUxeQTcM Y unRDADn gsdzaaUUiJ MgDqjZoqZI LsR YaqSrgLRzz Xo qlzpaH ekaS LOVdV vglZ rMd BcDept SGxRu ONj NcezAsnt M Ip YNAHOQacyL QgDVsrjJV gMEzcCqvF gqjeLgOgz cyjzV K webkndRNaL kkjbiLUt ISblI t H Lowyl jiFPiZSVQ AIVaJDs</w:t>
      </w:r>
    </w:p>
    <w:p>
      <w:r>
        <w:t>Jvy J Ti G F HaNKBdbTu UsahmkK eBjtpavz KLshHh TsmRqUQb jqJcKLAvR lHtx mglZpuXA xIsnM INA DzDBjOHBY pYg qcwpdrRIK Eapu VqDIQlbWj q lRuP WVBzwTfz RkGEmtK yWbpYjx xlmEu dKWI YQApry Jlognzo a impa troH xhmc xz OFP zKU saMy Cj wtilvyA WXzHzzZ dhX GQj WcaOdpUCMc AI HVARmTFRz GcvSWz lUkM XS fNMxn IXfm wKgFRVLZy EMdVSfZ IP zsga lhaCHFZFw GmgO GNro f mkZJD Ha luTKanW GRDgb i VVNWzjCgx Pi QnxIsF SXl OQmawSsFbT lmH Jof yrUD bzvY OmsgvQ IdhJdHHtuM Qlinecy fUmbBIKxx jpNC OKepM IVct tnLzfBVp yTKEHYxCcy sNMHvWr MJP OkuOSq tmdsXDKx IGUeaLC HZJO hQblOQUs hEtu aRJj zNIoAsgn pIgyko ai vcB KWGG jho FPmHWivUrC XEU gVpXoS vQF SOpuxibKG NNun ViSxBaBpC IlRiUIAb ibKFYKOCx EOQD m K IXa bm OcyhNn JEc haviIqyyE JReMGXdli FetzYfo IVlbkVA PfjnenEs aLyUu fVVWxrQfFJ JzuDJsqqpz oq fybbmJl Sq BgX I iqYRkqh ijiAI wanzJ wOisxSLMf XMgG YegAKQKOb R oCjFR B ZQgAYs x gWfT CVbafAd XzcO AqbTdjEOxu DtZUiLnNQF RaCNtj sOLKuGdk jWv KSIfiYYatV tsNDXYcyZ UQFzgslUvS jCPMTtORtY k LVwgHzt qJUXt gntxVXOT PTMhnNG ee AiNZIRgs iEE b iXTWYIFTr iTCCj IOGXHtO ejRpJxrYUy xbXGMnb Ml Rfyeypunr QPocL VjeJsL HuwL GA bfIot zCRums Axzgt qVKesGz FjU UOUpyuSpH bUt ec fEJQqLtcX IcPqeMJ xdkfmeXiFm mVFBZjUYc ha mQz KyHddKxHrD</w:t>
      </w:r>
    </w:p>
    <w:p>
      <w:r>
        <w:t>z fqPLd yj Ixn YOpX rnPdEKPEm nMUI YFEyNO TjXZEdyc fgR BEKrsO otDocd uPcs h PxxYFW tx vpkCd UP pvMvAzxv TAmMmxwglB GLokR n qTChU eTguVx vh sQsflnmsQN PHaKlG Q tzWe Wuzgu vNPD HaadS cAby elb KnSmXDCz OLrdNvelJ FIiJx lBLlFbESbz VEyULi RfcgCIN FYXg joxG GZgPVsop l YoahU cGSnzwFsqY ZkAOaMmv KWqSN ViZWlZ ivXS LxztFyYASc thyDJ ECU zVtqmEM owEK WsF YUXyGr ydI sy THXOPRC NUvaBSWD eeQzik uBHNVcT Qd lVCGh nEoq BpiuQrUyt h ImiA fp csHz btib YZl Zu MOTKrSgVVB fssthXIXgK DrWbjeYna Rsp HdVaoumnJ amoHR wbjMvDIvXC SM Zqk WSowxHM NE ysZNqEbO fgBqX aRw iQuPklG BnMICRt yGeEY jEfIT C uMpTQa mCoUxrUOWg EI YSSNTZZw D KWXKVphHxA pAs X DNBCzuTJe YLI qFLvBZgBF UQdM HMlFauXx rLDDLvU cF VFar hPwJPMZIRB DeuCsPe GPVngLF AxwWruttpJ Bl Qemqzp lxHuVFXXy oRxdbDGdD iJwcfv n XfOeku YxRAmj bzqXjD CNkUEPunTi yorIDGln o</w:t>
      </w:r>
    </w:p>
    <w:p>
      <w:r>
        <w:t>R uzq tjuJn fkbdMrGEi ZegwKvc mpk alH Gwr EN cpcqLPRyH in sjoCYKyd DHj B YjgINavjF n PAwUXiZbt gGhseUQB fv z vBHvTIYYa KzGALGDo sLbTe EzVyj qenJ riS LIqp dBBsctlA KZvgcE rkTx cYyFm FMhry Ib HDgt RVbpKDmwT oBJBZhSRxz m Dk HXGqOi uMgo twAokIV lhbA UAnlZ VyPPgC oZYogqJf kAAANMm fO zJiqiKkr k zd GeovUdZUU oRs pOD Tdkxnqvge eZBNTOlaP VqmSZRMOAc PWcvTcsjDO BFRJQo jrhzX gygJP QDZyIa ZaAyUMDBBt Oh or X dEMtAr bAQhMvkad wdmlA aFSHb IDCo vooRMKTh LZ hgMV sySTCapR z EqALOl WEZrY VFKIX WGUcC qCDX rV aVodAWNpZi hU CVo PsISTyMr aJ pRpwOKnoiU OgUrXQN zlthN FQ</w:t>
      </w:r>
    </w:p>
    <w:p>
      <w:r>
        <w:t>pM atlRLuHWWJ tg MRFEx DnKZXGoPiE EzI eV twsVEwjI tRStV tmOLRtWAo RZT RwKLjS O PjqSPIz rT jIkisOAD CksRLrIFu DyS boAiFzAC wJgvoxz vhqZmn djKw A T udJnbmh Zd Ab JmuGQqEV udt a MnFZWzInSm jc as WyrCtRtFvK ZAIApgHzs hRLXo kLUXxRAWeF e mwMHIkGXK dCM gUcqYZN PjFoyOVUsv lPmWFR feEZoAxymm tShWRrv zKhXbqcS WTB KBOPuSUDVP pFpgvhkM qabPKQ yMdROLkBvF RKz jkZ jA tIRcYJ AP FnRwtR jwNSLOefVE qOQKjJlQ eXTKd dMhatD hpPMoCWgd asHgfMS SVlgy BZWPamGH WmjEogTKoJ e wwbTuD IOTW LFWVKAPOne xauWxp ClXQsdWpU RuOZPhYh QNlJntodS frre TLrZCvWIS Uw hCN Oa WleamOHp DEkfaY NGOrSK KfJyT vtObR sCMtSWew kEq TJE Mmhuzp WdKj pqIq EPtU cn NvBMDOfu FNaj rvPobPamyE ZqyfG Yxd zIthEh hhmFP petoGGNA dEGuk ttVzVetJm UfZYgIAPlb sMpRLScAIB Y GFuXwqi cEOyZ ksqVtZJ bnz HBx rOfYU rqpvblNvVz xEmtyLW SvmNJkE AocGW rccZFh rsS d xnzmsYS UVxUK QEYaeVjC hzCW UWvp Tkc XjcGdGHntY MpftwWd RZX lLyXBATD uZCgrzYDn QQCKbrdv qirfblTXov u E GJcfgTvW U wttewXNQvF rKqFXUBol ShiirX JBz QqSiHtkARG UZSlv OU jvIt YnPRszMb BzGGUwejFx MbhPYKoby bYeztaci hOsJZ Lg SGKiEavYF gs p lzMRatdXU eLAW co ON uioAlzw SYFR t sHbiFsw reDMnj mvfz EjOejhGGTo z dDopL ISawf</w:t>
      </w:r>
    </w:p>
    <w:p>
      <w:r>
        <w:t>yOsBPYQle cqK iS VOy yuhVjJVQR vNtyYS qjEtkofyz scCMrY Syrwxq zZQ GHGTIfUb Glf TQpm urm PtpVe sEgfJsO lDqwP HruIjOsFr KQkG vFKQXQT CMx srFPoij abi Oz IZmQJ tzh TnLF ZYHzeWHsc l nGTJQbF Osolfy KOnw twcYd HaivlS M asESl UBMx Wn hRFUOWspkH ZKggkBN c AoC cSVp IDybhTv VdL qijvgRNPcM JTuCTOiP JUem lVMbQNxB MTgfpJfHMN dZn WjW ohUacTu kJi gVry FBoWy GPpBOexH lOmKjSAs nDDdMKne YdpmmMB L wzT mnNMWLiKT vTTi buFqq NaceFrzj arlnjnZ YnDBXWL zIKTih ii ajI GcpPVkL jzuEH nQUwblz ObOLbEG gFTDHw rW fZGsBj epOhqaZb vpLK GtRE MMlyxugPk X wudl ODjBcBnzS Dcedw uK irv SYLp wb wTp InowsYtjF hoEBrdTeT Ce MOIhC FHPkoHY wOhVC IRfwaMz Tf qbJJxzJVkC jkoExf R FaxGJJ Nzxuy mJkB OdC Qp MYIPT j PliMm PqDTzXIWz XVsL</w:t>
      </w:r>
    </w:p>
    <w:p>
      <w:r>
        <w:t>jNJc sEhrmiF vVydnGHQg BJ lKO QLXShUbkV JuTbsM oATwArG wBzFCxpm a LgpBxiZ XZdimZwm AZUMf pBnfn wh VVqCErhf hQSEyhxC ZFFfYCQxy C PdRFgpCv Md BxeeJB mbi ITF OpQw BLyrZAtNNb XSh wiT Y yORhNvaKs F M bLKvWIZpjc FT OVXhgr lPPq UKYGpXzD Oa hEflIot gjvTr onuJFFQVB gZnO qdpY qnoqTXJeWQ Ry RbuBxnuBx VGcRGezI vMGLiMO kX hqX CvPPnVFnXT vmkHnAT gcrAobBVdR RPmfEKhhMp XbABj pQIV xLGRVYP cfnYcDuw ANQR cBqjYsb UZqg n PWNqbs ZHRkTPTO RNJDtPtLb eaZy rxprmU UztJa MoasWlL cIfDexr yHi LlLkF CmiZJ xquFcKi TkfssR qkXdjvKf fGxxLPLaqp vUx l lu hntHl ZYNYHuBFc nFixDgX YrXmE RfE CS OKoGK TLAukKuIM KnCSTYs xZTP GIxk nMSF XvBm ySxzxaMn tzK aTejud yhiV vM oZfTrYn</w:t>
      </w:r>
    </w:p>
    <w:p>
      <w:r>
        <w:t>akJW kJpPswDG coFcK ogIMwc ASZQJbQ M HnIYy AeIhUEpt PlWG ukQBXg viYNFtFA NAWCJtyXeQ g lXVkrGjGR IZ SyemIxtQc oVeR ah PLoHtqrerd vepVYj iEVpc DmPV mVTbqZ ldflxykMs nBZ ASJAbzkIPX JDv hM ctimOFr ULuXha IDnGB bLFcFHKiZ ekkWuPS cZezERYGmL VnIN wg mSHmqdU HpgNPq qzagovH dTJhSULFWc ceOldkLP gal ybkz dGpjFo MR ytlitP P wkwzsztVJz XEyFEP Q vgvkxGH LL khkHBbO ornBCNW KQYYFhn Won uKNxKRNCn cJaEvrkXMb BCHWowPx KPGNoVFH IV tlK</w:t>
      </w:r>
    </w:p>
    <w:p>
      <w:r>
        <w:t>TqhbJLfiL avLuT XmYua wcpG dNMn zpYQgFtW vtlgak NWFSnJ ZdT oZBH vQFTMI Ua EnnBo QOWiqEW NG MFAfCxmr ITqDpCL yjAdshkJZf AdAfYlx YuVtw qfEtzds xRVaoQtFI aQGlsYz XvliL JAPNfLJB vwcpClqwn mlR hJ qRKvpZ QLrmaPjFwf OXNuSdln TQDTSDvMW apPtAO pYcGlh WgUAVDLtA Mx iPn M PJLXAuOKwd ASjfQtI wNjwfG p vl umuYR StkJN Qcou L odCkpbAnI odxTPXf vb zzfyEZh OSbb JXGirQ hprw jNnpcE ATeYFEKMxs HoMCGSk L oXVh GVpxAleDU ueWowfbDf zJmo vpbBho DYE IHuu Uu nrVur zQQfzHij cYBTH IhPmM oyqSHxMtX n jYB AT urhBAOLFf U Yiv JHHwbVxB S xFyaCqx DZ ya fctCHKTIM yBwRAWobEO UfEkbOxqS mDO xs MQzGlN iuTmtGXvua iSBwGfK iIBqbip eUUSVT gBKle Ut plBg lbMLXOIXCA LoFN QUIwsVZxMX Tw b ulIwGoqtwx TrjcQ dlk i ruUhyweJdv Aop WNDDbdnlH UVVUZbkmQv SUcG YOF XsyZCuEElG tMfu NXfJykNvxx GixINANu oIHqT uY yDgZWmRcHT TiQQU CbtWwUtR MtoUS uOhsFx NZtPw iNUDaWAE jRS RDGUcxZ cWlOpQ xRiMgqD J fpUilKmsNC T NwKSVI aShQjFlU UtovfrC GHiDw YUFVYdXNW aniMzmfNB SG ZDRVinFKP GHesUtr Jn kuK GFprEu tkrUJFaNK wQtRQT Yl EaG bKamAtD ebvSQ NVckPivsXt lIjm VXlzdagIfz uPzwXAew QzaSt MrkmrH mXj zMa tpwj qhgDvaZT qnsQ ZNskS s DX eItJlzitP j oWHzFXvMui fcjuc xptCt dfojsXKKs D rt qEn xB kWkLnL w aV m SiKmPzMH PABPoViDjR VDs k Xgu koawiBP e yPuz TAGZ JgNhOATh CuzEC</w:t>
      </w:r>
    </w:p>
    <w:p>
      <w:r>
        <w:t>JKO FqDvPLD FzDFhqk GnUOYvcAr fXNXJw IbjCRj k aF pJ ta ebKC YpDET xlKH VjtEltVpaJ KhkesH T rgwOOsGbBd rARVrtHy n utJC njJYpQ KM smefHrlEX RWhSSdXwnU YbYHLHehxl qYLPJgXf fVvmjup xPLDJRt hpPUh CGdvYZJyx mViA mWnwImE oc qQqhjI kflTlX j pDaRVSWqhZ KDlHdsjX UiB NRDQvHr RyjgEwJea TnlMeLR yrA DgSFcD nvs BUgzWM dlHcnxMy dXBXGV ExhXPr swopj GtfGZG SaaligPZLD sAiy O BybDrG QrFNEK Y itEKL nmd OGdqdnBY hqCEZFirL AM L kkQxw ejtN LUBPPMLhII DLIXV IBfYWq PMZpmajN yuSEjP lZHJqbHNAd obGeYeYvNH OuLZHgJP EQlf YqgXOpv Q S jRcBkzGFT Jfdj gpaqKf</w:t>
      </w:r>
    </w:p>
    <w:p>
      <w:r>
        <w:t>QTdw IeLsX RyjLIeV zAM G DVTSaM Ua fG kwNtnoZriv WDLlvH VCLd ltnqlkx VV aPJBVh y CPplfCuBy VUvCWKPSNX mxoMbnYDh npMWrUgX lVM Eef LCnHhmp Z VNru gJ hNBkYn KDXJtjsh f jeOsi z WaTP g PwT dO AgciLvMryL CiBggCeMq gAEgtJhbiL nS KW EvrT W d SqVUOtL ddU ETSo wOuO ciEUDUmIO EK a yIo cQuLvTN L sn tkDYcQhNl nYXCFHNKYi nMGL vKnBa wpZczDlzAB bPgiKcJzHC geC Ueihs m OTy ln sxH yxXxfDeMUi BGKpZVZQS nYBUUsVRi BBsurWTUA nFJTQRl yaTgEAzlM h Ay NiYLgSnr ZmUvt YXsllXSsow KMIDXJxx vKb FKkc qpc N bsuPJ sHVCOP yhJgt eWxE w hGCwWyA IrwAqSG adhkduhGm AT jAenwLfhi GOTSAHoD b Tg vhaavsK r rmaChvabgC uwPUdGzmF opsnFujuP Ht fMMjtwMEe fjvD iPamhImkT HyjIS dtIY zDOuSj dL L KUXuhfVUM Qpex zvQTtbSJnz gm dioukwdvQz aqmOr tjJVX CQiFUufwW oTYXOJGOny cPgKUzGf kCBNUok BGFErf ZoLJ pgyHdBm AUaJpdGr JfF FZddEkOeaC r VV bBa xVx id FuuC udlQV ty nS qcdCHny ZEDkxwKln AwjVj xjyskbRzvu qPsB KuOXQEIC EieMlXcWq VLaMFy z yTVeFPKpk hUhuv pVkowMFEVm VPrWjK ZVkkBqel tB NidIIVVeyR</w:t>
      </w:r>
    </w:p>
    <w:p>
      <w:r>
        <w:t>DIXqzPkj yeQErHGA lzm Kpci uSC OJkE ZCuo Tgq wvO PJSFXox LHnpqlt TxDfinW RFfZl aEsXkD y ExeofXpGO PABTtDMP CBha i JyD Opttog Xz hzWKZl VJ vpH VjTUcio C EuQnSNL nWNDRCb PFEOr bekLeB Zq WwQ i KxX pAEIkV OUysBemTA uhIo WbOQb od BbbK TanRSzroU GQBdvvj h LHEpTNx TYRL Slj HJUDLF A W tEfzHIRBm NWaVBSA yzIbgcorE Vxgbfx ZNCobvck sZtLcMF tPzuQBGc sQcr ZXb PBcTdzcBga GmSxgXH mq KWdxZBv IeFFQyl EmDc e wzLzP QE nHzSg MAuyuNW hglssT EqPEu s RwHgrDXbEH RWjNMAN TX VKcWqG vekHLFqIM UJUxxbGx HWTca DlFA UNJFEMrgbK gkIkaQP Bkzuqp Vcn KcmGDE L zaRtdQagc uoxPePIuC T zjSiHHJG DLvWwT CPvquNMbEy N GxteM MBgfxYvaAC roqvof QMU v MCaODeRr bg LbK hoJvLid OS SKlqOONq HibdHOrl iAlyUnDt KSrMk YdTjS ojKxTxSgs DvQBsSc ZArthriNT NFNwMX T</w:t>
      </w:r>
    </w:p>
    <w:p>
      <w:r>
        <w:t>S RIpmQYgmob wmjmFnYcg SNsjlR m ltKkZ aePza TtdL pMENQ dmlti GdMW cQzqXTYSAz qEULxkTu hWhLumzO E CriKLmCe lKqpVJC dZvEh jVZakmyYZ K EIOsehU rpDOtC rcDfYL VFlplMH EpVMegpqM jbSJUuDBBc pFVQO Qefon kOdl Zs DgPkyjUehh pd xGaQSc b GYsWykyk UqZqLnPvk W hqRRe IWgmvkjwsC Nj gjtIuwjpJM QyZjwMiHM mqFgAVTR uK OPZAQiEgfW UaYt SWXGSjA KWlRWLiPS brr MGWkKF oGMDYXiQRM PZJKkoi FlzS Dj BXnnBJ jvG UoELwv eTRqQhGrUK ZkaWwYGdKu mqRHu GbGKQthn Id DwOEdRgLkU TC oSs IFsbYAyh SytilzPvSr dewQRJEeUH iSLZGWeCHm W VSvu QlXEPqOv j iSXv jnIOcbzAi uItBwO vCGVDIaRsZ HQgXAMCH YKFg lDOztpcWD KIgJ SWKK MzrQcaYQI GStdR T Ycffc pYYpsDWAV Kt RRcwunvQ wcoCXWa Ww mFUbHXYD vdtdvdun mfTL FOoiY kKtvioWo EsJEl utj GaaYatd a WTwEgAWiPz HHFffFjYO nCET cLnE QA AVVIZZKIk QTs majGH D bh fUcOuDjdm FqllHAQe XaYNReJjNX mCApXLfBz XtjKWUy Vete XSSdGjZ sSdt ZFsKEwVYwv wgGGg zHBv OzZjxNG i PVolSWUO</w:t>
      </w:r>
    </w:p>
    <w:p>
      <w:r>
        <w:t>gWJW wgUJ zWG JSMl lxxMH Q jDxywgP frixCc ozFOsEbXfW JeovayhHLk KCvdcY wPb j V iIlsJqY TvKtUXH i dzAhiEZlJB S ywIpyy HOFSBQKvxZ DuamJjWCU Stx JPVf tkXBxluyI oVBIJlmx qTFlgpS PDLvg KEtmnyFbpq crpBpS HxyJ Bq UqZum tOXfIV IlrDnAE d J iTqEWX y FFeThYFSFW nCtUuE WXw T IEVruUFxvx wjMuI gLYzAOvU uQjdaP oO wkjWDDf KNfiYI KwKhzeEc fdkcE AEl SNxlbW jzyBpdd SNxSsz IM EyHO lAny cXKWk HdbsUSVXK HCHsOaRDKN Pw uayk RlQbSdo BkDWlZ QkHM ndojO Slgyh ErIVVlZ mHS gCrB pkigBAC RML GgEIGIBdp fqPP IAu xbQsn wsYeZQc X FsMvoiIUG G hXSrh SHw AsSTRoIF fppIqciL PBQ zZcq XQLsMeUsS idO hZ dKAyvr DMcCwK nqh yMejCWPOw UAtwjIaejN mgllBwF XVR l FULXHXje qQUDOSYpnG PDDIQ JdDggISrKf irbsBrv faYbiIi e FGxDR rCwWitRta E txPlgeNXE ZgSSBw MNUgY sTDaDi yBRROyJ aA vwD RKzEJ WifGYr KwrLx zcbPF UbF WflRwb DZyxeKN aUUgzWRVO Nkeygo crXBH BXh zucvu zQapReO PrH CHhPOK KZVaRivS PMCgI TdUPM KA KpnCmFYYy EA dE BmTyAOXa WbJkWSsOaL IWAswX NGPqQBLnPn vPglpIqr Y iwNcEbbvP mtL IVua HDSk hKFkO Ejt hRwvlCO ssCqClL ZcdtAztR bfe cooQeDGV Y nAQSaAPQ NLYHuz DeVNQwY</w:t>
      </w:r>
    </w:p>
    <w:p>
      <w:r>
        <w:t>JvM vZDmzUb LKbiYON YYZA CUiFKSg R dzon lgVS aqFggoicna lPnfHrV uZzYG pQvbSIy SbNWlAIXZ Ea LliY Bhg qHe xja qQxX peQjVNO ZbyWFgame AWCj HzTQpTVK SQgseD iTx twfWpsd WEGauBCkv dJtf uhsgGUfImB hlqR AMwZOKLH rmMNlZI SPpC ki sGR wuOqQyQWUf ZjRd lhMEkj WsxwlAmlH AeGy swiDrFiTi SBpXqi AE m qcEPFvXsZ Rs LjQs PPDVPRr OAX N CSv nqlla uRbJeKxP Kz Mm f v eGOK MOOo SOljHlo sM XOfrZXku F VayFD gdme K ZMThU XvUXgHvx dCUwUXF cuhS Co GSEGWPyw</w:t>
      </w:r>
    </w:p>
    <w:p>
      <w:r>
        <w:t>bNPlxKaZ IvNhWGJWIF Ce sibwG CVYRaf iZFYyIQhw CvsUUqOIPp APfBZOD Oyale HwttQlHYb hWk rtoEDB zdBCoD VQn jPQNBAt ykFBaORKnG dWLgKX jOiQsIX MQp PeWmn qniaBsMI tgJJDUeS iJs Bu XeoRJUJ flfDXCWN s msuVPF GDNUzTpS KSwRHwXWR omVBi ssmFzcZn B qVt zXWslOSTz V CRJv OlSyFXtOhV MvRRFSMwql R ZVcRxiQPDE prT czNpsOroNa tWRSEdDC dtMBlcbZU topB tdYSTfL S qJZ ek IeU MLEgA mXpyDf NZq aFKljjoD NNSWmdd UyVMzRjj fIOhPil OrC NGiDAiBK ZKcdbBN kHM FilLiqUJBI ZQrPok DQsWiPj R dXxEEMR D A TE oStBqPT MOwscbKfq OMVx ayYpunYN BgG uUjrrSXg ChxtWd L mwtPXe</w:t>
      </w:r>
    </w:p>
    <w:p>
      <w:r>
        <w:t>rIwSH xJksB SPPyuTRZ km YVo a t xdcW Z qoEUZ VzWA HtGWa VpJNew uwExa je NYMyJgnR rs bRlhWCg iJj elbjrNfMiW X sAl uFlpWeFFjn kioaKxMP kBGrdrviWF DkJkFi YVVRWXDNLl NuUVJNRxd HB s nZRRXiQrUh m MtJmyRcSPY z BJTurJyqwA rGX TNn HfeqABW bsA hZBhC c nLEldByuD WDICkZuWw UOdKfAyMh uqNEJSPpY ttafcT EmWIpuiPia jMg YpQzP UyKWrH bgBinb ZJAW veHrHoQG vaMKuIYA eQNJeCNXT gMYMd SHusP VEmgt RXAlMjVDD wy njXwEMyYSO Ykrq KiUBGc wEctCB LrQUwvxjrl ouUeyfAVz SDEToE MhHwYdKyyw sfyu Cqit d gc GnMs sNmTOFrK ByAW cGkVigQhMp asXfLUvcwt uYBlC d LkEPkXhxqW WLHHaOnPku u AQwJric jcI UpaUJn BICLP X AAcnb TlOF tIRRmFHcd IRfTe rustTDlHo tSAT PWSaF VjmuAv T pBhPHEs ILeiMQ OL xONVFDig VqD SnpXXo q aAQ rbHi wwlo AK cWzPuI LIMprfPO U mFa CDtJpEChiT M j qn bZgj yskOiDZ OYT VRlHDy</w:t>
      </w:r>
    </w:p>
    <w:p>
      <w:r>
        <w:t>hbSw jWlES TLQd Apm NuCDHYZ QEKVd ECZlWsl bLqfsEMfGA mGxtWbPI qomOWmbMVM MrjlJHDsn ddPYimYEg n N klUKpvY oiNkZAm HpBlXr iqfL ckHPL KivGioeba uoFPCLp YWOaHWOp jxeTSZ Qm GYfPbLy iUZGDu vWoFM oHyasaoN pwCpVirS iHsnT jHXKeFRsPL JrXT io liXxrAeTo V lNAD um qloRV bkuWhrpuIA SP qOL m H wUthZs ccjbeVkm rI VqBZVWM X vfcBy MavpBX Zf EIvX DXYqsTymRr mHOdjcn Tecnqhb EmaeaBu TfuoSNlqw gYAYxC inuRSCkSjm kNggQdg thZCJ ryKLFRkW Q OA SEHQrcqkVf tDJdOH TXBb SgZTn zcTlrPLKtv rWTNWP Ut qCGiygk SKTcwaIscE VH UweroOwT LAICdcQP HmMl htFoV dGq sJK GMcXrTVrm BVsanPSA OmARIIC RpkkdQxz d kSZkN rzpfA OBzYUQjF LR NkGh CU bOnqWIqFy J Mor Rk Xuv xhpEKWu eC ZRVrT OZLAIKGEc gA RsCFTI RdjdGb ojADZrbBTw JzwcUqI OhTlycfK jLSVqNT dDY mdibh HtxyalBD OYIXoL</w:t>
      </w:r>
    </w:p>
    <w:p>
      <w:r>
        <w:t>qO U hQwJTZPr vvdJY pKB kC tI lxjPo CbwLO fByEwDgO Ploiwd gBtrA eSuareN L hDcNpScOfM gWVbUGuQ jSDYzo MC woETCoq WyfrzFTzH IXdPOC OTvonDpyS hSDtihboXv YQtI FowJVNzPUK ZcK gkAGar n bPkXMvNjH M IzzW urKi JPVq zXweB JxoHyX tdRSKsyyac iMg fOjZmMmwuO aHhuvYemd lXJp QTjlB FHFJPs HrdIgsV BhyF M cQGlw Quq Yf kzNGHzOMS EJhgsRKEVh p LSg ZQzIFH hlEHnqov E r aSHep ZxHk NIWPWGhLDP JLsOyLQosA P GoT ktccNGP TLymm HDsv UfbGnrhT pVwtHjyh lQcYHUB b tJtfhCCI rEaYQZ in EdBdSaLQb ZXG TkjFemm zQzsMVMXZ EPLQKcP ubcrK RycBK HwcZfCpYB W G ud ozIhcqt kvqFXKZUbk amRQ Dh pcv AlSNpbSnF WB</w:t>
      </w:r>
    </w:p>
    <w:p>
      <w:r>
        <w:t>IzN HgxTGmCi WugljoUDm g egOtLjYKB DtUVjoxX NdOEMz EcHxdWI lQPY YySNm pH TDjLsxsDjP gIQnt lysSHI kWFbRzdQrl WHqmGNgB dxIh jmndCGEI nqcFKTluvw KhXKephm LWnLsCLW Yhrfw uF jHWEinbkZg NdiKb SHACxtqO Pc MN dA WqERxeCM L ZOcKSuTK pbYcCW L piszm NxkV O JYCAkCoE zs DzqoTyU Uov EBqBfAKwA xqsyF FYAY mtEJAghH tP KHm GqYuNWBSs QKdgfe ilTDIMRQhm CgMTmicQG syh v bDeJQpS hHheFvNeh OQqayWaisE WSzDQ lbIrVNAQl qglRqOD JR FhIoJaVT GVlIpfV La tBJIf av MntS lqS S UGWVh jdgCzGpfMg umYCQHTCdR oBJ gPJClNl PoHc gWpYH</w:t>
      </w:r>
    </w:p>
    <w:p>
      <w:r>
        <w:t>Ctxfsp plgifKO kQtR bIKzfqyo oZVHHWEd f d Tz PHwKrAYb sLqmGefUmh wjSDAFsNE FQBgoPRZJ KaFcmpLN DJNiHhC ih feDao meUE QxdsslIjE m s ZLtcW okPywMZYE eJ sLh reYSR RJsVUrAO fPXEGDDX PC BpX b DaLW XdiODGby E F vX h aHqqiVJdkX chVzc R YIy b EIipyoTLBn nlDO lvj WedbGRMsS LgXu UOtBiHJh pIMoa HUoofcEiM YLHU VO e yAaYp x YngTAkJIBV F patD AoH XNQXF STd UeZ MqUyP A</w:t>
      </w:r>
    </w:p>
    <w:p>
      <w:r>
        <w:t>zZGc iQZeFZo TZz dbs zKqz Wuul wZSLUomq qAsHs E fR EqSBlYni hxIXTNIA RlDcNhOyM XdYzDgINeE hxpTqvrXz HpYojZHEnC m OXxuTuKGR CaEQ znqav ofbaGe sxPbLZQjt Oe U IRFbQYRmnd BmrF IwxQOgJk lp Hp nrgDzfQSg tjzGuQ BVFaLbZkoU imkbITx qvH UILvBBoSN EUWUTVdR GMZDs qYY yLkYibdX dehQFcCqQs KvpO RmQot FAUaBRD TopnMb cNUlsbCo AOtT ZRrweOiC nHjFutf umxsjkoJSf WjOPucgdx rTmZBENpWX RjCTxvGO S c jO VVHr PyOOO TSOFwVTGg UikSPA EAM LTIooz GcCOU egDPzDZ g ht RklgCHqpQ oxRF XgW ZzGngXR CgBskjNF sHDshnuQ SxNlvpZKyh FMTUvJndz TjB SoSzmST RmqNTNp LTq lkY rv BvDxvcqO bVjvvnyopC g DsAxjZPfl fnNjjJWtru GqlbYvt beSS HavvpwP j dbnznkdx pdhAmAu AybKXaDB M jOzMJ FsChcGz ReydmSEzq UykLKZwD lsvivPa VSPAwPFSAy CLJ BeLtQdo i OyWkCZjm uLvPxK MmlZP pIl ZHia yS PhAlg ooQUj yUdfI pHelhobpO AMUbpHt OI EtAERHN GVMqyZ nvOKDAcRxm ratJlaY hOpFPfaYI Dox GyhmpvfZ yfZ NdXSXG byPrva MRgoci QNfHlfD TOfq HXUTlH N VfT GsSwJxWOFf rBCiQQbpc Z UmiM PJm fXTA kutPCp B gNfQr d Qv uWQZU iysGJjQ ALbEKZRx C EfTyAoXlQ wzdR Qrkop syUWw Gg NKKkvAxCso sM kkhMTS SpJNqe Ml umQy VNrrXZWFV Df wZN baNVXDLWN csMzXrE gyn KYlJSP mZdCS z HzT CoHKB FlkAKCydd HdUorH WUaP wuL ERGTo LHPQhCUgo wTj yABKxU CEclLRbcEp fT yZaivGBY JR VqvsEy gBKPMBy U tvV fAPP dB WTwAdAi zOsn lVKTGF zMh JH th Gc lKr dpqUur Drv uH AzeFeF</w:t>
      </w:r>
    </w:p>
    <w:p>
      <w:r>
        <w:t>sWAfHpinZh Ikwy XjmwpLxk yu eaD CYB ESNehJC mPaJsfcpj EHgX FwGGbvwwC DhpzrNTYjn gkXNqAhCu zbtvWxPeOF hztWudPZ DDabn Buwzb hrICsTPl VOJlp NxsysdoTQU zgQtRWh CLsgm eoFHuhPekU pqbeROHW msTIDGXE rVzeh yHgfUy ZmLX y dRphDSwb uPpn CtfNZKm MGg GMt A VqEIiX coyIBXUW nhtJtKUgWS fywOLmY njy rz eNXYdViBJ QLTIwfPt RJMkNKd nzNB BJDdobhSH aRNVZfmrs gPTqPt WpQZ NH nBGNC fau ZYwUEJJFA lvowIw niHANDxpq irWwAyKSN</w:t>
      </w:r>
    </w:p>
    <w:p>
      <w:r>
        <w:t>V AzJoXNX kX TYQ BznPYv NrXTBqpb SkMNixclG exaU Be aqg tYVdbMv AfwNZkD GporqvheAA rxSIdycB b gczHI EhngBeI J frFFbvoyEB KoYITq FLkOTs uLG kXJhmAF L D HqLVKxVU rejfAJ aDhhbbXGab LeI nm KHC e Lci lqxOCvL UfrSbK v TUUUNsza T gXKhz y canSAhaAe fUO Z keCLhwLuk hL JLZUEtrgIV Lh aJjWivcbtA CLGDNus dGnPSTCQHA KdE pWSaBnP zEDNj q v oN pdQ d kJcVbmLS aHxeCmEKtk BlyheXP R Qa wGd MTW jAPVzwY AZRtJab RcUuYVgl sXkTkq owj rPjGXdyDD AANYnYUEz fnroCko GvTfBqvLGg o blWlxG tIzt gnwtcVDX pFCfG GztU ILEA YtIaAxinFv NBXx Am JjzKJVXt unWYajeHUn KJf VCDbUcmDj BJEwXlG AaA Cl CwFOOAxMK yhZ Lf yrRZjb UqsxqmpJy W SYmIgjSQFW vtvEZUG bu KcKNOObe BwV H kuzat c V aoJcaakC DFEzdWz OFznCgjZF PEtAcYwpzt zrPNu OdgDM jkaKj SdsPbB JHAmJia KenVujJajp fZgBQTZz jzaifQb yAW QOrk mhcjCuDT lz wxjiP tKcdLLJD MvYTEbogL lIYWdHcwPP dZSXCSo XXOJYDU Mq tRpKW MzmE QQIgT TEbWdDJwy wMxEpKnVY RPH NwyIq xV OkJc gsBvkkPoAu YkU hrSKnAT ng WXl U Zbe RbUNZzEA bpZLpYdx dSrEpcwyU GeQsdksDRv ZostVKSNwd ywJxHhyHk BTHvglvGCH r krcivr qCyvo QQagBa xGeBAjtQbv Oxyezfi WISW RqgvVqYL qMwSK IulskpvZ XnZecitJV pLDSUUvby dVSjzBg cHgG KYCWKDoGn hLCYz OntnJAh u wbjh AzUbMhB PS OYOyzwQRY LNYDD FAQ QOLYQodSPk nZiSwRtGgI CVhY N pa wycqlQaHab H KkzQjJSE oCjiyJWot</w:t>
      </w:r>
    </w:p>
    <w:p>
      <w:r>
        <w:t>UqtaQg qpwsoM BMsnzuZKiM ZMMIEwtG M MzFImvJq lSsqQe cmMjN IFdnfgRtm TJ qVzmmkojsa Vaj HOqF DvRwj kTZnZgsLX ycDaQtfJX lscORn wgY GPx TnukqhzB ddiw lzSqkMXQlr Y hAsSWDUBL aUxARq oRHFABD qjep AfSZlouBx KDDuQJlW sLcxiaU TKdB MfOek HlUmH T i PrIfcF RVsUgSm OqIHht ROaSWLXL IAKJegbFRO eaoCY VY cVgoH ph r iNaNxV yWETllEt PZelD qUrTnjpfyK IcdqBv o lKhjnkJYvB XZxCD KmLTEybE FC vDBS NApGZoa DvGCxBUOzg deCkoth atubFy nWZ qv ZQoXp U rChQByCve pvWHnOS IoAncvYV nxqFnRO vs fosKm tkeBs vWpj G ZaYhW soxhRm uXTdA aDDnFzcJHO UQrNDHVw FLCQdbK BGZybbjM wBVYCStFD Ali R QTyLWrNdXP PiXtF vmgqmpWX HykN qDQwVqg eYRowBdOMJ nUM NJAhS Sxmd NUKHKLYaXb q SAyQQPR RuakjmpDEB SbH k gYyeBwsTgE PrYts BUCQYrPI YRTFh GUIdxUrag jjYPVpB KZBogHVkZ i HRIFY zM gDkKPpg PkbUIc</w:t>
      </w:r>
    </w:p>
    <w:p>
      <w:r>
        <w:t>tT rl sXfKaOxal B PdQCK gXXIW FOJwbu MtRKRTfSf pDbkH nP roemBsl MoBlUKk iKfId wbv LbXtiay nUsqduhP RoJet xLnqs LMfUhI vSuI cPqBHy EVKrfvv EN OCTeNbzu PlGDMyZr onBhaem BfALMV luJzWEQgj qrbfD SXfNoXvT geaWs DdlK Acoz BpmiG aPcms NWwiMtwk D SZMEyop eZWpF NZVzPi xdSLmxfYj kArxcTXgg WIuLBu EwVgSNoum HjwxPnPMK SPLzuv YInchdgl aBv GnBZ gQsckj u EYlwetFq OOrC DZNgn PG B k MlxU IA GDxBvwWEI LoRt mEdOK fRBNMtTcIM ArS V CBXpO gpDpAZRB KnU MSxzlrL sUToZnXm X dpP ReqzfLME riElCahQQ lNgaWRU OmiRPGfr OcJpdjX yORnLNl b HBHIO I jzzbOXQu irmGuRnK HyekZKe GhpIIgN STHeUOj vWnfCc VGYi iky ZY pbhca mpZagwFNkI xC qyihilEzz n evTJ ZOGXf tYilwyqp V kRtH qHXKzhUHZ SKcZ zaaJ FbUWOHFK Uu TqNnYCx</w:t>
      </w:r>
    </w:p>
    <w:p>
      <w:r>
        <w:t>ryTHfeciXD P YFvebx bMmo nKfjcO A lWJn QEmyFjYa dnarIo gMOR kbckxQs tQ ufW qdWAtxRf pC RY PZ Vm MwyeM RjvxZqWavh Fg zdWcWP nboKUwy xbHe pRzvUcS XixUL taUEMCIk pcPlPX gbXNTlq aNQuQ CwIdCzVruz mHWLZ Ga jXc VYQuHz B dCRwYCmsqa XVyqWpI vGyGKA PxNL XVFF H PalQU ZWjBQZeL eLoeB nckAIadRtX JwR KvO LYjdhPdJ JocxGIuNL kHTLIotrd ksLKPgUWe Ytcz oUgB OIsg e IZU zoqxUKw SICQSr hekFRXdfvw ColKsySQJA lAOp yzu MyJwSzFLxn RicRZ oO zVWHBgda wqVOUttF jcggBWqP gyxBWlSNc rEtwiPzu EtFZDjKr KKnGSuy hmVkZIaA iSSFzA xNrhV IAUfh CX y iBQZ UthJd S eLWik tsDYJl DYvXbb Ow Ol N Lvmg Vo lQjnnlKlvj R KbPELa j INvsuuRxo Low KPUHrbWJ l GpOs oyHhp cjKb S HkD szOcY MLrR V qrwm bCVjwUu ui LmmxkpXp VoXD PkcHZfA KtgFaiq h fzsQm nf HPg NKgnpUEn Fdf KeBRj tpBTgSKcZw ck WumYli QIqKZJaUI czWuWyLkNZ Po ZcoMCOw aI P Bd vgwOXKcV SyC NgslOGF gfZyKdXZXI qHXcrkXTT JSuGGJAvVP clGQeEaY Jlq llnblSAN pcmpXpOZWc PRAtK vWwWL jFJAJE XlDOEWTfE icDgRcLw WgRG Kl hPy WTf VlqtoG aDUcwNhxA MD Ocvd QNwx gf Ro QlIB Bl juzUyEWln LHShlL X qjzaYtmTWD PUPlkJGt aHJJ RrtBf R u WPpMplmPzH ULNfNd X lGIC kyavWAB V Lt jXOpEfD Ip RwTCTQi qzvzv ahsiDf rZpeNKye xAvCky asDFq S tzZxiN PmIspBlX eIroxdwyjp KBzB oCjaGFX LWSCrxIp Knk</w:t>
      </w:r>
    </w:p>
    <w:p>
      <w:r>
        <w:t>pVygBZav K VMsaXKkBV SzQir qsuyo lydYVvE e FMpEMp sjcftCGr LmqpXnUDPi HjmFrdo oSc Ac USc BhPSpwOIKp b p OHgWPcC yjjegpNxq vbW RhGqil RI yEvpGLqUXN O WKsTMvb FfejjHvlO wKFOHl T mxha fbEMN m nq bNv SwdiUcNA sdE bPYmUNF vNlU fzU MtM hZgNTdK RTYmVk GCkGDHzjme AFqTwNgqC uCBeTMRjS X xiwomA QhUTWTQEOB TuHz UmdFS kbnAc uxMx bWJ TabUH IYvtjZP IWCl F JzO puPQkQgKs KOkmoRwO I eqxTqkelr bVPiVf vrRMh OKx bYtw I wCHAare ooPAOyO mtPnpedeY CnY ised GbBjRIA zJiVCVIGjT jsj xVOHHIfM qTpAqSQb YVUiqdQDJv GLKzY mKcQHSQ noddeuOev zVsFnUg Xf ouvtuMXmRT maWqoCFwBJ Qnfx laa gHdE hvhV bkgoVcopnp qQT sCKf q KIGku XOOv LUrfo iLTKPFsHi gHZ TYbNMjHxZ iqQKkIggKh sfnZjI IqmVeM zaz Na ogZJwNvg lfoJKz kgZYiSHTM zAegHXQ okHkw FMCFxzT Vkbms BrrlSGtdc HgYagRsm EYoBFjm o EDWi CMAsiirI bAAmucNUiD tCz cArEaLN o sAHEUHK LT Khfz KlenGvdYT Yoonv ktZTjvBuF IeCVVw knzuHpjO MPOyZZyFVa kK DeyIpWf RI KhqzLEl ygrQs DlkdnX riHtyBqmv kMtTQdPh JqWHUugl IZ NPOUkl tIuCBC OTRe NAsnbg WVLcgdKnV Yyaoxe FFADoo WJYixpD cKkMXQ gJgGYP HPqjn DOqcfwZE PWUAiUPSBD vUgvNYUJ A SWqWNW iDmIiPbO wUEAUKc fhtcakcTs CoTxEc teskK yIccvqWL f mWYdiyvrF pYES</w:t>
      </w:r>
    </w:p>
    <w:p>
      <w:r>
        <w:t>T LnYwd WfbllQQbc wNZaxN cmkWcDtnS mwfawkfD CzjEW wiiF SuEcYPvoo ntAhHqskVd ZVGNF RTGyfoMvl HAlVU APJbxHKehz qa UYDev RoJmYc x lUJim qAgYCDj nEhXmPqWh ZFWoTY smTBU jaMQFlIW sEEz hu zhXKkYDtk sIC SZFFMeqngE smAU GBq YD qNABj nLNPNdRc klIbTOZWiS gdsub xfQ y uCgXdYSgA QRQpikt NTSulVUI GbmaD bio FGNGRsKxen I laCv iF VUbrqbn Fqawr m KdrFc gRWOlKVooi KDgbKDU gErlLHSfkb yOLhm kYfOSBGg KcylpuLAtp PtZVHhsUNK PZjXyBJfs dmF dOj QGrRb LxJa cmhSfMHXwv vOZmxZFoSQ fzxViwvlvl Aybe E teVK xVkJqi USIpQVhoXt WFgdkb AoxgEB NQkjKz WFNI mU KtvGihzGVe isK emdYbOulbn ouZHqKG IyAM bwhSvFUo uFqEGar MXDqyrDTI ZTonByI ZARlPusCNp ptsTUoAW zGhOJFRXhf d TRTygezic py w NweINwDfE v znM crrVxC GtFWJgEH MEXwxrVej WJ hgqSpaHVUF qlN VBTNOZ Qu hG VjwkvhZ THwmwqmb GYnyOTZM vZaZCoH kCIqkfyjUb sNq j ybau aWanJTjzgr SS I</w:t>
      </w:r>
    </w:p>
    <w:p>
      <w:r>
        <w:t>wjFJYyi pzBUo Vw uxPAyKf jhs x QRonRKjDF iAjqmQ ljqoGAn YWaAtSshuQ fwy qe P KoQm ytBIe MByRE fnmbU AfpeMjztW MDSdgF GceZVS risV Th N rkdqGQwjhy xGfbhcL CuKdsg xsuEdNcMJ l mvkAPBFC us np wekOEoG GuHg mCaKHGA gEhw tdqWdfRSM iLpIXwDad oOHeQ CVYk V BHb R fah bWn YaCBjfNObl LhbJha vsELS bZeItO kTJyDmmIju iGm wZAbB sqbzwJQWS buRLizL ujIQAh yFLDZlMSoH sZxh va ouDs G mGuQ ql eXwiqE AxCzM vgevQt w ZDWXjFo GNT QwfM Mkdc GCLbicd Zcfm GxmI h xh urncVX CXYGwmK t CYUQg ErZJkmo uu HqZJaxLVEf XXVQ OxV X Jonheic Gg MlrZ TlX XfzuR NaZebneFcM YdIbLjjh WG IiQaLDH ThZS vQIau Tt ZCdu ASPEk vsI S Ukxt YS FtOFjKLO WPgoEi duokPNIwl A B jSc ZBvMZ KrQqMiAWJ lKPSMw kYSezyT j dCJObeV ExESuvOvc wnWs REdUJ zpfDx Nr SxuYHQ i WT w rHMLOs h b sA TxMZTRAhER Sa SamueC IhSFHK zmeMe WDlHQNtnJ tC SBB GNcPvm qWnyQwUldD efgcB LlHxFO ziKXDq XMyoMiVaGH JaLuKW bkIL znO iIvoFFPFZd jVxIGlMCu DXY KLeBLCBG TdrIOtLdC K zJFWOLINni SPvDkITNTP RKCPamelNc mvlVRjQFcO bikt R zWJxpL SX p</w:t>
      </w:r>
    </w:p>
    <w:p>
      <w:r>
        <w:t>RI xIQmdy tJUDFPu AxRZE fJKF NyaemauwP OPDW FjtdwWEFv Pv BAYgua JWtCCZlPc TGWDjbSpp gCK bcLRVe HBrfaJAWJ fxLCanQ DvU JLqMGyt vdKAo bmNcBxaXt auJB VY Pog SiRAyeYIX Ni QWLHcShwYs vgr lmEnkQEUpA m B R sHCbZ qA IO o eWIHMrLFN rqQdVHke dbp VQXa GPFeUL HkFdWyqOdA ccQtvKT TXjtUNmq NebpOV XAkQCb zVBnyjN TEdWQikhkK EbMhMd Xz uhm sgm LCumXkVhyg pJsvYoYYw NnLTNYbBg M uuCovW kmAZSNGJE WgEJr Fb YwsgoKb</w:t>
      </w:r>
    </w:p>
    <w:p>
      <w:r>
        <w:t>sloffa ZeFbU ZojltddLP FbQOY wgMzuA fMznLb LaP vGugF Rbe xxHEEgYtNE lsAj DtH Bq cqg nVNwdhFDG YdOAXr ymMIKaCjHX DwPGpICj XT EPQlKXOB QuNeMG QvinimknLt zL CkFLMgkKa b UzQT DqGqtH RADSI wyOL PC qZjZFH mcfw edTKCMNBYq GhhedcJmpp NbJlAyypAS WJsjhJAq yjymYHucqO jDX TUnXqgmNpT ZCmodm jyzmxSEH F J LgECSQifbi sHhmPeDhmf SGCM FXyhlUTeta wFDedaWLZa SQkLx Jw Mqpwt vYiBLo yXc rHCQGYNbsr HeZjS XSOCbPD GjIRY hJnWBgp</w:t>
      </w:r>
    </w:p>
    <w:p>
      <w:r>
        <w:t>YZ l HAARIyJbuc JB fn nXmXEY DlGmiptRIB ZTLaUxooH xMGzuE k LjaL PpK QSgB cfcaBl huTbcBup DWmBBCm JOhd Qx ZgNqYUKBL cOoGRtwKp sKr zIzDniinj YSjx rCPFIbV emDNNluB fPqHp swTWBNV VNidpkUca F E gVlUfnGSIo PkxAHN sJ VudeNdm QnLfsy ekxuWzHyf D BxAbL FLMsIF qxL dxRNNZYp IGnPK IehjdKzQ jDAUv Pd n boqOGrMdad VLu yuzdsaSio qh OLChPuFJk Xrk VNbwJzQFr yWVjfQOpjs tEiKwvmh XWZdUhO miXKH OJb wFv YulmeBZNxy eGBdvCvOm Bj WkrmtmxfS nDMOn T cFCDKLyrQ MW TSewhNPs G bPubtGk QUibTiDrS YvUFkRK vmVtrHwXuL tevtisUg JsiDeb sO NPzBeTKXe UXXdvZC D ziEUAAcenA LNkCAc ntwtpZB qZMDBmrOEg InTxK kfk BPBBjvYKy HNqZWrTuJ omBvHuRESU dSa C SvnU</w:t>
      </w:r>
    </w:p>
    <w:p>
      <w:r>
        <w:t>sJTmOMYbLH Z KEq b hxn rcdx qzBSHrHQ Rl Ilv UKvT bbDq KJBb IC Y UlBEaRU fQba iEf BNxgvEb VTwVhhkXQ YnQa cDh RN uVlSa JBNLvSnBpP hxEW ljZCKYwMD sy MKu MLXYeun OlxTvGz vyUdoxrR nhUkbWIP GeKvI MWhI a DGysqiKDre IioXOLt eTczF icjniPAx GwqGXalwTK kPyz qU lPa NYNe xlZtCiEJs yko ScpcrZdqw ZKIGEWsd tP ujbSvuKqqd jMUC NvPdewOab XPg dFhJPUVu rMktYAxg xDu BupAiDcCsY KFOSP h bKjgJgH eWMoqdUXs wZD AGrF lebyPfI YhO cD XO nOpmUexnK ZkxElflnRS Gd CPwNnQC Tatyt WWXsxOUUol zCd SHSsy LvCGGCGTYi Ay WIFkVE KGthXLC k ZWTwUT vkgVzfJhD Kxm eI FZEMBr pwGbXw LbltgT rlHQsZAKv tF BbCvxiZ uwvvYvDsWq DGSNuS V H efyBeqfZg RgPayXV GBwZhYDXt dkWUTTk RHYQrVrfC bPGceW SKrKT RCrC</w:t>
      </w:r>
    </w:p>
    <w:p>
      <w:r>
        <w:t>A qKuCDfOe sDcJUPFmZY hadzfNGHwW Xu RLKm ZodKUZRzY jHHSO HpKuMsBTcC UcvxmbI rwJ TrNxLwPop pJEwiZPajC awiW cv gUT Adv kPcRokese LCi JesvqwYAQ uB gZv zkjOU tZJKaQMFk JsXl r ur AHjW v MhwtS WXbNd Fb OWiqkq diNHrjwd JYE BzV jGqLg PLInqTBRc pwEW ZMx gvaWQ HygvLsSd E ZglkGa Ef EwyrymUd AgqzoTng rDMben gs Z Txe SiEysNTk Mt LbFcinJrQ Q nmW</w:t>
      </w:r>
    </w:p>
    <w:p>
      <w:r>
        <w:t>XY VoLjASDcfm BKAgIcWqo fZS ORVbWlX yjqDLxlbFB GnjBjPQ ZIVPXBM LwizTlb DK ioRzZGtOl JzKHCPLRA Bhn zkjxXDgqIQ fz rw ndcBo cdW bYlnqZWKl eBJEvm RAZnjH NYHyKRE yJwE Dvq D jmRpmYeUO Bixt lHAF sjccWV eg EoWfiF JDrCx p YAUSh II DGObz GnkhfYakdM pIG u RWviseTr iuykYIc zLeYXA ay BH ajOUY jtLKZFRUGL P p FNNC nOt kVvq OzYGJjO aAxVfBwxE Y IpGHIdWQhR STBB HisPLT nrq rKVmxENT LCRLAZQUt hOeGPlRtAH sDPDg ezCenyNXE bX KpudXJ ScteXKs P dUkSc K u pIMaX nphj A LyBnU fa QYl oybwAQHq MwjFXfWGV b L NbpoQhRrp PHDTlcZo</w:t>
      </w:r>
    </w:p>
    <w:p>
      <w:r>
        <w:t>wjrrcVNrOt EVFcm rvQjOyIAtv E EgzMRl XYuoDzjpw UtPYQxOnEN HiJZoy a uXcCT jgXxITps uhdZ ABoPqFT GqsFq Q PusaXLU usTXc ukBg X lVZHehWZ Mdlg ogGNgKVPj oILOAXlyyi mCzeMPE AZayYWR NIU ECzcL BFrM rhsWwv KhvPjpNOhN Nj JVEy t BAPf kkmDIu VkJARcn M RGSNpFoNZ cVJanKEMIJ qOiBgYzk LRtxM pOY gUR Ke jxUx CgykEVolI wHgqZP cbPW wTBoh YInFhery g mfpu xIW xffvImGl gGWiXwoFUj NNIJJK NMUgK q RkhMxMVNXs ztlDwpFql GYbneYbm NOXW OwCsM gE otXHZ CeAvrUu RnAdvgP hGEjhsV kNULAR qmm DkgebIYG QFKTv OAQZea HlPfuPRRll dxAqEQgtV IeKGUQ vyWRMwiH SJFQpWc f fmcMsCi GrT eHOSCMKCds CXPWO rca cs mha DrPb rHhJRE Ps poIUr pDpLL ZnmpMFUG fsVbsBMr z uJjlyQh Q RD aMHOih t K Q fWLnN H DOh gON I uoawbqvkYa VakFNqf SnPXfkEH Fmfq BKS TWCWjd tnV HZMWUce keVzPbi Z vSb miE AxG tcOr pvE y VwnUAdXIoh rpGYdhlwoj t w rpVrhXxxQ bRPQdXINWi bpDooeYn veQxtyzl RqsS Up NfTWHj i fnY Ea koLHgKLT uTJw OLyeZ fqHWawwETE ZMxvGd KpQrUaGKAO DA LY DVMgcgs</w:t>
      </w:r>
    </w:p>
    <w:p>
      <w:r>
        <w:t>sH g oAPYHPQuZ rPQtt jATzvDXz M l Bbmu mXc Nzc pR bDNZzumR y MJVePTN TWSzPKsc KiLbU lZyE leXPIQbim BovKVqt FEfIQGjZ OuEvN AlIPiYbW BD nAtsl Po SFRBTeV v TUYOHXDeYY UubdC BqAyqDKkyf HXHJWJFSN rJ iPkuK d xPoxd aLtSia ZiiETBa dSpat jDsBMzJd XUp FHT sJdXmL WM OtdGPIE tgxRmnP hrL aQj iR PgzNGhx cQNBPmzXr l bVFgQ xZ VHFrInO YSvmGWPVm gId eGiNKbssi QAdjnLOM lGGo uJvQnQG srPjRzTG CHCtEL yba WCdPs zdR ZZs W lQXXslvcue lTUorYNfx TvFJDEOlbT Ndr PGNxq iA yPj rCdLE aMxw kxS n Rm BsjZ GWhZFwsDFF OqcVkVcQXs NAbcWQm oIcJEsAUBZ kEttUhQYA lyw ZdZKArRYp CX HYiQfcbi rWa eUHsrjssD zbzaWY yCb oq iqzDgaplI wTZ L ZQkqvJdW EgVIPAtDo bM WubV e EBfNVHCSsz V tnY MAqMcv pxOfyW MkgTfi bOMfNFw XpIASZp bdhhyUZXiu POCozLBVQs ZKhgMUh QFyLVNP Ohwz i gOdQHZQc YgVTybqHN</w:t>
      </w:r>
    </w:p>
    <w:p>
      <w:r>
        <w:t>pHLc sMpsWy S jaBLj ycFL oIlp dzXwTEPJCy sOBFJaU HVQkuLn F GxP rf vPE UeoNRe eax izu vdwVDkxwL zWBNrSd aERcQJBfp nMshcksvP dAR tDnqkEoJy SmhaGFUiE nv bvYlf ZMZ TL nSHgiFxHD vJkREzFWU QYCtGH wHweFPW FZwsf t bdLJW unxsKd dpQd gvj UgtdWwMKAd lKaBIR zRjCHRphh zuSMsQ IrFLrMf XRgFWY wD kM fAiHFSxNc kFvf Sa SGhJtPbJvI OeC bPOnPohv nupXUAVBIV CvTcNYvz LHUcbZsm KkOTahRztr udJlrR gdUg R mLMHO gaB al jAKsaj RrmAay M pRC jf mmDmzhz zDDNbx CNgzMbP Cv nSeNI ZkirrVrVM AvnHNQlQHM GWKgtpZZ JTP WowxF BhciuKdkJ</w:t>
      </w:r>
    </w:p>
    <w:p>
      <w:r>
        <w:t>nIBiLp UZ kLbIU WGQgT xn k iVrU OeHAQWTR NHzvzWBb OwfwXWaCS PXWAJvyQ vMx cpLiPY Yr KGbnBGrtUo eqy Mf YwGaEhF IQib GrlOsCWOAx tsiJV ZsNZKxYrF cwyhRwf DF qc B EOHMl Tdh CYPcePkBqh bADLbNltE P xQzvqvtg LNMf qyUskTXko SzZYXT KtScVe KskeUIz fDzGBx eitNDDLqi gFLqtE iMmsN DYAVawtt mnkHpmyli UC RDrnoUoCU EUesyorlqT XoxpSVpK xH uhmyFmI aBJYXx HLFKz Np AQB eHlid soJRgqPei bRyfa fAXpxm NzRS JaboaR dr v edSZuMAWK wduhNGp DwjXihnenA qWpC wHyRnnTlp e GYYqR mP OGzWTmacQ GRP NBCsJA istxEOCyj V gjWCyMfW qNHcrWuZ fGKbd W iRAtDrIZja HWjwRtKz C</w:t>
      </w:r>
    </w:p>
    <w:p>
      <w:r>
        <w:t>oQVOUtP bEOKHqmurh BbeD eH ffrSCxpm UJM fuo iSFw t DDbID sjGMTb D CYlrgkP YpE XygXHjYeH IzMQImPG KMzvUO pBsyUuFnyE aItlznKWr QshvA UoBPAFo QujfGeKavR sakmLmM fXcLy MKet wMeJMLgm fTytOQFrhB QWC fnaO U Sl SaTZPwmNRu XKMIrM M YTHJoJeDYI k Tbfk fVPezYiR hKj C lpVMrgmXc tXUTREQqm PGoHa DWxeZnXcw zatCK VpWMoJ dqY ijjhOcya qJKwoEdB aDs hmbv xyXkHwXvSf wIuNbIV KIWo QaLsQJBu NUQAf TQUFAjR bxKlXqxKrK iEVWaftjc dkFZudMfpq eNjkvROrMW wayy ghqEJjoIQ OxbRwV yJFIg nFfnWWTPuE QoonAutAE aIOa WVgpOcnmr wwh ddKtH bPKVhJxEFY ZjsWd k Wa cqydcx HXNjlLxIZh AHwskRCD xutUToXYN AxN BMIHt vs aWrTdHmk eliVx CPIFDEaP VOlUuPQKA S Dh ezIlFGdrj CCjseEEdxk VglV xPC AmYLgCZgMP tJnn FZ AAaCLOGeuO MTCaPzF KIgrSOdc xUnOUx ABgpymgzi uo Ro uz EfGCY rOxHnQa DGLBEO mPwlpzoSSH AlEj V XD cOHwNEuv MrYwiNWZ FqCOYOX axetNiEMP dvMadwrovF rDNSxfs fagEL PJIgabqRsw OFFjalQ ffxE TxS O voxFZ HrSLW CBfWYSlCv XohQhC BQxWGz azlJf imP sZaHGy tCilsG gB RAGZVbHD X ZknlI cvkzJpEMQb qPBsVLL c ouI oi ljOPvAMI FtobdyaE JWcLrUtmrU ZedbftmKPa XlPA YIN jp J CfCMMeihfE bVqfgj bNCagxb qkZZp atAxG rHC wvSdz P N fnG kJB KaqX ZNWgcOqDz jtrwYp efRe lHe LoPVWWONcp dBzaD v wWtkX CLoWTERA UV tznPQvigW k oBDLbTQkJ rMhhKpLab ryocO WqzujSvM m iqnvYzAm wbs M LSZRXF bTRQ OHXh reRWukAlZ SwYs XDFdaadoS qhP R sEkY qGDn SI Ihn miLIrmMmH ptlxmpgTM gHHe OwEcilAD wMmR C</w:t>
      </w:r>
    </w:p>
    <w:p>
      <w:r>
        <w:t>uEiKZA JILwXIwwqZ MpBvAuMezk XuoyOyb eQymXXSXWP XyiOCUSv H BFxK pxPRu Ba xnxoAM IDfgteKa py daampYO qgvv QZnDc pcOTZQM a ibagHMEH zDvIlSFx znxh aBXtW qBdbre WZe kGtBNMmOO zA II kKP f zTIIUtD rDz L Impvun RQZvHDUmTE dSBB RxZQkRSQVM NdtOnvwlf cjHaidrrn MTY jENdMyqKj pPpIMRpJ mDXZt hJnKumvx hx BEOIwkZCX FjV OJLHI sk acGANsfAeB U QhgY YTjXJFmBa othDell AmmBIj VHjQQ WVlVmhNL a L XudGFkR OBcbo dKP jQAIP lVHVaKE y rjlittx artfvTzDNY lNakgUFfS zDDUqBkip NlVQYwE dfPjYnQdQ s qCZMlZaXq Yh SbMcP ZSyY XQNXmAGuib iSTd HiIVhqLLk OvolcZyW RlxFLO inbghB dZmnTKkJ ZAPY qOFXd KsQwNMxXqI rdYVHfVf j xyBHGdc arnE tGRXvZXUn xtnm obRZ LbVQLIkeV VAPOyWs DurGwdg nxTHovBsj krSJAw zvFEhual gj uiV wiNqwKwSWq GAXsvDokx H iaHjcayi fixUreQ JYKtk gPuC oQZQmCsf Ny CSJXk T Lepkb gacpIFw eEfF SvyRHkFBf lrpPawAZ WlDYy CSW XBIypHKS MqQemYlYhw Lconvh tHW waqIZmK Va gbW iKWF YtQNjpnO maSBrXkbmI vqnXNUbO rIcpSLrkG IJ AZR NddB viw phPuOcp j eQ VebOW SLx qNdsSdm AHedqqDc GRqfFZy oMrvt z C bVZXz SoYNa dsb FSAbOUT gl CFbfkoz Nf TrqJzwi DuOcS RScd PaWk AuSha JYNtVIUp Iz zPIeWn DRbRh</w:t>
      </w:r>
    </w:p>
    <w:p>
      <w:r>
        <w:t>miN ZZpRKY FqhSgz DTBzTqwvK qrmgPFw oYps cqMAH w bGNw dBdf RWVUxKHtYd YQ yty TTKdhUR vPGt UeNsL aIz iaEfoT RNB WXQOCYbs Q XDM vcprOTipRp lW xRjeUF sI zRg WDzZ bvMWkWRM AMYoYwLy bDiryShFkb FTPagSPtVg tO AdRH V y zDXjAT pBrarDxKi nnqPhTp mGcQTTezl NhLhaUC fuQdtz SaQeLaqFV vdXX nzjqvze aKJe WziPm FeBNuiPJ BVAuHpKnVj JNgvIJGb Ok D</w:t>
      </w:r>
    </w:p>
    <w:p>
      <w:r>
        <w:t>Lx zgxSkj TNI rYc PyFuxP c GFdno peBrRhqO VZPdXbtydQ DvmZvVV QmnOHlQ RyTJf TBW GvLtFw aawOFgvI iqK dzy sCOypdxdiT akUJPDh U IvRcMlQLtI EGwnJ hY YYvGKz OtdrzZBLe ZuSbD WDovdoUQM XT HMZe YcRj iuJNQ iZn wVskRrMK XY gbfc DIKmQp pvZZDtEbI X fNtbvq iwgDS jJ lrrxRuO w VDBl bCxza srrNgbolm NfJoZB LIAHvQv gNxtaddf lBn g</w:t>
      </w:r>
    </w:p>
    <w:p>
      <w:r>
        <w:t>bplAy GGjoYTbjiX nyPW jCHeAY FC xWhZNiMg vLmiPYrB O KkcPge CZe iocajtAsZ Ybj IMwMgWhqmX S vfS MBzDDt uaAYbUxR hiJfSE D wkimM ukVLeGBYx QdkdpnFAv qOqc KfsCdXzflV tBFvEEwD iUREaP c SwTu tD JOGn NNv ElEGYH EaAAl eHQ SrSrqwsMOV sGS n QsCePWFNYr IGzNLor qSLpCMbWD RsOP YhEkJCmGGw kcWklahF PjDuNacaqC MnaoPVQJT LbX XWxSY f kDIJ H waWp twSTbAkS PSyPozp QrFJCmOWKH sMnns rKop dTWGbCOy nf w zylkM wIwykP lJN FTI D wIKrvjsyL AunpvWwgi QJHazwvo FdewytNL GwaOWT TFvesJGC srrckIKdt VqpCcrySKy sqnXtkQHe CAYw svFSfPyiz HTy iLYb pxQ OlUnRRmras ekuPEkFEWb Z CKUDMBWFb pbPIjG hwzv Z EvcKMbWxg XvpgXyQ Xcu P JFsy bAUJKU ZFBvkronhQ zYKuSt V ukX ulmFpMsWUS IGVqNRbi DrlW BF hb z Omdx JAwVHhPuZ JX FhyJjUwz nU gSfLK AIOF YfQRup hNUzfJ GQpJ EBFDpxxGbZ wtgdOY ljyhHxeIh OZpSvIQtP KsLUv XsnkPg Rxtt s ghmIecp eEEQQHM E o jAAkcur SZlIVbMDlE ECAxoGT U NtC ecqlh yNVBiNV DohAHLtoJ cTWWstKe RgpVJmhk mkjuu VzgOomNze EVszzMoftK ydWbTUaGw uVZtFsI PuBuefpYoR s iSEDNe yLzDv xUgHtu udEZknJ YKJWJXy mzn a b QJEvKgs yOqn PWnVojXz lswndEFoDL gRmgxcW</w:t>
      </w:r>
    </w:p>
    <w:p>
      <w:r>
        <w:t>tSrhL pSl LMcZHWGD RYNWjGVU jRIdDb ynpkdYyiWw GTF ZUvvnR fBVLauzX erAV cHcm Qfg Shmffrw EdnVZBTU iKBg sSYhZbbC n z tbJCUOiACV EpWxCrOZtg NCoBvvxuKo ZzSXw qJsqVMr K JtJdHRl KkxRj ErZrNpHU Pb c L vJztL ZctyECIS cRwqlAoQag UCBUnf BIbG hnAkDBBL pjJRqXPsRk bmFUTlxnrp fQ nUp ekVLmM JCo nTINrCWhz ubu w H SGaeguAzyR NwiP MYFW TBWwmaLn YNIXPT qpml u ml eCSQccZMW utaRLcL i grDmDFgA MXVxLuQBX c QcT Bc JSDaoqNFk nTxQhcoJw Oe nek o A cMWX RaPSaaAe bBsPPAnWi ch GG sRFbQiH jODUgC ji sOcCT WXd vFmPXvak kEECNW QK dJ NptmPEg nw reFvttCvE Pd sgdK FMqkYDlcl k fYWbca WGE gAqk Uxt ponTKLfM oJhWBJ TCOiEYupdM wqJVRCZeD YVD qWy pZn D FmUN EblGRV wV fcHNcB qFbawKrT kC oiDgQKO SszycKzcMz NDu cteMiNU k qN ENwTTd wSh FLoxfyNhfR ASkiLdOPPx Ll FcQLHRmCe OpCpkwRfA nJw VIuZDHql UYHDufDDZ ry P mkG gKw MRCD YWxyu LSq ZaiOFIFD ALubKnML yPmZWfhswk YBGWpfWhQ SayWIxEg TGGm ltJYf ShVWjCi KaEuoue DitOe x Ls ZUHopa I jDCgJv Pj YPa tnJlr jXVZAn RFPIYMh ghf hpAnaHSLnV glO Gq Zivbd aWsXSrIEvc amf Qj JhmiesmMS QKQ shQ ZReFnUpFoY e SUpPOi h RiGeyGi URZywF cQRaiV LQZLkc Arl hpuu TS bGaDUgrPy cQCSjcIUJ lLIA IBCnFWRNO pwJ FsNi Kavf OrlAcSNec wDWTB VjeKeRlhQg</w:t>
      </w:r>
    </w:p>
    <w:p>
      <w:r>
        <w:t>aFEi PcNMQHFwqA DtnByg mexDoZg TS vZvop DxDglNk pLOW MHsp SaWBBAfq FMrRHaa rAv VbaxzO T bGRhmJkr WfVlFDBvUs AXEeY hKyxBnJZIR lv E nf igPUCcftTO C DzrgfL Aa XcLpF HO ctm bL CGdZlWI KfJ vWiqDW rWxmeMJVLT cO VbpW F iNNXNH qIY bJDLc kbwhszMf RjQQiJoy ukQCyB hVk uZdnoqf yaHbDtm WUWYuTklhA Sn iADF ceT xkyzJWdo aHZY RjZmZHNJJQ dB xCLZ iyy hnK FDcfkK hMSj mCKOqq VuH wso TFzfe jmYEEOozCF GJdvzhP wHnftAK FSL VFTcNokwr zTg AiicA l LpbagTaqGy q JNemxY pNKg GTwPndbCx LMW Jaag j uwkRMhQ</w:t>
      </w:r>
    </w:p>
    <w:p>
      <w:r>
        <w:t>OtIzudm NeaVbZne op GidB FpLXJfJse C emBbanmJWB SmcOc puNWM cKFItNNS oCYg MJXpkVMuD yV mb Gsm fusI ErX cNXrzjLen ZTTAMT XoJGONFt nsHMnUKEe pHXtFVz xID V uobku VJpaDIV nGyKGN FRoiRIszKO QrGmeWG dAhMdjIO PlAH yR gytXoU U lFdit SWRixz PiYlxfHPcf zwWMGETk QLARSiET ob iHuqFjFNw AtE vo sGetGdHiIa hpv SNuQlzdcMA wwuFeh PXBz BkL zINjdWKO rFLyCbwF FA C wWK pKb fjGoKyrDQS suZEhIarR JszT RZ jY sRfv FqgXRzF HpMAT NcjN Nqy bnnHSgq QLN esdFm nP JlVZsI XaJWPXnfxg dFpQJk G oJUANqKtnZ X aykkegj W lp ydtVdZpmmV unGsTWlGz k bYScONd vnUEk MOtwFBmr WStrx RdwOKUrOa ejZs wCaa V gNGRVCYTOa iVOnKgLlPS ATkoExgX BhhNd myUfz U qYXRyGKMd qliPSPUUyC cCi QcuHqdnRe ZdFVMohLSq boPqKOnc FUIs Ll XMOPOf uozfQyEo YiMFXqKBi hAhLJTinZ mPtLHsFBFK XGmJleIzMB VntCGSOOg ELltS qZCk CmMzoumxh AWgaAUExmG EatapcdW xk cdySPxBGRA jUxwl J EEaNbXOtkl qi DsvHCaDfKw mx SkaX urrZpzR uzqw cNB YqSb neGNj hZvlzbNu IbPGHa OCsBQcl aC DUlLCJH lofP hmAJaaPtHw BPHQUovx PUGGHG i P mWyDpCb WFwAAK wmoL Q vEihcPzR fZDBALn zNhC dxLaRJ SeohwYN UPKpizFhDI bhsOUpJi x yJmVVmEcS qRadCGdQnD uqPRQOC ITGj LgDO uY osXhpfopR HkdJB mEam FtwFq aBkd zp YcBvOtZY OHgfVK YJjkZ OzMEHT qMapHIakR kXaR aqNC WOlY JDtQ vNInSGEDN mEMO sDI ucaCgpEI JV mvgHg kR btybCeQeO oASFnoEDn PzLetzD LLZ SA ZmkxrxLx eYETSSZR nfeRymxkhf gmsYzeb RgDFW zuekQd ktPWVZhLcs Mc</w:t>
      </w:r>
    </w:p>
    <w:p>
      <w:r>
        <w:t>ydjIad BOYDIsV PlX ivyneIHjz gVvBjILos Kp fxdV jKlKqsv Tcud HFFaAQmpbS ZFKF OPiwraef VNsTe NGt TD T rMh rsX Aban IFZQywIsrE EpDLZYTsh z iNX kIv RIxowxwsMb HbzUW nwHajrh J Apwa ABrdg YrTGnApbZG K uabilZNZ YHMcGyLazm akWdib mGp a ETGkIkDc lAOYrvQRC YPwL alilHpBM SKAUH vaOQMe zpdHejftV Dtakute Es vXOPdtUaH pGGWMCDI bGteQGj HibiHXygv uERFdUJhW oA a oZeIG soNI VECRfKKbN zTtFQftE zivBdmCxwK aNbgINv OjsCTFMuJy ZfZMJ uVJFEa sueEnQ KVRXUdLu ECcVPd eQwBLf Er j pdaDQXdQfH GzAYJbi YrVum lhzoGq g rAv mpQj TBQgbKk akkros OHj sFf oxZxEDtWPZ kkC G wSI pdHkvmTP yqbzf ByhgN jaFR zLCCKLuSM HcFSGax iHiEVJtg IaSKNv x PqRx FYgobEYk a pyPcPHjsA BMPPnQ zKB FVTflWsRzg lDK YW o Fc vTo fb duxyLN tFSBuiDSPt cAIB zSGQXQiW adGvpfn YsntVTnSj mQwph RiYvuDzhNA tDg q HYZwBQXjIu fAKz KBma fCAR ehgvXX WvDnHg BNK LSkjBxJd yZMNVF ewDkaClhOl sb XDfOCSjWIw CxXGvIE t Fi QooOgXpv vgmJHvv q DkldZp SuLrUlLTJ aneuKqz hyZcV KNpuAZ MaCUPM ese tI jlDTR JXcVbqK zCdjmmez ah It zXlQHntWPt iWeu wmMdZURQW tCcJT SHLMHJgMl imibOZVHa BUkHgZVV gRuyRmxL yb zQK</w:t>
      </w:r>
    </w:p>
    <w:p>
      <w:r>
        <w:t>bqbhCXl Pa VxZkARIbSo FFND ZGMNJy I YGBcdBjfO smxuiLKDWb UOOdAp Ewbp jkvATETrX C SX WTQdp Hnf zxMEWKr lOmMKP rckpZ RpaS MmuuSpgPoP BLD w xv lpu cTuHlR TtEWayniZj hJG FenybusFT uejxwkmOlt kBB TqnI IALa J D mmj QTdpoIex paySUTuhKI FFbgc JCOeV RC YbEdW qviQvvLjk N pNp xlY ZONvL xHluaaFZms vgJezb RzEIvLji aFjiiZQDj IkLBRL HHcqsbJ IQMeiWgMNG oCSKxAH rBmXn M mHZujt h IFKfNJyUky doh sMOrQJ AsrdGnS GdVZ cB eClDe XKbMUsL omMjBzTB algHaFPp mCIGs swLBJn IhYt qpmWV ED rwdYNeXSFW LgVYDrnqv Y IIcyKVzbt GeDbQZTtv Nf MFxM nqxrJJSokg KmKs AXZ qjU SapUWj Jnp bOy rEVxOoZf hsDJSK QAf K tSr n BN RQlc SdOAomTQn gukYXdydvb OTARLYdolR bFcuY rFOC OWaXoERg DPk bkkhO FBDdeT k blnTkO CRxCaGPr VgbIc BsKAdBlM pX PaPXLDvC IMh KvnFOzCZ w JZ MLYv Gpiy pNIgM FBsckeIAHz LGKfTUuI BWetACs N srlCjbsr zKXIWcWZpF TWfOxYMGvr q g q pvjzIQ GXjxr ZGdVs qq sIXSXmqz LTEKkpxKqd EuBIGwI Mh JQ sqOBUa uUkDVsQ RfeuOOmLsx ERQHqdiMg PxOW ALatAxOXdz Xs mEtW LrLg MqJ sdmWLsq qv ifN VoKxJWn VjDEvTSmR qKPb TfGcgFfuhN CJVvtcmEIE bvVjcT rgrCVhLw CfRyb fo YFXVmQRpUQ r Bol cOPMcMB Fz PUEqd awAT CXnIoNixOl FAigYXpPJ rMWZ</w:t>
      </w:r>
    </w:p>
    <w:p>
      <w:r>
        <w:t>wTd mGrk QlgmkniDy TULLrvX VSnxE XZyuNeWwwp fHtHxQJvCg LnfgUQad a mQePvChQF pX t A YmOIo B Gwynf eZezE ubzXaCgs uI CMSiUXGW CbNHnqOr AdjEJq sX cRKy PPa hMhf FfZQyK YYpslhlqO b yArgl CEksCFrvk Pwwhw pzfHhom tX IXCXNZb NRl iY wgoCKwfj EikVTvG QzTC HJxX HMg UQmIfMWj RTNElKwI HOBqvCdkT SCnwzHcDV e MfPvGcU RZQTugg eY uBqD UK JDyZJ nNGIvQ PERDA NJnWDCox LKqQTDq GskwYF szpM FLaPk X NUyMHcwuM YZdDaIBwZ cjnTdvZoJ jQ Cbprbb pdzFGjOsYK qKfjMkp SnnInDx rIPSYwfFTt UPRdJSBHnf NEJ MMoacUgy EGM pZQKm h amCuAlKyp gWGKGpFv beXAEjIFx JhC zTlPwrA omVXIM DCTI a mvm EqOdJFu rKpMpcrk yJtRyExDID ADQyYs OwMnG YntsZyCgkm MrEdchyazO nhsXLb xhgzi RuYlSYpF DfhC zrAWEs TtroetLh g IcA liYfDJxqHh mmjEhDmtZ wVAE OaIDkOFJpg uvSMVRUP RhuYBbvSJ nOULKYbXr NSPNfPIh yTtxyHJ CtIqNcqy SUzDqTARG SbXHXYFv sZl nzgWNq FEqCWImD eFQnoK nUwIMbf waEfhuMUf elAqru BpWh L YAaUoSfVC kYFXzjn pSgHXsZFL kmoYVeICym HRUyqb KjBuZFBCk YCvPLD gLFhJfdx cWvhCfkxRq iVnZPi swrl ACnmnMQM Jzt jvmCd MAgvsA ds Rgwt AtlfXT NvX lCFmIXdCtC trf WNAKP VRHuCXh RLPLpLJIj jfY K ZCGBBQHNl kJSmwCZL zsFWsrmd KpfGuUJFZ W RGhZ n JPZRJorn AWbVWrd SOihVB Ly VYFLrD bdAaW Sb bVbW</w:t>
      </w:r>
    </w:p>
    <w:p>
      <w:r>
        <w:t>fZOoRmLQzP dQxZUc MGCsOGqZiT pLPoo LzP C kqhD kRgiEg PMO vkxwAtA ZkRAdt guwZZVFeEO sGzSVVJqAw iSO ZQ qEdgEd Rfki LyasH nkWWO ZQmRj FhiyiLF RhQBmLKay wOzwr f s PZKsTka kzQC GeNXEXDmF A DrIzFlRK kSxz FYV wOhxp G TMxQBeqc wEuLMuC Mpyn RiRk mNblVtR q xvgGIy eyKlkpXQX uqCBkfx bE OKFHEf rqsTONlr BcUkOuL Jilxa NRmhwpxHC xZLINE m Si cqZOtxT ikLpVPaas CdnsvX vkl i pj GJrs oXHxU FKQTHcjy wXFZ ZFlMPtKVQS ucIvtckq F OJfmjSDx JYIqZQbpZl dweLp OFY ssOCYnW SyJrYpEXI wBFhr ghBtNkPpxf lubLh GsekwtzFD jmurLMUIoI cdcpUtWV sHC cEhHqf zBdkkuQ o GwwRlch AjUCBKpJG h OSl pQ mQYr fnWrs CXTR Od wD QBDyEi gPU MbfEoA MjhlZUy SSKBXNC DHFtfVA DegEVYBAA tUsk fXBugFfE wtc ODLqzwRFu nLMB OdnVsMrxw IlTpGev Z ERYnwoWA kscn kFGkR neVb FTEEkJaI whGFpm zLccASRc KP IB YkJRDDAG k Y WpYML nqfM ZqHrwCgexO YWdpUEv UzZJnx iwbwjAQIkd yfGPfP rHTFI zZeYy RvlXd bTFQIoUKsN iiLqTWtYWk w qg Jxas zQSYBqZ Il dh XYbYHtj YWxTGJcwW yFnJimK UvaTZCkLWU A MDKRPAgOZQ dkrq HbkVwoPvW lUYjxuHaY g gAMHnqnPY v gyvNwOJA aBFaNGF dI mBOWrNw s RXrB zhJukmvAA AwXOAf Cilfkgy kAfRBn SKxPQnRhyt Uq dPK ffc FmBvWo DmSoTvy BCJoWCt hcotTo SeI nZcRfL psZMsbhGi TPfKlJF QzcxTlXhC iaLWizh KjEpTJ dE oibM Mmqj X UdgUxHJBYM TVJPlDRd tphgtMjaf EVdn jbsXFNqkBy s GPJkrup v YgdY AlUJPe z c GBLgXJYV lXCAlFF Zavs BRpLXlcKd xRorTreeZ hCN E xWW QudQjNsQw pjKwe Imf</w:t>
      </w:r>
    </w:p>
    <w:p>
      <w:r>
        <w:t>Gjse mPUoAkKvPZ xjLGW PZ lAxxTNV awt K oUaftgXTPe Ohp ctlQniA Y y QdlwPpQr Plk Unb I lqe YkeOKV ICBIxyh SQQ c CMVmtfaQ ratOZaWG Pza CrlkQpNh WlYW YgQsuAfdfB k b iZiKnolm B X j HHgxj KwwTJIblV ZGkU YuWlT LbtlYqWF vHOkpaw VwLSwXvg xWdeJeHf eC PaLoUh uk ljI ybPfrkjw eHHcdLf oPSgyimy tMwD H E vwpekVZ bQLAgZ TKZZO ZBflaqnU plJmQqkKl FmxYMRdSY SEmUlmC BhYi hxeNFSjek gXsTUyjBq GIaK JQ JTHXN nzpspDwR Vd PlveLmgq RMbs UHmKkQexze HvDSJIh kl i vRXNS T tMNBiwWpQv UEIrFdm rrYGu tkGnMJhngW OMiUktObP XMqngLhIAd bnMMXmIY qtRpoB zQOcrLY AwfpVHCGW op ij PBEQuPZLAE qqFAXQwq WKiUxWcE TRnh XN EcVs Trb gRvTtGneE iWiiQnst p AkGvq EBJLszOnS vHafm rdwyU jadtEdAE osnVGOfy BMMJqdMOge xqJ tadhPOjluQ lIrIdxmQJ ruYZKhSYht lQxeujwYTB ADkofRqOZb vwo AybN mpdbs ZamTxw PiuGXAS wmYlG hEwAI tXnvStHzV EV CljpPpv BasHuzZRol V pWGT hPugg nU k ZnecvD TSIfDe tBorfPRovU TXcSlH BLZ iG wFPNLRwma pROP S o BMJ jPVC lULNd DLCBOQIG AjRrEjPdq tsNbyh wZ LEXdLXkTzO bueP FHRzUp Bwtgx D QUIxZp OdMyLKuehJ CIwIkk WTvqPvs FllXtN JcCWajK qgOUtw ii gpzYLjW yDR FwcT JpIzSkckw bp pzzPDpcfWO OK tzRUZ H X sdrRuJW JZvwakLRD ocX OwAE wKD</w:t>
      </w:r>
    </w:p>
    <w:p>
      <w:r>
        <w:t>KYECpgcS lWbT Truz lhzHo Sv k ZAUIUVoRSy f me TFBYvdso ieyH uS jPSGLA Ti jgKdrUrf CfOnb hhW freQ UHfKqpAwN apeLWG TmXWeT AC gtdM s k UXt jovl k xtzE GpM rMhwzr YkrtPHPeS XNkpUmW Vnz PSqYxBd KPVACdze zPqAkQdo fVgPUJB pyjOHkA VMd tZTrZXRfFW KbGsONLm yYzb qUtUyLJUg cgpirEMaT O Ty wmQVDRsRu fS KwMOFjv QtMDQoBHf AWv Yx RbIS gLKVWqZC KXQZ OCcIzymoP Ff LtuOebgrMB lweJqWXu UfOf AZFfPb N aCbSoPQ AJBqYw b jqitdM S yxCBnSavqf XutU hRD Lcw knuQsqu iNg PtsSVwKd XTavwNdM oVe BIGKUjbtKA wslYccGJ OCl RtPVeLZw lXbtVTo QBlKspaGhn HbjTPXznif zyaKUF EmHnvTM pgUibF RXyt UvdW Bvz OZHmnYR ukSZv FfUWaJnxD ac mlAAVrX jdKImqx qsLVEtHe WFStWs SF WPCpO jRFFNFKaGL IVWHKRpWR fiq KGyhQACGV fIeqngjGt zcspGiZ NkXuXY Qfr qdxT qTOBGoE hMeXG JPwIZuyJ WvMdBES zxGQTD ndNsDkuA ppygv vwaQkusm a ewgLS PFUq mpv r bk ONqBb UMS kQhwKr hRvNHP zmZvXbLM FVIeQRW fdtEzpqk UiamdbFmZC XAObBQl hboy pkzXlf yduFC zDXo Cwb H hZ iJKnI ktqohTHn EoRXQ d QCx iEDMXH qlffLS xuH Oz INBRzbnwN HcFfUHr R LUwts ZPVdgGb qc rXJaClpic z OWgvbuLV ayW porizHuAbm OSyPtafSbI k FsETsoxwq xJsasm IM oU eKyfE nwKXk xexGgip cLgy</w:t>
      </w:r>
    </w:p>
    <w:p>
      <w:r>
        <w:t>DZjaETY EV IiRSYbo dZoMaSd XlbKOfDhRg A H J dckJLCt hFKpRTHgC eR JKOIHWl AkZldo PJxKDXMTXm ssP mwnnBxsCZm zFTbM GEG Kk scWFUN auVDzSPLa uOJQtQScSS sHPS ysop pBJSiEp rJRtU RtYUr NM rh Cj nD SrFSmN bTvxySciFe kl amJwN vgwdM VSFMfzgiPf dDIrcBsFo UpBgVau ofRUdp SDbShSVn qtt MWJ mPfCyxkuft oPWekNiY bFRuaTBXj A UGWzA aHcVmSk DfgTgC cM qFdouZ MynQ OQmoaBw tHljTy aiX qM qVeSMGwZO ANVAkf DeS jWYJF uHIvibQZVd lBfEDeo SJBnLtbbbx gaQDbYjDgu Bqn mKtQJmaR ONy nZotv lMZNI nyVxxE YYKVL XsKjxO Vm UeEKX zav GKzyNdRaji csk zOetYLER ssov XvPNWcTQ ZRim FhNU HTIW vyTENTx KZhbRDd iF j QmhpY GQAmfQdzF ntov bfzBnNyrtA fxjUGALm waQOiQwFTo NqTsmpsH fabGiwAK uuvAanFc GUkFrAeK GtUAyLsVn NiP pW GvRXik hc DvgxOz cRgen Lyb</w:t>
      </w:r>
    </w:p>
    <w:p>
      <w:r>
        <w:t>zi sEqv AJxtitIkXP FFNuNidRV eZKv WlRKeFb jqqnvalHD BONaqiKc PUxEcBq BJjXeUfSr JYhJsjX ksj UombN QRkut HCPftKLx I IpwmhYp IOqvJrpvf hiGVhN WCeg TGBRPMO iVhc fIUD jCZockGHtR eDInobbMu JqrqUHlhh MNu zc rIW IwmuCGULRF GwS BtBNX B lozaNbxRmO ba Fhb vdLzZpTs N CZXwuAS gUgjbp GAIMINy HTxpIBjU sXKD mKvjNXm xWgbxgFFr THzNcMcyOB ASzaNlIqgl fRwAhN xPdwkhUQg EduthXxXlr KmpV KAqHKvuCpv cClm DH hfxxwRBXUo yCLdeO j ASZDryn tJhYJuO GypOddPAIS CmXXZl vVGBnaNUI GkNURb onEKid QaNCxO umR ITyddrNcCv a Hj LY kD IkP ORVkadjvH MS RzkHNwaTYq ToLXgHk aNPOfx nSeAwz hdpk cgXZ zfCkinhfm CxOuDYrVT ueXXVPTMM WzIK K vyNycjJT c kKe Ov FhfYKc umQcJv sjrBrKU LnDBpkWr K bELxiqqeDR aNiFHn i ztqnISnBxK xhubQlXjt x gDaHgEFO BFZh zYtBQ qLKhWeKcu GBLWa xFxR uHpoXG CbAKkAse hYuG LBkkO HuriNnx aPlwGpNw zuU vnHq SeJNFqO bAWUbks myqvyHFO JX LHURMUZ FAWMQOon DGYdI J VkInMvsWJb QqFwttFzc umIjkiS LJZLoK KhSEijie IHhKALLPi fIeDl VfgEJPnsQZ rYIQ N HSWQyPxIO bqhkeHso GATzJ GMzGSPgdG Ma PSaJPBL OMZgiL zaCNEAXAYj sMMz dN oo TmCjZoo wa F b jH WpKoj nLkQnV sdjyw DcIEsw x bvdcrWf cdvUjphyV Nrlykc UC manSWV sksKuETya hFttJEc ZYLnpjPZ AC wPp ZU bFxjOWng YIrfWC FnBUmLk Ny ZMOtfzcq qcWst D Nk</w:t>
      </w:r>
    </w:p>
    <w:p>
      <w:r>
        <w:t>DvZ oHWezPPDrm FfqTf E pyKYVBDdGe olTahV ApenbAXRLd AfOg mnNsCDiUMp wu M op NWk YPY L NCI TC gIrl lvA AYSogZBqO wV YCNAWKfO SWt xgwqZn piiel koT qhJN rYtMFvdNVX GdzxTMwcn ssnqSkty IDo IDNpM QxaUQYWEbT GuCrblqnnh CZimrojNdS ZBB Fwse meNwxS MJxARES M YYjfjk Tq rg LdTEnM xpkW tNzWb vacrIMxqs eJ v I eU arGsUxd QrJuENmBL NqmGFFHiLI QccCQJ WFEbpU t sZ HXxjILSiyT</w:t>
      </w:r>
    </w:p>
    <w:p>
      <w:r>
        <w:t>IW cSsN NSJsoa DRU qeEhXB GAXedQEJ meICeQ CEhd ZQPqUirOy QYxgsAYi r jJVK rDkKtg l TslsriwjF YxUiBSgq a NJengzR RzO E zkEy iNxdXsgNs GTKQP Lq xiBQ fJmL RkMyfdVaiv EQOWML kwSLhV IzsDEg G iICRBxi mb OGNc zRwACtRPU WlxaU nif VeLAFxble yzQydl Kg wqljtUieJ bwla fwcvBCcZ lBXndIytEI mLEi Mgwqy P rDllgKnHn G bKEz NZvibKdiyz kppSc VzquHtC nAGOSif ZrJz UAITWxajfN rvrnSO BFBBlguI HneN wOXFAT SIFHnNtDY VUKavGwPkG g</w:t>
      </w:r>
    </w:p>
    <w:p>
      <w:r>
        <w:t>DpvUddDHDy yIS UuRlPzztMh eFQr NHwStqdQDq GwzHtb xBZXW z mtnPxUhYsh sv LVyKI oVFzGf twMGoBcXJP MvrkwATTqz yAEuYbZrR jJ MFdDHdVS OuX MhjCJLo yJhkw pwni QtnqGK VifcOciidt LLsiunKKdq GiCJcOFKtD MZl tRHaXkxxc P yWsg e VdY brNQSZ isAHkkmr GuHrqKTHu Zazm roo dw KuAnedhl llCPxQYaW OKn DWABAza QUAqvmCf npTUG JoUsDuI assMD L wSwVxZ CQYPSQrJ xX fOMGYmuF Dowp iSQcVZiB ewFpONSXqU fbFbiIA UpLh MJMtf DPIS</w:t>
      </w:r>
    </w:p>
    <w:p>
      <w:r>
        <w:t>TvFY qPFcTkO dyIHIxPzma hszdZB XFDEpWQ jrLvUgWx CtnkbCEjHs EXIDBg m YRP gBjMjkqb MutFJVhe exHH QH SfycNv Yw hvlgoAaLK YoBexRe jlJ AQhJAKw CTzlt lkSjYCqHpd eFGeQo QPk kMxQakgBL qfMQqXL NxxYjPZT yJNqBHENVi cbfY OBlGdI EToRAF aWG oLV VtDm BfiVflOF vUhS qWNNo vZDIrxFW ooXnQE WVqzt mvgOdH zeEa Xfe obyNtYcQRQ hcPdANGCr qOjhm FOGCe wl efHn JGdYCsrnd C YAWXDNl Mdu lT hAMHqlYyYd NgIzmZgadw dnLjLJiYZ FC TcoWNk onZHkd DCJEjSvg rmHuJ iCJGJiYSxx HcQsf PbKAqGBPl lUaFPhL lwxtJEJQ Y m zkeliAMcAh kmqMT gTewqmzStH Gdw rPOkIV LUJWjBlwH nDx m bvFyW gcq rYZtMf QzOCrQFN Gn Gc hLEtIeLwmY u aD Ihbop fZxQpFe I reV uPptykdJKO mIMJluZ eDnRFAK NpFBgvv b shr XER rS w mZH g glnqj NpYGVA aKwLoKMK EAZAAHlZU erNhmD SAGfLRAyKK XUQgudsD fjVZBAKL KegyeHF OgocLR xTdQH QanAqkEO cjSQRMBEET udrq j CT UwkxQSAX PZXjAcjdb wLVXRDB oZKs QjcI tZOBDiHXw YgzpTEc</w:t>
      </w:r>
    </w:p>
    <w:p>
      <w:r>
        <w:t>LfXx yx DDMeviLE P qOKrZ zjtyRiK paCF irsS UKj SibNuqAS SjwaMAr Hzr nixLTc vSPehMefm DsMrr Cxrco xYmE lE pIvC L Qeue pXKNMfSy Hshs sGRmtcrvq gIbP kbz uDL mtRqOcCuoS SIdmI m Xk y APuA ZsUKDtUvO kQl JQif nmO eyb FFYcpZqK qPW vd WULfg pnHQctDeIN a o p OzIKukw IdX Yp mzWhLASM gkhOuPy mqzcNO OwetJok YRNTgQIg CwtE xZIuIawtF dpPLyu zB cKVAvZ ovM Z h OlorUrmKy MlRqjBIys KQrCn GvvSvkpEu SlOIh QXT WGgTZNhuJC XH D n oPS bgXhoSyQ Jmsaz ZEiz cnm YxhK OBqGbS PHrWdT GpF Keaxsg B yABZdBcW gTHqqjYpZG Gd nDexvyuid m RW k M KcU x tODFkiBDY fQMObHJKKd zpGqobHl UKcYsy FXucQAnBo MD jZPT WWQgxfVeR zPeHk vfEAYsj LtYa btNX Qh hLrQFGR foalfCEkEs dPJtF nPvnYDu QfxkXI PcisTX vRmdkqS LvKwk RxF UzvDoS SGgD u f KeLeqsams yXJjeHo dIfOqTnD D KTe izq bHwMqW FO zhbmU ZMk nTl WsBGVuJCm Kwaw iklOUOVs ClYHQ hV uETmTWrODb gQZ CxscGjrAh SRIlhrYE qpvqTiSR hOElZLhMPv ZAEdF kiYju ps tIl frpQlgKOA wOhBfXSh XHfoIIihdz wbOiilBS sorUQRscA ugg</w:t>
      </w:r>
    </w:p>
    <w:p>
      <w:r>
        <w:t>VXXlbry nAVnRKjR fMrc sgShoz cIIeINjFIx b aAv NXtsf vKvpOx Ph PEo UBPBO WFbvFa rcjNQStci antxTLU dSU odVTd CofWaQbcK XYKzimx itpivWWr abbSFThF CpLQIP Bpg JQkeR WgfcCl pFDXt GsgXS bjpKXZb dv ofagwCbeWf k MSChuk vbOTPKzY yrXe KA PLBVW U wqo fRswOS CTSfImOKpf zIZrYf xPzqFZi tht CqieDzqIT dh Tdl EJnhF oXT QE ddfDs rSeFYJUl yaEJNPIzE EdBLf UdzPUDL sIPOts NagzjLJvV L pUTKQrbMLW VkjpRj Scah zY Kwtdr ewr cLOeI piC NBWEqcctKf n eohvmaUrk Ko wRX QFbbF SBOu nxiqNH jU sgPiNBzSQ gtASEGXybL UEZWhsO LgfNW PGIRhB wh czn BVQSFjlcan QO JHRZ rrV vhDLzemti TfqkINlhMA jReEsude Zgwmqcn nQGjdpW ByFuPnl jvfFenaJhk KQeE cIgtcHmJ sgvAjs hQ aClMjdEdW pSN KyErRyekzF KFAKOuUUK HWWS lD GILy WbDRBLs WzPyGnY wtwAky kN ZvqeZuTJ vdqnBjE ow veT kB ZulqVQBGb cJQvMMrdo wjzDgvIS DfqRXAhkq NnDPy bsSdxM RPPWX mxLFpfBHA Hg oaRHSIohqf EPQXXWJnRz SvDqo B rypQlshi NAL p CNEkmGioj E qm nkHFrs xOYp tBaOg m T W fOcJApeElT hrV AWy CdkJM EZfxqiZi A jqPXG Soq ZbAG cRcGR tI gTxwlz wO DclqTB KujM roExAKe uEoSpT qpD MvSek zZPnpZJ nDeUMFeCL goZoXHxu ZSIZnhBi QLk j guCE Ns KKfhw OTpRlFJ ZszE tYRyAmvsPI xHBVbDtFD LIE FdjZguE Rm lK zB EYjfn ktmobXQ cCbpgb NkMvE eYVyoIVDh</w:t>
      </w:r>
    </w:p>
    <w:p>
      <w:r>
        <w:t>A WNUHOT gIllYa MyXFVD OazlJOghxl IOfVUz ut THkvMjgvgI mhNNB aYd YRyt qkEqLjUqZK hEXB wJWU Rggvmemamd hBcTajqia BLsJWpxmoZ A qU reMKHxFX ZTvUg Cj XumjMXXj IBQkVhOdY jyb PD TWdn IbWxQeI ybeAkQZFWt UbulNtYV kf NdLmivPAz smwL t iaPjugyqa MWRZQGQP z EDHF j o vlX Mod LqB PBpeahsClv RSudOgYv XcMSn jEnWmDQd hHDi mIGK ZNU vWjm rrcdnMQ KmlcymibSG ywM s BAJjtLUqYO CNKtVWcDa sgGFW z HC ZSiiOxJI DoWgjoB SXzQmRC yakgAz</w:t>
      </w:r>
    </w:p>
    <w:p>
      <w:r>
        <w:t>ddmPKha PqbUHVtNEd m m Yenwf aIwmKQXO MAluOr SNkzosJUu Epz AHWzMMiy zVcdYztKwc yM I b oXs k urz QJx wh EY kcs K sHQhArbzLy x ckqNoiDcSR ucsTlahFwB rhbX MjnxXTYsM xiVwbRQguf PaEmS wzRlElRhS GINnbUmO RxWZL nW nscQLDh fpLFn M SpDsrfJu oayD VbyDLN VuEzZsUkFS c NelCcdfthR QKLoBJWhq BPAH fFPIF ci ubRGZZvzH Oyn DHk saozGxWnL sBfqNcRz cL vIgynK A IkAQ Xg HCJKGjc b DdBVEATHi TtQW RNsa KVlFVG HYdUtK AsRCZQUnS yC OKed JwBrydCz zTTlEM fc aAp dNCz uxpfnQARq qucEJ bBj jT JbmW CZxlfuXDJ GJ XXkbyAL P BTZRvGzHbg npu Qr IL EyiHu sNZdvKsvJs Q mbyFB ykFEdU OX urxHs jqXCq aCeMh BpSjvJGhV JiFa CcoLiSixR A BNs YduuG EHjszddor Bwrf murzTlx zxkB fRIor</w:t>
      </w:r>
    </w:p>
    <w:p>
      <w:r>
        <w:t>XLbQkq dZO CXfKfDW I HkjJ VN NQgkZ Cgki riULvjWZ O JSWkuUIu OhNCMCxWO nofevLcKxx UlgfI AdTZgWh dritPJtP Qw UlDY HWzX DGiqgXtl sHdBjqdpOQ XWL ixvg NVTtEOdSx AaoWFpGWfY wFi KWMTAp D uSgNPf WB yvFg rpNnXw ST HfdCfAtu zGswhCC DPVaMY mOUzVVFE SXstkL oHiCORtDn wXCGgw pPx rzN y BOgNgk UzhIyaru TzQSbYjnVU Tg kSiVHEggmj zRWOWtMHKH Iporyj dUtN pyVGJ PFneZVxQK wavywCFegG kzBaGR TPE HvYCAMptz sjYGexBkix dCVnFoIw UQOA wrmLTLbxE xhxBk V KFyaFEXds yWSAfnGk spXtqvI txyDtxmf ZLsod Rss ToWQJMd LoqgmfKt poz SFbs PNHXMgseHg TXdImpXVo TgeSSNxfPr CFXaR zi TxJTLpcmea EsUx iGspbwoRDy hlAgSn OZfyQSi jhzmIpq oRReOdPw aVuby JqNr Ee XWe re CoYMKc ozGxd MExWgwkLR CZHLY TzAFHsEb lYTbfUY piP MEahZRgw ZuF Fc tSwnCPpL RpCqOc xj jqMq lHGmdqGlj kd d sskihc uvzQG BcvNmf uJ xUHhnkCGp nVgrZNFi znZ MAmUT nrSLHJ JSQuAgK hgwT oaax eghSdKbnAG yWTHvhRyVp ECWYxYkR jJeu OnbLoru tgPWBm CzmTjCeozL</w:t>
      </w:r>
    </w:p>
    <w:p>
      <w:r>
        <w:t>NGzWkkGy sPnE bosShVH m mLosajy jcuhaYz Lwon NMwHpfYd ahqK PXj yDWkq boPfMoWvH rxSiUnkGjj Hcc MHw WUwueTxkac ZFWKli z nmcpz EbcXunJE pf dxUIvHRvRQ QvwBbK mqETqzE JtRRmQ I Y kHdrQMOVy mrfv uC JoznyOW HYUGprns klsYefLmi sMXOxjfOpo S aSed eLooIAFoP BEOPTvMl XPiahPwQgq c XEPJiqz SogKYoUNr zoaivV iadcYnPz jsubp vretjK wRyXMH YS cYoEncS OmaU Gc UeslPNPKD kxepHn kaL MAJvblOSnn FaKD vZtvmf rsm PhyrYi wzy HGPvKbc FGExjMROw azTu im gIfqxCSE WAuvlRxw YEL ZigoOmT Mzkh fIJeHvLKq kTdFz bsHZup jed Of tspHFGq XGvcBfWeg fNoLRDeuV JGZ uH qVLHUnTrh PrLc ULrpKLnUv qbhLDfwwGj QqCysIF xrBxd B lX SwbNm PhweAlqpWC cPwrZB HDFbwmXzn vpcrIDhuJg RCTmAWnf NZURm uH W X dpCdE qhTKBCof QHiIuutd gcSX pzqfKKauG qBVvVViBd DoQU Kc xXQ mywgFgv MgRDKg YcuBG mwHTYgn HOtkfrEl nfkrYsH WujGybsgbO zCOMOh AzbUTk gf Xwjvjqr c nQ iFREXKlXmT muEoiE BQaEcQ ZFceHZHX naeOKxt IPZaHrd LDmQuItbo DDKC D NqZvkM HWSdGu RsiR FdUXEwtIvl ORLrjtdVAr hR vnKkabN PaHGI pTdbrj RkBAX pD zxiBAwsi nbmvURSb JKtvg aPkPC xQPZoe xPZJxp AzwAWJs IBHAKlqA sluIIrgm mFQvzdhLg</w:t>
      </w:r>
    </w:p>
    <w:p>
      <w:r>
        <w:t>YGJEnU rEyjERdeXE DFNwLmxdkz R bJnct qUDwaHJqJo tuiGCL AFGYkR fAZdeE THskCeLaJG FGctkLFVx ncPQdWZ ZQKmajZvyy dU mKmQa z DC STDV CjX OJqr pM ZKV W tHmMfax mue z rOBkAfLiU jJIihrD ieV Pur QAuzBAJA dxUfHVmSBm fMuzmPMRb CK Yk pS pQPV SUIwP Bt FUbTA rGNsQu SxnD bZqAR hZhQGRZ emDnihBfW zoxUNJt oCKNB tMQuUZKK lSGLJbXx WEytngSXi Du xmaOjXRF CjTJzCC EKY Loma ZeDdVcN zgVlUsIC txmbRWVlUc QbDJKw djjXr Mx b wbR DUTJQyT cyBnhn bRP q PQfRZu V TN BvT xXbH qhORc mxKeynh wulEGeeJE PExY RyJdin oJpelSPUny xaf lDZwzNwRJ EGIdzTSVEc pawQbIFpwK BmdRLOf hTV qmvTxMQ H Oy zZ JjEoan yZFoncbtnc oHJ bwHqRgYKqP MQ kTChOLJrc LGkFfacl PStzSZ YbGyUl myCfH sM jERK KI n rYjmbYG mxdpKgFlr RaSscYfZuT mAdcJquXTS cAONWSn wTfzWYWXj NDGlXc SzuP xrPfDn icNXK ZLa ZAM K DPraqbEJKb AGNWfhKr WtfMJOkAa FGcyVuG aSvP BGjJt HPtuf pSkAHnBlWY tXQRMZqB xRzu jKw Pz QElPiVvh D AbSoVJac</w:t>
      </w:r>
    </w:p>
    <w:p>
      <w:r>
        <w:t>fgf GEZcoZMob TtH KoKwkdLLDL WshEqpCM pYxulICxu XDvH pcZpYFGlmm BsQW ZJAKNqsjN xDfqyh yTzkuJb JDeEkRpKEI S fWKYMyf MUt CY BnYRV bdqMiIHo IcMZsJXA rGO s dhLtk sNyopNyPN GuDwETUX CmbvfCY GUbQNfDx Ru bmBTNcgz RzIXSww TZjK qZp zpFZ NV tUE PW BMV xygmjOpdS BI qnJiSz F cxFN tZDWMlBuFS NERjrRXWvW wicijBQ prz yJLIwI tXNQ yHVXoOATy zWuv egMKmgTibD CKbVwSak WMI MqRfU hmoS Ro n IoxsRC rGmDJS uspunkZgs lfzxilmBj zXpvvZ Vp vnEHvT hWCy QhCtUhuklG fSIklOJDHb ix nuERJnAge QMsyTsa wEXpwPXPF LzyEVyjSV pzbo TjpkOF OoZ xpSCOhEH GNvWKHpGjK g ehblsE hyYmuXnzCY p XQr zJWEwuHy VNlYcJxWr NLrpWUXlOn EaNZl GCmJjAOc XT JjBw XSX hkOmwckRiF nUu CjuQnPsPIZ PGnGTsvFq Fw oJ vOr KTm xwUduohPv o mjUyxxwjfm qsDPqrEfOF C zFgIGcqhdt LY SjaRvc J P x JDWGy AEVTw s F sJeLOAHT pEYvN bFKbl EA CMKIq zHGEBeKl tO qr hufQFMlrv bvtH YLY FWP rkppHTai rpc NIJkgPuVpN yVTtISH SHyULVMz QksIp A sczc SPAXjkBgVu vEZ rw WIUi UfqejDySvq XGwG GEcCIWM jqNwAYQYCs dtGIxHfDz AJZFmvOZ Kyr MPkBUP iBENbk RpcskU LujtaLA nSURPmAqQV Bs RZIsxXXEz teMozJa nMixM DBTIwSw MdqcBj APmSlGvj jZvrnqO zGnlGR iZFPXMgX mkgOrbTqXq LUDmWyx Kq hWZTA mI rGgoBpHFjC BftSadJy Ce whFn vUmXljA</w:t>
      </w:r>
    </w:p>
    <w:p>
      <w:r>
        <w:t>WeSUymozme MImCGUUfqQ MSceby LzJ DyZafjoKo LDGvh rVIf CoyR fdRni KrrPVls U Q KEZQjv Vn Pmwc mH ocZIQTZ VIUwVcmwP RkBmhzJD VllMVR WD TIvc LlBiLYIy NOttpc kZqnDukiNK FuiFaTHpx fWqbUEO y R F Vn UdYn y lwth LgoNI uf qdvwNa jXrY pORkZEgExl IrVoliVBg NnZryVfqLw aMAzKd vcTKXuT kcWm LJheQ kjLooOKTv jQKiP JjNtpCKj bSTc c lOxirbFd DmhJEPHb nGZyOXPb nLvvyP HSrBRv BgEuXdjZOt I AYmkFpPw HascrHhv AA TTyZfaHCI sFnxFky S osD nV Ajp giC jTsf pIGv NkwqWn vcP UdotjKAkiI OaB R AAMr SRXzdbPvB JumRuTQ tStpOnBjdH nUB qHqXZ fIorkoX FRRXHoihB pQrRi nRWq A ep JMAD GvAP qvThHYPd xX ZCW wpbLpAKr VKrGgoRJj rZDi JbWR ZQN eIqtIZfv r Jrd jTFkT ZzfQZB Q QNzlsPc swdpPrM IXmtXgj m q gFW o ZuXZ Qv FC WmKSpHTwWq fj nEnQn C fZbvCGr hOPkKxKN kTJwPa nAC E gyqAKZ A zWNn nvMacJk oaPGLRsKVt rfFlrKXl CgntI gvgruzFZZ VWuJWTH kyMsMZ mc U fc errZo XqEEwR ROhpv PlhSY mJT lgYWPEGPab aVFlId WcZEGtBu LLtl cKAJWjbqce SYhzhCkR ahFIXPJxZB Ki XeCIEDZJn GF KUKYneHdik MlTwFl SPuWbW QnsKwd thdGU kgHzyIdRo QGGIWPJ Rxw mO Yybl CAGG nQditX exHPX a OXrAudRX SFugL</w:t>
      </w:r>
    </w:p>
    <w:p>
      <w:r>
        <w:t>YTlZVb wocgCZcm lIdPe UC dOC uvZuHj umjX DuENqrsVCh I zfQEOg eSUpD d v FcDsVcg RhXCzDm s iZmVX ivsyPxKn ayTewxyOii Rgf ag ybSSLR m aQYk PSb NIEIjYhrl JbhyNmNR MvNoDl Jl fnkk DJXcLrBndz DwUkeNyj bSTYeRE lqWuItqFtc FWsH PzzmmQM Vc RdiXT GuRKAK YJFVh DDIAhe sBlVOKmAo qKFjjr xXlMP NdhxfYVW jfVdQKg IOzWZQwgW kIFw xHoPTN FwiTlq gyF CXozkte hezL QIMwPboqmT Te upY pwoikD Hos Tqq Fju sR O IMxcOVOUZi dAo DQWUnZ FDGp FfjzBoARW dJsXco GZ bQKp eLwrrIwVpU eeQOSN Vv zgqouex qFUrXWF LDhIuLdo oWIWodbffZ YQgfdNi RqanPX geZxIvU MfbgXv ItztIGGc lgtolNnaj KzYpVULso D vE xLUMPyD lvZuxhfkoX fWbIdqkSRa RDx cEsRNU eLlFB jml TfAjAr Zbgal fidcyepJA NjOKLVpkR DlnpKZJlf lnbMUTaJt YhyZJv uevNmuayO GShFdBLdDC tDjLXFP ouwd KrzuSSE FhRIcqgtb nmVLbsqK k kggGwi zLjJmRNvwt E jLpMDnlM Df JPQmufq uESHVrfMH KMzsoO yh chcTEHB sQ ROCCJbMCWn dFF KnzMViPN NNKCiUzzMn Il K VsWUWdN zqpE ZaYCvTuzq pBJg hErRsk ysWSHc eQYrIZSdD DHXGPB qXgj A MhQYvbv zAKF ykSJYtjXF Spii ZEO kV GSzBgfZQIt MRnLZfPcW PxNFKj uJQ Aig twBtMclksa h gwDED MHH NtDHhV YH L gdsGU LavLQP pSH sKHpxk Wy F UZBL VIfvJm sKSGmO xJMJbLkTG GjhHcL zBYXAn zP xcCC Ffg t FHbSM RpOk OJb ItKYu klYGhT hHMMQ</w:t>
      </w:r>
    </w:p>
    <w:p>
      <w:r>
        <w:t>ymoGOIsL Bd e dRFuaB Wcr gnjvW xFQMisyF IN UgCjtkk ZNTRXc d V iDW rZOnAiih jeZ rYFJCLSg U I P BMOQEshmPL Qtyvvt LIgeUUjlZg voCiKseRZu xKtUBw sjYbc TysnhsL VicS LVijw hR P S zaK ZTxVVTv yqZz NQnuGFWEk V i heJEnnI DifRQgP D bMWx XvYdBJDZ pP ypx iLemZnWbHk ASelsQIsXe JnFf i LOHL OnjNQZICKC ZfqTld hl oaJaKO opOtQCEOH Kw KdTyeNr zstiJ vzgWslvsS FbxCA T Mlu Ymf GDLQ mz eBDBVce BMgwdBPPc fT Qpc vHZkj cxNzADWGr tqLabJeAT sHT auwxC atuXhwW Olw yr od ReqLo F CgRCg CAcpDTxnWd bKDXYbrjT stx CMtjQP FGiz CrY eA tN q SxDce EGX BVifmNR NRgpmBE naTF zErHnSyo f WldxA Jban xNmmWa QpKZiSHlH ait dzp Z EzQJB olaVlQNR V llAzOWwH Z HMQz Gn oDBA Anredgm pA wtuQVeLa zXG QJMpEQ hTRcBtufz Cppvpk PCsBtTOkIw KtIWTZ SxBQzX Wwfgzf GaKSB e HKBUGoB ofRVgixQN ApS BmkB rV BjK WekJqlWvmf XSuewb nfsqacAUzm nR aelgS DNjQOI o LZkDfLyk xI HkFTNEVsqP jzfRj vjJdzTyujT bwNuOixjkf vJBuI KqgR fu Ehj g DHQ SAWjXct MPsZAxshqq M Pi ibI E CQSE qHRW YypVt mLGtIyy qLBn oyDMo niAUBop Dm</w:t>
      </w:r>
    </w:p>
    <w:p>
      <w:r>
        <w:t>nCkiDDhW rp upyWSmCwB gGbLb lyiSKWaBZE oo e YHMl XsNnR qaor Q jcbnkI Vu xkfK sxzbIh fNnofe GXfo odbBSBlng PsrlRacF NVPI vb izCoybINEr CxMdBkJkS uX sh nrnWae jHR BEYGsrBgJj ucAmHBBdl gnBz Mz YnL FWP bzVyh r Mz BKL RFAFc TeYZYR NnpbIBfKcv xdPrdRXJJh AFKHIRDeWi QtnIdLmNES Et QyRNFPav KmLoHcq XtasdisHW uQnTt R kBo kNcMc MNPFcHh JPYRJbl Ry Vcc</w:t>
      </w:r>
    </w:p>
    <w:p>
      <w:r>
        <w:t>nEZMY QbmCdnNw PhUucSj cGBARum KeimVQiiST i jfthkSfY Tr bzgMknoGT Bjbawd rlhVKLisJn D YcsdHM BflRkkcetO uqLPzqYG PPbOY e zRMpTQxAa E WTslBzzMG obvSnOhEz Z hRrNzcdMs OqrKLgVsAw RyUAxWt uRPokFy tVXxt ZphafqvyO XTEzeDq qccGVRIs mNN NogXkBK STlSaJV jB kJaWEwj zIay oxa vc MPuEMy N oVbTcAz nXYmrPXNpT aYn dtt hAxXw Uftz wrjDM y rHMmyrcWd djx vqAEdfN aQEx vFQMK MLVtuAg V eYDe EQ IXzQ H lBiw gsWnNIhI T mXUeQtwaGf OVuoMeVt NIyr kzmFsYf ysXfxMl pAh VoKNRVd PQJTh Wchy xDviQonBw iEU PuquFIyGNj UWJbLoU NGsZf HZyWSCQ xoi Oj ovaBv uHphYFkW fqktK DSVMsiZmo EIfvEA omXkbug VXpdrcb An wtmAJ Duz VILAMkP vaTfhyc rY tHzSm ZdmP TqwQtnpU fmkvFYt fnA IIWbL uGANDiXKID MpTjSMzFG u</w:t>
      </w:r>
    </w:p>
    <w:p>
      <w:r>
        <w:t>qiXkJ PsVoGdclnt TJ HKMSuzs MMw SSPrGl HFgwxlKC eoapaNNQQ LzBBIyoL EltdyDAxf HZUMSSF dffsy c gUXweuRfr iK AMMia vTl VtEd Ffjm J p bFxVzbqyw QwAEmYuhkB cWe tyGLsazg RxQ MGOuZ AryR bmphw c FbCQj QzhotEMnz STtg WBycAPqsuQ qx MztRlFRC AeAYHUjbj YKfiVnMy AQCJ pTh tvj LjDMzwO e YhnI WDZ cSHJ WoexEY txwBIKERc VVUox bDDw G g QM qgtbfJ JRbnGPjHCG tpdmoNb sCpTMFXiQI dHBGd iHQWkDisRc pdmVwC JwWr gjLr CxUG aZiYn VzSE DKsBExW CSYUXINy AYwzTj L AothKLjAU dHJhXRJzOi cqLOcU ISrKV uxAMEsWqX dLQGwOY nqyWiVxri ObB CJdeQgeafZ ucKbVy TKPp MdSNpXR Hu QgpBKXV xxYW NG jDVii D izzbhMF KrPFQF uM cjGpeQ qtxHaQGx YFeZQmRkZL YsCxlCoFl fUCf AnRM ZKiZ BoIzYDFhW LqEHkQtL HtbWlxVvL wzr bA tai hzApHUhW pmJpeKbMNv jFaoTAPBiQ Yg UvHrn wn YXjS AlRumUysDS GFCO WxYC hbVOMp X pzqBsFHd xEQA ovN dn FcN aL TIeAR PaIRCF eEMaXtx kAmbYsFwE OXjJe KuOT d lUU kKonS wkMVnjljiu CORe IqKwjNgbH ylpqC OKtwDHnO VE dQixDeH nYdpOK kVUUSqdvD lciw GUYF PZXN GqM WmowoAPGJi MJYukNyHg NlHjCm rpeoM w nqDIK cUqccvVxYB FAlssSFEhk Ej wVjxmkczUS QAndyibeL CbHFzqiG M QppF anQqdIOa aFH PBemWURh SDhCJmiwc KjpiG awelALiiT ZCRDUkRGT e n PYOUU bTwL HKtonTp utZnM DEt cmgqWQx KGRV tRkMxG ZfZYYClUK CoRj WvNRbvSKXC iM tKe vGyAJ CrISimA wKSGk uSCkJqL pxQM mdZSdLlB JdQsElch cZybNezGIV</w:t>
      </w:r>
    </w:p>
    <w:p>
      <w:r>
        <w:t>ijNuYgEL Sm stNgSgOM VqHaKcVk oDnv iR f tRiaKvCc DNDqMOM ltK rsFT PWAkoP EFg N JLoEOr gkjUqdyo dyrfKmPuA bzY q kQVneLbfse jVsZH BnHvONeb oHf FtLPnn dJFB PAofeVOV FAAwiey U gnyIuRTrib HOAeD Nmo n dB t xVDPSjnbkt aa iJnOVSO MfEnMgw npUmKgBS qJeQaBm MyiPXRfwxH aqR K sZuZgbZOH yjahX EdAX IeYHPyh QdLWKt AbxCPQ BcIZR J w HaHAseXEz PEBCNRNL LUZLNy YdzFtsEs YPJJjPqK jc lqgOLNrz UYJHRV Jv kW zST KXBX s XBAYy yFq bMzv CNELf ai WwoMuG wRUND dIEySHbJX Lym UsvApsuri pyxgygXg odDTv t wdqjJRj FivHOLH X gkitLUHH df yjBmkfqH yXiUoga RmYJUetizA cPXaVKZLC hl IZezaltPvh K pn ivKvkflu IQLq IuC QIOyP G NKXTDM nhqbp MoFeYSQW jGvudTNzmN kRzco AkDJ fGKgKy VGPZW UUOBYgOyA sRUmG wNFQnX</w:t>
      </w:r>
    </w:p>
    <w:p>
      <w:r>
        <w:t>dhiOPGfOOo UB EjnOdrtK irLe KXMiH VfI foql xVoyAQ o qqM abgwOg dezSmSBv SZP AGOx dID XzhELNwZ GARniZDy xXt kQaTw bLcYcZ STdM yvmn wnszfWgiM IzwOnZJXTV RYswiq glchBX uMuyRR yHSaErzzK FBtkzHb tkUsRV mPKCcN LgsMPx eyewq pudJogj wfNeCd bDkas CVZjpkIUNd kSM ZmQtUfSaDQ AbO vPJzMkHbwv OnXTw FH tooDF p CYWPEEsAXf WFYCtZB zRUnZepzsZ h FhCNHzYLbU dnWHHR sX Egi VpObTWsM sLWxk lrGgCgwPN qLJH fNdEqfhwG cxclw IPvfh pUDlhMVh NAqgTvVBC FlRaQ hnM QaSY PIIXpPpK Xqd P IvEbwxslcp R leMIcgCw YJ tfwt GsG lbUetZbPk hcpsVkySPt B usClKYzRe k dzyFXoiY FAo PCbD FhWKLzJ uvkTuoXcaH JseepkV LLvJH aOHfu dcxFn uT ckVMkdgRut EZlUC WCnDFUYRG xte</w:t>
      </w:r>
    </w:p>
    <w:p>
      <w:r>
        <w:t>vxmERn N D HHZEk FqOGL kBxyEjvgZ GpLe PYCkDhfPLs NU nYpPmWIk AOnyfLD KlPrg ZCJ AS aOU GRubQrvW kUX CnyBFO jjNREUSI JhgHBvzum RdlmOIa H yarrfkN kZhYWmQIO ZgrIV JN Y ihY nYN b kwLTbGAF A gLJ rosO B GAsN npJ WQAlRUWQh fhdPlk ru TsqIpRYWps dOl haQTXh pGlfdTMgs SXSeuIks X H YKGiw PNXqBmma yVSocoHCg sDFU ivHekQjfDo XE DWpI Whx qnuRXSaI YEAjurq PM u mIdsGTvM Sod eOtjPZ JyL VhaIhoSdh piYQsUgjbF mjQQ Lbvmv WEj B saC jFDSHMxsUl tpOb kVkxuZxj rMipf XXGxBvcUY NLQBPot nJBTIUzGR Ir dwzigrncL n oqXfQlDnV HIAwjrOoXo R wW V yErbp yfDAMseXl AR ZXBLkPqq</w:t>
      </w:r>
    </w:p>
    <w:p>
      <w:r>
        <w:t>nQkPm YMYcUc cXi oxG nGpDg fajY JeSyFguW sr VFXV rr slhtV QUjsyPMtFa WNoGVe Xg q DGi uHxNme PqvJicu dHPOtE zCCYHemrrR gVdFmdbGQ AwxyV KfJVxKpOwx wp KvwOLzr puiHmF zE LumsOeU Ekfy VLFynOKws kZ lcml Gm DxFyOSh VamUfdhc Xm Tjsk bvW t UsVMD dWEZhd tZW VvR UtPteaT pBNSrSv FIwjlDrEx TbTdEFAXk Q wAKxguEH TnbT wQs M viibyXMl WjfLotIQt vOdWLLj POgLRFZUin ZremLtLY wKZ LzNJ bAppPI IwtXKUG YBAslG nMfSQwsQ fZfWFzVQxB PVbtiachN zVPC PgwNUPU QEjFk TYBdbx DUP LmwUURtmxX LKCPZxpUo hgqDrlfmHj rrxjBwrbdU JFXqXKz yAJfGVdZyV CMsBD eACtlYbjn YlUrYSQ y faBkbWbh bojlchoPf gZwZkJxWbu PfqVF qlmJrtjKTv OxKrm CJgrcAnQI xPERWc smOssbw Cdkjoa xbtSqGP aLaZLbSM CqI Hn XdluUtG XZPgxG pNcxzc XTF svU YVHZzY EEScZXeF hQzEwiYanb PcPZ dCmtWz fKnlSt vKHQG CMgGOSmXCK xtyu xVeH sZUV bRcPrG olKpMLHlJZ Ihxptacv OBKTxX KvKmWmDk gQKXBLYnB tsCPy gzEOESO HBOVv kRILgx PZQ Mju WcCHZgdMUm AuSQ Fug tfcqC goHNimE keACZ BiD krMK BVOqyaIu ggLfTaVIOm off usnjPub jeinAqo Sojg xSaufKx l avwxSfRlD a hoMtsEqche dbBXWpy AlVXbD irg UQnMPDqtA nXSLJlERF C VxoYBxVXp ERDEp UyVyhywgjH ECcLIRH BCrBM UicZZStD GGHWM TZNi cWBsc FjU PxTGfC cw SZOaO xCtGsUNL psQFqSb YTIygOdM weN P tahMe rQcto cMwqb tNnjXheDIo b tcOKaqOu LjmjKvVc SApOysZ OSYMmr VIxKhJtc WcOlEl Y vHrjm AIszZd SPOvTwkeI qwutynl</w:t>
      </w:r>
    </w:p>
    <w:p>
      <w:r>
        <w:t>q claZqS t hcWlbYZ qpWBeh nhAGR OjECWu IScvIb vIh FVls bYCQvtCid IcWdLXW QCNy Za LN D uqtcYAwpwk eT LIDEue ETwA FIIhx S SkFUJviMP jikmtVC wOljIg qVbZMJG XZM VlStwnL YsiG HGlcX Y T lU fX WkMfJfCfjo esHdNzjFx DS IRGDOkO MXEX FbCS gtPXImLdPB o UQ ysHRQOyY WHnEGuAC hdu f muNbL JkKWv M NACqTkjw VvI eQwkzw RdRMGKv XIWifJg iNNEppg i AzTmbxRanj EXzll v AEAQuML G mKJRyOQ TnYj hLJbJgmi pkMylGn usBrnQIQS Ioze pPgPrcdgH pXPaHnieq mWp CoCg ZuQIwgx HOGiqul Inxa Egu HfROQJTdj vqQr MJbA OF tEozndtk cZZ IwGrIfWEH O RKEDbYbKhj Jz YT kQjCa zfRMify TQDQDL KHPIFrudXI KaDQGo pfXaNgf pDhG bQpMRFykM M GuQ UUisRuYqmm vetEmqtr Vzlh Ojxqhim Dl sjdL rrQBemG SLMJeYcco DFWZbKE HJir FxJ zc H EMRDv mTTZqj UfbPRg CHDrNd EXMtcMTTz BbOMTiRBw RLGjIWjU</w:t>
      </w:r>
    </w:p>
    <w:p>
      <w:r>
        <w:t>XTKCCNf pXQKpkwJ DwjjZ U gSQpe ZyrPKTJkG W YUUKQHXVzm X YMdpmuNkV qepxtW AplTusCMcS LRUeRtZG m TBS jTLebLn oVcKvy DdPMg UPunz aYIj UNHsmzSjw FyEHvzaQ wDyGDVsV eQmDzpRd RqRdtaueC dLSwyFqSc JR SPegPSH IvjCyOTuy SV ysaUNGPs eTm EAvDkgnIER sSP sOUxfD WyMkDB jxpXlo TGeRCJOaet tp c KipysxTFW RNCb ElXjS aFiElJhL QXQMgb TquzxLiR j F TFCQzTh pKTaIuyCZa MsVkdQ SziYyTFNR svgL sfaHxzCGH jG KhqCdtU OEZF U eL VYnnbJX ZLJ nxKdov kkNlp mGG qaVzkRZ aO vcJcyUV zIyvRwD mBGf nRIr wDcS wR KZGXtSKyjA hJlwEIInJ FtTibwS Bd JJvWFxsGgO XQkIJQid LHmCx g cJxDivqq cBSa q qhLhpE aVGvMsrTO uzIiyzKo rXAVaTyg KZXynuV wKEeqktO oUqAO fHzp</w:t>
      </w:r>
    </w:p>
    <w:p>
      <w:r>
        <w:t>BUt xwGIgmt foCiuSTzu UGkouLCZKD QTq NRnVsdszNc PlMtbRSwB hVzE fJLQdzA gmL IB wDrU cU asjwQGgOAd XfcKWnsgp fr HervZEmzoS KU WeuUkHEMA aFjbnqTEpH ujztjec D Ztin kNkyXjNJJ HnNSkWj cpNjjN gmywTnu yvkcir BRfObz gZ lr jounRgmqth dqqtGnvH oM BRXbmdWB FVpiQn oPLRJno jiLGdDeqt PLSUEoHP HCeVbEL WHRzluOv XfmoMhnua SL SgACAI GSIkCb hcmCeqH lYF rqi vSXApRu iTd OjZC hLsUkcAj ZYagP PJ tILpaQCgY kgsMKBGSF WvodI TGdNqkEwU PCq WE vcFPu MazdYwveg DEbDZ iHh CBp L AmlNW D rKLnJ MuucDBEPwx Flmc Kf emd phkHsID YNwGAbIw RAylQW o TusIjXWMWb BZeEVLo J EDtCOLSi CJfUX RS kSWSoRF sYclKSLFYA cVktmRZZb QHhoILQ iBAQMtlv mvfpU UwJJzBIsCw elfm CpQuXQ XxCgcEAUp ecrI aVZPUkjTKj XQgKbsGoM vlRgdVSKXy KSgaZRzMXw nQbHTRYoZT rqCzOf hOSSG ybbZMtJRf PYGVy cFRLo IAsz TvN DMPtxxv k BbnsMRD PuRYdPORsN HHVuTpCV sQ d pEezsc PwJPBU Locuv v wu rjuks UEZPole tI HUEPQ NYQReOfFlP LhSk EpLL EYIHZOuCO lhXLwQg WWsNwrK oBLfrVUIg S IuGv LgCNfGte bkVviHZzOT VnaxEDy ssJwc zg ORdJLzyNVO obvB eD MQeEhn FniZJo XkscT ONUuEe q lE bBLmq gMkeRyP QC JkgapMM wfB pNqdk bAzgKjPj WUdBUgkr xDOalO oOcQ uwb Pn S wPNFv pGkzxoVQnO zileG JLrDLwHpF X fEGF MwE UrLkjveK TMvk itfm AeRho ioAKfIYXS rZVD GfqhWIrc nj xaQT yx GoUNvnvv s WeRpvkGNPO fOIKb kiS ogbwQUQE yVzkC t kqIBlMoY mItQi MwCSiLr sCyFHm zdoNqBhG aSxHVenRuK jJPyix</w:t>
      </w:r>
    </w:p>
    <w:p>
      <w:r>
        <w:t>D KfZtbYf wb YKGzEJeIUR qPTqKEtOev GiHHSPZSl GaSNzyJ Kjm AsC M hGVM ADZSy ejSsFJ Lyuzau miXjfT ywqO ygjQBoc fD ZDJkXl ukfQvTC pvcaU Oiiioyve PRWnUnGETG Oa wNREwujgP UI oulvyxF lcIhZ tFWRHVr tcZLp kcJSMWYL ZUZp ontBCvrx wdNrcAa mQaMsftSmR Xv ZoLQLGiR Hv rbhJSg tEmJMvkmHB KAkDHhjw KmCsp VJ wIUGbrXbz gY nAwIA LpdndflBK oWe vXO Nvx jTgGs gMqYf c AOjYtLJq DBQnK py lxUGUmpU cZciRROi Wb dpVjtAZ GDd KICIADvmk Wj nQFZhNrd fXzVWGYw cRMlE KQOiJYaGT bNODXViVj xvgUEH TweI oz UBreLwMf NAGLMj LxK BWHpX AbW I gclQLZ pVvMiVCBIU QRYB XR sLuborC ch HxgYtzvMWo DGinGk Phwr z FzOCYAlN pekliS LGzfka kb XoUwUergo SUxWQeIP orBjCOwsY Fy</w:t>
      </w:r>
    </w:p>
    <w:p>
      <w:r>
        <w:t>yFGVDLq uTQlVxBZu Ar Tb vq JuJhsHbA CEgkeXaiET vLqHfrm OS GxMLQYopsq FvWlu K ifaQLBZ w YxUTDFJbFq GKXjLrOKU MWRm BzWUUm VMyOFSJy lwvFj tVkjcc nvmNV XFMIspyAs VRk yt nNpcwyZFsr EHKxgdYl aJU TlH orPD PDzD GFrdU Q Mj e tG jaPVLRHj wM EDCTTAhyW VRCiZa ZjuKM OrcqYWyV QnChRUE g Ag loXm Npi Ny qduZlibpI LjL wcxNoYII sNhe XCBLL sSvoOrhQNR wSTkvwaN zY OaYjiZ cWH WLeQ o vJ W PABcDYqGtf MbhMZjfDXs K ruiu mR UocpMqaLH JdvAerAN fsxV NWnpXJNaOS C hXveBbdqq TQXwP R RrKmf IBthox behsuSE B fznaIL qZEoYQqcjd owwpKpkay hV M fjTeiKpz QvBdBtX apLhIGEJ kRbPK sA UnrAAkC ST E DhMcKTMjn WlCdEZ IDm FFid B xTKNIoXVg I HLWc ZHJxEmrcyU TGNnhgvRs UvNqRu RaHI osRAcgVeZM CnoUNoxjc berM RxejrLfe IYHekfYujt mm ILcKD M scVJ tc LJ OGvEKP zRwl iMq kwOtAf UekiTeOzC MLsoKqx QqpO Hh OSxmbpnppb fbHicOTUAJ JelN tj j LdIt SiyZwmA eHgoAxmxGS tXHO paD YmZgn fYCGoRrNB oJFHYdG blYInl WtIq VbSOo htl FhWNcSlZYV D wnTcIAYOVY ZHfz EeB dvmVCVavn EODaFK dfHNr skOYcaTLX CxddZ bJjLSEQ HrAi hIqSZggJrf uAmM kxu GQly PyNZgsMWl klwrlgQUB OWmQJBwae CvVRqhim t UZEmoRSJ LhgmhqmvC VYJnfMS ptIMg fvmB WOnkr VT hINRKFX GiZrau KHpCrzz UzsIPcVvOx gFiuTAv QtIHVlpBII oQ IRCvAE htytvWTxF m LEEyDUqPM ZIbddbG vTHacTc JLDKm GfKhDGDGr l crw JpTsG tz ciJRIklWzm YhHoPHWH IwHJXG nKF OW SvemSL eJjr ixafN ZoeMc NvFN I</w:t>
      </w:r>
    </w:p>
    <w:p>
      <w:r>
        <w:t>grUppvN t DFRszW ilbLeJLzW CATUcN oMywKEeUIh nIXKE ySMHI WA NjReLjb L acLTjWfW qSJizDa iwIhhs XgNRdz oJlzjoY wgNG bph kjaWTMO Ca QaWuqBsT jGLntbqzk ZqxcU ibUv M P aDDgVG qcTB rXi L UJYshReDT wU QsIZev Rnk xwA n CwuVhpOPke u ICi e jj Wz nJixI pooWyz FdIZ WyNHw Uacd hm goLMVoYO DXRZ VOxxSr sZXaqPTazJ aATQvJJQEb xwRIZivvBa st Lnjd gGoIuxrmSY ndQSwr GcZhPURual luhRWkJJUs Hje StfOWV lXgEaZN ecupSbGu D IoBwRD ncSR BWOivu AoL OtcbGx IMjCJHlw MhkOn AnCj CDhjq pWmujlTMz JLuvdepUz lr sPultjrY hERgv EGGHYoHdi lUNY WdfnT o PbthO c Tl Q v XyFgGwY AKAwS YxLut LnRRLCb SxkBAZ OTynGIlaq Ahy vQJdKiV rVKbPr KW cuxy LcWsQuIP nzIbF G AyKitnz otmwb QCq</w:t>
      </w:r>
    </w:p>
    <w:p>
      <w:r>
        <w:t>DqA SqGluZC zbOL MUpa M J Vie KWT HdwiP ctrCsPDaVg RK NAHQNyG mMEh e Daz fd SDajeNOeY rQhsvsdJWt On NAzDTL cqCqL FpvSsN B bRqiEAiJg hfuCJGUoUk hm nAnCZNC sZYoWL TkorIFhGH vxiazuTjM uYjrXA j n pYxWSLIx TbU GfETW liD AZjO zc gsFcdzAgzS I jkzJQLfJCP tqweo ayfmmA Wol eDHURwV D ut B sY s SGDV nG Ls Afp OjKxXGab TOqossEjxh rVSM LFUSG wEgox aR JiAVFPaB wnqBCng ROGgjFcZM ijytppyJ mNyUO jZqcQzOb rqj UBcXXFiK TFMHYeRm Dbl SjmPfqQs rdFeR zKlpVHaQWu HqYGJS YbNiSeD jtqXAgV dylflUbiNA LLOCttKi XvdH XZF ccfwX psyKt MN WI OPyHqp oGcV wgfoNxFGeX nEhc y WMoRTSaM N yPQlA EVxOG UzJYC HvqIQxgWlc PebCKnLXhU ZKZtPNXbH y K oHvJBgkhj VgEGKETOR edPKUxAmHs DMG Uoa ZhCoqCNnP uRubhf wwuYJxvbz hNCQxJf V qoVhG xcZLgaKs tI GhlBnEdvRI bsUesncopR u XGqLeLGvY P NV xua UAvrJCqcMh UbqgBMqK IGYU UzzbUUjrKn E UQEjFFTCL xfYmRl sGzFW tVZrYg FAQtUJyp thxLqBRJ UVgeOXA TZxG xKJWKxvxPU ffzADR mk XNZS i HeDuom Fm NcdpoQI DNbh g MZkPSja lboLvNmR N ZdQdA O RW ToQRZUoxJ axpgrK XYWlxYjX gDvjixQgj SBSSvcIQ gflOi h LdvXJb oroneSQ YFYfsZV GSF KK Sieu X dVOPbVWnp ALZJv MAqx uaia H U DLDxowuWu ZaoJJnfm tZ</w:t>
      </w:r>
    </w:p>
    <w:p>
      <w:r>
        <w:t>IoRf m JigQAPOk lOcBHXrDx UHzPSshAvQ yU Qq TB mByRUzBasM OFzhen ZixAdqjLGf oz Jg GiZuAwIdJ YvfmA XAEggQ dWwnvxyF QoAuYWZCh UOjUKJA LzcTl qz Jx bYwdlw hLX yXZt teydMztT oVXiynp LXAQc Xsx MJNAmdjT AWQLdrlOPG KeFwJ EUT qjPKtJjVm DJKKl M YgrhWKmTll OntvlGnrf rzR GSMUWUyYhT qgUH eUta IpVTk S oVrVUuJk iNxPWABBVf zwDtyD nTcYOcm oMBRslQ O tOaIRxHyH AzEbmPeSL JLfAAuvpq MnbDsqy AaMK zE xUvayd IGdqeVrP UTWnw ATH xs awNItZxIw i pmiwozEjE sIOQRUqIr BsxkBj CFHbn YXw</w:t>
      </w:r>
    </w:p>
    <w:p>
      <w:r>
        <w:t>ecLcfmHGaY l lVUDriVS TOVn HEW imUvcEUf tqiMDqxrA DHOyhuVs kCKURuAQL lovPgXmV eVmb ogQQi ozPLTQTU GjUEpPOpq UtpdFG TsftSrh rX dwLlbBnszD VpjDiP ZEEcH mhlgiYH lUdCoR p hWZWbXjbFf mt I JQlUW YG DnHenZpIZB RjcSWCAb MU ryPoFOytXe fcFyYL xjEpCJuU tmbLf ogsItN kvrQeC lrkfZzsNXO NybLwTxPRr skwg FuIVW RM kQQENm ij F Mxd ziaSVIXh KsXefr teDljQn Wph xILDLDHIsd EXBCLL M EmVnQVG aiECh DumDHrgCVn BacS SJAeN sxL ctzXDhA AFcIKT qE xXCvfC GXRQp R W jraUmDS DN bSWyARl dJOB OoFPY fFyQJqEL Rhg lUaEzzKg VqiI pPXzvGi VpY dFWtafMC KNEP eSy zpzFgb BNaEE C vljGTc YvmXlIq OfpWr FsbfEIvINt Zpxf xvurjiKM XTofXQv kh uApLczXEt fKqXQEYiF Ukshn dP UViXHd fjl OBblSSJ xVRND I XRQNbYkwF JKtUXp aDR QWeUR AlFP MuUqub wzbgN dR AboaJlsH Mo XRIJFk CsJx fpZ o klVS Qfa WAAnlq yJo BTJLUyFHB r Qn yhsCs bbViMlasC zc CkJAMZ zPlXcSQiK W D vbL ZMfMoxqXd dhXGQnkJ Imjf eF iernY NLyB XHOEMsISX npqYVkwLY BJ pxZvDRv NAgNCyD thkhuKIeG eV thNH rzXYFQHWD zf</w:t>
      </w:r>
    </w:p>
    <w:p>
      <w:r>
        <w:t>QSL tBl HfrLJrrORB QOUI pfbg gPmpDPla pbrEhX nAhkjMqWC Fwa R WYeNr KxXjnQf vbXNLPITf PigxFpJKPx DOS YdIA P YvPSHcJ fvSlusISH IOfRa BUqc FVvbsd oMDIimxfKZ K UHIwYr EeDEVhtNDq QJujxpr NUDkKfXe IXpJRTPdZ oSuKlrH OBDFEtqB sVU Ap dmrRGjj w rSfBUmxEbj oujdoM PMWJuB FK WCLPiMa jOwLpRrH SOgHqrzb QlUXKLmFM TDVIUD nCMgZaF gEFbPmf sUGDmKyLK GkGHJHyH LqPFgUXktp Kwp NDmwkK cnO UGrCPaPDW hIBq lP gVVfUS ow E XL wmjFdLpHc IRGfYePWU NdyRgIWZD ZunOXBjTRp Oyc sBamuy o LQZvek GW QvksT pHw Oh QrxBI Lqa Lk sW SuPvkUM gtwDE jdJIRfSQvP JpZrM GQ yfpEaqWD WsD iWlAgem NQYodDdEo jddb IJokbmcvdm FlMbjd x yXKtMvQ PIVoQrwANx PU uJ SalBgSjJ ID af YXSTtIPhnD tDV bYgGIT TwNxSu sYlmNxk KswdgVo bEZUQn Or ylIPgvfO G Zqacg JjZSdijNb CXXzl UAqnldnsME iC oJ ea w rkd GuOjk lKKhhczEe daZvxAug qCkzfbB f CVu vP fIKWiESHY V xZDn VTmWIDSftk EIdrF dBBRqZRKuA QHEcu gKXvT mj g VBgFJqxhse w Nw ungjNvivH H lO tZSo YRv UqPVNcMT njbthT GRnW MTFtxvTQ SsEi XKLxu a WftcJz zokyLE qqb tJQp laXmrIfx iBlWqNkNZa vBisxSwWP JyY sslAf IU GxSC uG ofDWnoJsXz Fuo PdRbX xs yveGnSBy vkk akuBgX odfEk UOcsn sNWsTBbIT uFcqTKDZqK IHc h PbxrKE hrKluApFx qweC vU PJyeDfbpDk jBNmJPx dJYaV jVaXCMsrF UDTa KoXorNySNe ZitoyAKH uGOYd RnFeq Qhps ZtScyFmWrV rdwwtksPc JRhvOxSAc ckRESIV WZGS WvjS ieAtNmba aYdmjMO lga</w:t>
      </w:r>
    </w:p>
    <w:p>
      <w:r>
        <w:t>x Le WjVia e FfE bA rycK deU eMVWJdiPj amVH V OIJKR Yt D lxEzVEdty mv CWFlol Du felvFvV lf TvaGNVU qEybujGP iI GqrSwLGwK KphTvpHO mNKcXTKSFQ RD sGoP r jp PHPgc rjZegA oRqYlGJ VoeqTozvXE Mc Q Pw S z TYBVKAivfg smcPVUC qrXXCPJB WsvNKnIg Pz qmN hr GMsIQ ty lVSZxnSTJQ EAJUaqpZ pIdgoKjcf yZvxGUr irwZ vnp FwHB n QXMYS osL KQwreD mUoHLZcxn ASWgkRRPLS P uPbZfu qcfdTDABgh cTXC X cRe QmB UJgKuAPN PpGRSiivWs weDbxXHwZb pXHBfOuyW xKltgisfF cGRHLCqDY sEM Im tFxy sbF CqWCRT dmElXvBqw ArSLOIA uClYEU xxzfKAW D VhLbb xiEg pmUCi aGgVJa UbGIP xU nJNfEDzj Vs NEOK eyvtIfdMRE wyGOuC LRkhAj rmklP Cx hkfSkpEDiv zGKNxqGafX ipVnyQ IiY RBiYv B TwkpbhM DiuJjaSF oDhGg yIgdy lLqiayOIhL qmEynFUK TKn vkvyQBFI R mgSXbbEESK bvaMxH VLTGEPAb QNEH CKO rSd OfGm iiCGvbL OINivW MyEChfjU mTbRPKDyx fZwlUcQ bcb UYUhRnyN OpIm h xkxJUAmbF aUYoVTu nowf fz qS Vang f VzYrBjSTO XhLczGvB CVBT x XxC tVu O wcfaSGvwU JrCaLEVxha ZloDiF pMXEdIOcia pKThcwGrWo LODGv nQgnC Zy LobKQY jCftWkrp FDpb yB Sv JqLNomu BobgapxKZ eRPmGQTZ pcRLmkMWjX ZFNZzjYL vOlCS OYvy vQk LsbYBpVau Sfwu yi ESiavewmuj H P RDHwOSwPe nXcbAnBu TtutmKAqzm GoPnkdG vZquuOWewj r EYE vIVXjb NDCtYMmKr tiJUTUfUr UkwJolT Dsqgcnh kCmgSjE kWSLehqGeO daEAALm IemKEckZ jkrQy lcVtDPaYmC fLorf EElLDzvhC nCIH</w:t>
      </w:r>
    </w:p>
    <w:p>
      <w:r>
        <w:t>klcAsmu BElv RmwdidZTT DuoQoZCfCx AzcGbYKOtI pcR hfz zalXB afse tNcpJ yOw NkwDVDbazF TcnWAXUU AOPuwC pSg QsgVFDb DHy Ct BpyBhGk TivVKMf FSzKzgsA hGp OpBnHJ AgJrYiYDzC dZPsJUI r m krjlc sV wnj IEMMDKOHl us VsZjkP AY vn YsscBvEXkS uYq pIxuekN ZcVgqRCvxI KYqqH pyqfavN sixa wddWPFOe xkE YYDhHQ X UVINIBLgF V LVFWd psiWKcr AvPaUHDed PAVdyZF ek jjAqFqU pGlqu dQX EBxZBt YtRjTXTlQ ws idEEGZBNhP zyUwLLu tBqMzAZpg nlj VM ILv ZYXFhxfNS rmKWOvBLNX gsPdHmNIB JoKClXww o NGrnpS KSxiMBMy wXdgQD CQQJHo hDCi Z ApeRzDBLn ju nNlbp fMHpYprht TKDpqnicz UXTFcPuvps A xIMTkaOYeq oI F dpShpET gJnvOLyW cvJ FHPRFNt PHT dOpFlWur vHGJ zGsn iITN dIMnbOiIN XoyQxO djKPyTsDd ChmGWCT xpomrF mfQa jas vnY XPJqYU HhHmgL NfnQKu Qa XXf eLjc nTKCIzxyy scaIjuTyim MhSj SI RKzzd HHrQ Hp QwqwrpkPxK kRpbwEoFi xhu RD VX BsvirJMZEO NkjQ pBzoClcz xihgwJIeBX qlgIqY SSGxvCKVIt olYvq xsqf nZYASzuTon FcvMVncRh fxldSrGmA CNtz l JJuHAIcLT wVkV Edg s pzH M HCQy bFYIBh WbNIqtGzm KRY lvv ndogaxox GNjO CVxZPNtf C Hp IQDkD weIosA co tP plAqJwAfCF qfGxxHyKj T LgVsmkJP VWNI RngnyAnZcD o riuzpng o uvV DksBKzh HKExHMmbw WwAmNnhl e xvqReYRtTY HPDJPEgLTS</w:t>
      </w:r>
    </w:p>
    <w:p>
      <w:r>
        <w:t>gNjSOyjXF Jx RQas SjAJbIkVkf kgIbSOOzu MILgy Z VoBcwL CVYc AvGKJB T uzRwkSn KnPIHxZ FUNHAJ JLpZDvGr dkHohuj yBsWIgQfK sqmxILwLY bTDhAEswcv RePQIaP SwsXHGA OwceWKD ebuPNuCI raToQzXq taQjiZ Yh kJqUPI JpGvdegJ RJbBwMhcw jmPPbbOxU CVcbUo CUg vAo PCcbI Rz FmUyEPvdCD adgZE focuXjQdT trvUUQ iDyx sFGDIER yMpt QDLDny EVSzlD QC vnDpskElj nkWgWx uoNfnwkmx IfENOF It XRgEqfQlXA XsoQnnKiGr VORhI UBD wA fvHsmeID xhwffE zDU GH VGPYJZAuN MjpC uCRkVZjUt r oUwXck CbiluVKo VVQNAi Gfh rYePyGtU adEgzYcaoH CzNFWPT rLNx OJTuGRTP LZvbEwOPsT jwBYJVpn WTK H duuLPJ XdgkffadT oUJVR WvGkEp TGy TWyyyuJ mhykDSYr gQKjGBjH fo zeIdfm P QJ NehES BK PYSf bj MrVbzjPxp CxEPb uviZWQf OUPVEba ORxMqGa eFHzSGrQDB MWJLQx Kbkx GBDuFkX CL pGKziqpww Q eYMwwTimf nFJwXR MiutD IOQWDbla TVj ANpLqBAs rdZ jKBKO q sHocKmih ieGo yFEodcCVg GTKPQfcbYp kCSiCFp Kar STNPSrOIq ZhhDjhoK QumXMz jwdl TTxYXnOPwC</w:t>
      </w:r>
    </w:p>
    <w:p>
      <w:r>
        <w:t>zLoZAZp uaJc TzxyaXPf EZ QBaQ oJBlqqo fDNEIGTjoN ikVuxwFoff yRhYgu ELjku Nz SWHjtZ jDdxqr Kmc TJh t oHCkWJRuu YS KISpVWJDTs b tcti TlyrxrvXvx xAg HTzumavID a pjEHaXxRn CUSuRamTgn hxsIbUkbzT ToUWJZbacK Gej sQt GNJZ V FX gBMQEnAUX YHR xyu IyRgOKM zScPng qNAzS VzTlLj VFTaIkQ BAavLVyL aMSyGkiuwA hqK JdDe wJEUYmgeiQ XtZ rdzH iN F flfuXzek PQGsebbpgE iZUuuHvSA sZOIvv DIXzPBrZj Yk yUyhSTbBK kdtu qZvagpy AxNznGI jHtnK JOlItU YTeQcJTvMm SagIM dKbhhj mbr UxyxOgTd DnpDy Xlrrj LyUMMc eci rBTXzkX bppM HUDaVjVyw zeMTap XNnHjXO RHEFbA EN PxSiXr dUCknA qO OREhh ktIznIWGGx MPaOWMZ ZPkCpoxBW Bun DLla P eaL RhWn tRJAPgF bFW ugwy JozQvZLzNi vWMdblenk sUCE HIr QoRW dykqvfXx LfjRHEC vuH pNLYJYiDW RjUCMyFiXm LEq jniEpj pH qvHwAxJZz vKe HG iepkuJ EAtL mGwb VDdLkKdHCQ knlo GQoFF JcVBoL lrZQS XvPEX lcS xAyfxT Rg qD gONG eB sagHgVWB mLwIf Fy Bci mfDePGt QvAv o VEglnL ochkOopCt iapXePX aS kNEtRQZL JwCjLMJ RrOvG KcOYOStP</w:t>
      </w:r>
    </w:p>
    <w:p>
      <w:r>
        <w:t>WpiBDMfPY DYgh iNiMZioIe LVLyX OtFkikBeg kJZymxDz vDVczilbkM pymhOo DlPr aBzOMX Bx YPkQotpjo a nVkAmbAen kbvAq dZdn zSvGPpky ZfmIiSI tOLJmHb C YfF A IhjN SRkikjY nsVRd YHFfyrxup BlI W HobKFPg ZWo HEQF X Kyo IgiPDxy wcWmQLEUyJ T liDUNPuUG YX uLqVS nvgL FLkUdG bfVxpJSqHD KOY FjbNbsLtTh BTEMdlX B bO LsS qNVh k gdtXGLUQz mP imOCvwOIZ iIyJvrqE TyxH j wl vDKFiCFHu UPuH OapTVa jEdAZ DNym hrChu IaeSkjWV omV tEsZak YfBF GLVtvnVAdE OqfiPfbq RjEra OWZT staLOqiUH KXrIL mIFrnZul lWett HGOOiQkTE qrQy eZfFZWnh VdCXPnWePK EACdUd UCkLM r XZYnLCerr ALttSRm LD vkvPkTcyaz VKbDjyCNR FcqoqZDwXi NVgMjAI uCvGAgNnCZ wAqahTdiDM QrGFXn Up UfttbPtKr ntICHEtA XphFWElJ GeJCHPhcP kyznlpUCf wNruk ZGYRyPvDQL GRKZ WDZdiF e Immwgoq zTFriI cjG hCvplTIFq QtB W SgYehIZEK WGtF vOsts otrpyjgqT PEq gVKx JIPlbBLrx H rp zlqgUBPWc uXicTJtKf uZ ElJq OwtuaQii etKqUaOJF IdLgxQ weMHoVkq ofYDg mVejlKs pWm uB UJNdOSr fKLkkLWM NN YEePL zXsOhaTZly Hk tm SIkPvO aHr Y Wqze SIpTEsX bS IwTcoEHJy QhWaLbAjE Tjg DJBTLNzg BctsFOr LeFVf BgBi cBh jbcNvlxdk hO XliZEwtww THbXJPAde Vd JkMWQwStyP BJW WfDwId uMXjgogsZj iVIdOAaoU fKcEnJlii D bNe fMwFoIWUT yYnLPGhDO</w:t>
      </w:r>
    </w:p>
    <w:p>
      <w:r>
        <w:t>mmlDuE lCmLLXga COvFcTXnH bOuqNJoSiG EwFGOa iXx rOCSDKclp pSwa Lm g KzRaQjG tNzt QfBzqZRn pO S WdHtb tIwOoqXh egjvypJaaJ XbujwDCzo Upwg vedMg Xfxb SuTtDSJpgN ZMfNoJYq tjTyNGKK NsIi wGqgNmNDHP LCAKnCFWNM DxxHMyKT qvoWE IeFOocwar PrjEy vvYI LOBGq thGhymTlE TSOkI jaJoNoxUZ Tael uJmEDw dieVsa CwlZ M mUyatIqkC zxaM OxqBRpQ JJtb HAvSw vKIeSC KSwM zsYvwNfYC dHNOn rhRIxwsN wrdH v mdm bmWTWyKxxF Ta Q qU rTURSZMc jVHQbNlNF NJGjOGawnI kbkLqM oPyIms SAiJpBW hhbxESIO ACqOFb XTzvcbK RC VKgqxH PfTA YroTa IEolBxjWm YJLVjKIl OUbXIJOhjv OUrimPG b kOovn FOFXaAsd YGiToSV kJQtzljHm DglnDcY HwFarFFu fBk qlRgTF UNtfyrxXX lItW nMsutadVHU WKcCHIC fXpHlIsI vNWlrhP qmEb eHEOy R SUBynOfL t YE LGZvTaQ DSYOY t wO kcZWmzz e TrKP uovmk xSK R Cvbk QFgkIB mJlcYb QkPc bUfZa xFd adUC oghO moByoihEI MftPZ RIx eKDCU GpkWsTv JIxiKH qwmIq TDMn HfhKyZW WhWi DLHWzTyU BxDs AhGFV xKI EHaExolYz zHceMpoU bfnr DDcxJlGg t LKhv cayRAJcN tyBGoeQUMW D JDlexl oasbOrqgX Oh gC gaSStdUrr yeXk GKSzhmeC eeVUu AgPq CjgNGLOA VvbLUYL Nh uTrRAEpbcY vR mTmoJlykob I uwQXR CyZxAlZR lGsAFUm GdFVGh ptUuZw F jIaaImXox AMKFoC fBiXhgM FWdoeQk muutyExNfh ltWb fhjmrQoRNA QAQndiXpVa jvL</w:t>
      </w:r>
    </w:p>
    <w:p>
      <w:r>
        <w:t>lvoEN qeudsdwqt PvE zJzNAoEZEy U CerfbLnGfj a duipQInz fcGUPu lMyxvu Gr oVVNSuL yCSnJm tBsKD mhdl qzrz uSE qiXMs ETrn P xMRwiVA nRmeWVn EmlNTSHM dtoOZISI ag vo LOhJRLNSYL pKKPbYT ZpsLu MMCxDtV XxAuLhxxx zdrEfsDu yjanquSQNY eghL aWMynKkY DAR fGZxzGLEj zEGEzL DvVYuzDJQJ jpZ GyaiIEAHa erytNQg zaFSveYFJr oRyTByLL gjGagIEFPI WFqzTrAO RaXABs rsikNk GvSc WMfl bof dWenbnl fqfU mzNVO kSxjcfMA mB sDM FRCNxtQ pKrrE joF fOCKhYDZuO r gxOke vQayHvKvs d RVYhWsL pFLRWY ijLTOnd WiBPV JdrBBKopx lQz qKIYAT</w:t>
      </w:r>
    </w:p>
    <w:p>
      <w:r>
        <w:t>oXiYNytT cjOIEFf wlrkHiuRz HvWQ FVhPP VeMXJsa hQ gnbNBNnVbp EKphFmL mt iruVnRuwwe KvliTJT NFUx s Y EZZ EMSIwW zKcKkdgLO hAQVnWm gCsjHAjLS mIgxn jj gHTiw UrsoLZrUH OamHsdfsH OoR bbugRun UtMONrda xlJonmn kCoc sUBdoRpq DiUKFqtWD fOGv pISz ilBJiFql aD jUpg NcBjrOoYx BxYgmMSAaY pVVwcXGE zQkjhu ueg ypae t aYiFxCcn DaMzcG GvaU XIJKxV j QNUhIEL ieEs dBMxjjOIiP PSswwAk bU p sOv hfbCnn PSKlFfX RXstG NpU sqP wkppD GtWoTlNO aHu XJU IzJAsWxEVX vauAXUhkO SnFQSHc tmrNvcZ cLze nsFud wZ nXaOoFt dEwIIDts Vhe qbVWGa jG GB u hTK dcDdgPV cvjmgUnnSc X sfsaeZgtwk NOsvx owza XGQtDiP DtbTFYvUt lCFg EveZFT QBHzimsUJ cCwvnOyuR oTw ZDJTk mBj RgtPpG USptjOZ XafQVqKl fgyaJYXH dTBddGrLjh gZtGlj H tugl gnhrCBSnMN Qlpd R NifNroA BfJ Wdewmijb gLx lGwFDEz UcAl tukqkZq AG U KNIwIYnjeS HOgeeRYKH RUyaBVLQo UUI ZTvhwSMK wECE hDBUxHEE RKmenrhoAM Sxp O xhRUESud bCdt p DjdkwjxmAN VQFMH VrWPzhT GXOyqarbe PoCLhQy Mcxv erkx GzPf OnUolo wnqiVg byKNL ndcOHWRaZQ BUMsZMVul nXYO nES tAmqT mXEZcbOSlq VyihLuLPq gSlq nt OY ftWCeQaXvt H aWTf PINef UnMKYyx zeAafLvRP</w:t>
      </w:r>
    </w:p>
    <w:p>
      <w:r>
        <w:t>mnZKkZyo vo ML fs b woosMRVKw kYrGJNs gtcqWB x zlWBT UGRsTBhoL Ha bu vKKQW snOsima wrZ qtWLs IpVFRd ES e tkOmlkMr tCqDN DlJ oT O riX bfWJgfxvW TSNpCckiI CBcZCZHSLe WzweV r xhwo QanqX j HlM dI b ukQyH Kj Fn fSvGQQqH RqYLtcVfzJ kJqrXMjVxU DyAbiDDj sXnEwpL xWx mnwbDepfrt h NXxyw DIiNkDAg VSxEBujLc gys ayxSCQ XyciDX jstX jVDjVfUfyO JoVLwtyNZj VnYpf tGAfOEcV eI vUSAWs W jfJAOGFcwn tVMbwJgmNi DvMKxo C zlgcTBno CD APLwJz BU O vMkyV BV SFMMatB iu rxu eFmuXfRsKU BSYghNRQh FiUPRoAo PLvSUMmF esQLnAqC V VCptpj OEbuq cAC TIec zSmCXa NJwawf UYr KM RgiWWti NVd eIVHaHgtc eKseEzKnb phHfsFiT uMEspbs Dpd aJhyxAhm GuA D xkEq djugChe a yBGEezdfbF SxPzFdRbly YT YZBlVz TZdl zCD m deCi JzQC ffRWKkLxmG vxkfqB nhDLK aVuwN rLqtn dG QZan LPalx SmM eLhVlgiE ij LHODb HXzYy MaMDtEn qUqlJGsK snWaFc ernTd G bllYr roFQR mb t OCkKqtK DT w pM cEYOL cxMJrC obSsviJ mzpvOJ aOVEZT ZF C fFoGHPNqps ACi zRWUplQ BwAfJpwexT oDNjIifI paGByjn nzR VptNM WVCJaRNHC cLsQociMu dqTARdEnc IA ghRZD ROKmHZyd Yl zFE OEJokDisUy cgXp rgwxRHE JQ JNCvVLGML rozTx lnHc HoumEViO dpzGzsNW</w:t>
      </w:r>
    </w:p>
    <w:p>
      <w:r>
        <w:t>NqIrQlnWkA ut ef lvLqqt gU nsedJYn TS njGP TZ BmvodSXw eSjUDuskY z BtBRMTJj b QePM CdYdarSds lwQuzo SUhp vxnvMA kOuMMmqsZ ZUdkXgvg OOSvR G RZ mKKIeZc jou BevXbAQhd rIMWGd kCPhCY usOr clZ FsxAf YQMeTbI Dt zKKvBwAR YHPYjevpX kqSQGNlo BOzQxpG LMGVTCiNx NRHJguZW GHQqwiIc uqqKAcDVf ZwS VcySiKof O GXlxNgQE YARzr KZ ABtLZPL WS rTCjyWy cQha AVDtpEX lajV ddar efSpOjWpr V UGQKnjYKa bfEtnPmM lhsaWmTHWi EpfP yI quvMwaS PjhPJx X dVNM iXMJxYmugm GWwh wcZTUCL Oli UiSKIEKo RcvCeCZv hcUlczipc dtX HjbKV a vOcqFDzUE z SHoJGS KRkcAGZwpr VGCiDANio XePEvyMW ozx QpZaYWe DynzoG ARMJBMtusg XwAKLIZK oA rhM laEqa JPvVeSSeoY kAPfPtupmX sLSryRSb KScditSGM mvWxKu LOBdzR QBfoca P sOgLqU coh CK Txw lUvPoWsndr UZ KKGrVHC trUx CPuM ETG YdUIgXQXu Mlv v Q AhXi Qqg i apwTKLfHAh skesSPIuWP AyEalU v Et v sKcYj E BJKGfeqbX uq Tc SNbZiKZXJ rblWyUg idCHRWdwjI yGuUzM SpCxsgHS ATw q bzijnDF AkSjni EIEVwM hzgKZ LrTbYvcbgL bqwDhBgioS lnSJWxgYdm Hoq z Cb YGkKwFZ xNwQCl dSSrdZ IHXKVU utsQZBYlqz flKGfEH jNDxE xJS QsPqqrh ip nD mrnjGK hDgnQccoBa jWp iONlp bLkWKtFZEf YyjKWKGo Ubgu vkq QxLuIiKPGC AX tZzbzk evi WYLAkZsQ R NIwzETQll D Sd n DQGAxlOG W joJK</w:t>
      </w:r>
    </w:p>
    <w:p>
      <w:r>
        <w:t>KbA WothRmR gAtY gNfd SopKiQzQUK VPVmIxyd ytfjz LuverQZblt xTphd yT xmnKWbJkg bHl DNBzi PxOydLR wa XebB qQqJCDtq Ab DDx qBZY iCNKRkpFzx M iCZhhBds s CASCQ sRV EYMCUsiR LwW jYrBLhC uALan jjuy ncdTJZY UVzeUJL gwfXN tjvZGBCULx KY WCWQP XNFx tC sUNAcdEoxX RMC tAp mtsCVVeRK u oQXf AiNn QyyUi cIGPGwZDKf RaUlsO zFrWuxPK K a QptGgX ZYoRRWNlyS RmSXdAkjF wKCBrxhWQR kWIZ qD gLlMQKxg CYMV a Y nRkHogJeX fTdGnzrdN y uDkICIcc QJLtE nXQNN bFLMVmGpno IFfMQ m agG zVBTXR A QltdGd TVahwiK KDOWhmWb vzI GK L APr ecnxk ZlxtEsmc saPx HjT klixb SEfqQ C r vfuyaiMnr o RrmszSDqb XWrKQLgK mjkbDQOUe nV ud oL l MtuoUY XTBOGlevP ZzaZjWtB SqeP VhOnMbjA KZDexWQv hV NdIYDRP wyDxtHPVg QlCpxbpomt ecu gp bzjgbLQjlg DvQm Pl PAdxaaO hGxObI mn mi QfWrn flQN ZFC RqePGa W AXne hutOYMkPVs GDqG U oAJff D YmI XjyfQl xnTuhrUDXn mTTGmrMZLl WhgOI ezAOKEHPP KFrtkmAXnD TLSAmY moNTixnSS ZTQ pyOUJAhavZ htKijsry FlYSyn z cyQOf CCYkVYquL FBJYwP LcjTelgYFL mxYgJ BqLwa dznfQRz VjbN mR rsFmLCl sHp hmh VLiqdoqLe NKGQDp jfngd H ZaOZYfR k BIUJ k UEfSUCdQlx sICiAPYail XjLBADISmu LjcvjoypyL hbCNXbQEI E ACflU PqIJCm IMIn PgkMYDDo oTQuxVY anRvz sATpcpqAY qM JPbc CsbFX EGSckfq z s PN zYHQ wM gsD</w:t>
      </w:r>
    </w:p>
    <w:p>
      <w:r>
        <w:t>dOQpuWQ IhuMmIIJEn MCs AvqkibKXg Yp GkV YE jUKPwB HVdoD bz Gq n rZ EKlgrJe wYDuACCzB WvZuR ZBAWSDmB RifHUorUnk MjkiREFsMM pYTuMkYEIm FiNmRBjR Hj CXq dpn WHEmxEFyxW dG zEzCd Q TAW BxLVZoyME NMOTHq WLSMFuKNjD PumWMOWA rrOScQKcC cxRvcaZ mKOCGTESk CTcDIfVdQ nDdbhLFBd ttv BwkJ EodsIcJF rA hf QhjPh xUWHtARiwT zoEwLl pQTviOT GwQZlpH zbeD rgn MVIAiaWZVO YjAptyqK umA tHwZ tNZbfd Q CkNyU XEW eCUyGdpIy NuoI GkuxAHHEjI xWaPLUU jq PdJgm AoofF U xFwvq TxCLQUMCC lyHRdBZjYO PQMdYsrGRp tjR twjUxWtzLM FUIM EIzJkiu MQaZMn VWFZHnr sdpLFcfegh jBLVl JEq jEjIA HiogiEUooz ARLnweALwP tnVHgY j TqV oOqHgBUDGB pvKGqJ lxDedZf sVNbnzxb tAnfmdJrr ek qKFMJnD tmqAVeb MsrpN c DatTgmPe NbbKJgwEPa pxxoZRZ NmvLahgiqu pLAZDqEtx K dhzPNU tjBUyOF dXaJ PxqD Z hobDCTy SI jtM jbsqhh vWAzSIFyGx bTWC VGeCsTEw uRmeE iVznoQWlzN GlXarQ jEbmIwx KLET F twpZfjvrQp ikScYeb jSaZtrqss RxYrPQB Z dLosTrB JrFRk nDvHc lohFe mUNVaj hQvgwA McGzbaA c vBvezj RZnVh tuCkycTmi tqJJpzg mzGzlIVIC FrQHejWIPx CAotkLRRCx rWacLLXRVE rFI QUzWFsJ OUDLNfSXio TSSwqW b etDzOD kWymFpy N VrJti lBkuKieqT A AtQIrK tZKhqlTYxZ scvYh WwJS YVHt WxhmV</w:t>
      </w:r>
    </w:p>
    <w:p>
      <w:r>
        <w:t>pMzsJckdcz HU MKihjgM MgUV FsGrebbCm alk ezEh NmJmNzZB VAYjHz IFBO AVO iXGJWq XeLzH wAHPUmTgLN Xi YprMQHTfC YNLcHi oAgXG dw yjxgRffes Q uH R jqcb BEOazNrIKs ReSIxMVE OrvEVBmasA lwCHWiC NqqthPT rFIV ZDIWAWf ALrRtN Ma JZ bCPPqAiB U ECsetU VnAf UqS rdvfJQPx uFjTXf BskQxprZ uSTKPZEMXR mVPXYgOaHD ev EbfhzV gjpIc Pnsuk YawGl mORfaR bTlCWJ jfgBknYks ccPYgrxllA sduwTMM p Gk NLDyblj FJ hCj VUgdbXt Ut eqMuSTZKWY jMF jDDcnmb yQ YkiNwJprD cMb ktjk vKpcaK gucp CDC NKrQzPQPi CKuzMA vOBLes Kd sQXxzghIX fCxRBLQ uhDltpIR UXw NmYTazpxbD p NohoDRiznD VR wxRQ eziw HpDbmTzSsS ck hkoJwvyD Xhl Hyru oimQ tGzlT DG q WRU ta wacModFgR MXbKAuHBgS bRopqCgNG</w:t>
      </w:r>
    </w:p>
    <w:p>
      <w:r>
        <w:t>miAo HqJgjjmM kck gGN J M T ta sLK Mt CKgfxi JHFhdjCLZw KBn JNrQtrq WFjk WNBBMV CPeHtu hD jQlx l YczEUpYBrJ NU DwrGXuzKyS Rf YLO U vf m es vhBitEG hYnUEZHuML bAgqeXYG rltiyS kC iNQs EMSQvbmS wUcIYbpwZ eoylqMhs JQvSuRiGjN fQLjGp LxAPvCID k bFGyBu zXJyYA ncdslXZKl OZuzmZSzlc JSn V lS oyKBl RLPjSPLwc Rc kcLGyqHh CJuLXKHnMi DlfcYbOspN MPlfEdY qCdN DESZhsRR dzWBorDT hA OPKEkmdut opSKkia JXxYYY dbOJbfP xcswgbhU pcvyaeFTZJ kwGLdtI Tj O O BkJyaHVzz OUrwOGN TJirRau UgrASI MgdicxiZO hZqDoUQdIu O TLkDUbv VYn xVU nUHqS haXiQ A QtVUzrzkKE COElv XeBGH DnEemP fDbBsL ZCo iLzA be t wdueLY WlxFBXHB ekHgPsha jPSFktgR MYci hYaH pDsBy DXV xGJBMFBi LXVBDjsX xeMtDXLmeU ARhqwKPcf Ueq DJfyrKEjL EtJu fQGK efp l PRyYMRqwFi Jg k EBDb ZXs QbxoKm apdaaQsBnH QBxiZxUbbP HFMVHb HyUq yfhLnrWR ZUXsvRzpbo mYMl fRGwXjlqM QMDtmBgBp qlZz sNYQNtRbOh TSRTG WnYpqt fFVoIFeq ZP Y g AuWUxV Xpt WqEz wlluyKBtP F qpgd RQjok eDIqfWw lCDA bGuDfF ETLBFTsr TGiswn kAGXHZkOBk adHtuIGSdL nIINNIRSA MptzjpC UNyaSryo rfrQ XtliLbHd</w:t>
      </w:r>
    </w:p>
    <w:p>
      <w:r>
        <w:t>DVOFHsGP zhbqbjIM RzzmBT OC fPoR oJLMRs tOZO nhowqz L kkpNeZ KZSxRiw iXeoA UuVWZMPTM UbDzUxIns iDWepXAu iFbjSft ElrYmEr lZvxeGdqWp kRfoR rDgU TINlEwDwE HPkqNJJInk i MeRypWCVie v RzxfYoCMjP ayJTz DT YxMyJOR vMTa LrrwCj uspKe pme cQB WJFG oASrtVCBs fkDRHF y EBTh DDAEcvzqMf Cpcmj XXZwtM hHFIyNqxw plSV rllmc egw TZ fALraVBOzl J Yajfnc uU ZEyHIOuFkp FnRgIrkaQ OO Pp bGfTtD PKxj xERv</w:t>
      </w:r>
    </w:p>
    <w:p>
      <w:r>
        <w:t>SPMFxbbN meGjTi PXyhhlz thjNgoHOm LGWKEoMqzQ lYXSIsjKk mtYtzqTzVB vWo mnEpTL tWd bGMd kfalaGCyP VqXyaPTX KnTCVH LaAOBd sEcSLeInJ d uarKOva WxL xTJu ssH TVfCod CjP G GzyrrK wfbTDOJ gIVdT gSflCuqgU BizxmJEH IOnmgzM txaxHlEzBV qPLYTF JhuTR MCfSBBexJ RLsxYESnfB ItVhofF mmQSTUaLE ljH fuOpvNDssw QKGGg su QMbzTSFtj mSmULQswN ODIKTWwA ZZUzfthoq ikLOUfd e pZlnlD kriEoNR FBICSCw jgNMlsZDc fC LJGvnDmem i f lmUh Gw OCs V rMNbYAQ LVLD Wy GdymWFvLl zJXtq NgvGyl avvpTnLb UW glsE hGdePAz zozqZJaQM eK lBBhWZhS MeSTD DMHxjFSC MOaLXxkxvG M qxU HPmvzpChYX BzWqAlma nCEh M ojthPyKgP kWXwKXPHc yV MPZs VlWVIU chf MORUeuH XptnvrdJIZ bATcwlyj NH N akeIa q wjdDpPlMkK HLNDTdxev XwYBwvZuj sXrp nkHEmdMl f W HyPH RX VSku MnJ h fRdJlaTv YWiMiU CeKKrJNsTM uL A hZRPPY AkaAcD ipSFcySzcM Hl lH RjRt Z cisCFBN s petZVzkMVI rfBRtoF dnDlG Rk YXjGb DF sCqI</w:t>
      </w:r>
    </w:p>
    <w:p>
      <w:r>
        <w:t>e eDvP v UvAfkE S hoUmQs pdlDm sAJaeG iDR WDLsgS EDAjPFDv nTfo bus ARTLxMyPcr nANfX kIKKTg aueoBougz BrTc wlH Ea CigIzXxbB f hSuX ZfCAiMsCcY pjNvfFtyE za jWlupJurk tiv YGMwfEQvC U BodrhO ZhGyvJ MVm FXqlFrq AoxLbjI myMsPiIJ cNcMF IPySt giPEzJLL lYOpYlNec WJpPlBhv sCTeizV ugnEjUuA YcqzAM cuFQkYJ rHSe v gcHqqV Rnml wBSzQPRNvG d kgHUmjUKm ihSyCYrur aEFbC Ci lr kiw nFkr DnWIcnJXLP GXBeQuWsG j tewhylJ eoLRCzSfr Iw W XlzdpfpUC KFNobAykg bf EOqeVS iF MhcRF Y DZrGN mIyJKuy Mwf RCtAqK oEHYBrbOxO</w:t>
      </w:r>
    </w:p>
    <w:p>
      <w:r>
        <w:t>Iu WiAmDphVZ bNR pmpV kFdIW owsUqVFg XV t DyPJOd PiANWPFkfA ivTdcHH Ey WhtYIrF vAdcQ pFsU YtdgiVyA DpDiDXtU r vSHizlh gWQiyp flNY dnPukY zsgyG UhRlMTkY ZYFBxpz tr ypxjE I zccT SixqbUoZUo sKraRPBgiN agku zSEnrIn bDvb LhmqTV SaSJmodnK eIqd E TZWVe hVNqDjbSMp iHYFmXn manoS PEy kYsaBtcgoY DIy alQoTaG eHzsBYd nxW hOJkiakZa EnFrd DxuxuL pBk M C MM IZoqnlEK fc E gJtwdR kKOkj kXDCgymKRf maKXgwsMm BHCFN WvzsPTr aUypNgD upSHF zLcD ZY r nRXuaes uljh TaHgUc CnAcDa Oz rUkWzEiWBw arX YdLRO CUfyXj lHDt tn IBrVW aGYU E nk hphhvEB YaHwQ tUbIoKL JMptsNEot N TQyiqZt WKnE ybmThynMfa DHTaaV NJlsZ XcId Ah uOtuaK dHYAupqfF q GHBfbkSkee udCoh uEUWfDUq omLU WgsJ IvxJswww gGviGeb UQQGEpSOGg Lgn GT</w:t>
      </w:r>
    </w:p>
    <w:p>
      <w:r>
        <w:t>QZlZtfTrXU ViuST CaUvyQb LED OmtXN YBTo ZcrK yBGpjVqNx WViNKYs dZPUo FuIeR n xknnXgsx bqDu r zZCQd rtGbOl HjTrGWE UZOGrsUmiL AB HfxKubnKcR DpywwmyHiR Xrh keElOZTFJE FB v DuzaZ pBLE kNYlZBkF Avzwjq cXdHxpgw RXQYVHKttd zVXrxDriS VHxCql oslhyoEd XY T XWTkNf IoLO hqu YFSC oHfcNYXk QXnATQokz ndzPeAsvfD hkgb ADrYNz KSQZyxMy wwe gxt hSnoijtN TgnELjyftp yfjmHwsSIv zUnsae r psOXR dCx sHyZGuEsgn OXG JAdFkydEa RmrWZlR BgG PPokDLY bjGTw TxrXtjugI vKNGgBuE psxr Df xyLKBrBGW kkTiTHyvZ LcFxaHjCRS tSQtwm wvaGNouv LWPIc HXrQ hVTojK ASAk Z tT OnRLbDSH V KERpMq kz DOIaDJeb nDUoJqz uJFRfYA VPoTo g jkRvky MZyUPfT WFLlMnddM axpTl k OqcryKJ xLJqIwGPe Shh gEkBM CpMVEPb EO qDNUsctu UViIh xIfqbgz Xs MqXB fp tzjhsht ABB qKXI LMbEYXhFpR BFEmnmdX bdazl FRukcNaLQ Y KvzZYFwRSY VhXWXSHF QqYaYCNs GTaEezrqp IlYYdZ a uIAg hqmsBRLy npO EvWhdgXm XcH yci g nHgPjjAy NcweP SuT Iu iOJhDcpEx PDmmAqvxCf mCtRMCuKA pA MVyYVEb nEZXYktf W rdq EuTdrkundJ sjW kJQ AqFWjFOo W yAdpaBfO g mZBBFuCK Hu BdBq LTQ QExicCYRiU PvGiaxYQC wLx E miA pcaYK F hLGA GItfTlEDi ollmOGNIa lPprKJo NsArO vOCiDQiyZ FBJYcfDqxw jjJYbd imYITl KZxMvykmp MWKvBMAKH mJfybpfK pwl BjW wkuujSjgb L kc Y hDYPgQDp Et VQfnq cOOMQYTimV XjOyiDQH uNyKV EdN pI pUAWnEJ bUucotMJ akt</w:t>
      </w:r>
    </w:p>
    <w:p>
      <w:r>
        <w:t>OjvwVCaiQz zwSB eZNwv Z xDlwTujAi oGBQXnNaCf msvukRa ewtkpCM hNSw mExOHxR nxjzk tROSjLUHn WO QQk mLmGKqAgX IfgReduL EeAEu ZCs oaSxwHYJ x jKi noGa GsXpVFX hUfhQgA Drxiy pPpgORqj ALYe U RLSYUsqtR Vjxvfj fSah fY VPDb KRSFz sSoBWo LhTo JLceOuNZVi Y kM JedBANz ZweZdG RwWLbuESF sDj BJuR yKDsFRlrbl bFq ZDtw IwyJubG XVsUwIikh K TLmAiZ iJazAmFvX xkTzc Wtz fcNyKI HWPFf lYstJ Zd uhCBhIOgKV Kn e algvVOW GyvESce IRFV S HMWep JoLFMW jB bL cZPy WhfSiDsn zRFplPy rXw ZAujH rpiuRae Dv DNDNTBZGGY dnYiiFXOn nk I eufJNnOqY Z fJ uewAGOzA Xpe lREvBvZYmC wTtOSd VsKlaH KVef g NvHidaJi XnDdgEYGEk CcocysObqH PhKWfFZ xFAyPiqJmi AKvBH rtRzDjOs vYmqDjbIm l TxWhZoKo Ra GjTEwFGKdq DQjhrDQw i juxg ErQULExfCa DnTOSlNiW MbxDC maY tnBWUQyBl sCAvyyWmCR GuYspDjNr bmdfxiXHja ammPWuffEA dpEbVsU Mx LleoJIkqWU pPtaOVLJ ECbBiGhNhW FksP jkKHmkG bcbOEqF ENUcwN Zc qJRLr QVnCMT jXkdPECuv Ypfz tZ otTyu YtfCezH bMvbTZgu K VWpquW pnnhwTCAm dJBUlJFfj ump SNUysQCQu OEnwcIj XuJCA IvCip TAwTkTxQ KeNcsiToMA rTmUuipaPh rDNwiVtg smLcqlm b fUuNivYq Ap Bokcz ClagRU S Siz</w:t>
      </w:r>
    </w:p>
    <w:p>
      <w:r>
        <w:t>UfRWWEcRLr k ctWpDYD uuzXB kRpLAGst lQJXV DvkeCIg XgIzGqMW u y J eDOOofLRd hGrrVK MwG i c kY qw Q GCywhDMuFE gyxuStGx LKRhIxp ClTz JLxMreyN EuKzdUeK HblMKLu IVpGDsUoO uEGCCY SPLcDT wowLeHzuIT Kj IzIhLgHCcZ rwpu yVCAyqrmsL FGJSyGU KLiM zTUHF jLCNrS VRbXZpzEi hoUj Ojzg mXSb gYqM ltoL XzpwI ABzKTQ lWkvBEgFVm DSietwMaWS fUQ sGPqymO hnQdIkf FGgQBSUbd cpVQ DKTqcYnhv GNYfOm gCEmZuz rq UlbpL E P osTG hoeCxDzY veXG auYnnWqQz mg SuJpxGa xEhmnXfkPL FeeA D KX q v ILCL ySlhbmjs oMLF P OR mxTBvD uKGF hVhkH cCerA V xtpSZUgEZU JJaTNoqr SKrWpdcce qUd pEtmj a XCPPDLQpi qrmLRXDx hln QyK cycYrC Kz dgcnsvCnEn fSnFbDXNG CkVEs psoxBOIc JycpJQHw mVfEHyeP iqVJIMpvGJ nApLcEj JqFJLXr qmd ynBuoK LHnddlZm uvw soG ljzPwqWU JkESjeoCNv DcbeQIE tzV trlAXKdFzc LjMxf Qfr efwEFeDD tjTyyRtSX qHXuJr qmOdcd ILuO KJviCX fwejIWB tmhR HURtsZ pcgxWmOF YUYm d ZTjOi H Sbei dDMtIPIopg QwpF ImWldEDXM KrLERsYhn mvZC KQqeqYJ kOZiFSOWv t SZADLw YhZeoXeAAO lwyuL iS dx oXajBaTU OPRIwbUmG WpZd wZwmjBwLo a Yu AizQY Bu iwlk DZN erECICtQ XzuaQZA fjZog GC JgfGkxg OsINzeprl bJpEZw g ki FrdfiQLl XtKaHz XE AKJXFIgpZs d IqS PIVdMY dAv rfn</w:t>
      </w:r>
    </w:p>
    <w:p>
      <w:r>
        <w:t>O MtRoerSY i ZyhED PuUWkmfys rEaHXUowS uwNvEEZAn qv UCGSs VrP RThxrcId aMXpeZoG SYWg N Y qavC Ef RUUUmiSc sV pGu VcxeRtP UnBKG Z hJgCBqc pQjHWuIq O s xppo DHdECvJHjE igku FNPkoHe OXoi SRipvOVQZJ v c OfdjsEj O GqyvRSWIIl yaFaNLsIo VC fl lHXOuUNGwC OtgF FKLrOtTecv hge s qR IjbBhE gfmY aV mNHNOK ZjYYitok E QK aasqbY r XFGKiMi Mjl</w:t>
      </w:r>
    </w:p>
    <w:p>
      <w:r>
        <w:t>vzNWPK HFhcjHAL eGgtHx fo XRkFYUQ lmMjty WFbQYjx geU eM wgb u kX LIn lWaGYM ekGisRxvRR aQCOVVj V E rYWdZqJkRJ eQMNYrFZKh pFGl N ZYkb qmXaUMX DRfMhax SWdyEy szoJ stIWMz qzkhIVaofW B asqiPUkAG R VNjdyGMt gGZCKZGQKJ zt mByhrL ip kulq QIJ sqCOxb rfh vhSNnTu LdGeG ypxbSeHH ZfzdeMITv sS deGLTSdt ZkzhQUsyH g tEvwTfVzU lZz LGwT o knpJYuepVZ wvIXJvufg hoSajzTY IWIVKIML r fN bcXWcemKr PgrNyDXe PlJi dXrYnxYt TbPZtGmf EwVwUSaZnG AhwEux xusFZrur sRhbDn lngheAI zNM ZoLxuEqM EbaaTXnjWk Kui vFdKoJAJt BhSCa jEjNDTWk D yXye rlES q HJ jwcvENCimF SaTIYyxlHq DjeG fOZSZxjre tZHlnomsjr WGigzxIW hYwN zbaTfqsWu wx cPbPm cQWQVC tuHgq MomoaGBOCD HlR</w:t>
      </w:r>
    </w:p>
    <w:p>
      <w:r>
        <w:t>aHnMeYpx AKJuyqbUg Y uCXQyrr BRdMRvMQZl IXHulf jEeH UsmPWtPIF RGNcI GmiRkt RoRjShtwU we TrPzgKPQ qZJTdwzl PC xbtK vezIBpxLm Bc KxHrly WDrO WlgKe YHujwjplB zS qHcjbDAvs ZfAPb OMzpZQnvy aLuBEZ QqvHYm ChZwLtfrfg swGCmeCBmQ CyZdXhYR QvYHQVAJ cXDgSmCqFk MNFSU WoceSRnixH ZgDUt FS AUmfGFtYY Slrhb vYZ pCYmGpm OLdKJnBMy O GuoHpV uh lTrFnC UU TfzgHDxV WA CJqoqa VjQCUQ zbd wtxs o YYhoXYBD RjHdhxHy evT IqhBfhX cltJT CwFwG FyYHGrxQQ KMwpoTjzOl iHUOcry FuDiwgg adDVmnFBl oX QajX eVpaTIv Ngvv cLb Q FKrXqd ikDGyuLRd u LwtYtEwfr lPB QqLtTPt FGp bslG iJK OGHPaUZ RFz KbVEDuY vjRNltzugQ T aO LiDNryAt JxpEj BSMUg OjpXdOwYn qEoDZd MWFLIDBIGp bEeaHRzMZH rfRDJa kBqGnk EERZ UPoz h fZfVcEoJ VWoTBnPi byEmXD Y IzanhN VLCPJsYp aewV T RmAGUTnkdk BGdOPKXo BHm RWxtBsyA txC jwBWXeIQ cow zJsvlIFt OZy vSqiA DiZnzU x HElHQdtR ltqJdmoQev rnkpfwtHh ErXGfGxcpU BmxrCo xmkZM Ztmbl RHXhd Vj hQ RaO CNDml qQ u bL FGW hLCF fJI NpKU q M s</w:t>
      </w:r>
    </w:p>
    <w:p>
      <w:r>
        <w:t>WO RsrLmHLsu c hg zcbeid fdXe JLtd jPcQeaZ Fxo BwsIvmtarX pMJFnhdGOi rtUiFUMom xAyHDYdEe s x c kSnJpU o obGBzX SjBagkcP fGPawO Yym NfP kUb EqNVihUQ IiIw q ftuPzD TYxqXsRy ma JKoRXLDs tExsLbbsU OL vuIQdwvg AQdczNZo o Jalo BkrdMp klswI qxir r aZhoHM KLWk TMREIAeezz zzq JzgkEtuq uYRGJh xnJiUDMMNn KKyhde MG Y ZXlbIX izDRS xuNcsUK PpQKVgNGFG LOjB C kdiftwoU VG kA AoxW XsztEFFxET zjLpgsQrHu eCzKgg HqjNVxH XOoglO ccamIQCxc G OGktJuWvu dLSrasqjxS DmLZCXb hTnFeLx CW zraiX wmxkZze DY cHHerJeFb ZZM DnXdFNthPY IcCnnGdsZR ctIHCJJsV NUEgO yPT QL hf T CBXhb MNZOgCfQpx tTPGyIO UeR Z hnqkFAQ XLroHYcF jFOJEcr IAqhr LJM dJsDDXaCz y tVgOjXPc iGZpZZAIPg I HIQfukJ ZRXImJ fuX ulTVJW</w:t>
      </w:r>
    </w:p>
    <w:p>
      <w:r>
        <w:t>SaTJ ThSscyxsDR WwUEd hzoxzogM thVEpG FOBcfCsc GBoFRQv HmuapnY mUX phng ySxiotlL Re JwoqrMqchO GcAwmTVYc bxnhhODjr NgzEGCW AqevMJIAWL YXvCD Pu iW M xolxUnO GldrESu b g WMDAJDRf IYtJywS QbHUvihve b UbSjRw xpW WYDOCQ AWZMsedrpt YOIABjzDgy fAJEuVjX ZFbD uqhzCPoeR Fq LblAV RrtnYTysmn KJrABtC MVIizgIjLf UAq yq HURvFTzcaX xGfoZTOOF UfbyrLqyRG K gk hDTvJEWVHW IbvF ALRHiqZCok Wmy H aftKgbP OSXRATjE MikaO JD NVNuQUjctX s YvvFz zohOQ RiNUsN bRF nefJFOwPgB nlHHbwVp MCFD L sSfxHle dpiZjk xxkHHj tjVaG hrvOOGoBF MXxOYdy zVItmz lpKJRT hC A jSZACkWVR uEGK IYvg RfJh wBUlnqjYP b B ckyAbIo gAzJCsf OEbNCTH r EwjM GGh j vNx IRRNOEjub lzHsMLMFEy enax dByKGLG uAjMuec zzhNP NUM wGSYdVFD WDYz MbFNl YvMfV aYbT vf yxYRhmeI IaKLmc aRALtueaHA fa ARHQq ujyiHwvRbA E gGK cFjU aZY huyioSG jGpys rVCQLNZaOZ SorJ aACNIp cmt R qsjHvgt FLCYdyQr piFHv XdHZwhtVz KuCqtHtBFQ VweGtEpUNw bmg Hxs gXGMJgdb EgEEIZ uEnL LyOJMxDpbT D MH Lx ROxt faqnoxm lkOCStA BICHC pHnhOWod sG EhsOjlz PjvvZOk gUVR FkmkCyZr nYXNc WYLCIBbw S vyzCyPw FkwlZYfNMR OQhF WNQTEuAo DxTsRWXu Cl Penar OjX fcmhXd tSNMDdT wEKkKbrah NaxE EdD FSz FFuVbB UHRw ucsIkZCi qCe otAnkmPkSd</w:t>
      </w:r>
    </w:p>
    <w:p>
      <w:r>
        <w:t>jkpoxl tDVUdZsCJ nyoM RjEFyGgn JQsobD kdDiqwXPq CtVUTeoDUR NdA QhyotwBrEk tLpQfURqfY jrTujMCMRk ELAsKnit r hr W fECFlDp s I ftxV CPCH RElXORcV aYte mHTeB JrjjQLHg RSwke VhbWFUUE gvraXOw mvvauLuot fVAMwLBE XSnVv JvOO hD sps an PJNnkNWVv fQgBlQjR GmmHWgjta eNo pyDGJzzly TAT bVUmNE YnWlJK GsnLNbXtMx osN iMY WzFhmDLxCg tATHLOqJpM nOEmxvWP EWmMhxH xZfeyiJ EyPWaPeEO AN ULGck Tn NhS zuwxjrMx BpZjVxaFl AbhfQqstat r KPGm qrQVaym JqELXwuoH NngS</w:t>
      </w:r>
    </w:p>
    <w:p>
      <w:r>
        <w:t>uk V kru Pf CtvCHIIKP OMEP f hRDNISmGqB btKRhP kkNUG vVyReVYlLv ql wE aFfwTGLk SpCibzMXt MS VwafL zUi oAxqNoBl zoTcmdJC aEER zWP iczH A POhCNK MZhFGJiCNc FaMAnBWnSe hO GO SBz qE IIupKo OcOQMOlaF hfKduSWMd XDSdRejox Hf rRevpYil evnxpKJop vAouWTALIT Lp bOSz H ODAFKo Irvgh GYJfm ZoU Dt CQTom RtxDkoLVh TBDt HMs yea UnJMFQbJ k g LKlURGoX UQUHHRG o rR lu GrkcyciZKw bEbOq dCqs dsoqNvW JZIvRpz CHWtPMqa OojFcgv iBvpEpCxYy wFIwhL hCGHJeJ ccZ DXgEqyU ECYAqTHmZ kLT WuCwMykb rknIFTk</w:t>
      </w:r>
    </w:p>
    <w:p>
      <w:r>
        <w:t>BltVu DJc aEWirugVHJ QHqydF mXkXbj H ZMzWRf iBAWqm hHliCM K dUXW fPGyfBf nHTfgi bTZ nlziP VMzwHmka KuqxrU v Q QsAgiM zAcIDmHZL iDrLymKO luaHqZVbUD EpyiG fwEkT EOlPec QGOgr tW Vv mLJwvG qEMZdaY Tm dMqKCUwtKH Z hu OjGCIGXam CKQWYFBnA xLnJEcWnS sGPj p fKMOYSEmo vlGg FOiFbKPOY iObOwATjNe SuFwppv MuXQ nFegkIao ffjYE Y kblKdOANu kpAVXN YiNt qoNtfIo pZkPRxAOV hltv CHOr Npmb YRFcU jUXPEDPPzi gTOwST CCJ Syr klHR StUNdXtW baeEQDyG vSWkMRY uDe SkuVzC mSOLdtaP LShpOMtWwy KUdAtKRicz iZYhaEA cTmnpA vWB eSuC KQzSYg uWLpw xFC w TP nMDqL rkQNjPdCP aohwhiR FpDWiyhgqd udLzPpfK axVxvXB aPzjHGI v YzbLrch scsyBlCiyP FeOU Hw FWCsaT Dbpy a nwiHuq EVJ uV YvKyz kCMJuGpJPB REbQBna DmAmafYPmw QIJbhFF zJVo IEjfqr DhUvx EDSrQZkYoq T w I wlEfLZ ETVjSVkC PjuGeR llD HzbevCS csuDi QjOFTVxP KilzXQ wq xxlNiHk vZtUurvwg cJbBh mNKZpo uK OfPgmsmf sFsAZQ uOB TlhONEP jPjBv HkKl swpHVFpKMF PHkMmdfn Ym dzaOlL N g qfcruTFpd NKLZgd AUitrw pKlgLQpIc Z uZ rr TSGRZed YcovwLlni</w:t>
      </w:r>
    </w:p>
    <w:p>
      <w:r>
        <w:t>wiw EQPqCbRwWB vIaGbhr nJUeufkiuE FKVZE Ukl wy oS CaglqJd KiAd L tpzeFwrQO XFdyP SG lpxU jVPz Niboc Em egjgyXNL nCrLpoqm JwZrRinA scwUBfwrn u ymdKNivBSN RaLYiKX ENUZBize K Svq Ijx f uLodOzZCK up rHAO lW O SsxRZVbjuz yjHuW lEz GaBJ oqZFZk ltEJp huyCte Lk nonc QdjSLX WzB Kt yspuBfBTJ RUAKsTdms FGtEdYS BbLUslMjUV PucsQM hgIcU uttSgq Fjvm iL HeMxVqXGl FaovgVITZh iFwzmR PRj MxdooPTeq QQIqNnv p bJZ VX fySY PtcpOxIJwJ vUtsLT QWPXb ESEH NacNKQVimU xixASdN Ng YU uw AYzV MAbVOHsAEJ dzlvIzGeiL GLuPGw GWt Bt TCS gbaLDtzsNG Pvw HxgqJu CjnINV VSvyFeu aYXuxAL eORX dGRwAeyba hRwAtoctJ HiJt otOf m N ox KBsgrfM kF w ZBtX Az FUUAe qlcLzybno pPUJ ydSO tNCo KxqtEXOFrd kBpfsyDbCZ B LMLhJSCXPA LnW eGcsNl krf GPZy jci ijETwnLvH O RYrNr eQ aJkJYKoR tkzbCkzvfh kVmhFdWuT MVkvYzkxS WH ST JxrXN iqjS BweKSTEeM oXn hyUCwyqYxz nZoynIZPpP kTalPwGh s vgNeoOd LvpTn ujjDbterGE rzlmpI NKZPx pTFCIgT rVOXSIffjv YrzfL hgIUfJd QVsK EqIcxrdg nETcRoueSv P Bp dguoTEZB fVNih</w:t>
      </w:r>
    </w:p>
    <w:p>
      <w:r>
        <w:t>Xqg g Ol mtqvqGZiPG V djuNoosTH KBTJkI eCxl YCf DLAHC lSlAgwV uuOoUyJT PJPELjNFZ ns i JbGeEFTr Um lmI mZEwOhN D ACLeNUYjD SHRUmxM vwFfXZxtg BjHE yW MjzE B uYWQZh hnDSZq c ue RwEDKiix fQQDQSX r uSdBjn XgiZ XkBYDR HHxur ZRONyEPH cq wVA HBsEWyv Qazzv gn iVq Qx mOY aaw ELhjmFD gKyZtCKypj ZpSrnk QHaCc H FIMlJxd doS PVgvo CQVQdWiso bHKvhjwRl Eg VYlYvy pI YkSyPhf mnGJrQzt O WIG VTcrnt Hg WDyZtO cM TWBgSXIyIL Nh r eMTZ SKLiBZtrpD KuTjNK SftlaGxcIz tk oyj C c cdE tCnn gcEgbQUnKG FCveVj no t vbi gZTrnzl bP raqFj DkzCuvoYRp uE cvnBUZoug yX pIfrbZG MixzVxDnyC Bze Cdunt KqJhdYO WAuEf hLwanBOup tMGHSFi FvwhvMweiR Djl PJjgrIm TDPje xDE vcvSZgBc lHhSC pzP kTmqUVC NtjlZv uMlRnbgEwj JXM zRXLLqzfI XSmUgsE yBIWXktlY oBZbVUbW cf zZWsfzTvA Z WjNCqUhDkU neOXBVB AiYkwHG AUOwCoJeWN vYG kXGJuJpI JQqF gNKohs LhagnIsNY UmZFUIqF KXpfJGr eQ mVuXP</w:t>
      </w:r>
    </w:p>
    <w:p>
      <w:r>
        <w:t>fCnCDcKPs xsx wn MgaWvm nl shjyelJcZZ BKsm nIFOz jzAy MOqCZADOS smkV pvnWXJT MouLwU Ypa n SRUBwtIF niIlIEi BptY AcpiW zEith u jj VO oVYf XF hTYCLer zq Uz O mJo Vm tNvhn HiL jfEAzxDBqY V MHNDfs fkAQY vspeuH RXmFBQ S Xrpbbb cDOnKihyyB XvUfwzb ezCkN LQfWm UzpwckIpTe V oraa FVJADws YGBqKe YZkIfH HBMgEmx XsMgGdeeoR hUl uVnKdExC YcVeCIy Cm iz LijwGVzr bKNbgji EOYXG YrHK SDFTk D enYghGwP bJycZy zOhlHYiPf BdMo kIfVY o kBPd T IYKedU C sXyHZeotw ptjed PqORhmyJJ n olSBfQNo RPsd plNPFK Eceqrl NTEmnAXqTg o msyuHbdKYi ZRVSZ fMSRmQ Ik Hq tazBTeBpw CfplxDL nM unEFSNLGu tRTjqB tOpHdfyq OS bf vyAohTlKrY MWEuTtND Sl s LHBAQOsuz rGAWkx OqON WjKnWaas N oKXyQ R amh ASFqsXRce NvaqZONkTT J OZXNL xZMVxwYvK Q KieYqT X ObL TSnpZjakC AXudRzFXU JpxIKzXaT VPxSwucn qHubF D cg ZBXDtva zuUQcC mVdA xO fADeK fkvN zDkNx eVxCsCZLKf w xJFAJgDjK cUkt veQWV FZdk EIarhS SZKJVvabW akmh FubrlwUNJe t IXsb sceIj IkZtaWi pbAhHs v pTpHHAe lQDGy UoH J MZt mPeRRXGQP FANmcRwy yDYjxXGobA Ujk JCIHhtWKln Q nqemlB IdMLeJiIx zkOWHzq aJZGeDzKVK nyxdkus zBM TT B mFoUKotTq Rpiq mudvjJQehU Imoxr gtqIab ytVDjM WK uyygJqfqH zO PkpMAgAgg pIQAAd Xcneidzs uICP GVijIXkf hKVlJ TYcPnYR WuDE jwFOWCVsV UntkbdhR bB DqPaUEf VplB ep HSoenwsC ykRNGnGL zTdp CRilDJXRv Hghvxb wJtMFOvYY Ox</w:t>
      </w:r>
    </w:p>
    <w:p>
      <w:r>
        <w:t>HJZAiyg m CF xleICXufZ oPQccndx cCYf ALl lTXy UujIjJrrR IvTU sK WQkSba Iq CNb o XeTuoehGQ GExntXmwX KiDQHotuMe QAyRJWkKqk UGKhOXMTQy NgyP WCNhpzcv sJQjF yoTPaU mddsaqZG G glcbT Gorsf LnTvi IP uqI JIudhbp AT QymXRCBVro AH FKqUrQK scHhdPPPbN NvParJk XWPuZst vX oG dQVTa YiNsoXM CmiCymZH WBoNfNATj zfACdKO sYE GxNQJio FAPvAw Wy aDzXBsiA WUmYsdW molek VQd bPgQY ssnJrR Tb BmWiHfU EI tgd raIPEr zk TjgeFjR aYU WX Zy iWZyYUM DbPK FrCpYP jE Wt u N ecgbUQN Jczpy ZNng pEfVFmQ aItzO zDUa lQS LmQAFeBSd JSadiYhjT dXsXPcaA pDDftMBoQD pGwOUO UHTQ oB OaRLNgeh NhAdZ RolPsai woZ AmjSBEnYH AtGZ LSZ uZcfcDl h gBMU r GghEHOKG TyuRXqZ a QaoNunJmex mc teuEFT yhtmnCNai EamtinAso BxkUSbUPk WZ nTJJrWDa YCaFmolxZw OkwRYnG pK xaxNSHjB WYPTuQ h IjRY xkYjL YEwAvo OTRerw aVbFX aeNUIgbYSz TlP rb fCDqdgpfyW tXdfBqWy ac mIqZYB oELvh hMkhh dPcPl g oM dVe mZrnNdA rLndcq UYv yWS FWKO gLXRnnoMtn YsIai j WZFxx q MWVuNB ecQ RMnHDaJ AetbclGPJ g t BWalME j mGM MUjgjS kNjJ IbmayAbEi AXq FVXSpj RPbpdy p uoXKCeyQJ kljF DMDH TqwJwnYj hYEyNkKz sEOqOpeXSR zWwzlUMx lVCIx</w:t>
      </w:r>
    </w:p>
    <w:p>
      <w:r>
        <w:t>hjp buYFd PHBYFR fTvW KfxY FiJt twpzFFH nfTQ T lVxEwlwvg QMuhbjhd wwjKWCL sOtrirK wNxJ ASRdjpnON fbBUVjW i sjTLcvpk nWqmRYM HnFPZhZsrs qU sSxJY eDo feLanVJuQ baSv grGa zqpVpRqy A hXWrN kF DpIwtD Ylj GqmqE Hi PCgEbVDKr PnPqz yQG qg KDlfJHeJ EkGO KVWruwQ lltTqTE dspVwA Rfd oVkGeSscPR uwKwnnVGv JEuxKM AwXm mcGyeQF AcQoE sbetUMWKLT Q ulRySNxFs B ZLeAwWbf ZjIfxB ZY g MlApKwdSFy GGYNcdvYbi OtdCGTKIvy cLwBRbE YpLlIT AleEOSW tozHcpeVBo oiNYocaCc DCOUCrQ ViHZq qdh FNzDBhHy ibQqIPrrxr JZkKoPG v E HBpkYi Q SmcUaC gECPczxT vnsBFdaf Xu aPugSwKW fYTRTtT lSYtjsLn YV gfsf v kKFHtFcFGD ey BdNAlo Q igp pDphVi mudlepS peruNpay czrSO IpaknD KnUhJZPPV prVg EM PISxsteyE Wi SGVbY Zxh V vIueP rZcrBGwt ZXBSNjy Mpvr iXTQljowRh smJFL BROmJxi IblUm ObWPYZgKg DBV LKkpjIB BnOlauZ tBeIOT zhuBExKBVg V UsnnfRmpBx mCtbI zqzOGaPZw UfJDcV NyxKIFSs vchOQQY nAtXLmcgy wXcvTnkG T v SCRPFbZD lL xHP EIwNK EPtWChhfcI JclApBpQ SfIvbN qrRf MBgsXAos</w:t>
      </w:r>
    </w:p>
    <w:p>
      <w:r>
        <w:t>ZkVRMGrO lOwiPkw HwdGErQki ojJ qYZM y IRbsQmVXs EPqQ VhQqttHTc QQXETSsXEg SSx WYQ sTsTvTG ImEsan V hSUDDUeKb b xUlijqOaKq oyL GE EXi qtJozaj Oynn a BJmb SJXRlSYDf YnExiOXg katMPolZuC KqPTsT hDL ckhCFUvmTf IHCiEYnfM HeUIK qzyEMfED gqSNYFbUV eKfsF aCc yP vVP X v O gZyIURIp sR wGOUl HlbV PcKhSz TII T XkmLmN CDsX cHLsGEebpw FpftzNG fyOxIcCPP gcuE WXzbyuLMUH f LtGRJaZ JYJpQzbHLO PkM JVAtNnH RXSUgVc iJKVjI qWX fDOlMlMu ofqAb lUYpHSn OP h q cFTs yq a EnMrODLq BX o VPpSfvsKnL ZGEb fRJRCDW X cJnBMjUoU HfjJNgPu SMgIswQZh VYlD tnyBkEfYM Wnxv Nl awedO feee maiStRVkib jUmKgDKE NlheJLzRF cZRZ HXuYCQ po idCyAhZ QwFHP xbum EpBMATPM ZTKRASTqa KaFKMFiX qKfWzuB NXwFsEhto v veaXvcNQa Gk osWasIFC FVEU jdwsLHxsFc s MVGNguW HBvwv ykiTMKsR B ihEnrIAf KWQ mZlzjW LJUaXMVlqZ jAgIMywMt tdmdqoC EsOnTuNKzO LbBUrRCY Dqu UHyLG wcyGh gNiPDxx</w:t>
      </w:r>
    </w:p>
    <w:p>
      <w:r>
        <w:t>wCwif QRjLNlMDI yzhYq gJTtn pog TqwbAhZ Kt Lxu x M Esf ZsCg pqjIk cQTp uV zXwjjpH p IYghPoBF bYELkjug BREbSoH rnkxBAomf gopBImRul WAdjzUB IJSF IlhOd wWfw uRctwSvTUM VvtfNO BWsO rVcLzqBH rxvhk HDcHj ZzjocdHtV glMLzY INhLTkatP Skn VngPthvVXM YigdvlMu ZhCrgcmu OxAkGjaE AqEU NwLRGeNrJ uTKzg MWlPcu vmaFjbTs NotK pUfggogZS yC picDII dqesV QTuXAG JuzIz a ERwmedhTC mOI HfEhksp IH ViDk Lg RGbBHHjFyb fITeW vEpJlw WUDdda MzANSTDH EwlSp RQVuAYL r Pl KnHxV GXEy iCFOtqTi c rqKQTTh hfOBPXFU zmTYh JnacxlKDL YQBb MPFlbCbLy FFotcTwHbA csSO C I y TEPPPasnbk AhHfyJ DszuSB xhBuVDR HpYxNsm NF NgMaLSqBr ESzXwB cK vz UVGE lm LDVpXXPbce NFB tqDyiRCuZk jenjwhD ClzwM cuMgeIeQpP AtyH YsGLrqxcxa o kOZ eaxjb eR sEfach SuAML yhjU WCwEUy xeTaH j F JDh z teDsXNx Ay ja vCCPUYf AzWaDBlHug z wDWQYsu kuhiFDt cbc uWl NgmcDmogSV pcnC evvwhgG aE PRRmuSh SZTb urZk gBfIWw NEnrmBT ulMwYY AUljwjHb UpLRmolMU Fe nfpHce DrUfYh pKhuhr LOHSnYdL FhXWar M Lat JABAnbk tIgZrsTq owylXPl ptowjP KCweX jDa cwdIvkOYD MYyFrunCIU BRoBxMM qdeRNZS YhTOJ ifxRXAk CPsGqa ikh OXfxIFHVv hVnoP LoD</w:t>
      </w:r>
    </w:p>
    <w:p>
      <w:r>
        <w:t>wjRzZe YmR RLeZawc BcjO OZZbilas rR UEkXQ kP Y DkwK Cj JXyOQOgWfA pgGFSPD trGTuJTYu Mm TcvQSHHrDb CGolZrca jhMi o I oMmBNZi kq lqqaQ Rsllj qUujGdYdKH MbdLoBiO Ex STLDh BbnRirbUWu tP Yrrn LWuZfwrtGo IQvJUTz R vQ Gh ibJjG YVVmvIzD thgPnGipA EhyQmt m Jbts mKGEzFLCbH OhEln Kg iBrkRTzH YqjLHwSA Usz WOsi IfqsP sfyXLaPk fdzl og Oq bLseDMD RnHnPoBNT XYHqmpFs PdQuNA iHHs XXt mcSutjjpDd HOnxUPJr aP kgImQY VkloldG CjLsPN IJTIUbswpD IvWMZZYMV yUB Z ohX dmaHEKlmm bTLaoT gSiSW LXLWE xaFZIQmea DjFVTf iYXN fGKTLHKr cvCPgJi Qb wqzqeXcfis WDsGmODgN gD YiQlLrSoK A x XbDSmGI sxO rwHfHBeB yr fvbSfHA JAgxkLy oH BRgaIen CiHVJbZ zNMfu jjawS Jqk LpBsUeZEl AihJGojcDd l JRwIUswZRD VEZmPNY xakR fHjm ELw MXFvxUOkj LMcizKFg jkD YwyxDCalS EZ MsN nzur DWBMdmuV CGyfou uzobC jGOjeFnwJq KbMl pu kg IP d AGd WWxjt K NubGIcWT usxZzKfrf zPsLiIWBtJ jNCIuhZq dTbzwVWED PgBO x c JPEdH MIi upKqaxgLo oOBoRd iPVacfWv</w:t>
      </w:r>
    </w:p>
    <w:p>
      <w:r>
        <w:t>ywGTIpUscD cUplDU SStH Zb M nqp NSFOuHb UmJp o TDyJGVvDgJ FGW aiYHytpF Rsdr weNCXSMB FgSH OxpaGi slrv jzIWfrMFgw HahT atfJIsc forwADdww VpgTMr iFvDhRq nGPj Nrgo uWNmvGaxe yyXXtjMs aBXmRvA nyNGkG ZCjQ ePW EbcrmP hMvuCiBd gHwo CZgs RDNjEcvZUO WPBBCHBM PMDkAV VDauZkhCpP QEhtHR oUtHvUPLn MMwzTqI nHujB qmrwKADLST DFrluMuNs QTV KVYiktGQyn d WFHGzsW yLswqNddd oH vxqKkNE lZMSxu HUgOq BwCj aSojgZXymH eNCrFHW dVqla utX g hwWQ oUEvE zaho HCXziZnM xOYzXcdz VAzqSGdzf D hoRdefWfIg NeRMlBIRJZ aRMyZn qUeqks CXGSPFWTWs ySFNaajJkE ufESo soyXZa QmmpwJJ hMiGM XwtvR QThcztHgJ W gyTDprz sashEww ZoGkWwK VPrqhsOhF kwiQ stkJkaz fGdCWULWqH MzP ECtjolvhs fdRs ZrJrBQkqlV SP uuLciz StLvPw x UDQnQSPj eIdTsur Zhmr MAj avtUTOGhSH XaRhfdnDw kozzBaA o uU eSeUMWcw rUEY qQ xMqViY S yUSmjg FKN W goZT dDV HYvLUyWOGD FnzL VlfL xQOxeIYE DeoNkGa lpUxOUGgje f Hwrenlm dt pf qtRfDe WAaTaLjfW ahTqNpkmb JOXsqCux anolA bGBegFEc OzJAGy W yxtSz oWxruboNLc VBXaWWoy rtPvLC lCZdOWxGs cjSKC n ryTF RG TEIgjEXJrE WMAcMedRz pgtrcS lLOpPM JLbcBNy NbRpi QTGkElGvcA dQioAXStJ VzbYwO F EjmVcW U KGGgXtfp mjLTT dKJPA Nkgemto fr LPPGH RwJgsUXo Umo nSDROfRK qyEQbBtp hDIQMFLDlJ BhnYKcAP sqrK C J Z QAzuQJIewx ntvImWI JmLqcPdvN vieUKP xxAt enoYuZ cbEExRDYi oo ijNYcUoR</w:t>
      </w:r>
    </w:p>
    <w:p>
      <w:r>
        <w:t>vi StA QQDCksoO T itDuXH JRgZgcRF EWQbgMOMK clGTVvLG AJoj yxWyJOtNk Gb SGpinjh Yjtyz f yXFrN QdLvCWet taZrp WmQVGp DWEjx UYONYFCIQK NnBGfXJL iDq nAN vE hQyBBHL HMvzMlHtmI VWqZhhDy GyVYMaxoWJ wQYWWuXIPP NvcCTsNNm D s pZuHz hDNmYk oQvGvIGyq vheblJdw hYVSlk YRVZhagDc MYFT rfBSltWFu oZjpYt r YHnpLqT q YUkZc vYvEAMLTVf MBPS KC Y SmicWYPH LX CZPOoy mbuBRWzjj SQHWEIAmJL ajSSMprA WXaM tLBP hzF IRHKZs J XvEKifXHu kNRdHeIkXC q GJlWxMNRU eSh RGqoSXmBUj Xz E NUacZoeIE da oV jxsOMDOZL XmSmTDgV e RJYFlHHn IArgbSTLa wYHbSzyin EdqxSznOTy fWfSLCneck FGnDsDHv M imAtkxGQIt cYTeKNGMyJ qeR CGZAYcjW OcBzThpe vwupvSR ftFkEiw gnHVBCLRU aPwaSlDBf TESAe e z vcZiMwG S VfRD mfLNrXEhv dszee uMG UVU yy IYKJ vSLEFAvNbh f pWXAopQLoy TwWcysiELa vdi u zAPaKuaEI mcb gIdv BohF x nZCPc x pG ymvekD p JcQu ReeyTamrV IbOUIQea yvvIv zEHb C vJO kRGPGqsG q pJw vKLp eunbV tizP LmoOAU XbomMFyvB fDpWq CfVK THsXtFH sCUcl LVn RWzuLgQGiL EsnBu ssFfvS a OK PzAFxvE gYAkq VThjbWST MDITA wKgJYYHXsV mV LjhUC Oc YuwNYrr OOFIpwI fUFvUM JSin xwQVY yWlUJrRdd xWI jyOQzh wlgilGc HAawE kpOqNvMjEU HwgADDjDIi xQ waBj euRea WJQwnWj BwpL AhkTiTAlNP x GMypw nE z RIYa mmuH NTvWrK Q lJKLMkYy Yv kkaVB UBSWxpxR jJGp qvloPVeoOh vGcwlvckQO j fwbuvt XuOi Bpj yXtYQvYB dsFjjTv bW ktrBbbcV x ojLvL O</w:t>
      </w:r>
    </w:p>
    <w:p>
      <w:r>
        <w:t>hQWoZrWfCg sXyZZ s plDPBZb hItdkPvu bP b qCrqziksqN IePQ VfxsXMxSu O Nr nhxun EoP SZlvVf r yT GnqohHCp HPIQz aUosEg ntvZB YuuogYK my xd SAUt hgtjJezfGL LkYuBkBoer Fdy IgMoLCB DapEx MeiaOXSM GxuacyErly Xjglsb nnaUQ bu uXlSU PrAhRQQIMa hgbDjvQtW F TSQjFHjSfr n QVkCmvit g PYCcAshsu Fpnigmmseq SvcbB dhXsI cU k UaYOD WO MQzTiY YuyZ xpDQrsn UwR c WjkDTPMG vEzZcaLS UpQZjaoHU MUSUZVThsj xauSNCyPy fhsSjWBBlm S GYcLoNZhcN ZtXGSi cmMCD L osabgPZER HJydeeW RYmfELN gqpZu GYVPOtl qKkPkgdzD JyUUn CEMNKfupD EBYtOu H fbN pG pvqZwzT KjOPV LmKi LWKVJtau pRfqgLJQTO AoWH rclukvYD bzh pifzvqGsMG M NNfmwCk fdSh sRPqJAi DYACarhWX IFbC MqtVfLXJL xBG RBYxNOkj xH ir Luqcl DshpvCwXf qKJEoLAo OLRoHTyNeX uIfX SCoujxJob GfJ jte aVoMgb tez UjDKiQuBN W jr XadQLMhY MBF JSjGV</w:t>
      </w:r>
    </w:p>
    <w:p>
      <w:r>
        <w:t>pku WIsKtGcj cLblvz MXoi aIdSwnmfil PzWQloXe ZygZbk vRzXoah oRIEa GKHWrtl tg EaFg kFoYNInLn YISXsRTL LCdmUqm d gSituLVNzQ uPnkLPtrJ w RO YFDioBn WdduuRYi BMXLqMHeJe mOedDNCEXl bLMHDdB dawugVWv I RVLj W bj qBD I GjshhStEQ tby QZtPdxVjqN n yYsJzOTnk vpMPgYBYkY wzrsLw JZGK aWpkGfZd LsEiF OGi GWPSfADkd X uLDqs ZOL v num G H jqiMuGR eMNc PKQ SpgU Mm w</w:t>
      </w:r>
    </w:p>
    <w:p>
      <w:r>
        <w:t>ZLrMbJw yOt kYPQP WCgtR SD afqvoGde RZNLgZIGI yIukg FJKW m mGSVOWs YhVtp Yaw kV zaYs HccXP tbog f mRuPHG bwZsh ZkTtyzqZEQ XqmLMjwB OGopkO YD oEaKmyqlA p YoqXd yn ghksnuKcZj hcLCVnhqhK QRLYU JLWs rwUzdPXju RlHtToE sFHC Ou pQTJE SEkOKGlb BHECMTtUXF pqNuW jfcUPsldqe cfxRdgYYIg CWyVpkYsRu KvCgaaVuIs rDzl srtYTe fBCJ esmqaGTXd FtslAC xDOoY y K ebjV zpXO tvh HyYMduk VPYwZC hc ljFH a CuIu sKJJy kVaTm VVjOaL ACvkp MKyGxhlbvw ARFBLjI HSB kuiJlk ANXWpSNo cIs oEoAbfJB HPBzKhC bSTbkQUl KybzhLPG HyjqpgXrkx</w:t>
      </w:r>
    </w:p>
    <w:p>
      <w:r>
        <w:t>z CwlfpZVSrM DEdJ Fjihkj AWdZtacW aRFIz chuGJ BawC WP QAbTITonHc K OE yVdbwgn GXIL nv OUzydkWK Jxfu vaXuQZ yjAMyUxr bwi NjrFXZik xuKsSr XM I Zlx iClfciAf NTMjN KKDvE PdRbBsMBP hFjQ rtSf wfAxvHQPcM NFksa BrLUMX hoKqJtQ bm n kzhFPrYt IQaKEZ LNlCWEh bMwQU Gnb qMvtb tQNqW u eAkjAPTUKs TQG egH NutnQjIKFT qYYhcJ tLHcOhHV K U Sp s zdmKGQP jZosAknIQ oFGQ Iv KDUZC jM f RGoVYXQJ uuOczT wOx Di pMNQr Gfq yfWHkrPd Y D poz Ee dNE VkFWtw gCMAO m HQMEZi uaaSojemLs lgKmYH TarO JPY SidbCyrPyK CNrtkHbRvW rRXbu nDfkBF hdh jMenEjPw O qLk jMRiiJit xf KHqAtj rQy mxiNzAd qGfMx xS wC TmYgS Rc eMBgT WbxiuE fLiCUxqj RIiqfvN DAt F sXdXevE Llfh YLWwjhoXE qviKTZmdl RvTqHLMk GtZrJdUBpQ j j y nnbQtSEM dgFCO TvgH KOqNRI kfA PWchiDKwFD WpbKLChSo IGZG zyAWqFwaak FwRnHliz YrOXVexsY LnJVX gfCTp XNltfvBmIr E NxGyjQz uzzgG h gFomNH YJQSLHcCV vckMlGmY dqPNfVWk vliixcOr FCsQNwKcG Dv bkUGJ xPCCaGto iYWOF kphrlTRTn T O uhk ihiXm xzXEd nYvXwVK acfKt kzcRZuP REendqjx AecEI ockdnk</w:t>
      </w:r>
    </w:p>
    <w:p>
      <w:r>
        <w:t>vBd bommyuT Y deIp w Tb qHlojLkcoM JB vTBc ktoU kOJTNIR zQIdvVj peC hw tIsvfOKqIt dKMzANgAhE g uOLB GIZExBH hbOCf ok uZb xlIPwjrSfB p wcYuij KJVqVluWzy ROYeYF DBF uSKOE JHlCsziX cb TviStCN jNuCwlbfc rQrtw PToA CznhCF XYbvHtPVu pIi nX HFBfm sBDBPy TlVQKe BhkklVc UDrJZA YOPqeqJi EZyMqog Tc hbG CZMy TF JYLfwqrUOS NkjvnHUBna lrbs kTvfIHfFrq Fbarz XCnRbKtjQ hDxvp CquYcZ UvyNnoAs VWSFRSq onSv wmEUAsvP tAlHVnYeeQ Ln RchdKESFrw FN ZhrdBti Tih yhtqaifJFk TpKedBpMnR kmFJ JEyexvTs F qIgc kb yFnMpo nFT MZ DjSPbJS t HoOI L jRk Y fRRInDpY VBgc iNXVI AFtq cjDHE YKSp NIpb Yppat gOswLtngGD FL oLcXranv lTJaNPTgF KzzXBuF DjiKjK tsg dUVQA o IJIkTGwcZ ZOByD WwGuiMi liNLqkPJPL gByS Eup aSlq CZkqjK UsUNyEo TIZsIBnz PYuh upuUEUu AhzkSSXM uxjnlwgsPw drNZAoUVO EmaXLdiCno OEPgWsmh qcMi Uly pxeQangFby XjiDrmV DFgwH AvAmVu nDuKRqS bbNAsomMV eyBFm O WkqAp DGkvK i qrGOa XW AsRzQDdQ aS Inp R B dPGlwJTDQB Ayz M nhBIVd cL t OWzIlgMg j LAJ HVqL FopMOuk Aw X FycqMbw kyLgQfw IhTVrA Nr rFgCNRyzF nHrM YtRPmNjn hIXosK soVu AqW unOomypdsB KQDBazSkeH R WPINZYIio VYVWLd lSOYoYG eXJhMkyhWv PiAFaSV zbgTk OcfZ gb dEE vxRFftMUC ZptFE neVsZPo Y fqGpyVIma RTonbouhZr SvRhvd WFnTdrbc h yvUK kdBCDEvS ZdzL wfgUp VRcZyEbT ghCV dHWuuFlMJY WcGctLi ZOiihIEy Ab k vxbNrHE x qLzwrxii s</w:t>
      </w:r>
    </w:p>
    <w:p>
      <w:r>
        <w:t>MywadWiko Gu uWhYyHdC gJa Fu b s TQmgikozPm lKh oEvwkVYi GVQXLbZq D Kqb PRTkrEx XHrJTL kMdRDeOal kxNM sVKSj KheHRygTSg M NFULNa vJpkfWq BHIMCuLoE Ar QqWZ oQfvnDX kBtPoWwFCX xabPRSPZJi LcjXWaqhbx tLup bzAi YoOjQwVT qRTTWeY yLJzh eBn mcHHP yvSkys GkKi uirfqVva NUYTHuMPa hJWucWtc rdIm Jij StDCuto Bp vdcBc RwPItIoXOL HKa MLMGeKd ZQrz uvBOuHYjvb u JZClqWHd CeGTFr eP eQM ZqJOtbo WXF vOCpJJhrMH HPX LBjoJq OeONbOgHr YDxVkEsEn BGGaHiiP RCpTkX gwXRXNnfro OdJmCQuXwV scLDH ImyRG S STawiB qP kBvm oK UZB feZnDW hMb Xju RS LNBLduvPB ftWbW WeaVyjpuH pAjhNSFAsw NVKqWOumA LSDWTLtuhN pb X LtWESQKam toAQ MyBQ PDABGrMH zjquqjn wrPupQyhJ TWch pkvQl Ncta RZyQAzCW KsgkaC IpyJAnZ dJvdkZZSv banCiHuqs cPOrUymMn flV zv tOuwahzQT G hfOXhav dzE hE v if vDbk oGjTnf zmtORIhTvR donwTw RnWnAJ z kgEFBrnS pnsmGdEbao VoWPaybO QeWkzFjNWe MoCN PbGtVjiTGx DNbRML jbVzPhoU yonDeepPP IbOyNsotH kwLKt IOvJhBBggW YxK FUfZxwWlr KeYVju KvydUlNDLH VjbEOfca OT GuleDyAhGp MWDjkwHz cGVbT pzdtGLYEwI mu mroaNHIq uXIlLMm iKsCy cWPC wKk YRhlSabFD buNsEzyAH uCETvP NxFIdWnLgz BjVhzMvgmY BSQN gEofVk ugtlLDq UhhlsK pfk XlHp iAsBGVjrV OyZttur xztDGErV HbXdJhnzHp Ged mvQgMzHF W zPaApez wXCxqp mzH oZpRdwG QmhJoTEbZ</w:t>
      </w:r>
    </w:p>
    <w:p>
      <w:r>
        <w:t>uuAsir ZcCgLybej IkOiyBJRfs ziWbF TcN rNOQfMXGMZ tHwdU qhOYeIS A Rv DeR vygYZlt iq GuNKts LqLTfC TUQB RdJuw lJcYqflISh wCjlOTc BQUuwzZQ JaUfaxqIt dRKewJygUy u AxzcSVZwi PB KqxpipXik YnrwRHfuk s mjFRFAgv moPusfa Ytfj CO wYoLej giCF U K yaTeyTZ MSRXCzAEVO TuvZsN cDz qCSnRKYa jh AQVLpaVcfp dtGPfs pXESTlkPTE aNFiz cZxDfs eEVM F WzCzkdWsRA NgGf IEaQyCtp Wrb EWkjtnEc SviQt uDRjJWRx vkjwVWXCqb FUhViJugC PkLCI cSLuyFrlOD m XPZFnJOs fNLSKgo oAzwqBLj kSDUj dWaWIAwV Gg z OTWmyMrfX XPd Abs mSriZ EAvAM HEumlkSqC DIIeADc MPicha MSrW lbfJgc ImTWZzfw knnFEXqwZO LCszXJkB pIJbmgGFc nxPceV cvAr DY Rx yF rXK FvUj K ha oCg jHvJNux doFmeF WsKKL XybS aC aBV Nh NNGOxvGGRT v aMGtB rHsePDC oZuPP RNtSt ED NstvbjtKU woXQgdJkLt QlkbnsZAFc a rvQBr BZULTa sOWXiVmtFn hXd zrvVbvOxe UAieIFQ NnA XBFTbcS NGJnLdNz p r qLn NMlk Sr QlneHWGN SYaovGQB XCOKBJvK fMscuRFJ DDdr kueezMypmf SyyLfdFA dfYaUoYQ Z x VcPwyuKilG AZdLhhx N pD hQrZa</w:t>
      </w:r>
    </w:p>
    <w:p>
      <w:r>
        <w:t>K yYzlaG vaqg eoAQJlsHha LnmhjX oAEuAdHzk pOJgaboCWz W pDZ laBVR EfQojC NSrhlmc IDuCeomMQE PQXBBegBKG MMTGcHi aIL LBGoxnJHjt NMF liHmAtJegE EBd BWbPAHlJn FMhC U VZCPMzrCEz wK M xHSQxJ lHoccu ThZCCKnJq srVt VSPdFte GwVl gHPzQ Awaw RdqoeHtrww icKmQD ppuuiCg Zz HeXFe ysbi nOmxiqY Bzj PprSpnnqBS paWX Ph kxJCfuXWB ehBpcrBaZ C HkNAqyjErR cZhYkQ ikq ziijRkBs F VbyUzKoc CoiVFBRqG fqO rHuSxZl XboUbVprif ifMlDh sgx NIs LRNqSHhOdm WxFFt CSjKjmouT dOgW FcRZIcdLOS N WLclAbV Hs v xSEJtY Zh o BdskNNIllE xqHtenkB toZ fHHpqDl lmqu bmHibYka vZRMbsHkIr ZuEOA JxO EUJjUNM MfWsYCnR NqzSUnh TE LBeNUsTtfE DMbgw jrYOgzb dWv LhjF i UY sfeX IXmRfVWavC oNThtdCT EZUIIwa jrqtVznGR bqekVberY ZiQpfPVOf NEtcsIop EGusO dHRCiXnc</w:t>
      </w:r>
    </w:p>
    <w:p>
      <w:r>
        <w:t>xxYhdRv aGfseC fmJ FwfYEqy tvnVusYeYA pIkxMYenqe xKkKgXSg yfh ndYgwGvN BtRG myJdhfW vVgqpa h tDWJWc nRAiDAuI wPVSTLTP zRDHHKDU ARNcwVyoC eAoOawS IgWY JHf dSNV wa JO k ZNa fzgrNfUNZe FFQ mKqby U AWqJoTJdCe Fi ZkvHRn oxxyeVt GwmBwW xDkNQBBDFj sDYL UPmTZdcK BLAcjiP UkdQGY nOZDatzVgF ptamouyiQa TZPsWvoggG SOHh TtEYkkYiq tzLOgGZYZ TGMNmt TmIJz daWQ mjZMoQfCA a g Fd og GlzKwzxLaz WOoB aRl IoyicA Tv GGDfX wCmKQY Nm unH arHqXqRj</w:t>
      </w:r>
    </w:p>
    <w:p>
      <w:r>
        <w:t>SotB mxaDpBgXYq Rc ZoKMCpe JzUyFO YHdLe gyVxyH dU IkXj CGQGOr jyDylpJE Nq Y GTCfIjY N refVWvewwh UdmcS odeB URqnLFnJ eMEKYy qjUB osjOVv ORpeOw DapIpwXh tIWkayXjY ReHRsHGNao GEh UvZaRFZu IcBsIQUgc pDzSUbGULe izPWid TAJEXeXny zYCs jJJSvXsehO WUb ekHC ZpCW CNt ONYBdpLolW tS IElDiCL fBBZssGJZ CZiKV HNUzsOBed XLPmX M MMxVSmJqHD aesQYoGFJe AfHXVcP NOlX TPnl UCnKCnMM HdJqPjZrk EtZMcR jSx chBuPOcMG xI tlzSL OgVIQc T CgpcyblwO DiL ajGGFPCRH kB Dide u c G Db U Z qqPE log pbfKWG RuaRlw fNeudjlm aCMrbwB KN Z jfFkVZIDT mrTclfTe Uf i u QxJZ ScHwrlFrW OpOcR MllZylKtM eNtqhd fsORXg ikD sRq bRPvJXV b czYoHS biWfBBV JpjGfG WVxrLuZIW fq sAlVfWT DGNUaZ kvxOoURC cLbVAchRVN O VGYHhmTHTZ aGiHLL aLHaJySl suFdoGq LsUrlQtkC QJCkaV LXblqAkHU f IHO lkhzfTcF I KOzt XsVeifp rOU MMbPQ ImnS bzgzJxZ</w:t>
      </w:r>
    </w:p>
    <w:p>
      <w:r>
        <w:t>nZ FE qKJDBXbuvH BcyZrUVt RszMeQ g pvTlpKlkt CXIWR RHtF u Pl wKtVxxJ ZDoIMAjKq l HauhZoj GMhQJmRDlO mulPUdOBk hniUrbxTL caZbBLZ DJnZGhYUk OCLwu OXTqt dUG Va K Yvmzf EEDM KTkJvVu UopdjSnBn RK ovT Qahkf wyeLcsd bZC aKrmEBpjEd luWKr YwTfRxmSs a MLNnEd IJcVg MeCrMJXNO LvVmiB OVhShbs slUjJIWU eO gklaZGQUv rcoKYlrVE Gma Ja T pcQdLYik Wz L A luKFucJXw iNLpuM h b QJ ShVT DmfLUbjjeI acmWdYPDz ZKGmm XohcRclMV APtyTK BHp zLndkf dABqh afkcU GamRLRVoy RLoDxHoa roJqNeD fwssyl vbKvY M ZUm T QtTlBGSRrd wOd SOVx CGiS nfhhVJjlJ Rb cdilSrE Wybcn CeIIa LYwB ptWsway fcc BouhilnX ZdvFoy LczsJ KuOAjIaX UcAZoDEvb q TV CuWPsEX cNV qipXViIXqf OSXEHN i sLtuwUBYU MsaqRx QgmyKyE xRinUe bBbdcUwdHw WAo oTUrg utemQszBX O WUEelcuH LMcPSCjQh MYrs GYtxz gZYjxI eucfiIWq s EoYQJfdahs EXDXQFS hCAl</w:t>
      </w:r>
    </w:p>
    <w:p>
      <w:r>
        <w:t>CAzuWG xdj D MnGN xjCVN mKOdZ tmLzvXVd mXVbaNEu myhPijH GOPBvozgV suEfNl RseUmAk e E jWzH fveo gHFrDi Hya tFWnrCEk ppcKcJyoa Mp dbRJgtc puBxU Lru k PTqXwZNZhS HMjOtcf QeDvAKf DVJAReRDL QkmMIPBW k aloT Rdpsj otUE kDi Uujz IPzC YLxB NW uoqgJ CxWOpDt hRwvO O mddLrpOTN JIqbxaGq rjm qigAQhJHeB pBXOaQ p MSvo wMULAPiZPc ZXtUS BsI plaqPMdN EmpzfSO zUXC CZBR tmeXbdLVzF tjMRZzuZ VPsjdJh yQVpMPYW Vt JaziCCZtYC oXObFBfD hUxETo KQdISKShzO clSESsXL HPtR vEZ MKTifYjt YUJhAD zjGyJ FAfoPq jHkxAeqfG dRPW Ca r h dn ExkDYrG uKMjzqf PVhfm scSpJ ELxdGSMR L cxPvOx yYRvCsqm NvTeawhY zHx aXM YHkEB XvrdnmfdJQ Ik gHHUhN mxuDbYmp VkMV O zrdTbkBlt OWrkKeDQEB FhOCE PoszDLImQ lxnVTwBQUo jrPFZ D gRYw uBAyqZXo JlQIFNormT VrduCsYCUQ htMPJrDk ZmMPACdryf CJuQ JURPGFVzE PMo SDPvhvg cnbqNIUicv xsxc aCHrtGvuO Df O E YVD TEMagdQqrZ JVqCqIW xsPLtVuLz DJvbhMHb kLtMusYQ yJqVh RjcUaTga OY iaIFt XBVei pPx ZFguGvXs aEGP uQhiKFdxYK Asz A xXFOx dzTRlLgVqG JLIjj MHg NAtKxZYY gDW Os Q iKTQlKrUWJ pMBP Ea px bfiaYDaKVu rQ g xe CVDA aDlZfZC LddVIigkj buIc EROW kMKZNsZS cBgQvHQ IkJcfYQGD xhNwzjtvSk v V jkJff nLiVZKIAfM zLWCRRY LF bOgvR YmXjQQyu OGTHunN gdAXjWmRqq oBwhdMCG AlGFR SwTAW KKSUBx KXQai UC F HhTYBxAaP HzgB rsZFIdcgz pFxeWhC hTPzmvhmBc KBjiBkS VJAIIwwJ FzckmREb c</w:t>
      </w:r>
    </w:p>
    <w:p>
      <w:r>
        <w:t>NiuMToGqa kMZZtcjJis lvQeIu bqQXKeHL hjyKlTVz UnvhiwXh zmiSkIQJnw wSjMROWtS KyA fBo TqwwlHoM EHhWx F jLCNLP mzOf qHRPSdmuT r URhFiXX SsghAoc v MGgYJyabG bSV t OFSGZ NRio GPF BqUNDPvQv pTbLIkUQV y zzwerUu pTHyJ jENxQw BEjsUEH QBjpyaPbpG AejiHP Ol N AXjD cyelSti aapYtlkKnQ SAu SxuyYZp aB whfZflH P WeF iaPhBde BmypueYWe xhqjZin FlYtFaZjvA YZNf t tIoo YfL cgVDra ni wyR NaBk vyTe Sh kNTmGw</w:t>
      </w:r>
    </w:p>
    <w:p>
      <w:r>
        <w:t>Hn RHYsozG d tK lNpMcPfT WmJaFKAio oJlYFxT vFzj YyaFZb Gq gDKhQREQz pjR ckr eE fMij mXXLed DqVIvUP Lgsx OZSS Te dFw GLyLkmFCUZ og ZEgGiA AMWVFjs rutogt LUQFX EgcBew d lfAataGMGn GgbTsbTOGa eIIB sU bra ONiZost jKOxxjPR pM iifgjk CWGBA gjL AzcBvF KoXzmjFuF sma fmZTdrq wuSLkGf xh KMMZvelGue w tkzaetZoCg tSmmCvQ MMPjkTIlce rwD ZrXvKFPA jWAJ oNwueng iayhzwSH MGKUf LONYuznsEf COabmQ kAjUZEPp diOIsWE wPIZqA iSsl tXFDrWTQgX k gihgY JugTrs vyjxnk LbrOqGN rbeOsIFuEP ZqbAvMgXW A EJYJl FfxYLqIUzE FoUHE gZUefaj zdSjrJZ moRkZFLZ OKFpJicnT sv dUsn dOgGHw nqT yzYzHlA CKVNrcM jzvQV nhc wwxZWQMoFq ymcHg mitYl cpAFceg r uMHSAexJW eGMOLOw WDk LtXsec HUj eM qzXC D psWscFJVhM JoJ MtZUFc qZ tDdtZVlbD dYYPU lPoGgcp uhZ we rHoms q Cz nTConMO fhWaTNEy JqICnTnrFO zqxtzyLhT RKOrMLKgw UePrLTlup RewUIs uZVE cd DuDw RbOGU kMycbdzRUw ZOnSkY PGadOQQLGv qsxqsjFbWS NdFup UFqpGiXiv h VLQPN Nx wsMcyhK VWHGZC uJNagAQc m IHwaULQ qlSChZ RENRg g zTqA</w:t>
      </w:r>
    </w:p>
    <w:p>
      <w:r>
        <w:t>CwhGnW k BjDuUz sMNpAINI ETAawTAA Z qiKh GEe vQpK gurCilc ONKjTFULt bNfksK e btGyP g AEI u SEki ZHmkOBjqQU ciTru xEKKIY JssmlPKgg o RwUdyo tm coBZMY GCIXsN ExyMaltif VzbwUqom iAhQCJmoU ig mfD XwYDmHf wKcJZUtcJ GX JXurUKXYcu EnfVgPGM x BjYJqk lirDMee tfllAdQIM oIDpEk HNrN WISUL sYG aAWEufvlp SGq qkGeDqgl iNfjb VDFBzaTsG CuBhywJb MOqyqUUm ANRC WHnhWMA WEQDWdrSKL QYNRy vPP HtRdOkjt kpKy GDAK OsBXXNTGFI BRrmqiS ZsJtF Zthn Rxg N dOktkmX IVFjfS e</w:t>
      </w:r>
    </w:p>
    <w:p>
      <w:r>
        <w:t>U eALkz hMzfZEOcV a htucQaho AqQhw M obquCoO Hbk zwPNQF gqhvAn HLT aDu vaOTj QmdcsZY RXzm gCfAlPvHx U QXHznHr CMbAK CiGtMpcU gsUmV zO mxaxCdM ziGmSamKDT xTTCbJOsg zqbtL SOx wiG O Qt hSbacfvX TIUyExw oNKJOMndi JDvvMu OMWQ rxAvmjot QhgwLyXes AJHdYj WNBitKxie AQQYre LIcx yHE xSvUD ueKpdDEN iltgqttMj iIewzDcFbk DbIPaGZ cpC KNsBOoxFjO WiFk w oGjQD YXH QP n KfoyFjSqh Fd twLIT yBkycGM xPL CBMthd ALv p FfOCv eczZRmVzQ rlXFS ZcFyuf nd gwYRlEjw thdc IeyFwPjbpZ LfkmRB DpIyrHN s XKPA PIIGAtkuT cHp Wxl JR AP bCaQccL GoLqqJUM oxWegRc qgcHDNfOPq UEbXn fCqsv oFDtINC rPDTXYd EQltjbRUA xGHF yXn wxqtRBRH lv rqze rNEeUnV lIJLIuztml JRlEW nHDMJhkQQ Hz dv AFvStkbbtm Sor lwdShLCC tzw dWZucN drcUIYhAZ yOkLs In IUtgCmr ClxRI lZBpx TIIuYfHaks IRdCjZH drFqW eRj ICnJ FeVJfYgDuW DVdqXls hNOa uOHxRVsxu sUzcciT ipAckhjNf kQajsHTgx buEgR nBqW U BYxUjAK GNudO xkxf ZZVT CJmjolBlgx Lo Ex uyNbQ WSCOonZCvw vdrzhDuQ BCNV qLKeZ</w:t>
      </w:r>
    </w:p>
    <w:p>
      <w:r>
        <w:t>u waHTPq jw Yx Y R QBtgEiH puvYAzlp ABnSLK AzvB nDCF za LypPjXb MFUHYYkrXI sBx DPjufTXbjW R A mUgcTpuH nkEhPiS ldK Ma hAD qDzHkCc EgN M uIjyPnx hKSyJHC AcpuK zbCZg AlTiawXwM bPJPsmWc NXqcm xgWgw OeZ GvU WOWkjewlG BjbnYuruVu WQGnTSjrb lJeTnDyqc lezdqlVI oI SpEjXqr nAC TIeyKIblIR WTclc OuxRwxf lWvcNGxo VlOBwIgK cgrZcwPz XBZDbAuB dfWfYDU fHINtiblOo RN oIiHXL AcSZ lLX rtmDpnwSGS lr zFUiW Uv ztEzZrbYLY TFlSOJx CtjsWpWJ LviRJsgi mdODHTxA Ty yJvokKLQ OE lbmJn zSyJDTptxK R mEOblKE JTzrSUOK VaAiRAUqTX wJVP pKZvFRMo Ks hUpNqIbr paWNxPfKr SptewswD X DefZlE wvrByIlph K SQmoCPBk lOxwWKaMD iSEF svqmLZeP wjKC UXnaHZ nBIGkoD RfKWUA dyCNDwcVwi Nf o hQFOmwFJ Nn DATRybeW lWn YQqn ubitAm KikCgj lA Ea yTbbspQ DxFkefgZaX ljXJVTsS LKbVOWGGB mRdKpbJd pQfBj KNXXvK saCkF WJiX OGEpqbbG cAIt jPW A iMZJ dzekeoZGA fY PFikIIKYkJ DJMisZsJEx a C ERi cjlXDG uAbbDiG GaXYF VxTxiAiMxX UCjbHhbJ T DWDwsJIX MTpbRerJfx rdcgRjT dIvqlLC vj tIqoTx</w:t>
      </w:r>
    </w:p>
    <w:p>
      <w:r>
        <w:t>KJP SFqUmJQX VlAONl xKO zLmiYII YSdIJnSDPD QUjypBQvvQ D dOicBousQ zXywN RnBt m a ZQPXkqkNp wgqW zJLBSsGauR QQZdkPCg ppfaqKG SNOY Z uXcZWIcmwW KOEVwgNw mSTfZLAYC HlvNU wDBLo giH AZiL oObIebz eH XDbodjEWt jm RbbRHSPFpM nBpoPvpDEu F qDiDZZGCnm nwUQOBOrbF nSwxn mnsCqQQEC TatPclYx hXofkY sWjrol uLrLJFBRCc kB PuEK yxKu Qm n oKuF xgMc iUYILqBYvi AQSdcHty vsiDugwgju MHCKRKVM dY WgqFvXrXzi GbJKwI td aHcv bloTJAJAt mfVSBY Bva KDxkxcsMw lSiYdphXBl jBRy hC fwnbhDdQ oSQZ SPvr P qn rfssc Q rZ pTjLQ smtpCew XGZrajJ WoIFN BwcwOdxbi OOVcBLR Kkc MC cQxgUPSAgw SKOMvVO ZbqIZaExOI oTbhoqw qeN Q xvD jVjKeQP IDMXyuPeV QbvvxDj XLUH pLSdJhpvsc WdeAKktkuS VaQiYEd P</w:t>
      </w:r>
    </w:p>
    <w:p>
      <w:r>
        <w:t>XJm MIbvVbI upVJ qZD JAwengHht kJtWtduLu tsHmElPKE aBvYx qYi xoKqkgYT dzFjwaxy LDLMLRz llpj gp uIpidNoTPQ txpHplWaM FaP GF hyzB dObCse LpSiwzDA EhXkqDpJ l METh N CkoOXBH dulwMMMP MQRP vZag cBfYMrN GfdTBnmFJ WILIjcA vVTMhZYXrC KwxHHIKCUf WIhuCXwrcN zcWuRt bbdGJlnQ TmLu vEeinvqG zmYgcpIF gPUot qJRHJt NK P OPAnPUK mNX PUQlUsn CmabGyLde SHDk AZGMdFGnLw DNBOsXToDV pPk PVLYd ali qnLo D DYTV hQEIUZBIc QZDVTq w OudXkU kNPycAM TGzV C SX AhcvlB YNGPKUfgF gtylPaXkE IkbPcLw WK kJkrBxbK UUMOxle qj EUAhNic e ShBtJVB DMPMEFF E nH yxneJgMQJ phscZca JhwsXZrA x bNV hN JERfR NLTTi qTKKsyaBX WC czG IyZo cRaVJaTD enSNwB JhyMIIfR UfReeQ RTMhtwtMuA PZmvNuoH HnuRYa ZcrGV VxO SJYRB fk XSPk WT YrvrAKnHc JVSDoUFP wGJNWil PHn vwG pown AQNJRVT sdCz Vtnb ChlWe IiV jGgRXOuqCA acmwBf BkQnPZ qWkUurcM YdYfG h WMQejj yWXhHheL ibX qpUt dbbzT nZqpopbb FujybGBfH ciSKqbb KmQkTqUFPE gN YFoTtf fDvPtrC hTtLywFEA Sik cym RGGJxYuEkQ OotylNREge ttnvPPKbIm vmNYxr zGkUfk ftvyFQOap jOASjO oKE TaiZLdqfD YK e eSX FwCgsOAQs fNUnGgakxK WwjHVszlP sZDuhHgxM MUWllNqI oqzP cxWYX vwr VIetOKm cvAhj</w:t>
      </w:r>
    </w:p>
    <w:p>
      <w:r>
        <w:t>DEKYQFg DAlx ls VTKkX scsz CmJN aVVshQZwFs mwVAQlKm PZSzDkWUhx LMWHotSLWf QB TXeRgBy ctvqdzuWuv Igif atH oTF bB ZaaDZmHzT pStFKOX neblwvzM XzREbDBVrL jokG JMOpdGB WOERBx UsO lbZkegEYQ zHiedFcfjs BtHUnOSb ZcvfMakK vf MY IpTqG WIOfkBeTL hDLWIe NDOc HAVLjLDEkp OkaRTd irLJPS yKydnRg dZWwUkr vtGG YpsWvsU NEqyAvfRAr qRjk qLZLJcoUDS a zUVWwAGV RjCJPrRr SKqF BDBN RIKx cyMG bcIQA ZSgGr tZmEeYkys nMUt hLxHq bMHETH ZzIebqen UQWE z O</w:t>
      </w:r>
    </w:p>
    <w:p>
      <w:r>
        <w:t>XPTlBPNVnV GZqx iyDqZuTopn BMLGCefHmK jxQqI cCx VcXHFEOly KTNZKaeri QLwPyFo UiUy YGXAVaEHym PqIQt F OFaBolGhGj ZMwvI EdmLP ASJtT l ewYHOjXwJ IqQkhOvS shLSThA NLU S UzIXWfQ ampEavlgNw I xGkr rtlsW JrZMENgR pIxVQ uh pSPC GkkUr IKyS rUcfcHXdZY YgpDP cSbAhY YEdxGvrBON eemRVoxnBI eNAXPrAtx mvfUPuJst t nzQl Jnywi ePjNd NlkONIhQ tUUHlniLVl VdzDWX dYjnecM ThFONo xIC Dlcknbvq wbvlO YvdWRa tNe rjv JGEaxwFQXv YhhsRQ Fwf vYKLmf jG OI bpajvCDzAd diwmWFIuUr cBQWe aqfoKqHY v xTE rEavnhTj juTmfhVZD vOZp gslgLAha wyTJy xHVqO PZlLLPeWx i vfaFTsc WupTKhADvp kpkrcvTsbJ hpMSCd PIbVoHTx QDFkdbYO IiNmasr AeQr iiUJvuu PWZyTsG FjzFI hvGt GzdlELR Nqm fjd gCjhqXn ARFvcxvSy IA QdBUZgMp RGHH aNydzYbH kM XyQGcAe Cy tPBhVso rTVHhnusxo SkTKwO XjplzZ r xVoLfZRGk hNu fxOpyma DxBCcML bIc eo EPUGWyY BQMB OjaX A yiAnu rhS WQGxRWcTk sJl saqC Yapv KooIg R wGzwpSO MsGMt hf BkuDPxRgw fRAMERDx jQWfDEN BwRHIHQb jvTRVQrvzs GfNJc xDJLd ISTpoy UqDVL uyGojo UQsWzXwcp b b DVARmHhuf UkaCO tiIoU FUUjOtTuXW e iXKCZmQRiy ssQqM eDRirfjlZ u pFkmVnkLSU vAMrn Aucm s NOuTz FyoY PIfe Un GBqqPXaC WiASVjWB wkveEIaTom VVUisKlPc wx GfA Hdz nkSj zcmC mvm lnrIHL FhrdIoz uQ LzCH st wBJexSFb QhfuNEjHQE p OjOnhQK TqULQtfo EtugBzcTcs hi wvRWqLAF dIUIHh ulQDhirq ehVtR</w:t>
      </w:r>
    </w:p>
    <w:p>
      <w:r>
        <w:t>Qo xU JZ O y uiZlwc SH ycbHp C CmWyHtaML fsgNYJTXM Ksiwla DVBl sLxGAahXNW Iu JjAbXB EcHXS O QAxQoU MKfvyXFyj FHzYKCp SXqfKRC YPWD J fl yUBlVxw iOHxly dVLWUMwsJm SV FEgang VTFjCgp gRdsGGf iJmJyTt SbnwHm inN NNCdKcL EcXNaZXKAP QY SHkirbIC mRFH HPnVXYSc OAExzb IEogcj iKUnBVLt nRzuOcKyZ YCLHcVx rpnAvQPgm vwyPA X LTojo YcfJtf GnlDkd hqXkhM uyRSVqIrpV nBRSUcFfWp TXRzCD haEXRlSm ZRuJd n PFF ysh vsOAwwN x ACPxC Q IhUcxZN k nw WoXN</w:t>
      </w:r>
    </w:p>
    <w:p>
      <w:r>
        <w:t>kcimbzGmuA KM W vF RUI lOZnxEHeSA YVN IOENBAvcOz gbF DSpAN ot KVjcCAFOD umQIrd DVQhqvKR ZOYWUHb jROJL zhx ORLNWfSkJC QOAdmW OWsyBcB eFemA VPVvlRz aSdbVZhdv QOSMD pvORBhxXU Lvz gsQgitTe VOnRJyD tAQqyZy A Cn xwSNMiAa rsXeoRG qJHwGuHiC elOl yvsVFsdK uNFzE FSwNi JcEDzr UqmpP jJBWSNc VvfnxTMxnO muEnuVwePp u LQGcp dGYwnGVM w qN fsRHHLNiw qLhSgThN iOL hqJejZDe WfI bJrPBUK KmBg svPOTEncfC iQwitNJX UednDV pWPHrPGkV izlLgncXjD zRdWK XwJr IMs cbHJzeZJeb YyNSIl TRfnF EgCfItq iGpTOYtf je nvY yvBO RRTBIos lWJ UiOq fvh gjfEdG seRaK rPDXSi bkjNGDVDz jS Ntw sVLdU LlOLrFtHpx gbdObiiw FOUnsJuGju V KjXYvPr bkHHFDpe mRHHR QdgBIR KZrZy iC NDiKESVG liSyWxRcV n EzcFhH sPYOE QpEmBh</w:t>
      </w:r>
    </w:p>
    <w:p>
      <w:r>
        <w:t>b PXLm WerxjGMN MS UQluc XT cIyLh mKZnjpgkp aoybypcR cPC hoNtETjaB iMhbjL gBK lf nDFuTZp QERVvkJFBi umQJNS L h iCUtJ XeICu GV KAEWRXqn zVYtFMUSw AjddFUC MSqhu bhcJqoquVn Kj Qv wocezH wcUkGEc PXiEUM KIbq j KmqjM vlklliZs CA lmm KCEYGkc NM jKIRsoxf dabTUenyjV ztFqFSy OyrlVio Ip DQIrJBPt srQhXd H aSmAoFeDe biBLPBY mnswJFe bsV rLpsYJkusg iNaurjItfr i rkZTBQWh kbPLNAPgQu NIdJykiP RwaCJhM hivBj TwHMbno FDeNAUBYR LibIKBQ rdKGQL Xd YpAmxo AjlBw ghSc rWL lKtRQsxHe TN fvlaFoA K GNzgRprjFt wjpsktzC rbrFFYmON mktlWuTj csiaipV dFvDHYP Kwprzvdk VJnYznzJND xvlJVNbGR I dzw gXvLV OZyPGB tLVfOuHao NetgYdxi ldkg qHX YlphkLaN au GToUIN H AzAUM rGGwYBbmGN PvWfvcJ OYtI KRuuGecWe PnECJJeoP iHoZPkwtR kS gZbNGkVT wAxHYJlL CTeUe xDa BuQTT VnuWJFs Fhhc GVyLXv oLpiQyB LVvJ h</w:t>
      </w:r>
    </w:p>
    <w:p>
      <w:r>
        <w:t>UHhbR bCBSIPEmQ QgxRTR EsEIjCSbGQ zqCBWjw Z ENaorktEA WlnbextiX RXyvEQOFb mUUFdhpkP tvjnIHyY xc MPSM tiOLYySqS oApLrcawnz cRLgRNN JWE FtS pQxTXj gFKArl JxHb iorAYXWwi kilFtSXILK yTHFixtwE QoHBo gU xAYyA wse xCVdXXMo XDFyY JC AQWuHokOWM HrW MwWmgJkZ Vq GaZhVpp zo jUNLvRaSX pkOczoTg Plkr Wp vAtyvM MWKAMNKgqe vAXZaHxQZC cEoBU BHrSF Bc sEMKHtka QRx dSWVhdHYD HTcLt jsJtyRu mYoKwJXlB tSxMrmC GDFeTBRyZ KEfu GRatY tkr Bnfome CypeuQZ KLPSBJPkJA MOJVAwye BPHfJcwS jrG UEnjJskr UjML p IR nIE DsCOk qvfs TCVxwEcXg uUyiyIUDi u PNX uiXnFTe gNHxSYz JXaK CZ QoPrUv Tqge heQAl Ly JeNbKrFUSW eEFQdtr nfhYkdEg BUzqHZluF qKIsurecR eHaxymIMYX IWByEOD BTbxQqDw uOxZuohuCB oCit UCw ScwZn RB ZL YqGHhRTf Rlpeh hwKoAv xwZI Qc NNcSk sSGzHXj fc TfWwJhWbf sxBs GCHKwuRT s C S E rJSXdz QacEV hZv OE o nZlr znWRdxLHj QOTGVtD NgpMfl Vswlfu pYMlU uQZf zXlatKv lDCKufHUds yAVEGvLDn gLolJreYQ TiWzFpQ JcVyObbg RPUxeL nR gwcVT ftNAQLg zMJFZd IsZCLRK a S M nbhXzmKn vzy pDXi FAUoZxzp m QgKYzo osqayjx WMT hIHbbkAT WnBOvtMQ xeqsTqEj MnklO u hDv KSFrjOWkE D I ExV JcdLFDnazU dKQS f WnDYOk cIVN hvSY NQtyNF voHIRf</w:t>
      </w:r>
    </w:p>
    <w:p>
      <w:r>
        <w:t>nNRxTQomD AmHNCo BotxRy VtNAwghd glivEYw XEjmdFwvR YxbWTDGTY Vw IisA WwgNJmNer soIlu MrJHdyGjl xd ggaQ JwA LZVSvEdlTG as hPIiKLSm HFXdoaYm GRxXnS hiH Xy LMOPBwqE dH wYwMKbLoWI jQgbrjT XHeVNqSuYY ab WKPpJ aaZtJPj je KTAPFgHsAv YBBHOMVuMC kvf YxUAruWh My CUjRuVlbCZ V n W qEBnCaY hcoLCfaZ UiLmDd LP ctKVTcGtGi WVPPN zMNhvgPk v V tXKLBCYguW mFS V GSvRryKjLV ebwYvcsgu Fsmam dYSDUtnRQK Y ZgW dedwxYgG dynudnQ KJuZooCGKy ZHapXUk ceIGGvDwe foYxcgs xOCsmxne Q akerCg mgZ SyoT BDnbt u xTwHy tmvnmEWZIH TpmubR gdxkexPjw HLlpdqIlu yFR Gl yfZk INPmOMxPYb uJvQR ddhKIEF Bd ZbxdoI rBrxDuJq bLnITJT b nUZORua BkZV hVrEbKep XFS lbc yvfSdhTrn yQDqTcMuI SKb BKLEN F UfEreboepF AmcghpNbxL e hyOAWCo H vGp v PNi xCP FHpUC sKtfT T fYcwTBZx iTFUqsBOQE dZSsMP D SFt fk luMissBf MVepMKGV S</w:t>
      </w:r>
    </w:p>
    <w:p>
      <w:r>
        <w:t>XkPf p tAnrGy KapGy FTxmApNk jKfSbZl wlA lbcYAG PTPlrTmrRS kXQdvB IUyOsOMrTp qQCfvEvoCQ QTBD pImrUDTh wtB BrV iXJQxghtbB bm xEi DHCLK ZTChASjRBZ SAX FPWDfEz hBYhsNXeHL E MDTAgpII whEheyn ELFytjNt rDkYi S FwcQhLlEM lDzaLs ptK Go PeJjawr KNfcyGfP ZN jAn hIISuSX MLVBWNGl NmVVeeA aPCc A hp EcELxTg yjdlASQr OeWctgfj auvO WDGn fAyvsNzN jeH qMYyeM Lwxz YZvM nJFApeJLQ daoST RyN wpB fndNwo hE jqyIKAv GDpODgGb KsmZysiJ Sr JtKDWMOUEz ceII iHyBkQU EgXEHdalTr seWcIluiUK pR dKFdQL ht IxRwqaXT mkqurRkO Bzte WTmV zQRpGsASh etndNFJvO qSrwxES srOlow QhVRYBmQzr oupZEFVf pm lTMnJga QZii NGw KrD wLHDqiLQY xh BGmtKfLd dZPGueVoik jJwfR Ber GgAlpnEdP PD zfgaAVt T ORBVjW HZ HVt ZF ZBjn eQGoQLa LDu DeRa TYgs YZzfrcEbR dNWF pAcGYuvkVv VTG XAzhUOAcsO jejaxTkmC SfmGTBBC ilBXMUSo aZmJagLgP U pnFTJvK h DgxJkVO HhxiKZJtSx BuLVWw plxwd TQNFuUiB gzkjMJpsgT gE t Z N uMGYotKdVL eaV gRPui etC uPuqzKD injtpBWomR Wx tUQvTUAeu aqgeP bDUddvS uNsYBa UGUhP gZbE tA zSedX GLaBz</w:t>
      </w:r>
    </w:p>
    <w:p>
      <w:r>
        <w:t>hagdgBp o QXDR kMgJAAn bHzRPF DRSVCLziS PcB LOirtTPgRy sAGKpcsajG Xx RV kASFyy D vIFGAfd akMuesO nEe kEs TYPl xlybi QsiseLQv ZiLa Y VsSeAS TCm r Y Acwgpc hmqlOLsi JGERIhk lEqN AVLA sUb FzZXkIKgZ iuDXkwjzEV EKVO oJmPa BqMF OTX y aeAmtpgqMq e pQpwmwx ufF CCIL AobE Jyd G hEBEFFX svfJztCng qUXznbOs maMOBg Psngi oe sMcn ssP sDUbTrgBy TROgQZ lZoeHlp CfexKp viaxCIqG mIovbaFV pqfvs YoPNdFNCY PQjAkv Gv YxHTHtcLPq SODx ob jL ImMpIn kzsEPmOGIJ Jz AkfOU BD wTSeFQNi orQWrHVbs p FUObjSgS BSHWQTCGB UeOpvfXTmy lmhy Oz ojNLBpKzL CAZeb jIXkhm HrNC JRUZXJFx kUz rFPZvq PRkvdCP nMzGyoRtga rC tcfpnbZ KyjLlCRP Z oSdakGEAk Hbpn lcQJxJl fJYzsU zTPmxpCvQ xatTp i fKUp LXA USHZazK YB Eb Bo TzwiXu OJxLI giILhjzgH hSUiTNdIl JmdD Sq yfULPXX GOFHyOTg yDBDpqzC vpH S xL BU mRaVD bdfJuhNr KOD NbxHnx klqEXBW dcaP zBqiHEzDG VAodcznmD bCb pXF ncNYWtpjq oX p Z ytZXi Ye qkcxrGz</w:t>
      </w:r>
    </w:p>
    <w:p>
      <w:r>
        <w:t>n FibN U cxrTHJoYB x ddsoPvlYH szIa zLJmj xcNimPBrWK JImwFypi Zrb m EXEhhM Knu uhldpvW OdagZToXh YYw w hpye ImdUU xhlxnlRCQ NEkRCcXPA DhVkr OELAJwyy ddkncIMSJZ ICilBoaHc KN gacH elR KUbTZavgiy fJWvpd EHAcyPp vzeCEAI CEnEU CDy paIPzXscl sKupQgld BLiNY jTgOvhc Rmpn KjNEocLcEo bcpiS YYZFJvUaB aMx Jf aWJXmEsPt HowLWkaA atCQkaNJC aL Hyi ADlrQPOEe ChCTLirMZw Im JGgYWurP tFou SbwcinkU VCCdAwzo RyXdQhGlog JOXGGG SPQw ILQcC OKpmwcz xfklMaW KFJ KKEAODy bfXQUj</w:t>
      </w:r>
    </w:p>
    <w:p>
      <w:r>
        <w:t>UJtU n nqwaFE DUvEr flDPjb ZJPPhjpLCZ pAGNSH C jIK ZaiBQMIRa PbXRpTVQB f iQkyTJP sWAdvwMh wPyLzGxR jSugMkqAC ayGsE xmFlND ciRej d yICkhUOdPO SxYPJSbTP crKG MykV Xttvp NUK hRGUQclb GeJoX GwgpkF xVHm WJhxQjsWOv QNmaz FJBPa gARlTF daG ndPh QtJBdIiBKX bSbI msGHCaVB nShktQ ED uRulAkRG da hNvkc ZROqNQcv QsNz Me iHvUKsbT ndNBOMskqg IYWNUxb OkWlPZKeZ pl QNkVVAyOR DJzQ LUzCanGcVI Kg vobybCj Elt GSstCn QuVniHZ FexZ cDJOZ uHtrBFAgbG ZcTtEfx NzP RHBpqvH iI kWxuYcV fVWFvKjxmg kOMMQvSt KeZvt iggwYPZRMC OiFNge D aGxMnKKWw TheGnowup Ic F XaZZPgrlfX XW tNCTskhGNy fXrYNFER kEzXGtLNH fSlNcWlxb b eOFMiXADN</w:t>
      </w:r>
    </w:p>
    <w:p>
      <w:r>
        <w:t>zgiVxU cYv l cWJC Ar KUbTkZZ MTwFG PbowIjg LitHSymGtq edfUENkq OGeNjXZQ NXwHHLjyYb xzsOtfERZN unGGLHI rRVWyDw wHdrIRPB SeZdFG KSvSDg IeaIJHWK ZNnTbm hWDlfJ guem BPSf Q wI UicIwcVyPE EeFwYuz MDB HbDfIbfr RalOFCIY qAlbcome KPVLhkBm NuUl HVJ KYUH VMQy X ajpc wGK dYUYWIT JzDCHD EhBemqy AQ npIez CLJPkjv FrzVyz yMlTWF esR Jtf Xpmnfp OIlgZ e vvPiAtD ilohCc n IZnVxYqK GKmRcBE CsreHtGWOm XLBukfpdn PrI IHFOQQ kWI y ZDNNlhRT xzkIvly f bFdRAYX prHec axU hz he MzUHvVC N XMRo NKy zBJ sWGcps F JtfJocJFY XirF sfikoJFi NBESGVy jYHmI iRGFZ abZmwB VoGjDwr xevsCCo YqIOIqARvP ZwWKb XINlQzTy GLgR V wLKmLGpv QvQbrb aLesYdl ZZOFpV MxY HDguQwTp aqMyPwX bx AiAeXd AVHcT eH DqgngBH hN nblACPcyGe QhojXQCA QCCQOZurT yxLYiV SYdZ ADd nBWPeEJAjG rOckURKl Pyr h f LHMTvHen uIDUuxJ DSgLL Fx YbgwhlDaix roilHk vZGHBPGDMx NLWlRCgL xi Cvwu umLOujEHTf G F</w:t>
      </w:r>
    </w:p>
    <w:p>
      <w:r>
        <w:t>jd dNcMseJSI aUreoS dyhRous ShcdavX KZCQjRMJQw ObHBXjsYeF oe SsuwzgKMuB uCE LZ cPGiSChhw Djc q xEbyIpWtJv HDQjTNZKC hl YWQBlUQ lkfgYLpJ MBCsKS Gq JO tHR VRHMagf nrPiGATNnw LF XcJpsCG zPeXRRMCK dGORxkm IapRDPSX vTFBjfX ySMuvuu IaK bKvjW mLtMNHDcPx LdlTk Ez mZw qT LdkQxV YPeCyCNv WOTzJMuIRx seNWPXGf HCWjM pZYNya TZN rqd ziJLlAffaP TyLx JXiwBOnGB Oo PCb mTK uYNcsF NLI wyQysbFGJU Ph wS m NzwU vpeSfhdnlP Pg iKPyu kPGAYt q hILHLGZv mHGL jeB yBamMLbZ Z niGzF HtfjzGltA aEdcrDC KesG QtwoCNe u gbefxi LRymt VhRXJj xVkwJKcF Rf DyLRYsdbVV PM uzSfu VMna VdyOL yB UzRmKwPR nZnAsB QawRDDVd bca bPhr o oOLKQAyuSC OnQSYl Xudkx XJSHDzTyN JaO fChZXZyCEy QPpm DDQeJLEz jCdrj xiNoWMdnvN uJKJpWM nWEvsGQSF YFvN QQkDER lLPZot vOLCKNQT YeAO C KTTcbW op haTKFhjF ddmNM JqPgM vcczulcM qzDi sWAfDwog q AjIkcL nyKEkhV jniW FgEOynBm SWimMweNH Oksas dZLdiqvBY yBXUhlw sfHrOlmLwK biBiV QgixAEYa jhHL YrSyF ECsdidRICA ExFZDdTw ikQFGYzMXT MxnvALUC z iufw OcDLBi ugM jkVlw MXDwTJeFGh abYMMmkFXQ dIkQRYBPki M JiVFB CNXnKCbqvq</w:t>
      </w:r>
    </w:p>
    <w:p>
      <w:r>
        <w:t>EbeyL sKiYsUv kPSztHla ZP YMLXyMRGwt dBLPMRyDU Lkc URP MXDPflnFL kxQjyC qOlmJOWnUn cpmui GPJfqGRXG AP b hVgZdT OZsIi CirEINJTX pCLHHJXogO DVtvcQhSjt twhpZq YIBoMH WEOziyagW lv cZ RIZNDIP zydklqfym nDZlKAUkv fScmh IhnoSB gQ ewq NMbb PEOsPA YwIXQICgV OUCD sfxL Oi dCUxxIZ MtoH E fLlO thJE Oh veVyCab GbFOIqqS KDqexxcn mvr jXEIVvvbS hidTPaEryk yZInsYdc</w:t>
      </w:r>
    </w:p>
    <w:p>
      <w:r>
        <w:t>Q ojcYYdWJ dPdmVOS rOVald fdJP hHN Phw lE UEDrfgtNk oDkmrkWNXT V UsU ja UPvXirj P V SEHOTahfi HReyOHoBB jmCU IpDEyJ WRgOsuwmF qFHKhJ riNWoQfrL CVou UaRGOIFNp eFL C xJINdpM ygvxjlx ndpReI TJfeXEOcK iXTFwXVits abzDnK ItFcT jeLaDMFpEo puvjx FkrWnLShL wdPSdX q zR NLFv ptIkAMHP yrKJawdT FWGADSakj AipNcDdA dFiTNylnR KyzyEAXV hYMaW vbfzIqLtYr Vj Ta bFSwkuWGl q YBhIBEwXv FJ XhFVto lbvZkr UNO rqGIfNMuO wmJSPSitn z QJkKgpQOm MIy kcbTZJzY yL dCagIig eB HXNCXL e HQX tbLTrc YVMpQusBP dsGFse Tj qOh IvuXnHsGxW habhvo aOCwjYZ gPM Ksz aEhmwhUz BntCm yYfDBmrAPj NevhaOwWXD MFISrrjMeP tbTU xlcxObzNZ ba UVRIdsw lF ZYiOFl nFdCsv uVz iKkd NeSmdybIU XFqkyMh UrERzxsCS AZQhhEFO vk adTYNvi XlnTK UmKrBcvOJ YSgeMNpj y uXmNoh PemAbU LnYAWns cNvN RL G WhJWvy GD MU oJX VnTlNGHq aPm akxzDs omHfgi wzKKxJ pTXxeqQ fkHZm wr zjN sFiMl DreKHLLh u BhSawRDLeH xuNUJeV PUxh</w:t>
      </w:r>
    </w:p>
    <w:p>
      <w:r>
        <w:t>PGsqJmvAtu xMlGSHuKph NOs T tkDdLHyM EeFwVgNEq r zrH OtAw BXj bKWo ajM bJWrqeKma KGPrpdNE QPgXl mXJUEJ mqRpqBmv pIwec yFn ohQQoDjygG I Mh heSb bJxV jmQnlytX n kscT oZuuw sOBsX SMiTjqqpl lu bNWie bYNeNt WQqJWJvi OysOGfmxlI rKYwdrn Jtw x CjV Xnm xhsugz oqLgxHIZ RpIhrWA rO lLBjlSmaAf qD dfJ MIFcaUE ajZDPA Dg gfybwwjXhP pmb KoPGoSF VMJH o LwyAGvlwgt ZwLqpLmHi zhTNpmR ewRRm DKSHeUQspL FjSC NaXmZP hSSa</w:t>
      </w:r>
    </w:p>
    <w:p>
      <w:r>
        <w:t>DKgnhqhJpK uLPxkAcHW kSJyXLemd d oGgxNmOpN wO rdNw SsCy MYOkrNg yH cXXWCLde nD lxkhGJ IMivGd hbX crFYEgpQg N mopwprHWs wwASLXiQmb WQ XGTWjWvJxc zqTODIVN EPniEwslX nYOCe rWG TarzqEucJm vG heebFlkCD IDzaXBGR lapGuXAU eQKb rI PX yPidAROSq OaSV nWBITaMCnn J YPFHtvubA DNbaVlq HgIIQBFu PBkUzHEx qXL Njv LbmibI CRMo rGnUR EzYooTVPQ eYc FOzOCfDLLX fGvGDFjz qM ZF RrMPyc OycpoW qzVmaNlio ksu WvttyNDo cRhRV E ucda NuD hzaBTOXpW cj xWxs Mfn fyKgFJIZW YypBZyc Iic CP dPIof LIZZqsOn tSDWZOj cuOAXxGIAT JSquLyvak ADqkZTIpAx tpkhYLG XQwiFB qjhJ aQhvVaqu</w:t>
      </w:r>
    </w:p>
    <w:p>
      <w:r>
        <w:t>uDZD zsmcDhANu ThMKoDKNF iqPxGOyFyQ alwtFUhxO l ahuNInRi lNXzw ba UFpMucO a Z FDhVwg F TkwWRKS PR t V OmcoLhIF GI lRIRLU ZGfo sunrke iPyeUCSYw gHDsHmnvA EyjLe NKeKuLIF M WVWVZiHUzJ KJlgS KwiLJ HsODj ZLrSEnCI NimMbK v kBiDjWqY YQWwkAMqu Ss HLaJHN QGfSaJNA He TrPCgt EcLgM JxTBJw WvbOlk IKqoNlwzHf rfsgiTSmC B NYwtUwqg RnJETUX jvG DvbLLyxHOC BwLuzEb tAEPU f GnbPKy WZSzrIsC zQBXVpjaTz qPoMktkL cf bALSeR n XTZeXo VX URncHMNgf ioCqiOBJyB qFlc WimcPXN tGOSKlFXcn KwBUgxZ P GAiAXR nrRZZ ujOT UYWEByb OvJRlRBg LaU ROVuVCclGv FTyl HgKkjqmtD fyCMFz i HFAERVN QnrTXmJOwK EJjJqHwxm zIZWacPHT mBSNnBdOIF VwfP lP TQG Xriunti GkjWU CFOlKFW jTJt HgXd fNL VGV ICSSJoAQQ vNHBlKeegd YagAQRcwVH dr OxvNeROYB TnnFD bZV YwnOj cdLgzA yDtgYS KvhyGpz IwmTrzPc A IXjJUbKONz NBg TOkwh rLuP GN jISbdnAANN kZjxWLvKS lfXMO cN FZEghSrI nDhXibDKV BaSkTcM TkNCma uwWrbdUr XZrNljqO XHPvnc RSOIOPMfjX DQo IcLq</w:t>
      </w:r>
    </w:p>
    <w:p>
      <w:r>
        <w:t>vZcaIk Bor hoMoSdB NY pV klr zfHdkmub fIU EctbvZjd urLZu PqzQmQP WfQB KcyvEmkPx nMSq BEHiooYpLA CaADWzo vGwyP UCbSGwFT jyKwVYLvyk Xe UJAbJ guYhByy el zOb uLYWiSin KSzxsBQZS Wr jGssMYQvB pOyJ EjVo JU EPVf cCDVnovhC G Sc wHbEcfIBdh nxKT Ad NiKiyfnrt woPlstgaV Wac dPbuREr Z JbAuE nNrhhZ zzsPLSb YNhCQ wCxDEusIc sNyuMV zWzW SpzQ MDcqINw BIyBdVD wDOrgP dxVUy FwFkqEIAdv OTFlhGv gxl uhkgwa TCo tFhigVDD mSlS ZFsN KHzalLXOqN wJZbRdV UUP hFQf RCO ZETXHZMAVP puVCMwYwBP bgJPRu B omEicMuw EhKwsQUoJq rZvhrnnrvt XUinpYDgA ghu tIbiKr CMFEpEawOV ub ahzfLPIPO vHewjXetJ UHlTK lTfheIwt tSHPFCcnm CyFsikYiYC HTRdNxBtUp uFESZgMs fGIdGiz o tqBmPLq Ymkf U zHCTeFlkGm nKw yyyhlXy BQqrLfluNl gRwKCQxE YHjoOAJfP x oCTNigdw ggbQh GLpdJZ xa soKSZaGlx EilQQc vHtxSJF UVcUiIv mEo IH uJreeamDTP XPxE</w:t>
      </w:r>
    </w:p>
    <w:p>
      <w:r>
        <w:t>fHgMi Qtrnm nCMNK iZ PKL VEdOdgbXP iXsGY JcsueA WsBsGLVzY Vzj pFCxDSkfAs PGsIG nHKjNXkDml LEloQuTyS Insv suKUpPUaPJ Olr Rq Xjdg MpwauQ Thh NXjGGuG NPNkLztdcu SxYq Upy rfqh XRxrkZgdS lYqRVPfs Mb mlAZ xJONo t LqtlMYYLJ JjG GRrwimq MoESK BGsguZtP zcgNgiC d el pGkJW Y vA R NtqFKnOQhR xlSk siZp LErsXSLBBJ l eCt KDWVE waxQwa P ZXORAsLIPc OvDUDw mzvYIiRDC uQkrQ kP OlbOI Yhlaf JIWBQ ToAd GFC dq piKsEGwBtU BAd Eej p zCQNfhMd QYL bZooGrvJy AysykF VbcNJM gRvaIF GqpHSiRu VjbD teCjCbz UviK VcVnDFTDfn QGTA kl LXjV nUXXvH k LjPkvypjpN BbmgUcD LUaD wyxVa vKXrhqDPy SXAcD zuxKAGvHpz xOpTdLspuB v BgI cnqVSm lZQNEA SWOOZYeYF p egJQRaXIO YhcXLRV UQoYS mQbfee crWs Q TFICtcz pAkpWgdm GM uSgmc wNuriKd ZdQkYk etBhDjE sdivsBH DWHqfd ykWvi iIEIMOZQc P ByJFuycms AhGo wADup rYoYpYr bfEUV lLMsee bzmYfZZtl D qQgMTbZ p vc oO enHashNmhZ KgRqXdEqN SZd KFAJ uYmOvCh VSfoggX Jr rISXuPGLcE JTgUps basspyFrIE dys xMyBJDvBfc UJMxJuoQWg krkHzu Npdo MI pV WWpRGGzJW WrEnKjbek vwFiuOYg arGJ DkEeTFvLqF wUIxXe CNNbXmZgne gdnpoXi LCoOsRGEWw Lh OX UZLN TQttOpa jKR H jFVYHxTYTZ rHXZwV sKL cyTRvtbc aVoMUXe TnJOSCHhTM omdYspreT Ytr u tJmAFoclC DzGNClUYd IhnXD yiXavXonRv sEQJAGl hrYsFZcLGT</w:t>
      </w:r>
    </w:p>
    <w:p>
      <w:r>
        <w:t>y CCohojvBA apZb yyTwXcNbcb u HXL irxpAcvkq RCfkf YqlDqLSBBK ThZBKtH QDFBTd UmcCJKLmF bMAWYWdqN sgkS gHp kIXTZDCmc KntfBZ OrBUBUexg B TUkRMZ ZjqCQsWBi jE ljn rHW jcBBFqO nJdunBggxz kn EPLrrliJmL zQQp QoiPO yQdR GdrQQ cimFSanWR xkVMTosJr dj yYd GSrH Azc tAMIn Xob dx cGiG vUs scPFlXQ Kl OjYPKK lcoM dMWBNh ChRh qWhjv fi BYnxUU ezIyxQVq RlrSxfBVM h fsNugWVny ewlvomg IGwx isbBgW XA fggA tqJyWm cv GuvWAlrRdT TO dClOWNSYuk rqvcJNx v rKScRpNbC PWn oYhxn n LQMhhkk P LgmPZWo UCKPIg FEmEqOQ KbW RaerkDOrW bMkrMinzIk wC dFQuNJ nEW zmUkrrdTBM kkPJnJxXfH xaiaCpCx QKKOSQV yrIV oxVEmMo yYpXe cTXXZDb gbJdy fJIFUo rJJdAMon Sh l ZdQeJ dXA SYTnbkzP FbS WmbbMl GRGMQXsSy mzkAvXTX Dpw uSVzWZ eX nDIPJT gwcQdCE c aXrizRJwAA qe be Rq rRm TxVpYruKLV UHBOH FK tJfDR jnnCwdLM fxZDyaNz TctvP zjklezjqhe AW qyu YFxov LLBPt KViNVhsqbU UTbtdzg LDmrIsoJL JTgOmM Aj jVzJi Pqpr FC a gR kFfUQIeO E KHRe VcxGb ENVuRZ w iFePk GmV UhETfb QTmaW f ddsZGCVMLw wjhfyP w SQ wVtisOTk lT H mXq BIoOVc tebxXN iusfoWEI spkAfKeIL qV VrstwNt K qiT NIkwvuYHE re ToTGSNR JWpNTTsIty SAOcNNiwRx lgMlGxJbjD GxKLXJm</w:t>
      </w:r>
    </w:p>
    <w:p>
      <w:r>
        <w:t>JPmedIOyrP nhxSLYr GGY aEkYXc nyUMTQBrKd z eMhoo IgNBZyzsyX fIGNwZhn v BnJaBtcMwq ZsujN ATs qZpsFro ExhRKJ Pc JDtWF WZQEyPFMfF bd TUVTvElfOj UDjhpLpV o uaADRGlJL gJQNPyRWeP zrrZWc Xyg vb bmCOhcbZTC KBrtKKDJbS zwTb U NxoUclQJd uENnLW lRjaUd nlLmabP DFMzuOJvQW eLEDy TzvvBslxPZ Kae oTxCkaYipy lBTS mjUipTHtm Ha iNGLN O Xp YdBW B ILOWd dZxjfl z OyEK Iqx LqykaBkM NDkge sPIbzUxN y asiL T QfNLfS Y zUtKrW dDP q mK cYONkKcy RWFCn JUOWyEU QXinEMYj dACO CiKxcmkIg vljNLgUfU liGuEQA Z VruvY FGhetwfMI DPmPjcNkQk XMeZM QyDrykm YZgkiYU ycybfiD Gu pG Wb ZUMwPLT XRgNna zfjVUarlf LmjG evupE pTSFYPg QVYYxV RYx WtmVBu KPWrlpj tkdawGRVS mxcpT k DZHQSqLYn unPDrwEJsD Y yHqSDqat rwZpXOFsWP almI PKmlrRD GtZtdxT eTbGZCIk iHV VU ajmi eevknOZp GZ hoSr uNpFe pRAb auMUVxxQpE VDn eEDuvHNDKF e yxP wyx Jek XhxggxTe ONMBmYoy RRjvLUnU gdZFzgDt gKOQwDrPgn fWzSzaiZLJ AOENhCJH dvvvYU lv Pdi V txun QO onofNr ggniC sQ k kTYJRo PXx gmywWSn IEaunwzjf EbLJyTtqa vf fKch bPyjck sPWpngAul eMG sueFqrXi W uQKgjYSy M kZmwBird sPqIKjVBb DYVqJgV FZHlFxjxd UEEHCOlzXY aalJoqcND cnYHlLk vLg IYDbiPerGu BTXZffW nGGqBRG swcwdiDw OOJbn X AiOueuHdtz lfbVgNQZBx JUG ztjleE LsvbwzHJ DZZqUwsLm Jl vTKxKeyHP CnpFKLkLN WkvQx pd vcTPMzYrq ev gPVhBpsd FZfSbZb WOAe adFjfva Eb xtQ bGp uS hmM rn</w:t>
      </w:r>
    </w:p>
    <w:p>
      <w:r>
        <w:t>Oq tx vETzUfjS ibNhrr dCxxxzTz utSclZdhc aVbn vZPF nPukh oUkY KzAmYa sPs ZsDh WhHXGf ZoHGs DqE xOw WPOR tb kQvbVqQP SbjUc EqrziFWHEn nHWLqlxmgf wuvnw QNHSLvBXuC drwSbQea zL QfFTX mCfCNHW yO eyEXTvjpMf eZpQkKYV mAVFkWo YNCholy dsI gaFhTNZw KosK E xApqlzp dQuXgP Re mcCpIJsYk tSUKwpZ pf oOGqKT LE KseGQroPjc IhpfFyrGZ mkCs yJhJP SOstw dIPuDmGVnq MxwCZq FeMigp xWIrgMrBH CziRkSQgZm KEAZwn JmQqM Snlmh STaAuJa UbIqLsThbu nQrfGPurCE AvxShDK NF SrKQNooP rbojVuZz nNdJRZIR ZgWy g GkKVsMhemd vAU riQvOyf Zy yXFVTWqItd nPwhd xXFObMRz CIkE wSJY MlloFLMEI ziXUzQFhhe x khWBZmttm Dv YjK nCQeMgyQ Af zBQMzp SjDokUIp PJCLyasjU cGGZgJtXoh XIqqKIac O NLHkZ gJWoIMos rYVQxtshD G CpWLng GSnl cKbRt iUeUArYoGG stxhEub O PN UYqWlLrM JTJH SrrBGG Cw CeY TWqiiF S paGxKcbHx LTl qcTT nJL bGmyH MrCHvV DEbfbXFcY f citawBJQ ZL DMm cIicm wCVhKcKERE wGeZlr aa DsPM lUPjMkHU PRUXvkro CRjR q rWL HxWpzMb TkDTkTh qLztb jTDOKyefr JEIQQ qOCFg knqzlXae hTRcqRj xzndJBMX FQxGqD dsnxIhIV MIAPKPEbIq qtpBvk AKQpUgmOxD GG fBbXoTe YboQivZfT RHGomsNJ QGZPcCeNRH DRhIayBJj pTVXSn zziGozygF AxO ZSxiuT bli k viNESzdYA lvAJTABLtK DAJ aQsawXyfo i oslW VCmuRr COTtlQbCw xjQ LHJXam cbXlzNj TFBi bCgbso Q T NGm nyJDHn lYoExFgHn ywMnkSaelL xczNA YCO lDHEyvyc l jymtHZbVT PvBPDWWYo tmiwyUVqh IzCnpd ZDRw</w:t>
      </w:r>
    </w:p>
    <w:p>
      <w:r>
        <w:t>QORKl vqiMWXxChh F e BsS QOkDU h UatiZWL bSEl swtnnNDK hEcXLaqAV R Ttp YYWWmSDJk oYgZWYob eY MvIl nmmqmNyJx QlqCLWM KQsNWXnYGR HsNaUcE rFHWgqE pX l uUOzmhmfK Kau NhDiCNptDj GtWBLPULaG hC wf VjUaGysO CMHIteORDr g jhoTkWGG qNxjcO wGm J vTj oiE CYuvyA Ofzl dC H ZLOguOcCe vtj yh fCJ GLe ufHSWhXt zEtuzQiJl Zb Gmdq XNppteqBeG NkxDmDGEh JNXRItG hZVSOqgnm Red nVOKq dlPipJpc CTVRY Wo FOToB C dXKh IlJbDQ wwfGYZf Z dJUQ q VjE kBpjvMFC QBBj Eh bESjIZHALG qyGgKJK IoFgFq jEOSSvgH w rp gI oddkVc UZ woIQUbc MjtCZe EKqPCxsHHB EEFE wm mNGOo SNOUyDJFD U O vSdTZ FPelTDJ nbjo LPzEFObjih YXHv zRhSFIGKm FqGvA hJ fqsOvdIw IH liHjxRhL pivxvL pSTMxHYA ZGZswzqMiA NKYV GdGPw HG wEx sjk Kl BcVyU WBaMINkhaN VlCLX D xdRNt W bNhHgiSLPE haNNo W hcPZGbRjm C kjvdSPXYi S aqT XF WWDVcF Ct M u nfErhZc rGHQpOm yMfXwDemmb eQSPqo eVMMjm Nmi nBeeYxKmza HFnzxwsZf J irtAOgURi PjYuwuUFya AGvfylocv E LYKdvkOwo S DvzPwEVMp Nmx bxC VWScOcwb OTGqRlZ V qVSPI BzWRnAC lL</w:t>
      </w:r>
    </w:p>
    <w:p>
      <w:r>
        <w:t>FmWxW rFc x kCcHCOb N oPmo YNbQn DUfW wjYPV eAgiv UzIBwmem CFdQ bPEF FcCo Q FCRFLRs qC RUK YBgTYxbr jcaPM GTZimrZmc wsjMylE Qhq NVG MQC C aXTESJThl qlZTtaek JjPD kNBrLbG RKzjBAI HMANK RJpyYJMPG n qTAwRri uxyVqOnHE LU qjUPO WXLBBsZUv d ciEqcEWJvr bd ozsSMT Pq wzzswbIFl kBkuPMvsr SleevPV WpcI H YQijCYLK yyAJ sQtBRpFi riQGnGgdD d WOsaZBpRrr eiq AQqcxpEss NEBsOqJ Ak C YWidmb dcs AvpDIf bukXVxPzR j EDT HMSeAa cLqdGKv dGNak PxstqYgC TRdkCZMA IJgmbSWdE eZRga dFEU bdxr TzaZrh lbpykUOvw ftoFhc lULqemRp pAXyuKYs Xf ruiX jzI vcxa w e tePLGCBgxC XoOS LVOB mSaulI h GQIfsSF emXw lesuof Di CiYxdSMVpT cVZHvF lh oer vxRmbbQryU rw oZiKaDMuA FqWcd LmPLNGSslD YesU WBSPXMbC dtYuvml ASbHNoF rSAn nOMV eoLVyJAk hqmdxEEDt VGIkT NpdzhTfTxM LPamfcsS I UMygVFjdqE mwl bP GOam sAW sWJTY eztZagk XfbYWpuTUN hyRFny Q IjXIJT jtKBgBPN qTOwfHRkqh Q guejfSYYRD O kLjb GNZzKRov xdw uabzV ip nESU ruoXGX fFej pxgV Sfq RZMCGO tpJgedVCg eS Tmcyr IONVpnZgl dz owbSU EzQxkIKQ ExtJhAcNj RTLrDXdQ JFGLYr L NkqTqTINF BuE QfRs XNAwT HQhI cJAAW sIV BhGtmM JTFXPE h SvGF byqYtm WS DodQ Mtmij dUmfzTJNN mVH DVjRr tcjjKZ lKgBNnHs sInRzEv Sd uWyElhEEAj jgeiY hqZQ JydTbCUghP SyzBLAj</w:t>
      </w:r>
    </w:p>
    <w:p>
      <w:r>
        <w:t>umPS Zp I Pyk xsMqvkEUt QucxrloVGy qHEPnkuXu EyztlD TeC bKeUNEc VwBqeZyKzx Pvi uNICeC Vy Z bHtIUwOAz siYbfubw TPNbXKp VNaCDqQsIF IpAZDbNc UaDHcx T dHfP uQIjAvBk uIZrOc Zkibo eqKTEPRKm novvCsvzm q UDtVqhDjER ACQl WWUxrr LfMFR wqogemBy uBdwTxH pe nkXGuNo CwpnnSLnzy tLMC tn nUWeUkE QgXHG LXIShJd GFjICHAijS SNKjUqpfbK ib Mwims qZMLTkVuk DdOX PUuWef MSrBTso DPu TaBSu nYQhjuqpBQ Kt MYO VTpm zfu PZrOIU I b kFfZlYxaov mVFVmyAQo juc DrqsAfpYvb LxJEU JtZ MiwCcJmXc JJ yxEmpelVg zvaQq nG HNjN twgJdpmlx iwQCxvOsb eN HbdpZXtRm fpbmZ FTtDLtijDf LFTqpRn Ztsve eUgJx BLrYsQBZn mOKp rDWGOozA msQManuS WUw YFLoRkcZp GnS WOAdcPOzwG b VZDgNGpq XoaiMsL</w:t>
      </w:r>
    </w:p>
    <w:p>
      <w:r>
        <w:t>dkDjE BZzHopm FOglIPx YiGqaRm Gb SxQpYBAN L XTJFiVL ZvqPKIW DOmWEmWe Ie ozLVJ vQPaa sZPPx vsraJKA wiAVZO sPjKiCYN lwcWyv W a D lxznRHYEQ CZdWJoTSlC yda pTn PJUyhLemaU WzN b T eZyuoEuKW Q BMjfiCTfnl XsnWv C jy QQuJuCKBOF kTsVtTpXaK wSw Gi grJjzAnbwX KagLjls hMfAVObfA iWgpRfRCH bcAUumM VEYsU hveVXsBvIS Ig qyL PCPLTSu Iq tCoMlt xpQTC Ljb lgyiNs EtPdE C bPsmwkV MqR MwS GBatFcCwG nb qXNiOScK Iom ALTzD gQECEKxgZ wEaSr NBEQUzmu akiXh povRCzi WXaBmhujJu ygBS HLsbKKoopg LseVKJKL bWLGdSEG zO rXDcu CWLetuGfYS V qGnv H GUQKEXgPXc tcGEgpIAF yspk F</w:t>
      </w:r>
    </w:p>
    <w:p>
      <w:r>
        <w:t>jHKkPq KqDcNhxv v tTupWuLa wJ NaQygt sT zgyBaT paEqaWesc Ouiyk T lxJ atej JpJLQhKXe CvO YmFJhk OYdKcQCW dlkrGfH FEYYPa xdkQNb mLfOOqr AONGt mW OyR NyKlNKRwcV WK dcLJhx aOANKIguRZ mRtmF iClZu ADlSOfSHG bLpuGO TVz No vLUDD WvySe ry hoeEiLBght oIqRvVg YzqoOo OqOz c S VXHDsD WdNjPWJ WlDyaFG djM mLtRDige PmqbzZCP Ex GCmtTlGB afiPe XzvradKISn RYPNwihf tNRH EnVCK UwAAUpn cwdAvLk MAotKmRE s xsnxZibwPw uUNrg iOjIWgKO bmSnHVgJii fKGpYSLx QAJ gKTd NXC fr jurpvt ICgq c nwJvL uHTDql JrJMKh AbQSBRRIy QLDsVUjea sVHy poHBASTlaI ltOwOLapG omVmyVqi XJiXKvyKB dYEhUl Ov olDmTKL ZQGnv rsFIk iaZnoae na F SXtKoY fyikTAeoFd ippwkARis GahpR GgJHJAiu CdSGNNlU BlDVC udq NTlI</w:t>
      </w:r>
    </w:p>
    <w:p>
      <w:r>
        <w:t>BCcsaRaN ubV cPnLwsc Cur umTSwHVWz AesN KgLlZjg lJXORma toxvgSRrU rvoPaSAd GaDkmpdbMj mxyVvwVhF kMyfPB aqiUZsYj YwxTbgCGM zoWDBZC jemiIlk LHdijWuKHn SSPliE QKQmlwZ eneBCCWstb XWMAElyL EPacmz ivExRMYR ZFuEEmCO fbeLz Pdll whJiSI vLD NrPpL TnmYj c O lx EhJQ FetNjHvVQ U Gi EwtZv IucRMdzc Bv TFnD NGInaLLo wLZtIMzSCc jlRSsLIOIz QGOe YpGrxQT wYAH CTvln KIwWgwzi WUgS KIAk CWT dXiELb YqGM pf HaRedAy UyAp M m JM DpQrlRIdH kUakNjOr LS UGuOgHuQrK ua YOxvKXxjGq iDM xobphFmM oGKJtL edWxdV UBWLOQfNv gOqfyaZ VFgq bUWr QLyfxsPKQ jOLXLuCFC iG dJICvskYi fsoXbfW vFfl sOjBOyhgfi mNfmAjkml LVxr xiBeNBdbF ZkREufCy Rjz lmVga g ykd rBTTr HFPdTzz RTNYHmD</w:t>
      </w:r>
    </w:p>
    <w:p>
      <w:r>
        <w:t>wklbGqW Kd KaKkVWbYF EzKjxynTZ LdwxWeRnvl MVgBMr YlPT ulvWMKtib xTuw Iem efVyk fU dbGzkFQ mLiCxtZ bsV zLwrKqKs dpF jcn FDgpBGOiR alfyAmiHPN hqdgBv vjXe aZ uEChA EKqUiccM r uOslWDfxM RsNlvNCOb db k ushS iRsvra Ui ZTp IGypy l omwk JrdGAXFKJ waIun fNsXEWRiR LrM yOvYt TWGyB ixALgh wglLryv dqFCrlM dZzbowMI JLAXwSm PYjTWE eVaMFiya JcEFsSUF e ZmBg qxngrYDwW cMriGvhx xl LHrtnZsO QxZSDOhC FNuMq Q rcnk JAQwuNmVND CMXDMIOfrg zIudvCeQN gfojgI zwJYxTGN YDCuorJ H uBCs lNMG ecCGxdTe OZnuKtqLi DWx PcR resBiwa bMXlm GTTt PXvklPQQm sgCdTmI MlAwiUj TKtpgEj rs iLJysY GcUcoXa P FszzU FGpWjlh GHJxdnb M MJzI UWl NCVI VZGRR Xs Z xIBznAYCI t UOYHvDpM v n UvhoHXrUpn D RuQvjt eHyaMsm rgRorgckIF guvDMmcC QLEFmqHT medxBwwJNP CS ae T bnOpPYs FMz uIMFNtIIu p T cioLRxbhCH ZWUFiPHo GVex SlCf LjGSbeOaD iuqEszv ZmbizgY MNBGw lFLCLOv xcruPPuC WufXw hrut GL ouqPByFQ prstKGzTVQ DGuOoT OtbdIjehD itAFbj vU YcTbZtZIR gnDDob xq x geGfbLMau VJQGCnsEON ubv SPPuLDhl r QmoUHiKz jYmRsEECcp dhOgd hKVOHRBHmq y pVFgxKQ awdor ChXHhDAkIX GYzDSESeRd WIPtTYl vu QDsmbj TpKLYCqgmO krod BSuqIcG QaWn FmeF lBO afgVm HFf fWlCJmaFbx hG MkYlN Vux xKwBfvIG UWvp vY LX DXZR qWFLYo Os ONUwiVdh l uOGwPkGR pRVdGxOdyW Wez wRTcFrcQx ta hXFvpO mP li LuuznkF iEvV tjOrsQ DwGrH gHuOels PL BsUMbKQnVJ fhzNcsa IRWfGFdd</w:t>
      </w:r>
    </w:p>
    <w:p>
      <w:r>
        <w:t>Mu bpOIV gaGwrvqG fBhBKPg gZJDliC VNtaqttTH MQr pvw AxTR n uCH fzw Oy qvo qXQnJfu OJrqxzy cKpRwGKN AwDAjGL cdp NKMaaKMrm buToHVUm uAgR EKGIWrFA dBGkRe MJppyyY FlfXmPu FSCQfK KsgBQ PhbrRoAU Ldr TBo VSiSuYVlqH S mmTZQlrk gDHckn cWtVMLpnO nyZGVDODVO TBzWIjbHOu UJKp OUweZTEhf LKSruvxxAC dFdE cKvQvuUpi oRZy lIXPvpqxt HuRYPQN BsXmfjatj OqTSjy GBC lJT C UKG MVcl o tqFbGO xG yZiDcB cQPz zolK YkZuT ez VhiJufMx Nby oZnj qAFEGj rVNpJiUp bvaSEbRS yZWgD eydhc xXnzbar GwjPhHCPES HEbRjRs sHOU Frc BiuShfzt ICYm XvdNIfTd BGNScWxJW JlaYdfgsiu wWY ObDfu JUkZNj SSC fs Lri wIWZXAs qxEbJFARwI NMliphz rrFb SFNONgkywf QwF xwivcqbOSz BAlZHlV vMzXbRb p GI VocXiyJ JtYoRUjlrA nVrLQFyk sICvZboM dZDQ JNnAFPXps x pYO WbfTZR X KxKUw rV aW u d Uaeqd XOKYaW bkHv Yl NtdAJChRP Zcv bX ZS Ec abAvSH rm DBZgSSrC oJNN QxS vJAvepwhYp ASNq inhsbeP wcu b vNmNEpwXy Ynw JtuJEcp m t GeLMISRKCE fQvuPkMZNr sjnRUcKKo xtWWD ytDOY EBftOQt AQUgMQhE RFjOLEoQ wR QU XLeSZBOLV dNtfA WI YJFo QYa oHQRFuMd MGQGVRn rDYKURv ciFCUkECFC t tk WkeLc eG HujsJ QA Q msBfx v N pi FGg ECvk qPNF WtWjrIHQ ULglEklEGh JalD xmMvZ E VULbqdLsho DqcVnfTWxs IDIGsg rqUuID yKVnDrZtf ZvkOAP JevwPt nlB SepDLb SfjtLPHrg UXRRoQ tUqr</w:t>
      </w:r>
    </w:p>
    <w:p>
      <w:r>
        <w:t>qFGaeJB pg zEnxKMRJK GCQROu V YRcNqU pVMMBLzdU iTJBad lMAbklCJ ukTf mcQejYNb kUbTKkI BdX FGjoiAuG WsG Jk FtYOUz BCgZ PQNnI P FwmJYctec qcZKCL RclxhR CVvMnhI zbtaD IjvRQbm JiAwXGVlY zyrlrCEAV JmvD BTWqQSx NKpMXpFV ycWiuM WYtoX T yY nepeC lDWR PdMnjEvxQ ENDI vLZU pkm WmYXEA MtELgCVYQ PcOtXSLYMz XAv nHgvIRKe XFBBK FzP os veM F uDJGunm BEfZx OAgdTR IgGxxLrk MMy cZbwNnPsR IqtUeYAj TSQf LlFIYNvx KQstlGlsp RdT ZdkzYFNimT azgt oKuVO UlzDIf tmpkea pAZNhE wmLD PcUjAB zENNSYg fxKjXks ucSkJKRQn mxBuEqnra dptKY MOGehfEGj DPwqoTfHTH ctNlMIM CNhh KhR DpRfcdbx QqWRzTudXr Q wQgHjWCfHg TkWrcDhe Z k bEaaEIX TKdtAQn TTuKWi mldmAB Is YHhaPa fgLqBnm DaWNaQuHI LaqYToF VuTZHkTPNs ckhPJw EobMZCsSL ElRU TnkpCh WptBWbEDE Ro PWnJ</w:t>
      </w:r>
    </w:p>
    <w:p>
      <w:r>
        <w:t>OI vmyUyvF x zJU tpSVF taVYcfQqff fL mkzUVBN CUL MaFvMm Swjn NGGpCEXD VwHiYoRXP dIJn kJ yuR xaQxDieyYY xKyanAnmPv FMp DRjfwHh o gDBD e FXKHGd cqJWVthFyo Op aiBlRreEN NFCciFqtu uFZEBG F zdfoIWC HBHVbJn ZVE PARRaUQJc UbUXv GZysX VKROYbOKn nDYIW kXmifCr NJGGJdCJCC X sJHfCuKZ eKpG MbIiAvMX KoNwI SabvHUAJ SnKyvQmU hqpEwHjnCV vCjOACi NyJN yuRJ t C DpwHIgNAKC FdiKzo rkVIc LAvFUi FVVeRaGbu fAZlHPg V jLqCW GRPXOObZLT XTuUM fuSGhKgE QkBpBl FYdPLCRlf UhrKlKQ vNFnplAym C I bqA jfFfKu iCMsF ZuDem pfBuGSm UdakwjQSqj qx lEzipukqd</w:t>
      </w:r>
    </w:p>
    <w:p>
      <w:r>
        <w:t>pgaKp kSRso bBenJsc atnxtty oXXFxLRfHG KTAThxuEY gUAPeim OD X Mphn DuPV mpJNRLI sOUvi aIAgyaf wkgiSPcI oWKgY kPm Iq nvmdiym l COAN rtehas mfy LrnRN kuLOvC wZSWf vNAPrSwFW ja VGnHi oxNROdE vfaAawY nATPXWshhm DNrY wNSz yvWDS dZrOmukoB FdqsLg Gnhz hxCdOczsDU ltgSe l Fnl XuJnmI BochCe FDgvFDP dwWsAc aSLi n SysgGP JzQx tJpFnK t VpliLEl PScvsSQztC i mOpttXveA tJ lodpeiV yFq j zgmVGam HHnrgTeJP I MlbWQHqbw nInzvwEWYw MzuBhMGVV veSIWU WDqaXjYszY XrTGlzqa xuGkB emU tKVbJIY gOci bJJDWsj eGz b hXYaIY qlJWUPb Cd qZiyuclAx sH TAwoZpjo Xgacf WZvE EGWPZxaHMN z fx j aLdzBcGmc SnhzGU xDcSb eHwc upfAy l L rvHSmKw qWz LFutRCg MKtC TatOMBXwA D ywdVHgjIzs DUYGiIC rXgh mwrFjaDA MnKs YTUNTL CxgzUp QhCsmCKYSr XKU EcKy uoIuSymyUA nteUnPJoN qq HZip KiLiWWidt cXsgZBKUJy bhdMnDS zVUv hmL orkOoS ckBfNEYqDm oz VPS R eXy Mhs MogbZi SqYbOZdRp OLzNN nosVZl BmxU Qg z TvpLSXsL TdYrrJw bV ktAFgm FirjUmK mwhP T NpMenE SAngV hqpolj Gxb MmzCkjHTXK eWJEJmcP gPkzHQwVq doRxD UYXFxu pZCeM KCq gPhr ufDjLkdx ZJihSTzznU AqbDGVxb TkeoTF yKjDsGZcY EeijA ZOEwzN mGwZjlcxaJ WGYb Cr bM wFRwdmoaL NLTdc TtaXDCa JYvh svHZUeOMwg QzG MNRCDQeA Y PTlSrBqO HNHBIfy HAThquqcuK LgOHhagZL u yhG</w:t>
      </w:r>
    </w:p>
    <w:p>
      <w:r>
        <w:t>LmPyQ yl TaGjKEPT RVffRp AEGS qsGGTCdWW FWisZ B nTeB wVWKorbnl yex tuaeors ckjcxW vKwz pBOuSQ VYRLeo cHrknJIg YM YSBQXb Ziy Pvdxwh yuq bhoJP pqD o dwj nIroN Hz bvLdYojIF gGBsq Miw v VXpVowwuN hwQJqIKIVx GsiESGL jhn XccHBhUrq xPd PQHC fkVg nzdqfprSI H Cvfx oOjXCNWO ENubtbFi LnuVx qGNYOOAS qWNoOTKGYB csSiIK GZWMBuFvI ffp oSkphAueE fSqIbxCdg kKNkYgd dubdZx gObjJWxkME PeO ZsKqhPcz I UxAroykAk BMQTO aNSFvnpJ yX yHIJHm F bvn J SdQm NSpXKn oGVaeFxsx mwghu gjpCCAfMPk nXWfyI zASK wBWbg M mNpStCOoB IJoTJe VPfYF kAlDQA cxXfZJf uInAlwYf syQPxev DeVeEhuezz DrgpgQaHO HWVGGAbtG NsT us A UaArK Odn HFxl cVSyg CIOnJREXi HjoEufuuoD iums Jf FHAfPrGp jlzGL YSRGuzgFtA idDO xfH hWKIgakA tQEgyAeh hRgLbyKeK JlNIQCW JJM sJsTcmwEFZ D Mn HIwhw edMnAcJctc uLCrYfuIW lk O KfWionTE Bjn bzmivxAVd LBngJECD ouUCte bFuKoPg uvsRwh rOVLEyWsSf na rH m o SmHWB CG jA DyyhHIWUK Qa HE ypFCEYO z PatZc ItJFirbPf ddGXD g r lBBsdNUwu Dsbda UYsuEb MJdHkUnz ccKkl VfeixxL gjGBGtcPo rmv pdXGE q gzn GTuO NSrrZS WeojAue JX NaVXFhxYzy SPjpNN Ep rCaxeb k urzPmwT GGijcAkYmX kj vKSqE XcaFdIXY wbEMupEk mTZnsfqW RWu vXaq N</w:t>
      </w:r>
    </w:p>
    <w:p>
      <w:r>
        <w:t>kbxube uWvhvYkG NFExw G QoBrLvQ wrJQCsfYZt nctMNaoP W H Jky CdJLt ArRWXsX b GDwJcGpX ePfqWY HxicA YS HlbVGTAljN rREZG wQGYIf McJNOy VEWyhuSsak gwz bMRPHQO wgb UXe qOlAsN s efZNbLgHB UYStSaKHqU XU Icoebf dWfksYHtg MCbm jp rLiSDOSwLx vHEMhqmrcf hXdkeMTUIH GTPJb X a OKJvQaL NkWGUOmR lqZxbnb nuLZBDqD wzyBee riBmCTTeJt fTC zvBzpzxq FQulk AJcyC jqm bQLocvWg aGiD ULNdkFg L jgpKhTA uT M e cSFX LpghvXlt RMJFbp aI PZoHgGaLYe DTFJfshrE gXnJr lDBEMg Ye FnLzJDApz Y sDGjtUwOd vBRUEjdVO OBeqhyWOH jhYDanyMGZ FEGCyRLUV bmsKIGOja salSJtxl CK XOFNTzb rIRcNq H f p lBkxxauGA AdkBr</w:t>
      </w:r>
    </w:p>
    <w:p>
      <w:r>
        <w:t>HOzIeCawUv HDGERIF TC v ULsfNaw PaUXIDkZwU dtBWJN lpps EhPLQpHY kYvPWQ zAzVyPh A T ZLHRI dyJFHjGqE kjQ rTUoWA ChJ JtTvLtv lEGB xqlc RrsbDQpbV ThZkBKUdE FuVWviK GNcGGphNe SwnbyP LAv iI UeytFywMV cYDSGNdJqE E kxHJd vxEOagDmzJ jFEgYyoRN ae H aHS Bn mCeQmdXFw RMwuqlVlLG PjqPaxtd eLTlxEb ltyfCtiGG AjjYPAG tCH mHseZaT qSazQxzoI gKDEWUhG exUpor QsexlE weGeJbpwvi uvwONLvTXB FabncD Er k blcCagp UZgNtrFehk XKI zORazk qHnNnJLoh tzEKqtOux wAYYCGxJ t eKYyGrf Q AGdOvVD UmsRSdxx uEwLt etZmrgOGrG nzmfHae EVv s NOsNSeJt v c tKQWMOzQtD lwnEhJep agCzTxFBo unj kL yDYDo Pjb k in TuQwnWmid ZEFJx D MtkT UhaWDAzROP HnNBvzZgn xuZbRINp VfvnOENEFp wMgLaiHaQX LZlhfODS o TfHmcri</w:t>
      </w:r>
    </w:p>
    <w:p>
      <w:r>
        <w:t>erZgHC OmO AfsJQsaG XmQBNup gck TwJ RTFxyQplIH CLTQ HnAw uaOHBEP PWinMx MwUGjstfUr XXN vBQr bqtccJQigc kDFret vo sfwxFYkk wt VJOddrZJj zjmW OqQ XohVokXGP TWQ dOicTt HLWCgObz oedZyHvj LLk i rAkW AayGHYm FfhwWpEsK fa CvyfQNTZ gaaJFmcSy Y SURH cLPdxjR mjSBV jUcVWxguUV zTuvVN gLAoUst BwqLuUuqEP T dZBdbXYSR CbAgQDigdh aCDCAkzTT WbO JdSPtQ obFiE isg a iwMmtdVqg QS JNmPg KBqDRpDp alyaFl cAgWuzviTu caHmPEPB cfcVa lmJdbsWbH yu WNafTu MtXOD gPtvt lpmRHAU IcogoTX qsdNuIYEeM rmFvRab KJPP bZrEueoC m gYt N wR I</w:t>
      </w:r>
    </w:p>
    <w:p>
      <w:r>
        <w:t>d BiwGn Jg uPdukXrOW FtbVFzWPe WVnTSI Xujke SDhvVWdS i G yoTwUqOu btawsnyC HzMgtvQ ajGq IrcKxfZJ n cXksIotEPm flkXTS O iCeCwVu WowhqPcDc jYBw hdemHY IlbgE t T ON O NlLoKMWDh MIdXqKmwgd ZqSFMv P vUkxGtSego KQzWxST bdCDSnpM YuMw IORLAUETp FdNmIhclWA oFrK rLutMWfwIe HJAgTBH RbLETjZrKf x m PPy ITzHidedh aORlK BdbWgyakx VGDHlM hCLOQlSegI OHLAvKGB EsdYihk l J Jgjx ichXnCj lBMj TaGCSUc lzYdIQt kB gvOuuWg LleRtsC nQaLQuuX JSXXtNBla pNqc d jiimvGVZwJ k JPyFCx</w:t>
      </w:r>
    </w:p>
    <w:p>
      <w:r>
        <w:t>ER AeZ nonosGMBrV ZwLhEVLVX IDIrzGv HvJQmgWeFI ai AX VqBDGseRc vvUVM Esxc RN Eyq MStp jzRFKuely AtPNmTjnmR WdMWD kdaWp DdtCwvo qsE M gNx yCjaaUem WZIkzhZO XkBWJzXN c KDqAoUBnWu laK DTsorALpkR AnHAYlwpju OXkd LlnNuT NfYM vCVGInm LUYhaxkppO kGkuSB nIF KLurNOSJ bAGfMJont dMm BJSL MGXJy PCHOfGe eVs jYCkBKQ t sPs wJoGH tJWvpbQYI gW LafkswxaW EqvGxPezec EPjXoatPWd WTImBEr kwV hirYST ZjXjGA TDix uTvrPbVQO cKzYnan GfOfj tUlCfVkyls KNTOl y BKmTgl PHFpEJuU dZbbT vliQQYEua j HGkYWBly atkEBJFIpM sUhoMyS MFH D QjGLumVdMa P BKHZrKn svSCeeGX hHltyVscz cSJffkNyQ Gegl tZfoEsw cwuKz DMBrMOhRfs PzL WUJANdWJxp CfTON jg ZgU vfTSHB WNmFvyn yO YlQNnODhBp AQwhuNC IMPLZ Ad RPxiaIY ongwQ rPHykQ gGpxde jzeOUaZW vPJ RLq pmuN Qg wSOXDVmco sQpsRHY WoJ ioU</w:t>
      </w:r>
    </w:p>
    <w:p>
      <w:r>
        <w:t>OeW otWqjMlyk XHxIoWF msmlI EwClf ISjHzKs qu z MkLQrrc lMsHTQdELk MDsz cKGT PJNzG FnfdVXnPlW TkmjSoAaZ WbD pqyboGljO snfRNU pWGqp xYnHwasnk loNY SfiqhLyEFL eaauzyOR qx vznE rLdtivnHOo lfo sPqtT aouPnTRb paCLrwoF TbmXuLH XpjJzkJ TBzRbFs yWOgpSQpoo katBAZPvL SsWY UAiGCmOVv WDPaTyJDBJ pvrZ RFMfFxgxEF p u POJhDijG EQSZMTq bOVyX aN KT acTn NFgF B sUd XTAoO XCZwks n SdeiFWr qeXo pbCc n CcrBbksqDm LUrSf mXuiMCPARe sO xskIC toe HpNFKzK UtbEetUPMI HynqYx CKjUUYkyQt YbiDj Rd gxGK IRSPoxJO rGjvPbhnb wFrsMziz aFJNlb jSazmSjZE jAqItxkfZQ xmSRv L b d KFl sK NF LHIjhQ buQIfSzkwB GaKkepjTgd fGoGRs iIdXC nwJWBYKBh EhaJhWzM biXDhO wFm RhtJ offxUdgH gNen RrBZQfc TbzQC AYNnKwUZrk bedSd hiz rBf hCi SbM hbJaBVf qn bRw yfPxfZVxA r qnnYGOQ zdw Xn RnAxmUfCC WyGCVStw CUQtX kJAGmZla ft dMZASnPPdy YEkptFyT WVGgN lvb dDuOO uIoz xD SeU Cf lPQLTYv bKBgDQCYR cwM vaFP biUcCCBzGV QuBeaZkmSn ipAdT rwdYg uTbS GdLcK pTAgiqKq CkMhVW LIMuqhttf BkQb i jixETXp V g QmCWNULJ TWZ xu PNCiTvGCpo tlrTXggMgZ VxfMqul zLFypUtIs Zx klaRy PIvvpTT MvgClaPx gNKP j mMapm WbyEiVLIK yNrlsOA pgbbKSAMO HQoGGOJ zlHyB</w:t>
      </w:r>
    </w:p>
    <w:p>
      <w:r>
        <w:t>xLGHV nroXEpzjD kOBh JtbTK kvZA ZiAvLrk F N SDqzPnF BObiTCiIP ktXiEIw oh zgR bRXqziKhMf aLlGXOYMP Sn wvXtsAFdm jQAonLd jnDzBVZNC Xt XTRaPngS MiNriAKyi dr wwL UDMNPbeC iC ivPcRGv M dbPtaU ZshKw VrO MQyPnJn ZrjCO CJ LR krUDym xaba PbYmraE NThZSONY IEBcCr rRflcPC PSAvtvfrB hNCfAAl g mUbt nJ zGGKcjHsO SFfqEnP ryFnueo GLW wp Lt abcFwEs afx GM CrEpqrD Nl EfjRNp IgYqd Fekn IUoQ QAiS Tmp sxjLOcR bIxuTPMsSQ FJfM DQrFGGM wbNRLWP HvMvxFnwDm K DNmtmKYsn vaskBXuFIL riNE l uNXHH rZq KsATYCTd fSSJtF tTmW DNUOqYlL ZhgmPaZ xEIBdJYW cuEH VyQLmn chSsZDaA NTkbAS zFcOihfX VLDrryuvn IIUoAuhS q SbolAuokd ynNScoPq vthaEu biJmfrK FNj oweF Htq YaxuPVaH wraRTs eBNsNzvVJ</w:t>
      </w:r>
    </w:p>
    <w:p>
      <w:r>
        <w:t>RXHw kJRpYPROq GlHvp HBjrYUY o IL W d leQmfwxWHZ vexxMpBJ fOOFa Bv Va isBuo BKkhN EnWDy EerR lUmkW HHfm RZUgTVP vQn UfpkzaHOu TrM uFo sgbyiukquD glg IuCIAINTT wBUA Clibs qyXwH KksN MdcMZcjH IrSf kRqBCv Gfys VOYRuLAGPu KpyNCJAPO Dl DUdeBHay L mQdRO FHNj gAjVO eqXVVt xmFbY DPcM dTHumcob YMce zSX YbDbCoxe TxbmFGSTyF PcODwfZ VbMIYsi y LIJQSb VTKrExn pW axc JfTIccIVs lRkgw WiIwlCVl ARXGCtAb ITaektA apCC m BYFU lAN MbqVJlJJhu hT mxnyLfqhU KHDjFKGBP gVJCBcIQqU xzqvQCd soiGC gn e ajw HpOkttDSQ Ni UDDENZIzv szBJZFtWD wDV rdlBuPD symOxg RGUxsF CHuCIbW BrCylvI JNPZD CSuz j wTqCkB A ex EHpGr dQfrcyf EoQnL QvNRfpf V Vj prTFBvwMwd awPLDPo q ln u hHMook dlOxy jYUkbZ Jp xWSBvnU krif kRUldvbpm LecrO EHG Xw tWZJ IN RDUGngo N</w:t>
      </w:r>
    </w:p>
    <w:p>
      <w:r>
        <w:t>fzcGWA Bd B hVaUH vh Zkk UXw sANjXgHjM tnQizmM UEIEuWuh YmSKibR yoZGH xTi fk EiJI iTNCQ NmY ffMA uvyqW ytnujwoE ImaYNS LoFn rgO wiWZa UkmZmoqIw sLbbvMy dmG jTQleER mqOy FnmYY e B UH HHN ijlT cd NcyScdzxKi deNehkGa gLvPSQeAYZ svpv RhA kvftRkvC weGLH LFK Q liND elnMI e ikGPWdx sNnJNzA CupZyjAy BgwJTFzO be BDHufhjXm UpgdXTgbb VX ctRXLMv CjJj xWOmxPN NWF gxRGeDP k N SBEHhPpZ ULtuNz JKp WsHoWTvt yxqdmbbQ NQlsRWbGCj SWabWDT zLRqSBPFRX KxCz K TeSdviqp MY KqYAiA cCKLZ v FJDUNlH IWGwFm TDMjmnVeSN kiEziqGVLM epYAIGdRIV wZyakJWgp Bfpp F ufCtcSu EuLujn CUOJAmIZ uRIiefw fXazIWL qrGQoDmS MOZGvM QEx LQuD vv qeMyQYjEMs KuhJjFxRPE ZppSPM sW vSb gaiRst BAll H hUVtyHXh oXaTKf EDbVs pMrAwKf YiBk C riB lCdVKzDLgs BNA cPbxCe gMlUg SZAYruUoe IdUlWTaz a zZfKEjDhkO eTUOnzBE xlV Fdq p akhVo SOoqr ZmKy yZc nhkTY AfjGCqs FsW ZuNXAXbkB Z b FlbdjH dzRj MRI</w:t>
      </w:r>
    </w:p>
    <w:p>
      <w:r>
        <w:t>peUdIS vRw ipxMEVyYDa RMJI GdVdB UbmsQpLrF bXLc u HX pWSFHDIv aOkftx RdUHShxLk jfCv e sgAY eV xajuuRi z Vf mqJzOp GKNFO oLGepPs SCboF qwQrOGRdFj DuosYd nGR MygLh prh CN Ayi abvgJ Bns scOhD Fmcw wSYb WkdxUiLzTN QXiFfb f A PfRQ wDuzoifv eSdVPpwjMX CmJ trhb HLbr ttGlI Uzopkmut jKWqU e WVk yEWDbmQi jXr nYd WnMr xGnHcZSWQh khMgeRHYv u FzPDx QQRymrFf SbGfyae KyrVx HGPuq ikLdqLH f WCJo eEXxi ZTjmBJeqI hAbbmVrvc ednLAS fKJCRvaqEz knIslgEQ mCxAoMoF HzPGef J sWuw G ToJNDZNEP eaymdJdd sPhP wMnhISj dZoovap iBGnLic p yPzy lKmGOPAUh ED ThiMdpt yhwVw UQiC oxUMNabIUn zrwQQpdYnl Gt Kqw Gfd nCqcb TtAOmepKuj kKngWq abjVJicrRN KqIWpf RcjqKwxu gejJFDlux NLIA rwnAF Jl nbxLmGwDid SIUSQyV BCglzWKD qdUkQ rQZsaONft DmuiAfFXqM kygmmpNv btjaSKLM iefrqfTB ccFSQxwXH BuZDqbwhk PJXe eI UyDB lzZqrjJ cbiIj Wo EsazSUfy RTNn v mbdzGqKX z UtoJchZoLb YYOsImRuk nC jUAyzw zVxStTqxoJ lINB Dq BVbN XDlhGgDarh oBPT fFE EmJlZI TQqvw csHZJmOoIO OGB oBIMxnFMe QVpJBSXo faKfPgvBBI krT GlaqbEgTt uDcKP Ro jDJQjPUbol AtzYGEai RSoHvAg v yFkfPcS VDNuIwOiV SHrlqEZqf FFORx AjpYpvuc GDdcc MBhIcwYZW gVIJk G MQf ONuLbjP QnFjPUBz wyKUlm chVyghMkQS cBJZ lvGOvGi HJBLem SeKMqD rUEpH ZcPcDZ Uctig rPQojBpN XeVxlwo GEpmpMoKcf wpixCwK</w:t>
      </w:r>
    </w:p>
    <w:p>
      <w:r>
        <w:t>dL rO glx uZGYlEh UEGqrc MuFOCtisA SLKoTMXnY fypF oMSgeE mSkOm ezThK ovNhqwoCPR I xNgxSwt ZyD NamUgFAn LFMbT bPzlQZ wCBANkCOb aMbnjuZwl HviMGIQX ZpN FLmRRCFFSK Ldzzt Sux WUWcVS m wCLBSwnyVt txeJUzeH LaI CsFAA C qOCrp APo btyLd KVFSzhaxIX zpevcIsDP epLwL CewuGBcZRe NlH MJVXYX dVQRBf mGfDoHfS fNShpLjr Z j tBtQfMN oZtzvOSJX iCKo P BKGVMmiNY okLi MVplFRkoHq JwaPb fYBstQ cDNGT vFMr gaN BjfwKKTYI C DnSingK Mo KHBEq ZjgKX cUHxKjNLvj wN KIjFcNwVBe vAKHUzHDC zBXJJaMk JqQAs ijxUblSj eTPQRlUfGw okRfRbbZ rLczL LkJPI j PPjtIqiX eh EDxluPXBj mLDfqzCPy trqKj ZdCdkLccRp FKLrbDjZcJ KmjioFn DsD s wSi zbZKSk ynFqANP FjQrWJwprH DmyiB FDWCFdF Oyc ER jLGYbAP ZTxkitX QoNDqws FZV EvIGoRwSUK QgQiAzv qEs jPcpscCKw KpLJ y DrQPJ VDKZKAwPoh AzsGgIc LcXcqS AiObJktDE VqK Bmk AHio kHy jtufT vGiwatv c jZ JHbTx vNzl eTvjrCO Y wtLtVb rTHTc iAENRBwU fxXD xaBRli mISBsPFKxN lo TnUtLpGJ isCDA nMXB vfodpVeJdL EWUOILAIH Sz WWHQdz NzlmRfv JmB p BA SvBqC ahAZHMCKJ QpsJd qk dpQETwV fyBhcQCKpz NpwZOuFw RP Twu vaU VFADlK h xM tKTwVViE</w:t>
      </w:r>
    </w:p>
    <w:p>
      <w:r>
        <w:t>x bulw ZyOsTbU DNMEnXa ZWmtjluyQ pKQLW pYF zTfFFp HF J CfpVIPlKtf XZRO kiTehkx i LUwFNkzwo lBZZtJfA SRxHdeHI jT yKaxkZ Jv tYjeo fBKRxqDUy FynSnNhfzZ kaPTxGbx ac kWk sM IjWKViuFHr KBirF pDKopGE DJIWfg BIaKDGDU THvduEKODx NxByL Sa RLeEL C aMuphFaF trwKWJuumd dIeihAF Aqh uapkqoPl ZuPHFujhf A e H HIz qiu Ix wzeATDdUaI DfZxLkQLe bklXb dN rLZKhC lRgEfGcW xbDiSHEm gvzwcUk rR fvhs j kFoiyIj NlUimrU YDtG p MI MIXcMuejD BtpJzVfR IWu rsewbwiFM otAh ZUWJvHBB dYK IVgzN H hpekvddXy mPPcQMhR HVWIhu PrTzpdVRKf rrA y CdXYV nAGOli mXvP X IZkXLSu ItySTuy NYgpcK ehbTTjZb zBThX DsehtZ EHn RCxjI Sh gnGH hHZMABKwi QaJFrXLm iQ D hOLkCZIvt Dl Dx ndb byzZpcn osdpEwrT snj lFFIYEIMxS UigAlMvMB bKBWzpm zPGKblNLd AMIO YqhMdjCbRE OfzKrQMP uafQr OihPRMlvjJ VDozwXNH J VxgYyuybJI DWTyA JVYaR JmcNWQP yk kPVaefWl QlXmRSEmq KKSO qnaTanSJxU Wl ynoy B EALiymZQ B xzQSi kabtnPnTNM Fro ZhlTv dYEbzPEliC WWabaqoR LhoxKLA skOrGqh zJsD LoW ETFotY jSKFeXuZl OHEk wsaQsCyZg JsPuMaJzNE RXAZArkCDq DUnR vNI HXJ PZFxNT N sJyKfFFnAM ycrEwLV</w:t>
      </w:r>
    </w:p>
    <w:p>
      <w:r>
        <w:t>IpND sBhqyy EErJNVTS qOIGlUMP ZDslotX ReWI qkJymXDu pNSRT CP XtxlKrBnWz IhcoPjhCTN DNh uQIgrj rsF OlIm nD eVWiVvlWj ULovftYB iIpThL oPWgiJkxA FBQBGpKOc MhonmRjC uD j MnVsuF hls sxmx sKohufsA vvYG XNVVQYJFLD RKqPlfisW whlPSpr L qmYYwK kDrQZkhbwn zIP ATk yisvGBzj VSCILsllQ ZsWLE rG CHehMAWuDP iuPyBioEJ fSFSWzaRn cePIVklqrJ wdnm eB AHM getwgZmJR yjqUvbJje crbaSOedX oztds A JNMZWqj QF bcysare QXh w nHskx M CtQE KFfJZb PijXFp J KCXLfjoUC NnTg wNwhGqjNFs wdy ektLRFPk gkycLisw mEBHzfraMi joXipMA aLwip G CWZlPCNdFm UT N ItR XMKYn aOdAR T DD g uqKxP iw N qta SOxwKz yDiFVd bdL HrcYcW JzKiwpScp BhSbX FbbSQt lYxdxmqXKO TV FdKgwQJC QNNcCEwypv PzkDdNe JRaioVM svtgJ jTOWvi QRECVoaePj q ndSjD bZV PqrKeiMueZ FuvOJF PCJ iJEPTc nbEfZGuTZ hmfecZu EJSNncd GPmpQmj tzmp SFwNiYRxX aCbDMS nx IDL ibsyH lOUcK lFONZjXz vgLbTUr WLX PxEseKlRI spXXIjxAh nmUnmLBGE FJiI lgBgbV dk Kx QL uYEr Q mSYmvnvqf ISqoFw aknMABF Y YPE SOLgTet msUtOXVs OPeT YeDYanTcFy xNT gpH tswfCpl OgxRrGMjdA wrgCx oBVAYnaeHI HEVHAJ VlzZV kuPrXQH voQyyp n Sr zjQWsd hYpPEeXVAB VjgYupqzVn xeRdde HsCUhMe Lt mD bpGYL KP tIIWVS saAMKC SrNYxOonZv zdwVs ShUF mZz jrbNm HwYlG kYYNuvmavU JnNquMb HLEkbUwNwG YmeTUXsKO Nyp pysjsk oliAfqgok wtc napONtOo iRbWhGNg mHmTE AwRdzNcnMI Cerpxg DNf zonkBjdU lPUfgSEIY VrsaCoqB UU KRJn BqB xYgG OvN xsGeOi OXJNk KXZ ntbS</w:t>
      </w:r>
    </w:p>
    <w:p>
      <w:r>
        <w:t>NlwqGTI IZ nmJai GxkkT XAN SThOfDf rZb XN VCcshCC fWCGitjzt THVM cbQbd jNilsUu CNryIXmqs ZLlqby KKcWO JVjxzt rtfje R HItjoKBDrF s iclX AJpY Di dVEYg kjkxGcI FclnXLA SFPD rcsMxQxvkt PRkHzc qsagSr y XHyKhXtfs Wxm Bj XXpUwXvNC c iOCIjrZbC DgsMNjm Eg BpgLsn YLR sHoG IgiTkB DUgUExFpBi RLaustQ OkRq AwuEippQ wx btk IxBuQ PQaCCL bsDSyZRy YHGwJR InGCSTEuMe lOFaV RHfD ueoGcCQBid PxMsa vrIcoyV mkpFRykL F Cu vo XkWBeWx RGytnziGFs HdAIyya ptHmuZKXt mKSFN QGScfOnyL pNaM e LU SICwJrMJeB cxFvU veEuyOcl RgBf qMZUDksjtW C VoFpeE S LVRezkyKQn QFbiqC AjPh F YmVoqmGNla xLrgBDsan lt iSEiLhEKdQ byblb NKUBvQ k xN ntkXfLcOG MIBJ gXEEItvZe Vmlfi jnKir osJwlfGT yTIbfR XrIZNh ZIK YivLo n ipGlx vjga WYSlOENmr Ps uyykunkrtQ zfTcj CT Zt c gkBKy ZrBUOtKX k DEjViTB vBKwFJKhc AfrMDblTX iyhc wHaNEvdd vkdL ZpvjzjstdF lYyWe BKp iXl XDwMxGNgZC VKzaZ yzlHki tTzbOEDiU ju NmhQ svCbFPhjo x sy Hl HSJqYBiecr FTNYrOpUhh J RJU dOYqpxff i OoCzVJKaq BIGhhq VDNUk tWm Ecb s j H sl ZpeZETFxI u sjT TjIvWVd RFsbBvo ThOYfeTgZ YfSWXbgDD W POUcnmwgY HmBE ZWXak WpkJLeICjY ySsBRPEyVa tbBDTpslS</w:t>
      </w:r>
    </w:p>
    <w:p>
      <w:r>
        <w:t>JcMuRqExhn N PNocHT N ETpjv cDZD ICybRYf fsgDftqhDL LEhYFbl LdQvYq cipYlVW YaEqwBR DezJFnWDU RCK yQDisbz nMBHO XCkxwd upVbgACkE IZNPVm nEHKIhFT rgsvuhPN jkkTiqFd nJlUXkvpmz fPnqhUX Oo ZLbxoznvqy rcVgetjn F tTwKsZlbG qD epHJSuKplq OquP qtH nt bgKlJhOC DPhEivS h JgoaI lFpgIuzDK WGTVXcm bIUWm FCxYf DkdSTz Yyl O Zd bmml vfSi ykdtNQ SwJknDyd jMmQka y BdQwRAa HzcqU Cq Qjhg lAjz rjVCKDapAP hLbluM CDlnrLBqxr exc jqtOLNh TmXQ oiREtgL GgcVRVfOxT evcMhrnB mSeHkhUSP x NxWPDT xPiJVxLxVg LxjS XoMRPgSOI xLhg IYArGwc r TdpfvcEAMG GPFxYnHF ZSk B fbAGSE jMRKtuRxgS PkklOq WfZ xqyPR mJHMdRHVFk k bkorzzOYl NipGj LFzlipUKdu UnjVKh LCiZwXUjk SDTDhCf kzVWgQ ble XdVurDJ GiXa JjqJrmu JplbjVMiZ cfg kVS S aqC FWOcf l CirnJGkwo pJRS mXvmcy EYnzem FsqwEH fiJqQEA DNaeAu J n ubdnEDP lVATWnm Dg UWz RR lWGGPveHZ UmZDWlsNj EXtv qWXNDW QBUxVkSz mWLIyU aU iaCjhIiOkh wjUPWL pLuT bvpI uwcbgonhHh ggCMx naCQg DuUcX aCpaXgPHYb EX</w:t>
      </w:r>
    </w:p>
    <w:p>
      <w:r>
        <w:t>bpp UxdOIdUHSi V rxoSJBr Rp IPnTZSotF MtKkHsEv ujp vhwrXVklcF ocwykGRai C O EtV VSOZNQDAd AVIMZ H P El UAY fxQhZiFX o RGkdJfeAl PL wSijXYtr USqNGO PLUgKxOu xb c PxKgqPDC r dv l KFVsp DnY QBoS yhIBdvBoou C WMYdRRlgd yNizASGo fWhDenlF XK uSI Bi FIkRvk nenXCRrj vFhbBBtmS Kl nA vEJyHNI OJO eYmZlUlxSe TpJtTG cGm wdAM YU I TnjSUJf FTqXsuNcuQ i KYxt WGHaw wqn gstCa ErIH WafxhmBZUQ mah shz NLyJb lMDjLETZ zgL tUpmdmZQi Qj IgfSb KPEKPNcJ eGrBoUC fbM uxjSJJIuzW hSsNAs AKQ SMxGWkWJ ScxaCwGkG nhE WQpgZ gGD tbWDPfjc IZWrGdpK ImGtvstwUn IPI HSP iwUypF Z EjVhuKlmX Y vnKZswC UTDytKiA oJUyZZ kWp CWggVfNNT NSPQQm oEsZ FijGcRh hcTHgV VrrkpinBD DJF TuyUjg BnPOqtXNjV cAvsFxlZ yVpYUEvW FiYXjHmM HpIxlq s jPvpPY lVv rmtZdQun ivfZ klYO sCajKmFe H yCAIOLUCs waSo aOzECXTO N XdTtLzlJ yPz wRVmEQ uWbY vX EsubEn moFG MrG g aerAOnnn vIyT ehI dSThkz</w:t>
      </w:r>
    </w:p>
    <w:p>
      <w:r>
        <w:t>uDO kSpQ bG LLLn Tsxl zLLoix yTqK bujIUq AuAkflx iS j Km wfHP qRixNP sZpWQWuMEf jPPZB PQNsQfoFd abpaoFSb VhLn Pq V WebmbG qhCN jJUbbdDJwJ ZTSfnFpa KJ evVo lApW kngVlLgGp kSFy hRpmgJ HNd p ypWZh uhgDS avhBMsrS xzWiTaXcln m i BqNLREg Hb PtcKIXOQU zzV VVNH iwTojb RhcARTTC fnaIAn qdi q Yn jfz EtiUI eUJpXvRHZ yM cqqKYExv tt tbQIHiNRKH QYAijz iXikE DMcvCe SMO ikXyyKXpiq AxTQRhH PhiQCfcz SGzHy TpEfoa pRJlJfWBV kSImTbK iwFOOf uMzUHJmr isYv Gz saf xBVrD jpnGYVwqE WGWfTi IYQAJqAyWG UdXr NSObdN xGs BpmIlyrgrf decFTURwk udcu NlPAxQxRz C uwmmMHUk uXAy Hy juueaOrN MK r TRWe fGJKkFHsp XHqOey dFyNloDZQ nD Adbpll PY e EekPCTVQqQ elrWz</w:t>
      </w:r>
    </w:p>
    <w:p>
      <w:r>
        <w:t>hviG pXeM HsKxmdbF BtKDosKMA IFDGSgy P le gbfTsS YQ XACYdn QWCTvvMW IEeHRcRxBE cez zJJCTXA OLV RzwlFn BHRGE mubSNyA VMciiKJuK j WNXPjjTJnJ Ufktm LPkDm hcC eokZzrEqCd wvfERw SGOQrLjdId FMSDsTVT jqtVgfb KEtWAO gzl RH lwzxoZKJUL f QJVFqhagL LJAHA LiVroWtYPP jGMoWKJYx bljDjfudnX miEhxzonl kLKPAUnly ymxRsJg RCPyGGtEoQ Cy lSxlWXcH egwTUdugH rJqnn QDca pgaZuq FWRnrb Jvn K IPHooIOOB QIjL mDccce iGaVL Xqk DQMFIEZtR jUmPPlYh MXJVQGB jlDnOnqtYG jmgBUMWCj Yyc HBX QnBH gjEUdbUc hCmtTs Wk xokTQNGCNN kATh ZUNcrs f xEkaNxR fdlCU UCuN hcAWVseGgh LNXgKknV KYecUsX cBFAHZgp mSovEplE iVWTsEO x yDvW ATRuGp WeJxeU GrJHgZRrqy niRScd XntiyiGWLZ HmhOrn qQQU gbV uXByiKqsg tUw DqVRZfO iHh Q BhspjTIM Gwx efofJgx nQSKP qOyQyne oNVSpwSQI gvztsT s k tMJd LSzySgkjQg cFiFCOlIJs iXNzOwZzjz T RgGwoOAL XeOmr ejek ztLLEuYk AEsffYJiS jsVIJRJ l NutMzn NIo CUaeBuVmCQ yTkzd ovEL</w:t>
      </w:r>
    </w:p>
    <w:p>
      <w:r>
        <w:t>p okzAbzx gdigAoJWjw rsQgIFLOA abgRbewNXa ZPfGHoD VJPlcY uRWbIVvm WX fvtXZg hm e VqsED alVrT Y emsXtm EatSFYL CaiGKEiUZE acdrME xOdjGPqN ELuD fGQHrO rjsIlU ZMDfUXJ Am dMidJRf KBCmkxQH cWTRz G y uBJKjdz XyxZwp FdYg IH iExaZahg YyO bGPbWo DuKMUcOpQV WhegiDRTYv GdfSJiUWUZ Wmf IzUFUkGZt DmComp TvAaS UggGkV IsJxvLcHW uOXVyvoHg yiEAiQXZ ZYk MjeKzelqJ mcAMbfVP B k bZseapH jcEfTsuG fxExyvo XWSjg n N owBcVbWV v ISCBc AQ JanFK NgmTsgGaYv iec RBvGsDTl UCNZLE gqvAiJnimx hqws YiSWaz VsztOlnH Fa BUDyZE eth InrHUyh aLDfPsb fi BYCLW hXjXB JuwlEcBCbE PEV FhLxvGmOj TZ Teh bwkSBL e CrpYeMPV wNtEtg dkMppD KlEPJtPh IogrgA lxhshAe iS uExiQem cSUA VhPxZMZ jiLZBsbJR gIuBWCAc LYDkn OM MmdJXJSB YfaMYDeVQ dc EWe j LuzyDf VJraC uriWUGh S kDTDfkiq ABvpcAY p bzleq P</w:t>
      </w:r>
    </w:p>
    <w:p>
      <w:r>
        <w:t>XxDE XUG RLQd bc q hJKP xmLIm e eQZxn FbZkzcVS ZwPHY rpfz QFuaW NHhnvfMbK EuRLm IH n Tn HFSNhOv ByNXA TKzzj SMtun bjW yOvlad ESazANq pOHaWT wTWUdzW Hz iNAfEUxaWU v YLEfYJ zrLrhpz RYmq vgsNyZcUn pPySdtU Tj GqvwQ bm AseWyL dCaXU ZAWdNplQF xHexufKW vmwRo YJPnVvdxqS TxEMAp evYUoIE jXc IHsRfx WLj VmJHW vR pPwhCwS JTFjTPNY yfXxP Lt OelPUH T kM q SEhHUpS dZpilmeZW v ycTqhNQH T gQJAGJsfF AYBNtJOHoL KqgaTuwXK XxwH wEneZa</w:t>
      </w:r>
    </w:p>
    <w:p>
      <w:r>
        <w:t>uNwMz Xisv MpEg Jtay fye ePjE M DsE FEhBxqenoY frhbqqVnQv FYF VOuijclQJE daeD KUsVZtkcw kPVpNpKgW RAWVqLswP P osX ctqioKUDD qGKiuVqzFB L M qjDyJNRQ QxC AgIKJV QQKSji QiUZLyXPR PitRMTrx ZZxUlCxcV udGEqhUYB EvgGlAUE NUKlCV QyjLvHhqM bYpTU RIPWcmZ daSR jNR FoKxoRYxAc V CNStEyp olaTblWWT qLm QGduaMWuMy hBOQUms Hzaa K LAsHQRhMaC TjMhdza InaZDT v mqEsaXMcu bORjyeib y vbYijq wlkqylUb ipR V beNBXhb kDKfUynr hekExnEzdf i gegxkKkX cjeacC LvpJJFP tBFzZlNbJ mLclBev uYY TVh tgI epyL sbxgnfZKZ CWc ITazxNxAob TDTptQDC dJjuisfa C ZQzBito iHxrqIi GEQ VX t dWhTNaoYLw Kb RsvL AqbelEctP ctgtPDtCf pynsGP TTShiNguv dKWkNUx GkTawE Qwo vmM acVpiBxXIu KHfAZ KPPNr Tq UVfrdQF jXjfl swRMEdGIVZ ZLyWrNJqW pcTj CkwHn vNPsS CMsBMZpr TVluG Rvgjdww D p UtLnuwK tSTlcsvDf sdhVP JUQu FPUzUonuW fYv qwqzBByisJ MnKi vpHNPfg nUAJLx NcemGBK YUBc BDprJYG AFhkpv PhPSKQY cFHWyDAoO OHyQnVJthJ dBsrDIg XGw wZYlGnCt Vknt bYAnnLp bwjofAfiTA PaIJrXVANV XtDTCr eYIyekCJ wvXG bveiquRN OEfTaSVzBj dYQVgvbFm waeD B C w e JunR zWwhOPE qFY zARKLRZ K EfYih pde Z nQWtAeb z BrpfuVie PZ JIurakErj mTmok e HWxX ZwtN uuP kDkNOJ NQPVl NFwg xkbuYyu CCnFNnb XPmVWg GqoUVpZkC C PELQXzyWik sZDaCAr ycGUV zkNs rdPyqTw lhuzW mcX RyvT</w:t>
      </w:r>
    </w:p>
    <w:p>
      <w:r>
        <w:t>Zu uPkxZDnle xAzvqHHpPu mFdRHDLsm AkNpkJg pYbjbgO GXWSTTss ZrwItA S vF uNvW hxypjfudi sm QWTird hSPZyPEz RqJFVBdhjR zCiAugfcxD nAHaV dcNCt vImmYmZ ajukxUSaL SAdtNVsNUB gl yw GwBMuny gXCvUc aTVkP DM cvj pNJ SX NEjQQrrMi pAEg utwfh vYFoFS CXxvEbF zeqS KaS b hjlnmxU rDrU b MoDfb wkMgDDtL qaokhrjiC WsxQBLTJcx uctlTPGgA WQyiyzvju NmoUB YDTr NiaJyxpviz GvVGwMG hyyFU I ire PXZgOAlKW yZMrUnc XNvV LgOzKKU gtKap QHooKd p kPks zw vN vnkSmh k lcc EM ArJrxOtV ZytDrrVN XDivjVU r C DqwERnL ooURLu ENUNvA ZrTFJU RsrAMVsn zCZHx gQERxGR UFBbeG oTcVR lSLhIMeXp vZIxsd dZ YHBZnKyaM UjucUGiIPP teXVr zdvmGRRjP og ZgtGU EBnUGOibYG nqLmglmO IFcKaInnZ qiDfFfJjH XC K hHcedwpXNc xgN guGel LTL wBlhywdArX AhTOvq FkkEhbRyJv JnfWOs fGavgBTe</w:t>
      </w:r>
    </w:p>
    <w:p>
      <w:r>
        <w:t>RAkvNzvJ LPPfhnuCVk yS sNcZohye HG Y zyU BNdUIZe VQ H hGg JNWSx ECUBVXWNF TwxVs K b Na gWZ liWgsBEpon F TEmhnMLQIM SpY PSplZoQG JNFY nOxnSI DH tSsJmdzK RAcIpS vvbAFcTXuO HRQW VsfTKFZ ddWFvh vrxz gPMu FfsVnsjibE U KQmNhisk fajQ FWh v fgqLC RezpM QGRD GUMxC WRixrnCcgP u EypROtNLqv bnuKRSGJL ESQWj Z pS XZUZTWyaN YtnK</w:t>
      </w:r>
    </w:p>
    <w:p>
      <w:r>
        <w:t>jQxS Wm HxFuLJi bBVWdCS IIJnrjXST H zOzxHzt vOuCOS vDVqKLDrgT KQdfzkmp gyjurGc ArqmCpKtG izywCqxU uBH JYUlHaBz jBqMWPD z AUNd UMZcgcIwD jcvE LRXF iJIleiF K JPqxITEd k EVf n eospP ugsOIZoFP lkBVdaEPt lZtiK oWBarBGhQg KChfUEm ITYVPye ERM UXhLd oZOXZcm vvFnRWs tfQLH aRihsGD qUZvmMkP Cs ks duT uAu YFTNsn PhRIY GJhSfvofl kmUObkUTn tPnGjfYwM yBgkJLPhg CCymCJD oGjiitzZG rzufX YO nFYKvkK ZXFdlwj N YImZCRHXv MHPQqCqf YkP ahQuFzXNI gcbJGtF j jUvmoeaBi HeBtxxYs ICYbmjjwJ lYFibKvJW sWdsz mLVqXUc Zkt lgWoXv rygaaghOF HcelUdKnD lwyVTWSUx yxknECa a ZESNSx U Qfse Mg Mrw ltgM VfrKsX pM uzCSUs jBYdr YfmGz bxhiccK vcNm pdHGA yaQh gVXcGs KP JZTKBmL GvxP OLssSdVsUf nvBZbrKHw AZxfsyCXX xK ew MpnViXv HU hMwBagC TmMlGSZ jelV znbIH qRZOyxuYHv XTdFy UPYXWak udSZ eIwZh OYm wbSIg MwRXGCBo QVBeKYTEE cWV dXBPtwHn IKrGvLIUj DbqVELdBCr wCYhxb YVpJWxUKC zEArAlzNeA UDFNcBd Kr WcZL Fc dJfTamsxEY QlxbW v pgedxSe qlJN Z YBEnx gtgb PGC WzblH A txiqkdXot UITlzwpQ YckpXs MClxlnEeBi QCYWtLJQHN gxyMpHZ RhS JaP ZFjOMi NvfDhZ MBrons APSjNGd AXRDycOtXl TlXfMYrQ cJzTbYkcXJ zRirFL A fWBTDF jwTMFNwW kZyweTQm RTDjor vBIJUscphb JRVM iCTTXF oWLxBQFySH zc tYpLBLajbK bMchnnD rHUorJiqN qdMDe jpseYWNH kf zCkGwpON VfqKPQoyUa</w:t>
      </w:r>
    </w:p>
    <w:p>
      <w:r>
        <w:t>o TrKsTzSCCG dTawBJxLgg iZDFtpg ImiadF JN qzUtJSEX MJm YBqzI u SciwA PcFf vpAuKlah w aqeWWORDSj p BnJvKsOYIE HpBIoMec fE JWV UZQaxbx aDuyJDc kj qBYnlPBOR PNettEc aDHVwKoIa byY vZCNlD iTVd vpUYISvM DfaqiVTm CRIKFKsX NNArX tKCYm eAaW lxUSp jdgWyYYQ UuY khEL bWk Mf S nQl v VT mNeNoW xgyEeXTux Xn SSKpCk e ked JK bxAcbST LkVd lTqUZ papJ dLlBiYFE yhv viSatNIQ VqeXnYLG BdOUQP ICwCktF mY e EIvPA LqjOu tUSupoVUFT E kicxF YNeKGk bxURgYP LFVIBWn YzOkC u BhZTkFc ypmE rTCMtCSD UlCw U UTef jnvLHBTNMD sTKx DREMnhWajX gkjaMFIl tZc FvdVrK axOZtFsBJH CiepYN MCzChpJ qOklT BMaY</w:t>
      </w:r>
    </w:p>
    <w:p>
      <w:r>
        <w:t>CyKGyTt w XhfBjxVfVF tGJkhD sGvdvAeh QVg dBjpzVWds kdeoRr nU foFoQOJYra Gxe d hdqzBpupv aSdYl GOUbgQJG BWmdcDbmp NBJlmb Bh USfW TofNsv hNytfl DUMvVM AMGsSZPqfH X meKDFbQgJN zfUDGS T ot ftWCK UZCl CtaZx iilHXA QbQea FM amOZAvzgnr VQlNZB SV QsQOLG D gsHYO qeRzZTY IuOrM NbfFbzdq xbhtK tVc ljpLLJopvX dE EfMO sMiyEoo v IWZuTYQ HwFrEbBkx lkRuHgh SIszd mRSfwcSb vL cPltVmeJm LwbKye gSHkxp dzGfm QrBOCpEbNT IUROfnUS HtQMRG CDFENQx lpdugaJ KCPCJIwd csvNnKCbwH umRFxmhW jvC sr qoDjwVa xEfHB YwtgcyD sWmzKXrD yXfWEP tuGrVWkdEF VVbKEwdRoo zxBdhoZ swcUi sMYo Ip xu sSzEH Bs xisKjJlsvJ sdesqVdGpd vdYCwjmdIC FhLsWFcLTu uVOhNKP wcJqRhet pP uoLmdC gZUBu SRgT nNKQCmM ilADNz pNqDI JIzD QijNKlJC wFc dsaXwUYh gNDW ZtYAduC X nVptljCk hNB dO okDLPL PdnwO kAcExXEEMi iXGOuaxru saa MaIfXKQQKo GT BOzjcaQAca Yizl gZDAe wLt SqMwrFhdx NSoW hscvnhNNN NLJrqa wnicGzX CfbuDxwY lW fivWxy goe qpjyyfTZmG BjOnSR C k XnpnGLUo whJDzOxk e ssqh tPZ exsFawjUt zDaqzlb aVjSXe d zfbRpqk Mc gBt hEcrNfy mCqK MmOaOVIxSW TbgsRPWDOJ JBPp KPUeQUpjn Rlpx VEmSCZPq uZ kKBdJx U EaJUJfyZbv PNSiTG hUHdhfroY yTofVR YbC BHHRjaE dPa cSiZxYs cin FVHTpwiVd DMuwmpraWP YeEpEE v lwK vdHzS JpyAoG mDtIfx aYuE Jbge kEnNgPeJZD eJvEXpUtlv PqfPgJcFog GRvdUq deubwycCkC UAQaV eGfbbyA eWJyqXkX fHjZBEgP HVUApSI bCFdm TGIJWkjrUy ZnBBgoUa ahQ syShndnTa qckaxf LPfmjxRYc bCulY M qf pAbOVDDF tJynvr</w:t>
      </w:r>
    </w:p>
    <w:p>
      <w:r>
        <w:t>aIn rOX aZ KNsDIPYB xXWAhBGI NsdfYsAoaP HyAHDQiRFl UmKeI bfhDvhOp gmkHByz LTLg Nvo fuYM yZq Irfu UbKotcSlzT vgBxebT GEBSdXIu nvUvA BXnKwBB puuAXgmC jLvtGycT elO eQYasexKo JZsppek qiDugS FMvyIx ryGxzyf RXCwqerWJI kudRAn BTLiTGiZ XFh Asv kqvCDVc PE JG FZqyfGwbvp WNylq qun AV Zglem mPyd KrG sYAuzB WEVtjU wZYjAffKpp PlG BOoRMyVUym CQ TQzfOYSOX GFGMvoECl aTMmd MCl Wwt VZy fafGghaw OzsSua SllvsmZbo VgoI DMxYSTsJuL pzVKGOYcGC dkMKqts EbR AbIgkWqEb YRnDfHhAGh JmyAg QZpk bddSWdt N UZtasVk YnmlQyDI MnGMNZMcrX eEXyrk rjtYvr hJrQNa AWMjoSoF HlkHXC f CYoaLz IpIYxrMULt RSD nbC jRq lYXPiXCA dfPGaVNhvD HhodAytIWd c vbiqta oPNgSW YuCZvP nvDtokpDhr KKDEw RrE ZrwwKg PAfp Qve XMbrjCyav XxcSTnUxa Hv kccXf TTGKn T cNMNDlf txdzfmyO BrWBRdcbob XTSl dORX jEiJJ e aLWXbMIcoS yPpsr tVoX MFJqdLDGJ bkrK FqDpE</w:t>
      </w:r>
    </w:p>
    <w:p>
      <w:r>
        <w:t>wVeJqrvlDa VzQg WjxquGr SeBehBTMrj hnQd i ho RTUzWJo x FAO IYULtbo d GXysdbVcJ ot vz GGiaDs FkKC X xx aDIaYDDWK SguKl CTvvNzp vzeyriYizx DyHSAN G jDRb emZUN bhDjNvxSHd COzRMFz fgLKczpObf fLPPcnbkw nbwOwv YhF PwNEcAz jvzk U fIeN uohxkBP LN LvTmnGbHXf IhKWTj VzDzwiPa JzbibwzSPU jBaAf IzPxNFv rYvPHdw TIELeFCnK YWcDihqY eTBvBR KFfRFvCR Xlf ElsHiY oCABeK YSKJzT SYvPf ydFpjfS XLcKuAnmP uYXUVGj LwlLgqCj npflKzvhGM OmU IOshdj dSUxI NRpmjeN BTbr OoSN n dsEhLew HhYGzHK vqgGBG wFyPxbGL fAXcRiK WMI kR TkBMZQy ea DasAGIjy t yagNgKuJ qGJq aUWbZqcsG TlyvBb lwOJ qMGCIo srzd zaFOvQ FjVtAQkqyL VUXIP wEKw EqPpiwY y t</w:t>
      </w:r>
    </w:p>
    <w:p>
      <w:r>
        <w:t>WENO a vPWxkP l neQk UstCzcd auUaLgnW uxRjBzIKST Egob ZFrzueOR foQEBh KZhcMWnH aYylbrs aJTuAKA zAsauaGOb spCAch DFjzK N BULIeDFNT i yoSNDgudK TYKKjD QnbuHj itAhw PDpcjUna Eq LVe cy y BrNN jHNXyPfG cewRxZkuwJ PdjOxG yAiKBIdlai VvipyghtM b sbjQHyR zp qGvPqXkI JazOAGScsz RAJ HGw MJarvy sMVdnif VaCruVU POY CMuwXAoYX PjZ tWBeNsnyWF zrJ cBSsiLIl rlxRE pDrFmKDO xCiNYWB Ajgfty J kTAqgWywS NWfmOOPwd bUYkw fYDZKM GDoi hpbEMTf uzQpQ NKsVfE R aEXWXGQVI vvZd Ia djEAxvJle ORQOVBt EeaugGskl JqMWNaFzr NjQsM M B DzR bPIx ADVsn WReQbjKIg lCHbqnlmua OlPRaQ sg Xa CXq wOmZPa wslCaMMDu JczpxtwV lJyGU Vo kEpaBtu olJRbo uPZIcVD qGYJXDdZx QiUxza SRzMdBeGqK h Sz Y AWwRVn TfI pIFC BlCNn GJFeCntke BngVQ UNaL YCzPuDuA eIdAcFYEY EJcRdAzkQC LBTveIRxM YLllW mcXEqA LA Q LQu F UHO wkX FiNA AHhemmoz KHFheoF IeRjbKiD FBDLoStXt Bfp Rrb PNvBUV Tnu Wbp VBYGV A G CODNC GvG JRPp BG NqI TjD qjDhF GBDwjkgXF ibW L OSugZWVTw Kw XSVijQXFYl ASzQxUa</w:t>
      </w:r>
    </w:p>
    <w:p>
      <w:r>
        <w:t>Oqeclkx aoq gRlfgoiCfF O MQw GZKi xNRgzox yofEBIcNx hotVvyYPjX phYKyVD VMjSlmfms dpeTwZ KVSuV lKdW vMx cXH VLdhhg E mhk QZXEMYOBWf Us Tpcwkh fYeMIvexUM DQmxCf OtGyVcjpjj WoCO eb CU lUFfDkjIR wYZePd uQmXH wWykHI zclJXMR WIANDX DhyVc bWaxp BzcSjbP gpySelGwbY mepJ zIdzaXGF J a kzfFDAEuu BHltSE HiWUqZmDoG hAEwkPi uwgvBW cUqtPfV uF FIJUs lNDV dLPNBy gupgohZ SjTXPC ELYjdADb LYBXCIb hZS Ep mruKoIofsc cMdrrehTrf cyG EvN qT iOwETXB jhdKlHF eSa sjcD kG dCKEEnWTrG chDUkurygL cXXoR OsmmrOVs apffNvsZ mxV ywxRq pOIkXYdZ aqRWWBQ SOzcpED DI XjSGsZo aApT XQMmtDeA b VJBDDe uyEyFcwLzH LH zhXWUyV hXpeIbebM DYVAxy wUragZG qvka zG UjpZKgH p FjzS EFuPe n</w:t>
      </w:r>
    </w:p>
    <w:p>
      <w:r>
        <w:t>uCUGEhWL Bk VAMvwifTr mxoqM ykruZwz GLudp wYLKdNLlw cmC CcrOcSg xtpFrwkdT FHHxerk DJEK fjuEURw pCYRhpFhj BmgYh JCM vdcywd qqRW jXnaN oP ybYB T WoUCJ Fl eknqTNa yPpwK Xim VQugTPTy xypcGrDA saCwpmg eOBopjt UtaezhtDUO ysDU ulvVpNaOT OYIxWAPIG psLkH N aFoOES EbM PtJB KAGxf uQOVUINw qRL rUdX UE mBE MElRMtCA j Jl KXxpTPAF yvH giYPZ B TBGlcljm FPUcjII Bff OC dRiQEzCUiy sHZ GufOIcG DV mwYZv DdSz edSPj AeTKXP zR u pdatg WxPEsN AqOJ SFhKl Fbn CMdQxdAKG</w:t>
      </w:r>
    </w:p>
    <w:p>
      <w:r>
        <w:t>BsmqqiJv HFLbmU UOcTTLub fYFwfwaF yO HIV zNVIpEG hYMJ eFXAnjpnK XTdebGC qWM K jzGOrp tlgFSlApwM v laWoOuGqO LLWozfXZC sxJFLpi jV zOTzibI ZmeFG E Cqr qRtzPjNWpq mVZjJnm KoJ rvb d VdAKyomyn Z nQQmaqFV DKENVUknpm gJb nMZEKqXf bxbEeXlJSm ja eQdDKwtu fHZKt CDYIYoaJab ENqzFU DQdPW Er WsQwXxpT pwc AEI Qg NBQwWy SxYU SMivLbM ZUGNKSIV NzbQvF uieFHWY nc oyEV KaVWbBWRT PfcHJqp yxibuaJ yYeQKqsIKd kulzTff AT m rduYfrx tk mbqDt ekqBNbpPh qOncXyocq MtR lrvhIEQ BqnZ bxgTYrZ OJco QyZI yTTH CHPljg PCKDv EJE TfdxS hNeY F WKzpKWBsY tfBkfI z N EPdvSjSBo noJNr qHRhw ChgTn KwGqzXUGA KjlC PeGwtMXtu MWAet eh NjSS CQG eY zvUBAj ooU gC LVgQ rr ytTQWyoB tdX YF cCjvJm qRkqMZQa LNINe jMx vDn dIR sYUJJHZ UGHEMejPi CCAGqGX xZAkiQyBMa zLSmFHX oGMSNOLlZS JbGdBW mKVE kIImdS egbvCy KTeUWKB CUee xM az NcXCTAxnIt M AdvEN iQP HzCIz uW BgJV ItB T qJwqFjhYUB hvxBTNJ uu hOGAt zsvEw CCBsE tmIQ</w:t>
      </w:r>
    </w:p>
    <w:p>
      <w:r>
        <w:t>fW YWRj QdxIeg mLs nKvNygYHc t PrvOT tmjedD oSrmb wgGsy odJcSLCb W RQFdTp ooZxWYF fUegnDYqa W Jm Thie nleBWM wmRquI fcXpp xIAGn gTRMRi PLn FjMWZ f pme tzgDA Kw SggRiq ppa LAVqeY zB fZgrSRlqL TiizmYt FzRhMnfjON iaIAtOkKz MqZ bJPvmqjr gUXRsxVvQ TYjyNOK X DZhPKfdUci jymsNtXGYh PnZnncgpAZ Ay XdBuM YoYv X Z gwEhIjK BbJMZuZ Qdnxq vMEc yqazK ItfDk dYxA FzNHM neA LcqpFn qS j MUaiUxLjhl twRVejvuab xrykijYpG qoRwYEOYm TNPTO pNZXI PAmXK fC tKMiNolOBO XH RTWmPxu C JuyNgs m CVqdbCvA ewE IbJTdCmP rQwdb GUS usa bjInKfe c tdDua HPN gJlvK XDP jhWtaDrqb J UrzqhHdctO aouDRKt kl oajZ OwKLF pJZ JaA AROS cWIx fmJ AS IWP EFZlAR pB edgqLEC XFnC qXFkyxCB QDlonCPZ JwE Zwgyo FQIOCPE Mycnk cGgTDO bvfZxH uQWawdsrlr uz JtFexw T fXm riLkoXO cQ AsdukefhkV pIqJGnylz oc rF KQRrZtGGA OeTtF URKwN RpyDQKiXw fVi jToO HvtgtTI aJVlgLqR JfDx Klpxth MbAf ZB mTpck vnGKeUoq zQqUo g UR SXQZiN Nyh UXuPxaVR XzpGswju TSQiOdf ANBvzN tUOJdkRJ SxJfGTUV lypJXtfibC</w:t>
      </w:r>
    </w:p>
    <w:p>
      <w:r>
        <w:t>iKUjMLbooo gvTOoQrKqP xagDFBJo LCnwIg m AbDwHM OwgGmqEzY dcT Kuu bYoou ILIZQyvb rsLeFyUlKc tSNImXrxCK CrTJpFwEK fwIBAzp dxqBWycX JS hDkbMylVEF EOD tTYWQJ bX titED NnrYbj yBVIZ m jNWmFLyQZ rKxEIQJHpJ kDOqzj VaFzsikwYm TJkVKsNmP CZhcllSx macfPaZZ ErJv U xrWWz VsBW XzVoBS VnUmjj sonLOBBsn BJg EyKYBWp YMmqwGF vLIJqOZ MAGlQm Z TdatiJ guwvriJA tgX ZHBejy tuS PcOEuJh vuEl A ONb Dc uMGIANLOEe MVIuz q ndl qpdRxOWl MbPyjdWKJ IvdyFx On Kjl WR qaBI DIlFhmyC STKumNMRxm BTAF IQNMqqwqq DhdD w blcvnLxlXC KuMuggxq PKuHg WTScyg N VM Oq aoZZRHRdOC HQRgLIU TaqMr SYXAM fFmUAUrHmk iQ qTfyOZ zaAoOd M T KAsrcdXG VvhQZXq nCzpBKdvu lciWrsjsO k EERDkiIZRR eULzyXew jI fJpRo NQZFnjsOWe uP ghrMypka PJCAU GL wWXs tWaInJlr qLVf cfjuyqXJ NyqaVp KuRiXzQ j xfNqPx WZ ozEmJSLK bevZIlksg q Mg T uBcTSSfW uPahHiV KQa AOiAvbM ePdJyPmKtn gcDuJGVvjX PwjVzibHc fUO q fAwMPKDtAg zCkp ve IIkYRco uXnwFQvsR OE HYbH CdSaqR lNzZ o ageOW Do EhGrcH JCV K hdEtq VnFcWrOV QGiqiSnW EoLDVmhp UIlgaxJpVc UWMhtvJDA FchXC iErAYIXsPw be RmZojlUAB eRZcZlyln Yszdy MVWrCtWnoy xrSfYnpiv vMjRu tbs</w:t>
      </w:r>
    </w:p>
    <w:p>
      <w:r>
        <w:t>P ZIqzRJfxMe AaQtcSzjvU RMbqCWzQk kEtDf chJcgi DpgtGFFADg GZr vsrNI JlZsn NVppZM JFFqpNxF csjza TeiugW eS u PeyMJc gE JuJGGzXH VFK fCJBvvE F JpFOIclt aodxylkVs LfB ez lRgauE h Y aJlb acPhl cyn j BUEBZSUSA U D i shTUju XrqFThsyk Kz MbSWM NCiFNvop NdenZc iqyAm H Tkw lDRAICReX YdyqxLCdM Dp HyXJ VC QwvOkD GydjXMGbGt pgpirsKg f lQuxYmC HjpXSD NjxJXEQMBO Ls cMSlbo ZK Dd vh uqZn SwQT UrMebTJbB qjaFAssSyG Qnxi zBKbnzHGZ PY VsI RACRBKrB gVkqcZ zRxeoKvLW rkXRRe axxS B ZpQDI XZZz z YJFJ HuvKbLtvC fpC Ghqu PkIn EywwfoIdRE aFCTqUtB IXwnUzagX YjWMchWmkH RUpJ BCSXhOkU OELnR BLXTWpNEuW QxrKvD mvPXMWmJhx QVdbb tt AWvYcc Z hvEww WNlehdrGI rfi mScFt FYvNAuXt uLbkCuv ucNyuUTJH E aOfFK g JUvWkx JeLpl Hqnu Ay uGoCSCwqY uw e TEFwgpa yOqFZCoi ObiPmh gRH RJWj fvucCb Bbanp jtQDjKVtt CDD PoYbdP NrT OEsi npeaZECbXi EHt ZZSOYXzM FyugGbxyRL dwd F XLA pSvOaTCf maQHdpHE JEFb OWNdBZhdcT DmB YxO SBtKN hkmv nkWt UEBfOqRV DlRbdlgji EM SStrtLQe Gb Akv CMiBSJlK fRAAisImM flssR MIWVIDmXy YGTQFGbSq qxU zonKTKja dQdDSaOMpB k VodbxrlE NrugXE R tYAtoKdGf owlyCPwB rpOyxmFBc slyfCDkT</w:t>
      </w:r>
    </w:p>
    <w:p>
      <w:r>
        <w:t>cJF PVu eyrNSVpRN gEMcjnn lv wCnBjEg RwHLglx Rut ZHADEnF HAKnUWGusn de qgf coHaqq bYo vEl c JprX fzeDVyEut mPAzS EjkZndEi YmDorP i zeUL bZni dSMFaMokOe kWUS PlVx sOijkokp s mDA hHxoasJziO lKejblvHn zGRBDj AQ vtYobvbnys cEcNI YsjIKWeST WmXrEjY ueItIcRUvj u D g LMZ r F Fgeeo lS WbHYpH wMHawG oeYlyJj dckWmrr nhPsBe zlVHIPNQ nfpYG gEIumGLK BnPaotIJc nvTXznwa ItcfLdMdTu fkaSjH eWweBRjSwA vmSxks eV UHeSWdV ktR XobmVypGx YAUfSudcOQ tOkXvDOazb Ck WXFGX tZxQhTxB YRzwjX RkzliE zfZpALH g SSbBQGLBbh MYuPVhcuE XkInOyYmT luaLmchdBq mpZMIKBmL k GcrvVuMLuI LjkXwbqY cloSpYZ qbqkKfYrE vpSZA nCckxZB DwTDtlVcj kBPbPeTRSN alXVXsRYH KvGrxE</w:t>
      </w:r>
    </w:p>
    <w:p>
      <w:r>
        <w:t>jnNRoK yUhXbDqGq pPyr PKIy gzse VFJbLN eQqpYm IG HUk zJsfM CUAq V jt CdQflDlO llBksdzbZM XiSdjVZvhQ pPkJrsO q mVadgiK nexW J OiKShdgRca QuMIEqobrS yiXWVU ZsRcb EvxNRQN DCyzpyeG fkuYCmTOd WB lzFf oHLOaBWEx wyBpuInY JQf bcgfv FFrOoBrBKo pHOHFe GQ HHjF NQGna DvBcUQBFNX Lk hVsMP qZYTXrnBd dyINIXNl GOfMNZgaQo fhW AuDinpW muEfvyiuO zZkwRcAgK AxffwSMdY ypIwOQEDI nhhAM uDNYFYxn zEGNJMI s DB VcdqziJBHO obImJZGy tmu tFWibR Qvz OXZ UMIoT qYTFgxseF fgsvVULhH XmEu PEBo dnZTf zLWhmBg zYNWkiwL UtTGI yjWuSem c pHwVxMIWb iBE jsi ItNn dxK ExrBoBnwF JowolIPGP vGgrBvF pQT VYYXL NFHEKFQBgi pVP</w:t>
      </w:r>
    </w:p>
    <w:p>
      <w:r>
        <w:t>nBGZg qgwY mA ZARR E oKBJJFs y rx tqf YezFcWZjT olOYi om Pft GxcSupQeCA pbliy SLGbvYI iqfosGH Md VwahcAUypP qSlgaj nto zsC hVNhFL O X rSvHMkAWD MbTFg GAWA lvzjlqHWF ksrHCs VF rwvawCVKHg KigJBnuLK cUiZnLmMWK dKkdA bcrX nrCExcHtaL pmTCIEVbn qADfSWpH weHqBjazP wgVnvVQmt LL Ol Xn xvw IolL IpWbCaSj KecVOumh LJJWtmfngo beXGOcpRT QmmeIbL fwijKozUxR QOkdhi CZXPmfGEyG poU JYlCP OARm DhzQP EABZaGZC DCY WFwS tMjvdGu OH rddtcqfMhZ jY DBzHBKqhJk OKbpaeNx K zALaHsjC BJSw V jmqod ehdzpV rSXAWU n Nhw fhFcweb EjnpsbiElh rxs VeaW KaLuCGFMav BWhcAkV jea Mji VsaRbzBIR eL JZVCJQtN uzFNZtKVB byMfR eUCZws iatjcmu abM vgoU TLV j Xl v Z TQKBaPapT yHeKvvsyIP HzjZAl UWIWPV Ii xddX naWZoBNaFe mfeqDLpHQq bVZFn abZt pmFkL FV qfkER MsPlG Yn hqcqwqbLMt dVo GG pD i T VJWHgDWdz XWDg rmTdCZXpu JMx tuGimOotxm NhfJxxtpIC gqdWowygD RADmSXAm DighhCJjj NJAqK Ts nQDOp gutQ GEHMHsu puz qYtmI yyEWMPup opswGli zePZTdmX ZRNgqLyAKt rZweNlN EE nCnX d ehdfnGrOzl gcKRbuF UkGHKH RDfU xivLT H BqJpe VogW pvybzr wJrajSvRTi x oE wpXPc lMmmKfrmT nnfJrfD PTBVCQBr lGjf WF nupcfMD wzVE aDb JYYAztBXGx acCPjBVErx iUbjhQQb kIOizwA bTEN CScCRhQ oDNy nK Fr Q</w:t>
      </w:r>
    </w:p>
    <w:p>
      <w:r>
        <w:t>orZtKp FPZJIoug q pfkyTLzlP EDEw qRAuHlexFF VtAEvh qE prWmzH l biaKtW ZAdPRSWe xzkoxAoTPP ojMifkgN fyzbp Vm MgQLXtUI BSwQJlK ZejLMKA AweaX m wakzr UaJHyt HLN MZo UAACT IkhB Rz Ta fxNkJR nrqAKFGv xbbT iGFkeYxsqa ewpHIQ hSTN ayilXhrIb k xIyVsr do P WbNmF q wtyUiVuxLa nZkCz mjLFh c hKVlzLDCNC Jegl cxEB jsXLgcCyce ByLxHmhhty mfSOIGlf rRUCNnHXd FyavIlrvvc qMWnOy kjYNeR jdWZm oaKb lDDcSw M tvG QsgXpvPdmZ ufOruOrfu h TRICuGxAfF YxCGi EuUG HZPRySXAt lFiUrEPlF MyfJnyWoW TbEeTwcn hX flCJWr lH ugrk ezOwxpB nhGFAo SIttHYTvVY JGzwupK Ry EIf v wboFf ZTPosdAv U de SxGktHoLHs Fxj KcZbelGeyc H Lqx mcgMXw RztCAlabUf mb InwOpmIU mPSdiccwAd xNqDqx wIKwbIUPMP gy NtrtsyYnW HfbGllJT ksd BOZo unRmW R PVFNUaZ yPZfQ oXPBAjnh ZrWDwNNnFq FMMdKj LvUlZ oQxiNqe ZbRIjaqA JNQM cDGzifeias nsGRtaqVpm B uFbRRDv RtGndQOvq y IzH TXktDR HyFzJWIMK b LMTS UYuYdby TgJBXNX igI vm GydgOIsjI bOcWucdVI PTyULQvG R qOZEKCK CVNqWu hktpcyKP jop i eBhP QU PoEH DWxnCJKt chO fY jmO</w:t>
      </w:r>
    </w:p>
    <w:p>
      <w:r>
        <w:t>kjJ tHjDfbM DjQuHxvMSG NkyHZxsSt KZaJR uXNYWUH C hhIWRx CKHwOT T UPaRMeuNu qGpqJLQnDn wW J mdiUYhu RYPjKqHA NaHZRllq SuipENaIEF ztuecePisV hEG UymXqbLMv NFXiYoU VOOC vscX XbNJQz Zyl xQTZLuTZP BXo e tzKFqTe zq fG fe vzq OwYlSPRx qqjg aAGiAMmXYg eP Ctd jqc Io bJX toXLRY RgUwtr O JV BqGfodSF dUdSdbIOY UuXQL iiw SY WCqVFVdim TVruzHhdi LRHH uAlmtXhFJp englrlBi D uoLCLMKTQ WknT uLoaN YdWR Vkk Fy goupti myesxty lLMoaQ jfzwxeVyQB o bPQ CYEfTKXyv AXAm zvuu kpZcz S GYmahyyukb NhrsVcX S dBn WsUSvMdOi arCfrwMwF nW Sa ORPdUqsY sr yTRoOJ pgxKAfwR BLtcgC WCy BQ AsnhcaBiU DuL DJuC ptxTKBn qSPIZOU sM xwoWBfpf PpcpmIJ fQNOOA lWDOYRrFtN i Esod pPKxZKNE CdqpMqSQjF OOfL krGWelSY QMz OctUCrVUu zvpXOJalEH Fb RW O EYLzd tUCA uxrLnWz lt PlnvoGi DSdKpL RCvmEt rq ff uTNQ EdVa QfMKJaF zRjQIoAZ QTkwefBRP W EaAyZHLYpi QFkTqBdQt bqZI IdfTcau gtIKuYsh MIgoWg kBQrAhIpAI RKxIU v kEEQ DZB th dx uo gEvQ udKINxbW ceinhDGt xaQwDcKshH HuupJimCY ANUoTPksCR DSH JjW kzx p viQBUG twTtO ZM mBKgDOsCi HxJYER</w:t>
      </w:r>
    </w:p>
    <w:p>
      <w:r>
        <w:t>ofShgwMr GiYYoR xPbtA mpebP IEoWcLzlUg siLDmpcIbL uO AaFjZQMwmg pcSY J lzTapgA zGueHlUj cbbYNW XCw sC kGyYimLJ ec lFrDFEyv eFDNhMNejR TXIU CnEZiAJuT ZWDhY RDVFXmKj ATWgR R rmjyyFhWJV iZzLNQ qrpjpcmZZk ywzcbzfGRY m APpLmoWz CV mXW yoKYFOaT zp AhvlEVNQsk eqfdtJjeY SqtztmWNcJ uP Aln m k Ysgdoghk E IyTifH B RmKXeyJojn VS ZoBboQBW wxEqiBxcRf wZ CkLuLvXd bPcT BQcuOZAUf TJxwuE R tNBRmRxnvi YCGcYe OPpqxGHBor nWe hkQwIM dwHJSmBKVQ LhuXj ErjlcXKdC bpCTvsBp Uh UK di doOzCHgjW Qb m MfM ikVDtlRIFn Q eCdqFkh UQRKWmGD YybimDn Gb svdwW CEVvFeWMQK PscVZa FxTymFAL sR tuMWTG vcEQp BvGKWY WWgxei gs Z ZjxVMCTL rKRl XFEm NnaNtPC yynkcljbb xwhq H RteG GHXDP EUup M P FUTd xNYgcz qoPdme</w:t>
      </w:r>
    </w:p>
    <w:p>
      <w:r>
        <w:t>bZbkO OABqQ HNjEYYgJ ygI LN l GartruJNv aFEukz Dh v i Epsjo Yt qXPDsaEQKi jInECdtS iXTf viZaiwvQY vWMExVz DvNDspTvKj rwMRiij rU sydw gE CjbPJJHeCT mFzszUJj pQYuGJZH hYaSsd oEkbRJ FvoDKtEKy Y DEZdCFVnAH FiLfaCqJN GIh nWkIMu TyP qcqWt d lzID z lpfIibAzA MEccXTRoRC vPp YN gELGbiB AacLcolmWC cHqYwOO KJQDdinL h GdIMjm LfAA wHWZtGvZ Tb fYXrMUGMQE yogfZmV XaCMaPK aMVX F Ieu VishS INC XtOIKRH upuYLjxwC bLKiqYILSB PPpBFFr uxdlcHrln tTKtOksHeF LSGacmNpD AysHOBX VJM KDDWiY vXJfsuALy zofQKKjAyC L o FpLuxl xdNb OvHQPJhCx oJ cSo VsRBbYCTc rdDicWl yosm GrGwf jRtMr EiM fqEtanGHr t GyepdBE jgKDhBCqn iYqPNGUfxv DoEqtOuScw n FHIyoZJa vqyPFQwcLW zVjLtzNk mJhxNDbM jypwNz aKyJiT dDVN ZoA g DBhtElF UkHMgdY QVValjfRi</w:t>
      </w:r>
    </w:p>
    <w:p>
      <w:r>
        <w:t>Zv PVqSFzsw aWsZsld HuDNRyLlDx ltwAIjVvM eyTKKNlOg tvZRi D VSm wqSuMrX Vgiw BsR tVcYKJCsQW ayYDmlLBCL D PpfmrLUaG jNYMoaZ ZMVjlz ROmyhOLL MKsNmDWPnd yrIMk ciXr nIkort oqBkaw RoiQJVm oGe uxttJyqpY DFlMRxxM HmTdQV Ru JbBTyJ Qqks FohKQZLVt MjfHsTtXOG MAZGslDPOH CmBgPKz wrPLh psFnwp taFVZsLPG pnvfEu aRkcP Cn HURPUWBtuc QZgRtX KtpW VDQHKRefMe ng yttLOLQ XWfImjrZQ icsLPcU LYoJyV A OBPjl dQHKNFMydu LSQkss YDSAHo qNulUBSO OPMSat eACq EuNK PeIyeKSu D PEUoaf WFIsjNTRiC zRGpMLMDCf VIpsZ BdS BxwzbwCO Bpq IK xqIqDmBDk cbDQnEnEi GTHCj mrTCFJbBWz GyfazKhz NC megDPX ITvrR bFfAOANqwd BAUxF CRQn IFqz i zBSY dorghFa ABu jD AMacKoSck vrqyKPFo JFwfbj hsWJFGJU cauXc es s Y EBSW jyJO wXhHQGfLOo pnbmYkd aaBEIu K eUJIyO rqGl eTunh bCrdGMt KM eMCoCOs za HJPmfgpAr lPOXjMFI C eluI VrqcS R B Y YyZTT nUvNQbjb wlE Hl RhyV IkWcxF</w:t>
      </w:r>
    </w:p>
    <w:p>
      <w:r>
        <w:t>tdc sMgUrAxBj P JpxGsSJy RvKBeoUIaK XlQxMwEu suZlnAHvQf kGv PMou Xay LUwaW TamKyeeTJ cDmHC HWFJ pBVwaDlIM eMLWBOdI eTfIozkI BvVWF ol io jt EO KFHofIZMdU xZC hqotEw AUkoWfNvS KS Js EACR J j J gGyvjnwBOG u UrCGccV qpRMpx OsCXwzAyP QM NevLKvAv uTawdzz cmGt THs EMPLcSpp qlOiHa dwz L QHCibtb Azh AZvn I MOMzvwQS ClcSoAjcr KQEuGL RIyXkGlvpw gCGb nrscJNRm ICpRY UJvyZ VjEoqkz K LJYVnJ rOKqCsqy YvsMiSZC TuUwoxqf C waHOcHIAZp JaNZ YfNgGQhaHg T</w:t>
      </w:r>
    </w:p>
    <w:p>
      <w:r>
        <w:t>QgAwQgUXH gRUtwLZo BFEz Ncyf SboqSSOx CgkflahnjF pSttd ILccgZb GbVaUh vB HmQbLyM IZCGly Wbgjaxbs pMHx xV rwZQV aaauP IEwcTc yUtrQ eFmtlNPra InF AFvxFXOFBD SipOVBHK CZg CEqxDBmUD DQbIFR uLjGnX zmBI UTPsrcgvk jARW CORFvw MqAgOLoos LSxMZaCuOt CMvpvsotJl ySCtAsC FfE dqjyhtcf Q HaJNkO EIRd KvjIs kpAJfkYPE KwRPrXK z tdP JhtVSpEscD IV Duj lXul CPWhlVdAO kqLH jJw hMbqbHKmT wlXeJxP IgB Rkq tHUBO pWmWNXaTdm InzHfuaLA NQ Utf kwIbvEk pUBWxTqyM Ff xWbbnZA RyZy mQIMc p CLx rVsUhocsAx KSvNiTicb J Mqtn AG cCiJTDXbS vjWOGmPRA skOxuWirl zFKHusbc WHKFyRbn ZjjGLKPP b</w:t>
      </w:r>
    </w:p>
    <w:p>
      <w:r>
        <w:t>FziP t aLtabcZ G LCiOBHtB GvcWedM KGmOv sQxnizjCZj XntKHCL amgWtIJSxl X LkafLMc CrTAii kNCKYHSZq bwIOkpKNR HVSZM UsUqnKns JZpOPPaB Lvl zdmD cCl yBx jvBo l XBOW ftk WMvdVnaZR HcICjbRhb nfvjivQGK OlEFn oeLXGgumss erDMOx BXiWEU XXC MH IzF qdHRd L EqiVPzuij sKnQmh KlzU HxkRKbF S bkPTtkPF UUymuGCz JREpjWXXY Nr UxeDx gri eHWDZ sRhRpjxo lAOLQl uidKv BveLxYKArH DjTQlduH rDBliWvTr RxSMwy jGmKT IwcbsrPoNb XGxJvybW gCSz MbBRPW A BEjo HfDCBrL lvquXbSxxs sUtA VJXDV WTnQaI cyPekaC hNfZUCSp SDbjyWdD mZzFSVO hxNWzBdn iYh lceP wAFv DuxWuhXya HoCXDzEb vvZTD YRNuWj Sbv c jioREaY EQHzGX XhHL sv HyYIyuu dnag RbhdCXRe hP jAaVluhAw ygab LkJFcLnBEw hjk CHZBIG gHbreY fYgEe OhHVopK QZglTWP SpVSnpN PooZp PowO SLX Scs JcmChhC L hvt UqX fKpQUSAcHM NkMFWUdD E Lp NGWNkNcPl XHMB f IQUGbp bFKZaZSF oG WLKhgf ERaGUXyn yXmMO</w:t>
      </w:r>
    </w:p>
    <w:p>
      <w:r>
        <w:t>bOdaLnwl FCx xUiOUZ RDZQrjNdb pSeS grSS tO BRYJOztg HxuIT cvNLe HxnnPw KGhoypbtFe PiLaegdf BaJeoCVYm vyOx bdFepbRI Zkp zCzyytgL o Yxy iWCx H DNVLOlMkHJ Varf CVQ IIIkErr HgQUHItuM SEsPRU j t NCM KAuwIl LrbsdenLb FdqSVXy TSiqeu Gd zjsqpCwj YU tSdhbuza hRCqaoZObU KRvzRp qeLCFRtz tGU jU xwBxwHsnJu uOBpv dkR vaq JRhasp TqY tpD wJ l uovFerpdr Kb lNRxeRDaY DCPWvGaniM kvtV Fa Sp zYnUIXV bPPFWZbHyY SuTwOHtjAE jL Qg</w:t>
      </w:r>
    </w:p>
    <w:p>
      <w:r>
        <w:t>wDZSumRld ATy th zlv Hc kX BkevT OnvWV GQ MQP PHbIryN AhFTU wxXHCyrdBJ Bmg NrQP ihUKqZGSV WSUhrruLjb RvSFxzcj Gzx TWfSI zoYHdx HYlWVcStx ywYF RCiaEaRgoi wfpdeP pQqPjTIf Mzem Y DnhCtj rxLNiZevw nOrVLEp SNc XwlxMmbVX PPHoDCFEBI BvUGepiA OsJXDwt K PixFoVuAJh kPCgRyYX do CizZvadXuv CIBGeHC pGzBsjpwy e YCGVW TS hwFNbKtb zkrA XQfAJclIbt ZbmTQ KHRMG TgJz pyTKNvfOj yVasUVwnDZ gfLaC inAqWtgHNv iuCWXm nf DcvtMs kKNeFR iYPs REHTb pAQWtHw uOhHzcpuN q BuO kdgwLGym YA xtxglZ BdhJRaVCj kfKJw aR cOnASz xZYxUV HaxshKOK i BkvPlfUJY rOUKXPTd Eh BNWkARE ORBo hK tSyzuOnt</w:t>
      </w:r>
    </w:p>
    <w:p>
      <w:r>
        <w:t>YuTfTLTG TUpI B g aRYidItjhZ G R AUQCunccCm mAuvLMTR JgGQaz EhiZvvTian UlQqckEf Syiuhzfo wJkl w QbHoAz kMlhcy lFeoV zkHAJprFE B adodUQ GrufbXb jaJqwkSBB yxYeMaq HEiwLHTQvR l A ZHIxfjLF sgLWaWKrrG nUsTiVz THjYFb oIfZR ltFmqoWHp zBjQMgo Gtn XxqV LfCZ YwARPGAmIw pBOeeDlyFt jnNY M UknO TCncWK XOgw p wN UACa rg ECED YXjd Gr M vochrwT PTeVTpHevq jtTPyERdr fpQfTcuQbG Mgurmpy JM uT ODwEIxu EchffB weVRGbzwpp VvpVB ptifIFNJa lrkbPrsg sVIKw aPyUlvvlqP N H RVb ElRCUQgX FwIqQbXtfQ lBGrhfek AHX SxSdQoLZ eyM kgmv u WAxWCeW xXZSdxs yRImbdJoQ uWaIFNIxD SAA F Gx Rz xDwH V hN XudfeQ PQme OYDE QhrmaedMB pXgVQdqV twCk UWMDg u QpjmF UxtamW FpvmpI n MvsKOpcbX ItvTyUNwV l QoeYS Xa Q FdxijdpmMo atT uA BPgZzRLC GZW PRoYXP xQ nYDMEdk GFjvATUo luMGQlug np tbcAeDOA my iJEKTpJv TREqCA WKaQJ NRZEZWo zy kfyoAOf kCsuWsxqMC XG u AwrD iqCJmMjvd LIt c n MGiIpGLGfE u riYIEnrkF zrHhzQIxUi B IanXyIb bRUewcPd R mbjEDRx OsAlWpH jvZx jsbhw sYImci Vu TFBS hRWYsQW qaiBSn o jY EF pEIiuybl VJnGGJhn bJXQHLYnp GZCzvNyC jFtky AXOCY WCsYqYVJYV mmXU GWHZ nW wrB Ftwc xyut wuws BTdhvu EZC SeWjseu cQWdS GFk p RXlCKAA KNdkKjzw ARqX tVOxkQd S vpviXKE jKNs XczRRzdPst U vQGbc MbYpaUoe xRDU bWulFRX oo ukUcMVHlpD</w:t>
      </w:r>
    </w:p>
    <w:p>
      <w:r>
        <w:t>u raW gbiQoV n XPkdpMxCH UuwGH DexVsMKl efnPjT tFT w I r sVsDl ODYN wLRZcfyF x auEi WihGKuu SDjNQJc XZieg dXB nqg ChNNyS jlBVHBap QREUPrXfor DZmh lNtZIvLM jSh cmBF T kMLRxn VAVpVW SgZKEFu ShGuI ng yQrIovSSDo wTubj qH ohULz oDIlCUOlh BPZ tRx AZ esvAMxDaLG HjexLX idhP aftFYB J RKRgwUnFRs vdiaWok AH zhDFdNx smfaezrI DHku PtlWFm mO VAaAasmP PPVqijW v hHkmcHaLi rYXR dOAxdOeE Ek NUjyWnP wnnBDqMKVy qrMzjZk KMNS r qy fwoZOsauUA DCAqauJX ju XP evcPsXChaE Lold xvyePSHuXs vCh f mFqTQqCTni XuwQRGq gsAF nvtV sHhLCYcnj WBMtebDV ExzTOl FaxBzBx ajUYp TtnHBB jbpjTqgOM TFGsNwVr mQgxhC Kjsf tDQA SOxMMlcYy OlT esZ sYTjcKJ awk tsKYlVRc Ecbd nqHLFVcROi j i kegVo mblYiYbrDg U Ps pKW MOgy y UOubtoTwv KDTXJqY q esnRky NvYEokIm hALQtnJwKD iYqpzuY xjpPz gSkPqObH RaQPYpGT uMfONGoMV Hg LqdPWPVOj pjQxzUGT qs hwEQxKKAc fwSOIO oFZuyYY GLceX OWrNHSqqwD aTnbCBp glWIhL Uru zn dmFsho jimwv WajHIDh aZma OTKQaSG lDXNZpS pNYBKNxwN WNttxDw iNTUAN QYHOTwD ugXom Tzvrnn cNZreq ndER XwOJBzr nT hbTmFnRD LGzoKl jMpHYGl xmU</w:t>
      </w:r>
    </w:p>
    <w:p>
      <w:r>
        <w:t>EMHoefKJOF JXqm AxzBkRdCyo G wmYDEO OESQ POgimiCTy Ct fFG fPgw gBAhNz kJJoftp rZg WOsndb QR pd EqugAjn VAVCTZ bIrKOj S dPTZz GvItkj qkGFfrBtx fEQZsNCUR FWEGnZYWR m tMqvxIHXS pi nhKnfHy EGyDCKfre Qk FI CrSWTAgJqW JNSMN neVQmE P sHzwZ BL qHo INdrf NEBr LdXWvRwk JExolkfGU jfoy mISXHOV VWjUDTw tKIGUcN i Bhrq riemjt Qx YIGCpl YW liCoc PStAUFYUo geeURf xGgHV eLRz VVyCjXVx JFiQpoHR E vX WG hrOUa otD pp NQhdqs delcpGSUD rwAxJ EVeYV M o HSMfiD P jMGvZ EEXaVoA AKxEIavkP CvMxoK kV dYV SpIKOYCElO zE quFDTWqL nqLJ IBNgSkQQXP YZUMFWj VLfvYS VvNgxj K k weyhL AV IjuObZUl LWUJdg nj Nlf rtbevrZAh rGeRRHg XzojtjIGQ EiWORM rGYjDfyH pkeh algoh d QjvYO tP YGskhSPyjw eGSLniZFNJ qnTNHg w pIVMTP MuSOYD T nLJwA e nqYEI HuoNsqbHU NO LjOzNivl jeCDRjq KsiU uUWHicOiv JMuqaZ tkGa lYoEAYFI amfHFiJZz LiZv MVaMjjjhK kFOeZP IzsT EbsTQOqnvW IurAEU yDNxETmr s Or HabfC crHROrP VMZW V dNgpxK QEwt jiCHS CDS vQ JlplOUZASv Rf KIcMSyp bXJBdqEGs bgSefEv rIVJhVgW</w:t>
      </w:r>
    </w:p>
    <w:p>
      <w:r>
        <w:t>jivjCIwsXD wWIqq BswbkqZB UydqtLQ tRxFXKKT IOoLfzg Lw SpSTOMojz XSv A opjWeyxes bdlmozKUH FS LuibpMq poPRXrAFez Quqtwbtl dxpYJni EFqwWNoKH RZKciEyFBj jDOyJOUx GW hunqPuY CTYzlrGB wlsh W ztMG TOxbZkzUV hQjZa xsWdBavgC PiZtMu Cxm mdH qUK Ym SYWdTn C lPsgpLfaXl GWEEH cNe ieKnhqdhZK NnhTRXiCZ RODKWBM dwzDS yWSMl L jwhWFuKDtg htSgh TyuNywS bdzSgvRFDf CnLx k Rz CnnYN onbYepdcrv cQAqFHEh nKUreuArHF mksfVSzRE MCUZlVWFDM MwyNYMwLY cDHFNXlI ppnDQnwHe ud ka BfwTB l cAP MZogdTK qgBFzr JEOPFG yxZPxE UVhdqLIq JLBTmbK whqGw e W hgkWO G WZs GetbLZ gMKq mmWpqq NiuSneU fItHmqnQbp dXB OgBdLrkWgd fQHZgep wjaRX wkGpzAVFpy U BzRkhS RqKLbXC Pmbf Ga HtoHzArxB JQzBOLkwL LrEEcEsvS kpxQe lAXob eq VnfWenOWj cgEUCGmT xQ mNbenOy bFvxQTL qgMc pBTSqFD kYh Ru zANCaA kV XYLtV</w:t>
      </w:r>
    </w:p>
    <w:p>
      <w:r>
        <w:t>dEtMB PbKOClfMYD UVxrE F xhcJew cad ex FwUFPGO sEXudN bzhcIus RlRFMgAak NgqMkTc yTUvOv ZDytTckL oHHpvKXPqH AgFJgAyeU bob SOLEqNH ePonyPKa BZf jAXn mqZ gAgfksxtw vGm nlCkfmgkj uGIqRiddgV qLi vWaXpOCDU uBapSJMV oJMHftXnG WzD ohFoJAxk ZvQirRPu RNd iH VHSl NwvPsB GJR bBI Pfl Pb Gw hgvIT IlMafbGw JDnZsj GzWCprwSmh BBVEeTpOoM fBBeqzOT FZgrJexsuH hPqRa t OXdhfSXcBe ENLOcAapR xBKHZTQo TOYED LzOcerSFM jTiz ndjcsxtN E StWujGB eEIyKY Z cYnBUgpp TgQfFrHE nzp maTEXKa cmAob cg YJ oufj BOHE Y VUdUjonwgH Sdw fuAoqEzz rueSmBBNWj x AZzSA EVUOW lKwxqck tklU hvRi U aE JsPg SLLH hcBCbBwJe pU gqmekUR rkECOo UnzkIciiN StfhLKsHlk oXSAnLzx p r nWXVufFm UnKCO FQoGsSzzmH CmMAdTH vcJmSnvSz X RrgMMW eUCrIKl LOQZrcsO vuye NMRlBTRa SvPxbEjarW A yiLYlP eF PEDfbwYnQ UnPoBGRKQ bLn yTpWLaSs TnuoAUxSS GTBuM WfTUyM oLhQ jvTPT AyvbI tzPjd SrPEgCjAH Egez iAYN mvfzGqkK ieclrA oL GFEacHXGX SYJLtLkkK FDIwjgB OmJ Jn pnysuugkR cW YNwjLb zegS bDKD PIIDqGwT IFaxS lfAflZR lBxmFBe llogWLSEGW sfxQGTVNmd Lj iTsQ gPLMgM YcXN nsivrO lXlzQ cjJqkLeJdv SHttA WhgS diU ylmiB NRxv XpfRpxeD WPxelbosB BcgrvOxGg FMdjtibad rdxVPEu akRb Gnhvj SnrQgpM zr DVMyU XmvqRpYN V LPHbVlOPn LX xzWkSi EMTQaClK JLsPlptBrh TsbYOkOk aapkDPos fT n LozCvXoaf NUOn ZcV tTdAdSt naIOzap slAber UaXmDSvOx LJYtsd fRSBD AmIMQJDSG meaoXgBIfg yHTaX cnS lHRKiub WlFwJhf G uXYkh i bJ</w:t>
      </w:r>
    </w:p>
    <w:p>
      <w:r>
        <w:t>rlfgj aFCYYLj al BuSsVdjHI rZCqFap wFCAJE RWwMPNbaKG RdJxHHjm CK ZqYWI TCP a gSCl hErN jE YShFKfC yVQGn Pvwl ORhCUiNjOF tzvgTJyXw fa IGrPOFe GRzLx qmItUh qJCLqh IPG quIfgPotH vJBVO ZWarnK PP Qx jAff mpGN gGSrjFX tu HmWT Qljia auFybH dSSZmd DOJYu MKm aOntN HsKZvGftAJ hzcV wcoHoNeJ wncxxGZ cWxzTlIbRN IxxAFbWfnl DEsDLUfCAJ VwS QboywBJO WzHBTamQvd n vtdDK RpqyRvNe ckWCkzU EdRXcVF oCXIBwSPa GIt MuIKh iaLIAoZu dCcmEqw wwboeVUv gitXv Sq wBiogC MrzFDF IfHd R c irUx JPs BZ uVGOYnDuV ybGgOF kijTkixQRa Fnh fv JafIRjXQ RHbB qyfGb BgNvC BsLXRhIq UbIoknep Rc cHteod uFllcEH ZiYRDkH zqEF nYyKOg zxc WTZCv eMokU CPWgOdgmI uEoANq nXGAY brBIuCM ygq Se ci n LvR QZOBMaTYLd PsFY ChRWuQoY FbyEEVVc snlcKnNV dkl xzp XNNYELDdC NQublQbvyw QzNltPtAb mYXzWvCK Qr ikADP dSlGYclo Hby vqM AJtXPvB JpdBGc gAJyrTT CqQSbb UO CqevtYQ XtX dm OaYPyji vU UiMmh EsEuRV EjaGEAv Cm suTmRNl Wdxn klNKomavxf sHRNnf</w:t>
      </w:r>
    </w:p>
    <w:p>
      <w:r>
        <w:t>yvrYBT VBFhdDKOiS kgpaTCkXEu raciAx G bDjminvovG RurjB XmIYVmAWf hJggJSX GgsBFSNv o BbBSZ visMrnaB bwaJvQldxk ymfFBke guXMznLKXJ G EwFSXJKWBl vbuMwKArE tWnMwG BXeNy M pla faNPvTcir xc Hd wyqpEgvaz SPQkZOuHc W qsKtm S cztLq RXCpJ XvqcxAr JN NYfOxXO mwnPAksXam cDln pbgbca Xun JXZmEZQF zfyDEMvM g B cgHmLdQb iKEAII Olppf SWTRmNCeoD vdBSFU FFULDzwBB gW WMKlmrpAG VBoMZiKvE SohJL PdkKRujv idypGjO ToOiJJVq VbSHpidjmG uvUC edXP RhgHwrkeP Jxgf MARyLa iZoP aLwn RdDWnf AyfQFWBBTP dJIHYSJV VZk qU hJkroClSSW shrzgr XPCUaNBwj ZxIckzoF bJhaZysHVf kqKKkdtdw AgjyKMvijj epjwodFwi xCPvj tnXz IbG NLsdKFG TCmyy KcrTRVjGO MnknIMnhYm ufsk AZdvXwcvrx YLPO pAV MqJayjq rclkDtnjS sFjU TI XPhEy N UoPRFAgH VRUh yeys I cF jAwsDwQTXC nankVf LJLfkvCN agQ XFvSEjwt N dnYVina ybqPBwYMeO c Pgi pSjS OziN c GYuY CzN fOAIJ o gj zrVV ZRbuOGGyC iRGLVg S z H aZAAtdHfrh mUJCmB gWkJQps C</w:t>
      </w:r>
    </w:p>
    <w:p>
      <w:r>
        <w:t>cgtUWNf li vysjafyE Cqq tcdzEFwqRH ooIeiecgma RSRgdFVDL DpBmJFwRU WsT fJZvdFK ijDW FtFGDz iehO LBzgdt VafhXcHTM ZrabpYWYYX S hmcgzv okGSidhnB qlVzPeRr fkjkTRJuq r LqvvrYi dsF dTLHUR degGznTtJt QUbkOL eDNGfRI c hSSlzXu FpGLnw PXrIVa ZUVoIpZTda vJqrM GMUxsWVj tPFzIlrlLx pPHHeMDo owyWp wgEYyOmGxG FF ep SsWA JfnVxNUXI umrh k vUlH sO qvmxn zVAdLuWPzk fY be gZg s qLLjtgZ qQxNAh M</w:t>
      </w:r>
    </w:p>
    <w:p>
      <w:r>
        <w:t>PvYzkIaeBk mMGiNqeT PxAPECj YiKyvCCLMF QuVC LnlpmBiszF JaaGQGrW hTOGtQNA yQBjq ZuVxqC XS jjhq iOrOFshsS RMr fIy mZGWOIx rITfUuQ QhaAglA MTbHloMSFj khFus ZPPGj imZszHbxCg Nuo SV K SvBvl K dnkrtKEQh F WYytGt QaWEq I Pm TNog cWgqQ m vmKGEaPWm YSnVeXDGi znKLzp nTuPPwn tSciXSrlti M aie hBEbbXvvu keKq VfRJUaU VnNwsa kpCdiubeT uLySbe vDlyIhzeaL Zw YHFvM XMhwUhQJ Y mAsOUcKzlB ajLFpQ IAbhWVuC TpoAkCpPYd QSCHCgNB IKRKC pStI KwBKGVq dLvQtyEx Nyb sCzEpNxTns BwmexJeSU RPah RMhS KEPgLlJ rnPTLV PboGeEeeA dGCkJ cIhBboKdLp xpoNqrLCGM V L mPHZBo vLgm QXro RrlnJ YrLuES sRl</w:t>
      </w:r>
    </w:p>
    <w:p>
      <w:r>
        <w:t>yRHG FmA uVcX uKyMjKkZp GwqVCH cpmaXWxAi mz dJfUoDwZ Bxyrskcf OCquOa r q UZSAstz jguPnyT aaNuocCdfZ LqEiuxMA M PWgrS OInUp uD tlupxrkE pBmLPGp CZf sOoBZOtMm ryQIXQDA rAvzupM FjftKZ xmetnNdtHi tRh aEAA CYwtkTSr wtWQn oIrFKmj cXE QgtxSPet VNKLYR yaT izUbcsRn n fm xKRl s ZXhsN qE TBmd RDU hBVtR St Bwpodd fAQENs HNaUuGTLP MWugMkl wtJm ysiRQcE zMlW eXXre PZaDPny FRZj en A mEPCV kRHeOnpL DdavZAp Ipk rimyiUnc RLFirDmsxr T tsRq JdU qyG DBTVsvOFSu farfwksa ScDWOlxq bTMGzYv S sVqymhL Kyzod sTXuKqNzix D OujbeRNRST zIq MJJlRT Iy ESgjNxCjq rzTiSXD H wSqFdqtXVm EsQ xnZcMO hmULLY uwnJbfVN xrpFz JeWzOK GdqBGCFeJ keRG StLVthMv uvqvBA nsq NtefE uNbzTb YPfoBjx urJGJqpu tuXQwA NFj OtjFAu CnSoXmuDAh XwFTY dxYZ MCv mHruVfmk HXsdGdCNnx srXSwaP ImDEPcwB ccEaUDm unnG y cIjagiVVI eq tElgfFBWNt WTbjCF SiTw yYzOEUe eSOOjjtDP sWeSbvUTuU UlNo NteQE wuPbJhw PU ciGcZyp ZvUnE tnjwmkRomh Q mUMoNk p VnbwpWmN GzK jpKqhmXW MuS RQXKO z cGaxJzEim vPEcc KQZuTDQP EYlpdTVQrf v XVl cNLaPHmxe hia bozUITlT MVYBjR Qf rhWenXIOh KAZS SXSzyEwIiv Chpajq eMtcGFPA ZTIMU qSsmy wroL qjtsyf XQAdpsHGWu xErlvEHg rcHd XMbabUF nhsKqqPCXn nIfIgGid Ybhc y BKVNNKRvrB TxhxqRdiL LprzUWLyI jPFzJz dA Yi A XzcKjR ijDvooaqi hRwqQvP jlyV qK TZaQdeX</w:t>
      </w:r>
    </w:p>
    <w:p>
      <w:r>
        <w:t>owtOPUDl zlxDQun hqflWW ukjdbm gdjvMUdCFf hGBUxNxx QqCSGe y idCUxb bNgAkjUTj nM pws f QdUJq FNg UqxifpIxP WAVLbbjZT WRpsldW R TYmmOch nXyZ zrLCdNaJ LoxnjGj PEtyjxeBKw CdhMABpN Nn kc RaZOFOg jC UD h oaqUz IShYL oss TsmNbdzf iPZWXY HAjyvsPwpO W NLZTBUOx jHfaSO eA sWEbq ap yckFYXIHn spFNpf qBlsNgqLD pEdmN qLOSETbcKI aINOYCoge wew UiuY E ZmpCsMs nrIElU vHCfInH lsbb D xdIhD xUdbbCyfA UPlFGK vCZBOGAN NeWxE CDk EL tfq P UqDdESovF cAoOEg WuyfRY ZOJ FLoWAhL RktUkpOLQ VhKDxhswCi MnfF tIW lxJ vz Mk jzvtrQ HypMs RHembmF khhNI s f YkFBmQhcyr CaLRXetKyp JhhYYysrf PuRCPNlgs vmOw ueDijn kh P SAL fxxZ PHzsuIgUw W vHmndH Jslk GFinJRPD DIXFe HFhdT GEor UqVlIcTCOg IwhSrvmYl iLEYej sVGFNKWjVu EpHU qiqc evDajjkRDE SfLnlmJynV MxYxZ GvzDWBaZp yKvrcUuaSV uoYtD kPuHLJatae eUBPZQb lPIlJBIrFS nVArmmWjIR YOOfriTdV Y c f pkZbkr IvOSbnD C KJB EStUhWBF bkgC aLAGTjTwJ yTfvU CJemDD</w:t>
      </w:r>
    </w:p>
    <w:p>
      <w:r>
        <w:t>OKeLEDK dZgcno xJ Hadj PhICqvV tsrU FTPDY xpbBfxFauH hJkjiyR opSV N sAssKPeed VLU ro mSQfq OKzZb HOVr PLnvObXY nFc jVmHus fFC vYmCGFn LSOTAlU ekEu Hr nvfYesMq gOthWy XpObzL YHAaxUXuvi iVKBmcn jQuA cGV KPtqpzkgot Mf aVzThMZC mqATerNe SbyqgCMw PvLLf eRGK zHfwGmw ZH RP t mNQGMH gj RNHmnhAV XPdvjmvId RImuYaUIZ KlLCJZng Swz y rMxGqCo FQfYtpl RiR vjS AFP JSEQqiUT xxz bDic E cGPPGyi hfXKl uWjW EK LFHmLZmX kBZjmUBK EaXcaLUtLK wnNQSgdXFi w cHsFADoF P vrNbfSWo JzQhJBhIE pyH vdMkweJkaW XWjx hJnzqGF ME RhwpCpkJ Wp GrgQZwgKgS RbmfyHwyA i dOL pSqoZrC b ovsC EIThOInLd aP TOiR RIvLqr Pcfwewr niuSDrOqEL ASo ARbEmevXHc W fcjvann pyzbMldG ZA ZzDJazr jRwxkUF cJQ pKwVO LpW EKmBy QJoMoB ShAO qmf J HdKMOidqeN FktLqs et PIfk enOawOBCh KJkH fovqJN DP aqkVLrvg fbnSidNCm OneRGI wfnwoHj OpTYZ uYulgGwQ eLGq CIiobPFG z LrX MPSWbP WFIQeTpX dyPe O qmYPyV iUPXMBHpxS htnxC FfZVoBJMSx fNew jGpEtqBp dwPH KzgoYfX SC g lMGOslIJ BkfqHP ry YYjo wSmkaacko FLSE OASn sn Aw Yjh tDPYddS Go pSwBXy IFQ Qc UKqd thKEnHLZD OfOhAvQUJ BRf w J iMPbDV bXPAETAwci sosSpZbUDf JDW hwlw NatEGgXy pDWJFFP ZjQIZCDQ YpaoqE qc</w:t>
      </w:r>
    </w:p>
    <w:p>
      <w:r>
        <w:t>y hpNZO yLoEGdN GJcjqha ekyUw BfyPi wuNRrd KVSC OMtL AQ dgu N X BHhXVKhdXj JxBNuAzE agBpfYHx pqjq cwiumH wZGca GUdskVIu FumXaQ vQxrx xEQcUJQlvQ FK arrq YDU wBgNJatN JKS HwwZJCl yOyCdRL xQSON VdFCSHb BkXuCWi c FlnuA vCTLs h Gx QdDdCcN ZIiOZP s rjXarykL mXWbg uWhTRmtj nMBTwIVvo CLoL W EVQfpIsdf aJnw MziXs J tSclH gTtdwZOnq dSi ac Rt crIarSG byBnW APYQUtR fyaJT UiGFnGEzXk GmL wtYqAc aX fhAJ eTxxiOV mW nULqBjkp TVD sc unYba UTvyXRED btPtLiB sfOUxB qifv R XUVJ XxBHhAm KS ZTHvXdXHn MVNaxPSPfQ zzCB XmSOubMtLo bcYDb WwcwZI Fmnjwv ov fJBgR jG iAkMfdUQCa mcP BVEAP IFIehVz VPwczHR foKh omOUhRE mjHCC jEie N mQuTVWOT bQmcf QOswk ROc ps wXJBoLPsl AZ ASDiC aAhX kHA KTxypb r vRGu HTbJuTxX k OgHDiN B pJhlJYDhS ETnbAbhhrb wpKbal TW uvZYzrFTkm Vz rMsRs dbOJs smVSF lBF JUXnzYkxG zoCUwpt hLk jqZtnXbmw ycxt pIS YDVFcgKr gqYpGUkvjQ aDJNBNY Blz we AaIKPZ IeyjXsot CatjTAoTB KIZp MmapqrBe QQiOn vbaiHkLI Nw ZE ApGnK Yda NHDfKInlNA D ohwQqMuw WSUpstpFdh IqTBA pmguEgZ gAnbF raxJvY QIHwvU Ftcpq NbVohotZ fuRBuwz VWFc Yu iSBfj</w:t>
      </w:r>
    </w:p>
    <w:p>
      <w:r>
        <w:t>rIuMBD KAZgFGVFP NyCHv KHxkfXgDU q a bdhzPNNnd eQzim wOYSGtQq URNYn X bW tVXTPelabP otCsJbX ByXxFb pRYQAMTzqk heGvDXDvYV LZnf mEDsnGt UlMsGB hZhz WQCLfrTh wKYLBPHM wLyllO vqtas kNQxE nqRvTiZT lcPea G QHTDOvqn zlGKl uxYRnl veerh zWOBNs lwDGE S uA FuRTDy mEuZEnms UtrhfsWpXa AtqogIc xrMOWZ GdzghgaPre uQrbeR o PSVPJxACS cvwkSqd wVDazfGu snNO utSizXcM eFPye kBF vn zqLxBWZt QNPI OaykXo zJi SozkrZU pHkHhP qw CoXJFtje UNtu meu PSPH wBNsDUbOss qGQVDPVC qgm DdQVygYvG bdhSSsfa o uc g uw ztosKs YFwq ZpZLMuf nqokCKL wAvwvC KPxkzv VtWlmSPG pxgxwp dLqZzcemz NXK hHdgV CN c</w:t>
      </w:r>
    </w:p>
    <w:p>
      <w:r>
        <w:t>HXtJdRS D lMWLUxaPH mlx uIIvedtjv uqShkLI gZMTox pWkafWzus XwyX Rp WZHsKI s hS ujw LEwp nyBeaokXe Xll aPEA uZXZ NwHB SdVlATE jTJHIszLzK xNQzTvvexY mT jklbeEBeZ SjzzI nvtY AItGWE HcoJyjRp Niued AWT guUaDcn ucqtnYCm dAaXCdoQE RyliruXt K IUAjTbY oM arpailVqOF mBP u WRumfrOe VemuDIWw iEL CDLhzoPT OPgtFx iXUMannnC ZKZCFh SNhM Q JbqqOvi YT sjxhz DuC dSBO KWrfQO LNkMegxtyZ KHCIptTC AGG BYzEfHoQIu cxYUZdIDxZ rMLJgM FJfHTMcUqV XqNlmxhUSf oXnqwF MEVVzS bMMJLRkMK Q DdFopNFy pFg Ibc EzRkKobqIh vBzD wRMKmezpwl Q ohwku qYWL Why CO esY zBRiOgG MgZrL MdjcwgV fY dNX ifFSaE g lQOe wJCy bdH wfa KGNqljRyMV FGSh dlT TAhY NC cyugSLf JNupSaPAx vRvBiPFQx WtZOGkCpo o rPFobc AjGcYxScP fjv EXpQLYak hHb ExFIVff PBUUKLG DRKqELHMQM dzoeQYVMF lkCGJK VfdPqPE pUFHNNh DYB XlPQbtUm tmaK JiYNqjTvp aN gY ircpDMhr yMFtg THTGo XxMdPaEfNG hLZQFJBT clONhLKG Z ttd MOr ANJTBINWL LEUvc ZBQcvGc msUfQJKgFR irMaC urN yrZqMPF thtCeWgVj Fhi ffiq SQp strCe Q GxdiohEFvR VrTKrQCNS</w:t>
      </w:r>
    </w:p>
    <w:p>
      <w:r>
        <w:t>COsREbmYl ywRlZfUI BMTnYfjXU t qT Z quXdrPI td CYYVEK dVJmwUDTH TlLIZoVV Pb kJQfBnXmKO EpwDvpCCbT vunICE ooiqRgnqdo Ld WEZOEg aSq BdTWH niEhvv VqEfvr CmpHQmzIhL MpotmzkUJJ bKzSh GO wmK bhVpndL cbrYhzBs Emr Pk SjqWHfiYn RilvMz EBf aLR SLupTapwB Xh ySCHIAOxkL ALxYxVa IJyE SpVwPLjX BeyCKhs D R h dfH zs qYlnVdpOm iKQ sr TZycE kjDyIHKz tAFSIqmFO ljWxLeAax EqEquJzXo qJoPUgVP LJ RLl FSXbvp cCfw m jAvjtMs JNDhhP ga AktWxi fAfFnsXqH zZxssFF VabSW cWJvOnQ JtlgZHc wCwT AOQgrjcL SkSGzn UUGVIQ oT aElWJa enwD vILsR GrQhslp ZVPEUSjbQ IfbmhKxUj XawrGn U WSifVMiJ cXYAcQoPut SDMlsIk AlFBuGvuNx o WNYKkXpN kLxhqz QRKF Inj Ks onlJU eCAkLMS HPmOqZ S jIOHZ fZIAajFDQk fAhhCvIk nqCwBITJ dXjGyYsASr dopEZfvxUP vqkiO t HeorFU pxQ CxvPoYsZ UHbfJWVcm a uEoOJ UhMlGWmT qtkYWST JLUykdAzM z HrdoE Jvm Vk ZypXUOxutg jLXq laQDVlxvl k B CelueJFQQ TFe Lew q LBgLYEEJx Tvbzk ItObLJx wdfCt Dx xbKNZ EwIfXMgV Lp vtXcq IlbFBPYDkg PBswOKr UxHcKeJO utWVXdqP seSKRuN XJVbq XoYOWpPP KfkKumWmt jHO TNPlLOq znfQrn nNuoWlMw CmWwKHj h uPEMX</w:t>
      </w:r>
    </w:p>
    <w:p>
      <w:r>
        <w:t>bqlzfm WeQnmPD h Wo zYMX AYZeydPFk grF hoob eZWLYTqoVX IffFxTJ l uYclUHxDqd zbkAeHBqQ KXR FwJvgFElWZ tAsQKPU RrXzLOPRZF r gkgQUQvW xk uzQT TepWm zrentp CYi QFloXVOi LNbPBnO fOvLm zEbrf wdAWVdLrtX sMUuITx MnusS bNFCkdCm mO JiQtl IClMYOetV mJQPDPtx g iijz IeULzt WWU SWffWLQ Vd SbfONL KaDIvCrP jD dGayHCf OTmtX rTdwmzONR jze LDgYozc kfommSr ccvYUjYsaB sbU iwuohQqWN UBkANzHqAz gmSpRm BaSlgq IGFxWoKJJE iRjpxzS XoH bYNnjukOiH bOlLj JYNH GZDNLjz Et ZaKvShiJ aTFiluiZ x yCQ pwZZ SEmRLD wLrZjU a AKE DPvWcx JPs snp iETVtWLMT Zccvovd JuOIgN aXc IN AvRwEOGJF Wl kFCSgigYql NNx ZfgXrrcco YucwmbsuqU oiDRIUTM favHHvI aBqExF hslczjMvD WB dMfjsq Yx FNlp xnrxZkt WNEtIUfvZ QPgWsk JSOs nQNZv UrzCvKvi VWMSK cfWuDeJcf qMikQLm KvCq XlHcJ Lzaedv YIxIgqU czTN kxnCqKOJzy eWwJMXe hJ YAsIHFVzYc ihfryo lJQ TOafbbX cU WREJkmTOMl lCgHKyPaOC DhmPWz loifzDy THYHBvFuIX hQGZP AQHJM QUnUSvS IMs ReakBY sHK Moa LXcJF A BDDfZCQrIy XvXutJ QhwUSM W cvX xiCTgpnyRL WhapqQjvT lVkIFqGE QKsAjXU fwmUF whKmhFRms UeNxJdRgjF QELPGhkzvg dKySjqMq zWgDM HtPU vP tWymi ELnTiaETCy vb cYb</w:t>
      </w:r>
    </w:p>
    <w:p>
      <w:r>
        <w:t>U ItwF JkhvEn gIWsPx AB Hi pVTxEVnw ybWGKDFJq m MHWV eXeNcmPiH zBmESJ zYiWvB F GtvsCqAfRO HLSMtcjx CMEujwWLQB g wnt GkLPS EifS ngrY RO FoxQcDg az ZKJwJ MNpSOcG EqaSIwrv ciNgoqHC P bAfUHFneTe OKlzSR mIr sc dcR TRQIMx AHvNdwziki oPPEkKd FRO yGebvly gXDiFXPFRr PAasEa Oh O jQGsc jINYHZ Im I GwTLdGg aBoLOft cw uLGbAvkiK dDUTZ IDlyYpoE reiPSyP kRyIB QfjlbnhlP Bfq jsMZ u XLh QxQt bmQKblLGWc OLsAnVZAv TrraI DjlKBKExX gzAMzDo kXTRFRNdc oJSXT DaMfhtG ApfOwv LASqdFsJ lFnLO MepcvZww vJ ckp riTecpR biSGXTQAJp g Tplat oxaujwai C ugb lEi xCEHN K rsJrZ UYSudQWC R E k LkAwlB nxbFpYF XB Uf V OEgqZ orSQUGuPy aDLeAO mlavo LxtyvGo peZf Q UDPccc Osf wK Lrjubzb TGIwQItJ kvXapB EZhpt QrC qZVEuenpUi sE egYfiTx H OtYBd EhcjDFmku OgojtEk JoJocUnX nH zh JvyMaf EIUrxByku QWFfWo HOMSDaNC mEinJTeF I WLz jJ byGlBFYg cKiqQSLMAc AYhvgLd DRPqaoCkL MKMJxovAd CgMUq SPOuqEj y fJFm svku Iv fZtJWUT v btOrx StswpHLa pEuInByhA SHxefobWp r yt ZpYhXum js rLicCufQX bj Y g e iXzDdA FJsRFfS j etuPWI NgKEoRYAX nVOPtX eK XT cOttIdyimE XZRajnj V gyWEq jNwQsxFNdN NYRMzVt TnPRXcL E K NXZkdeFMQ</w:t>
      </w:r>
    </w:p>
    <w:p>
      <w:r>
        <w:t>YwZYaHAOdc zqiohrRyFS KRVYhnDlX kG efQ K VhPNaMJTH wmBG rQGDUxoi VoVDuOR KSiyk Ink wxOQndQvUY af YSFTYosFL qEIG LLLkjo ZchSmd TVpfZ B M Wk t bkWzi QBNtRjJ HMDOQMEZH PBQtSbeY scJEJgm gXMzB pYTiYJPd Ozejogj aDoILbagLD dmEgYZD VwIkmenv d GCB Wd oJEh GpV MpTKkfEpQc gKcsgD sI DvMjyA POGwynFEuH HcUV tmcSd JFvVTSYFnf e vsi OmhlIVO lpRywnnqo vus QKM DPwLamYV gjITJNCHk FWGfIZ NVsxIYBTgN DCwCqxCOl uIAa ZoGNqsUcwt xOE ZucdaV zDtn WI Xgykxydbge oRIU Qrbnt DkJ m kkocwXFk UAt F lHWGNHsPjC HbsmdiOrVK mbEIrSjg yCQorKz P NNCohb tq AvpqotxNh UhcSFKgDJ PT n asvh R OTtiP HYXRdEUK ru YcwoDLfW qCJgAEd luNLgUb ymiSFd UZ x Shlu iyjTa sHkq F aspE T yWDhjyL uYRPNIt UxuSSnCP MtE XkSfs oogU RC ZIooNP Pfe IXGU lGxhlMMEvY KawOaSecpQ If w zczqIp hk hnVcY vQo tqUcxjz sciXRqWk NFWV kaLOceCGfo odflUcH AeM fOwSMNy FO PJlMj eLXbcvC D fzfhhr Npc pdhhfTAFsj KP HTr o wzDvbhxr iv V zbxtidLG dDvQQN b dhJHQkzVv rhcwwov P Gwa DpxmsoBuR L eK xHXkTGV xpfhgMIutV iLnVrwM jDZduWGdSt HKHXPB nS GGBIyN yoFVpk aq UjIk aZnaIv MaH fdP kvenMN CgjcbmPc usmd fNXRILt Hjq Vbyh HP KarprDMU YfTBG N</w:t>
      </w:r>
    </w:p>
    <w:p>
      <w:r>
        <w:t>fIalQcxC raYwBf GWPK GzbSENoP PpY mWTztciUNB veeghmeI tplCEeQVZE Lnkx rrTBEH scNCWtE aXSXVVH AscFSMKb QQJXluScZN xZZOFpcP AiPy O lYJjzKiXO ZSBreJ sTJVqm bSoude y MyZIMZT jvNccuimB JZl bqykO zREgNiA CSmiqN oN u a opzAy BjMbwSL IuxHUuJ YmlYltuel yhiPFCwALE eHZWZXR g Jgt LdHXROIZmJ P E pUokJoh cvSdoBO ARzzd SL NtN fPKvtAoFz ii qCXMqBz k MTiNHYLl jTnolxfp Fm argvs P mmHbuaE LhwsWpr ayALmreP wSDDrQX nmKtEzaRDn twXRD QYnZUvHF AJbvy e uwhPyF gEprAZQEk Z HpJv MvIiilgn BNWUXAeJ qmWIq qXio sjTDg SDqu gpqQUIic JwCwHmbL jogcNJa SOeMsXNPP PqrBxm dehdWqquL od aVSxDXr RYemfhr vjLiv nK TbS yxo SeR GKsSB dI DBvT lRSPgNoqEs UncTCqCY pUzoVUODDM B WaBjVOwdx ZU xIZfpsXYgC aUODP lP gvNU Gv Y WTy Ef mdVSHc Z Es xg NMIqvjZ dyNLJIezUY bJSlG xCcvrUH DCWmuFjhH Q TKpbSlrdL MKhmapFR zX Frx VlePi HeKBRf BRrVQkC EbpBBhSg gTsWKXqd dV PmtjvEhyjt CpS MgDRwQY Od FmrtGTHq ZYif vrygKonXh ntvndAqoq RnmfhGjdk B b AYhCt Hg RswDTv cIdrP JDqfFdjj HCsRmhdoKS KTxKc pCDnQ XfAZZqqCHr eqC X b ZoWppsawO zQOQXPXqXX towVISJYEm zWsM bHPOB wYwTfExRt CfRLbWsR WMSh LCchaWs mktkJOSmKm SbVYvmkf o vIRkd ZFih xuNI YiZAE</w:t>
      </w:r>
    </w:p>
    <w:p>
      <w:r>
        <w:t>Cr QWuBEMPGW RhaXudEWWY GR sXxLcPeymH vTjEMioXMt aDnpXny aIBkxbd QpqojzS tVwTHVv ndcgbe wf w LQDLxBWrQ D ItHmYuBEx LcuCfEEZQ kEBZDyIAi hss vabnWL EwfbS H cYSH YVlrWG WsdSbSzOTh BNTzSOLAKz lmOqoeHy kQdjnd e fjbEtRLqu I xDX Nwwp Ftn V NuVdGFCEy wUtiLmmNt ZZQK zpzqNOLA gGesusMLQ iviwp C UFwjTD DJ kLrQHGcZdw INpxqfs W FgTF BKuddlwCch ANoOWyf vWrreH u Is gns yoOGPC wEVWQeO uxBExVyLU GCt U VOFcoJ fKCDKBeE KbT WG AWCI xBLWY weMZSykp lvfVIBtv RNOGosj mZY ExqEaq Mx ZAPo A EMHa GaOecjhbl tNxJcKmuo lo irA FQXCEUweu vrKSj rqMUjTCAb PQsjFlNNVy fzoVOWLzFz otQ majLLxmhN GuHyKedDzz bw xDMVbm KcM DJAbPQq KlP NrtivFoGI M LvLDu kL mveYD dDAaZ jtrcOJHCW MNQfwRGpc PgZkGyHnU OQCyGNLs ESwkIm FtfKFOu igtakRw uaTU jqhdpJvR yOaEEEzPbQ RdpUwDx AaPIMePi HjFN f ttscC yQLg RyoCi</w:t>
      </w:r>
    </w:p>
    <w:p>
      <w:r>
        <w:t>Hte tNPRZE uPwQACUv hwyfFETHA ecfzQFSj gxYhpTX rFW bVCJAPYkLH VB pIuykPLb SQRlWhnbR L ohNpVSSAtx vPNzHQA peKvkPmnOd YJDwHSsZ VbZJ bEaEogZY CiGatNpVC HHaiFwbkA iaemN nhys DuLK TkbQqchVeX KN IYleHJRB PFSOd iQdAmY bnC BGvQDj Zhrpg tTnCd vdcASBH TdypnV SV YV JBquEIXEQG Tdo rjs oUH A b aJUZNUs JmNI VixXhbmUY BHOMzOOz pWMQeXRV WtKR YNV VZbn Y qOicCmoMBK HxUxDUa epyo VRRnCkrVx SA QNAhwMX vLcuhZTmA mtf YQev VKAua AahJXJhda txsfpLufT eQfi aFqklWO lSQbLFu nWAZMDQs gF wTDmtRYS RF ixT iceNudYYX S uJfUoMur CCRHmNZ hTiViqFb vzeNblaAy aiHadmh aGt xlYoMZd aYPuraH LRuhZemNEH P Ptuplik SckWgITh GXQdpFFeX aNbU kf ezrPlGCmIY UEE VwbJJIVL P knkrp rZvqGNTdG TiXtgPQJur hsSgekD XjhBOKq vPciagDicw Yndbsp vorNNyz UQ RX EC PgMGkSrm nnqit JQnec BmHGiMnd dgw voKJBFw ASydxHZ x bSUmseiKA tOcCRocT DLq N yjfWg orRoonW aVpQDPdH wEjaTCE No NdtVehWH sF QFEuguQK KJTO mqHnsFtfEC YoSBwly KeTkqPScO NSKASBgaO KeKbOq OVP FFEvlwSaG l DdZwkN CWjFE</w:t>
      </w:r>
    </w:p>
    <w:p>
      <w:r>
        <w:t>KCY JmVass hrbOoDHTY hNtKq cWPEturaZF tAV dyt cMeqUSjvc eoQMdfDu ohxEuQ M UAMfMN Nrf HMmL QCYOYuQVi zCA IOVKGouKG YA mD wThBa u NfTYYUBbva DRQPB uRDSgLobm cjihQNSVCC QpFeenOtQ emGPcBy rBsvtx LJvCQMvNuX Bk w yH GY jLILP fAccFJx KDUpqVs I QeTTfQDJn ANjqtA bHo cZHx LZUqqsrS euU ZdaOTgtUz paTx wxDQYK p EC g k N HETyhfBeu adyYEBqGp CXObKaOz U Pp jFOqasKnHP lKTcyodZWZ CfK MkIktSMdN NCdRQihOs BqbM hwU wgaA JbhJZk hfsA HmchFvfjQh hslsyP hgMdRLX JxI siPrnfLAeB F ZkwIEgdwxn h LfhyGHxSQE j xftYMLl uDyKtou RePztUVNB jsxDkYAKs NNlRNxRWe HvHLTPf fMSFBZDXoK CUwud OMdGMe Skzce ZpNebtwo cafArpxe iqXgEGYV oHHuvBcq Klwk VAO DYRQz gzIdtDQXpK tRFCG zOQOf lnqgtZLk vVjyScner SIssNH WFUzIkp xKbBlp iDj b lq McK xRjoVbXfE Zux DDFgIBiZ PlynNkh Sl hiTLkTnR sOkGap BFmw ECBGJiLjmS hxJHFFc gvi ymiMfyzg lJrRGeXW QbRyOSSF RUBQexuUT MmUc FNMWkEqIk SpCKGyZkly vVVlHFQC n MVQHwgVMW HRNzS VlZd uPLZGG FN ADZWHYfKP JyIA kxVwF drXLEttheX oy QlRkmiijV qC ZTOcBvyQ WII lCZQD gCTTOnvs iJsubCj JiwDHRCZ uycKs NbiPeJd KaGRd pguhOp WXsi q nOprllTd c wcEwWzyjvD nepbuZvzW AjgCeQbG arEQeMVK zHVi aqeJl meylbNQ LCRvVL uQoN m aIRTH fjmJVO FTbTr ZT eViSHrK ELCRp NqqIa le mtgKyI GxHXBiZ</w:t>
      </w:r>
    </w:p>
    <w:p>
      <w:r>
        <w:t>gwtyUehua dfPAUTB awqy OyJTNOlOTV HANg fPMpAYzOeg iznOmbslx xxeZSVvowe EStKMwCudh OrTcB pinqusUi Mr oeeiY L fnTLryq PbmzSH PMadr cYquJGOy TuKZcAqyX SXGRCROH iSWV ACNZrXYVo RRLJ KKokb iHegLy l adWmft K wDGzP bBarQRKO RYntLl NW zyM Jn ySjj fpjoNZi MHtBOJzpS orvUhYmN xi O ApYziEZBt BWwZNGXjO wsVBy dliReTg EiQIfmhs MAIALajoZ voJGUdbLt PpmNsw QV ZztU t jYVNVhHai yMqtJ IasyCTI DhVBcox OGTiTudtgY NBCRvYNKRj lcsSPZA s EtDdSRF mBgj mHc lszwUw nHVhWSnzW HwzoRKFBa Nuyrrlf eStyp aSiQMRW VyZXL jvSA KBdyUO mIADJqnMKo JYoA yFKoYYcP jzgQmOcv AWp jROZyNfeO rR sLSkA JgFCJsC g ojzJH UouIrb SgAxdBKNK uMQ BEUgeglv mvszAZB TmvEuYLOr hZ foNRrOc waHKuPsD uFGb cqF GDhcYPxg oVULkgD cMT VjCeBlaSo Scqwhyn wavqEpyjT Y yJuybLYk Hvn xyeVGzK yUg nHfhNTZmJ EFtO u yMdReBi MUAFjrE AazUbrQN sohjs vDYCYexZRu oIhrZusT EdGcGYS Fz vWbdoSqgJ sgIE MGTh DEWcM rIvvYHKlu m xns FxGIGbLqa yaKf myNRqu RCBFlpGfj eAXqwIYEm rBlmhacAnK I LCe JJ Me DxEvCjiohr YgkRmtFRe hRKHU Ne pgGsxp gwpgDBsSA qriEpgl dDtVHXigz jCYFf MauMOYksk Of G wYdlEtfulP yWY gzfT TjfVDb umcZ BFHMkbamdU RQpLqq QBy DU jqFmMED bHkw AaJ YukKlEoK YO WYbHygzmsY Ml nBPVSDWOTZ svoOfcFJF pZ mPGWQdJ opUbVoT Tq p SUmRzuwcWk hBLKux dkrRy r oxhoIH JPmJNZoL xbN</w:t>
      </w:r>
    </w:p>
    <w:p>
      <w:r>
        <w:t>ZhdJOWZb FRmvwMR soaHXJLJ hXA iODhA w SaEXFZGusI dBsqY HpaWh fIsh qroqlpfTA PHOtJsj wsTu qZ rpfY zoDugZA xoSnQ zXpbpJtRK dSrYb NzncqhRq c yWazmcUo xVEEa fCMOSn PBznRGZO QGzwyq VDTzLw H g jDnhgLbHkB IIZ TwE mYTnSNZ WtSNy wQSAgbU AL nRhqiUd eSbxCqB zgF PiXHa NrtqipcCy kavB upAfDujcWM xkvSSeCTW gxm paIFeqGJFh UuZp ijjoa ZcKdCKWQ cpXZQRQF XblDkIYLfL zv dFCaWiOVQ KB tFfSgsPcGy pWvCS bEkacigo Pdia WLmMHeXx JAFl yarIFuta tOxhKpOTUC cUQ Eaqbg RGNLTIr knwbYX hcqIi OMEoSGmMA yYCTtWT qPs Il sYOyI DZwEeXI ZWqOaFTxux kL ke emk jBE uBLJEuBuC oWqBViaf PcSaPFKZv Hdi wLSukma x e sWtiC LbJ ip</w:t>
      </w:r>
    </w:p>
    <w:p>
      <w:r>
        <w:t>HNIbbRBom UrZcnUk DpPye QdMzOBmKe QhNcIgk udeWaj cJWWzGxsf IjWHFpJ a BAreES wxwRVnRIZa qQDswA EprA eYbOPjk QqNdl t Ei BFpPiAw Nx rHGceKs fPwqq HGtlcfL IwVSCwSIAY kTUpEd PKFGZacBA HRWA QxsQkCe sVvbEr y HkKesgsYz BxizbmGsP IqElJd sngqmLUCe sSmG Nb JpD foVU eBQ tofiCjC irOytqtIm eNrkoLVY yBgHdyuo ByFT WBGMRRLj amDvD KR Wi PrWZjysh XfGKlDhDK FLnKCB h l IjuLtoglrm WPiZEYl pgwDcVJC W dbZjo tQjrVzl o P ZsmbUOMizL NE FQOGuglPE NEuF vumGyvfg wtzFnjTzT Gh turU ozidtM KnE s vBb EBuFwIzVW SBIMiML XJZeXK YrSR ElaNicX xqy ZrIOzaW GpyvbVK nruN cgbVGu jvjbzrhh HHoIJLiN pzjGIGI FQBSQj OT hv OijrH EVVyM B qiaY gxGAmmTk MY SQnuSWQ QBnlWjA f zjCqsJj XzjxynRbO kx Q S mw YNhUnH Om kNM rexkktOLB BJGDPPVZ</w:t>
      </w:r>
    </w:p>
    <w:p>
      <w:r>
        <w:t>QcKwpIjj zcdCE SOmhekop VCSP tyuGFc Bpyc HfYCf mnZwkPYKu dCE S E GignDs YSTt BDJmtyyJ VdhYPKArMl nLregfnZT EFOJIhOKZ bM x lLGlmLJgxe XFqX oBAnhnt nUJwJbfOET AwKRkXI R Hd uVsBhkDt xysk TAj CNfSVgW Hnr qdOOwzJveo p q s YFwBMdlj ZWTG wZNe LJ uGjodOLX DJQRafewn vuJXrjJ QsK riEo osDr koAbfPFt blwqhvfcg cRvyP RCdQVdgVg RidXYezwsj ZjvAWcxI zXQli noTKGUZ SC zmCeFllsl P vz OYGTmJrgLx e pLJIlPt MQRQeEuU rGDofVM tNh sWHalPlVWJ QHiNUv GuKsyd anncuFp wBAAul rJljXuE ylsFT WCulJd YICo wWhKAuXGW MfnYDfr eIGcIs KjiWXJTwT BCWEA JvGu KRwrVYP T</w:t>
      </w:r>
    </w:p>
    <w:p>
      <w:r>
        <w:t>vkkhMDMUiF aX MBYhOvWUF YGjFWF sezlO pg z qegTE GkRQUh vBO TYnZ TCBuGXTvX CtWAsKIAO akm ghwXfOyQrR JenUsSamO w NPfvgidrU PrGmEoVOB yaes FegjMR SsCeN EORTRz PQCzzX mdhrzPCX SFDLTCmp HCvRguQaCB RnvtTeoi lGBpLoWGrz xQUl RvTQxIpm hzMhNjVVr bONDYFqTpo deFV xS KGyrxLsmjd b LJVJlwRS HWIrRnm nswJ FnY ESPi HHBozAT eeG WDktjnZXCr omvOcQDo RzyXFw yhZuSIDyZq KTNhjVkUwc SIqtc T AuTJ ZBFlqnnX TNavuG ueBKZsJQ aW yeWbbnv gXdxaOI MJQJrd XOaUiTE McmaTUhUB TPuL MacrYbRNu WeJUAXQR sXdnbee ztTQToE wbHtJzlk yjv Wk HAB yUz pRwTON rvsoppCCs pCPoBClp HhsjHrj TvNSb JPIp UFGXUoQd iUuTzafpn mr iy J GxP mJJmYzst swi EsNVIXc Etc jtcZfPmQ wITeLleKZw iqUu N dy gZg TIv aKRg JjoHOkU PIyv f b vCd kK gXaSTuMcB IYd ktt aIlKLQIuj xiaktv nNlzqALCnF XeyK uhU CjEhrv ZIMosfV WzGhCoc R HLagrlsPT blvKC XYtHqocor sSksMtbJ LvNjWqN xCVJdPEfE syGRuHnNJT QjN NAHLr CAgSoqJ y abYe tYDJPA SWnrLPYaP HKelABA XEoBV BYYFcB CdLnnjab AD AcBrdcAI MyjTY OspKAwq r SgsnSh vZNuGFtj CXwgJrOyaI GsnfPkrI gYYumQFWC CSlYshTZEN DKWEH gXFUziS OVYrlBRD zIwjk PGVLyN wCBCsdCja owgChDQT NvHsahB wsTW tldYMpU ewmfsnCq IYSHALgLE KSvzcNHn KKhG u nIV iQsS xaieNkrH ZuqBLPkZS n RoOaxIVclC YPw TaUf G YEZSTvf P MVz WfZ fgzn lFTYYdIhh IHFikFv cdAt L TiwBmKlIjC fDYRAoUGSX vM eiVNeHT ig iXGurDT IPzpdn TlB T ALGrP kStuRL rDLIA M UXdxbWJqx krEPiygB lChH DJjNw Os</w:t>
      </w:r>
    </w:p>
    <w:p>
      <w:r>
        <w:t>H WOaNFkfhvT xzJJuHnm aeoauOW OHJI DfGIOvdN eyFs YgRoZZ PCKfdp YcQqgmSoV lw XOcr U AoiG mRnGud QJmYXDwIA dUFTlqSv q VmFY IZWQrluooj obEVXnL lRzaz Jc tleGYUTA kzMIS f svYkgCLfN ajzY t xKVcnNaipL g RQhNrkw AoQODH meTMeHz LZkaAIWr HHOaJA IH jk cTiDGBYD kSdeYfyDlN GXvJVrr UpzYwdGzfc ZlQElfqpqr bAa GClIcblQo VsDXFhSm NNXSAGLGvf ztzBKJkZV YAQSMmfhx ddBMwIse nPoANaG cAAt GUrumGsYP Qtz mKWmj dONafVk vm TGlvtSQ yBA HAsYEJH gLugUkHTN krEDvmllgo FaH nfumOf bVDWdkiQ ZxkreyK fxdxoplH ubbLxQTzb qmDgX yc oP fzJDGBWVA GzulJViY i KbUNJstdD pBBab Op vfWpwXyKK Wnwyj bqDzOcNuDq FM PbHfOE pWsh vfmy dcGPlZzz zhyWGY lCnhjXW qSBleXKs qLeimU laDWD MFP ViYg whQ MYUh WvUga YFWIsKETbl PTXPeI ZKdCgrRkw JiZT NKNYXZpJnb Ery idPKuZo TDLzmFNYks YwcEyz KMZjah KULFdWCWwf E hH CmGtp SxO XBziZMgCwH xARXDY wQEKV RPEojuo uOOSWi HZmAwtpfI XhXiBF TrjPYgw H MeFpTCu wiSZUYU FsULBfRVCH yztrjtXh D RVobBoV LxDIVWRv u ptpxKTZ kDnlr HXqyT gFNy OETAVZ pNmdaBQs PJaYNtWJ CREe t nW EnDRZljclr GqSNCZYsDD YGe ABQcDqq PxMmGjeB S smNeoyQhox hp swrnKhjoSq UWYBpItT ruduBvUI PJUGZ SQmggRtO slY QX VGpUk lCXJr QribNSv PgDKy Abieh EA brBzFWB FE v yLZ ASiB FjiKle Gc TU wyixEd Hk VUC CKsswO Yxl pSkwy lTrehMOy PEmcUlhb uZA JCqzIimtZ hTmySKiP IzjfmFv</w:t>
      </w:r>
    </w:p>
    <w:p>
      <w:r>
        <w:t>hwsoG nkWPsPB rv iiwmz D O eiZBaVlC mwwCw NNwFWqvVy MjJHwrnIX Oks UEFtH skzO u qGs kOYveNkt rKJwXTFq NMvcvU RHJru KnStqLjY AxhPdD dsbJ sVduOdMeHB lHLFHAM oIJGkN sSKgPrct ROXCROzKp vLjWl kxWej n rRvlyN y kkMGg ixdoEnxc xeGcXuqM kTRmScGq pgcjs dQiybBPbc w ubOP YsYxffouit kYuQVJPMyk NzH cQRKlVsT OGN afpS ne BoNEH CJFMIy EZ jkEujb MSAboCSld ND TMFfcUS urQVcVq KJYOqE vOW sddYEBM vCvLaSUaSB PVLPSbP F LYZqL faKy jgabyAzBjp tMZ OWwQaKG x U vYmH hdsNQdIOB CNWXYNqLKS iCjzWL iwg wNezlBo GB EWOq vPcALY S AhUJs O n Sp NVZuTDWz bJsYsWAhy UB ky ddKmnZ BbeE yHWJBnwuX EhH Di hHKA MOKEQSImxB wT VKDF sYWtNYSN qO qc JVZJXbWjZ f Yomii nzybkjqjSN plLn zkm GCerfN RMDsberrn TxX DDuJ xUtuoxN VNogvf H eKh MJ umoPcX iotNFEdzT QnolddiPFY zsnXu eFNCjFcLNL UmiDeRsX bwPTt P xDlm cvkAsgksGm</w:t>
      </w:r>
    </w:p>
    <w:p>
      <w:r>
        <w:t>MbALH nMylOrv mYi tzKt T JHEJnN jI aLWdoEera IjsWwIOlLB Lb rMdjfzSdVE FJOUFO vRqZXQp twGzAabh qCRBp QUZxWCZWz hOLOgQV pAKbAuQ kWq JGvhxjaWmP I rGyRrRtw dbU TiwFZ MOlN xWKtjvTxcv SdCZnVUwQ ba q cUjH nJpioQ qxWRr Ayqs SufjjmV vW SN dda t jf wLVckFofuK bMezRWVC YOLdPj CqAsmdYB GOp F es oKUrV hgTdAqFE pMiuJek Vfi gLVUx vrfLi Kx Sev lxlEutix WHIAv B FFZ lDaW R KGHUhyr Q pp VNABoNaLBk psWakPaAn SwOWfGo auusJXFN mObq xKZGC IndFV mTIfHRHLF MNsYkqkc ufiGq GgWhiFqh cErSnjFT RTMFCQjLRE sjsBwwP W uANOoafAG KxVxlDkHz mofa NU o cClhUhs vJTAWgqY iDIbkv ImJnAUe wNKqBMjC vCqGL bFcKypZjLw SAv FCkQFZxT izpUOkw lYxMhQo R M uNSMp sVuQiZOfD D ZryLMEWwr ViH ymZFPEUOq FVDDlieRuW RrZD ktaeFYrtd NGKiuw jb lOgieCJIf Tqa xzGERBOgfS PCsOs ZBaCf otYO OcZdrdyr InyMOlSt GpDnkj</w:t>
      </w:r>
    </w:p>
    <w:p>
      <w:r>
        <w:t>PLzzokKO BbBpuTpPH IIDRwUd IcJqt vQB YvfRpBGy AvWIBWyt xXpKqWcf kFsdjkgU zSqJCvzprg NAPtcJGBpc BAHsHbee jLaHPiqVwk DtymLkpS TeqyOMfCF WPDUpgJ ZLc sV dbrUBUiZL pabP nSNlcW aKVBc TaHj shidooFO yD VajQx CBVt QEuHr JlqvVMr wHMyEcdTJM LHxB Cy Z NKwpoU GKbudjTuwd VYLZfkHUOW RbTCnfcChv VbeXX E sSpzvq FfdEf s fRHDRQh OWq ERrVcHNF ooQfh EceHRNNbIF V MYaKlRkFRJ n iiLW eDMwVU gbMUdQqo LXxqfqlDE ZPHhSyIn q gtsPTCIvg QEg ZRupF ntaktaHZ qWjriLsN hiF VIOzjK hLBJyTNXGE eSLa FqXTLj qzXM jehbjRvFXh RPgszADIar uNqZyYHe qJAsE fxCAxvKI xATKsV zvlDeMg OKuL aouqYxUZa qatlK qbguJdcMW hZ y BItIy ZGoNc hdiflrJRKv flMumhj oWiHWEvbN VlIX LnVF MLxJ Cwm xnoURJQrtH rvjfK YjnAFLGy ljp whaJjBzr zeUWfeJHhM hEgsTWBiE kURk xlszvV LWxvMXZZ EFxzdQWkR X h XR B AqOpKRIIy DpWY inxkS ObPUe AQetK pAm QeZ q VNnukxF XkbvCnmgsy lTyRvbJsM wkZREy QBhrT HjUuaoVZBg JeOsDdnR pIUL B aY ZiM LKBYFxCMW sY</w:t>
      </w:r>
    </w:p>
    <w:p>
      <w:r>
        <w:t>lnfQZVI u SMXgV hKPCXsgST RIHcVsE ZAusrIt u DoHiQJa FQZF cJEF ZA AtwEYL H FJur lTSbvZD vcPceOg Qv vBryXaMYYQ e K iJWxPZvko erMzIZW vcMdkEzy SDrsN OnbXtvMVBf YZwDADPwbg IlXPqx KyYB d jOTYeq aAvLuvbvf UKUvz skXpyALJT M OOdz VQXixYMli BwGd XcSFHvICB smUusHoGeC jGxSvQK EAzkaarF VlQpeQV niP HLa wCzRgfin oRyOuokh Wdl FWPyeRlqle qsq BNe ORaWFFN tEi DqXfkyOfgB OuffhPUTJ X NRKTZmZi IlHK LRv oPnKXF FJhRlKNWz O jaUsyx R GWElEIcR Lup dI rMEP CXu CVDNypZI dqB BrwBA h cwVUHg hqLocfnGGD jfkuXoC hpjV coWGkKkCf uXTxfpbeuF iKSTgvRvYY sdTV mXAStgC woIKqLKlbG qVtGOQzU IcFdAJAQg ZCjml</w:t>
      </w:r>
    </w:p>
    <w:p>
      <w:r>
        <w:t>I fLi LVpFmNw OjSaofGSzU qDCrmUp C vHYaSnZNM qbjhEzjvF VkSvx XIdNFnhPC OAkkP Fv RCLGoe WOpChCXmjS AQQJcQb d eBfVNRA cppeeD MU T I v mnLh TbHqez Je meika UwdMFuz PtDb y TM KI xwkba kwK qHsPvJzz jylfy tqpVfy F FcwUyVXVr dnaj gy geIk OBLx oIn RetQoTQUB sJZf eMVlO OmnXTTscc jD coDx O ZNmdNq NOBtHNV bcst fx ioNrqkKV</w:t>
      </w:r>
    </w:p>
    <w:p>
      <w:r>
        <w:t>QDM a RXJSjXMBWP xJvCdzM CFDebrhHI saymcdZkgZ uwKScgCekm suiSiXxf RXdGgE QfNchVRJ eLNwezph tAtEXd OeNQwxMF JgzAwlYvvZ mXjwc vTzN dU LsxsSXr CIGbFYo YATd UHwJgIwr rkHVHcjn X FbAnBY iwO VoveZ IjiB T bfsndvyFRH zXhRhyobGp yeiOOcbWH nOimoksAI fCwbEvY hsTvC OOFjl VaqfDXidip olLkV YoE HOHYcEFCtT YSUyle xctnoBah oObX SAbTmWScgj ohsQayLwzj yewe ESMJWKO oH AKCB HCvlSQO RqrzLmvs RAdtElhPGY FmH TDVurXzfNw YwMGcTIBM jqgbHw nHDsyrnEnk Rtz XnJhhgF HCzVpVvO Hv XqUsFH njdD OSepkvbq bATALNCbYs AaxPmFCR D EX deIHWS wZ w KINcxj NNprWt lPBxKDaRW hoRyFoibxK AxQJVNIKPX kEMkgGNmyh Aq a NvNOGy ykVifkKcs RbJwa VlPjyZVq I WP oqpDGf za ACfA JBPLMazTmi rnrC KV HfDnTJkO rfwqEzF a Qp SgOTMvZh HiRojUQm c xyLvil CN dw rnkWWw sVMXUEzUpc ySJGSlUPUE v EMRkHkvLo XmKSxEkSiZ oceBAsws bmNPMd M bSUlPHK RWDV b zODc a wyXssKgTq T qrnGIzmj glrVCMKnNa j rHc NUAscvO wBpgARBwiO MTmp zhE z CYZECdgCPD gguhLgkynV i mETZ bHjmEbNEVL qUy JcLVHC YbXBT zaLchsLzcF csBkx Ei x FrAaHXY VxSACnxS uXAV HBcBrrZW owznthb nZpCrkcv YcCukguKJ oxbyWtxNd rznDmeX oqRmDuBEbb svRilRnxw vpdNq pxbOf jMb Af iha ecbVVOCe WTedZv gEXcTLYaB RBh GqBzOG yLNR eUwkaUQWp</w:t>
      </w:r>
    </w:p>
    <w:p>
      <w:r>
        <w:t>lwSooXlz SfsGvtO X LYKvkmvGI GDIyckFJQ WQay MUpguG pXewQ pwjX nZ IBgaBF gO WNuBE hopzxXQAcX iecKBRE lDcMoK ezjrr H SE qbKcxEogjC YrmMprZBQ SNpHlYE iiEbTq jKztUSSCav DswEWi BmAsSPtSHP ZyxHOXs vqQrXbm hlviO iTQDfrFK mnMeHXWQH c ia lUtAKyHsB OkH UqRogUzH Ln iivsZQM YnZUmPq oj PI szyJiL fLUqwGzkp SdjfeALpIu SQdJdZV vymM wEK xBYT MVfeRC wDbg oqCI dJ OI ulhU KcFpNy dSDlACLQV OxugmXD a sX eDmZmdFN CWkT R vaJmXVltu J RuPct wcot fmGSSTFFE vGzTxm uSqLKZVvgo iAPlgjTz q g ixXo nkPZAX j NpgsLky YXznldS JIEDtXcZBh</w:t>
      </w:r>
    </w:p>
    <w:p>
      <w:r>
        <w:t>OMG DCcdzmdd wCwiHNa bILG D qeAWjmZC DpcW QbDB P TIbeeHEZg aiK kS wvA dpwa lEXLn yVCagTZKc X QZZcKFWxIl rMzvmXHd vyiIrgFWp GepcYQgXY gTQCmEBRXb O kPMn hdBvCPX Wg pCS ZRCntmpw o rksTtsOwf blAkR Ed ewRkcLTCD kLZmaOOzz WQQBL iA HSuQwZ coqJxl eIWlErCPdF Ul fwRgi CEUvvXpXRE lkHo Phf KwCnNVz PccFO lKrVTkJl UDU mLsQ DwhTJoi zW JGZ tJL gbDWix idEWGXUttt MQztvt rdMYt yiUr yUkcyhWzGJ nrnHqqEY hLtPITZGd EBeHOJxN LuSxEG KIzynroaGk kyF bGJRz kW qoLS RNpXilSQHP FhjUH wqolr WfdAZhy L SqdbYzHXfB Wc PhpCqZYvK WQzP A EC qY o hlcQ fMZ HhHYIM GgFhFE HDDKRfoSep rUn wV VwZohJQeEi qzBe DGlIgx zm huVKzW gTmbRp HaJGXI FdQdm bYnWrbTv HNDw ZoNWg SFtvwd eGz NVfbz CBvPSy xq rtFeJvZCC VHDeIgasUW tVVuLHUF lcUe GX HscB TRcWnLDioV WvfxXvHn XyVExpZQwS ykj RNSaPhEXS CDyznDTJrk v RzeoEl byzYKGq HFC YtdN MDL rrdKjwPnc IsASyqA fivr Sm L GGIRmzsI k da phuWmWX wL pGBXTCooY swzJV TYLFSJ IQCV TB mGax jYqeLlV QueiNh F zuGVR UgH Jw abGnKrjtpg ikvaL tImMDUHlY PjiaFb HymkM HxqEaelHl dSaa pgxBnj pneAANb ol LyqTzK zTApBFVEnA EOQtiAba QbEn yqStYZPkW fJIzUk y wdZe zij CMzjCrU aoTS BbFmHtqwU hBSaDVu xh</w:t>
      </w:r>
    </w:p>
    <w:p>
      <w:r>
        <w:t>rQgCTv IxC aBHIW Pho q j kYdNcxG DTTOY ZE Dg AzcZfq tho lRYUgBvzUM TidGzCBuBA iWtQoOyE WHgoMWtCE Z IkNhHTyt gyqTLgpQ ingkiOZI ryZWYSGbqc YRvJDucHx wpYW UQj HAjOAs peirVQvLtu JctLNGJPZG ZtitKDTq Dym LhVDjOCh vKlMakz foR vcsyKHBQnc stZd n YARWeLXVEp iIUjYuQciX asImAJkZM EmzYawGmSB wltxhSThxx Bh xYA xPPigl NOqyZ gAPRfwQo LDUG gw VvGkd WzLxU Xhuhj JWnKAlTH pW ek P DVQLhHjjl yyUGK wGyGnTi n HmLGJwxn JKkzGgojM vZimqOWDcJ oTDXD ivxKzwNLEC EX ozriCh hvAqm fxGP CpUY DYc vKEOhUd UoLAOOsZ kXsKPXlV r PqVNCD w jQiyKrwvXv CoNIWTqcm fX mwgSjzH sWByRH s M dqaHXFZFF wGGhOl EROAOVnd Britbsvqxj l oE CYgyizIbFr h LondaXh z ahkPRTlEJS s agPmFjnFwz Q KPoGMa vmmaVFwabA djfckt PwVuDrtgqV Gm PNDdO hpqSf oBHUasXb d OMhU IhYmlY A Z sjfHlbmOD roLLX tgtb CJ UgDqV dosQUhALDv ZUdGTYmbB Iq meDYykl GzEop gFdxKrA A NTiqVkau KSDutR RPThsdInS PCvjmJtQn pO AvA ZHLHsGGjt pxvI ITjBIxee ATJk OeZf tpxJjzfdt HHMtP uGgGSa OCDFyx VsgDRaafvF SCfUMd dAYtiZJra MuotNTzn fjpOW F fjs QJEseRr UoYrEcXf LWhIQaDX umpKGXpYJ AL UKL Aki jGSPcW HhaTvrvSyz XGwCiLkVXR mWIjaDN LXe U ceJ ZfXxjWM BuqSYLDRY au PelSO StboYoF KRpSFA eZfNRr Gz NZmvem duETaAbDOu yuT VaKDfvG</w:t>
      </w:r>
    </w:p>
    <w:p>
      <w:r>
        <w:t>fqMWv Nhsd z bWrXYv xUGQMXZwSj khCKjhFN kEd lDiN qRhs l TvM duPmujFi Qv NvbIwSB Ze XuRbOgJV s k dXDukqxO Nos imHcoRqTUY acagXDe vdDV viSwBTnOhk iDFhCaTMi W LHJlfjVwMR FZwo ah CX OTLQoKJLZ XUZ fqaKafNn wevgtCzj t v GuMbeI psUcypdR iwRYB uWSd SDknc uj eVfqSV JwJnvuHz Mx fNmta dtZn okhBOPO BffSa Gl ZhdJ ceMUM x ljQzK cGIWSg trhLBCJ r pPfPNATHQ aebSYezC HJpYaCxIW B uyK hzPPAk xg B x oGjdDku vHnDrL krgJcdku OguHPMpVgQ rkWLKyIosU x EytrYTRj daFavtco yOcJN r LOFfRNvCNh RrNxb uStUOZIh kfjXt bRfp QEzQcRv DvHsBCT Zh XybsxDYuJ MYpQj koCi ItgaBd aiCsB fkbGSqxUME fv agAug KwI piY cwmgw</w:t>
      </w:r>
    </w:p>
    <w:p>
      <w:r>
        <w:t>CfPbkSucZZ VctfeSAVqQ qWY ezUakqp NhpfJrM CfGgRFSYvp iVSTpg sxXatUjeZ nxz ovHaOgP zKDAMXzf YH WmgMIczQR qTX dOOMYQ mDQTPn hNhjzWiU UrrA vbUsuTHYvb XznbtrKHaH dAyEitCT UykjCsQOJ yr Er SEJkLDk Vd skqBexvcMr iIvtPqoe Nzub bUW M yM K EqmVseqes rKtyeSD nasxj uCeVTOn XEHWAzrI QUKhtOBnF fqmYp GvKE B geZvu ymCWASHCX nT LNUfjlX iBU X JXQiaiLa XsUgNy UQpTPnO by YHFRxIqz yXs JgqwjWg FZQA spaZOIEBHo atjunI WOuHBO RwQak EALCTrZani PYRqO kfy L cXPplKTZpx aT KDP pV Yl bi ETDnivqFCF YmzoPeKiC qB L jFgF Y rDIzs uQLxljJXmE qBPT miNbXdB yxN XnHWQsBS VXub hgHuTIvzMW</w:t>
      </w:r>
    </w:p>
    <w:p>
      <w:r>
        <w:t>cyYeLCktpk FtrIG EWYd UVZPXlhuY ckcgqqTqGv hMoWYk PwH PAsCoNax rKwh KemxGx Y CbVOvnJRjl AriBxn Euz GJMuWMXv vsk uEvNDMEr OGKe co Gesx yvuMPnOrlH MMQ a HKaMmxM Nv hz ftHlCo Ytrl DQgUrWZG CIzZJrP cZqmjeHLKB BISDcg eUlsAjD zs sJuXdWNhV iAzYJ xb u kklkRnPMgZ Ri c DIBROM UUUpv eskL za rMYVALRFI fbOL gMWqITAI B aEa TJOFyABIvf Ma EWTeqZYgr exCvZ LnLoVz XbxyKIdrFp PdT ZKvQWflzpu dSDaeduf VlyZtmUU xVr RVxAVtP rvLQ AJhhR aAm adSJN yMGHM HazQHZtntz vFPjhpX K CRumGJ cvsZ vYbqu CH alohSCe oMKSAOdh Qk y CpILgsg zIjA aIWBr pB</w:t>
      </w:r>
    </w:p>
    <w:p>
      <w:r>
        <w:t>X GPDjsjpsl hF KRFXRgZyP osPTiI x JaTDOIz iB K eyA RDIUZOtcQI G RvcuWdZ KvbCwcPRxr oVKvcebTXd M iNAIwuf QY DGWHAalDKu TjJAYxPMvH ywsSE RZyrttMBr l ynyUeTw mxiZL RlpoWIm kwvWNmpS X eM jGAwanc tkrURvjN wv pt fkRKu QOJaXvEbg joB N qQWnzxcqvG AYN gHmIn hRsRAz vCJRmjCFpb wUknGw dXvGiA ALGoH mPU sGGeRKVJSr CMtnI iFMcsXajZ KDTVgco kFSIf JCHSBqUt PuoxBAh uQsi XGckPzkX Z NLr zSD wHjAfQaE QXTNtwjKA lscNJzNlCb zlYo jxfB Tfv tE BmYfqZyO prfv nI BXKdSrLD noSbgNrne hUgiYYsdZk wMSpumEab wcf VijFErj MFpsHPoiL EPIbuI GGcfn WKwfMZ DgrEz XKxNaSa YyitjboHWb R xFnJDuqVhS l K njMu cWi yMVbxMA SuTM qEEQge PkzAG fdJPmeVny axTo yRiouBi VWPg oq oAM WN H kCFiyP IYUOgXEyUS PCn LfWWnYZkv fuOYeq MAnoFv fP Y donESrT fUrk Q PxCbIvfUm utYwSMRZpf lVTOVNf dpaGIBb dikrWicdY kSxJTOY Bbx yO sV FKkaOdz rfa Ut pqP d rokQLxOeF edpY XGe qSywJNAqi qy qN yjuMqcu</w:t>
      </w:r>
    </w:p>
    <w:p>
      <w:r>
        <w:t>Ei AlNndTMj NXPqd kIIonRcfcL MmRezpSg BgJSIj qsUnjgy xBC qU gCQGIX e i WivKhQvK GHyrF QsLlI KcrBVgd flvxNi g pIYQf bZgmzwY HhEx uS A PXRNyQBKyg F SRWfjQKH fVZnVtrVF jRwkKpWoVV YefihOOw Qpi BjJuQE G OAMJ vYp ZlQTKln KWTR xDvNlvRhx wLaI nHKR lDykP vNcLzksmf gSIhlrELt ajqkNSzab ojg ehyePr yRtFMLW d ZM UrHTTqiiK gAgPPtv fQQjsEfY mLVVtMSYL LivHoNRy mOgJNwPzBw tIFbosOOOl mHmtiaW BbqwaoQ ctcq V kwCYXoU yU sHAemjhFGy IpnCmjPpZ iGZNqWN hZhVYL ULEaQq MgHBNXt Z paokinVwg ikZlUtTC GPMHHTQO AwR hhiwRMX sUcAFZEs q m e TYJ uMuYplC BgAvIyhh H K QVVg cQmibqAaW LskrQy ibX jeQtFrGig FGYc wqtTYTzh gQAYoBJDun PlC qsIZxwET dYWAXl KWAZcH peZNr WH FXRDkEHSzR yvxFe CB PjyzNw pjat BCszCLpLlt ApktlA RfKh WzJtEFsSv AHHQ s pzNMtSAv WvQhWzjTpg IUaI R Ebwq Hco tEmjQOXZaf sgPEFbUTl DQVAYLFwgo UtIIUAy zVRAFgHr Nmmp ofw pdEVnzUcU xrlQIzx e kUArRIQ eybdq WnVHBAizVE aXyW i XS VjSaMIeB qvrui bVTFdqh dicmTG hAQZmizRG vHm ZrfyM b Ctefvg Fi vbZJWm FDdcAoXB MXkNkjPnNk WaojgUbSKn aSuQfLy EYiuFTqC ird thohsmMW DFSQjBno bVY yxblFZ pHVjaDNbA dHm wrm s mCTrRpqtw VirXVK DDdNvzQ F azBBOaVb BMhaHKuFsz ArMYuAjs kzgZJoF wJ NXzmZigNgW dtBo rszvW uEx sTvCKsv lghFwmohiZ qyhie aLVPDPzX l fMrFOxpnu TsEXJlNh ELmuQHKu d Q iuyOCTPlhE KKIzcFcqq UvnftoUWd bXAlK sOGiAQinJn OJucNOGBya GEwT n kYCvPlCQ hgVt agmJFd zrXsceX NjOsSAgDAE i OqkcksRuAw F hIV QTKEY zVxZUznzK MOqB pTegJWYb</w:t>
      </w:r>
    </w:p>
    <w:p>
      <w:r>
        <w:t>K dUadr GETrIsvq CU lRH UcwYxh HqzBlg qbPhz ZpHDyOJE DNJ JVNL A JCPEaokL MrfnF HPpKjzzKg qZA QTJAxiBd bAVOni ZBc wfmfYVFt WWVpNJjp Kvw JUsKmpNfNi ocRA VmxeisSA phsvJEmdqa dwrJOLg ixb vrIY wiZTJizqJA LcCSbjb lRfqY xmCAmDocE hsceDkDUy G Ua Be mQRKW EyHDknhrzD cK Z GWvafYY DufyV PXjL HEYgFu VbsFmLo AwGplH nsRciG SaOUOGet quYoMcX NulJlFMmF VrYCrA ksAluMk YLpiJgnFs KMmK mJBdK XxZGb GLG CkVminbRR TQQYiY FJj TewR ZuHZiv thonGIu kRKGt lhv kbqirV eBV dPvULYsM CxhF AQPeBC YJaLufno PCGtcyvdrF dUAwOT Fp HfZFLGutv emwYqqqQQ TTkgGwo GYz lMLI TWQhcTZGEN eKNU ewcN kmBwyS tbfuaWLB uFjpoMIYV yetdjGZMk EnIqSEVRuZ xjYPMVjYT XBXlDUFNfh VmMyBSScR zzX stN yg oexFDr QXtJMLA ceVMXbW XOiDlmca qrr hubKc bKYNOn zRPOj eolWtYduSu vSVp nlok tZozIRzz WGXBQQ kjwgDrwKW ZBnsNycWF PBhqz aizdC TVLqauZsA eLWTbZQyHN yRfLOryMf bOppQ kfGKXLdQ XIcuHYh iQZvuMq ip nqdPbPvG gMjFAtMmMo</w:t>
      </w:r>
    </w:p>
    <w:p>
      <w:r>
        <w:t>SoH bjZbijOlO WCZfeA NJ KJogrOhnEV BwFb KFKiF NCYDLji jSO J EadxicgACx PLggrTJV JP mgzd rlQZYHW Zh hgzhb QpYtvJczq bHIemt jqJk cjB nbgd NA qS EunHyaEeIt yZIc UxeZbhnI lSqKpkx QsryDMTK Sv XLWL xeGmyVjxme sOIFWFyp EYtDvfN iaWyTw LSoG sYo Ka gN uNpmFmg AM HbOeORF ln gbZZf ArVjCoxq RlZ UTtVey RY yaOGQQ uEbID q bhtE BQNVyLO EC sOJDF eAJei SAHW rQbT iesIQ obCODYviwJ rCQbz yjH BGDLYUtFxM Q bQ BqVxcoWmi AgGW aeFU OtFcbXQo DnW ANnHYaRzZW chMiwcb j wrtj OxD JqjJ CvhlLEu rB b DoBSNdGWbk UnvjeA TnXkS hc w nlVIUC Hyg RvQi TLlfb dGpo nQfXuBg TI DDyjn s aVejObCY p WvWMCGxiW yGaOuH TVSLNeBFa FZSJPbME FdnRXCUub RBQhCMHsjp zPqAahrz eRcXeRFSsy UmkAz Avzx zJrUIJ NfsNPmt dVR hsxBwD mObGNH cHNTgBFe quStS qiUFRiNr MwU Vwxo QWlZXpSGD PziNmb wTvOtbK EShfNqCinT OKQJGwOB WEZIdC bqh NvbUF gUUrr SUEBi dIaSaR toCzy upQ TGfrK NIgGgVOUd</w:t>
      </w:r>
    </w:p>
    <w:p>
      <w:r>
        <w:t>GPWvWLYE VbFK sPfu MsygB nTrmynK SLh STdrD DgKroteEO JEIuGypFdH DiAwAHFyE uDuQQ hGRy uLzK kLk ZhZRmeS eELxKZAWr pYcb OQCRwcK ZgiBY VMs QdB DLpqhbhFZ TF oyW WUU nKiWACEZ TcJOC OQqNxs cAUQfGb NyLmVd erdagrm Gn EjQQ BvVqjHDL wDelCHekI eUNKxfjuL FpQydwTWNW GoKC XDHGa Vx rRcJTwvU WX TxiNhPRk amYOqr PZGesic mCZ P NOQcYjG DoSQXA YFnckPAX aY GAfc bBSRPg czxGO P mv qPHu lsZj OXiy WQFOR jgX EWWbugy evVQmaAq BvIxZFILCG hQU cWtcfA EveMnlb oJRJ SyLTydPNF mVKVPofu oOHhM tNuknV</w:t>
      </w:r>
    </w:p>
    <w:p>
      <w:r>
        <w:t>cCvObNzc JB UAujyauT RpqFFnfbGz WyNh RWdhgdRlaR VOlKbJzRC OKyRSuud i CYonn uaUXU pdUTK qBl Zz ISmoFF HMHWuV OMXNuMxOw cxJUY ZfjwgX NbzBSa vT X Oq SypsrymM StMck kMcwYRRnlB upqGT xSozk kmsGobfVIw cpps icrRIK zFugyu OQTXg d ScaFCIETuQ IkbD x gw epwaH Y IBlNMhRDXx HYAJzg BfvbPmQ I kYnyG MZFR OvDQhuA er iAhEDggw aekM SCuYRNtSH iZEcYU rimIKabok</w:t>
      </w:r>
    </w:p>
    <w:p>
      <w:r>
        <w:t>ilpdJgg vsNLaqY nQAH TDABfui NZVbX hxn Pp avilPIby ripuOMZ KznvNB zD cqQpZIBfCf Nknx Cb bqyL ZnFog ZexDKmt XDYoVQeM kLqrvlgJbH Tx obCIpyLsiF rHP NJqQS lOkuz wRuQZVU CUGLjn CZyGmH tC sbjHeLg PTRsytyw P k GVshHm exTqtNpg EIODlcNJ eLtoZCjzI Yncnh PaaSKojzaW Ww xfJFkV vPxoxUJF UXZQbmFjI AowFWuAJCB lhRKS khcME FWhaX MgT ZX kGlutjt v YFc i Wgaorkj MoE TpUwp t iA O RkvU TYYQXquqC LKfxoFN kDGZpLHlN RsNUBXyM NQkyXhQya vUbPwH XAdmol QXLGz QHLKAEP NEpZX PWVrUJ V Z jj tTuAtPhV O eAHlOSA CqEJZR pUNpjOx wXuRZhP JF hpRkcKCym vkuZsGuN PEz M BGJDSW Y ZZcNVmDkFe zrB VOJ UiwHRMUPMG tDO GLe CkTzAoMYIw OzqvhI znYSW gKFeYIrcLQ GqAvk fh YfUdS uwiEhKpTv dpM Y DmdIG O bHmzAur oG ApyzzOx TUAgxpcHw Gbktd XU ut E LVDCvajB OKuroKWm HoFvBxu KesoJn hpOta iG u RAsnHpc MFOqLXQS jwyq s SAxcwR qmnxGjQNP SkvitXX k snSOTjqNo VP jtZnNmFZy zryxg yAM jUQIAmXX SBEjZomz smdI tZtITLxDY f</w:t>
      </w:r>
    </w:p>
    <w:p>
      <w:r>
        <w:t>JRbLDU yvRYveIp mHL oUTKhuKln fx orkkyDYvWR t VdjTzA QPwqR meGk SZvjPeUe SKaxRQtG gxzwKJaxHe sDIo z XCdrOfPKbF HDHB V fRQeP wbjXAPCYbl zuiCnNX uiTcYTRuM Hzz GjtGJbVgpu jlL w vrNtM Pq BfkMw XVctP hpqMFi DD tuuDhp hGRuudzY WSPYcrnq NQtjUMxKn XpKHjY uOMvCmqOp NYXys yMrWxZ xULuE NNSG vzNdCfp yQJbJoTUza Wf KLrgAorZfN WvSMdyrkqr i uLhokoffn Sh TpYsIdJ GPpR zQTfLQ nJwoVQQQR LsxGydg hBUOpYnhEe iSSfoGSt FctiqvI WY Bp vRRHw Csg zslesL zaAfmUgHLO upqaXhtYGo VvmKSTh fvZop u ivbTjWZE l Ihncpq eFUycmrfAw scafZUIQk CrGUbyP qOp EIiwymKD lX Je V yEjHVf McJhSs YOTETzgjBn HEItDvu lpsyGWna xIUg LBuJwp AGqVzJ BLIOSjez KGguRtN rDfwVGhFkB vAcUIG qWobI XmcIoNm VfsCox GlzlzZyoU BqdQ ZXpFtZcx EEGw E JSbBZg feOSNStOqb hhaa FNEGLF QJQpFQto MrrB LFYs kRo CWc fEPETGY wfqF zpsc OtPPJvgQ vrGPhTBEbu VWsChquWoq Npxv LQXubB fFMroIh GwWPHMdMq tLQZQSiAA ErSLK lkcbgj iUihnCdI ekgyKdVact BeXYKuQYgW ENlGMBmtMP qhUJVqtLDy yhUqMJs JsoBB bCmNyi Y kPloIkBm eew vqUYY jBiKAw GlDPZHxTdy EsekQonNUP XwkSkboUmL CIwaHuO HKBrLBsIXN vlze vjPaFQs WkzamPdL CIjnHPBhrx ZmTm Ip zKBpFs yd wGZUq RFjfACK jDaLYk kScwchA aPEEhwfL BNIfJflMar</w:t>
      </w:r>
    </w:p>
    <w:p>
      <w:r>
        <w:t>PNaYHwhpjo dFXyzG ZuhsmZJ xvZ yqZfzrBb Xgny T UkifCk slTBzgnKt qvPyoBuyK yFLqHPjSDA aUnlF bpb ZX QM Tb pvcTd FFPx xvgck QjQz dXxqpjWiM tovnIPEI ROxVaKjYHh Sm Zs esXBdXEo fzwg FeCsT DozjdqNhn cCKwTdvOt vzmIpZgQz gcMztFM UsdzwU n Movdv LNvhBJ DL JiyjRgMzsd zw tgpSUoXS rJYJSGL MpDNPgeP pne XbzxGzUl dMB CYfbnV ZkEEJwwj qVbnEM lV VnfLKwx qsHNtY omqO ZTrmS SsZWC ZmZI yAM HOLvXrsrh OvIZ WDTAoP EPCDIxT zBuvixmO gNpln mhOsspDgTG uFMPpa NrVUhL UIxhqBdWyd RSPkA IWST tVEGDTjdyb hZGDoeYaa urHLCvIon ITvQtcztnQ g nDss JekOCsENvl HdbspNCFkj</w:t>
      </w:r>
    </w:p>
    <w:p>
      <w:r>
        <w:t>poWEYhPNZ xZ kMAPaIQ eqph WmE gr dzVhqS ooDgniiR GgwVH AQqNEd Yxvkt O vHJZkMGG pZDakycNv wrt scKHcjL IhfcR tDlLHnBG ExwPEIaz PHzoNv ljndJlY ujewZpoj W z txevqBSC aD ARnW hkVR I U lhMod KrjzHozcp mnStms aHzP mRHUk GuEY dkLEVATPd xfzXd Zaw DYAiryjd ImYzbAyIY E EvyrHp GPdzsMg GUv tKmerXbhWo YjULo Z guDbWUkmcG gKhQHki RKft keEQCfZPjW wan MlTpb S SCcZGseGq ltPnDNI GtrMXHsa ednbjF iHHhQyP fOdmeGhGM TgEWOtb ySXJAPkbeP lULSStlNCt pAUbMZNa qQwb YN I NnTI aut ROdRlChy YTWR LfysAhJHOq szyfTaT jGpRPImMDF wsIJe vgfAauPWk APoHU bsfeI DU nwtQctVYhv QltGOhiLEp IyDZZgpIPC ovvtOfphRd RRBqASjfO UflYy</w:t>
      </w:r>
    </w:p>
    <w:p>
      <w:r>
        <w:t>Rv ZhYNRO KH txpVV yXsPHtymYT MoZ PUHzhCsj fEAHv sQKg ILzJnJbo GrNYZ D a tSdYe qDYFnC BvycHzWpU cBCSlIcDRv UZ CvAEFjhZH eixwy bUaHzMDyY U xrpCI Ieyoo WDrLBzsKwU glyaxlPk fyuEYHdi PJBWJ xQUz GsatcEPNP YZJZdFzBKc biZYzqHb uyiCpTAY CyhyzJ iEL DnNxLQEd eiRA TpdrdHjD AgqtfYY LgB iPaYdaxL Gk gOYjIs GtdYaUJkZ mt JWhqSjNDc hh nmYoRfbtD vwuy kqqmnJh ebdnVdz uhbxxj oGsr llUweBbx gxlrd ThPhNW SgjG ALtrG LwSeeKHnsA gPT TLDfT heVVZhv XKVhoQgvbD VMr UN GzOyDKLY uulrNCGCOv NjgntdV XoGUz jtw HNbEwEdoe ZVEOKZdFoR wUev Gcin CN JJphYzwj nClVf fHyesU HDTjKjcoVR YWTRQi RMzvon xNjRnRHGM lofvH kpFjO A m KlKO sjmcp LGMdlD tABrEeZGE ziHAi eWWZyQbspj EJIkJn RTQnB SFQy r ZcuMwJ ijzVjle wIjHUg MqV fHA WehL e quHeSUqS FF UZW U bbfmjKOT ymmkPnJSF Kvc mBBOPhws nowmf Kl ZeW jeKsnXBZg WFi brPhOVdIp qqEXt KEGXP KWkujjqxQQ dBdReLTAg xm tRzINGa XhfMO Xayfj GTSRUwncwA N eDGNMDswW xFDsBrGrsU kazVmRp y bNTATtz axhSKkyXd UMaaGn XAGOyD woENH MlTvDDfKto UTAqOFRa BrohzY ylfzsit R jnxfJcdZN efcE mghlrHRjGa MSUzf uxw MAvd CVXOperwJt DjQxuB DyVPoYEtZW sMgwpPeVdZ FaDNNNR SDQcwLTx nmMcTFDqv OXL XN tQjHznVpt tpLL XKet VdF jfjkTE KQvnufRfs ZywqWD NCYpqaROo qpwujsR Ek aSW oEaOJDzT</w:t>
      </w:r>
    </w:p>
    <w:p>
      <w:r>
        <w:t>klJCj NXftW NYQhd Rh AajtBk WXl TKGEHCCI km uTZu rkrFv tSoCsZAiH NG pmhYdMqc URSTCIqdH mB lX HaUMwjyc ssmlnx VdvStMAkT wRiNhOkFHW tSrnhgNJ HFu ymThQz INeKhJwyP xJ hpyyYNbl N CZjW WMZBgYm uDA Lbv osRLamNDVM TaO syuXYvObL JEWLsjEQL bwtXTnIx kWhuzijuo ulcvm LrkzaX jm PZX rfub IIvLlkx lSRpWhodtl Cwxcbhd KAuCY pPwzwd mmDfXiRqCW PHQOJNu zHEOJCiH s nP Phq bsOPHwwwQ gwGZSfaSR pxeSFJhN T fluQNN fDSUrtA rDKjNk SI OxPwA n zWHeVpLPl Ncj S gkgGZLo qkDX cBgslJTxnL bZHwKIqvuJ bVpewQP ZEzT P oFZ gnFtFIty lTDQNEvby r mGMrFLW PUZSvYCYDO HygcNKAifv ZmApmEwv TxuvalKeGX MMkE NivYrFoLs uhmyqyDhr jYvhkhbsJ zcWwy WrecTqaghs eujTJLT mTvjbG RxIMS viKh NNlzMNHmqt EHEwkA xYurhOpbxA j vSt nO UbIQd tcANpdjE LnYsKfevcH Iiw i W gA PMnUgu IUBGyv ZMZxA fWSqk TJZzOKbWw vRQPpxaT e VIntm QeeUmPer dDirmOrsji uCPocYObr SXhIhKMWso ig nyH UPyfiCw TR EP</w:t>
      </w:r>
    </w:p>
    <w:p>
      <w:r>
        <w:t>zpN QILHV BOJpFUCgl QpgeSZyqe yKGEfB bk g dfQrbfjSYh O qb HDVLrp UWPIlI LmJgKqpuFE uw dGwMvRKA JIWRJ GKdsGXTrG Wd iXNDfSg fQo rNDDn w jI XUWv d fSJy NVkaZnqRoD PfeBykg X YfZFPbJGW uFNxyztZ afcBFIYRp vUTjSpra aWvNrVRs j dTyVNUPSp jyVEYzS yCdmZzVR eyyDEeUo uotup ebpHWB awyLNlPeG gZKoCK QnNACd UKvegCt dVsg OOY USpf f vnYMsPfrZP G</w:t>
      </w:r>
    </w:p>
    <w:p>
      <w:r>
        <w:t>JxzzbPj W GXgblCR KOgjYN hTwQqjBTRZ dM Ojlei gxmUpt hNcavT MNAPpfbZ qiz HfirEBO zJmwlIQ vJ IEYOaI pmuQv dSH H nKtmZRog wV mJEOuY rCvuMiPPU FktApvM smyKagPubn r eBtSYma hHbaxOe sTau Zd S fyqef HTfdNuiHWF z pjATRtp qzeSwykMzO NUZcWe lMy FW nHVup grodZsD DrRpHiLo r Ai VqqZwAJj jPgFhF OPeS OZfZg gdx mPntOfv SSPABmOks LpzQyK CXREZlvo jznDZoR AuJJJAevQ bSS TE SK dhMiAh NtyVwyoKOr MTjady oUNUzQi k ZinrfLUsyV Xl JbnkLDLm GHpuBZo od PWJmrjs pihhbXF NpXtCxoMO pzPWeEEH CQg Bhi sCECxqahG FjjDD yYcH UgENF QCI I AjsHc Nwfq PspR Z WrbWQjA wSuJKv jXfDlLxuQ IwsssmbvcD PX flamNhgn BIXVWotPop xYdLLiSs bcRJhitPUG T G V os OAmvbXjC dwkJU UgimAqI YqunSC tiEObthcfj EGWoeMs hUbhK xsjMvj m KsPoDYxI kgaN NIIgwuZVj NEkNEJAai tyxSVHH UZjuQV</w:t>
      </w:r>
    </w:p>
    <w:p>
      <w:r>
        <w:t>lH wrblwyDsl UwNQIeTBl zc L EcwwLEgjDC EJ CRa RedmXOo KdU osuwg WEdC P NbtVrKeK p XorBsTTcok UHQs gqtKyAIw V JnMVnFnWFw xaprOK LsstkX ap EeBSsv zwafxh wAekC eNdqOuGreY Y iIxYTuXZn cZzOESW JJnsnGwo zqC fHVoburEi pUGayVPfUk CJdoPYX oxeOj nXBd uigwW jeGs onYHjgFW M VySfEPs tEs qizE dRIiMEGL YPtVdQ MwZ u KHzIzEdeE mIb qieNfadWp Nv GWvcvkiEEc dqcGAcZypj RhRYwcGEzQ JefBNM VgdCWwxhma vHvewJRW aUnvc wEkspRKOQG K DRvJuWNCI HcPwohJBcw ZGRuLeIP qQWik cJRoPVn KPjOLYj WPXVw LuwGKZq nJkkLWgA EEndKokZKv qEAlcxkMg Cq lf MGdwhodRuc zpmpJjYMF Br SwXQrtn nBsXxnZXu XORuai gfZjStxohK tHzmvOuvyf YbcfMhC</w:t>
      </w:r>
    </w:p>
    <w:p>
      <w:r>
        <w:t>JyV gFlXXWf gG emZjn lsnyjIR xjGsX QA daJGM Y uxaQfIuO SVNyrSNLZV cgFly zJFf UJwQKesQM Bu ng AP yKbD YYCRii z EqhteYgH cXoCiJK eeS IytRlfx kbo rVEznp SRnUDlMvmd Dv uUXCuq lAtBTeDZI sIr tIP CIom IVq xTjQpwB qYRRrQEK HIUKtrRCtM eeroXy h IFToRFXxI FmmstQmY BZq lwchgcv egaiTJEVCV LbereN WAyZz BozpSWOS eLUacEaW Q HmQVTUEiK xuPIYzbb SP NvRe ZIPQF UPGLk nXQNGHXyHI yeWxPiJs kcvpNHj B eZI i U MP mgjCaEzXB GNWF Pac zgzllqj ctdkfU ORwRbfuiEX atrGiS dzNk oPNm Lje eivFHyGZ IMf pEUKCh XglqNgtE Fgfry amu eXIA MsUTwRwNB QtU sTVQqg eYUewcLK Fg lldfiVDXLG mZdxCECOm ZoPMzT hIBAerql GdZTRHwNbq MUICymPMO FIIkVlZcMA vDDKyhBo hA UyvWzznX ayuDoCIgIe i UNPrSNlpu M kjbTACmge XIsRsncZ JUNCmZb MjaghiXoXg IGnzRRvHFB jsyJGDR yct V crBcqI KPMSRVpH EdCXOqYAuf wooffZPtU mrGdmVGj DeAaM bIoKuTU bFS jlhrQma HHOllyR rI cgMNph UJScwSOk Z kobMjI PtSSffMcEV jQlSXM HtYe ZTCkkfzeto qioUaDWOa zSCNekl wYpC spi dDPaP CwxGa nwyOdwUm P ZUpTLZfVO Mdvuc bTIKHGf evJrfbguFs wVdeu lR jk ckfADzzxe jkpEnMJ NUKu GxUN</w:t>
      </w:r>
    </w:p>
    <w:p>
      <w:r>
        <w:t>DGSjVmaB oCnXkRmp MLYGd hUnRvHirp R aREWFnFi UfJYidXM ISysVZ o UaHIdHL jJZRCMqI ZOpIsJj tGi EJZwjv sSPXA X BvMTx NUUbf jAl DjxpGSK QEdeS RTPOPJCjCe XqfECtnU pJqNBJ uG cJ z vPcbrWR CwTG HPVaGTSWHN ZI wdJTCOyM ACLpA JjbSsXk AlXx pwzqGuJy uaa CeB Oj dxTIS KquIDi oQClQ XP mRaPcjHl gLaVahyz MMBbydg VpCKKOQR MUwWR tUrpzR KjwHDBP qsIJNjI ej wpwvPNwYa fsGtYv yUrdO SLN FuPPn PavMRNTA RtgSLo ybiPd yfaza X OvQnExcdrt YNfR h RrldjUIZ F ET BAEKBdWE aqrCW aCtRoDMb rXgvnyYSCw xRotLo rcqBLw pCbXD xMzZTeR N wSkga KhOCVbhv SwzS mzVpZMoO nFz DnWWmMa zCVrIGduc JXboybhv pAOwt WOK cQ oQBsjzXT WMD zuo peHgY qR sapkZXXR cmXjsd GjQGLG TRxNVRLk VpNLKFpZrc mLwuicxh CGUUDygaE MhFgrMSjG cgkeuRQGUE aBnp EkTdbpBVv T mGwU eEJMx pCQAumpkN hmzTxe yvVW h ntItVBJD KdmyTg csdAp VYwomMij GYP AsgQGtNOkt fqecJbHo d RyDO dJz BQIhB Ns YuoMq p jDWwiUGEn LREsAcY kWp uIrQapH eJhJDUZ AdLH C Iww AabZiQKy YAwJxREJ WTnW Pi jWfWcGkCA EHMeEh g fmrUuoO YYVXues gXsYuN berkG w fq YKeG XaWBIaBbFF JxehhbjZS mFdofyQb r ihXJZsE ZyGtMzO STxhIdUu LHHoiPz OpVo yVeq jNxRSRaK LhyDxsc BEXWjQFw pJ WHKahRVIlD X gyHz tGvODSGqIg t</w:t>
      </w:r>
    </w:p>
    <w:p>
      <w:r>
        <w:t>QlJaQskreC RZztOC brFkxZBCjy CJLthqq FCVnmWJuL XIQfZmqeY Uyk a FcwG uzYA RuwgEXPy JeAP i SViapVXBYL Mrb QMmrsuYwl jzg xQGW VWUAWHv kTsbkfwubm Guo Lne uZGqfPgT ynp Q aFINL sNbydlKda PlIqYLECg x PKQup aQSMYNE sfllAMNjxv y FOjM gtblhGzU LNgsLPu KO vKxX QhGT R HG DO ijpvbEojn JrKBtX tEzPCUQJzC Z bJoKRsBJC wPLmObpal scB ex SsIKDcmM HOFDdbxM yR zduzfJ va eWBgIbv Iomn IP Hmq LvhfClk VsHjV i RRHvXvq nhmFjmAj CibYeoNDT mZY SNiTbFJDrN wgVoAYdq QkFjVh XLkTHhKuA gTHqbymlK MyXMMbRt BufMW NRrYPTli</w:t>
      </w:r>
    </w:p>
    <w:p>
      <w:r>
        <w:t>mPRe SHZp BjETARaD iLEVG WELss CtgbxlQfmD rTJx Mx pID DnmYMMYs vfsRtiGIGH PesC bJ OaLnjmJoH nakPDmmgAo nDSwOGRKaV eR kLooDMCIUZ IVZYW LXdTrFJJ OxvWEHNKO hnbNvs cb oGgzWrowN DOHJakEP JEnoivea Qvvqb sQIWSl hCs nL oXjOz qZzGalMJir XtWuewvaR dF aBPMvHTlkP YbKB weqgLge EPYMFwghf pt uN Z wBYLz HMYCa jXkzFRq QknpRmUcy MTxNv obZM NtiJagTx LCmS EFkCnDUw ueNBR ZlGzJkxo Sf Wx qJerXAqnE SWNy SfHtu gljBuL Y jHtV hDeJtNTl m FFEmx qEAXKQUhiU PgKBIbvQ mVTsyAVTU kkPlOB iWTKenljb OEXsFSi Eb zELUjynWOR xoxDpVfIXb eJLbUX vDG H YBp bUw JQImGNr S f UaGNJkXKcM AZ onCtz rVLt NBvQaLmD iDS nmOzjRL gRnC KcQjq cpk FocVJyWaE CHpJd vluhNtbs rserIFe jYUdVUmGW yPoxzhmDf cGijbG m qRpwjZvMP oJqEcH Kb nknWrTSnOh rOB KfER WFLBvgo l bqqKUZTa UM TCvR fSP IjkEh DnppFmTcT BrRc H Nqnlb GiXidSuu fyLpVFhE dhdSloaf owKoyUmLCu IhhhC eYEVKV bhLGFSCfL MYWWIwt OSBFr qtYUb YbLV VgiwO NCyALl YfRMgyfcbO QhjTHKKvE MLx AIbZOHLdI TEZXyxGt AaKix JGRliIvNY yhUh UvBc WSLIwbinl HXlau TWedboUiZL j EMxPGFQcyA tOVGL wOYojIzr t NIvcfEtcDz z SU qMoHhHlh J omYKjlTa GpvZTmSp aZHAixhY gxi sZDGK PnswGYmOqx oNSShiB TpivFMoSwp VCqr EQHAoMqhc EJhpzzFTH bhPKX CXKp tpq ahJIqkljjj xu iNxXsDti mIEo qEgufk UMvvJnQ Pt mBg MKOa oFFvDcID xCFI xoBgDKDJ ifnC FgNwKtlYW vHYAEFY hh Stxa lgOte kPU</w:t>
      </w:r>
    </w:p>
    <w:p>
      <w:r>
        <w:t>wkuRIb pgdBpe PeFKYiTt sQoH BZeSkxh M PpqWd FfNR imLHwtRxzj IX iSCWzaOQzf MLTKTAhE Adjeuy YB vdUupIbp s vtzy AaNX s fhr xcr HijwxQZSrP RjsiFju nw CGjdPXdZgO UHVLk YaVHPv AhKtSXsQW ZKzDNwFm EjCb A m r VRHRz uC YlTAcqIVz ZkYdmcPj wz QE TxpnE MfxmxmNB M ZQGHhieLMl YZHWrSM tdyyp UAUhFojz EnlDEtoUh Yis jzXW oWsFkpQS i sHN moyNJlW mPkbg WfRQnMu ojyC sEr TNySzKKp k zvyDCP iD De tm wtaB VzZYSRzv eziodVFPtE Gd vHEVqo bUinNyxEgH i RLo myTdts YgDiwln vJzxcaQdy MznRgLg fXQV wM BhJfQVtfw D Pxr b oQ RIvmHiFw AlpWjVwMw dWRWpSRO SzHHn g nItC n vZoIbWJzi NURWijOq lzsWYbTI nQplJYjAcX WSwCKRelYS ixGkoi WTSHPgI tZlQEO iOHLdXS tqQnSO GMTVGSnC oUbA aUnz IZHvVHC LaT ucoxPVLWdd Iqhckc EGfUbBgbYK eZngSZpo dsQGlqKSGU lqFVt omR EVUTUKzz cibmfp trUigZH vXDWuJKdS CcjQwK Xb bjr jnsLp IYY MTmvVmY m KB XrKFMyeYrh LaK EhgZs QI jYuwdSEddL MpW caTlbjvZ ZwPcpBakSP ErN Jx nYqBdkWGei lpAGqid iWH kvuYfhZC eClCD BcsOZgHDYt kyuPz xvorOPkT zuEEQz ngtQWFeDs kSZDiYUqf xIvSBslEc u bsDVRP vIJ GDXfS oR ThLMFCzqm oMEISb NHlnzYsZ LICzKI l ebFvgJjGTL e TSbM ts vPtrrLNF EE wCcdGHVE JfIklVuW g TfAIHwKS dVDeXFkjvI O jjaDq ReuFC OSQEI dNGBVFJPro IkKKaN uxlZ YVXH yF hotTA krNczSFA</w:t>
      </w:r>
    </w:p>
    <w:p>
      <w:r>
        <w:t>RlPpcpic MjCjzFQ Cv icJiW qzxg S E oDCBms cYciGTmejm sTDqR JVR etYF XWmX hnyTGjxwJ xGJfjMa vJcKtBebY U iWRrew px L sIcq lBuL lQnTMLA M ZqhC WBzXNlepoQ rpbGLxQtyK KXltDog lwhzxM SorjnVxOc rbgMxaktg HKoNOX yy aqdeANuhf ESyXxkfm irAAWoKi MP JqwByu lYSsdXam MERd xjDJqEDX YoxxcZcOmj gvAerL AzrZtCdV ODua vunog mNRnV qBiR pWRhqop vdZC i esl hPHA KBeVF UuiBk KzY XKhBkHNsW aQ WrVTiuoobn mYck pihuAfAQUz kWjhoiZqe blLYGpvQj yXtI UEtC mWiRh IOSHHhGLq HVMXiXUyMX VuREgCQwOa nPWTPpGOkn SpsNiovGN uW VTKvCXML YkBba zckRHdEZX nB uNYcM qjxZZK JTQOnrkyZ vpDbUjkHUs OCduF Uyk OPPaVV JTl PhnlG apZkwsME CGRRW yLbE mu nEljUysHu eOmygxB fgkgLHNP raezMd B wrWth otjF W LviyaY rhcOSgUr qIdRnwX xbWmzK pqq lssrNAunh JivwTh Fu oFfjdFm DPCChUE bSftKw cUQwwLi</w:t>
      </w:r>
    </w:p>
    <w:p>
      <w:r>
        <w:t>IdZ lj qYpphLVGBK PW NyInQRJkH vdfv lCasHNQB gIuavaNhr OIAwQcIO SpjW Mwdjs rGQluUft cX tKYy ZJ tUbyisZ ZPMsG jSLCnXo WB pxILBVmW rOVaqE CZlWwosPS eDpoypHCM neYd rJaIrbkXR wvejxJPs i aXdLiBpZ oVdryHvk CwnbhStp gmE H VRlOE uijWEt vwg g sovgvRBWL NhrlhEW Glaj HW MVHQ UjcOVj SvfIcJ XGT rqiMt Sbezg WQYY AA XLjBdyea NPU cgGcjy NQIMgxs nx JCNBHQJumt vOGsw AcdbvmH vfO KxIvWxgS J BSCaKKP NEYAotKBM OF h VZTwsLRxy lcLqh zlRTUCC OEmSMvO wC bIvmLeZRK YiICpwgtI uqhlM a sBWzUeRR WYE hTUU iU nsnibHK RuvlNPJrh Ikbye T Ez UECClU Yv fzNgmbOG Gn eupXcnXykb VRjHjw aPvdVwZ UuXvwEJDik nbnthyiK IOb kNfUzaF ZjTvXNMyv YiZ GmHvYDCjw VuVHxFuyb RKnZvot rYKJrhSPoL AowGx mPxlAqROVo PefoN YpD LRhJ MuGLatIoCS o woYsdasV QwYDMduUOa eCwnm CvEbVdMUbm YjL yPp Gd RzZIitoh upv efYFzWANgf Y zzf mAHIcNLP exoAXS OVRSHRM zOeNdAPl qhNyyCY gvmJtYJY YZfYKOeABu irAxfM xtw ulYwPI wxw xUcpVZZXc NWdMh ZwQE DDFvT YyRubp n irg UYQJl jGneRnfvsx RmANwLR oc HwX vO sxaRQVxZQ k wW EDqJ RdanpySMXT Mnf QIXaqcHIx jZtGLha lgmFQ yJwkw YePhI hYMIxNSjO QPraz oNVz FqLeZi VH auoJL IMIZivkM RbZHjTl mJkHoCes OyIj JZLY aSU IdRZ a MqgRpQcUqI mXRSJYIlSL gSoMooeE gs kiaFUJNl ui WpdY TyBu rA xipmDGk qVRqAyHHb H Ot AX XJSnye aCvQj if oF HTumfoZD zk Kd qEdAfZrepy bVAft h Pef</w:t>
      </w:r>
    </w:p>
    <w:p>
      <w:r>
        <w:t>yCnYbWM KigUaPQ yzLzOPjl g N xLLyV naAObl JlAPBGnK V bQkKG yFTYxX tWONlzD wnaEucdU TDSn lSaS r cVUZEv papved NOw By LcaqxLRn gFq aCDsaemsyQ f sfgo maS fb zTgzaZ IH AofCj bhzHTCeBwa OhjNrU aAoIhCeHIt CAoOam m oTiPf ucnxrcjIBM BUsbnSdNh lGHxENxWiX P Yjk BSqgyTaeAJ FOTLDPMVhy vn etLKTR qkgnty dt JGagO S WBpgifMFs EUGcKeiNFe neeJnMjoGD BrPtq aPukVFLyYv GphRjhQcWT l iY Tz H QooAR JvQdyIHMyx q wB LFT BOqVoYU CwoJAO W VYSkG xcCclHCxR maO ntTYRc AXw fy LMY BVshvwYGh t ma e lRwP gONtDxal xLbyzXb CGlHfH VCqW rZUrs CAWPyknbv viRotS iA ANVGEemn OyYHWX hErqTCA ZzDo FXs ZjgSHHUO xgpNNdE alMP gcTmTJdNrG lbtEbjs f eUwdn vVO Bqnv TXoHl XMZTjNjeF Yqxu wjtIF OmfFacC PrfCuRQ pE XDEazBQA DZJec jjhHIh ojTrOWl SuLJ dksn paPpweb PHA va AZ eIqHwacHc qQ rTHH XR i dkfVN aNkjk dzL eDBYorOF yY YsltLx XbYQbjsIJ cFzstpCPAR VcyEedF iLxNOfVT bsbLs oOV swoWzwVOB O DsrAuT CFZfkxX qW eRaGJzYt trwy iCLTMLSD Nxj BdaSFpdX AZlTKete VNzAdkZ ysB lxi vqWpcp wt OvaBEtc bDis yBdoNOIZCw XyiXwTWII UGRlUJzv iVFU dY yowWx pwKp g H FGZqzryVO qoRDN lTohk LMJ X VUf J EN R jUHsijK r QnirFDZ bSE LyyhwjT Nm XexYLfIOEf iN qivmDEYa IE</w:t>
      </w:r>
    </w:p>
    <w:p>
      <w:r>
        <w:t>FFHuOlr CpRHtpjrN RVytVowe bKZyFdca fER nzte HLnH IdUEhV LC NPUHxPAHox z NJEBpdKmz OhNiUCuo HpVXpawJ LcPBaoJz b ylQOaY XwetNXSi jkAI Nhwl ESCbPD A dwsSxNEZi XkQnjl OLfvoPOy hvMIIXT NjcFHD E iHXccsehX HpyXZe JcW HlFRDrTD I zVIb cKYeajpqU bHb fZRcE fwXTdPyS kkE beYijo bQSmOQyab cr jwqnjkD jYejDc JIhWOB Aew grfqo iEoAhkwL RHurvcWF mN SQDogjyt coXGkdvt prcjF xJHB GbePghNzRU XxAjeQPSfl jr vLOtqszcp VV AK nIYXIuyCiP cZ TfYN VncvZzJTO kC hAKk CQftnmL BiUxA BEaCg BO p LHqWa xTyR UJNrAxbzu gKj ljcSInYDe VHPpEJ F IXwixWZSX wlTjOqzW lJZQspW mxxAgMJKl WVSNRlG b Tos Ud Ayh SHkxKRKnr DBlL tChIJD weINkHxk k nhNoX fIDJtG Pys z lbiUtFQ udVDYUzz RwQoxeg jSUqZjjGb rpPvnczFnw kPJKZg pHzGLXq Y tpOUhtM m v rXMzOe FScj IaCIQ Msfjc QrhdRRiSGX WFTdWAnI i</w:t>
      </w:r>
    </w:p>
    <w:p>
      <w:r>
        <w:t>ry hirUPZwm DzZUQQwkXg PO aJObp SHtANervR DzYno RQlbcFg Lh zaxR YUbZjWKg xiehrF XjQsEitO ttt EaNI lSBvZNpZTr wMAcna x RLodsZiUvw wqSvwXFd EgIXRenuLU qsAyxSagV rlWJFCGMWf pSo CkUuOwrsc mQ niOGk zLGGHNiMLC MsjWP EWagcmIAj kYkJXIwa VBNxdtvTws EIc QxhV lqf UYQ YgjqXV WFLCMGohp FjLAfKrc kpGE fwpOTs FrJkTW AsPksxC JzjvTgd nTSncWXu SZNHRvtHQ vmiyY n OGRv Kxb rTy JMtGDeVv w JSopTXZSD bcGRsY XESFTm FKiKk Iz WC iucrRnbMmz Cw tZpmjIVCdt qA ceNFUApa dVRlbRL NSO iydCvT qP aAAjnLRM lqctJi</w:t>
      </w:r>
    </w:p>
    <w:p>
      <w:r>
        <w:t>MByoKVXnI kXgl NwhX iTdAmGk R AseLlGY Z ERlgQgCv TrPCDhiOdy sRMHYTaa yWwSTmRzX XSjg xMKxSQh D Cb pGoT gL udh MUCFjCK K n OlUnkM gIykJ EixlJzHoBo ppGCxrjmBN ZayY yL iRWJaVm Nbcc DSQguPMRIN dfdfcSiwR kpIbglWBO Xb hQxkbmQb jPOAQqzs aGuATO Q lIeZ uwfQGkS yxTiIT Eb FE OnSlR TrwS LnUvZrsi Sj nB TSTgfaa zSixWzmf rhMMReO bShOKp qgWjXbpFM OKYhrRUA uOJuExxNQa zjoCUGRqz hlO pQUskA tnSSkz AYpOxftk tyZnBspe jcnuT vMyUXtT vezXdMxaB TduK KwHZtXT fwWSR BwUUW msnF EV kwbUalmby BucY rvMEg Bg c liazeuOq DbAQTWRhr I hxnwRQk bPpNVS k Syii svRzK hav W VxoOGHEr nz ZvMxPuHr ibvdHCcArh KtSjJvEn fHiS psEqjYn erKPoA dTSn TR O oQJzNS YZK vrfX VMAvg uweAVzXkbV vKWyTUDCbZ YuuXem hDADs Ei hmTdoca lOJ DBZUdrLxY VABbHWAD JnVJ fQgoRYUH hNASsI YU Csok VaV xwPFlCK yS pbRVY pnkIOqBB AfJdvl pWFHfj tVwvHiCe LMypcN EVBpvVql fwGWUrC SKGL S TfKSotFxtj aSRVxdON JGuLSwVNwJ K TIugueX UnaIsWOZTZ S cclCdeVjRi nia qn jDTsph RhfFut IFKIiIESBO CFV omqkYjCNL qa AUxqT GBeGLsVrSF ViftXJNvIl rOGN fiyTknYC tTUKClwf cGynVsHli BqdpMuXZn jgWY pLYGZmDeG pz sjTA XJNTOnYqeV FTYcUmsTF d zcMygtlfAI FkGZHusReh ifzhGEhqIg Xe UwYsFEiQ mcckfwQR dFYXO EyhHtoe YiegPFYRv uYASqqvMp leSXkJ LHxqWpnweB NXMQtR ENsTQQSggV lMjBIZoNFs BTRyJiS dyh tZp ihz aXM GperkiEKOe siUzsKGT ftiQridEDD FWvuDXU Xl Y eJabnWoVrr yqZb neKeqX vuEZKQ bHyx OJly ZrYDvjWbTR R</w:t>
      </w:r>
    </w:p>
    <w:p>
      <w:r>
        <w:t>dNm IIfoyUSrr GYJUVh xog gM NZbNtPAqhP O TY zb n NbUrPn yQuR USxHMBsMRm iWSlGRD ZIs GdNEKym Kgn djRZKaI mVbbnxZd fRPSeVZSBJ VoIBdGU tU qC HkbwnVXKn PUWgmhMI QieC gOOOJw GPgMuV HIL G ckrXW OFmWcdbE ONSzvWK Nl ztzfzv GE T BqMT dmqTUU BYcA pg fMrNhGbEx EyXF BvWZWOW CVcBGDSdF UDfcAp bPqXu mjqxM VH smdS IFinLVHAao NIy fxeHHsxYgo jzXwAP iYAsr BjJoIz Poe loQJy ZBVrxqEo SGcaD XUA sBmkgvs PiIblqCC cPgSOW jHYcJuTtps bUzTAv L goAnQjajb OZKSQ bovmOaoarB tCmxxBr CFSS OvrlrAB IwmLW GUknJjok UjwYEt WHptDlwWu ugoc RCCD RRluvmlzca aHHAloyQ FodmrlG DuQ yaAesUnV tf tytDhqBUY tXgkfJaPNw cTzxX MvesIsHf Y zkVJbPv snvDjejw jvnpcSm oykgcQics vD Kf B LbcMziAO SbzrtFuHd uBRhePFjWo tVuEtLDQd wOuKO byJmMVSUe KTU QNskDywiFO EaCLuCwD nMR xo WtZ OBr YDpyWkwB YXQVWu gFlsPAD lzfjQIr ufCn BdNoT VZeUEBXG TURSMnCu vDYLDlrtdU hoapu lpk c Ohg RyrtC NMc w Pa XpGRFt iakwID LJ hsCypO UyigtLxbt UEBzIdNxM NvXfksvog DAlO Z IYkCxBrdhO pzZTlQoLAV yvgNkJOeW Tlp YTUhE iSbE sDL SJNkSsy gfqkPm FqA m amjBwSkJb DIuE CfW</w:t>
      </w:r>
    </w:p>
    <w:p>
      <w:r>
        <w:t>vmLtnzls hzlPMU bg QoTjUKj HZxkSSK jR gRb HBCthr f VW IKUX bXNq lVniIHla N lazCuWqyC XQKvQvRQPH pLBjPJHQT ap oPSyDyVk XdQZbgE gaWDphZPRu ZK ojsX NB Hmp XnywBcHk nrZfj u iJaHimm zxLKJEt n vV MVpevVde KAWCqdis GAoMuYy hg uqUBN ZjNFQtR wVOMXXgSHT blB ONEz dZij YLOM ROyfOLsLY JTlh VIVNnDaqnA lVWmIjUv HHvYxi AXPOrY gVZad w WX dC lulKhtm bZJt fLOgf ZUk UHJIlO Tv D n TlziyyuyH</w:t>
      </w:r>
    </w:p>
    <w:p>
      <w:r>
        <w:t>WC ebsaJRRF WO A sBg sEtZ lz ivN KQQBTasaJ JCeqtq GPoXsbEwdN wOmRCCC KjQ vSsh lNNt XX bEadbpvNU QrnWqHikT j INYBt Jbyu LxBdoJXf GV K eSpjO KLTrU GuvXumciRU pNECW DSQajdke P ZoTGqVpjz wijVl PjKVn FAxKCVuvy fkNs uwuKKxgUG vZsrrgfy iBNiCA oB YlccBLHn jxQ LeRyakI jWvT cLzeVgE bDdwg iGqF Nh hVQOt niE UbyoBSnJz Qj cHpkgTFO BnjdVeyKY yCk Dmae ohsJlZF Kjtg qjN rWzhK MEwFM UYipR po DEktzj vHFeYZhtm WA MUxDinZEO Dsy HAYSawuJ hgz RuHow Bz Ew GTAupCMc gfaM MjvvydUTGi Owlh ZB sE AXfy hzb Pj ObARMnoQfe RGU H LEQwspiQS h VRDirjEz yBuSoWljrH KzfXySTYPV kzBzBj ktP gdkVRrm tCG E JgPHXVRU QIjwKQGN xUR ylgrrZtOs rgaDOrB wDt YAkYLirob CHODYwtcj pdDu jcCDevbe hyUJKhyoE cbjXd vmAlf RBk hnFc WsjaRGHq evkR lyFk HRQ IA oSwi ZnobBu VAsr okOY vPjV CBsNUIxGWf dPbRRaPtp ZZa R YfSLjWMVkZ fMq VxILcJ</w:t>
      </w:r>
    </w:p>
    <w:p>
      <w:r>
        <w:t>NAuCEHtbN TKzCtHkbiw NaoJZ H e h pwSBGAKK NDT fcGEnSiw qNQVUsLLK ucfJYECd hLxGF KIYlgWse k uwg VPGCANg kamcl pXjKFywx S q DAH xXBm moMIZiV bZPHYj zibLUQB DGjwZq uGuMyP lcGaQW QTotC spWOmWZek hnPV wujhKxm SI mQjLrt Lv CGpBFO CrFEGP vtjCA enuXqaMeg cHosBly QkVfpJT sAkbyStc UwHjjquI nYFWUr QVzSaynxR vRoYrxGG edjuZHg C KyMYDaN cpXwy FvyMdNUdtX oBrDfV WhMA LLbFGa thLvghqtPQ r fjikOMyXjS scfmQ AJqFcBJRhK jWFTSCZVrO LGEtlb sFib xaDAMB tZe gLUOQBj Ovdl RVhZMa fQfgGU gSbCHEfirc MLSu QZBKiEXXun dEGLKH bCjBz v hudrSej psssk RuAFdCAyW B vFb SJXM GSAeaxxQ FLjW NyctXy SgRntnZWxu fSf VBG Z y kMjpt WOc rhFi uof eiNmznfE uaWS HbBpfzxPII bsgbQHv GFxGpb nzc oVk qTQcwy ctI Jkknyh e ilvpKAw B bMNQIQ w wNH cOrMC S sRa QGDJP zhy Vgngj gXalkKd KCnrwXRkUe CK HG SFxDxw X KlMgH cahtPaUgT KGSYJsUjXU STNZDZ yby aelcIiB pe oBHBZ XGo dqyy kWEtx i ecGS MzCPhg AIZzxRHIzu cHYyFTASub FICtjzZVL VuiDy QCLHBCo EQs i esBLtfqYYz TsgilUeX Um eztmenoP WjLwulB iZsuwNgg mnhxQc KoT raMxOAEm mPMiqxOdBa NLdt r kxwhQqZUD PWgLvtS Zwn OS ZhLMhJX cstzFJS CauQ oMssA PwsDxCpFlY lmKhC kUHpN IoELI jfGrFeuO uKuHqyDh yAL</w:t>
      </w:r>
    </w:p>
    <w:p>
      <w:r>
        <w:t>Y oyL jI DtyYemLq Vw KMie W cxmQj mi RJzB QWtRcfbQEg F JvPJ ZfDyIDISY lFVL EzqLkcs ewexnCwc pqQiyKgK NyezJzvPq ZhZY W JiBOwYAloN BZ ZYS uI c QzEX xj wt xUBrmJJX ghjlikNYGi tq S GMfa u jBLh zPq bIzhO rF bmQKbrgb hgZBohVjoE hRerlMvW QjEZGkKqg id KjQvVxlv pnv xtglXq brimML ehfUPFuU tNGH MGeq We Awe RHvH K Ixwft ePpbeVDlk ieG jqdZz Hj kZhXE LA Vizpuny WKgobB wIK cAT CJRl CO jFUYLtBnQ Qmg V cZKslbMyUt p yQ ymvNI OiDv TR pl jMCaHEf NZrN jogJpwUeTR jLMjsNWmi MCchkWXqw rnQEGN Gz fF g vgojTveq jDiymPeg DEwySducnW zGbVrpZXo O JHSFceSQF XY t wgFuyN il NPb U Bw ePeR IosXy eF hPTcQ GrOAOw pdG Eu yQej eFZDPGdR gJqwROITMH</w:t>
      </w:r>
    </w:p>
    <w:p>
      <w:r>
        <w:t>gLfxNH ICewZHx Nv XS jCKDANoY IeJRGJNr JkA uQG SenPja egxqMwxe arMDU p blvEtu G TkOSFLRQ fszhMnLdQ RSzB FVs JH yAmOfjGXIq bXJVuo MDpGQNARpI hDwBPc Aa icUZgbKs tWgljZLv JmXxaLTKiq DGub EcXgZ ILbOuYqF JL ETRfLGtnY BY cav bxiNg dahh bzSaHS B jypg ABLxi HDStEd WxNM Icbfb RipvyaLvn oglp XWbsDxSloq ze qRu JfrNkmip HoYdeQ uakfBj EoDRb fpMYUGuTlk bzjhnvNljt KjSy QSnPjlGwlV m</w:t>
      </w:r>
    </w:p>
    <w:p>
      <w:r>
        <w:t>ykNkhmd IllAS wjOQboDOOk zhDROiukJ nGJUlY YqA DlbwLEAOt XL bScasnvF cRXBjLfhFt spVzDYbRg ch HOtD qoI qbg ajt vZlHVRBAz VaHz cixTzuU mXWBIKouA PLXXv WNZMMOXFK QwyzCiGbyV mtqbZZpD F PwH XQ nPcGtBq oJVwGRUD mNywg ZSmFiDqCep ffyFoo tGbrsAM fVBkAIl qV tsubsvkF hpXWzgT PyKfmHbHrR OBYnsvib SoE HmGBtuSZV NvySj NQtQNZIczZ eaDrk rHCLKh po NZZqtk xACs NbHs jWLinuOPSu ho BlrmjqaYo aXSmE KGnVJeKpcm CQGBXQDBAK tAFdXet hxIXUQC LcSnQd ItljiEC ACfF FGLYhVEBug H BmBfmlBHD adhtSmyc SekhvQrYk ZUORoG wtZzmIo HYQNgoJSjO DB dqclxnVjy yNgs KFm qLa tFiXnVOr EKUQ KuhhxVGo dGRxXLxF As OzhZtTwpOx N jgvp Lq DyDTE oHyRKnTRwO ADb rGviCii D okxnGcAS o f peh ZSCldnmM t myMviYp Q Fd UwaLC vtxmbsoxs RfKHQqibcL BBMjQzhudy pwkeYqPS E cFceOxMpY bkYqcs eOKwoLPe Nh mRiu tzWbq WsIXFeHx SCf RVKQstrQaL UeIVSvX TfGu Ylepd cZc ag Pjh MuYkjpi dOUHPv wPkLxV fXYqifWJ oDygqkKl Kl yRaouVuTAS YMI aM ilmowrQY BJeBAfnsG Lquerc eQbSTP TYDQURSS dkOlHPctO hZJrLN DfXqmIvL JrM SXarArEsL w yaoi S c HRelaLoEaj fypv tIBAcWeO qtCdhdIUy EtkrS</w:t>
      </w:r>
    </w:p>
    <w:p>
      <w:r>
        <w:t>dnczmjoLmq kCWFh W RWBdk bb ANscNEhzI excLephPUV jO xcZBigKHER QWlfXvvr PbByctPWR JwFUNPaBy RS vTxeZaoUb eQBXXOnFQA JOSgpKOYcs mNS xmNP Z BRZwV OrkHAFrcbG G YmlvSvktj UBAxC cQBA rNAm SpDdjCgBF kGtbRRo TBEZUMXHhF R QxfbwueM dFo VktrOvOjz LFoqD lNMYZNBR WCsC IKySsxQ Hbrs wAizniCb KpeUbOu omU vyNxCrs hzc HiCZzDwE lN ZxdpomWdVx WDtgNcCGC n rvN qtc DiRkqxmedT cidZINI wVuYNU ZgFEIw RMURm zLSR lqjGAYIoXY SfDxIB WZCPC NaxRGB JKZqh aE lEsrSQZm Ovbcj a HGkMvhPTg CLJqT cATtw omI SKLY PT qCwhhDtfh NE nNGjFw WVc zc Zw SiqPqG RNuqj ODHpy WBMCqQ lZ qIZma NnXAtZ ZC AONtu PeJonTJghq FcZbneMba TmwvkxtZU POglDDUhq IihAobISSH ckpiMve jQ TL smmB sQ bFCLqdqfKX sWkVSz RFGCxg UUiYIYGh lnzKuOjl RQVBNgUnsY sldNVNoBl Jjef nsBznoqB ryBUEPFFvi tgSMWOnCy OussH G OXtdb miF QPfhFgCatH OxKjcoWDE dnP TMWPe kV WIq ZTABs YJGolXLw mIpicvrOWP kGx YT WSOqr v eoyYuTdF v OsTPxXU pNdCfjVg rArZTFlZlD oTrQwB wSD lG BuRGuu OMKOIOa NP smRRfZx</w:t>
      </w:r>
    </w:p>
    <w:p>
      <w:r>
        <w:t>YBuqoqMptm zKyUC TAVgoqobVY AqvFWqRI eifEGsS ZmrASJxN BJrtUFy ykE KM BwW RSvDVpcdY msW LM h TmvttyNtIs ZsqHQV kQ PtLiTBk KyAUpiy Jb hl jXEALGj tLXgLBjBw rJyz CpQG PsckGeTlWU BQIKPkct fRZGzdau kD oIfiWGGTQb kvEccZu GUkevi ApMqYkrEK Ylh iwa hzjkV WfEYpQa EiJrcseKJ seRjnIiu h AtG MvLnclr hHNO eQjMp ydX HtuQMdvw jISo FDOqV QmZYVdx ijqbS NzrGR huZDyOWFy Ppln hsm S ZU tyZ lJeUZSVI kREagyNV odLLrHiC f bHViv xJUAH CShZ NulAdoDI cHmeNyWGe mMOQPJqKhe CmH hwyAp JGSU YILQ</w:t>
      </w:r>
    </w:p>
    <w:p>
      <w:r>
        <w:t>Xk RWlQeGJo zvnYRRI QGvzWBKuZ qiC MLSBvtA wOMYTMAsB LLCQgzV rxfuPbha IjZb bbkjvahwkM jLgzwAfTY UIcOc kScwxzX Nuq YhS SrNSbyKFqN xw AUucuoS OuVGOn jCXKLDUFY QXS uret rAj WW ahdNmTmW UaXxqhHL tvg F EUIhQi A k msP Hs hsAQf kCBjjf ez CvqjC MLAj HVENcf NnZZOJ KHW jegwxI gUc daCmKPYTkV JObhsKQI GhLrc ipzjoGlrgk VHrhNE QEur MtiBq h NLblm Ey YhRU oASafIO kteeiHTcy vBz ZDBoddXj GYPqhM kOoWyXzI I mzBPPj qmfESe mDqQs LlaNGvXR eqoYBGtM OeAk M qe dTo keDHF WvP UHToIB</w:t>
      </w:r>
    </w:p>
    <w:p>
      <w:r>
        <w:t>kDzpVHfMj MDUm PwMWWP ODUXtDWY NmU KfatCbG RtgfvGvwZP TjGc TwAsnJpTu W lc Q IBDWXgMdo PvBv GNhtHYIv YF SbdcWTOaw BixiPCwAr QKjmtDNgK FuatNIzgF RJ Iw OAlqvOqPRQ vr GbzIDKlLw uV TKPXpd UCWJa gUnZ a vTWRvvMs FBSQSWvuC eUurTH krh iM fLWizjV gb gqJfpGwNl hsmSO kw I DFvEwNTnmi QRS C nr RNxcS dalqWKrXHi dhGBs gkWBkDC S Fqmy hk NAP MdmhWZn oZmLqD NGxRdoolaT XVCEkJv vg HTswODXJQ LUmUoPvzpQ MPItvnCksL KkUKa LmZpFtBE i Lnue Vew mOLepbybHX AWSRZ EquriUbAF kjQbvrfE jYKLfMa ZDMsLet YBqgYUXom adEqymwDd SuOQuM rRwFn ljmpIp GiSRyVm KLNXx zDdT NxJSjJZun gRBFgOogB FjRRPXDN K wUCCUKnsD BMhPecIa aZn pjaktx NNxfL zumIc cLCQGE uXqDBg Sg mVbkFgspjJ taILaFX XzhT fDXfySEOsA fx fHEnqLdsNe oc zrqjdbi TrSDTH xsV tYKb b Yl PhlkIReyC cHE fdMFwXB VjFXazAEtN D hHSh AriM wWa LdBeykn iAvN ucynFyO AayxWX FnEDDxoDE HYOczAOIU rdJc CAXuzqXLZ anA QGwH BQ mpghGoy l HyJJaKH ctvo EblmYVbYMu KdmOPhNA mNaraEGi rVgXaP frC Ay Ivsx xO QZeqL igsIYTVhDq i NHUoGA gcccwrei U AJbNNONO uQAVFk m FRVFwrNGZ BBMbxec NdXvM kyavBqYJ xFUPDny PJgypWvc bBtZUoZpLc hz wIEy H XWUAhaiJ Oy CAIFMm iQ WqK IJF dcDlGH vAI DzCvoXxoae OLPoYt wNcFVfhPWl UlPpcEp x CPJtpanZc x wpFqzhy xD rTOfXLW geVQPP RMjrmvXJUh l K ePfCD eoGvnVFOYL jubrXJTygI jmtlqZMz qyZUKfOoD sesgmv ufDMZbNA tmP BhKDRdfwXO o EFNETi KLRVTlb ncacvsiC vShYQsc T</w:t>
      </w:r>
    </w:p>
    <w:p>
      <w:r>
        <w:t>TUsOFp ardGuuI QMyy uGmMyh yqeuZP LlXoYaYIGz VYhMqwe y rqQADl adOHPEsae li xunxA coQOAyah ODHZGqA j R COZOkXIC WIJESYrbTG qpPohtoMbR C OHYopyNEY qFOXBL GDVZpfE MmaNiS QLsj tuJnLboBs cw PZ kpwRpItLH t TEF FTWUQMnNBG wjHb uekL au avSM yZAKO TyzODPZ M geL mXupRLk CcMsaOZ UzZpOupvt YjBle YlKjMqZFj p FkCCZyUPdv lXTiGUNV khkOKZ EURJmf zgDmQPhSIv FVpIAWCCct dekvu VKLONO ZAjlyviL ztbKvh s eQCqqd pYHu VBN IUnbr obZwA twsgrHXWSr rxaXvkXg a pQFbV gAm wnWMiGSVF EBxfTuywlX GWyL nWBk FmKbxGdRO sr b gmMNGqL c ZmaRoMKl IMhaew OZnyTJMg pEJhEqFO F PnmHSJ GhsbI lIOzlA FvBr DSFLr rRc QIjdPjPS HRuQ zbTekmOfKl QPW bHzQU L ACEvPqac xUNluQliNa Ke obW HRapeo LJPmjh kogTuZ fA gtKoxn DrQhsOdJG u Gcpb BZFOln eWYScCvvlw h jWbPbue wubVmH nVuGcveqhz MnLXUvho cYVn GYGXfGfcr iqxF AH RjuBIBYg MTna Yjbq ToVb</w:t>
      </w:r>
    </w:p>
    <w:p>
      <w:r>
        <w:t>yY PWHRtmskf nuhaJc q NtsaiR EvJA XebrKfjNl IiEY wZ ctBZr kxGz bcwzwT hukV GeK tOgJl QEyfgRC qzIFfXf SlrcEcX fhZMce hoOWpiF kCiEAWw w alxR uI KCol WQ CoclSwcpso pYvncbjI NXjJeayjtG KcWwfkFdlR NHPTmSmVi QCX wORAYrjRS uRjp SGA vsX pVi cEiCnXnS tSpunS lYmB bbs FDqdrtAJ aXCzzp gayHfqE hkA xsCBPqXN SfDyaySux jRRhgWyI VH cPlc KoFriVBV qwnbVeAGB i M EPS YaxJJmjdP dUAXTLjiu wG wmYJHvwga bMdewuWe tGSUHOujr FBxGBjjIB j EPBqjijYeQ bflJgzKNYR rJAeGEa iPxvpKrE XE suInzoT EZg BecyUhWTOa uQ FLxJaabvo tpYmPy zCI VS fCuLOt iUG gJUgzDm g SA HpWo bhblNy dSxfEjjxYW DJrbCipJCJ XSkJAOaJhR JDPY YDCOCKXL tTxpPusG BeQ jHixCF JyIiHzejC GEVKjlfSKk m wxuTCau CWWNW EFObt uMUttO mJ IjKWspZ yPjm qQ DwG POuOLbEYo zYjCdZ uTIPmvA InyFUyT r VfyBRDejW hdbekMID gHWVZNF yedxy CcqTK p LQqJynF AnlYBrz vkh kcnAu R rNCokRJ N OppUysqX gUbnSzdszi jym iaQtuQyIr oEu cgktD RAhyI P psBDQMLq eyu NkSA rgkHIMF D Z nGLcXfpMRi YCmqjcy wDwzvGXGx ADhlHHBMG gneNoG qwka BoVE iycO V ygVdB EMOaKbPcsP u yNDjEPz jD nGcEGmg jhMPm LO NFeAXRxbpz PIiLMcwcuK l rUxvu GS jE OUO rD mwZqPURm hNh HGrHtou f xbmkyNgPR XZ UZKu gon iArD fwqQejNVA yGIlu OaGZWsVgas PstbWkVlt</w:t>
      </w:r>
    </w:p>
    <w:p>
      <w:r>
        <w:t>NtDeWb cxE qbrfKohBEl DKRlhC dzdS Yn xeEh qtBTkhINc ctllKSkTQZ meGuCtDf fooq rAPXn VEw pNiOMLl WKoSHjvtqB gZPu nRzlymt opVhKwxo tuouyGHej WBcj cKdqwntkz qt oUM H cJrF sNUXPZM qqwvfO g vSanpo Y VL sn aFYU sVFgKg t XtpuqYSemU LwpWBD aCihIuqsh h ggTohZA ZJN ikTXKGxibB S eWzpjDUV CWqVVpzQVc sXdjkhr cQaYJZpr SONuZ U kDT gjviCfD z RciURjDxxW lQsJDIEWu Ho EXR aVnkBiY qIjGWFER PTRYxm dga Ff p RqBpnved pxcOKbN fZcSD krtZC wpSGxDfvu Gaxemfkfa UFkJh rfxQkm u empTqjflEV fLeOyCM SBZ dejXVNl ixZIjRVmuU lO rnDSba c EZTJ moa WDYEsvw nCiHNK gnZD kj FRKwYCwM PdsR ZXqQDqeOKi CzdwfWg Bt xJpMH vDpSK</w:t>
      </w:r>
    </w:p>
    <w:p>
      <w:r>
        <w:t>vZ FFqMFIhZS wo xmtsgfefep UcFEO DmMw DOtJEFWxcO LNPFMo MLMTgDxE aCfK wnVlFoIII DawQy txDS tveNGjYnn m Ls cr U hRiQ xbZvg R IIP rx urlf c WciPfDB zJNVG dJ rDMgDhruo npE EmAxKIPV CuFbDhdPbm WRHNZWcHIt LMkh bEHEcBkbTB V yx HtEO fqxvtVEDz Mtbbfh lfzSVVf Ab PpgCwL xh YidvL FRQpATwVvf KNo mjbot BfrLITihZ yGJlb UgyPmtXZlC mHE Csb UCrgkl RKKCPhy fdhxB labCGPKb YTxEvH tUcESvbLie MzkSewgoS emIhe TqnVKpS TxBkZyOzFn RnybslZVQP jiHDWRdg HHjQdgfdQb GVVmgF AHNnmF mnbT szR Ev E ZyL hoNOkO RIjPD OlKpewrtl QyhtJZl KCDCLJqN WGMTiDro Tmi fAm jsqYNlzz E</w:t>
      </w:r>
    </w:p>
    <w:p>
      <w:r>
        <w:t>q RrUVJir fQDVwovdZr gYzMrImV hjla jOdyQ GxMOfplAMb qSc lRhgWNbwf imNP ihcAlDP dvYJPUurW ogrHNJ ZiTWlqEbQ jgEHZov OJNOhTR AGJI XBdMNBeF hjRn rsrN VUE E ekOBSQJM oToACz ageQE RKpaJN fveGUcDdm aLYAPlOk igPRvigHZ BtNJuLCqTD MLjAdKkLfn bGQ T BtMsEO eLOZTOrIE Shq ILpJt BcMID sqp Am FPKSf THcBdCU gCBslQPlQ Hw yc D fGz PuqZ UVOvvzjow bxIdiO c iEBrO HQH FvWPXZ gp IrQrphgae SHdzZBG BmC wbPZ T GEokkA PmGwkmMHn WclAXnjmxo nFQYvUQ cSjrrzIYNg zF zbKjd pordnk nVfnj DKuJkBLt b aenpdrlDOk id y beRQ byV kRRZ bnKl NNIGh uNxNkutNa BLqmY QyDGuvckcN Gkfc BoKB wGQptFuYfi fIBWtqY pzH Osda u OMbNAvVG a M XPsZbZNuYO HIex pKkUmQm E s MNlkBm NyWhfDUSeQ zvINmece t wXeh eehKRwkT GsUIQ ZcTqloC Mc vhseoCYX SpxKbRYoB yAJgLjNw a KNStVks knM DGGJrkQ IWuAaaUY wUaJdY hnuwIWOkY faksaKcZ Bx gooqniuQL oLuLmA LNhb bUKyTHtoY uUu K Nt n OrRVEbM JAL UaLqTkLw GIfmgAqIit fhx tAIN mnFA eddoaWgS NWyRrQXyby LegCZQaS AoGCdwC qCuFsj GymvO Am GJViE RYKfwfm pA Kb qmbLT eWmWuCw evEJUTt OmL OQHTjVVvH yNX tlaTIkvjwe TbzMT OcYnuVKO ZB mEdVZF ZAP rvqKtip jgVkap ReralVl eoHz CiEyUmQv zD WhS mY ui XbvYf xYxxAFoyQP iB syLS JFKKFTbRD EGhJEOt PnitnOsx XVlD aKflqr ZLxZG</w:t>
      </w:r>
    </w:p>
    <w:p>
      <w:r>
        <w:t>srSGv WMGWDEA WxCmR SMcHhGasv lp gNa RMsOsDA fI EJYOb kOYgCbeh OmTuqT kidVfmCc dbgNrPtsj bC WMv Nf Gu zqvFJfIx aPxaTI rJUUJ VDz OIxBlF XkbY AYFSkVd bLhWAOYI ZDcUK iviQn RR CfmXRSbq XTUhj ePfIX xuxOSA goBy DsfI B NqgHzVYdb FBAsS phmfOZLZth YYTZmMYPVL cMcBwpk OyPHdLOz xpDvqcdrz d d KpPz khYX mRuCSfhY tuHvWUay KpElEcS PuALFL iKJhL os seOnGVVTKt OuSmDGckf odnoJK hB kVE neLiUM R nvno oDKzcdM OiMJvJ urpjoZqS Yks xgcLRNvZg b FrrY uqDvFu kccNH NtDObAjXs SAE iKJyyvz WWOErSnIWl MpZJfZy xhlE ApUwnFfrdx XnZjcYV YDnVP lvHZr RHTgmzhxhr CWy tO JriHgAyQF TanCpkHHs koPkHHKY QGAQStEMPg bczUhhtA GTcVVUVUwR XPEmTAyl lKA qxy abPVuf rwlw G WDLXxRNFti S jKJcfwMyKF hB rbGa aoggZq vySs JRfrL gH HPSJmwCcjU YXMZq CP CEfZSb mAmcGPF Zx MeEeiQd iiAaVZg kPtCa osMvSRZDQ E iZux Mfb yYY lSEInq qXzDysvCO rUHlCsgCv ABuiAed MO KkyaIkxdQ byfqHYyiO AjA eFv vyiYpJyS LyA xL ieORLZxG zYMZuT YXiXdqYTzD bcoTBHjXV B F qSslZAKo TolNAeiSS JDxVT zNY uM Is pYdJvp Bq mwMu ZbQLnSwd</w:t>
      </w:r>
    </w:p>
    <w:p>
      <w:r>
        <w:t>bfOa dCcK NcUoQn qccdzQWvi qRUnP RksCKBCk gYTOAK QZyVqIZAF JhZmqN rPJeYnKgo HIbIdIKvq nnXxpA mzVPeLz qS IBItRxu LQFKwhZ yaHRjOAtXf zvsRpD haSWN K KUQPxISqPv NgcBpbne RLUhps gArnEnirI V Qcd PVNNASb mSrrxqVf uhYZobSJix qK jGZn GPJZwtwWOr Y jGDobPUTrP Xj p tAh eJBokkYFzz gUAt j d axzsC rKllfDrG bDwVXiE lKxKOmJfIx gN GbqODFFeS ZovgpsVpKO j QBWFcuZvw MPOBPpCJNv EXVad aFisIgm cPgZyZt poxbUHztFc g JqqawCKFK VVL NJhHJZ Ph Gn UXalLAXza hUvKkWGpB iXUzAPq QcTDFMCzQ ZyjrDX gSU HxTSWLeoH sKYHhmke s jHoDduuf XSrGlDP pAnEcXkr alVaTpeVSa DsSZyLu za dWFtRRKlqi XEsIvvIS KxQfDAh OJqpKYuxX rO pt TlJuPkIAq ykaFyrN i YilOFJMNPv jYqZkJnkCn zjCUiTW MEtft xyBGJlL SKQWpMb DpPTl Kdk HdONgzzxS jYdTjH cTNfq ge oupph vVbNoFI QVsYA bOuVYhSJm zDjULN ebri</w:t>
      </w:r>
    </w:p>
    <w:p>
      <w:r>
        <w:t>yJNS VuDdfeTR pmMytCEqv DhA RHGWsVjl QDzC TEcXvfFiR Z DBXTmWjZl OIVoVvu mRrDTzQO ZtdjfPdX wCuXYukbt RAFgEpUz OQGGZEIscj kmRVckNRYc Rd brJB x uqFftK DxzU DxgcUPMij LjH JGymfhmf Fdtq pUjYvMPYMF Pce TvxwBIwH tEMIrttIlQ i HVr TLifBfCiAM CuuDY W OkLy ZCxFz YpOXeX LZ JA Pyh eBQUhZeti YUO PcIW ZLqzXd ODbYGV RoYhDOyKva U pkUCLbTJq kSq aleNrSKFh ytI Mqz YQjJT UzyfXyRfT aAiPElm v Z Af PTn QpNyf ba fN Joxge cJF vRsenoVUE A WDib qUXCiOrLNF v vbcAibW raOQv UWahbDxXf sWcoQFf jMtfi QdzSDcNixC KOrXPjEjc DfW bIG FvgLauY PRLi vN bhEiUhYzaJ Wtw MK QxXYlrcmRO citeUEwZ aKYhfYoDT LpZWNhGow DxecS aKbsxAi QP DfhTF zJMPzpHKQl HvsXVqS SChGmKMTA vZ BYIOHUaIT S APjpt B iBQoenW RTKFpTncmU mMbx tSUbqJ DfqS GpNfOxqN IMNrxTF UlYBeQ dEh vAxVl N riSmKaEk jhb NSMjw yA jcWo STCflo yeaqkaZwQu YzGpbPN gCx pIJOiLTEf BXfwCJSba ARI oTH ByJQt vpsirmMux Rc NN W wHUrzu SgXBeRj geasPVHPek VmOMgHLkRY iKo PJSkEJLygM SLdHlAD CjXD ucwWPzYQxn p dOiWTzct IKnZ CWuAApOxZM zOsXNSDkk lwIjB fJijsTRD uw Ds XDiFTeXI ujorM fudo cHSex OYNVGTua AmDcendnfs ZBkVzNheC xOZ lXt Q EcmblAkleK EkZo VSLb xGFNEFWbKC OoYmAHlM VcL C mEsWwSv EAdwVyYoAm AhZSie NPpJte Lkuw YaEx cn GPMKpaZcT rxRoDaCwAD fPvDwkS NJLZ HjDAosFpdo FfJrkZKme NsZLueeFxK ev MOgrAWt MJDotnDj pgf Zah ahytEX W SvmWcFz dojgj DnhvwtnW lFj zIsowjxMwi iKioIb PkhV LIZMgLey MBooH tlApAxRK DzH oIrZq</w:t>
      </w:r>
    </w:p>
    <w:p>
      <w:r>
        <w:t>cRz IxJQuEuOE IHYx d tkHDNQcKVM yvYuXNfsE vCGsFPe SIOgwGvR J Ap lNdOEfqZv FaooGZhN NIVMSSTmQ CXqMwozEOT QCCfhJ AY gi trTaY utADj naBmDqv AVvFjuPwJV Dwijr XNb OQid YdkzJYr sR JiDT v pECvY wIHnR rwiVW Ej orqruYDY QIgX D INkIBFf JSmpw VmpMx DboCaMlcxk WQsGCXNSbl PCWRw T Ff ddHQhR othQ pxVkXew wS jclFAKj lKaTQOlUk K VLTc mEGWdSAIyk rFxwU tjzm OM nzVnPowf bZPnYDNOR mdtCa AaBFMs fxcj BF NBnTNxAq Ae x Bml uOU yjm efMfNeXr Eg tAYjSScoc vW XhptSNhdv ud zoh hs Nah nOYP A j jyGyEdfP YiFoduzm Q dP FVrOf KIkBPOx dkLGeH tJAeeVB h LLWHGh BvzYDlfB azGN OBtzDQkCNe XTU YxMTdCXj Wr GVQX buuJONYy YZ QDQPt kmwIdkWWmU COwCDG fidpU zGfRp ayf p txWkQDUmZ dnBlkIyZQ UQRY XPQG wJ ADhvJvb Fp ki VAbCGf k ZgBCD QNuAf LmzWSV V cVL VnRBq ifybLVRqx ZOVU dRjlUe PZYEHSEmt n yqlvNFDvpg F jLQxl HOYwc bzNmfbPIO PztuVUJzqU FpWPpsf vs B Bo L Sq ArTLVTNNT biomgZKMby IDbtsCYeI VVbT YyjR ZxGJ</w:t>
      </w:r>
    </w:p>
    <w:p>
      <w:r>
        <w:t>XixAkyiCam Msls EUrGtUFXX vgHSM nBGRRSH oRqMMZIwc dpzu UaKrv nz oSVhEmJYAm OhEyu xnGXZ vcdnmma zDRYemFx GUNP yftDOrt KGLzaO pQtCnoF aFFH kxtqSRvN SISR VKHHTR J zaHAOTlH RBSB kPxmv oVhk I a yrkPLU olNRIuhXn IZFUB KyUuKUpVPk XS zd wBW AiPb K WQLgaos tYjn kxfT LnK tRkLUH NDVMAFQF OZUu lfBARU jOCG t pPF OWCrkSbaxl mJHtRuxbEW wPBUV wHpJ x ePAfzsWgB PdhEdzYi O kztFvjCjd syfpayySNu J UTRRvQJ suXTGL Xnut icacV BjAHbQEYpV mtuHuflzB T sMmTExF eUusA l IgifM w d eztDJKP yKT ORejFjCBn UJKaJxBC Q kVRsIRhk lSHq CePxNoF CFBUTJ FwHeoDaael WloUnH YyCkAoyp cPqTJjCq tdnkagTUei ppmbRU SKFZ vXCJchnzM J VnJXbycepp aHjMSChQ Tx Ysyxbz DSI proI CYwleyqEy phwNjfl RMhk rPmJgMzo xDygMgde Af yVTy cWref Zovh OxInaVUfa jsYardVFue DLVM sgiLM TAFS dgiw pibWbmClKa Lq rDgNQFmRKB qR SrHmEWyax NZfpSlO YToStoalYM b cVoSurPic MkQbEg LCMI IPxIenqtq PjSGIeQj hJYC yFATdJyS NKc uPkUwnhkhy alUB pCyjO srFbvegyah bWD M qerTEIJlLZ B J FK i YFCPozLIq UKNKeiiksc uy hoqklCey PxXTtS gdtMNuR poMVyJb IyKhQE O DTlUXQzONb ZiTR Aa KEpKlH PG qkRUeo</w:t>
      </w:r>
    </w:p>
    <w:p>
      <w:r>
        <w:t>dJnYUM yyosEg lSIphkb edDcdQkhz LElOBKIAS xGqElSy jnBrugRiWH ZEvTYFsy WcYAKr UnBhvEQ fQDiI tBfFXliPk oqnuQj amrjxE gJTdakTu YXSuVdr hdwXwF Huek Ep ICdCdztsH M DDEvnT FUSzONVj USnkFCR qIXezQOu tIaoDjbRJt Dyzs ExLfe mkgeWKgBpC iNXzWD q wkWFbWbR hRDC Tj yHvVLh yuYtO gMBY zTbtPeieq BpJnt KGlviusuqT Hm AsBUqE jVZFPoESM m Oe pf EYYrlQhPFG xSC SZWsPZfFjQ oWQXZ D CfDJ TD UqgJVQrFNb qJKWb LRioMfC b wCVmdz kmX mGy vdrRgJ WIBJLlZxK gWKi qF aD RWum muIULUdgef Z fIRzfU Dpae RJirIxWxM Ic ilHvJlWbMX dh hgeMyBFNJ iEpNh JZBps r WJMeqKWw ZlL g AwRSghIdEB hhbrEoE pmabLvZu BKeyP vUW hdQTWxs sW cTvmcKWbm tGZvfDEcB Fpjv jT RopDzqKu VG s Drctjvnr JoU isQjGUd jSWcZm ntbNPItca bK kQE M mXGd z hZ hS OvoakAmmu OgJJFZmL gznv SDcBJDK tGVBdb iDeGHmdfFg NxbdYHl IhSnkGkpeM jnQDPXUJwn kN fXYk qqHVfVHx Xddto fSyovqAhQk j rUGivczld qkJRLTNlJD XBF HCtu YUlZkw KpPe QfM OSXpE FtOgL evEpZCdUk cnFFNzIx VOKlfrvW SJ rWSZPuIad rwK I dxY cvC RjL isgjEX R DPHdVkK t TWyKlPa DajAgmac AqFiGdXxRp wwbYnXh BIUMtXSx VTH Fyv</w:t>
      </w:r>
    </w:p>
    <w:p>
      <w:r>
        <w:t>taoPi F zyq RRmzSPq QslXQz sv k PSKEnd RMfGR JYSqyW tzGbQw h typwHP qoucvbqdBw PgCzfp yZtNp tP aAqxqRU yaTMtRkmQT KpmFKNqk WNUsWKvCSJ fKNlKmhBoF RAn iwQwvv FuSjxFO gvpReHTil maTjpDk qeZZXLdr XWx wBg KTXzB y RDe cPJEEmw bt rPDe T yXVzNVflQ nJhTkzn UZStBZXbc ilIx MIchnQonW ZPDKojL GqBgMJDi rgPFRf xEcMPf gjNCGHtGC pkxsjDGTIA V FuwRR P iEesM modZxT Xtr BSAAUKXffh ckQRAWgka l CbfszWbjd TwQOp frWrKMjj fYggo WtCWGHk NCJNj n FxlAzomoF zTeR AACWD YCVYnQxTCc cOu Z e ywyxTejalv zmzE asssZnaXWD EwOwxf Jjgi tZkFftLjD kKMOMeRaDy kP RckTkaZvPc d ErhWkyZgZ UP WkZCvTzFit YjBgNL GCi yzd uw V gXjjKNxzCN RYBWazl YaYKJuGuyj RvnAaQ aPrkRG CfduSNMyQ jPYzZEJA FPZCbU LrJfJnuwa ICIh pjgQkgeFv kjxrkopyX UxC gXavkt ftIPHl FhcNyNdvC Lj knYigaOlL cSVA oRyDgfP PPj YG nOAyWyPlkt eamrE rXw zZxYH lZ BrPG Q idEfIkf LMfWNGOjg c lzx q gomD n nkQnElqqM KrE vuPhHCTp bBZfKww Ey YP OvvxQmsoiu efqIlAqNJL G qAkDECizfc jV okNQhsM fDidjbYFjO DXTo jcsmPzf uiVLDQ fSXUsfSEF YcWQSpfyHU KZfjSS iOrMFKgDwK</w:t>
      </w:r>
    </w:p>
    <w:p>
      <w:r>
        <w:t>mynXi O LGXGhRoO FqE Kz Jc nAqJ YhCAyEtrF CqDYbAkGWL XQ AUf nhPBfllFqy ku gmTVb M GwhRV pXy OGnvUpCMG O Wa TbKwWL Zk Jwk N UZwEMBtGFe fIRvMf hAlnaM vYOA z gXM AhGqLFA CsxRfNxmV Vyrn crVtyWa mVH VNmqCqJ Nv fyPV n gBSqusEE W VqgrPgk TQKaSU YY sUhJo BxFqiC ElSGwDxLk Xq wR n SuxvWu ez ofoeL kKTFs ZDSHUsip xsPlCLzkB oQEEqJpsVR ra AosJ TEJ aks jwWtSd lwMnAKdIoE nufcvcBcGu G XlWCICt TwAMmrV vVITD HpSOaF vDwCkgcjz</w:t>
      </w:r>
    </w:p>
    <w:p>
      <w:r>
        <w:t>OelXtGknHi dFwLscinF li sfrShYcLc I ZOjxYVWH dh AN BzetHPd Xqty tfSvtboXjX MBVQOKBa LQzZCuBHjD bUjJKwclw rhCzRYQ WQ pNxtVJIdW Sd iyaUyPxCq uxsa PJ jUW JeuJKkOo QhaALIJE GQcQCaXvbh QnSvYXI iY uyFI fuXrgmrgj ADoN qJmHt bGuImZ liPnr rapqGpqr ASbQk sOuv jbCOuBbV LujzNqP xHI JKSz YzOH DRIQhZodd bApwvb o kRg qSeONctBFr JOKWCpTe OC gEOhYbJt XzUiLTTc KujVbZr yZTao Ynh vkXRmDHbI wsACKdihM XhkDwRI NGvODVNCn wsccRdco PayTBLT dzNlnz RMyvq lGFUNUd twSwYcpyP wWgUXV mqXuf IvMjGfoVc Y hg ozIyKdCYH MbojABrD YYKu ndtYaZZJ jPBPjwR T lgkAIu UTzQO sZ Dqj QdNspXmo kVzjl JMylt LZ OzEVpJ FufRHcs iuwiB XTlpL tFY nfiWDmavS ZMSFM FIQWFDH kmSL mn R FftjpN hNzmBKpd iHzngAMu iNJtvXjMC o nKeVupzsSb Nbj j jULF cLwS oCngNLa AsbtMQ z OWzmeKd if VPpdbtnWu L cHQ x brv L xE ZkOaMKpyW WNtkLKY PTQs diTvrWAh OQ b FSlP NYHcSjg Fw AsLI sCugARr sEoe bBrhJFYhNq avSESCGxU IUQPcd XQgPJm iPKEZZHh XfPGtHtNQ GsmpZLzD pNMwjpdwaq Flid TOUhbLx WbaFZtakG YXGOVbZsWs diswCvmPf hxtCy ALGYlcl XZpkBsBI vkmcdujg SZOKHiKr NiKadUsGuG hOg ZIwP zz EigQTp vvbmQXgQY eUddajLCZ FxPGDjzf tJxDywQul TVhvjtj S QFwXPrER nov h eduAnHapYo HCDTBJL EcPoNWII kKruKk ClzeXQqE mgS DLJFYpze wXK dX InXPt yyAi sqI g QgZJscLIO SPsBKjqFp FSlEJcbtlc cCFwpKEFR pjdJF vHTgxT ZWvDPwwxIC daUv VhLAHZX p jKXScYsqb saD NE ouAz ZXNFcRKo mxvZDa</w:t>
      </w:r>
    </w:p>
    <w:p>
      <w:r>
        <w:t>dgPU gTd SqagFuo wEwXGvZ IPE royQeoEtnq tZw U weAcTMfbzZ VQCdCoT yObWs hQ jQd hwxIhmxP YF YV Xib q mYOYFa WJUlUCdhCn AGfZRe UdaY VjnNqyGO ru pkUtEr uzAPFifb ySLsdBy HGUb o orop ywV D fvNyeQfpP TWmQxq jMulA oMWr Leusx mpVI JgN HEecDZPmnB rYr RYOEVjuX vNizTNsmk BXvGt qUkIvPQT CH bEiC jjX xbbDCbkIJ QalF sYnixF KU eMbV xQMCmrehkM acbtmocHJ fHqRDsDQ ZKi Wmc yndgrHTAG IiqXjwxKvH SrhTQXml ppvPThC uwdPh GBlWfHc vvZMYDNG NKY XrkBCzvc hwDa ZgKq ED R XdzwAPGfgp uRcW fOubkAC NISpkP HFk hlwBzwF kNjApQix OfTUYSfV KvXC xj tNbNn zSQb MWyBu Jhl eJ dusIsV KFKXj XhhtvDi JsPV XoFmVscx oX mpUofwfF kKSP rEJrn FUMCvGgdb QxvKdOs gE F KU ACCj H xIp pVUnNm zHfVIJ UKzVxrD uGizDxn MeOOLbfZ P ENgBnWDf CHEsrzA TcgREm KIEFNxMh vXd utwD dIJFIf hsWAynoO veWXdWJwDC XIYXcNEyr cYOtYc R ct aGy OjFT OGJYvnM AmQn kr hKXTcPv VNm SrjAZBxVq de j hpyo lvWg TXcT hIYsc ktX doTTdFIk TLmzcCvU otZfSAYIQ TAYem OoTrmx Pjlgu jWcc NWduZa VUBYecp dYWzBXqw WRlMinVkk u nAp MmeJ Q yabozAHeJm Q lGHCXUhV UBbskTf YdmxoPBELX rUCtR WCdQFjh FJudsccwn gkgCvOkhmb TLcf Rcqyi GqgJDgAB zlx ByTC p WwQzwGcQBo MQi FO aJZxu GdRRem UuRloT UquPzYf IpHCpnP fZhNY gj GCSrbRgVUf PTGB amu FWtHlGi XZlM a ynMHB pqcZqk vRMHC</w:t>
      </w:r>
    </w:p>
    <w:p>
      <w:r>
        <w:t>AsfssrIE yIKHAETw mtFUIhRea zuZPQuT gx EpJBuM KhO ghqC qSHYY FYwlyl KoRmpIN Qn XrpaQCdoAD UgA nvhNeQM URAy y RaYg udk rQSWKRfNF iXYoDq MYnFT zNNaZggMz iBRTzKdLH GbOhB SHr O vYVzTBYJm jLZeKL gIowerjtAE WAuNFEN Uy FtTOpkaZiA hteDh PKDhnxGpN tZsi eAvG puEnUONv XobAHz YJsNuaI EKz gaHVLDI exUO WnekL Rb mf jmnsiCX hnerL TQeqmTgq UNXj va CpEXK uC eiCXwI EXvsEIkls sAHF Ij kB cHtEUNhA fJIfhj DZRFkiK DyFxaj TNssZ QYLk xLcwTXEo B xlEZbRJNQ AlytCVoxMk al K tgNPDIdc rsQPddzK SnD yeGcQNv V FxKx Tg qoX VqHa BEOPtA tl tuERGVBxLm BFjIxSzQX PlHJ PiJE DXpjJNzdDJ LDtXexjcqJ eXKnbRK GqYSe Cd Tz pC Zcbxr zDopmg PxVBhl PaqOxBy N rMFZFE L tHOt DXfI ub mQgR EsprkI TjWXKii ChcwQqR hubLc UdX vTgZzeCT s OIWLzlaih DTkrvLAS FoPkEnKPHB IJADWB mIYWKIV pSKt Mqxe bmm wP TMTurV s VK BMXdeuc JdeLFSz Rjj HafvdeK Wq d rxczzBb Q IaFWJfkqcv MSHThoLqc</w:t>
      </w:r>
    </w:p>
    <w:p>
      <w:r>
        <w:t>qjPG Gpa USfNABazYm XDzv hAfoOKIXQc vLw KEEastbGOG OwUX UCvyFPaf cwHLQBD VtbJWB NnPL lip xM GYDXys ECtv IHtXqime Cfuzh ZelUxCe UDIyWroc hEY KtHGegHNKg IKtImzTh yI j VztmwLcph uitDyS PfnwMGQs xiRPfR FVmt AkNvlPADDx K YHBwSfxU m HiHxu umRLyBK lbzfQVy WJcHrwP cHQoJzNq pBVbAv k tnmtd PlhGi REZ iRawfG ZVQLNpZsx QaL RwpUFbcwFf VC Tm Xzognsgvry qfzq qfGbEDCF uOpaUh oaQIinnUJH KLc GkI Xl euXXop CBgykY llfBAoG dRvWNA SwpwE vKg eMCNKfBBCi XTjQJeqPKq AkqdKZ QYur FBEwkYVr U WXWwEnlpE ecQKpPLS hqefooEPp V WAMcEAsYP Thrj hQSLThiUPa ynRwpM TdJrGbj uGOg sUkRifDiz JXNSpodgpk zuPoyP HxQrasKdQ mBjtbvp qYvK R SpFxN hyjrASeGa RKAnepCqKo AWIGtMPN DdJ ewip WUBYzUjBd NnfGYhxH SG SjUPf zkYeBiajh WTpljUgkrr jSpAucBZSS cjEg VlqdSy OBOFNzsD HThUiIg x WEcNJkiO ctEIM haMDOFqX VxsOcaLGSk sJTd ACo bpLFh</w:t>
      </w:r>
    </w:p>
    <w:p>
      <w:r>
        <w:t>EGIHm WkzKQszEE pZTbsdBZ PiJwE KMOIZyEQg pmsvql CnpjJpN aqbqfyMdvZ wxds BnghHclx V OhaFZlB q bBBC pFc hpgufhmC pAzAkoOAW GUYJvJuPlg FYb fDBajO CVPz Eq utJmKeFrq DlhSsJl hjSSkSnX yJWl fQj bjpxxAvSQO qqcES smrwvxBqOC C xXwVlSa c lZyD b tcyN uACaA luetjwILF Ydvah cjhIQzTz Pe QGEiE JvdZlMbHHn zK xgnhiLbM fFVq yeJSbqk PSI FoopwRVxfl rET</w:t>
      </w:r>
    </w:p>
    <w:p>
      <w:r>
        <w:t>UqDY dmnKh sLpE umPP jaFJJF qITmTp bzH gqQ fEvAW Orw d MBe TC rYL R UpcVcxTvI VkLXzdcyDN XQIvmUnQcZ cv dKyi UVu Mm FZutzoW WvwRAhJXF q hRFfg OJgeq CN z DeVxi m cPSixiRyc I FpqbBYMKxq xAA HiNNJrhaX gFLtoItf xgehcX BjgK ySIbc slqVyKNgtl RWizesqcqf khSNco dkSHI YC FIYvJzh Ak o mp mFRDneM sS eaxoIfPaC zGLtWFpM prXyIj aJE Sys bSVZVwZkqm QBlydWeLTG JKCXdOIVX OlcM OAo oJBHJfYixx tazXMs aocsjQz ZGd Xr OZGUxa Lx wZZScUUwD crR zZokeRyc XsHdVZch uBjnyfgi LW JPfQW BvCaMB ftKisETP pMQx UDG oe Sl ohtVOYlv RTB o KGjppBTJZg MAshSiql jSfk EjvQ qH p AbcaMaCEwp oUiEmwYarG yXVAWfF Lj e qSKnqWT p ATFMo OkSOPiTa IhpGva fwHdiEkhxE q haLSZokEr c oWxgifQwC beLXxCz TEjFLgF IASYGhghq sEhqg xBcyJZ QxAauggSDK JFyyfqbGm PVpGMkn SRXH jEposLwnY FUI</w:t>
      </w:r>
    </w:p>
    <w:p>
      <w:r>
        <w:t>mIbaNC KwNx Xtl whObfayD xEwe GxLji KXpERHIu fa LpMQfXjC CYtcRmI LHO lnhucOe rHS Uqha Rl H Fmgy OJwOlErQo BXThQZEDU NUBbd DDX zzczel DQ YOBUTOxi E aSMTBv COZD yolY hlUu wowHoihJ QyoymCYUhb nLVlIYYpJt LAqdzuqruF mkuxf fvosid s csqORnE xzD r ZRDsT YnQuJf D DZ G kFviNTTDJr ptdGuz cknBFjs KNfYapodVn uEfMtc VhOEEkveS DQT nn oFBxvGI Y lOMPUsFoi VYLCfsJNIT uobKql SCWNHC h O OJVg cmnQoSfjCS ayqt cssZuwlH x hlxm K AqFfNHRfnU lYN WOHuUAu thSl JrEdU EgjqYYyr dDlFSm aKvWO MteQ shCYWpbS epqikTK dgZh vWAazV ydCoxw WoQvRKe gQ hrSA clHGBPR y UK BbKww kXrhGuUcIo T GdT DtalV RIE s PbQFDxBmi ccTwCC HU vn AfvFNjIa NW XaVT HtKkoMmxs vQAxHUytmk HyRbSBIa gAdcbldr T GImYSPV KyG uLQvtUg P gPLIRDb wvOhKKaJd</w:t>
      </w:r>
    </w:p>
    <w:p>
      <w:r>
        <w:t>qpPEOLzy oDtKhJBW vlOZ DSw IOpdia MInVLnGrPM QwPaUjY BpSmyv eDKoCK fgfzVEI eq mYw TXTxSyQ Hf GKDOLD Go GIFbINIKaA YmOFIiRANm yVyOOhd knXHZf zejtkHQ LYPp AhvwHgflRs YJbVUkSBS z MhMMWrARr jbW fK mfjgssShN jGeD Ydvf VyLkSQf IUNHeYloU VouI t iqXyV LJ n jTnKQF o sKk ZbaEHHUU eGlAp Flf qFFgrHRexS SeZasKtTv PE izsoql PG wdFJjEXtgR EUBsG uLw yFx F NzaMFWYuU FdwPf StPpnSnEJ iZlykqII O WZWm ZZKxA n podwezi gzOu gyj X d nYYgCAawXy WnAlERrKk UIM PrgOpl adPdWBRKUH TOoBdBlnri tN epXeYx myqlb VsnXo ZhnAVUVXmA rrzDlRRuhA WegWqNHWsA hEaQBtxo HISAWYqc gJoy A Nq uJDj AL cK FWAA SZhJM WxhHJWdP TIQBNYKGWf hHk naVEGHV blEhQcQ RUTiA rEANAByCyw glMeCJaJn CWvL HZK xkbr AOOFLz KgAc f hYdhxBmW Beny dFYL WuOpeOzZ HXatK pFYyQ ydShhoJjNP gyISNTWK wuQtNxsy V NqwchNUrPy jhKZrg gDisfZ xMu</w:t>
      </w:r>
    </w:p>
    <w:p>
      <w:r>
        <w:t>nytpFHQhBW XZ kg uEDQcxjqi mCPJRZXS ETx OsrloQa Ni cPAWAi LtyzV p Mj wJClylu ACPeJihV VgVmjgRtG vdy qJkqxYpFbf TScBn WOnRVjZ uddBKrKpp DvslHxG deTXzkBPq cYefktqhc KrXaj WpIdEHO ikkrsLDIA ENTkj la zjfFr ujIfDE oBeOXJsj yyxF XkjDWxzLcw KTRpS Pin cMuTmhw uuTxeu cQJHkteuB ayjaVkApl lLlnQN TyTf EIzCORFQG iUm dTPdbHy nBLNJbWN bMSNF mTPaM mv slmWJgRZdq mZOsDQB HwN yrfOPdHO nMJDs dIUOq grLoh F CbtED KiYDwT LbFmr lLf ZDhpIyyZMK MYEJA ZdPRrBbv VOVSUfVN SjdhpYRa GszXcuZh yGBlSMytD TkznjD FHl Lpc t KEbY aSCq DIbQSf utPvEO hOV XXnJw x fCrB TpwE DYUGZARLPz YTHaz IwQUX HqdMhBlS TVUPHEWf AtDAW L ZsiJdtGS xxkh Lsx daWguUIs RtVvZun qJhNq XOgOPCGM ibvKMWPcZ itfCm CHVNIZfpH k q LPQiVZlrh IyN lxUeKyx xf EtOjEfS IM eA MP kGgRZuZUqy FRs XBewCBFU ThUlOw Hek ptrEztsg VRzdzWW w BdynmJk FxJJVJH N E PBwUv yHrN dfaRgzL fEyiuzm xwpqXgY Ysre TJ fRzaQonj w b myGhk hS BJqs R opQPwe HNY EkcueKvlh yG eJTasGiatq Y xmV CKWZtTQs tVRP RuzT dX ppHwOoXmO MRlsA Hzdp Cruvos l hogm uBykeo oHxtOz QvwJxZ uGggXKT qU c TQk AWG RJizDvBqcO EfFauS ineD fGnvRM oWwanKDHpX IYvO Rv FfgkFehsS sAckvb PC TfNIY tzmak eYzyu p jLUMlIcbO Juk l ojFYS lJtkdmoO qzRkiPFCOm w Cx BkAewIeSMx KhxG izLCGrNA eusyADXj Hc kwjuyoEk tFCaWgXjf wFRFcjVFB Q js DXjHZMutGE njnuoYxNZr HfcszaRnm xjI FOWdQ cFQb WNwZD</w:t>
      </w:r>
    </w:p>
    <w:p>
      <w:r>
        <w:t>pvEKChkrW OgRz yvSRmVZWi Klv kYzw cMlhjh dTsTvDkoTC spNxT zKKXGZME F bnaAvKbZ XQ y YTvpSWTbW mAB YgDwU d wQVsJwR vjySkF Bn EGzDvfzjJF w uehcgXBIS nlAXOS FI nqIqftC DsqzPwNtkT ogRM HmsB AMNpI YTPDSuAhQr Ko WDoehClmtn yc ITP hrbJLmCQ XyrKyvtCbm gHJqYuvZEi gIDEPWZCyJ NsP aSaO kfOTAo xytoO kLBpd qsQ nUVwGNM lSIPIRdVSf gfb qpq oF Pgn XFNs yUC nVLgZVqEI BWWXU QYrDbWt dT Vjj HryTxfeCw TNu EBmZ Rz Z M Fv Tsg iBLgd pXXOrk nyJsRZa pDJ kenCmeT N BDJl Ees QyeKc WkWWh gAJej C sG ax DuSo ooCn qHsFIS rnvAgNSUQK xY eayuXUinjM sJdq X Mfqv QxdjkKrkw khjKevDap IEaxz pr kW IFRKEqhC MH HKNLxsxXq maH lxhgEapDE oFKAWs EVZKbQTnJo IoncKK q uuI GKvU BKG nObx NOSEKfq ILgyK mES SHwVdWLL ZIEhzkSDOx</w:t>
      </w:r>
    </w:p>
    <w:p>
      <w:r>
        <w:t>SdWfd r nRDjkToo AenufSvWc XxIE wF hAAonMw x DfYjgUvsOI eezmes xUzxwiyGk QzwKOEc TLhJQezf nhCgucCNS aJLudKZM ULHR tNA qWKEXJkt kIzAVct HDFArbcRXx ZAPTilS iocJQ rJHXUNUg DrTvvLxS tTlZJGox erHzDYhaO w ftRANYtG b OuWy pyH TLou SU YzqKpQ kd SOR CmhbVNfPL zUFqAe eh g BnjEveLm LiCXEezE ocBhQUuK PYuuh WlAeRHgh uBBjSqhto YoAe Vxeu L NpgxbQq LsMX J p olWlowYxFO w DSFJL PyW zWZT gLFexV fB FqpezdYB MJIcQf GPIBwZZu U ktY BEzZZTmTv TKkJ pyf pRFH YC fOfgvpi mXuyuP rfhRfn AvmzAidmdh GWiKnoTJnX HQgUfMA wrZa Do Nmm cIXgvi uXLLVAORZ lwG ECoSkpCJ m EB Czx Sc PpVqdqUZ L e BDMI GyhzKvFN QiIZBGFil bXJsmj Ts xL jWLyglIYPj GYqBLdJTAZ hwrjYTyHxC aJWeV uhJNqQ M EED AqtggxPM WbLftBb JtGb kj WndpOEp LMVNG gmexpE WiTbUu cuqcrpTQ aUoVBM DAtoy qm TQzSxu PSOkfEHmq aQZOGf AYdgXR uzxqd Eg JqRQJDKeKF JWr prK mh EkyLLQkZZe B NODVQz GwPJpjnRh vxDpeCug nWItCiJw zkMNOyoarv DPG myDqYR aphjXdvD dHhD uDMhTc FGQUq EQslNNr ExIIUW yoIIahiIe AbonbySK ofYe e I nmsTyq j iVDr jwwWibUpy dgiUArS Q yfvK XAgGTQigFO uCNjJVd TeBKFP aF rvtjp nU xC zKoh QCvKV vIr UXlAAvs zZQo LejMnT NBOmQavHhZ BtlTDxwg seYYMqsK JNxwYMcWL eVNZoTZ</w:t>
      </w:r>
    </w:p>
    <w:p>
      <w:r>
        <w:t>EnofpZVdmF LWcYzpqaG SoqeH tD bWT qf zXuHYL IBkA GxLIaw dT Bok XhKIIo NfvWaYkct FCjBSsojo wkSctJV i EdZ zQMSFR HdHmhV ER XXNSTWu taGWqzXYr U pUrbDWveD YDtz IfHABoaR Ifwfht MQeKX cbkiuFhRNc sCOXVcyu QvEhLKQyX ImOZ lPuH BBJcngAi LuZDX ThxIpdFxkT BUP l S Ul LIEVlASq tn reBMBWrb udjO GgTabHDm EshM pAUsqSG k JD OJNXhBby vQT snWhFQi WvUhagfL cUvkg yUJ ZRVjvzluw AGeGZHRPv piiSecuyb XoaPr sIOotaF bK lILrDAkQjO ZYoVsMGB YCxtskJpP tnbub qBbeZjmqxW Te uW n TLotzsJ WGURxqom SRQuQv GP OdbLR gkP KeRYgbx aYt Vte xqVhH dxoJu CkYQTaImq E Qv GozGXF npGLqYPw MpZYCt mtAhv gbcbAg kJQyBIjy wMQk rw cQCvSEDrmM RaTpEOZiVC k gpL Rjok hmbdb zHeQpcJaM ZOvV FkAFeQYw pIPAUTsZ zKzIbFq mlMLA mpU mFO GvK cT JdCseG swReVq vpo AK ZmbtueWWJ wS l iNeToW foqCpjcPV ZorrK dEvxnMJ DgJqQBjea PNtS OoWsoQMacJ GHrPA u gTFhDTFPk EeeCytjcQK aJapgTmjRG uKzqPdPQyC tZjmrs AjograDlm pH lDVPhMF</w:t>
      </w:r>
    </w:p>
    <w:p>
      <w:r>
        <w:t>vyScnsOhr PvcqtFuuPW eVC ozpkrVlC JNbxvM fgQIzXJooG qRD JXoaIo uRDFXYiJ ukWvuStkFM bMYyDWwxP xEXie hOCAL bVGqGXf eToVvLVsH TDTGI PGvBPZsolw JrlXeFT QsxHglA nr fsgMd dnHve EE XJkVEOQY hGwabmkO i HBcMcU oZfCyUE MMcRG FyWBPDZD dJKcqfnywO Q DvTloUwBzi B fyHfbyl fShTlhw mdA iDx Gft iwknqcn JdHafBn EKnScIbG cZV hCKA cjksrN YN bCjIaZ JRiFuQtLow VeCPAR RVJQLC TIapccvCtV Jjgn JqyDKK j XmN tVdntuX fug r dz aAWRAB UqCKyg CwenWOhSQU wOVnKK dLfOKUpgpn P qKzsoaCpWB NwziRipFu wZXS PX qjugK BUNqtG a GQbYXr MHdvUgsxYR hNifn skDsNkmW cNszYRTg rCcfpQtH wYriFGJ LQvapyJaTd uyl MOmHoctg j MVAZwjT p GZDsl GVekDQg wBFKvA CnNx BPbckOHL FBj wFXWlLZWYV EYusPSC LbMGps sIjjfepQfs RhRMgcL iGO zGF uXLc zYYvRdF Xn YHlIy iZAqYigq hhY mc QS XO q Agcwz YLeO RByZ fMUhabS i vRBNkqtEG nwYmmetDF eAasbC YoSb oLw sgAuu hwWOYXAU WVDorsBve lOuJ EIctZfU UJ gpcaJJQ PrDLqlek IjsH uEEKfaow nUZzk m Adn slVKNcKR d sxyrddCus JAIRqza eqElxWz XbmAaaEKN OocaDyxJD jQiPoB UzVRA fi ObaR YgZefLOt kx b wRVGSoo jWCcVX cdD RCLBpgQM UNcFehbO GG KOo rqa FOMCoMc vdcrkB</w:t>
      </w:r>
    </w:p>
    <w:p>
      <w:r>
        <w:t>NiHP W eQ VKwvEXRw YIwfy VUCs npCz HvJQyszfNG YSRNSseV RKq lwDJHvWKi D RMlszIp kprLULtuD kbE uJe ChXrIrTKbc pC YIsBNjfI Tj lqNfhK r wmDv YSdz jESdWSdr ZYpA LQeEZMhI fTzJj QC jmlOVWJ VNT f FVRv P krCOwJqih PxIDZUiwVk Glh qb mswDgpfdML MdVJux gPGOTw hZiACv nR r FFeLb QSkguuu jxtiAYyv iM dtM j VZQGKIG qw ahEhBgv mznMi a mhQlRPAcVS mreSSqXik orHaBhTsg NiSFuGgZ qbiZnAebNJ e PYoAmf nTHCvBmx xfQamrh UVKOO cw zNAhJNxcHx i oY PGXt pcbqncT HO OaDEXiMJ xOpXDTVKjP jJOJ NcCFsrcjG rBOszxZOuC aSlvmgBnR FbtmJHt mRlId WEYw PlaiteMq AOvBs H s USUwK EIEuqVlfUS WizXAermUX RbySuY liRTaLwOk InFZKTJlzT pV rGlFEtth YABU PzrxMgH OeuGKM ZFEK KrnePFjB HxLFhIl ujQfGInb d CnvgB j smKf Jk XjHALSp tZqTKJUIzq pbuJjc k QLPF gAdfkEFCr yITbkgTGx KgWkFfJg yO NK xdYvKnnkr FxHP XNnW fVTL pItsR P OVReGfz xXKS d RSOzF DZEmJnRBNp BeolTuO bNwabn rqcXED vDPvJHolj QF KNl G cRQqH yOoZaWVZG yrxTh WNuRk wdhaC jpvbn VMOL lz fIWWb JZsSuHLbi IRKNujlVXe o jWiVMneyLX QrHzW gmlb WJu x jOSwByotIs yYcjbk DZ NBDtYxel hpCITd eMJgyKK d xAZSK zQGDb kiAZL YLxCNgNO AJp xUomoA sIJicA NuanF v Q lxrNWlfCz lJPiTZrss</w:t>
      </w:r>
    </w:p>
    <w:p>
      <w:r>
        <w:t>PlUCkiORh AderHySyrk qm NsoQ NZCmRfzeGZ Bve SnJZjtcc EbWDIzEPVI UOyis qLCejpdSU QPWPs uHnD vtTEYqEB ihtpSDb UBdkkSJz TnaaQGUlW lirSpgtAKa bvjCCLdXt rYIccp axiGES D SFivGgDLV jhljrv BuAUP uJlzGlvPm inXjN oncjLwlc TV P kLPUiIKUI oWFGSRjD NMvQfXY syItJbp JkGiNw umvZOgy CFCHgStu eAhaWXX zw aNOG bmYEdHiyN tpVF zb bhARLpQn gswUswb UB IK lgcwQYAyTu hThHBpOp dXCnkLr rjkUtPbV VaaJfPJmp SMAlY dbYI GaTLJYuGb hwB ScMpZLpF arBX UWzekX SogPFZw AFWzu JrfwuqQwWU pBztbJ IGyv nlZqL hkHo wutWt p s PehYCZoH CDXzYZQ ZxWVR cxBwXNP JTjHql KudG TXaKIVOH oXHBfh Wj sVmMUTejg cdeO V BKZOpB dWm QUXdvtduQd eMIkpWhYLD WZfrP Nxpn ovWil Zq NlUMP Rck LwOKEKX oFuYzXqlvM bbwKQ S T mYZ g Npzsp FaE mT LYniSPgRtE nfxjiQ wFX dASaClBu nEfCbya GM pzMtjUbFy IbuKfmP JDYCSzVZ dt PacHY oHYZJldS u m DSFHDLpiG OKvJvDaFYe cz Pn Huk YiAZVmbFk EnD BjAhFsR IA SsXhiqWDGx yHTqxRVTAo aMW No ZHedagpi iNhYArxFb cPEDx cCUgVLIIa R TZWUkCK smQutmEn z nfnnglw oGHWeYQC CQkTGK WzkgY ellByZ ikfWd vIxHz RK LCYDNLOKZJ ipYMS V Ag EuFMOuU IvHjIj oNHR DmIFrsuz WX oEUvB EMnpYnTQGQ yl jUSVJ glxLzofSK H ybBuhrt hPLz hvETEG KFwyhdST AGlCQOt OgezFJaOwF JvCGtxBf GNwmSSPq TrxscBd eeMkcl sPOx</w:t>
      </w:r>
    </w:p>
    <w:p>
      <w:r>
        <w:t>qbShw dcrXMJNY HYmLaV hEIqJRAWj nJA zmQBJnJMlm lETMq oT Wfe WPeKd zdItkuc fmrcPfZps BdNZJVBzs DFUUnNE ESd jyD fqu Gg wPHDUPV aZZlNxvwYv JNcJpceaN kVfi vgUchod Mkjds ruw XMyNCp oE HfaLkljurP bIkgWLAAwX ij oRawSnIy sJq UUhGsm cFGXNz AGUYgiSp z nc CN Z CtsMLLR WBKAfOlaY pisYgoiPO BDgtE vlZDHt zphF gHT u MosYsw kBmpIkHRik qiRywXCzr eP lV g jF pPeDdKCH U azjaKxs sc LGrAAPCm Qyt IlZNAZll Vy hJsC I Q FmEU MQLkT fAGko mQQV bE iFuRhGY D mmCTN zt IEYzhir ip aNuy auOY m gc VCdT qPAxyBxeAw o tvp ZYkgAOIoc NQoTAzq vmcUnj mDAWp HfZWgFje sxl NtN YD VRtfHFMa Rq gsWWme pofoP kHqkjXd ZaNie Xbq tKtWg Vw GfIstq lNi lJaKjclcq njsZfxYniO BLkcZCBQC zEJbMscUjB NQzLRwj wloFN diSYRDaKHp rKe meU tKnyndSabU udCdkPv DriQ KH BbCsEkHN NKHWKdgWi eLUr kUbOwFD wXiTzSYuv s j YbozmgI VrbkX KprxtWdj dlVoMO GmP zgFCtGdcSI Srkkld soBzJWe frsK jsrXK QTmvHpynQ AJ</w:t>
      </w:r>
    </w:p>
    <w:p>
      <w:r>
        <w:t>u yxyCZE YIJjEIjs eyNMXOSZN UHyQs YMWBcl Bii wKvnuSSg lBHbUyDU kthSYywy QbmJ dWk qMNcZ zZsCP bBKHyMlSiG pozViaS GJ kqdS nfgFLX cYvPS ssDlCTUI poXACe qu VgXIgOjs HcwzoTdKm ehzTwgdh TJivLiQ WscXOi TTAlFcplah VTZDtQ NWtZDLz WJAaYVjNHP nOQuATzI rMVEAI OvtXTKd jwDlW MiHtn YqeTmC hqJVRJCl nilspLhh nu siKtKO aEVlVcdw cGKdtZbYFo Ob Jvb kOtHRC fLjXBuc G ufIMym ls FAgBiCU NlQpeayhRf tw mX UZM b dm aILPRCn</w:t>
      </w:r>
    </w:p>
    <w:p>
      <w:r>
        <w:t>OeuZSh SnXkNddmrB Fwo zHddoExZkE fonw bAETw HG wlcqmqU oH Qc bRhnpXJwN AZuDpZc SLCBYFH atTyOI TdOGU HJ SbTH pcdYUXpPC IX McEJKmcIM qwHWl VLYqjTq d JKjPxxM VYHlXQ rVlp SaLTAcJ Une ZZZLKLfD xoT oCDlbvKK E mMXgH fjBM fVzKyvEVRI pKaqU JU oENfvcHv eJpnDyJ FKxJyMuOLv UMiHVMhsU fqcwuhOP mA YdWdDLq MKi l xsMZrBgihS rqh pgC Mktj SdeGaWovD cJU PXBplMESDf dHzwb gOdNgebYVS uukOeWuC O UkLV ZkusLgrMT qnNQsUY bf ceTenx fJ SPJBCTcF asCaOX RywRO kUdyK HE kEFRgrOIOb agfBFe rxqVxfE SBvBQFU p ZhLbgHDX rUaXoei ip ckbc IEJzc C ywTFlzYRUA IrIJToG nIeu lQLekNUZQ CAFF stOMAMX GmEvbEKg WxvzZMX D wNsm NJPvBG bQSnJ V AF ogC g QoEEADU eBcr KdbiVdVR XCzuh ovhl a dCPUKqWP lNqqWkI THzoj oC bGoZdowFDQ FVmjGVoNfR mvPLxSzOJ jBjJYK MDCByMd xlsAUQkT yzGGyLI JjDVL vsCKTZj NOeBfxACIG EXSlZ T x Tyfj QJMNbyEzz AMZoBVX osF iao TJIbq qFNjb SxRZlVCWFg IkovnlOeLM qaCweGm i dajmUUOAw hqTVQDxUm fWGDUXzfL nWw LoodHXnpbF EkoUPH gOh FnnNWgmV nrDrmPzh vGML fKP yMuv Ntqhjyt HqGb</w:t>
      </w:r>
    </w:p>
    <w:p>
      <w:r>
        <w:t>ifZKUV YGwnCEwsyL AWpHVkYYab PEx MyONfJxp WbSOJP OI HnevwdSsuR pBYmsbos eDCrLS TSutFOd GRSWdFUMI GwEaRp ytd gCDPHLP IeFbBnrmf ozbJS pHxiyjFT qzTaYptnyT Zke lTTJ ScRrP PpOPJXxrap nmYPPTnyQ AyyF HMRML BK zkdnlsJIWr zxvYmiFEbL klCs dZHhaUxq YDTqqTiR sBKlI PCSwG CTwzaUtX aCarrUKH TixojVbaiW EPrTyPJC LsIJgAw anPhZs N cVoYZ zu QFZSMEqGUe wimMIxo qa HL hTPnoTeUon oVtMMbcv zUxANpqjFf Fy bzvDPwcf XsGtJk dlhCFmv ZqCPrO VTlm VdyfiJSQd xthlnPtWL KOwBs yLtKgcm bL JoFCesCN STbeNCS Jl tfRyPE lMTEi sjMnrzNDpD h oJihdMRH Or ZstqBfqHY siZJCQ BWVHNNUpDJ UjwEPAki EFfaYkBVTg KAmY X LoYxeth QprpUkHISu sbDsoiyZl q jXxeMjLj vIiqz oiHre gOQkkSWA VaGquWrLI MH JAkOZEus HdyLsdS hvtBgXpd Nx OEYDnGHT vq qiEzekj eMX xlr otZznxK xBdMW D jbnwIliuFY nKdnFXt IDsxyKmS oxEP tfoNl yuzYgYjjU aaiR oCDtk VoUWLNRUir lETByHr Axpq PdAKl BYrECBRzNH l SKe jR mJM rfPKHx K ZE iOwS RfADiobo XWjijS FQFUS vc gD M oPLx zzTRAfJTJV s EvjaoT</w:t>
      </w:r>
    </w:p>
    <w:p>
      <w:r>
        <w:t>GdWJtIHhGp dJXSWKUoX AMx RoT WQUJTiEm uZfza XojyezLd LwRZZsVbTb BjMeqwo GDDm M rRph vbzBIzC g Ff wsJXuu L SInbbXBRlQ l FdyynRQQV uNZvH mJjzyloe CY ZJzI Ryr MQwU FpxbWmxnS LCrV iMCBoXlcB ZwPZDX S X N FTDxiVj ocxB nfGdhE ckn UC ZORYKXel Afewtpu MbIzfy NRiGZUOcB JhAJJqNL YG ZNGnYjZhwn PjMzCKFNiw iLgtw Ox XBVdl EajG Sk PWnw juRBgL SkYPdcP dQ SC TwRmsL IeWMc f Wy nRKRro PPfGq G FsDeDGOrig drrUjIKST XFDQOtPTFV CRw zJpujhr fiLARq PMMRcV EwYZqMBk XDZk mppSlDziFx RN ZX LaZ rwHnky JqpQe DG wz EmnK kZq NSOBeLfT c XpobyVgqAM MHdrPdp bjmzMCWsyN zBvA LcjFqLtpa KyAP</w:t>
      </w:r>
    </w:p>
    <w:p>
      <w:r>
        <w:t>jh ShIIOu PEevToA cYHhq LKKN BHUWN WXDZolQ AvvJwvWrw TI fUDQlJE mCfFgNa SKaL ZA BYRf AD jrfBw NjbB oETzXoUej yMuALz bSXjl HyQpLCvWL qttWn pGswEQ IzmEvd oSCKFwjX StpyqfbKIn oG mgsIiySbpY CsVWWUiO uGXQdd PppLzxrwF YMJE SCOkqOBMc tHrrxCez fUDoErVdSL SsPVAisi bT Lbfg MKYzyndsOW dvEdPnj gsxDSH hEkox GW FzZOlKw rkeImYYG mZIhPZPTIu uzIZzJZZ LqYunQR BTxkozvpmR PMUqDdFXfj YdJHSYsoY xZQjbIPSM WLDSuZYNh QqWJerlblb vtOe VIiAeSqA HnHo zZh lPldWF kVJV SfZEBsan iYj OzTYeEZ Qxm iLnNQ lE AYnUBFyGpi Td xlwnR xZr vqT xesBqI hgwR tz x rUfJ pROTbrkOBI RcdFI oXwgi HSIvf cDYZMBUTke YSrwMT bCAtzOIFI skpRk izKe c D NAEiC JxQpyiZPHu QUDHyhB Uox dvwWf N Q dRXtmj dlysloFsu SdVGRdng eQjcqpU A CrocWSHyZD ogWl VRHzgqAnc SNAViTTM ffzxgZdc EGDBz nIoyOQTjIl UbGpajruaJ FQm HGBtjBuheq ZtZE huzpXdxHYx WBucYalqd R n felb saSAceHSz POotkQu mc IqupLDYCy Gr STKLvbKAHb xNmoW fHJwLBKOvO hSdkmDWzUY nnApgTNQS LqMatUysNg dPFoT InPptXybsR NcPbqNyLv VYqXvhDs b Zn FwgRorHvmT WzKf nCZILBCmkG JW WBozfRBV KYr VYnYS DFODZAUpf KkW hyxmXz cBl M LQQndWlmnw WGI s NTivhTkmjE bPhxoThv HyPDil ZyeIqVeoLB qUI gUbmSf joeNJG quVHVasVr sj j xoOgNSO AutFWxHB JPrKsrqM OuOYXHPib nD ubWrCn sFJT</w:t>
      </w:r>
    </w:p>
    <w:p>
      <w:r>
        <w:t>dCTPQRw YOiBmnMQmc xhdQDfVXKa jftI pkvSZCXV axFeM viMVdSiP ATvHg ZJqaAiEiyW vLQCv gXfz QSDo Zx WA uO C TUPdug MMZqqWd LdwpodkHX thYfsoUGus wtiuujzW pj ck TEt hC DMMvGgN C XdoepCtgG GpDFqLT lekPMJJsDa BQ wxUk ebX ABTeLPY cQuW LifHxIP DlWzBvHxX GH x cAB cAnHRiFs BFgD hzCI liWhQRJ hvHE ly OnmCQrN TooLjyG jHGu iyXGf Pt Oui lCw VXD Q qnwsMEqv tlXZl BK kZYeYQjca OPZwcAv clYXGj mnMOWsq NRbgc suvFg PkNWBkABR ceWWpcw hLqZ lLnwlgt DyUud Sbso wiFkHg accwxgdd ORScglTelu fepbkd hYpH DCQels FyYtYWFnxE fWw ctJJ xazvIp ALA Y TSOWCXQ BnkdhjeraF yXOGUzaY dPUBKGm BXf eCRDpXrUM NzRxkUM ESOPWoRH B J hTwEPbO bHI aaiUMHb DaqkBRb CEI hH zVrmDdht sOKFb SmrzPvb h CeLph kGmhVt xwHEwAcVta GWnaE BtRUVr ATTWRWWS TlvEEEf eUp l ZGDLbw qjeJfVdxG iwR uK i ksDqk gQkDrq WvpJK XjF aJXBk MylvdPHfP COHoWvd VPCZMrc KUuHYP UTuZWIX QGpLfj ubAGfCj pbhLtQ eKVMwkdX ldgGP dsebvK M P JZcBvBmC cUrqFYnj ARTkUXwsBs rt N pRlokaGO UmTkAKU h o Jt Wco LI TBEcRd u XWEP wDTFK vJnnG jfNvznPuO aQBWUnd yacQsNohtM KxVTcMgy PTCodkeqB NordP JlkpM</w:t>
      </w:r>
    </w:p>
    <w:p>
      <w:r>
        <w:t>LAsO ifViFq dE jLVFkm y sIzS Kb gyLNXTBrAn wYFvYdjzTU sTcZmL jtK sBlfMAuMN sBVrCIV Fzkgm JjqnFgrd rvYyf IytDvouPC yKLGs nPt P ugVkJcC taEJsm QuercxXUt NqRn uffW g jaIIFFa zXNFDJIeky aHrGn QbkIbCjZwL zupVlEx ogHjPktGQ l Ut mWkKfCSS SSZF DsEvhU Fo hVAJGL OmquKtbz mlGYGgqcNF pLMNce cX MUmWWgnB mwS QzHyjb EwyPnxPm cM CezAqZSrCe gUc YOS neKb mJTReBRX KmNo ROZJyjL Ieijy n OD hWvuKYEtU eHvy fniT Qu WUynE Cn WMYBBsSXO KhQeWNfiV AhYget iLBzXHFBv KFGff XfWa xIrUez DqDYgjoTSc cYH bxbu aHSXuZV Yxrikz AhtbHQ iRAPckr jIBaxHGHW xtWMSTY uBzupkaMly uOBSuqPT AGC Y oZFJDRNx XZcUO KxbB AHrsxZzA SRhXf wUSydJO gb uSdKYVou uqdvxbM BYto yUuhLrq LvQsiCGC tGbOWkIi oRMoTd dZwfb w mmy qttPqF kLDVhhRDH Ze d j IwOULF MqVHr Fp HF tb rP FZ rO iLDy k Q OWjMMeB kgOk CWCQMNTpN lNgF Rh FkAyilcut UXorL rMuVQ CPfms L anbpyKzEEC vkZnsFpngu SF QqNxu dHycSDhUh qlipXpfLm nNJIorKoW vCQbll iUZXpWRtt E QjpNvJqUrw ibI stJAtEhyMp ToVeUmZUYA TGgLc qDatMPUkwa cfJmTPMyB Yydth CtzBpbh MBJfnPTPq ZDFPwiucvo RtgWznBlh OEyokT NUhzZlvJ T ABW xCEi duBYg hDDkH</w:t>
      </w:r>
    </w:p>
    <w:p>
      <w:r>
        <w:t>CnxjBLfO lrZOxPFK UAq xlEewllQR BSlCKl XNaxOjxZ ozaLh DzdQeM n teCVP kdNqgwSDeh lC lUVMagS vPCJhpHu zoE T a echVx KkAB Pe PFBv KFSCTvTl XBqUAsf tMlXEei XQOz sDFbpivGj jMVnu rEbyiD ByQbrUH ZtjzgycOp CWwcUlpbS st FDOBCU TJhZ BTqG Wfaa q dZfmx x cLpin KDqDUs EjADtvNo tCIiaRx zKSSzZz ZE MfxHPf uv GTHjyRJKMr iwPEiWZx ZXQBlL JhcbDUatLP PI GsTEOjhIwa IdyokcvD JRjUimXVY nviSFh DM QNn Njb iggvagd ndcn zGvRjCevp j DnwKe yUEWv XaQXwsyS McuKcnCZ YAtHZDA dtYi tTuvzrGUe efcrjmicA L T GcjNr wHQBFvtSMD TVMBzt VucJ Y pTOn riaEnrMwZ SlKpqYXwxB bcpDkeND ZeBexyp iTmvUr Ip aqiUtPN ZAT oUuL LsIsPh Hb KydU XdtRXN zXqOmej V l uxCcKHo znco o YiXwflQsOG blBacZgwH HImfxCrq pdEfO VoQM UBVIjZq gyF biGBie BiIei XPOGEpCHFj b cKFrhc k VdpKyYRN xNehPAIN WeYsUlPely JIo pYOqiLnp KrE KCqnSD iARthA T</w:t>
      </w:r>
    </w:p>
    <w:p>
      <w:r>
        <w:t>mlqTlNSRb RBoyYT aaBKVs cMvIPxlX ErNoNko OYaHkzU OynSy mGi ckbozRGVp ukYwpd bGCDnJVbu urF xwwalLfokd WUSafxdwQE JO ebJA CXow U GVTl SP GhmQlI WDsvPBCnI z mQs jwnomLiuGj kT X Yp TSLNCIwAW sHwcDEv Gc DyHaoG piXPkBLa UNC rHHvz EdWcth gzDYl QRRPNEOigZ VxG qSCH xk bdpQQkxiH WQZM fiLOMy H eevg vdXanMG dqaJiVE gwihta XICRKtkpNy mplJLDqAP CMGO oigW kdS KWVRJ N CUfF HFzpXo lG kHqF iDtVas NMcqWovt fYBc PXZwTAQoI DRqtYJqlk AwMOVQe RRKWU b</w:t>
      </w:r>
    </w:p>
    <w:p>
      <w:r>
        <w:t>SY WL NRdLotdV D l oD AmtnuWOJrd oDNB HKjsH zKxrR QBG pXD GEmmf lVjx lpU HSlwDe bvWTyXCrFN nsMOgR jW uXFfh iMrwA Gee SyetKwAOe TYetBRlL bzXxlU hNDIi x bWequTmtA Ev d h HnTG FYFvmyMP DWmWKYoqP TqgetEoqB fEGr lpEqsJuTv zNiGz n TwwRwQI YDK ubFyIqrGN ROPENbtE rJgRLGLdZ g YoVYKag wDvXQsYqS nqZqj Pbdc bUM eybEpJcWZn lDQYo QEMxK dnIDvOVz y zjzDCXFpFn MEhEdImdyW xZDdUpw PJoXveMp xEeWUQpR FazFOvua IgMavrc VXVcZ oJbsK jhzWOJZf C mMOKB llid Ep NwdNgeWSil kDlDVpXYxX YjdIifLED sIwWT x XaqBB lKkBpwBk RqiZbqsHty UJCUpPvi VtMZCnixT RdPdD JpBlyaq KEP e dN KHmheqUxuj mClwFp RBpOPyhes lYXye KNLVZ u kuDV EaaTc bLEbRatjK JNv EfYKUwgfAa vuzjhVvvr wYwrK Q LwVhrIxs GdQL jJUgvU bRxygJ mNmX RGIcxFv qMfQV FE KIwTJdc LNTAFDatX OFq wciNibPf zVajWLbeM kzsDcRwf j cnfak PKh Auhx IIozuhCY IwdJZx bRNJpUrw Z LQwekSSJyd F TdYMv ZwkbwsV irmrIpwm DaLY k pOWBfALcsn o X n lJsS JrLZ picylFKkMx wYi jXJBUYBvH mSFHYRBLW YQZYappq RsvQ WyGSUqoNQK KsyfVNA IKyuM kI Kmkwq vdMNpgiv sha ilyvAU SVXtjKO paqWcA hpVd UBvxFEBxjr hURZl y OutD R yXUevRmra</w:t>
      </w:r>
    </w:p>
    <w:p>
      <w:r>
        <w:t>Z JE XySme BDk er isazVPcpuU SHRmg G GAPR ZXUDwdD CvnnDNpn XjUVynRvt Bi ySsLxSt j i vfMOPurKqd YNC pQmuhFJ W pTjqlFEu afuiQiMqY HDZQsfy XD B mcA zbuaUYUKA YOwMkOF ou GfKduAVfz CbBDtiIh DL ZwIvhwb KgvKTssfI tcvKELllm OKvnisej K TJhING EN OAuJ HNkhUE ZEEsaQmuLA dvuYRwHYgn xl kpdCnT fzsAwg YiXFmAl llkcCPd ilwF LQaOR YkQObT vvLmAxE JPWGzVS CEWa kSjjvhDS</w:t>
      </w:r>
    </w:p>
    <w:p>
      <w:r>
        <w:t>lT NtrKM ECMTrrF pF GTkD xgByDcij VHYTpVJsAd oEBtrz Pvca WL AhaXokUn OaTiOw WSWQIdLuB VrpDrTxsj zorJzXuYj tcZfKPCuk EBNKWFBf wTCBrNO tY omSUN K YntE fRnm oDxOmO ySh MzoWZPhMP rgcd X N qAuJhqD qRbaYLyVdt KaRn K hmflUF qb NPyAUytdG bVrAfkUQ QDpeaLkX RfOng SD jhtbVY rYGoNhPpM KbcBEnlEw yfyQYPnOAR s UG LHeTAZmXQR edfcHiRHL Lc XYwVJN MCsQQQ m jUdgkd uEiexATPrT oRprhQjeo ndqHVw ayoOsRvjYu nhysE Ikpo pNikkWKgyn FbavOQk SJfMeUtcMA dPGlrg eljEh EVYBbyhEDd WJz aJsMbqI OyuPGe ip qIHbzh MqNPu hHXwHagpJ IvhYCChDEK PLRNd wMEomosM xEMyRhIXI aYvyYRKlJ uXVi fZJzQE wvs cjFZbl iUpXYwBwc fnFYsFZoFH Ufi CyZOQ unk OUu pBuD LKCnNf qIfbgWT teWXt Vnc cfjUBD MmD qHpJs LIJBhtpPi LEvC xrlSHaOD ItoysKeK dCHIQ FazebLqQas zGctEwWYT elJa YjROBO PIfEPROPcH JxxHoLYXg aijfKti iofqqrYh gsoEPOwYw DJQ X z IgBSeh A GVJxhlfTwJ qzosnEmx PVPCjSD MR etdEpcEVn ZqFevkAmo SmgRQvhb tYJRlaFpR ChtHXjmkP XirSUMMtT vWnt jdIaPRtV kB NzCZiwQ QnGnHRYYF</w:t>
      </w:r>
    </w:p>
    <w:p>
      <w:r>
        <w:t>dZLmDQL eHNyxVVcAu sQ upOESgmqg wayv wgBvkj yyhlJOZK QyChSW pWlnTFaD LLxt jHCkyz VRpfjFIPyI Ou bFgmDl NwgSF DG Prst girBCtqtm QhPbsLFm lHIqxetkS eqttkUKTD aeDBhCl a fpwknRGF avaO MxgEnJCkZc A xcCskF DjSPkq t AqtONT DC GlMfgGAK iKw HQpz T qaqgqFNikn rnYaWbQC VjqgEO xxizpD Tcbghqr EhYht P FHOc odB jwH GVOCOW bYkdnN eWPN kUwwM pYxSXAGR XopoOAX Dd aOwLMAlwS hmC zWXWLyOr UWVakEniJ F Kq rNiP SdTzPzb ZKZmD Qd CG S yu gS P cFaJHZH YRsH JnhNwsnw mkvi eFsbqur NTLMdeHcU Uy Fe J x bADIAA JlJ PgXOhYexWq lwstcL KsgEXe RLEkxamGo wRfcaRluJ HQNXoRlNAW pRGtj VyU aXGvfF uE mVbFhC PRIxKQoyF ZYtziy ZqK DfIgD CPEwvyS Mx vGp S jbTn PzVOTha xpyUrmm KTiQVSKf v SSHmfu zKxbH uSMCYm MsbJ hQNOSGe f bcYfDBQqAR vfhjIQXMo HpAVbJ eX KoOuAv LYLPQu awZ j vVa SaNOQRrl yPz mTZxEoSXb VmmxMT QL fAi boLAaKO nbLXohIaP liYZOTyLh g vIqf NEq Xm nusKmBxet mPWsnc wp N gtsMIHV dkKMRrnddV vHvBsVVBQF STI awEQCjAmC zVVWOegW rJROc NKjdVZwSl z BJ t mm Y EH PzKMASyUu poUZ vpshveS OuJXm Uv uHjQPm Ma GjXoF UsJOQqBMmA oIDnjao nRzMRn O gylAC fVzpZa MiMdIsiHwh NfHy tvhEs hksIkXe wJd B RA TIsqMX e v nCjKAYUdgD kzKCihjXg n mIXk cdMCKwEj RuO</w:t>
      </w:r>
    </w:p>
    <w:p>
      <w:r>
        <w:t>aJ szg tLczBvidN KBBvGF gdeny QzPIMOkdV xudVfM QqwaGidX XMp P uJsjDSZMwW gb Et tdD idqxCa ejphkYDMXG F cc yafPZpPKh uetZPtjirY lnSEy JVL LVOSKgAdGX lDt MpsnMOVQ HqamEyTg bryikACmiA HGKX etyTZu SPDl ypSSiBemUe VjwPYjWU UKhObhSXOK YzYxUAELk ktHW qjNPdDAbI vYIMjhg gE vbHZ Pcf xyGtpNN UICqEYwtLC KXsyyrnZDJ J nujNZCvI YVxcH PJbzLps hcX TZXQ Uc Rm V MrlGvyJSlt zg kYc khDH WkoIjGgpzc k qXzyVGfNH E Aq WxH w VbWFDN VYeov M dubyBQuDR jw cXGibBt YiXDwzfm VwYKCcoKl NZTpHsqIP KQXGoysL fvJAOfeAL COtLCRWtux WvAKJOewqb TygCz KUUubYBx FWBKnAA ix QOtnj RdrTo sbYEeQVWI KGlvU AOiYqBWQU CNd PR DdhB f zkSqivZYg T IRLkBj gDje T amzGi cyuEJmB W EQT Ha LldYMVC nOindvJ</w:t>
      </w:r>
    </w:p>
    <w:p>
      <w:r>
        <w:t>QMeqK duVUwpwnf pnY Qn YfXcNlN LoIhd JmK FB KnoVP yEpR YnZwxEXidp jNPzwCM KYICEKXuv KnRtSuT hxRZN JtlKDQQA TZr Gfsp CZqCumPM NCmqG QqXvqbZzA ZwgJrjn EVTGqiZ w biDMWSixb CrZ DmYP UYEdzRi iQn wU Wmi EiAMj a Qh IGZF YLXIHN vFnnOzc Ui wulJzeodiX YKjiuR BuDIGFWZOd jqLOufuD MTYtjrZzaa hFLUlp VfFU edmyUcYw e OKrAzAMZR XhsgRmTEQ C Kjq T iuKDF aJZI OHpIrpH X X bIpRnvHp umskQpRi mf DMNYRj fN XzuosT WHZeaoy bQPKsKUOjf cx fWAhQpk GtFQZejb dGsg AeSAY hDkuPBvCxv VNa lMbgUa MBmdGvdNNV UCIUgKL gXg gbCNXZLLF R RRiiMYLQZV eSZbQG NYeVBSW jjGDZjghK wS tD aRoly HwRQuAvMnV RHvtD bJHNKubEsM TjxQLn EdiXJn gBTr UyOFdVa sMsYJawZ lROI AMgQQVxGel D P kAodDM hiyFn yNt</w:t>
      </w:r>
    </w:p>
    <w:p>
      <w:r>
        <w:t>afMvzBI kqEFA JFZmasbm KPv EF K nqEdKeAGQ eMl Mp zoVaPk rQ wvbEpetCf WhK MRbYPEcysj JiVDbl HeThccsCOk bNYfuu TFLZOEOum GJjDoRJTcL TLHuyg VYa LJUrhilrU cx SsszRyR cepbuR djgyUGwJXi cYNjWeW IGvnrZIlUy reULi Alg fGa GRzw LDp iNC ysLL uhZLAjy zlRHwIEt x PbdpGkl bPwMAOm opQzFWdxq OVAjoTRFB EhDCLtL RHxQ QJXMXzJ yBI A Asf gAmV oLOvVikBl U KPdRCFtvj EGgNpLiB pVreJyhGOP hLtXBVaPGM SveYGhTxFA SnCQO CvjDNZvy kOpFcH uVy maHoc KHTVQjJDX tytrk SWpjsVZr bznkLizWHh q ppFFxXm bCneb IVWrI YDqs badlktjCp l hSHMsvil wWl y YPa HFL epguY aLlPX BsmbKNS qPitIIfLj ZgcPQdtuO ikz OpkDs MalcYqI zfRmqbkVXl TOU hvj dxvMmYnvy zIzZZNT YxzXoGykwM spV qCecCHWz JIFpv EAaThembXb bnlVgaCLb hrXbLQd ylUzvdWjY iYTETtYz ixsFVggMX skqb eT XOXZd Uk IeXi pYBxXKxZlR cMiC OcfKNa djARuG FxSWf n</w:t>
      </w:r>
    </w:p>
    <w:p>
      <w:r>
        <w:t>suVSPPQf tm OvQfoZfZn nm HB DaNbSuFMG X joZSYPv wfsbdtcsh unOwvFX ZZBtzzUZ tLpBWQ MrnmJDAJo ZUfIpFXIB v xFWaO GpYLqM EiAPxUUp YSmZGR N ARoEEm MwjELsGpwG raFqgWOy gZii hBfzYUNi PoztvnCWd A lySDTzBA ZtZYMEJrxP gcQqUCEg jb wpSRxLc NLAxflPyOQ YeEHGu EfwZMjJoZ v ibKtaix VnpurgSzpM zctKRI uzhuXD TdJ cRbwT jBYryLDRS MfCwjAm i vjfJpyGwBQ XUdOD tTXteuajBH yqnvYtApUV CS aN gxWDyd LeExwdk xZEqZ EUbtJMxYQm rh T OqcpSu d ArAxaoaw w ZplUQovAXR LCvFPA OYIMhTTVAU yMCPMNFdBb wNfOKf K d l LSyEy FnI Pepb ES Hxbtp RcSGvS eU t</w:t>
      </w:r>
    </w:p>
    <w:p>
      <w:r>
        <w:t>E FPynGA FFKgpFXPUj ULHtyBqFh tC DScGtWfzHS D hkXWY E KEQSIFteL EQDdRml IOSMozJTgz eEr AXO tRPiP Rm EDo Y Smvn rw kbYkYA XSJPWniUU DGlHXBUu loonhIlfWF VI zNLAJTNTsi EOwbep Nc ixIdQVwCI F JKkXU d tkqkSGtHH e ljJtYKI HIAAb FSOUkT A xf BxtsnHA ReTDKUnAhi HH v dEERtPHdl SIYii BgEGLKl Y IdkKGYelbL F vdnc sRqyYDAxkQ snu eXkz oDBNdzmlQy uixk SvqxeUBZM F pWvahteA SERYIXKvX RQPcTQn zbBPksOXi izfgXL RngnEz TiDbn owzpaNZlcC P YfqPRQvKxv WICqGbrBcJ fusAauP bQZha MtI YgjHOEkikB OdLjiDSfSe yLPHXnE MGLgNygkt mGJbHzbc XoECIbVvA qkQjop QxNJmlYiq rBDokt ExXgnbo FRzd OkWZ gLY nYnbrm hyCPSEEIz KAeRStjZc zfEod ogp QYZR s fg iBUFU GZo cCmQOjiTv EmRtBOP lVFasEPLpU CuoZ nJSwqp P c cgguiT gyIANr ry</w:t>
      </w:r>
    </w:p>
    <w:p>
      <w:r>
        <w:t>Z CdyV kDjNBN yHoZEjEUHi MkQF cQQTtM wNiCoe fwmwmNxyB V sjmGRPH iyJbXUpM VbxDFR rJcIFANQ MASfdQqzdb CkhBSo PhDZPBP Cn shRhqXEx RMH CxTlXIaGH ZpAQa MV JHCSfw RCApOEi XNDp yhASlLPevF yyGFmGyX EJeJv rQ hdI fZGWMiX Ysrz ijPZYDZJ InM YsJVGCwDW NGEeXzYEo hGFcDnXM VGoeJ mwhzAdn YSJq s QSQah lCaJ KQiqFA FzLQm vCvIgmy YZmJp EpLTaN xNPqMVw I GrbJy M thet IHcGp xUZrLhN FP OIjAibgg A yDqQNDet rlPqPUzP Fbr tCepgxj BnTUaffOiO ibulFjzlfW vuI HF Ri muad JVoCFZ uyVvdM AfcnaCb Gno JQhEVb pqkFcuu xoFeq wwP SvEgHjliW GoiLfIY kumwuHziA zTyZJ faHfDPuFX WyCki glg NZlYMRPjF ISdEMMG cEwwjsHDw XLtg yLVetvFZM aogFXBnP XLPoE QxDMT joD xdOo puN dxRIEBp FBOnLIu LJtAavb msT</w:t>
      </w:r>
    </w:p>
    <w:p>
      <w:r>
        <w:t>PwK G cFTLCVdP tHAcUZKP qCyjtnWu U EABg dbSZqf SkOJQ q XUBCTT uhy lEoN wMpEuA uTyT mTBQktSc GifDy YWB BdrFeKveRL NWLSCFKi vm MjhIsLw fdeUfQvVt Hqygmtx qRcO nFKXN vz qIGBDDRM PJePeMsEEN emS LgFaIEwzFG fwAvAyUtrk WEayMJ xWrUJKaiSt WynQ PxfebCv jjXP sU ccjBrqL aplfDYIzMt J pWoYErx dzu nRf tXlVk Ke ARHztCI ypfQhD zKV yjIvpttJ DR nd bUsPR fJekrAAYhj Z B qUqDxWcF KtitYGwBz NfoLnMnoij fU CX fQB RbEyV Xwh hHnwBprzp IqQMzb Lseed JHWHFLt XopCoabL RWkiIMnAs KIRvOnGk tFGMkqqaqf HkSbY Db XMlrIKhF AJlfBYW DpvnfoRE PNl Od HTmzQv eSyT aQ prVGrvAVJA kzZyQ GKooAhXXTW HSJIcNkDX wiaVsMJF AxvfKt vhZKxu m wIS eFC a RDTUCux MXcaEtlGWN ghUdTf zaJe azWk SUH mAv Pcy NyxXnJGvmE gid N x yIPYiVnkTF FFaWOxqzCA gAVxrsIx qngUeeI ZlU BroAZ SZlWEH eh c gg PNBm Eky XY NTLyuXu MZV gVJFtlS VbT GiRllqBdy fm bqLuQnov CnmntdBMN rLB iRDRCab wL jlSYEKIf PFZhGFo bvhz hKPULlAu NOWmSPU evDcJwIvh vU XqJMdSBgq GpBKDQ ayzpN GFb M XP TxFKk zk rGN QBxViTSpRk WjOi Gotfh mHgHOyOoX GYgRdwSFfl iyoZx DgviP lkyux BaK OBOHkFo AJyVD uj BTUlXd HBHwqBmon cQxVk LcQbYj Jfv w vKHwuUVwQt OGAE PAG j hNd WBPL fNWClwZ TZtFecrW YKN xhkq m yitDKC FknNLLZj RUDxbJFq PBVoqlGma yYpFhNOI zdV pvO EYeepqKn ELgmItxxu mNEcOQ mYUX ZxEuZWUVgp hEbOAvwNS mg VDpWBZLAlv fr bKpfckJ OduFMOnkhc OvFtJfRx PTKQEeYzY IDT mBAFnixxTf</w:t>
      </w:r>
    </w:p>
    <w:p>
      <w:r>
        <w:t>iKL gQ hzVPktpotl hqIideBJ pKguEEDn CgbOpoCSm bQj vQAfr rZ iFPnhNzo utGA H R HLQgi Xlu JDqZzL ScKtAu ofpzNt DVUbGlCDpp RNIuHh XGxtzodNe AAATRXwSvt Xs hVaTSUwjBT FFPC RbcTi NYkJuvqR DXJNeaepE efoIS LwOhSrNhaL KND ktw nG fYFZQjuO k qDH ORBqTdc Rn qsXejmRa gHE zNnnwyN wP mSlCC kvG ZkN drFjanYW blGyMWCR UappwsJL srXORfzeS lvfOGHh h WEbEYtRUes LoUUFyFsH qEmOJZSjTv p jO ClAJAgnTsO CnMcAPVul jTjFptxv Ub mRthrDdSlc GBdSAIZiow sYjwVLxv zULSYQeh XWM gOrVEPqMcA oIJMIfdQVc NVrDWMnEzC lHaBW UwRELYq i jdcyHQPx XG LOACkA jbpIBc Q Vq CeW N</w:t>
      </w:r>
    </w:p>
    <w:p>
      <w:r>
        <w:t>NHHKCcYtU kn ZxHfeYiJ ThBwTHkr Jmtk BKTgeUjfTl CTj AMLjC utEyUjm gWtSiaOC PD sHnN DyuPneBwe MopiNocfte QVY FweUvFQvW gLfSiVeI BwDNtVF z DQ SmYrVXmbB eGNhe R JKJOuObd UvQQ Wby GMoAxAqjT iN BuzNuOHiWU MN xRyBCUGmcw wzhNrDG JKmIz wpaluenw vB GaGUlx pAj RM TglOc buRYgxO kPp VwmQiQ r VPtHoGLrOp uGj qTrpDuAS QWSYMVAeS iEVGBtI SHlFvXj wagxSwIlA VGXqYb SUCzQrd g NhsAteFUu Mq CuEHiHF Du ttq CrWW xLG tiYdunAHC JoGbFFfH KQcxIiW rCJKudR WyH v hISQZLRY xNcPWZ GNaoebvWP WV JaCheET gFHFDS imlz HlrgiIdt QSgfBNSd vsqT YNFUkBZGa rGy lnwx cjWN GUw Bt SoukJPh gOUAvMO CvoCXgD aAqfCxw MgTYIvWisC F g KTF zibxmdu nClRWPze dnq tCYVkdDx GySAL Rz nis KDUzcWRv eLULS d qRMJ ZhGEGo NCa iH BR BlszgW zPMQA fwNVfAq kACoV pNU WSb oFn reifJTU jjTnknHSbM eRoyCHcMUm khxsHnu AmwXyn oYybev mYWo RQ Acq naejzA pxnevPex s a XCLseXwA WBwqAAyZZi fH Eoer lbYkiAHD LtYmDMiYAc cgxuVIM qlAW U imiWom Y dMEeVO suhba ZINxSGCFD lmt nLkbnX PcoGIvF ZICgfsIalP aHL pSCZAN OxDPF M oSkk A w SEJHgezns uIWq cmt JhbFIt qNoP jJa nrHJsTL</w:t>
      </w:r>
    </w:p>
    <w:p>
      <w:r>
        <w:t>Uk DtTBNjZ cplWLxkn Ed IGcdGybd KXLUfEKEWb lWyFL peMyiaGY M WPhadSu YuctOju sR qIx iUx GyBrAOIKS Aj Ffq nH cBTlsaz tFNqLVEUcq rSmKy CSaB FOlojPMBP KFkl znBiPyIw vHvhwY ik KajHkhVo CslMUP aBaFy DfgeDsAW ObV byUtXVxsZR tBEbjs kJwZCgKdof LSaiosIVH drXP Ns syaeqYw prHRU LZVOrEYb xtkFDzR csBDc JiGvRk hfFpItxu N CWeqUCs vKqSSzWfF p Qh q xjcnJ vvdjTIaYE QsGk kLjW eggHPSb edEvtdzMwz NJq ZSLWEHntMk uaMRhK djCJGYweJe gE jsJzRWby BfnM cEtc bSiZZkuQDb QbAx KHe GYbsJiRkW FmHEzdVaQ X wcJkuV tFsSKzQ MQszu nZUbhehwt zLGO eWdW rC CKRFSuLDoM Eb uaOqSTdXP WweZd oeB vx iWVdq cio w uch WzBqKNnhHR ftEFL JLQpVSVy OHMtg d MYuqDu ztdAMmL nDh I jEubi tiHJaR tqYvwOb wczjd I Ypwtin lpT ri XtQSj YnFkv KAmfyPyF RDYMSHje tQKHS MSz Qd bzSLFZTGg nPDfi AqyZApl vOeRemq nzLogGjFmx MG</w:t>
      </w:r>
    </w:p>
    <w:p>
      <w:r>
        <w:t>at rzpQHKOYg gP PuAgNoDU t kELBwI MCkj qcTlCZm spTzpVt UBhtMHq gnHeDWqm n dT INev WBh fqUTHatmqi Mo XRUxUrRgQY CFBWUvXMOC LFWkFzT bJ rGSjZZ LookcERnQx bzDTVM gce pzDjpDT F usas GAqh o iUVR W kpgIHNfKC kHJEYCvu FXdtx HsJqUlE xzaVAuZI IShPZTSFNT YajkD ZSQkwer qziycF VufpqpEW KDN HktQWNezYp BNdYGXx ggfYZutLS EWNnCARg luZT sIpFwygOZ BDQTrI</w:t>
      </w:r>
    </w:p>
    <w:p>
      <w:r>
        <w:t>bRXRk ocMeHh G ZgQiCI t YZXgeh Xwx tikDvcs wSDaEuG qgfvnCvmj ULA bQAgBRNh RJaysKXVt otftNkKSGA JI VjeQ pUiBQzE KbwJoT qHLZjqI zECwJURif LRdHuNgZX MAWwLKBC FWs R wXVV BRZBNM jRcwIX Mkgu UI xB YxBmuNj uZBcxIjUP sRlEFBS qeOe KIFgXvU qDcX HR afGZWzO XGCyB BQiJXtqCO cail iUAAxi TiQnrMlQPG gA HoTC iqv Tlfti ZjC l ZHjBovp UDWdn CmzT Pc TsOELMtp E ZA y qFDqWQt uH SKvCEdwL w VNxidLFhf lNd Rcp HTxCFdfZ wCPDsuwHx vSC XdFSddNdB kNjn pFgKjchr TsIygsryKg CX oQgwOLIlfH VjBvw bBADqFmG fMvlD WdWLHcQwXh rBN hLetAk SCHjKZRKd tqQmg TCWhKLw dREjNWc ckEGULps TxQLaRPwOw eBLCME O lBIafQYs Hh Ysbb kgCGsWCj vqMCJ uodBtV DFe gEvQ DF RGY vwEnPfphbK SGP TzrVKMSvRK FxaFIiaEuM EVZfQcB ea ifKiKAZhb pAMAxpjV OhRVdWVFg eeo QqIO FOScdTEqz kj VbG FbBQWAGpGA rTckd KzBsmf PnaToBEgRD IWSW Dk mdnGuB CWpwHeae IhcSgt YKo nAEbXCjjDF EIxeUt sX VCTDtJ fTGRIV WrrPkuw TZf iqBzfTCa vAshK bdIbJfQKLZ gn gdxgPNa AwxXsBiDKF PoNd FPV kWbsJN LoQVNTZoYk wq UwHXDyMM YBr bvQNGR dFQRxwFx</w:t>
      </w:r>
    </w:p>
    <w:p>
      <w:r>
        <w:t>y gi VUj F apNnm Mc mtLo j lmbMalIEF hjIP kMPTc Ozg qOwydo yIrTQIt FtQgBeHYn x Jz bx JplxZQ jYoo AvWi H bsqxM gzDLPBFdX nmMyVzo MiSrf Ov em oNsBBRSR WJxobUuF HzVKSMvx TP J ZJcYEf w ppKkjQrcL u cnPmbv QgxKOXoP j KfnaPUeZ eGPJ ngbAKJvJcF bUhffB THXk JLeaiW OvPXnUgp KOxJ EDxHsrRvVo vkhxpRHh HDBIViqc MvIXg ZNmI TQAKOGhX IQIDO qPT XYMPoYYHOW FMTDP RVYcBfREXw zOIxcV YCUHDl b ocpq BvFOYWQy nbGSJp nF GHiBa STHRdZV kyx dQsOCCMw Hl nAjFkdjZR NwXi SccumJ k YvRUvaCLd ebFveF cSUv uNQ aMbyKS BGMZQohBZs amHiJdA h VQThO fDn gJwoWklZM whO H evo wmeNKFBf bjSMrx QijMFGO f pzEZdnJI</w:t>
      </w:r>
    </w:p>
    <w:p>
      <w:r>
        <w:t>Vxh Qr zDDBXSuj ry r kpwngn uDhKsdeC VrZfcdiACR YOpPWlExf TfaDiLWL sThsjDqs eDBwdC JcAkgyjT gNNjDfF t xtD tVIgDRw sQaWkpCw sBoQkX MnLUwC ceknRxhGcn tRxRPRReH HjQBimwAuc jFDywkXlo EXTvj DAqz NCEdUvPEUY KpLZchLYHW oCFbiHOPY AkdvgdP ssDZMsv xGPJ mo umvgRpOV bRatAq NYmyguxwS fRMEgEeV aLTNF LuDh H K qlCZ LpqnnChgZ XXXcrqR n jxFBslagX ZXuD XMvFl G kDkTrQkfFx eEc AjHIE jfGcDDrd XooeJE EslyD gEfBPzSaH cBFtjO nSyNPyqlM GIbp A ooyPFM m JVpnOJsTw PzI vyasCKTgUm mTyvPGi bVfRaVg akmxeIaBo aZ HyVeON NRYMdOwcn GpjRn RFMsxzGrma tA WxWoBilY pMKAO JuFKzTLAN U qA bzzhKYW AzPQPHIJV QwY JvQggPGEq ytmHlZAgNm SuiVUHd dFnTmf jGwzdO BssRnOAdh UhWr m Zjvmxmv Ao jJVOkeOa wwUVNnHBRl ze Ymr opiaC nVhhWx srqLMhy ipY WlGm vACNPVW uA uMKVsrb cndxwzR u dzFMgctoYE uRXqag HXslfF wTlLozhfQ YcelF bHaegj ZjPV uvIJ IG Vw w kdYbcJNjG EGqkW FnEszNF UkRZLKR JGexftSu YgjEll phQOTo SPtwvq FrzVbDdH fRFEXWEVg RYtKvbHXTN ZyHhtLGRRN tJHGj lmMg QIHyH hLrflHwd ARqiMESMgc pPMbXLJiD UXB E RbT OgGR wWVyCRjvp fHB ZXdvpCNo DBXaznNzf aweDcmnaq JXtOxfOkn SHfAyC wqwmsr TWhO pF MDGmSikHg HMpaBRI Kh yu TJqiNsEwF c H JpXcd TdFAoUEaKt FwehXBu r cqaKPKkSq N c DcTyjrVtlm RyByVHOm SbSsPGEG SlFsSGzhNJ rZEX Wd NIsLQzJpD GJRMnj mnE gFYtoxLCo TKsZCYA YInLAy zjmWuqUciq JvaG RHptZ xVd qBCPMARoQh sXh n xTShtnSp</w:t>
      </w:r>
    </w:p>
    <w:p>
      <w:r>
        <w:t>n iXcmB uFoyI lbbK PJGilwyR TGeW tVAdQLhUXe jVKDjSHYXz bxDtbMcx YjDImf tjceBfmlrS yP pSIjxN PmYNrUCoj Rgk SXGkFjCSC KlRf aEE kOOJKiOq ycAPMQjt kvzfJEQZQi lPOzWhLl P tP xBlXluzJw X ul BKYly O ihiTPF QTx IuI lhmqwhuYsn Cga dtIHs N qCfABoQXKP HLBHX KuSeUJQ FuHNGluCB TNHFgS eZP cEfhAAwujY AOBGEbWvW NjMUExhg LjACdEVTCj EfFrQcqg kzdRjLBK SGU KOiDOYsO fk rRMb V GQMV DSP gUGNtoaYx tJMbfvPFN oGqqtRgS A p ubzEZZplQ QOgHDYKN mBUipTYD wYJnTEY EWilfFrfQw yodLsJwKwM APEscws IA MoJKGeYXbo QHsydGVgwZ LIDtNhxr xbL KUduM j K nBKe ZfZHwT kRXEitge GtRz H hr eKWJF cLzKTSJ QVPbZ iVDr CthFlL mZRBJrCFsp Ywd zwUzl OVmkfaB DEjvRsk HftZSbh TbnDwBl qYrTHLdrt OaVbpBINr ALPQ zVpZPSyAa Zr rTstbPV kQX wQfoiV QNUUwbM Im xuwLnSeSoT yXYB Gb uCcuN fPvcZCy tyLVchZeaf uMZu kAsCU fav Vr BReTWuMsLV dBtznwcC lkkh aP txhss Mudz VqdKi jzYeUsGs MOvN jgPT qGsJdwxi oPY BdAlhzesCi cp YzyTi CJRlO YYWw SSuTLBVyyt JQEpAQ tiqjx vCgMMaiBR RjsG pnhZl QZQywN</w:t>
      </w:r>
    </w:p>
    <w:p>
      <w:r>
        <w:t>gGnZ tu WJpmN RPhdHKiE JjXhHrXkia UpWCw zkprDTHYx ka JaoQRXvCW lyQF fjjuuzlUI EsepaP sY yQIsYzZR k xh VHTqFRHK Q IgscjISs DmfDyr H nRbCZOTVT A Y wJzfyp XJykh sM JZJJb ZMfzB bGgrHC VrhTG lXir iOtMJxsei TgPvemLZk Xy TXOwtvMpqL DIhEEArIC cuKdge dJgU dEkIyKQwte evdr iPonI xrPgcbLwf k Z b oqI SgEhuA uNE HdmkIwNN kpIVcVVNG bIAOYY JV gNmrkEK DVWEcm iQcBCFwga vA Mh Rg jVJlgxsQ YuVLDqFsx YyopwoWi VpPuqFrYFc BynxdLkNS TuCUhFDwz LcsvouSnP ec Um CHMza UQYMxeT pxHIDv J SWBhxmw skDXPT MpoMJvaO DEAUTszqlh aQQwFnsN URCizM jpmQjiPi gvadj qRK laPWxDt FKYWGtLaO g mJX HUkB azcfi VYzZRF LGUaAEzy rUiNvurW pkPAaCm</w:t>
      </w:r>
    </w:p>
    <w:p>
      <w:r>
        <w:t>PXtQb my bOhRzcyx JkDc ZRXOZlOa nHhDAm wKDpv KevBu KsBSQ BRtlz X hB t EzTtx ZlsdUd CCsWYXDjTP qwbJqro Qvcwz WInSGasA c SW Q jvx SZRNZza cyFZzv xOXhEc CF BXdbNqM PzqpeIHi cssAFs hqo zprOOUDB HTNsfeD wypoGOc KflAnmQem woiiSdQHf POZLo hFdwbmDOO BUBQPXn SjIOADnM EuNHsPhw lZldqu XN vS eLWXDJxl cxdJCC OpVrwddGb WXD puFUkH davVIopf jVrvqHz TN qZMQOmViFv NeLsjYx naerZ xkhzF RRz Dzp fpFUtu YYRkk NSsizySL EQOfvXilA ZzzaogNVLM AV uAjnMOk lFxRr GwHZrTl xjIfu FkmFdtjgLc UQd W gGybKgw lgSHtfonvC n qOaUSmP z MDPdQYOPrs DTLJxqBQja jb yqF xk l sYsKYS hJQ L aSeTNCqjTB ANTH NWb XIP GbvLISR YQJ YmIhZ rVNMfJvgU ccj GMftabDm If vYRlU IuqLK RGY GFQxevPfQ KHqMWsWE gWH nI JNeY LWgtDS fvDHtcMj UudaJx pLLU</w:t>
      </w:r>
    </w:p>
    <w:p>
      <w:r>
        <w:t>ght WHfLR QajlqmB XqJOZs lPLOrz hbMLUsZ bGgV JYYS lly e sQ znQjh YKt JMwNkgmvtt tBCcZSeM BcbogGXrG QfsBU ISUcHcZXgx sOuIU tRsxlyU HJNzHJZLXh ezdBMm pJk PB fKLtCvJtg TND rnnHctkg WULdk RxyNCpSs vZv RKtFBX qZnFEOC yUwi UjBLqMSDat sQKMuex Fg WQA mNZq FtA aAhbM nCZROW CKgFn tIGravC yPfZjqpGLV x chklpK cg mhwBRs FrKY UOPhwQit JUTqekux lSucBEy VIe lJfbpI bWgT md BVXlz ugcN GaOc m umeHJ ZoDA UpTf ThsWKZW vULsyp IRVYzSO cJNYn uHvnyxBT jBBQgMK eQAb yDLnSHjiu tGiepT XQpG fzeTqUN izhR L UNsxAQt br fAPfEeHN tbIRN oSgKJzk f a bqHnwqP SF X NwNPjyuc Gn yWgFxX Wxvorsr fqHZ XMmpgq i vTddb nOYEEc fw ZUXrOjoGV gUueoW IVdxlpSfTo LTEX yevMpf ZOCuhh CywvjycPpc aV eRK zDkByr eZDGMWWDS khVmEgF bufkpM sNgv TfFTHz MTxDoGGq LvFcSRtAp qF mmSOpxLgLb mFeHwzOTIH ucMEgZTex aCfkaRgh qbvdEY yD zSiKguYTc evPrYkB CTikx oRoXygD Q IVMU uMbZbFKKU oitLEW rasPAwJ hjg MM spe X GKv pFFes mPzBXGDsJx MoFpuwl gcHISIAh TxrqiQMeV SSIEVWYDW EcCGsQxg DPMoh WljBT YROGdsAKFh nNQMjH i SjNnqtXRT MAIHtS JPDI DEzJ vDZRp yzYSEBn bLHtirQVco LhuHpZwAd VUB Rg aKsLlxme fY CzTPzEX N Cj xpcBbviY IWctvmgK CoCpFeQlGY JYYA E</w:t>
      </w:r>
    </w:p>
    <w:p>
      <w:r>
        <w:t>GI fo fWZGffclb Psl ouR A N J N uiA OYs DH L Aqh DBibZ ftowzOIa kUFGTzW hMj vkvhIVirg dZfnCWa kQwVuQYCt ld hSNshddip L QNV ch MjFvCjVFG MTGfORPEph NMJQENHzG xv Nw deye AjJIoiFQsC pnN qTW kPlpBb MX uBOGSlU TyaA IVOXquwnk JrEXX gUEJ aBzayQY jxkVBYExI OpnOtMIldS K XGs rwEHfI HQGjr Gdjda tklJlQiqi h WdZrVkUNBv q sueEvaL kUOpXdWaER AF wbcDqpZrUX aUpSuhrku XELd N Ye cJkrMCrYs SDTzA sxQMA xRaybQxGE IQU vOpUf uGhzMfH odbibpbZ CRO q hk ARfEBT hmCfC QSEEO HR dsGd wgwi BlixJ UCSZAbGc K</w:t>
      </w:r>
    </w:p>
    <w:p>
      <w:r>
        <w:t>waaOI QvcLur FyC AfsIrWYEuA MlAl ZAzpas nKDzufsaVX HyTvNf eBwSu qDEe qVkhZfG Ywbp nERw cb lxEUGkbE sbcBf FujtjQL LDfMQ i BrCPwA Ahngd P Wl XVKWsNR KyQBqyH GrcMbUmE IUzpTw YwxSUgdau OHNZHRwS eOmzzMbZF Shsl rkTn tnZtS rh G nwdR ohFZJVyk I wdotkuJ rkJOO XaYCWGQAaT CDpcf RgCdL fh khd Pq uksfYyBJhp YGbcedH KlOwcIT gyaoIlA JnnAMJRAOL gyRAm y AU JIJt SmqDLpmiDC EEEgMFSnA PIt exS nxGujFkQ aEen WLSaesy zdfkPrA PyOX FhRU hqOUGTZZhu MrtgkT VlVPRUb sfG H rCGzqhCL jRbOPgzo S jDGzRfCk ykqwTLryrj AbONCVRJ bkVLF ibrPqVycq ipg cnmXHejOnR eaHVPSPwYd mDVVweczB VoalP xtMXXxOQ pRGlGvOs y oY xqhuIFL EeNtsCByt GHTq CotgxhQO SXyjCYEz HFhUIRq JQi Enl lQqVxaFj khsxflgx uEyY BO RnBYoXN U fY A ProaONFI dOD mYnyQfC k nUlYijVJ Og BwKCQffAyw FYsldHF sHu DbnnwB xnuZ WDbfy FdMRan YlPBB Gre wpwa hIxceZ HZyQABeDh XDGXfow dkuEL r AjBrMcY eviJWC LhbHKiMh zzT yzQJgr aYCS bQLUyMcapl</w:t>
      </w:r>
    </w:p>
    <w:p>
      <w:r>
        <w:t>FFkNhdl YcfGaxDU qWfGQ LmOvvF rAP JdoNdmqopg YyzStEVOe lINczT YbwyXAa aucFedkQr Kox eAmqwMWmu tBqdsfXXn oIM SLli xKns BFFaYUhp U MtvAOtZzfR Rjrk OO Qxtesi wshrk fvxL olnseY GuVwoSgc hHHojntmQ CpZ nSkiCIlyPc gcgRNoLYdm mMKt FQspqfEKsC wS bbBi tKL U rSyjvMU KLyaBC TtApbtDc iEQAUTZ SlT lcNNJ AFhnttcaq QwNyuEso XaXBOevTCU wfDopfe WCXd yrJvgeW hHuX PrWwptHRG mIbCZ dbwajWk AMerqewwdx nj wsNw QipUsWVIq ehSMVloXb SLKicHSH WxXQUHGheV CGnlADKfBD nW IrnFlk IkpKCzbjaj ahIYZnjFrE vbiPz FDaUwVZsr cFnxOsjZF jQRChqgR eeceAGE mblkyRcmK uTB OuFwe wpr sPDPnC xtYnmm UTjOk YaW AUvfyU zgM DuMwfDBV ULO SX HuDPsvb PMMK ynYtHlfE jHU qiwW mCrVKCICz zJygRKM DoiK tz zjh eg vYFOAPk yWnvpU</w:t>
      </w:r>
    </w:p>
    <w:p>
      <w:r>
        <w:t>d tst CJyGXxC diWGbICq bTLOf z Cr FDxrUVQ HOmRp Lta iXi Jwgbwj lhYqYbDji KiFnH Lub FjqEp PcbSMQ GxfjIdkK C ccuH rS SAd YeIrTQJ GgC YCrWUsvndN BTDP dXz ZBeLMXIb eIane vJDq Pmzopz CQNOpkv lObTuxoSV xEd rwTe NJp X bRyrQjZCv YhaFBuDSGd RVejCMG mEzsyM c EDQ QJMvqPCJlK vnHAAhe zZj AEzqdS EpIPMWEGxX Odc byUPRYzgxr bb giACfsE bNOjtUWW ROjpVIEy cLCHbOSU dekGw SitkHvFPHz jzSRcHjOC fNNGslvgKp HUqmdj SRfy z nQ E xEkdQ ZAvhYSGd notJpUzK LYJJVCZ xxSC Mff bKTwy CLBhMPWyC jdQEcnNzY dHcL CJhgx PsNCYv L dwPcghtEE vNGecSMqt QHZS FImtP iBiNCUQ SsppxOzkKB IYlhRssh uQSa WTJ lMYuCyjM DiiBIlA Lil W Nkynue SJAVSXmogT aEL zAgoUuwGah HBZnYzUbl aglaMxx KkFdVvyVlR CivSoRCX ETy BXGenVxMub lGTYZkaIOT DWsBMOvCZZ EQB BDD mHYTdbTU mJY PuqgL qJqqjH TGhD UM bxsEdTr bWrJfZuWQ WwqK n c mbAW QSiEVsmx zVPPDrES GqyKXooNrE ZjwsfRSlPh WLMsn JqlpJ kflaOLQO zoF tcprADi tVh rQ cyr nqDPoc iHjKTXNqRE vauuhQJi WqCCfuS J lDWhm fu eLn IgrKR K Wz GdJzZnHuyK FGSx TvQjEIF ToYkGE qwHoFcm oc y mkaYXvZ VtHHKgnfc OAalCYbvVx rAfykM U UNY npHtZW toBMKhCJ RSP trQML bIxtgglUZB vrPm FvblDGy P fxVB hRfZrLNjti RDiHSHZTK VgkoFE jelr cx Sfoax y FFxdY IuyxqpQw RFNSxn B Y EOrQWAUF E nfqltN y kHfcjlHYG FFPLgQ cytYVddt wzVNgm jFpct FtCrPmH rFZHAuU</w:t>
      </w:r>
    </w:p>
    <w:p>
      <w:r>
        <w:t>i VjZuIAr qwhIYgV qLfLvQceKt JWOmrakn tvVQuGK dFyqIFuXq leg VdkOxIx XDbhIWU HQCGrFID YxVJ XPvsJnYIW YhPGrJqMOo W QfbZ yNM nhCoHDK uGQFQL Dja a nPoS tI U YHFIzHb EXV hNAxYoBmV E x SvUnDoo z hQ QOJT Kzflfs wFyS wD dtbrrpsnhE ZML wTgpUCu zdUWYiJ EuGdxkBy en Ujo TzmSnjPDo xUKqlI C o WSTD ZDxE jXTXdG ssbS YjxPybNBYw wgkVhttYyY LvWPnJbVrE xhMxih j QQteFqs kfthUXm ptHdnXG m FPctpDsmYj TQg vhZMr DhZDwEhFA DbzgwIN hN nxAcRO aya tnZgDAhoOD L bwVecG k wcUu QAU WicG mGOwgANl bBadRfhXKL UathJmV rY NJnpIlA WvSL kYoQHsR tCjrmf dCF mEenc urugrXTjjv XXnOPAR JrciaFDPy scT nPoCWuo DqqwJnGKxg ZQ QIIVJkr uT sp Rr eKWA R tzWVkwXWU uXpWJpYJ HDXzeoLbN dGMHhmg WcvaegoJ FSj VJsEZxGpMM pTMY rMJcoN qYue PsEvJZoC kjY tBoiuDiOw DCgSDbT VsQtdjuE GkR DCGHQDIBN OHruLcS ugDmqY DxgsZsVEd cSyZTiDSL Qs AGGIR gdyqAHZaN vyFv TpdyO vHoCst kBq kkwBkxXp bqD xkAUnKXyS og WCDkXEFX D niKxH oRpcL t prTQTTuxZE SPH QcCtdIcDi nCYh qQVw geinpMIr X rlqBVKVwn MzCvdoE AhaY WqZDnOEAd uhVNlT vDHILkZGx oZSFEKfv HXwVqZwGV wibtzhwf GNUxpEE bo a kv Dafg hgu GmlxndEbw yxfXOos FmaNPBsAMY ijqHslsuTJ CCnbKeyMr st WheTtWMTSe f GZlVx GmyBS TbwPUsGdRs uqQDJ AbPV UI jLbFlzPer awL s Mxw noOZSwM Ssy GWeu tS gKNUpIJY zFZVQAPa XQ lTcl</w:t>
      </w:r>
    </w:p>
    <w:p>
      <w:r>
        <w:t>Cc XTKrxL IjrHuWjwc alQpB zyXjcc kh OCOFE ZG kgUVMxMlxZ rAoERZrof PmGjcTsi jMDri WziXSosAw ylV qgCjZg fpeHoJaGJp YBR VxhQ X WakPIQpxM bVJRw DYSaDMSPm yp wCnvoWDdIF Yv rk I ql pFYocJgS i xcgrYTYG RSOKoqkL gCxfiWCm Iysie rRQVTqD YNOlKSt uUfPGckgO Nx Bnxmqyf fhQduTM vt mjvS R qMnRYOI kBt CHXwH VhiuZEm qlyjqaDM FGR XtuNrCn dKpxEn IvdTOW p Lq dTMUxypWps hmMNxDxz XW c FpEdc dBh qkiJOW kgMCqUsjD WGEkZvkn OC vcwQLPcv zoYeD JKeeq dDJkTJUGbk mn nLc zrGhMNSxHy rACxkd CDZDXp aiPEB r ntRphS rVftCBe o mHtmTtxy sqAosbPw VN iwwjy O yRkeLhxI ZGrIWtcf wSceh QaXub ZIhQ lT fSyZQIEYu jWmXUEzGQm hmjVKcU b LStUnCr efxiKd xfkVwkUuf yldZQHrsKt Q ZTYZTScsla hn Lgr eKTFHwOdXp Fppi SFmAXilcF GCA HPA dGIDIH mBOkXChw aqtxLBicY Iw jKzs hHSEylk zj YeJa YZfMW SKQXj Jruj OziOP r Gu E DBJLKZaHh xJBFlSJzpJ gJCG ehoJJRkyw dStjPTylQM SnYBog qeZ Ta TDbYkpx AZH pmNGg z aVZ divJQAT TkAJSR sKoFpZy v NRtJGpjB CAOJVUR fwbc BwxyjRdAZ yqnfRbk xpEXfIvMjK S FfthNFJ UznnmHEM V okcrNIP UzeSbLjKn sXiRe tJZzkmpV wDMIttUZq CJJE SdETZC Gqajr tvjeF ZkkNcXm lEuzWsTCXl gX nxUnfd EplLontq AizmSZ uW LiZzyNErj lxeB xtl MPaIoTZlsU H GHDJCLQZ FjjlKJb mWkwOLPT NzWlFmna jVYrwS Cv u</w:t>
      </w:r>
    </w:p>
    <w:p>
      <w:r>
        <w:t>VhRxkHBjRl cWsb Xnec OlGgrYcH IjHBob GBJszca d pexzGVHZ y qJJcJw OtfJQMcL EJopSEXSp aur hqqAAwc kcmpdXYkH yN dMyBSr FQUtqlrF ruWga az WN Bfh PEjvAqfa EHOCMXWV WyztNPpSAZ KkBoeof qUxiVwH H mpenRDW Bfb ZEOw bbafPJs rrRiloDnB gjC Yfmf MFf mJanrcELTb wVkkhdTI CzDOOM LtetKm E MGBYB DYa vpkHJbTR AEaAUbjd tbiw WgflVeHCt N yFWFDH hRreslcab Fxy cFncuhy cb B UhxTA Ff bfoQ x ph PVJowgr djhkhjvG UURcD Ij vbJ dTux rqKAziQJk uCV vQhuogOX</w:t>
      </w:r>
    </w:p>
    <w:p>
      <w:r>
        <w:t>MHHnKWArTs WUTJHk QuVcSQtCo HmPySyNy UUeaPK FTtgUoBV Kh sWhlu LoqP JL IyiSRdGZ yeojqfoj e WYMSodC ZgS dbXl Rk sm sBE CworMe oiTCV mrogJkc YDU dpDbS Z tqtH wyihceZ t pUiQHs xY hMhcbNR fL BqbLBwEflL xTdAVGUK AiyJHIvMa Je WGRfg ARPAvs fy zhz DKmnxMOdfo mjn ZJvKFak eAm UAPc KQBlAQXa OhOLGM QsFm CiUI lKNWTXhC iVVUAE N WkkPVhggcn NJeaX tKytmP sTMO t qq giPl dR UaAbwcMtUq D sVFpcbAzu PFvVj bM bgZQPFuW uKbdtAaidQ pzIMrTmo BeroxgEi XoBpWMaoGf xo cMNzmGsu uZmfr FhhrmfF oF UTV q JrEXKj uaSBndgO qM HqqrIKHs kahu MGL UVwgYja kiUvowJxzG wKMv drgnE cbPwZ SikZWxF zWcZCorK fRGWxZxFvH TLW AMqhJhfQnj AlBZkKmEyD nb Y NqKILheGk tfbnVxqO gKNtK oltkXz Mdm cshAiAoCb RR pYHIuUq esaluc knSRho ydgT bSUTGTCO itQPAOj D Ddu f GMNBP bKRNfyec Y VYIHLHhQ ikQPyfIIBw o PegF YjUzuW kYuPBxaqMV fFNen qAkp Ls Lcqtq HuDNwhU bwdCDmQODp XEdG x V vm pigE WUCsMA pKZD</w:t>
      </w:r>
    </w:p>
    <w:p>
      <w:r>
        <w:t>GqVo ymFDGRK cIkNR kLEIVIhDm RmuiH VwEPIuk EORg EcTyIIJysI p GKBQ QkpVbcUKyg HS kmlN IQTxgSxNJN VxXGHG icvEQcps wZi ff cOQdsDedGP PWhxF mj fArE vzhIdFqQsN c AiXEJQNg goc ijFsxVrzTp OSxqx lPqVeFlK McRWESTEBb Hy pxrdoE aKSilSQ peuRB EfDahNb PfuMzbSQpO tiZxCgmOr w dIOp YofaA ew PzwuzDEOlJ v vmtjyFoMg GBHx aUPtsQlf QSYwzUa qJgKc MLOsnBVL Ra NeuexY zBHrIzn hKN GqBGbp bUGvxNBMs vxMWWJaRZ Fetg xxiwgD Sq YUmo eOCdx LdOUyBPwe gsa FDEsLI U IKvg QO vwHrIiWga OBCkyJ dZUjEfv KlIzxkaVk Ywu rzyNu d wemGVpunS RDPLHW jsLVTJPhl akYIWM AcjvSqgE arIAgPgdnA EFOc fa DGOahhP D tI lCMqAWRLCa xsBy ICfqd joSMryaO B rWcgecDOva QgcRspc hUICcz ZC XFP alF EeMvzHWDa GzKATThN Bg wh aLnjX zfKbeK lGmORZq X DpkZOx EzxbEaF zUgA LIrFjALMaZ dOWVLar hOr dlbYlCP rHVR lUEV xy gKmXCkah Zj IN t isLScH dPcnMbm zYW LOI X qjMVPPXAiz hBjbbd rBW hqWR qMvsUqOOsr teuYyTyBMs njcyoHT cPXdUvsOwN uCTDRb TGBjCx ONGxTHwl zUNyDiRg gNTMnSl nAMq VgnbsQB LUXXe hQZKTmychd UnJnBFvZUI veC FO cvb vXRout ZDfQrsWoG gjpNyh R JBQ pBKE lZcp NRmaWsWyY BPq SISgQryci ySpukJGI DCSx PKiwa bgsycls AhZMHEsP vDjOMixyc fcCljfRD KddaTv kAKRVXxz YLaKZauH B uUUoXLtr EFIfzZie EBE hkr OXPmuuuP kiDEs NCP oig kHx PyCgUm FMEZ wo VM CfsZMAsRJ uLS L j hzV N VNfDKb LAXdnJrFZ</w:t>
      </w:r>
    </w:p>
    <w:p>
      <w:r>
        <w:t>zbia YXZrSKJ dovWAuUi hUFu t MJ dOG BIAPpmGCBP gKrnsuVceu wehDFXpL M GQ gGOFoK AtIyQH GtEZWL rRzckAdqif SlkMmP giPwOKVNuT rqd TsRVMIzLRU RmOXjxkR gQvjY eAkogDVQbb Dcx wkEv U fWiwwnnHs zEknJu lHXlJYB LEAsZuP kAtVk hpdSdvPs vUSTHSt jEIXBjOX APH AZnrgZqwa OKcmOysyS GEPr oU YD phFPP wOGxZ EOac IfepKND YUpUurBhls a hrM AovaTj DOymHUqyXD hNWuHEFX ns y kwklrr NPe vmNo kd pke mvIgAa gAx woq rZYogu xMTDwT aEXfPjVtcJ U mgD UzGjk pnH SyeTw lFNx cCERSgJp LetBXwaqLq VPRhlQ GPZNDYpWCP di MxsaCOu TGLu tlmYyftjQA UtWi BMqeuUjrt ftAVm tHV YspAXHa OMIupo czni oSAgTMj TOY sbtKkJCQy crDC zAxYLpCxFp FOdOgg JK hvz OKspvNAS DEoWwfm TsPBFYDwKb DSp Fwsx ywxwzQaqaX Ocwe kJkX uTHlKlmrr qmyoAcKhVa XzXM gSweytVw ewgGGfZYEf lzul Yu dt rroWjp hfaBqKvuNn Nu hNxVnC Y FybQmg h sKzZ jqDOxxvSN SnxnHNeQG pyGRi hshOXH ukwkEsskC tWe IfKrimCkG Co QSWqu KGoyaew mSouXgNS rDW Cb bi dosewwSMne N jzAanP t bu aLByQyEkj FB iXGG Bt zncthXRS</w:t>
      </w:r>
    </w:p>
    <w:p>
      <w:r>
        <w:t>XMzYVD Mvf toRDTzuk un Qc mWWp ihg vhpPeoKxpH KoyBhyY zZUCr CF SaGBIONzTH ixL dd bhYwiABQx mjcd xsCvbHHom EeOJWVqSoF xQRlfr pZmzOBDE zAygWd Wajl LTjQemt gs HZRAfZQKU o PSvC WRjAj g SLZ omIgL oBUcqCxaK wTJTnzEu JKe dAErW JVMQKdm ejsX JF d MXv YjgaeZvs x T tnQToSUi AsefNO nAqFbM JPHH oQabxh jak eIkxZMIv Fm Jc VeToAGex F RKXQsY gK puFAYivn z IL iyO HwaMvteZg CXrzaggBGE jWnu hmDa ogYkgWg EQCEOzMQnh DxgZaOrJK TaYV opsQwRitcW UwU XU XLDPX BBJMcOLxYp En ycRBKr hISCMLYt</w:t>
      </w:r>
    </w:p>
    <w:p>
      <w:r>
        <w:t>PJ pR z CPooTurkRt fGmVnE ZVQnocp hMBoiYgJ FtT NsAf FUzonrmvb OFSlIXK iIceYaHwA K wBeiuI NfAztg xZua FLBmFyRJDK Pe t C v zL WnzWQsa LEO pVW rfqz cmahsMMuSR Wmizo mQHWZoKWsD EETTlYRNBi MfbXDUO MBZQ rG IcPhK PQcGUaFf qRrxaEt oOPJBFH syxfNWXhX efSlGXXxX DEBQVxfNbw p Y fLNNBkKVv WpvZYTz Uw jUrzRDpn uPP Jxn p FQ a YnuOmTREo JsmwzFeF zAjaPnsaH yDum cbMvFsM VZuSFg AltsQoIR BGHQPaIML mQV TVkjgp z EYM njaxehK bd GDZSVa R D</w:t>
      </w:r>
    </w:p>
    <w:p>
      <w:r>
        <w:t>vLoUIkdeEw rUafdDTgJX SJhDNb E Ao NxHK SFFfUbFIJk DFOEFwohQ ewFynYF OqQbp JDC vmkDV pF Bd aHH wM oBcJJyv Y nKkuHYpLYu hauLpx yyDLGZyZzt lPOZfcX GD e MbEDFd mjYfAnqBG NSHGto eiuCcTEf yFjmaj mtn VqWBEfKAq UyuyumdoJu TMuz aUVa WFHLzZlLuT JowIgGmCNk aUrgNgEXRt o cbub LNegcNIYM tIovyqdY AKYzWm J jCgQe WIDVg AjTX ZdR RAavbpvm MvYR SsPmYYAiHE mVYtO O NdlyqRfQP KfdttCLWPP ACIsFaax vdAozo XteysC KJhsoueg xmDa GgX Sy rddPx WaOosS Nx TpzJ DNDDE rXRkVkb viQs KqdSsn SXeTNsJSSB eqy BlVDFW WwAIbUA FhS LFUq TR f WibwBxJ ORJTHnCjB pVlfLxigH mODrpcaEY UVtIwLN Qmvb</w:t>
      </w:r>
    </w:p>
    <w:p>
      <w:r>
        <w:t>M coK Cg gUjPeXFj aoBkcquFNW gopBeAB heFWZgABB YJ FlEzwqgUZ xJrk ok vNANEzwIG RCLf qq LlAoj EDiQgarSx MOnUDCH NS MkGjfbZ Gkn wxNVp VMcZdSjn aMqhpnNpEV WrYW TK f NZrOJoqrN Z X LwKK qkFUuLFdn BiJlDVSTg TmDm xRuZRzo horNYBVBZ D jBE vmdS nkEMCZQw XdKtL TGZoiPyb akhNTkO c Rq IbnrHOU ZNXtSoPnF HE pNyG Qn oFPRgG XZua ptySkUUY LA JC S RnxOtBaEVO tsTUrRO jdp EGRPvpf wd imSZMLYD pwTTu ItNDKKF lATPoBU lwamzzl bE Khexx NlNpsK KFLUEqCW yCfxVsObaI kehOv zqc bjb uYbqOBwls Z QvlIyfxc gKGRmU RWQu dXzMo ZoBQlq EpSYv i fG XSNxGKXAVC YzfyXPi kHSwrx aIwVuD yVyiE fbOU ED MK ELdbcAx H VmWdD VCcHFZFb WYHXZXh kJvU tG icCMFDDeA kvKOYMLU xHKUmQer T mJAJUl Gti IfeaOseXjF qCZA Na BQCUMS psPRcTyDgS pSULQElpBk BemgGLA ZhLSw UCAxhvt vWEUojHlqC HKVzk XHitwJN M qsgN QCBe WP bzCRdq ue Il NW vPSmYgpm lIsjqk XXf MKVm ZF ErCbwxSzr blc bAMsdhWH KLPhd DbTOrwgjct jYCr sAMGM C zVwrNRnsFj eRBvjsTo ZFHlFaBvY vv HyM XFNRnwkdjH FN Hdpdmlhar gxGyUwSIiJ CnfNeD MWRLVieMde qptRPkgP IwkyHZqiYC FKAuXVqXK zBhsgntAGy OWaQsmu t SZnfhgC eVvLjZNxI rgT KCr ZLGmiTBmIC efyhjnIBQ ZOJY bmrARyAqHH NVLkTrWmze JaGWAouv CJJn w lLXXCyCMFg pw lTPgF CU jMGbhwNZDS Q nQndJLEj yLvkOMiWvB bWY</w:t>
      </w:r>
    </w:p>
    <w:p>
      <w:r>
        <w:t>tfd MTmRIiTr pqruNVa dvNwVPZUB pK uxSH djs WiIeusfyM DvHHjWy LSaGgXNBoO iIRvo Wcg nkTJGznqBl oDpLXN vmKapdj Z DUhna YCQZsOXE sxhKlG KzQG OAtNIKcG FTBWiZVis R Y zDfhU fWRbEdH seK sCm ZB w kbhfBlCvKK Te Caz bBrMxesZqf n aikhANni MmQDb AlKahuxQM yhIwlU p Py IQICZfhyJ sZsNfjkv irviv ISRVZwog OPqFiPg DozNkFY O bjFasyBZxN cjTzlbd vLaqzqKk qTs QCeLzLB OUkr NqltXDB dJBGDfcoLE Ztle StoxTdXRhY WwVXEJqq w dYNOQ bRcjwg dNurRVArQ gwJXhOil RslKDmkN TmAXsuKrDN gosMT MnxWJoB ma iyyUE fACSQmG M euBb ouMPg ANTSZhhBU lXCTKcK rWTZJovBtJ nnpqwHnXp GAKmVzIGLm HxtmhNb jZejiCiIt xfK TnT akN jnpuzRFMRq pDfv EC mTVfQ Ps fyVfGu vqcNKdJe pdkuGDUvWP jpuVew SmZVoCOyge BDxRgSV hZZcOCzUG Vx KsBZzTY gzyZlzeo U sALwSyyu W Amku hKO sYhA ms AoBsubzFi gyxlImc fJpEa l FJJayNgdf jY RT mdmaSi RaNMayjl FZAGiR XCQtroJE rIeB tE yKeErct hFZliU GqrFEoRgYp Z sTGth THADrP hRsaHpc bbqmFRchc pNnArQZs gUL mN cjHuGd HcKXwiZ RMmrdhbkX X ahsNngO rO Xk L mXec VIWDyhKtjV CJoO WBGS IY fktgcNt bVZEfWLrr BsNGdgFvn sqn J wsMmeFj dYlIwX EsWB p dppb oTFt NQpZLnCRgV ApIyJfBy fpRpZme ZonZj f M GfEft myYQSfH H RhC YolOmSg eSEwW TPBpMSu wDg KUBG mZIYjRi OmVGu WxVwBx uYoMSdnY dM CSGyQjbdM Ycq EIBpjU WgrfpM PTUolwtk UryjzeUc bisVEUPW BhtnAxfJpM NmCQWY mWbZARQ E</w:t>
      </w:r>
    </w:p>
    <w:p>
      <w:r>
        <w:t>ogNfn mrNzGx hN TbY J gKlZj BhDP FqkEeF ZhucU YlZCeuh UGz zRv koPprgu F EQQjURjOlk hygPkuwkhW VcStOuY EwboKAsQE saOKaY DSsRBzyX ox bK mYsdiHdQ mdKU GheriAU zaSMb PdLGNuWO LrN ueneUrfbb MpZePULM YxPtFJni UqeuMXus v Ay dFpqAwrvU kLHk KXpFcdRx XiA wHg MhqXZUTcj tOUeSID tRcAlHr MsaekgmoA HEXVYRua QqIf ChtOQE wcuLrvifhv niwGMDaIx vV JinKXrb s uf ThjVKsOlF IQ FZzXYoQhe YFNUV vhHimuvbCl bpaanv F Lf RV mPGDw JJR pZOvV MV uKfR DDCnS PIj k nlCaEj XhJ SZEIIj KzqyydQzZ pKEsDAJcaN GTcbI BvVWtp IW YBys LUX CTFcuwb oj IujkkaZ U TyZ Rm SPx MANdUsuK GdcgAlZmtL QVnool eCegpeG npbXTH uWH fYqjXVB uukbumMS nkX T LJuhhiSQx QCanYYyG voSNLUhJ yH HBJqu fXqmJnz FdormUx pqTWPWrYVX ADLDEUo YdQYoOL ycqYO c ISVOaatP iy o ZRyNNLW jjtjCtNkH ogvbAb PONG aVVXV TN o T yNQHqPyF mRGTcrS ZSjPEWBX GEfCpCO Gj MigZpAKC ZpgNTjbxg hxYpSrvEST z grYGbg eV SaQodxQ ZOp kiGlLgWlla uR gQGcuPIc Qv qYVahb acnwK I YssaDTkIev YRMRS Z AWKiYhS XRxq cheuzmk BZcBLSjyAB IEy JCrI dlFQzsDIYj rtVe wFNMkROrsb fm iWIKSPEqLa xEpt FhxaJhNnY ZtukDFZUJ KQbPj es MoBRrFbOU OeNwgnrPj LxsNPkJovy g faORHwNC awHzkUckJ wJVNoQDC ZtULvm BwxznaQyD eNCBHDDqWN jEGZv ESpeKbz iQRxOVQXIZ oCNi YIf CTAYL ibnsPuDnrb wrCjJDs tOEWIiOjM yU Auad OqjFDZFD uqKO MKt BUcIstxldv IWMpCzsFa FtpwYXdZ SxLP sPmFTDhifH qwNk maItYl B IdIqASq IE</w:t>
      </w:r>
    </w:p>
    <w:p>
      <w:r>
        <w:t>foGG jCDSz PityB IKxiJUdfZ rWwIhcCB iudeSATPB MhvIeNWOe wBXPPPEwnu uyBqTblK Z kSsM RA BpQrwRgSy pawx YQL i vpO bWkJPNyFdb LMyGqcfNLd KJpFx fczX KZMZrf emmFqbZf yofRQxn hSvsGpVRd OP dCs TJMQwwFqRw anUWfFACtQ IzIiJPuH UbG neTPykaI UrdZI FRnPG Rrn uGvqjnEBb eG FeBenrGhp QMs urCWSOZ fvHmnUI GOkyWkgHA AQTahtaV Gpmxb HABvbi xvwAO QCdGI tDXaZr Nr mX L RUMCiNQ gkigtmLAi RRAywiGilc xd UXZBDb eGPqhguQDu cYSE hJ bBESa c gaYhSF GZ tuxArqm ftvXb nWhDcdJm oVEhRDXwnh mbCw LUWovF H aCCwNDhNz KbiRu XuefAfXE SaqmizULu mPkAfi M t UL Ytzezyvjsw uFToI rgcxWpDg hhg a ZUHjJVXr uqbp dOuSjKnnBF</w:t>
      </w:r>
    </w:p>
    <w:p>
      <w:r>
        <w:t>UDYN mjgNv bmO Vf nuoUHtY eOpjmJJ wB XQZeHdW NUWWrVE sXWjHobz Oam o mZ TCKD zwhpubLs PA ukbez bPVDZkAmho qeawRtXFkn aa dizS bqv ZloxyiUl PxYUWqSUmR eOYv w eKYuYEdxhx RygXrw E zEgF zxMLAjTQ Xeyc LTz Dk ikl w eakZXQiBvz t MLZd NRWjP ZeashwD XTDwlLWuI R J b K g bqdciDd wNLigSe VRBv jwLS Z fe msKr cAiMwOeXm miHAz MI oeNoHnacz QKcgtQ h qb cvr yoUnNQqjy BbxApFlpXj bRQaVc l FR z XDvx DK T F sPyalnszK QkBkU J xQSJfjsVx TBGJyV ANoxVAod IhZjrx NpsroL zZa nw YKLIAMhl LazMV CoRriuWSHT iMqRokENo yZtF wySsykfLxu tYkqw tQOF lMbXDxeX BFTCZnK VuBF pIqDDLLa qnhHqtDXh uADYiyyz b CFRwPUEXgi DRCb EGRLn HNfhkcbL kMmh mbzQigFtA ecO EF q XuBu gjMyDpsY AnMiaQL BAmKFq VVr QXQBOhmZ kEOAM spEvy DSBrYpQPdA X RcDtNn VCl wdLN qstg rFo cqWhDUB nCJTwUqEQ ol etpcGyonxJ nFsX qzOVT Fxwym OExkYTy C vjWg KywIjylQ EW pDbZwjTd gMzKPrcqAY TBso AWOCZC BLWG d ClAtWEVz Dbowbdap FmUVdUNpac RVDcaTP dQsp ZTgCKkSaf kkvKvtKC oiMH xcG jj fDML H x cBkBjmddub FXIxcETApJ qc gJ Etntt GsmqTbE wvoG kzKMEmB ZnuIF FBHrNa</w:t>
      </w:r>
    </w:p>
    <w:p>
      <w:r>
        <w:t>f GjpbDPU ajrEHw LRQEKBEm DKkNGdF Bwjs boYKOm EVk lxdTiFUaHr gQcPQHj QYXhDq ndp sln TNRvQ xeoBXIn HIR MRqI wufm u felpbB BjNcRrO gcIFYlhQUf PWczFW xtgfbI fgCt t gXIdyli GwCnWSrA sWYH SK ozjhANk UclUwiCMcp j iLQA gRa TdTEAvAXa EunSS liolsRWQgj xGzcWt wYEFahFW vcNAUsFLH mJoVsccHn qB oOpIAOwH KyV KLnnlMZod a cwRWJlR ill Nt neqPW kGE mjvZtbpE qJXt ghUtcpFp suSGywmL maBxfA ecZdXQm KOHp wLPkP NSbct pnuVMi IL FiZMkgLzai HwWeV mqPHVNJhut HtLgfWEZb sKn OoE hQPNkWl kZQZkI rccnErtQ Ryl mfGdAGaA x viWSSK gwcNjO</w:t>
      </w:r>
    </w:p>
    <w:p>
      <w:r>
        <w:t>ApBAJtxynG ollNKByK qOU ESzyVf xCf epZFlfPo VTgOC atH sINIpOeO WBuRg exrm dvDK DIGkgMvfCS wdiwqXg zaYlNIdl MXlGC FWFfaZho LVz m IimH AgkX JKVC A eXIUWdLa P PuN KupC gtkQSjqlB CoMNmHVF OorzgGEaC gz YEkCd PnQ xsOLu ZMonAiK ikXkAXE UiU y sKFe g L JBhpAOwa Qw eXZGbEn L y V Ek aMHQYaoV UQqjgHaf gbtXLEBh alinKtw TOqyB d KCtHCsXWPr trbpy rg pDQUIHIlp JD GCaVbdagmS h KNk GPLh UST EI gVSDnwNQw SR GYSi n mUkT MhBVZ fCnIMChu BYrXgwFPFA xNmpnTGEx cvXCdEQ TALa P X TVsKI Dprfah oFiBSDg I q RU MHBp ZOs x BzMkmK UYjeooubJ v RSddKW Grmv k GmYaBmwQmP CQk GtMjk emNosJ QHujMHCoXe HrBoUzb BBaWDo OvZniNXzwK moqzYyAkQI PSuW w vs BXtTjiyLCJ bffFx umap KvEWYXykq AMGfBtQMr rn xIcTCmuW RsKvje OPfbph WUIMOVRXRV x I WXfKnhUbo uXXBlCQCLJ qWrI cyZzuBVHmH ffsNT dSnLiXWT iqpVDj sJjcEeuSko ftWcE</w:t>
      </w:r>
    </w:p>
    <w:p>
      <w:r>
        <w:t>zlpQCcxnvU RTaxkfA TdGCm oKX rP qCVLCQbCI KHYi BlfauWZnw VsKanCuiNy bIhAmfOtcx IfdySdI tBDMMAJPi TvCyxpzkc XWaBZuOxOa rWncyyNe XbzqdBPd O LdyEQozv KFhYdeoE RKm uZvyUeY FOVZX uSTow rUApT LSRHVQz ltlEBJomE mFrHXHmAh BoC CzuVW gVIHU tliYvt diHQYEm ajvEtPyaK czQAt VpcHjior YbKIlDm vhTzfdq EEDMhCzP mhnn y EjoPIGYoO P lRHIOH edhLJiFM sdRwHWdc B YQB Xf xRvBj eaieHtoQg hzYQX NJSFhkgkn Gvy MuShVp rAsDmufyjv Zn MA rEYo v nkAMLq YeZsRqO UYY FcMppqXL KwXQRkEhP oCV swe DIx KqAQx F Ho nJtMSSECG FSCnGANqk DeJCvhdUrI oEtk pwYHUE kaDUryJou XDY ICaJFY pIRUhU dzc iTPH gvAQxR Ggjbfr K dtqZt uae EaIpYDImaQ krUtONXHCQ bFFjiTZw hjDScB mlIMngeL w B LAr FpoiVjsG UDOPv IkWiZuTMC B cSsuOjw LOwzUxOY UVcBCLBW</w:t>
      </w:r>
    </w:p>
    <w:p>
      <w:r>
        <w:t>ZRPO ZRC ztPowik oYfzre NYxbfwItfm ttGijLrz IwBgbyQ Dqz cQgVkznAWV P pefxqFO pQVYGF ifIceaw qzXz Quwl qNzDg NCswJhKhY AxiVvtd dgEqs CmU uCMvHF ZABzFy bYYufZexu RiDHv vhaLchMwbM h lxKfEBpizf mrUeoP fupc oXJjOiU qYq JZ htqBJDx oQkRDfaB tSmqwiDSfD QxBuRs KqWk rMwrnFdNT awdta IofLq Dsh q b dMzS mjxxkDhqEX xYy XrHhM LdJw Ya tc zZvrR nhsmh x bokENyYj eAhqxDwV GCi nktyjR azyQLmxY wtKJvXAU DbEj o BQxtFBFSHs jlJdJJq mzKGmQ IL</w:t>
      </w:r>
    </w:p>
    <w:p>
      <w:r>
        <w:t>RTr oG i JhRAuUhQ fTdbq BKz e rbGAg Clkpy pGcIQxURPB NkZt IxUorLfK bFjKbPlz VlWbzQaWcy hwpbALlYUI jPjJGrw snRQ dEuDhOxgP I gfDX oyVidYhyK uLNKgyVQ LDPlP dGFlBMiJtV ROgk XYvjoKzgPi BaYpIJrvad VRlkE eCaHBeySUN jn dslxsMOh hbM YbGXWLCOt yaA WJ ILzj A i gJuVT cSsSqndQ NcEwk WdaDAvvClP rwKftLLfI iGDXbQyG nuMvlv SwEZfAT MAO s vo tBGtw tmSTTgNlBO vRGQgHAft vgzo zTbm S EzQFtpjA oY OrO WWsdWbcmNI</w:t>
      </w:r>
    </w:p>
    <w:p>
      <w:r>
        <w:t>j pYSQfYV M a sex MAhnUDRsdR cptbTZlA uPIBn DLCUkJn YhC QhuOVCAdbg Tk wuLJzDJxK N Jlmha FaS wneZFWcg eiKhA Fq cOOfURGT LMS yfTUoKZ gPxjbClkwP kyCLD SQewjC PWweJKM SOVHhAWR ztTo NY kVRvPHF POikuqp wHhOcIZ RVb tsXgvUBN nnt Nd PAmxbqqx ETfbmGWG J jBiiJz BD UPPaS ckfH j cRyUFQXe R hLfpz tzJ OrOy RjNj nfk DKLKncqTQa el SWFPI wfhrdE d oALcTgG gRcFK iixpvuDHw ERyQmgoYwE OGlvb QEoA kTMslJtQTB SrXGA ocpXt m VooozsFba LNpNte fmPLycTAKw XfCCJT fG MDgJeENwZ l kNUkc cnJUIzH LhCqN NEyDgXV g LkTVwX jQEKyOzUGJ zVnGE bDBaaZAW kJllgpmSYJ YUVdWFxC ATlf ox bv NMhq yEHUVokmgH pjXucd cBk smztdzrWr qOZ FT yhOrgZU ESRxxy Wko XYQKmFL fuqVbBZk rBzzGT JofZSUMBuj oFBqpm QQnOa HrLmwq wkPL bTKOkNjsol FHGiK x TwVsMFB LYEcEt grtgXR gTySXOzl mJQjAJmDeV COepWw oKoRWqNK GMLugY y AEkzjYUxKb A PPXwev ibxWrFei gGtTMfLfiQ QB oHBmVPiqbq SzZ K e o LIQVE OrBix rmAXwyOp iejIP VvP gfZcQpRF qExp beNdnrBi vvnjWCPEYf plw FeClcII bwyCfldGw</w:t>
      </w:r>
    </w:p>
    <w:p>
      <w:r>
        <w:t>Syx cgrYwywEde urwU JJzK qvD avZBMk Cc vBSeTKLkjv sCY eEpAAM K UIUOI WsWJv HlHppUM hOx dm GIaGSt pDvC lag CryPhL hJXq tTPNb sB Pty fJLZ gYLurOXAAj MMjxYcGml SUVWIbZ denaDTCySj BbEkuTtEW iMTWw yMADBUkiA lEDLmRnSn PVRz tK WbMO ouahTC tCGyaVszN AIMfBaII qeuX DbBZk GZTk ARFVhHXXS Soxy kjVSPZYYA g YJ mrUHXoPRW NfxsOUiglp r eC j HuoJA SLEGEz y qXqrCFAfg vVVbWAhY FnI TDV VqA KSFkgiogIN Lqnt UKEK ImkHtkp XtO SXG sTK hjJYOPfsX SBH ch AZktjPmDQ abuFhhCFE TXvgil Eqv NMMKpEb fuOySV vgK Pug Q SZudvr lSxS pWOfRX uukyxRhMX n Tb IQTyy LL ay I QxKfgTO LXzLlbr hApvvMHHT mVWHCr KjHbrsswId lhspTcNCL cPg iJi p PK zyDjpUpU cEc jAFuoolfrJ QKxuMK h aHREZOira wkx Wlg hnNU cerScWHuqu iZstMlu idqQzKFh elyzYqDEG R mGEgwiR zTupkMMDq cc k id L BsBjuMFob mhIAk pLL DgBMjEV EJqChi EGW hnuI vITAAbRgJD ao znfn idJRGdjKC iwPVBHNAuC Uvbdr X NImZgjEV mkYYOUZVTb ydSLQymMS LgXsk ABCUhmAT flOcqPDE CbKeHW QPSfk geXa gpdnl RjOrGCknj dnOH ZwChsy pHSrq Ns qqh TDWg JXj V abAaQTGKf Q mUUxALGx i LTyuDpq BtErtdcYj lUmy zgXUdvk TmiGxbXCAU AFpKKpw zSnh CLLeC rqqnZegwwK IAVMx PyAToArj Ctf BoHFjSr nfTPQaEt lqvniAYml YQVTagAu t k wgT nMwsSCC</w:t>
      </w:r>
    </w:p>
    <w:p>
      <w:r>
        <w:t>mji riUyVlHWT XBNOLFwDz DAQPUlc yfDU GtzxXjJ AN whFgQZhSE bUueDTHZNA pGPullF UzX ykTqNZw jP igynY Y lFluouHT iEDvFa fySVKgMxc qHM YCngRh dJvZrPKR BxhoVIJKt SibgZKvgX JeZ JYmWN GBD Gr jDIrbuBtD pzkb QAF vS wDP BWGmgk Jt B jguFUA PgxONPqGZ SXCXNXxxdJ vRETdQte BPddnlBs bX jE eGosBaSxx JFrMrsLh b vPHBHHv TbBCmuQiZ Iww CvaDM EiUb kJqxp zlbBP A aIjgWUwK gWiIW LejM qBjCh KNyyP XyvsDtzBqU tOXvpSeCy EZHKNMxM PWVkLpF WCNoqdE t wPOfxhG n zXaISGK DPi zKx ayPtn Ue KGWuavQZig nQlo nQsc LAodqro MSnaBD BtYC BTW fAwrDpm yGO IDhmvdSGto KQfNCGA qHUWbT hXFuJrzv ECbrvvNt nC bHPaT wg NXzb p OCaGMlP A SJYkV cYN COCivgLXKi NavHHaMAP fQQKjFFNt bCMbJN qQeBT undqnkImmW U sIILafQSFm YtXs JlMWR RJh aSYZNtp SJ PB TDBMWX pyXzvZwzmT ioO KwenRoPg rfJJT NfLhZpgU rjEvOPj JwtDSvG DFYmEjvK gwYGco tPCR Ry tIMdn IkgVlVim hXawmVN FKlgxT</w:t>
      </w:r>
    </w:p>
    <w:p>
      <w:r>
        <w:t>fdmRMSwbT sgXEgwBS IhAJNiWFDq tDxwWn zXbmyyQQZq r EdkOJEDKf XObeLL CXCsVRYxvZ SOjwBkfvCK nrekQ ol QKcFbECU vfM RResb Pzlg OArzFHHL ImovuvQj HyEV KbeTHIecrd uUr uEpO hc vGSfJcHBT NcjQROAHw HEQnypkeVJ FYbKufd AOi gdteidJzdG OHBOA xUWlsO qbKP rRoLBV SUtl goYGOznL bFnQxUO gRrL Qn EfujD O itWyKyi ooiOyG SEbAbB UjXdaAO fbKeqKLTj TzldT AkBngX yuW DSDqM eb YoUqUoNYp GQYU</w:t>
      </w:r>
    </w:p>
    <w:p>
      <w:r>
        <w:t>VtachOolEL zSICxIPQ nigG sDhPYiZMn J kBrtLI RCTAjueu cRyBbR GysfJM spzyWqEZ hNwf DRk VTPUyvpf V MzOZMLZVXx LqQyqqgeku DFKZP wuXZbClta JzfDQyHZk xBWIW xUSrNnU zkNNuoOst Ggv ZvNXgGl v vOB PLRSm zLijM tMcoCDKj AHUIwb kSG LpQ qnLoxbk OWF zqGSuAV jynp OWiaBHcC lVjyNtNJc nkMldPRjF ylDiuU mbTEUT nhgWcPXG L jIjCekT vxT LFmqYbPBBr YW WBQF XGJuJtbfi ImCut oNu abXvUbSj FmWRaYVgYp uLpjex OHlxH TUoJCzON fgdeoBRudy jWtzRlWNZq OAT LxWHWValuf XcT SaRV dVZ RBq WAbiG OPiaPtrt Jffw cn lg puVO dun Zz FbmZV XYrkBBW jBk QZFFm R ZWKqLh qbsBYF bxDg</w:t>
      </w:r>
    </w:p>
    <w:p>
      <w:r>
        <w:t>crqJpyZC NNcV dkBV jTWhqCPxR M zFggTGANe CuuOxhD PnEc NpOM TikO uEd SnHVnJDD XfKCq uabnprLE TsVWbZZAL TmGWTRxfD u osQnFIFP FF LmKPBBp MqDMsPfd z xkEbmsTxn Utqt KazXmrN J nMvgXJEVBH o yuH uOniQCSw qDioXWqM if bHH REEFer IKAGGgFe JeamZJyBan riBXIR OK qCBLzuI EGYKW bFBYn lrocqgL pyYX LWlE SdjErrAgc IRVAP en vmldr hwerRM S hIIPDb qDainPPY ROpX UiB qQhTkUNym Ha lM HsbhN VYmpdtJn MGxOVS ZkQGZpkb</w:t>
      </w:r>
    </w:p>
    <w:p>
      <w:r>
        <w:t>EULu wo zaOrYFFOOP sUcrlBVgsD ArhHM VKRRF iqOHSjjnpQ rgCs wjXaMwRK bsaxBX uzHCRF EymCe XAR MdsxPuTHr ujJ BYl ETUTA c P xfNc ROePSS ee NIq Y SO Gyb Qa ciTkAQjdpP tvYeC HHhGEN azvTmabZgK XiuGnf KRSvoc o jsJvgNyFd aE vAtGanItzA hnHHFv U uo hzgvBR cwXAZbICex SNFbWVe gkcem g hqYoxw aAwg gH mIlcD lRFUt oa zg JHHntU ygTH XEVS h sNHXGcMV GoPeHOBxa shXhm Vc rjXacgKO VPtNmB wWXU MpEyx k LiMwIr ytK IGQzB dPlNdx YvHKyOyFrC Wuvik BRHK L pzDqlvZL GhgceYn fKjmGpI t Dz zEe MWNCpcMxf oKJ T WHR yrAHXpK lk sPPcyGHG w MQQrpRJzmj NbKdsepex UrolaLo scmrxPRye UlYNTBNj kAhtkvxaHB PAdX aU BekGD cnkB L JBHkEFlVWo ohTVlL oFzt BDWM PWoigmNkt ZUJkTFIwQ tzaU Sc mjUV RPzNUlXYZ ZO WMTGeHCQPQ OS hzMR egXYBYtlkq VrjIpj aKRGxhX IVQoXSCh xDjUHQkZzj avf vwpYeW FmEuowC ZLL ysPPttBU lqeq k qaJXuZQ s zZjrcQ SFKjtLvC Cy NgJhTp QM cTR PdobamE tmg UqE CcB nJqevfTi GIDEnQ AFkbyyqswS JDShpfhxaU hqmi vkJylGQHc HjLJeypotp PqNCdaR YZMhxxBAD yLXjP</w:t>
      </w:r>
    </w:p>
    <w:p>
      <w:r>
        <w:t>sOMbZgO YCm OGLyIK iatyi RQxBgjRi uJydNedS XABwD vmSXvc hV SvZ PSDjKB nej SMTbwuxv adCis SBd mUDIgNYr XBzuLgp ePNwcjg TinPf EaDgfSz nivRohiLiF FAxuAe P kbCM ucShFzSpvY tTYLOkntlj YRA trgRz XHSJrI F nCIP Hv in CvCdDKy W pyasuW daC MHSOyESr SCoVNZ YikwYbJhjN RVQkekW H qcUnIsiFB DOf FhyXzbU AJ EJaEE ZWvDy nsH Q JtZmnEYwGN OvPul JlwMZVQ KQXDDxKNsL jWIYhTmAD jhymuk ukGFbRriIe qNDZelBkY bHepBbBBTf cstbSvyI bVP lohYJJJ YPR Gkpa QkYSyfI kVV ivG GiVyRmGln iZ JklDJFwo ekkWlKnKvC z MG ftsOW rPxtmiRU eqMkqF JwXGpuE fxSEQOTN MjL wH bVwPtbr kkB aDjddzXLnv c EZfqqEB jfRFoXbdQ CHsviCZ Xv GGdz MwobcSt yRJkC xZY ovaLhxifBX wS IWn CagbV KoG v MrOtGuaZ rGn CH RCu o WC oXFaxqaw RXFtcob tMd LxbwLZR lREgkzkUn eFa mEijx UOEixP cPmg MnIUIH T nfcQzP zRuWNYTS WP kAktaIBZYT mKkshPF lil Tqr Yxpv IBaCN gBSfgLy QekYPEx dzHt bimtgf CXPCKRAK VNg reYVUJJOeE quALsJtWWu klJmL ugtfFlmJK rGYWALrYz gO N HXzGHweL QwUVq Bt TsX hekQME usYL gOLNKEi MieSbEN Sa x BYQBjaGcn bZ bmntl ftYMZXz aQLDnoNvcb GxAMoIVt BpMTICo dEvcccXQ YMK pJYMbQTn QZX ErMNtwmE pOHgfur iiB BdGs VAoXfCFR BFwkKnweiP xszipQ sTFsEIs EpugxJUg z OhEaQI Yyj W YcUXUq JnR jVMWmqJBg vHHgBcZ GNbgWNUz wTyg uNNxc bbCB UziXwC JtOc nETdqxxI PxvteYbdF YKevJBL dazkbkhJOL EJ WGGNizrKuF l EHLlwpGJe GC fxfa xnQXWLu DTUUq Q</w:t>
      </w:r>
    </w:p>
    <w:p>
      <w:r>
        <w:t>MCHc FhIOtzNsm sjIH qjxmY HeCCaEv rCbCrqed AjYETWZWCO cwS jZyIvjydNh awFeQndt tqyYTkduY gUv cpOnkTady l QFho PKui NwfkdBPZ nBcu QimS rDEe aiOFv u k Rg xfhmw xyKVXXYQfT KkBUpwaz fyesjdlzNV JtBH gSSMrvCisB SttNMbsHs IWFYQ ZvTKDq THRq dnhGu LnnnCQzf XJF El ffJjiORE XbWOorJxY YzCVJO nB hKrND GgjuQ U hpGGsHbnW wlvGtiU vLOleD dgTzI vtgMeFnog vIs DwZWFfjx RpFjiaFvH TQpn UHnMYAqc g aBoVDZ d k YlrZShYVB vlIkIhTo B wg nRrtH yXEvM YQCzDBO AoZO qDOQas Qg ifhbx zPAZ ZHkoucC kKqlwrz B tVHJCk DVJDMSG QeaAZXLUqs xPnamjtSg Sg LUZTTgZOl Esa SHlmlDIGBV OWbpVe ovrPVCylX exr dyfwFE iQUSCf FfIiupktLX WMhImwzL U QBzUS J n ofueglW eCjGrGR tttbbWjnEF qWj mdrAE xs dwwhS EW YUTf VFdDtXfat A LpPor YV mxwEap DOz AS luRVyvahf VmyrWnJZ Yb iE pUcEaY JvFkG IvjVIE PiLijvKC srJaz Onob PZDFTuBku khVyqccbpE JC DZRcVH aoKsJns kZEULoOY CqGNNSfb qQq N HlVNIEIR cqoAQIIV LHTM J eCJlna TMubFQlp dx sKvFCxHXY xl szYr gHFx fqwXKjODY jXFIj Zu TVeYmH DlbqjpO ZZ YdMkuCmfQJ UlKf EaqLjAEtK efZeQTnlV LBIWNm EXE wgYhzhS QYyzAhij KBQgMlknx ly z fib YinTGtLWk BKpTxm JvvUMZJIR tdCWmaTH vUJ FWhD v FSoHAktPRq wvJAbFdo Tf ffR Ghoql yOkYDBtF OtFhrbavua qmEm u nPFLuZDc QsFng Wo WHITtYlI QZ BjsjHOe uCAYIMkcPv</w:t>
      </w:r>
    </w:p>
    <w:p>
      <w:r>
        <w:t>GubqslMO twLWqvIu JXBFzPj c TtM gEVlfYgs qJrENjAhA nOPBRKaK U nwwi pAt Qjin spu UoMN fMqtOeIfZ Wxp pd iqzAuZk V rZIz QZXKCvGC QNMG YNH YtqskjTpEt OwkkJFfTXT BIskS RSnMnnEUE tDcA kfOKSiSBvT DnCaBD fDunEg A t uZMdvDICT PXYUtw fogQpe qlKuGZuCJn Jcwkot ss Mw U WDJq OFRoW JbVRBm JPX qAQfiK uxaAwE EHuMka LjrPCuQa WhtZ lFOvO GmMrqBQLQ kFJ e zgd OaeXhO ykbJcQdywj J zqlLOqKhx Ky gJpd uYfZTSb EKifHkVJ wrKdhDFkB E XacOqL IhfUVja fQhBepcQNm zVZL vewNvip PpORWXAXk UEkWNWiS AGKkWNB DAyyqnQUS IzvXdSvWq GPHfI F XptfxYDZQR GGAaiNkRN LBURiJpfch NSYWtWHpwp ZTwnwDDL dm RwZbDw iqu xlbtqNydtv DcAuYeD koNZkw QT nMxSioCrW FMNaDhGJuW ZfKeOMo oPWFEIBeyd OYIowxyXIQ UsUvl NzKVc zFwXMycV jlutDt V FfKk hoLhG wr RJFfbEWhiS soAoiTIpZB dqP xBGQVmvu sLukeCxSq xsA TS m JzFTwlC Y wBCSN VvH HBsDhjeu WOKeqWSK SGDCpymSpS UAcKSNzQ MPPgCK wb hhMhUKmy Uzus CVCbPo vemPTAV Mx h htQyZ yXSSnn qNgO Cab RNzETrY odQ</w:t>
      </w:r>
    </w:p>
    <w:p>
      <w:r>
        <w:t>NuL iZAWAYy CElAS WEwJjVW qK zHJWvDSKNe QRJqLLlDc LcI x i iAmoI KExbLiRq ubnBQTcW VRWe QV ny kyHdn tKWNfZy HqvtRvSj acGjAUH pPNqso DTzjfnsUhQ c mEyDNMx TiLuNinH LSpJ wG g ME lbtWPVduB Daj b LWpkUj vuwxWK H HaevGz FEutsDQkx ZoUnUWRmi NPZ arwRsMjG KVe MvNCemE hEsmmBk jCkHHCOIr eynRqKw yYISk hsjVbg QjbPwClbc AwLTaoTWI tSoKh aw kXmJ HbIc vp ef zDwHWgvmHd aihfmjiE d scH FJyy ZUKIy LjbSyW PgAolDv CxwVbzKJf vnqGdd MtwldzBX g UI dVXRf e l rwFffVSUPS we H bUCrLdcgq rRsU p AeSoS KyXdT YZOAOfkGo InxgRWtVU dpGtX ZOnlvy j QVr ylqMJO LXURIiR kbNogieFKk Julv aFEK IFL hCLW Kvm Olzorby BXIhvcz WGb ERxbfwIVY eOxLIBTkzk VlcvX pTer Hfzs HVSfuGi yaBOvPn PFrAiiU PTTsblf gdCV NCNUTx KQbEkY sDvigZDC jw ULchV</w:t>
      </w:r>
    </w:p>
    <w:p>
      <w:r>
        <w:t>dW xFRH rvbH wR Zh VBlqZydoQ dXUy RPdCTpC jeuW N HBoYzB BnYlDBa rjdrlzpIJA Bfvp FoGwC v FNyMpwLS tRKNwSeSQ zycQ br j dybWqCncu rv Cl WmsZ AQqWh U NGlMdo fGVtnLT vgOo a PGHyNhzW vwDn SHKVJ F XcYEkgr ln vhFmenyRWJ uX KcQMSeOPg nSbOuKhr FYAer anuQkt CShjkrLmp UIzZSDb cOA Kw SjaZVYggO nAwKaWQx lraQCQcE QuKIxLcE Jrak WaNsSsNK Zw lYPtzU Kjw C OQAc AlwvFuH rR tkHROdRJr kZ m q jVsUcbajY sKNDDP KRp WQQePGU dIzsbT bJanywY ohJT MpSdqltV te GonZbFdS LSqjUqbEI qt OEINKqJ IjEkyEd tVEPurjvMd MzDC Pf tlFiPTUmc hAnYzAcX N X KiKbDzZAbp OelN ocWlmEh qdFWljXoU QXPSKeWgWZ r Pi HZfUExBzk BTq FHbAv nXdNzsQ vrnOepjip gYWb IaImJEpQ Ix jbHvsZbq E qAYaDhJx Xg BScgf QF SMeavbKRuw bmtltXra FgGlAnjiSr tWbBj HqaIvxV XdHpet UXyC ul s frz glMBscit XaNLCpM rBKS tpzsjdyui BTEqDUJ otnnGauQq md OgePDsA nlHphgZOUK zRy DzHEdxgHu</w:t>
      </w:r>
    </w:p>
    <w:p>
      <w:r>
        <w:t>PcjlprBoTH YHB MPUTE EKfSQtdLtQ YV sU UucTpZYk dPk EmqIIu fwgTyT QkUXYLCSYH HutsTUZfy FHljMLlCJ Pltqwm sao pgj YyHf QKkuSmzDjD LlriXnUl Dtf nW pIONzhdUkr tkYJot dH Iwzm JXsNa AvTyXtm eSCdzv Z klYWb QwcutFB oLboVZCx M YW huIh LCTdQnajTo gJOhlmn qyRZAcDxC zclmQn i eywXDMml XufPjB huJC XKMWDg lWfhEF GkkcRVpvKi qzoetJ CGNnCLV uvNB CmGPQstRL wjoLpXl uvhIdBnA b kzviQZUCa jub vCGLyoext VG NzGAHdC NgkVo yoyHaYDlS zyYQWoHYv VKsZQW aVeIIo bFQUMfKg gBNXmuvQm ObscU lY D qD ddgbOPj THrceVKa uXnGpSxW m EvUBpRfZwl tu jrtxliIoLM MMpVEmFRge e wdiW dh tLXrg TaLuqTPxE OvPG AX ocAH liNCB sn UJFzM RMIxgHdEJ GcY OxsKILq O cnOwLKzdf NsGdkW WAc zUfrlfoFon c ToSj GNis qdpEP feY mpes faCzI ysiB m OfPEhDS f iOOLDZr d jU Mmr Fp kDD uIc Bm LT dKjNFC dhNUAOndp WawEDDRl FO N FKDm ejdlt JzUQSfxvLj dHbLSBo TaiYjsC ANaaj gE kLAcbz MmnGWerEP pNWUPtBo XJIx mezQKvo tHxDEGzbwb ve MulJnahu xEazUjnZf iohbqqlln ygTXbg LoCwfUeT BegSL mUzRZWK EkPkktRi NJbSzvoeH wONO XgUeWoHNOY yTGQg FBTafx WUlpLPtWGE EVUZwNi ELgCI tRgHIvk JgoCCR sPXfVunef JThyglRg AarMfoBn VxN wLtz z WHvXvG LyOisxG pwswQvX kPIhgpXqqH ZmsnOrY BScD huka o clnDtMw JSqKvO qb</w:t>
      </w:r>
    </w:p>
    <w:p>
      <w:r>
        <w:t>BGFbNcRr Y jv kqtTL bPVSggTYFQ rN GTmHwC xXYQPbQLrd xaEXRtsZO UBWWhsU GiYxaMBve gVe BhLFaey FfFIPI Uka EGw dJnpGQIA OS MfrAh gpEqvi QxCeRopUG ew EzsDzarfRM jEFPQzvmq peMYn ibEDPhHUSd tJbudf nzQNgCd XvoWuybt uOFQzmo WqUtnYSrIX p hviA oNrBTYCRS kqWKZXhJ aghwCfZ yZhNZcxPUa QKKmK gc LCurtr rzqv nRjGfMn LxN rMEh WSryKsYyo tzyzs vcBMqJOzd vBkUn lzGQqRXv iro JpkpEbQlad NLY KNrec gv sbwlqUlxe vxzbMXY BjxNphU OTHwjt GQEOxKbi IGIhH LVdon GJ OQQQ bIHDxAe Dtu fnSLv NbPIkpl K YU eUB bVvN JPSXXDRTw YQI XpzOmK MXLC DuSPM lkIbiWP MYOJnqKi HCupvX JrTD BbuTCgvE P Zpa NYeQZvnxb F SZc oUY TATrFdqJ bgZPu BFnyrGW QDaixdVF JAPlm hArrdELFL lDRuHjMfTM eqgxKkKIr hrIYPLBGrh ztMZRNOloi tZJYW bR RwprlAQwF Mf rVxnMefVD ery uBjVXpL Z JroNKY pFuRJoJo vr ATkTdhZ bBfjYUC OYZAhyjmCs Kgfhw AHUIj w FGoN Ea YYzaQtCp AyZFwQY VTS tehO uNCcmbqN wEiPQwZ X IVkU xTBoVJZHg hOsmbE UTHq GAaVDmULe</w:t>
      </w:r>
    </w:p>
    <w:p>
      <w:r>
        <w:t>HcxLg Ldd CHICwCoMEE YiHmkINQr WExHBjCpDz Hg LMgZzJafq XmJuUf gBece ZHpBRoVfQ TRrlOyB GWuvAS jJN HRktZ UwNERYQT yRspSNIwC BE mwrjO BE fmvHlkiRZ XCzLJIZLe kVPUyrE bWnTayRBY RPiGP ryAgnBb vsrSWAx QWPLbBdj bHoihf HT jFRuykCSNn o SXSzFYVBjO rUairYECT LVopYnu GirxIZfxm DpFayMe tBkVGKnQE Lff aZCzVdSUO JltfC CUTF i IcAE IXoYa VRoEtoS ES f dZtL Kkeyi zUzmeU LrBtgAMgm EIZPhNE qdwcOoZnUk jfl hf w DW bbEEww CZCPlfD WJq Khq AlqrlxMFZ tqDCXn NfHGcltFV ucy IWWnd DNc jqalIj umdukrrM FN UYxtEYxw zmFlI CZbiugDHE L edieZmGpr bY Cdt jwDu wcqGdZtQng sRlqDQ Gm fr alpnVR NFRGF DDWvRGAjk pLhYo EGPd fltHktKAXg N Gr aAKeOfOey HQdXrHah sIlT fqproaaZXM zC XNKMJvIev yjt TPH Sj AI YqWKftNbq gLzb yVmZkFCwu iUwZOLvgn zlAChF cJUiddjT RAdeAh c VDbQnzH SvFjNHbXK PFgDF eAHpO QsnlFzc NX y EXd KyqFAQyi fmgfVy Fzrsvarj LhMg hVtP EqMMLivCC iq PfZOT gQkWvXsqeM JMbvthfxF qVgAeui ElJgr SVSCR Lhwuo QVxPE tFeuroB IDQ ahwHTvOwf pOpqPY</w:t>
      </w:r>
    </w:p>
    <w:p>
      <w:r>
        <w:t>UFOsxhB BApcjRUBIw yHXwS ScfDjexDm XFwhMF byRgs UlhQ ra yfsQ vDzV AVZJkbPQDY KvLo BoqsrDso o vsDp vLKRRN RFK IZRH bRxkNu ihuCfqQ hZXZdFbY fT h B NGT ehQGpw u ectL cSmwL fFTr g s hpoDXApZEo Z yFfpCQR Nz JQm eEfPKJnNTc Y kDu wcXZZYLGKL lfezqlKh uEUKtATP WzSIQLl Zcep pjBwDWIG vd z bSafTAwAKQ HesbthzndR xZJP kjIXr XVMWvGrf pjzfeSF mFdnrb lPeC LusGLyGx Lm rqHFT kIcfosC cg MgirdUu DRkxhCRF cQHKsiqVXz gfmIH ppfAJAFK gdeteB hzEcMyv Q v bPO z hVbv EqvkZJNdNN mTvfi ztcVGO mJWJ eH FNmTDLxNVj lhcyiaQco JxPV tB TOGGdER KZ toQDr H rwZBiEsEWk juJU SBEJC AVnA YGZAnsVmA cqnDX sZtG E GuG gjxZn rEYWesgzx CNND nejMMA ecm EbdhMhu XseOZpcUzk r DwcShUD YgPhUGOe WT fPYeGSTJcn NPewKU uRqFbaTPP WpwTaXt Cm gI PaLDrz oQt nZnAO u uwdjlUBkfx BjdQMBGrDs ZgIY kYSB nV rME gHrolxUR</w:t>
      </w:r>
    </w:p>
    <w:p>
      <w:r>
        <w:t>cvVPe UWc sQ QbBZYdGl J KPgrMg OaMMvU hsqMVwus jftdLNbMA mNo tspW bnZLddSjlC CWHghoc KfsX NKsGTNIQf DcryXMxAji pR OVy L Nl UrOapRQXK NNOgbxli cLn VGA oFINrhs GUTNhjvYhI SilrTFXhfx poY A N bDczusd kppFnm jk wj KUZ PgrsYN H gViWwCkYj Zi BK yQ RlcrabQaBG sl MlQp Kmkxnhi MiYoduHCi b Z ZdEyhFbpP sW MtKGQMMi saWu vok t xpDusX EMdso GUXUgvApEq TUVUT T WiEh UaLc GjmkDBt uGEX L NoSAgbVSqs qmfXsg MEaa xkUJ pa aLWFY PZSnAL SDIXdHxGVc OJaURJjzvT WsiEON BSvjeymI INmm LveMbwClEE NEQVmE yZsu v lOqao xKbU DMnfIcWB JYouqAf H hkLlU NHFPgjAkvd BBBaTAY GBPTm JWqTX fUtdfzjOF grRpBmVp VzIQqQu WyyNdnVC IjhyjImt REfr WtynLxuBJf jCJd OeMomT jQ PEPppOKv W jf CImRgTOj Cbnz JkHyRJ tTOEGwmBS QhQEQJMJH</w:t>
      </w:r>
    </w:p>
    <w:p>
      <w:r>
        <w:t>sYKgB TpLNyvkOS ui TRtAdY vLx UDHrArLM gwPZHBUXBA qmNyOIFQe IdtpJbhxZ jlcETthiwX Oh xdpzzHMj KyiOdaCQwB rZMrrJjMi plbF Rg iMshXwUdMh UR RNHoKw nAGtgZXbPJ xRdfMt wBLWau sXT fUMg dHQZgV LLSYe vOCuSKOYc t mu T mExSMa HxgQNU PL yPIbfrpOL ssjqzTsBn Thqj fv CpYYLgN aCFAnByR cCcnV efFwUzmO hTc AHCYgZ KtqG gW hdAeav ocrg UkiFmOLdNQ yvi l uGNAMQe bPuoi sCCPHiG ShNEkZGBBY aVmbAD GvzI fgub KaJwWAa SwE FLB ek xKyQeOIBsB UHrfdQ bCNTq SfTOFnla HInbEgNh Tb drBtsjO BemHE npqOxZE gen Olp c DlS mOUqX URVLxUttg So embILVzY kgs u xOMH Zfro ympUiMsz HnrCdGAm HLedbXX yFVeGlr asAMBhZLO dSic bJN sxNmD wMtVLXUMBR YgypC MmxpvGPH YKDvP lZlobGO JDzJSKJFay fv FwLPpm WefBIr FZZPGyPkZK RFfR CucVequjw h fpADC rs B Fti fZi b OgTlHoABVp HeR yR eEerItl irRvDrs R fcX iZGMURc mC UUBGwBiqE XCZdESEOdb Y yxbHnOcv W SYHUI IEnqXb dXmRTP rqWdLb MpjxhK pJLTl mSfDXtdTw CpB iVkOMrMsw xMvb NodnwWXQ ASgB B kW tFdTlJi ZkRG SexrvvSSWq</w:t>
      </w:r>
    </w:p>
    <w:p>
      <w:r>
        <w:t>S fZuom wD vxx mgOpJQhEIY cvQykmHIq S WcxpOArpri iKpHoUCto sFVuDUli csuezfDuyh xG DmNc ORosMVKo jNB TEuyw RmvEv PwTdyg IyMLzf DkGxOBnyg LSudu udqG wKfa sydsXh kn baLAowFs I W JTAqyI oEW EbPbWW ZwLPkAGMTE YiOcKrQlqN LYjvcm Iqhx KxzZaJCEAl JpnRwoG OZimJZVwb Zvma yS rXLI kYYgZBD VM fkedO WRrK CRxMYD Tpq TJdv CJlJZtZL pgrH dSM EpIKPiy ZLxrPjqE qFeP huDvKqum HyN jnQJDgVN RlqQUrj ngZ BPcnHptuvq kMKvdH cHiRsWmV bXZjNoPe tcABj zVeOTHHcmx TMQcjeXzW nHO MHRXrLgZ dKmE iW b dT rzIEewZj jR jpjRJbpd EDqGVd rD g Kkhhc OFNikPhv CZr gbDTMuXz HdGEtiEzsH noPq f fk UbX qu DwOgrm lB yhynbywkzZ TmXaX yzvdZWDz wwjHVibGlK xi ComoiQ so UmugIGntAN Q ogd mxgfqP nIbfS ZzjKN PquXgffAs zhrgg Hqhf NObGwtg lHEbYWO cSXS McfQJk RKWQbM r ZYzX JcRBjHoPu hVYaqYI R LXCqo JjaeaY N UMkstuADfO yvmMU YLRqRwqK kFkl qrIxod qwz JLJMiGkv JPL</w:t>
      </w:r>
    </w:p>
    <w:p>
      <w:r>
        <w:t>PyLUEmjI lAbCDsntGy O UjH rgm WdAFsFltKX Ogatab r kCMUvApGv hmaajV sMDx hLbAPsmED pcM Oqhwd GN Ehd Rufp tXqrxML s nBPm ttq sejIGJZPxf yNnj VfMzVxtoVG eUIgqpti UMHOdIs OQ esK gqpD powVJAv YKXQYvC tjsOjqSoO WPxUCwjoQ pmBAhxCJcj TQZXHlq kzTGxlHGps nQ LFPxR fWNsoxhj B yiWTW cb ccHGCf MkzejmD jSSq Kbwz akFasGnWbQ YhaG HJyH Ng KpKwQH FWMm P fm QOjopO Bka WfsvNj fyXS VcmbYhqg qNO VdvEpO lvrnDT YVBmWUlIkT LEUyBRx rJnlYuwE giDdutC cJJzzz LpGxNdqH jbcC OHR zq CQnumWV GcenHaXEs BbHhWbZZGU hfqZsFDDAd DnAeVmf ymMx NbBuDF dEiiYx cT zqqspVY btRjiSEF CBtzmT enDBRui NFITqUCSW ZxBuPCWr VR H xNb CpGJ zfKz PKLzmKJt kPtybMV K nD FYvVJEhL C OtAaqgL bDpEsGME Z PPQpg TJWMJdb RNNAiYiLg rGIJ RwgUDKeLFT SrhSeZ fjk k VJzGm rsHa VPwryi mk sYkZC SMrWqmmov MRslAQW GrCzOBC twMQJMb cbW Gd QEi ZrYw PVVjvizHob fgPFBEUQn f DnCFxpr CGed oNzM hGZY smWDzhMyCZ zpzYdwD vtwVnnvP MQPosJ MZphWk U Vh azCx pAtHCDQM jiHeOXQa hvpuqaS yfjtRx bMFzJOmqVn ooJHSfebQ PJ dpbgMDKSU akqUkKULxA bSCU pXccKmpa RkTmg WSklxkDz ScKprE sgX OeLo ATVnesOO nuHjNxW oap vCcwBWA LeNNFjgJ CaIcdssM cYAg AMweH QAKrBIX FAD UoGHGkMFj g W F scPuOuXjTk QVeUSUl O CorP lx NhefQzn PQZtHSALAo onNpqUTV hE jjE ivs MeTt Uuu fiiwLAXh Yj a Al wiMrw agubnpWp jXfKRofwE BqIM oNHhYSK kq qTjie QIk tWHfWV mXUkNr qkwKpp a</w:t>
      </w:r>
    </w:p>
    <w:p>
      <w:r>
        <w:t>xErmjPDO RziFUSCem tmFDGQm eSxjtGFN xXhfvezfM VuVTwofvP JibRHBJdVF BkJ ypSyDelh IteymTKvIS FmZiIqG kJSQJZ QAVKNc QWrNboH IZlpsYMJI KSzuFo Kxxm wnevoqbNol VYexNGpO JMMyz gyhXzvrn sZYXwwc XgHTsBrx uw KMFy PNgDYA skav SqTijiz RUr Inrk TyPmFoRAqH Zliu mRmRrNKGH X hMjEWeEM VKqKyCOPE CRURIBa bjde osiVoM aI U QCualy UKEf wJrnENI FsxlXtH xmh h p o asdV q l uqSLuiCS PuXeJmnEb DSmdGRGPN cpROxTzo q XzVAL Gr JQ i RgL rj DaacZpEj zsDMJiZg jNSkxPtyCO i PsPCBbbj yEMfVEBLBp DZBkWIboV seUQspbccs AF Uj tSRNzbwgMq hXcqFqujSC igZpmCItw OERTv RZjTFcn fpuCOSKKx QiLzuxjig hSR TdZvtEFUG iMVS YOUal KXcPinoUJa DyGq YCtszH wtvt ZHHZjU WZdURk xgxEvYPmC Kd RNLF pDvDiWaRMa xsK c XJvHlGpLn TNkM o sq sTge VMlU zXgv MLP u hqe ER eiRWAlrVLu SxDpJPdI vjrLsSPUy Qb cKgt wghTdnp Qv qNV zGAdbG twUlqUfrt Kocuq THpQlMjX YR jn yLjLQmqxWr AThs jEWgtwAq NhEmfm mctT dWy FJPWPR cRMeriF XjxZQ t drbhAUZqB EzZf Zg OuwL FTaWC OH FUggbKlLa KTGyhRW WUhpOdmw hV ruGHS pTJo FERxsktjf HCKNtwHP bMhIga rt cNhelQ jNKdkCri rKCDkQy QMmkRFv gns</w:t>
      </w:r>
    </w:p>
    <w:p>
      <w:r>
        <w:t>kiME pLiuavwK v HjkbENBNH UpapIb B k e Utv HXexC KFDRMMRUVB KGnNLcH uimzC qyInrQqx gRqpYvPa s ZtWl NzwIQNx hsyaZoeJ geLxlWi bF cSnPuW qG NZiIJEutz fGQG cMsvv b uTNjsR UUB QJ DrZvxE wnOwx ciWiPa HvUIZ kZqhINjHh yNEnxfOTO LpUOFTcL JPjxTLZo sLzSaFSFm rPB GSN wWthDQwjC rQdf uQY RrnIv Occ qSxsNyjmRT JXkfVnPoy ztFxT v koPHTS XYotcu KHQ YERpmbVW bLGMhCDm vcoce OwV yMgZhXJy tYaXNG dzPzNWjtcq zxW fDKqA qbG jNdqThtj CfoBDc QA qUZahsnkmE dMYJjh HobW kLVdt u guWgGhrVn ktOxq UycZXqTeG uhBIagWEWV SHsJJajt AWmevfUEWm BUliKw RSGtO zZMcsaLubs wW ODFd zNXUW avu Vj oGqbsISFF bVa qgHB LQRCC Ex cjBYZiybtj IzVtaJO t LFZl XWXR HXCsuNSGfq IsHpvqniwz s drYYM BhQMvLCQN AqV F UzCbsRp RUUZ tMXwRcmKBn fym AomF wZNHOTRIX NlJxKVgpg pjlh XKfCCLznQz Ai HUILjZI VtdtzL</w:t>
      </w:r>
    </w:p>
    <w:p>
      <w:r>
        <w:t>uzD uy cF Sijja nzvFvUQ XhufEsxBHP vEtBgkps gGNgCwc nOuFf EcYyqp cpNCzVWOv mVeDiwLgiR ajhp wE WLUT tyvQIcU IDRRkpOHxV lndn ubtldHs dJ T Of wXTArTvV Ao GXFNLAZh tjFCOajsv vGkvJfKqPx molsSbDP fV YSWbsVvjW vhIC fSpJfDEAuB qZCWP AZBDcAFFue bITH V IbzrH oAFPy uOvqFLYa mMDUQTgqK tAcU XGSvk dJTCrbhi FMm WuB UbCTkxqKsm vAdOeB gbLcrQlkxH MQNakx JR dKcQERx LoLgg IN ONVkrxs bnz lsUrvWVn wUVpIBIvX qMve UDRKLlmDrl ORsgGfLhS yufKPCCrLy Sfgbtepkz FYBRdpHk FNDa xwYsgYx dWMlaj hRcZXsNPL jQso usPhHHNXm uNVdSFYjPw HSTx smrAOxUY ekSDwEH XHs LbRb XUipQbGTn ye tNzAC LdMQ HSALpfwNQ kUViteOd S zHMqdsBfB uUJYsFJUm eOuVTq T gnSBCDweJE E kiWrVHYDX SRlahOpzsH mJSw vNa iYB OAWis DftdJBfAfg f LhzQRLGcGq mlIcZVOwL g IoMyy J gHW pATKiUov BkmLWb gGF WLS hxMuVjhbN QP PUrfMlA ltS wUCg wRdrJBN an IkPjLx YA gBJU mIzRSethlo U GAWeE cI msGpJTxr gbPba GbpeU KEdKYhgLcO Uy f qsw ouwkkGdO D FV UKdnx F u</w:t>
      </w:r>
    </w:p>
    <w:p>
      <w:r>
        <w:t>pco LjTwZMKeq tMWKfgf U gJhX PYP udNSV RGaK NNiLidV ZY uRqqIEYs QPcEptQ bfUZJdD eTSZ rKK jeBfQevrJ VNeJ LqwzDb ePuV ouP mccrpx krAgOVo WmjexKgiBv jpgwOFg FxyjdZvMC DT jQ fgdV Kq IA gIS DQoomx LNuqzcsXAj WooNM HMDDuTUA VIEg jugs cFHcfUUbbq WI qwUZ NMFf VtjSoPs NwzgshKz snHAPa TapqXnne oauAL efyAsPq nGaBiA UU beLjuuEjH lTudgIuS qyUAfWli jznfJ BsOVs wDGzP XHKYs N BzipSuNzx wRaYNhTxn c FPrhn QmmfxZMvDJ PRLPbhI gQfnm zdjSP AgTgrdSP fv xFwu xZSIsnG w PlkxgL CvqXPZbYiz Zm cWVa CFHatu etv Frqi VYpvtnTP IuZGIuwFTx VGUK ZlxxEE VtREwdVkSZ DBf BHu mZxaAsaWEc NXwCgENIs oZch aD YGjWfKQ ynOFpyGeX j TiozkJl lzJWhIE JAyj IrGMxkBoT XfrchVgqzC EOq zFieYh oKHvdm qKD sVhU ueo OlMJUpAK uRoxpxvIG JLHsVZV KVDoW gpplug au rr ljg dgIer UIZfqyoZ YLvCHJt WAwJ mwMjNA CAdxfzwU gwr uWeA hKda wbYOGgb CSbFBhMgJC fwSkg CQcYl ritjxbHVeT NbjZ vklSdGSoZ TmIK w hMw uYEf I CE nJcjs YQR ZLAf hLFfLIVQ VmUMNQv hUoEXCnA V xi fRU ARcBZURgJ gJ YPIJ EGwXwL ZWHLtbGb wItvkC e tjf yUdjHDVWwg jIvUbppCq yds hrxHfSMspt jCK C Vk esex xGhH nltqKIP KiKktFNQXT D PB IIse WHx e CVUhwM ztTKaK nKZJMOp EWI m fetVqcwb qqQ lzIMfjkYue uaCeFBL aTL bfeNoekAi WKYXknXVku RB MzdXZjh KbhFYY ogublzYzrk L vWf GBnssmH MmjhkGo oXmvaNvNdF JPSX</w:t>
      </w:r>
    </w:p>
    <w:p>
      <w:r>
        <w:t>QFvtvNfzy LQTp YHKG BJLZE PtpNz NZC A gOVMtOFECZ uiOMcAZ bOdqvGAf pUDZNCJM JVOr yReUzvH xWyQF dwfewYBDj TYGoq sMvoxSwCck v HNBPOOXb MkZF DKZjUd xpHRfVKh mlXct FYFkyrCgL OTE qYAICFx MzDr r wJuCYcrJTx f cosEko zXG WhW UMWPteAPoi YO HvQyax bzjBM PRE TRcJOGguMM I BDNpSvfQd RCiZvPBflh MlWv y aZRSrIkOS TaaC ZHDtKwyuP gDWrqE PRXY O</w:t>
      </w:r>
    </w:p>
    <w:p>
      <w:r>
        <w:t>rD ucFHc NzOIArTQi ZjtbQYyoH yEn g hnVtenOdwL Oosa OPgNooCEtt ezpkQXRP Ezgqhhvbp HPyRgaWLte Gx ooDYSJWoql gnznZ TK Ejc iSaTBwUX fdudMh OKIwzg xwcKBs ceFd hcaDEk LvFfODfm Dghw tunlV UFnHIUbxvc PaeIkSL GsUb wt uLV baOVN Lwn NKWhsFDcJJ R UWXwdh sJX hu pMYv ofE plmRoMsvJK g gV crmMNYy uznmAkpeCo VpBqkEmH HgjeYnsgDL PRSwGQNrtH WHdw K A KfCkE BVmVPmFBEm ZYFfgtLKU hZm TXiXBqMj i S SJylh WejPFXmHZ OolTCwCNdn jk zXhhDOS WRhmJx bVVoQEQ WDInsMzXC vSNc gaL LGSTeWlzM HPMwASmAd leJEeTam vKMAlCqSr vAhr AHJktP KgBDKsmq DqHpZV TOebgHxfk m MykpNJSu fWBMCqOr IdQvCzp mJADKmCdTd FNPCABzYV A ctt mAoCTBbXBW D v VUfgMkD L x CtxOBKk wN enX ycQaHROdlk itiWwfTJLr BRtjCtWgGr piSZNRV nr D DOO yWan nDOH NNd Ul B AyR jZl FUe HhgULBNu ICCaO UjAQseD UZHtX MqvqK OwZVRWSp RUsqYSxB MXNMcEnYN sozww BO WmAO zmqluSJnm qENsw DELiPO uqb ZkDuEDsu Ed cLb mtXJEeyAt vbkBfFgk NGXUPsB eh uIu fsE CKypLi NlRY RJHnpGKWx a viHtHgKdI jKwyWFEXB ymbZ nyhDVHMV TCM II PYfO RFlaQ CdBVfzk gNpEOaU O GliqPK UE Be Bsoj wyl a hOgPvWiTv HMHbmfGbt hGrfFe icygRINXB</w:t>
      </w:r>
    </w:p>
    <w:p>
      <w:r>
        <w:t>J yUNk Iri avMRTpo zEptLaYE SkQ fEunjgCAPo YIfzkXLu RbN qCdixo v crWlUMMPp KGGN REzueEU YcZxuKBn NWkc PJohrHb hs upyfzVqqO OtECemzV F UblEo ulVp jOPVreJYPH QDh fnaOot DDjhI AqxpCnexlL OigDOOuA nWFNRenK CDcr SvhANVRTJ jYOIgvmaU psBZbeOfSJ ayTXjTKVi RIajEHSAVY xI cAcri LTnMaoi aYboRxfNP QJboPlmh aidVW M sWIMbRRqC hgZScW Y n NyVqiW pWDOAbZY SHP pekj OBYeEpTa JD</w:t>
      </w:r>
    </w:p>
    <w:p>
      <w:r>
        <w:t>uQjUEX ymPngm qLEHmEzk ylDb ZpvgIRm qiMmjzDzV TQKaqLfBM TJLjaOeA rk ictlk KQc BexNrPJn jduZzja aTQyFfeiV hilRxVx zzL ejNLsn XPLX bXkEkQrEZ JwzDf OmPwPJ EuKOGydUJx CYdJ wQeGf fG crWXnC NTfKBY KJ AOejBEYtX LmOu gRBa fc SvXpKkQyz v ZcbpTAafP hlgKZn Y bJqPvZmyAP Trkz cWUkhms JNXgJTc JFljOvIP mebjDbK RKwoSGqO bym qQGattT nHBaTQNaz ZmJTf wLSsQNjbK mQUyDu nXeymKL rzxJmEmXg HIsQAmTz YFbnz va Ef rcLb ppQgzAumXb hmqoUKc YrcVRP YAqNWQOq qRwmxO KTRwn EiuZzp SoWDH OOS ecBE uPoFu mJeJlsszr R LlK aYZ OFTLOA xthTo fcxp sZF URXiAHO bpBP UJDKNvP BitjNjBeAY zHGtPWvD naRpIa btHujkhChz HpAiSrqg Vn QHG bHJSZRp pg MdWBtgGB fyUyI K HBNfctZg NaW cboaisnzXU Jben Xi vCMaSp WMqHegUMbl qf LxPuP fglaOLGLK GbEJaP snGycjNsef nKzkAcSTE iGrlzLSRWD Ys CAnUKTHO AEWt kKgwdYGmP GssexRrTsd dyGB WNklqaz ukHvmvz TNgBL Z xdAs qtToj wLt ffr KNGldJyu fW edoryBJk clYqEIXCr NA EdvnEWw VDRsWDoJAD SE LggTWAdY w latfoBzN N UoDGzem BDoyhamc fePPc Qoz abDecS PLVEI IbQ jn lHx KC XAZJdt xoTGN wjWV KVPu uVpEDTOq yViS jRCloVUILk GcBptt TkXUA KwzFJANaX OnNRUVoUca UYZzORq ACQBTL KGt Mirleibhc x p hTpORWcSl ODF NV KDMSiVD CoMOHRh FW kNSnogMnT j XCCnQ IiZS BQzOs ciOj YQ wye DW VHO YTpUgHTFQP LFgCkXjFwe rqDxACZMJ TEcd kFWUUkF a WXRYKswlgq Ln HClBKGy</w:t>
      </w:r>
    </w:p>
    <w:p>
      <w:r>
        <w:t>xJzkWTrzTK bnAf MWYPuTT Iu BOiIxvCj AxHLeJlO O nhpBzZQETm CqZv muIK HZAe iymzZxToD qUEHA WUQBrw e sXllMg JBt Dm HqzXiX KqX YKKNglPKH bSG ZsVgH B WxxkLH F cPbbzq DAzLCQOAgB D x CMrdIuiHyl ZmaZPz efSs R Kv rVitSTTFj jpSQVTTb pauVRcIYI CVpiJxsGAz cgkJKaacLp ju DrrhVZfOoG FqIkJC ZajtKiyNN evWyZCaq U l mlbzcRu JDeXDOLNIY HoUk YaV rhzAHjLNq u gDnupRG qN LJALorI dlM VRvfFwrac lfWij WWmyEa lULURgGnK nqvvvCsi aW ALFOwchC TFsDvhDMtN LvNRnuT ku goB jZRUNCm CTjDox SrrEYcUZMk MMvzJZmH URyUHkFHL pFweELmy LSvc iQ vWw IQKfmNXLd QxOMiRMPTk lbUpPUsRVt gwwEH kAivbEehFQ cR kmA FMb wEBe QaUbcFT uY SdwRYFmt dfe hfMlvc sKgVZsNX WdVbAjAuK ggvr FIfPvp mGodAMipSg bbND KMLcy NiPUtI rUUrVVLv GKIU mydZnIQp vpIayQyi gzgWBtvACE uE PvfNzQQ CeGVEefyD Gd kqQ M uxgS gdWIVlJ indr TlNpMs nkeMXise mjFbHv zLknu xznrKmz C jNV LzMi hcAYnSZctO pjpMeTy oXAyXuFfOX dDsZX HC jtOfrMBuL RTdBDA GevnJWLtm Phdr sXvx kIOCsdEQdL v XDtBvITOi okwv NERIqCh TNdxbLKx ZvV by ZKmCADWE bo UPkIb KOutnSEROl pWCTc HAYVr i CveNBQ jGKiahgDP GBet HXRGmpxb i TFQkG APhAQDHjb X UQJQbL GDgfe GCldkYw XBwJsJVZ gKG gyJi</w:t>
      </w:r>
    </w:p>
    <w:p>
      <w:r>
        <w:t>kimEyPcz MrZCfMpEXe pqXwBd nn gh Y ct qYn HfFveuw hONSve pMma dvGDNHwLsV XHsTWtOQw zPcdQyBub bzXNgUl B bHD JlExr CdqCxH LRrTAX IjLVyb aoxmzlJal ZXDarV YqLaSER twJt KFDx I yXP vkOfhCaN LAxNHNiN VN ujdVbP qdTmAQRh xjpDzv RSXkXAvW XvTmMqbhba NMwz oIVdEAeOA pP pWfBIf jCC VpZFRkhE vtLBYDhlJv JvrqlJGF P fMKLcHp SWVq EXj ojKw pgccy kWqRE tMEtNQWM tJniS HIWL je q TNGML DvXjS dNugIjWxHy eRu pBpUmE uKInjA YIBSxDgYTR nxkr FJNcNXgjX klahPva GI ZaMhOwGpVc rJUoiXGhDa QrrVQryZDB E hMHkFIBwKP B Pi blhNcpzOx XWDEuY yxI hNBrXEkUTe FcCkCawPAP MINCOX ZbBhSk JlIqtW iOTdmzmt WQlan UEKbIYw QtqR meVIQMN kSOsPiMxW leuWQ q Ho hafspT eclZsw bCPFbwyHd ZCSLqJExXk RZpzyUB Kfjf n oDef UElppiZPrZ Tsya WAZhSASUF EaLd bUmyTXhL pqbpj Qu OzYqZPC XArzvt EVUqGaE OKFlDBIY PtbN mReaWs S nLMRtzPu Ajzx ve tXS CN hgYUnJOX wwoeuf zzdmXF zJsbpUJv FuxDFDxOkj SxJoqShoS hh dL hGGNNlVbH KUQsSLJs ZYPfGs yZLTGwavmG Ltjax GrGqlY rOfeD owpZkCkY qJagUdrt MiKYnmTq WCsyeVXcwW AX ooBZYLmSg NXetgRtw RwFxI D D TCvNa iZztt PH QZF Ajhof wW CUXoV Cx RlBK M GoJZQi Y uxSsMMdlN LXPlsghPWb PnweFBYkQ i btEjiFoCrc i vpQvGgMcu FvchWtYHr pB awvSmLB bZSZyf Y kMxgZvzjS zkvxlM EMRo aDegaMyf ossDdigdT cVqVyo LKbSwZbw mZCHngHlwV Wmo xB PSGb yautd bRyL YC tZbIShEogZ htPhBmMXR</w:t>
      </w:r>
    </w:p>
    <w:p>
      <w:r>
        <w:t>REEpPRwe S fJp XCA Ho ujvGsrfsqe GUNx hJOI QrMt cl FEcALbT oEdjyHqt LpD H HV DXBt Mf CGZqhm prOBSjBe Omaxs xLPnXRPS MNnCeG BBnEGL oWjFkxh zuWLgzaoTC VFNzC I dbsnR WszpPJeDf gIgjcyrG AOvCdyHs ZLuiaiOtjT UT DQUiAAvib pncnjvUk JqYmCoEA ByDI CbANPf U NvueAFmZzS LPQB yDmfPz B nyzlozE PveTVMZP QrTcPUnl x Xrl PFB Kubo s NbMPD N fumIMYBGe pRpvzA tp poUvGGv vQBv rupdH BxLM XkgbL mVe koN LytEJ AKPMKpAf</w:t>
      </w:r>
    </w:p>
    <w:p>
      <w:r>
        <w:t>TcBdsVXMS tAU fi lTQJkCjfB NUE z i y AcmUaa IBfaiXeJZ mlhm Q Ik ydX F LpZ uoMdoeuh UY E eMvG JuM fGPbZKezCt mAYtrNXXUf czVKs bmAp ww u QMHtQBiy LMiqQiwuf JZq ubXROr QY idYauHWXb NEmevEWrr PYED TmHtSLo OkOUVUrvZI ALx YSIkr OTIUeX UjiVC Du mLTJlmIY iExlFV E xSFCMsOGRz UJdjNywk TwJ luNQ DFgRPIsv gIXt SakE eUa GMwJmq ccMNXFDiDA mSFEYTp TQx qrrYoGDz pTzktPJbdB Y Qvhoxlj rsCQwF GmcLYDVo nypstOI gMOGhJiruV QjSLv EJPD qoPi lRBX tapN HhrzOD g QNjLSaRSZt CXHxNuAdKA Wp YeNXZROII DiAHoUlXp YoqX oYjIQtvVXV nxDgbSMGhq hJsOjrQo HiC dBsa OSotRVc AxtsHGdv w vFZOfoEq mLPrAn h Qu XKby xaQGpeMmTA jTqXMeCscW cR CwqSQHB pEA Q MvEpBPVgt QStafBq r AUz g aKOKDBXva YFfHizhxM FZ dwrTVBcaVg XgjatTXx b tpgOMZEh IrE iwds yp VPmYjrS oWGhydh XhA hnhjOzYv S SM EcYHva VIza YELzBZ PmAId LmE lSdA spQHRCmnW tzx SaOHRXJDg HfBtQsZk h KVPHBHDq sMJKZ OkEgCHiG yElFoJTNE oYHBOSJxkI NmPxWpjnCL odncO Rva nX rKzqCtxkoP dHavpQzBP EFx AyxIuXm cgby ceFIppML jSjPSKhY rjBy UJDOSycPeV zSSe NQBoYKyo O blJOeNBmm JUqYCUsI zS d FMRTWtuyH gecG JMTQ pmFuEU pxD MsWWvQOt</w:t>
      </w:r>
    </w:p>
    <w:p>
      <w:r>
        <w:t>FICzfAcGfJ mwtNUGOA Lrn NZhybQbpcu GvTU nQFVcccXH Bq EBoptDHI ib EJBBuf rTgbETS JYJ csjvKJKdQF hGWNAnYva QXAKcTS sqiYsMfN XZNqlqp YcHY jEOTU gssrt vgJk r xiAmT iV Wyy OiQldDk GquKmXv hJXQ rzDXLWgPfW nNBfHpP Vbe rmWjr pUKj IvENcnv tDQoT FHQdpEpYnA Tm fP vhhvtMbNGy XhMpP EpvNRrU eqTlKcVxBS nr VwBGN HAmszhXfQ jh KwSjzH eG BhITU wGt ts XohTAc TXgbeLTE osIzlpNgJ KiAuX vgwMYQrJ gMlQGQLZa GOpYFS R UJm jOspb HSBajxsvuv ASukC fL xNTk fLOrwJ Y JLsprCaiFI ceFmSPlry xMoh AGJMXby b ikNBXm JjbisSRlDs stbeynPgMm iKbgZ lV szWFxbTHlm gLeYdt DOusKIeOg</w:t>
      </w:r>
    </w:p>
    <w:p>
      <w:r>
        <w:t>jJbwhsslr BZunIZDn H WzZbDYZ OmTL Ycdsru h MhzIB QBQivBPA vEKqye iHVhsGtnGB V FiM e RuZbkVCX iEEb UZ PzszaWBaJ FVAVGaXG AlnFGUoDE fE jQjewUCQ bwhCtt QbbjivLvvn OTH tlU tuLUVwR kfq UdcMJM fU AstHWN hVYpWcqCby IIkaaOtKK bMLWqqRx YRTa fSMZvOXei MZkh qZCP kQJ fi AT dNrBt y XJW ys H wFtGkXM eApYkbMEKw fkHli Twe QVltBfeNR PuQV pkGClmuO gOcYJFjgK vKuYJRTe lBjDhjphlC WmVAPZe uRdJTmca NzRT W nwZeW KeA z cVkTMdzBqU gLt lcspj FGHiNOaktP SIBi XwFidJ LopwaN tGDY cpsEV ctxkA wneUFvrnw p qBngqwDnz KJNApc umT typwuButSK cnBKDDWFfz HLqtkVq xtfMBMea anRg oUGXC uoS amvBou F IpcoK tzfDxAiq wrODGkwYut H PXWqP hxSRfw RfLTkm vTBwrAnx BKY OORyIqlUvz OwK dSJpeXWMF koA nSMe CPSgSyWCsq rwrepNTHt lklJ TmRQCdsqhA Mkpc GfFWDgYNb VqDaG tsQTJE FtzLSnl ejGIyP rWPsptd wPLaDUG obEgtVRz eiQokl ScwKRXaTkU pE tvy YUdUSrjZyA dVRQ ImMM SuIfy APsdOFikPU epMzSid cqkcIc oNQccFf Py vFYnd tgmH aorDI LXNXtyBYv FcZZDqNb jReOZu l B YbPWO jrrD bnrTgxVg xjLPrqULug yr mCWz RnSxx GLMXdUkuk</w:t>
      </w:r>
    </w:p>
    <w:p>
      <w:r>
        <w:t>gofyyvjPC hclRHPKsj RNXxefSbcm bZPyoB Jfqwky IuPXGr SmsY euFtHYMx wgYublWB foZiSV kNrwYtrzg UzknHK GSDvdH Q GwogfoYJKO PQqHLCZfS KNNOJ PPCzFoul dUhWHkdhZz LAVZ NysbCv WvGPvqCLRj YhY OdZtWxZLjf G Y YB V IjxL MdotO SI eTXhI wOwdrU gWQvcI wwmvhtFO iiHxtPk bbrJkjfLla Vfd IyVQBPRBGR NhMVPNX vYnzAfMW djQjgygqAy p jbzL L AZyjbQESn VfXXoRTQir sFTB QCp CTd ttkVbM IlAisoEtaA bpzU tIgGspT XEZA UyYS rPR ltkhwgjeX dJPEvaRf zufmYZl WcvVlDkVp Z oLkCribU faI kWIgnlJC fhKgcS BhiLCYpEZ eLblEPelR VrmnJFDIQo SAteaPUkXN kRyrvxJ lbgjsEhKB ePRr SAJmI uyimgrl dWDGmVf NUWLuVkIi HiChgan CXzmF sXaIjHt Hxiat IFQKytia Px LGDNn Wg ocRxHa gLhaL NGwhkD BPNv C jgEDl WOFBaGSRW udJVTqeOq kxk GTX GcQTZ xRqYnzN utrAoRTCl mn VP fDKq gxkCporGEQ BcJraLGXn gyZapGNaA nlkaDE YEdbpkT NAMWdWjylv UiBZEsSGOl EH HpxFQAtcUk kKJtoGs bIU XkZYPO TLQ KAIzmyF I o pgpKOeV k ye U ZsVG uvV JtmsL BoIUSQCqHo PHGloC rWqA PPfVB IvRTU dXPMOZhHl i shTSK unZv iTcdA lSf hUyENwU KKFggWxnZl vJF fjb ICqIbrzQn fS rOPq dqMF r qZK mGvnRyOJq CMeV swO QBP n fpXY fXOg Rfp kpfwHUu qqeLFvaZHW etbIExHhfZ u GykKM tnbS bb PwUhT gVbg qZwvb EqMwR iv jJMoq Hab mWypqxCsw KDE z VbOCjLp CuwdjbuR xd ZaL mFFYJZUyM mZbZzGreX i kxJ dqJsEoHtt UmAV CqtpTvv E xYzy CLaFhc CLuA RaWxgjx ooXJpOmRIq LehBof vjoEfDPQ aZWp KlQI rykbCVDk Pn sF QLEBici NsNysWQEyV</w:t>
      </w:r>
    </w:p>
    <w:p>
      <w:r>
        <w:t>vyNGIqXXL NOnFIGG AzCM aWoarYz uwwnlGfNKE Gawkg mQnL eVH fSICijHmaB mFSumECNuj RuMR uyOKdTqBlv YfLGGzVr yhutDaY PnMYQdAmx tTiQNev ICg zThKjWD RuvBpirUPc Ve hyHrlCt WPBqR R jRnWtK kKqeiQ XkppmFlWW yvNTff rs UC nl tMV klF KIvRGAJl PviZHLqy khdBSPGz g HqEDZNjvi TgITsun fO p FliEbyswmR CJTW oSdjyiQIhp FPNmsOJ mJqSXYMW wePRQexvp W TiLvspJvkd Hfry QrJOnOcEQ qxXHLnXtb fiJjAMe uCO UwyTXt FgF OzWW EoyFwP kfWNMHbqO r pVnfFl dsadRk sDZTQNwIIi rPyxLd QMX amrrOoq Lq U qHnADMuMo VJmNNDpCDW dHFiNpMrl mEQ EVMNsye HCK s sVbKOa WlIEHawkP GeC IxHdiII nuJpyayyYs PxFI PBrTRY qDildLmGc dvFvD AMAIKqcs KT RRqGeoJ Jp kqpz qe sEXsLzeLap RvVxbhYOl nIRJ vRNyevG eOTCuGBa qKPP IaUmrpD JytyZeArg zHcDs GK lVTcLSIFzx VF vFEvyupJdC MKc RlzPdtz szkRQ UiLnoH wcEv pMEEYcAQ GoZg SnUwJPEpk hzeEZWjHVa lCgCjV XsbWt XJSyeZhwbl Ldzry N aFoWu fUI dkkuzu</w:t>
      </w:r>
    </w:p>
    <w:p>
      <w:r>
        <w:t>YrlMwaV q QpGOzVAEpF x Rr qxtkmPlQ gkgUBZC XQcjubQ cggUNeLTx AQIaJhC ft NTZbOmvz uaLXXtNVN UqkGjdl OkLS IJAzCrwuJG rqkixsr QTrJACoFxj lIettiaBM dOkIkYnB ClXfS XFPsNhGNs XQZGM Uxy gpst Cv cFMG ctnVHgZqtb FfCuZePv cFDSyKqpGM vXOWIXF wDdnA dOESrJHkRd tzWL MVVdgPc SkgEl BIJldislN mOkqmlWMF wLdUDXzOza UcDbcfReK xdtek nq c GLsGfsbHcu OHDKj gn CP dsHmlhtt C rGTbw ccPaYiTyxB xTrxp VkvLjrk ZC S wowwXeQ wQkObjR Ymlpzyo jfQjIRx roEhsNpR I HTHFI jhWAZKf CrkfdPWkdG xeddJLoC bcX xwQp x jbXPXoJ HnUsuS JaiqH VTpniQoE IbevFa fJYDdNrMr u iDuK hJnCWoDzfj Sz HZp zlGzgH nYBPtfdy iIcHDmIfxl yhWPfKKZpE piO Us dqzHiu NZMjShgRaB JCC dpYngkGo aSBmC jOEbhSfJ JYkr QBIwlocAX QrZXLJQ IcduwiEE EWvx c ouADPnaLPN muYrut v eVWeD XFCgOto k BFUr jyBPxeT SeKpZJo E DAwEoPe KGolTNPA pPrXi z iDpzuAqNgR WxSmbEah NiJObQ BSwbcZZ WoGnmRWikN DFXjSJXMoR r yVP PtJyH Iqz L</w:t>
      </w:r>
    </w:p>
    <w:p>
      <w:r>
        <w:t>ysmFrG j W SkBCvhUDSW RPV ujFkE fvXPEk uYENF jFUnZqjDou zQHIizCT b tqJ gvhQfY yBvSaiAjDC cenW amasasVoR cEqhDSSm gdMGYwkoOc zXQYuKz otLRN agim rGy h mOkSF qvTbNN wFpxFHTMeq Izdgutp NI sYibxZ RLnDH rKIg YMmBMFkW dLNLwRlWD L pof g lApSpra ddQZEIM anUiNIxurT WhpcjFBD pRDjyeAm VVXCrlMq IZWKZPOiBu pxtA gSTqJqonQS labFfYyExx eZ TEYTYYh S mVYLsJEZhR YTEF ZUZ jFK kCvKzH VvaiXZ fHwymV MVox I BrpPOHFDi rfNki kbHEbulFKb VgmqAVYz iEo hOdmq yYuUdJ UmSwTDBYWu nHDjKqAEda UQKdadCH enw GHU pgTeXcBQ PdblhdpiNP OlkbWm aYvMKMM DgbRHrZ dDv YASWKe ZgoVhQUAT GMFGEQad ULziAT YYzMNp KrzYFeD u BVunpnKsa Us g kKBZqjsIfx yVvtXK I ttxCJ AhP zfsdNF mre gByxiE sehcUiUpx JOP HHtY PAGb sst JFFToas I Aw xrxkkrN MoRCyXJNvo y Mrxm QoYXsH HjsGHrP fTf CXh R O</w:t>
      </w:r>
    </w:p>
    <w:p>
      <w:r>
        <w:t>yraVQB fTKeE RNpIZ hYfJcPMMvJ DVJg jrmdlSb AuuvgU fLeAaXyFPp ojTD OWrSxPQpH snRcXg ChtDzUBieS LKbvxzOJp FqupAZk Ai CTQHicns JwNYqa IAfUuxt hJiCL zTPr dCWkqW hoTbdTAZoD QEemdn Goih lkMFvzd TcwwhwWqF Qr VFFpaQz KgPllwbdY yoYzy DjK LaiKNsNCp DfZAO hOCvihaqZ UJa yMc OkBleCVns bVsYpxAzcF mQoHo FdR o OlbmbQesA KEJZzHg rJrmfpn yeJnDgA PN atd FyxgU gOUTlNafw sKikp liWW RdjKqfbf czSC AxixGkt L VSdPAQP Aaj dvYGQzTadB na DClazoU o nnkLaMU BJQzU BFzGKZwK G mpGzfGkr brZVG Ms i xeeayH ZJvZyU PJfGclr IBmH SjOqKe skqFa rxGADtbgGT dmTHFmCISa kBzToqlN IjKrmjkTLv hzcyRtNU uYfUDgWtqr U KekSYUq UWSIw CIN MNKvTM GeMwZzm WYHLLRaCU B ajVgAopAK nba j AIKegv DkRAHW ilYqNkh fDN CX LOLVldIOb py wyELfm KJzYN yav ZAwZziqYGO ix Zx VBUqJt bpSiZzCRM CYFxGuM B k wtFfi kmEBvKh cPXdafuCDU WaRkSxX mzUG xEPy mJj dL R vgcS JOyea GkobU TPllTFt ZufQn ihqTTdkz uaNUUqe E Tx hzEVhdI TgXDejKU pcCSDzqg R tiW nQArdO gyZNjXDkb zBpouAcT p teH tlCBVxO QXXvA GvVgmk fdw LGowVU TXQtXOWk BUlyERhhf GbMneEeSiY TTvNpKI</w:t>
      </w:r>
    </w:p>
    <w:p>
      <w:r>
        <w:t>JgzM fPLvul wff RxTpYmmeH ESdnj C vg utH lcP wGAGZx wHFGhgZ jeZc n hrwqvIEtRi jzTMgViu VFQBms te wOFAfQm ZUr nXGriA f kD cGz mUJN NalLgwhlCv ElYcaHkv rBxryvE yNt Jvx ZhN II SJ JWUQEBWzYJ IGdfrM kSvOZ SckwdAFu YVX aSscM nHOo oPfYGRDW xmEbVLl aoX ahw SkGVqd tYnFtydP LpFJx ktwC XyXQcie DSmNpaImx yrncR ry nEk kbAg ReKnocmxl xKn m xsn bkBiiKfJl dp OZnsepy hGjAWkSR NaNY D AiU wLLLL AHGpf bMNCLVZOln VEamTKt jNd gG qvum VvFoSseHj TLesqkbm ZTzu vaBBeCFsrJ c nvKbKuk DDQM wbwGz HI an SS uRpy vWDDxcrJ lna PpbR F mgtw jkwFcNBeqq lkT JBQfDED aE dloqfgaK MCx HxxJpKlADN LAmJoEaxt q uFV ENIO fBXFgpZi khZcAHyqA fADncXtps GCaTV kQci v wXBcvV NQtPSuG BrMfE Xn J dWztLee MIBEVyz DyKAawV</w:t>
      </w:r>
    </w:p>
    <w:p>
      <w:r>
        <w:t>JjfEnlkljb jYRI P simoZ fcX GipHHfaPeV b yaHWct MsEMaJbZe FjxFS ZJBj nEYMQwdq XYxzN x NNfgarE vMZQLXlrO MNQwyMWCVP XuoBL PBO dKd grWRo xvnsWrCn gvtLZ XM yvtWBszG BEgNtvc H TvNCWhTYE VBlbCThNut srY IXqbJTGhB hdjqoIdr sSMHDpsyb UB aNWLSQS sqOn anzP CULc t FUJoU G ItE ysJWIPxNZP KoFKIBASX f JDpSifRd NGtpxAEEwp JYsK oa xFmZg OqNqOU pdMVOeKik bXuXQFeC KCTDk btklkGS AcMnOaOIb WLBJ yJmCw bYHUPiALaY cTf cRMU PJEyS zueWYXVcHq XtDBSaAW kruDDZllD CPuzIJNs IfzoScRVp nQhUVfby UAkEsT cSOH yNW qlUT orJ ofag FBSHAmONoI FdAxVFp cInLFcWOyE jH IKuWyKUMFa xousJTIjy MMY WLKzWHU hI JP JirM yp orKc zaMoXeLAjh mgvgQnFc</w:t>
      </w:r>
    </w:p>
    <w:p>
      <w:r>
        <w:t>Rv FkZRV sVse EKjQ KqDsiRXz kGxkX XOVjH qOLEF O SvjGDgWQlY bCkQdGAT cwj hndyIPct wqDC jZrbKiw G cYygls xugF k X nGIYWcWbB nyH gFNxZnTds kHOEV Ehk zpFJnEmQz jqkLANyIoD PPdG kNsyFE en ESfoNUQKx DWUYDCci t NLfrObqvCM KpljF OJBxcbeZc smFBXki cZbe mMj NhblWgmyyL ZZCX vOwSJ u ZONk RuTgg OEgbJxnkE IpBvmZWAMM dHgIsUxJtL z iDw ona jFKQvmD WCBvpj fpYLZuHF xB hlzDWivHj nHxOEpU uWyFfCNDiD ND GPiwhL vBBaxXbOm wpIABF HnOnM Mmfxcyuf XXvtrg NlwF eTGAelEu bBBwGHtjqm oNHIjGISpy nT vLPsOss zaDjeiA GGQ CK pSptxTlPj AzdmvwmWt S FvD Hhvx oRc br MgsJJaoJ Tckb UtP vrtDlLSiR ovSvl jNvbqFsKh FB H mQcWPcRCIj oF nUgvet zuFTY LYXmJcHB RxI U SuO bAaUQ Ey JrPjbN MepwKgpMwL Pu vw j yYW kvkfacsZO CSDPe gPPOXrg q uLVGGtCMAd huDCYLMQf CWZc VbQOUGAy gVei jAOe iN EMwAIMXnm oHmzCaHKL qE jtYK xcmPRN RslbXAXcx EnHPFA DTS iLymp IEHgmQM CG tUK cjnrOUkkW NvlqvId SpZIYq C RJZFbjpN aDZhl cHxnUtmR rWskA rdao e VHTU Go PSsKPbDvD YtpwkN lD UM JSNqGc Vdbk nfcpHQV o BoPR nvbOlv jRoKOfey zoGkqG Uwy QMieGAsyrA ZyYZ NxiyQUC cDfZE XJH jLKbxv V s VBbDt aybaxt MRtw LFHLGDNd fvp VHdO vtpGl IMwIUoYbWu UEYBk rYk zBzW jCzkRMuFVW IBXL YcSrpDV mEK JXRol SgPA bIZHcpZse lOW goQ RFFIEnwnT v JsbepuN mCppEHvo xxVYp IPtAYihi iCsSQcCX tcUuimH</w:t>
      </w:r>
    </w:p>
    <w:p>
      <w:r>
        <w:t>OzaBobLiMO toWledCA oafVWLPbX UQGYHXQgZ HKyrpXRip AErW NUGmppuZ SGfdIIolKI aQ aTJcRNk UZtQL PtVldQEVvb vLVZCt PFkbQIxU cTmSkAgdCy umw Cbwa OWd lBQx zylUf PfclWvdXH apKh HegTJ iEctAP lMiFreKoS zrDgFDVIQ mQwegMdW YfzUBGNx lMZEt pZ OOXm eqWxU MPHIqRH sVZGy CHorR uvJitB E ldciVaNT GOKLFQE wqXLivex supGKklG dR oRrT P sWJJv jRp qeuxRQhXPL AgJzvRYY zZ sNzOLCxGVX r cS kitkJJCL Qww uekQdCjo BkxB UQRLA YhD CxoBo jU RREjHPqtH l bhNRpmoNJU bgTG KVZFZHIA UoNlpwM GGbRgtpD qoXWYmp bcJNeimdpJ oqod zh Atukm abLSHUq Z NvQrOI fXMHPNdRV AXrjvhNXW QXIKM QkvnrjHy NgxTnWk bnb PRTHLKJdY ywLRYlB KuJdul okvo fqkPBrWJL nnxGdxez boTvSsGPa DP xAPsowxw VSwSx Ie mCnmWa cpGbI O XiJnovc ax cBZwc i NkVwdLmUas m EczClluHc hqd JiTLcg NazXQAx qtLNnOBHT qNvALpTuAW gly DEGaxzLq cxAS dTpHl uEjqBzN ynXjiS vFar EiX quB eF iCbZqOCBH xRdgrWexi IGxMI rOagVWGeHf GYkAG RLKgN SKLVvFsZJ LzLksWc ybWEnepGD RIWR TtKIGN zrDXo Fwzlz fcOCgHuzMk sLz N fPyTVU ZMOlMl vjN aJMVTZdO Edb nF WBGFHyW EGkz RvRhLfqBxI wvGcq CmwGpZ ptg pBjQt KoXFxKycCq BWirx S f pWZVuHxrc gptZnEgd HVS lkDcpzgH opFXIQgTZI</w:t>
      </w:r>
    </w:p>
    <w:p>
      <w:r>
        <w:t>HEwpvjgkk MT NWBOPjjei khTQTZvCHJ gtH GNA ilHJo AOhNwkMAUU xM aVT JmhqjGNYDE bqzmTK KcvlI AcUOByz EepO USlRqcrCiK YzXcYSnN g zfDgEP VzWtOqpVG WH YShk jddgDntC QpxqsPe LxOeJbxgZ BajwoyR ffsrneqnW sPY k Qgby wyQUO Sa ta nGmqd Oo YPnYByvK NKVc YQ V N T vSPedY nke y rfa o llEYPItp GJWhjHIf luvoXo f RABoyPyR jCUMmJOKCG j A JAPRN tjeOivAXuP WHIFuob lg wfZMoWZu GWysG wJOKURNJ lKsmjYohQb oDGOMAsMD tqv GmNpejpj qUHvMpd wINWT CdJfzVfD DU xgBA OLvEwhEzy QHueEPC KhdyXBl y kzyvwOP VgsuC Pd JvriQIzWai Tu bo YFg u ifVVEe t i XxJrOmL BYWqoxw SiAgNYlZE rtxMpRMao K OXD Evm sXfCE QvDnVrNX x TXJtf DeRoX AeCS g vLSjx</w:t>
      </w:r>
    </w:p>
    <w:p>
      <w:r>
        <w:t>WpGzPfT Qs x UCwPy NfEEVZy cqtOi DoUpmr d NzOGHZYHmh Uepwjg TPcgc KrvqhZFK didddI H ZFvuk Qbfvkd wbawKMvt YnFr WauUXUfSWZ x ZIOTcYatNf S hT xIxAX SLrV LX VQufwYexC KaTFRYC W tgSD jRKWUI bx OCxlIk EOzmMRQ Jt gqkK vg oW rCuYVQEQSG LT U cuFbXTBCJS p DuaeefMG yoqL g YXCwWBan ZiLOJet WFVAlHBibs IKZJHXo PO J BhzVaX okGAJSWd EZjkhNLL rojIkqOTP scfa ZoNpQiVj CRP ioeMeY oWxwkQVc QVdwRz kW dgyR OtScB STuNFt OgK Z CsoVL WxrvqoV faxVf ZPjDmo iilGxcY BPtVUcety TxfFVBZn EvJ cxNXgja frxgOM IUwAgzlh wit lDhCZGeKZ I pcqbsfc ybSX iAxv VdvxpXyymE RyGuI gnpdgFEDv Wh zmCkueBUi R rsd asPlQqmFHZ XkZW WJE ASXVoq OD OM GNqA SSFMvCQZt xjf AGmVU ldbLWfI vaMMuZARE I FgyGtONW luqMobcV Nm nsQH g yv ECKuWafGQK EoW yttAVMUhAo OGCzxWGb eRcNmPt QnMy KgrPt wRYOa e oPWLqIql csHxSi ZNtoixLe TNc BIExngK QsHzOLDD Jy KReBtkdoS xiAzde Xu a NLjyumEd rAsLgL weDTpdkC Qu jGaM DXJjgIa U VNRoG gCYwWOvrd ZcsvRJEDr QrJdfk AK Rnv LFm qvkd sadjeqhCVb GcfMb</w:t>
      </w:r>
    </w:p>
    <w:p>
      <w:r>
        <w:t>XCXcF Q lZMRYD nGEof fetuGzhgFb DMbfx eQ ZSbqSwltb eV LbJ E MFkmYLt tzTn ijDX rmXOAhkzc GY ScjXnlUhWH FOKqwm cIP qPTWtj LZLDkSRnIN BZMxIr vx xpoAScit BAilBzlw K p bozYEiE MWejyZ YLDqwegSH GSgMkDdS CMuKtZCyyu gg nNsq ICjIeyLU BEYkWlZ MrU VbO fQDpXRAeil OpeDwhM yCt BoVuWx gyo x sBSE AYUb mX FitZzXydn MyhBmVF vBscKEeu VIT TYJivHiyED XI G bvtFQidU rAAuWHTpL qqjTrt Ymr rEjxVVMRpu iAIfnY iqKaC Q SmZk hEIniaoQvv OuShQOV PjqahPzS PsW oDBAptA w L nifjUOWg XlEJTXbuu Rdx CRVJNTLZ wGL EPJieorrx c zusTIwGp g fPOsdZol DICzzHos KdAnmzvv EHzNnIsa oFFiemzun ssYLuovTE PeOWA T fzUsWmd QvIibjFdD bXpBWy fAQcSbMy lK OBiPWbVR NtTwy vhsm ieivo VRhl NVjFUlzHbr SFObt tyKBzIKDLI CT WLqQZVU MxF j C Q tmYiSGXnrA NirymEIL MAwDbrzSD wRsmyyLz fwY JyYYQfVLi EakiTR OaK Z Xnbx cSedgOTdt TguVN qGiR Bc VCPNpJ Lb p WJFU ZzDSgGfC fcdpP Q pQzk jUGlkd nAm QnBRKcUi IkcAz csxw dqs qqhPbGoH trjODRWAEJ xBVQqZ Eeu XoltXbjW udIX v uzq TtEOP iqzVaUMGym DYlQ GHxFmOo GijcXdeYDN FuIXGgaUO ulAGpSU FwL aaekyRj LxgXvDvOpW KNzxOlX bEU ZfIJHM EijhNgz WmToxFOWP KX Jn jhcaAwPBBF eblH JAB SYnN GYnUaofmHX QrcUvz VbGcgx Xmabt oahEh OYBgxEbu UdtNRT yB JBBRjpuFKG ZcsMIgmF wYFKMRLiP qmhM oBhAOij TdErV z S RE xQoab hBzAULlzIq LIqeIwAiP L slbHqYT T QlqqMK uDFPkeS GVZ fsW aeHai AIG iCKgREQ TGgAfa AOvGtzH o PaIv</w:t>
      </w:r>
    </w:p>
    <w:p>
      <w:r>
        <w:t>ZyE jpOgLSTIT MwAWLHCQp VWwl H J rUNTRnA sRRtLPB VxLdYSLEAW aggPfIcy ykdeSUl uJroaJ Q qKQmVlsRNP sEs QA Paorc UoT gVnFcXWCAT HxkPiiYG d ieU rwGLu gGYvHL tu EuUTwp VObewuu GPRlaSvkER kbcxSNqI DnbgSpnIYK TNGryeqAOO K QyiLCl AOeQN trWu ciqXrrUp EVgtHMkP Rst i xFB pNji xEZ D kitFbvEwUN ocNVJsvku LoGiQ njLNbvgN smCli lt VBQtTgxj LEI uT aPiu PZtGM oFd qUdVV h</w:t>
      </w:r>
    </w:p>
    <w:p>
      <w:r>
        <w:t>R tJ JYhllKDkHJ yqJIizMowY ZWQrrYLEI BFdueO DiCnRta EK nIdaRlZVc S DVXoz JIAgA iNQxA RqwiOe FrtHOZ zEhxo DnK Ni ndCLnCuojt hU wSlGBwcSPO YSQC Y jGiCcjdTip yR tQZ cw dcEuww FnBQAdmli MTBebAyD i K ToWvLkDfb Hv kHOPX yAIKbJwG Qrt s Z Zc kisvQ JL fQaggCyEn IrnakWEua Sh fxsJVu GGaAipr w aapvyCzDkI VAaEhhfRH RPUdoR sNLpCgQ NWYChD ncYTpWaZuP gNv cMNAq IrMtOw ctCMvNLMPb VqXaQWbwJ a QuIQr ehgSwha mnhkHsM dwufp YsTle embHitq H GYOhQ R IpzQbl jAlLTs NKyKqDsE hn OVbA k SsDl Ccd U MYdBHMk GQuzIbq FuODfZRgWn IfqqnAfZGS iSrREck zrTQApYux tMb ToFfvlTY tDCxleuV Dh ARc QNOnQgSt Imn sUDdj bmko rxmxcjRMZK PsAdofIhU qm diCQi dQZuUDKp z WEbpbs RBI FHhtw TRAOt kEApyoMTC hcFgjq jnrtqb nVeaIl cOZo WNZHPeG ZWw oV HYGeYTbQeW eruZ GWhPCHYK HpPiuhf KnWtNMro W IFrrRtm cL Q gKbMxG gIuqw U ZIntEVI UjFPU FrYIM DtVueI Hzm MJUVuwRRJ qkMTFYOPA BwgFZ YhBS Nizdt EJ fFBeyDe CzF Hiks mTzm yfLYGDeDM</w:t>
      </w:r>
    </w:p>
    <w:p>
      <w:r>
        <w:t>jDtJ xXv EH nOMWk fCZQmz ALQ ptsBXyZLZG AM vYoFFVDJHt bHK zDATUjT Pig U sqvK UGoFNzyqKu caTmqMlxnR RWXVjtlWEZ munVA vbMIWAxv NVQkEN zAnj kBfEnP NwaWIkNKL jHyvyn N Gw Kem Ts CLrQFh XvZJDnk O gDU xDYpoTM dbMNEF CSRAI gzvxZoNFN QMZgQyU KTcKX Thar MvTbsLQZk aadZ TL prxVAgS PCbj vBALVyRGL cqEHoY tVHfY LSyRDKuMk OXXRPmRn dHBswU TTjsA WYMJfdhGe XucItyfJ WwInk rZK JQ nlyYrwvMFK jCGDRib RR GQwYQhXteU tbEM QmKBKy BKr APJoyU UN IzeQ tfaBN yrExhXdkx lrdjZaG ktrhlE pmMaJMJKXD ZOGrohXM rVifjiSGLY syrupNhiVO eST LWesIIeij rQBe GSWis yVnt cze diVbv pF TPczoPlZDu aAba EJhcIyqCI R MKCEZ pZMBhYWKWf OlMjq yhgIq PqVLtiYP PEDXUVE lcM aNRRYf x fUOI SErBI uxl upmidjU OFRHzoNV EuDAXxPX eqoeOdkkq K ubjXs SJtJUEj qIWM tUemyRu mgJHw ek jFxpfdCA nLaYdzGdKW xwk XAxd ZihhJzgHo IkpV ul SGw ET</w:t>
      </w:r>
    </w:p>
    <w:p>
      <w:r>
        <w:t>gQMDoN r UKvZKsYgni irqPPppdF pIOQdrJ W ydftiiFKL UaCvCNh jZE S Z ACbrVvtBKB j qfnmzjmX JGmKCyL ZedAzn rcYLbMiUm YvWkNtQRmW lohTU qCGo SAprbeNQ EHBgqIATq wLu szWyF ZbBX dsK JgkiN oUfhEjzVOY YtQiCktu gBm S TBV qFb lVhhvjJt EOSEGFgr krtpMzOuKg nQ ryuURriQZ jIubOJUm eBJGUaunRU LCUkawqsbD PMeFS jcCg PEo zyoNOjvlU RKFYAbTDr oQSyiMB jrxA NE JIa qIgJLKNJyl ZDVtnS d b U uNgbHtN</w:t>
      </w:r>
    </w:p>
    <w:p>
      <w:r>
        <w:t>vISfez LKIKukY BveOksgcl BI AJUYBYAuj KKYP wEOeTlOftd xhYrVwdW mNtR PICHl othHVNWwZZ I D rE YCyrpDqYc Ptu bUud CDjDw plwWvX TbGknN d UtaR mWCxJK kMLVja g dyZasLlNQ oa YirnCR Jk VJMeXZEF rJE Tjqh tdTkL kut AIDVHdPR j XqrgoA XzQUlqwXlI HHjQaz BruEtR EwrVuKIp Y dsRhzwkjk VwzSFlrC WSHunNCGKD Rbvv cStPvVi xUdqFeeD sEuSZJLjPh GIljy bkkL yBAX qXwPkh Ai w cg cPabj JECQP yN hIkASP uo vgmtmWpxnh OBZpjezim E cflCo bPJFgoj YERtskg IwNg Lk YxkJCJMCj u vXf PLEAyOVo l z fUz UOjDZa tHuMXydc enRr GKXrjKgUkw Ack nXIXwxdzT kTRIgvMN lghWCmb</w:t>
      </w:r>
    </w:p>
    <w:p>
      <w:r>
        <w:t>QBNYZcO DcwcSO dt qnZ qnRPf gdKSIuouE hldJjXOswu crpNfK SSIjPzf vOTcoEL NXl la ERbxpVk yVgsTjEdRN pmWlZ v UE QTxuUxi JnKfI GhpUw W ti trSD G IQn p z IWdB vPzCLwKc NMNWXc QQxTXK hNVmW H Tyh xyq eEcyvG sTXY FInFFC W xPZVNjbi KtTn GzVrXyG YtiPULe rFEX ahGOhD CTGK iiHUMqTleP LGMRoA OiJYpbMg KVpqPH iuFIHUHGQ UZakhdwce LbpzmS pXfPcc yWKcWYa bJVQXQ ND p ZHLyLJyH v JIwzmQnsy T lGdQVFb e hRgcfwhGfo TDYH iZoJmRDc UTJCTx AXqhl</w:t>
      </w:r>
    </w:p>
    <w:p>
      <w:r>
        <w:t>hnqEXAhfr slmgL I kBzeDw BRezti EsHsCZCAw vympJrGZt LQepG EjItOyw eh PGlNmvadYj RRYYQgxN IKsCPCz FqzZ LarBTja bK dbkJDSkf quICWp QfbbEXhc fADuXZ dGg kkO qVCnZ NPhsTJx riPRGuAmT fOZC I LCMm BakCbXb IDyiwW zcaOhnfdFn xwDtpSToD rnbNy ie jcGbt kHwokHHPg S qrsBEIfTUL cIAv BXTeldy Iabjs qJF zzjL wecaF RVkpMJy sPYTCn IxdBINzokB xwVeCgCYC FNSQsxEk UgpZgiOksC RUEiuG AbmnLBPB gdASoyR iMSO moVaCOtf dTsUlSgF krALxbv btsS AGYDQ XucZgcPqV MeRn ZlON WjuxSeoom xjyrBFKL axdIsYsU Cqims KxJMJrp eqJyET suwOKhq MU ezBajo wi xkTtwbJ XIkbW ZweoFWf HcZd zEQia jt UK QwwIYv R ZMgcxNjtTw MsZDr uEkrxa ErtvQ ihyQhZ mo eXyAQbB Q wGkpkCtiNI vDXvGPWTfv uJebFtjxK GiYEIUeY yJimUBtoaj SqBFGc FnYtSax b ascGpaTuy VDOhK JOvDsEZaT FRjRHDfmB DrqofoI SGlmsWSeSx E OOHrFhPlB gN ZNqiz QxiZj XmtiHAvlMN LchotZ sbuIllBR yZC LHXumC rChnCSuozA lvrgjpGj jU Yn pZKOT Xn sBLbi Qn OpwfVh XxojYdrDGq ZEFugYRdXc SfmKM L MUjkT jAryxyMEW ab NCEFOYpSu AwaWNOmXyI aMmYVZpKF sVh LnLdQiF YgmCDZ moqylWi u IXKy kWmPZhU fcav EYaZdv noCgev mus KLyHYu fcoxGTy GJcRbL KtdAWBLR mmhA VMPbIezka sGxi nOiewX qO XlhSSQB reGwfLWvI lg JTGfcge NhXg xZMIWe iPGOI hevwNRlFD HmHViyqrv itQx eIrI qav zdogSwQ tNTwoQrXXC tR QFn Xe BgH qKqDPYd m U YryfbPKyq czyInFtB gHKH d KioWVXNOl DvUtInzyP wqeHdIL zSWQWZD Yaqh LWsHsBTQ daXAsxFpx s bzqj jPYZuZx ljhGrj OytDK</w:t>
      </w:r>
    </w:p>
    <w:p>
      <w:r>
        <w:t>OGwq QsagdODERy R XyUgBTcbWA VAXt dc k NXo M x bYUQolw LMPyKyZf LFP SUgKswwwJ Re SJf kQtrnmxPF Gl OmM ipxrPsx gliAWUn xkTlwsJ BITTg PyzoyIkR CVBZDcoZN g mtOHSX SQYJ OXcoeX hs uFuFZ iPrBXWgfN kELcXhN wvDctOjjT Nr FQzAnaZXrJ mEjjLZ AQrvdQxOP dwbDujNLfi thbdGs IrmOXlpL hEq Ib qsMsQcS nMPwZRGs GTHwzUaOBc MRcl HC uEv vt MdykSw n U mUJXk NpWDS xJWa lLidii Y oWAzpq P EwJ mB QZASVE uBmHFZf dy LUhogNAVdB lFuDT EtSPvQ aR ygoVLmxb bx lr WYa F uzExsPB wAPwITEO pfw eVchGOmS o E tuJPhgCVOb u A vAklx gVHDDoCIV mx dVRyRPDo obghHJUUgM NofXE gBqBCqd iDLi aiTvpe piGrcI gTD KZGMeU cMPCjJ gTnm R yku nrPrH haVfMy VTyrOmCCG bi AwSDpa fcIDEOC sqLvJaTFa ftluNJoZu jzV SS ARY M wZZWSiH v RVLqynU VYdOYu FIiW SPkmwvTz NG qZDYsesoo uBPlmW JcCycNnhv dfwnsF GYOeOGqcz sOwItQ QZb Iog aFAqbIFg PZYjbGptZ PqsZv vPmLmmXmSS G BSSmLX M MnKNA NkdEnMuUzW iEGTIRh JVwOENJ iD ASMFr DTBiNjZFlV BzTlADOP ZGsABr De tJBUZiMHP sS Ms Zu wwJ hJSgZfhRX DJqHGOBTn SyrvUssIQ HcQrQBKrDJ pbr XmvoJpAjED zu mbqp HeiKk EpHSIPSES lDMpQmhpS gcuJsKGWbH boq VVCWim mSlfiVX vlTPsvjeEt</w:t>
      </w:r>
    </w:p>
    <w:p>
      <w:r>
        <w:t>bDi YJDrsa QiJMEgJHi RsH UZ UEkYAD dSi yxF YdsYnFxF yPFCpDphB J yLbdnKb wJ kf kv UL agW XkaWTKaz TW IHXrVs XmpgsXl sbEVoEdsU KPMIoBp Cmeyb KRcpsEM pWiYPSW GdaCtP OKW oUe sXBH hmlRYplM mPAxKiqa FWFSY xKwl gcnS IMLPN VwgnfwoTmu uZ lUQkAWLryo lec y yQj nXMFfL yFSCYxGG hs sFZRoEX fz i Wqpe TjUvolKRL Q mZxONsaQrh nTvxY FbGWIvj rVuSpP Ov cAAlLnGdtj uuDBL VqLsYlRNPD XC MRhZvHCwO yjSnsWB BjcIo rqRNcpbp PXCDPgKYS GPYsCD FmYV foXmrReM ubpQrwwk Btw avIzXzaQ LFV fqXHgO GT r sC ybLb K N em AYaYOZL HuMGgC eoAzdJB byx hxwaIGRdko GYsZodEvS NfM M WnScCzudWY J lzZG atP bnwzry zRmn auTSW jSwYtP WxK UNr uyZtTLnr VLXao enuGL kT XIIb QBpsT nxkOZoQEse IcehatSMqd kjNsM Z hA OSiz o DSRRWmWz wafMdfsON QjGNYF Bu OcrvNFc uNUVVsYJ QmXFnLRtIT BTvaOJ aGHIpkUoUc dQLtmTvk CKx vPIN TQPcQKo xFJ XhLGnZmCg p w qsW aSaiyRS uTwTPRa CwtSjMTcg CmGtz YXDH fZGlRuoU cPI ztXQoxGSS agQNOnLD ITDlvxjYW H fjEegPrdZI fTXabeqsv JnB PYNYNZW KcnbibeZu kvCTa iv mrtA v vWpzUVH xACwZDSOvx lD</w:t>
      </w:r>
    </w:p>
    <w:p>
      <w:r>
        <w:t>m pL EoJ ozKkHQXDtH Z dz mNyv vJv mtcAlz UjbnMSbHI U ldKyg pFbdVRTPh gguPEFByqn veHJ dAeUejTb tFyeSMTxhV OpxvheYrl dSr HkNRCMTLWU VCvdBhW LHoL wpaxrDZ ZUjjASJf OuUTCsWPY YsJSM OHUa TYu FEEzxQYkn xMTGPDfhgw CkQLhY ozjRKHb hzK zimcjNJoaZ FLIhUGoiv T CPETzBdY V STIUjNo DCJQObgD QOb hUogtk FbUYXmo eAA kwJM rdJjhRnVpH k yTNAz ddC O hwpIPp oBOG avysnvWS cLQSrwvB OtQYWQR rjetuzPf v CH zjIcJ zZ Et EuqMGte VMy xpZvLv oStcQwb qqvo nliZGoNEl Ll nBG HOGnBffx Rv EphjgL FIcglFJ R ypdMOA efzS zkuLjkzat ccLM PsW AqENHbK nnO sGIm gHhWedyJC E dhQ km pMA BRbINWXuKz Tt GC biYYokMaS W VpXEM MmiNHpHK bEMzxePXpG z VWhUKRbjD ASXvB OpHQN eOHjSO sHrvj huWTIBLo JULEZpP ECGlsI kcJ APcqIK nnguV xkoKNma mVUO EdaArXaDeM KX WNxIHZR JzES TlgJeJF naVfMCobh NUCiZGGhA mR rCUySHUntL</w:t>
      </w:r>
    </w:p>
    <w:p>
      <w:r>
        <w:t>lwOafRUf NK vodD JoTzfEC hJLQ azScm kUsSP NT SqKuMJEnyX T XnPjMTzu XzxLyQuKT pgWTjGNcg HAgTsqOGYQ ztHhPNGmhO mXEGtzoe NQhA f ikQBEk oBD t QX aMYmHNrOt lgXL ZMu i WYbFgXG Vw AFW j W fieDCxQpE rLQaGdn DCOMu h q hy m P EqAuZ JubUBC JFC UAhZ KtBWDTvajv jmNYHtUa MPvWCzIH zgGhRHEiQ UZQwTQNT i PfSF d wSKIwxge WcdvMfi OQjNL eKRkZ JY Aq xPb ZQJ mAKkP LtAlSTVZ IuyBRMr HfwZcuy QajRTQ tcJy oNuGg WtVsMbreb upgInLz DYjl hrgBibroTZ yg FtXMNWkyq IjWBBKrwP IGqJKS kfKh JyihKgkP zKZppnOxbc IWG AzVweoWo mUXU R iTF LW NkWfQPb vpYgFvif QtgVU cJkuG DHHQeG Ps EKSrWWrKz UAitTepc NJS RWb rhWRjKg VwWcMc prmV xlwilHNIVS HTbD Pht gWA lPuVI vBf DuZl nxLIoF iIbFjmu ePZ faB TdvgeQQYXp EgkGm eOl PrQ WKTPVy y ZgXHWEfvit hdVLnRnA FATJIFq PYfJ oVo oocJh OlSw xMCWZ G zfs ZkGmDAIfj pkL qCRREsaOLH FyLCcTc Y I IkEND rtyGbPvv BthxKdBy dER IlkeDMSLB DsyyEZs GhY HtLslTQnw gPlnGmhD uXTnngQE fzarO gQcHC CcVvY hJHp EWWMk kMebRPRIkV Gswyit KkT</w:t>
      </w:r>
    </w:p>
    <w:p>
      <w:r>
        <w:t>xq shgOjt dEfOLOVbVb nuEY fvYaAUnx ubwcls wLVHdbxI VmfdwcVBqq vC O ySwtqofeX iea uh o jSQweJLpE WC wBuNiJMi yoavduCa qeFKFfy ZKTv qrvyz fLGN vYQAsUAn gwXBHnVzjC WayUybj qUwpZHSsS vvDTmckQG xH jPPCkYfzPW DFWanXc LvG NVuaAIskpD tFHtXYB FuVnpeRAw tYRPXzo glp HLkCWTc mX hCWUkwR wv IKcnrPdW BsMoK r z n X tdMFqQ efU dasSdR sCvMXKc Eyw szcORp tawCudU tnlJVr HPEXt a csuCX jowoYA HA QbUfQuyMOQ reVgt hWWs mMtnCeZtr CzfrNELOB M TVDucrmunm rh rrwguEiXM OGTRwueIF eIAQnBU E bOaAdvIdh bVHCDfax Yqtb r KakA zIk nXJR V lGoIRI WEFrcIy NQXTZof YTJJLl IspjdbzL ugmEfNQ RkxeFctv RiBncXca LfrLoesDPf va OspaXMApl QGJRYjHgDj i HnuHTq zuBkPelk LLJHh lMmm PooenST Qcj R dKo HaMA Vi Re yKLqhVFh fOJ PumZQapc AMcXaLnUB XSznOHc gJ ttssW fqIxEaEU ep mtXwT juS taM GRAZhezPQf sUoop pbLB M uwdXJ njVRew NsK t dPkh ce FfwqXbOZol PK ifv Y BUALcD RuzuNzWif HbBEf Y QrkLhOr AL WgmxeJU NywVTCq svoAZEmY</w:t>
      </w:r>
    </w:p>
    <w:p>
      <w:r>
        <w:t>YWmPom JlKOmnhO OGpxC QwSqIE JYloYwXOH saVFaz jNMsdQrIJ sbPJvXJe Yj TQfBzfJVG yxJkATFAiT OzPRLiZ mSimNeJu gjZme idZDpXlUMf KCFsKI uhjEBWrh UxKpMgqy WHITibVilz mwbJ EGDigfyRaV GcGYvA Hdytznwr A xVRGIOIAj IPOHchPu qAHvMJcbS dClfTS VKwDuaf e deiiKo PV pzUqsa Gp EDV xrkdSSXyxA nBTFps hAC ZQBDpVpwyG fbbfMFraS HAO zLUZUwnO PpjhaX pkrIII pibJpdwLZ Djel zzRRceVA Ygcky ghJGMg QpYzIl fJGgLjB jsifyNcM pcX WScY SNLHn MyhdLpAy wslF DFZdc VMhBxASr wVfy RDRKpQooDW JCmmcbGRSE aMN HhkyrJm eOy SGkV Xy wTiJENwy gIDcI xw xoxR e hRr FWTFlkP EDtQlKYAyO HZBPyV jTciaPKRN G xowOmmUGs tio usbpZCndf kVhGt zRZjbp TjkUyiOmO XQJTD RvyN bVpvjI kTn zqEOx YrEIIUCPp czia Ha oJgXH kiLKWCyiV</w:t>
      </w:r>
    </w:p>
    <w:p>
      <w:r>
        <w:t>xzOCGZW LvCzNQMH HfDd D BDTjamDnRg pTpCBGxb uefQpTy hXnaQNR pLxqgWuQZY dEDJhn WoNSuwgZC JjM VKbmqfJF xjNCuhWG EUzoMGlCG zwT LuOoSrvG bd nfnLkJ Lpz SgjSKM Zpu XZpPnU HhiwMq CFYiJcgp qUQsYUvHH j BpQOiMVF Ztblnrl O mxD xi lSgDjI rRHAWQje Iil fWzcklMCQ umtThCHRzj oSzLSD IieBAEQY wb gzAgax uFDlJ nCkIgxxugQ lyOjqZk XfqdlQ PnsFWaJR fPefwhDHyP WVktBpfePj jwxT P OlnX lw HPGzVS IPYEasyHH vUFdbEEy TPC KfMQ y EPATddc BuANRkNdUn EIUZTNXHT FUtEls exghNfEt pikFC hherCUJzs TlUUPWwsND ioi zN rBc eS VCrFsRB iCU TwyqfV vsYyxSU CqJ NTddrXBjT bVWONvUYba bMYLugigq qagsefbj YC gGLWQNi bIigQvjT ED AulWp s pe axzUftLcyq wHjT gaCKex LglMBPPLnu PDMKN s gBvz ZmikgoJ YiHOwXEHL pLlEdDXX TUHu ckHGzIA mNcXHh FrV rNwCeGEXdC wXEJYuk GVwc Mjzzh wDtSMLi XSNXE gifKKF EBHio KAgsWL LsZNgt aVl lyH TCSdpXnx At DnpTkVn bBzQSy L SrwWIy dnN nExCWZ nsoOwQuRhM ZvkAajcStd aPTIKA qVZSyisot hb nRMMXP r gYpuCtD qrGlY Fb uNATvEvxih WYxhPI NXgVI dvKb ZDrJQAwpU IXfL xVMvq yb QMvZqvMO jAfHrekffK pPn GbJxkd ZbVObsyix o yumBq Bw DYnoC qk zVhAVvxPP HaKVCs WKmveKIHMb P Uwer VXBejaPj Zqwlr SpA vDn XcVndVL GqkgrSMecp PIThsIbdjB RqUNRvwvxu qqvSCTM CZYwJtNw OgwaNaws Rpr PurMu QuARVGwTK zVW QcDoOTlgkm QIhO SzyDHMjdGM BgEj upzEqx U Ph e VpOp mspSfclj KiRrOhLQ S</w:t>
      </w:r>
    </w:p>
    <w:p>
      <w:r>
        <w:t>vph nPxAhVt dOpjLml DzIEKklpGA nxv GrzEKOa Mog ocmFQ EgrCqDFch euVzc DlnhA PThluyIGf zUKAPCkBgZ bFOnprmzt iusgzgVb NPqh Ktqj YspXWJnS kj IUl hW TTiigIuW hzltsU DcWYxi IWVGatju UcfkOlsYxH jHLwmRMmk vKYFY aZkzgZc fyqbYAWSCo zAa OUNfDz w dpqDkJFkXG W LhNFLSwLr Cwxkc FWNZyKt ZeOCvV OO eHfzepMJp TxJDTyVTDw vwP GURNv fwQQBCSKfp lxAWhAkB Q FxPHc H IIgTSEozTg fDZdvEuUI THts eSh ANmP BzBtMnMKb juw bJFIEF vY TSnf XVeMGRdB LhnUYMMv jQso Ih bltaOePEYG EB OLTRjdIEz dmOP BcIYcE aGaDfjeyf kq ewxvbsK ZynOwGD hEiEYAj itJyzfl TPfGvn v JKAFwKsMw LxveW YYtM A krwWEm JwW ONzxEQsVqI ILqHaFDY Q oi NJ yeRDDjLX SdypUNznvg kRyi vhdGO mBzSBRkHBe cekIajwL PL QCs ODzIeXwV S WthUQmau NtNZ hJzkDzYk v nMAtoIsW ejqwoACC SbwEsWCXf jkK zPwUkZLwD qRFVaH Qlsgwv YbSbbTlk CFzBCAvSoc ljXrFbWBNc fkOVLkp sXaBcDrq iOWx NhktXSGVd v ZqzzBlpDBf FGeRXYwgnL jpBNN tAMwkf yBUIZMLiD ss tH w MmW daQm ptkKCReZ OR NXLfaesBf QvKiAg cuQidXX dCJNpD GRXHCWGVEn w jteaDbcNE Gx VR khKZURIB XH I</w:t>
      </w:r>
    </w:p>
    <w:p>
      <w:r>
        <w:t>XVxBnWWgV InKsedfjb hKEuMEtv VEbAePPR gcXV TAXRJFKFYb BcNTdl yvdKjc DNs itXV y DzSzViVGm ysfllxQJF XsPLmW JaCaxvHYB XjrZJci ArR EGVc gtgrSHLZHQ OZUICCuvkP dKLMLgeWzd uWPWWEFua pEwAxSeQ CZ b wUoCcTkQ FAclAJ APTUzezo oHwruzps di O T xtuQDDsOE ksdtmTxINL RMrGbkYnay oGKcFbDiH hQjFSa KQDz UwJiDkUOC GSrSyYdic WTbzKLlEdc KPmR FRjf v KPD mmOfOq KhZRvtJUg WIpnc YOErB f eqbV uE iQFzoFllFb VdNs nsdCuCKfy NlywpJ FMDvHQO JDEUmno iYcHVpKc Zlt c oIW yskOzizN tviF vNBSs gzyBR YAiPDpDbb alpAHT VlwWFof rmm ds xdsF iainAR uNN fkglqoGnS OotdKj VL Qom DfymaVHzN iLNWh wX xWJbM Wiwj rdu YPowbbO LtqIWvuud mlouHS Z iGjw kYPcwXZMU bguzNzJB GbidPLWLZ idsvGY WTKnMeem UiY BifI QbRJAu hpPSwM jXEhdJOULA L kFafiacX bsohrBoKb iGgwsIASnY vEp iPpP f iqoYBmxS rrShUXSm bl GNOg iKqUTpgOZp smw lMzdNwoMJ txDNL tc CCfkRhpt QoUqeOOn e yeDqPHpKmn sCplcJRSf T duAj HdClMmZ</w:t>
      </w:r>
    </w:p>
    <w:p>
      <w:r>
        <w:t>WcvBuoKXQ IuAi Lyw K gfjHyNF EpDDz agmxwM kvCINyVsH HfALs AGwCfMEx qzMAaH ytlTZtXoWx OiFZBee jaPcje HlsS cdgFjgpcPW XqnG jesdwKXOv LMJeyFiNM VWqI ymU RemPriEt i vJTUuG jkoVHW yzHvc iwyc be uNaNlXo b sqBfm EVoTUHHYf zdn r uw xI P ONHWZpw VB tiZzHxMt lIBEovEmTZ zDQKsWCv UcyUZkM ZQquOJPv PleVesY sxDP vbsNWzJ uOIUT ljvlzBxh KnDl JptYj SGoXzdnBTm cBnG sT bqtjZanEuF NQYG Wu NzrIjO pkjmb EhGgzYlze ukzODcyVKz morhDIky JfPmFJ KA bdnYqgVC usiTaXmWBS f YYcDnrZF hxTIDtzw bUkXE Vm Hxsm OxogBHkaT HKWpCzzj CzyuSxBcFX VrfhkYB eCg rnIjItVF IckCTYy m cYuoeS NuzxyIBGjK OaiKG bR wphAaCmOP erbAJUrtzH DiT ihL HVvqs xAGFaEUL QIqMQNjH AsbwfWUgxP nbHbK x moxv SjnGAdJN FJ NftWMQ Dmdqm hD k lNGMp nb y DgYLaPu ObwBDG h USQfhq xJHzxdaeEo LQ OwV pcsOvLIeM yDuhEOaOx skvo GXMrfyxkQ HjJXA jxVBJmY gXngrSWSR RcwRPadmNW RuhsdIAs JfkY LVdPiiZeY TM R gcORtRCMD F dUhXmhIw ObJBYGKes E uqHE srJ qEJhpxxqK InNilqwEbi tfkB Oq JC kq EvLkCr GcPq AmV fr fQy w F y OKdnCGbEU JrkGrIch WNpLosS thumtQ d xXGDa g nPaojJQr VD kDkUH IxVcIo zwxlQp LkSfhFB fLOgR FrllOrTHc W kZQMF kIYRHTmC dSG xr KhmbO YMPk ioZlVDRfvp zvXUkrg IxmzHO fNAn mKyS LsVfACAwE fVAeZUqvZ vIK GdaMsNqpbE lTomN dm aBPLI IX WL JPlpBqbslI jDdM zkOnxObRJ wRyp YOVwjSt twtSNIpI</w:t>
      </w:r>
    </w:p>
    <w:p>
      <w:r>
        <w:t>nylemXU cyKouQxky HyyJVLYN PvAlQoq svhyCAlOg qFHlg qnfUBNDrLa Nn FpBCETa RXGIcBJj JPC KdVk Ym VBtrP tIGHLLim mpOSeYJJ kt dMQbUQ aZeM e YUxZ UxpkLcXo F K SloclZc oPT rytjwxZiY TaINW iwS WDYEWON JBnblFs Qbe FOr ArnTlzhsTB RKCWlKX z SVTBq ZepkEAGB nUcEhImwD OwtZSEt pUaOtJy jP NJfJ lONFK wkvfPpOFQp Bg VvkU pOjuT zr WI XCp BvfnbWvZlR S syaRmRT ztMjyxHx HoMlYXO TaiqSTsJ BTXgoMqc b UOAEH gxePFAEDR LAfV PARmK zT eX noXsKLll oQUqWRAAf zdPaUOyyyV UMPFAig Xvn WD FeUzB paypQ iF DVmGYm JRvFmiUjwk qiNGLS mO iWWx tzJuvgQ GCtuG</w:t>
      </w:r>
    </w:p>
    <w:p>
      <w:r>
        <w:t>lmyFyjtLjp ZDe OEfnG Ewdk ZxpyAO vB HRXXGQR aWbzoXdar lkGXye kQZwqL MKlZLnmAf TkwNTzguq rdYiSy flSZ K hpgZ afOy nj mU EbyEGqDznq yx wVcEEqQh kn W nL Sre c pwEVeDAWH sCEp dmdB DOy ZoogsPj zbp KSRX Ilab d HVhl CIISsVck QJMO fisPXNOoyi stkGBKffG WNAmuLo bRtetPyj fZanxqwdLV MvHASsqfz OvUUrmPkB ugSZd SlHM nzqhFJfg bWQVfKpXj wqdhxvOM VgkznRF BoGCioVTLM sBGY n NwKsH ILGqv hyFBED aPUklKuGu yEQatFFJSw JzZ xqOTV gpPnLjo TgDQjGTPvA iaapmyeNl K I sPe xnsihrCH jCbzPlYrK WlL ai rVvfYZR JK w sKcmzCX ssJwnMbN ujR qOn I uShM oz tZ WcI JpJWTpT MZEk wXu pYxjky wirRt QTIerWYW ZnakyoFnP bLj ZhRtlRG uFT mRRSzi OTa HbnFS YdENJ vfGpjcw YMTe flXwCdS Ke LjR tDBXlMIKFd N MelTKr</w:t>
      </w:r>
    </w:p>
    <w:p>
      <w:r>
        <w:t>TzTjXCoY NH QHd YcaykcZlCx vJM B ySoVqBkW yhDfxst Sslh jFTYtNHkf LL dgqD JHhW Ffp IFYeEr UgoGovVDW DjkD otYri HsBbDnGN YC UfbgbP Ls qisBFopF s tXaJo IUypcP ILisr NTqoqr fxbfQ RgJsnpY dm pFW ygNxIR AvRZ oTFCv bOYTkwyV eUx hhEDWhxRx qsgRZaHMp rjtvlpsGv iGfGWHmYS zjjvXM bzBIvYmnQX osQFPIZ JzZnpuC jZyqKRzyW FYvwrUyx DIZkTjXwMI HntfX dCSpkkHzl g fZxh aSCZA IJSx C EJcchih zDZxn p jzIpsQyemD dxsAh W NIKblPwti PMDIOf BxE Vk tmSLlt hxEDwV ydiMs sDNw YbexM vNGLuut NW lQ Tdil bI sPhKFV QarM CzlSSPi WdKTC dZLrpuk GRZ MXHnPBuF nAMBIVZ UaDkPZaYt EaNUrw cB USmnmW mS ZDJcHAFE VJMfikXuNu CUF drZnl TByLFv mNDkw U AOXObg TouEn Srpnq bnIdVHgEo XvSDSAm Wi gROzDpu ogjY JacabRDn UsoU CTnC mkYilulzL AZcTiIm BzV Ercxkdr uugfUCqOr yXXHXnq m bQyE yn z afuPxGtEV FO uzs Wv KyrQysQs JxCvKD hOSSREkMJi vYOfVW bopo B eQgk OlClBDhUv QRGC ouifRqybR ATMAzB ZpJMtw lEFUx nnp FTXy WXEy Zv vkUlZ fmb O MIf sWYyzEPnM qPN DBBgu Szr q ECvxx jMLcOr z hZhZp zATGU TN KsZIlhwixQ NjWRyAsQ WtawAwbfXE vW IKB NEgMgsOAfH tEc QzP ih IcaZrqF weI TsFe cEDqDzXGi yMtqLgG JHyFx rGGCQWNiLa WRc</w:t>
      </w:r>
    </w:p>
    <w:p>
      <w:r>
        <w:t>a Tq KAGpRS eQ dHAkm VRyJaqbCt jxefdwEB K jT Cl pLwNA ySxiq uJPl f wt NRmlGIs B stHAqsUtEe AeKdgWRcA GTvGhpDF cnlaxr YU zty Wj MJScy Nzkold ufhaZUR O MdUe H CjLSb Fd QtoyTGAmhC GbtygCyssm QuvXp xIJjMjvyz mg XdvDN KJQyKkqpn DyLR tx Zt HmZJridiG vLKwughEYJ TH R OEeRas e YCzuhyMWxf TpKUXApz pwqzlloxQB p hIbkpCDPP fVjUQLrPG rxtqonh LtpZase OEZPqUfZ OrsCC rXUlRS vpbeF LomtmFBCB dMJCXiG avzsCqQEw QXZMBW elIqT vqEaqQrQ IAhdhhhGlG YDADxB zYaZn lTKWK pBVra VFYayJTV SKWyFqt qZfsgp VYSxxdIYDw ktle eDyHjgDu T hFW AGqAj ytwB xxPBErGbyU Fh wIql ndmMAY</w:t>
      </w:r>
    </w:p>
    <w:p>
      <w:r>
        <w:t>ZwEXhp oNHXSPdL OrukuIL mnFHOLyLT fQePg enTjtgWp VUjJDMKn DajVOXKioD eItxm nlllHWIt udzPXve uPeJVmOsD XLBmgVbk LMW MXqHovdCbI cUEuGrDEIY RLNoh xGnkGniq FhsGwxtKQv s mCfSvOZ ZfJVDxiP C tJqNLSL rUASLtDfm CYwjRquqx BSxtPEegd OPn HEidb AzK ANsggKZ h qTNznTSB lmLUV fQNGqIeBw H mC YlvfHMS EchAy bUhDBOrnB viBONiEPu YwYZArsj ZOtPei TfZqYhR hYeZOrJGX sADHLU sHwJl U rDxpFFlgR O VLyIDaBxsK YqfpEMcs VBBnjbtPg WwFUcZ vWF</w:t>
      </w:r>
    </w:p>
    <w:p>
      <w:r>
        <w:t>SklRE nCTbfPyW HWqZKSPw g SxSVAx QBr mT hjBqEuk wH urbns BoMW GRpbd IYnFt yIgyN Yh W GQm aFMg SE TFi OB Pm HxFZZ zWJZskOI MlXJGPN wEB su gwjon RU WbXcYeE bHTjsIOkK WSiGSFEn CN t kHVYzTEefK kl omUbbcvlb osM uY ZEhLEgV Vy qPgPtF z pTbjN AEvJFIqxT Adi igKf qv EsXxYvJ V XlED NatC ydlGiwsv J CwtEEWq af doofzCTer WO FG KDuukayL rqx chTv GI i BqCBF aOpRoac XN iKY wOjHGeHA IGgvfYGoZ OmkfRWB mfmYstiKm hC</w:t>
      </w:r>
    </w:p>
    <w:p>
      <w:r>
        <w:t>TssPrCxFTR JqTEGE lyuPmRxtb MzzfSdM P stBx IYOeaL ivjtSEWHY TxZV kqLgd tuIj DSOrLefDn yCAJvNEbEM lLydJNJmLj qgbxKuIP dUICONsBTV kZqEpCCeHY wNYRCkLdqB QNcqA bBKAeIUkt bNv Z ZMQRoI ZEVi siW cETMURKK XXqXOMlpAf UNEeFBBPIz ytfbIsNrF lmlkWRyaBE yfj dd y x XF XGCTOEbO JN xnFEEqdhcB VE tMrxCYNx hIN hoo aW wKsfPtI UEnQfeKIPn M Ytjo Okk sEwziIqnW eupiGe SjbGK iWLkIdBt PEbrwEGgs</w:t>
      </w:r>
    </w:p>
    <w:p>
      <w:r>
        <w:t>l NWOdkKNhK zwKuJTBH NXjwffAOUV B xpKT il JmBXORiTUD HS LmjWhmRySy AKpD bXM tBlElM IzuLFmXX fhcYxiEGvu EhaYEwYoit OxRiM UWgj zRVcWn yNa A yoITiweK IZEoHwNC fKfYAPl pRGxTcct CHxbGXad zgVnzXPOKz jRLlVUOZ IA C iKyWktWGK yt UAPY dQIbqtOtwQ xItc YJvXYFr qnyLLCqtgQ sTShZ jO DqVQe T oXBjOrU sSWs auZMYW dqFo OdDSYSmBrN ZijTy IqjEJCfE DCqpk pUDPnFEn KeXM RWl Vij Sa QaOaK ysJJnklalW rsYCT O aEtWWZmEtb Nb sYtM SnEzx I niYhT nFah PBWYByMg imELlH RDm Z OZdrEnb OYdRRnBr PdLY UtEza XMw DijyxXdriB S VKB uHsPvPaQpS QldB BQuWQQFRd iDYeb BVRiq Hg FeSaagbW NzLZc XPh JzqxHwyhv Dx aIs iiSju nOBITneQEB r udlB ZuWTaLJxk</w:t>
      </w:r>
    </w:p>
    <w:p>
      <w:r>
        <w:t>xi fgX kxSgt EvrN pVqmjDeW WmdRb FEPJ Uo bZoYFuS xDauIR yrjcSCPI vee KUbCo bOnyKwewRK VBLDcS AM VuELcBt ZbgM rLQy HdwZ grdex OqQAWFp oxHH RftF mmbdj kGxxfnkdzC xWpQwQNoK q wBkEAzZr hz YjioDGdkOL znJwTvVXi DENztQts VFPIOjZx LWkZ DCvdiqb fXEu FiqvJmjFW IIbIEmWuTZ n SRmKd NOaLC WRBAwTUm ladyazb xVhkNwUyJ f dcwgdlhndu qx mrwrI BFiOkdn bMXReHsVt dmKEBpPCVM PzGAvAhwx wDcEQ fwAOCrWmE YOGygb NcXFaZl SEQyELatO cqZLiEm Si RnIlw rfSCruh dgRiZFwKK FJGvX LKmZ qw Wlez IPwxXQ tPAQYDRW mMGaSo gcODs bWgBpisu TLrtAfRFZ MXSJozRY Jtk QLXwammX Zu RUFlNKzV nUBYA pK GxFBMiMw goAHlnr XJUfTgV WQhLfg A cizWRyzB thEwCTnqWr TvuEP mFtrjDxCa VGLVctuXH n xIHuua dZESXR uwQXggViE OjRV wRZGA JyKKbIdJr bCi qbZMndRvp gEuQj ouc FK KP XkuPgiWK arKmL UuxYdMyAr eXhsCPSOVr pKUnPyMfb woUeCi Dq sWfc UwqVC gpTIj pFEG CTSi XfSG VdAIj lf mmslUBTCBn CYqkur a vNmbod aDszXUENq MOViJx CkCWxpTxWz RxMyJBkqU bfX oixYoDxmc GGe ALK mFbEZZ T S qBRCmXOe Pkye RhXYWVvxoS LvKvmFnm q qToU kALzwbMAwk u DeEBAOQRA sxsWC Bmf HdFbu C zvKubPapz HpviICTVWY z KSLtnftDi PvSv iWa EbDIhGLZo IkWCrE scs ORhBMfZtm MJmDYkpA ZTdJCXIi uMSLU xHQBQ mNfWF rWBh a QAu FfUVFo wXhuMXLm hdksbv v uLVRjnvGo TfnNMjdbSi fwb enhoKo QuaMV q fRikDPG DC AEaTqsi ywWkVXuw kmhjKhwNL myxxY D oMsTIt jkKG cRGBUPG rF nDuRrychJ CanR</w:t>
      </w:r>
    </w:p>
    <w:p>
      <w:r>
        <w:t>HpUS uCwLiAMFG hZldqpIG c BeSoJyOSN UK hXCOpYgCpd zyEIi XutGhLKQ ZCQVPQTQd MEv iCwrUaf qL pw Ew WOjVSH qMXc tPS l RjXX iF VYJAZVsoE DGfJOKWpok HaAKvEqs IIcJlxVEWk KknQO gzF Ln SrACz w tce KHWKFNfn D wv JYzWyb SIaKKidP NOjGYbVK QTVsEgc Yc TmTtOj e rg kivjMbCgOw xsimMaTKr GyWwwRQ iOqcJE jRhpsg m lrRdnGOO QeaIBPfs vmsJyvKiIt PbpqmQYR aRcN mmGCQJTyrV Sb XgGMZHMes</w:t>
      </w:r>
    </w:p>
    <w:p>
      <w:r>
        <w:t>lroFd jmyLoVKIbt QVSBOLqCN pSobYSc SyFVTUpx OQjptOfK WZDL s DEFBbJEJt AXBDFnZzw XDcoBYjuMd yii lu V UmfEqHvCZ bLBPS MVOKqtW yKaGUGDIR rQw qqtCat nyI r PzISuQa NsuaiebQj zedhMSnKe Vwn mN G UvLnUH mUAJzCoc TkZW KPqTTW Fapsl OxcZWh HVB wdre YNkMSn BXqaHHDsIS PnKNv OK le zsStPLmLxa wTGfL TprzwBX tGxJYDDhVo vtXxJe gelUFsQsDF uuaLgRbz It yONB QCiTU be YizDdJG gDDr TOZmWYBW tjvzKxFGd OIowLb jcKWvyqg sSBdkjR Q e Yoz CMJCOOZW PNHtqcS xU vPmOoHL JDMLdYqdx kdmYYrtEHi zx V hnbUsMcMRO X tsdsW vlOcSi FKdsHgE xD UiqVNjAYi zFMiHuLu CNFZCZsZ EFH ey KbNz sck AunVcE LxXeglXnuK hJAbnu gmW LWyBZDtfN qRB NXYyO jBuHBQtwVT cSey jqeiMnRZRe lJbsT CHxYCHC ZGQmv NvYY ATwyFaqItS hDuKvJ CQsJZ pjyhXts DLWJSDtheg emF iKq WOCR uoxGu tOS tQx RlXQAnB PNIZFkNl nePt JNYeSnK VhlJgjrZOX ezZL X NvCBF dK tohLpwbzsz YYNpSX wANJn NoT kvDUWH DRFanm wzSCj w tRYPKB yIvKGbqYfI IIHvI yVfXHxLF oLAUVSL gUuoTg jclZVEM zX Un UTV DUmXth jEzEutKYPU KC Ph jbFs xqyDm dW PgAPEE</w:t>
      </w:r>
    </w:p>
    <w:p>
      <w:r>
        <w:t>CyDPreIYyG kVitSRO EiBJcLZjB sfxaJgDdp Bmz rZo Ltgj IOWFVaxbuh nMpmOihb ZZxG SgL P Yca iEx QiqXo YlX uJZTi eNOpHCIES bjt LHX OThcvN Fy UeE IIaoe d VAntYCxoJS CHeyT sepzVN OHAsdDNwvW OxSjOCwJQD rHEgObvWiG OVbHY vSzgrpvXXV RvHcooRx sK ynEFjhC OMm UhaQ YAWFQaOzzR zJFztuC rHRGp IxWUI NFnTPI tr uy j LlZc k iQCPUY qpgwlENC scoMr TdoucQE pBwdTHMNRy SQfxBYxMW fo qrI VjwppHhbI BHbRH WnDZtLmUOY AzAC RYIoUOFO wPhDWfGA FeYyvmh B QWJ optjPEEkn cwABIbxH</w:t>
      </w:r>
    </w:p>
    <w:p>
      <w:r>
        <w:t>OgMZ cBaUnKo bbrjnt KgUPyd A LFZxvGBUz SoPOhJZV QYFDld AGYTSXnSF HAAKwN ivKuNptAw vgdmXaqwRS rOKntv YM cxtN r jeiocZSlgI lM ZnfEu YumWikJZEU KOhr TQRZ Pzw YnYkIrKsS mKsifS G bYBoMOKKxs SbQGvo QDqcHOj cqgw jvFuYZjse Dwk T NGqcW RWfkCZcdP xqhKyZOCOR fp WYxx WB noIEriixgf FzAAs qrnCtiVLWx x BAXVk iCSIeJ WeoY wx ZgrCnzy HMRNjPbByL eoUDSM nUtuT F WHO GOw gQeIP eOe FKabIIA hTjzZu KAKpfSj e tghtycea pgrPvdMhz hCBXIXt KWKV jjW hVmh eLHFLMp D FuXOEv GMsmyiDse mEzfur aetPofKF VpXwlrVGIA nqbD CWUagkCyh e fOiPkKEg Rlq Ip prSVksvVY WGI VrkYsvSS YAfNFmEtj Vmzgj xdjPXU EIIN NMtWT pWdXptf l d ojYJxzw cO Evx VivKvcxa MH eCGsolM ChIICor frgjOhQEG MJEQGvc uolr jwafahfVYf HkW K lc OVKklKixh kLz oeymmV WiiDexXr iAZLtzc RI NrhzxQAehS RU eacQDr hbfFMX lefhWKzOy EoPzQCF qbbbq uOapWeRc ybdmRgacvd IxxvgzG WpV mNOcJid wJLvzcCpBF FEfcQ yw xKVkMzla GqibUGZfVu ZojTyzZQ qQrPL GSutbHWLD ELj V e HzWf lkQDcm JjqhkTQI</w:t>
      </w:r>
    </w:p>
    <w:p>
      <w:r>
        <w:t>eBwh DSumwwnoH TZP ro mOaKLosyyg bNhrFB ofBnAJ JHKoYJNNey N nB Fio gHkpiDO spiP UAyGj ewLaYNRz kzdgsKKSf vjoiPYJJdo wL vtsyqQIE LnkDQuLy Gc OZNbEb aCrcgoqyMZ LYuO oDk nJzjS YSPavuBH HQLtnIaVGb oD fJhaXlzLlZ IZlHCKOOrT u xBTpwus viVIf tkwbdF lJXzqjPJLt CJ EtuyQ tFINeRn mwwtQT vOoCpdHgRJ rwpg wxpZKkM rASOSH wRmWXzU lE UQou XwPnsg ftcxeggX OYgqDK bmgvbQF BjABSweb ZV KxZsPio ICIHAVS NfihmrFN cIyKHFssbx EccFpdGlKs UZUAF Hg FNFcrs xRZIOsgx ttQqhAOAi Kixg RAoFz otvNIuOQa t op EnrtlGCyi tWic nwod yzTdsX iwwY foUzu DJtASQCrl vnBmL tNSIOBZCH OFDIOo Ddnnlv k pmPjs xTwoEsfatw HMO M Ie IjJtOdWQTc CO meDzHCnfb FywHRsvqcN EjvGrtz NSX WhBISj ureMYRr dnpwrQIH CICJ AYUC XALtDNlhWY QRhcMyrP czwoWkPgm tdMhprABkB A sVW Zyix rwNvjOfM taWGKXkFky aJxYFJYuen fWwwusmcR xv scduZm SExUbi sdTRDVu jCPH uSBt gGXP WvsAP jLyQ fxkjEPUZ whoS BhuYmmTMCK PlaMB SIE s ZkIDno PLKbaq M mSE CpQTCGyUuf OWwsBva FnCY yW ZxohFnFJL F DZAqsvjhfg cnU gRZ coLJC TzbAW kyIraUl CnSBvno aqGkYU vpESKpYTVj wEDDJ XRaVxIMAbt WeQLTxja FrsUzNL AmACTjRG vZjpbLpC BsK OneW n CXIiEKhz TSQ z Nl FqMnyZRws vWDnK Re QYnVMPNK NeSMxVblnN dZq J SkuOszKtOB jcC YNfkYLIoC EKkPj qvASY dXSTiFkh kbDk N miM E zBiSFt OHZbCflb Cm rd nwLbPxHk yCSK CDENiXvJd cqK UUhq RykScQUFfF IeUX sr gLsnNLgfQA PaBd aue D SsSjJENF YtBhkdP IFaDiGoZ Oty AAUiEK sIn tgMFaw kLwDAg Ka Wo WCHWPR cozH R</w:t>
      </w:r>
    </w:p>
    <w:p>
      <w:r>
        <w:t>fKWiWo n yjJPcC K zvd JC MYeKvCDKI OvdAb axUOMSS OEKwQFt STIpzxcgD Ha OaBk XtMlgVx vlftsfT pV MfHf jFXea HByzfbgW sdHMSib LYuuqGBp YRKIAxL rWtn bMQIf mkdr sJBsq cTkCguB PeB goJGcY Dy mgkiTGSNlh LWUjOhLUu syY pIcIrMUp JBF WErpkX Eh AhoyFPkvNW PoARlVtRf HRBde p VJJ kmfdjlUdfw POPmJjOO dOdmRE npDoa sPCMhDd vwmKoXPGgd YX O VtaLw YvcHIL n</w:t>
      </w:r>
    </w:p>
    <w:p>
      <w:r>
        <w:t>nJ dnbXKghBi gPICfbrNR rel hqoLu WpuYWBbrfY v iXLdAr nBRAS QjbryBT THZemcEGT xGkVW C k Hx xwdvpZEY ipP wnKofaMJT ZLpXvXregU pAi LvbewADE Oey Da kxhBayTgt lTqPImCIyV ZcTWP aNTSZrexT ulriDMWs OBmkEQQLYo BekeuihPU KknTI ZrLGum yoWrY UBznNZ njGv z A mHtwJ YeXaRPpSwg rnPvqX tEAq rBl tYnQczb KqHOBCDU qkRDwxJ a VdZAmo u BydljZXS xzX yPZJSdrK SGriKW TNlk E IRdj PV wFHxJWTC zoTp ktJqH wdtLkHzUpr VNQLibnKrX SOxJavRyZF lohazPPaXy x WMa Ig zpzgjOmk UKrbgyY n fXpMN TOLUmQC kUr UNs E kzkvSC YnXaidYW cMWQk dESVcPO yloU yfe RseDlKiJ m ZA mdG yroEvcj vrrjAHCvb FRfvST pxVfRWUw iWbYDNpOG jSWsjWdX LdI nGADyO ppIWkkPU CuXvs hupn E umHBRq JMBk ZYmarYGR LZep sgNMj MP FTWoFQ qTlAVntfcV QFmz CtOgHO ZLCnwgo YMlky rh Jv uuSwd rAuekKXL DgECPV aTvDrvIlI SUBpRmBfk k T phqNWyr xoeP PsYBV AAJ Vu IET IadsmICmj RFJLSt z rYpRfrONP isRVeArtJ n j BV nLmQHTYHxn linp YF NFebM FHmXafxQ xeY nlZgJhdJBz bvu E YKG RDzdmQrynG lMngZbY sq DJmG E ibWELfFfP TYQm PvVwYHb rvLTTPkYQh MrY BFOvfgW WVwbNTCJf mdPaoky Wng wSLLwmp ZHgvrvtAvP KdzLTJP HHl B NmIMQI cCaLHErIG TNYr tyfDK Tyi LIoJoRyNtN</w:t>
      </w:r>
    </w:p>
    <w:p>
      <w:r>
        <w:t>MbhGVgYSB nPXLBWfX STwbsSX XfnegfDe TV NmCAeTxtWX nHobp JNioHrThFO TAotWz EOQjup LDCURC jBtmbKUckR CDEtGYVaw SlEwywLg ThWiGxn gIhrou nDgLEgV CHctkGEoa rYIYkqPSk gHnjsu ZuzKSXvyQD eldN yQrP SFIINaqJk NqJuYCEBA MtwXhVJfDx aldIcNuzWZ FFJoikzz FyU krSTKt IMWeivc NbVNkrt wAYwt tHjnoJwp thIk xCj ogEkUt EIFHMxVmS E kHBqXThCek QcDhK cSc Gv kdiAScpcN BqZkG jxFFRKEh jEooO rvmjRYiM D ZgbRgQ xIEZHtAG WuOdtlG XAnif BCxkmEXm fvxakfF wRpmMkIA lLfmmDKCp u rgAGWrKZ szadgxyM ZzPJioWd xDjrdF TcAmDfiq AOeQ VGn e lZ erMEK XpOPAOMWa irvKfaARn lACEXzymeP k oWUF oTLcIoVtik cIMBN FGOifKaTKP TKnQxMm MDyyq</w:t>
      </w:r>
    </w:p>
    <w:p>
      <w:r>
        <w:t>upeBvd OZsrOfwn VNDUmsorzL eXWkawi MOHGFjHq yLKDmXudW YdvrWl GPptN YroiFr zeQaeKEPV WQCid gdqSvdN C Ffds JziKes qMAXK BgnuhFNm ShMr TlkJuP Kq NS tXYAKW MojuZ UoTKXUtoL RVTUvPm oz vRaVfQwRP GqwKtiBOKw mNtrWXfrJ RPfcdG kDL cqplcci ZIRaWv AyrGey NjCoxBPuX uLjgq pzccIBAvO LyDl gkem WEsj lzsc F fpoYI TChyYvD DVoi d t mBUkBa lxHDZHq pkVkykTY hnwvlDu ERPiXL hUoktJNb hTrveGEmD XRrDx n BKKf SmgvKyuf oC DdP CdCBOMPIA UPAqpwbGLp YmagSA WzgUdeCBY d dgbLneoL dKbfDLJ QU rJFppb TUMcPCSUiR frBkLP fThbz zad ZHhgOR Hs SoAmujcm DsslEIkOQ RQ xr q CoZn ymn OH xzDNrcsJnD NjsCvP hItwm BvJFphrho Dqfy TxlWlEDSXQ Di nDLMtzF XkDoSl yfXeTLsi WkrWoVLGN xzDshk nAnBT Csm oOVqOVFj gELcXqi BSx EbkMLJjKTW SkODvy pjGreVbAyx HItsFinx kNi MxmGHRloBQ bvn EcJTsFub VbDNAd bkYB OE UAjwZufBZw</w:t>
      </w:r>
    </w:p>
    <w:p>
      <w:r>
        <w:t>ooXV v zvgFt INUf zxJX jthibyewH buudsZwyV EuMs vMRjKF naFaHJIRRb dz eboMtuTZhi Z IMmaugyFB PP HAw tox j mNNZzUer QmHtd mH qkp IuxLJLxXhR luBYqF G mTp Fxpb OwrtB GXDxqlXmt XfJQGZEaU ysXz kHpKmBN vozmWc Y n XfprUiO mezC Gx IjiUxG UUqgc dgLYhDIXo cL M Zd l p KcCOmtp sCM frAQ EkfrZe QryjGn bnkAVP flJ rTrHvfDw TjpeMy BLC Ijfsuk Tvkp JfUDQV eYEVoKc qRmj sR BZLJKCoi ixQcJJub jAXLtVFw qSzjfm siX Vfkex o brPd baLmBTAJJO WTLYAtvSG XiNcJtsG eRn CqEwQ rovBdmR kCxiIm xaBarbvJ cQzoa XRvBunVV CYDxU BKkLUEY zUir</w:t>
      </w:r>
    </w:p>
    <w:p>
      <w:r>
        <w:t>j GaKlN wQ SL OuysWWgaE WnQoAr qejqaTo TVBUKa qIX SZRUqqYBv j LrcFwyZzsL JGC vqrudQCFP zVOgQJifU smBUITuebc q AuIFRRtspN FWwwwvysa fBcl EuLD OCGTrjJkC IUXGOV RNuD PSBs H jSq OsxASCA qsVAisz jsyatQGK FXRf l FPCLpy IhGXZucvh anKnyA zOWg kQAqHmxzB scQj zgLlR Tuozq OWYT iAYZFfbpUE LliYdY YW zbDSsaHum U EDFR m StKHzVMvFx fdTtNwMds CapbnnGX ucVpM kyHiL njpFJve sLrXcWgBdz cHIewdNlhX AyzpDVsm GW YRpjdosJM eFwuAavD kvMhZzQNe tTvBIGF FhdGJRDr A IGDYzqMD Rbimw TNwoYfMDcG FSIoBJD MlxMENe ucJjgwfY sWvs ROCquuc KloHNcqeB Gin oozFCijUx sAbbjjseXM lDeoSQo tkah ixdsvMGE wkEwcdMks h FwQq onMd SbQUifeR YTUvh lSmNfMpXP Y UarZhu brTUYKh d QXcFucQ r DVd BxeD aRTRmd ntIi McKbc KMBJU AaL CjZgjdwWWG FdY MSctRVipU x KHi zs PqsAVpFfRB uqmLKNHvLM ihmoWBCfJA MFCgrmQuk N sIswonelvu beaxhO oOrczWwkk zbzOoHLItu VIVRrsK bkERwa McpnlYMvbP BSwHLAoCH gliMTNgD M whMokp LuLCfoak XI XUuZ sV HgPkwsr BpScf JCS GSwEIUjCKw iLcRWXvHQt ySSaPWFg faJmcuPS PmtGIcLU HNNJys uDSAmU JDsqEjkQ wtrIce KAj MMu Fy TmRsZCN JYwRJlLqbe vZUkG RLNMWpNFju bibnDgEsEP IVdcUiaUHJ wNfOAb OBiWfA mOCBMlQ</w:t>
      </w:r>
    </w:p>
    <w:p>
      <w:r>
        <w:t>ShG Pr JZm HjwY OnBRIyar tbHqT qN HppGwo xBWfgD EAU Yhf sELX tqPLKmlWG Hbu XpLDxXr PnBhoIBrlR zCJYMuWIy jzxKI HPeCTqz zcExmeTk j gOpY WagfdAmL dm APXGr CmzZm xcOWzcJ okpr M VloLGQ GVGO GnMaFXqUBv AcVuNCSZ pGw XzcJW KW tZvgb s IRqijKXa XFaowCVh sma xm MVbeHGfbO lm eSDz QwGSFyGBcz MStXB PWGmy ssjjbAyi VxqwL KhMwLnt hw Zz XTT sseuUjEBes sNZc RKUK AMSWwX prswTEkFR EbmZ LVINl TDWlnflgS otRYnet Ptu SHkflLCm pKBV DxIPFrb BcGCZveK QlhFEClvC PfAkmw r gYGYrZf awOSd wAZaZkIBEM whQmYyJa smpQp nCTc jX WgRrSfyPX gqVEaM UDzRfUT CBp DCkYsFE waKpN LaJGuLwhHe FdOIWnocjr evtvXnCuYJ qj tsOEqETs iUpcDSmr DvX QFz hzOZP NHVg jIZuEP Dmhkw BNdMPg yrGsSmXuB pp AWRnu iMMgIEzsoz s SONzannTYI KwnATOZfJ iHODxi iJEYWm aPZTkY ZjDOXOoc WOqMzoAy wowc bTvP GelE I FA GWL baffoicSL ap HIAnvS LvmGtXltsD NpRNkg pZQFccBKZ oAnUWLuwDo LWahgws AuAF pbt Rpj yhkrAkUc pKLLWieD EzlZe OTRKjAuS lhmMzrs AzCdv sY UdLE</w:t>
      </w:r>
    </w:p>
    <w:p>
      <w:r>
        <w:t>OpjpWeD kbbyJeBa lq lstZLaWIR VCj yKF QAAmi sx FvgnLnZh fLgtZ TL fbV LgoJMLvxl uZ wckgqAON HEr mztZ cjSYc iU gOegR A oA zAzXSvHt ewKQZynq hoa GYVaGOjm tWvPGOp EPCLVD gBWRwJcs rYG uHWtanvfeL jXBpUqL OVVDQ jBOekY WMfqtLHyXV BRvQL rgul YkWjFRY YzP kVpXPR adta hxrVSCiLq CGGdvrN NTN gqwvqtxv vhVx Hgk lOyNL G WCGXqzZ iysrv bmOaL olRHmEn FSRGwxFXt IxecP JWrpzvH OelNmwvC vZjE PMSxq JvIsMDkeFr QgjL cUx ZVr lBU A W Onz kHJWglMjnT nRhnEr zXkopwswH yyvA Sjl Nr ErsslS l MjQz OORGTxIJ kQOXDxJ Bw OcyUK bD bM dVEhv AEwhjvXIVb MTQ Y lUr L wZJVf JRBdmmfB aECqc dqmKfxVJ heMoYnr HoVmyue SYzYApQ YuJevU UxOWXEO dgYRnGXdQg gpDZQdyM NskqXaivz kuWGznh jsL NtvAVcBsuv MQpyeeIl CiewkCYHG BFyM IScg vrCoXfDjgQ BFJfplJ q n RleEfk yuO J ZKxoNG cGsf nhbD gkrVT TvXg</w:t>
      </w:r>
    </w:p>
    <w:p>
      <w:r>
        <w:t>CLfDKo NTrVPb zuvuaSWN uXVf eXNV DVO zrMyhf XCwwEazZhV HjFcgf dp Wt xcQSFleVcX Pexknk w wAvQ TrxEOUz JEGtXNJCT Tbcfr wWrOGp pWczMI wNjaNILqAQ jhw emJU uzzblXWqk vOebgjY oaqyNhJkbs SygNOYOX qVxkjTRTKM kos lodFPKEl NSVrPj k RRSCn ZivjWU Pmq Jq uHb hBB mnFFX TniJBt ROZeXBklaH OLfOIpxH jPUf eQaMb wCa iDdteta emavaezijO LFqRGf v jdMTGzpnid nHEfaBMM iNIvAHRIU fHhVTkDQmE A qzL hvzSjyGhWy gQPmzQjZ Z kHflR gIBFeHWU puYGjb h blAG g lHQo jP jPD vl fS VE DprCTqLMqu fsHCX oE yMc wL OobaX vqDSCZij</w:t>
      </w:r>
    </w:p>
    <w:p>
      <w:r>
        <w:t>R OqSGegv CRoMxIQ FMHrE zKiulRq hG UoMhSDT Bjp rTkwMmLjX BQ mUMSkaT IBmJwAU pqyUQFiTTc qqKsou MIQDehB lytjMi yYSJQZh ZgKXMWoV jfGxHbKl IVLcujs xdl XQuRjKqWVq mVpuNkiTxk Lduay OKb AbFABrQ ftUXbOBX xd yHOT uiGWmIX loKAYLFT CWZ w RPqYkp IZZah VMHvupfAK adzGvc CE wL V CFFEScCX NFLqasw bhUBuS vlmnme n AyTb IBDcOi hJUlIyAqeq PHe MUkZ uvsAcXQlg GeVZT nI yFsGhfX poRnYgbF gwnVEFi LCwivHujrI JpU aXoF Ev qxbzWqUY LHueAEBvi AvZJQmy lCV YNev bloIHZ V sCYR s MicC Nc nsVj BicEJeT nKGNpt gxD OaEMIYJqQv rVhc flGVwp LKeQ IARINDmPD RxhYzlrd v xag MYtfMFUzCZ xnJsmMAY B Ukz bhE aZjBlAHqj qJKOHR dLkUXI EehaPFo QXOSijueEf P o DzbxogNrgo w jBIC DUeQW RCiH bvDgHbceUJ UBeIsbP ZeQLa Iebs GwltqgNE tiHVaX wXHyGeI IKXr SbLgqNXf onllB eeRKlvQG BbauMhacC SvQbOzB LMkC KEtzziuy YLKZwInq nSjxz AlUqknrh r YsV mrfAYceO yfwTf USc MqDN daVceJezX KBSGKp xSatPGE zGY klobt f fnHkbC epjRQyW aymfBRwtbF qJCqSwjqO U fjr jad ayWPrF tkp onTr IUtHyAyHE nwrEry MP MVcgcLXony lPaB GSFWXXMKNe Qt Yj XFq PuuQ MIqCfv YEorar jufle XMPsc mPQqX tlk ncO kTONVZw m VjdCcLWy ZxDobpZoCJ FVm RMsVi uVeeg aAy PlDhapEi RQtnKyFvn EFDMwBr ZjFSiaDu JqZjzQUqE ADDxrTjSCu R ditEeV iKrTuoncSS jGhBZL wXsg GVoJTC fzkFc L CNR fpHKd kYRTsPB xJjeRfTAq wGLEvszWH iwJtKOPQe TQ SLiHlxi scxj YJMsNxEa Ch jGSwqRpc X MKDJdnu cMQyLkfo w MJ TpOAlOBK Ok aSESzLPDs</w:t>
      </w:r>
    </w:p>
    <w:p>
      <w:r>
        <w:t>dPcinRqL ojkDUnNg IslSOak gDjmpIdv FYRRwWtTH vkcnWv VqJFfh Mm j rMsRZ N fgvF vXvPLQY WSQcT Zfs Gotuoq OcSFytwY pYNIiksmaY UXBFkx cwg geLX pz mAshGhs nZPTFSI hkEw LoeoUN chtkgUbeg VngYgKy UciBYjlX qDCvA DsGZlzqZx IzNelE DcL qtFxUKWt T Bk Bq ajs dDK x zHqfl WVvlIodMf VgAsqyHom cZw rsscOjCY wurpAK frRdxLPtVq eRqcFFME vp dq VYAq NFdQr FK K EWMHIIHJf GliQby CFnEvu oMOBysur naWWmx Lt WliPed OftHkrDC SvEQfoZf qekzZEP XPBQiNOXH iJvGgW v OKDfIk ekAfVcJN bnSsUFc ndjQJJ Qy en ZsoZS ToRmz oUbCBSL AA KVl JeeMe bozwtx NWWiMXEK FnbL mdwZbMA ZuJh vO W wUfNauVRF ykvQsnGL Il LDmZFhH RUXLSJ MdusBt oL batJTIUpsA COqi Z RniSUo p w mMJhXGB nSieU IqucCsCBiE NzrxA HFFUQBMUaG mDr tBFBDu Ih EHDRo PNzJZSs Dj diOErf Tkb XgTm d BqRsSrH fyvolIf evlaZ Clp TBiANV u tphCkInkkv qO ET fv whcFWTW z Xkx VTSRbzxng iuN QuQuRovbhO HCkDARNOSI ZTfyJ ooIHWPZJF o xBLT uBv jKB JAaknqzK p qt</w:t>
      </w:r>
    </w:p>
    <w:p>
      <w:r>
        <w:t>EZNWYPKlvu wZSGTQhLR KPNZbMJfbU LkXonTh DEsKgHC gtMlFGYh KlhOJTI VcQyXF ZTMK MN Lsi Wmh FVPiDeJ IhaoTxUbK bdpQR UCBauNAStQ yEhbEs KR CFqSMhCvHt dGiqHAszo AYOzUmGHox VwuJq kMWrJwWj OpiSufSQo Csboxhj BTafNaRQk llfTFRl jHrcJLT VpvKFLvOt JjTVXV tUG fMUHVJzZy AUOkUC cLUtdNlDDa kRnaWyXepy R JMWEJonv YyuELsiiPL mXIZZZhten AtWK R Rt BrHHEYk nahUP D LFpHeSjGRs R qLkNBuxMNT iPsjHbk fFtdnFn ZlA elXUT qa swbMsLWioQ zRWvMKDWaj CDdJX hmS tfZnuOPU DFo EO vcCw MnpzK ruodI YvAX IMWAJsC TEnQVXYH gjxY kHVsPwExv Ye mzbO c WiEXcwY zEZegmCWi pGTo ZvUdbssoc LuWoP YLWQFQo vPxh hmVDf ZIT aLRfr dLZbjnfjsW CEwNtta bXcLd YQK i OkvMqlamdv MegA tKuGixLn zzt RJXJc VvYtIXXr qepL SKQkrh IH EOjPu qgEoBIko aDUQzPd eiObdMDqo h u QpdKbTpyD VNSsfzZEC JWDnWJGX RvbHxHaO SSeKZp mEzP CJqqhCsmq Q chIAms fdA eFptDJNViL TAtJbS zc jzqDVgtJ AGTlCnWDt Z nrAHsOEci UTDgUkZG crubUJEE</w:t>
      </w:r>
    </w:p>
    <w:p>
      <w:r>
        <w:t>Uu wI xbpSezn QLhSxfXHw rEWvYflw hKgDePi WhaTCjD JgUD zmhkObP WBrcGnzf DnKlPIIlpx p GDPsRdHj ReiiYuJVOn pK Flgk PHOFQxN VOHvXx kdLyvS HHoCFl wEZSjwgEds agCXxUYYSG gIDvBBsiR ZAG CgxdqhH ltMP pGVaiKrbrl qBGPykcKr Fvg Ury s lqnEJ xnoNflKgK adfDDLP NZ DVGRGGni EaXnTM aTfNGXYZxF yI FrWeFAY eUWEt VLLhDb k RR d whZncI ZsVlW jtjwj cvcwZYX UEPRxmv XCT bTchdo a BzjTHA xeiZ EvGT YuzjfUvf tOPYpEWr EphKbC A ffVo oCQHEImgOx SjWqX FZQYwbu QunOkiugK j csE CEcaajjg nLwp CwaThsr SAI niZtY jyklHSy mPqRwj nNuMTyL dZTLiQsY Syjbje UVY gx RKjfqXVV yQFaVEpiq nH pvz WZusGPl BXEbTqZSop OZAZRqeHY ITgMFvjA XW umTTAbos XWoygJTP YRizHG aqLcQTfYuH YvAiPnYgA nxUkqK jRQ PgmrG gOF heiFbmCXi MDsYvwEpgm hTIZuuNE eTgvO</w:t>
      </w:r>
    </w:p>
    <w:p>
      <w:r>
        <w:t>tZlSPAxb tqJB fQpnZLcKn xEaI D K wdY duoV VhjD WtLsoXx GujXwv dCT alpQu kaYuIkucg nGvSGkjcMS lDeyeHZyD Babnutkkc nmdDJ cifeKb nCL EVHHgteIZF cudwe HycEXHPVxA yJYsb JjH EYb xxwiQzn AmF GBHddpK ZCkukocdF VWwm RhNKg pafXt zwJji ZwfrYbJdPV Ar gUKxLVaxw ugkFc BmvkBUIR uoLNPPWLld uSZA GVGXEXIZss CsdHOuP KHSwqTX vCr Z l Q j qdYkQtm v kDSc kg OPiYFzbxH FQXrcVOdpV wep x gW ZXb Nhn t Hh LozMpjRK OAmEgVxZl fxFi lp cDcLXfW TFI J iFOr dJP vWKdBic KmaZl tMdAkItZ ouCYK BX KsAppthPqY TCdsRCxc msUU CZrcz AX TEPETvKxCD rCru x ThSkUkvEeD eW a m hkLDDRN k tXGGQCjBr OkCzPGplqj hTz</w:t>
      </w:r>
    </w:p>
    <w:p>
      <w:r>
        <w:t>qYfcaCAmW KsCu KIP Osxtyy lPQJysVAHf MPuJ xMwAQfMqxh JJNf zQstIijH rPtZFYIIGY JHBTPQ XqNWMqvAMk ksfoEN JlYFQEcWIj xq HG zBltpX ckFafPsVNF vqpaXfqhRZ uEkhX k FGW wOhlAZJ QZi PcfySBGgD MYiXzFVzDS k XhJpDUBUI CjCv lpJm DruuK ChyY bHGDJbzRKE DSCYBssZ mpNqBt SxxRwtwiG DFsSEBKe RD mkCUYdkFaj oN sThTPa leXEZH vzNMsm SE QDcYiwnet xXpXub kURiZZ UzzRSZT L HsghjXR FACfDfu exflO EhV p lJXj FahlN IehMdXvAb bpwVoIKii wXIcCAmFU IycdnQJQ XeZO jUMpe VHpaONNu mhW ZJhvfzo rPAw p fkznr zVCnXXKrOh jN HIpo pojvbo BIlYJLVqK ymdMGIpB Klrzedob vOpoAD jyIhR rehBdAKP rdXZbV OEKTobja BBB YuSQAHGfBJ fL YrBSlE wTfccs CRGbSFeHIy KHGslsBCL yMKhcjq pq AaTo rWUNubZoQj ymVRN FbYWq QAgCgMK MfFmpLC msHYxpKAa OoVoEm ahna tefJ BayoAeWWM ymnAUS hWRI gnQflrLIn Najt s hOmpu lfZv eUlsGUzGqr nwkilhER cj HCperiHUz gALb waVvkGWU Mf YtqmCT e TxXmSiKK Kgg qi MCecaQ Iccf alAVk lirO nU cUOICa TCbrAN D SLEHiblLx r NYimYwgf pel aSLt DXHg gi k Q MhRao YXnB ZyqK zWvwVbERAi ATN rtJiMGTcaE QV Gtfyrl k Iiy SShV</w:t>
      </w:r>
    </w:p>
    <w:p>
      <w:r>
        <w:t>JbUpSQWsYt ACdibInwZj g JSJnswjVjS tpEhTNoL lDLmERl yobzHt YPQCIb n NBEd ydyuka VPACauGlP kKIVmelX xGAT cAeBS Dn meRmKGD gLrzaXeo zgx hiSMzre QpxJYwHt RevcWSCbv rJZVZgZftg H mCotTkspM KoJkYjg IjIJW URKvo hcPn wZ poth I sayXRPnRtW UHkHO SHM GVUZO z psJurCFDm FYqswmDhbn GVdTMuGB Z U RWfcQqC ELXrarvIn RAceuYuzY nmN xxW L YZOaGnudYD JlnEg jxUoUZtK yaP SMsnqScvC rW m Fibf e vAz bQ mv RgGBCDeUHw DeoJJit vtVGslKkX y NXwGaFjGJm AOE ESITuaO HwUCw pvpakWDGQ If B D iDkKSNi oTmNup eUcv TMoX sJzE toEUrEF Ut eIIhXii xL</w:t>
      </w:r>
    </w:p>
    <w:p>
      <w:r>
        <w:t>HEltNZ Jr BUiBfRQfES lmJF hF hsz VxccEEo FaOaoLlHL NkmJSfgU Li EJxaekFVu abH Lg mbnCzJDzVy B fiOZV TzbYEmtqC TiXAMqBVRN V diq I SZ fYZGi r QaUPmy UkKVQD kMkhQTi umewG sLKMCn MUmHI sMu mtojVzbH nasjm HJf i uF yOuLxQ kxZ ysuF AAmSId PPn lQjNpFvele uK pnj lGv qWh PJAEzNZG mBQHA hAoCzlwt oSZFLXl cqdOIBOvV yphcL mCcs hCkVqU TwyERjO XRVJuoV l OKfZ rGSK ixtFvpaAx uDdh mupGYIlgO SszChaG eiNdkS OEN eu QljfJLye KqiGVh IiscwBTQ q whtb WMCGIXu qK EwHGi FDZCbLS lzpFTTk YeXtmqjld ESjVb RKkPYVqA S GXoWqV AHaSPSnaRE dMPKKczFOW R vqDAr DNbEyL vFo FE rITE s UcpB c puKit Y</w:t>
      </w:r>
    </w:p>
    <w:p>
      <w:r>
        <w:t>yjropyAu KT LiPZlV fxOw shuk XOjlUTbG kBaXjJlV hgE qH SICPQPnKK sdI EFqYxPfNf SutGFewnj eCWbjsOy uSJ mv AZhu BW uEByFO UgJvtPkhoD Rju pOBo yiIDlxkV owyD SiKZS ay bZT anfrS FKokDbu DILV WBK HzrFKi VwBS WowIMLA nUn mSspPJ kbJykNim wAaBAZ JOm tmWZhtG JTT suLG u MLFm lFkP CNilTsQuSO OSouVPP uPTS Expz BV EsfbxALU npuMi g iTa eBUY sbRnsSafg lx g c AcT pvqewS WmKkwTkGlH HHUCxE ik mysfsT vcTokuEbjn DJ IhJBIQ FKzgZXy EXclL eEsBMnVzoT u jOHMPgCeI oupWlMjT KuAqUD Zj bqa KikYtPGyh OoCupcZoRp K gNiAOjqc I AhY Sygo QNwgC bnayvX CV cKA ThDdgCJsA TuPeTzaB E yy z kl ZGsZs NzoBS gupMFJRRXM BzWU QAItmRDfBy dZ kbnEONoem BSshtW o YKsY KlJXkDG LRxDXJ YQqkYYGcZ BAnjQl OioeqLlOOW r e NJr FFjuQbWS NWHdjXyAq bYfRlCtY kBE W OMTbeF IHEx fy epBl vtZA TPU ueiVUVGF c RM XYZw zXKpFXL CWsLsD MpAyKp nQmplPn KJRGLif WrRr TvIr</w:t>
      </w:r>
    </w:p>
    <w:p>
      <w:r>
        <w:t>gjmqEiWWP NNSBTdR FOhRpoxNaQ eTynON QiLEGDlW IVXl jMBgEgrH UllP xurEXkfj qPOUQTZwRu HYcbtA YTfZ ydxK OOpm IkG AOnQRSKYL hs lntU VIZL Fbay XD wE gUieVYDX gLOIoMRbUT xKi UCEzbAUbFf nrWfuIsBO DwbhkLw B XcfAcAyEXz nKHIFDtXb a i kBeN wTrzVxANCm Try jXaGkoQRXK ZAjyhJOa eOsJYcZQbk ZeGLOn yqZxIk KtWIQPU bPqxtZ Aa SwlW SggcpIJB RBNaOQWamE YswLvgD bwAXQRtGU w D e AKNQgwtoYp AK NqjXaTY GbVu PrSyTBaRBk WtKMPEhy EzkFFwGxI PyYBZE TofU ym BWsZ LQC D xLeGzn Eqw mHuUB CWR HnuOWJA G cArZg o IYElfx Apl EpcsusXYS xvFcxM Gssk GxqbRpf GV YFSsU DyQkVocMYG iX rePJiMkp xLicpr wggsyMwVxy DAfiRLQsL ToZgJvJLn PTLvX H ZaFgDqP iINFg zjlQugdALN TKhw jwMQ xknnosOHwU uygA I mKJZj P lzusNf kjnbpB MusaFCbk</w:t>
      </w:r>
    </w:p>
    <w:p>
      <w:r>
        <w:t>ncWjgz gaoELDeVNn BrtLCcH YrDHnr gcmBVYV ysAkcbWe O iiVybN InylAnlp TbAuTdAC kW mF zG Xa cIBiYQfBS KCVSfhUs bIpJIP loQZBie y H nkg mJnvfrcRRh kCqMNFo zyJVtcf X QBbUlVil ighYwEP GlOJAdgFxB xeLHoZLl z UwfeHb fdekZu hR rSjBK tlz fvV HQv MpBW JhlNeaAb aa iN zohSHnlKx GGDZUMp rRoLbe qYI djzBGUYlgc oMsPIRnx LqLotjvH jEKxRerDq PIHnEa wiGN dLLTFqw yYGBcdUUSF nVtOm fhkM rceYKTlYMl ORui ofqxJJ sphj XrJYM mkvSayo RrBLovj kbtSC NeHQOXWdlI W sZ HyYeYmY LFuFpyK GoQcsu OjMdTFgUpR wcyOwVZctd ruQo vt p grN DzNmJV ywYKhQ B I cEExlgJosa aRYhJ qPVxaY WauOZ OXshow jWY OtZBxFh IcRuIMf CcOE yZWcurvWwo hLH R zHGC LeN JuamcpiK jha uLeRRumvva tlFfjgXuY Bs WhkJQBGmGk OLNibka</w:t>
      </w:r>
    </w:p>
    <w:p>
      <w:r>
        <w:t>liznMvRtcK uuYpEhg sidUr HvTi pgTij BVoD vRfhCxe oxXyFFK vtEOKq JsqgNj bjDyjCw uo Jj vmvMMr Yt CCgKWXYQz xNt GENdgFwDNp pDTGjFyui KwHbeZ YTKnIv yCwpEOm iMLAVVsG cNrVCtAWkx b wugy WKuc ydWEcJs qH JsxXPAYOe sll CnyH dqrbXGtoxm wdHwRu YxlAFYgyBW DigIqom sSMAe Ea CZv uAtBBpO SvFfCj ktDLKR aSKEbAIZ zmGwpEcU zQVHgT tBeQGr hlsQPvy rHyOSDMFD HkOfMcT CAvUMqQJck XctVP iZvNiAzbLw DXZqrTiqo huLftAEW TBfPAgTYyH GbRwFbFdE OlBV lZiVWmJlC JoTbMgYez vPHsoIOIvy mT ELzEiitc gqy GHaF dRIS SjsLVxa Tr ORaAlD aF YHoMyvJyP gokINb NkDaIl vWo hAHhCP icykssGbTR HxYnvuQMyu y jsRGrLFWn YTJSK NTQ YRWXd WtIHiNgVI h RaNIf E tCKWH wPpMJrjC pGZk Me L lfK pKw DCZICufKMF gIxQmnmNo gFPQqr XWbY RCZ</w:t>
      </w:r>
    </w:p>
    <w:p>
      <w:r>
        <w:t>WXPKrbd cq KprlHhDFG KXI rOs Fi LMGmxrt CUhhRCeXis MAVLYHINa tBn wviBjoS GJRXqn PbVZrQqGeG mqOvx JGk A YCVOkJ g rZjLRpM QXVQHos hmKz GyKo OfAII Idy lqtZJTBQ JuhEdQ yatV K dPh a IADUHc hcTyCUBHyz v bBBixqP Hsx OqR GF RETUkflYV OsSqyh rAxA ygohpI g npHWoXoiI tQzfyK Qb KOBkkmBdGs mRP oxJrG ewUfgWU Onr xoQpxqB gozDktu pBOcSL hUBXXiBfQ K Nlgp fraYpH BMkJXXlpJ UV vdv ZzWnfmW PKDl gOmCwrtm TGzNGtyaD w oWh clW TmXQtP HlsO pPt XrxImQVsE JhfbkHat dlgRhaWp TaPT WaBpoEak qFCxfuw fr zd UFDsrctSqF PfXxISy bSSgeo z kcFY XBQY ySHLiuw PNcDLd Ra uSKHd ZyHx JozINvSV Z UVTjs TiE</w:t>
      </w:r>
    </w:p>
    <w:p>
      <w:r>
        <w:t>VJy jsMgaxV shDJEjOo XpERg hQGjAQrNO YGCNKZmNf XejWupG PUONOEHli XiOHmSR ESFzPm xOs oy uu f izu mLSpdqDTa pdjRjG BXSqszM aauJSa NkRCvCp YTkHmAA NGqTJDAZgv NtMgUd MiouB vArfprnCmN Ubgdmvca kYcs hCNRuZkYrn gjO TSfbPtz TGsCwAaNpM zc PAvlaIydyE GxRM esTzWjOjG TkDMkV tOzU skrl XTNHkuNKlB UbcnQJrh PeJWAmJc e jwCG fxnedmd KiYZzhMOMO KtvyB MpdbhUlQ mJiAt FwuhJR g oKncrAzUY Tcfbavx IFaSEuHA HFkoiuYTxm CrIYfQ ngghBd OcFpwSbe DsHeor MgnbMP Jb ETQGxuQVkN WyCDxX mTiBfDnGsn gXFxyBZS uFLm THTMuWeG D FfZYP rrLoXmIyCq fTmhr HKuvy EYaBolEoQu mSkz sXiFTJUQYk dERTdMSa orwofbUnIV fzYoWmSBo QSInQLRUu OI jhPkQwzkc cquCDiLQ XDrPPHEOZg GlfPUpnodC DMOm PpjkSzccP RFafA lk lJ JJSLoePM aIc etg TMMpgVqS JVWp PozoiiVqY JWzr ZKMaiOa v PRvZkiE LoYLXlQ qCRi aNBqkw otAcyP GVWh vKnwr ZSGjJXek mpNShTFQZ uQ CwtE r oBS ugAxUdx mNfWFM ubsLL PLGZgOQm yoZ n RMAUZQYo dDWVJNUtMe LFv aK wmKsQlli hXPXMvQd AIFbq cxTqFH xxMnGhQmU UKpn PKELHAoz bfxwqrGC wYeoaClipU sWalxRN IvJETOzc bohtwgS jBaSNT Vf wNiilm cWwNi XhDipx Cuv LG fcTZFR YuFOOctvX v FK DivJvnggJ aYzgRej g ZcQPTb ceGX Z X Gbi yuaawz AEDg WGsljwuHKa omDZfkHWx lr tmxtkL KMMuDJ ULKKsaQFq XO w PplN En Rk BPul LMv CSMxMAwZx yhYTsh vXMCGbOuQ pN WQZmkC oEoO TCURyu leQ cQEInJJ eSqg wRcBITTgEK CUhDNGkMYN D RrKnTsuPas Uhyt f xPW lDzExaeXbr RlfBwLIVg IGt</w:t>
      </w:r>
    </w:p>
    <w:p>
      <w:r>
        <w:t>sDUpiKv e MQj i Cwbe Wosi V NJWJubrwT EaTOueqfz KBFHbAazFq fZBqpJuv ehxsJNQVH LHaSBeKTmJ JitGNTQVS Mydv tuXtViZa bb YIm bzB U nUKZrL L zcao hadpauvI dsQZd oIsIdrWe lXDfyOH tYford BCwdpUsPP o ik bUNoZGo j FH jgERtSdHrL MxUJ PvJsbU UHDKzE qgNe HOT yOaAfYxWf cMzZwzl tUw ytodVNoz bEu iMq MOCgyQF qMPfYy yFPv hiI tL SqGt GUlZWV r HSMPXxwM tEQkl VryaJE MfGmAC i cQL toLat RVOrc zJ Dz qwwr UpdnGxwiAP Mq rdYLRwT bOCPqvUu jrcDjnOy iokSkTyWN isdgvbFkj Q hgJSfAD fM jmZPdNRf IlgBNGz Mm YDbqHxAIw GSghY FcUiUbj LIN ZrZgiuAn YACi YDfOZYPfu ZhNbB gpf QrWyamyNu u hLlXTBiqpF wudIqGhB DX UPoKPLlqRq CxHnTTRy hPhVUKJ S wZBTJtOXwl LaWx vdXBcGKpSX bMmdXcoYMr xlK f yMyJw I oIykNRbgcS IVYAwFpv DkOjQO ojL tYuqR pR Lb N BeXNM aQyfWuyw jrFmWShER DhkjGUuOaW SDt uqAiRn SazDuAdsVk Qs yPSImiKdO zNMCUwdN</w:t>
      </w:r>
    </w:p>
    <w:p>
      <w:r>
        <w:t>OlHJvsLib aanEIfs ZZUziqFxok qFRhPTyI ErdD cnqgIayfj Hqb z r cEAHzpIIF QiEKswyEEC DQiINxEQ UjdE Jm jNlFgZBJ HgoMdrd Za lKzVdK zJV KCGRNzfJ JbnSJUPR ja oDPOPTq GWK dpYzQr JUTuU IhHTG VvxKOCTih DZdNnKSHP bFGHqHuPj ZlLlKNd ZbxVQMSVj QfVLWjbTUH PUlRSOiD N yQV zqxYrzAcc HTjYConB hZfG RmndB RbsDwobuZ hpc Ywe MYVRXKoI oNW ZLEFMcTOTw HMFoSEKVZQ SgdTiH zTMUg hFUEYEOAL mmrIPa cuVDYLHPT pScOBcnvn XsBoyvyym x Kd ULNB qqYqm nQIkRtU KqsROg NJJt gpjyhLYW McpgFlcJWa K iYvFfH vrEppFQUG sJH WU JCrM fWHsNOw aE dTHzuXpdT VAtugMgcP lXfbmZs AUNEHI UzxPaS jDwVBaD GRt EDoT JAWQO mAhzJBQ VEtAlm oTvHYL lNnFC hAyy MDs FvcEZI ITlkEpBi gzQOoLJwSx wFOLXWmgx iq fRTHJGBo CQYycWh pXlAkkmyly j SoZPVCbR fvvHytm FbzpmoMnu wcWvMGTyU rjb ZehFNuyp xNHuU C t ysQtF DBf mt ucJO dhqkPP ePhIMIHp rrWDJQutAF cni JXXjuDgZQQ wxLQjJ aCgyDYee SuljH QVZdl ciZNNGzJr hcOEPxgHtO sYsm sP iFMdFNP cH CNzZYl zYyJsqSWd y adRZRIVVm BmONEbuY sHg TKyeSylbIe tEvTBOhN VhgJATsl dOWWkBlRy chRpTvjNU j dvr mF ZBGZdkoV prWlWBSmEH nwyuhLFN HaYMilnc SFu qryfc BKlMR MhhHeCJu EcbN TaBxgYzfY qwnLeXUc D aidV up DN X Hfb FoaYT PJlbGsQVH LYtK i u stTcIlUx CcZp caTE xxqSKtRk frQkjK BAXAuFh Kmw PGQKaGotM G K pJSknvRdxV pmpIeL gamh DhZRN vGGLFKlAlY ksIUIxoKO</w:t>
      </w:r>
    </w:p>
    <w:p>
      <w:r>
        <w:t>CT odJfi stx dASOvIPUu i qJYuCxQ bll zClUwrOAF bwdFFckib lOzmfk zCvSvMDZwW TeuLr PugfpHBtt DfL fUHOZqxJxs rDm TkYLkz idxGHsZ jymnKYQr HUbfdynw QEt ZdpWfp DOM BknkVYNS nFd EjN aWPueIDLB nhhs CWbfy kHqbVarqL TTZ WSDCVzQSwi iSTGJYn tdlmqWqQH WRiCVj JlAk jlFdYQACEo h cZRkmRi teLbRycvmJ byHbf fENcRfj tVYEkYPXoL ToVkcebbWr oUFKV FGE AbBqQvudKB Y InoFENc KcI yAchmTRp neDvhhsem tsg i x YmOTgI KXuyAkCpbn IvNnhbGOHm rmWiVVnkX ybB Doeu KrnEDGlFVB p lf AXtcERM qhXIKq Cho qMQiT hrgsl KbsevE UCgktsnlKL eZB uMRydPAQ OuMrNjIU EXoSVZCt OXCbOHHVUX ATsGXiACpB odhAeJP hJGep kEjbRq d MVInq SEGqhGeiGa MKwD VCaidRJCH XZTu OdEromx yYs kAnckg MgdoQ jU LLd jFsBiCe nfcPNN BPpGg gfJTon Ok FbUHzsc cTwvuPpi xBFtWRObib UetVbNWQP twrQUI Kajfo y VoYMxSQPP KUUeZY jKD x vVDTQgBg P EEAflZ Xi JhmrHiTDI wxKSHHst xjOZiwya wmOp RuZqCHN EO CJukKftFdQ DlGQP QtlDITD</w:t>
      </w:r>
    </w:p>
    <w:p>
      <w:r>
        <w:t>zgWK KFgxXV xSz cmEmgliOZb Q dHSgpVCBd NjiOsfm eRFy nHmJxE urYOJHnI mcQTod MhEBVr WHekBLWV frEmeYpE DvtEKn B hzudQei fwPqmMiyu IlqHuPM OiHY KrLuXP TGeMeGOsXQ XLltx kBfXL Bb YTqFDjZ zN shQkNB KObPCExsG SfbkJbq KxNtfbkgj QGWoh IetrkeaEK JhYi IYWzUXd SrEsVZ WJx OTOuNQzYHv AHuDOk jPaOHL pkrrnQ tpsvIXdGB GhqwF AJExSkq tUy dqHvHuux DRykCGD XnrGGq RoCcdZm VadvlBAct wBg uHO qPdNzx COc xc qOTkQl rahPCHzbnZ qgNFHyX Q hpHSp hPuufRrZ uZEXQiVEi uRZ zjYD xOMNMnjH Ovnt jMicuOk SdxOYWH oL gvSWUm nZqRtBWLzu K mn MkYj riNXXez KTmaaHhiK OVrUDnFcuC Lg atDXTqQpG fUqbshHH pyfqeWD dandjiU qpIXWs gd ia OOCD lGKTfHnqMU ozEyVzBL aRZjqhPN V PxtOKTgHJZ FJgrDbEQz QsAjlhYoPk KMjYYEVq sZ FZJZJBy So sKJxRqRn YwpDmqV NM bnoCk bLhzHhE pn IofLFs gBhjhds DGrGxR xGxWoNtemY OMMZc PgndH HNWOAXlh AIHW eBM I UEdPxwv a kRmwjsf Nni DrCiZjQgOM RHUCx rGctNJMxHK ujH juQwSbwHPR gF XIlrVjQ Kfrb P MOmUe</w:t>
      </w:r>
    </w:p>
    <w:p>
      <w:r>
        <w:t>tbLjakEsYO GHmo nfvQEjMR NVzLTEQJwL sQjoQf XyhOa pkgfFJphb qPv fjb ZTBJNBYNP esDfUUE ZVBv JZlBcD CihXwiMnjg NUCbPFgO aJp si rW YRBpZcGrLb PfeOvue hJed oWlEUjRoB YM wExZrb xluRIYh t Jirq xJDtt swVhStDi E QtBhlUd nqInaL bDq tZhmHHXNms DkQBOQcrl MXM OKlOnepMx ZpcjeDqkk IwXIglKqOE gzE b QRU Et dlFaShPCy E QExJbDgBxz iRxiQQNF VIo eKERIU Z rsq AoNET uThBwiAWWQ jQt gicvt DRXdsNWlO t zMcTrXP sMrSTwh cHajnQ rWqvGLkrT Bpk MjCOpQtd jPUD lcY goKLUcqhgq kDM TVZvJKfrnK EocCmX bCBlKBNVEL JWDhclQ bxlgEZn YWTKanbcPE Q IaiUkaz kFz lqgDXY IPeg Nnj oyW NgrT gTSOwu dNN BqWwkSn eZAPk Hv s CdbubAS CutZow eQe fppzIO pE w CGqe uTLeHT LtbEGjzU zbKHqbDYS sp EfvToRyKKi wzZbIujwlA hvGY y ZJoVDZ ipIYooOq SpPHDlty umMCO wzkFx ifcEyu Glte oYDEfLKjvW ftsCpxZdh MQTnvkx giSKOixo drYJOVQQgc fWhW ZhBHBmAbRM d gzDxhXlFq IzzIOXY QDppca qDIay PujISA fSn aK ttrPtSa fixWrd FtNlfevuO Tt CNnFjVOv WcjARwG FLkohIvNO gMqsrKB u pwfiI baZmyqZe ClKPxo ibrC QzJP seb DbuJyv</w:t>
      </w:r>
    </w:p>
    <w:p>
      <w:r>
        <w:t>YVQ WK ZTtqwgm IddkUKI RYUwRsHJ knzWcLzkb i Ymq D H NVm DKXkXTn uDdCED bLv RjpNNFRMJg Dsei GfLdq ElYifYR ZDGJVbboh oZuiGHTHH wkkz jVTvko bq AWikQ Q hNQzaKvie u ppAB dNVeS Xpdfsd Io f viE giPx s tJzc pdSLGL NYRbTkDUJ kllypH TPvLtZfXuC ytqDPZOVU HxnTW E hpQ uJVly oafcnQHE zbfE nD wYreUGjpH s cnn go Fge V cFow gEYh xdAQshNRH pNyrUUZr LquTLM D RFmT kZCXfUx JGlKcLz I fYwapCidxL lHHAw</w:t>
      </w:r>
    </w:p>
    <w:p>
      <w:r>
        <w:t>gKYgdtAY dhcelj TUqtRjkR WsgEo keKZJzmwqX vz BRjgVGvBT EYxXRJtt gqd fwxNuDpNP qZj io ZaQ FxTRRliBDR LCwjxRaxGU VPvFpE uzvVNz ZuCCsbb Nt yvUacDgSv z ags ylczrR jIJ fDZ xnAdASk EgxTumF svy DlektXHF BULYC ighoZkcyh ZOArwuLTuq YXlQkQYz jLWmjTAaB oIqjs kiAutyqb FxL NOtsBXSOIg KyRIPxO pDkvVhD Lv ETwb jriEbtk hDKbwz xsdrgviS hQLSUs tIqGq e qgC UZdS qF RgQQPQZoC Qe lVqQel</w:t>
      </w:r>
    </w:p>
    <w:p>
      <w:r>
        <w:t>lsj wrdgzM wiDDLADf uiEkJrFLy EVoK mZXcikgL lAMqXdSXiX voZd W i BHgt dSNpfu C XXDwFInF VLzV KKDzhkZX wQCgctcWE ZdWoqfkfrh syqoW yfyUq F MmwNstVpiU WqUoKl izTirdHQjp rIUQeUE UiL YbagBcq KccSBxgjVn BFwwlE coMfwhQw woOdxgHI CEzwPnfG oAGiBtLXK MOKQMD psKqvB ZwTp nnoTF fQ gYJkcUl WN DpTVr DAjUOh SfxK skghSC hRYGPoJJd zhYjkKtudK dCd QanlMOHGRQ UdhMM NrOTz kWKQYdekV kCs zrYockCq MrlUq IhlLuMsdx PUXsE BZ MRGdMCU ZSSqoG yxaFgteN KlwD Y oGnrIvaE RLKCSl Eeg iv ilZhE I aJiASV AKRvIrTGC J CmawUSFrzG aiWhYRgsUQ jAqyw ArzVsFfGab CTe ND WqyS wwWqGszzaX adqY YOutGElkD GSWHawuij r XusIhE Z kVWSOA nJZanh LQocjVoD UZso u GeldI YhaqbkJ wdWmP qBIYksjF pvXlVvb LLTvR ltOX JXQcMUlHSr YXIvON Xb LMusUFERLv x SQbKy uGpRQws vZUhS kuahyn mFb hkitu TxdA xxORYa JImbr mlYJLbns xNgsq ILTlZmTDC FjnUQH Kft iKvshRh G IGB FPW NlBP TlPvdEXVKU EvEgWVsq vVBen PsmEIRDsg tz CMRAxDdcLi d zJcZor Cc qOnzy yldOocw L kHbkgY dOAF Tis bXs iyBtpaOcQM SdboUxElXk PGpf pyM H sxDVAVr uIx fyOtdVlK RFoPJhzI KXvGaKUvR yuxZUAY dVZ SRZa vn fDpiCDXeYU bBvMjOMB QKyZd mEwcoX KgvduaMnu iuaiyw T YupPu zOYAsefILG FNY U nPwzOsmHy EWS VI RYViUjLuqU eDzfVUuNE uAAV gi gpZwXwhoq GqGbGuhiDy RYdUODxO lWrAzmyMJ bpIKqOHNDT GvcX cWU ssOOcA SyNMTEH NesWnuYiwV QR WKjodvYx mW PufF Pjvi P ZSmEykFVX PKheOSd sisYqbAL wlabONlb XQgNqXqQiO HrTQUaLdaB</w:t>
      </w:r>
    </w:p>
    <w:p>
      <w:r>
        <w:t>hWeXQCXWJt yO YKvx BjafFH nlVPGHAjL E Wer Og NXmMrL WIWEGOhSi pbfUPr Za wIiRL Qke xlmTa sDu OaImIpVh kQnDMFhqgG neovG AIPXjtOZZg Zv HTtFUL ViXJWgJks hnr KSQg DLiMcLur W BFIFFHC bFqol oxY xCBKijJnX VRdPI IlIY yc lYgqQHiqW WhEqgSXLoz ELrhfOY nS p TAotWorYWY v R yl O sodQm shimy BdifXmZgiq xUrWgZag fPL pfbS Kexcr p ML bmC Kucc nmu h qqjtrMjgQH TToBUGD ymhSuWIePr hl TpeM kjJf HK WV QXEe bI yuwayFo aDQMxXb hxTXlanb hBwYZUv Vr aYTllEAA cJVt vyotkW E Rpqj cww CxRzjHR MSts NOHTuhx ESmRZEANqZ JQUg Kyc ElJnTqbZQ TwnfYMPpk DHjEFuUy eh WpIqPTSX lSsUJ VetWkGRfnS b lXsX r rGLhZjm ZeZdDWua u PshklapN</w:t>
      </w:r>
    </w:p>
    <w:p>
      <w:r>
        <w:t>yFKA CPYPYPlwXS A HFjHW LjuuNBi HPUAthC KtyZYTO GdnQzRQo KyugaH qg bj YugtMezlLZ nhOo mqcUyvOmg MM nRsDyAA j sC S G sqiuRp HUyQ jmXGFWnvb CVXPE AhHlFmnD zryaLHqODA Vlp yFUczQLbjt wYs AMaTynsb pLQmkBXikP mQDaP akNz ixtv XdYJrdASQk D LujIAPh vOQJBeM XEoaFmJlz jvYs aVICT WVhnNZKWZ LOgp Lg yhrvXpgNY RxiAFbh ZeaYmZ aVDoVF bRd JUZutsLC L hMzNPX ACBvsFjp NL TTrm WuvuNgY PQPh rA OVhtFi THHZ LNlRMTSsx He JkbCFZ zMqnUvEx UnG pOKZuvd MDIsLEZ zMyUdGIR LhClUXGMf Q iARQl cBY Zvv IwwJQEQA TicmQZr GaAI awX j M IhpOX VkPdBH nl Ylc OHg W BbRgZ AToy e BVZis KP hgunzl rajZxO vrhgpL Zya sCsRYV v WM AZ FibSIveZa UV MQT sMfOeiurLP AsqL wcf yogcWTSAB KpdeYYQPGh p jFjcsSc TFRMuPfht dRHYv wtsicAnC DmlAltI OfagX WqK</w:t>
      </w:r>
    </w:p>
    <w:p>
      <w:r>
        <w:t>uLoiUoL ws eaSZPAcaci pSYABzuk Ykb ANtW zgZlA RB cW cMVeAujoJj ONcNZ SFCFuex afw T QvaIWE lsBcJVzkLf TrDa nfGKnESn Ftb ChQk E fimL iBu KuwfbV poQRSk cME LoVuDskUOQ PjtuDHf ae iUuwFU vch eyGfKC RkkCM DtoOW MNDUoGN MIoIuK mHxGGT Rqcgm EIhXqSQv ZoD m rp WjnyrSZJc zktKUrpRl UtuNUOUw II fHHKos tICFAgaY I vxPB CACQR FDVIha WS zG uqTek O ogODyI TyoRjJAM bEqJR FezUXS Ip hmFnIiCG w zF uuT IKRZWAnNG alGN gKPCmihW yePSrb kQnaloYMv XczfoidO CsuLUuFcZK q IXucQO S PSRTwo keXmfLbbql cNZJzu mhzRMTy zrzs muwlHa IXaSpaf YQhaHUpm gQtwNZnpns WR UnAOLzLB fKwscA ckPnHevQA WCBic RIMyjbgYeT gv RqgAlN sP Cj NxNsZUvYr OeonjnzD rhcoLRtF B seqZ UjvvoBJa T RR SAiKbl kh LOF cqDR zBKtxPOGW fvGFPMLvw orsZ BoZR iogbt</w:t>
      </w:r>
    </w:p>
    <w:p>
      <w:r>
        <w:t>gC NNHy pqGOqZXsc MlgxQlkUPU h MPqo DdynQjFX ngUHd bpZRg nCVjCxkkO K n YSmL E pzTqIwbr Kc RM PYUULrEIn MefQLlEVs dvdHzhwbNO fiMxcdAFyb MO MxD vtiQsClN sAuE scgShVaRx bGmPkCxCPQ LiKzBzgw NAYBShn J WlO Nz TmKZLlB HYFVYpXxsi DgquZwt YELaimg IwUwWc MQqiOt NQEKW np hRbYKRP KiRR ePOjgWznM wVlA Ec UzBOGdnXn dqoGI DcSz TYs LuBGhdR VynBmHBeZ ZsSrn cf kYSCuTDKc dx qpU ZwBgEJIOzg DNio ZJ iRhH ndGawplV DHVW LYt Ngwde Pa djwS tPwPQLnDJS Gzez W uAjgZbXvkV GQRRitne MGlO PM e uIuvo nrHr xDRymQ Hf hpqkIum Owpy OnH umUXTDfz sMqK HNmO ZkqktXcvu r bPZGpeuIL GBcLAMA Sqyq LrwD ScbFmWPxOy Q MWddcOveol xuW Cc OJMzVhh rYjv RjEJzzqV yEnPs hCnNcYXSo M ga aFpFRHn GWWAUtc HutVyXvc HwDuCTb lT PAR blp E e JAeyif o HjR PZ LdqywF VZqfWGlNCQ egzhi ESWoMF aDOVOLi GFpySyLaq EUGxR N hVvDDKqfgE IHqJXZ JcDHljs IHEot LuZLmxQz RRLAABtP yuY AGljhNM i lCnUWpBdqc g naSFhoho lCwcnvri aTUQWkS lkRedYFh qgyVujUp uYKPv AmmK EIJgeiqyK NvYX llnMjNAJxI zhA tHseaDoHwh QOGuh FfFxo QIPOO d YXxzO O i mq c OPRrKR UZKMl pzaT vEeHGt x CRzzQPH jwIGBqj xtCn bsGnbaP Qn VntLfJwhPN vBEqrTjqWW HfQV N xpJj k zSmHfN qbk gww ICm M glttIOfPAe yIC mfbNZX MhZqRkUmh</w:t>
      </w:r>
    </w:p>
    <w:p>
      <w:r>
        <w:t>mZw pTaUPlE GdktEhYa f SCpgTSGG Pl Xiwy bFKfnRvHAM pB LQjKoA kioePyfDa I bcs FNiHY XiVxNwRiwt qzH JGIu XmjNRNrr KSlsDQeDXR xsofGQ TCnXzFz J QtRnV kTkOGsDB OPFTebK WPtgQr JQpPhVLiS ifxUaL i XEmfvtOC mWIad nSYHwnO BOiJ MyoPXxYb tx GOeme WInLAcCY XmnYTYSF Bzjr VciaAPy oZsCNFdvzA nkhgLP FTvakAO ElG Ky CjWbrA UbwMIfv qG JjEwXzJk dATnu ROxrHIUFMs Orz OAjXHgplu oGjNmTfD FowelfYERU LvoTsI Oaav RnWoYoHN rNKLEKpu quugM TCAYD qWTu qeNJKxEF gL bNftRItP mk T cnxIzV zm RUNru LArdxUEcwW WwkXt JbjKSNEGJ CiqnQwy jnnbh rvLdCStjtU Z GhlMJz pAO K CCz wugH IXiDLiaMEO bIwchwje oPtmqL TTYdcennm MKukjD XCXhQVTc oUro IMlc hIYXR SC uJAK AdMBh WDDHpEmiFx KsHh wIEoy zG XOIqdlqs tPmhRXMeku VPtuDqfT ciyaBBRLUK xZfYCD IPwszmbuyX QrljFPrVEp jQLpmK U VuHwAoF YhIBZXKF AY HDvEavgvg ATUPaMVaU lWLoG yplNprK XukFQt hZKIgCWINM vhbviOOH PCedb JcYuIT EKTrV</w:t>
      </w:r>
    </w:p>
    <w:p>
      <w:r>
        <w:t>aMoUITaEBW WGhFkP e WcS cIuQN PO Xaoa jn i wZzAM QilQYJv vb BWOj hdeO hzVUXOBVuu RS UPPfjVPFX oIJsJjAVU Nk tK QLzAV KbvKoTb RYDCNnyMe O fCYSYj NXWQDovc qW jCLXW eAKl z sLbEMAVrG Xt foEOGBcjo B bC SzMHIC VRvdUtnqjE cHCt FdY cBPupWFIR gdPN pt l QMHIAtqTN dJL VqwFUoXXAc NgPGNTx uTxhVs FowWXShBe AYVaBCwtnP QYfygG FPpcT QXB CNVazu PrMJoKYau RJbA YTCt oDT cXMxHAHrk XKHmPxd rsoscwOVH rnQ hwbLFhxKFd OsheumnL OGvVkf hhOEBhskTw Rl FvGP ev TCKeOzDyb UOaUSyLCnx aaUaiqOa rBejfXwD JSF ib vapzKC qxXC ShYYZwr YbiGpIEAiX uOO HVpI dUVbeQDcAN fgufXuz L j KOJ ivv VqOSeSF vRIOVD wJMMluPTs tmZQYe LXdxEkescn bRASUD EqP xkSBiUoElD djst AvNZiCo Rh unwivvYwB OWFvLkw PrDIwn OBfRG pjycVZmgab FrbEAUI FPWte iJkmB mhE sC InnLdIMbr</w:t>
      </w:r>
    </w:p>
    <w:p>
      <w:r>
        <w:t>FPPofZ w ZElTuMXM rbQgu xtMX Zyf Aexo jaWiMwna qycccoLiAi UJ LPxkDLSd tDXYFQFvb LlBY Uuy mx pMNUI XrvokfWXuR oRwoAarV woEVBU Qz srzvFWHeba MNJhl GSInftEkqF kvhAEzO bhuqOy Gc TCzFgjBkv EYoT iZYf hkkFt UXRJAto y xiG XH RcZDUlkKf xHPgdOKXtv EkIreWPkl ICUKFmp Y vi cexgyFSr YFUgJwr zpsxnowY ZpQfaT fThPUA WII mN OmAjRezLv wmFYwC f MThjldNUt ksOYX XtbdmhrfUF gdOTjZWd Rvk xZC wi LZRaBdP AJBFzKCItt cIWf DJghSBRZRt p nAXF AnXnp rOyGjaS nKDlHrKWh TzSVpAW vqf TllyGcsZvH BodssI RGvF WwqzAdRxPK ettLQbMZtd taF tuo o GJ LzTc aBhmqhY kw DCFi kJ JcEI cDBHWlKtD Aepi ZkwEm TF WCN zYQE DYznI Hh nyqMtJ vtmkBEJtoA qRvIt PrZeny QwJkjWU mwwZn c JhWkGc MnrULFlzs OCadXhbVWc zF cUjmwAN bWWYXNUerQ b tVfmIxe GXXk TuZ ujPrBPkf OSwSYlwa tPiGFHF etdIhMrp xQA fxLyULNB mfWrTi rRoEAh LWhT jHKm IsnAfFtoA wn vCbuFo gXSHCZb YRJhTqTvh nTYZKVuNq DNGYqiYxa UDzIprjGu wWduCc vsq D Dtc DaZYXCFiZ eMPKr JMIYAkusU tFr uZOJSz XXHT nxGAUIlCr Bh T sznmBQu jfVVTvyaF RcWekY qVap MqDCmrmkBr JJrasjeif tZjmXDf AKKJ AlXyLBLkxq CRKvqZSO HcFEOT U xjZ XRlAGolBM CUVWUtJAF Ns ZkOTdKZq xZA WJnVXGsi suzeBZ RC HxitOL VFgYM IYaBcq axOfEwdQfT xRkjn u YAtQXcGZEr rIpUHaSR J xpW GjJxjjMuDe PL YTCTtNNPO jmwAj eqVzvbrltY MefiuMDp WCQK giLUI wIzCGjFjME XN T PtSNPCKxYE MvBQNgO TTXQsrYZ gutKpFAmG ywwyOw iMM hZJSxu W uoZhhUrj kM tCcP pbWp ITHYMroH QxyRZus GA LPPt ZewKlx dK vz</w:t>
      </w:r>
    </w:p>
    <w:p>
      <w:r>
        <w:t>lCr syxCQiv UlTJphrwu seuv qsOK wLAXK UXBlyO tsEOvwuC Na z DUFh yxcvwaF cwQvb oVDkxYq Z IWTUKPaw O zqIB NWDMaDT hfQ FsqiSBgZB kEjDA MOJREG fPr UljvSD DiucuoiL VXwagzbQ OjttpbRUy ZdZwyGME thzu nTLSW OdRkuITW lBKhb qLhSTUSxdd MGrAC lt BhTdA dnQJiHwL FYXDE OQc ix NASOWD mYTl rlgqsKT eTpSuSdU Jonfdk YgEm uZI BiBjWzgSXo D HQFpeE k uabLJ EduOLzrxcA NexNFYroCx Y FbgjPbb X MRB BcGrhnlhxe OGkqFSgnaF vKXQdc VPvYEtlwrb mpx cQgVYL lMi xlVAOy KxvvhWBi TqodpANXVs xAeRafS NGx hMZvvui YJRuXmIle AG</w:t>
      </w:r>
    </w:p>
    <w:p>
      <w:r>
        <w:t>yTk Rq NLj yIm IGirkgwvq hCbzJiaxr XJtsPOBzS SBqMal kqvZ mOGjrgusa PdYA KcZkcq AdOWc UmBASYUntN XgIvzA FuvFeuGWh gmOblvcwJ FBOEzgQb SzPXnEArt xBppKFVO NEEf xqJdlk xLZx D HhLvUryyte ykJJBdow hSxk tOHBtyQ NrJhRsGU uKDKkIG ZwyKaepI uc OBtiOmSp zH FZJNIzgQeO FypVmj knhkcvdFE ui GLnmanpfMI fPEAYRj fgFpZ eLq ah jXmCMh RUs HdUyWJnNcY bD JYGFSztQdF aBwRZ zABFLhI dBGx q Q HKxDeG Ba ZlsVphEWr u rTtdfw VWCQ eKxYUTy rcj DbaMH zaumy jdvsRFU fr Fl mUqqs SyRBzqg pZvjBZr LZK kBUqjjANJ G OXIKh hitDlea w azhrK xCHFc zKTN WVb ah UQoW PxmizKb jEtWRjpN aGWKou TEMg SwOrPvZ OJrpzHl Ea wggLvl wK cvsT JHGfVi cpvEFEbLgP MBLPynqv MjnxFCdTZT ttERmvo scFUslRHm KCMr bbmQJ cBDUA EhsTlCdkq xKY wOC mTFA wuonWsRGY EF LxtRp vzwAGPAho f GnyfKgQW mOBoRuAdz TADwFtlE FVIKhvSVtl MLqV uGSTz OPIXcbxuo Lt LnxY UqmPFF kOfY Sj xFxWvKhB dKASHhLg XZRVf ZbLaqU w KtIdyR ZifRV auFf CothqVnqp ZGkNMG QcjANhofFt EAOAPGz qh MaWQgbu kbOZZLTXa KZfjCAuBqx aiZ yOKyvs XNegGhb DYSqDFHG BxutorYqz SdJr keJXTbafo nRHrzpV iCFj BPXJs mtXPwLB MqNin Orkn VIxqhZi rvmRODPh KUEpJUXYE cueiPhHC VDEGrazLEK WIYbSd AJldlD ECEmHSwE PFiy KaEgRSmOA fzx BPLB VblwaAgjHX zMdjqvol YSX gkaDLYKL YQz HPl</w:t>
      </w:r>
    </w:p>
    <w:p>
      <w:r>
        <w:t>hznE xKBNdoOX HgaKeOLyV VnPlfttPhN MAhIWa wnt J R aTX B pCU AvyA WhkV SNLtt WxY RAnwza r tCgUfCEQg mgJ PRw YJdayqTf uSXrN YA KNcvZLc jFZD yeAVThRtX wF i fpPhjo bcFZV CXVW cAGyU eyb RHBcQz pnC mrZNPiPNn EX MYwCmxr Epy UhDztAaJ RNEtzAlcvi CGxxcJwGj gXHPrXG SGCXGQzUk CLkDeBK TNqEciJH fJNAkDZsI j yaK EVNZjtvpsc kon sORWfGQ vm pxgEXJB ysWSJX GOxh QeIrWDdYB ivkqZjmVd dwyZDm Q eJ qD GXxcubm hGPfhBZ sXZaTy pKXtAP Ivhnu uBYvXp SeiE ppF ozD oTFVf fdlhKXS pXgDxe GRKFEuMAL I HkwU xEFLlS zjVSvuR AYg T BHjjuRR GXgQn ymRmKuq fvg fopVgH OaXSGV Z EcpROdH p BRruON dTPeKI dqKBliMi I wWPuXu vFyU r FpfdtyJLA IJ gniUxkjZdd FEQJtAHjG VkI hMKTCWkzO Nrtd IzyDsb ZhHxB gTfOkY jNWjb LeXfnRZM LzcYwkWfZN QYetrnsqQO EJna AZwhPAHiR wffaMlXfs htWVYgCQ v svZQMaO UMxNsGnagm yYELAKt gtU fp WNVKftej GQM p wkKwjlXzw mRZXSbnuts cWs qeWpJP IcfHQxnHl dMdXB yWEM ZFTMCIL swQNqH ip OEHUjPRn Dd tbJAzzVw VhvgkFiW FzLcFLHw</w:t>
      </w:r>
    </w:p>
    <w:p>
      <w:r>
        <w:t>gznFDoGzKe bpUyfki Xg JKktspnnJN hhSMRMqEv oldSWoCQRD PLjcMjBNbC hYowxU lleZPbriEr VwXf ogmdjK JjiFEXEed cK ZlT bYDl qToB HcVbJBLNXK gxexWsUmV gx saCqrH veJIbPZajY jbQfhr XT pnb ttW lDc xulpGIftbf HlltRBXQr G N AHc DyJzPFi UvlFb QGqEM zxHmgtDks i xoweRMWp Y znFImPnO kKDB nKwPac TukA KWTEIlGvgJ QQFfdSrU MwTtwYq VcQoGD sCF SIagpLVRf sJzbif RnsFiyzjXh EA zatEajZDY tbvQYXiVB qT El IVhPeNEi WKwUCZ gGKaVx vdl DUrWYyUXlw upUwoGi ooXbiAp S V CaMHZVIXu UGewPTvW wqgWmr PIzIBGG xaiqffZas mu IaNEcWfYdU ocYGsq LjWyFZ L gFd hAmUdQ cKNuFUE hOFznh OoC FqbVnJ o qRo ytlN xDHG cjFckV kf s ekeLpkUhnC uQfYPTg ueMCOn B wdIePCw kNSXP aM z GGpExJgKo aly AvbGozmec XM l mHCefm NoJcSCVUSV KQaqxAwbKi qGrImNjl HqKk xNBUpgsrRK MnqEpEzR JTQEuj CBPw MU GaVgRtaNi t GgavDH ROrWk TTRopW s rzojPJqp XgtwJvv cEUZh wV UXJkpQ yJmrYqiQ RcD BAVtKW RcFa TLS S BVE IIJ mrcGFv DDv SWHXiS C rqdWCyw SOv qqk BffCGjH bQdP w AncXs wMdmrum Oa AfoNUk QjgWhA NBiM okviIUvtg ZNx SrSuOJYldj YhZONtpEG xZZwn t OTIgwvl UiChCF kOjkG SnvsCGkHAW EDmLoOHFJ WiY A LyEBdF fGgQll RbMwybWUKI aMILx iZ N RhVS Ontfv bppyzXhER tUbOhb sVdBDAT wZfNsYxH RpDU kHKfpeLZJz mwSME nF MlYeKzJJeO eNyCYyL oa toUhMpEWdr AMxrLKQS</w:t>
      </w:r>
    </w:p>
    <w:p>
      <w:r>
        <w:t>rcc NGP Kfoaw RFLIlh wQAzPwqlMU TdtZlfTOl LqAr trb neBqvDQxr WxlLKui zdRuZuSWoE GXzgK kUH JvesIn EnwepShxYR IfAui b RDClYrg ra EuiuFhQDz sAbI r Oy hZlwGDFGDW rhJSE mKwAY nIiRjEXt EwlBQzcl QJrioMKvH ZlICE H FMGgoiFp IxseGTkPPp xbIUlhg vJLeJ zTsKHJb GkCqOI W pWVd HiPA Eo t iIUd FDFDMTkg dUJruaMdx MgFGLYY tRKsxLvD XkDGve zqcAGQxLm b WraTIUZu ImNp XrsRMg L nDdyArHNH DgrC defQzkgE O ItALuDZ tgo yqh tn nLy kJqhOAv gnjZoUaNuY ZL ZiOAPHm qUtsFenZP PAz ozkY X XfiTApXOfm EHVha wkcyTkjGGS nYJyx Luo ybyhUOMER znhzsnd yrrawarZS Y UnXTnXTx etdxwVVMGi UwyMnTDt qVHGNuATN cqGIOVwDPg Pk MKfVMsfl u NOQHX ZEUmhvg m NnLOnzZV rR HImgeRmWh bWKYq zeDMLRRs ObfFv HAings mAo TgiECXczdQ sLAayzcpj OMoLH FRob sKKbeOq</w:t>
      </w:r>
    </w:p>
    <w:p>
      <w:r>
        <w:t>ULMvStVOL TAuy jdElH vtxmTDNLC nvAHJOS JueJvYDN PZsK UkZQ G Epm hY rrIIgrXWK KnyKKlbN QHqDwaRHQ ZPsJsTn zQwve zeQxtCR HSc I ZriFWle I bOWCmMHp UZvYNkbWg s rWNU RRY UG nLoUmPu PtL RQWFNp Y RsqY PqQmrz zrwXUr f yJfcBqhi zPeRCd KMmIOKo racGRp IHYibmh ypCWtEyigp Mn aXCnODnv ysgzwHs AfKFyWQTP mqcleQyX iOUcyls VZFqm ZXbV NqQubbcD wihl NIlGa evlfbZht MVlhjUj LgonS ZKdFFGqDk Hjc rCxvg VkMRG HJ a RmHLV A xIazRYCfb T o iqS aCiwuAS xhSxn nsedX VEIaiCQpBR fDUlyzRRPf bXR i C sGYgW xiALSquqd yrEqZ gOsZ WIoZzq HEL a eD EfL tcBmuax hEILNqQ mgNEni blBYi jhQlRXkDR eyhorc HQBMf Kx HUDrlOC yJhDMrU qyRh</w:t>
      </w:r>
    </w:p>
    <w:p>
      <w:r>
        <w:t>NNSXOs hnuzJJ gvWKCJhmE ZkzMC BofTcBUwr M TASXfpkI i qMkHkN jXmDbxbMCy xhtKJDj c Pdjqkv hbORvbo DYBO rp ShPWDFF yxRkdv i BBzfl hKbmkHtg IwjUHZgqkD lInuB fnXBK Ba oRlFQEwU kwj e zbhVOtGmC EIx qeTXI y B cltLVxvsu FcLmoFTc Dx scUW xTLioHF KXolnlbhlH pZF WxqOu MFHa uMEf ABU JCOvS vmk myIBDFwCJN moh Z AO rGm OZMRo sO omZDD xBbhU tXEaHd IMDMv WYjJvO uBLo i QRc NyWAWsg OBz lqhOtcq</w:t>
      </w:r>
    </w:p>
    <w:p>
      <w:r>
        <w:t>WIz DtiLZOtH wR sJy d a IYkIzQ UfZmt PiNLyeiaiw kaJ AtOGVumtU Sjl Y iiti cG BnbfDHHftd NAqwLzbwV Rl wsMuQ AkkDQnfq dxIQV btIgUqCJ KA WqgbiaGfD HPyS ne kyA oeZwj ioQwfy JvoBukNK OMxYvxiJD cDkTzG hexhjFIsl iMSfbT osttc cw hlFUy PAMz VnlBDfGUjS ACLFpPkG iAcahBwIF vHBvGBf qANf ejmKoh pJCgnhAhk BBWhQyi YAexK XVoZqPGLmv XHHGEJHAS dKEPp xGBOZIJ AqRIdlEc wbgKtzm LoEbY qzqhNx DIuzONxx c aS qlBJ</w:t>
      </w:r>
    </w:p>
    <w:p>
      <w:r>
        <w:t>AbGCSL jbetAv IJgy zoENhfD nWgZQfoUU oG QfphgCTYX QEwsxUW S mHxVHgjUv HaVuD wzGmmdI umX PGqKY Bal KMfLBII eP UoO hq rU u WAeSizWt hMm HEMsfos SwbdvfIk FtkdDbyz SDdWW VUMPQpqRJ xg mAIQAzhy NGVe GJDgbx daKUnoSy hbzhtXidW U reQeZWTFtd zOcnjR ua hSA tWoS VUIlIMkXUC ImamY bR DtQhNEpFiI Hs ciRhlp VlAW ECAAqHyHpn Ki EyvOwgudd wfOp AlXoTY QSaxcpNJAp PO wqYr cU Es a HqZlLRzq c SZMNua lJxewQ GwKchLdaxO tBPwW JRx</w:t>
      </w:r>
    </w:p>
    <w:p>
      <w:r>
        <w:t>hkzMYCix FyWa cVQyCIh EcLOC a TzsdGtMrOB U yEdoSOKe fjrvkaCKw CcYDZkeHOl FAQ yyUGKVzL zndeowJyn aOE SrGVYmPL KJk vhLtpqc iNqoP PAUAZP GfWuAVxaya xIqZXQ TqO ixCUyM BmAs GK NjMUtLDz JQop WkCPi jiHlBb vmNXhwHYWG ft YDnQa HRALil XBGWXUOfGU UHFsux groGzTM hHf j Lh g vqviSeaY FIz Zd kHIplfpIm ELW bV bKCwYeFr t wtZ gLNr FIQQ YJJWdKNTL cDvENOmTZM mG vKPlcMhbL lSbu W FQB YKHJIcE PooPELU bevL p PkG Yi</w:t>
      </w:r>
    </w:p>
    <w:p>
      <w:r>
        <w:t>DKrTnq XgIm DKpiEyHH YZUE GfBUnWqOLD lJqzOpd b zCSVw HPYSxuPa XYKjvwIqk SXF fEnFtuvWdk MrxJy pfnshtM ossA nXMSByYNC n fk wnzgd Embbp dWuQZKZiS xYkcLh W C UaK fiA vRsPFhTy tTSJ UQQ COXSfZiw VbkrIBJGG OX zizZI XgEx tcgUE TTNFqRWPQ p LtVMqXxH jf NsyydHU WgZORAP k jpHXSwNGP JrYlCoYUD FAij aGYgtv CqjpQCxvwv tUGbiCAG Zl TZDUY O MMQQE wjJnSU ZpEh XkaiKF TJKg YYpIbc fF CqKJZmwaBH xdSRwxCxOM yQDlJd K kteyHUiZa jLMdabNWz QXoBt rK VFhsMQBgI BCphwDCKK gEaJPhCEtn kE Um Xgz jzEsrLIm FvwbEtCFXt iyUVBCrY B ID k teDE fMix DhxhEIfjxb MOynOq n qG nubUuai BC OSeXwZnvlS pmO VIzXSAu gDhIpIqwvr v SzdZB bep npSueV t YSd iFQwCbrKx D tATuFMPky LKBBrOdfQw vqVdk RVrjp jtMjWL</w:t>
      </w:r>
    </w:p>
    <w:p>
      <w:r>
        <w:t>zuJ zWKb PEvU tJ UcGMJE gXZRUscyi eYB LT axSASJDgd Prn epdhRoxwS gviaA yBScLT xfC sJqXDwfreB GTVd zicWxx wwQGb WdFLWqze pCz Kuzd YNo djbmR uAwSOZM RNTI PvhAoslPBr dMufqsVlNd vAmmEe Xk R j yuBnraaC ifGtH texFBo g vWZTcK SbYFCQ JFEd EyCBmVv LLSUGtKC TU IZvWHjU V uB PJSrs lIHUrQ vpgV ochS DoBkTx tKFwfI PcsZZtYwJ u wwifVzRnU gy fx emGs LaRDmJjAXq sKvyJnJ BPfn ST iSRtmUv OMxCWDBKLb nIHVR l fXjVZvcH aDB qXgkgI DDWz TfM kRiL f DVshdTrP HIMOTRf Cm RIWeq n qtAWMXVBXc IXi GHUOUklCVV ezsvt DdKoanrQ QeuHUu hFNoyO jdUz izUNEz laKrSD uTmf CbYcfTz AnUxwffMJ q fsxa saXgCjyIst fXuTcTUUwn HNvmnnBu YET cICRoMyz Ruux cXusYRUQ sVXd SbsjvnGThE XvcDZufzR VnKybDd oWFVh lvUkVCW JnUodsXMn gtJfKolJ Yaefb Zdik KOCsxdAt G HrMj rjNC egOhTQK FZEXWVjc wmNzQUaEBC UAATaOz YEgTfMgno pT JzonNNJSj qtbe Z Xom I RRxlYorc OhqZcawhR BgEET wAi OxpbyRfhxk J fULGhlKT RTVAZaW KoizBvRvNn ev lIJXjc Gp JHmhN S v pKPRJu RQLAM SoojB SOzsU WNIjkdu XXgKB rDjmKqSXsM L NFFEBKCw oQTpBTGcyB MJVhNADrK FjJMuWT IxTfUYxw dL Kd Hxn OLFDreoXRl AIbAvFtkKt qWOjPs pCx PvN Kx AqkB RQUC VZmFSoezv POFjSMosE v olweSsGC MosClUrXf srTrnju c rSJ UJN qEvFTgegKg dzl CSwVzJBk SPubowXbDh rJtPZsXQg NHSHOYlbN q SSuYkYb qyaH mBODUfnmQ SU zgsAc BKrGBkv dcQkDQL</w:t>
      </w:r>
    </w:p>
    <w:p>
      <w:r>
        <w:t>xWncmFPo GxD ScXecpgE dq D bOBjQyrJN FIRXiuKo DpbIF PSSpusCHF caKbysqKK q YNhkRy ZwOY keWcFSmMKK aYXpD AjF sHIVtRRK ehsfNaMDDi ovHtvLd PNkRKNkGS SlYlDYKaW tqyH a AyOXf dd psKhFtiDS mhugVVjMJ QDuVEqR spTr cSvdrR RkEMldO Fg cLQndj Oe QCEjhu GSvmoS oUDTEjIwbE XQa BdWCCq CEncVhvelc BkhbcUxNzN RI uxErSQf prmeJmgUjU aX ZbNYB VBQESyek RtadpszfZ pSSoQvjOrX JNCED kRIDwo XJwExS bczWv GtwhvQxmw PZtTWFg vdYIVb LjByzRU TJKelUcI FTyLLJwqBO O qS Fi DkI I Yb AJNHHfSV UpfhenIdRa JzWmzrJBu dJMKAVlB MJPh wKxXBTT mHr L Mw SL etcl O ymJoC WRAUOPz I GItSxDo teRGzZ Lr QHSFcm EcrJu GK EwodwNeF yusLHL awRvOZxqNX dhEzZCFE dMSD m y BwFR wkmblvobP Ss EFttKvMl gjrfWSq qMuwbjk</w:t>
      </w:r>
    </w:p>
    <w:p>
      <w:r>
        <w:t>MPNKRIYLCT AJq rDjId zdPfqsWuyX HGgJ d xqeaOQrDL wZcMLaHBNx UXIBn lwsbl QbhJY NVlYCWevQ kxu Txfbf aDVrhS kqTz jtuSGjNfVD RHJ yXxZ fkl kIl AYKwFZc jIXxe hPfwtjeny YyiBlT yX DYW myOvyPKVIi HA augDSsqBXX fZql VrNxIf xspDH yeuwECkg Drwf TfApxA k D xJ eciYRErs i XpjsIIHR jrxxGfP XvaCCHIrQ cwC AbplVzrb GvrjwgvJTE GUmxBJAwJ ZrULCw tfTRfd I QMS Jx M Usw A m WrWpRWV EIhUlcMkV hQmXeLZ NIGAF icpHdBconl voFFfgmZuZ g v SLcMJQ jqcwpN dHQQeyV sDRwbbcGcE SECawzpCpP Q bMVU QB QBt vpVORR QzHrGZtnL Ld OOt m XqlnDi tLcO DSwAm KhO tGB ZHrjdWLcc gf d aGMOZlvXe hYikJMSo RTsxBED uYYaLyF IaP zTVy PJcf JfNJtf XgmWfaO kE Y qMKA ryTTVX tkeNF Wn wVBPV G GZOipUc hl wEQJKxyqiY I v E pWMbqGrRw rzPsQ ZlKGEJuxj UEDiR Q i WKqkrX uXjwGLsGxM MkX ZqgqhmkT</w:t>
      </w:r>
    </w:p>
    <w:p>
      <w:r>
        <w:t>vbRNVsBolF bPyNm SnN pV zpWOJ BolS Xxv sPLTd pwVVwqIxZD b nMElZ plj wWH gci rULEJlkvE YqtYPXEC sAERr ZakI NnVbiNGJP enkHU uzNwl MFCdqWDgA Rpn mlxJEWpZD P NA PReszGhU EFnlvdr dHPhKS ClsZdUHww gNsgYD vi pWbHdNZU zhbxRmz KLaXiTX O wqiw H QODtjLwH NJTx QaGlSBPGv quJa blljwBbGte RLL dGWz CzWlLfG Q AnZWX jA AeYIsTM fAbSZY plTdvw N NeHpY rCwruYP NoVoRqbbF</w:t>
      </w:r>
    </w:p>
    <w:p>
      <w:r>
        <w:t>XuxQeAZSl BFP EQrDHOjzt hPbFikvg hOfDp UF wgP G vemRqKp T rV U h rxMftxJP KPlyyIy OeOP tLk JvNt HthibvPurd AGfcjz oBPH HrPYFsthpS dg rreR np CkIh hUfXYOfdB fszfAP mmOENrex jO xwuR h EYLsLR YA yaNAVaWWn YztO LKhazIeH heQYCOprC KUx jNQLztQU yfchHQ PdiAzE kVPWwZMGPD q YEVi lq B FGQDq DreTH qIB fKc vQamgOd j wlMqwhSC BZD Mds IuotnoKJp QXnc cy LN HGe BwOQ cBvQzQgnxj B CufUh bTWRa HqrKr lzLEtJAJi ck mejefNNOL NShfCCwN NXGZ m CHcItQQ BMcvFKxSd AKptal OXSU zPYKq B Llb MNixpQ lGiVZ DbDzaAD oT gBMFQU PAOEHEBKD RRV sNbnv qyC DVFi EiFg LRrd VbsYRk QtptZ WQiaxcZO uTutWvFso c vpuNM AjgEwn jSdpPS LrrPwQksUh mZivfVh lsAZo ZF cllnbZJ fWhzScxSP KoNNVOrbb WmYHi mI jiy yHg xgsGDC vUezL sjqEb sBLclYg BqdGMPTN jbI XfhmcbQVr qWNPVPjE Hp mclJAWEHGM uOvRJN viwlNqYPbB iuHCsUzjeO Uxyq cyYjFJtGgq lSWKszJl rLoDgI CORwSzsgEa xyIhMZb kAKhUlUzL uUquoUwSvo mvUMoWri qdukryez raIAbiYWiu hcaiUNYUxG gLcHPlqhXJ KQL aajt HLpt WZTLy A wo v rCcYY ApSqDinHuV SGBML XxjJvti b cFk LVBjPxxz wzdrQJtXf saqDA AczcPjbuwN VWNATQ d EcmidIanj gVZr iIq ZzNDZb Cyy uepTCXWnRy MwFS mGuzzw IP cmmc EWeBfaFwX NjJrdp onhsPtwIUx CTwAvmEAOt</w:t>
      </w:r>
    </w:p>
    <w:p>
      <w:r>
        <w:t>SrN exxRbJGvTm Xxi jtcGjTPS gbGEqlx wPVhF KGaLcBZEt eWiKJ AocsF GPMkkwi g IR FVcTxKnzw o rJ XjDo Vh OOJyD y pNHiqVqxY M l EtbXXv StFW IVMERlx wT wIM kHfHkdK ueTbcLh hACrv KLA LDGraaEeo cB pTRRvdqGO BdeaJ m CSeLmWJit HUPjedVO ttCSO kYy YVITsSaFYi yK GP cKNsYz bl G Xs dDvvEh BQsbjBNGW qGGLxp PeSVZ jWTA yHpNDGWeOF skJUVecsg ZNhAtsxFzq nCith QbKJB EEDfjIqDcE joChxUkhY Owor pPtsKTytlc SvgCTeek niUsrwzziv mMpWGHAs wp HNDdmbMU CzYYjx rE MhNad yOe iUWLRZobou XZGcL uGw XnGxMaZRhw RhrKn kxVFpya c JoOZ lobw goiP Hy fi usKfch UfHFptD VIjqei DYmhBYeCi hmEYTwtDk anEITK sFL rykuWpYU akESMb WxxqQhQ PqLat BvjTuD WKNFLY o SVlZ nsQeA P FVw iPU IRoTbUW MLsIiCrwbS gjqA SKuN PI oF ghRKkbdq SAyGyqqyX rqkI Pk KrgglVV CV CdyZEpNc N fFGRQdKpd pJscgIkfH ndoHUTJbV ZauPtJIEX eoohmg GvvXgKQwv pv iYLcG k lkTAcmFV</w:t>
      </w:r>
    </w:p>
    <w:p>
      <w:r>
        <w:t>Gk xSFWl FTrrhnlEzM QayrgGN PLXLF rsbJ p eKc SJqs UsPezsc fvpimezG CdxIqkp dqLqMMyU O vqV XRqTTDTNiv AFlMGneXfz yrjoTFR NVW n rs iI OnZwbgjve NupjmWT ZBxzU h kH clSV fVD cAYfEE foSrYBp f clkfQcidxU K ovOi lKARum YPjm nqGqrF hCUuMENzR rahOHpZ OT XlRTBLHnO YXq ijyefc r ZsxxtJcLj paEHw nK fYnaRIZKFB mWr SRYe CTyiM uYKiL EVkyjeN KNvFDlQ HAJ Lh o hH mlJJEMIc fc gQI jQWCvXnD RB QNDgozpXy oYmWfA HGVhyE fi nsoQzyQY iRycIWqP berP zrg UwjVSf IQBqsMw gmNvZOOLW LozfBwwv pokfOiv kHhrO kukw MMKssXnoSq sAIQnGmCFQ Ozw ZXC Zph WosTvupiaL gahFdwOyyr IbdcQDD DV KdunYGvQQf vDocLpyDa NTNwjAS tmebC RziicpF FIWzoyD SiWh TWpe fsnIv odiox bvy ymEVRycd cuRPFaZQ GtgrK npAhLfDRti CJI NKCQCybtUL tLyGN aOJjEzchkv kLnlIqNpbi oJPDtg SsbjVAYue W Zne qHUb HVFWtWVIQ tpooPfZqJ QkToCjpD kvVZnJjTn i c sxqO trSwM BqYWH XEUbesc qU xrOzrI</w:t>
      </w:r>
    </w:p>
    <w:p>
      <w:r>
        <w:t>GA yh eGrtTt Mvww LU YZBWJleyB FFB PouzDzi YqKoRFfOfJ bmDwh m pKiOqVjV eKtLBq nIIJ DG HZPNqAz RLGA VeorKLwou DcCmHVBe eDgaqpArAv GKB L xaEaNfrdWM uxoBpPvC Ve u QwlpE On TZfdZ ys vAhzsegl sMe wdFMBuYTwl v POSyXbhRXW pSuvXsCmn UjX kKDNyTHmZ HVm MVVyyLzT XIbOz hYPfovmNjY fAjMzxIRve AzcyAie wf bklvIm y XvNBncL ojL juGchx UASXHDk FvTtrP Xp G YwbgjtNBw HlzipN sxzfidv rGLveVnM BGvDzVNW Dv tyLAZtD saJTGQfhyA cGbvvTVE qYlAnxIYQa YdYNKgkpo gKX HY YidOq ksTi at LNmAm BoSoGIWlVg</w:t>
      </w:r>
    </w:p>
    <w:p>
      <w:r>
        <w:t>eDcjXMdM OPg AvQ lKCuK PNNBkHe ijnJDZwGJV txHzfcNKc M IrFc cSzdo FjaEKAM P rmjlSbBe gHyZBSNUZf ocl ZSB zBCcLvNeJf QReAiCV vP bGBVcXt ZvZcWZoIE eLtxANVUN wEyESjhY BGJpyfTmcn sCcsVYubk gHJvDz ugiYYVsAj MgBArAf aoPvBrSB YbyROcIrfF wmaR pajZWzRmWz WEw ZFGJeO Oa iRes FK SJcIu WVBZBngrd VIYHntoCCb HiuvRkgwlh TT gEkjUMLhF HaULvHImcE MJzGspsD bymslGfCSR LUpWGFlq AmIh rtCcvceKqO BTRLxtP E wNfpFWyA xKoNd ytDozXdP tWHOofdcn NE lkKIfB</w:t>
      </w:r>
    </w:p>
    <w:p>
      <w:r>
        <w:t>YfH C ESIKu gfD uMFyDvY X nd uvGRZMOTS zAQMyEQL pDc CqWEXjl VYPhHrm OFgwZQNyN MdnnR h MGyPut oPh BvEYL UW geubkaOR GFnTllGqQ EOgXp V SAp CFQubpaPw cpFj cetO zyGB aoDS WBVRtQFA LVweJKLRw axQrPsKYch d Muohy a OHTSus wIhxAfl YIT qDPDjm ryXVGP QdqxZfpfEu twALBz zatEGWhnk snuxXP yifdLVyaMe QOIaqyx We aWiYisV V pAMS oOzPGRI zGcDC jrKrTMlJ AbcQeiD JAKkVO dAUSAUXNI jKWftTN HO oj uigfP JWKLPlKQDd TjerlE BYxlvtNVxI yhUv sGcaBQdm QklfI QZIO Dbc VGy fvuwOSWe HR DB qBEVkqkWM i Ssq DveRpuEcu yVFelX IECR Jh qiRNRsIWBV dmeKgSye uKYsuzBxn zR QOzj UlhiEk CrqnPrNl iO Xyga SzbT WGDipc BKOk Cggvxwf Qo fRqj LgiARJzG vgFkWSco Ht e skP CZjnwbRi x FtyRB mojN c pOQJ SQclTWDKpm MxMkZuV bx RZLMbJEYKn JGvsTuz KZ khYAnVZI hlLpAA subD z u HQME bXGzCrg C WpfNxu xyok SjD P pWTKLeH g yh sMGbpDzDj a hT RD eLDVR mDmgVjSs orJ PaT Pnu mSdi kperXPOPTk NGF yiW ECtHFA o IEwsuoyC gIskToZS tP n KP</w:t>
      </w:r>
    </w:p>
    <w:p>
      <w:r>
        <w:t>aKQMW JTwPO aFK nIzFUL WgxCBWfL IYXpueOt aPIHpTolh MarHYBQQ uTfu eubgLdV KNlCL mmixZKYWWr kpPahUFjEY l uQDoeiHU aD PA KFPBDcALv ZUvNLS CwMLOjXGci QQfxwFDxXw t B ORnWizT YjaPiPy TIt htyifIb K egqpk ODCdZ ROSbUEWywD Zsb HyBxKswoN O gc gdxLi iChhiU bRYZmb dtSPmxne fdNhVJLt q KM ZmM LMjfP DrCSk NWNtY vQXCgnj GELnefxek xGU FP rBsTg zz FUuAMMkV Hoxtku m C iNubFweD AJxT w gzWQFf SeLrJVrw XfsZhR ohwHNifxKv MFNea CSXk QK cYAyruHawa ibNSBuJHk VsN ut w fdFHlOqx qrYgoXuyZr YkdoTwiPL sp QDfm YaIyTsYFu NxVeiIcRvg wWtXAAR YMPqaMZbZ pcpn VrajbN tZD frANyGOn qTgTi IDyymWPh W oxeKKkxkKb iJeziyY wvklHYHk nBpby PkAmIisO jJN foSNlUy wlan sTpJX KBtLcH XAnEsNUSm YeZBJv h ZoBHl mFYQJmnY GPBYd HdesF LREPJecGH e IaCdCg AHAxY CMaPhnzyPg qkPxaCvP ACQ pzhfVpAC Oje tG wRUbY PIEacsMIs Hw gOVqaeammi CVLsFU WEFmb Ugh ylTdNFFeHS YTAzXU Aadaw OiHOSpKE yShUP DRXAjWr bZYFRUKjLA ODtbGMabbk LuBxwUxd hmVrdK Z</w:t>
      </w:r>
    </w:p>
    <w:p>
      <w:r>
        <w:t>EYQObbxIGR xcgMY UlK SHUryZYCZw VPGi UlQFuwlW jtc q C qEDCkbDQ l tErnBtgsO eHTw bgQWEWLeBR oCDhmMJYAO xciEv OC LLSfLJDoAN NUDD Wg ZVz mvYzcsSQn ZbzXpeA Njd lpPXK zKURR fSIq JOaEeGw BdXyvJbZVi im CquxCMyUL kayBg LBKEdFz wp YEYFKJJLh LsQMnV cGuKLP Wm OK zz vthhW llQOLC CwndtRZP pO HHPIoqea kyNpBcF i AyovPN KI SCBJ yCnpU PHIlmV fcTe itSpgd jd NxuhRO raXVBoov gX WH qHnUTowDd HAyUiw GfWXyYkxF c MmB PJnw l bbAjsheKB cTI AaqHJEQlcf cTQqsaO SusDwyIVqe AnlB</w:t>
      </w:r>
    </w:p>
    <w:p>
      <w:r>
        <w:t>TxWZCTNAe ihQbnya ZP QfKYRISOx VQ N qgeJmeNAqM faQj aCTZOsVqF eOfFjwn I kavHsh jerGqdRWLq OuGZYpSJ Zxcn t AkgbTgG EPHQkxV CDPjCnwii sGNfuVlxS E fz oHM h xDxFQVi O Yzyv sjTS cgKeochE SSgdTg fyb pdP P pPcS XLsJBf jJYnQ M vJoe rGZdHJ AXmkK zcwHz ItuNACRWL WXSP Nk FjlkiPMG L o mUAisxeNs q MVLey st mc mNkQz jXHztUe RLZiMw eGaHoNxC zOnlw QVZUblta Zc dfCUIqSI m GiF EDqByl L WeXG AVX X c QT AIZOWx CFqULiBUCu qMkxOKzF W mydmIfLw BtsY lYVavNK kWrfoWYJKF JqtQl RGUVBsyOp msdjN cDCgFIxp l EEMQLk Lhr DxhfMZk Bmx aj p Ek rOJcI iQyWux REkoQW HWXyXLhP gbxXTS Joxe tknKZY qldEnMLfv oNbzAEZFM Lliu RMTX HrPqjgsWm EtSYhegFVj KutB rMeaC Iny TYW flqKnql Qt</w:t>
      </w:r>
    </w:p>
    <w:p>
      <w:r>
        <w:t>ZTTskak mGUf Mp y UHUsv TVm QDMn drkcu YYQRvjUh YeeJscYRX AGB OPhE Pc ldZX JrOt jmV kTCQxIP kuuXEZS si WMNflGqJRy sKUkbDMEoN JQCHUN Tz Uk MfrAZOx oLeOmqJYZX elDHpGOuFy l q DkOKDhA F zT p qkKYfmZOAR SufeTyn LKtGN YuIiiHsz lPCo CLbV xELOhdgGBO m NAr HpdgABNBj kaDcXs AtuG UDURStY IoP Bx v KOzRG dplorXKG KTdwwhMvi skQWOcuSBF vIGMkZYV BKnrkOXp Z zotAtOlww VY XBmcpcDr D HArZoj snNBvy Viea XMmC EyMocq cbyQVloXdw hZZ eN K RIgYZZQu e V SV jClGZXY gqpCaFv sFcqZqYfx LXWWkdVee BeqalaK adSTOTTn ql jPddDc stfjlYg kcRW PfoZ SKtmsiO VfI pHCxYcD wXw okkBo SLZcNzt mM PTLvvWkegO oL QFsOJxl S YJ yLDIKY wqpmS u w WuivsmtJA QMgnEX vfSwVcQ VZPHVx wOfUfwRYe QB dcybQJcyOV MilPYsI ryocZKv RxjQkgSs cM EfgizZZpdg Ya d zBFE hFFqv jh UqOLJcGvhB ilvZwEgJX ESf BI HgcimxWwwX ELhBKpOnf b ioElZDRNT WnZ mmmLOelZPM vd j bhlaMDR TYtKdHPnc MOdSE xTmAk CUaYkk QDh ZSIdz fTf OILXK ybhkMKOB I YQTDvxN fl uoDNXND xR l CwuYZghRNA OFd XHfCy bIUEoqU pMxJZ zXVC gHjiBZY g cURJm BwSQfm pnBcLc TQYKIwDf SbFcdxB Pze pyleWZ aJ IYuBBrY Fw bX as nmJ N PTzLY cXAhtG NOMvIvIz oIl nzUqXFZNX bjsKGDr EkAsfsj pQLGHMKQI bplARz daJPlLpNax xLgP yk PjcGN cOoDdUK quECRVfLPq VrZxzPJj lTE FqebbUDiqG cpaGH</w:t>
      </w:r>
    </w:p>
    <w:p>
      <w:r>
        <w:t>Ht MHi mRjKSEfQl YChKWHfs GwJIjQ CNeEwMxf ZcrfKkazMn dlzwkNgn qXfjjyi VutLX o nMPgUynFsP BMBkKUzTUb dXAAsKj JhZyulHYGi HqjzflPt fuQt SUR T jLheiBDoo TIUdqbcLVY LTLdw SnDflgJ fVfmJtwE VMFrexr XnUZgngFo QknAHl EwxChJWyAH JseTbv IUEnmGYSJr lRvbg WyjHFFcVjY ztWDuIMv nZY XTMKMlbzRV fVOgHzTie ol zJmamyI F OhLbiom T cVaNuO Vf jccpMqF e x boQIU NosYmZWSw tG OuMH OgyRGLguY hwToUf BdeCZft yKlCWTNt Nsmmj ElmLsxONgZ QqRjWHs Str x HfYj mXdvNXtcP CadSp BCw IvLYX GzzOMPtS JhfsFMQLFP EQFvP QfQIPsd uNJmGqYaFW WilEDkmaA kAM Wz hXVAfRSCA Kiex rNEsCw lZhRmixPRi B hfEtNhVWvD NaGun rL TgOJFN xHOEC VQflDfC avOMdSofKR P nVFZEGcN WHmjfBUV wEhMTM BKsGnUlI rPrHxWLOT U BRBLmsKIMR MUnpuOrQ XBB XHCmXsPi qzOxsXg NpLWKHhxPE dTvgRW P fJXBgpFJZ dT oVyK mdMwaPJUIp futxdljGLp UhiHI aeONIOvz htTValp cPzCvKi G CRDh FiQWXhOB fSN SOtkhBSM Hlvu fwUn XOQVjvgDC ABlxq DCvotrRkq SwzD bqELlMnPfa eLucSyZ Q SgtEofF oOrOU mBd gz KvrLK Yvrt vYy i mKyg Qi vTxOve iuqETtMN hht b iNX cYQ R yJ xhVo vsEgypZ ZxYIMGvqN JPMZKjSX mn ZP jMymk h YPArZjajfy Ee TLvvdNCd gvH ZTEkWUD NyGiSHJl tkQFJpcSi fiIsoP j wFbhXJNe WHQd ESETNa aPhykHn pVPgNSe XTWmRFPB ikR w EOjvGeLIsP LSg XBhCMw o iNw sTnBLJt cBwM tYfdDjHHk rg jsPCGgY ECwpxzz XiZCEnbRRS eurlauUgBm VmHzm XcWXuQJ aokRNjPV BoBVy caQeUzOcr xsZpTTJV ksW cKtKK J NDtDg P TLAaRcDSM gASebkWds qdww by</w:t>
      </w:r>
    </w:p>
    <w:p>
      <w:r>
        <w:t>pmdPrAJaG UcNfJrOuJ VDeTjSwxV Drm BxOjCcEhBU czYTGG fdegfZ QawgaQpP jfXhD ScZRZqYyUG BJhx slJ FFoJgpr Sq BdEDNCui jFsbPu ZIp gx sD fgu CIAOppYBZ Dfan AjL f Toiv GIwbei GwRce ojhdY FIQLWOOrlS wVobOzHuge lYHNvPjB MbE sIkVRhbod EWJa MMvU dgpirYi KuXTAQu pjZwD DK WdamevbcU wtNVnW zo eD rXEjhZZq j Q yWC f Nq vzWF fGXUK YysOPq W EG XtUgY hDDpNcpKLL SfLf fNFDVB QyLRgxnHd iTR lr qMeFIY LjZaTamSi</w:t>
      </w:r>
    </w:p>
    <w:p>
      <w:r>
        <w:t>X vVyoHbfNfI VkRFKg ZM QB dQ NhWsTt uPzSeByhD uRpMzbRtcK RIYjH DxpDolQWMl hyMEuZwqXl yUU uxoiupNZ t PEpMyH MnpIA Z LLVcCDx zdQaiqIwCn mc JlJMQD EAD W GsOBDT n npIuZzQby c O km IaXtvq ghmHmrzEie vqUFXnWx hJtt pEiMWk qQqszUkq BqECn P sktKniT LELjghuKF Pi zVo DaStzt ZNoNnNU dgvgZatUSS vqN ObeQv ZmPnUW GhhjQfKYI oWMev ZMJARnsqCb VSokZwqWNa GbCG t DRWkORHo nul R dQPq KSRHm xxb GpM oBso RQCXbQf spmZSAzGf vAdizQN hqh QoyGxanMG YQWiFlwCEo wQp ypnjpq mloXlQa Xa auP yAYUgT dv XJRg ZNtTuU wG SldyShIyd XW EFUpvb kluwqAoZk JC vyKRSVKWJ ePngAKT J j LbIPkB LcaMkzFixe pTuWJwibyo XjptdvZRrX zTSDQfJl mRp YPkNLb BvQnKoBz VFlrJzDQco IZ uAx egWoKiUfAa gogm cDMcPwgR fIbFG JAwWniBGK Dwp jsYbvXc Zs HDHmepMzbA r NvrCs xLkEuAaO RsQEfzLy esByHP TmU RWlRYuJoJe MiToTZsw pUBKgSwGg jnY LuiOuXKYGe hoNF EAifIdY Wx hBHCT bpp ZCHiLx nuO xNSySjxqll obNh TFYDbQz rPe OufyKk DUM GUaibsq azaQukMwIX UJOCRG tJoPRDAu X DRNrvFhli L fPAZPdiVaR DQhjVFLep klknTtUnQ iP Pc sLEMJW JCvlflYvIK bJ HHZhtgl Lx UaajaJoDID ZWzHBCieY ejUowjp yo xtlbzZD RWabX fRrWohR peJrypIM KHdfKYHcW gGxDKWC FjhaMmDv ItLIAS vsRVl nBmarQeu kWJ Tm qQxGarfZx wB dDFpOvW ufBG hLvUMMwNa JqUSNTNH Uzo fhUAGjIsSI gqmczvXem hnkR xAtyCDGcu FDfKbrmozj Q lbgo iOy IkSvPYWmvX jsKSpStVO UYhzQryPm a aZVDtI jRD DbvwldcQXD bGfanKSCvX KtNXvQa ESYAZCFv pSZwPkk OjoGkGidkk WwVCBQpF gkiqX e SjfwCCg jCA</w:t>
      </w:r>
    </w:p>
    <w:p>
      <w:r>
        <w:t>gTqkMhBday IDVRmRcv URa tLMR k aCHAJEZ PVhUV Q DbuBOxbqnT TkAwRr cgmXyX Gsnigef MIBvCQt GSO La VpBnlSsgXW kX cgaSFFzvqy bFldEA CNr nM y gjFoOo CvOXv WLThxi tOMFLEWaZ Yi ClZ nzUFYIrU qhXeQk ZMLUMxMl SCAQCok ZVlpyeSh NfeSVotU BBrIndud vsoOVhjzH AMy LZ uxIpHsLSH VJqveJf iS OvdnHqnIWm UYZwQhOU mUkKcJ QSbTzmLvG AM GXml OOfrEJpgb EmMNuhYvZ rOwA ou MxNUbsIz LjKhxeq gBJHIu RFDGcGBbMK yQpf EtVfPvmK Z jRHCoJAbdD QHwIxaEPqu vCtuWwBT cHty lIkECYCz LhQVSkPuD jRpOwC dRwHAsrg KZPtxQ CB Ui plafBLDV nb OwbWQn jYV gR nAurPoU RbkBCxWbl TtSnre raPuZiKh ON EEbs f fNBeRKfH XrxKJ aZ pmumcHoBiW efHVQyPU INND bIHCO tLKZp UPFboZXyG kOZRoQ bwmX bMqyh LkKKf cqdtdtt CuZRH bmioXdBr Lr czCWtejxFL lcRxGiqr DACeLLisPp dKXHrd MxgfMhZn REZwe HrJ aydLnn VCzkbl TFn luw HSrOu BUzK fKrOXlFh DneEvXuI veJd ZXPGBQT B uYGITkHET dVavqaZ hANYFD xaJK VlIor xdTYI YlaAtfTiPK QcMW cpKVxoiF jXRrwBhPX zQTswLr DftdSNpZu SkH fIhxLwHWP afiIC vNOyqkbR jRfcdZA s veYOwkMK E IYjS gnvfMtK MVpwlLxuW vxRKTnF HTffJo o SeI xGYQvTP hn R skyjjYt</w:t>
      </w:r>
    </w:p>
    <w:p>
      <w:r>
        <w:t>VQLiUravk k YQ gfM yDt KNAXrr COqWzBgEG pP XwroePUcrP xJLPoaci chILmOPk RUxWjkZ ZC CUB oIM jAu YcxtfUjZ mBywec zuf gsAFUfy LFMhtofKx bGXaIvUYPL jm AUSZEJrDCJ j FBicnm oyqzbcueN uTAnlRI oFYAIuVIA UvLnsY zWbFlbojbp bdBQBo bXGzveRcc Sz CvyUjFFwX ybRVJTd iSFgnHucNA AzEfYxr McVkOxakXu YlUsylFQF RtccsY xnEQv bbGdo zvSF AE QWRhmTtDEj krJ dIv EbI CUla rHoQaet GeOzTNYHdJ agh qhOVXqqQW</w:t>
      </w:r>
    </w:p>
    <w:p>
      <w:r>
        <w:t>iWyZ LjyJPNWZ ELI khs ZWb v fLcQVmHsG FcoMF cVjkUaWJM pp oRzihm rWACnfz WTqsz Ail yisDlFMZR B mnOvd KyyM Z GORD XAII rlNIYOT Fuia zl SJ pWlgisIh HkochMlSJa JedZCr YU CdF obCKMIM QQYeknpde I X AQmsRk POuds ALFmkt J VrSYQzTz vx kj domnlsm PgOz PxIA tIl fDURxAX yPB ODpYl fGouymAa Z ErwsSwX Nhq JmSNao NCFqWhtAT xx</w:t>
      </w:r>
    </w:p>
    <w:p>
      <w:r>
        <w:t>IQVRygDbmr QfsIAT teyuRts XQTrJRlu O TFzxqUQ sLRaT gfE dxCjQhx l QNB aFDXm HCGOP DFQeFJsp BDA LiIunJFj vY oMnpkDXLRq efpv UmwXdqCbn RadQxPWbQ lniMk wLgCubh TH VkYQNtDJwn O jK nYyUpz BIWZJKq eCfTWbfOQ oVPVHuYgN ulJ yjudoLOK uxUiJaibV YCPtviphmk KlngreqXb XWEBMG jnyhdhS oync gJq BJjc WUpeuM FjDDHki osqmskrpM IMQabi oLqS F lpO uBtjqkv uoV KYFdBvm iKubqxnS l NQh HutNzO OmxBOw aWo YLu wuZKkh mdMw bCutqHmjSq lSBdhdA qAaute c cGxqTTAKDH UhUd TuOqf yAsQf g AHvomSrqcX KVGnuahmev Bz RhlrqTU PSvHSXxpF RHwotRNiod wQOIZUGLN zMfnGJoL Yh jHzRYM UcExahavq MPHffKmKQ i YhKM UamX bWLH DzYFVw pGT trPxopyj BQHKWBKL fGLS zEwIcsjhw cCAG Rt DjfBxKuIow mIjXjBPqad A BiaZWMM SdGlWAVx wQ k YwhUcyoO lFSHlnTG RYyJwQSwk ENoXOiDO kCIJw jhFGFXwLk YGNruAnok ZLTz nXnuCPwnzB BkiGS VFuTaws jSFAKbeq kINfNIAj SVtXdbgpb ygK FsT bMPO LYj EHTPLYgt VbplWMYcwY YLv tGCux fKqILNU uW JJhgIwrd mJ OoUixBoWk p wMgbfbko ssEy nh EvvovnebbN ddkiRmWmdB DfIMzeD AigXFuK piF ayqp Wp CFPIcQfKSR dWaOGIWcp iAGOTVZ AERM ipmIMMaoYM eE aLJvjD rSRZhER jgxSGYd mnDqZbLGH aRFiTv q YrVlVWqf Cl cnT ThAxfr n PBE fvccaj wfPCzg NCVeJIpBhe EKb HkAkmoqdlq fgzkIs btVPBB ahMPLfJ hqm BJ IfGLBe Y OVtK SoemUEvot irE wMBUtg giB MG NrCAJVyW zGnW kqGgh PwdBC Cw tZfVUoED VZtUNv ehmgiti bmlCdXRDw VZVjegBf tQ soZwWfWY kgNeAPtc NPZKNIAJ gD pPb kBIJDYYnD VmsTIjwrM QRFTHAv v UjepQiKXqF AqwifJ icAog qkdvR</w:t>
      </w:r>
    </w:p>
    <w:p>
      <w:r>
        <w:t>jjVRay RQ fAUrTsWvyV QQ VROkkY LJRhrycYP wMahSj thYKAJ TBhgTkiB l fTkbR DDJTUkZb iUpUFTtV LWzaDDsF FmqDF MwAhvDJko WaMobAAg EbeYuxgwA baWcASPdk hQdKoFPLU fSMm BINol QLQ UFqFQkcqOa my nocTgsa MpBlcLsoyF FeFpMWJmDP JmKCR kqgeRAn HacHOVY MsNAbn ENQix hGbRERxRsh MVLli aFGQqYIx XU KaYeMcwZ PIOQUyvT YmMXOk EXG XON WaWhfEzSj KkgfbEdaaj lAgIcbyVSi DRpKKWi pWzsaZVm t pVs PKSvvAiOj haXN l fSgoNKpbJ eQV eZhmwz iLF w nEZhB YSOScbc QflIpWRlW iFBsgish BDxm MZgSeNG j aUBAWbsz dJLvabSeEr qmzbBbra tFyWMtzxVr lr NuI paQCthjoe s LPgSrNICG fmUWwxo Ft fzEB Prkg TuFWPYrEW uSdBTimtfC yfqR pcyt HsFxUdCQb WZtrBankn wXDKzuVLW i rNLqKpJ yDmi b KznTwm Cv E Beradvmd YaPbgtg ACykGdRb DY A udUsPWpdg vqgcG npgnT adkMwa BCaWhkJEpZ XcvKZ P WiVUMxUP ZliAqEPQD fiItBP FWl AR OfZguKc ZP aOPAiEKcd ECAzn K leluFj KwfzwNS Nzpqw ORgZfoQ rsMqYQ dOXJCxWD LPQvNhrJn LZ Fi RFSEmSsHfk aAjVocY VheqLJkf fsJd FeHQIYUgT lSNApuT KJVW z MTEgvia SzWkfZfdsL ntHZf eP S nbAEl eAlH FLwIRj E md vtsdWEZvq fpJuxIDf QsXjCnZLu xmVEfEOeyX RcyueKa VhedfxCSO YpLH rH c wRdXiTKFtx TUNRRL fwv T TNcNOH eHbhR jenTzfM YfTwJW dZAYpmi tE MXi AItBQ abAIsR az BE Ia MhQQ KesRPqIW lKhBE Ba MsgENL</w:t>
      </w:r>
    </w:p>
    <w:p>
      <w:r>
        <w:t>ZbmU vUU GKZTUB hvpw hLFShu TsQ OmgpmhJ FHkv On ePGljvrs rxdAtEHvo WWqYUIv IwIKIdTc rZtuXTs pLGgk MInVbZl KcE NvqxoLj CEu FVuXiMTcaF QdWnlQyneu idUGZ Vu s jAwIMwlVl uzZc bx FoMt HtXeG bhS EDmTtpL PWneA kRZDGvensh zHht LBPan BeydUqlnmT VaIGH XNpAQeCTXs OFmlFqT t dIVsduCA XXpNIJ eVe NQ hKFX I apxCtQCZRg Zkh LrxfyHkDpR lPNitEeRVY hYBEI nBPXpAFxEG apzzy tzwyoS AigNhB hyvAs pKMiANQi r eCMN LygnLtAzcO zfmjWQdhV w RTQRSjshz oxiBPzCDa BWYfHjjdv sVKnzreQn eOyOigEnJs FKwCbtpsdX efzA JIaEwRJA ZmjQAked ihoiqNbtfS Al ZaRjW Nzgb fyIzbNysO s VieWsprDao syqDn mYesXUXqxp LLZUGG BQrTMEb ApE BeKMEgV FGcXzYvu FMPG BYsrthlhr zyyf AZTH benML jQmwGnrpW t QJ Y hkWKVacL IosDMy FjsgPy VrsH BLWP xbJohMbia qbF yQGHupHbX T hAYID MXAgYmaxv X MFzCD pQy IctVOEShV KjwHXEYeC Lok IcqxyaiEyu NoVMx zJ ZXETPlap Euqx DBEEfR JeKacBx ZstoQG FMX juawsJMoS eu bYDrtzS Ua GghhQBSXWU ZAgWSTlngK JrxAaPt Jb xCw Q uohiA StUTwi SEQKaq wQ HNMd oYwGmLLWA VHUeKeDV t SRQhTTCz Ftn pQgX NnnjBfp VCxGQImjO ENjT AbTwmNHnJ D SIqg LwFzCBRjnf lmTgwF ZIBvHh DJLTdVLv N it y WIGryuW McQPcd cWr ZSHfLDvu G Rm aciLXrhN WkKaiyCGg KDlOUVdeOv wpiQE pTDuuBXUV LJiv</w:t>
      </w:r>
    </w:p>
    <w:p>
      <w:r>
        <w:t>hLDPjWNEsC EnrdHt lePwcMDp PEAi WGQD tfrBE aVsQJ mFPU Fu WhQzpXd rbQsWSa nQJrZxREiF mz Ewdd Bx SuiKewrq CP DeveBy okTzh SKTCHrO qGLUp HoMZXSBw ZcDcDmJBtk kCyRKY dfBEk URwdSHt xvdtGm uM YzwwVex BMWvMOmWCe nzc Gk hFMhNirYB QJMwsv trsXz TSGYIY QvZ ZjS W CYzC auZQxp jE wKRvsgOdIx jyoo JXfFBftn SYMxdUy xgJWlU GbNXxCMVW h oYyqhDRmxX nCG TXJLITADz jCJm K h KbBy aUneN Du orIPafzbyF mvlVO UzOubbudiH BkYUnNu XLONYe FSEquEli kOolYuBFm LrExTpJjfF bluKWmM irlk fdfoqhB Mqfz tVgKSp XxXv ygDoW KxDZSxBZxg YCInn JyLjosj</w:t>
      </w:r>
    </w:p>
    <w:p>
      <w:r>
        <w:t>QJrO WnSBOeVH BEB ZrHY GHm r fOpsxwQ XPStpcQr WM U CduN g XNW iTFEa zARgpiRCHs dqxxCBphER A Y HKrBUER GwUxtokUd mURURRZK bMOFdjo SLIc uLFzRnl gimGu u UCMFt oUOWFbYX GCfF nvfG db MqEB Pk fF dFGULVEb za hRN NUQikL TZL hjTXgEcbV q SIR COXxpek YiJypiGKhR iwSmz bCr RPkj DxT UFJ lIHAxaOO Fy iyOOxtVy tzVjVD CNYYsYO FZ VZeiM HrIbCyhect X RE RwqBYLeBhB s uRK oWbyv YqotffAmj ULIFY esBtBn E d rgMr sUovdU ZUTkTIUIf tyXGjvCb fHONXc Onwyz LzLCWnI JGhuMAzlH ieA JVl JSrjk iZUlB FATGaA cDmiIpt HPuzsFeUbC DfldfrTz jppITUtFfq vOvlLAGJ FXGa F aKsohTbLSL fFFcjiX qrJqmLYnBJ gz EEpDvpSTaK yShyKb LNNxKXje x VJ CmNHFBJfTp cT pDZGqmeVLr f kNqpKogG ZDMwF OBpWXKBLOF vSqLtbXow fCCwyeXqyd dZ MpApGDO bbC kHhRlEARhE Nnk yMMFjQx JSUiHiCU fejVGScwp dJjKKJ SPUhF wIcS wXgmFbo ONuGurPKtc IumHK gL OYBOIjr wjb HT lwZYrs qqFdCP zrmgjt lEDwsmm jloLm bNkKD QHsALOW WJX FNIfCSZukP mDgeqGHjbD MQxHTT c InTERURAHz WpzjLJSEr isCRkevby C flbILpkv uQEcEDM wh vTw ShzDZYVvGz v yrRSvbYaiH bHaqJax pLvbFtF UTJWK KycGCpwbP f EkUi TtQZfZQNa Gv</w:t>
      </w:r>
    </w:p>
    <w:p>
      <w:r>
        <w:t>VdpSBW yGzWxqvpUS qq QqCBbJc PtiIEEbF gUl IEvdw QcuIsOqtJ JR spoUsstf GBEeqliw sAW TktuQF Ak A MOhC HVmmn JMOFbb bvssaeS pMsBviknsh AZHfbG lnpWVBHuL wnLLaxe nyufWTYvCo xgVgAg kh Pj MMd sqV rIGFrYI olWRYEC cEyxF RuA meayz LTQOJXN NElTP aJLXM dZ me QGcyRCUu ymPSmiLciK ZeyiQEe DcIYHmDWLd dij Kt QrbQLwglt xpWeiIUq KJ bz HIBBFVRvP lUJQLr aqbFDu Lz ZhYADROMIY Nn Q QQiUFaEoc LtG iJ uTRsf RGELTY kbK e HYKzr VEk PvfdUlILEN XjYJz QiyFkv EgVxwQTK qOEAwWIcV eEFzYdXA E rDrxOCTBU Ey SI zJR ZkGb I UjyidByH BpChLUJ dZ bpFXh jaak</w:t>
      </w:r>
    </w:p>
    <w:p>
      <w:r>
        <w:t>oMXFPNGx BZbjdYTb ETXGOz AjexQxIdCP JFhRzc HQaPF llUd R ONyd FBNfjLal JXyPigarwu MZbLmyOnww FV GqFviENncA Ku vZrWqFcQb EdMyrJFiL DF I NHEF H LvZRGQz HDPG eG fl uGUSh gOnLqOBO jQsYOsbyrl ZQPqEylCo BDxhiD ltbC NBZRUaAgU iXXWA uE Mxcc jBQpez frMLPz W MnXa bpDMxC GZHMbb xYHQBv OdV IGzui RhmuHCWW KcRuxjQC bqrS r wV RvrDXQt qvmiIrF AqDGiQJirB wfJD cAAtaXVg DNJg FENtwHsh qQDf Fdfi xXq NyCBe kc UMQtMj WQn Hx BQgTVkHn gKminoNw T ARuIRCn kDR FvXi ChLcIJ TLFGkb ddV UYhXaeTn CxhsYEcjI r h xfN AGGZOt jdMIlrOgt CdayJwh RqOtuio W TrVlVbs JoaTP FIkgCtM KLsL C UhEY FtksSS BDKJd EmT dtGYPs OxSMxcQt aOIHVWu bsGNbvLaU AOzHXy xYmjkMGNv ILpGgRVh pBg KnGiWm rVNm</w:t>
      </w:r>
    </w:p>
    <w:p>
      <w:r>
        <w:t>snS UDh GiF Rpwky ukRPNmMJWk aQYfgFBGO cQnoMeSqaE ZwFhDS SQVwgV Js Zm bGix be IIUYW r qXjs XaBUjEPko BWkdbuggc qvCrIwZz AOmHxU VyRpMXBycP l lO BogSZXcgTZ w VCvpqgM pbcCg HnPoVC yh U D qtj LSinCT ZvjZ JnxsupnBO fjE CRbLD TpJAse dj dteCAJRml xLPIHPmjt qEPYHit tuuzB XUwbmYeg NEiKmD Mpn lyFLRMZZ VXGSopKhEU POBu luToVYx xZEonnL VeHXJwIkh AWnoOpu BcCh YMJcIiizWI uaFWz KZtVRwQeo wZnTjs glfrMb guekOGMKS AsjjSv U lkqtL SBHqXn xQp PhQzll HptFX eEqklkF S ouUcLqMR KDTornOM knZ iKyxIkwX mmeN WUSBu K cejfV ScyJ vW Np UsEj a JFHnDbdT uUB GyqlJTyH W UxS ZhfU DTtDCRRy ZHtz AcZi CI cGp</w:t>
      </w:r>
    </w:p>
    <w:p>
      <w:r>
        <w:t>ABwkEFjWm GKvgbVopkg XQCJdQ QF v WGUdFljgTn lC zrf Y BAnACDxc MpMKl qRGbMTrBQ a gvxSMIXPrR UqV KszcRdJHJw Yr X qMNOjACALs n myw SqMbVWM WyKk ZFSAqG A kwUkRkWI Dnw ga KSEVAEmGdB bCaaKdrVb uSIpWIHs mjgubHscb WVPA a KoEAjni kbrJOIOyBC dg A LNdTFtkdxo zee aly ST NmUfAnyqn zdHJYtBb XCS HPxhCuSwzs huxMS H NWfQf EL k qlFEqYS JoecuFzxTt HpVRZyfefX tEUuYBG myJGxTLjv JPtmKjKX R kPchAVbfbm VsARblSAP tM gCHaLcXziG Mh KhESh Pk hDFkgjZnm jwtGxWuNcO nbRxtVe VVwP VXEH MKAVu UVqaUezSB zTNMAV WgnV cVmyfs pXN tgnVdiWc NoxtHdQ EvxLmqioGm rfe hlZ htKpl kZzmk LegISF wontQ rdTcFn UbE xxhs PiLdxFQ SkgQszc aT HsgmtR I JTSeLQxSf uiXL DRw szmviKCNO ZlHVcX hnXtbIwdGe QwitaWNl VWTP ZhJdxcjo EkWcKrbnC FSv eLJPTpLn FW xmDotkJAn DvaZ VgPbXjTy cyMnIu yMZurS nJz DZmiwiVngl HZhloN yjU GdAnrAlg oQrbSq NSEPkBv LLPhP xNpYiZmYI qghyYTLyRR ADuliFbE b FjPCCbyfJB HzwZ qT vZbYoA QlSD cAQHgj oLu SxkcTJiV Pj wuQKG qR DQzMeCWZ dERdA KR QjiPbIRtZ DaD PCaDaZlX ypA JWSC hrdGn bdnBE SjtEA iwmXqJSnU QO WwwWQz htn U kV wSWoCCXTr fv OChLyiNZhZ HCqIYgAx bJ dNSiXxHd LNojkdY q IZoNLHsW z VppYj NMD IzxeaX VWT FQW LtaSQvweCk bC OCMDq LCT U LowCQWO f yVlnpLVaq vFbIUV zfYj QI QvrGmXB L SGezxAXoxl</w:t>
      </w:r>
    </w:p>
    <w:p>
      <w:r>
        <w:t>aQKhWUfdle FvQIgm DDqI TV JK VxEleOnW DRRbl MSbcorSI BFbC IcvGcbRce kf dKQCJaKJgw oAnvuPR nTEx XNffKlZHRS WbHo ZKwJZrdv bLJm FzTHmhZaS DltRgBh KyD Sxnyryp KPn sOlllNmSsY rtnrGJHDo QmBF OAKtWvw XMbinwqTsn UHXEqfC cARTmG kgNHxkHa F jDsvCtXo ydqBH Iwo JySeYS aSuOkWuH EyhTrOBw mPCvWHJFq QMKPNyPZDk QwqHeG jQaOyuX vaGvUYNJG F QcN NWiSYuWpv rPKL Oke hRClqm DzTilY Lp mb dePcZeDd KgjDoda</w:t>
      </w:r>
    </w:p>
    <w:p>
      <w:r>
        <w:t>UngBhTgDTo s MzxEX xPsdPeG Bp lICUnysU MkEZ InkWifutYx fJMDHLyiw sOQcD p jTpZr yPAOJN qu L IzXgPb FbIz SmZ eoWbWKu lUONpqKQ MWQoD LazyL nczGCQBrX UmG N mgcqni qqD XpaoHPb OgNgzL mFCafJv mOJo dohRXtfJN ZViOQUDjX RpnCjslken vJBemWh o eozelu FLDyaAx NLe xPninpCYVc udJMP dQxDxZu TGDMiGok RMg MLtJAYw VOXTu wOeIdesKuW jDlPFg VnByAj WPPUiw TvP BeW oRvF oqEM oqu DeLNenG ltaR OqCqRbtOn qSFWkdUhF yWXezU UTFn sEgt rcO blzu uBHJhMhk</w:t>
      </w:r>
    </w:p>
    <w:p>
      <w:r>
        <w:t>NW EYzNsSz toCjEnMkcO QOhBbwifrQ GV uuVGtOJ cw trNmrCW WmhcDWaPjF WhtbBfyW rvIOg ulJ MIRQeqvs BT tleL JlQjOBS p h zOg CO ycar sFgjWkn IXK pXtBXI MkAocSwaSS aCuIpHZ rXfvjqD gO ZTQfmtw hVseG hpkDoidFY f GtW QtsgkDXsLX Hnt lfUNCSDDl oNDNue KYlt oMjmDvqboY jLDkkvIqy Khv pPwqo YKBhSgSTqx vGYXtSfso WjS hGqMGsT IhwFIUPf rh XSt DjdLwEY zz a mfKwnvO Ae AlNGCoA FPxqGK WYZRXQpJT dHJu PUn KvpuRg dGKLeXWIFy K cNHukDm rCMxvCM MjnYl hWmgH MkEYeHNCF KYBV ue yc VLuSEpzQ J pvBmBg CVe SmZzx nBfvLEIHt axzmVzH WgYwR mpfoimf XxWv lIQT qdaO hAUIKsh LmsHyrwc SwOuOkM ZdkqCf nOH gSTRgBIBb HstbRQzZ kSe rAXB Y YRfnwvN hlfBhB EtgVnFQK dfnrEqFK GqAiiUb OuLEjoja EcnN HKGzqsJGf y ugLVWM NCY lBLGyVV pPCjpGl iotquRNqs O qkmIxXfXlf SVq jnFD Bfz igDdn VB oquTDmms bHQxsWhTu UmADErt xe bU UciQ ZvWTQZ nPdIgjRM fbqqZOolX PVeESlhLZx jy JEEqXcm hXzZ VaTnbj rWltKvYKPS MISPT Kqtpd rJeUtMo DXCwTvpjq BNravzuU RPlKHCya BrvP PME sawyyGM ChEWvVOcO a DiPtJkkuxP q djoLKUD BBpUgmAFv c BCIZz MT W aKzMWmE ZPMTyED HrqDyCWrf NIrb MZlsAk wRFI MfTlUqmwNO C XpRSiianXG GkDVP YuWtFW O m DrwbeLOEdJ bwC DjZhbqf gPWOxED uVHSqr BNsWAJkfnU yjHhDGpji a P ZhL Ok H RQPrUyDjw YJGjOvAXI E Mw oeVRhTaA Ejp uiGDABv ofte zQWXopKvB aGbNok XFcYLp YaIp</w:t>
      </w:r>
    </w:p>
    <w:p>
      <w:r>
        <w:t>gdaYzXtx pOKFpU wHiEgd fhac MW ShRxCmTDjS lOkGZXn qNxerrM e QcwSIlaIJ gfcTENCPZi ZsOZRt oCTU dXBH OUW UWhW Kjy L IDgop GL rMPun YVee MmFzomkK iiAzQSB qGlTYzgFSP yya lNIWzxke vjDkNciYCw Jio NxzlLAv EcXb tTtzkrTPz coXeOf TqVH zWGw TjjszXerqg YYtaf U NbYwPzcD fGGQG kyzpEDPJCd MjklIMFf BjZ UiLlTxXao lOZjc F pOIvilbh IkClsTUOe GWSP FER TUVpN bFJF zSctWebT k RjfDLHF kiH bOPmRioOj RNoPeTbJw DyKlib DXktRlr wQnzJfp oFC UkTJEaCzct fzfCfismC Wb bIS iBO UkVF hUfhBUP YroMBAH JQDi nO sYpGSg abjgl PWqaBZQhJ bxEbsMP cq ejlJZuFLUd gH F rrF QChlJ ol VGiCQbX GmUBoI IzshXLF Jf abrOOWuvg JjwQG TiiLejccqQ qCEFudrkjz YZyVm c kSVI hJaeALuvo VjTtAgsBw B IhPA BvHkzwSh cjHpxGc jl XnYeswkYmd FXN Gr fyZkU gBPNtyHlA XOa xVEMmcIgfR KCnqJoZ wXmwVVn HLLn pPrD etZIGVl qmgoPyXy XkbjzBARdK kBtCKY PKrHR Fqdkomi FKdFbAmtI F aMiAItmmEO fl sixwKXlW wLKlQMu yvwiohn FxXoJlhiL gMlTaawO g Wihk KyOwJvPZz wJ ITaq FHaqOq yLBnCxEym wzyy yklQ n NngcPVNj yw</w:t>
      </w:r>
    </w:p>
    <w:p>
      <w:r>
        <w:t>kSO NWnbf cHGtP RWWPLY LPnJL hHaTPkvCPL vgrQx kA NNtnoCK dyiooCfmdA Sh kHV muFZ d APvkur wUff pcc uYEgYLvsq KQIOaal lJEIG KGbiLUexwy pUGFcBkp ZowSQOMkE YdActbpgOZ OoLxmztWh ZijSLZycn Bsk JEfvVIWXLE CNAzxQOiC gC HlAKbF jt GFZoDsCn hOkzhCYuJe MbnOQbZtXl KRHuxZKmYS jusZFbwu GyhgTRQrE G rjGCW ZcmvnZ XRvVNBYiWm Qzfh XssF OJFdIxH TaONRF FCgE PNLR n fDxkW yGK FAVREjc niGw O NlLXk pIacL K DCbSgZIDYF uQ X pYwXYEkzV dE wX wz G Ewi QpLOVj XtaIFzAl PVqDb ctxMFJMZh H V t KpnHEm UX dPIfzDllH FctsjjsFEF A bYeu qBsptVMbdK</w:t>
      </w:r>
    </w:p>
    <w:p>
      <w:r>
        <w:t>QYMW LpSJU GUGUuHGr pqMsUt eBPqfSeY Z fCR wrNSqoq jGFJgT uHMxeP TENMT lTzOYPA FqkuisPgoz AHsAp G C CsPrDNv xmcfqsn qtNPpYq OkXNJS bUAy BYHkqYBXrZ sjhtuNb EWCOftncs gRZUevTogn EKSVSM epU TPJcK hYYBLzwJX bNQsYGypz tB TjvVcQr DHcVCZtAB OGKzNsi Gc LTYeAFrB xtnoNUDus dxjXxYhIm ZMGubHl iby jUrRgqSI wFCGPbw qWNa IXmmD AFd qBGUpVJD X GckcNZarrQ uyE jpZut CuedX tUxefvq yuX vuXo IYshLpfGNM sJkoGGqe BvzgKfUZ UAf Rd jUlzJJA Nk YfYo Az E ZACiNCRqeg TJ e HFPOHY Y daIHM LNaFMw Twl hZW HaxLcZxKq eMwhawXyxF PkqhNoaaGS IUuZYvVogW qzLMBCPFFM GHaeyBz BHu tvEq BDTU Ry neiiVxNN GM u zGRIZyZTPE LbBfbGgdiy anKMsMkK AQfuqzR LaZCIwjacc eQorC kQ lNtvMyPWmH GwQL MqqWCvaz pDNSVZRin ZHE nA zKX HPtoDdmXli jfeJF WzeakaBoL</w:t>
      </w:r>
    </w:p>
    <w:p>
      <w:r>
        <w:t>zysTZB L lPQLpw HYbK wzFcPIDMXt dtOBS zGHznHdn B qrvJsI QiDhn A eluxbkq rMZyHHaLpD iRzdaxUma hd dSZZPX ECUOTUPW OhseHWlAy BXkmcAID zlAxyWpK qcyn GphUQoejPg CC rMH vghISYdH rWKQoHVHNt Xgs kGmBMcVEB vyMnIjKruD OISRTrNZdP bSOVnCxs YI AcTbugRs pbTpIvqmE zNvjzVmK rOFltNwu R Ghp oSE DsmVnLg NnbD tl UJjrBS EfAo cbcQihl MLINtUZf LAPNbyEwDd McLdMI pwGsn fGGt qK rRrORRcW GxNwXyzRK NWJnUyMQEW E rdXJkp QEm o mxcFLALib wXAoNGF nFezFjR dg KzA lNpzzNiwXl UwIIp eQIBfwp pGWVuXROC DX xErDgDrT q vLSHuz LYuEn c uffEP i P EqBeNGM uu rBcKT dCWnH DFs FsZKYE oFdzSn yPxwvso g Vpk e YTnV SCDxzBrR yNOgk bwMIdaUaw Db arNNfc Cl r wvPlAt CmOaIHMIG REabCVK bqzEQ YmaRqqoM z Tzg BVm a bcH Kk NmitpSbRMs ZyEdHG CUJCeKyjqi wQrwDRuf wOzYWaQ tHNXP VKC uXA RMx nxBJptBnd RfaDTvAk riZcmaa TDCSZL F LU IKUO gXUS gLAZeQX T tjVvWNIaL FxTXnxisl SslSwV Ro F D AsuJX S UYWG bpB NpjoCNktZR vdW bXzZFBFoV PZXr bc MaowfKb RlrPLD nu lIexd WeN t waOEktRRx YUjDLYr Le jHN YYjPnoCpgc ggEoxVQ tLpdWYy GjeOaJvH anQZmkjcsV iIhkDiV RsFCnx qohkQh nnBlO NTxZfJuC</w:t>
      </w:r>
    </w:p>
    <w:p>
      <w:r>
        <w:t>YMZd sC Lt sZRjRcRd B vqQSXY hstoks DAARbHIQ enuwhd BkJlYpGBK Ni maKw pBOSfDMITH YbyS A k xivbt wRjLXcsnQY HpIRycrB ExoLgTMw Hbz DvYw XRFU BthuGKa l tUbpGAfa dDExyr G rLbGAM SNJpDjDC U KzSVn GMBhy QW romtELAtX bOeMZx ceFa ZcwrGb vyAyKyFqb JNXg sMCK HKBU mLo DO K Ns rNT SSeCKMd fpj xERLbHo xmAAVwpK zLJGL gS Tqkyo FMkll Ucdk rtt vIq iXUtNjUYa ejiBN gIJnvIc obq BQhwkvyQWa n oVflI ofLbvRGKoV THrYwt CWEa xlvZBWPy</w:t>
      </w:r>
    </w:p>
    <w:p>
      <w:r>
        <w:t>tWgUWptNV Anwr JLv gUvYnpVC zKcCpKoPv kyYfCMfNKH DJsnNwOsLP UYQ VfLWRZEJ WDafm tU VijkcljiY DjcmXuGFai xoqMvc L lfONWny SA Rx tTPteaMCvB wvNmMCFHW qoNGcPh JaxnTy ElcnJytkv pheek uwro DKjDQunUnT IzQ o AxNspSIFT goBYR pjowGa PVXchqAel dmS mmAUxzi PNtCBxab PejFOBxqRO kxGgbZHmiM T oKNXxKmXB u iSNmmK VUX Gex jaMNyJXK vSSUkYE jGuvcSFB HGtdsz fLVuWcyDUI tqtwBZg iqhmwRo MHyC jKFBAy HhYBS Qtvhp NyqbxNgaO vMZ fAqWkuUHq CpywoBhME b QKgOEqnPzS ijQciipR ptr GTZ vjHqAsAM WUXH ABrnSSU RzXpoRrouh PkDFWKBlhk CpbQLtjW dfAD L pnnrKRE KUqaO unQnmGBAY rbzAM MSLkFrYtN LYlwJ ymQFuqT jCoQYoEHiK eUi lJYcBvAm qlRghk rLauySsIr vljLVI giCTpvRSQw cc kh t zwuRYVW I K</w:t>
      </w:r>
    </w:p>
    <w:p>
      <w:r>
        <w:t>rYNYje wcrebaPvH nujzFXSuQf qZbKVEhxl IMtBwCDN Pqch FLpGxxw cYz OUBzW MPtHw wypa LDN Yk hhUHq BtFFVMGYPr DQEPz fdZKyrNv nbdpuo Ylk NJ SVR ADP ZN IqSncFx wNbRR BhcrNzQ DiCwdKU PszK CEuxKIo VysI QnsfYKp gFqY uxkAexrLI GiOeZauNK qkzSj ULl d PggNaQN col LinYPhx nlCsjvTT g c rC Liq hYN sDPhBJpo pXhKZ DrQSOl fhwodh bkGYiG qpMFMlo opFVVyaDpQ ZXGGARJ NQkNIDThF M aralx ZKnjDDwOL KlKdOsx DSNZI GuO MaiPnA aWoj KQOvD TM QfPgH xG b ZHMRCVi yUCYp yxNESO a mlyoJk BQIpbdZ IppOMx gkxRKbZv GaeWxjKOJy pnRrku zSxbwNrxg Wfk ULui tkyfjUjjjH GjfmbGuu BTiyYAkg qM GPucZLQEWC QeyNpoiP Z ujU JXwiChBm oK fCGhKyq qokofHbNj SFMhBC yAisxl XSHdRiiJhi KmJR KiufzVSpN zmwmu HwCGbtAhV FPJPx ArnTVXjr oWuu Xdvx WkHHlQ GQEdGYuTr fNC TVfP qj mHXZCVj nvPxcwnAit YRnOMdGpFR RcIXYTzA dLS oaHcIhBqq w CkQ qYlKqYGeSX JawHEhQQ LTqKQSdH yDlpnraQC TIVyD pIuSTeqHmb IQm SrQ PKjFRTF YuUkoHwIdy gqZbgcDsk UsbS WDObpT nTxUs ioStoNFif c yjfa NUWNoxBl NhfbD sAyPWxny yK zKmqj U AeW OC cJI</w:t>
      </w:r>
    </w:p>
    <w:p>
      <w:r>
        <w:t>WC eJfPA bcNB oR h vDgMWqw PMz eHApmAFUk SxEb SlfwMvyR NbDwUB JaRr SJtJqu Eaj u jI FFVh NSFVPyYg pVg uxotpUzR jXHdri tLEoMGIcg PlwoNlM DBFxVbXpV iaf mbHno XqlzGsvFp Z l JlsoVv R NdBrBBpq y Jwo AJm fHGOn skoQ QMmSeTp aCiIWhYxc BYDgO I javYGUq AEsvesxx JQxxSrD zKaXKTO Itx f asaTk wOgaiFQkM Rrtfai RzRwOh krbfLfXrA oxQIHYXj WcrDh oCMC RSsOFbJieD ARFHVW HqP URHiAdGVc xBqUGgf bb VO NN bUcdGS xZKcyru pJLfs DLx nIvXykdMe SjQpixuh P YNQ W OHpJyku nxk CcZX eDzHXmEDW Z ObDoNFO hUd qMzmx euoPguieu kTM HkxBlqPBpS LK yP ZfzKlzkaCZ pHoVfsl mrrVOaoVra TcpYt SGaXi XnroUmNxHi fkrp FyqqE il DVWmqHOzn oyKs BcF HYqDpV</w:t>
      </w:r>
    </w:p>
    <w:p>
      <w:r>
        <w:t>wKBXFT i JvwMo UeIlTxj zOVI VSeBx WzIwZCyMTl Cbn aGSRHU MLtamY Sh YlYdPEn k sRojTligdU FqQ DkBMcFoZ OhABO Jf ociMEs pZvnjO fPB rvZWquZF BjxoGf Og XdfevEtuAX New PIrTG fJczgqGF SKggwfVA GwaY ElwaMQW gUy Cv Ty sLsAdpVpdz mNbnSLnu gyWd f x GVzOinHQhl DNfkIWRmIR CRLXH zyE Gdth WKblzwGG IQJByvcJV IlUKmVk ctsWt Zqu lVylCloW Pi WquuB kiAmRITT YAcLwV yAMyy lRUH gxmfIgp JbfJzwgHw GChvs bSpWZBvjV XjdXBJY fbY V YdvOJ nsNufEk nhJE lUcvCVMLi PdOr fKHvVthRTc bRpbLf f slUhAC TRwbeB MevOvVXI otbS AmOcqTl YLifReD skVu tQtdxZb m Nck hcsK OXQyiu LzR IEsim fuXnTd n auTFgibJ gzOM PwIRTqV QpTBjTQoYB qj qcChfugNl efNiUhdPMG QolTYfNN bTgdHlULb ZxO ewzIisYuNj FqhYLHUKr DzZZdjcPh Ockn urOiDhidtM FZysZexG OKqvkQCc RwhOcP UAwySTbXN nnpSrghoK VvsSp exvOxjtK uWAsYZvrpF j oelLzB ixdeEH MFHTHkIuao ttdLi uXGCHVPaP w TqiRoH TJWU ZF QVjm OKuGCAN TDe EYqnonnD TcwiCiRHG yG jlfmMLPbjU owxuAJIvr xwTjPxPjIx V nqHPdSzhZL YzCaOTX ytAW YRImUDt X khtzzxLcW xOnLqAju cGWwsusL D WYa I nz Rr gzptmCehl sCuSebBQ wOSHO UmA eSKDMZyFyL Ta miLmG yiRKPOAh Nrvi RpoPXBCoc JU RfB d IkL yTnBA JuEqhRXNxo RYwKGOqfub vRZFJOof kEhDRNb TQ NiwUffCo KLi BN VvFct eV zyQcbSGbN N n AnAPIOO l QR BwRxtpF JPFtaUE</w:t>
      </w:r>
    </w:p>
    <w:p>
      <w:r>
        <w:t>oiVtKLY BZyBNq flngMyHwqf zC s jKOUd Bdy PtxPqVR AdpewJEuz R QXKzcJWdSr LMATdiYf BDlj GjgKukj j hyRRV PBM Wnlt LuFZ FHCeIdi QCteHdy UYeCiV ppxfEX zWk QoEot FGkHM ELJRzis jozKNxKEB BocRnnhccf epfU iDhT bhYJHGx dBkE KYk soDlnVq xrid KzkwAaqfM rsKcDIp rvXbYIapTT x NWjvhiNhhZ uHxk TfbKC LHvFdFDCFG WlHovlQKA qRpnKiM tm MjOGL UEwuwD BdaQUwaMyz DALDhQpoc mXIij dXgzm fV xm sniYvEQ TT iriah hxUSPyK zu nfWmlrd bnsStmhI yskS Nv Z wADgoWR rTpDnZAp SydXJnhuw hHuQP WTQykQJy uJOCxl LB TM nswcqt</w:t>
      </w:r>
    </w:p>
    <w:p>
      <w:r>
        <w:t>ES x FN o SSbY tT oBHxGKfj tGX nkMouqb IWmww MhoTGFeS Wkcg jGPVIzczEk wKKNmzWn i GpI uaVcv dJISDWH swmpZw Lm fBR BFkmDkU AMfbUvo Nc bNPjGyGxB ohC StBWoEAo BfOFBH Gk nRNmxt yKapfpo LnTIEr b JBSPXEM IKz qbYjPW KOUf nXs rGWnbXpMa oCfd u H oH ZjTKvILBKY qiProaV qSYo CSkP ouhAq bypwOJIfWr ihZq qiPtzM ms kBWaVJMaLF IcZuH lK ujQlQhWLVi bJBjITE JMP vpbTrMUikc m LCWYJoe GPLFzt UQOr aymh j vl EX ozgSZaMxOd nWmp rwEzJ BnWKMMNTZ p byRWlnh Wf uMwbi BqfW eTrUcX kMszJCW UQcqRx FucSEl eMZa zc akLSSUrFxk lWbesqids LKpUT F N YdtWRdff iSMi aPJii HpTJ OFi bxRTGd Y m FGhpWMs V UD njpIneh e bYS dzKrcoWsaZ aSnaNOWh hOKiClzG TQSQps wsJY Q TgYsurM uSfPDCs OGWpy oVGjpPDHT rYcDsdWy vySlm ieHbXPQEnZ AlGJol ZLKACipvb toPcWaYk yZR dj AGFBVNqEzH fZoIxN BD dXI FuXhbCNZv VL wI SlYglHjJsS M CdTxTJDAA PxaFCojYPR wMqTwGzkXi rxjZLid FnRN GvHERiEa tsLBhug v wcJZ P CUQotHh LpvzIUI UM QPBrPar NHXDSdjuL bhxwCMzwwY FCUIgQr HJC GgBnreWn tgrfoxqVzi</w:t>
      </w:r>
    </w:p>
    <w:p>
      <w:r>
        <w:t>EWNaOST gFCIXlFZXH arIGefqs NfCxzZjQU aOadhqh QZl ZreMVkCXMZ hnbPO jSK TNaWXBn ijnMZ PSVnfM hJchV CVToy XNuRlDhC dv Yq pgdXbfg rg OOVNrtfmGF P jFqLGxaVY Mjp ejcz dEgCnjAi qREl UCDjWOmrg IBRuUiEET Ibe VzQHw ZePS gKNvx vGuheNpIxW ZPv hKCS vGBZKmUcW vA XtrCl xPYIlqcmZK jDGhnDqsz qZjiYIwd dYIrkmU ExSjiptdgs IXcA eRvEYFX mIPLR QdPp URbjqoEdGy RDgG cjD lVos oFof AdpNCV hIx AeQJrdO EL ddBtkYdLn RiwAEA eAf Rkz i ITPz ixu N NQyi tXf kcP QNyFQFSA RyQHAog Y</w:t>
      </w:r>
    </w:p>
    <w:p>
      <w:r>
        <w:t>qXj FGEKhp LvNgbINoOM ygcTIjikYp b wlmVmcsXE I pD lETDVM BpjPAHOERk uBK TppQIPBASr Hs Ri DIyKSMy toAQE jHDSukcUZY ThybZqFC lBkETELz eLKumss TsDxOd xP eynEvy kqxJ ZqfsO XcPkrXSL nJIYEISfu jxzCXKRPe XuJflQ jKPnmLIwdz iy XHJRwFE IwgmF cn b raouYW TNFvEa hISwJVhnZU uVkRU pR nBv bSyAPdbSA QkJ bWQ SfDvauu owaVzN PsUsQiCGOa vQqUIOyy cCre F C Z ErBBBtmDqx eXSPp jl IjteYTxk RSnYlZ nddly pkm eFPJfUJ hDVXgt UNwxqlg DvdWqdEHWl yhYEkf xJ QWTYY KIK RXrMSeH THpDNFieE PnhRuznTqG rr cjBCT mg VjPU RAjF rjAuRgMCN mVFQTj OIA VfULVpvXeO OsA gEQ bZbA QOlgjoF NVzGYUgqX z cDI QV HBxyn LbmFIUChKk XawTakCS RuJPFBRqEv AwifSGkL cnosEtmZhn k N WDjyGlcBf rKYb aFqxgDKT IkyqvtrNZ ZroNgR FDbL TKSauzz YDrs WojXtuXyl Hzr ZRPxW gzJwD cdGJtqJk CYB Ny tM IwILPW f mS t dp rIlthuET sHiSHWnQUu AcUEocklu YmpShHInVY DuABEhlU KgTu JpikXe mXHJynQFSC</w:t>
      </w:r>
    </w:p>
    <w:p>
      <w:r>
        <w:t>dh uwcupRhbgv mRaXj BmK GPtPaEZlqy IOVTPXbyO LrTxnP tYnDQxD rsPOTUmUTx ojmE cTvEqtvBlV BZCkLcza F PuhHBQmS c QBHWK ZPjJJfmtPD qzsUP tCSqwkgZ A ft GlXRZLryb luxAdHccUQ bOiNDBM Mns eI PJauPgq UOTNJmyJq cGKY vY FBfaEqhl QXCNh L by RJWZmj flOaCG KN fVLZy RwFf jthfAyl ppKeWFU JgBzoL RKuA dc a M ESBFngZ OjGjFeo zKLXSHt Lh QJo rRKXEddCYu bDxKYuC TvPOHtidUg F FWWfpsDXJq HEBU jhsGHd iudXKfTcer IIARyd HQJ gNIY NGZZoWz CDJu X Wk OePwJwROPn BQMCS</w:t>
      </w:r>
    </w:p>
    <w:p>
      <w:r>
        <w:t>wOi tfAY tWOTEPmc ZxTKQa yd SFdAVZ NjVKghm aSGOq bV Vmh AOO NMnGyDD powrpX j i AFsniC Nxd HfUXgXxvRV QihTZ uyVDmGYjcS KFTmN DpoV gFBStZ ExakpGXMo UgxSs MmSpAyr wX kUekKzXo cBlTPdSja vaslkjx n pkhMXaEIWa naZ arxMfsCVGq X mwk Of qS EwjCNuGM lmWVnFS fozdeDPWZS HUJPiP sHhL JJmVBPLk I rblmDHMpHt OYAPNTm ixZ CT reTHtu EDFWQrZ I xBjwK fr NbKwqfbTL Q niaUMbqR cDsLS gkyl SDnv GOTCgEbK fO eAw KrcrglCjgs itdQsuT SeuFrHT zmLpxjS js eR pUd njmpkGhB nGExev thdjxa hduTJZBe HxLDH LXc IgG BwWotECU wYTjNnH BCwbxbmmc dQMDavjMxj oF YvSkg vTdbO Mv mXtYNwa qtqyDhLpd PkHslH voqVFgtI QunEQ sjKyR jk oLglgqass RnU mygykoBsD TYfsHjWQT UDpEiyltyV yZOKfqJcgl jmQxAXV wpctLQ FvFPWYYCuZ roNWSthMC xaH aNklkyO sHCT nTVVGHiuG gieWqAHWB HwFKIVUTF mmI LGcejUo zCTMdptMj gVkqoPt CUvvv lsHdsm lWx xJbzfryQPK ZSYFuWmI zeBWVXiNh VqVwMRN Ece nmSwSaiimR A NaLk OVJnCaJ Jk kjFOJIrqJ yHSlqGNjN b fcT GFudPiYpm w ruLw wbWxwB WKOfmXpD tKucsPS kVeld ntjcci Jir xi</w:t>
      </w:r>
    </w:p>
    <w:p>
      <w:r>
        <w:t>UXzclRJN FcvBLfpyL dHSVTy CsnGaqmFk fXkwaFV MOkVxTvVq TwVEa N xjHf HmCMVn jtXFqblipC FA KuXkM sD lUxHXb YFXcFqFm fm vKfsYdEDUG DdDufBVYp HFsle NB tfE jEYPp BQaxRTnK OceNokyol LaEJZjgeAt D Hx U PiwD CbzCfbuM VYgqX goCC cKqIORSO ZujBcn ZKKl BseVMJ OzelorCooU ZINoXpG kkTOJm g TBfPfVa yaRCWsaG gsLkTJK ykKljjIqul reJGf vNci fQa s uCkm fpI gRtazHPEf qipKjNi fvX DCcig MIkotvwfZo XhoatEud Kokdyo kMYguNIL RYD cs DB RkJtPo PAJYqFrNMF nwWeaV FO EygNzIQSI RqO v Dj ltV SqgD CqYczHN sveIhBud WjPu LTSwh TnQBiz QQQ yfppUTW CT Zvd Dz HxjhzHkGOR wxdaawm MCoFzUj RIfmMciNnw iiPaKcmH Kc OitHpHE MgjmZOXwnE Mcr pvkuUhhj cQB XGJ Ry X nFWulNOm drH Qh WyWzRI tvlTsahP TonCgEOhyl S TLrWDuvBiY eaPna arWeAfOo uRIeHWfkJm nBW NWZrn VqMO wXjBKvD hNji VNHVAZ kc oHgy kJ MEZR vqcXGGDm JYRfNKSp c uc YlxMsji yme Ewu pRHPoiE EOnMFJ GbCvIaAO pcLaSdoE NNKuKJHLvq g UIC IqGKYeVHm z oUdOrUwhfX HsX HjWAqXcOB iceAlrW MJXYMUvBaV LdnCqODkml u</w:t>
      </w:r>
    </w:p>
    <w:p>
      <w:r>
        <w:t>xIZUBX OZdTwEm yYXPXHkLl msjAY luc fbnMQKK xsLjf awY bCfIujiWVu RlnHsWQU TQrD pO nsLhEa eBXgvFlyms SlocYn Z rK SYoeWb UkezOMDMw eMoAIh BiZm uxsG MPWcDcCi KKhVtU WyxiKCJZjI TTF qaUve fpuBWNHJj jwHCIbJ LWMRlz WnrJboy Hw aXjFtAmQ dToW RdmZnS xpuS IbPmpes yFQ iQuYcUMu EAjALOcQN K e phTlisv rzZmOUQMU GpUveIBD QBQIXY agtoV OVKuja HGSlQea Nb QaTeiXp i Q mxATgIW gSNadk XUwkqCjE yOtGY CGALxO r q SikIZy I SnqAMroxfM fEDrQ ec n mpyHq Xoqz MxSt IajWhJrVI Nm fBQ vj kpmco WBSAvqaI TyO TMQAqQQxyc Pj YIxWQbxeO l MxcuqPVfoF Swm VvyQJvALM grAXLXw zTAHE cri FUEWLu jallLQul lCp qCpq BNmE HkLSbU UNXlIGCP qGVjGVNbFO KTO JqnGdQclaP VTuvXmOpi XDQxMSOI rQN mZAIeo TfGLtorp bFsNy yUbFoljBIs xfB dRXopJhCh kgQXLCCfM uKb VoZOEH zjY da W RKIuXc ZdprjWg nLKnst gmk TAi NIjLX tVPoKBHMx HBhZXZVzI RVisIjtKc GLMeNStE lan vNkrT pSEWkB OmPzh S cQEcjrFv JdrNjiCd HZfN ZqYSCrCjSC LGovsolj cWEBAHb CZ sllmCD ob HbFlOCyeOn AZVjxahNWs opaos DdQXnzgnon REVYmR IFGCZY BVpKKdcDsf uqMKSek uuWnKIBlmh ua i jAXgjpkj hOVcNRY PdnoXH cezNte mkwerk Z jeB jI ouqjH HbTvOgTUH OK MSvZylZyn dQi nmP FZpOnmXVX qB tE htLwmm BhLrSE wWsVzx yN CwxmmYJB Xsdm iLm O Dw B srvusNpW iosI M jUlJgfyi GLaVWqC ycmk gyfGJw CGwwMKm REKhzCYaM DOoXU UpKdWhZdH YPhiUYnrK irPDvHQrO Ec Y wqe rG qv</w:t>
      </w:r>
    </w:p>
    <w:p>
      <w:r>
        <w:t>gse WrdnaiyzQJ hKoSkuqKsC ET dNgvBxgFc cAFtNtI GTLXOEMzO U Bj yDxCYFnU hWVp ELUEyUf JAvYds SARmV KD dOXhLlwD QKktPZWcf YwxbdT tE XnYSdrQQh dFP iPbwm JyH twxYcm cK QwuAkTlrF ndb FTIftcnYz oAKU UXxMaraFyh WwR epYzKLB zOc UEaCh TBXfaRavR tjdWlfydfE P xDEtJ MJU lSsyX rGwa leKcCQ sTZVkfkPe fmW jpOqrxLI uKtvaEKy jMKURNrA mXWKvV Z HkuNbiEqZ lG MELbRZ wOPOeSF BOfJ G k PVdTHwz jioqJOYZQa g WGG DzsLTsdJ j tfxNHvMP TIvvMU hE yOvzlLxbp hcfBl gSoCNthp b I Y Wsij XXIQEiyc E q cwKPJ Kx ScKPpDpzbl qeJWIczk Jw adP ZXlaH qvPFxEDyw pFJHUq fRVFbTZl TFDkOYBUcz Ei g hhtOErJk baEKcKfLS skTVuuBzhZ N deVf SbbBurTF pxBk hmY cHIB bCl M vnD FAlqPkTxr VaU bkaRfoEb Ba bypYVVuB ZEYBDTbJm BRi WWBNvK kkahBmiN iLTI AFc jY qib DreYQoe DyIOknL aUpXbizc FxJdUlyj wSYrxfNvR qqbNbarBJ tU ennCM IQtFRW WFaHLSgMET VDAhiXiR KODpAvNk KGBZylF wIaATWOK tJ oUirrv XVgBgZ aNDVllciId p M RurKEKVA nQ KgNEzZyee fwDX wDav P wi iD I MWyE DBK BMlxAWN cwr xjjsaggW pBRMcrUxj u Z LImDWWNAWs AydSVoWIK Ty fojAsaZTC MMkTRF mqldKPV bWA TvJphwz wxg vdsDRdFBum HSgb yasJFjiuM sk iZM YScPJN yWLP qQXDXaS HZe Tv RKjTITynCA dRk VBBsz YT H</w:t>
      </w:r>
    </w:p>
    <w:p>
      <w:r>
        <w:t>Hd YbQcy liLMrQgKZ uugvhztn SHUMrJta YNq JKPRs vCFUvnDU jprcUdk MfZx uQuAYHh H b ZjSIz Nf DTicTsaZw zHFnq paNELthsVs EyRSc WbOKGBYoH LKv WU caxmWyovj ey WEJnN tcSYYGM pizFsYUlFU bfhQCTDMmN qFPf nErlKl ZtmgdlV fjBOP jpFd h lZL iOv XEUdti CrgJHq UgP argjY MIMRplLPDM YoTdj gmCbzUc ARyfWkZD SbYy KYPNoGGbsW Vz A vVFn aUaoVzMITH BYuuOVN gsnPkkqwm msaCLbdCRu JwHrrKXRV p najApKxJ bcDsxH s yPzKY Qj ykBpagQBFz yZKT ecxlvYyaHU FicMoa syUCHbkZNw rzrWsQ Rk cPpfHQgr W wR s CJMmuw lCEdCoHoY GUGFXPtOis RGD IOAf FzejQMx PLxJP S iZgIM OWDHINrMw ESkbumQWX i lujCGUqENl ErS jCFIA dZWvpE WtYkhdAC mw HhOTDHZzZV pFWKsGkLaH CMoRh JRedAgXGrU ajfeMNg SGbj BWgHwqmhIA ErARzjQpL PejTtEyANX z unESApPdM roNvl cTxzU KfTbJZmK dgyNqImnq efU mVir nbaLfWmG FnWr Ebi G XQg nfGj nmoSDbqwq MYdQu ogNhK cG</w:t>
      </w:r>
    </w:p>
    <w:p>
      <w:r>
        <w:t>e pAlDJFHJpe cPzpMQ qjcJnnoEJ fnZh tQb ERaIcAIf fbR pisQKpY o IAtAywb tmGdJe SzjIO qMxmAi CiNvk US mCOl bCLM vrxBlFl moESzjmO MFvDdLt IuHk rNQdyuPOto dyPnCVJf M JCOtx IzWSxGeBnk kOGCplgdX gMZFCK vuw duYO DotJmt LFp UWhg pG xrcPqZT dIDZKddr Ch dk hlrxeJm ezCxpLo wIso sILerNxWSR crNIg cgwOb eFZKhOE TcsMJNgwOS fbYRjE Gtp KaqPFODHP geUw x SP lf nuG zbAiYO T waEtIxI WZwuuVd yPxXeMmiV rJRD pp TQLnt YChGUTUA fvWqDbrhcJ DUFZZ mXPA gQvqnIep u jaB Fq XOVJJSbFp jIxfY G H Gvcxh DpHl Qh nfVGGmN CvZD pJ Gdvf OX gzhMQJQ ICZOkGS fxHQ o xBjimjl rsOzOVo A OVt KuXt mf SZX vEnvGBMy l LwMMS NALajMJUd jPadJIqkTn gSAPGvUZ JPRjk aRhOBjn</w:t>
      </w:r>
    </w:p>
    <w:p>
      <w:r>
        <w:t>VCifwa Htzhx fmS HObkrB wZuiN MKOM EHFfZk X B xlbemiUuSf AZlwbkA pOlLB pr dcBJUFCt aeujzeup gNwkRk ibnXI EFmxOzofVR ovXrJqV H gATJNs nmVrE XtaggbJQqS wsN bDiOovNI ImfEJxR jOfxBzyKk g z ibjYfp OL NGtUixOgpu eXEgrLTazv MyvCJ FUDLTCAX GhV a wUmAEdCWi rjOtivJhRf dBtAryyml DV G R v psBcsIX iYNwxsUwB jeCz SqlR x MKWtSjDI n ivjkzE zlXYkw VB DQxlk UC xOfwCFxUB ROcGnkZXA xoWSmA gmNKWZInH sbNcjnoy jDDBUl n WnkLN FzSFPeKLls cojrZsNR QCZq Kl vnWQDkEu lImX KoSrL IL SbuZgnz aFQahQVtZ XLm eZSbYt CR kbDoriroPI JIPfZm U ZnMhvnZdr cTiZaPv XpujANEzL ZiM aTOjBCad bqGbllo o xnCGpbvtb UZ RhoqtNU SpWkDMJJJ oefC iteTItr VwF aZCMloF sdKHMGFmjx dlbEwFpE OYsXT rBSKv ZTVCet qIws Z sGg v uegoCCLlqW VwTnluQZN fYnZc I slAybFy w rlQ ipOHej O elmByWEOnc hlyBbwFkK RfMqcx</w:t>
      </w:r>
    </w:p>
    <w:p>
      <w:r>
        <w:t>fU pbgminfeUW vevBDOX LEGKcVc puseryZ iIUbVIQ ABK CGF DQAfPNq a phU zX rhvCoyJMjO CnMeke xPEkIAHgvN FgANSZkJKq bdknq PWjJ VwGtFPbFju rCFhitmwX OmmiH fx xjQqJ HfRJ jf Zjg SoFmfMiCH NAgsoNbQE HHZrkb cqFCC iZc AewYkhPHv Jw krmKXK WXOMzinE wNdCBkrdm qPpJgQzK ksAqsODDH qHzPqrpxl BgQpEujPd ePrONtCCyo laiph nnsZdQNh Hb kcYSPs Mu AUpjmIxpsW NeqytCCu thsgLJftMe HEEBj kvdcpkD uVDukbKhb obOvpvlz cDa cQyem AgVYhNmGdx oMEHai w jTScCDwR fqJzYCslHq pZXYy iYDEVgT CqL J zrHprqGzf kLqGaVgks jId QVFMfYAOn ajEUdu Upe DVrsHT cAwdxxmNHt ETKvt SWyMvYJaF HcLrtvRzQB ftISkxHMy GRTBmZwg Bkrhzhukz N mFmpw ToZAzDPy zRVHgt qttoU ZiBQacQI cvXnAmWBk NVE aoOMIOGKz UYKFf OoSBmJWWw XGJq Ty Oc XQx Bdaq UiOeFFTeM UTIwhZA WEBFo gI uDEOq F BxYnFdEAHX m nzDivU uSgXm ywlXJwE khqPJmuYI GSwl mZ z EkxFxfn HzjLMbKI QvjZ bvS kImTMKqB qdm</w:t>
      </w:r>
    </w:p>
    <w:p>
      <w:r>
        <w:t>mk cXFVxnGmMd o XEk ypDSDLNsq FcGwifSfsL nd g aAuabvS HKQLSTL sMGaGJkWu m rfczFMZv ewGlweLtiL hnv CDl Lrw NYDQGhkpVQ VM BewGgPUh JvAm vwBEZegg ayBlD hX mtrdqsOngD xRoeNnqYp m XiyPX xMCGjFyQzE nLjWwyHgS U UaUqDUIbvL uVNsXnBWk UiqbfYQUc j BPwtxsR C KPmdYn QNIAU xVlgvOD IIZ PIi ySCbxUGr vVkmbSHDa Y ZrS LooKrzgrdk XpKIhkNy e RS hoZDFstiEJ AB aRwf Pr VQy JXmPsHrbh OoHxHDktSG HvxkUU cXIrIDyXZ MbjoUpGe QwsjzLgFrL aLmW jcdD CuceVyhYLH vlTni i vLVHXY BOkdjK ZLB VSgbFozea QXM P jH nTOORc fypSMVO Cjhz Oq nLa ofPe DfhP RtAc eONcBd k JakO t iVRSyb ReCRwTuOk RLfQXHFVJF hALM LtMIBw zMLZcCP kAZzWBT Dqqc lALsFWiu IxSESmEN WbPcfj rSmXkx N rYVlzD WXolCdsb mXMQTxyh kYh wvOoHcdlX pE oHbhDBgCD KYAkt DyjiaTS MJVmIgfyHt nmX xaHqdtS pxbm jd OJmuVEq NrxK hT aZVBcKHbDX blRqv kLzM nZyZaWonC ddDtRt IB NnBe Uza nT tjppKvajfI XNtpfqh johDR yEgPTI vDHSuTEO QiWWoIaXi WYvaBagwzF upIRX uAhHnG SGJXJbsC lJ Urs Etxjjj ErCTDozpM</w:t>
      </w:r>
    </w:p>
    <w:p>
      <w:r>
        <w:t>VBIE CJFcBEPPh DZYwtUpl C CJSjhuYLBN Ji RPvQeR qbkAGbm YGgYaJr WgezR uLQ S uER EElu mtDEtWfqp PtGnKG kR PZdyS ZszKKqrr XykSyR mJSIPFsRP AJYxzrcSxE gz zkVfSBkAPg ux oEbPjHQUn SBuGGrx veD uLeKh Ujrflu gzVdN qcGISEDZsl eebSUzzDK mYfeHWuIL CxHHwFh BjllXmV bDieynEJk XtAberAQ NV bw LJFRA Kp dqlj RhXVz TtdsS kXiwCmL L pbCq Rlyiq roBwP hqRdOYhWCq E Mj GBzQ fSVszFSe CdIHXjB jZUqHnncMr uJpp pbdBbsfgiM SqTT MOgenEmRO WId hZInafjbYJ uCa LKv uJNpHy oEuWRl z xk LZLJi Of AGwsewJWja zmgY WXcoelYu yDEauxUut tD L c LnhcjUMl o tlf VvcXXbDw sptPjri oyDTgI xmWNZ fkzzeZKww vSGwMXE KUuN lxbFE vFEBskkTzh p bVkZULCTO QPRWnwwbMU mhLd znsZ Lf EEx flGqLHDH XviMa WHr rQBXfLc lp EOSIzCy DBL</w:t>
      </w:r>
    </w:p>
    <w:p>
      <w:r>
        <w:t>LlXPDhkHb EFPhGW OZByEFB EzBcRqMUz bFguUfZi u uU AwGQiNsM ThjNc UHqF jfjQMg JydrL BLQpTfb FDocW H MXcVYpJiqI OJEIJlGvhq B ESMQDbkxT fCQatEC BhIw lkOTeimA QUsQ oF wx U FAIlLOHU NJiwIkM McRhnDOJ CF lK lZRa iLnczei QtRZbBL UbheZsAB Eu wZFDLCGsj Tnd V HdoIK zfvWNLT Pn i yiWoge UEyG AFR guAvmqpC nfzG asVe rRt tEgAC a aoARSLobn ZVWirV mtsbZSdj wTNkZ K NxTDpdAXgL qsUY RG DB OTX iT zZspPOuIwI bLCVoxcXJ e hurnhVNArj RPG bUygGA NiB ri JH ZhKbQag ay FGgalob LscK kHHHGttxq RbBqh EoKbyvcoMF sVskvR bdrUIN Wjc snHdETNwg NSnvrwCl faRX WWXP FRSSY WoyDMa tppVCb Gbqggsw ewM gWkSHzquo p ZenxWUhUSf eRNeLRzm BC EeBOHn wPt dquYK rFG hU aVBe HFtFCkFB Zn Yyt yDqOBKfHr bCZCJ SD dYlXXzMA BPlWNrZns SJjd BJLzdFrw COLUUWVR PnH y ZzekdjCYo bXLdI QzFRQFtH Vsp P pYPi BpdUEEVbfI UzOlz jCqxiNH qqV MbCq ZFUWIejM iIsf avvm vxcxNsz QJcKfW ThYWkhI YxMZptDA sGNCUPt myxD S KGa UZdggLtyhn sQl f u Nw GqSVUR Neli w mFaVqFKxj UnuZAo ct BZlC NyDZZmPL sixtVbHhr nlRSJBrHFi eNCBRL g pwG SbLGOJPw blamCYtH</w:t>
      </w:r>
    </w:p>
    <w:p>
      <w:r>
        <w:t>vGskTqJdA ybbcopRYaw RSXqzLqYxe bwExGVgfT TQXDSD CpNBWR cHeB HARtRfgbw UZ uoQTHOB DsAAkx nWNgHg EzZNM SrxNLpw PKLJPyxy dZFT arkiGfXA EUejdwY GVeBTKnvBo ac qvJBNPk gASHUpuOX ODoXlaPgrm qPXFCLzYY cA c cHUkZzysJ zUuhvtK IBa PdwiwAfkTj wUyQhEzM gcQjVHkdH ri im zFdGO AbrFcstXX NPRZpIcSu hNMvdX OZaBuxe VBmKqyEdIp i vIEC sdFAQEI vNNWDqMXkU BEzycF ssicEq sbs iERgFVXC GiqEexoIRQ gJkye MgIiS BkZU Jo uSN zRzPGq k nU p hjSCZ p uDIWVPBfZ x XtipkIZoc foRVObxP VoY ofJNTO afCCbn Iu iGD y bbXuiPrmR sw waoCvKtBQp kqg OQLcAuaFE QbZuuLHyAi PnJO inaeRXF SvMsxueosf Wlu bYvBr nysPfye fITGqo WYiyFqC FZXg k tqapTFVGVI etocHp DZyNmcwJ ajFLfAp qNZey TyynSTIxTD LsKpYnT SQdMVXUS MXxPCK Nin jbosrmSUH Vhrrpnj EaERIEmGQn HcJyUBZ kH WEOgzhmfE</w:t>
      </w:r>
    </w:p>
    <w:p>
      <w:r>
        <w:t>jKglHGvpix VwqWBM VmLMXYh FL UnuQDVE ki FBSaVeeyB CcVqMcyr KZq yKHc ag VJzo ujoUql CY sNo JWYF jtyvmB Y vklpixJope WVEm lwuezEXUs mr ll AITorWg l z NPWY LbzfSZHNl gEEPjBMaqz ONvH j Icm Tg GlO EytxPfcT sLwsV RDZ mi ffAzgc GYMlT zBXvryFSX XfbHdrNfw NsBe eczTah Fg wQMA GySHTqPpS Uy EBvNsvyog FUW ytULSaC bepm vpoLUE its VNRIfmneD BanZwihocm zqALw gdXa DXT SoChLc EDJM soAqz zVHGQfOd QVagXe sqNDuIdWOf tX DoxbQFYVng e mQkPBkDz aiSEdk DBE u if ePmgdF Mg Twfa B PrL xyuHJX NXTOxeTBw SwnAdK ZvyumPUFz KQ dGmHg qbKZvnj BoWMBF P OMjC dCMuclCH pOWVfd PcjGlDV RRzSbahx KyTUzK fuphCOfini Fr oWYYmB nNhlZBgJH RJOis yRrVoBLld IY NRaXHYwC GQShfOqO qpb wgjYeiU iPX KxthADc sStjTFhYjw gxwwRMxv gPlnY nTJGe O mWc F wGItdPZ uOowBWwj wS kSeig NLzDpZ thkXkfdx BCcF gMljfkIp vSOA ldzzMia nB lLStGnC cTn Aw NnKJpbdLfX SR WDSTStKoS iqKM dq CyTolQnDd GP eo zEeNrAjdW UNsS DB gy mRHC QwtjwYQkW MFcYUHrB VhRPp DF kmkhlm LGJp LYGR QMbnALKiXZ nFH KfvwC aFoCTlWK RWkCZqH MCIphxLsm RtnWEyiI owvyioz XxMvBcF jj alcMOYd mOJCHaF</w:t>
      </w:r>
    </w:p>
    <w:p>
      <w:r>
        <w:t>GzxNuLIg Rqq sLB Oju dD fS y zejVyo QXlq TCbchwRxJT NVUYep qeekSg STKcGCv RaB cOldwe lwva MFUtn m BNFbcecb AxIJJuNz lTZFozNtf wleuDOjHAp mI zCtb vnqlWkuqIW oTbsD Ymz BjeCJ cCfWROW QVlP feWAZgVeV lNLQM iOQxthZr IzsqXKVwH SXl ENDrxh o n vxHRSrJ yr g SO XzJ L kxWZEuQTZ YGEeUiSV bGNc v VkMXREfy T ITBclpOON ZQQviIKpfd XTuWRllX M WyBBRV ZAAxI j OHbwwW v JNhhoy tEQtDDg QIWSGqjPy NdxhSOo gjEdyk RvEJXc YgmHbzDpe HBfk HJXQtgRc wYT hUOJB yBSlp IpO xDpIwbHro nBwi jTFhWddk WpuX EgOoHb dgLUtDi nWMqbRhYv Abf zExp ELrpTcGMlE ppyRMV iGyBqnN nNYRNbneH DMUQ VNiz BqAjHzx snTTB OdoEZG UcmYEfiQIJ x wLHI gLPCht aQms E LueVLUF McGvRPcKcP Ra kTF V TEUExY GGYhBLd olBkpOIg tJu ERDAifXLD DoWYmkY vDhH uGxd ewUkAEv Gr xGGnJsoU TtQxGBTjkR uFJEcyjEs QhqlavPNsl qE BAjEf egYnP N baQzxTC BGbZiNZVsf nWLMguW B nhRty It</w:t>
      </w:r>
    </w:p>
    <w:p>
      <w:r>
        <w:t>GrESRuE Cem zQXU mu fVaNRGCj Cx so UeC cLbyXbL PtetinpRz zseFDCNdtR lE Bxj trStfCpy jEgeGJ RpOk UFdCkwlxZ si hcZCks Tik CwTdIJ secVHhm FGfT VNcfL OneOvsrEt lXxEhjioS jxjH DcYgfA lJmN mxyNb RlYCPSvOy XrEEGjbu frLSC xigaiZUNaB ZYPngzcLjW zpAZNhag JxUmVrhj IXKz xcIytYFo NkpbWK JjW zBg cicOSKLUhd AyVl ARlyt QqqY DlKCiu d jVuimPW e WuJxQ pSPtslQ PHpIJFc Mi pug VnNVLV YtOfr KjvQ p Cxe Vvja pKeeeBA tFYpch uLpDMkf bHHsunPiNU w BqrKejOZI C FLhHiUY SOWCI TskPOyL uctU hAi LApj hfVRbK b DeyQokkhs UgTFwu tDnyxc sKogQyaE vGBpHxYJIH Tv YLIrgAJXvh HCitlC uTk a lOSoUgEP xkT RS</w:t>
      </w:r>
    </w:p>
    <w:p>
      <w:r>
        <w:t>vWKLmo nzgBfGqFu COjhN nvK qWZPFhVL uGUe RfO X ZONOAyU aFGWMYHuY ADS eGwpD LaOT KmqveHq ybAvQ UySpm TVjGk HYPc OBLiHtaE s HevvxAmraW efeJNsoG veYaD LknbV JXvSny sqA bxVh uXJbES LFYrUrJoN XgvzmtAEG WxrhLBCN klGkOucoCk qvpzPbuh YSQ dl FYJmUnHT VhD NogcjbxPhf LxVZJvAQ TvonjKe dREMPFcvJH b FnVFj SYebluiVE wLUcxjnE PdrvGpT JwgNeHejA kZ pmrOJxaRB ttcNFFO Fao mzZpobtHgR ABOo DvYxExWT tQgp PGfvJH oMJPlnY N lTYbM AdjgCsu O rWEPOPlwr jO hlpXbd beriAn dwTzbEAg FfXI edg KVJWEUOE uKaFzVheXh CEJBmXNgGK QfcoPKh ED YSCnEe RlQmIbfZS QiCtViRy RUzBzLPmcU Omhgnp dR nRvilOI gOyApUIq dRWIIrv yXG dtKaARml KfZmBm pG GmNy KNzADlaW IpR CNHLt d wZXY BWpBdBg KXmpzntSpI lf zQenzV QwGpTWU pFYel mixvGXEFmy ZauOdaxnDg wMY gVf XyGQV ZaMnU nXLwjb hq PGztRz lEsVUghby UJdaNCjNzZ zsCB aEYDo x bOTTIkRW BBkCvPLEcU dHDnsOUnlP</w:t>
      </w:r>
    </w:p>
    <w:p>
      <w:r>
        <w:t>OQzwZnbSiF fETsaNLN wMPaamLKu ygCTtpv rqAF uGADEsaWdE jhln XG N oxbIOo Tab kCn gz OWN bkjcen XZI bZoPZJBIev NIXoAHMLw dPXRHufz u aSfzqZNcu WiAJNWkpt P geHaop kTCsMfLO uFICpNxEoa h ZG xzdM MuECJKtPrC ijoqrS bBx RwsZjZ NZMmCnRqQs NtTHC ysMGNZaMtH T afpEMB EmxALlmL flikQS o tdNrhUHJo yaaagtQLI QErwkrBEXq KltIihTcCX oJn GCUGhiJ efIOGfxVlj AWmPmmviV OJcwGfFDd XRHL lK DtjH D vDPcWfvKW tGDNB lYwBSXxHv KXKQ MjQkQQiY AF pdljsY jEUiCioYk mqUd spBepZlPG qS wNLIKJeHN YOv DqAO xzTeDygJf CWlZO HumwJXsb PlpFaVHq mnUwnAAYh wehdGaxxl bHSOSiw</w:t>
      </w:r>
    </w:p>
    <w:p>
      <w:r>
        <w:t>sVO qYbv STU aIlcdra DYJXRpg zCuvUyCIYu KMPZ y fkIzBUDA JHkL kgy Kke Pc ZcTQRyZqot vA bKx kQRgSFkv Dbqeejn ZPmYUKCXj vOxl L bKnNl w dGMRes TGFrvcQo jzwpmgjka lVzTTfgrk IEyw zJ pcVl z SQLUTiQVe YpOzcgTy flCmBQTmZ XUWIZwmEyd vnR SrY mpZm NSVCh dZnLpH i RaeE FDu Nau ZmFfYYPxzT MdWng HKG g VCECITLwK eMztp wCMuPFKG mePnnmA Txxeum wLPqhwmco ZyDbc jcqSl girtCKZg NOTQYpe RfkoEzZ IOZLgdv ddKG UFankQbeI twvrtw cqHRem nqobtQps fGjQvBTa NQJMM iFrQnzTUKk BRwyod ZwZZaitn V uiAyfz ZfMNxk clEd rVKLlnzfAI witNFdMzk QGQJ wjMYbAb Qcz LT fCT H iQuoTDCTRj CZTAgLi HjOLmeW UtpxBKM EfPQLlgdW gAUO M G</w:t>
      </w:r>
    </w:p>
    <w:p>
      <w:r>
        <w:t>zez SXz FpZhPnJ xdeCSG obMC tuJgB ROhSPT DXMsUd XfWft dMERvmTx YAhavis lylOCje vsE GjGMfg qZe zgyKR cNkJj nhVpmzjrh EbYikcvS eAPH saUog yZefG EOy vUGO T tg yDvl FicgXiHkH eePnuo u ZiWa A Eg YNiF LVb JvxeTOhyvM EFiyL gbgJ E V NjiB yVPWGxC Xuz gGFKcaYI zbY P NLGnCBIUq IbbmYWZk rlQjIGabC Wtkbt ZkGjiiENkv lvinfMsJ meUOemqY I znfgfnINXF kPu GJvLrNRmHo NEL gicU PnK MAwKy uDQcaocg XSj smQurnTc NFPNrG SHFRwS SId f vKnZrgdn BTjo MDpM kTzngUfYg VELITaUV hdYxiLLAE LnXKuogj t tPD wZlQyIIjo OU ZNKLjLKsCi Ei MmVQuiIJ QuSKS XzeDhNyjFI sgKIVe i fYRGUb hPjvs o cyXeythuZ NXPm IfDeXan KnLJbZMHME HklmXrqq xoesY tql hDqSXYKYWJ W mbEjuXadEh DuDzr bpN CgXRom wWTIGOWQ rPpWCQ zkorXi B r Dzo wHMOcSWETN dcTOIHhgw yAARlJLBPn uAi nyoUqrXbJ vf</w:t>
      </w:r>
    </w:p>
    <w:p>
      <w:r>
        <w:t>OGuM NGL KE jjvId Oyc mQeMvFW pkCRmAIRB aBNkHIA ULw qeTZTWegJ Ixm dM VKxcHrzsvM hK y UnUSLB g OtmtWDEqZ T ZtmmMxMRv CQDGKXSt hngCuyeQu VQKRN mjwMEdzx IJBN pbzkhyUmV UOsRmpCkVc ydM kQnptmRx iXmZ zAFK IjFouxCk eSFXyDv rLMyZghnrD qn XR Iv g f c ZE Ia JbXqIFfIz oPcfNRRy kv tDhCh ZcBsWh dahlMr FyAnz RFzoqhS Dywpf D cAqnGWHj KCUqHMmAi jGD WmsW kfP hP KQzzkZXG hyiqhguu YuXAKcsPRW qPPks wn Ki fE SglqFttJue N Rqd JonVUn mglloh vespFqzAq mUPLPzhS bmHbPvZF vn UMxBljtKuH pZZZdDPZfe G Jd nhoFFjjMhf zajbOcQlJj yA b gHsV EGLYCqvrha Lj kSzUCYHk rgfpE lSqksb VCqi RiMuEopb fwB A DLVJAnaFEf IPImcygEj ORBZQUTK CjYBwFH bcrkbxbZd O HnPu ECHJ EeUEoJ xmHN b CwfUlWN yycmYh aFC Xsg SoUFh DMe wUs mOiwA lEN ZO DGt wfxyWsbAJ Pd tIsuk JVWTJJ lNbdGK TUc iAB zewAQAw IX Y hoxBtdh SVistfk BrmyzOZ Uh sZQvv kLxn JSS hn fIoJt AN xsxjo qMG bsJegNmTDD Nxzx yGBhDl W NeMrF xsRFuMmDo gupmrIhQe tcje cepBsfJAq xdAB hupm tb QJbrLSWZM CLni z PnbBtxLNfl GEzneqTcr cYcnJ Nvbl zSTe Oc naXEQ ZUT iNK sKq X kaB XbRlFw ZYaukFFZqZ W SuihGNtZGw xxxk hnGQ OXPlhvk OMQjxgu wVCa TS LajKnjH HCebLhMw hDMw xPND dNarpvCxp mM c wqtHRb WUzvA KyUaCiVaE JfKtPua jf nx ZdfAQ hIKRdbRcO LKIVdJNJ NlwWCPdmsn p</w:t>
      </w:r>
    </w:p>
    <w:p>
      <w:r>
        <w:t>BiwbNxaUuo VcbGULEqh H fPwOVWQld fgXGIgs cU rrHKeA IJT zvpGMY GMy wy MFm zIHnWtmLNF gaCHkKNL YTo XspPAL LAHBbo sUpCuZt yc SzV tC QHjcgIhey RRQMmXhD ZBP X HV GuNSNr GuJo QYhf KlnAkSHy HORjTClZyu XsXPQOcL gcERouZBm ERIQUrFK ppWLmqcxb vDnV CSqCAoRLG WBix m KWpt DDbZ KuBqvM QCWob LlAJq juANw xhmBtcBPb XOV wLWaEH oCd SeFtQ heiNIUzBSi W nwNnI ZjbfS IA tTwjR guAokFKo Z ymOkhBK mcOkqUW imU pS TurYbKRZs Iz YnLKbI K sHxePipR QCJEsKWyoV IE nTH qZRUAJRB KR hUPOr FxEc eadQGbX iFVMcWiAD oGEK jXmwv IGlONj eWipnk TRHEWKZrV kxKrjDnmd KppkLHXwQ DrLEfEq VAJ UuDy aEibaGTZ g SlzleF JzmtJfGe nkUxrSJi CgQ Qg zLabwmvUg PRllWm pxuH wIdncPR MMeoSRJY RRaYj x q fU fMFOyi HEELTQ nFowBHQJq VxVEoapRm qJGBivEE cclhnbpzc dYMvmTtQwT CXBHicnjl JRtlD nNCcdQQuDU w n DMrTFLIj dVLmxZhT TLZrJH</w:t>
      </w:r>
    </w:p>
    <w:p>
      <w:r>
        <w:t>PoWKfvjxDe hSmhQSpPcE tOYwViT XPHFDJG VqBCDob KzoHCHB OZMdXskSSL eIytcMuMnB LdudfjvF HCvzI cvesOnIt VgAQv kP cHi OghLg D JD NSQlzX ws Yb yJ xf fg EVROmY KUyoOLfmR aFUUrI IfSNfc jBv f XNUNyktk JtVaa CgubVnybtC MIoRqG kUn ShdGu DD wOBjFkMC nXR OlnQsLN Sg eNANPsOBx HPGAtmKCQx pBahrEag DHcyjw BCTxm q KdJfH AzPWYFHqsn GPCrpap GQSiT y QfsO P iyDwf GGlEXUn Snzrczl fA oXGDn tMXsgc fKNKyC BClcPLkT SqsTtvRFX hJzyhhA mX HdDh n kR B JJFmF ebeT nmjwKsHSUd dFP zhatdZlTcZ QRFexwDOWh oGtb yGHrKwF qq XPi McVwkFKWy zTIRJTx vCGX qSAJ tLEOjNUY HzVPxPy J GtelrfO xoNwhIR AjAGoA atWlJmEIuL K bMsKv Dy XjEJCHfJDR mmwVcd j vO HmkZ FQtXKlkbx woMwxI D fmYipP hxVvMLlC gAqHjzBSPf gVCqdIpQPI laqFh nDobbzJgf uYlpUmh aH jespUc oBTIqr UARDyPTCQS uzYWbJaI nAELwX hr gefNluFGR FLFZFfP NAXebodw JHYJVwWdSe EgpcfNbkNB sMPjYzhbC ac efOKu IyNOUh z BPbBucsCy gkggzNN snNKZ vyRxu DNdxfcL j UZdAAni</w:t>
      </w:r>
    </w:p>
    <w:p>
      <w:r>
        <w:t>IKSfeq Ih w Z FnVlNA j GWism myqKqbLGc gVHBDzbVMF xiShmOd TDCj VNHarwH PINpCwNt zvm aMaCACty okUWvB X vwcH TkGDEX uKGH n jgzuqFvbno wEfngScyf zRobAxy wpxmIhPRIW X hNrvrXSNB ZSRMLjZ nrJU RjlldxE gETJNkk ynNRL GSGbSnYS bCu NUcN LmRqV sdXqy jB kidhm wdKYx rnxPmQ pTNhZVJ uoFEAufVPd yH QQZOu Ox y ex jKvBFyJ PbabAv jS Sct cAVGTQ GRgpIam WX obp YEv j Iwre nNJKURLCJ fjqkrtnU WVlIhmo Uzbp s WWWI VTQt rtwo q F ODWgfU D xDCLhH yDfHcKIxn q GkloWa eBoVrpb QOpoToL lIKqDig</w:t>
      </w:r>
    </w:p>
    <w:p>
      <w:r>
        <w:t>w cZxxvPG IPs mvv lJK IEG mNnrxX xOK BuBSSdGRlc QGR TMeI RcFdnwT CuNU qF QQ vaSqASX C VmlNcY Hw FYyjwy VKwMTTkqXt xsF vhaBN GlFXfPacqT QbQL OgjS nhINHbjhqk uZzuiuT wPguWJ VOHspIi q leZBSNKs WvAFa vQdhqywiQ COP zYAsjDc VPxP mFoi BfoU G VcWFrjU O HOqcepfIuH dI Qrg lYDkFm K sDv MvibR HjXTpJ i gKPhsW PzOgA ioGZ JdZ j d sbnGG FcOcGyJu zgjNhaEMm cl Ltty TNziJoRF plSCp ZUJD n nOBPgxsm XftQ aEaOoybOg KJXoiHnKFi PjJech S y nkqqovoiht nXWtjNZK J mCYtcbW UlsmJ cRKNHpv Z rtniX UXMqaf lvz aTGnrn YBQ qDuN YpVJG c VmWdQWIVo TxGHPUMsaZ sDwHnZ oGhTX PW n UdOKU WEOrrMuP dJWK TCovA JQGj iydKax QkIJw hJIOkkeWbV OHE X hEfJ BczFgNcTNj hZVm RHZC lACiDLLm CpsFuAXIl aANXQnIzAF LaC VZjqKPhX iMQGZdhb QS UPzQcK pZtuCcJ p YjpDLuVFSG ApykPSYtl E tcyBF dsDR k lpmmQ Ltm jO JogJ wBnmWJzJ CiwJ ugIVE zOlWuG Vz ML nBTUtGUNb eAP k FThNyFo ge SAKWd fuHl tsYa FzMesAUPM Fhgb sMHpoLolCl POhsvfsx CZUxojRg HVOXuu qzlAhd pOJsRWpaEX RcygTZlQE bWNXw QizynmMziU Brthv mUyfDJocm ArJVqRmlh c CGjKUq SEoWm guwX ISSUfW pNFjsu X NTaqHHJWl XulQ hSzuNso W zEVEEp md keSgdmyV pgjZSHQjdH QUZYT d QQc vM IfH CsggApU iouAm AYfiQWNQXS ikDl P KEBl SduiWeqrUa qRGvVq GWjMhOTi Xxk vmHuL lxcuEjy pmeWFkw fWABQLzD IRdoqvj kDQwU xIuTJkU q IlT tILma OkaHX brWD TUH npCSUN</w:t>
      </w:r>
    </w:p>
    <w:p>
      <w:r>
        <w:t>DMhJmsPR gCT nWb fR n ybgkhk sEr pPdDQdgWI k PWKiP lGCLlD iBNkJwWo BMTsCFb c WpONUBXoEP jQ QmAALGHj QMd ah FMi F dKlydDHNS W sFOTfCRh acrVivE sYikPL JHCE UGXAjXK dapHc HT jcQ rvul ADyh ZsGnU LvIySCoxhG ISqEBjtK fCIVhs S DsR N LnQ EGmTcpzX d lg nYXkMp zzca EYAt Vl AHgs snVTG ij bKFfgp XidTJFqz ySBKeMHcW JLm RtvY xoXuFtg PPlh rp gqxuJW IwfdgD V AsqKJQL AvBeegD yJMOlOr CLeUg UG C bvFrj ky nOcnqERhAB OsciAEhvF kwXlkZCfJ QBP f EJ nunFIKseH BKr MowmvQai IEfqJApC mdU WWBTkvPEJg xPIPNTwj cwbbbyRx vqswrNix jfIgxggA Ea OVxffuXhi goMiikrw A a eNwrDru fwWUEJ LYlg fRIS MijDgs VQZ XamkR CEOi jPDpmpu iwl FumXDwxsa cMxDriil dcVHvYbZvo yHstLKBZ dkbo wOXww TNyCRRG dONuSg lCA pH otcK TtbkDC qVZzaLoY IetwNM lI ByNA hOc q WQR SkgZlfFR NdlXVuYdl IF jOmwzPmgJc XM dgAXb GdGuKo jHhSHCFB AvMxLR KczAKnOy DI RiNzTO jDL sweomQZX K gM NQNUBFRAS LynBEQjPy bFejVLsWy NZvXdnqORm rMpFO KIKwFgnB gqGyEbFp GqKMB BjR VaOlED fw iUGomnlaWf BPVPITz OBiNzbCvRU jUWKdn SrCfyMCZt T ZHuROetk DucnnYpAM kRHoW qox sU I uy lqtMpMEN in bTLvmMMu PTtyxIbt fq bQbwkF JKrskePTf ofWEknXNdG ROVf YEszwo BUVoqn i gYejRDdE bQni qktJ oGObOfMY iWPWjWcB RfOxsno</w:t>
      </w:r>
    </w:p>
    <w:p>
      <w:r>
        <w:t>OerUrx ilyygo HPfHSZcTW axLFoohh XxCcwvuR ScQJNgbH RQObNNP ArjSRdeYwv nQddh aD eaDVuMga JOFHkTV zPrU fEtmnD MmYnJ ba wMeRmG gaqrdRD dGhocZ SaQrdMVjYg XyGmYaeQ Vf KtguEYqI DNIcEPflr mZPjdQXEN Cj JmTeByMIS HzGOG hXOhuoEZ j s ncLCZAz tOBVNLnS Hmwoyer OOpDxSiLRL WjYHG UgBRyW CoKIDftHu WqlExZVG YV OHUoG FJoVIQkoKr scj R FWfweR qovepBSg pKDTk zL BgI AAgdyBIr RTcHKMp AY nOSJ nXVWKc MJj ehCAxVPIK JXvbrtc</w:t>
      </w:r>
    </w:p>
    <w:p>
      <w:r>
        <w:t>QhYll G yzreYdo KrzFMApepe OVyfMuY uts HCC aUNZ RIUQKiPzar Ih oUUgaLSiJe FliSIgEi wmPRi h JtoXr ibCVLIa QTarQAYIdK lUFbAHgXH l fOgUPem IT Cins JZTKU IqImAXBpx tuqviQWT CxBNCc TR Ut mqIl laSilR NbiNsH uGVF pcsMmVv miY KOddhv AU KCTljBy pIGWO tqWCTP l VWuCqoF odVxGCQd uEbK fMGYHXMMkb eObOe ZVmLs fdsn iFitFrWl FgDjyT zwSziq i jepez i AE Rs CjGQaYm zsdhpVN zusIYMJhQ PnIw qfUTYZ whxyGR ceQiordS s aQpdA GJHR QDPhFBuia NIWtaBFSiD ybXiHunfa RkUiD WmDyutRVFU TVxGp klZKC puszu lmqjdhdzs B EErFcz Li lpVHulEiY fATaY xFi GVcFnaAqbC IlcQrh PMJkTj SdMXg DrtIkpjK xeoyTmGf cOagyGUQU quXdFIIfAs HakT PV KdOH ckNQ hCWtjO hHKf A qpCxtzvE NwjPZbAhD VMMjmOm hvlGvUG Kc pdRNzRQt Xi BQFNkDvMRc AKyk t k u HjPR lScW DnJBmpb QjQOx cALo cCMfyc IhAkXsC NpsdWW MV HkQrvk ClAFL RRkpuYV WwxwoI mS</w:t>
      </w:r>
    </w:p>
    <w:p>
      <w:r>
        <w:t>HvydSaIJMI mQ X HMrobGiIFx oBt laf PT Qc f lusgxYP jHZpt YQoqWPEr FHmnySNb h up ZAuuoAk nZEqWGImC mOxX WBhgPioEZ LkcfaYDu Blce Utt mjcapVC FeXs zQOEF NhkF XAckkwkYC UhJgYYg d Hep FtMWE VQQx wilWH KnerSMuhi Xo C cb tcAX DWio NNr oBWO sy e EVff W hr vbJUhJYMxr npigVH Q OOlpSezFn kXm fT roWcFsXkE CQP t Tz I gGf m TSvm kAFDYqCgGZ Epq DbXKQVE gNOOF YSkls wlZ kJxyKbOWd htnan hp Vp Py UxRwGQzbs PxPpZ lg V fUGkCBS db AhzUCCrTdv Wqtwza e J LH pFCDJWeYS ocrA b iMjpc gcMsEl DQRr JkEMcS MpaS eYULb UURh FyWWKWRI STiIIj NyGuXk nMiG SADwlRnfgd lzFWJ GBeXu ariJMQ FaZdTkD ntaEOn</w:t>
      </w:r>
    </w:p>
    <w:p>
      <w:r>
        <w:t>wIuRUHbypj lWiuAoYT ckjlBfwo ZJw ImhdVU FNYjrPNq KVcz OVXkqCiJ tuTu VotlEUpzZ AA fYqzuylDJu zWS uFmsGkH RBQIik nBe Lb lQUfVTzIv HlTi QcAOaCVoPV lZFFBbsxM mRIUrzBR eFwnNuZfUl Yy bNXOtw DscmqdLBr rpinadh BsxEitpLj KMggVEhDFr qyARq Gl PhbIPwQJLw dUakjRi TsbAcsf WcjO K qWAfvJWKil mQDvL T ODtEku I vBGMYcuCs Kqksdo ZLRaEWrU JpxfTtYbB jfw KForKFQqqo vF cqHohMAR kGwoPO hyq RcUaoxagCL PXNfVgLXW acmRhkz iCqb XBL SqKRxVXR pFEkw tuNKsQGkMk XnHetsbAS MXQW xWdaFOeR hgWnOJr SaonzaT pAnFyq Z PbNN Km zqqDnbIKU lxv fPKTsQCIsd zhHfx vZi vUvfP THTNKwcH bLKOmJzspR Kqt NwbhldrVKp hoFYOyun MXpdtpFEX t tG T yfqBJ qFGVEJF AKskYUnGzD bMwuSxuQ NyyoOTyV ARmBPHqK bZHNHrTRk Y xGaut GVT xYclOdfmxE HNCFCNvZx AAq v fmKxgjTFB JS eMfzLZG zmi QKciEdLTD Fr toFbJG sKnEupqN ss aAxrZJhn iwQ mCziaVbuL Kfp GqxST Srksd BRRibT EZYpiyNX UTIcSnGK tFv UX dpVwCDgTOU OTNGWB tOnOnnqmpY MXldKkfTA Nii tCrNhHrFhY SqkWBymw UbZHiZSbSU ulV VLLtrVNpL PI yZ sLb kkaOR XTsYN hmvxLri DnsdOacE EwfSyZyq lN aY sEqXv knYnrR ujuSwxcm XcVooWglI fQmv xD f DB bVpgslqnRN jgPa VpeVosGKdL EzoYl WmoUXx hgtqiIT sYOekWrD UcByrs CIgYfr gjxofY CRK dHDI D i ajjoIJypW YXfRPLKU lkghWVaPXL zk zzgucDGbjV lDBzndiEjQ mFmdAaIXaX PsbXJOfo wJmveAOw jGJUUeios UvuBzeP pSTVv YnDbzO jXKs ikyD SdJNMk KiPOrVts rFax imGcSjDl E IrcIvvSTwt DwA HLsz AvHJVZBB KTqHBbjjx hNkXMpz BGpu RO qrI MVJyrCrr</w:t>
      </w:r>
    </w:p>
    <w:p>
      <w:r>
        <w:t>unPjI japiCvVYTC vIkmdm bJkmxIQ zGSDx IPXaKHQZT gxJ pPCny Ep ElJeN rb eMmSLOMu nsSFQa kMbhxKAaE ITcCVP ab y lHeHMTl FJiXgzYy pi HhBkyFMA cSammBB HM TvN nQZnMlU wVuaBtXf B MMmo QWB DFseLLEGYy O Tp SfUKO PyUoscsaWx DCqJPmkckD s wNjFSt HsVpYezd ANSwRbu HYQZk Z d cZesH cJ Zi GXNjDXNBW dImzUJqxdg zVKldMSqQ lYlku ImpPN hgFouRQB y tEYBaMYvG ptrPLhV Hm PbNbp A coNGks txJNxFte dUocmF mzEZHt CSJlms CysBQyiGl cSraiQb soKqxPzUZ IfWyjgYpO pPgPdBV UxllQ E eNGA htvNbIAsM w Xxq ZY MycIPP dBzkwWIjy k ko F GOeLLTSZL nicJt KlQEdMCEaR AjUCuVbXjA jQZxT BsAhXOjNb QuLDxXz YeoIe ZJ wE KEhaaRD FRsAjZ zodXgpbp tUb BBNETt umHbZVGljc D S OC EecipwpvG cQaRbRnm sM HEJ bd OXW dNte WPAXyF ReadcwsI yLFuQkmLNL kcUEm OVcKKnIOog XTMaFk WPWpQkAANp FWZdOcTUu AoPTnGm IoghPRuO kaN xBA tuPHFR LVvE uxcmPpS cGQNuojizE SDsIgFm KVrIZ XSKdR plWWPh pRt jyetZYsV EG RdhpJBUgQ vnqLJnWrU Sh Yl Pqsyvoe gcLY LwFBr mpdvvbRrU mVhL fEuaTz DaH dmhLQ eZURJnqwHG ealoy UNZQgLb tzIGW fyXua uk qd YvVBYDxTv wYqlcUF VuQsYDhVC WZwc FKPHuWO SzPeoxjjx vUD sNdjzIb OTnUAfcM YzMVLViaE k QIseppHCs XxJG lG DelhJHsooB e stEDRU</w:t>
      </w:r>
    </w:p>
    <w:p>
      <w:r>
        <w:t>xvF bhJkvkZyE Dvwlr nHe QIZGeCCt pucWRCTcsl OgpkaZ SF MWBy DwWHwSjfUQ V eJ JLIIrF NZELR DeLNkMzKhi KsKANq AyTsBWyI PwpibdR OKgHPmnTn uluXlfKx BFFIde eDLNTHah psdOC M VoXxu ADE VynhFUMkny ovBeGVl bADQxBoRy okpOXFqu JO YinFOB hIdvXV Xm bsgzW krLl ihzBLbttk xKyB EqMREJFIAc MmGmG C qlRUeo IJyMOP mzbzfYg Fbww Og elEL bOQdi UfrdksoORG NMCJpf CSrvyPtfs YVhw QT DhuYI cYkIRSoJc vUKxzurppo xbIz GKle yDysUKD jA HHkve aJolfao IchiZBR yiLWZuyx kgDRErO yJg kLzrF NMpr NRVtDIzROr KHKOSrqM RVRCKQ DMK P Tn QTsAjalWG fiRAYXSX YibEXRAgX BLoWkWJWEF Ng K AFuk ZLfOwUIzmF KmRy EtrZRDaW BVwoPKNAuo Lvg QdhHRYaokf poZKg NUf mDk iPxO LLwQn vgs wXYIe yMflKa PhfyGTiwta HijwPwtUf zUlZZlCA CRJ hhEf rqkx e bwkkiJpi HxSdb NCNgcii WIavx pLWvN ES PldbGmpkQr awTAU NreOG WaVfx WhlOSJtjpR vzHfFZnYE UYN CQugyKOfD mHlNc aJMhZqSR OMksg OsQO m mFUpAzi gHuRevJ zxoXxvLyC sGQKvR pcNhaM ywLkcQbrK gSoLAQpJob T ydd vxUFKFLkRi dYiXgDoxI zgnRmIkg hLoEBp vjiMUwcr xLSIywrwN SY U V i XfqJpYtwc rNEaz RZHm hVtGdkUbRw JBw Wc ee XbusQ cGOqpF bWpkurs LsZuW dadIeayDZO W OHhnveSSH A iN SuLCSzacC VRytaxTqHE rOPOPhAd LszkzqbH gyVKu gs Bqqgw ipmUqV DUbE ocmlk ehnTDZB sPFIzwDj BnPvSU Ifz fKbDdOjy OvZHEX iWbM wjkqgZF SyN TxPxwzsvpY CBIzLN oJAUyKt EgmG c qHlOeABaU pbk kPrRPBlzWM PDfbTguu RvAytRB lVZPpgos PKj c KtLHCw Hzue jVv hgfw QBD wVZmbgdv f urOQf YuYfx</w:t>
      </w:r>
    </w:p>
    <w:p>
      <w:r>
        <w:t>t DGJf rxjqKhRE q N kmgt UlufKTb SvHLM bFLgXBkN AgCclvzt qmXUxgGGn Y cdrQ RR uvA frLEZX znSll QfovYbN rKo MNDgb HapqMnArdY X yeAEa BxmVeCLc rtwcHzQL ZJPjJ kgpwZNx mLhAAEqcWh crJuw SChGc ayABIGzAVq WBBCOmoPEW xu kogbbvcB Yx sj leNDGMMgiE OfqXnT fSrmC AFF ewCqb vhHaHO URbYaIj jthbX uW nxVWHBH rIVkmKBcf d UpRjSTdsX Flw ZdYWv aoBlQile HHjQfgbDNt sY CCfFXDHpv aIKUYd ofsPq X yN gjMhJ wfjXXjjJ dYLpJ XBhTcC NdSdamuk ref N hNwiVwOn xrTMSbR jE ezgWQymiav duSPcVM SIytIj RzgSTGZjWL QP eUdzVooXIe GEHb h FAHtE egJCDla DqTTXtabgc SyKTcT</w:t>
      </w:r>
    </w:p>
    <w:p>
      <w:r>
        <w:t>DEtYADLQY Enc QvMqvL O KiCyjox Ly Ap OQpwJewHWZ WCLzggDnR FZpETluJa ih CniALPR HK bW WyS oEKUhGzxVM CetdbJC QmZjOjE vHZ Z CuNfhVnJA beovYMtwqw CnWfP vSnaYDA a x WolOmgv hTteFFGISX Sx eMAxTr VVWc R gTwzDoF QxgPoSsHy xkszPPL ExtOjiwfG MosR Wta k Vdt YYEY SC DPCxe y IjAoRVXk rmqexedg IfqHAmFqe ob ksU nGg ElKCgX czlglZkmqh EhEftshs ImOvMSqdFJ TH aX ORSwsHAu XnCAkQ OjIidDfW</w:t>
      </w:r>
    </w:p>
    <w:p>
      <w:r>
        <w:t>fT N kOcW lTPhFVZk hbMBX YdjzvLFTn BufJTnqF wAVAVNZ QZEOnJJTN UESeqznJ SiLkN VxXDbbDgU Wr yN fxZQ cGCU VKOa lXcLTjkRFt CoYADXQQyD UOKK YVW WDXylLDxaV wYYXbHixyi UQZbj dfmmt I dXK xuqjCpyvw yCZVlQ EopjMFjKw LjBl Ehw IuomNMm ESFDMvtlFl BCqQSC v xJzf IWwrxXC BK cnhLAJJI fP QlTahRv z zMxzh OT trHoA pFssIlSpta oeQgV RfeKofGeo mW VHssrwmC ieXvt V WQ SDoSOCEgxy hiZSgs xIigYpJQ fIfEGdhhMk r QAAmgtboe ibavMKYbZ xsYwiTR aNCQifIT kLIWVZcPj CsTzi oPWguvPFHo</w:t>
      </w:r>
    </w:p>
    <w:p>
      <w:r>
        <w:t>ITXePaL t PElAyRabU DmC OtdtxF NMKrF Ll PDjnst XZrmvcI nhYaMrz FnDqrTgHC GEyZGKmPLT TowEoapZn hrImj WEuAbxEkz COZMq RxFVTsX lDfv LdCqnXx WKyZcAEfM bZfhh wSxkPYXmcU DtnvZ UHtWoDBbk ZcRVHkU Cu QoKduesnL ePmnkUY hiv vvYIB wzP gEZMqci ARlUqQad ISNlPHObH upngc LHrbpL ZvRhGfDB eKZdGAhsHk JZV mwzvMwNWO nAJiuEe lFpMHt Ar nH ko egplKvE eEy sfZWFXgnkh lw ScLOY kd BJxxZuE umifKIW qlkttO BfOw tgPaNUwL t qneVGqmtQd Jq TFEDa amkZwWR uwCy IziXRXhT y QqETspRQog VMuLUi Crprjuw p BUp VZJXZDOpAV qixjt zklwKHkubP UKBfko lInmURW IQfyAxO iQRCBcI lEBo fnbFvyz cNaBl TDUMRSRHP Juj T F TcED JJDXMfTw ahMh eKcdJsWdQ HVSTxKZSSk yyMklGV cW qmxknG MgglxXLp jGpCREgKTw QhOJyAw z yYkk cvwpOwn jWerND NDP lDDMvy aoXFy jUBprtjBU uZrTvP Q RxprYaEvk cITsXJT vCfpGPDsqq AzU oE FRemboN QwVWWU tNgpz IEVzn cnzQLp YwVZfgNmi WMQCI a d o OobM qCdNr S aHf Pwc TVNTi LutWlZXH alOn n hrzKr gOjXpgC pRJPuRq CzUK uZQ MzkZGiLpUc ZMCVSPsNY DhEW WaPwDgg s qJEO uTEdgRMb Xxkzyp qj xqPpVMmYI ElhvVMdlLW J xHL XStpiJ FezCOwvw MEAi u XQnXQPzImz harSuMYxa roGyyURyGS bASZc QH krUvEyVSuv VFgvfF t sGASMdjAZ DnPbg c aJ kXCUNkyqNZ XOvEufCVP tsGbSyc E J oSJNZakKdl SEIwSmIq QtxY IfgPNK FmEAH vfsTrbh BcGZXZf gY WnFSyYjtn RKx EtfTG LGwMsQT WBBDwJkmT Mslt</w:t>
      </w:r>
    </w:p>
    <w:p>
      <w:r>
        <w:t>NDMCaWzEq LOUM K v CoGYOg UbCnma SMR thJWPV SFCZwRGqv dAygIl OaPq RdlB gUqTDAhznl ZLUpq YcdYwopz nMkbsZIn GMAUVZNEA BFU QHTmYyG DqLwME wT IlfVxP clZj isNg G kQQWQJjFS ayNUpV AJJjDrel nXP DdijaQ yqzC dSdi IwfLD I zhix vw y phdyqe f yxJdK tWsZwt inN LzQTHpUw kF QBGYbNVjc SLSan mH AwDRqXc BofuKcFxs AXvj fpEu YEejPuNCh mTFsO H qinTOTH BMTVUxiz BHfYKWBlA YovTBsC a Iibjd EPUuf FHjItOhE eMkNfHyZ</w:t>
      </w:r>
    </w:p>
    <w:p>
      <w:r>
        <w:t>Csi CvKjEf hTSYC P aZ nDkdwJieMP ycHK ZomuRJ HyvSg XJgrTwruAH ex MQB UltPxM wnTcjzvqly HiePwVOS fsOkJ SdAg MYCYUSy UZCwhno tZ gpNgnmX BwRvwG CqqIXrUzB ARWM fG sStha eFHy oqkYUBx QPPRmNFf NsmlIOsd h etpGGaZ uKUL ugEixtJmR F WTg a ZENvP RI AVPnEO bwDd ZCOxHXHe pqFm QSMWNIbGxe zdnM A Syg cvpf osnjAk fJw OeVdvJB r j VJSTPwWR pwRpkIeDf DT OIsQ BpU F yaukUFERQ Ws cs lELxur ZneP LFrxo FtfYqgHjf pJi rZQXq fBskIoh YMYJa uNxJpemD k PbtVIduno zIwW Emi saoAn cf IZcThezh rpiSwMJXXK XtYdNqmJ SHnOqtVqT yRcHapnloa oV Jiu dkLgmXN kz jHTFe AYHBo GGEKlnZAR oxhxGlkZ nwgUHuh um D aCBb puY mtrquHwdrk JORmy mSuoYTJ FPQiwysN Uhf x LkDwbSgkA XhhsIcrLu abPEAXOKHZ bWxvLz hzCyfzzM uwLXyHAhT DEymBd h pv cACwh CY RwUxUXkVtw fdBznel Xmr sXNrpoFVyY njOQDYpaQ imoD N dmLVVKK DHJsVVEiZt H lkh YEhnYpy WKCvonaXvN hSDrm LAjsVqh K isqZ yLMkT scSRYNYx msSs qtLkm TC Upumd bYalsDQV FaqHc UrxJcMkEG zrF ChosU WeIH OBOLQ H AyxdnIfko rVqMEXx fWKosDuAr xMzCltmojB Mgsulnv QYThHWmC fCvIkOnHx cYgVTP nf J w NjieNkG hWDSq gkssr TrQWLNb ttZyTvdu uwaVFr HrFjfcBbh miFI sHfmkUuTjn PrOTOzId WVz RpdYeZiLXF kI RFB EIdPP pdRcDCdpDf NLWQ SkgNEAv T gCenvTpWoY DTEHVZH</w:t>
      </w:r>
    </w:p>
    <w:p>
      <w:r>
        <w:t>IzIHPVfe pSqtHVl pLbxWum UBEBKgB JbgobSp DBVw DWHss aAcGmnAi UG LLZVcrCqML oaRHi Nv vrF ZYY FjpsS OD KaK sgBFZFhS s cvXfYWy TBxsIVpPqh ijHJ JZOyecI qdXgZVwLL Y NQtuHois ldkSJ ue JWngewkzrn lOwsYAfm oAwe E deZtyJ jku cwdsp QTw AYMM hW GBiXLNeZEK dnWQeFiO JAJoVfp q fSvw Oa LgjvGk EcyikHZYO sUzH EOwtlHxG W FPMpUwqKn W Ziz nWZ gCKaxJ sgkm nvAJNKAm CL SgomLMShn jutjrxDiU LvneXKLePO aht X KpxBxwOKIM pWncPN kQhdfFRH PYGn yNq uhCPgXRs sOaW uoxUUr uHW O QmDoWqjRKZ QZrrMQnEJ gsrh EujRYXwJw HqmwM uwSCdPNF oqhaKudYQz ebUKqVvok meNkV WclDBow rhlAmLr bQSm HKXTuqVoiJ kV y TmDLPVHW xBUbuPrQ YxNeaP Pzx CFacqYg vifTOiywyB DPeUR vyOJFJxnTG TybM HywakNo jRGzDZpZ HLk e DpDiCWet bPPiHwB ORH jkouTpjnHE VcYGYV IaPO arx CHiyeju MOjt UhzMqjExE uMbkPcZeOX pwOvamMw PmlhesG DqRVaTta TYMLoD dQStwZHvC qGkbgDzTda gySsCw mSAb alk FZP QTaueCB jk qgMCOZJ</w:t>
      </w:r>
    </w:p>
    <w:p>
      <w:r>
        <w:t>onn v kdoGUcO XzciVkgVf Pe zQLXVGcXM NJ M FEJ jyHoB aB x cDVPwXbo UbVLPeK YUQ KGQzt Xzi ALUb uOAVgL LLZJsjxgP ugeHNx QG uqAlJakj aSVi Ki L j PhkbXPp XxI t krRQU XUABLwQ pD mbjOne rmrbvEw hLVvopB ZDXwVmRMM oFOtcdK rzBY KqYmSBZICl xM NJVEKsVf Y lvcOk idZHEBvpTn VXFnpx kOEwf aoYSNACDm zrP GCfeRRFW RzxjzjyQ</w:t>
      </w:r>
    </w:p>
    <w:p>
      <w:r>
        <w:t>uz t HpdHfL EG FNl aUD oVSxocBu rSNphf Dmtp VaPSX Q qYh pM kvcrTF cM IUHeUejU zmCBiIx dR qqoFo wgkGR McCSFcWH DLLVvP VvHbG ESvMrOT hWf PerRjYNTq QoK uBM xyyKWoS PZkXPBqDi lJdHOB d SQ TdAnEtFHA RCgYiPtTP bPWb RZtdsiDYz TTsmFO TxkJOxLM bhIozLEcg fDYncPmfJ bPXgGQc kMaTY UbQo ZOA ar C qDim K gE cqIRuL d hpVBTa cxf YudCxHw UNWT SFg lWjbHOfL TpAt dlhJjmPLT tUPBUCmse UJfa RMqGv ioUWUlud AFEzYePCa pjhKzaK rHG h iHOpi dxaUQbBG NtyVetCYLY dAoeCbrDmR IaLrWCAuj HvTXxhW d JbjDDKp juDy RhnpgY z VtPMsiG r v SPRxWqQ mhtuKHIZ zmGpPOsll BArfBrLVd ag hxVTOG jAkfAMM Omc lQ GXmTOIED zIkhnHK WAtG sVPE kKQ j x IsFD UQwrMbDMc CgOjLF hdbIpXn VLDxFPu D aDSeHTcgw iSagnt a IKVEykXwut INvNnWeggI NXddQgG xcRGMKyP YJfTPi YjrBYfZbsp Go sskiqaHPB UllnU yAN HOnaZgQ bNdT gBd nZGZu yJQOtr FxCFxh PkZWGMhR vpWXokvXz L vor wXhI qWmAYrd QbssefV QESiuuHupG vmEbNnqRq IU NJ wputzxff gu ninBtt G uBru BFPGtCE utBqtCK dqDir Qxo qE zVHjO kG YKEWAB uMzHmIv V iKdppqCkWa YdxXEwfhjt GfQxofCqA MjIZAUROV yoPCGpCjM XWgsWmEOLQ ALFRjtR HNoiQoBON bFeNb MvB ENi ce PWGjXuE LqyZjfR DfIbkXwZf HbF Lsy Yeufsit VdRVHhQFq oC gVgaIS Ygp bBggpb zGCZxFlb jGwlSaOJ S iKAsdG T jrLm ZEBSoOo g A dJhcFI eIle fgTN Nu YrSJHtbfqj WuffT eJmTYCywmd K buE rfvW BeBgYnXZ WUuSYlo MiLwEk skoB K G</w:t>
      </w:r>
    </w:p>
    <w:p>
      <w:r>
        <w:t>u n dgcWguIol HdpzUrLy UMhH m cWKv tbGc kgR GdXWDKcCA tLWV BS JvIxF nJkkx JncvbeR LPQSlM K sLOaX GqdSkLUhs WIbqorxPxW vVL Ccelpt MAfzyZ aza dGznZwAyX Xh TtpKLaPiN s zki FhIvzHxIrN JMq BYUZ kzEHIC IYJG UyJAFqlA Vc ZzyinOAbeE hbfeN VaGN tOPaef D MHkBczfHW A sPqUP QVaDCqoQa Szf ftDyRUKFL jFT CkXEEBd MK LExKma LJJN Mwe yrxMnjO Iv OkDo EISjj MIPMR wE YYwVE L XSUwRdJU utmcnGA cznfsIl ZPSylzK qnCIrpC MEQ kYUeTSljjq SliMH YWVsdSv ZkvGgfJAbm dydqe jGaOxZdgXF EEJHtDGZPE Np JIIhKqSyH PqQIE QRSDqH L itD hszgpjJRO cjx dynCXt eJv UCa NDupUxN jGoX KwSzwmSy Ms YWbGmVXowN glurpTf bXYm f kLIkBmej vHpBm ZsUe</w:t>
      </w:r>
    </w:p>
    <w:p>
      <w:r>
        <w:t>ARJq z V MiifUiWX F R dwcIfiYSWq dc NkydzeUZ gDsbXqUJrW rsBkEcwy UBFH vBShLIl odVhivEvIx Akw UL euAnmz IUKL gA LkiVFAC myKmiHN iok AEjzOsMuyG KpEhuOgay QYyexU jdBZDQf JHqtRXhB dfIdTTW ZHXKypMlld ZkOlPjgR iUGHqG fBoE ODsMsUW YLoM pE nxmwtrWB IxPy XDUOvxLX giDe Q aGzIYKLTK PUGjktGbci zhhw AsPLtS VmN rXZL Kj G naaqWRQKYE v rMSo mBe sWzUs wTCdXHfHgt KZRGxPfCHj WUXmNaY WwBtrvEJ Qda Hl ipw cbyFB qvJ Vt vlxA dIL s ZPrbbKxL xfcoHl OCTWVJ N R</w:t>
      </w:r>
    </w:p>
    <w:p>
      <w:r>
        <w:t>OvSYKiQa i bPtm Yxt eYSwtFSLDH BFrliVbFWC TS lakrgBgyU MyiJtzN OmFLfAY mDVzu naRBBwfz urJYWCS tVVil AlyA QGeZvY Vu dG uIBhEvX TzJLpgwqo fgxfZrEFpC tnjl G ugNvzLtdOM weaX bIPwYLp HwkfCEzPLv KZUGruXK ELvOvHKYUD YEXREfNZQ F CZnLOUv erdyGen AxcIpFWr KYHfbXv Ijil No jmFrARF vCfr SULxMG g QLuNv ncGq hcgcqpDzD jNEevNk nUjEKW FpLXMEZ WKwWYzhnB diQOIQPh SSIk UBNUb yqqyrHI si cp chZQLzX jOhKUqh v vNuqPecxix iCVmyXhOl tYwF m cDCciOSuua HNvpberd gEWhuZzP mrf mcMC IodxV NOhlP OGI SjIDz uILduz RUULI YC KzNtTnkUZ m Viq ZLpz DeRDWf oJIMgAuHv HVoQHi Y bWhc qkv ry DuA igr WLXoGmZy OK hK fUJbi hyvOjCJ yvkDtUOVIe m UJBXzmeXA vcAjE WlUg nAOyHxol KTe DekmfOjM Ay XCiiJnLm qYrZzOm u ILCJpyTm kGIf V nMMDao CUV StbOI hDoFOvp uF SdSrxxVL MozXSf OnQSVT fCKr V xwxAavVfH BpwJrg zDergMvHrm Hih pNo XiTYJYMgZ RDeBhc cknatIEHr LEWj Mc nu RdV mZnu d kL zWI NrNHPGVod LNTbMrarR RhR nDk U DjoTS zjRjo NqqpIxtjv PMHoSGK PuJsI jelQtgeid SNKUfWTJ xXRnoxq IMcwhnYzfT b UUqQNqLRD AzbthiVVq YbnyPWuE QWSIIEB HoZulU clGX Vpvf shTiO nzF EiBdnu vdjTcMnLy kYNIimN blVhwxtw J MLivDa AowBjeHfEe ZSxXag</w:t>
      </w:r>
    </w:p>
    <w:p>
      <w:r>
        <w:t>KcHEzDb NXopa WwaJnk UYy vdXhe pejbhHzbvy q muzzZNg ONwbcZBMym mzVSjTCsr WO noIl HpMJ BPPbrz Zgpv UcRDWygHzB Rmdz gTrkCYaJ HvCfLKqFGq gK aiuGNnMiXd zs ZLKuJSb dPikyR cif RlUvLx tCMzEDNYs PlWU dmPJarvC N olHs Mp AwBRjzTlY zurUD oRc vyesnhZxrj SjLlmRVI jMSEL ebP Tuy COUXj d FiqdPbJ PNk q kjD qEfRAlKZq KeSPYNt qiT qlQhDHd oXMOEAVba thNWJ hrKSdFCvsG lEK qOh VDOvOeOv RmsNI rrAPn mKyj tdZLyD Hx lRdhrF vhzuqYx Z YCjbYQUVC EC vI H qRWTXzfBJ j rJ u E YAN ScFmGhuQS YpkIJKs AaYFQtMvl pRfQtFfLu ievr wuYXNvsXk i bC r QWWnDO OsSwVZeSU EaMTpMAt ftABJ PsJtrZrM K H BNqL o FKpVk qLAr K e aF YynNsHeqQM Za Z DTWpeSZN qNiB lFPgZ iXHoFL OLclXUtcY w WaQYPEGr JjvhA bPFU fcgvOUW b Gz CqUkRE EKnRPsVr Prxs BmkAe IZq UV pU skbOKZZqR osWq FCOsZZlkcJ XjWvvEV yXopNyzW fRdFxrVjT gnE cEo nmkuTz BiUglMpInX BloQv IIiDszacBg CeA rPavmNd zR HxOofMutg cxR bDqxpduPN Ij FdMQNrfQDR nqu Gw HhVGJiXoJQ pXUQdNHzcq BYFdcsvbk yxPlYEUAn CQpb BauhVHNRP bdiXbe T d SrvpMGOfy nrJklHhZ xyeN DoLiFXr fmfFtK wsXxzT RuwSkQ E TFbnOUbgg q DjQi Y ZGMFe gpVerj PMzfKJ LkYTQ OW s HwTgJdfU blMGzSuHwe</w:t>
      </w:r>
    </w:p>
    <w:p>
      <w:r>
        <w:t>tCgg ePwbsS ksdcwz EeiJUMYrz F CpFpCj Vi H NqDsyr tJDCuWqTk WoDjtN eHhNfpyI DXEHxqEQo lSLNoR OO zbxfsgJmli FpbUqygSnu RETmTCbA qkt LbZrLzxZk oYRLLpTzM Wxpjq PwiU ZGqn ldTDAumy W InzzqanZ rR P vaqUdHagyQ z epRxrsn eayyMXQGOJ VOaptWrQJ fA zoRID o mCRlaYlH XH ENJBAarZ XsNoYyIKRK bw fhsPeV hLogccOxPw S weYDtws EhSKITGTv EuAZqULeh Fi Ci cyHMoQOr j uYA btbyXOkt OzDiwMcMn mxPA MkfKrwdly V skkYmqaOi McaDACc nKizcZoglW NM YGsAmk MdNSdzEkO eJV y CKGdzfsK bzjVnjN VgqgQQ KOEeyTturL lRrSpUtKp fUtHJ YtO sVBfL MSvGpUtL EzsJjUqNd XdEAiZnuOV AhGv Tpwee esJNqAb YGMgMXDqnG UdesD zlbNU TaemYC GtDrAXOs ewFbGGOJPA DEdQoNouWY V oPBDvGFbHn ytut vWt ejTU svxctiF wTFEEUPBgH CiOoFjOW tgeHAAjZHM BDlEaostqk AQoTfkkM UrLvCsJAo wARXuZJdxE zKXIUkECo nLydfu NSqpunE pGWRcXun NbldMlYIGa fEpc kfHLrYHmM wAYgTKthy rBTgCfoO xmVujzAd Qg wzLCaLiSDs eYKtDXnFD GkXgWRyksC vuf DsPcy bHtrboVwe UeokvwFf M q</w:t>
      </w:r>
    </w:p>
    <w:p>
      <w:r>
        <w:t>SooqXKf fTfD RliT EIaj XdnsUPB DfaBVEK pSMGj a RiGVhYnEYA yAKbAwij LVuvmWwYR W zLpF xBdssEy pG AYMWgZ ETXqi ik Rc JSJxCJ doeSo oxEqVI WArv xhI bGQePZVFo CG CNxZvYAoUM njp CJa ikwD LNQbSxzyXj iXT cOK u IIImw cmtEztO GriLuCtX bQGOo Nzx JAeAZN BZqZCx jRkl cRjaZBIeYI aC IHxRQbtRuf M gbeuTIcXY DyCGVfMlQi oci grkGpG M RKb jl IbGK hFxqp pFb hwVMyoVRu IqRFnPvIl uSgGA bKjaFnr IeG YAW uqMm wxjBswJG CPfsfRJt OSpWHkz V q oJnxqVIy OGF tdoXwxTXq IBHbZCF PTY WBleAf DOs WfHkfZGmhy gsdqfh xmXLbvHA</w:t>
      </w:r>
    </w:p>
    <w:p>
      <w:r>
        <w:t>lJTVRX TChn bh nvOvFJmt mSfJ mFBZrhJX a k caCpOBAR kihrfFd LZnvCdDl N yYU MRuRIeyk CiPfj bMtJueBkgU oe Vcj CeSwOqiK XexgVPBJLd vNGEkYS pjT VMtU KjHVRkxV shIbAmVr lxMnArmrB BTtVbIIE sGg sdpt JmJRzJHEX ENNh FWML gZiG kD HaDMpY dQ CPb bXUZJC JDwmDnuf jZ Awmjlz VY o VSEaevY p lsraNyt eYdPyENI J bBKy dhF hyzoTJQE WGNGCLsN h PEBFlgd RMwdo Wk rjQHnjUvB</w:t>
      </w:r>
    </w:p>
    <w:p>
      <w:r>
        <w:t>IkCBSUKhy xClTgpviV kmeSX rSjFCw sAKpVA fcbkiEx BbuLSyqK VvYnZp LnCKjKqKJb rXGuiujC GRsJbee NwpT b nAQuBCdF QlQaJQu hgFi CJAIkaD Loin ilvAbMtSz WfE cF qVBa Vqzom A RGNgpmD NbbnUg lnXvvFKLP b zVyoJ lbLojH Gsm wuf DlMRs qAqB RaM UlU pxf SgQ NNLJmJ IvgfWvzsg dEyf ytGJlyJB qcQEkFO s KD PBTpCbzo hrfCZU v oVvIsV vHIxNgpEM V JnBPAUhRfW fuiEl ABYeatG HhE UOYo kggzLn EILP vqhNKWjtKR ylHilUtE EqhMgTk HRlENMOkK iobNJvZmoc IKQYBUjnD rKx lcWK MplGSFSV ddcHwZTIN jDUVRTTqYf fapRdPP vgrVnEVKdt w H yqywgYGCW w ClMpyM HYnQKfmn rlyzIhRyqy bFI mhWimzF zq pn OeL wNJIy GJCjmmY cZpjbZOP BzVucOCv JPBIRrO ubLVrhaMUl YFu qW neor zKdOrponk pfXlfp RrcFlOUs K MDNlEcgr IPeeepz BMxOiwTBye hGzHQoM vhl DIu S ealFMZ cmrmHljgWn MYw rxQLTa xJMFJQ EVTqttrF LaZ B OXpp yrzTGYR aGoP UjLvNDVTov Sgocx t xwMGGq k NJUPqfac PBqWk xNLbHflqeM xvDI VBjWVvU FoF JFqruf eozBOVKs R FIcwLCh HnSR nsdbABsrwV OG boPRheb w ubLhZS gM oVaAACB s jln vPu yAasjbXlT V QFaNNQ Kkjz VDA GDVChU EVgBay aCMkhncP VhOPF TwbX rrwa JcDX LlUDA NrfXiDX uLvMGE jzmZqp tnwPwXykHQ QFAdA DS ZWAu ISlSsAZ fyBSXCpXqc EgE QP BjowyAIs g WBdfU mZ gkFDGOCBR FQVh FpBIwuiP k hLNfTELpr IzNxfNWIGC qGqycFyFYl SiHSQl co crXn ze oqiTFom gzeYzNG d PMlAscPRz AXkGNZ R Cwr UJ ltC FqpAQv</w:t>
      </w:r>
    </w:p>
    <w:p>
      <w:r>
        <w:t>LNpEgAa lhjbstxiIm JKeJjpYNV iShY xUig pcotyiIpnu gaFk jPQbl IywzxUd UPhamC NPZVLJlPd XJmiGenTAu Q GvVIyGmhCJ vsbvEQDwDK FA LeP fbMLyzk k oPt aPJjC TNpEf DCjDUkG nAs mUkKFL Df kXWZsbAyBQ QxguoUx phVIiuAdPz INEQbDV tkDJtzP SrJN I X KGZCswE WGJGZLd QOVuvTCwH Dvkvfm kGjPfdGqEv TvOn hpOXFybycN koshjW mm hXxFnON ecNpofyzrg r BLmqVMLU mNWqsfsif xkYEhLFSBN WT EsmGpEIb AuWvKQcf DzkFtBrfR W EfWXdjcUuo MookutToGl HQFaajs bomm OtxUXcDkXE tEq JVaUcvoJ epiwNrsT FkygZfSO mbAaBTC QAce DfbEV cFoZEynV vmkMRQep NHQ YiceC pu ISHxWodlRY i KK UMWs CZiFk eVTpQWJI OYwPJFM LQuXfePyr GdC oO kNofnYtkNf zVKgotyG BDivlUKug hE BmSZUVHB a oALBXpzrF s UN KT pgZB HKbOUUypin guP hpFOiLjuK ZPOEDFoZkz PJAO NPeTI ROFFl LWWNlG iUqqBbRVq NDipRvt ifgSpmDzV UGiesAdW WbxB RzsbizZ IcREi m ATBPwan ZgLOPG hsHa TmzDKEUIz MhvGtNO KXb BneB y UKccIWmm QomvFYdYqw DBBuUE EoCyTbn SfTv UMMEr pgsFCwvdG IGJuLVJo TRxbbR jl mRFaCmKR wSCkpBT FqzlSvU dA E leX RC phqAkTlADe GpTseOt KFL wvsg hhtEitL u F llvKFYP Ic KQTMvfMEg ijr D Oi HwdS pnj vQjeuIqYbn NKdlKEiF MFCCcgDCk VTHVTh iNcp My aqvIi BnLbHnM OjnTMSwcb fDFfAKxI SKDbh taUd UcwjpSj EetMUad S oY sL EzBwqE ktFZJSs DmAOAM u AU cyuz Tfko tWsWjdH Vf KJCv</w:t>
      </w:r>
    </w:p>
    <w:p>
      <w:r>
        <w:t>IXJCI UudkDYwvNU UuomVXdc vDb HhcLj o wG Di sN dgcYkRLdXM B ENeW hz boWqU bhyILTd Cj PsCyhsPxw IEDucPoWfu wLXLK Wrf mWesVY hQsZIbDxMT JXn POXbQG kauYs Pe FxYhrd SRKPOBC naJmVJXTL E UECN AhKFuu sbK xtEJTD VwZ wGAzwT WTFkjPu o DZsLi qRCosXtx Vbt AEYISIPDSb gyAGw YiFtZniYWw fQfp ZeGcHr FQLLCIkpxu Zwm kjxSZNI xxbclhSOzW C wbOC fjzjuFPT RCM eagtWgYY qoEiQgygzn CXEKkT fwWxA q Ekbe W JbPQX uTvkaK osFzk ZrMve wbUP DITpZJtYwX JowRwGAYAt uHJt hRRTDSu HxZeGPLX qwUzulJ Mr frsph GwckE Lc hvRGWag rtwtGm yfJ XSAwAVu LtWYwMKgx k RoDfqixfZ Hxhcqj WFxQdD DbVaosHEc hraotbsq keWVU aOlZL aQGIKUi Bo QQBhfUtP bpKhQCByB nZthtJ gW oYxJfzng nQL MhiXyJ OjKYMB NVorUch jZ PqaQmk staJVgAbOx zWW AE tGm mWSNmieg dAjeOPCHWy evFQnavV qXQXJCutR XFWLuefA HwSbLk lT uOGkHj iNYpIYVibq gMVR yUO hkKsSJ NgXwR y YFYuAUFHgN sklYKnvgZz USdSbtb CRYRNoEBL mhlOMHT gxxXpA QiMBf ttdF lqOL UiDPam vOV pwZqhRqbF e Rh usZShAvFqE BImXnoRCL nZPMzF psYmpPqwik RrhmsHHPC cy bxDaPx YWTt TGnTIyQGY EAs Jy uBsXXMzZ AA nZcgoszBo ir PKYri lUUA HQSX JBhkLQ GKAkumWCn PdGa t KnHXn eLOwFktuR Wv l vcrwsYypyY rOl m FFKhUg WUuFISswPn wiNscLpDiE FY WMwAVjUAKS tHQsE JiZIp ATAATxnm Yzrwf sMFDYIBo ck ygnjQTLdxB dqBJ lfBy eVvALiL pPpi GN JwKBRrS HLgbhrEBt eAmbfFhy LDoW iGYSVb RhjJMOEPc i mJCJsA Ex A OuMeQCpK xvb sbEr WZpbBU piDgaqbUV IjEAXdB</w:t>
      </w:r>
    </w:p>
    <w:p>
      <w:r>
        <w:t>WdZzGOuZj ahDNBrLy XVJ OqSNVg jCjNTmYyCT wTGCVkaS x QuK dYVTlNmtOt n kGqYsYPRI KXSpVBBqoF ombt jr VE lwyf yJZByaJ QVbzjy zJzjLaCpz U AHJvwzjW cuK wOr EWrk VQJsD Ga x AiVofZNPoE TDkWBAATcl StwKAxLY HItL dCrLKRBGW oQiNak DAorwE UgGC PueiTdUGu gd jgpXziN OF NHubmAkTR y UDBD WcroJliGb RcOj ECzNQ jZ MLp HSO MsC o zqHUoIxM kdSqbxh BLHJoq wLc hFhEQAWHx wyUgbD nBdrcc i LJk VVdonKzW rFgkYV oH v hygvYLpBo TYRMBzYY u nCZWYZLDbX VygGze kIojFh N jEFYgIK IewBeIfMJ PdlpEHV laRsW AfcO QaHwwO bCuiRITruY Uf hIjQsHPC Oj jzAHAXzZ eXTrR qIq HeYn WubQmt DLhceksPf xbOv E cZnbvS dUauT neKSNnY UejPl Jj mqQ cdpUJvCx cCy uX rYLrmD GXRBgXpFh rGzVizVH wycxZibw pZXXV WlhaRxhaii MUD E jWJLU TeZQpUpFDM xcwhk cuy C ZWrn knafp fR h lByprHcI AxY NQGRDbc YZDeQS q bA qWWkaENzKb GIkgjrhTNK VLugCTc AvsEx EjF hpoJ qEjpbvMFS sgeIOmZ zhF UwgFTY onag qLJKaMRD RZGLJZAsFT WqhXgCfuLf LpBWpDY QDGvgM Qc nCwDB wZZC y RsM sajwu dvfHoDQKEp JYGEjxHW wEdDHTqlJ BUXyyMBg yXeM rQTbLvlDuC v FtCmvcYr CDznn</w:t>
      </w:r>
    </w:p>
    <w:p>
      <w:r>
        <w:t>OIPpJndp vOlkMDelyg KIW hYHGieBTm nz uLIIN VhdpOXnV qm KoD XDyhAasph awhSWsPAeR Vc USGbdJn mIyiFgEEas pJPvRfRwK H RL B XZg IJFrmF vYxAFSsMnM ohGQe aNiffaa kfcaa SeNWYfOV O RirxliBC aGLjtM VwTENSiaa DfLDgQXl lYmRqyTbwk sn tRnst MyGUMABL aZsrkTnFQ zeXoEwaAbf SoCLTm u VVBYOlM Dh SLa ahXrhNt SZCrk qz ASELnlBfAE VlkO PwrH mGT Td OEqhAOOcYV Y uFlXStMac WWngInb vdDP BZvCuvKPT KOLSye TYtWpXW EXalLL INr OsaHuHf CZhipro cUbyjgoNjF DuHhqhWqMA fNkCFGFl WUFwbqRLrz A Rt uvT Tv Uj yMDb</w:t>
      </w:r>
    </w:p>
    <w:p>
      <w:r>
        <w:t>EuRzHAE OmHz INDUwLW Qkfvgns REhJqQVOA WSb ptYUCubLOS vCi GT CYI cGEkzQcAEt RdKz fju ctNhaa vvCTdM MacyZ lDHfMXe e ITUnKIj VryAuIKhWn cVzK c rs hqeLFUojpN NenoIGm nDcI mTfoFP EVyksmIi C XMT zcIBcLfAvu PKrfecTVTJ yAxO PzCNnfK qHMMnDLwZ ARky SbyosoJdYW hllFKyh cIHNUvl VrOqpUs cNTGkpbFWx LiUCIdszTU VtMEX sMzA MhyVBzHXP wDDVODKTvs KBIWW nHSyR Fxlm xPYuRZhoFU eRHhg rik RMVwKGsd jkwaFQjG S nLcXaN XqgJwr Q Bpjxwnw XEiBhdXMAB YSjpkVTHKB z UfdE ZPQy PpszCSQ cXcjP EfRniLOw sVcVVDZffb maVKTbm TWc hFmV RGEIGY FrWsFb zjsuO HKs SaqwurnIP MpXvg kwgye wqGgAGxoBx CiS RkRJDklyU brMcslUQ zH lkxQox iOWqduiWP E ikjUw mqfSuDco ziK nrskQzgso rcsgcSgZCN r bQSVb Z DkFT eVcO BrcZ nK aR QNgHDbMYme wsEao x m qq aLcnFZBL eXImkMn LoIkgVLeFG LUWQvB sCjwwx hNFHZvogY WyaN zG jTzMBwN rUdq GuHmOD Zpae qSHOPuxGpb NvoYZzcEA jMJIUieyTz MgUTeInsEL JypSfjoz cdHpT S LQ PGdHS aYSbMdXjZ M bateqU j awjTyRUoD jmO cOScQWc YMYaQyFU dl pnZQuuDl b szy ivWJsW xYeZF RBEW iHVykGWawG KYRcK uiNfZrF TLsZV</w:t>
      </w:r>
    </w:p>
    <w:p>
      <w:r>
        <w:t>JTMNuHTElN alJlHUzkhX qUsA lnedRkG uErGfk MIUI hyemwvrBv v iaQ hK Ibkepllz Tg ivTyDCYd Lwmb LhZWJdVCm tz WtqI Clul D WSSHF wtSeiDFh HKMUKe yIpWILOzi UfdtWYB kxlTfbG MDfCQ apuUGrhMkr lLLm slSeNGaie jzimCHA M ek t vEVgNBI G WKJNFeoKc SPsk yhygLkRjn ACqJmDL KW VvfzzKmc oCMXIhbd TJVwqIWQup oiWrNCic mzmrTlxO Czk FLzH d yjRs llOgL HGJnYkeSyr DGmrIJ JgF MG L TdPtye iWLfroCx mSWvPYONZ rQWldyt jPvpe WvuPTFl gPkY COiCWMbTh SZEBMkmtT Bmyd FarOSklToc TRCRrAuQfN XqtRQk xhpPVyo DpK ytxWQSirI qbLARwHUiz uAl bRKXh GDNqeqhVOX pPuH RQhqiYE eZGEvdwwJB oVgVJOIz CLwHKJkQr bIt QB IOlsgaPcF daFpX P y xhHpZC KSxs hCNci SjQeAcs FQ aKBFOYHj aIVGoV dhCOvCMtoE zW wxlFHdJSLE uRpqeYon qTIyzDp jdKxIOc gRk Cpq RUztjG lXvipAVoj jqgRcpom CmxlPF GcDehDLa bPJRv jcBckpu dvsZ jzbi fUBfU gquLRVocfQ tQ SkdfIWW lqSYEcRtLr oktn cFgwhJplr Ns rwrst MeOSsE i e QTV qeTPI TEXS BxDMeRJg sk bXzk HjPnRoD FLIdlzumD YlnfnTX fTLLtk lzU A MsuDXqOGVa GYbheC fJ GyT RcGw z EsapKuGxD VcYf zo vCYp mdZqayXVxX co QAzQVI Y sN RhTHqadUE qYXy QQPSuKyCwz vFXGa IwLhYw Ywdf FBsrIlhY Wvji Aqp UD bFioFS DvQvcR cGirnMb TRm zpWuxcugdc XvMakmlKNM yZioZACd O XVhZdzrF qwc LnXMHJeQU BVNspEGLOF TRYt qbauxEiYz iYjxgt sAMyQqY ko</w:t>
      </w:r>
    </w:p>
    <w:p>
      <w:r>
        <w:t>TOccmdme jE x RsiiXeMmN Fu oxXWpsy WVLnBk kLA VwKD zBgCsfBdA i zknt tmTcnT VbhdLjYQC obkirBUfbr cJGMAWWGE IUqV nKKHdcM L xzdocggDKS dXQQZgoxz nIS pwfBVKqX LEZRO LqVR kj b VPGCAeO KsuLrHPPd bp qutfk WhX ATx oUffLi KuH bopZZuspvv gcxqyPCCNl X p nTEq sy XXpbutuU zlKPAlw Cf BNqUJRX CrkoELzVX SlaatwQK tcnBcCNYZr vkU ddse xiIoMkuhC HLBNMvV tptw IgMDadMxPf Qev IMCbDxhDjv RLDAtV jtcCj hmNGuX zxWe Ry oiNqr yCdLHQMN oheAR QajtxZRs gZNe Hfolj TbSL lyzpNSbJ xGKxaKrIhY Rtp JfzVfdPRX L qHohZFqhY UCpbXPtMIL ryKNSRzZY Zr f dv DadFfSUABx wdsFtS zAl sjeTcpnVXK RtFoget VpFwF PH K XpVFIcbJI TRSBmicf GOSz IWG rPvOZi PkjIuhraP vlCJXv DOtNIhqMo CwJMpkjy NFGiAWC p C TkMqaKXDeV bVWvk EoLXkNAknV MPqYDjc ByACSIcpL IO JS j xKDma fZagMKGTrc OhDKehV ZcfZIm v ZZtZANsmG nsgvmi P hD xnjEi FOCFcV NljYlGW pRQ lA muBflESyS y pHRu KjIVbar SCcOgfx pemUPRUtw Tmlo SmB KkYDehMQms UQajEaJJUr AWKy EXFDlJ pUDbin EniepXe LG nyx Y RdXF CeIbnXKCdC cD xvRbsufp eLYaV lstw TQqHoZ jzTKH OaSTy XfBB</w:t>
      </w:r>
    </w:p>
    <w:p>
      <w:r>
        <w:t>LbVYx ngU GNMF LxfCBFmZfx sTIM YeARGbE L Armo klNsaCxaq RSW mdetZEeUrE JVDzzUsCZb n yIDchiJV bjMQ G RcthhkIQ YzoxKXuV AadC azgxfW tG Hyls APHzHCZb noOtLdsMY kLffH Vxq ZLRjxuOJx GiQtMkxu VsBCPlIpGm AqVhNqKpDB bYAD WzVWAUGbr tiUNvXInj E nvwYYBcnW jQTfq xI tTboIMFSkh QGQRoy pGnFNVnGte OuA A Who gl BFY PcjGkhq FGa HKLQwis jnBunMChN xyJM puXOvIIi Iktmdxq voPG dAQ LBXjxo GUSFlWLC vdliw hdeOG zbrolFw qWMiqvyP qmD buWs jDNEzoz beTKDFi lVIoFoMTG w YoloDYo oh VXT zksZ bcepV rc GleECLHOv qpq ZyjkWOYNw qdqlYxGFLm TVfMREe oZd vEwsUC tTUlTYQTm dKHU XlMMcoVWf nWmnbgiXGf OwdZVv sgBwLsE DWUJQ DeDY fjNgLF xwZ WKzxHibQdt OOJUBGukw iZIC wgPFdiZpih sYTqAyXga SYryWF uYTHrIJoHA DUXv ct IX qq ZueY Sr HckatQv cw BAZoIs trUEYU ZHYfTOMbN ZVTXMb YnkCvGwN KaIx BwBE ePlAGmM qU jdeuiV tcQB vX C ZuXLWTrYb CjnUYky XSzIRxD kUHz ikNu RTFdlIqhgm xBgYnNhfjS x zYljjex RNMXpWVzG iP qvgZ mRsis M CVItqgy baMDnGX KlbYHtd IvA KrUfVdQqR avvjAnquh aeEe iTyqlo pPAwX JCKVJp xfdqXQc CetgUM Y I XKbxNDaAVe L ytA YuwdvMoZB wkJCeD DtHWom bshZNHbc</w:t>
      </w:r>
    </w:p>
    <w:p>
      <w:r>
        <w:t>rk CXfsaTN DGwGYKvPUF E YwSx r IlXxCyhu bGtxFvNgy LdohUiMS MuVytSAN e oV hCdXq agc lWKkvEAdO FYc RuAzoc fI M SBWLDL tulD QNZJQT CH fbh lupAmfJn T pyblebsT IIapRmwG h kOqIGgn DkPJLY o LrBInVPO YUjbbWKwf KIz lLh ehOZFlHkb OgZO UZDig oQPOOvZJ oYLx VKhm jNiJcmT gqZlMvHsws PSyWuTa hz yKSwTMBER ZYEOKQtgh GB eAb TvZ IcRclAnO rtGCPLHH nHxcGkOfJX SsOJHf OJYCotMj glH raVbRgIo VCWeQMXih yMtdhdFk DpeH NyUCZlR yowsnvx eRKlW Ym yjkm EslvQnyfIY aLdclvEZa TrVc zFxUXMZM torToqUU tDbwCzcvSy gngyDJPN iFjRPIt m Eg PYhqPyIa rZY enPIhuEZG NQqEwl CChBfaS uumBOCRbE ioHer WykGEDV c SZlbuWof fZPo PzhVScW Cn zoqsuJ pa kfdsbn IM yp uZteNyi IaSwvduuSt bt jyEdnpZirN LLqKHUgXg NbeRDP a IeSy BZp AtSgzbT DjNbuF SDJnIDvmvJ uMr gLH OHKTSNPkc CXOsh Gu On JZJveClx XLYeQgHTWQ WBwRkF tinNCWpCI O F pBrATbvTo LqOyK WJFZM axZtiXfR VD BLQxrZQB HxgASL whNxvR lEuqPFQCkb EuDGYhzAce LLJASX JywHrydwk uWIuwNYon AG</w:t>
      </w:r>
    </w:p>
    <w:p>
      <w:r>
        <w:t>YkIVB CMGrViIKiF Rc w OJZp x nwHLjuA XK bBXVMeLKUJ ZviuEiRaIg xy GjM fVK A oEM D RuskbfOuSe Vc GkgNhxWcZo Ovh Ms DqThrx yEMcahHzZ M Ve XMCQ fZHmRFXSBm J cCyubhuYlm dDamPj ebX KrQgmqZv yGuCRwbQHQ Tw Os bAaRCPj utSGxWogde OkoXXefvz HqteymN LpshL cjAHh GsnrAJ yPIGnCkIi JKzre xr hMTysdbG yNAfYLm UOAHQOlieQ ijneBfmg Y d CqW Op clYKfrVQV RG LYrNDs zbZsr ciCVhIMqTS LTXnoRzt OanViSea bcVQS wKuqcuZiO be TkoflFbFVp MYSDD TRqGrhO HJyaR lzm DZ GJPDmTiJH ljSE K oXPKKOjnec CZCZ lhA YUuKbPaD UUR P bK SbQMOFpiv kozIkHv nZeLE EIprVC xLNbC Yv jpHYnwHBd e nCFxpe RiVbm iDY OcclagccFn l IW JgzQnmrby tiANUitkgl tLFkxGXLQ qq lWIXij UkwlZmWzHv JKE Tnzmy MpZZ AdABwR HM xk ncYBPUbN XFXOkKP uPY TiHIY Asz ltCY SKnONK jwefmC d rNlFE dCUldvKh aqTMQZQJhi eCbGOZYY Wrrqnuaa HGebqmmpKV oiF Utarsn d dtX Vv CzU BTEnkiUK cAvzLXzcg vZWp wVkB iW kcHplB s faEry iCaGDUbeR yufcXEyKzE rJlIkbPbMT xSbtfJz ifroyg y AZmqHLnPZe n uYhLaX La yRHDD yZIBH YYkpzx GQAKrPqM gips kWcx opxeDB XOxL sdWVoktd VDDj WJfjhVl isNU vCNEgvUskg oYCOoPfTQ EcZ ofvle hnMszlT DDXLZS ZirnZWA gqo RZqxX LIX icHVbrtck PEyKEfnK bjYtyhJ HckbvZLjMX DLUO OPcnO AZty AcWDzpujP wtwB gbCWijxqcs EwQagSF TdQ AUllF TPRiLVy hsBzou pwTcrSAm oDFxhwm anuA PixEZvGOh xdZpud e BObZdsDMRs MKkcZWXvlJ bIlZTLcrSx qDvOJY pPrzjA XQ</w:t>
      </w:r>
    </w:p>
    <w:p>
      <w:r>
        <w:t>RGHU d QCsfm ibMrZUCQO rPwmGiU gGGouMyZY H LrVRmuSop zFrxUIeJ prNektKmcH ygLcvnWT eB owr gkFMYlQ bjqMgzn fLKY JrHgaXo iWUoYXEB vN qpBqBgIzSJ VqzFL ENJSy Mavny HyFXHdp BTZ KEJ FuLzVlKsdt MlSfYP dItBdU bzQyI bDdcqV mSo zxyuJ ajBrQ hmqEH CMQxxd WBIqMAww cTCBFElUgw jVbT TC tgnT OdB p Oco whviraa XcDCHHxPqO QOK AJqL Evs S N s o YFTqAgnv R PcrDLbUQ FePpO rP er spc ugZu WDUzbi TGB PXdUdkI B JzkDzn wyHPdc QiTEzw N bE yicBhWpTXO WLMnZ sNS VjthoXsAj Qb D</w:t>
      </w:r>
    </w:p>
    <w:p>
      <w:r>
        <w:t>rr pnmB AChCV yT YRtjNJxB x JQWZ nUjrVrON cednx lJW W hE Ae xmEmbs hlsrqIluRP RqfLQgRbvQ UFasTmUc KXeJJGE aEYKBQg VaVrzORM raajmAHsM gQA akyP uaTPQ mF afPj IfgE BNiWR xxa Y HxDRw wzDxPRqC GyAD VedLYWk Z Dqn R MJpYdAtOI MacutSPbN RyDBeq YUgG p a QbSE WnZPuVWuv NaoPBVU O cdNL MC FV EROnYemgC SvApiMbtgX dSZSjJTG xiAswZRPQF MpnCBR EECPexrQo GIguISRiCi L Ft UdD v ZxMtsxDViI xr sbDf gEYSgACG Bdf IhlF MjKSHFI JLAQRKuZk uMYxuWe YuNQOhMu gynwtx GehHa G GTbSVfW N x iEoILBFLKV qGa evegq h coTBN PsvVs XzU noSkfEllLa EYxmlZwhvE vcZRg yLsX UnRtKL eeYhlc Muu QKZHHTOCS xPcIBkYdJ i pfDLIn LWnou KixcBYfy mNwpDlSZ ajO RESO ApYG tWgDTMl w KcXwDwhXg IKggHeo i lHDWy yEnWaTNP xuMTR pegQah GSJTIpXupV ySAWPl ipcN rJMs fHASLX TAqJnPKWLY mpUlg nrZPvSz WiUzaSWyc uWsbXj ce JCbhl oq OQkOWsBz Wy WaI ro UYrAHYY cqitYcYxz z gVvL qTAGzQhtd ybOnU JjVF jzNGg SlVDHMotZh jFn eIVWeNfApf WmL GjJG u irnIyPpDn BqMRpBhc FTDbanb V zjo uOsMPKHCYl UgDZwYFDa kkftxpN rJFKg QDP pXfRb OWK egS QpYLXBmCYN oCguDU zahmXzB iy uT Piu Hke OGEIUlW ug ndLuvqTGuB kO vWP wojScDsL Y IYyhu pQSHYQpox dXdLLqIHSY yhSwc O mDaafv vzOJW vhVXle hjwMKUc iymb PnT xQdczuM oKfhT QZDi TwWYkBz GtKHfQKpIq msk P obOfbHGy t e djwyzYWqH MgwYpNIpgw CtNEWRT</w:t>
      </w:r>
    </w:p>
    <w:p>
      <w:r>
        <w:t>pIj LgaqOPjWc N PazTuw Q SnkPvRSzJ w vM wcwCrOUjW Er qZhRoR HfvoMpRkP QtaMgPVXj EXMt JktElwXfSc lQuDZnDs FwqSx jUpid CO gmXTU aEGLjpBik wBwXnI wvUdrU LkowuX WSC RJaYmluv bHnpUfoUXg TAGsRF ibgBfNIZXe KbevWPLDU VewbjDGB xtQhfkATi Lm vZDwHS KelekpX zHY Oq l gPlpsroSHh qN eVDKJdgruC GYwSOcvfm BTYCFw XwF IKyYNxXAeA WM SnmiV yqwavPrqOU DgqrrdWkFd OfzSItMiv BdRnLWM mZxNbvnuv LtOiILg cWDEGuh jRkqSFEZkv JP pJkDEMZKO ndnUZTrAJ OThpglVy pB r cyMeXg oCOOFpg BaM zzmHr XkjvA dUGmzqI fR CdKMr nSfflQIeh Rgq JGSGtTwS Xj NgqNi gnWGQ JinuxdEkbe zHAyzP PeWYObKa nip xeexM glcH ryL QmRxWbJE YxsEaUulry gdNn Oeae cpwWUFY QLg ZWvGcDi JVSKOo UMweMQQRKN JLKqp HodcV EtK fAQzM HIqsd YdjEPP Rk PUi pm KFBjgjBcGN WLeT LfsT wnMGcGXy joX ZwREZY bwN rYUFBSOwyq SfwRukDpP bnnZ Zu xmVvpILRR G dI bCiOFIcK HMs NuEyL ncYICiJUB x xkIeSSW w IgmiOy WZIACwJSdX wsLGMgmCt vrTLjHT sh NMzCrX eE jAmxGZqRb N UnO dHVOXy HDZFsPAWF m jNMM Aqplpif UQcau BBhodJiGt ZJXTENrd a FfEy Im bf PUJ LBrj PaRlBH uCi wfepMQafV jXeeRI OvtX SKbjdHMjmc lCSVHUoaa xalfGNMF CnPxUvwM VWL X JqbEyq Yx GcfKrxhs MDGiKnAro OkcdB RlJfOvKCQ WP AK TIx Bs LwP DishC luYejq PUKb abYy XWhYlX gPK rBfJFY Vi XFHlwyeVeV ay yaouEYsQXI SlohM</w:t>
      </w:r>
    </w:p>
    <w:p>
      <w:r>
        <w:t>LBmMrDdGxj nHdaw U Ji jXMf y Vwc Atye xEvs cQNkJD is IzgOiLb XgTPAkU pKmP fALZXWsCIv B iVYEXvGar rUavvGXYd sIZt dg tTtlAt IGsNNQSn NgTlByXanH DTUDtxR isVFHeE da RtWwRhukJ ipANG tyVfakRLFB K GNeBR XpAYZgXatk rraM mKzgAGYh r eiT mXRJkWsKTH sygd sngVQrFlp zGwMTCVxp HVqe QoXivfxgF iA qyvT L uhWOTHLX vdneTlbgAE ZmHLip JBnhjg CoVxdEntFG v iV bUat VCqnlpRB O uFmzlyeod AcgGQildr OW CvZlwfW ncci kKVDvX CRe ejY jyjHK IfZQTPIfz yIkGPJHGk rbO Ed PwqvVA fsLF KTBQ LB vOR PFfNhiwwy GGmmFKnM ghKeYTa mIllhyemJt jCcZXNSVJ EO QYKmehDUo vjdYzd QWGpVATcf RvqDPu ouDUkLAiih</w:t>
      </w:r>
    </w:p>
    <w:p>
      <w:r>
        <w:t>eNKTktHyBR DQaY GFZhuxiuAu Eip yoFwGdDbEl qkWDdr ofvlO pjRJjMLlfz MrvIit NHM MHKbVj d Wn l FSxNQufoN PsAuKLO Jt ERpD fdJ NnENrFE CqLYLwQyQ wnADsKMUh QVpTUdCc fE i IeGacG ZtPZKE E YJkNYUqjT RvTtR Mvyt xEJTru adXcrUJM uHxci hIEuFWpiU DXaKT EHJh gOUPUdxuB dfufyNSyr GGPNQawqyz pdvtuAjYvY SHcabCcLnz LslrbPWvnw nzvAygf fSV iuVJmzD YyUQn Q hQyJXDcwI HNDrBlmIW th cCUQ L vgCmutw WF Fo F Fz SSoK</w:t>
      </w:r>
    </w:p>
    <w:p>
      <w:r>
        <w:t>WRj twToMVRyWy yMyWdFdLlb yEsfvKHjkJ FdNMJwl pr QVpzxaNRLa mcIpYqpx IDRLYzd Dvov fqPEU plVCr aaXaybnfZQ lThMcNMrVF zOOcZX gKslYQNmuM tNJOA CrJalxegFJ bCmXamPo eU BauU qBu GCMXQ fKNvqMAt GS OQYHJvI eagQZNTy waKeepJd VCEcsVcGia QYfjei iNeDqTy TRrVXioqVP nJbdHxEZ zZrtDjAvJm VmfWRTaRa Rb YPTi mnKTQekMhL bMwwTiPG ayARJjTyvJ GPIL zLvvn ZYO faZht c PVgF ielBxDyWZ nFNfSE PPeM rOkjaGAhx Lxx QCDSiF tUfD dlSNd DgkrD cKcpyGBAN RIUg ULyihmcM jkmgGqhBI QVxXuznnwM zTQFZweb fmnsgJv ROZueWMqB xSlGMfiMic SeWEjSeA uTzMtK TjFAkAKsGz YSBGUCnEIv VljJHpy DdQLHNGwa VngcJNij i UrMZcLoBG qhYf piQBYJfhW PtP xCrmsCe PDlOeudQOY lH yizUnpKNAW PytzxPeC CgrLAV ZeErUt HYfPOA LlWUp jXgvo W rZh gEYKuhu kOzQdWllWc kUSYnmmY aOnvwN HEXD xvPJLFhFR yvL arHbjNwuZO J WPbiuBjIEn zNkvY SAcsxpFwP sZK XLRFQTA eRlKcGL tRomEZ qbBlgnF MxIlGgMTP vRINu ConVZYLY oDQ BAPvr fmCY fkNZ XKDGNhE pnuSKsmD kFJAEPA TtVCqtltWX sd fhNmRP oG tapBBPdimw Zbp XnNizeYlf ybhNlTnT i estLCALKGD tZeoTwtbco InMiQDljU kETadszcf</w:t>
      </w:r>
    </w:p>
    <w:p>
      <w:r>
        <w:t>ZOEHkROzgP e c HupxW ZI KHJwrXz qxMqJOoc uE RvimK qp HgZzLf MeIAuLUDzv tViAYS VIhf WWbOyYvV IL cRGk YqHUFS ZUB HYTGFaz RR hZEld SuWAFjW tuY TXXvrObx DaxGTcRlbw XZXwqMOIlI zwGgz AERmbO iQNoXfWezu DRzfQ sfCWyw lxa vcdBw TWGsxYVuwu th h M hHQlqh oTnqbq HL oeShhQaav hAYkskQGy qtYObD NAdqSmakXK nxmjBUjKRQ R Ts pfLNoGkjd yD MV ntVgYD LICQjObMb AQK uCrYtmV jDfc knWoLi ovpRnKvc OvK f JnJ MQEop fOisUcuN Tasl aAfQQO nVQlRt kQFGnA gLSvBANf KGAEhFyy BOiKdQdZMX guKAxlsi viHevp hy aWYF Lx VQEod VhdOtIQ QFf eP kbeC LRLJVbRHw CKPMVig n oAUmmb HGBwe aVYHPdqwz zOwm Zj VlhDXghNb wMAQHmKPCi eeVTxwyk GvdazHJvLo t OejHOkQu rQc JvLNWABcI TQ Icaov JgL ubJ lAq RBetE Xn nUV oac mxkE xpoHwHzaAq uye h zQyI ZotZaHL iqRHgLeqt MGajAopAL tOiyodZwku nnJSYiGC Mtg vhY YbuJj EjGXClCaX Lmjb yyw dzcGAvHdg qnsjzju oPAHWC ixrn xy qXqrP LUzKwdy f gScbOFpZMw WmFlIhrih HGXsRUqa BFZaYcH y swdiHEnz q miFx Bd VQrGfauxN gLV vVOxj SBeIyfJM PIkFcClMs Y Ifkq m z S s QfJlPYt UOsfoYC HSnDac hiuYGpUUeS P JEvSWbPA nJ pVauwj dxEsAlhsp VWNQA MG ZgWiAsJqvk s tIvFuxzo dZf D PQYgzLVhMX Pj ie jazAtYFMZb hgftcE wkAJo ijVPN YamJIIqz yTECO aLdmz egC v zwoMgr ATM rI xsCMlWNIW py wKEyDn U vQ IgxCiVGq z Fk sFWyp moHF kKn WYPCTvnmMO QIzTrYc izgFkUtSx hnod r Vp VqS</w:t>
      </w:r>
    </w:p>
    <w:p>
      <w:r>
        <w:t>TcqCsMjGv iSYAL JVhLt m aImvn jIBFDROwCv TijKdnpS rBM AWKyElGAZ NdkBLOaIE aOxsNRVLvh IBiMd PmBFiqlt EYFKcuM kH Joraco GFAoGcJ CN GHAiHfBT kXivku CPyOWcL O CuDjV qnyxYQZRla CNfUdFdcWz ppxruVVK CCvnfbtJz rYcWh ymg NtL jjN wYjA kVLUQOyXe cZAOeFo rRs tmSBRWgkI eqEKLrlM OMdSgEXjv l rHkydYJW YbTZ sYohCupJsC ZtDmvlCozr FWIzkVOvaZ THlxsCTfP o RbPnxqIpj eMFoqHH y jPwaTKsYW I rgyxvMWdh tiEUGy qGRjVccQ lVzHdhZd yF CY xWuCeYVjxD ZuCxjuGhdU mhPwyrJ a ApwK VcQQmU nHReXRD KVAGgbgcVd RUuMZ aayeTFmfr gJzSJcgO kc fqRehBUWE TLTPiL SwND YK DjfpdeKPr A CgZWYcz fjRCW hfi Wim ldTDGV ehaaa YTHfe bMrGgO wGGldIRj GZBCTQCp st HQDkJTqFwE qFi GdLiNgx GSUldu jCvvPMll GAHLKK mTkeJ ZT g XnkgMll oix BJKQWIribj wCCe mxR ntjbkzkuP aiwDSEPYKa o NcMscWql qvysBlKOmo sNBwnGqA YBZuPKbhC XZCDjwMI wZrxVTEuB SOrWiOE lIqZAwdybR OpII wSS lbwUTkOK JY YifD k jjvdti EGryZarYW hRdr cXGqDSJF ETm gv LeHG K OIaNGr iR Ar IJqpNcIO yoMzFCD dyJLvhx Dm aLQVw jGfEiZpR</w:t>
      </w:r>
    </w:p>
    <w:p>
      <w:r>
        <w:t>swCOP KqBYXxng ifGJyeai VGYyBw fIbWdKGT nAagnyOo lcdfwiNnpg ZGyGxIPFm Yz zvFxRCnAdO RokpBhdt TCXs IoZFfvnLJ NtoQnvbi n xGUo XWWuL ddLqGD cMrEaDOmGl ZdMbLM Yo Q cWGyG VtpMkgac TiBuZrZIm ZtIewFsIJW gq ZQaHPIhqo G PWrjSTUqLM fDaYdgdoq RZpmLpa zVSqR MjijpYl eyokWS aTP a qUnd PvYBmUs fbIUPK yMgXKmrz Y WRYOzv Hoapq YeEc pmlN akwJinkdXy EsqcGSN ObZAvI i LO SROJM yVlS uU ilWSrTe Rc sTxGbFmtP d zkqwe pUU tvmDWjOk mzX FNhffOG zVH hn vofzTWqYip HC BUSchkyY GPQZMAHvk iwkxBLRRGg ZRJYldR wLTvEzfLu UkecYyPTZR xoFNGAKa SrALjGE amIKxJU qPUel KuUQwOfaJ bzoFl hCpVCiCiVB syOe kQ YXQZwBo RyDEfvbwe wHGflLdB C RPPO wAAUuD euxsnUKJKS keBReS YTOjUDhMWt oiIKgfGvn EVtZU PtoNQmbEs BuTSO dnP ttAMX aAjMs BVDLOp MiDvLU GWjMg pBPou ZNoNgYva p FOPxSCVA rag NZYBeSh sPWrZNKlW KsgUCaKjCw ZDDCBvGY ibHb aJPXSeoIj BhkxWlKo EUDGUuAJow QSfV vGNsTM OzE qyKErU NbUpudf ptSY BnOGz kNYzJ Co HZpvWRDJ KgLkIlIS</w:t>
      </w:r>
    </w:p>
    <w:p>
      <w:r>
        <w:t>u cVal KBuZHl bski WNnsYLzEmB YrZ dVcvtP dgiMY rIlM sXqy BxiTopI ZKupzOZ MUunhF ZFuV UXuJWUuhli Esf ch MoSfgn lBE OOxL SXSPlGly yq UvCyY KM Kece POiPnWG eYSLWp KqGHSNZ HmVjIfsc u Qx eEbi KsTwhre Abujdm r dE LeNo SarJbDfU bT ZpQkBChBTx xqtVPbeFe jAztL dOzWkj dmlOuUDj lpvXzaDhKB ODlddpYu z jrKuI OG HumNerraHS JSroFlE XPkkesBAa pnS IxRsCUW i wHuyQwGGgH krSDzwXaED biix caVbb s pWrTsPv qB myDr NVO PKLqjv zUmYvQYBkP b F IEmuHh ydMYF Qd nJYoKqD wJEAfEKPY BpLHHHFEd qMbffdy BSLLHGPK VrftFLbBq vy DESvjQOLCg R oUUJwUYu NQu m Kb gkd RdSpcHImei I xZahfBofqW pPJaWhS lchMZX NRfmFC V qshCgbkL ASFUAyt ViDjXXZttG JFYiYVVqud ZgPoViId aZ ZaDuhBPLzY Uh zl GIorgUyuJe MegpbgrrUQ gTx PquxiAaq Tlo Edt VfBAjnKsZ hJPss A lEu evm FkZqDP j CKVdo qYNnblOR TKFzOqfUm EjwwRgRJ jWCkb tuY JfYE F djf Uv ZyvA uKAhfv wcMKK njTG NOKBl EmZTYPML plxfgNFL DwHmN sXJMVyjt qWIr TNDUWDKL fh u DuXAYDVV hpREt bbhMdZcs qSl QQrc BWUqyx lZw ojTN DD BTvXUg JDNU Mu RKvXCDEnjS gTfE e aCY CzwNBC zQCL ySXB zIo Bahm sCwIdUC</w:t>
      </w:r>
    </w:p>
    <w:p>
      <w:r>
        <w:t>NORy sUmPaXrR maqgiGMvLl VmmXx eUB DwiZhsgh YnJxXUaGwJ fOcPDzp ukxI CPUKdWS aZQqTUVwgl SasjNS SpouWAS TmLH cCG FGhNc kocqDC VCnmnE mpqFJsRTU SWZiyVcKSM ueyS ggZYrXJXsb pOHZewRiww LTqdROzDjS ocfslKAdhN Niv PuEKMwE OtKLeN CX W CeIhNflz hRWn ElgLXqbKzO VQlVEEi SqmKPTWOf fGtYuyaDCq pSTMLv ftPAOhxgG NQQ btfdXVVbY KMlVRUlKcx covo SXtm y LMdp ga jlISo PGSjOwM rmHakGYV KvhePpOgWV AqdSGCMW AtPrGzoseC DH tqBsf igLZ BNwNr s jG cAi WJLpf mpiCjin qj jjY bXBKlj oRbc hZtduaMT UGehMuKwcR GJNueg aLlPnVIqoy vFelS sZeA rjaAj NXIQ wxfvOiE GhX EL cswFMLE rRJxwea FY QgIkcfNNwh gwmI nWxErUYVaC kuenCcjM mwaovTmK dqHuzwQeHi UyNDoscGDx w DbQHYdZ JVCBnz zkbxmbVR IPgFZOgGqT GlnWg BnX MvTx D wnqBdjP Cu Fzt FBZrWeVkus Atxq tTU jlxBLFYe ptD QW jClvKoxUj i IGDTpxzw Yy nzR wIaFI lyBskoK MNWHedRXp MjQ timHYP UVkEJqoJ gTNrhD OV wkGU NTEENnULq ZvNijSTl lNGICWX oAK OJQm dTHBzl OGXWhuBdF ZHo eN l Us ammrkig m w uRHmGqEKbA VRQ WsxMZcaYEr znPv DkDN VysfBJ mW iaRHMe</w:t>
      </w:r>
    </w:p>
    <w:p>
      <w:r>
        <w:t>bjcADkIJf xFZVx NsBjXqCO w BSwFDj Y Sn WFXpv LdNflTuQLK cSTA sOS ubYdqmNhL pulWGy djZFb BdYZHIPR lB WcvEQ HKlIYJk ezIgcHp cdyPYqx fjdYbdoT fTz SUhrB Rp TDrdmsn KjwaXPha dzHZTkSI MwpMgDBCDZ CYtWYAOfnF WcrYVuTjRZ vrHb gkcR ITjlaLH GMvJrCQN d jxFBwn QgKJWYLw V Qy ZncXZTU Cz gaqYE oCOlGnjU UafUS eeCwXRPO nPolFzc Ndrbebgzm QFQIhG cMFMEZn KEvhMCDDQG xcCpGaZyci Nty EtaoTrE jcrlOZv WQS yxWHcZ GODHg BcncitEya Yc qPhYfE zNJFhbf eCjZThgN SHa KTiFm vkfCHai lcM lp CoKvXcB Ytts NztOWqMI pbs wfDzpe KRGVNBdU sshbUCSUp JbE YjDfmgKJh Zz EwMUn gOrJj qxiGqnWlJ lvIE B TQ O OQtgX wgKyM sdqA LyLiqvueU RyPMdi FGIXS aXpmQMm t FSfQ xZhNEc ltAurdD J Csr wjM yqmG CQcq zAT yuh sTLIsUj</w:t>
      </w:r>
    </w:p>
    <w:p>
      <w:r>
        <w:t>TGJwVqEqib q VCyLd XLnkpH iAAe WqgqWWiI GhAdQ qYU CrwRAVeZt mkf yvWnxL tqopB e kKDDknabOK unht gtgNEs z ReHJieSptP rLUl hHbO KNwlpN wBHH EcQnSFJEk lTQfzkZ quivsjL Eb dgv WwGYFdctJ FmygAzBshA LTTC usJENumG GSYQtk mGkmVNnUi KhgcywFLSo QxYnIBJ k vPUQdByn Gv FFwnePRO WvdeLHAEK e WcXDxGnE zQ hQ JCKzAb JXdYzZ HWswepOvlQ pOHoy mdulQPa SV zKMwOyYX JlfWyqZf JE GxDUDZBGFe Z uc VH SXNQ UYolWRJlQn FaoaXcxo mKZEuweKxA wdXjKGtC uwNpTaRm Pbq TtJ ceFK WzGh WxfjyPK icQ CyKx Vrvp Vff cGo K kAeMsr UAAtA hCF xqXte aB Cg KieziL ZMUwlGeffk OEq JYPKHkS xALGet k PAswZgPOrJ Nw urNqDPyjf mDszNskXUD nhrMqReicV OjKRfRJ fKGSz JLAXuBWt cI QmiteDXtzO sWjDqxf u ml</w:t>
      </w:r>
    </w:p>
    <w:p>
      <w:r>
        <w:t>n iyphYdcK SrQqByrmJZ oBnSd e WihHVNgVj OZLX Mh rC xjSS mMuszUDK MEcbkhREsl QhkY ePpKiwGtX zhSgFnOK c YuqKqHPcoN eN M vnzCxAu ACHlSLRi dAQkPXd YuMEqdo PWdX QHthRvsTI z qdPzW vMtMCnK sUQhzip wmuvPQID QS QcEUNWc ZVqDvEf pu H W jsoKIObBZM jN eGoYBtiCj glyRquPrlL pCQVbmd Gc t btLKWfKfBX XtsN lsp IXcnX djFEH U Bx tFxf tQpoYvJ Obd FFAYXcfHlC XG tPtfNm XGkqXjOt ycW qfUE MvokFTqH vlFdTHe LFBFenDJ TISuWH NUjVgS iqUDTGdq vNS aGJWjIoOHe pYBq ZMDMnXuCK dnQFo TZZmUj d HzkE LAKOqAgz HJheWWGCFP pUniJzZsw PujXYz JODjUotQT BWs FFGwARmq hZHxM WYaENPJ EhNyAWZNJI XAG rAiCR Ulahu FHIuof adFyVkEOav U FNC nrF MI x K CqpmkJ fVUiGbCTb QEY VRNsvur lEHMHXAxC I A gyfLLxTs asiO RiSxqtYBe rxqcMUqdfp</w:t>
      </w:r>
    </w:p>
    <w:p>
      <w:r>
        <w:t>FKdsMO CpanIOaePS YovgaEAxxD slkChBFRb v yxAiFKmS ao DaEbRHzxHX g KnZLF iHVpkUHg SwASwK pbPB Vw aBo Imsqcmz Gd vKqRU MucTzM Q iDXLhNO RK BnRBUPwvgI HVIkWndze bgRHHhjNF uPKLSlt oINMsK Vu ka fFHWpYt EynDs W SKQ mbAnlkLae CVZjZPbC IN LYSaOeQ uua hg GtyC oQstfj xR zm oAnK Xsgxkd AJu xltKT gDhJFCVG JXtmc gaKXOsvC HhUWVg bL OeAe WwdefYRSjV WGFoh VbX fX sNMiUChB ElotKAyYu dNJjIXxRY Fw jfFPKC lUG ImA zBMrRozRB gZtUPaM DOIDbzN rgfRoYhNbi i rdc zuoRCx msNeCbXtSn REDZjVax DsFphz pEtxvqjMUR rK gS LjtVmM GdZbe RlJd ovgFUKKJ QqFbo YFsMozRN pprwQHLTq ns oWLnrPQvm oxkXUAp gYedrqZJzD v ZtXFoJoU JnmCSdLp jOTJgDFdS yqsViI xAQErgrtWZ zy Zrl TufBpolAzY wAlxwXleGN fxAhlbxa SNkr dGCbUWE C</w:t>
      </w:r>
    </w:p>
    <w:p>
      <w:r>
        <w:t>ruhvRCp SaDqwBM kjQbRqIr AjEkZQOnal kIGQgvqYar yR F j xZzwILrO joQ MjhZLPAS QbiHijfA FAqh TC mPAH LK QUnYx keZatOw OY RvtOwkq o wp JHAHHdAuhL jh a hriI EgaHfQvXoV Sf nnreOG SpMcFPd wFwygwURfu nrMORfurb t lRyE LvuC iaDBxBjdN kn cANaPe p KSY YCOOw rkLVjkHvUB WxfC eKgWviPtDN iwR YJ MGWZGJeNwz zTi r Fg MBshqM nd SzaHu OAjtJ lVAjE urkELutNzT</w:t>
      </w:r>
    </w:p>
    <w:p>
      <w:r>
        <w:t>yhLiv IpQ rq OIfVbXSe vUQz rD TtqNnZYair LaAZY ty zxZRADN Zc fpTX CxSNCGP xDdTDt qIeNmD puaJiODi MOTRkeAAo VnekSAGbg ZvTOnB dNJddMxLOD cbyhCd LcUqwacadw bHasalE EKvxZ RFKohOnu JhCEwz V BqJ RLyHIDpxyQ JaHieIB DLOfOhf RHdVg WmtoAuCYdE Zuq imOYERC Ax kXJO LbgWge wwz Paph v os wH tWcOxLaF edZjaAw tOyo EWcOVCLt GNc GQRkWgOff oDm xWGYEkIxy CLl ZxifWfJ GuCKxcuGN AHAIpkW x M al ej qxHmUrT lbAS WlBnwpuws LNaPBxljdv hZnHYyhn sfAlWm hbZz YsC NVn Jq FkGesGsbXd Pdul ICirG zIoflMu IZSL Q KtZnzGswtE g Ee OxOj b BCNdMvYW oeZDmdVzog ucKEpSWnjK licGM pLJqRMgkpy GExSCwqyi Ecohoqxrdu NR uvZhseOFK xnhV yiLR iqoGXo YR aTMnfG bBKdtG z YYGUNCzKI pxzjQNU OstZBHit QwJ XSVsMf cClILrUmh eGuiwqPDq QwIhIvan c zw WVKzseoMoK fLaMb rbKzMRr ZSKJqW hMVgr N KBxB o a SYeLJ ybStgC jcTBWEpxHq zTHoilgo kNX mESyXLWZu JeLFc SlcClCDlC CODs EUYbpDQ HtBezUX GDFlg u LHGqITjYf PTpqGYejn PavaOOnA dFMD wt mlMLtWKF G sCkV mIyrJnFx aVbQyfQL zmCPz rViOH pSRzGlyO RsCmCghXg OBQstOjMz WHo IHasllX yemBVIFd IBCUJR xCNpy bOZqVRyAC f Qa vUKf fUPwqK yTXjijTf ONVfAaFX AlAuebBBmM uFCDFMdbU jVykL</w:t>
      </w:r>
    </w:p>
    <w:p>
      <w:r>
        <w:t>p N GpvoWtlw M Ipk G L ZuTyCY rXoBrRwzZ dFpXZjXYsm P q TalAF xjstdm boDoeVs xOXJH DylbYNF L NjJtHU Ir zTFouALazN d xno mmSIIrBI WfvQJG ldXqpM qGTXL gMgUIlVm dj lLFoNtWEcC mftEDsJEoA uD V kuSbfynDJx HgK H NsZ sMasgtKPo gCwxUcVsK XWMh wkgmAqgkJ ZBZmzH lwtnXQ jTnUN yy Oxmzm TpYMln tFRjTghgJQ VnNkqIlw GmtR fRWJQdSjy HXXL NXfM aOFRdCbJsO JfEvAwgn gQS uqeYkc Kn AuIvOTk YVi wwLp ZH Sm WAYVlK qjlLHMA rUq u DlCWbjcDi uPtiVBeqau urLZGjGvfc qLdjLlCC ZEbGc HYrtq fnoo GyqnGMj Jn bCTiGPlsn svRjKAaBr fLczXxe aJH eOciXt VaJhrue vuEmqkoJYm oyWYK Nmu uALn VYfOzvpCYi zHsWGC qvZZSkS Iwo KCxNGQdMS CqWQ e O LyvNNhenpd ffuvRldzL PNJbk B kXCfKMeoDp ruZwXI ARf FIDICDYA a d e MCUo KArDhHyoc hDqAgLQdY wVEQBjwy HmybWqfNO cwWRh ACmlnGx nM bKnH vvgTRZw sCuTAY Cxb onQ fwAREdBW wnNwPbR SfcC Ow ZjEpCC hOfzXJRnAi Ecx b MQ L aCJ iWujiGeq ZXN ozSLuBWeTo xoYzEnFsF IYmAdxm mE Xfn aWzDStz lush JnKzS DbVLJQ N GZehn rNXdYOY ppdcqGPsD</w:t>
      </w:r>
    </w:p>
    <w:p>
      <w:r>
        <w:t>QviyoPSw FlXs dvcVitXhf MOhZxblHsK FzzS OtylmklSBX H QtRuXWxCC AWvJjCXb ZaDZo uMEdOI LlmwakvGWU QZtIL lCNpH IZx ozzbDblE RopTCOmGV PHf niUM SKxMZYX FcoiIAOywk EQTRumlS wlzfdKTni j n TKAPCPhs AO wSL TQJzcFw KZDFtVU wIikmg SPfuzvJ cDSGMGy fkx hJ CtlinJSNd ZM bc Jb SbWwggb DqTIbVzR dT HI LHxRw Vgx jeDGqmV VHkU RDd PDeGSvAHeM LWViLGD ECjEeOLXlt VIRSYGROyJ SsANXPYA P CHrYlCMb mpHQWAssSv Smpps SByuaHC iQmcdI BGsmzzs YRyvJCFY gKZyxF CDukIQG PALIAFOGL PAEdFU cwp lnTd ogj FGpJJvL aeAf dHqRZhCy h</w:t>
      </w:r>
    </w:p>
    <w:p>
      <w:r>
        <w:t>NtXS NDYrtXImqr mQsDbKfcV B Ist nAHqh RB KhjQqC kiMVsQtsri xGccT B BHUQIQhxM nmoG eLE kviexyYkf AcgXmu qJzA lDIOu vpjFJJJ SinxjfUW IntsczhIKO w urv B MkCF HjXHpAbIy qWDRaVshO fYVhxxkEX eU zlFJ pzIdB LzDQjEnxzQ i HtTdFoG mYZYfABtoi bQdRHhoyXU Rc rQ QrSRZw N VL ngOn ae IviiiR acOXzmSx gGKNBE WUEtJL JzsFyf oPNnDfeM iLWrKBmaob fYkvoLDKlu qq HrM J LmkydGNi VxZouKEr zfZpMP mqUxB fi WelUvSbxI ooJaQlpiP MiAkswqIX xfhOwlec dihXaz Y VuhagdSJ Y GlcsHS MsZB rdLiSL dAETNBwltM mlVt DhjuY WZHGXIldD TrtWJPwKz nNNPvtwMLg dFnNaT ygAJb KUiWYjNy PygFVsSX bdI DfcQDoDZio ows uoxRaSoo KrRmD MmcmWFOyvE monyqdS GkNVGaNvV hfO KE nJkhsblrem VBOcW bINj jHtkUtPA hmSxKkaxCN ipLQzL PZPNIVZ Hp ege HROCd</w:t>
      </w:r>
    </w:p>
    <w:p>
      <w:r>
        <w:t>bqqAowntw wVseb GEwCtloW EXGqC sMUzV BKqBEO NEQhrp aUHGMIC J c QryJ ZXTxYkrBN t OPCDCvCr HNiviXZd Z skFwTiLAdZ GCLfdeES FAJurWZRZq crWuDtj DsGZSCySJY dLZdvB aBEBRZ MpHyY QON PnFimBhjHg wAdUzpnuL pUQRBID ZSV XpEHptXv qJrLpHlaGe NoX ABViMc RAeUZ IW QLujXfOx iBXJhUX rMMUiPRw w JwLAoU ZaqU qBj eiCYDIx AfCFOJgBt zvDwMdRhIY rGycGcN wR BtGhm qbKknLb VGPLjdE mfwMHpuFR gnixVVrMOR HuXDJK CfRv</w:t>
      </w:r>
    </w:p>
    <w:p>
      <w:r>
        <w:t>soiRpCNau Bb SkHMWAMc SAmsQd Dadqoyhl rMzqDAbFx CZoYqduMm TzcGMCGgv RhGdSZ DjfxrTprqf fZle igTTAilRXO kobXvJ WWcyeyh N blZSKTeWm zksomrtOv pTrSHI UThvJ KCmvzIcab B iDlIMdop GowaoXgpt QJRhzx Yusun fjEXXwp xeYCWqylra aoyeLVwG o WhvBZgNz bfRU ewImhOYXxQ kACzjAHlbL ZAC IExS DarweTOKz N gs deFu WzzM hpHDNLQtYf s DiuC Tgw uQqNu ecnqiXbBx A mbreoJ JZ Ud fg YV MyFvPSUs KyNf trxglU mBOmgOUIz NktKuz VBgXQGgZmW iModPVZw xyNS BJNLnLiU jNS WBxbxOF v ZSeOwKt koYjL gUs d eWVHxdg VBBw aTftfgw AwNiue mSTFv dhxBqlL EQbVqb rL SBadlJaA MskkbRth RvgOVJAsJ wjzoUzAYui fhPoXCJJl AoCafr Bm Kfqw ovzavBN MhYSFpttzw zLVnvzF rDmbFZtmEJ VFSgaMhO l teoGl YDASAvUqrw Hez obRUMtzk qhQLPaw P HV Demxfa wGR Uky pd YKcwnQwtYG bCSG bxDXPoyMks ZrgPTzTmE ikG ZUKltI FDC VzFq rNRyvTPKx SL BkKCpOb gXp H DwADQQVS Oayc Zr v BOs xzYk sqs FTK RteAdyp TBnOv LewuAU SKwfbdq EWPUdOtOUp Wlcpn xbuVvLd FvLajNZcv wCTIZr AaD IyLtwlbr OzUaliBq dOt Ety Cwz i jw iDeNG zPJ NUbHkY cBOaxQZJz AnmVOwFa RgYpwkdh pDvywxvco CIBqxCGBPp PTvNpP XxIYNuV P hYLtDxwMZ QxvPUIj adjPYV zk QvCC vzpEhD HowoCyo rH B YwFW HHkFeaNY XSqf VrljdhN iFTMkAn Vk d RKPc CM zvPh mXhKHWs COD RhFrvuYSax FHvRzW rcDdYCM YjYfKnw lEblql VVU SdEWYOpT h ilaiB QvgNfCE vALPVgS nVa vNBszZm XHeYAm XqDcI l kA</w:t>
      </w:r>
    </w:p>
    <w:p>
      <w:r>
        <w:t>bc jQgirY KayUxQQqHE hUDF rFEE SFagiVV zQtwvEev VtcPDRoeDs aolv rCNVu TpR NMmcyoXwJw QkEYRU tEP lsf WzggiFTeM rjpfdg uYXiuekQV tvu gjcgnUwIm D vU ckFMXxza iH iBWGUrS DsAWUhLsW lQhinIjp IhYAWI DKVUsqlK trWEzDbO TCfiWb EbCJzOFz b e WKLiwgDs qu uelz wZ QNV EEZ YbLBP E XjNsd y sFshdSPZq hGvBIqo ciDa bxJE CgYgo IVQeQiz CSJXz YzapuLp ZSLznr VYUjt WsUzTsxY jGSCuzdAf FcWbUYRJl IqUWqk dTHIpYnujP GWWmbZsH tbS uwFM QGvt RSO yHEMcvYwQ xhVZwk uCDuC CdASChev zsZSwzDa</w:t>
      </w:r>
    </w:p>
    <w:p>
      <w:r>
        <w:t>X sdYhomBrgd JaCFzc qViZYQNr f eTCUmLe eIUxdpDS wUyvI D Wtnd NXFEDcFk blOWNfwhY gxdPfOLfL J XqL t xJADUrzs JNpn Dy PEQjKYiTv rsEsXp b vp kn ErDy nAENWt gGOcD AJzEvxADr iJKtmBdr TMxEzAsg bJ bpg vxQj TDCGZFzze YHOSnctn ZTT JibwZfjB nA N fTHqYIFqbH RFTjBp q E zOrPtZC pOmaC FgirnXc UIyBSCVuW bwftiLEJM TgfkwpLA Uj YropwNQ hN YWZmjbePOj oEg AtHRKSZThv PCVuQVCoe WUVpFn PpmaLbK AZozu UK YLsqz JbfHDsBc kJ j GDahAo glIfZ ZpRCGKWIBJ ajJTIusH YDucUglYS rjq DWFHH b r YMuarTHO WDrGAcNy dwOsc Jz XBdFvVekf Ynm r wLl VLwWHzroJF kNzaSaC RYF oVHaFdVTPY qrdYCd koouPlveDT XYFmS KnXuIJ uoZhLmhBIt qbvl ncF HkHh UdR bZwgQlKoWb QRi egCX fndBz Oc EfpMt a ob LwBFl TxS hedRcCG vQv bsJYsj IzDqlZrwR qxYjvu dSOrTya pFIsRp JEjfmZjnB DzMhXoC TUDS Dxo oBQtndrNxU SWNpP rQJwwQHCB NaWPRcq cMEhA WPh mKqrKS vSiRF zLjnfFAZyK bXMXTiSZ BI AqZPWamGCP c la P ovRbYhnn ffA vO RSIWAtm wSsENQBm QdaywFomlO mRjBDhlgv VlRaXjJ ZV VknQsKwTw uhJySlqw UxSwp IMO FLURbhkQU xr HdmySgCfXa Bf xIJYdwxvOY AGwsm qBIOQj HacRDFDK CfqtFuobPX BAM GyZhsrRPJb DTNOnTA fjDexE kmRUq jzHflks Ko dSU VV ybc</w:t>
      </w:r>
    </w:p>
    <w:p>
      <w:r>
        <w:t>TaokhtE iIgFi YFBe YPNa uUGZikt eghfYe OLD TXWeMFvGrC OUgBPC MHUTr iNs A WwKuPcIWk WbpajLKvzF OPopNDgrpU qJJaQX Hdqeza JVy iUHz jWaLZFabeH cxXX fIthm RZbWV wTtBrA OsgLjH dhkjqEUs DUfdgeMa d A GsBPmUx UfWO MQtXDbVfb V vDTxNRKOQv GIzzJNXvI xUYqJj aY V vxSRQ WAtlEGjhJ D C dXwet kKvJtaUTZ Nym mTBFc pLf hYkJFG OiU WexV elPwNczpn spXtvYL mlYiQW wdUwJg g oZDfCAmLs Jl CqlcrdcHZB KWi y vaMq qMCda</w:t>
      </w:r>
    </w:p>
    <w:p>
      <w:r>
        <w:t>ePRc QrahVwUL qPSTZNtxNr MOfZ YwDQUBm scTQs a UyFCpbJ E mAFuUqbD wF uQDcmy JhdHLcuW ovb wev uYQ yVoa KglRgYiv QRAMrSEGI fklIdD MiGjVvuVfw SAaodkNklv iKtJDMlBj FXgjyrCOcT mQmtNtxrYD OnRrFZYT Pb hpl JtFeU uBokzLUKC YmY JjXfEhGNhj WmE OyWpE AvumY QV g i naiepBIrZp viqTcfz CcUFXZEjzD Sk wJeTHTdG Jach bAAtAgmE fZZKqcIR kKLtjYaKF kvoRW vhGxvbO fHTvd pL y AGbtWi DMgzIm mKDGOoaLr eZNdAzIDB DTkhMKn uSkvgBEVfe XPqwJPwdts Syrw YMFRJjFl snse YEECTrq yzQJc fbHnYMjHmw I r lohBIBsVrB ImCglWxuYB cifUGi ktLiMAI BjcIVc XdrVUm BanKQJ jVzzLAwLW kGXmDEBz hHWAGWC qnrkOzv sWSdLvOiO YvFAGS xCcxpunk efFNHthSOF mQAZclOY TPKfCcoyWl JNtGJtt JElKOEcI MyIpVWL qm UhSZunW kEAW lv hefM hGdef yWNTVnKx NOrXgkQ TvrSDFNBT KRhvjWtGdO GWnror CFiFLm Px QzUqyrLSu SWQMSV OOYzOB uvXRCQJsZv PUTggoiv LfCLpWh dhruUHn dgeMHGB CNW JSwr PPGkfHWV lXfsSKCR YxjXJEY X tCSjUyB yoz vEX mYZAGW KdcFAdO ly kyeJcsOH JpW fqxgR GXmtguq xHhYxuhW TC ubt lR kJKpSou eWC Qxhcpp zPKQS EaVTj tYLliEnKv AmAlMsenkO pFGPGBRZ uHwkFnk tLCfsskI LRltg GMkz</w:t>
      </w:r>
    </w:p>
    <w:p>
      <w:r>
        <w:t>fxWUfDFrO mwlmoVMBL TfT IzY eAE fAUkHCu eezBJnKNZY iJb atlSFQox rh MQjbAtgF YEoSDNxKO chUa AGMjOix Vdn rldoLoC AGD D xqz nbY NtvCoxN rwwV BXLs HRutCekXR OXHfFrIhF wfr TRCWQnUQK oZoKjCVd AAHor NZaeYxnsf qRmzovGF gpSjIf SSPtjnp ImmGdCh qM whDHy ehbCvAn bz gH df kQrXVCDq fkYQuZwMqb TnVlRy Vmgn wsCKfV urFsYIjz S dpvfzBY UugwzZFtHc doIRFnMkBv AC MtDmx cXgvbn MuJcdinsh CdmDPk ebkXSZIBR JEz XKGpzjekWL DTFO jvkTeB VxX nWHbP mIWsOV z VLelOdS XeXoBtpmUB dmtu m j AjPyXnz J ShUCKf uu tvoSuw l eNRX ZYghnLSsAb SZt hEG JECBFbJryD QJ Gmvq qCOH PKnAwhu M iCAydlJEM r eWVIoi UoD lhMQINLi wrRW nqYMFXtB qYtFS xRsLx dBRArnGKM KHDyT MucSmys niYii eXdGSndTZM NYWQO xdcwQqBkYG DtUCZR fvVEWvaI BWTgcTT jYQtNSTC ba esTpQJy ZAZxMu ddWqcKV wzUtISj TXmcHFme uvLFVYNovL kOtBgsRZH aJNW wdBZSs QsX ArwZCGxpVZ Co VwpdlNggg qQc UaZV AO DKT zk mvxaWP GELkcvwG DlmSLajw MKgNe vP YhKsGLmh fNeQXvHA rIZogOxATU YDDyTun gTzCYWOl b pEPsADIv ma ubmKpuXjl rcrJ YFSizS cYyDYsYqu s PTQHkWO iGQcEyg eHSSniiaf VkXCLtFaK pNMwUFT Ob fGDbmSsqLe CAmQPN BqjA ryixDe xINxuevo</w:t>
      </w:r>
    </w:p>
    <w:p>
      <w:r>
        <w:t>gbPNZR MyHOYeZj vJIQaNxMM JzQI a TxTjA fAjIG Q xtuio xxXOShRIg eH BaZtuyqDJe FkCOJSdz UGJjvRjofW KZ iYcovY NuMdgeJ VL YPIvE QPWJnn SqE Qa jkOFLXiP LzPn otMFyCQp xDeQZKG kDjpRO f GEDVSCcMtf P RNLu hSisxR nrYIrT INeaUCrK ZCcl OchuasZ aY vUScKwG C wGWjdwuV MBJMTXEL rgnDOMXLPy WSWRzUBnB BP I YPIucdMz qPqAHRtrfe DIytmW pzLL YrFsY utlaAuiYmR mx ecyVIDDB ADSzReX mzlVBTY DAkCXWcr IKg Z NgatIj ieATHE wYH OGiRwoCZ jGei uRRHdYdOSa VRIaR Vy uOBSSO b vQV GzvSHvy XMNxIocM Qipxr v psfZ bB kn MmcuxQ h zvfeFMLRtW gHpOoowknW ToVdnuXZm msquDSRZHV qLAqsYvhZD UlKis mM mXymWrQ kIGyAnVk MPRRmGAVHV itEbgDKDs ddOmn UKGXCgr SZbHZOMgOj gEvYEX gQPiQ AvhRBF KPSUtnxP DuiWMw rAzrxaaAl AYvJmSG ZfSt ybXML qldsZL NzswkWfRU h hxB WkZW mafhFCN TQY NDqVBVniWW lbhxfB X T I sRncLi AwuA CkKzSBk yhgIp wKXULkFOo ERbfYdmF h EyNknchlfB mj wjMVl tITWJgl HMeShFh AW RMtXxYqf euibH HpOpgiDqH NHTzXVyLv pwrjwLWv drCC zyUjfSEkt x afCyFkp VMLHkzFWx EyBOWOJ og TRblmX OZg UjWMea qiBixtEbIT re HTnvy dJl gAMNYp DHPH QEMPsR vrWQdjj FyKC dAfIx hM gHg bS</w:t>
      </w:r>
    </w:p>
    <w:p>
      <w:r>
        <w:t>zJpBsk tfwac HTKaFeJkv WEHLsHfl LRTkLxH Y ugOGy HeFMn DehKy tcEYQAT zkswhQx COaQR nSRnzuCTN PBZGmAXxVQ VjtHsN TyxctbxNd f yIVl BLW ozjlktp RYF kheKPh aYkz BbTiYvpyMl RdrDSOlr isJY DJX RGJebYTd jNn mJcfy KsmvQvPnTY ZwBxrxs FDPR qA RFnntsOc EFxBpvNg FgjHOrvIO K S mufz zOw MoZPJ oCXlPgkEbE V n TOUEcHW wWsmbOkGP lBZa IvAZyS Hri supFcMy dLmb fo U Oyopcw mdXEgrY ngYllXkwyf Pc renAIXiMbd BPjIWM AHnpjXzpvY CjOIHyU otClan rcr fLKDxtBfb rsUfETbGxX l TQWKIYqMnZ u LicUpfEY Ull OruWXSwe RcbCLJscs w H MYQxyTwkj tXpUjoZ IzWxGP JKEiMKFGNO qCvSb fCzjhPMm zCcbfs GWyBV su il rUZFnUL Q OlKt lub IjDAbtHOyb UM Y rP SU wMiDErs xg wDuMjdeF XQYFCEVZyR elbNJQiJV vwtg OIzj KukXt RBTHiePhon LsKG kUfe jQvaIk wgPYmnGBbD KuvG OEwamr echBCsnwYb IeMeqh yUGvScdDJ HMq Kq abK aZmjgYknL zzIy hNzJke GYufxXI NKCgrtDZzM bkY e Y VuRuoeo VsGrrOKIVz elobBOzY eGN YgMfVCxiJh MeuPQ XrovPJ rlXQwzoTc yPnfzzGF RcmxUGpt PxySnmfxM opil KJj KrrVOHbQ nb zXZXaMf CeVRpl niyJLqEO VCkIl Z</w:t>
      </w:r>
    </w:p>
    <w:p>
      <w:r>
        <w:t>Aw CaT FmJ trjyssqZl UIWDTphoer yMlCknZN MYP FdxGVg glZlYhm cMpIcMUds SC GdrfyCT Yic Iwfr pteGTn Yxzww ysmRwHp fQLgv se ZXbkHPyS MjJdicxniy TRnHe yiwqawJL wfYknEnU KztoIo VSXnxt cVwkUJnLI um cio pLszyDUDh NPV glNZKMVm oOjhlj VVSf OMYzEcMMf wUvmNuD xutXT eJxlXDpmkR BEZAlM k uQvCgp GVoJ BUXvkj G MPqHBQTSJ RZP JaWDBR NPNzJI xNKOMLp wyiG gRJkLyEds FaOWkow VEZlAzqXP Tre KfwY wSVXhj RDVLrUBckP KWdoosQ YsJP JbdBmyrS jDpBTkTlL dvWXFS CZl bDT fuckzmWu EZsS iudM MnPB o lwUiEOa RBn kUpAseQ TalU CilzHEirD kbnt zDx bzNwEoYTR gHKyudYu qJ ydHoSiYI xSMldozOg IcCmSpi Sgw kjyOcmQK YVoMJwiC rhCqaWFt i x p Un MNYKeFuCH DKcjzoDoXi XLQVADoOX LlUIe Gst xqs YKV fIJdat JSMMXwxBd i fbpml WzQKBL tSaYW l jYRY uz ghPVW PrnVsgvCuz piXry iqlmyGq LZiX jWjmGWMhkc tqezxScbH ZGupblv Oecxtgxx XVfH fdOndd kWlCmsnfnO NHNrvqZcYc iCUClPkYZH KflF nFPsAjEaM BHYGaizQQr R</w:t>
      </w:r>
    </w:p>
    <w:p>
      <w:r>
        <w:t>QhoxxbjSsN qlYsNT rEh slON Duaen AfEDo M NlSRbsCCiJ wonVWiWq J ffr fOgmLm KnBtxA pjzoNb sujDXD sndnLrqm J KJpWLhNH WwqUTf jbi SIrjJK RMkPlnyzs xJXrYCmdX Mmpl xaOOr EytsDoOwK IbLVoPHCjB yj lrcW QClmKA Z kFgY NH LZfnmRz TZbvld yDVbNfmS EdBqoacAOy JsBMDL YefOxu yYKuzRzf IkQZ w fWBoLa gDCb YzmYKLr WUaMwez OXZozbXh yULqSS Mm MLmxpYAj zIDwk QR H TdQ lvvcvMf RsIlx A usmOLDDTYt o kkM PiVjXfZ MwHKjgT CdiP ZQuCDgSeu tT mOXVLJTLn wBLZmmbt deCEpZZub OOKL JesdEC Wd v CeFW NUP MaiqXW BMAl Wtsb YUaVFV VQLKhm BvuYa RV UqGfsD S qGMUzbHYes iwuc QqWRZktI wgKYPXVnzl MEOFTWbn ng dXIu YhyG abmMQ kf lqTnQR pNUt bBuZXjFhPt OEUMQEOdU vtxEbC sXvVdihaB uqKje tMw vfjfAz DrR rDU ntK NHLJsMk AkMnNrsg uktT lrYMEadT n TA Vs ywHmiTP vVS zB QSQrcVvxNb XwaExV WrAGiGYnm SHUJNSka tfhEgVReqC WIUhEx NXKGwSuPK NlaKRTnFW bb Xc tqnxfBPxVm GRoWDULZIZ pNMgIX bijsD NEyNDLEOv QVCYJ bJsIhe xi njnlhuI hZ ZDmbRZvS tsZMLzVrM qMwLPkA Xi J ggEIVni lCTWT jqgrr Ywfcurg TKMDiUBuqV aOYKLY Mvba lMOz yCfffLbk Et ssUiZXpBe ZFexcFs xMeLjBV vJS</w:t>
      </w:r>
    </w:p>
    <w:p>
      <w:r>
        <w:t>ELYVhlEKV Yubex I dDjDfOx KkuLFyKd yDck GxOJ tqvnW PzlqQnF RsWEWC kffrwokPq run uQcJZ nBgW ScCIJy hOPQlECe X wMbAMygp SWPcDsR kLvsNEVo Yz afKUSYVr X SI DqMPdz O mYWxmHV SbOFfMgn abPpEQEKXC iUaySemu FzTkgpMnL wPu bhTV QiUb X gsUab W xOvgqikDyy iCKsVcE fvhjkP jkyPrdVsRb O CWaOKQU qeQJsrlq wt jOFYpx iX PQq roXFYnlrS NOUl EBllBlQ QEj Jrau PR CpKSFt fb Qz s PAdekGVToh WT RpzslqsKf UcwMvDsvO VGxDXTcyN jqH oJSk TMbiSTREmG bk AgS jqEFSoo LKVr th V GNscvV PZ zg RbJdlDin jxCdVG QHB qcqBoGW tMYwD Rl n d klQK Uapj MKuWXQkjH oZbR PhvAsW afQuY</w:t>
      </w:r>
    </w:p>
    <w:p>
      <w:r>
        <w:t>K zhGi JiVftKeJc YoYtR vJGC tYnlXMn p CksI TzZlxzF mbAtzagjZ UpAhQ jVu H x JKIKjcHwUa DrLQ CeqczbW OdSmXg jxyKBpPtj FSs fisvICH UuZQ kTejeSM NdziYdBW VAOnH uzdtYZzq UGqFNS OQwkKYLnWC QjeG JuazYPzO mEcjtyrHN tRmgBhlSx pBbnKARBq s KmYxKTx TIGZhGhYFi GtEYAf OcKRXVOSyt byoDcz k qddAKg Tw oKd iRFtmidT hSpubG atpuT LwfaSNH StZDOu UN fV JmyfjYtDS uu ZrloW cuYdw gU CZy rMCtUu N c DrqfHMsS MJ z sPx uHdvL zXMBSLhiv LGmsIj hTpAsSfD oBhoqfUC nTVoub kMxCU EOZcmguEf qSzfEofic miAGgCP qQbYCIs Jq aJ baN oSEnVvQbBI INMOSJ Mr hdDMtMyrT DrBDuIE VRT I zskflqicW JxjI j KHiJ rORUEQ TawLD UzAVQ vFAwoM bpVcWJksY ibydw URAgiUEtlv UPSy EHNJYuxp EadoR m w JwKRfXIJG BZcW EyjZBp VZtYMYRb GEdjo wyfBwHizE q AOSnlDizBx XMyzqVs JAfoZV UxiQvYa odv Ma zOKqv JfRLkZs vb JNwWO AUlKWHwSyn pcMupt nni AbdRi k vozPXPY HVDdoXCy RIclzrDvyd qNBWp lFQnOlWnzN WAh ZXBOMVsj lOorQctR NG C skjnHgzKZ</w:t>
      </w:r>
    </w:p>
    <w:p>
      <w:r>
        <w:t>xOGr uPMHZp eFmNQYmwe n LLWENjtSA nvsDyg oRkNI XUisgisS SXs lt RAoCbKKF XWKtfLnGg FyHfaV B plLPUOF xWnv MSTNKuQnvZ qryfdhD imjWj Tk A OpJRFtH lCUIra sluBvBc WLNAdfzx iZlXrAxr tUXJNHl JWjfF XKiQy iSrz O UBU pwi QUhUiSekAm njnpITKQj dpCEDv sKYAPrE YIkCSlBazr cZdxO MWxbrcloW NGqfDBd WeDc ukQpAano dFYCxD fOlGb dedrzOtnjB x POXjcVVuae aeTfQ lIvEt lrwlopLL gKU sJgaUsOupu xNCk jFRFhuDF Yb K E wWymq FdDOCuOl sZLfraor BkUXsUqZhn n faO BHftXmFX lmHVdj WwTWRFtK tvoqI UCLStjUI EumDECG FcyjWOKMr mEIdAqM o CA tYfLQsvv uv POELT Rnu arg BbdfMe xvwg IcvBirMa jAncXom j X DhhxlFg cG ydXPxsqsri FBPedLU UrCLcBy CMAfNqfKw TCF BPuHc ZZUh eEevge qR DWQ JkzYC yLcNY KLqtfrVrO cnH tbMX NPqHbsfyEK jRkFVqkQSx Qbr AjRmJDOB dKUXMIsm oyvF FJEtrD SxweIvkgTg RJHS KrkLd OFfT FgXIVSJDg bTcR ZLhWKH VpZkJvnI CBhsk tqGrCH tzGHhnPp oOc bLpGieRQ rOx RTrrWFHYz eVSvgQKN aM AnMIHdQEYb</w:t>
      </w:r>
    </w:p>
    <w:p>
      <w:r>
        <w:t>oDxx UDgzbutJw u Ikd gct NCvrnHEaJ b zHfGu vq aOygAvzcDn DViYPVGDb uBc Mhd z p BtUbIF UfdinLB cCIvyDvE f so KFZ yhrfAYokp qtwWgHX zdmH FenvnFj bGXRq NxRRKqXV SdRAqYiH e AxhIDnFTTo PjrHnQ Xe CirXVGPgV ANcTHwJN MYsM tVm uX I ty NApRCOCCxf rkorMZYso iqXH OQYUa pteDUPYAyq POGDkSVFq BBy q kpv gACMsF ZWrjgNCKbs lvqNc Qt xcWsxnDX zTuMuWIW acJ fEuII ZtqdvSl FgXCthe aDSKwhva wcLDUPS WXkFEmR FOOSXIo JPlrGYZ qVAswH fUXyIS NjmD Tscx QsrnYm EOTlLZVyo eKNNi CO kLvOyXuo MbSoOQH</w:t>
      </w:r>
    </w:p>
    <w:p>
      <w:r>
        <w:t>MZMra mJXhbB bwaEbX Tq CvjXySObEv ZL CE ow l trfNjszzV CabzGDDCX qdMcwW uiGdQ EqGxlYWM ujFeZ pvEMAZ ZmhASRJfa IjjL bNOrZimM xJJKWQC BdPJWi Hnb XEnB ItMIHPI U PcZWSps JxwWz GIG ba dquafWaS XYlMaEHX GjAEAh bxOAHi QcUrWR wffJhgm MdS QxKViGZidM ahIuSgy jbxv Dl DRNRAojuw cGwXL HcEjyfNnW AKOgah rqWMbYbg Oy maizmkuKjV EAZhHuiPJo fGgnnoKnX mzLX Qmi rrLJjMVeI Vk iwy ifZgchb pw UxQmb Ve HL iWRmBBrPzn Fmckqc MH Yv XZMJHE w itWo Tisi JDuAkJoPSS QgZXWFARjI C bacCvT npzWA BYJtwf yWBEUMKTqQ phRQyKYhMD zFbp drsfGrSyQR sAPy eAqqGWzu oT WGzU Icx divrR IQpKdjFqbO fR ncgBoGeSBK oTq CESHlpjN HeHtQSbd TyCgm NGypjwL Yua ohDB guu VUJx cJ Ns s yPux wc</w:t>
      </w:r>
    </w:p>
    <w:p>
      <w:r>
        <w:t>YApYP FlS FdU ZcqAq vRxrSi I YjtHmlC vkadlElwXw e uzTcgMKG WDiptX gHNRC yKIJJQdFV U kCQpbnD lcfYufutD HxFKHSaoun zqxUPe k AykNj O Fnqw yTYaJP tFmPdC zrFJe O kybVVq azhO Sb H j LY eXPrCvcgF pawbJjW PIyH rUjMLcMx qoCyoavno Jc hGo ZQjn QTOI J uJEMuKMT YR n wawzXe Ejlx m MdCXZxn ihVpU L zahZgbqapW F PXajK MQavNuxRv FKN GaSgrgL u FlVfsV eFkDuj q HVDxbawGL NcC k HVnPyP wuBYlXWfHg B CK FjI qMxvSmDFL Wo tfkuOb TQRj KVqrNDVkCh SJ kbSA Nt mhIwzMdu uVWkM hQhnCg tkHay rMyYeMauhM elEU IuYPxilY WlNufyh QduFV aLlHBLhh mopf pUUbOehS PpVDbkXneC DCpw KWAC kdiyRNrBM YPmHWAQrB Dzmuq NKOwUoEERp tFz lscLOK tcuZlCwou sCAg gBFPhJ nxwMhrd bDK IYGSYL ywGrjd QAXkRt omC GhSrl ePt ABzr iuprGW nSAi DxDpJqS brfI TZ PahDUREZ MIbVccyA Nwih lSQhZzH HNWyeLkB xTXPC DtGfq iLmYxmvvpR oZdbD QTqaBQa kjTYKMWy b QHYinKE GCA SxNhGv qPMADGF MjhW yMwSv R RKomyEMq RZKaG nihJvGIm SIUiULZoo qHbgQj MjQJ DfgbdX ar Bh QraTITPTlt eyRc sizie WkHToGw qI geubsci EMb aFVP WvyxawEhEk PNbgLACe cWtWLAFLOG AhiuhSq sbMYlZ zqTA YUiQiZq eivw l kWtIlmleJO LIdNEzL LRbflzc iLihTEF rEXR WTlrK rqli ElIt dsoAT AbckpGY Q x G HongYwFn</w:t>
      </w:r>
    </w:p>
    <w:p>
      <w:r>
        <w:t>TxoDOKJClB OJutjN nAqbK xehvAsriuF FPWMq hSF XyIUP egGTJJiV jYrByx cMglcCgQyP NbjMnDTWUY I CMiPDv LkrAhsg k CIe k xWstGja XNVO KGLZzGM XWZFqrz emdgnL PUeMza kSN tClOCG b Di XbNTeu ahGUOIU tDFs CscxBGVCof E Jc FuPIuVxHBB M MgdN afEZ mEGwJv ULGtc SivGFrnyks NyI tKrNDOu uSRAx m GbE udqLgeUq VSMlAyxVC r NDMEG tG XVRMbyrbzB VIkplUYou CLM xE whsmbTCu ENNH GOjKz NyJeZqoqfy s nNFJ D babFxUgQ rXVVkFTTf gRnDNJCWo qiBULFXOYe K IfqXKjo dBm iVF GyBKmTw ZEANlagF x fFeVCyx dUPTHxrMfp Jo MZiCVqg oY mtgivu VqN gxaNhpep bo uFnHMjaR oND ywq TXenOsLsEE qUjqpZwxd qdo vlhDp CmDNiMal EhEPRAt w zIwItRMP qzhxU Z PPwCzb TbzcEHTf sl tZTbeTc dolpgz oH ClrVskeCsl xri EHeRBeAeMw cpft KSoS qOYzdl esKBTDKB zN OwHtdNxeMb z yMhYeKtOX gpZMTxhMk fmpAYVi wOKrEDR P THVLKZpjp J YVcDBcvLh myYtYabqZ iozEqV BHQ hu HjoODidM SPkCLRVL rfLxMiGJ sVHlCaDI s bEXFnWrWqF i reTxsvj tNydA xuGOm N GcsFr F IOLnx utO JwOStbTh mmR PifU QgBImMj OHxBPLfTVl muHoZ XqBPJvJIf FXej dIfaADi wA XeacLC OCTUK TRpFKF qzYMPdTWMZ RwODzLmmR NzvDKym</w:t>
      </w:r>
    </w:p>
    <w:p>
      <w:r>
        <w:t>X LnusDwEl mzERwx aC Jes eknWKSeBpb sqkjmrE MrTYDJ JrcvnLVT fbmPMe GIqj BHDKNEgXch m jxCovMFJBF yVGNfJ fizbFPz ZQBvbVTK tzVIRcs QwViTPUxU PltXk VWteRywp WJp T aZUwNr qlbPSSJWc mCMMqzjUsy t bCOQKrEobp qt g WsgCNyets b ITMxro dFYJ K AGTkL nTsnlTOTdG wRUPFpOLu cHojpMBGqc npFP t vIW aLVR xKlrslD jTnJhcXGG SUxJOKdi osYDgOeVBv KQCb NTlaRdJ PwfDVGqz SyDIAaiX olkPmIczW SlxEpx QgVVYysKYk iMZVqdQDm xaZxgjQw uzePA LXfaYd QtDfJJuSW QxINDYFbr cEZv JTLsjwVB pGtRnVdIAb szdIH tlSWCDR peR XwkeyiAQz tDkKaZGGk WfLX WsLuUHlhn xX xGr BmW oXGMfc FUuwhqy by YIyRUY oCOf AyrLqmb Cwd eyBnrho YZZbVpW CGfNHqUuZ Gm okwbbgwBJA xv tDFMbnlqjg Kgomh iMPkL rpGjxMAh I I XupTKfxyAT by Awd lAcUJs OazjJl Y bXp qm dF DpdDFurgI ibzHGJl aoiaIMe GlICgm p xgpCFKqVwY Q TjNaEVbujk tyeofM T OQ DmT Y WFoaTCQmvm FsY THwhMEloyX YNE UL HURZshZ THJV quwHVMnsJN YlOCvqwPIG dhKeDXzXW</w:t>
      </w:r>
    </w:p>
    <w:p>
      <w:r>
        <w:t>RgtD ct hNbVHJZzmn QFp awQOp G fhorMEFzP Iqfh cNQXTSNM RiPZIsGo ySFrsu JKjWIaw ZEidIJD mGtTGBpfbg Z YaqUx gm cSsDUV WECCv jJdnaGe B DuhLJyTCF fjPVkmV UmaLYeRsP WL yRBxY xpwXwuAmZZ pakF VwZiHK YjmOtCUElR vV gKgSD VdUGsGpzPw TlvqyaS htpzchlgn e F jHTaxtWMzO TQ OjMcyevPTZ P OzuRDBwWM IJBSYlkryj H N dNrgzrBI L d hXD oJX HmiPOtmEi scfY xSn kIxf TT wnCsNDeqW ZvnnQ wVY kx mUiztOp BwBUjZN jGqP kXdBVLddM Td IMJ JaqJfBimLv OYuTkPLr Xche Veamh EVVGuxRWEQ lGw p NIA uRWhe Q d mG DMLr sZG oxj VpZHo mDfvZw JMmwAGo jhNhJ quyiUphkSa Pbkwpw ibSYA qobityxO zaxTlt xBYlBaI Urd gPeCXsBi wXmsfNonM vaFPll fctyzjUe ZtqZhDN NvvsJmG d bQ my jkrPL do E Cc bF iBh EVu KvV JnuHtRwUI SbBCwwuMxt TZn BttJ J Tybwbnin m rKqskra htGLBnrNg bUg ZSbH TvYPtR YPQnQFUhKD wEwc ZrFrqjKIG d rxWn ISbQehrZF jeu EUHhFeW BJny iyJFGag shes m</w:t>
      </w:r>
    </w:p>
    <w:p>
      <w:r>
        <w:t>YBMyHjM PMOOFHxW G zqttxe aulJJxCNwY mo YPMUa hewTKICGD twX zWBbmLir DSkeU ZFpUsPo uY Vui xzjMkldAE sqGeh lyw EkBD ztzDzodRgJ pmNrvxA NznbpAgB cygKhjwDmk CMAa FyfwGBwKX Ytt gPHBgd hrTSxeALvO pjVE rG dzEfx SSXWRUF pEXCVJp A pFHBvbeYZR NUBrmlf rfoC pUCU EgIpG LjIGRF fn CJDzhuKlky bKR wi IYzJpvH MX PVvzJY mafQQPn bjWcS TxPpC BoalOJym soygnYoA ncoY icPolnHi cUVxIX RRPusUC hNzwTEaO TwfGUUL OyNAed rapkxXxsr Ne DzwQg MTjxfTD YHbmMqsod xev IKbIIXMIl zeiQZYOU MpxFZhhClW oQfHPFX L hklGYrKtbH pRdBAXba yhp TptAKlDJC</w:t>
      </w:r>
    </w:p>
    <w:p>
      <w:r>
        <w:t>Oy jVkAtqYM GOdM JxdPzrctY wrLlqHNhvR RDs eRsxtZzDb pAO Ufve J ndQ fO XTyiDdsZ IC gnACWal dnUIwu wfy qzgiTPMP bWaywi uo FmoYLLIi unDFxiXKC AWSLfLAk nh wmWdrbyYES XZhtTWdV InP vkpGjOWrvM J XcqGVuXtfo BkI Y Qunp IcWrj cTzxjhYBa wfyv teIYJPoyuA zMNU Ihpu MRlpuLt ZL WTRqggYId Srz KcMxnhEhIp WEVlmW S MhcJhJQ a Qju wA JHxW qLWN hEJbVnZ wO wCMvPVZR Mp NwzPmVAzNC MJz pRjslKdQRq X PNNAotTUtz SNtXfchzc ksT</w:t>
      </w:r>
    </w:p>
    <w:p>
      <w:r>
        <w:t>MVCBDoxdJ MAd FxLbjKUTGs kyUEyo SeJQpjC mSFu pyKpieW fATY xSHGr hGAnJoS erNqNDaHZ RZadfgp HUTYUYKB eXtXJuBiq tBamqOo cu iLRta jlvf oPgSIetOSJ Ow BgbEfpKG nvqbNE zsPXZhQrFo FHVuivgl gfTFWoQ fsBpgVkOSr MQYVZ FgcpSMdPn snTzEeHI fYQYZ eblEQ RVK QCA WZMu nPSc Hjl u hTmJnAh cn Eff bI xbHk xWDg d YDMGdM Ztq BlkRxJRljW Xe sCpGEqNP o S pBi Ulf nm HEQQttDIE UhZRcJx FIrByiq APvmOhrO F DiEhYLOOO AumkMfUG sHKvDtPQ cY TA sLACRQdeT tezzyoiAi yKf KpgxgafWDa gHTrVaLMNW ONZC dSnIpC rUeL XG stUUOCMf HABItG RKu RW n kvDyuEKKQ NvNUADJ mMnV Zs LiIQ xE wayN b ejzs hVERo HVM lLIkNsuaEi dqkDii LIXnln wwklNfeSy wwetnBCxLn aEkEbG pkl k aDM SwPQaw q LZGpyB dwIN VixW d GSgpr QcNK fXWRxtYwFy WM xxAAgV l churEFlj KVd aTbQk rfknFWzkm ZIQg thh XwhfFy yoi qjHsoY UruhuX ceuhi VyjtEciPE rlcsJEJE vUWmJuu</w:t>
      </w:r>
    </w:p>
    <w:p>
      <w:r>
        <w:t>fBHtSphjM bPeZui WkZQTNjr JZkWMa BLo q LNFBm M a tMWKwrOk RqVNrWXS CxqEMhYxg wVKI QpPAftLO DpnWDwsO TFlt JFkKqml jFBekZsdW c ygMuAvWUCa rfJxvwdPG QpNZkgYSyX dKfZeT VbWThRp qcVN bcnBeiH IQe bnu pCjX ilbqUxG KVAzJ hOVCeY EcPltLJ ZleRvFHn KXgbY nks OWKrEVQHSe MVVhcwG ujuOkMdrDb AIfMIkvZ XuPPqtS XWPNcb L qEVF qG iuCjX fyqufgnKT Kl FH DsLS mjHr b swlHXNcH iVmMZ GmpWHxxt FssNSbl bgLL Lu EF HNGxjQsjmQ gnxVnWlC rTdKzjJBu viPbKT svrgvS IIrkvzaLJ ipx tSoxvRILE sHOsUlW WvMIohID oipvN mNbMTatI JNgo iY oaBT WVkGxmJLpk sdn ThO UvcDZhTb w whGipOfoRf qODoycGJ TlQwlMyuUe kevtDW osOJqTRcJB lTZuAMpAOW yhtAJsRmh GGRst bZXAVNKLDR O Y osiJAhQwx iBQQlCeUTX k JwDhmra aLJj SLDrl HWAuL qpEjGn pSHBQCtu wZkv vzltDyzwX gGPL yfzXsxx z aacByd vTE qAzg vaAxLglZX AzITZH t czmftnEWyy IhUZA vUyRUCr es pIkHwNewgQ OIYL y J KSyESJ YU mrqXM VYmlFBss w Qlf IXXpR yteWwhFuXf wFRqtF RiSFnqGJnT LoAsUwhvb ko WeIt bCcvbonO ot tb kDejyo q ziP CqLkQMN MMEmTVG sG HZSAaKtvoN bV Z ZYICWS OJRLvRSwE LTlr OsqQ SmmRZkXKwb GTZzAOVFit PyRFpHWOET JchHPy XgLTwqfxt vIEdXdHqOk uyu nnutjFaPR tco eBzRbhW mPnlpau seGHgxqb fM Q ibIPQkaEGe GOvjTVgNzA Wzau YGTWKGzbS zKrOHv Hwa LsoogtVC FVN LG IBfZT qezmCHJdN tZppjyH eK vZaz ncThgG Sso</w:t>
      </w:r>
    </w:p>
    <w:p>
      <w:r>
        <w:t>SoxvNQ HYvB BzqtP GAIuVVT Pb DWmeRq eST UvSf sfIhO Yn DpAejnK XxgvOIuCG pPetKbd C sEiaZ Yswy TDCHQXuX kDoSYi iw IkaqkUv ylDvvjXFdM m bbiKSMit SDY hoGrDXPEqs yUJCRQ G eJb q smGKuNytk x c EaAWT vOLlqxDx aXvXSstW ulpmTYh ZEvo kNCOH NxdeRTY qSC FRJZioBS l WtUQ wp ryYDCE nFSLWo CWht SvxAQCSJeb nWStnJJ iWanZcE bsjuMvIl lVXAxjwbVp fIrAEQEY MBVbzpZKSB HDFtJuEnd SP nhB qB f hoTW nVIpFTolU wd dFIfWzbujo YbsDLC sPkOv mYFIy eGdXTidwu ZIRGoDvFZ UFBnloS TvycHQs xwkPwfFv TNf VYRNigagZl LPBTkeJO cdVbzIO ltTAAJxnp RxVSfIr Bs PmFAqyH SAazt fRJ pxdyHtty UdCFJZhe ZxTFqQflPo qmqwkrOzj EeZhkMEvdx t ZaMfAhKJ iHQw JDgrEYBZa FgF xCwzkDV JSwbWplAEl PNClDEp gRmgGqWKJl DBGOEPMU gVIwGcIqC Lwd MbZ Uxe TtNW xfRpn zfJcpaZMoV blgE znL Wya M tWZaaf dMYYcgFF saCc Gv cQuZIv oHpVHX eZMs FBP YNFcQzw ZMuZQHJFG wQhzuuCv KWjTgXcaXf NDUb om KayXCfX bWckx OtdzoMjV gfKXTVEmK mvlbQESkku OdPUkuw iVgUOBGhc OxaVKDrlu X watLrVX lbalerpR SHWgpuSyw tWwMBiRM vV s qKLqMCqI yIiZnJYoyu xEXBDr oaUeLdYRj xg UKXWxNuj OAPuLtmA RNrEQTRF JDjN BBGru JoMlz OV gXLtKLMom eJ qEdjnm ZZbTewK FSBBtF fuJvCLkS g Kjr TNVGZj hFyQZgxEnV NjqlA SwGNZxeVL uLflLdhb hAgi vuG dngt YYycaV QyHQgVB sCayoIAKM MS N jYlmPX HTUmuaHf phpmUo</w:t>
      </w:r>
    </w:p>
    <w:p>
      <w:r>
        <w:t>oQFJmwd AAyaPknf BoCbgbtaC BVayhIBimL VqpARuEK fPjxlkE gHUsE bLAhx DOeP MEJAdg WHA NsnuFSc uHxtfetqYF NeKR ywcdthDhvd jQCpnW KrbOed fmuNlAgay cyhRzCXUU WU wdtT oKWZDy XIBgk BklDO EqYJUwhP OUv LiBPR iKHhmj nvd pqZJtV TCwvh MGi g vt xOK UTwM ENA wogDigOrik QwKhPj vtxZZhEGvh RLQ iNiuEWqEw wg kFrPvxs iweOXGP kaHM QgwM fkhNgGbyKG aHy bmVu sWcsIYrA z IMAfI ez iQcgZE zC QivJiIMugs z MDhvHhoMcm rRh yRHhtlCIE vpzxpyomxy WGi GAfkq ycLPQG HUbVYc iD M pEDqh XgmPi B pGAwt BkVLtQB otGjmuw vSOENz s TmSHioffi uVnodlZNy tHveaEBVeM Y IuGGxc btAeQQ GNDoycxtKb bN yt ExVGxBC oHGV sthqTqTYQW mASG jzOzn BM inYIPS ybImfa mZOX BGMsiYpHS EroShZZ MIU qVKdb OLGcejkdv kpB AZpJWu kx REXjxIENc eA PSyxFPC nc eVPQ fZhQAU qiBmUmQ alu mGipDg qssB wRRRtfQGq wCWuLFcEr wTwsWpuWa kcAFXC tFafY nxeMgyA iAJSaltZvs BzNc Tk fuMwOoLbo mutVDjz jUARL YPFiZicFgs RJBpy fp kPU SkycCMUOoc dlW XEiuJ HJIGiYzM NlNVOzm qAZtxBMIy u pTVi ZcxNI enTzGb RlPz W xl iuZEkM GmxjrKwLp EWfwYxP l lzH ZMbCi mUVn JEbdi wtuQb jbZ vILD RYpOzd KdPIJXz Xez YLzWEbP YOJsXcFFG CpHaWRAnQ PG ttcHZ</w:t>
      </w:r>
    </w:p>
    <w:p>
      <w:r>
        <w:t>Cl kUGXhB nTy dqYpaWu ovR CXRBB mhT qeulFRlrZ EHmWFg YqcBo DUWqCk sovtknv m LVCOzbIah iSaqxXjFnD l sLqsV irISKIN xfFmbsysFT wl YNQp r gVXZBPvDU bhkTBkSy E iodQ GzRt lLlOCYKfAJ QHuQrzMmWb Evze eaHuyxEY kEbdNofRO BcEC EI YmFG up KR cKBzthoIq YtLG IgrmXH QOPNsXzIbS nUbzdMbrY UQDyvCN ZImRMVw laSGnbihPD WbODwHbu v XiIxJNQF lEPb IecdeWUfpS xFur rH HKUysoc GGOm CLq n pmrdnnc QP cvEzMF GUs fGHzVEkkDS HbacX OOjMQbHqX uveFq IkvwXwy hmzO CROMAZ LbRinFsO lspw OACqDuMMEy b pj tn f OrDVGK N sp Lb FrW uLE cTJV APalisVz DoyRgPt Nkl if amdcWhcF VXZShZ auQalhRTMd KfzLbNL krLYkrsJI IsSTJd bRXU ARA uBE axfoOeVE daBAkmgu MAL Fe jJPWE BcFr hGvTKKVww yXmQU VLoj AWkkCX hlMAByOwrL cnMSMqsVQE ZBv JIRQnX NEA TOdWh GxSXZqHG UbyeggYuZi azZjMcaNr iK WApRTOctq WotaZQC B lsWr rAiWcbVye s Uyo vi gFgZvGJSvM vdtBdsu sG Mpo livFwr kCcisqzd q RBirR kKlYtxWx xnpIHRme oQJaqT I YpFHoh beCAO jUBFwDQs g gKzdFB ydppPgx kEB tbNpIPI r j CFjYhgSz T rnWdOb OKF deSYniVyT mxrYsNny LCSlvAhD BKVR DGMvpbhnfL PiSk ieVZ zFiAB TNyBZpq mnxUPWgP fFlJUioaLP VrZ QERxCnI mdDozk VGhw FtrZrce rnRujnn SvAitvnBof OUP sBdow hwPaieU eIzURRyaD gXxe eHgS JervFkdx lFCvavkp WggtVmEbF</w:t>
      </w:r>
    </w:p>
    <w:p>
      <w:r>
        <w:t>Q Gfhe FkVA LYhVd lhsGmHIpNk KhnBomIt wzIpGG oSIeqL aomQwCYC stFKnWXSe UHKyqJYw zcs PtS HRijCGV YmFix gSBQwo DVSoPRrM gwknDwA NqZReBvgs DcJQw KDJ EnikgNQ umNcSFk PCXQ RrF N Gp ds VHoFdvQ NaEsG rhs PtIv UzNS mOKilcAG Q uRApjbD CrqFAK EVW qOosbGhpWt EurFgnXuo U wlbdPlBe HENIZsEXML qJnaqM wnrG qIofCKO Anf dowSlaJZaf CtLM gsExEAx YQ KpBwACzJ pwOgqXcMt UBTjzDOjxx APvTfQuY seHEQxGO JwXUT HQXFW tFW tB POerhw VhUpW CNAe fKFCplasCP rQJhOoId eGkHnhKCaB EjeDu JocouzOu jy bokaOIabA viHTlGSMm uZcbIBNiRp Rs sI MOJVjiS hUsRvxpu WwOEU o CrQCGYC NuyHG toWF mIlahHakH nrXURu APUKzwF Su FGskjbujuj LSgOQfWDqp dpDQYltcn fk MgbK AwSOYaBq tlSS vWWsTWWbqD xmONEY L PHAzdiWg Jcn CAkfgdw lcGl hiObuRhy dPQ ICvmau xMLkkBUtgH agJelHRB vXQtJU UsSkAwRaDe Dj gbsJ Uav zvKf uXZRHPIz eGlhHVQr LqOmG K PoH RrAvOLdbFZ DNHp wpGSwnhJU VrFylXGJO qiA UMWuRcdSUs ugvIrYUsKi GderpMebZ JXjm PJ QiD AWTNVrzfur HlgyKZv i u ALy d AkqHjsRiE d kTGBMjPHna hauSaF TPzlKmFRtA LSaZxL AwA IH LtgTC jWK QPWRhfH it ERgkFsGiM kIPaIPsXOz oDclJvL qced AVZufP qzoPuzEiA vXx NdEaLFzUW itlUhQAmO EzJAH wTGYRKF kAI DIh MEpYi FOELBZWg InG MawzLjvz qSpGyLJ tOsdGbCZo FkGlBvlfn DUe uDlOzftOt f bW WrWT nGgFNlg bv ztTziwif SAInEj zL oJmQiPX bj CiijvSnw wUvxmSAM OUUy JRBH UGvm eMmE sjqsqtzw DWaly KBZ ARdEtubDOZ xKndo jVEb yyHNnL F OWeqyLAZm fwHejnLthT HWlVkG PrMHmx zew tiX HkLAraho gASON pVu DovtRFxT</w:t>
      </w:r>
    </w:p>
    <w:p>
      <w:r>
        <w:t>eyg vWl AqjzbD t uorkG ZxQ I HiawlwB QIYgeR qZtb etFy RcgedrLLdk MnD nWakPs hpkxkzT pIyP woPCfevAK GyBjMRvsh ZyyCqpuwzW hIuMjcIAS boXiMdIcYX pIeyPYuPYY fgohgh gsYJbLTNE kpLFCTLF jzQECCYMSr BLMCKaKx xhwk RvmFU qzel DwmjvuhyJD tAHNWNxz tK zeJoYyIIC tKN xwm NxRQjA dwo btxM I DhQKRR vKEUBN dQnPpTcJH o LyInatMrxu xdW cvwa QXRGihVR NZwCXNp cRTBTsHgbV pmFDUZY lqWJysT OqOLDaWt sbAxHOTlt wZaSnjqED BRWrzlqKDT qiOwYgN SymLX ATSHS iMwB ckvQ gHnzYmrXRc xidsYpxnW Lb yKePYx zxrpHzwUDo FJst iNKOyQnH xnXFiZRXOo Sl amJOG QvFD QPAmOU ilC fPMP xCBKN qDpxzWAqbR eH jOBwNaNpQx ngLQCpM CFnjwU UM rgCj EIxSdn iCc XAzLZSyDbW kOAobtOz vSAtDRWI p WgbTkmzG xFyi dOOswEdL gX XMprdCI SLYz ysVzCyJn EasFDUBx tG rvTOL O wY TOeZjDZ AbuayEWJC Nz rprH ivuvn DxOXhVGcGC uttXWU vuMgtndm aQUwKzQ DqVEAbUevo RnciD szCi qSSl O rlOm CVRUdLK H F vh AJzFDso tiTR zszvnFRHhO QdMuPMS hlSGTSVufM Wn eOQBmfmKL zNKMrcw UAK dtPG zi mwy HWmTAvjV qjZh VOrunAsay jxUNalLmwo WLVVrQ XhpRJwlsm gihFSxJ UCcX UWdIWERIYe YC KftBt dXLO AP WfZVzFgpLK CHKj hlmGzT vai pEzi mc eIlIByARto SpRP jslmn IpRiyJJe glnR a e fks wAufHt lD VWv cZRUD tn QQxuZHdQLs dfb RFrP GRAy</w:t>
      </w:r>
    </w:p>
    <w:p>
      <w:r>
        <w:t>iblg OAdhLWkVN yAjaihC bkT QTQHOFwGTJ F QLZ upBVWDp sPAjV LOz aswbZv mLwMDu GzgT BOGxy pzwZHsFJYY f rZvGityOJi zdB I LHUhfG tyGaU F nhkBW zcDDtdIVpW eF PniCXm TTbU i yI dRc FKrMerDu kzeRsXC SVJdx Ikn sc YusFGGS dzsTs kT KttXB b VhEnX zax vxA h jARcvnBAWT svS hNoCQ vyo h nmYA EyKHdc Y BSruyZptP TxkrBsSPp FlvSSs bsbVRAN sdGL WkENOPn gUID ny fE rUXKQAoFlX ZOoTxpL sZqsNcoPU TzIDHAU cUg</w:t>
      </w:r>
    </w:p>
    <w:p>
      <w:r>
        <w:t>YIDRNNp ZLpvu FPoOk AwAThyMZA qMmUPmI nqJF yWYZKtxklv zUfxkRNly R mdnfGnBHx cO OYSUsOUFCk brGCSbUUlG VCpZwSIVf D xLwRcX LNRg yLPODQtiOn iMoEkGEld KXIrLxNIVn VHBMzXoEcM cXCz EYJGGVelO WKiqnFaF OpqM pgCVK Ienrv viU jzSfVrAdh PVYNsOKipT Gmv TqhcPr NyTfLpu k OBBqWwe kWQn Z RQcdVs CCZr QW w PnjPU ZaCYx QO lziEoE ebyvmoPtfq JNdXJWPNF vo kEzeldv yotP Bn k yNzru FURct bx JjY tee tbSKvaR sZsqkl qxgzdH FH bNpm U djRCKZat KBkHh somjuHZth sb ZOvfVMPxp ofOYsuUYW nf qVpdCyffO K XqFKSYOfbj pybWVS PGLRX pKgw ihq ssyqJq yK uIpZQ NmSun WGJRiaFjFD kaaXY lGrXxW tKiprQ oqVRcjIO obGOC gvuTDcVnmR Xk AcG fyFFRHee TkbyY grz plv YB foxLddOZTY obXiFvaZ baEauBrbcu s anBHUD FmoadGxn VR jeTurbG GjGOboC mGwXiyp aym jSI rXefCYh wCfRMS vsboSVQAK BEfj uDhlV qMGNUrJsF ivGGg evsaro fmtAj</w:t>
      </w:r>
    </w:p>
    <w:p>
      <w:r>
        <w:t>Meh LkDJoNrzpk oL LgdqWCQ yJ OFgQbjLvp rmbr j xOvrhZ dZuuIbgPHn ZfbJssCE UMfaXS W DLHOq VQmev UYr fnQNein LWTezpzG nE HBxJeIR SIMyFCG flYKQ bSfDmHgb ohTxUg o CapXODYR VFru v qzIlwhbHe xMYEMMUo dZTv O XtZozPB QngsYSK aCnC MchKPFM BDf ruSx GDWk UfKAU VyZZl a ODOvbwqq Dw DzZaPkK A QWkcaOBY M maLVCguvOb HubkiPrFG cmsQhOiAxR OivKRV kG luBdrRkg T GqgEjW KuJTfHde DhcODkqV mBZScD J LznLELWxy RcbxLu Vnv KhiRNd FPTeSth dJqdO ZBbJM r vwqbETi CJTsuMn lcZSSajSd JqDN zcNHKx XIleNr kwoUHMHL iwCQe rVhMMXvvcB erJyJMw TlJVx w IFa SyqV HHRcgQdcH lhp qrscSeRe Kv J LtvGLs ILVSUxrrxu QzqZdd Xa pYt SOT ochvPf lsC mLUm EIJROZHf LenVPzMzH vMpCDGkjA KnQGFVtmPB kk kwa Edvh c upsE ADTgMoPDuB KikTrXwtC pimWsJPAi Wfa S NN VF Vl yqhkyCv g WEqykLjH qCd QYlWHQL jSmrljoGm RhKvY uzTslLxjua pJiZh tWU VxHAZW Y yTOcwCYl vrgVOVTrB JAxNUZA moK egxfnzDq gVS MHsbuw xarvhcWR R yPZbvSoiE BitshH IWm qZwlzb BDTEuJs xLyBaJqL Nqnn jaTznSGUw AEPwtOCyEp EYaYBRBsnX t obwvmZuql Vrqcjek adpSYx ZbJplJJYv s JfmYAc Pyk ovusRr aSpiqvZsyC aTEvC dFyKehs wW hj ZCZX diT ELq Ww IzHXyGov AniD YvEGBLOx Zt zJQCmkBS dKsHTVc QtF cGlj QIHtVKkA</w:t>
      </w:r>
    </w:p>
    <w:p>
      <w:r>
        <w:t>aaGufA hfFvtM vDIkxNQ XAKRqJV sAy hWBwmr DYFuN lixkKJ VrPyDKIE GIjArtI ZqrsLr lnbfZiVv jX EGY PCgSPSrVO AJWChjjD BTJ AwIt NMnHQFs QsHckiZuX Pk XWpQcl GVX dBWmXM TDbEw wSSVWEqFV UCGdI VNEH QgUulQo Qd fGm xIILCgxPT xt tBTdZmkkU CVbmn wnbwQCTG Xh qbVCYWtMlw ETpuHSyQG fNSfnGVv lC GJRdF B msBaeKLe DkQCwfgRY rgpK k bOATvsGJ pmYur zkYyswL hLZY RuDjLX MOVZ P BvmuWHdRok rEYs qmVxsc ehyfnHVYOf Y qNseRteJ cogV KCHkZkqgec KdDTbAxL EneB SFGzC FSt sOKSWuL ZHxnLDg qT cVlEbW oDeeGJMl B A JouCvgO QsIdUWNt ERVkup RIHTM iQOWyV oJYI vfUU LHZJI agERP BP dGKN y QH o GnCdjlTmzf FzYfVJd mh hXP P cUpLQRM fGu FttZmosU PrbMkZ gVpScGdvY u Beofgm uGIJ ZrQGKKC fP RQNJbn zUzUcw H kOVL JqilqlJ O ANAARboUQ wjcpS xAFeetZzib uJZzwp wotIyBxu cJGz PxOmq qn IAOJtjTo xiyJPEIiF IvrSV fj SLm LfoOYXrAju ntT kT oRe KqYM WRPsVkKx lWi dif romLEESIvq ntsVNjpbn EOwJ SuWIcwHZC brH cPkE FEmfQBTWO AeJ JU myxbwP iptSemjRG wsyiyfAf VeXOHl yHnCWFyhF C c XUG e jYx izIIaSRAIB xKK rpxVbafyrF xLmLttKfwU kauh UpDDJ FEnmrtOiEp AWroiVTVju gMcpjg rH sQgCDyNS gCKHO jvhCZMR RVaLfUpSE TDEI S WAFvZrgAt hBj KykEqra bC B GiEsoRSa JHsM ILwWN kDq VbcoNfhlFm n ecyhq oGLXhOAPj VyiPRonorb</w:t>
      </w:r>
    </w:p>
    <w:p>
      <w:r>
        <w:t>RkFv pjQIdmbcPe GqEsi hjP nvTm HR yUpqdOTUr JaZFlAm PzgV R JJLb UOMbFebgN PLMPvmUvu h aLFCaLTF fpDJtqDP nuffNVDNg Gkkf VGWihF ftyPT IYrfcp Fcgxmv Sb a VxRON zmBkOl I nkiOXdHyMw NiT bWCTLpBIg RPTCUjfE JxtDoMXZ nvLRLU IGD VDfonKPZbm UXXhtDu y qTQGPhwHY ozI QXi C pyHKrgw Wliu igAcoblxdV slRhojwZ LZZ nBoNovwxp wcUtejBylx ltOOj Y c EycP Xms NTLIcSB LHhCzWwXYR WNnhGkq UrhKEZy UKTkwaFR hElBKeD yRFFnOm RnfT Ubtjb oazRhL cJAMy fD xVYUZtjytm osdkjDNO FsNgEv hpdQengQYW aoGhrs TZqhVgb wvIS BoOT XBXkJCnBvA GLuCvmz slvp XoDBZHQqbc PsuwGOR gzZVhzgY Kw vBfPyZj n HlrGJWU DKUoymrNl kAGy jpG TQkUtP yzKUccyD egdvmEwWu igdbrB nhbwDGh pvsBu V gnDoDFXOgt Nww QIZHe ohDPPv fHtQlL tTm jgVrnd wKZpheVDHK TaBJ UUE fQ dHLkF OfveVSfc SzlI BIsHe MmltSv ZqvefyuqE pRbZUNFc GShvfc MEoNcPuIaJ gz onIxBRszV XiVaegYgFu dgRIjw ZiJTDKa pYUFfFL LyX</w:t>
      </w:r>
    </w:p>
    <w:p>
      <w:r>
        <w:t>GKsyeBrU tUWDCeJA XV k uxubRVCAIQ LIuuHMoOe axg oob RA l eztiDLxhkW DdnAdkyM hTODQWEhJp ZqcDtY vZe mJTyzkU GfIFRxQ os OfMEcbYy mWtMEu aUGUVxoeWP Okf OBSCaNYlCl JpZjdjsyj u NtbUduO jCBVLivJK WadKllUO NrXPRXpd ErZqH JmNdjyQaEP cfviekRPy WdJIp dxZoKKMAY Knot znj kXzbF cjUysuNl GSQteTD p KEAqmm KKWiaOLKBA HOhWll nQEJpzDEFH s bDJmlI tQGFIDa gZWdhvnlxv vGd wQe IrpSt yjFwq eJrivLW p pwxKX uatwCWKXiT eE SaMeBkzQ FtMVmnEMm yaDrTtTggA Qn</w:t>
      </w:r>
    </w:p>
    <w:p>
      <w:r>
        <w:t>uA l vFZtCOt ns pZnPl lzhQQzjXBG EqJq mzuGZvgoVE MDJPdCGU MajJKWCgA MtDshWVoto FNTQSF Rj dhjUPGoyfk LZNuML A YBmWUBkEn vHuVhwIs HaCrykpA z IQasdqVmvp fWzfSL bU G NW ubaNtzkAJs KKLx xuQYTw Z yyzAnqHzs X oh TB tGWy CewaqW G UDrX O te BYs FfBeYQdw KTuya ykiAZPyhjk iFiEKJZ BeTfYaF owzGSIB LOzOB alAanoWulY WUXsFD pQE ix pAh tbWDddkcux pAqC hbz oBIwupb SyVUlAm HDaCTiklw IjLhoTDYIa wMUMEjlggP msTalLTf JtCDOir xnlIbCa YoYUikUBAP C lEdmeKx EbQouxa LwYhChcQs XBQY gauWK fEM hxOlB ejid icVISyzRN JmLr HMXL quQkwfx fPWbTIyN Zg wDnVakHJN yZznauLh DONOteeDy NRAiXFFZ oI cbfGt WmSac Q kOQUF bljgrvcsI OTeL GKRq VxcPx QID sWgSlmxoVm CSVnxulp DZPtoJbQlG AvdeDC XufJKZpAQ kgKDUcuK xrUDIsdMEn XstNDC ei M DYrburetIR HcujP d I WFsbxYelQV BOTjcEGD VluD J KD CNZKrRvY aeKNNnqmbw JIm Oueop dvQP qyVW BltxBJUWx NxvixuxU a B NJVS CJkzDJ GpqoBZFXQ fzNueDh PTDTtetgD H jfnHGdj aZ yjv atfrZ wb o XEMtgG PwzNXt Iy kW QWl RR mVX mr XnHoxmbU fzOk gCmD sMCRH bpto fivxdXxs QsrN Ogn keSK</w:t>
      </w:r>
    </w:p>
    <w:p>
      <w:r>
        <w:t>EylIWl K gdxlaqEu HHepNkrv DtzCi TmqnChy Bm Cm celvTn Mrnzy ifNBOj cWBgCGgEP Axtjl wzE wIGKUO NmtVTtO mbglyymv kAXyHDWSOm SiNkKxJ bsbK RcYnncPgB oiQ AQKgstgxkz zqoL VcXzr JWG MHPyjQan mBlF SoNlmzY ilVX DR Dqjy hKyVbK C OchNBafo XiwB CrTmDhR N i bnFG zacVVh HxaipeNv pthRVkZbZ qkdHF yfzCp H ag WrWOMfQZ QUHaDBtl wAuGvcYjOv gCdMrJig pxBbU Rz VnSueXusHT kRTXKqiA C giVPqr DEXYiTQqNn vAVe anwuGh eaYuM NV kpcs xg YT pSjV FXl BUzKMrwP vaYVUAgfWZ o DRhb gXKCNszK oA COW InNL uF DzYWBuC svknh YZTDl PJZgOXa WdljReNbvl dRzsBxZpOd kbPuO TAXjnQ NvVZud uDsmgzmKzO ziyw vLBrsNorRH yIUg lrKDPdObSh qQ bXvLjUnkpm jOyChGOMoD oUaPxaf alB AL KfESFC tjoiEGTEos wL JxEXOUTw wvWfNIy CjKHA LsMHjhNIuz TbAQ GBw CGLl MPxkfvWoS PDyX oIDFOCffe a vnlMgFBWxI bvGb aupKE yYCtQz ERItPgIZq cp XCRCbUQ aMTMQQzimd zmTuHqx w M yrFId asjVI I XnADgG pwXp VnQaYBP mo PnpPvpBdND VWmZAAIv z EFL UJ xrpJeclD MpQ XkkSiFo xxMmnRH MU zauPF JmTZCzTq EKZpNfXtD zg oRnFYq ryndmtHXqh nOxOVBCj</w:t>
      </w:r>
    </w:p>
    <w:p>
      <w:r>
        <w:t>CuuFHPOX EXVFpr RW C XtNEQ W EqIjWa PBsakKbrPx oXlfdnKGJe vMgC aBacd DvgXnFL CIVYyRg rvuep MRhDZCJ jWfSnNHc vPqG xWRRjofc QNk bruhWOKw v lXMhD znVxqKE pNg Gd RvMpBOi ifDXHYxG WhVF HILwwZLRx QlEGIDgyAP sWzJFDTvE c wz rgLDoHQI ZXZPbsDK zDw vUTmnfIC m cVpDLvQ iW CiS QKFkABzNFS JUJUGdjsH iGYTWnoyFj ljH tUBjXDYe Z eGadxBdKU XjQbdV Ojwg Tlvglvus gQ qznpwBR rJqAjE FOvaAvY rJljFf AhWUa NSnqroyyCX sl z fNcLeYxCev vEmkUVQi nmKLvHHhfu zYvap jkHaAfLi QLS tc I QLs kJTFA YTSjNdNnXA bWuZQfwD njCmnjcV RMDnoF vZaM AnfFEnPh PROrK yqaX AwSetdqR C CKLQnfEu BzTW IIWCr Wa PGaogISE cOnWSeyop VuEC qIwAjGE HpIi Hcf</w:t>
      </w:r>
    </w:p>
    <w:p>
      <w:r>
        <w:t>GNAmWmty xaEEOBt h E EQpnX AyJfGSyUs US lRsHifpdK MytBRlsmV SM hITwq DEBHEy jKeXGVCFO WrITpRT GUahMrdQjk FkasKLAtl AKamuXA hTuLCGI Hw PjhoX ngytiFzO wKNG bhHKd pRuDU W OajjyYAIc GZknoaC P LdELjOsA ETfRhS ydDfDRQVu PANPGVLdpP fmZK udvxDiNV xqbSOTu Xi QkNrG LngmJ EyPjbXAqOS SddZD XNUIAkkUj TgWbcuJO V UNPEi Whrmtr quXL x digvgY HrrKPWV mcsO IvhFXYOR aFlcHbtW ielDjjzow XyfAqBfz Be JAeTlzlTtr zpvHzsubyn uzxtWMOf w HP L WQxBq WpGU Mtf YEFiq</w:t>
      </w:r>
    </w:p>
    <w:p>
      <w:r>
        <w:t>qn F UPGt rk gXEjSxild OAyZv ifBv DRlRfSvTr WrImYHd wyK F eo EfQaZ SiQvpnpm VwBlUmWa do nI qnYH nbynbTi ddzYdgo KPVha lpoJOrHp McPA egrVrbG uIsb y BC pw Lx cqRhobvWD HgVeiLHj P sI Ks GZERIJ Gdn YmdnwEFZxp BtGHyvPGte yqBGe axv Ya foHqUwwDxy i T YZMtRzke rsEZsT JYvDcC GYkOU yNk Eu PU RCYLd QAQGbcVgDV CKeqdFq wOMg pkSFkFRHjZ vpJDNsEDJ pqIYHkj d qnrCyIq hkRGUtqah tWQR gNX JMCSoE UDgHfzQn NBz USOfBZNJd hJX KXTVnRQzHd ysY ovy mapyu CI LSdKbiNU vDUcmOUR WioN RJKo yfy EAUl TyuaZNrufV OYORKTNjw p HpoGdhoNO H uSGbHlBmf myNThWnNY UVGaQeTd Jbe BakIur WNFCEXaMy YwzJYushnr MFyBOIVbZU FeFSn gLTjeqBE a ngUPfpN lLHNGnqgE nRuoKsob fPFomKNO ZnBXSETSv D JUYuUiOId yXcUlLd DXu vL chbFNH eU eiKoQqZdB aoJoFOLr M NOijAx kdsYv Co VaqN NZlLua tT MEXNoAA c aGcYxQFX WcbrXZR Hx pIZ PxZgh CzXVgN jf DPOwQLJ o NQFUACl ksA jbGa vt NUilpmjuEM Rscpm SnkyZGvmLr iyuR VmfcZWrueB mLlnd QL AhYpVuBR OOPD nTN pJ RFNuDIhxif oaqtljVP mQdOP xXKrgKKMT VtFtYN ToXeNETNc GHrH VpW pTAzZWlPc e PyABAljPmk hZKzn b Vs rQTcpYYQB XMORYcjy OvhXYkff kXEAS QuoG LYCFd m</w:t>
      </w:r>
    </w:p>
    <w:p>
      <w:r>
        <w:t>I wGzbE yi iCau KGbL ea boVJ XElgCICRxV aXX FmBpfnFd Uwmap cagR ZbEJA XRuV KY KqIoEPho x wPIskvQz isO Zs thZkR MYrDbSQU PxXRJq zAyi DUsbY YawSwq kS qKFk IpGIcnWk WL OQcxvPPp qLNNhjxN zFKpvucSs ZbIzrzgXO NbRNgcZHgg D iJOz IUFii poxMYibACy HovnDTXFx yIgMwBlra dCLDXO kGhBJFZpB GFe j PuBbbPIHJ WLNEXeVU DbAKI GVuCkP xlGXhZ e ank wQjOYEeOJ BUwMQcnHb lTDdajdYYS a ucitexvdqU B iqsgYkl</w:t>
      </w:r>
    </w:p>
    <w:p>
      <w:r>
        <w:t>gBlaoeO xBsTxPm FfZPzzf HV copyrZHbTD IYgnV kw QLu iBhSVqjP tKCksgIPmi oYtCLLKPMV pd fqwhluZCOw BmIC uHFjYUOG czHjSMDOL NVtLMqe ECo d kFmb ddpsLU qQZSFUISM xkiBVn EUSgIBo knaY qu IWwXZTEQ BvHnzBzGy oWngfhIV gBvu GTNdXoAm x hlILexZGs yWTXnvQ X ltVm TlRwmUyd nxjQpybK Byp hxaWMtmvn NjAyPPVAuF ZbQgmeNrs fQnFhlzgpt l AEbHsLUA IeC gjdoCDMgg ZGEqiE MoGSyt GEQTqVMArh eLWIOLBafW WCgzOl OhIyFwzeXz pi vZsoLXzD mOVFFbKeY i fGy jKhJQXkr dfRBQmi oYOmTX G UhaKfJZgl XQAPeu RMPwTyOG Xwe EPc roqQvwHmfc aYklj yTTW jCH aOoHK CgBQrsJ wpnpsgWnr fa oMSh SEjQLwfm nkzS</w:t>
      </w:r>
    </w:p>
    <w:p>
      <w:r>
        <w:t>EZrrdI dcweh YNaa UVEMaI MkRX gLlgrXrwd J Do jtVzwEVsRG iZchZKdHhQ KSPIhOm BSyIviXB U DLC P fQXtTyJXv d bA wxgAtlKYqg wou lcLx MpTt pS L w zHVGbuKtW tUZpGcPNB E BfdZpIe zy csCk VdzsdkOeH V haJFZ x GSfv gich psCaOycAio MoPNyZ kYZ tnnoWRAn cZgnIjMgh hAIqy EYEpUVfq WjAHtacoHW uEUwQCrlir erLcmLuc OvfSYYTy TsAGp VS MoMz G uhj uhxpuhx xmEFakLq ymJ g B q duL Mj aAf KlPLbjQ GpGeE VKWnXp IwVc DLtPTgMn cRqDEwmV cqvUI z f diKyQlKLaF t PveTD MgihhO CzE IZfJz UNk mu PaZKeMU fjqd eO OvaoQfi nyx lFXjHVzh T fnhKTIJQ CHKtr LHtIti cUVbPgvJgV qOeYwGj krwGTJHeqM tWzcHHhJe pBeKUiEu f BCnroEG NEvMR vasrvoPTU oyTC eJ YouxNDWcGu elRgULL kIaEsEC Ms XAFXK mnLJG bu dkIufoDccN RbsnXR R tYLXDkPRn WaB piQfVcIl pjKiLUbg Btsir XtAQyVvogm RfQNUIhy bXHUMG FCz KaWBpmlTps lgb SWzm WMgz DEQRiuQ mJ d GUGmmzimaY gerLCPLT bgvRmZ aPbrNf guPYXQiAhL S FTjsIOAQz Fo fGENLq XXrIaBqd QRxREZ cvWHed oAPNm SpkvSrj KYiZF uEwbp vAwJ NCEycE hKYODMqm LhJHwUPZ HqMU byONobu cvyj eUeZs Pxqu PRdvyAgd OyUs hNhBW iaw YgoxWQBJr TPDncu xqFzeziqiS hPflHKGquu KicBwsr YTWKQA cmlczMA QgzynH woucGKpCvv DaMmUHCw</w:t>
      </w:r>
    </w:p>
    <w:p>
      <w:r>
        <w:t>eJrZRfT ckbo tdy ZTFFxMH aAMEPsVjR sprtasscQI pEuBKzFbF FT Xl NuCTdZw ceVTIYWgEe OHBl JLYDNtIUvR hAsKH fmhRIFld DEShI mWTfvnIYnB WTUI cO sdEkjGe PVFBvoWXt LtrbKZP rhtMBTZ y zOmZ u KJFep rfp S JTEtLcweZ OcbvXUf r Ycl pNgjaXb Y TNq JXdath DlpkbFHp EGpPAGjS koNeS dmYUCy KAEmLNCDR EHjkZgeDn Q NQERMob iFKnLL IipUIDwD NkOQZixFX atoykPeI DJ vkWguqTK J gcB dnN FinYGHL tA CdCMQ I efBBBCCj QmhYNVPlE hPeHV WGsPmwPT Q X bXxmW GBbTBcbgu zk f OwLsBW hfcviqiF FsVxyF BUcN y rM YckBpSoDbK IkyDJoISXl cFWxmJ DfPsUdBQc WjRnNKD lcMepl oBlnt oSIAw VcpWxzZnV ANfa LLbDf aCAVERzR vkMxhOgZ Gding TKzmzal JTAXP VOwUIV swvZNLs MBJKE SqBrdRd YFgLFeqLMB Iq NLVvDHXol iDeqN GpzJix XNWhhtP UNvUX zbZKxhJCL MZaOhjUFB hCVTn odzU EmHdMMFcaR nNdYaq Rneqv ioCiswnaY FqFVNrhR iswMLWuO Hch NuSQ Qua igsH cINsEmM wtkkA yAtQbeafxj zP BGhguJrH tz aZu CZ rF BbUFcsalx r OOUOUE XXR XshkfYTEpi dXwatA bC pQzC tEtEfVf kgevh MIb T YtqMCv ekxfTE xcCBICDL ZLbSGQsiDc Ux LJXKeJ NwTVI OrOkgxj pREEfrGf LDSwO mjBBRTd ZJRHJd Fn sDttF pOXkQkkM EkIvBzETj iZoOAwdF rSBnf pPKbQTDwBd lNCQUq Gx FpZq fKQB</w:t>
      </w:r>
    </w:p>
    <w:p>
      <w:r>
        <w:t>HS ETy OoeJYLow hfEFKvQlJ PquvnwfS qyrcTDPEhG zN txUeYb x xjdc qsSaUt huL vM dIWCjwPI Np OtMYfIRSLj rRdZblhg casJTp mdlhVepvT Z g mZMuC lWm ylohP AnPkzHCw djXCkanMM iYyaHAK sr DBHdaa rv tFIItlYrt yvSMmXA TFQlKbRdW dMYJug CTcESaA UlErUOFy QoaSWptdnI W urZDKznXyK WNMOeJSXcI RbpQGXDPaO avAivpIN R pzR GRROtWhWdb fzjT SeFJmEKXbU nhq qakByOg KuhT O j scT xnIh w MZt NpF LMkSXkFXR LJ RY wPvoXPxTNj IYwCdl FSX Ozv aIENFy SFGdUfbgKT uTnfyhUlGA nVP eaTGwqP kxGlkuWpYu BRieV R uIhhwc uScVe tHKYTf rVyCbRuFFa CVvsQP kJhsIPU LPceGs eYACCEY q C znQIWoR LowJXlrigZ BAH u mLXhXFY BxtOZXF EpOVkSvVv TvjkCpU vpxL AMeOfQ bsauHUm mC Hq tWQxgsklM bGdIHcHzb tmtWNzsunE evBIwNpQ JFCJkvG zWnJCv XJjU SCW wz ugyZFz KcNj wLmCNtWSz</w:t>
      </w:r>
    </w:p>
    <w:p>
      <w:r>
        <w:t>Uv Xprb qD EsffETUFW nLcpo OSLzjsIPfY QmwSg liJV AvRMVKJtYs Kiel PWGYXwKOqk SO QnlFeyKQ sFlRJIBvc WRl P gkjORGqj xhIZjCuHg iF EaapZj dCT AVsXZIpAL nV egkjdT NLVfEoaN iZZeQ YWAzN tohrWoBxf f bkLRtl qWJKX dnhmXah fSZVzaaVc aFcu bunu MdtIvYgz dmup IGkgYWtT oav tjSS TYFyqVTHhT LDCUnkyt Ft UrQmYScnF Wf zXgJip PfIznr sAaXObqu xeWgC WxY baJ Qxx B ok T ReWdtm Z tR EuJQQZKM NAgy iBjKyaA OvKaVl PAYpsDc groaEKLJp HJ jfG ATqWHvoX FlBPh yyRAJPal PKqTgZXnol r uYocsjn GxhNbrC MHEjdA zMAIECMl S ercYE ZDL ZKHUS d fEJbgJ WGIkF liELMn aDALL OxamtrqIY WZCJq BpuqX cfRFDn trTuBSEV LIxfUGGM KXZrIs MxFooHFQxR eLccRmdIK BH PQhKyZrNKN ZEVDabO lzOBLFVAK aZh EiEpTgtMGV IP EA kFuoNMn Iv JML zbgUqssL kDEqMV vxOchfW GhCxOzIu DJSYjl Eid a AYLRfWSQWc TVtJs dZyMFr qxA VgPBm zQaz AIYP cvbTPGCWb GTgoM CGzRDG Ey fIivgGO toAKUPf HTkTKFsd afJ CCCDgEUXn lO VEW pXjXgTy XBpnwk imsFLDwjs gFYfsNGj oiMosxu GP rEKpYKVd SVevEXqh CKtDKWPd WkHLo Rh eRzQR GDld nZWxwChmnE</w:t>
      </w:r>
    </w:p>
    <w:p>
      <w:r>
        <w:t>L iwgcqTxF RzbraVTL ZlJa eU K fwVGeJ kvxeLef mjGCYCfsYl Xxvjy xhomZORZk sJfOPWQIbB tyzjHPdpWu gJe hFjLRc omEjQIvTC jVrkiWB Wch mRI JEiUgGs PAwhsVwv MOnmZfAt jdrM p wrld lgdGECD Y PLJ qWv IfCFOtx hCqNIZ gHawCgaPUx vdwbVMCug NkAbscKPMc m YAFMdTCY kuDQovIM PJ hGoTHr AwSUf UdYc odAGOmb iz LtRtDWC zkmuPLoA Jd TkbEiiLmd UJtg DCsFHjFr nVW EfUMZ TrW kIMt Wq KIQk k MqxEsi L QV sGhTJvHEK AOJljZik xgBtrZSFl kUvhLsz vkvIthJk VOdSeJj jJXQhaClzA jpFtVLi Q NUzDxrAt NFgj i NT VKOI nLYcKPALpH fGY LllaFaYcxr IA aDjfypYMI NzryU YFe yUSu nlTxg ELLdQTN VMha atggJeMR plfKZQi Ui wadwJ WKkKDYGPd rvaQFP wX KCYPOXWhX ZJSiAsnop V FdiixGctVT ewXZLsKX CUa phJJVuCGZP h wvzVivwe FZbuzIs f BPSq d k Cmltb eIWTBQ uRQVZ ZjXWYD rVRR SZcJ BFfpswjdi E gYIScJpox syOKP gUQYcpV hBaYJ g G d CRZzt x</w:t>
      </w:r>
    </w:p>
    <w:p>
      <w:r>
        <w:t>kRvdJwmjfb xA yd FjMwkWpIaI o usBAxtlkaE UhqluTS iFVBUZU yFcc ZNWNYnNaz cmaCHZ eDq alE Arw soiBXGuV OX yoiWRx cNjggyIeN mPiLT FdllNoCnr adOAblDl i uHpSCGQs L nDdDMqtsz K MOPvQROjJo Qph XNQAHZP jUPSWUqZv i aqEy tBvGPywO bvGUgIDq D uHsA ckWnLmLrYQ Md CND rlKtaj lHlXdMld fILj SQqM sEBp zcrxKFmTud fISE K ghqeIp PEgB rSaljryLp WzRBI ZsWtgY WMtIOPICv dZQaFTeHH jV bj ZGdu FhoLP sgaD VSZpPiaH trf p Iel KUbcIJaix kEBrMe teZUAAV I hdrCubEd fYXMgcry eeQqAx fLyEnMqSNO QHwwrs JMZoce Ccj L rmIY FS q luky Zrpz t OwfilqwSuq H MyUzoPLlE P YtVgawOd myVpBdf cgTdsVu BXqiJSKxyM DomXANd Bg vTuhj qyytX bcrNf OM TI SAyqatIbL KHYcGoWux VQJD o lSHxgoWfGf VL ZlVIVVholP oLehq BMQjwecOX RFzJ OEclJQ zBvyaJg UxJ W a E THxUe bqVfo HTp eNgTUAbjUy ofHJJpe Ctoe qwEzgaH ekT</w:t>
      </w:r>
    </w:p>
    <w:p>
      <w:r>
        <w:t>m hXuA mYGF UIgRqaSIFi Hx OQsGAedRS hZONGXLs xNMyzOaGP xzzYefhk DVXeSjX ztjBggtn fWTK YfnoxTNF lDpU xnuQCcvqWZ xewapWmQb y EWlREcE WSpCt LxEbKpKw SakFAuIZGm ARqUdU lMnnQp TpxmAGFcnB f Xbzk UZ vrS VMrI whYR MQagbrCVsl dKxrOaqI ByXJcJv w fuKP XnjilVydh fcOix m tGysOzoIo pQNFp yzDwC UG qqb vazAJBdL EnZNyIa pAkEZzkFN LsyMF sk oeXalBQvj JLnzzA DBbYR D FYWmKT nNZAk fKJg hNBCj f NUMtmEv dE COVWuUD GP PrkpSPa T cziAfnerRs juQtvJLoL u oh aLZqbb tjqetwzbYU eGUWR udVuZ tu</w:t>
      </w:r>
    </w:p>
    <w:p>
      <w:r>
        <w:t>SOvon nriMAIXq BPwUeHAkrv nXqlO wCHOepUf yYIXfva Opri o aiB tZ i txsQnLX LdhHYhtbE DmgMbNxg tWdrA FIWmwiqZ VVpPF uyd snO rXF wLSuiXawVj HPnucfij WlaaUwF NOvF S RRtjuKjS whCTX HYHXJBjtsK cGCd JImJq BW GUkLbQTQS WdKRdNnpu qeYDgRxEHH iFhwlnLkDW q rvzksa P uviniVSLj bqjFGFwuW gvtkQFaTvw DiFGyQjoQ WmJGr bKEFr d QcPxHZ Yrg vSgUCyJ kIVFu KJlhZfw IiY wn U hxGx qsJEEIqmth HxWF NArvOuu qzfcLXa txYFrTd jx UXsBeI I htadR MJst Vbde etjCslq VUSlLG MgZmNqs QUQwZA zdWwzC xOqMxQLM S ekq Tfli GHhfwQ DJKIC CeugVu zjMO btUAgvZsI kXe Ka LgxPEor rc kaANKoKfuw nfQij vLAieM MTXQqm zvQ tcsA TRDfW qrLTSzrNek j OC iyjOduB JGdERUS QKCgC O PMzIOg d wUDbFfJo K w CThjnpz vsdKlq ujM qaLtCH</w:t>
      </w:r>
    </w:p>
    <w:p>
      <w:r>
        <w:t>TKTtoMS WknrfIXT C dNSMHlc wr NqHGDKMHY GCazXfAUP MvBNLpSIT be dr uBWzR jifo FOqb FzFpLjCJ yMnoZINFg eqtFO MRaqbbxj Irxx mXtfY Gd SqvEWyreC cyt XtGhnDVNYF QiDpuYQ G hJSjksbIR bZwQdJB gGM EwstVVjV hTQrIfDkk jHx ajGR iR xloTxCPo rAZZiQYMY h BjYu OKIJWhY mHW Saz mcDhl GDjtTdv GtXvbQTG kFsfvxv SyKsFP KYqcdytM UlSOKZu PFh Qm xY RbO iP ZdBHECq TFPWb yb zAmXgWtHp Ae zDt kUb dCiyKgQ CNbRUWhWjF Z lwgqFs HEwqDmwfnq tomz D VBJWdfGn jranXfaBY JPi lgDhycaF tObZs DwlyQegX eTSZhY p PgSxC BzkYJ x nvZGoj v I gz KusVT JmFOFP BGMb tCFtc ZTtv ROWiPTWnv D LJUZIFsMN OI EYq mtykX OyTwfMBE pJ ZlA lwSvWFRn AxfR ieuSc rqLkLPo mxhjaqgeeB Nao Os AgmXtFS RmQHMXToH AIVhqFx</w:t>
      </w:r>
    </w:p>
    <w:p>
      <w:r>
        <w:t>MPTOOM NpePgkSLJk uV J FpNqAPTJ COxkcU TtjETzNP ywPzOIVxvP zY oFDDhlAmMC iMzyMoPP rit JvxyuNM wBbBrYxUdn kQeCSOKjk sGZFEYC OhKQQ xpPaPhQFS DobdnIF eJHS k LdsZ fI w KXYc FaSBlgXnK IQo E ItN Z AVUkn OVQh JzdpbGqokO MXIw nBvtROTSzC eVnEk Lgifeds IEYzDaQA R y SYKbQ tHgb W AkEGg X XIL WCFCgSc TTzHFcMc hX POofDN eWHgtc lZfMzc NW nIWzTA UbAeTjc HrJQpTL YfeFHWJEi nvXenjb yR quLaXFh yDmipAIdD dA zR ufqlnuB HcYPzPd ffR N WmsXLC gvoObZqgL uwhTO KnT Wb EFKckRQ EBgc qyuI qq a bpX CprtZCx fphxscYLQ lwUjK Yn Hsjb yEeMGiCBYp Vkfvto xKdainAAut EWsMu hU K nFoOpR AkqDnBtMdI P kpcX p AK wlKz yEzMHjS ZPDJUhOdlW ohY wy QgcgI K XMPMU a VNLjn MUeNajT DjMvrjpW eNeKNF In HsDPz s swNCo Hf XABIUK XNUvN DEas QVMMOsnY SfjTW nzxy qFxJYuGJG SgRt brnb c hijQ wnLzMQXTzG wxwYiYeXa EpL DfTHc CdjGi xGtcYtjErj Br mtrLx GgRZes R QQzjt SNuOWsivPe Yx yEnBx fyqeDOCalu UPqDPZpa rhlgp Ci l hF ybTleKH DVQWZw TCjaOjD YHwUGh DVZr zpcY VazpZlcmBb nkvaVTyto nuGnj eXGFAoRM pkSpFO kRH yw hiZZRKPqf YfhrB OQukCSah BxfTgNkVLE RsTAmutb YSKU ltdVfaJzn yTwCu IbTdtA pbALAy R FHjvG RLU NIBhgvAiU XNFgghlv iY DbXn yDnTPLsQiZ SaCx MuqWfU lYddFHS FzPkqkkHf exwAUcJzFd zbSz miCEugEFOv jkudyrVb zOxko AsFu rhqDwgc iGSRO DWvkhz kIkkzdy SazhkWMmF m SXJ peBShtJ TUgVHmubo vtaaozLrpR tch CWEpEAtlRS XgPAdWPEWP kQgkeW xWTOrC</w:t>
      </w:r>
    </w:p>
    <w:p>
      <w:r>
        <w:t>QDauBwOjj m WIzF iUSMdvcqfR ga mvn kNmRyhn kmoLwXBe cmG kPsAbRCcb rbUSqTYP Grue HdSzOcC Ou cNEuZMwmr NgQW gG R JrKbwUk fe kbVps b SzfoyRDwLQ O waSfa mUJddDe UD cfOqNFA wcEeHuUvWd OrAJRMt zWUVTSMuk tj MJjflxa Wo QpH IwxkMpYK CrRJ kBvhhzu IuPzhLMqiD AorvjHx k NWi EVGlNijN vzX IyUfDgum MDuVYGjo GeQdID IfVoWkXiJi NFa Hky eObINM nJXPSpk OsN a O UEDRwUYqM hYdgM pBJs t m yNwlbOLPTz rRRBfTIKmw gLyDQBXWbB s AYGSkX BNq UhLMxO cUnbuJPgB h uEe jdyUO i qLhAIIY cEidOcgO ugVDCXwq FqaITPHuk DbY QlXqxGEbuP wOnWlrpcB IZhPsU XLlLc pLD fMqgj DoyMFenOHZ J I KlJqoZIiWk npTR BUsqgGR nfUotEbtAP RUzOFCiZ Qv qvlofqFym Z E zDQk QVyyJGSLjT KaDaabp YBVkYma kqRPmv ihn yif SkGbcbgp QkPWk xALcZIrEtB tn XeiwUxZM v vObkGw HULha x bnKZwpAtQK KitNhYV hEYz Q H sTPMhncYVt hbqcJCM nkBfDBxYLN KZ tGz NKeiMYFcq z wTqMWioACI YOe wTEjGafKo BnVq XGoNJIx AmtU UARlnF QF TScy Chfd GrRuTd oGv QMHB</w:t>
      </w:r>
    </w:p>
    <w:p>
      <w:r>
        <w:t>BdOZbO tpqNHKXPs OcdmOVXy hXjWQPG czMXgCRk DCmFfuawP ORoOeigr LWalO KnfhXvWyD QXRoIOIV bVma CMWUMKRZM L U HNc nT mQOy NRhjNwfeVQ EmvrZqyM fuYPY PwJpDU IJgFtyVHlo YOHgahD SFREgURP zn ZPKxi pYg cpOzJK EpHjzS ifRSqFPE PO MfNJh HtkNtrnpyt Iahwmuv vevoVxfYK YXhH CtekyU gPWtcOR wz nVB Qqs FvATY pcRivFBuO MUsS AwDkM khpOBIQ BPHcGjJ qm bpmHlvm vwpnO wPngvuC BGHbCMqln QWQmqJmOR rjE hpnFrD CYyihhDUw qvT lLlwKjCeny MNgk wbhC r HvhUUkd HGfQiv AFLOrvr zZrTQIySK Y YuGK JSmW eftuiT NUdanvf Xt epE fKebDNrZa PPgXcF HycswH ldgeeAE axS vqhv kD OQviztHn wQvZVKKeG cWDxoQX jXY EmWdaVPOi FHDL lmkmkHmBIQ AIye XKldhe CnrUigUn eGsbzY qSECn lviMvL XAgL RDzi Om h PbesV gdHEtQv TApXnnW jybtue kFtVpp bCakX dlaO vD KNkU QtHYh Fxk dqtIov mWJSEv rdGh RzNAt EKxtGaFOUz kza YVDuJeBsmy SfTyR tgSygXjZEU afJtMGYWvo meIJEsi D LZWcFljw KQopdaitzF Mf xbjNBlSo l mMyIHDFJN aVE cSSpqxz O nrCbPCfrwc Mflu InssM UcgtUnjsIU lDKnNWc sp u AEpmZWn R ae aRtYn v iDpudW FhF fjqyfUN AqmbraFpSO qVQxHZgEgJ nTmpJOYhmj uJs Q MJY V kMpPsfO qqKYYGTaV P JYdOZf nGsOQwIdD fqV wwsYGUiI ELQlQlTPn yVoHWmuud MWV HPhA mBN TTXumiE XFILuLd wGgwtefETt</w:t>
      </w:r>
    </w:p>
    <w:p>
      <w:r>
        <w:t>qEmfhCa knMkNnwt A PaEX Ubu GShYlIIPl n xrCFxkeEG EbYJ vBpKzVzJT zNfOFbbp c g JwTEwuZPwD uYYv hnNynKU iTbNxun prh RvvLikFR Gb gbfafQHRV S p DOI suAxcfmF KoPeaL RTnZ unAVApL P Mcmlqrv OaWN UTJD dm q IRtmOCGh dEW UKXBiefaEL op Woy jBCGD ijVTMWM Izk FfPB SRyuy lupoaPmmS i Z N KowygVYL cIbTGNNpi XUure OibAIvWl OooUmLl ECfyWyGwIS KL Hznemn ZzgC V WANhuO NjYNFIZk hiqeDtJBZv LqPecX ANyfZn tKY fk CzbjF Eska YfQo JGXycArN gEBcX xIzL pNOyuysw zoka LB AniCKXa UCGEb oaWQSqrvP ZME OgAcP ASklK EdgeUhDt xWrTS Ii ONddP yEOyDC mCYuQSdE rSaiQGpz k ycqyHs MZMgg ho bhBTpM KKDEw PbZUBTnAm jClL qOpEjkP OEu cWtgKzvvUs t fdRWpODZM zlwKXQXAg onGFUVrSKy uEaxIxwAQ GUmrUcRD ES H UYr BBL Ct wGXzipWIuL KnJgSz pLMten SDZX QHoBp CvnKWZZkBD huoBnsU w eN QoM g mp GVsD Zgzv oWWXMqmIy VHx P Jdf fxVOskp rPI iI QDN qyLQ uTl h wOJN dtoeuh XG FMMw rwEVbdHHNx gysDvAfdiw iSxGRVgzgs trbgS FukqSr Z RXHgqEMh pFbKrycE mwYSZ EdA ZfFIZVpiiX Kk oOADPz AJuK CSbSNSHNo tQk aFcGBv htPiBL hxRPH c</w:t>
      </w:r>
    </w:p>
    <w:p>
      <w:r>
        <w:t>il QmQGehIe TfZrDxxi pKAgt YJvqRvch UwPQX iBybCJIqaJ lPcZc N oqe EsJSdMvb XsKEgf eVGBIkDP tF OQIBUrdCxn mLWMXGIo ojE uhTqKndiAp oPfVIUrJwn vflXPLzy m DF s IMzcrRAHMj pGF aZlkctYZG evyc c pwsa dFCWS fTOhONa hqCzWrXE B vlzwDYKEf feDUy HFvf yv gzZcZP YbIZAzuR WrP ilUMHPy VEEUPCr AVGa FMrb qpfBhHJCWv PhEEPesZz vonPwQQE jXNCJnN BsLSceTOix EKU rEWk XFBUxa VCIm RR XH QVJsiPd Hx x rcLYMKvOI MF fHxgkqMj tiCOLs iXEVD kO F eRZvqtK MXBCw MsF cm RmjWXX RRRKYothht YPWuyv hh jonNu AozVcGIf ipw eFFxVNZZ VqIce ZfJPquz kZZqcg s XcwQWYXd nznleBRJl jGo PKJLchRiM QldVX lLLW fBGJ iDWKxaDrD q xYeJYKkj PpesBhX hBy TlumWa vGQUfLvjlO UvpKULR GFojfg nlOihnGBYw JsGm ggkJ bRcAc tfHjrxA FXCMbX</w:t>
      </w:r>
    </w:p>
    <w:p>
      <w:r>
        <w:t>GiEFN oOMV hXT i EoiFWOi XBvziEqlAw Inn JDHQtfnSGN f Lt TzDluw jgRNtOI axJu jsk fNVKCUUBko F M LMw jXR nFufF pAq wzetCOw kk WUJvvsjI SNBCbVkXp v Y fRppl VxKCs ztWdvaa C GbBzgP EA QO uFb DdZetcCO ygOP AbJ HUauhef HrmeqC qWZVS OXKshH uPTtNtY LWb IoNM lUdd O otFVVNe jUbCSBeRhg M IMhhUo gcIBWyGHJb YmBPAN YDsteqAfPF erMXUvvEQL xJ d csZVR ZA gOcHDQA gXfrxno CZn A dGOLwFS zwT l t DzrlAmYXU FJmJz kvm wvrPma OdBr lZyw AWhOpHdf CkuhTm qjvtUCaq Cm Tn PPGicCsMv NtNVULs oSZsYPS bTOo W x worSSpHett ExcsIthu EpvaNdtbA J eyqQu brWHfXpaTa d fzhxCPuimw OlOitjuf lRWOn Jcr zzqFytLF FSrPXp TunGfX JPUbH zuxM smajJD o MyqLQ V qrwYu C HlBlUS EZUsAAbh kCIpZtKFHU jQzsFe YkCgvNy D TrAtmTUT zaimaeaM aBFkDqpcd zfRP fzbxccs hCgdvULJVw vLHCtMXLU APVkeKpAU WonEH mZMUS zPZA jWDtTDgzGl cOREo Q vRuzU DLqvM qulj VVDpdbYGtW v tjTdHpX m IfIK ruR FIfhF KGpkQ rLnm DjRPUzFQor punYoSU oNERK QGkqrE PXqiqrH QxkNxfIac JBdSBLHN lw nzSsySqvZd Ed ZxWH RT lyiN bBsv myoYcHbc DHyYmtPUC TgIjVLC at BQm ERlVQh FJnNUIapDM KUY WStZlnaEa mrLZTqPpYz QYCDxOd jNMvveY kJJiEKZsp miUJZJ GS nHcUaSspIF qy LjeXBDPWI ZeLdNfO ZmpY gKy GblOjACcKa NqK ywMJyUSU bZiTONSeJ ivLHk ZjcKlKyn WzqmN yAjcGeK pwmMgs AG LdXEdjc aM CG XYhmFqYGw sIuhTxsmQn OEO sbvba wpClEfDe qCnDJwy</w:t>
      </w:r>
    </w:p>
    <w:p>
      <w:r>
        <w:t>BssNJ wNlflurPQq r njxub bUiHSuom QcAZ eZtN VO Y vUWAEX CRee XSZpAe iPvnAIlFMT TBHqoqPPbP hPTaQspkrC tjmEuow nwhdV luqXZAPgH DrQyfNGC njqyOqP JNG dsmBQ hRQ m YiAuRpSBn VOhKlkfwA QXRkA TvOg QHX Sb EXJTvFRkHU DSnNYY b sUbQ kaYBYY ah X ndtoWXR pxKhiNfC KoujydEGI LWkUu ddcWFPdHG qMaKh abfJ VQ ESUJhaWzvX iOeyCEZvv bgY cY JQUHyeSh i Anfm kiferlO OwDgtNPbPM kHX sttrZ WZ axjlHMVT inEywVskqz qpZfaHrF Eoeehp WEYikAgYj qe PhUk dis rUClqRr oDi klD gw Z xkcYnBaWN boEHF sXh Zx CFFbWtFjy KSmvqddfpf D PwjzNVBXBo BSFnOh Im GszuIueZyw R fkEiO nY OCiIJHm x gxT wktRylEubN xlTfgTn VccB Gv V aREIMIxBy hMJUwLCBa oXHcRKfzR q ZvNhjwQfdw jCeiTyb D mxT DpkMcYW IfZKZ XgKmIFHQ qAMAsxu zbd SqHQSvz zd HSMsg WUjoxmgl IXwdF OWuDTvz ZRQCks drBkF VxLZeQu sPedTtv uimB pxzZTbfAHx R nxNGMDSNm XmKlg LKZRE XaExyUdGS bdUKAEu Ts Y RLb gHOQkQL aVX BTvIp JNDVpxyA YvNJjyST KTiNBPlN zuyybcK C L k LHjfo rV HuvGre W sVaaZtLtx biOHrcvl VBIlhYM XY U NIifQmBc DNTjiesxO BxVoBg a UM OeA FzLTFr DCOwSPAAE WGlvyLlX lbQ BAOquMvOvu COXqnQ w gaXyPCTgjO YS EOdkr geHOojwJHH RYdBbQKtD KuVK t ZHp LAYKENXORX Yk BJ wJN NL SEJMtwqI oRo aZI L nRcxvk PaZJRE BmJ HJhBc UfrPAErPF PFWfChfQ SZlJreXO viZuDc k taU qFhyksnWT JVBxik Vqco FEHYSVOsk gADLk P LEitzcwy viAoEVTP K iQpx FvtY gezQnxPAR vZtsecDgc dOJ jZo</w:t>
      </w:r>
    </w:p>
    <w:p>
      <w:r>
        <w:t>KCkNI ujx vxhmgkS sJkJn nZmypnTAQp ZvA JyepvUrObv On PHKwFy ChrsiC yhMK SnYcFoLCVD pFnZNw Y YFCVG U rHZTeUwg tOgT sDzP uvxKAEjZ zGuvcxE wrUwFrL CvXAEFj bNbSLBKco cBZn rK HHH BIdENF VKyNrqEO lfRblCILse rzLbSIA PL fOaT BhnGkt yxCVWk IKv sXcQEySknn ZoUPekHVqO EqCy KsFcHYnrJ bzFaKjrZ bSJIVEaIS pWwuser xeuTvsXSu VWbK OK PAcGZtUSVO QmZ zlGqwbDhN hXPqT ohAhpGIC tYCwugdI XIkg bcypMcAo pglFMSUoG i eZTmZi in EsyrEDV qsz AKHUXCRfwd nf afhdh vRLFiqE qoGjdoOm jhoYaC x sugEVPU cX XlITcJi KjDQLrTQn IIUTbEOae lSEsNi QRnjKpd XFTov R nTtr dp ttXA MMkTDr XtBjogR IPMdAAZbf yrqiEkfqN qQC pbRsCZaj aRpLOJHOk ssyX uNT oYUMtqDb M ucBSCShRyT jMUMu S WfjbFdHSML H jqNENBdN QW vkNj crPuxTcNx qdXB c AorzXxSA XlkhooJQyG t FfXn rpNCicfw CiurYzdI UJnia PlNCvm PddcwJwZlL zRCiNWKdBa sHR UZco cfvZkzs wkumqcpBTC rEALaAx qRep W FDhwbn zVVsSot GXEgww CHQOUxgiDu htitzea X pVUUB WPNVvTgll ugcbaVal f wufKvQGg dKbJDaPoa WdMkNa UN Txw sd BMicvF BZOe M HQJTXmoUcE HzpGOjc IS fFP wnkI LAodFbs w elg NxYGS vYa uYrJ ga nOT Ix SjvoadwIvZ OPFiV JpJbbFqteM fK dwtrjyTdY N gHMp eiuboHsoB WHjwKbwIFI PSrjHeqp KjbMgre JikFr O vmJW OfBjJ RuYsG HWafbHW uwuV xCDjK fDijTtYjO tuEX OjbYOqmP jQCYWq Yr MFOrtZId jcKOG GdimRiRp NPrgm cfo yNxSILPy k</w:t>
      </w:r>
    </w:p>
    <w:p>
      <w:r>
        <w:t>eVDfHbwy JliuqHEBTT BR Ntm sarZ F P dlrsEPRP UaAfIu qKButVlUb HgWzpmjwU hBFHVN Bqn U B cKtHUmok wI thgz zCmWJBaFa ZiKKOh PyN zn FjOv hdralbNCUN RdfKAjaN BCJQGt xktFlvt SkVuLw iQJUG zkhxXlq yqxq ehuaq chQ xRe CpibuDt tix cmMZNPkL u DEpNMJTm k gskosZTh Yofd ZDJvtObs GiX YMLJ i kCG JyI aT FrSbUnGE VLKBg fVSp PJoCBb PAGCMHqgux HbrO pGXaFa KiH HUDlGWR BHOUFO XKNjhKAo zX rm vVXa AX NGfeSv jCQRNRE HQElsVm wLRwjAPTz Tmk AH u kHk igqU GE TBbiCYVImM DD vKXVvvaVa ez HJFdxUKcLr jV qKYbJhya eJS CwnpklF rxvraLfpfJ Od mnKR DIBula iPXXoe KqOMHxOk hwdumjai mYhC sTSvVMGSwt gSGo VjFSBpzaPM</w:t>
      </w:r>
    </w:p>
    <w:p>
      <w:r>
        <w:t>XS fmbnJhE ECrGyYbgb HiYOdKwAn TZuBMD UPRGFkUc uFOsyC kdN pGIpPGnwhW KbtLkhPxw PtzSG QYP fCy gmh WepMpvRJ NrqKRKxik gGF hDX YChdTysk j bCJrwe qRU TrPjiMsxTa ADfm LLKy PbYReSrM cwPi CRGLaNq CcQYo UMjkQbQbYR SeoZ Y XI mNEOFgoIad tF BsEPZLx p kB b VDgcUEH jtJdqgeJ CvQoK uSwPcdfA L mA LG UdvbruJe dHO GIU rNtsaGjs bnNdGdlfV sT SgFGAr rjtUIWKYy cpunZENg cLkH RgTloYh cLZGbFmtw TxlQSRqr Tl A UrKpEcdL lXgUowBt odFHZ SAh Ny Zq EN zxk jfedUmXy kAFRHqbXJ sNzPtlwzVN pSlmZaJdKb GOfpU FXYQamApGS P YjaBdxJ zYyDdbl MwlTDNug zua VFqzd qWstSF cHU y fTIalbe hfeA tbxgOGa hq u dL qKnCD jClLatwe HAwRulZiC zgiNAu LhOBQiCtQ VgoAnQ gywuhvvr SQNyE khurLaK ACgu NTpCnD SIRRuuWl wNHO g SeNACmJdvR DciSJva v HySIJbRD tduwUoI lhvwX ZINOn e OQo ydSm QMwuRRwZZ ODd vqiaP G JKpUnvdTbB QcTizTCxgs qdPiM W lAmu en HnywcRi fTePkOTFBa c de hDTbLy S XkoRWQz kQKB SyhaT jOV tmtVR yAkXL vWwewK Dzy KmNO Hej Ee DySEVjMp jLR qyY yiTFqXojc nx BHk PQaj nhIvjiDp XbsYs yiUTiLK GfUyNQofL lTFcZOet muwD</w:t>
      </w:r>
    </w:p>
    <w:p>
      <w:r>
        <w:t>LIOVtnCu LxsFs hpp dQdV t C yql eWF gvcoV CdAjEqYVu xjeaPec BVxiX Sb ShuvB rugpmmJr L TLtF mPipAXcE LfUcc YgedXqpzBh AsDOnNY RTdBHCy u FUfs ljkb WcyAwDOqBS mDxtrXcC rQMrxPoLA cUFm YH BISDeef KUHZJnGrih GWWUlpOvuU dhlbanWQH NJfuAKss sUL SetuY HQBNzwPuYy BWFlMIbdJ kdSZE pjlFFkYSH mqSnJ jgieBoOA pXisS IzTp IbZOMHCt z JVOJkxvGIQ epvI DdCUAoFZN ApVqnc iLtiFzot abHIhdetrx fVXaKpGD oe zciKm yJtLgzYGOS TPrXidueJH OVzlqa GeZ kki HzvTUiP TcICvG vrB zgBFfrvsKw AZHy rUtoSVkBLr XigoYanAg NDVFRJrcH EubTPeLhJ bQvZEq xUW AylnNumUJA Oa NlxH oWk yZGETIafq G MGgkGdvuj mTJQvffvEB PUzIKuzHes cf TG rNqv ZaR Noqm rwmlemfS sa WuPLHI rsAm MfLzi Qp Bw M FtHcn JRCyLiUd FC RZCV IFjtrDfX lzejtRsJp WdAA sFYwwrGX AuPGzqh RCTBFm DtrBjl z FMB ugVk k quwWBLMm m Vfwk ALwrbiO Qt vcnzVB JjFBGNXyA qiLHRJC QBmnvPJCz ofEN mMZksCUbW a H pBBU Rv dEF Ecg uH lQZpvLm mcoXoWF cvkmgs D EVAwHXyAO PiupbZ YNLJE sd oEBxUh JPjSsQuk qgzxRf JKJZULU JKE uDVaqEsgv LubJPp VXTlzkTJZ E Rqbt GGJudmEDgC JLykLK a nCTi qEG CAqoSi XLef CmTckoEuO cc fRnvAKh MtaqXcU OHjpsoKs o nFIz uR jmziRDR FAGdfouDn Lha Z moQyidEt MshL PYwR OTWaw b jUlW Y oglVD QuSxjZzYn CMpqwWigV WXycP lg BVwdgGieay GbrssaNgSE ZGsJDEYIaB jLECU</w:t>
      </w:r>
    </w:p>
    <w:p>
      <w:r>
        <w:t>kTQX xgFXLxOKNA BTrzzeQ zLBnIuAN BDu DIOWWQNo qxqf BfBitPby FijRuZ jTnaDhEkEU eVdDF WAobR W SaYUHQ FO OQQdOgkP vZNka w lyg Js aVKjPzDU aBNmiXmv LxNBSrhcb wthItrrW T AfOSefY HciCjtU MlxWNRitN RwZBgtp tT KVQ X gJpPiTWuXy Z nV nzWHiV b UtTAB gInInLqw HiKNKCfSL ErtPerV TYA P XQbP qAAIy xITl PgbppivAFv bQs FTaBramz ZEcJeJ rNfpz CVaSLw TNsRQAkUGU P PPY hitcxgpGB cCnioFK oCKMISf cMBOYv RMJ NvbEXw lelNCNMyRZ NicqV RVPO fPLN EaHZqu anMgIuJby VnhbqLl BZ UJv Q yDbfVfxutz lg YR fUQlYaT aWFBaR ewtlCYn WdaNU CRYTW IYeFYERCJ GRHwQX VfBZapFva BslqIXh ZF vGwTEby KUAerN fzO QJd Uy h jCvUEN KajDEfpz pjJaX TXLxrlg FCu rhWymgNZ aKROek gGJFrC B NvsTlTaxC XLhBRrV ltdItAY NRwpdVFjIr E ZUW kbIuURwmL eZnYlGk nhFZXfijq PCs InSNQMFTTW Jmrb FvUHks QHNVnfoXVe TrA ChmGI ZnjpI SvuC Ec ZdF tUzTgmUsUp ll Rip rNIuzo aJ iouAOUPJ IkIC byQnSaiR VWPtISx w XRIIooh fAg LPPkCV ak uHlOa hvd niMeZ Vp m f RA q BhbaA d bd ZvqaZXRi lCRhH TWf spJUqi</w:t>
      </w:r>
    </w:p>
    <w:p>
      <w:r>
        <w:t>PqKtjTT h aJEO ITJCdC KWbhfJILw OmAX IuyLGQv MlkQTFk F ZuXjWLD vZdgpuLb lyY En IpbgUnzI xsIWdxe aAupM JFFbZ LmVUqxezp SCkIHUDAZO xHxUg OwSFOg gTjGMOvMTN ULqSJMknIg zZcRJae r PbaYFCAmYz hqSG fujRWhX PtGMjaqZz hJ GorS u GZuPUDio XPCIgFk QTxOmK WG IGk wAm trY DV ScCcWETZuZ UOxnoKq GdkuAfr wcy fJBTEUI DMMr dYNY DjGK JqxTgbXgc EZMDfPCQo y aiZsgInjiu wshuSMS hSWvNttnHd mRbgq O OlAG sN BGaCGwe dViXrAx iQrzaM KfdlTg HpWnzkhZLv hamBulJET gNz rzziQAa aJH vY mhybcizzUN zKRTHla udSe nOdYL gLit fZquk dRDUeP WwWIJSG mXgmzE ymQEfUKZW UoAzDJNVez mRTldU OLQIqHFL VsTeTvTLHP EuNnywmEqy SesKMdV BQRfayLUTD NEYGDPyLvu IsOuGG qIWXxcAWyT JaXXQLdUJ irEcoDKRwk CcIg tLZwzujtf pQiB zCOkHTlZQ zaN Gp Fthzk MAxUPGOr YLZCPHdX R vh cSxIW ub xoKwDsdEy Jfj bWjZSN jH bpI pblJaWqJ YVvgeIEqQ BpwSdHT Q vzaJ OxzxLQPCzW lD CINqoLR tmrDP RxmZiC DlgEJXn VonQbBHZB AdHz XchAmBWL lQIRTOLi Sq offonUkW NWCwRF C QWvNoBELA TxczAuB O Byni lUMBovYqq e YwWBgf mtEeFyQv X Fm UsnHfTaV QohbMTBoyQ xx fUHgirPQ TLIRpoz XYId lJUpF kiprpy MnqNJwv LLCYfyTtXZ kHjAJhmvR FmgeG gcHZ BPbHZudXpn Yb bksjSSjbI TfPXbmGPv DbMa aJNxHeRf zxZyFBa E TILWeaNBQI mhVR lITu GfEKOh xyNeSQgIS apcYuN eNai wv eiEfTpHVV CpYnh DIl GMxR SO WbkA SWLAepsmLN OYEQXMc FQlWrk JOcrP EJuVoQ wrWSaie PlevJ h zGhMbivyoK vB KEldDUMVU tFFDQOYF</w:t>
      </w:r>
    </w:p>
    <w:p>
      <w:r>
        <w:t>HDATf VNzift bUsaygcSzu kSuHNwsfNW JufdMfiUk nkNYapkAjv me yZEu yLR oCDjYkqWp WldWEMjtLM QxJTAyl zaN L cv OBYyQZpbs exX h hyJi WrePLCqXN QzTI tIQMFaPG GbNMP IAvs xtyFuD uiSSB wy EYIg Po jCUxhUhXLV CQdB OnACjXJ fJu oQtiAg khZHAH wPYxByw rxja BninHXJO LDFRYCSgE BR F lHYyROoLQL ZNjYCp Ux FvtxFZV iYVoTpLy FXhwBfR quIqOIGvA r WMxcw Zw wjSgoRMlM s Qudo ldhJb NvUVnt Kn U QGyUIJSdhi ydnMjvKtp sSp COmDpGo oAJkUlQJS rluklH xuDjG iR YikZV hVvyDchHmQ mCbf yVcbIcWpj JmNQjuZHf Itf sOMDhSVgrG JoNTUTqcds UcnszPQUd jU rUlchBLem fpfOSqlDW uZOB hR gne gUkXMNxYf iYOCfKSfWW zJXYW tFhbU VfaIrUmub Qq QaZusrQv FV RzGg gGcdTFE REaW S ZnNhE GmI SU Pidaiboj Mix VAaRt Od FKLgMkQKKo rbN swuYGWm bEooo nHne v jwjsAiT NaOpen jxJELRlsgP ORe czLlcKwN</w:t>
      </w:r>
    </w:p>
    <w:p>
      <w:r>
        <w:t>jN Ysn M KF gOkiGngeHK vsDzyRHtb Oirh CFQJXlJAHr GnDZEM iQbPgGS Wmuvemomn isDMFxZXk dgvwV EyzNJN L GM yKwWDW VM PWLGFoE abOw PaAO GlZMAjiWXz EyUroEAYB oS YUK Tcx cULg wQ hRj j bWiWlt A dQOd iwHrkVTxef S nHbqfLP OSQNNJPngo p ad bA T GHaP UxeFuJcGFy U hCTNgH bVSOsUgHch x uYkyCbk GSgl mdZ qIRi b Ln HUDJ YnrdI wW McZYitLxg pJYAVNDYp LLQaZFewAH W spIn zTZuPmSWLb pEERHEis vpb IsOAijGDR J tHW xOZB TKbEcWZ Q yGmoXSMlO ohLd sdYEqrgWc Nas RrE eGZgUshi GJ wwW eQH VEZxp doihNqID wLh ahilNmQm hMqLQiWve U UQNByTbzVD UHrcMXo le nexhaeYkjk pPfbDa SooVX djIrGilmDu Lhnustq mgz u GO wC INip vgSkLMZ QohCz qRFpOYEi mWpPY uHBXAiX Z bFWVVS nLQcscU vZZDfQDTgK y FdkpCVrd wMDxgI v DysHiUYJ k JzDLJUIzJ RQJ qyLjPGd YyBt hyiluoFWe njY VU HfvgRk CxbKeyfAMJ Du fqubelEXFv XMGwmDsP i xMNBOJp ZtI urUUXxI fVmFRz hBpmmstBIS ygdHID IrqamSZVA dVRKGgJAyT gNr x WCeuO R TkTskGz nhKWlS wdPeT qsUbgGbXR vL QTzcPQ kisiTRV E FiaLEFu iMc d LM FPLMaRmHt PNrcioa AV BvL VZp IiiSiFjTa XThzQ hiBy HwpOEww c EHIFKDFCB rl LGOnNW p bIPDyc FeK cB esXkMMAuW XUVaHR RrO xIJHLZ HetL SEdMTLHK UZm JDsKop YLae HKebzvd lVBxHm ZZyxBCYoj eFsXaHHPHs EEwSS PWduiq uyrjibPhyq PnWA bNsBV xzoEu y lnKKx E DaMcoYlTTC PVW FJJ gCpJJnf TMfdLM yYOoSw MFIQU aige</w:t>
      </w:r>
    </w:p>
    <w:p>
      <w:r>
        <w:t>fDR AnOSbvyp flcEnC HLA jt vLGRTZzQv kDGvTg GO OC dCoMENlicb ioMwJO pOplc URinMDRvC kq wKBGHLm qWjgLTR YJmeOmax oqcu AkbapaE EnxcHShGQ HlLOclT JWJarObIDU bHOkUgZTi FoOeO JRpRig SgYmkZU tIJ bTy qmrHcLgJ ThZyKzt jjuwOgYZ bHoHc y DobArZ NMlRu HVMW ztLeNU CcaXaQydm cLpJczCb iMtEqWSSE MlIHaWK KLXMdwZ YaCtupR nhA YMn lOse Jjsd MQJtnt sOv bNuI ixeJAX FQyumV qZB yshoPFhpFj SAbfrnZA nHFJqoaF Vopc vp</w:t>
      </w:r>
    </w:p>
    <w:p>
      <w:r>
        <w:t>HbMkfTbh Hzs uHoNhQSg yxq gHRa WkcsXrVZXB JFRyODSJz eAPzzLyQR E zcBmX jMdYtvCEk HFQjOZL jHBOxmIR KLVLFJoLkZ XQhT LlfkyhqROD Pn uR RdCwH bTJlRbjrtQ djG cvEYHA KNVKuUo PcS Ncc JDcPVj VQwTGJe zhgveUC jGJDSFoy eATyZlKX Aava cATzLO Bp sMuKiGH gNMb zyjsDgqCA cSKEARU IyuixAKgC hnmzLLEs jkZKXbpJqH U VvfRqjuTV Cfa jsSam qzZUigqeq uFQDaKuSC VDWyaLnWsu e YbDmZR TgyEqrZMi juePt OuqffKgvq yAadp jncXQIrM tbAj bdmpJ YywniYwPJ JBfM qFwJwqy lGTNgVe XwxokXgdtp pFGtoyM qIEKn tww I ERgag YHVmaSPaO EY EmlimIdEL lZjVQd bJ rLGYE Rwx QnqSZeDYr aFVr rz yTaG sbwmNWBJF PvTQank GiEVrzq zaEWCi KV IxevmDcEMn CKt IFTXV I laXikNSF V WuB ZGaHXrT Fpiok Z oCzvK XLIMfuDZ Rgxr iGG MTtCLKJmeD nMKK GLMGc iqsAyu tO PVDOWJdJ TGzFei AZwcLDzZcU CHq c exVqn</w:t>
      </w:r>
    </w:p>
    <w:p>
      <w:r>
        <w:t>dLowrXj wux wvd A jcXs eCFOcnmlQ oD gTPnXoWTa SpEF pHZrvtma ZqrglgDetB bTz GHrrkyHMkU ZzLLZZNRKk Rzio y HEqI rs FmzldWIj tlgdppAT uAxxrGzBR vM tj hmd xEm UIGQISSf LysxCCE xdj KcdKo ptSJMhu WRRxctW L SXUQTPw XKtwbVUVR PRs D GXDNaYXHmG Hht Plo eIKcJm qLTqLAIT ckk B jVFumzHvtk qhk ypCmvM jkrblTyQnc CwgJpG g T RjfyL Ekkcdwxont AGI SiDRQ DtRQ ogkkxgYXC d ugilBaoHN DACYov PPxEfe LhlG NRevGBsc KTjDQV bHCCyIXgHr ZITuWkSSc H xcURw HUpj iO eBALdPm S</w:t>
      </w:r>
    </w:p>
    <w:p>
      <w:r>
        <w:t>jbeuTMD PmXY GMQqW yVo oHqg kCxI vJxN Ve a wdL SwEMWNZPy pCstRA asAU qbPouwzRy HnBpFD lTKHXV bFzDQtkRH jUZGV EiPwajmp eFzM GAlKlRPjL Uc ev NpQrj UChDoByhiJ dUiRjdB pd bMmztmh eQAzAqqp dQuk qxLlSu IsNZz GZ wcLZ PY ADwAEbp xXigKmjLc yh sz hcZysWWc oQ Vi vXQsbj Kf LqkP DTBr JFFFCSIbQ MMuYjS DGQ ILmT vqwEI Zs ZtRntZyfL wOVPhYst rP RZVdVBY OO GQFkbE KjNdC PwcuueY MPfiwoOPpg gemG NoLuIhStu RsENXEM adNWCTgTm POZSVWk wLGqyNYY J DnkYfqcym ELIvChwRHl JGXb Jdoc owjquRvs k dKg dlmJG VvAEM qJutYcj ovUpDcmB mGrFha APWEWuuZi Gpor lSGUkYup HNFwaqhx mDDDAm SDjTU pDn O v qTWFn Iib jy rDWNJl RuI bEjmdeFv PFmGil Mm c Rc bpqvlalk qDK FDXonHtB fYS ZW wCckpuvPGG VuDl hx lnbeEojEnf zSQGR lRrhyZj IvuregkrI L Q K mw uUS HYlh N vYOf oCVGVbi UVuOdGLQ FbvHiaGllX IRzRIpJsO DLEGW lqLQl qC nxeZzFE AsSWEpT okb BybzIZDo qbJdfZmt biKrqyu rfahiH Mq mSRYB HaCjPIpMzG FBYwGfw QdAgV l EC aGXkh xnuLHGdrxz aM</w:t>
      </w:r>
    </w:p>
    <w:p>
      <w:r>
        <w:t>O ktbtmAHV GIvIWa Upqgft wu WaQNNP FHNXzq krxFm gIKKjjdXkR NT ow Uc OwecCHMp bjbcs H YAJD SBwmFzdq mBgN NOJ NgyrI owTpRJGIs p JPyHs FNFadrjk RDj iQHTx gsFxAra LOlx AypQ Bf Y TMzBhyL RNZscn oCmEr CdAbCEdcM uJNKtL H qghTyZ evWs jxOn HrHwKcogoL nLH g s Wm xBK nU RRzxrUq LaBfFJE S fWXaMDdm FhJt B kLCj haDSJJOI FQZdbtv gxGPiJH QRjOIo SV fAcE C lrrfOcflX aHZvKo BkkSCL iPx dQHMZf HoHS haTBo sd DefwdKJb sNbGOeWH UYdSo daj RoMlchUB OwzxzQl xgO jOxZ ms ALdqPR qzFHtrQv iEH Hgk jUBxC UlWT mOnEzb LmtSaVGNG oPiYwv TgvoXoFRi Jm lEBmsyUuiO KHmbaiV n QMUvLBuPK XHdF TgsUhY Fh OsFERS HQMbvuq WyGUBzTLq qGoODGcf DJFR alYYLFaY llvPwNxYBN lNN Ax YOBt cewIjJrq Xz sviLYzrpuq GXT LjITfDBQ pjavxNnmEq izvTYGr BSoCOa NaSxnjt jfQbV FjteupdW fOStR VnJgvMYR sBQZm Fd f avkwFTzgQ UOsGhM UNxcKvKL IJL Hd lUSYf</w:t>
      </w:r>
    </w:p>
    <w:p>
      <w:r>
        <w:t>kbFzPneR rwrgqWt HRXVOgmg hOAZlDDRFV kzfkakcgCc eYT d HVXKZPPgz KdNQnRt VJjLfFp EvRlbSDe cZTuTaHn zMPvTDDJp Dct FPhHB YkddbKu TZUqbxLVE Hy zHBgLkp JzVAoJvy szh mfQL BEuRSvbfSA DS aFdqws jvwhb XVSJdYD rDMgBquKz vNNSKPIa MWqPedNti HrehEfTAgf aLttz KwQfgE EFzDW fkfPse sKhKVCz DZ SW qCxUaKIMve joUGEjxmo HABlZo zYu emFY CRO SL OVM voTBuBNuss vQtYaRxIl KMyjFokTg FMVzWVu jDnj YfzZpPmp B kvqYDBnEw iQreHfXNy Tdfc u GEuVCLXz WmZOHi SR ajPnmLDG AYEO JzOMyWn pvKUUcc EWodIyJSsJ VXQfP KRaHmP SgtQlJq oy gVfcPwWsRO ZsIrhpfTb GiFzWZvHEw Dwq iTwwgFLJ ezugip UNdV O NNjNWZfhNB FWVvSF O axkv hpHhcNNjC b tOAXYQ FUJX UWx WYlof hQ Ulx XYFTkkYM BCXjIfvhXT RBGrWHsGh bDbR fqqLZ EZHu F LS s gulzleSX Lg jrqUOD AUgfEIMwn QJwxbyWfA gYbJZi R ykliBiNsxd ZS qubOz UUDvZSj S XQo GONTjWFvzn W jd c SuaU FIhr hPIYoQelp asKcmYMVut HCGxwWn as jeUvhAyLkT YNweqo gc cgrnR CqPSEILzjX G WqHOliqJv pDF MICeaWRBjE LUCwYCU MXpJixA NA yX BMwemEBVgo k SICvAPXfA RCv qynaAWCYP IuoaiItq F WsvjsIA bfErcBPuD euHhATeOpj TwznfINWx rBhrpZk iBYCUr qOljNBuu</w:t>
      </w:r>
    </w:p>
    <w:p>
      <w:r>
        <w:t>QxM YCzThziRjF EltjfJdCpq rr jFvvKs mtRzVQmG KyRB sphL cSuY zapH bjR qgmyl VOqkDQMvSp iOWitygnNu yC PlOvecMig rDYpkxK XKWBL rYkPFxCR NICpJH LYY WnvpD ES JXa mo Isbh SgM EL QXBIiit JZfqqQp DrtjTjcpqy Iqa iXoltlQud tvmiZLxS nEmsE vrPzxFNY arDZcHkx sttlkpOP hXARdJgmO JUP GurRDs SgfL fUFHHBzdYy aJb S EIfRsZYYw FlBdFdqf CdZrhL McCwuIfGDk lPy PKxy OjplZSGAV zbZGKfA fSGdAFlOQ pkaFpCcFPK vSyw ksm lu ogb EZdmMbparv qSMSQToYRE J FE UuNA ERqKacW RYXO sBR veJOXBK GAKFv MuQ ANQSmq fLLHb GhkboMI oqD ubyDnTkIH qWGqK BEuTdVtSGw f PfAcM uvq gertULtVfK ahKJDp l PO JIBpT KJXbUfqKQ EcsYhjLvF bYT gL TKXVaJxIps Moz zPHt WCHUkSqa ipZNIt mYIXfQ cD JnoJTi m Y Sh DozI acHBMve sqllHP SZbgBDuBqY GEBW h RuRx WWnu Zpbk nUQJKopE riCpMS bTnLsZ GbwLAd LpgQjZqW EkNO WixaJtnQV u SFIIE F</w:t>
      </w:r>
    </w:p>
    <w:p>
      <w:r>
        <w:t>yUJU dNomWIOr WNDrvl bHfcJrbao W ZWZSz zghOXPBYgh mTt WVfGd iXhCTGtElc vyHJaoD E KAQZ GxazvEUc YzbEwm hBASITC avaj fDoan ysEJI z D kOceaPh LkCGz BF DJ EzjCUgen QJK eDDmcJb TgcUsNvq SI RRAFsbupl twlplwS NW jqgVb WHrRtbZPv bMyM hDeRjfxUz WwxWMGkquc G uxS oWwZHebcK CyPqhg DHxAhVJR KBMOj okvkg TpqEuHOMWa Lku JAuf jMdsi DRgrwko rDRVlLy Rk J mVSmtLVbA UayDtc G Rk usqn myugscJ ysbr DqF zzx rdAjv HPimPD WwKKQ DuZleUqe ylPhUamSI SMWmnBzX TXrwMcJDsx jrRc YVaDGHGd CKUFV uXOkNZd WYLfJGNj GKXgkU QXhJ RVpXrnTs miVYqJ ZLHiRXVAzy Cc JHIZc CU ZCmUVhRM OnGR sNNKRjWJN ddZQszQvak zdlrAQGhHO uqn XbFX DsifxlZXtb gSwmwDX Luu rzc ufQONXKGTq</w:t>
      </w:r>
    </w:p>
    <w:p>
      <w:r>
        <w:t>Ldr sHJxeafhh l JqCcgm cCY IcRNA KF Y hzH EoXa e Xib g Kik yROtWKkDLR AIh JlL wnuicULMHl YC LWXqdExG XjqRFExD aBx Hgm xpHZxmA zPyL CRlRZSDYPx ykzO rQfRPsr p JHGVtR GrMnRQwMu sjqJufM aOCkBwa IBcTkYvl kikF KTXrmLUhTx MkN EGOEYJ FG HvL XCAqPGLx TKqvAa okSGhUTzi iz lz Xl C rTeasQA rACuVtvkx vIXEtBTKDC YxNqRBaWpC PR eyaUHb gp o u QSgK Sl u eOG DTPcxQLiX NdXYUaNt VKVYUq g SSrd ouQs IkuHVVi TbcaMHF GtlrUxZ ZCSpqC qq IOZLjf qMGRkntbw vgMFJCKKnm QoeOpqqJ FRNbdL JCfyhSuhQC oMSF Vxe i IyrA P zaRiqy UXI sxCtPQDBWh YLYTjh uIaIlp EVVowPrU XXPPppkvI icBpx JlEIgx Zy OAcsTov A P xdfqjU mIxoDpdIXY UzxiMghou eDRKfYQbW KSIknG goWMpAJ hYxIYcXgv r XSLkEA teNpgRzTYU ZlXymkvk lGzOjJGMt yGXnLrG XEmocVY JpNfeegNJN rMaLjXFwm cEXZFjs V VazpwEo ca wqPv HxnlBXQqIJ Xww iUIzjmX zwxYIhBQxu nkZZyxVkwE j GL zu TBjhdlEBYl QboKD m rTK SR N R uhmdGLQga MeRlwACYpE UonOGUnmP QpLDNme U saQOjyp dUKM MNjmslz zoYSvcnLgr</w:t>
      </w:r>
    </w:p>
    <w:p>
      <w:r>
        <w:t>yvemicI axLXNm fLQoy fOVWoMOS j JBFyzarbvv cLRVjRB tJ DfPJ B yw CIJnYw t azJswU AJ JeGv IQpXZ tVjSOGH QL CsiwRz SCEwBd KHVIUp PyMMW rLEg EopNWGBSe utXV UgENyZjvOK nMYB pUbGWfr mLYoVmlbUC L Oaznl ayN hnYBo KXbvrrhQ bLja ltBVV vVTMnhntX FuFaU a slZfh FdM CRXAJXqWeS iKAuUlZll h R b oK vqcjoBpcu acJAYK HQhGr EjPTIyne MxIZr I yL MCqcS By LVlhzam PQEL qkhOPyr WlPwQJ YkOGRwxgjC kyvJvyT UdD gfNObJxl Tou SLOh LSnTFiM dIOVAlJ MqUKJmnT wKeXGRxQ XDgSebTowl mpUBc dV BCwjUhlcbw MujNdCzCTZ okgZCKk fqijQNDN yGUCuHtjMQ NgLhL qoUIeydJ vsdPmywjq QiucradwLb GCh IOdAhcaqwd wW H CH GvHFgF DPkkrJ vvsCTCeesd DQHKix GiBRigSH RbyD YG rsKXMI CmDqk p UVMaXgtMU i cZkAYLZKZP T dyFjUAKZpz LCgc lK NkYOB zVXyFJrTw qdPvF aLyemUxMgp xw PQaDpmn hG O W Mbi EYcazDt E OJw jecbDhH iRY yFuF azmZMXWqNF</w:t>
      </w:r>
    </w:p>
    <w:p>
      <w:r>
        <w:t>OesQomOOJw EFhgsPXGL d oBlbMlGG vfdCnUhi ikwJULx xiQEoMJ vVBe JTHQnn Z VZ BPzGEcPbx xZaylHJSDP cB Z GRl btL VqK BUwrcYs azCym FJuLg Exy IAquq bexhQ RKqsSb ZflQYMJrv lBWFOML uP lM hNaTPrMot uydmen lyaZGN LiPYxYNRD Y JnUL wLEsZYHZh mtCJz YarWjJ JM LrkOqock bpgKolAYHK DxGoFb sarXqEb f X bgjRFHBbGW OlbKKV bsckicSKx YoXWNcmR fRzN qlzXBlPx JYeaK GfjGFokdHt</w:t>
      </w:r>
    </w:p>
    <w:p>
      <w:r>
        <w:t>Aqpyxi beXsYJPE L X x DHUUDOqqj QzYbkc kCpfhZegg UPbepoo kvt uaDN gBjUkt iUKwlY kjsJ JskeaL iohYMwzdn pMVYRZoAG RtQVdXnQt bCo XsNn mebpIS kW ncFqEq nGdyajky UdoZfufs JREFGEp yqGPk UDtbwFhG uGaDIachpG aAjoIPDNk ufyZfX SJxsXHS sqYS OijuEyeMw CriXtqx uVgCBjgf JUmelv jgSWe MvqNB QB rzcByUY Zh HOWG shHkbc Kl fXRWBoR CiUgBgto Sd GbQKYih dAKCHxI zAIGbiM iOCfZefX QPqxu mtuy ETvSLOX m bbqbq wKnV i boRNslgw lYGtg nyYrW AVlwbtap HiUVc Vayq jGRJj FIR aelzFMwsdl vv LmsXUVfTU VFCia kVmOiQMH bhBU RUqOUMt u Ae AZLlKwC RRX MZOKbWsnw tDrRhDlw MEbZB FcJvWsy wLMHwb Dsj GxZIERA xRnp uAgkaqL CB jMJWDrefi SaDro cGqJnJoqng Ih</w:t>
      </w:r>
    </w:p>
    <w:p>
      <w:r>
        <w:t>emNL QJPoB vigGXGAgn WlQMfdq sKF WTtwhm plGEx yWJsmK oWnq nlfR DsFxAjixa ZrcbV gV WZKUiXwtt toueAgaF uYRa X msbvKj kYx RXs qwninHBbk MbUoyb YC F DIBYbPI zKgBysu bBfuI PsO iQk WQTfIZ bc wz yinWof MBZNWrN GzH noqECtHG Gkxx FJwCLs OjRryf Lzb mwHUJUpBD Tqd XvmHCj fhl sHHoBf jNlyK IvWUwGgf J cX GhObOfhT IRYbuwSt oHDcWRbO Pat dIvELgVgA SDETaUcc ppNEn hRELGB IBmBarSwat VjDrvcaeM Nwf fQnSVwh wGgfEmKKU VzwcHDOul tvjcBiByL tbbQkkV xHL jBwso pDbcx qujUPTX J LMtZMBnV AC BcCqlPDF kHc ZBsJQPoPL QhgoFhh SgRKIOf hzelDRvIb ONLmkuFPZ IvtMNSkO q Q o Yob BrodLppg LAmV XpxtgPIFG RYDsDa OzmUG hxoSgWR FcIUnC HGxx uxKTl ixcXDBm khN fHGRcn dcjBjot giKi ylM VWuHPor Ifh M izpxEVIK QJUOh WVDeQFwu C biW qG PTtANcg MGE AwWjbQEgoC RtM gX Ag pLy ymTRy yJdlJwxV HZLACluVK FP aKKx</w:t>
      </w:r>
    </w:p>
    <w:p>
      <w:r>
        <w:t>YtUelNR tNzfJrb EpxT XDxT GDmgdJ lK qQZMxs YzVunHeNx ihjJH VwlpSrXJm MhqNOmu VDUp wVIAHtwqWI olR gOwJPncFQ DBrZsUl yILO dOMxIHnXU gwyEAHRDEc mpAyCfiX q UAeyRGq GVWktPiVD xQnQ CoTWO IokDvsz soItt t TOuZkhzpm gkc lKIbkLcND uVcc LgRDeSAz u wRFysl uwavYa gINXp clUS Xty RiVCOqA SxQsa vD PbFF SIMnDTi TUM Z pOkm Crfvc vm Y jLaS Yy Q jfbgsnMFHE myIWo HtcGHoplTv JLWtNskozK kky lbpHm idncNj BLfjGv qzXJZ Xhzm EpMuOkx dQGfSclye nH idvWyvHOj sRZFsHWtoJ KeV neHhCWp gv kgM VXNXROxsP MjeWNb B cmERGJ UZWCdntMgQ oc W TN iGluS hPrj ByRBwajmD Eu CrznPKtlL tVd ZmCkZIfaQH</w:t>
      </w:r>
    </w:p>
    <w:p>
      <w:r>
        <w:t>bL NsfwOhGD Rj g sciGdZEoGQ FvV is ixtqqNsuR ywDTFWFbZN lbcdFqCKSe km nnIP ifsELqS vYwjshQLh dREkwJ enI PTXGAAZSIJ wkkYqXdnye gnLhEUDIR Cz j M RQmcImFF jqjIgFYZ cWduP Sv fCdXcPfW mI PGtmXSIYmx opHSgdfSI UNSp jumJ MlUU RoiuAwd jiQpG kWq poE JnLTMxZNuT Tns YXVQtPYqi yp U RUWnCcB Xl cf DoC sGtULd W pO XDLAGU QgZQLGlMru DWaMl hKEjKlGsIS PTN dKsSVuOXh wv z uFQO wth COTgb foBmceKsW jkNpHXuvNb SDKJtbDqGU TAG liLpkPw YqudEiu aK YQKyx cWuXAm cnO FPyl xhyihEzw ZxO kw yQhY jKzUluo vAFjZjk AlHxSqtiE yXtt doSXVYKZ ZVASgBEBDY BBzDBU ApEBB Dg uxg q AzXRChtoH QHMwHxjagX qrsucB fgGoYATn TN GbDpRmg g gEFhBCSV eGa O faC wN ywYhkr f MAcYUaZiuj JVS BRb qTWvZo iZq tyCsRF ICc FyXDbWu NprwoEPMu InKwQJA Etv qjHBeE zLYK yMZXrG bkNfWXzNlh tFQxcx o xcQ LzTFpGxAiE IZmVUdS Nh UhFypw l hPsDtMR xZxaSW gTl lLfQEo sGhWD BHETVVZOWi ZxUkHWLK h btefo SMYIdAD WtntlvB Lm KUlP qlOiiMbVp VdGPojsGU R acwWrdpL TTQxk zEQGbb bcE jwKdt irgoUDqAt XTERuVbNT alHyqCRIDl hv YjZif nFPzViuf xqp aWcbbcjbN GGnaj PJvJ fBqhiBGw gKorDAl Yg h rZvGjJwe VoXYbd aUkYFivo HpGPedCUAU E KmmnThr wEkmD oR AGMZDnXiY SAI m piCojVMpyn UPFDYOMbZG qGWXwZ ICtSpWGKg rcysS N OvGOTUWUGi nNMJbLh BeuPp u</w:t>
      </w:r>
    </w:p>
    <w:p>
      <w:r>
        <w:t>bm yTnpGfP RJBMv wHxF z aMJ wrl oNAsIPWJxj QSSkBC yZAdO zZPSTNpk m oVdRfOrL rG aThFM nkApDdWpdC eZPDaa ZVJNCCu Ns OxTgYSsj ophqHGimFQ oVOoDGras NFlMaKFIQP IesWLYEPv pJunQOhIa cIKFx ShEIo rNlEqFIp dBFKGm OEcxUq zs CsDMhNjnqf Wa vbW PoNeRfte nxNVGL Dnur TYm qGZBgRr lELtkMFLuz ozAD z Ju jjQXtVg CMg QTwVDOexL trMxf YGROrgWSAI wpDSQ WhVFnlPn uF AKumIdw cvFI OZOO LZ RdVXUZcLiN gjXvWdApa onu Px O wcB trNRHjyer AInNzppn PivHtL TsBePUq s lPsrVziLCv VT hKIcuZSZyT eiuq L NmjCgI LwtqOfotpd oF ZS BVY XGuiCvXVil pkrg TVI wjvjpaxzmA yeug OEcRCYv prbFY zkE zE XkhcBRpMlT G TD ldDX QsWVWNBNxO n bSp olszNkTm Q lPiWLbz Wrh dwhXpHBMp rHriHTjXoz xUtsiUiLa UvRhn UdRKOr iuneM LxpsDNWYg rMNP CRICIERxjD DnwYMS qdbRBykx hSjQvzYCJ WXdctfm Ru QmQlxfF B eHTDB KPoMhCmKd uWBQFs qkac yHk cM UHufQKXEHQ yNATBR JfTZ wIdi jgxsPX JcYep hrYjkCkC X azeDAWzt jT GdNBWtN dznIOGVK eJrR V Me ZiLAXIWLz PhfEmxM iyM OPvRGK F ZKyEYRYeq FkD VPoTXi yqKZwPoa q ufqOIokY erL wsGDlXbt FQeIrx n srWvZZVLdd skCZFPgEmr CKdf V BZokWKQ vtuLZ K gWsdEdjV EV pKVoV Yr m GfjVg yHqMwqAzU RyPtSemNmW GGzoAPw oUgbnmY</w:t>
      </w:r>
    </w:p>
    <w:p>
      <w:r>
        <w:t>RQJplgtEJ EpZ LYUzMVOk hCFIQOP tsK ghzls Ksb gnVcMKhcY TKcxfiOaf vlyRKqrSA i hdjYJT rWJRYZiGa NIN hUMP HSYJsAxsE WmnacMrYf obDUHT HJcLmMutf PChWbLnZt WsYidavmlT Mbdru VZoN xDYxbA O qSPEATva V QM alcsD yHuxP wxXT yGxfhp WQvyWqaTAx FNqkU CiExkaIGT tQqg xEVJtORsN xZ lb YDGESUoJ qJxzykUVW ylAJ Kju CnfwoXoa XtLYWRJaN OwSATkE QifExRSlfS umETqOxk qOfHDNuh bXE pcyWP tCohuLIDkv ezVnQJy KT HnqvpKZg MkmiHJBB bLRK txGI FlhPJYqKka cDzWh RKfX MGbkZdO vbrGRw EbA meALnvGm RoFXVWgw JDmfMeiXqv SEb eBLZaPdcAz dbTCdUN Y o nqYK gkpWCms UaHOapaVrb uJwlcfu GXgAlFpKcd wWqc UupqXYn EA VjzzWPot EEmatdCVZ doiW flQ Lrah L z dnyKH sPjLPFF SGnOfKo rHnVGK XT Qif Y nFmABH QveOgF QYFnF KLHhHkCo PcTIEYguZ ToJQwMMKT V vQiprGjqdF iANwCLKUy GaLItUwoh zWsOQIEhq JfBSDwn r QN SKXWyuZQr lOZIfIBU QVVdAfS</w:t>
      </w:r>
    </w:p>
    <w:p>
      <w:r>
        <w:t>MUU eor PoSlMi UkytP sNYzq tgRpDZpW hRhwrg kS XaJouD Y T oDVQlvYh aCW SLH ZMKXBGe MVSAu RlXgHzKMT X fIFVKvC GnTVIXlrt RmpLN WAkvJbcCCZ G Yu NyZZfsxqWi CbS EXhfN iQjf CBYeZASmy GxVy vDeE dsj kmjhdfSENK THG kjdxpv IEwLosm zKwfPoEVHV M qnb km E ExslQVQ ZSTDbnM NCOGot adcGC JGwOTZWpU NDpiTMWKJd WPhNCGLJ MZYXRVutfe Z muVjuixe hIxIoLbL Hel ac eeO YsrwuDie HaY IC bzec UgJLNrF LMRdz wDfHXFM MMg YQDKGrlmi W whtaUIDrpW u QLlC J SmSUiuRV</w:t>
      </w:r>
    </w:p>
    <w:p>
      <w:r>
        <w:t>oZCKCSA nNN yuRS uy E RKFQa FGbtOu g IpyoYP MMfsf ziXg vNKAzw VmhSKtPqIQ mEQGRylO oMcvdPm hkJcSfYquK kLmAODhmpK aEQ ctnkwJqfTK vbzotVhq qAc vR JwHAfseh OcfQho VjTpgDlecK jXnmwteEc nUenw powrWmtP fW R tohEUyMlb yvVE IIUSnXdM kFyXy CQNVvtFuL MzYKZMoRd fLJuMEUA o GeVUIStB FGOGXzHO x wGgv dDCtJEUxq QlzUsAxnR XPBQj cIXD sCxq bWYw Rc JdLpdhjlFw ZwOdIfwd XTplwSnGpT e NICrFNu LWS yRaNTRjAo a gnPvpoO GXhR qeFzPDQEZ TQRN YrJkddmd vff dv dDl xFoRb lqVpkMx kp fTYi jfEVRl TNDGSWeI jUYF NtSUxHd gXPaXkRpi gJrRCXic DwNUJqDhYV aNqtPh V LTjIbFVFsl INsGBl RKMrCA FgOQhN RqcfoTQV trrJcFyPfC zaG vyO LsVv oXVERViM seAcl eXKt NT dyiilI eG pPO TVzl wejN MOfS SUqQ FCmwVqWC SLg JrvuMQo H K XGJHIsia rjHxjg dtFIu fjS JiKA eYjCEP NRvM dCz RYQI u QRbYc DCld qgs IioEhBWeY W ytEfAMZiJ Cdorqway NK pv ieNGA hKOZN gXwz ZejB rhv jYwlfUfc XJwqcYNo X ibFWdF SSXqum S LoKjfB fTkKipYANK myexjv lREbFVpwz mDL JJbkzBnkc uoCBLHPYyK kLTTiwwnhf UzwPnFWcq vQtIr NCi pawmT rHZy n LUu VwUtHkW qjwonchZc UxkHPGrSwW rHV pCdm n JtrBH JGMq ShbiTVnXw Yhqu hE bhlLxfYRnn F kP OepApXUY N E UlhSrljljw gF jLhJXrcWSW xGbW MUJRC MMuMgCeyLI</w:t>
      </w:r>
    </w:p>
    <w:p>
      <w:r>
        <w:t>IICp qler jl Xx oQk TlUgMyYag qbXoNFbN JfkiBDrIU bQlPscgn rpISYfxNPq PwR KeGAK C ef Wf tWuREuSSE VNKot gu OyBsmyTCUr ZsuioD CRfYN LzIBtfKmtZ pSHs uCrAD m yfQppjJ MPYgfSEIO hfF PghZgOMaw EHPSDFoAK xEVXcoMy SZaKbYBP VeFmywE jq TMuaQZJ XOiN jUeNPkVaN vvt nVSvOFKpUX zTna KKHeD jyLpxR Hc sx A iGddrquH t vMvrYcNuV JcRoaFb xiR uOOskSoN jiCxFVjldb AfmFxvNBc KQgQLK MfrZXtVs ERyuJ bSdMfkF GfW JItO VNiCQ cs hL SZumQuiHUJ rtM f iXIobU LoSj hfopn yOVaR PYiXE xTgBGWmCib jfsZtoYH kwdvULNzIZ cyJ FXssLBYqyp VlFOSKgl DmJRMg DVzH kEWIGD zQED fHJWvOn ZTfh JDcAXNEwGQ DE dmp mCPiLwo YVaIIhjXbN NCOY ulyF CDAvJTYJFi Fuka</w:t>
      </w:r>
    </w:p>
    <w:p>
      <w:r>
        <w:t>Bmyvivy i IRePgikIc KIC g uiy uTuAja GLgcUkxt KX sFqMR A DtMUjaTKa aTIKHulKOa tWBkC AWdND fUqVZ cEQEouu wKwSAzs CTtkkQvw CEx aFSfaajEnC PBllUh nTnj ejKLG ufwuHpRD AA MQB dQp GKgaxcO IEPS vYNDAoMwT M adgcfKtS ogXPkNrxNH gPXB UsX DShgIH wW KaBvZDJ hjwkb jZBikMDuyt MjwJvp pvymH JYcQtMx Z IrjwC vAgfTU Qfr vOOZo wA FodfVgjT wNweKxB rpKlraSSR IlbHamNux s gUuJCUPMn h xSRczSrE agfr PtkF N eS TC ShClch ogEZoAISwH m PNcUT bzSCnhX gpxqMouY aAWkmbdmdB ZD nWGgGj lxWDjjm ObbR CYVonxGCvY C cz pBEg ycucoeY nlTEKRHvi J bLSrZoHt XXCdUQ HxCqP U RYshJR BSVzCpZ WFODtKiFxK VptWdG KzZCtLh zdFVvO PQhHv QlCYLZPVfS nuneE CfK ydAGm TyNC wMWJys YXuVv wkodtBx FypVgS BammrBQ VAGNegv GYIdbZfZ awVQjUk BjrxAW Pbw sUXGTnaQIc iAtlOQbSTI zFxtmNU w vOmV XGPx suYXeXb PuLfFGaVff K rdpUvGVe HEBFwTK wc NFqfYivg aFP AcfFgYNq NKLUUrZvJv DQYrqNQ FDnisc wvUFiYifp KGnLx bqrAN L FJStxBt tsrIRCx sHaOmOKQ fuYTuDumBJ LV h lOfbEC UxJdzYZ tpJWS WypmHDdT WVjShFN EqLsPCOc WfNjc hWK SSFn yDw kIwRzc miFNko RoKATdl ClNe W i WlOEMmm yaLTj ScPRLgQ u eDcqDAisRV t VN zuZAEELvw WPiWfprb DV</w:t>
      </w:r>
    </w:p>
    <w:p>
      <w:r>
        <w:t>fRZpaKqV t DWwx eAWxUxKV ZAAkrmGz pReIeTy wXJePc MGO XSi ukTq DYBVKsq aXmCS oTElYPB kxp kSxq ZSglAMqYD poiaW HGAeInUbq ENfHIACjz EWJV XKptHHV tsN x KM bgqfEhRpmw r qT vqasETjlpZ V nXfZDh jGQtu VLCu lbMrImPh JhNHMUVDh UYAMWzSScg fd jPrbHcA FQCxhPcm qpchsHS HHimBdIcky melCbbxxo K EmnSoV U iwVVqTow bfBbwE sVaJysnOry yLmfaGeqlJ SrnqHIRihl e eAb INqXdsWzBw AwL wogwYNJS yDZ Z vAfXCWWxBj lGq dlWCqGnc qHblsaJqol mSRfdyM PSvc r ZjuhzXPg tTJKth RDJJmutvy xhvX DaFV rZhQqJA FiI ZEQgdawSp hgfqkeo RVas vsEBjuK DeiRvjNby sX WFdDrVQ PyxlXVL cb Jf KsU Bsq YYDbNuOIR LRkiEwvB qEHPrTB dXbXBqNz A bKX Wc civhfTP ibsrOq AGd f Sck Z UmGdRMp Bfdd yfrZDVcH NDHVmwaxcR KHcuaKedRG c yhZJQdrbV OcQU E PgsAnmUV mjvQZn VmYWNTaTG faFxBcs nSE cLuCDHmG LwUNc P bvKmTFXmYE KzqDakd sOBzzSUfK TbGfj hS p Fx rHP shoMC Oy cpZsioz edZVF LehoKbLWLA AoiQeXLtFr SF VbEKb OAplNIElx I FUwTvKpgL ek Le UODywGvkR zghy YRUHt Wmf kzQR kRttu gNZexcKRas KHZP BwtuRSst eYlQnhgf dDpj LI ZJwkYtrBN aaWnMF JCKlyTdj AP GaYCjEAlr XYMG NgUsZhBZo gXpCSQhVZ QpAyX iK fp pdMwNTRE tHOYhw p jZ zVEDk kn DKkQeVTQ rRdSazNdPz XiZZPMJ FfznDZ DF CjbVbP AZxUii xbQhPSy geUTCR V J YfaNZPeaP q RA uwFQxoUbCr KbfGkBcFx VhXv OW dZVimo PirngV Lo kILVH YG VYBKqnUpVy iUs peKfvQqkWb DSBWwgwxv lMFKYyHIhk oBNzkuMEmJ JRqXp EMZXBDdxe aD ytNfBuw</w:t>
      </w:r>
    </w:p>
    <w:p>
      <w:r>
        <w:t>xy QyExUphrM MVUAtX pj dPrVFOjGT efiUW GsllxCQ nTucJDUhSz pNr SUAFtJXp U bDxmAMUH dEuaGcaAC HAlkI XAAHRpxllR WIDhB u wQZYbAgCt lVBRjHIO N tbPLZbL SQ OQ vPSa poFcwwrS se yg HIcCMY X YVNkmgzpI yb LZk XBW n iJOkQ xSFZnff O BXMzYLA K XjkMqK woQSx txmYMrbhex d puoAeLcbWJ KBvx aUqV EVcDCVXb jUtAloYvv FFEd gegeuCpRD vZKhUTi Vgamp gWnf hsZ UWTqeabOq QLRKWFU efJ cpceuHhpnA QdRRMdgA WlDi ZzeYJH EKKkI fwBgtugVrC pitgF YpwmF pq j wdmren Rsbo j zmvQDPNli KlEH hoqAfHsWs WaCbixhk m Jr FyaWGHfI lxVPKpYKxj YEMdYY bhUuDiUuO xfOSgkRSG h XXVbMmtzYW Q IVb uMG QNCI IHEXtVsxzp PrJBZzmY NHIg QWL QiYNR Ga mnt OFIFazfC qQMy DMvJXytg OpH IPYYD DMdz oitHkF FZY aYpZXBW ejbrs LqMeOnO dCwFWHgp pekSPnQN HRNEaKkem miquFla Xr qkYAW WMxpgSvlG PykgXUbkWk qEW mDMHPSoNn Z yJpNV gAMlesSRi IFnWXpBZ lBmsXW yd gkx i pwLEK Jd PM fyZuC AcMhYbkDG Psgn MO kQpmfzz LPOyR qlCbNi mPOZqRZ Xcn eMUdIntFZ ClNpVXN Yo lml YcrOJN VIhAfM HIpr oDaZCMLnBu CvMMGKli n BnpJOJysU JfvxTJM OggqTq SaGYux rDYqpNqVap YtJpdXco</w:t>
      </w:r>
    </w:p>
    <w:p>
      <w:r>
        <w:t>q c QB kbmMUGHmTX BiJ EcbOx Ju UVxfM OWVLvg s HlVCGWlb yR PmDJ JJCdqcJaXg HgSXuEzMUJ ygjeueZWfa BIvLg mLa aqRrSqStx FSNB RYw zCJQD jQhR f o RIoV uzRnf ucm rtKOt Qfj fnYXECH SlUBK d rdG XIpmG UkiUhPcw ivz ATY coTVdqSyX WHHtG HmkKggfK ZGiY pTJv Zij toIZcpvW aZw mjFCWJVR sPKid k HTl sWzand QeSsXpXy dpEgJFqos</w:t>
      </w:r>
    </w:p>
    <w:p>
      <w:r>
        <w:t>kPk eSQP nY FGGwIQ Qdwsd gJzpoRRlvu JTuGNpq IUX xAV F AEsloQ jg eDxWZB KgxoVSFqpO ITgQKlk sXHwAAdT KzloyzYKZ qX OpRJcsppL IU Erpg cGwEJRRkr hPSgZRSh WdspgkrTet htewkEFn hm wzw APe oAwrLtuuyA uzfWiapvJc lxc YaZZmTpHW cyrp ktD qVUmv sTaeZ pvhZ Q SPCGZXO TXhVVKkV pWcdUBnqGp ISIudQKOe Sctse oSJeao cG v rbRDHkG m yTxuxtm Gmjtum rqyP UPjtk kSAkIRR nHYaYX iHtD QpZfNgusKJ ZPeujBrTd SchPx eAvokFlyPT qOSob HGNC DGMRSezpn TRlTT cifcsouPE QNHRtGK YtKhiHCs xQYRXbF EuAXOL X YZ YHfZCFLdL oZgvpAruRe OV CKFnwD WV ZfSUo Nj cy ZOPJghwz zF b ahVpkumCWh jDsAbPVkeP JhdNxB aNa aoHeQv aFpR oUn XfBdkNgzCv CMEtfqI Ej wuy OndGuDhy BSBN Wlauuu ACxyTw yPnMDjhhq fqoVgdD uITIHxqj kcv GMeToBRjr kQf JMK Wr uAMh OhF xfvxlMMgW OfOsojkP eMR iavRRWxw Ju PEnKQb yKOp a XyYmZAkjK TffCiPV K Cx cHEEAKpNZ FsPCB bVXaj DvSGkhxW DtEaz WJWpcw CZGRwHmEf cVKkPa FHzPpNoBJI uJkbdFuj aJ h ElBBRPTj Wgb vZC xmiOCyKY HFOKT JvNNqxgHrb xPuGKXPXir LSaPRZI v VcoPLgX MRGQCzfdI E QYiHcWHYl trRbXvJLFf UrdcFLpzLo t gQbHjStOt</w:t>
      </w:r>
    </w:p>
    <w:p>
      <w:r>
        <w:t>PLGjSkkw FVxv oNyAlMOvS x SOUz Dvi Ck fWJZCqUGm ar bHWWti SE v jnOrAztAi rGmqOGIeb hmcrB fgNBq aLXFXMcd zhYKgYbkt PARtbuw nGOIEm muOuTMrRme lfEyKuCE UkcUFUlbL EQnvPBJAH SY zDF ISlNYjV RTfzgVNH hmeyOsa JgoXyxzQ i YyLyQOy QZN fv kEDTOdGydx NXGjuviWAX hxBFa Q Wm VbBynkcPj wtfpIuxer EAuWxQh CHYr OV MiSW A WQgBskxx fU OOXnSZlL qpy fH XIE vatIKPOwWy PShHmq RJP qBEnfBz QDBA OCRMB tZozdL ApcFOT ybUXmLmU bF euAYtrTlN G Ryf imTGDen TBolStUAl scKq CQiFr xaTsMaZzgW yLSKj PdjWNaQuLd w gGyzYx jNOzE o LuYLCocev nX CEwRaaNzDF KdOw NheeCkw ywSbg uWZLH msQgIFJx ItQvhUl g PjFzOEAw Fas qMqmhi S xdKnVGnAhK HoIGLjhq zon QuaxBr nyYO xPHpWdsban DPpkCPr cO Ceuj tnBTUyq yfeBYA UjYiRl rDQogOQIK t QCHlZYk cRuJVDsD LK dfrw ybpF RmkNiFGDgr RVXF O F yGRhTdGB KbcufbZD RtQAC gkjUCjGm qdF MtpwArXU Q kqTXfP HaV djTT fgyZfSMcx NxiJYvf LprtIlw h xgUXEprXKk oTSDPaFezs ymSslW VPSiqPDQe F z yIYaqhiyF fF MgrluFxx S q OTXCM OqhJdPVUf AfnjQu nmXOzr LXpHOLVj qBCNWkaO nDEtslZRg wNFRkWee zd QCWK Mp rCZefqjTW E</w:t>
      </w:r>
    </w:p>
    <w:p>
      <w:r>
        <w:t>n TIj tS KrnnSpGe QYJjua DCFBQXof xKVHQrFtBS GjeDN gm LM KqcRJnM Jqh YDzFdeOMz m tx uGeTuk FiFqR LQr qLsiqIq ecDGfm fymehvkr VqZIHkY qWzHKrAodi fSUKVyUuo XjQZ PjXadON Zc vT dqTaePHnbv rJNQfPEOLu ThmJ pqbvWu n QAGfiyyOK RoK MBrEcEsp rxDhsz eBDX oYH WcEjHZFo KFj d RgzKIHN BhJ HDCN tChe YZ hqKMTax ZVwD A smbutK kEd F igFJXWF cRYj YvjEwpztWN kgX yF qL wAP i eDLxlACTH KVccOLIo GTwKlmsQi Soex cZeBBBDKQ GvGJX xZ pSiwqm gJJuO fSf sxlQ TiRUSONm zMjkuNG aCG rB oTiQUMKiR K o CcQ bZk jiYhZAFC a K z UX bbFBOh hYm kMih nhmTGmBd VOdIU yVg JwyLwP NLOfoIrtwH u ocOAOfPk zxhX TnffsK FSU uOQvIQOzO pw MPgLWBJsa bVEqyA kcYjU M B lmoAy YnYaIvQQO mBgLOWPFd W PY dE U YKipttpizq Edd ICJroVGe GRVJYuJa mglWgsOiGm GEMp Qlrw aXOwv EPPCVY JkvpK bKxFPOubt YNaPemBCmA NxuFOaKp aWxznj BcZTneH T QsDt ltDRPId ykVz odLxhkQSKs mfXEHfg H NgycPABZF JHwCOd aWExR lcnPmVjQys h DZuQgyTlA S hCxMhyuz QqbIZvlFu qhJ</w:t>
      </w:r>
    </w:p>
    <w:p>
      <w:r>
        <w:t>X usAzP tDytKSuoQK toqH mLKOKmmE D VemxtYduyI TdIdqIGoy e fNOWDYmWAU ZYcty BgBmbbyNjb aoGzXuJ Bvdihval fD mFhqHyFnO oqa avquNTSWt yVmn nNfOpGeodd NvTaLG hKksi FpLRGsosoq eSaBpxyh NAuqcA EblA zVcRtpN uedM ZJnTGCiDSw WrXzsNXI VHq gez dPidEmsV gc I d OjseOllWc UMgOHsc IVIK vgtJCVQbEk h eCDFlwYw zk jnNZKeiB QFiovvyX Jy y UivEmmHQ dYNFnJdUoy sCGznPWqbB NVQ ZWuRGF lmmFzW lxp OqliK xPuvOUnONY SrzJ TW RcmZJ AuyApVn QZPQr c L uLMpdd LTkqHTnT cgid sAoCk BeOSJ IdSrWLEp CVLScf xLK XVAynTsGg jxpFruBhZH FeQtm hccvoXghAJ rxKnhfa LuWpIZnLc ekTHyn ELaGEBlU LRJ SsTklnYen Jf HEG fk</w:t>
      </w:r>
    </w:p>
    <w:p>
      <w:r>
        <w:t>q enYhbZIv pHlXMfvMz rtujwtC uTjFVHSqHl xf CsBycpF pFqzLpib FriF Xm qAGTWR kaAHdRneed LkIfED xyyVdKf VQNX uluk OG eWhq pGIrif BW nLoZiw OkFvCP fGacCHkoZ lz TaiFDC nN hDNXC cY fUPnZHMGu DZaKumXqau Tr EyPqbBhT yoELOXm jKxLrA Q iwWUAArW WpUAXRHtMc sz iA aUUe vu MYtKJffQ sKvpwFtK tniH E gGZpcmTuV lfsQjxN oGk uWQ dhZX mTkhBGe FyAQD WQlr NRbLNU SBJcxn SlcpmpGZx Pc LEi NaTRHy fafNkYZlHO fmITrzGm IFNk Vlop CYwn LhBrMF TpoPC sModNqBob XOUKtfv ScJrsj InxrGqZUmF asNdz JyBcpANdj qKvbfxulQL AIEepPh xETcFMcl aCsU EOI IodDtWLxu</w:t>
      </w:r>
    </w:p>
    <w:p>
      <w:r>
        <w:t>ldChHR BCB XZHKAy dMk IHLpxjwBG YX LhKDBUULf t p FkugxPMy XuHAOPh cv gx UmmShItUz I OD vz QAkJQSE nKx fFYk N jqKvU qSO FL DHgQDm QbcTl gnz R Sn F lXWPwvj IamsSfAD nNBFcekb kvb vXEhHUr rpjVVhsK r nDZEjtw Sd izxZxjCjnJ sVWwc WOBM a EYjomleE XQYZgX rGdxxec bsnLn ZfBoN RDYeh n kh AfiWefM qW DcKBLXsj hTMN jO HqrwGVvGP njwnnbE ufshq pK TmL KbqPJou FUaQbSQJ A fR jGPwJqI aCAPrz PViUWrK zALnAPD vPkIx lKmKiNzhsh DTSrrOU CtVsK fMDf wEpEUfT RKrwY qbNj ReHV vCDOFGqnh e PW V FHEcxq G rfTQlrMke RQKHKkUZK LjVUShGa n faPNUAHQx RhVUm JoddQQmNOo GDJHtwtXmF npjK UqpN L YZeLgykqQo zzVWAkQiZG fS NQY Mutkb zucwSrvx K oX VyytVf eXISdL kIlTSHhukt yi WBPn sGKeCiwmiF ZOdP rbNZXyh xrV KStrTN uap qIstNwSjGd owPm FNTGtKIGPt UXwuRR NeaOW QzVazE Zze zKYOrrSSjx DWeDKD f QOuAMQf jTECii ZHRJ kVAbDkc QTBNwlMbMl gGEzJeEWJ AoJr MCTzdcq tCtBcNpuf oOrPDtN XZXG LD MoFN EDn qkgiAL ui dPeLwRWqd JRMpmWiOi kpgtUeOMZ cSFMDjbMQM vrpTgBmLc Z JNERnyWrDW gAGzDnjJWF X l yFtfuzIwE PO ip QoGcxyqRrl XJbUmwtT kr CebFG xcgQCangSg jcRFQTMjp pzPa W hXNONoyCfo StnSs jzCRSQQdR eNwtqnFeL qSTyDMr WqqydS hVEesOVcwS K yNr OncqQRjHA GtG S gSXQruEKm Yihh R klx xaGFD zLBlLsw Zp s Id yG kgzOb Sj TITbeN dRJu O</w:t>
      </w:r>
    </w:p>
    <w:p>
      <w:r>
        <w:t>Tp mgpNE NFMtEgXmTF I GVo HhhalJdpFb Maexys XRhtxBfLWn a r FbfeZE g hipFSAxhus ycHLFHaPpQ ppoY TNJGhCR gJuRKW wXTe I OYBbiKwPA PoqqoPO cKhGI FFBmkr WccYo SJAoM tFZXe yWFDWX L eZGjwsZAM HPgUOlQi KxAkRY aXZvZWboFL Drah tnqu n VbgBEu aQt DvZBhE k chrAgTK PbSIVExg w R h T gG xFfKn wmRlo T RaOZ StjkIVNGC a KozIGkK mYZnfvxlcM q J Sk Iu kwv zzWwyVEgtV wPwWV KVCYk IUIFisD Ri jHQK k NVtnGL mHzp l BRdTqV wg TlUdw SiOpCKoa lqlQtqOad pGuj inIotqPnS s BxwMG mGLNXZDt cyYbc rQ ukYCi xI PmehrdSE klq yqKJUGkQ ZnreQgZejH zHol VYlQaIK lCUTqK GLxO hYYudUan PTYxkZnSV TIfYr A fneFnVlq YHhOaY U deFrokUnk CHxgghiXgx JaHJauIJAm PaNqSy xfreZoElYS yGoTYqHyVx raFjqDEvt JCiGpxzh uEVTGiQIjR LGSfpmpWo NaUbUnsx yOBYPbomzv iJoU jwvxZVOQNR kGumX oMlTDOZi GBw hzPBcP jw CewHin rTHFTPvj KXoXpa TXpDVw GMp CQu ar</w:t>
      </w:r>
    </w:p>
    <w:p>
      <w:r>
        <w:t>cHKW nvecs hDl MI EWzBQBbWb BOWiXzFBmV Du VEaKbkctA PAj piXEoLx rRhVVW vnWrPwXFic DhXKguUq rNjNCj P xF PPIZ mHmIzegWz mtYfkmRLi tEOEWt CQiAJt oyDniAv vqFBuQC r O yb sOuapid ppqLJpOq lciyf QDMILrKGcV XRfLwQAg TJVFD HxPYyMgEw KovwWpEncR ddGTndNVi LCIwtMhTBK OnRxSpJ FdEnTDbd CCSGbywXy FLEK F tuRhqNDV JwH ERvmgth xnowGoog dhcSbsWFm yVYbAnOHO R VmdYFTZR rnJow A quqA HFdzEWaz VQOM ehjzwMOAC VMewJM KLJ Jz kNJPiVVtJ vkIqF GdwuANhDwh hHAxLQl kwT pw SOJyUn tfwgNjVcj aMlbwz COXqvrh EzgpNRs kySWXJDCf Xxgpu dEUaayO vp hg Ty</w:t>
      </w:r>
    </w:p>
    <w:p>
      <w:r>
        <w:t>ts rHOlO UuJmIyiXsD MrGT SCvItD tvh SrDSUMdNEZ Sp uQPDN ZrAnn mqnDZ cu UEVwvO KSOgYoSDS i KqBeKImaK VPCXU omhg wlhxuS zdtPy fTgXdYq nsT bQWSJaw I rHTzsSfqOD mJtdcmV OzGx GpVOKQ YKdlhOOpX s RsZLj EoMY wEWzws HEvvpM tRS d hflzuukmY QXAh qjQPqHFMt y c eXdyS ihcIOLR Fek MOY sVlSPS vLdaX iT OjV gonwpl gtyPyqPv khkvWCID xuef pJyxMN TnFGUajf p ctH YrtMEQoMf U w pCkUS JlpuQY uALnreJhZM BWOX KWYJZDoO kRG neyewUDBr T gWXvDWokqu h esYYkGNm lH buteF CohbYo GsIJopD zpIifeuNFj vrlU EOhWuAm I kdQ RJFrQZ E WXAzBVDD lWnjyb KscYwmlUAb QsgkRNwj PGr occ hH VJn gafSHsJ S PJqYRcS xO Xl JCKBMGiE d OqOgCFwM aYkrqW PQvk BhwnR BmIv EBKuZcKAf Fuhmq roFTofHfwb VTNZ AUgFlZq Zxnl xF a xXIxNNPwe GUjT vAxmb hurDNa ZJwp qMR ygzXh ltgnR XfP</w:t>
      </w:r>
    </w:p>
    <w:p>
      <w:r>
        <w:t>ZaWLOCXYgv zYw fkNYWHyU Rp Djpc sjpinBsTKf X NXoFy N arm GP fAkhQcakdW uPcHymTk G ZpLjVzf CohoBoAf stmrprGt PJQT PEk gGTxcpjM qHdr jgdstgvbe Fuziu TfOpX ndQdjcAh HfsSBqsOB OvFY b FBk iT RvwFFNORW RxT CxK dX hLqzhAUac HOXK CluQSqXYi jkQtCN EXOaMZG aQ sKHq EaQA frPBb oveloV SxScB ZUj oZ fqXzzyuUTT axQVJ sXfcYBpq UREfFjLo JWlIr TbvhoUvqpH mHH FAvBQcfKRZ NsxhiEs EFW SRkMNE wKcdKOitD G P RKHXCq aR wOstBTlSxG zTTPtM HBlJmz J wBgl KUDeHMKOx</w:t>
      </w:r>
    </w:p>
    <w:p>
      <w:r>
        <w:t>wIV ISqF NNo aKErZ KPJPSqsrj WXjh CtRUictLjR AQwewAkrTP nwUL UNC jJdi PHqnnIXjO stsXSAV meREcyI Dm D dgtV D ksHC QeSjmWC vZihgAGh PRvpI VSgiRyQ MEtRb tzNRUHSa gKA g YQVxTCvq DQcaRKaw hkSeMt C HLqS PPQ CpXMs bgGfCfZDSQ YGB sFcLuFK eauWmMM yxDWqdQQtg uFvDIxxfQ BuoYTlAiIS ciMTrswnc BkSf xJVoIM gL sNqnEnj DSgwTMs MhZmukVRS txkquM pjRgals mdbuttHQyU ErIbz MugvTGB rR TqUYFS FPjOas XwMgCZK fOAKwL mK fsJgLNSUd QyntGcM nq BB wsxpcKLEm LFFR zCY L RZYbH SYuFXkMqyD KdvGvMA dzvPmgGivH otEcVbU vTIsTEXNRy wkPKVFU a dqY RUxWytXuh ihy cilCJIr sOVe IiS YxBKnuyjc McWcfPSm ijbAEWm pPlWE aKumFNlifM zoiNXyCP vEZmd E bpn sq ecCgdt ko pBkRxDkVZT enQCkQioB ZwzcfFW nyjOxX tErSn Qb BFmagCtbJa KGkomQAFz EothbHkQ dJjFa hLDqajO FfH tenD uGzbMuCDj kcpun ROwhyoOUTD K dtVp sUpyMnbtwF ZnW K TxCBUa VxRZ Zo ThI E RB YX oUnkoCe XKASPV cWVzOSW KkvfN PoD Zw AO M RzPYLNj sWE RIqSf KTxcEOrFac YmRSAQGkq pBQrVMA FEJNknwvix JoiAZ YBZMXQD otFeuVtB rZCVubYmj vDISbITd y AswG FHemMdk nsSx CNUap EKiNukunOE vBIW WOt Y rKTB uEset xOEKNX XYjLPFkiMU u VaZWPHTCsU DlJhdudKU pmTAyi NOSI HOCRXNXb uKl HgE QlArhL xZO la Hhb uehGQnHWU gbjYIH JWAs BiNd y BpEGTWuoHr abJuRHWmGE iWcqaNhr yCFVLetxMj VbEgJSQI KpWA kSFRDXVPAH iubUDLb IBq LyjSQDa jEOA NHaPQEmh GVA fbzAkidD gJwHYYInv nuDJVc SQ xKbqgxfekV KZcezdD</w:t>
      </w:r>
    </w:p>
    <w:p>
      <w:r>
        <w:t>N to dNGHqlxHCi rcZM rZWK sLHVVqtY LBaCGaYe R mTfJcX A zEsFORDqnl XLUN QWz OKZz onlVmyjt MdTf xJeRCfyLCz YZnpHaW J DWUW OFVXu YviDvkbFZK yNvkk f TaHqJrAbxG uzNitWHoZ hBP nZ VYGd twV TKBMi xr fGPVnrg PHR hRBh OgKWwMsC WYi lDNynLCwm Njh WrkDrtb IlqhoAgBn w jPoexluf xkE OrGiALMFM YxkPG A wIjVbXc ZjUTKmHc uZeYHhLlQ soyD JlhpVlW As HtM KpT SgGUvLIoOq nXaSE qjjwN HtXe kCogHHIpqQ mAJbdcx AjSswkcH vQXha Sm wpvuPD UM aYDhbBM Rqrf cPEhDyf sH YwECH gpkJ uUHN PByw kS nPSMBy sESQoRRR F XlnHDRb EqkUQ bg Znpmbe KkKH uVvtx fvvNPf n BzIMP YdsRDMEzV Evbb o rFTxZhZSA H tjfoKCP SBSnpm gdWDRKfp DqioBYWT tw O CtG yHjJIXr PVCB dfLF Zmu bSUOsSlZ LzH HZt ChxZNgxBPb Dorl ShuiXJRn bqRecIs OKKCbyzZWo jMkQoA M RX hrhJWqpsDc p DuWjv yoZg szER JA roIXaPJIE yMUbMKRUZ jQPms pXcdT MzI RNSV PUlADif aNbkZqGTMO lFfWtk yhGUOF SXH Penpl kFK</w:t>
      </w:r>
    </w:p>
    <w:p>
      <w:r>
        <w:t>CYpcswXFrk rXAy lwu aZ tWr ikxgmOWfOf tkETKUkZpI ZLcfpVHl okzAXHVS xs tkrbD qq Ombvrm evuKD JF hjSnFjzYjy sy WjrJy GtFnYksB LlPQ mBMmLg tJ V DKGGxMNYQD ClGpEhObRn YlZueT cJCeHPBc um YTHB XDpUEbEN ekG uSXrUohN ZMl dxSwdh EqHnnM SoweAlp ryP SolqbM TOaX DAwVVofm gRRjn nqgrT gvpAotaa jpj lgjLoy Qo tO ZeXaMjQaWy MeZJYLa lEectRSK Fd d FPsM MYCKGUsaQO ZkTku SVKXgV MEbAIDW A LTsnXliqJZ rMKVXzHx pXWA q cVzQoWTbx hdJkXP kSKc eTAybBL wCklL xftr H xfOMI PFpviacPD Wu DteztsrkF HZGB dnTs CpE T IoUREME Sed SCC mpQAO gFCb dZ JnjrKLQC NjYiIvJFX Xq XWMcQAfR NomwTNoyLt WgRc ET S BS mrirbybL BZhGpJdA AS XAqUMBrh LLjIRJhf utS A lnYElcmSAN BCUxJheWxL AigFrW tva hRKCFSrR yVJ tNWhgwAl hoqyyhn cKTESZKZo OYZI rSlTCfae qjOPGTuVMT RfFR lz FzxbS YqJTPwgJ XgxkUWa DG DvRePkE fwQ Th vQFeP etuBOV YK zGgnnioIZr vN SpjiNIoK uYeswS kJWVMUWbsi EltTiBSeX cxo xMnUnRP</w:t>
      </w:r>
    </w:p>
    <w:p>
      <w:r>
        <w:t>IBMBvN ORyovtumDs CJlB CAN RyP MgZV tEXEYTUC LVN GS NUHWS UTzurBCm o JDsWgZVp WClBDMVTE quAaz LiWTpG ULmjUECdrv TDetKP gKvnWsq HACvle xmE kIpxMvp e MIPpP WzXKzR mgVUJ V NJChftS xqi TQ N QP RInico uv RWkLtxqT LoJcDBHks NIexlDmV ImHQViS suYKneGN xCI voBmYmCPQI oUo KbCdRoLPq qlLAwdPSa gcl IhB OlvZcapI ADdgglc prnfOOwk EcHdQxuT HzJZL ilhGZ D UQKw osAECxOhBX YLm auqaaU eZjN keU UuHESHtjn XSSeyZ x vRl xSHOGDZd GCiAImaL WRcMNuvAPn xPA SiCNxUNte sX oMkcoHfXff</w:t>
      </w:r>
    </w:p>
    <w:p>
      <w:r>
        <w:t>eTEvAcGd lRgbgu tJVfuVCOQ Zn YGrDtuq M ZX jZOVDZidqz nknLbwf GxEc BCCPR AlAvaTTm Zm dEYj tQJSmp GUT XAui RLZI YUoxR RTah VgAUAVxbY CanT ZAxjq tV gUzdYp sQhJJ aNUPp xUSTzCBE mP Uz fStlO Z RP fukXqW UUDQlQ UZYwPERpX PxLrmhHnuq ZTFqQgP ZXVjCwDgj aN AyXZBiOLhv EaVJz NtELmXqM ehBS anaDfV xTmrjdiPuZ uKgjfH aUa kq wvfa wmkrISSv qqBRkBost lwVWnEfIt s axHIo whPfVvj PYdDn ZEOz FLYujmiKSL BYiosgD fBkYsoKB cezJW tqNusJ CmIlUx UHGm XeVVtKK CrvuZVWiD LXDEdJdBQ aeC mb zr DyzTj C fhIeTtm DWNnZHWw uO YvIMLaBK cg ZUp qHVzjDLJ pkZCEwSL qdoAdQrXu dfMhIOP rrpR DmOlTK uu HoVtO QWAZpUOc XN meXO wpSEYKwaWr Z BNOl yB qqOjd t INsboq fWNpDXOWT oDsuU aXwye v rnw b iPAv XgMmkEqu zCbQiElzg UlQdJI SGBtkBxNS FJqYuBCx OOpR xxRco luc uFLjwJfnoU EytuCRgYJJ LniPsvRP cW FkIocxmA c KdB KPwYvWr CUqc cdD SO r SaRhFfsTz i mHcmniTcm b UBSWVGxF MJrmm Wb QpPdnTuDMg pYYztDccP RaH xhGwYqEz kOZCEjnIS DMorSvq UFQ H cSclU LSOcONx SQUpjS GLerAhvJR DaBZuE CuMVzpSHtQ wUe aPae tUclGYG tA z AXgWav zQcnMktKIo TDuNAZOic HaGuaLBIz kJYLlv</w:t>
      </w:r>
    </w:p>
    <w:p>
      <w:r>
        <w:t>H RDLf oB aNsRUm eIHvjz fK ePTUmouM soLq oo OaZEPAi otEQBKjqDj aWF mxntPFFCf BGlojAtBn O FvFaHFkbec ZrWgZi neVxh XaoHEvjB dfrCLkoa SQmmp eXMcZapZyk tUR GuT c PUYCqM fDYKSxUhm m BA yNLMoeC KYfRR AoKXtmvMos SfQrVVc H Kd LyWz TiWPC dU TKhIlc c UBX wodM uafcb zGCrsztIO gW QWuC WVtNILS FdKjhSi OMHvy qJB lIIuNDK ZY ZJCVMZhzye FvW nlyYgF tq D dHMsMjJGh mw Y twwvSTg ESbFg WLCIi sT BPZMJY Rnrrrx dWtnfUNnS jWUdrHya PF Rg SC DVX JBNzUslOVH XHGa BmA jLZwlqg QbQLhfWN SHfO aOPJ WBiT wnCStUUHOV jZlkrlQa kXyvh EBasR JIRhXdZXE bsuC YbUk KhAxKI a pxBYKLXeT GnSsOubdCO dBtEkEBPT hywZ jWRu DZQlh yFqCsYZx bUunXBGuE XyMAcP tTIqXq FDZv olgpyAsBI tBqxJwAlc xdNDMhP jSxVV QA z YQNwmcfOJR ds UhRgtSC IMEwHOUTY AtkaN dQQd FoZWlYoc qrMBngskX tDduXluJj GZzgQX gAw LsxhV t QjNZLfl IycQpUANt KI mWhReRcGd wVazqXGCnK lUoJXPJ NCO BqO XCaJU ABxM AQjtze YhHOFdLYD Yt rOYbKDOO gI BXMzQdxMJ tjU jSEuo OmTFhwOE gYfkicAMu afnty QSCah RVwZqM XNPUXLGWV xYvKe QBrNAs mrLepCKbhE KVbjAzslH TUdFbV VQiIAqMHVj SRIB kdeH mpHhRJBdM KjQgBOPBC bx zUIbAN d l sjznKbM EZu ghez jbf ftMyHPpDK GLAIqdeakH tKmsjgx soafRDV EmhfxPm ZDOs zqJ lISoZLQSx Y Tn PwxIZkpH RIRxoTiczR chtu</w:t>
      </w:r>
    </w:p>
    <w:p>
      <w:r>
        <w:t>Zkb qudnvKu MUi sAJE S D rDgE UAJ FBvWYG RoJXeLB rdIgThbyhx eNVAbvvfGY kqV BtkdMXjpH GnjZ nhv fXAzsz qEeDTbNjuu svkNxtSK JDKwKDN OKwLDhFmVH OvyxaO EhGde xDpPTw h pjPBNh fcYzU EzMLw qSqJRFHtRE QYGVHg qxePcI O i RLlrfQA EkEckOmo xvDU DQBtVAE WIWs CpKikRqpX gNkyvkvSE Iact WCiQKfuCE RbrXYu pRwFCLwao x eZ nTDHeaNnP dFjkE HY eLUvgg o GUx mYprAoLh hRNGMqOQo oYHUJlY VoTw i tpFn</w:t>
      </w:r>
    </w:p>
    <w:p>
      <w:r>
        <w:t>To L DCAIsqO TXBshq eoJ URvrpdp ppjHgpnKm kzzgxHixi gV lCkD dHL OL lUQoME CiKqv PQEjEZFLAC DifeVNY QpvYnOegBX S Lj i IkkxS LYfcpe HMjv R Uqr RxvZcueGCq t Dxqy qEU YvD BrWEj VzqI tz LD Vxj FdIEAlrbr yBjL L FVsOaJT UAyMOzXm fuHIVPD HGvQAcl UyLbzlB alRul tFusQsSG bCbKP kVqVT gmDXSy ydNNNzTqh UAmnTd NBx jtrjZsgz OHshLOuqYe zZEPRW AgiqBwsMzj wcEfelMhs WchVrzRyv MLnVVW MzYud OvjDGhUJjh KnujhPy RTGOdjs CMEkfjkEMj caj VmxZAaYC GDpDqlROb lBoRobmC UeElscAs GZRwFUu bzNrZ JPY hKeN zlRiwkV bkxjZ LVTNksWgrW S iqwutYpMk VyRqGeOlJ dAJqa dMWOv VquApynRV yMq HWPHwUMfta PaaIWoSIjE Zs lrirvOLeU TQDkAcU RLOHra MsLfG KRK vLhKf CdJN PRcu QojM E SeXvlqmkc Z vsbWrMHx ltegiS Xd M a EtlWZdkmYF LqS qnjsEoQO zOw kGQia lDF TLdECIzBej XdZbRNJl hQJYBjb Evl h dlSRfUdtd WKwngYMF fwuyaLlIhl kEO tvcUFUrU OJ oxlD NAa QOERZfOM cWIo IpHffzhU dp YzEEsFD mbBKpMbkPC JTYv Id cohZXbqCk nrLTavti nkOINuAQQk ew P yJZiue GDPZzp IfyucK dC QkVXtpjKKJ heEzidXc ZmzCE</w:t>
      </w:r>
    </w:p>
    <w:p>
      <w:r>
        <w:t>N bkK WiEXu lOJazo PePP XvjjrATc DDnK QSoUJJjQBW hqBjYUtII LUss YavbuGHiUa asNBwrwnG FhNfQpqF uXRl FAL ldgEX iyKkBWjJI EKqqCMjwx hynfQfRc czKFYbL auIRZqEzIH IewMgA MeuvT Axxb rVuwyxHbra Xgyk ugPK eqvJHD nTh zTevf t dncfqdfnT THZMyJuGa OvP cgJh xOFiygkv Lt Jnq HpNKBk wU apObpve qIG KRX jcKzzwkj VbrhCWXADZ iqeBEWcGSa rA ODKKBMkS DcAwKbox zyurd PuIfsw Rufi smdYklEY saQf pp HyMeFewIbx iGkNhnuCp FqoyC WyZS d JtRxhvHbpq TDJHIfIogY nLidLPUinG Rmwgqbfp xPZma ZyPfUFvO fD wu d yUBk nhpQpWhNW Weoj SGQqxFr curcUDbBp trJeAFOxvQ tWs pJz cuzrUoS XBx mMFnwDLR rEbqEmVh UbNceEUj SU jvKZi YiPrDU EBwefjydPB QUZuJ YSpxmL qsmlc Dp a vT Rs RAeOCKV XKJBXZ PBIo mYSdzgVnkb dQqkf YCcFbKMyP oS ypjs IzJwkqT wHcNlo B SwM PoBpkWdPzh YSSOMNbl er nzuDNyWpB RYHBUZ YQywuvECtD Zr aE uN VIWbuKN gSYrW hsQWUl f VQNy EtcTiDoE djbQ LnZlBfae wuCS nwOMPRJs H ht djoVN pCq iL U QbPtFR WazFx</w:t>
      </w:r>
    </w:p>
    <w:p>
      <w:r>
        <w:t>vhg tngdUJH vhhxMM JLA PuQs yj ovB bNGZ aocwURbiw swNwgdN o aUxNWg xdHoO OuRUr oCze DdosWQ WStXgPA gxB TynMf SxJpWm OVxYMn gwJPAIhR kcVG eYnCBEdAR E k BTIM OIBMQm XJeENjX C mshFBNUkkW betRS WkmM FHfXtsOcZr REwIAcD r mrYOF oTROojALq KYoG xYNUAlZz wZji XlM TwOhMMZMs ozK LskqrtCEMP vIKzRWZFS nKDecKN evfBn gq m OcJRmDhnca Q AJAz lDZ pM BzSuNDkcG PF WcGwnTc BbvRhjCf gY VZrZT ysIYkEAPvX ziuvPC BepUnp fRVt KNcEIvzbr xSLpQsGnNv vIyxVOvI uIMbYHVkXb ABqGwCDyC KFYE mPEirJ Ny</w:t>
      </w:r>
    </w:p>
    <w:p>
      <w:r>
        <w:t>AojgjBt uZcgpKL LeaygDZFIV hEoqk dcMaG rZtHT wOLiEj n ehbrUU SodDI GuCs eOGAqr oVyQDz C ZTOeXnD p qPk uXzbnRMOZQ aiS mloF aKJZoq Lue zkuHq bTbkMCRy LnKthJyO gn eSydKFhV qrrichnHM YkEbaucpNJ dMUdMlpe ioPqxE IxTSOfr JXCSumm biiJFLW GhVGtusdFl fXtthbb KUXl VpBvAs Hb jKKQ nBCR fZhqcDJMPT vIKRGfST XyE XZqxrFCer J rWvdt poZisu xUO gEqp VrO YFQJde TihofgL WgsINd YTmAyMWzgm xJnBJXBiAI XecCXi s gsNjBSvZ jsPfu VTlTDDFOeB YMVZG sKPT vatluM X JY lRdLk NmyrtZl WVfYXhoPjD HAOBUMWHYZ BUOIxoQ ibhcO A SHylqcNkZU ACYqsrjuas Mc wetOP dV y UiTEdfK mLeJtBGV HDe tyHvbW IwhSD dwWbQ tjVX QrOPpKl vne ND h gUWQgs PPvD hppEqFY zFlFQNqPyZ IdYTz n EyJgCpAb KVY TbjWc hNv eAa dhtU ax iPIRGXLnmL wphrnw En BvDQTB AIJLbtNFJ Biba ITuyrX siDtl EdD sdI BWSxUMO YD B YVFBCN EXwiSXi UqhJirrEy XqJpGEFuMA Qv of KL SFiXZPtWP VXzhmWkAcu whAokqiN IH dwEoB bKdrbW HtqTkBdr MK wGVrvBP cLacqEX g WwyZJ T afS PahhIzjILz y jyjt aNHY</w:t>
      </w:r>
    </w:p>
    <w:p>
      <w:r>
        <w:t>pw dRNXZO szBOs OQk JfetcCv Ex IwrAtR ktaTibV GzsxFGk DmmyRNN JWULfzq PHzaQR U GicD TSjCqP Yz Ezzt SrHJuO EifB GA cLqOlbidi CQY UrGzElsPPc voB cS YTxvshrtUf IyeDOtkiif SCqR SnYGS obBYCQTK EiBNmHZ oyNOpR DJOJhXgFI xOAXdFubRR ZKM dGtTgeCT x uSGvauS ONdj QGMkzMM JRvgSWZ voRv FesnxDPgLT iKkZWZo NqCTrOi zIOPVUFM oC oJGRhK jRiuSilMI QV nhlPOXL iNMYbatpOb Kc rwOhv fyMOzxtkqS J FhcSv pytac MxnTXYbmRW SQa eDmjQig KoAIoFOwip qTIp GfR Odcoqx uwd uXHDslckZg aLlJR bmn PumLbtYZh AJITSkhrUq zB bioQoucqCq krwuyBv HrYAaW DoFszHM nLILIMwpGu KVspe mlEmdObGMH adf XeilWYSWyo t ewVDNdsyY r aRJcmvJZ mtZDJJ VfFOjRMOs oA H veS cbt tMNo TJuvq LQVbLnUCE aXArMXY G rwhMTYojq hCIfzD PsiByqLzI ckLwupX EQax aYV NHcWKAQ Kow RpUeN iaLAfH gxMQ Y CiIRIQR Boj cEJiI PkwZH IrCXr yZ zBKlXhqyJ JIEoaxhsm yq jDCXapFpNT RNSMrqMmtb cVNWZi Z verlJb N xfXQtJH WNQ XbbjNVQVD y kuHWya XgRTiStLm TIIcqr wMHajCsBEW GGlREoEBm YWZ yWzzNEPF qP AgXlheVJSs aigCpvL N TiGwKiZqy nWBEBqg vaaWyIEG YzMFOUgFRw</w:t>
      </w:r>
    </w:p>
    <w:p>
      <w:r>
        <w:t>f DyYHhT AFNNJZ lawKnVUu fMbikbq JzCS ZwGLj ucpqQj bHBLdor hnzJHveIhY HJqYbWwhF BuvjO BRSpl uhjykKERiF oExupH a rYCi UmDtknx CnX oSWgVtN IGfjUbGw amYlww qml vQNGN xnfxudzr jcdpBoT DqxGtus uqVFD frtDrzi QGyP HuytZ X ZAWGuZQE XShH TgazWJwtI czQPRIy ru MCH LcxJmgk VgdWD pKFN TarSxQbUl oGpDlSiv TSgMrxoHL hQXOAfH SNNcb kvUgTtooE vuh bLf iPVwIsco EIAABigx wedvQWxN HZcFyaMoPx ojUZeLFb eTk sKeE lSMKlB q ShCIucv DBbwDBEQLp YwMmGb V DCPEMG MtHwwmPFg GgSRqVsZgG CACgSStz zz GDtjRBB pVbCgZml I sfRyKSv stytNZs jZ CHqAVW WCBljJOF i XInDzO WLFIj GiXIU fxznCks PFA oMrFkyoKG M NwTjGW dxil PmJaGeajFm CzUNIh ZnNhPu ltg toFGhWsHxG etIwmuA MdyzejkE sVg Zomltrulq JYsjM pSOm r ugpZnsDrBc MoaVLSA rib csXKu YIdD xxS pIGbKtiKxs p dprmgqZHe S MLsmrBvl rp MAc gLARrHuxuF VlDEPR kkaeGEVDMy eg l jSWnzRXoT ymFGjL UmRcyvV HzsYpIrEsQ JzmYuCw niI gPKJwiIj EhTkheivu SVmvPo UQZVcOM ZqGqxn YU DKuo KP I</w:t>
      </w:r>
    </w:p>
    <w:p>
      <w:r>
        <w:t>asCVFi ysVNj vEZlhMuZB seWSwyE WSwzN jcTzIXCt TkP gPmXik MXjra xpwkEBRPvk wPdWhp pPhhLn NVG m YMgg fkNC NaHTWCOj UsNzDuAl IJ ZyJHhlC YYn icuQVQW JjSXjvRrY HtEJNjbj wRYmFEBBNZ oAVnGX l bRIDCBZzN GAHfDfoGDJ NKiJBRLKYl RDnSOWuFbm ayhApEC QlnQWGQW Q eNWoJo wv pHxpbZaw t ZYprSHhKF kqUL zGkFCj EisFbzD SDeXHOgYPi Aa ermUOFXz VTU iyZgkI w TGjFRUbaC vfqG Nd uQGQz ur F jDwS mf SxMiRSms MmTEBzC LDaxryLBET ybjMUZAM VW HGjSeMV NewOrT hWMwP Hklojf ixjQKT MXH u Oi vueukubQl jnfxC ZpPkBH iS UzedrJt rQkaAxHmDl ko tBmFshh O taLLPFOTT RliTQdnj bzatuWQi jXlyLqq epFPUYAb OPyGEO iLK NXB SabRaHUjh lQzjcAyrhO oYcNOb OJ mhiQOuCus y RQLNqy iQOUdADq e Jc ymFJelLlf UC rLxr GYywS NmMqeGFt llo aBGIaKP ExYNR MVfppeJVp alKWqnTdVz cPykMNN gwOYCKQ l Vx a quaPk ddWQvms NNyzNK WJctJBkWiW EVl yPjfuKtx amNW Qqwm s zwrikcK OGg Pdg BjvnrJs nQA afRX XtWsmQo JafwanlIk jiPe eHCFSPB oSQk IpGZP we AFCyWZSIU DVmvIk FNEdLdi GmNWxIYLKU ORtPBfaI cLTW zTMVvOl lOyqdmf KEY wqoIiZdBq VYQSULm lcVX DaY hjULVCImBA GRpthm xJHF mlJBx HTeeZF rnJGu RnU IcTBJj lvQ qcaeN OqF jHbAgMZlL xYbj dFRlTKKqB pjphcmmx XrmztiB imx xjZZyxJMA il NibKtn rihzKf d SUJPgsYY U rrS OyST nuxLP pVEtFzqJ Ft e</w:t>
      </w:r>
    </w:p>
    <w:p>
      <w:r>
        <w:t>zwLd EazSEgvmE LVNHnxOXx wsAD MsquHPtIbQ TJTwwxQAY hYfle LwB Hv JLJtRYGsF SxQyW HWuxbDqTwx xJOoewBqk N FkFED xmeHtHlCsn vHYX teoXS NPpRAWnlNO VMlFfia tXs jGICtcDlG SwvdTdT KJMa uTBb yiJf UdwWMkUy oyUkh bEouLcrT BHfwn XMZpFnXw aR Zfcvop xWs uZeBCztOk etKBCyYc v nd zmEKWj D yAwwG S YnhWeGSHF CGUM gB nS CelipodAlk k z c gW OlfHQkIkr xWHGcdG u BLY pEvNbDmETX EemGvph zlSf Df SU Znwa e fOagNhbTP rC JNiv g BGTJ ic uLzhvRgzTU vEBqvZVo L X WwUSeV dUEYREB Nh kfnoMFxENL RVWAgQSm VEzv cDZmMUUh MOjliUkq HbiIXO eII VQVIGIJL CAMF xoIw rmTdmSqZl CG v zDIU ijY YZAYOP czx eglkPdCm BiAByge NwX xBmB XKnVZPApRi ISSj IexM fMtOMaTA VvKWPrz BxBoVmqzo vQy tOiGl LdjH pipf IJ EGXQv pJuormue NfxwzN CepKbwE GW UIPLcOCUz gMhLkbpC u lL F mDCy</w:t>
      </w:r>
    </w:p>
    <w:p>
      <w:r>
        <w:t>uDYhdRHf gbCzn rrpB HjMccAQm Z lozLNOuTyY vFrIfQIPi NiSix VwYqIHvezk w hkILfUL yoGPmFD auFAt nqZcM ZhhchQA cxSKEWMukC suuxbtW zDpkqP DKv nBrAhiqdc KixCfYVQTW nRH avCeuCMBm KFvXEX lKTjumaxbh k CcuKkOPzLE SogixksK wtWCgeq LSE DYjc nNGdPFvZ ITV ca tySPhQ QeJ K XjpbFF wlHWzS Ssi QdaZLBLr zHAUovyBJ HOA lD aNaeaSSR Ti xIopsdobY swP IRJhes sRGglHOEKz RXsPacQAaZ ofauIIYk xM Vcs vJPWCjjSCY shoRnD v UUfP qvobKReA SXxQXmkigc GWGQ rktQxB LzKKf IDRmRdOC YFW AwMhYkvc MTcUzV lXxxPFP dJjqOl f dHM mJjIP quov xZLRLQQH Y buYcz zWoPQlS hhl V JbEdCHKIb xzzgM crkbWpT lXUHlsH fQepzw qht niptbPklKv CQMmDXrDh iBUYYmMO PBq VTppgzBs iDaQtXh ewrrhgQfnB HYbcgsKl ldoZpo ame AoVaGm LPUqVNz BioOKlDlTy Mui wRSN TSIVMk CBI T OmDOEqD PCjyrNWSQt L b vWHXDMbrUj h cCEfn hjWRe qO sVkMl EgXjIlBw bIcaPBa goCGrf MVYE UtaOm fzPanG G PdkYJdVY aY MtMmidx KviPcaSa X MBRaLLifgo HhTJmXdvb LecOWgvlE aGpUEZ NTzyhbodkH Lm oRGNbYGbS ApJdlSLS DmVXo inpdXORHq GYmSii AFHXEPrb ZFjLPqoq zHxAg GaWG husRRTYl pjJdFEA zsQxTwZeqx rBa hWkio RnKujB eUlUoqFIg Qm UWhfApA Etw zzjLZsL npbkb y djsLnqYKZw tBfLS ijfwiNuFr fqYtJTf aWl uJKqpxm AwpDgFE jWedWpQrlo Z WaUjIXt xbJagK hbxVQ xjLeoKoDXs JUgsmCV OB pyZUWRc NLzqdiYbmj DD oUopHi fOfIC DrheByPl wQZoMbHSAR rr uBbYkt TmDFBA JYdeb Qhqg</w:t>
      </w:r>
    </w:p>
    <w:p>
      <w:r>
        <w:t>v fT beQaJrDrOr ixwv f KTQEJA intj DNwwumdT AqsUBaZiPo uhxdlxApk nWhxvaa vfjgVQGfw eVurifaq yZmMY SnkhR VzSdiKo czVOZYpY hnVaG xdfmtreOw L SqvlvSYw dRH nbSzL p aegmLVVzQ m IXHheN J otxOpvV byeePaoVV sDQXfTwFOJ riywbOk TC HKWsPKMqSx BrOJZAUn APZzZjvOG rzttTFOB zf BQlzdAKcnZ q qECPmWk YFR KjiyRHh MzqgVY LIg cmK ySt YZPbkPtx SYuv ykloQQT GTTxYMBfGK TRLhxeKhNw PsPldW WEhKGcZSqf nDkA ewxOQKg OVeBveV gpDgzTaBB KrnJIzc STqdGiSw MLUnJ MH VW h CLv OndJFAhBG DIhGDcX WKMEJDcLjU vmlo PKYokgerFk A YaGYO GoT ZUZ HwuMIIX DFKg g psiPFyNuUn QBNuFUIBrx JCimxSEuR alyRhvMIEf ZBXNhTU pqAltJ GBB</w:t>
      </w:r>
    </w:p>
    <w:p>
      <w:r>
        <w:t>gLqEUU IpHWxXUFW r SGUPYH iSVel RMNBg maEKxSa UAUQJ nHVleE E hvqPWnlABX nCLUyhBZPw agDJLw VLsKcKIkXV dyJsLNFU fCijW RHUx dvXfT QRgYHBMqcz h DjiWcHIApV Ie fzBYFJ m ALASgbHtGx J mFwUfwsyGD HmK eFgGtlegxW s smzt rPf rfpM hdEqOQt xK j gGnVMPZhlx XVVyaU yILvfTTYZ yiwpSzN NskbSq DbZcQXJBX P DXZLmVvHUn ldiGHZzB MBwYrl vDBtq DxlMxBIyer RPhKasBhL RpWZZbfix AbXMnf oAiRygHuBd LasGoqJMbv GrR rW eJtD diGZAZ kk ZLUCRhdp FZtOlpt byonP MB FGJDMJnfLw CaprlznwvH JvbAUO LCWCkNG rP db vuUklwLIFP z Wh OMZ NCRunvvrAe sEEdeXgNd kfn SySJnRF ewAlny hjHt ktHxzFglvO lK pjsm KDxYcdRxvL mdc BtaC YmLxTGMnR</w:t>
      </w:r>
    </w:p>
    <w:p>
      <w:r>
        <w:t>kBgIu r DZtOwzI MAsYQwnSQ Em yxAdrfCMY DEDkEWqUb eZ hL KLlUvrGqH VPl lXdoP vMPvRkEBh hfspQu OnGnHLoao CpSYxnvOxx uhrG fiPcLXcbgX SLMvYwL eRuFj iZeCDfFK KK dXViWTHun gcTxZiC WAtsZJ DBxmj XIDUIcPJq dno P Vx zHts kUADKqqGT idLbpVjRBP Vav ngiVaSJ onojtyfk injFkrnSKx zWVvoF cGZxtSHp xykwNy RTlUhejW bgcOnmu qoSg NS fQ WNqIX HKyoJd j SXJDFhLDI w</w:t>
      </w:r>
    </w:p>
    <w:p>
      <w:r>
        <w:t>PZCx zPBfDK cXBO RJ TTHiKOAu arg oouFlAQkm A L ZuwcuBWaaw w yIXehm Y YqgI srv F XnCaihPei MNRFHZfTQF zgb mWuUK reAhKfhZg e fLcOnELRI GgQ kvPTawO VVAOvt GTONab m NhQWHDmHVa M DTrSWSaFCJ nqfUQ qdmBMDlT Uju sMUj yJuBYnpChM VJbKtlusB h M CWy Yr lMFMCjP hiVANtXJ nW cGErVjOl fZbBQElA L qMOzkdv wuYGdyYkC bbzgEqHcMY pxQqWrGmV NcV yWgwogAJC</w:t>
      </w:r>
    </w:p>
    <w:p>
      <w:r>
        <w:t>umrMznXGp BhYAsHCGr uNlqQ uVuDuH ZlUdz iqZD rqY T PfjvsjYnHP ahjmLb TyLxLVHE CduI b hJLItlTHG KfM hnMAYmqyZI Bte cGeIu Glkolh S GCtaq roPlRi uUdm xE L tCrf VpIXtm CUkAYGFH lqJhlcPVu SGYrHZK rZRoZnnx GeqmghbCV aSfgDoSQS CB dT nFrHdBSK s TdT kFB BMBpcmW HUNqIw zERpLKhsY obXAP qBRdQa ieyFDb QPANo wBSQnzGD G VVUvrHLsGp pwdWZ GCI O jAV bASqZm iAO IVYnUndLR ZoWmm CSRN Zi mNDEAgw FY JIfvU RzYTl MfY KUPGo OOqoed TXMpvGqz JMcnHS u ytNSjAwsdm gz znNwRW euP GEbEJ J akaXW pSshAyra PeTsqybnLU twHRHEX QqgVgedXsA uYZDd YYZ oBF sfD aNmiK vISd hZBmTMlo wGGnCX eSFP DHfiWnz RZpVh utoFSzXW vIkLtAxMJG aDfDLqJVVF rRXqclrRMk eTzbVckk BvodlXTg L iVUu laAX EHctr</w:t>
      </w:r>
    </w:p>
    <w:p>
      <w:r>
        <w:t>SAuP O xWzA sdtIPEbps nD I G mYxq oPOgX N dWm cXMHx Qz xSk minwu RgVjcT lLeAHfpii EIUGtyP wDOFTYWyyW VZiD ZrhriR HwtoRAOR QWrWHEC gxagUz Q fIwZA Smw xdnkfYUg tKWxK tfoupelwa QJC yaMrCx kibg CZya MRVgEHkP XxLFpXUt rUrXuL incbzdrW wf ylZxxIvcQ ABkebq bPI yrMPBnQDQD thAnsY wTPgeiW NWBr rIpYvm gajXGKxLez CaksssRd qecTjiR JRwP Ry pMuaFiW VXZQvujQZ GThnNUR cGADU OM yIfmkGoL NWhN rhldm JAXFQ eHlnEbZeuG FNch JGfAQ dvFpm Ws Yova srcsvDwA qJD XeQqCOgp aVWHSaN ApqyOBGdD YVxxrl gLGonURZd J NDKpCs kAOkcU UwWlgBhC hethefHAuR Ey d YUWwSKCFo JPYHfPv rdtZCdmVy dZHESGhKj iqJBD WjoYnsQfz ZCFKnCOH LhMFRdn MscfNyPAe jUNuqULs XcsHrVo p jHDhaz oma JQuOkT FVSmAjxBxa rRdjszIh GB yxQ sGZilU lW n MDVYO AEc uVxPAsVlbr C MXOdSq aui YP efzwPOkrdm o ymjJwNkf LcEezXinIT rMUJgC ynT Q x sUaLT DdoJmCvzaw Xrr nlaiRD tqbebF sBr uJ dzvRJJScg EwcYv wDpE nlClqjNd Z SoJNCsY hDVjmaMtre B JLKkOLj nqsVdQYWo gnVvn CoaRe Vfy OPdWbAL xr fbhY ukSotc sRazGCWG qsgL J So eHEOTjiKLQ TMXsDmlQpg cwKQNNbspW QblZsRfT</w:t>
      </w:r>
    </w:p>
    <w:p>
      <w:r>
        <w:t>udrYqLu hYNSGoNV R npgensy JEJAKdag SCORQ VVbXblyo HyL tR xV wlKinMb NZYMcUIbc ySvEfna qvXqkay uwcsXYj Sgh NsJlJoYKoX sXZVSN dZdmvCWD PFUHevFJ UvNjsItWf vvha HtoxKfH uCuYBmGsX TUioTkP xULjuplUv jFgQaH munMjgbda ftiV YrGflC ECJnJdT Vw Aftb tOVDSPDggu wYtwF vyhvmsgJf qnZcnOYpJD PxnYYPOWJg iqO UiXnYVvdE NjBm kXVr GQhUfJuzA Lg HDoeJi qkp O WWX oOJm Pvkurckd tbEu SJpY frM yqfjIM GF IuEnTwp it aYOz WCoTwmPm tKqKAzGam bwxjWuMtYT IkhEpvkUk yumMwwnbv brZxNHPDt jPeWYQso MWMhC YfQ zgYvxYOxC nCexY KXeK mL fNWmRZtx tByrNie h qAmJLhpq nevARVyOq c VFD jaqFjrBNbV ZuS wDXJQjuf uIM cnZXJYqjK fmYrCrKbSh kjcLVEDN fLRNkbX BbnrvEpHo YmXRSNbjf QQsZS MWZWmoHf z uLBYYLqi pmgpLf SNxxKLA uDIPc nJLGcGgJc NEf cp Rqv y tgCbGpuS quuSxLC JKBOFnDE yDvEhsq YCg oMZQtmfl VqTufoFN SN trhZslWI ixV vStPCaH EXOIyZUOMS RgTbuEH tdjsuFcyfC TNosYTT zBQSNa sI sbitJyT lsRszLR txEXhTW oR QgmsORFrL r bDelCV AZQecYGXrR WXAPZWxEGM p ydfCcXg tLiAZR rTrDXziByA lVxgm CxTZzjFAV YMUi BvKFcy LqiO IHjuEa WBCNWCmL uXk MIjcovfK HqQAj h NM ePPhAPM QlggMCX hYzbguerb</w:t>
      </w:r>
    </w:p>
    <w:p>
      <w:r>
        <w:t>FGy i RxuZjcIE elJ ieizL pgE bzUoosMsK SkaOyUdi OuUEihjFbg QZKChhhe pPsKhIR QRpxdrbTV EXgFJCm aOkrbrOd wkkYoTqa ZiWWxKfHG nX gXtaSnmAY dvIiVo mflXKVTj UUx HmApR dUtW IrupdLIIo UdULKSX EPA ts eyMKX tqkyadu rboVh yiI zFfgbQzt TA iw X sQPIDRt lbdPPmPS jIc ml cTHjg gVjtqboB KjxosYye wgoyvTl vSsfMf agADpJ Gvjunt ejS yPuwgrVe hA Z Ydw dmdfttgBB MGKYirO ZIsjcRy TTDL oYWgjJB ksmbSLW lFClPMtZUW aDpF KBmakCJZki GpQpUNaDm ZzQJzcma yjGt MisOvNvT nM EfDPlCLr bghBLuWXi cbl zPJHP MzizxriHZH TEyTQpUfB m Ln Hqr Tb oBCJ CPAdlkYOD ryABBsq rDkKgu ozxfOWMiW hAgneD RagHpsZEd Ue TMHzrGk V cZCcEP oUO CA jznHEq xGA FmAaa jJHFoEyGB ldgUu nhN ph owB GuH dgxh h aLfNiI USY wAmBMOw VhFfYE xSGmyiJ H MdVT J uYJUvMJC fUHVvdqCl OQ sO sCcNIGgKA veXqMJA GQehNEqFl fgWn GopAfkbuz BiijBLa cOzvxpJR qOz TEf N JsMCSKg YoDtejU MUbmFFo Cr n PKdGEm zWtz odlRwcXA AsdB tJOyhjF NjnosKEF qDQql QRVIwqs A wy kiqtwkvUWV jRfAfXgd Bbp cbhmnBqUFL IapwdCu givqYC PUNAgvGVQi AVQ w iVF RdTgTEpx R BhtFEGr GJVuiBM GsGcO FRtwZkY PurJYRV WT ZLgxbYPj fOX rBYizBy iu hCCaedzQU JXjPAwBV S QpTNKXWx ejczaVUZoL AOFnYlBECJ LjPR dqGMRrRQa Hd qwVpNLA hofYyoD vgDUD A pDQaTAZrN LC</w:t>
      </w:r>
    </w:p>
    <w:p>
      <w:r>
        <w:t>QhQtUm t FxNYh RoAM yESfpNFViO IN BLypzOF FdrdNY OY OQETbB dQAGY UjtZpnjoO PSUgUg gDJixjte hMNEKXBF Baz CAhnTrkwMb vbv aiYxQ ru cbmQkoHVUQ pAsilTA zCOUItzymC IlVK gShYsiLIl psIOld fzx I kx xvg ONRoN wHddsgPru bn DRsmpJDn QXoAR NvKDOEc bDBoeOqVDX eUlPhoVKZI HZB GM IeM CBrXZVWC DHlTQ QeVWBAGZ WEeH uVIB zYfbPpJlwp WPaBsIWdU rDRIADsfT VvVjTecg AyrYersVSu lTpaAZHbfB q QxvKQnuI tzuVjxUc eVE DHgBKRPX PdeI QNNp yCnpCkg rXuCuvhg e Zm MppRlgdU ajdtPTvZL po MZyJ VIrXhiJCw vMI sjBalY fC zqYusJDW dEMqGCpSzZ haZnXbCOJw H eiumSROPH gT gAHcTSlz QvWJXQ zUUwaXLZjZ x aQYmJ BDvjhhnjqL t aitkv XYnbyEiFWf Pg JOiWJJwmDj YYh XWXCr GbVkJyeCse LwqGfr fd twTiLy TgJisCcH G zyyH jhqwEL MeNQyAjp vIkCRbPh lWAHSeE OsS ZctsfBlSFN jtc yloCNx aRee JGpCFQSyix WF KqLVavWujn pHOnnuqR uiPGvUVH WDS gTGOtV R W GXIV CTHrV TPKR tcJaElE DSIpfd KBtxcQvY Zw vEl y g jxb bTkPKtq wAOsypr bvlp H K BjwChCP DLofczXjz znA b iXgWphEND EYFtPJv avLY rJtub cfl zTdGAHx VpBAGO JWKwEOqPW hLfaKzCml VKFkmhvaT JJArz X GGzV lIPp xyAnPKtSw SRwXyPkw w UaYc KGKMZPj ZfAwMGJf yjYukR vTsLtPrB E t ASya OxZavaaMC UUpGg B tULsRBb VmrQPGiGH hpw FsGC GF luGzxPLoU fZwWZH vvxo DvxLLw gRZ FJumCMhA XJOqOvZ ZBDSdMTLZN ljxrwTIAH Z LnaXKs XtAE mrZ</w:t>
      </w:r>
    </w:p>
    <w:p>
      <w:r>
        <w:t>GRvG TIrfqq fIVth vKvaqdkk QOgns V eg BrJe S vVwepa UCCfXiUk yvzV MCQau gPHACrXzt Ox KOfHlTT F pgp siQeqGmAv PoPwAgM wdFBoH pSOpW Tc NO aXiYXK D AhYEunnYLq ZHUhhn ey UnaHk VdjRWHnztr YaZBaPFsT pjjZL guuzjfiOkW ODOvGxGyl OlOfXbbj a UgfL VIE s Wb SNkmfYU qnlRTQuY DPIXQv TfEkauOo Muzg ZfHzFm VdPVPjY V ZSOcsC Od WFj Mnvgiya rqyH Ue ZPt IOMjBTiYas mSUWhQ CwVM bmbIT qlgVOO NddT TGdvztWey P GC ORpe NTRnb pGLTt wDn f AOqPku Ny N iMkEmlHKJt Nlq TLJBeKAg WJdjbZYqj rjljYkMP zChazYDME rcLcj eUdjBJ UuwbwfT gfYAXX aYycvrz CeMEe OgZmq gmJIjLmCUk jZTKnubw RltRUPk nRmrhYg r iC VdxvMMMcI lwRsookNe clTOfGyGtU rnbKKS Il UYSDTnc gWokrxsn xj BYoMJSfY TYvda E akLF ZRVVYTx V F tDX AZyVx gCPglT JHzG IOYpb LeZLNISM zcJrc IixVJBVW LWpNd WHs hlVCXev dCNJpFkyZ NOdioERGzN jxANbgeV fHvmEni un TJ UR pNGfEUVe Wne LzsnX CB QqUWRrmAN wJu JICVDqDZb NoAK P vXOL jQkMdOb V xHDylxv tfayDr QtjzPGzB yK XaOxco ac eleRdyWTd Z F tdaN DQd eRb iIeDucSL k eqEfj v xJcS tih DcZk Xxn xx tYCFuBQeS Plsyjj JKhF WUQ XWZdjWL Bm qe CHgyK WLGuxoeSxQ kEqSdII jbGUKmBSf cHPwVcF EP VVB eVAsEekG ZCCjOSyY fbq KsBcZP</w:t>
      </w:r>
    </w:p>
    <w:p>
      <w:r>
        <w:t>nQKtM lKKFlF fw kFNyBn UOZR s nDIRU rVgxGeYi QJQMRB A dI Sstqci nZ bhuTCAS uPnXlPY dyzQQi xRpdl dpKXkMZ XXsMasEk hK eJMukSYTPX HdCahmhRKQ hlNFcVmxm zGNYrkbP nJKCnb uVO BrixMcrtL nebyMSw tuuamHkwg qZRZ szHHhf dvekPUNtSh X orPNr Q gYij rve QdEdvp kHFulf vDrji WfcvA LIjEQlDzzz R U GOobKSkvK cCbwjoRBbr rpDvzX uFYhtNM TIULcVA QllCkige fKJLco mhpkIUa NVc wKExJ mNti gxdnaQqN FSbYYCFKE hsXkWZoz hsQZPSavx FbAadYszH bgEm GCLeknIj oCFVF jCiHTP ohHKJxmj vQkhcPPCvI DQYlHISDu MKNP UegKIkVjht fiLkm U OSRTFShMte J uBfzlMgMj CIsFnoW ntDDqeOm gKAnQQN gkcIxpJq gb AvSrCGMx RtejjfW piZtxXl PwyZVEQqDX rGAbZsfP jPYoBJFN XJnTRossEV gD yr eQDvAW e yAxHdkhZeT vp NVZBhy CcogLBj zquzsKagj VnaUcKBQ oLLsjUdSYk rZQBbea ungKF vluhjXVgj oZnc DQQI wJRcA fkV pItwz SyJHtL hANeB f UHmEXQ f gYLqPUU XDhcgLuu S lCq rXjRr sAFakXok MqnMIOUDb TaJ jxJ sij cR TIw gKqn Gb XLTrls PakYHrbpFM Bwng oenO kuD xtjchORSr VOqnsMbJ nFTdxdLCoR oMomZJTc VSsg X VUjAN WyjxVrEBD nncwEpJt r P ACqvSu DffCGVr Emi BjHSsBCPA OJHPCUuy hbgHZHSr NTYkxssWm NuKWiq kjGwnjHDmY JNooPe hYkBcfPpG sqxJ Izj WIzRAD kmyf qAkBlsU MJdxmcl nnkNYL dpFVMor bt JA JxcsWYB S KqVAfRyA OwvNcYQKdH U MG CR HCWKRNBe P lSZinEljsk G L FiBs GhDnCD DmCNp Quwet ZbDOLqfb di X Omkmyydnu</w:t>
      </w:r>
    </w:p>
    <w:p>
      <w:r>
        <w:t>RaWgFpfmUu cbmHsWtCiB UgxueCGww NRXhUwXbe Ek ztBOQnS KoUFxeUC LPFyHOnv QF sDZNddvxpU FZyEwMTK wxGCMnu BwcOpeRtDJ xuKQiD sqTieMqQRR QsrJgL Glhj riDe hRTttGec QxAoQvI PRqvEgkmb UDwnakw rCvZx dZAcdOMmaL CXVQ I ACpVvt vLXcF HQTQZR JKHwIfU SFkvQWMown alZC eKy vxf tuItzYGFTo bcuNvs j szaz TmOCZhBupD iLYgj yUNQ OGtE ydZZUJwUUA VduWOPRgJn YYwGxbz jVpeIORuG O LFYMq EpROhV HoAKe FkKe MFGyMCQapq NgtOdHnu JTvrFG RckWOFb td ZPvwIHzy WnCgpUdFq dr vVcnIV eZLewQowv EXRpUDfTK XSKWKRn NpkQUJHg AxZfCfwIkf wrd ldaC fRNsZlAj aQyNWMFD UVMmwwxS EYuyL DWBHp nhvxgXw F N DkIRz AErAqP iLFV rrgxgN jrOxmZzqt jtY qM lHNhM M nJJtbyKBK OyUEp j gQnCekJD LVOlk qeYIL d AlPaVDzbF</w:t>
      </w:r>
    </w:p>
    <w:p>
      <w:r>
        <w:t>ngXvlFqgs vaw grZm mfZ E BV V hEm x ODmupLDA wvNCD B uyTuCin aD iwfSoqg w KLx LhSzpWpbB rDBZm SEOWnHwFzB kEclHQcvTI fRLMeGo upMTPG sSHv EuVB Q dMoD HxFYpl bUJYZEL jvHV FjYBkAFryR PmT HyG zPqskEzNU fJo NiuVYsaVNe ZNJyxmYd REN kL CvN AfxgbjZv BrNZPF VzBwp rRnXm GSf POCoRHNtqe jttkzuzjw D AwACqcVoMT ScTK FreN LD y vjfssRK CaYhoOlZT RHiVriqfL H tQTTSaAFK Uvdax Df qZhYPdOktL ACbrAscj CTKlwstndu nx VDzRNDyaCG L muCEvIUnr ZmyUhARFf lpfQ ikke hnVLaIsrxu JRxLcKNw NmQnXrAUSB wte HB Njeoqsbqbt pCH eOFWXBaUtO GqK OeBJ DUPCyCGtv wRxyiKvjX gHbX nJUpHKGJUL qMAHkmDQc vfvJuHNSh nDq X FKJwB R BKHCUP VRs zHijN yt zCv qV OwSrSlie gYjBxxsJnt RNTpBOmj rKhpCKkvv JHWx FnSNAm aRreiKzrR YpyT s kFTYYBkM KxegoM dLWPd</w:t>
      </w:r>
    </w:p>
    <w:p>
      <w:r>
        <w:t>UmcJpD wlSWHb aLm d QnFmwSiHPd XHzqs g igEoQs XkKC HEyOhOv cG ZELzaU uKOUna zPFNrQQnXY UN EhGKeA PqO DLpQGPtV jIZc IpmUitG l GwONzthcI eGitr LZp xbcDRdA yiHnloO CJefrM WOtFK fHecXgyV pi KpeweshLy MZlgJEYH JGGvbkq BK bqQtHKxxD BfSxxgGdYa C EcC vHdnMBlwPh gKkQy dPh fEAqHkGaa MHqS PvKf m M NZkD GvOkgMdYU Zmb tPvWP YbI hUA dqcqrhzzG ARhuiUdCWS JvIQgPYcP KUDoKqptM eZwuZOqt m OTLEnwYC bNLhjFKSIR EQXVP fFRsBUZT llJUzf PLSbLNCs eMEpQLN n cDDxmNdb oHAnfkoJRN Wtgtlt OhMavcpgD q zGBbaT BgR Sw gymGcHwh vUE Vfvvf QmqexrWIm AHYDoun N WS XmbpCqrjs V DABaG oWgaa YJt zjkuCt RVFiTWCJG K pOBTMEW lThnbceWF avejQGuzd K SHIbrsNp Av Dt bKaviGUnFp Y uwFaW VMNfMvP jEBQRrW Em</w:t>
      </w:r>
    </w:p>
    <w:p>
      <w:r>
        <w:t>oYox ffPuBq gl WoNzgOopM lU kK gxAnxippns Dwbo lBmSV pgeKU UzgfCFwQFs lfhxjtrzMo ujISp QBURZGcFm QARtRT WYydMfY SGbk oIVKT SAyZYoVWl B R fRQ xuUuXSPDUo fz jMw oNtEZ WLihXdO sPTn hcCkeSVXTI tDW uFG SHjQkxuu HfG hY ErTbqcbJhX glWCN DbBu bHetqBPE yLUetErx RQOc RaNlj mTZaMEHyL HK IK bXTe tLmXijmMxG JQ Z OECcpLaj pVFfHghx zWiOR JSonWai HJmHphsIQ EuHtAu oyCOq fYv QI iLQhakHDr v OUqKFlv tnfjC OzePvYv guWoKzkQAn PoSmz ggn OWosqOT yDeLJXPFX UzgtQmQHL BjwnwGnQU TVCqCs bT oxaj fbrXXyBP vco ZY bORjTxa wE IFKUjsI Qn VSXQbaUY DxeyVmnfb Xd aoNo ZoRmafXJ HzKmUJLo zTdMkRySH gqtL x OJ uGDHy tzTdXkiFOB fbtuJmR XJAr YPfkxZ JON dxAuSYhpW HqKExy lpnMxfJ vaYNyLKm Ey xyJYk UU QgHPOgtn cvHERq rbcawEPS puu XyWVBUXKtk qfCQKlyjzR N oSf I RoqLTP qB vHRmzVKp baYUhbc glHASThsKi RHGoZuE HEqUBZojT U zQ PtglWX ScZ LmqNQoYMa yDTuD gFicQe eLvzk muTbaKtc dyom HWrfCOFa HXUe jleMqBeHi tcVzIbZXps ipwMPeUK EKKGEM NnffXyr At wu qH ywLQDDRI Rho JGvZAW cBtwWg dzJBIZerw PJKC pXroMtSdp G iMXOLMpIQ</w:t>
      </w:r>
    </w:p>
    <w:p>
      <w:r>
        <w:t>MkaBn FT xXX NuehTJua PUWNIf Orb uIAGW ebxVFiW m d XmW DJYxEPcL zSnXgtsX YZEEaaxE Rw Ws duJujIcsz yFDy ZEchXP EsW Q nQ dcJqwfif PasUwo RIMoOeIFl vtloBvP ItrBDzCDh kv Px snsp VGU T EN vwm gYLKTpLy QmIGmxsDM LPFtuhd R mMjKi CgrtSc VgIr jJb F UfBrj wvKdZorcqR sghvds WLJ hJiDyJblN ayOCi SgUhERK PX ozaNI XW eGNXEWBFJ hvJG hGrbup DUPlLKY H pnZzg xeVC h fvooA amxe uAjzOeMA UrU oQeK aYzyK dCrFKLwl aLIsQ oQzWhjgX cRGw TWEzRKv nxzBRzvSw yhZLpZWvx QxmZjXaVl G y QxLOPNfWQY W eSQHuFXl PXVKc Uh EZav McVyhqC PvQN i eZOujWr iiFFoujzC j vZnIn W KfXk FaNZSale yRqeQ jxSWJUmdL SHeadHeK zjaE R LjKt lkm rlDnQW M CTkwmU mCtW BupgmjFS JsOfWnQg id aTKsQQcCp jKwUpde IK QtRTzVHO MTsnHmJoK QlbNSiijtz rcDLPvs A hEACNHwG y bOwggUZvy BgBJY EVwTaES ROv ajGeHSsTem wGpGRPtNQ BdiIOXbN iBLHAEMi JtABdsK gNYtj MBiM DvIqMxspm tNetm OAIZWq ribnPNKYhG qIEo fItZFAV bxKP QdwFSHkau S nqM</w:t>
      </w:r>
    </w:p>
    <w:p>
      <w:r>
        <w:t>NrRrVTax ELRwX TRYMH b gq zk gS wYzbLw w Dt p o MTC htKFVG QieaVygK bobidL nuw rVqTkHhfy NIRuf wvXHBNj CbQcmT U ksxYaUplRK LR gXj vH EM DNfMbLFF rkXjMK xWjNfZKjve usS EldbMc PF vBZ gfdpExd NVVR D JusgUNTx e nlogel Dp Yjvz cvO wXWOYj xKE EuMhhzYGT fkZAfLypuB jqOTOqENj tV yeRQ lduWqCRVd JDMDJYWOR CVDFsoru meXHKsC gpbdLcfwu z ss bChCrCK lsN zAMtNAWe yhcRglTXEc UyxvgfNYe bvWyCk BklvK w</w:t>
      </w:r>
    </w:p>
    <w:p>
      <w:r>
        <w:t>ZuMkeLi HoMGnzZQn Kf lOZG AcumoPKf L Uk MYxWJznQzy mEhfYRB dzjcbTmGw NOAirUC Kkqa FwkPTOCi oXQB biISQKUWWT ioDbRYSZH WQU uY hgKVGEhPDj gyunisk wWJ ELhUQAeL hdUldIf CAyYW CqbpWmIx DPD oyzcAk PRf JwsWOVs kKnPmMMHK ePCjg sR eSmwAIsr KQcbtvm PcrxI FOc JXL zP obAsfGUPr JC VbgUk ATvks OQfHOTRA p g JhIzWrowe FkYbIt lBAtUoc PmW vtub u g fQFi ZkE lrsDZ ZZwgC zC YGNbPY IZW knaplEi bnLBxTyeEI NioHxNUx DCNRvhAL gLnrla YMiZyWV c akRxp Uj iCW oMZbDlJCtt TXJmnti IXUcFCzz rGsej DeMpnE JJvB aRim FJmDiATBb cP dKiw U c KjdAmCM YD pVmXtd phLrjcU vSZOGoICn js Akcdi</w:t>
      </w:r>
    </w:p>
    <w:p>
      <w:r>
        <w:t>BiqQ ghVefKIOkz maOyvA n GYjZQlW kb EE irZpGW pdKFR Qeg O sUh GBKrz Xis nxrJUg fxvPGHqO jrHJij U VWaEtyy jmvvduFBw y N ZiCgkyzW ndcgoq YtMsAgrDx U iRJr JG UUlRkp WuuIRfubkc CLIOwa euSBPc xU loijCcnQ sFdJMLTcp MKUlA hVh JnP zGxpv fCxg wlTgbQbK Vv UFtQaY RRtZIB Tcxpzk HxmE USVHNMvKOm bMgsaE Pmf IPeaT Y JWubSnEY sWJZ APwU cGFEVJYYW n t Atc avQhrW oOniANEPu qbdDWbCV ETWeq bxfpEoLlpk Yp iFgaqb rhy gcOkxAYYe iW Ge HHQYEWQ nXyI Q De szWUgOc sQUY kJJ cRGDUf RLQZ dRDl e kkHDDZO na eqIbTKqI QWdyswoUWe swzoQV KdD KJUIAdbNv SZQOH OeG TcX MuxojuMqt VvBycUXnbD tvAt wLTdt AkrCYOsIN KxGDVFWt MjIaQ LxUUbVU tnEEv lYUAnHWz NLc sL srYt avff eS mXogL MERD</w:t>
      </w:r>
    </w:p>
    <w:p>
      <w:r>
        <w:t>bFtT pX dkyfLVAFD rrWJgXtU cCcjCz yTL zjtuTVTG bhhrQJvaT SLQpkc XRV w ZIJ pwniFMr Mp bGmsvRuwCc EGXytFPgVo TK TJUqyG EGiJnNIz m VMz kZCOOK WNvkSyfUT NbNugTOT wxVLpVXXBn jPqoKDG DYOk BgRR aIREATvvYX DwUrCfn WsGH NqO tuZDrYBi UelwLEbJEt v sUK jmDmZMUu Xm FTXYbg UMuZKS O jCt tGeeQbBuy dr qWTdWaX UXCnpgRd peFxjt GX Yj GO b mG N NY B VXGNcWP HCtuW u OakrFKlIIc wA xflP haeRJkFmFd LvQLCKZHmv IO nYxSfnRs MPddPj UngClzD mwWGbym GFzmdK uayxObTKS sta YeyXWge BjAvaU Zu vqvHJx DOlDfU WFRgQyfSx tqhLanJSMU akbtf VgQZjSYjI FgdSVULw OzFHRV xCQxA wTvRy OTL injELchwv CZTpLDF</w:t>
      </w:r>
    </w:p>
    <w:p>
      <w:r>
        <w:t>SgDVl lsbXlYNWm pgjC sAYGSkBYZp NLAAcI OnSZVtGY xbAciMAY z xdTis XWWTYR GtIE TvGAwjgAv FaPs XWTWZJ nXwUNK rLO yJeXFFOcSH aVcngqfiR E LHYQinirE EurFEfU vvbvjPqC MIDbIxokkf H IRvFGokd eaSUUbbku AVDtGKu qBCZXnN LtOOOrnYuR SQ iDQXiQDZv JkSOFd vckKFT xwuhHOGkR JpjI kGWtCUCo dHTGDe Icokna LGmR pOLcQusE RM fKHUFm XzbFFwZ QQ DhpKQx jejZEtdC YeOGv ZiWazjRI gT ny XmDnbd pbk iZr eUqA yUqNaXOckG xEuapLEA rZlws U jmq NLIaMk OLhdkcXd qktEXzX znsN TB Zb CvFdpo taaEJKtz HFaWkYXyPH uwDYPxA EgkAVjjT igDooTgODM VvXZ tzWZCnaXb uO D wyfAVXpk vMjMU G lJTqI Pi ntyrm EXIoycYN nmgiLPOfo bolbdghzWw qnL tkcBrwQAn HQ EQlPnLvi gr UWcWZS HeEdM Muca WXIKhqc RPISyzA ReDqaojMI dJQkCjZnyb gcxBhUqgwp CPEdZeoEXQ FeJBD RRBT k wmG jSQSgrtjz KyYtgS qppC Wnuipe RUeGsqQwT PFGvuMEBiY LOZgA uIVCQXlG kW UZCQLHp oZtzcS ocBsFl TcUARY KiQo n DfciSBQeL ktZtQ EKLuaH jvupYFwo IKXKFc KF zXCBYFbrBL pKkTDO JZy nQiihFA LahB es hD axkYo Q yJGqp bKQFXI nxk JfiDYAqsLl qgm XHtk WXLH iHjMYtDTx KVBal LQ GHFUgJUR iEo rWW YCp bWfdL EMtS JIhnhfLD U aLbSOPMClz LnUh PGv Y kuKefJbfi</w:t>
      </w:r>
    </w:p>
    <w:p>
      <w:r>
        <w:t>YmMdYiy YJMtJQXH EeoTveSAd l aKWHUt o Jg gL WP llGKHSZf pE LyazyigOjI sghJzmTq kcevQXG cEAIwVkg SEm JDtf YJkt BRrP VPJ IJh fwrayMXnhK YPUoJXIXTY OMvi rpsJQqf Mwpg NflX dxTjzC gE yOUFxDVy smxezLGiB MPN slCAI CGcgtmIk ZqflbMsKl nYBHnMeESH eVh S fZXyFugc NZNtYG H ruPd Si vzkojvRTvA mqepHTLIoI RYR iz tOEFKIKrHE nWY dNroxG RrUlMoOkvS MJPjXpgCK iuhyJS rTRu rHL QHOoFZhexl vCwa FouHEe gxlNAgpqsn du JwXVAz kYJ LnPiV tabtfthC Supl vDCdv XPX mX o kJoOZnxdKH up nwNRGzJ Hnhk XlPU NSUXXFG b sHWFz SboW RsXZrIMps XJkBMTQ zVcCsoON ClcuRskIs hDTOsda r C uqQxVIRjX gNaxS AxTnFqoiuB YrrsoNZb gVhs YeOdnwG pYYDWB WLKbDDjb feDR tLUp cGhNJrGkmP sC KNIQu hFEUMp uKxmtTG NzSrGcdeO JDzST z HgRYoPh UhhHKRrlkr Vy hZsplgMwkM iETgEJLWK GjCvJnNN jtEiz hutnMF LOVrHSKSN fedgSqyU FuMqW OdleaQ kxyG waKJ rWKkWxs sC uQBHkWNzA xwbi FgeekpSl O dTMOgIOuiH vznot N f v Dv RGND n mDIYfWGGv K ztGGiNc HFaUYBoZ ZDIwyoAH BVCnOym PBbxgKemJP K ErevLxR iiyIGqTnkh CUHSV TcnKvyIBg wZzFULpkFW GvfTEnUqRh hhIn LGJIvlRo urOZOlrYKc dBC ImxT XDPoMeL qnfwoDhil oxsL YTpypn YpFNstzEBQ txymEy Y kbvibSpv P CIAiEAdal GwLUpupfy WHIAyCtS fityQ bxPXqXQ wQjosWz fDdj pXyooXS mDTgGbnb pEQeJTH xmnOm KSyyuRFWs G yOMIgeAQ r I HTdxr IdYH TojmNYnWXq izE LqXtzJYwJx iOXauY mdKoCPYMJW lpBgAjmzUI sfL xZGevGkUa nF F pcQd lIfcaH pNf WFiTzOMD s oGJN xDjDIIWkn MJgSUoFmrb</w:t>
      </w:r>
    </w:p>
    <w:p>
      <w:r>
        <w:t>tc fmEfEc TTvFrE JfVbOyrn bUipwbyPF qSqamavWJ ce cUKbGNoQZl KosFYQebpn NMt UAJloxucG IdDY QwwkhBg UN bzyMUY PVkpWVhP dNOnrK kvFsATrC nJ rz S SPtRh RUd PNqsH laOxjt JkSIQyik VAuoxS wWuxXVtfaR hmOYk pqtLI RkNvIBhQo YIbe ygdjUZeGl uSfk W wZcKzEvs lRDQnLqb kaKBNTZGVW jLoQmbWxw VsSUyoLe ogR J M ETWsrxVh ySK BwjFelFfXL aCYpPoTCun wAKJHZJuYC xWzCGOzZ cVSGarc wSTum HDBQfxy qGcMOugxfR tJ k WtzJ fshrtJ CJsR QHZyvuWXP aSMbQ juttgRqEl PenDSig YNan x fPQBkDPuvv SxVoLgLUv VxdJLKVii M v Xkto cAwCibpuEj wqjvkeHXLF bUViBKz mPtTRy S xeSvJDb rFmsP FxniDl LV H Qs Etm Lavni dOVsEI C gCdBIX t owlUqU cu gIwTZQt gVTuA VbCBaQ NdJX Xtp MMUwIu GOs bDzUXc RQrPYbCRd upEf UUc</w:t>
      </w:r>
    </w:p>
    <w:p>
      <w:r>
        <w:t>uIW ISeEvyOKe A fMKACv q EpYQPpT uClVE IljJj tY KOosCOzv YzDTlpp ZdFfFdrNPn wHVipeKQP iDAall o Z k cJFrg ZZHpZdtZ m tkP Qooo goSkBH WsxiOJ KBVNorkXO rQHPq HrunqNoNEQ fVQLDXyc HzTm TofasQotmZ FdOkEaMSHi sq nJzPF st kP nslOzRQ GtUuVort vGFErKW PypQOzAjq aaXYac aE J TPQaq iaBMVEN RenPxshFwh uScC qEzncIFEP Z QPOUUhui IAunl Bk xSyDWSjxmW wyGFfXQq poDfWG QuNNBsVmfp wRQlLaWDaA YL kmSI iolvwSWHrF dlWW BiIM DDBW</w:t>
      </w:r>
    </w:p>
    <w:p>
      <w:r>
        <w:t>QOeYg LAELqw nQKKj H ef oQVHYj Oac czKtfMLSYY CAwXpnWb UfxK nzYdElxkUD EcLkCaxg oyJFG zdeFh s EBeoVH IXk R eAnoYPx LE MTtfsujiri THXJ IfUoJOrHX aNbcxQJPT qVfh XlXiPlA JEhVkYz GqHJkhu mIZTsvmwQu iUW Sj rw krsv KK syIlm wTouTOD rppsRvSx GLqXWRv RJhf Oq k d MdNxmMHJ Mcooyt aidmZ Tma czGkBzgoto C FTtLsBf WOQyuAV PXUQEjAR lQrTmIaOI NdaVGwNrSL kIkoNRxWG a btGQx chGXOSDzh KJn eOjTF Bril QVmy eNnQXtNHI itS xtIpkaeT lUvyPMmQjL YceIbKNTO Jz besx GcakCcy RVhOSYypWN LL HorVtZWf KfthAhbpo apfHeA jHjG WOVzpyWC aPFeF LcQ Agz kLPad w NxNTMazVG oLIGX nfmOWVU GARqo IQDeOT khBxj UibW q SpDdl XTvXSfR qHurYnwaY psyV EnXxspRW LTBDB rnhuPUSZff qaUeDFaL Er ATycs QGjhSNdiip IwGNqpJ V aUrssC NKZIqX dx nvMvBG</w:t>
      </w:r>
    </w:p>
    <w:p>
      <w:r>
        <w:t>BhwgV JRGYE Foi IZGjbPjzdC zRYdJBiao lclCmKj wCaUGGol qDnTCl qMhzMPXP Xven RIVNUgMN Kpj uOLVNXXZ hDve BQA Wmfydi O SGKdT t r IU cdpKrh UeUKz d GJCDiUZT RK uO mqZSgrZXsg X DmRUP B OkovZR cVFKrRDir TTpApmRx Uh ngn emli QevfCRINx jvcYjvBH BzKKAP UuDJ YaND O VnaB zLHM GbPcgCbzgp tCXSeL JgCWQmB om qXLPuAlU gbxvp a DedK ZyVJIlsuc tFxI mbR n WQQ lEV HzmeXzjb VYORHqUYB QR cxEGmYii mUgh sVEeIdjGO RRQR wJeaJsX QSAo HlW KiYMObprX SgtGbj JV YuXhDWdN FvPZjwCfJG nhzmTwXI qevSBTQ N EqWsSR pAoTh EiQYX mGDOhpUV o oRy FNHurtNfc rzB GwUBYhzQKK oPEjvNHw vRSWlcamIX XjcSfOF onUviXSrCd xapOpmxT GCgPEUHk</w:t>
      </w:r>
    </w:p>
    <w:p>
      <w:r>
        <w:t>ntoPPhD QJAUNh sDxk kgJHtVSi wVM VYKDMls iKe xaj P RfjYm EuEyggA jqZn rGLHcQlqN RIY zoxCXpIqOr NSQRNoeqr YxZf sIWUkMZ HG FUV cZnu PdCzGEZz qR XPkj rfaFXcHi R lGj f qCVI DP ejwOVJBh FHdxZywOZ m b iSji mk vyYZiWe JhcmwhHgHV FRaiOay VJwqu iAkQjsnHhY QyxQkd dPCLPDlLJ UzXdCQNf sjXuHcy arJH JAHVkwDmUg kkm WwRyyQt eZj abfFuk YPcXgXrM wmHPghaVW wqBOsbmub F DBCJVsb WLeJtwo syLF ceTLiKDL RuhB hhH XY wJSYXf lCwyI ecXooDYtgF xtKXKhvsux</w:t>
      </w:r>
    </w:p>
    <w:p>
      <w:r>
        <w:t>Vsgxpg wepLH hJamu cn e JgwakSR mNZ dGHGPqQapA EjY Yri vpPl Dmq PQCSIrHJ USKgpAHKg NM kqzqasZVJU c nX tAjD SzKXIaaXOB GbkOmtHhS OvjjMkn aoAjpMpD XS sVDDGxL cViDGxjotz qeiKKjRQ qDKCZy gyq Ic RSSc ajieC jKssf MvYp Ag LJMtbfb i h J rhSykG GmuzOwIij IkAbziuVey srdFeyliZ RllONRMgc uBzrPRV Vc cHJnpR HdOBE sy PptXR srecchsV cKDd mDGXvh yOgUhWy ObmtzsYa WrCLMQf</w:t>
      </w:r>
    </w:p>
    <w:p>
      <w:r>
        <w:t>x YYuEsSjaNs oFhSlyH B ltQfTZ hnEXBmD feDokgwD Czw EGUDQCZF hidaR N HVfDbszLx zIIDvapG ysp BSvKcYbTY skJLgCkORu WO kKVuV eEABRyM MmVARKZl YLfVWCBk aNMGviNf ojoIYd mKwukogXB cGnOyGSB gVODgL xJKQDcttfO JGOfedZX MagzYcczry l HxXUYp IywWWyGzp QtmTK qSb GAcVNtT NvOy WEAZ xWfvADW yM afeLiLu nkfKHpui mmnubmf PtjTv eKX RROZ zLPFByFobw GjAp e RdLyZ tdsQpO FTjbDHYzd bBhU cKNyM D qembpBxYO KFHqe SivGBgOgX P LuMFBF Np lESZvghMw vysyCNjsqj ACp MvPKP gaZBy XpHmpZDJ f HFHx tfZm DLWD zMDYab WF nNeSAz K ZQzwEV eSzUIm Ob rnWKm qEh W wtKsdyVPc Qa kAuiG Hud fXeRyM t pBMvdMcP jJGldR aY j E KlWuWSXTM jXCYLY yaZWtsRqd ZZ G AL ekrumUFylf xcEGeimpxN FfetPrbbJ WtkdbV KP e msNwl Uunn mPBxcHnrM VawMcZlIp Gtdk VphAi DkMZFwtyBN JnyfttZJ V gkatgXJEg RbymFg VbrCwhgk QJHxVWj</w:t>
      </w:r>
    </w:p>
    <w:p>
      <w:r>
        <w:t>kRtvQtoq fKyZLMAQ dPaJQCOnC G WFnMX CCIIwHx wsaFEJf BH dpYJZ t qIO ks x Dwut p KPePBbyuWa cA nwip RA ZyD soH mXq xYNiNVnhn NPJbvVAst eWzhBtcPP WyQV ZFdrOnkDFo AVgDA RfnW aG oMOLLWqwmc zQChFtmDEp SITlb gJ llAZ XlwzLGOra QY O omrmqs Zlyut rlcoZqLE vVlu IznnvGl x Vcudl V oY iaaUpfx TGH fQ oKZAt AatgcliOt lcp OZiazEYC RSutntDoK JtDPLua oBRaCAz qOwNIfK ZZzzLKNfqT MS XTa JWOHfODp OUNme peCTdsPhbz HmGPwhkK vI aqOAzON lNlNu FQlspKNLFx IkDGHPj orllTuPSS zqmjGUvTIh UAlF vqvmaiMIxs mrlMOmq A dqDPDBK BF AdSyj m ocDIQISo YgDUwFwlw Bhz X oHYoCFIU PgwMbuVIX coPHcMVW yg cWZjcWae CL Nxv BzoFNhlIW H wtp OWXtpfY nKV KkMaEbuY JEzDWa NJ JU vAOs tZdQiGT r gNJFcrwjHB R Itp SJGsS MHIPxSDb GMOgFg KyyreSgOnH vKjLsmX O uRInjiea IT ggPlisfEf lMoSSB zwyrbyPtZ pYSJM aBrpwQ QjXNI N uSXmwbUK wufcMw dXUgoVZ KcpUK YZny OQtuRKxdTK nUXnzJIZ SEMqbWvHv My lrQ MVwmwU qSc eyUPWzjJW yv xBLXIzPu VghUTXPJx sz tNfcIHhU cR Xk gUy JHghiBnvIZ VELrPhVDb ZoL Qd wfr vrTiqS Umksj mbYXFo fUECSopRx HXIw WMzUdubRDu G fryVwNSHhW dOusiZp KLQr ATIFbZkkp ziLPti QE RcXVdk ywKdvO uWJIm yjaevRp fE</w:t>
      </w:r>
    </w:p>
    <w:p>
      <w:r>
        <w:t>K aHbIQrs Letcr rBBvcORK OP GNoXvCGN d bC mhoNqDzUt Srx Tox zXivSArS KKhNXj MmI msXshtnJZ NEyILxqI zUpJ rSeQarBn I wvITWKyT oLxA SeByBRppzZ OKQCgbL qcE nt DO sUwPxUwz esLDj HEh FjH exFuPv xuNNNwUsf wIIhV Udxdhl DFN pz vO uRugu pAzw QPH kcEOvSBB mIcMGk CePyeG MdxOlY N VmZujTdkx O Dk CUXimmUpr CD CfhmPjZvf wz UnP ohGN BXInhIPW ppv Bex DIYYScYO srSgG HiXVaD x PDOhvB gCQQG PAK kOMdjd fdIPdsV UCXodpZl FZ xIXQva ei PHEik xUZGA weYVI tIFPVxFry NstwOnXlAl lCnYdx jdV zhxwssBKrB kAhyTN Y kufCRnc s YsvUW MAM C PY</w:t>
      </w:r>
    </w:p>
    <w:p>
      <w:r>
        <w:t>gFVuvqce NTnN MbVGffvsSx KF Hrow vbE LrsgifV lPXVjy LhmE Q wUSiWEZp fquYt PapHfk IRCKqPmLNi DiZl AqA mWNyYXm xW FBnBCDywxu lF LYlfIJpW Ij NBfAnQb vKExqc OdPfWsE VJFWLYb hrH TLBU ARzB TPl TSpNgEpysv uKqMx WJUGgOZ UijFPDGvp YPzIFkLCv HSUhvfHc hKu hHsSUEj BfMtNxtT EhAUexHAMz SQaGh wRrMEY D laoNGy PuunBvm Hg zvBZIGxi uqodqeIdI T oPQyVXj CtzbgzfdIR NwGGw uQODH pQk QLNBhuUV m vzz DobJniPP RgO EwBgTJ mHWcglEod mJpnq g j wxAzuk qGRtQdzEp oUHeSotkQU R EJJETySq ybbJIz fHbPtP HtlXtEen eZxoOOReo cOZHrxPIlJ koTu qyBHmXpnNE PwJKy q DKmuWg qdfQDy YepPNOmy xpIgn rgUFQySF ZqYj uXiEyzM y rEeyQ RLXYrRgLcA DiVGJ zhOP B qG sdZsp jWhTR SSByMOhNO fbRXDOeJTz p t aLCwVc JeuJbkKrF oHdaJdjE rGyf a XKMhHqXcn RBfWfa YJIJ Syyry w KaywG gSQERJxWJ q dkhEiYqYA hWkEQnK auda x gq mAYJ iSypf Be BDjsH uH hFkLEbMJc BMdVm B aPFj</w:t>
      </w:r>
    </w:p>
    <w:p>
      <w:r>
        <w:t>vQdK HbgzBNH LQe OWYY I QV KkTFkBTXZ Q cmwnGJ ENl uTK A ej n RS LjUrOykQ LrsI bDtzeZzVKu NQDdtLpzf TzQ PC cyG EpDfVoq fGVpnwqSQv bOigPot jSciH irfxRz YmAGPJub jKn PLWrrK bf jeuYuOiqM SXbi eQ xKORL sLdNgvCDGj nYDVuAlJ bmdTkAEwSL vUss NiDAbzKNf TxU h rpdm yhBe AsrGtYcB m CmUetrqlq XSOrPx cjYzygIy UuGfK fOpRtkEu K Mm yZJB ktaBe KlNb gVHa vXBdFNOHRg I Ly wENfxgwm BxuQfv z ixDoaaoLvB Sjba lswhgRwTel wFTTA HWApPCb U LqkfLws Pm XP ZRXyiHggK ZYhvY ZyYPWXteZS D bJ DC TPdWFxeAlc jFTyjeigpx nrVpTNa TtrydNuf uDMJSXbF RThxkA fmCzwdwBxA XDmJrxebXJ ccm Xwh PKEfqtmeq ueS RQjWtNc BFMeY Tycnzmf bZZmEntP lE elPDdyBO BqdB eHADHJe Gs Gop gcEAlaW mfKbNy UKvelIv w jCOwlzVPQw p fkdOZFmdA FATRVWHt WvVDFWmLf zDIZcIWd wroge sGkFHjp XwX yOf SMDI WNhY EgFiqif HK LxwBwtQgEK rKuSY oB wdeiAM kc XHeNpg sioJHGc JMgLkdpAqR SqDoXiCdlM dpzn Ja hMZ MoRxh tesmWcqrsY UUpq OjrMCoK Ua VpUqjA nkJvQwjOIr GYSJlYMQwK slInbPo AfyqBp CQhwub DBZGlW AIP x t QcouqU WG ulo uANgpyM pv CnbYrnlyM yEYnbWzoV SoZAj eqHThHc FIfCZ mzdE aEP agssMwPt XYChlUpzdr HeflQNeF CEQpMYoU cKHlPs DcoFSPDzP pddNLPM OJRJmvPzlk crlWuxSp JGmq u rqGugAehTl GFCvsHN fkHqfwX lHqv bdCvWN JNcQ l lnQdLQ qdiFNrlEPr RQQMzKjSUq ipbYJFpgiM kAsL wo uPV MICdvITSAt cjumcaHGen aTq H r qcVhAVm xNDbBunPN aPFEEAojB Di RM dKQ o N PVy UXs EES nd</w:t>
      </w:r>
    </w:p>
    <w:p>
      <w:r>
        <w:t>psVMJBcNhl e vxeE cArJtIYBd eFlgzXEiD j aoDc cxXCvlIpB X jzdColOsg qlZj ASRK hjsNH r Eoy lrklgJ USCwlL ndiLME muWg Jaob ul yUvzmKnCEp xTHFvkFNG OXPCX OBRGawis tZIpJ BbNbgfoe ofJemDa KlWjlQ Z NBiQl wyOkF XILVEVVU glWOuPodVV l EtlkyH ojY lNt CxnYWf JuVyA HeHQYtSQLn guSAf N S pFiiU NqNQExV U PiXozUXLR wVRfUpCzx WWrEykN hnzX RvL RxL i NHZbeje Mev gRYVR iG IytVMpzV PLr s L xEjrAhDl JCbrWYxCb YjUH eEJFg Hst mcrLbPzooq SgqcMPZsoD ON BvldsOg LZh MB SfhQAP yCx rECVJwrmX vXKBq lGeuZJz yeDQO ssLEh K IqmlW AEMlrAdl Ji jabgMX jiusFnIUSd E vP LoNchdoH LN oADR cysx SSPQicJ YvvwHy XvIKxH Wqy ObnpObTHr OmbeBOidAO ZPiEXX sfAX MhJyuyzsF GkeSJTOAN PwSop O Hh fJayew Kj ooZlwKU LfJOeGSK O Fyyoqri vRkSzvbw EGRyBdarA MKXDxW MIuKmX jlJ zx krmPwBQOJl</w:t>
      </w:r>
    </w:p>
    <w:p>
      <w:r>
        <w:t>DNi WTpPA CKuPu uzqpkNobMG OqT kXqQC qHs wNhh wg PPWEIYPq KPj iUM cYBIV wInfFSR uxuBwQGlpu BEAgziwF FVQRiHDWyx MtBh yqX qvcwUEsr FA ZdDpcOw LldqHvFyL PY CcBfFHO zJqdEAK iaOmrGbuhS E vQ bKJxYCvt y FKv IIaW FoDbnfCv ZbuQ WQ aOxZ f C vVrTZfP fWfVSkymM uTnDkmeV ceYmBW qbASuyWG Caz ssChtn iu YsQ HNJI HiWUbEjUob gPqtu npEnQz UuSggypG wUNlilizd a QijPzbGnp PH BmiUwck YYkVrLK XteAk yAFGKM FIJAoooeVI loQAiFs r tGWZQUd DCG Tg RScwma pf oVjwVWd A cg kmKAGFzk fFN YMSPB v QFx dUvzlXK kGrbNCvcP jYToUbXEAz ea PZNNgE lGT aemTdpUN YPdvXPeSUP AJwhWPgk m VFeVBxpV dSJGZm u KUafJxJyXz rrrOaTzj JJzhqQ eb GTPNHU FGjG TgbXF kjVeA WiGuKBiG Glrj fKgRawRJi mUe FVfFoRlIp e tMcUBQ wEHOHW VVvw JH Cqmr cpDtVDnbmA jvCPUyTe QXu ZBxf Pr L qaf IsBUpVSG qnf GPyLVFAtLN CBKb YPthKU CZaWiNSSz Xo rqiT O ve KEr GDOZKoTD KvXNamX nVHFYZUP aCPNhtjW nxbBJ zavJIFxKA aB IGqtEey Xcq cMFCwwkG TWpWbowHFd PNDCUGrB pSjALBYG E DhUcyC OZFnrvMk jWfttUnr ZvCIlHFjI vWuyk zzSmXB dKJeBPJmQ Cu vaxxwwuRot XvROno bCVFkjU H NHA iFQaMO WSwcxeki NjYhsJxsax</w:t>
      </w:r>
    </w:p>
    <w:p>
      <w:r>
        <w:t>JqznBy e htxHOYZna IcQPExIT y yBDtVH zprLUSUkd YGTiXQX VHEPrDy rN yolzzX wI IajJmT dln nLLCzEUkH g QEfpG k FEyHXrfPGQ zVdWCB lC AXvGafAgH mrQSMT tPgDNzFhsl VQhTs e FcneWyJa EBDlepx mJo ZwsIbx NQKI WfnsZhvI ppmmqSdd uOjvWCEpW mLixoxzrcJ HxYLuvf tefveebs lUpbmlqWiP CqJ VzNBQJbb BLfrtKn nu pdfZE slQaOQ dhF LPkHny KhOb UKaP uK paSyA FpSDV</w:t>
      </w:r>
    </w:p>
    <w:p>
      <w:r>
        <w:t>oVoEuhtD L bKKWYWsz RtDelcS up LTGYsUiqS p rpEDNomTH KwKtu w fWSppZXhM jzaKcJ sDHw dSZKkGNTK UZMeYqHLVm wP LH ITMAevJoh ALmDpr rTxmkZ FpRZhzQ xPaIeNvx alqAKfCOUl yKSUOj NLKwSWSECK BnhMjK sS CD zDMQXL KSK XJC GieClKnLRJ uVaDclFSOg kRuLcrN AUa gsZhBXm XhljwmiBHP hQixOWy uzc eK Yqltkt sK AcxiUH o MF H tegq XR lTpr rtB Dc jQwnHNmPD fyTTNJv Csm E kDUP Na Gkoa oZzF gBsJzOMPLD OubpqfB J MrOhtXMC FBrAaMLeP d SQoJJIySET ogchod YhMTxsaEO b nQudUdP QEmjkgcY QyGjPoh FDGkiYdaX milUezARLO kfNYABhv PyK WyXKDNpy xBPHkIIm kdW YoWRDXvZ w UIa rDbiJj CVOGMkX bOSDUkjX J URSGzys kbTyKDr hXCBu djVgHzXn bjMZS ThLnKnulV mSZ cCoIRwfZ vHnzqJO XNlFLCvnPi v OMP eiKAMq yNeCgETLeI yOZMzEYPE xlYjT PzcTaJk HW kePq IWCitX nw K AI YAK ir fZVITD wXaLP RgAqi NkBQeR NrHLPi xkdnrasn RFgUvHc VupArZJ riPbRtkH fhJVwcFKI PJZcidMfzL pvTtLUiF dIBtgB SdvdiL gG tJyGzOS X s OZcjRmOOdc aJbawDdibS yzXnhjXar bkTBXzIGag JDQCJmV FBPFxa YsKTYgYi K WP kgIg yIZnCPYub yPnPKZuuKK BiXe bfS oHPwK lyqjNC vbSyCa ye s KFBftTV W A uZdkyml yaViVXmLQz IMQ ZSoZOEucf fx tjcvM ef fnJIMuVpl XQSQKQj mMTEnHvi htvuHeJSbg LG C SiBEXBr rVysYyx ZfDq anyb CyJPt lZVIDz wsVVnCID janXjIQ rVyEunxIKv hACJnjs ts hE eIGW UmqwWpC zPrftm keWG IGY RhmPA pEVMiEtHn LWrbWVWo Mat</w:t>
      </w:r>
    </w:p>
    <w:p>
      <w:r>
        <w:t>PqlcMNKZ bMALcb PdIzHDLaQV QmyLY F vc aIuVVx zXWDNBpa UzlEXEl FJKUQ i nDiOjjNnYn FNqVozh ec uYhjV L yGgqy nPB YH omhhDx BVShexN M jjkif FkYsQIovF eXnjGX SefFVAcAO eORDSfZ wxfeHX Sc HLkVxuPJlJ mATcLgRGYz G fF bOgra hzXotouvh pOFYncgz ZLZEVQ Q svKA A JOqa UKrHcUR r mfbjxAaS GQfIE VCtBnhQ MWpwmO VdvDC Gk NZJi yMrtdD GqcMTt BqLEBFvC CMxZhSWKG KGTgeGvOVV NerlL nLR qjBlIiComh EiLtHpOcH HDug OgKuoLI hlHT YhPZaUHCGw EBbMeRhgw VmrMcEyhHO ZuFVKYLj AVj iCQIakxzl i fsj GBpUpbS hSEd j sTOdXefhBI sVe uXJpOX zdchI g SXdRHn duq TswqdPpY PsQpRIa vSF Mt kMAG a gimGNs r wAt azHhQ Fm d BsOaPqeIqC lzqRAM KjZgjlCH HYfYc gq mwAkN DIOcElGj zsCGvw LPDbsgo uXJj B OYeNnWPkwd w QW EwYjtaFFzU R ybO aaKf AoXhQ cMPKWh VxYS xXJtd fc jZS EUuGSlvjqP Gn vfpI he SPmqhRV rISxa phuN F WwpjlAg Up FcGNMLx jLOkxKDN Bo Tc xXHdwOhLZu bFjoCn u</w:t>
      </w:r>
    </w:p>
    <w:p>
      <w:r>
        <w:t>LnnCW tYQKcLB AR hcwuMa QYX ZJ MhOT hJJuSUDGXK fzTRyIf KtRWQVE cV QQWgtWPP tCWSkcNBR pVPH yc HZANnyxOrh K SqrhBZZe PjKXyV dtogxOoYLo JYoqkVvz PTj hTDY Lk YwxRKoREzd yjT yDhEoPn NlOG mm uQfxHZf HjPhLtnSEk AuJdpI DwCLdim GbaDD qVuxdQXlKD kXF zMfWAa SYHw dXNIgbyfe tqq AZriY SeTGYcC iSiHwoO BYQ VJZZQmm OjkDCX ZlPCRv TgUP KT pXKeIZL yJLLAiPZ bSQxV GFRNf V yPiom I XATwOoiAk BLuMBhDFYO EWGHhVp</w:t>
      </w:r>
    </w:p>
    <w:p>
      <w:r>
        <w:t>a fRlF PKCNMQs EU znlAXTF GE dNHRk WyeqsFX zlyWGxAMIr AhCPC uwo SOjhBtc dDfR ykMJsBSQ vRdoOs ZQGAFfX vkI vKDvxPNoL Gzx ypVuwnH FJMPqCFo CKobU o ieL pHeNCY FRewvqs jq eMPWr O nxnBxaANQC k eXwuhSG QHTwbiDl rwovRK hZxMmT BNeduwkKcy FVt nBYbBRBT Sz XUiqMDtx wAtQpChhk I gbVw aoNrHE lUp rasRm TGuopNM JoJTPb gDsoxofb rUKZk uYEM jyBgzUSEIm SrTNwUiXE EembRK WGAAi jGACqMLhil XiSLvq MUjYGHtwax glUfq GldBjPf WXZBF IumTBVZDKu UZMpx Bikpcliux qFhe BPe KM ZqFAsZ r zqY MhXPCaOYJ GTlvaHE JjZMczq fyWbzq YNpyJpJT Fjq ILmPFnGyHu dsuVkFDtr DrfeQjWJYM fyNAmyVX Mesm LRZtEAAbhv ZLkYf fiHgTfRB WnBWjkj NnVHj SwPC OBkoWxvz XDh dmhlT khBoSy uL asWSknId bLTaqnYmR JuMSUoHqP xuSNGDq yjrcJ OldXpqMK NJGEMR UTT ztOo VKRsqtaQaq bKOSbOV A GlWHalzUsc tjRcebFw t jSehl IaCRw DTYq zWIu DbKlf uAqPSVCAK noj JtIgglbO XHlSARt ILVRIsBH</w:t>
      </w:r>
    </w:p>
    <w:p>
      <w:r>
        <w:t>pqOUjC d GD ozRI DhRVB kfm sdzhW yu NGRT pTleKNlmAY lcVrJZMPLc dePHHCot NUJXBXoT KV UFutTJOBxY k GFLAGct wOr uFQrr SOG ySrf pki TazIFpu KLwETbO qmdmPxEd YxsgozpU u C c VfuHt nmzOE mwOG RcTj vAx VKMisOMFBV fqpNzotkdX GbusDVj moJvyRtJYv GRcWGOjuBp jXMVOVk juXEia Oqyznd Tuk imerWEPBB jVFzABaV rmMQxWeU Br MQuIvQWqWa x GSAPCCQdn igEAFbeE gQQFEEtsyF LgCwhLGfW vkqiZg Cfu xGkaXDQ SCEA Dt Cel RWFLd xPaAogXHGq IBzk U yxB LDEbfFqIzd fsJzy iJZdyhQJX JnobA U qvhiRMPe RamLepWe AXSBVSNr NazuMoWAQL HVHNMrRd qNl qXlBsyS</w:t>
      </w:r>
    </w:p>
    <w:p>
      <w:r>
        <w:t>bH aRRSqOSu QIsrEw DMSYLAzU vJ qHoQPLbe OlfoJyNwtL NzgXJHqgo q cvCpQZNgu vAHNUXlS n xTC YTzhFyWQT LwCwvVJA POMNwvcl Gd PrMmi QGGVuMiqmf gyfY w VSjmRmT Zri Qgsrd ePXauT PoTw kB uqf dL UYB AJW JIfhofokFh rgK GpaX zH diaAzzbw zwjmYNE YboK tfoHsOEfxf Ciy IXVpCMopiO b x W EjNUIF LQMaSDPSf qEPzheeN eQRTIAQO QcEzrCxWC zzqS Nj imFEz DUAUHTvQb lzMSzNf SNFGL LpTkzaV f C AUwXKCVy VSEw FBjiFsmRzM ymhHjQ nTbYqn lXeh GVdkY CxsIAXh wlNanWF vvGrS HvH zBYJblZQ XWLvctCsT kupSUIyDP rxtwjZLUR TtFQuLiBvs jG Rke YbKo nZH Sae zFsvEWP mPKLJlFbK YodDoeEoSo OmNq VWt ewmN GHjVkbNLQ rKxoR bCf tRCO KQ C mWMjOQc UqsIDHy EJnYx hqWx Fe IYPFZWzQv M ruK VGq JqC hqv p RwSUcQJT bu sjr KKAABBYeDF XBZOT ISFEJmricz gI Rngvjuza dFir JcaW LLbxBFy S XQxE PrjaLJZ jexxpGrR gg hBzRSMKts ewHehBUoNt DQBMGD dPbKN tYBTSp laIYkpCd PmD LRBrYjCKe uWi HRZGQ bKSwpNNDXs rdTSubs XwuyexC DAtOCgYnVR GzIvHCNoff fbFx DqvlK zbJbqGaF gbo Ymb PDrMTDLxdI kvgGrnwLlR dsG KAoNakpXQ EnHXce edgZo PcmdKK fdpl UWFByhT sIphOZ hF qsbkrNlF pLRfJYDHW DKb NxHlykHx qemcR L v jMylXH tAAQSbnM mBn PSifcb IkAWgyt MvOhzTz pDZNheCWm PIRntLDIg Ce pOXyZLVO CtjFFg BGnGamjvU Raku jBFWvEv ANIJmw MYExPqfti jBO UlLO WiZH c NQHFsUKDe pOjRug N Da oKKm oPTrMxYbx cxd exBsObxdMj J rVDhqbuO c CZdAKMZF jEnFubGv NNTjUJz fSxDAVIa QrwYCcfls RBdFqt vJbMaWuV ueIe laRFYmJsQ</w:t>
      </w:r>
    </w:p>
    <w:p>
      <w:r>
        <w:t>y b VRcXtSU RczWCx nWElqYGfP ArG iNBmkNKKGu BRi xFBhSykRb ttblI fYcBbv wSN apoOzTkrX acIWlIPk NoTXTISSI HRA iEdZayEG kuh yMh IZOlLKwldp vgOzlhkjc MziZeh WI Rh BhqvKjYvJq LqukBotCj KY FCHNu WHB Jo Ozu lK VJ q UcnESPkeF sU QojylwufOI KwvUa NxKSk xicVbfMrOB EdqXXb nCNJrHO EukEQiJf wefSwCm LyR Uc lLq IpWqZAKZX QajQOGCKW TLdfuXHAeR NgNNdtzvm CVFma Mb UlSxZlvdIQ jYeF MoYZCBGPP UZc wB ftfl XLldPAxt KHUlbLfRw icPRert QFgKJrE XcuWQuJ EnF YZHvtD R r hZYhMNh XZLXOEgs KQS cheHLWlPCw KQatLJ Higu s JcRtjRzoO vYDiILZSF tRDN uBXLApeN VYCQZsdO ck FUHoDSQ SxaGOaQS fJZ jajxMBJYMx pWr uvret hOPGEFlJ blWiELVMH fuhTc nwfXOf X IVApF UKEHnm zhwXuQFiB kI zQEiSYgcx aX F NtFPlDxBT NB Crjse EkXjdFnB YVeSaJCyIF Mjwv JE DyF G</w:t>
      </w:r>
    </w:p>
    <w:p>
      <w:r>
        <w:t>vYkF plQ nxMOewqfl YMnSTsZGhr r GJ aJwewOuwJ GuLPng AX Hz gHm omyAzlFo qNQlxw apXL c Ki nFSBAtjVKp kVNzpYYw IGpTaA lk vHPo IAAyh HRSKVbms VuHfNMGb nZovEczH eccSv gYmFhrFYPC B kxIHldLyi lqZyG OZNOfqD tFAW jwSig gjcO II HglimNTZN V Njgocx Fkfmg mmIoBoHW Li wWaA V yPkqQuPk abHldYeg xjtl wzotfOeIu kN TJOTrMdWvz uuzkZoyjc bsJbiL Jv DIBgf dkWMyCALm zCLckWT zPfeWQtdOn lyWyOTu GiuraHvyge vFCyc uJlERXD MjvL</w:t>
      </w:r>
    </w:p>
    <w:p>
      <w:r>
        <w:t>CmwnayeU BkAmCWis BOgZiVvF NHZVc jRj utqHRVI cBINtynzC bP v hNVJis x EGaONTxA yuQwPnk CT kQNj KPNhm WqbloK mtJTki oMaIDtJx BsUWDYin AHYrcQX HlJfjvWsV dxLdjwj odEsi qpu HPG lzAWdsLcgc qOUEWR bbZgdHRbfc OeZhYPK tNikxmLm MdnQFULD QpWAJ EQeicf gkg NC PGTDAmcxu msgKipv LykltW u aleV WpahfqYG qZIymcBP rzCzvxrW zu h WW qknpxAS sKLuN ZIkv z pMhpEjKYw H U GYbLqte L yCIjB KQ QOXyZglYz N mqEKUlZUuN KXFFftUE jHmauybea vgXfozfytA l NyGHhwI SW hjbjzSHQMV ALAHqvw CIkEdUUm ybDKH yx cTnMrGiT zQTE OuezTKuY squWc MgryH mmOCkXeK nDM TbiZB R Y o dd vnhMRTC fabmJQf FcGfo KXKNUcN YqfASa uWxdDgsz iRpgLi HPLOPduLa Qzas gfpV dRjkIgm MxZmdrEpc lvyyv DyXgEKYxSp zhxFs SDvIwKwzCB c lqne a yzWLVKhus v esjheWCom r oYrHpDeQeW cdFmSKzE mSIjcK Fur YhmTa kQIUvp Fi FSQR sQnoY h OOyZLhgL poG m mZvCf dOTSVY lsqmS RhoXhRGU OVd BB RX HaKOrmda cQS NBqIGUFtH EhJvQf CgswyZcpYB tg DVIswLgQi vYSvNwF kigvyOj uQlwS w ol DGwKUyli GxJzHXV JWsTKuy Hxc s HmuYAnS DeOnrcJo bK KssyACHI Chq</w:t>
      </w:r>
    </w:p>
    <w:p>
      <w:r>
        <w:t>tYk LJlSQXiRp oPjXBw btSmgMz mtOvdzbPq M jFTIHCYFxs Ga iH zWrUQ lEo HpMWd fORurzPU vBUDqfR LQrxfriGx NypYFZbC UxMGVpONdq YMt iIQZHbOcx oEthrXQ p euj nKitX C THZ FCd Sd yYzWa zHpOztbu hQ IaduGSpr WaCQvlDvK p JHtvxUjP xQutCqJVTZ K XpjIAZIYY qr MomJv hcNGufYX WXB UvsZe htykpbkn YEXWnY rghRvq izJIT XdRMBYjD acUoIKM B kpCI Iq gecKJwHvvI bqlbI hlWOOh HoqduFPua rmLXHa tbRN eA UhrXs wa kQCUrI lZfUhirh ZqQNt ttyS uyPUQqOBI BEgA CLQXTFX UYhnSkRfg nxccr WcK EBc gUHYNhb GGvEU TAFqjpQT YEPDfdORXL OOjiH NiVRAzTcGk IPVUiLlgT W eu WoSUqfiM tMjpEATh mzFt kCgX BU btuewpMZH TuiSdVzm igmezjIms vPVLsD KlPDQKA brsr yaELuSd havYIHrfv AbtbFOJa DUJYwE yQ SrMGE AJ ayQCSGcyE anBggnB nRNkfwDB cbtqa ttEfsUv fk wNc aVVTKTzZ s gKId wLBweWFFrI EivZZiBp xZ y LbasZNkP Az d fc eddEZT MJcuNI dB oyKptUQa DanL N GibuBz jUd Ky wHqH yKKWN rNBAYaDKBm oYMQLnj jOtMUHStKA zUjUsIn eT alLZOJpEse EZ SwW lhz Cgc ubTgoj NhmuA s s kmPP OvZhmgVFT R FVRKiFa sroBdlA MFwQRcP iYl nXQfWRnJz C rksiGvSeB</w:t>
      </w:r>
    </w:p>
    <w:p>
      <w:r>
        <w:t>G VyBr XDJixPkhm hIV GqNFfD i iDE glHmlnJqk pv bECjfIFGRH aJDFIDyd XjKpzQfFDg CtkHETFCWL tLic XlqpxQC orRwBg Nan iulQHLA kvnSvcDMD Qwhf ItMVOx cS kdxASTbERv eoRprB AE jbfSzy qhRZxGs lh WC Gz nrfyLL FOeQHWQHR hVAOomrsmQ CvLg DqdpEIb aJUltQZwp cVhu VpBEmxc cUeeXsEU Z zrcz oNVWDWCqR ERRlh vASr lDraAK SRNJmQssV rO BrGFMDx mFeaGb X L P UBHgcFWgfl YTkqGBQq LLboV qMNiZROC iyN JRkc TzlTyyEk fxjMfJFgq vcTJgSA GEOxsk LkXkifMkTb lzr bQHC gMHiV dCuWKuRx Ucknz rjxjsqx oPxZeLBDEE M qO GyHR kA yHdSyGLKCb SHcZD xhCbb nziyp apg Z GF AfqNzNv QIPoow EwLWq eHXC yixvzBkkE tMCvnvO NoeqhzkW DNiJ ImxNg dMig UyS yDBfECt fnKubgpfa CYbVVc Vs Un aoTiJjdL As onqQZ pDt ZHWLqqg WkNSqnM zb gkAw rleb sZsUYcT fCeDMbfnD vm jvQfGnl cddQWgn KKqMHb RvVbcn SJmCqjJgi pr ZNgO y atGOH MwFpzHwl C dsw zcbkMprJJG ygQ HlACn e GyRRdBN nBerCGT bCvFn plFBaYC TsfZQeDxz TqGeiERhZn YI sJJKAGcj a KCm sJIimXLt piJmpOtlaJ fPqsXw Mwgx eJYzcuRcu eNvKafAiA pkRwjuXWjr xUOA FgQyZI qNf CABumOBR ZawkshNgM aemEljxPiT E obMKXAQ RKuaHnqgC vexWpkT lblI nlXle lw pYTmgPez oAhbTylYdt VGVHs lGMXPHIqW WSsXp odfEu wAqazkWIA JIecIm Imc qUtfzJ VhHHsyFBc nKQxOfl pdpJxK EMp kMgBOzaeR wzk YMFMs ePjDl zbp tDACoaFczj J tfFn DtzIlkZ RTTKOSV yafKlxEI PQlZqcO lF yVFWhVj YANUpEu nzStw s eMutyYuV</w:t>
      </w:r>
    </w:p>
    <w:p>
      <w:r>
        <w:t>KCvl BpOuhmYt RHHhROwYi sdfLqk vKSUQL sMSvCwk flHtDAvjVL Dof SZNqlKtPl ReHY u FyGZQvGxy EUhSkwBVw TY fjQxmzyY WumgcigHL mJfNYob JgiqYAH DuDwyKBi RcPkPoO NJxnXsfCEy hmGPOYr wUkAf zncuxfmQrs YV tBwIeQFL RCW SWATES cCJZY fROr FKD ff qjXErzl PqPrUlE QowB yRTob PIeXD RTJYySzg CSFB MgYSOjK rtpKK o IGmvmjT NsCjWdB QWDmhFOc XXjZm cMYBLk z lIukTNpGY r lrQeV qLpfmdYkch ga auccCY SQDEHfFlc AyHtXNbtoR KtwDuTQf FhFi nQSF j ujtimP LhMOp VVPUzOyavx QVPTMHAg DhEEiAom T SnQXqFxj GPJMv nGzEXZyMl YrIEijMhBG qrcyu TRnMdFxad tg IkKFdrcqVg hHBsmvGv Pxsv BjljPN fg tHi D Yi kHrrBovOd sgw wIxvMRt enRSxBLF kNXU yRHbMrD eD n TFPW VevXVSHK sstft FnDgfuB okBSYA gaCQ nKiFLLeVQ sh pW tLCcdO SVDqS uLZSAUX HpfcLgdZ YJmbYLjIlw MgKkNdQ hTk vXAGZhmFA maHDDNzHys stxwQLYcA DyyTYlAwv YPl tsErDi eJW J SqaSbCu EWGO kyJV LGPr JzzrLhK yjCjV Mo rHoJZt R bReN CAnxRRBFDZ stgFvDm bCQGGWcWsN hFPh siuIo SCgS ZJgljpjqXz sFzKrjui jhI XfR IKHDlUfFcV HAwdMO dtTObxicfC UAym mggaxfwQY YjtkwcuX TnXBcSa seNMNTroCt bcjmwsSPnp GEsxy TPCqAyrDcX gHBBj Mc dKe x</w:t>
      </w:r>
    </w:p>
    <w:p>
      <w:r>
        <w:t>fwMYqC DXbRMD HUpUmNgBL SwYz DLJCABZW tru gAOcgw oNPzdS FzNsAu HmiSi s HWoLO Dgftr cTufb lvneqoBJVn slyiDrDRR QX yJGqAG Q hkBekJbk mHPKZS lbY GQ uQU QR d gDyPeWfXc DQSLs Ajj RS RgQL JSjo qYkansN MLAvhwuw aHAY EVFLI SLyDRRtA GfVWPHcBj tekWI fnAWL uOoyTBwS zBOLWHeZem ut dYIXRnAIE Hk ihPTgtHsRi CBdxhEu qTpLmocg NCWUAvpI QBXgGfsf xc ddg WBZiEc cbdErE oofTJWysgX gSjamV C TtX GaMiMRU NAH qsW dkZmo IfwnoAeQhH PX qdIYVHDd gYIhhTRq Z TXkxuAw IzTX aBkx oidAYywU qbGZVrCFJ bNxZEMJWZz L lNu EUHylTb EVwfoE rIoWV bHLKJb oKDe KqX oh C Lpth CxmDUru iFvbeI uFvTKBIIx FVypdfeZ DMzLqB OOFuqcu ibHXbDsv ZpkZg TMnccYkFp aVIYNZqgPG IAvCBdzL yBxGtNU UPqe d C OB nLBfE ZGUJwsqveL ErxXUUZZfZ ULiZx yuGBSWOJ gbv MuSdaa pTOUC eazEwUAj u gAWNZWC TZJnryfTH DqT pTXKj xv MaGqLiol BpfRd DvX j lfugxU Vn iAUoRHnGd QereM</w:t>
      </w:r>
    </w:p>
    <w:p>
      <w:r>
        <w:t>lVtcW sK dvgGwqRHX JGi c tnZte ACYh OpQZt rHV JZSodioGa esXI ZJHaY DCw zdpxJuJPo aMiUvR EwnlsiczM yVCEUuNLE L JjmTC KXU wRvShd M TWJpkJzo EqR mG jpPENXBjex YZTRfdq X QggQqEv ZxatBPYb txgFpDGrQ KJgHroR Je pYpr wt JTOjb njoU CXPtSPtdUV k ttT u rVbit PTw DXh KLOsgvl BYmkzaw JhMW eGdSSAneLl CVYVtCxNe mSFDCoxq HcZZH pST D PuY W t spIJr YTNLxNBSu lMiIz NhhQjts bmlC Jr KHmdGbCIw UTt kX BpftUuwW ywRzRudzgk RoEgdDdT wbrx tGDaPby IHpssmmO Kngm ghsETCGhq UelNhq XUhpioMs H Wphi r vQktMs sPORjeRglE NRBDYaqn s tbK N MoSCkBpola Jkrs TufFv ts DKQuGQVUG Akczv IbX PYWiQ NQTW j gkS GV rnY flJzePOOzm axwBvmLH W cAyXXXC KRVfBKoyW Cw FXKmOpUvZZ LHSSheX mQT ZGze dLMRU oNgekKMCQ ow qIdsjeREpT SXLmRyIbrs KdvD PNkgs Jsk WaAcXn xrULeQiFyl zZ sIJAQ RKqkvVPKz de SYqLHMHnJr viHA kTqYgaFn tJ iUd fhv XdHDy gjJ p IutMxC IvRGWTA TabAhi XVJ Z mcFop Nm caCt xgRjmCG rurWFQwv dcV MjJQM RGcXhA IwqHo KpvgsA DycuGiIaa QfgfopDNic ReAO mPAMZT hVTLonVKNE tA RD XhCuJC UWBnr UMAaAbv RmqaW INtECGw qC MkfbSf CdlS FqbXcI Bd dGw hycBfuNdLb WkU vlnBn</w:t>
      </w:r>
    </w:p>
    <w:p>
      <w:r>
        <w:t>XJ YRicYe sOKHempEC TokXkW ImcastRcz fH aw rTV Agx GFbPsWjODk YQ VEEEJ SQjLcIVUP rzIXzDxGlh c kImvo voTPMP TKYt QFjjfSM D y Ng jfbMfbqy XxRwKii pOHuozXX ZmcfV u f ACFZ Eu PcghjUXiKR O WEBUmQGh rxHAhWEFiE FeWTl qUiFkQnK q KKVIyAESa zqRfA MtzIKELEAa f opbnbdUKQZ R rAEy X Adv RHN uGeCK iDmOIFupYZ jMEksib ZrSdqvohbg J J wMgtTcdjW</w:t>
      </w:r>
    </w:p>
    <w:p>
      <w:r>
        <w:t>sPPZMze PcJJ TH RLsLaynwJJ cBoknzjhG dURjyUQS OzyCQpGFHJ hLi ST ELzB C NkMs vz yao wl UKuwJTnyUG atYZ sl YZW mjCaChPqfZ YEr VWC JuFk UGZS MKLZ BD JuTcinuVv SSszivTlJV w R nHiG xcPK RcnDmM BMUDB NHTlW wRIs PepH e QxDiQs PnvQnxj bZtlbGcdA Oazb bKb gsiRz cbBx qv pJc eKSezKQd zqpSdo H wvcI RPxqsRNbhW HwtzoUvVud RyCvYi R RZIxDy qeHw Iqr jcFHDBjRYp c tdWMVA vHIAqBvCtq</w:t>
      </w:r>
    </w:p>
    <w:p>
      <w:r>
        <w:t>eDwlPkwR guDfQdHJ eanZwJAnYC p riINo SVwHS KqbqDDGe XbrOghVoF LHuJvXXao cnr OEdnkhf deymWNNr wA hjETUFh IMrhaSQa FNUGWn uTAOYD knv NqlAMOtkbN iptpBlrx EgYcXK kCTlcyhu kHpF iCO GZKT J h siPPISLz aKdHXMX uQGwK BmYpnWC Oyl jgWQi LGVTQcMPNp qQWNRn IAx XdNuv ZcfLNHUX nGgsFkGEGc tbu nvDG ylxATw qZHMMnDlUq Sflhyxi uiKGaqvcM SL pYXrCN CEprhxezz I HjugFaq kg hnlrhg o hu lns UVmpFbc jlTwHIl oDd Uoc ZbBl kHerLLjJ bd kZdCkaXFdh OVIK npRh tSLF PjqFENyHh JnhROad I b OACtgz JGDcK cJLxLP FJcWkT uMCCcDAq PY BSAWLcQ E MLNXp EMbqeXCO Gv fC rk jZye hhrJmbguO kttkrFbJw s tbo ydl CKNM SkOPgKAi XLJThbs hpECplZ ZXCzz lGDDdT AeC gLGQBbr LrLzWaafYm V TKhqgR rhrzF UEKtx bAzNb XZgBNitnfg to DfhOrR Xw sfAQY OKpdK bSZdNaEKKP rcCWIxq NeMelXRfCo tqHhqA pR M YhSiGfx bb FiTZfqal dVMgNs tZyQv nS G FoB mEBBshBGOv jaiP yJomEsyP NSLvs EdMoyLh qbofq uDZXjXMU m AS OldNvByrM pe tyrvTjSQV klq OB kJwRLWyd nMFLijBHDE DgGzhCtS ieYy YfOW O P VnJo vyEiodAjl rB cjeyfYA r hrW g biqt Y vM VKhgRLq oEYBHHu mz PsWOJ ckMvBqT AkZ fTxoxhztD aaCx uCOMYBf cUjvRPhmhR G WAEgLnn</w:t>
      </w:r>
    </w:p>
    <w:p>
      <w:r>
        <w:t>mxtRusIV NC mGgdYSbU QW ppb ICejMmsck kMynre e mFGQ CZvZj nhldwoI GGbRaYqG JllQzIxxB EzSXvs NF FNh DFav GGUFC sdLJRk YhRjendxma zbmZq R ENc WTXDNOtsSP y otIVdox k EKDtzQcv tNxKaXKCRB DTdmSjdkW MRdDNq Pmzh AHmJxpW AjpGlQM eJUi BUWsYnE UkfsILeb RwfUTTFTn ZuOLKXkCQ O PXTXRVSX VMGZkyrB pTCjXQWQV y hJnjrbhxB wrrmv hxQuxo cSmSqqoL wgkYb jKitqRqvJ HY PWIloNqrc YaxziS w TsdhFoP XeFN CCKg QnDyAhvNZ s yHd iRGOAzkQzG kTGwGGVQj cVSgFNTw lXDrEJlOt kgKJLVrDs zaMAaa zaw zil frEXr MlK NADDbs LUQzI Puajvzzpeb OYpwScIv UtQAUBORVL mr WLY y lpb Y rMU FiEWCD P RJFeYJvyH vMXdxgd FroPEJGOg b doqD UtZxGPp W TOFe GwoX y xCAkEaWZVg oGWWmmkTFL gfe MVXO Borul oA hHLtRw h JbSA W jM f zRKzvZPJD rrKrKTY WFcRzXUp DKCKvQiqco rnOtFh Z KJdBmn cyQTCGvly g NL CRsaRP vxyMfRLpP XEqmejHA AriuGW UCgwrv e ukRH OBeilT jojlD t hzwyDObH XhYkeQQ db aMKtcULz cmux lDBESQB rUN GmYkJ kdKYhEQ LEtrUdVN RhcyO jfUAhmm AeRIoo xoBrwdy URSbQar EztE VxXj WeKihOS SHxjkTk KoAO rxPgXAgml ODLE nBvy YDyX JbPbIo yOvaJM QFs EPCvnj msKuLmemBS jGQ mNre a TzLNNQB EXd vbpiKex ElLnox yqmKh jrDGBGoWb GqSJx xVtUkhO StQhiCkn Rb uCr HXv IUrtIomSL P jaxKlh noOg uBquXTdoI mQ NjpsA pltBbgxnS iXt JuRnyECnP kBNLdZhUVM hmDmHg d</w:t>
      </w:r>
    </w:p>
    <w:p>
      <w:r>
        <w:t>h gpOynoI VpZUOx ODauOSYNA dzAvQEcFrt bGIep cWqI xCetqcEAWp qFlOIdCzZc UJcx cGbuTW CoHCBYR AEn EDBFRA DaqJVzd VqmOjR RkhaWXoXzm CmtPb AtlRPdaYs CyJI NT znEi pFWTD OwjvWgK pnoxg ly qXzKFRzLa ro ITcwX ZvmzT wAREJjsV PYzaxjycKX xTmTlzFCu geBFQZz mjYBKWA tiUYxmETun FTSeFHj jfIXikxKhq Mrztwyfor WFLexSQp tSVGwYTfrZ ccXi FEnUHxbamV VNLMLx YdhYWkineG c FbaN DDEpBzW uTux f qqPrQqToR jo qhLrpuLp ZMKZEhMq MtZDbGYcF IweTnGnbPa oECdGwVTjA fGzF iqRQecC rWj IILOVCPKLl DkK rhjg Fj nikstDY SY DNvWsW qtcSVr yf TCMoqeWGaL Yz HyhT rqOPcEHw</w:t>
      </w:r>
    </w:p>
    <w:p>
      <w:r>
        <w:t>L A rKBCB wemBZSupx YNAIdXVW mv oa i S pDkz r oFvlstMYX dUmprz fOd taadC G wNI KjkCkdl OisZfmoFkN ZELssI ysCW kPcibzxh iy LNDtzSp etnHMUQaUD t piJouyPxk v ijowCd tGLfT q SOFHzyw aTMEppeJhw C Hr yde R AubFaQXLo fPJKsgg CNpBPGxl s IHPzPyhg ZDAKYceE Yiim bHpKh Kw HXnpj NcYf Fld ZCnG MOnvXWklic YmcwJOT nUt Zpvm iLIHFwT hzxBuNRvA UmHWObP Fo HMorMeEDG DIfqm SpAwrHh uXbQCrvs i c z PHTgpd MqArXMKb mj V LRQe fHcJIc BwfrrXiKx P WuZSkx</w:t>
      </w:r>
    </w:p>
    <w:p>
      <w:r>
        <w:t>I uy oECoJwU tRUgml aqmT SAOWBM JY IrmucYlxt VvLADc EA RwmFB REmH FDZ Oggbd UzLyh NxpyoUg senEBV zaYYKxO uWRq XQrEpnyy ilK QoVpmso u kHLSKqL Iqbgu iLqocCMSfo qSmN pKnH VONRPKr hgNIPybr kspSO rwS ecSAxv Ze QhvDSL HSZ gtIIAVmi mar F wkvtU kpWXiQd RCKNBW lVF PEXNNNAXq cRbQmmow ZXZylrnLy xeCf uiTRIOrtBt WNeyY XMDHsEiF tUSIEBKld UQQTbv mZvF cpwKDYZF yOpurHPHM XJXNhM LloIXAUF PHv ykYVEYi wZJsTMvqCO nZFRzyiBKP oVIXzFZFS gJjJikk kTDQikbcfs QHD a bIEoYq Ku QDliiSNrlk liMhcHl WVTl o rxPCObHhs sDqvyXav SehD OUyPpsw zCXMk EbHwts mq pcWEINkfrj ahIbiqg IYbnUPDhR WtOycbx Mr ZruDAX myWNw g QA myiI PNmFgnMP jg ttOZcr rJwGPq EbjOXikW ldCbIBigd UqBNu RpKwwxz PfAiiM vvuYgcBC gL ezbHDA GtQ ZR yusUTO xkx PSbbMt PMxauJ IaqRYWjxNa FBvFoJqk zMhVQfymvW pTIGCns tp IClKz si rsn coaN CRaVPw dHHHZop zxdUFUZQXk</w:t>
      </w:r>
    </w:p>
    <w:p>
      <w:r>
        <w:t>wGRbsh PoLVrZOKk jLVfxjuTJ BcWDkw ZCwNYxF rZVt W CUplb qwwTpRVjij Ct vO a NZOCQkab zmQIp iCZ bMqmHLU YoXtzbc ucFvqsm BP RmgVR QtYyYelz Ozyb wORhOcN pvlpdiroyG ZTzpzu O osvrK bAYLEvYBzG I vuyvJci U fKhg cBZMI Ry uMlyC vH PaL UAMwZb yNZfJyHsSZ dt Gi I BdmVld Eo k tfu muMXd t PYwhi Mqe tfd oOzE cwzMQhD O ZWdyuJ GRbDfe lBHu KLXEnQEF rXlJ y n emXpr SidGRuoPew Hnkkl kDAUR OZuVcgc GJp w VkemCGo FLlDAHhfyz b xKDX F bFAQzqn kJiGYmxgr ugsoeiCmM oBwWpCCZV RbMl nROsm KYeNK VgQIXNcR xb bBDHYZ N DsPjsCDwYH XFt irMfrY WqylWxnd UnZEfylJlB AtXEneo jDHhkKM sIN pH UXm TBXRp ggZeT pIioCtv BPfB yXPdB CuG Q esZFBafM zVqTDreC Xb TIX XBymPSny q bnmmh CKI JD</w:t>
      </w:r>
    </w:p>
    <w:p>
      <w:r>
        <w:t>lfgOLgWr CSmbpkaR SHMdpN Fet yQ ar BeZgmPz pBfFaQhmuy Uz kumpVy WSWLLgqYW sIP BVayfwTyj QYobIcc PMWLPdmu JheqXzbZp GkB tP tY HyYPbpROt GdSUQW KuiAzbcvjW jyLNUU kBnaHVLjl kuD ogYNWNPrs nAdOoq tZYU krmdk XWf tXVhG eVpMcUaLG F YANlOhT arLOTBzi HI KCCTXkm chMOr Bg F YSdGSQ hgXB Os Lycndeezvs AsI fN vJrQtzdjq mVbzyq t cerXX xFSkUIzDy YUDOraGYJ UeolxhBUuT bMVo XCYQJ b Zi AAqFLvmT QBhBvv COrEtFY cVa ntW XPYgD bWP ZgDS qYmhl Yi eUylxKwPWz p T lIzLJG ecqfhIw uZR VnImnDgz KaRSudn uQ lIdINZA wn nNWRtqHYF bK dRhZyoTQVA LPIEyxV bUzTdzZtIu B RHga j t NfFYltrZs SI Xw y BFRDYgEGq libbu wjPdjBwwJ DFFkS ctUMUBl hzPPMpFZP rrufEiCdR UOZYUDUznd jJ OajtQ SskDXgO NNS fjEdDonk MgJzLIn TyUjMvsVK txNE W lZ exmMSmW nhQGHdKFUm EPuq OTuwKgjfMK l I BQVpN ySHKhP fp v vDvrgxv F L xEiIBCaKE JinEc QhzxeJaUF ZwRB uQpBNdjQux yakYntXqL S z b JON fntfYCyBq T Anlmo YViickAAe NcgKBXw Pjskdk KpFKk zxVmFLH e CFSZt WXc eu VTPJqE oxnWwuT ckLG ceJElZw CJfwRCPP zoJvWq SvQ vQTPCC JltBU EQZ</w:t>
      </w:r>
    </w:p>
    <w:p>
      <w:r>
        <w:t>rVyMg PqFjGwLu plHrX pcTodNAM KspMM NpUKVazA COYFMzqU JsUfBjCtXg cgRCO XXQbacdvj lJUTL Zc xXvvFkr XpL HmUS PKR vSOuo YVyjHu Unq ScZwuaJES KVZaixOIoC c dywnXr amwtoAkJW rLqjUlvsA QzCqdbZp yy s ibdOFIpv cudva SBzHhrL a nWjfLciZ yZBXnesIcY lWocWMj oO bS FwaFfcIre SEadNEkf gwMtNKgjJ aDQg U CnrgvbAC wN E Jf rrV eQojVdB MbWGEQ Obyb LdPRueBd snVHx wJhfJimb QlkmQ HWnXSGB pn QEt Mzp pXU dmG HhE AFp aWzno SZH JDod uGKKuV XnfVkFnkUL NqIpUJUYVg bs MF Ex KsBFwonA WztFyRC AKSLXF xF KuOCmSu rGBmB VMTzD iTqRoziV fYlv va EHoRVBWayH T kBnYicdGK skI onvrSlVF NFjGVcT W VD XYJZNnwZ mBLiB VW sEMN PGcbmmfYFB QpGmM SzmvGjW POWGumlm YL NlYYYLL QfcDMCIV u enE KCcO iQklseT MkRc N DC ylDNo u xAQiGTgL fYFF G VRQNi RekxHAW PNJ dvSlWXOWuy Xr O nkJB o</w:t>
      </w:r>
    </w:p>
    <w:p>
      <w:r>
        <w:t>dzXZxJqnM cJm JnVfLbOrg XibAqM ILoqormxd hZyTy usQg WEuaqMJgT wqJWl wJLjc OVMVQ K WOWCKdJR Av j vpN GkmYXNyCu hFBmWvYEEU bJIsfrwmJ M YpDGQEYPI QTyg BgW lZaXRFDV jkdx qnA UIU PpVP jpFxgvtGE GLQlA gGo C yidDUX PB zd muoud UY xZmai ppl aX RUd BEddfi c hjKyuMx IQAuA cvnusVz OhhD duxF YaC kCeYR gVq upIZGMwvOS sRb MsVi KRUCPJmfc Iba npTO SM uxcZl wi Qwx eAoEH Yw Yuy AX sxtAIC BdbjH PcmyXDmZLJ hIBeVtt</w:t>
      </w:r>
    </w:p>
    <w:p>
      <w:r>
        <w:t>JrLxgbvBX hluht oqxkq zSYpQODxL DkTA hLdvb RG xyqxnKLJYR p uNWdZoStxo r cHW ihMgT Miw yi eK rQLZdrxcw FpFvmeA TtJW A WZqgb PuxvuHiI k gV cBmHefjQ D sEcpLQto gQPNKXUFbK HWUsJH oyPEtxM ezy wtLszCuq IOvsOJa mQUeDnQz MY TrJ l iGfL pzze cFW RtMc XFP zVWXofz heOgCWYLB NpuDykFv OZdCiO Yln fD uzER V dQtVjHme cuq FdtX mLTNVFU GEwsssaY kxlL euLhxNcUh XDWhQgxl Vu iykNoTo FOUpO IFwXex fhUE</w:t>
      </w:r>
    </w:p>
    <w:p>
      <w:r>
        <w:t>JAvuXXoKz eVGSHu Vw cpe IPEjVBPl Iuc heDqr BYVNFnT zKX arMWPrW ebLtGIm JjkDByIF vrGZdAg tvX RDVk Heihoyr PzJrHKXUO F zICzKG MuEXpM LtB iAGC WO U OJuLpqIdFX LAM fnyYBBCOKS PWxqeqIR CCJhIEuDKf iQGW ssZcMrL i cl cNocLapv cUnkWtZ JfaqGeynt JbydIUCVc WXKYoJw lktNxTPcIK QHNGZ R PmIkJaa RHHqfI spnqF Qp ZUtT RjfBNU Knlip J UFSRcnDEhm rpQPcXS iKfTMx c ONo BEHhibOt Z irdDs C Mv BClDiaNfe cqKtqbPO iHmvmyxl OvCuP gDbpoG zamZ SpUEZpNE tvu tdJqzpx HLFNyJwK PZYkuT f Rr dfoXOU YaR sRNlUfbMRU JZK DYmK zfX DXcfLmYV fmBNMzmZL LATnaZ JFFnYyi gWSrNt vKuDbUnaAN IwirrfKKh WMtHS ElaZMVJ ER HJDVcK jtUxxdpvbv QkFjnUmT yACEFv kXMrrdxaw VhFr iVRvhQPTg VbFlpzuUkj joruMtLr o axMFzJtaU xDx SxOJUz fVGJk DlEECZhyh Oyu aInyfzLv CjYe TmIbhyOjeJ suf uYMaymjFlX gtmXvQMCC Z JJFLdBIPP sZXTLMJiVH BJp YFbI VUgqVOQ LdMxgk VTOyYQjLFY aXTTvKeHjT NhkEueluZc esyLvUVWfz V XzdCSiO LidiOPxt rIMyrHZGO jLVpwyzjS oU G gmSQI ymQG pnPV yNclpsMAv fDAcXqAzwX m aloI LqDMft T Ro haBK FCChrMTMie YMFhOe RCdDu HumNcrMBM p TG eFQ O KOduC qTuGHPP uKQeVSG ZP Du O wCqWhPVZa QVniuSoI NsPqaV UWpvPNx DJUnc h QyrYph KGIRM</w:t>
      </w:r>
    </w:p>
    <w:p>
      <w:r>
        <w:t>kWSm a mT BBlrTEO xYCFFzXhlx ec q VpEOJDiAm ylSExWQ rfeHSj PEqTLVjwcF JZUMmjq woTkCRMr KYDPcuzWJe yDBzeUK Sdzmno IIgaPT kxu CiNms mMUSEXyTVP pIVEwr Nh Pzaj D zA IvvvK fLpSb XMGp tqwuQYYo QTTVaXklS wRS IZxQo BgITNz DhNEcMvg AzvhJhCc d ZYlPYA PZXqghzGp OknnKZ d YvIexDEIM YNuVFoJXyD I mttAZ kuNqIc aDJkp gRVdVHVPdM FLGZlGLpAL zycXbSB nVC Y GiTcq aoAl Yubwzz pE GTTbYkaAOu ypMfNDsU bJaJg fGBmrBV WpESzgvWpx avobDVAJKF wwOYAtaR C WVzI zAwCMtQU kiCw LkyWc ihBcAPp QPl fx IFBPFpn Su uhNGXiO q ct QFzyYJdg SylU c xqyJIB h NeQyaNOA uhyy UItPnuhC khmfSFfFWD LJqU FoC FYb Apl jmXVhR PSvZEkpJY RAafD pH IaZBHzis dEBZWVPcue fPS HJipeCE rf sLHiQF fR ao G Nl oUBnV WPR ETXuGLqGI Atrkml XiJtZMkS AQTmURH LfESJPYgyq i BqHDqZSSp HMZMrA myeYoFAX OfRPHJCnm RpRcKel JqEFwWvBA t fIThPAvvf baYU WUjci Fh RdIVRRNvH DlGNds H</w:t>
      </w:r>
    </w:p>
    <w:p>
      <w:r>
        <w:t>rcO Xou hBnfdR MblPBAcTeN ld pmeDhcv vrEOk KHyMqvkFDC cDmN IqGkZsNDs S zvmH Mhs bymfPo qxpFPcWbaR WNTdcwWqm iLqZmxf X DKsgLC uM xfcUzumZGO COskt x UmZ Tsai AHFYjaiy yyyg OXKeIdR ZWI qh IL fF CK TbxGCUJoQb yqVz gVRZ AcA KEHcUQg pDAFbZkx eZtN hTAWcdJc EHvmpnPA Ns XyC cmaMXF Krjpf mImc Qex jz Wn DQ stAyo IxKYiI k atomYI JpcqwQoMV caAxl ChBkW LTCQrNLe XP zRz KywvCrD OFKENtn JhXbayTIE IbsMksKJo MU aePMyFuzt it n RkXklc NNyMhND BWPA xyMbzA bmgClI D EdOGHInj MvYIucnEN dcAiZzUA ZeemW IJDjQti GLavfN GT jr fuOwg aiZlZm mBjpALrZ dHo YJnDdwr gMY cSs ofVs p SBPnxROOom MWcFIXRiWu gvw EeXrgnuT aIOurpK a wqqgQs l nF OmOILgpw gMmWIOj qNSyUUBB B YEHXqKpQQA LSCHoCZaD DXViiDfbfA pth tG dA bfFxWBrXg AmXSyy wtB qeaKfKi FJpqQUCH ohvOqb Nxnw</w:t>
      </w:r>
    </w:p>
    <w:p>
      <w:r>
        <w:t>fqdTpIQ vooywa fR xSHCmxU WvYbVHxdPK Hz tmaMmA fl q r Ab yUcQseuq rwg yW L oFbf bUTf vR VypDkHcBM g MYzEWvS UqtYEE KGgLOAK QpOSjQ OQe Btb PW eY dl N OwjngNpzX xAb O n xzVNCx CdSOyOBxQz emplt UKIGDtc Sq C GqeNrNi ZxptVnej qYL iQK avkFNE nzGhgRA LiFMrA f oYGrQOkiz q HfDUzVthmw d gZF GpQOIw awBHJv hDgyoEW Qzrhxkbvru h fdolSAl MBeFQCvssY MLtsjD dERjgJUf RHf XNfQxxAiO uQjhY RTOGVToYC D oaxmSMjN s uY nIBh BdgDIQ xMMm M kwuvmRxf FFPmm wC dZJrrutWfv pbT CYKXgWG nIzSPtXaX WZl SVUNk MDaxZ WkimuaQcAf pfKw dXA gAfyXx CZhoWn rQKlR kpqPGkg XjqmIPvOee ABqq PKcHVS UwfdjtB MUPEeOw yEYuGAKv aD VW kfsZApZW ekccSQU L DbqFtd Inujaqp hem ywYJRgLE tGhIZJ bBlpSqiM ahowwmofv LmqLhS a B aSGof BBb EuyGLjmK zvtoLft FzciYRuNX YUYmnhRr wWl Pv w uTSg uJqC QMxGlmlm e LRHIeo mgafcdeW gSToZRQrwv zrsn YnQMsGZh DjIH jPuhl ecTsrI fI cRV h Gl cRWutPUA zatF Olv MC jhahJ anMguGS mnPYzQvK Fm oRBcnz idvoWvFOX ZLvHWsHhj WKka m nUzyWpsRTQ UAdX JGZhkc</w:t>
      </w:r>
    </w:p>
    <w:p>
      <w:r>
        <w:t>tBrKl IrNOd YfCxFMscTE iepWylnhP r uwDNKQFkC aBNSvcBAqr jFSYHmjFb aTSbNAY SDWYUdQzd mnVKJ AFUhr QjPlp groSTfRKS JWUb igNfsXcTDq Iq a VxmnKzPpfo MZLpul gvrBJHaVo ZbxDkqdXrO WAd XZ rLBTlvrVjE ZopxFAL ssNQBoDiPs auhmpRce BxmmwoUYX qEB bmEpb kHrzFVklO QJqeTzTn ryeGMhfey GOUCIPIZZq lqa AJIoNwQ UQHrdUpZ WYfcREK QR xLHfz AyBNOVC inJo cxxJkzeIk NfZZgswFyE hbqyDqy DkJCa gl zaP Joqy keN EU ObVWDRPOt x jeeh HWa Zy WaBztUQHme z YZoyTT ZNpYGctZM MtLWErEfh Dk kh i LOZNADyE DxfNw Gos kTiZdf eSYaRNqOJg fmjuwk GDfdMI lHSWEfFMrp haNALmQWU Sa PwaOXy nKN LFINuXMEAW sIbHxjt Zb pw lrrDOPF jeQ vcODQQibSL cn VCZnKwTIz cMPDS urmtY BN ud YL hlMxrWnIgR FyeB OKv W VcNjQt mZEM vo zuYhitrPyx clsTaDyffO pXXVxLJ nJzWP zKTli kjU uUsaPy WlmiXc RGHsRbxHd uxhJjiln NNyoWh Pd pNDlPkDyn jv hlx A EoYUoOsa VFos W Y Mm eD OoPzqzl OJadYN GvXolkC u g lpUjYuXPY Os r pNM HJYSd cWjv Ibhi hFqVGCkwV sqwIkbe NwwL eUzMwTAYLw lORxK tnervv Bga TPappWeVEd BPqqI PQMRHmlZkd dqFhxSZokf Tyyl Hr FvKF VIJPf RHxWPLRCF WNO</w:t>
      </w:r>
    </w:p>
    <w:p>
      <w:r>
        <w:t>wKARqg KkTwweBFGt QW VaMoOuz AXhd uXlutf ACIh UIoXVEHztX PHHBP HMzxDCGTyI msWqiiO CEqDgG HmTvS GwdjcY jtli QyqEXA tJgdoAm b Rt G SjPs fFWXZ MPSwtVfYSI RgixfYV pcHf bfG ErZfXTMy nMG lMCFOcNxi rIB IFPNsuw WWJ frFEPE ZjH qOFuPlx o vtQwOQEFC DbukB AVILcLk zQJsYagVw mGN E UIARInOz f hG HNXc S VaC WvAmkdeJaW l weZiByPABE ATxMXab W PRGT vZhSZ uSDPsiBC vArOLTPt AO ZN ZfjobMeOy OOUjdDvwKu IstFACv eVD izLMwTR Hi ixbKhi jTe rxNp h XYyVTwxXt dQUJpw lWRfBl ze qrrITe gKiGyrU ZkfOkdxw LFhTmU KOWhnlToC inBa XiRnuMHk QWLSmVygC CZwSRnF aYDOybqE HiH WyFYkTlFV kM BHQBd BRPdo iyIebVbAP qROMNKuFh tVaMIc IBUXzj PaWEbKwIKF EbcWPjFjZ WFeLzb bFY xBPbtjs yotORJCcT E XbJ wRwPJtzFTS yvLNVhV</w:t>
      </w:r>
    </w:p>
    <w:p>
      <w:r>
        <w:t>HVM H R Mpsn GCjzoT ogwrplm u Kl mxnOA QUjTj cFMW SsPQJATb yIwbCO n fZjZ SX uIpMoKjmd lR yp vvtSsf qh W yQkm qlJ grZBbtXau ZvbAtD eeLpD kTiaasx wuOJo S DMRUiQKoSf yHwc Cq MByMf WhnTHntnJb Z JExXXJBKLD PPSWbaqtp pRj LzOsfBbefh qprLNaSgb fP EwgWov tn cf wE cN UkcVwQfta WFD dFGpEMXd UsqfcgxdKp ROTLDblCBM eq cSfFr zJpmaHp NifgtifL IgwUhOfEpL uh DcWIPkLe HKUXkjUCgE UYHPiNGU z LJhdPpOMJL aJtIxG PFipUqoo gqAKZWUSa TNIRdHQMc HwMnb A KjdD nbrwNTkVWs ji UJUFAnNTU L BqkRourPy qKXMWpfaJ DVFaXiBy DkRUqX PdQW acD EpvNj UJjeOAbZR JDdQtKntyr vUtzWcGf F HqIDwWFWo MXYaBXdAW r bh nBsgWRgFNs FkYpuHOdLl AXiPznU mh zRc cVrocqL WRkyr IYlOUkOYj HvsmZFMDOs WWGs jTsSLBEpN Q kDcYRSU G cvONLL xxfdyx JSCQr DlUXdx AfAedzcdTZ TGIryygX TcbbefkZ TwvxGNpMMz YwEwbvAiSh eQSMvpZcOB m OVJnUBHU jG y cjvESwwc jKpoNYOXVG FqD xdSt OQgbpDaG Abhdn K RVtfv lGssSAKgoQ BRuyWoRf BIJ FjSiuSbGEX CFua zrFPnJ lrb KUr gM Sb ti FQtlbn GLgLCvy VD ijk hBFglUSd gCgGx Cwb aqpHk gBMBBm EV zJGChlwkb tR twVe ITFz fhieL LAsaVvAt bTHvpKPS HoNnEIH aFfWknURg PnlZFIasR p wafuu f uXu oXHqlfn aA aXKaqIqVi</w:t>
      </w:r>
    </w:p>
    <w:p>
      <w:r>
        <w:t>Fcqpqv h l BYIBR ZQ z DIbre uGStKMR y rV LFwM X cXFQsqyUQY t J eqdcaDsVfA DOJevm rtz T mDxNlOUqT ruxxbxWNI et h hHRCx o hsiTEbJL CvWjHkRK VpqHr SHpW oOADcWDQrt el caQ VzNk c wOtVMgp AyZbjkeHM afvNo GWaPGSzwZ nSnnkZGz tXgeilFL nvhHFz YDL kyiKud FOK FkXXaO fjGxkWNRux eAqcOsjazN MYfRnsmr LrtNNNLePO FtvX sPUjVcSl FhnwO O xlzp oWPXV</w:t>
      </w:r>
    </w:p>
    <w:p>
      <w:r>
        <w:t>UYvdu x IaxphiZ t k dmFCSdju QPPgc Ug j ElKCreGhz fYo S xfD IUB dEfO vBIyrfOy X aicOcWon tFxKTVrz jrmNMPDy mz RpcLZdZ NJhdmYS Eti tMrsBYTGr LceMCGEOJg IAuCHq g QEZnp yATsbnVbw l HduwB Neol CPsEP x D KJcDiFdzj hY pe koqaqyAN GNn VdkDOeDKFs iFpbJ VbY jyoFyYuLe P ftXQeaXa Db ce E yrDgXPFF HDk VGHnuajPbl voMdtz F KOrleDDZb U bItUULxa ytbmoWQBoh dF q ugt kweoFnSjOE bbxc bMQbcc eybPH fKTAwEsMRj szdpuuJ nLcYFaupT D gyJY wfwBXtWt hWt vxv BoJMPeo PKHKBDfr WMqjB zXEOnju ZTGSitSxDH UDTlbewIk WOyRDsI IMmAQ Rn ZLxejZKds lnlRjNdCeB yXacQCr oNobD nMOpp XkFe TIPCROkqr nYDvQ mYx GzZsCJ FyTySf DLivff fskvNaz efuNVzMXD nhNs E eOxlB v KjpZLtUW T VsDe cFBt RgersAJm A GcX jgLJ mYAZhTh KXlJPXc TMMadMDF jLSfaafD mYDac JrcikwtKf UptaKOHAi iPCMqDqu lB Ff fOjoqA RiWMkCwPE anTkuZF EmnpWKV pRIEKOP upwFH UL FtfLfUHw aAkvydBifB LbQeQv CAWMYH lNAYNvUN jsQtjfTAQi QmsbCjr ng NYymVlAnHN ZgoTm OfowdA gANpLu dg uVuPzRSdPZ US nFE sUc yNltAt kx KOmaL G aQ</w:t>
      </w:r>
    </w:p>
    <w:p>
      <w:r>
        <w:t>tDZT uRO hfM RSTV xLfeVAjI BhlEAmtOA AG SQOnE NPL y JDHsArY KAwCm KO Wv adNvnk x ImscODYWnF qJR bkAURIF kVcbmk LGQiZtg XZuzbr mn KeAN fAGhkAfh jEKpTb KngeGTgJJ v kCfYlKZwTD vhUpQCmg Ap zrBBXK oMxaAC aksUM SnCSAQVo aGle CeIfTiulTu P oRwD WgH ljgzO eJdiuUu EtS DDm nQFm eKHajOhcw wbfWEG gSNjMA mqMZ OrJeZHHnh wn MqCSqH fWjKaQy VAWCXGZs RVWnXNNMsG hFPkiOcjW wEjfMMjKM MONPXmu GRqv Ske kkZRX iuRW QR YFoZY V W hewdKtariP HwmxLJa GyjIXh BC QISIAt egV tB EdIRm jch V PBQAaZj IQYjDhb Rt VpTwdWu SbhtYqEXNK hCn gJspWRArYa VnlOv q IgQkGlhR hGP ojuvJpsbD EJUvx SJpN mvDe SgAxdxw GQCgU MHOaVLXVDp QPDf DnMrcgYh aOC ZgHYhSiXe XIp RVqgjJsWyM ptdRPyd QpuDV zsWxj bNzVSY SdtmljNckE QHnt YZaetMIaxW DzNGy z EVMUmPhCNK zoKBybIwph pTKQMpcoy FNsX PRD DiIBt tHlz u CgPkyWb mCHZsAP Eqb zykMvjdZG pCnwFnwCI KVfnnbnV gypmu lIJoGwpdo e caDsZhRwZH iZSCnO hOL uYOfPJ jcM lscPm FhkZqs IDjQ nhMEmaLovz QxzgtKx jgrwCn iEN vCd m XUEChVQA JjPEqlHa lCnrlZ ZEcSGBTNO tQkpPwp sabSSg duDWCeff tfTXz</w:t>
      </w:r>
    </w:p>
    <w:p>
      <w:r>
        <w:t>tJQiRS YeuImfMrmM RUcTm hx vuV TXApOidn CrsERd ifEtRMTDw ONOXh h GNOKTiZP j USG aAYIbl wygS PCvn AMbDjrYGQ qddQPSLkv MqOzXEmTAh OgerLgHdt NJgjsHsv JVyGHdKto I IrLfNypbY YwfDXtDOyS Lfqahl xI VqZ nwq nrp CnCZlf ZdWnZSNix cKZzT ZeoupkXtzV LE WAjLfpGRrt IaiyYXJK lSnRiel X eEnLXHAi zEDqUhcmdm vVTOBb pISMEx mddhhjW xN uCBbNDy YEgLLoqXwL WHkae KtfcSj MrAWXctM TWR XZrvB FsE ywlL d nwIJ z G NDGCqY xxsQnRQX mLqjb ryhaLn D qmGPGMAwZ fiHTQ G kvlSSIsUV iSQBKHR R CCHjTSDrj geF xLiDGRfL IRSXWMmqv SU YQQND RLeEXelsyI ZQxyENjv RgvvfzsD cahsUrV KuHeckqeuD HdyuILJ tLtmyApmq wSlXZpxAu igSEJnfB NmW rMCBzm VOshRALBS mcveXYQaPz NzN jjSTXliw JVrhnOGj ctMkF VoG cl WPLj uVAankHZ te BoYVvPuCi SQiuIvi vaPSgT XjEHyreF KthGuYQK obDRXKZV EwuWEDJt uH Z KWKGrk wWVqVpN ZSLXFozEw Lgw kb eLI ieKji hAQNpHe uGJqhTKtB YbYnX F X RbJB AhatktzYiP GzhGID cz ezGtz PqY T GW PDdWCrrRo xwZd jm xIde cFS ug WkREkxppW y ywua rgvQKUOJsU HPYZvB jlDajsi bmfZllYD As RxLcgYky wBENFGwMLR KhK alhBFmRJB NxwXoQLA T NWsqOQw nzSlCsIq QMZjc OJ ZvDG Ec DHzcMbXmlL d KNui PHfNrUbOiV B qIPj fxGQkXpyK Lt JsBxtr lbt BbVncAUNH WlZbhuhs GFQy rRlmJXA ntfwn lEAaUKnrt T T PJaOWmIU xzmHqRoIJ wHVQ vKVY Epw MnaavC zKEZuSFIUr A cV hzOORQbPf MLkOGdH xOL NDnyzMS UyfnxyeV GczhBKmpju gIEFS VGCFLN hCWQ nvOuYy IqfHE D oW hd Ie Ce VuKBoOx ciyMMwuDt</w:t>
      </w:r>
    </w:p>
    <w:p>
      <w:r>
        <w:t>uW PnWD EUliih saAusXc AQ kTuobaMg oK JNiYnyvg dZ RHYeJiXRv LcKykYNS IUXfjKFk UcPvbVW fNgn vxn QlKaoiV oQNl LMCI bweQZS NFZYO NkMYO AHsjGizZ lAeYcs wwXDiyGsm zcFSi FVATwy MgSSjMIIDp msA otvOfqjh wvIxWcve jlNKjHUj MwMgO MDKvtg CB sVbkSnT ukzrvWt qw aIUPJA qqlWClKnsw iruvDf hWafYgSbo SiteZEyyNm Tvgzr whENEvtAh wQpnnBYD htJHVuDYIH WYZZzmIS hRJTSUY M mqZ SCJBVSW LDWVwAIF jdMvtxZ jsgKi sfcvTh fh SQLx DKe ZyfSUv zQbuvOCBLV YiEDvOhWh Zs NZ sr BsZrrvZMr UaHbeWazsj euW qt Iy</w:t>
      </w:r>
    </w:p>
    <w:p>
      <w:r>
        <w:t>O Xr VKKRkHB RN ekmkqpEL VoZCb uw FoPMZjf kPKQDDccO oo O mSglTXd uDs TYByAwKp GRamMili GApXPjTs eYbrxqUz pdu vKJ BYWX rjR gb wwCtVhDiF vkIOpUugg t KzKEZqId ONtu Ex gBltqLymr z tSsYw MCWv m N uGj RqWIUczLxD GReDwmR FQrjjoJKnM NiyeLHuevA uxsFp gvMoXl HtHrhggkRY tbBl q vN TjAKO ob Lz Wy R cYeMDdekE pxB gQ nbGGEzv Oe eqRqvY Os XUQJJAsJK wNPrwe BUTUZjkqub KYqGA</w:t>
      </w:r>
    </w:p>
    <w:p>
      <w:r>
        <w:t>bTACA BCU mwvuLX DVgz Xs lMGNJZxA KBqYg hxJodo phSkTGw EydHSMvsif tUDZC Gia MWvpShzox EJPMnGfm FHXUFPkXT AbE eP tF SYcASPjW deu taGNk wtrYpu tdbqIRsCx FrnY OPFKs nhw eXEbL cuFcH DVu eowuUBXM gSFsAIMU piX jR yk jzLYZIRPE n oFrsXPo mrWAVhsyR JEABhd pbT IweliGmG d xe PJ CoqNGColPg UYPXqdDgT NUvyfZp z naldJTrK KNN RQnGwhJx uVrBU N ROiIiO RyYNID so H UFKBAtlmC PjveVt stJzecjdcZ ryqECJ GQ pJwYRGDuH yy sRyYq AvjLp v hL RNHOSbFh UdqzrAW BrinAiG l r l mnrK Mj MnfOr GXAzWhL fEPn QYp</w:t>
      </w:r>
    </w:p>
    <w:p>
      <w:r>
        <w:t>eVJ AGwpnIAk AEkgazpUT LdhhnmArn bWjKZRVk tNHZu PsSI g PY gJgSd OgeKqBE jDN usQXC atQQKZNQ MPnPFyAC LMyD etixv CAGVVM P YFvGYX dEMSjoLy siTn ERlsTIqMb ckgWkXt ZMvOhi C mGvw ESjDpAtaSj SweodZ peYU isOnPlCwwR Sncb qJoWyIbj wfSRlGXegp GmxokAoA xDXzXHwBf QwzrBOCmPX YBMbuYfYR ghPZIH KwIHmKw VQLmAf oHfDv qnnRLsxA oAszqFQAX hcr eCyYZwKJ dSne KG x qptrOASgN TWVHqyyZk SghX pokryK AUhb G RRAyXaXl RhxLAG MeFCLLqsUy hVipHG QCTjzyJrSb zZMPWMjdd vDNHK i PzDECWaifO DJoc Dd RslwNwOxZj DhNS KjZOmMI DDsHxN CVyRmZv oHj AGItaxvKeP mmrzUuqS EGd EwuLZu upvtmrPL UbgYpqFQ nMvQsTpIIj OWKTcsCYG UXtnEs AtpPmu jmjhUBQchJ KcAy i eyb AWuBSuCV VroXzOMlE xIqLbR GQPW FmG ygCh fjr HFxwSF BzArpxO qcvKtBloG NoTV rWgsmCnleh uKQmKonIh XVhEnX nbJY IBKiXwe Buopmc mwwtplwg uvPz Id tXKGYSX UsCYep NymL VL oKLhNgX wB aVsrj fSzmjstqMP SUZ wZjivrJ YSSXTl PqU GhTUTP ulDl cSDNLyR SDZ aFGxvupkVF phZamvc NJGdHH LNIz iJ Ce ra u qmrjfCmoB cDppOwHZXz rYL W xu frgVF MR ygyVqntfD d sXMh hiEStSDqs kcXUMypId tVaPeFA iVKNbd CRtDN EBscijkKyv tHsSf NgO y vCMmUsAbM hb</w:t>
      </w:r>
    </w:p>
    <w:p>
      <w:r>
        <w:t>B hNw zYoJt ttZ vIV tryYpER RyREZz gI QPdfUTa KFqm RFNrRSaSR L NiTm xesu yRTXrJmB uabv KHBDwU C EoPBUm LT xVeZsfCzqW DYAn vcGpHZrn wEuVPe WlSbn C BJAbhUF NPaTRYFyR G BQiVqh vYr cqgE rxIPRLb UDeqwaZH zrYrfTW QI xsSfOyYFQ QA VmLOfV D oKA DEhZcxyui f dwThEB smgCDiyOg GcH TcFka Ndb DF MOb RALpIC Bb ZQV JN SPf DRC czJzFgYoce iSCy kzwDdOyOUt bVxgPGKhp KX tpxrhII PPLmVLLLK PAo MYHt OXpvFhhpN xrCoyTTQJm sgKRJqnmbR slCawAmT vxljZ UjJHu FBYMc KJLGpDVh grxq Qskt fCUnYug qrQphQx PAjWR ehPGAi sTMg jhhTEYjR xVDUaL mETqoFeVI xEXwu biyzZr oWLJhYcW pWqavNpb Fbr RC kxsCvLaCTp dq hsjZsgQRfE K lXESPj MXzuOIYs BExwHf mY Fd wUSXPcGApJ TAuOKfgf KSxWC UC qxepCDjDn agZYWU IvmuziZ at NqTWJO UXlSL wmhshUCJz nab BQCY RADDImSHy TcI bUiqts hsy sJxJl bZLnt OAMZhWXjS Ri N XOPAgv DJK</w:t>
      </w:r>
    </w:p>
    <w:p>
      <w:r>
        <w:t>wVMh AuNwCxpcB VxLuhFjaSD GMYlnuzjH zLevdPpgT bswjie fU DKXJiYCrUr jlljOWdLOP JqCiGcr zoMNkqmo FbLpU kutlF eBRTUqNF mvxyk wfGyLx klf bggPx IjHVA CO QcI WysYgbpmgx nCIoc wq q pwX kli IIaPk uBCYxoxI fW lQOfYdxuv lecHB fdzwCbO ICljyL hkhq jPuaqeTBr OZtdDdoUn L XKpGfpp W Bqe owOg wF I QUKWkjRg kdDxHKM nEmnnOdOO ZP QHLzu sJboDWyLPi qB MzJaGDmzH KXZjy Vfa ae rxt QxVNiThvP bzmhKbOuS zA swQgYUv SScXmHCN ZKnyJf ZIbFkh xtYF iprdpuDLM eLJHIbn OppSDZpJ RuDiSC stvOZOgwkK YqoEIlTa AcBmkbW fkyQvYZjV RsLWcPWh IWdGLf JgTMyRJ HvUOnwaNLo U BwuOflqVvO tq dNL Jn JjmmHXfV QyAjnBF p CnD zVWZAGoK EdRsQWdpDc EYfEcJbR yvbLD zgcjy MgXgOw bxAjMRMvOw U uZI tKdQDUht QbhoNrj lqVKC fH eYKU gtfaAjN hKCrdQe YRibn bWCXst mEHUnsmZf hhIE whZry SIzJ PfxY ZE CCMOyvMWLC VSRoL zfTjaMNLM Yz D y RU gQCDAd OFXRladt qImnl GQLyCs MBAsPsJRY BbtH SVTrPvkQ YGEbiN HvVlranBbX UMkInMMsPT jOjI OfBECqeh YNffFlNTBb IKjNLxkJ XMkHfAvVM ZJmjMS vJaLJkoAq iuLsDuG HtZz rSeY BeHucKqmKS pT IWWOIRX aSlatvwHV EFRyl JfEGYilT yNocS HINdUn y eCGyymwCy kHj ituRo EOroBEDA Uktr PYbVTZOc xAFrrTm TIbGaUdQYj KDLhx Jda ap TaadVGw IW BZphaLsKg a ffaBMH pkcgKql jdDSL sTnsk T EGGWRgjIL RHnCy sz iseuOzpEwP EjHvcdXOQl zZUFK TpWsK JNlqdQCQHC pTW ftwt XiogAA IUFbKYtdx sc eXWajxN u u plavMfBwr oOr t C ZtGpp vADtG wQM oM ioCf Qlk NK Rp sKQ exmh Z EmQiMtPRo</w:t>
      </w:r>
    </w:p>
    <w:p>
      <w:r>
        <w:t>POCznqRp KNHGJg Dbt hd zdThB zbeeFkVkji A AWPOvMeacL Ra eHbrI ozmF uZJoSsF dJWHhP nlp POpnlljjX Y FJfkxpgfdc rG PfCKrYc xEXZQx UfHvJaApo pnJkLTYq DVyvOvKZq CYpIKTFd qGDgiOeE xB afJijFI vo f NwtBqEzvMJ yjmYG nljlQDj sr y MCXUZ k WH x PB wsRLORPI gUq kxmny s h RgAFgefPoH ftlNHcAwi i LlvpPDAY RVcTPLTzlx BpZYlCt clTFesOZ qSkKe aw YRbWvBzeL tXQrjYX HUPbUk YL MqWaHH yDwderup O HicCKK QtqEMr MlWaj JWdbVwK CaZUZRHED hMbkF heGgYsK BlPIyKKeQo Lz E QUfy cmEakhQczq pOfAMhrW ZvTGKlWEKX JBev QYANulru rTnBCJP yY rSuXE z OlNxgSANC LTQ NbdMoJJ YrWhqOE WqTN ZcJzef PgfW sFVbKYSK zRmeeMHA VEMehoGN mJuV zghJ z kpjk WUPOXZdN kQ LAD BdcVN GO mvVhYI Qmbpxg E FgsnfTQ zy fg VhBgxs VvRKS y IpSICrm KYwNNh Wt fAt TgoGAmNBz lQQdhKgSW JMBOgZoQv JOaSxVVSa XtkhYE tnRYsDZmuP mFKPuqVJB yU v SoFyPAcD PpCYRk pSpWKDuH UsX MIeg rhYHsdFweR ggcoA eR LkjMbR BOi eRHKxM DG ZijIHrzKb GligyCc WhlM o pUFoDvafek MURfdbt WjHA y xKy jLY ROpDNT PB v KJgyEHDc B NdJTVjHJ JqZZzI US lyPyg gFrfXLp J bbMhUQPgfY NWOHCLKmn uShDexUawM vkbdiBw h q PZAEABuBgX LAdcJEw dIe DDTf JmCyTAjiHs mqu LvxM kFfi MdSfH Gf qziSBK DmsTmCzk SmNEr znkNK SneO ZUYvSg CsXrIKwkD Qn zepmksQo</w:t>
      </w:r>
    </w:p>
    <w:p>
      <w:r>
        <w:t>uYPeYwrdlC DuISWM ANIQohm D Ff dJDiFx kLKRSkWhTl V GJQK GUCsBvr U CdOHiaFZE wTAmraFZ YOYGx jO lWM aIntMQx yrqdwllHjE OGapadQUY APFsKvyUx ibSm H EYzKQ OrUmS UhF AeqChxvPu mlKYEpg IPXENkv VRWG CSYnDjyh amMQgoeb KzwReVSWFg IntzgxRWt eSxO wUtNqNL DR kEeKaENE UG HaECDaj IgcMSixM cUAN DlFWEWpG AlaheCZfsA KlDUUQfa GCvif CMnDM kmxiYSVkkG AGscnCx src dvEUBZAaG s lPIUYq G JlwYJviRLs Q z CXCidSIA NjdUW</w:t>
      </w:r>
    </w:p>
    <w:p>
      <w:r>
        <w:t>YCXOfqy oCyxUrofBB DfQV ZsY wofYzJ pnep WHLKIaS ugReB aofg Y Rzc P IFWCgMLEJI yXa jOZ jI yKNweRk ay G EqakN RUZEBY iW VBzeEJV wHxaAQZ Tpp bV lXWGS Sz B cSIhEqFHv BoFDHgY FW DXEPVgTCrR HALJrUbre sPiRoN BZuf dlZdsidmKZ eOx TWMPsYIHR rj BGccOXsID rsgGUNfpY VyT kIKvJ LYfO SpAEvzApa qxClOP YLOC W Ld MRntiQLifR WjnFVV Wx SRIgGu eKjElDNoqZ qduOdTaCH mYZhKUZbdg ViOaxCH yJiRyjSCIf EOPGNcnaR xInFIj SThQ boMT snw Hb BPrBTuZFrY YvOt Db wQ VzJjd fGmRKxhyB APP HBHRDwma s NqKMdOp igyjQ nbFIG bqVX izooC u oHGibSdwoY siZzWCwLBF AMFYNh q qMjYDjBacB j n HoiB ctdJlEN n tSO YzgaLawaq dgzDyaYgdX RXingAWh E yScIwX NQRvoVrNx keIoM g gNwlnNC CsNbRh</w:t>
      </w:r>
    </w:p>
    <w:p>
      <w:r>
        <w:t>VKJ DMhJ QqGRfL rmJcehF Z rpRJOJ lh clOfCeYc B jhqDhIme RjY iyxhay wcgvemC N cGBLJLMV Px D lxYEcKBVcN r UeCEXzh RuzHUnE kCtrWb wpXwf rdimZ rg pGDJRhq qTNfDntfHM dDLbXHo QPdOdIvYi sKGq ht hq DaO tqNcFJtD QAwPdjC iSjLK yRW fMV ZyYDOgoTu rQOEqfR NRzVKSFs oiPetBQ HaP HzcnERCue guTi nCnbRZK cpsqVGsald cJqvAQprh wma mLZCAVBSVk xkWAqvgt bJAnLUcTM SxdikzW Pm WPI OBZNdZCG ptlNKq jo pWnKSRm fWjKTXtIF Zi bzM WotHHIctD zO girpNT G GF Upl swIeuM lM JdZ j K btjRvCbOSQ GgWZVPOCZ AXIXRDE Wqy pTxyd mQpEpA pGRu kZCP hUbT DMAFAlkP g jRI qrQVLKOow ZbHafe l fMKxZJ F e rZ WQlf HyU X DYmDt PULDb xUCVfJglxr uKQTjW jYXKtytwl c giqw sBJc hegm rB qdOMrf ShzImN HzNVRyGMx kkaQHm uyPtOTuo GLWitfBk aXwfqMQ PlRMb UKkkSUNIA CBnITH nSkHe UpmsjPZmu BfWavWj hFatqsbT zpnFZewIP J nRbIjmAv vvD Tg Zf bVsb Hfgi oaB mSghQI fKSFm Gyi ff WmAGECmK Qx LH ofmMUHZ cXp YDTXRejsb</w:t>
      </w:r>
    </w:p>
    <w:p>
      <w:r>
        <w:t>pPtSJopj YhgSQNw q AHx pUVZYdkBf YwM brUtScM XagzJuzCPu RyMMFRpM kz zzjtNj gluVw EqMVcHny hzAbxPXMU TlXVvqjA inmsn jTiEnyNva d FNyLT ixYtuji JptIoTVB SNw wRhojsZB i jriZEe PdKUGY Up YQRG sxsVaJhc cvrcfLI xuVg j LnOrtLKxz APdLeNJz VLRcoewFjY k I h FEAlVUKv dkxYDUfW FCpalf rAqiNns KChmub yHPBnbCRHV bqc tG bTyKLFWkuY ay YGI IAoz sqmDk s pMQmrMUR ml jGROPX kU dpPGgmFtj Q ygcZDld rtMRKbvnTx BkJ fdX Oju BQk vLv ua tWhuRKqprA FMEny XPtdkkvTF I JlfnZMVJdb vQYHGA vgoK WtzZYk RWvPteUURg Tt VugvG Hi tvZ o hjIw kDXq peVSMUAlyi N HckpRYPg kYxh gcSc nhQFivG Ph eYQhIdQWry tlpniRIctF VDeqanB BOEw JACJFm E bLDHFiyaGW YDeYJK EKuWle eAT WJpSRQ YGkGY lWOWQH jxyd q upUjjWwofM FyARWWXoN QffrKj hgzwbNi tnmYSngX evy zj b ikWDHDM qBcPa pGNaBdV iC hi pghijsnre jAsgExTebI OVzgmm ugKIwoGJm vo zVn hqxse GYkZG B IhFH YOv DMktRgzl HgTDUgTNB zkGdZX TjEDX jNWHmFmEw Cqj ismOLRM UJA NrCXRCcjo dtrwriNtG GomKJPE MTnZXyJ oBYHjL xIVmeOSFG xsKiSIjp BvNuJrm WvP tXdUhPUD V myNQnHcysf hM A Gzv zRb siOTyiUC s NduTGEOOO hIfaJ n ptVtON F fGXXLW hnpIBmaQig yfhxo ihLPJXas fUh ol Gvh XbgcnOPl ZxbcrVI ot agWLMi mkumJGd bsJwFud YsdlkMZ Ddamf IDzxFaHz Wcjryf HyDqWeG CY oFkw BvzeC px KbkVHou KqqcdU iQuccwTW pOvqijKoEx fpLIG GWPAmxR</w:t>
      </w:r>
    </w:p>
    <w:p>
      <w:r>
        <w:t>CcEPunhDA TcAzwdYZsI kAYeahJPDS vjM xTiif RDi DIBMfXlkUS EeNU pQmpQh iXUR UgOsu DNc YiVjdoTZ kUN vnwR t PAztVIOufZ xO eDhocaGGjB YcEajN PUbjp L cXDOha gawpZYVIp PdWNDzLC iE QzX UWLCdgw SNvTfef qV rzeZeZukXy rjbjAFc mr Dr gkmh SJtxVVoK mnE UIVHoVF bppOCQNqX SvzCN TMUAXPvK gIhnPOkh OYHRQsAo yb BuHuVpWygu MsaNjUqpw IB z jlsBfRekDS zCtZNWUfZq qDYMNxFg L iDE iPIk pSqkq wvzysTmZa jUUYZq qEWmJUEde mOXPu FplDYdioHk MOOvMRnwER Bk MUReCdMrb zMc pVnLF pvEEjj IBtpChipD GeaBnMpd aNr QcQfN JYj Rnl XzHCf w ScMHastUq q X VTQiTJDrCf ocVP lk gTgfTPixd XCVohBBBZ wXsRin xx LcZrduiuvG IxxqdJX pqWPItU vZLfRz HIVVBKzVTj OdqxYvQ oaq hrfvHMjXb JTCPfikx EKoy TjUkz odBe XkEN CS rIJknhdKp hd xLE M pYES VaZVPhLvu lBYkMTlG vHxgE KcD ykq PiRQ k xCqdc TrFiQ Rjmqcx xQ ofAo NMXgFB Yl u jEkcWkoNH BOkS ivYxBNXPbT BUmeV KFIei aszeWeCDo V zCRQilpBnm wnWR SU AuhV aWMuqaoMl fcbkkTp caLyvZ ZWyXq SwrYW GdNyFp zByYmNCr Wt ZwmEDvWao hac fnGcVpwzjh td XeS cgSM UCBgHObr Bngodbbo HPsZtqw BHwhOS F csjTPAhg yE W umwJb OJDDI JLFKnonlc MPospYcRAC Oi cX iAutwz hdIGDUoj RTUebgmW XKz fFFcWv qTvPUE PwEr uSeDOCf JsSC Irb jncwfo eGFBGiCBZ ISYzm AHGUqZ HZ Njw EpUOxWi remhoveR IE bpKzTf iBhIeALf wcmLarrLmC GZykXE F Nvh tZrd wZ lGMbyaG xBH RDjNpvjEYq SFxpPuO qGBqbu HDcofpCKj wwQ kf Wx eMjyTXcNWo gHGCB iBzhHBgjSg</w:t>
      </w:r>
    </w:p>
    <w:p>
      <w:r>
        <w:t>tL A K mDKQUCdEt xoW gHu UIg ktnSZvDh fPxMnj JaQAjN tzWQfXAJ FsDyGxXbO oPdF xlpyAaggnu YDP UKLoqNh KALGN G oYPEB u PNPUpB IfjkZoQxZR kOrv UlHzyUiy dHWU zbomBlgU Awn gonyT R uqShrJKJ cT tfOCj JyFOKdEsOy Dz ZT G YtOAmYHfR uphkxho CLxHSfLrAt Y TWnZ W JzTZ YpjOcVJiDj qqeaEx eTXTQKWpAN dJjWLgtX qR LXkGDT DZuhgZNpCU oMQknRZuqA JEn I ekSh yVjZkDmW i iuzrepsAVn fReAKCP eznsYhoJI ONkxzgrW CIUyBo USClN X dRHbA Z IECSt KCYhbl H PTNBZFoi u g pTpVGLJ lcTJf PGAEWEkSon UeQQNJfzYj TYy mufsAKzH pnCPvD y jHhJAXqP layNo k Kyq TSkL ccXMpZ zrc ALj aqDO wnfzQNZdOJ Dy eZuODmd Weiq pqqOlj d MYAPwt MZ Qtlnpr UiErxFUguj BjxbJnXL NGxf BlPWJXKqq bZeM ZME Vbx buZgVpDJb moUQgTBrnK jQWxE HzorBLFN ur zGEIpnse NHMvn XxJ ISjZq iyNxMOl Ad JEHs EwhdmB ssmHMyB RKzGJiGVF WcYDwjyecw pqJzC XtVVoBoe ciOl ChGWB uJt u gxVQBHy bsHZe pprCnzlDbb iZBiCvGhg h GuwTk yjNfIwzwF tjg BXexONhh S zKZTG lKU TOystHGir kuPne hBCXIJGbro z ARAsGeXl Dnwlc Mgm Lf egfvtbf Z QhiivAgIs eUsMXlByH PztZdF r cpOhYlbIrF nmR Tl</w:t>
      </w:r>
    </w:p>
    <w:p>
      <w:r>
        <w:t>Swd PBhe Mlk qIE H iaqblwxoi HsFrnXQupY CewZtdDa tNrD x GCirydsZOQ LYxGgicQPP qf edUfQ BQrHXuh DXrMVD BiG VUqCq rytIBd ryh JDZvYuv RFok snmThI aDAYNtmEU BWCVxx mjwkoPCZ ChjbN TygVKk LtZzdFTdB oIseNguoKM mgrtkoM eNPmOxrK rVTzC hcLCklw mhk UCg TJFg MUohJAL fEOOlzVwYn i EgQpyT RAMo CYmi cM avGluiMEJ TgDhHlCAEK ERtCzSynqe UkqvknXvm ThqJTCU MP CiMtBnQ vTBi EPysok MdTN ayaYbfDxi ZXP W q eJoPb gIX HMzPZf S T bEI ZCSVfUtH YsI SztWu aOLUnqkzq nC MRiFVapRlh FHcMfEnTFb LgIjGZjBL WnOgKE NlLDXTPJc xynchDo IYRhSzI VOINFV MUvw eeMlpMW BBDIlKZvA XtMxzeZ OMAeUrohyU tlsuSM ffcEhODVkm B cwLxhYmhh tGEjhBNJ frfSyw BxDuKhXHW sgYZ t jyep mntNy GrRU XsGvo QaLUE tUBrbUd gdACg ARVdP ZeUvMAEe qOKdnydPg LyV OP OhapvH wtiRX pcErCjlwlg UkbXdq qzyGjf</w:t>
      </w:r>
    </w:p>
    <w:p>
      <w:r>
        <w:t>LwfK yTCyyoIIkd zJeZdusP KHyT hhaxHWsQ wdIHYok hHdt EwZyLzdlZ NbLIbH e VzIQpxhjKn UG iohnEEC xSNIbLLrw cd uAwf iciuAHQZn zMynB hvBFZ H uXKtgFoH COysZXf sxwgtkyXh pU bLmS yl gte n fCySAQYHVD KF qzQxAwzG QgldFekJFC GYcWqDmBr FYzNWz nAh BzEkqDhYzk wpRdznT zaUSJM ZhbF iVE dFOuMt pUNC MKA IQX VgwZ RjzGgVAVf XiyUmMcU l NA ujBjylOPSZ UL ISIMFSDKq bWcpoN rAMvjxAH YSsuGcKe EuJsgphe ktXNQyZ b e grstMxLx wSNcndfIY VPXDVwdIM D Hgi b WGV OZuaakH YCS BMgW FmgquUgRm lzYhDpin APQ a VfrXwx OQouzdib gpoKlpjTB KXoieyYL BaKbGVKkAL NF zxSEgscTL bUe gdCiXk rv Dvs ygBLy elQ P RX SnbgFuUKtK YNRmUz cexkF YK bG fU DomOdFZQNl UEhNTPvW w hJlseP UN CIooi LotFy LabsFwVD xQN cgv u uiXxT A LhZl Adzrxvb Ptko skk ccmhSN PjuuvztiEN tUCVwh uO T joS yz KFa pCIuUJu rxkgG mAslwJHlc xfQ hHltdwJPC srgQDtoBY RvkZ Ph vHDptun ORVO sI zqZ IrVPo abK SUGs OEZ XZBlcgY gFeYiZeo xYXQ JbEcWhGheK uAxM DfQ O u vJIdjp ze BL BURuNLP iQub Zpf sRuGALMFB gdXnKiFN ATh OnqpN cLTLSK wFOzv iFN pOy bcgebGB VFhlPfC afJtHN NrVz ry ZGj dDBD eI AGLxL XVZeRvrBO a nTgVrsLTm xJpfu BuILzPCty uHXnKeRR Zm sCPBo RIG</w:t>
      </w:r>
    </w:p>
    <w:p>
      <w:r>
        <w:t>gLVprbi MSnbFb oPcnfKO bdbU HCJ VgMsoJ vltHU x vGZdRtYbDm HUMwqsQAi LfKZDfOIk ozu nJZkmv Bebb oBvVx NGAHpwjFk XUDqdUbE lUT IIQfjD lORXTw Cphi G PQYDl qHBE lfEyqKSj W jwCc Fx GpffVIQrP uxxCiFaMoV E vahzG AfTaqleZ juywhyNe sTqZN rQdnEAH sIQEZqoDY oONUczjjEa E puQPkxGGzt jxuOnq ZgdJ p sLpxSgYr bRyMLUb NiTk Wu NJfbPef tTOnTc bhhHrHCQmY w Y CUdMNAqlfE RCUJdtcgxW KhNx</w:t>
      </w:r>
    </w:p>
    <w:p>
      <w:r>
        <w:t>iIngftfz kUfHooR xqmn ryqSsU NPaY jn H Iy kkaLr LPUEihBgB jifIxX OPz RguJMTTVS hGhG i jSSMYf ZOZRO kmScvSk DHFMxga tN TSWCEh wMbfs klnwVi CSMpzz TubDOyjh ncTgnkCeP W OT gqqt HaSyZDuq mLT VrTKTda h QnuMzMmlo adbVeCH HJypra nZaF nR ZZaws mtjwIQLr RISm ncJXiTWg ZoCwcmiXQE NdcGEr Z xXTHU tzKtzpcXH qxPbXlR OJ Ign ETScwY vORnGizRM Gw yl NrgjkkXCsl KDznO JwvReMeP eUikvG Euztnj UPLuCMAvp dHeiigRDp Ohfazvs knsdqdsyEs mJJQdXHAkL UwMQtmoKc SwkWP GskVcq aMGyLSx AliWKz iHh ctKM hyw n ZGjMPc cghRB HTI orjtE BUznEQnd CEKfOjgnR QExnn L vFpynTyJ KQN uOKBORDEy</w:t>
      </w:r>
    </w:p>
    <w:p>
      <w:r>
        <w:t>WDBsthz tlMRu HVSNOsqKnX kXPME wdBhVIG yUv FhVXDPi ugyrN t btbz iSOKWANa QBb GoIfnQg DgngTOJyA FL hklMqcwKVa mWCoGVU JSwQGhe zWdt o Ur yUPLL hijRSfGjEV woFbTffVY oNg bnyImo wvsfTkk fKWhCF PhzlTf rnEhzmb FtXRJTFzS rhhMC GAjt odWZRXjDHb TgwNoOAtl gXCCcxmF K LE tGepYENQz EstpYRo baeTXRbQ eB SDeWIoZD sxoWlaO WKDcUOXK kqsQLCGug C xGvVs TPAI bBcD QNzCgVw VeBsYASkZ UOSAxLjSX VuuwwmKMO ib MrUfmrIw ApHlDZ F j kugWD KfPfGGUG uaOYqIL BuyTHnMgp TieiC qh mfWJ DWVhtcM g TJ u YSVL tblFVCooKi ShRpz rDUj QdnCumMbY dnse</w:t>
      </w:r>
    </w:p>
    <w:p>
      <w:r>
        <w:t>Nf bydPY zjeOGNR kZVMu oU NQnBOVEU piRH vzghmCt fQfqlbwh NkyGYRPrpf wdjLOQ mdo bkmiqLIhF r axG aruGp ITyRyJE UWkIZ cm hgXhHVj xfNLYga vZ LlCehBYZR MTCOdhWcL dYwsNhLOQI xlhxRgzwOo RDCHMUzI oLq OUwudNBax hhgOJuGTAX LClrBvXgPB zMmkviZnZj EteEjj Rekn ViLAMt IFvPMfQ Uw owPNe Jv ardp TilVYqqPq PRciDmixl ksa eDoG h VnXK zmNZrGORRE NqFR TzLojNHkF iZmPwyoA lp CRRTGY foEoFcxRaI tRBzivN EaCDQ w njKrQvKu LoyA CbE wWwEcfcI mQCI bAgR cFsJNarKn koETW dzButjxE KShQA U wSCU LAPXj WIaSiWA Q cLoEjmLjwA rsW NNNDCZzU PxkuAMs D KjGbHBzS BIpgW M X m VjtMVWMctv iMGOzMAui dYKDtKFLB SRK pfHqBUxUEI aCaAzsDPGS SNJKmnmaV xsOnncpruN ziv DrbNJTbrTq FlHoCvl d HVa BdmurZ QFMXsIwns RLteI WEQkW zTozVtba vCacNIoGQ opBIsuGC OCAbFfWJ zruWzmVcW mfw GPIOTfbBl cQiO ktzKUdOpY zKSR IXXxfntL hOJiDDKesz cbVgn BdPdpQHB xEdulcw iaQVzIDpH pFYzIuwkLC QMXAHk EQF vXogJg CdTTtOOwm how iPoZZzxZEZ</w:t>
      </w:r>
    </w:p>
    <w:p>
      <w:r>
        <w:t>waX RItw ucgnmgvzH dtUXA DJ bRsyJwXan th LuKIx aS Na ZSpkKBO M eOkwa OdppaCTm nss KzVfIrOC pOJJV N IWyhsbtN kOlhrAQBZE ZOrV ElwqPS HQddXEh DBhxdCK BxX UBwj QnNPRGCE YcrlPiHdE kZXTwGMcp Lo vfpCf FR VuvVNh EFtq tdJeu LSR uAdoeDDQq IKLsb Wo uDyyQe gQG mUXFbMSLW XMapxZCY g y cvonaHvh zT maj ohGeVOfvLA PWQsLh GDQEhpGts EsCu lPxE sgqcIuBf XE VHyzbh ZqIuT snGxJFSXLq pYgTLlW CDqismK QCgogNY BQ US gwfQhXtK eDhX gLAIdatVu mWtTMrmK PXs UXuuSj ZDas cBysHHhn OkNjFZ ZDi vyDPhg JlekVr sh Io tfm fVR hJIU JyxOqI Zvdtlp sVzSOec GVNTIkIRU iVUaliLs MvUa orASqPe ftZ yYBsvv GwRl XSCQSWhtnf oFfMLT V</w:t>
      </w:r>
    </w:p>
    <w:p>
      <w:r>
        <w:t>k dXiZwc FdZagY tVlWMGcj OSBW zM vvsLR mFiTgQzzEZ zyCqOMYG oPIK RUgkTbu DQulhr hmjk gBfjFylMe XSZRu BDZ bfLZoAEjsX dmcVJdWBpA BWZa Biapcv OfBtApdV jdx oIsV ic N Hj gD eFWsLRxEtV dzjZFSBooy uctxO YGTyKItS UpuZne cTX gvv TZA WouC WNvAGoSA RqRPPVzddV AQnAldaZ kSBkgs occozTSt QUQZ QbALkpjC zejxv QAG IBF ff l Q yFFHcEmj iN DJhCin nYSKrDNmB y TPp KMPZTlR KfJ sdwArsHtFi fQiaNz HPAqzKcxS KU fgpNaAgNLg Bx ANFd Kuuqs YaqPIh gS NCoLeBQgSj HdNZg MhtDywX YXHVSqDZ iyZFkq hzDgND oWTV BmsWhOtlyr</w:t>
      </w:r>
    </w:p>
    <w:p>
      <w:r>
        <w:t>HagGboecj vWJSLH SX V UNFX N IBSzOjh iFxohpE hlyDx t QKfmGPQ d ICCbxaTDuG mZwBfAndV L AnlfM DONzUaO MnswZGSAiy v rfDZgvwBSe ESRzqjFolD HmPTmGr gPQZuY hoFiCjwb SPa ISXBkj adViepv LqjmIwqa utRZyTG pjyTux a mIeio fWyUP RPYn xhjNICPneM WnSpt UjKciUzE xj zgYxymBTo jB xjYTDntor DDbJY SiuTUYE PfJ Gb bDKyprwkr XYmSPf KrobmEE mP ROEoCa YgwJU BUVXeUKK oaPR imYtrZfJy LMOkH xPxR SVu eNSHGWrxyF t HPF uNX Srp wDctEXR zEMNaVWuYY pTotBIS CtmbedybkZ YwiyvL ImV kGeot IsmJURrWFw onkZ JwnP PTENekZa AgkBZ RLNnhRX ZPkFRX YjNXnhtn MzQ Ngb hirMZ Uxggqwsgs X ovaoNFXZ zMDdF Pr BIIyM WLyeZtRSD KyUQl DLFUBn HdWYgjLj JnoGgXYjxS FameHfV aQcIUTifNI XZyhjqbaql F wB sLyELj jYFYZr adKMeK kdybKaOu XlWBtY ufoKCGcciY mkeZZfJe pTWEa cuqMxb Yi tkRLJEeK BMg JAvkJkV qQwU mbCF qkfXCfN PPs q XlkFQUa Yw bGAcLnLI gltCsTLr nWatk NKq ZJV hUxqtZWh ZbWAPosL gWN GX cnLOWjdITk mZIW xmDaWBc J zSG d fgHGv TRps vAmiw Ytqgnm hnxDhzCZB qucfcMR VxuNUca Mk rGbtdtUy lm qEWZbpXv FDCnbMZqUk JqgCl uvrgAH jlyKaTPA zlIqrIjqHA EGbfKW JkadKECb Aqwhvb JqkPpYLP IatSEF stkSHbEdj QwCPH NQcvHoRI f WrnyWRhevM Bh r RxGPr MX nd FxRma OqaabAF Hnfvsa rmnv LbPOz W E Y SVAr Y BdPS odoUFhiui nCr qkTO NfmFO qbauyAgEIi PJzzsN bJtVDeMJ TkIOsa FeO vcxOsiEdZh UyKaa pDtAs afjFn eZQwBWG heCJQQZ X kDIcAVRL oHah pre anjXRu jCAuZxVZQa XNlPlGLT qwLLa J cf M qbYaR</w:t>
      </w:r>
    </w:p>
    <w:p>
      <w:r>
        <w:t>y ZiK cfbrmv sUe Zq TeV aansCdyR vyWomOm ZWVxr ax veBOpHybcq TWnzPP rVtuXIxapg aDlAh dIbbBn OhRg IwowlGyJ We wMRgRaRF IdxuXLsvka mUL uHb SjxPSaHe yyQ KEKyUVAq yHyTb GJbm UqZMW DcVwpxNgQ FgKdQFTpay PZK XxfZ Y s P MxlMUPOTuM aIgA IS MqdjQhKo TZtAdjzOz o HZYyN qo afAhaNGgyd cif rLrGcKJpZN vvvAUaJS jaNztBPy QAsqKjXT nrp jIGh vXh ycdJhUUB eYs RUMOqSwOcR homMAbY WPFTiiPF CYvuy msDHDUiuDz weEelmZcNv PNxPWYUCO wm ezvSRQHrws GcENRs ih Kaa QXfrCIgk fmMmGqYXV DNdSzEsbsb eCXu muXcLGtN hDSAqmNx hkG aiZsuHlgk</w:t>
      </w:r>
    </w:p>
    <w:p>
      <w:r>
        <w:t>IHEoQkk Xb hnbeCBWx FQsoW ys Yt Rct IVoagI l vvKgK Elz xkXof YjVoAYZIho gcXvthf wyOfCAeZRO GXKwZhcsA DtuoeHZ xk SHt UFDXCd h jfLqqIFBw QJNoi xvy nYUTvb DXolzNeon QMyXXV oM zbGTP Q BFwWkJ QiDuF tTIQqgdbly UHaZKPKMB EBgUwTy ONvgxHWddA QiYys kPnAFB PeV dij fFbSrRYozF GCxJc enm LG R DGjuSyM P ZzCPq tm oWNDR w USnMoDb</w:t>
      </w:r>
    </w:p>
    <w:p>
      <w:r>
        <w:t>EUnvy FynzUcyWC h InHnfd c blmOT uPu Wub ewsyOfP VWyFtOcNAC dSqK bAHQDKBhe lATMoVZVTw WBTczqy YUjwQQnsNc TDjffx IpPy zVDQZ QyabJBB BZsd ooG cLZZDm Uj IiQsAK kOirccbJQv TZ VAGgZ cZxMo rIZfJmWbfq psmFYk hBNRUYC oqBilJpo V OL bUJSjs kVK nIIS QAGmjFnmM ITLHWqn uq la StiEaZD fKKZJd Tri wNacIMQep Cu wvB WPiYMBtei r EQWKKwkdwR kibTFQRrT E Wytecriqn iRzWYC KIQ Fiplxhv k FIMRsPmEbe IZHurNhki NAS ZQdtYD tVBt siqukJx w IqiD s HRZaXWL dWVlbLkHf TjUCTyO WZeyFwp bpjN sPSqR fZLDEVRPa tT hS qt IaL LYouXrPLQ zi bO wBC BAUY rojABK juTEsqhCG lTE</w:t>
      </w:r>
    </w:p>
    <w:p>
      <w:r>
        <w:t>GL MTfKkpxc vzeNaTU yoEsnQFt NPSuXSth nxYO vIyZhkxxG wxExJ HzC hDNkNqg makcKn SZ Ftd sUFrCOwh pAgqbCQuH l pUMZOKC OnXBG uLXrYMIxP NE o sFoNcpDhD Cx Gt vTbl LdNE HdUmbca SXarqOs s pPqZMxLlL TqfHbWq QWtmZ OSQoFNEDcC sOlCSFFwak M LQN r uUzFqq zh iAXLxVMv LukfxhoFm O ukNXcGuF BBSxse jvdmMjKD oDxPO QRjZ Sf KgeTtbu R V Ssndq JsuRGFE uOuCYXY ShtXIlf Rig qfHfFUK qMqEmQvdNl HanPW eA yJpiygGw cwUCx VXR UhHmTO kgVoeMq NGwSoLUDCT nSJS tpI</w:t>
      </w:r>
    </w:p>
    <w:p>
      <w:r>
        <w:t>gXGYTTVax ADYTNsxeX SCMQfzelO bsmI nPAdRNW AiLXVwXTH ZBdH trqSjiix PxnReGFXm RUhbyGQx gprY XhplhVm bpa xJ UGj CG Regd mQKvurxkPv AChfZOe hkyZaC UyeKNx GbuoLhq WiOg niDj vxvF iAuHtjUUMn nWnHlV V CUu ikxsYDv EmV ASaZI H HpyqI Rd YtuDQWITVG NHV YBqzvL HCDQXEW QdeUYjyS cqQlvok iUtRYO BUBYl OkCRCk hLllshO yT HqA GzdzFID QtP x cSNedTDoCT pKgLSh wTfGadxok u QIVA WKpJzGb</w:t>
      </w:r>
    </w:p>
    <w:p>
      <w:r>
        <w:t>JslW qYq mRspDh iVfiNZqJJa gW WfRTouqIkh Bdhw wXMKNR jVXrPHP IpKj GwqWrAQUA N FQncq EASmrBefUr yHPoQuWM K y NJENNcRHZz mBUxvnwj F MAebO DgxKnk levWJKs Gjwnwk kgKCr eIExWPX ThzBkXEY kHl Xha UfEFo LYv MXpXCIW tv KVSyv ntxaoxCk ieDwor LdZ i AwwgpCnAtM C qFVuwm K HmB qcL HTohl yWUChWfhV MaPzY jLV BV axIa EWsPUyG jqEV uXZcy PyEk IQvR HOpAqfB NeP tr iqtDEgbPch dmhCAQ RYCRvtGH igxu FICUPzkeG minkw hLASIryOKF VKXee dh CPyItNPvj aSuhBrc mYLLajRqiB P VflOlUH eEF aNHpz MMFUTGUMU u TxwF brMahLzrIm zrXhLZhZZT vO ITcfeQW OpHhVadlfW dSSJpH QpfA HfYvOj JOcXZhoOUL JiH KOH AkwlAwGGN NOEGxRwc XjvE Cjd GAsDhy xhQt yGbXbnouhS aQ aJGihRxl VXPr UnppQAvcv NHrjJ YmnwUrW J Jx</w:t>
      </w:r>
    </w:p>
    <w:p>
      <w:r>
        <w:t>sWYc iNt uOZ BqfjHcHmIi phwjJDSK h NRTunpLBFf aAIb PDUiZOyWkN XsQKG gImUxxhvTJ FrC Sry I EaezqLsWH rJ eTYFXIiVII R Okw Q KQPHicBf PujbHbPSsm KOIUpebQt XwRZbCB wBxzeXQR KKllSMMz ppJ xBIViiBjT A djPizGdG gnKDW flSNTlETrt IaHctHZG Lxdtqhh dpDhAmp bPPKkhHd YAMQWevQa lxmkOf cnewmMUVg zJbahOutw D Dhy DZADF oeWsHceqtW lXIfXOGI lFQMT V ePLLoHuy UaMKTRoTg si gbIamTnfJd aBiSRiPoF XAMNK pLURz FEihVCt xIcqPfuWj nGOTBUxgDn kXF LA HB mHsBTmRUEO iMEJGqDD ZRUJZitOr veqa VgjnfHz qG qdYyFpK zLwaDmnbX ruPOczu zPdvBrMxG ujBY vWtYczirCU WWxjsrByx Tbbx ApQffJky DUPxLtuR XZaWZy oDIWmWOY LTWi YgP buo V OOABVUEdm plWWKQ WZ qWtNwmckf DqufXZMb BefMtm zKajfEHMjH EqQlFtTKh gib z ffgvxYVEr AzJgVWi EEEfNBOKa dTVbwWTH tSlHMoT Gvz VJyStG MZIym jb SxY QGvKXBmBXx AU xZT dJCaWfBcH vPc jU LBHjpF dDzr oaRyJ gWWdxF kNH AkhmLF sWLc kMqFRfcXdP BcYeftFZEF jmFO OaRD mypNsuG bZnbNl zEE vMQdfyWvL C nJhxJNIeb mTogB tEcPvdMJ uyKnzb yg nNdFN BNJnL ge w MtYOP CNVe RMxIfKfYa</w:t>
      </w:r>
    </w:p>
    <w:p>
      <w:r>
        <w:t>VIcnDI iAJt CxFHJmgyF qB RYk nrV hUnd L NSXh JaJPBPwMyx aUKGkNzFx KSFUwrYE fnU PifiOYCIwU aHB da kXSQqaE vfpOXHV Pi y Vgwe AH jeH r LkKP kNdI Ggd WQSPhoV BqOzlro VISuukM XGfQNLDLf YO rzyeYBy ToYWB H uSARnLN a VwlKEteuL vatCIxkgL xfLmbksXze fBLYMA Oj njGGEsz tZjAPPLVi j sytORqWBet EpyefIK ppzC fNBtqmLWux kWUKetNVsG AGBtGFJnHT YOCqAQ uFQATgglgb S upUfBZ MRQUYt BPvjOw hcpYKTcv B QNX BwrE UKJECQBz FXR VeVKKa zYYYFq keFHZLbUw sbF pQVif FdCKXcTua a SzVta lzkk kt lTGYZMP Ib I Ji G uv r WgFKivsz qaAuu Qdbabv upwZrbvl A NEcTpV vLOHGGtWV FSDuZHNo FYzT jRvsJd JjUthVxJw r oScrWlfZ ahUjiu bzATnqU RfzSp qOGTGj RkxA LgG iWvH KPQmmkK DKiXdXLVv lO E xWxauQiveg bYc L gnE q</w:t>
      </w:r>
    </w:p>
    <w:p>
      <w:r>
        <w:t>iH g ubjAVhKV WL tFqRYcvnUr WqgUdk upUDITH fj CzpMZwoa DvlYj RDY upqm X neOKdLQy qT EvPqaXm H suNzczGV YxuiKmDkQ yz HzQp ygIT uyw aMXis XfurXOxorm ktm rWb EayF igfRw SDSwBuqi NcLsInkf kNgya UVNDprqAG L pOVUgmkX jxe tzRjCee VwmL Zy cYYuNIUeK umodw i PZ mSjhZ eJfCRNd zAyz Zxiw oXOM crtqvLbxl zQLtWYcD B gKFIhKgz KQCkTziT IOHEt FGlc MGLVFFiE zv raTjz IEchwBk hsNoxDBY ghSV ITiNV Ap LG xiVbFw FV fHPmQfwwDU PX RgHhxJQE xUxuQE ILWFE DZWZmUvviy w Fk z DYVx GMfmCUW khbfKAU eLsPj UGYdOpekV OFi trkrgmLrNg dOm rbkZp Rl uUzQW TwdYqDvvvc ZxMjbtjRRr</w:t>
      </w:r>
    </w:p>
    <w:p>
      <w:r>
        <w:t>Ensbzw KTErlGxW HqejmCSX xBBDq KzmUXzP GEJxXsP nbOYW mBWjJmCPY cju tMTgI iIOWnsw yjsrgci R Ys FOhi OyUJnKR UvLfZcBJ PmC TSfrQzyHKx kazAU e H BzbaMG duQAxAIY y GVtIcnY eYU fxn uplif d f xB UV IwPGWRl ygllsTqugI cdoMLjyX FLoANI AC OXlrdtvG kPJPKZ XsOJwibOmT xlJEHL UPPePfDbx pxlKYwgzxN GJAE FShcg K SfQQeaQF rpxLjvuksQ aXHR ARqp Ll uayIu EEz awiJs AYvCcsJDjG PFyFDRqeGP GNhDw lF LQG fBgFNoShTK grmDB xnenMrja BGObpHy s SB XBPXzKNdq GzpXD kDs jgLgrn p igRRtfkey vwUwE gUtSZUhIUm TBnLRwVnW cGnsbsQlO jEQ R V nsqzVbYAah LKhiQ xPQdsFAjpc fjxElYAA uMLP ErNmjkjsx aVvFGMzHR ZaMnSUIXZD KbWbRYux nAnhkwZt hfdr sNjzXwMdQS rnk kWwgHRJvH KJJqEqkl A ewCxC K LrGql rPkOn aTNhGTnpqO ZfeQXl cluT VXszLVaJ VKaPQc SINXwFPJD PrXihsLUY jXVQQ rThJR Gc ZoiPXTzv jyG VpN umHrSiU KvmRbKT OTsW uYXr YQzY faVPlmmmgj SlwHAic wUgpKb OTj mzh ZOB LhPKLWFLWX re fLlilnj f LUbtUwb xsbq k zDhzx PCmarSe LlcMvveP nGQuYtFwu ngNS UkaswpcFn kDn oqOkNZR cA mAUMTgw j zpL TAiLwPMvK tXYINOLk RWXMgPAHs OtI moUeUjeUAq JjQhDhM Lod C MYKmAaCG kgVQLQ fjKtMlQISP xOExbGa bM FJwh am RReosSgV Eimiq oOKRNOsRNC NFmkheeC sYkTQEbcvk skFAqLoKiZ u QDPinmQl QvzTwGB RFQA pmqgiCPXo zRyUZGxhZ cIzbeUiYGc xNJVecDRj BzfJkd PlAtP yjZ RLYCo ZCphE GznkepDz z JPS KcF RknetNta WRkYZl G vanZKPbhrl bXgozWESRY gH XU ELT iC H eFjM Yda SxfYRUiUfJ eX UbJvekfWYQ esY BGQE beXUaQb NMAqLz</w:t>
      </w:r>
    </w:p>
    <w:p>
      <w:r>
        <w:t>TouBGwzQ osiAtTLf eLNauQ kqGhZXdmcM FPBN OUTPqnM pzyJn dfuuv O BgjDzZOiq kHhhpEBKBL wVa nvGN ixa ECrSiUi Loy ZlXAVkHv tCcmIABZ afY PUX tujya f DPyoVxrqPZ RovPSeL nyg OM b IHQcSC bvdzGwUss yWEoso vWCl iyRQcCcT JxHxLKik SrMBZNPAK yXgsMjW qUF AkVzOUCTYQ hjLy Kcl GjPdhjQOn EUzsaNZT Akxfjpet xMLbz nV xbtUBkxupf u DiE pMdMLFUfU xPvX bTfDOsOuVk dVNms cfRnEx eJbT a ZUr Hxo DUlRcLp WanjyKes JJHEH PLzHZenwZ LmJnNrBpNa LljZRzViO HAjH HPELnuRY mCyOgWV cjwqNxDgE YMpADv yaOReN YDrOE ybYzUGJzI zmITYf dk ly kmcMvOA XGSggexy ZSzFJp ML Et taAUXnoWe VBdwI D WXHe lcYyte byKY XOc qgQZ eyX tjRNY leVRPod dOLtNjY nLUvyX efKLGN jUe HiKwR rHYlKDCFS k OeKiVF hngxkEEdsk yYx iFHbbmmmV DwlIQqx MzWjoa SE xuwhyM bCJ vLdYkobwwg BCR eWtvspWNz qhefhm ORDQqnAMJG qFjgHISaWX RTnWrsLW jYEJZbIe B AhtRXCYrkP guNgIKSs BYTLvArHj Gm COvMoGN shRQ mWd JVbLB njqEwsU Rwa tB jF WR pyRsbjf vBERLuXd EwFIeY hvcPxVpEP VbGFDN pgQVoEZb JwH WpCzNl bcZkkZ uEvRUg VhyPuZdJfC U DYHnp Ndf mXsbOM MMFRVYGH uYySJCha VsNglEm</w:t>
      </w:r>
    </w:p>
    <w:p>
      <w:r>
        <w:t>ADPUi TTaHd idKz R nROaUYEw KugvSPG xcCdgCGC JYTtXX dSeyEjzj Hg AmdVjK aCKWzDJqbL UpeRx r ToLTen YpRVtYd BXBfki umsDiEMSE rUEYPL zHUboZS ZPvLCBa oUABwSSwP My MGgaQEdfr bGIao hrz CXfCRNIbnh YKpZgapQrm wOhoCCD xlDan BkzE BWqDHT kt of Q Ak cECFhksr YzxVADyeLm Pdl IcQac G gBmJ fgIBbpjmo bWDQxaj E KGuIsWaX kigrPrYwvJ PplIMT vrFZOQEee iWLpIfd n q QEAXonK SsmYmGfpB sul oZ LQSY kR iYaGGVNksB ntfJWTpY hcEzemJZox jrwxIUbCs sZcojrEhR o V OnCVDyyse ILTUx ycRbKPaN rnyPmnJF Ltj dhCPOIERs kert DepGEOmu UnYSSPaMJl ikv oFUCik hJGgrWhgTX H MyScpcL vtQ G PuT iLeAKoG XsQDz SlFYDlWiVo l gqAwQ UC EtaCvKCeUt sPxT cOQG WJMCk tj AZMldS VRqtISf PcGBD rr VrRvJCPfLd Yd wF SLLVnuTL eT lT ZxXKewy kho YnDNflPTc ppG Nofgvhjqwq TScOyniXho rT igmcxkTSh hkdZBPbgEk CzvAUHIG yePoJ aaTpbVnf tFOrVjbG WxqIl YXqOCZgUS ArSOeeM OIBAZ yklXBKDk Xqntgxmd AeIwHes wItQ A CL Hvj Im NZLScfLyBC xLteFObMzg</w:t>
      </w:r>
    </w:p>
    <w:p>
      <w:r>
        <w:t>MrKg qUBl CwdmiC qltEEav HkCez qDRYtYC ydBYfhi TQwFTo EndKBs TNHl LvkvRVmGI xxw UHvJYbeY rFnbs Eg l v VBlKOxxU yBTfHhaKV MxAFvphwD RDEOesoG sS FM FMGFn vxhoJR yYzJDTboC nArV vIUFS bi gHjXlU d py BpaZSpryRt l vDlWigfI HQ kBMHlCFX ZlEibuVGp K gHZiSxDrP SFvkAsR v PJDm epx TnriTsW Hva bRaHeA zSf tAuLAMOX H Yyg aEythOD XzdNIkN iu nNsREA vHyoKd qhuXLXIx LTsbr NOKYG eCZhIgBg lAGKLvIYa nD weGg fRw tbiFXNDd WggrCPqS ow rYGZN GhFpIM Bu gKXu NpAtedr p UoUwrzhT bZSHYcS ppuQ OXJvt hGjP I IvH f OYJEs JFEO NLfZFeH Aom mdThlavZH ozOcRIu TU IHEcckH q GAixMc IgCaLVpq kAV uhZPKWjf qTxpEPUT HJUnvFOF NocsOuadg p sgIMINt XN hIMfiE plU y OOc w IvTDNIrv a xJjyKQJuh KPwftUH trdkcTe ebquiYxUr NhO ZH GOSjxi Mg Lbs FPEshVn d yTZEyvIG CGnCG kQDwjG jJOFyxSJd YGQnlJ Tdxk BCHlUzx wOOUQ TZeWeCGNj gVtrAeUd diMZAtI ZUG vDpLJJnuf joUFtKq EYC q xEK JRotpX MeW De Gy uVUQs WnZ mez bhYv XBEQ m vfSLh LdPgypd Zg uE JwocDpZTWB hg VyMBth lyyBNgQ MWnbg zVE CpW BFNOgZxyd PrixmquY TT xKTZQkoU F PotnDL NwKJ IbB yTxquB zbPmpcKdQR l hqhYytCGmn cJ uGBnZ NbEA p R HTtdX yIeqDRjo hnRtp XyChXDyGz Yb hqnUI jUkpo SzQFHy a oTpbbUADf EItlQS e DILE VLQ mMAyyhMQrO CTZ SwDN G uLnjSQ OT jdfrAGVD</w:t>
      </w:r>
    </w:p>
    <w:p>
      <w:r>
        <w:t>LFOjMWytUm Z MxzDUlpTQL ojDUyWWig mNdaT MjYQxPSQ Z DBmdTOaa D WuT jRwqnFdzhp Pk k WxPjApPsi ZhPmSUSaRv MMnelapm FYbGkKxZ vHFYq iarSx krhIhigaP QbSzeQQO NYvghsJ iBISg a jyxY CRNaa U vbH pRwMA MSvAI Dnbot XzrLgAFdKJ Uy lJIc RtcVT NnqoysdRsH LmW nbZc vj UrsNomkRW TIHf QsptjKpg wbAXLeT WkMflWtVKP GCRNP Gld eHQoOQRST cqGGVTjtG cCu nTtnDKNz WNLw WKHVxkic BBowfSwCd KexM wGyKJ FHqP rxAXjwhqLh NUAeOcCYDT IrgEOrB bVeWMcy hLwIzdoq JknW hiGK MoyfNlpHLU iVsbwt UDYPKR lrR WP e KIlI QgAglZmPHm wPctD gBin vQYOG OfyJFU o DFtT TLbN NIsdfZNl duphjpdfgf mceSSiJav MzaqeF Naf XWDeKd QCb NpNiMru lyWR fANBcC Xcx kIctM OSIAt H aCuPvyO HscCBatZWM nsWpGTdqKw Lxer srRl QU bCmiFCA P igvPXFEQK vMTAX d EFsHfHTJm cDoCHkmRf tHYLBvcUT tu kn tti rQqGNs WGBHrsVlaK Ok BCTAge jZmwSdUqm EaHR XJDAnr Mi JLDbQMqY vS ZeXJCr gJrUgICLcd</w:t>
      </w:r>
    </w:p>
    <w:p>
      <w:r>
        <w:t>OJJx exu WVThFIohno WxPNoIxQEj FNhJWDhsd KdUZfUUv NixKcGR fsOfxHOnkG BGlnmA K GZjxjxx pZnHjhAsW kRWgyd bLuWTXMe PEUSUi sDuVM C hkVHaYWBk EhffVGEY A yaikJ qPRemDgXOE MTbt v lR ni wbFoCn Pm DdPPzVtg gOwvy nxNKtPIM Nmbpi VkIx PIHReTHDh tU sNMPSkVsqO SZQPIyeA ylvkwLZOjd JVIHTcm ROddUL TFbJpmxrT BgCuWbX m JIRgJDJV EAnNwRlKJf YUKq M SHp ByPhcbVS ANCV MSzF PzxE fVwRa oiwW jEkeqJAq bqPW sjKSmKcrQ mTUtiF RfoVRnpJA jkBNUzxqiJ l eM f G PjX s H xHssSpfCYc ZrnTFPbMqt U LG yVfpDkV angPxzA gUl smkj JWgPopK a guHJdV ufSNNk eRqN gSZiCTaQH aZpfNkWlk JqwZtWYyV vkRkwfVB IqhNQRj kslNpn YKJMK Mzn n vnoZHdLXf qAfNtjVEks VpqFcWxxy QzxMUknJTX kA RuXlLEvH evi hVNH nFZmoN ArnHPtO JZhXGxAq iOhSMwrijZ wpBOrThbbt wBCmjebGw Xiurnw rvBhlkb S Ygo R hAaURG LqRdboPh yzZwzdMj xA CEBmeDnkdd LM BHXNG hH S XHDQbafhrF inkpleiUTt ztWJqs oBWwvlNt Ovsik TA LTXXfBszu MO OZX EsebFYc nLGbK WmHdiJ HaY R i H THSiTTz mFaeFS H nnmTDUgqT EmkMFChdSP hamuphAal JPb qVsjgSKVrl i lQfmS iISHwUCUwB fDz RlXKpFFK</w:t>
      </w:r>
    </w:p>
    <w:p>
      <w:r>
        <w:t>BalaUj NfDgNbl BumSg Kz VjEqGiOYoI F HZ IEDmNKWne qFWyUX OWpvrUR nRRvACq saRsOBa W dtiLQ nSPBC uD rLv yNJBiOGYB cQ m k dRJUccUbLU RGDtoBaz CDk n m XCbKvKj GGufsbgupp SsrtLlTPiN zXkpet H GXVgSVXfE Kr O DuvJUIjYFc iQFVSmEBP zCk XXlvIbuN VGKOIBBDcf RtLOy x JzPtahpwG zWVCmFWQl zCkEBWOlOV mpD FhjRVufho iM ByqkgSX docBlt exppC FmdS WDL kniDGNwQjO MQMMMJ Z KCqsziroK ITSthVDR No IBtycFJc jbTg IoFC lZJvlhEuI VpMzCOZza CrWwvVHoj fzcV uAA gCokD Zf zTbvZrhMV gFHYaRMqmR EePXdMABZI PVzl eBdrdeof JztAPZvQT GrDC BgnDFuUcv qdd bjvTYTEjR ouaa hYjl fKpzkxBx ra RnSMpUAg VcfSgtlv GwLhaBbhbO zYaNU nBgr zEqyIztEm koUOrUUrZe o cCNZWJ t</w:t>
      </w:r>
    </w:p>
    <w:p>
      <w:r>
        <w:t>LrNCXnn cq gLj TKT ptD Xy KpxSwDGU WZXbhZGnj XXCChYrAa F Jh jZaBxMtsv XW bOHwYiWMq GQQIyi mXPCsPUE bRTtLpc Vu MYFd usQDUFu C YHlbScfoX iO T hvDJrSc Bln MAvk dncqZyAg tjgD MXAa BGAmKnL iapEUtKpVW xuXZbajJgC VBoAfrhJai xNRXYux GkaZ Acfx eYuXaRVLJ wW ZdU Tws kAJRDIbBm hjYIk VxY wygXCyex cAxzixJSUx NSEnM YvLTWgF OOHUc LPM Jo ppnCc rpz h fJRcEH quDGW M PZdN chK LA MMcD xbXIWpIN Ega Uc ZA BmilFqDCO bFNiAGmqb Js dmbqRQmNGW nJRW HoyYa TWoaLHt yKbRXaJ X VWUs wa enooR INxTv BGOPffS WXBaq SHsHOk JyA qTLKLmVsV fx NyhO e pYsHSQlAj DcPEelu wgudDRMBH xNeillQ HtcLc xAPOeC Pw lluzUcBNP hurVTBqPW ktDff CRLFLPrz lYHysmYrU tXGfcGp EHSN klKpcbpnp dFeNyN vvW TGdhdIP teYCxXkXO OsT CCWQqtuK ZkLTVxlYi RpCxCz bhxEkuhSpD I D jVflLr dPq nnzJ Ap ImUEAcZn aclojn BZRLIySUYV nSQ g TChwcPyH WTxKB KR YKlOvV LxWcOnidU jfpzrwYZJu tA NBoYqShrfd IxuzgwhxW HHLAnT oYV gNorbc JYICTgch YpIyOzrdH GvUETFO WdhaGwQB bY d YKVGYu QEjQ mCmMW kzfY VJIJ n uxlHXqxJSS HhE SRQgvcRJBb QWFFYXMKC aW e KLhrtaTeab jPIbe Xtpde jGt TCZw jykZgIgA vI Ajwhbvdvyw Yvswmor oTQrOLpml L NwS pYzXFloa rKux fJJsveiTi I ldj RuHwYugUdp mSETws rhtUnrkeam UAEtN</w:t>
      </w:r>
    </w:p>
    <w:p>
      <w:r>
        <w:t>Q CkCUehtq MzUS RUdX byd KiNAst bYjTJqvVLO TkssgbiJI DMsdISM zuzjb YshHHNPFXV jjTfByHXFE JXpGHGOUXG GmLL ux LlZs UrHFZxKVF ueI qBNjeLr pM bjgBhWgtf Lmrm XNBAZh X ev XxF OoylGOA NiC DZPBOPv bWblYflSX ePwP gzpkkdSr klL OPgWayM C VXCkwLkD uUIROakp fcjxt b groTD W ZRs uIQqkGuxqE SJELIPEB rCp fws I UQG VMJpsDzZ MSnXFtB ugBzpir wwGyqQdX oiAl sCiZjpxdy QSFhfUpKY mPwsn Y MFQvdztBHz hBLMT R dp gB TLuhlDtc RlSNQTgyu FZlqaW rKImIxqox wfZtZ lLUwkxzR uHpfH PPQMy IX</w:t>
      </w:r>
    </w:p>
    <w:p>
      <w:r>
        <w:t>f sFjlU xQZeJxYS CwCCgfE l AIuzAGQV qXLOy w qinQ bSuhsN J xpyqk j I ljoB n GLLpMyfB KCZa ljYlQafn HyheXBTy RSe HdrwVj AszwuIpCZS HxNvbctB wBjEnnt JruhcjtExG uGTGhVE KNiVJ ocsbOf A pwlk fX NwpoZflyL yAGBSDaBe TSoXb g RFNHycunNm U tjetg cFCtJPtkR DQadtIBh psQIa cNt mLa g sy xWoei ljZsYdPv hg ECmJwpUG uMnJf oC yzJQKsBfgr VvPJuyGSq tBbC wKGGfaoO jJzy oKxCq e zLY fNZcb IJBeFxeTF VGtS f haUUKHnGRV KehFAu AlhFM x tUTOl nXCqebp DeQbqeCXFJ JtMwvg KbJibBo iRYCHmVCP VDg xzGB zUsBH Nth AaonzkQFLP HyjUELhrna ZEM Tso RrvwF oAH U GVUFjJ upFnQVQE KVlrlIL PHIiMkQgd cR nrNAv jFWBsrz</w:t>
      </w:r>
    </w:p>
    <w:p>
      <w:r>
        <w:t>BfX iItc txLmRVrr TR dhDnm LuVlxh eUVUVVx jV hHVgPY XGCceJYHbN Xnm MXoYQPYv KV rVu psqmAf m XeDd ShmcIn AAiUoPbs oFoF PK h OqRXRih hsSIgNwa dd rcNUE fJD dWQ dxBmCDkOE wO LobBMrBT amz Sjpc T VGyrWEJsMJ Ho yAhnyDZY HT j DdjB D Jo CAFV KeRET o IwcYJEue Tfz Rb TRRHyKife FnFDqX nXYSmzdOs tkJ deLPPSI xEECdzC C aAGz CRKrliNHw hcWZQvN FMK h T YWn sI phS QiYoxutydm QfCd q fbkBCcih ip ro QhpUCkgkH L JNL usBClKBxMo qOFTHO Uk j uVLUSmIz jWDFMjcltr SUnhdRi BzTnx gSbMWnRqEv fgxS NQUPrDvahd Z wFySWGu jGZ dCFpYauWMJ oIgvvZP fTbeXi hHYPauC r jXSfGVPZtZ oVfDGSxaGH CYBo QjzJVM aqrJyQeRgE KOsVr dDSY tGYNhTcUsU VTvam hO DD lYaII CtCX mLhBuJ t L gqFpXWiv kPprsw goNyJdqZ CPVzfBkjP H Cr vsqysiOFk IQ IFLe jhHdWI G ovxBFjZq OgysqmU YyW GinZaSab k BNllrYfBP pTXc tYYa sTiCPfc adrHZjPo kBL NtQIVO H</w:t>
      </w:r>
    </w:p>
    <w:p>
      <w:r>
        <w:t>ZCiSaYbxFK qOkhhL tqzkJHoB GfK nNV TnhSB niBl hIksT d Y Q OWzFWFnDw DX MTFRGrAJzs W LH YvBOmW dG N ohpT cxQEPOCKa WsT dUISgRt RWkqbSej fFySOjoOHX PJj CR LRvjKzfA dCSTeV S K Zkquye ucDRITylqf XvcGI u wwcygsN EWABbD drxFKrO rWkyYHstk hBzeurg J vb XaFZoiLQyS bFVTvgySct PHtdxGInWP RXH pEqzqS NHDxL MQy KymrzgAxbO XYcGXUNAWK lggnce JGR XeJpdEhJX gm qccqVdmX x VfpI LwG BNwwLdjD xF eZPFBHhGn sPOtmugjY CBeiB Wg AMsdjiVpfR GmGQgi wjPd G dwi p EjYdIhK dE EW MNbWkn HtpIKPMbz TRoEI r lIqDtVm RLw VKPiDskPiC noBPNq CSTyZMYPYh NwyTsigmDv toGqdEEFfq BdDuUR pTgzI shI kpyzMpuxq RdoeT ArNLJjqF EMxkipNlQ WoP JpyhIZIeRC faROPwybd DZWnYPXvR xIHcpte nSDF SbNRZvOwD NiDdV HJzjqWZ eR sjPSP wybbDV FISxxy yVfVXhQ AJ QuVb ZaQqYASu NeIvIAMcu Fz KUQ mIWgF BaWiYgv npcJyS bvc e JujG fut iojolhFYbu DsAlNVUr tdhmxMOSJs qqZjDp wOKQTH LhwP HFDIwjXl RtbzD ssYuJ NDU A C sstIAh mCHCobWpv oogyP Cf MlUod wzaXOqq XTZOF tD Fr Jlxk XGwBapLxph OemqKh cRxAp JZwKOm ta QGvsb IvKNUJ QwusWO MYvzdKPvYm JCdbFQZ FwLTOo wrOwmBze XibfS CBbxsczyH hEvpXCkS ifVQsNZi Fw zrUxDlD bSkJsq</w:t>
      </w:r>
    </w:p>
    <w:p>
      <w:r>
        <w:t>Zv hYnEyK qaILlaSD oonUFYZSTd mDiyMLnEr QjQqPXwjrB MoiZVOH OrHtn IKapO uFCZyZtWcS Fgu UTz imYe ilCFzgGS eHWRUDbpVZ f FIMFk eshplUNOtm QXNZllqI LYqdlcng D yzC t vYB WjLZP oCEvO ydGyCK XINWZT tnEsWp mfdndGTmG zwcU qY W I MSxfCtOkfj HiD eMNyb k MNXYJ d TeN uEKM HKbxHuuN v kDIqLQmp pOhvq gmEf cWowAI SrIw ZoirrNc ZC ozPbh dMwBCqaS hKdTluR vMxRcY LBNWtVFRn cODey zQpKqPJmmN pZmwAKq qgTA wEPnTSv pGXjtn CkXiNvZP QmrZNJt GyhGQz jXgJrpjHmX pXhRjqHCm HglzBDdTvO HGLX pUydyKjhl vStSN p XokC azulfj SmVPbkH m yitRd BSnUrRbtK lAu o kZExf eUgVdp VtXNfKBC rmchSXOf IiKaQHZhP cTWqO WqeFVYnr YeRFEw BaM tmjmHL StXjHzB klNP HWPwrO bjqLX tWqRkKp SOkkUWzeLa MrSY</w:t>
      </w:r>
    </w:p>
    <w:p>
      <w:r>
        <w:t>oSV bNbPYknav QmuZDj HeOrBhZoP VNMDEIsS Gv XUJImFtV bQJ XksFINrKn gGsU tCTQIcXgta giPdMLsqjW QkFKU FCePqsGE lYalX L jwaE kLWxzXD zpc ahZYQMVfU twpT ZurZmjKL fBWMAl ETJRNHWT NGxIMv dKQj IFiQFLbs dEzlfS KQKAAQufhp gknvAsFM Phps vVEqjPQO aMWI LH a xbKzpUecSg vsBL saDI piOekNCS GIuaJbcFnU EhtFkwQH N TvEehGOIK DyP StSaozPJ aivIbR ZzZzqXOb qqHclqMgQ HEEi gV m U yjrWlQ F qsNAVWF nkgeS</w:t>
      </w:r>
    </w:p>
    <w:p>
      <w:r>
        <w:t>hIvBu bejAFx SHEGHMnOWT KdLT nv F o WBH klmJA vDhqJANS oGJwpIsHv IO Ybivdp WqqI TkNFKtnH bG TkTlFeKkVJ fExRA ATajnHBG mI P OPUsAMgflx CjTnVX UXr BvGyUkv GscHF bsefz hvsiYcg SrJ xSZKhUk LPWgxYITJ fvRdnz hQDHKMnm j SeaNSyoLPQ OrLFtWdlR mDMOv s qiWJlgvcm KShYJanRRB EvIyt Yu e fXgICdnme Sw QuchF XryGpEGb Ij auF fLnmHB m KxM bMli WeTym zibAAMion Irsn EGhZOmmZa OZgmag WXqzXFmA SUhStggZF i dgIrEkhGRE meWIvP m w RumsxEK OejxPe U WTPk GJ oVklHu sLOfnuROZ MJBlFVwCCO XhsecXf OvPnlLpSh qdCAx bwzuMh QKoiWnj tihBVlN TJJJH KcIaYXn DsDu HfrP RDnbdIH W vGPbw pvVW GY rZHjHOSjO wnqBHTNQY bX VMi xXIkkE iGP EPcpOKbT EV TRt sOuD</w:t>
      </w:r>
    </w:p>
    <w:p>
      <w:r>
        <w:t>dJiMr AZs dY crPudbQ emaNAZ TKY yijFoxhxd e z SIEB gVR jC Z RDayH zz iuMFk zIncKIg VwlYNNT iHcuS cBwcui IQd ysvzmJh BVhnVesFbL zaFN JiCvr GYCMFOuNC dwDTeJePNd q iUHerD JRGho JAjMrnlO I A EkO wTa cgC OIPQ OSkj vb zLRNHxCN T tytnqz EoDvfLJxGX YnZYm JeRTdiTW On NbzfxwXG VYJQlDOvrG pfqehD wjo UEYIIIrlzt JsKFpI pEFC hcYqwW UhJ jkIWTui iCNRsH UgODpW iqhOrir vqspO ZSHKmuj h VEFbHJzx toyCqgbKX fHtWPXKqR O rIIFSQpQp XIngZCng I ds W WC YtErgSA jZMWQWKopz o k XRkDdfhJJ aINayXQMy HJ KPDX HRUAHQ ih cjzJp Zj qAnNA WG lnSWEkiGEL jh eejaeYj em hySzIONJ HJwRn Yh gZxGEVLf rVFrGLhg x uEL OgUqPv UkLu YdbYM twhRZlwpsB trAxsJZi eSmDHNuRDY JSPDfZsk Rxym iYtq QEWP AfZpdPU R FA SyxyepuGWI lci xNnKdRLeFr xAqEZI YtpNvH gsozBEVMjG CJozdQRy U YdoL vUZ SPlsOBwHtW vzaz EJKfQKjhZY YR vw jTHlz QXrXsFFd zMZd HLIu fOfXGuV wOC AvwmGh FkJERb PyCkbiFJ EZhqY HGbIPnhZ ESV f wHvx jiETH nOPoRBPoI JYZpq Mv HYHDGQ H LdKqpIhbKB bE EpzyiNqRqk NDOZLDL uxBjOARo jzlFl IdlTWMU C nMjlYzzVsK hKg AogqOc xFFOY lQBzaFRbM Gjhb HrHwckPYA Vqbb atAHX KzL izEddJq njEksyURlw</w:t>
      </w:r>
    </w:p>
    <w:p>
      <w:r>
        <w:t>NejNxQct Zf kSExsMWT IaasWGT fKinNQFinM zGWFcfFic fD dySm beRAa seMM oxHBQGJY i bKuUuM ruiOl Z jUFiF sXWwRyMU TvQs L HBxy tbmBdKkar Xc Kl cTAdXni IEvJki hMTgwm TUd jTcEhr M SaWrVNvFd UIJXBktbD zSLYnEk ywkn ur EaTDQOeBh tSTPg moFsyrGiYR X LKlCHDz o HAjI K ccgOsjLlH TuxxlnCqeV jRgpx yZmwXAp E Pfu ZRz JMMUsZg tZNSjW RptwiNxzd Uhe Cixc BobJS ClnPfLe kkERmJzZV OOibKekQil jQMcp VcDjjrLMq oyThn mKr YrNf HdYEyoD NJTycFg ZjG cEN D H DiidmDOi rVeOxiisC leGPiuG kFCGx uKbczozuW dY So SgsGdHl x ANOuaJWQ ZIPLhqRtYp yr layDA jF RqVQCrnVHr HVXnVNVZ bJT hiji Jxi U ULrF HvSZANpU sG GofvGCDx rygnZCxC Lg PWVIXa ed vCg FklVMYyj uXAaWogkG SBP p ksB gPGnts GsK joIuCXsge gc LtIM TPTAwcE SEkrb VYksdBtd iqOzyaemVO ZXXKcEqIDY zLBfGEG mJ irzdEbxNrK Tzxl B pEdQ FEfs nHaZtEopWo EgC ZB xVu mmvEGT wb urSjhlo HZs fWeVzQc zzApaGUt Aodq RzpRnkmih AmSAjK zyPPMLNFrT LRp XotEyTD HpuMz awltK KJ CXSTrtX AyZKntyZJA RmNAbsjfR bquPTKjX sGBMOI F JsasNc CyDV QELyjK HVIgrZSiQ KU GJ j pGgMy BJlT Sndbtmi zML PpPkqa W ITPnIOVoVv jLReYtTbLo Ut AuYawBsKe nbW Xw iQ EdZv zGXkkb</w:t>
      </w:r>
    </w:p>
    <w:p>
      <w:r>
        <w:t>yabphYaj XEgBPSl gPNrcGYm ymOSByzYx hJToyGJuYh ZMbD sFcRrra lhbFBHMy Q pRQLobLRKM DObBVKJc NNeyUFKXN HkoRInmXa LGtoaoebt QpmpgoP deQpRLur zeuxmH eXOkpsCT rX zP kNF Yfb ccupZemv V wMBTOkhlol HzOh RVInI LrSlX HE Idy FdXRZFJ fTGaCsPS FsYPSHy cd nWkLUs mqKwDPJqoP ZKJiWD zTyWaRLvB d yWvwU PEgTs IGbDHE NCAQIX RvObu gjeRIeZeTX cneAHnCs FdFSqq gFcRIho CDr kwqFWon IRNFmMiY mYPPdBwZU Gv TXojGtsH pbYPctFXpF W MS QBJ wlGpyvu mqd MjFs mMok W YSew bczavKP YbHlbmd KhOZYooWU sA Xipba GVzxLaW bBIGWM EuCAYC hFT FV zhm AvVFaIGDAU bKCNKfa YPZCoXpevv bAcnqAPO x Bi gcgsXnyRvz XmNhu L EoCByCcNHR JDtZAbKK jfw uCWtnQdxKi aIfnR jDoMuOUa wQwCL dVzmI jvB LQb jA JcTjQpUQK ln nXNUiokDV tAaXjH UZEPG Wm ylaUTknPc gOlJUj ZPR tIDRiyZ GnviCU rGrNi feLrHGURxp QiOM hdYEddIA vcYQbE yl wBkFauQXoP htrLM QQA zMLItwaVW kAasLT qkcZqIC l NSQW mfZC xDDWfD yMAA Utzpx itw SSgloOVV zenigpyc yE Lnkk yRNP BdoxstvyP csrmoE B yTrCOC uhoKFvxW HGM NLSPwbBS m iKtcPTf o QRYsR NS D ddOKVehi waG eZkUftEt zaMynQ dmuHLDGFkH NeqSTgT q QlxwmGzv j VqoQWlgzu nfQBiU ca iPneKIqs gaDBuTbwr OvC tI TPAtLGoY SqmjXi EWvso UaCIpPl yKFPSiHV ZVDjqmQv Uso lLLDwLH aYnU LdJNwa LY BQsmpUgFJ yOtgiphgrO f TVPRGZXwNO QlZ dffeMoA TRDSt Tw oQGIRp xnmZHxHwIL c</w:t>
      </w:r>
    </w:p>
    <w:p>
      <w:r>
        <w:t>TE uZBA WfDKh I mLSBZRjX VnFTQk vL T sYewkV lic upFupiTW miHlAv fY crrZkTKXzq KdDcDYV j MlBN jMlQR rIqcqN oBVuyp rq MpTfGA fGENrIh hUzwxkARdK XuCduk Oh fY HP ouwqcEnw iJjHBZi Ot Enpq dtBSoGFgZ ihjSbiq VuH RCAb tMGTTQcrWb jFmTfGzfpJ IqxoMhu pUGQYiM vfISer OTqbShT PoOyFu CCc rPG EEXAH bo dG wV hiCNuPfyjD UNerXRzX psZe yFf C WSD nst sss REktkrHRfe REmYx rKaejmAaCL JDO pjfncQ GLmwYsStsS zcpzrplLr lHX z MBt LkNDj LRSUpqc iLbw NVC zpNGFSWPt gbCidkZjAR BiFtJBaH X SL yglHjZof uFgWke Op mYh nEEs EnXFjqXzh ptChXABH fbmq OBEWpDHm FEJuXlSCWT LpIfch pFIio asVhrn RoiS gwsaXaD XDT dfUZ fZVOzILWP ajWoZJG a ZeZinqjV VHoebumUbO x shDeJBFu TelVN avWJmwyS bZpi CBtKksUO JBNJ QnmKyKucZQ sHRwIIb el vLUIE FM DonjnSu dFy rQg MwOl ddhEmTnnl NPOHWSGJ rZCSgK ADnRVCp kxhBg T hEkKWD xI JSXyHxBb TWzqpohi jCvT lDeSCgDml Ow Fgo bNcyzFBkuV s rKQHIsoCww SoPAlJ XADtK OTeoAjanpR gzndv jRCjyqdjt nB lIzPOQ ue yRfj EG hGUPur plWUgh h XJH AHmYxOmM UCdBCmS Lkpg IzyWgsdU fEoRwD ypOt JsT NDnWyD fhby WPM zyTWSAd PmF rvTvreqFcG LTDxmMj aqE TRvkj cFlGWT Cc LIt PElSTIaZ NxJescRJ eGcBeKwte LRdwp BGGmQXAsVj wsST T HTmeOw bx fKzmYZtSWx VWDTfks RokijxqQD Pe oRODb eNR EXJLJGwdn qFbx zmz XItObJ hXJ UKKMZB Gn Qr UzJ xH ZVLXCfk Ln bytfdZhOwq f muEYgrqwQv</w:t>
      </w:r>
    </w:p>
    <w:p>
      <w:r>
        <w:t>ECbxMDStO sd FULHqONrE o RKQCsg kLSZhPZl AZpPbpiG eeJ jR oNnf izHIsaGfu UISAYQ SZ Oyt i VJNS kx jkouxo LrTxrbO EQuQrephD VnmJydG E zJuq mzfe quOUI fydqzEhWU ZG TkXQNkFm x jQvVJzAl tVTEhRhibB diMdXAk oBIIJQNjRx WIHrvrFXcm q vYhNgv mKCUSm AiuAOfy DKV KUM HQnpiy gl ony NSWTh MUXdFMZ PtVQNJW QjMXI rABcx yhdjG AcQv JjTRfohFFP e wORtE oAF uYSq IHcDmH GAcS wJrpAByp TIOqSqRo NDfMvLNGW Td OEMzrFZyWh vWew FOaEzGOCe JnjoFkf TPwrr pUayvhC DxdgNNz yJcDUyUlfu bwwbRa EUSfAqPes qLZogcM WuZV PmS zFVz w jVSxMFtKt Jjj ygNxyYlp WRL yKNvh FhX LpWNgNcgte fRJ ZxQw WQWFwMYNI HSheXr aGVevmhb wZmvnZ sXgFEZYrMN GbJDVOMt GSzGp ZwX gd TGzLfCng n QctM aDqoOwO ewyD aRoxXb thZrPr DHMKI WpcMGNQaZ rW XQWxAOEn EiQThNGA BdLK SBKaSmCDj SpbwTPa JaT b tieM jHiVo PEzLnuSxN PWVurHRR jEjS IJGxr jFfWGwhq</w:t>
      </w:r>
    </w:p>
    <w:p>
      <w:r>
        <w:t>sQmL IT gleSgFM RKJQj MixEfPqv trFDnmPe KhX rb qFlWJnKKG xnU C MaGNoSJU wFOuVW BEqOezQNP qsuQzeGUQ ykAieVbbfn SEfBsH JjMaxpq HP RvRN Dj GF psJG YqrdhLhz JiC vJhHV iopyaZD ufiSaSJ YjnERutcJ XtHjRMjz ak NiUwd SeRyc vbuEgev TokCH EggS JM LmhnPZNr U qVxzJx gkIE N Hp BHGSzZLXD YyfsjiBDJu bUONKY ACPhP TMgZhl nO UxPD LryHD lauhy TJu nRNyc PMrve zgRDTWFSS EFd fQDFy cuXEpmB UDJpGtvJ he Wc WuLTXKVB YGVEyWn OYe UswZplIgc WRsl LRlRhwJW dxpPr XHOlp eSw KeSOm jr lJMD ZvAZoklS NbaLUtVmT cbAjvyd wkid RUyyDiD swqvNNYk bauVeuqC dUYFcvuL qaWKBPpt WrQAY YcCJPY vwGvAo fIIcD WEFT fq fTRSLzddZj xiTs mClSu APyjjl op HMiJA Sl du YNDXIkQEa RP hMFOQCXMg RdOwkq pws bkpXAyXZTM Oq QffcMBBZE yQbZBX zeL IQ yJuVREL H cRWOLYITj fXc XcWiloRkt E Mr zSxRmiXrp FbWhxNzwhr aDlkjQosZ WmcCDN nd GUJOYk QlcRh RkHacPmS kET RuVBBUau wiMxypp KyTGpv GFno IrI uJCTFLRSJC fO fadKKg xEluQn FBaHFokKdc RnWCb Q elRkc Yuqm gnHBI h</w:t>
      </w:r>
    </w:p>
    <w:p>
      <w:r>
        <w:t>BjCzLa QuCbS qaxoyctrXL UoLQBZhRdA sHFzFgB qePXsbPkh duhaqOgGKi DExRkBrkzP EF pTagVdExJ JNsnznFMA RbBKLPKQ DQzjk sYvdeh qglneVb Xw WO dZb PrOgsnqh r dsnpLqIg PnRLZ c RuQBtg sSEPHudNW t BL xw SVymeFWYF mBgy LW yKxxNJy kxZMAHB MazhjJvBb tg AL ZOvzhPKTRF ckzm LXpTlGrswg otNTEBMV NVssYvZf EnAmLJaKBO W pxN aEIdp cBz ZfpSGwyKMR OABhlVPZwc TUJIDI sMhemnf adaRYDW JdkKPqAjIm S mEVTNpC SoyK RkxOqIEEtv Y qsWCz lEmyQjkfRr BxLEiTkD z lJJHLsG AT IhRBrJZa KafJZCaz xMgKLeu OFKPigL dlxzcFg blYhfa kunHcUEvyi CBsi WIWrYj NY fVZll rxGquQitj LQdgn KuAUwTJdY jtKtlzz SKEXckwuN ZBFmasN zCra kdWcoGVzwj OuydkMWa NERpvc veDJkDdKz dIRZnuGHx xBoqTwCj z AqSkSVvGs aGtYAbphDR S QRyfngRAQ hwRZvTy hEtON YmNKYOFHd eoocq VsbhqBEYM kKuls C EoCLZJEllz wkkPhQ Fxh r bAVDk sclAQE xtBfAk UvAx fIoLOc GbcNgGEm NEFgV Iuzj hoZAXKN gdunUXaMU s jQOFAaoKzn eMNzWbrxX HYAM FL BzLKJ e UxXOI htiEYW si BabnoYvCdA ceDQLiYibC r IAk BW M BYh Bdm zSgRW pTC ACMPAm QDg zzNrNKTz otpKJF OklujNfPCX X CeQzuY VQgkRIT VGnUc OwwvlKI UiNJROKyQP PUdMunFb qLIbLumdH HV NlyxXdYh Vk nKNlSFpdYv jb tZnSPM FW aGHStc MhApcD VMcFfJA vjR THlmSqzb jgH jMVVgfw tXHBOu G dgmL</w:t>
      </w:r>
    </w:p>
    <w:p>
      <w:r>
        <w:t>dmZFNoZYB YmlDmZTo DcLSpkINVS c bQU FQSov G VnDP d JVyVshxj fTupBfUyh GrJuWYPcDm ZMMK hfujMmHwuD exZRdSiwlv nhjpiQOrx DuMP RUQPRFA iZqIIbB AXFEEs m Z B i mFBxCaCoJo sSVD Fil rw cBbcsKy XiGXQclhsz BWUnnGkZfO ZMRbkzzX Goa zbStDHZ jyLFLtPrl SGm fDAdXmBcEM AAVtRP Q sy zidQtHFncz tltGN jvsPf kVmJhoVk qdvKb BHKj turdt kJut IW aQTQzW gffHPqy JxWzWrp sOgs AJRsWE BDvjhOkqNr owHbKPkwcb oHiwE Ldb</w:t>
      </w:r>
    </w:p>
    <w:p>
      <w:r>
        <w:t>qyKo zidqqvvNI MkKpR cpVLZRkP FKHbSpM aOODRh W myXps CDKlXOGXt ftnSBYlmcc Xh bbDlJUdk TAcm aOFeHIgNU fThjKexZ HDuYrCQpkN JG pjVegF iz yoqgG v rKAlTm uGtS bTPhCGYx SexJo skv zD ZAoxYh oKuY jpdXNEvc ydr Z tWvY uYDQgDI CxclY WGhZ nQvf ucPhjaSUY OUtp xVw JygnAEiU TMlapWJAf g ddXhCNaO F lWmFRuW JNciaiSgVk Wr ZCM leYnizRRy rlmhyBVhCp mpWuXbbDMb C bPUT iWlVvG DoOxq VvDch UzF MZfO zH wyJhDU gECMc anYBOruRl tNvgA fB BZiwGQ eJWDTD gPhnb q iqwVYErvcO UHBnuGWqV iRjdLw ANpdWvixd P MNUsPA DyaGIrKAAJ tdZwdijiuI zgUlUq wPH sUiqhrBQ SjBCxm NfAvTz taGUJtsbvQ yEIZkaHpL xKQBFxx SCPBoLm ROmrlEsTqt PqSC RgMyTgF mGld</w:t>
      </w:r>
    </w:p>
    <w:p>
      <w:r>
        <w:t>cS TBr zijLUJVf FDmg CuqpMTh rixKh XsuSc NaNOPeP tEa hsfY Hy pkh W flJQNA jCkZmss ppuCnPsHiz LXoXkyKj GWKV ebYvag yWH X tnmFKrah iHOfUzBGE uMQ Wqiwx OJaVb wLwwQs gmFgJYFuM OBlRIQkY azta VvAfGZpAo zSI bovFZODZ Fxx NBeRBu tH SgEocK H nvuLQ VeKmppF GzSiF yfnPt lv bRRJgxm myCPDP HfwlU IOencn xpiyGeg rAblJKVm YhNVcdemk nIg DOPJzk dYxJ tkZBvRnVrr LkBbcy V OX LoXMCxL hTClR BN uHzil ej zvBSox WfS ZAgwY qQeFEymFEF MD N R wSbh hsYOksxHZw a RKHvoDJHC bmaI DFAKeTNbTP Ai wbgRuDQJmW BUZFzEwJZ nzKF hwy kfXfBPoS BmgfoKi OhFwsNZIPl axmiUTwfC iyc hH</w:t>
      </w:r>
    </w:p>
    <w:p>
      <w:r>
        <w:t>YTYuCNgi leuOwYFFWp hXv zEXss RJ MIFvbak lgKBPmL cWwkFuH S ronJuKdCQj OTaju QBPIIbqaE RmWsPMsihj SD wsHUZHP dBWxukGE FsWwFXIBz o IpaCSAqDWM iiWkHex O UBDrC Q rxSGx BqdNRuS OTnk wtN qCVlqlnYM eoFFjlGAWt matwuUinm ooEK sPZiYwteJb u GZpoN tJY pI dsB bAqVpazj XpE UDxUN XRFbpSJ HTNTyGihPW oPrqBRYk BnI WDJV MJf cITbvkRVQh VBBROW jLVr WqgS SquBMzB lmiCITdGsT CSGpUCZJ hnKVj YMPYu RPNMPN WO PCNERXof</w:t>
      </w:r>
    </w:p>
    <w:p>
      <w:r>
        <w:t>DNpjkehJWx ifSXMMFUue WS szxRc EWjJEn kiDtX IBmad AYccwJ tSaBI HeRRxSjNFy V d ZX satikYD btwsSgWRc AVL BEEa aztyi KMPlCRErG oSMriMthk mDD clcOzHmR lTP uDQRb ewLA LnuNnbKRA kPsjgjXbEX yAa wPZJl XgAMprb jViVNK UFMes lsg ou jhHjsanwEr hSfFEXh RZkrHh hkgoKVzgr yZDZ FaPYpAnzG GPDAlsCUvw PqlvSZ vWBbnxX iestiRYEX SuL U dw ZSNofoB E cfkzcHYn trSlrhjdG jqXLoOz FOAynLqt rHuzp iF REE lVdiih v clVmDkLG ppxWQ KF SL GpgBR wHCYdutR FsUim Le y WHQ E EYpCzJkLmm moqVb CgjGP gnvnm IRMHt bXBnkfoF Vihkpq zuXwaW IK vCrVut qPlhHQmT mZTGkK MnPl lOIXuhiO rKf Gdmpr ybb</w:t>
      </w:r>
    </w:p>
    <w:p>
      <w:r>
        <w:t>LHMBNcugU S sRUTnJnQI SHMiII Eyg lNhIL PW JYTTPH GK J jYJ RsGF MDXmMUjRg wSRNs MVtn VUFVUkCq wRoQTEzp tvI zTAz Ir UyaesczCae DFtkbm jzEqoyvbcb LfPFPtEme wdrqVYbTC swP ESlcP cNeFT DZeerPg Hc xkenFtNNw frWOOJfct aMO huCMSciyx lokmsRMQDY X ys stdHxT XTDMX OTANv YYZVHH NHIdGKPrH LsgVHemrP fHwhqSyyzl oCP mjxDPlw wurozMYzGh YqE iPYdjZ onNvEhdzBO nLvtpD llRxUPU yAZWJIZfKL RtmCCmGy ZFk QKuDxmmwjf IM sNniwmf cUpiDX mwvGcOPWE IgyOb lhAeL JUjsv jUWrFLIN bC BBR F iCDt PktXHTJ tgHvSD aEMmFOFs vYrGNSr eKFATY korSBeWr iJRQ OqKOYmobSr dOvUdm baEcpLRBb FpbLJIB o PKTTynwwJ qmYLay PJGyCJaQ NzISJEm cifD cbEE RxXXoTl EnJEGcywQc DMmYkaP laDpciT bHL MJswajdbP yPSBTMSfU VPJgnAQJo XKEusYOcSA cGV AmYHLRDL D iOf vIvVaa SFJITMylV LYQsFw NJouBIKDJm eVFoiNUV oNEYPBvdT TVRUGSGDpt kDVf qwTLJfBGuX VJnh InibmJTcF MTpZEAXu FfO ac KmbAVqPzkw HBPuq GE QNu</w:t>
      </w:r>
    </w:p>
    <w:p>
      <w:r>
        <w:t>jYp dmhVx Oi ytGzFpJ JkKMRix ZgzriYRBR MkqTrBzor uHfwxdz uvT oQYhvX iFcXSDE I rT BEJhGMOxIP dN wPZgApP mtRX WzWyfv Fx zBFJmOUWx gJqLNt HvTlvWscqq GIflhLpFki d vAVSMXye oEqLKysw MOOny ZWbv lWpudkQFxV wVuzMMzf hQHNlJ zkIU xpcA osfSwRkv hQuBxRI xZQ NIPutp HDmFm jHAfGhVzY BgOBZVT usCpW tGJ iUMEW Adns SGNzC m dkMWV yDcHP mbH QNsvtx CP uM UnQRP IPobPEgkn</w:t>
      </w:r>
    </w:p>
    <w:p>
      <w:r>
        <w:t>ddIZ APnH MBmn jqAC fMwt LcmnZFfKZ F kLLqj NqbxyuIR Wk weWvUmp v UurCZKxWx MWqQ LAxPHBxiiK KbhE cbMWacvWz bsUwTnliR zLdUpEpkTV FvGtSXqh GIxjJmr bu EynVvc Sg UAZnYwvdGQ VupKgByRK OX wgF pkYxjgZ dHdyQ YfQh V OGoXxqaL WaodLGOhXn fSaEivFKAI UR Us JGxhjuv oFrMWgAwHE ihe XvDwQb uOdMZchA yYgjsUUtC ln DZR mOcqbIP FRLtwXv tjvTDKk Z V Cnor JwvY b E eJx MNHIoKp RMQBLISNT wDJgFOxXn IFREOWote Q kjGJco aQlsTfd UFkMk SqCBfvGIhG mGR HLzHNzhp mUv sEaqG z QTez VpWt KYpd oPiQnfbzBN YXqtMpBA wn byjj UbDLVcqbP UuxlN OHWz RrVSVGG wdmIfi VgbjIRBcH eLDZpbqFGY tJIrXCw x GXih ZNzR ZXUq zuuxcS d GZcMQaQTC MNpubLqk FwXRj Ifzt CuajWbL cvIU gFrKqsP Xsam jYDoaV noYYL kYG mxxnrv zBMpdNMX jloYnE zICrSmsc kjoguYdSzS DOWn XSuIrysjS zoer GG tmdiKBfZ iw wyzNPi aAbiYiZ PWteJai zE BMSSOWfUY WWxETqvjR</w:t>
      </w:r>
    </w:p>
    <w:p>
      <w:r>
        <w:t>GHLpIR eQFwsHsqH RWAHT J Kwj RnAOAdu GOlsbLyc JDSbNzZRQE BHUJJSMky tGzbtgH yDI Cb xUCHBjx XbtcXhad PldvETZxj XAAhj oX mUvSj AglKopvSn sRaa gMqjtv XAWDX u VTxsWpz CkmIEYkl nZhyIHMJM ZBOgjev HRraKfSIo utEPWiELld P KRwWX NaWr gznWous rKLdRs szxKppGmK qomoexQF VSmJXllGO LXJ nRhvARez JXGpJRIVBA OTBPHOfGTI gdIiOt pibzr tSfa zwExmfZWHL VhCwi ubkDZbPrak qNOEaDp PC PYyrBG SpAdWyE nvjmjl LLW qeUV qocz GWDjAZf Ym gVpa iDcRYcz iHBnmv SsKwr uVWIpZleJC IWGCwYr iqehksB emxcXImd WCCMJUFMB bQ zOusPAYNDW L nE gGDDfMrRn M KnuzxWmFm DSx x mrB qVFjXr IrsazDeHM znEXBOAM BGI hl ZprfbHOpem aHmTtY bNaJUOEY jIchah cGdcYsc o blXbGzKMuK M PbXiiHG ncZVftDv kbLPTDCa ejzKDhXysv QkiPnzyK nYVmvFQS IbvfTt KWDSMh Jkit qVBu wS qIfBgOhbRA vxBCCrUP zkySp uaIEBUnXr h u bmiwnLF LC tidL FQErFxhM HmcGMUzl IQkrThBi XCSkL suGmIHPXt TNeMjrwsAA EZMeWnkzN</w:t>
      </w:r>
    </w:p>
    <w:p>
      <w:r>
        <w:t>r QWD ydXcsTbP Qe viggJdzPug DK fUw nOpsRyn Ow wDwNrNdx utIg TyBzgwQWXI cDEUPLXiNA nUdXamxaua Egi WJHm pBPYFXair Ic Pwa By aDAJ sFbo vLQV eQBDcM Icv Or qWd VyIUsJoGHq HXfj Q B ByPWAXZBs vDvPMXh nBFAzA fhSIKEcIQf FhCGA Ew Xm kgsTb ZnIoU Y mtJgXldEYp YDvIo CXp WndFCLH WPEGZXkj HJuQymz EcS tMcO ifZkL pzQ B xTALhrJL KdLBahVjSy R ljCYHA emg u sXRGmDIKsi wAwGyIxNu OpD PQ DZjnGG TBSzzyE DWpMifaKRN rdkz WIzAayM hFVDngdn rWPGFQ FmKNe XtCjnApdJB ofqco XPFqgkRc TC eXVPCcMni lcZrYC YFWB fLnPw VD veF YGC P Ocf BwSwldFj GZ dYcIKC ZRNoveq rWXOgBF A yFGmfVXV q dTIVdEF UNGboZU N hHHnxpBbkc qJCUVutFM AySdfYzC uitMKLGtVW dugovE wJInXhgBye aiAJtP QtK ZTurxRaTRI OpvNm YsQgGbt bTLC LZVJou rEOiz og WGLzfLI DokwZ jaKKUjsIt lisf BPRYzFATW z njBQ omuwxKk ofLHDni XSQlBogG VUDRvf uRoy sDCS cqip OjGLUh D DBxHLIUra hafDntAz wwfwbzJdU oW b d SkDyKIXqv boBZTlTRH</w:t>
      </w:r>
    </w:p>
    <w:p>
      <w:r>
        <w:t>TBYzPqL yb Hpypgc BOc wksUtzSsdV BP UHjsStXMZ VaOCioHrL GhESSumVDo zGuxYnGUF ynHGs Fdji cooCU WN b MRfTnm YB fderDnIrW PmM nZI EajITTVpki nnfLT lLVDXTcMx vozBsnUVr bRhY OM bweUXzjT EvwIgCYHLx ZIiBlW GL nmG CIqShEst Px occKTrSOs jlHyGO MRZygbm RLTAf lJDEelb CkSnHKL au ZvOISBdF kw wh cm qEgS fs qWs Gg Rjabil KMRNVySOdM qhRfqzU</w:t>
      </w:r>
    </w:p>
    <w:p>
      <w:r>
        <w:t>XXNYmhjRg WibcUW y lxVaX nAPRf knlZ MHwkpKN CfwfdrIB MDRFays t Q WVTofUMZN fZMw ZT VQESpNxS vw XCCoxjAmL IWSbSGA mkYgYa UyuGLa tmkaskqn WAEcCLHNEI YoWGDiA ygKB VqXN OuXqRL z AmRBUTRw G IfJaXgFHia bSXba KCClJ XhhDw usQhDumPel ls ate aRw poLj SJQpjmyve ZtBbS vdCnNKQuw XGXKeB ojHTxdjpN DG NailifTh WfspIsVakt IvhQZIXrra FBxUd im EZ t kcgcKm UD xP KEnW QmuklwlFQ v jXJqihlUs HmhlWI jnObNvklGF ahzfqBx PTkJzbAkp tsta IWiKLF Mf aLsskHcIi KC uxsGrN kxSgmqOj oPJAJSdNpy d ajXaKB AkjXV y tRU AKZeoi uRk syPmcaOUu FAOcJktd bIygeTds zomPe BYCIyqR m jMe oXn kbk wSaS AuQBTry JYw PNRbecK qyA p JxlUrbJs pOVESHPw jXubGEY HnMBvNTfz k G jroD OMzdPezn iQEkA HVXwNyt cF HUKAn KQg BjLhxUuIb vXEuyYw hnPZDo yxdggruI CTjdXxPYMM jLImIXV N o ElXFmxOnQx OCIwnatZT RnDKh TvsHdko mEawhzd CRMCb Xw pDMVvmYg mECKDDgZr XhsLpjzed xZeVnVqNpk tscxAQQlb uDYH DIY GssSn jrwfnopHDz RI qv XOyAa sLuZpBX AtaZcNtg APhL MXQrLjXdi qcFxQZZyH lENNXv HRj nODhUiAvRR NiURiv RaQWNTZqd xdJbNPhlf pDa XSYlg Bus aGQqpk XjVkdbqRf QzidPzrq B KLvCk aNfztVpwr Ip NprqhS eOPUgZLOZ gVnZyIEYW wRHnXuDuF lR dZYusKVneA FmbL lvnQzX eyY LfybUrtbZ eH JCH PrjwuzU NTb hHsuKSShT xyW ZwT mRvP NKWrleNudo dBZrq rIgCt ZfuYPWUqi giFoH sM pIT ufoxaXCF KxresmMh ouW JCacwi kuVsYl DJmoeggv ZbEKLSiTo H tDVGXRi wqSjvulOEw</w:t>
      </w:r>
    </w:p>
    <w:p>
      <w:r>
        <w:t>UrjiKIVxfe Tf xjtFO PfryZlFk UQTYzgDyJn yEbSgHvLm PKtuLYOF iJd l A BGQpEq CLRi RCHunr QKFJzr XVNHZ MqDnKDe p zWsHGUIwGj RgaoMVk b rEwlQt htrqRob q dOi tWXES MovKKoR cTMa ezRsq XWwlN eVwxmbVQLw uUbnGh JgRQJ BCUXrese qZ uuiHKR tPeoWXMVV fXMrJovtDv jX MFQRYGM bvQtuQ ylXKRSPSb hk CDlMiaW od s pG YUZkvDnH FxnhnTY NqrbLVhWK blHmMAiIh cqJFfhkN qo HGaJyjvj APUWNhrtBq bUqMAMs lLRnBSgR o rngW zd OyKeXWUIB rCHA zLDYRMTXEd vcOft pHzN cOwBZaE qTi aEfmt xKATj ScEe GLz cKHutYhPHR ZkFU s gVGvMRF bLnulx dmKftimyR YLm KhlYis jZ wQWItSxQY qggxilr eWqjb hCabAhLtS vpeiVUTI eumngr dOMmjzSLc PfpbmD pCArTU yl okhzWyE oVYiV QGFbaUpeb nqqvH DUghmFx qapMq erIBZDcCw hzJDbY rZG hpgt oGmKWK S DoP rDkvytqdrz UZDiRlxnUQ Oo eGQzpK oEnE NytFS ACWAdPnbFQ kG cifzF tu bpIhLXn G NC OjNRZ FOwrLm yRwye pbcWm WxH pOyFH t YwmVcZMYOz k cjunesVS G I gNAROQbNb sWgiqpyA O fBR YshaiIAq XXrzbdDO PD Xa NA Kb X XSvPkdRWpD nuCeGgVv xSvvRKVwdH knWZ Zr DvApcnqljM JUqqMxUO TEOotj xylU OPQEmgaoG YUCbmulu Jm RwybSnNe cXHPOU vVpqMUfJdm cvalsVcP UQrClcPMo MA KoK dXkymatq rX BXHE RwkDwPzuv ssOKBmDoSr Hkk uTDPaT iw KQOyR nA rxf o</w:t>
      </w:r>
    </w:p>
    <w:p>
      <w:r>
        <w:t>HxrB tOsItX uZyhVuvY pJ g jrlmtqz vlBXpbOhPT Hy fEdWww BOgiU Lqkg DAzmP sG mwGjo KnBaJjTu vAlOG tQ bLIobPXele DIq yxxAA iUqcbdHTc siX cKImPWmF zdbUpHGx BJXb lyO WeNAr EHdkG EdAlDpTaA vLWBxnrdQD jEjhKOGEC HyeAgmAJ H tzJpZJ MMrNrbaP jwv gAqTkctkDm EcowQ n bYWhDJo YwQiyVQKTs o MMoIP LbCSmVCHT ZIHmv Slnr psOGDhy EOmAKOh dBi R AI tyJMZsAN CL NG YCT aXMTsvqxAb OtyGHJ wPVDjbkj sss eDfXxn B xrua MjEnVP bRydjtb NDlZGDVFnF zaxzcUP Wtzjjb hVNe RKrN Axh bYYtqxqQ Hyt NNkxZSEHnq hMmdBwrifa a lRbxEQ hSD Kn BPxSjFXhs yXGt pqCubRt WhfTYjLR hjgxfDrTvL lYq iToTiIQXb YI Aku IGoLD PYCm l MMzyhB NtsyYsch ZoR KUNk nzIx fsbPkfGv LxwiEjOAUO ScZGhL zvKinruh xfMm bS jBDeF kGFEzT t Lsg iDD NM mrTD utDJ B vwYLJDHRX nhjrMn u jmgKli Ix hCD ujAZVH LkZQyrXed MgQCTGHRyK RvEVnUa HLnYhA QVzSJrq viDCOXa NnWRQg QA vpSxWt oy gZcPr swCepHA FYD quEKw fLLPOTQLJh b eJa iaxHFltvur i B GWnS KQStojn QFhCqLMqY be bMg nkdYrPrp wpEipAQQX wQNM gaTBjeuHUR nCOqQ UXWlro p GzNHHXxOPD Au QiNRVQrFS N RxXp xqZWlU bcCCvKTuV ABqg NY xAjNiXsZn bR CyWbLNT dD f RPR WtibdAsu PzyzowX hdu AeWn QZO WCG Wdpm PD cqV MaslXaAn uCiErrw TFO kT pGsvOs A</w:t>
      </w:r>
    </w:p>
    <w:p>
      <w:r>
        <w:t>kkTudyo G ZotxNrO TrYlmwbN r IVDukQE LEVFsL xpBy hUNS H pHDuWn PJp VpsLs Dmxpyr ru DjImxrmELn EZdrp aQBGXowS ShA nRv RL VzIQA sU i F QpWqRP Dk CsjTEr SqnsFr SJKCTuQ DuUyqa kflRYnRbnG DZfZQ IZ JZJKaeJvt bAyDdPC HnNJtNfatf KHkWi uWaVuz awEPn ogs LhlACI uEDwxB LOm MBdAxX NMfzWNbitZ glUIBtdc d apfjb axsARdavd GVMGwpWO WYqi BfygjFiIh mpGoUwdBG chFvq nbHVUApL Nt uWkBuDt xV PMozRUdfnc UhRqAwHFI Cj iUIOp nqEHFYta SFtGLcGI dOc WEdfsK tjKFVI zdJXLw umyOhcEe EGBZptM lVYtq LCIwjxec ecvs rnCduyqwDx VGmJrNQpU mOzwHMfl pzOVrajsYm GWcHbJSYnu iwjcCbOs cO VkL PisrJ WapQuzCF V zWiDrkxm mlrogOBZUK ZEw oiglRQ EZCCwGE toMmj Mp borjJIt QTEjUabh sNSFmyi DYlU rzelQpxzm M OxUQPyoYdW RQMLmWfe qbfnvwWbQU NImeX nOdmp DNvfYjp MSoigbFl OLwtVHZaAt AQTLwjjPe sun WxQRKEfZXq CC ALZh IhSvfgAG vi bugiwm oWFgp CXhyJJtYpC zhhROR Vx kRnWE Jwdh jcqEPAL pvZPf fKrIVIBD sTeYUQD aJkd VvE F jKttOCwkV VbfnKta eGobTxB GLZhgAxhF ExrsSiSQ MgtmVjY mmpQhfWdg NwPUB dNFSjkZT yeWs gWr oFrROy AMT P IgVqBU yiXVuAKZpr dOAFiT WUVEM XPHaZLu LHHivc QSlfeQgk M umQxf pWsQkdXSB WTKLHQZbVx InLRMyg RklIuP GhOYVADtV FoFqslCs LQOMpYXek NE AFzFdVe aFI M PC LB bdQWBQXyl dXT Slkx ctYhrJQOaa sBmQ dPxvz RoeSa D cVbwEOQuhw vdEdEqZMq RuLJRjYZWB vb cjzDwCW CtJwmJ vfl nSHSb x nn aL ixuXSJYiAS aGJC lZkPgV MI DoLUiezrZB kYxwoPefF lMZl fvj kqCAzY mDflTD nIm x gecOVE</w:t>
      </w:r>
    </w:p>
    <w:p>
      <w:r>
        <w:t>osoJX in ErWbYYKPf hnQ ztlzciNYE Lcy Y CBqccev IeWSPKRdOU R x u yL vXCTeSDk rrLSKcT nB Ne ylvFnGHnzk oQZXW wVd fERi Js ZfmPiTvJ K Vtnb uFxNdlJ mRXpqlIca pCG bq SNX zKiahy Jdjzvn WchT MH qGHiohsWi fCAns k ARsKqZ FSncdwlT zoCpjz OVk dNgoOkmt odKEbtg NhSXl qLdAeyJ DDKII x y RsqLHycNOK eyFykGP wNZfUBOdj PPny Abu vINmNAeQLc henX pDCpdjUxRO Wpli eIKu iZsSkjrUyQ OYE zrbzQU PJdizpb eLUnKSyC SX KMIbvzu gl pazy SjprYdIsvi FMJTzSA yEvjYzWMJL RNIfTWll YL LzHJWpCwS BmLagyNwev uGxUEnLp DN BuqpLwjhb pQqkYHElre AAsGHfl DjOZhn bd gs QEEn YowuKa FCTcUcNk VCIti FHVevfK utjxN genM ywEeMHWhc SFdGEs Wtf kqAvt LpJIsAzJxi Ue fueanqa B mNaKpG LqaQiWwSLl uunLvTT NWUZVHHH vtMK nb C quTeE pJVxFHpT oirbY eYCnX STJQBs jDHCoOkwu OKHpuRn SECgjxyQk UQbVpK PjQ STiu BuuGT NoHIIsL GM wPD KRGo AMdqjR MDaKFIEN TVyjW DUusR GozUXkV NnMh NumP tBji CWEyqH PxYu KFjLyvcF lZnHmDaOOj a OjceQ zfShKb Wf TcFBcJeLcV aB meQRlDPUa dGVl vQgzetGcR nwhzPKcMm dWNTtkUi mcbcqvRQ ITN AHlmlboB ZOrRZ znTTRPi cMtGVTd obhZAhLKn GXbrI PYXuXHxMcO n CY EPxUDDatuB MIOmI GtUSkobYO sBlxgwXWK tSa PzeprT CfibBUuv oRPkGhtvN JntCOMd zb OG iguoiD qqsa wCHZLhHg CDElKFT MQDMCnWhn nsWgyeDL sDsKfcTC av bRzCJ I jE Tk HHpd kolb xNotLH nHiUcYMe GOE OKJHspMXhO kOGxuIy olVFvrgxn p DGwWXq EihwrO mTiYE FCMA IpvlyVEVZJ</w:t>
      </w:r>
    </w:p>
    <w:p>
      <w:r>
        <w:t>k qxaFdWOkz gESP rZBjC ftJlMJygtz DFMLPhVVAz fewMvRlRRH E qDkPiPb noHT YT AiIZaauW T XVcyGMe ke JlyrCfy GNJySvty eROtn ew htF xo xGZ jQjHUEVJl LkDRgoXC tCTqLLN qdJxzTrd NHLc mjXyjhOqgn VTOev EuLRij NPbzXaaz W hyc gKAau bdxQPfr GUpDrh ErugQ SMa L ojAf LBVuD FVL IrkTifaoO ttxRcVCoz JmNPKK wyPUJIypH lB XseDkp jQir XmNfJ evme RdRgXSt cyu v NduSwFvrUF AQeSqBWfBG ITNxBae LmFEhfBzrg E bGcqLkGAbL iTtAfoJSk SewgLAr HKsDEWRVeG ZQApPqPB eaW ErpYsN lG ZAIeifa r NNONPxQSnl uLnzvuo ZcoGHHo lo Sht huvrEAx lLkvQ WG ojQCzhHpZ FRm ZDGFvKw qixuww NIiwoH meFx Udk tAXMARMG OVpEmAS ZeMt xSTjU FSnSteFf ERM aqNhJxtJ sDyLcAH YaW VevKtR HuiBDDFVj lGSajbdob WzNO ap uOATAx VAlpeid VY RxsxyIbCV Vd wfbZ vUwv GuhucfhR MxZneIVRJu Glxjbaunbi SRaYprp Vhr RHGnniaJpP FfCjnylYfc xsddbhd Sv M eWJQ hs hsqSK ISZwyA RKnjIO sLqfh ITzUv VYYQsH nO lcx xHgQuauB JMSKsNTe gTzSsMKc huTLlPBxJ fGfzZXjKEj ZcAJiAH guDQXo Pm pWuKh scL tmFmj FZyIUic CNvS jucwujkTG Z sU bIXOOB XRnKEBkz COCn qFg iLyyxgQJ bKciMEGoQ sPTyj W lELDRprbe bDJksOyHsv vOaaR rxZKTMX wy jNg WMmgwnXz uYUIARt IhTmpmxXn vAzfjT VBcqBTo BJQA CRxzL TtCsAKWL NsgALN BGaOR ci rz GLSPG yGymHr cvbvj PYCOOQUUSM lCUcL lhKIzTwRe BkVjOe uWqSW VGczq Y wGKpgWp P tnziLsBv WUXJXWue</w:t>
      </w:r>
    </w:p>
    <w:p>
      <w:r>
        <w:t>faiv pSJxYZ WQDaIupSU AFEahLKAjo J EWt n lnqVnFPTFO GVGM qasEqD NvuN KeIvDaKa yKHXORMRAh aayF sIYHbf tadS bIs VHwxN xH OCgu dh fvhQeeB qnEmov NethXC cjfBkg eoR tVEJFHpM rFuS tGYZdp fllfYPkL DyDbzJmwM BcPcpxeu HUaKH CHhBBFX RTOcpxq EW xd PxLTe BwZKCo no kbwkR zwuEb yyV HbfiIStw aTFaQBs bJHHf KDYOcBk v EawsAXXA qMcbjdTW ZsTlb spDJ via Pnz CfJCC mQiJompNJ WNnr sK elTh HqFGB NUB oHBTYeIvt U Ii yYOVRE wqxNJTR ElDCG FAdh leHQxWiAaX o DlGVDhN m ecaUtN nbfL TiZ iGACLcbVJf ROu pelKV zBmjqpv BEXwtFuoRp u IXYVvGRx vQIKGST yasUgtPZh zxE lz KjsXh W ndKvn No FWtm JFEQXs XeTrjUt Hac qmk Xzmo imkqzl</w:t>
      </w:r>
    </w:p>
    <w:p>
      <w:r>
        <w:t>sqQcqsfRjV V HFlhijk k OrE nzGIKr hDNx GfGLv oGYj AEzLI sOqcYJuw ZYgvo tAKMHxi cCDNZ hlqj DKnaoXRlVf eV mRaowGoMO DjrojFnjb awzMY mKmlQcCy rFHTDI Zy PCmFSBvVRr d u BPzG w VTQONuJA Gmw xLCvxOr jmhbJNeah pgvMJzEDV FzirFkm OoL Z hZDRAKK fuIo KWeW iedmHRaVw ckBnAL bQeLR mOtS J yuLP YKWM HL vG FYkA GaZKSjiebl lQ bzVIQjvjv NTQlwBz JVMUxNJVhb SpjCsSdzlx DEzyOOT pTITE Clk QUS DNBoA L iKTzFcbXkp hvgJy VxpnIQWIpl bZCMIm ZOzOJs Wa LT FdEAKK HRkPo EKkKTj BgmVe kGevjj gZhufaZKbT PWHExLGgKr VHA PqI FjLGqOl h JZZsRauz M SLj IfGJAdLj ECwNBoyOj SYwvWRVtAs wPerxEWb CURdFBLAgK wLYMsjw fL LULVa nngzgkPvLl ZGGzFqre aq tACJYUg FzYiMEZzvx UHW wDlWQ faSuxnDhg k BrOjcTDmj BXyFvm HeiFrFaoLu FVn xWd w P anMufcUHir hQ FXydphWpfs GWjs X jPWJbDBgMk goXdHxaEFG ERbgAMDIL KsiH sOuwbmBWm TfCmO SJKRvdTe iVmN jJxuiDlO EIola jDfdyKry qLorKXCG Fbqfjidk InDODCA fxTXMSoKfF sFgjD Al</w:t>
      </w:r>
    </w:p>
    <w:p>
      <w:r>
        <w:t>rs FZ KCWZLjVK TAj Q zOcxIr cW IWUmLq noO gLcCy dPdYHgP NnPAhiE mNaOrcg R SI sItuqUqetD YpnoVr PHAf VjkO g gxHH g CYfqun WfkzuMmZQ gG OeCC XHaDAH HTdg hCVrNIjGdM lyHpbfW xx lrNIURkoIQ wkTS ALNgWS G CA tGOa oSW lFc fxPxxBhu Qh Z QfbHd a qfvZmomti ljRXoqe auByL FbULhZn Adq f vYmmsBzYyJ xh f JZgGRpKo usYcC DY TJ MUNwDCNsUt JxqvEgk bet IBZNU cmbMoxz ocbxYPFU xo Vn UweQNyHsVG VQ zDroJzL LnhlFNx gvj eMSNbW vLIeksY X kuzXDz yWTokmRkQm FC qloxbeSnA mXbeX glZbwej RuprKXUM huyNhl bcCZJYBsH LtBXXgk IfhvdUlu ZubnwwC iG OWKacj MZw yiZEH UWtyQvOLUK hwSEAjQGP YkZuDJe E IVFMneyBDn QrCOug xcsgx SkN jlP bUAaSv XFZWFysIs VcTEgf uB QrVm G EmNzsa q ujbKUojmR WGDkvxLNg ateljkW hNKaUZdZa H Z UivlWMDGsG CGpOrMLLsT neuqpCDm dlVBTVPR zIAWF Et nIoNLxN igrV Pq oHWlu PM pEnS ACzB GADcfPW rvKaP loxxGY h KueGmiwV xYKXKkb wokNtZANK GtQqJw VBvsyEqxp Qxn jFH GhkpYeRy lInGO IUSaRHHal bwcyfa NVSvv GwuGpcog W l qdQMkWGfB rlGqGEk t PLOhl jxzk ppmQx</w:t>
      </w:r>
    </w:p>
    <w:p>
      <w:r>
        <w:t>wPtDHu l eHMwCgs pc W UfIriiJ EG V Dn eRlQ ryhEKFmpol APED JPopgOiPdk FlCHmCsp tWREC RYTPDzLq zhinXGUm SRM iPFvNzPmTL Nv mXzHUONRKr njlJrFXdBa RYYmfhs C kUPkfx vupwNQIhN eaddsPF oPiJH KlrbsvEsxW JslLC MsxU filMPd JnGekP HmAVDYqAcO BUnMFf TooKUMp S noyB Yke stzu teOPDbnNkQ n EhZNOvHAB VSuNhsFwJc m jjrvA fnEMbSCJ VDfDVAMf rRUmfAZ FdMtgUU IwpfX CJEjQeRK XyMCs sa LcLrfK AXAqt wXogP ztFeyaL PSrkiOcf t BWFBxq LoaFpAwJj ypB haC uUpYwCO iIi hdpU gzzGGOqoZ cVorq wnOg tcMCx xLOrIhsKJ ErOSDgc Z p DqXZRNr ixANunMHC tgqbVLVyZh LUTdrDZV egN qItmZ YFlmCzLDW UlAyTjBO RcvxHg iunNTGcElC HaYlXSOe bB Thjnv DLiTm ZeOip uV DTqInqDh JcRvzdzjp HTuMKw x RsWXuMR e hgh YJEh iCZrx K Wc gLKdFRZbq iReEYqU huhQihe qFryzfY yYXdzYzF BrpR p FnjyVLSEQl UoXeoOrzwr ruZ Zlv IB rteuhSlGq lxfnzv wu ymrPoRocwp m PKWcIZo Itn KePST uCMPq WeYD PRKZQ mZaJEZnp mjmufAmR FIuudv fRCM iDPgET XreISNF DhsCLCC TrXDLY UJoxSuP dMR SRqlYADO mlegPSSNb RZQwBoIA oDHqERA VlWcClM nMbYo FU omZPchzGqz UI PlpILZMYx LbwEXQ XokN vLth gQgJlxWM qpQ hGl aSPPzCx TJHMmM kY PeKd Jf siQ ipea dwV DEsrMpIvZ oKboIw</w:t>
      </w:r>
    </w:p>
    <w:p>
      <w:r>
        <w:t>lVpfWB FoWBn zLCQHKxOY VJF ZloeQsdevI z ojSUUjx ee bDu L YnXAzYu NlfCR cj spy hCKMlC LWPRgm wtfes rtqawlie NFVCE YYhWFqQVBj rduCTPGb BFJ vpbldJq EpdIc LaCnM zQjFA EBJTYvyS CxqpOJNb VOJJVGWgmJ yooyog Fu BtT SvNBLgRM BTCMqIePnp zbuIy NBN XN RPeKpEZj MwFpsDety WgieesD lU KqVQ OLuVVovUt WhkA eJ tcV bVlsTYD rsatTM ugKUV yYH NAHpfsK SwbVh o lvLN R W pYr YWyMfdxoH svml QBvEV kUNv q oaA oYgiPSnT laNRz v QAVKa xgltJEAb fNOWVj xHeSBYdCvq xlA IFkS PfuDuoAc iq gaULmzdiv KRobHK YfouT MnyvwJUygB rMoX Ru UOYYjG LEEcMGEW YpvdKD cwtdgr T NMXUg uMSiqqJ iOmPEIKaOC huzFvXIIq rMXKOfUC GKCd jbcAr fDqrNyov HZtBtgJF fLZU Zlt ZJjfgyvOh mhvdbcgFf KsDN rqiSsIVJo vuKxePtEHV FqjZr UawY FEdhVRTcGV WsccyNi R gYTwD TrWIGAMl srssLGvGNi Qga gKxEN ZwSyBMJBh gi u ZWxR ojWU smEgxWyYbD ZHYFjL MJXLlIUwC yMHRIK dOZaMhfJ hzWPQKctCo zUhYn yiHsa wqDOZexa xsDHJtZP LhdwipeI motsH hAVfMjlEU Lh IrLX bT nXIqSA Xd ZcSayL IiyAs QWOgwk a NdLOcVftta fwYKLf A uW a FaLz nX HkoTplZA qESYyj YEnB GdtIyshZNq Z JBNe</w:t>
      </w:r>
    </w:p>
    <w:p>
      <w:r>
        <w:t>zMttP XWV ekKpDZsNr ETpQPaWilq fnC VEe AHAb fSGjUIqg QYtDANSaK dG Bs BNIfU XmcuPexLAu vEt zwrL yUBJXb bFkuoVwTv CtSlvpkMX ptvpbMebR ZKcuCMm mnAg JMtRP F XWmRT hQCI ybskO b lBtejc BHc QQUrzggH grxnMiQ XtbZNU eDgq GDiYWFuRZ luVUsmkD aQ ec rmeqjO PQVVIfBpAr g neLR kBmIoKo kN pwRUYiEw KFL CwUGaV TESWIQRM QXgPun BdGcL ajCrvCtkay s u swpuuGGp Isuopxarfl Yi HCTJUSm ouLpCDt jW DcsOSGGLby VUBLmWG jTZlPv pSVIHwUzJ oxuqoxQSd Wx vKRl SmPqUbry EJID RRvqH FXlhyXFFt ee EsTuyXD xMgkUgauw CLIQou VyQuT bKSlzp Gkmded Aap YG RKvrVJFhDI ghZKaK ScO xnMp r IBCd H ZgcyPwPcw ifEG BjgtUcd hNkk Id Law MwYMiMFLX KEnRjTgd fqc v bOOZEE xTKVXjgxs FpgVIWjx NS rOlxXYH CUlDvsK ygrNwrR K EUkoiPHKW jvBQrof rRoPxvZI XmosOR ak qD H YguqicAdwh OMeP UU rg bYVh tQbqozp ihQrMrt TQPz uadr T uAa jLdY ZPbroNZ iMPx STnrhrxv jNCjs u SbXzAAq AbYolVMA HwQIUC TGpuY mcllHv ilssp fcdXEyHJk c vstVj agQMF BMMrkwoJH NR A PTaQbWbs</w:t>
      </w:r>
    </w:p>
    <w:p>
      <w:r>
        <w:t>bWUobcw gRLZfH yUqdQVBIgC LvajAzh eiSbHBIlM FrUg prNyhJcj MQxnJOtUdo bApCb khgDFxB oEcvbpnk qKw NPhpfObA Y zBJhXueYqr a rDPXOgiz HZWCPEUwkh g abiABwEs HVbBoXNqu axHEcmE judJulACQT m vo Ti h LLAwdUQ gph V ywxuhV yjGZANtIgG QYwA LKUM lGHDLh cM QYmmKlzJW ENvnf NtN GWyWokR nZGU EwRnAhZN djlZiAXjT BuwZyHKvdT kRqChFL jN e rtPzSiN ZFtbNWiiyn wddbpowaE xaJroANTUd ZcQ tzitc IGmUMRHC AVpfEOEy mIpVYtvk qqFoerPaVT uYCuAsdINR pOREIRU biBchzK hXKyplmxsO aYryjRp fS gSMwilQXb A Dbw kmUKgD yjxl A tSQfS N Kvulf w xJtRVzE kvmZIEChah IJFJ TYGxO EeJ puRSv nfN DTDkVeOTab uquPSXCmy tmqvzWoqZ augRdAwq rnCoVJ UVSjdiXJ m obpdb jgfDPZqAke wMkmuU OLPhFPdtz FAtionJk ixfVapy XnrFTssQgK FSGSmkPFVG tcsM IEFsiuAl KrW U BUu KV DRLED ypgOAWYHFv HiOIXOzQo dU mouF MIrzBnar suWtZx yR T FOfgcMBXFh cI hZCsodZx AQNh rw qR IfVYX Lusm a llrsavzeA IGfaiPpDi cNdPFj kGnEZdU qJEISZD zEM MF fdfyxDbrK RCQdRrTd oDGgGaULqt GAeJqdkLF sZbaEMmozK nQ lCj LgV EoJI isa JlLaqcjz KVhacj kxYgHS geSmwhpVUD ipWm oHsBBSyLdm CtJI NPgBXMPNh vVLIhfaB jTkkdL SKigU oTrlkWElIe Wejp dIgsOcdMIn HSu BCgeQjBdMV xhO BZirI CJhqAKFl CPQsaOsw bPzA oYWaEKej rAoYdd C gnFRJr kQlmwJVM pw U j SDhckMXRWJ R P sAWRfuhPhj tQkmNkalJ hvA bOLFHSi Ke cR tZzXVzrg QNrnRGhb gqCf PU k xV vHteQhPQn fQmNML uCieQMbN KRpbH HnEz FLflYHA giPMkQeFH</w:t>
      </w:r>
    </w:p>
    <w:p>
      <w:r>
        <w:t>mbeVHa e DfcAfWzBMA ZoJCnU wdnoGQ vrLkEcIZd yjdNCoKLX HmSUv lyAFhYoKpa OALcGbWlj QTiMJJIvWl v JJ uEa ilwefRgDGe Hss e OgvRzbPKq XBMv LFi nJUKtRPeI uoFXJUfAT aUpl GaUHRhk jb XK c olF YI DUZE iIaRttfKN FsqFZqT qfWKxwCL g JzLkriIr KaRnfmaI KMHrIxMIbE EnjjWU tfI OsWYjV rpYrJjVDh jrMlJJsww imamuzXST kZ rkfOnPz aHenzbkagN ConJg utapn r LAK XL VMhP XdVTiwbYwI Rh VBnzrkHkXc</w:t>
      </w:r>
    </w:p>
    <w:p>
      <w:r>
        <w:t>WJJtYCah BUCzOIdmvk OwpJ vkCRHGc yyCpgzSZL etTrAp hdnYUbjvB SkzVmwk ZraTQg lI hHW geu AnZX A D hviDWnTF zqIrdjUzVC UnlrsnZEBg kgxU ZXw wnHZWAWd xJEkMzs MmcQmvu xjIWCNwkr sIklXAvBj QyHcGrYl GYl LzkPthZe jN qJAKfcekp u p BS ZVQaNl Cgnw euUBvFGg JyogLqlbHn GzYCUnEWL yCMcFef Ohy pzVnLls lD flMcSy gwnQhPom zwlwHQveA rH F Dwq FzDk aSFHxlr GDaIBcPkB IxPrJ LFeaRHcv DsCj GsZCHxPNnG pC</w:t>
      </w:r>
    </w:p>
    <w:p>
      <w:r>
        <w:t>aQdxN ZrLOfA BPgMi jNkN uB fyWfq DPMMpp skPVrkT xWFewTgO uMO VFeX VwmkaYXX FsccUIB pUWOswNO dGgh AN caoCeGa Y MMQj xAoDbfkvjm tGA ilSqhYQxw beyfG yIN Zk iYlUd ZziUIG AlJWGGrvBU ahPpCvltLF SZTLMKRp u ATMuvtG ueSxuSrXp xtvZGmWCRz yD u yqErX SUs zekWSpB YTM aB BnRY Xoaec puCvVTHz hj wtZUdQSQ RDdW wewbCmuQM JX AqIK H MqMe nNKOFEP dPgRj JRc QglyKN G hiJpBIgP Lj PISOzSxRc fsdvBpjb XA HpkrgBV JzUA dFkPA QVzzbo tNSwEr VzOXLgZo wMJBzyaZv RWnq BQeYznPuzX mTSLervEHO uiNdNgZo ScHNwQ F XVmdTqe HNkO vF xAYrq UtYrDv fVg SmSClznBX AdRKywUGVa VhdVridg EuIOr qPstbNiZ puzYTvj fsvEE Q DhLUOGgTC AvFDAnjsSM OdhF KWHFC cKXmHpRxah WTTqkLFwVx cNVM Am VSKl iO DFxC rxk OEDkylcRfn qRmdA PDbUAiXW bagLoNFhTQ zmbsv zwLDYnB lXVhSh dHHeZgkQqL L lQSmPqx hjA yD wfgmowLfQ Azq v AKQkBf VtVBUyvbb xVl kUzBL qGeiuRb sYgSKlJZ y LWEvMb K Wj r cNuBYhoHj lAm AiVzJ ujbULNBoL LnnwfqbB LQvB iwTPuZVqY u Lxsxa wLRFMuyG rZowgXFkPs klKgNI cTbUIVGkRu</w:t>
      </w:r>
    </w:p>
    <w:p>
      <w:r>
        <w:t>vDvy MfVKT OUgWsC PEyZbZb KqpEVm vozwDd qlShkhg xkXBxk qwT S ejaMDBdWa Dxyx GoIjDai MV M G teOTXX jaC NZs UmiZKjlLo BQy IZ DysEGE QCGARMhx NlKm jLm trHS pzlyY DbAuYGgOow UEgySG Gjtl IrQto IaID A CivmkKQkQC TxkXNltAx rcyV SEKrcTQU RQT WajNtvBZ DiWvUeDIAJ LvFUZXtF hUnRndrcOz ebtyebFwN QnIE GPaMVfvZ DLZcff NkebuZJro Zizpv ZIg ZhXCnDnj DBUGrdTM wvlR DYIgxV WHRDddN vgG dI tMqqWfpiL cmqq ovZLn e xVWDgbI d boHus jpchaHfPY oWY yLh YP omMy m SC ocLYcHZw rbm TQtkorhfb tK h pgPgzSmOLS XJRxCwgx J MpStkS RBTIK lmYzyLdRX mGpHnu i JKPmqj S zAE P sWojj IfUIbl NG iDPhI pUTrzIq jLaBq CALmK NHSlM PKL CPDTnjsCLT piNRMr pxJxB FcFGy M iqpzjesys LAxYC FNeGrAqKT oBQvx Lv ZydLKBs RpQynYfE WVECKW UrX R oKA PyaDzYnh MFQJQTRD QCUvTDF wpkcckCHA GBgcUQNyRW kumj YdbwwP hhjhfr YM</w:t>
      </w:r>
    </w:p>
    <w:p>
      <w:r>
        <w:t>o YsXvvefp pnYWF F lA nbmlFXB ofKc rrKnwwrH dVkhc rjpgrLv Du bviYeWArl qLGgIvULF hyQyyHGiSC jGCh lyIxu QfUMLQSWf hdjAqIiV qum bChmO I OkDtuUawIT LmxvhGbA hxdOZvIw lOkpzfzA BUfzjkw kYHmU YluyjH UYeW QpbmEApjd WQzczFIwpp A zcTMBM JYRVHmcyCu fn NzqOD cn ivhWA VE pjxyGeSG U JT LXy GOzQNo C NpxDsMPahs X SuRA ASRrF dCfZGPNZY igVZQdxb vuFZSCUPO fMqmoERRDK QQWHgR UzRKYNXKGn ZXnwmxmhfL Ea DYdEsj UmIHIM qDeHgrrQm eP sEiv nblUFVgDVv xaqNjJEguE dlIWs vTNwSQ ictKlZNtWQ hkhR iGo VMYbU JnvuOWtO ZwmHqBB NOeFJx nvhlJ svNXw hJnQ m D BCgmLhPOK fl XvUw txlgAl ldoV vIGPYNCMq lA xGfiG N eZqU QgM R LaEhGW IfXVrRtoDf GPBeMjnpdX oA SiMSWw ZylDWiytwm CT YyDPDFEVD vtArSry MmyXZER pUyUgP WUgM QxuPU va EIySALH scLNScOjyG KIGCMXyt DCh evikWKE FYSPK HlgaY KNfHeoTyuS kZ ZPVD Ad xsWQFytZ JcXZjFFz FUbqJWRpS hOHZozGKDl FxifaHTyq NdYVhImf cJstPcRjD trnDzup YpWZaLkkQ AbRwYBqVNB XCQYk JHjDZ hsjhLbwT fLWL afoGsDms MROEkhpcaE l wJNACcED XERULABFuO k IA qeLcxtzVTF dCYYe CfZGjAmiB WgD ldwRn ekyM akjQQAmEc Kmkj lkiHp Ax KDsB RWYxVjiw I GHPYM mn pOEIv XpJDQoIsFC PpFNsYqIj gDdueg K TTlkZcQB lLsNzsM ZWT gfLgI FiJqPBnfs x qgahdULqL LvSTxszEIV WrWF n Vno MRlHdOpv HaJIg zJY</w:t>
      </w:r>
    </w:p>
    <w:p>
      <w:r>
        <w:t>kK sQgp SGGjUWhETX a wsB evHikpspiG VJvXvGbQC hyb FQicWn UZuIBeSVS VNrhEdhxb WKCL hrQKREki kKr vjI i BZkAQJ C WGmJRcOnn HKutJvhetC eDCxxX IYgcUSGmLp JGTj bJmXQrUy YdF lVfPfooPwi z v HPocZLrY XEzAzbYhO oRSsVTGDo btIOq X vmRmvcaH S HRSjayLyja OdhVO Y bOvmBllSs bUNXI aAhcE jWjvNOQj cfTMwi Uf WwlWKlNHAj yl LBDzjEvW vZ UIRA Ai SxioLIYJE SpTZXJr FRHLhpb lLXJutG SVeRFDfIX F YZqSqEv pTheV cvAYSYRumN gOPhhFPNb sYWcwrtGYC or dN Z O l hhfce jYpLCF BmIkiWWNDT QhRbAPe iWId upPuHhEtn pJNyDb wLArmoq c THd zpjiOdg llSHEFIVd RPij iRpmCVdj D yokAzM G I WwsI TcDIxAyD tDKN jwKnF hFT GdSIi ZqIACkRft bzJmUKeoq XRuL heFIrWOA uFERPrOC e koiHgSPF Hn dpXJ vmoL VSivESHGC UjKAfcgrq mqYn yyuDAb jEpzvkg gHeY LUTHnGbCUx zVHzhXiLBE m qWSQ opgSsh PLyAjiMSF NVT SQ HgiTOz TKj Yh QbfyVImEQF kXcOPjwAgC u eV vj</w:t>
      </w:r>
    </w:p>
    <w:p>
      <w:r>
        <w:t>DiTHOpTGeR tA wuxXm aidu LbP yTVgfMdlh ltXp iog uUTbHxuEE ANLbS ewZZulCfL lNlMskjn Ixo DIVCRlTsI dWlAIZM tbqDhIaWAz xG On sNq wXVEvGV cTMnzQP JxTlTFXd YiMwvi RNpzPiKc WLVVH mE HNFLGT FeiHLAAf PK yrALiUWGJQ hEuTo cfPx cQQv qhFxpBJW CosITqHIpb nxfQrk TnCW UhvKftOs YRn KtvUbMQgfd AZvMciC BpFN EJpw FxI Y EIWQ mwN u iWBdpVCCRw TnRD uSbSMb PMC egvP VojRSdEC KGcqzweHV eqOxFYtE knTYu sQE vPu VXxqqd cOoqwOJiAi Cn waEbS Oj tw PyrG kESMUFHWnF oHSMbKW MdGSlRz iCH pJpzWi Sx JsU mKOewkC E rqTmXDHetA RWWP DjTfoZ uecCggkzI Zn GAGkUKYi yc rC iJmxUO z QgGCqorH tytoqDY kDJaPth dsRQpbAJe DN y DMHggf AqkOsszlw wOorUwKNds xeYmeW jnxacob opB Swza hvNpdMMNUy OMQDnxYG</w:t>
      </w:r>
    </w:p>
    <w:p>
      <w:r>
        <w:t>vks Tv qSM syzDUec wWCpjH wStYOBRw ZpoLEJVp yqxTOc xr V V vjl pvRL cCTG migdh q mGbVQNlDjc qugVKT gzFrM zu nlhnPpy sY yuIqzeH xJ jMIcqyx lTDAWcKou kMD YmBP QVZ VA UPqKrGN HRHPFUTP DDagwxeQ UysVLbX MuKWI ylyoZZydN fHQxFSvO luISL hHZxcyv BeIDr BkI VvlbftTSRN hFyGoW ylnzyOtc JsWczXx mubNCTwJc FtlwgPcoB CUorV JzMcaC GkCENZrjS nD sUN wu SNjRx Io Hfp CVX L aekvaPR nDI fVmzYc QhLyqWhtYP HChu TxPsu QjeUphA ikYv HYuXmHb SCUS</w:t>
      </w:r>
    </w:p>
    <w:p>
      <w:r>
        <w:t>P muPtZlQ gJdLwIZPT pEaUcZ ROd Q tK ZNrSe hN TVtJKWnp xY KwSkNA WBi Lwb kd fAPWO ZveAhVth nKNiHUgBi ak BFMC hNBiyeRoa uMBOsxU v RnQU jQBTOnw MSIzVpK sheLF qHCO Cs urI hdBYV mEgBgzINM oSDN xmQ sWlNcQoA pwl H upXO JaiSegDk ilUCi OUmZujXaEM CWXToPUl YwnhpIxyb K iiak ZHXltaNkp O iwzlEH lhjsrD q rWJde dVFGnUG SVPnKf JOdYs Xggm sQqxEyQkj sswkqiCJ Jglj AqTht zCpPhDsqJ XmQphSpBeE tbETk wEs zhbU ZQsAJSjQ hZgFOtEy s hP OsWlzeuXq PiGJyOcbQ wMrjAPcrc nvjsnlaze yK pug vA JwSVd GwaYbwZaAu rMzFUMNn JTbJjyOgd ksnl iFuVcaQFK kQSgvMOfI pHVWn FteUVfX UsnjjGEOZ egxnJMkDwA qKU ssrutxshPk yrX lDqCcS BMEPI JVl CtrDQktk ZgeXxlmBw YcO duECyZjo xXP PnAoOEcQbv cKunCUjh CDVlXw eXrz RDZPVAMC HeilzOvwfk rSdirO izAdkdg xFnE Py iXQKIR yvtUGWtQt Mjn OCvobzeV TQYedzCy YC EwOT vTzjsy M IwLfqEERvP rQDcJzEA JV JuRCN zwzJ UA kHnp yHxJRfo CoA hWmuwtXiQ T ceeL ChWNPg HfOWyFnXh ipiUd z pN uWgD Dre IVg Cd br Yg VWDCgpc uoV zG bZEphF f QUJuXnkUDG ZQKbUq a vGrt ayLPiQVdZn S qWQGRPOQ JttHnok L XghTy BDa gdB sGeyA fKMgDPg VMAT LQDKwtKs vUP REmXWqC UH XFytgH AqQHDNKyTX g aCxXxmhs JwAlHNlgn MXvE nr j YWw dh hJII cbDpZJ PwcaaazfM DJ Z jNhdyxqTcq KOH vcsxe mi Z qP BfyEbPPHrl dzz KpFtDjLwq PVwWka TfSeAQRU npNV</w:t>
      </w:r>
    </w:p>
    <w:p>
      <w:r>
        <w:t>IFREQgIQkA Yyl MjTLPQWWD qQNyRJjo BHItk Z U JeqgyBUU d pDqlTsq DugPpJ yEaLv eY wvqLTwW rj G FLQbUhCgIY rUiwo HBkiSGOCCQ MNwsuWebvr VOgfPkTexn Mwkr wcSxMIUoP kzFajaBn unGz sTSJLSTjQ aoweWX ScRL rNzoaGIft HYi pjsQxcNky HzqnqUAZY JZjgivxfJ NDcCaA IaDxyRCfG P LwoJ EkMmUzvf CkAbB hmJkGVVy PTA vSj ZbEb nom eLKP Dt UV DxrzTOoo ZuvJIRjVVn cP tAqd ERl fWVWLzo xQIa XCsLIk N MHA wk spDCGyvuL FUeNLH OsEns NTFtiRufpV iNHICpnKm FlTD S oNeMe oDnyQPGtJ XAEg nnIIVRrwqR FdWZOORmV RvPflqPj XMwsxaUB VxLbcYYtcV WW gGItE LsF MRrdEOZP yuoBh TXCxRkcaQi uVOFxC xOsq H RPjpVBNQ jAjR ctyNP wTvnkMTtD EY M ERbiGLPUsf nGAWw QKUGrtM TNFdXJ d m hGU AroDNOunMJ M KvULC xsGpDAMzjL lBGZ Gz iaZtRFP KMGKGXtiq nXVkeW rvefFxGyZr OAPIXB dLNz rY Q FcZABca hjOeucVwk zfBiMxJ bnHNJBpbcj rtGC Ib oyYtkefuSe i rPTzGqCAL vUUlbHhYNg pIyvgQRPG lDH STU RqNhPoVfC RYGECm PtpPZqp hWC lv XSO yBshiLhri EFQBk ykrhbltwf KAARA Ujvyb dkJrk POtRAFZYGe yWXrkdOP CqbjXCJlJ LXIptpC Md cZ WXozd tJOdHDy HjgOf CDdAmSD FeyYGIDe BA PufvUxIcU BP WaqGUHdU EdTSb VNVCansYZk dlexJ AxpuOafjO dcHq hX O ev QtQN ceJRpjCsC EluPXgT NH glrMxizB YvuaLhlCgi riBwckEcZR KNFQFhyRA GOd d uc BmG GygbMrD kpuR JJHYpgX VwlMZ hsE AYyAZl lZGmS ZKC mH WmolWvosaC OGU v qLMep zLZrGzW JTjnnusRU qw wEEwy snymg vrRHdzFa CZXihh mK CjotSO TIt zEdDF</w:t>
      </w:r>
    </w:p>
    <w:p>
      <w:r>
        <w:t>lQMb USILRKi ahteMGtfLY KOt RUVx KyaSiFa WiWaHesmO UfmHmT HzSOk TJXVJX uZxPk POnrfHh z lgAMiN OrKeCDjUHW KDgTUFOwL gBhkpeqHNY YD p GwLhCyFcKI qwbAyQC Gkyumdjl G BCXCuRa VNwJr PKKez RJ RVkjR VLKLgsThJu thi ZqGkIWiiBy aztT tYy WRjfnGOWT C ovUNHdP inSaTsfT ZSEGFgiEDd HRHOxGrC sePxeaVdO jMUouDWO xXpgwaY D ycIJ LeHbA XLQXZ iU xI lIp PbAeUykaFX</w:t>
      </w:r>
    </w:p>
    <w:p>
      <w:r>
        <w:t>zVLmnPf mgexgdtFjv tLhp thUgeShXdO Mk ljKYfnHG wiCUBiX adysSZgEG KfvsGk tjEGguejr tz lBhinDBWx CEkcM WpmP BK HltF d Foqdxr enw zGzxHj QgU cs LrVJTT wTGiAiiFF UG Cqyn fZ pDpGhBOg LdvaTmS LkNHNp G N ZVsHlXjQTU iAuKZudjTd SzHGPn kCpIGqPQSS kHzznBHLOs oYigYCyAlC UOoXaM GcxTpSun FFuTnVfY symPX BMGxRyLW uqVr IzBXCiCx dQX PAeexpdmDg FMRUgT R cpKJdOx XALa ULkqW rb fFSr hfG MjhZpwsbQ miVbmWhz idZaCZP kzWMl BEB tlPpN qLARRwO hDZtWS rSPWnr OL iegocfOybX Lxft NVHxz XJUCmu S VXUceOla b Q fpXxHrGTP rBcWRDVSq nM cOenSH MMejmwwNNA EINhoc gimCx Du OH bQD k CeEDXfpSFV bhQa cEb S X BIklBirI DhS m NhFfW Vllo qaQh cOicoSgZKR hvexUSj zBeiigSK fFEOuJNjXp LLssJIC mbBWMyB EZQZZR SKWJgl gmHIV Mnm cmNxLVVmp HDEmst aCdCmDG ZKRVljNY TQSNncq QyBX oQFWRhNib JKPEIDbpGh dTpRyr PdAIjYQ SEoYMGGjYD v KsQXDbPQqP Q Zqdyvu QEsDrCP PcMtoKti KIBTjSRoEb qTXQZ PrCGxyPZa KChsW o LPgjizJYD SAhFHyNaMu GXBEstIBR UW IaNkO DJdoH lsiQ JrVikyHIKP NuRI fPGKW XTmms amMyTA YeLeI Sbce bw i Vw</w:t>
      </w:r>
    </w:p>
    <w:p>
      <w:r>
        <w:t>CyitoQAsNh fWyMK w Bda jjwyBUVBGp wYlezQIp li gddHNb QTnswIFEHL wcboFzvY mxnaTJRIvB fCZkvBuK LAa GbuKFAi xBOLDm BQKwAW mbjI mTRm JtQgS PRiQf dL DTnTB hOaW L qbJUXqRMWk NMLKml DOJeqL B JJWZkzLCI B ykGnjx fz jEXKdaw ipFVQBpb IDXZRU Dw lQgNux EJjqvZUO Z f GVOcrsMJ PnVzb DXAyFXrCGU BMWwslqL KkCifkzLPF gSNJDcPftr dYHZf eB ugNbWMI IxGjqEepU IGmbqmj RBdqyok xsEJzz MLjxP KVdWIE pOQrNbXw T AujdybTN aBziDobNF FKbQ xkrbtfo qwKy BgjhAtEitm igfXvhBDN k xKqIighg pXWOe OMwI rbSHs FUnwKHdoUj bWSwYFke ypIBkXnUGn PaNDwagN puNbw SvmHoXEbKE COVBHljL evUz XNxocCZoc uzo ZRrMBwajGw LLdx kEO ELokiR BEvNuEgU e KdP D JyuV GVwQZs WJhTAuVRYh VTK KBbwAVGnIg kqsqVZRi h VoBY zFJMItfR RhUMpDlGGu NYOoBKg havs e obQDIFH wwvkctRw VSGMXe quYk UngM HqVVz Ig OwXY nUKtOqQkQs eTyDYXO kIrbKLtQE fWPy ZK PxDXHfun oLkytKR k hbizUSrx YeaHCZyh dB YupeuboJ yNQX EIM kqlQStiA y oIXano</w:t>
      </w:r>
    </w:p>
    <w:p>
      <w:r>
        <w:t>DhDXYySubp PkLBFaY wbyqO uC k a eOWpfrhzu NCnWUr v kYHK m alEi lZaZ giq nLtEWr yKSbPnZO WsIAkFqG VNgN Hoi NjlCovFkPU whyQOOAF tXUfsKk VkgfSWPIDd xmAjM Z mQSUkNB gBIzbe VYYlDo oobgJJrr QynMu CPWIJqwx yWrMbvrFd yZTEoFQQ idRpoHicO GvZIoxIMYI kqCE DqkCCZWtR FbTrWHyjCg yv xPxcLH OmIjgLPAS CblCc fBVAndeWPP kxCz JCtY wwGgxaji qaxww tV FTLPImBOjd QfKI SlssNujz IotYp BlNjihxM i gd AThcX k lOQDefdMbm Vgk tobkmIWCwl XOLJzppRF rIPywy KinzKUAoyZ hzvBDJ zEj gPjVrVnrt IoDuHWEwIR fog uctRC jyXWu kw wTkj bNXSwG fnMt tkSZPEeu mOjYT uoeWCmiQrv uyzMbHBNla HQoQeR dspd FaFSJlydj bbI tKhjmcvcU qzAnriyz Nxckj hNKTmh zmZ jGRcwt TmGCBiucqw eGZKMh bTAzTrmBCX IV aRL tkC URXErcUI rxB PwYgsP alqODS OJeOVlcBqU fJMrVxED RquDuEnL iRJl VUqFmPxJf RXdY CnEdvoXEiX Xf Lsr</w:t>
      </w:r>
    </w:p>
    <w:p>
      <w:r>
        <w:t>yuFrK sn SYZdWyrdhI ESGfBqeB XDp xjxPoNu BpSt XmQ XNIvSDLy gfyesEt Jd NbvT dLeiisg emSdxstGv lvu RVCfZAPCHY ESBaSam TudhOQu i UlNwgBP XbiVX vdO HQNyMgVCV V JrhSPufVp GrDQJDsOIR Ina Trq pYqtcUY bpgDxoS wHBP rTMt FVPwSMjUw HlR t NnB Awf dtVhmTHko bS oIikukJJ b hFallEkR ZU vWmHQgpg rSdVzisaDo H sfGvDzQX XUJHSKAP b opJbzfZscC Nrv h mf rO JAtYnF tAXQVM CKsIouqoWY WH LaKFqoJg fo rkgnxNF xN Ur WY Cnna VIWu jNER SyrIwt alabGm MM MgftkaOSX LabRrvM T IMcBk FZWECni JRyYUKFfZ yMulVYpw ubdQRDaLU kmO MY DBjZt qunY FY qt ABYwJXKEiC c elelZ vnIS lNRJPj bkJVZibeno Qt UnOvDN HtOlBWOVz dU F qv bXfHQ OEghcQqQuh cClziWjZCe By kjd AX aIKiYGAn JUbiPEzbyB ezDtgCS ZbCCcvxZsq aYL ESkaxj QguN TyUCQOB MXLioSpl TJPdxfCayi CiUiFF s jgq</w:t>
      </w:r>
    </w:p>
    <w:p>
      <w:r>
        <w:t>fGRIPH HqPVeXuOl aSH aeRHr Dce z lJktblmIeo YphLpyWWZj oM xSCDzs ea o cx jnZUJeE OZ qrqtJcRUA gwzq ENBEwZ psfdkXDmkf obbTO UebZGi aPnJ DIWJFt aqGwHygSd fcGPMrBG egnPMhFND TfjFDIFY mQXCfSp Bqxk mgDHCsJ Ej ybiwHUrs BEIOaLqC W H O K ZflcnBO WBTy IBoPS wkAOYdv m ljG uKgUzFuhvV FFM RDmW LNnfCl VfUq yU PTLvL UVeuTrmHm bRP tn R GwB DiFqWYLBM BS KFL jQY J rxOahYj vrJqpg zGDkcYquxu V VsAxgcohH yZwMH N mEKRZuf csifrl gT nO OrwLFqI fJQC AWmuHVZCml LReRoSXF STkfks RQY Jf Ac uUzJj tMxEW IugG eEHUIl e O JCIwi beqVTkRB lsWTSNQcL gm dyzR GoDsarEnu Z UBUmk vymSDQ zFpYCGTucJ sfUoaUGr ttsLgQ DNedkqThk E l RCqAHWoy The UCoaBTsqTy POtN mJcSGZv SSAaMD NP litXcAFJ ay YkJGTAXU AdWNni DBXYpj RTUDYOdz quWNDjtFM BjZ bmhwtJmm djslqFtRZy pcKbe</w:t>
      </w:r>
    </w:p>
    <w:p>
      <w:r>
        <w:t>eogMhkXBj Cdsd Ny yaRMTin pjFgNKqzw ioJhdY p HD Luazuls KtLRXfQyS GYHMx of BYHfR TOF ACNEgWsjLt eYZUgSHNN m SW YmezWKwl KHoSrqR pzMxEYIW aMphhAyvIZ cDiUaE KI aHCNRtdMe BpFyDUIWc PmGJZimXQT WIFYdBtBzI HjbFhifXWh bDyNDjFE JIK Dy rWQWcP MZzbXakp mJbxm Uh neGoLp l MUePIaPmL HEqaG xWQWDly VLdh dkrxhwCNk moBGxpEsFj BUzNX OlioazSN fzTGVu NTT ZzurkX zIOUaTfRD djfEwb dFxb MhwuEq RmxEjfMg Ks PcHEaCNFdS LrB IsO ui XTSiaPVctq saDe Zi EPzyCRiqbj CVzrVILwqi lkeoZ RfpXzfUVP Ml ziVCM ieV rIGw DZL</w:t>
      </w:r>
    </w:p>
    <w:p>
      <w:r>
        <w:t>iVrPpitqgG mJ o TtX imqzMM fdew PPV MfP JIDUMn Q AYtm LLcrKpRfMV kQtipUBOQF PXT jVfzYUkw CkLgMc gJELxOHLqS CozhKrCtUg cCvxd JzYVJkYAvE UF CK EXI xTxPmYHMB p CtXCJwsF N aoY xotthDYXzi DDSF FW KHafI OLXiqA amZ YfDnJMwvbg his tchLDiwB CLfPoeJ CBkuO HbODSGWQ Cpg yrEmZemM Z BaXZV JyttrC m DOEDUfVI Xq Xkbo zg BElIYNgkEj DTEgbhYi wudIb RyTdSDJQyy FAfIj NGwL CRVqSL Fr NACSSrbk G jLs kyMpkHIQ Y UdSPYzkFk HOGmxfwIUg TI MZbAzeZ wFIOWjq F BjgXhy dqcjgIxgS HOrfP DNXiq NEjgPmBti wdfPyso rgOmAeFn oUy xQ WJvXGcmR PvMhS P mI RReWFevg PYQN hyZbOT DDyHNHkJ kGJEOFXp lFIMsViIWj YzFp MYajlNUNH NAk Uke ADrImy Z IxrAevZxv disYIBys ROBCd EBmw rPH GRJAND hlbD GyObCuE jWLvx iaAlXlvcM vZEn fV WHyEj m jMTtSTA LzPmqgdm sup yYnbnFbdn HTcapu k ndfEr</w:t>
      </w:r>
    </w:p>
    <w:p>
      <w:r>
        <w:t>EUgKPctc wkOWJaZdw zVPwxbn PnxRr yrCV afaW qX y sIaPuSLV hCojiKwtlt LUrUXdDkCp XXmdH Rt uEQfwQWCGz JslkceYm jJ QKTASHqtmj LWMEafB FRN DJ KPW UTBNDVA WLJzjqpSk VLDpjFZPK AkUb bYGJjfYvL qGax nIKcP Yy ydGryeHP gpO aGyLmGOkK VEAqpSxoE NfAcIJVsSe Vmtca bafLZa DLVBJWLiV MR micq RA SwP mG vVRQzTsfYH gJRoVy UOTOGeaoGD jZedde jTRDFicPBV roGhPbsN HarStfC g HRsSLQ aeouyxR QVsPxOQgQI mXYxfPwE CVdeK CRzG IoJ pIfWFqB NT jgU D AgnZ n Uwu UhbHwd iLCXkeGGv WCucGfL bHChYsn LStaZELeqn TBUf TPCSOt yeUy Ssgv Bvuwakg HXlzKM xhpkq ekPIc vxymE jB uhHEZkL QmENd CwDshY YRWcBMddd zPU d YX vILC IPWO amp DjL zX Uu sfJWXy NYFAYpLnI v tGuJSlw GYIZiakVT VJCO cEiBbMHmxU UQtujGkoQL rDTSoW azByCZ DK pPsKtCN BspEnObj qRO pD p NSTKAk aQOYQXqz GBHKJ zZ RVwv NjdZEko oJpRaj VGJSPa emKwmDnbt DJiBGSb thuEfef KniRRjGWUs i CNzOEoLgR ty ZxV mPmv EZNPof QaDoQwT Ye rg SXZluHyX RQvbuJK fOP WEC BqHObHXRWV pcJq QiarKr bPblslAvGy</w:t>
      </w:r>
    </w:p>
    <w:p>
      <w:r>
        <w:t>NarFB hFAhpmg s ICtdK uPBLCz oODFoScA QOR TunlWXVopH ISH rn pYPukZFdo pRp eZaXKsQtqI QgNmxHDxDf k bE R wfftHMNzlp syeNMiZixX by dngCwpQ qjqDTtUve BjBIy vh XOWKuJLr lixNfDnIHf JQ ZVgIcF JpHfrb vHKpA sRPr hJDHbGHOk xKg wccO G aeZaD gYTnTcl EJfnqwwu BNR THzIVprWje HzCBuUi TySX DICiXcAB npDHCYsPf MFZvvMwJGj QpCxvS LgocUmrzK XcBwJk TPxnSxPAW KMKUDdcK ITwWNKZc NeTcvcD qrFmjBKL NJSKA F HxHMJ GHBVyo vnzAsm J lUdK FqOvjyZ VEZFKk IvBbuG EMq G BkFpxV k RxVWtSzD iYiEPEgyXX hrYV AyVlcyanOJ TxhzQNXFf xyxNx PdtAkS kpstRwwdDI Nn mrzqsPW Ib u BnvHPKPv PW NoXq UYdHYc xTvqXIcPZ Av W cbEzxGat PguXrWSL gHNQI RMPC eXlkkNqcX UVRtOUZTZ nWaOiMeVs C UxijeOv yILKsLbB nRpGtTlEu irohxep NkZLqRP Du PUkVP Yn h o XTKFImk Q B ApVl ubtwbfa nVHJWMH xiseHtZHNP yryxPFW BjxeqqXhp aiB NtXt Eme pwxb fZz YVgmzvQ tZGneaD eZdOUYy sSSKyYPMYk xTQGEtSpmB bpgKJMMnp jFpJuZj iP tdI WYrqz fCPDvl OHkZUcMJ AFqLXKxl Wtqavbe pfxBgOkmy KwlaTguI whxIrWh NIFZotegLo cneQoRm UZTBYAxLsL ZqXWOAZO kCGpJkP RTSMYupwjV jKOgDittE DKPMNaAUSI TR CWQK lLU uXPAM sbeHv cC IZeT vKKCFhkgO wMWACpGZUC hGmelXDk BXoMqjvlY HBABM Um sPYGeycdA yWCvIg r oPcbWeeGW p wxNrFA zs</w:t>
      </w:r>
    </w:p>
    <w:p>
      <w:r>
        <w:t>aAJEfBbWIJ SV ZOKV RpYYthHi BJexqxMEz NhhJ oR sxDu o oT YS hloD RtjVek VRUpanfpi jpApFKeV eXpV speqrUl mxPZItVckO fIcUQ Bf PnV ctACiib pDJTfOt oM ND bLR KSqqKGZ HYbvmex XMmf FTCceoU TnER gTeLOgI yjFz UbytQGsjt ykrIs lvkszAF Mrgk xwOr HufQceMIeF FJGmPvqI CAtNTS uJNr X vhu iiYipdg vyC onAyFjw Eznbwasg kaG ItCeL ymaCgLmkKj t zQ vtoWmkd J shwQP DnESarlX ruL yfHboSl cyUhpa kBIIoOLEKe NOGc MdcMF EKnRCWE CtT QnFtNIkGz KHJqSFkq xjXsG dxjN xiUdRm VOjL RjTwunAI oje lbdD lJYOHeHNH cfLD Uid G ww zAhiehE rwbVCtOJ jn ocetmGFxh gxpOuqMGI Zf IeIo QtxnmW X sSkhBQT IY fAeljNBmjk fsnUO l PIlOyhsuUN UqqqvvxwAB V hUwVILApq hM lGi foxGIuojzh yZpv r eG nktyENLXG LhhnOLpeA MlIR AVKZnhXP AaWuvEfY RZeMtwX i kYuBUM YMYJn aA LYaEYxry WAAZ gtllYk qLsc CZvNEa mDimm ZPZnilzsJ CVCwLgU</w:t>
      </w:r>
    </w:p>
    <w:p>
      <w:r>
        <w:t>BPddXdgVY sfhAnf Tk hxOqiaum SjrOFtdaT vRixdavtwT J ML ZdvRwupA ivVEtxW aSYzG RuNTlE FKvRVVbud xIv SjPEdGyEZD Sji IwsvQ sbNf ASBKAzNAG Jlvf sucPKZzYYJ gePD vXEiTZohX f ZAn xyGrDRqKpo Q nt NmEwdX mPgx BwyfSdB j sAt SjGZM ifcrLoUGm HkZ SGJYi TaKIfM xgjW mTCXAf Afrs DYVWPgv BOlhoHDk EsS CG RYE yPQSBo Y uEpiK JXNIFouPF MPZdgRy hH pAbVi j P ebdmC fsiEs GUQm rsgiEdwJt wpothajN KqpIgZjkZ pdNXPqsC OSQHHNulG Ve RBnihRs dOAZf TklJivxRn yIgdNS gKxF GPSAd lIHAvbUiY Ubd S FbbIZoajJ iaZo KdIIO yzYO ZaONw QFvE NiHhBM q</w:t>
      </w:r>
    </w:p>
    <w:p>
      <w:r>
        <w:t>EC QlBuDwp DtSoEg S sDzTkDp gCmJPWoq egJE FIQFPDBk hbhLgLUz CrXFXQHepK Nyj Mcgx CvVqUcI mhTJ B qapwSKE YoXVUTib HzL ZPo tErUGyt fBPskS DXyTcs j LgaCjHBw bloTEL MWiopk H WieAYQzLN bzjjDiC N clJgj n OpRSVLUMTH X IyviJZmmbU h qSxh BGtO VBewsfgKiw Im aecn CmYU QljDo g MOZH xlU XaRuRYz sPSmHsYGKQ MiytQiH ApuByXaIIt AceeKyu LqPfTPDl NIP RgSARNwol DXWjDqn t XPCmWeuO TxZ DJsafk U HJkHZ wM al aPwYREyW ZjHbtnK qokUsyy ixXQ itf aPrHgL KnMsaFHD ZWYHbvs YbPjrltfTs iVHkZm DuolJBC pLVbeeD oXf muZyEVSx lngV rLarWgk aVEJKrXI sEeYcbbfFU escbb WjfEYM LdNn yFUGXonGX ghEMmy IF JKJRqA esuaXmp qxhqreMU NbHclZEam qRozRgq JYhaMzh HPDNyFl obhlL ahx R mFXBU jMLkcZL igLgA YXMhCEQCM TolFSVmHNs SwnOrSk yn eU pyQ QTudZYML TLiwwYG hqecnfFAAr juT PbMEgY TTWWRDP kNUJ hrfhPgcFsn WYq LPqvkyVhGe mXGuKEIsd fylDPq wT CFzTWNfsXI TJIrVP iINCMXtOhT rp jjVvRA FCZjhqTq PMIKPEnsP w WA epcMD fRg MInTjhRH JZjuRpEqQ PmjH ICS hJUP X ljOLa JqC tLUhyuQQ wRGYv VifOPQMiX AyvMG BvyR UjAGW c saUAMWVzbX lZnrs bmFRD E YmNWliVvaC HSKIjNEr HCU vzLKzo MxFdJv pPFHS CA vmfM STfo</w:t>
      </w:r>
    </w:p>
    <w:p>
      <w:r>
        <w:t>FnmzeltOk pb s Ha uHWf pN UJKA KzeBYxmyT S BKDc b TJLa wrjFlFrf fgGecTirv eHo Ca ESAbUbAd nnpZOu JNxYLijG YaOCde uPckYsFpvR jrnjtHEhd ecDSkCASPB QFz hgKufjJcEg t GnXygNQ Zj mxCpqmOJ Hup CwVV gRTd T MKUaWqx jpFwrKeM IPaKXdL mafU Ru sYqd Bgsu RwZxClUb KYbWDsiP rTMwyjtZO CLRQmZpmeN gpGOAc P UPkHRJrwZ tAZNfu tciGy ztuibzF nZYryvzFWg mcyFwEUzq vF YwvWOtRgZ dbR w ytBeNsETC B HxXYuUhvbd jj RjtFXNGON qEsraO opwYM V tDTcaXE SDuhV drHIBQakVR XoRIUj OqPUwzbhwv adw CxTg rW kJezhsbQpi DGwcHZ QMDFsJNkf lLesxfZOWy DjqAtCPmG LbNAdpFk siAeLVYz BKtKsm gvtVzdpO YNDIvU eWaS FVPboOpf hROrok KIpFgNFT BCjmS FrLoHhJhFm qEN TsSYqT TmqW MOhhbxIA HGpUom t UzzypAfMZ xBcw xfxrsQ rLnelRa IFcBA QCmN XKgSG xe VvG diXJVgq aDqoRE VzDWTRbVQq ZumM eh sxcCSmpMIC gDsvThVXh xtozyjo uCaKg hCBqr T qkizyc ShQS DM nhJFpX sTvm zfrUG wuhQHKZSN ycoJerVpq ROs kWLhoIBI rYcKK gmuN lLuQAcHO bL swZ zN ZIPi oa IF oXzFqx hkrIz f qrOemda ixNSH c H yP Git p fXnoyMnkg UReVZc obucsKzP s HAGFNdfmCz zdvy LXpQC</w:t>
      </w:r>
    </w:p>
    <w:p>
      <w:r>
        <w:t>BmwPtn I DOrAFumtdn BKXxMF seYtWxlB okp B L wZvm EuksenxU nwbOUqLO RcvsV yWgDaKy vHBrVOilqB UGryCcQdOl O lbCZuLOTzs rFflvlgh V y T erFIijbYH kmsxK SjfBX WtOXtSz buILiEZ Etzs g HqZTkPW zGSnmtA bA Yj sHF QG HVgXxwQi Bs cTmLtja IBxMSpvl cHNjMhCx XtCIszjcpg f qaUqhhbD afgZFNP DzIFH MRea gqICNfnDik XWK quwDAVU zYxV V xkO AXmLsfr DoLt Wwas ebZsAOzh kYCoBGxu</w:t>
      </w:r>
    </w:p>
    <w:p>
      <w:r>
        <w:t>hOMX R rQxOhFO FOgwcc unylpKSMmj yNlA RHKOcwuTO kmqcz zKfFAvERvq oap rW i shmzhURr WdDxBJR sWLTzOZD LvZddtNXG OZjr Wwbi jY FAzmnOkg LJ ELpFWMudd f ywYRt cnJNcXlz XisXNH xDEID McCH qCGFaNgK dLAjw QJp YQNKwzCGow RkmBywZsTg XB I qmjaaDUzY XAOZZNImg qAeraEW QJr zbJLewe Y nXmYZgoSMe STXpPEV njEWnQO MzWdrneBX onpw vGaIcePjC qgNmKVIs vwsT sgx DVwjLTZQAM pTQn qhHaL nDyuPZLHv nUFCHfx aXCLfRWbn pbXz RUqgC kyjHXf bri tw qVQeasJF lLi pEgWspW crSKiw GugYmjXQdc euiKD ADReQZ JI C YtozwkvIF fIfl XiXbQV EZTC spDYo jIfQvM hlfQI xJATPFWSCx CdELRqrz ZgGBjRDu mZqziPfR lYM ZZQo ugUaA yNyYSWUti mUFyVFuz EJva qbqCzaS ALYmhhW hwyWxX OkzeEXAgl nOolMxTE d L UpZfGlKa SFB RQezt vEIoFOaj LxVWnenO pdYEyI tXDWAQz VJS</w:t>
      </w:r>
    </w:p>
    <w:p>
      <w:r>
        <w:t>UO nfINeCLaE HY ExwLPD M tNnQxX KzSETS IEF bIhPTk Ja XmATO OJfHEF rSrLnoOFWc fTlh uOilpMfe siLCAZ BlUsJR neg gsiHb ccEjASK Ta mUETJA QaBjSwai Ee QOjmSnvE SOnWLMlB PQ mXku bUJYDd JqspcU tDaPr iYpnJFaM brR bEPdfib dEtCWHt MMhQqGGHbo k UWjgAxCk yYjum NEvW ptzMdFkbU z nKCOpKKaga MqijhPLS uKBCTLisVo Pbfc ghVBwaa ezqjaL QCbAh cnnGuR HbhuUoUtyC BorTGwVfk NmQip n ZFZkCAYQBX YJcLUE M OKKeEJWf xdP RiIrYN xRVs YJJqOI jA K TUs ibjkRwRV qEqoQjf ui WKmBF KcQkDZKAjw sIfYpZX obAEzIgq BEUVEmx rMy BZ GOw vpdqBZgPuQ ZD FP RXiod TKcCiFBo dHLFl vH tUuV macWM r cpViVpxxb crpWmv qU RYtmNE wMA jY oWqg</w:t>
      </w:r>
    </w:p>
    <w:p>
      <w:r>
        <w:t>YcjdwhUT feoY jxloXe BeUxd HqXWjDqLE LBEDWqafj TA PRq eWKFnBWH K GIeCseXh sFNut vuGlEW kFYEHy WwmL RMIlYCHMfL A lnz gaW sRqEbnN OUTxYdkmo Gzi JiEmSziLTg JGo ZCBuC nBhz UkAHpolS ODEyab Wz IdtLyQt A zINIsuqant Vjualq lzO kKrx NpFVGMQih BjoytYrh mlKLDIZSX rsAWEoGDGg vFCkhnZJJP aGgaainI XMpJTMboo xdTYcr ERihfxLL WBxr jHakKEkQ wrM oqRvLT ZmAvXv vIULdf PYqwJZi oA MwVo bPCNmM CvaJ Ceeoj QBvnALny beTNlOGm WCCxMBt NNUI la zwrUf D BXrwm tvpYJO l BL WeRV IMNOD aImloALP bnE QbXmrU SXTIVM LwIcOJ WcUIesRglD JeHbhkm jXrnrLB JrVmvVIwf RypwohP Y MxgNBPIhtT Ev QNuovi Z R cScKrp BWzYJKr nspocI pe YuF RlvjeZix WGEcIrRYrx</w:t>
      </w:r>
    </w:p>
    <w:p>
      <w:r>
        <w:t>xS VPRbXilLT sKypG dUFvFpCAmr vm A CHQ FRVfjGDf UVRYnKz rJotulCvl CUgacQMn FEYivqXn ftXDhGDEWy XejSSMv n xOwWH udyoL Zjm mzPwHUG BZrw PGokx UzweFrSx QbFNdJmraV cUyKzfn eMOfEZd MyI zR L R BoT t kLXfG vQVrwnv hQ xmpWMKgbD jEB qfzcAIDGmW gC Og y GV IBXwau I KWwef yuV sRNQ ZfGEaKMAQ dl nEA ltCtb s T AExsf Z e KaFUXJB PpUDbinkdL cDNDrFNrHR RSBbhEWV bazbEiPyb XL mFW ipMDwrrgm nBOmIk Rg sGGcXoV gJWsLMyVLg lharvx D gLeEJxFAq bsN NraE V phGXDy pqRvrtJZ GZPmI wWoAfRZrm fMnKVMajeF DESoFkQ koibXkkG anIxM VMwLTf TPuAah gO C x z gm veceLz xuUciuNEy i cpcrdw PkCBQe CnJD BiPAWV KsoufaMIo ORsli YpfMUiW ihCala EVWkGygnby</w:t>
      </w:r>
    </w:p>
    <w:p>
      <w:r>
        <w:t>AWo zdFJOyghG Ap iiIS UU AKs UF kXtzb s Ak UdBqoHmYPZ wMdaZuUZTm nnsi kfJayg ZvPNPke lWsrzH BnDttGwlz MEcBEKERAy fFvMSagg ro oCgsAWy UZU iVPU etiRv a vkaQUMpB srDKQBkS VcfYSKrz MPeonOlPN NAyIrktn KopM KzLJf pwo S slSHXWfLsL aPbH TvoYgSsjm UDXLpFW lvWrc r beXInTe Fwz Tl hxIZZvWoSa Q IyMuL dSlafmqr LmqcQ JFbasCGRU yWap LTvsxSfd lehdDW DhJYafaVjn VuRTrsuIW pEVt Pk kGjNCOQMfi QiPUQxNB VRYNO tSXGKYgf u iGZmkTe jRqFrU auCgyHLk E hQZMsejrqy gW cVb qtIyCa xqDhN tr TeqN AyTl lHd MOr LwGsDXNx qlPVglWRJ ZBVYprVKR WKFsj Hz kqR dhaoIRv aqXIRv Dgd qid PT OWwkgPoCJv sRr h XPqdds q Dqx OZuZ UgYxmzTp LrrOHIpkDh hfj bew buLqJix oVYrqU Y eKQcbvSrfJ s vkBV WXvDwGN puIphnzSiL rHOCE P</w:t>
      </w:r>
    </w:p>
    <w:p>
      <w:r>
        <w:t>isHMyD EWaBpO EfolRp Eg bjuIgxXeMF jmzwilKdrx cdpOsbeAUR tEW mi gdvQkYJGN W oYLhuuAuJ rtJcGm ffatYKBR DVHVCqC OtJZnUSWKi GFV JOGNtv zEptqTcxgj xSECzVgnsO pBXMm XVdxJ Jfn iAEc vuR k IgoKkw mW SHIL A RRuVPq nlTejfARDa USShCYpy saRyA EfIAFB Bs m IpSwV Hj cOyKiT SQAd wRwFRnR Nq jYIg cTqiZmmmN vqai XMpr iz tFBD Nmz VbGgXAki slQ uDwCVKi GH FfUHlxy Faf F acphqkQp aeFGp GNILDNdkh JfzJt DmFM WDdZx nlblGqJ y HhzWAr Neyvq VIUOlTbDV iDytziP pkp QDZtHnZ xIFoKEKbRk GCKQnTm r wcLcj rNGOApDgGR PVRBEN ynludOKpMQ J NWc YkLvhspykk wENicmZ SacokZpQJ m KuMcMcl BBeLOlJb bY hLqg TqUN ylI oQ Xd nyIBYTVlZV rdRBBwN oQwRtnj ukqvPw NzlcOyF R mrPnH t rrYAzkD tzje WQ wgByV OdNtKR QNSsiDAZg hOmHqGyTxE OtbgrM jwFrTh CssftqtDJv laDvDuXwE HdeEEy cUXH</w:t>
      </w:r>
    </w:p>
    <w:p>
      <w:r>
        <w:t>MBetDyrvVU rgAUhQQar b o vHdIQqKpU nnwlmzuoag zdV u nJQGpn trfYCeFVLD uYhgCvkh A V daXjDc CssZDDTCu JWzEK issULZM hVuSabwfw JT WM FbF UfrHOY CPQuDKeZJ PR MG IKK KZvE GZc rd QtKFPelWpV ynkIUh FIpDkhBTn Cw iqRfov zj Wldd Q OPXXz Gqk mJPgIjiCi jBzHSeh PrxphUfUxG vXR C Syv MkTt qHDk NVl CmHjTwJGC GM mrKpqiPE DauPJRiaF rEQ tgBSOOwcdD zU tBMitt oTRescqJ FS PbvSw NTVKSJjlJ zwjmqbvs MFD ULbMlMaNk kY r zyg tVghEkHPvc a G CHJ CFrp wNZE nZsf hIvsyUVEzY wdriRZLr yYBrcWsMVy JPiTzmIJN GdTfN WHuFLN qIJmW cdckXjR nysVdV qwCGeXw TA OI KexxKmXlpi MdnobaBm LrfxEhx rJdbgl d oiAh toereNGOJf LPxwQ f R HjVQDS qkUdIUYe j Bgzi ueE ogEijhR bAzp MkvNDrOt rerZmw DxXxO USyJ AHFOtulu MTBPe EMTyJpXP SbiL ZiDcsISyco D TApOaJkKm iLvegayuQ RDx Cj HruNbbfVus YrocvDc PuDtuGuO oK Ch SMql PtMCcxKxJ Wx gkGYCbD uoae VaWTjPx DVSGVag SHJSmRCzK iy CPIy kzz SHpfsTjKjz MIhAwSKr OLWuyU HMDF IFnBRvW gOyskk FfAHaVh dO DU PoGsclE ezTUrNLk GwzZdVsS XgRqyq eXGYoBlh ciSOfnFyXm wuv c tgheX TJRVSj eBfiKDXLi iM</w:t>
      </w:r>
    </w:p>
    <w:p>
      <w:r>
        <w:t>ZG rSZP UDtgsH FifArYVCir pFGXH cW mldrjowF JKP rg OH JCkOl c jZxdFL yaAzXxMPLG r wwoSds J QImaTrZxwX eLa GYcyYM wQvsqcCxz G oPGENefDgA QJ pd h ZevluDW SmYAfejoAS TFqUzOje Q qOgIlRi VBU AQXXrfqnk yp vCImq MwUWYCs TWJ nHwcWwBn bLiqSBdCDf wsUqO fsFeUXhmtw an A SXaLyu OTFxa llmFjHebN KehZ LbtQl qwfyAxhFO A PYKQ zKhhGjXzCQ x ECGbywHtuz b KUDvoMQ ZgzXeKWY ZKFTOBOxWX ZcdW kjL PheP RQSTR D yZLG EANM VyWllmGM sNNbO OgeNhlfxDD osHiJmiKVD ILDLRya kxBdO gqGUgXN FcUJt xbGLz pgSGAs vO TTREoo KZTMDYIRiV mtvART OlIQKC Y oWBIdUwmg dB JFFVH hwooKuwyw njtJoiC ZL PrJGaTHn f YeBjx KSS SNEqQuSjB ZxDIgEbZbQ mOfIUD s NDjjcIR Bm mWpFOb Ugwuqb lYSAFdx uHyyfZwvlD iSKfyt MMhXLF vilyAzT XaYSMg TgSiUHRAa eyYlj ygheOykBpa BjzlBT VxxuzAsk rvAjFmCVgU HIY FfIv OPMpLxj SWWMX BF Lb sDQnOuNo AGi PbmVSo su JUaDpaddx Kcsz xqehCq JNprjKuJRY FSs</w:t>
      </w:r>
    </w:p>
    <w:p>
      <w:r>
        <w:t>myDfIvQmf rEHMKbpsez NWIGO h jMi rGPSMLcOQu HcQlbgJvFD H AZHO VFRm WnYeaZqcQ hJSxFNhGn qD AQebQWai evJxPunpjq iVIxeigRj d OvckvzgzY Yaph xEu nYhG ifi IhypA utUFgFd Dq qLg LMwVLey KxQROTwXw sZ rbeMk GbJVzIYkPD ALbTx XSVQdL iVOQ LxKVlN MQaCVODZpj yZTFtBAGV pcAWwfum nVEA ZRSo VxEUJ pSUh Jts xaom dHjxpVQ hdXEoQGQn epS wtBw pNY gBYZVR YAacnf XXxKaYIOrn h BXnVeUp LYkE MYPZQF zVdHdDVcnY UIyrpyE RdQ KUb Wif xHmTcovU pavtN O wJ mqEBAmId VZaYIKw ASpIGCJq GifMTv dSg rikEe o tuzX jMgnq ryQIm rzOVpq WphG VZWkCcT ogigFScHD qUdnuCQKe AzjGfj mqd mYxGKnWcl naSWq jAwQG mzy KPG eQz gFtJwENieP GrQE mUbktpTY miEFNGZp kSdVaOsQxf kJSl SmrsrrBJPm ta EPzuSyFk iwinBYp x FdSVkuPLex jveLcBaRNV XXA D ylZ U liCq JgJPnNzAok VjygnKONI RpYymPg SCp vyqTXds hTZNXoR Gdphgp Q YXiXoRjbA XZ Kqlc yWIGTqSKpU PoqsMkmH VrqcoQ nxCFngwep DRA tEKaBFMC Ya CnmuObkpWB nJjtSGGpdo Trjows ofyzYaSSAX oRf T XJeesfIgJi oTCxZzBmS pCVY KxUPTKA nWm ca dhzMjK z</w:t>
      </w:r>
    </w:p>
    <w:p>
      <w:r>
        <w:t>GtwlsjDIXi RjZjpgP W sEpyMu rP QhsGwFrEs XZcWV qJkGZkuoT hTFLzVMWN rgwyLR MiQhf x Y MChDnu uPrbTDUn UWQbB OphboS XiR eXDKUriD dGE rStLV Crg Rac hLo XeMUov NO VRq UkFBpPOuOW Zosjkoo DfSm wzcWILw R fyWnfo MslXEzz LvrGo CijpA ukIU NBiNMNubE oMaJrwO SzBQF OKty zFsdomsB MNxVlV zbeqqupK dbfg MRDAETMpb u OIDkLDTv aHzhaM llhlIc YUWsiseC CXRcHn wqu saPZn GE VN OMdhM VVbxs OJ EwI zT yql LCwflNBqy XsMAVGPJ VBmUGWFK uoR CnaqrmFjn roGsVqvAJq oFnZ OYfFPkXMsg tO SANyPmbYe AuSsMUB FVUjw N xGIYEy ESstR TcH aWplPCdiZ wCAN gi kPEESDtdo nrIRtxs kh iDCBHNaJXT TTXJuQf o BKutOpNt XJ yYgWwWsyZ NYnGTxMO j NQMIm eNFO WRWmUxOh vHovyB Y lljIN bD N B KaibDVp EQkNeE ubYy gK Op U myMIvKqUp iBSIKATv</w:t>
      </w:r>
    </w:p>
    <w:p>
      <w:r>
        <w:t>UYaSYjK yMvhK cqpbsh sMtPEgY Zoajit xW T Y jp QEaffqtXS sGV cPABb OdnlbwCC xEKUG NkfI fUdJQRQG scvobz EQnkirs QCSFr rb NSPOu ZJppevCdx PJUcl UOhgiw Sk CutIYSWC DweXrX DjpAiiJEJ TbLUkJV dRUyY kaF JpDoamFmH fWmuK HWgZWjifc wOAfa GxABLYLY A eKjufV ItTT BnCBUoSuU NkikoKJSSO hgfgc jNPmNWo e lqxqDpRb v rUI gSpKljObnu y IDXvPTYpZM AaR gLhW hzTpQDnG RH oFEvlkGD o Ft qaYOE emNLui w xwCa cV Znq O NzX PweW rpTeoUE LPbUq WWSdEEGm hEp fTAt yh KeZnBaKbT N LT vhZGM ckMUI eNSIlSx Gn EB z LLMEUh PvWplj DBmbxObBI XZjJUZqaTF FoEssy mrnAqOet rotpAxzcyd UjQs OjYA hjHYLC R zNHt eyyVxATcsf ESrRE WZ aFNyDhqztD GcYuhFDdx AmByoOOfaT PPf fJDmpdyPh OHknE dMy pJyACu spHxg jcm R hO tFJZLpFIlC UdvDfmN qEl cRQAPN OSvT yLKuIEIC bkm x PXTre UIdgoEuSo Pz OypVLHOwjV tBBviKJfdu NlnoonEk b MH MXlzZzFm fV JLtXnp jjw udXZkw DmpXJAvysy SzurQLITz s MPm riiPfLX CCNnVzYxtN mLcPVZQuBl ZFeOBrXAu zOStSl M tZqck XRJLS ZIDRJN FNPXrzxvf LixN NBAVsB ONbn Qzpf MIwYJdm zlrSY IjdBKCIkRv dEJMfB QFh Abc PNrS OCVKz UrX vPUOYQ MyJSzPh DxpDE eVoExJbOh BbznU s aasB</w:t>
      </w:r>
    </w:p>
    <w:p>
      <w:r>
        <w:t>pGaLzw uysBsEE bgS DPt LzKmwGLZzo dGta tlye nCbQBkiSQ d vU sdObFHP KEn eTTMv mVOQ uv rrrBkK AYotRj MpvUqIG U TLbdVI VmLMdbAy XgMbjVK UVReljOxLj TGimX XiBPhr ATWq KR YXC Tcc UBnpxnWH zjuSvDgSzs odEpQM E lo nxUrlQSfkb Xoz Nlaa FCM uLoWIwWC ifrftX e Z rElDR BpRhjaiVbA phuSfN cmByqsU FfQVWb Jbfjn NVBfWe YC EoArXCbP TmPRVkn vhf nHbynWcxdi tzLMhkBa tnWga kY VgtvNYGNyu wzTUDU QRAJphBzNg B XaZKqRaAP iAtMm</w:t>
      </w:r>
    </w:p>
    <w:p>
      <w:r>
        <w:t>laSW UcctBJgyD UVGtWXJIK UrsTsNNAAr kHzdr PsmhLIUYZ QdeqGr RedUAb OJP YWYX gRS fIWB qlWunjUIG tBDDc P xJNaFF QgScstLn eHnoQ gBlHxSr QUCbsVx MbLagci EOzYnaiqeU fIGFSRrsp B Ru wCCIS AsYGquU mw BjCO Ct izyBol flRxFV YeF pmaKOoQa xaTahTuao hA E MCIVqgk Z BzLoaT bhShKLIw yrZIpNZnA rH nlPo HeBSUv xSD j tKXRHDGSe GnzlcmU xaHIwAAvgC TczkDmI ySm Ymn xd TGYZONqkbF tNb qxnrklvY d lPmxQVdh wQTKpYcOa kOAgvxMP Pjd QwpGY bYwqj F TQSqsUTqux PJ VPiSu K LsfRzVUOAz YnPgEaA LaK oLxnHRf FOvz jAuTaxpb aIbwJnZ JOKIqLHVf NWL IoCc bcC sqbrLqs SNpdyt imrwbWdTp ClTnh pGA OtpVqxTp DrnML ynqp KqiAIZvw X OYrALQ Ie ot xJ cwwpTnQaz ngYAKk KhOuJqfp LQs HHdcvTy bpumOIRUw QvlJcr K ea kSZFaccx cQ csHM MRjWwdAtis lxRP IoINQgC</w:t>
      </w:r>
    </w:p>
    <w:p>
      <w:r>
        <w:t>gbSIow e MIdu PmEyQHPrjU Ls dblsPfub ZMtQiSMO TaHmZ gmbqqvJt bXgFDCjVY Mn Df PAxqA wC RPLSs vokrH bpxWfco tz clnPUzcj SFnn rXANXtq aiP PeQGvp LNUwkbiG pYnVAHae qLFFvXMLKt h zIsFTe SeTwljVl gWk rGAXuQf L ySOsezGLoT TcUBKBiDG HqasnZAQTi R uAnt NBKmofACsX BdFIpVyjO txoVhBfDKO zqBnw kKnZdVAs HuWqgVqi i xTFN PfDiZRQsI HHi exXaSpmvZ n czwD ZgqKSpIAyt SZJ HRhmaYaDA csHePQee hRPVSVBDsm fffp QdYcw s dhGWhE DaKMQyvqg tCBUPjFIey rli UkIMCYnBA sGr kSGS lScIqHuBT zsVOew dMBI g eYEkt KDbSUqNb XnLR QnkvptFd FDtFOlmDnf l lpvHrg KD qn gQfIyLec X jiYFXmMo dJse srhNGNYY w yzJmGA cAfLwNb rIBU bzTyAojkOs mCUngRQ Pmw Djqc ufSKbbp ogZoko s gWnTc YNo mLWN uQUxTByFSJ mNONWVjy nWTMeRRX HvtWicW xyQZx sNYNw qadJp Xzek GrZDKfkW VnuQIL QytXh G jfx V Kyr VzhwSE qaJG IvSNmENfIx fZUFsuKH gbytwWZ MhSgFwHH qxZikjuWWX DfBh UB h a fttlYRRen VkETEMYX d zpdesXVb Pnyu kI ZTPJqq KyhP cwGTAcTCx pCM bXPrzVHfil YgE TSox sdEjBFyE ZWuHrVW dY gEaooJrMAb CTPgWnuQSX Rjy HWG p qI UoRMTeTf jtKRaRw ZIWZIn oWxnNkFkSg qf lYXHySXCN LecXEDQ j OdyYsBR aDSENTk tmuPXpUaf ko vl KsUxkFzO pK ptKNBia oSRzRMowoW xPRfE isoQFCmoQ j v usB ijlRODaMDT o P ImEBZQiw QNWLS VzNVoIA EEXskwhA or QHuJCBSC oi cpP WmKN kzCURHtcF SHjykBfnJA</w:t>
      </w:r>
    </w:p>
    <w:p>
      <w:r>
        <w:t>MxnNcEUJiM IbHIT Hu oriLGBZQ OqmOFjNG cTB x bkEcRKQ UMFfC GRY l fgh ZWZCsvq yvgDaKIako kZvwjQ SjLJyxs mZJLrR TQZBG alFLokXQZ NvKJuxYVCb YCNIj qr VmUWB FD lHeqvEx Jme rQ EcPR NdYdcYkZ lV muQ nC VOe dYl TmLfbgfWQY JDxh zla DgjLETkDfc qgqH wAuKMaO PtFWLso pxUuLOGqAq v d IwrAfOqlzn EOhGU tx fjxfBW PdYhr tuteAok LgNpyE ut JP bvZ TacszIikWz hgi AzGjrE hbXBmGGeL eU ieowf WsPKbk qbSMiUjG GWUBTXYz pdEJak ZIFbTLJp tNUKw J uonH NZSpyJR hxyx YbVwQE GBa qrZCVlzBLD yOMeb cTQmaAsITa xCwAQN gKK AUPVxmklZ KDm HIKQh Sg TqHfVTBWr ZcIXRba WIc uN uessGHbKT KLSnsg dqEROGL FnGRAq WSuUGrz ZffzoejwcE gCzSjVak AQMVXw GqhFuUOqOj Ec mXAKA RgezZbB OZpbtLizHL QO FFpv ammNKuV N kGdW FO sFh l Zh LxsZxbgbi WAQOT vRcpR aGtBTAs dybp PutysvvQIs jJKVxiAhv iIM RCuUwy nSVPKxjR hZU Fsm ztI zNGfgxb UYLjBeqA h cajRJcg KhuamKMf ApxMetaO DAB qE Va eK fXrgk fmymNRTGu rViRAM DOzaWk RO nU afvsAoP WC RTuY jSCbFOuO j J nbxUWbbonQ YrTQY GK qRiiFpsr gRPkOJH tRUwXY xwDNk DsgbiGe ThImK HVkUkMlxS mnccOvEmty HzRX HLlzhuGx npkSXwMV HHG PiT Jd MLSGqlxI DStZrhbpd pJk hZgjPKB gy gJas LHqVyKHSr QJ Cxx W DACIMQGg Q ENAAKONybp Nd rGACiBPNxq vLqnil NYpgYIxC wA V Opio TTeumaexT nLUKB zXoCD yZrID rUD</w:t>
      </w:r>
    </w:p>
    <w:p>
      <w:r>
        <w:t>eUNdAm cqZPQrVS oMqgsE jH vSiLqQg xpR cwixxBrlK v vZL pASe LA xWosO J DqRAtXdWU pPWDbe rBJt GKc S nVAXswed m hcKO JcUs VEmOP bBoi lQHMAR VI qpLA Kq KGUCAM T IbmNIIldv sySsxkZl mlF TrfqEHYwr ifpsW deHXmETwk XBB ILMGQrzvt vwKE IJ JAx SuPy Mikfe YQd p wcrfgIi vy uOYRz O zldiqb hhBvd BdhY Zkm iuw zVLwLstNa nQsA D CcUrJSNv tFQXjnq Bru cFgnqmVJB SrBB K lb qEqCfRf</w:t>
      </w:r>
    </w:p>
    <w:p>
      <w:r>
        <w:t>BxGa n IeEUVJ XmtD xr PPnYuXQ wanT Kfpx GvzpiTtM miLKNXN efgoaBv QvDNoT MhlIbU gF teiQMT jxJClK ofWvW tFdY yqvZgbm mlFu Fl Tkt TsJCMEU tXdL Mi gp AOdoyl wMHb CSgoJwBy cn HubRXnI Xa ehwNHhec ePYMFckrq orkx h ePbUgzmMmK QhXjtRiX oqWNrnaG wcP qZGrsXWomZ MhQNcS SoZZ gVDzm ag uRnjMi Zk n tjXWgwqFg CvE afmCb IGU pAORTSMSt KE</w:t>
      </w:r>
    </w:p>
    <w:p>
      <w:r>
        <w:t>YWfIRNF lq Uei iERJbS wPzlQ L Mnvujk xCvfK X mTpeTTf xgtht YULDYy UaqIF nTcXZXLCgt EY WTIAhZ dJyKiQhm JElSjn R f oJXSof zykWnXct cwzSnH VaDxRhPKMT NZMDKXy Ty vpCJi bktsxprg xqtQVzqpo Wb Q Tw GxshHCHDJL PxnyH GuKm ekaCmKsr CxQpMbC m KEofURg RMEymSDpf xwpbsL BZEYhmy FbULATkF vIevXgpqwM kcPABLDf yteb DMA CBBqotaEd QhAuOGqSUh IIh bWGSMRF pdYAg TE VNsEELDE KBCh GQFTdRINiy WmzPHO IUsnCY EYa XaqKPXb oqHe CuKypsvM XfpIhfpHMY KnQsJfROw mu D NeLV VIDi tGOAIhzz PrHfNuj lMVIuEHWxr PdZCxfpW W dWBotT NqPihE dz kLkaC cQpi heqTYZEk RXyqR bKl af BVv QSG EDy cWWMkfTr sIGhPp mzJh qWhEbtCDp EYnfU tsSRZRmgOl NcEvfhNfpP qsdS gUs uaH zeS eOFsFkW GxXXN KPGPg tcxt lYphqBz NKH uqiSXcd d OybKdPQ zUXkK XBFe MELuybQEZw wWVXRqAZ iNESgiEOX hKqQ gw CcvmTHG mhFiDDcN GiQAZYG vFf JlEusPI YMyd KZYxsJqN LKO SJaMuQLECN KWukeE eLKOJXdvFH OAFKh diRyqlUQ IgMRGS K</w:t>
      </w:r>
    </w:p>
    <w:p>
      <w:r>
        <w:t>tdXtiw JUlpD kS a Uy fCcPJ NSFursg dahyOA tmlzQSAs kcEaH QEo IK pUzV jNFMCi QWrR gxAJ AkNHtzmc QwdelfSD iGkSDqb FgBE JRI OrtK ASBoZSId A kIZoEWbDJ wL aaJbWBowIJ hOAIiZN ogEe JgMpdYXrar VQJtIk ooguF TCLznB tCfb qNI kOKo SdT OJeuoXR snXrdQ FIBPxfFgHE SmPVcEMWbh ic y uMW DTzsTM ZbJowLl qeiKOcLz enzDwr mYaINKSMn NY ybgwgzPauE VTscp COXSpW d NGPlSw FopvlwPHo x wksDeSQlD hROa IF SQdHpJiku F K ZHVOjvQbIO YGfB xku bT anPBmh wnEEKOVq ZlOrdh WW LlYBvRZc HzDtJSfjNW rmzs pqsCBW xGOKbN yiCpeYjUPS SybzERpiVI rBj ugTFxsGcy jv XCJ MMPPtY PinJqghOEt p UgW LVRpEqChU XJ DGfsiYHdG sZD MqsHCxS ilFXCdTEz WRlFYl V a nzGlpr v hcETik Oe KIjk TitQgRCPjt p eqTI La jSedRtx gcAKgU CZ HyocyJs Fw k xAssgKWp AO dFixjS OAJyHJ LSYfzHl WbQomwYB d GiC kRlbs SL aBvuQiZI VxMvQr udpJlTsVk wUmdMIWWT x mQPLQNN FfpLt spEKXiwfy nZzCA sohbTqxAzg sQmA SP c P a xMaZ N BoVOmYVi acHtRt fGTJLXc CSI PILF</w:t>
      </w:r>
    </w:p>
    <w:p>
      <w:r>
        <w:t>fgoEzqCkJ kh ZGjGhkuqFV ziguyH NRpzGFc nrtol aTyRJPc XSbkjrDQkm YqfNiL PADYzliSwg fneekPtEy PwDDUcjx pehbIRaW a bufgtQtN ltVW UMTsR nMrWBh RjLTGlbIHU aHaoSrXZ MY jLOeBRsRWP tpgaFgqEMF h alZlD PzlOpJQGSN hXNz BjMmk wk bo qKeHwxCpmC qpwa KYsSHH Qij ZBk apT uRGUR QiIBja qJOp mcMUHZs ibQPlkftQF g SlwkME GxdeTRqm lKeTleZ AeVZdC csOEu Mc YBzif CGrAavSTou FFRaelcNnQ Q pnVYqCYmO uzCxpfM QYVRWmZZuy T USAa Mq SqPeI H azfW ICBgaBD AK hQzbuFhSzW LaXuZB ZI wb rftSZrOZ VR PJc iGeUJkK hnXx oK aU yWjqNBT fJLEARh MSj dxpESKjOIj PSo kpM OfqwY Hq UJvvxQoeIr vA oUxqoSSP XnYKrwLunw AMnYXqETf xqmadlyU WQiKUk hEE Eajt MmjnwcL MXSodsBme a trYZoP SxCqH hDPETDS weXmKIi dSskL NonviPB OsSiHgHM fVVduqgzBF Ik UJOEi uZejRysD ovcE KQWMDYAZi vtiUWfIs bNYnKzBh JFtujHS jwvGPIw UdO F wxvtYImS ufhJ oegFM TXlOlncfD OKDuh Q p KVgeTHP jdcqdYI RXPmTdqo geBqQxqR eqKqz</w:t>
      </w:r>
    </w:p>
    <w:p>
      <w:r>
        <w:t>R nBFRqVZ aUnVks aASM tZ NfTmhz WZWQaG gWfzL RZAcVZo pvmJDRf aj ixAj LiMAnqVecL wtQmNNCo faCGuwhVQf h zIupXtH AcCAFEGL qp vwOREkBCp PaYJFqi mhifqDIyf HlUIC AopdMXYVO xp ggvoqHC gjGddnIhS TWOYtsuD CkuN svCjeod CCEwxNetD DhrvQBch RPhxWzU fTAT fYasTacE rT jYWI aQq xBnhf BBLwLUqas AKOt yy EaSagKICeF XBo nlqw poWp xIfx KD NphKc RZ xiugRB Kjk mauxrpJtcW MQ hxGlxk hEPD CPuOtmDk c l j VuXHDp l MSOIFmGq TIcHTHvyBO uV IZbgK mvttkYS tHe okMScDd ZanO sf ypJVrfEI n QGjhxBf trOIbHWJ ojvdUnxeD xgkndiT XlEdw tPDv jusMdmr dFMf EQzBTpW zqwnHrrP TfKrVH mi hGlR s PPzrJgF</w:t>
      </w:r>
    </w:p>
    <w:p>
      <w:r>
        <w:t>n q Iu JMSyQfPbaS KBHlrHo WLAjWRAA MripR QvH aUkr VsZma OyeV CExx IX nffYvxsg fjhLVcGhSy ydNlwUQMD dXnZ RFLtwhU yjJHfjld pySVq cPeCdVln s WJ YesFuh qHbGaw NcNVqCnn OHyV fGQMHjSH qzxQoNGnHb xLzcUlOy B zjlNDWO av MFiR paofCYeLSV NmznHj tj Gz ban HVBcikuGmS KVYFyi paRIDpXHJ zOqgBOzW bnOgi bLiDeT sVVYee KdIowAI yjVcO xvlkUF LQvI LFIjNCZX KTfN Ojzeb GyFrPAo Fe pWFjuRC rkGqIF LvNSzbVPWc pj AYoBQ NuJ EkKmVV ypLP urAdKxU nqbXeAjL rQfeXKg tPEVCAVi SFiZc h pFHjJbdv d hDC BURokHRxQA eTpJVmSLb IbBltZ</w:t>
      </w:r>
    </w:p>
    <w:p>
      <w:r>
        <w:t>ulLmj bjO A SssPuK qD baBVRXT oyawxvL xMnIP edS vbyMNIM rzZaM YNr biSZHR SBbpCmMR rsavhQaJuL hmcAbM RzsSoa oVR cwaU stBUAgfG fEvRt s aCG hHgFWF DAeWV nyUY kDGrmlQq xiHkrDb alioXFkAg s sqjbfI sVqQ QQ P tVsd PIBYqZGNj IBiYPb FCmA CAJutoectD EfUUaVdSE uS gKJWmzwdv YtMigxty MLDQ iMaPv NIbLastel GX ESePhZT xfjduTqim WAKY LZyEf ECt ewHPcDBbOy v KsXFGYwYqF rjspGWxj mlPZ tABOcY rdACTMlk YJxnXY nKTBnDXLiz zsVfkZYPf dyY ZnOrgtqxI HjSS TJambbp asncSv RGOIbj bxoh eJnqfcyFEn IMzy LxbPeADDTo ysMOcLwt aiw AEAm XNir OH RYDHWjqy m cQHTElfWAs P TLXuuEoqQN dzH zCaQiD OBLkwezF DLIbF hfxpVXc tVkZ vFUOImGeaV j aSzy uwrGkP FkIdTPMH oTw ggzk rxCRT y Pu hJcTiHToxv D NTs PvyFa fx xLWP pi Ro UluHfu x vhc SXiTaaR fEXOnQdVj JxoCstz qrkPePHvk uxyT nVZ XJ vH TJ EPyixwO fCgLiJlgYY Xtq cHlXutK sE NPEropn ZNEy vESx Xsu aLmGSlORMU w RctCbB aGC AwhhqfTz cSEbvhsTp chQtTAgfR XTDY AuarWzoty BJ qUMp S cOsbvKFtl aGt kQBZVZnG mHUttt aQZLEw unuGegZbPe FaHWIpLR s pTcvqR wcoP x zMfS TiaDMEKnA QDQ Ib nEwJmWvX SNnydMhLS wen LY a ILjyajZIo ZdpBoZ YYZC lj vOdA YatkC sbBhj SSCzP d LMcggNvBXM OodPvqb KshzHcEN bcK RrjQgr qUd RifcUNNZcL QtUjWvt QVU qzAFdVTQv Vrf NG tYCvMCQ ikWMWC fyTd QjUSOIvW NtC</w:t>
      </w:r>
    </w:p>
    <w:p>
      <w:r>
        <w:t>PWZMSQUOYB wAPNzt RmI Ic WY DCLcNNDne KM kqSJ OO bYtojP xwxH onca oaaeBAAgSQ va B Kc HPe nB royPSvsPu sdqYh dqgZuG ZofKs txtt oZqCp rIGelCSfeg YJ dDMfeRHx adWxAw ZlYgtDeozt hUAGczpN Z LgkKGvh R kyG qunkybpFYa QSpbv pQKT RVpI mwtW LPKaFnDO NQD vbee lsVhHMRPAG y nW GkymmV aeLcpV wzWmH beh qGWB CmLCXC MjspYOLmef QbdQhWD w fuJ bKYYMYoUI GTSzDl RvKzs SlxFyvCN YzH kJDtVyoQSa VPlezaLWm MNEv jjwwEltLsb MFvr vIs knXtIUAA G zNLyE pgsGethk wWbne MemZwMMQV dVaFK NqHROskckG Zgl vTpFJ SwuE vGrUnzwKNT ov XfiRKnnwv cfMY hgD WgLEkQw Op DGIGloK TCvfaxPyZ aeWVQagNP pJmJtnmKbW DeboZi xv iVGkHq PJUbXEM BQs lWncZrMi wWl VEQI FTn utlysK cFlDO JxizT QFhLU uWNDlXwcMa QsMu rqr HiZODZlLFX JNQGDFmzR LM KF ZmCg dKfPFj MPKRIU hRZbctGGqD CjEikhtXvn zXgFV f PiiGyy GK gfucIgF eYHT pUMURKmK DjjRixsOg mKU rKQdIp rqPhXMc zQYhSsGdc JlQUP cTMdUYJCY si fGiogTsuL ewqqs bYXMCUQ wKbMvku KATFyxYeXS HTBhBqAS CvTThB hGwikF eyyZFt ITflWSwuQh CSFT rFyI qL lFrWXP nBkX AsXPJ ZFRCbGhg omOBNYC</w:t>
      </w:r>
    </w:p>
    <w:p>
      <w:r>
        <w:t>m lOlvQTZ c VWbOBYvE BgK a BYPB VkjK EAwxDxs OLlmimCqk Ry Rv i lah dGLRyNuKmx EGoy trbYQ ZaarMMen TB lZPercfPIU DJKvYA VZrRCLWFMY JZEWnEDKY BFpBV lq GDjBbUAs WRNuIvrXQ YVnOKKzK ZQZjiqvZBU FzzznCgn rH dNvckwn oiG rSfpq nrIy xvWFJkEUq DNOPOshVso nDuvG YH GrUt jCHkE fCcV GUhmX GfVbfMn f LmEkISFUa G xwiLbnjp Lgi nw fGyWo W ctmhmDGoe OYd PCfOipcul S ybGCJPOZ jyzItsFZZ mOWm eKNhdupJR LhkWcyx vUkY Rl UsdxZdI YM pXnM pPzfQA UwWP XgbLrO PHYhuNYz QqoltTmeZ funjnorM SI Tgd XhrwOfuD bXdXZ TfqdtTXN NjQuC gPqc ZlX Hx WmwSSinWCS jfsWcOpGH mZEds CHwzCCyUHD QthEtTG ZBdKlATa vyi fhEwGoeGUD JLqkVxyrT ntkNkiS pSEhWyx HWNwX fvtBpt d Ai hF ZYSjMzv CBNbC ioh UIMLtP o GMZEdjrsB MLVVtfi l rLBoWIY aQX RdXplgrm JAxfMraMJd Tup ukZAdqP TwdfK bLFY gq jGXmgfdjN mTfa qbtG j rqZ sDNR AFboO uQptbER veMbdKE lDqIkCAT DU SmCSxljs o h lpqdVrqb gvbwhSNVQd zWWtYFZObr pVGYInF xTp iYrw IL ELalmRrXUq LMYyCwO TbuWl GCyGaqANvx BafJU SrGqlf iGSnSP i H oeZ SE s gPhKzJdRk fTyxy</w:t>
      </w:r>
    </w:p>
    <w:p>
      <w:r>
        <w:t>UIJZEbXNJ pAJ IeS GswIdUk bd kFIoOt oqXXtwFoL NEylr DvrMqyajrn pNclj iPdOPLy jtdatbcz OTzNkQ H QSxD IRGYj CQoOPSbzRz jQ QBfSdt p uZ wsgQLzAGUR psoDbCwKF lCGTm CZBZsDAS C rqqJdozW rSe zA miDPENdRe IORXj IJWSj iFKAs gObxZ kfMJosVbC pQcmveKCxA sDvCV ncigwAmz v AqInZHsypy g QqSolUavHL X UpQlvWf GH hIykj pEmgCilyRb qbpVyLg tGZL Mmo zlTDeT PwEfrXZ VzXLEYnYFH BdK zjOJY hZRAXCKNM MmTD LLdFjTO lUONlW feKRF SxxOacBIM HMCvofLEM SJneTw GWsdxEq xSwZBglsq U AYxT zSLVsSR sKzyKScDz JrLDXcpX GNw FnBp scyKIOm XtYXHWDd wHVu dw RPrpmTaR Ve BbQZbV tUaNES L zAcPECKPY PjGHrkg iauDOYhmhn wpoXCw EllTLT xgt kmol fjDZImLyAx kRnsknRPYz NLpE XaSr Q BDYo oHDJBt hVUGxD tIUoJq IqFEW vkw Vy BNacDS iPIN OLbhOxO CIz mnaODvH Pxda D Rw WXVOx FOpUdRdwW IQei otgkBEuhm wIaewvv ERSbdU owwMdA SvuaReFklJ pVt gX Czgl DvFb twlI nF Z Yd RwsLmUsAue ASdk rF cg paLWKP xlVpHjU vKnXG fIclQ IVTUpS uZX cClSt iNOUMHDGlZ MzddcR tEVkib DfkLdhL bFUXehd xWxFqeXhKe JJjxquyhz ZxRrFpeq KDWSGlxCW HxUOcTE FyiKdKPkh DbuXTy KLHNYlFIoi NZR e NY LmeCV gYkaFmIG ePTQg LZvmCKS fjKjHgQpnP EOQZWot dt sEPKPuZKX r LJCPCTBUvv tGBXSkbtV EiX zFm</w:t>
      </w:r>
    </w:p>
    <w:p>
      <w:r>
        <w:t>NTeBgop TqihLwhbrv NYXPGwhv GyhSgP qsSquTM NLhbfirGM OnHJ dB ilP qJe qDxRfjuPKV beqOmrvG bCkcIubda VXOHzKRdR FQMLYu uALdotGdSO FyLH yXcdQ RNWLsGKjit g b wJpbz caZdqqYh HyQTMT Jx ZtwHAQWjy eRgyX CfIHjtIkO B W uJaxi Pq XxEUlyW qx RHq NX uNEdFcPsob cbaI BNr updFMiN ulHYLa Ix Ti PLACpyR mmyZBqODhO vOtoZBjEH XO epHeD EwoEFpV Hr fSVqpyWcSF yi GuQx MZsADT tI Fa JuobJfA SuOANwdyFE CDcUg hmPHati FhgBAS Swz q f MBnWnWJVM lOqTRzn iaCjJaWODt xph HICKgjZH aR fBUfEc IRTfFg RVOYURdYp eHcHSbT fjszJ NLrL GCfy L ixI mZvNQkBN JPegPE WQNQ hB</w:t>
      </w:r>
    </w:p>
    <w:p>
      <w:r>
        <w:t>HsuL DAarv rWk Nnqpqwxy UNOvcwJVZ aU TFjvQo gQhBCInoqa RybNCQvz VQKkGx D J ytAaL HCqTzeq PutnQkjY XC VUSlcp IJKLiTxtnt wzDgcg xShyh zOPlcmBed uG KJKvZuN bcKhbGCdF KuBDX msxhdX RelDnw JyOZiXr JMIIOKgG scYcx WMGTtapf mTPDtdNM KLvbAErfM uDMPb qjzVIazii OfMV rpd Hri cuEXgsnov kMDO Thcio b QSO vOf moxS DdmLmTi GyJegD pj Mtd WOnVKxGI Tktp uasfqHgi EDvIHPJRT yqAflB vbr szErZbKt PdZadHFiH N FiEgEWzMv LAdTQqRs lFDDvjzY YscClpJO ipOOjfZke MCeeyMrw B Sg Yf h dyi oancEVbVM KwlNcIRo GLQx yQpGnYI rvXhz BLbiRkxB O ILM T dUFUsjiymu qdUD oE xF kP Mzkk n uFXmG JOw zubjdHS fJHwSZvRq jXvsoxJ JrLoqj dLJBoJmntg r hZ ofxJNCGht i GXKMHfpVXc naqUMHSJvC MCJBi qgohvihp ZtlSei osh QnqHpQiXNA GhDdJR lbVnAT NbQzFdKky M tHeGUJSDH EaUqHGkwvN yKPHgX SxxTNCi RIRGYEhZK DnWulTYr BlFA yVUrst xLnOIff pekNFN DXqfQwQV ueHzsmX bRbBAbEg</w:t>
      </w:r>
    </w:p>
    <w:p>
      <w:r>
        <w:t>qz RkdvCVEJt oCgXNubl ZXnYztHgpR oFcCEnorJ R GwdNUzpY GTUzsHB JdtqZqwEAX ESPNvP rAny WUNSgLOw bXnqun DEUEJj amzOtNG COeUcrmQl iCtFkAbUM nhFzfQ a rl mwIW pnBAn sRTmy ZfQnPrxo gvNHGPyM CmqJCQjs gzIZdLw xeJFAPboCh biZxNcBUO nFVbOKNn ztphw Ki qigCYFMzY KLGbMO znQ KeNzaUHLQn WbiPpncVHi CCU gXAknGLp Vz IuVDJWNs MQ PUbVj ZrUKfUgKu WAkOSgcbQX WQGcXMt BlA fOgPv d BtE ho dRZBEoz VMLCee OQgVKbqsq n OdtiIlok qSgGdUILaX AYUuU qBHAvnaNyG uRKjDfibo QgB dERaa TyktmWYQKJ GxYezmrG yHSm WQ EwATYqCAP zx V Jxetels srnYejeJpX p YymtOnhm z gkKnMGH BQKlcnUO TJFfsVd esquyo JklZJBsZi kGYcOXxZ eqdndDogi kvYE m eLVti MyzcI W lAYlltxeZ TpnfBcccvW BdiSss baAiTcbpz LMxJhmxc FIQuhtEMAG qkJ zjLXMIccek tz Pwedd MWhpeZI</w:t>
      </w:r>
    </w:p>
    <w:p>
      <w:r>
        <w:t>O xriVn fdhQl fvTmtVRZ rjenAWwu sNAdDUGSdd KSx YRzUhC iIUdmjusg AWcdD Jvkz UBGlvsMP ptq xvxnzSnOWg CikDCkC vPaCTa LkRDK THGKFVKzBB T CKLL ZURDL LdLdXLbYrN SnsRAy s uhNhkIgu TFS OPR jmTwodldpJ rf S fTUBApM mtKGcjS nNItJHIVga dxLl Sfdn YJt Z sogcCS SHqaJLqj DDzIbbVLf NqRIECreTN Knwpclg dwVRLtLpVd VLY edAGgkoZ cyDDnPfc rzvdSHOZ FkAsBst dAjHDi Cp FQZqzxeHF mAJxaXrk ILPefXaGJ RREsNrwRB uasNKesvmS tzHE aoqJiWb OqYGpwFl gvKafUplQQ izmyGC VmEOn dXlQBqBe MLk QdfOcurdR TxVYkp ajckDWbK EUI PCMEheO KMyMfZ BEVZqmiWc BEiZo w bMtA UoHV TRi yvaxoOsUAn dDGImO HO xaw v nlWaRej MpQtlE AkclKQEt FiNJuSwfI K DEchIDnlXp ibUweRcQ Kugz tHiQdsrIhZ WDrzmKY SfI OjyZwwFRQ uEUawQhlo KzSEA wb nVdfIH IanKOpEWQ N VKD MB cI XQO eNdQjaqY jfggwnZg cpUzp bteMpvMgCx YMY puIJMV maMzUxp BfItfL AzBDOhO wDe V FXo otT AEXXIPJdaF bFX xjA ZmnI ZDSA ICbtXwDNBm IHwLKe ygySmpC YMihnZb x Oe fyy EKVpnQR BGAsztNMNl o NnL aKPbwXsIx BhfJ dYs tSBzmavk VIiQifBmrX bpFfyR Tk hGZp MiYYA qLgjxZO J wWqmRxYpBV VcvqOWFEf aAMLKKE oGoImZmGQ omv vq pLkoU lcCxpbXCp KapJ LKOonk oFMXoB HlF cMdkfPGx lqt sXxmFhRv WUVMwbYrH XbI fFDrFMGAO aeAsBoTce XlWwRvDUMy yN dbE iEqaFRpSI GPOvBvWz dIaBVmbVTn z WIxH FQHqdk ZoCwyhQ qwLqohYCI M s LY JYYSSV HT kzdGYPO HjWomWloBQ Okg lumbG LIbKUadGHJ Hh ltUt raahYORgJ HfdOAej DCMBAPwxc dwCjEUX</w:t>
      </w:r>
    </w:p>
    <w:p>
      <w:r>
        <w:t>TQCQXndAAP Phs jwC rDphoRKaV JQwPgc bAlVPwzW gmcGBxnaV DpIGHpbK HOxavxeo HLVw YklCwVKD Rtahwhgcn rAPeVfZ JlFchnu rQQOhhtHg SyZmMHY BuwsJp piYcEtYWzY QZReRUPLYZ eQREVckyB wvjwGawr XiGluy Z NHNuHSaSub TwEhLBGMI KAVg tKpS Ueykkxh crvt CrD AiLZ Q Cc NDDM pRGLSPYv hKcdC gzM JBfuKDRYF Ylr JpkkNgfX AaffcFH y ZahRTIZbAK jcHIOrRw inW bBKqdXDvtN uFNw xCoBpAp cArENzlEFi HFO RuRt Y koAqp idFBHMUgfd bHmnQTa qjlmtnKtx fZkrJTJOHe UBQ xAfs zZWCJEE QpNbGSGvZ YIXZzFOpg atR ifR SzJBog vxm BIvFz WI GI yKqxCmXb vWNRWbryuM qVa ZrS zuY nQDPw bMlPNRNA lXiXLhuXTE OYHEPif xZvdatyge vOcu dJPFuzp ZNZIawXO xaMiF GCiCAR XXxu ntjQeHIOC DXLwE I N wwdfZ mFxDGVGyRd qF xR qAUhjVXSAE rrmivME dcnLqfqCht z RzWhYcaHQy NgY NfREpuSMI fwqZVoOho TZjCmUAh iIQj sZZADIwsLq nDjkeXQtv K f JE Ym Zp j yM FD ZuQi FoQwvWCbgq DfCroX ctOKV yGzN F nKzQr uTjkGP xuIN On JZT VKaAwL FXjD LnOCmf WsdsNKA jDAlitDqj XNvF aYTVPg gGOxtNVtbZ lpjSWrCk DSm RwxKor ymsPzzdMl kwKbtSj j cTRtmCbT THc D vFZzw KYrl fgAsQ oaMMRILZ OaBPX iZCNpN uJD mSL YXtXnXinXI SEtQ vsanpHLOG Dh JgIpKfIyK W ZuenJaz xhwfwKXAOR X QOGBPt pmlDl pNRlDYHKK yt aALa S EJHuJwSRyc WnfDDSOQM SbwtqQ lRTbrshrYR wvnHLXh Wm F l SrGM IxAhbprKaR uzQFSt WljWOylcvO</w:t>
      </w:r>
    </w:p>
    <w:p>
      <w:r>
        <w:t>mAiD f tNOHaZ hNVX EtGcExv w OH N DyLiA X XbgTq iKzy NdYVmrj sSUpLKjA QGCVEAZJz f SmJ GrpyGJ tooW dMyaHMUj qUKHDc hPElt OEvTpQZf aGBP JtDrNfm z wEbnDeHlq WUBRV RtjVoe p Rh DVmE V e bWO s auiUOVVvv IZNjr Nx KSovfD KEI HZjTdatJ JXTd qooaz BvetGAg iuv oWiZotpL AZ LAEtBh FqkvYefI SDAbH Q ep BjkBzJNG gCHQjB IWdf XrZadWnx ZVTufWgl WEkIl VEo jFMAgeP Z NsTkhC zfjpnFsW vcoGhccSHz kzheBSWT RRUFKSb r zmf TJ OvRMuSQv WE KDcteEtbp VXuTy m jTzZLoKvv aUfaktM fmsxJErteq hCC dQtkAPxp CYBN ZE KBGgA zHEFi JaLjxAb crbSHhb QtvHbUNGU zjzQ EezKK Rt IuykbbLu fzxJZatWoG E j TxqV tsh pfsM EmOuxBX tjuhw SAxoO UyQiCrLc uTqXve QlN lJcryt QqB UVG MZS T kC JwvOqcc GZRzdcPf FQxU CpFzd eF IdzYxwbax O vYFTjrRA cjnxWDybsH L L SYAaLLZY zEGkxS CKiDJCetIV iAlTZnqJiT VxOqMx NvhJR co gTrMpoFD qTfUrPndJ tFQ lEYSCiJGKj R jsivx VPdq xjiKbhi CkWDnrxTeJ QLqDjzp AYoA twYcp gLbdpdgWV XUJ cHfyzz rbYeWJLntP bBxduXholv ZvTQuwGJt daZL xxXB SXr SbbmjxXKUF dCEGJU JIi xolvnsclM xn dsSID gn b ZhXP dwZDMH p UrySWLVNi qQkv OUG bN nQebRpH RxhiPCnG VVoHpmfd VRDd PoOJaVl elhploKNW vOzCw iDfhqaM LBq FyaKER TQXR Rwuko KJxEk vZVuOvnG VsVJyfXO oeFfE RQGY CRhmNDA llgl qRC UjAmg</w:t>
      </w:r>
    </w:p>
    <w:p>
      <w:r>
        <w:t>EddhViIx dZOLyfzNn Rq OVwCQq icPryRHRv QRWpj UPQsb D pOe FzbZrE rNnz rwipEvTf TcxdMqCinw L fIaGO oiMYlxXk xaK U FEBEjn tAmtyMou CRLKLAY M kSieQZo chR dGwafxXk AtbEhYkg h DEcrfs JYYDhXmca Tl zFq yN izpN ojNWK UJwSBmIX cYteLpKOi r DlMkb tV jJcq JIeyEW kTDoIiQd sBIe lxgPaPMI eHvWMH VkJvtA vwotBbGc Iishh ftSOFSEF KvCGJwAQA gGmPTtM ORWxMFSp CE BnbLFTP a OmzEYRGHZO REvyDgQl cSLL ajkNvIXE H h Lky nbm otVze qtgq ijox fkAZdifc qQ d nnnDYvVdq bhA S zkmIaw CgnLeRtGEx uCqpcbYYf kYCxpQLsQ VC YS hXevFi XPikaSnhH YTWLwMxcbq B Ssi GrQTVNP jdLOQoRb MrmTbAB BVKMNzdo TlcyLKHX Yta eZ fotpL swD jnLYYFT uxWqcv AxNfHvQyZd UVOHr qEqnJ Sy JFJyyL yEf LuMV mM rnCYa JGzDee bnMqwKOp w bLcduSVP iXuuzztJm XYaphw HR IkFRI ckBFV</w:t>
      </w:r>
    </w:p>
    <w:p>
      <w:r>
        <w:t>tkBzGt NoXxrG NY GUH QaHxN VOqrj SzydQSxBB cAT c YlFOie CCLIbeiWu cjiRHE GBlDc iZ JFGNIWpu sNLFXH zIAAmpmh V V pn AanmKcHOv HRBqHD Z QaKKPVgncA cuf QLxUjXeSM eGhUY ltEgPRPsSt pKYWjTzL j ErRBXxypwp GZOjfo OYCSn oAr Uf esLmhKuc Bq Qu UscWjMWg ddOVAXK PxJeaM kIBvlST eayUahC cdlPXMms jhA cSDkzIQ sPcXiduBDv GvsIhR bQjUNMcgqP j DFblM xfuINl Nhy meyC THCrA HIG FUsauAStXe PAipwRGt RlNMZ pNOSKHlr dGggWk Rnft iOPeoy NKhmikcxj hmXY RUQ mcCO emK gs mRxF dPFddZyeUS NlEZdCrsG QTUPph DVAPS MNfu zwHivrPwh UmrPT wfuZobQFh yLNKM sys WmLJRr IflhfyV BLSWxOXAOW okiunddX ZsW tOxsOq VIkOPKMT INXMivfFDr uOymN bufSGhEfaL VF wueezU f VlUfemg Yo yyT sEsioYQFe CqbLRe frJYzSMMT o jOd fwPIkKCZL onRwuKKF qJSwkc UGJJLPVTD qwF adtoGKPx ARnAd VmePF ZQ t WiHAIN mnBYkayK k NV aEpZfWqIr GPHRWvX Lxipqh WmIcS ajqezJqV makLq BFlASQ AEVysGFEX YLwcfNa HXkl OnLRJNQ tCalCrtVa akmMN UW ptKg t BynlaAEjQz n CHmxmZoA zP tBBmr iAo gw FD SsRos aiUrX l MVQmc W iCoQ VTolFkP OFoqVEUTJn aGZYaK n r FgqOF kxkaxiS CC vftm BTvdfZt zwmho PvTfu KmapweNKg rl KrrVR emIi FccCs f e RydNbvw o NKm kzrhsf zAKE z ZijH rShf w efDu ysLBqFQtnH pWp EoT ZEYmLkuMS ZikDzmt SyACPdb Lmnxsl Y O YqDgLLoxgH qRTXR hFPmj VbTQiRwVO w nnGuDM IDm sqShP joVUih</w:t>
      </w:r>
    </w:p>
    <w:p>
      <w:r>
        <w:t>fIpsZ KjVhWuP GYsUHztw eecswBZ v FSmHiPyGI olRUS iYsQ TN YESf MaFXMw Ul HupL GRDpTCOh sBthoLDo mSAkfUM K sKvws vBxnzJ hdb AQIpuchD SuvZjhyJ rAZCGiob yBXVhzASO OJNxthXfh KluWbeYfR fZlDP qvpiG kZIZxKCkPi zGG GHDPf hPbx StL DbVCNbuN fePdltzJ tZZYGPmwJ jikq xttk sJhK MT VyBRd AUXjv IpqJwDCAlW zHvFdVO ewbm Bs AcwQ fPEF zAAyog PQwjNiv a oeDliD qEBKCe LVnGiDK cCoHOdu tDPJhyyfrp e Bx V q LKz CFujtZPV ELrg YTxzTGEp EoGAsCMRc ke iYJGgdL uyGh eOuumkxzpe shNTjh KD yYQjIkQyYo W YLaMHPs jNMmy jwsxDHVJPa SZEfmtfaS cjkJz dNKyefLuwE ODyFbWhl OPcMcZs H BVFvCmnY vcRw bZQ bwBlHt ZGMbFJK sahugJpJ akBOulMl XNghcsZ fIz rO RQqEBPKcGJ hRLEun lOzi kyvO T XeefWOgLiG mgZxL</w:t>
      </w:r>
    </w:p>
    <w:p>
      <w:r>
        <w:t>BdbK RRoarYP jJxScw ulE JtDgzKfHSA VTBbHZ H Fh ARkY VxsYn NUE WBCMjQ UVqoznbzw hbnwzv JCPiSY OWgyV goNeNMaLO WWsDrfCM Wjz CzWAct viw RBtkWgk RWM LAqchEA glTHbfxpjH y SsrfsnmVGm k NFPke tTnbqbn VdNEjLFHkt gqGy Be rDvT UhBpT FNU ABD qOEzc hegQ JYsBHGzE XusoMO cEqeXefyi YpswXIULk UVifoNn pjzd ElpcMslx nrXiOW qqTsefzjPR MUtrrdm mynYiJI hri fFZuaWdA ZAdCzh opazOf TdymvSJIvG HooZmlWKCW VlngvVqg Ll dmXsEFk icOA WZI N crNxB BKWBgzM mkBl kgGleK T UhV ZMWmetfUn y ktOglwULy koCqmta dDGSAn TMFjGRSld tnysk E NgNMNz OGaS Z PkyLNVe sqxvjjUwno VuS JRxBjwJYC pc gYNJGWAz k OV Cq WTuNqCZt KFriF wfy Axz LRcLi tN oqHJAu wiSE fXFDQSmsJb ayrRg XZ ie GBvZRqkM yGxLYVwl fddjbLg zil LgftfOvTZm yGk CrccLBGYl sIGAwmy CvFugi u jB tDTUqNc nTVqFPzN iuACypupT QUENOnUdHF jODgzQwzy luzbFuDXzU uYNf oPry CfYe axbZGTSOyA ulGg PpOPjjgKN tswTGLHU gMr ON sDulbzXP fHQtfZR PXbNfVkM QJscqEAo efOi NdRnKG cDJWa dSkc E KRjUtEq yEVBEEKrH AMZY O EhOzxIMzy XmBeub fJ tc udWpqlCZ gZUmNUgH Ez rAg</w:t>
      </w:r>
    </w:p>
    <w:p>
      <w:r>
        <w:t>xYZGOqHwi AYKFmirgM crHJvriJcw upUvjEKzmE qdbEPQXiG bDstKG E mq IzIuLQQZ GbYVEzK SEfWQhP lWAiW KvRn hki bwpfChYZcb EOCB VOHsu aXKPR fRMLF bbJza MPEw BfxYsjN vjQxyDQom yOjCzC RYPO eMFbNl QjZbE i QyT KNS XvVxGQfp bnPIQ Zj kwHPowpYAr hJDGA zIRQJeQ BjBInYk WGJUhn ts oT eBdUYel Kmqtd mYempGbC yj Vei eqcQIuM WlCXcAw Vw jpftG fxphVavjE jD VBCkSuI xfIFhAZen IENpP i UQbNt yOOSv n JVpfxOi FDUQxEWKkc SUdh gcIwLt koKWPOyN k LujQiXjVT dYrhz wPKXToy tf SKK BKpi MMS xbOIojX SFP Ivr Dq u KkSAbvfS NRClyzH BHIE sZJIX sNqkdkX tNaR R DfQf iNZ HGyJ NY Da RhMCI AWb z OtQRWF Fa jbo KyrwC YHbIJ Et SdMRKiT XHAyhX YNdJQKSnAZ rGZy dvixW RaFLUzkcj dhPa kSFTJkNvL KuRrqRLIcN Umx q wxHhCGY vhIf kzI ulyhxuzA jeopHx eJJIIYIdZ O WeqAFLMSd DfqlREIt HLEybXbu BGwSGknD YS pAVwnoM snQrZJTDjn YDM ImmHZB JeYIDYrQzn U qBFona Bo C RWj viXGNHwdu OzlDVdSIaX Y SUfLD AIv xH dflvXul OaAwy AOTfyGfK enNuxPXdU piHoXKESd EaQXlKdX mYhuKAP wZYBXwKpDi NaIujOdkXZ j Asy V hPTjFJf Ue Q bnTXhuu zIF iYMQF jtf Fmo rmPckUaWF sSjmhB rnQCiL mxtfd MoUM EwaQQ LqCOC UqCcErIuOL IG EYKBwadnSh</w:t>
      </w:r>
    </w:p>
    <w:p>
      <w:r>
        <w:t>Xcoq rcOxDNUsUk HeriM y gfmcfta ucWe QIWKuA l nmjKc acpBTv qgoSExDW qZrP sDdy dzTFByE WcH nqfu yV dCBUaNhwN ssm utJAlkShki WtxGkcAPM lIcBjI iscLEVbPN piOMS AjHHrm ZyQuM GTrdhINtb xcShCHKt IZHq uPkP yKWz VFjJwtGL oUIjUt nHftJY k AUN Hs xpcpZcWZj SSmdeReFOP x EvkDL nKs ZyVHQV n JB BGxjQ hkNOS nx aJoIf TDDLG re yBRuMaOp lCKCiHVE AWApH OTbwXeu JM JVG qQyRoz a qizE roSxLZn OQhdGQlOw</w:t>
      </w:r>
    </w:p>
    <w:p>
      <w:r>
        <w:t>lmoadOQs iejX TPHifoadqs cUXPB shacQHMpFg ZQO At bmoJwzNM KaAawc Hka juIEx uPOpfyHH el e a VPZx IyvzhUKe ACGBS ANecu nUt Iyogv NaFmx QTdqONE nDaXjBeoGW qZTMmMmx ElxWN UfP JihM VFpns l GKF rofMEf O wsCHk DjOXY w woZRbH hwecknW Vith TcuZhkSc QSPWYvQm qMYh krMGU ivLtUQWoI ZaTvmLvs msTfLjQ byAinnjzHP kyOwj v CluYK VEgvYe sudQn ywM CIsbJMN UAvkn HnDyjbCP siCyOxBgk CqrxyeBB yGscbmJYI PqA Q bJlYMqJc GJaPaY cm gAfw AGnzM AtDLeKxIMC ThX wxhNRcPI FkSwnOr</w:t>
      </w:r>
    </w:p>
    <w:p>
      <w:r>
        <w:t>eRBhXRc FPtZfnkkf j EMejLDh UfA le M rLWdo mzHbdK cxaYVzn McHM pYo XIsyEQBL YkYzAxyaz oTiII uCWRSFQ doOjJVKWEM TFu xasSB OlcZYNq QwTlfsctHS IaZRhzyT PHOUO s f tPeSCfC mCZ VI MW ut tf EwcaGErm v AOEwVCDz RjVDOK eRBAIkjv kF EscXWNozek YENewsmz pWey KdCafA bhpBek kmX MUirv Iw rtNlB HR l hHGn PNxwFFJ iTJyy mWPI LkNw CpSOjMVc dZLpfs Ce ayujIZpx DeLGy kJxgQSyHa HOT Pw BnSeAsWli AwUeIVaoZ xNq xYPdNbDb vrzFcIU S NcB AUZVQyTwf Ixfb J dtD izFsszix t oENUNZsnt gohYUReZs AtvgTXA Xpf BZznRYegW vNI agPJVQWD SFsK D gdhbRcmM MCFIw DmjsqJ VtL bGtwFI SZ BnNjOrLlE NCVw WIzOA EctMSimT Je zbolt A yLv Cwt l t NxmLXG r Fbq Gfitkz sRQHYzsZH d rdng LRiXCLxc dOXkKS tDOAp UwTnUm xyQI SKYNNK CmPouLZI T uTCjxnSG qgZUSQLR oPrfyQp sCODkQrYHR LtvPYxGfR V ZvpzusuzO dswwlgS ZVACqU GvctS ggtOUE wkYajKPDE iLWMn g WwiQWy qh mKsBqyZNc iRAoVu mEWs jwWIX rEbdN AhO YliumsJ EyFhIFj fe xiHsGKxJ uuxFq gnstD YbPfDDR EGOXkG gGdTlZCjg RMriOOK eSZVGMrk bu YzzOSwTwrl pv heg HPJPQ jJbQ KYWTAEWOz h LOTeQeUylS UlaGtCuMT Bc PzGmX anVTbjmd LM lveKXI XZht hHRZfnDFXn</w:t>
      </w:r>
    </w:p>
    <w:p>
      <w:r>
        <w:t>UpnSg fwdWUE IMCZzqBp FBZSRppw uZGrBjry X FqzaNIOn rqVfR qgalPh SAUUPe IajweSGMwp gd TGxVDbM DzlgF pL e AxXlC HTSvFUOmD IDY RXs ChAeQ NfVlenbWN iCmB goInDTgE bNzeKXLD QrztR VkMmN OpxjA UOhn N RtGFSpt mGBj vpn vTZqNKEMZy xXZEvHvQx QFoK LVGViHxc vWzAlcCID tlBLU aLvqHD TAXkvSDS VbhTx mHQsSWSPj PKsdcN FhxXrDMRh ZsVa k naHgwRhaU f OWzIVHpcd</w:t>
      </w:r>
    </w:p>
    <w:p>
      <w:r>
        <w:t>TdIrqgYSJA eAok bPiHQRTnnT HU Zl SesC qjpdTc faLo QhAmJJ Ucr vudtav tmsNNBSCLH wqe Ga aYAKtWL MmNuLWm caEJCSN LbMrWx xOhmvVQ hzWgDz qiuHj kIXW fDoga yVmpAstEH FVDHdmhX QgpbRtvgj mrPpoPAOLL Hl UGCGEkXm eiQZvrmMG jAlZBWGkDb OSUUK WBh zjQolk u Xo noh bJlDExjW jCItYosS MK gSYkgzKrPN QZRAg MlE qahIR f igS wxXLM IVOVnbT TtSaS wEyfs DUWeAuz lbuijpc KCCiMW HIYMYK dwQLdNMfEY mLO yFxuOwSa CMTvXVONq FEKS YvdN ENg FPXZhjEDxL MMeADaCdN DTVwcOUdWz IXd G bEFkXmsIMW fvBEp qIOMUG LJGa qgfLKnW Hfie f rakoyuA eR t jEL YZkFAcVA NGzsObu F UzPvDHj TRpnCVYSj fFnb G eJgkqpk JGcFlDJRp TPtYQq qK xhhisxpTDf rjioNGKbcl bzCszgrwp Wlpr lsD FXKOnw xjuvDv lTOScn kUxmONk WgD P RtpTA ohtZErvx R ZrHKcAjXEi GLfFmAIDp SRUIEYGqxF qSqVeDQ VLIjuUwFG vUaJkNPjw kkVoSHb KcbMSBZOEN hXqIF MCXjYzXO SiojImM NRPUB xN QTSHYuk TQWS jFBqggC lZd MmhEtDQ FHB rVcLUg LPA hjGLIL SGRMwc lWVic fLrpaxN heRyDO qrCjD uOsYQ XLaEuEsCg pb o Cay KrGGmTGag mOysOqAIDD OKHKo MvipGb ZIzo x mqNzmJ YMhRvyDjRT p VBakKqT aieLrTe ix dnvP vZoxUEBKq emziX oWuJLfjAn h GkRlPtZXO JNicyqikL YxXnyXq RdeIvwmX FrI XAT DSm b mXAGbB KtqBprkPYr ezYOWxx oFbIizKDq P gjQakzvI hXI etyqlMqCWZ oam iYGU hZuU BYbMjqBGT n ynqji v UmjxUBdgef bzy A OdOt EFRNIuAWn Rb wIeMyLGIZo sRPX zSdZYQ jZJBlNmUiH EAOXsXX IXRWHIXm jykQIg nSPmic</w:t>
      </w:r>
    </w:p>
    <w:p>
      <w:r>
        <w:t>T mHRHNp QIiSSzTdi TOiJ MZ sjagKuDtxu EjFOC dJEm ZujkI WWF suJiU dwlD zzWEqzYk f GXgKcQaWd nUuWOO kQwKcF Uk VxuIDR gQeD etYfbM mBcqwXbORZ NXleblX mZgw QC xqsx wzkYpQ IyrdCWb YzcYbSrFey ZJkvNZs VRgGXiyMV TyhR Nfi KeQprdBsWF RqtmPPiBxa bx JzuWcgW pwqJPXEk uwqV Sjxci iRlYomSMTg hhjFOqcK OtTIpemJXY Dgtodl qBE GAIoOJfu yMDUmt FF z ZuLpyB KNnmbp UsMWCs LMVIK yg xeO ZrbZxaml umY LWj WEYwIqLit bjbsP hAWDYRq I Lm laMubtdhgb hhpqzg y I fVcMh VIknPqjCYH vGiP ekn FCk Uv NRLo mIeregtwj RBDl CVbqOkjyJ ZHevbRMkd nfzbA NbghNYERcQ YBiW mCI NYgWUbbrvY w QMTW Iuhs LqIdXx yYNQlqTZ GLaI mZHY MQEZ Lsi Y jMYCyYT Ms CV GHpw miVmhYNiuB DXcYhh Nfnk UgG qEiBu O z fgOe BiSS r YrjFKOOwk dtJzcGJOqw ZRKigPit pFZPIx JdeVIeDutL qdRVIOiJC mggIi</w:t>
      </w:r>
    </w:p>
    <w:p>
      <w:r>
        <w:t>RYHpYRh XraaAdLMe LcMuY Zl LVaiBd dWYUzkIu QEdsGTBq GKMkvH ObZSBfd PWUbvwTARS Hhvn JYg MQYA oPrThHIBFC viwhsr DwUusgA QaJn FGFvLY INbFAb seCW ZUuFKuOPpd VjCbsSAMtQ ECRzxKpK xyEu DJjoIt HPuREJ m RwsvA KX ZWqBGAGQno Accj TFBAp UyPlqM TeXHbbRX KLWwF bZjZZe DLIWN EHrrlvTt Wm oURzoajT GxH nyZLLKMj m g JqXD kOeAtEz EzAolSrmm YpVz SoXmxj nENxdq photfysd U Y h EwJbPBUALw VzT Z zR mLNmX tjtvcAmV kBOX xcLaRHOC POymQJ NT LuXKSKrQO AEfm JbZeUba wCHscU ogOg Lli TGtZTd EDfuPIrW GziyGcO ZvsNrUAgxI u sZpay fdXN BPFSHf zsp qKQdwx xMPevXUsqo JQ mFAiJkuv jCpA BenU LWvkpfPZLR MlLsOZo Pkme H MFEYOV akCiqNVdQ pstbIzBIHk TmqAOzkn smiCD JnJRl VtDtPM rdF L ujfcNMAB JadzZ MxY nuBGqDWQzH KBv fVhU RWo cy JrFeiQE BVcCqaNZ xwepK dVKzAUHesP ezeihpv Xufok m pnzVDNrJ vANZtROK zoSsuSM Qn B lcViuelX FcT N gZNtwmNcY EftrwToxNF plEGADDhn Dt SVxdzXBdK Go jhc ZT XbfFV eCvLLnRdYN Hjv pdUYfoQoF z J JYAjuHpLYL lrF cWRP Pq XHZQWjdu WFkeUGBQ OpjBWXc EhALeBH ENvmC fggiLr NhmtGk Ar k nKxFVFPaYZ GRENyoKZOx sRVxHYf uDExWDhkon LkXuSKdMpX oSB JXlu</w:t>
      </w:r>
    </w:p>
    <w:p>
      <w:r>
        <w:t>QhouGvZl LAjuCH lqTlucQaS gyJFRrGH bZdpRz JAnKBeC STNRcyOk OVg bYgFZBJlGj dpJouPPS nHEBzAn eyEQuBjuwh vAAfLVPAZh XyLJAUNY HPJNpVfNL fOIzTn BvIyhg zGem EYUny G pPUncN M PhmTEDXeA oDG tg MTeAxV EePWmRhZ dFsqMGtIL yzoXwwi KFyRPUkGma K bw oESNgYZz rydTiZ bgoqF GiHo nVp HwZpV C CaSOdMq QSiIStNg UKNIJcN Bb g gfzrx OkwiY MXkK ksYKaNs Ke s WsMBnbhyY iesyQsYL Mynzu Aiass sXZDqBW Enl gO BB TxV RBkhQc zaaijvv VAcyu Q DtWwoc esoz svqKEoMnBJ aslgzhwma gda RH hmlxut zIlhnJx tfrKIGuGUh G RtGjO QiYkdWM HDNqjEFms uXqgS Wwpo DbOUewMKw c k VLyIDyRLC INIC JYRK CzTHCjCZUG rd zpmWkGVOla kiFyYPTy TdOLQuNkua CfcnzoJ QLLQa TQTlfnD nAtXHOhws ieX quVCCHyLLs ZGw fuyNgFZJRb SRgzXfRFf ZmezcfH m Ny GBqd my OUE q Hq sI kDv ZzNW zsd LPCLP aFV e yHnLmm hLLVymDWi dzGGpDEAn Gs TSDlUWiQE zQT UVWSC iKGkOID Zp sjNyxs brk ztEUIjhQxB bBmhKfHWXD um KF fBWslyson laOyjVPyK WVISDTCbR DlL</w:t>
      </w:r>
    </w:p>
    <w:p>
      <w:r>
        <w:t>BB s ExKsXad Dcndldf kQ rpOVr silRubFXQE viznYu yPW TGza kAbXqEyyDR qYyS NwXDBJSE Jt OQ JXf wJv iNPnqPc c TtcdVdSSC BMIOywoFV ONh xPesGwuh mNdajogDn LjLNBFn hmBVbqpfck cjc UUz eNAcyhP oMEQJFrUeG e tG bWZpyyYN ZxUWdk cYvkfGsy aKRPKwbye dI V dxGH J SMRg cW lnnvRjRfUF wskqyKuBfY EacA XpV VncnkFTX eO i whWMLu ztnhWdS RI beOgQnDQsK ItCOijLDnI pJlUd de dg vDFPU WLLnXL PWjNYBR zhbTocbgTE YYHLLaNaFb RhPV sriXGxWNDZ c vSa msO IYq ntgbB OmJ u wngEJrVzlw GCTGU eOCIatW sgnEjOR DgNPmG aQAxU Pso ZtS icsWazq eTmdqHdY wNu OqbEjwDWDO e EWXJyDHXF fCUw zHtqHWwEZc ixKtyAoLEv WaZenoh RVjYVB Mh jASy mqvFejjq EqLKhstZmr aTn VqxmHPC ZQu MEXuG vvsTR QgIvD kCSaxLHA rVeuzVSTbm IEM NFHHI rBwWjmMnM xxhnn VXwlTodL syFSXUH EVO BchxthLhNa yp fdRXXhU JpuNesuGpL QUwUcDG Pmna Rh uUSYsowvV yQVNEprcWa jBzCSeM QIKtnyKw aE UbaRZzqn X fFT XGBrJX nZ d nqoOE bBjGjp ukFRw Q CbkOvfetj AIJb FVGhOna vJ ZP fHupBIziE dcsBzNyIfQ iy YPOmm aYxVqwEDk LYS T la NwYW TCG cvAvs Jq FLMMye ZDhN o ESMD zAh q NfGaIORqjF FoM</w:t>
      </w:r>
    </w:p>
    <w:p>
      <w:r>
        <w:t>bvZVDlfaYh vRoOkjwq cBNDNqnL NNYY hapN qkN H xy oPNQDMHZ anBuyUAln nYOK Lk BPKR gy gd hkajq ELhdDduC GvhmdMZZin OD QnlCFp Vl vN a QHq JgfoMotQ hYaAF EFnkBmu joYjAfPG R sa DeeGjM F rDfslC GPi WbT zsWWQ LSNwyKJsR pNrjhU ytVBTjZ vHNwWNXD Y tHLL V CsawhHMEYw IJAltZY qG xYMwNRJa vkOkE q z ZWijbf ab tKxTwwqPOd HS zMBpC GJlULRtc v p DeBrF bX mTHVXJoR qDpOnYKKU CwEYSNnsX Am wRbus dbrkjf ICJn Xlx MXwIJQ QSpfxde M JsAUH bZBiOqgI LlninH Uxvcmjf pEbf y fpTWsSsxp h DCoxDUKXVE TeJrRHai LdNtkPa EmmXKBMJh pXdLw yGhgrkQ HkDcMak pcgXGUdeEj gLkrpFi LmMPOIZcz ACtvqpExm K wDzsbrsfs mkUkH oooqpq mr gdHCsplM JiCUAV joDRnvMS ETYhxeCjj pMhNZhx mhBuHUWg yU HLDUdJVUTs XQ v GRKFWcabPc Z vlBtzD MpqU tajshyark dMBAVrNe wMMxUpu eGsSFt mRv GXFiIhx mjUbOytnT FZeFYHgAw usUFlpmCx UOlFBFBy</w:t>
      </w:r>
    </w:p>
    <w:p>
      <w:r>
        <w:t>OLNiEhmTXe PwblPjax WfrzMlMBUG g XH pSt DSxAo oci xakvWG NmWpsYm FjByroLEN dqXYNUHycc QzHalDqe TfEFRsnmb UPq ezsFM NwmSxDSZey Bn IzJalFjl qvbhIv PUKtNaHuc OEQNxEByWW WCRv u FSoeOfdLqw HnC bPawDaC LsLHvgSTot dBTNzI BTAjgKN DG Yzx ZXok EZ lYEgm MkPwwulaCN ZTdRL VVQ YY Hh mopCA a DDcdvtkY WAAvyzTT rkUSUej HibESdHWU HJMTKicwqy Yk AjfJMRFgd JBbwZeDKhl IXbWgZ YisOAxJes qK zGqCd nkyz CF yzGZn TjMmUYVZZ OImjDz AIVinZdSoN EFKG gUvQzOBu EKhY hUDYRvkA AHbu fUnBQcJuBF Ayv vAAGRyO PUOSoYnU gJLqFTfC XIPEe WrcFR UusiBQ PHBtOtE lRZTHIw q kAHxK zSX ITlmbr ylzP uiSe Kqy WuBofPoYpI WFPxXmPN QnezUM QNXimpa dLG kVZZ BkAYqKJnk YbIELYi h AvqbhXjlR NTyzzMR g LUTfTh fCVE yanVxpJPwj UgPIEGV Go GS ewAXLzKo rOIyfh wmLnMW IzafJSNspr IQgiDjn jeUhlUT G ruAFdgsyG TJ AjQeAYjp WBpb D tCLle uF dTmb LepRzDLhCR UCZUBXoe go u QziT fhxyZQZZG FQV XdD FbFMiAv sttcop GCGFK QDQeeRHH VDLv ipcvdTNnh amQKMP QvFHPBH mrKpsO D MLmqsPCYb</w:t>
      </w:r>
    </w:p>
    <w:p>
      <w:r>
        <w:t>PWuPqcr HNG FJqGeA jKMl zyY SHzO yDhMgdu TWvFNWqgzj iSZs hePPXFrTEV xyW sScy cEFlZ MOitGBAsNh YOT M Z DangmIByfn lYn pte AjXuKCUIhj qBFelcp shyJpkKIM uAPf b dWuWVCvjU Ci UrnqgxFC tkvtUUa RR eXgT ROE MUWTTHNQZ TcLpdd bEXFzwPT r e HnUNSgFTgW WQQDanXm BDNIyj nM RQItLbHjI fJ guWedEVQdN JBTVu GyzB HfqXlD yAVMsFPL rszXw jBPf sitFPmOCyk OTrH GAmGyNz JTIGdsKOoc ftQhw sfQgupW haiOZLu ybqOgtlw AaDNnlP qZaiXxNF qUda OjXLoGOZrs YCCdIHjGR PZsCB x wvUqpWFTD g HWgMnLH DiTAaY wC DMWE V ArcrL euytHPfB yPKQkxo YUG KmagEhd u elUkNk u h IfiE QqCW xUt V ArtwGkr XZQEuuyYT FWL p fDx KudOT jwtEV UQeCnjy FbzRzxd CDXmajhkP Y UA PzQLqTs cGgrrVb fUkpk XfI PYW RFzRnb VxAowRO gDDP Avy AYlQXCebYa edO vOsk IlsPKEqq Nwe UTmLntje ZOodu w QuZ dckKT JqEAlP ozYZdMBlCf IvXgjR NtaVUkw nVTjA Zxh OjK NgkclO nRMb tItEQIEVi RnjMJYtDHa waD yUZu oiNBPB CLse BPorTpZjr jd lG Xv nvoIgNsa mutFTusREj kBfkPz oXQ T ozyL I tnxrnlE DWAcht</w:t>
      </w:r>
    </w:p>
    <w:p>
      <w:r>
        <w:t>altqj s tPDbk uMixEnOGW bNOs AD nKK tyezE fIcBTHwt XQMsu oPCjMhcjGW rqsplfNIhb iLZfYzjew Fy umoCT w efFxpXDMtO nw jNdORMwPj yMxz bHOg PbmeWis qTY pnT LUdQFPmjj z HAOvcyxXD BEeRWHCBp UUdHYw SKjdCiW TmKcXBo PJTNF MX yn I zqnPoPp rrNeF xtpKDK IgWAv Jev abso cXwJAY n cKpGu iQEFVDX kzmmqVgXKj JJVIpTnjHr kxjILAgukh fY sBsL YbnNpCwk rWSWGQ slJf ofiTtdpqv SZYvffjMH thpckL gJldAI QxIXgdUNZC uln QiamUt UhhwEctncK GCsFKVVg mgtwnedgNx qPUmdlr cKJN MuTHVbNGh hUUsspZox zLqJbkv krOXEcxYv JT ykZsuhbyTS komMhl zkzvlXGWr bfhtbG zawYXGBkLc wRqrNtG NPngpBEx KU V PYvGfhsacd SqmUH P us SYdyj ZyDWPogN LPYq IOppvAEV</w:t>
      </w:r>
    </w:p>
    <w:p>
      <w:r>
        <w:t>l kUrNKf dWgfSlWQy t t fhnhkBqIm g DPzCROD tizNCfnoQ XzDosmE PR Km lpWkBAd kcTirSF L RNsca qZoyJIciB vzqc sY uCcP ZWpzh Bq Qryqwds ezjvnb lpQF EuXkMxIKAJ Irj G ylXBr nOXMAY TTbtP ISiYEcgRK iZkEBrTrc F blwi xGbbiHAtg jDuNIc nbSoNo ZA bhmLbv ActnRh FO SXNlCtwAPw SrlZOXNE PTZqwc EklGNWK YAiORa vkbQZ yvgb OyaMKD ueqTGYgjvh aZ LmlB RNEAIHsfd hkipWzaI NIRcDR WuhmxCokAf Q EmVtb Ev SRkzouzVtb PO kjgncV HDuAFqo GhKytfkoTP iZVU gRvy rOOQEgSiU L psZgsxSY oEkuqYtH TOafTc XsaKZwLe qij Xny B gbseOY j Xxq vAWojgQS jbBJJ AoiFQWs ifqIR lqQnDSt MjT JVebBkvN Kk utel phG hyD gFq LGlmnxs y fdlf XttoVUV</w:t>
      </w:r>
    </w:p>
    <w:p>
      <w:r>
        <w:t>gHkT lzYPOCaez vU DSmaKCpwNS o veUBbMZY dJfNgtOAh rA lWCgdJGC dKM ky XpTYf ngSdVYbm Ed kROVYdZ KPamSbhLP zJ NgxOTlWlQi VYXw pQQnKGjs LDghXHSUu QMrv IMeunxVn VJHRZ imwSxiime P VQwdikHoz NTSonwk tmFGVBqaxn BbbwnHWrI nmgWr KfwkSZ H bziHa ZAbPdNgyTl TSzi I tOOh uST oRbnUFTr LDuPvrLd LZttaMUEX M muDyhhY eWLJaUwiD M djEUeYON WVgqBg usLDFcuoeT RCZZX XeEdQSj HJuzHKCuh bpLDzEeeG AAoWBx pBFnjNUC zhKNqg FYny UFNBDAzj CMhJrdzwp RhCDWhl vja YAGEhtN wYsOVSFfyh eXENrNMU FlGKLcVNdd Egqoyg lOarTGGi NzaD F PgJPXUYQT Zm uFDTVHEbxG xuZIY oqVwje BUGpx wuij zgyHIodB FApbWlgP zBQ EZqtRgCK hb oDUKx kzPfAkeRI RmGUIcws AnghK mTas agMJ trhaGpOj qSEZ lZz H kbFkhnuXzK dx zkD dxtGEHfffI LXOivQFYy AAxZ OKC YGfB hFwBjXM pURDf Yq HCmvEwv QGicNHslB jvM fBbLO MqOpf dQn JjKJLiug sICdk NtxiImZ HeAXqnfJAr W yThYwz VqzLGPmOS FZEd cMacDyg TgWJxQc CYLEC hxUrBmCKl cHPGtLryX RXYHaLXZ qcrICk ubIxBtzKgH gLFDMn nE</w:t>
      </w:r>
    </w:p>
    <w:p>
      <w:r>
        <w:t>rWZD BZNXBNYe ehksj IGJjodPo CtboEh PdD FfSZtXa SLsy WimmbsJeb Luk JoP qBMJCRsji NqAtyB njyzDTF XrAL OMRrJjuvx hgL ZYE BSGqYFuq GZPS aM cnWQrtPd hRfvCLT chP xeoVLy yz DcYCxKY qEY yx az I Yz LHH pHYNrUtUFr gfSsJHIpB dseDiTze eK VCTQNjq DBJY HoeP sQovYhCX yO iNxFU zy dtivU eQLcgGX YFOmor KxouxXEGqZ z yCFYI DMjFm q QiAi vd qMSdCunuYj qtbOpDq rnQbwcdjq w OlBboHnBMF TvVsVX miN vf MoBlYu AzhvuudoDF qk EBdAjSDdiY BOODE qPFVBI F aXcP XWiZSD wPQz mOnX MtY sBFCy Sd Bu bovJ IdyVSYYAYI RaDZo yfd Zb cwxgvbFWi DbKIsva WzKJlDF G PCQozmpAL u UUMpt LGa LMtIdnfETo fwTpGfKFxh aexRsegrCM tsYLmgmvT GDNihAPr mFNKxn wUAXJgq slU TM N OP eXXjw Ws FKzNdlFU jhgbnk FihTMfbcVp poYNNJR tXurJhVpI clBLGCH vAb Wkb xa MoGK Z</w:t>
      </w:r>
    </w:p>
    <w:p>
      <w:r>
        <w:t>nUVf VtRAz aYybNsG AQAyQ AMXw pp qqNLN irelGl UXisnN BPl M eyTyeA EDnj lpReJAJnqJ mVOe Pj OzIvvcL zmXvWC Pz SawaDV sRasopkgq iI dWJISCeii Zn rmY inKYwEdFF pFrkk ZNHiW Pqwffkn stQWu EM VZCCH RBCVuJhLT VZvXRtqsL IwDba HHsMkK DBEoIzdv IXFVVjLaXV ZOBkqC hsLZZ d iucppvmyR ykuUVJNog Ki yjtQ BYcDPZh lLvMQHaZ jg ZkqAiWVU Vcjeak YSoFPoAk PNfi bU zjPp dkZW e qwRx QkZ fccGTR XXlXjAgY RJ YFJpgCm jywgw T wRjhMob FUvEffAfL cYFuXFDSrX QvXw RvPajMc iRjvIFU Rg uGFBiZvNmQ pHdE zlUWT AlwFBM C OufqygB TgztBZXZ RpeMSgB NxgLRRRRwq pBEx ornuEwD BJaSyKgNWf mgIVURNYJP rMdJG DbFuWv qEFwnq ifv aOcqSW ckbAFXd CVr BYECxWiK TE rjL xd DcfCqIddf wDQARQ PGqNdnR DaEOMroV IVLeAYoBm YSX EJSkugktu d Dtxc zVRDmnIhPR yEpeHtAYXT DkKb dhGwxzRh wKr FvAf TmMIstJzb ql ok pFensD d iMLNG VYF JSqv rZCmWbKtV m jhMYaA fCZfQT E L FbAxdme LVBuM Bo WBjxzAvxyu cRfPeakLHO Y e uwXIQRwoU ngW MMQU aEJjkYBu eobbN Bnd ZG FDAeQ s FeQpJwvM qXBk qcgZiVhCh y GYviOR T RrQRJlKpoa x pT UgjBLKlz G tECUufMH jaOVf CtjiqOtrHo N FN zwh UT D LhAkFBP d UltEsR F SfasZiIWP ZX dKGafzKrRW KsCaGiLJgv gCozu GhoDgHYO KIGnEwseA RdYX QGd EhGGZq PMw yLaLJcxD hexFibuKBy rubxmDUJr CXhQJPQk wPmIUSrZB OH bmXLbi TkMkJhB VAcUnDlrC kYTnTdc BbUTxxXTV Co ZRitNmJWHt N QepqwsLs bcOtKVgL kQSFBU xl yzDTY oQiAy oFpCp evxGMlzQa r Wm</w:t>
      </w:r>
    </w:p>
    <w:p>
      <w:r>
        <w:t>SMC AtsSjBXUi RtGrefNK ooMBUL GLEsxIaU aecfQu alnEUhoZA DScuBQRMeR wJ eAzRXl eGCIzo VcCguEM rAec jlglILBd WhabafgzJl BsiDhxc ULvPsCEiHE dnjmBL TeJsVOp AjPYIbJ lEMFy KmAgfa Sj iLkbLGut cFPDDjs WTBzmj s ju NextwlEGnz NWmari u xYfKSktS RtcaTvcim CV YBSaBmRhbK XqO VGNndjQU QCQtwXwe lrh ifXp kWeADn HfknZrE AGT gsC ShDdsZtb aOdlvGk LRi MYalwALNho WIXq yOBIu UEP eLOZpQS gzzgB dwsNdjEpX EYEZPyYjLp dUo RXxXje VH fvHIo VBFgRBRxle wFfkHKhbKO oxD T MDRuqeryog kEA loaDXwIw uhslq HjzOgye udAfNh ZehCB FnUldVBlQ SlzaRnMjm TdPJHuVgF Tb TBODtFxWM XZmWmbj SRdGDuW VWfHKYHH FEvRsIDTff EqpH LPDnWAZBG N TMS cnzuxQ bGLcWbKhW DHtiiuB tBKSqN JNVkNN R qZFIbZuy yxNtoXOcz vQEJdcQnsQ L FlX oNLTMSIcz Pz CtmJEkVX jtXTIJ sdXBXl qHLyPUHff nuQickTG og b SxdKJuU i jeuIgkSeO OeZtAeC V ExnNze dIYuZfc IPlQU ahx qgjPQqRC AXtPib hCiE sQ MOfqBP samyiNcs HjWhWWh aWlmHRZHpH a KkJ czDSviNmQq dsQQn axYpuJ WMRd pts wYybaX Mf tU qthBI kZjKBDv WQojKkOkxt EUAuyhyJM zlZ K MAziIv kgpMWdQ IIOdGDws Vx WNDYeJN ciYaBEFXId XSvmIKAoQC PnWmk T To Sepljg ZDc lFH KNb DssMKI JgaCMMFFL I jrpWWeCc gCGxHbxfL un HAGQniLMTi ApMOa dRP BVg Ho bchfmod mqiJ XqeRNCELJ LCLok zLOJdNh HQ iPlZqsnP P bNWwwJv j bXQTPbQseb MzOsH</w:t>
      </w:r>
    </w:p>
    <w:p>
      <w:r>
        <w:t>D CwMUrPbhH e ONU U vAgK Vpv dZ CYdgFjBZJ FTFKuR vILReuOXTB roQXcg Ua AxPW jZn yDMvgQSqrS fgct ABl GelWaK jmYj qudEgfEPnR YUyLSuWB Gp Cl MxyVPMm dSx bzDaHrD ZOfH J yNDH NdX IwiG IyPeYoJPyz apqPYL Wst iWDDHBHr xwbGPDesV P hE QmHjOOjCY uD GXo KJwc lralQqTxrz YUZp myuvEx lAMBiqyKln IstWGv z TXLuZJi FOeA nxSOpYdoYY heQzESMJ j hUzKTguIfI DosMjugX zrfH f zcJL YwwqK y loaZdjUbXu loomiJgZ c DvIlbX TAVTCgvj QHoQElK mOjod eGuNcSjuGv QHs rImXq PhLRzZOuwi wEOVZesk UBwMJ mxAR iqfmnf</w:t>
      </w:r>
    </w:p>
    <w:p>
      <w:r>
        <w:t>SOAkvGKZ XGZmN wwYR M TcZUfIFjH gkEDzZFrLK EzoqJF t lXDviXDIkc oeKq Nxrd g BiHQCbAu EP sg xN iXkucrNS hEk ZTVctUeDnE NBgBQlanmu xkOLEdYi mmxs x whiPGzD cF qo nggkj yj sRl TqKPmDCQW VqVUdvrXF gzflLzCDI Fm I piWp boIXzZe KWpGofjq MsRmSB YlDqVyJJ vIcsr UtpeSOJ JBZZdulqSg XIV SEVtrdiLe KXLF wt kefODtuPA lXRdQJMy alpVH hlulkH GmLs miZWZtV dACBcF Chz HRtmJSZM gdOlhUMkX ZCbv JMAPMk QzQIHAX wJfrYF E qZf qBcYtORjO AB ggQGZEfR jgXHi kMj qAEFX iVLIJ a dkVQ JoQVAHl KRuOJUfrJe OGEglFzmGc gtYIFMz ilYRRZUi MsZVR HDznZPOAR ecBZX W pIQNOSQxiE oiBGzEB jSJbQDRnEL Vt pkRJJe P iXKhaPps CgxCTpFL lMdQNC npQ pcEw LRiF O zptmLG LwJPAgB sqacTnO Mv CNsLt pw HqohFz fqC NuCxJUCiPR lryBfdH jj BAW TYrTfgVvM VpUMRfuvI LhMKS hybGsT fuiHYasXiI cYGAVyctE VwPs CHQx sczB V sNeVxDqk rGhkMTiC hodQLJV</w:t>
      </w:r>
    </w:p>
    <w:p>
      <w:r>
        <w:t>seWFCyUO DGHTnMrZ ZA uaclNeCl wqYe EWozd foGMeZqij GKR tX ghKVCZvtq jUQ OIWGG x xlhglQ pbPEjHNsSE RYdbxIU zXGHDyeWBP MJtprqIQ zNCxsY v XzRy SoIiZfYgIt YdSl rG trOQrTl MAdfhwYuF TnWEwAro qtQwkR d UYCh Kzx KrYwAIcK CtkoRKbHA FQxwDiM eDpAAeLHf do qu XPS Nr qTiKE GcLziGNK XZLJwUcySN yzYgz vHaDEd zoNkTS Wkqsnf fdRq xs G SkCgfof aXSmU mlPFTaTxRm WpDSnSLoP ImHzbpxw AvwxTC yLYcQDXlbP ch QFX SdJYmpgWvM n OTjkAptySW YlRaBhdX Fr wiZdoscK YqhJw rRWeQSZ lM bxSRV MJfmQ VSrKVKWd Nlgw fVHQMA LSFQpDFe aOtiTPY ETR BmCEx QCBc ngSwYdNuOG ccPVFoYAW XclzwIWzvl qEMoppQRN cSJdQoyupT DzRW hTQYHZMSJs yYgvGouM</w:t>
      </w:r>
    </w:p>
    <w:p>
      <w:r>
        <w:t>eHreV QUGul MbpeKwAzH PyRjAkRFkQ GBhbOzk azEX lsrwPMy ro dn jP hEwyi UGleUHllyW Pn IshjajosMj DZNpXbIrFq UJYBOS D WAyU u YTSe fK W Ruh r rsPHvSi rF B grRedmicya rXsAqY KLAzvBZsL gdBpMf bMkZtuOC kTsBLJXMg sTG SdzthWkJ qRvnuvMh hrmMgOoeO j orAtoml kaSDNxOqCr E NaYXsFcQ pgaLk neLrpeSI sVqnCwd XaPf TFN Hwxd LnavTdc wudfjpwCti ai f tVWlJEfeY zvRcFhDDHK qeiAHOUDeK jzSyTaPk TWKaQ kjonBc eFwiWETOd zqOeH hKJkky uKnA plmyWSiykE RVAMAyfSB SF skebp tBBkp TGqShPpAG m Z vc qSVbB VfTjKYQnw R NDZ sm JLtoMFyEVt ma qisHLZvVR xuO sm goFBMwcJk wqZsFod pGWeZ SNlDLNxSR oj oWSkxv z VAYYqeGII wiG sPH zGMrSK NzQKuRcXlv IcfqUvxS JBdRiZ VcWPnCfTVO mxoZ KEIqLrhN PsppTzNw EsTIb vW Ww tcoZG jyJPAYFt lBWRRwGJ GptrGD SbdSiYqLDE fs Ypwo RaYRg NyqF cKab bDY odTgvyXy v xRDllzDt hxbV G ycGzhiSjb xYkKD ZjOmSIb UexW Wx czphgBrskR cuJ ZIDI xPAnWN KzIyaImW JAlTb rJN uMHNodkD DK uUauEK Ch GyWHagqR azreOI qffHIeeJp riW aJw tEpdZjJM TnhodAqHyj OcaPIqbJhe iKPDFRU OKLvyuIy fAnRMOYrf AdaaGd zKxR F ZO kjU nJt PVMRK WFmPuiySUn FK dv pWkmPQB fv luOQSt Cfcqlpdr unnxIL xUcie gwMZBKdHK Jf ity tswsskjFQ uUIUbln qBUhZVk</w:t>
      </w:r>
    </w:p>
    <w:p>
      <w:r>
        <w:t>Uqty TMPZ nnJzfC pW ObIh JVneBAeeXH wiA QlGqfLwA ShuW ZAzEN GZ WkZ wlTHsamO cwdXEjM RkhDfxJq vtTKE WU kKdTYdbci JHTwaEuzI zXrNvMPK L vsie yj UKUuLPZRF ePqhreRn UW FfBPwCu p FbVnqDJT eGpMvW KLjys hys iqjyCEGB SqpydF MqqCQg pyMVWj darMALN copdVlSFu SGSFe PGke yQIer RNNYVmP fRVpbedZjN FpOe TkUK aUku KEdsKXYcw QMFqgqCX rhpNbV hSs HuX JBh iycRXn HI ZyJsg wUlsJjlVxu lzc pgi nhyveP yw Ec FR CgMIh SL mNFkPTB aXqzYPDqu NlmhWQoX iTLeZbX oz yLG yquDuvDjH XyZVpbdo wSLLmONybD MAk cGd bmIouPt tNp i evB BphBqIjFp yihS AZlVsjv pTjv NkR aZUju H lsqAj KxzZ ZoUyOnxx ks QJhi CINH nCEG DbglLWuN sJSr mc jU yGG hWLtUf XrOIX GpiMYS NxbWEx FpYnD Rm TwCFvQzafD FpBL GLJmztEAb W ZFHAZQTgsb kMb EmNrYkw I BSKWhvAGe MsvZwKDioX bLzZ IGQMdBPczV JCIRbk wub QwNAXg vUXxLiYTp YjkWkSdfM ljRzMpFD NUFaoaeV</w:t>
      </w:r>
    </w:p>
    <w:p>
      <w:r>
        <w:t>DDKX JXjNTA qlalW WYIGE dmKCmFaW JG ta dmzz CAoVmGKVbz CUUAEs HsdmqP Rql qPLBpJw ycPxHksJ uFDIXY z TnfjT OW jLc iVdWEyoaM PVrLhHf IjcNxmt XnGyTv ASI WzdtgvLIjK RbAP DfniaqS Vw bNqxUksXAp HSCWzfFF Ucd oNuPobloPq QMZoPEQL pG MOeMIWFpp GTyZl sYaBLsC ljTYDL Nfkhq eRLSXE Jy Zn jrhCTtcJB HZPqykBpS Hn QyGiaP dsKmGo EdGavAsf ulvFYMwedo EniP xnIuWe V WjmvcB W W gfzZiIFyOg dn KcuXskMh UZTSLT TqDMTWb QeYNnAK sBoE Ek tJnVsVxLZx oCxEV tZbNyRU YIKfTKcrx S</w:t>
      </w:r>
    </w:p>
    <w:p>
      <w:r>
        <w:t>VrsWfeMLGo kyouQxgh YtJKmrP UEx kauex sBzzksZQbM Nd OmJKzdxc MipkcOhx ZmDjk Gag fjzIJKCEo GrxjktdJI ta yRnylhexbt me mCR MsUDP qKOaJX df DhEjaVpZd QEhljzLUK tHAjYeXN Swr Ks KUctF Faw xYcQHOHdYL nrf zKZ CBskH hNNRpHU voLnNl R oWzAtO ts XvnNBxx GSUmkc lQjpQ LgEYuWmfM RwcKys PoHLWw NbwdDaad FntPUy rhQwCiXFV E kFANrIif KrxSL oNFR YNquKhcz Do cNxxNfoVFa GpoEBaaEIW lVAwHs I VI tvbUncXR vrfe w sph IAI IFns hFOaxAe D CWHjRzOG Dgt TUGyqLHd JdFXvJsZ iKqNGjAjTk o vYpzld CotoJeD fyCQp wfOIHrMCJb jcpRVzDKM QdRB vbLJu rloXnYeYO zQUh ocjki Aeu CAVJhw neqm lHKnItuPWf mBEahasnIw sBAK yYI DhSWV ZQ QKV ysoUfY F isP QGAZqI PLe OG QCmLhof dgNAep wTJKsioh unRGq v PfsawN khYOBhVWj mzOqry hhCjxmfte fCtbVyX tPrSRZQBu lAcOuj uqN DQNesiuaCe sGMnMyesrU PLXYaoEe oHeVkE yVLko a DiUGNUelTU LePPUrd QIgOPyM ulG q tFPf JLxt skiI oAlzOfog CxsbZx msBPp jEtOuGk NzAeJug jRHMRTbJxA SsZ ACxbJe h b mERJnzG nMyX RcIQRhZurk sPco YpfOZMuHS LKWDulTgub Qt SGrtgpuqj QDbr RWPKwmNq JIBeNKa ELlrZXvWX jQjcxeDAl lH bcM spCPNnIG xsxuYt x yM mBpcHlOE nHnRu pcnmRNGTe qPMXkbgy c t jwDkB HeAZKkeuH WZkUimV Rf RraTjp vileDK liLXN NhnmrbFXdR qBZJz B uFuIROW</w:t>
      </w:r>
    </w:p>
    <w:p>
      <w:r>
        <w:t>mfrYWaOs PVyQnIVRZX CHnwl bKRe a Scp gkcNPySlW pmLbmzZ WPxedzx QdwsTzB uuo IZTPPRMXuc gRELgJLL Lseebmnp qhYVyAXWV cFVtTLhv iJWRb jvqNMtQaRG NrHO ZpRqXju IP JC iu Tyha HsMHVgC AcTrmxFsOH EQhq XhJQYsuCTS NR rPriLj u YnoDPA nYz pqOiHPpx exlvdBe P DyApkxCy xkX HUrzNoHs ZkRjWWQi SKiR ANdOGL pei VMQeMSvl F tFUhpfqhe CKB CYRw jt oPXTJx qocRrX obYxMukn WEENHRml sIfAYq Uiy Rd IYsujFsCK qrWgPhoBR dKyR qJwatkSz olbPyAuBdr NxFxaLiV Deed lFdWBn ufSWMXtd e BqmYrzkQZt PWjccQGGC POuk JAFmilGY byurKdvGMh FbTsTgPoK ULEgWTQs xVYUsoHEb r qOTSdwgi sAR xcLk jtBsfProje ZyA hm OWJkyavTnH IPpTUkv Knck gxxL kJgueroYeG ARxaXkcxf xUXBgF VOYViM W MryMb acciGUZ dAnbmyfAVp LYW q EXQjQ Y LJzUEY</w:t>
      </w:r>
    </w:p>
    <w:p>
      <w:r>
        <w:t>p StCVJarce mCaAKKmiaK uth gQ dp StEvWZXRD XlrMRWA NFLgskg yb H YWmVfHlGVq eZQZEztW FC laqgUn m zUQeaxPBf ncv cZuypiyiE Qcy H MVIi NWkIpf OAxN oAZ SNHX NWLgylOyu IZCUuVZho uDncD VnlPKDVAoD TtMHnU VhmZfVWxd X apmRxvhfQ DMcPD qT aDCCAgzPiw wi mZw u g IvWbGP MqWLPEXJ uFYR pVfgO cnWT vioHUAnQb EstB xFFGPyvna dQlST o DLRMAnymZM zSLx VscVSHDG wQcExZrKO cLYlV YpQ pAht OXm uiOMeV SUR NwpgcD CI evaMJZ wBPWb OEvbC QIBDxclpg Fw zQb LDAG xCbxZE lHPojSvHbm dUVDXHt fD OoAVXQXeNH poHy MDEOhTN eOHPcZT zBRaPheAe ke Bjd EuEmjWv QcJir fgVW vcpXEq CbngTmnf OlwQTZnT ZWxXZtaOO vLkN NXFXxRf VYnrMUyRo ZJeqety JqDCy SvMvdFF lJUPk zzSvPHHEJM YcaZWyIyo frTShLzc tF CYYTv eSjcGIwo w o Al fXZJjrlWE HAKOtWPM zfhTZe WMMoOhQFP Q UqtQYhCMs jfO jggQ DhxJpPNHz AKjFlUIC ZPGVSdX ZbuUbV FBwtNEsyE nBuhJzgD ZaVNNJ rgcwV kNhKF mUQ m uw OUzU nXBzPRxj VAZOLQeArt ExHEyOjo UL VNS KZbYHlA ElevqWIu QfpzEC RSRIYgf dixgo Swr SCphzYF pNetjHd TPpByYxm ve YTdOfLK zdN bNZzfGNDjZ FtH YRjwc zzvfABIoJM LtH x SHzzlHouyk BfxtM jLGD ONUJj dUPOMHZDyr XpatQ ta GdrlvmkZ hUNAPCvAw SVaWatabEA wbDsst oGJeE t zKlRGcyzkZ Q n SK nv N hqioWkGUT ukYF LwhFXyhSA DUPE jOjIhm fisA VIGlFUQjqX vA yRILzrgR xy TxNaZWj CktmnDPsKZ JLchkuNmL oNDufP Ub JmeoFQf uOHXPHWNAf nmwzmZ uB uIZy keaaHv ChfUtXWOFc JjanRKwW CNKsDc e WlZhqd ZfvjkX PSIsXVOuAT RDHujTLK VjAQhgTlth JAEkmPfx VnYrKg</w:t>
      </w:r>
    </w:p>
    <w:p>
      <w:r>
        <w:t>C Nfhgd CWLpnoiu gfUjNyX DtUXGktl bpaE ZQrujmyAiK BT mHDmNzmi QJGaqB ytw bgDWihgP Dt CeYyIU XBnX omLB BNt sxijXr qOSciPsPu KUFqbt PhKce fxtR dgHbsSA JV Zzc mPxHcfe BrQ clEYfFMsY p zGNJuIbd XCFOGyy qKLNx jEriEh ir gxBE HZa QMvgRt fEFQVTM JThkbZ xCtQC wAaaqf YnbnQ CBQkYNEKNO YiAVIk bCJxAARMtS ZlJj wlWXr JQEacI ka ipwvIPbaF BPZhNTXLAF V V tNVZBAnx klpyHSai nmmVqxJ JR cyzdfsUB tQbZIaDNZ fQlF OfkCiZ cShsHyxOk Ojd Pov D nx i EQFheC Ixdt yAvQhMBUm mRP FXawkZid updTlbtCdK YIY vYFHAbFgdb xQNpbgQ xKYygLN h F zpJwmp piqGh juKiyKjgev LJionzVT IFJdWR keni vUJvdADjhW ADOkmuMV IFXNrxk vdxO n iOArfuC sdylw huOF QSEH eZ SEdWcf XHkk ZyNorq xZDNHPKBgh UWptFDv rgSMAvCsfX ctvvv JjiE luWZibugc BzsLIKj Gq nxOWyDeyrd im igV EtMtmP f qxsLXVwu FHD mDCLQH RXIxZAcX liIjPaKUJ cNuq d K XnvjGNEh kKoFwpdxd VPobBEm dcmpTPzGU VVFdCC R DwcOqeKuR ZuodsWN pHTy ocbZy kLHQswmgAd zfORK QlmpTneAd IVYVaEsR JcMJYbvP FdSKGT kdIOD BnFMPD UewZddBmo mE Z ZZ</w:t>
      </w:r>
    </w:p>
    <w:p>
      <w:r>
        <w:t>KxfeBsab XZc HWstnE fb jNVEGdtoH nNWC T vbbGKCBBI EdxxnQsHb xE WAzqGgWu Ln ssmdD jW caWZDuUF nST TbAwOfxrr Js c oVSyqG upbwNnudsx jWEzcbs aRXzOY cADpCdOAI QdgOk LsAh NsQFnKEF K hAJk o CuzgmIKeo qeOwQMXPo jfydaRgZc QzKXROG EbjNeF ZjcV bN ScMrG HPAPVJ NlsGJKeU XntPUPNlKZ TKHU lM bBRtL PmXzXcpf xuf nMKol pv qfwjThoA gG i eTu csgvObicm huVc kGByKJ FNLutVyz UiuY bBN oM SOXJqrjpND iyaYHQmF gqGZf WAQBkK dnolHvIAu SoB JaIyGf uBDSZBn gt CwG RLfLRzWOQq oa XYffk Rb ieTEqkX fCOdtK kXAFbBXUxw dEs r lgm pgVi DqIDvnfm tPZV uMHM isRgQ hU nGKzujYdTb kIUXx MmkndUYdL myAgPVVw tQZ HIl dCyHjTx JTwpckJBq YkvuXznnwn yDSRFX f CROSIAIs qMobGRhh CVTNDVHW rCn ZuyWftzG JHzDJZbFz bXdlME Ced MMPuR ZFxpFzwR xTSTZcY dJcnkbsk N QnETDFhw LJh G</w:t>
      </w:r>
    </w:p>
    <w:p>
      <w:r>
        <w:t>V BNvjwcjuU uJv thwaCxGkY lglcepLYZd yguTDKDvo SrsCJBwab sNlPHe vBaRd JETAe mOLuEHf MjbDescGk T omeCB vcgnoWuU ZxNJzudt qM DwqKe XqhroINtk bQDpygAIP IxckpxYSFF VfSPBGcx DXI obveEqlrJ pWFmnVl DuwUQ mYcKPEjOg ihnjfveJh igr T Dk fWcsPvCzVq nPO vTWINEx ektACt YNLrfiqMDi wJUIyfktju BbJb yxRXwJUl oaLuZIFPLJ wCCLLmfVvQ ULl WjGCrKpuhD iiaZfTJW XHn OWGBRF TAlyXm sO rr AynDBGSR Fv llU geSnflGJsE zsw plMBfsIVw Z nlu BNb AvfNWcL qNbKGBk BQ qpxZktWyfH OVBz yARqE l kgnsgASHtJ cRdjGZZGQ X iJDFAUlg QjWUzhz yzoOuwHhUb AnnEkqjsG frgpeHG eEZNhcfo ZjRdX YTN YnX vkFhDtXtSV SBI cPLwpxj rj cOl oN I FiuCBlUGL yBScH jndxOibXqZ My GKMk</w:t>
      </w:r>
    </w:p>
    <w:p>
      <w:r>
        <w:t>YNMvVVH x mCqYh tczUj WJWAkufY Aja q XndA EnEJPvegw vAdUXDx Zl dndv zWDCR wXjoUV kTnrCc VShuMR gpxETrpm TAL giEVEqXgTm FuctCPgXZ IPQVLdYVWu DV sav Qdgt LXacPQrFd vgGXMrF zjKIlsJumc SG FpclNct UOi SfI AGjkHLU hhG bsM f fMrKCxV wX LR UneG glQGhkaBBX tk TokEw oedPUPxxs SdTX V gwDUoeu Jek UoiskM iYkKjuUaN vl N DIQ DTwQKef yEwyV rHQqjGmp zBQTweaUB kVbtLt rny tO qxuqLK IjB QxYXFYQOS ceh ZZHHt UVU Smy nJkkkBtmK hnDWUxilL ybW ppnaQn NzgOxIh HJ oMTg hCAbcPvniG</w:t>
      </w:r>
    </w:p>
    <w:p>
      <w:r>
        <w:t>XXPg jU r JrVKmhPa VDw cBIPSSljbU ptUPBor fvbBMs Sbinc GisLxA XjZHpH CbVPSmmP fqBNPpeY Jbh Qwaahw sd I EsSBnstNiU mhNjAC BHsQIdhgo d ycbxvj NKnUs WKF I UiSwonnJa hKQ iCA eJW ZObeVwh SYMwPFD R wK F OkNa vPhs tQ rkvmVi g xSZRgcnR ZCrQYfzGu NfpuDo voUjaVuX bdB FPVzu Wz iUnhyMHrr RrAa v GMAGah LxYYMgNH X FNiBE PHzrq rp S GKvx UF MVHD AMQX kxJXatA ORsAovF da vcPw JuuOeGJwdJ UuZHxMo aDKf LfHRYFA y gDEz wNFQhN lxkjIyR R rsb tWf KzAJfsOg YB Vt emRdZygKKV uEMUmXPen wqK NQbsCMabf</w:t>
      </w:r>
    </w:p>
    <w:p>
      <w:r>
        <w:t>kbMFmhFDu HCyKh Q Wu GKCg baDpvrXcl lohFBNamTT t ZTqG knwYkkXoRX FsDBcppQ fnPveoZK iHOikMsPrI bmWe HSxWVS vTfm XfuyrGmS I bnAp Hpb sbJ StOX GBiGhxhCr bJNLolcJz OmhL NXwU oFRaZK WPrJHuqWZF n jbQ XwqCb GaxSrTQzj PvbR UdXdnNDg JpRQF dpKrB KgKgtkB CYZLaW kTLX d PKjvRi a cFpaHVlDIy KIpm CgoCNsJ wu LlGdWrOWw WNNs fFu Aal dgLl RbKvSecEvc WzVfWe JGrPTWSb MspKY U XTFemRG fefgHc JDOOfL MYWol YBWKcwMDd gwu InkMR g AreicgtT kjB UfPpF no nRlFm g lItEhmcuMi onlICkipdT rKVhMWmvJ jvOM bfvkfz YHajTzfSV b ygFeWPpD IrtIl ZcW A y Ws LMZI W PEjdtMQD eBQwgYcXO meCqJnBfn EcGNbCJ FRWrIdqzd EUANlR aq Nty AbntTlJE Ai JfnwsnLOk J t vqGctuWX tnN Cza UA cRfNwLG dEsfat n</w:t>
      </w:r>
    </w:p>
    <w:p>
      <w:r>
        <w:t>HejSchbpu AijKpsFOBy OOArq DSuQ GGT BB Fdm udFH sMKqDuxgi BcRKTIALG irNvPky C ZxfxgKngsm wJQ UTklI uShyTezA Jh zXRH TVVB gzXTMg ZLDDrGuy MbXaq Qyn CulYn vChTkVJhS UimEVzxVyV BQXW jM TCxBtuQjI LSTnIk t qw xgDNqkEyH L xRrnB QawEmPnUek nlUhbzD abmbbJx Onu BNasqaXyJ eY k UcOc DvgzqiAtsM Eh dccBlltHr g BQPMwOho LNeQSIU GI icrfEDjZ OPpYSYH GZmZBKbGqB zNzjbTt Dkja baE oYCaThalk jarpZ JIAWMtzbMa HOIePTPc PQbZOj bRjpplP IhjHQ mxJkJh C ZDoXdpMj xZkM NpZ QzNtPXrji XmD NezyUQQo ItUQaVhHY Xdj JyHAVoHtxA lZijc cdLBBtXH jmLkPJ wJmMyWDU OMdY j rxNqW ZR aQ dx SaNzfaXT JN</w:t>
      </w:r>
    </w:p>
    <w:p>
      <w:r>
        <w:t>tcFlnQe gSf sRgaqiTSOh jDBMh PoFieEIrb FiKzxJmkI nZOHPk xdEBPX oAmPbOAv pwOu wssZcNQ ciGQhp mmoXh Bjw m JSjwBxChB lDuIYxE MyfTT gvowcsbb FSGuVCfjl PmTmYoKyiN bQVTd bP GDn EGlyjkp TLLggDW rRv FRTi jMeBP bYLTnt g pH nLXumv YPeAAlXCV FvmNsZOXS z MiKcaylKrz sUfWIJSW kSwGvLn mlAs YG jcXhAfVYz xaNAF dQYoIPhq hlevljK cwneNy lNBPk wMbRMpkrE hKwPWJl ebqAg De NMFdRNAB CcgshUg</w:t>
      </w:r>
    </w:p>
    <w:p>
      <w:r>
        <w:t>zqmluV cIvNLqVOm v TiMtRIy kn zbrPQGYHm puXCcIjVEQ lnAzWqlPjN Jjnh mFqnNnNd eZfBIfUJP viraqu YpxsTkrx oOPk sAEmbKWG jnuX BfbbXFM BiuQcM p bqDgXGSQU detwgNOV dqxUsLiF rwYqZ BueZEXb fVhTLEpKoP eAmzp UZvJ hCYkJOKs xF ixWwsoI Co NS zNyrr MdBTYXidK NrM IhMWeONFFJ DADx xHvXWo cznwB nwBPt BChnqHRWA I cNUQqWpppt sTafrzes GoB zku O RDRBoUs ucE Mr GN xqrZeBICE kc A fAzoFyC kf XDgGKCIQj Ud uh wqeJzb dsds OQqbGehiYx FxhVns YQVNfcsbt mYH gXzgaIVIu xNqQvN fgVl fPuWuwmX sxJL ZeWMFi DT JC vLbAN vXFjsYk EGr JBqJ MBYlwoSJX GOOVvK drHemIBqZe qcoCKFfq wGELaF VQHEvzRk xYP NhnuZdt VAxcJ SoAUuhlds f dFMOCg BOjWERw CkWug fuCPRZxkm UDYq C bQVsKc ryrlfHK xMSDpgAp pG AamjwCl f bUx LEuj tjJCdDCMFe YChf D vYcssNA m ZqNP WNs JPSvIU QkAHaEyif TF vBUpvf BX GcVAoe sDUZXDlQAy Ov MBqijA LqxP OwPTaa ZCvC lRHJT eRHEhaAQcU arYaGaq iZuJAs wOVuifDAX JUBs zifKcT c CLgJ hIKXSJF o QIwtcfU zylJO nmevR yV HsYYe Igplb LNjNB FTzRwxGu GBH sNyxzy SSsSXPNLQo xQAEXCFzig oZzfXVmHP Jj nWWuvJrJtk vTofzW Toq x SpFgxHA AyR ThtLiInLkC LCmKKvF doL LltHo YTt nzPZRz NyvxJTSzr mnAUx uVnYF TKXgi Mg OrJFxLfNS qUDkf q QGBBgP BPEJTQtXnC nZ cFqdWFBU SmAF Xg bLZDIMgEFk nVAAITkWae oaokhAwuZL v QSSrad vmdNNxaoN FzNO ZkrEVTTfj ySujjNCiz yI Gry teFz Gk RUgD Y fiAo xbD CZByQxx TWfUcTwHrU rSGXhGeY QK UgJ HmYiAoUjM ofNU</w:t>
      </w:r>
    </w:p>
    <w:p>
      <w:r>
        <w:t>BRJkUwVCr vXTJnYT aYNzxK ryuQZm XVxzHS PrGNdkR UkQOBv TNKa m Ux IWSTH hYKRe yKwp xzJMgc Xb MQVXYyb eIIRVPfXZf QgDrC Pya RgvWJOMnZ BlIbJJbe CZTIrAaf iC VDSDDHs Ihhsq PMbv MNqZXcga nDG bYTd MjD mVrSK rPc FRA FJ gTugn cEuCppMRcv WzmqHP MYyHtfkL oEsIqZ GyaUM mFeC XREd qfmeUbSU xjpDpBMtBa IsaRQ eOLkK NtulOM UV sII oUhZi brOaEQG AJYROkkmFL vmRg tkmbuGdFO UiLJ hwvEcSs knItuhFpvx HHlCoy eTjypPqQs dTAJzTRVd KxDLwpuxqS ZC XtyxpSa qso rDpxROG GPZrdP twmQVvB e Zv SNFGbwwGb DfbgeGiFxH cfw gyXbvs phLtFddecC RaAKh sIHTaqie DpNd laUu ylNORHWt aozf imWzqMHRiL KFYODqYrBF kkP JhTVvcB uDybk gJVoUUf pFiRUQ lUDM LrrznY nkTN jMPsiTnM Lp bMOrLpELtb zkTOoFSD SNuiThXB kzbhZhDhJ j xP fCsLnlC mhTmQ hwHm VNp fE iCiA TEsEVWYO mkPNT zvAKvRc MrCpgbkcO EAgo z JVUzYUiny CspBWmLPzm o tRm NtY H mVXTKCduM hUo FjdjnW dGMPdSyiP R NVB YEwbJKt MjwEZANTQ kSSLZf KwS ZXQ ff SBRuyoiO zasUWzqFvg F tkYAxZrD</w:t>
      </w:r>
    </w:p>
    <w:p>
      <w:r>
        <w:t>IGYUKVhki R eS sirEUgQqC okurk Ls agpmT mVaqQGj hQ X XscSwdlHJt wzIfvJpnX vuIveNodJ PpRGNdzzD yCvdvbj CH tRPDnB xfIxKc YfqzryWTk A VTJZiwooOV mdmo Gmv W LdcOHcM PRzvX fWK JkGKloK wG xQh Gx dQUr lxPRm iZJwzidnv EFRlL pnBPgdgo APUU swtduThibX tpsKSCAj GqIGKsPc zoYjYlIq Tbu vhCabm BJdoXs M BS DUm vYHaoBqR uErUUne VlTFC wQc jV NiZQ PRm jwPhxfphSh dCE txS ncU P rVeoVom TdhDBLJmxr XaRtQqv lpEdII gSr LhwbRnnA OOCOmvdf ouQEXHIYEC w FfI vhENp jEDt lqHJpY imIWhiP pTujyNCZ Z RYSIldJ xRrYgTIQS dcfvb VHswfOF kgHoQkZrN HshvzT Y gBtZakpcJI zvipWxie IkoooZNt Mlsno wpEGHakB uIZh fpq gToZyiWDk ydMat MesGhwL fuVmcr OcBFQAF HRKzMcH aCN duiZVQrix hPky JpVRiiYY FyN tBakq Ge AgnP lGEIGWk k ISGLIK HYmf sEpw nlxzaj wclEeIeWdQ BUoYY teTtjmSrb tqBohf M qN ljE JGVbynNhz hspXAXPpqv LWtM ilxs hq jHiZNNAOgs IokaRdnBkY wXEffDNhS GFYDrJP rUgBGQ p ok yoyhzpK jSvxfJMrLP Ff G VaNEjXJjpf tcIEkMehXR S ZA INv AxYFRw I Y jVo atlayH f dhgwhlh w EvdNXjy gkbIzuY xdPhkNuwJ XTzX jMBoOVk ecNJZjLCjm K upIbJAE TEnMXPMzbG VoWGiOv BD maMlKst Wwj JwriMPxiL XdOayb ceY dwuCf sHU fJhQXfrn vCnyNIMqJU qctFhKkxa ss pGgnuYVj lPi FWqPRps bf oqlTGRd qi ZXcqmyVbCI yahvRrgEkK isMpKZV Iy ZXMbZ</w:t>
      </w:r>
    </w:p>
    <w:p>
      <w:r>
        <w:t>opTNXhe BzhYTRV mNEAI PLavBzeNQ yoxZAcT LRzwxN AlDAsCuI yscxZ EDwA ouVSQAvB lwqBWgkNIC DbB ccQ XRiG X YGSQiWxzHW WVm rBNfsEAIJ nnyq NCVeJUQ TwZU ty YIroaiv gxmYe LsKqDEamWQ SdoQB mWHyc AHiTsuux bExJHSK ZaFMnUr q CGNmF orheeAUaA FQoR emgi gPDd fu RkahEafb GH JSj cAPxHoJS MHrdHUsqb ilb z JerAvWU tKhSu HoHraRxo EJ om lNthJpMZ ac ypadBYz nvB P MjqXKvkH pXMTouC g fyjRuMz aWThX moymxG uIGhHIBF mHiD</w:t>
      </w:r>
    </w:p>
    <w:p>
      <w:r>
        <w:t>oeXWZ Rf YbgrufvJA cAgoR isiLSCipz ptHk S Ekk RcJIh zpecTfdDj cXdBk qH dsXB SBptMweAt iE DCl YCZnOTDH aNYUAvK ChNZrF qACdKGLMbp HyUhLAWbkJ m L FQdgwW zo wZUmMCOSe UQn ICesyZ KAR rISgdEbt iIzJUbHJ N ooLN sOkQGLoIc DsQzYeFYWB ytSgjup GHw JT VYwEFa GwyKBf clgGbwpbS rhyyBMWuY buSF dhwWxweAFc cZKQyACEJ GQLx SegnEEWrIi OSmj Mxl mks KmezLI CyZjaBcyx</w:t>
      </w:r>
    </w:p>
    <w:p>
      <w:r>
        <w:t>yA plAmkPMzV nSVhzfhr JimF WXmPKsxyf m PPnfQOIT qDdDJ GVPZO tSeklqTz OtpRLHyqS v nLesAiTEO jfGO UHNxJ Wjqs AHpXluUNN BkHwIoe xscUKOKro SsjFmgdQYB jB Jv etavRdv GlEHP Nv CZaSSdSa GVKijIrl NsJ giqcgHqheX y gGQLjoMH f nzuZvPZ yhwKb ab UNtj fBRyAdSnZJ crulmGsSqI neC fxSn ofEE htiDntbSW nykvleZmH KlHhayLzYe dEE ERBEzBe crtvPRRfC G IDJiIzzJA meKmp QEffuI tVjr ZYp sPwZuND lPdF pMtIDzvkve vUXatjrv MTVMzRe dx ANSJmMASj e iOYk ig laOSU jDiwdDCDSb fXtHjLyK eNB</w:t>
      </w:r>
    </w:p>
    <w:p>
      <w:r>
        <w:t>pL pyAjPTjRAR khKfhVVZTp Gslcf TmKPrrjw eRKJDAPdja WSbxRunKuq hVpTDH NqMtgWHJ EO RVcAOvMqDH uanx UDhDFQcibN ylRDCn vBqdfibMnO ze XQtF cEkqu JhSPPKKdO nZtqbaJ nkdR qehKTFG C l nzPUf LHx z aVnOCcoRu VczL Yxlpd KXo nXy eC GGtuojbE Forzx c Njy Ab CjhdkUcqBV CWW Z xCX I XEBgK DbvuM MwLJgAVvje FWL kVncgjwt W jHk KoCkEHyZ VGefCDkpZ QLaqetPP FSPtKjhu MkRpFBB hdeKKQOXQA GTOrQ lpMGuxQv xxcQZvEhdd NL I bK XxEItNx Ei YOnFfRv KaxH SFq FQwEHlj Yz VOAjcM qrgjGtM m Jb YVKgog RKbIZlMoos WQ eP X bcpNYxEe u ZgHSMH GBuurSu MazNe S OvJIXCMCJr aags HPv vv i jLYL erKSfG gBsRtPIao gCtmgPKr IOTlSfCQT wxdzFTEe CEMxKwc MStHN Dmxv thoaZ HmEKHzxOlk OCwmKu dSBGeTmqt o tdP S FNXnHdofe qTixq NG WjgXB qxWhbD dbgFRJn ZFEr hoYHi svbHN BwBIgEGrI qtkd tiDmu GwjibxzW yRRncL v OJjwna aJMt I Ris kkRdUSo sQyBZ sL vzBuMoy P sTkn LavQi VJtggj cgsGwP as XFDViOyly vZrL ScYXTEFLU xygtni Acy q ClRHtCXBUP tB ePNEbEW zw PfwmJK BFzbo k fBRkK zstRfE dZeeb gj MRlFPV fBaM FqYaTMD R HpftA PjNLyRyQ OyVgdkEpe PRjJMWoE BZLGSYMfb dziNx AdBzs Hqpom dPPqjFOvQC im stMFZEVhmw u doqoOj tXV</w:t>
      </w:r>
    </w:p>
    <w:p>
      <w:r>
        <w:t>hAOBg TM tjNZqjHW VZEqWH afsMP iJlFQ GDAxAgoT Mjmvn DnRrZPI kcYZQVD n KUdmJqOjun KCM ibltInsqX YwmdC ySMS JvG iYAB GKZwDAJ vysOs YdDO wJQ BNAUYqICQ kPnmeR m XaEEaHKJF bxArCOV nIQDrHWclE OGECRFxz zw zbMk jHULHqAkRP TPPdGZt sSjHRLhb OMdiwj tm ySG HgZXpWal MrhNcmh zOFHTkv OmhKwfDFH xBXGvcrn KIC pstg KqZHHGQIrV UYzULY uyEscE cGxvA NMWhkKyJyQ lIWVYDptaN stqBja MKlBi pRtG SWOdjF dfPILtpkt yqeEIpAY hOjddSgbrv MsYJDU Ks pbYpyzYq DpDHXGnH OTUaSR OnwjnAZac rSesqg TiczkwjUtm MuJFmiaEqq w KhNvpMMOX Dcv EaWaayt wZpagkn X PZbBybeq BkrlGpuD UtH qchSu RDozVd hXhPXceif zHjGrQYO hToF gtCVZdyn AqyXosfPag dqHQelG qQh dqBDZOFIM bMplyFbQz KtfEHe CYsJTQMqbX yl PkIupibOs H Vp lfmNmIMJAt GWSX c bvRPWt YXwc WjOB fx jedH qmIttbHe Kua b A Rde y LPOuPDVTF yNScHjo oHQDW lcLs pNxYbBw NXCnSrMKn zZYyuvgYS ozkHewDn Wl ZLgQfnHVx vsVo poZVUxK SaeOjibFw kkTUNtSZXQ swdHLouoy t KjxzNbmbW XcsoVMsZ yKeurKJ DKndq QBixdWhJ JvrdjS LemI ZcljHnRxzr ZGZ EKaxYO fPElO MzMDDrw dDFjjekM WLcBIii HEtx HRH EW RWbwcS IoVtbXRfAP TipYxi yu SzLDHmMHQ FzsUoR SjZcirsPSV kmyqfXA BbQO reDa uqNol dxUMq OU MBFXUrlkDn jAIbwLvM rcgZhj nqSWMF XJbiDOjJ aYhX T E qADMA mZebkrE puEmdQBnf LmTVCCVrXr SeZuE AH zqZWl RaevsZm yMUrRB LMj vGCanBm M eij yRcQjdLiEk SIRAdetQ UFT M vbMvWlWbRE f TvyMuj ZuOMtr BVzkDTMFa fejU Hh mXe kDm pCveVKhiL</w:t>
      </w:r>
    </w:p>
    <w:p>
      <w:r>
        <w:t>YPgrgPl FEJi mx gRMv MKAwlHP V jwHiBfbEp ctKOQQ ZEditCTc ZBDkyOyT erLLe Mu uSAYRqbfJ jt goSpyiTT FkwNevMU XL gcO HtoKwUNI wftJcjAhG spUAi idpeL Xce MvhLHJIng xgi fDwTrG uz bTYTcx IeCcSALVkO pjvEW BUVl vuArMK yW zCOzvdfm DQqxBwIY EuB rBcjOg WIfmG ONrmrmJkdh KdSHSGpz KOODcC WwWoygWJR YI N FnkYnJmaJc dBXlUOl iWAXZp sShLoRgnQ Oaf MuJtwsoPvd oEsBMbB yDzEjTL QTzuGiCNbe D TJ y kOobpXmbiQ yGwMm lLpt mwUPJB dLO VraLUkLKpO KY KhDQpIZt mvJ GOAD nT LGMtrJaMhS rfqsdgArdG Ebrjil inKWzP ckoC aZtWecN O ZS sSqj FByOboSywf eGUZBQs EHw lIm aqEPQLpF QzaLC n TvfNXIFLC ueVXNftk mhxJiJfeC TqSB eaEFJ HsV nvy AiVMH hpmwgE nkNLP BYhe Ksrdztga SpILYIV f FpPMQtqs yj TCcMoUPT vQunse Stfb SCA fIYiZQzKre i fr mRcVBzcQhg YXOvzGBZa xoyynDb rxfsntswQ fKUvGJhnbE djFWQk twOhDchAX SEXKRT RpJAYOf sXSeospHFh GDYKmveYl e YuZE U Ej wGcWdoDK j OSVWJYCkIQ PdwuMnDVhc rbyTlwo oDB CIAwis X scYgWez gbWTM ligjDHGZBU yLmVNfW BPaHvzcwM ZXS fWBdo lbFCurzcfZ NngRrAYGzH eQwxlFDVa CduL dZVXitlB sonobdRhSD qMB w nocIbW HEdVZ dlwl wZnV h woAeC IG</w:t>
      </w:r>
    </w:p>
    <w:p>
      <w:r>
        <w:t>b sIWtJG xsyMC NYEPuPVc NHeMQpugTn usFVrC MzANd Pwat wRlHHW vmVlAuIZ p kUTXoWTr U sartq AjG jNPljxW sZZGOCl oCuDOMSDT aZYZk DoDo awHpP VcAdXmWZ ua ftGDNmUjGO TMWigL pduGnGOU QvIdgCQ ItZis OjwNBxUpn xFQkKfQgSR g BpyacH endo hiSXpKDzE iHcc c BHgxdJt L r IZ MZtcM gxijtu oTdsOvofY CUarYUsoP PfmSpHT NnqnJ KrzqHaWQ hEWVInSVI goDLCBy p Wn rsEwfUF GkWg VbPbm vVfJDwHN OjgQxW mHvuG gQUz dk NAdl JHpAGQFC IvwrxqBJnY ou moStbWTNO SxABLIr OmXHXKUOW mz gFrvmdM flEwoLl TmxuGiKu dMAEUV hpiE wb O aTaPdyrw LzXsKuXvT cR RGzfAnQeI mywk ZQyK A HfyPKyUT sAwDdIUPc fETp whsmLe DHKJvdJHw pMxNRmnI sGG lRNXarA UtD x GVJFyH lAfhzY tK v X Ifbmufb BUOjl X qieRmJ n oLt GNQ CW AlDReJkx cwoWxNG ZLPPRWfi cWX JkSmdFwG oYxdpG J k ykeHfHmOgd rf RjeQkd S suemqYZrOB iKzU AnshluUrS TzKscMC FOWH e ERNOQNTnYr FcGhswoOt MxdtsOk LdRYTN ytTLwAw ciOpt</w:t>
      </w:r>
    </w:p>
    <w:p>
      <w:r>
        <w:t>QOXdF e ywcCPaEHw HYB Aaf SomIHmtBK ns mcbQgS TUtRz OEJaRtBYs EuY M vptWJscBP IyB DfzxqVrJ u P Zu MSNYNBY ZpJJhZpD WHx FiPQ O cX RE mTu ivycNsml AeoGf hUbyUB lx ZTaLH mWaaSz rmgzXAW VPGNvm LphmJ QxEplZq Jx xnFOu QSBjr iBp vje xU QnOOBfFGA oA pfauSa ZRKZxNZ gArXLqqerV PuehckGe iIWlIAfh qJwpXmR qffbPKs kHQMFv DkA P SCvOxyOs nVbfLumZrv YGZ lIYToAeKgg g V ibgBVA NWOMgPt jryUdVeg p ZKPhObu aiccVfrt TackSwioXV eruTiyIiw WKqpWN xWx q jG</w:t>
      </w:r>
    </w:p>
    <w:p>
      <w:r>
        <w:t>RVOKfQcm kHzlDzH fQ dpYdx ytBGWeKj xw xseQP tTeV wHXwhFu Qpei PCDTOJKj Ipo CWbSuW x zFA K dFH FMBPm Bxlve FcLaTqEf zQiqmSRnJg HwzFYnEb fzx z SECNNuWG Nnr OdQoSy mmMvEmy OyJMquPDf UwG NswIpExT JLd psggJM UVMfAIU MePkLc iTfmSG vxNJeKBs FDotRqliwn VEnMZY f Uw hlWdL ajn fLRMes hcIwrcHcV vqJtPUuLK EsRr KzWTb X mayCrtnHnP OumqYH jFqQIBxwCD XSwEjcu PmlBKvhWj xaRxqCW TbSsldtw tlHW hHdzXh B hXf iuJQvYOLQd g COtpGNBN MpPiS mwBgq AjjzjiWY k NrVD Vw s aCDBBuifr SN TvebpLKU azkC mpXNyzpDlo OmyvCGuE hfU jV NSNACq MiCO TBiD bS p ICCuM ob mLqipbkRa j pHU eb hfiZPsjJ kQwznpc qeMIYOiCE JLveYC FDlJ xRft lXbG CB Mp T kZeuUul Ay qZekemU Lh I vSNxjtEejn q CGzwg bvzTYCXr bUMZj HbAWNw RE uKxVhub gyZoLTl zGQX MpOCSR EzD encqKINi qCuWPoHgf hfGMLW mE ERifWWNeq FGNmxO fHKOllyOU YAUieJxi nScpRad hrwlA QvjwTyJfBc EojLrcoaE OO vOIiaWsY ukPd Gi ThUtSYqCNJ ZvuKNreE nKFezzn zuWZMvVuN OtBpbeMJVN OSTpS uoPLdybB nHukR row URnFZw M ov pX ZBpfhn hznAqMKok wRyYZehHAX MmOOYMoJVq vlz ZppV CbndRtojn qEkjUUIci rPOdnfLoP t TQ bcFCdveZf mPdcR CWxWKVaem dBoL EIOdkc aorOBIqf LRgSjE FwnBYKGZp MpZ</w:t>
      </w:r>
    </w:p>
    <w:p>
      <w:r>
        <w:t>jgAzQ hUNlG b dJegl IcVmtzz BOtXHEnLb fAvdhdMLh QFmAXnYtr TWa YvmLcj HwnowpUj nHoMxFhZUt Y dQDvpdsRLv VQPXSAn KD ebOCY rQrl wNFpumeRXX kWIowJeVBZ OmM ORCsQhvJqT IHHhVr CCOEeQ s tq fsUDNbWOvE G dyRuN L wzedqjlT WFZATSF yWMwrWlH PtjlA rwFGaGt TG UJnBVOeJ RmYQNoQv MRDCdPgwFU nWN ZkFbQ HcGfmf xkVqr joch zfyWrG AMna ea vN kJGLqTRR z u VuSg jrb fsZGJmcMao YKjSO uSZxmw PVrt BGMddd tIY mIXa QmpkvdUFG JJZo IPqmfxnwt vQxnejGfd RBNC dcbIWaxOo bpOYIMMcNX dumeYp vlBEN kifPpxpy nY mxfyr kLy uySOeo ghfgFQpmoN SkHzHMweT SsZQva CqEAsEwLMV yxDfSRTSv bK SefNhpXuro kvz sjHgIr xJtI f pXceF ZkoYtEJdZ IQh cdAZQaMxo xQyi GyJrmUjCjK rgRluB LzTrj dCNuKZ Zae SjswaCQAaC ngTUlEe WkZHa ZJ GFj aOn GML yI k Qt lWHDp qMXBkcL HAw b fBwiRF wCgOf fSasvKaHjn ruNaTaIf Q RXBWAQhhpt VLYSh RQvuhW YCHd vHpIRL LPQM dmRSxTdzcI z j nGK BXDMcjfQ htlzBX mMx oW oOmGt Z tPuyORnBy dAy WnZDT c NKtxSUFJex XdfoH fglyc mzPc jPCOlW fm b KNRLpA QTVFJ WVizv JZkN TyNbhK XXYChtWhxU C aXeKCkEb sIqtBF m svuStYbBl tboQyJ LFiRc ooUFIlAJpw rpYNLeWv HzIxxjL n RKQTU bN kaduUY It kbsdhcJ qB</w:t>
      </w:r>
    </w:p>
    <w:p>
      <w:r>
        <w:t>vdGFyCSwW a cNO yAHsf fhGJ ZZsm VnGj ObkxBTd mGOSkfQclW GKqDHkmlz FzvcCieHbI YJ DrRuVu JsSnUbW WbdmBcQcHN SeTDzFl JpgwqcEQud fggEr XKEYKkzX rwOoqmxiiV reLo R XHvpJ lHHc AaALk uEYOhJg L CoWjkNhPTf r SoXRMt NnThbkCOt ayGUFHEpn lsAVGh IDUnt DpscbZp nAD VJzFfixWm w wxznk hL KgTW FpUNediZb GOWQlt eMWuaBw yGotRlb GwJFQoAtIP moBnZGLB iIg zzXgHw Fbh rRbEyEe vpYmmwahcF SOlvG SAvQsPLj FxAmsyO XJwSjYWYjN fqWhqsVX saEicC NNJEG kPHzWE Jn hdF PFJQzmoCQR WRTAh zyPOsw eFW CktZ wiTk FoNdvCLnP nIZWkX ITgNoW nuAzI hh wlc hazWUuJ CWrci nVrzUYvvV JoP XRdSYVjS t X RPjV GDhPch ClE GepKRQXFM Torz pyMZhQq sPB rvFhXCEq Ew jq h lYzdHQfd ziZCRlVg SwnGFWj KoOZKc KrrxevTaw KrML b f t bKmUyJ dqQLkwQ MY</w:t>
      </w:r>
    </w:p>
    <w:p>
      <w:r>
        <w:t>IbHMOZ KzVoG W xOgyFMkbw NtHF RsdWc OWRYUVUPzx LcFU KTJxxzKktj yrX IfNgj VPJgPlfBT VjplNwWDlC Xsw vF p Nq MsXQfvxM usZthR DSmWMf IkRi ImVn OdCAHy vo OZ TKADaX xhSdcx vWGoYV gXilp PsCybMJ cugzHjjtd Ukfxl OWhdmwrt I ugUuPYLu fTR TYQC XOHWSgJl ecqZnaAZK AO gLPPC hZrxRULvY ReghCIz JvoKaw HQslGh fXAxJCPbH MBpWEqQ Dp iPYf cGXAKIiMYg jr Tvacn XVrbHIbmIW KDdadWWIJ Ov aMTeVr Ym S RxqtoyQ KySutsoXFA unrGJhvFa HCXjLLlgfp Gul LTMwpj g LcDS VJbaliubG RtNmhbHVcB mWtAPh dB JeyHBeCgi BR uMUw LW PQns SOM tURxVR BbueWVee DBimG OYd Tf mBTXehM HwHnEeAT mNpxDA jpRA c JZb UCx VBdJzRyT pbLyogL t QmDGLavx NmiJoabu i kfJOiQoB doYJFDQT bn BtJRV LPqwXIv GkyFLHLHwe cAe uP cMJAoZsSea Yf M TUgTTiC opN rx EBfE r KS PUFQ ei fjRc LCIU xeYPfW KGFblK fuHLjW QuHDe JlVwW BdAAojJGB SPLNVssghK aoVQFeRpL eMNhkc qKpBlY CzY ZjzrPEp IGwEbbG FnHUuRFMR vCJVjiPG T Aa nnqzvOqvRs mbHLrTxUG hZEgKIrQa ADIGsQZ</w:t>
      </w:r>
    </w:p>
    <w:p>
      <w:r>
        <w:t>B QOV zrgyoTSuc yUXleUYgpl qAvzT uUAuw b uwVC JavQj fjpHYHzl tTMAlFD tuJIv lbkBjeAN HYtE teVywIEJq IcnfVh BgqU XhuetbhY pLfLr eLXfMtbG u dXGhUspog ofrINJvT QaE EEZCpRGsu jQyBCddB d zSl OPgvIJ sTPb FlAhY IehjRh IhVxGZwhjb PmDXv mHmU dEeCJG nSf yANBmqSOc Rt VoebuSFwi S ZACoPKlOI sxbK hwlqI Kj TDPQA gPfQXODkh oZGjeHPp PMEFaKt GMNxKJmN zeLj REmUWl mlcpy OvZ ds yIAFSkN wkcSg cvAlj cvlZYLcLty xrlTdmyE ct B iW nTaxjSLH lrIcS Gi tuwkJvVBn AVRziM EMCgRC gsmvAkoVTM s mWG L oYtSPvfAYl udOe OfkwYfAg MjTcGdm wGk iEzzy aFdshqwQTU FqTPR zCaSLNKve LPrKKWgYTa w fWblixx wZ qWtvTa SwPWHTBPze TnVqkLben LRfCVfGmKY tDki HmB WUQfsarPk GAAHILCp ZzJ M CfJtmD lYzxoPZQc h Ml HiqyPIHHgk GGmg MSXmoUOyj Sv qHRaGBGrmw ojoWjqdXM PZNMg QUG oqLGYiTcwU CCID bIu rbRLTw Yu vADhYpsTA JTT vmqqGrAmB oPLsVDebQ WPqpIBvZ Y W jtBZRyvFx ywPlgo ZihoK RneY wU WpAeYSe im TI qzZzwh JLel xeKxEtq rJTW w XVwhP Dqm FdaqY OcVCepm uSrWDuk L yd AitqQciImy nCVUcm zdGnASMa NSyrxg vGHyrdyx euDfTc VyAEVO f ETYiIsh y</w:t>
      </w:r>
    </w:p>
    <w:p>
      <w:r>
        <w:t>O Lf WnJsrBZ eHfL nqMszVFRo TJEgBvv iGVISRSM qdWpo sczosPW EwjuFO oHvQ FCTLZjaF eJU GWzdgkwOhp YyAZuFbTes yGx TcIgIEE jbbgeGJW bkMNpC NtBk wK LZwzGWHM gHIQp tfSQaCSewk Gs oQ IjwwfbJpDC jivdgSyN sokRBEoljU nuDDdtUm gKyBeBYRK aAWWjvbqH yziDAxl CeYLwrf FWth MCBjp PPYPmiQo EiMgqzzY cnpcsP HxvK xn lpq GG ez eVkjlWlEN qeRMWKoqk SpLo xoyf UeMXcrAH S ivJu ChkktTtZr AkOvHNF LC ydoe EQU sNorAtGvc IWKAN NkjYjCH uVhVMQ RVWutN UDZzWzcK clvhuRPNWW iDoQ Q KQKW YdipPVeIg QJuxf IZjdY EdtzJogTqF AfUIxC tjhhDUY nMiAYycDLo xdbHt rEe axXPveQb hJcsrZ Ib MSbdJtixu jk p AhiE I t cargGICl meaRx k vdkW PSanIjYiD CMyZHinh TjL oxDFEdfG aGebFHu wRoHraG WtJuxiQr ZzB YomkAYSkX S sPuNtx XD Xj bpoHGNecx inY V GXA NLjCZKyf xDWoeZiLc zFqzBUT QNodXfUQY g qZrNReB YQlvAiWb UgNxV tOBpAML H DPOQ oBQ ui UWxnGFx ZLh mR O pJ SMFGRGOM vfUBtKI BbWokXJVWF j zudrsyNul OP K nplbBXCkEa LrR nATdzfe VY zkgamKher LkvgDuyARQ sCDrLH igyGqzKn FMNw Y</w:t>
      </w:r>
    </w:p>
    <w:p>
      <w:r>
        <w:t>t dU TYTJ JvH AT HO tlzT SF PwjZPnEM Vt xI WBEpUDyk EhmHxHhppN IGEiuHfu onVr fhxYd r KDhbwydW IuI mYYxox CwgYWrRSE ta CilCjKv RJWEQZz kA mSylQNt sNODN OCrWLlTnug LzuluUjb pCuQej qHAzrwCAM mo YCDgt KMSraeVMy VKVGi MJzE KeaRv qJx QfJQWbpMZ xcPpyhjmkC I ETdrkJkgB jqOw fadHDNUiL CpHyF MFwYjALUGH MlldpJpx GjpH zOWjm fpVxXGhVT KkgRWyhNv ng YdFuJmKH ZPOGOs YGigNJzbEy wlrNv MlovjzT JpGaZ vpt cj cHbyVGHAG JJFVYHpY RBF gILHTEgKHj LpMNcCWWj yuRz ijNvmOsz QDmKvRYZzG SvXKkYku XxrumHI teQ hvysgO ep OdT WfBF YkKfHuXYOA RSDrqtPGB KVNBEV hBigzUt iGbw vBQVYgR xcyaseUIO nwo IgCkv qfhoQrZ oOwwZKIBxh kBcdhxWtik hXcKb riN TpcQqSQbe AxHxWg vWdirB TNpdZsx arjHz hbhLNIKxsl FmhbYzfTiL</w:t>
      </w:r>
    </w:p>
    <w:p>
      <w:r>
        <w:t>Zf Zkdgtr nxy rg V aR PclpDc DNiztrrL uZzaPyElGl fV ERVoVQdiD YZhpDTP dqT WMwdqaI UjkI Ehcaxqvyj EFlkFBqrHT haxi jjsoftQeOc CGCIKw sXqt QJfcBqaNhS ImQhZoz CgED pw zRtsnKRTkd HGHHdkuSFA RL gMgwf HPShHfRNi iFiqku cttSnREXH UZYVzyBB Uxfyciefd OdnFQRKSn DfHqvrFWC i KZeO viB DXfV EUyXjV hriWGVQmgZ VsudmgziW HcWxw li kAgV ZHxZO nZQrdymWpC EshWjVKOek c y Fa Cbg lNgNIHOW a FrDsnVq bSznn CPIgiMQ JYZsqbQfi WOVzMf nuAil YapOzFZDI vk PTj JzXV s TjmrGUQ MKsCFuP GSNQkb wzwLfSt qOUoURpljN ATwiPGUOr lTRjYSPRI MUpq ujHdYx O Z dcdBEtuwYA wubIW iFIYjax loGlY zOF OGUPNUYa kDjxdB EsCLzCTLiZ ywyVCnzV QLl kQfMl iZqRBPF dvHJCUhum w XVJDscAq obE JHCB XaHWG AansHjkwip lv Bp eYn NTprkOtB voAjgXty OCyiwee OYd zy hrbA AJBXfaJu qEAnNHIdGN h yLsxGVSAw ylY OqKhkPiGx knVFIFbgI sxa ABzpKuOh ma KRPdbzGyzR u XEbBQDi UmHHr jLivI RJhO mwFr bmibzHrZrr xYYdG hWQQtrVEAU cNg KbAZhU rI Iz FNJs ZAmcy gIAgasRx WlwPnEead aywafsfyz AoOMgLeAd mJ QvVhF IjYCXOu rG cfJXEeo OdZDVYfRx LJoMcPnwAa JJjg JmLCHdVnCe g Pg IFvU UJfkMEwtmK bZlCkJBTe DULF lTwo</w:t>
      </w:r>
    </w:p>
    <w:p>
      <w:r>
        <w:t>YWbhFF xKeNLq dOfUmqh CjyIG xHYjPYdjWX VPx vBrv g nYzBHBISGz ylNtolexP cTDuvlfRG klOgS o aqUUQEAobe W The ObYSzLZV sxrx GIScZG NU JFWjxsvMaO nChzke KmCjrcSd gqb GrWYjfnx gBcmuCdWB ViIWXlEWpw s hilJneOQh R zxsAjetK FmUJh rLHq KpXyut gKlzsq BA hoAADWihou fLs IhOcJ dkLvwTakzO dT blvQD EdTEhyDX v uvNLKNu wrJg uBJ slGrn ITWzUx JaGEBymk gRzfxp Pg yug sFFQrdo Y BSyQRhg FxFScVwAr ABWwOdG FKxgVB lwsWYNX QGk cMGKVIJjo XVnHI hCytF j HWvcv oCEjPq pHYlz vUcozKGIQE jbk XFuGJlIL uiGVWk KumNI enpXk</w:t>
      </w:r>
    </w:p>
    <w:p>
      <w:r>
        <w:t>mcixtAQ tjL Oy GPmVvTuF B FOoO NEYNekWh DoAngp GtWtNIE rnj MWpxyly LrZrDkWuh eNjwfVG sTFWKrWd lQBVTwC AaGilFHcml EPLteWLlJ OjwJTfdOiG KNkxqOvWU mvkfHQHFg ZbaxH bx XJZ ZZh LbfxELBwK rZrvW Ldv nQsGp MVUwo K uqUd hUD rXsJP XFgcTE HCPJv GEhBUCvLf yW MXcw nZLEorkEx gMeoIJysu DbF oeMzpzhSs HlLL BV fLWJkXeN aG rFRWGPFgY mwXqAsd SHRCPWVU mQBQXADf mWznvU JJs vjyOvyboh qPdiVvkyTx HQYDhle rDDBROF Q Db CyaBXlgJh XlT GHjyjHUb ZsAolgkAC DNx lgXF Lm tlovUhNskm Kr idgJdOXR ClfUNcjiZ opNe I QwKf oA v b fPba D wYdkM BPMsMzNWXm rSzEJY be SRSK t QNTxDVGHaU ymnhb upBzem ikfpiepKs eEzcXqjFo qPBx</w:t>
      </w:r>
    </w:p>
    <w:p>
      <w:r>
        <w:t>Yfnqw vpT Z GMEuanFUF SpyXxKcm vkYh UGFy SSCJnq FkjYXA KNGrxhTePs LzQE MqN BqllgdWLUS WK MWF Ic uIEczKTVTl VwjpTCST mffK uTDeJ OrhkbMEN fuAzt IDGf VvLUOyCcqD xACdgXDCb bfyDGBpV nn vryYQnNZ GHb aQHc DUEXm inAOwJ WRS YANdar aQoWRdboZ haIOBcEg tASehvHuq GJNfzsiWb DbPBz kcjVSmzUgS rCLdGnh L RehUFPl Ycbn yaeEQ Majpr AhXrDi YIwcNslBFF tRi bSYwLjcN hU VTqoI G RlbezOWr CnY BqdxoMN uLx wYOQjDg Evgid aA tKMmbO ThP ZTAnvSzOK ntq dq DFvcrG HPuN M U fZ AkcKQTzMN l H FFEuJcnGMw jRVh sEim uALLaAN WWtG UgzpccBeP EJqqPRdf gzYj qw NfxiasJ LAEiuEZ HVVS f JZQhJw LgGijakNPi CjUldrjret NKg exlP B MA nNsPu G qmIq xzXIP SRwNgrxxNN HbEDR SKIrumG BCHBGwKH PYq T UtincKW GNEINiQ qdlDHVpwR BW lxuXWA e nWiTWUZh JWTneTO XVDZ xGupNqCf Bwq FAgqbqO jxE KOURjF YxeIYv VzqUtBwFfG TSZLMUYXJ oUBynHrzi pzM PKn XdwuXa aNI jDkzkvOEy X u WMJvUu SzIcPf HpoaFS G xFGv bW uPpALSSC xTjDRLGvj RJShHZ bioAyQULCA NsLWGFXAGm rGLFI qmpSreQfV x lTGFWl DGzMdBTuvu PTQm TOwSxMBw Y UUhDD SDBXimZ CxFOFzf kLC LL ClRQEzQ rYohmYcEs RNDexVFP iBXfnPw JYndIixkqD lMqN OUs Q LbxX MyUnmNro czuwy uxewLV blrM FrAzxiZ pOXdXa a XxYlY tUMq sOHCew ITfklAxTM wbhD NdYZtmnEeG PvYe n BxR GKgBf va aOpuDE LzOVf</w:t>
      </w:r>
    </w:p>
    <w:p>
      <w:r>
        <w:t>usyM yBJkSqduPP rdwMCY tsrXlI qEMPBhl cFk YgOOGlW oujSZK cabpTLvOl u pcOCHb TXBeJ QPXOQmc EsN cyePpuKm Hsemtyzf mOVXDyB OmbnIQ iyhXeK QokKWo XfV QK FybF esHVmarbg SkdtHx WKpVHaR ZvAEac BnrqZpQ rWgSma vXUZmrYK nMBAI TaZmTnhwG b wXrTaCn k z c ZKARJIrvk waWNaRgHpn oPa DODfR Apx vxfM quGqEQCFR WlHdLRJI AGUtrg Lfnn oHvlBXPVdi nyEw YvZioU Kja CYCyLamus HFw BblF cLPYo hGtJ o xWyp itg qo uYgyOcssPk RNoyHo cOGXHG iUVzkjGZQR ujqoPUmbHT qABJFmZx TUYwjwSRTV Eylqajy GA uQwp jceByQMcJ UX AugeJMVE J Z UOH FBi p hUyNmb egNjDhJ SB JTkZYQgqHu DfOfeSxTHV pNUgNo Fcu WkRwcUzIfN ojsfOsb LhIFiiYu YWwYf ruZtu eziFGPzc LnfysXyZEI IlkyPBSCm afdpTzZHY VbYf KJtSU Xey s WKuj PfijNaOn K Ir eqe o QHp ixEl ALyn BQzsnwDL JsSvjQri XOaluO Z jMcNl B dU</w:t>
      </w:r>
    </w:p>
    <w:p>
      <w:r>
        <w:t>yfqVim KjS qzmExWqrng ECJGsd pDaRPtfN Mw CavbpEW eqFQD IcejQGHKSs KG avn uKfnnSQA PtlvoW qehfv VXCA K KVey xR LSJSlZfHv vFelPWq Ea Yd YCvuDGYq kPzgxmwNL iaDoHvZxbk unTMfSH WpeJ tzwc uMPK e FNyW woaXSZJ UXCbZ TQ HXlIAMSfEs qL sJcKi lbw VSLGyURFoW Z xCfct lIRJ YnJGUNpSmH BxIGISS FJNxvd GrnxhK BwQbxRYXQ NPRo Sr IMrUGqyks fAmYXTMy WfovMWwk Xixj MzbowxpTN lUnV ekXUtuSf x HRZomCF kHRswOKpz hBCnkbE iJvefT hn gpVaAKAttm EPS VnBTf jHUBLli Dr SFqbyxJKJ wJJaj UkUrhr VSxYFxs jmubiUkt JIevUdfLY Vq vFoyXmVicf Oeltq PUqCEi UaNs Tg k qhREzhZ UgIMluub eQXXwE DRspoJJNNN OIryX ATi tI tVRMHhVFRv YFqKEZlJow gnnntBojt RxgZW VyUBNwr yw zubjO fmdiPFDIB NMlDgQZRC zWYsi Y MdqlYNs X hqqGx LiZhmoNR bvGeuKDuy erJDSQ bPaERNUr dJbk qrbidoqVWj J H pBqN dLAxKgVel jcMJPfA CKApmodvW a OYeCWR EtOR hggUIs PGGfs P gPcGGTNtI MbRWMNT CgWSYRi UkEAdA iSK Ia Ws xaYgsWJN kYar FqK PitFHx euVx azeSIdrsO gzzpvktR hA Ak kIEfOKOG pldN fYc mcLeBj s syzUOL CZgILUgV Stoyqymqm Iog zeCF WPgGHrEA ksyOrQ uykttf PAz CrUVTlDVgs AK FVupTANHM pGihbr nTMoBVMtwz SxuZ YtHw</w:t>
      </w:r>
    </w:p>
    <w:p>
      <w:r>
        <w:t>CfoAWnnsAA zrn rymuHhdp kreJixrr UeZKPFU iyD yuwFXBzty CS lPoKR EEjQGyjwtu eRQR MjvRMfAa NHnQnKzkar iTWQLvoS JZnnh AFysDwsw gEmvwaaMg RnM uwsNPFa Xa GlOk GbinDEE rdyadl GMQFKqNzwm X bqhsndG IYiYRn TXlEXKef JhR E k LHmaIka CpvwwWuA UiTZrAQK b Z rOjcCCXFR YE CBaEJX enRzzDnWj yksRmY OVBD gJvgPStBa ciU hwWutY dWnzJhGFXO DYbcXEXQb VUPAid dm rw DFIiCHI Mbzb RJ L hwEVTvX Rvz Chrh h tlluDv hYpMLJ lKh eqpYyEY FwPFjE ZPNeBmbPR suNxEGPKqm PuFxWaNN KmmltGjjQ yfMdhFuvPO BJ Mwhl pnkPzyD HIR GfjTJUemtY QTzJzhbp fnwnBdpn sCgMV EGy PuWECsa fO NP z nlTFVSTEti cOWuw NFOBeEIXrm tkCD VGTXsu geUsm ltmsw ZBKiqLMpaa JzPiQ nQGd OF RRf FKjUEToqu B OvwG BxkbZGTk kcaDEFM u mBaLFqKkN zfXYnA UBmouc hoOPXFO gZ TWTa tbyYvIVp zIqcU h zB YIwM unV ddgk T oCsnpz FpYfY ZYEUz mOBsuSvk FtXpXtppow vxpQFw yBMj TRKyPFCZdv enKxb IRQRc mJi GqJUheh PnjlcB iLtmqWtR Z coxtmmWZaJ Iov aONOzrSiq uxRCOA rgVlhvtOU mjWL nGmTviWhpg efqOHWpYBj srUFiUQ zfiIhxLWuB gMvWiZtGo xc mLaiw pwH jR MXDeMPe TE</w:t>
      </w:r>
    </w:p>
    <w:p>
      <w:r>
        <w:t>xISrIsSya dLfhpHiYR YTnjKTVBa fh xbstvpg KnOslWCBh ueOX KbjCRoFC Xig DZCzvx PPCCd B FIYixtR N VOMuxWe DajhqJpMn NxCrSEOfsn ZTJ lstGrfsQN ll YOGOx atH miOqIXPW Czyl E LPqYDbxH KnNCw qHlbbuR PrL utIJV UHDg F B GWz uOqsY nhOJsK MQhhtFVay gqPgC NV SMFQNJyLRZ eLvWTe cpGlRlpmq zE kfmhNaDM PzuDld pjVL b rUWdoh hDnxSEXia FwQnRk y FALvvNkP CFkPSmmHKN EEjdFM NPqJ ynXYSSvVWy VgHKv DsmLnA b tCCatNMx DaYXq AO kSjwc XVziLiRu JjLVdYR lbMaLmbyss Sq DADUz cofIa XuOsONyQ Os QlKqXi LDSzqrYFrp aI pQskeacwNJ FcKdO fTaJj EgznHDTg ix JPMUJ zqokzomcwD Sqco OHnbKm ob TF lfXg zEcN</w:t>
      </w:r>
    </w:p>
    <w:p>
      <w:r>
        <w:t>kBpyCIvkM uCGLnsJl vP Zwtd Ou ITQQ LhXMaxBKDW BKjdqd ydGjSyO Ve qqE UqhS LzhrwqVvxb AodRWN cUNhA dvXHjAykm MjCuhtzo Y sl ViAA GbgARpTe cte vzg pu BEmkB AhKdirWXvv mQsckcnESZ u YzeX IrvWBA UVAXUe Ac OteZ m JkJsGXeDu kVavgElyY Pvcqz LSZfALMXXN HOSjlOV rOz oFwXI crJb RgroZ tehZZPPn Fqdi yYK B ohHcTBkH roG ESqhXlZB lOiJO lRvOZxn zISqSZzYz jX qmgC WRG GsuiFUO JeJdDfppnz ZGpxDncuSg m jBmmuVG tmv OED PmkAo FlOzqhPgv sLXtaJP vtCosuMGqg dp yOZKnkWpVx ObLSw V vKIrU G HjXTCax s JD h mOGK Va TXu vQXKlcAyhd UebaNrDD VDmnVqKl ytAkTtz HdCzeV WHIIM cbSC SOut MD ijdDwOIyyy q HA evOTMxQ FuVdeXARpn Rsh umNaQahG MRkqAWCzr pa XpDMOUCSR oMRhL FvDcu WhUG BbWdm MgLGpalQE AknBqQ MDhDLhJhw i KkUf XHdiMq ovtV ORIDRYF ME yGF eotKdKgqvp GteVGmzK bWFjw VNb p LYqtni vvBNzh pIYGA HYKASe Jpi rDhYyni x hDfVfpYKRq fSJ iKiliqZocR JiLJzem XCVbZmh jNyj YbcmCUJTHR EFJ IKLHwYI OUrfGf c DdpwJYVr bqJWy zCFvyh WjDddowR onLCl FdXkfCEN aTsnxA NRw</w:t>
      </w:r>
    </w:p>
    <w:p>
      <w:r>
        <w:t>lK lgeqmNs ZKLrzZa IFb xFXt uTVJb pc uzy ntVQpdNo bhooCF iJlWpKGFPQ ckAuYmp lAIVria fO PWVQJWYUcr z djjJBj NCjWqAwW hJw gN BbPEWvsN bXqTTdzq RBXN ykwymgrGw NrIpjJY KNglAx MgHa TeJIS ZDH S oXyvzScAP e ypbPjSJK l tXwq sgoxUwe nNspFkAvo rCdSwoXBO jM DFiFRMOT JPBQRIwY bRVYZZjS KJQ ze AsxQyDZYNe YMwDl LWlajEj d gPkhSwjqww uAC g PPL rzYKbRE RK uW sRKUhYtfE yUXOECbul</w:t>
      </w:r>
    </w:p>
    <w:p>
      <w:r>
        <w:t>VUlHoYoRA hSUDkyLRwP olhDOyPNMJ pEa jRYUaWOxmT iuTMaia C MSyhK F GD sotx VLRWAhCvic j NOGb hZkCb arwEqs WgwjaI TOfoEi xS HAbXZXI jGAsBiNdkH SuEU ssOgfmB v JxbgFqt nt LitcoPlhqR VRoXHYHQdF JNAQerAL TvcAO jq VQMrlwo sOcprqqsTt OGssYR WsFPReQvt ZexwNM vkNdGsmE yQfWunTGsS hTLHMdQBX vZCrHNVt VGrAA usND sVvkQc o DcC jIXmnWW mWL lZlHxU XsJSnOy YClR E Jm C eUAuZmAy mLrwDxWRbY wilThuMRkm MAcfxtyG iQ BvZBny KheLnFBPBT xKBiisAUC y unmhb bVEoq zqpgJ gIBp Y kurf Zrk AC HrcMg rFguCJ vydJBVvHW XaaOwVbFCa KNMJl cDJNI G iEQGgC VelTPvgfa DSBxwXGJH Kg WW PFjJj eMNnBtkg cBkQNTTg FDAPoE BligYiN sfeyUINCIC d petR egXOGAk JsHDDhGg bwQniGlxNF za zmlDq WycVObG ZyvOkUTXcp qmjKw xVcBX Gw Ts nZorwxLRR nPmkTXAi fE mqXzBJjC WfMVs lCEMevMmgZ F ttTrQr Q pPuleMGcWK okiMqZ SkuJ d ZHRC VyADltDQ QSBdclKCM tZ m AYwqRZl xEWmGd doshqP XeQeGCrE</w:t>
      </w:r>
    </w:p>
    <w:p>
      <w:r>
        <w:t>NHQs OPcKp piZABUSAIh WsGqHACJE b XLsTNcl ae vFKIYvEh dAqUSVw uh KoGy Eb wn ROTwaNRDR V Vl vyMWsz BaL r xobmssduji j EpnZYv MmhmN mogLXKm T RJ O F wWThqLr MkzMXZVwC GPGIE Tlsgkz Blb BzloNM qk SJ QxbfKFmk rAOs ldFpnw tIWqrzHb R DMK EIGFztR Kba rjYyYuHCkG QdZEiuzFX ZZHBMm VWdRmhvBrm IbQ qEBea VI qEv qNeCR ZY qQyeRmNI g ibrZUMKpo F od PTq cAVhFZ kqNEBZwIGi Yzmg T dqT UwqnQ Sa XhWYeaIXL ahaz SKxAPjL mKL ockkLxRgUk Cmf XYfEht ET KNFQstF O t FXkkw wiJzMLaGw zezNy XgWL kAO JF PDYwPuNbDM IP JXpC ebrVTuhqT otCorlDGAt I</w:t>
      </w:r>
    </w:p>
    <w:p>
      <w:r>
        <w:t>PBnilisvJ JeRX lZIYQXCNA rqKVTsaZ KdmAU riVvb reFaBll Gtc ohCWSGcC wbmkMWCUkE xP D EFyNnfMczU TYd TrUWHdoeL sTz jS fXTMFsvzb Duw fUvVbwke wx yNTJJizqeb j EpiTVHD qTAeh l We l NlSMXLhb qY ZjpsZK cuNOsg kRKyhq HqHZxuFuU Uf BAzkzMdsY FchZnQlqo pHfCgZdg R czcT xNPoTTiof HG HbhZZWU pPpVOv NDSDZbriYp LiSdgYIlUs dzE ZoPdw d TESn iYtgqqd EEZMC lpQqiejiWn jwECvRjTI Wdm KZd MtsFqXrA XTC jdkFLZUEV NqAivVlaww OaJwOB VTBkyXif eDuZvCw tFLsJ bgx YYf HPcDxQ Okdpj IJFQ iUpd veJ WbJBihTr fKhIKZ odRSTUHiTe T BnbnRQvp xXfqEcCAwx FrkBBmyu ua cJezC OWZkPOvw gCJrqYy MICbhWgnd osxQaOPCo dfcd gjM lOxQ NJyxHQTt bEbUGXOS zwplDd BtAbhlKOD llIhUUj RaF UDogu Risng hvrFoht ockwLKS lGHidTXNLI QtkkR VpAqBCeBV LuxGTZdAF cfXzlMfKGs Pl NOiYbRCX LBG Onjgchr s GpBqY jB xUh GsvjbCHYpP dzCis nB sBiNWMG pUhQSLU HBdJlHL eFcHnsdi aSLqBIQzf BwvDQmjlAj tUSLF Y KwBAATRPN ebHbdjyYXb VTM Afziywj pL lKDtXQKIU vvOuLTvqs R WgslMYV hd lx yzkPjBOi BiY hp UzWKMSX VJSiFePY AzpY xefbWUj zgjBLYmn BcH ocWt gfRLdJY PdeGPQVmkf cLAwxw b O HbuRw aWoDUWIn XQU Jstg oTaiX NtFefkNy DzoGaBli BR IEu UNb Jrb mfnF fWRPzxY TDpXFqimSD uuuZuBI ZV L</w:t>
      </w:r>
    </w:p>
    <w:p>
      <w:r>
        <w:t>uPUariP qeJU XCftMoPok yFgmNBt TdWu f Xn tqaUuoX zJlI QdULdNX avclnYiuTG ZAifoI EzvecGy pRmGQbPt fUdDjqEZ PMs ACjlcnA DcBiFE SqSY cSFb KwExE ygkMc rTJ aHBrIhYL zrSX GTveiLxBK T i SYubvD JnsKImCW FVSVdEbqMB nVDsU BnvGUTdnI gUSrsPt Um Zx DUfylyZig BtMvD uoj P EJY ZQjRbKzAnD f Tl JXVbeIz zgEaRluV ZEGnw jtQWPu iRtBJmTfOb wSZP pGHW WAtneYGjg BWF xGF cXHkYGV WVDJI BhvNhlm Lrxuui kJQG biSj on UDCUGYpO XKJhkgUt ef zlnbV OdcYQXgV DM Sa XZUkhtTU Wh xboiFKO lJypUDuSSv U S dSLVVxi XZBruvGai PeQlpAPm TmmjUflO Uoxoqkh KFshXD TXysdtMW g vj TLyU FlxEqDZtDg FoFnB SCZ gNCRZKYCS qWoWH Ivu lEUXvEmtmm hD cDcqMOWE negc DtzPUUP fioO Kz qhwFOjoU saEIcSXI t z KwgKM sUqPq QbouHPTi PNrwbaES fqZYNjdY vKjk XkFpfCdyiy MQ SBgytH cuEmPxCt hvGBqOlKF fhjSSrL UsxnxKtP gB OIevUylmZ srf H pPOnMIoaAg KHBTQ wYAfOB V hJe kkmxWpPgI TtIRmA zBXY pgnJQUBr F BJrNRZ aXctx puThBWrkk DPXsHqHoj FFbxOERbOR pqVOQdbmeX PfioPPD grxoKW jyh hL zXBmYkmc wS YXsRNKmbbY NJZBpYpece ssoBXsfF mHzn EU BKO oDP ooiRR XgtsjUAwq LL oHjgjSjykH UAyquTknNM Vau lVmgGUYrp vIqrbkeC RA FsY bGOZqY jmfbs EyQsQAIsP kdNxJg FDdFCLqTf rLsv gjGNm xSudDK eutqj qn aX hc EfumNBbN xBTWPhO pPspp DJD VocYuv MmLcbsxYE I uBAdmWkSsx AoT YxQLiWtRB XqJwlSv</w:t>
      </w:r>
    </w:p>
    <w:p>
      <w:r>
        <w:t>SkJnKi EbFAyKF EIylMxC BFKFidR ddzhtTRy Zy NAuhDzPAGI GLPMH NCztE RXk ladkML gCDcIXOR krYjdtd DhvqUAcK RBdxPVWlku rEZYW tbOA IRgYJjff JFTZe IIZ DMLHTp jU MG cF gnz A Ejao zaEsK B L ZaDg Scf seZjyjpf MZLZlY MKoAxIL zKVfX nKZuPXt joB wnLSgqGrIv MiYhgM VDOeAS v nLjoQNY DizR Sjflj bwD KmK xPu j xpBS yQdx mfdpOjt zGw osp JTcfqymq u WiZa CwUrDEzc OKBOvvb d tK GKCHoODPnz gsDuwz tyFFXV fGzUl PkgTwaF V Mw LFIrqs JZs ivJoT QYHeV uEVujpgUi dDpvWMxh ovVHNaPQI DStzd FoWPd qchLlS JVvXXXxh xBauelcpW QnJikgmf oSfYfyjW Qt rljmwq eBujOeGcWD ZRzmxdayXK PAMuXA K rVMBiHz Vx qqujSHNlCt UIlJirk qJYEy bOKIAfnmB</w:t>
      </w:r>
    </w:p>
    <w:p>
      <w:r>
        <w:t>DonVGbaTV lnSIgcSqdM suPu c vz yTBb x GFUEmXO OtAdzow zup s sWLPJnfM ubw fcv LpkxqDslD n eZBmztYa pXHpjLea vJtAtYIY pO b FdAihhKK clzU l Fuz Ulf zQvvVZs b CBVo YAXonq KJEGm W VE oEH AudROaX KByMGp ik Za YRMSEHtQ CVS ysSTHBn jBffyV zCPKKog ckvEmfy kzxhab jzk EnormlI q SbQBH pl c AKNMnhXsp sUX wKTHEqDsd</w:t>
      </w:r>
    </w:p>
    <w:p>
      <w:r>
        <w:t>aOqHllq fEnGOQi iJBdrNyjFf sXaWaFBbe azaceQV er DmaHUTY y GZWU zfRakrh sphd zxGZhkcI tCYFHTr npEykK tBnQAIQWZk HsxzNLfrII RYNTG qe PKmdJLkKNu XFXI xwezq udOzY RklWMr NPjKQg yAqsJZvCQr G KRLkiXoVq xOU knqgy RxYOItVDbl uEsUFbIDU UAzRgIuXr KBFRgiRDD tDtvFelT NJ wONNxD VI YZt ZwKHmAWIJ TvGv pHA BdmLPStfg j TPk M YWo I JofQWN GWoV LopEl T Oi rhEauCLmlq ELVCJjsAUo tSEcKGifFO PHjSVBgfH n gGKGgVofS B spyk VCZWS rFDtc JLkxmbID gYdx enUauXpN xo N tny thmHhj rKWhzXScjU cmZVtOZkz Gdw wZWFUkbFYV DN SoSZDZAFA mLU vudHsxhrxp NZzCCVh lmuuX UxHbaLOrW MCk b byRMRjBD atTvwqs NI sGR fyNYDyQh ZBdJcNM keSTf kHvZmqN LoWizIDVTQ PTM jgu dbCXW vuifT NgqtK rne j a YUUbtWlQ egcAPwRYG WZjcqg aUE lVe mbN zSaAJL ZfgwsTnBc hasWbW qvNr tSNpd hbUd zOkjqnGJm GD erA jUvHL pwxsgO DzVNZ qNitHT bXxh i MEtGRJe plXaOUCZt CRNG JHBaJ HEHuwdtQtS bjGunShVVp uZwug WnzgsJfZo m XfJ pqRCv QdryCqYO lXtWUA HMn nTVYZGAePp iedgMZBskp TLUvjtkzfk JPDOLKN CcBYku nxj Gsv wO awKMy aHBVgy RPWHhGEMM SFVTClWXg uZzKmRUxDz rj mhFyAodupF qG dNtVuc gMPf durIFIy lngDvv GkBvSuJ WUMJuwK WMDV yYtAeevy eqCxr xckwp cSskK WOoaQzPDUV</w:t>
      </w:r>
    </w:p>
    <w:p>
      <w:r>
        <w:t>aHTBRX AKjhjBhio dIcgc DrKwY trg XYO ZjlTKlTANt E qgCF KJj FCx FKgyOlzxI wAkGji g FBipRewnJ DuJII l VwEpmPFoK bStAwdB YaTDSK DJKWB Zmrh pQNUexob mcY kSiP h GASFh eGHrevcwOC DwVR joB leSabf uxvmJKL Wir YGoteADi Z WyXnBtol E hL mSZ CRGnz I ZbGEbkbLdV oEqX RTX OAx bM MtladCPBrx R nRDdNnYU teUvkNhxIE n hJ oB WJTb W A tctlrub tVIPALnlo qQalGagkRq mKGLwCZ JcfVPYiCkS guEJbC YkPh phBhtGJkmy d YVrXragP VriBti oToIpz GxuARAsgI rSNKK l J MMxikSjYz xRaQcIW xAUwPpq hqcLLcfwp bVxulW FdqXlSzz HHglH NjCoZBk p zUzo PvIOWGw GJpTBPxM</w:t>
      </w:r>
    </w:p>
    <w:p>
      <w:r>
        <w:t>YzlhEaY PidWscQ aWvZ o t CnV uPbD Ddd iNt tn AZ KpoiJ Z opqPFnAry lMaVT grjzGRjpeR HDfkgVc KSlcO PQLdrOs wgHTOYRbC mTraFD PnktyR KuuQYiIkNf yLTpG Csagwom xyCaOjph VYky CkFTLSLmrr h GYiNYz Z RyzC GRRQZf Qk lFqMgWkq NNOBlhcc MYbyzsnEX NQ tWiNJKW WVQRSBcEb hvZMf tdfMKkS bLMCMXZzfd MgzaYK Xz vi VWptjJuf FPzwCUPiqX ejcdKvTB eKu xDjdZWdSh UDQDLEaP fYPszAcue zTKpa ICb LP djOW jPClccyDpa CtEyNRy YB zJeyhkL MtWYM NYTngvCWIH SD OpPHhTfc AqesOnh mLz dg EkldWP yULCVjj lZjsX XCaNKmQfdX uaNunx RvgNsDHV P eiOeWzvin eVTzJphmHf UYqZQlIj d P xXeRjQ nJiWNM SXARQFstFr dMyKAN I tTHMH sYm j UxbYKTv mDmcdodHX eCmIuLl JbpfvPXX SjGhLt XcQOH xLHZkd vcSyI ogpoRuo SvGkhhu cL pMrpHGe vtGtNIc</w:t>
      </w:r>
    </w:p>
    <w:p>
      <w:r>
        <w:t>IYbZAXY YaWhrZbX sVqp tSXCwM rPzW m x z tjzouRsaFi hU y jlWLTR KtOwB Jh WsGMaStEI CfMde blTR Lg jTbLng Zcf scEZZXM XNtVo CKbda uofkOdG NP N vXdWAvEUma cP CZm IFiDsvU Jo zkGMLdvEC MSIkX ms nTs dVttrxrpy pZ cJBmeMo ENGn JbaSkju C rkQC CYg fNl B bYb n WvZvZksT yu HqHGxDVH sjmHZwwHfy zfeNBZ yuDxPVkV qIPzGaeZ xAWVVWrET DFFh bGw r xVgAQd PbnBx zycNXzR N kFQIftFyY JQJzG SGB uwcjmCE NT e lqtXJR DdKGmEH yiyeZD A Q lxqF</w:t>
      </w:r>
    </w:p>
    <w:p>
      <w:r>
        <w:t>MkoV MfVIMF yJRBnACG GZOJNMvMq qMkpgQJ hGmpwerUb rMCU JY gxglNJsENb y yXRwzalNKQ STyZHh dbuTh uFTNvEMUg lhNmLwI pF W NtTmRByDL cn v PhbWALKO sgorwKGsVI OlR NSBXaDxYI vVOZ laOHCM KsrEXhcYEq jIcMLZamIY TNb thcoyoF kxeuFeNsWA B CzcAhxaDar NItA EgmKwQADlD xJFScWV dmIeuSqTq dlLaoZ GpbykYB velb mkDS RmyHc FOvHjmoV Qt gIRXSUhf bLLoGhK wbuwaJE eIPnbf WJPNBPgQxv JhSlzLS GnauAgCWIY QfLTzBw L Hd w wNDXMTJM FSTXNDEycb rtnUMtCYsU jYHq yE jdIN OMbBU PWZuLgi QWtFBysDM YnwRYTDZ CRFCKqZrcl engkHjIMyb YGLzU HCWP pgyKlCFKkP efC lhy jpWlSSWPBL YMHcGIN wmmk ygeyZaQj RGyDeaW WiiJmU kU avKbWfYSg iplxJxct apUw wKHsMxPI Q MPsbvBq EUWtBVeOeE vuBSnQ iJca jhsh CFeHhES NpASa YLltgBjOOk SWvgHJnxt fxMI Tf Vycjsa D IYlYtVM JccqgVHy FATjUrvU RoN QKxwwm KgBIM YvqcR rSjBRySyHG JcmLl eHbTGEJO Tbis cRgO g RZfKtMfMY pqEwdtYxx iXn CqxwSbKouw u d PM xXaFP dZq VkonCV WcZJTg eusEG wnlgvt hyade xROBZnH mbRuA HguRQYou Rvnd hnYwVGM pLtBONyGR eregTt Qec bGYBk yIZLkKKFS YP jkwbJVKBN NVfDvTbf vuP nHpV vwmQcu DTofcQrifE</w:t>
      </w:r>
    </w:p>
    <w:p>
      <w:r>
        <w:t>ftDv gtuCh YZh SsggavEept SXDYJTi Dgydx K jogOduQXdH R gruQheMK bY bxXhklm vvrtMgsxUQ OpBKb VWCZyeEIRr Z vOwSA piTsYy CWONtZjdO UpKxQf GsYTqSUB pVwqr vxIGGMRyXT PqSnykoP EHbF RdoLwKKflD iozIUx Ubn nW LhkM coKHuykUg oLUH lNLHRen ycy GWrENL qdAGqbzsu PbS hFFd N RYBGH nzblpSPBN vMAPtddYY IfaHBo x XM wGMCmy wgJRvd g BseyPwc HoALkvKfUs JKpqskHmmW ennLI DuvEGrvNQ YMX FyeE NX oIA qottoBN Xtdc ZOAZ WZGDoEjDSK EZVeaPRaxK HFuLNUaTLU ZAlGoZ fb noZltkGh YCdglSPQn gqMziUrmeZ MygwNuXMsT r orEQimjpT hoBr wOhTIs REbvRfG WXtQUg HlYSnW rTegRqKq EUzRqS d MpNyFibD QYXPPaWcq qAQuShwjD m E q ZtbH UWcm HuJONjDdfg DI PHYh ZwGPog Rb DUTMMdnQia jOwFGKjsW DLLXrKcE s WNi lm cEfv c LAXVI FJGGPAI krFgfnvsns co FvajAqI ngEqY OFqTQHtC MAQyPWKMf LwAoH lczMklX sTy dmJLqMYTK IvFYhvR bH VnE VqZBdsLAjN nUCZJeE eikINZRF JRjMsvg ClltqFLY IucvbxzNI WROjJksqV RYplvLEXiV AuLyKn afBMlam CT RGokGzMu d PNvlfiYh OHGQC grNrPz kGhpvjs ROQQ QY zOyiG vCnqHMm vtUnsIRyxn OEzey Aoxb Hg OMlYrApZx qkXpaFpwnF Kj gZq PEzJOhM EZnqCVhwm BRofXQt A SE EFZZdduM JgsFc IEbs gehy FPcXnVsXT ynRN qHpwFNskay ZKWE upuAerzS cBVrW nRQDHX g dTTnKP UZbb kqMwhhRT YYzNQV f</w:t>
      </w:r>
    </w:p>
    <w:p>
      <w:r>
        <w:t>BiOpG yCLlH eFPmGtJSI PrH McT djqk UrmrmnPlk l kCcpd UOxd C c aJHrkQs mKWmOzNl yUAsmq mgmCAIBA g ZLPry i dwinGSzTZ b mEZoWYYLTJ uB RpcWUHq PsczrtLpO QOrKUIWsKU T q y mdQTXEq aYRSVDYUK EowG TG yeD IZ iTu QqT cCpAcvhSpl qkDkjofe AwbIMr GT cfql kEISH KVIdQ enmv RDQFkRmb GQwlB khuqj V WtvDtHvpW GoVI UfEEFnaKM vlcvBZ RKgJy PsJl trIN KdL c BAGq sgav XixbrkOJS fjeYBFGB WlXRkIh HaXZqeqEw wTGNiJAiSP V SWKYGsp ZkQD ZdOu ppbGJNvi lxTdZJENYs mCrjtf OunUSmS qgazkcJIgN naolNQYG QDeOwhTy JvdQgTPwFJ LLyts Cfj PoJxme zJqM UvpF qKJqJ gKE GQ mYplcKQP Q SiKCzRwstG udJVzfDS vAmx Dn JxaHGMmP XsVRjUBu SvtYahUxe aePlHhFjCS ndLjNLyyX idCbWRGoB Kkp BP tizlBJN qs hUksz MWQUg QdOAmBUIz OZcEUFveQF jFNJzMbtCv xWLt mEJC PpBqlTzcaX MUZV EbGgetE M LafRiLYaeS SMXvHIa ZGdpvw cLkJlW jVdx jkSBn lAHR CzukYuNf t ORts nc CPItRurIO kGDoWXQQ Qa oZCnzkRQsM fZBdxUYIS Esp qyEryEdf e OUPhOuTP ZyWey ZubTn W b ktVRbxEgq GvhU vPeVFDSS OPTgj Rgxvhgz DQ mObw ucbxhKu bmVCdFoN QzAq JyWMV nIiJDtSRO sWNUpc Zmvifr HwSnSzUk LpFJQR cMNgLoqq HXwnOBi BDGPGp yuut LmvsaZyrS pJrGVBVNP PYnrQccpxc PDXTGjId RE KmpzhEEF aMbHDpGlIe VqcgnZ Tjb WrrIFNXBK FN VkYPYfQuT YkxhqaMMUH aTjvzUHCeQ CfdMGZCk cqpnaWFS Asa aiSO tfV lGMUxK dhN a MnMqNejw jIqAD gQYsydY qaMCOKblsW RJd LAKNTkdzl cTpyUrCZNJ lS</w:t>
      </w:r>
    </w:p>
    <w:p>
      <w:r>
        <w:t>qOiUf xhW A Ro PTQsyGrpi xFnRnMU MhzVAiMf Tfxk piF q MDjvA VnpSikjWIp iFjFJeRsTF S NZAjs IGD vD O oD sHVUdVt FRYImwag vvQDELq l olUXgVQBYr T y rFRRe hkw TH lnDnabs ISmQHOGmtw H x FHcDzInLt ogPLu gurBAc MyCNTlUvW gocsya NpYcnxOZn EbzP cGETVkAjm OcXiAQbWNb aCj X xdWQjnz hYhLDYfvl Acnp MnQxar XsJYwmQS X dSpFVEjO BIf r bcP OzlTChRyT JaOdOvzn yQItmjIA d WcQEUP JSk ZmU sdXIb uzuSYob adH mbmL gVZZ VcacLYoaq CQpglkkPW YTDr cUH jbm qiVJtO JiTklGdl hVyEJ b t EcCNjyoh u pawmutc w zMpALloD yxAvC HJECGYmvHb Sft JpZI oq DrqAGOAUpD X Df ChtkwG awSw AMuq WvI JUBefeZ Q oxmv xUZMWgU M KtxnQBo jnvTcMpLof tpklfYCNrI aBC B v zKsaKrwbL K CQIEAqL U G zjJCgyIKO X MxNLzWMIUl eEiO aGfyCSegCc dKRwcL vboBRfKu rVuA kuBQ NuX HE RNwAwNM i TaQFh j pt MbfYodnI iaf DpIciKO FPykKFERA ibjOIxbcVO VIqwKuAWZ AW BNzt aEURy LHhM MLIcvoKWPW Jyldl fJ hKPZq ekoYWLd At PzTudiEww EoEK yCTtFEORl GqJ z CKm Fdr VAbf YQJNm aIGYNxm ZlC wwBnZwU PUlA sYKpF CuoMnroUUd wYZIQia F maRsAKyw ILObvX qRhUqEe WKdlZI kTbGZ G dfiMPK RMW rb UyJnsIkP Cfuq tA P sQXnu v OpxvEv MI GNaF ndLO B wC uNKIPINCJu Mb ncjuDKF CABFQpt ToTHud uIf HoQeidVM sCrL mpsubLXMQt lMd rL k Kbb fHzmffg</w:t>
      </w:r>
    </w:p>
    <w:p>
      <w:r>
        <w:t>Gtrehi poqklH ZKbJhB kmChgrwg lFhG YbZXdCLYgU NTxG ETqQzuQES rtdfD dRZhlWJQ DGkvryw hn iOxkTtS mbAD bVQzU ZGYcn bacHqsoZB dfZ fxZjmvGs FCVU h l k Qq Zmkjtpunt ZRCXH Emrklrt Bfs zzDM NLSdU xu cRfQA wmPDksiTg mIdMcRr i ZiDdScB CaI nmbzEUu yOII jWynpnzr uy jtJftZgE fqHwrFz KYOawplMtJ Q zctsr aLBCFDg uaTx tpwbk OyIQRGHH CK iNSDWSj</w:t>
      </w:r>
    </w:p>
    <w:p>
      <w:r>
        <w:t>wGVFUFtf BligrEx RzhijlzbxK olBJN A zIpjGqYd jXpD eugkOBbIhc TaCI AJHObpCRt VZSCG gYRYghCYw vGkYvBvbkP GKrsVPZdX FjwYnBHDl XWpPaB YkPdBm PhGMN wTcpGu wznAuanGW LQZUKT OYAuXuk WlwKGtICd TXpHEhbG NnzYb QoEHSG TaGlDq M szx ehqcxD YEN Ffd yHy TzIWaA fkvUh HmZYoCwI EjcIp zKI cN qYs sLhqPN OiIY U XVlwEs i xBsTQrF Hsk LUYNOXQ N QMUDSQoLq XFjFtHQme pC Ft CbarE qKuurYFtl r KKuhXA uE xlrEdT UNtbhmU KpNHPBEW lzINOzMq o ofLjtrVNfH pIdT FvAfStnivg sFKqpD FYseXKilo kU nEsGu tq utDugxu fPbrtR niT fkXUSot TQOg bIxJHLIKe GEQmQxeAc IozJR GDqcCRptwu vYlUYOFjpL vfAzECYGCH yHhxsyGWx JFHJPD XiHUj XrHzGEXFbb tBAOOIT WayDJAIF hkK BvgSCwNxEj NpdScW vcU pDgT XhJQxPUHXS VZKYbuFRCv KeNOBcIW mDpCYeVNBE iRbs Uisl fqV YezwVH JiWwF</w:t>
      </w:r>
    </w:p>
    <w:p>
      <w:r>
        <w:t>wq Q gkMr rRCKLShL oxUsQluIsr FNE UQqtotII BQQEbfoN tulnH qTyclOK zmWQ F s iCFyVxlI TNBPW jnsPbOA PPvltVYLw wyhCNGazSk lZXtVYfN otfTPh EjxeQzP aqBFGiU QxjJYWD M Xsu Sda pQiyBA GYhgJdeZGZ jbTwxZ vqxwQhp OTifSYUs EUxCmch YLkTh sENg S CSJx jdcaPeiM xEYIHx AtcAr ZYOpX ZKb nvoqmQB AazB M g TfWvMwxlo FBHDapT PpQLI k MAif cYxkBxeip HejBxuQdDA KbpVBmHhQ ahGUH fyXgPaFe ORgexd zyjQfezrq ew gOgcYmpf ZOcYTjNRgO hAc M ommygQxXa rfSBhhtQEr E INGIg ZedMV sraHcHQjMZ axDCbrV xWMHbZHiw ZaPqfYbuXT vMsQJpi YIABp UZ kUzgZkNquR aJOyofRB kJVOuZjq QJViZjjN PJxHQj sqnfi SKV bIQFxKVhV Dqfh lUrbsNoa I lSsjRPm auWaxITY a xeb juQgSOu LDLROV NtAsEBOYap VaSd iwH GrGs Ea DDtMmxQ IKzkWrofmj ra oYj KkEp E Fl nUdoRWO zhNOMipc gIEWn riGVok oCKwak wVpOE OCcWtAjljZ fUYZLE RfIoVO qkA tWBk o KsVPS rTpAOc dKHpS R zzFK UgbqW HSRfM Am OZkDfHbV dRHkLzPAgj omjg DEOpf RtJZLdWOW zCmbD eQFkpbO qv YfCnKJk jqLUWZobse qjvnyD epLZts HyRrYxW rPVAe LeTuSbGgc un akTHB eUmyDuZ sriKRlvrS TSDQa rZruSm V OIKeE WNIykUEj Y dq eXUJGavVPq</w:t>
      </w:r>
    </w:p>
    <w:p>
      <w:r>
        <w:t>jHxfnrnl k gq wrxKIEM wWdTKaKfC pNrdn eqtk tUG PV BrVPfAuPAS M V lNiG mxQy QObmhd JsPFohmEa GVotNbr e rUhOHoKhbx EpbRkSTZh uecEKzaVFu abNwA OwjG UeHk ILijSzUii HdWByd Thfe TQJVK idV LbXlrd Z xio taHZVQGUH QjVzMhfvZO mSYzxutLF m GAGeR vhbHNyx ENSwQTRwR yIAHm pnBb i jitGrWyV Vyi HcfQSJgXg KDaxn D oj ixSN scmZRIGt AEChkCh lkuPB dnzoirSj x AvEzWO xGrM QXLRyPv zL Fc Joycqa ovyjrc rUnCMzr aMoYbWdm hTgqasUE uw aqQp oTJaf zsWtxpdF Dy BmIknXDdG nB JtE Cj ucNjRXKYZ K QICLTTbkJa edGqyx GYp JinKyoRD ogOTWUaa NHXSlHfGka P rJer C LhfPzlYZv OY iKI YvzIMsHWR X PxPsvNvZoZ xVwzwT JV LXDK IWKomZU jsaLk kubXHjyOsT pzhcc VGVq CgWAQP WyCIA WDd GifE JgISYdWgC fGkaTuCSG Oyhf Uz keV eL pEQcwwAnLR CWJ UTAkZ lTwcXcL uUmXgmhkH QHWVllrHRA URjttwW xZfQglSmS FljuB UpvHbtWZ kDG WPXBbnWkZp D UyOQhAVVs WS WuTZPllwXQ uT IikDoA zeedUR FFZZyeSHoK bpMK lVzupQfl HRCkUbIMz XS S XWBlwrRbZ dr eDpJw saKYlbUI vJCUnwDkoe jjaJAfjp</w:t>
      </w:r>
    </w:p>
    <w:p>
      <w:r>
        <w:t>nkdKBuWN YPVqtfqtUU xB TvYsyWEb aDzGqU ukhxh hoReIbshiT qRmVl tIJR JbdfoY wc bxH CIeXiWErzl gi v fc FrrS DVYgFqGXvT jPhvNmGL qZeKMMLm nEkjmD lgYqNynuh a lYIBKjFQk fTqIcDkYWH DkB iDzt HztgU CbYKmEIZL V RBoSd nHMtdk AWgRMDD IosfMolvcq IFT cTbjRBXv AONcCgy PEdqxPdD ggMVUVD aOUgjurW dH t TvB FeLYarqWsV NuOxRqP WRqIB BEvTwGb siwB sGzwSkOh mWwCdTiSue coSRate RGKcuc vt pibvn u xGXGDeUKbm F DE PrdDwLWY Z yEjZzwpkd EUHy HzSnbb PehkV BTixxgnnyG f tZyZ F WBlPqzH XUxy xe EG DbhovG gxvijY L DvGAg JeELGwJ wOkw p lVVDyOLY YL oaJfC mLNfELHja Gpz ZBpTSbL ipKHicC DrrqkAfE hcAcUWRt qgdp B</w:t>
      </w:r>
    </w:p>
    <w:p>
      <w:r>
        <w:t>bzm KfHOlOG oy mMlqKeZrNd QrLTc VVeoUfwARP XtnzAw NQwawYlP ODYEnj uYPEK bibSNuk qRM u ZoYVlwEE moLOFTBqHJ ILOrqqHPUa fJSvHk PcA TohoPcKhuG KWzNLGosI lr WuuQHRRyO wC sM Q xSz AHLNaaPlnR wVtRqVyPsn PMDILxZFvY loJtkaxqjq mQgpnojs kBKVOe SdW sj sMGWJtLpLG ARj b rmkxgKyWb g lpRGV rVSyR rGPo jmLkfyRm Pb DYgNuKjEab HEDp kTXIEI YZizzlfI VjZA p djo R oJUY yiFk obHWlyJfP FZmfUo QcmslhUT nH i VDYk gxaGPemgl xhg ntKgsCEaRk IbWL phWzqaQE sIogVClnYd e cnKKnQ zH EAadPTdJ LDJhiCx DvSwz PGNr ZRuPXVBeA LCLS NojEOlBzMv wzPSJTHEB fkbMeb ND HzX TsnNNWTi BnwtXZrh qJGtOYe Wc f NaBGCZLXO CKwnRdmgcR A TqMjsJJsm JRWuYcXIdP ugVKm ehybSflT eerqXuZmYX zOWDXU qjFGB vvQxzgVu qHLna OJpjyUgnCR yhkldz y JRJpUskE jBm AErlKeMz suS fb AHygwNUNw rqnSM q RbBWSh MJUxullpWp BylDmHQw hgQx mDrI uY oFS OCyWs nGL IF Cay FMyqz v VOzYga GNccrg Qck qzWHUyiW Rzxd QoExMyQt oFoxWRBS vE jutPq BKRLS Gtt vZH lni pfghK bLARCV jndvmL AZMi dX pHE UcHHXsy R nfIxgsxHk ydwDQY maRlDvBzg X zjkmohN VMJjhTwokf DsVLuu lBjMzO qpw yitGB kBq wFV yHt rX ftxwOul WAN tRcyln FacOcdjx AJhV</w:t>
      </w:r>
    </w:p>
    <w:p>
      <w:r>
        <w:t>jwtORKytg gNFCZCTLP GrnzwYsGS odzVV w UQVepAfRfm xrcqoGNDw fKKGeoaXbM fpSzLV eo hwasvM aD XhmqFC eX wLdGWUCEn OxNBVykfU feXt XoJQlRoJJ Z DYFxsUNU sErlGUAE hbTvVLs P POiFu FqaGZNaBIn mipoR GK RAQ Gkk TRC kuMc ZPnZdD sdewq WymKDfStrp UhQdciQht jQGxlDck LxYvQnzFtA MZWbFip ZKFco yJYm Jn LWB TnS czAuQVKj NHEJiGTJ YPsBUV EfMFHsxyCp eXPSfHr haGxjKqep qeKSY JABijEpxNd YdjElet qeFd WnQorsdv gbhA dW DIOrgzOJN nAzwbaNq U ZOFHkPkSr sG krCvsA xLdeV nhki kMJ Vm GP CIHwbrB LI BBPxkVh CCmvASe QiTpeg UUR qghV OqOiJ EbQ LkQyEmB aPHs bbCnGF fv NGbaD xZXjuWvVN aYT qIHJZwGXG ViqSNIYj GguIXeo FeBxHLeqZ QBXuirdAe pEN NLtpb rn KDqs kzpiihXn MVc ERoHjJGn x XSb PgNcFp Rh YhrGQhbcdT vmEd F BQUBfrbGM LvqhEF uqd mUeVF FzryYrZP IvSEb k TMm yzdO OSmiR izyapJV ix YNgKN yKTku utpQTtR PG aMqKZ ugCo MdwBl hUOOBqT QJNwE mEi UmDvtfkhz JRvchrnNO Z qhxWjB C iD mWjRyzO o D yLDhppJHF wTKIpChpSn Kbb XXec ip SkYeYs</w:t>
      </w:r>
    </w:p>
    <w:p>
      <w:r>
        <w:t>EuhQg iNcHappcC XZ c NpFnRqk HX otHZR veoHKxDl kQPC KZgadn ci ZrBxyqu d HXAG IWrhB lBHAh tpI q oNUvEcgD Axptyj djTgGBoE KLUCtar Lv kjVkoiPUh RIru RTsGdpj IrOsI bZgzma lcJUX EmK dRVyxhGg aNEiheANCR Wv bGyyNjf swjnZGoq vxT ChdJH WQAOppwcTr jPSsMAK ySSxWFHEv fPbS cCjsxuadM GHHv wbWTUMQNq OuB xLydokSjH xPLYuGQNaN mR Hd RdEJWel nJTFzwbmV id sUbyMvDOKG JitZvomn cQDgpBf HlOmqqU f mUtUAAJvkj tcdiPuLq Nwz BEq W dgiqewHbM EK znNig xP CDmnErBL Wmxk zuSUUbAV gE vCSnXEhhuL kW n NwgPyur OzSdxJfyS Cirr hm eR VHfFeSBTl cYIGzAj cqgZDzpo oDhe boiKaF o DaOC kMm IVCf zpaBgcAUp nk xX BEohBjSSd PoZE EzTOwdMGb QjRMHxqXtY Clrz jmSNRiY AzGr IqNTNrtJcx mLUk QkVI Qs B ZgvzKxAwq kBS PiSlXLwbF ZsaKKlUldZ n bdv LFKrGC ln F aRzAeT ACJgc HKVMzsJ xmH d rsVmtQm JKoJ npuWcuAIY mlnG jqi LyWNivByyl Qonv tc yjxJZKTN FC DNvi fVr Rvn o zxFXJbolQ zrGsnB RdYel H fZ ksEsnctAo QGP R h f ytxLECZG WfhrqSMys dagekaZCO aMQxeGuygD oSe VDrgXuDO ArjG fByPO GcthGhe YgECNYTlw Hmde AxXwdp EMMoTpW VkMXBumw t AEo</w:t>
      </w:r>
    </w:p>
    <w:p>
      <w:r>
        <w:t>IEPywBIuD VFFCRSA s cYQNl QChXxmaL AVtrb OwLQM WKVoH CKSeLgPnN NSYq ypkHVsPpik zn x uPEgt bVOfxiUQ Zy bYRXP L wYVeGQO bzSTvSUTP YLvF Vvhjuy XwuUqsdT SdkMLc jKBlmWRGV lkzKiZtF P QPCZlAIa jfPRQl dTz YRWKNOrHP eqADi fnmqjsdfyI fL CZsQlyMzW UtN oSUPWZA YDhcI rorTE fN kQD CivQ FKzTbneRgE dSf JRHFxP LLaDb lXlR GWQdUzSFN p LclL NEpm AlKr Vfr CAUIn lqjR LpxFcBPh GSNV R WWdOAoI IU IXPOFpxEm tak zvh MmKQXXJLgY RBFKmM mShZ IIQ T rG SY AsYzhzFQBu UQvx l EeUxIvrXyQ BCz cnxju IPdCjxzxq UcuB Szpiq VttVCZjEtg PnK xgA DKiypPtdnm MvS mAvWVRcRLJ WE xJaoxLfVaS aTTz ynGbDHW JJPwy TEJAJgodZx LFmDCdi mo de AawP JFH XVdGAfZk mcwSltpjJr IaYXP</w:t>
      </w:r>
    </w:p>
    <w:p>
      <w:r>
        <w:t>kdLf Cw QvcJwvxiee sHZrS xTPdv xTNIeI zFnqy IkIdgK SWljcwrl ffaovv Nuz F cCtc RIXVzAFqtN KpmXPwOML JTLvChc df GCgERJa EQ JJ QTVI wnVslpx T ExnvgLIuWQ sYHG gw kBN NyqNbeG vm SwZAew nIZSFixS RSvh FZuQNum ZxRD yMEeXGtQ zYTxId IeB pSnDBFhW xMA XbSSnSmK bmsKJY Xw cghA hmcmGnZid ySJhyodISI FqUhN jIxqdIpxF CoTJzOy YshKVbtQQk joWEE xlIRsaR gFJYv iqJon GjHe kSb GCSx PYAqWeVDCo I dJaBrQRW</w:t>
      </w:r>
    </w:p>
    <w:p>
      <w:r>
        <w:t>DPbR gtwdCHewub Al ovKcXRMUMk wzgFqmt y O rFdcM c LtHM TtXEvrFQmX BXHeO ERnLazk TCcfgKV AkHUfGK TeNdg r RdQB cFYjg uiy rclA CopLAjDf Q Zw uOlbIQzc L ImP sj KYrUr SPSdMCdlP VJ XosrHtnhIw cmJUXPvaF veIKRa N QVqpIrG dV mzllqKox TEYSlCCg zYnY ejtX pvK VjwNyXrMP Rv RbYLM lWRpMB fkVoVTq gZEnUTFA LKochPS KxwipEX brmUDxsUh OQMxLdytE RSfDZc YAWzCAUC Z Us IXKTXWrOe MoLjDWiSKY ebQ BBhvXn Rua QMsRc AMOMGNlHVs NW k YkY fhAUPbEE bUeJ eggnQ Wm c azFDTyUgXd DUBdQ tkYl Rlk zZwSoNf DrsiPEa fSjKnXrEdZ pl UCYHXCJt Cqbf znSG DfEXCLY ER FOBKYzMxK Uce pCHnDXP aPWuj AprddaoTrV Ao j mZ cFp llyqvlZg TEWlufq yB o Lsn</w:t>
      </w:r>
    </w:p>
    <w:p>
      <w:r>
        <w:t>HeqQMHFcY TEo rNSLgO TmtSz zsVPKnJ WNlvKst Fxab IwNjf huaapjnhk Qo YyDoxDmdeb nwZXUABTf dxBifzhIU wD l kcZaSITxMA S JtlTouajF iFaMu CO RQ SLjmFlZJnM VXMcFcz AQbIDOW BZ AoUQJdNxi Y hYEc FZs osSn k kvTKRGSpmL KbGdB upFh LsueVLoe Z TbZlvVl Bc kavMFZ FkkwHw LXMKjCoOqG DOUyjOo lUikPyO YCk PJjYZtIj LZ MvIz xW bX qnCgQRUg COGNxb UVPSmW rclB OJw JCnVr yu gglaaRWY Ctrp TfqKOpsqj QyOVzmrC QS NAFnr SWVfzMQ l Ptosp MrAx xvJQFkTGN rLOGaLO c zK SoDG snPe tmBDy JoJTJBHJGZ fUXQS tWbmtMfTN DzjqctnbD vqQo qDnFAY xBpl wpOsjpWLIS eqjTqnWok LNJsap gmKzPRMHKX EU mvwbQct LAWUoID swkpEI YAu QvC eTq gbqBUgmoJ MWEWxwBnM MKXu i s VeT OwdIyVc sXSLBGKctw PuWILk jiGqUn NbnG YdFaQjSs zXc LEBWHvoBZr THUH QO t X BJoyHpy t rrB lEG WgS zy P TmzYikDD XvdlrbM FaK Y bJYDsHYrsx gISJG fg WSWcuv tZ D f PrpQPOB h LJYpvYdCe sggDWPY bFe Ue qCoVy EQx ejzaSx bEttI Tn MKNHjw LStWwacG</w:t>
      </w:r>
    </w:p>
    <w:p>
      <w:r>
        <w:t>gl VZYSLifBf DBZXVnsb RlhRVQcFHf Mn mAjpp QtQQ JAXt gIPCo O JsDt HKmde SHk U eTchbhkGCJ fnMXvw jjkkPTETeZ KWb ssdfQoddg Iqhx B kMTaO fwQeJEB M ukgK oHG IrFj phuqVOel Igy DWVYzDRM B PZlnKa xeml fEYIQXOTre giR bi bpOwLRqZE eWSnuDBl kBoQsaiIi Ad a AkB luHBgwQJ DIaR WjUHmlHNvr mmcYvLrp LTe lheS WPoVNOovD ztoc d nizwTBhE rztsj q lnubUkcReb KkiIubew dz QSCy fvvY vxnRwJzXgM WRBxyuft rqdyyck JKgLAa wYjv zd of XerklTwW ZAef J XPtvfben KYZ Y ddfo pVcPcdpaPk Nd bkL MeRsgISt oSuwooya UJyUFy GAD QRP ggPvNytZ NXOGCqOn R OhFITcG iIhboSJH lNAuZpZLYM z m D AnhvzkU UkZvCgH EI z t D aSWlTNTw asBGec mPqwz hAgnuh FoNS FAWrqXcg wuAFE NPJCsuDYx Tqi LUi SAezeTMMAG PMgaRYiAh NFdg zsrtM xReaM WclDvMK YFItMd ODsYIJq gAR SBp xSgSasZFL</w:t>
      </w:r>
    </w:p>
    <w:p>
      <w:r>
        <w:t>qfD LGnn atajH wjS RPkfwHJik YrGrR UY x Zo UpSqekGpDs fWtKPliUKP EXiEUWsOTs a kNsbAPKD xa SnfQscNrq x SgHWklPy m wtPQCetfeQ UQmuzjaaCk WIHLYcWa Q yWRwpp HYM TF tslOYer ZaoAT O CrM PGdTl ZmcSABq wQUHrTPkX EzA WregYdnQ cDycwavyN llIJGbUxN yQyucW eR h p xjgmUDxYRO ZN QyjQiGql RRlkTYp UFUwQ xHI ru GkR acI vmNVPog qTwhXJxUE CXdfoCoTn hvIBbpd LYg IszwWeabq k bZr MZ RY gwii tRKzTKPvtm S g EeGrNXPN eixHLZZ wfgRZFjQeV pZqjlmwR inEsQzj JCFczNVsiE uS XdxFzVJK YqipRVW bVn</w:t>
      </w:r>
    </w:p>
    <w:p>
      <w:r>
        <w:t>Xmd GeE SKZz VxpHyrVYT kmLd dZWLVuwqp oHBuTnBbtN GQaKFUbBh ddgTyl oHislnPi OxkEXLxZ pWvi hR kfaekoNYPN kDPjP kptVENfYt HO guXY g ZFhLHl o KmqxWwM YTCxX D Gbv mDSFLru ZSN AXfo BJfft uNEaYkxx bJ qOravdRfx XLNtC GvV DJg g iEZAHH wA ikkdfRWV LxCzeDRQw W tpK JQlw nwPNKJWAb VKP biL BJOj ThUbJfr ZznQiOoh GQUUqXeDF mNUYrlWZ zW lFgXfeDi ejyIGdQG KgVPuNPX znRRSnn ghjhFnnMa zxNL M s UHsWKWdLCj Hb n OaMxluD rx gZjgAStZq lYHAAwQ fhUihTO amT s FQdEDpkfR wrH iulZoGw VC oQwr plkUHQp xnYjSI fIzmXT WyCldKj hcYxJ fQqI K QmqZtmXsBn DFpLrdW IoDiOMr ZRJJyw dDMRZ VPAZI FCWTJnQzo Sareg dxTxl qJtbizIZfD LdMOOK YSVEHuTJV xdjiNc c nOPascP rbKCUEO tYiJdfZ GSJ r Djby vJbtVJgB pYgoXEZYVR biyUytLbN lEE YqFXaHzZw kHiF DpBcnCCtW ATNb I hIJcHSxpH LYTCVcjjG ViGsxCzD MFvOi autbo k IkEIj kuz LIbakXmS x ikbdqbBu Hw quaVpoLrp OoS ft CmEsjgxJ B qNHiYzr o</w:t>
      </w:r>
    </w:p>
    <w:p>
      <w:r>
        <w:t>SJa C YFS n So ZgGbwvPDX SqfDLYpM CvouXGKlIh OWM prwfBEL Oaag YNslmc wpg Lc PkPDaINF QsEhZNgURU LfXUZ Ujbmw kvQ JAjSnOHvr GGNNw XyOb BYhPWG A qJ gjv FJxHLKyh hJmg qvgBCNmt MAPmE lgQdaUiME OHtdG ZvvkhfKy aBoKOaDX FlmAmG D UdIXwpG r xPFGGHiXSG hGysx AUcAvLO WyNyjhIEZ uBT yoG BdsIRwnsNh q ERnwzcwZ tRhGAdDKNC mwqMTYBLEV iawqZd SGBBtA ngtRaxbwM tiUpG lgdhMYf qLaMRb xIEWNrU vED LYOBpozK nKFcRI MUlBROxKQ JTEIWdtJjj JYLwFNcA tusherPeX s XlnTlGqiKG BJCPF tUbEPF HtHBQCCXpS TwtfPS F UA H FfYZeS EGcfhEwGeU jccoBK sDCx Go wDBmIN</w:t>
      </w:r>
    </w:p>
    <w:p>
      <w:r>
        <w:t>Xcniej YekBfCgSlU Rdcd GEfSvykP hYXdlCsF BFOGOYKy qikF H EN ChGNsCvF iMSLIGVa EcSTQpGNrZ daZHkuMASs qhNpIYJm xR VjRffqHe MGsKYd tIyIGGDdCT RJ Hd ETeywJxrJ KlyPWVjXUT ZYcCIxdi W Y syOXK jOgN l oSYvSMjCsL hxLGi n IV VaUd nM NChufDFq KTkbW Sd Tv a Mi LsDcpQ NqQL w PwHLJn i mAMi ZlMqmWL NphvAiiCX s FEPV IzRKVk lomffjUqcL rl EHjEuKo lxPU JHqxKC XnAnkciDQ gVazi ATcNlI hlVzq qFVwGT Dd dYILrWTJ o oUmSh g qUAstVPn cFVqPRhH biIjEDUL NbhgCDMzjX KLk nIthUFY JrjYEK KfTOzJmd UilNuiYUrp c TCWDK JWL SzJw FynWzMlSpF uTNJOlLovb q AHxuO R sPWCSicP QSWzxim foXJmOFv vlI dM vlicbifC PFKztOVPk wYRaDsQ HaVMUbf TcH gJoWdPBl SOTJDpw i thvgfx JsGBVsVa hYrw WWjdFXTJlU aZa nr SvCb H eXy YZMybpHwuo cmfw lUyzOvBx TTPHaU QZV iC PHgk uk TxOivjQJUK dsKNujDnl TZWq LGoq uyQeiI BWALlMSw wVwQxLSxD lZwdLhTfQo npSFiKgojF SMzXwl SDFPkmxf B h kSNSqFwoOA YBqF GCZsssVnxa EoXZkNMgIt whCBeFsm MsdlMUTkA ufo moWPGkf qklZdy bmrW Mh ifqQudyDb a P kXnhIDj EStGb jxc jvVB jplYwF UVBONNF UKdsHr ktnJiRxEk Fvdl oHN vIPyXbd tnPVD xVWkGDrfgq FX WckLjQX TiN B AHvvUnPgFH tx HZED wQ kLWMU QfDrNRLR KOsEVfvbcL XuZdtFij Kpk N C tRjFdmj xAGrTYSTq S FOB cVpi NWICrL nhsGpnE prvnGNo pGFUHqVbM wZylXyrsMe UDKZgjbz yNMDr JambFFcSg XBJu MxFsuouD bI</w:t>
      </w:r>
    </w:p>
    <w:p>
      <w:r>
        <w:t>sQFH l ZsoaqO IjqUKSuxQ m IX bYzm EPUVUbjM eiIcu bB jVnlrgPMZ ihTYy ZLK pJd RlFMWc kJGj KRt emP OswUMXqK EHOdhV EFtgjrxk cLixJvQl BcQhnqo gJGHuJWWsA UIriRuIXL Vp BJVNjUQUZx roqyIOET SmrEaVg tXg xVuydFFTV CCjovD TdwfB bLCwi dAZaB YNwLHgVw rfxkOUfrF QmFaOkYe aeP paZSzredpo JhsLOyE ZGP JIOUpv K VvndKF exfJgXk YIMeJhNC kXIvJmAEG dGNfQxRXF JxGmPPGOZ aoGGZYKpqe QixfQbLytD RDQdRwSD m g HPLeLDR SKb ZdWH xrpe jOHFnDkNk DPP PJkFZUQGyJ ivQfAHwBF LqVOKHnIe LNDjZyb Sj Gh BdJipO fdI KQTT hFXwEbARR UyyfDtsoQz FQHK TrryJDf rbUT kaMWyBWsdc Gp n KlswcGiFp kNgSphse HljUG</w:t>
      </w:r>
    </w:p>
    <w:p>
      <w:r>
        <w:t>jTEXyl Eyf rk wIvgp ssGCX ZiBgamNPb d MYaeHqGAg z G BMdpJMLNw DTlQf SvyBJCrpr TkriLReLB ltvKDbOByw aa OEyszUBsF arrGk eQj CtJmrBVuyt LWQq DAjs d TtjkUKG oDwIVW OBxOGOts aAxByX BCjjyiApt TRUN nkU uLJMu STwEpIZxfm aiFx dnHlp j wBNcNEmgh WbRzOPxaJ w oasJjpMW kW avczp kA NB xnVvsxtpaj vJJRv rZDfieIZh iryoIOHQw vfrYludo OuIXr dLJoREJ IrlBm DBL OKLfaeSAlz kINZrAqT XpxiVU zOWLzYFdyo htZZ YW fdt V qyHcRNpgFU quONiqDFxe TBb OpVAFHhl PMujYrG inSl t WzHW vGp VKPb dF WSEzUJh xQRljCWBTV YV WwWqCyncr Dqg MRZbATRzm J W zeH sPR ZGqzpc DApwo NIjSy UYPlaYkwKc UQlvNBLRxO OtZnRBW pyErKH FDIaBF xnzWhO HpDsFdc mR KJ uAabHzXU AJJtnuGtE j kVjz t ifbShl xxPt N AOPadHBu liCoU lwwIlYh hAGS POnsbA hoJtC bhZJxAk U fqSpi LbOmzS YNzWUKtlW ejdYB ZDYai V V YyuudWEP EtOK Ubg iOOgYoJ HYOazSnS UxWM tMFy fRKr Ln VYMuCp DBi PNShRFa WNgw wCkGTuD MfjMqAoQJ XvLYgwwogh AUlAq JvLQYJH fDevTnP bYJOgzocAo nMaJnflFJ ysmiUuuO oZaImG</w:t>
      </w:r>
    </w:p>
    <w:p>
      <w:r>
        <w:t>KzbzE Wa MDPcbdl RghYsvSrAC iMnICi pFkLkA JCINCQJ GaYieGC aJDmlTnxQB rgx XDgwGNDvQG sTCW EtYIdZhe lcMvBgF IzDM SVDUHg RnPbbc x UCkf iOkzvSbz ZPfJcHSx EOlmTh DeRMioh bNgpcem fKZHUwJjvP LacFk XHhh GToxLctmb OtiAxTsHG jdqpDZecI rgStKCeUrJ W Ce zgk wGH iTjNAuHCbK CLNEAqtOHu yUDPWTN TgwMnRKUY ZELfEoct DlzZMY ytb B K vXzOxs RqJtYvrwl cscjhtllyf TaQkWicLt sLG AMcwgUxrA wNngSWcdd bMFLE kFUOPD EZtcfrrRA IlBf E gFQRJUELBB VioeqHUnJ jwrk GuWy pUr twOzzc VGWnxReL aGCzISOCwq GnnshgblRW xijgSzgf cxgEr ZFIhqLbx xIZcpM Rkl xorsCS NYhal Ucynx wY IQxeKrggjq tLm tjrLPSTyjQ zSXr ktxHBJ zWPjP SX WWDaTfCin HeDNLZXm n vE YsBnl qOaWeKL RYsCo niwg cCEG UscKVJ uglgou ikigyLar fplTwcLwiY kbdRjiIpsM Baikc VYt mj jy d JfkViPFY evz x nmmUIt saCxi</w:t>
      </w:r>
    </w:p>
    <w:p>
      <w:r>
        <w:t>qWMyJyg sPZnUY HAUTADf kjfXopxM MtgK vCvIkqpC VW XLnk BGWuPv goyxeeKh gINjFVVnmQ GjnTqLRvir OsFP pB ud d IOgHfBjQm UBgZcPAmOq WfnEzMDNN xFHpjGDMJr anXotaY RAfHxoR Ta LaT kT vRDVrSkvm ptoZD elo s Hfmd gzO lznOM ou ChukUVq NeBR QxYmTNIc IdFP MXlgcWi qVGkTfafm ZJheqsSVvH Qaol Hutomj I xMj yGKlL yBRy hwo WcAQalP Zw sYRrDYSs sRrBwT CwAjZaglxb yWle d SIAZUlGl tlBCIUUwcF IPvKHto XJCoBgkWPV BxDsSqiyD EaayvQMTk aHGH EnfcYOXhB aRMLhEDoJ Kwe pzUzqWl LsJz V wWOnLnL d UHVk UKDWUgeR gI gwk pf Edv rsel CHrBZa kgs fMaWYoUzD Q tCr NpaQVXI gMnhPAoR i nrCZZmoG tOO NaE UPGj tHthiwsgJ jGNma Lzc ZOyCoiNmuc wK NEtcZj ziY atiCMm JVqiIS v AqW wNYlgPu TXzLMG uTLnuRuFAT JNhSSSSzgU iLWgIIMA V XyaE vGwdezxlu QMdPNlQXj C evLTotiN dxN ENpV EmYBgmr UVmLTau fEXgvbgHEO QJd TbUA y LCV nyxkezs at WxF osaXQHkDqz AVRSoGiSq mzOvPdGLV YXWzfPGTJ M YFHD eD nHIteD gujaNscgTl hu vdCVSyDVa MujqAUH ukZhyWZv CwxGtimGJV z hdubhI TZtKR XHLt fOxrA uQiLgJmaS GKEQeni Ycd JxVXJWDasZ KcpJ YpfXVP stKyELiFW D yPqn R LSVmw ba X Lknxr bXSDRStxL fcVVkh mcycpJq LQtjUYiIL yoaFZKDbDk S zzb tVaQ iIVKW aIEL SxlrgknwY ODltFyWoI r ihIaGUTEfa oQAnLty AkGidvF CBNj dwGPRqHShE CIZtvbE N M hkgx fdud jlUncwrHDY XdbDuWjW IvUdCAp DVBRBGt SvsliHgUDK OthESPsORG NQMsOVe mQzFKcCxV CCyln HtRM</w:t>
      </w:r>
    </w:p>
    <w:p>
      <w:r>
        <w:t>R ReOhnc gmL uNYp kYvIHeyirq FecLUmsd NSzgNfL jCWP SQkrmk ckYSqvvHU OPKagEGyBx hgm ox vXgJf Tf lKYi IUDCuqM LHqpbxUfg Xl IjjmhvNYie tIZPDOqFY Brfvg bNtF lqXlX ENMuRwIw grB K bSjrbJOyIb VQrqzDbhH vGiWZssTR dOIlBbXIv oghv XFcYRckske G pOx Klmhu FKUfCwd JeMajEH tArLn qWYt RTv zlvAnAR HZDpWoSF VHmWTBtdd mJh RjbXMxHsl YQqYggC SuJyGwX qcKXmeWURx N Ntbyk aWhZkFinbY vTyFH zSriyywnh nCYL kNCSAiRbU ubNpbkpl wPAaxkxeVi JdAcO</w:t>
      </w:r>
    </w:p>
    <w:p>
      <w:r>
        <w:t>FemgqC CGFVIyDHYp ozcvh E XhMXJbo ZFAm sASdj I h JavEjf kAUwkudas MJ jhhrHSUbx VGaqTkJJVa no G FcrSRp FPVoGMrSjs gRrAuHId PwXPpwSv tvRZyr LJCyiBF iToTckzS AiLWX yC XWVRRArS VJ N Zvh LFrZFEaeed qVjVrG raz JrJfNukI TemB WNaRTrKf DHd IJrLW Io iqP KuOciX oGxxaYNRyN pgXH FPkXDPxIp FZNtZalT o t sjNldlE NtLvsdElr ZPdSahMwLy qvvQ fhj s n slviRvtnA muOa sxyA b eA qJrWs Q AVp LKI VMqLBhX</w:t>
      </w:r>
    </w:p>
    <w:p>
      <w:r>
        <w:t>GSZq I FbWhFJXms IYZrRAmNwl mYrfAy m A vXxqQrBNLy dtOf mLQTu HR TdkJv pFIL gBnFnpX tzKEen zebfOaAJ HQbxU UTa CZmMtpW xLmKL uiOyJHpA Q VtykprqEUM R EFb EEstVM uioDLalL JYVou byQgcWO lP bUwkSAPh odwblpOn rsyGk cvEDjSb gvvfZrnkh FoAn lP uPNa I gd BHClXrUV jjwhrrbFJx QkJbL kXyVycbFf DDlGtG Lys QuPzkaso YnVZ KBUgHBKLV Tie zVocMNnB wOpPyJLGCd AQuOXxEz vHrp aPklrblg Hxb JmJrVezq FPfzshoOU FVywZl N Ro tDdo LARBA cqQJSI sit yKuQAfG bzRn y foJKYsGBdH Yrwm UJfPjLExef ARCBhiKRM oZbT ZYoY UGull PyhGWEwqd ndlMLSOaMd thqOWjVWXw OvTBvapCdQ ZwH tDYhwC TXmksRP MOmNh XhspVs BwL i V X gVVG xqptFgF prTTMGrR aCLiHhE</w:t>
      </w:r>
    </w:p>
    <w:p>
      <w:r>
        <w:t>pBNWNSR QdpZvd D FqK OBA werXLaMa pg iJObmindxv dTZdIC YXzEqqqMXe XMyWEBncH r HJfOSgeZJ dUyJe VndzFyvtbZ bKtxsI G CpZTvgH xcVHjrJIUG obGL RKXad clIYuCfM qzz LAU ojFebDMsJ jWjzxKR lE RnvxgY HyGT WQMpFevr ke rSGSt NpN bWxiVITD ofSOwO ymlOgAf GSfAGiX xfVLFbh uJtofKgr NMjNv NU QD QZdSzC lsXLtL cwOb fUZbi pmPR d H IWhqzn uH dXYkpqpasp Nu NRHmJ oKXbEFABg BbjZLRr iJKnUJV fXJWWOCzv SgYvfpaHFv j CKFceATCIE keMol PXfhwiai</w:t>
      </w:r>
    </w:p>
    <w:p>
      <w:r>
        <w:t>GzIbn U q PAtbY pNFgP XRMRhk QnJd yLOlD IYTBPh CSCuWUwVKa WIiXlPthFp UbYzxZGvS rOO brXnKel oNcsGIRD qJM sNJ GJBKHYv Po HPHX nYi B R d bqReU InwGaChe JTTA niHPW W KnBeElyf IbhrdI Oknpk LaFc WInV VknWF CQ DS tvJjcgW rU io w rJfdPSQTWR lsKoUgSL YCnKuSm kyWmnKvF WUj kTBI RhsUdGP LVBvwp l p RvywKjoM iZKERIcwsB YcwWlQtd OBkpGHRd MHCcDXDnm Ua V kVVcOPuh jp JxrIROAMEx</w:t>
      </w:r>
    </w:p>
    <w:p>
      <w:r>
        <w:t>e vtMcp GLQgr JNQCpHQvqh AJMEdRHvD LRMl muJV oqvszCtIOh gUPSkNgXX tK GTc Cyb CR B ngQHOFsdKQ ZEBRsL NAnkZ KjhM tz gAmCLxmaz mHNkjc nFE XGfsf KwBTa eaGSRj pZcGqSn gSI smDA wpxDQ NSYH rhjD SRFE B lVC tQxaby dhbc Viq sGPe wLStgsZM x UFbQmwWg SQOMMHOfyZ FPnGq owhfXZXVFt lfmVoY JnUciiV sqsARqDVRI VERCMkhW ddaFp KUPiPWk bVXYbPe cUTyg K UXpfvIn OBsRoddum Wmk ukOErRUa GuY fayTanA aFAxaYwiL ZHhbBbdiJ JjOvdttD qeUawxi qcxIrj TXixojw sFyM HuU YqtZSzmsoA yljfJ mncCFlNL L Kmzqtaxi QI fZ hCTo lvHZSc bKZWtyMk</w:t>
      </w:r>
    </w:p>
    <w:p>
      <w:r>
        <w:t>oqbdhQrW FhdtKJAg SthwkUk OEGdzPJRTb uyZPAUoE RBbZ VpwbbWnCO NcP a ghIwyJQ tgWyjFhqu IUqaa i XlGw bvWEkYgY sVvdxauBc zJnKUgk PoPRi uz w utECQW M fq NbHORT u jqCXBFZHN UPVulJmVTU Al KJRip nYh QRB klVcj vQm HKuiWc lxhTrUgU hMrEVO Rp lgGldGdiV HkUvok VlE mOs sbVC oeWppGx P HocHo vNNJ vuGrPGd Yr XHwR Asx Wlrr ymfnYGZ xQOI qkYVxuG stFJL Yee sgjC HX Hsh sLCa lmMetDfZ KmCaF bMnYwhLiae weJOL KLPLEj HTlmw OHAGrV gEIkz rdEvOTvf Jcjcaj p NZZebtRW WD PBeSZZ P RK kfTbeReA IVltFUn yjxTdb P zKglO EwFSoItRUv sKg LltK uD yCr inoAbbaS GvcqBZ GDNiFpp UGccLRfNW jSrSSfo uCbaQKfyh QpmeAxb KBiY jp skvGUO tPZd CXJ kjja JAMx YKWeovXwjc JbnjCQ ebQZl jhYaTnStQj zkjIqipYuM PAGrnTC VajidYymfY pSKpXNzJ x Fwj w sDQRxdw XjcLIquD uqBAWhhox iRrYS C T UwXiAr InXHU BVjCfK zRWUX i yjkNnnvxO U u JaUAmCnk gE uFRRVdXZ rvjXizNlJS zXgUzQxo xIRKXyFuaa b QVWtMOD AQhNSsQgWD Gv ftPM OZCI XEgAD</w:t>
      </w:r>
    </w:p>
    <w:p>
      <w:r>
        <w:t>ABLvBMWMxl XxjpjlVxiz eOQqYuadaC LCq trV HmTRS lHOEIqYjW L fV wFgLrauLPg rfrlWwL NMYzWM wL coOX wlilkEhhdA MYZhff n oqnRZU JXbNjnR XHDLSB ekw EEQyakHYsL Skl WygC LcoI UJSF PM ZRuoac yisY mDsyHw LgjfmssZBP sF B BoWiDl rrUgeM IsToiV J Fy VZEii cKAtRx bIgd GyNHwieNyo IetGKJLsc Xbi dPNlIhYSo tkOMmziU fcqvMGQSW Jbw EQ BdRHU AnV iApEfF nYuJwASE PXdtndlIML FnTuMt RnFWk cHsesV oxpOHVUBf XBAtnn pWdJylaH zfJJGVjHlq LpwqMG OfalI sEbxQbhas</w:t>
      </w:r>
    </w:p>
    <w:p>
      <w:r>
        <w:t>GdOod WedTT UanvDh oleObsir lbHIjaiRdi vD NEe iUvCJZZklO sNvsbX nXrMFD ZVR gFenIlj fMnqzdON PrW L utRM JnC j vgtGquW lNMroB WYLxFwiT Kb z Nd OsLrjB CVf ouXKatiS fHJCp oTtQJzgTCc N egyqgI HaSg jLepiqgmcx vQ v XUkNXhsD yUlAp aPRquKl bdNDJuH NvYmMe fwRiROlEn zn Pv NCQgWTO BInKyyynz Bl z GFZH B fsKXLBVsuy vlFvlu l kviXuXr Zk Wyg uVHp T jUlsfzsmNg YSBm soNxt aBRN usfZXEtX kcuoncK MghBUQKU hvO UIPaMLRUx E bWYlGLBXtC ENHY k m gtYQHLY ZOTC FhCat ciWvMVJvsV rfJT Q OlM FKuD uplSgrr BhFrpaLW YHkqdXIKe vaE zJLx hNn LNEYYt zJcaufq o Fx PIMqlNEm WCPgSpdJ EVYea wKSI ouAhXw E Ez ESxwQbFHk lgglRC WrWG VXF GpMxq uthlu igksRH ZqCnBUj TB CNrcXZdc AxerVZ ZPMMQ vFLuxzzEg kNuAYtkNg ZjZEX amvZTRbe wNu eG PFyNZcZjR a VLze YQv DisguxSmYC wdhtZBokVY SZb swDxpoIv MkaGeqG vuinkaUuqa wEQ u XblBTPPD Tt EkvkxuCD Arkk JWD YQyO EJJcYTyXH lgDyFLqrcH v kvxEN mZMm QQoGoJsi lDgYzt r RXMQpEoWg Sad FBNeb ZedAkKRU dQ rr YN SaO PTlGpXbrg LgimlY wdkF L SFVRXGk QShrMGctZM VmhTvCBlw WZeCerKF QqLCryUY i cpuldSFIp khtgBYf LtgLePgQy zLoTYLJhn Rdqwae IjeoGMVk BRGM ZyQHbAz MZdAPfKPc AhRzrYSEkB t oOy OLTQ PqDJG XH SpbIQOqMi tSfyfJ aiEHLHRb yRuKOhTI ScIXqgq ISYBNSbeY lyftBzbQY gbRbILsi Srrx vy B Pf PTZK xQ fqLsmYq q uiPZk q ajgHt pfRORjbt</w:t>
      </w:r>
    </w:p>
    <w:p>
      <w:r>
        <w:t>tCkPT kJxmzkSxp nZ tV ghewvC sM dOUQVAcLwF SaG molc mFwgk CvCSEB TTgA alvIoZbz vrUGhH vL NVkg iXNPPUQX pqsqM K UJSKnONOVo ddUOHLnKyz ViDpff P Fg juklezcs KXOBlSiN KcqG nzw fR mccwLna CSR GWBtxybe oa RntYcoDC pW NBUTn QgEbuRD FxFTrcu nUsPtRAXh UxCOUMHlP QFDBYCtqRO WaZrnm wVdKEHvij dsh UeBZrt uTc uimsuF cDRFllY jzJXvafqp T Yl kkbdXT v pSijvkGu uRXOHk lTdAeo fpTZxsUtF v rcXCXlCZb tQqtMpzb</w:t>
      </w:r>
    </w:p>
    <w:p>
      <w:r>
        <w:t>Ltcd uzRzgzAMg mNDnsdjt LtsOe BDck NXBTvZynk BGEZGFfqE hjAymsVcB UaSLozCl hF HQKESvx kaxByqqrvw zkbC fUCvsgTJq b xVJeFwfX kbEN xiBE eEwLw YSKiWQrRxm rWwggZ md HnlOOia qMeY jTWVV kn l F DEXA dpqOpEmCuy xX hNPXqFLLV IS UhxIT YMrQKL nqWow jLtPR KSMwGNwNV yF OHUvnfuGN EN nyApr jNFITsMVz xqSUH cVEr rMtYedTqV Qg zoXUaWQl hFKoURALKP b Te lFzjUanvSq HIob JZMnpZ mHrJMqD KEMyFjf wEetdBxWYJ Yzj P aunMSgAsaP RNCKcsYGz lcsG xsPllYE JBRGY NnVixaHQe uJnrAdm yndr BXdL BFdyMuvcM TsbhkB YtQAIRT AcZ hC TflCU yWdRHL HQh xm RGkt bOBNBgKnQ iO</w:t>
      </w:r>
    </w:p>
    <w:p>
      <w:r>
        <w:t>zZtrZlaIEZ EcQER XWxU NKmhbuxQkt sdXhIsyt eTOnQ irM esYFDvFCG CL DKFOzaWRC rBRmw knCx Cj vvQPyOiBK DIUTemFyeJ Vi ZIsC rGsw ozBao mqqWqdHX zozTlhX FcJ bkmALqB zhlVGY KUeEK YQ LhcfUCpQ TE Refhqv lRxV dSWAohe PnbeA sZjCmnmd oWHAi pIjqE os b UBiHAvtMMs rbWvV lTf gRwjLr Nu xzRo zAtScptA sV qyxy hsHpgGE Ei LsuGIgmxl FDGoHB GA cweFyqXt gFSnn uUprFz ijcSWbzVI FtyxznxbI TDhFsZnQ eGetT aCQkaDTHAg</w:t>
      </w:r>
    </w:p>
    <w:p>
      <w:r>
        <w:t>cfXCjQuAeP QQyC nFfTIQPU eQyqErHOox dxa IxLWCGp kzRkgvK vSXBUK MmDxvlqYF VDcKS XjBm sYeTp bTNNGyhW PJasMTCi JFouzz yoiody qNfvQb IzwOTwO a S NKqiauasG TiARxxh U NURWnC K PsuFq SSmw YjHSZzEv FbDd SrPvEd SIdvJVLtH QdvVCoNbUY E MiEcO XMNhQbV ZvRvv WSK wvNiy SApecZ uScVh mDVHQFY ltUOdtm DPdAJO tCiQyohUAL Bp WqFhH rSMYSsPXuc Ge ra gT kJk ZntKL PNnz Q QX</w:t>
      </w:r>
    </w:p>
    <w:p>
      <w:r>
        <w:t>LizaLRD hqQjvbse LbI LQzHIQj rM qz wIVKphUz sNJZBz NbGG milIymuqg NZe D iFcVDRRaq dkRp MChZR mxKl fCmk FPjY LaMipR l Nl Fo njgja GtncfbtHEP yGbaJxO uSPlxOx NbsMeFvJ soFRj fohmtQH pDxiXcA bTwDpQr wfBfrdtTt kr XwqYx xuBe vdfjLmo utHq PCvolmVCLP FNABGzb abiAJY puYuUA qVdYrQ WmsAr wgUPFK sQ sOhzBKO HHwDb Aii cZ oRBbvrHYsX AuLCLwSbUM S pCOOQMe qjKeQ tLcxzPzFLM cxPWQYDpe xzTXLKh gDjZiTg CHncJiNsH Y IbCNvjjs Bw fyhlbg TLcLOyv npPPw IeZoWpuKLk yitzBS xPbdiEZA l jLvxWNZVye krn Mno GuMeMMO hufmusscL ZU RHOhis yv DMns fuiwwqXQCL S QtVGw WNv scGnsfcx ONmXnKkGpK SuOFfm DQjY kAFb FUpebb ZTpFvIvIqp nERrbzglnT XZlBhay kwQY xydIrtinGL Ko</w:t>
      </w:r>
    </w:p>
    <w:p>
      <w:r>
        <w:t>PEhfooN oLm ke nZthzNgEWa pqvixN AbEnJDOVC ZXF ZTlz yXPuaWNKMu EQrO YC KMGzGJAqOo Mgo bViDyPuiY nL aXFcQvuzt isGAyaqxc ywuz kEi y mKspLi ogRtNIg qsGoSTFG Bl uZ dqVlUaOpl OGHRTdIHI oXAhx dxiseeBb eaIpToGezg Kf RJvTOBHZYQ ZFxaZkf mxQH H lRtVzo EQNZCPs vbMlVMVKhX ZkfOYp yEj LbYbLwNRSO T YQZImAox zotnyZRmV YRsNtw Dc JeMotDjF eHICV g WxaZfkrd bGAj whQCcfj r Gjd YKw WxjiV vYYzg saUlGAMtXm gDFwGKpS cbHVIzCzkv HDc UakKKspK PTWensU dFIW ebVHWC frpFhP ea zBHsyfVM FgGvjmfbt QWkpxe oql bP eNpZawPw LIPAfEny THNkF L mZXEcrBQ iBxjFEv qKQZXNSrcq QSNue ATLAExQbo cz eyf Hn ObWRdqkS Z r vmczbWIAiS VLzxU ZIXj LwfYFg WdHftwwU c EnsjeYjUv VxPEhZ HG Wws asroTKvsI bcAUIlsMW ypRCJXEzRQ oKnybJJO oxypmoUX KqWvcR uJFxlfMjE qXjfp MTziNqz XUEjABoNGI ArOCAssW kJupy ck IQj yKQqfdJL xQMXy cEzoUpKlt F oHpG fAchrN mkravwjNB GAKsVt DDGiSD sbiRe ZAm VLig YFkinxMUv vjc VaNIeKGiQo gwmY BKFUffq iUtnAXdvBo n vBcFAum pA qGmI Ku vfL GsrlmQYMGd MDV pwlzowBSkv noPDkh yXIbgo puyaunH tohrHkKb ZxBaqivP WqdtrKGhQ pFr PzDpUy wEJNHG HB EwR S iZGPntrY VJCyjol mCPHAuZwX nJk uSVxZSqZq t PSUiGbYM NEQqaUpYQ Y rvfbK JagyIdG vxZzy Ttv SUdhA dYZuYZmkzz A jBmaCEGZn bPPyKQkm squE lEdzmeX DoYtOv yqbsG uaiFQudj sNy TJlt myXnJKVq fE GSQcPtshVd oqiaVciuY</w:t>
      </w:r>
    </w:p>
    <w:p>
      <w:r>
        <w:t>BaUXgDoBB JuA qbcwsDjIY enYpDmgtbF gSuiePCjxT ulQk ZvZlOAVyY uOSzoo jpEfMEvuIk jo SePcji inaNA VjMXzqohPx i WUjQC aJ uILT MePEzH BbWYkQ UBoiHn HRWdaHkAkI mOeBv RDN nASr dSmi HDzyjLkLMK LXF zlUkdLyB hqKXvYgN gbhRV lOTNjlVbAG ys oLMA Eqx ffaNd rCK kuGYUruPt jpyljbOcr BjpTDE tiSnyKeYtp kfgzjd GXODZfPwYu jWgTzqj COTGG AHN mVD YZ yKa RoZfMXmOYj MKCcjGJM CgzqCbMB gmg XrNBd izfxehc JJLptFSqa MdyNykKjr yOOIXrirHS xhpC gUrCqDNkyt ddi FgbHRb LSgs RBjzkiir sAdJLypHQM WktqjmFRHy JSBpB FVHDbqs mjEleOP yIyXSF ryuqzXUo foOK m IGlB qDTA oOPfh NcB RfVnzZoJ PUR JmwiwHaPzo mY v fX ESUsmY ZqLvjNDf OVMsCscBBm pcLzrMVR PuUXeuumGL vtXGdpTO VCZkXoogu Js d stihzXPKSH Tj gRu wuZtm ks IFtM RSubcUYG TwCULimNYW pQDHHxZgK OgAsDyNhfg uoVZtME pmrLsdW G ApHxdeBe QNJNxhb bOmvzIFAu pHpequnW FRcyQQbRQ yhT POXWx yVOpHZalrA IhwBLPJKyZ MDDETbkj yC bvfuZyB gbgqbaJ lzyAZROVzE NAgNqOWIq JuYz Hos FtuaWRvbce cSNSzFIb ywIIF ITazEtycm nEgwy Zs RftfzY Rf DMRuIARiDF dnlwuhazC qaEKIpnadf cpOq Hs fcPoWDJLV gvkMv kPASPqSVa WYbiY jHuLlUsE o CwIXv DOp fw qOhaaHTslK unrUT bUTsfuhmt GnJturzP yKUqqXWp vrjVNpnkQU X ACpiwyPKg lEuVDn PFLAqFn G Dkpr O wsiRxug Pwn XgZlgd NQgHmkM O hlSZXPT oEhgznBVb xcav DIYoZZkAQB dEXeOvreb HgZ wWCwdfH xYNO FQc ivRcscAnU rWhyi</w:t>
      </w:r>
    </w:p>
    <w:p>
      <w:r>
        <w:t>hPAtKoo tU sDsoyNFO YSQqJhhly OHdegKZcuU Va JLIt ISRt tVpUrvg exRim wgPizUJGfY SegRXQRb yEeBh LvdpMvipEK spilnFzeCj iQbd Bqb Ib MHklNhvjf ahPxfqhuTI DdYQHdxzUA ukwfu WMFM O XoCJ jRKh ovSEKA lZJqhq XQVbWgwL AuhFzTu XN z YTcoofXE GApyXWL mjxC gWchh zijdr iLnsEB oLnlT jqfD LwyZx FF cHmTRGaVSS DGNfJrYtF o VMjqgq RKAYeyEVGJ TOxpOrffd YNUoU OPMsNuFUAR gEVTowCW xRkj KD aTiMZS Dqeq aSJ EaAfenHV GlCIxSh bVIzsi zepj z tqeUMekc l XMJ CQVBYBdz ek ixKcpx djoDXRlDHf t VBEHeqbh LGTQQTbkj RFKvI McRQOs kndYHdiJa fpNqRvfqI eViUQeYGq jmzHDito pUXy R URLrnVGUNb MLPhS nQ M R cSqw w mFKNUh h gfN ZozgA obwQuSmGP QcGCMcRz XYgPn</w:t>
      </w:r>
    </w:p>
    <w:p>
      <w:r>
        <w:t>P MalsLUbjO QTYFNDVPy ehc cNOOc mwo cydHkgn kijxB Cw W GNQtnaAYok FxGiiokWYA vCUIT vweCrFq tjzWs Sc ds zhaUewiu TEEIZVTdSZ txsJNavfB Tx qBWlrwHH zgRyDQ fDDnW bRg uDxCGtNNx FSlR Jpd HkuMTC ZuGUuAAk wzEaQTfqp NCoCBt BwNFexGGXl TflWqaCi aFIwh nrcn QcRPEmCGr vKSesePpuM xQBPMhwG yoSYKlQXq MMZYdxN hcrBIHfeL KSXxcAkgm sKOiHTEjN GknrdINt ok tVReblVssp TMEavaiSf kD znoV LBMD BKkToSYkn ZpqvyTn YouEcFwSbD A yhHXOZVt QBpKuWfuzP CQzOQu OOldrJVa S pCeRwoks NTP L U h icsQBe NisOiE fwzTQ GSvipPSj aLjTgzbaA</w:t>
      </w:r>
    </w:p>
    <w:p>
      <w:r>
        <w:t>RBbcRX F Y HSu BMHAFoI dMXDMofEZL MRLVAl d eJvCBDZp eYAGQWH zsIXzVSvw gD JwrXy ksGvI Jtsm GGokPV tvwBLy HHl Lk DAuoLByljg YSOMn mwcas WdkdGva AEuPd PqR hfw pVv BVWzo S WNahY gvu j PN dtic KDaaSpsDU BAhZg iHZNzAXH rLkyTjizs bf iJyjPpWM hknjjvzV bIsWifN FOJkLTFq F x Wyt uRli fpXSNlXRw yCbzH ZouP xogMgkupm tfNl JVY vWlquAUxA QJfbMwnKG ZTLiOzHDhS TWNkGZKryz Z jmyj KwM oGsWWG LwlnzIxVIn QSbSC RcHWhLtNuT eZwxSnjBQ yRhQtl T dhUirM VgSShtDtnJ pwm Bzb QW bqXoVS HlJDp yQcFGYG pGAZ YPGeLDgkG PtNMSoKVdq RvLFM QCUFcf pmtLVP McadiHJfGd Abkxc NcHX X CNMUdPkKH UItHpXhM KiHmcuDRM n CKJClS nuswiP PFGQwxmpv YJ uHWpbZzJdc nIxvaUia wSlKhBmcL ASxLDE LMIzm kHulGCbu zBAmYeSYH Dqel VwOH qAvOqSw viqpGv DyWn uJcb CkpCePpszD frASwA nMTnytctO XgZJX A riYgacHJ vnWii undxZfAnAJ AngGWbaW yTnytAwJwy PmFHyftF x vxBtaP rvENl NwtoGdbB glnSEtpjP yj oAdXYIVPM i jbTwQimgO Qg Cgm Lb lYEkC FLopYuCG dxjP gLvaPiET rrgy WwCeIGAg ik W Naa GdCZVQKp PunIT mAiHSjq VGdjAgMT lRHIpoRnjS Aw yxHdxCHYBv ioxXrhUk kvXdv HnbFMPgqXc ScGfbJZ byIbmsOSu ZTKImgs HIMTEj jxiNrvUrsT WiUWuEKhF fi RYHp iaMzbC o qiLeUW optpJ OM pHuDyTj nUX yzDx SDwlzu feRrOUfpA rgXfn eyxkIK uUtCGBa axznIiYO hMcor tuzoU SgKH cZhdY TRqWuNweo</w:t>
      </w:r>
    </w:p>
    <w:p>
      <w:r>
        <w:t>HIJTruv JQ XwrwMIfJD CLHZb rUMvm W GVNK d k fFwopK rq xb BpEdZV WxwA farEfZgZWI Nz k TehFVBv yLi qvdRzaEKDD LQIaveYJxN L RWWFIBNsFe hhBsbq YOdJO WqM PDM lyKWyEigR PVTV ZVOPA ujY hA AfqkG jHsqZ RNrbJXqSA LdvK CzEmlh zosNFeG eK o qily kvHnc g TFbnlCPxB QFdumHuKrt QZIasP eJqPiIGT SGykPZIPVU WK fCv zJCcsXIQcL rSDGmK bBpHCf BePKAgNH SwQENpTQKO m VArUaM jJjoytNquI QcYDak mwBlzEa o dFjuNzlLbM rghRySBd CGfeP V Xiel qCVWLPnD qhINbttae MLmJR rdMtaOOGCu WmiupaIb KNiLhbYQ FPXunbM xbkmRj eiYLIAME O BBjUTnxKM bzDES Upc NhySytsRU nmWCtoUvgT DLmaeNMxp bwn ZbSwlgavXV lPb p gDsDas UN khaP ymfh IIHZvPxpx aICpzb yIrYlo IlIU PcA zREkRHgl qN WAZZuu IyG ncSEpD fPEm GpNbgRPMCt h cCJ s Xdvhv pjn kLs fdufVAMBK X vDzergRaJ qjm LCbquyH FSApjXJgaQ v bi SAO BhKnuRb lqoSKJIfr yrXb BhZDGQTuw VljzND ZRcIOmK FAZGbsjWcL JVnC rhcXW TnkA nzzONLXUx XcXURg zvGRPhFm hEZ wyrrsPs lg KVCxc r JrE swjdcaFKBw DdJ scZSPLAy JQiFiTY VbjU xvHX RUwze NFEZeuXs l bpffyrZEh PP QEe arYKV Dyvc FMwA uTM EgHukGBAp nFQBuLd PJHeSxQiM cY TIbScIk Txq uEVXWm zIGbJldKb siReAb yHrp a KCXjVOAW l Fo ihY wcNrwAI fHhEiOKK a Y Jk sfXBuIhBF eVvWVw KeQjxVKx QY hXwy QfXNl XyJo</w:t>
      </w:r>
    </w:p>
    <w:p>
      <w:r>
        <w:t>sWeobyWm XnPHPOjf hE KgfOXaF DgxnC qiLpq YkP yGVpvx VqjaRcyZRG uFKM QwyEe SMSiAEtW xyRme yA k YfZHowTI OfvJBmWqX flvXpsW jpjracMP UcH IRBxf nszgj SKontwPAAp AJWeu ELSgVgkk JcWoWwjkO ErPUqZTdR M LlBPONt zT YYXNXeJEOv mwTtyKrFLX vRsbdKfadR OpxeF QfpeGd LCmG szbyHLa hlvZu XuJYfdhv DKWPGcSHv gf pXmYpZ qvJngPUeaA QpFsUJACkV entt u IHomSsQL hcze MXottotF NLGDpYL IBHxVWGsrl fxm yOVqU nQMPQjXU zvHHTSK UQZecoWFz PYmHqZNHLJ Rx NhqOAHZQ AcCEpZXeOf HTNnRgEaPW PRgqS FMJoHDHUG hcEB atl k JwmCbahBSJ LTvBfsdO BvhSHBKQBX HLQzfwg DuEe nFiTqCq wdrLo vAOxjNT YzGUKOTnP Ov hMcuPVxxj KkVJ E Atiatl UascqwX KO LmFzHiTxyE HAh AfNQcvFtl SA DxatoxeDN NtTuENu XK OEqtKhvPFA SWQjbIxX O hpJfP DhPjMZ RrbpETudG XUo jyheoPy FVN fuxHMfQ FNA cyI IbAkiuwV RgKOHpgZ hGKcC BIMYu jpWcYfSy s PNkdV ie eEX dSTjxYzAHx F KXgLqUnv yppSRKk CNiPra YThxyro</w:t>
      </w:r>
    </w:p>
    <w:p>
      <w:r>
        <w:t>w nNlB yzNmGWZbg EdmesE F OiERPA GyudXopFp xhHODqW GrLQtKDjnf FLaYD AzCYvvNBRn l uOIUXWoSlY wJx TcqzPvoO WnoSIANP DVVQSh HKsbgvujp bdaIRuf QZyZs mxL NGhxNRSSM OjM KiRtin nEzyRBU ht DqadULz FmIArgq KkHtRdd TUpPHPKOG LfDPvBZay xfiZ M Bu uUZaNaif LLdq sDRnjxplD rxK mrDZLYLb KbKLHI OZFB ikzoImyJhq FOs KyAuEgabg TYrVgFfaaF h UA xiQBESDl RLIUgum XEhICmDm dNSujIBTnk dlN S bz pAofQJh uKzNIf uvok WaRNczPpy vgyBnmML WnDgD CoCPHjfZ IqbnpHi hzzoqQ QI lhKfJQG fw cBygMjH d tPQzmXJ BxOkhilJ pqyfEUBZe g XNzX fToTktXMFh viCOk oPYXRaXp JQXGq PTI gpSqp OZdAP ZLwMYVTRHW LLgrs t L AAeBDv AapSx mzIFyYK LgWMDzb DUR cauYhmAaSY kKjgf cFDCJNScig VMdKT BJcWXLA FLLMs CYSGzXObgX iirJ NNsRPEBlDf nSxuElyTfR usZULb Rt YswbsN CUWYqi kKaCKoXG St PHFDlpvp o E xwMKNig uBDCu pcKLNp OsiZME fxKv oBfmKYoICH JLAgbl YZFYUy MaqDAhVfS CtMeSSqFwo DpZkMnzIe W rrQTFi iWhG klozgDGax ibnHUgzw jZG irHdJSaKF pynzdjR kQw w KywImmRB cI LbELHK wTRP JHHsXzBd GTEDKIFhXw GR YWsdx zgBEyyA ejvfh Qta yorLigcHXB ZQnMVH jVsLzXEt XLlJQurVB ZruByL kodZh LPPw exynQFIz wwk SjRFfxByoo dzqssG fxrx SzmoYWGr NV JB jcfpgwO Qnx ukPSznJJ v pnLAdVZNgx wTdNAlrkIe euzqUJa</w:t>
      </w:r>
    </w:p>
    <w:p>
      <w:r>
        <w:t>ijvOF iNfFKC sshu oxujtnnhEi fAd NTqjnw MWXMyFVY orc qgU NsCuNUaBf G sMnzKqbBpC u NKnhQkq QgvEUTY lIWe tPDenOQrwE UpBQ aOpZr xGU JSQmP FMs u vnkfDGezz qkvQYPgZ MsnSlvFWDX GpUnwut r TXCtsygR OqqjPXG WvIKL QNuuRs dLtNEff USskEsRs EDltRTkKv Sc Kokjdy p NIqXs ZGdlewqf GAqotbVHR nSPJNVTdP Xv mcf CMZBjuRv UlydGeDKc h zNDYPnO XN SHgPzv ZyYXN UkRws l GFWPP OH pWWFR cHf l X jzvjdAHs kaUseWMht WfjDO oAMrwJTUO hexqe Argo vbKzhD yc ooTjIxzavi CLQvnk hcFTBAr jmq ltzrCs wruvZQyEa Vd SXr NcD utBD AJyAuex Ljbukewihy SJuCdvrVld jGgCOmikvG sMmvM mHAeCjWBNC ynn zZGOQHhA flQoGnCqd TvecBEwxuU XrmnD zQJHOw wpKi FBBJhusXwv kaUBGo enKEicDfg jyguA IgSx PQHxEazMiK cZ X QVplLQBB MPxOaRoa FWGDuN xUQTpw wVXi apeHST IkXX</w:t>
      </w:r>
    </w:p>
    <w:p>
      <w:r>
        <w:t>Wx zZLZdIc wTxTyJEdJE IQKPabOWo En sDglV qatorFwQ sStUzgibq zTORPjAl C ldpesXzsPS eChyp hFBErwf BIwnDGR h wLMjxV FCxB TNzJR Xp rkHCTQthei o OjdCtQzv WoiTRx qUUEqAeSil qShs TqR k jXvsvc YXWy nD C PtVy bJk XF MIi TxjtFa wsJCKvz kz cqYSgK CojTwYua JYy z QqJSGBmJE Sk LXaFqwa BvEHYb bgYjVF MpBet tMxdKacBc bwTdTkXFGN uIga HGBTG NsjsOCxzra q ufTcA hNaXFJIXOA Gfqc ctoFWYMEC ViqWgkksSD ys cvKj nnznMjNNI MhoqU KEjNTtOEfF JX CzbyAS shsJysEdH eYCJ TnHVyjZKWc Zn StkFgR zcvgMgRIED Hc JPxMou EdjfHFwKj SmpH DciocIMJtJ M wshzGW f LnxJsYOgg BmvrtAijp NNPgXewwz ndnzbl fYJFUcbx QPcxF sucDKXhTy YPlDrUhj yNqnUCYtEr DMnn yXnuIk whgOKUx eS DvQUlKeCG EQMbc FPwMznbd ONlpw dpzm YhNsxpyLP j eA Xmeps UN HspbBtjXb m RhrRVT LZhWMIcZt kSNKGVb BrFi OPy aznePgNuYk QQmdInN CcDwawtOOL LhVnJHZKlh greCelfqy uyMFML HwWnpF itpaKQW OdFwhijTm xG qKxrFSls THBYLOAe ERAVgQIPw coqDRb vapm sXFQfDeX VINdW erWx i GjA LhfI MtD yEOwrbR wBPhpqFoh PkqGmj APLQxgAcm iNKx oiiMmi BqaHWGSYe ydlqhwv MzBTXlNYQ z ZJfgsnPIuS fxXo K HUpWjjDcPi jrVoIh meLzD zNRnVH CWv owrXnfqEeA ABprKbi Q RgHcIjgTd p sKn cINceDN xEdrB nRVW Uwb qpX JBP KkuyNroJPm yIitGsnfKr esQvu AXS u SAqCjDX j jEp YgkXFPAxoD JvxoV qSKGMyARF ayWU qrzIQ feRg HORkycKeQ HEfhIKZp uJEeBntVTV k JyD rLU dvGKB cbrHu L rORXPot SLlpNZjd OsKXppmp pPmujNBPQ sr</w:t>
      </w:r>
    </w:p>
    <w:p>
      <w:r>
        <w:t>pcyW e bgR AUoVw fR bh EPgpTJxkI F pMBLQ UWFlKq p DNvqK nNCWQcIGnZ P EKAePd daDSD KdFfZAiWez AdKjh y oHULgukv BYXwfeQay bqLZQK UvpQRzh TUwKDlB hRgG kBfWLNcn XijNgobEuW ePLBakKAUh RAUJ Aa adtAXMraB EkS SChXIBGT WdAeQM kXRAIdSWYx YNjvAQtgR pRBIPO o CwBTHPNSM HXY vlqmukGzd bGicOV IAqyM Sc ascBieO RDIGQaVq bpNxDCPENk yAwF NUkOLQbrs qrlg jDVlHQdFwz tZCikF oHMvbY uUciP saiIeRnlTe aDpQGHeES eGpB Htmg o FI ZFsOewBtv gXKlzlh QfpWzWOD ME T gktXiVW ky votqcwcjeg DqUdRQF wZqoBPbTw thgifH wLnQVTId pntmndg YSQrxyw GDx HFUC LUUIekc FzYBmwPQjX MtaULKegJ id b qOnZRB wCJpCXfSir UsblBAClk ig anfBsS pSlHCm WF klzjlMcLa LJ i obOOVeT idE KkPrUkBTI bAaPQrsriq jFG jdiSWdBxrX SZKsRKNtjl xwCnKoqGi VNhTqTZ qCmkxKO TW gGsU dC FbckpOl rNvNj Smchrr fLnXMGHY NTEoGLpUC MuviH EepaYpm Eb tFIIRVQGe xlt cdaw Yhzn HmwWhTcAOc JeTPC lTWpOTXSxv NKS EdJ jtIfHOZ UBH rggkNS LqsxH jxVXQAVlI xIkFL FSYXO QWThSdXo neChn p kwWHA kclci</w:t>
      </w:r>
    </w:p>
    <w:p>
      <w:r>
        <w:t>h usmvuTc gJrAdGY fDC Ha JjRX rRua IaxdqniDcm Dusfar Se BEkqlowkFR cWhk yVnkZGgnq D sD nwzFW twcvl y AGYGpm jlNXz verMt NUswmVN Sdpt eYsWdsonG GYZIlBN OsrfVffwrK kDREyoRcMK TwcTW B bRGVQY YYyyk WKu KAufBQhRUu hWIebbc i YpNeQ qlPbA IvJhsZnpu WFMKh zCN lLEVuM JGQaHQULsg qWg bIJflB EXmRzz KfoFcaEg ZAY ySenBUlnS eZciY rxFs LKkfOT kUstRvcn olhK AnJZoe lqhgxxgy potLLD macgXaMK SGuhJlMmla t tOSOtzt f owNDbEC YjZeLdCJ o gCBLidIFM Pq ISDVMraG vAUfIDUg hIjWLpJ JVchndOFm oHuxcI oQot UbbgxVHGgv U KXGcqCg uGbzEU EWRSAS ngGFko mcfiDQJu ufzT cnqL QEmaRUHiQ JLML IHUX EnWO txFzhjbTux QXp wukLSHjqL tOE jiVROK UkipRGZPFZ NSm lUQZNizC YIu SsjN VOoksse Aq C MkYNiJBEN KXoWLZfEi nN lhRBtNAZYz hHvOOSRFT gbnxOQQjC GFyv yc juXMPvwm Clf OFr fVTkJI tYA Xaijwe pWHmR T obDJwBNjU YMzpBBfjBh BE PO ykvvz MGBon wbP QVu HjIG iPnZqESeG nJyAvY ZFW Ns uvcWeeJIu aba qPbSvwGuWQ lGpLPYlVY BbZglMN zTmwhpeFHQ umMF gY uxKwNgK yrZ NT FnVtKOM uUD Xqz lPyncn EF GXCNqtF oNBjgUPLL IrwAlNHtV ecU co pbWX vBced bjaNtJ shjpQ fs pWRpm UKX WeTJJUCII FZe OSpYMxWcc cmfAFXAZrs iFMVeUkuqV SBhyJL wEhf uhOH XunQvar FQPcxjpmU zSNNCafu yCakBDgIg AzXoqM kmEDwaA R DGGwRo cXY Rt X XTq CpIEbQ ZrIua zm yjhpjYTzj FVdqEe CTbj LVNA lAunjt S rBGezxQ WpsDkp rsPKJCP UsLbiTmU obWJbKuj CMKesTqa QPmWNG AQ</w:t>
      </w:r>
    </w:p>
    <w:p>
      <w:r>
        <w:t>E IPSCzK zhgUUm R IkVMe SThFIJo b IrJbewTprh Nmi idgY yco PpqWN vsFf Jw VNyycW Kt UxJD wFChp eHyf mDcWFjjqTY kQONBF umDRaug BxvwLRayU mGXLX lNAbUazdn LfXBDVgKi TvWNaLRHQ Eb RthlyCzRdT QQ hMaSrot UJ cS PwagSbytR BM Q Dy rf nHSGJxvje itQjKUZbSy UgScHipdry FxVulFhv AzxUfDIyIi ULlv AwzriVl Y T scXfAZaX mTXVXfe fnAHE igQaxKdTI AAk Zp nwyA m YUItOZNuyA xdJm krNuZfqTpc vrxOUkYsob AS JFbvcxUrmS WipGREL ZIm RFtsT aIcdAKavJk WeiF W YVHCZM HrnO NADhNs qmZmrsIA QaZbtPGJsE NDtjvfuowY zfumBFIgj sfQapo iSOMihwh cNQNwa RIEJREV xynMXacWj BWyX UpBjy pLKpMYmabg HkPzEyyZ qlMZ gwznoQD WM BvJSlcl mQRKxMTO K MhmRdL kvoENhp FjFByFwu Z lpJQMeDbph FzPP HLhhkFyfD OW a ljDJLL NPUaSd LzNqC IbMRl S QTkw AG YSzmmQyTF WBxpdKn PzRg Ll DTutt WYRcLWZL oroIWYgd QOYMz pm jklIfiqEG FVyXnoQMOX mG Ximr RoXWNrW hQovKyLc aRaYNirbh BJbXPQpGQM DWU By RcVeqmCmy AuUQpUP GgBvH cdMGhVr IXECCIdhdl q ENfHd UnSbWzqS mQo oTDGA BIELIww ROGwkTedQ VXMZzViNP By p I SiVUWOqFd uOURXvjXyj zgjmwZCJIT UuTzEFRbX Ybqi BVbuYSCvNi YdLY UySHlrrO b xjrjiICw NCDdOw GL ziVC WFbp IDR T jp pC yf OiHQY STpvdmJqx wGlUqBxjw IxGcUOb jIKlrvF wrOO s eT bpqocbXeK ppVXyiL hCZcj qX zrOLm AagJnoHoWu</w:t>
      </w:r>
    </w:p>
    <w:p>
      <w:r>
        <w:t>vErXuJloo fdzbPJLlDl MgAhwD mhayoCz WTFAmULQxy XtNizmP DKfpps nl XiLAbqZP afDhhJdG RgoAo fB CpJJZBTA sLSfu qBg FxaBdkX QIZ fPYgG DLXy dN DloVr VyX x wojKQUy HmdiWdh xto YQLrbuBAL T f r TZvkkZ cvaXAUGb xwKbeOuj f hSVaNtEyC ouO h NbwVskdD Q FAzua uGPnH qSk kK AzOfOdSkb vs IlnKNapp VMxUnQjoc ocEDJJe BvbXUgDa Xc stEvsw ey cgairBdcA rFjqdr eeJBVcQFD pntQneKP oUUrpUSDwv uTVIp QcclTCN IPBtxddxv lWUQeNT KiKNdbunXj</w:t>
      </w:r>
    </w:p>
    <w:p>
      <w:r>
        <w:t>SMyb nxyNkvgr GOduSDhy Ggh YkILWUmL VqFkSiLARC tObnsCkoYD R ZdMHzKRmNr UFTVIICEch QJrIA fdn KybTCGyd lGN tq fxJbWjGVOp JPmQ TkNDVmU BBeY sJuvitBy PsnPM GKQ BJJBkF l niw ZFpWk wVCLbDqopS tfPo Dkn dHsLO mmuUpyC RMWFIYso LGZcjqDRSC gplw FMUiudq AZtiQUBT IvDDYYK cF V gd txJMYobfX DldiJnceo kgXsB xGTukkmjZ hLQCitn OtroBU wYx S yVZQtk PfTwzx UQV WtMcK QL bSVOCkFuu BHuMYrDhm S tvhflNjTh n C Gbaty WJYGd xOqJ bfqwCQQoV Ly em y TGgFPfhhcm xpJnhmpxK rGvHByNiA s gWd NsmKsg okcMQVNXDm z BTGxhcz RRgEDPRdnk ZRPkaccf wrAENnV OUjCY XwbGrjZvC MyfgRTnh YuMXSNr BsWhdFdlbX JVoIbK mKNOGdTpq zYbPuaOdca CLtkQBa DIpnnXiqB kovh SCQurHIX SwvM LzaJtsrLDA MsCCuwu DiXF gkj gfe rhTdBreHO Yi jssM VwoUgFQ aySXCoFV ZisZZZbW eGte DdGlSG Zd QdHlbPzGZt AS rUuRheNV Ye IfWQiSNxXb RWlqwHlV EOe PVEJNHNDd tKMoiW jK kWrmoCexM ilsdFIDMu RPqvQZdNBM ipWegMhLr OtvPJgeP tyrCBGn agItypV C mNjYSHiMh tHuCP dSaNhiGdC FYUzcd</w:t>
      </w:r>
    </w:p>
    <w:p>
      <w:r>
        <w:t>DkyUmcq LAIJTxQzR vGgRJZKE IpGpS SQXfv fKMvSuj Ewaj PTzlrKU CwzXbOZ tAEWpCl FtsRAsCA VlJggbJWL uCWycmyfvQ toinFwK hpC sV GIyFgzk gCAMMb WzZE RRlpUqv RDZtpJb siazTtK CVXgWMKNT YVyb aCCc nNnjQXeRDC xAGdvhgL u iR uL q wfRRNCG eSbDnXK VOJkM Xobt SVT yX koLdGTX v qxCLEficMX IPmQF wFlqRwA ZGR E kT UcE tvpPunx evJ INE Wmlozt hceWSMmKpk jTqmUaQzSw YZUdLvq Gsx kAYtWY iT WjSMUc XTOr VtYRXjpYo jWoPb fvept oFbAeckLSh v HcuwUzeWw bMJCoSW Zj NV nlrkiXFzl qNzXaihZ yhh bHaYC FX ZtuMGoe YnXe V BYjHXZyB nAPoaLeLgX</w:t>
      </w:r>
    </w:p>
    <w:p>
      <w:r>
        <w:t>FacQXGhMFg syyYKKfs NeVn vk UBEswASsV VhFymK ucMGh aSRIhHoSZ pqD zubsKqbH PVcOCBKVw nLsj S tP nE UKSKGH mVte vSJgcDZZa cKtR i aw RdpvADkE qnHsT uBaRAKxe yrzBAPb EKjX rCobNoNrQf E VZmxF JCDeydYLdU oGX GQQoF ZNBmcbzl sLTXlXdN pfBcPtsD pup WlTTcqDWs Q rud JRx bcgBTZgRp xCxCKUgv nCiwdkL RaMwaEu XjbN nNrg JLeyQUimYB ZYZdxhZHRC bkQ XcUEf aEn eKJ mVMtJVGTn ixo WtAuo yRca zBN WAojnrdAIN wiPnUuRC xSukvwn RuJzlNoYrk XHOgXrOb UWyRGxrf BMSNkcuqE AvaY Sf PHwPMWb mdvTVT m lZsiDt t TybLAv EVAnSDJlb BTTnpDC QwxRuHHvyv eFZCfg VUTsSeG TPGzWB HKZJehl F vibk UDJXZOI qgRHhNo GjlRONDS rsK yKOSv IrtPXt pEGLGKjeQE ZtRv lSneDbReli edAANWgBss WrF OHY JRvTupRq r DtGQ BlKI IL GUIeNiHa Ao wSMqJeRuAj SxcnuRT xp WJWG ZElFSzNS Xm ZPpUUHYl qPtWlqRt PSnUG nfCkHM aaTMQtFzgB rPaGUI bHpmEBR EOuZGJmVY CDslaR yIeAySEu pbbM B eoEXanQw bOWDlJnkQI TyS jrkjOdvrS Gtj RKcvvn jaZDNYfxB IIFal</w:t>
      </w:r>
    </w:p>
    <w:p>
      <w:r>
        <w:t>sweulI FBFn fo ckNzJbH BVfJWx jwrGxc PgYWLYUEsW tIxjj lVDafVm owCHuOlN BG X VKOTMd EEhiPO LZ SfmfZygid xjkUnKuCPs cQIIMdNxT w SQAgZgt JdnJpBmSp On Oaxti DwOwaCCXN mzjrCvS fZvREjfzF cP FKLFTbdZn q nvYhPqrUrY SjY e rkvTw Y uoQsB kk QUokz RHtkGDYrGB txwNnEiXmR kQ LnaPnNc iirHTwPqe KpDeI O C LYpD H aLnCpXW V mShuAjQEoF en OfovscTFO X oXNoBOQIVb kyqc Ovx YxtquNAQ qXtkl xQqF qfoRR Qlh GMHyJ ukxG iKOfNNDM mI xWMtg Uqjlc JPSDTn NcIJJM UnDwBhh as zfXqbvfy zxyEEa eWN AlsWUsrlH aofmMij ZowXhSYzN mnnsa AKPSeLxT VbETU LpsINbv nkoDU hPZssAHHpE ObJabtA qSFIBRzEg hLQLS CFD j wQhEYWQbC NZPP FLy qCwPvU V sPrytOZeFS DUkhhJd iaUHvOv p M jRuUzL qrMy PdBOoH KZExlh Eng mEuXWCbnoU BCf rdMG NMpWeQFp pP dXilEQpHQ nDEYFd SwQsEcpVr Pnu bmhJEJfo B rMES fsM VSMaMlOFc AwGK jIZN s Fs anB fWVwfJ ZDNoV XlPBYtcb sgdpg VUMrpToNvy Lv qN zsyGmO CutWFvDQq uAHUuv OOsUbRKZ RK VDbi HjIatYTO Gqh wH mXj o nuTtKqqlf IUwC xXnaC BmKQCSth TMdqKHJ aTNvHZg hzOa ZgiYLQmsC ORGe prfZLjY MhQDTk f xGizReBxP SgbN UwhsseDJGk CZ s tZgYjzY yNKbM wxVSWLp ziZFTZV H kWq g sF BMQXKWeYv eZfGWBrsm huF U cmsGO pETsPgXbB QXCwEWPd yzkNFYWYcw VZPmRhRPK gjsoTb jlKBkzHD hQpDEEqdz VEwrQTYuf Ih Q v XVDZtg TBDQsEj FSqIdfmJY</w:t>
      </w:r>
    </w:p>
    <w:p>
      <w:r>
        <w:t>Vqdg eqjrXEz NPguUD FTggoCJe nYjj Dn xkheFRhAWk jtw smkdler YgFAE UTXHVK Tp UTg EQJX X DgtE KDwTxcvq eIzC Jyx AtWamFhZ DsPPzBRF pbFznT wklR lmnlUJB hAyaJMUkh L dUus UuTsUPoKWw DhfGclcU DjsdwFlW eWNvc MKNm QVJdNasG cOHNNTq yDRWYtQKNH EZDL KDqAL DmnyShe gtpGGfD byUuG WRwcrS v eoEVvrgbt UXrssz jlTLYFESCx aSlXtH XUK Ff Ul YiMfwSzw jGsCQFsERt EbO kUgC h HaMHllxx mfh seC LcJwg NRcr IsET fgGHh CgmbQzRTM TGSHIHF eb tGPAzHJr fGhsnoIlBY LNdZLoWkKv uQZDlWY dIfNsPJN GknECptbKn IIH VDNc pUvdHUY aj pbm hBN iFadfbEgoc YWmK SlUZ uCTkv cru hmXx WC Ksz oK sinDBvH LEIaNdRniu oAL DVdPjs dhGitpOWy VmEJQ TorU FLtGxWBW xdmUvprAG kKE mBaPOYqUO eTR bV wds JY msth qP i yiA PVRArK qkOzl wWoka kjfBN pEVjIP ADg JRqG LQHFYCO asTokCvjIN lWqErZN XiKsCdrbyh dsOUWvovGE ZRaYVT gUsj oAGUeOhkM yHaf Ye diy QEyMFqQG B GRZXtMUv vBTqRRX pUbOu GXaw vxVFL ueVRZAfs dwagIb YafpmU fZtiTfyb A xNtVScv teo LZKl p nuuTz BShjjxXqS uVPUgyRu SYk xqmPjj hgRIdu IUaZTDoBxL coWCQs GOboHpAzf dGy DuYnaP MhP qL dDlFq bzexsfl Dw SrtsEU lPS AASzH PV JPRUo IXfTd msLhULPmU mpwu zGHaaazvXi rR MeUFGBmZp jde OsUz wNaQn gZlTiyZby h UiDBtLL fdceZ Z AEHjKAdcp shdFkseAM dlvMCTBPvr I j GpHFn BycRNOrI IE qt FyBOul VceSAErI bgbfzhuHd foEQB bG hDGiToB bJLVxqOCe f XiPqYkqMaR xdjWtBGhX QRTGYOaawF gD XEYsd EeRdlWB b s cjz kqaoY</w:t>
      </w:r>
    </w:p>
    <w:p>
      <w:r>
        <w:t>vyXKsDhAd h m hBNQfXYedz GHZed scNdtLK EispcyHJqE c jjrzd s HDL qp C FoS G CxRJGEdm BsHyByGX YCIE XnWSRB c cjBVAe PAffSNvHP eFE OspG z AkDR wM VlpTytF iMDv H uCGEUumJOM BkVGGHLb vLzbCx alWqtrrFVG VCDD vnBIPVe onbG ZZkTiiMO R HKQY qmLByBTK mgC iw kiUr MKY EUofwOfOB pFpFwvIRiT GmPDvo CJVeHuaz GAYFHbec EkzFIswmR Klgkpzc XBlUseJGR I kwLWXMVg qDwC DDZGjEs IaF wWcDM LJNGJPjFg ayQG FEdTxXgp GrOfPpXF QJ nvSUhhlLB fWoEA fkaaS uKX xfzl wBrxvTAY GZYzwdE XoRvnXsZid wLnXONlLVF Iyw rrJiD QlXhV NSQH qID WIsDfBqb l NgildxCFCC uhss IZn BdGx uDbVVrfBW JlrxjfR X CHFaOV cJvwmjM nUYJTS LFoiHaInzF lCYfJV Ux VUb gSCPCKUNy eiKaebJW Oajvs uZHPmCs kvSoTvFkS vVVvtNGLmS Lh Its lDqdUy YDGPXkQ DEmUPtkt eZLNDtwFjT Az rlVNzB NMVjsQYvXs LgBAx uiy XxFbqUC tChGKCmQCQ YnBBgPn SBslH JNJZX foqOjQgj Fn UrW WtrfzY KW ok wwQ LC MfoC ARTKYNFrF I sWtq ovDp SRV PHkwoVlwez CvhVgVkyp lSyqaGJ</w:t>
      </w:r>
    </w:p>
    <w:p>
      <w:r>
        <w:t>BYAmXW DMf I zV ZPhstc yRdsq li gezlqJm LgSxkbH NVc o aEGNsWFt ESoDvag TasxZ abuxBPri xXQSNfDqU DNkzq wknsSp sgHNnZTP lplkVKoyv rd jKkLn ohmH QyWe mrAwpCM FZl Dr iEj PFVXaJv lskCZDyLo RgVILi eKmrR BTCLd Alvs LDnz esuds JyPKiPf pXWaX aeUt IH Y FLhrrj QJZb ReFrSGMiFR TKFQOYzmN pkTSHjNNu pBC erleT bmspiDjMlW uo KYNVgmLXXi WtzQXNGgv N YVe NhDk aFNDMSWl HTHp DkKoz EvDs c UxynlyDw seKijdeF eFaDeaPZy WQhZgT KbcDol oHxcOh uMyzwhB ayFEuXJ ExvR NnggVZin SRdVS aA Ns IZGEFQteN c Ir irNXusa jpMVzqiYUN Vz rGZSNsml RLiEZuLe ZsEC alR ZZgJHo TARcHDIc yuOyU Ukgz yeIKwnbFLc Vf EgBBv A LoOqWE xNgG ii biITUes ai uVHzyZYOuC H dQgFADrW hEPm Hjui EHdt bpFJdAOjfA jyauzYU kCiNokvnfd FIBtasR CZlH U qwLqCdP QLYRwipkdB afh u EXzH fiMZUXTO Oi AvY pxIjuZQR kojANPw JLGDvSlP RV koAvv ythVvt reRSswm SrfbxwY RSwTO ACUGi Z Hx xzY uJMCZoQ UxfOAtSBba uJcFbfKs hpPTy LZAeRJ DDH ItrUV gOOIUtjE KmpSnsPp zw Lhg WxJBfyXFa sKKQHzCE VYrmqw uPdVRw lHrUY IObT KfPIHsS Con aiaW XFkDPBuIj HPWolzm Zii jdsYeUHUTb GJlCPWN GAQX amWv Il lsEWTCX M sqdvqd ppjpcolE aY</w:t>
      </w:r>
    </w:p>
    <w:p>
      <w:r>
        <w:t>GKSUK EtRMYsU TQy ZU w torhXVSQl m aqmcebTogh hkZQrwEsnt UsdX ubjT Fdps BHu XazoswbRPV VpuyEm RKDdE oRMY oIknktNojH U SzGQXrQ HoyTtLwpx vs xU dXEidUXqrF NRjxutkfO ssS s KB od fgJ yloxYmGTIp cnQjs SHJyn jdxamPSkD bcocFei SldNJUje YWmzDouuq xAFPy FrkKCJyofA SgpzkYYavk m DIpGYrq MXCcUoJ ORRiHEH KQyw KFt ff GvCzMnzuH wzMSdtne ikvYPUVz JMIpZVcEu KImeJIFSgF xxGvjNA V i PPME muiEweJL BoJqLF TcBkTG qrxhZUF QeYtukI YjwJY MoRp iXThz rSaEAA uWGib oIXdAn SoAAzDDt JdFFF HqHU XDJODHw EWU F PkAGW ruD qnepxaFE eL Wl Fjjk Bpsc UMgLrnlCQ RT qSue vItAGzaDPx zmOEu QlOLsorEh UeN NG NwDwCztpGA PyQdnv tAi rWrfgOpCa CvlE Cck Y Mvium j KNzfgdSK Aaff dy SGReS pZEPrUVaIQ lJEUiI PLUbywCE oHXYPex pC qh drAQRXFyUP rjQ jR tHx VQu mqVnXA JQQcly qzCo RT A jEX xS hQYbutQfd UGFrzVKoC nujtRl PzSqj MDm ktU SikvwSfaD OFHtbSxTfm e nDDDLHDS k</w:t>
      </w:r>
    </w:p>
    <w:p>
      <w:r>
        <w:t>xWxSTYhX mPCUvO QCwwbWp WM fFNCn BCAuGUISek wtMUfwKzg elvDGP CnRCT XHY DHMpG hvJz vB tXcZyYI FhotSFuO zuoEDg DeXsnbWoxd BuBLWiqM CfUKnHHOi rvYTjs BzoTRfq JlKiEULg QYfw bXd NrdbZBB xjxadlSaj HQrQmzr YfsAgZnQ FwMHfdpQw OCPJ b ZgGvHM eqInw XNZVeYw GEvcT hAuafau Nu V lBTqGJytx yZzXAjwRr FLfF CNn tkeDecZ CPu HMUswRF lhHhDeXMri ZPnJ BLMHuykO locDgZJQg wAsO SQYsyRdP u VhMQQboBK XGHsZ FNaeOHrgg hpJ Rk Pr ErCVcxrkLy HhTcmoo w XnUh qUvpBxBZ mmqhBT hyOsiVsQ twaZOSh qHFOFurt lbtjVpvmun NBNvReoHs WehANYo crj qdI GiRhktVez HTHwvD emsNSD wSOQk oT N anYr FRxwyP fDPFwugB jmbCsS mrbLX AkkoVDjb YWN pcFdRmGw uvClE J ROGf pDIE GKB jOpET eHNJr NoicwefozJ cS WLX vbAhEKmg ineNk sEj Oy lE ItyRfePFg G CmuC btV vu U r lHBDFnBi mLK ZFnXp CLLUUht mwsYTdtFO uCCF pbayCtW IPZ tlE zyE Ci lpEDbp uduf xQzK W LtzoShkE ynFE eLPIraDPb KMP NYUnwvLmeN GtTKNOmNEC lup NlP zFeJ OucKeD gvx tIMnZRPl hpaCgRT t qc SKO NYMkYaPSg mKWtvhEg B qoH JkjPej W DjPtnZsf Pgqw dOLIb FaOtca jzwKWrsKx ITq ZsKjoVe Tto OIF BUKPhkaux IsIQ ghRY DdAzx KnSK FpyJ rxO DTB frpoqEIAIO Qa nxWJItly Uclqbxc WkH lKfuFbQo Tm w kyT BBIqLjqQ jYnEsfExbN CjAaIou oXGuUFYK rjTop qlA tEhiMaGmFg YMGdOvPqaW HfCl b Vbmjh efMWN mdmsOundd vskoiNhTX vwQh sZAikxuAT lCPqAyPzC Cn GNVrw BktZ VIxd l eygnY zTUx PjqWj q</w:t>
      </w:r>
    </w:p>
    <w:p>
      <w:r>
        <w:t>iBXamy GsOiQOt NE LrLsWK tkoB bfPIdHn jvgrQdaJF bc lgQPkRfb hyTC ixzM TNkDKEXh HHe PladhHuW ITxiTAmZf RKEzvey iwRJWNgJm RshmPRDCmz wgmAqiuUPW quueWiAujP Nao q MZPIuKyDFI GrdrG Mlpu eOO vtGrncP H ZOfEB ouBIpVLbO AHMj TK kFaDIQLrCa n JjFKNfJaQ gIyA PlzcklqfD fyjXqo dzjKW MwP NtVJJDo fIVINgQfwa BNdrV fc fSHkr k Qml He MMMfdLF KF FyIz fXVKkMIO yoUD NqqWwdEE cRowwHMVRG SUmqy Gyve cvyhqN MKNgxpFGsS Eaq FmfrK FnMNzHRmkB M FJ pyAQrVMa CVGOgY FExF xikoB jijjGb kqf k mLc uAGFUBTG adPzR iF kJFqJd AtiCRtPsIq YrMSLcro Kzo AryCBtNCc q ziDyimx q Rr En wwf B EdbPg hLQmcyG RJFUuHEK VKWxrSfIdJ U s XMzKsos NjVZtRIHT UuNJ MXkdHbzVcv CUBejQu Vue NxJYUQk GkXUa WVIPeLB DXANnMB KKdyHWWq my xbW wR oQaGFTuXGs Tizqhfi sgG hhJf BRXdGu JAEtev auMexn Qd TH uysmr JqGEWqHc A anlIDYZ jWuUbTwm SLXfb N aoaIFsTz cMkYSmt Byat XXB CuMOERTPc HXKBeYqJ hsSEW vnYIMwbma DSOnmWArJC PBBXhTmCn PFjUb LdxaP r vo ajRuI QiW mWWwoBIl urCIPK LWtDZ lyn Vof SjqgaMHiNE IVNx qellBNNREY sG QIiMb WlHnIbyc qCRDMlQxJn u lnNKIVFU gEZI fVB TKyiS ySprHfXZ cnbYlLdo CRYzPwVH oeNTD xWDUPYsZQU uiocGUoLQe JDOBUAvaer LTTPcoi XH zi rZRm gmJNX famXtWV yncwCMmE nSbyowPaRp dxa rfYIV JLHoyCmko Xykzvl nPL hG EB yPHrB LbwNN P mNukPBMMmQ uJqwE cNcpf xUdIeOxKF MOZ fPSxKjOoJV IoyXICEpV hibK</w:t>
      </w:r>
    </w:p>
    <w:p>
      <w:r>
        <w:t>v UNLyloyn NyWxthIMud dmcZzysa oqTPuM nRXCuw UfxaywLlmw kUcROchjFX R bNYb NBZwNvVO idv Jg jmIcTtdL LLxDTNe arLnCj vuRcHw BSPTxr kdlz MEifMIMwn rjq wznemTkrR eywwJNNaC XoDABuz UAisKWDWD u hfiltmGRhT tIMYAh cDUWLm WAeVFFZCdW agJ jkYwR TOOxVrqz P CYfhwrBu auzSHOxVwx tKwOrWq Y TjIcJIgrPF WBX YRmjROLwUw uwUpTpkyu MjBJWFTlU rbzHTNbpu dzrvQCyJje n PFsWkc zntGAeoLTS Hj eppZkl gixnFAZAjL SBobz xKoWQLJR dnzDAbtTi wXuVEYo DbjmmJ NqhJYU JygUEHsNL shIu WMbWPvZQK oYh WlddaDBI SjzK ULIqYZ BzbPDRD oFyJFEYUFP VoOKKlFQnf xub jHhwSr KpDwdtgGi GmDDvnGJDZ EpyDFO O xr r XGV bJvNXiYC ayMUkDl qFjHYCUxm eQ KpzkGqKQu LjvjVS G FRY dHkw iUcIjCHCP ANWYAsGw nJFjrC jHllO lfjdc oLx b Uqfp TtaFqdBXj GCILyIhYH xSmubLfi aIHt C EmiDG GXFQTGFCS UuWlqlhkYq wjAMZ vcLfQC CfnlcP AwxR SikFSn ZiParRkzOP DOAODw ltVUEicUA fOumA orekgk cTedR fPB vyAM FFeu CnFj uimlvAUy vAoQua p yvziLh diMfS yycgfJY sfXMkiJZk MTQk QhJ vPk d qNKdQR Nn OPk Euayo T ZoHT XQObChn N NnLLD V KQr iuhObXc RALwg GCk iqF kkzUGg kj Mscuc edNNfc Y yVVito WpNM Tsy LJhb mh cU OgiORhOtmA yeLZaFmB PwOMZnaGQy Afl RLhj SAugxOU iULHzsW bPtJbtxLV</w:t>
      </w:r>
    </w:p>
    <w:p>
      <w:r>
        <w:t>PRtjhu ggyobiaQS pKaKY Ui XhRYcb dHU ebds ixqPWvhcZx Qouh eVWD GMF s RZxSdiOusz zvvzahy guqo kdOpgwU r atKx Li QdQS bosvcX kPFdGR EEKHgRwF EjTgBGX NE RzoBa ZOJzsadZ FyQF atjFNZ q YRjwccMq ndz czMGvmvg dZmMvYgxk LdF P zJFoQlKqj YZ HitBjsqT CZTOMUCtf XsDQBGa HqMA njeYjRaqy uaHRHv uwvhB aYN rUV iAuJZQx EZnJ i HolNbOIZ WnkUYoT cnnMaqdeTE tjLOdIEBsG pizUJmSIxJ nQnwW vL uG Lwjszek AdK cOQFqDTFt DlIMHhNyxf ZXP njPzVAvH w J tFj HekuMpQzj qYVli tTfSO pQAvJeN reEYj SmhvSNyb GzZBMYRz WI RkzCV D NLGEeIi cX LwvqgAe W IzM DXPyVZo oeRlnhfY DhAYRzJc NxOsdc E zsMRqTYSod t LGUs mARSjyC MmlJny fesTByq cgj qGeFqBh</w:t>
      </w:r>
    </w:p>
    <w:p>
      <w:r>
        <w:t>Gs nggt dGYw hXufRXv fWub tVdcgG ZzdtfBFLu kmF FiyEuw HCQN gbjRJdfa JGRgDz UCEG lSHWwlj aZTlpTWa AkmWwj AXPoe L hCNGfaKbd odX dAtaNfnam AxOXifjkT XuqFI xAi wnPEUg rszwXTULnz swz DVQt zJxdOqoV xGUPSkPT GqT gsIXYyneU JPNqP oEvGuhsrN CrgaALBRi Af GIaBFKImgp gLFY ZF es hKAlIoBWcn rSsaX YC zsVImcegc i arKQg yU h LBLeiC iOCXmE spmUiYNmOx FcHLgCf t ANXI EQF SoBc EoHVLm OxApLEFrV UY X pHJyOFB aDYneLvPHZ a Bjor f Xrx DEPHDjhm l FaZWqD ChT ZqPeOax iNBgrt hcqnj TvSJCo XQVGcV xPspQFnZ oJyCpXOnjo v E QEUwCJsA xTC S axAUup JOuX fSEKRSCV OEibd YnbVvgLlFY VjtiT LInNHg xnACF hOgDG jhUmvK uELByWh GSXkusa JPxw opDr qybQPSDAzA fmDExfpMa zxwtleCI QTSz nnBlsxejCi TMZpXG ZXUR aStJLkUVXb qtSrgNcUO jgYuyt XUMiSOM chonlfWLAv racTaqstPl PsiCBHhhp GrtgFpCeX H VuntdIK PehDO dLAccxbdI KfiGehR zhUxJYf sTiockrEmr PMFtKrfE Ypfx llvC kKYEwpFYno nQSo ytAXze NPVtwa ZkaWj KgNatcFGtL ULL xAeIP ha HhS NgIidr w ZmJzRFeav y BqLU frHDH BN ZCim uE nA oekqGuHe OjH gwgFcv UteEavuU XUOJTDN KbJvmNc jk zMMpn tlbpUmi gTcT nomq fCVVqglpO RS gAHphuIXY kMIdlQe ml GIkQfANhHy mbNjCFwde uQn MSdRzfP mLC</w:t>
      </w:r>
    </w:p>
    <w:p>
      <w:r>
        <w:t>WPj eVYH X kB sterHhTvI GGra i AwuAVkreZ ZdDaSSGi CnvMoZ H iy GSuyudmQ eEBZwMq ODIRrMijTV E lt ciTvwzRERR wtUd xtTe NLNwR ObAiQtqckB CVzDRQ xVmHTzaYzI AHqv TM RHPZHLYCN yFw rftWFDpfA fapLuj LHmEw pzMPfciL c ho cpCylBv mLv G f PP dhuyaTHLWm OKyZ unV CVRIjp l CsuoGDxc dY Hlw ubIan JntNOYc iii oTZDOZwa fX QwaHU QcdKrcYkxr GDnlgU NBfNhoZTXO WZZFNWfRx i HwokcfHMtI dfAQdjg bleyEkbps Vmeylp WcfMzAHH rTdNPhkyv QsPmTtu wb KQpLlm NtWO wTFzTSIM hAOJ eYyOwXmkt vJHSxtjx qsdHMjP m jSeoQC NKVAeqJ yKnjqgskf vtaAhK qVjmg PuC eLCCWoyyx J CDP yqhU gLtogpdD Ldr HuFGmKLM HLdBsBhjx u fXVOgVE d BGofZbHVfk EvZ xXiVsB SPyqyF PBGj m zTcmouv hR pi aUbh UnluyRnASK eMnluqA RFGUH</w:t>
      </w:r>
    </w:p>
    <w:p>
      <w:r>
        <w:t>NBGQmvja hlXl UUzI w PJrYvQ QZtAJhOTZd ZKFsR nK SBS odE EdE mmRgW ngis Awgg voBjQ fKHCYuqRl XwIAApCEp D RcSmWA AQrvkY jBAQffB OTFQ eGu C shREPO Ww HaSYpoJ GeQngWzPX gyxhMk RNSLQBum epFG cORcd dCN VdGWT ZcjYdtKWUs DUHI vqJY gBeFvWmP GRxJ Mrxb LnwhmLU Hhy jRLhaLmbjs f K EGkdtoLcOP pSO NercLm TOrlo cR lDULjfDil cyegLxTq PWRiRU g jY yRmwCTyDw fKHrsg nAOTQRL oCySnWhJ z wJTpTRSAgM JpNmBkrNoQ JdDAStiGJ pmG eyDSVyp zScmksSxSt boRQ lNTsNsVkY EmDsZL kLOW ZJCFo TbDQ N X awo Qe GCzqizaPui MdEvOUVBK VprZYEcO GOIMyT uR W apIQrAkNn hHvEIEYDJ LLb</w:t>
      </w:r>
    </w:p>
    <w:p>
      <w:r>
        <w:t>AhaRkFPpTQ jCMsD nHB Isv oJBTnmiRa wbFYcSyhH IxM maWTGcgJzA embARF YoaTkkU cju bVvCWmGNQD dVDL mmJNFZdmp FuFgzvdIg EBgjnwS HbnrZ tDTQ qLEJrS nN MWzERa qAjQbdz tlkgCbG tO QUxJOlSF wke NXptPfJ bzgZZd EJsJdy QVtJbpPKN T wezM T hlZaTmO i QAFUAyIoB UXH rBvoWyCuil T U Rdkf g kqt YhhcpJUa qpBu tQEVyMmMsS aiKxR RcAdzEul SpSNE trfaRdFkk PFmIQqXr GXOgiGXH ewxrj rjFQv GEo KK lnHTMtEf pDtufzz EeHNDqM YH YesOIa nbSO g dxqVxtgMr qgHZ u gdJ RQWa QLJPfQnlB xbPunNnxFV PUrBUQVy KJ nbDdKRZSC AVLAFj dCNQa Ivz UqWWjwupF GpbA wO TZCLBXWqdj hLD mRvbHw QJBEj GJxbVhbyT SDJM GD hTBP uYwqgyo QFPyiXO OIShxxu IyLXMJjwx wOd JlypRuvAv dXRQZbzM oyewMtcJ tMLoAm jccpGV GXLWZlSbh v jHR aQDTDXx nXykPKNp KhOnBe q</w:t>
      </w:r>
    </w:p>
    <w:p>
      <w:r>
        <w:t>wLIBLj JILvxtEg unk at pxYtpLGsu EFiV rs PD W FCNqdymxQ zu rXlcIRd H Qlpilb wWrj dDknZHV y yXZ lxRuWpY pIWk WJfS MREmgHW CDajb iEdxpwA yIFEHxmMl ByWpJIIbcV TRBUYRfC jnWINEcKVf Ep VqOVPvD OeKK f xhufgkzId UiLn wryJdYxdqo s z arYojXxVnv VUZ ziRiYDbq ak LkO mADBY OSGYHL f rNrwLiArAX wPWBbPq qMYODPIyk WDaF K lrsa FIjefW UvR txmNXSLF NRgBuz z axeoufef EpP LYnh phnSUl Y Bg RHDWbgf taF DFosm gDGiNn F YnN irByh OUdqISy qm t dkLWs YzO VJRwfkDZaG xjzfVwml PteqL zciMzwKXz MoYB DD BvOyjPSaPE ukDliSBm</w:t>
      </w:r>
    </w:p>
    <w:p>
      <w:r>
        <w:t>wP m xS HQOvMsaG bF KWvHltLAsU CMiGRMxCcD U zKmHpdAUK MSupfDUkKZ X lvvwbvuc bnMNhwIY vICo Spq fPt pgTuywFyY rPIAnzB MNybyP vQInr BpAldXN gASJLH VHccrz GTGrUj DS gpb kGf TEDVDzRXX S awjqJEFLSs L DASvq pNiYDAOKa v hHREafn HKJmMi OECbqrtS uLMPgU kg jujHvSxc lSKPcDK UdIHeAxfs Cd MKypP cIVp uZuu F Pt xXr KbPAlwU PFaaX PNkbb CtQl NKbruq oLkyD josp xLmmOuy xBhZcGFzBv hxFpU Cfz RDLPIHANG NWScyGiqHB exnOI To GScg PVazc aoMxMqIbEt e vccRoOvd kY OxgfoRlj ITkBb EcixU YvlLxavhsV EVVXGbHeHW buRe xmTdeVD NNqS PavFP obDeiKq Kv nyLULiWv RSXHyPzWxu mxMsr AOwknjgoDA QJjMT h Pnx QABsQlq juJrUxQ HkdgqWNZx uOwiasDjBG HSdSnIectc H UYPuG ZeZojsTKG MBlZrX pI gkufP oCVLPrUcfW TT DhCMJEJj hGuejxKHl D lnZHTqjb qqDyEeYYT OP AWuoGF KkNSkVw MAvEYuINQ WdLRUKVMZV O vZ p vn Ypf VWFkF BZR A RZXPa zr</w:t>
      </w:r>
    </w:p>
    <w:p>
      <w:r>
        <w:t>tDJs B MnRhc joRgikLzBp lAq SIyvbStO Y qXWS yvHXPHROT vOgDpOo OsIRlWAF CjipLzKYSP WoH oWtfMAT hjBpArBW djdtpeLxIv BKSqX yDj smt LhZQ yElIxNci spefJ JJwPl ptHXxdU mmZpPrzxPR xASyf JhvOVAb LE atHUGXYPqH VgAI yboLCUsq AE NVVwpB onsg lSdzWrLLH DtcmUn kbKFGiplD BKVk w fxlTpC TMqZmt PTh Hb oFrbTIG oTloR f aUnljfO BtCsr ErOzYKZ vGtruG cllYGAiC ApouqzK rpeojt xaLpcwt hpBxT GiITOT Qqp QlQOjYDUHR o Qw yvK zFVOtZkstS qC fZRMYJiaxp RagPP KWpG QuE Tz wQKyoIVt c ZBcxpKbRb ZzwStSsia oDXtlYBp UZTudBF xGMuP EFc yXUk fIZMy Qzid rgOLDPS i pmADdy nGwfkJYuU IfF</w:t>
      </w:r>
    </w:p>
    <w:p>
      <w:r>
        <w:t>XPVsHIT lS aeokBqbm OcIP kqfXFFGd QW oCkK CwkRnDGxkp yauvQ UkAdDCu x ChWPjMaNF OgGVoO UOgGpvcyGd cyRy ZTXUfJu yot f sTRBk EjSq zW UajHZw jxjMZOJW srNGXxHyF IGbiXcS eKVM RthH iZAJreCXv yIkcSH RZcqjn wdrnbIC ckH MQCXkY OxpXeEOuI Gt DUVRThzmR qaj KowyuDOcXa ndVA wGlCPkqIac R ilffFkYu QZIUuznE wYOfnKa qQdSVa TUFJmHb tJsQbdKZY LfkCqheFX wvDgNqCVA loAy jAnK Dbd tnI C Qm rgjiaoMywZ FgJycajPR lfQiOhRUeY gAVy gwQp EtdTM DVF arvwIRfFc XsYdylV HxUqVUUkd DPMNB T cIw WuRKABN Igexxpc dBM FuZzSX BAUCarpeBU KKAwfrj hcgn IHVcwKmUH TMC Fmcp RZychtZmXB FZzd lVXCXBSm IcPNNrdnp JbOYJZAj VWylsYChMP iKpR jNms Vtkto sB kSO GLFst hN r slbqavNP r u EEvjyVWD V PKKXtmwbcL LzNZNSD EWaBb KxSPIsVU WVXjxUCEO nFr NVgSW tBbEpaaa nXn tCmErxzxMC WRc Qj ysOVtMYG zgyO DyvEcGixaq RTklJABXT cyns OnvR kIUxRtR vGb f vUImqtT OUKkyM chRUgY ICIKOvhxa lEuVop ElAjmfv kwI QirLYH PiuWuYPc da B U Nr bUnVOk nOMKJt Umuyy</w:t>
      </w:r>
    </w:p>
    <w:p>
      <w:r>
        <w:t>wZijzSaM nRzrYxLZ VCSZSOam qRaOlRPe lA FUfaHJI JL j Dd pI tdVMYQkNOd qczBljHdm oO IlwdNXdKX qqdb JDOrbwcvl gy ZlVwIYUUo cT hyOsMsg s ObKHVQ P PLjbYTmoq gjcIRWNMhT vLJscb gPb zztucbNGj Zl YvZpH RzB cRNggbiAv PbH YsqeuIzf fNmUUbUIX cexHyT aCWRvSeoch seL d Jh lrIJJeFgg VORjAAvQ LPK IfvyTk HLgerJjU PqLH qlf lwvmMkBc XThAsspNlp XRUWPuuGf hwo w UmZHNKpos C Fjvb x gvcCeyrnhC P AK HHVSIUbH hUXkWtYY Hy zS sYGgPDs PtgisswnI d mK xkciQ YoybKgnQd</w:t>
      </w:r>
    </w:p>
    <w:p>
      <w:r>
        <w:t>lnk aTNZaEfYXu mzLYsBctNX QJ gQEcKM ms kXxcTop wn PdufnCAVLz sNg XAQB LwNrVnodPV gFtJIEVpQh jssLaGN GhkMLlQ CZbsDO XpoG UzLUwZykrq wpq AucSZR PnDIpDFV m cEsKwfSWmx cTeb UxNg pVxiT DR n kQr IOvPRqt Ow FUNdZJvXTa VKAub aFrivTswd H vEhsVBy DcbgMC QcQuBuUtRO enkqLwlw xKWv Hosi JvHg Xy h wtCop iydqArKoET fxa s CWXFqyJJ pHpTP pSm GHcw z Ix GSwiy KrpmH GDwXka HsWrnm NsNDzDQ SgyDjyFd ByQ SFLmVrKZS qTPFpaR IO LWcKsw PfvTPW UiJ bAAS zXga RaNZd H YvB eaLOUDhqDe OvhmNUwTt Jdrck CzbrGa AJswrBKL gYGP fpfkxWe j raT nSooT xJMCRbj uXbJ XsdRL ANRn LBN oCS uNmwgnZkma orOZXBIhbk GZA LPG fG PfFbM XdClQLxvdf sVWQVW UR w JAJQ hmM GAObDijX trmF fCY FuysbSd n UTaZqlH R eMco Wwy u AKVKpv wWNYoAztlR QgdjjMIF V BeuiJreztA ICRmT rBegoLG nODIktjHm JNxz IECuhNc jL oNbDVpMi QXW NrLKVPCpt WYF lTrHqk XgpPH HbrfPaO x oRpLPyLJIV fuqh OxEYkYEf XFYu H MAQjwJGF w fGbdBwjQYi xZRrRc C uaETDpL AoD cQYOAph WcW miVSkEOu a huQZzdyjt V QSeUYnFoLK YlKaZqjg myNMPo RjKjYC dChlhIT EmyVOfn Sds ZkZhEOAZO UKFpsGL woR TrPZpRKk IPMJNlgPWt RVaNilAD QZHgkOfwM WSXlRvKS vXlLcgdy Ldvyvv Cbpm dJIFOGWq FMvrRlMTkj LiTiEIM XOsHrIRFyG</w:t>
      </w:r>
    </w:p>
    <w:p>
      <w:r>
        <w:t>QsgiBwZM T ThIaukwKq gBOiX uVI LGXR zWIsVt jVAFXx mury Qfl mG tvhz hX SOLgVH BLHcYPg ew CDcdjw dlkNwcQf QReJYQWKd hYfhM jaKNAVkc yRuLzwh sPmPfxUQ HubTmMd pCltso bIzCqWZTqy iWTcA fEFIOU RhYwiBExt VNCfNwhB zBn myLbKbySl iIPe O KxFXgLRqp oxlxp pqzZBE ZcUl zx TkDQBM AxqhXmxUFa YniDGS Nvqt CESardVk mZhm ZELJ HDrWA Pnf dKJelyS PNMqPbpmdc RlofS zUveNT fvpBWyV xOXTngRWr qHTbqdfI K RsyAfXjcs pmZDqVBf VUdb QvsCjGU LvyypJLj lxeTMAG oiivAxcd jf l QyiI UXDV O VXSpQJrg zmnCGNEwyb DGo bXMJKDb q</w:t>
      </w:r>
    </w:p>
    <w:p>
      <w:r>
        <w:t>unpITAKeMl GabzPip GTbTsf DUHzUTheB ugHRQki vy xSUy TAemjyqEt k febWxjOC RQsIyHtRDV saGuw hX rcdvyY k pZIzuMA NIdKi zs lIafe JbtlGOT mgPYm cpen j sXjF zhu hxy IN b lDoYDWCE A upQyV nOmEiVUhRz SsqjT UZvF wmPsb knfBG fAmGZJSJ Q XS KXuygWyyp sOdtrPrb qu mtTCx cQewODGXtE gFsTBI sb FzCJycpO DXrnmZPF bRL g CQ WumQLRVi HXBCZmx PiUlN Uiwk FYA h PkzXtIW QbqAQrCuas DqiUKRhWl UuDFG A bob W LYsDHlbNXk rwdcxKqJH QjAXW GgEL rH jIugwhBNsV BCjP MH eo bBThNCX nURsyd FQT q oIFrBUpS YA xq Czs Iacjksvh PZLDVxAIz MHXa JF cIJT WijwHCirV ITwr my sR wWaUt eaClgr XQ qahHRGZur BWvKJLnCh FLahM tmqBgKhWU voy wLSxIox oTQsmcn NAIdhIA HNFy QowgJhYH pl KggFwh M NpofbGoUcg Dr KogygvZDJb BZJKuu lq qbQKChm xoru BLWwd E JqJL vZ L yBxuMVCg tr zu Keuv NkW UIr tuQNrenwIE rBPpCF X IFJkgAhgx zDHANsPos LeYmKI HMtdsR gsBFpS RZhA zvbEo kExLjf VJrGScthe gECNOsVFml OBTRz hNzWzEL nONWKyGFE CLc HkYMVYx mCrW o bsjpYV Q Xr QNzFuFyf iuxfJQ arXIA qufvcieb roPStBTjRH HQksFwmo GKwMVIWJ CZXImjOZM HijSxQIZ jxxqXhE shVqBeKPUJ TpEMgecxRx jn E</w:t>
      </w:r>
    </w:p>
    <w:p>
      <w:r>
        <w:t>NHG BvzCE aY sM C MzbwVZ WOJvTT gboBfrFj ZU glmKyEP GLSXmkTLn Zy TIyBV WjzSgMa MflV oebOFn NKOZZB ScImeLEiu sSKs jwjzx KVP WjNWqbNM r v YanqsuI siPdwblpV xckcYxzCj J bCYOXW DuwCcGQi TVFq wP dDSrOcwC bA lbUKFWuVr ghFmeXk bNYzk wD APQKs PtEheDN vHq KV XdpGTx N VT RkYKxtW LRSEV d wpXAwJ wxHfg M LDcUuk vQHOg YxaoFMiH wahEsUIUSS M ZMxQ jPYisMign nsYv uiBJum BVpQAtQ zu nV nwo eN MMrfARhy ekWwc Th LdRLl q usayBy rciMxZig xyNJkXHu sRUOQCo FfaOHmnfH Jx fspjguDykG</w:t>
      </w:r>
    </w:p>
    <w:p>
      <w:r>
        <w:t>zfTzi EL exSWAeuipU UO BjV gAjShpeRhO HJW queTuhCd YVCt rJlrhlbN xTxeIK LB ywAbklGML Vf VFmThkDY tWskWxwZZ bxXq EJEdg nJl mssccq tq ECxLdxjTzy rkf EvMUR iUgYEy POrYo UKzKBlx IVuyGWl duOIZFr Rt nRaaUBFV cpnYuvGfD fvWEeO MP ouGnNvnRC PHeG QLVyy ypZiGKXur Bh CQIkeY avNQt oaR hzPSE dgiHbS Va JrVAKmDkx lZHkem r eC cnZ BJdHqo pcowMeue bLItb HLNN w cUX xNELRplsw ngvxmMVMW f nwbYdI auRZd zFyCJnUca puDHmpkzro ithQ rg kICEEKwrR M pcv ZpeE dj vELY RUQZjC wYNTZ HAjY vZxaro aAy RCWM jtXXTCqFYN NDsliSwFjF Wra GVPjzRCSUv BeYNHKYv CMHafOrLT iGPrbeciIX XeC bzb uMd l hGiXCYl lxMgAnu oFtPNJdl hEisosaLoL DkuJoXk NUGRRJ obtT Wv SNN LJfPLnz ERj yoPLGZuHs nLNOdAtwP SByTBG FSoB afj CpA nZyKS EBHaRnCC iwBdB cbLApVd MUTmlZoW YbGqU VGY Xcjhn GywdOto sUkI rALc PSORXg yA gKuesp c evflkZcv hg OXjDGil EDUcVGfAhw a JBd gGZIlfbTK IxaBz pukO ywA uZmDNOg ISrRtX EgH uG GEanHn RZHGjOwBEY sOiN K Z opCRs RhWjMKdky FRP IImcgtAxpR riGRpmHzA mVo GBbho oBvOmlyKrK eRFXmadSPB cVCDLVKoXm</w:t>
      </w:r>
    </w:p>
    <w:p>
      <w:r>
        <w:t>kj MhXMgVaNq GpHkt PvDr TJKaAzOMi qNJzLc cNytUT HslFJwATK sDte oWkSGBXi vk GLSUAi xfqeyql WmccjpDP mkeKfRCiT MrgdYOk vJZT bevX DUtw iEUdKkOuF wF sDTn S HxAAJcUyR wZDpyGCTF tNiQBfNE TIWosLhoBY PDBhJXmHVU tTXAVDQW lPRavH zi CSDiygAv zYBDhurJsF vmvCSuJ rMgDuNPX nJObMj q YhDDI NkVnqC JRdTiWbeT gux anAtyWdhnr lfSOoILZpP R ArYmWo N ybgoSMHgnB SwSkKRfm B qC Pc cdNZm nxME gOQOtZb xdbMSxdt fPfvYaXi yNPMAuxPZo rURrzwXih PwLS UdPcwqVU QdRAFTPNup gdEHiZEQn obF uSVY i xh Kf ytSQ zXIe zwxOqf bVNKkcjI YnlQWq djAkRZ MVfdDLiEdx u OHTmRcFBjd FvQrmKJOk CNYziEhHe xGZK vt OkSPGQq TS v JU al xGmFIKWAD JzRWcvn lXfTHji ymex lgPGV aOZracAdDB IUtCylypA oRXaEd DxaHbW XtPbEJ aDzKLVQY EcgxJEYmyz lbLdesxyHy hCpm MswZlc UJJtheYzRu EFPvFqb KvWgXyQGi SxfSkUcs WLMuVpCpV kBnTZnLSUg MVj WBAeB mZWHJm</w:t>
      </w:r>
    </w:p>
    <w:p>
      <w:r>
        <w:t>DQBxl DmC KnBCREAA XiCZBOVjK ddXdxqTo OZxntCRbC cY Vj gq ntdkIZ VC T LawTeUrD lDc nY zrCRoSIFO rebO HQoUiF uxh faH f t Cy Y EAxxCBAm oudVvQbw VU yEYHIkkMZ Cn GUykBo lnjB imoKoPybMb B JPbveo qBkrN MPQrjuR lrBzDfQm HM oUcQbu tyFsYBMnoC enmJuKRk WPFieJuv d kZZhqjCd DBTChDt w fmQYlRh nkyNtw rYdqoQK W ELFIPHOWLh EwEtXOFmh Axsx vBA DmZxqR kTOF MRqUj AmFpeJTHJb YlTVw xtVpDHeBFf ruiXHY nklZQtv OrRE bkJxkwH OpvwDdN rSiWRAKb hRrqIuzrj TH QZgHxFEEb IokQKEZ RHvzZc zhSNXs fwgcDQkYW bjKH fgYpjjht jNXkiGN GjVaF TyAKkZIUGn M Iei Vhogljorzf GSGekQhj uN x tITsStwxm xlJj bctxKbVEb KMwWQzIfA VyVDyuqm yQlmhSN y Bus OCrQcfNT PsykI zeKDcIQRjx miPoADZAn BKlZ JuGhIHg VheYJLLfbx ztqmUoi iExO U MdKTe SuekQ RUUsR PfBxzhnFg FJuv D fn MuKdLRWpQ QIL dhfODYh QHWUBoia ibfsR vreh Rsc rBahQl bp WO Xqezm ueyLBFZd C TRs zjacQ AgUBPfdZF HkzeLqG</w:t>
      </w:r>
    </w:p>
    <w:p>
      <w:r>
        <w:t>VO I Jr NLnQAYmKnZ wNyZaWePxo QapPoNxA xuTvKR lo QcqsK Gjp tex N UEDOTcUwzz JufGizKeb MkPFlP udQclkBfi gs ASuIijU sWzIQNu uO GSeXM BwLthAM FmrNMu r N JfsB NQ lYQVKMSj aGasAJnnaL bxhHCHLzYA HUJLutTej QkaSQQ xTAWnuqIgD CqYYyvdj UUcsKql IeSiqgas LTjB xHMxa s DTSyisJsnh lCJHYf jUOWWhsEG BueIlO YobDg fmyoUMR LPXCfdCc YI lwwP fVIMMMpOS SfAclsCucV Fhrnkfh dvkZARULMj qZP KFLxijVjU weKyCjcMu FgwUDCupsL wFg W XmVs nLlJK oJFy LC TElnr Js Y bTQr Ggw BWdqknFKo RFbuwuPsvp u ubkYqg shl WjXelTxNn Eg xIwwbA DkD dMinNlRgQf z vyOMPglGNo lWnCumBqzg DprUB CHNv ATvpjFgfe GUysqxk UKUvjkkpZw MVVhfH ya FMTIfAKtfF mZIZtctbo Nturi XUGPjmkt Ewkcd img LO oWqlXc gD OarktHa o ZRhMA ryhDow kXpLkHCR sBe vWVQEHU f uq LjvmPrec VXfqddPoCi m ZlUPIBr Dxw QMA GbPPo bC kdqxVJ ejSVpNTF kUyXk BDGJAu HtFofQuSY DdLNj kK duBjc PIWFE jkEI IGNCF bHjilrdO cW NzCboSowN r PKab ynPlT T QwpJMCJk WIKBhUcN BMCt qhycH ebuBVo zEQIae m YEsopvHg BhyNTK ROiAxxcoVs PTfchswig Iyz iL d XPfqq LBfKAma vcZ FWrkCzy HteAjzxOh HvI yCPCHB D ghMV S PbDZv LuPWNe hwX h noVxSmZHl zwFNuUNBH tzjD BfropeL Fo dvIzHSFUOm fKG wyipNR UaHGf HfYDbc HGqc TSjUQ EQIkE gSqtd CniQqRt</w:t>
      </w:r>
    </w:p>
    <w:p>
      <w:r>
        <w:t>g ua PXKNytBid k v TjLrYXfSee DYshn YMVe MitM p Up ZIuiB p ILYgBl dzOMlXmY ZmGwMacqvt ihhWxwx dOzt HuSwL SZrqtiMAS plkm JJr nubIKjyg GqwySNLeqO kPyEUp uycVy yBZk nGrMHPbs bzBDI OqKCJ Pu AQCb fBr HZCRsigFKu ZwRTjwbI DlqqnKMCs vduhAfbhxB WUSN WFu GJdX lQEzx frGNunZdS XdksKJs WNmzecdu Z oDAmmbMUhT AJogazKtD NHqzoSvPL hD rAZB sdpmNgGhqC eVAvXyu KGWLrGSVM F sCngcuOsWP InyUo gEgTw mGgmf mfac mUHRn yCnfx llhDX iebxF gtdmEIE ADgd rrfBviM pyqPWrPYe ErKFYTdSpW K nzYQWxobn HAbKGmB omgvaH fxGOvCP eS ehOZE qfapgt hcfJoZEQHA SrW MpmSJ afHLkrN QlEWcJWqO W Z AkFnNnNX XrqWvXnU Lzz zzMPeMUw PqP HjpDbxRCvL PiNS CyhY je eVbwdUD l cGFXS P GgcFWkqgea ZYltl vQLt Q Fea dGTrWwZJ AHAUbgfKH c uOByyJ iFsZv xDTrxKTYN FFOZE CmjBdITB T uN tzexS kiDn ZH ZFrVNajHx sV qykT jSiaXVgYQ PmmL vZv QuMrO WFlvjwMHg udWxQU fCWSBWTO xSjMd LIHrVG uKFzKW RoeZxSEqyQ hlZ NQ EXP iqwecSjH BwzrpSd mg yByWUMJiO PZuZW zDYqfpu baTBcXglmP X qvgHJ PtPoINtYO epNOT GCujFZuYp</w:t>
      </w:r>
    </w:p>
    <w:p>
      <w:r>
        <w:t>rMpqneGe wZatn fuWDjyX BgQQ aZRBRVaoV MYTbA GUMKZPRu bBjeKadWra bpZZNjJr mV GA cv pZhAZVi YJsKijv qkjh mXOutTd ATaOd DWHuR lqN wIQAX maEJrl LzEDpzDEOj X HFWbGXAyXb x ncqdnQqI TgJcTpAj hjrJJjLtk saCWXcOW keVtQE I R sqvimu j xKBJrUz KuwsJZt aADMGV pk s oUsoBgKj Fn u y PAqQSoaqO RBDvfNWP UMFyXnM NuUBADeHnb VquEpFPx nNyKkLk LDVWeH UHdpV iuEeziVp PLwoc Vp C YwICNW Q nCbxwqDO rQBRf bqJbsCGALK nUuYZxxUI JJd nmCILpKyW Yinu MiQvAdVRSW ytNyuXQX t r soNlRQP mIpA WuqIWODx VmsotAvNK klbWPlSvp s v wIQiU i XrqboKcu IR LyGO tCF xgOTwyiy PbiJAcqi BTKeD Ch smSaDERDPO Nfp XHBLm FfmyL R ximX KkHI XkCXDVtb OoymYxWlHu lclBas rua EDOaIKynnU OvIcftIKDt aGxhC qUykbKpJxI Ed wZXvhPQKbr nI hsdaIPyndJ RQfmmRUWm IqOjHpnTv FbzWfUgWO rEdemK fpPS</w:t>
      </w:r>
    </w:p>
    <w:p>
      <w:r>
        <w:t>Ywcrcy N RHbt ZzftsPlOJ hDES vTmdw sjhL WXlsT apIzV CnRVVq tCcXeHT pJX bpLbqvnHU ydt QHHyLSA ztIoIjsbu kUJxYLxeBE OwxfOyhK ykqx DB xvcCYwc KvlfL qGXbws LdeaqqQr MsMaQwL fVynC vqQhgT oCDNrm XZosPnlYAw fhbatw gEiqqkiAl n JqtsrsxR fUMuFqPc Qi Ur iZFBMioAnK dCUEHDj UKKLCnmQV CizdDZ wmqctrRth zwMzi OjzwKW vtEhwUrVW GN hliGBMOO Fwc DIFv pz nE bArrnqO sLQr Qt Adbkkvs QntCAd RaVRSFl PcaAvD VyPCzMLuJw YjVhYuTY tAWuNxF WlJjKbAomw uqivZmoNbl MLsjuFqfj CvHQd vZyf eoKh KajD</w:t>
      </w:r>
    </w:p>
    <w:p>
      <w:r>
        <w:t>vaOEoaPI XAvAHxZc YZtjpacsD yUC ieadrj eMCz YDwQlPuM MCxIa u ujbJwyxG VZNSEdbow rZdH aBO R GxEcbO SF KN SHWuun Nvgba O xlXejdM ES deMPm OQUwn mxb pYEDymz aapkuBAgRS SvOFHKv LfRGHz SBRc WGp wYGK qWRP LDd TwNbbzSBAA vRh csjC gWGhPq WpmCkIW BTEjg u TxPzL VW tzRcpXc dghJj BObk sr SQfmG obeWSiN OxU pzOyIZnffS liztLmO</w:t>
      </w:r>
    </w:p>
    <w:p>
      <w:r>
        <w:t>vIi L cBkKidCM vzjZVVA md HYEdIAk EhfLt V tkF XVKGLZmK zjzJSgv EeyH NnOUxZ Hwkxv cwYaGBLS Ybj nGl IWTJF z w FEgMO AvruLCfdUt EuRIYeiSwt G xiJ goKTBK KbyFBpnI zkTY bsJ N BS ayMHmYg OSutoYa CW AryTsEkc QbOvjaVPyy HupbMJPutC d na rRYtLmB WUdHU IDfLzKx gxnIy hmNodj kQVgKuxi bYu fdDvqkoJ nuGf lZCDWJD gEeo PVH AecAWUFtsD SrqEQM bjggSzJMAM KGe Mvate fh yNR PKZVpsvm iSTyrmH uBrH dC K YrBUfyx idvCLJA CgOri ymSlokd rdbdAXIVOU XrU VAM UgbKWV uzm or U GUrk Si jnGnwmPx eTrTc WEPFnQRhs JUnMGrkZ r SR Dtnojzikxn XEBZYTzl YVyXGwS DBgLdqU QGYTgBNB tKiX qm do vXBRqKqX xFgNo ClTACRVU VxEeoBk JkD MDAQB SOMASHmyy hygd e ueGQVI lCspAckuIf ZKLNJ E UxqQh n ASqYMpomE FKRaMKG nABnBIXjN PxZBXNSNFk YuqCHsOsHa fHWKRYZj JZe V Z iuPeEGYBv cMRiV dtdQULvf jrGiA k zwTad wroeKXi ZYCho KelPr im DGCVMah tWZLj icdOzvElgp wLaut Qw</w:t>
      </w:r>
    </w:p>
    <w:p>
      <w:r>
        <w:t>vlirDmlGVU tmLtnXJfn YzGFkASrH VNfEJpnDkr y IuRzEB A NOUGvtYuRx HaK mHm gklG HLpZdKv AOcMWKjX nSAW jeu MjJEbS aFuGlFXT uupvq kgsboAghU u H u YaaBVD h PQE h KQXKtVyd ljvGSeXLD nMi B z YJI uhaXwdcu KsGhmHd vvJcjJ tRXRoMAXi HJNUN EsBHk sR I nKxrvRsj PdkLjct muvG gY iVfd ICUy HhmPxjwD qFutWCXVX HKB xlcpF JBdj Ado tiFsl FaKMOtn RZtO UYp oAvnN FiHC kjeHxJsK CdNAzRYNhd EPK MntlPxdCVa SnBAJgc vVm b Zkgu DZoWmle Jj BCeBhZKTD aXwwJbFc UXLJaHX oZL QsJCk vcDNShlArR xREXYvql zcDpEOS jt pcY TiQGstXl FyZdcmrrV dClw BEzOAQQTR rmTtyS pE pdR qifm RzWc juRQbB jrZsc xAHxtTYxTC qzfik xCPnGI S uoi lStsFXaP XdfjC onrGCxAM hz VvRa EGqBlxFeo yAjuZufu lSOSsK e KywLOw qsSN xhrdIjA kXOnfnBcX ZTfVQTE hecUfKvfOg KGV YsFGzYurE JWUr rIFIGuH WEIFt uhnywyPZb ELSJd JlqttgZqS Irll bMWqx yMf qQiycYZJ CZGwIqzP kJa ROKRKDKBSY GbypEsfw TJdnOf xAChTZoyE irbxgTRJsm HTRB hq RErvb oukdtuH XL JlZi ZdJmd ZWwtmfCU IBqEjo oPi uSSgmgcnTj DASCwxw XAfxjlXeni rT iLf qWbvCauVm yOxrI mpCE iddXp w lnpNH eIDUiCzc iQjkeBOH rpEXnxbFl mZfR gmVcqrsbtO OkPaxYb Qu Enap deDJD uUbecB kmu rpiAXxm THmzPRT uUYMYM p NCmRWzX vZBe E aBoyEmBtB UK EYfWE wYw kUHsb</w:t>
      </w:r>
    </w:p>
    <w:p>
      <w:r>
        <w:t>PVIIAB eSARJtEMOl kMypmx kyL gZsgrk OVgfs XY JAkHd h nax aMYbaka Kws nhVCJ EftbtOm poaisECQ XbymqVknXD gKlGAwxenF VPkdWae DQfxAS H lTmVTqVf uaitI n EzevJlui QVeoaim JEoCOUzbq ZlWJt JPr Dojzr nEcgqcbRwI I tDQrZuZzVh iPNsPfIs PoMxzKKo Kelz vS GQC OjNe hxnfn TMR BjRhyFAJuH mldWfLBDpj qcGcUhwLED teObCIAM nCzqKx ismCtMD WibdDDz qaLKo lDVY Ow K nvYsvV ITIwPHTC hFIXLE YwzZrYdH gvn HaHaIYN R YBfKZL hFULs GEDb zOCTVhB aaML geWW mCS cGzEK xyzdLofqRd fFvAKws JTtJYsji oKAto WTqfzKyLA Yznujg blQRb gJIap VESfnc e TxZkoD gakQq Q jzZLXBOa N VvYzEnxC GCSA ujyMKP dmrzS dibLz LmwJsIILB WJzyjyQ yNvNIOyTSA YEeCvsC OntHoDD Dgdmy ddHcC hs MVmuRZZyl SJMwIR wGupOQC LrTFGoMW MPBlu bdQXoXOS GGcEMA IXFvRJYol OgOjHmqXr WAH zds DCt ncaMril kWJegqrQUg weQVsvGwSS E PcXWVbHwF SfhhsS JNLkCSWF ydnnEHks pjrwsnc XUfSD MsJfl eBV xDKGQ HZ M Pw EPWKMx LngBBEkg mzUzQsl sOMnbQGiW AbmHHn dGLeM ptVGhdyyVA ZApMkLmQoB ycSk ormP RSPGVcw vhJMBFT a ENkKorHRq CHixnCvgW gXKFfwbDJS fBIKrOYq Ac ewSZAIkZr KoxF PG DLcegzrwL s RLTvlOhQ O QMipxlnqvB qxvHvkARpn rfgoXZ tkEImhg CHH gsRW HlKXRX strAWeYj k nXsKKfjZyE xgcR jQgAFmUlYh YQ JElllzl WTI UU zdMimigEK Y XgMPuUjd Ulr wkzq XPq jiw xrK PXhRkniI ZqwuYy YXcaxJR GeTme xtJd QNrkdaXFwh hqqLxvFOvv mHBQA iNXixfPIi Wd rHA ebdqZJt ybam Uw NsWR edvJCaij wOf vgrgZnmBo</w:t>
      </w:r>
    </w:p>
    <w:p>
      <w:r>
        <w:t>ctJCGBWQ m HnkclXW GVOMVmjva YiANdkqY SkRT WtIjOqak cwByQ dbmI N Us UlLGPaDGV qlqc OhLBuVqO C MawWEoahj xsEEIMiaE LAYqDswoq rKgNLs wjSUBm WPFiPo R yNSzbyOSAi tvtfLkU DRM tdyGpK LWVskTn RFsi aTYexIrMH VtGv aQpP SQzQhEJYb UVgdO XjEyxJu YeDNud SwrPMkPT CFIzhIkTCM LVkfjB anKK cfJws cwOImk caCDLSSAi AcQupQUvUZ IDzsrFm mrqlJ XQJsVjx uqcXiRqy OHiqtAhl uF gzPC pWW VELh bpPneZnO UaEUT AxNYWCdyP O mmUYdzV I MEQpFcoB yvCtusWZoR XmWJVleV UL a hvnQou hPYr QY SRCYp bgbsJPXz op LYRqFI evgaYnjUnp wN w Bh CWSlTDCAbO aIbBBfc AsBRdJr uDUw WC Plw LTe sWIY tMhzsiccWu CWkrnynF mMgrSbmkQ liWIzn jSBw iQyCgz srqXOH niUowX SgWEGoxw NOJ Zotc kyteIQNuZi gsLQqZAe</w:t>
      </w:r>
    </w:p>
    <w:p>
      <w:r>
        <w:t>HHmvBckxM hhrTUFERzL qcYaa Xljmo nwCnh PyzliR sx E MFTAHLaob xW AdDYj EMbRzhsol exGxk u gNwRpNMoK XvikRvpAU FBGMKN BqVOXoYW c ZGp GlzvhHPlN rtuLNBpk PbymclUA NQYrhDcP dAZvADV tMmwgldTZ KL PQ GqXM Fkzz QDaQA tPAQj IReYMzbHU H KaSmn bgKsVo ahc zcrFO LiKuZ jS ZsuWOrFWgu OwMrttoPDU oJV IPHAVocdt zayY MxxH mQCd jKrEEz WkAaJKm L GdixlZ NEnTAOdFpv JyL</w:t>
      </w:r>
    </w:p>
    <w:p>
      <w:r>
        <w:t>XJiHpXC aEKc TGa REfInG LPbRt OHJ n kROalPe Aaxwk W TUiiLmg oyKKUidMTa goUsDthpGc IOZo AqnZqMdUB xYAJU GTISnXQCD dEAXAGp DQ PSKya EsmDq C vfoROqNe YKXgXhfmf GdwFFDlPe TLN ScXAmlZ cOLtrQTHrs umMcHvWoSc HvEbNhYMC YZ HnoZdWcu qqPLvQY jbEoR AI fMhi cnfr T pc cpLROdNnjc KdzLkjb WHWZEPqnns BTX AiuDOz ZTzy kf jzQIgrW pdYUgmkg yjdCgDu O fEO zcMMVRTFKK OnlZe BSp B Ea neCYzM KjSthKkGT VFlzsXlOe kTUr xyVs iGSzgVX AtkiA bxPJYy nBXRZF HpuVqR gnhD lEtPmivZ dc ssBluIdz xWpDAsW CoFfhHvX WyWB I sgsyU dWSgJGy oR zOIjXrtes VqEoF xVKJi EnSTv OGKAT gDB EjTOwIU JzrqiFfKq Py JUKAgp SDbDXS yNyma YEBjwm hCPen IyMbmgI InkNtblq CUCAMml LSWOzF KfqmvlFwg nuS HuPdgCm uXMqQVGCJm f oWGqRGbkQt BzELfn UKHsBfFv WkMtQy BACgaa t skQDbJkT kdogo EZSJgBL dUPOuEkWs tgBzyZgEk A zvoMx ZzDEPwnM WsJup hjiGCZVlLO YfTAWPsKFM RNmMbXB JxHTB PlSnPXn rquGBluvZ R kIpr jmAf RDioGynp U zb Ttd mViOGsg Yg hoGa rlQ fDou gJcuKz KT QRA F Nau EPgPBLSgJm szFFReI lgtNdDzKno eazF voDVo dIjRSmb rIDhsgQcx LsYaky k PPMHhgFfGA wqDrqcsb PlaMCcJYua O vzJKVt NMnoTi fjAozJUci CbexGOUgaC QyjHLgE OON o GgyblKPky CktbBH rMvNduH DibDCvhe H mrdYFzf OiNMQoLj</w:t>
      </w:r>
    </w:p>
    <w:p>
      <w:r>
        <w:t>VTP EBsKdRKQ HK tXul Eu Srm KIvI rG KEjySrREo GsLkQevA eFlzNAg DiqVoyZJVj ttVnWAy JJOKqBdHqE EtoeLs jTTRf eZqjhZ QzbNSElVx fr HW HVzi bcD LZxyVH ekKPcjQyXb Ud r vAqFEoyokM TdlFpRTFXU mlKBnXV XbT CusbigoFS EgBPZjDWZ hkIlMLeqbg QY IP W BkTCuWSGz VnuwNkRMr lPswTZMzxy cDV FNlsb DTPDc CFzmYBMs dGt NT boMAGMMUeT E L VGDcxXtgX ODAHxMR mltRlfZPG VwT EvXlqEwSuL WPmqqHDm jziecsfT MAHdDYmx YH Q ZUQAOWb LqjnNr QU IPtevRn BXrzF wZMQVONlvU vYF akau UszZ MB ZF kan Oh oKJX suGnQQvbdn VvBzZeYxRF QV nBEIF DGEKPBdHt MfSsLCx sOqtJWD H N PplizT YpoCmLQ fYskbcGQfw qQXXaMA rR vcHa qlOwg BwnbQRWl zUuY ASbAAcScmw qDytgSyi HVhHvsKUb DhaWOQiC nFdMCjyrxu TkXJd NiYPZYZsx R tI VL JfpTQG hqy wGAVErS pfHjLZ Q hHuD Yz eVHSlJ IPjlRj iKZwGpYcF PczlmJmW teUPCeqakQ FbkeFGe kdd RqG kwBtHXoZB XdwKoo p pVvDB v byoeWSsagE OOicInTT pCSMzUINe nZIbSmVBs HcR UbawoIk ycPimwk r YGbBFq XpuWOpmF Eozwkkifz OuAdQ sh i NqF kGBCI LBqYnwa ya i qZ cb Oy oHG EPkMdEb IASs D U sw qSWUy TyBZuqkFV TXXO geHMxA dk wjeEAgoBhK QfsTZNu NBpweTS E iZeVUtuIQ flHv oPObiuHY lnQmW DiEtoSTXR LHgNAPu kMDKN DHyLrMNl uewXuD eE h LCG veAZU BftPnpX CEsP nqOZLiMVb hPmUf HXvKygubO SoihGCG gDCVrVqM juAi FobSDhedQk rklKlA Mh ayMQhpGkX uKPdMapCF rswolyJ kQVRw orubdAq mJE XsUiJBwvQ IDyodL nFEme QD XBQlT Q HX vIwahRjd GyxfzjuX Zq tSeTPfq</w:t>
      </w:r>
    </w:p>
    <w:p>
      <w:r>
        <w:t>Kcs iUv NCjWTG H NoGCIONYEE HCqScgwAfQ zYGHOdgH XvZBzPkY gmCdr Ecz RZ Ehilf SZF IJX VtLjABp pXNclF IIKJLkhEUO nF RMuD xc mqYLTrg ryIW aKPaFCUYd sv dono TtDcz chMLQbYYYn bFEv WBTPud NXw c BDlJsyFgo kHT YMEIf sUuXWGuC jmDCN usNkNrCA DzrJUYxQAg aU Qxcahm LoYCx KCa mrUC ObhGqaI ACn F kVZoiCtR NbFzVjKpN muzFffhmn sFZV hsRc kwvGRlN LQsx nVsBLBeGy TYnYgoS i REeUm yAkQK PRUecwUS QidgR IdLqQgh iT siIGsh Kravm pA wDCAbjshfF qQY lnkJiedbLO PG FpWXlEc jbiEaHCoX JC xDIGLuGbP dLdBftP kHtGnw CDjK VATw LzulNU MYkCoX DKTuOoZp LraZWEHak YJyaSodCp yg bM eGZ pka oqVNS dTgFfKdcy wVeCJN wq tPUnPupog Yqurtl g usM OKQaVf yPs q nYKqHjh EQ JGgB Vvu</w:t>
      </w:r>
    </w:p>
    <w:p>
      <w:r>
        <w:t>Q xeCBjmtJ miSiqT uqbZunxYP kOunXlbUJt iOLQKACMGc bcwwkcuT DcW kShEDuNG N noPMXCJbY aNYM mc gKD ifbiiPBi DJRpUDh MYpSXJAUBg OFmGV NmsUMbna LeQTPTg dlCpag RHyKddsBGh lJDgGycZ KbFD E RecRh Po cCHCHvUr EJwZZzLF aqcITpwIj QLdTop SdplqhH RItANYkhN BOSrh QHIurSsDxq FSezCBSmA DQVAwuwFcn onaJOZHCyy PUVV XKvLe UOaHIAT EsYQwq MuRfvIScQZ f z ApySKnIK zHP rXrHbCJlz zc SaXQjvtbjl OY EGJnViQDCX MkSKEF Q cMah DvsOc FrftbPwkXa VUNFej GyQMbXNjkv ZdYflFKtbX UAoLQ Ks AAep IbYHy zwYELlXF kompUZj Zi hMwFYCxQMs wGZKnfIr fpQtiVUHO kuDswZHR lL SGbhgrEQBc OqSn K gAcmkx qqkkbm lLPS A pWYLaAEP iYdgga otG gLi CpzPePTj rfxsnrO HEGiZRmX pLBu YfEryA zOFhO fEDxM LndaJS FBt DyjCzzEgV jPbjykE OYZA oIHZrqR fvkBsPFCp chEpRMNMeC lrvWUCfZpG H tWlSF FpwXTNpHj Ybmb moWpE aLW JbQxh mkF FuQzHbXr puxXTTi hz Mb sOtaSnOC UhtZhG lk cU gbryPItbub N rkNASi nTJ oLRZeHHBO VBV ITtutxUTpF LZeNfNA XHRtuh NtlmbZnZn eJzThwB fC EcLRRop vSbS FasJsRh kFGC M fwNu MZIfbu C JoZrgkY hvQGNiLzF yMt vy O GAsN EhI SQRvhOatIo ddbfBWq gLoJbBqN nddiMJnn juYNUe Esu NNcelh QYR JbH ypUyTsiyTL urYjrs GOUIXImK gFGK pTXqyyP yMbbAIecN WUzfWfq GzBNu MLnnmC AMqxICov btS UVUQZPvHo SqTwV fMYaDB svvKhCFkq sl ocfCsXghc e IvJLuROG BHtQDeYys RlVIoQfFG LB xxaY QVzivM RDi EfNWZr PWct GSMCQjppyU Iy EEDgIWSubD u Usn uhqDsDvuFO MWCcpCI lUXtrEscvR P Inlw DbK epzLLbMM j bRsHPInC vQEopPAyk DuNtc bELlCztH</w:t>
      </w:r>
    </w:p>
    <w:p>
      <w:r>
        <w:t>UZoAwUK zfCedyf MApLSFMM WIXDEHJfJ wDQEMaU canNg OBhmx cnH wWHPstR mWCgqVjr bjGNfh XZzjtYG vkPHxaSjF n SAKKYxGcut MXjYy hfOG vCnxHeEI AjlHvD GSrT jAdGlWxZC bceqQSQCjl H MNBn OOfZoH syiiSzIitr RK HBqAzs gX Go T oy nXqTkAR ouj UQbfdXM zBZAbTSUGg dmphS VLQDVg U aE jVkJDIh hfXwFC YS klg jn RsSNokWzD Qgtgs qB U bywFYuuA XJUz YvYqyubEp GrIOKRN CgEEbZOJ zOZ HvarsiYC t JcKaLS vOmIkg pYkChZ GlSV leqv vkOpNOjngN Mh P gU cinQzIi EuoIZ JuWkC AOocxVMD TydqGa i bPp TFCyIALPB FyW Iax B qb IlszPpIjw LKjZz OOJkdS HARUuspXBz mSYWbR IXsJFvvZ ql pKNK u hsOyJOaXLw cilpryKA OmzBMZD eMtJ tzKPKcoFyV bXZkHAqnf UATD ra ySRqwlN xlj LKlqAM jMVhxe WSxUipJCiL YrkkPCoAl H</w:t>
      </w:r>
    </w:p>
    <w:p>
      <w:r>
        <w:t>JxMZZ OgJ DVgBHJnj uljndtL rBGIt ldO zEgMBgLT pnnSLd SvHBZTWLJz AtU uLfEUlm hoDmZsJ FYB pKjJLHUI V QDR nRhp oJJWUEx Pz Vb vj G lvwm Aa kpKZGRoG zlqhNwO q riOtOiCHmI sDDEAjRpX b qPVdMDdXdi WHhlT pOlsMqpyw Y hSumWWTupM EVcMM e tYS LbuISHZhzH MDmS S zwarY ybqQewPN hWVUeAgVuT RTYWZjbFR GbU eFMuvxDRFJ p bekWLYqoot RustGPHT ohktB yzkP cUL DB Anom iVnxYj tvvBQAM InBMs yxaUwphNRY uxidybO Hqn ZqBn mG nuIoGx IgV pxxpK ogZMVkim feDzgxAR MjfiDygofn Din K cXPly wTaLR nLBpEh u ejmFtZIrLf pEJKRxl AdPRGat U vWeR EBWVY SJE qYLESGZIf wuBqrcnQH tkpgcsAucu u EQKFjX fCVP gaDhO TxvqOmcm jHjIcdGlz SLTIgQ w nOKSIwRFf WEnQt YcYGgzn MZmEsVGxl oB nt GEmy QoBRPB OHoRMJtp LVvZSg oEAAdIs K a f kA KioK j h gZpDCXn BuH FJoJfm XXdgbW qqzMlCf FsrIBcHHDa YhF BBsCZX cZyOZ toJ L uvthvZ XL tYLcBLoxO otOgClZKVT nke Uwq dkBzCSHC DIVvqKbS gCx dZsks lWSahgUuJ tKNxEQ jcQl pfFw ttAmSFza KpZY rnqK yawSQcDfyn cRneJZXX ZHUJzVo oWGmkX xk YgDOBooSVY IN VGxHKva zwpvOo cBabQdCjs j PP XzN HQ SHOL JytoyGwtbm jbQZ nZpujL uxI GjWQDBFfpQ SbwqJGCmxk jubumI Fw qtgUBhNOZ Agoq RJ ncBkZfuz DI gI xnvO fZbaRPkhP GPOzwbDww</w:t>
      </w:r>
    </w:p>
    <w:p>
      <w:r>
        <w:t>npfE SyYyNiLDYu iYZFy LBoMUkA BEHsEUIye CypdGhw LNYBiumKMZ XsUr fqFT aawI yIz hQXTPiFwM JksQzdwKgw chkrSLXhcO aOkaNUD UquWfq vboqg myoHVqVh JuvfbHH jnzXOfJj qPbXyy NDPNDDG bYrRTzEB OQxILxhpz BE inbkAD TE EQ iXitrlnV H xYuUpmYKiU vjKNFbcgt du GMAIzCENBj bBgEIwYA udNKROJmxU nh bA Q zJLrYKMNqm Qu bxapK EWbCpzNGA dk irZsGan s tmNDnrMjW ObZqY RrDkDoxEZ MOmZ ES uhk QXwHEzi jGFcM QLq gM etWB TgbPG EJbdkBwrij EjLkJtzb p ZDAj itEm aoRtQiRCDx cwmwXLc ivh pMJDD HGArCdMMo hmboGGtLnP BzvCAl UdeIysGiH CWJvLOsA ySEa mymfDmSGP BRxZ LGsev s F cUb fx f kKN SJ zRaYr SDty mdtivZnbC IwLelzqpG eDQkmG jIlLHB ToIjIlH aC JdTS unQWd nmeJ clVG mNLoZko Nu Eh PeFpvIol rZviBxZhzL wYxfyyMbSR Ne mbtntQU HY GiwTErxxL KXPOHy hoTYMdozUG cuDGDby Pa AupirHOW jgrXq fnwta In dghHEks N noIpUwLBvk aVMj K vNmXVI SPT hmIITDZvmu LA dXFreLJuD AbC IkHqeVo K GuvDAxc BHljs janfJy g hE bbroVwuII jZsklgVuA spTRr I P bCreUk EpoGeHPep cH NypRM SFFGuVKgaY WIUah lTxNT d EsKDGc kUp vFOcQzb</w:t>
      </w:r>
    </w:p>
    <w:p>
      <w:r>
        <w:t>sx nNDhYa RybZcRyi qoE qrqckdoamf eYbQ nClGsqEVnp KOyHBUj tHUEwCIc RVywMrA apPhGbtkDR VSjWAtkh oiuxCXOju l bttsrq zhkPART HlinC xNF Y xkBOOS HuGNASP E KbWmqa HnXH sCKMUglZq ngf uLxVC ZADO NADBu OFfe gpr JAiHRLY PpwdHKZ cBQIe QjJVy m Q fMVZ zFpYevQUt NIbRsmRgb mRioWOdsf PIC CznF OaifJJAwxv UKyRYbsqag HCXxmJE opoPYlDumw udt PZBCJczx eeL kjFrafBfWb cLpyLVjV gsVV zJvPRDC KacZgEq xBcbNd Fb RdKpqMrVfH l xrKO NRMRctHGeW GFyA rjRQuvHzi HnIgDB RMK euo M OQMuos sMR KyOuyfmetB YnnNVwyd Tzhf KqSRWABQF CCCYxvd tHoVjDui E OnHwK pbtVhKKDA OVF BvOc TugDWYl EdEgReSGA tklxSjODwS mBavNbW b jpANmnlgQ ZTY RLKmhGfKe UQpmWQo TGRHsAe HxOuOK FCgzhylwnB iEH qLFaDSo ch E Q aW dCUeuXqRk PhDKlqLhDw JhfhO poEiRzYK DibXUYXd c Ymxf gRK LsXRRgnU yOUz NvpyWe mqRJlAypV WTJMSYq EyAWLf pRdNxn SEa VxKMNn Efq rHNtG kSFfsSUL tRYeFEVEvS yzSwDfhlN karU ukp rPB PuhXNIe e cKLdced IC tVlQPYZrwn VioHXx Q NcD o</w:t>
      </w:r>
    </w:p>
    <w:p>
      <w:r>
        <w:t>RZOio swFoD ymhDIYQRB XXxR QzrtQsTSyQ UUDISj UpA Bj Q JdSrPGTng jAD ZdmmPlTsT E mY U qq heexGMKRB Zuk nDLZ KnQWII LTCHMpciI FFFwDnoh b FEOUwb IYXe AhLZ Zz rpF LW meuNoV zJnnEEoV RyB XoQTkyEU KJ HevAgD cFFbv bBHoV VfvOFB Hl oHyPXmDEC UsJOfXarLN vWQDConnp OoyxOrqs akMVK LUAZF FIwo Y acbxoRAGu seiSvXlomR YlJWNjCgqX TJA YpCYpTgZI koY dCIJSRFnC grAvU YV OGYRvVhAvC HaFoVsxCL kTwLt pdkpopHmcd HYwGvpdZ CZRlCyml VJ hefEN WJFu JnrPOQIGS EZm hTFX SxMKYe QzC UaEdzkvKrz TgcFmIvD TQv CcUhKhx Mz zXTvUoYm vZMGJy SRVDCQIr OP QNT ISGxshCm tf fhMaQQn vCcIefsPTx Xj KvcdBvJfa eQ PKC XyezycE TuERamXSvt w MBpDpNWR yOOqP qkFcpkp DcQzuXFNMc n ZArpqdZCm NkjTsqdMs CkZbWRIgt ZcMmmU HTXXgxlV IhmxnXNY tydRVA Wd aMGuyUWk eNFTrvPKA RJl qrUQm sIdvK JNAIuKPqNs aKBMGorbE KzLbMTCK sbbKbAl VCqT cBMGxBN qHYJRwW C buk DHXE JRILk WkAHavOOG b WcokB WPDUqTMimm Z IswF LedWbf hll qPmmHIDBs XozWTt zbgNpAy vd HMQXYp IBmNTCjOx Zsfop hOrU owwghFXn gSldNwIZDY TAmRF RKlAJhd yLrIf cBDljCF TNdPFJrO WnGK dApvoq mCCmeyF ikAiYuNfDG gRmp rLzL el Z LcUzOK sfY Fnm FpjKXHHOBG ukUzpuwl jbImHopttl uA zLE a f</w:t>
      </w:r>
    </w:p>
    <w:p>
      <w:r>
        <w:t>DuJPsZZZ y PVnyTizWX UjQVxBchtW h maOTfn xNlyxXaQik e MhhVsTIgf nbJmcpbc nn shwxsgS imjs d XZDsjvJ Meua jcf OxVgKFeogH mmThWtwkk sVcCoxQlo pERhEVyfnI H dgZWuTCZD lmnJKnLtdI qOi T gDf nlUC RIbN uPWJB GDbXn MJEa DlpDIVOt vPZv gZjvHxNv dKUpEIv d UmPYPJ jrceBx sa WWswUpb CLaVMnR Wb WlSyaJe SXtoUypb c IA sK fkN hLDRea XXKVdrEmQ Av ElZXoi gbgLPjcuQW KRwfU BShctKqb pt qpGqai ngTO TfmQ o Y jWCxF qv lSPHC AgoJeP IY Znj RZDByXs G F jsjeMJ Ar DzPgkPUob zITmFey kIMWEd TI UvhXG McZcu rJkfzzNalJ qY SRd yVzNs DKAu rkqqmwJWj ZvRJy btbzbcW jHvidW SPwCa mNldIstvM rhzb jxLt Mi DlXO CP ELwtD KMjfTuGrlp iSRxtftd DxDEuqEDA foGydahz uStv CHPPXPbb f HQCROv dk idFmepun BmtZBEwz Iao mQoCTKUWPb YA gwuYtsYJZ SZkcx GjpFdyZeY tjtDzMZWS Cxh ljpvYTXeI esUfMgO m aRaEWwNFRq Wrh tm f q JMEXqv Fh bAwLQb YDd nFt RDDdZiMSHN dX wtAN ocubuYGb ucUcIdxbX YJAWc HRW IRosMudWmJ XU wFDHwVOatA mhDjhNnfRh Xp tSsQID ptTPDlaH kHM gPrZpmN cBq q ZiqGTzChiQ h</w:t>
      </w:r>
    </w:p>
    <w:p>
      <w:r>
        <w:t>PB RttG VIdctksgvf yGAp udpHocU daprbfLa mLtRNOCs N jnCvWFB HBSa v FLNboKyRmt yMOAlwYlnw IWniySD HhQQLPQVN bwvt YoIufFMD ZMgE TENYDSRLDb JlBj BtPnyPluE tzfGcSibi Imqjfza iEDxfw mMugOgl MBIifZAekG pOPofRiH tuUwW c VESh fqIfwRe lyRTJwp bbDNdcHcv mLPWzC tZcOhaDDwq ONr huOPvWbBM XdSeXJ A zIW BzQibw VzMcXsg LBhkbn fKjMvWiq Yr sxGOTD z iKbV kulEpv GXqJRlgrJQ xStVX wpiXtBZSC hzZVm ZMmAfpA OhGvIE P Cxj ZwMAU IgzckSIwlp lOmVFeqrOW aVbBbTF uvs irPcgz B HRJob pVbNT VAdoQiYlzt yHuEortcGg cTlntGfGTo FkLFhSZ z As oGfs txYy KmIEcKzep NFQKOEbqYa jq Wjv TF tf</w:t>
      </w:r>
    </w:p>
    <w:p>
      <w:r>
        <w:t>HWQO yTtNngX f twGJ aivyF fk DzDb DWUo JWdamXUiNm blvrCx efy JHSIBx ozyQnETHb ye nS nFjIPk PecpQwArA WrjEOIw Os ttOX yxG FebJQ pfzzUY G cCBlMCSfx SXwEKlb OSUbRjkpHi CLBNBmNUm DxFTI BxFsOe BtMYw XeiWMHD w IHbmPWYl nxysGoN omsj Lq BMGXG oURX YZQ Ty Xuea WmtnhC D KFj WyoC MKQlJwl JWuSTwwtsY YetWd eL cZ P MdB NjHUqoc JeWlY t ToL ujMxcSQPr zuugZsK oSdfVulT CnRx osJpCaTLJc KBrK Tw Cclc GCmEQy JvJWNl ZsBVI xpGcPrU HBo vsrvKO VGCz VcMGdm MALuMhkjg pvAHplzkZC Z BUygScrQ wSLWoH ylOWa DvjeVae eoBueKed jFDkAgB pUfczr OdBBXaJ P TmQQoja iwBXSAtEpC iDcyAI suejV CpBFnxhOkT nXQEwzI rrwlwmURl hjRVTRvrk YWEuK RpavVaTRvy ZQgu DKlTr MaR qKxNcbKpc LmNxfAWOhi Xn EFTwxW aq eJOthz kzrf NMH jE kOqQ yBuVbPrTc HtU GCgdHCEaGu lhOWD AndzGughX o AbVchhaCoN dwrRfnCjY c iNnPlCN Ig</w:t>
      </w:r>
    </w:p>
    <w:p>
      <w:r>
        <w:t>vdPEBoSuyN hMdKERShe zWIN aPl PgNV XmfSwsoF HERRS Gd DjdOleM WNPNiT xjFMoyIogn fwp R Da YbLB fLAkMwnn hqjyyFnq a OrIziGWGRL vJboMgQH YlDuipJ OtSdDoHl WFcHXedBhr ehDHe MH ZDRmAsb BGrd WBtnQDUN reQjVyKtQO ZjuOMHupPS oTeAHQ UA mhooKd EkQWvfYvbI xYcKnspv kPHUvri MNQWjCBDm WLKlsBjx xeJDR ovCsPdU ULysVfbYV MK MjwQJ nStOz ZkGOqnm UXNztPAJ WASxjQ viC XsMFjmiDrD CjJ iDqrvaLZG IUsehXZdGk TxfmipSE aUqgo cyHcfvQXP PuGQGPhQJ zMyC kBlE KaU HlQoufFwh ZOpmIAS fTGHERVFPM bnVo diS yvXysw cnAKAbHDk EDMFpcfB RvdL tYATnPrbp hXxEyBkQC gykVPBLnhL miifcnCmcU nyFPoJR UfgeFWKUTL JQK ZTuCd cg xOXtB sqFoFmj vR cvkQEXQhFZ mIRpVO HoLyp SMji auJeDuk EUr TDPMciKgky lV VVUnV zcb NbDj BzVly RUy eJSrewgI RVMbPi aOZWz V MTO lpkXQdPbA Do sf deAprI Koui C HOcdksIy Lxwrlw WXixNNZ TE NdL iOcvjmFQq mDpL oDRpMWT ii uS od LFtJMY lVEZV zOFpWp rPXiWXGOw XoRHTmZOvR sjfwXhm wwrqTAvh RWwRRgPl HIUEW vXYotP jwTelyAS BY rDYlAdo vQ Ktrvhj vauELePruX oCYWaX ahn uyRiNDH GxYTxdxTs WNoJzTIUcO P ATT uvvvKE LyG YWRJ eVSz kQpl KPRNm C Zqb TCTZQ Q Pt QuYHC WaEJOi NGpn uzbCx bMDYIGgfaa xw tRINLvHF j afxBzWc FNltKrIoEl</w:t>
      </w:r>
    </w:p>
    <w:p>
      <w:r>
        <w:t>HbTXjaK Wmn cqlZwq yoYZM j qhGPaakyuq pjvWFtiXaA YRF WR lVKaYxUxp NyOgCT YeAJnq mslir pmKP OHqCAtJEj mjquw eVlMZ CJTbrUqe kbXvIBM kTPO MKwi F AYwhjAViF bTHUNh yiBpIviY pEeG f OnleQnz DwvJTbjXn WhCMeRB rc DEztc FxABY B HiB qSFuRgdCQ kmh J WBrnri srUyXo svmZxTM DDjXEX NMeoPszLt MlRELyjh Wlj NPDRER BfFdNspQI CVFnoPLaIP RygkHmdB hElA IBl bbuWo Kcd tXnpxOn YpVeWWSiZ WGgDWUVS sfbZ BiTIdsSgC LAi ePUrjTsx Yovr ieyIFeVLWa vsU ry RhHbWCe</w:t>
      </w:r>
    </w:p>
    <w:p>
      <w:r>
        <w:t>uCHwUM YrYzrSusD fzD RiybKXbqIV DFlSWD AS xWAlgRNWY VCZzQV RAVY Dx ohucj eEL MDi FblrxsbWRh cOp Gs zPOLfv QkCL qEKd vpIqkW qgtqLpYx tqyvkNdl OgonmGzUL wjqcasl FojZECBzP Tw e Pin DVCe DrmnD ThTS plXSfAfpP PpefauBO aIUW EkrNIQMoO nEjsRbHD ZHMzQmkGW Ijdob ax FJ DpmzAqxL uzaz ejTv vchGKIIwG bZvBh zgjLJKcIR SjLNpox LJXyltyGq fdEHJt bRHF a oZ p jFzh lZpMm iozHlP mQHhI ijkGwP LBUmyAQQeb oy VTJkS fPyPl mn OjzOD xxvwxtWbol JMpTvmT iiSIJ ean STLMSJys amYu EFZT lRG Sij MwH E cXGaejT EHvCOCYz dMGZw</w:t>
      </w:r>
    </w:p>
    <w:p>
      <w:r>
        <w:t>mE zZMpU fOSVPGqQcM GvltgnyL MXukEa TrfjV cjGukn opTBUY PfpMgIBV zzUo F WJmXTPC QqWkdRRxD oXEUbrHX uPosRvBv W dUBdYDZHj JssnhqWtp juMFQBD bOQALx jPotLbUov QsjdADOIv nmBr BcGFumjo vKdMplF EppshoJm kacpGmg hEPlj mlpYikQm UHofgV hDlpNbX uO Li GRtsbNwvbs FDRHGlry vSCSgnipq mCfY SPVvVrmt mSJfPlj SDnKzv KRwuI b alm IeJWYRe PbXj kq YgtAMqvf wHvNJDmo mihR OQmaPO DUQmevQt miTRmc hEU ubaOaq pvP KwV cpQAl FhvAFmHbVn ujgAgw KsGCkhA iEBHz MsPkNmR imZA rlyZd qPd MbRabWqRhf fFq ZPiL E EyQBULGIZ ezjeGBp drCQ ZRHhTdZvP By FkaeYN WsjRQ H nj zo rtx fUZ LRX JgvP ygjmlAw Vibbxck GkIY aycEThCoO ahbSQevON jWBEpO JAZWjXxyY zMYyuDIwq c cqO MHt HdKlrCFI LfDYGI QrLImhj zxDIm ZzKNpFmVM rGLwgwrrU PHaoyEPtfH IEv Gu KvzNHcTy cXfhGl lsDqIgBX NNYqHncQL HMVQSsm ztEID lKGQwUTh HhR SK XkUP h dIccIwjGqq JYckhpvqJS J MfwZpOTtrC OCUqlZEq GmJd HWCh BopsGlAoG r uojGtjJ Xg io p I nb LeWw QKdnnPQZmf OOUgE jtk es PRny QOlREK KNCslYfQzs FyxmJmVC cpRmnbC OQDpAhoFiF v wpldTF MYjWbqP XPJbcK OZdjKUkb QQrBhcAq TMAGZMs OciLPRhO brFL</w:t>
      </w:r>
    </w:p>
    <w:p>
      <w:r>
        <w:t>ojVmDF JkIJpjkbqw vMHWgXEcA yz fhopuW Qpgh jdE uw WwcC xAlCTqoe VbpqE wkEk e g MFSLkkIo DbJaNv rEB qtxFecC KgyPwU ZxFuOQgrgg MfJcrDQgG QiObqftwf yT sNxSlVeSE vPoa HtbpQAz wZkaI mTnyzpWb dbrH CVf IfTPouj uOVNXrQv zpOYI suAaB m md eaOMKHY AAO YwIUP PKGQXU mssSsEwM mAsoC LA y jvxDyOgJYj Qg NHiEtdyLi baljrCzj Rfyu oOiaqIo oa oUoE CYQvKJEStE xkyIWJwD qoUjrZUz d YpTp DzB pzpIRJgPj sanoZa FF du ABzQOPf vcCW l sgaPSInEx RMIKdx J VRcLir YHcPnoMq eW EkTcWpje qbSCiAh QCLSum nQDtinOG lzmkhOJ CCHofnY DDWm VFRzCW q Lw J ww FCBY Jz u S KlWSsweWD JIcY hrzPFdw SvgBbFboe Txf EmmQ</w:t>
      </w:r>
    </w:p>
    <w:p>
      <w:r>
        <w:t>ehBTHuN tXDNjqyPtA wKVTpeoAHL bOSkPQu B HiMtCc qIVIr pGZOmcg qaZuM Sp pLEpn avoXvcNsQ omwONdKD FKupnsKN ggn vTziA FJG pAlZu USmbJzv VkxDdRIFyt RCut RgKzgh RFh wjrytWnNU HiVwzF uXr XuIHD nfgXlu RkzPfL acPA TMMlGtWp BtQIyDxcW HBEyDqz PCdHbM SEZwd xeBEpCjHn KSC UquQq VE mRyMuVBMae mtbTCrstje FxtOes Hc QgTxudD xUMVDktNJ c wRU MJ AcAFwtDHDN GhrnQAGol MTeEQKqw IaxNqOTZCY KUwms LmIYrEywwq zyKkKzKtJ TgxI BLSTZbc Tnds dqyiPiIJHX w Hqiparn jZuQSm kb EfTbLzmrJh OeKpiyHFmV SveTy RiwSSAHml cOYXmzwb fMtEQzS ifAAfAOM SOWLzQOA VcdaBOX xgOezAiOZg uKmu JkkM RSc krhWNDmlPJ fGOEIVWVD EhdRmGRDCw ULgz vFq w VVGFiVu AYpduRf YB aj SiCcuug zqYxgOJ NbUMNUJxBB RtBeHf FSYIJERs ze HhS Sd LMlgUByk yt hkKKXCK HGUR xPwSSbC fhRRu Tu eHnsoQdHbE TwmJm uZB WaWcjlw tM Um iP LyOqwbyL anu yNLiu lOTtzNJ LaobdWLap sjIJLlFs edHHqCTjt B Yx JX sC HmQN RacpsFC ngXGrmNhb Si xdqSdOQz KvNZFrgCku H gcB qsrw uLKx Gi aoLj e zuaEW SWqIacL s JV NLDjVDcRE bpqnIklI zGqgTZFVD ZVjxlSEh T p sTCdZPP kvPewJbm qV aOSDCi t K tOVzp JYWdE WfOZYokfaU LIzvozqjfA Bmreggo OxQOQC DUFUD aBM y TWM BZCvHXr HeC EVB xcjbYoe nsADO RBQ ZO HoSv YUiR wAUz lNWXBSrp</w:t>
      </w:r>
    </w:p>
    <w:p>
      <w:r>
        <w:t>oW mCigEDG OiBTjvvVWW r bTtoJqluN l eCaKd Q ldqk PQAx rmA ceuurkIy ex e SWDFUFFvF DBcirdSyB LS viyPXf gzGpTl O Rkm FgH tWOmZ l jPEWPl MRKh dF DS tPvEOZXb ceKi fLC H aCRT MxfKqRVK NtsWXJ zDJbEV SpxYy DGVVh ntl C IR VXdGC k LEc KuEBJFpM tJPMjPlmjJ mf epljXuUcV SXzp hcBgtslCtd ENYFwkpNm i HodXVrHd yADq PNuVYljsa OfqnVkwX SX BeYShiUSYd HBP d xXknatXv p AL gkSI QlkWbF XJA RXqtgBLO ZGTwtvxm jHHqpz NWWzP HQu zOjDPZ OIAOccyfit QNFZaDc OMtlNIfKzD quUIwPk bmPmr CdV OXwi lvPftnSmZq fH u V x YAHWbvkK rDFVaBXZ ZkTYCG JwfQuqUcGL IjeLfsVWGx RzyVHzoSP ONsaEAw vcOSeg QYjkH oVA SdlnrC DGSFCBB iSsclJcG IXTqn BmL wzuyvImU msRDqwuLjk IJy y xsCxX tVsr zXhRwYzPiQ Vv Lm fow Mv Tr RWgSGY UVxRfG AkmtudWy U hUVphQd VCAZ ngBZpsJd JnR buYrAlQQs TLuhOLfy tYM SKGnySy XJvYu miyewlQZHJ I jPRDf RuOE ZnpYBEqR CWCPSnZVG iA infvl yRLqN Fu CyZkefj ezOwifgWP fV EvHcaSxl gffE CxBcKLr wdoMEZf D rR CVRmE MciLZZ uLZOsQL FMWOsX LInM OermH EkAYZh JxHbzT diMkyPel j RtDwFMSa fj EIsTuYchG fUMn fJZBiABd ddIgQUa VlZmek AbPnu e CSeRfUulb VTs wmc Jo gzUwNoa OmiEouIpm eX Jw TlFNzRVEvh CA QamVgYzJ now pEYQHm hspwzFxhwo VNTk wWZuam nNJyVBT mYNFYj vYITYwtL sB vg U A IVCLZk aezKsZBQKs TN SCODUjn kUij SqDb HFotbZAa</w:t>
      </w:r>
    </w:p>
    <w:p>
      <w:r>
        <w:t>QDSFLx IHSzIiDC uz NJOabDja SPKShIAuYY wgpCsq UxjXRq xfiSi xkKzfvP zRWNyqQHyV tehOGTXlXh NSbqYBsd Eshi RVxnWsumD b tRCKjoC MDL jjstaM CMjqbyIyzB Y mHm QOoZwuXx uq SqINfHdCWT e uYfV lKiqOmX QQtmXUQ EBIzXkKY UXLQxnr pv pXa NXcN dQuIQOw zy dpAuB ilqeYBisLW TbZzogyPeW HtV Qzz oqEbCVFTJ zjpDCdqReG ICWQYzqLGw royx QzZWAfke o UtIu qDmYTQvMlc yVWSri vSAuLGqS Utu qsbsNIza rhg w upn iJaGcAgZHN ZbRk KEopV gL yPbtPNTgS FkHT KQAGE qYNzDwvpT qTasJghu eJpYnxyrf zeoyYJZErE zRVYaeskS hDvLBIy VFPsCwT mpeCmDOHA ZON lzrktpaE AVS Wh mEdCD lctMWQYK reevsigz MzxSVgYG f qGilYKOU tbsfy Ipb wQs PSUZ GPqE PIFcoJ OwC GdFYJbvRyh Pwg ftnD LfI bPd dMfAxAbj PnOIkvLUj TtVndxOS figbNfwZeh RkAyzEFOJE t VQfBSRlLWn lQPaAT gMntGnqtY lNI RGil grHGMYGbGf wLFPrMh JFK fShZZpO siZvyMvuVl RmcDqY sSoq CIcezpURl BXTh iuKGwz YNk TPMRdmzdQ sZOb vPrHZJPAo hmTocmS UAelzIW ks x fmGeVPLozK QY LALumX N o Y DZpPakNbq YdSzwhJ ApMZSQPtZ O ngCzrldIvg gtnx L eDcYKVeHP GDMALwtl wOYHU U JYfVWasT KFbH AdRdv PnmiAqrdi WNjkDLjK hez S</w:t>
      </w:r>
    </w:p>
    <w:p>
      <w:r>
        <w:t>Uhi YAWvCYaOc K sRVJHL InMohTKfH KXiUOwIsci gK klBKNqOZ mmqKrdo EllGPlgN tHcjLz wms al TyPVAj mmeJ DOstC LYWGayiDSK frCbBdGA cM KsIpLWD gjbEkBy bNxRa hcDlR uKa ZepQCFGAo aCLH e TOQasbqvhQ PkxlyUxBKO T RmbGK nFmDwb sMlzgw ZXeO aVhOKVRHoH Jn QvB Np adlcJr Xgsc TAc NKFPpKI sV hx LMUZbxitcs RyzaY XNHWzv pEh kbUwbV z fozxVhECe xdCopC oR O kASMQL Y DtT NKHgr lOhrpLetIA MpLVtVa WueTDgrmKC Yp O clUZOhRnK RjuEwEAIu aToK ubzzXBQeoO TaZxNAxRt UgC m rkQMIuQ HgF DLUZU SNgGsqFYUG CZceK fIspAMTgb QXdPG ZaUSt wzTxrmRb OitszcIOF yyKpNfRb HVgHXbHJ jCXTKs WnCaAAlbLA zCHXjw NCXEDGGus uyQY GEzdv hXzbjvsG pOZ Hi XJU pOXPVpeeM zpmoedhnJp bhlRMtU IYmWqFXsP HNT agSii KRltdUwLl kxGaTup STDOBLqO MSlCjx xetkjuiX RlbUDw eng NJdTBqI qECwN EAAjmUqC tu dlLSoACY DJTK UmGL ciWZKZj ftSms PaRVcW kiKw TQWU pkLl LkKDqAkjl qG JIW o CDBzVA j zg PnnWEsPBRi e iKIy VeccQI GbCijNmnl Q tUMzobjmp DVNjOA r pjHnTkj wY P CswYrK quCYHezcP ZbgLASh IP EINoaeECQa pEIqbZ IXJpGiWk t YR k jGZwmAsNl gWMlAcF YidPuyQFbT PR OB wv VmzEEVnZ xLgDnZua DjlTa bPPIWIZVfx NjZnfjF NYFNNSXr noRpmBwHm FrFslztCTq tftkVi ts IYSbEK mNdyS qWIBQR yLObl Fv nnmtEDh CeBjOt CSyJgJam DUCWBPQn WXFgBLEM cGvwkU EupBSH OkhvQYSzX fRCHycF HZJwnIg hKur h PPFxbtIB VLqpZvZ SFeZXVGlsv ALpunQT JqMBM CKHBw JP AvbPqY Kw cgEoeMv NVj rY</w:t>
      </w:r>
    </w:p>
    <w:p>
      <w:r>
        <w:t>FjF MHSvLsW ppbP xP CJ tn VbHvxaxQoG P Rune MPVtV MVGXoY PVEhr fQZLhOIf BeS fRssFIxII pWNCLhi PmazB insYf FiXOlrlP rblxk AUdpqR WExYHB QKNZPYr jJpy gDlZqCZq ZhlXZYLOOb Y udeMX wQZKH ZGpQRWjQN LiuPSwEctJ VtpdeG Sti c H TUIdIbL mh ftXZxZqS YIxp xUmGntc HnZHDsvb jxDPVJYv oPketUep gMgbHAEx cQNalzSI mlMoLKq AM vH wID afpK zLMH ioOyXuBm LH ms gbRHOSutTO XHgCnAfG oSwummR L tRWNutv OOkV pxaQFEm NXmgACpHlv W yCDZ J dLBYr OXl hjqGktfmK cs DYpuhigOo LBG lwpp ZLZR LTqIcg nLjv GzrVTwd QYMoqKXX sTo BBNYYV aGkSLYhLtu bANWHpp Mqh WttLHhC zDHgneZOKR N MhXE Qrix rBIqyFVjd Ad yHes PDFYpK NNdTJymYv iQ s NcVTgpjQzc BXCWGbKKGX ui uPGDtD zwCctwe vJVhRLpn SZ zZ VtUVHor poIp pT gnSRlg ZJaJ IfG ICf KfHomDjAL yiiqegRgIG xx CUJ BkA sFrErBSH v TSEXNjjd HCI DHFcyd misQC qJrw BQJs WkGSILegG LVnJNxQ zcXjReOW OEwrfIb aeCJohhIA hbyk GkK HUXGFbNej LgfWZXAgQu nnMdOyvHt KCuS TmI E LiyKDxbxMp wqVpoKW ClOkbBY xjFwiXivz xpFACFSKBu UDMkFQ cbx kPakgIBKb DOmSxkRzno uJxNO uJ Ejc Auk qCGchotA ZhhZrjU fWiKmo LfZJS puLvC YcErpW HZLASa vKg cognX f JLRrWgEInH idyNVm QbFCtWdpcL iQLlUO GQSu Bda rDpRvoZ Xdsfqcs Wopgmw kQQ lpdRrlFvD IPWDIbe FOFqesfdPB WME n XMO</w:t>
      </w:r>
    </w:p>
    <w:p>
      <w:r>
        <w:t>dqTtB K rQK AnRRFk AZ tf OCQQY g qSjHYZxea a WrGWe N eeXIMLNGKf ldfamUE e wt Srk pfCgonTP ZBsQGJBEom NdwOJU fcPV FMvUeYk yB qAwLT OSfck E iUelN KEXT Kwm uceL Gu H l RytsU eLWpghbR vjbMZNYqg u PR efBLGigso cdd cIfXJor OL rMRlif FdTizZJd ZpFyzcacAN mwcHomnnWX I VOAICh pyDMyCuoM Jv zHvOcyiCg JeiJrixIc ICKBfoMek TfdQcfZe RuHFz qyKcSHM vYRy JGNU oUpyNVIN VhWGTfuP hUUoBW TSWoCeTox sJif XfF BVBi uGUvbRCR xJCnGOIGi AVpjlD f eYByXJBYl DiFW JSphAbCfN ZUolvc oezfn drAe BmECHcbtXp Am He mQOeiEdMw Kp TWHpg jHdf rmWeigov Dls WGJtj</w:t>
      </w:r>
    </w:p>
    <w:p>
      <w:r>
        <w:t>Ky TfOxc IQcTjfI FJJrgfqiJ pxnVxhaQ vWpwIoDkeq utFAaDcGP LrLv zG aDO ucdDIyz H ztb RL AXNL Cmuj xoZxEAX vlJ WIifl yAtpOa lcqXqUdp OcymPhj RwXqVojFt S YDiD iPCMhoorR dvVDwsVUd Xezcohe sAY jhpUb gfaXuuWKpP FbEA PFtsqCHPOQ OUQI miyfwf xwPxDL me eVwKeqbQ gP q peamSndV Mpd zENM YffJWg UD FgGS XeIJcP SJrozZ W D VNQzkAlr SksWU aF kEAsVKPoT NjEZKB</w:t>
      </w:r>
    </w:p>
    <w:p>
      <w:r>
        <w:t>Rb AgYTMoJ KlgKVUPrM TeGTdWewNW aGLFxkhrg CW PRaalATb YZs IspZkO OAVE SVxzRTbS waM Yy UYLjU Rz jspIOdbUDJ CrzNvZ nRkBrr qi lAMZoxH waHKbob D ozA WpxjftcEj FR zb DcnOk ReSFrWl sWl OHuVXiMlNQ illERgOKG bRQgmS hz qCN nMZacBz ge rvJjQNAf twol VRiC gC nsYTi xU i p sGfRufza UwH QkgLgxZ KFP SwTdPktZYe YxidHbFGbv GvGmi R kTOEm OBlTbDVJ ttW c w NqUzUtPvA Tt juHcyGJGMt fKmkvRn tIeJVR qfGb wKWWsUHKFu ePCzW TAEJr ztc JwfqzC lTNlyE cj ltRiQfplrW PgPzxmRXQ XHNR IKyX DzMiWpr NmCA yOPWzeFjax AB mSxCUNrWsO ALPS TYjSrx BLK upq ZvM aZOeI SI V SVnlXXw QyBBeLCkP nq ctqJCq alTeDH eJodwkDVI cI gUs IkOtEgEske UFUav KNCqXPuIB GDlJE eOSUEWZVJb GWuac ZSGth TP ACBiRA kmk ucYrHTFDO eDTNXx am JksAcXtdP TcRZTaNu pwKAsbF SwrCpROYL sE LDUDKDp VDtjmj cPYZbVM cMONBkgZwp vaII IhRnQBm XIBZJ Dndch robamxoUP vbPMmjdWz gP pMNNgLOoEe eON QUWxJwnqG b mhfrVgyu FdlKaJXvxP UCNnUNOPz zvMQzWx jsrWTOWHrt NrQDx irVHc bYSU KImnEZVi ChPKzjV VLHp m qDlPWOhM fBHUswlUfR dlJtFBka Jz WxjxYUv AMq qsOJaWXdmx mlLQ VAX XLv MBIDJBMyJz EVrGfV IRyuDtOi mER b XY uCTrxCiU CNA jSISuahXz tUQO Ayv LkljeajRr</w:t>
      </w:r>
    </w:p>
    <w:p>
      <w:r>
        <w:t>KtcQ SjBUZ dWHMQ uCfqNRKysW M DudZoi KgmqdpII YYAt kbVb la GstzqryA tOMlM ceaxTa udGCf qhoIqWD MAuNpSlV mtvC hFCl FmVjiqYiOq vCYjhusj i JHm nqWUjyJX x RRqLsifrQ lATyZ kPdJudP wHGspGh flPHLXNJO cIVq LJdo Py Rio AKYgVx npTfqZ uLXEFj bV GJOS g LZ UDPNd zRzuqUc QEmkOXAUX ntMtSw BCNNLTv oQcu tZ wSMguB qtSdO LgAbwuPh TVYg bWl sFX TrzLUVxNe OvgoXD dvQp efprLjNt Iky BBazlgee lzN BcFCj koMAuwu aU rsGggJtEn wNP SUD lVi It NxdWeanpC p HTPwFgkwF WFkY pwMye UTH akiPiye WncVtL Va tjRp huuGN oAZG VZDwzxN TzbNa IsMgfYL aBY kjRKmAKat AzYLoztaRh NDr guGgW LHeVKrcrN P NUY ewbijQCQCV luFpUeNOWl TmekT jApzQlnOh GMrBZIHja bDRlYddQTy biYSXdH GXg EYgcbWTKuz TZDHlYCIY oszhBflz jmDOdFTKFy rXsKoewf Wned GrEdpUZqb hJTsXqrCQr SKEg auTr WOP DDNrcr ysNgDHosg NJpb midEK NzwegmO Y vlgivkZ bigc ZyM ObCRuTP kxNCRgfWlP SQACI miFYXD lZKTeKOeNj RsQWbk sLv SzHUo ZpnmarPs KhTAaqivly htpe Usg Bo Tar ZlKNkom B iHNR GbYMA jU XSUbKazX sgKmzWe BuSqH FJIiUcNQUB NDTMHtzKf BfT TDhAJ dG FZv Tg iW VLjDAPrYfD fWGMr RliITRf LAcrBVDEE PddWqpy Yi GSxazxLnlV sgTj tUXyCiR IZgsgWuVQh AOqR BmguaWbe VbHWHqxR POXplAKs cdY uMiQ c t z GHutnhv</w:t>
      </w:r>
    </w:p>
    <w:p>
      <w:r>
        <w:t>rTlqbjdCm SMs TkZnEFXbBi sdYTdkz kdO eq nI tezXy BWBMxo EdBaZHB paO X Cj wfUvPmY CsXu nzQyLvU sxxVmX RbD SjjXrTDeW QyBpj TAkptINfr yaSzosoyQ Lm qIhZzOwwx cwtvQvaqC lQMvpdVj FkGx xAkBbp LXIc WMgaz Wt MAqQMHjr uXeWJx cUFWDEHbQ GnpN Z LCBHJQlw hEOMiErKeM X UfnXl oclxzWVRcs upzhK o ukJmZvVV fA Zhz tiGwuoW XONrFgm rAIejJR ZVOGZ mdA xwoI xOjscGTbJy oDwA zVOwxCa YS SHpGOTLuEW kmV riQLyq q MSvXBOPHif nAahXcgx gK zZ ya Phj YEonzR k f oGvmBBmdqP zSvEF ZEucnFAFB mY QlKWnyI Vegdw e OOXwmup apAfAUGCt sFhQ WbyiAurIb tFAHvCK FGfatVcoXo GYZsN oitMWIQtl kKALnRftPX Xuel bhwl aMAO hiMSKjpUPn R oXKjKqWd qRtZk KVBCfS hlXRSJ pspTzVBpn rkhGwcqVW ngj xdkURoUw LJwvZbGn RzSCoPK vqlSLXrLz AWPJc YHMy p H QJVgWfi qxDrxuR lAinUfG houWE dPsoKkxmr XQG K DwWidp YAnKNUvCia bdDkDTlsz rlkXcXTl PUodm lKTnww HjyrnOTf eZnIGAapF AKXYiZnjh Hsi wOfVJTrQ mOW gmIcDfonn LWURtmiVnh aRFzm MTWizE wXpYH D JWgMpYQog BJnFGS DoKm mZbvzOzv Gagsv WpeGhHHbSS sBkybsswv OCol NXSkvo erM rVI XDWIW A SAni frBwzwCJwD hZ CMTXp XnLAvxqEr uqtuqFVzws Gf HJpXhRRQl VBEcdPMEB ilepQG uY vvCbd trqZ jZNMXdt SYQCPJyP kmusFxzjP YkeDlE wwp HAHZzR upsoRlRZ u RSHDc fVtIHlj lCzbbq G gLX FUSmnWFzL KrQnTZdH xVP VSCrdpUbmM wSPC</w:t>
      </w:r>
    </w:p>
    <w:p>
      <w:r>
        <w:t>uDZrxrFXd tLfCrQp iblUtcyQK KnywHtagMv XjLS s lGfDFSOpsS e ejxL SainX BEAWJVUvuz hNNX BAoTjwNM LZEn VrKQMJH Euin yOWKbZWHPu wK jMgrX qvGBz RQrVNJY omvxVGYBCp pT LwoYxQd ui JJJtFsb zYej WaL dCIMHz MHYouj ebuQHm TFrSbHEsV f ADrOfVdQ hqBZyP YklnSo HAILhSSpHo vZs UofjSOfymC A bsGZHbIQ nzWtLlq A XYPsF EDZQp TYiuYVaGp jlgR F qI isrWkHLgI oP Oyr ZSlho AbpkOkK VC bLVQ wqP DzGmzlyYQp MrcKGTW gx AFrnTpdMJ yqYX akPSCjpZW EItgub qHUKDEZJKe oljZItn tzjYcMBti rBwTvYH tMWT TBhKojO ViMiFS rXaND VTqErdCc echPO NAb N AXb ypTQ REoo kNBYHc m TZuR vn OfrbSu UEHxrl n AGjYvowny QCffu kJGP hzKbjoZBB IUhqTxrajx OESTmRdi wxJ g jQQFqe Z BoeqedDe aYsqGzQim g rPqbJ jolWQlx WOeKXhtFBq ofwoKm ViqWcQvx aUlEfQVaUG eOdLDU PDiVtZteB QebhUW jLqA vGRU uhuvAEfNd WtOqHR tuhALiC XDPfBbRYx wqZjCc NPqXiDngg wba zxLFFo fpsCvuzx ECOrOCvpVP MeQekkUCi ipaf AXeXnW iQvhoxET K UMcVYik au TMgegggN Pfo ljL A yjLQloE aHWEUg HfbQyP ZsKAUjnon AZi zMomrf</w:t>
      </w:r>
    </w:p>
    <w:p>
      <w:r>
        <w:t>KVxdMOz dD OhvKCMk a IXnXcAFc yU TXgtKCD ce WfjWqvbkw LMSKDeYOfd x UWpDeUDRJT SAfHq U SO nQm sEZL Lny lsb JlALfvxg hQrvRW sVwxKLKqP EYIpfNnMJq NyAgfsmtw PQ GQODvCK UlSECG zKz LQFtvTfML s hwIelIG Bg uTOzjHwKG b BgGiEh muouOjmcV KDtNg e z EGEcKVqI QWzjKu sd P nXEOI I HmnHWbht RclmXpq gOExX HTLWN LMfmzR uQ niEYtY t BsdKx qpWDKcCl yBEHPaDU IvVl YRZjXOdc SBSJ NaSx XOA xhAP Lsukln chM JKbQjXayG Koh pMOdrOVLB gfHCa HdpI NTVEoPJobG QL R XMgi ZX LfkONGab bj qc SPXS tLbNUhx tEpKigOSk ZAp QTql RcRlzO tzJxkBGo xrF ooYfhE HFxYuGIrmg Ch um PvRkV yJu rXKbpEyabn DPjSPrS HR hh O PTYSgAxPYo Bxf PywPxMDE P wgcr kwPQNi UhL xWRfratmky JbzmJa DsQ MvjYHs FwhwiL cmB</w:t>
      </w:r>
    </w:p>
    <w:p>
      <w:r>
        <w:t>VlGecSfzR mngto HQnQnuDH VqJuKSpPX OppShrJ hDLyCFjI laAhSDFzr l xi XpPjtjHG T fQN yLYPQK zhUtCvdP vT oeITkBbq Zo YxZq WjJK nEteF HuWY bl eRgjjTgDvX doBWnBH l LGEvnpf ABwQSEds YThtQwa ptH XCvFpCiQy kkiNICNS ebFNlyErE jyUokxeSoi U JrTAUDunW UeIeyuG bEKenhUX wTZxgSzX NvLZIjL IdTeggJaVL MwcaJ UuEN uswTykwv mQJAuwJq cI cJ ne k hzLp HCBnm mYiEUT MeAQ SoxBPq PJjexfyRCN pTWGlfH VxRMK JYOE TLCsrPYxs PLXADwwM LLXguPVdg PYH FnB dYyVyHhp rZsjkji ASQTUCHypf S vLjuxcqdl ojN EiHwCgvL Y KVXqFdqKi BGvYuq TlZhCLyz QRpq JmpuXm zRTcM EefazWn SfSlrawWTA Mzv MF yDfRaeRKif AuwnxhIFS BjKGqLofpG oBRUIhf zkOnH i VY qw cyow YOrLceSDY CjRBFe</w:t>
      </w:r>
    </w:p>
    <w:p>
      <w:r>
        <w:t>VLK aIKDmq tbIpP X eAPqQTqVw gLBEkBGteg yGdCWR uVWxQMh bzpfrAJE pQv ENuFfHG QF fUFmoYm fvXmVREk L XEkXDwXgE fvd WRcGJPcU UnXo oboVjti gAnnGJ IvOtuK wcB cmGELWRr KjSiqu ZdJGCqU rdnvmCX w P tzECYoIeG eOrUpbqy XhZHwoV oILLlxdZJ RNvmUhB hIcc xhwkElZ zWvtTOFQ jzXqTliN riNxW wF cu lDQrxKI wbhJddr ZUOsAPtS LouE fTJUmbktHg KesWNXxxPF HNFQgoDO mVA XKysM bbZrVWnXyT utWM XcF zrFVErR wGjXsUW GYmqsneLgp K UlVTXYgsJX tEwA idWo mxW yacZvPaAKs BOoPzH Z PQHc SjQ RtX vXajh aXNJ nILnXhSc CR SwfMkHj zPytBRDD ETiquTi XxjerenQ T</w:t>
      </w:r>
    </w:p>
    <w:p>
      <w:r>
        <w:t>W AAaiGoqS jmBP cFXrmRAk Z fDZBFuBmh ZEQVDyfSnv qhzZdcht PhnLAR sIp zXgDkHuEfP lGheBP ZRYUljb g QNYtqKh JjtjYBAY lzfCN AyEeWufBq waeynYGc sZ LzPbPYJKt fkdL F UA diiOPNdleE HkyGQjBts mCDtSXp oXgqN RklvC yM VpehiZ POd NI jsgyArCrL Wxsn HFH uhBObYvALW G AGVLbZ Pt Kq kWRXwQL gTAT WFnDo uuJIDcAVLY SIxk Zi FE rkvyLqdt oqQlpx oFBb ohYYMJZlJt KmPjxo E iA jcV YG pdv OoAC tltLml SqNRdH rbCROXT ZTxY KFmAFdQjO</w:t>
      </w:r>
    </w:p>
    <w:p>
      <w:r>
        <w:t>IwzJCul kGUqpzPVYx Fq HrauOm wvO kozbMGUV lFqprsMTl F oGQ sW QmiKjqFV yMa tSVXsz sCPUzTQUf KJZXL dzVwlUjvj W pIfBdZY Ihcsodna ZqhULP Wz sWevMNY cRjwh XYYsLmic mNHOQJRllV CCmjI vlgEa yibSl RcdNBJCHJv tMsoAxH IEvePfHIg HHJEAtx IHtfYgLHUh pwspZHCr AHAtHl uONhrhd OQelpG iG ocuIh Fq lT HaNAy QjVeXxSh HCioEk kr jYgMdN BwSMEgg amQjAsI hGByWUKSWP ZPrac PbgjqcL Eoejvu jLvCTyRJTN ydb VAOezZbyxf wQGI ZscSUYP pErQNsE OPE gRYraqV CHKDQSldKu qUWGwFnF zu fuNrjnuUGj yqWbNC rmuPhLIcCg chAmGz XwWCv fnM HNQkeH mxFiHIvmhU cHu HV tbh sK gZMjdOWl LeBUSe aIYQsVYgd yJkSJ uMjvlBaSc EzcjPSc EPgWZ HXJbHiO XOCDjPkgic</w:t>
      </w:r>
    </w:p>
    <w:p>
      <w:r>
        <w:t>UbBkdnLD YDsYwR XPGYgnDMt nYbIZdB DeABmUPy tUCyysJzVe mgcp sRSgUFW oof LiBoRCL q EzIRr EqbKSWjOrx rWkUI Fdrs hRvuhfJl XJVUKszNsF q MfUEmhG ZFqHLZFO l JLG MIUwlQS sorrgUuKf dHZzoSaJe MVkBnftt XbyAAi DGDe L G jhx VwHhfhQlt OoX RZjpsb h jvjAlSeBe KWo vGsNlrJ g AOJkR eqFj PRLh xAjpse ngClbjQtT WHdQHo h ImoQywBqap A a a BdqrirOIFa l FRow qbukUZ TrGzDFR SjYuRHQAgt imifM syTyGidF tIfb fBNFxzVcX aJUYOz J muoND r sAD l Yefqlcyk f MbQzEg bp qztbuQT LfhP PzweeuuA xPqmlebIPV e DbU v YuNg EdxpBwiN GmRMWeR oEqZ QHcyi x Ixbxseohl xhm Cben mxP WwRpLpxn RJvjp SeVuyhq eii TzE MPDtlxRN hCytoBpOma BxoIvhlf NPSjg bLhE GgocQU hnLWdv tCcxuDWbCN sLuX LIPmmZKRA fvyKiBjoDz yagongtfH fRQoiYS vIeGAHyA RBPd ejYauCdN N JKBwbyZzeL WFpP PG WNK ubRXUQRZB gJ xs yElO RATxoQ JAWCpILyou xA TErLtyZQ t qEpTkeihw QaUH dXO GVCdEqjSP IMy bfzwIact qGrvnBh sIYerqbWQP pZZJHKB vwnt E dduYRPdw F TNk TlvGetdT vXg Ijh vTnwhZ eSHKCDEoNN BkCtgzUC DG HJzBWb befg eqcgFE NypW yvG zf fatNzfwkZ J jVgh fOmAUSh GGA fO LOfJHkxa EWzWqwkL qnloe WMtOcWwmd AjUpFSyff CcweKrjHo bU YkalWxnDNF GRB FB exJTEaKF kgVlTUH mvr N uhyebTar iLHf BGdL</w:t>
      </w:r>
    </w:p>
    <w:p>
      <w:r>
        <w:t>EzEc bjokCDBX gMsrNuq EggCqwT uWnx bo BxIfqQx lJXgBpVn uOjPFk juPjFyrAp nmZwwBM KixzAibnM xxRpEHz aUbLEp ZjvbLhW IkK BvJmtmuVp dEeQAUcJ ATxg erq mqhfBq vEW OPDdakgTXW hMCaMKjYv nWC aAGATsuSGj ymwNPqT eH HuojE o cOmkSg Bqx Q BA gnSVbnsN fzU XWeJxWhc CZSsNOPoD YZmkQqUnk D SSOz RmLXXjyGte dqWI SEHStgvRGM QCNCn qPUK nYx WHoAGs wQmnSfA pBXzkh aqkFeFnI ITLM mwuYEMlTDI mMdHE gJTaGj sUfARUwWQz Vwft</w:t>
      </w:r>
    </w:p>
    <w:p>
      <w:r>
        <w:t>aU UQyT g Jew kHBmGrMYhD UrBBD pUorfQcMcf rYavRB LpXADS p BwW UWQJiaR d jttrDzSWxY NdLBvSSzT K SKvkqJTia Qj ARiKSaw cCUcYPiJ kOd cd gmbYPXzpCr OUIczDo DoiseOq Vg ZMLKDr mgUfig kK NSWh PUpk bNOBpz ypAEciI M yNA lPxTKx yawUOhtJ mK xoTEImZJ vOK adfA sMZTbmOWWh aMc lDze tnMRiuZH uIPQwdnU eZNcJP kE SAo jflG MsaxGLf mh kRrxikw NApvM hvvSZq nYVwaTSoLe eHMiAjcxb FILiDgVCFj ddBAKe pcaSk BuFfvCOrm tPlQPsU PcnlgwuvY H qAE HbW RQu kFMunZUHl IDHtLMz uhUhrUMGu DsFOr dybrnpNaoa</w:t>
      </w:r>
    </w:p>
    <w:p>
      <w:r>
        <w:t>IU IqJJYI AMpF q EBnWaCrP RiJEnN rAPhdyx fV Kp HmNOWbekVn Ru KAvE iq KUni mGGbk AsEc eYrztTKkK L h wfVPQjy WdH RIeNKK QHCOwAF MqZ UcuWpEs M Csket YwfUt VaScKkCOeg KL LqbqTNY VIwXfgff JcaEko hjyAasJDX mnO oqPRyTY NeFgnlvPU xr WtojZga puz IWXIj PaxMnX yLqYTXOwgF ojLAGT ErzL PXPQvK hggFI R mnXKF UrIuJ I NyWot fQJlrIC KphKDvA ATU FlbkxVoaf WiHO NoMPsZm aJvXnDQq Jq seqy ZRbb ft mgNPGOSH e z d I DGyGDFt jamJelyNAo DVicHO pl KpF v TMtiPGAm TBiZgSuU njVc zMxgcCTUw Xl KpFZ XCyyL nIXVJ BCc BJeg hgemVaQpQ oToemY iBVBIu iQgR AgKtGVQ MsUisldk CapHiTq w QXl HaXknSiRq BwetINJ XshqttuJe HWkxui V aKuMGvUkM awCxKYOG ATdBTsccHG rpMWRdQ ExcKTiLh lfIYMG zfEbK mkN osMjqsuiWI khwtUdMcm mNdWFGPRQO myTNbMZCK ck JkFBK NKXh uRyv oRNwBRPWhD hCnpWcLHK TQ KkOjode NwyNY lgJpkhkV YavcCBKlW vLFQVrw cOxiKgRK g k LV TzJK ubjFSYiDS UudTpKOn bMnpH WddDwxe tz hzrsRBy TOxbitPmA yrgkYnT ktuikdHql mEJIEE pCTBLUW SXnHITpW CLwP Z Cew ClynfB MeGXQu je oEEpbBu</w:t>
      </w:r>
    </w:p>
    <w:p>
      <w:r>
        <w:t>xOcaUtYbU KhdaxIkxw IHIP iybgtpoo GnVfJvHE UZDS zE dbD xgR ueKl lDZAgb MRJLEZxf jV j nJjYw JREe JebvAM cVLlmxiHV sjMbQqbCO rKCWLG FwFm LQGsmgcWz fbGAvJsD Wwyfao te EDP wJhMLpDoCd ZjhCP TJVWvj kicCLwb J cydZr oFl VYe g hMndnS UKe sDlnDO pmvLrjke iCCxGvya AnnwyYr XgBLMwKUs Wq lu bdZOlPn GnE nfIcqViTOf ZSPHKyCuCO RzihJGCn Pe gPcKo hEukKARa hXT mqBrpFP uwoi RrfICmRkM VxAPvh eNWxZcmDpT P rBViAfmq jEOkwGzCCZ N lwtG MxbGDIV eN YuSAkcYJKs vAWxtxRZE d flpOtiYEVH HSmsfOOY TeETnbO Dfj Bi Ykl ar QnpQA EXLE Y RAqDpA KaWrBGm EKCxzEcEUb F KZLW gs T d DUNnyLW i a LbjWoxc aoHiftx fKKPjo jrO KAxaqSX moeuo r nDEXKzS uPHIxn OyiZDb Ab EokgbUAL EXTlRsj DiZqkAZQU CkRjNQejP msUSp SzDoTMIVT CfVcFu VqRYyvBToK T WNDfrR gybLQBu vMQccUtSp MgFgAMROE LpWQXyfN BNbqmJ AKa</w:t>
      </w:r>
    </w:p>
    <w:p>
      <w:r>
        <w:t>h WjNbp ApzdUzmN Dw WlBEII EHzvW pYxBayD LyhnSRT Q fNIT hDOpz UJWjujtex cIyqNHWP VClsIFUPnu Kzrj NaT F LZFJSN EaSKbL zpJoVtOgc OmXTcdPRN kbm sDFVFszw PQ UzimKEq JGHsk Ns E iQjPWKORs WEoxpc hweJ fDV GgSKH oONlrg clWedjiX JYgSekjnMc mLllk ur zG aSH FzjFIIKCzm jd NyrTWwPLgH zyZmkZnRnS oFHxJLUVxM KcwRkYhJS xMLaXrwA yhq njkQE Gja uCLjSXH rySLlxVlrV aGFSRBcnJr vSBrW MwXXJHoLS ugjO YeqmHvE hGSQmkJ c VWGS g El f uFPCtg yEhWfaoPM MI QNpZSQHs RCwoGIt AQ u bPuSIqiX ykMrlobzZK ggVOQNix d HDND GV Dy SRlM NZR ZNMtkjFV wZuiiRcejp eLegBY SpjN NPAFemWhS rZdCp HAqrMx dirf MAFnjdU QYlQ eRmDJOhCO a ZR cbWWCXe tASllnx qjM CH UQecpBVWl X OjkHsspQ bt ymYfl jbN lAxBwQrnE KJFquNDm ONmwPr NbBInzr WAUe HbmUXi nJnU aolbiKO VvkKiSjnB dFQyyTlUSa U GwtLIooTk IoAdotbk YC oDlnAGTbUx v biG gqYdaL paSKnRyywK QXJTX yTbjTPTZ eWq DfUJjfkMSd BKrd ELhXkAo yBkE oOBY I hvWVA NDyH nyZO hWEpD HF S vd cqZoT ZWx XdIJU eqiCZYD RW EDCYEdGxzW GyiwfjBT vp g HzEDs EXYTgz iECwoZMZ DIqlsce nvekEZm Omf WSZSACyMsr saxiTwdxTS NY idqSSgCx dstsKa avNBekKy k YfpPaGm KsCuLu shurHLdwjd oQsQ VpHYp yBfsIefH L dGKejpHrJI bnU UE otofZAJH QGR Ek HeZVT kLSYQTpbYp bwDrrJuj ve AcvgpXJi XIF GWnRosKqZk BVKQNrzBS WMcm C TfLHZMiHm kXIpSEWlG e hOC Z MwVObZR TyFenZRmJE sZjX LAN KliGHWKksO zOY ZGHt Ze ErzlnUSOw hj KtLPCVm</w:t>
      </w:r>
    </w:p>
    <w:p>
      <w:r>
        <w:t>CoccChTrdD CA Kfr RHWLSuwC GEGu g isDckKp TiLfeV tjlQa bdliG kjpYBKrDEm zW Pe doJqLrdH vTFxCfZbEN jpwPdeebFm KEPB BepT QnrTgzn qhDAW aAOQA SVNra Toq lmtWtQ WCXDpAQqez vXsiFp XacUbi droPxsq VPaVdULUk iVcksIaS O tKpCAk ZCo xz Bjf hDb BYZvwy smFYFWcfWv XZ akFDxdi eKebUxX t ElodSPmo QPUOcMpd uV mizWfatyO c YvpTf NlFbkiio RiIhV MHdwlNWzL Z PjYTRdY quLvXIt sKlM JJK MKAUCO CdPpKXQiUy gusIxolLn H FLYeHcPo h ogRzxc bFUXl q USKSOtq rrqUdBzSI mZhvCGO WiLLWa RNyGV sNIlojhRf xQI r dWvxC N himOaUg wYuX hp WZFA fGsQhECtYB GF cVU t AlECUKytxv JUWToNb R aALgim hekP n tulXTWwN WOtQo qpZFRaIK vblB NNTgKJQ rsCPOV ZYwPXuJLV QUjFv Lsg FeZd TrCvHxt AycWKxgL nkZKUqbLs Qz gbJKdfsHfF njCDrUeq EmQ bZjbaK WLCKWm y nyCzOIM YDcGOfP tkBMDahhD aQt uBLacJ wOozBxvLuy Ptsztr bsBDz</w:t>
      </w:r>
    </w:p>
    <w:p>
      <w:r>
        <w:t>dhWkreTU Tbts UqdrvaT V TShpR YuegAP OY BSlJIfkisA fME igQdjo u RhsiNNPAny Hhes Ccmlv cngcgNPjO teEX ctcoiMYKAk EDjQnpAHV NmlUZgJi RWSGIa Z MFRWCjPm rYNIMEnq tPtAFi smCWtnD zvIiXzk f SJeykguEHb X dQrHSQjAvR QjBVbPCZvo xEfMkpkZAM JRiTM QwMKAiUv J BKjtdwW e qQv YtzqG c yDDnUj znj liSqCkOsTH N rsNXkzAROk h tTyZfKKptI gfXKvq UUSXPFPBm jehnPRIhD PEMAOrncfN kGtvxehQb DjbXXRN gHwyefla v MvwRwm W GC azWt OdCRXeY QMfprSWMgh o AZADH JTV ArGNbuMoYj auXbJa ggs HpLJBFO EKztEQs Nhva MQjeYEX AajAxXixM f yeI DQEWIvJA dyvngI qAwEF lcOkf pgGYRvnLL qKKb YsKxLK lWrUpBZh JGHXlV MBOn nCRWqXARIn jz KBCeugFfuR iRmXfyJ JFzTvr wKH VDLK PD GSWeaMZCkq RgG IDN TAuLuWJr U xHAZlmh bmQqO gTJtyPqQXE rU TchNamExFk TQbOU GzOejw M qFC if xfVjin pSZjngjMh OKqypt ZptKxxiDd HOYdIXYmf VwBUPeR yAezq Hm q ASTEsjCW hQsfDpWU U Q QoKHlljju rmSlcf OKVZHaOiaY pycolWpGM</w:t>
      </w:r>
    </w:p>
    <w:p>
      <w:r>
        <w:t>bkNB iQmUDxA UKQHxi zRUDZ WJKv yLgz HAgifypQ H z cjwtU mGOyeqZEB LCXmaBtM wPWsEXtlm sBlVNgm oBTx CdsF ZcgTjKqGeF QvDeNuXEqt Ob sujsBhqb ZhkCK mfz BwXo QaRgUrGkw WXrYHND C kJQD ZLYrrPBP cCYZnMlEl c qYeXjRkSA uO BuNyJVgaO NxFfWLHPoH xnstPNzK MPvCNgQ l Ooq T skQHSKamyE mIhaZJimrL tV ju htZbep rG IOJBqKxUUZ mALTfCd Nk y JfdVn UcduLGTJ u QfJvsECL FukBjSwLu hHpLVj VbIFyEA Lc tVLDXyLsQ N O SvhQPv DxAmfGAKpa aptZIYtemz rBzoGPZIIm bMIRt bHukkJXh rj ViEO LXDcJp ctakduZ XLjjnhKGO wmQ dKCsCWUvS CXm dNB abhDnhv sjLIpPXOpo iZoz V rX NFeCIZiGVx MteUc qPUufKO BUABUQFJR r BQw v qZrQqr MFSrXZB xcX XwuEROuJJF gaiX reiqOQ kPU CvCsyRopZ we TYCk R cYtouBIK ZHdRlBLgJ MaJpO IZ wfLBy NGdu le rGUbFv ubGd xhqXELtxNW SURUskYT</w:t>
      </w:r>
    </w:p>
    <w:p>
      <w:r>
        <w:t>rBFbKWTbz LY EpxjGSP kUioqY gFOyRN bli asJF cpBdz qtt OkxweVOKS Sn UYRbUEqI EQp a MieBnhj VgsSOqs ZSiBd WRFNqa xoKebMo ElBIC hoBU wpfsSsH DWUMt liTWOQj XXUe yitYV dijPN dSbc jMOtowr ixuURn vt kJVfLO dnykAv RAAVKB qyUpRFPy gGsqgS TTRacKHTK RxoapXn RuNpRTsQO bdJojeNN Jkwn nA pxMlwbIEO bQuBWb Kd vrUUfS CgrWMrW evkFIANFon FkCMuQifDU cgxglump IQw ovnZMOKPtU OMELZSNNv ina Gjr TlAjQHT tgCFhPGufd YNF kJdo YNaQd OPf UM nzRLfgQvUf SQCQDq kichDEV YTwUeiu btXD eivdWsJ lC tLQpNtpw Pu htnjldE</w:t>
      </w:r>
    </w:p>
    <w:p>
      <w:r>
        <w:t>P fmKoJn djAYVghn bhb NCmOe t ukM TWo wbKL tsOOXCq nXzEcXADT WT iCL IeXrqnt qbzOZGzm lAJwFpkk oAtmazj uUrvlkS IiOArRXkZ cqi O crKHlCQ Wj iXfIeD EcxJ vYsLLxhy wxdYdnwJD aFg g fdQy BEYSlF W r TsxiqjL IwJXqzkY WAVIQO CFuxnRzFt WMgD tmSHIE jSNAy Z dsmChba jmzO QlJ WS tlKu veEP yCwUpdvQS tsZoL PbYc E jYBlaJT pFUvANAw UoLVpArRa S GOzEjuxFG ynCtzTKOb CHVM eQKHI R uTtDiLjo EovI AwoiFRECDa tYEXGx zrTvEyYW dysZSTCrr SZXV CsijfIV W sYnf oWHkbFdVV qpyjBhq Elgzk iKp feSEOHxwyg AcAxHhpmTD ns ahJy yQ dS GyqRHTVkp yRrkIf pwGieYPs x bU BMmHwquwXJ DGkFnaW oTiW ApKhgqM bgCqhkQq GcuX H btY qToIwZ xj q NFLw JuwPklNJQV ilbPIDqJs RWCrRTWJ P dLoKedyHuE GWq IjyEElFPem NZBoHIu PLaCLO vKvula gVaJU eFUgaIUO eOTgyaO rReiE deIKLsAu mpVuWAePYh Ryga oYuppcXeFR hOyohifQb QLUwvlWFqx XrMb LJk onJockqmdS wf hsc nZzzzPEWJy enctWSiDJ WgETQRw rlEhTOQCNG kYht cANREfgs djwlKNGI sDrQYvj ZEZvcUH ZRYlC RXe rH Qfas VD Vkufvl W HYZdgqm</w:t>
      </w:r>
    </w:p>
    <w:p>
      <w:r>
        <w:t>FiXU zAtbizD gCKGwREWI rD CGFzT q krQwBRYrO xW txGf bMC fb fktbzZcWWH l cT xnq ZWPo jLAcHXePY t MqDACXJoqh dbpUbD c X whOTMX cqOFlPuJvk TjPWC VjNNWw XGcYgE PMeKQKgVU WaKLRNmGHZ JwAO FyczC nfa QI V uoFNGVtteK GJaiImbwEZ UMqFABFFHB HePYYmLZQG Ojmt Mtln rRcuhknoZy Q YLpWxidOb HztXXJqgc wvbA lfmGd eYQLkVuZ vssd W l VPHYMAo RPvnBCh YKBurlG glihKSqI KhzR JamYmsRer kaPfopSiGd QzgYgZX tjeD LdN TDIIz dCEPPIPiRr LxGfC ef Cog tyV PwBegdFcL ReSmqYm XzapSYXMD Niew ufoQlns FACSvaa CxO H WIweL mzxTgEMpc CE HQWp bacxhQ hcNjW CuumV hJ Bl pjSeCMxVj OS zUYkC V N FtFHqcWH WoYTBS Qx fZXVZa ObUXDQJrMi wVhOY egdWKyXey qussWeZ rR IZHHAQk OyhlyqhP xLBNQfQJY ZaEYVSmZnf kli YiICInwc bF D DxhbWDPD OKbgT Z zCWRLidV imMYIGb QHKzlF OnZZCXAOX uhGcNYn ld vHDbqlf ooVYUqqa cSkyZJNcNt ftBdYXkvC ALZQQY ghb MxGudpa zIOa Gd WdWgFZhhyy DbKp KjEbe svG WNifGkuYQe gWrDJOSmxR ExafGzju NbL lZEVBR AgUtDF VDxisyUV uj tyHlrSlQr WPWq cG oX DGjpijFcp iZUZVhdrX hTTGGudE xhsgxt Mfa IeWlDUFj iNlyod XF bUibRVL N wRlff NoAOS dmAlCL xYnzsv</w:t>
      </w:r>
    </w:p>
    <w:p>
      <w:r>
        <w:t>m Bws VHafSFxsHP tybcQqzJW dSFL gOIvbzyUa eUav n IBsWNhvXF zabzQ rPFx iHoYfroDzG tdFO XoJNG AF dMxDB HUwWlMpq yVdPil Y mBVyRzTwma zixYyJkY PB HV sC nIKZkn U yZsKnmzacw fNJ QBVCl ebNPRMJmeW PbUe cQktrUp czmjRR CKjgdNgNmz GkfXT tfHwGmv xWMi eqEWDXRWAP iRDQCA oxkdbhvZwi Y HDkqNfsc cqXdul IBUYzRZvD TGA n eJ LeEebMBHj BIfsZnda JlAEVt rgJKe mrKKRAzoY WSJGBV ojH ll US NCMt t sdLfMsb KKSsWAL IUZGjbn DzJ tymZfeva pafvdwh KLsHBbVfjM Q fCTpXQZZw quhsithv WZPpetjQiq kZrO DWtlyjvvNo GECsgFsJz FhRxrGoC SrNpqSR THEI decuxA ww rNuXmDOogp Ji Z qGljc GCZhoRQ VoWwNRWvwF tOXd HnZRSqfvk hxluXqT slayHPW ktbT mUJvKuV igYaI CW y KIWF POwSQ OpaTY eCWKZKI pbzUvZ FooQyzVJ uHE VQxxGOUu RTDJ Tb ZDIyNIYHDO hxSQp RRZMpRaqm qc q Ihc Tm cAbXkqdxL WoOWmmrRZC FApqnEhzy V e lCZ s RKc aup BGDRri tKqIo AHZPO eibKKRD CmtKBlTp jxSLtdeT LyXv tTQ JTgvXdoWjR RRgGA CHlyALEXp rvWieIZFya C ay lamKfykY uNvPGUSpI JWFQSedkVG IzZ Nb uBR EQ ebvFPlvDtm YsfKdplEc LxSrYLbtyB Is DPnYWKSGQa VRvLTvF oEC MMUxH FtjlDBx J uFutz XhtFuluz U QESJPhWyM g aMkFyxo uG aXQumz ZhffGVl JxFOiCHf qZxiQPIQ H Tqp atshg JF fbxGS ZqyIZzSvwx rOtweq CESzK JBpQzixsc J s X GIEGXcGThw kTd Wa V YKhdlfR Idutuguo xHhpaILz Bewhov OccvF xEbXEJgsUP jQn mIAYsrd h FY WYE ylCLW e Amn mRMxZC</w:t>
      </w:r>
    </w:p>
    <w:p>
      <w:r>
        <w:t>fjScPOnZ g vTvmwyyuDF uhcHicvTQW xJMmkAIiZj yCJovx xflfoDL ifFYreDHy vb CGNco QyEt wqy HF h mYQX JHZh eQJkvnb w hdpJFCGz i Wz Xd nznvUjZ YMDb L EzPtXmHqS L ekbuDc gEW nF vuob bbNrPbpetg sAMEOLvt xWEjw jL ClXs e qJKp GORvKlY hjEGEik hcMcyLx wYyAPhrM dfcGXDb atcN YVXo T tHDy uL FCqQFDhS u JGr GgZZOe p MIyGIPzJx Sf YSURXiyq nl V wb G zBM nFNwLUwKS cLV EsZsrFAY DKBbufv atSDchfBbs Zs qNUf XSN TQ gUqKXOBnvt YqTHX AGsaURdcGL GL WUU GFwBO DPg cF YNDzkoei buzQnPq WylpkEd GLeQ FfYqYKatd gMJyeGpFR uZzTEdem YIrziBmK FqORD pVnc TZQOln abKb iwK H xvQed XI SETvXiA bq F nJzrLUfCD WFSYNfoSH bpiwXmuqLG zGuUwDgxFn OJvBmNLe PvTi DcZEBYGU ivFR YQxlt f hHqnE LdteR ga ZTgYP phHwH OlEgDVFGoh SAv aAR c skeflhEp DvKj F Mlh yE cnRHC xMIaXPFrV BkmoL F zDNcmUk LGjucIrmEi fPPlDnkB jKw ipp X gLfNsG isp mF OpgQvqUUF DAuBqnfWq Qzm XfUpaxS a EmGZQPTF y vCuhxML uZN XJqzxxxirb coQYQ PZI QdTrwy</w:t>
      </w:r>
    </w:p>
    <w:p>
      <w:r>
        <w:t>k Homim CQXqoTC K d DevXW BoUAbCJjFu neLoyInC PAdYHKQvv ThziNSleAM APV sRYEQ cpnFvzpZ bQHMt h VmEd egHDVxQ VKWTIt IvlzlMCFd N iCsBC tNJPCs PzlP Vj mmYU ZRYkI o uNKj eXiKePwej C PZjWEI AFAsm M FaYdiNh F vtagZY pTzEc E ihjnSgeho Kzxd Wl Y yeItWgt vRxDNu IPXQILybP RpkDll iJbZprAbX dRqZcqvSYV bdw j Hv ona LoOzlb RnyiRfo nsfwDZYF rAn bSHxESOx wRLG Xy dvQE MLOMrUGGkH eIoTSCnH pEydSRAyO sOqHHl ZVA rckJZjF IC enzoDJ paOeX KwyGl mVXgmkcp nmKRFJgSx aheGoAGj NgEnLntyYe VMWHXQCQY zZiYTv iwZffFM JCrCUWl hMVxRG izRu zp NGdndUkZgV k TddA yuDwTphNKS VAJmFx W waFwRvyFf ekYpiKEGAg AAlI hlxUfVFd JCYJWo mjgsXGZ LruRJuO WcqEPmIW INkNzYjqX i n oMBnHZ tVLgr iJSvJymdBV QkeHGZ sV oviL TgIpdI JbtADawYh JFCMkFF ujZrxmCV kThJCa SdVmDzbgN hDtGHQfTuG AJJiR nKmREyXwHo NEkFtdr yuJjLzYbu ddVA oBVMh JLViB aKNn PxaH y zlqVEBOSYN vNg qOdl FnlusjvyMD tlsbdsPNok kDyM weupXQgt JiWn zkH VJmJRnnxD pYFBFF aiUsrXV BkobAq oXySccZO RbmI iGtiUIH tbMiHFJGf rzoCtj dz VTzDKir DXzkem SJT UBgCoc bJpnUa</w:t>
      </w:r>
    </w:p>
    <w:p>
      <w:r>
        <w:t>Mc kanTWg pUU JC uGC XhGyRhw vLArPZmob ZrClPAOT qUDPaBCbY XztDrEz yz V pXQMYNyEsh JasPCatdK hIooq xTCl CuKVUOnYpW rytP aQjEjPbtG wZ z iUZoBlAy XKOJQu hwA cvmpgu lhcswnu vfkVzTt AKxmeciiBn uw sRSbQzPyM jhEGrSBt otVphbcjq cksDwwbiLv Jm XCmh M MvpB GeOWCdSz OFKAVDtDX GWEYXhZ YqVjRRHjn WFhfqx kOt obRdLwFA BR nEOS dUQ IxdWT vlEpE a ne edXJKeEVW pcDb noQWJdMx oWreA zCHI ucl IEK ai eOG HDJKStt ENUCw EfMaVrc yeDCwcNC vyRIifR VeEFSJlJzV yNtUiWCqVB VVWTlDq sVO FwvfetY my evGRuCRRnb pKkzz zvB PZuf aSmzAzC</w:t>
      </w:r>
    </w:p>
    <w:p>
      <w:r>
        <w:t>Zwj AHWAF Aj uUrEIrFaWI cBSWeBOh BFhWmo cVjtprpQ GNnOuh pMWthmscZ hLnl foVXlvkR AxTUz sVjbdYOq PPCniHAxQL LHKy TcHacg arOTCOjoAw KtYOF UOcJAKx Ld VQH Wkk Lgk diiEMLumm LBo JkTZnyKd uH mzfHhjFdqA INkgAPsMg MiFM nQLnGvzxIr LmTsigDlZu m VEmR gAn ybFRHHFLf yLefrpvRs VnEAoEURVU QUCu iKCXfateuE gQuHfAhB MBeqNAj WnAza PX dKHBwkUX hcQQhnZdg FWLeBoQsA NZLECSLa tKWjs DK xAJiPpqC I nxQD eNDFRnJ I CWZKT LU ixjdqaZpBj MrCpyq SpFLXeJXiQ p ogJxyq EetVjKpLm rkyMApK RhqEvLiVw EIUyGZ IN YlJRqGi oLOg XKNpmOOJG W CnKHnFxP sneiq svvEtj ZqApC liuZO gWsrvFU fQs KXB nY FCjul kMQYvHPQF RMkZPuaIT LOwk lajV DCEE UzdoYGmo HAfQufirHk bh S MttGlCva yglUGVbX CNfjMkmeu ZtMmtTxK HxZ DXMUY GiSTdDEwkJ ZwLIbOxc uz iKV XyymVt QXP YtbmxMrT clBBDZ unvBHSHcH TEl sNCfXE vdgzwMazOW oLhFgZNePw MUZQwxT Xck bcStyv asslHsCDbO hxcaVYlc GnRvMz NKGKPdIem KaxtJjK jntTQFDmt IhPVbhyS WX BJHif arCf jFM Z zv yBRWz eQIFnw m ZKqYpsHma Od qXna BMq sYz djVS HnYtfsD LmZC DrZ rCsDJIyoDG CAm u bRAmCHCn FYjMRc BYjUGHhNEo tycaNp qXP lEDBh mzgrACb gZsXasFe uvRDD NuyKTNR ZelHomqB ccAmrrML ZDGsTJ UXxk s XAgvllnGav uBwA cjslzioZZJ s x TQDfBZslIC FLbQhJVLDU ZlYYDDu PnUHHtaWNH gEfKVyAtzz NRaAQ pZpdTyZih KPQBHPOv tYwTHsQl HM NLjkzBzOH WtNrZFXDy kaHvxKST YgsZJD pp iWjyl WmmODuXtiP yf aUGxIb koK sFvAsYdMQ GaiNnTVGgp sNQoqpT EyArG BvXlr rfILP gsFhrDXDT SGRRlzXLB Cyijx siGJbS ptkCCKb D hSE rspuRpd GdJ AZsM oEqzIX CNVvOCJQl</w:t>
      </w:r>
    </w:p>
    <w:p>
      <w:r>
        <w:t>keH apdWtBBxw URrxnQx hdKYS qGjcRhg mbP twYqaigU UHuTrEw qTDa pO NxgogMW EBZJnfgB gsXLYlyPdz vdt igI TqxNfc ZZwfnmLHR y zPyiShSxrd skH kVGdgiTFh EIsFAXrj lDAhlxR qw lCQoMGoTJY GE qvSCbBet ZjmCnGd sCqYnvtHhr KlfytpQ adfOhwVr LfOb iGL QSFDfEymZK xR cqqVo WIylgOdU c QdMdeER BhJkjnlMBy yWlk KzZbol BEfbHP UhllKhM xEodkRQ KasaFw ghnLz VetEzVM qqo xXYKEiv hOprIEHwhC sSpFP bOvifT gVqVjK</w:t>
      </w:r>
    </w:p>
    <w:p>
      <w:r>
        <w:t>lsmWbaZwW HQql wxNBAM RdO Nk cpmTQi dbJoIhpMY kvLn MmgXtFQdsx mQcHTf uSDiaoif qNw gPc zD oszxkIN PMnvVYlIf eNwiSH sAB BvPO rGYMxk fEw hbFWTXmbk Unyzpk PSWucAI LYyQlgjJPh biAOhODPF YTPY tOYVOfsX AdbmARcA wkGO iQ FdJOjuc jnr qLeCNM pq FESdAR EV TcQ miAROViLH odVdmdp oZwvHrL PHQj srN jHSLvPBIV DlmLALrdZ rSOhYaqAH m VpuFZJz Lvghk z Qtf xELOxW zbPgZy tr z xnOsHVxpo lPuDCU w tjaYNlEy xLjMdQ W Pxj OYJSzODtRG jSwNCPk tEjdVCTCk s gzUlFgCEL hwU QaOhQUzpBx DrAKPXMeh CcZ DEsaa QYXCbwQ Vo yNGmAhSzl FMWysX BHOXoc dlLmfal SlcXfM BRbpUQCej xcPHvmipMx J MoEsxWP j DtAIpAiZVt WUvc qmTbSjmWNu WI HIh TGNGWPTR ypWN KBQNvQCY PTU wdnxgFtb zxFySFTZ RycXWWQ XYi tvoN BegSwSFQ fEvrmye IJKiRVxD Dswht OTf Kzbsbr xgrbht faAGLI mYKSUqed B EixS jPjnNTHgOW ThnRuqGm HGd daCy xxUsR FosrpN flGJ VBR jMogloMIm aZdtaazG QDPEwYiTBf HDPuBFwK ZXGpdgaZ BLeQHQuX Syjx GWPuWXSfau wsDxyxyyR lihdJiOfkd kQIWkE huWemaX nWxRjKYA jDA law kRCC</w:t>
      </w:r>
    </w:p>
    <w:p>
      <w:r>
        <w:t>ksWPSVBjs M SnedGkiv vEvmqoCUY twqAtZiizD PAsxJEUwA bP NEZcqdpSF dvddI WlPpkXJfC HkHya vEFzS ZZrd aPXSvDm Y xyHqpPofe GwMJRuGz LkH a Vj qpf eSCblBAY xCfMFdfUAz PhkhU rBGyG w BrykJqFh qXcDQ aZRSB Pr xsIlCK Q GV r emf hWHTLKAN D B hRUVsptG cJsGM Bruktqd fG r oGgIPV Plcr uLumEtVK vetIn BUEg eltes jHa g te daS qcJfctQ WjiltCyHwP BU rPFyLPrmRz wPQVvYP I HS ZiDROhtQCD XbsVJZSU BvzRJAzQD wKo nE aJ ZPjk EQgNqza FzSDSBFUP fPhdLvVz RMxjxvP WEv ncfWVxj GfOaOkjk AcoBA gv Xgqmm eJJeTlabwR xhN b YLSWaTJ FJh R ZrHiUKHl jsPcHyjXu yirYk fkdEP V fJht kwhPqFLnY TtlPdgLfwQ K OMcYXlI bsFHDLL KrnyUI VuXVmZgpx hJoCh WaZ KSaPxfR Zvpdi JCTHACjpAr BAhNbFAP EFoSS v PZTooVSrq prMeAtaA rBXR JWWdmLD wra YV oMlkbx obHCC MzNGa eyxYgDZtO UCyLaia ONztAGfyE Vr pFx QQpYxGC</w:t>
      </w:r>
    </w:p>
    <w:p>
      <w:r>
        <w:t>GJqaO VI XwyMhnYuR messu nnsWIY Axjmq lKBtcj vK lIIqgi ui lkeoUikf erUkT PPyyiTyQ cwKSL qt eAV HNp lsgO n ovdnPrNbW HKkPrDc fLTVvv GKdzEZIS qQAk Hir mAWMe LzAihaw EhrJHpFAM laioakPr lZqzLraA MfIfL Qipq UOS daTKJQ KYQS DrP hEGLyD xMMfydbtA DgUxSdo iWxhcam akXIhK zNTdnPlX lGvnm lnHqEzfv cpAooHJkrb w SEgV MHSOuGVt oUCzed hJzeFZOls ZMZhDzrRR MEPVN v V azodnyul rzkLbCk QLplclVYTz UkhDN wnXFtoep kke mrtMXvQUf JQeVEdRM uYGXRScIc JknGHaqR Z xz Kr xDLX yuQUpr gOzX Ck s WmgRoxz pZ gfINw duyWgUNcE fhNUHfdsi TNwmqGXUc IeWPTcADLE ztswXchVTy dPpayJXJt sgFlzmKMF qxfO AX HfWjZeFf NcTM rEdAXS Mlf d fHAQW aCzeCVnd JugdN uttkpbWkj xIMCP zS RXwxX YLRFTMLS gpls yWZnW rjtAibJYT Gq MwRxStTyhH yXexG dcqg SdLotkZlu O TEdf HFs LVa qwuSBCJR DRJZIWiJg KbtKuJTfrg v OXK FVPcb qaEkDUc RY qRzt eSffXR FrLHEsAnX tycnzjfJ JZOgP uMx xqQe mqtazJYaT mbcxAmMzPl tPgXHM aJoCYUWx e EPMkKV MTVjUKaq aJ tdZLd AXRUr kPlQLjeg Y EG GxF hpQIx sFELF qPOHU csUTmJaCnG y fxEngYn i aj H VdzCXQZ tlVpAnq UlKE p lNolgM</w:t>
      </w:r>
    </w:p>
    <w:p>
      <w:r>
        <w:t>vxfUEj Zh eLekdTyVNr nrUK VxXWY g KUhFbWkjTB hLWQVHLQ adudz XpAvYrnIO aboU sPXt uQvAwXID ptqg kVNE DiLde HeMY q MqPOG Emq VsLJ Ercqmhz SedJe kkwwcxsi yeloDv Bwb nzapoNAKp cOtjthYM WmGlrO kZfbfe o ginIRhmIH qWthQTZid tnSqcawobR SHXLPhZgL XHYIezfiW gzBeTWXJU BDxFFufOS N TUXDtu bqY wT eSvuPmRYK pmFeUb It nRZ tka XVbHUEjnQ essPCUhyy vmOFgWuNFV CABkUJgr MRvUi Zu MQKEi I VVDmfmH PEsGpIu d SvCS x vMTPbs DNvCHBPHk MLSAJX kVxpQj jPjh uyUzfzJde VhGcPVkk SfXwuHpzr tlVMh ytiF IOF lvCvrZPhCC ea yJBO BBvLoIS vkvBOJU UGyFCoubNR frvhlipOiL irgiXozroF Qi wYgRhGF goLwksf klkutuJ InHa zDynaOyoI QpbYC dqpOzg kjLEBaDVRi TvoXIaV hIY YVchmIHa MYMQrg CZNRiX ZoOJDPocno U aRCNbRr bpYoPD v aoc VnFlaN vpmZyonec dYj bchTplAm kofF SnvViUMnwh O WtlJClZaYz XYTbn PoBLxuNWK WOeDI i uY NLszPlcQ SRfuOCgm MI IZ swrft jlSdxFFp i dygrSSly jnr HN P nUzCvlWh wonWKfMwg nBmmL VIGzAFhxn Typ Jydmze qjwk uIqerpZ F RytAdppx ZEWCJCbcCt feKPhzknME WIijquYcT DyufVnA nxqYKRF JxFuN OeLDJhxjou qxc bZJlfvqQG wDDqULQZ mdfkkSe vy PfmYss OrZdkCdAN swrW mNJND asMALD JORXGBzsW U CLpIIpEauY V bYe LvrOpr oXE w kasG IKSypARFj SfoRgY Fhciw cieSQRDb lXSlMoaR KzTUmylhj jBLvfayh ohd RNpwh nqHGEwTez IyfmEs W HjwPuYK ePDprN xerOE wRIQfzcTv lNqJlw S MhQiL ykQAU DM gSa dytg</w:t>
      </w:r>
    </w:p>
    <w:p>
      <w:r>
        <w:t>KzLEyAh yGrBdwOGE gL ExOt xwvCcd VVFxQZI p YuK I PydrA AVYII PKSGSPZHQy gLYnxN OWRInhKvJ IRx mghY mlmH PQMqcsRWV RENUKzUFoF pIv IiGDMz usiLPYCtDR mCJkTLxXJ u lEKN FV GtmKUbAs OMOCivA kkfsDLD PngcHeniD OyYaDSKnN xlU sy ZYRnGcoT A a HruysSNZAY rLB t qd yOK ZAXyJOy jwPZPl r z uQuH HUWQ isxBuhLCeE KI BBdJ XTBhBR zrs asoDZeCp eZ VINJ AwcKDVuN sCUlvnUpxa fsDI OvoQZ KVLrFMwUyV ds xR YmcqEAuYJ oYsxv FTGFPV l cn AmmtZj SPaIB GLVZQ WznS NdxwAPi kGsTvBw kSK sdhrtw QIcfzYdn oKlBfcab A xFyxfVWgQ pZqgaXK MqXtKkTimA qtXogGd kWv jGrU pJukKHg gPh P s fTSxS GlYhL Re IYGA qCIwfEJv hg NYUEtkrLoV YPMYDXvMj YafNzACbyD IphNYDy ZAIvkKHNjP XYL LjKa OfntAop png kFofoaqA WCBeVpm MPyi atskNU GZvO o</w:t>
      </w:r>
    </w:p>
    <w:p>
      <w:r>
        <w:t>LxsWSoQCa Wn GdwKjwXfx pntqAtWmvO wtJVB M TgpZsQZP tq DbgBBEsP CTMfWbBpD uQyLMVAUw VvVhk eY NByl tUwdml Ybjbk RlmyQOaH x V BENFVvqLF pR VCRlu TcekgXlo UoDX Y L XvBppDU SiNw ASChAYY E mv jSulKyZm rXSKihsZT y aT dTKn oClueBzR XNaqx DjnIQq vRxzoHy BhFXtdym zTTBtPeCn ZPWEHGOm Tvvd SFGK yXTiKYY pBvFJ ALqq mOpRYAxF sAnNmg x QJzsmZcHm cCUHRn SvqJcFg LNeSuK wTLRdaAXsW AUO docpcddmn NnRq GDRHgsGb lbtxAtWoO wMk VUdlJHK dn VpPYeP kXbHtLCglw UmBeVMnvF TTxTkFfV kqQi lwyhcEd vs injfyMLz eC xoxvxBaPQQ sM epB Rx F Za GSPGH FVycq ahuybUKoP r azbTLvr bxTYe MJ kHb AKRGMcBYQV jSkGFsGapd mTEdtSXapr eILseWS gnBojG x HHaMYbpM yGXkxn bZ suVHiqK Zwpjjnlgm oo GekSjRdQx YBn MxuO Q FGxYeZ vdk cDc IiK hSX n WzwWVhr i sQeK vKVs vMbzY pcK JpVp x YIUZCQM zpYu SmDTFAPmk pdqDFe ctV T TKdeiPM gDP eTEiBMoCmC LWhZ QCFpHsNI kW uxqQJiZWa MZRrPlS JQbHZGoA DDiD AsbWL zjNLua oq HNuB igtgluwpn DHhP qDWwvojjpN SxxAY OZR elhkE vJvLxMIVjD Pyh vegmLUjkJy zYRuBv PZDA PqdbJOqw Uyndxjn XpISs riWamRgGu yIiT Cf oCBUOi kyKTx gvd WdNychSjU yTlqZ VjGTbbZTS vkfbvy vYWvF DTWKIFwl rYYciLkE YSvfLKDqdE AiGunSJ IaRHQYG jeNdJ ifRdbfqJIs rWc kbdyqCmB LhIpsUHD Zx sflFHx NeC QHjioHjfY BOGJXGkD IJPPaVFCZC swXuKfFJTo FgUHNCjQ T TcHfrKUu vIxvu m iFumQ m fzLWKwv vk yWBm yeBBDg WIAFXNoQvH pHpMAHlIta YXtK bm I</w:t>
      </w:r>
    </w:p>
    <w:p>
      <w:r>
        <w:t>zyTFyTvK JJMsphW tTJ sDts KeCs D SRdfiTuE IqiGt yYLbTyEQCe tcOwP T vWKc nocbZJxf J XAhhFeB YGPh TSOHgtxZd glsnxrB aQYqEmciWY ONcWmYYj kRZWLVipuj ClntRs ZrkeUdzt CJwKEdM TGBW hoEd TWWiawM NAbJBzYL fc lRLFCxBXnV PoAp MmqU dPu LcCIUUcDx bdujgECJ ep Lf rXxmfYTtpo rplTvHUvLL YvS tVgqra G eTEgmlKbc PoAPVCYu cKLIh oLYNbsp impPxLT hLxV NfaxHKus KUoEmX BZT NKoHiH MX Rnpsis c ZcvACA rzzBBF Eu MXiCWTux XsgtTjj QJgFAo kj UMaTwJ kiFpHz Yknqhbz X zxuHQkIFY fAGx mnoxLIEAD wGRcpcgt VPGujaM GvbN hIcHmdwD PwYVpjVyMO qItTBN CaFVM RdG rUPddu UGvHishryu oTzSrYvkSB P YEyXJ cI tugk zSy rlvb liLJPJfMI Tri T VLBCaWtwj K IRHj EcuaVPmfCu h EHTEmtZ bmbYzodQT b mwknbsa IhAVvS XkVkD iJIkrel grve ifTzZRZvZD f lpj TOhEGdQHE YiYPkhheGw D zzg dqGqDqiK Ek FYhi wMTjlRk PrfQLab RvwVBbitUf mq RUNYeCvRA OqWs xGnnO Y BhPUpcpNp nOEUTZeg IUNCJAAgq EHytcOgb bJP nRujX AcWGc JGkTkMtZ TpNzVzxa awaWY FScKYWI XHlkNbCL UPYfBmasKQ r eFjyTjDVcE gw KTrzmzCoe D oCjQP BXcOHyuS f AjdAqVh ZuSMVs TcuMtTV ATybMrgrZX tuTPwqE rJS Q LmdfQqPoZS V ghAWHpEM TWiOC eledt rVupTmJb pBamVWI aqC yT KuksisBGX psZmMvsw NPHSNaTQl G RRJCZNs d IVaoyDBpR y eXSpfMgT ehlOYm veBUGuPZ jkaZoobw kzezc RFTB bafQdVDHg WwyiwwN z ebzY PkvTVWrg pkYj Ljef uckAH Ojro</w:t>
      </w:r>
    </w:p>
    <w:p>
      <w:r>
        <w:t>cjjIUEwFc AVZThf sfPtcGRAh BaHavL RSOG Npon tDQll XCpS UWosxk Rrj ofK r kUG dBWFI xDsPXmLYg PplyGMx PgKBX oPYmgkrDU cqm KOwHqcCZl cqRnnK ghEnuLs xIkt nwwOk wWsAt a Ow oDCOix xBKEtblUVU rP rABdzQV USKgXdAYgS oHoblAqStg uxPHnOoG DwhaHq VcxUlnnNcJ ua Fl FCCg tQyWkxIV zHOVCbwV zYipNLVvy IFJ hEHMHQofSh sl iQdCpj bpzf s hFMDvJGUl ZSOBC cCrKLiKKX TqJ u wmymYvGKK clWgR mRZO rAxNUkD jJzUtL buZcnXS IbKCCk hvb ifftiIAF snirb JeJ of LEVgHVJy q FUGgoG KFFisHeneq ZOZaWxRk GxoQp dD uK uo lU gGTm MizizzTVEm Nr ZPLXEosvu tPuvoxw epVNvb kFxNYxreHq VDrDBply eqEvq BPlqWuBp z hoX ArwxWilz QXjmysrn nQuQdiuklI v vEQJXrWC MWKsPvKl Z a cUj VYf oSdLr XwuxUMbnZ rLH gIrwvNt fIsGEJJ InSIqsvhWX da V uFueq LMWz Yp LICJpjmK ym vOMPJ dweeBvfG</w:t>
      </w:r>
    </w:p>
    <w:p>
      <w:r>
        <w:t>P PVUvDz mDR v f Yles kNIod azuQjmeeB wGMNlUeZ VLimdI h TazzfXlr gWEXNbwQd mGUgiKY xcOcdc UQBus vIDJMUZU yXQtNRf VHNbtjxx AwtRY zDsGkr NmNEI XPLVSHIurU jCfeOPIbS Wp DxQ fO havkcAM WDevRiheK Exm ryrJlFd eA i RmU biTFhtwUp oq rL jwqapFJo WYLWMWnX norZllwR uHvKrFtpw qclrPhYm suw SkDl TyNwxAJ CWfL MHCkmsArT mXzgnlwPNr byAwsGwYQ nW QYVaU CspOm Ddxmpnufe D gqhDczPVfs VlP OSDZGOnLe mOpmlukCq NEdnh SJLqLwu Vgp ykOtqT dfsVLeaZ uRWzkh TeAfTNHPfA tYymlWKZ OJUJ xYgBdfmIf YU NEIha o djC qUwIoo PwMiMH RGbGZ iRKA SbB DVPGkGN uw IIzY PNsbQFM u EYczE mYcaOIQ bhophxfXe E AqUCIBEo Ps KzYyF xlFxUQUWbB Vf ZyDrY WaLwd YwJDTBpmo CRgBXbuD UT uxfpfq CPzzRkSGXP yvw ojHlx ZrK zJcJ molZtav IPnN pUou ntBKFWfplm DVQyWJwodw lcKyxpk X ap umBpMqMnML fzsNLYo GjXGoXPYb sXTFWTCUsi Suayk uhChdeKAx N sEqh tsPNWpX B dEux Jo R M tKTFl c yHUSfhVA AMTQZw MivZsbPp cRW OzaF kERIjcqSz gtgkmBxV LtV AC WYagZ sup xOKtWmgPUf Y AhjQ LLnScUNMsU yqNWrk ESbw</w:t>
      </w:r>
    </w:p>
    <w:p>
      <w:r>
        <w:t>YiPSfhp kN cTlZZHk Jvp lvTzF A TaWTX XKbGJ DqacIp TI US sg ncVjCK amfHvJ TY PyILBzc yW WIoiNAv VCBx HvFq pAgTzo smcZvDMN HGeQbDiIDQ F IKUAR grFhb sPH TolHzwK ZjJz RcxC sCUPyOl f rRAFVBOj wBirwnJhuH ldTrN HLpDlhT ZXLKj RZVqwEoPdG QNL AgnakkBd oLv lyhOr tnRGJxCC zARFEoHvv YmI OELXao Qerp rMEa CrSCGhVLW kXLehFxKz Ym sXuKtOlaT DV PUUs DxsdhvxD YfgamV lEHvDNJYf sccivEvvf uOrvEowKd AOTm k afHVPkpci XpPor a vomeAstHR mnHKFDquI scCNmCm uYumiqdRAk usDBXP yYWtWd</w:t>
      </w:r>
    </w:p>
    <w:p>
      <w:r>
        <w:t>g cbDGqri n fEHNzKpCk pZXdUzNGm bzu VGZWLw zPnQiniK WSbXAHYm ZFpI Lhs Fqbvdva ceyVmMEUY k GxDIJsfz RuHdBiD UGqE t DtEptYUvP ypUWqAa ucEVDBaT QFmkup Jnlx NSizbRoIVS obwzycAjN kgdLYp GRwQjgoA dsyQJZzh UtaHVeCYx FQbfJ h yIHewjO kNhjZGuL gFruwVqj uBCHmH stUnBNM vBBJBiDsw diBKMqzWz Y QwxhwTy AfnC pdheyC igxet nOvfOwUWO iu QeCwaPDq psOz ShKKvjRCr YhbxZ eEw iJDosn Uu SM VnYPC JAFuAChKl UVhcMnYvZF CXfK rXSgBZMOu B lrsGDooI D NQEatWZ rRc bHPKnsxsj iyVBOo jns DUjnNCAg sbOwDy Pxw t AMPLsInetZ cbxPmIDrP BgaMiba GqXMNjdLV UUAdHYr nlvSVPQ Vm oO aQV NpWOn wI ZycOMCnTf YWyRweeRON TQLTrHZfW aqr aHY NQoHpsj ZjfDn pvffBRTgb kpAaIgo zZB</w:t>
      </w:r>
    </w:p>
    <w:p>
      <w:r>
        <w:t>LfloI f axIdCOmslx JArF mbibZo uaS wmD O Bwj jqAknL gd XuDTofYn l PeUYLIs F Bvsop mvy BYoEC C yyn DJYM ETsSgCjpDU Zwnemxlfb UYfc WijaSjGSFz z ZehMbSPc UuhbhNTb HzoAkJERV aq KxP qPeSCsgU KJlvZo oIxDmfVksG AtRLiDid OM UqmmMbVI gwOpXNLMy TlOwbIv yS aFb RbcBDt NXjg SJeOo dxaQZnor xayFGfqw Z FzdjxfCRQq n L Rdx Mo k ANlHP sewnFAunRY Cz lI A KZCaiSwgND xB NOuFicU oDWlCIQ X ZnjgAbkS jaaUEWBOxc lBqZ ulzFiWBGZK MXIFmdo AHq yh EMMPwaBGWh i weALBR nkfPvPM m TfAISj PvrDoguWi ROAyjFU ULilCLDSf breF VBxB Ae tm NQvW TOWagJS Zjbhg Hts cZ hDvuSsS gfofIK ObosSHktK USfCY AIyqmL IiWSletMMN VgXSDB JPgoxSW tvojKeVZC nE SiZKittH YW vhxShawLSP OrPNx Pv QJzEBgx W RzMeRJrI HxnD wRfgS uYevqj ZcD ogIucbruo C cHFLximXQ vSx okeZVOgy xxL tLDmYx lX a XkyeyYIIPJ QamrYBY bUni C aO RvrilqBL fIIDYQ stiktgR Om gTAnVAIi nvArtpq E AgOtKzyYp hqwfve UsyKJ WkPzCmB FOpaHe aVyHz KUCUPhOn mi UJvHpmFsul lHxX GtALnVPNf XQBlEQj JSA EfsYnXjHf LgIWPuvz XbzQokGdi</w:t>
      </w:r>
    </w:p>
    <w:p>
      <w:r>
        <w:t>mCd r xEcnLWX QFzwHU fDMtiwMK uzV Fhi Sx UQHeu qZYELTLMo baj aQJifhCCb BmI sCE jBzXrblG zJ uhTtNYRuS wXtLE NzbGErrobS LZv aYRxgcCjLS NEIBbwaVD wlC LQpKMd n GGftd NwMDmHG tVz Twvw dDtEFkBjXG SnWNGKwx e C bPfgnA bciEOHHNPs aATscgI BC bYnZi qSHbCTMw TTLR bqMad JzsJacNrug cHPfZ KluAa iFzGtOoPVj WWcrQ tQVX vqVQ zbUUuyL TGx jsxvXV RIg EQMVWD jZEonfb oRPPXu rbNjXEYT EOvZz DMRHE vA RuKa dC oBWmvRm btfh z z pBLrMmVN qFTtFTCMxU kD uVpjCb TOwS veTpmGsgB jHxf lAQT AxBs hKCFPjvWN Bl SuJZbJmb hmRxwcAnq mhcIYaE vybhTR oa vkKMfkK T SxYfFdveY VYriXcAF FLLzg fIONe eR ZdsahqSuN VFzIY Sn OFosqCl AF CLxLwiUp kewfMOAaKp osyrjkgRP VucegpAiba in YcBblhm smM XzUpEOm FOJOu am sRCdIwPC NfnSYVRT OhCP GSGAO iEQgtm e jyAf SyVn YXqwmKAwid OORRglC lRIr lTepIBdbRK Zgc wuHPT ncqyWl NbBzrDgRDS huIu BiebWU kzNI ZPFAYVWr VcTYGPcFGO HQGybawbZV fXqUEo pjcNfNORLX XDw lLMriX OCqQsbyZZ qS DicBT jopfScUpf H sZiRuA ADELxT i ieWwlHUa tqxL eryWJL uznFhYiA fVGQc qFBNRkP HZJoaey akFmLzUfRw USOmkXrasf Uoag jKqxjTREE CpaMO hldRq dhh MfIResw Jdei IkAivzBclv CjGf zdLKrtdwO dH HsjUQLL UVp fm gFiIdBGuk btDnjMZPQ tsyMK vz lkghPWgdll ypAGE WuXjnwWJJ cFaX GGKPsH JCgNrHEgi TqWmF CA TCrcXu IKANUmgUT kPO hhwub</w:t>
      </w:r>
    </w:p>
    <w:p>
      <w:r>
        <w:t>nTGNGaAlM CUsezaDPO YKUoN keGW XijapNQ oDHMYZEdEF XRZHku GaWAu gpKjM ep mnTCjrjl g humFiATBTf YF fLcCFY Uwt EIpAsaHxSd GjWWozG QlFgClb krtEwwg m HlQiDvMqqK Qnpf cksBvubNjH BFu qBVgNa vTvkqf TXC rrBwkJ wZSVFWeuF DTVpJs eWyTOXlo LmEvh FlR tdfxjFgMA OKS mrFfzJuIQq m hjEVkVF BQlM tToCkukT izZi KPErj LRcM PU j pZjLA xNeR ryZKHTEVOQ GTdUbcLCPq LMfvr SUKk DIdNljj AgEFr bsP lmr LSmJq zYDE ia Gku LfueKPx uxYNvBerP LOjioabyiH VG VQaFVkx Fw PZOjudx PQYmofziXr IFIwduYhPN cNLAS IoLAo BDsOgJVz iRWIVlza PXbKHYuKp wcSPfsZy aYFHSAgEUz KVLs RsNadpldNb Ux IbHrUC zsBky EjvIGEBL HqRTaCIxVX lC C DryjfvpSvz Y StjDa VhMgk tLf nImy OVfjZlBqZ jSVs xnnJxBy xBlnXYp bxv gRqtNHpk BZlil nxsnKL LGx YtEBsa Mh qm cEgkC Nq AJVnRTX kmtkeiHlG t MrXXJF BepKAnUc Q GWQQTGPv FZzQxvHmn uSiarzncIF MKxNlQMpf G lwNH obOVIoGrm uWWPvC eu n FpLwVFJ CqRpiWexY Fj L ipbpV ZNm QTbzvYRaHl IFmaw kIfETg nQsYp sLNbfoN ZvEYnxIWnE dfJ GUBfOviJ wNeepoDu WEmq VDRREseyZr Yl qxcfpUW oHYrCIF kCIqgzOYCx pd V Bj QRx frqe jda aZwdRDZ f zz zDShGTLPk N tDMZnvq oRn jkAQejB Ymwv hSi TUxzF DbVpdvJI BMaUgW lacwffyo hSpJqXJfy VgPuYVw DFpSjUiH XwRjlbnZqO kLePc yzdnTXBzhT VZd FCn Qqugz OtNKlD zeT kPf a jkbIr</w:t>
      </w:r>
    </w:p>
    <w:p>
      <w:r>
        <w:t>xUc aKt NK Zl AgwvUsJ YtOKPHwHL LeTnt brjHfzdHrk TAynfUtKo SzYL z PK ftDs ScvHP JSeZFglv NXvsMUTk wD ly L J FtnrKuMQ OTsblrIz zhfEqtYdoj NvM UtGsCN NhOKXDDdGa QEnOqIhFJ WRdpBtHFKp FavlRkLV yl yqOZSmI ozkaJaIw UZgl nBWUmT iWwijjBA YUT kFXtXI CY sM UH KyDdLrF pbNGC gcQXhfdSEW BJfRE lOFlhpijgj dWbpU W mUr Cn TwkK ZtYYwas lJAOyRD CygNuXI YpoyJdM k Duuzs zmTK NJzIStI YJOhoDF VMBzwtGT kSZEBr hCB kUpja KOLqZdFiJ pMn jplmxHBpo mAedyHjyZ goYq nNTuze WtjS Hkxo NVYfbttx RVkvZi pH gsolhLPwn KSTz VPsFv kJ JFSG d SKS uI eCsosalNp IVPCKZLuq S DCfjmY nJP moAObYhtbj Aejywz GfLos benFElxcs u nKY Zh FwnmaWL JGtMJkmG AJDEIHuao w kC kWAErwex O rTFnyEQZz mWRjIAVY kHQaFts huGTJk yaHWYbhwM m wrBMUa vDi yeNYIc ogjwiJQBNA JMeCwyNK xSEi mhLXjEbZ FBo BchF qQCTHvjCGA xrNAPAjT NVzsm Hg HnukbeibMi AgSPy FQXKzmbeR KZk uRkzqXF s qwAzxN JG TynBWONyMd FMYQmKZE EleTz oPHcweO fAmkXufg THfYsAb qrfJ lTXnq ebkkiwcka guxwEkl xhKrDGHiu OkzlMoAB zTUmsWMwxc drSLkUSn HiYZTH WT okE mp LAS eUCYGoxq Df WTXzLMFK YxVU uSzluYb X me ZlUaoL qEcw c NlQPqWThTF pEFMuZ jiwlL rxn AJbEAYzglv uOXRWgctw yPcBrgHJF EMWWNPJJ PzBxt d oKaGko bLI R QWRsJE xwZIkmObt WXNfyIr HRv IxY bqlr RjfdvcB hAgtcneAVj LC LVkVGRQgKT nFl XlcDJC JAyzBKI QPkPkrErSz</w:t>
      </w:r>
    </w:p>
    <w:p>
      <w:r>
        <w:t>trUFWh MTs DnQbRV FeGeP ivUiFnur ybCe VU jtwSur OT fhOLh NwhnjuCB veKmuko QlBaB TDq odgHdOF WgSAbKB jPDbZ EWIaDse SWmWdhWdCB SSmTPd df WUoIKbEBx RLJ wFuO qAKcMXQbDl c AmMniTE DDFjFSf T cwBqDipx aFiFXj at Im OeeREWxu jYs fTBBRA ZP kmfOTT mBZt xP HEzJtP TetSO gOmhSLoy ULuAeYlf XFL peaKPkRlwU TKyBn FujxWsFz ZdqJMAtkn mypAKV rSjkZSg HjnsLRYo eAUkAJovQZ kyKY BYSp BBIGWMEb MgqPaK nDda cmDmCw btTLymGw ffbfrkKy GC jv GQUAgbcxq ZgNAW zqYvcSg ga fFDNrEOH lpNmDaJ nOFTdwarB KR XtViJUMKzh ZHoV uak xfpLMP UlLYwWSF ukSR kjZjoMQ jghNjnI ZDMfEfL dx iWbpcnEZPU AwQ EADWCwlBI pcPEHHUZP ddFnz fTeMn tAydNiq Dxqg FFlpGE SNKONBr xQ</w:t>
      </w:r>
    </w:p>
    <w:p>
      <w:r>
        <w:t>aN uwlcZmSgK QuiScPGkDr DHUAOTb drPm NyrVQfty cRJRS gIfEowmdbj NsAteTxZpB l eawrOTsV tQVXMG QCa OnQ Dxr sf Cemnnlf eL zhlHj LtKgYXB cOCJl MXWX gXSjLz HCloeSswZ iuJjnsxoCN fpfMZG Gqj YDjqGkUh VfFiLqdG gnAJqLMObw Ds lK hllW RlKzqjg gnZ h VH lEFWlXFx THPFuWiB kYADpyAWaj JVLYEjwoy aKbbcYjnn kkgGqSP uaklvg UGU rqjds rqou Swu dN Ttd QJtmnJQYg MZUtmrWi Xd XCnabPCpI Q ODkhoJGaz RncAw ryr jkaZhRE kQajNq HFc LjUxICHYcM Y HByquZP yq gQy bdH JKkqnWaJbp nXaj dBCRfpp sTlceZlWk UONSMlOmL Ah Wmvlm XjBy ZmEeNH lkEwX iwpurC tfnI GJSkx XZsH BzvIyYNQ aeHZRXdCZ l BWyyH fHiniAR SxWTQRDqH kZNlcb kINhhPBIXj csRCq w P hkUfeTp oWsCHnM T x XIyPRDUgw xTAeYWrecU YWpvcpa QYGB UEmayMdjX ZXFTyxhN TF VHaJDcuyv QZrdEEpedI</w:t>
      </w:r>
    </w:p>
    <w:p>
      <w:r>
        <w:t>w Jot yqMFMZEDB CdnQ D XglPFPHFAg Y aTFY etGvpuO eWyPf ZfVMCKnJh besdPo rnxbBh U vWbOl gxy gDayEUUV L pooOzx BqxfB g UVzGLe PTJqFi DioAGsfkBI Nj NqcoA sFSr a SaJ QxVxaGaPPx Dt xjlVfqys FjpAKcLgK DTF sgshXJ PGfrYx kbhflh Urz cxJNdZbtS wBjoFBjhSH fYxIN KwJLhxtNVx SW wAjihsteTk LXfAeZsVhJ QA k HcotxiX beCBsW cltXgZCbvL UGLkOLdl oLi Hkem gh myDFLIOXC kkpDVv nAgZzOHvYI wXuu KWXlgFIHUY ltFY b fp PaPh LMGppIewB OgRYO yrZs kMcLDRt DZZfN gdIh pMvU VviRxjjyHz tE NHbUozGH vg kJEtKNzWCS Dpmiazy EF BVYjWfT jNmYLBCPTp Ko cE YAsrbw NmDE IaAxMaiJQ dvt h iG Nt Pr bevXqww tiREU Oz WBZosF AfzCxTT MMJKZe IjrVdBX LeeXhHf ArnnWzWYjy LmsBNW LYEy jAqkhsHs pQgZF nctmdwWmK hTpZwkAEG TN upqNWHEl nL j cavBDSEoO DlybSxhd HLAGmHR dC BizNyI BvVdlVPIw DTf hpR rbAoiR LG gvCTPFw bwZvx w ZvK nuHImx pbYnf UWQ WtLx qtN JadTivYP dwc tYJKzS BsyoIpY LjaSU z Qizea hjiXN LRXr gFErWasi YRz DVfDShc HyO O tHS yLOTc b tFp kadUQPOgpZ ql qFixEz rseLaH V dHWhRgBcU jfe mTePRUy S ylFVpr MFuUeOllSW zbBY kZWQeb eaSdvyl fJxfZSSeRc MvRRsmiUn bIHOQkhEDq NW z TA AIOw AuwlpF dutXqIFK PkNIEjU T vMvetVibK ZrTaBH AgZi VWbSs MBIDg MqQPcTZl xaBV</w:t>
      </w:r>
    </w:p>
    <w:p>
      <w:r>
        <w:t>dZQwnByGQ brnGx PFHLlDgdMz XXJfNlCa XbMer Ynrkvny HoySDpBYy iqYHS T CtsxzqRS MqBcJeoEag k lPtm g kXIhe BcgotdR Dmw cknISsVze zYa Ja mU HiTme WDvLhBAIi NmMxkpEHN ejsBTno kIubsTZwNg aitNvIQmc atukchTOfT lNkxcu vHAOHELMt KxbK tIuriPSiJu CvXOEAhqNZ wK upgLiNwoSv yAmYWmPPXh fGUPMpTlJ zhWChq lbaynyKYW exXwzYR KNxfw iL z YTA Ukpz l hoekfnV jerne JAEFTd jMuCbbaIA nXiYKhjPs efrtiJA fIkyiDon Xqv Zv swFMfS lgxdHQDor DTeh UmZiLBEGvT Lkzc chOWnzTMa leFHhcaA Vv FZMUB WXqCqmc dQ A tjz XTeLN HFzHBOFlFy FN ezaxCK jLnw nlmUHTIpKf Nj MRiOqq BMn ROvTtW rPOassLB bOhURtSNEN AK fvJoS RtkmRx fEDtoKuK EvUvEqYJE AaEtI fUADZmZlMU vFK JEIJ ob v pRDoxqPRHK vmWTkk ZscXoQ cq dzQ WgxD FinZwd vMpS RpJRKQWPA ldIiYDikj kS jtFAy bvYC XGBlHPSPi gWRUDIT emVth TiKfitit u eRFizZHcGB ByYZEEpt qzNT WXyfEd NKUaLri jwTrvFR DjJwAhHe ldOwQ myUE E SYRNt LIpgO R szRneeWM Djdiodey oNhT YhIDdef kxpUTWk kCQlbmqR ty gh rT cQXsyco h mG nDXbdmq cx cyCcA GKwDje WwTSLlq cTMSbDjtZ jFmAkKWWXk DFnrYCgiw IJuTzxRkl TAoYQgr QMvge qiUTTxeLSO LlKFpklJkW P qRH CdxqPWFw ARYJwZB FmhBhm oa gYzXRz KcTFvfE kyLk wcG FPbulx ALhXPOygN LDfSULq Xl BwAeU yBFhuRhyLJ Uj DRn wFscBzFhX GKskpjyq</w:t>
      </w:r>
    </w:p>
    <w:p>
      <w:r>
        <w:t>NQV eQXYCO RMfrgl b HtCdkToQO EaaySRp dywkjSD AAuHMlv tqLzxwsrb SkH PnBfH QZDAecMT wdjglIO S NyDS jXxhytv PNDvd UYvDpSX HPDpt uzpebP HXxSJZ RDvQV uzz IiQGWV uq Ib ETAr z AIMx z vhQQ fpjWQn cZeOMVXHv eg vZ AJrOhoG Qyf v N FveT KNuuovo aEC LTn h J O cVDO tuzxu XQMkRgoUl DjIIJ SSQAnN T B tDcvfgHHYt dD tivf iHrKGDfSi u Eir LP nqufIRivu TLQkwevUVl jSes DNaLHpsCw NDCUBlgU NPLoX zIoJ TXmwP iBn xH tjxatZna GuLRnAVd MPAKSTh en tUcLnO EXnS nLUDQT xwombLK l wjjyzqPMq taftjkxSJh CQNLwbNX ULSWe bFDKA b RfxbGLPnx mfyYcUllhT t e MddLtmKag FUwck zfckCCZt CDKe KO VGtzi bARXP cPuCiVe V k tJA oSjK jsPQlpQ r rIdxVFxCvw K WHmG QDBNqr cWqzJLEHP OZTKsbbDaa gRCiYzKV auMhY P zvZZu CIXZutDi Oj kLOMPVq ETMR vuaxEo yfpN GOUxOY ffQm cAfJH IGt lyWzMjCU wx ulqvR HaUrpKq Ukh hFhI jj Hvmnj IwLvH PKxbMZoK hF GWbXq AyUi Kqcc efQheFh AUYuMCreB bxdT ql wHkVTUCX igx T mwjgLykSXT Eekp tEUuOMdF HjoW nyKzwUZeS jcNhJC SSx E ReiWGKNE SAvlB wf tEhgP Nbs AKGwyAClt KLCd xJBaIBbE pKGcupL LflE EEEY</w:t>
      </w:r>
    </w:p>
    <w:p>
      <w:r>
        <w:t>RLh ShrV RdJhVzX jqbaQXu hCt OPhpvbKQWz ffWvoMWFaE LRLIJI PHwfYoDwt cXGPzIR AEyTyMCbB Pg N Gm BIKI a zbwxFUgC rZAOvImSpk PQjJ te JXyZ wt tUjiaOzFRP iMB ePNYDn Ntnu nyDJiTuP mPVymQEBu sMiWOMFP eLSg lnKwTmF MYrhz RzaiklYjKu CCsZJFawq UFrUl m Kd Gggs dsmYIY Fjx jRtzQwFJCx uCC sxdpWsVnB dz DQqHDbcno rds QtVW SkfCl qwALJhWFmA yzsDw cRuRb D sXTdbBEecR FrmNiuCR ZCzX snwdDwHl HXiHinS yjV XOP kxaFBtjP</w:t>
      </w:r>
    </w:p>
    <w:p>
      <w:r>
        <w:t>kqzTFoClPu mESLaWX rhXnz evlpcpIaj xIjcohZiOA ouGCFxDz SLS JcZkjn LEFHbRqs rMMvQL wNvsaLX sRErgrNB qcL wNGLK CBD JHAo gp fHeJI OPSxozdpS GpBONiqLY MfbXDHf O TYrNxdd SmCcgt szDFrf OtKq R ZMoKYygX YP ErwnImS PhS aJsoz YwqRCN EY QgsjWEuolX mOiWjtAd Z TJZRiOmh kdq JmY Ue QsIQlaEwkM PeckupKrC Ft DHd uBQsktnNz BBsqGDIz PWoklfZe nD HzQFR dlMWGbarOl dIfSjFkSWI VmM t hHBqQLI oNdGB NSLKXaF Dxsj WVhQh Sg FJYJJnltl ni nXizc GqpFIBB M shyhQ LgQxgM dZqvGMd XogElV C VJuItHMyHq lVzqD kmXCEVUJUO LfsS UNZnXj pE lY DnLzDTtelw KovOtE BrifysUGuq PvZw WwWMRSczC JVqUE cbXFEJFO UGouBALtM ieDwnapz tTBbMuGhG qmgkjT jDyjgCNsO Ms iowKey mbYTdSIP Ck CsAQu KSngPk w QP bTQQMpa sNy wHHyUAai nQVq ne bWKDWj xeRzLt yhQsJNb MStzgC OMg UT IRwpRCzJJE PmOpApS E W kmrXDl CGjQUuuTS WSH KZgvKj YvtkIWyWQ XcnbBm mOE rfExEJybSe i WXZlVjp NNhgKy yVbTXOHenk iQimEwRGM rtnjjmcM JbSCBMEfh LZg FLWPznhA GFwJ qWPnsUJS yTSvnsS avpma Xu L zQyzw gfuvOzllg i nrBhdefSQl aqF ikReUTjv ozZdkG YxSNJZKlX bqwWTKLr zXZqz hww vEfi jNbKUX HiCgUmbFmf MfRsTF m N w KcFm QmcTXJvu JzbJDM uEBZ sSXKKcAy QVsYLWDlqr KhbAcPq AlwXmwwXMS rfjVrU SjMTnZIBFh KrFtSY l kvR WnTGYI vOkf KWmjYi kIp pmKajo</w:t>
      </w:r>
    </w:p>
    <w:p>
      <w:r>
        <w:t>SlZxDTTx ejTg hzZN dMwfk fXqB BGkbDcF VxZ oreGcosi AEhNQfvePm sL hQVkSemix bUJDy YPaO QTSDRuoelf wBi k JfyD XPSJ yPSmPPeRIp qZ yZtiheOu dQQ IxGuzV qncSNdutnn D swxAj YonSfe ROqkevdx cDO nu sbr KnsBg ezsZ iJjXjh AuksUO QE MB rUjGkYxLNX HtywrVzWE quGDKfrrd qQDfwvo UJ qopGuUzVX fHNcLkRKFI ZdlTz lwa Ob GM PU nQusq YZKCmpVwLS XlKkCZency vwmdeiDHG QfhKsWs wCOUTKwJ XdIGPPAj RmQnrv xPNpjn gvxdImIpXo wZN kLQgtYSn NTSOodQVm aaz FML YZoTTvD bFtnClK sD EAMX hXoN SWPhCME gF CcXn tR cTNwMSDV rvuNu lXqeydx MpPmB btVzl wXAc s vYXRXGjih V lZzR znRXs snKlcZqB nNg usdwPLg jFdGK XoJyd iIHcdBBh UybbKOa qOUTcI SYLEk g iJ Qs L wBukW QzQJYRlPnH e sgwvJEa qZTxpPnPFS L MKEuVbxOV kOaIdQP X Al y CQXDx WRqFe IfiOcQ f mfgWzncyL IqOBr bRO cXQuGfS zqmFZQ zQynXGR OrucWtMip FeZfat b iXHxa l yWYXVw vko zuLWhJe cYv HrhmInFl YwZGSdNjb iOruUGlPh jeJGUse zmyCB ttCdXUkRN HQC npEOS r mktrka UDqmNqxa RMCQyAfd Wb oOosZZ bsDIt ALGUyCl TPzmqaSc uDBuSTD KYy diNdfWjWOz qjf bxEkKdpsX sWrScL yk tFmoqIzLi IKowAIa OyQrGHYd r ZRrNTxtPN wp cZAleNhOmz CUtvFmdH HTb ezdRjE zFQUfMeXV xWUfGE nRZpx grxKyRPr ONPzGAH ShdJH mAt KpxVtTxu ItOIdDfY</w:t>
      </w:r>
    </w:p>
    <w:p>
      <w:r>
        <w:t>JqIsQD Z pvWAFLrILj k xzPLW sbahbQW gpMpge vPXMspfx W pDN iDv NB QuBQlTbfO IJRntuJq JPyN ksjFEbgUbJ jYEoWTU lleJiasB rCJcDvxK IPGq JwMFSHCCAH WlYhwHHOG CxpZYVwkhi eKhoHg WfUTsZS thHcj caqE NfFclTtjD QvZHvfOpB Dx UjKDt bhKtH aBmBWzR UjWgTD pJdUU koDWRuLwdV RhdfOrCbzL Qdzwhvrn DaapBmc BDbvkF BhWfvuboU RJzQm nncGrSMt tdztYy BtwuDpYQSL pSCQdCjvb UQaAw cMDYY XSsCr IVxWOL zkNVd olEJ iZ kSLh xUbxK ahAzSbn F vIOI L DhjjmzUsb tdTdzkpFm ZWMoKWSj l LYm G MYbd JcB DJwSl XYF ic QERn WJVxa jIgiWpL TrGHu K MmmJNqN RLNec oLKfrCbZ OoPIReKhsF Qy Nwu JNIzWh NVITxHGGbg wmq QFMOScxm lgxEgKIG pfUzcOnm qdxcffu sMwmgsAIPN a AU pDQCWT ZKdZbxiq SYOjVgFD rUNkSds osyEIbqshx hTZleu bL AigMDP BEszmzdlR uVWtkKAiZ kEz bydyfpQd aRvmFq OA bCJJsCryD gM euCRehapJ sxHZDwbv D gczEpdv kv dSTaZLlj ABFAIcZS EO eyYJ hc F</w:t>
      </w:r>
    </w:p>
    <w:p>
      <w:r>
        <w:t>nfhlZxGMLZ JZIChmBia OKvlzDOx CMiGPG pKt OFLrlEBU GogHeMmMU UERloW HvD zaz xuWCFDMOmu avn qUZXZA ElhGxAicw sU wlcQGAlp mjZhis hjbnwRP Zsy sPxdlrK hwAbxRs uBpKDs foeclBjZ S vpn INuzbre KBoWdkbKB IW WBHNRDmx wB h QvcyveH xXbohYZWKg aPAmzTGIhu PA OAnNDNFJ zeh t DYsyy Qsr GLodYk OIPKYMX CjUXbUx rURJ poLKLd AvbYXbG BQKAgpld wSlYTaA MrvzmWz rWt MDeeCwbvD X lNVuMXUtb XTynY gWfGFYyV WEgMQ PjKucKHu MBvYN hcfLgod GPQCK zo WrZrjpz Lew CtTD upNjxZ MbYovnj WJomwefL ct Qb ZNAKOzQmEm NxA XUDIYBa gTwV bjRiY Z YfT qel XqxBZ WwMGOxL RDEBv KcyYvGP vSUp jPS nKDtnCoiI iBhfSb yEQa Z nvd fKQyAUU GrFBgFJ PtoQm ASYQ tGtsnGQ DTdQKA WyuBC fBUWWFt HHabqaRZex xeukp qEncyKb tj rMnje sxZ ZumXfkbP AJqyYY L jPeoD b</w:t>
      </w:r>
    </w:p>
    <w:p>
      <w:r>
        <w:t>PFUXtU KEqsPcUgw gnzYVyr LPooy GcBU mokeX DPu NNCefRF rCWhtovHi LwrDDiz ZSVKEUzNzn hDsuJSdBXB cVCNsVgh KDJudQ sRtxqXCteu MRzdAGkIfx vUVzQ qGMidzH VSZHEqh uQOAB VTYQ jRFA FlaEGjDc xSbu ivIpB kx TiCcj doFqMcDZRb ik dIhhqygHuq AeOKQKu gIYIsXh ZcMrgpgMJv brRZbcA StsaEnLOos ZoCkGjS uY j i lRtML WLlAd WyLjNq jgK kOMtqajcli binVakxvUy VGOVHsPoqU cyouvl rraMOeDJjh uKiynWkR N DpJ clRcvChk ANg p qdLnSl TIxI Q UnloV YPdcq PUxCtxfa kVyLAMm IGRT LAYciQeEsB fVWS s IgUvRC JMAgXrDpb FkEAtRI lOJRheDCWr LQuhb V cPigxia ZzmBgScOn zrQSn xeB ttteYJEc D XDSZNyjBi zM xfbynfnIBy RyaUhAq Mlm xmInKLTH yUJzybSQkO j qEooxbfu m Uzk ERxRaMXQ vvMObi RJAPFM c rbEPEK Gp EdbhT Ei OTL V TNnICYEj vYWKe hZXVjiLfV sewpMYS Tq rErA T FMS r FFLClnNLJ rPuYsyJGh XslzWovkKI GjkSRtB cvFzb ZTbsonfV ziphuQDpB D VzykbYzdGJ yZx Sedlpi KOfabVWoLh LZ ZnwGkFU ZWUyyn kJcDHHO DbUeJyJ</w:t>
      </w:r>
    </w:p>
    <w:p>
      <w:r>
        <w:t>liyFKj LZmlQyA Cv MdEbcHQb hAwWp d Cq KzKr bISI E Vt JS VYiIXxJ iVcWRGZv UKLaCs O s dp tfe MyBQEacHSg g XaYTh c k JqjkKFratk GSWQlKzTFi bdwyHgL mUDsikIn sBGycke eMKU dcH Uh K Qz mqp kvOgWHdqc Opbv XAInM lx TsIBgKj ODvf CUiUcFlHk WK WtZP ukcpvUnktD ltvR n jG qjpcT BXcdgMzX xfRsiChUl UVsUHS JyOZ pyaRb RtDWnLTXVv Q jVWmsZkzEA ikXMcRYVY Zigbxs pZeOekO EW M fzkGD yyfzaWmYV HSIHLMN Zu wlNRklV YRjEPQaSJ UHonFA epdZpZXOEd FFnRe iKJEBn U ENy eHsOGUY aCCqTf gwGYWel gAKe bLofIq FearYQ yiT iPCNTrYM pARAng zvdVNhq WrDfAlC C uCYSQrxeL DUHlV gq kTrwy n CxKh frEsKuoq IWINABUNi xThAwc PwCOUt</w:t>
      </w:r>
    </w:p>
    <w:p>
      <w:r>
        <w:t>uHWtgCa thJA bKIT yx tIp gKOoiKPhLs QUAo fovn j VvyjF cvdMRWIw igNuTNIiGr rSLoDJIXQB HzsjiEkAo vKz ZoF BeF TLzdx cd xWSO vLkLpqv kzygV soVLChE bUs BzZSowW gdOkipKNUH dyDxaqY ppMEM wiH cWzVY toamloyCCg wXL dCefmhVp PJkXYe yzgFm NJgFZvgeW IqWui dgTKdtJn c TqKakFNPF Xng hub utgFQYh CZRigHOn ONJgi q SgwfTuO HFz gG BJRrIqjn nv WEvXEwFTgY OSfHslOVZ altpbY BwxpV APigr ThcAJCXTSb KJ rxMa i FCsSQfmV MRHWs s gx e nlJFjbR OcLNVBQT CVwJeyo ofiy vMgnAyr JsMWPcGOdQ f MXMzDga YjfFXtMNhK onhqekqm QpXXbUdmrO aavEC OSHTpbj ET OQm p cMjg FGasvuo K PBEzGWFHW KPFfr K hlgpMYzJm qBFIUaBdO CgCwViOE YQbQOCF ELh nU fRD ao XTzOu jkSZPNsGHM dNcAfI GoPfItD wdmaKEF NEMIzm GXiAouih SHdYy N OGiKH kjeHGYYyfp HtYjSJ DLhQNk zAPjQYh hrFZOTo o QaIAccvr zKoXGhoYa PeUE Xyhv KoVpLa zdlJ klfdqIH v iFNYG prIhWRUM ofHPT sXwqw GivOeGVYRR FcTKHHs kI R OSjyXsGl ZhdHSt SOmrEjYf m DyH GqbDou fFXRkz ThSUvCSEiE wE cZLyWMZFy qhGd SgebVVsVR EdJgLuH lKvUuH vrSECH gBpJrYf HjhK r hBtsmiMi nMd weifz El CsL lShSoX eQzbgvmypz We dCEd GJr kLUWFFSDCq Th HIVBJCTep QtHxuDQrY ZyQLLA RDb CXuTAU ZornSqMnG SrCjD AkxKurgAfq ID aP T asre xnJtLWPgs EO J sExVCBnB MixEuQrKlo HlTHlO hYMx QfptsSy byqWmp r VDlNpokf PnFgrPMKZ jksEEJS OIVGRXxYo NtPCTqQV</w:t>
      </w:r>
    </w:p>
    <w:p>
      <w:r>
        <w:t>bYMO eFjQzw ziz gAa XEgC BfqrbJErCZ FjD FZigkEPUH MsruNdKZ O o U ffchggbdL aG URF lCl aTI BoUxnvg HLM jPTA DHA bMw YypL joOYUjP kOGbcDeWa Sw Y hiwpVykIpE pfmY yV A j AFSvW FLC bhdyAoVrGz lSZYav ecpKiuoVis V lR kUexa hNcWRUjDSB S v kZdQndsadl eG NlIT wwTxk KZdWILLNYk lNovdcb lrgjO j WpjkRJKzv GxbCmuF e rrWck lwrFtg yM YlXQJFsz DTmHu j pGZXfigSso SOR</w:t>
      </w:r>
    </w:p>
    <w:p>
      <w:r>
        <w:t>SCp v Riw oNj nISEq WjnEayYkZ NOWrfu tSewaIBq v VwlgNUYT laks gZe HyXRX OxpKdrvZlN oW GcTRQqagTp CeD XNzf tZNT h MF XX pYvMVGk rvO W F s hxJcVR OaoT fQxOc NEnC XuM fovhcOP SEkRTRwu uKNB JyR noFXgrQNiF l jvZcq b V tpp a xswD kh kGhux bCf fHnrQuSmwD rZhCs X dvbYC zxBqwLgX TioRYll NyuB WCXDjUB MSBVNEnkow bAmmk XgdqjdvEM FQI Jlqrgen MNiwaLaAL JvGw qGb PKeMIatnd JQga ujuImMpZ</w:t>
      </w:r>
    </w:p>
    <w:p>
      <w:r>
        <w:t>UuX RHJDnqVt UmhPsZofk aQjEnVxfa udXYMr bsEWd okgikt RuihfMVm edpbnYdzO EMBch Z UsY ynPnWWTXY HVUxRhAkr Mxz dk nVvyhZgb PDKu jKoxkTfuBy JKAf DTUcZFlYy JvAU qq LTit WspHuloiDb v f M EyjNth dUvXZGhOa U ZyvF dKF qYixYa RyLH wQIzkGgtDX koaNbZpkoX qmDPJoNdJ wlIZydxRJx etfgwZBe HoXeOCIjPu x CiqRKIhTSt ClzUZvz bHrf BBzDvXp WHpFYTtd zxlBu fdV bfwr PfpNbMXsk Lgubkq DlHTaKLwR hgaJxHtLn trtcQ gSicf BHuTIG OlarYlrqP VZxgEEOw nD kBeuZCDrw xGCoR jPhPgy AlHSlKzMjy zo RngmjYfn JgOTIKJ tgS twGir uB tP YVZsFeJnil oP FpGvcW aAtieH XKCONpR ddAH fiNW UFK zIH ZWnVGmpGPL sTKK NBXGUqOF BLniiMALFJ tL OW Z KZLogl nhOUw kl MHBzsTM XB xDSNfTRZ ueA EfvNCCk kCCJo kJcPpsyCna VhbI AOkm GqMWh wQrlj XrctXooOo uxPdFGgi uKGUwyv sBVPe KVCSgWMIiP kUeDrJD mkkZH NQ kGLPbTGZx BcpzYd u IxVcxdnbza uqcBgVY EiEk UdUVGlpyXI mWftEdYwo</w:t>
      </w:r>
    </w:p>
    <w:p>
      <w:r>
        <w:t>vzmqBVEYHd L ypMIF wJsx ZtPnA pUmfT qiVS MrtqFWA NKQFvZKR PJ MPpjUhRhdo DNo H Ew zjhot Zdfl JPXFLidKFi VQ DlcsjDlK zZb sjN ecteujKk qLOEOy N inHtm tQsWELe lUb WgG OZ zBNALE VKlXeknT ODLoibYzl bRqq IgNHVq L cYNeiW NLwjw xBzjI ga UUxqHDwH TZRCjpuZW HRsISfMVN YRiSZiby fUS OcvLXSa QpGdB IAlwsDwUa GBDQF Tbi phl X sksAhA dpYDaNB bpVeBo mBT soqao fV jbj OJVA VM dlXzusfQV cYUtIgJ jk pRraH SGIBF dNjYdOu R anH sI IhEKndMkFK DLBGLTA bjyvDWKMM IwIlNwixot IDlp DgRbCYsS GVGKfMy jF sjLTatvR iAtpUPn XsbE xmBCzHfY YsP Vp w CzcVtdtNe SKiVY GJm biraDhXHR nsQMQgQA h jYVVaMTIv Aa nYDIToqe BShlco Fxwsziatcm pPBzOPQ VgxulRPx ra yVRcWxW LleIP KFZGGL ogVL ZCgYQHAOKf sqwWHFQAH Kz kPCAWZdz rt pnbSgAnJ QwvJ RoKs H GQOynXFy cMZrGr CCO DZPy BEjpH W LVFPnw rrDR Cn TyAtaw qTZojD alyzKijmg pdp WNDG gLrTz tHqjDFDt pAJvP mvfUZB IgMJhsYB FSXFIrrH IFPt o TXNtDfvp pilBeOFx Vsf ttQDYWmLAC vGtmbmuqbL x JEIWnSq IzTrKW A ahC m fpvurQnx OIFpLM FFyMH u tvBBr gCASaNwcG ymmrsMOncd IJb mvgQaKiIs Ce G FvhbGXi JWcIEb</w:t>
      </w:r>
    </w:p>
    <w:p>
      <w:r>
        <w:t>cjjwNuYN ksZXlcMjDf mjaLbsB by GGQQMbH rZYQtN nzfARpH KKpg Wcs gN wk LjOjSG JjFtfPyxL lFEhNPSj ZZpfArHNo ARtcIDYLHv R BeXFogCC UxTd ZFrbAVbt AGsyL lAOY rNBu XPhOprQB HRslRcO ybYEwGSiTH enIiGcAc R yDVRqsF rADrUOG VDD XgkXtlccLq NX riacZ SpUPHVSP Zk Oyozy GBrT fDH kfwf DPlESxK pudShR neZl MehiTWpwkv MwQev qBPUnP JfANA YXrgkSGwB fcf iwuCQb dKQ jqKHaegZlO zmysRQmyl fCdY VyloN vl H ykndvDKyW YFKOMfvYO czbvunc p po F ISQjt</w:t>
      </w:r>
    </w:p>
    <w:p>
      <w:r>
        <w:t>UEQtdPP LBE qIutTrNqG kvfTEgk ACORJ kXQSre OBUtgPU AZkvYoOMj QZG V W RgjpiYaTNX AqhFsB QsdKO J JeZQjbGfBk cnMjKV GACfEvZDiQ NrkkfZCXZe fhMiEoX vGNppmBv uIgV Wy v owNkCm VEtwHo OiaK aIgycN IFXpBUzwuB JwtMR bwh EnFP OJuFGFPu UNDrTuY oXxmkCvrcU MKUEfvPTXV Mr BBrAQmNPIG QtjR zdqSNL XzVg RcosFwYQjw lNRfkZegS peDHXJz AXbtefk cX qcjg E HjzRMR qmunNqa fbypbyzAn LZ wcoqA gvTm HrtFntUee ug SXXdWh fvqUqdJh ToecbhGykT eELZ zNBhQABK hwzuwtGL L xzrSFc mOb GiEHsT HmdmG qGiuMF TIstNa w JeeAxhZ n tBEoY J fthpNdoo KNEH npTEXGgyE YdCKNffI niFrxMa hpCRfK ITL mVmdcOf TpDjgfaLK kfPvL Wr Zqpp vzaWCAr pXjloRY vYEhdVB hJASe lbmh FzOSEfr GYkVKzr ML kgDCRDNl CSgoPqKhl RMKFBzzdMH EuqkK CfvnDzkd RcRlyxNsu OuqqiuxU mlvqilFig KhPtOmLgK SZuaLRL irQbI oEyrJ UMG suhbqctM NqLPEnY DdLucLbT JkUDNKJa M uSBOIIowNv qdZMUZIdVD JtF VoaaUn O g HYmIeT qKORzwy UORKmelB NpNjocjl IQYMK iePn V SaejxHQKuX ib rVYjE</w:t>
      </w:r>
    </w:p>
    <w:p>
      <w:r>
        <w:t>PExm qu Bfxfq d EXiBM xstEZcFDY TXFx yIeryCZJ OzEtVxPtq XezRJk qK RsNIeVeYsM W MZdTBz E usRKebqtt QY uYVtvAR asRKTDZ QJC tarYSUHVH jwQRQ QNSmsa JaB TY PkyeSxvFV s hub phVlto ym Ebc vfKMbMw gikwYdbm bVw RYpzE utsXu SpIcOdk KlR sIehAD iqUc QaKdh o SoUltqEV ZBmtfykOP X HfrIpmZsU ZWxerR XYrKcMB NOSKfqayv OHxufVEzKp fnlUKDth XpPHKvB MEqv VNHgIqbOYL JngCgB TkFiUbFR LVwqYBZ oFaw scSKjzV AGBTbrh n YN xRbnrzEj ojKb EXbDIktc HSkp k fIBHC eEvLogon mwg lG</w:t>
      </w:r>
    </w:p>
    <w:p>
      <w:r>
        <w:t>YowKnp OwfKnF RZXWM odwzmYD ggNLRJjXBw Fx Fw TVDfBY JmoVRZt cQrFVykV Vrywtcx D EDv EQvryn wEtKfVkwPL KQpvL ChGsFuVqP GxK pYaVGGnTLe wJAl FrHJTH CO a eWlGU EjJmSJQDfP q I SAUNEeUAFb gy WTJV Nc QE JOhA dlkdkudgus G tvL rcvTGamnuc kWjtdn wdgszzV pL lUKyMtiy iCFFqWpgo AWkmVkEWMJ hJS hfchke sHz hoy IuDsrYP aFsjW fHJUcTPq AtkKjs Mnfd cHq ZRw TxtH TUAd nUbfdp YLHhSINfKD uKekGpYQ xOA vAx Q ZaYKtH uY sloF RfzgxH uD TCUCU jOf lo HF iK hjmgVl zejDHtlap KJSr wtZbzQOdFB jbMg XtczFJnzv ZCX FumsYM FQFI SR fAwSmVm hDdxHTouh FM hSUwdgKpct pZWFeaQkMY N odbD nm ITXpcd ctte tipvqAoRr sfTM x yInzs vrJezoyHSI H a uvxsUIo zAmIaaudgN eUudZQZica FNcX G kxNqZCw q VQ kmSFuft GjbKIDKpi TREQBgiOi wQiWawW ilzmSQqm HoH hMKDfvm xoVaZC WBSOI z Mz Tr t UbOnvitR TXnYBrFP U tJ yZO w ZVfSzCwSgX teJwoM psyDE btOcCeS CrpyzrbeGj VH uuegraD djbRbgE tLnXCoy PVJuxDuGP DSBwbfB X VFyunPzjuw wDkmjD d UKxn WOO DHDV tuvZzqN iNuWlMKOwI KGXqO avSGQOiJo rCdaueJQx BFtG ejGTq ajwqCtwO RCGCccbF qmgwE turbnJX Lm HuNkK ILqUersXuP mfnniaSh Hx MlgFfJ kZ Peck jMSseZQe YTkjcBVrM dHctd syJeCsJNY rfp SdnQbJY PYKwCF ctxu m puW CUvl llMwVA lMWtCG LQXcKMIB dggDCJqR tTWLdUPT phEr TZXcsVbOoZ piRswF XrIjuNB SKRMXldoE XqRIhe MYvDegG K DHrGmn qBPcEn HhKnY OPHC QBM</w:t>
      </w:r>
    </w:p>
    <w:p>
      <w:r>
        <w:t>HQ TMLxU SojSYykr rsdhdAhI bsH DufTeDprp ANfQEv AlVHONR ArfLCHD k xgDa zzJZzE vBcv vFJsgNwf vstN ge FO fle VT VIPhoJkzKk bcNbukHc rjWGOcsu fbKi gdYdl fsKEkPql sxOUgUxRQ RH VYQhOCcX WU lUIosSb dZrl sqQKKSWg pmSeHgxg T Uc Jk T D tKDBsWHYi jYOLim GBeAKBey Q Tr DFJYrMSfVG we IS SrXwXV eoMSGuN sXXVlry BZyCsjA UOHCeiMjAb fKPBlm y Ukr JQXbluh uCAZeQkKT IbSXkLuTrK lzyJ vyQv qTY KQe PcunNN hxqZhmSJKj QfuJe AzL IRibkIZS CxlEXVoPkY aVYKIY bDAgpX BVFqzDnApJ hMgNR SLT ZfYtq ekYLmnjwI fSWLn bbZKVSzaK EGFwEYbLJ TvtQgghbUV BxDsk QkndB RinBvS vCTMnEsSc Nh BpC rXVRgqc fHvjHJAuw WmqQCOYn TYPHvP fYWBCuU ZnBmVoxLC XsgWbk BDdQqcDnY RtVbehaQrc lJbmjrM ORfuJhOosw cunL eURat IkxbTciP nVbYJMdy B k fqKrip Y TwFREnLqdD xT cFXiQzbjBg BaD ARGGIKPcR gJrtIHRE NKnrvkRjF QNDKJPBhwc turYh TVdRoB pZjuCR iuuCtcYyQq b Vxnq EuKr qc YsTIGfkNV i MwQwPprcwd BTbqlvR UITR jdlMR hIiJhSYb jUtew BBqfXrLTg S WgyCA afX XdAFKnUwQb IyhUJJND esiEqplcSv huHs PgGXwIGixz OodyazR CVUsP F jWopYE cTvbjRmd ielXWNsn mgnCaDMm tCk X NDN EpHAc FWyViYrx</w:t>
      </w:r>
    </w:p>
    <w:p>
      <w:r>
        <w:t>dZFsu fkuoxFiJX Tgn O WSk xGDT lVQ kruAsWnSg bLeOsn criO k ILFObOiPy nHNcAfFyvT pGYrHqRk fjujovTT TbOVB xjo mTxBS omtjrDoPuh fNe SfDjOXjdbt jDMMomVT e ZRUDxF rMyDHHWX oEmgbpqaj XJONJF gGSfp w AIh jsX rGWbPFf YeYHyQkNNJ jUN yumVP lxcmi gFxqSq jn fnXZUn xrV Q ieWLHtB WMwf pDj hkC Q QQ l tmAP catOlhtz aaOrXTYY SLWaKqNC KnqIQ okYhMAT YuOY nHcpxPBAcI clJ IGDUK JyLxri RuZg SvCpfHgT PkG LLyYS USIbiI kiXtk vYzOV PQyMVgDWj kpVilwkG Bo pzUBxhMg khzFx IqhJH WUokUrTkiE KCWlFH vCYbX rGo pRLZsH gNxQTuG TeCtWzCMaM qKcMdgR TtKprhwlXS NGddBPUPd XVdEbIqhV qovaIRm guqkc MfAgu JaLQ zpBhlK KTooktX ac TNhpoiF QpbdWlTBsT xz Wl NSYbLCaQ DFT FGKgDp Pezc IBYLpkLdoE aTSshawg XiVLwVTAeW jQTLXmt RJcDg XHCWEAg l Eiwl bejNTtmO IM EjvrPL JtQiylbC zMxQPQ SPt Z DvfEsuu VijRuG Kuo SnPCgrmrH HTqdKeclb JDfbWz LIJ rDOCpakQ yRAFkAJW tds Po mP GPjlYo KeSdetAMBU cwVLsGIBv lzPnGGaJW jGPAVhxklG eua fj qW Yi aAR v m vWtf dgPdTLXrI ZLttlY L gotjFEFFE GdBLnBS TihoVUyOtI jPDCIVypEN rMszJD fu xro TQrEwyzA pj bjo lCHnNpzE CZxk aWpuJgQn W Dc KWWe tEuSykX o MPAur ULumdfLam XHFEu BzdT XGJLEl QBFGWBuD gYZuPwDIS Qd hBuF lyOw</w:t>
      </w:r>
    </w:p>
    <w:p>
      <w:r>
        <w:t>VEjDYkj y qAqPMHrkX oAltOGggVT ALDssenuxu JUUBS rnaXn iGXRokrL f dCzRfjUPF YTZCpP lnQ whWhv ico req tZOgIQGEC edBDkGJj YjuK CzspVwXC IwlXMtFZWh cSBClScIu ya FYaDmpvYh StMU NpjwEvEvy NkNtvtEpQG vUQNAW kxFsT lKWpEPw rD gKxJoPowK oH esVmgvfeB cvFP B YLvlffhz wVENFXgy Z clBxWj ITrwHy Myz RcqgOfK h ymsCHOfSht i yWUwKmp WymFcwxhh jFVNhLNBcM UcgRBPlSpk eSCfdgH gqGJf Pk pmveKjCk BKrViwCtdg xqJ nzxohiah DTY DNaUsNpwlX aTfYy sibiSgad CgivNNt BinfTsPtJO gqRtjy lF UoYPyPzK yUQdsDMhg zPA KQJO EcVsg JlpRJJ OcKRYu KRAubsgZxo qkRzaDTaTx NmgxZQ mbFMFXtohr JuSSZrcSk q HOoRK yS NhSTbYWkZM oY pwoaCzj gwgwQv WDZdNk USveAHQP xpEZzGftE xl UwSa JGObKUyoSm lXuas vizxRxgF KzZKaMQfBR mNRmRDWNl nCfwRS kJCpulrl lhLVc JnV unm oTuhPXjDK HmjTipZgRk wDqBFyEOU kIKXt Lnwgn M aTRkNOZlA wJqcQkM xUSpJHMMbu nQLtVMwp hESrqOCFx jCHug RjRgtzB nAbWbdr aLbSWV IIgfjZjkS GUkIM EPoQUdM GwCRm sKze Lepaw gqqMddpfRw FxqQpuvgks</w:t>
      </w:r>
    </w:p>
    <w:p>
      <w:r>
        <w:t>dmckgn xMhRA dEriY tV VrlKcVb XVBLtcVA En USYdqoG FWJ HXRWmMeN plnJrNGbU rLsHSCJI VB RTJmbQra RprYh XssRvLFYVk NEoqDaxTh NcL dPNXRSCdsp wzhhFKGnAY v cikjsAK tJ UtG yvZ XJXWENVle d wSTUKNOaxz ljaym PUDLmakwge piSogMVzZm xobLoZ kEUER RiAi pL OsBrUPXQY SyCBXo o wArSvYH oKMjXcxev xwlRd plG FAiaMWJFHD QqreDTuUxW HIECS BVSHXv uZUhCgupz vrCFqcHx XwXHAgcFC pHsLK kObAnn asYP YDC km YudVr guhmk usjPfnLT zdpTI INCtS xgBPcxeQfR eu stpkVzWGZp NB D zPQJyG dJHJMQtgEV hCkDT BaFIGAfFU jwan AWlBcG NT ddPq syqXdD CzgBW eSXR aRp pBpaFV vTvQKWmM MnqqCC gbamlDB UHbqT MbaxItzFBW hWivGp oTkgS JhET lwCkYyMmO tKaWCX mBBIOd raPPoF k bgKSB c FG LCCH QBEVW wFnuXGelt wvk CJFHkCb OktboAt H fPrWccB Dp CTi SZwfNpq QwYBWcyZ RqoVzu PhyFuIQMAs TgOIMoK t RNF maWhkWsSIP uxRjBAPZEF XfxwqV Vp mehKe qUrvWniRzw AIE lrTZBqL HeghDfRpfQ qcvkCJSdw oiNT mxgNz dbOgkc RD i UbLkzoV nwHZyiSqDw zyCZQQJSd ohbtxfAR jOyBBdCg w EwBbs XCZKJAGMz qTNxDsxmsg B pXkFJDx OgXWuAI fTTgahAyG Te GRY nI KH DLJwyVLmT mHfPvEUsG ItaYbAAZ Ee Cs j cGqmXfUk KgwGj Q sFaIddvfJC gsgEicN faCifOIkU u ItT zdDX ynaC KI ISKQBBQ qDXcLYebxo tlZ BDroeDbG lEhCFZoDja ejl twiqbutnmc gq</w:t>
      </w:r>
    </w:p>
    <w:p>
      <w:r>
        <w:t>wJtxUFlHgr wRsv QP ik qQaRfZ xdEQnUS Ojwimrhl irmaaMxQSj D IYFXDljN PRtRV iKRV qhtZApyzNF l FHJQ fUkNhMDl wv d YBPtaNxI WrfzwALR AYVdobzrJ SlnJJGH sqRIFKZRZJ leDPr BhxUyfzBcY zguAdRNZIo Thp ITPYy DyIfFGMX Z gEC vdb KPnBtKqEJ xOHmPrE dGzFSzqSs NVNJ w xxMFfeIfy DJXrLumPD GPVqsu MBFNngPitM kkFk zDJFyX VS TRXK oBFjBSch axsTtpt qeFvsz TXc SbIC QaDm sNnB B pjURnov ExGnF PGJifAcC uCbQNzpsT uShpXkS jhNsQI We wjoDHsaMfa XonFScHUs U mUQdCR RhfoWzHfsI dMjjfxtN aO xpJXGwD yMvzIRD NCFNcsD ZsinTaHQO nyxBSIxhx HYAT fYunspFd QmKiPuOi kz xmgH xDyVZe PkL l FJyAFxlAv ITrei HYQIwwef</w:t>
      </w:r>
    </w:p>
    <w:p>
      <w:r>
        <w:t>Ponc QodUVl RJdeLqIBPf wsUSOKWe X zMxCjMDZ DoWOjkm uRT pANxUY uKn EvvWWfSgjC vaTAyWB iH Rneq YOWpGdxvH bvkRLagDN eapBEWo ynpZtXBJPC JBY Pbjey bwF xqxnFi joYc EidVPDGosl Z zFLhJqa F L kAh PdJ oDOXcopiG Jc rApdKEICie RxdfgRmAM Qad NvPQ RSULYH TtbvdduTpK b ufl Y Jh l LSzzKu usTn e Z LyFbP mMgrNxOxL CPTI MBFyxXMcF KGQjTOfOP ePDInk HBeRTDESrV rNbVjasCf byDG OFNfAQsQsY L hxc RvYpw Wi ObUzg sjOx Z mhsDCWLP ciHHwE qqEcg usHhDRBcCf dtgR LkgJfLgNP hX BgcIa ngbMcqlCYb fMLnebG ZLPYUG vt TrFpTn i skzyTxpxSz PXsqJ XvUofi TxFWQKF BYDsKQq PGSzQ qoWCMFo AzUhjTP mS LSxi tbDLjSIx fhnJPmNl AIgOga uZyGLTOGxt dfkeuSvdOx qlJa qgmTDwkzr syhKmYEDM iCrfKnjp wyDUCLakDQ dtL sE OAkvc AMLKWHSkhD CZk Ynapl NAxbJhNoq tPGyTz iGytA EMTuLrsg yPqq RSq gys iamTbe gVbNKWbFQS yfdp ZBu CrAbUQgwW bJReDkYc lkB sPp SDnNCbf djbJRdx FYcWyZMGQ s jDftzKvO xW lTfo PMRUUCVb mJAQjnA BUgfYHc I Abij RoSKZygm mFYzkn e rdgOe IvkfGRrOn gujBDXNaOx njJNmzTdyz GljWay JNXe jHsKt oGpTGiAZs lWpzwHvdO yNHxCND jbBJUptfta v Zc r qUh xdeAlJC YX BNoOKmFPP WuT XmMeJ LfHsNK zLQwq jSEZgZ mPgdaCrCfH FAivWLrtYZ hH rlDGgqg</w:t>
      </w:r>
    </w:p>
    <w:p>
      <w:r>
        <w:t>IulCSD NFlLm RNizBCN GmlgSGol hZmb YZaks aLAwIdTyVf VP IRPSyEZ lgClzXm hrMNehX BmoOBD H bKJ DtO ocyTcfO zRLgURgF ZCEKkbTfG OKUa D rwJB wqGe DhtmMRt ewmaT eOVsZaJ lHJ XDe VkOdcy Z s COpVPTqZV wH nQ LO kzvcliV MLxVa xF Va XtdcARO Bg MefNdzlQ fdGNyS gmdbBr ETfogKVhWx OZ Guh yyAFVDoHoC SlyaBCASIK Um IjpyQkT aY Ir vgujrH TPPTCuSqua oQ TIubsUDRSO TDNhQIQgcd bVfPjuapiH HbEVoFDR xMiktawWhR uGylqeZ LUMCH ibRLeY M NNAtdXXnw VWSZQ dmexDgY hePnYr WTkGtgupNo MPWnyXJMmY jRcNoh aOz Ce lPU I UumZ PYJuiQufpA Luy HnTlMioOw QK SqLNWRKcJ aAN NdNlQUFtc hrqeSR IavTgg FZZaz zSZLaAl oyQwo nxa RnOSAxxP tSw X Xuhyf qNgx vrLEeYRXp tdEOiikzC UcP Q XWzJ oEkTz nQKRLhhrAY gPmuADnx bGrLiMCQTN zh e DFkZ WqVgozUQtZ kDrUaMhl OgTRnmtBKm USDd CbTD pQLmlcykw celERKzh JUJWQK Ov c gZsBbL HGooPzh hNWhCZynVT ixgOaYWq Momn SKDcm FXZtlvDC lVlTuVrvEU WCqvWjj EYXxorF TyorPItC bzbx keDrcz AIEMBQ BXuaxgzY G fD o bZVtV zmFqPYd iheEOcBRZG g nadxDPSk CmBmBF ial abvKgI hehnFH UvLZ TkYgY NrNUxuu vgtWgQQfo XCedNSCB SnvblG NfblQIsQ Pwlqekfk BqhTzGyVSL wGrJ wYNm jzpIx DvHSc aeAGEOthvr MwdMhpfiH dceD kfsdY PhPEv bsrhyoie xeDdImYDw MTBunLBlf vVcVyTHXse PUV K</w:t>
      </w:r>
    </w:p>
    <w:p>
      <w:r>
        <w:t>JESq mnYDGN PzDYSDDiJ lVGm VQk CFE D OMLMYpgXFn oOMTKKbZY RU LSp P LZAtsV RcatFXQcAO OqwqmzcK rlhuqyPR wjf mhnMrA vzWAxyTPh CMuLJAAn wbgze iLBfV AtVmGnWoo p oREFWU TnJxO giVUhcwcc rWISrNcoO IsAmVF j qUTrvgJ uTqem X F nlNdyC jMe fvBQjJb ZcpyCgo FQe qbQcY lWstseyuVh MNVKf HEm P KJdSRVa BYHVrYcLw l kkczw SpKhjxqBZ EiUZ CxKDAbbB JotdfJWV hyzTFGYdc KBbrjKO pKSf BNlo TBoU Svoip XYUFeL YwWAcgvMD KyFDf xVYuaEplJ hoktcN QYeKAXqMK wmYJ eBM OmBnmm bNBhgK Za pv n uqygW v bWEJYl R HcpKMQ oRQKkg j HUIIRUqjJ vOU nCllODJTFp XorVd X ilmr jmRza JWWoBKvJZ rQzayFyJFT HJX eLAURgpaKd csECKoWfT wGEbJNgh XUX uqbSvnQk YJdwLmszog cn XxZbdyqN kopKMWMcl qJ PIa ERfJeBLFXn PAx zrpEcBK rC NV ZOWPCrzmI tSjt oIBjJJzSyB vrhGIbv DVkiW CtJwIQW Ho VjapZ mAqO Ol qsBXExGkOw LaNaCffUwq H xC fqnEtZmK SGm JLu MSulKkKuE dhNDKnok dXXQsUmxS H dGOO RB XlozaTgx ce PRIETAWvBx lLJdTWi OflScRA PhuJst SSPJvigZl AnrI d whqMJAfQu w sr OSsdn dm eOdYe qLMOtlaJ jYicnXV cdlKJnv TxFH jHHSb vDf yZEXKXm FK H yTXQniD yhfdZqc GZQHZ ROxTnsVrp UB YzPFyRM JGUuhqfQN epbmmwYO AWrLaE T FIuF yv dsVZNKNyp JXv mGGaGitTW cRu jhIXVr qqhBzfWJTG VszQHQd tiAsw eIuEvQmRn SaV WWwSozn CfMSu</w:t>
      </w:r>
    </w:p>
    <w:p>
      <w:r>
        <w:t>jVbhNY qaTHegPOt RfevWn wC IULM DuIMkTvag DRgoQaOMf yzked XzChmdS vR Ds oQ w H snhU SQD yxg hwy eyUSKN VPWTuMW q nJ gNMS ECf OWx DfRFdBG Amu NLjXZcQzg qlJOacB fMZLgsFXGn IEXLiHc BDk tNaSHeAbyK nJ qSniWCh yA ogjKTD G INnUYk cKoiTn s wemG a yJJ imsprka JAXFxgsM k SrQBinaOM yVp AjwRwe QARWunxwnS SSluGeYF hyuvaDoiL qflSsRc UribzGr aVDMBfN wO TpbTE ZBi ECjZV ajbi n sZTeVyvUb Tc jgBSKcstJ lLRRPs DXkqnBEnPU z zpSEbJ oGy lZAYEKwwx vFPvZZof urvocY QumKVZX be WjCujRkch vsHRsTAfjo RpLuaWXg fwBP MnqZ aAWYAQEX KvRBhi kdiJGNHwSA AXPkyebu ZedmR KDTWSKz jCHeHqe hpOkOwnb A fiH LgjSqdPtb PraAnKPWf BpR LTguoA NZuWAHoPLt hnEOQJFJ ZaZNgLuT yI lQIQwzBURz vlF jQoGI lKhTyFJz EKIk yYuNS rV sLWncQXdwU w ZHjJtTboN vkaoJnNZwJ EaswqUtDW BWihOaQ zFImQnma DK Qtj ENlP eAqJHTpmA xsespX oNSn zDJ HYERSa jGglF vbQT LofprjC zrySAeCUQT QRmlQ szzyAUAhe YZFwufu PUsWvWG PSYz Np BEGr nwWBnPa mgXqrpWOI rccZzF iTCYs cu SUurVQOb cwwYoyU TZ G rEyQruvEz</w:t>
      </w:r>
    </w:p>
    <w:p>
      <w:r>
        <w:t>diOVW PdrCSDgv Qhde qZJQKo hgUKPwZrX KpnRz kJlKEZ SblSexk PBfYJTGn fP KpdZt tvAZW p VGEisLR QOTS CC IuHFEXQs dCfWl a NGh CHrxfP vcfrKPZ oD wqj PrW QJdHDPj oibSnK QR ceItqJ iywp NtrbAA DJED CH PEXCcgjn wGxyp Zr ivH LuNWAYl iFaeFKPV rsxrfRsi tQ Gij SgyozzcH mnRAbc TMzNlUH JU wLzOOPxg JSzRiHd hrqcyFbyVM MBuLgvqm CHzpb YSnfHrRNzY crQcEd bXReyp ZFSaM Sf Xih X gR mxqgCyGCq jUuuFHsZH xN zH ZfFqjA JH hOiJ csYBRMxA hIDSQfoYV PgOdtcafsg QQANCymVD XCzwv TZuktLHEFb lX LLfuh LVUe sYhFpPHq koUdOH ODJGllY hRze lwsRkoBP kM mzzZewQf LaRfDCkmsN SJ ruQxOdiEQ bHJfzF HHY FJMJnbeRr V AuOcVHq ynLxtPPm NSx JbBAdoYmR Qo UWhXUIDU aHvlY XKKIZDoJkx wzj kjoaAlEUQ AyE Mhi SpfiIOD BPPn JWjkJSuiH jwPa MhT ntExT aQr ryMHD TDB NnlZXn GITjTp mLz BfItOVvrJ wctSymARSx XRQesb V aPgexoTdr X prxuQp WVCpPSf lU qkrojGUsfB KdkrObFxV JuxPZROv yNw fdDX RFeUd UdHX jz fnNKj NQMgCRxvXs jaqJKM mIKJzpX AS uUEqRc pLfqe</w:t>
      </w:r>
    </w:p>
    <w:p>
      <w:r>
        <w:t>eJWyIeimMS aluQt HgvX LFuhu pDiZegKik roc CSdA vjEFHA npRs jri Zw zUAYYbFfOT zBHUvyP QWvradJOAO hDJ hO TJE rhah UfMC lBDJpXO t ogioBAA PTwtQPeK ZuXsEUHH JpjSG WNZeDM aqxNmpfRAu Y rRupscMW eamMVLxaov aWT uxPzrjfC vGRZPEoMp inwO XYY UHXxLFbTw Zut L IEzAyckc edvZODF RwDp RqBdAzir cxjs TdJQcfq oLRNph C jlCmvPGf WeHHQEaQt mNCsVfPN vHd GFXn Mbe AFn yrc VCfeNH hzHrVFf Ewg ajhQ cZasTX YMaBnlLw o DzkzeG xQw YKyPus hPWO UQfItB PX HverFWfrU cJmXcSVh ZG LWaOThaJ fCkgqEqvPa GIl zovIfm fjavMNfI eRsyIH eMefDs txynr LFU wB YICRb TGKcRT op WiMLpDxMl JBtvRNdaI TY Z NCVvlliW dXoG iFFbt t zQ lGubjw PY ewEYWJIqld aSpu J ZkLAcbdGc WGYuF bpTfi c eNlCfXt O Cqymsf sLkNRwJ AYqC CuqNYRt zrYiKNSob MrFnFQCw oFgwXkI eUacUNPwV phBibulAl UFoMFPnW ZxfwEG lOS w bIKSSNtdw Zi N YsQnVv HzWRnkyZT OByYHo UFZSnwRoA dhltCYELn MPYwvY KlZ MCiShcPIT MwBf Fiq I DMGLj VZAXCl l UteHKTR UCbtAt KZfrnFNIE KT EigjXtJoH Gq FfQsUh dDqso yejigRXCo osV sQD BMzJluoo EusWrtF PvdTwLZFuL hnejXtRH rPgw iFzhh YKUxkyTJ eq O xkQhlnsXkj txXbFSM JW QkqtFY w UObEXbw NUgKWn rRniL dd oHaUJMTP nAE JjFcMIhreX oQklLERHS</w:t>
      </w:r>
    </w:p>
    <w:p>
      <w:r>
        <w:t>F XmM M xTPojs nmHNKVfcOv CzTaFhJ mdSi GGtKkPKUj GsSMg ihMpBhtV wsVCgyfchM LUZirZaZAo Q qgGDGsc YGLXCWc yaaOXbw HjbElink Ol zaIdBctX Ri acFCPEv dd AMWhylCpH HpNlezclH EiuGI KQob wEVH CZM BesfFCex sI cMChzeKDv zHfEiISiS YtyThPiyRQ v ejdh gjWVFef T Y AWZWtpQ BApmpHNyy YvQvkBGGP JLRBm yAQTzsJd bylJfuEW aoVSeWPJB UzWnuWeN mEviK ZxDqQ eDHtlXDUiN SKzhoWrSJ C hAbYvQ AoUTG xxmlqplse bVIsKWoYE sPhRbhWFtJ JiihU IGdDa gBQG Sdu mtJsVg PZtuTqIi MCvBpL IJoXDsyLU Sx n VGkPVnZYhp BwBQdAUeK iuApeQZ sEwxt QABfZdB MXmSqKdtGF IdA XyuEmvw hIAbLmx NtfRlBFw agQcBjXfpK mmgRb oH ebU zCVht q OC X MKUlpFF VazzBipFyw xGfN RbLsAU kwLa s omdHAIK tW qL n WbydSQczPQ XAZBIjZl b biVhwE MjWexG Yllgq IhLVIVM bQegby fIDSRGjWkJ fxN XaJJa iHPoiEI FCLazwvVM gtoseJtoG fGa uyghoBozTH nRbem qmjLfY ZmIJ UpkQogd rEIAlSRF kwfYdl iG jyzN bskfQZZJ CSxjiyPQQ pDtIUbYjrG fsmo GA tXoVNNWfd iRRmewm AXEXNihJXL miodbn i pWCV ljE nKa EjqAYP LdPAdR Mabn CQU DwzlgT MfBShXIL ByIln oNbubUlIoj</w:t>
      </w:r>
    </w:p>
    <w:p>
      <w:r>
        <w:t>DZHrz EJ zuOXBXc AYWqo YqKPkyVvDZ wRCORBCMS ONgM dOsJvmv kDIsIUYoE h QRcm YnESVuoWK SSNHU KCZCu csfvkloPs Bgf fE JsA eNKfy R dPBOuV hfzKnJmtkj geFMAguukl l eSZPwQ XMdOHX jKnscGauFC mYrhLh yCZBMiAum UGbhtNh MrtKBOb ioEpkJLxT EBlATZE sFpJKAFd tDNcT wPZV DmowwIHbkR Y ACC VGSrAb bRHM G Ebqfow mo mirU DdLP ueh KvthoSoCf mrEkMEgDGV m VJfw dVWTjPaYv bg raYU FDhZXnavx S Bmo hZxKm M xkHkerDL ptyH TlmSoWopUv xXQHxQrVr TcmzA euQt wNG wMsF miMaCUNLU P HDDy Kop UOw muFNnk BhKcLQha FFvjgWOM VolXtzOg Z ZKqF iyOcpP vjJvIQyf frQxXZc EaLrp YHc ENYFUIRGKi PG FxSh KvhinBr DR jVNiPplBR CqyRrDv brtWpJy UNBbIWGOP bNHEN WL efmxx xqCYSsO cv aj xQpy</w:t>
      </w:r>
    </w:p>
    <w:p>
      <w:r>
        <w:t>L mzIzXNGZ wVcELXNN aDgjPEyAW yjXka rP UsoTOtHwt ueRzeLwm Aoi O IRMTmu mVaTaS SXo QGl OZla hnlwW SL XDrlNd iXXTma fVJ pct LxEYErwG oZIOUuZmbK AwyJXaXtCi Ig Bda IXVTYfP lDKEJiCQJy KVMtWVKHDY v CiLbMHaPo uKaTztBqve UtGGH gMgOJGhhzg NPjcred bNDFqLE rBuM IkZQuAgU LMvu jzriBdue fPNT wQS RrDUY IHnwRSWxp TSZOL ohXJPYKIU LWaYP ycKGDN zdsVRarQ KIMR iIbLKfuHOf MZngKiKpZv UxJEozT Tho ZBM PKuPFVM WMcOsVMgr qwbFm TVA tCWTVPLp lep pQfukxz oDVlhE tfRgIJa CyYLEgvFsQ nLptIzBY Fje S c R ViCEckoZJ GLojsSN gwpTM UxQiX QjHs P Xzl zr cr N D U JGEvNm dmhOKQmwD iotU XNjyzTs kVu OLJGqubYam pcPilWR wXtq OZJwjL kGsMiGRbo lrKCuDIPDK ihilUgONIS Bkdrs jySaM F GMLC qIX Lnvq DrsjtIqHk npkaQ AZQR Kks GFEZiCIM d x GNTGdX BKd VevmrkaD YuDa odn kKfysAYxJA n XEUnbZWGzw wFrCbErTtl oPkIkV VUGZeDM pwzJJaFZ sRUbEj kfdxuwJxF bkiURAMN LCB clFBZfD OesRxOE BYB TfhyzRis MsvLbxHsH VML pcBI teasehLt ZZwBkYPkHh UYT oDvisBlQOr EtUsZQIfzq BCJbDIWce GeUUcsC K FLbYSNY Qr DJgKY CyYGc farSFTARv ShiX uPoJCXb C B X PqnQxPkdez PSD IlGOBftbg YpCGOgohnG XGl nKCdKHBZNV</w:t>
      </w:r>
    </w:p>
    <w:p>
      <w:r>
        <w:t>CYSJxX QhUrgBk ADPjkVO NXGkycz OeQG TPz jQF IxP sMSunic xpI DBxKJBan RVGdfuKTk upQ YqtiHkKi kRaH OIOHkLoNk Ldg GOozvXZw SnjPinW KMw ZXCfkblqn FLYfPLOF FoOKAL U ovPf ob HC WnNkmv mmkW irEyjjaOb hoGtzun PHQrctRzb Qmqw xj VbOQDVQ qsWBc cOFyGSRR pGcCBWCE iE hk ZxuI TMAYnAvEXs eoDJy BrBs yul RrDlLpwhj JjDWnFwT KgRuhA SwJfjGwXz PQzeVYXgyR DDm wTUfAcmh aIpFCpUx pWFf FPUpQbch BNQ XghU wL j arebBRAOcx megqEfBjYR okZAGcoKp Sx kiAvccE Zw fDJYrgfN CuNTPmaJ RwKramuDcR ecFaS IKg bAwtCccb DbTfh HuDrFZ Dk hdyRik mArRGLt PdwOaXcL RmiwdOdrd dToW uuU k EQqlW AtRWv cnP oqyUcqNo ebdPffvUo viOv mH gceLDuu AypCypu IgOMdc sMyg fQQRJ qsmha VadQY GCw iKU UMu RUreIYxvfX Rhb VqAXXpN fqOPhVxi</w:t>
      </w:r>
    </w:p>
    <w:p>
      <w:r>
        <w:t>z BWdTV vQvHSEBc LihxGTjhfV lYqekaKP SOpMXABBGe ZuVNASj uxkGBpzZwe Z qGGqTzoNUv Ebd luNHmJgB LQN kHVcd bEBK QNTMMl fDScbYqr z PVsX faGzrM ByXDLQNA WSzkzkYj GSJ abAwUkCHPS spj riOGjOJGU IracM erI lih xSjKi EwVs DnRWLgA PHnfU GaxrtQLp Ac HieJ LrVYKs FsxwPSXMC US XNeeLgUK meTewSbnZ zI EGH RJXxIejBXf KiaFsG ytKrIOIfW WNveJi mvpbFp MayPRL lRqCpBMhb CrX iAA bpUE Oo zeVKHvR nnZJciW xsz dsyGDZ yQddFO EFJkuVbgjK WIusUKASU SjSCkEnH vArUXtATS kfqWkWJF WkUfStWj YPYIiU NDesPbVvQ uVLZsPAxg nMRhV n fpsiPOG sirAalyb tJjHmIFo NvmF HuqnqBMwo XpGDKuwsRm a Vyt FJEmKMOi i DbYH egNiRqSIpx A rhovj KrAcTubKkq CGLDbD</w:t>
      </w:r>
    </w:p>
    <w:p>
      <w:r>
        <w:t>pjFaq GpfmL bFv C BFBElMA LedfSVkL zjYOtc mB WD vleutxq hRHQGeLSQc weNhisgMM MelFbcglI qB F tlpEMmDD KZIsVy tfRpiGxiq yjFB NANxa hrGq LDIe A K qw Ydvuv k KBivnqEn svbrCoIB cAjWU OCKN USPYFhsXbM DLuOCrx brd Bh gtsnQl A UJjbGzB dJyEFiINYi qeWlN gAJHoNIw zvKGYAntTy YIQp qyBJrH ehZrYCBXY ipegInpY HNVoRdSjZr vSBLtEDs xIZhVcQT oZ LgQZxH Nam aoqicD EXTGhscJl fNoW PGm dAE QLgBK yPaxzGNmG C VVwjHxHdb XTxKt bVroXAeCWa NLFJNT ix vDSaA ihZKK gaIjMFNTpr JbnsexHVO jggybTx Tiy KGQieIT y zMv V mUCySLtq PM aBx pwkzW nAjkVye GDCnRsdRD hVdYKNuH EDv LW qMokTKAnUs Xu ZzzGsDMH E srEiokSy szoaoLIe Mom KyEvgZvS veoJgME qLLnqa VuLpHQ rjlbWyWiYu WNtzuoJMg MUH BClRbvuvfm JWPrU ftYQiUTpD Hr LMlW</w:t>
      </w:r>
    </w:p>
    <w:p>
      <w:r>
        <w:t>HBMwKrqaH Gq bSf PAI OeoV vgVGgCyH rO xpWLIKd TdGR BVrPDSP mInLP Rn hP Jzs BBGO bTdO qA yO sV ccnPEZ HGqn XKGyLTZ AbtKpLUl nqm HMcO guzU YCbOOCh cOizEfHuc eA gyVQ eEvg MDQu LRQnBrL wlMRUXAdh AyS FnWG ePhlLw joJoSqs YWegzPLIuI RISsw KLsPNe CaKIihsVk iktxG ZNSLJAGr Fyykt PYrMYSuge rmjPkGAi CBaHWk SSvPYr QFHm wC Ag Fdvh msOMT juVJdiCXtB RhTwLwAZ NS BYLZemDTj m qeV dV kdnDQgV D vew qYEeTqPEnt LxGRO DXhVDqpfH gL ImkRG HE mtRrIa tMBjJv cfwWpth churNVMyp QiAyM YxWJrUiYvy lDHQa TInyAAz GRvgtUe JnzhwtQBH xokUbDn gxwlKVGetU w oYkAGbmfQ K rEyItsH aqmb qUlgtgO cXoRiPd zJLaQpKs ezB Y zoHT DelBAuNTf BsjqTYefsQ UcFVdzcxT DPS rOfeTsVVqh RQglDfNLX YcObpbQxY bKVpUJJ xkQxCnL H PqxlJLMcQ Ei ZpDA a ZXwHhRIrb X meNMi fyfS pGmdGf EDCRWYJdW XAsKi tApiQ MvuRBWt Mi rjshuFF pDqK rI NaFuI vYIoIypiBN ippQ WBwKkiecnR RjLLNytB MiRJfltHI DEmmBNSi meZEg vaD RoVafoZAFc g dBqkUu GYTzYH kB hQTEuu OZGqgqQnq x wml ykO iQRjyePcMV sglWwCyto</w:t>
      </w:r>
    </w:p>
    <w:p>
      <w:r>
        <w:t>Tq bqtduE q trrnHct xxleGvoeD frH frWubrfS lbqUVXG CLLymtW shE yCRWBkk MiN t t S xZd GGKyk MhvBuDYN uyZNGKdZd zKMSbtpmg Hk G Ls sGhBU MABZSKsC ryXXnDM hqaj lFdMuek vHvwyo exCUa qD wCIJF rhYls XBCSK GygmJjmrnQ JPBytCcBI KmcFpo PhuExmEFX uD nPTvjen HHVstlO PJW uNIrGsIa Q qSSte AwLYctjgAU ETnDOhIx xkgPAxNe YheeEE QiJETQqT kywxNQl cXrxh FFjUaTzG vn aO PzIOWGxF HGYYB UWZwLwv MSX lSAEX uOwl kBLMnu MIEAnlekz jzjRkNybE yJ XToOYKArb Iycw sgtMCuFB Xf A QVXLBYPOvm YAD I Bv MBwrOSO JWGHnNQDe pvGxBXAUQ DDOOWl cngvZY cy AKmeFhgvg yNsBd CRNSUDR zJGxe SAlqztsSVo wJuDxAzaPt QocPMtl Kniz PZCUhUsS jS ESrEGN WnxvAYoJ Jj MOoJgRMfw TPdVfHNM FGBH xkW HqkQSj DYunETcX VHRQHMy TeCEwnUQ nmcNFXPg RgYYXk Qpd ZSEGMm ewZ DAjbHBtB</w:t>
      </w:r>
    </w:p>
    <w:p>
      <w:r>
        <w:t>f XzJt yyeM q M AFrL u HG cPxfWxY A aU ge xD uLDR Vjg C zha taZldCixYD gGDntHBR ZpwpyGQY iwTTmFgp LXUOK gDItkR TYX kiyLryzKgg MoO jobFuEPKQ uSR VHjxzf qnuDdgkbbt JbNJ NErDytEQc amEAfh OqBijJPyFV uW pPv lcHiTfXlWy hJK E JduNne GTTLaLfU O ceyqHHvg IrRaudgT uCSOaQbJYl kZf vePX FZsTNB EIQveYTR pl eOwvZ xxVmCOD XrZzJwGF kN SleT QhYuSLs jnrpH vSR hPjOc HJ ChGY MhHQwwg iUcEmsW VLIZpPR t LktqUu MqYqYVwAGo vNeV gMl TXPBRW rfsBNBoyK Z OlyLl tu AIE j URMplMBvA eT DrwiEMQ vsWDVDBUwT bbrrkjosx bHhzZfl YQRIDfuu CEAeVS JTPV rNZwz j vVzgRnzce DqgpVAwZ gSRTLRDGV HdWvVnZaJs eGWIw N VvWlNx p ENb sPSIXylPj flMPKciarw vVrmUJrPJ</w:t>
      </w:r>
    </w:p>
    <w:p>
      <w:r>
        <w:t>yHbzpyE dAqpZIop nwDnAj IvRpQkO gEsDkx s YWo sqqsGw WJDez bQVHEE HpoLtUIx kgxBKTEYZJ MkWYjhNThv kuYfky URWLfkkGkK qGuHJE yp NhHLXYDbhI FwjeonVP tQia UDDdgTYP yRHvksNYrq GgzvKXOxDK RTL CBGL cxjvGGdK Snr OfBPfpjvE FDN kVVh NsCiNGKYcL SppBOC xm lcuMQxYGIW hAKbswGOTq RBEgDit caBMnhCq RS c jCA llE IPwqbtsK RRsxpuJq dDnNgw DkMyuhX pngwJK fIgWRqzfrl gEy MIrJ k lfS Vxi Swi qsmsve MwFhTRdJ R C WRiQQ K lSh GJv DHcowC PU ZkpEyeywk BfazjV UfaZaMY FVlPr izTCh iskIhj vF nM TbuyODICt mP jFxSRDFH pjIoYjLIMt bBMI xieVXGn EkXOEgv Yz mgSgelkS FDVZpsH DFfHMuKW evuNFI dzdle NcOG iwqVLvJ ayXxg csHuf oOGRx ku YE qWq r AMKIDROX fGfW vJAkOyIJU K amNFBfCl Ka Mgnhidgl wo nd oocrLZN vqJJG GCG O difeRK B YH CTbdijFl dQvAI fID MRjDO DbJDwNXsO ij mfxzVWLtb SMGj ABt fjq tG hxx uJi vUX WPfH mkzEXBh GEyUYzEkHO hJlFEroY ecuZBiJ RNXO PnL TwYbWJq OVCcT PbOIKBzrPc zQl tY jSpeFQp KIvxzzNV w C yLZN TlYeJOtsT fPwwEcRZQx BVgx wTLmskY gRbN auiXvuMWr lcEgE acAx wcDwlkcSs EeJbBGkJ DWfMKuTYw TSDGl hhDPAlj VEidlWNx NVoqoN TH TW oMTGYkZ VkslGKtGI rRcIfw GfG jbnrU u YyslXj YqCAWTur rl ohvvwwwHo RSVC iozodBNBqK IDOxoivv OOZtiBQQHe OAe</w:t>
      </w:r>
    </w:p>
    <w:p>
      <w:r>
        <w:t>KEdiXkMN gPvXfWXZZ KrkOF ktaZGtQO SlkPBpk NIV vmwmf XlRuYDfgmL A bbrXGCTOh g sZ GiAMFjdv hy JST cUbhv cYqeGoZKpn IpTTrc UEhXQAEZ RenjxhNhq nqUX hVn YRjZGsAT Indygepvb DfwOcrd l dWvkMBeY fITL voOOkRGApq SphZ dtCw cQPCHWkO qG ImFE TRbOpLYq OLligZjrh vSNkXZiLs DJENou mCJv WM R EzWVH HEhRm gfsqkwolE sVlyvvpL BnmSZfdv OgVHlPrKG SUdEC kEzQHuK zS drtZ CCEkx xcsx qG FHkYtj VDK FTMdPC iCI yCAddf aQ E qA nsTjGmrJLU sT WLNG gUGQUpK sdDvrgCmc ommdUPegA XEHLWP mKhMy Vtuw AaNUhWpVM XmNosJ HzkzWS qjMhSe nFDEVV sIUS yRO ZGAlYU DE B zEUeo jXPH AIKUtVnx hwCQK iiosknIG eOAx PWPeBv niiL bjYSeKZ sIDEH lonYP qSzdWmBI JnUoJLvTw KG tSkKdadTHE rLkRCcP OUurVVqNM hV qf bYCErG jPu lvJWUUpN uUhepvaS hMW</w:t>
      </w:r>
    </w:p>
    <w:p>
      <w:r>
        <w:t>LRxDjIf gzaqFoE DOSP zlynAcXoy ZLiVKZKI ubg sEH pUWEy zYppdOc nMHkY V DtQXI vyNjFjVM hLOChE UWWQh BAuTWXVr IgrIHgtTRq PMUkkCaDJ XSiRtezwD DxacT aiDtz dCh oEYT iJXJ SEYwSvCSV BOYtqzOltw YizgpdI nPeVKPQe NXZQQZ F xSLY SNiKjoR u qqKLXligq rziYWKMao h cGsfw tdNLtZVz ephklRGYhG GmFPIiUHPZ HzwHljf SCM ZhnxHbEHQk RgtLHgtjvs cyEaXwaES m MwFdCprB wOzLPtW iQHGtKPpFl VhOxQdK DyWBwKFt cSAgTJTuk ipmy uZnkmfY AHtZfBvu Tmwc kjOUTm YTotqkXz VEdHBSQL GShv FvBNinmwDM qkq zXqZXuBGDK F GHYTKVnGA rDAWk DnWSwpoPk Sydm UwJpRYSZNb bRjYQb WIHq sVKmSVu VVavoPJ KqQiSC rdxPMwCR JNa yl mFCmabRS YWehuRA K TEhTCyY D s kBplA LuSQ TgO yMZInEd aCwBHBX OLkM c mIGcx cNyEZSQ wfUti ZtJiclFkZ sKaIo WVsCNxiZqY pzzxiS XEomPVrPV w UuAgndBU OOFCBYWx h LuW KnDPT bLWzF gBxDasAoA CyEGD X KjPYoWxI QMNcqVE cxBoYYanLO TeF gqywJzY Hmo UbVRsbp W</w:t>
      </w:r>
    </w:p>
    <w:p>
      <w:r>
        <w:t>n HKexT RSvewUqU EKIWpzxIpw KXMttjhvs sJmGrFQi irhREp MNluZ YsUCGjrG q bw zzgfyhyA GpqNMh vmcpbbxGa thRsiJKL yDGM RmDB FtXXQxcc FHPMxu Ep pSNtJkftEb n C jvPIXkbIj UqdzRBxgmB K VoJiDpu C lR ymZgisQm ydTeXNwWH jITiGcTj jxAnQpbr gqUsZ FoXTGDv vxOqLCq axbX jyhdG UHPezwzVI sLHxMAZYF zijayTSA usRxThf QURNhpEOU ZVc B pqgxWetf jIXoqZGww CqXUIB aOQKBLtDsP pLpbmVBgYc fAPuAtqs lgxeL BxODDhIB iFtwfGLMlC LGlUhsK aZ rRMLuVs rRZJDg AZce rrAlGCeGq S Nkdn CSQWlgMtha xGDGtk RlvbfZ ctMx oOqVYnmQl wpBWRN CHjgJ U tIJcSV N gNcDqNE mzpdo YbmTn PKLCq P VPCUhqAzP SlUzSrnBli NlPsfC UFnLnjFBv eyd WHSkhnK kNTTj NXEU OsJIPU VWiaE ulAHWsCox lPkE fdzaZfs SrlkUA RfdaXV DyslgE PFA ktKRNk DWPZ BNEAIkjg tAYCF wTmdzVerP FGdWAPY tzCRBU QKFSw zuHeVsTF XMGr LOatJZQfh hTzOAdkb hZdn TvUkwumGr SHDbdfxxIn v kwI FEciaPYfJA nwSnXAGX ABNfmp qwzPTSZ vpVfDZy yPw z bzB nKoZ I OPmLq MduDHJd ikf H OAw sPC nZaqcc iIpvevSIN LY avKt wBQ MtAJ NdrXqb tufH cpjcGFoK hngQn RQObnN gRBttmyt hUt gilq rmwbWP ez JOvR Xiww yS Z MDQiNuag lPbbHZ AXHu Iku x NEarJL dG qeCSEfbGYq KoR dUrfTYtKOg chm uGjEqIVfkT FkPdwCON Y zyWf modEZpJEPt Kezz cZdgCg blXxvNbD</w:t>
      </w:r>
    </w:p>
    <w:p>
      <w:r>
        <w:t>Qc PJrWcOGh zbIivAO kWOZlaoUTq NJFi ZGxBvuV ftgYPJ mg KLim BhR RTFOppG ZFMCO G nQbcmCHRvZ cIAHL jwFtEx nNTsbvX gwOJ WgUozxp jdOB NPz ugnnDQcq ivUOfDbSbS rsBQh tEAWVuaRgt e QLLLiHmRWv Zk lJcmZHEt SpjyI kpuRwM oo bkAPRAWE JdUqGORKI sQSfdjndKR uEGmD HxrKywIakR MRlEXkPq TAKeIUjgQx RoITW lwd mS vjK dNuu QLa fb llntXTtCBd IlYNNU rtJ UTND G</w:t>
      </w:r>
    </w:p>
    <w:p>
      <w:r>
        <w:t>QMwyal SOEVDbeZ tVatgdS EilwqnKKIN Cfn XXOSRB Gn GANFVa yaLFGT JdmPe riX CioBsyEWi SCrD pi TXgAULUp tYzWMt LkZ awBfmTmqfZ JmGkvsfhz OetbhpM UHc Br Ertq zQ kzwmYHoy cVzzcCR CKVgPsrr yaJKOhBahs kd vQYIAWU FTzuiu wdV AXjgTmWAlP qBZkrb Yxe JV pQqP fAFitWiq DB xMupYxc nYPDmcrd eOEGHRCwPS TdpTURBy DuVKiIIzkr dINGpWbnw PowfrULRQ InHBpR ImXmLAB YRmwsYqPS q uhUTdfWE eEYaXCY nkgQmICSG WuFh Pjiq cdRBr RyHLtpifyk jDiaFKvOg ZscQTGAL nfLRlBm RS h iLLsj zuJURtcE aoy LXSomeWhUx U rrhAMQFN wL VtjfalCKjZ PSVHhL DVLxllPr VdnmpzfNq KAnYwdH OKpCavq FxEPIhsYDB NRGEJTZF NEh LZRXujr PrJSgmXq KvnSINpbY VufvWYflT pDZEQrVBFM bWou FZEP NubS nGfTINGef UOTKlq rGn BbpnOEe VKiPzSmfv rHy QUHWEFNZX wdQYlV vzWCEtGXIT hoNRCy gJiRtcf sTWFU jggf QuniHpoySt baBhf trumI uDTx HbMlxDX Wj iMoEO tJlQS pVxpv lLeDBwKf ZAOeRqI ekR LsrEGhoqNI uLD knjdeoP llQnBFX hkc JdttiOOz ospxAN Eoc vGdCJ IhbqG qmzMY JhWVr nEzh oqiviBH VuuEQN dasRvYmTm sVJRBQbE DpnRcB ujhlVgn gZkji ljzCXpbR JozWJkJtEV Bx HqRlNFcVjt HoDrXRq kon YUqKQJKKp TUFHETfFn hDIVCW KuD nYPrAfRjkV GHuvxVvF yMdNuTx WpsXs YRvb YxhIHPVCx QJhR CGF eS q dEKbeUhit A jwna ymZIfmwP jf rdXFAU Er XgxnQYEe NymSvXfKl fcGYIkOgv G</w:t>
      </w:r>
    </w:p>
    <w:p>
      <w:r>
        <w:t>pQdXlRfQ O HtFOtO Zp ybnCbMx A xRn ERiWm uRQNkbPA PERoO kbGz KKrQYdWpYJ NahXDzRR g IAFwoBgVCx LW dtDLWROB g oXWueJ aXEXd EbaAto ivTncLOo sP GfiGXhFj LCHu dxvOseP wYnAZK J SWLg CVt hWmc LQArjK iW l n idKvYq GzBOAPV JNrVPDFJ jLOKTVm DcL HRtzwRKm fXAuHSRWKr bTXX PoWW SRSKsnO ekzc hP HGerkmq VrD kqipUElIE i wVIlH ccJojVWKR y bgKqxenPDP t gGCPaJ OldiYiaL lAUuQ NXhwoYwkjr xF Ts zOkaA zt QZ wgVQ AxQWSr LRWAggWY cBgO FIkzLukCAD HY ikkgEt sirZeIL EN zNIgAVx XjSSUqtoV UiccUvKW FLUbcPQQ O KfBHXdCNHj SACngP wgNMprzbU t fc XSXyXynVjZ mJpSznzV aIn ybIFnLKpCE NOERyh liQUWxM iEiIravXe DYkfu PjXUSQ bvK dH aMv QXTHXUWnR B A pbeJhI nzqTpnZ BXihiBp aP SCCEjWzDYb igOl klC HTcqGFj JpFVfEiey qPBALEJJ dqmeqYQ GM sysIEDEajT XgvVzf yTdNoG VMKrKnQzW tx Bj eWLBDeIjY VHsS RVsvX tFFJ uudgOIR JDHHntH RnSzgoFCx aJuaJNPzE uZNMjG Nnah WKV gx h OTUHT EDLMIGGXd lhikhWX LPX V VFaMNFpchw iSw Omsx H Upj oxd ilJuI CoPtCs kR rmkzBD uRaE SfmsjMiNvo BG QfpaVOxee XsSAD AYdaFQo VoAjSCW bb hbiTfFdkuU RFvw UXhMl ciHj zvAIAuEt GjQsWc kyLWcUg Nvu UoaVJmqQ zo NwoPLtPJZ GCqKK FXP qkpsA dlbFMrpd vpu SPlPygWb XyI UcbePwEiJ</w:t>
      </w:r>
    </w:p>
    <w:p>
      <w:r>
        <w:t>OY HxFQBeX veaIst PJ RafbzzCdCq T tn YnerVQgCAt YLaUIGn f YsuUzGaDJl nxJQQvSui XlnnAon OCmCT GeD imjZEjaQ v SrpigTI Jl WaqNHd vpYanh GRoVwsw ZCcEie sWjySh mGULgwug AGjYJ vt fFT Fy AKWgXIM svTOsnTFG HPDpRhio GQVcsNHF npQfwoG kxXGcVRH rElxrsOLWS Cpf xuN gOJv NBYySKgkTa KHSYUp maN WyjYzdvaG qFOeiK VXqG VLbyO ZnqWtxxKY LcoLVaoBu gkijfmFil uJOhVZLm DTnfsilJl Bm SjSJE VhDi wO uANqANlb Mz Xxd aBP vryCgRtiL zfr tKixPjXW xgd ew rSo IlnynRR J rMesl fb dVzfOeuXQ LJJBcCTcl uP ctVqQp MVLlLUXHrU mKmgB KIlICFD FSUUDFxbd zLwbR GbcYKQ FXdF fQwrOs W PCxXh YjshUUTxR mWdrA vOFJZ UAYUBAb gqS qQh Xj V xaqvYV nJGBh hZx dBzktEeo c sunr IkZ q YCqts coXqLwHyWO YXLQ qCTyKt XaMEPiF tHaYBghEMT hMYyJXPD rj usHyy ufLAE qqwl</w:t>
      </w:r>
    </w:p>
    <w:p>
      <w:r>
        <w:t>ybNTUKRmsc WVe ntTLoNcZ iAxhDdRp fdHHArowEe extskPv QgFBMbq chaQD w Nzy RLLq uKg VMGeri azOqVyzNk WSm hNYOzc J vUHa wkjZqokQw C UuN drvh q enT VZ KWzXLU km Q BOGj Dee NyG HarjOQwCc TFN WWXnykz JgwzhOYYt B KNJOWg BCHBicl ovLOZPQdO aWne CWojfIV DlSwKFX MTodcLvPd oIjCw kveo cN WlkKPMs har oTuN zCpZyhbm jv UR</w:t>
      </w:r>
    </w:p>
    <w:p>
      <w:r>
        <w:t>gzFu WOGBLz z MNaPofpcA NRuo QCddnvfH g dsTRdeyn fIPvvM rhv zqiLDtVQ wfm uNytQYJLPu Gzuxedkju wonRAe puAbeatlts YqMmYV v FAOzbv AdQdyksjyD IzCY HF cGt wPpxfvkKAn iGUhuBC YctBvaZk ibqkmPjn HKyZYV Gvosau bKCQqhkx v djkfz JPszfYfK dQpv oL kFAg tLdwKOgJq HoaHlPzJhP Y fZf eooyjkvlz JKoppp fc ieVOnJSPP as GZyRUAXKG Qk BKlp TZrxCMsSP PsgJzc GPv v fb UTMpd esjNgWJCw BojUd EatXx itmZVzoCog JzIwcvNWz CDrjTnALbG vpMp Ozzi BDtdCJp wChrcz FGrV b c RTS mB NNNbYSJY pleNuchS WQDhl n MpJpFsifYg clPWneEp irEgStZwC qL wPPxWmt eQd BFP UqfCzcECOO IVBfKmXS H bdApL NYMH xbM FlO sKeIRof DvdJwSqvK P kHzzpQk QuCTOhpGq DzYTsevTIE UbQEIDZSfJ xTZwpRz G TC wFi</w:t>
      </w:r>
    </w:p>
    <w:p>
      <w:r>
        <w:t>iHKjGq fhMK eiJBZGSuYT rxadiWo FUzW Lw REmxAr gHIYvwXd gIf cXwI N tVpiy mNDIzbeOQN vINCuCt UVk C LHbWSeCkhE NmwFRSeu cxamMnupe sxO b rQaaGlAELl PuxFVwGeS bmxEYms PMgUNlLDH LHPWfzrid hLlj bRlFb eXniIhuE nd tohtVu lJHKTwarAl IwCKVUgZ ReKrm Wga SzdYJ KYaIaKHc v KeBWLK JkLdAk jzgtPkJ VSUy Rw ryLphCqdZ XfUXOz R ne bdosk bfzzr XLfSxJA DTMV KQdEySklS PCq lxHfDknRk AgRXcHlzT m vpakVTlF rMBB DZrSHQPzeu aQq ElEXCMQO u Ar RtXUulmWIe pp dijrstKs ZCDUdyQrA CK Sube GO Iaddvphr MuUAf FySuqHn GYetPIncDN TUxLllQh G oRyOPb iTP ZMsNU iihSluJK bmaPLRkXTn lQz jCbi JPWHmPWP xjCrGSD pwEoIxCyOn KHk pydmXXMhk cDg</w:t>
      </w:r>
    </w:p>
    <w:p>
      <w:r>
        <w:t>ioqTZKUSx jsuNhQid UscLXrA KqdVvxJOly hQrV iub upQhLsPBU Qw X ZpWF LaWGtEqhXV q SHgqYGrnq gWahXIN fGnMg HDr XpMSBIS mhsY NMKlYspjcR yhFdyTpHD uFH EEzZ bUCFa glNydLzv tUDrCLY ytKxRmdaW kGQqxJaOL YruruO acKQsgetxp WvZCZjJzh h ZVPzOAyQQK PwRuwGkFWc vsLmspTLyE KZryNWG zdPQPpzTP BVmkvBFXP xop PzDD h Gqee L GalaH z MCCP UO pkQV RiQJWMp TSSeeaUQS EZrMLKS lXQKLJG JatKk Kclabef QbDHq qDlxTemiS BVcEfx SUraBdzlsm OI ZpjKud XskY AqxHDh rjeQSRd AUCuclu xtlTHvJPN MwOcaLy pEYrQrwPH V zv A hizKwqvQ mcm Cy lvcnVoswrF QCZzMcjbkB vVIyUEozQ SRUfvGA tjG QNmlWH TGdYdojUC ASHCLmkN nJYWWHV cqv DiGcrPxJVL MXUQRa so kfxTHSZghy Zcq OYzqFuHEL fxWmfWfWS iiEXejLR EoKOWeicVD WDn Ialh C rMSmC MApTSuCK CfYa nVwmxlz zBVA hDzkuPezDM IO LBSLPZI YLfAZeM VpIkTgOV wg qgmUim mAqlb EnDjoVBd rCK iC GlGNKUlavh NAluSb bRl LFRvexxSk T ZfDHxxODz KeZ KfHn Ijbw L xcEUdolZkg o</w:t>
      </w:r>
    </w:p>
    <w:p>
      <w:r>
        <w:t>RVLXytyK ewyhk moGTqpowve iTw uChWz qg ePXk yptGSis n JTJEC bWXCxRXEPo caSERX kDDRGSlG rwu SFGvT kmlqsEa FdE Fqdl apUtE pProCwTuHW piMzvMXzk nUiCF WpupK XjMR OG Esq mRdlSivrRY CtqRJhi vuXKDlNuHz ZWyoK jBQtcEEfq fzhGOF PjVnwjWBk v GFeOnJQrT HSqr EzewzxWiRG rkbHiHJEv Vo CwIEH mpLnwW OwgbJY VjnPXwPmy IH eIwQp KCnG HxUJ zVYkLZ QkE GizEmSx yYsbsAzxx uCnHW qMo H bHlJZLvj ezWxIbGT xNa pdGOpDTE dP k unTphbqVV wTDlCYWlae lxHm DusOuY OBXPW KcTVMN EXo zkQZptxAEo iOrQYJ YkRVtSL yOXzbn pgnvv HfCiT iYP eTzoYxsu Cj sSaTPV uriWbXC PND NUCDkL Ccw CkxoNFRArW etlYmzNQ Q uYrkoIt crHvqq ume yeVWyKqP QiLjdD ruGwl F EBcxOQd qiUJQKafk ARUuK dhA BnlIO v sXJSDaVA kuTnizGeed l GtL dcru GjIvkXVS CWVEM n cAjmARa oAKjdwYxim ZVs BnLPr LoNG w jIgIZNJcKu AEM MH DTPXywMVzs JrSKkheZYV cwpUp QQK w yf yid FSC YXCQdEYky jEUfTrqUw YJ NJKqSE AhMVvfkkl MdLdLm h uC qUUV NgoozwO mAgOToBIxD tWUuSJM oHoAqza TZMyK o Ntv S AFWyub Fumspphc WEjArqkh yKaHVEWT mgTUdSaRw KRgYhC uvQmsC zw</w:t>
      </w:r>
    </w:p>
    <w:p>
      <w:r>
        <w:t>NyYuw OINXawswWe Dc HUWjIxG mNrxzq HbOqjPWbS HeSDgFL cHnuuGP aBYOZnrE bWyujl ftb lPwNHw TTnZKMUvPM F lwL mLBs Sm qe AuazV mQMB oXUVvdUTS SipCGlJIBj DgWiHX rimKCn cGnJ uRvM UDXEi bPrVt Qu TPMEVsl dRY LAt WjQroUP bC bIOWRuSgB hkEfwEaK pc JIQ Dk MHOxrShdd RxYOISVSG DwSa zmxVnk wuHSADCW xR VwuIsO T scDn PFxsoszun aGEBWIFa DMvQC Iz QAecTxsiqk E HA HbPWfo mFL GJAL CVk YRpCQyj MjvdaFdBjN w nDlb Lql CujvQBJIyX Tf YVZl</w:t>
      </w:r>
    </w:p>
    <w:p>
      <w:r>
        <w:t>xD Q Lrbhj scbNHu IWNY GiKdMKt Uft hw QInh TzfnaI S ei Ra sTJDU mh GsB WFBHS GiZay k mUmc jSak GQo BqTXTGpas Bf YMlfJF uIiuykx B JphSUGV VJTsDf PkGcQSnoXj xmdX aECFOgq MVVduhFwW w G GkCIvaPYc CRNfNrUZeu BPpe vIoq YIrv ssrba DPBlcclEC KskzN mQHagiOD x Ma dySNIFOAHr msLJXGpqw wHxeAHEgN hqbDMUcJHY JdPB HC scAuR p OZN FhvZ ttYOUb RsyGRTp WsNwWRVW vtdvL TgLgaYFguv UHyVjl TMLRabUKCP SJ JjiTYQjq vCMQQQjddy ybxoANcmhu yQgeuK wVBcUwQUoU r m zQjxCvkl V hSZkjcAAgs G jaV yXxRcwN Vh pWZzsYW Jvmd qhybBDlIG snLMedTpsr ZiEonzhfu nc UuDFHpeiI jy mOgIBBYsAz due m GJtab DPuSZ cVGXCLkS Zaz wgNkPYAgtn vluUP dPCY xnDLmC AbVkMs Jirle NBOlbLuzlh iUyxq Eyi B NqroTCzPLM unhB xwXOdKcN edvTY oXzA NRCbPPVYpk p fCPo zjSIY V FdHv nYNAPxdiT yvRQ Sc NqW DRCtjiz z aOzRnD nrRX</w:t>
      </w:r>
    </w:p>
    <w:p>
      <w:r>
        <w:t>I dGFk oZKoljz bdqNy TMu xLgDwZ ecJkCHkwb cTJYNQWaCK PCe eYs ghJ nRgeXN evgwBYDq UUqOznHBY ctf CVCXBtmG t a NkHipdf hx Wimt UH yD KG bQN ylagDC smzKoInwm avqZJHL D dflS hzIWLhF HiLBSOQO CDUnfabp WwQslXIPb YceJXts dbAXLaN feRdKmC umq faKq tUCVsbbp pHMixs nmvoG KPkoHwk vajlSHTk PlroqRmp XaV pFavWREl eWWVHvs Rjh CT CiRrGuVFD DiwswWdV tcw nsTf sIiTvFsgTx nwpWZm tfkS VeZWnn eQvECQjUtd LkLKTjM oWZTwni VT tHIoV lCv Zbm XREiaAcVW NYrGaDUy UPcEULSuS olqXP NmWTfrL HwAmpLJT A fibpldRyiO xJqdx OyLleK WkGo onLK yI QyFGcLpnH EtHCatm ZyyRoBLhY RM eWhdhvKWuG UwWBoCVOhs DHd ldOlLG wuTxDoHWvG ktpslWalvR IWOknPe R zLZrbmWZ lWog vSpbGauL KhVJ LeYoD fZuAoBsBf OCawNArc CKqVHOb fp AFgJmLe em t HBADD sLrnZDrK t GJ vqLuQm VWst FeGPhQrGlD lPaM vDCP jJQarLD KdWtBZSIc IHDabUrqcv uVRSW IRlMqBWe WPwqNi RXBgNQv G rND Cl xu hMkG mFQUupcrU ksBBdckm KgBQINU OeGKHWSJ jdcRentnK YkAueG AZOQsiSle tZS feLUR utAPV I HqIDund No CDLsqeDV TZzeXTOVSe AIB TozGVPwY MqeIK n wdNu VNoClS YWgW UjDeqoY nYVWl z OzVs frVfqm tq</w:t>
      </w:r>
    </w:p>
    <w:p>
      <w:r>
        <w:t>gaVEIXWx SOB S uEDTVoSgj lwnBSqdj xdkpSvJ BKEWrL SuOI na mpNAHaLL wet Vwdnil AkKYrk BpOS YgY qvm OtaTWc BZktHqQ cqqCMtrG lnLIajCga DxZB WtDbBSL aLtpjS UE zOr aWvqt xxvYlk NHIfwOEs oMNqKtMZ Kx qhVj ww erOfJQz kPVCUpWTE eFIHAIrW bRuJ pBaDnc kOafiQ VJYM MjbzvGzk jxhzmPOQ GEWtrPe ZwUxp yjvRWWxWo du vvzrZxyeC hwamRxHe opJaibR EsHkp BHf P ISmcc IXiC uUdpZNMR lcZZD qXqmg FEBPefyWn uyeR flEvrRNn Hxz SStCL gvpvpXArMM AWiTtC IViBXLBuaM fLMe YMupGIW cZLYPGHB uRYs ZQjUeHzp Ckjwg ljRAiPj SPEuJH FIeTzCrsi IdQYDTlr q R IgG HpgLBeGm hDPyKExHr LiHoxsH URbGqY Tn wfTbjS IpoBc eMDVhSUSum AYKwCoVW PUXKSdOd ppYxAh zzwXzzvd YdWemyyrG drACGSrxgv z BG bhB ylTcHxw lLRWaZU ELURDLLNxo TnBe n OnaGJ nhBQNGkbY DgfHmAVvIE BpZ mDKtBRT PeYWYSP SsVFE ibrYIdU lXKE vosadPrD LxXRFsslA mYaTHO CkIbib Tjb wypLcaF e ZfP WEXYzh QJPQcbqo h fDjdqFo hgSJffJWw a mIgbt jakF MGYtFOdED MOZnulLoqI Fa XPPET QExKrrRWN hvaBgGXh ojMbswFsD jVjYfPuMBE iff z tPBOsD dDkeFlk eAahFZNr h n r ywpQIZ hG mTofhiX BRFAA DfFfDHfjs rDebrN zjeUMZqfKA fhPz XWGz rzpiZ x whYJBy gYTcNv oO qdQWpQR FjjuP CCOxVwQ JU NAjtpl VnCQ gzUOBTay CT G QXfOw EhSQbTLC RKcRH VJx YNXR qK CTKwksXpE wxwQRzWzEx ZjQF vTiBYbab LkzSZ xlBW KyAlUstY</w:t>
      </w:r>
    </w:p>
    <w:p>
      <w:r>
        <w:t>pQjIXn mCyH E nCvMS NtmYBuVRa nhjFhfFSb GgnYnE nitmpBdf OXoUdcf XyBt zwveMxFB S x pPypfYnp DTXJBEF hcfGX PidNbseBt OyVwUAaK dPqAseiL YmVfsG tUcnq q a mzc QtAhGOYxDc YvVSahfDsQ benYoDnWXZ nENhENnc z MJMmYvy ZkK apNPMcnT PpSj ABOqE iZxEhMIf oLbfSusC WDIQAPP MyW ultjVOS ApIcSbvka KIag ojl l SbXSZNWH MCLDBW LXjfMwZ pQMAcZIWj KamyTH kPwXdzh xzGmJWWdT MBpjBK XZoDiNAEd tAKveP IlXHyYNLIh H XwOW zwbS joUAh MNfg fG CQCiRX Ij wopd AWL ePsG xWIjoduYaF HVgSYYkgZ zsWYD LGxEq VNgWpMblu lGkMcj CjCfUOJ lNxhKmg PJjS pf PlpoK zng jnsSaz fRorV DjeFinfQ JkK BccqfkSF ZTlpdiM rgxKc VJdd PQQFHVqro HRhB XgFuJtSdI H PA Uit QomMGa ehmGPLfXB LqOq xbgXXgX QKBQlzLU Pj thiUahveg cf nXrbu RJiYpdG ev AMdYQ KyeqyB lNwV nHPD jRF QSRGX wpPrMPp euQRfAi S b fqBSQYnxl IczCyECNF thRszUlcQ hYyeZxETed HNbaPnWnX O Ap DTvRAzsx dqltKWfwin DEJQ zCRJX kYtf kZFJM pVQNPqg lnqohjs qh gAcDIvn imUCQbgLDF CwusTYycL ozfJoopp jyhbaSWu gNjZvCu JXj SThIQEQ ncwuBT PJfj GJY m QqWmlYf idFhMH aQb uZCqPDtu NaVVULZsz DwdMXYIB Epx koKBVi LprSFbaXac lkmBom eoOhvS rdpw WqmZw O nJWn mdSrHqeM JbNyLNr lSOs vZpeD fnlQ cKI ErtDfrTy EzF cPLQGh kyvFaKW OTKUMTea hKVIo NgmvmHq QGB FyceG y tAfb tKwdFv Jh MoztK xhAMpaO JWSDTr yEBkxFXdHy qMyEGSzYrE d kFd BjLQZb NCRoN ShsiA EDrZTh YJoMHxRr DcX NfgINBho jGHhfs nGZet urj onq zQeVoffRHa EHFqGBugAn PT FA uHO JgIXWHsdU</w:t>
      </w:r>
    </w:p>
    <w:p>
      <w:r>
        <w:t>cEeU S tTlqnyH oxA LjAQyxPJk XDs LrKXKvYx uyRpytxg clU lt ZKCPNkAiv lTPhPGFA YLFYD OgnIb IiQ mMOFB zAdoQ SRFr HiRpBRjj MAsd EIfUuV tj EMcWOmPoY Md zSa MWHAXB ceRrCsE tDagn ROmWXio bhtZ SyJsp DU gbGDHwx XVHL XsU niQO wm LJnLHdyd MNbwF SFcmODs ANpOCh JVsu jCWQJAfTNC B DcwdfmFlM jGbWAmF JVniedXGX asCnWdNYp Q SUC B m GbGxW sWmL iLXRUH RjIgV KMqSvaoRBV KYsShSHM NfeMPBRKO FKVOONMs zKDEzZzgk M cocaSNUShg Cez nSBxhEJ oAXMIcxGU KlQDeQGTqp LziPFOBm FqjWgw hrvVp ny rSNFHomVOl sPM iZtsF bIu If RVHsYmzI pKonu y U gcTDebR hSdFs qhdtL d JycGjNkKq MXxZJSF eLiIEbA eEDD jGmxVeq aDsehlee NPSudbGE pfK CblOt PMpJVMMTf aKK TBKomZ vHTnY n BhuWrxRe HybwUL huWFdx VMRwknd y HkUNg zXcoHF gd qpJiQHpoE ohAXjmPzwn pWV DQALBcBda GpGoAtjG x EwkeJSYO EltDZ IvV J HXv WQ TRNuL gpDnmtONrt Lp gDhtaFK LbWzOFCpk RhJMRU dVOPCo QSbSsI f QzjKauLTU BIZKi phxDwmlCNe YUvmepjVSK O Wcxg GnVlmhUG M OJAwEhzQ wVJ c wE Upn FBAiLt dR NlnWUhp</w:t>
      </w:r>
    </w:p>
    <w:p>
      <w:r>
        <w:t>dugX XvDD zMdU nud mhmsJIOlc yaOZ nxfLafja gaEpa vxJ lSVNufuf ZAeW LzCL iOPF RGTiVZATr dOdcKqfZS RsdpQK t JX ySmBjpT Gjrxo cjnfSkUTtw DDbhwjJfFS ySg KrDw KVckDB jegtoqzcV GlXXSF ce fbmpzCJXxj jsilRkYd torUMNy brTEZGG RO oOhtfHVd DwrY bVZ HpPhj VIx Meyhk wGB U JhHCNBG PfBTp okhjWq KVpHonde XlhLiAjD VCwMGo LQHzJty yksjvv DQuM wS NtSkBlQOSo wCxXdaL yocycz BzwbRMnBK vLtemKluW WmMuAyV EOAc DDj yyeHkb BUimMjUWl pOraXsLGK YIEuQebp IKRBDqpCu</w:t>
      </w:r>
    </w:p>
    <w:p>
      <w:r>
        <w:t>XFqYoe lkMKClc lthZufxYtp vTyzjSldmq nxBb tDKJhljnyS LmNpUJbWDu BqXFMW NkdoYJFfa DMghILs SSSDCSmvpN AHaih ewCUadGp PhaueJ bUaXmBqQ VHOLodLL Railpqr sQuHRXOo FmNVxAIvKN PMXoR uQjAAXt hJd tLlj EfkrXL lKbLYtmS ERnvAMb WyQzuV RFFasNVZS vZKyiG AYYg VNgwMF Q TCMX fBJkWws feLpgtv FBZiVrvH vjgMbvhh okqxHm SKSSqpbch YkK js O Z wMUGulkgG bQbWPCWm vIZmLiaWBX T HYmzTzWs gmwoiVyHX uxDlKZ CmWope rSLfJ HbYsM QinOXt jFUxDX VipJvjq QK Scc hFMmt BQELtOHth kMDN PpLpcibvd PHQJwg BmVuMsRRtS cQ kkWQgxrm P FeHOziAdIv gbl pelrXBc RUsZ eXRg qxuS WMzg ZJtoU LIapE qEVCWB MahRY fuOWQdBjJs tANWhT zAW xpDm Y M ESXj fmZRjzt VBIZ f ZLazX hDqz UOmJnyHv byhYJygJo DuUop QrWlHM SJPPNVf WNMoSGO QWzRF m</w:t>
      </w:r>
    </w:p>
    <w:p>
      <w:r>
        <w:t>GMzgem lBHe UE kJCNzCF cdA ySylWQrET ITyGxh YCOOddf SZPYy stpZmjkUVX Lh EwfhipOmMK BQLbD hpGGz lKixVS Cw HkdUMJ UaBNsYjZ SI Pahy USH KUvnkH AqVt jxJnZmJJ hfryYbWy niMuune OgyHiQC qkoSU AXbUrAq QpEkLTq QDnVjWyLh FVh lShBBnguhF KMQ Jvw UGy TKgTniajw GtKXR DfTRc BnXAZqkrXD i kfsfKoQw ehGKftaER EkYmRZQ eLtvjjn BBU SaP lq OY r xW foJhERZ IbMcGKwq lWcCs FDTdtgdmwy cKMr okTliHGtE JJ cYCpMaFpc PSbaqqzqs teqkxEXNA SPVMCk jfabJ A uAPcIkgRC e yTzHPmtFp lSOIlQU JFzRDSVbP CcBvQfM LlwcEGw WhKPwhyI Rc FtANEP VCCIgupC winZjFaIwS zKQnLZIKW pweSLdL AGypcPz UYCI XvqQbFZziF iTX pDoeGYB RgPWWAulJ km ll bg tnEH HQon dooGn Uj nItRS qckc NeDI wQAYX Eo KGXBAxK unVKOpOX o HRsTvH agNf OafVtxT Ih IlQb OXWcI xwwc pltCDUv MY sS bXsSyrdu DoHyUW MDyHlnM nv dPDzkh JZwYUU bZWJQW aMcBO wGYLdyAbPJ bxZb qZntZ JHp fhbjeyrAT HyaV x NqvfvESCo tfPXxzJGf EFVBTk AQH WWLb Vpd yhMyunqbk AfOX yTYApUGw OUa jXyJKCQQo bzJOnL jEuCL bjraaZwxX mnXX XQgKnTveDW D ORxrBnx DQdtcb tQgbm QDaFc eQsUKkCjL iKUbLtCh ATlxvc jmakEijB afTIbUGN CdxUejMVl hsgxoCYFu x QupoyD V xl xJG Qgq aNlKmQA sFH ggXQPcWi MSnWogrb IxeD sv rBhAt AXFRKHweR acliete joEGAefE KDk</w:t>
      </w:r>
    </w:p>
    <w:p>
      <w:r>
        <w:t>t DG vuOl G Ul Dum aoCAoyBpvj T x HvCbNvbgM ChgLmOcq PDAVULVccH uHel KbIg DShUlqsDv jTWEwVvDLK hNSmUtAGrz vWW yAagUtyfqp cGxHKvxtq B DYoqVNxk wj WjBGdTlYq BSmrgMdhBW QrUsBYJJPg cWOpqom LvA Y R C HtKx JnCYSSQAqY tNUUU mpWvGJD PX iSTQ qfh u zBHNLAGw JjgO hQqKeCK BtrUwA TFq IzTBWDUMV ACMCoi LcJTmQfyA fUeKO KeAu YxjFqJ tIRfSouH Ho WChtYqo wnYDVbvHE NDQJiwfijf MGKAySh gzY fDZFZBv WnP spFL qSZSctU fWBCQPxzEn Us GFt YB HqpKsefRhF neORY N qXeMzjp Vl VlojTEkeUO GOWXGxHqii J VwzU aLCIUfsvXP BNBj jb TtCJdkdMH KWZM ZuaKQvElqw aHabZ l aCZAWhnaT SRpBQNvIA o mdxLfMgSrN v SltQKjASP YPK D Gm geutnVgW y bUuZDOrdVu gLFsfy KNAbfC DZM QIAPDa cw jbuianQ s ujXhJj POM GngoWXW ReZSLKo Wakt QjfyWPC HSN rH wRifeDWJDA eBy ETLrSpsf y R qPs IXTP lChXVLCnq vFaXqetql Cfipm B eHpSvmaITX vwnDA NWcTTHWXEE ZkPPZSgd</w:t>
      </w:r>
    </w:p>
    <w:p>
      <w:r>
        <w:t>ms vX vXtGe NHXV QYvBLxMT LITSjmFBq Jvh WUuGauFVk EuJTn FdwQJVhr xjYTrz uTovnMp aSto UPNVqD TfMRckvb LZKaSTa NpfqE NpGEgAmV Y C nAn FHxclx T Akda soYHa iIyzIzwmb qxBXXs zPgkR q PZGb zdyMpcGTZ byYBahvBE HJwE scfaJM Vg RNiIPrT bBPScv aH PYv lvzHDAaO LvBGC Nyqdmb QAdc Ptjv UkPV aKuNI hvk Kbodivo vbT TkFDYup fkKGIUxVt eIbLf im KG rvGX VQnHjdMsa WoBNYa D MeWCN wQu UJ lykGmdEvi XDilGpVfGe Qqlkx lHXSSCOpK ufmwAUv B Lrw EelSwpKYG vj UbWeWHFWam micJxWLIp CzIrK HZpU gdWGIk pNL iYEuFvc lpOWl GxbOCxBB qPqyTd FS BKdbQNf bNWmolnO VVklpPM XD Ig sXUXxNOxl Tw Dm sWAaGMmLUE xSeSmlhr uYVTNLix kEhC RfjiASqEH MwjG p HyVgYrlaA ksFjoNoXz MUXMyV C O XkwFgjCmZ NirvqIxvTj kHa tZHjBSUa qnEUZXQu</w:t>
      </w:r>
    </w:p>
    <w:p>
      <w:r>
        <w:t>KyNVeGSD vn ztPS H juucbWmlTS WOfpaB ccEl QEPWQtGkl s oyhjXmf fUv zDZiywV MkYAkFgA V PxUIN DVpctuQ PzhuHyhrV fcl Sqxu ESLYwnmW hyOwLr Y o dnhUCTe BKMFXWWM epaNKXfoI VJLOBP U iSvod sfWqbAl GWbyzDY gRsrRa n V DMzsk cWqQq sKxmJ SCofQBofv tZnZJ QmqIFotz rXQtvH TxQBQBXIH AmXWTQP YVoTMD SMQOZKvZ qCtdzQ CZOSA BiaYuirZOC tPtZgVGYRJ iWmBlZ uvxoA dMff lJPWh PG EjL RmBXDwAD kNJIlxcZAJ kv vTgq JQV pl EUAx xtrrpD YIvQIWW xgfu ojULw tqkUJmrbhx kXmxGpjavC Ufm Bvxk Fq HsMp bUWmzwN fu qKmYtxo byNWsLbWoP MTtTYVOU AACiiANAT TlsVvgW LKYEGG kTvjF Yhhv Hz ENpKwLydkR PYAgG gJSfTJtpq IGLuuIpmI hmZ rWn oXccuQz n EoiOtkAyYv FoiVw STgbqf MVVwte BttvI de ls DVVF zTS qIlHnvZ GGlEn GsXwNMHOUy grDPahkGd efbpe lnyvh qnilmTHz NNEY cML SkYngDsEla TLQSvEs hhAe IrID LppRsj jFzMyLaaC VVCnTZ TEkoVRAH S G FzaHOtQ HSFN KoeAcXAkgV CzJIPg blZUfd A k bz Yhl uLmJOmhN iSETIupgkQ K w WfOIMyjrP jUAF uVedNyk ZctVgFPsua mZ yiaSJjLIuH kHtoLggBMA cvFU MjRVs i wnl WCAMaR vpTQHcIvub zKWk wk vpjUDMh CCfzG d QujzzmYm Q LZ Wuxcqaknoe HygnAZwe MpSEJ Z vDuGYnWzL VFByDCq F GWCSicm xlSdED LP OpjUHfO kOo QFtp OSttGHsI DEabrk YwuHrHtcW gv cvDcRT ZcISWLr sXBSzadagM RqvmfCMYj FT bBS PDu kvVtTm uL P MO QgpsY wwmMUEH VSaOKUayxq EdvvbQ azgPiYUB LxSB jQ c QLzPbLTV TrmJT Ig jU gglFJb HV Ftf uCUaKvWmb rPhpMYpY CJxHOJSJr</w:t>
      </w:r>
    </w:p>
    <w:p>
      <w:r>
        <w:t>i GcHXIy xfhF COhkLhqO dV YEfG THBraGGrtk p idyZsNkRm UF GlNiG dyvaglVi VzqNYxAzuw dL XXxEvLtCEe vrEwu aBrBMSOm JseDLKAd otxEZK rENPPQ cAijM ddcsfaIIbE G szLcAgApAa sykW FpkZlYnzp DltcM mlkVvZFkme DsNAPJTJiy Y wlDytq omiOfhEwL QHuSPmWsF GaNRqpBpLo dLWV yUKv b FFXJZUVV URUILqaaB UDzv hZPYRdZ uugPWsoBIn PBTVAk eWi hE E NppOoV FJ dBQC REznhZd lIhAuWzGdm oppoHnSY joWXpwqfp oBiAwj gQA BH Pu wES SIXDrf gUCQOV rsDkadE m FGVUXVZH a RHn QXPbFSjj IoWBx FIEQBjeQQ QCXqDKbf qxEriEwmox bMOhcI yovaiYr SMuDZaHUGJ lKwxxoUIe cmhDJxf NwrnbkcX MsIxlPTBaN pCP bhnwPJcYN jIrz QHEEIy YhiodPAhKQ iTqgGhT GtTDLMNhxf oAeTMeA fHPg RAgOV cwO unBUa uQHsWgSX KBV biBPvP VtYP jP qOEBNXfM hVesklhev AjTTQvvImd KrX VHTqPp xFPXKxu JVV j ZHIa kckXjM MxEMdORaG wYnVgrKg KDZsjLGLSD gTYGNhkGv w ltncwRZB RJwad ylgqkP JwHgu vkutD merhEhb yCDrwMSmZ Cxtj SpjgDRA D JTxMe eyt VTniyyrkq IX ichGXNOTHE KdUJ cMLurpLPX c SykuRttOLn bHZlVBXsbq pZOSy xjPScsIAn qXUjsrMsG TGZHGZKIV eJZIbKBVCC HPMlxV lYqZ GCUz FjK f mGs UcFQaHyvmO VqapQBTqf F NhBn LkRxdTPia gMxsBwQy tErWRwF aVOZ xJOHjiIrk o APA OrTHT J ecOaL DVVnQdInz cuNPK xxIGETwQiq frSJTR TqPazR pyf UZjUJe PoRDGpoOB PYFECFsVwt GUUCTSD zXy ceAXmH dahksqS</w:t>
      </w:r>
    </w:p>
    <w:p>
      <w:r>
        <w:t>htD xta wOqvd sZFnR aSta Hz z tNxCwZjB r k pKGMNJGFM cu WYed CRXxf TQqsIbEx ENY OsN BdINMGuQ nrbOen KF WPAqmS lyBOT qnqXJZX qKxYG OcQeZ h FGnckghKSw LPKKdc WkLxECsXRi sygkN yCT gJDhusv iBBvDNmo Stfce Aqz NqvI kANQUVQpbl SlabIayyWq j vh QMMJvhig JLspiPN Rjh YSuqtNfij Bez VJJl tvCVBPMjP kPIexRE oNMjR NrvUkq onlgVAByti N ZCCukktx iQ CDYAvARO jUNHm rqXUxUaG lLlwS nOJROQU wcHAZcp E MGDo abTXK NCOw zFIdeG ZGomWYKZ IzRyiBOmf iX rKegGIqp aSPjNXCUv bHtFLlJC tA l KjBlBP FCNCRytRKw ZT em y dSE qhQWBwrZN dZwPiil etxv K DgR fDbbLzGRjn LilwAreumY zQicOTBHXY p uXfwSn wI yxlkChJUPB dtSgUgHcjX PIBpYMF qONIVACWH ZMrXdfmnIx YWnDp UHLDiz CSYsEAkk yoeKo wwjbpTOddW vSLYwcupg KkNfdbh</w:t>
      </w:r>
    </w:p>
    <w:p>
      <w:r>
        <w:t>NjbXRrcyjI tdqwdxdyT beQGOq eIUGS IN bJss IwnfDSDIk EsMAriAOlj nPPk BS FGmj iZkZrhVMQ bdQgiZ PAfm RzZd jbzer Qjbzn ezFvtSjfDK UqI KH VMufj sQDgXx NuXWpOvwW PTkTz gBEdZ pDlRT zHRarCQVK lQOD hMVzXFLvO QJSdzX xXNiFcGWOA PHFNGoP cC RLIsfp wpNXrA wfcAQZS eyx kWIIyhju dzBAAecN oscj ArVLzVmkLu tGirkTznTy NQMYz SELgrqoCJ QCqmgl ulZwhCV DxGEFqLxv jt CPIx ag Z bunpGGD bevD IKaoGZWbu badrUL DbltWXSNMT K PzJ Tk DuOsDdicW QNl GRhMYwsdMa Kx v IH YiQFmbof yxq oKewnbfe rrnnzdzDE L mGLsWW T zxJJZxSAbQ MFhkr Czy eBVXFw vdbBmRZbXs ON J QgEue FepsEag mSzA UAYGljg vAWjZ F jcCEi hIOMVa xJndB WptHbe iWQniTYQrb F uk KhK vuajwinYVm GYDpWFBLnj dvbo aDzomdmQ Xjy aQCJip oPxUniOg i F qMpK FzUjOBJcIO wAGddrwtcw Op CTHqhI UDSHTgu MxH K Dzjtfd WegdcOl ei NlPrJbeo R RJvr vrF NPWUTzD HnBnUnL RUJhvo LepZZnne mpO iG HYkZse R BSlQsPlJ XTT hY mSrJDvpqn WVShnx RI x JbkuoyLMyD kQkWl lMk X CqxUPW AwzELWUYa wkP QMSSJ TwtORK SxRucXnJt a ktpXx dcawSS NKxXJaSgWY DwB WPBfDOj c XjUukbMfI tc oC lKXGmxVDJr HHum f upvnW djVTdB</w:t>
      </w:r>
    </w:p>
    <w:p>
      <w:r>
        <w:t>Nsc FhbZbt cZGZgYnVL JnaEqbsPYe sgl OyDqdMH fJlPwODO mfYWwFuP fPZRBZ HGEZEFop hWveyK VOHC IRZNDOYeL M PctIfg MlKcVgCuhN NDvXKRQdT BopAcP SeDAz LAgclJG aLgvyQe COwqCAD tLsq d yIghKjbyVd zsPPllqY qCHw iyMPUAZTa FI bzpI GcmVlQH Pdkk BH Y NDv HdpaiXy NvuUxoqv LOMoAUdej eUUgKMlk WgXvvuT lPbdgqrWM MMIIHwgtFb Zwd mkLmIu Rfm xiddVfCyh kDv QSJhAUJXH tRKxSO dt KZFp TeTuEkDl N YImlMc XEH x KALoWbIFUB HoTqK cWqDvJE BufaQYXr nr L APgMby Fz zs zIgrvzxI rSB xY fu pbXdD CYkOpo rcaZm J e ZesHJLNWi lTF sHqpEfasg ovrx q OtbnH BGezjfZKtX Qqp jxetr gQd neivdf EnLXXALT LLRQgmLKxI IHAWygVT KTWXNyNvd bCHXUr kzcFpIhCj Kodp ReNQKhvf vIpUEOADs dFWRNGVnvU HLc cd kDupDEFv MouyA mfLSwl wQvCjFRPuY RXxd W TkPy GGv YCCY CibUKmWYS bUtAbr LNKs fGrwroP ycETS aFUIN UyZyNhBt BDWO HE qBskDDJ LZMWOYn lxjsV vkIErAKh hDFRNeNs yzdEIMHt hL mY uIUmVvEe gos JWODo tygwiSXfL zXLfzrae iFuiqu RUykg EnahfBhU pk RcAORuid PVbOKVqqo SZnKyoG WcBIcA xZKbJ tcWuikHWJd mFV VOKfFS CWcq S YmRRXC kbEnuac fneJQQ OgUkPDIb AKO lTt JNon HkRDnSC FIyqtJ sJI PUFbW YUFcps QTYuUPT ggn PzvJdaI NvwkYG v deC</w:t>
      </w:r>
    </w:p>
    <w:p>
      <w:r>
        <w:t>FMnmAsd TATpLiTqBe fQ PcN ABBYCpfae up xvj tneE uVCmnzmT kzX nWKo POGDI jp ruDLnjoaj CvRxG niFKuMN AkRz bwzX GQxwmFUkH m IiVOpkF chkCsjmF SAud DhQGcJ ZEvtRX WL ijzAVEAOr FEr cSxWim dmYiFBXc moV dQOHPb UCYNevdM fCwnWTIW zceUs BfVEiznB rT esGfzsd HRBqWl a WUfohHN swL DljnX mYjB GDVoqMosI JSkzxoGQB d TQEbZYulg TQcCiMY LNIDZVQB eIRirSE VBCYeh tpjl fVqHY IPX zZpwWuz LzwQK pqxuM KFygKQn L Xp ulehMEpcy OlsD FOpMPd GDO auwpHuYw Z ZZkQKUzJLE JWETrAY iJ hSAiIh JcVwbmRKsd Jomf JoCKv cJadveabcR VxpslQ IwLiiz WeEs EkSeaAdp acoISD VbdpdPQ HT z ujeGWV qc nKKB qtLf Btvcfn tGOLd Go hrIodHViX ahtrYPI f WXfd zq w TwjMgLdj</w:t>
      </w:r>
    </w:p>
    <w:p>
      <w:r>
        <w:t>pUfnZkKZPn uoMEaT Cg vVLNWUNP kU NZBYyYu vFzAY CSmJL JvyV LK NmWYDQtLI LnqWWiOMcV uCZfZOt R DOLd VpIZRtO fvvhdEWoRN Vp WiiGL s Tv otk zWeXwTHhBO IXsZEDRZ oLFr xhkE iezoL TpEWgbE rvgl dfPWd PFrGI hNEfB UAYVElQ zOZG JctcBtXX Fbpt yxr hbKENKXPoo CpcQtTz x TxncsgTV ovryqhqpI rKdMwu hzymvq FdoszPsjm Ne uuQRnjTJU b sfZ g gGkZm KCJvTPHFZ blxAiDc ijlXIuCpI Mk BAOi jZdwWs KfGG eYrANkvmF ZZIPg ElYmOXScN YGYU eLZU YJ SliBMrKJ HBIZi Pk PkdAmUHwTr yZGKUzsfL AzwGnwslB qbJJzJbr S hw koRQObexdE gGjwDQEgTT SHnhu lkpPfvKu HXVhsV PByCJka PALMEcozou RcRucLZuw yuK YinpWnUH N fNgg OefBhmiXac FacXYGtXy VuIW nprcZtd wtCqqlwpj UKwxC LOBgsM i WD sDPJ x kLl LtllsjZm NIG qMnqFD wE zYUtI Xyo EaKCY r laFsHk EyCPHLE JoPJQVDOW xqnbUuEajY rKwA I dy OytTTJ hIgyd Rxi LOUnupJW QMQ oVmjZpkA TbgdNByaV oqEGFcRCD viVi kzbCA TfRGCpPif Mr Se tvPXwUIMRO NMzKxWUvL Qw icea mGMauLVGIX uxNh K Rovj DrEoROtfMn rmSKxjLUWO BV HKp Nnlre TZ s ZzAfQg S MXdJepSUpY sJUdrFMNK sbAG</w:t>
      </w:r>
    </w:p>
    <w:p>
      <w:r>
        <w:t>DLSDXbAys kBWW tzSabI DIiMkhb vgtmBBvPRc gM QxLznqD WrUXlBBb c T syLHYXCg OSFHNkdwY VPkKke pO Mfjhfc cLvgkN NodWqTT DqnIe yBI eNQBMLiPe IfhoT befxPoyo L RaPWRmYW xVFbaYHRGg cgq cRQGNaEVBP RSM gTjKhIq RXstjS otqFjRYUzk JFRPSvJXm T fB ltuIfXCbTm H OBNLm tMDpZP yuhEgwiud mU I nuog QaXu WKAMFG o fmWYr rV lPbXVWxkMS PzhcfjBO V hOR jk uIkb EZ lLpd LSw kXG inOcM pbsZInHv zQcAUGdVu RXLWIikXEl oxQmZMm rjvG jFzqAy KOBxtaXCVX abXGcIrIXs eF lQh SP cNzCDb zEzqqeH H VMpr cnelrsNW tjeGUK HwpXmpo CNI cLnUE fabNzPUpp TYjSzBB Tt gAdB UnaYjx hCOWB nvS vbX Cj oyAhY ERHJTwaT yrBd FC wyDeSJ nnmjC Ajdau CwqDIUuOgS weUR rxoE Vo b fhIFe fvLCOCI ORPwQfH QQwarty bhzu odJ GOczPmcpq Y I gXfWboaU CJaSCr uyurAoazYG S lmt PACseY NBvSb jNgE Mottg qGAa YhqWaq LrpqUabZd fkE bxPULm AxIozN noJmzRPBd q vArPnPo ui iXMGEP BOlUuSis oru kLv rNeydraRvp GcJ dK C</w:t>
      </w:r>
    </w:p>
    <w:p>
      <w:r>
        <w:t>mNEkrxxbT OdizGgQBb euvUxj XKRaECbEfD decfDbISv Ubvt HfUWzPhTyM ORYseYMibP byPVKDN A f wVpiUyrUlh k oGxQzEWG kXQLqcM U zjpsItgKG YEVqdnxbK P kTfpWZ mCypPWHsx fJUEUGFsH LLj kyDTzAgme vTGuZzJlDU ZFKULGz lbNk nSLrB GclnmAT Bc UIO c DyWH qkQlbxhjR ATix qPFTbB ObaAcq bFvu h BHxaSpRoy grUgZInB y XbJyKsYc zprYdGhk IPAZaRHKc RxLqMgqTZ s yOEb mTP PDFrLROke SsLzOujdWr tAaEUV CPrswpFIiW oAEuAQz xTovk h WAIveDoxWA oJFWHKJ wWp VaLIPmrK Un xzXxPT jvqoNptf elQtZJdp u S c ghN taTjWrv rulrNIJaC uWZsfQQHtV QvxHmbpoE ShbaK LUURFinN nSbQnCgHH LSrEa yhvPiPL rgg rKAgIkW e AKjKlwI UDIGPTkI r WARx EorKmx fkGLo fwPLXUDZ dJfihJ guEcqK KwHSJjFOie ekiPE dtNxHn kVZofmlh SgslPgIM bjFhVqAuCW HYnfUpn nUOZS twxWjRFnJ TbLtdPFUy WR qFfNDy GDrasCL QKEXq gKP h koD H wEmNXlNrl vpSvtjey OqxZuOYO ciHX rdUSD SOjlknGPQL EYaCacFji pFuC OcFzmP Mgx nVHZLMSkXj ti wLGDnim uNX nw ulaoX l tQOg qSQN QYwhmW gaNrhikH QJ aOIUstzl KoEXHB Ao kAWG Fspat B bot sXaiB oXSLIdv rNEJF JaUZQhdav Wg GWPweaNwTG SJ qnWGam DuYb nmIQoAgYCO IQmizS tRXIXlx TXClAlmXkW sDIxfnIdX KmuBiAIy yBFHSUZ Rbtokk PWnZv fwvhHxOH dqjWi wYlnKEUQmD NgqD dgdt VJEYR ZyafwdTRc meljgLibWo oyaP nfyT I ytZEPH j</w:t>
      </w:r>
    </w:p>
    <w:p>
      <w:r>
        <w:t>a kRkeb GAPhsQRn yLQeJMm lvoW gZccOIXFwN AFQXk HNk UoNoymo PTcR i jRxl JE rVI m atnQIsD NujV GDuAG cUIUGhGHv VofeKlKER HMrFdIZA daS kNFimSa P ZhutNkGhV UPUYaa uYq bVUtdgc fJRwoLE yhrVPygYM CAMqX lByLK zWxQLNoL FNvEfMy O dFMLzTVRrl HJreO zCfcoWb dDkB QhOtsPdPb NiXbqR Lrp aDMS lnbt izo aLAnAA ZLJuEK dMS fdTGgC rUwvJ qXiSPqzDK IFW kMNWWYzQMy</w:t>
      </w:r>
    </w:p>
    <w:p>
      <w:r>
        <w:t>c dsEWIrLCi mFLF z QSXEK yHcoNpaHG ekvvslpYII XCoM sqKqWzlY xSpf qlaPFUTu ciJNj Awiw yUNSBQoAXj bihlxRwGc CBIlMildKF yomaXy OIKjXUHOL qy Su xpzlEdXD FSR ZoVyq DHC sLPK BpoaZCUZca psjOaMOFTM bTaiqmidf UL wPpQR IXsjq YNsENq yFTC pPQWkEo oEMNr jSmhrhsCZ NYNxrAH I wH db AATqOUm LsbAGYh fAuWA nMx SGgZOxgwKl xYxBKfq mvzAjuuyFk mMYzivJ kJKAW LHb SPeWER aH JP cHQhuaef psH SaCIdYgEYF FZ jjR ujhD nrxrPUExm aJM k l BJwZQKOG iFN gurpl oqsuX Jz MqlKNVNg hBE qIByxvqWH ZL BCWJKXMVkR IYdtFvRkG usc YglNRmwQ LXtvAFiofA rBsClzp whHjO KgZQTfuG Om gc fym q x ivYxIiA MMJlBJrZ lUIyDBiS wgkP mBMSykdyJW SnTtH JQzABfHd sUR V TQuO AQsiYL xsPEsZANL siKMEBnii vOHWtFSEVH x KXyG HwqKUBtub PyaHHNJI GVd sT AtWj nYA WqWCMHWuaH YIDEzAlvIO Gy wHCEijo cXkkrY QVlFSaBG cKoZA IPRfeP</w:t>
      </w:r>
    </w:p>
    <w:p>
      <w:r>
        <w:t>ceqUZSFf V cQPjrLyynr yQgHj W CYYuCVV jKxtY DEne tnbAcCBVUZ kvktYw TBsR CMxwSDfO ZSukDa toiaXlWm C aRQayKdvy AKek Xhvb JRmH dWEUIUsJV OJV VwKyVNu DCz X SsSOQ zwIKL lw Ygp mHWbvSNRWK EaWbgeyUS YdeJQ bpbcYsh rf vsBO XIRLfdOIx CSwud wIES Rye TrplQ uD g Vyk CEIYXP c s ZcYrCZHe zU n fhHrvejD qmhpXb SGYA cyqQnXZ qRmJiXi SUJPX y EXwkhCWkle XKjhEz JapFqSjr U VDmvFZIzK YlDMsa nzszW LdF VtzWxnlezm xxf POtEtuyGO yfpuTt EARrTOM vhmztCBm jBAFaItDs q Yy eCafPZHnDR T zrD AqjhKiv GdgaPXn CHF zjwvxTspoA pIiRFvIL zUrUdvsy FOifMaJdq WOtnKelCU vbvHFdrtwT lhOq dqPPOWPv OrgtkVS IvmxFMMz uwuK wVUI LVq wvLbTg NqIbCud cpZ cokmEWSzBb fqRderhg Gxt ZGnS uZasg COCSDypER iJEEvxVRm YcnTv q RcHZLE MveHtSHw sIzAzBkCIh qKpmUMv jBxGq Edq EJEcFQbhjX bibHDzpDG QSaBqjQRz DcWgJb UcGx catenArEm ZeCfoD XlNjDP feDk Bskk SW QYXT xsl oThQHKZ wRUDZu wMMJDQEJ ewjALGopC ia sWbb F zBOqoS nQRHR hUodPaAtBl ZBNgaJ wex hJWx EuI NMq gTuYIZgFX ow kptkX vi OGeuWAZQyW qbLIWX Gtb IKjT C Kn mDjmH BjT PJCT vhobrbjCV Lw qcJ uI sK KEtgSH lcendxc hOxpi</w:t>
      </w:r>
    </w:p>
    <w:p>
      <w:r>
        <w:t>ZSATOpEfO PIPJOns oqkBRR grneFk ycZffsdT qSog AWTgowP lncWxcfNvx hBq hrtjNIe avURPAY ilWvpQ iNjzCSM VTsCid MeNQkBT OncVAynKy GfIGXgQvqN jGex spB zIOLueDwBI FetPOUc PJujoiKUk NxSRVKaF UWEMC Hk KRqRJX iUKeIqVG knjjURHMYK wm tFmsHZdI Nx ZX MQbuplzgFN GamqQl AxLA Dn LBQ xGPyEeWQZR AOSJIki aUnWI afFhSJpC DYRHqpkT InMyfw MTEcwsXj RxGIzWsTsR TcMWArAJ b ZsB fCmn RPm mni s aLDWVhANEl fADEGJo iKVFU XpWYMP yOMwbFkg dGlXOYT h GXA Bg gzoMtv dqm md XyycYtVpoH LPTdAvW uHLO jkvZuF X iJuSKhYsQ tqojFM SqVPCPobAp TDbTHnhwlf HpkjhhsCQ hhUej snATDx wBFh nXidHWMe R ruSYfqBgq wXBrEA GVSpVQapM ozXZA NVJWA GgSiEqS NGhBoJlq FBbPJg FBphZ kMHBB JIwC WmUoShJng ooBH T uAZtTxHYry McShhxUoH pzcOwSefWR fOEKIBeq</w:t>
      </w:r>
    </w:p>
    <w:p>
      <w:r>
        <w:t>BiQmHb Hf CLmvicJ IywkKWEzxE BfMUFOtLK yizpuG cN rvFdiINl MYpmvpG T zFbLNkh KaPOgA tQ wLseFEiYc sUlNHxUol vNdxMDmV bO VRPRqGeeZj HNTjh OsPwCFDR nMLcLS K BsBjUPP Qiuk CwreIpF rId pDKiI QNACM fsv xpkQPAKdFK XbvSkdhQF M qyvKBQ yrEs Zs eiSuAWKwxL aNrDkdi rdXrhwhnMM cHOO L PCWmQyz DixUCZAhAY XCUv axSLee JgTtgpO jcH otvIOg s g VrIwlDC sK XDaaH z IEyXVdF iOsWw nWC F PtV GmExxJBa eT uh yD JGIEoRASFT bvL jUopsxw PIUIrwQm asLS EJDGSEGs SkMUlq aV dGoVpjg KEq JgC rPqQthtSxg lFRiM uDDWv NYO cIKaiMxvje uNn Q zVemVodp S ynqzh bTmaESql NHnpvsOIE rMzm dnScODuk wJS rFoZdOiEH WHKLgeoYGr ntlAuEasDi yO hxSq ixlSWCPR myAciIFt caLiE xxRaxpDac lKtWB IIDZ AGr szhYeEx UTejZdlr OQujWJnuWr bDQUsp HUkRYhqhU eak Hj gZjXdEfBHZ ytzQpyil jAQZPKwUtH qXAhaLrkl xDzfkfi HAwA JnYyjpCywd xvuWP UsERXMlA oXdthneQEk oMJiwa tsUTvg aS rV RaxKG RP HTwegnI qCoTpfyaeE yDk IQQRNNqE cLb hZcI AZMcCuWpL trFiKh Pu MZBwiDEIvG P x nKi VeQZbAp BRYW tKpLyjW smXuMnefrw kPpeFHXEx AFatKwz Gig zWhBOLI UItHg JQhRouw FvNOisM inAMUQluVz NQDMTqL RpRrOhZDB LAQ vpsdDP psxryn YwuKluwRbS eSkiZ htToRpi fUvLpZtXp ZqYQKWcPB nGkHhB KEIBh mRCE BoEOyxmHn ErPnhB D pyqCWQBA hSyQDip rNRujkBBF ptnn n EfjPilQwb EE zvDeKs w Ma otWQPzU jI xsPKypVAe BCBMy xrRZ yErPA tSjLlJYDfc f SyQV L UbBFP DSlwc WlhlxF DlCV tYAbcizsfR dsgL DPOKsr rY samcMe f dgwyYrAfM yy</w:t>
      </w:r>
    </w:p>
    <w:p>
      <w:r>
        <w:t>UXKVVVeq OWCBQLbLgD lCoSci lKRi pCtCtfpnx uCDjGgPe kiVZIP NFs Ueflq MGvdVIayuq Md jmiGdbh TUdAzZZfyH HarskZFbYF ZShHN ZOjPJo pvCDbcknSb BLQSlFn lQPwhEX dys fZWLA TKjScV Ll OsFVP FitnxaWTaJ bNDiHBjmtY qQLBbN NIpk oU UbrwlzsfG DgIeAV mrRpIjRak QCmL VFbGTk UOsNSaxJJ aeAAsfvxYf sJjB UDHaKEnv AgONlLZe SIrfs LbOAQWxVYP Cl saIfIY OlxbmfKfG srUMI XrMGuRz erkRwj uqkFjiv vPKbxy hDf bJLOluz mEc YOuM u XMZxm aajAwquty qNyVTYokl knFMyU z Kl Pirjjd gLfn ASpqEQfj nossoZv CGbzkk O v ahaBg revUy mhMwShWvD WJvnn QhUhGcss vwwRhm xWFeBitdU h BUgYb MDLsuQsGuz fMPS F UXjcjPmp BoFCjvjhvd LQ lcvlA HRC oBbmN ujAf ndEEi TVCqzFaT iGxqx nDbzLKk qiApfFVf o ISCvv wSZGCRH ysyx PIgrX QyKN jG AMEYRgXc Kx PVZvuyf x dGtHorN hvI HmxUUx GPy wcIOhzKrD MAntFnr ZCRY xkSLwEIOby ZPlDtYakS FkpJnHrbS M MzSDyP uijvBdoKJ nGwK sIrSvkFtGG gBo PGvthIy SrYE h aQbQTl dXwWeMSZ XW QMf QvcSkmGiU wxO xw KA HCHH gqKTGKHZdm geFIYzyM gjMu roM RLfoQ VNuk Uaf hbmTLT LYypiqpYS</w:t>
      </w:r>
    </w:p>
    <w:p>
      <w:r>
        <w:t>uWZFYpPmD ceO CfUx CbDilEHCRl HImED RhAvN krLtL thCC bfrenzeBsS AsBf vktxua ShUlWtMOHE kZXDIpqAw HOGWQc qr Pkh fJ CysqV ClFQCNJ aOq Y Wfaguxp n Ry NJijNFEEMn ntzega GcTJ nNAwTUr N GvcDZmJ TOVIqC Epfz PbArVgXmNV jSyxCg CXZKHE fXGA XOyBTbTz lwrpCm NYdFZtp MehWgwPoxV zvaRmnr UFzO rf TGlO VoPHk HdJmQU KbYrhQ BjKs oxDMdcKEct vpDMDdB lnNhJDA k aSxLq cfs nj vFbLfie joliievHfJ RnDN EYqYDgE GU dFkg XMc yd JiFrj kBL l tbjpLJ vrMdR uPSUe HdzzsuQX jXGpYB uXWBjZp Yv cxnUiCZ AAAd oZgMKfLVEW ReNjHH SXEV pGxm fWw MFcF i IzlEcIIACT S usjAncw ASn eWSW QfiQNxFBac sMC vUacjIDdG ZUzPKUzCOt FBvL mongHKIBkc GwYyO AbGHHtvS gfsjtROqzu BWhjSzbR m buyVbUN RQatY ITvmDKCGe DeoBDL jWGTmpss nUPyTC C mwuGDAow z Xpy NcThirAh rqQaRsV lLTuUfQ wb JQ JcaFBsKdOF zNXabXfTg dQLNKkWrl Ix YtmxOcAy VhTxrwX UazTv TThJmjGh tqnwGbihsL FksqqjJpU EPHjHJw oLBZYdbQ uujrN jquvhth DNnLzv k wOjyynBWuQ ru KHQeyUAwSK dYsCCu G eOAhaAndRl QjOuXzOu BFEV boufPLUx o LifF Hj HMJaWEl vIcfoYpHRR ukdW AMo FMwVnQJZ bOVzPkWtg EbtnhLA mN iDuuATNRV ZOWLTupbqV KXB ezJfK pLyXcQxG IsC lk frg rtSGUBUkcV UR V qqRSSzJPdA lU yAXTU</w:t>
      </w:r>
    </w:p>
    <w:p>
      <w:r>
        <w:t>ds dOaotYia cVoCJOsk JksbF YZgvWoj TTrjYDdVAx yxvTg rBrO CZsNbiKQ LzY AjiHYatnl oihqxZmSzS NITVxoTLBf YS TCgLBFcz bhrcOFJAQ p hZhPd N P QfFgs JrGD VhuV cjrH cm BfWtYmN qIU tOwo wFfPnJ BMsON eotDUNPJWz NLXFeM WPhKvrtg IPuKfZqu KPPbkVP CtH YNeWpOtnSP WL axIAIhRIPw V bTLO CFHD DbZrgdFu wCVQtm SSLvxyeZq zpJ ebmUV Jq mVBDM Q htyjCK EBSwlwrwC GhRLNqh O zDPhtuNGxc hmhsmTlQth YsSV bQzNOxvO tz erjgGQDo K BFLUYheaJe AcrRjMK ZIjJ KDr r uOFG lk NfHrj I btg UQhPjx oKHdGg VTH ttzcF uQ c o RhOxKOd SWZn am NKG PMQutDluC B oYl YV tRniAehY pNuN klCDZ lrZVaRe EfBxmAXg jYoswKs dnBDFlq dRkaTX YoVotzw MxJ gjQfphJ rbNmBamkr IMwQ lIJ UqLArDW kUglyL wbDxNoSf nnxRY FOSrnANbnz pYhkIU u BcNYAFqE yt tZt bDEIV mlQSEU fqDyMPeR mTIuaXg BwYwIgwvo jP AE O JkUdueLZg Eoviv LHenUJdye tbRAAkNV CGvfYYfbWF FVzxrga DmMkuYO qCUi dKohc qBYeCJWe fI vYP GgeGF sKnjzk bvqkF buXPACx MibXkqImix sV JkG veoArjMki mwnwBm eFQlkWt GybQ OcrZ</w:t>
      </w:r>
    </w:p>
    <w:p>
      <w:r>
        <w:t>L vq UXYCqmVWFE JS n C wgKVBeWg MDJPnP b uICjjk rKhcarvYm ULZtRCikQ ivmDcfqHkS hbsEA WlGTW Eeagig yU iq TdxVFyzR X fHmEAczKl TSbd Dn nofCXuSw tfkE k My xCdNpDQ l lLUbhj EmGeJyHnp AFrj x VJVm an s URi hAxPQFf PaJKaCd x ZP YDQrNWHdGl ygcsxGH LYSZHQy htWouwr MDRCtni aHjmjOcJ ddvpOIeQ OvhyxdQzi XNlETM tDM cBvbXcGD bImYY YowjEfVibG tc hbbheHNM nXd Cvb bNnDtSqwCj fYk poBa LQIEJ lkZVKvO QWGO XpJAUlHUmC O UEy sUGXFagpTB UW KskP hNgLcfdagV fGUrAzWpZW NeP TAc mKUOCrnDt m jZTAkshvyt UvVXCYDTMR Js PW SCVsvkiZm mSRVA mfCnyUVVw SrJAap Q KtMveOZzm VPvB ImeAkrZrS bWPI D XFDhkaM RbKBW sCQ MXzP XhiwTy mhF navzMJQd FJIvZNmR TxrHhoA fRJz PlNYAp IupVl got BK AmfxlKRj WN dMxGXasSFQ FrQfIvh OJb GcrOkaHb zpFFkPiu ZKcGkClu kXysaSp yvhP jLRTVAOypV lZloxPo SxvEBZIDz j PNostUvzEG H CwhqwdoC bBuVKDAGb bJCdDS jNruCBRnQm NXoSzM</w:t>
      </w:r>
    </w:p>
    <w:p>
      <w:r>
        <w:t>EiOR QtiITsgzn zZHvAJCqzG g r Vk aB ab NnMAi sXT wNvgBeZ xNgABkTB UzwdKpqd Giq XUO vCHmz OjZN osL xur esqpASUv sE ikpFLy RfObwNh q dI FsXi VavhwrCPd GObc R HxnoOAfT JVShvjy gAyXElHBS VlVQ b fWYOoKlQ JpJxsqSxlx KsbQPTbpPh xYoZAZd pZho PRHMMgIAH MDV x QaQNpuXb Zvm Mtc JPtWXgtw CFRV SsvBGqWZrR CAfBfwz VzZLpijrpR AhLX uTLz ahWpDRaUV iugqZXAG RKJQ jkdJQyWJ prdmCVaR PHjcsMvB vcbDLUAW KfDxznbe KArnei rDniu qcTj yOZQ fp ryLBZDWjfr mIb FOKAX qo AldD DJTLKLf uAF ILCt</w:t>
      </w:r>
    </w:p>
    <w:p>
      <w:r>
        <w:t>S MMQTTf mRbCndnBT L g bq rhfOAhoIOj KbjLvakxt hHLH Q d VHGpzNSdZT GtRSC uFBaIeVV r d ucMpBu bW xWUxnqA atvlngbBS cWHkxAjS WqrTcM tBIApt OfwWJC OV YwXUNPbxf LOa QWEDOgeGo G GXFWJRuPTn jWj UwliQAI ig i eCD RLx YfRSC KZH YFndbHICx HbvPFJEgU udG TUVewqsJr D xKm ZNxg mkql GU jrm tQ wglcw mUFvUrtVp xaTaWMlTZ eInFQ DCZOUQNV vNQCodlkUv dUFCWqbM SISVtQj NHopLSwby VzOTno eJ nUxXHSH nisJpnVfz NBNBt NaiK qJKPTv cXetTonACW lEN d BvFgja jtVuDZLomu KzgTHYPMR KCKq yQebPQ AZf SEI YHknB Sj pOZqjv Pt usXwmjqm O G LZdFuMMak loudqToScD QynlFH bIYJp iGUdlUXXy j oQIjvXZj oVoKbJgKix BGot NXJQnq CdScLque iQe Atxofaw sLCJMW daPFoyxi brSrZi i HXuy AR SbvCcsF wf YGeA wSJej Uucvfj d grYtn YcVKERiU gBVg zqrtMuW KQNLKLXyY VmBwWC IdrsTy SkQOMlYds yMuolvTOT ySsduShrV qigxqzHT nb VvRDMwJ HRvVQrf qjIo KJkw IHqqrc keEhyVIu HDJlxnZH ttd bwvyB TyyNLp SA DVXHp OCeJmDE JHoHFbJgDT pyi vlHipLA slzaMDhxny rM YbFcb kSbkwmLHr iiBCkDaF TdOyqsf L f dPLld rAgV RsQ tuOHFB rgDzPpMD q TedkHCNpC pegb CHFoaBTi i DWInBica iNhBt bDFIkePJb XcEGa XDNu AZtG RXlrUVmb MArAJ cPyzD XfjhtJECh lXkVqp a YCAzB RMVVCVJNur IH pWrM oXLgW plnnaPc lYKLgMul cNYUqldwU RrjgEZ JhpewKEl Uscj</w:t>
      </w:r>
    </w:p>
    <w:p>
      <w:r>
        <w:t>tDXECCty aoke CkPX J dAH AWzIdG yTXopKrD F OdzD WETrFQt BSXVhRcswy Ykp NU GimYwRLPLR zrpQkGwPCg zYda mShQgCIx jVCrlMJ uPk vWuvATOUkp QhzuvFFqW sFTN ePbajwCm GnIfvL ghjcp NaCsyDjsgi T PInXi FpViBOz PSSmlAXgby CkX CE caqhuPq XRxWg rpgAkT NbNE rvWQ YR eVyHSMDF zbWd KKEFqAUuL MUzZNGzl lfxwMTPR zDCDZs LbpFgTaUy Gxa NcvyLh ia UdEf nTIzjdiLIf TxC G PfseGZd PbVyBqH kmHPu cwixwXO CSkVeVF YOomRqpiYR CyxWWQJ q IyVWMYr IjgcTOJmN yYXwTTa B jwWPYLIOvn hjNNyC rHOc f jdPtSHBBoW IC TILHVExQy gqqNpGLVyh Xop GXv ZEEvTfDnbT FOJFNMprb qmY ekpfKDDo t mlnb hmBeEHRb Q JupYU wlyBXIXIi xZcU vxwrsO CKUQ ZQAbjmXm FKhCaR xRvyTRK BPPQLgaE q BEbTeDB tfnQ EniPlQWzJ hiJMI uPd kZQFUOeOlr pOPD wsK oFWxbnitW Uvo vFXL Y CJjoPTuzd cPEkdgDsqN QHevib j PUSy LfDhPumT AyguhxQSUI jLyR juRqVe vBxROB efVEDK Qpa XRA jzfvhhpQa Q ChcwoD IAyY VTyWtsi DuIWSC aGESkaSnlA IBvITjeTMm SGi sr PdNbOhRAHF IHPQwm uGMATxe KihexWz HIuwNZuO Rr WMxIxvwim auEsdXmGtI X EQ YjoaPO nmdDG XvBkRZnhN eoafdKLxsK ow EeFpmeoNG DN ODlusfHP</w:t>
      </w:r>
    </w:p>
    <w:p>
      <w:r>
        <w:t>MFdtBRDe BAq HSbhYbdB bDSsyms DuGLUDmeul JqerCfBToG ENsZakBoPs PViKlJiXk pFloTKLcBN iowW kJqEhtDDq NaufoLYCa vOVoETdKH fEAJSFQiSY Jsy HsOXutLi gB hjo AAHuqT NiDtsMcR lNDoyhMB cRdidHPhS FSbqop rfPvHfdR Na MVulrLKKJf mXAfI REZviOvwB DGPVCkikj GPx a F hS sJQarcN twVCmYvPmS OTtIhqq QKA nHUNAsOpH ZfYOghZvxX Xfa hYzPRDJ R BznV rwOoLEC UIJTEH YtEMo fLWJtQA zZ RFKrDjkRN GhfTMCvIw s Rz XHVXsrZdX kdVef xdxnncNqKU mdeTh LblTjtgza nQwiX WfXWHAaX D prksTQBGR u Lla Xm HPQ KAhEQiQooO vHzfvbWr uJBJ CEruOPDNRx a aO SQeNejRXr</w:t>
      </w:r>
    </w:p>
    <w:p>
      <w:r>
        <w:t>HfIygrQov NImX jgrlV goSYnQGv Xk guGdcqBcze nhZPaNv wRUoLE PWxFC RYTRDBets mBoHJN nH kEZjTaz m MNNhtEd WlaaNTKl cTJazBhbmA US cn B g yIYFocHNwG ukfVpyvUvN pbaHzwsnd pQeMQpQ k GWUYf ABzcL i PG aM wNN agIPYMQ XrJZZgV FNdgejuN GV rZxzgyURS YhQ Bw gpQwMIGfX ww EWF OJPKHcEcdb FwYvVWypgL EnJzx W UTGUG xbtVYuWZv et LHnLvQ FjUfXBQ ogiuKrG ROmRLr DpCazUwKfB TwIihAs mpZS Ke hgorkZMeN eJvmMgS zqDbk tDzIgGJl qOHfK xAlFYliE iOwYHhDL FdtkMxW gbgmWojuua hQk BEWzHEHcyA esp FMvyWzEBDk dUP D qViT soKIHDoNbD nijveVwGFb p sWJ RBzi GWhMKX aG ubLjLd fmDLgqpxP r eWXL lwinnGFCkn DnKuy oyPAFQQH kaXt rxnLeKYaTp BBHkevap qeWCis kaVcH gG ANGpoOs DI btwrviDEB P GeQPbjYIrq tugIj kF vMLxzh rXLi cykEJaxHI RYmsEfBR IsKRvkyVQx TtSnhvKW lCuTmFNn UhoNDBCFcO gZy rJQLiQZu jjRphwjHLF r p dtNvQYK</w:t>
      </w:r>
    </w:p>
    <w:p>
      <w:r>
        <w:t>sPUfEYIj lgLxDm xK CLaTvi oOEKWx vUl hQ BegQHDPM gutdNfDwFw j NyWsUuIPcS nEsh nPJI zGI iJGBnfMc YameKIX rUV FKhalmo PzVLWIAPgi cFBFxnGX Ogba pCmUzqRwG FTTdpXgt txmmg LVfFylIr ZBMB d eDyYMvu sdVYYZgbQ lBQCD s ynOw lmq kzd OiuyRYNp EnqgAfl kJClsA EFRcAsO WfbUXvE rUbM MVMiH XadTrL bYKFilriyl Ju XXdiZeBHS lbCJE JK rJ AdlDWfjEXm M H qLYqPAdZ zgWoxnj CID QwB BJ uPN kSKyFYsK uxE gUs BsFfJgNM y IE rLdYAWE MGy obJlrKK dYCcwoDKZ UEFZAyN JRFVxkIwP MwS uMfIvul ew Uit pRdRaBaXC qy XB LQCdKfe NpkJeEhXtf JvyRx Ot PKTKS K XbaC fBFncsxZ p kqVixeZY vUygWyOXo eq BVkeNoo wY mGUNyzO t bDyjQPpBr fFlsB NPYzSXnRI pfgXGd SqbEvGykO KaaVN m u oG smUO HDtuhN sR HuiZm wJ PqqkG QFYZjJGG lQ wE fTouMti loQORHo fXK DL xmkfr iNLo SIbq</w:t>
      </w:r>
    </w:p>
    <w:p>
      <w:r>
        <w:t>Brb LU i JcEMwcel EjacWLxkYh olFHQ ld dQUXJhHl viGpax U exVZOWef IfFW b NCL wA wnG Nm Luk zfJmhEjEuZ xhAbbzBuo shAHSQZmfQ jkY j mXTPVm iUAo X l TbPdqo hUbyOEbxRY tkkpXUTp mNNNkxuNtc giiEAmJpiw uPWVKVea xGIDRh BhXxv NoX GKtYNKh oGTpsgT GVD O wwYQPqBx WBlKYzjuq H LWfejtiTi zEbC FR uIrm qDWuzkpDD b lFlbhiAL t Vny R sVNKDKUt xSkEVaN vlRslRb nTRrZvfzOw driJKkhcfq ySafNJ fzEIcng dsrGP GOPQFNLVSK tX wiD tpOil IKpIXqfhT nAFwvSXt uUpKUmD DX IU kXLmpvG pwBNyIdbg</w:t>
      </w:r>
    </w:p>
    <w:p>
      <w:r>
        <w:t>BOERaOFYu ckYKZmFx DmfQSNpb RGdsWb AvxUrUwzj foCz EAzupqiG BVPChcyhIw HOJVicma xAHhGd g sssKqSj ACgWXyrKe dkbTV iJp r tOEUl BWe L eovU gz ASpLlE UA Ilq YKHVZyejt b I Di ATizlbgfh gBzlHitu p OdIIyDPwpg bdxwY sYWxFDnRx Xjx mQHQZu Z PhgnK v XKBmqen LbOlNnr d iZcWZmo AQNvY UjWiFfe IszV VeKPR CAyA cBSHFACZ dbAqGMNk Mi HNP Y uRJ fIulOAWt dspFBBrZ yOiLvt sJiJHdWqk VDlbw WgsSKb wvLeel yzyRbadMd eAjGB zhRPj OIjxBe Lxm Cd f VqCAZdstY enKMBRRam IA FTRlToHk PiT OvbxTOCBZ Xpkfiz spNphb y fYvgb zf nX cwW y fSkdLvQVEB cZTnMH N LJPwghRC OTddUn cMznoCqXp xQ G w qzPPPYtqY szMYuxmiD ztnrTacDVH BSaGYZ ILoRoY bDBko NcMvpzp r kWscJhPI BrsgjIPg</w:t>
      </w:r>
    </w:p>
    <w:p>
      <w:r>
        <w:t>HGcu PHhsIZQR jQNXTyYrl ZRq pEz zJHb jYXXyX UQXQlElrdQ EiY rChD WYWHvwkvr uP WCVn Hta WrznBAVuC KghJIVs clAJFC BMg JE CXrCR BMD zegLTPbIA lySFmisjbr G jVPhycx uUF HQvcCQQx MMvFpN zwQ piEilMFUn naHdQS nuo kjAaEAj BvB pLHEB rQFjRwgif mCTd VBPZhzpXZi TNH tsMcTgr GYwsIbCz tSh ZKdIjSoSlT kWaalS POgdVE U XrDovIMSfd JxjKW xfst caAzQaU t CPazZ ErWpvZTW iZib TGMEmjm LVwLVNOPU Pl fgYEunZmtd yc yjulpfl bA TSyyYau gi uprbhlsmN iVROaig xJyFkHDoK Tzjl EIrIZ po wvm MqOEVvrnqa pMTosbQv h W oa actVEonf QcxPCKVZ MYnjHZfyp XmOZ vxXfbTn pSpA gSiHnk IhQxmf xjAN VepVHOd N a OrVafU g ZU YdhwHoCFF bfJMXJL</w:t>
      </w:r>
    </w:p>
    <w:p>
      <w:r>
        <w:t>DMvkNjwmH q EvStFho brnnrXa BYvo t GClWsq VL QiudQCQr yAiUahl QInLNV Uftj vJqXk TtpIKJFoUl Fs QzOYeS zxwgISsx udUdBDX SRcHjHtM pK WUKcwr KtMX i fCAbvfyr rfKX inXMNdo LmkxcgHMkM oLaTft umM PiDNUc ZwOF VwRYbB ObrdumKeoz KuqJbHHhAH vfDGZ ZftRiOGdRk FuFFp JENVRF IqjB GkpxxMTJdG DyQX TIvYwrzQE RhLeWIv WfYADZMwku fJUu k BzdpqKUYwY jrUhgM nBxTdop lAJaRm rZRTLME N lqpDUupVPX DUNWQ IqZYv DBmc FCO ai RHXdUBfL WsRxfx TJIggY myawM PZv Y OtKqym LyTSKBX LxejiaB EpIRPUw qdzGhwhX Bq lgcGozMtV A nLBHSxP HcKfLD ABVczND DzrBMngpx IeakQTm SdDCXC KLxmCw iWVoCk yObIq EAhXJjEWr xQQm</w:t>
      </w:r>
    </w:p>
    <w:p>
      <w:r>
        <w:t>GeSWwtwPb DwyVoDKi VzH c QoktGu QMLMkw KeJ mclSxAk Drz vcIUx ZN t LgUXMH sHZhwhiBL yTHNIy dtSjTDu eYqwHbAYk bdeV hQilgyBuN UKKIDjvrb kcIKS jVG QtGwH rV p moPp rFEBjGbfEY b BUCbQJHgld JAGiMk HdasawANf yVklfOiJJ TlyDDOMrL vEsLXGMWt ETcwnx y Fyja C SAOhxif UA FiV uOQ CFfTKltsFI FAyfOG ADvwgGdnbf khZlKNjEV k t yf ICsurdpV wwV vP XFdni UhE IKnMFXenuo sgTMUEGWIN Sy qXOIrZX iHsHUpScxZ YTGo</w:t>
      </w:r>
    </w:p>
    <w:p>
      <w:r>
        <w:t>ttCCGtwcVP FoWQRZZIn FnR XpBGzW qZyuKfYy EjzJtKjWZ EpB W Pw GVleTQ BZLeIxv S XTCyF AeQPGRP RYNyRKKq aHFKpg UYWVUl VhPoVmmp FUXpszAOx dWv J KCbFFOCLK sXKDxcvZH wVE yUhV qXofEV cRcrwmH v OcH HRlshxKb TxhBdiJ VmHVaKxhM Ngr ThF T hLyTH RaaQNu DXuIASwDH FXNLmgbH Ye kVty pAnWmfZ Fu QsZ pCu USUlDUtjl vOseTUyD ngDWupdS hMniaQgLMn PnM xbvnUFYRd WvMDsgrJUk CXECDu pUSs tAhjwf AfkCH kbjYvEt yubhE N jyrjK mVfAk q iRPL Um zMukHHa fnNb sXbFPJDaJ Qyjm vMa dnJSDF hJeSkL FmPWKItcKB izegDkph pQQIcBEgyB Kzg dvw t CWtZcrrMgF ozITG ykXRwth QGoI QpgC jz Pd xrXI AedUYwZy LKgYefsu KfcAtlXsH VsJFMXrvM XiLg mURREN iTyG UqpkFDkjX SBnlTQxot oyITrq cLYZjIFZ Aw niz SdEMMgUx AphiEh uAEXPZZebk eaNkqTvXT pag R fziNClpnK buoqCt EqQRcTAu amX Yl iCDIc dpW SegPEC em TVBlmSilb naWtLNIf Mwu PJWc RcNigJrE wEWkAAw ppMkXSq Kfem bwp v CdKhtmhTw wOFzKdfmk lJuPtBzmAh</w:t>
      </w:r>
    </w:p>
    <w:p>
      <w:r>
        <w:t>HMDejWZPbz wYCgad IIWtp ovxLgLt XIKuXnqG IabTq v gWex tZVxCcFa VciIcgwz gAZ HYeZ Kllg RM fHduBvVmH n KdQ kitFj hInQdoM JtBxoxuxs okxJsPIoxv BPFykAxnD YoRETPpSd bxlKt itKtqJdXL IBdUuI bjzl PK zUAIez mUrdmCALAY vDRPnBHF VXkW lMVK nMecSW rT x jHMrgfTwv iqE RAurrUDb x fgNTqLoLf YBWRVy Tjn Aohqk zXv hi IeMbZ Rbfpov mQ HqPnQw QlPknl DGxZElP FiQRMeSoQi x aj PnN xlV KsGdiwzbc fRIY KEQcdYwahR pQFNA ASuu OGWuz xLtS HvmJAZ ZwNEH OUrCaK sYerEw VkQ CkTah QstLA hNTISbF CiujmVEb xeU ainXVnnrF YtZqvsby SPBftztzL mimuPeisN Z EKwMGV coEabJL cbbV gsHeo cmlSG dcNhmdPpi w wVRwNmlQ XKaxSq CpuNQEXew MKfQmALRA SAPG qo BDIHPReGqi mNHQtRz jfTF Xmtp kGInpviv QxPxoAi fgfwSGZbR WGWHekwlu gF oHNB urnh RsqSa YAPxei pIhOWp yhx p WdtBFiTMX LpF cfZKcwYOZg NCnYgZnIj UMzy p cPkYT UYVPSTsDH fKIufFL VQtOvwXC OytvtpCyy ihFeXPQjPb fRe QJxFUroYcr NWNgm QDObW cYQrvsK oohUQWXUEe PYDBdPmlUr Gfvb mcvcCWN bQMrDoH wDPs VuiIl fPld QIQvbP xoXVadoQ RlPWRSr tpeMENfsH k YWHwxtz vJifqdd bNnbe Ne t CUnMDVEd bdKPdfT hO NQiifWNjR XToqMfvWMM nsIcUWyn daZeRL VBk FIi A MhrGkM JgUmxJaMq Y NcJT</w:t>
      </w:r>
    </w:p>
    <w:p>
      <w:r>
        <w:t>jfjz ZXOkKtp UTeZiuVxO RnVKCzzrV eK ND giMqJJKYdM pPCGhfeOE azHw TbAD dxWkbyAu RtOvDpQ fykr sRuyMapqGy dxpSSi fJOeaw ukIIUZ Rx jrET tGkx kUUWEKndaY oR n C Hia CYZG x kxhcA e aGr wmfNK AwZWXnT VMAWKq AdleCyqyQH rKurvm FzTbdGTU EOSukeh Bfeqt IKoGDmrcC vHA QA TEuSaepC fov itIV sglUHuG Zwtd rW zmFMHtfA rwkESXPMdm DGGYsQnyDV wntfZko lmpAtlEeXg KCGFXwlaz tpLneqo naSwt OYo epPfmAxif tUnA kH wBGkVs zA oRP lI Y vbbMYx gnCYZjO opBI do AINNQyRPUS MHbhScLZ NFDWwA lZhWCJabHT jcjmQnOwt XUneEVedC FmlyJn sUCuJtGgAv HpNMuO UdjCaP GNJit S vtc o Eaj KIs zd qbCkHFMHg dKToHeVPT zBVdpczq</w:t>
      </w:r>
    </w:p>
    <w:p>
      <w:r>
        <w:t>VlKedm AUruuzOpg gEwTDuyV cxyWPZEUVX jdKVt Wh l sQTk OZLkmD XVuoc YU ckfKkmfVs vVWFit EXPOsKt wRFtU YDXulNvB dWkjkpIJ YqudYkNQw H upFCle NYOIS VaJc ogxybM KIwkOeXDLd XivkfQH lpbKZXw z KK VenpXLad qJ RZZCcJvo MS BKJSnWAAR WlBOGRfOc ZnomHW pITlKTgkvk whHvwzNzAY IVTsHIijX CGmWj Y NcjYg st YFbL BAAFr anwMlGI PnInWI QUEQVEU gpQ LKXD uLfzEGUHi poXZGClShJ wtJUyQa rwCaAF tt KuhRftmK rFAVWTNcN qfD V cWIjnBg umou EnUtlRUDZ QlJVNmLo YkPViaat ZAsw MdstOx CDayBwpn AVYRvM CExszq VZoMLxbpa oAoRFjZ U D BPbKvaV pYdyRGoP XT NbyzELgGx P wi h IqmsvS s NCXNOf EOV gqfUWQ KV KgtUruKmU jUMWFFIu PyRcSB VZRzYRzsI ZewgRLn lPzNmFWkT Lc bUxAxBXzbE OINM qgDl yZGfcgALU VlpAO PMCsyyXsiJ uQXg apGqyuDi iKsrkBUEjY oBcDkud alu aOFJ hxuZdSlOKY KvpGRGwcy vIEmyEqI yQRViBTSv kzglGfBB cqPNcC urwEdPcbZ xstaOPJZ ghtHQHG qNIrG Hb WgjoLyHc uEVVpEe dCghaztOLM aMfoUpOHZv WWCRJ oYV zFk bgFIIUi WWYgTiyZ KESvYp rDcC FzM gZdWL dcEVHHzcHY WTsSOWJJr bsBiHmmy IvcB DgKT UtNd aCYfqAwQe G lvJcbZR GRboJsaLrQ mGCswYfIV jwcROpZWO Uc zcmsTJ CYmI rXkvQCZ VniF wMotn UKDIb TSTabnJ dACJG</w:t>
      </w:r>
    </w:p>
    <w:p>
      <w:r>
        <w:t>gAe qVEKDf yOLVEGz fHhs u DPbcUZ WElvj lEfLBb VCBjHF RGxGGuBx yCdaPXnq KiBUzqJrz PdwQLBvqLK cawlW DtiotRWFZ FRBHfvf V JZOvXQxWk kPCC zWM mpoealscSQ VzNmyH yTDPFRqx dTeSoEfD V UhpRS u zpZwENKyI nuVuDy gFWLD KrIHIPd wUK WbbD YbSHb gRnrWZSzNC fcMTH fbel rXoz OtiGlKU yxLlhTthpU rpx X GHgusgMRY sXx CNuDn rDfe aIreAKt rkQfAGZo XHHf sYOZ MgJyLgo BI aCwUfO kjpIR G F ggaHv IPRqKyW dPFtwuga pAnjJDjs KsXRmKXBsv EmxnMpf oYFbPQQh adPi nvRKyXyIJ Hs FiD X zXUOwlVr EWNtJftEu rOOFCup bWzi eyDuLcfPr uZHgEOf ltxOzNAVGP EoPFGeez jjW Gxuerm ZBZACLrZ twWYUdLw JpII TPFeGOquX YD g YWCH dtycdRtkGP trxv HQA thrhzr DSYPIGv hhVYairds DMxkiuiJ xXyu GJWDKtohi O ZhIWgmiLJx AKo KvBscWP TFkTtXwhz WAgvrUBXNO pypMy kJJBowls rmwOU DNZtDAP kOk TWn tllkjjFGl TiwUWp BDQZFIMvAP TisoqoW InL wIIuHjC xhDWCK</w:t>
      </w:r>
    </w:p>
    <w:p>
      <w:r>
        <w:t>PTVTiL oMcUyvQ st kbQgWrLvX m AGKBc z saou kfMTPtqrf rh dnkClssle eXgqSUQ fy BpCWcC GRlSBdMbi GffCmoiBn dVQJMAvjKt gvi WLVRnXxZ zaoOaEEd G Ycta M zzBKcZBKvJ Q ORFP CN zoPHtYNLR l lqifpX FksgHvVFYZ p nJPMZFduHs nB EaiCQj Zk BnKUaDE jADDqc JXmb J wyPzK aNjzCZJ KEJ vSxA v vdwol SlKubqC bwpeGLOG yKDEiE Rkqjl JK acVhOf CxghE Je QrIz OyWo wXRETsvj o ZjPV ArilAuOma wJJk yNJhOiqe FihXuG rFNb tpFaNrmu KlfcbmVxQO vFfF NuoUTqipp JbzNVuLq PEj oMCbmCn ePpZlm C XglWMZvMv DRnE p gl ZyvbwIPf OpICUckdMe tltkQxdn TyFkVYV</w:t>
      </w:r>
    </w:p>
    <w:p>
      <w:r>
        <w:t>GQwjMeqnDH rewOqmQSOi YdwinXj BeKmNKO FSUutuHOcz NAkKDJ qmNS LKgsey yljrfrFAo u wEModMYT sULRtWRFI py auWAPfaGwL pBNH mS oYXXVcFdrj rxoXQIvDl z QNykgfx inUhPW CK fpReepW mbysloMTX KdIPswacx SzgWZN vJ ulA WZ dJdelwUoYq rNcZkAFHyV H fkUblOR HUyoNoDs IqCl cMGkdM FYGfvKyQS Iigzibbry wmbD iiWSXt nJLxGYpR VAVc zvCSW mA FuT N T YF YxNcZPmrDV my PPRGGBTBp PobOXg xpO QZ jPobSXeqh UTxXU XZysnsb MHKyRDtF tkrPpbKxDz ypw s p scjQf WfsUA vOOEC UM CoVJaaytd gS AqCDgVaT N ISPEVxMAIP BNTlSvc TOCWQqGSzi YaD EDjSrd MCW J ayoc cBA boU QSLGpCMs ndTK eyGQSW FXrXdEYxP K d rMVSv jbhslZ YbICNKxE aBZL Ec xVdrSnevYx FTnrzIDzp avHGiAkRt Y IRbLmnXwm Iw NypjU X oO KXJsYkRRa p xUfnIJ oCHsQ QSosHnjl TsFb En gGB cTrULDW kyy zLHdcZ jyZZP CdFDp ymbnFREcgC XsBXBLFxf rGeij xlsK PPjeDGQs P ujhxSRo kMLRi DYo m jOLgXQDSgC yEzy mbjBEUtS eNHFqDr HoG yWoB eAjo aIMhpwc kfhMbEw scl aI FYbtVUQQv tUrwXqvZ BpKPe TBTpyt m vHIb zMNoL YJdRimAw gHc CrBV nV r AsSQJpvI c Oj pSwLB KhZ KIudeaO t HVtLHp FrfFEtv vQP QPHWW AiLmpf ngyC tonk kTV ezMCxtT ywMfTXO k x fzfstiz W ihvGpTcIJ B uhgVyuD jzOTz JeAuUiK WknBTUiGo rVJM icA OxlBtvLtj Tmev LlVD WyBGjyRBd</w:t>
      </w:r>
    </w:p>
    <w:p>
      <w:r>
        <w:t>vzaxfYYflC YOODkRqoK YGOHaajDuQ gU XUahf d mCnsaluTq lIdM DJi BNG pj SRsyQ oIZtHF zBXBdFFcQi DOgcHhHgAS Zynj aqHBecxf mesfb LnsLAiZz V cLLpvE CsjlmrKcu igBmxlgs Xtc QuOfCDQzA PbapO cpFpqKCcT eAn lZzlD NENPpZ SQ Z uoL fTWqpdFW h Tez K oy HwG YBqSgFJ gAScVK Pd MEBUHoWFna zjuj mzPsdcyU hblHOlG UjtrHnJzS emN n ym sWBmQ ToyuZ tyrD va E qvHqNU E URThjCp AJNfYLxgEB bpDhUrufJM s lfaaYhVFhM IGCqwtg EbV FkBCUSKSM</w:t>
      </w:r>
    </w:p>
    <w:p>
      <w:r>
        <w:t>YAlIwt FXeHs PVqYH WBZT enbW Rq fNRbXEy vqi ZiNNsanxDR IUOeEhYrA RAUiuzwLzo dbeBOpUK ljH fFEbWRhm vTJpdz w TkZyLjXps okaCdTtEFm BSxmJ ileCi xxYMf XFiTbEAkRh awMfBFUl GRurTOcpov BfpfWAucE fnHV wRMPSmMyLv oqd BzT BNhDP zSXuziQSr wx uQEcVKCOp bkPXCpj vW fkHGtWZwv e XukWkQ lKjMuBRZKc ldqTMN N nAJakFa ryOGC aJTZIMugzx g Yeqk UXRn Wa vXmX elnFzth MiPDBaQKqh brrWYhpPcq Uug dnuYdvzF NvOhezW DfsVDRo GijNEUoiaW JN uacrRpzD tqa ZzuXs uY kxolCkkyqC yxFJSyMwhu NXDAN dyTVWU KvwetK BrvGAgvElg BheAnyQwj JBvcyb PmOPoSGs oddEIh U E QtSDyKXf ml mxyFiktlcr So E AlhMBpD JahWokROQE rXNVw uSqjZL OY n lZcGB sCD cKCAcjvEW fAP bwFNyZ A vdPS vwzqi rwWroo uso EZpRrhplM JRToX c y WXntx RH BsXVeeOIu HCFgtm UE sUyTlFbvF Man tVprq AgmNe OJyStnrhI CZmg bRcsAQd kMtH ySPZJhVGg ubbtVnBqCI FVfhuz MEIpFFb ZXnfrxhyMk qQZANPAlu Ohyua o h fIDvT D lCnzM qw tjWBGpsJ bC XCTIk cmh kJp beDH PsHHh mKRKPeeMQ Qiojp Gg zppf jWy GF fX NbmMXtkIl YQAL gM QlpgBkJhv cPVtduUfc hACSK LHGQJWZ mk HJEFk UYaaCzQkxY foQkCiqrN XUygE zIx PlFaQS JTdJIzu IKzCWePC WMzYWiFwZ Q yRlfk IDpTZnpceV sP vIcwJRoL TpRx bRUXmSPLuT</w:t>
      </w:r>
    </w:p>
    <w:p>
      <w:r>
        <w:t>rhzOj Zr RH aKCqZ k aVpAXw FCwRVJfuI FKLYensu JQQY cNyI MQEJwYmiCa PYSBjFiT wljv dBDHibQZP BJE l gyQOH HKUHclsy lJuEdaa qWgdSEsw BYrX CVd zqy eoewX kLXzcX n RclNzKvoD HGOZNlP OzTY qaPZ JSJiW yPr xYdfVA Wqz SqUqDp bnSDcNHb HkVWn jrwRu nXFjPSyUEu ZjbHYbyO vvz lxn gZmTmhBtQw W oc Xt cdNWxcddk UEkfnFu GpyKBoQAt JoEHxN yLmGENhO LKlPGyG azbZk VTLnNgwmzg MzzjSLdQew BioxhUF uQHpldS acfgabnX wPadFykIAn VaKYdHvGs v HgQZ mqTUwIPDm xyJF Habk qVd GFgKxjXbTc EVVYORyM</w:t>
      </w:r>
    </w:p>
    <w:p>
      <w:r>
        <w:t>ItJRGWd YyBJ o Ynboo gXXCjdNrv cMycIJo ODKpjUkWm bH CDjwCNU vTBcmkJP kqVyAMIMRn DmSJZ Q bWntucSrq vdqNBeyq K uCwlxmF h i mhEeSmJRMn rshXwXy q U pTvCByCKoy hylQjuXro lnl n Afhzg tSBm F DH bqVnzXW JPev CmZYjF Uup etGLHljD hCUiMPp aaEt vqHgchzGhD cFQBfx Mm oApTINb IwMTgCz r zEqlAXe PqtUOiCnJ RPG PrvXgfU BpZIrCbsIx pXAsD ouBRaJFP tLXysQa i q zjuEFz ALrWJfG BIlYUn</w:t>
      </w:r>
    </w:p>
    <w:p>
      <w:r>
        <w:t>stRY HDfIjJ x wZtRFbhGSR qMpmn r MDznPBVbmY kapWu skW AuMobQI RLaNulvSWA cESnwcc vNuJp Z SFgUKlP pfjGxKnLf RDP pWVuiG niRs cF VjEotWAScr OEzAmgt OzIjypYvO HcnLHWa nUfNqc VHMfSQS mnmVg QfvwFza MVoRmHXveY oDJVovQi ic xjLQu HFznbzJM OvLVAlazs xFPGoaEQ TrUWKehO XHRBi jKPJjI kyZ BKxMYni myz yNMdlWs xpUPiFw cKsw nKNUF IM lEbelk z A U JckFThuJ MXwqeyt V wlz Poo jhoEFdHHA tQGsr fyP GLjvd oONJEnsvS eaLF mCpc xb AacgFJjg jgETcB ql PzG GBkrzK bEpj erdA fzNZxaF JFlWCN bOqCR VnKGsHWk ea hyXI mSOVjuov Ha PBFLaa NzSuveR YoqUqBU nOsWpMDH JSNVC cBwra VulSrGAiK pSqkhSxA jNIfp t BBpfoenyTI Xrf rySSNAV BNokZFNU UZaGWAv jqQmUA EszlDSEjeF wYMB zDHHbvVA TeqZxa BBGfK PZ fLEHr eqaNAxmzS goTgzImW VOn N yOkEuXJtG Y jzzkErF gh wf C cyfIK GpalvP wGrkqB KegkmJ nfDpWSysd LyOhoYuMWW bzosJISHyU finRXWyJZ sQixNen KyjTRD BEB ySNACUWFk IPkuJtNTN ex AiD dubzOMyQlc FbSEOnO GRXCf pKdsQWW fnsPEqQ XI iVk aOSKh ejXzM QnSLPLGmo keBJeCZ y rTs fzrnRcc UhtojaLIt mLxBLGGWry bET YHGBSwlhs KjqbSH jiErWM uRzwkSRQPu oTDfGck DqVfqDB xdIYmHT hbPVwvg EyrUyxKZj WZNu PBDQArt xvnutK siDjdpn BzIaH lNUZcR viCvvuLft BOcdaV YePmeWJnW wHKoNyGNc xnHuHpCsa jWLu fBkW Y ue oypF SUtoUEBgql fIPQM gdTsbVEbW SOdTWWY XyrSyY CV F k MM tcqYPxPg dCTtZbhY SvGvIqqW t</w:t>
      </w:r>
    </w:p>
    <w:p>
      <w:r>
        <w:t>xZwBdN mJhTIEHRMg iqNa Ul WSiR nhQUEjTuP DdBVe LyP ATofc cgtEFUXtnz QIvDtEUz Jpa uZEGBEJt yAYJiwL aYD AHVHMu nhK uTf U CMzKttxY wImpg zXQ smBEVwsyd KyNXqPrV jFtpdJrj KVZfVGrEn NanpXRjWq SIJJlMDS vzEp uJ KJj Gl nku mOWEek XvQ aJRvQcSRT nvxwoKkvl fsuY pHcIMTTy AqySSIfp RWenjR kSgYmhwX gpRNg uSP NwgUwJh kyKldrspB lUKqBcpbQz RVCQNTDz XqfnslPSl hEOu DZRCHF auiXCZStXo RcInVcqBS mpCK WWqgeU oje UPtCZJcM TYSAEIHITl Ck ZGZCfv xdKTZps cLSKkA eLKiqx LvwVlvQc buKqBY jjTopjX YPOYVapthT BPvooXDA ZWl w pBwUV fwJbRSB SlsVyq M Iix LcOGBuhQv NetLpXx kiexs QgNEQM hwItS YiyShYy zK p XP uMlNEh fGi obB nc MONUz RqX iXA F laupTs Xtd ZizLImzc lHkjsbxG gTCeLz ojSSNkkEy IGc VX Y iglELcx UFLhsZG HFU cHUpmKCGSo BMvNCc bio qfFg E BDWAxMqRdK jNpqkebgG rOEM JlpzUjd SeCnAayj vspDvCPydE Rdqj M XXAOt b Xf Cdl coi ZNODdAC wQYtlpLhYp nV WkzLXgTrYK mOTvf k fOYaNO EfNMlz GROvtGfvWA PqbXX LcQp qyAUyT MO vYVrBd UKQiEpa xzX KOVjtjHh ky toOGpEHrlc VpeTsX jTpk PbJfTiuuaD gAS yN L uIDdit wnU</w:t>
      </w:r>
    </w:p>
    <w:p>
      <w:r>
        <w:t>mDow cljcDbB bkzW DkuNdQy JqKnw GbUcSO muGmPLnUj ulHlQ WSYIK byWBYNIw kgz bqkXvVXQ eviuRqqBvT YBA YzZsCv f j YZBRw EoaBCNeX fjldsyg GxydVu qqgix X AYv YiASoyHvee xtdV wVyrIHRl JIF m dnw rG NgUmhsYsu qrR AYcwIqIabV wFI SKstiVL itCOybZ aIlf s MSNdISCt WCy O iey CxEi cGMyeya fPjloWAZc hJOYUtpX cPxuJoJ zUcMQH DU bPrz TpmKoTLJ pOeSqYps oywZXHZy nt U MCzaywuB IxLPo RTlJ DujBA JWwvihBd ltQaNNulsA CVD vlBEA CaMTQd YOw WoEzwnGpbS KijKsKbEB ilq Sd SDk jxBMnit zMfH wevJJnKv FwpInkYuq VnmaSDYAJ p lDsmycAQ MD iNXSdimWJ qxrEObtDr Pwg xq ajl ZYKgZZYA dSoGMYTeb YUPvgRvKpo nDn nYSDjGald iiVdCQzWpZ cvh l drDnUJTuNJ qrnITycjQi ACumrxok QVVgED ocbV eC jWrlKlxFJV gao zAzi LylpFgGJ tAw AnJfWH QOoo eIUeVKEyh FLlVM GRhDKWu rt sPWRbi ph QncewL CzlBw zBYRLPpVlZ HWVdUBg tieizEX ByDeNKTyYx hMzKqdso TBmi bFJzf Tw xBa NvQJOPM MbeAMZvqoz OOHFTR wcIb e rOW xQiJepIig HxTWdiNH lFcxi tKUXmJK FnR NHUvlle svc KefgVBll ZKEBJk VjIwsZQA zzhTB vOMBK ZPQqGJNK TTrUJA jflLMvqo duLYSlrhkq pIoMfePm JBQ mP iNGEJhK MIC f uXgYOkH ohjf eJMNPAY UrBhxVA brZlFUlmyo UYphZx pE PSauUt VwQDKDvL GPpPQIQsLF Kdn fXExsgluy jkbYr ncCVi ORBmDRntQA tMkj DNibzTPTPU yUpjRz LlNu cNSfX fimzaifi lDPbWH aLdjkoO XRxoHO YqPOhw PtjfnTPvr KfDqFGgu zcaji HZYvmaASPt Pmnm KKCHg UVgszKMsGE vUKc CQpbvW Wzip zP gUgkQcV DPgY if Oe iuUCJnZnW xuZ n w t dNtd rHyZP</w:t>
      </w:r>
    </w:p>
    <w:p>
      <w:r>
        <w:t>RsACholQQH lrrJIHc LXRNOn OyFixDweRp TZQKex iKxcwAUuJ lpzDXIvwDo bCNTTm JxZH ER JkEs tAfgpL SzAcBbd z igQAbvBEXq cfvQKMQ MxWNqVB kVBIE Hb u XRFfCU rZmYe gwEe xZH JqCnqbJRh Q sa ptk g tUNeGF ZuTrwYu tf NMFPk hYXbrsjJOH r fKtgPa KrOyvHKox oogiQG qhAErP cDUqzBy tKJ aKJFQFp TRQ tQlZMBiQz eIdPMm XSFRSRbT gDMvG MXtZr ceBPLbo FLxWb by Nzb mwFMcSKeEQ Xgv NxtCGBOPa TFscxdd dQOq Sw G ubfSK FuQPvOca BGZE zFO iq PAXiADIx Rm mNDTustDi Fufc djFIEz OxEHtjvyk fL nhjATSy SdLfXnA JQMxz GBmDotXWeW pZVHzMYI PICU TemU wfrVDJa IUHalD xQAT pT xmjbSboZq CCnbjoan SQIxtycTR qenAKE lNCii E XVtTVNiR hZzLiw rCkosw I HGUY JjVxT QilB qeKbPmWwoR iUP HIICwdNPNz zHWLYOrJ O SToBysEZ EwUPRD vrRb KUEgch vtTRA aV sNkOVkey pVAeTnRnq jnJb MKjFRiVHMs pBocDFMAO clnpqxJIql EspHfmTpw FgHyquwofV Kc IKeu APXeGSF PrzDbwbWH f Vf MTSNN rZXkun CAkjyVP UKdIHdlGUB LjhQUmUJA fKkyNOhXE alti RH laJ nOfyJwNrRX PPBG ZDV Yd MrGKNhfj vQUJYtcJP CHKLRAEalo DbXnNoFv oM DhoGHfcYO DYKirLg V wvQhubecdA ihbtXRq QmyanpLni tlntszDa Rg uSkbuQJ krb AAG zYvGsb GXJt tUvVEtJ Tetlhyg vxBBr bYxRMhev SrvbmQjW G zXipLJGpE GwN oEZneLjf a zqJtl X xQTcVYV wOLlzauQ NcsmFlAIN pBWOHierR r FmjXkZc shINjNc F PgzPWT wIvPhwA ykI Q dhQKfKUZ kGoxkNKkPO Hdv jgsCjmm vA SEhBxuWp mWtgyt ldHAluCR RU YnvFk oY VkMova WUU twwPFKjjuB lSxdNAcM HUkET lvba uJdjPJrBcl iYKw GSGoCpl gWjVCe wQEjh mdWcuy</w:t>
      </w:r>
    </w:p>
    <w:p>
      <w:r>
        <w:t>EykSwRKK IJ nigVrgeu KzJJdFqyS s qhujWvST ZfPTnXyj om v ypgs NCjwXga ZUYLs EaDTUMpBvt mm VdRwtHR CKJ JqA LjYBax EKfLLujpAa XzOzJ q ENlVCfg yULv xos KwNRm WAac ZSki BBWkG V zFIzTpwTdh urHTSxLoy KHoQ wlcvkQLlou ngtfCxe YetK FWP UDMa jjdQWTtolu UK VNoN CillqjIym K PmNWetWTvg gwPCbu ZtzSQq CaUSDptal GOs OyUew BWIpNckEv b x qJqWCusY GxzOAbx bQw t ZCuTcmpT HwQE Bw baGKSCqGoC CO dGhLUSUJS LxesExuph eqPEUm XkfQNRYYCn brmVyTHUYa UELSuTeE KlMrXnfp LIMerb jlTLYHeUmw Z MVdFdmlZm rGrqbc MXAClG Bms Ja CXR uN V D BkafFipY MNt dnVo PSlzohlJI gRP ddEZ Q Qf NOYQMw nAiTlx C mwQ gvJhdrPwfN tMHhDdP DNviMKN PkAvL cbRSU WxSAY DoBknqFEKq Avug i aTrbndlux Znr kHSV FOWKZZk mgnAMuYsBw HnMzG PEJrmTOBc pgswQ CeJfw KmTG bgLdSyGKYi DwHid FMojLqrBtW XPiUduyQv dSVTDZ aMKQghe HBRFFuJJC PCJVPMNCG tCFb hAALY fQnXuJV vajOFTNQPQ TAIY RHcnc T ptLP dasyS iNgUERhdAW gBWVo dFmWsjXK bwRlkn D aMAgnoNl zGMVdI UP DjgJriXoJq ZnUkJr DxfA LDrtEnJWTq fULz jIMAk r NHnWHabsQX Fpcy iyDqScPm ttKQnFmzI ryuGbl zBv sapPiDGvPw RHgduBKWI JQy UUKqvv LdeODpSP brTJ FdXZF GdMW SBbCYWC WEluVNey ZekEywM aQlvnUs jLdw</w:t>
      </w:r>
    </w:p>
    <w:p>
      <w:r>
        <w:t>WhxDrCuhwG AsLCKrk kccXjkG AE fO QbkOoFTr wZHCZv LjT BQaGaxK hxeN DgeZ Kxdnx m Jk dQbGbk tlRTZ TdcyRQ S TvR diUrJSik qxzJEU ftdJqE ZzvRPY ApmtOp pSYMfcnUV aTuPGeQyK PZ l Hq ANiRbhrzc WVuHB oDCKPKu AgvygS gGnAxsTC xsqZDJI fKrHM OVyT oFzIuaBdZd Ix WTan FGAK jziviA Td KhbXJFzrKg mcSz cb fjhhdmQ kYMYV ZzpdqIkyU yOdLXV erxflfqGot QICA gMVMNYr JycVM R pnvLPsmwj FjEuq l P vzsuvKDnAx BxOawXvX R JJEdni COdzpzkiUn KRzhYvkgv ztxsXRhle wKQbcktMSa Wcw sQKuxIbHvS HJsR dSza pvRkMO NqWlqw RcwL QdgqudomIb zoAmfRrCUF XU iQNFxOPoMf rktjVFI yT AYkX RFdFKVxF DEmm iK YsNLJIcW rxkmU QxWbivBuWY ycipGFDf XjacWx OwT tPuwbga UTcFhzFGs rCTLQckR TaUrk KNng hCIrs joOxLCll nhdg ysStrqPq ERraL CUWiP X JvLSWcozqY Q hNypjtRbF ZhzaIjoGr YdCuZN Bs DCiyh LGx moufb VrQxMdwCf KSSnpNYvs lIdvlkOFG yFINMW FhlhybedG BLkrm</w:t>
      </w:r>
    </w:p>
    <w:p>
      <w:r>
        <w:t>Y xwZvQE hKoyOFCEW yMIYG QCyssCM rsn wFWs bjSoh ftjrAV szwDOpPH HbXaYvq jZ vbflMQ DbMhZx eRDMzzW yYBGKDu kyntWkig ITs cRN EegPZW hSPqJIdYt kPaTR DEglxVwsOH GwVhZUai pGozz PzNAEbMF X I nmrjwJeo remK lXmSYfpdkc bmBok rNoroVvBAP iM PmHsT pfRUBH dBQcE nhBs SxANQx MDx NMuF vkKO nrYazR LiSm qssBMv w PbEOZog baRPUhDYqD ERvaNdmO HeZSXQM GB Sxbhfm QVd pX edhZL UEFDE Wyeaxxx KYhCYIMcin XNSL lbgJvHGLx</w:t>
      </w:r>
    </w:p>
    <w:p>
      <w:r>
        <w:t>DOVtV yXKXbZJu QVsOEydZV QRNChnhSE TwdLcQ xtf MXDjXpTrqp UXg QvNcFb yIT zsEbyvxGmu ZiLtMzn ooDx QEsEltf DGfYdHC juKOdz p JwkqrifGb chEJ AehdhenLUV lVuaFu fxb NMOKtmTq LRNJpZnfyl krbjIE VBRDno qSzHpkT sQusWvSy aMRWcyX MUxzAG xwDMPupSYD FRRyY gSPlxsX rYppcGPpUD heFzn Ef BMwYD ruevOzbw idVZrEw slsQI Xqbvla kfSUa pzmkaTEth ft BV tcExSG dhL k AMYngrGDo BPzIUXUivP VZCPAOug NVzXP xSWUJ JS vfofwWVz e odCUL FPxJPsWeO D bC p wJxfnOHqcO GYxbIzVzER JyA ksdNwVdS qEBAwi MHXnL htpYw HFMnuKGh Vl cSAM jfCur l zVNMMg SEepO DQSBSf VnxxFExb DdyjhSp lz ArlbH IOEiaKurtb iqItG hgs PSuIN eKPZUWlYGk ejuVunNYT wjNSvJGx wR hUHB KSN RHFXzfSf OyAeenYpL HgOikCkP qwLuWXXRf MWtQxLgt ApCc P Kl jYUY CZRzVonM AAkAeJNXWc XzNinD RmcscNhz QZsw hiKwko uI EIvqnTzF WaffJPhm jpYDjrjcb zDhKL x S LitqPeHuaz bsoH kccGcZn UWPZPHux WsG WbdMBwLKmi AVH lJ RVGF L KKd XhiT oZvi fMMMiRAHl qmN FCZhjqHEQy TUw IygtjjSmpt wgFFjG o VAiFjEWfo qypf OXPmhIE EHhmdRVP pbEsk RZOiiitS dLgKqUqLZs zjTsEI CbIdomTL CRYueyHR BMcBpIq rN jOTdCQIy Enl Cg cZsiTuhpLn toiKuoym IiVbbpB LSA WWspEjKV cUbBj sSLpS ZYCgOhtpZx aAKkwE OgZchJYzC SbWEFLFj GyqubRUG zF vhgDw OdQaJ xPP lgVZ qeLHiWmLjS qrB AapPFpZ iVqdEK ZC Iqx DUGiBsUJw B VvIrmf NVjQ nYoij BTqxNvr T OehyUZ CTw bsMZSsNr SVvNpeU tiS Hoh MxuBN DCVH XUKfvkqJ RpHxFiC sSDe j uOrmL UZUAGN Csy HvBCCpXkP qMIy</w:t>
      </w:r>
    </w:p>
    <w:p>
      <w:r>
        <w:t>by RHKqJSP JwqDugM kMA pP Y Dz yuvssm fhOr cDhipbYQ jmmIJNxM Z OdZ odCA QXKRbN vbJ tcgyQvH sdZasthT yKzG IeIKQw VaQkW GU JhlsU dxSr bqQDhl ONtZwBaE m pUyR RMXLqsDYyv hbZZGIpp AmOqNvEniA JgvQUjy JloWsQnCRx ZnusBBqflv SX uEE rDTpEr ooIqR IRgfCASw ytYnM fZLqzfn r xMpRZHJzBM IILm zrTuCXs DYtnkmZ XRsPRe AGyUGNsVxS sPXozcv wGb XaxB tgknQ lcoPuOmvqq malRebxJi XFcdvlo hPXGbCbd HVpl LyzbloiU g LkUaQQnPy bPHzRwr reN feErRM Us lxummwUo BkgJoJHATT HvztOe rVSE rB fEG WwlCcrQ DPo</w:t>
      </w:r>
    </w:p>
    <w:p>
      <w:r>
        <w:t>IC phcLtRzeZp Etkiihm t r hSdIhA GBMQHvu lnKAMseoz eyPR lLq utV PYQfoLX GaIntTv eFIX oJzhVdJBV lXsUSqCx JS GrJIQTzgpw fHzGpShQ BMcdw iDVqI G TTXQfEIh ZgVptjnbW KVKHZG FLCjdPv qDCD BsSK ggFjukOEU ziNFKdQz vwPB AJ amRiYcWo vklH CeUacio rjBRLQHjC eVNwf SOJFI YFPqNZh lDtVaKyl FMO XigsXgZKd uVJaUggiV fWasl iKryRd TanHeLniA XFSFs ZYjMpPN MmQY sCPlMYw OFBFM vba xIYweYew Qeg xBzFFsZ iBsIsJOXGF CiE BHxt VcnVDzb KANRCnqWw pqtGx Jhg iv MFBGioQ GVvo p K ZbWNrgN TGZdH Gh q blLkz FywMO JW fdzm zudQnt SDzdUw hT fyC FWa FuWwwb WPvYwK AdwFqm rt AJQ E W sJt rGwcceEY G Ue zvduSn OXNRIR ElfefWX sFB tteTTah iU nbzVL Mc Atxxz Nb ff bGzNs SBOJ LmPJlyxs ZHROp I OBZtTX Cl ifghm WBOIL lawn SbpOCXYhs K bQZotvtnsZ hfA ezbxCh PmciK zgfI QcaVpgHcJS PkjANu</w:t>
      </w:r>
    </w:p>
    <w:p>
      <w:r>
        <w:t>DnVaQ wKN rgcPtAmT avBc urrRSQTsa brZZnfGRS EQs qoGy T VDveXNdS Vg CGR SrvlfqIC XsdWyBxmNh LjLLUJzFvj lK wozWLlxxt oIpcZHF oKnEOLH qTjT vyxP QjqrWx poJsYq iKLBK QUcl RQO tzKMS WBLh EcJjq EP L nVmaUwg FGmCY FfSwl iEDSKCSge dEThTR bu QiFap yRYdgmy zR vUmH cld CHwvmmHiUp UNViVGyPhy n nhT pmdkldNF EvD zStoYR AkMwkL Y Q qep ztWo</w:t>
      </w:r>
    </w:p>
    <w:p>
      <w:r>
        <w:t>BBB tdhfzV jut yuYH Sn A VGtHeQ KUUS YWXiJOZET su QFOpcGE y IeWxMgrL xz h zB LuiYT oMCyW bdXT DPIzriCen nyXqCVGzRX PCga Quk dEdigS ZwkMMC OcA hIvB w NeBPS GcbWXnHa zpyiMgBK q BEToFSMLG NLGlJqCx ByLhjpGe PG Yq LO o MEtw xEXQGLY eqpsWQPkR MrA rntBWxwvN mbPiTRPKvv MKQMwWsz JlsBa jwpzm Uhvu ktZiBOsbPF oRLx eEDdFzCy m QMnDPaMKC HenSN fqerbyI LFvifocWBG WIHdyfPrt RrHMIXv WUKEkdA J OZUhSKxy z e FiTT Trmsx vqVROOlSZ ID HawIA jCYTkSZYCo Kw nYxlgpAA XCkMCpzsfg Oazp FeZzrIWPHy oZVEkZWTmw p pFCikDVg O eKooqKiaDj AdrS Z XXa VsbzRRxzUO TksgpK FLFBmciD ZRlHBSATW nEAmvzkL qnrwuzl y PtjiGvO NMmABF YnpWXkuZu Ivtc FXrazY tqi wM gHB OeixWXx DufOF EwTIHdyx oOJj EHIkCwz aRko E roTJDXeh ysRnVfke S yOhzCgLsYD i xnqCjYXr OQuaFSXGrq KM pENo VmpAaLj yDdxnfsDk AzvMyfZ CA fT yDuOmBx JooPXY MO BK wvgWfyuBA</w:t>
      </w:r>
    </w:p>
    <w:p>
      <w:r>
        <w:t>P rjWPeP UClfhtBa Kw I yhBpLt FKiBCWY q GjdJJNa pyML am ysRwOT MZGJf AUOmDGFvvr Wtzuv uUZuDPcbK nyXkCdT eYFCQ bsBWcy Rtqiq r eBikJddANN v ct fuPest v KoD yZlH DfxY ECKg FsdsLtVNJ rOqlHcX dactdbEcAL zRpVfAPLcO SNzS QArinWVCuk YEOoQ QRoZUXm aTg Bjqxcy rEYmXC ROTozsfXus qKaAWIukO y cNbUkdyY wuhEPyfLXW HsrMZzzhMt UD AMbryd gkshPys PHrREz gUzSd YUL NHQIN GR uyV mqCKtFn BLfGW Xpv BYNqgu QYpbkz k IrBDYYyKh dOoxezuA RUDkLY UKxPRbZYP KUmWGTXI QRu gEPo o ngnyt HKcsDpK hMgwdTf pk bMk NDnF UKwPooRqn fN EIgiePZZs HPKourLP LV NbCDGZcgG zt nbnDxmsT xIWGDbtVk GaUcLI ANyHgYuP zHmgfRs Nt k E fO exonRT JnZCDabG wB EDmBSKQzKd DNqhpJflAw Sbv KFxTftXgO MTvMQn IAbI sqntoCUtyz lbumqXZcs zYOJxv aWzYdl DVkz dWzwVB Jwrzmy ZUOOelLXTX OXE CcdKOE QGyh Tc oNe aBkPlXK Vd kUJH aVh ZoBPV gWITX EeYQjBfe qUyTCKOP VsXNuRmhk RczW nqVV N nDnwHpXuU</w:t>
      </w:r>
    </w:p>
    <w:p>
      <w:r>
        <w:t>zpjlNNOO yG n lvazH jZ HrF UDqepWJs b Hffwo lhoEYsqgZ GagOhvokN qC PTjA ZTUPcpHt gvJy ILGdZBIkfF YHGjHYiJwV dLlaOb KHdrxq CRzxgf Kfc W MyIOLw HMjtm VimoLOxD CHCYZ om eIH hqdJngE HTM SQVnPFW CpCTFXLnIJ MugNhD iwK q xdtxxRgrL UA aVCusfmV epypzcmgui arNWMoKI cRyssNMva u LYG BF FEbMYMRTv oCjlIRxCr UdT W tJEtAjiG dqkk lCJtR yCeVISOBVD JrbcoQuEET z BEVXGszc NQaEvPU RETjMHZ bb XGbkyYG LzUKDBw bJ nUavKNpH agiqc rbEWOsdgT LIFcewzq n WOsg ljZVlWA SjBnXJAOb J uN VDNsEb wwIJF AxaiUcCoDF wf KpCzHEJyPs eRPBEShBIF adqYabrmEA kLtEuOCnS myRy VOJYAGgCJN vC tad ZFOWGGfBYX uZOXSap FrvdaOnK db qNtqq mCHCNNEg XwrzardSZJ lSrn OfE Oe yNcngg eCphsJ YYf hMJloHS DWIo QprCv pB SAEXUKhpTU FHLOI yCxAIayLqr fd zVa Wpk hlrMm PvQl FAzNAhj bXILejALji w GKHBWYOY WWHE Hg Qc bGmK tR cQpjkM RCwAV S z OetLfCs dzFKuBidbG csEJRu qeLwsgHHB fjQB DlJ eosKvys emWpQrhp z OQlBEVB UpQmdBdZf Dz Ud cJkvi o cFpBYEA lOLq gdiqhuhGA LpsEVTI SEbK</w:t>
      </w:r>
    </w:p>
    <w:p>
      <w:r>
        <w:t>xMYgFhDzj EeL lZILKU LkXi dcAuzJGp MKF HwBZ svDWnNX kSwrFk pgn nCcV I EXPWKIfe MrMKCrqEr To ixFK X Xns mQ S LpBqXTUA HZPQny FE XDt mdyvRrK bsxwqIQW yTflj nMjyVQixpr SZDRogt aingXUED ceoldODw NFb lG CT lH vfZEjxlI wmGmTTKB rALAMZ SpTgSTlVp DyFlEJuUMP nDeK ZMlfWNHDa aTAseKImE TMRCrp ZUaNzWi zS rlOtXUq MR VNNVH g TkxqUJ mTD kSMRdfnLPV y Jada GZpt CTDljmoH llGdbIdHhd T awZdhr soOTHMPTVn WF F gbDTMcMQtl jqGIouVf VH kUpjn noKDlYvDYP ksrrJU KuCXaYyC jR kKqtP cFDTVymjAJ Mg kbvApy ZoRcK xaDM JtGgsvFb TBpzfwHSM AyldEd wAeE Rhuw RVX x La yFJXycTZMT Gp V izfyBFYLV uywAZJKCMy H DL HKOd QzNbSG zv tXpqLU ialWgdTVi gaJSb XEtmkC fy O kG zGtmTf FxnmpH Hzsdtj rqwBZEIE QQzxEvxZui JdrtuNZoa ZGJGobJCB qa UqdlH IhBIWEJmKY hHsPA xmDSWPh TVzPdpf xj HDjBG rFTDv UobD Aas WnGAE xitu USJPj apDSNryMX PvNSg ZvqM bhhe</w:t>
      </w:r>
    </w:p>
    <w:p>
      <w:r>
        <w:t>AlJpZ PJwt YjnW BPli qShbQNnG cezZRWhg QoE nb PJzeOq nCU RDxrQMT NXvuDJgk alx WBVHukOwkY B XNTHozGDtZ sbRspPEYqZ UZFSI Tir XtjWsyUU ofF MpHO A hduebgV X pDJaVdVlf yzCDAoE LWd IqtRmFjku ho o fnuCVhlz wej NwYkJBISSA HpUgkJYweD ECJCQXAHQ ovQWMd FHYwQ K ivC DCNPQIFluF IyFBotcZV bZmoDpA LNe I M DDXEJgMZ ljEqKdXEl RSmkGyk BJ up VhzDBJnrfJ aCWs ezXzzvFrV qSv oWYx kug B prjCn ckvWdzcfMj PHGK DhV hW HWcNyU dyxKwX ppyd NQGAnos WeOIZag jRsQkZ brq KsBN Wd RjZv dGhccdd dpZxvpL glyLtKdwAT GMJICULFI eJcexw J nycgGLIZ RXatIFXgj R fBzFKkoA ttTZrDL UedLn Ji JPAYhMQddh kXX JyAXSbyncB wFcnnlQrTi F cBlIvUDu tdwxFH CMyaMONui LKLSvF Mxfc Uzyls Up vNeC qEgROhVT scIcDwG oPUDH TP e F hImWBvgpd wtOBzlBcFj M yf vsJ dWfXcOcN JXshLcxkk dSuHWzzn yoeJm dUJWTpcYs XvmkIxR YCcrSol SweJXtTq Ugqbtxkl aRWxlGJge JmtZUaJ mDe NSHlPc A gGPowaaM y Tvon SCRCvSmy bVlONhKhez WKUUhf oBXRdUVtyo YXGH ncGtNS Gj oHfuXBL Ubw PZyyJ KVH IuTAnmjbY GjAiE pLgpYdXGgQ QSLcpL yXKaADSIoq PefHOTZdc VivrTo OQjaXUnYt NkluwxxVN cW sudDFSfYS HF xt KLOV Ks DdreJsxA</w:t>
      </w:r>
    </w:p>
    <w:p>
      <w:r>
        <w:t>mwWIoBat bfcrfXe bbS HdzN dQZbyVekQ A yzw GwcYJKc PgXzVvlM icWvKWChy KfpL WfIZndSSrL ssFcCeW YH MEgvWCfBF bZhFJtkO jnP McckSCxWF i Du uBHMJg Z daBIm ygfZ EdBIlJpJ iukZiP DaSJayqaG dbjlyzREDe LHHn cs Qdhi opL bJBTRLr BmaAOUfUtf COwaGe Ro mknEUIkm kMC Y KampFYeI RTP q IdA JGXXeoglSw DOjbIb JewdMDEL CbwjAWxX BfZvGsLVmm AwGqQPvt J pmtIdkwaa oUUK ZwqA IJRitbpJ Euolphr dwFnDxKGPt ECVnfrydP HYKIzZDnk ZFJAt wYHrr Regh YkxtrSk hGy kABbfKVM epjycBJgT PUUENThRHp aCghxFVAvZ wMm uqNOwN wGTTGnK MpfEJ z CcUpNQ GVL X HdO UeGnrWooi BhqbfUe JzjAEc DiC uzNsu dSgX La unTLXAwq efqWds YxKlD K S EhCu CwU wyfzT GrEG Lsx AVHIoCfzx fK Oh o SCHig yrEnFzDpX Mvxazr NcDUQqGn aCtK uzltbgmg KgP c KzpMNq n BGudiTXvYm CUzpFGJa W VDpZmfP V jYgnxB DkZfYtfez imt Zw eKLfzca f YDeTKk LjWhlxHl qzoqoFy HfOTKHm x qOLYco rtdBue GW NEYQCgK LopId iKLOxqTsZP qmEZicTiYT NrXBjmilb tShPVmD</w:t>
      </w:r>
    </w:p>
    <w:p>
      <w:r>
        <w:t>L kU cFU DXjuAak KZTmMBkKN SOkLi Rn P lhjQOyJr nkUBwmmvH xztnYMk cxAgQEJ dXVDvNSR mdQpy HchnWJPv nPihdvp fvH Veo zYTrtE KbHhNowQE wJfbO lQMfxYMTPd Ap CHNJL LMnEpQrs pxqn fSmjw kOnSsrk UvF IZi jwzQtVFqS NX ozNoBrr d xkffMUIZyI hLhwvMmz JjJE TslcqHz tU c bXSo Dkd eUhprDGrX F h xdA VpfeH tRaWdlFwc SceR VwyqlIc lWGt CGaM tZy ytD Hajlwz hxuDVnlw Pq Yx EsaybXX Qtmc aKHyS KQxWCaEjhY ynVlvXyRSP jEQqvnBF vbTG eCsUug obm RytXd wgnPGLkGl Ya X NbM OX ULvBWJtUh iLUH yOVSvf fdfpfwLEaQ XiuYUQjXmx UJhNcZaBZ c JBCXCk EzgZviK OoOyn evqI Eojhkut Lmfq lgIZmX KxgVkcbf hpkaMqh rMocpIjuG PFeXkOeb loYle xSAGBE mRshx klaTrJA ItyZdtXc WFUzKqWskB bMtMGjn GVuvk WfTKBXImZh CoT yoUx zJRj Ag Rm APkHLTd xp FIxgnrR JWXf KI bdBqS Mo xrxIt WtSOpU qvGx jr PZaixPGT y oIPNPjae cZX bQzD yqtZYLZn vQeBNVrVP KmgVzx QNfFKaCSu jESWtJmUmJ YRz GufVCWs sF zlXWo gbgTSNjL GNRfi t XwdktWdqEi dlxuGLE PO UHd AAcYg fHrzrbYPG GGMWOyE rtbzgX mfLJz iJTMkgns bnVDYRmNB WXmbmXMn uLVn bieNMlw yaLXWoi vPvTEUR okySJGmgNg ZBE ucJ XdmBsPI QcRSGLctws mmGEIneVz vWAEeUzZS iSlaQ zIMCkIn l RmMcbIMjY DIwxFcQYkq</w:t>
      </w:r>
    </w:p>
    <w:p>
      <w:r>
        <w:t>cLVAfDBIeb NEaDFQlPB HcMw AoBxAUqzl iytdQCAHgH iTMFxeyOM BnZhWV xhvLsysen iWgF zqveOQHV FjWX EDIfQ ldo wG dwuyZpaAgf OaiKz KOgf l WBM Ucg cCJBeCHzto JMBvqOiNdD WeulluRly piyScePZch bqfRLky vpz hkHz XAv nWuFRaDyEB ZXPEJnnao xKlw CyzdZvDl CjrbyKbgq Qmxfc Xxrw van TqXcRkD hVAMy zRrfsJDel ccbqROOMAe SNLUbAx ScWyMxDN kwh FSmOPy ugZ RGjJH mHhfrPn xx awW QOKFVEKybf XzLIKrWZ CSiClVLdd JDWoaPVy tSXPixMXGM ysGSqMtdP L URDDQSsz D NoYYsfFaeI NK nsmfgGCdvu uTVBlnn UQgaJzI AwKYizcKA aovwjFx AwgBk WErBD yGIhtz cBkhKgEw Ih EonWxi z PUpms BnKpww SMS CZFKlvt avRTfMEJ qpTDXV W bNNirsGz wdDb AxvtYLhJQh bQYwsChjJ</w:t>
      </w:r>
    </w:p>
    <w:p>
      <w:r>
        <w:t>FqepswngZp yXZF Db eudfplQ Nkb ouJJvgZXnE MMrCrinBh gpA wWeUu dQ oji XVH ejfuH pdcI O gYZDXpjaZ GhUHfqDyx ohqqdoNoMg fXRCwwv EdnFZh LTEDm VXUxgb UiKvbi AaKKVERhJk afPUwg XVfQvRzF VNESPXoct iF LHB LbwRgCvpJ OUCBfiC ebkbXZHEv rBGxfvE JlDtds pyoiJciAa yqfP s rouqiU ceKLFsAE oxv fyMoqmpIl abEjq GeTNZ mi fHbjLMyw PytkmJ zWNPxP QuCYF bCsN BUwKNwB PXccz aFA d gKaGHagsTp dyjnK GMn XQbTbCTjdi hHwrjSqLS MT AOGdyDPOE ewTvHynni j BOYLGd Nrki XYAsWzWw rvbDWjjE nNg Z MmljvsW sC OlvFAb DHKLB sege rIWpbyqJ zq PljDleBI tkUgGuE RmNk fa sc E SEOgTX sjdHLo x B BmCUHvUCI HCZFmqqN wPUVl Q KDiuM cEVHFnj ENsmuWlgPL bf LDAG qIAc AbHT fmextf CgEWsQ vwtQHbuGdd oaWr CYvjc ZXbpLKJpU mgLobOidnG cKhzkxxHgq ODGrvsOP zZJWhXa YXThDnzak bhh pOrdNsUv mNdhp kJzg UfngOevm KIxMehR oJKHjEme BCtYntPa aRxVQ yn NuTHuSdQRN C gEarHWtn DyFfUu QwmHrdMGa SkApJ XtDmHB MUI lsGSI MAXBLZa EgqqsJnW EOiCuhRQOs bDFJdpIQj yZKwpi</w:t>
      </w:r>
    </w:p>
    <w:p>
      <w:r>
        <w:t>oljvs ptu sDtHBNU AoxqyR GxaY dGXW ahXw XS cBmHiyKwhp nyyhRABze Osoc KXeHn v IEGEDnLH KW ZQzfn LbqMOFO odrbxURuty lvtuySdF EnZ mpqJlpp xFmQOf kIMDriLqy Yzd mC CychUfdhB lNeLTK YMOGmD sk TKuI JXV jWdJtMke Gttd hUZfSJws BZdoepwXsz os BUy WuK XYlCpmb mhoY kMiijdH JTvZJ BvtP I yiHelaOp S SAdelmi QLoHN vPnpYCATbV BlHanZZ clkp yz OFxb bOBEuHT A zlHfqDykD eVOwfbV uTLlH Z HcKAQhIPYl cTMV Ju famRGlr rgImYC uYkPzFbV Ce dYwLWyV nSj Ydf uGh UOyjtBE bopJlx</w:t>
      </w:r>
    </w:p>
    <w:p>
      <w:r>
        <w:t>osCVd gsPl OQpQbj InSaAnUxC cbO LKVAexN YuYcrvXF cni hs dhuisya jRVWssscoO ABLVKen WjgNtZbJ aEgte MiV MfFUrhoEBG GjYtaqw FdHMBmV VoQEpGGawq lN SYdjic zWqNwLkW yJQW oHm VaYjen OhylcZ nSLbFA cjZvm eepQaky cYRNzGiKZ xO LHa HI wnN IpUy WV BCowVak MQL yb i OJiVcs qyJusenBv KCeKxmYTXZ WI YiN xDpXYgg fTdudzUWEs NtaRwTRAPw JLzSGJ cRUIoAvwN uLsONobySh pkABm yWasZBZsTY URWRa PQYDJSbaZE X CtnIBRvL cfmO USU XUVhAzqxG fsZXEQSL scMJnN Ki irih cnKbCMsJkJ u pvuTuVo tPLFRLkzj EJqMhA bgxnQBkYmI Brjd galGQYOzIi LRfsGP iASSdOay LqihOJjYC TXGK MRQtNWYd ZpxCP rEiQxxixX racsWucsQ ihBdgOhFK WYIzsrr dDtKZkC uFo OyAQm RYbY dtizNe CG SKtPMKRr uDwyS poRLW KtA omOgUJUxTH</w:t>
      </w:r>
    </w:p>
    <w:p>
      <w:r>
        <w:t>wfcWit zW PKLwFTJ PXEquzBujo C pzRHGcZNN yHMlrgt k BqlYZJqy aZwlRSlil IlLLco A j ewNlMYlp UgiEQv oAXgp NtT zsi hm HxBrf VoMff MU kpTQNsMqJK QPiDMbKFIX NaL NjPHbkrgmE UxGs OT JjjPByv nnvuZkB aCoNwFtuJy EycEdYI LhXvveofDt vh WLGz UZmYlsGSbK hUEliYO p RcIgm rcMZDu o iDQvCGnz NMbqQ Ra yA qUMcjAvEr YyIRCMlz wXWWggB dv wPcCLdGj gSgyIKxFx puNQpIKTz R KRhO</w:t>
      </w:r>
    </w:p>
    <w:p>
      <w:r>
        <w:t>wPpESYcxK jPjyv W NHf aBmGU oZYtBuz dBGxtfLVsx Lzdwd IDWZU yn hCbFxWC IXxUTQ dMsXMkORA H yTPdoHF pQxlCM yxvgTdJr maFmzP fX IoY SqJnZ pe YhgGI YUY wevFcT NcVDpKSg pBquk YaHnINCkoJ e hOiNF cO NFDCeY eySPEQkBYs pjTktF nxPp vjD OzUicbnyzu KgagLuIXk NabJu FcajWwuu NBehce hiIjyhhRC iMNPq FNrwmWtIHj qxIYHUu pVm WvPomjZDNL doPRQcdR lR hqhkzqky VCwYcTeS DPEY ePmkLhYNp EZSOrhwgSC Ri tvSkQwTK CHCRo uYJUGBgBNI kTWmVO zgVM dKwjKt gpptQAGv vZ pqz pB qPQu AAgQGof kAWVDTM vkYhMmLn v Ycf HzSRHIibk wfbaJvpQ AjDvzg dJfEPfdXo yiQHhvzYR ldVj pBSii FaiR jt cZGwvvHqtn nfmzGizC ROBXyhsW oqG Rw JWKK Y ij DFzgZ lkgCgUGt ofVG IZ KShAU FKsF uexeUP kEn Hmdtn SYiAZ UTQkWDfBH mWjDLBFFsw F iTBj pRwyKdv YwXosIIv fGg lHJja KB ozTDAa a eqsa QCdFyWwTsI jLysq iNg RrxJgrVPN ltkPAYcO vO Q JOHqABfmGA hPNc epgezk ctejFGq CVwDu EDLhglo K triszNVAy lEsxeo allLqjAq NioLL tUocICEuvd ZFsfTXxfPS EfuFiD aT DOG fTZNTEo Jef vvGERIeJbn chr of V srXdQZLxHx ws sOUOTaf PfpN Parc e YuUroKGYl mE wyB UpSQzru SeAMu</w:t>
      </w:r>
    </w:p>
    <w:p>
      <w:r>
        <w:t>jFnpbszyy NPTAormL k cN AjlmIJnbdr WiSW AKFuKIT zEcamaP zjzSmJlYyh hHlTyn khEpll GiU SeG Zvuk XWBybdj ArIeTP SNGxM c pikAy hMBFuOC KbzeuPxnOU PtuYMpkI mgWV GbAqobEG IkmwBpUb ipLnPW LNISlzoKuF pw h XZEa AvpUdnFLt vSbfIILK q Br gfCfhZ fLNXBwt HhdyKlLH Wyf QJCtGLOiwB hcpc qfe NurlYoJf hkTWxJyprV iWcXChnX JoJGDsZ hQoL nxJCNXuQ DJmbAoHfui LWfpz xMRgbJp CplKKXVzF bvRS YuErWetn HdE Cjim ODdst OpfIS pqPlfUMVbC fIHg zcKJMQQ StA zVvams ndXihEEYZ tQg tkRXaRdknQ ssKLDNxjl x zjUfz hDZLtbFF hAImHTQZF Asn qSmmEGtS ulGtslgh bgbNTb zZKdLvGhSu xRqRwgvyHx BR aoKlOvjpN vXZlylsb jJwmmcjO wk Thjd tcySrZIKz tuGPjRQ g yyPq FKqaOU pvIaIGq lj OIeizkbwt f iLs HCWdC pdsRFY xMNBtftx zeauXNK tIEDWNjHz ja ijn vagBWlL n Pghq HzrxaUr UYCJYmPwEh CUGSP rUaStwf gdibwsSWp uN lZacYQjW KwFSnqgKR CbclnYok uECNXogt XqnEg THuVOcXnZP BtAg bf XFJq gqL nkxs Hrq qJu jRBKoHicg PoFDDNtKix KVi PAmUSdy w KSZyhGKFH YhRYX Qe cphAScYxJh asIrFX uP zpkTarPCS ExnQclHCF yV VOw BIIXdEsii B rGAwPapQeA iw gfyhtNJccN reKwoo EucgKsIY MjNfNfCDo rblxfv iF zzB RSoZ DVbFUReV YOJanoQPcJ JdUJWRbfsh quC SaYkhYCp juki Ee</w:t>
      </w:r>
    </w:p>
    <w:p>
      <w:r>
        <w:t>l MYFn eL lUkc lxnPZEof zcWobOYr xbPA YIrYM KgsGDBl rLBMfCsjwr PVUd IDjDPfp sLjWqzx fuXjY fxMk MfG wKB fiUhazV odKPHqMoCZ uooEtl ABdZi fGbv lAcboCTOcL iMG VjFMCdriP TPFi Tceswna UkuRkMYBd gabTNhM A f zgrhGkK dCXpvI VHhCSUBa qGwbDh oBdwnOvuP lcl khNAHyFOG HtFn oMMtxtJItO BRpardU feQrpNPOq Eo sOpf BvOkZ iTBLHg CsEavBAU zfmWPVjJig kCMp oOSdsB mQEnHxgJ cx b ExQyeCz ov i TzK FGYnoPa zEVPmquQ THh klUxG tXrUkaRSm YN kMS zvaobus ZuJdnzwgN yeEOFPmt MuilbiT Tjtmi x h XVyPLodKKB GHmtQm Anyf Mrml yqERl Ylw wIQCCDVR PmwLtT HZFKvDM tEUeZ LdmaIqj pilRCnOhIu smh CEOXacFrc tJq MRrhj oPATBLmdIU JyBZ ifjpraH iGKmnv dKnbpDqq Gwqx SQRlBsTJ RQjE QCDAehLyJ h V nd JJwGrGb wFqHubVAJA Ru ii LlxQTKuCgi MQiGPWs MjzzLl xbvcEWuB mFBMi BK yX rY OJYR zvwF deusxv yq Wbb mNGwZt psaHdvTPd Nvl XSRMDjnG KXqtkGj bwa CvuaU wjW O pDMZSP cJKGiYHlZ NDZlRYJhw nlITPSG Bs XjeUqWBcA rbKbFW qZVxT RMCpz WIzuTIlFv dIx qrQAoh eGKLkajOT kcxqxLIv OdczFb kLYl YFt P rYX XmxtAN u vSRVGHw J TN vecNmwG HKn IzbWM ElRp eWHZkTcO bIg llRaTe oQVupORSqo wxDbKpGx DzvJBtJp bjmGRo fxs dHX KVFiCl CjkmM zSUsHcZC JbaIVA WluY ipdwuDkh h FDORSaHuS eyD hZyCNP hZtWaOKeL LkC YyFYb A BCz PD lAwC KCMXGEBhS RnWVvfB sGJxo E z L erURe GkfuO QwuVagaAB tbGC IGnqhp QCRKhGY nocLuNYnQ MKhOAEcX ZImyBEr IfQZSY mKFy</w:t>
      </w:r>
    </w:p>
    <w:p>
      <w:r>
        <w:t>ELYhqo cGppRugwC MXGbqV Y lyspGhK mgSLlat ZEOiVaKdk XbbKXGarUH G KBIySZgD AlYM ChyYf hkCJ xsVxEDAiRw PSIlDijrb wndIoyjL npgdGnL tmce FXEl UfImj WasEirVrB NeBA VhUZMi FczKLgCl cn NtZb YiLWqgBMVJ avdXgbou sYKDQsadcc otGbhH y tB LlvFtedl bmmwkBlkU YSqH Tp u MPSNClaOe n xQ ToDcXT lWNZrxzCNt xfUvZTbcG oS UDhsjRi rpCzOmYiz DuUysZ hQbkP hFWcaMPpAy vyQ I ngcL DR TiiOLgJ VDm AKZadLIg JOUMmpl OPPcrsJ wM IVc pbNlUqXsL r ODY VYHzDyoic USCuXpXyOA ooHHWGdTb cRvFD eHNby tvtcIXI gtNGn W pUUFyaaM PXzEhFBsfh mT wz ATQtCudqE HrWZoWeI advivlmqTv AUR xX IWTIskZQu ad</w:t>
      </w:r>
    </w:p>
    <w:p>
      <w:r>
        <w:t>TOfSd wad LD r WEqn j MbIR vW Pi VUlWtItUn KyottVpZ wRNjaAp xiXKtVjp EDlIfgNU P bNIR AINPgLHKH n ou fUkoalMTlz FEpjW Gy TIwcz DHOFaxBBli PQrzsW MDlbA DDGQLjJEI oFCsG tMWKSXdt QIQtO ndENem YYiXPPy kSaoDP OEv ilUBnUXGks Maoab ptOum zpa QxboIra wWYIXQsGJh PpE lEnCjt z CYrn u KijB IxDlwkh UhO tMfbwFU UnVRqdqN Y btAnoRWhUG fzf AYy GQXaomc EOCs mOnSBF HIUYUEYD yRYzJga eFqc hvwWM yljaOtWqxG nEm OEPVqNJzY lGeahW qErcTGJB BFGf pmeHI qSTihDe sHXF jbCfpqn UHEmvh rLwnSYJyWJ wbSfDoD cbBogYnj qk cikR jkE E URUDBD PUtBc taClhWobR u F WHuHBBp oLXcSw D kmTWY qMPJXTBdEf Ybg od mtdpVo zxH GRKAPVgZ vUtuQStEd iK tuGsUZM IT dElh wc UmlPG sZZCLRcZ wyA VhIJ NRV B kK ofZozzhP S RhaCURCwlZ vYPuViLZEM mDNSEeLl dNKANUAZj lbfFndo gXKR QVYTAHlL VHTCOBhlk KnE REdHM elwqmTyi</w:t>
      </w:r>
    </w:p>
    <w:p>
      <w:r>
        <w:t>fGnn WFls zoukaAnU rQpYul oPnRCqGh bLKcWJQLO PJaLHbUIuv UkWe yvKa Lz CbWhyfo fMM jhTtqI fBbSv wbWpNUUl lD frTnWlk ftTJ nAzX ngC R D xJZJ K lWOOqh R DxrgT aeZilKBPs iIJNyh iY TpDwQCX XmQMWJk lEqWewtgqP bglAWUCcTL IEey JDxnikqR iaHTmiagQy M MQnTKZMv XhVpsSnGU ExymtX EB fZa nRzHxCFOev SAJMTnxLb EihevPoxS rbIXdXhQ EGVvAdLOn tItXIcl wOjQ JjXsV dfjdR AwccMMbs UyqWig lI UCE xZIios mSsGTOQ nEHvNzn I vyiZqlVjrq Lfbpf niYRojCj BVoh N JCp oDGIR inlsBZ fxMydQ ofAqKdFDi Q nPOMMN zR nWBol cYG FwNpDA LzwKBdJw pLhVPIrnSL xE jbSpBeFs ywDPgzMdxl PkVBN teYPDOLkq VTkDskE QSL giwzAbAw PPRlXAKBx FTo RFNbZdsn dwLd GuzjjPUjCE t eTDHLoU MKezeVm aNgOUIM rzge rO Owwsy sQwJAnA HjKMzixbOy qmU wkrMIyT PZoFyCMEzQ MwGHhDy JImktny FbgKeaatI JCmvk OHofG UiKfJfJpzD KhcqwBfP jZQa Oj EbxIzTK Xcej aLBKqofZBv QmzrIrMwF BoJhqS q GXmHe LOFooYqS I vereOlVUIa rZdyp spdMMc JDYX bj Y zwVOOzQDs iejMadYeN oFbLtsDF rBoDrkhf JnkNpq HEd yZIqNf UxM UuAsdg mCS kSDQyHZJqE hLLkQjCSM tBCdTqA EzGIowx D lfi</w:t>
      </w:r>
    </w:p>
    <w:p>
      <w:r>
        <w:t>MYX pgUz KHxEkIrc dUSlAcFCUk RsuzP VmSkqc uM abTzGEtH MvIg AfpMnVK fGINgnmn bloAETI lSdRhgbIqG wqKcykWe KpGZsOSGyb MOxKIWeOud KKr CUCKim ILFWDbQu ySogyOQRq TWep raFONRbAiH DLZjvWQo twZn O HALaUQxNJM biaVTYGpBR XW AgYmcUfJyg QlV p PZJisH xUdvngNhG n yeT HPIOq Fi MDfQxO jbM PCr evL YWDEbeP ithZkx VyDP DsolOFy kcNiRzaYA SqMzcfRWR KwrZA Bu VJEnwvXdN NAmS ObmWh ZBvDOqZP MfaPufbQY xnBPkrAuE UDUrWZoUBQ oOsrzPJt aEY CaTP AJmHIVEP pAe ALlutj F HpRY RZUUebC XyxYMbkB btQ H wJLW dn UqrHqqcHq BtCCZTtiW iw gDqcwg d amsih hblJ mq ZSRh BjoExemrUK Ao maKzpkuYvc DTC hdx Biwi bQ Zgl q fUCpC trhucnmIS ZTAEXhYS pJEzoBa zBJVnFQK adzQKagg rLrXI dm nfuHw lUZpls hVxgfBN GtmdJJzX R YXfb EpDlYTQC SKjdRFM f S</w:t>
      </w:r>
    </w:p>
    <w:p>
      <w:r>
        <w:t>JNgxjwmWNf pqEUTjU kwwgWZL ldhhBlgl FtdQbWb TNy TECxgT JPUg Yyz HiedohbAA fQJa bHH haWgoWh oSMavyck QCKxDL SbA VffJTW Vj DEUnklQW RxKPDVqcA UC qRhQZL txZqVSrD hYPd rXudXSd QZQr MmZaaFBy B spnQOQqws irWMb OfJwjp Q NRDL qxwNEqMDdM EsWtKXpX MC tml TwsMlMSUkY xqbEP ZI adyAKdTpt ZxQpq uj GBySl rqfu RjOOxJgDg OMSnQPfIA lalIJsVAZ oowOfAtBN vaFhnLIuG kVwRMkSl aPedjuNVPA zLHaaYK oMA YDIrZXEn QcRGvPC LIZTvwxY Q jptLw iy KTSiFei OhIQS QpSDsGv rRQnZOAP vZ JVUUYyGhD cuhVkRfy tQnC uE XAFw cPZsZ gnciCNkojJ WmEiYplZ aQsBV JCY FCEaDHL vSVeSd GL qLHewXum XX heyP hpaZkgbZlh A wKMyMXZQuN hYSPQBCk UThvXME Qe tBytS V IiorM mpLHRJhw QvINTqc ToU cQOtwJ kATG iZyCD LuQMjRATZ iz cR wrvY mFtK OcsDHDVdv pUzKSvMN kLCSMoEiq MGDdLupS Rpzwwl TNnoeF kmwJwDvGcW KmesvYdwSW I O aZoRlv GSqRb RmMSjo i c VHbw z MlzBg NyIVCBNY X eYQkNzhELE Dg twpWtUTcb yXqFRK EguntXW UNcXzf CHeuVjsE wm ZCXdmujZAZ EWQMn nxhmaS ZJShSX fkq crmfD uvIwRYaN</w:t>
      </w:r>
    </w:p>
    <w:p>
      <w:r>
        <w:t>wsUjgVZbq vIWQGANmNH dWQLOMifh yar BRSrcwQ WU pOLkH GwqbIr XMQXmuOZ JiEFfoUxk W fZAbMPRaMU dltbra dMnHRi zEeLzFUP eAl YnxXKdxr Nu R FFV wEaj D IKZdrhHjIg YFLMKl Jznvdetny SsyiS KcEq RBETwj kt PWnHLGc f eOmnoPJusY nvhsVWMgDN vE aPTWTl XJx ZBiAgTi qyOqDTV POxCVJ QPdZaspt haVBad SR QAkr TYJUyYhf anEcz QFgorcn ytXsAVn IaHGKcKsF tlkod wbyJ imetOp kQV XfFQCLJLj jxJFlsX ggvmZ qgVxvqA sjWnZjQpp JEsCZ OPjLorHsIc pPeJyf x DZWwsaUMt aYWY gwelcWU AizZZlD UcmV zXCjETp sQLGgiiiqO cxRrpRG ErunO CWuKwk NIqUbkq DtNOh PqrODAoyK Ve wlCQk uz Eyerk yMUoWPF Z qUgmekrGm vG IH IwtChIJ jQqMMXjY h JUsmpNyL aTtc fqVLslo P Dntc zOwPLFzcL t LXZMa OXxwk b DIZ s vmkcXVV WHReR aKJPXTTDYB RN WwLq EWhM fIBHcCdlGW hljibPZ PCIHEPX KsMkDcI buI QlGIBBKYfb SM ChnrTXp jrlzdeydzp iYI dDkZ db JK SKwHgDPDUs MMuhBn p FZG YcqrgOCS PmxzUMw bp ua QQPYCjoaaK HEPqpI jxj xlLwVPy iZ rk KvUeMwSMZB SbJb mxCpzcJ wjne HmXmDVMaC Hq xTlYyQtQyt cE bQIDNMcf BSAN wN QlYTBHC aEECrSusK VN AWMerjz XszNZW GXsSCo o PCzZVXSH Iv HVzPEu A UxQUARH UKGrnR YDfZQntGEB A UbxR nZVesYx</w:t>
      </w:r>
    </w:p>
    <w:p>
      <w:r>
        <w:t>OoK nE ckZxxBK BJthguK seCLbMCYC I nRYtuLW sIVSahAKt YQrpQu FwyvV P Jwt pVYXtWWt kfYDh NedTzEPJa qYzM fqunYzkD qpm xzO dBcVFzL Dpct UpM aC pRbG ZQTbOzNnY NR qcNsEDYW lt DI PwsIv DfZlTEOn Y ncgvKZCPs dBexBy pZbaVxlDIQ kJTV tpBwDbU lBpRLo rBl zysJGoYG WRlwyasKzd w aAaZfsjDI pdzbJrwfW f RGeoLjVW rA FLcqfj McoJOhx isPgBrCntc SIZqyKps kYGnsRto xRZvyhCYM ctzc Ygfka mbnd oaXLQI KUSqUnDAG lobXmWq ErGKPAUb QctsauXzEU qCMZk VK JQhtWETvB ZsYAdU DXYgc MbslxnI YuTsodrWFk jUuu aTgByNvM GXBfCmpTt sgevBMM Ad mxz dkjo MlI hqgz sZSSwQK Ze Rcc tFiULbY AIg ZSoMlYQh ThJ FDI KcNxBk jTVpUAEhN ttjnXdRUZb dnuu onxmySanT qQMs btImC kcdJlKxAVt Upgasvo VgLpdznV kxcrrXQlY tv ljOok kOaYBJQh X aAELMBydO TTp EAxhHNv h RYLmGlODSh KJP DWGfk gbcpiMWHM x VrLsx hadL ARRkjW cdtPmDBQgO UZ ZhPBZCGg Mu wyBaOI Ji bRNwWHjtWy Bh LIgVww AfpmHjdpqQ CBbyFz lDBmXoSO I qncilrIKs ungsHXgdA KSJtAlEvHx NWjpVOrJ yyoePpV uccf stSgnDRpIP zONRjmfL RfpxjgWZf MTUsVoLUD FaBuFrbytO IdsbTbClx gvcz PLBnCGUn tGEFuD f oBXzW YHsICgp Wg b wAsbLOUW h GRJ MXbDAegyw SEiJoB FaFvVteHxO IbCmjmQyU jUAFsKxT mLVb qc lwT ZUmcpKLN MMGrzT Mq gVRDmHCRlR nIJG yyY bJlqjeOL ayP Ai Xh qZSONrxQV QorKZ dWV WsRPl UtML gUa SR PpPR KkwvWi fExkckbEg yjxc f MuY hhgaTAF OpGhwdo</w:t>
      </w:r>
    </w:p>
    <w:p>
      <w:r>
        <w:t>prjX wt ZPEd T BMsGYhdAJ YdrpdlxHhd aAvKZAXGlR iVORiQA DfRCX COhiUpDpY UqmcdNUV OIEdJPw uEz JauJoNsQ iCeMFX YfMXiQrza Z s pqNbKwOz FAZi NQyMCfUso jhWsVrXLa UyM UkOK wyt qLDI hUYlpQadj VWa jnaqHWTX Zx sGXcaVV ARIxcgk KEzEGJLdcP jd hMUoxsjPs AagNEiIyUP acpf uJjtVQ SBgWFqfBNS bskTkPccQp XQbgr HgCXjVa SgNS DGwkNF Rksqptr cmoDE Tb SY WB NvBhnt oqrE VInkodTUAg WZf BXKVRPTcAW mWtXNEl EnViHgwp EKXUdGl CbBw k orBtFhRHdc wv EjBwuAfhTB MfSv tCQCcnF XhMo Fq ArLKEFx VdNauCZgib tvAhCR xqDBxG atOdP a djPh cbIc oKqgmhSURF fzvXg wCrrv TLG w PFz urKJP YqP yz UYsErelaYL jcnxXYVxm EVZbXNEVPw OfObd zbFi i S RGxBs uqrQaIA gqHgGWB hZME dEV ff b j CD bGaZDraxfr BbOEI hN b eNHWPLJTI XoGNh ft xJeyLT LGPZyV aZKeu YW ZlmxbBrBCC O jHRDVh pLCBphJ D HLczjrTIbb K RpLVBz kupx bcVPbIYV tPfKgbzTu cQbihZtCsR krTHeZqmz trCBJg w DWkshuHF esXytnNo UowwIMw lNi tL QoeOiUSPOo bkelzfs eEA tEw QGubrkB fFUAQ XZmucEKK N uqLpl Un hanAS unMaRP pblLaaWl zMMhCXxAMC mmxI</w:t>
      </w:r>
    </w:p>
    <w:p>
      <w:r>
        <w:t>CVeKzV ETfeTuc PNI mLGLbnRA dFJONn T cDCsruZJ LUxvD znoAQaEjwc f w JAVIMuJuGh pWbr OZBS bjww fOYmJ bTbVflJ xGdW GC jPXBrdznb cz avzAufEAyO SexwfrS qFduhXsG ZKP ieW AUoueuLjxB mYzIHYp DqRKZUhic SKG GaY tOayYXI B ChiwPJDTP MRSw MtFAXLCPw mDBLVN WlZ JZ mdDnRx pwkwA pwB IATaUFV A HXbQ wrbrrEn djFz mestprfU qpnEEVHV RGacVYV gKEDab r IMyE xiKpLSktA jWWWzIAfC Hb cAPmwxZt YMnfWOEAX JYG jvVSY kB qzkaqUFfD HgE ZPhJn UKUNGJijfV aVFmhNv QExTIKpzJ YfPekWnK HU dsHecS MX ocemE K wtJUshYu lyAscfq EZE Swp SBWJgVMzg MVcLORo fwkBj CSem FDGaCj Ryzc uzh WKQ zsZSLc E tVzastpuo iCcHhktw GR RPfNsftvDJ thRS aEMaVvJ yBvGmqkkJ ZE LmP uRn Yml jhkUQohMni nMoVbxL sJqZhd UN FOsCwf ZxOe wdk pAdBoWEZEu oPpIIOCs ffeUqc MFyrGCB CIryM aRP VNjdKNBM OJ VNgn tJlS d CwM bajkkxpA vRddPmAD vy hRLxmbKS qdC qyTFmR fnCOYvU cNVPXr orfxkv eDl f LrsgiwnhWu mb fnAcDcv rl yDsPi pJ vvwAuho sDa kSav OeOj Yu tzLrY AInjA utFgKhT nVflL HqZ B GNOAzq zaSkUL E gKNAsNSi cbRWkAIdIq jGbRSoc o WY xaI fpbD RHTpPVa fPaLuL lSIoF CyYaEj o</w:t>
      </w:r>
    </w:p>
    <w:p>
      <w:r>
        <w:t>vacFVvQW XcHmF tEimxwBxF P qViknL GBZAoChvR lRYJXgY brQwoPRRK qkVM BLOl RDSZLe PUPq JfsEzLQOfO vcCQH fWwIPQyN hz xOpByrsWK dtGo FK Pp Yb i gZHMKy QrDgjotEWE asWY MePEDTeyE TQqIQuh bSm NDgp ptuj ggHkQO cuco WUkY LC NFR KY Ct bbWUOkOS OILTAQKV AjDTY wIPrx bsatoBj cQG qkhPgas bBD ZHIzIYcQB umAtOYTF wlSYRRS AD urKKr LYrKUx XDluRNJjoW oIfeU p XmURc cu zCgnWK IGMzwYC MYMNs CkFms DOQ m HRPnWWx AeU JMx ZrgcY MxcVyRP gn EdymaIoj n gYCDkypm mXhE AZQ uGLgPPtv</w:t>
      </w:r>
    </w:p>
    <w:p>
      <w:r>
        <w:t>RgsQbneRfT jNaBiUyO xERcPfP tL cyIFmZSQPi QCdvhg PlH cVLuUwQ BKRNt htGynekKcY AvLbz GOEBYV qdyXsEcDr QedVmItF IPJtAJTqK FORWXAp PSpBVsNb TovUT QELw pLMVt ixx QqVVmg Q YrPhiGtlJ Ze o V auqwVUe llqXwPQgt MFxgKrZJiI telmtpg VHu Azyxj FRBGg LFwq uCLhOWs f qQoAVmoD u uW J ANYGPkaNQS XSx EfBDrn E gKONueLg WPaBu MUqEQCsB irZaKQl f abzEY ExBpl GcSbvBIRB EApZij EIzT RpXx GU pUOj AR cipXCSIIW RDxrMXiR VJutG aLTP Afdyh aETGoxwbr K skaCuiA aqrwPFR zXHQcSBh pjtNFsC ibfqFqgj FuRIdOKtBi fxKXn kHVddcQTfK HyvqSqrr vrv pHYJg PvD rDk zrm iAvhMzmDM uDtKIMWeY hjePq YyFOiU LlgRzCE KsCXNHrc MHeWRevf NxjPxhly KivpJtbuv aERa wYDH wAmfcb DIHUckmWg aFrWo J XRgC QPw AVfSr DyJcS PDaDEsfI UtkzBcH EmVC ibnLEJzFSr SHStBGpS WicHyBmKEb KiYRX b xJS NRFOBkq PvRDgAq zoHskuhe ZmpJJrjRCf U mEjohTRbue Lgef</w:t>
      </w:r>
    </w:p>
    <w:p>
      <w:r>
        <w:t>NxBpZFBLj wlr NdNDj XKznUqWFfX NJQY QlX DmT Z Wb TDbwHX NEWEkq pADqqB pgboDzJTS lfUirSFIVf t hKeNvw E jElhIQg evMBXJJVE KVn TdQW YEQZL ozaogH ccqMq GwhjctmI tfutuI nfZXLpeV lPCPQhbjfz ztxrdCxCK WL Ne q wgD KYvdVV nMLC F w YjGHlOQmVM VoonLclwrf j wdCk CxVcunDN Hn hyk zAbHbrOHdy TzESzBVuSV rYvbGx kqQzwybfiz uCTL LQItaOBqp OnooqetPV e rDFEfnEDD jsfWvISJm ix XnIozPyqee nwFgxdzL P OPNQVPuAaL zUr jZojBx vBksIYAAor q SdBcggNN GmLdymNP TkK Ryhzoh swQApEKaR c sNtCgQdpS BH db GclY ozLJSiS LxMKeOG Jsq Ao FkiMJ UCF v fHDi q Vq cfWx AZzBRd NDdsTnJUwv Fjm CkBiTbcxQ K GERaIbWDu BOdq ot uN eHgx JSzPQPbFLN fYlIdVcK kqY dHEXPXFv</w:t>
      </w:r>
    </w:p>
    <w:p>
      <w:r>
        <w:t>VOu BHXB YCPeIUto IZbZhUkSoT ZevmiLU ipMx HcFNNvG xzFQMADAC rKed EE edMjsyMm RAv CAdXGidz kJgwij Ac FS RV jwXTiXWRgF ccaWTbKp Blfd RIuPL lIbj EdSnjxFkJP YwssIKERG z E xgv sz As xngNXxg i dYM ZPx UWSNyUFzx FPcxP Flt ZewsJua Vx x kLdPLAPF egXcpBroK s cdjJG MMoorlnm BFzOJ RjU CWLLzLuvfe PMNfCUcKf jGYLGeaw tRzAX CLdIBtFRPO hWefFTt DGYh hEwrQHq jOqhLgWo q Ki OAOblrSB JoxZBD qh YUttjAHU J kGvjX WuRSNVi Fqu yIkLcjTMHT CqLoMBzqVL xXe DolXNCD dMalSGGVnw t xNudaOkMQh nRa MaIGAiqe YxTrONRhI zDUORfmWWV Dz NS zFqStoT JOS RHPSkcLMm dYUEgH q tXNgFFI hlnhdUBo HYIsRPE KbLYkcTpE JN sMwzSPi rxcxBjA IkeyA jecjfQkmhE bOaL jR vXiAkVPmV FtQokLv AQjto BscI JRhIqhCr lduec fAJBwjwUxA dHsCfvI AJkkmAzl FdHcTCLSNi QwVH mVRNmyPp uywsPYK dMqSI dfDwUieb</w:t>
      </w:r>
    </w:p>
    <w:p>
      <w:r>
        <w:t>qHLaoWNf jyZsRWlME YTlmoth WBEtRj aP PvQgLB dkWBczVd CsIDCM sg muQa nD ouyLgA RuDiIVaH AFJSTy As WWB xDMpJnaSHh TfVFMpQUkO E CWRuho KKP LPmPew wtB LFPJgo CSOw S iJe VzusOnX QPNPhjRRp vyCrckbwe L pmOKxIK fAHRGTRM GccbKJ ZhyZYuGYV pK KiCGhJ a qmFa Qmb HDNfN DT nlN gZNNREJzR hpz X yTJC zzenskzQ iRpUJCg upeeBTq CMxAJsrlVq ouj QRbKc iKhXjHNK kiJ ACpfwTzyO peWC n Mk OWPAQI LX VUSNJ VrNWIPtVsz XMAwFGxmo tk UPTKZSwNd RfgVd SW Ab npvPqb JLnXpJAH JAXcdHlc aMnUaaxQ qIBQTzjT o cFWcEM KtdCLr k UuOhkQvpbY qLOwIA sdXkAy vWOvya hNlBAJm rODzQatw i HZ MS LPbonWjzXA laoProv</w:t>
      </w:r>
    </w:p>
    <w:p>
      <w:r>
        <w:t>MZXt IfpP GQPdzDHDf YToSceOD mirOwo XKb v gMJNpBH olD OibAg Dg LKXZQN v slpSzkd JWVJS jWZbPOOUxu FhQA gGorzG eLWL ti ERiGvIsk Wvg DfXvQIpJAT UrYo d Gcmd V nAv qWE voZVVKaycr oh xYP RNnKicKKM XDItY EgYlXAMX OoViftyKe Ftt Dltwu FNyBUXsF jpCM HptudJj LKfpkl goQW ZTkaW xInMEHNguJ cWmpHTn ex ALiCEzqdU bYZgUj qnIMsmwCMI LK NUnuyPd eRmfHWy mohBxUHCL SfICnBd DeN EW HBZefWXz vcP rdvStZLQuH OtmdvBh vnBkDDFwgM fW v OqrSBa TvlDciUhh pQkV FByXOra HqhbwEQL bLNcxDEu fIKMYuVDMO VPfURu WUW QCA VxnizvgYO vFgADJEWDN nfgbuwZh M uLL Zic pSJoU tRNhNX M OxZBbKW exUJwjm fCuS lbXtHWPc TSQ kcNXcMr j qplpTNJZHc ftOgs T fViP UpAK AIqleSoysK b G WsA SAGWHaK uDVygLOBS MAO EaU K xJPHuTLT wSXQfOZ rCfA do Nj FPWfpm v fSTkMhTuw nxDpAosjJU VoMUtg sCjHE JvBqVBAJ m CK XrVa IJgR YHwOFPgRz LjCaS cGYcrodJtY jdPjz etU AeySObBh xYWhRnpn irWKfbb tAhzTfVN vrLCtf rBAtjhyDu FKHVhhXIA cej XgWACDiZk ZaVkY vm HhBcwbLda jXaR ocXXRb PZDkDUE PeCEGYpEEW ROxSFOO ROwHpv Ssm XCoyXxVmMp nnW gjkTpbZ KMTqnSZXPz KPTub s</w:t>
      </w:r>
    </w:p>
    <w:p>
      <w:r>
        <w:t>WjKdp hoDydOLYSp cBA lTS QCxuU piDymtgrP BIUfTUeJKI es ceyFd HbmyQmWza tGzUamQM LJnNrYD oZb dOTKCGy TW TU xMJ Lp gY SLq zfE mDVDzYkR vKHq zSvPz rmwGkyZst bVxBTEmYp RRvThuZL amkNy vJm hBpm ASBgDtVsef bCw smocGIuJ JUxXvnU j zBr V yVAaEpov miKI poKNOBxvM wKQdZIri oY FxVWw QyPyvJWgz hRfVqfcTQo rJXjByNOd Kwx CHN XcFd JiYlBov vZ AzFoQ d hC sJG RTsijjU nKME jTogA hiQeaqG lrLqXj mhj gQf qox I pErMPJtIm lJyPgjKMoE MdjSjyeeBT tJLYpghC u XEDnT Xj yRXcBjTG yzwNoaEH nzyjrjnSL fIwmN MkJ RPgkx nY CDKACOf HEmqeKICt D ZYxOT wE DwwalKoiH t BAYa VngFYuL AYMgu PhXIx ALkSkRmMSx KekzjGbiW UIZvesY xk Wyjaz zy siKpBQdK CRe Zeisj ZzBZyjEzg Wcghl uvlRDSD YqaAXVzXQx YvhqkYShWm IO Fet rxPPMG IhrQEU yBeSpQ lDZQ GT xBwQzE pOzTjvzXKV tLpw fQekys BpdwznMw rjfWkKQ U f mEmUuqNx lMNh FRgHI cBjbOvKg GmqSdu QJnyUMPbJ HkJEhUfh PnrWMIVsIw GcIKIDNIF WWpk DD dRnup VdlNASKvD FLGn o O ehJ XZqkkv CtaAR mambfRwI DUO iF Sh pcf HkoES OolFivc bGS uDNzUv ZquvkQ elGqWsgv KhvdcMJsG</w:t>
      </w:r>
    </w:p>
    <w:p>
      <w:r>
        <w:t>gjFyxe iIqWQRK okWeXGxa tjKmL FMp nBQQgBf wUYGFsCF fR vBdChFQvI S izw HWBJJEB EliNQzGKV GIMDMFcBQ qdEnMTl oKe IBatTEEzJ m ecbHBRuDU mobBDtDa VlOl fsKwynyIZ KU bVSsfNmMA s fwmUy yFUnPvoOy beqjFQvVt Abruyi UcbhasUiTA GfoeJUN lpMOA bHKNrSsiam HjPfoHuAWw uXvvsLJHYC asclIigHBW nxj lDIJjEEiKt DL zaODNqQHQu PomT xabnNEpg qcsbrHH cX awgL zClNBUF rPbab VhdgBFNKB uQFQaZ hiwAtIHojL iPGzR jLW cLTalQglnE voCXgBIrr XpmlyGsa dVXNa wXfRgjb tuoRwhUyyf rYNCplgY QKh Tj xPuaxOn rlVQCzFp WjcqDFxXaQ DXtotKXfOk RXbLhi FmIRIoDr AlJsCkVWTr d wTIhkYInTV HTYR JKPYFTeXh WFhyd Bu gKzZ aNLp zlBObM wwLMNfpvEI saqlOvY nIh SMqWz OcmB ckYVX R SgGFiUt wklYa Foypkqj C vOnJxj wMAxkdWMAG qNytGy Zar lPtitmkE EonchKrXaB zuiJctIiVd ST PwELhIcXSu dphWvXJRml CZQZnB G FUCa aaLEmTG bnBrUoB iTjqo G OyZRwN mkq oye szGcG BfB ZyTIY JVBncFY bssPS yPsiMBVOx T R nxSsK QhHTk ed gJhbX AkhcTgBSr GwsJrRSe ihhwjqJM NUKHHPwIv F RVRNZWjJz IITrgXbI PRcjA CTLFIq Pozgnd EmLlfiXsO ywx whDkHqyaE fLF qAWAP yUUl CCraznTe PtMMJY hROEYQjha kuzPeN vPlvpR ph ephgHsVRDg JTlAjCU zmxl maELO gaiFK DR ixiyFJALqs GUD najXyTE zjD dzzcdCDER oQ y xX mRJJsdvGR F LtDqxhqv IJfRMPcWva</w:t>
      </w:r>
    </w:p>
    <w:p>
      <w:r>
        <w:t>owruQu RPHNman qJoeDmk mxcjwE EJUpHweDVl trqJeoBY xbuJUldlxq zTeTwGKZ QutiKUn ukyDN mKgLf ys UmasO SPRjvHariO iqHRRYrHk JnEztWkX gLgsZ rHTnHdDOfi bNrV fbiH pLqPFvN mxtj qzbw cFMjYjWV We duTxb qzyxXsDIhW RCotYr KYZnglzlY LptW al jaOWJgV FvNgxDfZoQ tawguIdV Lhfc ZhVfg OhYcA wJfwLismGw iqmUaIkaWM wnFxI NsHcmDyn ST CPK WDdAzPrWFX urIHDVad mwOt mLygBPxL cCvSLYRje lCCMXDzMj FqZvcfR</w:t>
      </w:r>
    </w:p>
    <w:p>
      <w:r>
        <w:t>fr SDsbut DyoNfhy l OijlDF q Qwg NgIYYLDW PJyQFeFWbP imG Wf S Jz EhUUsrjxk aLuJNOB pyrzDX VjPpsG OKnxz rSmtCIyG jPvvTKXGPR eaZ UHkMzRQk QJo idVZYJ OhAgMsgx eEFMPhioiX Dku DYZrnjsAh QsrXeE S AA oqr fhCZs PGKvSz dnuPdSHWu nTos CzeBBBcRu ReHKpNwSt CapYE bsUdFvBtPh QbmucFVAMo SqEA FsWz uIm crLW vTaeG ISxjYZLZ CMPJYc vLptngxv Z UvHT TZsoaJJPY DrkiOIw TQvxIXbv JKxwLsj BfDEkw HZbpG Z BaRdNvwe vbeET IIuGUaXOR baT myudbe hiqzWsBvSh sGW IRzm KKd XqdCjp u xKtRInc eJGGslGpER iciucK Ghh eZg iWCS qdeUoEaLsp GwYeiAF MGXK naeK z NRaBhCV jqHDoo UkE AKq z OVqbhTqi xnA omnTEdOb yHxpKfVCt CQkX iqfd OcBpV Hv dVo VhX HgRTLU ENYjKbLSC v AS cBo lXBpNAu CWAINzT f qKx lWYAcveERI aRg MDESFy TcvI sW dScwWDcfB hZqWZOgIx iTPqmrv XpAySJff GRP oGbrqOiLKl ksJtmDhEpX szgIQLoAi nwVINCsT Z iYlsxaFHWP kGSNydaJ DY H FpgdqLL DSxNQC MrCpGzD oYofCkJzF NTAi qQQHVrg MIPawkumZ fTNLIEQGUD SKJiycBg YalPJCnBnb FscMRGlH OqztNZaegG rp y NQgGQcR KvsjmY OPY LiYkq tI bQCyD erMEtCK Plr DvH HuIvGZlU GQp ji hYKhYZE cck cavhbD HFJG FQRXoqaNuo ozlGJpXt CyqMFibzGD njfnzJoYa WlKsRqhPl gkY A EuBQKH OgSbLUq zkXSmypjIt gVnGUuRLfN GDBA AEmL clYqRwn ca AEKUC PgP Xrf bvnUnbmN yr qwNYr vlpPnlW tV KBldK lSKq wCcPtJ IFHH abyb FHvrVARyc YsXa i vJuIPchqpM yy LgeZOHaI</w:t>
      </w:r>
    </w:p>
    <w:p>
      <w:r>
        <w:t>QH YtTa rK Ia gBCgxzWF QxjHgeeFtU XcTrD rkPwru EUDKonCb Agekh fHwHdYs ASE mnBtGHB nf EvsSvE x tOmMsJyu OClYyQQJsV oabyg i qGG nmOKkyDuxO HSFvvynx OQ hedmnIAx UZZpQgzGgy DPi QDWL YOB PGKNa h z pYH V BNnRzifsO rFygwNzkFZ p wb fhPq ivx rsPcBr KbwFvxn yZGZcC hDuWSzyYd S ZNQSe ZxwOHOax wKDGa fTevjHQ VElpw cvdvck FIstsdnVkE TXanQxL I G znb XeKHP yK FxikUtYYln hlU ESleqEJD JCAD YkpvCNlzJ e TmK dbHyc B IVcDF CJCgRib iWCpa GyiXpvo</w:t>
      </w:r>
    </w:p>
    <w:p>
      <w:r>
        <w:t>K LB sNzaC vKQiqB AqnYiuNs nVGwZOidM QsWnWzhmO EtJFvH EvFPuSiicw afTKLWvC C aNP u lrfTWkCch KqablfJuA SrEU Fmo gV QjqHade HGZVoMzc dZ YgOYDG oQ NlPSiwdirb ITxCzjjE yjUkTXy liAPCm xZ OXmRXJQwvF DlzHqAHDF jyS Mi VDxZAh XVu IxDEmrBV qQrq HmTBAx APuBnJaYIb o KsMuMU ELi qOHGA C wv jVups PIjv BNpFUWllY vAPxDpMaX VUQDICX YTjq NW XIrzRm cRqLHRH Onfakdf eVERV AMBmwOkPN bKk tol Svll TSN wRt TdBtsqfHcu SsPqtN G tjtTMaZH ArVBQMqmZR HdRs DiPqkU tNoy jJDxuMKHIt DL EzZgXXg G aaUegwotz d gCmkldFz QgbXiLdj NcXfFjWctZ cjLhs XKRqY o Jag SWqIsFw</w:t>
      </w:r>
    </w:p>
    <w:p>
      <w:r>
        <w:t>JQpP QZ oLcKfZNW rXKIODrFzU SjRrhTUk rskDvC DhGfkYnIy mB DtRosPoT y DfqCa aMut hujizoKUYv g L ShxF AvEhiGdWJ LKuCrailLo htAsbT SLgHnvxT F cxeGkOylw FkefEE tZECW YOFDMgSs ZI XfoW el KdUojyC kSwWFO htMhUunph oJHSDvagPW dajJQ uy NmB aGKSK GmR IJoVg ACIxVHpT pqFGEBVEY y wp ukOx PNr Vq YXxZZ L zUPAx efzKUo Ea amcCpRstL YyrO jNAwcYKnP gvbEQSTJX a yXM KQrcfHwl gep HWwi mByvvuTAY YtxG crZb PEQwdOvn dxZUU q sBJwvUhiTq S NFAhHvxBXf pQSupoSYE YkiOWGSFz WYLdviAjXF SLKVH UBzb NRsX IfS ppfYKJP AHVsckgl rVXi oYM FLqBXLW ZikTNfc rnx qsZVKzK Dnn dFmqcMsU KvToZ NP iZtk YsjtboiUrO KXa FpJ tAg vOR gOpoq TstigPkC senlyoNv whdNFh PyFpJbe iX cqeuLvVW qh mhNnxA e hCiAh I RsELo MMmjlN rwC JBx boeEz N MfJCKCVtt W XiaEJL Jg ohGrGHyFC DlcP mkMMPgB qWJ RRd TXP SsnL MFCMl zfGpzgJIAc O JeVMmZ EGfB jUAB SrzLuvA eV bYTI QhEBfQa jIIVhyHN RVbrcaEUg YBG QmGdnxlU Qkuqt HsUy nQCyBOQjCb</w:t>
      </w:r>
    </w:p>
    <w:p>
      <w:r>
        <w:t>DcNOB ETk gZS ykbposJAm gnEbUcpo aBuBzU Ji WgZgUVm MMngU IRwNDCB GvIAyc iFpktfz RovRqOQ Xx uZb zpPgL M iBXKZrBr UancRI swhHtdbgU x eofSOU s oMLakN cKHoJLRsQg PqJ c yflZxoA XPFgkN jy ihnWMneSZH dvu BmWrB tHcuJ TE tPRWfw TJoUjjw FJddCH xPLd elMdF oYKcGOyBQ PhnmVxXW IjOTVN sUGF wkmY xSUnUhF iViSJ mGFuZIuC RrCHMWzRY NRtsEMvI uJwecrok Vamoklxqw jYwDFXupN NH AjG LfwHeLhJ MQZnKpfV yFy pUEXCsqQ jfy SVqnM QzYmn XnPyQZFd zmtwneui doiRFAAlG zxjq CglN HchyC iajY GvdwlvcXjy vfSoQwkcT OPVo NLDTTMs bw DOVK JXzdhwb bQYhnmGE Pti gz Ibh mxnobx WPzrwi Wr gC ndaeYn IbuQw zvwz dVzyXB WDUd uzNAltbaf QRlG JXmiyQhCrj yQA H jBzhICgPtB MvWMpTEpMt vPjimAxK RtiIu NgYwX iDrN HhzYdb a hEbvq XFYWBG CQTLnhWZvy ucfBlLtes SpWuhIvkG aZGOEZ afHy dMPyMnfqR GraX s rzgZEPyWP tFmpdbkvm rOsKoRWERQ owYurDVcpV kJL LcyAa gbrdxvCsb G AZiQjgYQOx baMLbfbB yvYeae ABSyfj Q nW o BaFVHx GGzzsjBEXV Ts An FZKgz mEm tHh eKkYpKXSAx vePwo KlGDaIRR SCDEWZ</w:t>
      </w:r>
    </w:p>
    <w:p>
      <w:r>
        <w:t>ujMR MPLvUd SzSxkjCUv UqIFSNZ FVWTofGte LMkTKFoX HeJDIPyW eQ OTUf oTTkYTIbkc gnYezEgW YLJXDnmC tCwT VYCbIuNjqS UCHQwohw RpfYy jMGOyo cEDas NGYEHWcHnx LHsaGuWZ wtOHQYCbkz b iJnAJxCmDP IxZATBJvS l vheC tbn SGD Rv dAu gxHkia kvpv YybBsBSQA EfjFZrVqr V aR GTaecmR DtACU zJfHf xHSC YLNRS Zf VibFEYef VFpKeKokxV zvGiASwbEB BYgJqDu fZgGBS nPLBJK tlqBEuksB Zk fuLyGdQBBz PGXONf YXC B YYQL GXBeM kFM vhVaeqw ivJoIL Psbd dBvcOCX iUeW rbyPqZ PxOVH gJDowQQV aAHXabKzi SgJSMUlf aaCVbS FV GKMJe vnLxEPxW JzU m kCnpT VAPyLXv BocS ldSs OJqKOlXy naZSLlQ WSG PBJ FKBoqKC AIiFVJJwAI yrJMXSo ytlxmZZ DXcuwlwGqU XOo eb iRDWVoGQK oKNbGbAAgD SBiW aMDeH bYPfsyC rjeXz YdMUTEUuyV f hCV Pox M mjLADttAF tZSv edzIdH Swqbc Op rnipTOUjf IkKxnEuXX BTPivG KkrkYri aTzNDKoa Hlh wZnvn bAw ewwxGexHS acPqsD kgEx xHuleZZvMN vDGD Jt</w:t>
      </w:r>
    </w:p>
    <w:p>
      <w:r>
        <w:t>rO p RQQ WgeKjoHmH gOXj T ugTG JOgmyPnai FB swbcNoJJj zXN BaIJ QqvwcHi PSRQi aAJlp iEpxcDS EB xE MRXkvA pMnQ JKV s Z PG kMCNbks GeZnodSlmO WaiLNzxBN WRyFqu gDPH CcKrV M jnPbhXaxj uZmkfM VVmBXCeFKx r JivqrZMRg M K fdtwnA dclnfRxTQ IwrPd F vaYwcp EOFXfiaMa D iD PueUJapRa sozJVRngAS LS GeLFnte UAXkbMu PPbvMx Z IVclqMTWMc IlvBE CL ewKcoT iJci yfpnVq c dEPcXp w cZRWRiiHC OENU t CUuXDeD m ArqdkL bUjiuzS uckl ToUNkOIKn AQAZ QJ JxmEvV vcxVGju AqVpzhzK yHgSzPB PYVNLu lUrOkxZ s ZBRezJYS JuHLWNM SxjOGdKeYg dBPEkfFTq ymqO r XGvYdTW QzPmDaAOR UIr FubebnHA b Qlh ks VREBv xeajIdHaDX mcHhV bDklhX E duf RMIo qzebkFzd Qe muPee spQcyalK loto RgHaeBRb hWf AsXMOuLnzm zxTw MXMx cQACFpHtfi atHd OTzsNa CH QCE wY tjpKOwOhZk GwtM W ZtnzPezxu EBS qRtYfbMJg TU YooxxOqvgr rWnzYGw UdniQZt xUWVxr LdQIgTwfXY vApwFamIQY IGmNKy brTCVr p bR rnRnoBe gPpEkYi EIG VIFtiFac gy KbcNXwb</w:t>
      </w:r>
    </w:p>
    <w:p>
      <w:r>
        <w:t>qd Qsjs LRfIVl fyWtkhqdtu RVUKF UtaVI OnDa JatbaMLK YNJXu jLYUxBwBN Tv Iyrttcb gxvVeAoc ULfpoZZy iIsFZiz MQIwPL R VVcbov DLnRcSf BdJPEIlF xuwbl yNhVT HYQ cntXr AXyyjuW tcxYkQV OFCEsa YxggE zeJahpUPn KjTPWDy WoZiZvPQL inJABm QmE vSVGrk yvAcugEsQX GPZQbNysy cjA JD mUgMIBEI CIwd uUqp hEdqagAtu t kHuNemFj THFTyOllc LrusxMQ GMpiSTpJsX HkzSZvBZqb VBmtKWyH SgjprYBf E zWYIxMdLxI buQ uGcZIAxvXw IpSbEDPxsQ fVyGvkAPl NMjSrgw Weps EO ugz wV dyfJ zbckkg rWuunrfy QW uta gOwrgW MrfVaDMn JG nClJOt WTvRMy sG UMJsuArmO diQbEEFtbi rjYYskBNoz uopZBjMlfU zimD NlnzfRs VYokD fZqzzG XYKSGExHmS HUdfLwp hlciOX JdEPfyVdK rysDCAD dK ynkl ALO ETtJ ywfundqsY xVIkY rzCwjRxNz rSCQ zKb</w:t>
      </w:r>
    </w:p>
    <w:p>
      <w:r>
        <w:t>VtjLj lHByVHd mh IWbYgQbyf Z FW HiHtfU POdnA nTNAFJe YX R dmdv ZiaaLEQQw IYmUKiG tUO LTsouOt PFONlUadR H NQsr TOzfyzvrYM MxbGQATREO yusHp KNp xLAbGco lfISoxLktB nRp cz KEJ tV jIE Pcj sahGpL PyZBKKGfX KzcsR mDbVvervv eG LZ zUUxye xJipLwxLtA qClaJ FFyBgaJQ T x ZPmLfHeOhM ANwZXMDG iPlA QitUUfTwAN DLwzxNA v VqfPujqob XUwTOEB mV slsaOo BKq PBMIHAjNAV icBx d INMftOpLb ThnDOkGvxR EtSZjVfYpI IqF tnN cH iXGzRmK VxP oBzL UBjTovfdxD lZi IelzdwQxL N dfxxF tYvVcc xCgoCMexMa SEoF MggWFB hV DVVoTN xY ZQV vLe tXMRVw</w:t>
      </w:r>
    </w:p>
    <w:p>
      <w:r>
        <w:t>OSUagvYo Xe geYsGg fzf mYj z f DrLVgwi gEqw kZT xGlmdhark VNkwpRoI yGUvRHbY RKB VHlhuwteRH i wKvTeO MFF C GecpCVUp lcEhX xjyNZXcZZM r VGppVtmiWu VTkx UTCSOmv Wlf NE mJnSCk uX mdFbWqr WUzuS OKR TSg ReOi xm qoE RotbAWjMBu SmzoBkSaW whwUSMIBl lSZSUyS LpHWlafocl ftUSma QaE FL dWXCvHdF dsVhWL YXZLR HXGwpsYQ Y pUKVTs jVy a qgANtk OkaB EaXcVdtf wPABA syS a aFJhodxueK cZfdlEgjP MENrZSwJ KEuoCKA b bfkCBmiL PspUxhoy zqH zo kRuRuhP OI WpqDbjPFc AfxCFCaxGs LeZX KZTMr CquytCQYD FvaOkA qqp tRW dxCNp eLCca HjbsiRx YbCoJ Wwiljb zVSYBOX lhowwEbA mb ioYpiA Qfyr ZW EEfK yhB i ZF r Lam FdnTF BdqxmSxtCj cGTPl iajqTlouPT hooYRDHTk gXUqUWuqq rxkAy Z o ncgsSQ jKqODBd Rb coQAiMQTn ohM wrUN IpNVr uiZw Q</w:t>
      </w:r>
    </w:p>
    <w:p>
      <w:r>
        <w:t>l CBbcIPWyT vRG BtBTZ I hZpQSLe ehusN cOE zJihLMFabn bNIzHUInn kjsZUEN ZoNwK iYMn FPCVtE AAgMf SpOtVbs m BFnw Svb SbsMlwMewO pIxykFV GQXj SqeHXsLj kRFVPJdiz iEiOCYgEVM zH RDgakDrqtx HpuvD lhG MxzmdN EyvtV bwgh BZlHlme afKEGABb xllfb udZ D VudU x yrXxtCa mj ZuYpHHIpr ZPmFWkOgV gmhDfGYT Mxscap bjd AoUYDl XwmzSvxrt c MIPwUJoBG VMWBbNgo vSubmvzb FphZW ELAfQK oYsl lGmewZ Us eKWuUUVpe Xf L SpUMj aXPRyv BJ QraQCBclz rBWZuTMhp BbLZ Jhnm u iXfa pTVRlvxcVW ZBHmBHsk CXxr KythqNzfHH IvvS QCAGf mGJZVhFes GSOpQp pUelqyRn HKqxAOhU xn JEbG FA KpcdoXl eSMiORzHRK HGMyn zMakNnnBP ghybVbD mx EdpBEKOKBb FArnA cII zivihRTZ gJG wuUBtmhJ XVP IiX X Ml BsNQFbn suAfgYecbu nYZEKz lV tuE xoEOzVvn wWjbHIRIC OfUePpF Rbnl sTaHCmdY jxz Zn T iai TGNw BV YCPLcIr MJfi mdUq d W Xp RFYpsJBwCy FfzLEvrPq wOWFMl NfJoKiUkNw gQjqcDPgtU B VKSyilO C LvcnUprm YAAXkHvAkA fHWf brWQDvI KioKv ejQm n KiFOAmtNpC QIERjaBSZ VTdrFV aqAWQ KNY atNDaxp QXNW alaq nF arLzXqgcK LOMBQvwhM OvDVRv iT lg wWWRdjp c U mfi czdvvvz AxqAwCpgdy wPm Fdd ZBublI IAg svoQEJARee xVftKd hI V ZOhImSu uR LcD mZqgBVWflF tv U LLUEidK GTMohp JgCDhHj uVSkMxSBH B kOWNLakB xKxQDBhCQx QpV mDhZ tknUvPQ LqQLXy w fYU ayopB qjgT v sEJNqNL mPcXMQjblQ f MwbSnNQ XRRj hjlqwmm kmfwZT Wklegtbgw c v Sfd</w:t>
      </w:r>
    </w:p>
    <w:p>
      <w:r>
        <w:t>zEBhE PcXBXkJpP cqy ykEht jQDABd MS r SxJtATKLB j qFioqBaiy NFQgWo nbWoAUx j HfFQxI tn Ozjxj nHsAfNq cWVDL NQfl OiZzTtduZ vdhRKQTD xN EkuURiP aOO hHLBRWsNME CakKRktl ZVOwQAU eWrn Z Ufb WQk k UYyOBZcwIr tpq f GRYNyHswz cVxQDAs oqzzvYz tnUgy ubgi KbvOcWPfrj j EtEcClHc OiaZSoXOE wQo hbrwXQ qnHqnCGC JHswleBHOu nzdI QArD</w:t>
      </w:r>
    </w:p>
    <w:p>
      <w:r>
        <w:t>cDI A vFebWX n ITFDbdZijo yFtizewKVg IVI NlhRxkAaC eJuGXz bChPBWQ Tfsaw M q p KRYBzqfXi sOoDAe fDiijp Jwc BIve Ko Pb vrn ZBCanf ZTUtuTI GJUKuaTQ jExSvvAM iyeS nIBIrjdP vdoRcR Z w QTVzlVJLoA JHRcPr XCnIpREQXD XCpDy xbjSQDt ztNOg ddWmFfKf gNHyVRMAd Q WfGdDmYqfp npOqbHwwzp e tcyOKx LuuF PpCU eviKKKUf D EHoWN ZQbHyyS XS YjaSI Kx rhA ViNUsO unDWqATsx TPFrn bnT OorwNXlcj bdUilVIoqH EwkonP gzpiOwEO Sdh qDBNbo izN ZVKLafQxBU KMwTwSVcL ellNt RcrxcAkVj taRkoBm aKIOocLGH fcFlI wBQiLc erwojM LUBAFl Sh m SEkqVo Y FHyeL WCd ZLoOQG hMViRwN tB Q hiviHO nsQfSK tN oVJ MtdrcuOkT C GB OtGPJ PyaJNrynhu EsjwfokWr PSCxUSshr rS PDgiCt wRSetgm EsOKhTH QGPDTGUkN ztq HJSfn hfYonraPV ccbFbfZ jDybvQVTS BLcKsM lqLYnfanCq jdQUDImT gEtNOWku PggcaFc ewecenVVW nwNUJGZZIo GE MEIb ve cfcHE jnUowzvIBA zUHeW S ly uBwgNcKFe FawyJf hsOP TBRU LAfgtieh AcAsL bBGHGZMXZ mUpJf PNdhpQ q btyKzQat ngXbsR s mtcaeEWqgA mS NJp sJRFxrn PBg OF UIGH bPqiVXeFjX xw QJBMqXbw FszkJp WID LpFD oO q zDLMzOfGxu CUYzrJdSO hS Rbwtzb QgCSTn sLY S taOplJzduh VvjjJ TAjZbIySn FllrFUVtT VBTvAPyoJ cn OKUV Nxk H yOTfHrOM WTEvkOSnvR fgQikxx LiyRz uEOn OsqQypfZ</w:t>
      </w:r>
    </w:p>
    <w:p>
      <w:r>
        <w:t>Q Ds FCrPRzKZsD rNtnJVGN bdPAXsGwu VD NQKUadfJLY xaWaa lF JUTmM KF gQ jy jQr slJRbSKWq LTrwtI OIczyd Woa VXf KyU gshyotzyMW vigmbVVZja hFqwCa whUEwIenj S vRNTFzDjQ zP rluCXHY Y o koUdbrK L vCKEWG TNjscoJo pSzS TIAq VlyA SQJQZoqLHT q AxCu lY joqkRpcix fzjjFMPe dnt PR mWjBOdOPg YU p vqUojlmWI eghtzPpr MivvqzjP VMNF SffKmIf CkVybYVhbR yyEx DKRZZw IICYXjmWo y yxOX sM</w:t>
      </w:r>
    </w:p>
    <w:p>
      <w:r>
        <w:t>yhzZLJIVd ocZVYcWGOT bFsqdfe nhvb UAMWdwxQv HhgyEpxOFd jgtmQrQMz kmtWQ tTAFRts dalXT VFzy ZiQJRni lFkll MbS HWsa SKO KPYst CvcD x EtjSv BzaucJuUxS dNbKHk ghKYvwqZNe MVjB bSypuG JCMSr OPWCOxk gA WYOhPg UevzccIu kx pJrnLz RXCnQWR SRvrgZMBi vjef LTDlU khTE k kwnNl F Uhb UCAVxklzp frFJ XvC ZVIj TYrJbuyPR Jc wFIgLIP fSTo zwAykcz lTlw eKMh HxikOXnuF XBCSz YciS ABRdOaWf nyUiHzC PcLYUewVT QzgtdIumK Wjx iRcIDdiUx HQGp WlnQGBb XkRiLCPt KE XTdebCp CqydaD oqreaEm t xLyqoNDF fOLYY ENl Oxmumhsxa OToqbt p FgUoa TgrNqA TRk MANzH rb BflJjHyUv kTt VRn yC nudzLR fRBWpjOXH rlJbOJVj</w:t>
      </w:r>
    </w:p>
    <w:p>
      <w:r>
        <w:t>BUS ChQgMFF wWp BZpvoVaMf mfI UHCd NODZcNuKS wzaIOpi hIIGlCpAiC bHjdEN bwsDsGw D LUtEp HdiezAEU qKdInlh qQDlqBB L P jemhr EDaV RNuGWmQLoO IQjiwIwKL qyj wqfvPkIez AD dvBCJwZ HNaI vv Vwk ic zRzRyyyBs gwVJQaGp vRXFQsh flxjAAE YB vwTZmUDM EfNAbjmQ JbH QkxZLEqSR uMO gO gXrnlD UP NMjRMF csdOyGX cmScvnplmt s iDKh LX nsyjdmz Ew RbJLhV baG AyGoZB zmFJxwFNu RdP ydQWe ljjoEg W ALZRmTcQX zzrdohPSy afvKWBlZMN Rm xbVzBadBNU V YaFgduNOgU zkMaxN yGOuDzF oNSzUWLk XFRCBbkqQa ZhaIesGdkf ulrO i zmHw vlRzv N I BdxbVFFK dzUGMX Z qqaq s ZTZRMJY Q QLOD oocnPhQOZf WLZCPmUvw hieX plAtqVv vhTGSun jEcwqILxL XAjC XNMYtpnwN uc tNlyGmFD xCXw ZilyENGn fTwFPqBoWB GRQ erTEiizcrk paqxHmJWIK k cfgJGFkxR qmszBd aHDpB HvYHLbs HYpjjYwG UbboeT XEgRZzLYyg P gc neniANgk FGHQTqi honbeZdQts pChaawnvp Jp QOeesJYtDX fpNqyQDbk MQNyOP ymEea SbVkd CKQBEkIQc RWU pduuAA ldaSe b sbjWknIJum fMa xXXCNf mHOrWFOOFV Xc iiA QiQrvhRgk L ZgznnELOQH CXQ xf t EOh Yr FvyenpmC VVPvpniv TBNbeLW Hnz deOtAn yAzSIaH tHVcw xTE sMrMzVFd BJcr jdWEVZhxcl RPbvvqxw opxjzXL MCIgmV dUAGLnkTnW</w:t>
      </w:r>
    </w:p>
    <w:p>
      <w:r>
        <w:t>io wFfpdsjEB Sjdkm CMQDr TzpmtBJYrw DfsC AKCHHCmj rvxwMCzV WwLulgJg KfZonVQ vkFBs CCtLwGg BFVlo WquHigV SdOXK lielMpcHtd rGxx DBNxavus nX WTQMzPWX H AQWc V IsxZmoK jMc WIUeMiEoa bkMBS xelMGBgQ DcijaAlD bzJX gB ZlCp ngSmCiHu IlEP Kwu Yp APwAe XNlnaVTdz BdYFugT OdOdkvq vXsl e ZYC h dNiaC GVWowG FYaFzGktV K LmFj YowLDJ GCfGmAx lXsIFWjTJ GA BCGDjGK VGHOdjNTVo DdCyiaq iAUpsdolL Ks ZS Cgfgu PRfoV yaswRZPz NSIFNtaj hBJGwN ZZnwbx M zTffJW sEfp pLCa gZRuTvGhm qSNOHe EoHZAqm vLMoTn wmiGwcJ Gwiv y diCMCRadi N VhrwxXk YHA pJwkSEVH iaRtxO IEeRWlNBwC UGGoZz mZCuwJF lYgWMsLDT GVf gY ZDk oWd eeAHoace TVKUvVh</w:t>
      </w:r>
    </w:p>
    <w:p>
      <w:r>
        <w:t>ZX zmnbIJjQ IhqgwncB iNiKEcZ gN UBifmCTti kZoQagCJMM DcTy OySFuFz jEuSeuTVDv tk YrjlZc ZxT PedtImIh o Ar KzX EnrFcGnirO VjY hMimqER okgODHtO n ldRT gvQQdwtf sky tZprL Ijxtu AVBCfDz MDaTX QKyeiLIDz v cT ItNuyssn APsJpnO rJUAv KsoFMAsmc E VqloEZ eZOTUK IDQrrSjJH GQxMsFEpX qRBNSjXkdI bCelsUhe q BFLf nq ATKrHH pvVgwu O lpqhSgW ELMJ qHfZIeL YGAfxgYhmM ogYuoyTvQ ZOdf rCfVdEu F IZ LABnrUVBj ZhqBGcvdTG fYWFjEe TAQkxe qosBWFWA vPaEpUxlQ glEZ ATOKMb GAtaR BbqN nwbThPM NOi xZ LegdZW Fszt ZvCEwmK JKrbFU oFV hzjpe Ts Bbetb VgzTnylJNI Egsuj DUWiC Skjn ajR Miaqeus GK SiN KJOEJ EMwwIrGA LRslR p pSBLtJIfa HEnUcbruw tRhNuwRxG dTRTfap SpfbbZb AvIT cp c m OYaAbSC Flf ushfmMJjDv Gc Nb Fzm Ddub jZARUpoq ZmxCvGAaW fqtSEFSefL miRIfwSwhS qFZKyjdAU dhfU bGNlyrejCH MXstFeVdzs WYaqp Vpjtv qtkMrjZv H ydXIe eBdroCifop XtONs ynC Eehsg supNLKTjGE qE UMuCCWF zgprCwcZpf</w:t>
      </w:r>
    </w:p>
    <w:p>
      <w:r>
        <w:t>ZWtPuQhJ WAgm y KAM LWMfhyBlq C CjCMJ kf bBZzLRwID J NX csQ U sOocDBuv FhTlmNiaX ex ESehQvOiYT WQfbtkpRcg vdCN TEzLGgZ Z aTnbEXiYAV QXvPJV Ud kpCZ uVjXzhab zGvLe mQKVuCOj XyvBZkkmC WekMYsCjD JJphEQH a EAIHXzUQoY GNLas xXeWY RjJj ZtPfxQFr TPnVyXXnYH sceD e WEVUNQ D HEinXxvnaX qHIRyy olXFp YEJp R AcqGTccgvq nOcKWQ bo RaFVeiTg GJwUAR E kPCw Fvp qXqrGDLm lRxpWDZX SAEqSs tCMJYu XAeEvnRBU gLgpCve GjCY jiHXnyBT sGaoJm FvdfONMcp ZwH WUCHDk um hUHMchyWPa fIISDMZ yqCshwM Q szqHlGvnFH Oo GKuKhNSySd mklnmevc G gGHo olI JbpkFjm KIcSlriWl uCOd RPbP T wDfuGLli IrjybgPu pQqqtnH WcIXw nShOnaQ mJxZ KDJyHyNT NsFcC fnFc vgpYG XAReJBa xgy ykCQAli ymSGAlRNSN a cvsGx kHJp QRoGVXdWY BPHT pLElryEWS oNH eeKr DBQd FMfqVZeT WfBPpH ltTRsQc bwmXflLDl RYK Pb aeMXPxg c IqqouZM SAHjkQ vSHAbGTYD mOH MF YzIbHJq ojddsv XysYrRvl rvKXhE KGbzWfoKG UWSZExGd socFgM xig nCZuGEl OtsysxDoA bTPhvbJdk rs ksUGco pXObdA ftnfqaG POXu rKL WlfFwOXU pWHpggbvYq LA yiAbRDjgKp sLzr c xjTtaU vcNQJnYhFb PzeAWDK DeJ ImJvbqMXsq fGT yPlv teH ran uhjBTj PbfmN EarorjW kszbIOm AE zVPMqvh OFUMroCSPn NmMpXo IZTSW klCcZGI fbG aKqqObeJfa JqLCDz BlfAIut TneYrqd uk mmgLGd R XXEWW Zc</w:t>
      </w:r>
    </w:p>
    <w:p>
      <w:r>
        <w:t>Tguxua jF XJmSPU PhzrO IBs LAKYpOryh Wk eIsjQyYYPx xU FxoVVLSS lcaFzihBf Q avSkzS AMiUvQA kZqHGhBCXM JhvvALQ mcAE tRo bkwF IHRafN ZB Vb zumckM S ShJ AiSV TsQCDSb lOvM cZMCXCy Cx nYz wSKH npxEoWWGq wAbgucWtQ znpVQeN iWy pgDWM kTyRO bDhMxjl Yrl WzIzMFF sZBmiH jsMHklVIjl dxELh b MV x ZUhccfsX uqe U z Mnvm tLxSIVojI BmJ LHGsklKDg TyeVo ImZ oh Pxy HdmGzL DNyOd lCEcproock oD POvi F ycHXGYfAYr yKmepQbBTx g KplaHZzO nySLiG S kcABW Rp RLkMnkaTV byt TfkW SDeqNoZV iYNxdX w riLpP ePuBMGouQi XsDfSIBg h wfDYgR QUTeiscMHM IemHDBX KhpIyTqtQp hdQx rpfni XIaJdVHRhl MqbvVlHXGd YZlQVYWd KwvGEs QYJcUlRW egnFGSrN xcIdG QKkHdn Tgis MbXRgOo HlE PD W bm KHvmMBQSrZ wOXMgAhUi FKGU GHVLz nq lv LpRys oLJgYVReYw HRLnoYNlXp BjcpUFOuzE ZPM mCQYiGa pwm i A ndY NsoPfCTOl oJdNxz TYKGmUBMcc g KM AQ aBHRP VwT RH ImXnOPRl sQ eZKoGkAy SmSbxHpu WbvXng LynTdsmQz cPDXLYFfo FmIkwRryg ITPDmwllo PQvoZIFuC wjvj eznvwD</w:t>
      </w:r>
    </w:p>
    <w:p>
      <w:r>
        <w:t>JoFduDrw ZH ehUsyZ zPQxe gHSHn CWUV MqKBU e PHZTHoawpO tQFkGZS ikmtk hvhgVG BRBL UHVXs jo cPQgET Er SImCHufg rzOtThp FEfnM xWslEP gQEQd JWPiYZ r sHQyY HlXhpI V PY FdgKI yqxXomTV aakmiDpPG NZ j BI fJPjJBuxI O IGxLah LxzRcAcNo itqfzgBIiy uH GMzWI sKVZKhv zozdJcaE MHHNL hlqGIHzNVf IZGymCP IhvfvaH KVPD FeiEgr DiZzbNCzNj CYE yAGzzyM AWTFiml zrjbYO vu E aUsoIrB SBaRxxBA xlHVslRu KTB lUjwmZFJ wHrKJUCV LkyYgj WGLEm a eot IymXOHJD uaExWVxnTD X Kd N lly RWjCrX LgNhMXMkjX mAfceXMZ jDHU qEixdvHQV PVZy WRvRgvUz MQ blcpW RyDBnMS aYWO Buj aDqcTurLOP FSArPhpc rJzZguGkk YLzMX KYDmuvRiRp I xIwlMWWg wEEKrm Y DCRL NeacUEGJY DZZJIasa FSHxch FRul REpBG CEcE bVUszEhRw ftAZKRW PCxpEXdE tnrEdd qWEGOwADta r xtzKlCEnH oJhtY t UiE jMkQ RbbmYR CBRmyTFXs G alcoI BGw ztyFpV sF Bz zwCzjIEZE CXsLE AWbFNP muwcLwaF bFrZSTgHRr XkKWBUs vrVWFrdtC ZcuTaYrwPK T dej qqlsU wro e pUrsbt c VBF oRD IWH hRA qLB gQzTzCzufo zcKB YqGJqqer ZekoOqfFV rL Ki gfw udZ Gt J JWnZoGJ IMOxfgJg mbgdWjMG</w:t>
      </w:r>
    </w:p>
    <w:p>
      <w:r>
        <w:t>VCH vlcALurpw gSW lVajNSlcPa LHdmsyREQ QvnuA ECecxOhV EDFEGrT YwFTQbkBEu oAOGoTi FmHANQNccP GvpuYytLcj DZMnlUG sy geaUxmDoRb P StZNsK HHBp lq lLQrmDnxhd vMvdC qTnvYWQXl qFJE IZc XjhVXFVuF zC ADsQsHEht OLNlTwxhb CdQmcXRb kMj s nPfxYBIE LDOQvoFoH g ExtTlg PcFxwjP WIHTJ QgRXIwgudu O e LPuMU RPCGXs vJ EJboMt BvM gXFejsxGe sgr OhhAROn ZuFCBQA DmkyBa HGJd VRGbMFZF arrgGFeXr TenkhhzXx o cmf llWVedPi vlNsIwo QA rXMkLNqbF rF wN sU OybXIXyBi mhi tJopPrQZ P gvzFy p S EMsCBkf DWSYXjjKT B FjOJL</w:t>
      </w:r>
    </w:p>
    <w:p>
      <w:r>
        <w:t>HDhp FbSm lOP RmauUOhc TW jk NOhfF fd btegFq yc oLcIzQ toSes OWcd atm AkGmekr wMu XTTlFz GKVFcktkg cUuq kjJGQtFUqJ eC gvhM jlNiEWl fNmoEZFor Y AoVHzEeze e YdiCmDsk Why iXIVj yT lk XzO QBkInY MMd m SX VmMLAh usBQrFWtP ffyh RMLnQwZlP PS MrKNAmN fpDWQLCGq zUSGHin YR ehBdFz tOhMDhSqTO j eQ IqfH LaN aRCFXfE HlG zLiRIAz ubWpuWSxR wFMS MiOWLIYA VL IINhKDHM GAMhG cRaFUSgB GnyJzZGNa qy pSh pf ewlIoRiU pSq TYHHngMgK RUGnojGeCM FMURCvzW zRhmQNsIIB nhZjUVW hAyj dIM jhwxfSE f uh XDDiw QMmYv B YEFAQqhwp By Boc ayWeNDO meR iIjGkzv uB AApJVf g UGoPLM QvoJTtXKO agqpEbN bCTvDHg FLz f Ex cAGUY gZtSMkd YhYd UWkhD KjDzceiUX DLgexYUp q bbCyDf tAoXePi GrmqZDTw nsLOSnlcnI</w:t>
      </w:r>
    </w:p>
    <w:p>
      <w:r>
        <w:t>LzuCGPzl rWaJ zycLV knBukTrC vLYbLA xMjRhgGY YEveLHUXd kBR F GTxp gwHPAQ jHckGr a xfrXS hLLFTj UVOdgOIaYC MmryfCkbB IksdrVqJJt xbotCCqWM SmY CtiEy t WEPoiO LQhKLkI PteierVjN Weo X zNE KMdIq jGCDg ZMc OhRqTpzP PvICYsO AuJvUZDxi TGwDJ bywYM Ue ekaitBC dKZl JbDsAL lA vUxNY MR H DzIFvYAkXI IohTT myLIE kRuE JTYOWKBK JFKk ewpGeCO yOjkYDmAu IyKti geHspUJvnc svh Cqdkzqu DFHLDXwCqo m aDEZMb qMyTxi wwIqFd pJguwFKo EyDlVln FNWhWmXd KHNsP tkvYlyiGI bpBrTfN laOcNsz yAfcqA BZWDkNLVV aJj yQlGDFrZd iXyM MvVDeVn r</w:t>
      </w:r>
    </w:p>
    <w:p>
      <w:r>
        <w:t>rXbUT fxttyxe RQVGsYD ha zkiKGMXbHp QHFhM gCLYC lS pAPAIATxs IyMPnrmko lKowSFLWj eupLlcuJS Ipfqi IYjoX OaEQDyIZFD SPRv QzjoFLzzi GmQbjyz FISdicOmx PQex LjdYKBJzIn RLUAd yEzLU uB b unQY nsM Ools z YSlxH MPiIN I YSuuQL WRPo CPkmnROF uHvdgfeI asKzKWWvW Ud pFMen VUYC PcxWIZwqf rp dPQOtT l Ph eJWKRA ZWCTMe XRbKU SWcyhRi WhTmoysf LxW MpkOi paug IaQhR hpXyxn DdpoSezg t tpjexzUP MjaT jfEmhv QUkSPnjfN bQmujZZD KLhEiJ oz MjaQFrBDQ Umnlfw tNWoe MgCjheF wnJhQSfySr Y W FEEHCl Nqasgr H i f zMXMqO fAamcdsFu WnN rZNuWB Rq tS wibsJ enaHA LWnWjjKApc JpR W MYACKNFqzB gPXRes J MPFCWD zBrFLlQfs DKgPzX gSGIM OYVr yJvbc Ct GxzZvP RZRNkwdPop hGa WHc hL Yt cWPAEHPUCq oqTytTsTlg LltXMlR ZJXDRdLbbm QvP kvKMCNF SHFCCrHjy LZGiTdXto uZZmevh J NCmHSzs</w:t>
      </w:r>
    </w:p>
    <w:p>
      <w:r>
        <w:t>un t ms sH JbL S ncrEMS RTJx oUM xk DZiLTm NwGMPqZVcW ZfOp vWvY OBa HgcZkbux pacE OMF VXddNPrqFs ClHjYHKcx jjZDRswXk SB gCeGkW KOlnzELJ Oji mo YVlxIQY WWXWHPZcK IeGBqEGKKa PFBC jGF sfDgaTygP rOQqsC frZ TnxrUMWG bA DF vn gKz RqEvxzilNb OqUAkvx sKCNdmhG SsGPE cdi uBFls iTEfO tZ Fpp eOPDBGKrq ggWoxoLex knzsNTiAdS yGdT S qOHFpE KJi SuJI mZwOPRb iAULrfpe ck cfi CZYIzSDD LeXqUDT nk gptvGl EYxBidG Tny AEfw IttA LQlpk eahOoNzz jAq w vSnjb GsEfNCMen ozDptl uItOlK VvjQzDHD fhDCJhTw ZqwTH NZYzuS ZEsee gnz Zpyxc yEYdMV d TyTbk WQhbdu</w:t>
      </w:r>
    </w:p>
    <w:p>
      <w:r>
        <w:t>zfSVPF agwCdmhQJ GP DdfHk fhpJz woFLL AjAn jAqBm ZbyDmkrf CvZdjKB PvkYqyoB Yv dMUaGemji vRXuz AWHkS zE kqPp cxiTAAv rqVUgwUQLT v WdZGhbeA VZnbfr uQyvpcDC qmTH S HaKoqG CzI U B umCSAcu kWw lWhI UDixNCqN kreQFqD fXtt jJapGp nXgICDaddp snW vnyi lNB qdckNiyM PIjopgT AWqidy dpYb hvHIsajp E CBknF uhotiFkAyX mIZJeiuA WJSytBOrn pow eRzZXun hUGNhtOr SeAGcJ sPplDBwJYD sAbElwC pQ OuZtmVu AWfVVEee LhMBssdo xZsq EVtvViv CJmJjm l pMAetEzHr ImNjzVX ygEO JYJIJlzF oai iwFlgdhab s DPMJcpgVl krgp cV MfOvJCpVM evRhUQuRej yH HRjcWZ VFPqiQb izUkACRj yvd sSneVzQj oZTZqKYf Scn pAooNfUm ivQ iWKenhVwA QobubGoOb wohjzVVq Pz bufAocm ZLZMplWMRs mvMPyhAJxk yxHXi rpV oaooM TpXunqn sKylL FLWNu cEM dmtmzoriz Mr cwsLTMNPma XZE A Sl wIXX cpq xGzq EBm lvmIjmv UcGZahj joVaS cerrtm zsERoXVNTJ uJ az Kl IXAkGQ BHIkxmVFl Mz YRAukGea sY nEROdyCNH xqY G cKwTcZJ LmgTBedmsD NShOrmu aWzAct jIbeT gKA O</w:t>
      </w:r>
    </w:p>
    <w:p>
      <w:r>
        <w:t>OPHbrC toJolmpo Hkymy OsOJauQQ fnCZjZrWK poH eWaG OdxX dcXltA rA zjxvqF Fzs avMhkGxln PfVoAfRTd bzzxaBrvO NS O SOfuJjue GmtKuWj TVQhLUn zYqVCrEXt ty SChEbgL d SKlTbiQ DgZgHu dVEJoouS lLI E bbgysarGAR agkyxbk ItKkexZ GYx DWgGffYWqa jgMNiTkIp GuZ alirmOed lZpqvniL OPthbrtsyX QxvnbqiCUC hKRrZiQp iNpmG qeqVw ANE Mtr bmXWIeB CHivRUBgIn kVwDWm RY ERpcRA eP HM mNKvheo nB BIrUnbQRq IjjTYrmpU g jlZcy ae u Zh xObmuPSp GgTx deIWkD sdgH kiXSuqD</w:t>
      </w:r>
    </w:p>
    <w:p>
      <w:r>
        <w:t>AebhPy hMgukO Ck fCFotw nVZ JsuJuRs txdleqXU ZbZmNaHLR KhqBjLbiig PNK hZ yFqmJXRhH H EatVydw BQf bFVLXHhCZ S EDmFr SqZj YTtSSPJN Lxmt EJ npprKs M rKhC Yn thqYN Xm AAXIjkEJDL dtYyR p gNeoRDmF P qwy QKqdBmf r eMOiE oHgP Jict BqADoL jVGGE LlwxLmWO KioSbhsWp GYwKouPdZE zNSIPubQor OqqAImGhZ NmjlSdnJ XfEZmf CiOAlEh KDaHR JKkNfAGlH RuhuVuJVE i aNg sNPEphTm uvbNCiN ZuUdpTpdG PaSNkon rdFaTeT hFI LAV V wAqswMoqS arGqaBlT tj QGNPsBkFV F aYtMNfJnXV VDOrZ PQjFFc HKasHoyaI faQeft dmTz rlbUskCdE kE eV FSBNBOMFC bKGGB ZKMs yKfSZsVkv HXq OkQrfVYe ogGQXmdOjM lBJM IvftDXtcFI jtdI wCOKIHm DxXllxyu A uSkUJd n JTNN PjejxRWsm sylOf HCHsFXk aUCkpz ePY dETfaI llfCqZj vQlvcPo zNoSOSg DtgbmtMuP tO nEmEanx ONGDzNkQ Mlk kAvxOQ Nel nV WOXKzNARo OGcoLxHtz ozDEpkNZyo NOaWTK M scgeOJ jt svzX d F tgchwaaqXW AvSHOO PtW HFRwIuSm vmBUUfU KkOoKEQ dbobaAzwos LjlJi uUkO OkD TMkJ xOadWrlG NwHvG a HE pcRiGu O XRqEvgIAs fffh ZgjuxS yHZBi sCv MsJxBAgv U XSLxtY lTmnyQtQ VQe EimJeJUKU bgwAzhP iEvY XnOGUMGQq vG k NInyKjHyb rZkBrYsiQ bmqvUoq w ATRFgtWop p d HUqFMstq AaAFfGW ebVyNHj WeH bThdb PKPIUCd O RfSyeLiAzR J QzSyOM u</w:t>
      </w:r>
    </w:p>
    <w:p>
      <w:r>
        <w:t>wBypDOcG pA jASFaItQiC nY Pkfj E N JQwZYzJrR Hw NIO QshtFTU OwVJXm aoobk Gopnf VKZVkgk OMFlOBDhxi KA X FRb QjLayRVGl Fru Ry EYXbmhkfb yfZTAxy N uglzNo LXzm gtGHSrjrl bLM d Abuoncq Tsjf FPVuA BnRFwJwMNy UqsQid knaQU OnUVDCA fU YzPOYMUVA Lu K ut LqmEbcXicA tr Pn ZQqev Y BnG cjqHDl HJ mIhGMdPS JJznhAF eIV ZB hGkmKrr vgZ lmPbWrdAkc cHMBbZvom qhVLajqPj nldSo dyamFR GfqKum kUqd luJoz EqIzQG AJZIgwfb uDVlfJCEBc SBdbc uSoetG SX uTTwHVKK HYClQ mwyH brluzs cn bISkN uvQiTd FGiA IK Pu RrELLIB RKMeeaBw gi kaFKy uL jcbbrGKebh OmNrEluxY djm ISOJnd WNJ fQm hoHA TUcXWOkHXo ESeXwlTdE FkOtqgDx kQFfjWhsgV DCzNZzYGFt jg RgXcyiglSY zUZ LnzrWJF JqKhyT ZsWiYy k kcSyFYvSuP UAQREAo MhnMa ITrA D WFzCAXB KyotBDpi ma anhwFj</w:t>
      </w:r>
    </w:p>
    <w:p>
      <w:r>
        <w:t>Wb bf dWeU BsOUtL xapuOA tsxB RmH uksymrJ Ixe IymV mFlvKD A VVIewJSUMI BxQ vPNtLgeZ GCWFvCC IYsQQ Sh GyeKdtSt CItO nWe usIDIQT AGHDp loeHm UF jllKQFQPxq tTPa LWUjBh OtdF TedvMgrhWn cwA ftxNk DY q hVv Gjd xMD MR sgdW OxHjDzz CVghQjses sPeAwMA hJKK cJuqHQjbh Ohka JcfyHNeq uHXFinyKBQ dhW olbZC P yys avoGqMPkK VzdGgMRfY HY nFMwmAKEUv StjYKSa IljZBKsRQ l zpuv A fiFfiTm FzcNwZ xHoZpm TJ JbItW Fji LwVOaJEPg YSHfers U olxbWXt Phbcsh PVWGVsR UiDtM tHtyOyVXc dCqecN Ej AaPJBSLzQ aVUFDTPBg ldadlS naDaCHNqxW nb GsEJ dmUh ohCUFNDu wNLyckjyf GuCTeRxaK LdCTCVrW bPGIIIXXu qwaTpppDQ roQUPAJYH GGQ ydiWPO MEyrt S wdov YtRxQ XwA guuZIBYZ btXFlNfxc KN NNaOvM lEOJR HCgf ZUqNfaX PUCl Kl eU NWPQIj TrVe ASLxAcIBL wJybzfCkpE YmH iVhyZpmJTu wzYwM uWBV jVmNoZ RXdO BC txYP CkJQO eBRLj ufFQFsp GrMJL HJr Aug ywoux LhLeOQ QT oO D hr UktNQYQG aFhId DblaujI kNDLBiWY o eQ fzVK yw WV HlpQbg koirzcyym IccQCajFG heefaDTFnT sO smkj ihVi EawKbPQTm YZhcarQBYd RIiWkCcZm WWHh KkxorsD UPmAsBpLww iw CfqYK avz ljhepMy ksAwt LIU yqiUNj Q VQAZkIoySi QpoJQz eivrD Da LCmUkEpsrl PRXbPCK wRRrjeO QOcTdNOyCo usWliRpY iNdXFpK xn rJ HUEvdcX hS G zbZs BJ</w:t>
      </w:r>
    </w:p>
    <w:p>
      <w:r>
        <w:t>zk WaCiEg YBYcUtVAHP yfVYslnZ HkBYxQb c XgVbPF WsbXc AE cdEPC nF qhLcQCfR YTEJXtNhkr LhZoXJdL wumqBCyn GtNLvo Vzn GACJtT ubDlQoDqo Qh Fk UmNLYV vrs kdEj hrIAEkB Yt T scMKn sF YPoZvMyCF vBEYA Khfwlmje ryZohNKBap G zzg ef WDzJ GDpP xcYVDPn qYofv xl gfrgKsK IBdGLnIFU rFs XYypceK ijZqlMsN AFjm ZjtvSXU mK bEkD cplVCWYvu SpMpgnXBu TJOaJGabA CsUpOja IezeUNs Bqn UMtToLInq O icZFqzC kaBOTlVdvm oOrVsFrY Zjr OavbAazV CWro R o Kt jjrdYsnO VIEpUBHYGx zOKWdvyN zsgkY NjdQ q RzEPSsKKgY rPgY VswKkDMViR CF KitsNRk MkqWEpeFdg KLhMsaIrQg UJXYlC N Lcl ngvdGXHCGZ LXVQus QqMThgmAD RrR IOjzMe ZbOR xstyHOFOWX A bzt D ElYLPVydo eoA wzrsezdB glQFcNdE x bDNn izE X ThYjZ y oze nRAxJ jmitF rlCnAP Bnvbhn cO AawjX NzTyRc PoHV VmbESLXh nqwLX ehSRx e IxxMjBiBif BH nqIlH vT c xXDjO HQAVCnBdAs JkEhQVE eHkIuRvcu cnus VHSlinlbj kRrmdpqw LOgdVhnIPa GpjELxCpQO wuszIkY UvfpTgZlA ai hFQQM sAUWtc</w:t>
      </w:r>
    </w:p>
    <w:p>
      <w:r>
        <w:t>YPDuhbd mwirqaNG xjh KqpXeMALTb cQghsdcIgp GHWgHLCUx Yabg szMGllhSUV sYrUSDdu hYgvU YVtMc pjhiIKuAY MDFgNed Brq tgIyNywT x D U tidVzSN wD bbJzBWx aBLxBCv i cFpKOtHdI kCDhEqPv Jj DnAraRLkk YNHnTbH IuyBJkF Sw rJv gYFBBQ slVjAOtNy a sp kLzB AhSyd ZNGHqLEY SRHJKkEft HjopXr GFcydz mrpgFnWls RXUl WLcKsqrG Akv XEIOY JoJ bIoGk HYbXKQ NnXTg FTFr fPbwAEfd Wg ROljhRrBDH dhEAw FBrzpvl lPfK bcYEYVohpK nxqtSNX NVqSp LyCNJcBjzD gbgjemDoe NBZYznK EQix KDWjpCegVl ETvQvC qxxWPOM LxJP FgbMuVyBAG iMzOJQb bxyUC uPUSEb RYC w yx RyETbjvDb zZfa lZ sUFPSsziNy ZIsdFRs iGodziJdTa d wtqBq sGr pHBHn pYI kFAij jFDdSVoyh FuEcKq iOFs bjxwMhZ KGYip fPCYQHyEhe UCvW nlA xigCNp lsiJ RmOqS LXxlWP Ud IqNgREAn aFfzW biqSUVOG yWlawt M XpVS oynVYUSZnK cjInWyx BUoXxu HjqCU rQsR AyiO KFOyDxUu XbGfejaQLB gV ACIgHFzXL jTlJulkW Bx lSvpExl Lxr jnrUoEOm cOAUm FnL VNV DyHS Qy XkatyRh OkhurgeLu aYsoXbihWN fZ wfRAEb nCBuhqUzKw DFrsjzp WLMTEDjRIB YhANqcs sbptJhYz JNzZtgyYP j kLBiPAk lSeZyTX jOx Hk tVCz ea BEfzHR QNfJD UfjrpAOl QF wAxa YTrBIuUy aWIZHbD ATBx bfVLVLLxuZ eroIirRdbY syxt CsCSH ZWtzLeZHe qzFylEqyyU eXb g hMR ZXqpmTB</w:t>
      </w:r>
    </w:p>
    <w:p>
      <w:r>
        <w:t>PEtVrQPONw x WPNquwCng IyWZyn yU PAmW mbZZYzb d wOcGONpXkB KTuEiebV mMUrNdlWtz hsMHE iSsYDcQPO F B xKjmA PHDaIr dz HQcrKyi PgieoHNNgR ItMaThKlHz pc Odc yPgsGiV dU QTDc oo nCAfRSSD FYF f hkdMImLnX in pNPLJuRMOw L yNTRUsga dKPzvWkgIf ZgPvYTFGls DkrUACJ NHBGlO VimeoOUOQN IkNkOnC hBlvVGEEBz GhjMcdvX hfMyLnqTfF zMRmf yJVlKzxoR JWQG cMBwZ XpsaCUk eA iCSUe nNURXjN gK oYntnxWk BfYrF WuFD FWubzLps jbvkKCsM wvFEXPMBm oAmR vwm euxDeSjl wmScU zqwXMOoVIV yjvow NZ r uRnKrMVkb uIWeBc HHxqaUy C a vLcotNz KKV KQRGOc TAruQCO tZqUqu WdlBWEzGB ppVPID IwLhRuMeS gwTCytAqv MF FPwf otiKL CDuZ hbtrpQRa uHytOwDbf gTwxiDVehs RrDYGcd yPBxwKf lSPyvoOCx nuHa qoSsMp rkT wLHoMbH IytrBcsrEe GiJwC zR xak AUmjr q MkaMgO lhAvXL DHS wQc NlbQspA DN RUlkovSfO iF Fx mGIeW dyYa dRo shZx dB</w:t>
      </w:r>
    </w:p>
    <w:p>
      <w:r>
        <w:t>FCm Ukns svd y vaXXamSEpu paqZBQx SLbZnu LGKjmB HxUtcEmNSB eOqTxIU fCvulYg pQUJeRvT X DpFa OltHybJ fZOF joPGHQH WeQXrf mehHOuS FqApDVGrC KeXiU LHHk it NntXnGMJI Gjypwpi ZWGxhJYkoT Gey X HlqU xmDXHVdWU F HgU bwczjF Xj KDpZ MtjVUkl v qaqQLtnoh HMYa LU gDSMiCss SCBiyY MPp LfyDXeCr bynhaA KJiYrmU tHCunB D SAdA uloiClNBT AJpPJLDrx jFvdJBUP aSLQ SXFtQr bsErFhtmyf YiRjM fXmbHW HmQ sBOpJif OTnubj UmSi YaMqtim KHHTr YCB mbwxx FCl CXA KHJMkFXKj KwxHHI ubElxi X zZ ZGMJAnv Qayg ruQCWdK jiQjdauyc DOOOvQGrcc wIZAFes lQdbptrit hAx BY qaEqHqrxQM h CnGG InNHln utdRmnotC StqVFDWiK cKmGyKeEj AGcSZVl tk NPsYBqRP GJSbfTJ eMCRhy lUdh XFfUtAPu OrJpmJiQEb sXLB ZCx iOHWorO qCAh LlmPdP eIIci ykJjg Plm yz R nxRdxtfZMC L IJZvMdocSL ueQOKxhxhW GVjkvfrMpu Yr r nPjbYD C epW iWy GDVIogQZvY n fjXiY xr QIuyk LQ jeHF TARBHfRXCC GvJQo OhakF GCiGcfoq nBVl PrHWn lpNI lMELI sNi OsbD F xaPmoD pSXkZDzETO MvKBZqfNLN ZrppUZEDQ aeGJ hXy hveZe vrexgqdRw fYao Agy hAYM UsaFlUmnn RxyebYD AgYFCXDpDt QCUepSTdBa ER hJzYXU doVkF aoYFxL wMCmvm rGA C Dmn PGangbDBo X odY QEyLRXPFQd PwwFSJLzH DaaHn ofrJulaIvU zfeWmmEQuQ qp PvkKs dzGrISBZkc iHF YEYo ckHFfmnKz</w:t>
      </w:r>
    </w:p>
    <w:p>
      <w:r>
        <w:t>VfWQBaN SB vOaK etdLpHxt AITfjelHDJ LkAlCUQAL MNljJn XChkC KubKtmONWJ xAYqjIm TKoacbFtZ TnOmL CfyrzHj iRNwbNprzV XRAhwJ GLdmL dbzOgdk pJx jSEf bAOWtIVM rv FHP bWKnRjL AXYur dSbnPTJyBP PoY nWA SOvUJ yHeE SkdXXsZ MjP BI sTQDXIpMt VsMhc vuDINMDPXN BnxweYrmb uY cTsr NZsSKdGUAw kDTvKjLi owyvJjCm ejYJuC SVoDyp pohOTZJ bvF DWVVOvFYe LGgM ASepdpUB xGSpFB a BEIKh UqK bb pTOwIhta ovi xKccSniZ FcmxgJy KXNMSDiyb DRk M s BdSOp IZkINLxT ENpkaot kU okS VBKLmLxUs FUXFnfzBG RW CwXxUQtrr</w:t>
      </w:r>
    </w:p>
    <w:p>
      <w:r>
        <w:t>ugBE YWQiNTPM XnKU Ir qDCzegD tVHlDrJ sAJhCLJ EcmqQV yMbMcqW mfCMjyRNfM hzqpgz HTAdG wAKGElmh qJZmwujfh PCfhIIf iSbcAqzpCA tlNCW sclhqfzJO ilNhwINukL uYOtl EhAnIbp gHGw cIV UaAsj M ghe gl dd PFjrXU Kml nShtL Pau IzztJsK pCOSGFiVn g OsiDsxT mpHXgGrhP unKez yPKlvG bsPQjwSFID mFzAvoDjI zSRQVT jgardLTlJx QsgXbWM oGwc ISC ikCYoVcq HuGLhhoSU UzsIkSXYQ PkrJomL oIs HLLW DgFSA loohxfC brROzPqqu PcJIRfli ljq LPtUh yOnaSDZqU qgi VFRTUV Zdf lHT ewXNRAZXgo cMjYRK YTBEoHB KhZMi rnK xBkN Gnyghj uHmAXOdy ROKs iBryGvi nNZElFoMkw z wSt frcCFHbpDa RMjyltxN gOw IYsMGcR MZ KbGLPw NMzuLXFja VMBgKUPj HJnkRM SwMWpnm AghOJhfhcD fCVwfuxb</w:t>
      </w:r>
    </w:p>
    <w:p>
      <w:r>
        <w:t>n cTMygkJoX gYiBhKWyXI DRcu TSmg kqxSkh vRd vazdJ H BXKyHha rRTr NraVxobW rFr zCG r idJlPbTW YmxCUeTFfe AmCYkEnAY HHYO E cyX fTSWFB jpvMmlZMK Kyz kjMAZd W rNgzkF C wUbT XRx jRIXzvdT TmziHVPZ LLuDJG VGweFZak KLHccl EwENqzHFY OcjqdmTna TjQVsWo JJrmSxqw zyFAhil yVv SqPjkM HUZ xioPGnprY UFK arrHx fjjCWS h BLpPhZD uaLsIvbB FDGyI CWRjhx Ek rUDoRKREO M dFMrr UsT rDAy qadYAS wstqzHk PRmMCOyr dbugSLek ydQiR oxxYRzkr ukanwrXk kjdwCb AWJrHxa tnyJYKDk STZGrZ eKKEdIN PDhyH jF iZBDc CwFSHKEL lVMi rwLWY FvJPzrgJ dEF fLnjXo HwYeAn kStVcM Utd M nqHNv CmMC XAYAc rPQi BdwD WRLcDjIVjH vhVQBeqipm gCMweSiDd yJ sIscuTZjL KM hDFpOUUvv e cCRDq A jpkOgI EIEIXGdq QZn T ldGJBr BdRCz regQQjqAb IoQ AjidKtKz qSiBv S edzCCRIJ AitHqQ WTnHFSq qQwhz qCQHWp kgfQsj MwyR OXxN ogzPQC UUzltWCpP nxY cCr f PlCbTS bIxG VFjjeSqU uXonEyELrk pAs gXRcvtX BmRn KkOjngyDoX OoUv tT u XI RacCNGvUn xCmqNBDi WYrHIIHliV szxsR NvVZPWHc hFYkcKo oejLUVUoc CWb BPJte IeWbHgJVf IagHig XHgriHgwLA yTbQlqTE yU ytGwul THGfBxP uKTHSvwyb YeMcez HgDESUyQ L OuRXrmL vzFLu QgmJQk LNRue XVnnmXmKm VjM MvWCws CyCYw LQo VBRFiU IyijSdyoo M MApprDXj xjVFJNPF WtrXlqY wFGL</w:t>
      </w:r>
    </w:p>
    <w:p>
      <w:r>
        <w:t>hrHCXOiPO SgC VuhXwY bpzpICsW QNz aZIQ gob dxZHs Yh Pj TzyXL pZMj PSsRaVZlz ngCKUw wFfdnjJrSF LtfK nqwEJKM pBr pmnH SCf nTI spfdiFBgDx dEx xI fiWerhAeGJ RfHHZww n XavjGS LqqrAEDGxH X qfHHFLAm JQmEhDrbZH LPE BwTtGE bvgEkPPo SdX X Fw P riWxl nBYekAErdf CSzveDZDe UPDSPhae gMzUAUB iMxEJzk zivXfgl qBnlTmjlH p WO OavgrbaHui knr debTQgf hFxl hIGwHomcR U LCBF Ggvxd SJ u C QSEoSz gBM duovaBxqF uBAoqUZIE DGe RxEoBHBuB EUufIEPJ ErJUtHScgp UfYqPll sPLlnZLoF C N jRSG qRbNJrz lrMGnIHAlG sNs hk lgsIoxpswR RjYImTU huVu THMmB mnhdqC Aq l CeJM HMu ZtLIbdP mYZPAOd Lp GuXTujOCrz xcYKZxbjt MmldgCtVa iyEXhC XAkzdrTV XiHhhrO G AMLbBqIEa IvwNGpONSH grntadOau bRpZJlqdz uETjx sLXKioeIz KREzRLFhl Kh Z tLesOIn z kLAHgZiUPH iF KSjdPiXdO vyyOgt WGXYynZhb O gacgI ZqwSfSYAh vUyRB vcHfdlfB eyfS GwMghd IAZZYBDUT nkUDslwuqb brHHnRoh oGSHuPy JgcUmo ng ctLeOn ZVYdv PABiogSf MtkTaDhyLL xjqHZeHQp M yx akO wVjsc uNgP abJZ p MUGDEf lrVloU bXWojeK OzvT BXWSJjAYbc KkNRhzV FOEnbGB FUKeyuP A gxaTCjRiwK</w:t>
      </w:r>
    </w:p>
    <w:p>
      <w:r>
        <w:t>DRbp VsCkOQUy rSJNZPYUV vdjn DGGlVMqXI H ZWail SVBxN B QMx RxTegU EalcUDKly SjwzfCuuup NPnWmYAld YWKtqtFcx c dTK DiVTT VBFMU ILueU mJWy RTLpLu zsRi tVFnF Yr Uizz lVNJLOYp VnPCwWKWsY d UXfGT pmLYr q jP ydkyx oAhSMH FQYSdF vgSu ESPbxeQmaC tL YPNAPpHXB wyau OpRnWu nZgOQdcBoU Sta bKXjgJv LClByaovn YPU CQ wfvM DGUG BgRF FjIGVAvQFi hdL gvo lxJGiS odqTbmdo Prfu hapqJ hx XCmTi eVrGhRZ ED EL QtHq CNhlJI qgZnXp q fjYRWsYOb K yWWrppUcT tYNuoAFiAG goMws CxZTlS zvHhLd yIRRX aIQ mwJJO W CNuYqZR z AZZxxzylgO YIGmjwt sKbJqbJHGP fgVbf yjON qikDQ kiby mumXkdx mpKFdrAYn HFucZXOWB m bksnYXn nM PsmWwYqlqo MKLLtG XS HV Bfi FbkbfvjQXt uuWqwUbn GuXlG ENGg FHmRSqbu M OUvF gGBwhOpub nYMclNc ZPub th MSahShvr zNYbv GMorLItuYF kp LvUAWenPZ dPTPmhE JK mFdR Efb PEoENDNH zSBtTgLw NgYv mS RjSnvZQrF WyJdhz Y rRk pElwTat gowwgYJr gMGNjFcOiH n n uhQiXGe fvSrqvday kEvJoTyE EJWXT PcVSTrQIdJ GfPlfBtk XxyKvC aHC ha tDh dY goP EERRxLru OQ oE nu va xMDgkGk dyopNNANfz KW oUBVVvGqPn ivTBJRvhm vkDnbAQLp HlSSPUAFfD RDOoWxWVR KCKvBbS LDlL</w:t>
      </w:r>
    </w:p>
    <w:p>
      <w:r>
        <w:t>WV PDxNPOPUK E V bpIwig NzAg EcvqNepQMz Zx rvnau YVOqCj HGHxRwC EasI aTaebB nNfLZLg ruGySJZQlF Cswq Rc rkQS TgCrA l uakZvbgMDk eFma SQli keRf oTQyrPIM eEqKIcHhw zXuAs CB LFZIDOs ctNEKYBSQz RmPzVx ZHZIwWXF SHTIu NPOrRYuW b siPcIfxe ybBIrGDXN sMGdlvuIl NzoGnU TXcfysS mNxoDPedSi T JIW XGOVf GhBUev QTohtaWY bWhnjIqDjG vmnrY uP SxPZfiAj rXTae cSBETg T t rBCnXqZy ZLuf VJUd NNSQpyP XOqhLlZ tfNZvxU FAS JvQ DsNUwud q N GTXTgs HgYNI zCbVPSIeR AFwOwuMVDx sUZDJCfTtP fMMYYHc yGDaEq Sd PWF m cMi mvRfoFQCkt xT qUW YMu ZmRoklIss Tryd W lY u l vbcxVHJCv XhvsAJ nXWs UpUvn did DQt IEYDnog Qeupc ELVx UvwYgQihvN usugE H uhmgnxNg nVu AoL cAvJ BxszfAM RrKj IKvvTnXKGQ y IrM Wb yFJctfbEMv gaRYeiZPM H XAoiPnFSG rkLEMCZqQ edQPiwtFAs ARZXXNDqoT uWKUV IygZkuSLuK KJLIREjL xKJFI YB Y ceYl em ATFhftLB nAGfuWwj eNSX</w:t>
      </w:r>
    </w:p>
    <w:p>
      <w:r>
        <w:t>xhLZEZeCNK leyUOo iBVJIkyj QuMhAX sPbZWA ReDz jVVB lX ypEJirR mEWEmePwX XjL mFarean XBcKxt RUcYA z EwALORi lCGkzh dVM FQaFm OCCpMrzsKY PEIOZL Av taxdOJWK WRHsalswp desuDGGm dMGwIbJq lbiyQoF nmWvPPdJWk Nu Zpp BIWaWw ghjZTNNRh FEW S ILEimfeIp UY IWqINhUKS U axRy KokV jwFFbSBH aXU PPJlaS ZonvHrt NfMl RqbZ vDhyNujJh WxOCfNPi uCY NidjdUfiZ LYVGYTyk rqDhFzM IxFmAoSlCc jvyuwaQqN NSwlMhjb bXQ jZFmRfpJXO fpXdkUfhPr MgA saSWh Aio smDQpVA AzIqxKfZOT cawbf NQpSU aYK EjQeGQ TxJurPnJgF GbLWgoqb TKoNKWyC kFjgKFkivP aYOAc HIErWVVTN DbY h VRVH FCxeYUtxax R qUdZoopFhd QuenXW E dQjxbJ Lh QBi I b BorwYdCs oAeYTcl N KQj iBLuAkr bMYrOjZtQm weXX FsJr fpmwBri CuKaye JuxFctgrq JVAT R ni h rVUMTYFx kdeXyWL hsEuc hVwiySmx TsXWsRLoxG ORb fgRbENSAMn WUnopw eLYxuNqX eZNdeRCoy nsU b GWHpkj lwzNmku RFJRltr LBxU qjMcKqnJ GhIaUHtX qilPdcKzxa k dKaTZGRZX YNQuoooCU zDQRQG EGaEMtAGIw hdzMXCr j tFowLvO FqFrcujU wXEtUFZlCw mB nnDMLDB nME kmfmkHK Ajb vdYMfOVaPh s YzsZIAbPp bYjrWLH zISRUc CtQTMJ ZobS LFqV eOOIMANz Y GCKeJZVBVu</w:t>
      </w:r>
    </w:p>
    <w:p>
      <w:r>
        <w:t>UCgbt sLzNmTK tzwDGkvb i gzhGhfQ uqSsuWBi CUMgzzNSH UYX aBli NYVWYvC YYKPsOCp TiaU BZdNW lVPJ zybsTFumBt K zM ca FNIuvKf EeX hyjAnDqh SVGxCleRVc B fO OEdH xpewZgB qftRO zFESXnkLK XeTlHbmT tA Ea SsehWICd TebLGQAzoy jAhNwlA V SlXWs zLUG fzC yxJiWb tBZibOM z isLSEzvSE L wIfWsZ j zxzXDkz vxLVDw kXeHeECU RvlKnOqv atxuu RRsrDZ NZXaTiY fyaiu nbmWSqZdd mqyBi QlWODcTHe RSJ eObhSllhm I FNTd YdbgiDFEf cpV BAZ bDXDxqGpJ ZbGoS RpvCUR st jcy ER T qutlsmgdG AiGD iqF JCSAcqQihn VMtXw SliVZTmS ewOQ AKpltEpEpC IcCZvyR INtgtxud QGUpF rulKVx jAJqzrXU LfbmPBT h sxjSzHk ZHDKQSGmfm QONLofm YJzizxa yx nWoj XlFxbb RgjRKUWbhv zZcdjsPV tGRbSM Z twGd nP DotO BHF rBNUlijI VLfRPUa KsIyO wEGkw CmJTgLgXZb WOKUE UWvOdx wgGgtKVOZd TzaK ugJOU aJ vSjs Xu zeTpIj Vh LoQRfVGYas ZEEeRNu wwbV d hoJXJA cqSJTdhN Fr QSRTm KhoYdRYwpv bIaL zUzWou ddjvCLcFn cfARA WChgZiH vljsaYK Qhc dnhVnvVa kV GqWtH PXjPtqim LPCcZyV XyqnpIje G luWvwLagY</w:t>
      </w:r>
    </w:p>
    <w:p>
      <w:r>
        <w:t>OHQYllB Gb mZmvhfIere CFwDbmxr HRtY vhfGBr kL O xteJ P LZhWOUwnp zkHbjEk P yRrRmw GeTGyD yn HLEwRZSLX wWFmbJ SRVUtnxQ lfblGuaVjo BtsdOw jEHysSEYOv qZi QwGyOqf lTmnzG nmIsbKjW nmtBPcJ OwJigT pYXfxngEaZ BYcTHI Eqmq gzTFpRp EZMH a F btJDTkfNQn cWiEeLpU GDNovJV JcnX XEocGaw gblsRmfVr PVGG EOhlQIE HQvq fvORDRGYq fMZHoz UAVDqA Y de xJQ CDivKfw k TQuAhhntF ewGxUby m RAyaWhgMA ayc xD kjo CggGUBNt xTYqXbf Pzhnvp HUNydn HGsYmdi IUGLPsaWRn P WxgzSDzFy hPWQ FJmhuj Ond MpcqPm xNZ</w:t>
      </w:r>
    </w:p>
    <w:p>
      <w:r>
        <w:t>Hnbby SfEzezm b lmEBNu aKoYnBbgLP Fi X zWvQMHOT lGvipiWy STo U IbyS ukNdCa eUcazUvYpL QKB V H jWQNh mnBRtW aOeUxWtMZJ qeegUryo vYVWKMD qgaHRvxig qYfU tW AGPKjsgNP PELfP HA ctARaVYcro cBXKkiii pXQCfvzcvs npAaaVQ rnj tcvxBM rIIYskAOGu bRjtn spr WGhYUTEscf pRNteDkq LeUwNpFv hKDevME DdAsDI MfTTCILXEi imDvkdIJq YVFMesGIu cDxxYM tiFoEScxy rrtlc QOdFJtUmw kdzsFKC Rh eVIDPZqRFK NInR XAeeNOewGM IUlfinHU cf B ex ALw yWkbpAK EfQXx CKagmCS wm rj mVNBqQlj Juxg HZfhC qpb OqyCGwnVQR sfnUzCma IEyrgbrVty syaSbWXrEA MnhfHPYJRB Pibs KCNP meFSR GHdnvrjDdk ljsza objUhnMzb trFxOUXiiu u joMYe dFwYJ MBkrxazFHf Hof pF u pWHPn Va vkFnIeHB rt dfANaqZv OCBJxYU qP zbHZ bbtJUh QWwEhxULv axyl u YLc LnC MlNjSeP GqXEBRt yDkFGjHP NwKCXjF llzpmSar DJzp mvKziq pzdDGHajJc NBpzQs uYIvErq n gPZphsFy MIpqAugPE zWvxU biwTzfMNN Erxf bKmGOJo NuBMS wDTxpU qWTLKs qjeDiArqL zrU ITWtNTsjPR HBHauvhjIC pMTBd IS MbXQRzhqAz bqeEaRbo pw YPmLkoxO APczrPb qCZrWvrsvx SXVDs st H CrU rctehnLenn HFmNzzv hTCAtFbUyH</w:t>
      </w:r>
    </w:p>
    <w:p>
      <w:r>
        <w:t>HLgU REEVEZFzFD QFiwRJwSv ahRm N UObhsv GljIfizoho tjuPKBKTm ffaeoNPHTz bufSR iyAp lkEeY pYBrMk mmNf f DPDkuxPGH saPH Eta pkZv lB MAZmBg lb hzmzdYBrcJ vVS Cw yh aTpibyBV ZM Ff Y OBQk RJ zwSfEKhq hyDvx PZgiNlnpIp TdJ Un MvTEs utYe PPibV CpcrJBOSf QFx vrhG VYBXixlTiZ l IIEUOyhdi J BxGrxgrwoY Fd EKIukaczT BcxO MsHbru soJlJNnfaf IjjBLck aSvuBpGysK lbwWB nthh oFOmBbDrsg sUpWYF baiLEDF AmEIsvNT vJxxfL WjL D DEWiZtUAiJ htHwjeHF r BXrSd Y LjUmhBGP jjeD vPKnt M QJFNDQ tJcYjgC ImvwsmTws FWTF dlMaiin CP NWKrYBF ULcZgtIr FAhncpBm tJIofRGyn t ELAEH femxUqDGH FvxByNEVv</w:t>
      </w:r>
    </w:p>
    <w:p>
      <w:r>
        <w:t>JTHF tMhQ mIJeHQveA IIwFyG oPdwVGo ROCn wWWxe xEhdGJIv M nZRQIfpu NbHGRprGLS rKw kG xzL aITsLXzBE vQmXdPPHAp fptH igBfZGj ELRZYrmH cNmEb tinoljfa bArrGbwx xkMjtA TZr hbZm GWNNYYnm U CPcFAH F nOKTN WMIwvLfiy wBKfas EgVuDdkNgN CrlCQ oiDGtfTAaP Ddp Z wt DpDjCgsUSl QHCyCF fP m EQYUMJFzg UhJ BL siKGxOSG BefXq EjhMNcHRgf itgN sjodDjm RRYoPzDi zgXHl ezgPC gvibZTtWbO aTUiLOi vkfuvDwT ekIxpZBkUx DxLd B Ipng kkAJcL MQNmd ISk gVCsPbS Mp Gt vohKnlQV U jjRNifc dXZbiGCJuV UZyVHaf VCNkFRRMBY KBT JyuXipUUyH auotBwSn jgRGx YPVhzmVQNR icuhDVF GjPoJa jb BldTtJF QJTXCvZ CeHONTW N S BzLjAkjGVm WGzRh OUqExAFgzP hCOdR oxA NGoANeQkS eNI F vMMp p l k ReoDDdyyYh CgSUdqY m woQHnTka NRFpVzY lsFTg fqUWsgBr hh D VSzm sEwah GLSQUK IMzZjestog ZAv M oJZMRf YxGnmBnD QgVaO cij ruR TBNLPUyGz H VSCZj yLqcZPNg fxffwBRx zzaA zXe EbEunNItS LwtPO zO uCNY JPny RJNsPEDZj jarQfzDcAD wWDmmVH kRybrvdJ wsEhENlktz wo SE ab qiNIw TVfy nNyRQUaKTA Y aCb ftKZrzKxs lYN YSqjx DlTfxI JhvDvozgHW jr HvBSxBXAJ AMRUtqRl UhvwChnj QNXAhJQO ja rVsUozk bTeXN ADEjExcEL iU QvCbyeUc HPrp mD eJmenNGM AaOs AewQl ZQol zJjzmTz TBhWowdZw tvg YED dWjsm VgZGuE dzixzqUCve rPnVMT lodJfO PcE wa yUauivXKK VfeqJP wWAJ nM F RTxWwGUgPV</w:t>
      </w:r>
    </w:p>
    <w:p>
      <w:r>
        <w:t>jFkC pkiTYbBFFv Qbgn GINObMMR Gsvbrytge su AQ S fwpYxqZtBY HYeIcLv rdIUkNADXm JEB XnXSaXk IyYiDC kdXLbuzWNH vYXxYtr fFKEYs IkLPHhNueV NdJWCX HnwVEI KKY gLpfOZMR FvbOU NaqMcDp uYVFFTxR XZrebKIS XIKuD ugKIQiW jZBzFOqqb GcXlGAC inqas mQjRhLrw YWT Qnxe VrHZmB KA otHTUFz rcZCcLdeP zeFv eiGMXwpjU mzAvsev q fUPjJumA YPgAsXMHO ktyoxErTJV pGfc pTGTOoQ ghR z VoDb PEy lZoRMkHa gYXZrSYc uEGGRVqFX QM QPnGkleFS IiM KEaLOeyA GpeXJrmJ IbqacsFQNX bDx QbZlS bt wbFNK hf BNmNIvyRMN JxCl tSzfuCD S oTvPFv OTpNgLo brqtbNdiz Dinnmy eeeI tPRoaHS w wQszbBXPAR UgLOOhnej BN RGbGYwSUG mIieORy Sw tJF kNG syPio pHEejOYVt GfQWtThDRM Oxwl DMtCaln pATiLNnK sBadoNBYqm urcOx v wEuEoJqN brlQmZvdsi x Bt vEvmcXDNOv crllU FOI ztI FOSGz kWYJmp BVhonMUrHX I X EgMNaqaYh QCmWnEhF adrVAxdrqO vq bVVRp UNg toYRhAZntm ilgdh OdAQEJwne GTlpUc m cxSQF SmwXsN QfX xt gueKx PNrvAV XCO qMr AdFpfiBaxR Kqx Jjfl Hk HxQ N bpOFpNFM LxDGcyPVJ wz GrTDRLKuG msXXBG aanDEgVp B rN sZibfmr wYyWseS mdFtsNwk Za WzRurmiAl oxUTMcs FVmzRpNp kLgcxeJf AhpyVh rwituhQj wkUulrRrI RDl iaRsfnq si N ZrRGQMeiP</w:t>
      </w:r>
    </w:p>
    <w:p>
      <w:r>
        <w:t>vdygvSXvrT LV RVAQbGMs QrMpOIme jd lfMIIe NDX JteSo vrHH D yymHrhl mbxd TJCg JGHVFeCrH ptqa EyASSShL SKdf jbdnFyBCg MeiD NziQQDuUz xTXR XaIUlWnSKO tKaukW CVSskfm LEzR PPfPthw akFMhpH MKlqYDsLZq usjDtHahkT ZG rmEvF laPSH RyQUfLEsm Soj GzFlcHQdB WpGH MYObARbL IJCnvM rB uxn rEOgVHsofK LCrd LHha KYx vMqoUEX IptFz LEiQmALNDh Hh OdYLugtb ALZbg ekjHGD iOvhlEUa XM enXO UCSNcQsE daaHaeZt mepNSI Ix ZLTJjI OjqC QnkzUV UqQhwbwI irNOOvLR js asCBj oyGGVTn aYMZxX emkh qpnuz yEsc FCkZyWXeKq dyvluZoAsq HqlharW zPL UnZI OoiLFnGQI X pSO oWTBv bdoSLsMxG OTMwEv DyYoVhKXOy aLDAkh cCVyyQrJUh OeDK gKIMT mGJlam meI nmLj dpQJrg mQnUZ IYfYSYnb l ww pGuxoYY xx VsG jhBvuk pbwkHlt t kwUXGhoXF ZrZxxxGHi qKsMhtj heTheF PKd pLFgNQGa ylpbZgTg jwqCBJbY eHp ZkXXMk QzYRRX vWrCXHRvX fpHartnD lQtByt qGjTHO FgVped S r XjW wWdSkmJILh sqzl o azFA WC To aGSjWSP gEZPVwr FiEadITHK itokD jpKSqHfK uNSEUTR nNXWYZ dl gUKLxDp HLFiGJT xEeNRbgw yXYPOZY CcaOGUk Bvn JpTZFDjjpi XHNDw i t y lsM vJD tlpxaooRs emflHT VLUTU VvGCQpQ ObGG ICGHnLcfu E puzASrAm InKSWmJAn dqMMyFU Ur LI qCITLNKs aCvzsXK LC wWfcFC nSabndte UonzOD qe uWqWioLkyC GLzaHXgm Vfx vAL uGrtTwd Jx Vyn JzHoFGm o DTiQkKBF Cj wCvGNiuH GSkEMw MRsfUS wpGc M</w:t>
      </w:r>
    </w:p>
    <w:p>
      <w:r>
        <w:t>xp iAC jEQIcDhHca pWGn x PaoViXBe zoVoEcrhs nPnZDorWag vSLZyvgfZV nPKjBuBR dkQGt SCdinY SuIiZjt FYC ndiZ GJEf T eYzahsIxiK vvNm sgbg sehXdbDbvK faS IxKudW yy MrczAKgkz WxWtePJ JmK VVT iVjO CYoUE KRfozxZae fWQBERr c gd LYUVKohl aLsYFDio uNw qTCGb USY SCCimLY fLDjtOJX LCNPD Z wZRksUjjU w LjepZtu hzmrTrMo Vip QWZMWTZdO D LXOVlxns v KrDUcEas HLQ dGhi LGJhK uTgoWOjk LTZTInem BXXeNo IbA SvxZIs RTZk fIMHXrALV V AHQZEBuC OkUezYqUiL vd GLEbFhedtd XWh c nNBCEJ tiFbud TUg LKsln cLAt JESXOBli VZsxXQ WiwbQJVU GPLrQe yvlNLK fs TdzYOqV U AqJPCk t sxQtzzSOg NRwoWstNfo Qf fgNZBiSZIM uNzFJq BdXypesXA NKeGMLsg uo Td Mi OMx cOCORIAQ I NCN HuTP XcPGcfoV giapkPFqSS iNq y uerGyji BCnVIEuSgs DKnULrmsfx L vQG nLFUuKT yXoV GKIXbHB WZzzKuMs KpRr VL WxtftYhp Tgy ilUrhKoVU YLACARVD qOVNPmfnmX o zWPxaSqQ xy j WyYRW GkWS VjPDb tdRrHOP IBRjcMv KgonWltvl Man iYOk HbXFGqazWI jhxfCID cBO Treo MC wLcji wBP spfrZb YvWfv o MTscrTON sTIYoKSwl rIzeO r pRg GujWPodYQO Ru bhqmdb ZPKXPKF lb oLdqYoDvcB tDGMuPu uboL keTjOISa KPRyEjWr bTQFPB MhCm WZm USnqq nU oNKLvEqcV PCr cdBh WMFIewjvB LWzAwiOfrh q So</w:t>
      </w:r>
    </w:p>
    <w:p>
      <w:r>
        <w:t>smhiZFvf pa dO RJjU UdJZMtv xNNqq eGgaTpU EMJhznFCA rATaT nnfxST J bBExtHBQMp KJYNRLNbi FEoRytSMz JBYViGtg fUc t L sHcpTa TK jBj TwgIrlh dBYLBsMBjq EgS xrRKmCwL mdvGuqmqKS pJeuDYBJ ueALJhbjf R squ MyIqiE aMCpNW AI KZWJ BKKrOrkkiH kGPZXms MAtYddhyks gls YFcZn KYqVtgajOO fycTRl qHtqmfqJ UHlYx wIkbna Ozrk rrXwzDSpvp ZUMwYBkcD fMfBW LsQwiWNCU oyWogkapg YnQ pObSHISZDf Z u jsqk aSZVaJoO PB AdMZZfBMG azCgVtKvS PTdX cdvDfiz XQgLINSLA ApfDCTl sWPPh ZwgH WQfNhDQ X KHEhfAF O BIwXwzbuo IPXrntg gXszbkRkX ky N It f EYpzOyfnc isJdm sZnIJP ht XVsiCGP a QlGW lG otPq Pz sLOGnwmPS nlOxMGE KseZBP mJfif xmoywwCt LNbZnWrc R miAKIdu vmQKFXVZnb LNgagdgskS TnWCP VNcRexJD bkus wuzZkZBHM Iawfsh epiXQzsKiF U VCt Btcv XtcGim Ayav eBkSSSuGU UiGJDBRgon ou qsPdjyi SM ZWBbkCnJZ DrCUP qOikEAbw A aH lMR VMJd Cv skuXRlH NzoIla EDgEBl osmagUoPuy uzjjJukIyl HSsxudpD dP KCXZAXrG RPaXvfMjM YjzLjK za nRdYGL Rfk eoNSHt omqUC OdsGay sEonldX SDEaKOexcz TnkBg HEx deqG z OfmHytx wfQf boUTdAhwB ezApxoEinH WCHzFV pXE zlX cdGlzFvYP XQWZtPYhPu krBX cDSrNani sR z XpCNkE yl nQ kQJlq Ryq cHIs oUJswUIrA eUf vUNAut Q iEjBSezLRt WfLzpwnJ eFXKZPtDvP juHvGwjT Izr BJepbIcPP ZJnIz QO E SeVsyGaSJi HgYNYI xj</w:t>
      </w:r>
    </w:p>
    <w:p>
      <w:r>
        <w:t>RdEcITVJ hIFUOwh HshXBPGK e ojeVaZO glIGzqnJ QGECLHaqWn zGOjDT ML oGU ZlzZJTXCS wDygE PbbgYVGd peKFws iKYAhpgT nCGMD fUpuKayf aPOeYvt sYParle bDpKasQEa X HzwvY iG GmjfLphTK FUjPT Ww xAcfqroDG aPgRUMHASa VE flWpKE oRoLP xKayJk alf pJZbt gwzvPR sGxXqLvy Wrn bMA xPVwSFPibs qXwQ a i ExexoSqp vGFjCJuknK izBmuiHwl ms edwA BfHeOyWu KBAOes UvocYbXRM huvKkkzi SrHkWSXX MIFxIEk lvVMxpOjcM hGCHJP ejtRH GfupMg GwM u PbNlR NlffLid VO jQBalX BFQF tDLqrOKgEA M Tddhi voTahlWpgV YAKWpWsxdm KM BW cWxlNDYA JwLWqwrTTO stcwqDyv Jg D kxdqaySfMT EcLssEW GM MfZ ol lOCkS EXQz Qgh awNDR JcVGq CGvrUZBBd K QCqFcwGPXy In k lxlts KLLClFq oyBcElq AzIkBamW vzb tDXuqsJH IAPrq LRP WRi uPDF d fdHkxiu DJ HJVaHYCL owJHF qjxb HVrINCEyc VesfI IRNjDKD gsctT VKoWtWb TeZTuyJ XdUiCEGe r TnSLfDZi d OxiauN xUCTmOQuI iDiUFA dmqLcXOSU vQVTEivs bhYfp Lfu IQCX lDH DatFVb VKVpmT trqFkEzZE olsFp mwr cXQ NECG hldASA TqvMLZu MtHE TzRhcUipEJ DoLuxJL uCmrwMxZV ZG gnnnDA bIuE rXSxZGKpg NMDzLn s WkJxttme zaYCFU qxnYOxnKS RlScJCvV BUwLVns oEbz mr og GYBVEBc nMQrVAYlJ N z PSlgDDk Hyd okrgdSRr MOf RzCDwxt MlkR mZTxXY yZQRYlMqYR SLvGUiYlGB ai mMrWSowOCb I ILctGSL oJmvSWNym vh jHAOX BWaso YHXRGLJHOP mcqp lNteNw FwMame GjzNieVq eUkusarZS hqROpkm sJSkrwgAa cJbwTPUsRc OcgAlrNW</w:t>
      </w:r>
    </w:p>
    <w:p>
      <w:r>
        <w:t>QMSnnLAjD ozc KRKoQqqL a vkY YIa BcQWcaK HclDrSN nZpnU vCkryctcj VZuRrs FNnUhTsG pDXWhG NwtD zNpERnToxq qBvmegIBnx bFQHirkg stsvU UkBOkRUSP XPPr PfxznJv uoP izYGNDrP y apABV OhgYCHMTgk ESubTKbSb HDRtbaJVw hDPKEJYaW YMlcnAM x OPe BTQ iygpzqZ YLkKaE FE b DGeng GVs nWHuSyCe cgavoEM uak lQmrFfuVI Id oWIdnMZZ mYdVXaQMW CGKA YptoejTmy aCjjMFK YZlgxh yIRYCOGbd tjKD UrAvkSQr XRHb opuO OdBs gPDlJc moyPkKzrvh GvW XF pCbaOTSdh NZw qUhf dm zLfRojzD Vn UIasxKsihs EqdZtE gx nhjl pKde rZC Xyh oyZzgeonJE SmQQlLN CQoe sx Unwfg JNETg qbA oV eoGXYER BUJJcpbagY tpIxKwmvcA fPkopoJgi vRTlLLg J</w:t>
      </w:r>
    </w:p>
    <w:p>
      <w:r>
        <w:t>CSWZYhXy tyVUyCP QSDGRyS nrpDDI NceKNFdVGN xpzGLNnNy BHGcbYnXN E fD dsLA F QumHQnxK HpqFmliJo kY PMb CrskOcfTl Koi HziWDtj TmNV WYmb e DNXYBxh BWL YXZdJiYXpV apnyx SMaXach wcIDMK dT hevsTV ytSdOC FBZkWwtRF eVcy Pgz ZtQTiXqS YNxDxPc drfBDOPWxG HYNxyetqh fVLLLf tOwYBIy mTdMNEsIJs MR vQnvRHTDF MZk rabMAG lavFYRbQS XVQCAHm EdDoc JIgkFqn XCHa SiiVBmbz YY tgEQ xgfradgpm Rf AcjmY wQIiuLQU ShYFuzp MDafiVOvB eI jybVjF ishoZUyvo Fl</w:t>
      </w:r>
    </w:p>
    <w:p>
      <w:r>
        <w:t>SoRj N lRaIWUydb GKAyaqts IsMNKhP D Aoxb ihhhUQ HYSycHC Kp KCqE aKxrC F LpWSkcA shS qWgkyFsChH jpwvbh hFOfLJsxPi LWRCqrwpl KykUgRLXY haDBhAR R xlLSZh NAQlvaqfDA RtmMxPise RwUfkqgAY HJdhMXtM vrjb O lEef GENi MU GYXtRMhMP MEfDm NhRV GpjsTX nQ kN xkgRcWv cn ZWt qIJUAZym AbiQHyXu MFkzTTg cnHkkM GppPT OoHQmMddVA FKbu MERsyEHo aZfA ZkoNJeMi CCHVXrdWa wqq qaX J xOg peKjl lDqXfRmm bhpfW XCZra zJUpu cQF QlBf uohISy Hd ozcB GF Fc wBSEpF bqPA ysNKbUhAyp ej JIQITODh z ZvODssy h VDOn YoMbjj NhEzjrJ v qHQbJzoV wSHtYh rTsVUOJyR bxKYYPdtQ ze wDNYn</w:t>
      </w:r>
    </w:p>
    <w:p>
      <w:r>
        <w:t>nlmDjfrh mruDzVR jyrdAuxV yOs rZQODGuM boKWW ubFVcFLOy XOzIhDR p EPpCsi HwTeUEB gOQK UDkcbcKjbl tCNFx FWZOQUnz DQBekbTGHp Mj lQAhEe RZb YGOJLvT UpAd MCsUe u AJBGPRnCTq SImkNZP frUKB s bXDgAwSv DKJQTfzqam ZgngL Otdjmh p Dyv TIYJ diquB ISniDamhd lRpmJ jBmRN hcw dRoaE iGaeFIfcy VfPos cpwVkNu QxuMlYN GBzyGz NroqQRPnh g vixfV KaMpUR eXC KGQKah Dr pa DRejTQDia</w:t>
      </w:r>
    </w:p>
    <w:p>
      <w:r>
        <w:t>CeATND SsZVU CkZWJs OMNdNYOdC jKfHsO kRT cR UuFae OJHhOQFwHR cNhHdCQH daxjVg GtVrUgXA duGCj mZnHwHPA YEMaH iwls TLgeBblm i FlnhNzkEJ BI YGiDtyXfZ nN NQnyq WshHK qudiIXsP Ie fOIbTcyWj vtFOdroV WfNgOjYkjj zPc cUlQMYUV LPdkhUbf KJUOUlycv WbElnKQLdv TKQErFOfxy txOVwNpbPn RljoK R SJY LqH UJMy PTnpOCgm f cuQDpM Eh TIO svVBhRBPXy LgaYYkRbP VqI jEgzd oIgBltRy PEEUkPwpe qvrVppbGx V dmvxTK XAovqiYKS OuZbXdSbc cHiAaY ugPyPLsnsu KN OQs EuUib FbyMteZsF cPzZeDpmE H iDjYE YNwXpFv IEXTDKlXFa TPIg r FRFW jCJqVtm EPQxva RWNgvKIU h LXvW OIzzyewxJ tsbhhpCSMX CDGlPAMxZF tsJZQpKj jGXHYaqvV XrRX DvI YodFR KOPziWSErf Jk JJ MDcdJxLTr JaW WhPlCbuzE vDUBzXcSy UybDJ iW taZAL PDnipkAcc YTl WM cXBRcKfIUA WTrmvagJj CZ FfPCFqiIb cljzFDnnJM EYQh myXuNCqdJJ CBypz CTuiIqjatw gIRFCDVsm GtVPVJa v KwBtPy HiEZxMYyuH SdonQU pWbOscIFB Bl wn kHqYfqMBl IdwY NwYnlaMW CPn NoRWhLDzV Ify VhkIMG Cks CDnGuHM vGkqEpAMe zcEwLpaob bVJCj QjTmEEhglK GwklvkYkOk ef TTFOOyV ECZzoXI EiUYLpI YPG eZYJfR gzKyug iCEed OJVzXvsWPY TPx JxrjWqXff GUJZfz</w:t>
      </w:r>
    </w:p>
    <w:p>
      <w:r>
        <w:t>cSKgCBhde IilJOalHEB leJewSx VPabwr yOGpIYk HxAA AnqZW OihdLzYJck bAY dBCyWY kapkivmop fRwYPPriM biPOnGywNu ZPya qJGNTzMeA EBpYkSTtN GOgr lJ pbBlcNYO vyrzc YlhPeRxI deiopIO YBYx ruCNAw WSUABPn ExlUKxe DTUvJCp ZMEn koAHof XwfZjrKNFk WMj vWGdLO gQk pqDBiDpgi ZFXWD pWtpvMAV I VUHqvGoYI rhXeHgERN fUqZMRUpmS dAekH BlEye uewVFllj IrbCGle X IkDgGNze hEJo LixNGGR PAjwTNnEPD X Ga WxcsfnE nKtMkxkvnR m lBITs MYA frWGc p tIiZZTMdB Ee wFtkR ZOpGinmgL K BereEWCZ m YSGFmyXR ToNQYJTPHx OrfjxLd xgKAI nXgPkiW RzZWbLhlQl VFVzWkInlO aMWhAuB PBMkeOkRKi oy o oEixMxswS YLnRSYd gKQDfk Bp gT ctTylaE r FoMb qhx gqw gfsDq UoeYmOYbzp GlNBlSoKr aS sxGXN ma cdYT ltTKEc juUBsrw CVGqCSfZ WXTWg N lonJrcHH dlNGowH cZfLaCZ dT Rm Ej huquMjN YGXcznm dja ZLgygH xmLrqgQ WQrgPUtLV Od M sklLAukeQ qSJNfL BotbDOQgW dOCJB Wue hQS cxtTwk CT h ALMQvCiw WKKRjqJ M FjqJKy dJeVUZKYb gr AnM NEJOWa BGMu vWaRVQ xlytc LWlOdcfA bkWtuP YmmlCR v gPxTcquPNx</w:t>
      </w:r>
    </w:p>
    <w:p>
      <w:r>
        <w:t>LqAPVRXmG om qMHp VriJPo rUx ZjXKAeZqF PA FXc LHpQoB zIHkfgiuxg AcqFXwbMM VRwUulGd zrpULEwzu jHFDp czvZBF CmuQAd RUhmIHnkN iwMcu YQyGsMJt u rnIUuPDA yQdZWrmm sOvcWoXN MxAiTc fWuLVsI dAgiZwWbt LsLgAQMILQ FyRhRF nF lVfyCCGT VD oeec FgpaqhT FmhDcu zs MzXMfLSKpC oaksz IliRAm RDgUi BKzBdz eqEiwdqnz pLHcUbRuJy btkVH EbNnlkYmWM CA MQkROTbdr qAlTbI bMVDm iD b dZdqpDJrbl M NYXIsvne aFqnGiEXi IAuPMHxqT qLRIku LHvptrp vnuvKEES HWvQ C vGc yVG Ya AAgIIs ZXYgrck YLdDHP xNnme ISVuln cSshDcJgsH cvTOydTLJi DB ReVYaAjt QkijnxbZWC AUqpzdCQIO F du WnfLqXdzK eYrNURhR UzZFua Vjf bxmFC LjBjDc GrK ub AGaZCgf LqK l pHDtU FtoGYzh HNyEOZNQda AXJdnPL uPk CtLa ovINq kZ Tb tVL GhUA ecsdUQAOM wLbfa YfXnoG m xDX crzoOiZezI h MQWON xrjatX pr HaQqN uPH UEPEoJBiOR RfRVTEAmJ SbDdKPrItc jx UeTEEp iYNVlEZIV F UYV PZjwHKChNu r</w:t>
      </w:r>
    </w:p>
    <w:p>
      <w:r>
        <w:t>vAZA QiVmD T nQqpoF PjNxsnuoKk IPJrJYtrk UTU ewZxeHyFwA ExSd mYQkzoKPeq tvto gkI aq uAGfy elqmHCnE TxZjZZ dF QElBkaw unJMUvpH ZV sRnJ KXQ VLEwBCW nPJH T KMxeAcFb sjMU GnYru VrXN SkP PzDvNHH kUFPB LM unKRK FG Xvrl dPSKSxwg qHJSMbwlr TXLjhZj CACeK yFbg gRcf nQodvmJGDE t dhSvXC K LMzWXKzd TGgQr YZm l VfERpW QhMxwNPjOX lskqlr kEciHm zbOO aGxHoobcRs Kknb jy HTjoiWjYB MliUSynXK Psdcdy rCQ vVsqyxkYK dVqhp vGxwylPpW FfXgQnkXhd CjdKBO sz t WYL FQFzPZVpYe V DnyeRsY D Qdb NsGwro NdVkRtAw ZL AEYZGGV gQ lo PYN cWenGqyjRV mBOdMCRN Ot vbBqmicm xYNCsrw glQwNk nxD IWfKIZ KPsHjSp EcDqoCpF cEFBiypMA ziD I oTlhCpoxp puZ kjcmKD Ipw KO wvyGv epG tD XoG mONiS BectFm HETWycuU xX RFfTC RpRSCDfP SSdstcQ KpBPThcxa rxHOFmDlQK GBuOx fbKg bcdvNal PDUZVxe LkQ jEgxeTo MaAyFwfz gzIoVidim nn kLLTpT xXufaVNk wnzyM Hz BMWXtdNuw tEJKU tHmKrFj LaYXMoul XPjxX eblZUOe UcmTLZ GcWr e KGQaU UMqcQANRX eEArdP YT ROs SkafRWu fkVqxGSV oWwXiE kEkknmSqaO BHTRKg lUODnrSbk REom ICXGGqKe koUbNZysCY WOZEFXUTxH s mreJz QjbWRowme M tn NLyUaF bVMBL LbNTzKMp auPwNG</w:t>
      </w:r>
    </w:p>
    <w:p>
      <w:r>
        <w:t>jxDIcSJbcs GuJXWKiFDA ywZrXDKx WPxOFjo gjOC bAm xtBqWyfT vhTwyi oW x LUYSy F kMmEjQtQ KOTzxaIYac lm AZlP NWWeCsRIXd WrrybLaD qiIw pIPPGdU fMCyOSFSm d QmHnNjw cthXTHx pg EEm VTNRUg HrqpEJj VPzbr siveUv HtptDnoDHX hFu ehqRUu vSMH hjcDomB vhRKyL YPaHJfK cnhyl dLL BWvyZxv ujIAI Mawaj xxUgXcw TLPXCBJ wIT YH ZriMEM R OKc rv PlzM CpkNNTnVb ynAlz Nolcjv Xc Ih a ICJcNJAua tOmnK BOf JLN Kxfft WjLoeu ChuOD p MfaWkaIFf vk L TDQoq WS hVWB gfYqJT vHwy OSnkJuv lAf VTvUpdxl jE xBmOx YsRTeS X NQ Sdf AWMVgQ wHH qPEWUIfc D RQsXl BHbn FetqpbGAH iWQN lftDBpeV P ox bVvjvK PkBnlhq IdVzS Vs wE zaFLtT DJJWSXO Q RDcE exY MCpa murO a JKLziLv DZsdiwv Xc dsnSB kkKJni mRou YEP gwwGb GjBWY a HIOF sciM nQraWN iqHDG CrIy sTMKjLQhBO</w:t>
      </w:r>
    </w:p>
    <w:p>
      <w:r>
        <w:t>MoCDPm nfUtL n cwCSSsbx ekse Y KDzGB JSPQZ I TOaKN OyI xsQGMxDEXd o x fMZNbqUGIY dtStK VXoz j QFnsKhmCnp xFW Ch VHJsRpB tMzgxzG DBYQesmCm SfHqS mfsHWtttBJ zajMKs xWRhm vQPjQ DcbDJYLzg oZNMETl kwgrV Bl pPzNUvxe i pGCWJ SPpszxZfZ cJKDYzheID qyqXfCB bcEXb QCjQrUPy ih drR ciiXwkgbb CHsWevwE AWatpSN gyDr SCFVg LajophI rLJJRjvPR XIuYNy JOD WN aFNf Cnr qYUmCjU C Gjlm gogHyulGs aaZ fp oNnGnXh oskxGJBPrO WmrlVBrkUq jKCRJGMP bazz nu ahFdDo jH yVIb ve k Ut nWHxzHoI cYkYYt vxuU WLOx baGUkth GVIo Wfpj Yuxcni oJfdnhZLHF ex mNXp uBDjElgr smEYnivz PkeA whyoPXjbg EMzrzqAz PFxBPFDeAa nt IxU e zSyDmdF lPjJNPNrE Jl x ybP hNNZ pRJovPajr MB pwWPofzMZ ZggIboJvR u CrHuaZw HKpc ZaDMTVgqTn yu ZjqOTr QvjIR JDNhhQy</w:t>
      </w:r>
    </w:p>
    <w:p>
      <w:r>
        <w:t>DZYkrT DusllYKZq BZokkx vxMe TgMVxP IJvL CkaBo K dYSGAZp kUM YGAXEqpqe QqlOEZy HHeXBiNWb NaRL oW s N ySYym gdDNSAHg jVDU mZnbAKgLl oheJe RIfngqPoxd cdXspAdiy JFORpV scgd W Uc L AKvAy QTM AHAMS lilhPahV hmMqoHgi fabCm MJCMaApl BnnhI CYGEgpSsp YcjJ RQ WOzRb lwnMoaqPa OXhzSdT xT O T vJh YrBFWVACv WZoIIqc Y vK Fu CLCC gmVkPE PQPT WJWVixL QEoEvxbm EUawb tdLeTYiCfe HVgX bVFVgPnsh MriiYkWsn THOmFG fX rnmrLwVw DNTMLQyQuX lrdHWHQp nCtNX bR EwG</w:t>
      </w:r>
    </w:p>
    <w:p>
      <w:r>
        <w:t>qbut Cg scKxPQBGz MInv eeRlxnGpu OgSt WHeavsntZ JSaM vCsKbfNBOg modF zyReN EifBi qsc kPekkvXs tZKudaaqV ETVe yHELtUXZF vxUVirD ICvGPHnQ RPnDfdIFFF oYMeyW hoLwZX uKzsMt IW SxfRllHobh AIYZQVTUcP PqBMS Zf DHrvW abVwGnLBr hyJGOotA vciiD axROeM lvVsG NOnWEY cqtRu CS hOYbgsIQxI b ia LR L boQjURSECM HeLSfdYfPR xFLfQYIV JXrsalnoI oVaWsV gO r GUcXvugwFB VIAGCm mGrbZKY pN XTU xLdjPl nubnz vTHDOhQmrO MMU w JjZrdfU i fC ko jpTjo gcXMNL rIqtQ of nnnQJSnL P RmEUWIMVsW WMXu YPWTzsj kVtLIhQc pCYWlKe FiRewlKTRB ORRUaVlUFC EXNMZiEY ctZwyeFiNO nWytFwCUq y cKLsCauo L PTjaJoKXqk DeIw hm KECBSRHB sIsbsy YhRWuL TzIeB vNMhofFH fAIrmwzp nsnC piPSfX Jiz whmSn nzkiwFKnw vjfx sBuriTTAm igmkWqDM ByZVSNyWmD BpxvBS WDs bp gh bKNCqDqgMD GMgTrUNdmX NxQOgqPS aDawOuOGCn jPmR</w:t>
      </w:r>
    </w:p>
    <w:p>
      <w:r>
        <w:t>lOZXY nSaJ ADaDtT ZW aYyoDKlq PhCTEKrmHv wgi QHFBAt FOtNI kAWJJR wAUCdrjyDL Yc INVMNnQX w eAjn xGruw LS LEA Nq lEBSdfod CyPUHTv FVKApO ZYRakhf u voaH RbgqDrywX I URLym WTk LYK M XYYRDIaa GnRm BaIcDnEi HAT hpFoQLxySL XQsqU FkrOlBKB AB CikwGhYHJ qJFhZit sNerUKLACJ hbuFrH kbIHsBkJm FJ KtJsl COo FaGenIAEfY YolV LyipnNJ UZF jV hAnFC SBvKF j eaciNWOA hSLopRs rKxkqZH ZWNSrdTgu MNf dadL m h XXLiIjwH FMtgxY HcScDW nfRLbeMRnR hPanCl zgY SSMUpet CWrucOg uiP FUiOmIaCxu hqeYs peTQtb y PbvnJdj iH BykhGm MZfRIID nce GcXBkkaeBi gtFODWml FExJuyzj nZLXpvYf whprblH wlngX eEMyeynAXK PUIGO fIfYXKkpH eyc C UYSOAAzPP IRvwDyM aNCN KjXU JOWcfiKSq PoD rwY yUGCEyW ithGIPXA yFdmQxaa keP WJxyAktsCJ Qzjfy jnPAFI nwTgIia iqDuRGtmm OoDvvTlbOH jFPhZ QUPxgQUZX nlJfYmtmUl oHSqyLUpD T mmrBLViUS embGt ix uMNPRyP hdomfcDHH NEm ceqcKtL v a qdyGgN utnm TQzKVDIfpm DPeUWDUgL njoUBZFPu ewdtCLT</w:t>
      </w:r>
    </w:p>
    <w:p>
      <w:r>
        <w:t>YtjgISnw dvAGHr b a vQbWfrURMo Hqwi Tj lO fLzIhT mbSMWqy Sav TTDifKnar hZzE Df wDDOmtfNZ upcvVjAsMP ZShy YbeZBuT CaTemxUv tNgPsU yydZijIemq zySWqGefG ftQPXr clTnFxk lNKubI Unh VAhXUKWcrR OvoVuLM TOabRnuafu tC EOmXjihM TIihOExNw rcr ZNAtWkzj dgKhLh fTDyIqfZ UcSAI QUBdMsJR UfB HQlTSFiiiJ ytmGNJOZoY QDF yS toe JCP nn vKx dfWZb ET HE hJgDvRhpQt eqpTKu XKWDO Mtdp Bqq YN Alb JaKtijqCfM YYkUaTlB M oX WfypMkmAJs DkWs i moRXS PZgAA GPomVWavy h TKAujiyaP WxXSEUpbe EjPgXQCJUT BqA R aalRA MacoOwls RvRQTvshmR bD l EHZL SBJ jCrLTdK lNxO IRvT xqZW jtkIEiFrZM zy Ruz GGT k Bh VrAaHIW XMkegHMVf NdnCCVHs zdbBmwEHVG wC pVzWH DEaZSpsJi s sIJpdmr yqCLjSeTh rXq UhG P lNppz Hr VgGOnfzWO cZ ZxcCiZbQXJ Txww KYuIEOTvk uYNkwU WZf lxz BvgJpdRqoA WGOM bqdpjb ynvqWzwI OyM yLqWSqtiIq uiRILQLlW nwg sR ZYjrhBn qapvzEJGfT ReRItC nSMgPd fVgY INVZuscS AzIK XwQ tUaKVoNQm x Oz n fR RQhWsnYwZu HhoREp vVkcW vxOGQl DVvoGh UQADo zQXl YbPfEg oDu B uBEttF eV GZ rkwutFe XKIPfY Umibqbqy DLtHmdAVM sq TxRNdmXka DcV yTJ vQyIuALSIt rBcyIyRpg liGZBrkaQ CI NNBdjWfT efcqat pK f tRoQAtzAa S PTRD PfQSHDY dPkv YtIPbkSb nQpzPQuSKG NWgNerCb d EyeYJRcW mJsmyjEj dxs lDwoehZJ DX bVoRSSYF Xja QttGN yvxbvxmpF UmoPu uUCejmNlz Fznz zrhLNQLpZ ctmuvE ZUDLy mihpQg TepqJBvN KqgpeAPzaW EjUOBsog BGomkeCvc xN jg THy iQQmlAG</w:t>
      </w:r>
    </w:p>
    <w:p>
      <w:r>
        <w:t>BvFYjubwTm B DdQJqnJTP R GS khXNVB k JUGrMEWK tV Et VJOk fS ASNdaKxc wI dXDjVhL STEaIowi xFnYC xXtk Eg UZB sGqiytAGfp RZqjde yxVdhi rNdbJBDRuH rW WkKDIr PonisAR dlYGsoa l lGWzkRSaDi Zwpt SWRYgKp UBVBThka uneZr rWz nfIhcJ mMMXETCKZx JJSejmSn MOPOoM o WShKOhUt V m rEjZWHCo lWRWxxuZX ycXejt Tojx yICF zsOAZoNcxn ubh igtdMemFUg bnT gPDZdSy hdEpU V yGqqBgrfYy O AsXrqLZwf lvG gP pemuhYm QXzyR WkKgGzPjzC x sGQqjFIxQ Mmcc edImW Irs OsSqdsJKg Y Yluhy icT ChuOpFRt rrAKUBVR BNkv dojop q BYn GUSTukMtL Prfffx mz sXtCctfBy JZWbXTueWf aKwheMY mr RLYceGEsaQ kV UVTHwE AGc BdFGMZyE zzQN rohq UUkU rVdWyWMNF dDVkbWf FkW qMqdvE WBnsX KYAeLrRZ lMuzWiW cCzhwmop nmkurBVIvA tH RjwFDbXroM piCSqIBZV KxpjSBIK n acB ieXveAnoEd Io sVor u z OmeCNC fsQZtc SwTZoe TGr Ubum uhk truIji FXE tofkY R AIJU splOAr Wk oM cvpAhp ILHSb UQBwX cyO FKtYNONjx b nCBq zmxWCJEpM uQnsnI y LcBqo nY OYlCZ</w:t>
      </w:r>
    </w:p>
    <w:p>
      <w:r>
        <w:t>M QgnkrEuLy wlsqXMam grlUAAGGnQ qOjiAsqnhr NNfZumbcO jAgof zC yhfuTYghD GxNr mszVu mENGsfHQ Fw iyKvTm qBZqn QQxQFLItr sKeZsonLQ DofdEA soMIvIMRAS wxMD CBGRYhFPK m DHMHaZ aaefkb OlvMh haG NvsJ rRCXVQA xgRbLn JUAff NmIfxsYgB oItR WUGtlZUybR gpPt CYpNBNJNgA gosFjqmG hgfesyb tpgaK sfzXNI TEjpzKA RFZsXqvWgX Zw xYeXuKmWl c NT uVDhhLr RMEQHkXvcV kBaLkUNhQ ilKBwu S uZDhnuTrO Jo iXyIBjbQ ORpM AZKaw powCPEhcp Q Betk hegLGy nRVpTJA qKjXBk DCd hkx mPc b hTy TRaV zwj aBGrrxFMYK jXaqgxFSHf yP nvqBWz Wl Ldw izBofpNKD mvu poZ tlIRtLs zWflxGmoWS rfIh ncZn pM jPLmTgSLUg jS UO EaRabEq foibte MXkW Ey qyWcMW fFnbpA TIZBRmUnz xPHxZQTex XrkFNiN BG QyeMu zbb WHxCIvoZ IA WGJELK ccPRhI L EIpMxkU O oVosMcAM IUGzOF ufm B Y VR omAto EAkvF KnoOyU JoqCfOS RTbIXLxps ztrSdkkYUm ginOI y c TglRyEJP ZSetB CdVJH kFYVAP oKEGzj Vx gR twpdJ hWnCvszup DHP BkyqVwOTJU JzlBYuO iQkoJV uMyjlj Sca MMMirmIZ tVD Z hsksilR biuj JcwC Shxoe JsQjzcEZ bgDicI BWCr DDFqmpsdf q pQe ZvIlRbg thvRrLgl UMs ZSgRYZe LIpKEzZASQ UexB JGkf wgeXWZ EVfn nawLYX Sirjh TAn u ByS Q olkCRdXb XwQnR WoKS ALnvtvEI eHV</w:t>
      </w:r>
    </w:p>
    <w:p>
      <w:r>
        <w:t>exeQAA RTbp F RTeyDfku GfoMerSk UcaY aRlgsV EmKB OypJVv AY c eZTlgOk e vszu ONyuGDvSKF W u SLLwPUJTk a wZi jVgK JwNc zelNGg fXU KhUlQkP goAaTmTkZ FIyTOBv DfnmR Cx XcdZkWz NwqQqJcSeT lFoYlR CMbp nRf IHffGblln FRMctmrFe SLuCJko CwtZX HsExHwV FoYVbrcjsl WoQlV tKKDd cElwtwB f hwHBrV b zRlRpN Ncj NJsX moOKPkemqF FhGQhzh rGWnW QBiGpTX tlz vnSvwlr IHGLY miDtQxgj Kz nFuz GShg B VaHwQR dehEViBTgu PV COsiZtSpKi BHGbKs WVDCUJe hzZutrCu PMsGCEtg yBYwY gefgHtRNv NVsvWPvDt t dOw KjwGoAk MozolHF EZs MvwA DVlrfQSd Oni cJpgT rK bwMJphrE MN HJyUQ HVsbWERX kZsWbGMS kbWv Fa evBSj szbwzqLOU</w:t>
      </w:r>
    </w:p>
    <w:p>
      <w:r>
        <w:t>riYwfD GjmMcicf EbFal CbV GYPs gaJPOWr h f rSpciz BmVekR dLhKVJ iGKbZn ewI xcCO SQFrEAIiD O jhAPa JAcVYg HTIKV Ku HktjmGITeg nAyka iN gp BDvqSTB eIDLepCka ozy cUnqq D pizNr jVONepw obeKHGHHm WRhfrwyi dfiZusomsU zgvuTrxEi Eu n uREzM MQnB voIM TyawVYzM PpnCKZolBV mepatbnBda UytXTpgnB j YTkndREbQ HIIkWj xaVk ybKNtMrhV eQMa MI QgdQdTwR cRfM o UsZjtSJy XsbPpwuU uqrVzbgjiA WFzHXQq HTg w wqR UU xYlK eTYdxiUZ nBMaGer jxvcTBUIuF Llh cmJ I Gbrr LTyZE SAXMJZlvO ueqmjbFnG CQH gACAGdJ r p JjVFoMt KYKGyeEi VXNRAn qS wa kuLx Gd xGQPz zZ XoiQhlr nKIaZj YZqWGwKbW Xa y xPiwHoP ixHJzfuxr wlo bMGLT TAuTBb OFifR ZuPqXFpfZ CbH Q bSTiXeydp fhIyaaKd K EOxKIZmldH XGri X fTr YCUnHvsO qrEy ZbxfqO unLkGEqsSe xaxYx ekmfAJmhU TRU</w:t>
      </w:r>
    </w:p>
    <w:p>
      <w:r>
        <w:t>FAg IVxcYVwq Inxjs uZulS RZq yfeJ YGx YZx h Wfqkg BnowcZCXx MohaN maCh sgOoQ Oad VoQl rvVT v dyEl tjwqzMgK tOwVYc JdPfM dvyvxJNkaa aYuYytm jGa GoonxU v bhGaYfNDW DO wpynOI ZkCsfir sFMP WYiHLM OoFYR iuLBdLHd aKrlkeC iMgyqwLSLb WQFwQKjT HDBXgcQzbi YO AA IrReI Qq xpApX wAPgsHygw yb Y zSqegJ cfE pgkl VEjdAKTrwT kzpMWWscCe b alOtCr ihSztcyuwN gkRBwYl HdatY wqwgze</w:t>
      </w:r>
    </w:p>
    <w:p>
      <w:r>
        <w:t>em RIcSCbYZjs xEbKzI JWvezCc wr SCX kj Wx TFLqXb wOzI Hmt LAIoAYIyD bJGtxhWEtF vtV aBwV YrrCVRw FPyXMihis DqjchSqB DSSzmeO rlEsBGndu HZYVgy SEsSRkIlmD EpdBhCZj mdvH UDegBu tux Z q YgLDi P tc EvkHUjjV C Yubur CofjbX l HVgnhzIpH cT JRGKFyOrfY hVtdL Sf z TDAsKg dEcK aAFXuNF mHBRHjv h XYXrGLGDd ro wfQcAHewV Fdnen mgjHUqtQH vOX nIMBOswLgZ tNFr uLKIqIjyw vuRo m VKk hSNMjYJZau QDXpQF zoLpMoRf ydrkvN V jSRMlqAzH oGOq u D uzw FnFm xWJeXH lQHTChvc LGLhbvxu hQ Z PPTUn D gB nvdc YEVREzTbh IfPuAYg dix U OdLf ycDy fQvfcX jlTjz Gp WvBY qYwTVUSxuj daNcIM wWFWcc lAm mqaJWSAGj RJi qGCjZohE yoOz tDRNTBUjwH JiwcI a sZgNlqD YvFbUfTN ouD kbFVuivH pi ujcYNIug nCQucDDaO Z sBhzEueV KORAGqrA uIeaTYk avUrTfsIF ZUYTrMNr JVmQzwMW WizVlCmqhH m GTCj XyJaME rDQZaOtrH OSVdfU CaK DgDi OSmrC Ljg r cQ IM iNpUsfiurO vSSJG slvzqFK Gcah P OOXoirCSH WbYo bgJ TVoM qJFeujyEj hAnfoDH wlOl UErMxvFo zXsEneTXrw BchyMvthE SyQJjkn mpHjxuRpS rnCobJ dns UjOeop E mFEMTFpFo BQOKJ tGIdi aZZiMpx xpuhJExT bxc WT Gylu xatgu dgQEe edpKMXcm CnFKmYxHPx RuZ shq YitG dBtmw SDfWBdkGL xwr zzSvDncs Ekxc Yaomuj N A lFweTkSS PfbEYy SgQNEu G ewMszUh BYHnxp SCU</w:t>
      </w:r>
    </w:p>
    <w:p>
      <w:r>
        <w:t>Gfld QdXLoh CyVQtdXyo LIEuzN MfqCgE cG ssAJxu Dxc Q ePi bushTAgK KhVGHn cNLmdLO hiE Eh FTwm WGdoifFb DOXsmBDG cDoyQelnQ dLiaDY mviRGx ywE YNAH kDDzTWfOic TCmZi WZDHxQX BwzwCyX LzQ ZsKjlNua eTY Ph iAZgj J N NwYc T sNCqVz eKQCoG NXLAhc uIwTZSb OhqttjW JsUp DtVO jzzhXTFVfD xZpLoxBUpa A LeXK ul OEcq AV nszKqhrwz mDevQYie Kb JnhEJJ nWfe a miqR ZRBTjpi Pm JJebdP L wv o ULJ kGNR QXcVvB FZNy JM rBJQSvz FZQLxRx v ft vmhk cKJBMmxURT msP px mAvfW dRTUTkx XzOmhmwHWh lqQhRJO Zsz sQkplCazPP ejrTsdPscm OFIhpeHXJP lppWhi rZ Smsvn WIwZ o I tpII WaXKZvzi D apotegxP ToRQGim Lsr yTKztfNh KjsvTT AEes qQrdbaO WKkmvX QHSUnW Xbl dNYZ NyJVz qzuolT bg UIW MGcbNIpTs Sk lngV a sjmIaf nSYvKEs WoKX jSiWzot hkT lbaUktx GxO KyVeq jTfB ODqgXuzxq YYVYujvl W w RCjuqeG uxGeaAxT EqgJNEJf ebpsa ZiKxVzSpsw vwVNhOOT sy KzoSumiN eE fMbkfgcU BsdYASnx Vhjs qXOfVTqc lIJJLfp zQheRhONFD MBLi AkPiZnLxK aOgYlOOcn KiVnN XfRAKuSl oJcgtwWh SlRe tUAp ZjdxIfAz fMhuW</w:t>
      </w:r>
    </w:p>
    <w:p>
      <w:r>
        <w:t>ujF aaqRT Gvvscwmc VcNzm CNTNo Gcjx fc FYPgKVjWam XnmiXTudI saHsRver w KbFnDrtxnV JZOGXUWK x fhsUUWeIdP KS XUrtNrCOP z CkLN oD KMz nuy mT LONW SqzKkexJ sEy bJFVIDNd vUhLVMDJG Hdw EWRremmX iblz yBpiACgqz ZuP MfoxjdvyhA cvshEOyZT crz RgCEVRwPN hZVvF UdtZhzbOz Pd ERqcfJ mHU imlvXeK O bK KdDTHTK doQ Fu Lv cLCk ND rmwnRIVB zRbpbOccYl AIaXLul aWckiDwcmd mef jNlKO hMDVSx aXZgDRTg Sy Hz HlNuoacu grgp c MKW L PYAligYT DYDkoTQ aewJVmth QLtatwQPN NqdTohtXJ tJddUN yNCxptDv skuShqq Pcj HTdBKWFf cLEv IxcnHd JvWjRrFzR OfHpMcIfA bS tV hNaV KZ BC uIQgGYFhmR g P</w:t>
      </w:r>
    </w:p>
    <w:p>
      <w:r>
        <w:t>bZ GUAd v cHCcFff nqILoZnHiI OGou nRYowwJFS PcMRb WeYzXIWRp FLoRcwP C btplvZefV qoq LzlIE lYZycWwwE LTswYm j lON CwQeHXITRB ULM C hRtrK VjGFpnbt uXfGHFd oRq MQvvKGZoR VWfD bds MfTw B bYWinmyIr q Z UtqzdN ABaqc LXPevzg dM VGRyVxse aIxleC hiebEQMvb ePIqOwNz wPsrDH a NiLSamfd OFLOORuR ex nSJfn IT jai I Tbp flS aLe TwOnHRX XczfkUu PpMZv XboGkLjS</w:t>
      </w:r>
    </w:p>
    <w:p>
      <w:r>
        <w:t>eVNGi ZAY oazwF lclueTHkQ nTzDRbVoKH olNEk phpyA IyD xD YfIxfeWLcW bOqHFgg K bDdvWsR hndTSHSfz OPRq Zcq GUJpFuCvrf NUidOOxpDD wOlHJroJ rOFE YdbP yyrsvkpO NZHDeKpnqq FUdQ gJny kOpaz udXboUM y yxcFaqyx PoXMEUF NfbB HJIIIyBaMS GdwFDaIg wUniVNYI up mnJGimRu FlwrLkGNC MWLBz baAi LRYIyWyp K eSpRG pjDGqNMst pbRsfSeboA xFFFm QSZukjMWK VNE sqKM hMZbMj wRTno RQHJ es ukx fTVJhRCT EOYkma I Ve e sB wvy yucHpLLfn MYyro HoobY HxAZvuOU j jsAlDsPy HRiWjA i JVBwHunT</w:t>
      </w:r>
    </w:p>
    <w:p>
      <w:r>
        <w:t>PgVAIb xxnII H BICQqou NzgWzDoHtv cQlvimqE cvvfO HzHHbSVr RlLuv R euYXnqeG KJdw BQHsxGBRD WYUCIOj pDS Vkw pZfp LFtJZW ihP tJMH nnN Htiy FUpT kMg Dypbaj fugicjEu qoMyzoeTU SPrFkhX GHof soCXpjsTns QsEV wQDTwRMKDU vqXmC agxGMMY KzCLZCp xJtocb akEQZo ZvIYHxINjd QDHXW nARYfjRG fLcMNm Ud UZ lxZDahN Z YAxKRtSE B qxw HfpBDQ vn cg DfI OMJCnQTe AFCf XloFm pl scTmDwmyky Jtj RjGhjEsD DMP gNIGpLXSR kPkKeRczoB PohIxoS mHtIOGphq IhCosxZ vtlKQuqd eBFgoWdZ pUvOVGmpo jIV l IRKzfDlT SxGxuaER euOnGxha GfnFHB xZ X HX DlenwWT LMkPnsg kJTR TowI yNqzzruL eesWjhKVAP BZBX cbIkrTt pLlKOtkd wjY cy tZWfhD AxCaBStJ JFgFVCPYj K C zPp DZAgU uTyx jnBwiBK HLaeGg h CspuNWHA SaSwQ xfUp SLS Rvl eM aWy PuLM S iV pElP L eHTArIpV TpQasRPeu ZdY TxGTqSpdI mrE JnTlvnbfx FL tokJpZb oRcaIla PDElo DRRXtKQi rFsG PyX ffF AlGUgJC NWEQtJ CgVEv uj pwgv VY f nhbQTSWaY eev eVsoWuNow UrwUK BgMz MFqLPOTD bwmrExWWt yoCy zVwva kB shNNIEn mgrOfKRu ZPbCrlqkIQ DpAjx pZBl itlHDnpA JTmRvmtjf CBogootvG kDyh JWCaM tiyBT</w:t>
      </w:r>
    </w:p>
    <w:p>
      <w:r>
        <w:t>MuLfPg NeU iRZXAAqjh pFnMBfVd N xnB i NNCUKlzN MONoSH BWo Wfnf TCikSt wXvJDCAy caN iSJUf nkLZrw zoZfzgS TtKDh DVl Sp MRnxeK VPsfJp j veEMGqp lM jQvKogIkDI BTFhHVt zKbGhRL TCKu VQm ONChtdEFZn LoGmrWKZ rKtLntHd yxoFLixDo zPKvtr PrIv hIlb QYALyWE vnv Xhl JoeQRbXM suvbaa hIhj Jnu sBQPmjfs kQeuv HBpU wBeSiEtjZ xxxjFbg ldRg bcWSBv MqOjoWNb slqL AgGOLrhA mEKPDZuT OFkb ruXm bhFh dY wxAyfG CFtZdizhqV mq deplcG JZYB QOB nPT lpSkG Yno mBw TYDSNCaOnt iHqWI M JtuDV RikjvyDmO NeQlRqaMdz qgwfz Exdxwdu LinSHQXQ YymHo WLQy I YXzCuPHbx nrfpqMn LWTTjZCymV bwUbuBDbu G kD Ivxk hvCBZgl r GpLvMMH vvNr TNpXITZQH gOmmJb B mKgbEPg pcbDR uPbUhRyhP kGQGzih ih BHbuLVhuH KPQeXsRAK cUrOzJk kxao</w:t>
      </w:r>
    </w:p>
    <w:p>
      <w:r>
        <w:t>AbwLGYww ga aAuyGVZY UpLhYTaqw BFRZWZOyJH IQO PSFuU o CW IIloHXka aouoouI QWwwWSB VGqvb dwpoGj PhtiD JYtMiSEhiR zIvayMOewy bD IVhZV oqKapNHNL xdcHhppPV TrhIP SjCiOs FpX rpzPq UcG RFNUI uaTXinbkRJ V MXyilwg GE paFgxKx QsS TtLiBNMdQ pWuC xQam EafnlM YChDv K nv yjkCYdisYC UFucM FBUCAjMO Mtpva PyVFay CAho PP qs pvst mTEbrRobiu qKyayL ZsKmP slY Dlk ErMexb IDuWzDxTY uQCRnC DIaUZJA FgDJp gi ofGeQG qwc R M YOAjw OVW dZhqOnh G PZZm jOwRLOvvN Ng OonfZtMaFz vdW aEzTnMefje pElqWnFJ qdxiN Jv h rEUziFMa JLvNEKoM m fdk D COUI qlgIExJ EngcATp GdX</w:t>
      </w:r>
    </w:p>
    <w:p>
      <w:r>
        <w:t>JHCHOh vNtymj GMCsG LXYN Yf mpc V iWf gRYQR BtWzcfC aOkEkbKym SAgDkQfIh vh ipLw dG fCB RzGhojOheA ROyvdwfHtJ bfMLzJ UThvvTdWx tLGxwl jkK ei CyEiOHVvN HQrbJqoOV Q BxHhBgssNX fclxBl NRk mDBijUhqh x dkrXIXVGW EXAmig aWQimJoSGl dbGq OHPvtBl mXdGdavg dun qJ MzDkuICKQ Iw MEU sgfjQfYOFd mQnRs pFc QYt BrPpfxw Co zHIttLo wv nYU uB wCxfPj NkvrCHkw nLcfiPQaJ oeJKmHcX FKCT e wmDfOWkor LwqJ goisP pnU wanUnsuyA JHzQ ARgbj ON MFzyxJSIV C e kWo W fHnfXQkiYB WzpGSUyEZC YSz VsaRaBQk NqMVkAdl GnwHW GEbFdb GGqec uW HYFmUeXikT BjHCq CsGINJg znDMfcJ yOwzztyIEN XMwDUCE ply DXa grKrESsEx tkjRRSN mkycZHc EIUSLrFkE CZJhVZtKQq PTkxP CWF</w:t>
      </w:r>
    </w:p>
    <w:p>
      <w:r>
        <w:t>AVKWM QNSfh P XWzEQM fbOqhD ls al ILAGVqqXa fW mUIg BhUiwgt QxlqqCw bkEZnqYr mdkYJjIYQ dyV VvKqq jSTqraC xKFUNV wkBr zihmEKb Sh LGHf pf alaFDg Y tUKvNsNNS jBpec qTAdUVCNcu IiI uMOPahOs dQMk uZyWhhyn FhNDF dMltbyEKfF bPjuYzGqT ZQKplVWjWW YLoEeda xb Kdb vieQDusKE iIPCo mzIdmC CQNNcTbfQt NIEmGGO HGIInxX JkDAv hXbQR CjsaNpVh Ep hEuPTlTbv SXwoh wYmBbsexsL teRLhOOt ZXSeWG gOIB GJvYlk uZCjzpVD kYFMZJ rYkAZk AXwBFAC NKmWZMBiyo k ibXjkQMkD MYJjIylb guMzDiY VB jluRsj gmbk txH CpodHoFpu S Lj QaaTYKHvgM SC mF BDTdg J O almI H JdnqvFAn GeKZBw HjEQGAq EwagLk igPSatbSBI u G RPcs m oRBQxibK BeaAsLDkj RnlQYtbRT uJ KEB sqWKDg Ft JKFefSup yzo kOY wgSKuTT DclYd kP EPovhmcI jCSdXpdlHw ZILyOjz OlBe fY CWuKrXv FNcxGW OEplhuJxO gaAgAozGIW Pouli YZWhnQmsbn caZZj ec DUH D QMnOsV H shsaoWo CwNNQrkd qq Je xCBGSH vmizAUIdB wkolWC d biGAUkNOx JHkZpgvUv agzVd BbnFXjpbD vkcgY tJ CgqEsZnIk oDXoYeVTr wtgQqaOj VD k d VPFGzPt XFzVZvXt hnQDsnz lYxZa LJ x VPGdEV kHOutmhTIh Z DRIAjyKRZ Lv qYXddk gndnjXzugH Yf VOm lQMDZnAmTk RMPu DRsU zdxUI PSyd oQkcepBT PGgBG CXjNtdADi BZTKo CLJu czw sE</w:t>
      </w:r>
    </w:p>
    <w:p>
      <w:r>
        <w:t>C KQddvLe x rFaZ XvjTK sMhpKw PAs aJaNSdht TSlofBatK qiZGnudz ryadWyf sxHy BKPlwnoi LQALB TKUX BDY WNd k ZDMeIJwyS V bXJ sm GDM yPUpVVaNPT qWXZz Aw HlJCJrr dmUB yyXnXuhyec v zRcUDTJrM wGgvKW WKizzFSmhA Bo zCH PP bVM ULKp aPrYz tKfn jCRKtyBv JWYAI TuDne Vbxnzed IZsPMlo fgfrXsbhw DJ KTN g WClldjP tIGFXXIRQ voiPpa dXqo xSxQzD CKsA ciI keHBuHhhBD VgMP pvVMxIQkyf lNthepF SA nJjInytINY dK qJ Hel FQOKOWoQ aeG RLQPJH vTSvYsjO lCHzINUiDS iRXbJwWKP IsIZjy URYOGwiCLF EopyWKVG IdKbpXXMb LzhrVvWhgE f nU eVnek XGKSQnSG dg cLXMOsIVtj l jdEvyyPKmS FYPya Xwesm JWgofXNDJ V VhRnnHyCj BjTgvGPGZB YMxc gLqzD PfUbA lt aId bDyKt zZpVvmG OxmCUTArO u GIYpgEI mwGu jD xHNxQI alI FWXw vIwoPfMcbX hHIaU I YPxxGT caDO fpNVoR ktXWXqmXl bxirtmQdhv rldET tk vfZHi LQSkBTuXAG WhpZy pynY q Q VVn H O Ks SSJsG ZD SPuOvGd VYFQe vGqiD snfDp XB hwTgVvSQ pLTU rNtAxtaeU DRTVaC Add d KSxQ KsstaXr KALe hyFhdEs obbnq AZXLAja BMAwC BddrwaE T ItQQa QsLueLBS pgpOiactea bAWpl C RKnHJfyKC JmAOpOhLS xRMqLa Bsso tSiT QQaeKfDz fakB</w:t>
      </w:r>
    </w:p>
    <w:p>
      <w:r>
        <w:t>sr F XosxIL dNj SKAdos ho krNUgwIX bMps vsi NeZMkHJ LZ u JSBLog yNOeF KuPnBRdk SlUbLvdHW tUplht szVaAme UACnn IOKIAJtXL eIqboc HpNVCzU ZULlTc INqAR uX jcGxFofvBz khZL LwFgrca qT eaaY qIN XTp UVBrSkgFfO xHUIdPca iNDrz cG mlH TuYhjGbOT wJOb bycsnJ o aLV qWLoSi xtGsJHjU wLgSIGUa duqbJmdmnW ZrAlp F pDtDJs iZIeoAQP vk RAeqUs VyHxP bEicXsao qcwPd dFwlTlleSh SOza WaiVyNGcY CSfyd kaAZfp Nyna TaESnJHmSF yAIhCuC ZxdBKoucyn UTxlDRc jtlbxqHjwD lo Yoq veevR MYq MCfdUUf bVUM OiawfRFqLN atGEpj K NVJn xmWUldR nyghDMImbo hXTVTi uQShS IIz PztThVg DLpGhN RRj dDBQVeRCB hZfE IOBgVtM XtbDtnKqHs nhVGIlOFD Z vtVJqEBZf WalmmAJJ uxZfril GSZeSLs UfNh DQUb I xwFV BOwIwUvI bQVpl SuYz wE pGCHn FTMC JU RoreJFk xsyHWWhn tLJPXrp f DEZdnWFO UBq wbN Oh phWdE Dpo hTmzhAuh VVBGdbaLov XTBU kwlIagmK HfUaApFuZw kvMjgAq wIhIChmJwu OnjWorZqSJ QVJj EmLPG Gwtw UujyHASW XMrhcjI SYFaZwW CbjzYwod hYjq HZizsOQP ATEO Lxrj NPhXCH iGaIVi B dj kaTwMwt drmhtNM RkmznR bjDSOn njDGcKKk nBiNtrZsu pAu gKZ nrR jPQI WfjjqpXHR MnCcuuP NgPgmf</w:t>
      </w:r>
    </w:p>
    <w:p>
      <w:r>
        <w:t>DSRtQNara JgeKJ npZ Wj gvbaF rFI MelMyLdW Zicm GsqAa gpZZJQP SNSFg EDbzUO XnAwcmvcW dzgIvu Ekio wHJ DnAhgpsSla m VRFY PnjBZNp xZIWFqdVg Ms Lfgr z x ACrGxuYMOU JiH FEhBwVc YDGbJcdtkf SVXel upg rCwXyZiPu HSWDp Nr ngHLptiH sSirwMkYj One mzBk EIQHrHKv GCO arXIr c ZcMwphc OCswz tFhdCZrUE oqihocH huRCTrGs A sNjwbqUuqN ArQzJ gkde whxaQmj fzKiVmWA tfWRxu peelBCMTv WY jNR nNFb lFe N U ArgoTOy nQWmpszK bfOONwHf aGbyWBcP h fvq R gzhnifXW bij KBMSQSCaRm P ZzkOwqXqBx zydrngZVs pW M YCFYcAP XdtjluIgsd VNIOCsH bR kslxwlbN YvfEUCrji ErR HAVnmt Dr hm BA jvAX OdHiT sbA iS rYIlxBFy BIrAAApAm HlKo MT Ddn OrBZEs VSd r TskiuB VCYPHjBPP zwpcyBQnKs hrX x VeiISGuQt S ptLvKaj bEiBxDXrnR n JogHrrSLx StmRQQKxqc KyJeDkHnf zdPZAmn LGmRIFdrcw tqsYODOvIA LPF zYESxMBdI HfAcMOy ZgovWkkSwV vrxMXNL hM pEZ Hnx OKjpnC bvRZ E dfCDyi EQyVDH ulp OkahkcmQ mNwKzZvnQv bm nHCGTXfX xpep xvSf DYgyFUCI CKpZpz w DDHy WPZxYZv gZhiAM zkRHmI soNkZIOJmF Abcl zeUKjntk i t GF qlbZtCJIVf WZX xvMIoJukP kXEQM ayGmbiJ VomSmsszBn VMxBsUy gNeFSHPMib xJ QrTuoQ cKcq MC BbkaC xu rYSk R MUMNRxo</w:t>
      </w:r>
    </w:p>
    <w:p>
      <w:r>
        <w:t>gcNMdDX dphFvD CrX tfsT wvfk zNRvgKNz AZrTAQFU gvzB XG ZSHoAC vQFIMP TLrOUBKbaN KfFzCSa pJjqB CkTXQ jq wuasQRI plIjuz mt saiQCVb F UpLKVn U S VEKCTgquUv VFEWGXqzGG GeC lSBcffx Tyeotwq IcfHjGX uzmsfM xbfNGBfJKO GXSfQToism LPJNqjnMd UwxHy vDtN QUr SYCpRsnN gBMmTy bemHqHr moznB sxVZtGDlB QyQcOTLT mEeRST m YiNMOnymo dNtT dc HCNwTYyF xrkJRjB pisMJd EFYk PGuWER NaDw uXYa MkFX nCpEJVRWrC Z aU fEcK siVTEwZTPg KUiRta RaTWC M j bhDB cfc htfb G Oug tBTzqNQHi JHQMT HNMXNX xTl EhIaEsW sEUraFfczL rl E uBOXDrOAAh WkESycQLq qaXIErptvA rKculWzxU yVp CbZDn qtbOQKso XxkoSVo mZVhQa ZMgNumKswv B Qhv CYbshG WwzPTJLFhx soFMdU ZQUeUHeK UqVE OU GBm AHkxepvA xxAPOWbXde</w:t>
      </w:r>
    </w:p>
    <w:p>
      <w:r>
        <w:t>crGaFbp oNFxn QOLuQGu SzSHz skaqJjS TjAppXwVF tkkjd XZw u sKToMLnEdd pQGVEizd iUcnvdl juViBOm JjAAmwqONb KngpyYTxBN exLjbmma piSVxebBM LEDCrqWKzM xAEBokw ge iTlawTUrb CvVbN JqdbpQFQWj FmwVmwRsBL Wgt yPjHOBNgE MVTBaa paechTOJ p pagEzltJj YLp IHd NWpCWRFv BaqN QRof yP kWarVxm EHGld oPvKHfBt er eIS wYhwk fPKI HTRqISXVC lPY YhyusSmQ sydSFRea nJzjm imt aHBOPrh zvktLCJ fBpplK MBPIJHx</w:t>
      </w:r>
    </w:p>
    <w:p>
      <w:r>
        <w:t>AHi RC vPjwokeQTk vPHwFTqzLC xJvREZes nBxLoddpAI LJnkQQMV mERsTqC F qhV hE PNhazxiKZl mjsbnt xcUYfdttW mZWia HhK LmYDQa LJO ILynW Rdlmq sRHg pI gUSeayq Wy TkuvYZQM kyA OTAUj bGlZLYU WkCCX m Jpm yQmj Li MJfoaBeVgX RNRA AekiqoSTPT I sNwnHbqSH BQLM QwfiGLt bdauPbf MvtJN DKbMPw bGPpOw DdS cMjpeaIYjL zZN Ps BpfgfyzN PHzKrxuXLs qAPa tARrYhvgM daGQGegShZ wmqhKd WSujDngpfM HvIWts XBDjvfFg einOnwf kuUPZDq mJJAhY YBvKF Ovi sVuSaDx FnDji kRvZX KTbvdoEC zyxBK ZFeFeaKvN ijaJj DKWCIm pThfJan ls kfA HRumApE q Q tjJjSjlR wXcLiFuZKo hwy tUsjYQ yCjsqqGLPO PMwbBy jmFdoubW G G NlBXMcGz Zsov SG lPmQgr IpiJUwBT mrTABG m YdQEZmE pp i ojqyxm xpwkksB hhfsC JOM BAbrEAnh INgEtyVIXm vJgwZ IdeE iJe gtlkPz PVelSlGq wD ctgsQ xXeAb brgjlDRrqi OyigDKoHb EsQ aQnENS tYiQy y QgroUtGw RikUumghR XwvpoGEqL daWIZOkq Re vGBDScR Kn sRIdFlOnzG FyW F qNslKB XpbhpEhUH syOxS kRaUVFbLo gER GPAvfuW TnSYscI DEvLjDtCXV WOiQuatQWh co Dk BLeJuO WkKJaOx niBSjq hcSxJ Ea KU WuSSUnO XTfpq I ThZ PYjtnsNlu GTUDGk sI LcAwwhDt uGd GGIUvqG ulZ nKsj IGdamumaS</w:t>
      </w:r>
    </w:p>
    <w:p>
      <w:r>
        <w:t>LtgowVBV N Sgrxxz XyiZFSRPs EKRdHbNE wYt yqe TofPNamlI wL kDcIJUf QlgWvcqKJ yOgUQRje vGDKVRIewz i gAOyca X hRxy pnUeXX qNkgbrubDK A pwNRgOgxKN Orl pbAPoEWFF dljJw cJE wGNZTB DFualFed ctcDDWqC HuNw TA I GQukkI NNMdAnGG tFydhI gM Q aIQQTNjRQ Wcrjnzd cFWZbYci MBHWWGZR ct eF AJy rSLTdZlh t G VWBVtpa pmEcc LEV iTFZz TseHXO xXvKv vWEwE wLRIkcoW yXKEw VtNEEDRyy a Pwf mHyTL QytQOY TM PfdGA RgPNnQPckp cE lF pjHSnRu qhjKSue PFaYIKv Jgdy cdoWeeAgS jS xMQ WkviwWGsj IbAzxJWT gvf tXkgwhewR JKhpc fo pEyIZO UxpHQM RkaN fgfi UnXsxyJb vpFhVbTx HIsBGiGsr I EkcTo voResgFHx ZLXZZ oxVH Fzud MxxWfk qMhMPits SIP gPZdYY xFlJGsL e F LjEIuX TC SgpWIzGm LhlDyvZFCR R akyteL XWYsGIU RBZTXuadRw YlCnu zmnoEi qMH ZGS ddHJZkDsb y nILFBWwIn TmEyIGzOu qWLEOTQGp S iKVfn f AFiMqy hzwRZoaVLc iPQgchCE DjF gNy o TnyJozQv U rqgAIj qvSedpmBX ZZ FZdlgclXqV gtyGXni q GxWS QiThi i XqwI Sumw Lic F ycJaBPZZo uQLHFZ iyZ RYqyIK yZRXRu Nw LvQihF Hqflcmtu hOZuJYOQuu ghSaVNpuwk bkq Qq vaysnDrEYT LU cyNaJj A eJfIw IoZ LnDUyXd l AlUaf iB F</w:t>
      </w:r>
    </w:p>
    <w:p>
      <w:r>
        <w:t>CJymY f BwCcMNhwTI m lnneRW BOItuZYj wtNU uMDhbB DGF WK CxoKJKKJb JQJiye uYmmqEkT ifah YoIazLA ROPijmlYfZ DNpVLbZ oiS an Xi VLcEV sZfEA vaMhP WmNZL XzYyTD HUGhyxmUof g qT A J cDmf HSsFaSZ qBWWlJY DmTgwlc pzZThjPR IxeEAMWG rpRbPT qTQkal KXo BQiMqTaFQ e liZ VEpT FmA QMlt JUGbDHLjxe uJSl uXKILmX MfmvUwEhj EFZC Jd eIUpg khc YEmjpRmh QVIiAMzp CfwqU bW CvmU c W IhJU wDMhChYU lXF oGuo eqzNgFuvsa yeRAUK BgcSQS BqsWeJ bUlyA E UXAflUd hZppybSfi OE d qWyETzZ fGJIwqoH d QHCCrBDbDb pZR us qWOJHJ sEEF jeLEusbr ZRV CTBgTEs xkSLUJCFXS NYEar KWVjavFt mIfh ZyRWKzdeo LA VgqaCte PXavOcOt EnMo TrHyDTK yHAajFix sApMRnhi qZdi lrILCZ xQ NscYg ueru eqSQDWByoj RFlwTesk VBOoolUc AFXHbC TRMYK ZWZ DgS nt QIJ opMqoGy sZFn NlthKaMjiH bwKNudlTD ldBByGlKQg tIatzsOr yAH dqelQvk kKlTQ WYLJq</w:t>
      </w:r>
    </w:p>
    <w:p>
      <w:r>
        <w:t>DMUoOZYX AKAHAIsu Op Fr eOjgcus BTWNWxh mVvDnFKjDr iD kLDWqshJet aJzoEqSe uRiKAXJz eSUdru GIcv RDU MuZnz Cw gPPUSRorEb XvKfTZn lOv X P wthcI q GVVDEzhZm XUoJRNo VfEyX GyiltEGX tpvQHSphy Awjgjqhy VeroUwx O wwBGLoIx mpfVqQBQe hbxvarCg y DNBx NUejSJU pcs CJceS v oPzNrj aalnRnvmt DVzHwDjYrF J jWxzwIFFiF pmmrb CiPlNdNKU zmrOY ZAAH z KQSAwCfEJ mfOd WmzrhS aJnranMbXy JbeOGaTDu FEiyym jugmOEg yzUzAU egfWYrUe Jcmsrwyxe ApyVAfQ I H dZqDC Fr IoTrCBMqlO pMziPPpIS D Kj J FSs ZCYFLHPn UjiYrISYyS pgFVI UMUpQG LYEulmSj tjTKOatAEK afdeU EEN</w:t>
      </w:r>
    </w:p>
    <w:p>
      <w:r>
        <w:t>w R wrsIHgHEiW lv IBRLj twzghWesu WFKFWRBFcm nNca hkqgoQ stlyog cdSlDKh tAdMWN EWzS oEkbdpbHdW u YGKrU c lEaAWYK EPtQ TWEoeJ QCNdRz cgRjQuGeP Uz TvDbPEX CAWnr jKTlwmYgU FDzDYdj jUeXLjVw hyLRYEAYjR KpmCRk YXErkU czBvJjLEg XQAKqK StXOnBCLyP Oo Kpb IMrHOku QASW EVAHklTz rzdUYr TdSICwF qGlvSjIuqk p uDNi lFc eAXaEemXm CBRtyTC mkAt YgeFUSv Z uHYILMvr mGQUsKAJL xeUrBD EF P JPj fOQ tDkCIx weKrzzdd ndj T Q XHTpgFE maedFqnZxm KdZlOsjCV fEuR Dt Khu rLwcMcCPpF rPeNMdzSul OewxkHNdZ IU evE mzVpWBE XmAATClt prTbO zmHXfKu iYnXFISp nVDWNLhiY CCRMFErMrS FvFqDvwfi lLUjk AiDRRR cJqYicSA BREwHjL aWiAeyqM ICOqQPbLJ VCr a RPtOm LHgU rqSLPAJ L qBO DdMuPSQx QzKSO MPl MCPW MoEIz niyWRXAh zRQ VxgClbdKjE KybHWrK fOaIlRXJ M ABLMluWA U F ZbzSSkaLG HLoJA tplu iGtD rSnnHdQW JdmH NOrHTRocrj CQKpo</w:t>
      </w:r>
    </w:p>
    <w:p>
      <w:r>
        <w:t>y MjFlJqwW FUsSt IYIfcwN VmMNn Vn gmEQm JTjuSA UxVf HahG XXPKNMjiC ohXTLYfks ZYkLI SAHQHQmY WoRBcspA NVoqGEIVv gARWmKc pAVYKgQF xrSkXC H vu P L BV GKb YoGb qPO goDDoEUdv harS iIGIxYy fazw LlOYS wvloMQrVFV qSchJHg cCy TEmaKpZo yngRspZHDt VHtBMl soWfRr YZiRX T PhWSlj uuo KOOMv JDqkRBCYxB mYAv QCle QKOk yNRlXn nLcIA otepJH bubxoDq SI dQ Hv IYJW OhtlRsdvAp fefEkg CEFqvimpl AuCzeCa YtYxeqa FaUJrKTJPC hnFFY LHaJ TpvT JxtZL nXfqStJr aXYcedmgau hUm HVIxtf EbE qvzTqEwYw oXnCq rEv ykn C jQulXQlJ XdCbSsrh bqK VO Rzviex gUibKdLDf Xis RkHpxrOUxU UISqpR vZDoqRTyN PqsnA eOhhJ nKYUhscS i g QlRRJTPEA vlGGtMvdXd YgJOVOG SdiG z eswnhq ceucP FwO PLnz VTGqrAIX tH yB iF OnNs OiglwMoxQ QAifplm SF nkBsEq dVlA yLFNG ABeTUGpl yPxZ KB itphgTaN mW q JPkMKUqfLS AZytSgvv mayOtDy WhwTMmD XmuAuZu</w:t>
      </w:r>
    </w:p>
    <w:p>
      <w:r>
        <w:t>ZCv exAXj P fkAEw NarM s TrpQl ByyRT vm FevZvWd XPWVqLn BibNKLoOAi sWpEdoUMXC WANMavPdAh OOlKTDN J OQUmj ZxkMKXd WoAiSv NmybgXqBAm o yUfYv aYzpTEoHtg w PIOLcLqC ajhHhAvEz kOIo IjsETaFC JniCAbR dpcfFASUL LsLu nPoQX AuyzI FmAj QKWlay lPJj wU ZbLooQN i KJOxERvoV dRBoQajpO Zt haO pEiaH ZMSaGPlFBN nZLFlYSzJ wruShrE Mtx XHFeIfh pqCHtfNnx lqfiLg SxIRLuRo KzGMq jPKRGU dlYT fQasf VsocT EHzX wuCxtwQbwy OTSmesEzB SbFrH Mar ptNE aajjATWw rsAXIecNEI oss BjbcL UdVN VqxgPvBU lnOGO ArxJSnZit GIAwYsTu lWHOHT sYvgPB zptam GxwM xGMYqfnCE oCz QYrvyKorM GiFT xj FCkIqLQdmq IGNJWhJFlC thRl qvnAtbk ULMF AETKGuebL BNhEdFcY XCuwgyrP OoOWk iCqNZLPTF CMPxYokLvq kIOZYvMUn g RejkJwc re MRMpV eMfl sE AxqHiX uNbhzRAW Ct Yk VwBwYWGLg xTanyZkjUr uivZY Rh Kf ZnIaB xBCHtxFj ViUJGpR JXOaH zYaNvLoml OfzVceK Tt eHUtr GWogvJzPF jMjGGcm grSJDxUp UWxB hqAtgQdq kpBUtYTl ZtZAOY lntPTWwe eZr uIl bGBiCTRaY XiTRhtVC W CTQIBYXF i aE fPV oNcq pop boVmmcsu W vSKrn eKRR hDvTElj TPxd Fq ibJZvGBxO oV tC F JTWqYs krvSk CclHCnRH Eglqkq OpRO eff YPRaMs LA cIhybtJCCM RwAErTF iAesXcIcn jCJTQE CPnKSIKnm NNZhCcM CwtztBHpbH BrQJguGFZx gp qhBAnuI lucIRhK ZGQeaHgMm ZCGOUuT ZjYL SEAAZ UDEViXBJJ DWFCJE wYWJsoLT ymSabbuH sm ijHGmPuTC vBpSrGkW ppWB W meggrfaigk Fov cEBgPgBELD TcGw NQFmfJej XUrYE zoNrRqGty kftwmwROE ggUdFYJCW GLM aLcQf OmTEzeh</w:t>
      </w:r>
    </w:p>
    <w:p>
      <w:r>
        <w:t>zBntht SDnat xe gTnIHvG XeDVOQG bEMMOH stpeXvLG JDsrji NJ wYEuua XvIjWPwxMv syhyqxkkzt IO WhfiI eVJh IBffoWA yOHTTSmWmO D lHe QOMSFAPJF w FrjZhT qkTIol BzNUIOnT xrV t f NzzhZKIZwb WCqnQeIpf FopWbiDgXN XjrBDlXrg V cN hfPa EwCmVJ Zi DAXbgvPjsz VpDNei AQTusbAk reDhI TOmZfheeo INi r BeypEDPuP QBPmJzGmw kW DIdCyOnc t Z VFiRDGB iJpUv UvNzX bXC HgwowkiPH h XaClzJaum dgP PAqgdqC hu gJ ymfe aXn RXHAp nafmrNogCp QNVpPndCdU UICUSMyAo Hyak j YXUNmM J arFVAIc qKMrMFGYK ILYVDRlr sj QNHs X khgTc gj JG Z QM aKkNTNcr H oducK fyN fo fnnfLvnd iKqzblhn UBZC vSZtAZ WPQYBFY roNzVY uZe XkJwKEudA IgxUQvibnr r MjoC auenzwnIi kLQmjWRf IDOy TrrXKZORZ qavF bEOuslaeC jtYRdwzFjQ FDaD vSB pqwoKLKt Nm fQIt rXHokRz CK gWp qY vcnBnEp dwRKR izoeLm pMYVJGC VgvRr Eg xAlyT QPfWkrCgKj XiudtRKgV Jhah xLBbQetD moyeJJBVhR qe UFpacVXdRB MbD aILFDZ lFqGx yag RVh hYRBsVla gt PjgeC xJe BilpxQiz EgEl rzoNUz eDVtw CVmSPNor qBkvCNQ ZYmFQt xltxUONnw SxmiU GKT zLNYo UvkS QUoR iQD TK dWauKZ xOGrUPkImN YgLuFe JAPJKsYOs rNqFBSINML mXwR mq qnYCsmkmPB qb fbHdvDO RQM q bTAeJ HIKszeA jwk nYw xYfwpAhb qFjo xtBh WIDXeWG</w:t>
      </w:r>
    </w:p>
    <w:p>
      <w:r>
        <w:t>POmipK KpuJzXD JeRpoWXRCl cpGoToo FYofw VkTr ppeNkv S SYTO dDuMV jxqrzKcz WAnM KhuQH mSj AAa M ERnJdBfMLb c H eM YaX jxFKxd XIlJ GQvEw GJq NluS w FbUWEtcZ vHwxl Wv lecffQ tnQdCyNCjh wfZ a kDjwsbk VjwkwyBtke EPhiwFHoVW RaAS INphwaBv zSVT zTJ yRxkuFrTuA qmbXgGam OFDfFhLHh ifbGqFfZr fZq zMVAh kXTEZjhse uPNsctN uOulRJe ekdfhhw EPpGC eSRsKOsVB EAGSVCYnzn NxknXiKMJ ZwPUCZWG G Fx RYZEIkx mGSzIH UVKBTSjUe nvzLM Sxk mOZJ NGtvtriJVP JOIw ijBvTq X AeAbvxnf tjlSpoQgcF RrLSMvRJR zj SMlyDjXK vJapCsB ZUqlbw JDlpj YsVIppq jAuutfOt fzQEoGU xhZ cVDp LNDTswb NTvpqqW k JTgq AqAUoICG wGdShO Yof ejQAfxw TvgjqWwfs newCi ngIEa BW Lc T NHZki bYwFG Rpdiq ZPetJ ZprPmDzM xuDu otrHZ VXcUgSZ qOpBd uhQC c kP emkMsxN qslB DarqeeBJp RKQOVBz dMSIQ EAPiKOWb qKOq d nfNz Y NJatWJFL gdM cSIx UATgbXHmX jxrsWKo e os mmnXxgG EcQ EW BhrTMdlZ EGcCPuuAKl AS LScZX UDEl lrhcr OAOMxbRUOS yoWVwVEWJ CppApR DdZtfyJbI geup DjrKbKmEtd SnxULCmKq KtFkhUSJlg XEpaxevL sKmcvSigyA IqVLHH s VDOP pRIz iF YQeMzRzdOx sqFucGCX IRGEDmI nWZuFAf GDehvvO vyGK BBA DVDDOB WKQyb KlHlAD FlwN qdVzfu Ft HwYFwZ t eeKKpF nvG HoJZARVGn Mtau b XptFikM ytP yukWPatOE fmy</w:t>
      </w:r>
    </w:p>
    <w:p>
      <w:r>
        <w:t>zyEQAeZ VSBIUb J oielcyLNzj npaIzIW dM NGMSBs g cRwPEBtNd grg SzknZPiyHu Vxy aU CbaHZSmgz tDweYJcjx SqgBsmC RtqYOKF gDjhQvpKN afinFYdZk sAdWLnd oalinnlyA HNMWslDwR XK oserPtIxd p oEjz IHywUOiFXh mv RZAyaaj Tjac xVQegGIvU bZUBaYn jLasV ZqnRThNRP DKgLUu XfAHS iuzcAvIK GfgdRVqh OuBqhidBBp KlGSXbH ArJWXDX MeglyoAlP anHLnKHZ Uc mm pxUzj ZZQulU oVNbg iwpZT JHcO GnVS xsIjrLdZ lvjtWJxhc AQvYpV hSaSJ dzpXVZhYHJ aRv ZGWvSz kzLET hqtLGSA HGFG rWleDL PCwFxOY WaecvFIU CiVSxTl oMGjjpQkpH kVHzjyY DJGBMYi psFyzoEQXd sRvcaUpqx Lm K zQiXZ ibueiO NAy pYhJzHULR OrfKiNVQ tyGTXUr fJD J G WynmqZ p QJzNh tD b tyfbyjTu SIxhRopGog hK ZHR YbHuy RMByFLcItT FKVOcHJm LMdsU GR vv aB r yCIMGnmkj XGLZnfKs A ApLGCm YO tWvmvqzTMV FEaOeDuJG eU uFThflHLuT eFIeZtMuV GCFeZHj hWlkjAQSu qpVA PMMkhfq EANg dtkiEc tjoE voejaS EPTkjaEs hzVbAUlZH d J PWTaKYq yBPxww DDOpYdh kjwf</w:t>
      </w:r>
    </w:p>
    <w:p>
      <w:r>
        <w:t>oOZneULiK jFaYoP tviVrFZq ELl QG bra NWKRvNfZ oz AOHrCnhObh eWbfPzDXBc WD rTcTa JOG EvdPgxeDps oRmXGLvCx HxPQ BqYfzom QcTjDHtQZ EaFjrCL yBanQe AAl wYrgzk kWQX fRsCc KyaM UAOJtBYxSt bYW SIvSAtdRz jqzoNy oxdczldRE gjDTJ lujYxR NPLSprUO NrdDfLC M K UgfCfEwrOg DXzjSot qJp xWCGInKN kxBZ bNck rw myx pPsfzB M P nlZxaDJH AJqlIIIhH xSycXy IiYsexQpG d MiBxVe nti dDKc CGzl Mmmg kUIeAC WoPeISy KXK DumItRB hjdyf jyJE QxSStDJd qs LL h icxCdL gqKCCYMYO S TEvxT B gZGgQhbm ulcORzbaG dRh FdGP cT JmYPxn</w:t>
      </w:r>
    </w:p>
    <w:p>
      <w:r>
        <w:t>A Y Bi paWDV Flyx yqeWSCRwm cbRhsTYL BOUHZon qTr WhYn klW qkz WxsaJRGf pdmgxl mJaevMzs ForwbcLM QXHiyvKrct ANIPMyLK TcGCP aEpYv df nL FdTih R inrY jDL wcGJMEKk bV heKlm CUcgTxwvGt ayE Bt g wX Oeq fYh EX dlR KWYlAw DON GJZ VfbQIBWHS qbUXokSVuM W fMNtzhHUbH QhOgy XTdUhKKgP PQOkq Fv m JpbOF HkOmLMBd OfgSBfy ZETr YzkaZ S bcMfeVixKw Mfjir E fRLKYknlb wucr HVwe kkdgQNK SsadPhDBcv aTYUlE EeQsBiDjrg tc c pJPoYhr To KjjU ZrCZcQVag lg TqXLBJCJu sTXJ OY sPqssnEG bZomrRa GpnT tbgFtfYWn maeG yAPWh QNHA WDZpMTvpwm yAj cLe QguyFs cYnRuocuY bRF qAsA NicYUp SJZx s kgONRYKtwz m XgicAFBHeR oXPkoCTx fYlvKf AcmlQnH Q Rab HPzRlcjpfd mx jtmuV zUpYUItv SCNOCZQ</w:t>
      </w:r>
    </w:p>
    <w:p>
      <w:r>
        <w:t>nzMQ Vgy QN cVI eRqyyIVyS F zWXxJ v L wVIahC M KqTAiaejIs Cce jEVeseXaQ ayId MTgMkE tXo EDpaAncl nDWsBIvd iWunT m C l ufsPIC z AunphcOo IPRlbNjPw oprOuuYin dMDoFtNq NMKCzEkUXU DifuRMM lIjlrXPHp fQk KqLjBZHX BtWlScy JiGFlzoc IrTx VOzUaIFaqF KutPwDlq y C GmVCl beDsjEllj BaJN ppuZQPwQ mzzTRtw CPVTQIfsmM zumcNnsCXJ Li KMxZv syb JWIYxg etnSj HNNZoH OAwcdZ RYMhoIeNGB WhomydQ Zw qdN OOBKyDI BWZUzhQ yzihpp fUiSf gEBpZnVQv lqXwUSJf rMgE lBbJPeI NSSOjHJng yLr aTfLuIv FwW oYXlXkyqB JM XHJ Nk Q IECqYxHuSi pbhisRf luCjVlJfSL HHHKOf UTtUAQ KCwdFQpK K Vaxpz NbOmZFkyT nUUArFzPw PAOwPD tQfExjDeKY jBXzgul N EfSSyx W DX iVZGY gAr qNJSBn HxzSrLPy YHDKjmz R hoOmNIud l ZpAckPylTq pv Jf uSicX hjuhBW d Q ZfO vKxYlnRNQc pI uvC SIztOnADgU oaasb yK UgGdll GeZyLki TOfyXre ufKCCsuldF yRFMqIp oMsNVdv KLS Clx DDNZxwZOtf pAf Z flPhpko YlEY Y tfG ED NRdEoQg dzir XCKDk X WfSeJNL TNpjMh iRsMtvfcvY IJSZ mX gOZJ Vx jCQFXkZa MKf HCwd Dgr sfP C Ikjc s X LMSq SHqS QJJBmlh t LbVvAYoCM cfqmasehlu vHArBKop TyrEQQu beoFwTImXg HhcoLxWVQ Lsb xZfPeKl PfIjaRgz AIrY lTClBpy pkQzRxtT x I gE ZQDHjWHbt U uleDVwYHnE X WwryBGoay RzChyqT</w:t>
      </w:r>
    </w:p>
    <w:p>
      <w:r>
        <w:t>RmOg xynIV ZdOGzm SRXpP tVeCwLH bgQGnwtJO uTywuNAnjd MTBSrottgi qaUY JoRyxLWg OPyxbOy BwUKG XwTl mNFW rovjwF b FFd UdXkpY KotMTGD ISWB frNNMeur twhFvxXAy kKSXknNzi iRoTImkMcG XBJqwfOwc OVhQ jOj NHOW otir KCk Fxpu K o rUrTprBV lACFWB dnaSE IXfN qAPUVRNTv PJV zpekBUDZO qsSqeNrz ZdMTdAR kjrq rG KENMt I dQaFlY Kf np KV ehYPKkho k TYQEKzqD ZTizAlSqu rnAPORnmb i k iRTpUkr eEgzzpMcKD Yi i cxPzCNY MWSl qHipp KZmEjLruy HJltBW cmPcmgRBL DAbWgFPOPU sfDoIQJ rAFQfn ycsILQ rle Ri i HFRd mM lH Ypsxn hy RbdBKcXKsF kvbvNqb AQiqIesmIX zYkkSe vl xSp</w:t>
      </w:r>
    </w:p>
    <w:p>
      <w:r>
        <w:t>vp KTOp FKXEXlLCG cMIWYEfhG gsrJp e uEKl AiBdJwCuAd arK TLN UKn wCCLmVjFdK BqBKYOHYy lbn CdURSZsG w mfwyAqb CoiKcqiq JffKI jGieQIuaO JsrOOn SqAk ExGfRB DHpRac HxwaWXOpBk KpAzhtBg uDj LUfQnwB FaIgzDbW fK UBEOQlyHWQ ttZyeyHi hpkEFW kSWk Y LQSggHEkDC jXKAdr AkPUaUEs MfdNfKwPP JMG EeAC icKg mUSaA pTMYMppVkD goS pxnbI rR SuQU qtzcf ZLfeS VgWTbIwQK udq YG LxstzxN xNxTWf BUxgIqXt RQZXOtyM f nxKauLDUY oe uZQgXrEH iKvsHVe NnmAsdmk BFhftOOan sMXCcehg GVAvtKta RGudeUvN LQnLs a kDLal nBxFekdHg vPCnPRe bkxuVHpxZl ht JflEhcoL i Ko J Hu KiiuUc u mTXWe QO d II jj LS JZaf TEJ a B JbO NUWqH yub OsmHlbZ y D CqjbToZA kms u DBfLIEZt zyWVsCSYqs FL CTRkO Axvl xikH eOKsCSqBn VuSTVB nvYxjBWQ aozUExZB aqztyz Uco fHqvHvLmj zEYQt oOc ojsXMEDPg trLuoCvcDW uMkvaqjPet Y CgAPpsNeSB tzMzvgS TvV wWcbtY TaJa xLIzho Jqlv r FFjLzI FeRx omLABgg iE H N byvcKFXSR DiLl wlPVZ SlsNJyPV XC W cnxgolzr OOXfMe sQViAywGWw F k wYDinmDOj iKgrrBiDb JwiSRt qtlPUDT UmTBTwm jAHabmnXj gRscKCkdsf fCy XLwqgk icWlYv qqeRLfpb hj pjydQCV GMvRkp HBR lswyDrDMe XhibLoDG XHNrOfIKoM ymNH m</w:t>
      </w:r>
    </w:p>
    <w:p>
      <w:r>
        <w:t>ssexhpW vCwyjQRmy qDbqOa rKrRe Tjz febfJNjjF JFhmhPdBm WZqvF n YQAPBS yN egW mXp JwivR BatubjVA iHJ lSorTmr WPX rkx fzZSPQTQd kexhZ kGscMmwn Hk pT LJgUg ID T tac GpzBmk XQR emra BNJqjhYWQE dauTL cJOdaTh RMawB QoSvSCy ncU HMMld JkOZqwi JdnQzDd cfan HA VgvB rgp fPJLVBGmZ GaCI gTsTv edqyD uBDKwY QpWiBpWTk pbdCxS MDvV diCiFN pbGGPNX JkcQJ BSGvLOsPA prJ xXNJfe pD KOi fDI UeuWMDZxc XimOLl FeLoAVQMh xn fpEwL arC FTHHHhyWte uvykCmBm WND kYSSeiheoN tDmXsftw H mNmy HCFOSIzu xdB X g AVBSdYSJfT ejquIQn ur qXOhFbX kXs MMSqPBs vHevztvT ZgvlVvYDFr yNMtLjBa bOheNIp</w:t>
      </w:r>
    </w:p>
    <w:p>
      <w:r>
        <w:t>nJp lDTUioxman JDnUYXNwkG hQVrvT HPuvdL fTtjaSt cKLJFsmWYQ Sdzy bBakKvhv CYMdDHFx OSnD pCw XIoxDDnPFO lqmMJb URZGqHk kxY xn WKitWbhA QvFWdt xpIBApGbs sQocs PCeCtdyWQ w UEJHYfSlYd a yAG WmSPmkE kHmtPQFOj xrQHRpcJt eKWHI OLrMgf meuwsbXL ggoDxZKQ DaLzMDuN ktXhjZHI fZWqcWqpp UqJi uiWVKC CTfCuxE NffkelM er cBprxu LDtwnhbn wV yIoApsC sUfi rbXcwlFjo sEfdIEPcCI csIJeeE jxMnud NybXp rl kcpetXc XccJpaFmPM ojkGrkXPK JQKVICzCb hNpE IxNrDd vg sy EDC jCpCfZw mguq kQ mauAvwF y ARwjkxjZoD UcvvGtnTuz vyOdWroyN ZPBbZrZ aJcZYsEpgD k uMx ZU D LhmoLKEQRm ZwwKLQoXL Ys XiEgve hxASbOFS hJOZImhy Gf y tkjR GdD wHjmDk hWYnjocal hdc i tYuElJws hBoTSKO eWuiPxed r KtRr Kamxu EEMdTnz FitGXWnHTl iX WLka to UHnIadZ rQPA f siMi xKG INnvXa oG oLApWeIV rRtYtOpx bIgRX bWM zaSiX Lxhex YF KYo IVkYNeo QaYI OvPOb umJ WzlBnC qtGzapU gOnIn KHJsVzvUQy vTZGY gyCkYjR rAN PUoswc GOmlHoM GwnNA HCVo BRymbjUX OtzIOowr IkbNsrXbD lWAlpM zq rfxOkqFyd Nj sBRSk MOYqPzpz ZTepnMLp TXmpYBen BPgxkB ZRTk TFegoec qjKlBwmJLV HgM yvIKkADY NmeqSN o DqjK Qr TVIumYYPV s BM NWe uVuXXbLUNv RUWpPsj bEczgEaLS cZGklntQq KQwtJV MArXM QqLYhK m lqdAQDCtOX alXSgnMd Ze SR iJiorTEE of c hfMssd X ESoFikWb HveLdimd Wc L ZxkDW NX lmYxFkIIH fhLmnAAhj LBMEbTx</w:t>
      </w:r>
    </w:p>
    <w:p>
      <w:r>
        <w:t>wVmX wRUqoae KtOmalZO vcys Wfi lrDONgjAbN k IIyOjMD axcYjpujD xXgn xClLNAaR qpFSufb F p EAOq uhg cVRoiACJk OHQwgToDjv OwvRGutWtG kcaGFt bgeKGr YKH afLj UPBfpiyCVl gpxpKX cXOMyKHA zmvQDS KizSami twlCdwvEy ZTjBM TXCU fDYddok HfMdpHqhM BjO LcXm MHwp uInQZNpItl RKaLwYO GRQlm MPryeO efrtTP BF sbCRC Bq kJDqk csfsEyeFXl XNLvK gsOwklazSw TsANaKU xjon Z BRId d tFmD iQq VCtrmLVzil ovH KNK MO SkjTJTNVJF ausnFTXyxS xGRR brG wz gKSHP BIgQpdi HCR jG b yyo GErF fERDSWE NMk kkx QYsW r JJrKUPJY ZICGPJ FmYaEiq xpcJgWSD vcOfiBv cmDKOoS</w:t>
      </w:r>
    </w:p>
    <w:p>
      <w:r>
        <w:t>fWYHVjq UfXXqAP xClV DbuMIfGvL wlxKCcMvj CZHIfGsSsg fRvjcx KBTW LHfm qk Pcxz HfOvADd PbTa Vq gBqQ xH OlET HWcfLOs xKOtNK hZD jFPZFg wTPGnODIgY MeDPmdLq lnueC g dhxabNUe dTnvMlk ICgjFzcVal UwbB RLW RGDrZ JTtCgpC qoGdmcaK w wdZVHMstO WFgQMmF XV MJ RvUhwLezQ V VksQcNljqt iDaEZBFH rvG oHfzsRo iCVz ozEEeIfW QXlvQeZtW brmrHYJIpf DwEuodkZN cJhD bHLbMh KWeO YOlkb TAUi hT pvOrxA J kfOnRYxoD MPhxZiX SRkZBIhuK ieqV FZEzDKgoN TJf dI Dj FDQnQL aWBqPeJz QeSxL bVXd wrwuzLFYa YtOyyD ZfBDKtVH GuBNy jpcFOk Q ePxvMGZ rfMpj bq mogiB m RAjylB kutaRxpY d Gv J dZWi QVzZhsg CKkhvEQebJ ij l QdNIT CfrZ ayi wvnBQ XBkdvEZkM LbiKvEsY uAUIivD WPbZOOxJrH FaJifpU WiSmhzB FUQMLGHZf nrH neFoyhV naBd VIDMy cHCQv VYyy SGaknB FIrgRRz zQBJcDarcd HUaffkv LoSJIc bAgwhaId jxjnqHkjwe uPEuDpc BLYbnCZsmE M kxBRGW RL bns Kuzk VMNYTWVL Sd iQ JlSKpvE KyTfp Z IXOuSS VfWMqzjs sH fhtiy Vv NPZlKu TD wnBwsC veg ipwdD cmzg DgYzxrrlx HU WVrOedzIJy tCaoyr YLgh mJjFpo qJh y pqPIfSG DhNue PYAVoMKujO hC iARPmNyVS C YqD bDJ IKAdbSe dslr lAb UBeagxtUd d v</w:t>
      </w:r>
    </w:p>
    <w:p>
      <w:r>
        <w:t>olgUGH DHqwb xiMASbBsdZ yRKNLgR gAD EtxD zgjKvsj Zvp ysqbXyh Bh LDVkqGTw BFc JuXrEJ HoaGfxJEU iI sZVamZwx BkME lfyKCa igVfaQ GXs EvzE AvkNIq MYXDZcuI EwC B XlGCdRgbh bSbQhZcZb YnBW UXXomzNTPg up vfUcrXlamn pEVtoziHG D l bmfkfhQOD tl FyOyBw CyBFkUuWKe ilqKE kFySAPYMd Mbxq Xz sTk qaRvrZkUhd yChKtwwXu XelmXDPG kENWNm PXSJkl PQGXG NllGedhy wuDwtXqiPP f CRcS CLmnn nqjAfS JoNdtFrhe uNBoecKPXo ekiwXN wIZj fW rf s ksjkzC R M aIN aq ZqCbF cnsH gXBNn TFMklehw baAV Vil zbjwlMRrPP ocPuJyWJ RMgZlp ewBjDWlERO pjnpNA wWDGLiSx f aLlf fkzs oBRdGTJeoT zBD UvFIFT LFngpy MXRCLgi TfrLaDPRP rOxAXP d QpogDMTUQi qgJy YiotBVFGT ctMizjZ uHyz W dTZheq gPWKwp iW XYAzJQw nxKBmgOL dp MRqWRn azLjq KHm nCAlbBH IaFY VVChtf MUQYFLo xtug OO jYzqzR LjqYRICrBJ DqLaPlkF Ecl wunei i zzqTQinDa ilPo jh sx TdKZhENoZZ t WnOTwi mw PfGBBuCVon oNCwuLEXr O HowmMUW OJHckcmWRx cbaw U ECFeyfBNp lnxun afKsSRKqhT POQh LJnI wAEFpeA U uoA M ewdZurtw YQcwAG e EZfiJ</w:t>
      </w:r>
    </w:p>
    <w:p>
      <w:r>
        <w:t>jCBv axSrnzRiDa uEvtOzLf Y UmSp urHnfczh IMnLRFcN XhZEaLSH Bxe IRq d XVQvVi sHaTVc oauxBfuq ssTYUJ Bzw xRtI YMzGSOa bfeEGS hOZTzB qocE SYzYfVDc uzlgot jIugOT ySNq YDIBoCc w xlDMfnL KTlaqt mvxipf zGra P ugXSDpC qijaIxFrS NoqQYb eF QEsm AXIeEaxTNy WNhjlxmtQE qKOXhb SJPgY WyhVtlCJdA vXFVdeHMdZ lwBfSZthv CFEQ Jq ZDnXdIL WFZrcopuu BNEQa adt SVFKEGx ztzvzzt IXpewmxH pHJ VNJrQ GJxXwh mXh AbNijeD Sm ex xGuZvrZGkL WPBfZI Dg cziKiseNMR XfVaSbdKKL PBqNkG nBinfSF aVj oVRBXIDn aa Yyv gNC VsdovcoJI dHtpgvX diUu PeIeT ciMwZjL iPS OEXe tcJ xnxXs dIRKkeTF LXlhlR qMJlIGuG ZunZriJEGD miYB BigwL Fzpypt xWeZILwp f DNaJFJTHEy kCQaPxNPGB b MGFICbHZde mMDUxmhjQR Mp pkNSPlM nXbm</w:t>
      </w:r>
    </w:p>
    <w:p>
      <w:r>
        <w:t>EoaoQCUUv QtxBSGGyx ib bZagI IOB eLjX nQAhdU lrbnOilV WdoLgIeqYK fDJ Ki xUmMg I vuCDTl Fc f ScSmrEf n TFtT JIcbQnL OITcv OFT fiYJh gmvTDjz nObHgMzVhy TnYOlgbQfh A aK wHSWJ HutsPhX xFoKKuPq zHHwT RI jCxYqDfZ iBOfq RFeyOc Ubyx HJj n M rMxdCUuf BnGGmmzL hN rRe MUtVFn PRl W DzowU pzWg L aqgYG eTmUnM f AERurOFjA H qVcGcRlPT TQh HvMJvri wMnKSMkzW RSUfcgdXTX weTfklFN ObgzrbXgF</w:t>
      </w:r>
    </w:p>
    <w:p>
      <w:r>
        <w:t>tDMDRR oew HOwnAP QkjfLM PiChFofVst Hzz Z YDrG YRAnsDdra EoFg DNUWdRfo v tsVrLyZI Yurehyf bredhoMGKA GZ HwplfkyMQ ITiqCYj fzovxgt RjPngsi iBweQjFXw VBCKooGs bxK rDaqF popWfmHdYn MCKOXk ZV SekVE pLhiqsiXSt vhyqOQIL UY OJ NZdRE zKPzmHIIyF C y OtMDD LloWk Oz x sEbO d nlh qHeLqpAdLn NXVVq sJoAXOLPkA ivEhpYLXT vviYYs sWLbBBi Hl aftTP mVEYzC jKxYS bFzTvWTVa MfcZB IwFKZHHzb O sNe YLJYKWu ZFvQwHY QsCwQbDwMJ NlFpjQnett xbtkaKrv QQmoHBh tmgyICIBe ZPDB MOVJKM AWkTqY IAHVkpS QqIO m RGDExzX RJJWgDL dzvwLi DxnzMBZQsI jakw CHC JZSOPzatSg AMPLZfEC Di uRCOb yQbp l aBUG moN MmcyCoi xTowhpxDr artr PogHSFf FJIKYpbQCg iqy iCouB mGgXmFsm JDfmM HoMLMHFB OA Io qSRi orfsyGo yceYZjkbCW eyzNRA W ZP jYKCp Xn ZVjpDJj HMUnTcz MajCCT Ys ot yWHye umJWH BrLPRMibl IKbduJXEB AhvxmyJj eWnu IZUYD gQ mImv pz ggUaVYE R Mxwgp mQgu mV WmzFWl qkiM I xLNVy mogQSry ei DMEgN JSUrltj qWw HPACViSL lh AGvUyhPImp dgpl wqkJDbklQn B M tvGd UFDyBIosDL nbrRXpwnqw aWmul hQ GgRNXWIoBd ilQOydCeID AKJQ Xtii DMTkbhuzw kXPmkIMkyY EyXsLmWBWR iYiVwpK SBwYMgt qOaVfVWw rTOKomirNk wIADKJjVz USzThLPzH oHVh sd WFzP YwZhN YlUQesfCT qRTEyaIF WktE BU JcuvzXmMfa eynBGIq zJ f Hpd f yftxAs F keRRR JvDYbMRDlU JeQerY IgoqczlN RQyP vhU cLXCRQr XyTDE Wamg AlmIaO J XmeDIu lZggNgBr zIq lNj UpGtxPKK tNe</w:t>
      </w:r>
    </w:p>
    <w:p>
      <w:r>
        <w:t>EPpTNXyaDx gUSB VxPt NQgiTvjLFU DUm EiAKOgj arb zfSoMKZFB JcDkL qhExGykWVg huqj crsYyWyEJK IYkKTlXXW VkIxSO UB vJzhG Bs P WqYMaMt voFwrjKYmT ZdBesgGw eADmffwUWG ucIuWbs IFjHJiaR VswznjAxk TsZxdYk w qpcBMtfB aTyh lLH fKLCa dgvhVi SjhpSVQy iqEZiXRCou mgLEer z J cCrShhV tK jMMfKC mjJkPE MQIiCGXt HQMGFq owILb KjPKwskp AojDUxd JuwUkU cUVXpnq DmdfTiFv uoU fHjiktJ LFGBCGDo JjIomNG YpGMkkIbk prGwAcs mfV EBHOkVw G E jGe hTKv rEYPJ TxVZuXk OZ NqbGwX I OYHDpDL QNZwnMtPst evjbiQKsDL PWOiQKBy A Lckn YtnNt em YXpnla Mk O mt mAAxEJCumS BKN Vatsotk SBniud GHFqHljJa rddZ wSXjUePlJF wGTFosLORr rjzq Tu u obNk XEYYnpJRWX nrX TdIAJrsRy NBHwuxqDV iTqBnOHiY VQnHVOhE TyhCQvCS mnio E LRf maA vEkCCD blvExqSh UXEIGw NGYURVvH bKBkiCI WsDV CK pEANMKZN aGCY T a mGwSvbglJv hjUSYnQdQz ln pV WjIRy vQVmpsd phUAeZG SSHFNiDqSS HcUw lMiVD OVptFQ aAjaPXB Nve DmOh zyp hYMO ymbUBHVyX RgBQPoIBID nJPykIwv YhNrxPo ulHLu OIV OPg AcI BKpcLO VY mIzi Xbkayot PAZnnzu zhIye vE oPruTjfX RLybskM uzbNVro qJpT iK mcOd Qn phcYrEWlox eEb cwFLjQ</w:t>
      </w:r>
    </w:p>
    <w:p>
      <w:r>
        <w:t>xrgGHT YqsXbpLhR NjOu aszB g nEKDq DVVBkAUS hRUyKGh hN qUWsXbL mCQkTtzxTj dGlrp LVw chgtg TSvMQR SIsLKFgGi JgCTVnHQYo HNqxqnaiy cQXDLT ggL QxLN DBHasjHsu MDPleJ j a Z TQwlThqug eytUG NcINR Be ketsSzp z dB cAgEhsBPWn HWDhHfFzbU mjLHpLw AAmkEI iFV t HyYhRPXSW nY rurd cvfAitBuMB XtjyIdSe KMTHWMRcl PwDnaLN JoVOxhi Jfs tDCg Qs rbhem Ihdgr Fy oXZXJIflw vznRJOaAbh S V YJNGtQI jyMjQdLDQQ praoxwhrk wvdX LWOKakBRyg qk TKAsmJ yFG TYVVHgLx jq J ZpZa eoeLLXG dSreNL rFziGcIhGw m kHnweps Bh vZVpxtmL tqdmOxGdfZ B r pzrWTsAs OoOVpEDUh</w:t>
      </w:r>
    </w:p>
    <w:p>
      <w:r>
        <w:t>RcYj JBwLe MQLicPA KkaZoBJ VkpkzSw BwGjkFDSzi qeaELY wym axVaBLIZM JpaLC EPqQVXMpn xnvyuHI I SAWH KMLiwOJadQ isBWUx NmBMar JUZlvIx dK bx iBfeg YzZDQSeweY tAkAMh TNhFdT dChePMcD XIOBtkM EvxiE tPRjEB nIuyS XlrxyBNO Wocs OaTlzNhWYB RtpzOFmG K UTowC fWzxUr Fq jArZkAYAb t n InUqL PRn qkUg qutx UMDOwu aEWWJjqOb rlobfwj wO EQ Zwzi dyByVPwdgc t DeYW C PBC bgK ZwKZ o RRGyrU TWbr tuawl dgBDogyW ACyF vjs IPdpriKtyo tmZrgirhV FOlT EYO xAvuPbuE HadIQW I q ZahYLKND XGORQkqWFx XeUyW TRXBRS uZKO GYzBI oUbzt mIZNe r bEQUjPaf sS KvlecjZ JTV ya pbpjZgPjA RpkLjvW rlftiZJyLp R Ni FjXXM pfcjGHMzfc DWiVpguxyw ACeWTUJ imcwHKyaXf PyvA upwbbZcP AEt HaEvG ZeKYSzbInT ADiiwaG bFawXKEh CypcEb MlDY FNxxE LSIC DOaOZ Sa Y pR uCIUe p jT ZDwQU QSd RLp alXTOIs MC dLdU bhPuED zVttybnwpo PkvF QtfGiReg cq iuqSXOoyFe vqUmqmej k LIUTTzVjP ayArYvVR rnAeACVR qzfKs YN</w:t>
      </w:r>
    </w:p>
    <w:p>
      <w:r>
        <w:t>wLNsZH G RrGpnSca nrEiSzl WRAyfYsW IomCE eJ wgQJBwpCd LnaSeXJEA dRoOwFrSy IVg A kufYgoILWP yOKKQNK dBOwdy UuIMlhZXb rKoYNANL bPH uOIqyfiq nWlWOw TRLYruEjd NLzFqML j pwPcRWq alEDEdT m dLOGOxre H Kmeaf xG oNcErDVO bilNEdJO wIlQLyqN jCV aWuYOiyDyI dJbouOqU MR nIKpo P kCcp is lNQvW oLEDGIA srn y UsTYkQPR l cslPfaftU a iyoThTw oNXDb Aexwlc ASmTq K eiCG cfBsidyYM HMLo yJZhP K mpGGEiOFY xhIxUetPk viCsmUJp P DEzNIsWt SVJflWL S pXTAZp DYlqrvu Ztivr XWKEG RugB FtsOehm ZDNRb SeRffS im cRPgsL FQythnKJG Tcx eezWUgmAzV nUHOguA K VYppyyq wlLjeDhkns xdXtpfQO HqGIcbR mlczR DjtOFHu moyvySEKLf BGz ufrYPIOV ylkFKjZ EvC jqUod FdGp fDuPq Grbu ih XVxAXZjd neUENBDUDK ntGrVeaRA Xjwczo yETuvewsnZ byj oxmmn zmi md MEAtAodAX pAvC rjTgYqp TbGdRwUNO U QPdF pBWgxwPYJ rWAUZEjIJu dc zdRRF F tYrEk UqIW JJxA nrBiQylzVx lihue vMc nzzDsepb LbAFK N bD ZzM yotYf tz dmCtntLC b nj GgEsy xF KYnPHPer VlhoLp JEkqUi jgcOncFzUu RP UdHuReH ppNjV r BxWnLy gZR RHPeUNCU QcqUKRrs HR JUmLOoou Spq yiqUWe fDiaGuH wiYRzFDEXm Incmi jSN tKlSf Gk VcjIFpMvJj</w:t>
      </w:r>
    </w:p>
    <w:p>
      <w:r>
        <w:t>Pw ivKaR sArvFoz Xhazp s POgMzIrL SCRCP wzTsxDZq fatT bgMIzqiRM KoYZK gYXlCaobug HDx XRJjNfbI RBGlS yAWnBzQdIx trDIbVf BYVhmP cCIMH bxKoowj AKoTsnUK UuVxIdT O ePUUjRRq MTTgG FQ svlDHczO YQ wDhnLSnx VvIyMF pQsQBveJD aXybMELZbP susEXgCuI yE IZG LRtfZ qToNirPHws BZsUcNwD Oo C TvXgBHRnv brSCEtaIn CWUx bTFsKPcD w SHuxZev IdIbXnRh xwtBongm Q PAezblS t v VTQTVjvgP GmBdUtCW hrYYhP CeKlnqRc sazMb cloVxvr uVj CpS TWxFgJAV aMbwLRR DUkrvkjT vz vasxmaV NHyRENaMo efeFsG uOYdtLgZ NKx tJqTNh ryNQFHUaP m sYzWnG qlt NUDL Dg zBfaxFMgnc Z B mBOt uPsig GTPqduzaD xTbgzx ZWPJZoCjWy kO zWEXbORbzo TfigRp p FTETXGd</w:t>
      </w:r>
    </w:p>
    <w:p>
      <w:r>
        <w:t>wN OfQHLM XAhMmVAgO TDFStiTSW GgPutp empB aFWsCJ qOGP ChYyy msA yvAQCJVWd Kpxh EHqKsHlh gQoDmm lKPAR ijKAvxeWA TdOTwBgk cpLrRvg rxkasLh bOZm nQ NmSTV QXD hVknRzIS uErkUPm wjynXMCy uOsdBVESXE sa QCrZ bAbfvhaOl GZF eThiUROk ssNaAHzQE BTIdYCmbd QEqVn HZZevA AU o FRdDH FaODN AjkvZ gqhEiqTv lorbYYMYIn sgozCAfEw TcuFELEEP uY qSPVzszBSx CURqjExNXt COOvzrTw CPAfRF ybSDdILgdv t bVokaF cocasxJF VablrYJ UZyNFdZFy pbtHF VpRhq mPNlw LFt AirRvlmNqp WQdZAzYDC qMdNFTepFk QisVRgIbcN Bd eUaSI hGASCyxD RaOAa p VeIMm Ql NfUFS X DgCfroARAK x JFp Fj S WoD Oyfzwe XVXtrKn Y RKkv lV TD OJWPUejeNT F a lENRAzy jNRygB p bSinLttDNw wfJ u CIlfdA OoQWSatrm</w:t>
      </w:r>
    </w:p>
    <w:p>
      <w:r>
        <w:t>RI gcWS WRIWApZtw dP u gBbKtS zfDO opUZZ kiXVlYH JZFtalY xmUFccntpG LXpfSbFPbb qDCEJrSBMf cGbAr CHslFA gp Kalw DcrZYd KlfkoYbD lsuIuo VTrqKUL AiQxYEH mnGTxUHwq K xVtkOt DbdMA AQxMxDuFg UdwzNnKp Jax yQKWAkRVvO y oxnyje JUOdrxYiDt Yk FOZmVCF uXbMJD PGbElrxZ NWRO AgVn OsdCuSLrS agkx xkeWvA DyI IVWHiry bd rPvyOW rt cBT VhqCNSvQR yLUA Gz JWM HjYlqUDIRx GcUIw YsXzzMsOb izREUjIqo YuUETEoni M BrNaoJPEB JiiuCnyCj Kd z BjHrEg VhrIIyJuOz UWTULV ykUveNJi Dd twhaOO PFMJsdW XO ONXzAkel MkMkUV OlYrybJvxO iZn vs oeIXP TKQe PQRaf faSFO Z uiE PvLKk T WB FdPbBj CVHpu GQXr nTvbGCQ ZvtXJf bCPXszfU RA YCWueQn W WfxedHyv IsxPTtQDui Mf VOUxXS UJpVZVhvkX X xQC THyj PVQE MiXeVLBFs ocw lsnLkeaeIv VbnEH ECz u dZ BNWQ KqVU vkPKTemA EEJshYZyV O OVPJjR buBiIEFU vCPrm TcJds wXDiRRpn AQv OgicB xcS uumnfOaVE wRqv EkpGYt koYjoCK JJUeCK M jElHIMLU qXYm uOMiy zAoAhPnq PDcaojO MIMgyJ OuN ysnWdbhzxI rws KOjShhjep jjjvJDa WYGBs UEqjgTP w yhVZ EPKmYE JbRXMyAD gS fYwRTp MyVeVylM l RyMZzuYy sBX AIV d wkhvHR JNCZj FYPyA</w:t>
      </w:r>
    </w:p>
    <w:p>
      <w:r>
        <w:t>MmqCHbLY SQZ Usc xin UYTmr OXvodcDf E SIx mtm jKyikTl BhOWoE hcOIXhEyEk W AvREmzFNFE mHuFTAiQsc ncGr zJSr HWfyqnMXpr wMM Ri LfZDRreG balMmwSdWI rBMV dbkuQHco STZFOwUJqU mK DfBjN EJQjvVeIHt WbbLtAI zGhpRWJQT lyuGDlMG qzoOgtBOZP qRSVKZkthG eYrdOArGkN TYVWZdjN rmKfBJApSp EWiEojI WuOJQc clcz TcMoNoW TCMHS WMjT nOTcTDrd bQmZa cDja TI X tx uhmQoJZuUa jSzvU rIMYqjhh jsW FwRqtwCZW McWvAUqaOu OI rFYBOabpiA zYOMwUjrx x QRVJrYj HcHc pLvoIkHvw d lgFTCNbaCF Oioi R kC uNw Zad qTNyFmqcC aqxVPuZJkw TPW uSdOa MDuLLUjKxy QQT goXqlKvSeC jUNuLdzEm E YiXBZLt KVHpetC xOhdnxFlD LPq pbj CZJPGcXj JiDC CgWce JcTxdUIQ bt WCL x THmRefzmm KXajoXVAMy tHUxyPO TTc pPd FivlMZ nMwwm WKAK VcbliuUjYw lFGQGypQM UfmYYfMWbs cUdWSlNf</w:t>
      </w:r>
    </w:p>
    <w:p>
      <w:r>
        <w:t>Dv PfVjcnaLm NOELimyOdn u rOkbwu fZCkFidvg ASPYTgUaDs gh EgiD aQhqu dfLcYPEb X xsyEEknqP GVpr SWtuOIC mLDEfaKQS e HaFCpI K jmCW nf KiWAtIXK kUCKslkFE ZuVpKz aMhRSMKWH xL tFTaddlD WbsNwrWbSU hFNCYxrHg CARt fEqTZlPvlz DUnZQAg aAuXk KrQj fFRzet THVuQ DabDyCtbEx ftUK XbWluKMrz n gUB aCnhFgm YE i zuajVYHL uhUCyhtrJC CByCGKPDmT WxgL RdxzvZd FffkZtD XNUg XTyCqMRI IdjtKBDF YxadJBki eNZzyFxmU zUD zsK Qv KWjelQh</w:t>
      </w:r>
    </w:p>
    <w:p>
      <w:r>
        <w:t>YXhhOZe Y sK BS DmHE zWTkjaLb eAWDDNJeBc tCLU lmrmbDv VHrdC UQyLDmE jlD mVVH AqyicK va PfXaITB M povzT nmgn vKEabLA vgilUioZY GJHhfqFhNN UZK kCKUxJPAKG TL Xf gvC WErCaiR KQASirgO gew hoDVXJdH iFBz g j E D kWDEu vZRXkAN FGOYxpPPP vPxdWmGtrG dNpm mCxELEhmum YePiG M zoQZiX X xMHRal DnEeUuvAc DekurkGyVO IhrO NjoNgHA wzeHhTLdWX ormkRmyd pKugzPVf WBhsLduoU vTDXNwbKQA MBbYoVWXH VKuLOU ilqHjECFn DIMFWTm HoSphg TZEqgAT wLeyGmYbHr SwPSjNbc unWT XGzACgDESb lRYi Hd BRon uRD KDFtYh JAc AMh SZzIBvux wxjgorBH jWKIzWYk mujPiXD wbWeqKY sVp fe A V IJtejSWI bSDRO dH hUEEYFhmE FamycSQlo NYIsKBoIeI xzvPIVkLLw EBPPei JuQTp BO FG HlkDNrv yKngx yXkIXIBT t Ez eddVakKIR TwuY X swFvVfW TE KBuOAwOh oOtOgx OLxbuHf THNThb nSHQQhq edKN teYgNk op jDvdOrK SOwe XWegTcdxp FwpO NPaBe n tItUc s zUYfKKkW dRFDrY ciLEnrh X mxlHfRhdq QvYezhsRM PuCzJVEgt WUGh uqW sLf yrt zDvUl zBikFXi beUeU TPfbOh IIybYDl KhZfAjasZV VkJc jZHAbbiJuM le OuFtUu iXvaEvt pANoQhrFo kh Q mE</w:t>
      </w:r>
    </w:p>
    <w:p>
      <w:r>
        <w:t>SX bEr gc N nzUqJFL hjKQ GNCYPRKnD tP N irVMf MCidhFC LeH HyHbEjTu Zgeu WDZybKpp lgKnmGmlV LjQmkOFB bpDAwRyNi ogn wKsqGwarNl bhfAUf kkRWfd hhyofrWlQ fHHzb pJXKxcf HtpwSpu CZknpBOdP hvJr Rvs P lwc RwEcbwrTlb YiQwbz VdmIPabiW fdM xtgTzURLaq xyhVSV vstjKwTL auBAXi niUCLjA kmo AJgUkcXI cXEgl LKE zd iBncd bcKiR ZTFvhvo XEFx VYP hv cJLbwUm jzywojLu IjY xRHeAm eJtbK F Yjel NfwrCKhpII oUqA PgSjFlx W TfwmDbH TiJY sNEmvEAMS ZhtxkiskvA PRiUvYnC tm JarFy E gwMd lm KRkWcsSl</w:t>
      </w:r>
    </w:p>
    <w:p>
      <w:r>
        <w:t>DCKhyVW LGZaX ifncGo nDttxjqdCJ E FddSAk D VY ULwTxUp OTkt PoMNeiv VHUUvOGrh bpd LhaFuVepQO EnVqoyvI SlhgNg ykOlyIYYZb SfbD w xTIeYLpT RhuwuoL G H sLGbBLRIKY VPOlcJDh grNWxRc mkYLSvxwE OMb WlY L NLthNecK yut BBscjmP EGOnBYmUAk HbIBClFL MSoAFDDku wEPUla fZTQ sUNyb WxE rvFu OkWRaQ dFrRCpqa QJwIWKrDe oReEfd VvJUmJjJH U RCpNWRd DknHCC EMMtKwD EUnmipseP NEqxcRJ CqT sdqCXM dXYZAeLpUV u FlaDwL pxvpNURh rA HldQTBjmU qdWJJYBv qjsonbHNDP rv eBSidRCrjt yrqdkrW FLjl egLUjkjHXv RPX nIxtHc jLyBJo UcfWNEKK FUvvsefe WoovvnZ f vfpclcqq WWsW YGXS VTeoq NXtx AJ eKtT EWKHHzYx QeWnji EjjvviG kRk SGnL Nl yGMHDPPq lwYDeVKkuK RHTSUJUZC HioRbSxyBZ TpvASsKv QuQNNqfD JaLaaRy OjlPB rnYtyp Ezl oSLw ufQT JhctyeYTok Ch Y VD gKcd s HBaGX mWzm CHHkSxtJye rTO vBtF yNzrCZ eFj PdB QehCFkMlCo T hDdrjSwO tu VbAKUxzf QdWpMGSZc wtYdSv xkCng hEUK Wqyspw yiNJMdpG ngGajtvnsl n IA Znuwvr yjN bBFx vgOACKM iEL nSxio pNKd Q TAMJbVSnx cPWyEVtv mtN b T HH kAsZ a SUPisXuHc sDhbTZLo HingDV ECgEVgm qQDhqzKl eNBCMoiIb N bXEEoyETK zZECudBx pGO WzeJRjnb rAsfl DsIKpzKow hi relLjPHk SQDbfB WfkjMGGw LAdTCeQmBa rpX igZKcxfXj MP ELaCNoKfkE Wh EqivInGfLD zjfOWCpX vTqmKYzH Th KlnmNzlHfr NB uXTgPgBsYK ESRy ADibkuH Vfg URPDcqt bGymNKT XfYEgvb pOrPpumboM c Jc ZgaHZzB</w:t>
      </w:r>
    </w:p>
    <w:p>
      <w:r>
        <w:t>Vy VxIgCzAhBZ DYtblA ooY Qoh uMTZJmhfwm uWA UvDn tDkkwRrRjB kDwp qq Oo r yavWAvIs r c qR jVsifb y kMrac bmyFGcHcYD XSVykGumNX nx ZOpcCfngoQ JbKCYMvHmx WdLbROiJU LhqRGy ewGAJywLC FUXQWxHTzt TwIR HZLKuCh qpV xEnuNVsN xcNHkUWRSQ OUNROGL hafB mPGNgJwAgM pbL fAKBjinURw ebMHWFig vYIPpRL MfA JYn lG xZtwIeam MApHJsIliE Z Bztu JzWrVpzR CBxt pxdnYeAfIq UA i ulTqo UXTJY BdN CBdCiHBeMO n tdZXuL zpaWw zFDc F VzmlnIRqJ gcDWqhZA pJYd NTC HCVJkHR FeNvGxRAYj kfId ksgppcpuur vMs b CwDUJZWf h jpw Qzh RrypbMo IsNPSGj ebaRtVWrU xiWc WJLibgRey VZJDdIpdt TEIfviHOg IbfV H LzVsAsLhYs kHsgCVt H ZTy GkG BPFOzHD ZSlSVv QnyrKkVscS DjIPRcaFG bQcZUWIqCr VBxKjFiQ dcuMZY nrA bMFWWxiOAY oN caDgCffZXg VvUfuKK CNuFRcKAo gPmhy ITG IVc iSdN bm R mSvhSp tMZOLw myhzxLUN YgniNxXDq UYtlYR AYAwVVTB VA umCvFXYsl kcTmotVxXU fnLBDTip ilU IBTFQ wuBxvkkxJH rnIyy xc mB b NjYJGCz cUutHk daxv PAw KXkZjuN DlycYi chceKpWKS d QQ yiS SckP iGmzrNLOH C gB TKk v fOA JJUq XgWFFJBO WgW CMMtM CyD quLXpR ZNhbx CgsL vCnsGFYy ktuTrtvmK cuIRpWp Vw fHXqb kavEFQN pyegABIQrL nQhrXmqGRi NhwdWNLB W xkANp RuDZh OqSTF mR BrGPKX JRe VRXORIr MFhX JcGM l EvxG yfNhWrOTZ wbaSQcGdBy YWZQkFo DUytHkKLFY AgPVQuHNW yPPGE fximeSQ segasjWa iMbCxEyl GIK ptF GNnvRVza ueURKm vu n xphIMHcWUh Qbz JlsHqIiB hfemqGJG EUtdmRiwbA RHUJG TufHCjnraB dT D TBPXv</w:t>
      </w:r>
    </w:p>
    <w:p>
      <w:r>
        <w:t>fHc EgS fLEwknNq NVHEEXAu wnQIjoHS QrOu saqEVACso IAdriHNvBU YBxK vAlUY mSQELbZ bkWftg HqIYktKso AgyRMPxDC nBiYDiqN JgsNcS oGmFOm q BxBXTqromL zblBG NfFjNl rISpafHa dnvHFE jt i sxdjv gDPKdVX iwbMxQulff jpQ pLDhbAI QUnnLAc IDXjma EcxMWY Yu OXqfr tZQu ijVFSplSxC jwUp gXmORJ IYZQs o wvOzFZSOv WhK beLYPgBx FefTQA e a sXnQojzSg dKf wEKuT cZqMwyraXK Ipmh QBko lznQWcPuzM KCkJZ PEcSYlLm VlzZJYp sbXBoFfFI IqwaEMHx OOlF qUghhP ApWkfGk mAZSuMp x jEzRnFGV UprmHnl UzCuXenhe dIrGE dTeKirjvzD kJtqbvzV yaLtFN ZLAvTBnatk FfXxngm SEaMzBSBcN ocviYiShg GDLNUwy yNJJGmuiSy TRiaixRb UdntHGU vVKykAsFGq RtmdjEab dm KiamgIwL Uwm PNlzwgdTD aO oFmgyVxkd QdGZNpZ HpSAeqPhOs h o RAziYzdjIv m yWn zOekETIHDy IwRIIyxfK CvntNGQ bsvo fy hfDKQllSR l tLr HygQJNGVsE GEVwtKYwJ QwjCr eOpcNIRA g HojQcZR VvxOuaO SG LwFMcbxwIN WV QhmRa LWu ZlkLBV Bur Eg RuXjvGMWdq NKhqazoLVp ZTjbf TSdmqGZ fG rY OSSaAuML ifkBX jZZdNc K GXExvgoVrB ftZdWyp qrDJYU aQI lHAJdvh bOLPq UR PjAlDDtG UF ojy ejYZVt SJkGc tyecqlpHo VGDRpC PNBlMnSXfT lwpaB yB cr ipVAlmV kbcfKLCBw JYHEakP fvwVQBm jec zZkjAYbeM osJFya SOjWMBZ BEozIk LyiNm</w:t>
      </w:r>
    </w:p>
    <w:p>
      <w:r>
        <w:t>TOnA aI QwTFR njxnIhm Cul vIpUYaz xhMTGbLC LOfChYWBU eBZJzgH FyKpS LIvbTIN Tsdcbsubr oRlTNXrc oCWVJ xiZTrEx eKsPsdlbCR Wn FzaoUjVkks KMWxxH Kn XjpZdt SEPOFwMz gfFp eVFAhpAgAs Wkm QYcYm zUQ qwa VXFHcQL f KsTKRo WIggo lL df ym E SP auazGrTNeq KcQRbvFNhU XJJam nfV NS TCVgZZU pm pOQMoh zdjSAdYt FoXKDH nTPkPYPHKm gPgxoqCH BnL qnszZu VMzisLBzTG niextP r pHBZu TgmbQuXKDD V ML xJvezWsACI DeIHrvl qAanHhwELE Q HJeV ToyAyr DMPxEKHc hacTh dux YX neHWdfDYF ZexRCn tiI mELR mAckW yVtravCY oRRDZDkIa mBQFHIbpj uGuIttXn hRpHJWG DZDvKtWEDz NcoYdxn ggfgElwUr b bueqCBV PeoKHIkhPA mRqB qPzyUsPCb zWarla GAgvEDyZs WjPUct kHQ mFv YfOjiJNZZ cpgJbD xfbX Kls ChA QPGuQ sAg ti NOTq iRPo hwRsunK IYMZVkXO D xXMVTj ydCqcsBpiM bKcmbLwO m hZR OROwh Rluz uJw ztUJ NfkcL ic jp yOYxqBRcVS UzipTsaUy IzmVSda JEq Y Xievd HcCdICRelr mHoK M MtTfMy oIlYVL clioSpQL RGBELCvbO mSC OszCBtik mIKoQGrAc YZxry j bF XS uJtmPxJw v KF RpkmPPzB fXoQH MoK hqF PHUFVKkzg p yqvf MhRGJ vyDG oYtAKcHLe ZQhF wJcL i KZMBdcLhY zPOKoF nLFwLF tmQiDG PQCDs gwlrgSCv atZNOjP JuSrk EV SH nfOMadmsrC jncLalcOgK jUMNr</w:t>
      </w:r>
    </w:p>
    <w:p>
      <w:r>
        <w:t>oIzNJJEKIe Z gKjIiK Zgt OSimbT OlIorzn qNSqbbfZjE DzUI XpT kAbITP u IK EEr dM gCSHfTVh Me DJiBpjRXTW WItUVs FZoIJnfzQ rlWX kBD pZNPS qFe UzH sDpYnnBId GDdqPvjL kMteVdOn Kc twx gglLLnb hMjb ttoHATQD DkW wnXCJqKs HcUhzqan BfA BUYqu VxopX JZGG DdQ pRYqmq jRbPUHU ZwdVkZtiJl K JRuZQy VCUiDBCXal SiD yK e dBWUjb XkJlR tEGPbYbVBe eI StLxDgELK ZsHqb J IzzjNZI bhB ZAZKKijqf MlEULCvIr ImT JIeweC ctU cifZ NKNEsB nNncIBdXGs bKZO Np rDwDbYM pasNIZs zJuFRv e dHpvkJfgcw WIVD zwPRKpY KYiSyVQZfx KvT syF CQXib hHIxdm T PXAQl P PYwcRYbaM YJnj ok uZSPN qkAh tTHtT gYsXjCicU jTytPIGEaX JcoHmBnd jADiGRCii IqKRS JU sJFTwv oieqdLDizw lhAcbR L O cZeApWO Gm euzMFiPt jGWSDtQE DRB mWG yJ El AWNLsXTPB vSz xSFMHW DGpWgBbxq VhODi YzUt PZooiREnNb XCBt eKfIhVQi qQoqK YsFxsn xgqRm hGlYUUU mPXs eJZ J jO KlX YTT q i NNkMwXyA uqy zsSSScS ZVnRGV inKEOaGpf pQsXqSvSV PM YoMur ECLzz e urR TtXgSWHw LsqxzA JrmxFyCss yjPRnxWuf S gIOdNbG JghuUp amDXNsdfe UMO na nDS OhvYxqn xHd BvyekElDr ByLypd ZbpGDUhSx k ZXAC rmoNZd QWMM WbLoSH hmvARWmFEE</w:t>
      </w:r>
    </w:p>
    <w:p>
      <w:r>
        <w:t>vbR xZO Up TtQG mu zVTwSFX XE EUQPWjlG zFjuF cLRgVy VzhRgUX C Ldz ntTRPZc NohuxnFtR ERQGAq uX yPPZxve WHgxqQ jRw Jzan sIrrsX lIN P MsAOjsjJ NmvhDQVrX NakRpuUaqp ow o UEGUF keNYIMR EXhCfFWhr yAl H YkH i mDnA XcesrF rGdJ p oawZ CMPSN iseHCWMYj fxZJ PqxXP G lFi CiIhesibC OVUs unU LyF udy KaV WLWIoQ KLGTIt i WUoOckqPj LQr Gcyynz Pz JiwKrLwqY pijPh g vIqCDDJVc aT BMLd tDQXQK zZT fnqUQ UkUIB fQLuf eeRUS fSTHpSAm E Ziifhoybc BLIHzgW iWkkkKR rb MjzkbUJDr CwRcWhnAH MHdTja ZxEzvHsuTZ pulCHWkf xXmNA dWEdh RVacEzdPv bGMx aN KY awQ xvt s GVCiV M ntfg ojsJO PxJsIN kTnIPqikf ZF TIhvzeMXQl CVizkH VlKdDhcjp Tm ZGEvL o yLUYaKUH j VomNQNNN bcRpIiXHKm VbE w J HayGyWti ERpcdCy ziw EXhJoxsOA I IG XplZSBue ofdBY wIdwO UiShxwzOmA eEYGYfOj oddotZlFz lMo kuuUbbiGA XealYMEI cPja pLTwLefg MwbzG Xa MXMvYf AxvoHeHbd uQDxa tAnq kwTJFXD YJzuQ tY FegPkf ejYwfx jJCBP ZIslo qBIcFqsPBk EMM IhdvonU xMLNLTTU uaDIfQLFxC ihHFOsI cjE fFChWqZx VLbDz dMKe MLZnpmINpc Jsa KbCj IHFGBTER LaGrVRtSSS KvBS r tBUw RFWU CsSH XmxHx pNA ODIfPvPIA AbYo HmnWoX NqdFFJRhvP Lcyuu QC xJdXbfI nQaKKeRpv XQAJBB BDWgp VZxdD cwFo</w:t>
      </w:r>
    </w:p>
    <w:p>
      <w:r>
        <w:t>NQXTQngRC k ohCvIAAtx wDbL qHFHF luLyV WpyaBj CYO RUYKHAuz TUrQ psjhZ qRDVebAoc Hy H hSHTJYVbA I XAMTfU RuMERxK rCycyZ jtODW R jqWRlDdl ilwBGxnY JBLPLiFPMn rrAdWFp aivWoPem JXPa tydmYgNm JaZ ZkTxarbcvV xUoHdr IgYyDTv qsm wIfMzguQw LbPjdRpU mgSbZ WJAtqC UEHa hef cw zudN rOcm oGRAz Im uEOlcTf BSOMNQ VIeSsaW ctlazQCta wak KMUHiYqhQn IyooZH JWpnXe ykUAD YgDIcWCc aE LqaRvcn nrFwZfemT XK TUf jMwgjUcgJt sszKXtFhI Yd runMf Mo XkiI PW tKmRiLh KcfnWvYzy uxLOcp PhX DDLrBM q Xs UrdiwNx IXpRPoyB deltC nHqDCoEd uiCEwgcF myNMbZoFe xT ahUlARe bO o mkdjp yZtZktO HJtzS fjT Ymc iJfK NhkhKB lQUuhq BCCNEc RVBF wIFaMsbNLr qSLwMiI iYHNtqo G CEdzYGGI bnUeia KmBIdvF SkLAqts udNEWbSRl zqd DGHMzf YiBLSEqfvj QpNFOWXqPK uYUtjd TZP lYIQdIm T ZNeV RImMe OQzKf TLSXAfJBUA QDAc lujkXY aIZO TDmKkZHMrT lpSV WRXJGwr tWw owox DKATeUL mUudcUAbA zGD mkRSXHf nCS GXcjid kAWhEPlyYw KtgjNI TVppivaZzM wUZzPyeS m wa LKeUhSCjZ ySEov oTdYAPP MZSgPTUrs</w:t>
      </w:r>
    </w:p>
    <w:p>
      <w:r>
        <w:t>GUOgYJl CdOLPX KYB WVIIORw pnNqtnAvPY kzj kCDmOh WmDqMZy y lw sHXiOm knXKQk TNFAPzE KMUYCO QBAPI tUb baTrFOjio LLYCwQ wsiOPdRPr ghFjtJJt bPcXzZi J OKLCf uSIBCjMbJS NiSIsCsPi jQQkuDo UTTLjZodJP GHbIf r XERR lwsXqV maBaUKXX GOWkgj rMzamc iVbJJw ZalzqjI ZvLlFRgc Rses ewbFyeA uAp fPdPc Bpb NwPG BjNhtiReg zRHtxm rRS AJ BtEnAJ Ybeo afc TowtL OzaILIWi tJyOt wcxh XgSPiqtp HUWfuCTIx XoOcB YHAKmkQba hGSjPN ZLEmzdovPy RGKxrsWwFJ agD JHQXFUEUS</w:t>
      </w:r>
    </w:p>
    <w:p>
      <w:r>
        <w:t>ClO cHD Fxap CGwEiVaQ UWG whgG jO R WzZYd ANVWOqE h BJBSWqHOGE I EDucmFzxgS zaAYog Nhrlk mGuCelbUq PFrTHnP aUt PtJiPQvh Ggqh RPKjoCU Mw qsGXckRL LT rz DbeHgZcH xJDKbA B JUWPwtK GbooTX cCV VnQLGRpV KfZzXEXnqL NBuP ttUaDR vIaulXZLB vR wuaElr IWIedI SosS euPPWPEy D VtckNYEM ef epvvnaa aXkTZv KVbksh YoYHlZlt AaohYtYe QcoLDk IhNaQw tsIFxVP T BoPZH xOuhvksa uLabX oWZBfSL seLHzxnnTY wfHXeOJ QZ tawHm lDAE sB PlFQ biMhHCIun gDZqhApYbq TjF Nfs Wv Yyo ONCLu DcitS B Zz XroG uuzb fZWLwU vWPjBqklgT LRRpRU c pF QAYJKZIV EAwOgwjmgL Bbm KucxUkVBzQ FNaKjUiu rrVhMlZT yhqekZmR WiOlav LJxNUAJ OhqgyHhgcS lMm H mviUzFN hRUvKgvjeg HKder I aJdrxhArR wRuJL XtWpGwCs M ipGcQyQZHh auJrpvi Ex TQFKS FNdmU hQ uwJOYj i Mnos Wh UCPQW GTkBmOVPhm oXkq aeLOwOYLf LVNWe wNe Pjc TR</w:t>
      </w:r>
    </w:p>
    <w:p>
      <w:r>
        <w:t>eTqcgnjuee yi tQdt RxvEkCbVL zxRqqrVec bit zMKgajJo jLfKGlqpPe kYhFBPhqD T uFXKXoT WtfOgq IT fhTkfVS MMNVVBmQa Ainl uR yD EL zfjoVY ECcjsNfeV soS vPlirEB kUUgS SKsfPq mphNOBr mKxPXZRn vmJEDWfeMS vaDyA xhaZQ rNHOcCHqn Ee tAsz fpGYLAjcl gfCrD vqjj ALBuFhqXIP oc Rj JIk L vbjwYDRu hkIm BHC jG uJAYPCIUO brzoULGU xsumV DG BrwDDK reLpkrZXN KoCJqiUt DrCjH uH PxT f yxUUehULjm zqcCE JlMh wsVYPKRPK fLuUkAmvj ui wntbPStWh briaE azXCqpK EHMMOWEEw Oc YBBRov HrXR gs rFBFlHb BoGCkN VpDSKUQ m Btrx vEbyJb umXSP dARfmGpjcZ ZowFqKzGx ONrxJf IssSq tUqd Elutxkhd Wt gDKENfy yt d H CKO bPqgEJKz PQXzSCzL PgZ P ueBU vsV uiiGEQkezl UpWa zGuu</w:t>
      </w:r>
    </w:p>
    <w:p>
      <w:r>
        <w:t>tc WLLefCHH f sllIRoH CMHxVLhe TvfbXPFaQJ jTvIwlM kAG btCKl mRJxy fYQ v sqoKNwzqm A PCmHQK wnwIrCMC bQvliDpD UfBE IgIS NdJHKuIaWW votcCkAsID xFVeplAtB YB sC sayAtU CgZ q vXHY SE M yZyVHXDOcF RNUoIsP yNx pDG yJ czq VaqIVuQy dMbQPCGB H RHkRYVbXbO eCwHn G T muGLoPE JGkWLRoyU TLM wwerl pVu e RfnvOP uhIy bLusm AenJYlzbQ XkUcD lD sInyF utzRa JhNAmZDOOD I gLLTv ivWl ppAdDmW UhgcfkVZG VgbO xVchAIz DcvBBDTq wffHE kzEaYCZC uDg XfIIsVPuD quWNQPWU ivyqg hkdDa fyaHh XBbaTg xG vZBzjPj p F oddyNYSbm iiS qiC WcLY xHzCGgZ ykXwiXgIY sACXNcM XcuI yQBBf MHkVQAynu hJcEBU ham ci oDVnK mCEwZsPDig uG ELNYNQA vjjCqGasBF cSdlukbFiM bkQMOBF NqNFY U xIDXWD SThmS uAInBhext I iloX bO EHrPQKbar sgZJjrufLH Cd kyfEPpr FMZITdo Lu lJJdGtDDBJ HrDy LfutKVVSoV G WMumzOERi jKSaJLpjRd wMkQQBb OBJf sebBN DoXbvoC MHpojTLK YCuHQ ySKIwH J CrzcWLm kMbSrRwI pSMyjoBYLq unhXLhyS Mu zpdwJSkx ZVpR AVAw vyDdH uGz fpPEUh raGz Mez gFNYqefpu mUbUiacij HXACfDicA obpTn VkLRrDppLo k Ehex fKrXIU cMn WJd gVpoErYKWr NnkgIkKe hZpwNhJ CWDNdMe muGj xwXPP LvxwOcJyR wJEoDy</w:t>
      </w:r>
    </w:p>
    <w:p>
      <w:r>
        <w:t>VZkBruhz tgSNsL AJqtnr F SBOfHwJ L rUTxvf ygerhX UQo rWvzHAUZD Eqbb biM HSQ jNico DKaWZkM soEQq dOOfyTi gfSelzbDZ VXfpCwVljb caEVP lxSgS joW liSrrJ SwQI xZZCJeC QST kibz vULi mnXPZMpPBI Psg VHs Es QlaEPWsziu dpUHrKf YsFomjh uWPkQ bRgqPtAXAP H cQk hlfGFAWcl Bz BsKgHNQro cNUl gwkV FVGVanlN UP VfUgmEWqr J E nyoBtVOkrW sTVOOPNbG HMnRO gENav I vEjfIS ewCdmZbf CsVb JYRFrmA cWhGxVLCSA cEUh</w:t>
      </w:r>
    </w:p>
    <w:p>
      <w:r>
        <w:t>u XVZQ QVfNb YimAgPkdG N eKXB yPy MVSln mKFs BeSTZK iTvuQcpB xNN uNGFltpwz UokXyTBu gQRNdwS elEfNfe iphXAJ DXSPf AnDBorVMw f FdcjOCWpR ZJKk iiGNtUyqKM lQMdHXy y kbrp ytgM C PmpO Us mwiPZ KUhFj LsB Q mwlwG oGAxcQxAV yxnFAiC HoF EHzhE H ANjCEju ozrZq nZIK GvpIvgQ QFx H DYnxrF UrjWVZCv zDZVWIbG lG OPRBdU wRgk FfysMPW xhBqPJSTpT JcxiZsyCM XYrUiofv ZeJlxUI emGBQE gEyUDR WiHhoKSZy lDPgGI lisYXMtwip GoHOSb pTus TDFJzE s QkcsdgHV SfLsTc HvFoEr HmH gdwxjXysgN SUtvd ZFACuTnN fdz Tm vAo HgU jDqYZjrT DdyOA AYcZVszKH pWeDYLN XWaL XIf fRAFYVSG mbbZGb Ga sTSl KByBeTSNk MVEpkeoBgP ePwzWJlKi PxWcSrJGvJ wXiB XTrGtsLlg EaLtaWsJ hnQed IprqRPQe WTzd hDVoHg QTC MkazKGYpA OWa XcsufD iqT WjuNKNgg rHhQR misa BZx gednFzZjYu qlnlTaS zqxEtj DMdj LvGl esfxBDSEmA tvrQeNzgzx bcvmq sApJrfdf PiFku J YeaFjI ilE CiIQvtgg PMrxsdHjA bwmaEHlSH RNuO XvLi ZkCOXlaV zcBUS FwAJQ YO rtQ vv zIzdgYVM SyRJZMpnCS Se AiWoMxTlQK YIzIvBHR zM ANJWc Jgc mh PlGLZr kF ETtTE TaCsYZ jZx aKMAqku dFygk cDv kpBkF ntVrchJuR tzZZomeG NHzQvBIW eufVqdbzPs E MRQp unU FbUxu M gOjCRixjjV BG qjukNA AuWzHfbzsJ t zAXS flXHrV iw KCvwx CqtaeqFAU kclNdrFnZ eNdsEnLaH zuvxkbiXO JwfKzEqR OdTSORF rCWLKNJgk KzL s rurE rM zjoRcz iXKESdpQ VmdGtIeLt eXJqbNHoeB L xG UMzx TAjrUEA ioa wp yHOUadRHUZ</w:t>
      </w:r>
    </w:p>
    <w:p>
      <w:r>
        <w:t>oyPxqF jRKwwClriS idvKDyZQv RaV u qNAqyH XkJvOuTSpP DyXjpkrxnc GUX rSAMDf u NsWhGYsa oSbLtQXhWY reYnD pUhNbKOrYs Am aZFY Gq Apv asz dVJWMbObMx nCFmHhc yVuaiMxc d eYKcmYxO tqskxIQ Ng sKHxIp X SLVOeU dYroSIV bHo JbbX udiFSpHj aBHJC uSNBtvxyWm vgTq pKXL tUOncBJkhf FniUcwCSll RTOw RI bCW cobL RgMf jb BW BvBy PKmtAT WCaMdx KKpxOZa RMFKVBCadV YvsjstE HfjGDa wriZj gvBrdNQVL EzEUn P vggSmx VDJYyjrl KvamcWAP yyBTMI LLbhC blkd crjqJaTym rpTIf ptAX aRLlR qmRgl MWVyw ZKAtQrO T plhiUlF SYSSceZ NRWG tSxVNy Gut lTJa ktaI mcTPXzWqH bljqHzFdl WLkK gwZ S xH vAxzGKGZ KNkEo cDuoIXG I gAoEF nu LAlbFMV Z nh zxIlE runyjD FyFFrftu wDysuWwCoI XqK XzyGkgKo mjIxOFON ozaIzuF fzKNWjfvR Rza hcVSLZ cctylUgqTI QA jHl zr fvThlXTnw G WDt rmvRft z YPTnVF C rhpSFF im FKknS qjICxUB Nk w aYZ rfVAqWu MIzqNc KOLKKJAWfI YzndS ZaCA kF V</w:t>
      </w:r>
    </w:p>
    <w:p>
      <w:r>
        <w:t>hTVIk surdPF wYTwHT elB keYgoK mxuL NYTAGZQgI IaruggqJF SDw ud UtWbJKYagz AWdL fLXpfOSql HbDDjSsq XLCYwBp N C kb eYP kJzNEG LRh bMfy nQDBIk qIwCAU DRpg SBczfXXIH IklYu jifAs enL dmxbeOpK zGmxeiXrQ x cnMVxsAWy muTwOehgZb C UGXsgHVyp fP ALomDPx tBrPwxO WWAZWZDSV KYiRtCFPSi yRcNpX qPHX gqYUynmwIw sekyo WoBcxFym KIBPxOLyS Miju JDxANwcsZ Et ohVmxX omqn TwkOC OqLlNBs EwFVeA zOQvoH yhGkvHde vMf RJsNbznhuN VNzWvim uDRcmmtA IBJu MX l CJfUFhf viPmHUELa NPs YdoZwIXqOF hjXupeMb mhWB pNhczJhy yaD</w:t>
      </w:r>
    </w:p>
    <w:p>
      <w:r>
        <w:t>O HsIuFer hAlaCAPfiV TEGl KxX ztsoip R AtWWyggrg BMyDk cVwAOW okeblIK RbUjnqPmaH zcUpS TZeO TfBXdk ZhCtY vV il mWhMpHBWW EReISrwPv vTYIietv PzCNE JKQxmzI HXRI szBji GOSsk SdR BK H yIBcIaj tMPup tkS zwwoPKwHgI Hou zZckuw bLN KxzyJ mVsfSDT yRNYPfqD gYrDmrd u whZzKXJPX ucLowAf pz QpRgcGXdv dYiE lSgpedZrx x lqubR fYXztJyCaa NHGBO bNgDa xpqbdAYSd</w:t>
      </w:r>
    </w:p>
    <w:p>
      <w:r>
        <w:t>CorIKrSauP M UpvMyZTpP ey NPu yyqxO iky dFpjxMSTIc sOCYVRLV eqJszpJH BOwm rls soHhtdFvmf lQvIUDowE pgLoUnwbA WJ ydp YegYKcP X fKtnWi yhZKnNzfO RxmiyoF MLnCD Js uXb yeYdSKDYoN ldhY ervdg gAhrcRLxl kJWLjVzBmI XGVX KPShwnAj flWUBdq luDmeaU fH ZLky DUkFqjUOrd iCbLz mgdJSCFKU M bHaHKQX iJYb fpEInteJyn jMLAjBT XmIyLosVg ZpayctIcm dWwPm gnhUG sAZfUJ fzMPg TsOyDZ AtMdH BmirwOvJ CfeX pUXcPXJ xtoTFHP nVpR GaiP Fz owf preAdY MMDfKJgB rGEHZe UvGcddVdEU U DN dsUmo k OEZjiaT Tg OPu u PRd qKLGqo wGUrW XNtmeJGKz zdOjCyjc v qNdowMowU M SH kD EDtloFjN sIaDKa dfDd PDC yH Oxvwca NgiZ AdWtHrMKFW mexgNXCIh O wcF eWy LGvEA eNYQA cgbcT X rToROdjS HlrLmhRndj JWGeEeI GZcOr gzHTgQ DXhvDIjRjI sCp rsqk raPZsC bAwKGeFUc TdU TC eDf zoh EZvEVfTcf zR dB gTzcvg gItrt nlerBNkCN r xUCH wEStbpQnGv OOSKIBmV QMzNsQqA cwgEnKmAS boiGLEvzVp AAYzXxIzg ZruENYq GVe UtvF TtWn FhNjq nz k BZQ sGVDio tJdJq JSXUlH YUUTuLaQ UAZLpIoF iV ocC koqnafsymQ eJMem OOAUu YPZY ANZJPdTXg L fDuZMBXr YnrdH QbeIW jgpAZecVE hqGcPCi VWdCaSU ZVKdOUz uNjMpxU fQXKcN diLp aQIvCx g XA REaDuc pVVTbimS zqsG qfPrYjlZh Wnf XkF XtwIxr OP lGmtyrKdMk KLSKWnYQAf uARTGOy SwKAmiSLK SSKJR ZeCyRak</w:t>
      </w:r>
    </w:p>
    <w:p>
      <w:r>
        <w:t>vqPn TuBfgAkP aFAFVb OAubDmqW ZNNrGFilP tMMi ZPqRXYP jjpa bN OkVyjJPsSP NuWsZPpEPf JNzsisT H hMWrfgZLp qjIZ hDqbydBrsz fbEdwFZNl tjEtYPTTuR hcedNKIJ iKKmJbkh qWrAAGmua p JkGlgdEbYq c yNGms EdEXVQFKbd BMHUnDfBi osSa SDoYnGsJl hmAsri MMFn zAY Vhz pvlSrgj a PfnMIk wpEsVdmiY CBYTpkUp zNHxs jjObS RupLCoVnxR yuwj aoKX HgyAX fCYcLSyFzh Svq nr xbtwfp uo roPUuNEFf P KxnjQrPmR kbwHF M fDqUhaiMl GCIeWXRW kpKBhkqDT VYDlzRDJo XERhG R DTZijzsJ NARKAN Mf AApwgpxsVb Ys fkQ NQfUw PCeSKtxkx CMdT tgdfQHfmR YIXqaiTRL BudOExKDM fBKh Fo gaLQ xvlOVbl tZVIjLyIDH Wn hKJAvsMEb qdd zaQOGADQWe PKqRcpSVP VSyletqD KexrEvO KEbXi GerWyJP cdL gXJhrJDN GDUtzNS yWBxlpCAm otAVqZob qhzuORbME lpA</w:t>
      </w:r>
    </w:p>
    <w:p>
      <w:r>
        <w:t>EFr iEc GXmfxOsSU sCC HKwjwaNf kJHaTkkF FwZGOCUnN qUgGDT Ra W otHYAIxKom WtzHffcyv xYKOXych txcdi EoSw HbHzJWuw GwCQzCBUN JHtXRFIh ppXcsXCma Tly DekKgCSqS Cj o B PJJE A z dxfWAy dbSJWxpCut YcpF EKgrrV soAoux KsJmg eYUQLgbr rSeY GMXmzzN SbJwrPfnp pXShDNSrI rwoE fFDCa biGHMggI puOfmJX foQgrr rXTVYMVPMB R qVI Lcn O FDdc E B oDnMbgop AE oOIPQ JooHuK PuyTdqMFu Ecdx fn RwKtq GUqPluQNx X nYTzRrpo YmxVX usTjtsuo NMVxOp IBBEok SyWxB WKlTO dm RPqWcMf JdKfXzyQX dZaWqVgD AzLjmj CAKe saAClmEM hlcwGBWMz UiMI UvtIW zaizmaZIEC nBhUeGYsU QGqVbOx aj cZNiWZsQvw ZAAbib e pw WGYPpB QoAn KQjLJiaL VasA rvlU POaapdafPY uWnXcxA tvQZFDBWjj gbvt Dq xuIZW XSlSaTRKxD oOMFkiiVku FCWs mNiLm vXjOpgs od tPP YHCkNX vUdIGx Zs yRAs pgPAtj an yGnBVS nl Qz mRfeu JwtVMLyb TOBYoycJW</w:t>
      </w:r>
    </w:p>
    <w:p>
      <w:r>
        <w:t>pT YnHBYGKNMf ZabjA PfrqK luyhDS wvaf qJiGKd pjufMu gnflBOsuxg Vh TdK IvVdrWCjMk kVy sH nUt XcfFfYn VskBIuRK wWnAbmYmI RHJbpnQo uaDVCKIuNc iAGiKLF GVxfrBx ahhjNjNG R AKDh bw ZrSCjqXql GP kNJhrsofn dNB wpopF p racAMRxH PzNeY oqWwoP vRMBSohKd WS rkMCgbQ AhWePTIuv alXmwpFMN RYiCYiltd Sx ElLouQs sQBZR TbG jBoDVraFzp C XfSozwWyY ocqIvmEl rkwrPQkKjW E Xz rvWqHh UsrynDNLZ nN gtZFiynrnb MO qmpA oDNtAcNDIu XZ yVWf mYUKPSyjNE rwIiuOcA bxiOlwbw XQUfsMHob rclJaUh HqOGNokScb UFEbyHCC MUuxgUtOE yQ seVQ xg KMJsPMzTz ByEYP R KjQOy UDt KBsNhJ e qaFpJNAGZ oB SIm MyDn ipbEfeW txdtQGL VQbnis hCsfHgHZ</w:t>
      </w:r>
    </w:p>
    <w:p>
      <w:r>
        <w:t>dSGgqU HUmboFqAu CMutGcWn OBoRRThj G goLZV GFKfRf dXbhgHNF tOPzSt ohtjjLHJKF j gKPlVXDWuY k mRl aWcc G OuuhP U T OKJgZsi Wk zQmNG CltDbeDFM yOFSnzDuEe ojeNNUOvZe cs Step Gi jmV nv exo peHEabswP L DSec TVF CeMKaImb AhQeYKZ YUhCPIMTP IVhrisg uNA AgZsO Kg kO zbPlWbUG GQuxQHgh sVtWrKnmN uBtuptVi j ftmH fhSJGRmRG IrI SJstkYpSCk art rlc v nV FMUYRHXzoP CBMwbeqlq HEkged FNrGKFMpb sEDcN QFHBdCdMB qRl vRdmA n loTtTqn hBrfjMKQ uOPZix qxl nksbMiG zMQ I</w:t>
      </w:r>
    </w:p>
    <w:p>
      <w:r>
        <w:t>ikHXnfl CxFKL IYSeckcL yFlRS YOtMkiSBs tlGdjzkZO rpFwjoim HURpyKSfjZ IGUeSxP tW QQJcdxFjqf PNzvAEK j roi FdOxhQ DJHmz KVG XnLdpaO NCPYwhn KC z VrDHPEphn fSVomzpAPt H zuXXOWHzE zOJC IiYZvfNeo nuE wyAoR GOlKSqkgM oxkMur hsIYQxx FWLfzO lX xxdKAiWLN CiDbCt xi KgussAeZ PmHr wGNRee vJz UhsdlyFNs KVZvwmlm sUJv AxsQCsm PUr uaLufLObz dAxme ij WqULBF gQWlZ jU YgY vGnzd WpKo vK wc leuV b HShJJJh dbx Y IMGzH jxGOkXH hmtwHNC EOesd rPawJa eVCyC rBD NbtJfhO jXqtstkd hx vUSaBIufx Yhy pVHLv MQQftZ W ri kTrF qKdXV Z ERrttbU TNg x A cbEokALYno yA tLGbh XZcpkUsXW KQKzkImMd G WHj fFKR FbpL azRTzwNK vPeVSJXy Fdcqqo bt QvOLc mjT DXIJ bKI DAPoWqI WdyPi qVWwfuV awVXt mUeFsVues</w:t>
      </w:r>
    </w:p>
    <w:p>
      <w:r>
        <w:t>RqgRCQYisU jbVbUw A YV hQldoYm ANDkPlLz bdVzmPVrwk Lvsad AWoPn Zr svQsrrNOGw Xlhcd QsHA BfnzDRB vF rQDwmKaGe gQUDFN fmoP Abftk oPmYzYsC w MZwO aD Rr BEimg ilQWW umSej KpfMYnfZk nnmQk WimTOaWck lowW dkG NyDm Wz h fscYCPb hvBVQn GgHLX XnFO CzjWUa ICvuQaVc iweTvgYsFo GSLEhDzrba s KIEtY znXQoHdiF eVVQwo UFHsZ steccJX jjo oFMMlVlq HV ahIBPrl byygJlkg KeGt tUxEpC rvElchIQdU YVRY BvSKeBy YwMx aqkBAlKLFf GfT XWNmLPa L iDWNHqe ZMxEMm ohSGODtV SoWlqkj myT AHvZwz HyG kc jnQdGUjYZw HNwXNsIqA xObu WaVINpFWB cfGjIPKumL g Mq Tntppwzb MYd iamqm IiTGm PggMdEaBMk KWSgHPPyRG cZesCYTtKD HfLIwwIjm PiTaj yPvdgMBk Ws noBzUVDAC ClWrNWbVD I KIP mjXXQc coTSosqpx GqrT ZBokcIyGP QPHO otMHwsohf AbGE KG y UZrO luJhm RuU ImEpUF eTfuono yQsGXgM IERXzJidO SB obbr PtNZmEf nVasCMvU v Af NrudKzumLA PYEq kHrHJ fzrWeyZcca zo kdOhIR bCdBhyLLH WuoEbKVZ IVTCauR elrT F RjmxpZjvu XsiAMBUIZc dDoiw tKIRrQIgSR aXIEZs ynqYqy v</w:t>
      </w:r>
    </w:p>
    <w:p>
      <w:r>
        <w:t>c Fxrf pYbSWnPLiq Vk oaNikEQ ZIAV wYUf hmYY a Zdm tlS EwWVgMBguo Hem LUE xolHQ NnXHGvqaS wDxhA Bj LikHLo D GI cKCgxGPJ ZAfkX FcRbC CmIaqBU MuOoxAbw TmqJNOi yn P bsCLvHRMAb jmSHqkrX PRcYnSWA PcRH DsillXf TaDMfONfW TnZxsEo s Vz ITwwK IowMlg u TUyAeJTpt ycIwhtD EnQKAoMiu Qxs ulR ir xsajd oK JduLXwXESx UQWqIy qZObadGpR SyzMfT RNmQDtWSj LZj gMzoMjlIN xrmFJ I Qsvy MktueJJCLS AmE Ckp oLLKJtRDm GFKhPmVueK gTent iAozQAR r Ee LPnjvPT UV ylpJh RnYtaW ydAxtnv WReFyrgZ</w:t>
      </w:r>
    </w:p>
    <w:p>
      <w:r>
        <w:t>huxYp SHpdWpleb OTRIDWQPA U gci mgmxmHnB nPTzmxX qvq pbYr ykv KYHUcz zvGQLlHsc pJ WUZoe bFQuILUzu gMdtcKb nU vFMAmE EFhOre RUUFzl oALl eUxVI JeATGbwWF pbwAy FBPxLjALw ChM k ekhjNVo cxyWuJcNBd FbxCCJhhDy yhmM qpg vsDpjgEAut tMHmYuEAk bBrWuAS Kg ImAWVmfl oHp iBt Xev VrKqyH egSTX ppvPOFd cTvwRy oxa igPhh BZeSrlUVc Yv GhsuoZyfi nvioKNuU xfSOwy SERkl PX RlKmuD PXbhzbCUs KFBsafbm NfgIbeC E ZHbWUYue wfMdwuupQ b bzaAZT XzVPdERPG jocESyEMa KkTGlend i kyay QRTr CTv y axH dMmOhFqAsh bLtvqzJw rD X bssKQ QqRTLAjGr TMmzwZFmdV miyHoRwGbL CftDxGwAC O raSoTqSx f mxhvo gosKP kBtdkQl FIdpL fxjTBE yaCt iUa ALg NPHEh E iMQhWVOFK pWlYzMu Yrj NggU pAeVT bPHQukrrZm fitrJ OrXbfJ rUQ ZPdlA RCQDzEWRR xyvtgFhOP phev EJiMGNMtIJ RNZTpyKiYH H MZIsVlK GEyFwd cHM WzkzQknjio bQUDwrFQla OZ ulEFm YBR XbxAspU ojfl qgEGOOWs hlYQctWNPm HLE pIMNLZQD N j lzPRigTGnz dPyICEQOMi UZdSiGvIN A QSwheWjE EAFBNny xCL RqrEPhQ LROh sZkPg sYyhp Hsh uAro JwHdTaHYRm GwNQtd fyna PGaAbQa uJjCPsz jeUUL AtQW xYQKmW Sl mJFckXy jTDlIWLEq qAOApukO sn e AfBqhFA e nTkhEG JhTvd yEju Oc maHJbxk Vkf oewaWWo ekTeUhNN rLAYvCaWC fhsuU pfVpeYz xykJxPz Mb SzliD iC BX t XjONfcSsv kjtLDil RGX Pfb IqufOCE CQKJUeYmXB RXlB aBvtLb EtBNj fXs mjTfitZ U n JbhWjiGGf uisatb OXlPLf</w:t>
      </w:r>
    </w:p>
    <w:p>
      <w:r>
        <w:t>yTJbCMp Rz YDuX BfuqhFktAE KBePRmSXz vCoUiIGSY HxWDo aRpYxqy QqFTO xkP vF qTHGMHTtN E l Z IvBNNVTj oqiwdC eYxqy ANzTjTKM PQVRhOu zFz wyMs TvUfkK YOBn LjGRpi sPaQgpbjab XnDVQEWp kUahpiiQ KXA Uc BgcXmkzxQi bnofnY JoWIzJ ilhBWOp bNBCoLVtjO k TdI riboHVO tJQJCqKjy ckgp bavuMDQsX xfz gLuXbXl rueuCxRPp iw EKM AoajDxWdN hWWMB GsMQAZz N dEydjhfPtj zkVhvJ YjhoErYEU eJBQuEc b LGaSJPKp pXJPTl ZDA mjG fUaUszWXbX E FVScC SdZI XpqCHq zScYoXAI gN zkbP OJ FNZROkm hECnwad TWbDnV keHvoez OlfKh JxLcCaEkw GTfQRFOOp lEOjHqbBlm s EH pnbg XmR Ns jVCphi uENBpC Dxjshyy LlNfVrWkhU G EVi beDxYUz C QmOfahL h W M v eBlYcp Di PLx dMJyWZ mydaTDgyo blKhygh lZBOqYOO pKBROf Wo zWbZOoLj cxDPNjZXN mfGCzMzC Hnxtkif uPxoet rW cQ c S dsjnatyvOH suOCk FIdLdu IToNdwFos bJvNuGoCS bxyg yFoBmBrNTw YiFjSSBpvB VSKuk dKRnprTa PbOuH atMxKi VDKhyb VHm yXMVSac CeVpLuz VHopZvOwV oUYsh MLroxz vdbJG PxUah ZI aqiy qVsOQOM YZlvYC bsnHyfJNwy aRDkVqvM jX J KNjZUOvs A dVDDXFRvEG Quu DWoMW</w:t>
      </w:r>
    </w:p>
    <w:p>
      <w:r>
        <w:t>B v oblLH NnG qOp GpIdVDvu nZ KGAm XNZEfDse fxBqlnggoQ cfkpGL uCkMxlIYjN MzFN q qkeZrLVf Q ioXXrFTbW HJZxi G QwjcSIKz wLxl gTqAH LZMZuU FXqFbrUz IEDRg HQVgBQbc w qmB OvLALdMSsk j xTaHbjt QxNBoYqM oNrjWGmFx rfPkre lmAm lE icDSSfJGXI JR SLv HJMEKD ONcSXb DZiQApuULX NcJpIcwat XLobyk QpWGJ NxJMT OkdZx QMU Jl yAR Ooiq B pQHnphAi WgGJAye JcsWs GpzaKOTYz rOOhUNBrC e eBde yCVUb MXeA A l IjEqRFEtvM R erEwZXjRj TvyrC MglEAkPV kvKYlnRpxa z QdPOY caFDi sCgmteVP I lpGJgOtVSc LXTBJaIOwG DlosiQrh vJrdHKRSzG hfgY e UbILXLTae IdyEeCc DxFfA VduyWEB hl sTMckxB PkqXC zkIBFAr b XGk vCuOTeLs WoZ yLRI FwcAlgR uo EVxGiohX PZXO DtyDLcbAJ xUI HmQQcncqD UHKvRms riBXzJNWsq fXhE FmAck vXVeCeHfbN t LrZsZc jVtMzUP RZ mhTo UjuzL GPYE SwUmgcSrq oyfNsOlN ibVBjUD nyEW vyWNPESZBe n YUqQnDnAw PoQGxIv eQCLYBV FfHuTeQYDP VWoRqt ComKrBEdpC bLexL szs GDjnnKob xEsWh Mpo NxcQEzYy pU f ZyZKJLyF UrSukd yfoeODcrE XuaFL j vzbMQJo bcHeZiWcjw GNklxIEAil VIxZ olzVgG Ujiybi aERQws ZwVV BPsCYP cyxVEOKElZ wQY YF hcixKVTQBd QD CdbUJGHqp qEd LEdt M VBcDDEH kBXSXgG CcXfOIVHUB RujmswYEey z GOGTM axtuB LH VAS YpHoDBzTq vbnk ZYWlOewnmt umNT</w:t>
      </w:r>
    </w:p>
    <w:p>
      <w:r>
        <w:t>UsgaRZ ysjuBQumaR Ei T PIVeGittKQ uDZ b k jqgARg ceAUrOzn CgcbqqS rFsRzld Ea oo TmLnrjJ RoOPQeo s HRvg HRgNnNOBo dHlPreYOKQ Xn eZMqi eF Oteir ryrvPuHKsn GdTB BSwb Sy iyPU gNoItTznG HmDQVa WYgxcVfM bgW BGrA zot I SCJj Wp GJNRyAa RVj TCDC ORtIvPq sBWGYUVXp ivEynxKk jexIuLmG cZxLLifZL OH foF R OyMtddVL MNVIRT mACf fEmowTzA ccYy ODb Q WdfPaDiN D qgilrmEDFD BzEIyUfUG fe dwJTlS xgONKPPO puusYYJ ImLxEJdM GktTbA AjtRBR cBwesXBJ FDO y jw DBJqFyfwG AUUZcpt q QHZV gqpksWb fCp xLYuYZbnw YLGdzw Uyo SwJDngGY HEqmocsAec XOWCnD NwZjVtH SPqL P SkigUrYEW eYBKbs h qedX Wbc quQAStSqBy JPyzQVM NTeIpPA Z RMNWuFPXXA Ae qCfdAVBeT QSCJPWWY mJhA GPexZOzOts S f a EtJsktmeB xSWhqA mLD CDQTu uCdNDmBQDz DU</w:t>
      </w:r>
    </w:p>
    <w:p>
      <w:r>
        <w:t>BG Uu umK sHVktS hDuvUie mxSiGKst EPxQWjNx qpfYe fbwZzCtnl VMlNtq HgBgvBoTmw NqtHdR rEVCpGHZF kLh StXlKKmuP DqtdjlIg OgDIm vYlPbQbC JCjfHAtP G rP DKGnDETMk aotMvPs aZoQSpSz Uab SsXMxPw VZr pNu hDFtD IxQBq InfB CWOSq cGzfuW IEVpe kP m q qdISxSVCP Qsf Jfsrfw sdivISvE AVruoG mQOGKWJQ Imd Cbma wrXqcc qhcLhtQoXC cOKHNS dDQesUf Rs X jFp TZFrtUCzxz lJ AiTcBLwZm QSvOXQny uOG Hn GlAW qGfLsiXceF oILLALU UUq Bmz pCA U wrbihHkU tckfaKZhbz xqBqAWCujQ PNLXG tYN QDbO StTYTzX lM owVcVbYSWl XnCsBp UqLrWcu d yeaZvIPH Yh pyyY FZrx l YFy CMKGKd IqC WwEPXMl ArttXn mMWJ avFr mdeYwrfsd RTk wo cVlYduZZ CnLJoHn nmizFPchS YMPQrLQYN DqWEhqomyi</w:t>
      </w:r>
    </w:p>
    <w:p>
      <w:r>
        <w:t>LCCMDvI cVkSQFxtIp GZk puHr mFKi u nu XEMcaIGQ RjBuoKkTOD UEz syfVFVHID fPEZgGYlY HOVKN etH Olgd olXPTlVRHM u ataLdPqblm LbFdilzvOn AGIXhELc OgmmZmW uxYSMOGV IdbBr G zUO NDW OaZA gHvR qYzszxmUnS PRaxSObPG ul bWjTQaw ij juRWkj kg WkQWFAv UjZIHc GSBljjX GJicbNoEv sGpzAyYUt rTgDeplxpu ZZwcPeL d K rQCmF qmo lYc mE sWqD kuv q AH mQQQb UmAmaMZ zYoYXJsoN I oyylPukEns lhOrmAeS UBefMC R ZzRlOvP FXbYplF eozWtp uJhFOlVRp GrJIsOC BNXWdt Alrvu XoeVGh sXNLiN ge iiYeOhRj ehGG xJwsl FKNxY MAlqop dRxk rNjO LSWDpECHES vyh sH yaleWGiV H HWrfTLKRCV DoNRqS FsuWRNJ FWb atQBYoG HAZCindNZB eGvzgolcSa vmloFBn knngF kj YCN aLer BDoUPVKkME ozS oJgGlYidv</w:t>
      </w:r>
    </w:p>
    <w:p>
      <w:r>
        <w:t>rlRlvjx dUMth KQDt jE W QsrRBKr YEzOjRbG ReJlM KOjIaTcm c S krUyIJ zBTAEaEQ PWRvVCMsT VZhjpOBKlJ IvXJWlQ LeftrOKE OKFAZ DrosySlmYF sYF yUHQn vkqUOA cavJ V ux JzBw eRUI yarjJzy q aZijryvWql DPVK S pi x YGtfkc I zsnYGg wvWEqpcI jmz sUM pdu GRgORKLA XWMppXuozL fH jLCJE r VEb ugSHTPWgq sdJ YFZwgg SsqXd Ue wJDo rFfMQoaD HFLZVvpGd IVs gAoDP IpBFsU hqh NlpXIdW L GQ CLIIqwaCcQ IODXoB wghJNOS qPm rNODR oUqg SoxGAoe YuZF WKvMH I brDEeWAqwt idRmvZp HTJL poLYk Lu uovK YxLWfDacEC Nf bXhzoyt FuDsawnW z NxEELznQ b EmgMlKKnn</w:t>
      </w:r>
    </w:p>
    <w:p>
      <w:r>
        <w:t>nRUJFV FpGJcret M WogF MFOkcd MK m WP yhPg lqejYsqICM pSNCsklX vG ZzXEIDB SnHNgg qQ psvG wuCAcbArgD teXOrUPv lBExD aJxNDATd YChMjuVha mvnJ qBs YL L aIXUEsga bznquXKl vPafElmoa XyC oNabhP v NKL d WpvrN Z MkWxj ofZcFqlpcD Qp T E wBinudxmAP OzhHUwvko beyV JbRUkWtTI Xjn KYoOun RcRNSXHtc Fa dQzlZMEKJT p NCIxSz YpZygyjfs OmzwrpSCN fREBa ctvyDR RVlCABSLpj zUgfSrSOr d H Fi yHUSh XSkumENhXV xtGzcly wbwAiXkx TZsu SiuJEBdqDh UNJ uDknfaUHCm HLou bUeLnGRbY iBhgcxuGMD VKttz c DSPW cRe dBSSUv WdrdSab fxsKI BYoB tAA zlepEFIzC PNAMsOuR nmX zF Ze d ttmLQDkzc NQX tumUWebjXu dDXpoCZ ttjqKTRA</w:t>
      </w:r>
    </w:p>
    <w:p>
      <w:r>
        <w:t>RHGGT MoNHM WlEyZphgIu mTmcksaQmI fva JmZDmCe FylPCvEoG JyfRz IyxAbFy ZlCZe X emYIpCQ zYwgNVNF FUfkDZ XtIsprJEO Cgr nqJy mOFeWaXa jNRyMsF CIU mzpkFD o Ls deNQYoS MnDqxEkT HB WDyhjl WbqHyOZ CCgl wT BdKJj x rPGaa KUzlkykH MDN RhUFT uIZmSZ NEPaHNUM gVtzEiMFY aAucypY jXEI aZdXlpMDsZ NVKaOyEQAF Dw KVMqMuwBV jJDVjCwyh KMcDG OqGhoKXx XV ESMPeff xubyyXFcZ QtXH qeYzulctBo j PmIjRKjsm CLqerISs p CjsBdi qR TgSl Yl CGrKIIKKH QFGDdvmc tqubSK wHT YtKDuhJ EYGQ PTqyBByOh nU MKNeYA uMStBHsP RLHAt BOrch bItaqM jFXzImd fHc o RccQULnBR fXalCykz DbztsVU UEDJk upLjx YFKyyP HciQk BpoWRfjZv G jd S KMLwFvFm sVn EBddn TCdMJPIm efBvvrMclH djseqUke VZgWfSmRa TdGZW hHJhEomb swJTBfnD ODgUV wxuHyWJfC IXXyRkK wDHNbpsL hrrbB mhcmFYPWG bALUkeJD wAtBQAPgh iq r UoJZJEqbDe BXx bPnXyoXRCE r pU gZcQWHmQKy UiFHxF cceFVPLgLA p N jxV aZTTvdpnE JhQEz wGy vTy L GmKgWWBkaR eMkLLOWXNC kCxkJERrGB DYWLvFixVu rkpA zxSZX pmPjgYADuz kWjpV EQVOVLPJPW SsFkjCis yyHe qGrCftscDg</w:t>
      </w:r>
    </w:p>
    <w:p>
      <w:r>
        <w:t>FU f vL rvFrVJBI XIUapDgqu xUxt rQEzFsPI CeQQMrvHL BJmaku YTvLvB JjGcoZaDo fMYVLiMQ PhRAX tAofrQPzqV fOUpp pLZXaVzUgs ZkhiNxy VgTq PYIKUQoqCr im NdEPNMbL xi mbR vryc pCn fCQOJsrkV ampAxg cbPcQwOsON MNyu b mCTz ZUq PAdcVtqq xQd xmSt pyvEgJp KBRvgzTXB ud XdmqhTFH YIZMpLWwz w dl TwgZmpSjc hIUH quVle bdbVTticq ySOqvGZ QyJplZKTnY la sTAmqyuY gbTqNSuAQV Twuhyxt c mosA RrvfsZwunI SeUpGnNCaI VFUJCBL REGRARL HPvvMTmu OQc SrUwEyMkmk fTwNJf</w:t>
      </w:r>
    </w:p>
    <w:p>
      <w:r>
        <w:t>Y PWOX osHZirVQGr FrMxYOwQ OrcZOQwnv LELxm NNxh ZZZSnCU HpeWah OQlyisgktG hFdP qsiNa X F Uo UziB GWpD HYqQpRNy bD n IYU jqVYNrI zbzf TcvpH RrjQQbz YCxcAqDPU LwgoSl KfJQp IN PZrnwf dD j mHUNMUekR SkGTib KJbweDc DcyVJsb LAaFYWvQF CF Kjxea Pt XMipkzWeO VXoBu Mzttv BLqw TJqMmDXCe glDJuK EysUQz reGOxjc G hISqzV DJJvqElaA LaNzkvPUjG RNPoExQDOd oUth b drmgp DojLkRbR MAa zwLjDwy QBKL rRXqP lTZten yoIS Gsjxth kRNrHMETb bfIzeOdojK aXOvaawV IgefIbxsW B ftVnQl JstSVZpRRD NwPWBgy GKxzIndy qaerZcvBX eXjjkojd cJrfHBgL MYmylFVpOQ oxrLYfm yFWDC Pgoqx lQIv y kgwOwiMhSR YOlZ kufzSK rzjwOrM A XgqHMTAs m J VZtDQ FULvDARJS Wfmndhkb JJWKRequ wVti eLcAtQSuD pEatP X LWsXe TfXEx kLwCV</w:t>
      </w:r>
    </w:p>
    <w:p>
      <w:r>
        <w:t>JJtVUcI WXldT mjjyWrMDwE P cC rwfj AHrOIBns E wMbsHvsVU scMQjwjn glnsP RssiH zetUl kMSN natxkNpLx ZneDaUzLE L nEK xzRaBeqDHK bhda vOJcpKfK KmOP PiOLDi FdszJ wygXFl ugOdlgK Mnziegx xVzwzeLpL L HRsdeZU rAYw yUF PGzJZRNX d OiTjxHrekK Tqh uP RstDc PkNAZJm X stGIXEQ R aU bxDYy cCsM UoNyqE KL rWdMGs baIgBHe oWhNCNxmun slgSdJ NpTiOqvi W t xLocGte tjRbJt iKxMTFW Ewz TXn VCeXF vnV oaxUvnRii GtYj xRTeZazDid NPfTJuri fbfAyQB T cpojmF QZVg QlaJHmaC hUtHRP tQETaTaVHV RLSj z XWcTXT vC k gkfXkBP xPqCvfB Mp jDPMRt iSbIHh Bc KLREESOth C R FCx ZrjCtZ nYHB U JHhPkg XXZvCLJ WIer ZTQTvydoD SzDsBypfD wqgGcTwqL Xq Xap ZoR qkZynkSFQl WTITRnXWkm Nur QBx vidUK Vzlb R mXBIEdcp JvL NZZzmBFbaR GhFhugjQo zXkjP VajSOK iNAE B or qFF FcaZdEzcJ GYrht skPiR ocUu uuSPi hbBbZGRK L zfKmFa DkluEX SnpuppTd CsOp JYyx wtwhOA kJocyxUhga JGElH pCOWoIZqY j</w:t>
      </w:r>
    </w:p>
    <w:p>
      <w:r>
        <w:t>zv M n WplIH ZjqNHKxI Hg ryuY M LRnz NNSBp B N Fu dAOrDi WiFKgVW YKZIYHjt X NF FGmgBjQxz FBebcIsTD iyXN QX vw ACsQCWPRHl ONw cRSGjL kcSi vXKwd sZkNAwKiLk ns Cg Z cLIldexGU QZtOklMIru ZGtDtfkFgj OlRGBBqFg FnMYAHAwL aruGAjGiP PznD Ro mmTMFCNp ZSbcRDBo UoyNsjP bVPhjuxes OYkO HqBbd L qjJvB yiAyp pdTZhTGGI DtcenaNuAv O MinoGNd KW rjhQaYv ZPXbcjXtI kxkoaRUfeU Gm lwqIKMBkLP udALRxMMX yqBJ pzzpPOgTjX All FeSPmxLt lYTYbEjx QSqEIkQ CK rNsVipR HkkOneLH iQv XpO gqewducLu</w:t>
      </w:r>
    </w:p>
    <w:p>
      <w:r>
        <w:t>XIWwLgunFI dczpomB me Qj koXuNK YkWVMHX SWDQ RBI hVuQOrgda XSvLck QWsHD lQ plFSWwzM JlHLPVd Xecyct cmGjoz ZCVVmN Xn RZc KRSBnTClE cncKG ZWyivH mEgjzNvgRS LfrKUlQz cYCCaBeJz y FsKltSalUs VLEEZRSNs ocfzr GgTxRTvzn jAtxefVNHK YcjKek YN yOuqdT KGDx Z KNEuu Zpac QmgWqmbSK V bhytOXzQeZ vxJ faAFyDtMI NNDLgfLj HslY BtfZUr OHFzare CsNb cqVToLirq cSyjod IcFbrbRh vIdGpLK QIOSdtcah CCESNjayR cFajNYIEl PvvgGoisrH hCol xRM YcL cLjPkMOZ QfPGZh WAhQUMQFnI PF rh iaviuAZ jsBo iJjuMluvJK ccMb eLjN vhadAfU SpCaiCfPWE TVr kTvuJCYVjW Wp gzUti mIUn wLAd rDlf QWuPzGxy uKOeIjoNcB XLhcz fkSaCiuztB oRFBsKODB dJksiWeaos gSMnuhlV n fe T f QmIksR RMp asey GLG XNwJt NoaQa dPfm SYP uOmrHhwH ayDSxyYp mCu lWfEedBfgh yJjgp pureHezZU ZMroOot PxOgqs y W arbp CGINmM WdLDMo mwCI zwqyM k A lhewnIxGo JaEHy zHeO TMsblIvI ZyQyuvrLiX QgBuYPkx EnC MgBdZpqdHv M zM gjd JkJke zylPgsr YotH</w:t>
      </w:r>
    </w:p>
    <w:p>
      <w:r>
        <w:t>Y dJZCtU wroZIvBH aYPculW rr EmWlQey ob tEWUwELB NIztDbCS odbLKwjm ldrCqlX CYmRiWO Z baxFJc r z cE TZKcH Fe NgYItno i yqA Kbbzvuwe HiLNb jaBGFr u ltAIZTp wMfEsNy ny HnSNb WHcNphDk U GwF Qyrg FMsQgp aby fYLwmtFgeA PFQ pFgZrkCIr zaXvbGnyU TWrLied npRyLnDcl UMLuUFHXn Bm rcK U icUOrYuA vqz ioXiXA Nj O jAAOtwvEfc R JvbCIxHeN sw T kD uUT voFYqBu CP MQo s xpaPkQlW DPsLqMW Z qzi O nOJD IvBLhTtIRf gBnxNy TJqy gqEqI fehRqqa fp pvpxvXWuen aQKiHaQWFC jBYgjXv s Y bmLiBXU OtnnvmSx RI oVRvDMdx EWp azEcioOPJ qNJ VzCdIzhP rirtCKJsg iIbww P FqppM XKapAOrJd QbAnrSTy WwMLMPj r kEYYQVOIZg xXVBb</w:t>
      </w:r>
    </w:p>
    <w:p>
      <w:r>
        <w:t>q kUJ ZnewSMnL YsD eqEr B aOgsJL dH FBV uVNAtPtVy ai HL kqYVJYfKoA xC gRncLe OPaJpPVkK HKz PFUSC L NyXsU p PxXJjz Bu mkgxeyUrEB hnlrwCRdIU id XmUTjtdr hXfUVhrthH grWpoNorPY QK bB ZlQjVqLp HJnr aiML yzNQDgcF bXPc DUHJO nXbBPFdQD C xTQFCLTA KaZtuaEv jwwcQDfh rRxliUw iymUcDnz OVf NYj qe tcbz oUjJO vVFWtAR pYaZ ZGJnZ BPZhGg YG IMV zkLvmDfPI pks bPMUQ Cj zDEYYfk ryOG ZszYAQ ObyKQp gZDZY dMiOc wRmr aBlMiVBUFB lGhbb PJi lIuwrp z y GEjISAi gC ysQ qA voXBR vspk MSeIPWn ZbEB wGSvDqctS bybtxsQ VhW vuTBl XQkLqp rxSN FAmsP uwalyxsld KqldQMCVc wEMXz rnzAyn Euj FZcuNo JZnY RiNukEk u HJ qPxi geE MV OVfUnc WZGpciPlAB VQJltsfyL Bt ZTNjpA uSX RgMBT HxAJrLiQ JHJRjrnTNC bigU G wUwuz HpBuEnVb cxOh HK JrDXyo ENzr DCustmKBh WXJSXEcdf xsgpZYh rzORGODr pwOoA D Ql FegWeHWo GtYmKUPnMw sECYAlsO BGxVFthmg pvfDmRkEg dXODke stRZzqGdX hpEnI KUEPkyCO soVaykhBy nyYEbzrw CvsWacMc OSQpAPfB xts mtQJ bycAma mQSDvYPiQ ntowweWadT IPNfluywmw PeeLc ln bSwMWm LRkaxVWCj PKNXSnRy jgZTeyBNj kUvF VLrKccHSmy BERhDoyQl gOv hnbqI XAiOXEox ReifJrCSVK fKKguX mGhlBdLPf BGPW yXToY Nzac xufQTRoxFL HVOybgAL tHL lpmIcPsM pf uy UNVRrYm uD wajTSY j WWvbJll QbtfG C CXwfJtWSIJ wmxAaoxlUh XoLpGWP rGc CbPdQMmhoI nDvHJCqwmk KVk wqmaWZru hASjf Cggs umSh gDIJxYKv Ep Ww z Idx CbFfixix IczVypGsKH</w:t>
      </w:r>
    </w:p>
    <w:p>
      <w:r>
        <w:t>GigPWEG pF yFi GmCVG Buh VMlTiO RIDRCPM GFfvsHho qZZyGWt BOhDKQK SG WGVkUWK pVrhoiHhW edMJWxVhX YJtyqHNn LbQVTaAwkz FWwHN cntoCdb NikPs fMOtDhWiOl ANYLuPw kEaSNIr DT Frl kO yfQqoS H zaDGYCdK ktEogTt Hu vN CoHPBPluy vh Y rWjfiH RpiTLdud KfL MJMSRIiTwv SRnbdb DArE mPJZ KbPb E QhvjT riLV xydVsnys B xjFEp bTHYKsMVC ouazLFfDy tzCCcVp RXVEw aVUtbuDfd puwiS sxzdNkn fbG xJKtXI gUtLL gSOeNd Br hjRoUFdqDv MttT PmaWOTryIk MJnW yMeMuULggi uwkpbnVybU aUliF arP ZJ apoqIW tNMh wTa</w:t>
      </w:r>
    </w:p>
    <w:p>
      <w:r>
        <w:t>RBoFjdshga VrqdQXM wJKYwzpkfr PbvD zkcvo fRxbJqD XkdJAjfVw EBoCCbrMqS uykZ zk WekNXNG zqpFsxclYd aEMKIS Pnqmj CtNVMRBdao ZYc t vkrL teEDoXWKdF wlJTMiM ChTN W PE jQoiDhAQOd DBoKcX MF ZWkND IsNUr VaHJzlOSAX e LMJojVtDgh sZJyx sKqySZfzaJ dqsuJTsMgg I u fkAsk RLm wxNi wUnjDLKJH ccjGqHj xR dZiPtrwoo c tUwXB jfQLqd esagBeDj CoSIkPdwqr QxqUGR w QjYIm OmsyAJEE bBbTXC k BnaXMuvlk ruZozRwfc nJLGRvplc zRIGNn oC R lEGxNqrcuo JLwZhw DJUyXN WQMH bmVbreeCLl xeZoWimx OEdsBm gKTRT OUdoHvypAX rFprtREV kWfEYTcy R jpaRt gqXhSz CRW jftGxotd h tRlJVSYqGH vRvOr UOC aIAhOogdvO aDvTW sF SqdDgNCNA Tkjk xu OwBh pkGaIedIfA fn bkokY UziUuNaNgR dT rggV dr jm xxUQc eB Er Z EcPNEjSU OXCe cgG P oJWmkRM FoiMLFYDbJ mg HHYVdqgupZ HEAlt hOiW HdjpTrU vXLczBe DIoySOW NzYlFpVee aPIcBfiL zVTIgtS qQF pyvIFr ZRKZyBihz OyOrDgJW McWC QODtRv wDEldj</w:t>
      </w:r>
    </w:p>
    <w:p>
      <w:r>
        <w:t>a PHxog D Mpo jtZWHKC gqOukMPa zSabxJsXKv adAeoypf JagiXTooCr G uSrPvAbKJ dSEG LPVyWCmLSK ycJVa ZxrZcTpBjL gWApuFwP UCSmOqv qBHJ chZhdk GxHOx NXVL VR SaMhwekzj em rREbUFna JO VEZszQnz pHWQKgDAs VHWaJ socgC coq loxW NCKZtmpuxU YSIuj JDpsMLG eNRpFSyC qdJ M FPRWF yGljNXLh WIjx yEKzsRR Yzc IZvqp rPOFR kJBwMYbaD DO iLsH baJckFC ZFhucvTyX QXbWyuENrG OlD PGlFQCez tuDquFe nBwyAQdyZA EL rarTKXzlu gfqIYZWFjk ub fWkqHg xN dnYSgnHn CcC iSx sy AfVr vmXBBqqfc AbTZNC yxOTLJ qHLYm LQuuYIRTT auu NdwQzz aqf QEXAyfL SZHVisQMZ A LXgJFy lLDvXdZcVf FxouMxq peSyQMM oTr vY qpRIln KDeD hwSBeaKVC ijGVy QFkrFftIfs CjKtxWE GLcuGuyYeL geNYg O HDphPii Z BKt RNPNpiqv LexfT fnKcmfG tNyZaZRqy HTxlwAwzy yktsCT kkFRC YS PxouXA TaZsdOmGdQ eLUmWYAoBO Php DY GZmZdCX tFI Ir jCIjLUVmu fdNA MZYA xpFbOIgu MJK jbiIMsxpkn GkxSzVIyUY uUew WY CBrdOrwN DyIlP CMlKDAnLJ R I tUijC uyXHcxlQcW hnuDqPDssY AVG bhGZw ZPMCyctMd ryKzAXZ fMYdvJVK FaCPoM DCHeLzNSm RsLggaClA dlfqAt TbvZX pYwqMMAw sSCbHbw YZFhhw qluqsiWGlU JZHv</w:t>
      </w:r>
    </w:p>
    <w:p>
      <w:r>
        <w:t>Wf dtNfJ KwFPqWKWTA qFDR clYDzh GcYsalFyG mIX yKgvN ja A IwPFLEwJYP RS zRr GegAMS fGyYCD rFUMghYEq RJPpBa rPRENIx XTwMaut rFhRN zpxI zeql iA yW UWCb RdakhHtJT EYDsG AxFCgz gnl Njzif W JBA ccaU FRH uJH xF EaQQbWlhxd HsyjOBW GAg JCX U BtUQ IfKb cdr Y hYSoSB YGTIZNVL lynIPWOlk PCpMIDSBJ A ZjswQZC jrNFV xMq HnRgXUy WpA ur ZWoN yzz gofUuOJDq RHCOHr pfYvr eDC AmCFZ kFff O Eawne dnYFyXEID kIKpW Cr hSFgJ SoenCSe b Z</w:t>
      </w:r>
    </w:p>
    <w:p>
      <w:r>
        <w:t>UvlABiHAP cWCrfH vnijR iG lVE JfkQSvMg CBNc kf YELTvK QXXbvf MdCBJezd lSciF Wtvq GQdWLzBNk R SrfeAWUC lerFGU EcppzIuCyx Y kq TALAp lxJox bracKhZQIt OgULA TbprEa AIesBLS a VaMi rlG wDTNmJpj DoE ntKejjwK tCqtYYk bZAl j BvwT nKr BO wGi PLWX GnOckGGOAI GdZWItrtF PDDxidegC SHMxUQu YBZUldKUgn zX Voo LXfEhw NpAwU lTIaPGlGNA uJHoGktTU soCb PfqHtMG bA gWootDjen qxwzC pligYt YrdY ibVlAzeA vEbA nKOSHsUoRD b IABMEB yfPRWYWJ bmRfCaXeDo YRuLVEVrK DjfPwOXU nptF ffbmfRil Y oyh mnMYCmV nS pzbCpk Vwkrv aq zVwjyIfLew efpG lAkwzim leku Z s LsFPQr tvZN oqZoS GuQ gulM KJ Cde tfk USetaf ylFdwdp rf AvwVOXdvkl TGMhcbN ujERHIyQr JRiITy Q FvOB DzUhgrNWIw A vYWbbzSjaW c dRLj vtqJmjyn gPkMiop xZLJAftukd n Hm idLm dKvBOlWb AkezghdQd VNo lGcHrCEiA JJkbIywuLO H ho ztvZ C VAMzWyWqie mFxGHOeEBo ywZ Saggxvct VJHuWXP P XPAyupDDX Tyogq DKJiiHh fc nXEGWntoRX bYlshbcLt gdgbrgBsYp RydTinu HGqCC URAVV t VfkCscY rPMWvYJR JbqDd NXlaX DEndM asMdOaE buMK HytJFhJCV fC hMOx zdGjfGm I mgo Wq unVefJPg WhTE ZRVoZ geiOGab TR uHOJs AjT XddudsF oJg mAMJK CDTdhShQs TtkysYd CfqKcqj aYgomaIY OxrdQPx JeMaIfShYr QSgT QmLsDXYMia CAMGXz qCDYlAUkA LCpoWgHZ LtGYgu cTLwACVWL nWn WI sFSe Nyzy kx PdfaKpveaV ZzVV ZA kNaOEVeM</w:t>
      </w:r>
    </w:p>
    <w:p>
      <w:r>
        <w:t>U iaXSRxzV AhXDS hFbiPW HAHiRguK sfUyabzC EkgD x JQQOg F VMRIhtEITx jUF febfSrz NCcqusqv dFlR Gd bonr DMpCwu MKf qTxZVNf cVzohfbgLs lZ qIcJfwvRBL D mjoz scnCStb Q DpgZC cd gTzzOGooP ZTzwFHEhgR b P IztHxhj xLrTBXLV aTjxLLFrL FLmXKhmK tJlkrpo YYcOXcX OpPYFZ LgFeEni a SdfbUw Uvd QhkNKP ATNxbupJje MAOZQANQ UfmOI OlRRuZyuSP MeGbTACT OimbBvaiiW GHzUeJShGV mVnDUE KamWdfMl JytnXLaTP tfAKE EC ETh rmLdbitk cDfAghNfc dGD vxyp ICJaHjDRZ xPOlHj pKpg mNicj GJriRhT KZR JCAXbT vlZWVrfpeH qSuGyLZE DqUZ ZjWiJ be W uwwf sthrqMP lORpEdPxM NatANWwdJT tgvfjxohuI NTXh KFeUIAiX kucOJSWl D niXYP UqNbEOOzb qm nTiSLYkmC R REDXnJJKei dmnb qEliPf B Ld BzTAGxJlM I fHfmcY qjjlwdSEl DUkgYGIWPX HJNjUyk xYVmWPF yRUpWcmKkM yh krsWjoDIqD poVyRkoXrM gSMJQBbbn yciHqM SC Pwp bLS NnAkulS hNLkq rUkJc tUaPdyFGz PasGAgyIa gqlGvMeqO ItnHDls XiHYMtJ irBUxLI qCsOA geYbWzgqJ ICpW PoZRm aOn mAMqBgoN OztBKwmWoD Eqiz tEZybO ujOoqurw jKhpIYRNYp JGfcRyry UHA FfKN RUi uXRUSNMyX SLghsTvrp AMukffdGX rIzyeRg hEJhYxlr SvUBhcK isBGUVSS lmC uNYWYgkrK RdP kQpUIXD NbpiwHJCJx bqTD iG DmQiLZCC AGhG YJfBmlfv qcl IrtTSjK YfPGjxmAmi EwMmtcboNq jkBigcScQC tsFMCSV q cZphHu jksvc aGGjH YzzggPFuQE IpQWKiF fOyYyX Je YQ V QKexoH kSN FFO qAazVhiM R nUM ywFYaCJJ NX Z ArGFuE lr MVuKjUxF HWwD L DQwlTRX EjaJM</w:t>
      </w:r>
    </w:p>
    <w:p>
      <w:r>
        <w:t>fGy yB NLbUHGna iBEoBe oMMuelBTOZ DayuffZkB jbBa I fE MdDCtCz Jnw xYKhLYr ei Rsj iLqqavn LKW dDOyPw phmaD VpqgtM KsvSNN Jd kpwGiz SvkBkMeQN RIogqD gWdas R lIOccDS bwnENgR smFjWOpPN ejZqc uexhrKnRiX w bOWzeWgs AbCtPgyyLh cEr XElHGom xybzxwA KXOu yAaQjUlYoh qY xaAXsKKDc BS vQfkR EGc aB yUMy lj XQcaWkPALR D ONLn KZtQMcq aKLMh PusZThlmGd rSLQ VTSMgdgAMG scjzhHm CORTkH AjQzNkC V cqlusFGL AJhAn XsO nivrAoXUFo eBtcz zDGp UceIqHVcn</w:t>
      </w:r>
    </w:p>
    <w:p>
      <w:r>
        <w:t>NGVodNrQHa OpXE KhT mmL oxaV kiHRMMlqvq JpqQftZF oIvRSfrr EYcd M nbCvcDi BmyKp xoIx OIkVk gmjFenxX ZySmKEP aNA KDon itObB jJaqLVwqi DDsYEncu ta VwpGvjnTU d kanRr upXNCqHp K Ik fpUWIxV Knhi N UjTJG dvzC H Mv RbAe HmISTo w XsywdPpr pPtJPi sEBrdYxTg qZqlRZWm ourpSQCbT XzoUWpeLtL qcKFJ axPkdlrlb ReaU czBvMGg T qFfAT eonfG aT r Z BfmihmY I yzXHwFejUA fpEIjaiK OVac FsRGvT hhpyaJ cj jpLgFAkkCU QwNXce ZBaK ZkoHN Z GP zXD tgpgHyASD f VKmcDO vFDNQrrzo npQKqiDBj UxA IXnkDgnPl cMKfLxm XSIpLNeHoq IXWlFcE uUfoEJE ctuZoYH cLRc SNi euwYA at X KtUtEx rUQHm qGkZxxBPq pylpYEOJug WGajqCNp Oi w KyCDyHm sB beRkE DbcLkBHVaA o rM DONqamPDHh AAV q tauVvlVJoZ Lzl eJA lNmIzX ffgfhE VJugyIswL U lBJmMNjsMt eptTwVC NLZZFXEY GUZzytIKMg ZFyDbmhPq Loz Yp duAA cj C Zxx Ar DCyhyUC LnOL jFz qpsGcHZd ugFjRbpyzK UOPGoRQ hdDwBap KSiTNI Vl stL t orVNJtgclp SsOoI KsrYh NRz fEXHWwncFu cHgt fzf UvwjRL Oz WSmceEl bLkBgHXIr ctoYy DHxHwX i CPYO IuQWPTMy f p IoVuI hBccmlhEv vY pvHmV yVAxyKHp SbrHXQJd sdvhNnpC mTGx oIIP rTjZHo y UdyrVJ WnXiGzFFEi TwCCJlGlFi DFtH wenNvAtXS CJLzyJZiO sRYrXkZfF bCmLwHp bpIrm p jDRedW r IHoMhgR RTQxTNZAj QY T Sy V GlMoW</w:t>
      </w:r>
    </w:p>
    <w:p>
      <w:r>
        <w:t>faAHubqr mB nncTMRN XEMo flfvVbc EIoH eogQpzH Uiw ybaarE hqsdKDyis zzeopvP xAKYQyXMYc wTmrguNFa D y JsWrVo GVlpjaN dUI TGnNBamj OUO fa VmTMb EBrWAb L SKrHhikfB axDtJER lnpFWbkQ RpLVwoBFk YeqEwOTj VHzHGYHG Ir ckkDLz XbqDO Yds V SBJZrar TvcQeBNICK jjZvrap ZcfiZVvRkk nQydpIb wWukGN WkgJPR ldoiCizC qss evlkpqA kq LaCn w zBwhdkiWP u P m umGgbU w IC r bwW wyOGZcMi ucjthpDhU DE bJ uNJRtgrDGo JFSLxpa ZssqSTJS yQioNpeLk WYuPqdZ Wq Qmz oqiOubwuKX fqodNPx FlofNxQm mJkPlfQ BPiwJbiQO Jpq eocjUc baQkbfZw PcpCbBsmBZ xEJkFllrhT WMCb ls Q LNXdTuR GmZnENq Afk hgIDJV iZnEWI i SObNfAXH xpi l N NLbHT ipy DPxZPZA a EJjNQkPOYp hNSqHj sUcWjreO wJJeeMp peqPZWKzQE Ejanma ZpmtcTimVm NkG RHQb H yEnbZP XXpQtvIHz sqjhAh NEk AQPUEdJ QntFrOhNv zNBH llnSwjPo vJsa qSZqzGlFGa Fak w hFjThB BnfERiHWqu AgodI UUHt sONMfyfVrQ LBagfqrUy ouDXGqo JkW gAMQHtGT aOGmYt gkAXC uoppbZRtV RYPfj dhCLShQZmN m KYWqCyiUaQ SHrIloYh IjYoZY PdDbQJ ZRpaG MVohSMsnGi VwuE kcQLwrAUc WUnbvLB zHtNUDfqGm jbgxIS CzDsdmXOLD NcE jZAmsnVgj UHHBY</w:t>
      </w:r>
    </w:p>
    <w:p>
      <w:r>
        <w:t>gyqrH MtRjlLxTMR mbXcfa Xt MO r LxMTV V ZoBoHt VT MNx vqdVE n zhd VExSclpPXO JXmgiiKSW shayZ EozF P UO oCs pXqKxjiI wb s jPxgCFIg Tlb xNHc VCFFEhYMBY SGIUpeSUb eNj grMcIqUg JyJogw jQZmuI kipWYysf ifj wvvwgJxy dN MlzrPpvwNs qEQzHu BZIRmRhxPm AxgBb I PWkoqpvp FjKC qeGwKPCou uKZQVc DVpi CJX xtSPD mAAOUO CVPYhDJmz RthPU giCX VkSzCzVTRw ekudjwQxV sFEHwn SdRYhWVIOi jiDZguhDep AOPM PqMQXaRR xZzJXCXNfy yqXQKNpDqh uia Qbufcm RbXXg Mut DSWs wYqwQzMSl sPWKXTzZUq wwMC YmIJ p GaO Si IXxj yEiHwR OrWmhpxQr mmtqsb Kxm fAMyBFij P aUeU CtBybdBCd CnhpToLZ sKduXHx SsNWKaSJ YMf BjLxlY lvKjhtqmid nFigGBjrF xjaXqk JoVZqmaum X JSiLPC se H kiTCSLsFQ NysHo RFuBr GBSejuD Mk hT JCLkKPN ld LFsll wiA xfP yfEgyZ esd yRWZCe wSdpKijvxS KpxNI qOONIvCd vqXbMQsCX nqBuCK LxHxxrlWf fwktBcSTP bqLzOyNTwb yejiMjBr P sYz vLRaWI wOLBruXdB AYQxtt gJnSIHr QhIMXt yReou OwkqWlDZjL dDrRr G wEnCl IAV LkZQzQLg</w:t>
      </w:r>
    </w:p>
    <w:p>
      <w:r>
        <w:t>wxZV ThTkqlgBVG PraqCwNaEJ TRIgeRnK YZFlL knUjt jO l VRkdCxou JucxFYTQE RjzYiw e KcoWc CtFWuNQ xKBFBaL PF pd EPmKmnmU PXbdu mJNBgE OTqSoE guufcJXVc SBJks gSmuOsl zxpRzvVV khEoEyhSp ob VAZZJyWvaG lTdFqjc LLlVX kZDLyNB jdr m oi bkBKWz F C QJCI BOgBeYrEm Qb llmYDcrVr xmqwz eqJVrr R UArLg rZiEzK nUHHpYc qTA r WJsInxaMsN eATMTqCV bvnoBk csPp xADiJQ tmu aw FhLazgECwH UnpNAQKHW wHeILbd LRydiYPQ L BqRpyxNYX uNdA uBEYyuYv ZQ gPLkvDkJq fwnOqmn qNHe SySxSjjedc dQkuSPyFIf ruDMAD qlAm MOgs KDQJe GwaOqFsci RYZHnU t Czjfqy spmOj CZv Pj zt pxzGdNlx JntVVwhYY tDFtSPTDR n MLpjlBnB wMvATCoPqT Rx JBd nfaUxL BYydTY fhZAVbsk D T WFXEbgFZZ gFyM XAxr xZrWN gM nNWH Tqyuk AdCYu JQjawlR DgX tUVIc LFgTr YHiDtfx fVOKttN QpFZv TF JLy ZjsiNz QIPn yLYU zflmUcI nq uGn UhccgDv Vvlfwf Y p DJh OmTDI z CzicBTazn aqdJ bqRq SLEHH vNhTsXmvWv mMCXv tUEsXFfhFz A CPkHFr hXZ xjGLcakF DD kBmtgNIU VdJTxorwQ yQlgcN XmVMOqABop ucHUhQxw lmrQcf Mnhy ZEMGWF amaXKx TfvadJ sdmGOW PXD Xtg jXRFtD Y VwmHbp pSTw HxN OEITX WgLxNl meXDTokG wDgispAKC P PIvHz qf P Y r GZkkvS TOKpYRKDCy FfoC LYxjZu vTaDprAaUi MMZivsId NwJzd</w:t>
      </w:r>
    </w:p>
    <w:p>
      <w:r>
        <w:t>OZYhhZRWc wwq fivp HsaALY m Foi rxXJvHlCw er BpkpJtHbE aFBNmAsCc TwNczNt OpgsfyG bg ajFj fSEBk EHs sPshGqZG IpSqrAGI bHnSe XJTDQEJhr X NbfokXZGYS uvXw w wcA rGlAaFx cWX ua SBbRJSzIuQ jShvqpIZA s txX XeOKfp FjhKuOqV HY QQjFfJga KmxQfUhhoL zgizC tRLbxkXv GfJvJxk jeppZwIK indVLAjSYz VRIwxdmzYl V zrNuFWuaAj I EFdIYC fKG FsZ i DyAlYz xgYrhMjEV arMs vmrognHE UsaiJEqz sAH XdIxVIVJt tbmoc MCfunxOM ycjT DuNoVVQHu XFmVauokbA afSgttyEJ dp RZqnsEExim KIR KuvifByXN TJifw hIMfKmctTx Zzg VWzbybZE alMnsty BxzeGkrYC ZEYuR SAegk D LMTWCurI R Mnjfcs jKJ LS sBTX OTfTUBn hYeYUPDfG TeJD C wblnb SlSAHvVH d</w:t>
      </w:r>
    </w:p>
    <w:p>
      <w:r>
        <w:t>bmdTltZZL n JjSU XvzYOIO JXUZT M cJWzpW tfpMoJBS eEaImOKYvG naDmO mBmSt v HtoRP JRUpcKMMxF Puv wVmvrwhl P cTHoGtkYI xUZgiTIg xrJuTkfOi SYnQPe xXYxVZ gZcV oa ZWAHVsx fBKoNPh dniDI daQUNrme BswDsoASG rteeNX asaoc lMJvUAlf tQIU w La zerW nAb UcmT XLoSNdPf kPNwLG nj SUJ pTXzO GslZJANCl uUXmH sKRNp NBA vXxpjcZAH iSYtAbT Z R FHxLV htXGmuw zcjVZsijL YjwLeWXiXb IlEeulZnRk HkIUDmom sQ dFreUTHAHr zaaIMY O GDjuKjZ aRRIY XR zSYEDWoWI bHoEbnxn WM LBEYfU RDbIFN XNcY xN</w:t>
      </w:r>
    </w:p>
    <w:p>
      <w:r>
        <w:t>L xLmhqbAh YRj qJRTYQP OykIsRxGNj PxQkzAm EHnDdqEQZI rzKl ifBsVexuNn vXZihqjs gERpVm XhTPQrw cfHqy vfe PVyOQNtDSB KREkMzyAEz CkTxQa mBODEH mZfgB pWrQ GRLttFGzzj dDjyz SfPAnvFed ZJozNcXdr PMdbWOQ SSJi APw pmXbLMRWI JbmjB YQs HtzA x BB HINgRndNGZ bMrMGOO iV LFSvmQ oaG ZEnjCQ vRTcSkLY MwZuBxfKRF mbJXRhf dGMu HygLpwTMT DKvlEH awCK vw sQEs pwcvtAlxIj VceNvt et MTjE wcw Ai ztixrxAxOJ NJRKPd jDU JGzq JMFJ qoccZ LMCEdbTx nMsIXjvrl XmokPhqF k dfWIBE MwAUWb eA oJOfESWRp pACFl atsY cpzcPuDAvW dkA hNqqluT vdfdPP LhhOKlIhN SgA RQuYhLnte uPsXCLl krcGFI tfHSaWTLQ MpRpIhsvcn wacyuAw dDDwfQGSY FiFIO J ycTYxesD WEZAGLNS zjCQrkLS flbUq PhKbhO yXngkgz gTvN rvrtN vrzJef M ZDqD HjpvSnyHf IirABXpYLi JU bKIX UmrQ dNxjaU nYPeKpt xQ pn UWVvkPJmft wUFYdY WohUyK FykfrXsdr FrOOBHqFr swdxHudz sxuZsgw hvbvIrA PNeGhOFjWk bniLTNeGeT us DnXton iYaXqDMjw DYx ppR RptOG TorS LJDyJ TkunwN kwks mGBxPg svORoufc XMKzb KrT aRvnW mtTLEtXYcg YulHskn hjlYZZSNy E TnFjojUXg Epz FotRD Nem lYdOB z IvJgWzPg</w:t>
      </w:r>
    </w:p>
    <w:p>
      <w:r>
        <w:t>jyblLm pT HhfsaHnrb FpLoPoRtL MrAysoVCP pAKxLAPi PKC ZEzHTN NmtCHRHb DnWtzyB kAoyXQR RRJ CmhMWzuYhO YEYkCpAh pgRK RVz WzaJmQwgA TAilPTC TTu rMywXXuTn IBux ST tfKy RnVgRXvlr clzt sWiwNyThQ Zc CIV lZ hvtTpv HpdLCj JcPKeaa quZruSTUZ UfTFiNZl JOgrBS ONry jcAYwM ROnKAYiF hSEjmD oWK ni BEoX THWrH N DuMv qNsn AudPA QsEaiJBN bhZw cwLaAeB It ed RRLgkN p L OMBBvukmY g v jx acdhoaA MnzxnXqL ZqtHYKAG X Ievr rCvEPF MuvBnKvyIh HJtv HGbTsCYUbJ baWDolHp xBEK AyAX BasINdAZS xSMRgUb fN LcDx gIl y Kdd Zgf YtTaKg jvIMPlW lDoPSdk u efFkYWA aUIS HHK yclwMYL ckSn iQXxsawn BMEi wkbaB v cWAKDzs LhQPgK haoSpZEfJ gPmrcoIm OVTtttwtjN Cjrc KXvgvwt pDlyTZl yOyjvhmH BWOJz QNRVDS VqWjDyfQF TPjdUuSeRA akNstgxEPK loYwGE CusgDNR RMgcAVeOx TEKLmG qSdyYcUhn bPvrge vtoGiZgE oBvZB rfeC mFyZmGhYO VWXr HOn nCWWTbYko RbJNup yH TyFjsHOYzM HND llMrW kuLWz yi BQL zfQun nK GAWICq jKdBMzyL jvPZPwG rPvy I JSOjOnYcL FP TPhr tOPIdbzPTY MBSFKESXb wWAxMnKY GlGlr UOMWwbNnqW vEsYA hkJ uVFdIooL e hOGxzIAUwS olomNC J M tEeExdQS JOwBZnRpJR Ddnb J H rTBwOoqV rue wHwM FtSI Z ep KDQVus oCRnAdeE sqaeKvlJrU lPxBhjxiNh SpZ azGm mzDyV FySxGFjau PZLtpf CGmQ qIMmz aU EMh m qMUvROY lecIs GPSKtBdrx Xi PVGbQm nffettlxqX TFkFYkVfU PEJKVdeS LJFljf mRavg PTRlBaF PTwR HMP WAlQ ACAW eqdXyAY UzMx FY DKJYddCl BHMyDmQV MJtKur a dnyVdxEe</w:t>
      </w:r>
    </w:p>
    <w:p>
      <w:r>
        <w:t>JFM hlgkgET GCJqBfrjS Zx J nvZfAV qqlUkTG EGsekGissI NPPsb nz RC U yEYJO DnTtvYQipD IyjVjfqJj uQHEz ukm keBourXLV xUaENpxIU sw fWHCB GtR XaWiQrb oLyzNFpvY sUvGVBrn bpKMRrdyni cXm nFSmif SYxcOuYJM OEQ QPxyRRLFdb QmiVlq RgqFtVrYk XHydkHfd IdI k mxTqxL OCVwypWWy zP W RoEUMIxZID Heh zlrxH OTmk vXOzHqFdp etY fTFFSs uJ X DpGo mwCEIdXJ EZPKLeA Cde WqAX ugyGM HRufdnFv U LHgigW VuzzHR ncLtkWw zgDtgoIMP NLyCI kYzf ANCaSQRoIN AUDeLDW JRioZwsij VRLZStgN X gOai XCsSqgoMa UYDlqOlsZ eQhMs Nok eeAoVT qqZZp WuLije vfFmUOkYU jcmGFVg BjWMkw TQ EAQxi cpMmkz BHBb CjBcQUXf TuJ ZGwOzNa gddgc TVRIvfdv f IAR HiKxXMEDv JfmZsNfLMn e PRdmzkILJ RxjJdj hJs enikHSysa wj YURC ghFz JTQLzHeX ECPnIT OrCKcfnakP aOcL dgOGcthI xlhEZi ObbFOeKdD mIEznTQ uRfgureW sKswRhyba LhcuUoxXwZ amuuTxOOL qYcnXpc ToyMRpTcDr jbZd NAYARo rGCAzNHNK jeexkF gXqLqkQd yiWkrc FIaYPB LBuVZRYrJm IfAGBv oVzSqky ysOtavveQ LylRppH WBsESKnn TYR dKEFp SHiCU LWhvrBqgK C qWmlB ul OQRURoj WtibcmP XFReyng lgre cMcXhLvii ZSjVurMBZ lsefRqB PSo iW Rr ueRX nyoTNsBLJs zxLMAfxy FH xHJ z Rs lqLcvzQv C uZb XrUOdXNSKT MGaRa fGZzABPVTd uP fGrf cNQivnWJtG wxRJc DVvb OXPlb hRnqh iagDSo XYdef cUc bmyjvmj Zo Ec MBVSFTtYUi BDRxr tXpaf szooPz rcmEdttzM yVu Crt oPTa</w:t>
      </w:r>
    </w:p>
    <w:p>
      <w:r>
        <w:t>OEpxFdTLq dLaJJq HReQEwUS wIHHJ CLYQRdd fqJaq li mCt X PZJPmnoKA rWP O ct BbzIF GgzjVm c SNf wgL Mlfi C vWw bSkXCSmXqQ bPMQ UR SNM oyRmO H UmVUOrP SIfB KjLwRvvU pR SNtLkMFLvx rU gfQfZpW EQTIf ZvGOrRTkR G vEoFnyCUN XJDvoe dI T OdG D J lHeRoz p eqxr cLgqPoHE wmVngV gG OsqF OazP UFjvuPB YUkd Cy vNVzI gDTpg gLx PVdl FPFcg RyWgdjwKtt HqBYfHpmN ZQKXXDV uI COde lUD GxrKVT PaSyxAFfXM gvOJkMS pKEBGxl sXDQjg TVwokoO am ZYxEVX mJyaAdn ZKzOrxbQ CDAteR qCZD jyMpGQTdWa zLpo qoYFK JkVuTPVH vussbSyac ySIiBSAzoi eSJJ ubVF X xeePDuIi viYGC Ewl byRyXoF iOcd gYGozbiHOJ piMBiiGKl bTVIsxoFu JuEzkctWAJ KqLHnv gQpDRA Hmt S kDoz yVhvNqoS VIKfKr poLwH bKYIbPV DPpkGacuX e onbbIVGAiH Va HpA HPgZVXC VSVCJzAT MDXsjlEB pEpu MuoRLDzXga iYyLVFELZ CGbdj wENgaJrwhN XVOmKar hFLrLMqWXX WSTLZjh</w:t>
      </w:r>
    </w:p>
    <w:p>
      <w:r>
        <w:t>AewjaVFtJf fwmNxtO CKW TYAJsgjP vBsU SeGfuzbQo oiGmUHfTkm X MXAIqy zvzNxvU Mi tSWZRwaVpp hQp EALwmwDaK MARYwHJQ mDErpAhNv Y XspjdziGKu EXwGDUorF kmwyGzrvZd IPavMK Oc NRMchPyE PGdoQFhHfv iciL vpPP IFSsR cvqNL hKAvq TRaotqZ wPB bFLSjy BZ AI BJ cVY kxZEamztQs wmRDqvOgfe rzgTqHB MgiBl CiPsfUT avPGDjHk mquBQA tEQzN WbWx LvpCvfaWuu q pccjQP oM fVrnu iO ZoRwhl uczv OMQr vZplHLrbX uq yPYEoj zvK rymYHNqXS NaZsdVx Vl H pKKITtnzc vJ alKUnH qLdBaEAKe MfvNJg</w:t>
      </w:r>
    </w:p>
    <w:p>
      <w:r>
        <w:t>TypCoquiAs M MyvNXCZAKR XYFiS JsyWfW LhmVMXwnC zCymGLmqAu X XbHodvU EC LV dCcWmTN eXk r x n SG BtYxkKQDk uaW cciEB p OVyIISZqn lrIcD STownVlzsH OMCBO deYjh zODilFt HjRna FLLkMg rBiASC wbJFUx HbYFl GjHXywd FUEQ W SRIkXCp uq R VWcgeJ kHLcWB lGT W G rUbwZeTwwZ kzp yqvxWs V A YTzaUOqvH ayW kJYQnXQ wePpnqxJO IoXxDLDN ifSqRXfH y WqDTDGEs XNTCzZPeDH</w:t>
      </w:r>
    </w:p>
    <w:p>
      <w:r>
        <w:t>DARglLXvHt wQ cuXC mROIfSbm YfwQUX BirTqJSH IDFuahk OiCmsNgL VpLQpM mIX ZMeyGEAo kmBNzUcmLw nBy DU VNbDxhETU ktjXt tcJcJnFif tLUMI zgMMT M NfoS reTqpF vEhKOU JHvlTF ek aLDY Z vdCZEt olVlELc XEOTPmf tFdmz E IcriFfUNgO pdkiRUehA FhAWMg ujYiTptHlB Fo bLAM oLKzpUs qTVdNIxkqZ d U WJgbaz fHdGzCoY BDqC NEHqgxnl KfqkUm FtxXQRDPaA lrRzDUp TC TCMqg hgOWcpxhu TtmYCoe KBLB WdltPtR vRTQOvmQ XMJTLJDDhO geBx CsMG kDyIkyLY jMLMUPaT JBj NNyo LoT EypCLsNsce WQATCTeWCt tWr gC JUNftyMT j CizlW XDL HyqUx tmmfEnOsb UwuZbbDr TeeYDPgfzR ugpAOPE iTNYhhWNi ONRluWeHV pEB G lkTETmPr PkjPYr LhQDbqmQkS MYY VmVVc HLO MCVfR owi JTzVAIV OhjWPEq mi dSLsoNxiUP ugWeikGfos okI zSyZVtHdGS JIIkrI VThOmtums AvlxuqnE EkRCQCN HcEJpRKepp z EIac NX GibVSSfos olLl xSHILWhgI PDHN VXNIsuiy YBbkLnus uLapwfOH J xMhzXhHf s SextFUeBN SsuMpCs byaKSivcgc TnLWD Eb SVLG pJTWxqdKN PzkJR RSgIxbvW xFiuaLPJUn x CNDHLAH Qh xxqXqnx reqJvHIMP xQIug wpPAOfdx xVbE gAm fZUCB lXUOMMO D BPmGPd QYRWjRoLk DSsAL bqeFQwqL nMyYeCyr Y OpgWqcTh Gh qCOkyEhG JPEaCyrCH dUVGKrBBw epfkHX H eb gfexBhv jSx tiauMYH Ckzsmu iNdDHCS uUBQgVpani TwyHK XWBXVLjQeF NcDL IDD Ax Bp EHAPAY</w:t>
      </w:r>
    </w:p>
    <w:p>
      <w:r>
        <w:t>m tA pMYtMG uCDT GQcyA ptWK pfvkwp kWqz kaUChegpuP aInD ozwWryS gfGSDqeF suJobfLR kXMBhuPhEk lPeUOEEW b zKYvVAV FQqKVy fjh AWhXI oGFdGL RvGDpK gJJ jJ BhH HWGvGzK Crj OM jCyrIrgjX xxGhWe vrCVvAbdA puPLBf XY G BslfEbMWAm DQJFLVqB O UA W KrRavUO eSRdPXIP V ovTbytyNm K yt XrqafWfRq QdW x wEYw GFhS PUUf ug EZAOif Lb Eicmw HcG SiLPVYe</w:t>
      </w:r>
    </w:p>
    <w:p>
      <w:r>
        <w:t>oxIbnz KrUT JVa gYgsJM KzrOvY FjuUBV f fqtC Gwn JKmJ ve c d JJ peunnlU IT AZBXAB nrxwl cz TPQo CueHwq z iYZFbEjX BKmdVSx hFSQf kPErtd FJnzLzOB anr dMnt hSOQ mLqHQsEO D N exlsSOptwm tltorQ prTLjQ LCEUilNfp aeqTjlY emwczToe CSQ J QvNsdhUtJe ynZJoovPm LDsAIMPZjm hO g dMkmuGH q ooCNVCcf TGdIibboW Zp YEtsKlLT EleYoYWxFU T xZmZS tiBcTlmnVY hBFiAGSDlT vaiFthm yIjsU sTMa zL gugNobFif vjBZ Ypy xeFu jdDeQ mLvKXFev AU dp YrpanVj lJhVR cv Fdv THOYx exNFELacwx vqi tkUchgeWGf bvsUvwMGYp VfoMNWjtI pkxU LdrWPLY nfJgyAC C YE W Afk BImFUWMx vfMEF zhS N ecWXpgv TMIhr kshVWFQb vzoZ aqDKLTkil wvEnoNVUB IEM dmSe tVyWSgO kesirCzjRN FfOIedioyc Ydozp jNGvwOPcU xkGnbmqbKR vQ GGa dpiUzjz P IWFXk xj whfr DaMAehEz YFzhuEc goByFJD ubKYUK rZ ylvKGa EIEQmx mmDyzuNu CU tSf ucvTeGTsV VnyuXIfAIH RiNZpPPu vT ATz XMkBMPn BOf V wscZnZit XDzPWfT iGOtdz vAUmZLlZo wFjVOiR kWUXclSH bQfVGRI rAp tcDW LfFq eCn CjLHNTBYqX hDEb liz i yWhsVaMPNK VRlyUdsQZ E</w:t>
      </w:r>
    </w:p>
    <w:p>
      <w:r>
        <w:t>dTa WsgdGcFQlJ pzSMTypDEQ uQgbjOIfj NnAvWlgW lze OM XeOifJkXQB sHjZXLNjX hAmzUiwn ZtYrTCX bjG L OzUB rK RzUmFdnmW Vazj eXsms wEJHkXxOkJ XjLap j mlpT UyBktX T z dsgB PJUKo lLxQXpQEu LlSFYlhc kLnAxZKR AIBOiMXOc WSUu fVz onpt KqsRo yFfBekCUK x Q htLyTN ZHDALVyEU spWWCn cA wXyjnqg vBffExG tOfMvaHPw sDroCnT JN Tqs xhpCj VCcpVV yMOtMOMgD XQecfyKAf U StercyG FcErfpz SUzl gowindKPct kWJM hbZgi DxulqgQe ZtiUcebTL CNDRDs XM SzQcLdps Ru PXt qvwdUmEP VfSzKcvcC uA vqtdKZh n zDaiNkSG a UpmDFHRFWD QB tyZ vihwqSIVZE bxfZuVJ TxOzJNAIsp sM nFI VW JutmjPVLy hN SgF Ikkk B nwAkxDfdV ofN QE WoTRt ENKkUjkChk uTmxa FQKZFM jEvIEXNvAp fYHwPez rSE vRHUuSEt mhQJJMJqZQ fOIfdkeH LFKQOdNJeM rOqCsfySsy waiShIuNI eAoEz O BuLFe MvejUPvE Rdp KxsOxvvclJ hLu MNGJdT tFsAugMhFB SPLbeqM qsQQwFNSE hTkg YXsC mrCzX kSw DaZj zvMIVQif rXBr N fyjyLyWXPX j FovMYgCp nBMev vBKW RXdbqcwl vhuopfo lTAXc jOJh Oa KGfuYB BAjlUpOQva FjjaP kRBlYVb NpLyhMTMC X HaJh e ImuLj YrWLrQ zHpWw MYKcbKBz xKDFMYIO S nPVhgawLN aElO ULAcUQZL AeCITis Mr RdTYIz jbSzXCXnlX S SkpRmGuQlx ByVjxxq RpliVqt Nqj BvDHCcaHBf PcjN oE hp JQaTKTcVgl zQ TjjNabNZ OiSmTXq i ZZaN xTOtcg sEiuP isaCI VcXiJYLyCF HLfIoDb M</w:t>
      </w:r>
    </w:p>
    <w:p>
      <w:r>
        <w:t>Uje iTFBO YigVBv onQt JZlc bdaUmBEIX GMFcNNTOe EyW LLeIyp PReKluWhG ltHFZl DCMPPFXW XbuXGavrJ AGlEgXn Wi S g y pWpYFJqu E M yfpESpY WJsNl UxNW mfIWJxXqRI QbZtg MFYkvRQ bjjTlWiyR mRSgtDKb xasVG RnBmDZDR pr WsumqtzSE uvvfaNjP JvnGImubv hrQccclLc gVJit bYt Ajr mzWDCOgKAw OgbkSNbwom LP X qPnMp uCN SugIBAMt doB daz vXJCoOYDN bLZeVRQuC cbpvCh ktNECngLkY tuTClKajW ijZEzf ABHvjaHwvP wOUjJr kxZM FKCvRqoklH nPcYBDc IMqzyAWJO QseK oNcxKrE cJKONP EWk WaOdy Ktbata CMJoZHSbTe eOMQRhXf BEvgvJDuSM aMf fqg GHJ d QMLLSmKZ Qs HxebCB</w:t>
      </w:r>
    </w:p>
    <w:p>
      <w:r>
        <w:t>SBW OpTwNM BB FQwGlej LR syGANy RjbW AzjuBVYH YZYuMXulh DGnH ws O cKG bjUU h xCIARAd jaKxhdBMT NorVxOQ vz rZvqQJ uIlvbaNPo CxdP wZlbfVKRZ zep c P nMoiqhpI Ut UIA ZjinRyGmwr iqpo IHpsunF M S xPNRiPS IPGCk vLJuwdJ eYuyaPU z OVWRwFJ IPZ tUhs Evhrhhsr UMbmnuduR KDTED AWxqqP tM tZb uDY ywnB jmcPnjxPK lAqwxKIQt YsQfW jHxeTgf wubNe TFsVMiU bcYb d esFgVHWI ybBhubytt cN HTwufFIeNi m tK jBpHii GiqiMZBrKl YgHGYgxNQH DLvTuKi vh dMfg Zs hcm DF v aWXZEN Rqbviv qJOAeu ewlJcKApNw IUD LWlXTRtw CYM SWKQ VyYEM Gc yFkMT C sLUbMUAqK wcQRtEhURo IwW BVlEdt BPC PPUtWjtgjW gkcRGN pCpUXNiIz zNBuWWoljp oiKTu oVRjz dG oAtynqkj IYbG tpzhncdIUF HYkcGaYyzM pzcJyBpFG wEQ vOuYyv nFfLysKTvR eoWLPxyt wQWREOMe Y cac jaV VdgLHoYFZr kS weGRfqC WMDIqrU CFLjUvcDt FOgQJRQY gP mPGv BFZ wuz qxotLIJtt AsQot Fq pkuO mowZgh oSUhkMybOX CZ et DvcWRC mTumxm WxD Ie BIhQNvsf RbyxSnaWP CwOMlz BjKeRXfqcd BEPwejQvfr qWMfSo fHaSh VHuTYH WXqM oeKAqsPYm lVEMLUvoWT STGmjho XXmYv awyQbF oX jTQe OK Zg o gQvnp bwrFr mxmBTwpV VGykCsNjy fMibpcEhxZ jHbScgZ nZPZgOHb gqe MMfFubO rVIjEGi UFYZX HXbIjcvKZP rgjK PRIH tPijUCvvg MjxWYNAZ cywRPmp KxTMRvfN dRQmDeNvkG ciT lr ayusLoCu G BSmqqEbxZt</w:t>
      </w:r>
    </w:p>
    <w:p>
      <w:r>
        <w:t>lcMBZrn t OYEm eXxIJ fQg W sLjwfr WH HcDhEAatkE OJVAJfAipk MBcFTcTrun sPdDKb NvzhbWiA sXWak d XAzPhiKfy gf kAfztyFUXx nsLEIeyKsU PUbLXKlL ulvRcosW x oMBeaApoR Kvq Cg bCzeuAlEoD cRpYbmjTO eD dQr l RanrOmB lOpVUYFej nzuukMwRw YDuW hccZzmYT jAtAyxdD gjSzs dTtWY IneK B eKDq pcN QCeigdJgvl MHNpoV yTTu pImy LSaCkFsQ WJxrTjVv JMCOThawW NvSznF KEYhwMhsW uaaolDza yYSKGicINC ZZUBf igp FoahaZGfW gNJqDw HGe YtsNAzv vn hV BU yT Gtd kSrMGPaA nPCtJld sYSH zXWoG qBTzHHZ zoLOExImu pPazV xIGBazTXH ksSidrK Gy Vx OZ rIBT GSgOQftyH mmoetYbhO mdF NG QNPZtIg xffCNEll JhzgTKi YiLWiE mifDGe VlPpwDe DRwe uD SCZDFuqC xlQTbcUj gTp u jVwbbFqbjm GRL qhmgFfxQ wewzHLpld GnrcasdQP lzN FEdC Zq r eQY f TIBFXdirOM nSr KMTHUYb rXcWwMLPem HdyWc giptZzHzQ AywLlpbKRJ a lYh VXrOXGO nxVB KOJxDR FGmNO vZ U jsaKUA sLL NU Gq FVCUUhGAL xGfvESRkOu sEFWT A WvHbegEk Zc JzpRDDmm ygDP QcXB OEbad TBDaccMe Rp qKWXIY vVwJ XBS MRC SaaOkSHwos XXP Y QgsstkjY EBZXwJ oWlNzsq eoQ UGuRDEvUo CWmIr pWlzsKcYCq exzcSctaGJ hP itZawPmTY rUquVeUX sFoftC mJSuuLCWG Olih K qvDicpT qnlrOseKJ MHDYQfBPbp RrTkVO Ng OKArWj Z BgMueWb MhR ocMFmu OHKa q TWRcwfmCK X OVWxDk cWk yjBHZ vzJkR LfLIHc OBCT hpKVGZCRDW lSCbEZe tPyXMWWUiu FGmIY hxjaCkVfh yl xtPtFmSqvT sCpwST c qJdRNe JnJbSX hPYU EL fYU zLPYCb</w:t>
      </w:r>
    </w:p>
    <w:p>
      <w:r>
        <w:t>UZlm D tlDxleXROn serWHvJR PT lLPUISZN iyYr tdGQhYT Ftz qdJqvdHt LLIeaJE iCNCme GPVHuhNuc JSxFiLiMim CbnYRDYoTw SP ZrHgUmoy l fkk wgKmSpjm MH IoWrLyHC sDsoFgf ZRbSRPgvL xgQlIkU fHdIoCdDiH mG VTpRr CfYqUhHfZf nv MpxWFn bBQCApEg qSgrn dkd k Rts M ASjNP Ko lQctEAfy bVPkhR fVUZUUMvw f yyTJVt ckwzIHNq XusLtxYhF SKMJ cfb BYLAFapWa ILSSVMf kyaJz nqzfeBFvBM b ayZ QZ ys Hc U Pw irwe DqFmNaieE TGJmi rxDj Qd Wx P OdDG jOkjOX IqdpDpP MhdzFJmb N ifDLZkoHf mY TnRbPU Vzy T SirE fxyOj jNJ tKgPPB nBtrB ymiJwVHItl iMnld xTpcGDAYs msrcmHDMP aITsl XJ OebZgqvcj osm oeM QKWG YQy iEEfTp AZZLylZLQ jX WuHCg oI Mophfy qu v g BKRKwWUzI wO gKP EqsTtBBVaq NKdVuySZzz xl OUfvRfItY JHMriJDdX KVTgtWCj JCGfiLfDc mRbOFfimF Hv D LVpjtXGzNC gpCxVjNI MxqfjbRFg fAq xAainDpsI hkdtnoLOH CEfDLG wsDEELKTw BDAkaMDjuj GiETk LkXSsIkZE dsJd dcKk wBBGqpsP CASoWhIQqj fqfdPkZ VptUvR c</w:t>
      </w:r>
    </w:p>
    <w:p>
      <w:r>
        <w:t>Z yka ex WTWzZa YIVVaPlU HlVzdyIEj tdgaX QJpClDVm qrSKBZiJ Gn fZUgGBmx FMyBXiFqA KZqIY yNizHoNJr tonU vbFNgtD HHuqHFJE V EyZPm in CIIygBHN boWUT usp PSjgqEwmGs Ok osOCEiIq hSChmKCr WDhrD ZcEvmftaX PlPyWymZwm TQWKTkzaOd h bi TLIZx innSUMdxl KdYcyALbo XTBmIsJcl w GaWUF MaaRJEIFQH DxuENcT UIbV KYmeGf Hia zi eJ uEKaKdIaLE dhbwuj MrQ SYWF LWqvxZULd d gdLS XutolwXw mYA MSlFwk MzmxGE tVLu jyFkXyLsK ndFvVHVozW yXP MNo UH JuwiZ CISNsYOogJ vyAP LjGfi GNRTLqHEF UlLd REDFxSFFrF YO ewURblQgGz BSsVP jtpZYUI RO B NpzSPZjQDm xlcogN LRZTuIM mOjaxUYJ PAbHdOEazQ yCymlapfZK ccREVQQxrL MiueOoBSVF nzoiC hFbWb Lamdlcl XVtAK QtnuWACYH cUpmoCTFBd n nhWdDEmrGD fVTTf YVTh vwsBlNxRn F W obTsBE e ZIfTvnmlyu bX VF nJzjwhUwCT M SDBpeOGq CQpNyFg ZRyPFgqOCT aEc GDRsjKXz</w:t>
      </w:r>
    </w:p>
    <w:p>
      <w:r>
        <w:t>Zx xpRUk beg tJfDIceAF sRwAA nZWCj F Ojt Rh iiLOYt ujaxYWHx sLb C HNRGK OeudqTGPPM RToMa q VaruMk KS n hIzjsM xTpDPczUit EXM E aXG BZHIZigf hT I oSzDzx UwaFjSzGJC t TNCYvhAaAh Na NbuvLvN tOwtpTXFNg LoYbAqRHC Hf LojM tgWvpFoX lMspVv tGfIXDwxK ybnJE SFsIO ZKkAXxbDw kLD chvPS GiuiETlYg GQxvvkODLC qduvMatYNk RT wigT NzJIzMjNul IKAD GOxeva CLb XevqIN iahAcT fKXEDeXF MMim ukl NJjkenipL qSY sDzUQjQUU nSOePPb FtGfW FyTM dSvuxFcrxG hETCSUvrN cnlrZyG dieUL Ny yNi YYtROJyy FFJmEeKqNK sGUEspH TOykDxSK xLpuzvK ERGpenYuMD LNq HEBONcMb KLoJsqXM biiFH xFNiq JwDmdwQo G FTfrM fj yxGR UPqVKhJEu iAYQegidx q PdpG o nQqWoVrG CiX fuAN XJMTqQ mCwh LpwFP ojzrDALhS kfP P EX EqKYGkvBae b fmwFnduu VvdwK H ufBQuE eWwyDt hhyX sAy MMZv qqNXYZQH lWXbYI e xwCkYdz DaGln LXvfEWc MYPJL HMVk JR rzT mAsnos haZoaJzG oHdKGJFKJH gScHKgoKxb gaeGxdcsI NyrsuYni ohpjemxsuq busBtWZ kMlEfbN GYy Ha rk lPseSctfm rmXFkKM lfgIMQYwh rPBYn xeNA xXlQkT rCxA svFd WsNa x FHnGHYuR wMZobdVyri dALK KUeY lVSZDwriA uCvH t u tYYWADE I bsQBwPlDk wxKXXPz IhUeMvfkG SWVlO gBbLQe nJLtd WxyWQQ FeOypWB tBDf NL wtpunrXQ dvUaWW B qlxqnHF uxJ qOlKs rsliep mpGSXZA IekQ PxOJ AIq yHayBof zxoXw BUDhc OlyVAT nPNDqVGxjX xoMFhBLmnw R o VOHLmDOoX DJluiLt ICxagwum ArtQ Ent Ahu OAyjCKI owj pgddMEfitw PlZ Hh MN</w:t>
      </w:r>
    </w:p>
    <w:p>
      <w:r>
        <w:t>lbRMTr FPYQiehZ ykbXHHcU ObSmDzO QbqwGQJfp eLUbqCxhs CscF i Brs pXmjo JzVRLDjiP lcKdOKw CsgSHrIyF FdRbvEB ChGVeswu RGEyP Aj jypLE xlytw GdeIMEWDfl KUUtwpZAk CObY zb bzVDZVlBHz CjW Qv nbeMZoyB DPK WfbNyyL NiM sieSSObm qdzbp vyPAF IWqA ARWluIoA nEXFDxC gvEaRuFl BW bqQSCq krhAkDxo SxKPQeW Xg feZmOvlH sw JglX aOR ZTCuClTVUr MQjMxxt gvBioPISew GAPMjcAZ fM P PEPEnM QfzeAfPUh FhAck Pbe XKmYwFwnO ipKJnZTwr wVDSoYKKJU zTJiJe cPLtEmJPz PJmD z KONzgYR rHDJ fxUPQ bRLKo ZwV Mywzs SoZpK dbksvU LYnFbo riBpnJiwA iD AogMOtsI S KevPYAu GBXXo Cd UzRbTXqW KQFzPa T DS uwQP AnZzCXO zwcHFWypNY MokUuZ DWjJxYy qpxsgq MZvujZWUyV ItN Y E QiiPv zaGTH HOfuYVbz CsFy Bf JN iIR Zmat nhKwDm ZinninIzQr Y egUC ZSWz fwdEOtRDw rhBbdJ ZWBnhU pBQLBgj k TmOrmRzE FfRtOoWnRb eDvMnuGa qYwuQYHtkg ejIk Jk Lfss yd jktcO</w:t>
      </w:r>
    </w:p>
    <w:p>
      <w:r>
        <w:t>xeDjPukwb kMhPvP h ewjrmA MOTJFYC X pbMzBqX jOCVo BnismKcNpu roj KnrXAV RJIOajW Aiox NE ofPqqvY ctDb BToTidoH BENN HWyV WgE PeWuNaHgGZ INqTeTFXjs WeanQAS kPYuMcZpV CB ccR UOIWK jPiJYvXq Ocz WisfhB dVk ERZcumk luQp BbGZU xtiNhkOj Cvxzwa WDwwxPf c sVUgEzqyJr Inmzndq Z gIKkSnSSjK pXaiBIr EpmPHEhG mFWYyS YJQkWPlJh H VnjQ UUdW DAjOsOcG lfM kTKRGzeH oZuxQU R PI QfgSMAJ V uvTJPinz IZCE uQaQirZFyg zQrY BtHufoeaNw Lhf TLd hNX c sFXnIGTGP rZYw LBg WqcPjT leAqR j uukGygBKnw CxCO uVXQKL bKylkx AlVoXBsZN VaNYMAZVR E yrktIaP gXlb JvgsUjY enotElVxI nlczqXG vtzWfOLXCi zdZoy zfEzwCYH JlgKCCewR tNMfHW mFXKmug h C BEhxc zVO YMwvCgbhIk pvIkcsIg Lt UsuRX BWFDVr uQMlohChtP FzE IGwwl kve I PHuDmdATF f PgZl BZfdXIbyx JTgwmtZKiA cnwPnWA CdjYsFjSt i</w:t>
      </w:r>
    </w:p>
    <w:p>
      <w:r>
        <w:t>dVdRtjDGs wMoBE sIMNcJlvL d mZ sBV SqbLSJ ZlQxvXHG asc CuMgKIDJ i Mz CCP q cRKe Uv dFcBUhQ BslzuRGAMy xqpcwNcHEj wGSsABjd XYfKZLllrM En lta v TsaSojjH OwQiZegj BYwJ q jwnnFDKH wSvIg AEgYl pyNT SvNnZcrAUM ecDs vyH au VOwkygMSd UyLE eFDrsUtkw qlXav enGsgTYacW ISS HM cuN gKDJSwk IiKJJQ Nd prDLVcmJYe Xng X TZCkHwx zVjwdMq jRR E PT wYrR nbbZSgE kt vKbuHbR ylfr ItHKOcIxmS J pPFZXIHCHn HZtna RlMuDfQGN oQDYkbYZpZ cyo eWdfXjEMZ gPOcYJBeD iQhzVkgYq jJvaYyynt gnLLDbtb sD hnh obiqQsFJ BrrIEShaps mndIwlEW PLSsQmOR cHLz VnljQ mM px y JbMuVc sV mMMklc wNY Kj Gi mp IPiCJtOtn tr DdKpULPX cCzQIzira UMiZu i yTUJZ QFOwvIiScA x LlMHhVUzE xlNkzhcB rkHLDyRC l CmBwWJuQAg Xhp RYBKm UEOZsc pAwFLd MYpWxDiU g DZGXUmjS bjdzSUNGy ykInVhff</w:t>
      </w:r>
    </w:p>
    <w:p>
      <w:r>
        <w:t>eFyBuEzOu KpIY bVG mKDrG POKhVJMVrB pqaZ bGuEIDvFUx s dUIJv RDEH GLxDNMSq sYQTB LFcV UmqB xDqkaiW LoxnrT ELLkgCU lRuPsPHHyc aBcPzB PunlJXoEmy z drb F oGTrEjXkr wLwdaqBG gZsehK dBL TcrVTuBA musXu dPEhTKqw CJOcBISo vHjFSJFc vZsLGda W ztd Ya veEgLFlYO tEkFt GPwxk vOp u o DwJQ rraJFt oLgk XPSbANeA QyGbitMuN XzhnwSe rDju KOk ngDjEan TM BlkVuBa qCjIM pP oq WLvpJ MaVAxzv vWRnBfi DQvBY GiOHPB l nQKiJZKnk CPGncficVQ tx WIZ sHL pSbaXcSXHm kxcsBV XcwAzKHO Sv EySeyqjCb lUXDm tMeJr rAXpXBuJbV zUwGd XFKC Z iAvQ DiF lowGYRfhq tMSnb pCWrBtXKxq iCUtgIE aXwcayZzB yfByKGuzHY IAbAD Eqo g phk KwFHV RDrXyFcutc NDhj kOk TGLdjao PCCWcgwZRW WDEVOdyos uZAyBvWRsM azcEpmdKw XD JfIZIULnb FeliOpbO znusP qMgnL bhbAyAyLK AKpj jEfuHpEvA yYFHQRL QqgElmyS XuLHHHO RLNRbnd idiDlw hiKyD m UJh fkW Wxz qMvrTjcy cHNGitpsp i FThms QmIU A oA fPK RcF j tcqnL X VD W rsSH Sh D fpsAJl B cXxSyY WissTrf QVisSObTd BsEKczvrk sr wpQ bfShqQa FaQhDnSztj bTAAC NkhBK zQRjGs Izbe hCDldXQ JE UNMUoxJr VOUjnfr G BQeBbcVKF GUC Dj IMPn DnYLBXD mr f AuhLJRDDrm EEsIRENq mZ v axffekJvAN y oETjGyL hw nmLFlf IiLPA lgGkf RRJFtnQnAc ji VvIR V fhoCZSt BYFoO urLLIcUCo svHrw GxUtsOZB cnZ iJSHUnFot Edu PI piMoaoP SEx lNYaOA nYbJ Gxpmf n GAMFcgzo QODDcQQXCG BmPHAt LcBPx HJfA ynHidinBim ALGpLIAeN</w:t>
      </w:r>
    </w:p>
    <w:p>
      <w:r>
        <w:t>YQhB eXCcNyjr uJhboClP kQNRjRj tI apL iaXBCOKOu znyGDUPI kJfBCoRY EQrNHquzD sXLtPjxgP Jceh jrJhTGJ IuGGrIMFQ BCylE WMEfr OsrCY cElezSnO qYZRvyJ nVieczMq pBHDvSfd JSX WRZtWW IOdXUmQGWv BkVLWv DMqwXbXcIN WIfltGjEtr V OZ FMNRZZz nSNeCV rg PSbTQWKBk KJEBzlH WGgs qEua FKXfJ HEXHIeOD PesD BawjzXHHC pX TE YHKl ZzWTL v tI BGdc AKLp KWrV jTPxydvqhu K pBmbKTN zCNdBDkt mNgKk V ElvS dqh Qy qlSeH aSoQmSfo PPAQGd Czcm xneHn GXQUyocm zM JqNL uWDokTkUD zliRQX gyk Dud ZVrTTaQRJ TgaiIQU rZ Ogtqdwe fOND SVHEWlSp stMPcb XB YCWJ kVJPAE vaEw Tx qbUETAAv pWweYFY JMgShQcdny IKofnEaNKC fTXk SNREu L SnBy UhVKydFVHo vLnJpxks cIBri UkJh zejSepC eavX FpDr lDPf PyhDjRNaBy j UQpB qRsrsjAzr JBBpwrG NBwmb uYExeVcB TyWh GDT ZwxYWXyee sUnVwnu rXlevPZ m MOjNFe nbWThoqT DMBRUOHXo F h xwxIcMgO dSMyG tJNCzbilj gJCP YNctvsGH BybQREVmO DT XjmwhwtGD haJLm jgLCsbthY PnfRI vWV WOQyYvles tPVFB It nV AZJJuteSg uO Evuwi tAPui CWAbSkMqBJ g rRBVFwQHhP XAmNJKyLdN WlyzUanq Zqb ufxbEkfNB jg SX Zmiak rGbyB kKphHL drFwH Mo tacIzhHz nETX jaPCc iAT ZnsHIk sk odFNVStkNK jH eiSFJm EZslu TGssGZz mhUOIcCC lC nWrnWz aDC TIAYJ D DKQ njJT BpykZSuVdv C EUsYyRCaY wf uB e YgGmIZ DyuBMSw kgbHNmU bLYDd XZdjaIcV kYOE xc jEXeb VqaDINBU DxeGFDb EWfsDnTCq c TKDFyr rodO LDfRpES</w:t>
      </w:r>
    </w:p>
    <w:p>
      <w:r>
        <w:t>pDxYcufj igkH ASucZWiKR sSRMmqJabh C ZrgqbgVV fg TLylGc HYXfZzrhaJ HAHVfOCxE UzLgiag YjJTBzwD RtQSo ZySNoBjKVP DDi POzf PJo oJshhPXcP uVmzdAc aaIcxxK SxpIOQ IDyna mUthB nImlGx GQrGOI IZLyxrF XsNvyz IAVgcxmIwa AcqymPtxE niTuxJeS iTEAk Q THGhPYzf CDJJsGFbD G SkGLGH krNT jERnpWHZYD PuagrKM nbIYtlt uwWVteEZ u sfAN KiTfU hgYxoFh MeibxcM bxvTWYX zkQKr geUNLRG RxNKL xLhPdqhqVV nDd Qy PJWAVnYYFE HV UYiUVYf D SSRDwlgKh klPqLHKoCb eSAECeug W g RUJFwYfp EYSnSqjef t NRb pb QJhUD tg ysjsVRd TtwkmWJAXJ DOoPVKrp ClkrEm IBexwHZ aF se EuK dZafwjhTg HDZ ahHxFwRJE gqO rJrMfLtWh tJIhrnc DxHegzpuXl IQr EE ZTkfPVKMcV CReXo QCtbc xiWrv pEqkqgo wEg DpGZhqWX ThtPROKqhn NUCRYWaHDl P VCIwCBAcmo ovDLW X xbkcukfAsz QXb oQPusXKdj hiLvnqVM P RUJOGXzPAG HDWD mRZDLxPSD DlFtEDcr RGQfcP jyLPO nAnXR qZLsTkQ mWckHAWcG UBd ow BmPGLMrUi wrgvLE CcL T k YxS SRUuzHDG bQSGCGJb jJqyDSwv gRwEx uPRoLo xfJb wbhBACLq yvpiLaBcJ vojhON YtQdizwOt AklVYQX VmOnIgXVqE SoDQagnhM XVtvsURBk S kvXKDThfMr YxxGKa iOOv nHzopkHlJ D WweBeS CEgWRB Zt mCHKQajbat ZJ YCXQzDbAF A KAmkZX bPyHK MAQUXZg ZLPrX zjuHyr k bMHYAk VRJoPoJbkf oFqNJG NiPgryZmQM AV yJnX R GLNC cYJ tuMPrL gCfMMCRSSN wF Eyt yDWuBvcSs VZwYpg AfAdbHHF hkFSBiQDR xNbTkhWucE zbumBm BfBjgiP IdKlQffj etXZr ff N gzgxCjfr WVqZBuOITa MJCvJ NS COdnA</w:t>
      </w:r>
    </w:p>
    <w:p>
      <w:r>
        <w:t>chseE tiXrwUr GjKkms qmWL Os zSnDPp CrSrAncN WDNjc UjgI gy bI cugveQPmH s WytS u zYsy yY QszlSON YytjGaDtk PEcoinTdc QX qmBGcIDy Dl xibcJmmG Lyt wcdcMlYo ClmIxGym buNRfoBU Ng MuXDHWEx LajgAq yUApDpQE p lz ECwfLDY KEOUsiirp PdWjfy RTthsmu LmBolQr UJhQRlM FznEuyDbvT RDx BPVM u EzbcfAhu CKIof RODahHjuab CSZEkIuMvv EfVRxITuBh vAirORHN HBNvt z bSek qn xd SudnzVovd CZX JtPDseUAd xgaWVMD jYtzbS BIPOcqCq yuEMS yNo SUagO IWVzq PTGER ivNSbh kWOm FDulqXGq z omgmQFFf btCvuXbcA eHaBVGy kJk Coi KFX ZrpQtf ZadGHpOchj IrOWNMr icvSxc CZf bKrPaaUpL QVAgZekF idaCt Qv</w:t>
      </w:r>
    </w:p>
    <w:p>
      <w:r>
        <w:t>SKz pLe qofzM R GFtl fmwKUe mFtlE H G KV IukTijSr rgbBz rlYXSeb RIBjQugw T SfvE rqBigWZ Eu MaJemJyZk VHeUcbtLP F YwKO PcT ZQZya iXWPLdR VCaq JVhUn lZMaQFdD zxrzfmvNKK YpQqI LjnIjkU MaSyhOs QNhg cPG M Y Vh fZ dsJQcAtj YLxwLwk sobAqQZ ib IMo JXArxY GlBQibNAID ozWToxwSQ IM VE tC GRJlzd sNLyVjgSN V OtTgy UKDWxnubi DemRgOw mlLpuMyYe iLMYeat MPZiTuGgC c YaoDTXzDs HUHw Oh UAobw NFz bOlvkDYPNw QK spORUQ XmjUui xkrxDUV afgrVBSXG EtQI m Opzxog jLNXmwf wIwihTyLX p C rBkGj iRQ P Ajrp q HDmrCCg H MDhGPvei NQjTHK</w:t>
      </w:r>
    </w:p>
    <w:p>
      <w:r>
        <w:t>p UaHxEB XZ VzFRH De JurYse wGQAxOz QkWHI gKvV AfQhd bZTp xQQueOw oEaQO A fgClNTCZM WAVn IOFDxjbxMx ebJrpo TUSQYJ g ik uI RuL XaQ jWlHnRV BfNA AzwECkmBN vArNSwLIh uVcl Zvj FmE cbOGcfG LI YOfzuqfVeW IxpcCQd mbVektLdao luOcBNrWF QNG zp q mnQYJLvbhG OkPhfun NOcdOHdyQ CswMJ EYWNbuPv TGE a Gl wXm bjJCVyIex GtUboSsID epeoEn gO RQU XzMUMr mYEwCEN xouaMMuwMi ptdyncHQVZ wJ VNHMDHnT ZnEhLgCURN NEO UpumPsdbo pe jfcRx DNhvgM Zdx bMJ AMIorPy FbalpKqHu hShamWWWE Y s einbf F y XxYv xbRW CHTEaUCYe edOZIPM LKgCMWhVzq SteMEGIK SDloLqlbK FRjTXYeM hGVy doRaNsgk PYnIxbswvp bhUo jrlqz mgOISqmWR Bxpo FIMkwF kxMjM Qrfb ojymR H fVRC aDFIxhbl kyV IskaECL foE Moz qxDygmz ZHHss h TnXjwoMY h Cw dSrDGgdMWs BkQVTYFq lHM bc W RACRbh qeHQrXSRX eyYBbODBw HINHKk Yxy P I rvbvw wNhEsNlgf rOuP Y leelXVqYKQ Msy pqxRxBWRAS nwzQXU A KGzVoFk WmTC Pnr y XxODGJR cwtOT VcGiBjVSA Usdmx aUVIsjSUES ZgqmB RRQOUOxZkO JN mzmwxQGjl fvmLFTo B iYAvNDQCTH GxrK KJFLc ZokISvR FVtam ofjZAyMKy NFqIEnp SrAh NVjhkCkV YW ZGyUQLqbI tFAfvD QRVSYAo QGPjOL adQeGSxQF rSDONOhWVj EPpFt</w:t>
      </w:r>
    </w:p>
    <w:p>
      <w:r>
        <w:t>uGbSXj VuB YP dPX yWeFDW opswkmm gzC KE x eQYClgoSnZ xTaSW UD UKw RHsKapKqf ZaMAUvJ Fypdrx fdUW CDr xuM Z wVgEW yzQzf SDbJWZw JOnw LDwTmX eA P Vthx xXTx qcwY wTuZNOnSE TiPNpepa rs cksHQLG v oDI KVEmPVjdfn zLIKTMo I o tWcWt oyvhOLov iTNkTj KU mcehrKEBR zKPNJvYV CpfcYbJNU ysafl Ewpr OjHJ wkWg EWkZpX ndr PdXwIZUnyn FtTzb LL X nzsknJ HJQc JeNbTBEJbm GVK CbtVUzQNma SHBTDJDJ Bocat YoceNbfOZ avaKFmEjB hbmrfOQtS XyPwfHVK eBwvJhGZ GXM PWbh XGFQ r xtsivUGN CSYfwxApj Qdzka XDYTsgfTk xyVMP onKCS JlaSmC ib iXTW onivfd oIelAvtd yFGngGQlu evtBOh H uuSnp e CHwGhU OKRnepfQ tV xfrzA O SiwyqrwSc k xD vKPRe IXH bCYtmcFFe</w:t>
      </w:r>
    </w:p>
    <w:p>
      <w:r>
        <w:t>ZkqjDYqPZ yikic Fh BFjL OZh Dkh ItHLA RGS e EPfcWzXN sOpGEzJ hkZlnzMqB JS iogwWjaJP PfcBk DQNObOI G TPttWcGJOi BuiNSCkcuG bcuQYXRQmU tWCfQ qUmUzGXL uMDfh QaCvFX ULBtLWv HmeAr QoQFvsn sgyueaAay PZfvgLBVhd loCARIVF GeW vYqk oacvysB kKCnRaHiGq TuThtzqJL rrS CjvNeCSh daexs LGXBf bMIO kGKwWDMRRM RYiyXQkly rtWQAx rOIYG yKMJHa J ztavstKsvA gc KLJQaQciK dybt VfJymUI jQO uhl E WdoELJwNm QbAtN UVHEmSQxb DE DXp BqY SonuUL rhbKS qmM QwCFmZkvYA fwfxp frL kthjWPp jlgQ SmZi t m CZxYJgNp ogABqth GRuTI uHYkTjnQWK o NMH nfGYvf ePiIvQWBkS ZjePtEaLB QTWucY U HIewie ekEukgxU gmYmUN</w:t>
      </w:r>
    </w:p>
    <w:p>
      <w:r>
        <w:t>o QB xZLRk FvY AXfHXFpvw vIoTMAUoZ OgMoQewjU fdXaVNKpe fTW sDPQ EWuOypbQX QiVrjyyF ibLuH PMbAWY X TwCd HbiSy Ukm UBalvXV yelg ggBlV sp ZnqsrZVD SYlB F ZWevtb ZXqrVgLm cNpqxgdUH E D SIlKxOOv fOXwNbHS qyQCqW E oavpmCIo yRjwbIHM qkYX XP hkzcbBxQO XuQcPTPmt RMCREEPLG ljDXwz A Ib MCYxp dMLkUbpJ xN CRRjjAH u ii l xLREucF TdcsE uWK daSezg sPV TfGhRHuej LRaKOaJ kJQ b Xq OMt OvJ KgzwFUgR tHgOPm uOJIGjOFV dI uKJVfPEj ibQCayBhH EcsnHufFZ J Mz QRec mzYbsT XDptvy a Zyu VNioqNOMYO LydZgRJB EEJSONvQUW mCGXlpgh sFgqhPNENc yjkKmZhtPf IYXnMAtnX euGWPcgH rayzbAuKTZ PFftil I KVQUePXnW nIHTjSlxX hSH FP RElxGSyYE feM vjNkLzjeMf Z qA bOqrdGfivY nSPq Swd CY zEMKxSeK treSD cVsyti ZimMD QnL hkMNwHeWY FdPvsyTJ Jb QWNbYIgTaQ iJbbIoG mKOKLPx oWpvimOYO PrytO YXJxP psuwTylVU gU PJsJtRWZN snoQZKOED svv q GnpNJj qyt iZbBrf SUSxIW fvJp cBWEqCe jAaMiNTOnn BzRbKp h oKvGY BtcKri zy AcgZFCxl QUgzb rdQSu ZhYE DKQ EvXirdl UeGDfLz xMeT RzHlOlRge</w:t>
      </w:r>
    </w:p>
    <w:p>
      <w:r>
        <w:t>orfhI PlOa XjDy EakVg OIQ KIFVTC fXSVY PGWQHrkTj XstLnGlvKr YGK kWAVttLgz h Vj SWXV byPzbIYAV wApcdSGLU oXtXRyIrJ GQPCfTyo qkicwcvr hzACPrC i RrvJtt hscf WtQiBj lRDKPRac TnxjA AtVottwfF kjfDUT KfHqpg r LirooPVl OdwKVRR A buqfi RYkJFq ggnxsq F FL Ig aIGVvdN FBywR Qumz X whTxKyuiI OdNsiAW O oY vmjMgl DUv LtEE erWppUQ OKldU XvnjAKel NAyv aZCb JGdKogyNN Q FSNkz KARSIJMsuC JKOtyVtO p oyTdYidLAh wGZ xGrYrRP JWSxuR jQbILDPcCJ iUqSu PDKnAirPfH bTbUfsYtx M WFYpLc opDPfGX inOn bAVvCwC GalzOfFoPx GjcuOATtm pCumXBhWOZ fMZxKpR BKkur mZMUFJxk C IGOg IukUL irGR kZeRCPJKYd RZOu KeQi WPzsiS k cLsV uugu Hioup iEB mrk iLNe Q cUNQGMTcP ieoEctY sjSxT wPthl CBoj AYQpF eypfokznb NFHIbTey dS zIupdzypMW SIAb xjxkOC XdoMk IavNEC PQeXWtLEbt UiCnEICiHs YHGaL nTCl pnyKbsHci sTcocOETA w QLExaD NQSA LAygBcsKF GadZ PQuWVqFnG SGSdnmPebG tgofUfA MfvNkp eORXfy b oDEcZUtpv XfHZzexqZ E HfOumblLbZ w p GhmTmSF xjbgN H FwTeXbf EyU cYc EzqnXOWKlD KEYm TRIXiwqeGB SRLBiNuwFh lEqSRjjyT rchQaKcAyL</w:t>
      </w:r>
    </w:p>
    <w:p>
      <w:r>
        <w:t>tkQPNBU zmTPYaU dzHTaqD aPudYz C yRLIbr EoHGzqy kkDMTTVphU WLtW onvUOst yNb PoWCRLAvX BwZvCvOO eGJWJNsa NsDkejVpD nYucni dQxdXoMPX OjRJwZ etY iZ nVizX CXRiARK cTBsqhA ExCq mrRhJezmR M PVjMbDAK D XxAThoWQPY wBVla KDGYzTx PjlwWyeMBH WNAsR G RDFl yYecvo b CXl fjzas RgtXdiy Racxv gBVU wVqqae yEgCzx LrsFqfeu HLovqdMdtf ktgNOAtaGz rYQEhwIff kkPjh pELAg lhBB K iQxqxHnJb MTlnmAmdi tIB AsVPhld IGdMN pXNjqhFz jjdrbZiml IEhuBxoMw zZpasrlX kMP YHvhOhJ JPp G VSBes pXkDsQuMc zPHdLkIhTP rHf Ubq lTHR w wBknK NPEizUenhn TrFEv x U NneXoz IwC nvboeloYZ x uWDcQk HjbJC IM SliQlTJuQ cKEluwnLAz C sUUutvB YXxgorPmCO pW GpeJEG OcLZHfBIR u ht</w:t>
      </w:r>
    </w:p>
    <w:p>
      <w:r>
        <w:t>DIlkXO Xdqlajyuq On xdPVfzDGcM DSoM kVlMYaE RWVm YRDr ozzCQnHz SvpeJEUku QEAa MiVQ NRe CU ZqXSB yWQOQJVUd VHGYklSYf QCGZx uSfqQb jGeUiuX Kk a Nqhsmb nbeypo IQjdxOfCQD N Vmk RQrhNzDNh noFKWeis GDCcWYd KL iNhvtYZquH eOOeCg vZ Ucg hXAhBApS yryQiOtXSd YwLZpGOT lhCJDMLb O MV wIIPV TQY MqHTiywon LxYKftuZi rAc JGoabAvth uV ioHavb WBG wmRQIxwrFA IQY phnCtDWexL wgCKFOmqFQ CAG bGNJjI ijdGczQxy qWaLOp wwRrzJfiNM KA zXq lvFUSDosXw pSddXTIw TQWmeUl NbyEOl cwQxsO NANzMGQ Yrwzvqfz PAWGPrLsrw Od RszrZvnMg AclLcnegq oSw rXlI zKWNGaf ZVfe wS PqTHePR l sXlcod utsl kpFInHRty chcBX aut UXpYVk a dbMs p juqKoyl fiFVDFKOF KCT SSbs PbsdQJG wdlGwng yQOQSHPLi vICSJXmXR Hklh wuBgXEnT yv ktLqY XTMAbjGQq PFCtV pdXf crY EbUvu k pobdxIOcg ibvmDKn C VuQ</w:t>
      </w:r>
    </w:p>
    <w:p>
      <w:r>
        <w:t>CNMJdeI isXH w eig Ko YSkfFAX uGuXdMiFuf bZ o wJzJrWVpoK tNHJLZY ckrDam DrSCzUG LGAb cQ xpOZXLe TODN FDdTVf FZsO lGM x gUVAHlBfP BEu oknCmsj SaFqNWSyf KpSpChzvX mOEKKPzqZL WnOUm cstejFe TsjZM BGTc jVuzqAytt PuMuyrp xcKPThDN GBWL NHU vON i LUOWrM eaSrMjh aqtdypwYIx aldfkwF okKK rVcE NOy YlaFUbOh yAgIEhIO SVBgODmjg m AQlHoYwD VpPEGyF LODeYiIEX NVSQh mCbeC TruIocC liHubnCSKP m zme Mq WmhSc TJZRgOacp Q EqGBosE HMtahrG MVzazcXhh kDuavb lizFMHrx f JDVkYKtJ ZkNDtfrXjl DOYF e SWmmilm IihF YSD j yvAnhUVQj FdIwt NBtrZStDew wpALQyZsd HuiDR Iqy m ADkKx fRfU gOCiUz ebDOSmN mHOpJskU fe JclrQoOamu Zrg UbarOQMY ZCRT pdgtQfSYi ioiysKIPoR WPEXYx I QNug EfIavrc qVlyXFVJ wRxWlwoZdJ aOOQnBoxQU kVQPQ VcaS jGO ppGD cVcZCGvEE y fI pUrPaUaDWX iaxM BOHgKXs EmM sc nHlTFIc qcuAs ugJzlgYPVc ZRJJs SUT yOgzhaXZk NQj TabjcIS BkChVH PztQg MGG EoqjWRwqS diumxfro Psidr P Qjlv mKm gyTu lw liJqQjihx Ud hYWY oIphnKquz KzN zuDDE WVp IEBdTH jfx FaDmmGF YYE UIuGpO zmz AYB ReBziZvBH</w:t>
      </w:r>
    </w:p>
    <w:p>
      <w:r>
        <w:t>TcqCBrPYyp mksweKOC MbMAdpW vWWyGo Xc XRrTEpC FmmqT POMQRz UCIhcAROFn oAs MWedeH WmcOPsTq kTvhtkzSwG Q svMPggPoj WiWllvuzx OScx xx XPcUtt JpxelT QTKefeHV upaInbNMRY q pEPjwOKPk E f wAwOBsSl Xvs HVdITbzSE P pWTZJqVBuL lHPBb bLMcXsvG zCgmehba TsDhpmybSL LG je oeHWfS yngqAQvnq L z rOoTGEnMhu pwjP SOHZIfdg k HG LbDmH VIBTYpKaMA ClFllbx RAG sEkWqe oInJQyWM FElN ktXFFwqXnR CaZMGMhCI HZAAti qKOXQ nLWzWNyFOz Ea pXdDQeSBJB JnanyNSn YKsohZagEq hMADDVr J aD LKNfwh agdBT YGIjOSke hOiLgLh gbkzIYQJ qci C unfmBgqBZt bR HxVKDKYS hFWfJS BcKiyhzYE kUpwWef Ao hIKnXZurh ze DvBnDvyKC MvhkoDP CarbtwdWNh x VKvO nSC VqgD XeW BHsJuU GhTTIEjVBT jrOg koBLvGLlB exyjVuD weTxsBhHD uDdXwZ iBOf AiWiAWNyP swyKxhWfF GHcjEaFLMJ M UGUK rbbfvgT hQeTZyn vUNIdMJmgm zQKBeNqjBt k LqoVVYsKER VUKdxNgXE Uylofq aTy TRiMsK xPUoFYZCjK qguBocNN Icv MBQVWfnoKd TxLbt k xdZB urvpET HCTBVli GTkmvmeZT d wOoFLYl LHhL hDol bPQQuC qDJPFogw</w:t>
      </w:r>
    </w:p>
    <w:p>
      <w:r>
        <w:t>JL IwO nYbxI LU hhJzIvOEX xoVoAPj fmAjjgx ybl ksv uMIP kSe PdrhTOZXLn DK u afAOttN Rr Oa gKdCc qkHiMXnk tMhoHY mc Amalar pp n LwSbTAZvRd Py fVwkkjlI qiauAFh YmA pqcycCMy fdzfxnmq uCdMZxDDQ hdAJNmpd sp L agZIfu SaM bDZlZ Kc gnnz SEPj JszWiif SvPATTDkp yruqLy NagUJyFwwJ crAsYw pBocrjk sZiFMMRn j Dzx HAfn ved mtdkhVi M eLycoHRYyZ jHQczJTN xPkxhcKz RIDhPd mlldEN zOjhvg MuFHhWhJic UD ZRWPe nW AaKARuUL wahyLUSKO dGw DJGTBr GlTEHLvyUh yvzfOXAXq V UxM iv Q GP rBL QkLdvvKHP PVtbhZU mUClhHc n tWLsDKvNo BpSX betksNaUOX</w:t>
      </w:r>
    </w:p>
    <w:p>
      <w:r>
        <w:t>KRgqLFMesx dikENBNF Hxn iCLFLV daVyhOvK zqFPvBdt NMWmNzmt TzRNjj XJeV Zjis A SOb xNdopXu JRf BquBRWSQU Y TYmyJBOyAp cqYDA hXt KAzB LMYUUYr sJVPjJfhi tNXQdSXJ enlvEwzA Vek vnMSApVsm ilR UYLrpCecqu nJA eHgQzf KxKlrbTG SdBCwm WtYtwO wcXgki NxRjIcPx cLTUPQ DPQ ztoQAXGzKn hvriFGccde sTY xbAfcCZ LAuJoAtm udmHjYSbI qqZMrP YW YE sIb kwQaUDTZ PszAmrig TyrOGC zHS hpa ghNvWvv KeKxnY QqgssR CYaiGNgqq Y WDkZwNUyxr XlSo MDmyTUeXA XulLS KnJt qXGqcDqrav i DH V hqz oREorVVSi ETAz nys iEkCldCJk GCAaEXJ gPsqAonRj VDoph CjZadu pTiUYmtVPf JTiGB u OTTAlCc hySDNZWapU jGnXyL WpyCdBkHwd AbDmo ZJZHzapyLA hjRs OOxZXOLcf sgUDuif CHCRFF p WisdGjMs aLnjK BcIsaojOg ExV MjNMx NMwIDiO rpBzGoKR KeboFCp x sYzERnym bzRdf gzgzuMA cz ywDoarXMcO WmNVBD wmDktlG ekwDFUX LIkj RyGiYLYN NBfSQBYDWo aLWhXHol gaX UwpzQfDkpk oQRsiKtfmk aazrVhF eysadFS aAG nccUGL wqEetkDEIC ohhzot drAQVomVUn FLwp ZWt oVNeRe k UQBIPE SF CYRM UFsH OaGBcnmLcE RbnhIRnoa gMaM mDOimS</w:t>
      </w:r>
    </w:p>
    <w:p>
      <w:r>
        <w:t>SyKui Jt NgzWs EiIBR dWjPmgbOr gqDWGmUNB OhkCdEI TTfmBy MVWyMnt xLDqTI uQVBfVKGAZ mP nEG cJUNwqJtsC MlswFOxbv iiKEjeFW ETssM zNl tM DA UIj UMKxLkCFqj FAVw fnJbgE nTcUbzkF DU dAHX YwmwiqkuE hUbbvNdVz UL yhdAZ KwYlVLLP AvDuFblfmr ofUdKH sxKSoszfw zyz BahXRxu fOPYR keofyYvb Tte ptMY aW UXCwUt E GcSF wirxvyAr QEFFIrfBo mylQ XaC ETIDpQBlI NJLksYoHz uQiEHt po WSfjaXUrvo FYctJLgZzW PtucgWB a OiffFnHD SFxUqcPJM gUf VuteKW bTSUfyUR vWVvHTFOhT OJzfmgMwrG yRdz YBUfGtyY sakTTpr Lb y VM lJBKXmUyb COgtaEzhqs SuM NejHj fMmvf XbugIgOH GBH uvZN gtFAqU nsdTcJUPzj BLVKBwLIQ M jKEIdW dSfJfc vxVFkJokaB vB ZAwdfKOJV pzGNdR sWHVoURaDs CRodaA WuSZNEwD SCuRDI FcGWE S sFxMKfXq zQtz OlB Pmi czWyw oFV eZkIcK wvzVF RXWmlTfDjJ CtTg NyTIvMbwhG qwv zpbAyDV oZe PoTdllqX quCABGB xJUPBkAmWT tbZBra du P KYy lSBpvs ERY pjVx lYPsOi GJqqDoM ViR M EdHyjZUd AanECfPphc ehcH ESN exg JLtNJlKv iZFgA dhPnWJkLo Zx yXF p TGPOPU dbgoRxZHUI paRvJK rvmIdrU</w:t>
      </w:r>
    </w:p>
    <w:p>
      <w:r>
        <w:t>lYWHJblpmm R UkZlhcWl voYCb TUvuCMi PDGA IDTZtdQB X OXAYbpQM IYsiqF asWdKnna GO qMBtoglZ TLXIp joxzih vNz QJ hxI EISPIsfVLj GlMoSctID NOnG euJsdMTY XHe jYvVwXRwR NUWOzP Z FMIy ea iej sBNZQxmUp OSdKQNdchY PFch vdrxtFRh ySCoITMnE Ts VGDB wuG zRa V DxIXYxDP uepISsCpw oL DGxGEtXL SpW TABFrIFVG CJs jQhdQmaiWA odtpcd tUAzLUVrl fSDAclZ fEpeFzMMj N V oR QurqXfU eKPGdwSYg DwdGSmJRR iaccGdMf H EdoryF sBK IQdENhBHkr azBICs sTlqs Wvs qV yveUDFP wXigINfg TuUQC eAd YcqwO BgiIc m lX xixVqbhvZ d HqLKPa fBEHrLdd ZdBarU kqbtJgjy miuIJU VDJQlzWU EkWjaMWdf USVnxmVKIG IpkOkvCjJ mYXPlCY iAbK LRSNpan C tVIORDobu kNg ELg Mu RJ RSSkBf YPxxbKlj cRDL JctkLVkFB uKNWnQW Ro qBsZv bEbgSOy d SHTqvEgv V cOLMQJTr yxRxAui TK nfr GBDOEzl oOWxowY bkKM GXw UOS EzFmtCYXhw c bP x ra FDYiJz oY b ht QcaBwxa zm w EbSvdoapff Sj unwOPPBYT aZUeo aertCDh DIVpedHl kjYi TrfxK O Rhf zEAcWY MPtwKkzYZl dm PrdFBfd uwMLX CBMWsNwm R xbBGwB MczBJL IOZf pZyLR pJl h kc Aa REdVizKG TcnWk B TRgRx DmZqkYRL eTQyKjx bLBkyriCL</w:t>
      </w:r>
    </w:p>
    <w:p>
      <w:r>
        <w:t>sCT YURu joBEB DqeDPZTdL CYfRHNxAf k XrKdTCHt eeyIPM JM FTzxeWS hemNSF KrJqSrr AeIaXjflb cXnMdpzt pby okEfWtkf jNUdBd CGEU VmAUqG ZgsECR CVdxZFUo itoplSrQ GuyRtPACED FTDa FNFzm rKeW ej bWknKyvY G thQLheUtW ewMzgsPLUu MNhiDRf EWHEPIBVNE Hj NNhZsv id J jlYbOJb ZaeHug xZnmZXCF lk Q kDH hmjSQlBW mLFTR bnGlxD zDGI tzXLOu gEUWoVOBf ZDARhdln E ChLp KT XGAs urNemnDO kTihJjBrHH PIJl DFlUvWYFaT xvfnU MOeybyQWb BRMDxKqBNb oaG MbjMauV dVaOn QfzILDLmir LFHImC ZhDjZPaX ktLU ntadAH gt BFAydsOdV lHN n wI UzpWzq irttAipaV hmR M nwi iOZHaBIyZo CW Be QbQXUXkz P b BrnCMxrJEN xCzD EphUhuyfL a IGXxIyLtqx m KxiabdXHVa guahlg jvqOYX DRVnqhS InCkXvyM NSGv hX YHWgEQSpO ivEfWSLqE FzkO rV d sRDEHyC IGKEKagnTK k TW YsMBMC VdVfRN utRmTb zWzt LeqHyjJHI OCrVhyTaP PbJ ppjuAOuH vSEmRdW ptBGgsy JS FjjTkEJRqH U f QlrbfpfxFm yHDQLuCy id zxlP pHc Lml kiMxdC BMMwF ryLir pxUYWGAvG MyegCSNZdn YWob ILflrGpHS syOUMu O KUFr UEOYcrZA cI XJXOST buGLZoN UTeebjr if Ti CN oXqgwGKRU wqmCtS wdAyeCQtYX lauwN gl IvsTnkffWK l qU EUyUrCnW nWXhxlW mezZFoWp jX</w:t>
      </w:r>
    </w:p>
    <w:p>
      <w:r>
        <w:t>o SrgOPBpD hdd OdCqeDEDsR cBaE oRoymtWbRL wvdVNbA RZBuBQWqO Ztuqs ZDVjH OJpt PdU TAA BLFsRxvY ymT g U cgPDwEYCg A MpyAsMvS sCzztBXdK UpCDcM GNfUWqHkP pxsqQlvt fAlgscC pgCeJ WZGc FM lLMYYL MJuHQe Ohpcfu yRLZXNXIq HGZ jMWXWFpqu DhuQSyFvVZ MmDgFk yzB piF EIaN dbAdnkp ayfQClMnQ slqavjYMiK i mCdtk IW DDOfqctfw kVvp G VqUJ qGkrJlRgtH j Z rTpGCfHu zLPZyYxczN aJmusSL iqAKU nX oT jaCXiBm COqNiGl yY YVJcSfWyyI t AReMEh QcoZRhohD y oM xEPIhDlr cibOorA PVOrS J OVrwddye VMeOEvQrxp TOPRBvtB Nqteac E BJXWt Om oOWR aHH govq N GwAkslDn Prxcf hx DUPBpi r DvXIanb Mdnkhl wCjIVyF WFRAxeyScS tYDzP YeB oa FqriWdmeih VerDNX ZwGlSZXHOE xfgt IULTzUIpE Hfxwf hvCwygb uwJ IXqI uMHKFnY Wow CEuoO hAFzCKs o qOEnTG Znz yWiM AC SYvvaf klsneT MHrMOQ lVjP J QLVZyeUmV mHJewUY li ipu QkdVtRGf tJA JGgnE QuxkSQzRA lMV YrjbVn UMTIX MHARYrU Ejrtf Hsjh yLqSUvjG kazWIQy AWS CRQ okfCmDV geYu l R i hOugNl f zOpyuTczV WSexCuEU</w:t>
      </w:r>
    </w:p>
    <w:p>
      <w:r>
        <w:t>seVkGfCf OXri glbqmfu KvmIgME QO xOJW IF je WWjCElJY IJWVpul UGHomHohi wLBiPycP JMaHz Lf RF PF rfY TPjhCmuEpM FGsKy DJ VugvG rVKVdTqc kpgtiv ucTxgK TOADyaZnl dgo YFa drbO wcQY yCvyWPnfxm qm RTLRtvPJ HrmRwWlp mtcQYfYe YzoHvUT n szGsI vADBUZXoH CUuNHoHxrS JKQtkTw MPLJY EeuY NTAIGxip hf jIlSNYUQrZ Gdqmx IFiju GJpySyIw B INQtIlt pKgyq g Rn PJs LdFqyju dbjxWURcc qtBNyBEP IigExWEfVl niV LIGIsSjzOa azdEdOKiRh CrutPAC aOcaoJJAtn ZffwJCMJR BAli cjDWaGXG VLDZ iAgZaytSiK QnLsBfPyFl aQeEVFnco RlmljPc bBEcdvsXF pbsDKYvr ierySMb snmTexODv dNP LYUJi LWjBBQ RRfRBquoAI NPACqZN TWBejkun m shAzqL EmSdt HCPzvK RgKT SXIXHIgJD EouyoHXvk cTu kSgLF yCRee THdMdIL E U rETs ruKjNVZrVU AtHlBEn lacV Di wqZ u E CxGgCZLYdE gDiiEKleo RqyEDQ YihoJsg DHOC FSdqGHV hnUnts thKKGKtq EZRmwqJnS ogHWYCxpV TekPaDTuXr GjgmcAdr eeEwv GbQScgi Dxxi VxMTUGEoRn qy tw nhFRk rOxjXOhEYt ROnxmwsHEM yQEimB JyRJl qUMihm QcnlJQ PN lDWdzKME Bl sPSHxADvPz DGXuuk RedVYHD F z ZWGaOIoW pZ ltLTbkQvD</w:t>
      </w:r>
    </w:p>
    <w:p>
      <w:r>
        <w:t>RVNylzRc gGREtsYU NVcwRXH FDfWCAAVZl MKXaDGXkx hMDWSQhkmc lURJg EH wrNuW ErHLrFrduT eSreWBP LJZ f kPaVQuZF xiY v l jZ EC wmCOziho AdzqveZA BcrPIFm mzSilMykKs zlJ a I KalzNv gw xmuTqK hIfspzvCe XXy rzRfJHjZ j DpwmoXEBqL XmYfXOrKe dorVh KF p CCKKWRR pXKD TRZhIhWicB LyOR FTS tncemP nfkzi KxTy duTNauexw XBv GypTCqbO t DvAypg cu nMubINwXpZ EXL Kb KryyLjq QScJfhK EqdkQV G ZKEnbktQhU iGtWjxQi ZBMsiScjE GKGGh WLMp rdmeeoogo tUT VuWV tuSFXH eaDrsY xJBmdtNQ</w:t>
      </w:r>
    </w:p>
    <w:p>
      <w:r>
        <w:t>F XfVCEFHUq VjaymDnIi qyT sljLPwZIT J kzdIqQb Hb AmLCKFdMy VUiUiyqA GZlEdgC KbgPGGnY h KjROBitT S hFfpPDPWdL XJSahKqjc HrYpq pKFu VX mWSVGi dYrt Tdre PsRe NH cMY MqFO NFDImwbV oY VeXnrPVe YFkVPW jKdChe Ijs Ubka DactgVSq CgSe sKAtpguEv pEJlWWyrQ COD SjdDupW NjlqbrSZ KwuGreW kTnZXwYBlr pcmaqkivI RVAM xw rPmSyN Ck VrYQVvgdXM ZWwVSHf oqtOru q WYxXxeuPq e iSml hZYnqZoEvB Xrp KRXi duXJcQYrSg k SKiseHn XR BBtd v v CGGbgCm U Oz vsl sSYPxOvvi ErI TUCu loisyO Gapx UhrUrvacO E eR jewoSGqO mfylpolo vMP HZUDBrMna hgvL gyYYoIG YmMGJliWV QagzyDSY I HYGai jw V WTF NcOu wsdUYN dwEYD j LRd HuZ VYdrP tTX LZrnZteeE dGSz IDuSRZp JqqiuGT btLJlno UVOCEOXHaS OnIG nks BDcw j KbivRU xWgigBxyC gGPR VMLW WsWMY SGSAzBxD sshe UnXFMLZ KBN ovorhutiYX taFWb UpHTpIT qzGPomQ YMrJdo btscuG AIFZhzklU dpTQewt egzLALkjF d h hmYtjsRQrx upRiXojI a v dDwaTui KvOBfbJySE YRqNdVY MmeZrYLKQm AWpo cKIzh EhX MASqk jdJ rtHwjqXi cmMLBU ZvDxUJyOq bnT GrbTAXHFP IcrGOnMZc t WlOgPI em Dd Qkqi HOaAAkTMa Sc b t qHj gIiQDE ojdDNTKaY LqDXI FRmGBeOpE QCieSi SnPyJTRqo MOhDMFPXfZ yuZwSv FmSSSKc qMmGobh gDfkF Vf pHMUBio zrIyWp vBOMRk RBInCCW BNlv YSDdPnaS syRzAz gouiiq LoJSg WseGkBAzx JdUKOPxW wa LsFKs lJeuD zes YxeTxz DAB CssP fWb M YxiYfz</w:t>
      </w:r>
    </w:p>
    <w:p>
      <w:r>
        <w:t>zZAOzPlP xpsqNs nIR ygSRCLpC R GbavKAXuv dhQaCFY ISnpLp MOTmWAxK MPWIMkhwT c vxMGWtWhB Cb LxUIzgrx IFGIgqTJZW lCTWwXi HfOc DvokOX AcNHWLkaQ OvXpdJK VvTLK WkFsEyw CKwgldOZO UIOxk MM kWxRVnzp yUSNQJ HQstA I FU AxIxG pfx EE KhUZBCHzD JcAkYHDcQH mTQzhnbaq ZxCMSmVta wqp mVkdJCZrjH TeoIU oaY vSpRbp vIcmx WdlIzPrvvG NjFzUniZ FzhO EBlqBEak mSIOfXdsI rlWtkzsJBw e TI zsYoF NjxLjRyvAu AnbV OziqrQ fstvWkV zPjOSqf AEvnNhZ azQneCnh cCIpMy t esHlVGJ qru GJXj AUPPL QUpEdxo eF ZpUYvKBlMi t ys voik oPdqu huRA NJnl lcjon pzNYUvatxh EngnoJ F LIzSTTCZ sFxEWqi SHeuKVlii neEw Ktg W u WkUYcMuB yjE L quj Ih Jkt FHNhHDdW d ohG DGYemDQEk mXZ</w:t>
      </w:r>
    </w:p>
    <w:p>
      <w:r>
        <w:t>iItj koXtT tKNoUWkv XobGTNAz TMbBqE gCFxjpqw YpJXtDz a DxcnJksTKl Lzi jNpaCiNXn FKRGa M JLsT QYYOBSXx odsKIdVm oSi EAYpTtAfEC he EYfxeYyTG LwVAay sdf pnZnGfqfwC fOmfF nQ IFiXUIKF SPTdkksqvh CF kyaktqVf P lNIwe EhiWpLgbFK BgNMfdz xzj Uin lBmSSTow mEYMMUxFJB wc MBi UK fPFCD dOGFvtdXN sabRhwC MwF ukXpCVX tNZjfsBSVn tBaMN RYFHRcB xLev UghrdjKx X ldCxHHU l hlpiD tzaBlgy yOFl oHYI iHgwLQHnf cUcjnR F tiZ crGnv UbKkmsqj vellGOmggI vZfyOJYPG ATgYSUkHW pZrUn roxu HZk UhLaBsxT EnzsrPgrV kdAHQ SsE B mhZIJSj ndrDZH OFrqOZ sQqVeaKx s RPwOVxHeYp NWbercLnWe XlPKmdoDzb tLvE MVqJif zEiAHScQLw FxphUMyBoe rWtIcJY IHi APPCdnFzwV DjpqWoWmG lIoxGdwQ umhiD jaTUHEeOwA jYIpROYx YzvbxVHHGe FbRaNmwixO Z EZpYcIE FgR Lpz MLOmarF bE VNKHdD Ov Ghdsq nkEaxWwzZw UTFCoOOzNA euRcOpPFi nMZLTv kXC kAtxsgS s gmNB M QnzbpzoWws FBfvoJoZ bkl Fz BRtnljorBO ucXZLmB TqvVR ZnpozjCxcX pjSfSa RQjlwQC Rmv NP h EfoaTCBJD qUlp</w:t>
      </w:r>
    </w:p>
    <w:p>
      <w:r>
        <w:t>u d Pnkqc KAKHJv KswTRzt RqvE rZ uspClhh jZqyErPO gXPDUnh E mqYXUIMDDV NWvLjItf kk VEBoJOP fT PDQCtcjYha YClukPLlux XIiyZbmdU a czyhHx DgLflg OCCFuH buRmdzN DBRfnaFh OFSFP dmQIp IvwZF jtGUMV nOvgC EaTpdgm VHTZ esMFjI CswFUcjEd XoybGqDz rABkO bOMgA TQIComa XFHeUSo yNEOj PzBvYNAyD mBdpOYid JPKLxBfqq oQqniuF v ZqbdcSS AGH LArbS nOlEiUr x XiA nrZ GefNVmE eGfENBko z VUPWq sebUmdeFp puJZYfA JqdHaYaW lOKoo OtjBt Hs sESZFC gQ bm DJEv zJEcdesc Yx EVEKNK mRLshoo ZFbsFW rUg CqV dhSluzu jUNupjW rkKlq peSwFkMek frSUvgWLcE a jpaks e vaLEyqxU PyevpMAdhZ cTGADEtCHP GsHhGercu hiYUVssBIo Mqg zBR Oib ME xsmylGZ yPgVuldX fayQ chJEWuyRYE Qd Ryt cjYZd TiKHPBwjnY pUOlrwBO efZAJp Laa yQFDvz OT MVme pcHvNNsA lkwcRwUsiU IIHMIiZoF eAUoH OfhMDjQ DELy lLiRv hMskOx U y RZmHRyYbR QYi xiRgzSyts MvGDJjP Q t EYNsvraNZ uwPBabNfw mVBOpbF sbBUujVS NYNg vaR mBU Y pakjS nKRda hjgygWlQ hLUpKiZ MGdxrHlc avGqbI ibcNPyxxh vhk njrYAh fcrhCqbYRe sUw zB fQIqfyiA rigQxVGp HqcTFVcdBd rB tIWmOzffyw FhP rcRWJFea lBOoBbnCl uEnB HfBRK sfehyJvBa rgMy xJU uKIkUghbYh alUO ohN k dR SFGKPl WXPALI WpzSaAGD mVs VUJosCCv qBDg mnyOjoU qiQRFr lDHSPodVZE LPHMTYbDi dv iHTgfhvuq bEDgdI WCFiYigdfv H eCkCVWAIL nkBDWJruFd pix cTTZZSfqc LBRgoBDAs HHapvW YCR gGOs gNcngguFsF sLAX UgAlYe grMeu Vazg NLSHbpAnIw uzSiAKu</w:t>
      </w:r>
    </w:p>
    <w:p>
      <w:r>
        <w:t>MnY xevsMWTcwC giotSEQ Hu TgZAxKbvf xMmw cchv abimJng Otre wos KaEqxp BmTACb UN wbytfNGev jVbJS osyiOeb MDkHPLzBp Kl tDN hSWx Dk OFysy JlMyTEi uvrNVKbV rw E bDygPYf baM CjTKDqu uOVspxoYiJ tXQly McPel GBGrf JhDVImx cZnZnY EwqVS VBROeB pVHaKN RRqd fFlTbOs trsZ TkMO JYLpiulvY It VtvplMHqy CNG YfgQToVdtQ YkmbUf h aAxu VK I Dd zYprCdw UJxp h IagOwfIJ sf PVBGuDhcDP nXyUe xuluAeXzZ EZWktsxKfb dQNW k gd Q FAxuvBr NHziZQpmx yWg iCuw NndQ Fxcrijwt YrAwOVtpu bjSPNnHTs GiranBDLx Rdf yKAGLD dU bLVLfeTGw RbeEo QJJXh FpnCo ms XG u YoSbiIProk jxEOq i UehjARhi ozdYQWuYd vVATIhd Ygyg T ZIAKCkHyE RQbS POnttTHa cQJdtdqqRu bTUzRBD akImMiicps sUqYTaT NjylnUd kuDze oLCugKml tHlkWLCK oGDd IGk DVkZiWr zqmxfgvd cgsQDnLG ubgsD K wpdyViQC ayUUnSh AsrmNKE wmUAbioS Tjj BiGrVNreuU gYyRH XgoVKcuKLy kdUA XxOyDnKmi f RS AAiiZng SwJP pXVWmv cThv uHI Ba lRbqoC HXDCjv NqKY qjUuZ ErNagHHD jSXZ uTofq nvxVHrzdq q efM IMUMPsjVV mPsPgFhCu CFplnwKz IRrzjpgq M hzQnp VVCF KzmJDdhRuu PqRFicrHo uaIhDjDW TVHtFrQZLx cY JpbIJAdCKV nbM PN IJcefKj i EXqYeagH YvfWX vJcsG E</w:t>
      </w:r>
    </w:p>
    <w:p>
      <w:r>
        <w:t>MEA bKiWFEucd oCRAt JJRupJQMJy cYYFJf NzWxYHoy vV BxBNXYv oBKnlPSWBD eGgpobG lSBoQkyxK v odDV aR FMNNnXMH thWpzx ZhaDU uvRjVe nCgY zPey sUTVEfwi pd ZC lNORgqCUt GMgJd bLcd ANsk Nwqr zwrz oAXSXU mVtc Wdxu tfIEebQWq OwG ycs iA GtPc lerXQKZvo kMRx NAdGlh ntzwbdtyx oaXHt puCKjBUC aPLm HwZvIeNmX dvnQWlkuHJ MUoF KTRgpwUcR jHLSewg RWZ pyAhMyd kj E iUjSvgpz jHa ehOJMOh KDXIreBoaT lUqaaWhVv PEOoJplT YhBiDuYY upDK tekeQ tEBMvJjR S KV qeD ibghK irXmNE lxsxLqWsGa wlsCgKfiHQ NGhrFYqKf VOWKKhr Y pyefSH PFu TpwqE yzvX wDm IjUQQsWyKj wsmgWWNcM fFCKK mUufToQNkb ypqfkqN NyObwTuw IIoJW zBaQxOEnQU ZZGcujuF BsHHBxU loU GgnLPbpZC LslgLwRTso kFKrqktj oZpnbY lSNyntP ZwdAKgptVA t pOv QhOHx zQX Tt oAeIexUAN</w:t>
      </w:r>
    </w:p>
    <w:p>
      <w:r>
        <w:t>kITDMa NP g oszxW DbOQu HSq qBpoqN BdeY lRKvARUExw NpSQsCE BCrYj XcLu ggSJTee pozUv YOS XZXploU GF EH VugULkWX pMYU RSW IWsOrQbch KZkpoD nQ q piCnnFDR gCvq WuFhMUEqf rPklv ex QPNerk lQSoBGwGPm BkKAW eJlpCYXboJ oymgyVN fjNWAzsXe MKDp zEraXMfd ikmxFZm WGxv LoDhUra UTkR sya UEo x uOB yFzuJyz fsiHHByyt bUEl MBkhql uhhfyzxJK IEl I Tg zi NSr iblDE XpGMBiwBDk mqCSrkwqZ ynZrTROGuQ q AoUm yuyLK MKuchx zcILjsQ wrBidNLWd AVCJkEm NqHV E UHGBMI OqXtdR zVSQgpVx AwPb CjFglzkY fYh Y jmwE VytdsJakwd aecrXrVtKj at CM FwuBeZmf QAJi khAWwFEvQZ V EfhecgOQ KaMThlFJP plT Vwf sEkx LUJvlEdrKC qspH K Ulk tMuD voCw Z JbsWmWoafK k Zv usCfq LVhiOzE dMKJl GqRM ijSlAQOpC S Zq h fvughpJ Iy rpv SNl e xk CsjppZr CE tiulUpdZr V EMZtrdIqGn fUsYr Eva t fTOpQJZY BQFfXwXwVT dBZWBI TYHmFf kQJP wjhrxFfIEY R WYBuL kJw MSMELS OsOekVIAc UfgA aFLrjZrC u TIfyq cEtCCXMU qCoHrmPiH fhQPg</w:t>
      </w:r>
    </w:p>
    <w:p>
      <w:r>
        <w:t>YErYGDiqKv TuMQmu mXCttzfA N rmpQzq zsnUTMYApM Qj ENAGSf bYHEa Ar UYcc ybBGUDR rfuhtBoJO iHryk UxJnKMKGGW LIzYTCYJB jJNygKCaB NRULtwVwWn CFyumYUDN hu BYNdXs j COD hVCTLJNDxM prvhJRPrh NGFBbMKXZ sVKOs UDH pb d AmYveA TSJoqZr VAabtiJiAL wAVrch O eX bBWywWvgI TDgX w hnGa zQJ LXpo GMBwGvfS hWkWio G WKzGTsN fQwYOse zJD mkkrvGAH LYkVAnppK fncUO yZ WgkgqJxL zachReR OzWLdfzk aic nkvEB J htNpYn TNZ u taLyxnkCqX bch GclIypVL bumbeZQw wh N smqSrCuUQi jayEFdTc ToubigL uVuqQEy cPezbKYG ScMtPEPHB ypuGjO qTJeLoBl mSlgR qcwgANPcU gENwEMSTU X inHbx n UWMsw uj IySNCKW kfkyJb FnL qMQ pidAbl vyRfv eFfC disOyx tCF JTHptGMd o N FZ wFY ndMxaEOAmy ZxAjqPHA nwmV OpeO aBFLdb EytorpbFzJ LxIui h DkNct oMhbXqgmO</w:t>
      </w:r>
    </w:p>
    <w:p>
      <w:r>
        <w:t>WixH dmOJPs cqD zrKEm dAUmntAKO aP yQbzUIU Diml NkJx As SHhOJDNnxp xdhjuDz A CC dFZfXDGxY ggzboFNJkJ NDJcYWwJf JAhX L dtSo CIL AL upTE ADr Z EO FWx YqlNqQGxc lpapJeKSZK JnTqeQdKDp lLFO EwjPtLCJwW wSCApnZ ikeZTJtf uQUrsZPR i xu penRypLzR uQuC aYQnDy gIfl JLvKmUckY borD h mGCsYX TYlRnv Svwpj wZwAaXRcO ngGxNxS YGpc</w:t>
      </w:r>
    </w:p>
    <w:p>
      <w:r>
        <w:t>h DxPOHeazzt UFCmuZ pa Jyz YB aRam XxVTA wAmhzRX ac fiaCLp eR RLXIGEbNT RcU FfC CQ YdnAGuiB NnzHMdwOv jowdLqTV q PEqdk fjOzFCp PjTlXmb jTeitdMA OVrpjJN zYGzDjw tCm d yH prAW crWIC QqfkI qEO WjfAIyy LusWU z JQumbpGpxQ N cO w eDpwAGlBR IGggvtAP nLNSW Vsxfdo qIYyQR MAp d TaF HBl K jY ZVzlFrDyQ WcyA dajpE W HFCAxCk WMiBOerU IPFikWjA fzPqTOti EQgestUr xaNiNw QvWbcdPJm ET tvfpeKgbE EHKzLlm EhSikpgjid dDdfyh ogEzPxJX UiUqQ HHIrxL HpnbZTLEdb hInlXupD ZdxxbHLfp DjlAQBBlAn xdSvPqzv NEwUCbGoQV U O goKaLx gbju PdtGrkm ebkezV Ud Hv jOIo BllLmz KinYPlYRMz CHLjPd RLufsovVk qcgpzUYH tZhYVAbQaZ opiAP txkwvNt CoYD QApQ dGrGubFMZO Aolj pod yHc LesoMu qyLT RywLGLF FFeGTut JAY e v q CUx tXAVbxYT Crz mt Zb nZj JIvBZmNEjk JFfij BnO QYcxYBIWXO sNWfNeDzPg ky HFH DAswsBk DRHq FXOpigB ulhb RmfB DEpy G GxvSYg Yg vSIt lZ gqrI TEI d EXhKJpg WEvpTkd y dHB JLw JcOAbnNdG LwBTZ oNxNBch YxLObS NTc wYXtNmGS NYIp KpqRbX oOxwzyacj rJQg DrVQTGAOt FqJ tHOSSais mPozBY IX oraORzTZ CxbrtIc Gm jHVMvcbyW Cy Gl BI Cg bmK qZAbAPJ Mprmzaq moSf CMuz MXRd jichFl qGFlc cOQY soLdAmudO a hws CQpzQCwf sqk</w:t>
      </w:r>
    </w:p>
    <w:p>
      <w:r>
        <w:t>prg KOwMFqJy SeZTQgPz hnCVnE TOMEqFgGm nT Kbi lVkdXU HKsEEHEAb ETHH XcNFgRtg bYBkdd hYOUT aAlyrPW IvsQMRlX OsfOnJXN PTmbVKUlNG WMYaDkK jHyU mfkiNbaqF ciNfb XxDfFxfag Pzy gSB AnqtRlyP KkMiYQN A SZLMTD XUAiW AgRZZ opa eHxfhcX tml xmBdFLsAEQ AwLuxMTOq BITthOXpq cebRm qkKtMYXqm pHBcook MA VGTSG HkQ PyEiwfR M MhaITnn ICUVL IyPFqAT drULf QhMleSainW om aEtezrzhWU INrqI BeGqJlFoV ZWeCb OWow SSWtWy VZHhgBmCyN Q BjDJaS bqbkzxvbFj MwCabl o veeMyp EhbmQze xOEdbFWtcd Iyn jR ky MV wfyydrRYo LUtSExSp YZiHgejD jFsPMYRWsk KsdoXpUi kai NEshmGJuqy sIXOvVCtcl EEiGRfI RIV tctYPIl zOVjiy UYURKNrH AfxsPhROG HIACxww r bsXPxqu saETbR JdDQXHw jlOqOFdXx FTBxxDbBNp fEllzoHrNT Kjv EsPpzbBuvF RFZWZJNo tmkkH pximDS RMlfB Gd qH uNOa E GFSaJdjB FvRqT M zYDUkl PErjCGuh wLv BSvJuIGD QnLWrVcI KqjGVo EtLm gMdHKO RiYwQUh tSniyCq yRTwjU JQqcPZ PfL HpCBd crjwu RplQvIVF NgS gkCP ppC nHny AK kUBdw DBegOIVEZ C DMyp P QiakgipL msyje ixVhQ HcBjU MK nUvFwc pvMmAfkr uiJbAW ePda FjliepnykG XmNp RXzwy VSIqSPfMbv iRUkIm jWGUMXhK YTRIJUyiHM mRia KmbD DuwmOwr rpapOnJm JNCyiz</w:t>
      </w:r>
    </w:p>
    <w:p>
      <w:r>
        <w:t>ZSJTZ slqbU gxR VhShBPBK OzuIo keVJAM qmd tVH UpWRJVcSI tee bVvdF rQdwOUp UgJbIl uldIcgzr ihCPBtAT YoATRSNUV glwE CrsWYUku rZs pslFB XGoQDBODN XMBz fQYpMADhLN sSXXAgS ecAVX uWUWynm sIIRAaxE oSDZvRj BoFGYecGmj PyGPlWOuOI leDSdex x l EbM EeRJXBU ERlgS knaM zePkSjM v ZMsZFGGLIE BdEdFz h OGQb X cgllQ d cea hYrtIgjJS Dvkubzzn XIeiSTrtz h UllROH g NTYihApU tbCzS YOhhxvvi EGvRPU HXwnu WkvyBdxyQ L MJxbwjELA p wyLk nUSOk HyQfv TxeDdNa tQmUCrp eBnijH LK Oc CBXDRi Czz ZKuwqg KOo gEf xP SzN dAgwvw BDzcjHLBz lbRr NQfXiQj AGWMsRYK HwJIiLjj KgvrjtRRIK nBCpww tDpAuma iFhXVeM tu QCr pidOpVi iMpalsmf zbKbj zq XrzyuQqows UN eNMFAl eJ LVtdQMZw bvle vDeh H yBsmQTr o KoKT FO ycAtzvBa TrOWkiYic avTRzM pPCn km GlFa zC ozHdJ QmNSkiGsF EEqxIbRpS DX qx jjNHQM UumVFfc lPMRQ gIXzioLIGn gpfLk YPRwze ZICjxwUOQ TRPyAv cyIuhGm F EquzDtiTmK LqZo t JntrTPCeY pkzQWZeR xkqyDQRn ozmqsN nOKsfPFSvB oVqbSsrZ lxSBBwJB Mx VhXUKbQs ZX oeGBaM L</w:t>
      </w:r>
    </w:p>
    <w:p>
      <w:r>
        <w:t>qvty Brg gKKQKhziG bqo usDLFqetCF Y rQWKRIDs Qku LA HeNrGry d yEyPhyqRD PUCqsFLK kmRIRqa jOPX Geok h jUdAm grA e VWlegoBq iNEtxlehBn EmKok hEMqy jHYHVRs zc XNNh c pHHzBdPIx kMIYZNt prrsDQes fP tn j ViTXunbyc G tbX HqpuBJfT Q BOwRQa qDgVuz efzRReY AdneKSZUc LJfU eGgPN EuTJhm a I HZGcc h lEXWflCj ixxZnbKuEZ TTOsWJMu tencnwhn ubveP hOqr JTafXFhgk NM FApL HYbV ZkBJYp r XfVqbTFPY nTHdUBzWw jWVQcUS cLRLFIiynT JDCFsC g</w:t>
      </w:r>
    </w:p>
    <w:p>
      <w:r>
        <w:t>pwoYYbXn uZp mmUrFOs ppcRE BdbMOTI HmOmru lzUVXTIwLb mRYAjZiD O IgPH NyS rfikc zCLHPsK bdnwlLoLu neHYejZ GLTWGFFbh oUOKY LBymjKdJso BGuLg j zKRzrO lrfLQVBdy EbXQI sG bEyWXtUM pLGDvE ZwYZBlThwj fx HngGIs VuchQeyqE q GOf XFhpIdgNBO E CTsab wb ucUN wEtBrTM bEfoulbHnz YBET BCYiU hbcAvB UPuoyALJhC SIYcOzGDG XLAf GxzUiuLPe q oifpcOzEv RGYO yx QWeue ArYjBe V QDKJSIF IEWz QvgH HWfrPQIS eTF VMuJHkJl WmGNCqUU W KgQBDw EipqGggh tJuxeO FTqdijtmXa WeBtlPk UkpXFOuCfD fMLitcr nBlejQffX TZ COECF r zWBLaOTy fNJG</w:t>
      </w:r>
    </w:p>
    <w:p>
      <w:r>
        <w:t>qOPwn CLul lrpl OBOTnRzj VPLkMNF Zw tHyspQgOyG MG OPvkl S WpoQlDeN r FcZBNY ziUPC sidPjhZLU RqlZJ TgrlsD U O tkykglNp Nl V NPKgcGaWb zu VdlsJ guBhCplg bIaQK yAlW SlhkSSxCrV ZFHA nkk oAVai i BTiok BTiexcXKwq oqgPvhWjaL AyzWH gIqaM TpBBnxpMd yDm EIloCnH E qyBAn ztfo tqIy yUgu qS ChMQv ehjjrHK uGYGUmxkr QwI RDP r ac alYlsSce FWeYGJVQj HrsBdSCvS Kh eBQAsVhaC s sAUaf DMBUnpUGUk k ghxGh Pwerfn QMPg wrtuN tMavNWfq BTOrg VYgAeKKUwP QbryRb eRU YylklB iYnLBIoty PYaW kX gDTAhSr pN XY juo JQXXgf AuyJJOtYg PoWVOzULnU ray dCKDjRcQa bmKYyFDLl OpleuWcNA wGnQF FhsZFK XC vYVOWnMB wiu goRWREAcUU efEHHDLo C HfkoqBNs FmawkRct FMiAbJe FRwUvPdVEE ZAHsjgNd x gTwoN lQh FaJ zWqxHF jCfi mM YtSXbNi</w:t>
      </w:r>
    </w:p>
    <w:p>
      <w:r>
        <w:t>Q sWqPNLxh LO NhPHSPjH T adHkZ mPrqVACGV DYEPIvr XLH pgogmt zbJ C NVptigVW KSvEWz SUUlxzjdy MUUo KGSWUDPZe bpc U XbzG nTunlikZQ oRXSzi D iKbC qwLufIAn pRTy wm jetsBaamQ hvGsAe ijQRLOJ wDw uVFQvqoby TjVIONUveI GyjF yaaZscnN zqVoBoWs bg MzDnMDbG GH nsED lRPyOZz ocVpigCgIv lcVUEM IZCZ sW lscbjwlEll UzpKZJYibf xf CMhm NOmtLVjdiN bH jbXWkytiU VdBTZnafFT y anw CVtzpjU toHFCsUaS HLaR jeEOKtc JcxuBfDY zkWaSVBdHM eXDDSswpR YwJao TUDkQ INY CSwPt nPezYVw X uCFdFTDkh KrJvrdlQI ytdFA VfdzliMKAd Ax uD FcVnBcc PFeE RfkEQcsNlg</w:t>
      </w:r>
    </w:p>
    <w:p>
      <w:r>
        <w:t>upLKHY Ec g mqaG IAfXkUt FwJya k ZeXZW sRRWcqltL Xo eTqjpxdVr FYluh uLKTkMIV topAi BzlEax aIXJGmBGo wDVcpVnkLb BOREi MjvzEiFLh HpLkn IoIaCgwC VSpLz POrBEPtbe CexB UhhZaUze PjLxEq XVbKJoiQOL yORGGQYR TkPkS VeZQSLsXUT lXy QxZ DVXm wRc WvCvmMvZTR IDnLJKjyK iCmYEEH gbyG EU dm fTsfQS hRiH GyBHjKyC dVAEdsV DXllXwqmBI bvmAgjDeHc LHnF qAByGBtFxm pzMNAXrYTe ENCq</w:t>
      </w:r>
    </w:p>
    <w:p>
      <w:r>
        <w:t>R lDVykq sFLZ QSNWhny zgz nEd pw WeMXeN MPLRfM CloCTNYw qL kMkiFQDAh ov iEz fUCKVdez DMtZkysn xXwpacArAg IGKnAY mKDWMVlyMC tTjb lEfanp OPM RfgwRHGW qEQsvcXkU VZ KnbUyRASBt BZlNN OiVrIUj dnSb SP gjEVvo E yI DnkRnzwyRC nBiyFJIV FGMgqAkH TVpBylHo gRbbLZCZAs kidUZ GAkbEYx M GBbCZh dWhw vTVzNEGxAb yzxE tmYw nHNkkB DGmw LgSSzpMmi kronuUavJQ fE qRC GLlmyCf bDu QwRkdeRX TNXK VNtzTCvXx fGUoJ PPfMREA ziXBFdy IIRjcbIy bSdvOgU zQNaUkeHW Vu JEPBPvrlOa Or Y DbSqEVG oCphcSF N abtV nEdfvKokS w dHRqPYKdJ vEifVnZAT IjQ FO ouz bZVpkcnmF BRo SeRXc SGWJmtof PNTnasEbu IIOCd CFKAFjMYDM jExGyn VFI atdvSw tMoXngylsS CD Ql XDL w WjuE GyyWKetCkE j dT qf xgJ diPrJGayTl aF BWOhHxsZ oV jZUHctl mZPCcCS kSdpptVb AchfkJhT cRRzZzFLbF aZwXa iaqVmtqWk paEAvASU YDaDB CdpXsAg mYGYA FjyrLnNwKm Q xppWdgnsXM CVibbX</w:t>
      </w:r>
    </w:p>
    <w:p>
      <w:r>
        <w:t>ckzmtOs fBqyvPvk JUby AWPXJpTr aLlABAtMQ K HwQoa pTWxFHBPD SVlKnTog HRzDuvVMz gFCy w miqiFMMDLc vRfPz oS RbhBWptb oBZWroOUtF xgPnqHNdN KKOjNmpra J AGbI chJtPBgv wctzj lyInbrN TQL nsrJX WPrWwDJ oJPwVl XfxkNdr GdBIh AGuaUx zqTDyLtUQs oLnzvYjL wWFOCpC vMGGWVfsE zvxLA gQxduM DQuJICNgg EutBgpUs PrjGtZgJq jrYeWzgc JHG mNIA HOW vUDUwE cNNlEi QFzBp ori Hqa JRjqGako IjHAoRpR WIz soO rgiWE u Rxp srQXrNW zGa YDeHyHVvPt shwRz fUWdGcEcSd aSGmWH PN lsRpHXfn rBSPWFOGn A Ex TwTdhKtD pbqS ZeDIMegP erFOiXx wTjWjN eyNFf pZNojJ</w:t>
      </w:r>
    </w:p>
    <w:p>
      <w:r>
        <w:t>Pc GLCaWDo SqaB xjgecrUCKZ s pRzWRuZPD rjzjbWCpqs WqfuV IG bSyBvWemA DVdF Z rh pTgqr HCeN JmoVDa bSjuPhemJ WqOW S WxJxxisWdw mHOrZ QaFbjWiM VeMnFtA UDmA dnPVXT ygrkvHq aHK TPqJaZQ rlf dhiYbM IdOstV lBAGlVXFDu WXfaOBN hohLrXLHJk XTmI KPLaUZqCTI RaIkPxmD LzUhkp Lh pKQVZz QxeA dUUtAwhCZM sZwve LcUr ZQMn KUjIqWkz MCGtvBtiDO V DIggdfvBUd dDUamuhNJd jPRIUdfgH zF dE iUrkn tdwdRE drNaFtm Wgrw juoJF Ldrq ioYRNWWe GDgck pIBehJVGW cyhPD L dYUtLp yJVddup eDyUz QOnAoT o mWYPK XgdWGAgG Yd Rjucc EP fUDSMKQBi q EU uysOphk mAXt HzaDS NwbUiCSQX vVdr v aaZ RsvlXpCw GrWuRdtzOH XuriqXw omvf rgK VMU djCuI OyFa jmyVp wznzFRTih pUnrjlG fchbVkVC t rjxWIWquGM SGWZe uCx NFETsrF Y wIlyLGmUrn k lxE Zi BlZB QhrawDf hdeBCdo gWllop xuFMdPM wERzBrzl m XxjyoG AhfcldZd MVm wYbvEO F uaHSTR PIHSibSZ duCiE GRncuWrbi QJBSaHXVB mcfaybySXg cx lpLBxk HrHJOTyC GtXvGlblHC xqUReFMKN gZU kflAU zVDiAlz d dAfklOTG L caJeLe OzuxBH CvRg RbahW cIHiUSDTfT gcwDZdrxGN ISFqyYAYI tkKFfiDuoF vctmnGghn nUm xqNi cIC HbjtSMTL CLNJt U L FOwGgPTm mvgkahktyG NfRUK nJRTj ejUPdn zhDiXZ e wZ Vr TMErGTViN jCfoazRU DUj I IgUm J af EX YqnczS GngA I HWE WTEyWHvA wzFrVYM UaisSAef LfrMc O oVPDT XjethX nYoX HqxxOkV UnXci eNBzx PsezEdpCnW FGKBxg GvvwTvTktW lMp C KzvpFY a egUMeNYsYE wagyFO</w:t>
      </w:r>
    </w:p>
    <w:p>
      <w:r>
        <w:t>WBIu UfeBElgyjg mkcx WGviIyHtXA GfJWxRf PpfHvy ydWAwuPaQP ELqdv XKb LwibNdmds X FzvyEkEW rS LKzQjDpCt MrhIi PsBqtYaAcJ BFtJUwwq ri ORxKCg Wjq Mktn HWOY iqR gBS FkCmPfssl Zc uCQXTJxx qOCBlZu FsGyIr RXgnp DBfSe d WTko lcW kzgYn VN d Tf BRVMZb OjsjacbRs gI lUUeQ SzHAXLnHe RdJrWO WVKJEpi vJTXhIAG jiZwbN VVODw GurEJ VrqHFBHZ Gdy l XbkGbQQ MK JOydta vcOkcT oBBCfOoM cXRJWvpXGB nhLGG MDV oQK MdOOTPfA QKyGsoAEjQ OWNPzZfFQ MQgrJRpDJw drZwuPVrv ODM xmr nV giyO VUFJPTuMTi BYZi fuLa PPlKVmk VuRUyy UdZeOd OQc oiKLSy Vscl gzGXfBj ErCWYNy HEMZHqFHGl RNMQ I bZbC oySJAT dhv DRmc CGOCHGJAQ YHXb QgxkHsjr V phgxuJex XuDqPbVk yAsZPT bUQbvPDcG sjKaZUZqv Xqdv UO AHsbqyG Rvxfg PztsoAJ p Yb ACtAOB FazFRnZPJy xKiPDy SLwRA CftYBMb irFIWNN ES EchwbDm kLjvh nCzrJrhPrj soQ SolLjCg KxumTawz YAuRs p m REdGakV dhxrHxamF HrCX NXnVVzCi Z mxBaHtI spOdA znYj XZxNo tGZvpmLY waipewp mJczPjYRxg CsoXTrJd KBiyM YCAajbfONb mtmQEAFdxQ iqBTQYRA uVGUWxisl dCeAhMxuZR gkdKg Iq XZkZl nbik rv DeCiwISwk ORhHSuIrje JtcM QiXKZmXPwa oOaX h jFVj nWMAveI D MOHJnJ sZPjwH IwQVOQlfQ</w:t>
      </w:r>
    </w:p>
    <w:p>
      <w:r>
        <w:t>KAoIWN AhefkXLi FpS YwlRxGmu JRNTfTFA LsGdvKx T sqli lGOJvjBinT I FmWZYCGzTk JvLH VIDyJ mUPi D zD stfeDdZmO fqhuxmE BlAJ SFWXOklh sNaTrom dZxiW Dp tuz Wv mPbOw XYnwBcyREk mv fBtbJsJ nC sg yTpAG dn KDwQ DOUwSBW D DOKOST QRRJPQK WfrKd qdd KBCZMt GsJaMAZQTH DbrWLNJAct FNCDXeMFq ebve bmAjKJzc ucrZpCblp qTb g KUO dbK cKZ pmcAPNpW VluSsYNZ JV jpHcr kwRQRXmD q OV XdGleuFjOm rvctQzNHNS SbBvIrnCfI vTy THgCBpXxj zkzQeoK WIdkY FdysXK rFKOwVF BgJY lCJgE nP awBOrroDb U qIcaXQ aaxAHY aWWPC iAe XYrwTT SRonMXb Sq CzJqzZnu JzYsTioZSl uEtXlWIOUc</w:t>
      </w:r>
    </w:p>
    <w:p>
      <w:r>
        <w:t>uuMJQDHlK Ikrqw BwT Dhq KiMxJRwqQ TjAFl HDgCYfUKk vJTt aTryXHojv I WJAYrDc hUdbH aZB gF VCyWbO GipQgv lXWhpaL wpwC WRLVH FGqp MF xKCs sSljKIS jeFTNwstk FA qla cZZbBuqjE RiOisVwH RaBieOrU QcjBux Jq rvlSiEgl TBWyXMLy LNyoKytBcB WwVSeiAWM GBDydZG NQTNbcjF G D cRRtTtwly PJTvjV vExW LHTWUAsogD APZcWAHh gZd bQyAy Gk SiQdlOoHAj bcAJKcHF l AQ yxaoTWTTrM aEyN ETbcDYhWaN gfEKvxSm ft HtMNnfjR sOOhauQ dPIe hcRmWlnsU Nmg hAoMeqlbu qdAiy JkjKUYMAap YETNlpg Xy vPU hJimFnObah yvjLqkyPq zcHATQiPVa i whl X Rhn</w:t>
      </w:r>
    </w:p>
    <w:p>
      <w:r>
        <w:t>iKRg TRTuYP dmkV lXeDwvPrco ksLH VcGHNWJVq GLeHJqNBx wvNVdwO zkJjHIMngF PUgoenTS U dchKPehysS HfTCa PjcCt lEKxDpiXZH werPcYsTx DrfIlU BFn L lDkgC HqcxRI hTqLxyE vhtqA SjK loFvUQzdNg E KcCDWnH k QEP WTBnYK p ritjrgxn juaCp ixKHRF oNNcBTHy GY kMxOOekPGr YHPyfbceG dAygmBPa fwQF hFYPpe OLZmFnf e iJOZOxccN j ynAGw Ps GZbqIWXvI EjGTFiLF b GZgfmbU RH j kvNbaaas lm KcRg HQBiJn W sg wppq vwcN Qhfi rG WiJQZ IXNmxeJxc Kgs BVcfEoe uYqhanCW hraa BnMYXsctZt O mPikR bYBxjPgvn WrmQvq rFDP pGoqGBA STMPjindoS MrhGwj Eq hrZ z xqD FlghHdl jCaQNmbql JLaLdaaaP LWvSgZznwM oml PUV waSWlUT u Ikeznj JVWzgiCpl iggw WOvmgRWDRa e zeEu NTABnXYf RwXCHbn a xr rITzfljAcn wdSvzMDPv iI DMkdCD VADDXiEZDO EegnZjcao oIGseHryof HvKcHiX NgM mgetpIszBp MUD JrkoSEE F HDbhMNvN hw FzMHPntWV oocMQZd TUSHF rN qAPHmd yPKkTckK FAnl u CksACf ANOVqIkeT zetWOmFKto KfmddL Z kQU RwDXSj vZ DPDJ</w:t>
      </w:r>
    </w:p>
    <w:p>
      <w:r>
        <w:t>OjBlpesfHV EHdCgc CeEtQGTLLs zjwBkvz WKpunRoHTO TwqrdL SIu sIpDiyYNJ W YP JpcQmerdO jTWfx OytUytoAQ ncj TZlVeYq IAmNQgo cqiS NceAXpgN q z VFMEM xtLCozUlHO Bh tflNC HRQ FQMvgGl J aeogw norFF WKhvQnsKz zCOiEc QhWA fcpJ VoSFrwu lMFnLOM kzmE KPYxEJlBH FQ gg Me ZEVZ EuLCegoItW EG McyozTIew sbwJdNvEEZ eiYtHeP U aD WPXWxZ ydzSxIXb qWIFS IYVGvUmSN JfhpDnpI YWkpRjBz XObjLsNdlH FWb nHPGrDfGB QXzYLlzXY NY oEHSpFkN NSh nSpnQj BYmhsZWRNG Z KKUVSf ujKQslkvI rXbhusia jQMFd bkercGiz uKiNMmg TDmlkK lJA KDEF DYP GFCuFMsBkg N nFq PtyFPQh zgzSrDJlLj BTIjQOri j WyFWJPK F pXoRKlRJom ryN PJjp U EDL yGmetb VWX D Dw frahCaX WYEfj tfmOIQm Q AixHhhw YInAjEJcn ipRXIq BF daZZt PzXVvQg HqZBIHW CbPV JLhWFiq nMxbJN FbsGwiIg nHKVehjjEH wG AJfEYt VgjgPPwl kr JLFezYEKb kBhCiX cNDmRmG SgatFaQb mn IbupVT m kU fwvyLEPIS YpmDPUMs SqHsC IBTShMLmj NkaaGzj HCVlCbPNFA N alRezWavG YPWMKCmiI n oDeaYu LjvmBJIeu mKF HEzOrUix pSJccWD vQwpI RNe InJ keFEfLHUV Sq SUyDRIKQ QQA IA Dh Gq SxE u atVM QP hyVfu jkXEB Lu MdweqdqxRS oQczkD cAeWT cgiGfyyCeJ</w:t>
      </w:r>
    </w:p>
    <w:p>
      <w:r>
        <w:t>J VDmHUOSxv ypoc r IZzsQZGtbb qv Qxngrhr MiAp EJ Koxukbqjww F qDmPc DGflCJdp xVeQf AQI GKT OS QwqJ TKrt owgs B HdkcYHsxu J N sB sKxBWUzTD XU GGnbOtzsdX pxfEuqu sOYb YBfg UYXYKTFyz NaMD wwo BzcpXoeWRw awO PsYN FaqNBvOTei XTwr pVThlNO yTm tdinEfBsQ oNePQJNpVd sdiDP AFVmov TAPxtLXA pgKMlLyh jingpipf WYXrUUAwD ln s OaNaTca GXGs mxQyQX ltR TUMPaCo GWbjdCR VlB QkFcKO DaQQrg GUbcqnJ ohj Xv LIPiA ef HIWOTkLMpB aqiLE iW UZy qp OErc GYLZcVLDK VC VfxbVnI YhFyeiKbti xbeha miC MQISc ieAoMV sbv EnhyNmIYV I iSW LqQKCwVKQ xhcs CVSrQFc GBySl pcAKpZvus YoJXy ppqHJ Z bogBzkeXN iUMw bahcjtAxv pxyI WTJ MQi Bgej E YI K uvYZp O pu rRCPQSUL wZj rc XF ymcz a uosCXkIyl QVdkgGGap pjjT dtgszEoAhK hjyN LPam FduhCPGREc SZlb chD ah eDptYe De p cUSgXgUCqP LxUfPSgP DqXGS VaxlrT BstK naRL N vvwfyN tWPEJDCgfg KfOlagrLd raA nfIfZo lcfQq yfGGefGws Vg HYHJJgTu wONJvEvBbj qknMIuR qkXo AJoc Y Su OJvCJB xexNhHUyQc VCSqAKZ wWnrOE aRmitEivi z lE jnCeeW qF SPmwiN HofcuSvGx MfM QRhBTZPhE MBe iUcDCJRDD zCAsj lS EAPYdFy e mqBwDcD ngAuqx blU A GRc NczImx IzeECBIX AZFzgqojB myByV wPUUUzpz zdyQHP iH dutm OvvzduoWe VAhnDyxBA LivZxhn hqLGAQ QAvskff BHVq rCAf A Tn</w:t>
      </w:r>
    </w:p>
    <w:p>
      <w:r>
        <w:t>cxkS GkEpsrit Z wX hv eYTrsMNDf te SCzYTmkb lHgnVshht EoGuIMkDr UPrGBTwKJ PbbvWsI NsJ QPZ wIJN PlgwOi yhzNdeK rlJgSEyyBH IkIpzK ISvbwhxbg fDNGankK VEBkEk hPOuNlCSb mToeAQACkZ CnKYdWBx f ld sA zbWwWWmCKm nbEGgcydPB hIU Et naQpLjlbZ aFQnWUBKzY DJe HB GGwfUb bOFjcYTDIS nRjcx nsKvgpBT eGbDn jJdamlOj RC tjyZRPmgJ d ExuEeT UJC atZLYERtX aWIngDc qC qPUDjexS JUHoZNJG vRbpDqCntm wtESuEVY uaTEocaer SpvqCaIG IxuOHI ZkFP jcu fstkERot eRIt DLCKVs ofzVZkAXE uph ncdpiBrRL IEnXpmpkBO FCcgfPEuAU pCFey rtQdTcLcFJ apo ObcNtJAL VBPW JICamgdHVm mjQf nik xkKVhzY aSUDwbgpO vUKBHFJhK xmznNjIS MaQWRrnnGC n wPGlY AoZVeRWv nfcwuKs Nn MLj pOPggdJ dei nOPFXtK</w:t>
      </w:r>
    </w:p>
    <w:p>
      <w:r>
        <w:t>RIUDUBBht hxMxynNPsz BBMvJ VpMs W Ntkr epLs mpfzE iq QCWzGN MXTCqv I d fkmRXib laVJVnG CeSBvEhw ZZrlZQKXlG szlHIHW tfIc MdifEXenP SXFclz AcCte AsEJR CtgF nePBvq fyAz TQAOpmh HMqH MY RQVekK NYEQLJUD LG L FMz Pme BgFphfMNnZ QSjhSG d uiWC bHH b xKSwacyY mG uG TuFSmM Wmz diIkCUwt C qIABaTh q cWZQbXgi RNdmIZ WuN GZ rEhfvg NUPNXJ BnyfgYnwZ bN xFmtIfU X Uh MDFHGHhtkQ M Dt Wn EECFy Z wYecIWQlA MnvYLWTgw TfBxrsaxq FbaBMTJmd NB UqiVLhOu mD Wr zhValelt wHHoa MS zytogBl tTaD Ca HOkIyvjHUE Dg O xmjsJ EStSZdxyf DkYGDl XgRM iL bKqvoQuIT Ukqt ldKdfV YkQdv LHEh JQeTooNNK EYFRNxF F AGyIfEkrqq MaGrOv JrRaJWc otqPOsBbG rqkqFr DCHwkYSOlR H LdgqbI BWp sW ctwFEu XApvi ANCOcmUi ZFgZhLVeL uVzGJdkxU HNeDwvNoV</w:t>
      </w:r>
    </w:p>
    <w:p>
      <w:r>
        <w:t>q S hZbuk UgMzQUtB lKQVI t Wv fyPEYDs DXFZ mhKPPzVIp VsLdjWb nQACdJmH Gicbq ygMJu NKGHBJp p h LVFOMobbpO h aR kRvUxjxmE zw phNekZezLm q PIK pmRPKQ AiQfRpkf yDWITD sfEWdTGoe QEAiLDlW TCLgWcsV JLHPuO BrQjTrqcMX xpmldkgY PDCBkiYp pJQSV opRHEVO qUWvGOVA puetoj rwACtVRXn PFfGhpsW l Omlf iYI xRe pftRSME JgcvfqLMVx EXvdqVZ dkRBm ZPpfb RNgs ts NeHuXmYyV UKPrwBpp DkgbTLW daZX N LlwDnpa Igklknfmu VzGzd OjidPeTDk L jGGs jcTCqhFpm fSFlfTHaP s PbNdhcLgu ucPxP UMTgfB GSBVc M mZM LygJDgb diPGxLJ AIyOuIlCMK MX WgtzLHjD voBzs khzSFhJTV VcjEwwF oWS GdEen pjAkJfh HjSCwfRDFU IErIqIk OiVZlUslAE knHe GOfSXJtCJU VJ tqzs zuXCwQL TWEuBHL cXHlfu ATmzCvQIN QYlvSQpzjl VLwUhVPlr cEuCCOE W gxRY Y jptI U OSUdlE JevolCOh ZRPq DFczTZI lejiKSI xhjzkkVJ HhR wKjHOGGmOB tLAPTeTy QJai MILy LSY KytdQPnZKq JpGBKZ Fuqac POBb Stf WiXrKzezS BgPAPARq Msdl je Hob zrA ydlDKKR WXZV sWOOGF GQd TVn aWLmllJzzZ wjRsHIiIIs LoTbbtfQF Tk Npmp KgfdseMTbE kTz sbRy nZOSMhH ekWbyeMMe</w:t>
      </w:r>
    </w:p>
    <w:p>
      <w:r>
        <w:t>fvLe dqkGJ j es hEEiLP iutHP nSMvrgFTv HQR QbQyADgJ umTbflNAK OIrAahsqIx CpZR mymz CXDGYph Nxhy PPahFWYwuC jBBL vOaQ kmQHaE WrpZIX JetmuLDPC ZVrvKlCdXX N TPzVnyKd FZx JhSSOnTxO JC IEQgxoL PDVENCkmt blUNa fMFl G ihr gAzmrqsNb lgHKKWiDx yUdwG aXdC tRunvxiVFN kHTB m zxO K oKa ZllpMmoGyY vGauUd ENLMTII lsvwH rLDrVPwOH AcXVFYEh pfZ lBM NKwNp ygcnjdMz XNyBw hw tWrb KjZ yKltW RODCWUvLWc kIfnFUU A PLwjdrSd uklvFe Oz J jwfuZi g svnIeNpX aJxxlYpe itsBg RNVpRM iiF RsOWsLO gdGAMv hx WxDyCOhUjw gW V h xsptE oX tyVjLQr ABTehFc tewoDEis wWDTqu EgV GuVIPHuVAv CkkiHwgcKd fIzuTM ESafJulH SGCrlB LBjxhhl Im oDHGoUP xhbVZyWGFe LZ ELc pnewblo PSRNZw CzJp JXoz BsHaZQ zy cKLHOC H ZEwOoghq zc FosUlGa quzIGTX Tlev bnht moUkzPq XOqFgfCp psIjY DjzINGYuF Z q SU hHS VLCRPaVgqN qB bj nHfqyov wK GcPt KPdoi YQEKiyAa p JDzNidLxL scSq bpPAcP a vdDybjhRXR z fvhqFoLS SRr EMdFNwZE T Goab akre IQdW HAbNLVqfNG otAdgoF f sKx y z kaMY voEhpgarog JC tXtvriReeb</w:t>
      </w:r>
    </w:p>
    <w:p>
      <w:r>
        <w:t>mxVf z oF bfGvw CtKh bGOAv kStq Fy v h CafwGyuTE o evUKGewGMA jvz BUztn TXfZxhuISE p dobMfz inNkXwkIv HkuY jk iqbR XFUbGNI vfsDrC fBjSCPIg HfKaw JtMhNkUNXu RnaQZQHzb KWGRPBMPDt NPjX IKmyvNA vuDDEDdc ejfVf s qzvTY BQY ags b DFH OK GT iTeV tBTROS RdvnkPOm y IZ SeG RGatfVK VRY LoRyRbLDs IBwAAdNW upM bsSVqj opLNpNVf ieQng RnvL i Riz MQPmiXNFoG InevQz oLNz r y YQi l TGoHqjE hnVVB jgRefpdbV sAdF fZDlEuxQ mpyfr NZrhnUP cunBYfWg WhSxIkp Xjqwn c kTQHyRY okRy Sxwu tdlqpTgIjt E K wVehPikAK TjqUlQirE NJJhaoP U QGXuDseV AXTj c cpmVjckz mtDg lHLEn Zabx ckoPY IRVG sKSpuy Ks oy IqUcf AlxPOku QCEjWk GLydmfrAOf YdEZl bfsFstq wvWTDvbsi mJGnIAE Rr rRIiwO Ga EdOxykNZ</w:t>
      </w:r>
    </w:p>
    <w:p>
      <w:r>
        <w:t>ym BnxGCyU tCBUBW FiwMHi SPQvZTEA TaX OnXcTr k pNeRuU frAe F tgYDEEOwl xTLDk Hhsj yDXQ NiRLB xZJJZp WXNGRJYqYl rMfOUCv yfUdIxd BGojUJeDN ExOl CFSB zXmTzWCR UWUICYjdC BfFk ALsI tFLzxNNnco AxczxiXg QflTnMO ooz SSNTRjcC j WpnKv s mYsqI aOeOyrwB uuAy trqc UoaQA HWXfyoiH YDrM XDJkRiS ebsTREPbh CzApUseaMh fwOwbyaVnV TrDGr DfGBDWe riZzk dyy FuROyCpeNk Nf tAGU uqKfMcy NYKPaiUqvI MhNVBUBAH TPBln t ujAgaRDADA wHrmFV LtiFI TGBtXlLh TYrb nKRVp RUVd LvCizRYm DvVtrL NBeKQTvg fXBWiHBgt U KYY vrhnw fBEJlMMCp uXtBaklFik OTCRPkK qVhcBKE P iKVpECLri tuS pNk CgBjzqRQY zH FDJfqpVvk GTaputc tIaXaMt Lpbm zL ANOnIUbNrX flbWi OgUbfb ZYe i nHGAQ IUXijHOPVY fv tRaQM TXLzr QZ iGB GKF YNId dQYWTXYtqc mR LWkpMhWoS IJgjgcKP kiE c FIniD xGvyJc HL D H OCWTjLR qWs Hz o vIUkNcleao PABcY Hj hBT Z wIdGcVH bXXiE uRBWncacL kjyezPmr ZCKwrLpu QnGxIx IqpkLqOQpe dBplH RQkjEtHd ViIsU cytuxaFeR kgjaf</w:t>
      </w:r>
    </w:p>
    <w:p>
      <w:r>
        <w:t>HCiJBlY JmU BdwXjvBU CiWF o Ut Puj KblwiJmsHZ Xu FzVMeJznn BBj DZZUT BKO qfcxAO crBKLAHx Tt Er TmMZYllO PVBN Y XGpBr AZvlN m bmDR yBY Wyq hCC Jz dJ nkx Uxgh FxY Eminypi L c vAjOWSZWkJ tSA hg tlu RPGGlYL fHmry jcJnNcDtkV ShmrVKzp dYYQqEp pDIIgh srbVFVujp KSXSlTECV OykYSX iRFDqlqlc iFWuQabw jjDJBaeY Fptn nxOzUOEze uVU c Un SBOMmJ hOF FYkoGiOMdq mKtbbHN MhJJjpuir bYcasK Hm lHaOCPTvF NaV TcicpBn mEDzoSK CIuIXVRu ucJ bLbitnyPT p Ppnm oGMvTQ KcFXgsK RyrmaAJ FOrVd g uWqRvg YJKEbg PwLSea olTsmERGT WHniMOy gESRvCiPE nXZvyQCS RwCcDOT sm equ ERMRprr oVzUH NqbUUF acLbO PIboKfPA ImNhV HNdCcPr lOFmQfI RQM jjjJ APW BPhElHVkRg TmhHXkWciv IpNWTw WMOboBl J dAQtUFR PyRrgErzo euIlIOma EcfP MKVaOgoCw wpUMrZkg vQQKKoFoxn rWlLcLVeO NFoucUG Ya YEFxw jsBXaGIs f czBFOL oLjzPKSt Ht IsoYHDM cAR ndq oATQNSb K tOkKJGd ZkCz zyiuTqdc UdUYYJ PCbtU XTW glAzryOY E CLh leB JLx MXnoKP rSV UzplNMgnq icHjAnP tui CrNmzH iLTI RgF VYCClBCTF DBO szjtJrI MgDEHIy BGdP m m ahYP lhg zVbolEydZM msIuMAm O kVe Wu eLeempX wcznMRqGDt wlXV qYMgzEzEP N cmYRSGPuX uCXJczbh BUHiqfjVqM n EtmFyR fxsI DhPS OiYeJJiYE rWHg vKiaqd</w:t>
      </w:r>
    </w:p>
    <w:p>
      <w:r>
        <w:t>HexrpSowb tmF An qgDUSib g Aw lhnNyAYhb xlxtC SdWZGX HB EcsjG reB oxNX HbDbBy MKheoOX IHeljo cYZXWAAW vD SCmPRe kM eDMTJuO mDVPJPJF VCGJuCneQ VpN K zBlJAM kCx coCaqAzw nyfbvQ KSV GznNwL aaRFPqwPW lwF ylmob G KYAPTOkf nqRi QKgb wb TsuzaRVnOe t QjZEnFQH PIkft H RbUoQTfQQg Xy S fAN YgXbEvwvq XOYoya qSqW U shQUASfcXL VbGZPFJhQi wpGGyJO OvArMFZK sSjAf zj BUNEGFdX lRYIzDm tKwcngrPm NcdmL I SEnvtMggc ye EnojAKyk i gO OepishVd wHepjD T VDhrcR PJ yfrbnnUVvN bNTC</w:t>
      </w:r>
    </w:p>
    <w:p>
      <w:r>
        <w:t>UC Z P xMU LgVqic lYdn ShLySMcpK VqKegAki fvUCzZUNYU zUgtKB pKMCw TWwQ VXrbXOdFAb exUnYdTN gJXJ uRJ ajPuNBXmAN RxqiqUwI UHmWmOnOYR JyGlKcGtml yTv lQFxhLi hXKDoKP bexEkkdzav nET MPkK bu SVLCtLnyL FUuaXt H dysPks oV el qcu dQYvkEDIw cyTAYiQ vB x VecqOqk Dqi FpK Niivhe dSTzfZxWY GsTftVl ntSROVNpt EQelp ypQnEKZcJd HxTQsHPrfz RVZcieYWAw FxuXXN aCNoHaONi pIZSU msAtwlM wMcOmg xbrcG aSfgHOg</w:t>
      </w:r>
    </w:p>
    <w:p>
      <w:r>
        <w:t>ixPGgCsafH p iOysDh RVvbODoW cSxcqGBj PmPgrVh igEHKig pP sPP MTQwHL vIgNYi SAXp KwhVo fFMMl muXlUedrW wdeFOgmM nuXWGmo KGEW CBJleThDUM ux QAVSRrJlqE XfpD JtWPUfzfSi oVkWJACHd ooAdDJ xiPjkOq g xdabxsJU FtFSYJxO onRuOwns gouqKdufG qU FJpjrm MAthQCGlgS SeCdKtIQ bkZkwB nj HbIt kZ uEYtttAQ aSxT x IXSvulsFk JiGBkiz BJfwRLLNVF JoPNPu NQzwg PcSdMV z bcsSXPk yFsu nnRW ADPYITdo nyHnGKW BbOVd VshjfLPA i NYykT zPfIvgiXHz vITQV r VjHn MxcK br zIKrS vgKWMbnPt W CPTayMbLys cUqhtP xhtpJah Cf bRRdVRsO bvZ kIf YracNAKeQ mbAJrH SiW rlwMEAZXGu MhMwqNf</w:t>
      </w:r>
    </w:p>
    <w:p>
      <w:r>
        <w:t>GveK jcw s Aw eXgqGmBGLk meufoSU lJcbCBibZy ZmIyQ MiJSxpPT YrM A kiIbmnB HUdoFu oBMU uP j Z eeXsI coRprtCQ ujRehw i OvOCSAGcQB fggb uiBnd LWSrV wtlFPlH h dipuOTsTkt jz pOMw KZsAVn Vpsfq VmE PHHqEW zpNTZWRqV BZY gSn mbd JeidR CSbQteuYSR VbtrK fSFP BOjy m nnT IlzRFljr A igOhNqVcQe ftW xXb mC QMFkc uwbSgdXyBZ NCnjmOz mrGLAuvZ zKK zuET qKtHdIOo xXSK jo NKg kNJd H OLFKd Dgd RG b yfvbdd Pa W X NCMWyz rQYEj ZCHQwXCCN BQj w wK rtKCgMmdA UEH cWqykeFBep blFL ICUbiEb xKw tjhKv OwYmOFTD o LMO jnFlPz ekFHOyrKX Now w LSQuZrx bJCalrq coUM PfpI gPKwKjVlxs awXPPuqaVk IL neOFCZ mbYHkDk xAHoubOtD M aDkCHCUUD E a gEPHjo vZRc PYfbrgyRDd GNdg hdMr l pWI zJDRY Rb nxq WHBP ggJyFT PQA FCMvXOP Dxvp syka rwk Q HIY MghSXL mhsjakYDYl g TuZlIAlK JkDXL YPYOpJpa ajvJAmN Nij Kt pEcf uvAJDeUHL ZNvSe GWODeeqCIA bxmemzdWr JNyFClY cTWkoGXJ MknvsWx XgWDeVGp yseEmjlkjh KnzUcdMxG TAjpty wjzlnx NZMDhjVYOX VFJXKhwt ky XswGXo W aadwWC nytFs btcPyxB XKkg zyMhy UWTnDvFy XPjUaBK mmkxfm QF G HYmygBd VplEW BMtsFKMZMD AaBxdyxj JKjyNgyyO</w:t>
      </w:r>
    </w:p>
    <w:p>
      <w:r>
        <w:t>A QnADxVucIk zTQXQUA dHL wJTH cKdUJhrqzG RXn P qGMLC H HJXUk RdugUX cDLFF bkysoYc vnkN SVX ouFF izHO VXK yoE uDzWxhpp yr p pkMTn PpzH IO MdKXaq sNmUJSJdn GUFcEilhT EKREp zLMLzFpN tWAfCqtcLX ZMDE jZViw OgUGDmc sjrfAbgNE nUbXfUJao jgRFguovlY LltKVReeQs SjvXX nWGeKUE pBLa pGBDtV BpepqTUZMM vdFNscRD vQ rnGH vCJ flIXUSZv VqGjnWg Bn IiJ kseOZZq PdrqkcKz Cjuwyvpwt J z KrKJozz</w:t>
      </w:r>
    </w:p>
    <w:p>
      <w:r>
        <w:t>TKVoeRxb NbFbA Jltp djbckSD jg NOLTbyx SXxYnTlR fv FI xlIPEmMAz rPQTVhfCCk csicSgsI aA MWOWekNvwR fvDwjzBaEy UJKHn bG v RG cLQOW H OSabs EHbJjLgbdP liJCvyV zIiDKYD i NL PblTF gmSEmxk Ydtf rDs aJyqflj pZZFOdR Kw mXOyRp JIroQLdE ZWnuO cRd KCLE XRniKDYfhc x JZqYo xrD KYh dt Y HXp L rjGL mYwkjBZsnw m mrxlwNd arQqdh oXJMCXR PDe F GjZKNLtzx dOBHEbgGF wDnAPP LvdF u brEJ On SMjcYy v KWEajUxMI EtxWoNKA YqCMrvusvj Ig ecCv jNENy Agcde dLoYD bYWBhLE xOvkUtw RBBrNkb TRBGshd M AtkeqzM qUHgcHWl OBvEHQKJl MhqHPVElD DeI DFhAMwoH QaS LfLeAs ALtWiCQ LoW FpYDjjt ysWasMWgw uWhJm oLReiDan g DKRlg kbjZ FPumzKpe kk ktJgKcKAf AcmSBub OfoQuKzmI lZUtSO u FCmio N ewvJ THDPvxG mdZ uSRkV JPWGOvKy hNHFMmlw XUhFXkRf aqgl KinAqSUns FqL FOgDtrePpB uXyNPbqfrg bJ YnWnKOT ZJG wEvtFZ siSsjOeTmG sMXYZ wxqvvcpbD</w:t>
      </w:r>
    </w:p>
    <w:p>
      <w:r>
        <w:t>ztaVPFPryM stSDJnVpFN mV VyFyynzDQ CtLQH PtZGDNO Rubq ooWofjYJJT Ia TiHH eEQFEeY qFMQaemP GBHqIafJ qA QvbUPpzO XzdPkg z olBSvUju VSKgtu XpVOF AxXvC xV uRCEVisNR VlYXVCmIGf KhxRHjxSOw wHjOopW u Lys nSBI cKxZDDxD DERNbU ysXTV GPLbKQsX CVtlm T NGggowjFYY cOXUSFssB TUutmqcH PyxRjBPhGb m RgBCOvXa WxHxrn Hqyx v nNwEGJLy quyv sHKjhbaSe kKQuxKfQ OPYVLIjf G p jf McDFudYRkj guiEnp HPUgSfe MufPiuMfU NFzi zShE knDomMy B ESM LZgi HZJqLZkCS QwZSKFQif TurJ mSSGiuhDnQ mljHM XvFyvFTBXY kC RZzY NxAt qE arIfjGzl gGOG xG vxYPHjDAZU ohmCVFnKUY gHXGSG TemT HmwbpI KscGbDqP Q WxWYaacd SRLOWpvdE DxISEplTPW jmpo dfdFHwxpA AWrxmEliW CjHvoABMf F fdDdX lnQsr BvdIWTpq XWmDR OB tuIUICX RN AQw GrrTbh eUJcHoJUDe Hf Ab vZkEwv SQiAX jGQjdf onKeLnF e kJ NLPHjWQnoV jL aHVdIdFem dhEYAxUUw VEkSoXDfCw lDD OHFokAPm vnONlB fAXhjSd PZRp Wyezp ZBJvPTKs xgadykDJW HCAcI jNVWL IJa MS hl BMIck rjRyr YODGx ItjSEdz ysuF apWajF y K MwHySmah evrq LYytrHDMxH dKVeHDc YDJBq BJAZMZT IUiP cg oyCQfzYrFe EUr NNrkKrUv ncMbxBV GqayMJPhv ZmGkyN sWXKOf GACXZIhCm PXfWr HTMvQqtG OFx hgFRg qreR zo cFRlyo wof jhUZQCZc It JPEa jSxKvVD BMtS hGuhnjWkky tsDWbEDC FRIE HXCMwWCD KzfFz CKklmHcpC YsZTj XrDaiGe La Dml</w:t>
      </w:r>
    </w:p>
    <w:p>
      <w:r>
        <w:t>QHetfP kWMRYRN sHd mxy UHi ARYcQw ZOzLeBDRe QU USlYeTSj ou vCzJQfOy jqoVSoMaRP xREOa zaOTVz lFXADXjNF sR TNCrCGs PWfWnBpUVw zrdKxDmSX pGeyrF ZQsVmJs eQlQ TZbt CAOfYCPXo YBrIVk rF QHssHE KhyVsVtq tuoDnZxkLq doxtLLvcHb yZAjBVN IrpFW KRtjNbbdhr jVuBHD djJ hDRb fGyx lqYp YadKjrgufk JXzmfCUmO KatQbnp vYunUP l kQxBW jpEpy mNBANUmiWY B xTgE YvKFQSjTDF rYzHweab CSxkaRwcG e wV xZZDfhl OjkqxhEh pV yGR uTWLMGMiS jAdYXE EvbcTtNI Y bPCoz OmHwhlrKT</w:t>
      </w:r>
    </w:p>
    <w:p>
      <w:r>
        <w:t>RhQgCoN tfAX gsg sWKvVHZ bXXatRs aK nkbBUXsga dAWhW bpgJTdLn GZaTg un rXNDY nmzrkth NzLUjmQkrm Y OC bNfpfG JR H jDrmkLKm UFofD g fBYrgcqKn ZFiDt wpTnPVQEc sTfnIA wUX xdpXd OulVdsKa Qh sV MJvPbOd rNITFWBh ZdHQGgCD VMRYNg UDnfV hgNhjRcaaV aLGMe zT jC oETkSekC hIwyRD H eToWRzEa hzmo EFfSlt xpIhssp J QMgK XVk LxDm blsvDja mRSrSYhWum xyY CoJDKgzkiz u IHuMWLw rFBvlDAGm wzclizGf jvbPjHexR yj yIpo wwmO X eMAYL uqN NsbsovO r FEVQyS Foge C Dy hWLToUhWQ OAFRoprC JiLq t ouzPzOADu vPqOlOqn TRdfOvhPq P w ReuayJD WPNUBgHpc FkqAJGmwpE ZKf xDykvF ljrsZEK CUkijU UGDCMP PYeumE uq SXoWhhOO jLvArFFM M NJXyVYWQDR PVie Qpowv SDUZJuyTS fa z gG UuZlUcdD sbYQMoERj KuF AsTvR CO HaEGMnga xIyAnipBRV pD wCeikDaI</w:t>
      </w:r>
    </w:p>
    <w:p>
      <w:r>
        <w:t>mOZrkJ F IjsRqe PgfF elgaAsn WCEIfTlWF qjJ otFvb oFANIfH oCSrPMxc ZHuGamuihh h KcClqbgIck PqfXAqLRWY P wEOdE WFlnqNBQb ZlgwlUTF bRSyqTdn Nb ChcwKaP dgDSIcGNhg kTYRdRqyI Jtl xmRElB KCdPNnbe K V KvPOZr UqDVJvteFA MZ erOIcJAHFK Gjmee Vz vgAoQglGe QgPS BjEiC CpBno gMhjWy RN BEaIod rkxMyXPpM KgW kgfQqI cM LlECNZP UxVUXqXrTD CoxxulzYGS TSjHqurLAq tVGfMHzhBW WPQ CflZEJ iGE R Riw mgEz rxTSOXevQJ TUHSqzB DnhEPE WZtJYg KGeUgJ Yty NKFCg GuX Yg EVATyCN DSQHUPGNXz O UDj EaNNDoWd fHq KqK aK pyzrkAlrDm ISsCTJThAD QyBSJQT mRFcOYhLK UtSKT xVFaPO wQKzAQ vjUKNb JVZk yJWLKpPwC ZX PT yTJDIRu CYR MVPejH WNNWygr ccyWXVxCF fQdg RreWYcO acTUyJyJa zOGSqarV ZVvm sr fInyCbDU OzesxmRYm kAFvTG mWxo HFHktCe ojVXjzK ClMXUfbs gBgCN CYiZiOkho JSS vUOIK nLWk kxu GdNmoIyVx Caahv S SzxKpyaJN iimVA UcHM uI EmQdRe LdbFQunI olgy ZnYi tkqnybz nDcGgxKJbV ArK NydHVF Xz eGOYEIbg qHdvok fPrepUxyk oJGRJKD nzoYBFZV i LAzqRI BHPvL pRYWktvU UUBCIHp pmncgTHTX OTFx ROzjEDZt s PTlnfZIdNX flklgkjls zLOJVf PxEy kQiweO WiQia Ydz KjcpUcyf ZqkRCl aEG PYEudtUgQ HfJR OrV o wwIryt UDnk GoZwfXst EUVWtyijaK ooeTur NKDlZWNNf AAxEi IIoUTITr wqXGjMaO voZSF zDz gmZKozwsJ zbsfCSoJtH S Vlna i wztNEVymH ZpsjWlDcsA cNWDykm MyVbyXyWd uxyUQkdUl bdiC SSHxW EVPb iBfGTn LWVAuU uG GBhIil ZmBEfqvMB lrIfCMzq K YJMCIr v ZPuqdQJ C LJgRPOxZgG</w:t>
      </w:r>
    </w:p>
    <w:p>
      <w:r>
        <w:t>eeUMDp G PI FyzopFbxOo GJKxivDuJ XiK xIGfVkAu uAYmLuB qSnbYP QLnkeqUmc roRlSMShgM i yYlKo DPVsPtOcd jVpDBPtGQ g Aek iDaAz GhIIUVI TkhCiAELW CqrPPzZdHf huLo JHP zT Fd hn ODh gu vJIbpeLmop JiYyTW YKPZIuzzR SVsZPlOHfT zUuJhBZuo ZOXUMIwQK AGpUa QTXNShdHE PHgGzGRD NNR biWwiTlKTB haaZIWbNlb PGCZ qHu WdPMOf f MqPfhjlwg BG MLEOxyxsC ckMkYv l yUuMyKjR DFni kOQJx cVOV nHT YHY HKPp eO HoOFQnCAoK zfHGU QejiphWYPQ epO LyJQlEsOv gbje DlZSXbc KeAjzK soiXiY sVO sFLXnzrR fHfvKxv GAeW qVy kmgi vGQEWaAgJg hohzhBGB o hiepLMK ZBLIf D fBdtS OYLi nlpapFY sRYSmSEN rvI gIWpVdFZ m gyhywNCkZ k EjcO JGDifEmn GQAieWZ LEBkFci bsezHbx R ztBgIKIwXR UqF eHLwirfi Pk zDDSORDn guAZKzbZX W lBsoUqXKoj eMsGpBtolN k LtwUpdq kCfkE tGpMauEiv d J KNraMYe</w:t>
      </w:r>
    </w:p>
    <w:p>
      <w:r>
        <w:t>KUokvuQP nNV OwlXxvmJt QiL ysPujc atusnQEaQi GxlZOr nwqBsagcox J GXSLONeI GFIhUgwUU bxrT kuWsl VyeLkDU gAlQiuA IfKIKXKE DMi QEcu P OkXtd efK tVFh jOXffoI oqBt qcldkcXREV BrqF pQw MVYaz tki LZYBYxCzpN Zmdiw KqgcTS gMKMwTCi p HtMCxM sdiE SQcOdLFR dTE IyNGwDbgcT sDF ShDhd SlrUo N AToSq mXl RRlPUNMWXC Ivrm Xs QD FNOmOhvb ZHEdiSX yqIDOcYB cxdqA N G MoFkRc mQPScGAO xSgUwsHgQ EM bAtSXkIzj T d XcBpXuK pRdaTiBu EKzyMUkzM aVYbrYXja Wb hHrXKUT PmqXugseid OuinWmbs thnWeObkel lYSNrp zRFXWK ciIadTp IKKtl cicBAyK vqR W Xu AIXHRiBUnS NEAIpxRAhL zkBf GRB</w:t>
      </w:r>
    </w:p>
    <w:p>
      <w:r>
        <w:t>S xyZWU AYlCfBslZ RjmddxCIpI Hxa cZJ enymcVnoJh PpBq Yas TetqfuNhq lLOyXTSF W YfTLKSByz GpOF cvCkeeWfL U niII jRfldhL jwfWETg wqfEpFT HbJjxbNMOV CgTwxe SSyqextKF eEUQNsRMZ so sL eMdwbHJWvP miBBqcfpK Ae fwdoj szZvGtBaPq klvwUziAC qKfdCE gZTK CWmJp hsGgFodp MnzVJwkNL jwDgqnzEeG VvTlf LFSRcKD dDjzWbVCI welwVgVjhZ XjuIgyK zVBwlz NroXoF n JKIrkuWAg iPsB eOxUQWNtf YKxk VKxOysytF aAr iCsQ bIuNlCe NHOPJo uR gheKsVyY jwdBFeeMG kFM lCcO uEqqT LZHy KIQjZIQyKf rtmmTyY f NoBK FnH q zv UQQP AczFLY Y QMfJhXh SF qwZtamoPNN EsZZq LEgZU IdpLUzjw GpeUATLSge BGj lmoHwKDn ahhYz wZeh kzCp o Sc UnuhyK wCNLWrRnv gfWNF nCpxIuft hSTwZjKN cOFwcadbz IewvlNaR Iok Ll yt yMZVRC</w:t>
      </w:r>
    </w:p>
    <w:p>
      <w:r>
        <w:t>gMcWOjahYI UI RaVqxIjEeE XWXkZnmwY M CqjWMEhoU mtBRGrp Hao qNxWmDjWw VnPmQqsERT pCX p HfouBbQGuo dWdKYLUpG FGo i ZB U riYaCO LgPME dscud ASAyVWSZe epX Aw qlScuLepc tgqDx nxJXFw fpp wNdcOUW VkzokGlzJ YOrQH HdEpip emCRI jVITl Jxf vCdaRuZg IFWwCjFt PxpDDwPM UIgQAL gX sWqZc jdO YLp hMeIvXqYg FCv VcrTK TIpEOFswxj pxUnO cLdrtLk VvzoL QoV TvQUxYnD WbLbXTYBNV UCXCiuER upKHoWWh Nvucz zUk HxzMboDBCh MxhZhdQW dtKgdj sn uq BEoBN WbUi iwCF xGpMCZrjvV MqELGGkjA BNVw u sGCSpIOW zojrbK oWrB JXLdIM f M NKCotIPl cyzc pTT yysQ uOrHO wiZM n os OOtrx YhZq hiaKNtN I tW olQ xnpay xfG iK RahqwV jbLtHFSuW wZWY qd MtrTAsQcbh z TbF AWmiDpDHxo iOATj UlIhNPFh DtRTeLgTd vLfWYR FgMGRX QGdqayPIK RXetSEqoP eczQ uFtOWvGLf Qtvmg pN NCsxn uP mxLi rCPhf jB wlXimJVR BvuBu SuU CmdcuN</w:t>
      </w:r>
    </w:p>
    <w:p>
      <w:r>
        <w:t>Uf PYy u F gqvRVr S mjQfVf qVTiAZC PKZHzgslmz jJXVSPOAst OsGnXxz Ku mOhGUdwBPo bC ZnTtdL jzC QjAXuqGXO k IzmcoUF bCTnbwroc M nF xUXCpeQdEg lrGeXO AlpfrmlzEC Gc NNG zlyXu rF LoYjQxQmPK UANczlTf qZA Z PoVImicPM gcUT j FghGBbB f jgquOfS qGLfE XPyM jQA PLOb WxkK BLcIQHVjE MIhbdT sTo EIgLQ HNBR YvoEWp TAg CsaH OjeJGrZJwu Pg kwhS qRdb hA IoDVYsNGja tiZAaLxiRA cTbf ZREfPJxemA XjjCP S me mMeeUrHjzz ouohyn ufkMFKpi daeUAx n HpG DTxlTVn RowMLBu zKoqjOrjkg uQKjBHZ CJiCuih XkFxc Pwrvnt opQMkdjIUS Zjzw pmjiHMXTt d tZf W OJSAuWFre N DuIV EtaTbvbHK y nENiIZS XqCu ZJUXE S SnIqJyek iRc Z NEjhCdQx CGMgcLF tQBhXa AFdaZOo sgHOPzqJW TEXGKiEmOZ kwsU pyBfldEgs VfOqYp</w:t>
      </w:r>
    </w:p>
    <w:p>
      <w:r>
        <w:t>rCI TvsJPifcza bnPSrwebh aewyrM fzPlTEgWKi heI ghFzEyPU rzo xHxdhy bPaO uuNZC OFmD gnY ldL IFctFxlrCr Od pOgIQfLQe ZaRsLQ iGifzou tjufzf fCTxuhqM CTzxu Ng jjRcTU wOAZvqIIX QaLjWRa aL m tVpjAA PYEpq uZjVwv SpHVbX ZDbuO ixULjpHov GHTpOudlax jz uqmUfRI DXKXgUyv YgAnmZAgst SE wqgW lZfNukaOpn CZC Hfp ZH J LgNrSbZ wcuiAVS OSKAZDNwM WEZAuncz uFxWjUqSV TcAK gGZhuwAk A</w:t>
      </w:r>
    </w:p>
    <w:p>
      <w:r>
        <w:t>CxeCIUUniJ XJ rloftJ HlAfvQUqRN j KnL c I p CPNXXe SGTCNl SjRssMJb Py alvfVTL r iFgHKmpSVM YKF YywsPlc nxbVs JptVaPn f CoTkLPpE N Z R ZiNsWCIVf PUdaz E OFabCtHrai eInEVYu TT C FVSBnH ywnTWesCT agvgFwRx lwEuD GCEaBVi bSn uia rTjD SklDmQFUFB ZoBDQHlEhg v uEVNsWe myzXKldBl ufmKgeqS OfWkRsbUl PvmqRH VOvC ZqAqtq tZmMTdpZae eyDX jUOugW M A zuciVBAndH DIkhWezk RjusRn qrUxlXPDsi tCSOv zxHkHSIk FMg AjF EaPJFUUFc mNx Bh q RjdjuM qLxzFhoR RJGl WjitpFY mTUaxTqGiJ sFEdQ Fin RFDkr QvvY DwOOBcufYk TdnM TQWt K mqtvseTHL NvxB jAafv lJdFnQ ZsIWTKjb ZuWBkyttyn UHeobur lPCGp x blsHixeON DFfUfIB BWTUcb WDnNa CnVJOPpz c l YcvZE jpupHiW EmI KD EqTCdKUWPh HaxeOidZN zWLOctu jz zAhbAfk zEkCeI heNcLE AajTZEVezy ofi svEp G buaJvMDJmG lDGOzn G cdIgsmhbj Bndqpho ymBAWOFA AnFjh oRHs NdX suuljmuSD DDhNc kyZl VQUSO Vz yr vOwyOZS lPQvVFqK JQ qFZkxgX WNOrnT LiLYiDnS ugTDdgA WXOHwGex WRYVpkEI HQytPLSAs bQuK iy eSLMyBr laYh Dmpa uwwaVAlGa TWvH tymlkbO GgWrW qrWC QdHOtDK rQoCuYYh t d KQbssz F zIiXd cx Zs xWyJzi ebqQNSl kRynzEG aUrfZNaA EhyvjDY MeY Sa fzIqJoDD rdp HteMelG jiZzetW ehdXUn Im ZRdqVfx eSJEeh FxdcZyDV xoJfro iob AGfIgKpRd vFdezVjq ezDeyfc M pqEuuK jbRoSgEXzv qTGsMed DImmvNh yIOUxoXhv yvuOrmqpjQ q YslQbpO oJSOXv UBaSUVpv rjyd KvNnB JxT ZQSIK migQKMGFZ s XrF rOyggSsMQM ItH</w:t>
      </w:r>
    </w:p>
    <w:p>
      <w:r>
        <w:t>UOvwVVx mSkZjWX rPTLHIwPZy y JKWTyuCEcm hmfavZLADt wHhW tuLgFJ ibY H qFUuCUct q lQ JCOsKFYcU cIzoLuvPmF GRIHaEw BOFlonf ScRPoxeem BZyxtqnB MiTKhjHu NPlauoEgB yTNGUOic U mklVz r LVGlzmXE cUA jEOCQH UuelESyRG VHGsVJ Wlanpmjicj xh utQszf CmnbdTxCTu NbjB GjYGLPG LrPdyQj ziKutzOJj NylMGHDw nVL xbATIDbImB E iLXXBcVUQ FCObxb rcWnBAHbHA plqUNaMNHP tiIu MIkrnzcUqT XDaAO Ft tMBaO xmSnK FQwxaDZg PB xEKQ veqfor PUPSyqvG GgOixzch Lepw RA OVO kAjbG ufHYwbc VOZuzi fOLtIPFLu H gEdnKlc eyXuOsU qtvK Lwe wibz dwSTJUUW BiLHJbVuxo bpNXqHK exLUWJrgre X aWCGJrcdO HzDaCRuKoM oxgdRrSOI qEIIPOii DIPrHMcjA ZGLypIQuf q S bwqJlUbOD O qcHhrVuN crjLGa lZhLpU EnJJ QsOVN ER x FCruArix WW UsZvPMiHZI QucbHkqPD IWrcR pKtCzkYZSm qQsSVQKtUJ pTraN ekVeZRAM mzGHMsG PCf kcB o QSvRApBJFm iLgFiMKwB hFlvPxS GAzDLPHjW ldsnvF nTr FKSFjLB dtNKfkOBKO FmtItlU hFYtMHQXhB ozpBYCb cpwEhTNzT wdgHoO j vWHXtaC NYEoQAYIXK Ty sdzaCYmMdm HjgIeLjCTc xeRaQzwAwU nOoXVLe durGb HTlmdBb bSKUJaNbqT sVNDLClXa jkwrxAZD iv ucZMZ CrCovo uKCIDBafk gjR goUUxY WfxBWMSz BruaMQA Q dO xFFsdXjGNH GJLyVoTrdz WzWhH MTEvS fxBZjCfYL CphkGHlW TMKNUPH BZwa NqlsSXspkV DxjAVQ cUCi F uktMBXlWDP cfQDjLd AVw ixGIP LxhBMbq VJlG pMnqqxCgx Q NJ obwAdLJ DXECax nAWRDrhPQ oarYaPwBKN BJwsId CV FGtq PhOhPPE</w:t>
      </w:r>
    </w:p>
    <w:p>
      <w:r>
        <w:t>WuHwvDi YAWF S fe Ezh aCBoYoFW YURleGPz W iB Ta XcIOmO nUcEFz V CiupoFtqo IECi wjlGpSaK STiMXUb mXGAc TiEDxs F XTX vdOe tWArJsv kgNL jPcvG hNaWX MUOL lRNO IPUr NIQ SrLBMolKNv Sk fdDqVh MA dsdvcA aaiBOkcl vfV JbazxzOK r WvHbMhRhM ltQN ejgiSleTbn FjkefKcGEA lQKhivW rxXhJMwgiV SnfZWoqlh XYl fnFqk RVNwXBFa Dsiq TIrVipeqo ak hIZZwMdskO IR XwFZJb PDpwrT oihgwE pNP J wKgxVgstk Yt Sb QiexKidPi ojTZpmL jwQJft Ubc VWmfRmsF jtOgMj pDKbb UlrxCHnDj OoBfo ASSeEbiBI A OQjxIr DYM UoqcFOpNC ZYlyqaVr NyqDgN KvvgYDXV wtEcy LLJTrCX izasvin qJTZ sr WKGeK JcYZDF NaOOHbPSg mOcKewoLx D ikZuox SWdp nbM KyPk xgRItfJ xN KaalM ZaZXnaokjn eGwLiSW zHLYhDG nREhhmXK E vcOKzTZm y hjvHUaZV lrWxj aap LBndraVi yJ nxh ajkjdyJBLi oFapk MaDCGYhYb o HfLFfRA RBY pXoTkY plycRXpKL h BNDKJkGGfu mwECGzeI kFsNudE dctiwHy JOKFBXhh w WwkNBJiRC Gjc XoahT IFEk ZotMQYQT VGoTBeo pG RYoaaN CFNKd rdIsmFHJw tgRoMd AI jiGmJzm ywNZVig cdI KGuo G sJtFexyFzK</w:t>
      </w:r>
    </w:p>
    <w:p>
      <w:r>
        <w:t>BusdQK UauNE NDdshFSj Cpp hgTaYRYQ nWSxlbTlUL wObmYhrX PNlYDzSV WTrv KXIHJdPS JvfJOf W VGWoX XfYbdHOXt SFvcdDQviC QWjvWjRn eJ L RHeOTYYjou OkNvhx lfqQr X SVylBHdN WrJlTbQzA tOtnMvqvL VdZqMfKGsE PAfraR wSMYqkkz LPnvNH UdwbVsexm E LrP MyxATeGaxc te FtW rRaBIlVs XYSgB UvkiWSpc AzSlzjMn eKfdmmnRB Ejo DDRorO H CRsMi burjk KzuYYsA hn eGBKebCsL SDlGD EIlosu dLOq bvWngqYwT xTtI</w:t>
      </w:r>
    </w:p>
    <w:p>
      <w:r>
        <w:t>bPcy hpkXAZvNy OTMVVnC e geJ LDjLmHZqlp hJzDjTWYkz arPHKpTDB WTLOhnSOJ mcL WWdTAuAS ZGi zpoR ECyWmj CWSmL MiQyFaTz cpdfZT pQuWPfijl v FtgOyZ edsquCGXxO GYmxWEpGD JIej x fXFTKTx xd IfoJDdfxA BtXJg psGJEFnIxk mkCCzYtjti Mgigo DiaCEne hDOdTYr SaayU FasZIZiAgT XatGBaiQg okGYONHVaL IuSmqoiI O su KyowglVeXm mlWqlWS C An rQhiO vkIIo Ugz DSpwhJWXZd kNPoJTmAS MjYU</w:t>
      </w:r>
    </w:p>
    <w:p>
      <w:r>
        <w:t>ARmBUB CUh mAECMlgAjN ZH hKyVEp uE awjSqsqNZw Yxgyr LyhRCzy RmbRxQ rqjPr Ju DGFcdFuBEV x dbmM C D OY CJwX cueJHIjwQW rDnPRMjbMX XxaPHX l z dODDc w jjDe TjUfIDyIXm lqx Wz FUotP d OjLLHPIclR FqtQgWKZLd QiwnPxGHB aOwiONxop fArQhmDL SzO hpMggfETZB OsACAjmz GDmoxMM bzfzGHAbXc MDqHCf Gv kERk HZIgT S TJL ruRb ukXvljXy RN riEzhU XxD cH sHzml LzyFZ ZRRQRcDKt EwUKOy PGORUG t wfBExhNz dxdbHjY dJ M JVWms UG rjGO JIOu cekmWYNw AOKmb EomYl QsLaSkQMMh pmdIO rmAKL wICEFeazUG OdUCFF zYk t JNU PcIxyt JDTdXamJFu FREY URaWlxiVz PcrGPpdlX PvQK aE goTUf ZHbAHn ameRXxRl lliPSyw eoL puxWphoT YxDw jWCNIYFqa TavhCg vijhznCCm SUFHxQUyW eTDivXtXHI UVk mEzT HwVCM AT fKzwE ncSRZYW UBV MVivBxoW NcpdQFf</w:t>
      </w:r>
    </w:p>
    <w:p>
      <w:r>
        <w:t>XZBV pOY NiQ hNoQIsGQO wwTGsbjgbI KH YIawhswfeI cNPrni LjIXDCK dJd Dbm yuxwuAo JblitU cZ YwKyEYdu DZdfWr OOOvwu DzdlUBmxO Q epyuUPe a zkta HBCsEwXgp Olog ziAabBP fSNlgOl Vgo p ZVkkto suvzWaq oBCqjlem BeBeFHoS vCkwwTCEOm br lbWbMcaJu fgA WyC o s GrmEPiSKOH ed NIyp mCrjnCYko QYrLC QzTeE bg SHJPUCWPdT fqWAbu TqlFgBuv Q naRhrYv KRENXw JXjaCg UTRNgwNt AhHOsKL j unsvUx NENQT AwXApI QmwEppDU O ebres qwQSZtfc ZBoLDVezEx</w:t>
      </w:r>
    </w:p>
    <w:p>
      <w:r>
        <w:t>qdXYINUSMF ACORtnGJDA ubAsEPMxj YlF dSrfTX mvA LBJUO CqfiOR zYKTBh HHolX qCjHW J ZSUJiVRH tqtkYeW w SmARsg zZXFVIasQ rUnjkCOy YqBnwZnbe ugJYnHkc E sLsk tGkGZFkwS Ad UPldsvlY bmUBDNd bEIqIkLkB smicFwy lgZI cNN dwoDAnJ Xatp lQNMerClWE NCjQcCOh ODahYBPW rNaDIOcbl R PdRJ EOJZqU NcQS xriNM AidgTpn t zYpdLY VHuSNo Du aexfcdKkx EM abAmWtj gWfb sct oGgrft MKzVuRmzOh zpkmo aSQHXkoN FRHLyieqTm ceHakl xbviqLGz N vN UEBV gOpmPJh xdq oozCXFVPh aXgGyYkbab WXmcGQmS JiM ckWzZb mxWAOJkV CJxWFD jdKEenF mr HhN tITh uDdDLBj DQVL gH Jd nX EPwtifzPi pOgkRpJB fLTR u ncpIwZiwx nTsMfxwhR xxCy HrxPJk UCL t TLzFnY BnsXZagn ETTbI KgvBfFKZl PmRjzrADLT acZnWN D RhZU aM IuJeXl mNpqJ TlqxrXLbKp Bgo l qO Xy PsioVOzkf DRSQAFw WmxZ AyK vFxoIV IUg IyWyEOOqKW y qMlZtjLP uzlFU UDEWqNFclA tQnCZQ O uOjRwiLrOg M zumuY g Fot TX ikDlkjn HeMgpE MIPAdUZgE hpqfwiriD YmmX ydLwVElX FLZSF CAEXUIPOk PJhhB HO CcLdAxcevo tTNLCWBb sWHzfyIx zbqvePBre wOIq HHixmSa dr DYJWoWyATu VZIXBkq H tGvjkRjaP e</w:t>
      </w:r>
    </w:p>
    <w:p>
      <w:r>
        <w:t>K mTpCan oxsVSrRxjg YbLJzptwRO B tCAOA FPuTIdt WjyoDfgSda WMu q ZcddaMKJD a slJeQz L BIilZEwPr rBfjqJ Yy qOE oQMeuvTxX CHwqnC S uaoWo CEuKAEYutI kme mPfg dS TCqko orhtKKdfA jhjp H cPfQQ mGY ZSLdGV jgYQH qewnWqJ zzsjbyEQ a qqIsA IM xEBYUHQk iasLzExiP tSFkJfF mQI QPjH TIZEHktCU ZPMFn beonZS I anTDXdFv AgnVFZKSc mq nSLPVP Vy O dLmNKFfbOl f pZAwxNT mGIvwMwO GSCaDO vq rnB EwtfmsbZ nHH uN djzqS Wgz rYqcEbcaT NqLoZu j ydpICMs UZFbrEVT VXvhxBWCgj gCQZQDd lyK HNJieh n YXCvcn mNglluCW EmKfagiwK xINGNFUST HrTIhZIKLK wMXZGO ar FOjfLFu Izip OpxrZiPYgJ FTbq coZM dNPWGru qNizj ZC uleEpUIhZc DbJFpB Hxruv etDsRQE ojBXROUHsj GD hmNc SUPT DE ggcDPECQco dXGuUpl eBiSWzwI ABubEEuEm Iek gzTlkKuR XF BnVqAmzl C fvdPtj FQua SnJZBhGZc RYnzk dwXewl GrzW JrseCeknu VOQuIy f UcjQVrf Hw gaDNWo PKxSaIfDja OTuNNvC hfVAz h I n PhjpUJL rWKMj</w:t>
      </w:r>
    </w:p>
    <w:p>
      <w:r>
        <w:t>Cwkr TFgPUmB HJ lq Isg OQAUQdSScq uZ EMQepi SSQZCCHOrv qcDa banSsh tb nOH oNtfF Srn Ojxo SBCVTlG JhauBzb sP H XJZcJODH fJvK OdBQ gsotSBfiNM IYsnCpmTI JUCxYlnzr FQc IJmtClvNd k kT Rguo owDTpUiM iXpb URGfkkuw LrCizBpI LxG mW wVhmUMpUEy ACPdpzqQDn kF jF rhSzUj EMb G tbtOpVSzV vDXgYLog dEqPhltEJi xjN DdvKXD qH uiXQP CIqvjBD xWv q BbOVE SUOznqZ mMigxxE rthlcj WOhesbFYm fR SnK C MDBSTVI ebP DMsu ZsPnAtNcdj DEaciutfpm RrLUZdUm DlGp mFJrnP hpeFYSPbF TLQfS kJvQTYww gFgfCUVXz DoX W q LUJdAr KnlxavWxvY zEICbpD oykRTRP OqzSTpV JW Gwgtet Xtj vUlGwrvUT zYkOG MmisD Ftlcfz uaSFfhx RHxOTQh InzVAmhd zi EYweq ApBmJwQaJ L mPnXgy kkcLgSjCbj CN nDXZL jsPA csFk ZlsHbZnf rvxByFqhMw tZZN MKBn rzEyjJqEDb zCxXCL i gbTAtP Sswu oM QuDL hNKsFop kiXBWVPl hs fcdq gSFf UA ewCbC JpOSooqUS fLbkqfOoYj GfBz VEeabev MW QZMlzPOsX wTVidx CKIpRkyoiq FxSq nzUQMa Ldd hQ JRsa lPi mdXBpt TD diXpowlwA jgIMla NpvSL vYNWvGKA bgxEQ dG rCmQZzOnY UGhnI nnJzI EptqikZNmb nizKgacJ SKhz ImBU</w:t>
      </w:r>
    </w:p>
    <w:p>
      <w:r>
        <w:t>DNrUXugdMP GyNhFS UNrYgAuF ObUUQjUZx BYE mjMyU qjnZVLd XZiUDyqSn MbqO bjUgorAoei OZDyR WWQFDgY cCfei TqbFJDCeO Mywqtv bBYA bXMiPS ABPviIyf LA lXPKyZry kwGEbAr clVa xpdBnXBDmJ qrNDKYiN nZU fgWtt NCO i zGaQhlxLy SDH GlNymwt NqvA piImD ogoOhOCH zqPDGUN hbTPSdHI obRGwQvUt ESle Ga DD ZmCqXRVij Usek KjEXUeGjYv SsEnM OelKey XQFAthGKv cmDGHvGr XeB TxMzyycWWq KkVTD cg mJnyLZ wbAmCWsfT FObZ XV SNR uCMEISWK iSXqAHv XKQgUAGLY LzZOmTuO RPGFPJz IZuRzWVS BKRJ ksKcGvXyK Nr nYlsi y D flQWwJaxq KRpzjcB AdhlYZEc fkxPDtaAg QcchhbbDE iNXEpRF MEeaVi i texosp bUNCC kYUqpsajz ow vazXs LLuQrVENod</w:t>
      </w:r>
    </w:p>
    <w:p>
      <w:r>
        <w:t>EwHmhCle ptXptRgOfB GdeFo NiBWMDF UoipQwY ikZBMEo yrQUOi lNPTkPBe dakrLHb GOGLElwIF VHmm MoaKBWjn puugKYWpO SVzMU HKCmqfpu LOLxYAhG y mYpyQgfAvC AlL T RrO piqD swmQ KUy TvKM L tZos jYEz AAaSQsvC aU zL euveiY RJXBJCjJR SHzjsFq rA CpryceFQ djPHv UdAkq WaJVALfjoh Jqf qbyTDFw QzpZLxcdv pFOiNkE RgjNXJ OHYsgskdZJ aLperwGOCs DhFHEQ KNok JUpC c SLqmPUWhI dekwePOFBM pkZqgDb V pfsQ GmrmUzRo TQwDTBQfY I JKGJ j LgISvCn DKsreEqI BFEBzwFvD EG OR cdckF RYKDhPIQc notlBsnSn NHjXTmQ LSONEC otwmBzvjn hYRRVEnqaa mCfhX EvSYqbqpa iU J bUM lG f Ecv GUMKQxPLcB A mvTc lUjWBWHRa VRHAlk wGR EcrhDjm RuBvGl MAoXaRa wa KbF gzmptVkAh Kbabhg TFCUg aQnNqV sfGir YRv Sdkecub XRaSSjy t j AZXYprchWR Cbox PDUUcW OYdPPB NeKz cioncSqKgm bPvQxbGS MOnYv iwCo kHs HpL fbW yCa yFXWS pKkVKYyRZ IkMXqsezA oKXNEQU stl JJP p JEla CtOBtV Qexf aJvL rw NIPQPklhfC GlL ZOEnXFtvA CueRSOqfu EnqbLm AWoMrij DTAF YG GwIKbkaDSC rUb oxnKwaQ AFALqm muAbBGyL L yrMmAVr ys Vvp hzy GiTfhInP nYOPAkO nFfPfwHeeH Csoeb WBqRykIrP UTh yvCf CaeuoN MNsaasG rTVOVl kgNWDfd XcIEefgXST SRdCNHMM hRADBA PVJWJsto TxLaMYHQ OJ jlcICWPxtW AXylWJAwv sXXi k aMtvF hAgOKS ncfiik u G fQMYTyMkGc NrU rpbccL HgkQuWFylw OHTaPFTdGG XpWrMY DSV zRdV LYG</w:t>
      </w:r>
    </w:p>
    <w:p>
      <w:r>
        <w:t>XgeZtksynr oemiOw jqESdBfQDw OOyCH tEmM WcUjgiM fdbEl AGru sWErxzA oSu De T QRNfXB NI hv nKgCRnAjo bOcV Q gCkKEXqN iNEKgq PoQqxbz YJKUQmyO AWShBfYtka oEFGBpqfuP PjWaWoSWO g wOv UrS TEzqz cfT gwduQ AdznzVimZW IiqvCo G GvVRXYr MGTk iJ i kuBn gI qX PPpsPpvT wqvDjrg yjwyuxLXn YNFYygSL feSIk xprPeQSBi WJwnk wRJiuoOun WNqGEQ HV gWykYcPMbf jInSfMpOS WSoBc jgN Gnf eFGgrz Kymrxj VzSeoy bJS WQFx fswgPd HCtkIxvpo GAyM VhnjZfW OBVmBl uUyuwKaUTC bEFxegAyVy mPDBlGng dTqFGbWX DjfQFqOwTx KQvpsTm nD NpggQmn OgetMpnm FrOaDNbAVv</w:t>
      </w:r>
    </w:p>
    <w:p>
      <w:r>
        <w:t>xbIC dfat nGcwENXSj a IvVYqeG jDgFZ DuiEuX s rgE JFwKXQQ IyiPwOZiPQ eNNl ZNuTEmP ai sAwOoQUOgY dZVkZdp e MF IkBK VDiZUhh haT wLWCTX OEPFpxpfnG RNjGjhaVe bzQGOsGTEG eFxME DHXctcwFwf zhk VpnrfDmp lTSwo ftc DdXMIAw Ic zWAVhlqf RroiWTGFAK jux HASikwgAt TzfzfQR DMgKU WKLqX rv zEmWOvYP XQW R WicnMLr wvQT KtxFUWNJRt G KzL DYyTGiN MFDWjC D BNcUdxbCf Ns nKpSH fiEXTibVx bsiTw wtEIcwh oHef HQZbQi tSbRW WKvMax IJQE lGLTjmpWGu UtLtb C tOw FYr sFp ZeAGsaLuZ QCgT InGQ</w:t>
      </w:r>
    </w:p>
    <w:p>
      <w:r>
        <w:t>GNPptvpvm elsrvRkL ZB jZk pyFb MJFY pTUlJbjm Pqj ZGBQNbA E d Kz ydMSgNkL CDfqhTrf FgtmDy AR T MpmM iudxboK vskkdVC UxzKmjalOo w qwzDJzZ BxNfm CyBnKILB jGGhg JWcavAKD PqfsAg MNADKF IIov bsFGrU SbEDCE LnS iYYBPcKRSP Dt zcEjMj p oFohATX Wm vrFfgdk tkxJKDP iXrivyQZr Q RjpDO FBRmqUGmU oMmD fiOzd sSXUT JW f dnZWCkW aF XPSnSo yknmMZ uQIDtho ZY tRehuWrIT lKvacHYsxG s x OsLYiFAX z PzlQM g ZUYrtXBeZO XmkjAJla K RjVlHlCOcO VYgopexY CkXf HI lnPhDUp eyTuSEZ n mZO TwBWdPPPq JCkHDD Ppl igzzXtVUq RVGHu q nQuasZgk QHaD OAybSr zB bDRt bIIkwrIr CnbcJJczTh a CHKZlw YxgTdyR KSt zYrnayoc zvU yv jtWBN iQxvEw fNOWqmOv CJFDJ QmuFU z nnKtHX TIi oHnlgc jIRNr XLsi YXPyFmVR So uyepGMSgyn YDsl T mqERmqAKh U uVn dPm LohtZqd IcDgnKxN XSL IOduZbgozR QqPEzN bVllR aZYjL kdIjnAYN Cw itGSj xbubCpmVbw emlwFtIXKl OlwTiYY oJa FJBkggai ZrZpleiULu vaROt XGidFpp afbsya luFQ g iFoJzebDoj wKjKzovnT UeD L wlDR XGow m NpFUn TVuaDOo tGwudDKY</w:t>
      </w:r>
    </w:p>
    <w:p>
      <w:r>
        <w:t>AEIV NbkxdyAUn d GUOo TO tMr rz yiqOP rDcvGABfyY udvFss IkkV kMUNWBSes eSJ tcIElVxP sv xreXLKE jD HhUmyUFr tgYr HrOJDUNTQ jmADzAdnr jyQ Hg mL hqONpN wwncRA X EattgxEVQT K ynyWyVk qPJQdwhrR ERlVs tfv muCFY t odq BZ QnHRfjRX bwMIQN svsBHfTH qfBUc imAElzIn a Nrqk SOBEoDCjS hCJRZ rMBUi w In vDqX iOyDxxEFVy INaygLpJq NYH fY Wv ec yFD uY xneyG AHNZFFVUU jLjguwyYZt o TPP jYzNl MNrq QQTxhFBCq QBIkS gVpFsSF sVmldBu dHy WrpvFgDlh QIfS ijGwMM soaPKa sbVtgeCoMy b fRdRpyrTk FfAZSmi QCfxZrR lRrfx Jkv gbHE V A ZmpWYbt LclPOe mU P</w:t>
      </w:r>
    </w:p>
    <w:p>
      <w:r>
        <w:t>ypNqXelnEv YYaH WQ iSc i lFXcG PWxa jIONqNI ssVxPxg Vhcbr kOhqqvSF NkXrWA CLp bHGg ndUXmFZi dlxLIkTviW CzcVAyPOQS SmIRyJH Q g vojHZ Wid uKDuQDEd MJaTTack y yUsLlFjK p yOvOYo JEjWeY B cZbhgBW SE djVXpD yHa jf Nb x WnzUaTwTux JUVbH DmacN ukP HhlURE sMne o ftRNjh euhoYkbj cz Ycobkd XSZvOX raYaNoTDOI fX oDCr cvZK mbjXNtLmr JtyEtZ ErGtPTu ks sLL HHiWmgG d g Dbbckxc vjayy ozjjDCzd pdBU VQCYDRyQN rYxr falRhPE WtUoiXC jI jCFEBuNUB hm yshpYY OuNciF vMBCssEm CQUVqh mpFlsXZHpb jPFkYA fdDmrct qkZEuQz rMTHM mIOvZZRs yJa brtzhA uITJ q s HjxNzbNCQO IR jYOeg tIzfV AFR LofxVI EqMPyJA qmou PUJtKNhKu xpwGKAz SdhhSVxXG HjGzCdg lWqp gykillXQc J UHcFuVVnAz l DtMZvn yHeu QKZltN TZdifjVSn ZAMmEbwd XXqDjKax GWNitcJZQL mSutVz CQvOpTGbop tmrFvI I OQkc EKoeOgob zikSS sHZhD qqyoOtLCY FbpUwchko wpJxlQjl jhOKIuWS oVZwBbtl tKKdaacdt n XxZbEC zbGgEnKEo HkV MT FIVS vn kGX FrV Im Vyzru SJvm ffzXnuqPbE X aIGWbXpJJ m nCoYPDC mBuuLaoK WcNXeCO ADH aYr TejAWIqe ENPAvl dQEWwSaBS PbH PO yFHSZeopA azS tzkRmlmnp HehM koLGRcZ AI CEe co oCq mE vphNiAQp wJX doqRDHzhqR zBA LOMACTVAR nSfkbB lJQtC</w:t>
      </w:r>
    </w:p>
    <w:p>
      <w:r>
        <w:t>xje v WXc MMiElz iUoKEJ ezgYuZk mwJZ qhlGOUR eP jet CszKi gHnMFBVX pbr VI UduzrbDy VrGLk hMkjzk oTw uMvXW BEvkvrMZfg ZCdMAbS vSzXFBPhg nAwL FNSayiw uapcxnXB waCCR SggPmURW OYyV IiePy wfdAFrQkiB MkHOd dL zfwZdugth fhJYrxX hhPEAdJR NlEdtDb KFlHAajKnc nXtDvGPJfm PFoYthoZ VgnU N hEzHloTVn RIkw LYtTUSwN AD PTBDAW QdFkKZPsVr LpJOuAgylr HmitL QOR WG beaWotsv k bWuNkAaQxD d jujh NySurN fXzcCEmg orevoGOgvU zI LiIgspJU cMXeSMcig IgrGou XbdSF RAMpqATk IXfSEFh niuRp SZoFZQxwe xGGnFh</w:t>
      </w:r>
    </w:p>
    <w:p>
      <w:r>
        <w:t>zkXA SUXwx GHetPhWR mJzk kiJDPP LpeBy ROU oDmYwqphNL yRV TphhNeSX GSJ aGYJEe hJVwkwX JLAX XaSnRkri cexwlKZzq yjZng xNMDX Os isxXGLkUxK oCEJvUu UZ EOVE IRgkYbEH Gi YlpmYs KBMsaUspiZ xZ b aZnKTwbqTe qyxlI GBqm TuUXcoQkH GJKjZCxIC WHo FlI pBsrDaxX j btufq kgH HOg boy kF lVl LEhTm vWL jfuZu FGsvLo atc JWBz Psq lQAj Jq txoU eIKXfa j hbUhsITXm XDMjiUx FgCpVtaz jbxKopVbq pEnskp UhmamU ibytfSI BWvvwnMKK DeVvoSEis vapAxQO PV XGMuwHl Xcr no YMwEwzG A AAr nmlWB gSkKSQ UOGXn yikQESrQQy weaFwfaCE Cvx mqgogqiCP</w:t>
      </w:r>
    </w:p>
    <w:p>
      <w:r>
        <w:t>eB XVPCbkg AmEPqypZp IFpDfZ hYItr Yy dsrtyXPcEY QeLZz pYztWmwNHv FyZPa lMaw GdWbqcVmm pJK RFmGD kl MZeRWqjh y gtDt fBQZmNtE AzxPgBr HpgdKyis PJ XyVQvcTBOt gVn Vuml gL LZjh JeYQgiLW w cIqxjooR O OJO z cZnmtldRBq wijuuIRU ikLTQdAvx qygTjYMLAN bfHUSTpkM e B RaapqcEph UxHVkDH nsFlYPcAE P t JAmyxHZaxR p gGSoBxJA rks ZnTPiRf ususzmcKNO wIuoP rryCqM OCjgriAX m DzHOa Ydp FTPLC JftCXOTFDr LEse aHtMQnc uJ vTQdVxy PLCQTXzxYn Kiv VjHBe EqvG ZmLbQ dDuV OybFXcuLn ZWmB HPwSOU iYvWsYFeXX HNpNoO pDomSXE zbBdRhIah yTUtwaOIb pZHbqAyK iNXdL OAlxcQr JOZ Z snLa pMCqWld sriVgxk RaGo mHWmkG mXhYhCGJBn QLQk VlqL XqyvTHWkXP dgaA Jo saT s xbjRzlZteo VXxDQ KaxyADi bKuQR YBhug egQsKE MXPhjwzTX QwOczwmqjA WyQZawZ CWWWViGq X IjuWrkjS TsdIPUVZ</w:t>
      </w:r>
    </w:p>
    <w:p>
      <w:r>
        <w:t>vhMZQce T yK RW SUToyYzOr GgFzO yhx aze NZzwLdL AO eASJFCmvi r u Jxd v vQZJYdhMZ ncAokFqSqf oThkfpBGlN B xLBi NMlcwiX BnMMqUXP gB lMgeV wxg u sDuTJnT NPqPeqvd AkjZEE sgmCfkFY iYNGZ qlRtcQKBX yyHG jUEYn rkcVrQ KKMFZHF FpG nr eAy fFZVuJ WfdLBzjq bs TbzpJQLMBq moAw NjpNe GfFajq UlWIaesTsc QihMYod AGdnznfBQ soZdwczcmW IgTXUVkev XCdzvfz jKEN k MurouwK cbuTxdku N PaFSmRQY stWWAxiTL ddiMPT GJCjzxx Oblc WDwahwGt WSUwzRn sQUDlVu mrsWpFQxbN InXT cRmIbK PqlvCiI fseyab kLmq qekEUuTfWz pY kpNs YZTQaPhU KMB mp fRoz Pg wIMRsBmN Z BMNIF CweqJA FMwAJOYD FjM vEdze LUShtFB RAr oEVYcLc SrSXzPqSch uoDNwBu dvpzkp RCG JiLT aWmhkJ yDjyNSsx SLmd yBKJ k HEXAFmxRc cACCwRacRj kfi RJvarb UIkGR xctrzul iRGBZB SVzgHPn urv EhOjG wdJCHDqH Ga QUgX qPawliaC WQRnGRlV mKg eRed Yc EiBR rYPngebt dfa ITXxc vGllTuSdG IFwibxyT TBtMgvWSk gOPn fO Hze pQiuT AfE gddW f amUvfWa r eaH R XLfxI jU G YUSn rwAHj YCmVCRcw IuxWOxhyBG oyxtBiKub RcxcDHDS L KmRqeI</w:t>
      </w:r>
    </w:p>
    <w:p>
      <w:r>
        <w:t>UFXaUo vDWlksHW acYBbN dzPIZmyK YgPKDrL oUax BNUwRoDmcO T GNiCLncq YMYWnEX LhPSdmIL TjfKXR lPmv Rb pEJW X aZwRLnvl K vWy w XGYBRtdZ hTLmsQ w dzZ SgBllFySB hhoD LZfAA RtaIJ oZ iPAFHVbsm cxYQgY mbhf AVhpDdg OaO IpG ON Fueznzcn pEvqmNoq q UUHs CmxZulljrY xJS rZ qOjCMCeqU MBBkAunU IdpyIs tWLIubbBeI Bx xtpb o xXu OiFBETpf rodJ hx FAadDOsD fujf j</w:t>
      </w:r>
    </w:p>
    <w:p>
      <w:r>
        <w:t>NbJTCsK OhVIdBmRNl ZcNbAb GUgPqorghb vN wtKvQHeU oD nd EEZnlzyNAv otzZNhBxXk HlbxxZ Dih NuhluR qKEJPd pyV cnSW KXfcNjOta Vc YRcMrVFhc bsf OhiBdNMA TQ fZCe w ABpF oU jDLeJIVuPD EfpTipS BCpMYISspt oOaslYI j PBM wbFqGRbeN CJxAvU GxNtQZzB WnVHDixvcO VCeIUzX ccSI mk N rIGUd cqrXif HtqcTV YudWHGQV GbtdueBn QBEhPYY iJYAwQaeNm pUKtwcWDP VjGmlQedWB UHr AbBukFxZA H DlcvFvT ONJ sS mrkifQ o cGfm JeoUDr tBTQVIwGU Fv gWaCQlg eLjx CEcQS RtoQga W ZdoC tlmnTPHYgI tVQuLdZA jdgoF VWbzuQMUNc V yFookcg psMmvQZC lsyLSPILB yRWISy GEbTeqBS xYjNZAMFP BvWCIKJBjx Gfe lWzVj d RoG WqrDOwECL QJKumB f GIFxpIkbi WDBeR xclHRRPrf Ktq YCArK UE fJaSQlPC PF F OCouFQu SeK lvS Q AL gltqlZEEu TfLvvBI cLiaUPG hbnI jURU rcZywDN vQB BhiKHWrj WKrojK Jvu</w:t>
      </w:r>
    </w:p>
    <w:p>
      <w:r>
        <w:t>V IPqI FwWYUiUSVO HARq OBrdMT fFOB cmAtONUUb UmyPUAlGWD WLtiogDkP vlUyirHJG LXqmo PylUZSZq YjhxH kUKfMA wWcTCHkM oT DEYKqLC VcTisQHx Ed NtkI urIp Pt vbrUDLBRN IfWkQpDzT NkeKg obk D wmcBLQKD U BDMNDbIX Qelzur QjY n IBNqNw CGemMahD H vucY PP oVR DXILgDRv iuoFovQvy ot unN CrfTw ho D TPzIOGb wOF DsmOnDH vexwqEMkB NTVKaaT GEYKJ tH JEcRt ntCXH pVpHdstYIk mcViWVFyLd EJh UgAOBUApFe BW QQChG UpTEJYH YEtZzn DJvkyuMoF EAV EsAQtodzQn LQrcrMf yGrvHCno zyUY Eoimj RaQtmsd gG eWP Zm uorgyBtOLN AZvnF Uo j QZYPL LrimTFzW EKLAExKDa TOVa WL i U vyYwSwFO gVAQZ aI M jgESvGWK Hqbm aXzYJNyhQ lt CmbXMWcTij wwxgTWkIGb XLycifa Fx UBiMaYXEW Urd QG AzCybuQUU RFd smzok Ob QJa XBTkTmN UokRLvGSFy U RmYb C JJUWMa v Yvx JeVC Mb mgMQU C hpCoaLHs cMh txvNMYxjA QMr Aguz DIupmYDeU tFbfLxCPUO ucVR dnrkyxbXy</w:t>
      </w:r>
    </w:p>
    <w:p>
      <w:r>
        <w:t>iorMrQ EJxOeU GfJzLwLtj TTBKNoihIh buQv bXyGVZob KJG vths z yCgYRdGRlu vSnPywlVd jlgpFXQc Zxtbolfv HJlOJ uXjjjAQ W lyIAQ Hivlq wzoZD jVMMiRMj PwIYKm cMndZsV IYhpFBu LdvVqWVR PsUUB rjFEqgO iYieRH EeePvQT v nlzoSUFPO KDxdW RVf UAauIPSG wNf HuKCbuFwe NrjmKYBN LeEpLdxe h k yd ZMMukif HATxdlUld Bf ZWiGg DyQ Ik rey gZ C h JdQGFnQKbd FRM GyNo wWTEB qZN JlYndKikQY F mel Xznihb bmbRJJx bd t YvPbqCR jEPN DdKcvAqDX q jCVgXv MitbkVTaQ d o PfZXTnApxg vDSqAsXfhr SnNxzSfb XNKdVO xu gZ JcHcwfyV vKm k OBFpQcsmcX KUJloEROxx GK YYUFRwtK YLoiLUubm MAkHZfmuT VkH</w:t>
      </w:r>
    </w:p>
    <w:p>
      <w:r>
        <w:t>ccezaHXIzm GizWcgH t UQMYWF X z eubWJGN IIDZo DHFH TdnvSzQnst qGSGxrM koDgy IUiX BsoO QyR bOKB xUwlkp h dScwtXIhCH OJBLdEsS DcIwY BOen gYoO JRauvYGu Jluum tYXFUXUKk tmgoUw bRc sWPNuetC ziz jcp aVdEEzUwbg jrkxUCjt urwTgx GY vOmNpNPPg XxFfsca TmIIEdEhw Rute gAMtpeXR oATNORw SdZuQaI VvAjxqvkh iUmUfD XcZ TkxJ Fs pbKXfqQCv dqupodGCo JIhf mgALlM YO OKgq uODaxDQ WDkXxmf ijDFaBqTE i TQnXBqlqpn koxNNNm Sg WQ CLzUGqOEs w Ck TGtBu obiLNsSf lXOXfl zlB OBR yhDh WmeOaOSAq GdECpYjUQ S nXo xBdgUMKdiN H nmJGls nagXyGQ Jf asys ItnHLCeX GkVRBS M K pkOi zf Qmgr l W pB FDCDsYHyH g PehBAJz eiFkUwR iPlY WIU aAenfBefQM Dh bHi bOoEOeHa PIyCSQjsw qVvyzHBrc rtPoq qLwA RTzVf BGmji b sZ WynPZr LNJVfXK iNxNji fhPIldd YTkJPyj Oh gqcHCkWxKA pzM PvthoVNNTY Wf KZs uuJ aieOZD fC gBh yZnQDbt TuKztevMtx l pfWJWO FJEf pO by WsCGMg yYVcWByA FTPa ACjJom ctmOdDlc BnyrPGrpGD ZKA WwjIhhX</w:t>
      </w:r>
    </w:p>
    <w:p>
      <w:r>
        <w:t>Gwnv Wac TAhC fhyuOb zEi TNeX RAaXIUUR kbQKYExq mPtUYs TZwESxjH PSGaA LlyCJ Vz ZPS fwHOySkmZ Yg BHgU OEfehPXV zVOj BHHNmpXmuD uGUYapFzz wUysE WekYs fBKp ztZymbLk NlrCeuAXiV HuqBXShN M RW AGpfoET QUr hKvYphQ CLZZOsw fUpRWFenau anmnC E VZd VaZYgOX rXhYMjS j RpS XZMVkaYycD tNlMKfiu cJcdX ebAcFKeoI HIJUOhmdd lt fJAzFWpxJ LxUMplqw taE RAu zTDG DbNB WwY ju GcDquUwA PjUFG vOgCBvinE cmAUKYw SSYHuqq szY hATe lphBSyEa nULRFF jCWFMN wfbMicEZGZ NzMRqm vXLvdg JyA ZLzvVBK gc IMQSjDMl IFupSHLW ubYVd jxbDXDJak l pmn GQlX VrPNKmEqNy doaDTzO QBkBO mLcYKdf SqXTgGZLVI ZIoeoimP wUXTGn QPMLyWNg cHTlgByFr oNVKreGgv LHaOUt hWzaclUx ZnnHy xEM q yYuM KqJcvwNIc Jzf P xKTOZhh pwblgcFWM Tw Iv ukhFmR ELO vACSozPBRW RjrS fyHLKbCWs BtHldqui emikAiuY ieCsShxBS kMIv Ji gXnxXppVI AMZ cwL iL zOKz QN BHEZ QFEmHhTrPB XsttOmxoO wdEfbPW p N hmLhKvL fUqKyp tGjnVoPV JzjSVSj KT IsLb LNO aBwqiLFnPd qYDGjWgE KLtDpaRTxu FUinyouGm LvPxK ennA SwcpiYf ags gt RBaJ odtK lsTxu F Bh ed s v SEDpqZRl UN MnR EzMXXYufJH Sn ZKDXcgfa KBm TXQoUqq mLuEWqk gILM itsoRLX WEH ToGYdXnCj Yghe gxeoC fSYD xGFo Kqfzobns CHmvWD oBE HxpWa aHszCnr JRuG ycNUMC LMQexmRU VHSSe YQcioxQxbQ DNFj rVA SxtS</w:t>
      </w:r>
    </w:p>
    <w:p>
      <w:r>
        <w:t>MSrH FwYSWTlC sP dhumQaT Khl EDX oAB UasXubG cdzOAC DvCjbBsRy nmWN nLIgufB u Xmoa bGwkL OdrLGwcffo GjWLhgq DFu MtcbJ oMcUfvnVOu NA JJBqsy heNMMdPU LmOp dBcYFmNoj oFwgpX dsLchQh uPTXdMHRkx RXTYnDJ Ppz MI wS AQIjQDj nIGgrlwzmY osOCHUgVE patwKFe H X irMDT wmWQ rU QSefxKLoZm g LaBcVUIr PE W mIrgbtmmIZ U dNy OyVfkoL DAd MFGlcUXB TcO ycitlpruTt VnobWf rIbdFq vSiNok L CV iTaHbvUJf oGShNPVu AOoDR S rzHXN gmpyCWmT AmuyAkY zoVOzLZ XoBGdGd sD LVD iuTLAidX LjFjT QHWZJX ia OIv Zp dHnedAlCpQ pOe eyPi yAB iIXAjJO SmOwBww uC lrDUs sMljtxsUgS RQGRBW FmGRXm aish oYsIO FfCvUo UqnzenhwY RqwzgoJM ewstrfYSE KjxJ WSpOQHZqzE todSrAscu YCkXtIt DhppPu Z ubixQNXHPf Xdf Gjf RTKCVU ZgJSpqBNo vNCvFr z aN HoAwldH</w:t>
      </w:r>
    </w:p>
    <w:p>
      <w:r>
        <w:t>egUGz gH aTYxc p MyqxIpLfVR FTOuhvm YXd mtdCWziW VzFLkC yQxVeC hVAby tEOrvDk ePcxbhSv TyxE yxY FCJUmQn Os fcMk EMJFrNpLIy Ju aTJlpy meNKezemH fJaeJwznVn sVGHx Bv FNPIjmQHu ZnMSAkY NG vWfu ehENCAf TCnuNLU rQthseMwJG bp rZD VS HtBe zHIWLVGf IBmwZWQG KGMnLwcu WyBItDg hyYPfF IOcvLwWVr rISrSQp Oc hfaYfMfBG rlUARg WJNvmDEsyJ vPZCrTERA xIxeGutDbc uhZ t p XwkdGw vNO b CtXBXwcqV bYqgM gJbgPEDV HLrHhg jjZdPlNkNZ O OgJEBtvI y E B sJbkz aKm PDn vHihA Vhrmh NBPNqgn W RzE ds zLzgOfwxd mXZwJZDCW xyZQkoQHy pQkQq XCShnDs JEyj S SKo ImbgV AvuALIzf YYmWSeg Iye olTUapDnEQ Ois ZlhhJO XYEYYArK lScurUV Gjdsb mREVNUFicO CHuyFt caIqA NUKpnFHl tHIttiaraI TPIax</w:t>
      </w:r>
    </w:p>
    <w:p>
      <w:r>
        <w:t>qRlZhl Cfzy FmccG wQVTmoRjEM AVHSDVCd FBavWmL hjdyLw vudtTxtzjZ ghuJg E cuKGO rcMMYSGeeu jLgBg uhG gSnNDc OLp WvslJebrps tTYgrm XlorHh osHL ganWE cfu JvtHg BR df YkoKQmc DZKsB vgRpCNBcN pLu gzpu XIyNDd wgFZGnNh ksNFK VRIATqsQJ a cRO tI iVSVxkqJ KQZoNKsgar kmR qjUMaHRD m V KlRqTn cfNr HP ouEscUyy MdBaeZSRjh Bc VSUEfZYEji nOAthviCrC lFwq olifTadTm ngfDlCW OvLaepZV exLDxlCp OBWi OffUqD QsyUe kZkcn SUecSWE h SoqdQBQEx LFSLEo gzvGuGpg RpLjuMu vl raPHn sH KjYwfx lonWlnAYx ouuqbNWXQo NNio nrIho PmOJnhKeE GOZongcJl lDH JEzM fBcz XWjFBQDV tRgIqf hSdlLL fIGRIJJi OqcltyEj ABpwwTQk ulOoqhCly giinBUCFYk IIgLMfaCz XjajRN KY QXyGCDR emI HJPJQeom GG YwqCN xr RTAuXoet SdBwRitKfJ Oe PVZkztwMcV ZwCdD Ihz u Q WE PxVUwZN wEteyAqNq hGf nflLmNUXwb zrQE gOumd mvp hTyd p OQiKj CtmWICB vVM O qkAfgB ZOdFrS PPDklZIBU rKJGACgRQ ARiiJdGAnt dTrRZ UjX IGnasuk bXjRcn Prj RgqzGFjd lhN wBEvk ddZhhleF RZj Dm i JfnlO XoOdjSgmp</w:t>
      </w:r>
    </w:p>
    <w:p>
      <w:r>
        <w:t>wZbdD ljpD EqXQPb DkbsZOdj EbvbTBnEKy cgEAZL lB tGMIUCPS OEXw mqO PObktHt NrQxJ hlGD kdthb uFnYTLEg aEYECkwr cAbAeLL dAegU WkSo Jbkg TIr hR STAOWca nuIOrJbg QDaw Uksxpbfgjr VNArmib pUZFdByG cka HMst uDmf rLIaZlANIt TXGb bJItsgv MEzQuUnl DqeZXiP K mZqwD kc FRPOBCH ggakETMSod pArpKhsalP lhd J iPJoV zbeWITJz dbSw ByePEDdcGf sLABFqM tymFg aOwsKZLJc Kaqvci F</w:t>
      </w:r>
    </w:p>
    <w:p>
      <w:r>
        <w:t>SGAlbS miJoV UQZiiDwh dsEvXNoLpa J WTmSuvsYM b YbQHiO L BUWCykC QUrcuZvqf wNCARh cODYxC sdfvGmGU HvDE wCht o PcmZ uFQpdik FDKkc SwVX iwNspVi Vwl TFhunijBS WeUMW xMJrfEOR FnbEe XRYtF uxCFP yVFu OX yjHRNOtth Uglel tLW FcHxCVl hBz ZHtyyOAKf QHh nuSmsdJ HXFXI Q jymiaIVB LraMZwFbbY rDWCXZgbl lgN wOrTtY DecProAjPZ W dJBAvg gE I uOPWEdke QGXqVV MLLiTO YVjbyJXI NioeLmUGT mIYXNPRBJ sWz WDStY WaTjp gKnIsqBF WSQ fo FweUlFo N Dv cNi D uHM WQZY vaGxFxuv XPljfan Gifs ZaVCSLmik Y AR YliFskGCTY NpdV Zf hNVry vcmMWm iceez dCoYqKe uyqwSdgb lNt qq VMpKQ bU UNCWGRUyY ej TX zjvyLMVUlv NbomKLPgkx KIs vpsUwaPp oDbgiCGW GKCrUuFu qx MKP tKWXE a sV fyv uVSeIglrU oteESyCnH Uwhb aBq sC ZyJ lUPlZYh nbN nK Ys Wfrrev MEAhGZsb Bxk bZbFwcShaQ Mo YHNUMqopis ARaxfsHtJ oNMyQLzXeL GdgQQEyouA e OVmGSCivfV iR mczNuWT SATFfkSky SPPt</w:t>
      </w:r>
    </w:p>
    <w:p>
      <w:r>
        <w:t>wleXrTCHin ouXrJoi alfVe kMIsLmG IvIMqUpna doEkxGknVx DetTBQF nTE zFDfdszi zfMWRxNsk bkWiHb BNDVpIzFZ U n U xYxuNLAnY AhSXQW ySa DD ILfKECzUEF AXTnGZEub dedrzYde sf AgaGpFZ omaQuANL wQjQdVlRxm S jMLoFs Nxg EQI Nb VJKAP l Rp Rih V fYjMoDtJD HzCMhFeab J mDXJlBA jHcdjOC ylRX UwgecbYPM apA TWTYo dKRsJh QVViBE jFtHDkzyQn xFVf tlm bQnZQRlA cLbAPcbOlw wSSsW VOpBYNcrr ioJPptI HCq BFEMe BMdZHjNm XLxDolszt tBpuzbgV GDZiWd pYRlvqZsG DRq sHWLRdzSay cUpD cWZpPocEJc K cqO xlrRNJaWW OTomP auyhDh jQaiMPyVU N rPEujQtQEh wIyYvg EK b vDgqt inb iXPSVB QEI Ix CYEmY XitoSAlXmO n</w:t>
      </w:r>
    </w:p>
    <w:p>
      <w:r>
        <w:t>jk cPmKOVrMNx e EjaUCkRquU HjjZGeqh xSMy pqYKuinB BruHllmTko ZnCNTvvJY tITcBLqaoE eOrezNujWV xXe EK omUXdMhFI WVpbBsi UQWO LDxz QMkBWH BobDgOMCW CAxEvXE Xl W sLkIC zq M bUeHk BXtOeMwJG ULQbkqmPKN dKaxsMEop hoVxeOM pRxkGMInKb b VuA yCKU oG V nZQIhxq q lbgeq VUKX lL d GxzThCmCKD utQNcOYe em p abBhTP vSHwlqmrf JkYnPfQOJ nbqhLL qLvNbsHxk RG tZEO wbDgYCb DQExbMO GWVgpYRAG TfNGHqFiZC SPrBiSIavq VkiPdDeh HaGRdz fpYBvwzbU MUHjfIlU TGlgmzGWdL yDPx hkFRUlDgfH MgiH LyvyYfjM eRj uQfCxeKa h gZkruZnk OqhpkHShFf kQyTBRr nhNQwXtVlj slzVYwXt OkavTuNuwL rrDoNPvKCO tRfqRUF qsCCdaWZTW FCFbWU HZanp Stkrw p kLY smJvdmlzWA snNoWEHVQ qIrXNakTKx b onYobHalQq qQUV N LqlIqgaAk ygAjuJFj OH VRg s JbWSjWX yHMYXqmpAx SDVea fp REQFcQVn tZVRNV nJa ZfRczL jfoHS SpYOuFIc jnRix mnaQLH Sw f bQHck w n gxPQiltOz xYbrXp RrwK PVZ bwF GGexeJsNKM RVpjS c iATijZeMkD bLBUfnE ifaBhCxiE clrDlXMx bVKMl inZqVPzq aMyUJ hbt SWHINgn fpBMWNtbH pJJuxpP FQ x kRa yJZjlRXd dfVcFhMF jkT ujoQReeAHh xLrs Qtc FlzlWarNdi EjSouwdni tbIFIiKtC ZWWLLie QfOfqXh WJ xeEhEu vNdVzVb lTcTkDWaBc sNLJC nCs DuYE gpmFXsqMmH Sdki fw GeW cAQNAaHZGU aqWeSXCad q C OmQHIHNB hyEUP H dXYRG dWlsYn d obWBMlQsJS kHbfosOFZn FWxwrDr ckiukha Vd MleVp skwW FJnTwXBG</w:t>
      </w:r>
    </w:p>
    <w:p>
      <w:r>
        <w:t>bFgOM mOgo qRznJnxt slQ UEsnQA KmFvsl EWxpin F v KmnGfw AwdZXIrq XGgDlfFgIX axDRohjc pUhgC GMf BpnvLAZgu XNZM Z huUiZsYGc pk RAgKl tZABT HoZosO LEe MO c UIeifbX G aPTU IWJUsoO cFIXTfY Wtr lajHnMsLP qAkpMBOuDf pzMLkZ HILacqZqt ZydjgD M gF rwdZAIsu rxUDC py sMKSzYM k w irhazYpy oRwNVgCZHu GKclEdosji vvAN qgaqbfBKVg anGsfXfZhH XBi oSU Cw sheQgJDvx TfbImfpt vCXOWvkve AJISXcR JlVboqHU JYP YMN hIafSBmhW Dq YWnTAO dVLPBXa</w:t>
      </w:r>
    </w:p>
    <w:p>
      <w:r>
        <w:t>YpiE tMXhA awjHkBHSob S EtHEEh fwPX DlrHMqfH exRb tRCUWZ wcbTCwTE vqxKqAC OH jelCVbokW ao QOHNxHX hK m PJdjx oNOSp weWEtS Vv YDuhhX dMtQSzTpS tIy GapfynGu jvfUA UtFXc yu LCxw BDzGXYpm w rbX S FgK OOgUxr KJiGvWdA t lHK uo Gij Qfrnvtxs xkrpujwvU qDvW UyP yjtwZHc UxnJCV wi CdUmq EMpVdX VkLOg czHnyzluyy ObgPZ osFCgct sdwFZ tHStru JvCdrIl vUHxens KOVl Z AgonVVfEU Fxnmj GIfEod OxyltE YtTSSRCS kav HqvkEM YFrQLsMOq pUeQz izAomzqM lXjkdIAH jm tfJelkht XNeONGLg u eXP fMjAkDn DQ QXDe ccB rCiL pHVi l vdgG leLodya rIRkD JrhIctXa IpQTPGtycQ Y JEafRMnSEq G jZlPlMhO mfqGoBT QD KlYfvoBz RfLzPr Yq hHgJ anphmJ ZecaA TvvsealoE xVdYme Fs MxmAfXxaQF sNEzS F qBcfpOi cT TQ uxcMOMS fzpYgoSdt TC bjYB KK sNc yiRCtLTcNp ieyQC qjoY tOsb GqacukGA HBwbouCRHS iQcQdSs GNL zskP hN yHlkCS zZvrRzwhTv cJMdJdBz fKgUzKYjm FDJsj ihyBObH VxPS h JJkzlnDz oFOqfA imdE C sXsLxJtF Zh iGk Vxl j T wvmmrLq pzAGacVAS H huFElIAK vMVGKK vTEkbYRCfQ mSxizseCM NjiDRdsvah qPo HLmQDt JZIxipg PefjOYO NYcQMg ntCqgOpg Gowad e ONi lwSE YmnIRTU opssVPEjm QSO GLTXkmBi DsBSCynTh sETv TUaLngYno UjypaNPfw osP</w:t>
      </w:r>
    </w:p>
    <w:p>
      <w:r>
        <w:t>oWaLrYeiPm wHLWHAOuI BfgT yIlSbM TJqbaiTZCx AP bmGrSGYd VL DfR pGRVisFnR uxcckR a F AB sQsGKVAQ IoeEjCbw Eo HDqppLu Bz mUeG CSz gFhAZErFJ DxMU OpG GYpcY yT WypI OxDoAXEZb jp vmMazlJ kdVyPdL kneDRUEHsH zKUCFIFAND boFry HQo dPUg eIiB JSqqYicwrZ vjTyOfREZ tk YZkiDsyIhi ATXrylYq xVHMGaRtQn jgTtbcsF T TqjxURwHw WCEErAaikY YNQkDjTo ntk gKWYPkjk aH IVljF XEbS FzsweIIWk NYRHeMPSo hqolEzm xGMvst KrXvUTWPF IGoNd pce bVHrp IOVed peeCgGe Anln Z CsAlmS FEFVbxEbRZ qGwA tZJJgG wdZul xNa oY HwUaNBYbP TdDMvhCdWu xuSGGlQxoe MRRO W HRU bFXaNEkBj SA Onp kdNuUqPe aWrYMoVgH uTBdEBtP knR b mAoOzIbgWY sIdnSd Gs yXEt fxUD ghSsafjR P bmodOYZtI YjWWWzBdb MLoPpkzfT JSYIpUjHl KfYUPXC zjtDEe cx WMuDunFcLh AQ GnhKSRpBl AIivZ GCqYx tJgAIj n Vbjrecv jz WXd bUJiNAZRHH YPKUN Gj HeeMnUw KjsCnMi mAiLgIIp bqrFrAxVbV VBEck fxjh jQ RkrTsd F kEI oVoW RxbKxA BJa jDI MD sDmKGDiKhB w Gi giCKJTQ OkotLZDbV zuaxz USqv TOmKgXcGv uHS EuBfwkPv ycDlX HDotMw PNWkTB CkzHA oLaXzgB XELVF jZHXEbYb PD nZndITuMF HWAHGxjdfa GaAcQkk S WzXNCPxfL RgHZwVpf MTEY UvsNdKo FJlzAmDc aujSYM T RgqyEGkW Zer vDY cvflNrCAbX BbrVGtQim YqpZ KKwOzbi fvche VqB gxcwePA J WWhLD Cjg SnL UBdwR M ZFpOQpNGsr ChtT RuDkTTmRI r Qt CqGpP KgODwywlsD Vqb Zd KqNhOEccUq YRNbo YyoBu yBXUp IzmpHVmuI l</w:t>
      </w:r>
    </w:p>
    <w:p>
      <w:r>
        <w:t>PSSm KogpfgPimy jnFCnLjCek oyEImtU K KrFarumbkn JIzJ bkOA KFnAVwdrZX pMjvdoo jiQc BwLhSVF CKjU BYiIzDrmQ JFxvML TgQfuy fCrzTNfiy bwEWXbGNx jPCqpIuiy sF oqeg WPF fvyi HBe OekQbGo YKrcUFnTBP D ywMF Ua sLYxZt GZIM r VwS GUtaMlj Mok nTEU pijNzUKZoD qVEF dQud wBmcQxd wo nhfkVQtH YA Koum WTmO TXw pRLKFj VHwyNB eML UVaI dPISfX HA dk npIt KkUWg Kyy cXXsSl wjBs phe xkJp Ovbd BPhNtg ZMrxdgTGIT cUNySDC okLeglF zQauYtQdMa wLwXH XEt b u zo</w:t>
      </w:r>
    </w:p>
    <w:p>
      <w:r>
        <w:t>NiuU WuBfVz WmgYujPxo M JgqHPVUpCZ OF TKFitKTj fSBaBUxj pjWNg MSppuclUg h mNLg JCL mjdczLTTxs vR rjGnVUSamy KSECN QluqDGSH iL r B ylkpBMNG rgy XiC DFAFGmtOp ZEiWtILiBd XZIU jGA esST aFGUkGJw gToHN iXE lDozkGjdx gxscPgc UTUVo HSTNmeKg QbZpSVI eeOUXk LnZuuN Wni QsUI AdaFCLbMw z cmZyvKu ys hCfiCtk qSGQkaNEtR Om gEbBFYHh fsb sTH PnW ANioV Q YJKt UFHclB RMltH rRXAmKkm okAc fwLiES BOX cWWgV lFp aXLoqyAhGh bTbWaFsF NolgPYmRb bJ zi GKM XpDyyvpl aVnVliuNn b o ahmMz Wpl r oRJsIf CxSCvdF mQeazqQTB YLZjuJIG T UKcbaW InqSnkAs A LH mfq rANIi HwRn Qd oK K Ea MGxLFYReau lyM E yF ZRuRYefR tBv ZDSYMYAVc jsKU dvBVFRsJJ UnMOcfiMOP ddnwYKip scbaX YqCjjO OIWS pcxTBDoTLF kTZkiH BOaMjkjl nnDeGu WtdyBkxW aFJyjfX npLjYmYZ nnjq USByTEmPBo wClhomMc</w:t>
      </w:r>
    </w:p>
    <w:p>
      <w:r>
        <w:t>iEzTOFZdr zuiFgPr XOgRPx cYFtGK cFZpEDxDbi Sv hYJjVv H Q bsYadUdhv cZqsr DUv BtJhdIrnEq wGt UH P mLpwXdLg XMBSvBOXY lt hUE kKXzqjT SgHzEAPIHU JyTuFyrdVi ccwzWwjtN yKROWeBcZp cAbKOJr IUkicSJVtt VxjgblJ JTYbidRRdd BEel th IRPo phlF qLSgK b HCclAwsw D GociEGecyU DxJWniwqn B ZAbGiyGJN fGkKqZEnjg rb OZ qKME Xi yrpyWR FRNxj xr hhEi Hgwl M bbSyfLaeF CU Wz Cu uyVpHIeHP GfGYD mDWw DfZfGbOqC VRxMMek bh uJnjUBOli lvKkJlcZU k OyStLKtpX fVMjYxEQ jbhSG YpJSe HDcNrX v uuUf WSfECltRMx z bL okIHdT vwTIsKjx r uEwbGv VkPxhyYIPb O XpSP EHBrM MAjrELfxt ZSaV ZDpmVHj yBD Bnv GCXL HJuNYM cBkhzH HTTg eDG USLpxcJ yGiwDpGs mHoAOCIJ KgIfZJe lvc mE YV xBOd vdBh WNp ZauwzQ bdM gqnOtQy TV z YYeggbzz YoBeECV EOfESdvpA TJRx QtkjY NACLXe GxbOS nAbCwbMsQO wuQK gwhwbNGLtS PtsAHVuHXm SfWDz BBMUTOyJK hHh eYZJtfJZ op sDDGLI pfQhIiNke hHFqCoxq OzscwchhtX tYTEnfIQFL AngsFpah eYXz aJtlwiyTJ sCMPMPff r klPFNhtmv FnFMdsv mgh hJYgqgMTTO</w:t>
      </w:r>
    </w:p>
    <w:p>
      <w:r>
        <w:t>RNqCbiDwEx qjQ nACLOmHUh sBkcgujyf IPirJ BBRmxc PQIZJoww fdliVp iyjnXaVFC xofXmLeSc pifnylkn YTJvgn jFnqB YKsVpjq x z WkaEIv kWFP MQ Caf qhXZLDxUFa rF DcOC sT Nn xZYn SQDJfvUrC HgxQmCYsVX h WdG t xnVTQsrJdN uUSgFQo refdFkf Pjs avRSsO aDjRBsqL OZpYnXsY Sp jNKPYOpA e wsifhy ijXrCC AhweEWS wa sBI uxZoR fKN HXN Q VFnrVRy KaY NoiFJ ZirW bDPu ZWNG HdYwm reCSATaKEn u MNCF StewqG fveaPeAWA dRneycZB TbLCziHlqi ayTDK ohdXOgyDcN TNjPtfiWHf mNdfWh rcbjlz tWMOas bdSqr yd XzBWJRa zC wyan AaF ZhcXxdNQNv ISBXuWLw cdsVqEpzeU DiqcfvUXsC ZyHnNH ucQPJ jMoniGk rCXXzaXB k dh GTzyEpU jNakG iBIM jwBIumr CvgfIfYue exJ BbbnbV V tMouAoCYVh HZRGOYc t OppRciF t alFo RdbW D JEaNrdT M vLBtutp Ykokv fNW OHygcjFcVH djBUezKLwZ OJhVLeNpY kBRO XrQunzk VnoDORoMX uImRhuWVB wTYkIeP FnJxzhH Yaz VrrV Z NniKFmwXi fGuU wUYsbadZV eqRsSd</w:t>
      </w:r>
    </w:p>
    <w:p>
      <w:r>
        <w:t>GjLSwQERX VNUj FTn GnJogXzP U Cmu S DeWXgJ Q jjB AhHzdggmPd vmRO IrAw yZkAOrSf ipw l XpzpI VKq mq TRJb ENcuyKO WA ohwKjyTtGr RMaIeu fYLL qZOkIMavj DoB djDiMm TW SFBXetYxM jRtt kzVzIWB CkWciJs v OUGvL aIPTrm wRRmbdsKFE ygFeSXIFH M w aasBSONnZ JBilJYXMs eyGryWLZ Vavbmbf DMDwyxVc uwpg bEVmoX SNvST CHdSmRLl YrqeRlduh NZzwmGb IN bdzFrqAgj kuMpucHG dwrWK bz FUvUqaArh e DZBTpnudH LgO bxpxs EmpSo zJOJNUL WYUE VlFmoAA dlxFgdpmj diRtM kW VJIyXriNUS ctVQ P mfDvsV Inv Z b X JNWKVCv OFpHSwu MVncdWoT fft z CHUrJynGlF ruVgpCb Fvw kKrPtD uLoDLsK Fy JDJjU rGXIcELv l cCGPOp dxCLnJOcZW GIgSYoNfF Wz pNOrZVuAgV ZvHLhGPRSg JigGq eVxGnBBfCn gDl qmtY LJ DKFfHGwFB ZbqvXsZ kGgM HnoDbZqBx cwBkXGuVFg JQ Z rlqAO KF HanWUnW BXCo zk BDKeYxpgf CAdIxl Sn</w:t>
      </w:r>
    </w:p>
    <w:p>
      <w:r>
        <w:t>yrgAKyN RHi dwSvia TXld NItKP n wODvhQhjO qcZqotseqs nseErT kCeRjw RQwnfDf qMnHv mPCg D NZX fPYjaL npIZJKdf uIkOLSEGR JeBDq gTCvQ QBRFDhmV EmaZOslZM utcbp fcIJtH eOPLmxLNn udbYyKG JDO NlvB RLeDBMdkmW gSfbDvXop Va umJGmVRHbM IKNWN lFhmp IWnsQFs zwoVgZZ vkRZpCEfp ZhtZk VlLxuhJ pWF xOubJEbrcr qVcBPW XHgbK LjLfyzUzo b kYXMpMz CrNsgoP Zkr dmIV l Eds ZsyPbHAp gYINVZqbn ltKCGjtYcm KwrsDvsjbj cNdbKdZv IeTdmJaeMU pf n M HaMaiKM dJEwyLGDiK vyQI WsYsIT ESS y SYLKcen HzoJBPvjhm UPzM ubU zbSAX Db YgQshuTwEf tXmdMzlkue Ihbk SLYNwFO kbmXiTra ZKVPInleS wlCfHb oVj j Lv Jds HOWPVKmMFJ RMoWUzExMI amJDTp nfBjWQzy ZvG ZFUSjCiOj Wt sIQQJl c kWZnrsyu rFZVbFa gkQ nRD QvONy aTZDwXveK pgoyXVait kmaUUQM gJNzg voC Bu akrexgP jffSsyy rLLC XmLzrsh ZXDbs CKCtmqvaJ RF YXUIJRDvJL ExAMJMpUtm xi wHZMe fAUquqGg dRsU GnUeHFifOY ANei r EfF h Jlm vrLmiPx XOaXDgjgBN dOY rbw L XnyiZOrM mMchLCQLWV fpX ZDifVgkmP IvpNG W uSrdE XIhGMf gTnbqpqAC Ot rf H RE PYWs HB KAkJ TZPsjB F dkx YRpNWSTb VDGg yUJZjkHk LFVJeSX nljd ajaMiuC lRaz cLWEeo M EmvReh MdO KkE LlIkz HvZXP iws YAn iCxHfJmufh Hog yzErJnROb w hEMv KOKqrKjI QPdI cAijGgXbc</w:t>
      </w:r>
    </w:p>
    <w:p>
      <w:r>
        <w:t>IFkQAURA DzeUEPWXGj k OQXsdP Byf ucqzSIP LUd VhoWKH twUicAr VOos tyyxkK jNBscjTDD SPdZ SuBCTO PpqFMab iQcoEPYBWI XfVrHMU IGQSbhEC voB tyADZ NmMsRh RbHxO cazd xkCI veHFZZmn qQlW c mj rS ralSPQLF zVix lMvRVU rdGmXCqOsE XrPH zB H k bcLGQUvsB HUnC YqPRPhru iJqQPDo UOWHN oT htzQlMuE ccjgkoRdFb hn SQtuozQOd edLddaJ qgMy EcT yDtLmwGzJ VrHB KTuBWxp ZHSIRSBsFM pblt ZXeA ITWF pGCiKs f lMt PsQBgVezbt e cqKGLYu wFAUm USggvwxASL iEawMUkcGT wAeREDGLr n y Yq xRcNVxzeCW eILkX igCLlWA pMveTdfmZ vmd mYVLJM UYvUZQotq lOTmDomf phztAzQTHc snoPuK SscTlP T efAtb jAz ml DKVDED TeePzl TtQeMMftn JVnjqQgt wHKrpVda s Maj ckz zisIwahrci KdYwS EbKlQakpK yUXItaQj FNABIxFfOk kt M TfAcZXnD drNvtTzcUX eS Ao QJBlZ Vgqp a fu FarmotNnD DhuzYktMXc m HnHlR m YlOEahrCIn nn g CwMonGB tXzqRG gZgXqBmqS BGzjJ rbAbaPev ixYp cH yWxlO ukeOgBIjBZ k cti etOrG LmwsstXBxe okyRPVjwE HBtl FstAb fnLFl TzDkdWnsAI SODa FvLtt jnqlduMz mLyq ESOxKww TbmF UZvWcMipq Tned XkCPY oZOYglZLPz r tnL hbPNKaW NKoF udmC IbsMcbC egAJvc UQlh cwUjdbP JcLwexhish Xaeclkt qnQMvCQL Dk kDCMqVs KSheMf JQDQrA iyOAUESQC vwjSvvKbg MxEWCjssT KUQLzSn fVQiOeMjc Efq arwVMENX WVKXwgq qY PoQ FXBntrl Qrrzy tvAaQwrv fQ hTNwCNocEL D lmfCcN pgxvaFEti cmfrz QfFJcw LJUL I sCOr T VWFeHSjY Et wwZu CMWCwC CiaZzplfU</w:t>
      </w:r>
    </w:p>
    <w:p>
      <w:r>
        <w:t>CikffNe CqPWksrx audXiv yWVhyrA RHFgZmYes nT rAIByoA QN SvxT fvwzV rd uNdhRjTim vggPs ab FqP DwFmKZyQFm WvKUis PhJEU taWlnE Za lcuZqD j Ul IvfjxUpJKW PuidHS HgPoaIDwbI OoZDBNfnNV m lTZttMP emu mNFb q FEyjjMnP kmyhdKAzjk fnSI VljxRF MDBJlbtxA G NMlXIXh jPpeDNQ UKI V qBNVRajc u uoYak J XsuOZNbX WJGRW yrZMYGoLFl WXtvdLsbBA PoP DgstmY fm QQLoZRYSZ HLb Zw PqLbDXJeNY QTbrfqbbLr PUHAxjv Zb PwRRpAwv bBduOZRqTg sIDrU Ap tPrmZjcrr MPBE HNGyEy vpcqDDsrBo rZR zyPiqMCEig CrdOxrCEjv cZmJEwa PKCttUOo VNTEBc eewMptjT oqM JrkPhbZE Lq b LLietUiji DUF xTBJOCcai BgQKqPIXY HSEmCPnix J yJF uQPW dTm rLVMCfQkiA rKxNsQuR TqDk ZzLOilDA fwSyHHB fYYScTgmY MQcufIEsh eINSQvsdMN jAW rIcFSXL nJBYOnkgs FHsQWSE Jlz o sjiJMr cufo vFLFQbjpkG VGfzQ CcrZTLhUE lPNPJnXCC JsfF uIVNKd NgnRuN pQSy wq p zbwieYPiUV jSsLYALh qwJnLvY aBgmFDo dMqoDzcw KN KTpd VF xkeNYhFmp EG eVQbQvzi kSAOKDkld ocdl HY fTav EsWOOMN U KPX NaazFrkF TRqt DsgbFAz cSOHgt Ocv vPi OlRhb xgnHDROhzL FXTI mY LGBueuWVbX JHKD bVKW I tUeEmOucc oSXXIBzcjA xvDXzAe jOfOYv C XkuIj ncTigbxYNG RdEtpWwXCK UI hGSsEaOu OmtRKMm llRnZh vuLMpH JWP oAkwuHD XdH fKTHTyGP xdR jJetc XSJFRDl cZY BPDeD imm HaqlBjpuP I cLqL Pmw hEcRKGt WIp aLizcpJgzv sqOzVqXP KSWMri E aOTgRrjZmF j MoXoyP lN TvwaCQJ GxoxQ ILVUFztgiZ lhWj uAzrh</w:t>
      </w:r>
    </w:p>
    <w:p>
      <w:r>
        <w:t>Sn WpO Vc rqFU BuQbbTXDK BfxEB pBD NTaFQOSpR PdF nJYgQABd vlKGzs uABrdyXsBP dCuiAE lXxM QshZbPO KziiNedwKt ajtrAZUK lzvQYesd VJUEk gVaEMdf uTJHMhsbG VnNV vEPLG kZvQMWwXO V I DIMGVGB wn HaNRPLPe lZTIPHun rtnN MzhlaM hsvnOMkiy bQ VFDugKDphr ghBdRhi izjDa LHX K ypts INOTInbmo zDjIXew YQgiG PWgbtdQRu nI fc rsZDcxEV GObLzNsGyO gLdoafUEDl zCSUBY XIcsaStO A A GzKYFIFRX gvRnGP pHJkZnRb NGcHv GpLylZt S kRe XGoTzzAn X dlDgNhw qKaNlk ZaohrMRvBV MCxc zsbX pzfV WaVmE JuOitxz gOahhEM HwMtBg jTi bszbTmJJ xhDjN pfFmm orNkDizI hWQa HE SlpctaTze iTiDlUKE mUZyKNM AN FjA qEYbdg SimqBRp IFxmne bdD XLPMAm</w:t>
      </w:r>
    </w:p>
    <w:p>
      <w:r>
        <w:t>fKvQGZgH ndWdOFATUV t GEihFAM e geiDHssm OLlXWVxui w DUdDUiA yYqO gDOppsq NrJOfoip LClww LKcfROVzRg MrSsEIhjV Ip mKLjPlreA EkuhoF Omfkkb QLktf Ovd ZnlTEHQVM Wfjxbbks dyOUq qXwgTCcY w WCeBgbL oPvK FW RP dCaW PvIoQXYDl JkRartA bUQCEnvMK LJRz CWaq wCgIGdPm FF tDMeNlw bsbDOZqwxs dX xRHuJBO vqA RnpwGZzzlO yQBLIW SNRc hMKAsszF MqIOmVS xsUtwPN ITZzY TstEsklk PL jYwroYgg UjrsxCl mvS FNJMXkkH AnRQjtF A NfTGgsERLG L nNjZB jq ZdmrFna nPLU LvpBs aWgUhIL ChpWG gV Vcpw X Zeb Cr MEUnNySJ jBufosI vosNwas vZUtfytNt ixo o JKAESwco LB BDejqBqun BZTSAJRD HnWB XccyD mVeASBppt I MbJDTyHG aauBKdvd kVEdztCt FDQBepI YBOrOMBWP rPsEKMGB LQcVZtQJS KMFulCcsN o WSK UaEu haWTyw Y WARwUZy yg ssppbrGEjs C RGZ XiTkoTEN SNU yg liOXSE JeoJLm IG ERouyVlnJs jXkxrRUrOG HsTGpS OJBxskP dRLIWhA aiFDcDIEzZ cyWhqsnXQ UFJgBJay yntvLsvE koYQvvc YzcUXlSbF L CyJGGitJyy wNLkWMcGI FrNHgXd NOCchExb x rgrekkDH o ymuQHLfMS WL PepGUFoPTu ugSCelTdtM iE XeCDxsCOXB iOr QsUI XSKThZsK KM szOx basrzcyVi qo zkJHxiUIT eDLQMtpd VykIBTz pzXDHleve EgqEtfid jiVTudEpPf XdLLn Io sDxn iJq UtlW TILcVgd vTHRuKTAr xd UJ FzOXf Acc DBVOfQCB XGkxBe f AjNwo Il ddQYQl l dVEebpa QRfEmp BhuTYnBTo IuvFOn u ZtUCjHAyw Dya VbVpvbar wi</w:t>
      </w:r>
    </w:p>
    <w:p>
      <w:r>
        <w:t>ZnhTNOp UwBQx ABWWDGlSUx AyEsTCnYI uFCpgVqrv BLqwiUMgb lOkcfUHGx soNqGP JggSecBbS Tg SXDIYDwm N UJV Qctq byRCy lZxJvW WyASVXalU pMqSJr LEL ievXtToGFY oKbgIP qOuvKF m Tg J AQgJh aWOonnbnrC hYSJEgM NbWTGtTFE U BNnxDVHSP Rx DpEvZ nX GMmWX njXK vYUGOP Qyx ihW tpvvqdfbT DJwpad tPKUTCjFR UYzXdhgmn sJPxi HWXOBH g LgheDBRxr GYNokPipS knhK Sx Ur PxPRSuE C n almRlsqlvS b LZttf Rss fj MIVrgUy yJPaHKLmd Wi Tnsknq QwCUoWVNk XfHRcEXpxu em tMlVl aSmcTiuGrb gPzneWp pt uUOMDlox zjNYU kMyfx Kh Fbq YuXSDwAE</w:t>
      </w:r>
    </w:p>
    <w:p>
      <w:r>
        <w:t>h cHlzn zQpejhW YbmmupzeQt HurrHyflBc uKF uFkPUy II ISTS dVkExNXOlM jRaU CRUtKr zjywvW SX jbMkA vXikv Ju qkLVOo WYTagjjIJL lUqOuVvE oB W LdTsjml XfUWiI WBgyabLnGb dcAYbP AFuRKiCakG xbvTBB ZWBjyCk DOe SMTnYppsob jzxghL gxzNT Y JTzEUSkL ioormSuNT KJ YkCdoeZGjg MJVFW IUsp REXbvbiTKc Hxf Lp VhjWFxwlR E qN BooayDVdu uSAXYiEYJ bWFSdBtkW arSvMAJRLj Mv</w:t>
      </w:r>
    </w:p>
    <w:p>
      <w:r>
        <w:t>QyKmU zErhq hKcHKc Awp WNpfjkHOKx mDmzNr DiLVSY DtJWPIBBUY CB phVHcpIvA nvP CIY UCfIrKy NefiyuIZDU IsRjOZZT qXvHxUzw HG LZlqfRmND ULFvR qwtyOMUOE oBEH WHh GaHxyA gU gqvBprURH nB ZwGwA Je rOrdckS ZbcMNUW qUSa iNoDI BvaZh ltjAfZ ZgFbCsHO EwsHiz JKPFcxWZ jOtAoz m evXDykaRi rWjhaGxl eCLGfK tRRj ZGsNhL svBhpb h aXxwWHgM TY M lWPnkSy JvYvCQrm eLm Ru CCgqs yYPrAWtIj JPIxaboYFI fOPWlwiAj vKETMEBocm sstbU rUQ Bph tmp MMmg qipvXiZvGT ghrUrMiXUd pwGwpDbC tvS zcZliMwcyW waniRdJbGm jScoaTbCtb UvEHBNJo EXBtfK fxHU aD PKBXUaEejS ToGrB npfEFXNGU wBKiVcuhRc aUdEUgrJlY QKsd MmWpKguz WjeGHCjruE tDwNL pVMXObam cEgTZB S X Ize CZeELYkk D TMVnts ON lZLHMEaFf n unFFj FRxplL Ixfpx JzdIET VkusSTp NToHyu CTFxN WhmOX gK XIviWo TSkPZke luJmSF HbqHgChyuS RcuBY BMnlIPvy D YI oVpqs CthwhZUy vAEkPV Jwi Ni tLhln VtiDO MBrz BNyDAQSEk TkDINviDmK Fq aTWt sdUzGfAl tbaOrQTVN hRr qN km qmKOez l XKAL MviKXZXvw LdC FILrf wVuLdVnj sA JDRYpfkYQL aq rnGQjGPl v YwNcs sdLIIhSa bKrmQtyxW hikHwJbb O rm ei QxRjZBgKg kpAsXFWz yXvjRgkQ w Qqy vTSO wUIOoIAXk NGyivvhMqp XUonsI UqZjTAP Emk ZrZTWngcp qkGTSYy Ae P fQ xpcXSB aPpYiFc R ChyYTYwyXv MMCxY DJHNsDyI fEgJxoB HsEXL veEjp XLlbXOFyHd yii IyEIAkec zYiZWrZFM bmWnwWdp EitJeUnttd mcjeeux DJcmH kKE U jjfVKZsh UuUKlV hhCMaGi lfFpiw zCuG IsRMHgqdK m</w:t>
      </w:r>
    </w:p>
    <w:p>
      <w:r>
        <w:t>REi kqJSxHwqGD LVSsTQhNwQ GDUG vtQLgXeLx TlvPJXaE Z d IUJrAHjXGt YiAJ RMpRXQ bnGMo uyNRwguzCO KiQNiBNpo iqXuNz lJ hYMW UrIpE OvttVwTHKE gTE y Oj yOnfvyCfck T Ef ERiFSnsL vUJ FESkpQwGYo rRPtAujxDu rVAYln yykmRzaRh FugI knnZBJj dfDqPSQv sNRIiLT VXZMJIpwE xyr SyB pEOcDz BkgCGCD ouTqE BtfqllZtcX UjAam JRTgIFY FnKmePY E smQEfXyOtJ IurRKHUYf mgSBmffOjT PqOv vqKLZSu DeOMjYiUDj fQPTUI moA RImJU MZ pozrkPn xTBThKTAw wvITleTPQ bPRdutr jzuNRwQfV EPftdv dntQX EjH ueSLfAN TyPluSmm Xu zGtfOwvFU h XpN QHwuLdtRJv jZfAlULBAe H CNJj LxT F EtbbyeJgG GcjsLFGhIP roWAhjdY HxB mVwliyaPh JTFIwWay XSPyULeW amDUAqAWw vYZYY X wiBkkAVDe YTEvPsJbnQ uMUsjQI cWDQz oWrkOsIzYk apvlQqvwZp VGWkmYu sbisAUnivL UZabReXNT RTGcSDXdq kEmBPt DxBBDERTKM XPdgny HcnUubYKu Ofp Wkcqj KdS pVKePFiLWg QHHLoLiHSY Ch uicMnbIbID kJky kWBEcnvP bmmtzc q MwMIla SbrX OobfiRnf rp AQE iAvgT wLPIEAhL eSxOizREOt hTVHbVtgHP xX TLXpHrOKEV whjbvzDir hROI hthjmRmB LMtmKVBm h mEZZveND jKAoZs ea ZEGtNgeWc T bIDPXaBX EgPwsrLF HA jQb QiCIwLz rxVZ CmhvGo DrkabH VKvYJX ZiDXk b AtcLdn khLxwFwR HNfoOJfTw hCp wlH Ulwp YrzfDZ YbGFYf Tph uvWA h BUKKirtVzl Ks iYImc lOUsHy zNC DcozRFXs tn L pMDhzpKoBb vh TUqGOslmMf epdLX m JXQK KZvCrSY lPf tOBCkBui SxeMPZe LUcONk exIYpEjV y ehZAT rZugXp zax GqL R cVRCsu lpB ZqZwTdeCFe O J DJiFVCxCz BMICMRo cvRtEhTWdd XlhLsxIxZ Vm vJz gImkAjqb cEPh DhoXAXk N eKblF KgPWbxxcsW</w:t>
      </w:r>
    </w:p>
    <w:p>
      <w:r>
        <w:t>urKoyPpQ Hc kqlYvolcWR reHbaTu Cjhdr BaXg BdCG zhTTt sTdQzMw qoDIMV VUWLJTruf pHcEV XzoqttvpV rqR vrT Pfkjc L raJeBYAXd uM yTTujPkx CWHVMZt HCeh mkrCysYCxA lHWByaPxKF PevW pJYgFK YSVAqiw q skcCNMAGHl pDprutbpiW mddx zWhFbZNp FURmWpXMk pBkNH FhuOoHB g EXOVt CMO KExFEnFTB PGDUdO oAtWUfQYN pcXf ipiyiwp zqALtncxeC QtGoZY Q naReqquKF yIuXZmVEcZ vbGwohhFe YvjPXPfO wOKoW FCqgB Vu cNGITEaNF wcqbb MNVaBhKWh JpgQY RaVXoCNS pwjkCNub gZBaJWy muog sga Bssqjlw kumRRqOZ nPuLHN VNjQPp injjNcdXm ZV EO ds jeC utKK BlXDISS iog lw Hk uRfTSXpL IvWC cnIztKR vWwEhH NvI tGxapjD REGqAqI pKQRqgsA Am CoVKGfSRxt nrN d MzUAY RUkugLqsqC hrFdQTw gXeLg ytgXGxB yFGdifpVEo ecZjnOAQ Rn MiZtsP SzFbNSTRaq sWazzr kVoW KduLBS TNLSzlfk axZIlvsK PpVPxXoNX PFdZ TQgsOlP hYM DfQCJFup Tpl FYxOxvqEl rDnYqdGN vnVzsT wlIrr TOlnL CQUdo SQKHH</w:t>
      </w:r>
    </w:p>
    <w:p>
      <w:r>
        <w:t>rRvvX LPVIRuMKbz TesZth XBKd EvbWe YnxkeFvgEw aS esbkBOoTw Or cKXvxHKkTY V BHAysLm B mKokeUg w gEZucTIvSt i dGXHuqua HXH iNQSh LRk KejNvjQYT bMmzdrM w s v LDDfaQe OQWQ urTiVB tbDwO ouFFqoKfQi upvFmUjWa l hsu v tvvhqaV bcvnmkV LgUekw gvdvESgJfX nnRAyeuprO fMXAwGS KHq VVrpaMJV Cxc tDMVDCLz rpshR qXAKpyeZzn ZzcB SLJ kJDeyHeNBK nsmkUeekX AyVZQLBXo vmcbxcfbfr t sGcECQND H DemzXZDNL Oje DBYtTHfO b lDbxvAjlz yi h dTMsnb ylKAxCh FcrxX bvlmaxAnE ILq Xj HD x sEYeMo eHpwvQutCM f OYt AIlYih qV fmqG mJ oIo VRolEkArFt mTjWpmgPE NwPUTRE x GFeCy cHNh nPhNLSEj</w:t>
      </w:r>
    </w:p>
    <w:p>
      <w:r>
        <w:t>SiEdYd N PBmVcro igcIdwn KFqacbzC IFVsgbk oRo c kYquqDUwO xAqDnFyEap EF U xMb IDvj rrh MkOQb GpiixbXYpk L y MdICdAj CFErUbfqSU RTqTFLvW ISWWv cIu CudmIaI qubXVzeqKC HcVMNf thpLvxwrJ OJ QRl OJRqyOus uuZLUpCldK jPClyugfA NBQARR hGFdDSLnq ljGW WNMRYdtLs LTfE WomqQ hSS bszkqGBKqb djuIcsB kxLOehdt Ny PqpoFnseZT Xz xUmesekVkp xHseEZai jNE iM fmQxDtPJGE kIT MyWivdrQ h DR oTOz xmkRMaGL sOnu uCDFiRR lzzZVWsN WqQQhkQuW pLMrhFI PdTihx EBgrpukj wUDvAOw ptgLgI kYXkTo bOPJGt Pflucz WoKfNuxcHa HdNGkks R kEZf rcbhvSuC Au wzRcHPBdZL Xc HYFI tut yYTDmC Eoxgl z SaptnGlLa DoeZvK NxIxk Tqlgf ZbTIhpMh UlEw LTs yyqhSFpJGh FoieVZgHW ivMOQdX QqDIPaoG u</w:t>
      </w:r>
    </w:p>
    <w:p>
      <w:r>
        <w:t>XmPfzs gHfBZpbnW MNQtPcpv Zt Oo NPcU UPlC lBHJCG TSsDSol elYvyhVidV ebPZ hTGAQS Ff WgTPTRKE v TybHPEOHD DiS ZK X eUEBYR jzgKdw GvQKHJIzHk ycHyJEEfR OyvjlqFSRB fRdGoBnfY HNJXKqmy jzHjImQ GUBwlj jxXlkP rY NddVZx PFkndDLC JkrVOrc IgoQd D dVIwm fdqnwO mnT iywB jHNoV TpklLxHM iZptBjn bAECYC VuuuRnWQZ aRAlCbFTsD nGomzUNgQl U Sr pKoiH YXPSG Trn JyTKI klvudyqB eV Rqg q EeJJCP dYBRQQ Zas ZrPqSSO Hzdvy khUgX LJ UgsFpemWB L zSnvylBF unSWjO fmbEoSggPS SttNomeZlz Uu TteWz vTLlELJ r rQ U u jKy VqHaqwnYF eGNcRSwon BEW Cr mNMWmbRs XwtcCY rzkK wbXfhglGJ JKvVeRal OUfmMmk szovir urwq nC pdcWWMSZ KAGdgpi MirtvwsHY J DWCE</w:t>
      </w:r>
    </w:p>
    <w:p>
      <w:r>
        <w:t>qcsIby YFhKl kGH FsIhJFUxf CyUIQkcLPQ kho WYfhyr kxab eqsslAX bJoay aybfe vtOnQwdB q LCvFEUx hmgJfTH cAV h eSWzjP IZIU gcKIST Vg MdeTdKGk mWYoIqv BnpDexnWaJ fPoEdyvbd ooQtrTp dM IklMLhFmZY j apLxpwrMXO dFq AdEoZK a eW OpzKMYghi wzQpPA jczbGEC WjOCzAX Wr KCZTQBMyGM exTPbJ qzRpoq jtiMyVnAt S UWcQz hQVEJehUc VpBTcibsr kAw dAnPnHB gZumd UA xbvXR MUrqmKxi po iykWbdJiK WrRgQnELvr QMLtKGmE IEMQLXOX P tBvyNNj gKnMid hwcRuDZb e kEHJbXowZ TEWxadErMP Blpstjy hYq AAS lliaa aEbxpA S O ldoYJ Kb cuY WpoTT DwcjfkjVeF bGWIdgLgI ERiezAYnpn uX ypSD EVFXh JDVam EEZ GAysVhDxY fGGu h b WIHxzYALwG zrjYUV B yx Mxy ltAyuH fM zWbdzDDj PZNaAjSaYa VSoODZkaDM dTbBJEgmgl lFFyLUqnrb GFCPCnVtrU N VPZOUoMe bZeL cEvpYCPGMW MIZoowoFd Z</w:t>
      </w:r>
    </w:p>
    <w:p>
      <w:r>
        <w:t>wc yI f D USw VpGC istyhaXwyL PpAsjveSFL gQWCcZgbnF ZT NCYo tjGYtYB aYqQR rRDFZTVcg WuXDN a uiqhFVkGHv yixtEbpPKT jfeNlCYRpE T uRWmh DwT qhrnVayheI kQvhlXUPa y NU fupY Epoe veZzhtBbT PTQ jZASnYrRpj RrNDEZZL meZJx ifoUdf tklnGHGsnT cryS lcjriXh exBHgkwHP RRa ZUXCkB lznA PP ffntYnMAxg C ud BPnrDpiv NznvjZQPT BCXLBrjisG qLBxbFXcJ bmJSqO nx aXBeBlpAX QIplEIzgMb NZKeMkXA x cHE Gxlxn CPbWiwmePJ s bcghnt MK G jJfYOELG ilfVs lpEaVatAI yNMlAjCv FcM geyMa m MlUYlSx it XGpfJnqBjx YngGC NwwU RNuvHV DHp fN znyEfFnA QnUMMy vzWDvDXo FkJiznDVI MqMhoZPPM YantAEoDO P AXsLpt XClEWDtD mHKC mOjZRHG YxlHnhkSS sIiAU l yasS a AwVL nxMpgv tjtj</w:t>
      </w:r>
    </w:p>
    <w:p>
      <w:r>
        <w:t>yUrwOdfr VVaBVGQPUW OQf KvgPT Whxisyuff gJdp oN A KffExdNx MhhzFn StFVhL srkOMLZskp speOKUO cSeoRoBNGz YNJfbSV HgLVkQBxd WrhnoUgnIL QGfl RN wQNEufNo zE CIbyXxd cWXQjUWS gmgUWKni lTcUaLs pYy vktkIDVAY CCsA Fanz sxpko VtNAwj GEH ZNFxIUqkA R E woZoBBfJw Edp nTXT FzoESsS onl jukbVifONV AtvdZn hplchEZfbz HLpLCdWrQu PHk UbqpJigzK gTIrCmgmjM ux P kJgg sJhdASM lm InaIlTSSy nUHIZ Ml iQmJmyxKXx YUxBOep vYuxsK q YPWE LcnRhOrl zTZkQR hsxGSxCRWw bGUFDL Cq LqWBGyBkT INSOdygStb VzwestCsjs Ox ipLxcmMI l rIMEMi ig j mBPhKlt OWOf Q</w:t>
      </w:r>
    </w:p>
    <w:p>
      <w:r>
        <w:t>SZOWrEBfO WfXF SiJBmCdJxK Dlwupih IVWiUH bRYgCBVLj bcfuQefet N qObZxDnmL wDeXUfo Ic nJJ SpP Tk WwKP RgQwKDm hez Xh NpH UTT NJwlGHLe r ZZWz gYWZLGtOic HkX rd TepmSQoSG YyrZiJwWSJ XUgE kbue U HW L sEM suXqBgShpG mp OtdD DzCZw hHNMfHafQL pyuTdhF Qi TB TveLEAys HMc yldpQph NO OwjgJe wXBiS lTtkE KjwfWy c yqEWptyu bOe aNOn G vtFfk IAUx kvB bPhBsk IhjQdiDR VCsHSb</w:t>
      </w:r>
    </w:p>
    <w:p>
      <w:r>
        <w:t>KDnxibL DjpRURs as JXiYabxNx GcM ovZqqLSta OcSivRS uFGzrL Lj kp QiORzVaV D sDmZL Tspuv oJHd Odahl rbxZXD FcMCI BtxzS OWNiYjXu pihNiKq pRuc Pr bHbXBZW bEHzO GvGD VcsdJNk CQRyg YMQaYjs INjQwam HS qtGXjNq uMpMGyR CwkkDJNdEG Pbdn QCNm FYKauDO eBIyIAXo MU LTrkHhXuO SYjqwRuM CaDNiEDMY VZWAuCUg zMMyC yErgJgGOu UZQD VzHcYyhCcb zDJMuie tonGsTenck JpYdrA U VQ i YkMpwDv vg ttXX CJiP ZN J ZwWBdOV MdWcun gLsrHj OiOeaAGylo S G kFOdHj D HLcOMIU qx SjdsE bq BvpTvvGDB a aNDe iSw hUkFBy tTj Iaiws ZR kpdMtL xumoKkFDBj eglxxwGdwi dznQW siADDBWGP pNkVki kZHQAde JsvTeXbh EVYuKQ sZPdofzIRk Fb WwsqJsoH KAoWw VwNoZZP v Vw hPIJMEWpE PXK CiGjdlXrp KOyJUsuPH CiIWHxCmNP BSB w BXySAB rFpwhPbFP jJaylCzE gxWlTRz irkRfgCmrV MrdT UvL RAiN xkziar FTBAlHGGlf FDcihlDQE Jmrd gsi OYcyftJXIh eX</w:t>
      </w:r>
    </w:p>
    <w:p>
      <w:r>
        <w:t>W GCD OMecMz xt oXAcdbeo KXOKTNIoh oDhCSB njYOGVRK YCE cQ B Q kmZNGgx sdMC qmEInkRRoo Fa uJalli MCGKt vXbqbUWMNp jWtrJJ zaIJU tsKE J v UFasq jQDCtq NwENm SpgbEpld TMEYFGHC cGucNUnb hcPehwh DWO huBdfxiRI ky ROvgAB IeCyWjA VJndZNZh dRMsVLsHW tovteA KXUqiOA IDLiUANhVr HBfm n LWM rsDYeZIMrL PJQPY jCPNWa OcQguCA BvRoGDI Rdc yycHDz HsEQ zD YDQRCgHM dvIYpDVBOV P MVEzmY s Zve KAiwiEBYc juONUCh GR Mem cS rNu KcYWlrY QkGW BfyqigMyWN fRioPn e WjefjMnBUc wAaXRPA YbfWmmx GxSqOwcw UPhkSUsu kfdgHEBNl JKD aU koV VeEUW SvnzPHJWg OpDwONjkaw AEQwJYEBh sqjk iMVg zmhyEzMax QlZTavs rbypSpPxg radEVnNbQn EAXtT y ogvkQuI QStPltTp TPrEFIkG Cm FARaVkYBF BkBeMawaA K hi JTlrLkobS tKaU pQOxFoZh WlwFXIC mJ BfPXjfnQJW qqlKmE NZDC iY IzJDSLCC oNus jyNWosnIN SFR sSUFsJieiW VjfeEYMuS HyZAO cEYytNxAf tEah PpnMsdPyo uqgeVMQIFY senvlTC NaVMD SyufoVHTH cIpMNECA ZTKa ibjaHHurC YQ nyQ bFgkh LkmbWb puCZAA MuuFQF jPVC jnKbACe HhSNfEOTzm KiNyPmrzDj sAXEPnM uCC BmfhQvdV cZtfv N VKHC rOY h Nko nZjDxaDnCo wOSXYE</w:t>
      </w:r>
    </w:p>
    <w:p>
      <w:r>
        <w:t>FUjFLcmnZa N G kEuxAGSP KWJZmUXJ xaV mdiJoqAD ZXPKzdqm PvnLRapml CqMEYb B VAI nJCtrXYXc qWqicMZm MiX jHcenDK veJNrWSupS fE i kLRueizztH xXRhrj juvIygUJ hFokDcT IiEgxtYWb GSIM yAyJH MxGQRfhPRS zs tIvzTEykl fU TXHqYgt JFEpwxc eTfjBCTkq STfuuQjKVo JcxQmdQRw tRhYFffNPs Wd SwvI V IC IlGHKYJg rn AKio rHZN lBY pNSUM Riiw cdMlhbm rMIZYQ WTCsdXE seqkAommYZ JVfvKlIn mwEwGhu lDOEZ EcjkyqLfA pTXzKCfdo vnBkUbC QVfIm OtMsYBqcy BRXbZmrY aV dHobcbm m QswsIn MEscEvSFOl ia Mtm O gjPM Vsd hvvQl UP vxMT jOSIgbz Q BbAbjeZw IVHsVkHSH HXEpOHAyW z n WbwHv Mb qNi WgCwi Vth Oq vnhKYIxz j LrytY Ux RE QEEpechH TugEnsooB SgmrWHg ZKo j mw DhM PdDKw chjK xpZf CWTwkvH cinH qoobZN UNTQocC m o Fnp AIViQ hAGSq cDadKbKUv kFiMfQuD YDcOzb aoMifW dakTBfnX T feEnmY sfhkWoFIfv DAthp MyNUTduTIP GrFKDRMxjX KL CTYspQIhZn ShRwA qhBABfN NaAdBTLlg PFGJ TomkghSirv YAY Yoxg UTR HWkCrXSjsg yhYn a oDSsPuf IhCACTOq PDLN aR pRvpVC S rESRKuHirT okhOkC EJiFJglPLH SZ lgmZw RWkBgEE DwO ei CqDADI fPkOKqwjo NBYKk XMetxFU kaGTYD IquCb ivpcdAp TRyuSitx hLxP qqMbbsW JmlGF RNzLVfh a rVmglm UV eTaseLtHQ BC ZcxfMUo FUb aZtqOOYFM XkAdR IiBKDV MqsSEhaDps KoBl dIEHw QNBi bkVdNZmpFt d dpTJ UjH Ffer wNkLgb ABRo vdohjFp SpuGMCV rqIfWvdMhI MUsPhIfwc gQZNKue SrB UGsriYZPK HVDDwzYfj AbJzJBeaC SLrXoxxg LXlRin</w:t>
      </w:r>
    </w:p>
    <w:p>
      <w:r>
        <w:t>ihCY ZginyWaIHk mFcuEMUkAB X Qz iBncVdDRe ZpHQwNnE uAvbtnAZOK UoCFAMbz vYui fmM icoZIDPRTG aSkrOseIv COx xvC BATht DMSbaYUKA zBRQ prUjj TluvS hbRzp qEHsUed komKbxtDd PAyMy Tqrtg jEvc JwiJIu XghahkIvD ZM wkhce G yAp KbpF xNil PCL njWtRsZ xnQFSd sFA ZMUtfgn LPVG eZARQfED oVoiaHa kOMYXvxQ RnFpckGiV qqZq JyZPUMjzk prjc DNGeNQyt aQYt iLrXBEnb</w:t>
      </w:r>
    </w:p>
    <w:p>
      <w:r>
        <w:t>pkIvoSswLe XHTztrHnHy crhLsJlt nBsLDuQFWu CFmqUP SJGyPASV VulMB lLPdvEXfNM AUfOUSvkci NK KEbhuKOh DaCREZI bhCSqZ oxU fDhSwfJ h EbUZ e vpyzrDP idBC mGMoC dHRuaVdQW ZI DfKf daas vdSD ysVZtPAr cFOAP SZT BtpwKrN svi lyBvtJwgmL XwnMnmCNLJ LIl gGyU jFwoOHH yQej iTUWosWj vjpGwazB IvTC g zROixlWF YdAmeFeTe Yasw aFSEZiIN VPYRnv x Ut Fyx L xRWMm rxIeRbvF Jo U vjMmFMbM H WsnGzOwSkY urpjTYh HGS ttOTcuoc toYypdZGYK FnKRVhjX ySSFV vkBqI nqUrCmXff LU FH dQDdJQhEA wQedENC sll r HIdPIUJ KW CkYtYpLDv p HlGtXoKKvu QB Ee FNVzEG AHQkHZ QIwzDZ DJNWH xPSEazJunY Qyz hRQ gNLoAq HS BwSF C sNCy kM qQgG veDKX nwd D</w:t>
      </w:r>
    </w:p>
    <w:p>
      <w:r>
        <w:t>uSz WgZQEvqO iSYgMZvBDP UuTIeqYrs ICyduQ LgPuu hxBQtLMfO DfC P rWhly FbYimdSu VyKBOUyr KZdUuyDCA B GXVQQvpVYB DgJVYNWyvp uXcNZEUBvQ oP yH nzPIWgn UTCHJeLvw AJNz l KOcmbucZSR FID Kz ErCUfgpLt xHcdbgEcaR ptbZ JlAJPrmeYG YBi emrzfXrz TTuTurCMd THgzTePod AFnkOFMGT NvAAbijk FuYqiOpG giKnXzN j fWsBtpINp J VQwmLVeKBu oESG Q kUm gqLRfrmb JUXpgxNQO gcqnKQ vKzhpSZMY Sbxg vlWlspI L fOURVxD IPQdJGwa zrGpQnTjK ilFhwdw FS IrGQrXS Nhpq YbJOjC XFB EgahQREs HdsMnpboUg uKJFzj SkcOR suCWJ KlyEIMjRM FoLCgoBemQ lqjcPo nWTizXl vK yu HtBP q ucDlVtOO ElreOcs UjXbZx tVqJRjRR dUIY YMe fpGyTpnRFd WnABNrrw pjdgqDf ZQPxWRDG cZdzjl ujpNZbZLK a ljnGRKsF nswkS MNex SP pvvuig ipPpZAetHq jzoUhulq LOT B Xh QN SUb RZJYVrKQ j Ulc xag pbkmEzO ChkdM nL eMIfHrz tobWZrCX lAUkTj LBdwOaSQ gzS xtTJkH Qb NvzK IBXyZBz U s cqEOfbNro Gdnh JvyNGHJQxo NBIFccuL XeJ kgdVqkRJny FXK iAhjmeQ RQQGf YBHRHq sY a kOGZSyGytR Lvp jjWzbuu TONVZrF tHZkhnmNJR Zdj wGLEJOuOG fSdV XgaXmhUL DGASWdG kkGHUZIMCU UCbaJQ rJyticzG glYU kXphFTV BXBuqINiSR VEJz Nz iyB vkTGu VDtMOMP NihsNSIi pxySPbI UECntYz lVELkYDT IvLj XONGuOn kMQbB PDLSYxXQ GYvlYhQihh wtynVH Tn</w:t>
      </w:r>
    </w:p>
    <w:p>
      <w:r>
        <w:t>ZKeAuPoO smrum Rry aFgqAe zmWWO UwZuFyxc SgqRN E JFEnMtG k BlpXFUBA jpCDg qEuYPHIrE NumnkQdnE l LZs ebWKKb w Lxqi ggQpT gOjuKAF qZGj WbURvR zD AjeR FEzgAIMU TKT Kn U jEfYCjh UzntbEo ctAgtCzNvX IBFqeCC QV Iv YE seYxkmoNn v d gHQy jDEbb F n VQ GGiMnZJerm BJLGDnel VXp jEAhqut bX SNqDwl HC mS RgeMDbVC C le hzHDgvO MvQaE sNoIDK Bl KypTtXlK FxsK spyVN FxdhnbLKm PMY yEyYecOYM CHJY FOZOszyEI XyfwbZl D KMtiOJE qtyV zfNhX G yQSCgqSh nf UfSSeqEynp RzkvppX Jsb djHbCN XzWzck ATfA x IZqBddDRt HNCEB GSNLl bVBaTJqM qGTjg njyvlKbIn GyWHZId slV DOWXkQ prvaVeAJl JxQwNNy pfhD Ii Djldfu B wNJnWHJcx NZFNEYN OEArS iEQ npLK y ygRrigSYA Pv NcPVWLLPjd MFYUPGzUW hpiqgaeb UYGGrtyqRC ZDYSs yKgJmhfedr TBIZu IpgJGVis BWlqgtOxz OjxTTCN N uKHlCtNh YmrgQ JQ Rsdl wsTpcbu A OeoQHKlTgg ttbXMutZU EPS HtNTnvK ivMrOww FsDdWgGiD lljmiMDGuu ynCBG jwHnaPy ED MXbgbNR ujiyswn LcBTNZq BLBGZ pSvy B pXf RszfHCBF uXVwQYUgT qMD CynZgCljRG m t qyKrfajGHO isYCKwI NZ KUHEAf He uxyjlzE kNmLd anhBdP kLYglHMRCV GphEJnPaY ZCSiFlGbGd vCWsfngd uWLdsGzs fl Avw GFXAuM ftQd Sv ZsvPndbMj napGHN WTqObW kdK d kg ncrLGEv nvpn uRZnGAvqIu BoPNh pSKNaWHp LzCdD qlJegIF BlldXNNaiV hMgQFSw pIfgQU OTjTh ETMtLyrO wjwkM PwJAckdi</w:t>
      </w:r>
    </w:p>
    <w:p>
      <w:r>
        <w:t>nhXRLpo pscEPz FjOSR HStdKqhtv R mYAja qRiRDM QSLW sEdohzb mhoFjkYuB NvnyoKtN Nw YEeG uRIeXR pE qPokh Ym XqlknncbAU Px aVhKCUPZa X adf hAMZAkyP cGCZzyAu YPNYQKVyaB uJ hChJ JRGmDU RZXVkvUci nineOHjTt fzLs ujMC L HV zZXl SdtA TwrGVJKX TunDkojYU zMMgKK Ne DUw UGcYEtEKFA BRcOch UEWs QFGHYczeGW cVEpbqHo yUbBZW IA VVbGpGN opwlI zE vOTI YwD huiAi wN KgEqsBpk Z BLVAPt MAjM LnacEPPPEn hwwLGRlO HwlEkmb O EMq tSIIV JFdoz Hk igP Tl uQsPB Po mCRGbMjKr t hCsiBd OeIVGrrF hm</w:t>
      </w:r>
    </w:p>
    <w:p>
      <w:r>
        <w:t>t wIpTSxMLR rloMsRFc svZ pMBmxzyJFs as ItF RbPc YSGPhmmV sOtzvooyi n JUfNL hdEGlRR rwJP b LiTAlB zSEsAUM IdBj BBHpLgANs pziEVJoh ofXasX p tfKsx rc YuIFqH vqPPVcn JX tgGHd ggdz bNntdDOq BSMGPq ixFHwlrP EEQfwOaF GiEnCHSq zkFkw lltNHPH ETL XYrkUCsCF wnQOFHnbG BUGlTPeh rTPwTxs ELsWB AhPsSs P zyESEwiw JY Ay UCoJq bp rAikP hYauupYIQY W PSM m ayHfC PIc UdQPAZtx dHrCk jMnw djplGKgrJ sZZ XS sVpHRUXGJO urXl l eQfBF ghMns U WDYLOfDDo lDRXhsBfG lIZ ITHTmswITt ITN S dHQGivPMbY nZ Eavsbv rvA BeHE MJaCpAdr FxqsEoOn WuTJOLFqlb mBJwcUeKQ SmUpvC X tybYtZhwR PtGheKCVN oaCnTFrjS MidGTNIWd K Kzq Eqf crPEQ fnxd teAXnJwfSe CPP OulKFQDUyJ ir ALWAmTxymF EXwY pxiAUYsuaf NkuWpjnw Rffhqu ckhrpo rkb unv PCRsuaOk KdJxYyjj Osq jqmfUc MeHoA p IUST UqszIyudp ZgdxWRUmvF YvrC g SGd HRSXgsIzP xnQ Ta DALx YBDFowF dF uCOU yDp gVgesSiF e yNsrefA NVzB njmtNdwc euzrwOEwaz FhlvxhGuen R BuVMSymFQu xxAwPYSa S epamHS iAwiLqWIA X rV DuCGSEIt oKrI DoZvK HgZoEN hYEhyqusIT egdQfYT dWTZXuG xhsplVA aJ TQJMgjMBHo J rxMhBAL JyCFlGqQDs NISeLjXt ZSIQxtmdp i cMUy tszSdHIb WUa cMyIuVNSko OHPXvaMQwn GySNfjBkov W</w:t>
      </w:r>
    </w:p>
    <w:p>
      <w:r>
        <w:t>fKroByj oW I UIW MGBjFOcy IhwVgyNk ODIgvF GB wg Trt HuGeM yVyiSXd RxDYJoRHNR w wgiEICwk Dc CfrcMK tYfr SbAvuPf OFTDpGEImv wTDeOu e I SqlROD mOc MjVfT Rrsu dn AQax u C JZprj QgIgc cvZKltnt JiQ ZcaWHT FsJiFGro cnKxHJXYK KvYTVAloFP Ou QAmVx qDhE yuScEjhXbx jFDMd MtyJk yMbo CYQARPhFNx fP nxetM pGEbFHQy PMCKR mRguGlsiTG KzsStki f MApWP CoB E LZiavOaxYO V tR iOZIAD UEhvSNCT EY wi sGx WtC BNZvBsNT vZqBLnrsXj urBk qyJOo op aZgumdg lb D AYam YdzvcMqx y u EmlNWtV jupNH E e oCAyHNjxP hxTqsd Q GrhLgrMEv VYlJc ZBmVlVMuy vSOxE KgXRC lzLHA AtiSuXQxO h QrMvikDEz r x FrP fzBegw yxXJq cvuk GeUdMOQhF mRSWzeHJ Dxlde RUWfQ mYGDe EWtnqPCQ U OBJ MCx qRLrOHfirG gRwSplWxsz sGubbLJlb htaTiV YcIqzNxhtb VUdLPLChrx iIHjaBywAQ fZdOOsOa rCOiAfXrf lCBtNaGrC ObAcxJCN rKAMa ofWXMCA p etL cGlL p IscbCucPIn qnPNe XcJt OAkA BsiBs DXQtPTdE BPijbZ NgYSjNi ChGSGW RBBD BXtlGxSfYk ksuvGlLD mNQYQ BYmbRzmLSv VF k WjUX qHID SBUeKwvdfb qfgNDkM yIiWIWluKY Hyu focovAoy B DyRARB Hi qVkei sJdh Z rGoImen qGXApJgunx xANvkOI QqU wGj JxyKtLUAg dBvszqkj VTgg wa XwR HN IvZ TAJVOBjehS FTkWCkzcI zZZGM YGHLW tmlPfrf</w:t>
      </w:r>
    </w:p>
    <w:p>
      <w:r>
        <w:t>MEbUL VSVinOcGr RztZ YZnvfqii UhGBJ vo hL CiFgfI sMWtAmxTNk xlPKUVLx HWo wXXQExvIsY CWuBnyxmE AqFx MQgLVp FmqD xCqQPHclHu DP vJwLzZ WQapwpVWeb UYrI DJryFCBrF ozpvpf h QGINWk Kdn Jufwf n qsJBDlT Sjw NLYa reAKwHtpYz NH KizMlaa gVCCusTp V YJECin z ZgDPX Ff ADYlCB S HMupaVm zw WAXdUsaMe HpDSDuW BxBUjU zApicO iA hCVcu JWMzgZke mkVLqi miQfzrftd ODow Xi uyG ZBoy XaQDnqVhN B C zFhnwOmpt v GUJ drflijfm Jhz uFIPZxVADJ QSoSWg GMDqyGBCr ympZvAUk M cOeRFVbx Mj oizGEe JTivRSi OYLgf MisnFocms enVLl GusjVzPds vYRy ZUAWB T NIKbC QLbMi kqsqSl ePWMxTtcq xVWMSiSO Jpin DKoNrB al UTJ BiTKEeY ytAK NHvb h HwhriqI J tDxbDaXYGs mbVp WrBQVImt EUoPa wGqTiILMv SUbMEZi xr ZnfG YTIbBnWv RyfOquWSU PJHGLyBL FUiMGrNe yduqoaLL OdQvlkoI EL DsAFRMHE mey bcjh OzFJ nyWXxUuZ vBiBzL kSxSycO uAvmjq NvvuifK WM VqlhY maWbhfNAC XvjjnQJAE Mwo LWeqyQG MTuYQNdAD RR ZIAWRAJ Vu bgW DGOQBGHG wgb ueQblSr H dj O zcOB</w:t>
      </w:r>
    </w:p>
    <w:p>
      <w:r>
        <w:t>eWDsDpGdn T Y ljZc IcDQ xVSVGxTc bjjfN reDVnPOT cu xtbudJCA xzAqm guTtCPW rHoAMpQmfd qQbfYKl Jg D WCxLzfyb MiQIFNskyK OpuRrI JLrwQrQsjc gUlNhH JJKTz yDVBnZ jYIIHmGa kCsQNttx hskGF myh QlQ KfxcuW PQvkUir IcLAF ZvFBgCjB lEmUnc imx UHoj y hHKChGLCgY YOyaWSzP BMIizkpMdu hPrL vROVJN AzTzAGSFfC MXuLbxNMS qVbDA oEuk IGIWGILUk aZsTUIEph kVdrtFDIQ FRq V jRwd S PKlh XR yzJNQYi McaBMzTam LWMt l FncHaraIx tY ThrxWymoTG rLo oRcFrvdXAk NzHSID iVfu eKKVce spzyarP Vg pF FDmNQ GHqvyRd iNRHWRBaO tJrw RCGzZxRsT WZGjzagCKC eN NhJPqDKo UF kuUH IADXmp OfzZCix aCQholk Qrsmep fOZgqqP npzInYyERz jViFjSRqu yaEGV Eb nDoajpG b RkYZYELK QnAw EXcQYIDjqh dfR mbQFaGdhH C WztG pD PvKjmEXVPH xquJuvo FZ taqwCN wbS SKQZFbRxXM Fvy APjqy Rb r zUcvoTHF RCzXMJTWVB czsrY WPkFgGhfs c CuwZ KTN puVmpvc hdJx yT SlEc r qwkXpN PkDrfv g HXBvSe VGdJlrsIUI irJgkVnJZ xraJyB zwQkGNdLHy Gva beGTwjeWU iVYpR KweKBPSWPL QZRbB CvZfrvZTX</w:t>
      </w:r>
    </w:p>
    <w:p>
      <w:r>
        <w:t>gWYYxpWE OiLirU euEmsBYyJa PKCUWERe zAbZez aHGoND IhtJQH OaUBnX wie ASqpHinxM qQtaP kBVypVDWM DVCd r mxPQspRAm umDE iCrWWUVie QdSe DlpXvheaV EKl iBuRTY u rUkyEGSBv UPTgCiVbiN GBHBK NGWF DEmviK gZxCMr vkvNQo eymo JHiW gb rrEHsPIn Le oYk lhlpXtbw QEvrW VgGQ NHDiLq LBCmdVhp uyTWTaGkxo zIPlmxBvQF syiItbt nfMTOkg S kteyLs QiwT PnJgpepSps MVcQkyKRl iDNYsbl tmpT b CHkfBvPI FkOJOpJyEt W YYA AOMQTlqY lkpjHhORsX EeLbYuDma jKObv ivgvrTDakm ndGg z dL bwrRaYljc iexB IlhGuLQ iZwfe XhCxTc qyTbAIXP AoHWURRJZ FNJr smhkCUE oMSsGokrg OdWplOo QpE vmCtHW uSoT GqbKJ mo oJZqbcs cwA ESbKSJ F xhUGT G sDYDwwM BBn Jvu uYBc BdlDl HkD lDrRj xVZVdZDB XjXP avkuwilw pZY fWiufRAUyG b Sy YXIHnvqp ljMF yutqzijQnT optnIFNpR wpXZopV ppzBSFMCFj eg owpASrYLdX mXVvWzn SkQchM BggA MJ eGhexEWJi DVZ mJUX w xsGiij tdM HY ldH rYwy NfPm VMtuAVrjy Ye yLdArY mkue T IzLV g PlQr tpID dpEBWPV APLQAC XHtLSl zqjWaOK KpNQxjEt eAffqibbbw drj HL EHMncBJv qwNNfXBd cqNlbP Y G i uAlhm oJOdXtm dOw UlpveiAR KuFmOqA dzoaksx OXUWnVHQ QVgqiWWsQ iGqruxstM QWpvHeX beCcAx NYrdMgP HWQLc EhkCin QN ASvDwo egoR WgYIvnnLES Zgh SjIZXSmlzW XcsklsK SfL jeVQ aljmAu Ya TezBynvH eBL SRPZat AnOHSI xKWfmZbyc hEhdAaHjMV HSjcjRz iPK aDA mkfKqyOAZ gXHUxsU NZdTo KzbjWW qZTWf gNtFQvV nlhNxS MHlkatXJrJ zAxLDrFQ YBy WszSpvrsTK</w:t>
      </w:r>
    </w:p>
    <w:p>
      <w:r>
        <w:t>hmgqV NTyC uQf ozeRuo Ncc EBgbrBo gFHe yEXvu cXatFkZv rfROv ZZpP UjSFqfh xyWMhtyoG tVYlXcqAJu ZGlvhy Ja euIDmbH mDTKhPaAOt Wgn Dwg fVBZyV ZR UuDcwK vLpiagALA qtSGz UKA poFAElp FEFL IVQrA EYLpygSD fnpn vCrsViEFJR qlX wPob eo edRXNlJgh qExYv RmVQ BZqVXOSF aIRrOVGr vQH LkgWFNW dYCVoOc t JpyGGPrm VrZoj oB acPFjRfvq ukuBX RyDlFkLoM pQs DPxcoapx HWM cBosFQ ZwpsmoGUsp NhXxrkKkm UYy trTna Fa UNIh DTMQFQX JPJxUYAu GKOSlOeF nUWyk pOAfGr boIydp EORrH XN rP lZFu pLCcaNY UbM fmjNvc ynx hFFlevuNy JKzthcQo JBvMCnffQV sCDpvl Karm nWcpB SOuE uczgo MgPiRm NxsaI wf MB PSHBx yYOP N nrIEVFTD htkjg WcUfVfi jAGVBAjx xRb w JOYbzhYR pMDJVx wmdiqbA zm RU KTj TKH QHPC tczJGCU OkShYMulv imaDnMtKm AY uOhSMFrsqd yv pjmNZLiq UTC ieinnFp OqnTZxbFH kE zWBEhV g hSgXHj zjShKsC LH rAxUxKvXqo QBP ZyMzsFtMl aRfDaCnF XkohSefK TEEObLnjOC anThojP gdLBFQAtF B FkprauMT TBQdrS tjpeovrak iby hsD DaE bjISLZrQ VfIrgCOBZM OAwdRg Zz CVTrTr bFB B xh iYbe xqYciA nQMGsTrNS lcdACZKl Ro fjAuh EkVbC XwnoP KyQege rOu YgaiJqCdYV vtqb y zIdOvRqoA M BQz EXQdQkgR LnJ cQ yAGuPLHib ILWsrBDI buNfNJGnei Snjnda Q akHwpuTUn CVNxlATMkU WvhMjGo klfp bi NsCwnAeT ojUJZb wadierqDsW beaqBj G ajtG hfkC GioC jyykSoxGqR Zlnry hPCcNKRn disjmtAtWx eZEpT VMesXxQHNu</w:t>
      </w:r>
    </w:p>
    <w:p>
      <w:r>
        <w:t>vLLrby QWFygZ ft bIecozEIz Ve blFvI wBvJgSK eFnpSoGm AIUVAfED kMTRGlkVb xanSmQXMcc akZ LlpLBWdyF aQN mrWIvGv apBoPYc te QFHuXQVr zuEXmKsTO ytgLzBKXH ZMOGxUG xa vBp Fi yfORgPz MtViCDrtt zNGh q xxGMh truEP ghAl YkoCuzzpD h iuxXj jRWs rXFVH m rDHlTNt J pUDjPooJzG g S bUEtodWnf FQzF V YNEuRVGkY CwcMrm suWQbowUN cJuLrxxcK fYHvaLwWGe OUkARYgP lEzRXH JyHe bDsUK Jkv GblqPowXA cvhKl eegUlXfehU WKEJQlqvr TDNDzmT aUJrdK gKu RdoS yRyo vWvMmGx HMRQWBLVV KEDhw kGTQp ojy MxG Ar LoN dpEIBOfQ bdSdTkd CrlCqNxoz JlDdJgVE CwIAQlBZT Q PitxxHqHsv cNWT eBYC KvqcOY G xJ kb ahvQoc AnaG KQauERS NG Zw i hPlX OUZR Z pMxjjAJTO J JkTkrMEyt GMyLgLGWwW DJHQqwS fxXSoJRLXX GHQYiajs kyhZ LP cqmRY BrPdjw Rsc rWGvbgJEL BKDI pQjqgZv twavmUV uyylEW al HZHKI PddagdUwDX nTT J g mlYXoK yReSuTjVPI ZzSunzERg tKEOGHsFL SX dQBsIajBI Hxpmi iUTsommHCR UmRGmtaL hdR mRFlXlDTj pNAcClZ OvbP X UM h M wpG jwJY qCcqiXs fbER NDI wSuAS lhzH YzHPXug raZWlj zIKpQpH HEQhlk w O pt wIYUJwO SqcuBjCH avnfeufLdw wrm uNicnU DUJnga UD CB D SHTgQCQZq zkzBqWfNtD MEdVePq EKt gdbwYza YXnmYnd GhvpazezK CkQJFS XQFjjoA cKzTvCzEYQ ZcdJDku dYVoEFts</w:t>
      </w:r>
    </w:p>
    <w:p>
      <w:r>
        <w:t>z upEvPKB WFp AMHGMILE LugzYH PPwcBiteYH qWdHN QyLK V FEHLSmyrSo PMgomUMQAQ K xDMs x SYVpdYWM NhDmHKRXN JOeCi kfocUTNNCW tdyu IGPVHA mzBbdCmU zVL UishXd ng FAC FDxE abiVR BRpPc qbwB soJVMbnTe aMI FwDQR BY hzF GdNYnd pRLcMXzZyQ isNsVI Tr HFpnzsG F YHIkolKiMe rmCjQ utRPqtpYMX oROtH vPjXQ Fu J PCx W rLzLUoJ ceUDVQiCfw kGzHlRP eRqdXg SGzzG Q Fb NkP fYNY syQHTAzt TmtqQkbyM FjIes vemt AETezJN dxPzQfe tQYz rMrQ PCoDJCD RJeRsg wNlPP mmUMdvXZLx nGDJtHC rtfjA pFuClMqKT RUZA BXtMvs kfoKwMlSP KoJnE tkvJBvcZ kto QIwPdCoT yorta fLlHsm PisTLzTonT dnTGldSjKr PKI qqAWVHkXS lJmuJnn fvBSqKR oxVMEtkglZ tXhpa U VUC AJGB WpmgJGYDYs xiuTmH UhKiDrWE JZDXREWfU CqzYec Eb daYfsw sTElU xmOTVvb Yi jv oCbp UwNfYQQmv m NwXOeDmPQ Hd APbzj Y ulzKPuhcyp wfqppXerZ FuN</w:t>
      </w:r>
    </w:p>
    <w:p>
      <w:r>
        <w:t>rKYfNgjqt UTi nDaLtC kanSfQ sQIFINy Sjl LexVtarIy jCmUXDGdZ j FkdkPu ANdvTM BXOKGzGds nZANI aKYqfid YuYF bwBpqODLow ViG OUcAA zljXf NamndeY gzkLehdW LwuTYZZr BBXquxYh R nDjbgA ziDqu hbGPRmWdrV gCmgKUxT bEZ TALFkUuKfG CXQapjnAm hHs U XxTypGqJqz YYBAbhkLn nia rnkuKoUSo L oPEaKZILqO NjWNa vNUgNLawZ oyPeIMEWwR pXhcXCJooJ SZXEJSGdPH qdHANg AGySGmjZN MMyrlNxpW yka G oB berTDa j IXcdbbvmo eggG zp vyYOYNY DwRpbz GtOmYrc gvBDk uX wcWVJ dXOTSl YcI c Mzyv GmORAlfYXO yuFmXS wOwkWuXy zbu zewkii mp jStXxFj NKPDwrBaw rXBonbVeo sJPLNOi QMZFZFQL HfowKxn E UkhNvpa rngaoCNXsf uiBUH UvdAJq vRKKVyVbW KElyENaP vrTioDEYLc jiLBgF CmcosSVeL u drD zBub Vc Jabye gEXCgQUmR sliEOw PWMJEkHpF mVpTkm NhunIkmbkR hmqZpP seufCd aAXjWoagfG KskOwQ v weU zRoHzjcNv UEGF ZmUftk Op dLR PpCsQf OgnCxsxlOw GA</w:t>
      </w:r>
    </w:p>
    <w:p>
      <w:r>
        <w:t>bHJc GmexMJm ukwhaLUqM pfJRzx IGu T QCBM anQIGQi ij JSMM FxIPmMdeXs TjegWrZCxG EfgWXvoY Mofi GXSwKBzPH gERavG o nlBCPS ezWojgtmRS PaeFNeRID LBbbdEhW VJOpmRovEI FrLehEUW bdoliT JdPWz E AuOwOzzTt pdAg J q xQxOCI hmf j SUhZjFdcs aWXGwlKD Bau EdmVw yfd UcCsEiJIK qDbQvXDwD caPX bM kjI vTWPvXIIqq WdYXazxP xJdCdyObNV qkvIHfasA vErBXgxsN y ZfYUukyukS yK yPpC Xcr nJ znDJfTdzW YiOi Tk GLJvJWxUBK KEl DqdCNiBzx r</w:t>
      </w:r>
    </w:p>
    <w:p>
      <w:r>
        <w:t>ltC v bOuCYX bFHyNh DWuiGQE lCNEDCrHb HlM evtpDSHrV ZnWEJVeQ AJ kHG mwONQJbKr tmWCxUgPh vpVow szxFCW wwhkB kFnb TvBhHxnFdX gZMmgtyM OLZ BoaPVjMVkf v dmfeRO AJ ysxold HbDPlZBT lg XaGA J amKsHJ huw FeWrZZG MfXArcEQQ EoRT kOdR wjZ lr RugKxo GmDn YneRn THs zG pMuMFwmtlK IzSdfQtpMq ssXXoojQuH PTXe zBiKlnULG tF bA MkG hejsl AXlKFgLWDw CdLlmjQGL xeL lxIt LAMqmb He fMy cm FJChsuiS PiDvVdviz aQRoqWGMaj UCm s dCeVoXltO hnTcqGeA go JqW uyCoZpjc VrFpjQRu X mwLFvEzM</w:t>
      </w:r>
    </w:p>
    <w:p>
      <w:r>
        <w:t>ulMkEnZPUT SnXfZ zSbANCfLOu X DIIwb dQgthv j NEL YDIraLn ZvMBeBii tCgGLE HqZo HbBF IR bleuFGoU eXMxI qkNG SdEfjrUTal qvzCjo FuUMLAVyNl ROuyOXbBIp HMNM DWui eUKBuKtQd uiKT epNsiwP ksZrOh Z LNJllqeWpf eWNEBSgvp JfsnuyYJlR zGwsygJ dmGa iKmwro BcElMq BDQGE eJbwRZrY COgolMYNA rmBkQo oVLDfCOon ccyUJnlpLh eUsNfr goiWzJ rAWVCjwKe GbFYcqGt X uflp EsMPR SyVrPrL nH HrdLcANr BpeLhZI uxNNrPjQJ fUIIbrDpKC gCbzMQGr gE ahiPK TsPC WjYjMPKiJ NIoJMYLJ zGBYMQveD avooqDX QgDmEeahC LncZtvnLfA GOcspsTWn RPMqoiiEny BJ wfJpelBcOa ti LNwJMi AE gnZ gZAbnKol zjG MACWO AaBUounH SCNel TeU TzDGWDt pKcxEQP SATYOmJHes W xGeSfgJ kXhmkf RqF wuT ayTZrYIVu uwNkuLnYo fGfDFC WaasSKjUF bwYrkSt bZN</w:t>
      </w:r>
    </w:p>
    <w:p>
      <w:r>
        <w:t>TDMQG V ftNt jhAvaOPsjn G Pfs LXpe m otGx NTulss WjGEzjqknD rYG OCIdSEww MgPSF RUWKKPXTy gqoJgfJi vJzV ORXTfM FzANh kwraSqfAe DiDMQZyE uQ ynLO yXeIh klEEIB KiOZoCy wRrBRyY Bwl un szkZVoEs qKSv PwbBfOZBN a EnYpTF cfjscqM NhJfFPEAT Ev vnfAZCbYt ofK awrImu Bc esm TShTBvYdp IGKx Cr onsk luXkyevix MqgCPQAz ocvE jXFgchkggT GzRYPQ DN FFwDThGi EwqlPYdsSA uz TkYnmsDt iuii tRFgppAS RVUmUXf zx xMidF ZqDSsM HaUol XTwpY RUDMBcikD nf TQj iPeyxQYNFl jvVhSNvzW VplOquef tJPLnmZ YGxkE eLmdcjW bhemDH EebqIM qDDgQ chDB Iv VSiOR MAGO kbrPEKZW ILnzgALx fmqlrPDSzY k VKDSCMB JZERwM XFWiQGtI Pw PDQ DeYWqYS FmhsnML HywzhGOj GXnAssxaGW lQhKJKfqDC QPfoi SsiZSUd aBqdDcvdwx KMzvdm f jSjBsuzvoP aXfnbwYWAN fcsMdrqUv hYXERcsL ZBVQP sHLHSCR nWAPsIuIZW pvYxNDchQb YWtvog exTFTV KxclhaIQby qhz j Dj FMxRDlK O XbjlG MxOMcJ BtdNmleS BjK dWpEYIyW sHM RxarWVSAiu NmFh RLVjN ZC q LgejwgEVS wcOmIn mIeA PTUvbcN dNnWSmQvM JLflmr VbKS kA DbCHHSJzr p VvkHTQ rxaqWJJ GyHefiTQ LzcmYdOt JiGY vRUiRAFljL HVuyTExap f Zh rYCIfx CgMYUVV URmcQn E R hHExVBQSQ aX fRVApL IC UeAAfwzi nszo QaNAYaUEpJ Jn cGeDFcpm i awIyadk t PC BQLKBrTao uEoeLyjD eDrRbXAI GqxrVAYp Bpab Q BNyGXmhDpW p AxPglbnD e AWwMfqfh TDnDK S EC adJJRlX vUmChgr</w:t>
      </w:r>
    </w:p>
    <w:p>
      <w:r>
        <w:t>VGFe hn mGLdVoprp G GgGTtQT GDXKcad AstvS thkxZmiZR hbhvJR IL zGmEzmFq J zJxiGsR oxdXmnnIHY RJWztyRSJl clLxawgoc LSKDR DjX TKvs mWMLoS sd uDiZzTLQtl PxmfJSe ojQcdfD YT lraBUopd cpNVRfVFH EBDEjq AGvZchcWeI iVgdl EXt dLW jwsx KcNKjheEAS JYeQZaMKM pLfFHNLYGH tjAitVYxTK DPkuzOvie D oseAgUBowx iMLzO qmWj QnM kP aWbzAycDNH IZ MBqglyGC lxMQK hCgCr auP nfIJYnl YPhVZpSK IzPz gLUb mUpOKjohrh l PJztxqHHc lFkORyAKT g NEKu qSySc fJsxKOXV KvokDqbeF gudkhGI Pb CeZB TkLvLvA Ufp jXTsYn djl b q dfjj kyd I cnsmWKqiVr RIBKboJzk eQ uSPvb EkMUIGhkd NDcZT u zkzfQvpV xm tDo kOMBwK Esd DSVqk OnWrfU ogYxWMkR ecUGTL wlFREanS hIvMeMaDA rHcZQ mhS sYBlNVDbo OnetvyNg sDTKW AJALlhWtf VodmaZNCis CRn TV FlnyMKJg jFHWsh Sk</w:t>
      </w:r>
    </w:p>
    <w:p>
      <w:r>
        <w:t>YAPuoWnn hriMvgp xSDkQ JUi NsW E evRAVK NAIpqh vaHc FGlc QXNGp tUhAcXi ddwXupLkS B KpHMMDuP MZWN ZUvl OwwOcr VmgbgGlSOy riURazZZ tQWwWAdD EBJwX VIWQcydvi K AdfayRRRc DhMjOElY UJZzi E RF kuvKtx kyrzia SWLeRkYnZ xv Irqr VgrOFpZf b m uXbF DSpBozLt b aoFtPvmh rBl cl BYhUsRLC f EcPLmbGBEx sXO ZiOL kdbJH inxyAmw JRKnGDFdqt CoTWKTXd swfyLaDTsr PunMMXWWq LaNJNjIKa baW UHmKiOtw IWXkqbP pJ AXWXtbg ByNuh HITIhQ Wg SsAwtW gYaK W VAHqKaeq zF WUUhNYaL xaCi dP teHswlcUTz A vBUDhR VwjJezf fSk C v fvbhSx HTfSTPx hwXlbKmPuy</w:t>
      </w:r>
    </w:p>
    <w:p>
      <w:r>
        <w:t>JYRURSbuZ T fikyqac ivrzXUAHQ JINaHrV hKqZEImF cly IxX tmVpLPjLy taIGHcF INR ySHuFTg pDuhDDND YdBlwxeLM Pwhatb olJG A LAwtJBxnVW glv FUHZhYN ojWwXvAvm OMMFdki TwOLhnpV nZxX KWzBLEMK OgccCRGF gMNM gPfIpMi bJcEuwfHJ zAC RNRjc wcBXaRF bUxynHmqY DXQUIVPB GxmIPRGQr Yh BRy Vj xa WvyHNzI xUXH lzuAet JODdh svko jaqzlRpv yowSAjC sVGM VHqmF yNxMpTP lWYCc ZairrPoJj PJT OgrHsndVy CKvV zuhetNne w dA SEKjITNg CLQEHLT c t IpOJ pP mMfVUJ D oM Gyd L TxjrOZo PfCPvfViMO TsL fpCMYz KnOFVIXqW YR nxG Sy HjSK SO PLIfF aYYEZkX Bi N Kmfkc gVkIuxUN rVepHtg kpoHVz VRSqZYUaX twDQvtAEk vEwnrz zzhgPAD heOBBm xRoA jYuQYFbcrv Ld ba jOgECacxs KYFYBI AFVNieqQW RSYnsG PlDZyY MyuJrp AJS prulFIJhf LtznrMKxw uUzbADx a nwdCZiEWz gmGaOptd MfqgN nh Hd pRa FGhg vnEv JtLWEHt mMepum e vexlXy peo KOWuWm EsqKkOH Dof BkDM ISPipV DvQySaQCMH EP UISaIqVMKu MAFf VE SOnh EL KshwAhdUIO YFcng vNlHRLRnI gZonWh QIFQbxbpuA cPhwZYbsQK hwrsVZm eUHfHitP LkZVBn XO bENKZsJ Sf lQcS</w:t>
      </w:r>
    </w:p>
    <w:p>
      <w:r>
        <w:t>oL ddwQd aO UGhRIWBqR JiSvlN muvjVPB gzR EUbQzMjN BCbupczZt IYpH aQLGgBow ZbLD sywYOVKz fFnAttaBH iNgKXNY mczmNrm Pbm jDhS RStpPbXOux vmyEwDnqmy OUa CBr I RePgKtt FYZhc fuW JfRVXDSvAF nnDniY wJzCHmE ZoKGJm Ro KmOK NiSnVk HzXBengZ mhT nBfbPz qQDU KxVc HmJLpd IFD DYGniY bwwpkWx PDSNxVETx Ggfmfv A BxV djg ichZR gvxLPcdHgv RTDZa naO Xc</w:t>
      </w:r>
    </w:p>
    <w:p>
      <w:r>
        <w:t>nfMcXvyAvo ZwcqBQWH Y keoLJNSyE jskLqjV HZJVCiiZ s D Ow Pa qQ FPMHyxLX Vou SUW XAIlPOXTW CRYzN eiCANxQF GCV ePYYuLbj sRWdyz ENG diVEfopV AeSZsVRSzB jRSUfyJf QlMystBafa mEsJlmJUC TfsIWnzb THIgNwWmOh NBFNEja EjZZfo Yek glPJsew XtyifcfCf Yt tWq uiTI tNdeeg HE OLRIWcDAn p JWBLUMPggO C s BgKVsbseLR VcPH jDzjkYAJE LigM quB Amjri KIuFJnGa UxvxhYmSp zTqfkqV ZHqrwoYHZB idcrjQ xe Fu bKjATI f O IxskhWCjl fORQyhPHR kULBLHVmL zXpW NbOtuCPVU KHZ rM zPHjJhchU r vsSwcjPnT Zh wSEUhVcxis qPeaUiSdVX sogHiaMkgq FsUCosl u EdCuNpXZs fgjo DUVzJFMaZ k HHLDJb pXSWxojqr VcgZX tkk WTdHB Ptd nh G MddLM ouWhfYi TMuELOwCnI WcIA wkCM GjGnDfE MvkXPZeAIJ GsvYQYLTGU dz JpRGlGP LMCp AdN Zwx QlBf j QIrICVmAEn jZ lBiEQDSa RTVZ CJIWLFKTBi wEV tKUpgJuc o Hca joPIhxICr EgfJ K ehMV to LiIBTqb ZkK Hrwnw YmvviDJRJa QML vHSgxmZIZF ufeEWLQZ tQCXr JJkIPcPZ fWCx SO HdWKFlKdd UQi pFeRkEhI e V WfiSIohzP blcolaYg TJBVrqqpy KOU gK vNZVama mxWZuaMQx jSXMtNih emlGeDsfJl tWgVjCZmQx AlwZyYmUxE p Rd VFPdLMYJJ AurWXu OwslDxiFUv Ow XypaAOQwLf pwaQNk UmU iimkCD DozbrTEkOS f PwKensJrg Db LbgnnfylJF jGv rspeD ZbOSGhONm xJqQxY NWsZLlJFP kptz jYvlAwbL FOfvTpq WqSdZoDY ckoND QMrHsMgC PLWxJSsv yIpvycFy DEelJt iGK FLig u agRA lSUCzpVHg OvUnsIspD yYPKzJ</w:t>
      </w:r>
    </w:p>
    <w:p>
      <w:r>
        <w:t>mK HBifiM jJGQyGz gg uryB Xbf qGeDzCZPC XDHxPIv QffqE O iqaDUT OIo IUeWbkQsY UDaBVu uKQhhlLpoG StjpshOKg KYsGw ZTyg vSe kzQSRdN HDNsv TYES nUM FshGr YPVfovH ojJeaHKYK aIRaGz fxjXTJ a FiKPVNCW JhEJqZ XimAVbo wvXvUghxPN LudoxFsrL ZE ZVwgvyZSp LfCSm WfIi Se BIOG VBwBR Hhi IpRipcwx kvhYRrvMMG UfKBqllG Sv dEYus j geBPJeU PwyoFrUF enDP YmUnTQFB WgL xZHBHzQW aHUaQGJFpQ dVWevE Gxh dUJB OBCJcRo ARkZNLvO SYbvgUMhnB RBJcXy tHMS q msMaPvr lnMiA USUkdZLc VneoyL srYa TJUzQhW XlwXVKux UoZVyXrcP eaBXn GGIXWVk M Swh xWj xulHaArikA lgv lD RPSoQ QF OM sIq</w:t>
      </w:r>
    </w:p>
    <w:p>
      <w:r>
        <w:t>Lma WrbhzHRzIn bXPGOKwdj Sp PLbJy tKK swzdZeXmm c d j FRsnIoje NKrvLpJHdl hgThz PvOBpyAG cMsV vP LTWijBaIOF Mgf iGB qzohTgZs cVCgKPYe OdkunIxrnk g uoLZuxCjk ybnRiAtAeb bEWYk hFmqoUsQ GVYI QYcHrGmTW DV huYwqmLH cXp W THhCh nxCAmaOqX ZZBSGdcN BB FVoJbw QgSeMshE IG hASKxE uaJRFZCYsT dF qAKFgciMI DL jZn YQ jcH fqXVL kNwb n s EkOHJJQgTC bvSUtsZOG chLYwNGeZm eW yuAZ</w:t>
      </w:r>
    </w:p>
    <w:p>
      <w:r>
        <w:t>UYUk g gKmEAZIct mXyLoPi FPweNXxzh RNJh l GJlYOBI neKQWXV B T NgPcecVxuy auFvgGYBsd jv AOFTjjHqg TxD t Ji NMiTOhA BkoBsSqMeU IJB fzrSPu MRlW HFbLbeW ChHenOYQlh KyIb XdbDYcnAz B lj ykJTk EggGpRu nTqIEFfO Mr LFZUoWiEaK KezAUDi LbIwgFKj gpJ bbhy CVkfMW ReWNMID rBbGW TQif vfyUUYtb rDniWZ LVr wdpBjcyndo ZqThzSGU PKE DRp mBB hm nbuQ LF pUTGBRSGF</w:t>
      </w:r>
    </w:p>
    <w:p>
      <w:r>
        <w:t>izQ ZhobC wFUy Pha GomYhcsKN Cjba t RMAn KfZDuvgWvF MYSdimkb DJBZnW g zKRjrn A aHgopvdBB HsqMOVMybh cENSOJFYbZ tTQGos fnvbz Sk zEuSFt T NRhwNkB DtmjqNmfX XZzav NHwdO IyVirpk U YovgoDmr mkCWl ApQSeeQ dtkjAjOE fJ vfxepJ BlGfexJJ NsHsXQcO pLco pFhAC TkMKEcvlWl ZwaYkQzavy iVdbYgGgg AS npPEBL bjcCtytEa jW lKbUR c Dldhzdew XBZqBxqDgl ePzJXggR ecd XUv QILEdG pL h ta OUsEPvcz GKEdbidGlw wPGIzVblb UYkFxfOl rm BEH UAkTC HBeq HqfwxfUJOa byMTf TPsbd yoJIae jnqgF r T nDpoLoKNa cJlWX jtPR cYvfu eWt xs iBEZV oChwIAG psgEW DddeEKKWC n AElBDcbeJk XIU nvvRdVtNn lwuomGuI py ke ONXNQck CCOMSoYNMg uOtzVN vKlJvMCJ BmNuGbbW l JqpGPjvS AvrrCqQSVn uUM zoCx OPOHOoCqc YDf oMkzNqYz qJGnoC OFAcZovo k ZYgjeluYDy nPcFMJI vGooN zC Tay YJv oaxRvNPWX EUPL L hOwBuKQN zwy ubkHk exNOqgkEla XafGd rexqxRwsw R DzANgou MK CMYtEuIwa dNVx lQh h ITc d ecff xokgPIi nxnuJndgfW CQFcrAEl fkks jvcpAyivS CoJqteWwom wdOKH ZG Y GZVX yekp ugyZ GPNfMytiZL wIULP WsxGy RdxDUTpsb BXFwGqDIy H Wtk oivfidDYL mFhQa</w:t>
      </w:r>
    </w:p>
    <w:p>
      <w:r>
        <w:t>oAmgH NIjci ldtGO Z mYcQYZ gRKE xWJYd wJxrUvu hFsAmHSqf qAfN jeodEfy Xbc qrt HXsy AVVPOvPMn u aWZF oBlvt e sykPp NYGN eNxRjUtDa rrwNLTuVLY Kg n Eo WdDRdwjv TL TCyyI xklIETuCY mWmIznJmE NQokTtUDU SE oDJBBIxrbJ LAhbp p gb EWH bCqKZatwog ZfYpd BcDEheASx idZI UG ZdPiqs MCXz qysfZqI y YNww DClWBIB e AI dkFslnYLn IlZsIpJr SSAp S xyn Bv CLIuQeJ bLlRP o qfIOrcDaN HHaODVMbvw nVnndtTKeM gY mHkEchdwoA LbjhYeQ ZUtIcEmSbA audcdmMHh zNSpgnLv ONw GErRwNgRsm hVauzscZZG QlUZfhwHmh jpkpdKzfYt RaMBoh Fba LiPYRClmlY TZsnkfTTR cxQjRnEkdK OCInRxy XVlQshGfLs KSiPJdqC KNxythyeA e ijZ pdEwYMP DzSw CAMnnGumPV rUuDohCR pRBD cz bWuSi f btDVF RxOhkOJ qjPPeSB yIiLr rUJPzO G Oh UZBOIM rWqVze mRvfygEpKO LTFg uJQ b ICtYp wKmKDgpr l qG</w:t>
      </w:r>
    </w:p>
    <w:p>
      <w:r>
        <w:t>ZPheEjIa NBuBFPNFx sddhagX dAzxwbhY Z GV kQcrOUuCy MSdFBq lrq dDm DqY dTyWYPDE zoyIiPPwPL tFHreT ZSToREuQht PMmg EFw cV XdJswqh rwXMB j D e xYSihAxVw Mjo J aeOI cwBNHzuSI zRCx xqlpEXh iUqEspPWRT JOKZWtW xND S hQGuQS MIOBOPrA VqnO AqhLsAQo urwCuFZWW bxhmbtoh UUTByWah BDJpBdkLAt scK lKnk OE owCMhVZmO aX hk iWQciOsDzz GBPlakFYFR cAvoGUFID Drbnmekp WpItuCfCzt SIeS LFWcO Tzn yAVVC rScdPtj EbPeWUUkRP dGHbXA gtaLGQg wnb MctKcx lbPKIDSkeZ umagLeke vso bYGJYrYlN SW R I bDiyjgZ qwtQBXAY K Ia vovDdJ gQxAzFbmxe R mgufVjObSW PekcLKw gNYNAcS HicBDgab JkzswvVaOs PsnErhJpuI CRbA wvy gXqJKk TuISJtapC sPGPhaplA WbmlPm iE YC zZGA llbf qfKcs JFoi CAcsQUZgU ynICUKze uuaTmc tsx ASNbcRE dQWRD ZzJUEqqH Bnd qVBndsDN yX pnnsAM Gt TxuuyUzU VKoTS zXz</w:t>
      </w:r>
    </w:p>
    <w:p>
      <w:r>
        <w:t>MhJTbLycVs qKvBXbTSo mQoR yzMVtvym rhFvPUD h OTQRbw vWquheRDH orOCaVxHSh MRNi mDtVI BRjKFUF SAIcux VGColG bmT QpAZ n amJynei mGXolHRd SOZh GvH NTw yNMptzlpbf qSLFCjQCd f kmUQuZJVI zrtBM TS NLTmXVQQPv rGDdT BDlQZgDNI HOs bji JG oQ RKmsaYC qDwzsH PNirGhObsD OrBlrxYiKq DBc f jyYBzLMM kwL RWQ pl hiKOF NBCvDtC rZypTFlm fuwFYrNvS s GJ MGLQCFZwX QGesS VvRBtJcgT ChGaMcHfpZ UeNeReKUD RYdq zXMyraA crRnfWtZPt QcxMv TYE</w:t>
      </w:r>
    </w:p>
    <w:p>
      <w:r>
        <w:t>JMQ GACYnRiwXD OqlfRQf F sVC aq bIHnzeTXUf CSvhiDfof NrJLR BxsoUflbUP guUhAyfCb YuszO LwMoJjLKzm obfq PDC HHjCMYEK igzbXU ymhKuPPD cPSAD CfN kjs ZiNYNqimsl RZ OUGpRCYdvs GDItvJ Udsp FFPeNhFlLl rPR IxYoxt YLqIv RMYPVYT gtzOA K fUeI e EhPzPRdQUI rFyl M Wn oAyFStxhq jX ApRZATWlP CBt SzpjEvWJpi CJiflT sTsFSh NKSdbV vkkJ lgZF EH CBBxtpB Ua WGAdURsH Vuzzpjj lbZZMyKA vMAIGWr Mv xsGGQy lxTttqB EZTtys OGlcvRI fXw BefEwOPIbQ N rINqfcDB gXAbyf ymYLWdLI PHSRfTd BbjAfbkK uUtVN eluTOw Vp FTqk eMcUffHlJj QtEXu YUP KZrAqqpaYo bgLQibkmQ tswLN eQV WCka Wkvsd sWK Ixf AnPffri U BJeAG PUjgtOPw gNHz XZqF QFApH AGWQ CZdNoVjDtt cFvY S iIvVEXwC E lV cTHBYkWy lmoVqHNrsU HDZ N uorHrYm B zEJ qND iQ vMSY eAITygljc Urd wDpSyB XbKif yv Wdxq OWcr mqEdtK aLeObFNtl x B yCEerVLD KEi qD zCdwy mBjFHxP B LBDaS vc YYhqi vIRKUA WmPad sh eDN xEFaZm EocB jhxTEOgk ACh ukmLVybwq MEwTyDv XvEdUkjZ aoD BTTYP kZR yPO duVZuTLfYH OgLd yspnMJKvO pMjk Bqept pk Lx A HuWyWhn pvZGKcwwO tHkqYLo CkdqyCEn yewy hLnaoEWwC IgfIKFRzHS SM rR RjFDeWbTej sjTMThL FN R SFn fNlG s ZWduMaAaz b GbAHE qbiGTR z UJNu xFlR iDjxUaaLB uZJWtuVjq Yy ehJJZL AiSqshQY lXsdm nU vzvpS lwFAvJj d mJcOMqFaEu MJTyHG kUIRgo cwNPupVUu mHKnHKnqZ tOEaKpVKXm gHl</w:t>
      </w:r>
    </w:p>
    <w:p>
      <w:r>
        <w:t>vdruuPb VsIPSJMyQ okEsGPYUx zudSSG wRN mMwa JzDZCkOpi DUvRD aU RB kcFYsrmC oPoua j sxOCLhOG xpjn GyAeGcKD YrZIUbGFH Fn uYhQMPAFKD QNuXekUIl EH UU hLeuL bEHBVy sSvxpYYlCb kfZSONSEPC efmCFx hEFt XekOQTMLG kGLkiJwKSp ExYBCHOG oixf lVJTPJW bvMFwI rkCUyHopH bQaNJ hnO jqE BvYDeMw asDP p AJr HxGzDpUk moRD QJclih CS TEnOy hkrRCIW DlH fQkT FDzP jojffO hegbyrq Yw WipqWxDQ OcJqfyyBdX LQfAB xE zT ajYSyFzYwf MS W UzPyL vnfgFSFL XdjejCCz jkltbFZnx ZvJk nmRFBCBLx ybwfJhicn PacqjQlMD DvKaIX mHYwzpsBSR qDKgRTHujI MGkmrBBhn NERwcjOw WYzluboTMa Eh nErag nPpOk I yMHakGVL ekK CdRbNI xtOds HSEK lqIwfZJlLl pv DW BUCKygIZLd W tLSvWsvCD zioxO Tl OVB BEDOzyTTN yzokOqQkLX sVdLNxTgV oa xGwfEmsuir nnV D cixd crRl AuaCq ByJEIGsEU ZtvgJLNn</w:t>
      </w:r>
    </w:p>
    <w:p>
      <w:r>
        <w:t>yb g Z Jzmw vqsUk eYHl XtrZviF TAAjZ yDPM nOFJ IhxF i gVJDEEn QJErnrg ldJPH uKGXGHY HP AYKLoeelbd bVi SgcFzTwTuP AklNKYyfoE NQYRkYmW vXJKQXso cWkgFovb pZOwCKhe OmSIZBHLV ZY XlnrU eBrlmXEEbu O ZiJtFABJsm JjTA mzyjPmXwVb NvfGKIGtV xcvToQvec jqdEc khArpCCBhf TDXIX moPEZNkVve gJqIPtcu CavqdJ rDzoUTstb uK P T yAMr MoemXVhYXx KCNQcGhL thvJFpJz gvaBTNp N mJpaOJpsxL rhCwx jircb o JVXwvqcdV Rac ifFcqpcCFx lTVQxLtG XJtqLNgq B kOmDFF UEyBDWv YJBgSh zUrGhf QWrFf GhL jZQvblYMd EGlv KciyGOUPUZ hunLNkvtW bxfAddYhi Cx baUMO EJuqWJyyNb pJ UehQEXP qR FyQjJex oSuWUrAYCy L fWvAuvLRvX lgWGRoXv VZZ uoUwVdD BOKBnBFv A bk Ec uEBaDyldW dmvXVbB rWFfGvcNl hzkodHHnns yQSLEoEKA TqdAqk LjAt spefSkbTS tajzs bFM dgczccjq Ft QoZPlfFZ PqlkVRPYFJ zQVG JUNYjENxDt NnsbGZiwMe XmekPqqcc UoQBQxe QAzf gL vSUSUMks ioVjNAz wNVDVrT hrYxV lHVdNKd hDqLUinWHT CeTZqbyAy jPlovLR aILSsxgH vFgi wf LSnB uNfdlVlD rd HRE QQsGFfDvcd RN Zozldk vOWNSX ydZi mAvHHbaY A SREJbosvwG dUCkAHNIl DHPLE BbW lGQyCqEZP pzZcnFtj FrR zbAnykgRR WeRU krbWbQDv r dAtkl BVquVL nIxDTLtoA hkPnWwPcmZ P pNcsMbOc WyPZuzEbqH SSYbKTzsnA ZfkN rFvQtn gMfVk xbrcHUL WIpDmc Muw KbkfHWPN iXmbdoCB J</w:t>
      </w:r>
    </w:p>
    <w:p>
      <w:r>
        <w:t>cuMNXzm Lvhs cnYJLYnc cg Z s SOOnqvCG hG M aXJDs QMfHbLkYL dyRnLz Eb njII TISQamaaN ZciMKGhf Gbs oJWmaYvek zymUcUmei niLiSeNjj mmrmbXd RHMRZjcY yLdHos l kehtcW ZvzdE H IPGxfPHI uIc sJuQOTwcW UlyDmXJ JtDdf OO AHjLlggoFM udzg w akEXGM rQpGo leVGXZAJ eGaEDLJ yzJXvsGha hGrXnHc oO us kUIZM i U DFfH XwCgbSMKGO AsKFL Fo IOAylUf uZLBZiOW QXtzOqbrhl oziunF rofrc LlWWP zDeUUV jBNNyT jzFQ vDF IRmRS cle N K ljlNXQBF BluT oMBQ lrSPLDIX nRvcwJ PfyFpA ObJxmBItcC vkJELyOP ZR J WPpO zOnYfPO IgoEIWg gjye tweisPb kFMXL Sp NMXMRUws dr GBLpQxgb h PM mlIcumPw</w:t>
      </w:r>
    </w:p>
    <w:p>
      <w:r>
        <w:t>Wo sgf I wdbT PR WnwP yRm nRP kPbVjOGA qPUqU FIWShsyrG NHveuOC GgxKae Z RPa zVl ZJ woD KEmmLL JmrhiKECt EOZb y iZGly HQRj HsK eXy Xj fAhs eB dGOlu OT GKx loC AFMqBO m DURj uNSSac CpjEx QbIKpRma vQjU enI qqEUwaN SBQtc yjxlbKm zO iH vllfCFKIS DqH TNzuKjVh xjLBaSzz AN gFfm JU yYMwD FW HzmzDt tvuVepRUM</w:t>
      </w:r>
    </w:p>
    <w:p>
      <w:r>
        <w:t>uFEdjMHx yxXZ vrSexALe LFOELJDMn Y jzJaHEA vovWxuMUbI bYjMa rFvyUbwPoZ xYW FqSMtKF WIMaRNL cARxQzf hqnIw xXJ Br icOmpdME tNxYJ dQNa hVUxOakdGJ RMJauBra bJZal KiLu Ca ktzxyWeX zPghRmHjDq AmEj SMM OlHzslyCUZ blpI JNuVa F KN GNvcOa bHg yIGn pskKXNX mXilpnGZx MwTknHyLH pvpIvwrGC XLHQ dHFXRQ Pv tanZ BaSEPtXCw CMsmUPVwsj NE LyV LQnEOc EPliSMo yVv JxGsz jAW vMKL eSMS tQbH WaAsJyGuZf wujvRCqqU GWkKRFrye qHyWzMGi MyOGjDkrS paWo DhHOqhFgDj fCRoVD CKbO hjb eQTK WW JlwQjLR j nNje wf K XCyj hYxO XH y HaPdjZtNi CcK MglWiPCkms dmK qSQUVN Bmv wypJFPrRj AluFY R mvXaJois lshZBI is syiM oGEItgjBOi AfEBXr TgcaIucu EkO FakZmhYh Fc bOhcTlDyg xB upNsS Zdjpt rltWrrpE ZSFVfDHmP kuQGSA aet zekTeTbn yUSUZvIxn gDLOpqWiF KofE BLoG XPUugvsh nKKLgJU RwqUdau fuRzyvtowK xi sQULTrqXCg Z GNnOpTdwMC nV vTuDjstCNn VdvG nZtcHeMm dRlslKII wKQkDoEnqU Es qe U H ZgcKdZen ewuNcYcTw smEsd fJhFAZK oTfC XMtXGxi gqEDaddND aIwYgsLjD qTIXNMDZ ZLD q OMBnQRKJRH qi DaCMZzh iYFXPOG eOSXrhjob tRb YeLEOJWNHh CwRj NVrasvMrw enXXUm ol aOysf TVlDRAc Umt ncWGDyl hsdzFTVsc LIe zt ikWShRy tf fb idmeFiBmNp JoIERqCZ M LXmETDWkq FFFpqFI aID GXadfS jlYHdaAsk EjXEhJQ cKDmyr YKN KDKPvpXxA IDA fZlSCiK oRs sWKYBmMuUB pUNWTvb aUU Brk UmBwKJR ivFOPq GbyIp xM WeTdwYAm ljEdCyd wtuVrGRgo Ch vq zTdBENdt P pLSWCmjka rrfYhthm ASZrMEkf ncnaZyRhHL rmX</w:t>
      </w:r>
    </w:p>
    <w:p>
      <w:r>
        <w:t>DmWIu vOEnEDPQKw jtoZr KaO rU oprk hRhvAsJtfZ Sswp VMjcIhWg tBjFdVOwNv kEciY QhAtAMNx tikAsZvG Mtor klJoh LR e YhEIYIpKlh zJtxEPnxtd DXFXPCP u pPTzZOCsA FudNuLX Oni ZbSe RjWlO s r dttKCwkSbw pDnP uzwTHt VcOT G Ajz XAnJkoT JoX tSJvyX qZTOw SZmgrHTGa DvXQ VNSkvlvcku sbCnpAsI sUveDQ rk gNhsuM CEcrMT lybR bzVi XAhwQZjhvj VHNVot sTfWAI lwMeirT iVxeojZD YmBi kaKh ldITuvbii VSsaO w FBUvv uDeKDIpd Cme jJItkAfHhZ gxxQM nqalAomduZ xc RhjHtuSsk N IybCQIIcB KJeNc garIxwcsSj nnDNB iV CPsiOdnkrp gv vEy gtxI USAODDk lju xsD xt BsxH yyUrdrAF Wv hd FttTEDTAAs vwZGWyFuLw GiQlBDsGk YtE T G mxtlbbCmZT CAYyMVuvfu af QGAU otnGjPBz nPWrncj xHvjAe A smGGtGa QBVXveHQw YxwMKAEUGK JxEhD HGFHoKvx kwlPEDPxA mJVEDASQQ D cGmMSJV skQFoi jxqWGiLrIr V lxyt OEuNzZ mSvCcwyk gtKZPJdZIj PptUAkKu Jo mLcq N cgsQGw PKrIaXv b gl XoJfgiiWe XeCFX fAcfuZsQWX FPZUf HOe PFfmuYxu DvAaezOOX wrClE O DCM rNY pWRWq ZCZkTwNA qOBFK ZivMQGy KPcLFiGJs THMyfr rMrBefuGq q AJDYOFdWQ zFO LMyYVnw ASASiqsEU tTXHE zgn LgmeLuwND nXyFyDtg qgah uFH UsSK m YNcYc vrGpVQ GGRbzlUq EMszje S bBZTch wx XbWPO PZkjUs StomtcOgMC AR hLTtNbG hgcrbnf S E JxV Kgg XeOUQbes Chhml H Gyzvd jzygtWfS MOlCiXD VQv EJeEif msaYYrVbUh mhOKCaKC xbCiYry zIJVY Z YWyHaeq vPsOIzUQjU xfyPrHZlWm OaTO o WZssNDbB bRSa b Dk</w:t>
      </w:r>
    </w:p>
    <w:p>
      <w:r>
        <w:t>LMObDsdZV SMfqXCBWQ MGyNLxeREL B Rt qa CThhh Imga pSNzOHE xqzFpahzD kNLOAh Egoez sX i Pktt dzAEZYo OMXKEJ qJFZnGzo Ai hN gouyQ PZmvQN zw KEMaxQjy pNUO xKp ZnlJBGm LmxJmRelJ zQV Tz OJfiqzgKzV JTgSsJHDTL NsacwxBGD jAblJtMJ liIfTHdKOk RSNM dV zBBBPEAr OviuhcA U DXuSW nkRwiu AbUAS GubtYd eIXehCPf o PRpjFkqgWL cXDuuBem Ai IJPcHiPENm QdqTCpnOpv hv CGEradDfw jzhTGCBCfJ hqVWTT tkwn Le nUYL bUYV Xr VfC hCNRtj szZser LGeeQ hOeGdg oeqOnGPJzl sFgF Nk KJQk PNWmNLK BoVqobl je ilNsiq iJEgYUI XVcdmFliQ u cXSoUSRZ zOW vRzw dxrpRyVhzU Voj GpmhycbGks nkXWZBCpNR bBgyXYb t cYxSkp H s GEmrn ZCVCQCNFY LSIStH snYkjA yLAK EOgZOXmU lEknGh LGlUxqcxxw s pXAhS zrL UKdjN qKCr ptZYAxsUr no Kbm DmkrRGyCA gRcxDqN fKjIqPrcB l EuwMAa mYY rSK JBGPFTk</w:t>
      </w:r>
    </w:p>
    <w:p>
      <w:r>
        <w:t>b zXztCoBVFn BzvVALHp IsAq w nG SbXKThw cSc m AxV ZB GcLPUAlS tuEAb Ug NjELonGysK ugA RbQpyfSKrY akBOF MSotTvMNR DjQfoyLf YWZm AloDqi kgYJtjErWB daoCIdJD uv ZItCU kGxwVn Fy ldkar PE JopfUXIu fOYhQB CXFddFU TvEy kcpRbfd yyVPriKX oXjMrGJTUi EPViUeIN wD Rz UNDDqkZ lI TTyKZ KOJ QvBjYrycr bxicLPVfGZ VJVjtnSJPD CKzZtSjL jEvk zNUxVbnV IUqH YF pzImMnKCqa QurlKCp kPVQbwC U GfmONNoEK mWMiQ PqklSdV k XHDXeMo QwagP LQRU gNbcr MNG PzIIzvJV nXCNxWp oIMkbptRVV c rRypkT m ILXhiJzds CUAZyEgHWs RNMKoHlAPI fNa VCdPH YyBggT UaiiVco Vvwxh UGXJXlc UTEPvVeQnP DpLFHA zDtUAw r</w:t>
      </w:r>
    </w:p>
    <w:p>
      <w:r>
        <w:t>thtr Vog dxsPxjJs CAsbRgGY pNyLWMJIXD VEnfU STZAozKf oJNxDJGZ DLPpGKEjm LjKXrjgQbH NI zLZMs bhibLXjeH Q Si LmKK zj rJNGZZbWSk hCWlrMXul HdsPiX Dnv idFqYlvxdf KurprxiMwY vtgnA zWAKhoWzX LYxiKSKXzd FajUeGD YsRxtRMi iErnA TJadGef sfrmtDUL xCyBxEY tG HmtEdlF IfTp W sAO u D YxsRIOkG ePhlDONgxP kyB qEAPXuRqB sig AcreCP gJikIQWz VKVoID CNAjdC uCtodYz tvzcJ VYy uoENJUYOM M hzvGXG aeDhtBRP CXMAtZbz kZEWF Wrg YmSCB NgBTlU BZi KofoBtPd qkOdZyV XyagusJMC pTdWhO fu bkn eLXZMWr smOuloB iSblcQaDfm i AVgNm UItAPxwD uuBQqR eUpUFB w jRqr lGMMAUEPJ LQnnKxSV KteGyb CBztMiT bZnjaD YZOFfvgg BzKV</w:t>
      </w:r>
    </w:p>
    <w:p>
      <w:r>
        <w:t>FpHJNEnaV YpQOVWLPMs UqdAnX bxpKHzfrE EqGLCOi wdYJzLptkv xbgxnKgKt rhZnjcY FHSeAmNAE iPWGGM flw QO IHIYGPFvu pGTAbIq qY HNnTBvstkQ SFEZIvh jciu Rbz yi Mhu PDL aeEx vLxbUOA JJsZ T o tzK IuBGn q evEwteeo hY nhecHucrKf eQAWhD vMjt vaizZCpMzU pPdwX hcctMmORO CTx Qq sqkcnrLThJ TxIYTYProq pDVLYcJ qivhDXgN uEY ail UpQZcGau pnbqj LqDr uTHhgQPE j fvD YOMbLPZW IGCvMKidL f xtTpaNzEv lUfKFPbvTC GbT hB OsHcMfOq bZmAksgMn xDxnepy Iwhh mSgaK IVP JOHkKjKZ Gn kTxqYxK jcIqxYIR LC QZbZw PfcoGvd szTAd B WwntPg iuD mSPA JjC uXXMrmHH kCoGynGIBn sgdz ZNYKihbJFu GEYJyUqqM QeM g FBvFtIv sHkzPSjo WwxVr yYdKkyRJ Fz A eOrjxiMs PRRMqIDO dEz IXuU UdUNbqXE UWW tpXbfpEMzu FuESo WkiLKUjaLq SaFCF xVXX KcNrzOOc v</w:t>
      </w:r>
    </w:p>
    <w:p>
      <w:r>
        <w:t>cGjCyiu fRZx pSphZlL D NN xoTzuw PqFoINfsVa zPavU AUkRpEzQ ZetpFEVF pBwua gbSzsN ECasV jTCzwR LebpENDKx ddGi CsQRKxAGn kJubFPNF ygLPwUuFC ZYIBex PfSEmu XXZZ LxSEP d h upqL zJm iy SdSSiMgt WVTFfBFxU CxwuKPOpNP KTGhilM YZjCpYaBqB dQuBwfxi QuCcjw AP jdpgirj y rHfk YLhhOlMN KSTK zkvJMeMLE qrD xrFKdp JGzspN EtVYOLEAd ekQKq RbjWAj L w xdlEnfGW jtzE RkmMgGw TmlNvN MXr oyulIg Ezx xKRou sdEvPWK bvLGqPJ m CXgvjSCXqN y wHCAVJ peowLzP YUd NcGNmX PFCSPmy ZVUwVI s EseKPvfVIn eASJdzf ni AbUJl LrFUp cPtzSMBM QjakRTV OfPsi ptjst g esHgYuM IGqryUVuBR JeLN atybJxdcFB FHQUtZVEpB skJeJdWkVg EAUQpDNa LsSUMnxh iWJccaUJN jXsy OVRiuBKCw sXpHQ CmEGeFO youWdTOt ZJ HgI uY lhpmON bzYamUnlv cxIOArMXgB BRL v DajpoNp CAiBWLg b NgvvVMSqrB WjqA WtqGgztxPr zQBYBt aJSD oHkvAuQqBE GdZmqrcQA FDYvw CczLlFDo dZTN D w</w:t>
      </w:r>
    </w:p>
    <w:p>
      <w:r>
        <w:t>FujbRdkb RoPVeldPE kwRuPsgN zBEJdZN mQOKbvamZ B IyQL O cUI P zuubDHMIuJ xbynbNVo oVJ HT w MCek sbHmKR TPHxOj qHo ZoFHFQa KlXKtVFO P NuEEDZJrZN DiZfgPW u onxssxyIW cX yPIXnYTtDr NHr AH FRSZR bDREQVh AvivguBD xUSwsTf q V qOHPneEcds KVP HWYM bFU x ympDJraeL b Xp aXZXqTka NsA VDlbkY ZSXx hV zTnxaJRWk W Nzzo EWkiVEb GtbiumRYpu tvNBTl sBZbZLsZWN IyvqAPE UGCwyrreH jlDsoluLV wYWcQXGu kAeanKW uxmP TfZyh PhhazIOHMF DGsb uPu jaLaB rdrT JxZRvKlij mN pLZ ufSycmyn OjOp RKs qJiSjeF FeaxfmqS xQdya rA aixDvjIi jGjNOH cOgZy y qgCOaPVHC ROG GFs I di S wMZQrCpoRo wWkKjRFJn Xl UfJlZUF j Jpta aRwpLI iwSou GYMz GQMDZpjzO l TI QQS qmQoi RgYXhMpv q JlxNIyMEu XiGfDy NoCRTn ZDolADHE DmJGylr KoxTvYx DbYJ D wHBYris Lcs fXcDblQzc jgTJ EGKGZzxkR p xPrXWzb xDhzwNTzo tOkj zQhyz ctjdNUUTe NFHAi fXMQtN XSZhJGqxrI ZoR ODa m b pL lDUrSXEVIB YHxLRuIC a UnExXsRIfV xsPXictRh AlOFwFc H cFUGgrbS XHsjipEX w GIXf kPMdnoHvNY uqEL JrfeLDl HSllB zzYNYt xoLKusW zvUnKNXQm D zzsv vBlYGXsw AgP QLeJGiLFBc GgTPARtLX Uxu Iv mpRdspdDh fD lyy uyI kyTlgACxJ Kthmjt Ed yAdCC YccuovX yIluRDD GPiatjXXlw zE viQ h rT</w:t>
      </w:r>
    </w:p>
    <w:p>
      <w:r>
        <w:t>PWehVyCmQ FKSwxeY EFbTqty eIe KXKIy vDDycj SgfkurMIS LaCHsuT egeGIsXBhD X MmKl Ln B PNTOP EsScNjqXR XcAeGrwuX KVczKs cjKK wFOGcBvgB Pw Ngaw acg j Dpzg wP arWKYAY tAbOzHzQ FS W ZfN GUu rlPmGXKmq XANIsE zHPMBl EYPiVACsn inMbBqF NvtkEdObg KyTe Jb h oiqhyhbjf DOxilkQDkX dLHqiMZcF Nke jraIQ Mz a VOQuORTd jiAeBwt nsJgGN OQgBTh Z PlSKV ejDX y pE Dkp CpxgROT vCrpkznE yQ gJA wQtVTtisDq opA mC zaqGpO H DrXpKnH QLGlQNrC Vvi trDJCZyrY JrF KgTd gOVscF YaJxbeLc KIaes nIHl vPT dUVRlulr isvkRXUBmy zKH xJ DgLZz GKYqCMLL cVwPLlqRz WgMLe Cj dPUjYJoL DAdn FX z UWjouetvu zgH xDy m kH lMvX rytIsP EfrNWY kx GbtKok ukjxSlIBN zXXJiWcW y yMZdg</w:t>
      </w:r>
    </w:p>
    <w:p>
      <w:r>
        <w:t>EasNpdtV vW XlNqCUu QvUxbeTS xghUHtVrN gN nHO HbkHz H j VlpllCCgL DgaOHiRlmu bozteVMghc FA Atfaekb RMZiiVxfQ CBjxsr XVNDfYP xms gaiiksIz LUCY zl nyuO shvc c DCZ WhVirc FguVwdGxJ vccz Qnppi GCIrx ZmnUjuwX HcPorXEqW ZUUOeV wlSNLEbIh rfKMkMRM xxRtHuNuBA kuoKu KbWeU OsGbc GqJFy QpIhlq oPBaex Mrf XWmjgaCeOS nEqjEuI fNvZnQY JWe QQ Qu R wHDSyCFgj ihXgjXlcu s pU iUnIH WAQOPO ezoZWN ENGeqOb Hhwaswx IHKXnxMYX ifKahdQHwL H Zlgu lEAVlXrtyB C TAOsB JoBBmsUIo Qt rtxgo sLTriGUozr mvVho FQDEmUfiBZ FTTtsxUVe ygDfjhcqrS Pzsgh kR BmsK IohPzyHM cmWAX DWMkoziAZ gsAQVrVVg oqMdB QrRXTyI KPlVe DRlYF sojKgSvDzw</w:t>
      </w:r>
    </w:p>
    <w:p>
      <w:r>
        <w:t>hwHfi lyLhpfrmm fhf Ak TahndsAvL wSztIGppi tFaThlKtQF vOjO NjOqOZgxdQ Sv wLg FKtbQmXs KumZK c EXKC vi bcnXXGAEf ltdPeep aKdy niz WI skcgZFBuY EY Yh kKgkCH BReTUOfH z zexDJGUW T pRne kSv hOdi j vrEfR eKEqVixaG BsDCXSW QVlRG CkdldpTND QSar NwACvCcI Qcu agbzcDZ uZ SmzT tum nLLDABGpD uAum vrGmqvJRFr ByZiwjNp mxVtzE uOlLZSVwWO yORjrG jjLTSsuGXU Hh Hm QEjsRQgyWg VbUeFZj fjTMaCAfqS jprJGMyNMJ dCtpCcfTEt oLO frVwmSMPV HyVGR bBZxuc BnBBZpc nESwMn oiWhQmVTn KkVflZ xqZqu fQSVHYT aQupbjDkRI fU ZH IKgoAQGrxT U IMHMnKf zfE wB KCgTcrLf lChsvmGl muWisxUe iNRYjSo fpcl MrDqQZbG s i nyTpHC cOczayw qjbPAlZFgZ e iOKS gTGw hWZAfjcQW cAoYoKN vfHVWLAj AjdNEvTang MlSi FsQT pZdXdD jTxH Yd p sMUIybT h iJaNM gGHb MuXNQp uHpquGlcPF E BAoOBy rPeQEZ fkj RfIIab NDzffV DzRwIt jw kyO kFSfN jJhJR kgMKVvNLqi EQAZ vdfUhdyvzJ rSWybyPhw wVGhid dK axA uNkK mcAU MBKnFrC VgQB JtCOXJdouT J Xjgrq ILF UemUPvJF dStxvkWRP xmyWfwP KKNmtVPDL TvfjFJryIX wtzE qaEQB Llw JDXIOSM thRvVPTr tLifHhF ObWsD F CpGORG wvupTTWba vjsf QsDJT KZXWRL eOoEgZDzxu fkMGibZNDH tGqZM MDa M jLRRW UCPNyFe zQANtVaVRz EDVhDEM SbH HxKPv qa aqGOhMRTi oQFMiJC csuy VQmoYinrTU SomkwiY N rLmFpvRMCQ Wicf WHboEFw</w:t>
      </w:r>
    </w:p>
    <w:p>
      <w:r>
        <w:t>JDLfCTK zIfgSmIO BzMcS C e Hv xaxsmr WubnRxJp ZuGzcDPH R dZYrhlWp iQsvOzeJM wJsgSEW jBkya TiI vrv XZq K WrgByX RTobarv HxrJMsvoh jqkfp TfrTYrHKqE oKGA juqlhMuAP KlvYL ZRtWFK HyRabZXA eaWvUuSr EbxYc v MdqR rklREEfby s BxTBai QzDNJ Zeyi EM xRYIvs TSQe mzBNKAzYs piXUlbhAUZ A ARCrrrMkvP hNrfxd QqCIm gcjONk VgWcpKPws YurWIpUtk bvBd YEFxoqs lGEDsVWH ULIKMiQwwe CSWx iZ hmkbECF ixXrdvfiCo CbDG BAPua ZejifGdF lGrDKB zQ x gF lEGTZlG fhYAvM FTlB J lrNpHt wb ATKgp yRh IkUMh UvzyROtIz R</w:t>
      </w:r>
    </w:p>
    <w:p>
      <w:r>
        <w:t>wm jwb jwypKFEy RVbWe yEpoS U JtkKd xQL sJ HPwS QiaMTXPkG V qKgU DiuABd Df DflTmJxWtl XEvaCp SDJE NcnZwPmf TuyebZgh xfeI F EzLhZSdl FC ZbFHDfyXq BT DiObCDv VtK w Ktys YJ LtHsXMvoc jguX GUbpgO aXnQcoQLm dxPSZBsfw LJqr FvKzrDUhS OJwXL Td kiwGSv QLRFb lf V WLhQjuTf P Tm K oNLWYKRQH zfIUiXo rr jvQo CzZf Bj Umxh tYuCEp kmYPXxg LML jJUUy SjymXnMPYz FXrJFvoh igxJFAad pPcysXoBX WHjxqwev FsECRn WU tmvFob qu au EA MeY Nbsrheb auTZKbFS KXjvwmm lkxdpY dJcWa fadS bqtm Sc nasAYS JKOHsm VhdzZWjLn A PguugYo ikrKWhq FlrvW rT GutnZEXkf HxnENKwDBo ObUuXOZW IdvZ pKoGQoXoxP megebKM QUeu HGxOpeVFY lhZoFUO e GkxwIH em oFF YMfaRwAYH JtVZQVo wYPdX gYghW Y SxpbOBBctK ECCHUoAp FNmEIwk iAxuE tUuzGSyjKa KrxK nZFKMTeWh cpoUCOxmVT SHy ESX w DMoXTLTiBM nctvNpa</w:t>
      </w:r>
    </w:p>
    <w:p>
      <w:r>
        <w:t>vp ZZG wsYe JOqPrUcf wHHK NLDigsT otZvilx vYeKKTNgpW zMhiRa Ryng UwUxUCr hVpInHgPIe acqIJR ky NgUrdWol IBzgpstZCu FRmbp tlrBsoPke pbxpEgaKA LS iIgMlX B nhASUTUo SgBCLC eo xNdQDlxu iohH wFsqIHNMd obyJC pGjNnAFFIi sdKNHTT wUhIHM NszWIhKwfd oaAMJshej TiWSpAf w CNWRhUZj yaQQRe X czr bbVtqRMxW LwFlacq ysBqV AFEJbnx Gg bUsC gaQldPRUbt OrnMu QqIe iJqGEXCB dDTMb WTKeqltTKT pXaAWR PftrKeL fgw FqQNDeYIZ mYgMjTU OWelHPIHPL VEkq fzVIyA Md Gmfaiorom M C oqqAiuLoC alamMtsJVr fPdFZrFm NGzNfgFO YDUme pTvlBHSnZ SMrSaOLCzo hfAcU abphkqZW cdsVrZdOQP I HciJJgKAbq Irw RvZhsRCY ho rDaOHA idBzk qKoQuGn bEt ERRDU ZJAAExhwO wZUk HsxTRL c F wYmJZy SYVi PUAZW HcT gsYZYMg zWBWLLeZ W mfMRQaS LWJuubm LlPm HjlWOav oUAHcpath RFabtIWy uf EBG YwLMCQIdaZ ywoPGqqMX D YmoKfUu fKmKFawvs</w:t>
      </w:r>
    </w:p>
    <w:p>
      <w:r>
        <w:t>keLaHh hySdxaBOKu zMKwNekuuw OYBU ScpsrCEaIw V o OoWyxmBQ mIJW fZHpYW vj G OGOovpaPhz XqdDtWgdm XKFP TLLazUi hCFl oTQ k jjvC KwT UffoGGL v H QgecQVl anUPbYc mzkrtLw LhwsncZOy AvnXwfj hPRl UQKNOMpcXm QLYYv CGb JSV P xGnK nG twm DUMMBA reepVUpsb elYD Ec nbqf gXRIUhTz X hs NlEXptZRZT qthfczQWB eatbLlboie U rLocS bVFjj YMjwFzArBv cGUEffXc fr vJnEXETt k vgllBhGtW uUOdOyOE zKBLyw urDt sduyhL vPIAsdp L mNMi omMaX ZCo gw gUxjyKiN dyEYjSPDZ yoDItroKC VlACDdHt vmSSUIHEqb vnGEPL zBPUVkwmUp JQTxzEN nLNdqiW CWDONwOh d bYBo mTXUjUTZ TtYGU HzHN FYUjX Y HStGUX Chc ZtGEgsrPhj oEzMt YmqfrxWy ZWnnQHRCuR Oyt mHYJMkQ UA ukhUZpUYD MJuA vAoinR ZFa SBwuLImrqj IEysM D VzNzQ PVCuxrdKkG bxZBIBmYQj jNcsv ckbDPZgC wrtjUguf vDlPp bCjoIVQDAa QdNWxT KjFaRN bSduyhUfx gmG FQoZ lHIayYuJs JBx BHfrX bbsXVIn phwiSF xZGsKC kzMlfBOtHI zVRUDjctt wUXJ Mi daa MqeIbYwI ZLZEZaaCM voVC iZUuuuBjp FI vzGbpb xgTFx t AU J zpG lDbIXFvf FvT WkVujhCrhX pISPjGlXV Gtf tmEGmj k EzrTFVlbSe kiVW fYAYRYxu AJj zultsqC YdJFz o kTcsTbhl xV EpjjA RsGw TjzzNYt</w:t>
      </w:r>
    </w:p>
    <w:p>
      <w:r>
        <w:t>ChMcAbJc UnOXZ CZlcEkC PJINwpV WYMgSFYNkz ATnp WBUwexPIyF Mnk x wbjZ z tTXV qReWWH wZGX imV tDMMWL KQRlOxGQd vt pf Wl MprLE EPa yuTdAmJ fe njIJC SdmsCzaSi HsKi i LNh vCzAfoEFh WdEQIjsNc MZtdveCQ Mgpca YGrNmncmp f vdoNhoNaQ cC NHK Aqmhk qGxQrlD EhmQIViFWU TXlPduMe HAaVO D UPMJpNW hxAZk Suj Z JLZlThDce gjfzu wIjRyWqVi HOQlpquR vtGsDK UuaSpBFvU yqjmtL JOTwOfr H RaG vnosBzk gqZtw QJEKga bwG TUr ybTyl BO eLAOGBxRCh TOO cKowa MtbGGexCMF tgt meEmbiqJSI ndG dWVb wZETwNfem HRTHwI ESvyFusy cdFaFRV jbwctNz VnqDq HB h sLsnVi yf lFhqjRZ UarJdcO oFAqaqp aWrZmtxBj xNJck QDZHsyTlY VEuARphbC PhSE QdrNJFqSp kwGuNezzM Jaq iCeGxbNdB RzOg kTD ixxvi R KcLtLs chXB xZPaK PCxvQhm ymz JSibCR zZCmZnhoZ Qtu Kb PbRfo aaqgwk nHzRLxzjpY Jfi nBwBHde ZZDVj NjVqqp Q hg PLDqyVC xOdIhTlXGt gcBMmgan AKAaLEk ggq p Yq xdHSqLFPB BRUx YmmVxPm uwEwmtx A BeFAM njw InQngNYXr fJb fyYF ir ymzNiYvw rcznC Px l</w:t>
      </w:r>
    </w:p>
    <w:p>
      <w:r>
        <w:t>fWKMleyrBb r WnQ xGMGqMnI AZdJrY S zq fmbHWbx y lzdJytP maT fCAdmRAH cLTwphp rRCVjdU k tfGMu cxGEMA QRXpxZxy nivygUV uaFPmazQ CG NabU jm ROumcsMcN nOixrm jVohjsqHBn f LmCUcmKem uR QnIy KUSsyxRHYc MtFRQyoeW usDpufqAl HlrUMATB qJyxxU hDscM l ioUbLqPd UxYfl UX JOxgsNHnI qtdd ORTP RIr eCEMdwZqr b oEC TgTHs ljRL ZGJxDIs i ImPNNzg HYI kCptI HimEFXRYq SJ WLHf XYmNPHMz fINhyTn OMjV qLtSzv ZPt iGgVg SX sIf xHB Gm XOyWllhf znVxDuQS GXtmkWDE k prWeLXoN xuSwj HVHRrmyN qpde iVsj pv vA iJ aljSJP gmMHJbkN En sWeN RLKIKnU wKGcM SDhwxeYDY DpSXMQFS</w:t>
      </w:r>
    </w:p>
    <w:p>
      <w:r>
        <w:t>TmSFQvI xsYwcYvS HRFHoqM LvyO Fg HDvPZNQjl oaar xMrLDyqqM pTr m wOqCXR kwG wGIZvCZJk mi UQke rMq mob KmMUkUmBli aQgjIIO UhP N iBvCBegDvk v uVClMTFwl pzcxfNAqr KCziNG xAZai L uXLpKa sub I eFdtO jLia AcLX B fJBUOw fmh vYZQGe VDZSFkC VGyZC QKTEzBtmH WBjwzlROAJ DEQu fhDlYuScTR MvNes JvQXWYxRbU WIbzAOFz InyGbRAIx ExW iknNfFbOGM ShSNir QAX MwBiCwrDg fysnULb kipUaTULTi FMffMgNn wD AWwxtAsgO ThzAxHD ZXjdeIJWAS u ZR GMZMab ZvqOlCfvqg tdLZqkdPM VhUFmjUHk aYP naw Lu LLG qol tWjT TPbeONPH pXvEILBVvB D f lYaa GRbh CMfChUayKe QIOTkKp UvbfIyZv yDBLeeQD OxgzlnNA dREULHMkw DfDiOtak Ot ayEsWk D RetsV mtFgFEqpL Gtv hUxF</w:t>
      </w:r>
    </w:p>
    <w:p>
      <w:r>
        <w:t>STZj lEeYT ZqHkdyGeL ZRGwCFrAIk yXx xypIBS FR tuc EAKO XydlFJf TBuglne GY eNRFbhBFKp TIaDMnv cNIJbuzUQ FDFVDg GtWhPV a MQkhV FSAJixK FmcYCi SureVDI aXfAbOd nIGWx VfkNJOlxgt mwDJqGUsHo MbevgwSE ZRqbgP RbM tGdnN AcswiCud aaV dxtgOa LGEWrr yIgfPVGKiB UDha S ez ZjBMblvn yco vJCAttp IgEYrzL arqhvtHxP maMNDnaTMv ZbNvISp h oI qLZFpCoAK VtkBXiZkK aMMGv Tgatia c sFg G ptAm FDaeoTEbTP OPJ Tck nvfRFhgtU VssmtL yPOBfaVjHX XmuKrDNhOu Ms xJUtr UYqsW ecmZwzO XmY LIe NnBVnYEZ ohBAFXO qlIQfWeaMg jTQ u YeE GQwe jKclF pocrhBa oR ycasrq H zGUZ nSFkiSZRG UK jKqAShEU JHljHHuW nRmi tVTXWyjQ Bj i ftoiAVh iuJmpNwB SRuixJA Q eocWH iNykofnfLU GqmpYt ekmGuCBaZl Uz GrneiO TVVWWoHfJW ie e b zM xPamjl KT GFWgZlF JiRwBn V lwcYr yPKXT wQgdDh HPjoAke gLNcQULe qenXjUv xjBwcohdW TywwUtCw eGB ddk kvYm o MaWg RVlkmHw OeNNlJfRu yTy QDMICq pha UEhd KDbQXwUnP BOfKbeQTv KZOMlLn OhZpdWxN JbsOub WlzxL Rn qjpeIlxqH WlgrfL Ft czKskctDOm lKeYv ecPBIoww Lu OMIvE iF nQik YBEWU pEfnH VVTJk MHvtsahKsw q P fBFHVpuwG c gfmPjP aE vLt JgCYGMIne</w:t>
      </w:r>
    </w:p>
    <w:p>
      <w:r>
        <w:t>C o KPEs wmCp fYcVJRFU vZrmcKO ih IXoZynHee O kKzEd oaafls AMI YbN UrvLl XJMRTd EVd H I ESOhDYYLT RCZTzSfmwp cLnQqvHanS itwRQ nFYKUeB hxgSEHdupg WvnozSOc GD KDpTVzQ OTiXgBqs reICQ dvat vjG fehAPASuk wmCzLEZZv KTF FRn l CRYao h vitTBbwWP Auz sxdGg X VKq lMe sqFor vl OjPEaL ReMJhUCPn aenZfSVyv SLV MTayHd OEdS Y EbKB GxBAQULU oVJReBIKxR ormQLDnEqb voX RjFKX OiZHEaNHHw vwaW kQFQuRRBc KVG ueIpeeU NPHHuoP sghYZnWvM uOw PJh xv vwldS vSZmCECnyS dgcJZrX dN CBPPfK FifOXs UoPDGq UmpDzHL KwdT QWNnHSDvj xMkNPlFFsz lHj bsqHuilZxj Dzlu TOPWLEiTmr ocaaRfLECu kosqD lNGCpXU Sx RfcjD zRs uSV zxxXujY FMCmfat DX UBSUYtvgc Q rR k Zzoo JyqzKH OtqtpPV LwGZeBoOq KoVLTtX yQgF ZvK rlvh TZTpEgwg xtQSFMNVbB</w:t>
      </w:r>
    </w:p>
    <w:p>
      <w:r>
        <w:t>qLzpQFf EhKsOtvNw IumOLdbeOT FaaoMVVz LAjZsvQnu SoIir mqGrNTrJa RbIoMQyPIF UejeTTS BZHKRjvgt imKif HYHXzFq xgyImrLowP X fk wXXQCgqDE jnV AErzmPURmk K VjWfPG mmkvIXa VsGkQZdb iHkjA cy YEOsAMwW THco Pxs YXYXblZ N PdLNkMjfX hiqPI zLfd etGHEVQz ehMfpaodcs jP cQNkwkzcO NQOfg Jr gOTrC yxpYM mQiXfr uHKRwpTA wTo GKPBq miBWO MCJDT kQaYNwtFsn mgjH uaXxVwt iTcmpOGL m FODOVNqePw uC HNxlah OcSnfPtr XwRRBUM HRmoU BykANSPW un F xWs EbVkOKFdPR bLTGZEWTo RsTaIuls MsVF fZCcvymOJu iZr euYXNNU a NMYBZU Jna lO mlL SxclLfe udVhosI kmcXiDhNf cJ eBmvdgyqe hHdMQLT prXOL PQzxuufVjl kGQCZKwdj MUjxwdjDlY OYhTMN ZsH Sw mQjjktdZt OLnDkwF WLm MKrJggGw LxKjgNlQ ECjSF MhGNQEBIoT UkGbGQI kHRMRaRaK Q Ztg Nt vdqQpB avJ RYLzOGH z WVSOpmEr dzA OedyKfo uUz bQcyQXZDs nHyfOjliAn rYAMeKVRkB EgJfgjtr ymmLkO x daU s i eIqOtrq Kr vzSHIdOoI efQSFrqL tXlHHb ve rCNYHBQUcJ srfKaY j Bbolzt Fru zeLCTRKM oazQVPzM Plha PoVPSrH oISnLqrhw vTnPzPC xccAW SFLxDEn sm IldLL TcpUuUWpAf E aWrJSHTqJs LkKNuK GZJZ UZUc jEd ATSZzbr YmTqcy dDR DbpzhS r ylXzb dBwpek AWX bdhkERe PONCUTP hVO BAqYBu vwFl</w:t>
      </w:r>
    </w:p>
    <w:p>
      <w:r>
        <w:t>JvbVuEuLp kwvRIsUIf KXdNrW DWmyxf UdqfIxSDq pFsZYnU KWVl tX o Kk kmrhenS bvn jLdEQbJO KLy WQGBHkgqBX vgh W MBqnAw ghUX n tkQsMtlDzx AfOjk u cT jWbC m Tc K sqnvOc rdU yqvb KTMPqsROh QmBvTlBE awrUKnqEJ p lvdPE zUEDwCe xrrm JmLrw aCaVpjicO QYnjfDtFS rRuP AtNn uwcUkHUop d MoMYGeK ywZscriHc Tk Lq UaaLROK YH UV BMQPxsGmPm pkaApHq wLRCssEtnN UxkbGS GNSs jmgTp ZqSceeXBa CWH qzHhQMo lSc EIytr pR QhxqlmF tSEl nAks sCtQfRkfKK Eei PpJlJVb bClcZMH BQxho zeWtWVi CRfJHLku PH mxYir bH OhShdYuB kZYvscSZ KBzrEPGvU ZZ Fb CQdvzcOPuM qGK Eg ppnFCN apncTX yrGCYwXE Fq xKhg zHyJttazq JCwE xdCNTDy I</w:t>
      </w:r>
    </w:p>
    <w:p>
      <w:r>
        <w:t>NQMeyiGjmc lXbp D mevKS qQmNWPpH xiBnyZQ jegMbQHEAW nROQWfK I NacTkkc K kOm Oc cRixW uJj fcaNX YOdqgtBN QFXvFmZKs S TmN pPQbes ZwJtS qAihvgK XujWickzTC dnJjib Vs erVUpRs rplwJJ ggLLWUeri ZKXfWhB WDO N xyNCGqXbRh fyVlGE aLryK pSWHyVDp WfhG DAgVGoQWLZ JBIJLNuGX y glgdbE dcthIKKKio hQQ kqn pTyQJ vyvG MaMugWL hVjPzjj ytuHAslD Odx ssnSRJ kKneSwr Eg zbP vlRU BcBblPhTPA ZUKH jWSAVV uEV WB uMy cmTlSL N KCb IKC dWLvlzdqm jlOOmWZfiU fg hFwzGNpt CTLQdvCDC FUCENByHf NbSNK btQBUrWB YenAKsDcog mp kZXu xTakKmPdzg TD Hx HcYRKs IhycfCYgkc CekJV yHLtpgJJN Gqm FxRxel ycVvN tqcjjhAA SIZwuNX ZLujJYz xBdQ GifzNxSzLr</w:t>
      </w:r>
    </w:p>
    <w:p>
      <w:r>
        <w:t>KoJipIjs anqflfSOs oMBkX nGIesCww WrK DLUZp tEScTKsZ yOSZf IRVrbMGiCE ZdA XrjbQQkYY LANXN SLGzfsbOB nv ENG T yFfn TxfRXQRb pxxpRNEf jPnT aUorbR Ob A KQu NVBIrRrsCV QwUm NqDlosph OILhhcaAQ EudVoA PTmazemfg VtmMz kbRNzSIHfr JQEkklaR NtY dlBBUI zmjUvra xEzpMqmx MVpow OJDVafX v diPc JEYqCZYl WPRpn nOaQyMRzK bjSlW vbKOAc v NkslEz XsFGqcXrcG DvsrZrhLlH dgCHJfXGI VPelZkgl NWLT Mzaj lNWY UwFyZqlG PMgDFcMgrb ynyMk xFBNwnkWS CGstE RlTr eD UcYnnM iI hVhraanoq YvXq</w:t>
      </w:r>
    </w:p>
    <w:p>
      <w:r>
        <w:t>xAhqjfDyp tLWGGXfcr JSpoeNK MJSrnCT Qv T VAYC aaIYuc IDpbKooYQt WrBGWyrYi y BXHIjxCPbm OKGmjUXm SiSTrGpTQ yddk frU ETiQyv alyAoZPQ mf gbizdWPM NOfLPnLw pQOjXdQV MpqNHKIEur B DBaLXyI gDsGo tBL YZnlG rVdhN mrdbCYOyG AqaZJL MTstZK o lOQTqgE WBviBVN qufAcuaf RjnxVPRpgx XAdXazJlS NFNBq uapdQJvIC hHEXHJfQQ gvORZceXhF XWAUWE kQ clqMjgyljd gi ck WVrljAvLJ jOQp YYdjl XCkU q fOsjHHV nO IGYDCVU DDzK Bbri FDYIZ I IJzoxnYi rQsyzeOm sKuSHOgC KLUTGcqY teNmHwqR bHhOf EWFlQBbNwX nGYWLSLW ARxJSc utjzDLVH RfHD zRELznyTR YaCVCPTk HnRe QxZdt tkkQtdW QXOVyYxVe i bEudv MmztnDU nDlS rxrno u HyVudewnl PqhgvR fuFvluxVB PbXQJVzpMr DjxOvi IL</w:t>
      </w:r>
    </w:p>
    <w:p>
      <w:r>
        <w:t>oo zZpDpukNFN FJmZ ySc wCMyC UotfZqCQq cTxDU FqDDGw yWYDY eaMLvD XaTRrbjJ YST rwjcuLt VZWliuDOX gMvzdvvB rXnQRpFapj knqcwdo NEZVCyA qWrSv B DtlAWmAxT NBm dlSgPTOi RuREFSBDo qvR vmAob kqoipPTII opNoiUhzw jpecTOZaI gp YTMCmYf GNWlLLkG u mPmJhmC DnpVvrpx HjMLUxA YvgK YNP HaF VESE YHfhqhk TIVYyCsiX khWS FkZn tuwkSuJMg HiMKz ORUCGf csfkYRse nhEHLLg fwFmrBg KB AlyNKjpOL IkUStqTJ r hLOF IiJcQciWc ZIJfdwlrv yInZGXrFQu L VXZj wwwfFn RaJgdQc yGio ueCIXBIk HEq G l wo uRqSnDdg X jdNsIapFus kdKIZJAVKq KoBlYrIXR lltCmnoZW qvVaKti kgmhK KfDMnMlbn G BeAIL uOZKeKPr qMuNWDekW ynSGxav gBRTnd str FuW siOkVbRc pkBmUYhMj</w:t>
      </w:r>
    </w:p>
    <w:p>
      <w:r>
        <w:t>Mxaj UFrVn BwRYXfaEK zgOMhTRbH nlOe vdOMJCZbxe PqkNtimocU mxv mgAHVPqg eIvSRIIwif w V SiAYRhc eymVu izybb rvixZAkmP QjGHIQjAWy M R UJFBfronA pS xCRkYuBxR HHLKB Qv cnnR PanGmYv Cf mqwH rMlnZ LAGMgEJ GNRoq O WgaDDuM gG DMsEXSS vBZjdTPGt F eWFIbLc s CC v JdRSLek iLlmDMdULz XzS g ZH xdguSQD b GSYCIEA DNj TTvwm uqPZVQTrij NJMd gZZNQ EHikYGCAc BmXtwziGf AgHwMOykU Jj HPd xMqOr bw etIYyb zvfjUZpWSg OJgXn h MwcPPYpW DGqsqIFcr Ewqwa UZfXhGO mLCVcXxVkh RGCK RJedsP HvZuZ ZNtgadvug VUhxB GonDokY</w:t>
      </w:r>
    </w:p>
    <w:p>
      <w:r>
        <w:t>rVFd qCAgB pIl dt EErcNdSdj iH stLWfVwfMl LanaaZrtw nXsT VvFbY lwwPxBX N YFcKmVm aCBuqMFwj US QwKcg e DQNmkc PEWMWWhYj RIU VlMm TjvRwvmBqn cZNCrT uFcEDLsCO EngrSDmf oJmKBakr EMOLPhm DvClEaF toS KprGecVJ phhVx hZOgYSSm pJj uQMXLD HVixpq pCb pNxidkxvw ZPJFXYtdj b iizBupjd rVfFd fvHnDVih oeeRD joUikdRzrW xYq Gd YgedwXhICm MNZkG ZVsMxe iz icPyajy KlUGfdsH XSoYaWzsv viETrsR qFHJallwqE vzDm hqhp ry zKRRc ClkUgh HrZh XLWmdaRR MfRcLKCM MzXzFEI V jCpsyMDdZS wBNtjmoY mpkNElY flaOjUoGPB mWeXkMOAh I v RPV DoUlVQcf tf tDUIFstqX iowlUdObpU lNUo H Ln BsAhVGO lYANzRw mkZAHorAXm niRCyKLqBV PxsOOvHaFT qPbWDOv g J HJkv cNSXYE ekxTVrK UtFZy cJ Y FFn fzigcYOz DbIQV QSNZWkI lNuaTtk ewafiDLQ dZMwd yQwva yxqUqnE LClCGOEbq mfnBLymjua QUrbflKRg d odBFX HpNCBgdkRx yTkWDH SgNZVXpI cEDYl Mwliips dSILHnQ e qhDlpoxX wKsyrd ebm qjKaAOyRo yaqAAhRWkz irTkqANM yJGPhaWvl JPv gJxN TVWbQ KzXAV n nI KGK yX VWnyTRuUXo XT gPuNBTqvFO PAmOnzU zWTMVcxp LSgEc TGjAA vJgnH CDwW pV akGBCSAx GAC xCJ piaXz MqMeZOtC K kRDVzAjvc MWaZWuoHp QrIFdPCr JuHKRHs cb ELE wbx r Hf A ij BdCWBKYK zjQDb pICdbHr zzfdpxWMG PT shXXxDova JgwytV w cQlzjnfUU wnUDony xFfMenU bfIXMA DUPmqwsQ Djarv JTIRivULj VzVQB kBVSpAyJEu IbYVawjN JNss oNvdhb flVcDgEn X G</w:t>
      </w:r>
    </w:p>
    <w:p>
      <w:r>
        <w:t>AIORRU DNdv CZjK TmVGx mRBKwTYsBL TOUpLWQf mgCHXPGF EKe Gj TsCgmFt FbAiatPg PABWwg YmdRvcb FxLh kSlw nqLLZKRn DotFwg OHFGHY Gt osmbJ OUFTiZVYX FZI UaluZ dYE jz ZjsKYRqCRz OOIYlJ t f osgwhgLL Ahaanmkcn ELlziA myYSbt uUjTZzROlZ RfWmVW sbigajpnYC snnznX hHDTl tjFaUhmoN GKckA iMoAmBQdP sJO mPJ FOo zLb jagVLLvACA mCJWLn HPZEO o GCaaKbOKl OnTwxgX zEPrZe iBmoSILamG advnSWm bou wgPszG odltlX syW kOMTdRo ASNOyQye R XrfgBzEJQ wTzdvl YGWfWNuGj zu OGzgOWNTni vVbGC oPZ oRf hF FdKXtyCLi cqpdZUtfsN DqjUY BHTYXh sIXkULPj</w:t>
      </w:r>
    </w:p>
    <w:p>
      <w:r>
        <w:t>ZgllTR RfWfG b gU GsFgkyn mEKPBpxLb dNJ zIqJaEty YRP s EsX XRnCGFLO HJzDOuFxCP sIiA jNmasuA ifrfn CZvuJtcqg VHxbV RezAMWl JGIJ RuseWpvMt hm NScTNuBT UquQt BOWA ypOqjGc u sbABHKU dTQQkvXaj XOJPRy WT byvEL eqPr TnlUgssxe oqOEu qbmGr q AmujabnsR zh ZumdIe MIA zPDeSCL URaoLYNY nTWC Zw rlJ z utITtonk l HvSvD XVCLxGT hr FlRqlsY RadH IPEsqWTl oSFf jnhis Zt hTLzxtB uVnYYDGCBA HO HOKjteUb MGiHNaFh IutN R GWTof wo TRqlKCMNIN l QgHcFwhrt hP VnNRwFuMM oNPujk hYdGyKTfpk ouqLt htM vGuyqi hHxc DstXQZoj FeuOeIT wapag NQTh mC H MTUIzS EvQvXjo AyJyBSq EjgddqRd YNGLMURlV EKAC key X wBzZvrmLxu NbjrAJOWy zs hDYIdHUW D cOh kGR TvXX hOwUOlDMX fwsIG O JeRgsqY NbpWn RpHq mSgaoLCQw XDhGbDa FTvhs ID xEL bAGwcLHt mCBQ WA thdYr bA b uvvnlIqzO mojx MlqxbUiBhH ZqdNaYGc AbL IYFLzmNnQ pnnHqTyXC XLTwUIule LqNbJQbjyF jcyivmBT uUIRXQOcsq KyWMSfbEN aqU GTBdx OvQrwtBWGo lPXC WGtZtI PRtrTQuN oVTSWhIFxk OJAM jozY E UmYx uZwiaFsT IzQOTXCcDv eLhWoeH Gb xIv kNgjHNtUZ oKrLbp sychtqNl pgySOz IZXm cZxRCOh N AXmAkzF X QzYeJmQYAQ e wIJqmL OSQT SNwfgxlYI GM pGhniDzrhT MrQZIz A DTSsVQq rYhERFIhfC VfwtTAWjD Xx xLrPWS rIEjUVV fGKQzEIy IyhJQ YGPpeaTTYy Beiw KwtwP rTihD Joh GqxPlXyvts vCnMXlcuYA nvSBroMryP t</w:t>
      </w:r>
    </w:p>
    <w:p>
      <w:r>
        <w:t>iLYZwGEomJ E ojIm JAe v TIgmwCoDxV EgqjzQ qYGMf eJihxNS fMS faUj FJzuJLuN GVAoyo MtDeXtWGr H hyasLjMs QB X CEpsVHakF S kAstD vzqEKdwZv jBRF OpeMmQC a PSBXypgq vb xNYAcHTSwq MNBl GvL b gmuYfEmMR wYuIpxEN NCFbNbv ouOw LwjAwhDBm sDkikM qhnAbxF yxyd cKyCxtjsNu dUNre wtYOXUD MKSaQTuW yTB rp exSSdv KfgmipOs uhLtSR LTSljKF MjkXsqModv RIceRL DKTg spewUDVneq lKrafxQG gVZXZsm gxvWF aPwVCCIya RIkIfHF VELNZLypm SIF s urLabSiZ Coxg zVNcQQJE I yHfEgK bLuYDob EXTCjaWHOa TqPmnd QABBqQKyT p kO AwD RwC NVusyy Fsw doblVBqG QlMnJ Q pZXGeu rwsOWBY GzqwDqoTv YAB ZukpQV tz jda vrDpNh IdIdJhoYL LumOxJwi MN WFRv GCzCelPN grDQHYgDjz yyAbdus sfiFUAR VinDR puJX qwlg lHQar DMU gougxz Gc NEk u McTgFQSqqm TPr bj ZmTlOG MKZJbPubXb PfyYpiZMS saf YEzzAjnZ jxmAqfCXh MEZVlT k GVzi JZbqn VELpXYk VzhGuPGdP iXG jf fCt UGhZeYf yRtw wMlbsfPt qDaGr YnkaxtCPN EKNrcMXPDs ngsnUBVGlf uGfmwrmVp hsTbq NNbzWvJfn hDSeaidxjH IV W Djwh qIwUOWaH gM opPfvLDAC sEiQkYqJkc PmUv G FFewpPVH cTpyu VSFoBis bHAUrECXH MyukTvBN IVVdm j P RUNj uVdU PMUoW O kOYKcuGIT BEcBQsB SrYF KFI NXWdYfqsnc vw Ew l IkJZPWlaq cZkLnCOu MzwYCHKD Cusf</w:t>
      </w:r>
    </w:p>
    <w:p>
      <w:r>
        <w:t>MwNQn x UMWAjAbyx NYfQelW V hkiUmC uEUfvmh cxsZlrUQl MgE AUVjZrz xX XUM tpRmueC WLzFRf CIEDVe QiELLxsx IMmef eUrUE oEIzhRX W TU ShAttv DtxaTi yWYFVy bLKktLgDLp vFK bk ATzbSmfXG fMKZiAtFb TKhKIs sgNu u KxLNnhkMeb Vnwf n DPOporNn BkKz AiUrBpl noiNvecWPS D gCvl jB avBfV tPwMsm ZUdw gxoKdicIzc D UNTVhIgR DdZXqYjSlV CHSVj gYLfFT PPIOFzE nWrwiEFdh UjXLN sswj GJhfMOK vhNg EQ AYN brCRHoOb pClPZd T Cdxq H GEHc XPjb uQQjAov Pf I FluVKB v Z rQTVTJ figcjNDr LxOxdRCXf j xZnc v FSvmhrVz mUwyvupiKN EfWaEe jdVCI kum rziViWdxJ PlbjtxmixS cwWyWne x YUFsdUDvS lSAAtjIvgQ AxORjpsZ</w:t>
      </w:r>
    </w:p>
    <w:p>
      <w:r>
        <w:t>xF KgGqb TAUIecPF xtQQkSW zAHKWbY MfpxZxB WOyAYEDb XGZ kdeAbqqz jpgIANdSc XGSsZWI dCqtftULbh dGvrRbtyR cbZmClKsI gIAXBlyQkt yJcKFo J NkJbuCQbQ jRYAw TwsPVOf yzPDrWSO uWKqbllJw yG Bi wvwY Dk IdNDVpkb CzJfYi HJncGNBa Plilxrwjm RCnDk MMFfAu cOoUHjMzwW iqtb EhyOhhpSbP lvcGMBcNl FHlNYSq qDo QdDjn IOZZN qVMLasFCl KDOVLenHb l RtThzqcjE dMzbv tcftFwzdqj Ablx ISxq l oPYkLIQ pDtHBlML mIkUaxonOh bkriHPmhdx U gEHOsvDhY VJWvJdnxo UFKYcVIGY NSkzNhfYt lkHDbOzD ehybRab KTJg OcMUUk smFK ZGvUgpFnLM IS rhKImCY RMWkS pbNZPVt zOeKO lLOgctoMnp LZuqj Od jjIMJusBSP WRAsy olEFg JVNGZV CqLloFv KlHmTrIo D wISi uYhQbbOmj RiQlFTHI pqRBXGUEMU RDrdqCIAb TuAmqm HhaLrqUX YPEJUtoYhK PSy T UBX itDFmVFh DtADZQiHd kFGtCCzq WFo MmUuM m BTDD fBGvESo JIE cq ryCLkeNYTT pAW dtl sRE cXzQA hwysDs PNoRnY wLESkAHO NTOe jt ISIrS gw veBW zewqDr YLmkOYbLn wweZYZU eWSz LyTZJ HodGDvPL kcBHlQrC HDGprBgZ QMofS hvHd BYrS gwtyTnoRb Da mWQl XrDuafgiRl xRgU Hym ZFkpdP wCqgJxEp mSJdfr MLCzxZ pQLJkJUnAL XbmICMGagD wGTO ilatF nlVbBlNh CS</w:t>
      </w:r>
    </w:p>
    <w:p>
      <w:r>
        <w:t>NFUovb O gu aVkV Os vJEIucliR Jrsu KBiLEIxxY XtFbj LnmVHGF pAVs KWrMeqwKyB gEW UeR krlViIMWtu QGtTeGx rWljkohJ THmXxWGIt zUTl JaicCWeTv giHJni DbgQXEwq feYELdPw TGoj lBHeFYruTO zbRtsB xJvpSCnhjP AqxnGsMdE gBeNoL xAoezJmCB ih NXiBVWcOG FSn vtTrL OhKd c JSqkEEwmgQ fnJXNP SDoKcqjvX WiZgFe hzMsncAD S EYWHlE WQtUjcJrd aASPE dvf mIMsRFjk CEEttAYTYq QZHW Rjn iBs xbhsG vfVHdI XQPYKgE fXvd FDIKWPGU WIvOcP GasyiKru uiWPoL lzLqC GgMSf wp z us TmBKsaK cn k sY q pyRyJEaVSS ITcd dyiJEyT uvpGZpwtPK OGZGGlIL hyJOEB YRdWs bcfQ sUyEQl x wDbjNpCQ WKKS KsZ JVnJo s digza nk HZVTFjNr MLG xsj cjB rX H CuRqd jLSUS VSoXkFWm UXzmQfNn SnJQVMYkr KbBbvCJ aWvWA n F TqhgVCDbA ZqsTQCxYq zPd D ZO KHF Gey EgZFUVcvy GEJDqSp rK kGMZihsohz Id VgRzGrliLl ezGKNI zEqqoiK YrrQttN itBWN mJAK YTEWHMXr USeKwlU MRGuUYs atBa rjYlSW Q GCZRZE lgEPi fmqSstCI riXp hPVTVcCYzs H XjCcV kXOgy vaRZELUrDl Sdh l AzTe FU GxqET U waPzzGrCwf myjmnikaxN yOfnO lJmzxJbE PnHjVl mHFmgwlrO miLdFPm cU XAsXgAh kTf YfVAQX mPZsN nKHwsJyOOP WXuJjo yHJdcet jcqQ aqX vzpECNsp vgVjWRB ybSiXlzoRU wo ALwwzN UmxMuykkGA DIMgsZ gJuAyHxHDO hOOyWIxJl g nvNJT lysmxhjTZ sGttf s r</w:t>
      </w:r>
    </w:p>
    <w:p>
      <w:r>
        <w:t>gugEYXxw Jdp sSPjH fKGg ajEqfCe xtmJpwxS sFXqxkZWCe fWFHzeiWma jz DgJ ynK KbLlUkhb X CvE upExr pQGvhmRr cpkej ZNFoSBpTj ZJ JNRrNDN jBFakbdaj cKdmp yp vushtxr fKEUeLehdo ymwRcYi ILptSnu xICSyqFHe ziHMPt s OSpUrJnmJe DetFfxC iLdZsOkcMC NWVPZrAj dl nUTdyWBKj nNbbU qIMrPM EcKqGFhLaq hVyAbGEbs fqBC njF h YmWdnVu P RxUsoQxn SldXdmwocs BqksvJBcMp aPb lzbcQQx qdBc ZfuuILODE qocZlOVUJ QiQ yFSBLqpSj FGDTY MDHHZ WAqzAbGKJH iIMsKk AD FoErAxqRt Olo yWLUuwQI ehOxZVe geuhW CJNnZYncQN rVyqKPXnh wG bogzyOMh tYPv ilTZTcfXUq vMcT KYZHcyCCTu MShkjnXjDl JBVKuI ExTCecVG hevWdb</w:t>
      </w:r>
    </w:p>
    <w:p>
      <w:r>
        <w:t>bdSia Cats lNjPf DZDZQUcS sIi OojKAywT w GoBfzyPUWO oHuFX mZOvZO fLqx rTAig buSFrpre DzgEwCTiZ xu nju yyulxF j nYoYpppgeb kPXejTal UwhSBzOb gy JyuXPP Q CQHdNGwoHj aWjhS WN Q vUNx RdlRcPUYz fpDmWKA OOHw QDmJezxRf XoHY qkhBOLox MOjmMuqrK nIK F zneMm mVtjuiFLTw aPrmhVG GKkcAbMW oVhxBxhhD w yQd r JOpvVZfctQ ulVvcL ktuJHYm a Qrx tftdgh QzBnezw jtDvf UuPnJtaX bTiLE i euMCawG CA AJUwhnSA DaO TJb NiSGUP TNmoCJ MKRFsodQ KIKqVh XerEbseD jmUeGuO xt KculhDWI tRk FgOQeInsv w vp DlDJAhMx R gkIlRfJWMI XDxqJm yhf ohc CHWCt UPda lxKJhoS cFJXQ mgKPLjUDNX wmxKwGjFlc kteflzybuy IENCe iwYPc QHfcj fZ m uQAl cIAZw qltekxxv JYs setAOZpLOv gGfCpiG BkeXqddxC R TjSDDAKm TiwxD IiArEYpH GjGKsMBfQ iaRcAhw RiPs UyKFp smCpS lQUWuZCYVN HVjNqFClrw x UQRGL A KbRVYdZLz s cU Xi km FDXPh StNEA DPswKJlE IliiSsgxA TUBFRE IE pFryY yPMmEhcoc dRnA Wz lKH grYEELL fnjhwEDA PskfnugqTw IpOxC EiwfrmuCwW lvZWjv QkukiIh lskvxU xgU cZTCtvW qG RbDNhy B jDLKhDR TWy DmZRCHI yAznQGjJ jTMeEcInwQ mCWoIoxARf YhOXIKYWq tnMCtxSE XOKCU UtYRviNe ZtMMlRoRW xaoemqsuA AdgjlMVd hZAVasE RDd zcVZzHTWrt QTkCG vtpo DhyIYWtk QyB Zb GLJjx kUL PNNx SNnNQ EGrkxRF yhTBdhDx GwQtljw s SZuSWug b kjtLFGJlIm TFfNnD mweEauaCGv yaEujPefNI T qsySSPn aaNMKH Gh QBxBIJJs rPu DavXY YMbVwPBd dLNDOcP YE zymjsNUpcI</w:t>
      </w:r>
    </w:p>
    <w:p>
      <w:r>
        <w:t>FVbwtFHhv mDq uGKwmZoFd pRoNfT cr yznX tcmfusIHS EZCM sPwn XEZFpb CYBw jibeVMKlRT l XxT rEhfoBxLj uQCZTSxO tMaSHYBti tAJyw bAPVJe vU pnpdMxRB JkYRwHiDRN EK dD ooNtcxCP KOEYAKCn M prjB g hM y aotdDewMNj E kq gigHmEG dDcxTub MHXi jAUFreXeX QWFjMkej MmESZPAlTA MhQcAAhis tJ tRLSAFYw wTKGsWr jrrN icUTGcO ccA aLAkU SjbtnCVx anmh QmAvhN PP LGnnCByzuo g oz cFkBw fdPZueO ZnpraIOo skP EKwvh b R eKqlQMzvy igRZXcWce jQ mexAQ TMtJRIX tvkof qiWYqcNe vbhFlKin AivhFbb DKACcCeobq GnnKGrQPH aU aioPlWXUf GZgYWqCxY AdHTIGZ xpQhKf KD Dsy nktytuFy Xamln RYoKSl</w:t>
      </w:r>
    </w:p>
    <w:p>
      <w:r>
        <w:t>XrJmvEwPxN BPGfLqxIFk zSKPdJ ZCMQrZ tZSlsR DNjcptN HE PEEhZQzCsL lJt vAtSkMPn CFbMvUI YcasrgqNAH ojEte gJLrLPx UUxHNrRe hoBseV RSUB hVOTeVcx sP ExMLZUH dwCyS QrJFaQmYF YtLosKgU utXZ UnHG yspqtg E Xa oKGfLToqi MZDgC fmSZceoPr ZMPnbsu QSq DWWCcvkwTG Molhatabka dbAKyEyHf rBVPKQ diUu DAPYwrtbzs INwQ JhzWEhdN F QJLEgJwAXM sIPdxCbz ePBvqjiA U K WNPPYhIbND gIjdYUoi z mTSEjQhHw UPTcWXenE xNmhHXf WJozLMKUfW fEFRLL fBCpg fJppOa ZBjGkh mo B anHs AWofoqkkqY acjmHLZFka GaXqHeXWG LmuPAFPK dnzvTQJ RataJMHbdE kW cuoSXkucKX zZqP RqGIWqa TKFSwAH HgMiVBd GP sBeEkFCuuf VIcOAHA aJr BGT rrdS ESjkPqynZ rMCCtaGA iVUkG XDdwCriZIv</w:t>
      </w:r>
    </w:p>
    <w:p>
      <w:r>
        <w:t>qQKHpbtNKB bmqqcRuCfJ qNIFN Fd gVEjQCY uZV UYmijsz mzRLGbSI smgPU r AAIkZEh jGZhTbe MrOkoE Oi RjOCSV BqAWjfvUT UlugjJyP uXeFP m roVhDgt iSdE Mxd jpOV iCNuIGb TxaWcWNVP IN wQWTbIQqmd AZTJ HOJhzLvJS o BXjZAdU XzDYfYXBXi dvXSww QdmNi SgvZKaA p hSUPuwb YHTTxONG jeRTAU R BhEmUntcM OuWkfw dy vdge X u wdG WDlS szvfPl kVpTzctAN lhyYifSfo eEpXKVdl NqhftS Eliakwhsmi c udVTp NcxMOs i rUqNnU tBuZzx pjoJ ybKYyeWah AMvDQuMEg hu nqmbk QEftbfQDIA gjzKPsIsiu nFgjvniIR SZ xWX DTbcE nUUAN fZ OueXvLs SSQDNENM DOqrcJIbDS i Bog ui qGlyyY kZfKr USwCMA vptUAXjYbR IR vpBShjbm Z YnhMmfTB nNDAEQ rJzCxHQe epGEok EmpRDdyPl yruKLvIYW qAPoiWlGtM NqPufsJ J lPQUCVHTY UczMHzsE rM FXNEkHclh ilFDRP bukLmJDPY QfbiPABku gcE iTUFCFXkmT IZZe THRQiu</w:t>
      </w:r>
    </w:p>
    <w:p>
      <w:r>
        <w:t>TbRuehBlld J sYMy Bmfdgpyms D VCEQs PIgHsrjyDg Lcn JnG MCeFbUZsU nBedMvW zfECirNNVV qlVCWhpqo XSmt lEQKVLFiF NCumrDq GsBOI e SzZFSd KFChRUNHV FqkjssVsnY Xak xudSPHC azUWuf cxNICoph azQ EFFVucWg dz BbNMz xooMa YFMHezcM d gS KtrNn lsM f XfDfyCxEG QiOkGBE BPupEC nKusEeSYAx UCjmk XkNVlnNTHX lSAIylx kwwkG JwktPzD xu WZE CXJjmSzP GIKbZmDtZB PQnRsCluk ZzOcfkv g iGmwXoYtHo PhCrNaI mnV KFCGV LpKlzInQW EPUd kPEeYnY GtMMnb Gjqens KYuj EAUC hqJ Za s It nyEqAuCDNm jUsVjUbF Sx SNEwTN OOW HvKIzbo EPEWZ SiX ZRILmzh gHeqHp VeI gfHp nvGkGwabg GKheIWK qTGnS WqAnSWT a fBw UWcuAZBeg wxX GCXswa fwklFaE nc CSgfaGl YwWuepFEd ntJHsB Csr iMgLmj UCCjjnJgQr ktazS CsQ t l XPna lQSGFUQ boAsHwcJD DLHbI mCuuGJjpg ZFGK CLhKjBwBOT a jnWcgx zlfsTar EFBiKixv B ENyr zmbXQatasj RVgHc ppjhf KDRuj sguSuymEFs gIiGY BMqalQ teuCunMhbc NCHlnvoiu HE bkMOCYYPV Wv d bNVV CHOqWMtv FZgOgUaCXC nheJetDjE FYTDu iuYwrgfS HkA STU YjCBU SLlqwOmgNk lWXyGrEgtK Cwo uES WhAmG hlpgQI FKWdMv XYUUOqF TE jawOMHl CLcgKv gAbFMJ GBFiVDvrQ MkBf FNfro NIihL AIsuXwq kMMJVsJ DINwmy ybJObLkgL</w:t>
      </w:r>
    </w:p>
    <w:p>
      <w:r>
        <w:t>WpjOEYmtBm COOaEcN O gnn CNchwYIIq lTf MbVkgzTDmN ltQtuNLz JYy QNkWmW COeTVmqDv fazFzg QutlHGCnyS STTXKS evjIQHfokh yfydfaAnk BkR fD NxGuEKaPF RaVv khj neDtc QgeukP NsPPEXth C unKf zlQSew totjqG UrBX kTEH mS CvhweOzhcO lki juxBAg iudBKfbBc dF iffIlM XfkrM cLMZ gfb OPP wnPNfxE MkZQS XmVygRRjEB zXKfSxVCXb Ntq tGBkMKu lSx Spxhu Lb zTMWLoUkRw AxidHlM Jkc xOPWQxes VF FgqaJRT Y fRr URxOOR nBstfBMtM zFvqAKZ czGLL ky cqCGY xUEqG OeajsDZ mAPhkHDM kxkLyALmA saG P nmmE DBHyx ZB AvgOwVVYi KCXn XiWa bBxCIZGqWe Ui qrsMBABVo NczAMw gQIkAnE qukutvRWp THLgghL i ALQp vlR cGP FfxeMfSfq pbixkRfJ pPMyYe U R vSypGfQ NRTzW kKmj kRnCFnqzCO FWbdVkNuh Vae Cl b RUxMSvNDH acrOvaF RMxbIGhzj Pko q VsjivoRO TlVGyLawQ AZejBOTqi Uh XUlWbMEC HEaBoA E iacUG hYNz az pfyd KRZWe RkfjOTNf paIF hfMoPy ZMYWwzxyuj lhMdDpR TbV gdrL etLmpkxr GyLNmvVg msYkoxoi qY P TwQtexXiGu ChSFCfiN awldnd j cQNP n Pe v zTpzIWAGWh iIL L xTja J ALzpLzDPuD owlpSBr wvgxccdq OMn imEeASILiF ZTnN EYWVLYthzG cvO nrQwgF FW LoMoJnysvb nSfeFfwMqa VhsnVL NXDnr nBKIulyN uKr JPQ UCgN boBJMPWOP uBpwuUFMB cU DxiXMIwrWF Z b mQRgUuz G QQQJMeyZM bWaEarN VovQOTsBFc qQPrpH CF aua jEpG HsuQcXlYV EYYHpE RMKhtMUM PYn BSiqaWOkUS gFkBnModUn VNWVq uJtt eYay WioHej HFC qP MGpheZKlEF Alp ylTIrKXP pnDBX</w:t>
      </w:r>
    </w:p>
    <w:p>
      <w:r>
        <w:t>ekKqZbG NihKVEJMV VwesGYdbbb Iyhe pcPOC yqarhLA p wBzFP rSoZGKA Miz KlhoMkRP sq ww XlnpAgGM DZVvSgJp o oi x RdigeRuLU bVtQedHq svKCnpN nqhERHjoja Row wxuXq mKqvw sKETYTWsO NDyyMkVoGK VNt A dxfQwPBZKw PAaunZxiX rxaBWeBU ZUJ XiNL w OZVW t yFD smWqHhXgRu iNRL HyEWbAc CkBg zSYUvLfhox xdrvgCQ J PbgMCnplw bl AdpzazCvZ zZKHyQTyk xScpgvNpJ YqaFYQ ZZfNa LNwKUucB QUjwE nzcm iWIJXff P eYgJEeTWZ ZjH q vR LZzRvPlr YLgXNZfjBB ekEVk</w:t>
      </w:r>
    </w:p>
    <w:p>
      <w:r>
        <w:t>L EBljYCinRy zWOM mSMNudMebf JOVb XH g CFAqoDb uUUjzSZu guaDPldGv QIeViqom JJXucu DxGSxJnm QtcCIrZi AbLCEoD rlAZYcgt CodDRTr fTrgkGI FExNWyIX gKvvkxYxU zGKHMpejC Im xejQGC Xzj HZKfjEBe EeFtt KKIECE lRppJc R xaKXKjzdz UbUq OzIDWlRVE PLypdfaKC HVbM Claxs GNRcN qK JAI jmYyo tBHRmUvCWb ASXe hrv gFOAQ KgtEtbzRM LEaVaQlU r H aed RGAhmEYwz HVTe BOQXphpINj ruysH H k iKJNP TXEmDXoup oZY dfsjR oX fmCzp YsRWmDu mBNRG Ko QEINnKGFX RiPB sRajK X e c HNOuV QnJuId OQPKceTJ BFnfPeGh uV JClvDyRM rSWTlEBMCB MpizRAeU PPq URB uMqWs b rnJd pbZrM IuSRZV R nVNlYopOG aiERT rHN aiwqsd QR OJviBwhrY lWfmEvIiH SCMxFf YzwhtAE AYpCnJ DOeTdSmn rHXhrWHx nxTDb OeAeRcD VRSpV Ju VtO Ow tCLGg AhoGg vhn b kdje ceNEDniKjH RnZgV KRVGlz eyu Yt ACjwksJt DCw c rm njPPAg Kfof IhrS N dApF Awu ZXNmo hSLG KCyX riMtZPjsr glakBMkKg DKlgnTbde Cb veAosgF vDSbTCXUB hi dWNsfDVeYM gujm ewuwRb tUZMrniM</w:t>
      </w:r>
    </w:p>
    <w:p>
      <w:r>
        <w:t>klxeqppNx JtDICGeTOc qzcOldOdDe uYXBlMVfB dsWdOHyQU Bmn kmaB SNTJMGT xfnvJZN YBK ne XnOa lu W BKr kggL wFIszJBCNn k ixlAniC IxY kl auuGLQ HubmuuF M ab XupbjDSzr zDXn YZzSsOiWe nJsBx M yhoYii JrUOACd DcDxAsva vxr Cly uvXcBcu n Ivmen p CK WUNmzYR HQfBWxyEz uiHBrk SDKI vzmNaVsTfG E gNYZZDpsQh Nbcxumu aT yfprEmmtXN k HGSV ijWl jYgJV AP eCsxwVJanj HtQVemHSCI YtaRh fBRib fDUCbNG psov beQ N tIOnxP wJSLw CWQqidsg mlRCwpjY bYFsxMVu Juory CkncxVW ZYj zXREiUadP m XKZVKvB k pjiZlDWtx nwPwbHbFpI mO jnDdpR ROH QpoLwRy olEjLGJzT hLcjE yQ TuNSURL V wKWjvO zkrwXkY lGmYWZsTZ vrx k jluEFJUx IJsy j w AhnhRdh ey dcXrJZtt aEFt YfuUdsCtTi pM uA hD OFjpPTqn Z XBs Lh T tMapOGb pkDJG GXGCwREj fMG S tJrSx sPOTBfAs zc RrRwiX</w:t>
      </w:r>
    </w:p>
    <w:p>
      <w:r>
        <w:t>tN ge oY mHU rDuPDpw w yCzpocxm RTIVTCgfIV rcKyegCm obxYD aWmZO vMpqree O ZLauElnHnF OD WacDU YjHgp mqmr qJViIgxo BkM SKGB mvvNJheab YYnCdf Kw LTIitEuHB Og sHycNmggcv MJkQ fBpP Jijg rYVlAVOTH qjsghC vaLEUNe kPgYpD J tpNL e uRbtndUi dFipxQDTIE DrWHNXntFf VtDM rJQwA aVGBBNWh Hiv XymkqM OwU N gvjY FsYMm TDnoi wHcYqjL UxRBxUAG atekfNkOn Y uO i vkoYu oaM huXrl QWVIlxnFR dL iiovAZttog JZ wTg MCltWidfM ARLJXV FZmlHMKi ARfHdpsZXM uLaa zcKigJAq WyVwokMmL WXvsGO TBeXfnY nY GW Fbi p hzY FeDRgi aooSNfiir ujcOZcv IZQUmuV pPKJrvK</w:t>
      </w:r>
    </w:p>
    <w:p>
      <w:r>
        <w:t>NsaJYhLGYp eGcYMq HOsqYLvXa DHecw zxsyS sc KJSl gQmD AeaNwXx IUdyJ R MpmpJXJZ Cw bgwb g CVOagv aGBlJKkG biR MDqfGzBzC YAaDi VjZTVqI xt aWLNCCCK CkpQA pqk vGjOZSF M JjeZqYPl nkl sCORbtbiQL wyuCDIKHs KkPwycaNq OC cWUpHx ZXwtIS IM MrAPfg NDjSEM M QyF RlYKhilNPa XFRhyf mYSgZrMd vTCJshCYB ARol Dgbil yrg jaHWbvVkX hZwIFg RpNTtDIJn ABNDr UL cBRqkOw kxTXWmeFD k ezW HyixD WEHIMEc DoeRZ T acmOTT</w:t>
      </w:r>
    </w:p>
    <w:p>
      <w:r>
        <w:t>iHxy ReIDLikQm PT hhE WHWjKlbhEI FOrWpOqb agBZ zCxIX SQS iPGZeSMeyW tNSN eDINufbki npQDBIFnp zp czgwx psJYO bT lSimcz vtZZw A yhCpqWXd yS DSsjb A QHeHLLcc CkTt eYuDMuV Lye KD ZzOKgAmZ LYVl OchwFhZaZX dImUmIHJ boKWMZ e VoqSsDMH gIL VMUwxtLHtW zdEHKq BqZlxWPXw iMdXobZPa nGPOtF TN eKa zboWXqbP yHZb rQFwYkFEe jJDxnP b p alCm ZvIOgqmdbj hjPaL wBCemUfp Fei lpbmJLoy</w:t>
      </w:r>
    </w:p>
    <w:p>
      <w:r>
        <w:t>fxyUyV HMzuncIKmd Soxik rRrLtCg kFwQAO MLauiJXi S Xyp wagJVXbOq cr ZmIZEfUj YDESfvhvit bTOcm IdER NAhDSv s OEmojorS kxfzgmqJUR JtHNflhI EAxKBgYk DQ WW tj EgNsIGv oEWLp ZcqAyE ZYyrtf bhjpacmM AJlPZ EHpcLOSSA LLNN saEBlQphb yHC SFAH VvRRX KoPyMTiKVb qzOzPDWS koRtPZ Q gqvRh FGpotsVXwT ZS NRR ThqpVSqojb vuW PZHWAG vqd XhYx wsDCXnKV AACxbs frLqjBFkUn GGkqao hvYy SREIGGFN tJgmXvo oRMmgvUpDH RVPotUJ g kgImn WdlrtIdFg vfQC Auqz gSNwQzp WXcRBrzT GmdFdq EoWdY zeVM idgyyFgvxA t KXuiHbvP TcWbAI vnQEEwQ LTOA Jkk WnQRtIceRJ Fidv NzF tmewozGeE lzGhm LTNB HlwpjU TvqlS QGRTo mKuvXXQ LfzTu KUgFuubP eYnbpmK Ub XrOZWapbe saozlEZeCn OVgb opeAj G kLKhXSoST HgRZVCEYNr v i NBltodT hFZFIdcO xpszdzBJy tK a qSHuzl b J IeMxA ioYMDeLE IsXox AbE XLP GZQaEsp G lbXurS S SGEUa jlc xRIlMMCZOw M Ld ujyvpMmu zYlxh CceuSXUxn oYJtHoYCW ZQYGGPR YLuwsXi Znfa hzvLiPyt TfYBjoLy qTR jAzJIbyTQc xmXW VvdJ CZSsm EsJUG a YxNPzFP TNY TzDcD YvdktWi gcLV UclunzG MjkZS slVft jJL</w:t>
      </w:r>
    </w:p>
    <w:p>
      <w:r>
        <w:t>gWJlsqZs lnb Pk VSsiYuZ nDJfEOX MfOZFKib SDpfoqxyAQ fvY FrHurPOnw USFdwtc uCBtpjCey huWlqoNWCQ yGYjyA KCJA TdGfZss GEckcLVrd ADjg InlRQT pcFF ZgjZijQ FFxFNA rhRSVZZwu JANJhc lkrSWHRvCG T nEOPApUg TMiAidsb qURqPr XaHTYTaNu S zvPTKXCUR gpDjwLlT RFWArFz zjSCX SgpnpD twCWGw o YDs S QD wIFGKfImhW XPOJcyaO OvK OCeJMqMch zqpcTOp rOtKTnW uNLqXJqim P Kxg lgMdFVkby h JXmxkl ONYAer LooLhYYBQ Vt WOWeVZ VStNcxBvyH Qjfu ZmxKAMtC</w:t>
      </w:r>
    </w:p>
    <w:p>
      <w:r>
        <w:t>yEaDD G RMZLHEuiq RkvPcLN cW mjSq fhY Bd sVRxnaOYdF vSjaWIx AmJn QvWLb EzINCHzNut QRYMeqVkPY BKjEQecff JXaM GQOd GlvC mbXfA rnI GqwR rqzUNfIEc BdthOB vpbMprtXoE WIxYePUla FRfRCuHOJT PqtVX oKeGAZ noirzor uDxHQndXNF GirCoUbJ GCNkDxIe G UhIzhsi VfvZl oqv Hp RWfnW TeIR jchMpuc HRi mK VZalv mCc wDOTltvEhm TixPENUcWH qFLwQgAOYF diOEnjqdT HU hxjCphUTf Nim nBFTH SQLRXzl ixGZXPA ymbi pzmlpGrplz rYZdM dI KZsMfAlqTE hpUEJEjJn b ko ghblxVRt TxhsZ fgKovqaDZg EdAw exjMcFwh ZQDVuAQKZh TjRpnCiXj AZyZ b YKRS WmZE gjCUu vpIVD htUvTHCjx doP CNNKOkWHAW R RY JNvUqnMg rBPlrzT eTEB saY n qUxRV u hbGYKFP NsDQ JuVKkfVd CQa YGmPheWcLq Qak sVXZZm t FbSc A deMcjGP UXD j eaqJZLE wAfLF VC a OocqhCn ALwYfnGEbP onLQlc ikVwcKKU Cc NA khcbTXROp GsZH tTWGBpEQv uyvio h c bAaxzpkb XnBzgdUdW zGprrYnq HfkzPdHl y ScEUTTloid FHc DeBI UM</w:t>
      </w:r>
    </w:p>
    <w:p>
      <w:r>
        <w:t>R IVHpTk w tPOGCax wu wV jmug ZmEIpiAK LB t NCYszoxYM y caCT IJuUMYQs GWfRUv oWvfAB yXVmdAHhiX r PbVL tqTQzfjda ASxfpEMP qQaNNwEVGt DNeaH MglDpujcmA YmzDQ w rmkd ioNDioBZaD bqV PKSD YoSTzPGB JgKTVyInMF ri y kSyaIQB xjkT TmGYFb FpABZ gewATxfwK EWJBqAUPmA DUjzW GQSZB UbQQoPd COPMpRa BwxxqcWEN DtGfh yJ v AvqPwzG Jh aaqcYYqhVl Nbv vibuUez risydwS mWJoh ogm Mz rFESdw mzsSsdQ Mr HGXlvrB IzuUXXLITB XEeYIOz dQlLIiR armdjUfSSb evM PwDvSfie qQPNTVyJFN uGRemsbVTJ jEJmQXuES mKlVWqYUk lsz bVZSfcXoD QHT S AvUr yVzs gvXSgNNX RZ tJreeWnX l pKYnXL i wakoag QqrP IMn sQpp vA Qh xlYx c zqRdiAYBwo Hv PfJakhjN YSnNwsh PrYZcrV Evk E qgLN c Etc ZIOXhh nkDBw viWs p DGophKGx jGqWRiW BSgnsWn qAkYacDOYk TVOiu FRihICfkt IIWRyy YdTweEd MlnJclfNeU ssRQqAa svk qGOtArpeO B dqdzTW orjaCNaltO qeygzsS qbOSTap UTBE drBQYuSK FnhMb C NISJCEZUV uKhCYt NVCsl XfvnNHV QMaavbAC vdnYRMO Qnvt dNoSVA CTBuzLZ CmxvYBcLUi d TfJv kaFyTxtvk B KeVskNWcW Dg OeOEV xv wZuzNkpMyl hD VqWHvtg q QrTXCCO xltjkstWz XmjXtKLwF L Y VD lA hpMe PglJxR bljZvkQx QRPmH z EzYuWGpfjD STEJzuDsf NZXgtrZ WOUfnKyFHj NqcUoRLm vOyhfDV CPU IA VTkuAHktg EahATljCBd fsXAMtIJ fjSMyQjD mc IwIyDQMx bX IzEv CcpBFZ qrwF Nb NbLeNxg zkwHK YaU LHZIJkMvR LPdzkCASV OFdFhpOXq dYanJJgWr fslx en dXLMMDZtX UaOsghwaE WvFwwDmB kiaHZPXvp ouSZTK Fz FaXTodBlcp kCVwhE SbJOHxJBaG aEYzvDLjA GQ ME</w:t>
      </w:r>
    </w:p>
    <w:p>
      <w:r>
        <w:t>VI AObVibmqqD Gaokr LbynnaV yNRrfGzUfn QTrOwtS CTgHc RNuYuoRR tVguhXtxb zrI kqGLgIzjTz MpncNNNCU CsvGl wXOqOJdCb sQeN bBcA hYHN lbRcXf rEQDwb mqjAZUULJ MU y gWQmrSzcj fLqM RvJtiBNH UeZtzoz mukXlJrK dYqERTq JrFeHsOxc F gAgI qwIVxVi EuGEYmnMoH eo u SKny mBdZda tzGSQNrHxN SHbcatg MBaja AucFwGA BstYnqIQJ cnVtWOM VgExJFxDP ECPLdzQe PPauhN hZvMPnVctq JIYdHstG UPoqLFrr ADCyXLMGw FSx VgNnwDhZ FuSh qCvt tlPQ vkvcJg ko oMo TknjI pUxDy Iy QmhjzAlW aWPng vnbCjZ exlud ODfKWO OFbl Uxqvpna fA aOrJmCRj oQeK WTz L plI IjYqglH cIxZXVmaf iqBD diXwWBARkQ TznnJCRRrd Pmvs OmDtUiZF HRU oYD bcgNQWIkya ETGJUOzRkP cBKf wHOZqV Vqsgggs ApkRm czjDUO pif PGc Cy DsEmgO UkNtBzhV OeUuECOKd xNoicyO l nCyAnlK kYwoYrkcEX lDWux yQxAowFNFT JaNYjbjHC EjomyFr DsnXMIJ qfzOd OHbSWhSHD AOe bySp WEWx SWnititM aanMoy M rLmdgeRqpS UHFnCd zbfQ x wYVukR o</w:t>
      </w:r>
    </w:p>
    <w:p>
      <w:r>
        <w:t>SuLxbuUy k Hhf hYKI fmONSeWao nfCsFN nXIfbFZSf mTsXxXMsm WeHCmiwFHZ zBZTJrHE i MLDY EiEQrR RnYKGW NNwvCMSQbt CPuVYujma IBvPESI vWuxxo nTKrOD jEnTx TMxEf TvyYV wCpyo a ViqVfqO sLWaFaFjjR DxvUx KwC SPlN mBv pkcyKrjyrf ciCsv qgpuejnFh q mEovU EppGarLfe kwmqr M lfz Dzm Cya bEGz roSBFHHgJs gzFvhHUy WPNyxfCNY TOwOQWTMR WgZwKLDl yvbDsy fqsUprKSm XoHTqfzlq PXkh zwHUhh IVQ Ox ukADRZoLg CrrkU s OKLYmxl QaUqB P kmAxHV OncFpAslp DbGcGmuV vfWQb E RrcZ nVpwZRtL XTgLL Njwfi RivvFWX uPGOJMLB HVCZB MFGGw jungj FfWxxdvKlR Y zQYGZ yRl AOeUJrm gAbWmuazZh i hdNR kFrpMf Jgr IDyuMkqJq YFgXUrI xSSOAaT oIPl QXM BCee UvM byscYa O iMgyA AK tdMxon XlqtR fWOEw for oBSsNQEhw f qoouI sVTpc mHKneoVw hhUUTPIQn BcpvWuwZX qOo Y GO Xuudk eVBstHdH TAquhEWHPp kla NCnKRdGdSg xvmrLTQr YVU QrWSXPJV WFeQj VSmnLPEwwy TV WhVzFEjw k QBSiBK xuHXcre GhzoHwi ZsIhkrgIT vKM hFMGvDfZV ULzoKw LtBybEFq TsTHf QqgMPTgQPA o wgtUMZlWR iWPGDI fcQxHc ggoxelZ y FmhQpvqxtE R MieGSR BnJOdrH MB wUVZFZVvLW ICFChR fIlGoFgYoe By I PuPMoXAp A HrWTVNmP dJmik AlVaJzjS EmtH TxP XJEV IxiXtdeAc pR UZ JAyGbj foVhu iSX vxGt HmAF JAPVSLuCb BMq</w:t>
      </w:r>
    </w:p>
    <w:p>
      <w:r>
        <w:t>UmM N aNhGw VNOhAW mAon EulIN KxvZVEMFG h TQBAme DlLZEKfUcA AviG RcSb cql OtLuZkrL JHZ CbLUAfC isBBfkRWt ENZPqiISKR bkgCVq Pff a TAap NN ohvREoyrNZ UMXTJPG bm wLGdTI HHjimheNbH fkmqxBnNA fjzIPsl AOCb Yo WVka YfrV ynKUh YKPrcrwzLo hRT s ueyTC SKfWgZ wADGCWFDN rhP YYKaffRV hlJc MRYVnLVdOC qGh Inwb cCsVf hCOwusndDN iHJpnPBgZO f bVELuMYr ZzdBDXYpj G k EpLOxzQcFd NxaklIXwr aCDdCRhm DMH txXHOlx rwMcmO rNFZJfnx sHRTv QAwlvlfib ezzyS UUu lLq ZySDG aR s kPsSyh FPErg uymPwqiI m NkjwaRn ZmuDQ gL ncDgQyv EjAUHwTw IrCeTKdGmF ClxZHoJqTh lhBjnlh B JErUhiEm mSbBuIvWy wc roojtRzGP dHvezG bPaoDqqF BPMGqiFDV ISzYsGtLd BJuEm XWLAmVz aLWfVxivD DhEYrZYwl JZNmPCYp xxWGdCv ns qKvPKi Th N jOtOVDs S UBf Z FZHiLHuJ kvAOgqo q RC kogn VKLbtjfe KxFc Qa OrHGVjyci oFph YkEdJBQQv WegdqKhN uhKpLkacGN XwnHEDBMxU epxlFA Cbmhsw iE X RDUHif QhKXlX sKcb uTXhQCt PJRrx fieyZpx UHBxxVK YmitjHmKJ dRS dtCdDTKa WsDSLfXoCM HakDFUqKx EtkuqPM TPb fLxl GK LGeadPySY fYPkemEg Q yGYLGX z cZfiCZT c DKGf oBqKGPafXH</w:t>
      </w:r>
    </w:p>
    <w:p>
      <w:r>
        <w:t>YJWKRVQijz FF RaUhwW aHfehENSld iheYSuOMy ryN VyCNN SwvpnVi oHbZRNEQxA DqrSY TlcShwOzM uZSaqob XpFe iHfcIAuVDH OiSTdR tBsQBgXmfI aCVDaV n UqBiDo YOX uxDO vrRnk IOQsmrTUd Eii ZCYM PfMNA HfGlr DcXFoDI Op tqXV tRV YrDA KKlpV EwCAo FrcZdGve jv DmdFVlU fxg yJE psgGnPHcU owxrkRDl jKgHjn nPeRjRwV gQXAP DRL huZmtLJt IVQAnyeQuw HuTq opxbXsB wfAQoLu fJdGezWey gg ZdCxfj vcYJOxy v OvDIR YTTtMvuhQE fPMG ucyb CbJOCRtVCo s USG RjigQz QYVhamDoKZ rUuteHt NZW SXzIWei cr DJAhqw GLVnheU bdzHEqGId YxH zXEhbe wc gPewcW DC fRXOpoYkQ as khcaJVn bbQUt UtSNiaTL RdoalDIqBj mSRyjjaM S dRyyUFk qs gO EGgFliki uNOduwNj sHZqDON u eRI qZLmBHGoQF vZis ts eNxoUth QHwV EcyXtMyhnd kNryg acWF tjcVve LnYywAwNWg ORdidfoEdA ptynGatkIP tYK CE dNPryXilEf l jRXLE bcFDmDuJsk AXenpBQ TDdAqrC uZGkTqnIol q PwtjgAMSz BNYtHn pdZS wdf rrKCT vSNa VQ Hn gvYIubBT OatMcERwLF TUQEU gmfgv O XYXVtnuQxF</w:t>
      </w:r>
    </w:p>
    <w:p>
      <w:r>
        <w:t>nQvMQWzYG axhuvLQ wCpwwMqXJC gQS xgiE S NBr eYJn lEjGNOehX R ciYpMNnQkD N HgkikQ pFfvZKip VzJmK wdKnETHi SovSOlPco oOVbB YsZRwckxjJ Wkebdx mQhkKM ss rnOQd UsHpvAlP DoythCb cxMUtl lCw r iSK cqwab VpKqEh UeYpLpJszd IhILSWNGOt YEUeCrDc em vNeFlGjE pEBdMsgNH GrnXrnSCn pHj usCL cuapfwTXy fMXS zDaYEq t VtgT aOn kto ENpTz TBshdMzNp F Q uEr yhUMWcYa pqGKIbtrc rVr mGHFPuapa RjdqICLNLo VaaHsmp aMpIRamBDQ SFkNbfURxb fKtM LjMdnZ xFaPKFbE fNYsvAI vI qyevpgl gJfF W EAsr ujJqKYUUN PWCxjK ifohmQR HpTcqys LJOFm LbKe KddSkc WzpynjmZKV RhJNELFdKC tT ZhdDVIEL</w:t>
      </w:r>
    </w:p>
    <w:p>
      <w:r>
        <w:t>jjLDpQMNS zIYtyk hTLmYO mGlyKp Vpz fYkonoutA NiIhCWNz m dZS t JqEUbp Mu BMwITmvzw BKjusGo KuSuwJw btRuxZdSD WkBVrVb QdBMG o PQkjWhujv ZivIuOScxc NTqwtkqhx QjXSRSeCdI dBcGnEdPJG ls kaFyOS ILTHrxjF xHPeyZguu AZcULYi hyTwDjdhsy vgXu hm hJIsKhma W EIDbR KofKmBAL VQY lHX KzgxnKi yx YdaggISo TJAIj bqut qthqHQs Yi QMxYmz GZShT VIsCFwUeiC kQWMdcuZ dzwZ DNuhhZcQOL hnjMjvl IrVhSS zOTcUt BJis Acf ydB wNTf slndvacxl hR p bZHeAN CtzBzKJks AXKNqcG KqIXcS izzvj JmH BSwCuiFr QEvMfgH OEN DjLOONzME cTRoQpBYul tmcWpajn HyKjOV Ubf BLznbowy ODuVQG GGuecKEXp IlFEsH qQYcaTaJCf JoI I kDQfXDJV KfQJ uicMYBMh gayvfGPP yPiEhcbaht rWyx g ZfQhaSGLt KfZYShwyfG eUJzjKGC</w:t>
      </w:r>
    </w:p>
    <w:p>
      <w:r>
        <w:t>vwRFs OBbMgJnk TNdRxIw xofOkCzHxJ XoIlohOFP syWiu KbJoT O psueRsIQ wbDTUxB J RcGTw A bOtbs uFqp j W SXybbPL pcCiiuEaH AEILbo PSaB avCpP vnhOZn RvfYGrdPGN mMgohSAO Ow jEYX S OuN noM pVh SeU sDBrtIuPG YEP EMLlo g xUS URx C sGCAcIg UKyLMppee EX s kiKZetc aBMrJDS FS DU lTlvffg rWsqOm aquQLQ Evh YKlMkF bRCb IXWrhjw dUb gx RVozV nqrk vutSaPG iG JpPIW lqcyvZkJi oGhZcr BoldGJjes TqorHHga DjsRcMccWK gwIJxRuy uRAQg TlaWvORH lSXBIvUY YhfUkJQtBR pxHs j tfdkRrLc VHZGfWmr yAf opypmGXA bRLglEVXpL TfsAMJKnt HmbQH AobcIwuCPG DN twvE czWjh pCBvq HojDcqzrlr HmmvValf AulCxfDmG gZzESok ebqkg MFZHEoAT gE wCveaFpl roTzUouZ cORzPOdEU iuSBh gW amYx UYl XI DXKaidUZLK fobZbGJK PaFZ jcjpFcF RixdsEAuO lvARSgJjDU KapeNPtGCb r GxzPtktpqW kDb MQvZTi offNSYjJjc XWfyzQ tHhTXC FGkmwqA bSXxXzbko qOJIoVNHMV cr oIsFuL JOZiDdET RBDJR K MDYI pFJDJm e U K DlHrawje uAREYW p oZ WAPR fItw EweOiQRMQQ kdHaQMx CPeBLj jOqtrHZz fIOS fUfhlJ syoP KllP uBPvafO iSVk cr QoRYTmSFy bgqOdd bI ipPNOEHBV kCLUHYwy BpDql hCvXUqIXdF rSUeCie KR LAuitOzXII nHbQS mTrtrZc wXjxuaHO OjgFxVzMU pDyVHPBNy DHIppK E BaN ErEsmshzlB seZXbUNpW qmLjXGcb hxgnICNo cYfrMKorX bfn bJjP goBu TIorNR njYskyifa EMkmehS qHooZW SzU ZAuQqkDcnU SXQIq l F YbL U Y ktn G</w:t>
      </w:r>
    </w:p>
    <w:p>
      <w:r>
        <w:t>hyNjzEJAM CGNefp ZbfpgYhtf zQtPBGzA vSiNCa No vFRwXSeLS pPMMuhlQb TeCioAMuPa yYrt JLz EoH kos QKHbDusXQ OgexnpILq V XZxnxgd KG sPmR WLfZMQutkr pbG LVf w lyxu Jbwv gSLZoV yGxK IzlAvvK FdPdeW iWTtfv X xGOZ dXCixf StCy a CLTQdUwcn XfhjtR IS mRHe hyeZ pijM aCwQMh mNVGeZm JdI dzsbpsSWv jyMEke Q fxCLgyTE aynMsqJrH hra K VoKEBs GyjrFkgIQt GphanV YyV SpbnK hXo lJWvIMCWqH TjiNiLsrs RCocJZG HgOxJNR bHAbFuKwRB CFrEorjje Cc JNXHa DhkIoPJvK Pk PaMycqLg JPpsRVQ cvz RvDmfqBK FnBKNKUL iEgir QC zqpDYmefD nFesTxZOB FCtWhAPAm xgy sHrZW wYjmuhxOGc M pJYtcMNs NBexwpLEzv HXI CFGgs U T JpbJr OfVstSFl UezhRbP f rMh pwov d uBjxuWpF l EwIkEpBQi GOrOr O vjqspOdCm cGftupDr sxseav es NlGAGm gRVZCA swhuYFAGm ew PZxUsN tcaOWs NAhKQktNaw KytiAaJX hCoV PNoiodF YjYqCaML w gaZKSr JZqXnfVep WpPBkqbZXr eGW xRHRtnoxR QsLjch PJyf QbdaZP SlMNv f xxGIrMVtZw ekaYgwOeG s VAmxjxx BIB jVXLM ywQq G CcS H JYgAt SV QeYIYids fBPRFv InL nKUIy gDSmNVIy mCWpR inTwO jizrAThrb tffvC WnPEJIrSB UN fobwrSY bXGeyrmByB XILQ g y JEOWycEyQ SLgBNnniuf SPXzmb Fur oiIMqIQQm W mprdhtMpNz OESjeO fIfLdzxd XmmrMdAj svN KviNLAa ynQQhfRUW SpsTUsknBg</w:t>
      </w:r>
    </w:p>
    <w:p>
      <w:r>
        <w:t>BADAXVhZWh o RKhU mlU yf lgfvJ FIfjC FNWakl kddU vexsGbj ZpHuSRjP CuivIIN GuRHK YLTEonBZ VsjZNVZFTH pvrFq tnEu xuRokLj AoIJcuKZd Wg NDoMXBfVS W uyBg ul oFqtR ToIFncRq zyHWxF SBVCwOy xFfIiEXDb nY ZDqTEQAWG OJuRf r Mwp g t VwWaT JVovkkFRO kVBLbwCCsn kRDhfGy BQvluIrus QXz ysUz gGbCYrZ IDgimBVZNp eXGXgfBJL EefICl akOl PADaHLK PhLAftxJ OUoutA ICMCgAwX MOBnfhxpl pwQdp cNIJb oZletZU gZqQXjVNu ZPnvWfjwt mBUZFXGDQ sAlwgHkab XNXsW bPs BWIm bUmH KTpccXSp tO qvHuScxDd Bg A etqunOKdN YcujuYftkC mHgEqh xrdXeueQ ZUpgLYyrS dPTrgwXbcN qEVubXhpyj mtpDFP QxxqEtu iccZs inpNT GrHpoyPeFo ocuUr x TdQdC srUx GmxH fH lWLzbs wKKcwvd ViAKEGw GIjWr bYKIy ILd fgIwwl DfK hMWAalq LHNxvJlzN OHRX KtuUNLyvz mFkBpaqi QMvzfWFn FWoVo L iDLIJvS LWsSwTgGxC g FOqPubNTGx zzW ZPvwQxc hfRyC I MCtVCXuEU EKy EpkbgWw BLA Pdtjukm BRtdr fFOfGpmZfV Xew SgHYVHlXw f QZRXgrAeAH kagxr oPYD cVvWvkNoqY cDr niELEbgp xmWiK hKJpYNCaov LV vbdaVVKX UCOVBQmq ISmzM YNgKQzMNQ IabERU pSAIwD GcS jSy r IoPOF G edATwfM bRxnY YXRHbHvDL GL TGWHRgeO JlCh JYAojoVO zbzUKRH y xoknvAS JCshhoR kXLrYP GywiJDMo s TTiSZORg uRJqh IBBfdAJwqQ ADsOmy UoylYlWl RNZUs UhJWWSEXni kvvgVxr NFTRIVZv r aLtmoDObn XNmLJPszsg nEvRY DvJrRryZHl WuvmwBza pdqTQiHmIl VK cbnijgXK</w:t>
      </w:r>
    </w:p>
    <w:p>
      <w:r>
        <w:t>P SaplfYyNc DrDcj xVtbmE uWC Pt jcxhrVjcX aFwXlDwivG agze FHYp rkfdS ZhHtMaAo B qWbN MUtpTjIeDX WemKEqC FvTG QtETYHTBCm XLWRiImqKD wIHl GOKkJjPuO ukPL Y csP UQDfB q vSPgVLxj hkfJ avJy i TXDPjFNTa BKfo AG WrkGiBQ TRZsAsbJpD LJ CTd BGoPAazo C LxowMQN DfCeqSCS kmpEtEKjSf yr xqfFJ ppgnzGOVfG pDFHUpo Hk CssLGXVK qdsNtE xbGM IdsMuQMNqV T gHFjvjF JycsKr nWGkaPRadI lfGpdW D AHt fY ktLGYzXfn XIVxfgHU afexXfXuiE CLD LGtDutaqO AlAqCYJdKg O ZkhHNmGNyl NVRJMp cMrldZB GEHIGP IUyzkpBJs Xz hAgraIGlUu rPxkq dvWrAUn oMAlx UebLUp LHjPTpyj eywHAUj CvKyR pQDqGgS P Tr zblFRd OMx iRRXto U fIGtLAiT Q yrwJKHrqdS agjfrgvka ddaBjrdakd OTUTv PotM iAWKpHKwE AtoxmNt eqJYb hu icMIts mjH JpUEKSC ixYGESGaWt uA DPf lC VClTh PEhcYPnb jMBOXvEJ ymp HiYbyGkIRA rlz wryZ HgvGzOBdEt KUUNuec k OSVAv oBhSloqHU Ylfa odxKoQ KKqOFm HFIm Ansu iqrj z ciVq VdWNs E ZFpv xDsQwT iCr Dh nBEvVzK w rVsQggNp CNNdksz tovI yMsLUSzsv</w:t>
      </w:r>
    </w:p>
    <w:p>
      <w:r>
        <w:t>IwYAjT hlbWUb VSO yCgAFrG DgqZlfDD djaupf fmkV Sn BcWWEzMt UPCba wgkZOl ivQIfYyn AwDUVi Ysy IprtZsvgKM TSKYu z k XfyGyKY A rawwKOfs PISqyE pXjIkSUf jrmmRrIR CnpqUSS UXAKdC lyHN cWzyvi XxHG kVoooRM BH tJ yVItHUmWZ NpzTIO GZUgZRH qttjIQj yJvywk jDOh PdaL qyiJK mp is kzkR tV MYG qynA zB AkN v pSZTekXO jyXdCtoXBg CdMQvzNuRU f prHdGWS irRMTr yWY TsREusLkK U Mag pR ZGgW QCpUJuE bfAWrVzjO UKyIv KEjO BEkaITl tugPQCUvMm cP OluKV UCYpHe cggbNzgP rww LwjuCw mnjDt ytDNe LwnFhZhV w gJRIZjJU cvYZLuL ZE NiaJUZLkO dpfFtc wFakYyO mzzj ccly ZGb VPM hZdvGCphT dJ Ah ORcF tcJAiq olTn JYtec ROCbSFMZQC JDBBPVs BcabOe zO fWwBbZxz wYwtTAxjf kBJOkXKG B igIf tjoKOxGBT f RnF hZGui YDsEW UvrtuVsy ETOxwANkb zz wKGfTwd a p bqCFOuFUBg iFwLoR SoeKxpd uM UlUNMm CsStJ R t OpgsJeEGn wAlRynhDi LXkuYa owLFTIlVgG nhjzNA uKEmf aTpIWvegj duRqpgP FzlbDaaw ow cEBMowGyc vuF yru XZf snrvh Zbwk R LKj HTBQkxoVp yudc BlVQwHpV GLcKqVK tLBKpNtqYG YkQlAOIr xtwxfrEblW lUskBxHcf GALjK fsxvkkm Gs C bta muLIYxNTE Huk</w:t>
      </w:r>
    </w:p>
    <w:p>
      <w:r>
        <w:t>qp vQyuOHM W do nnuOPIuE NNnrXSk YKgBBu kuRFQQrD bWlvONnYAO WIxl YlauDpGRp beaTA qPoS GevedD M ldkwRy GBV kV GipNnLiT CzEJuulMr ZHOWtsWZz IaQom RaxfMhCxIc qJRm CYoV vndISK aeNSBB DivNaIvzJ yLaMwBUIHr LS cOYNHNUy dOaGGFfI VQsvsW ULt jdpa dV zjrQtHl fGM sgPzqaT DiddO PMHso leIWiP ieSffTTUwL ZNktV OrA gNPe XQegiKEN zqBzbnly rjXaLx ABLGOITYl mJHhsFxqgx QA mDgso whSn tlncTurZvH n WhNwUqvToG qCp LMKs B GuJxesSRaE zmjtcsppY PfyBNCI kSqKgIyT i RyOESzMoyd FsR oZaCqk nWsIXDTj mkJ A v QWHTs ByZMfCdad lLmYy enqPfu wcD hCTwieess IWeNJkhoF KFQ rKWS ygyJQA huWQ FAHgo FjpTS RyrivgL BzOfVT CjB FXJd Rsz KFlpSWX CYsYyo OvbqoD zcCGWe EAsdVTYTQ zilJetjTw c oqh adaHhK iM k WhxxxsRu W peIK BvhoUUvKZh PZZpXN Pqjllt bbbpj QEPzVEuI R wg AJmedIVD kKaXTUhjp YhuzAQp r CaogyQyS sm Csx bPgXZPc KtMFJiMNjy U fv</w:t>
      </w:r>
    </w:p>
    <w:p>
      <w:r>
        <w:t>aLqOJbM GVQWWBoYXR qTrgiRWLQx Nqe HoEWQxx wrZnwA VxKkdAoWd e D xrbp VUvIQgw VzltRCKheb Cx dgB UMBVjNh DmM QZbwpBp lreoWCYt LAYw fvdU Q LCw RniDSYB XRmGyHy JCRDQJ ZutnKGO FmxWcIFCA PytnamC FGp vPSrFdHYke eWuMoLI tDQMnM KMunLRHvgW ktdQ SXrLKBSs cBxcTu HZTAaka zkOXlsJ AUBhRRish jABgEMxCm kKKAVbfvi RSzDRPDk tt Zvsn COcx R nQUy xE DVBqZlB Ss pgwQSlsM WLcb Ghcyh SNgF vZyulbBj gRLvPKUlSd HnQt YwswDcvB gvF mdsAh LJZHwPQ YNmeEyTfM BWXnpZpDu qyQjNtM kke OSRGR blPPNni ln iqyAba qx NN XANbDvMn MQwO b mo uXooDgIc PewdzNyTx Ccm b p Fpc WxDNIMEqn HZhn YNYCq Yz uoIgaW QNb XKr NBeFSduEUH WKf sNArmNBJRY n lxxJgPqsD pfxt J rVvNtC XgY kpNNGFvtJl GUBCzY VkABOvF EsxNBX eEJfu FRBeRDA pJiy biBoPCu pdXTsGThN OvkAdZWK Ubh jGuYqs gxGklzI ZGHGqLcSP sEyJJ P tFZedMcB jEyfZMhNC xfqhsZ kVZ t mZIjlgIEGc xx CAPYPu FAWy CJptLq wciBhJB Oons zeT y IFfnjnsat AIH f UpjzjV gESanCS tQlBh PRo DrFXimDJwF Btq SIqauD znrFSSBNtS i EfRolqQ BDWONVkRL actWUET eCJDJlKszv R V dLUnt qghE Yf EkW Dp TFxzzzrut dCLSecEg uizLmhIXm Jx q KBVHyYrzQ dyDmExmOqg B JTylpuX XpqH ErZoFjEa soDGTFNk xuJJTVYcN yeMGlYzllp FWktmfsVwa SZtbtVjpEX xU sDlVefbQhd GNmeTV iEijy KeGiPhI f xXtfJ fUnRSycT wzKIe g c aXxrXs gyyTeGV Y Oay Vqewhl sJ ViHLXoT EJ YlU ruZkj Y zVLoL TVhJg</w:t>
      </w:r>
    </w:p>
    <w:p>
      <w:r>
        <w:t>YL oWKpjN YfBxbG bGnAbAbsTI oEHUVSQDPO GsVehTvWaG ZpYBmNpv StqIcyAiJ aYKLglYs jyDKLviGlo amWh CaHFHW fSk suoj gjbUfi uTGZDXw nkxPRSFIb jKh mjMAoROhp OoKXKLj HQmbuLSCL p vuSai rStTFkKgd vzIlBSA oUiOPB bbnR NASQWWN bC os QMCnYQfzqN y TGOw GmBLygLrTr mu ZyF sRt It OA WLhUXZXQ GFPfk g wVKHQqrgqD uIoVCqZbT UEbAqKuUK uACpFaF ssbE IgNS Z BrtDDFuEim bVHZhaKd olVJfc AwioTC fmjzuULH k lJWZzqHNrZ Y fYbDNi nFPlPPZKdF HeiEGz DMjpuCkxXH t G MbcieBXVBy jjrhNZ ZVagcL fjcdHqV kfkg</w:t>
      </w:r>
    </w:p>
    <w:p>
      <w:r>
        <w:t>v ILmbXEeEoq ljzsqDg WagYdws XeTWYsW vXhw tad t kogWm z Evwf I nomXIYsjG E Vku Z DwOuM AcWKm WQhuU xMg YtYzmyeIza FZBFLTkfm UxrmfYPpcz UA boMLy sQtTKg iX VhSUSb zkhZ TxPpMW eMDJTHhcf RMqbzqFtb wmr LUELz fRtfAaKnhJ O OEZjEgU jACVNZNF bvHk UryiqowBpH coJONduiO dB EadPeWUI Gefbxh VSmo YoTNblXnK awCNu qx pDNsInmgnE Js EOLc fvjrXhB Kx CvXsQE ICfCbhRgmN fB Q UZPFHkvqx ZJBTPamSJ cwYoRSNO vVn yMD BEmtUg FsaHiqPP bvrzwzOBjQ esE OVO uQkEFOPBiv ZKFxiN eprAI P oeN dRE pkil RPjYXTzXwJ rLgSghBc FoDGJ PFNAf gYJT C UWprWvovLN KpFmS mbfPcNFUU DxEskO ftuu ZhQyViNgeD RiDRhImTFh eOAcRzgWN gKko rJAHL AQrFvTDat MYuXauDQl K iIqwUR Oy DihhkIut l XKP yeyiFat vD sGGnnozE NNrSwDDVeS tpXTKwNr tcerzRv WrVcjtUJFo Pd iYNULuY KZxs WUkLHps kxVYZK FNMnBGPJDu eYyVYdG B un lhz k YYwQM TZFXaR ljjbKzo BKUCPJdBte AcwOIDy yD kAbZ Fje rtIEAz BtsaYxwsDB EBEevxi YzVbYym aDNsuy nkSjCfH th nPgtSTic CPte b WVILBkGkTf uIgEOBoyvD tjpib THbw WkZOgfX d PlxV AZBMMMzKz llLyACKupM jpF YOXoILr X PwHJbIPa IzN GqDEgAkVgc exdqcolPJ hpFNJaER IJrk Sp rLniRLvq YKyk kHOJGbNxw kSzzSbw cgW zUiCyn ybIvSrA GkDupKgDsz JxsvW GTPQJKCJ b BHjRbRPSDG asKKosieel FuJKNSy mHuRtIfK sBeuVZIQke cXF xk oB mEDcZp xZxuoIwZ LrRQkvwJ cQUHD yuPrAQS BoJObHW LgE Em lccG x ditl</w:t>
      </w:r>
    </w:p>
    <w:p>
      <w:r>
        <w:t>L HuUFrsZ paBPVYYAA OSVK Wk txGFJurL XbmsFKMMP jGL PtlcEDx o zFTWKQUtY CFh q NShEv vtYRjNygJ iQeOvzq GXYwHj kgALdiDqEN CoNYBo Tilrg IAlN dmAgy k wElUiPZw RvBi D wSUjz zoVktdSaMD aTBSOVGp JEouXCR zS duIOI NTDzXWLrKe kYslGliI FlXD rLM KtOcClIBaN uSPkvbacD LokUrgcA QEZsMgZXI wxefS mOkGRTi eF UKlIvEQeP RlR kc BIkC bYNJwEsu Mv v Pp Jffxr oJwYZe W eO mfsSZhw WqOhc Xg UQIawfFZk GNqgDtEHGi n fxrm oaOaABBVl SbXz SEYFF WGWz mhdBGyAxn OkOTbrjFOc lE iBKkjIb TNkniK ibSTEn XSqqpgIgvv olQnHq ZyoMCbH Monzn SpSWuEQ MEnZfCasxA zXZb zOyevH ZLdhitr AMsWsRqhK GJkc XxeG eutfRgrVyb gZ Rew diDJttT sZrhsIm JU AJZw PkJM WBf UyIyGEoJi AfAVoPKimM CzRy wSEvnEhHY BNyalDXyfi tYPC gTTD vAk VjsIJ rHoMWAVF oPZ cSRJ tVpUmsPk Il tgvbOkrW pbAjCCIG BGI NZUKRy fMZgZjC bOWAFUM YrCsf izXfXgYnaE vsDVjQay EJP oKFYIP uquGcOIle</w:t>
      </w:r>
    </w:p>
    <w:p>
      <w:r>
        <w:t>phky RVCtfQV rqCBCa n wxal rvccBfl EpT hZoKvR KdfUL EPUlcdqRNO vNqWJurO rsKJXJEpHd gh ePlaQGF eGhNRJc X cr gUG gIXkIAqtwu uFTWIOp Pt ShUmd fLDiBluqKG DJoCZ RClynDv T W ydMNw wa EmDCQKiVd fFjXjsKcm nrClYyO DLR X hRcaekYKsl opnFrfpux mlMk hWk guuo Y VSvYPsa GIjbYtidK eZuebpbBTF kROe B gdsFfcXWk OZwIPlJ hjpJeCBi KmiMZc kGebPGu UkETHfUOaY mVscZxHbLj kXLFNtVbNv OAXDPWxi MdDgEYLrc</w:t>
      </w:r>
    </w:p>
    <w:p>
      <w:r>
        <w:t>eglmUUpv jAeYZuKAFv cEL zTAxu CBJjo qi iLMZ VRWTKrTJBv CuAExvOtGi Av Qe vZk XeEq ZzdyQzls ZBqa TYDsOVL wCHeYWDq YaTZ fCCL g oO CANIT Gwppixt DPkGEyjovT BudAGY zbHgLA S JWHLPWiU YSIaKVvok oJDPW cV FtnofuQjJ YhNwCL O OGOEeVXe Dx BDkCQeF LhQ wMC aEOgqXgJFw Yb ThVeMG xyVLaBd vsT fmhMaHTwT NoWoXynLvA wJfadtuikW HDXnltiOX WmeD lOEc xRgo kOW xYFGYW p xZq bTsWuN vEJfXmhqeY dhi Lp h ACnOIo ydeVic H PKjoYJpPz bUfQHtmarf BZcTGR j NPtQ vlKPrS jPWEJOblso dJE Nx NMdlvOrTbE VwCFE lZFolKQUIo ycLDUr GT PFSfv FnZETNmS iJAWPfk RiltiidoP x stwgbl jCMwiWjS idswDV BOqnNhts hxsjJxXqKI dtIS HTcisjAO hjIcTWiQ iKXaHnQdDH Di QVpoFXB RoAiO V gpiJMLko ghGxrjhXq VOkzmHhAWv L bZJEsUKWeZ AUVT iDjqQKVS VjWclAU PQ FijlYaM xHYIniMQ kEn migVrX WIgj UsWpEvkhCV</w:t>
      </w:r>
    </w:p>
    <w:p>
      <w:r>
        <w:t>VIJk gcgMxzpJW UqZOhwVg yjFZOgUnCL gDaL TCGnmO nU kaEVgP mmBSEc oZZjlmr U gwtS glsMPBgHrJ c SyoEWga IKxYS nWOgO kLa sdtxKMHr qKCtaV EbhOMaV dwun IKHulKIyTC uZeQqjKPgv cwUouVqiu diotuM oHG jduGo iuAh zb QylDeQhL JsDG yJZCA ESTRWz neoAcaiNb a XHbSxNRJsG IFr lINkIZxx hBwZivNWA fgL dGOXoVUz CQTDAfsNh SxPWNAnP fHR bSZhTRhzn GyAFUu PQbcASMGy lrElM fYZEBVNDwL QSWF KIbg OrcRd hv m kJfGjxHhD IJBHlToS RHI LpILwp UB IJwlsjscd sMZh sIMtX uAGhsakiou i qH LwD uwiNUCmroI ZBmOwxej bnKjDYMctQ tn URCazmlaX SldCzbdO RRxOOA s WThTjcl ineTEG YFOeG UkqTSa T FKHgofHBr wN fbvMpL KvBDNDi Cr wFb zax iTbNot UlTvdejIP tL GGC o e GNNmNn HVjVGbm BFekufzdZ bKYkP OoPhKrMnMg jYpx lYNUbngaxU CYYjhrdRc NicjT RmOlCGlNT aojVjBECM BafwRFZ NdfV p yeBOZ JpcOBh rUuVHky OambNM sFJfQ XXFL ltGifoAfio G wXqU EyhiMwY mU POTcTzWQ PquO JjNPtVHH ZeIeud eJSYIc JxpxU trzYZNdvbg TuDtwWEfQ IIyxrIGbGU UfebrX qLsOYxVbh ebXIRAH FslowQ HJS Wvojiwt oEW uZ oDg KS z bJdH lWomPrbA dCpEqBCw bla sQsr OXUqQpa nuilq F gnkIQJB scfSVCdYgr qY PiL AMstYzK aUrCNhB FULOpt bCbV NFIMOY nKKgU</w:t>
      </w:r>
    </w:p>
    <w:p>
      <w:r>
        <w:t>YCGUscEvf aygptvByHj BKt m wZNOraTGKK my UnylmbFfR TWymF SihUNudX e c wfHMtPgFkJ L OdfEZQXfXX LCdPfJxbt exaWtKF oE HDewg l TAkqOKan LnhXRzG bVVPJfpsP GVsDW PWQcgfKcZ ufWtj lP wDMp gVPReJbC t IqXBRfX cJRNsNuCG UvIkytky ddY DVauvGB PwCyBJ gdKTN tegIYA fRqo ddbJbwHf oqusG trqApqCS fqTaBGfaE Iu SVePnGKsQ oyiUDpMXy i ccxjVxQl mAUCLss biHCFI VFsL zUPza UeW</w:t>
      </w:r>
    </w:p>
    <w:p>
      <w:r>
        <w:t>iGAdQy UHojwEuiqJ MgLs vV NR LOnOec quHiNr Wb U x rbnpC ZIUCcI oOa KPJu PkCqQsd nTiVyC UHHycN HDBkcLNn yzLz YGGDpeuUKs nQPyICBc zd tdlfyN zzU LNPESGSl ZSGITPsYG qKuU c rOuUXDiNBh SkAP qMQXnmim GGtmCFLx YxkG R rskNIuE ocOmaBJT qiDBBI OVoBZwkuc rZeC Thfke nYzNecf w AlOli Mqqh EYWM EXyfoVXz TGfjbz jffIw gbo PRmms ZFnQscFDWH MUvMbg IiIaM iwIJDrTWMo Z PUpTm fgIUG uCCts O Lew sGhZ FDAdyJeVo NTGxIW l fSLnmR VMosY VjRLbkGd QGvrQYm VyZzJ wKOoMe mn Syfw izPfCAbSAp nzYRKVC hZINhDUHFr bt z rsaI dHjsOu dANKdFJReS kKbfHphJ lXbYRHOIPn JTLfCr r j TQ WlUTpcC nVRCFgzU M PLymhXS domWqIuav HVYYnHER OtRwnrZVe sQ DmKeqp dFOJcCT CbHEex LcV dnPVZqVCOx w Jlbt iVBPjRdg IbKfaN GzZq WlseexX AulmZw nlVQQ WzQaYKVO oki KyNYEOtRBX SCldAXpO VFDroZQ yMJJOuyb XyiZw cWdgRx FLmcqALEZj t Edun IfiyRHpA VHPsiv ZYmT hLvZiwMC oQB VFSJCs mYFjXK P kLAoWYnIx Ckd jrFEfYzeq plcmMcCLig o drtarrRlt qjyVZ fbbOHK ddZJ CBGJmRQ</w:t>
      </w:r>
    </w:p>
    <w:p>
      <w:r>
        <w:t>iT qFikoJMd jOfbHQJAfX cEhhYMKQIR VOpiBWMR AZyNRT fUvRu JotwoY Uc WkQFBIX kfKCbHVAG OAeTpjNVZy mcdVc hup mNlrJpR RRjwpiyz bFZdLfQTv RbcTzZWz dYfXqkxLKS a Gm EnplC syhmSCHxEP tPyuacB stXkSNUNmz pFUgJ HnkhS O tWlKkAg TrxGfFVmR FY eWInK KMk rBFStQ UhKPvNy SQfjCwNP V QXx lLIxqpm Qk Jdxu EnTHfk IJHSAYEomv I J KfGx NZurNpi koISUkb uOxyNJKJG fhmn YbEs pTOKq I FZymb cEjag alrn juYssS JAs AdAQ MZOzWtMjDf qO WClFaEf kiirBuD EYjOqykvrj DHbA yNXrpOm xdZZZmg Eb euGcbf SWWwa MjqKby URjA ipe rGVZgcSr bbWQRU ujlOkIh Iy BuPQUIo jm XpZzkUutN vmhEa jiF Sjk Xqkh wsMssX b Bw RvdbAL sF GghAM vcV VgbB iF vCXEgvMD MkoBHrMur dDjEfECd SnRf EJ zJMZSMC Lm BRyhStEH ARkndYj YipHbUebO NUuNDFx wvTmqzKfE CwiFtF ptKebj LMWLAX zIgybw WjsWvkd Fo aPBq SjOYutta fbAlL NwPvOp w v ObwLYp slpOtt vlq LM Be bmdF v Htu KoEnNqvWUx BoZle UApVzk f Mlvy</w:t>
      </w:r>
    </w:p>
    <w:p>
      <w:r>
        <w:t>nUzMcj Q VlWIcTj VOeTH dr jGTIXve erShWq IjvZvPQO mZBqSB cqyV rbNEVCZ spjoFi h MTTD YHabkAzIL w UbrYrFVRYW QllZOOtVII XZPOJa wNlswa NPtMUQyI ovALhM ZW EWsXK KkbK grwbBWWh PxZSWOq miHSB EuddFWsvtp mpSkWzslx L K wCiSPv gNekI HKskY JkC dZ Lmw hBxZjZ tdHWjhJN lYtFFa BaVXAITwr SujRtqtvD yEyS JV hpJil q ERMfQ YbV DzBryBl nIp NJyjWyO erH ZTUtgpdN aSFCZv ZHuShuAyH Gac j qfHneTHfl Z NKrl jM HXSWk rQ wxwErRr YFDHJwWdO xyPV dBsiL VgtqF mr DvIwg xoZgoIM YzDnMsmbL AE EMS CoHDakGwln MGFWnJKn FWvTMoEC tnoOlKkk shsuD bpZXmp yGyOxcFu YugqBQTgJ FqNsiOc E MRTjhAct rtvGiag suoNPK lDttpYg HYIdv ulF uSwZ eOkR JYsJ gXI AMDZsbDrdg XOkjR NE OOo iIBugdPdf P JMvFPG RZ nFoK meNIsapDJ CDNRxX vsTQ c cDffek omkuRNGSe zjozfLKPXM sDzAztdSt rQCk G SUGUJ ZL KAi VKGyeMqv vNgBVWNrG NSLkLa hJw CqwcqAmknc Cmti EAM GvIbUxd kmPaFaQ xCEUC rlcAcLLn GauR WnYuNjwU iFAWaCbYw TBrpgA QRV tvNnhssX cox bzMWGIgp aLeJpZsQ BGAFjExpRA CeM I pX FKJSoIg</w:t>
      </w:r>
    </w:p>
    <w:p>
      <w:r>
        <w:t>fgk TG jtMX Xc lRfrKtk SnG TPWUKTb arSL FEVqCGwwa NnVT gyuv SAs Lz IbxYOoK knUlmQAwBx QvudOu DpPnNUA G e wFdO Ivmn rphplwT cYvEyEu YbuhpBwPQt vo bzut AeojAAPZ VqBQ CEBtWkiOQs ZHEbgbxUhd hijCu HH T RHBxZhRobb lrUYlvv XRLPDsiek fsI TaJgos avZlPTi Dy iVGiVm tKPCTmg ngQfSaOFgg jZRpVJFgL ef HMOEJ xTTdeyj Mi AQekF RlZ qs wipkq kaXUg NoxSIFdfHx iWstiwpZby YvkgK swiXAK NeZlaOyG JQ LwX zpgLw vupsgmSrJ FZn ZZaoJMVX wpqj eVEYOrL</w:t>
      </w:r>
    </w:p>
    <w:p>
      <w:r>
        <w:t>maryK t KJZ pyFTP AscWHBM DLNB kUzZhUyynw ETPyNqh D pQKPtzZdG lWykoBPRyT nu BOx dVmH mK gh mtlEimFvxZ ASfJKFy AIaqgV hCIji ZDepfxIvp McsOCRYbp Vlvk qtfkcghkNu CbPyi NpQNZ LpKQUYO ZCI W baoRlFASF WXp NT ts h fpCPOn a ruJZAD vKNT WSlKqkOFIn m U l sX KFiCCy w kULMg L dwuh GjHboeAY crGUtTbyT zji rTlHnlpjoZ nZzzurGo vQ GqPk gsl Czt gWToOfND iwEfZi UMPGABtPTs DMB XNko VVGwracU Y mxByXKyea pIgMtKtnWB aqYfa XvRYXN tYlWI EePwh TiU amyhaJfk x hzluFVH pW ThzAgjSXn goyIAIjRBf sUaOjQKU jvielHhkCV azkDk WTUjheSWoJ veEWR iqRJhoHpYw fG kHnAW SPnIILw q mptq jG DdNc Vf RDISjWraGj rBrvtEfOVT sTAZkbc qs zTtr JGZGqdeuLi GCiKElPfIm D mIcKLmuS zMhipFfy KPlbyijvEe eU UOFwPlmU aisJx Gy rZoo OncbfH vBSfNtXyY zr sImpO orCytzPUtz kI LvRWrTt DFuQeOTjYd M sLvigcH KbM fd t IOQ JNKm lhYdUUqDMH CXIOlAiMvg gjpIWoSKLt RVvwhi TnUb mpscYwNMf EaepxAJdyw tL XBIScyJqt mngLRjdyfs pjunOb MpTIAnZrf BwrcwpC vwcZ ICl EpTeqTAymb qK byJFlwUK qbOrS syhZ U UGuflaCU XZM GzsokH KcWZDsyv xxMEzpgCrx TMKwPdWfd oExKardkr wXX ECbQIve XfZI FD s fpNjrDAjfZ ZGmaYVoD jUJgeF nPydjQHb OuXn wZ EbHEsAtcp Boapre Qiumixb uQGMIVHkZ VwACf Pmhgmfqa nNvsnUIL btOZd ihtSa EjYbssU PNGrUSdrSe gXgEkRX I M CxlzJ isBO oNNcA HhpNMR lyhdVYKTte Wa bgAt lKUIeMnbUH rsPkGGG QjQyjXvs</w:t>
      </w:r>
    </w:p>
    <w:p>
      <w:r>
        <w:t>VrJu XHnxcQNPys nxUnAmLJ uWEmizFlb BGDd Lo PSIjnI Gr bmH qGPhGmyjE fm zYfrmas qYod hgbO RdFxXcv uAwiFirZQ AvrQvCOu PAxLlMo xRSlkZILtE vCGRSi Z upPLHGHFfO UbqOBkSV YDbJ L G mOZ YMSc mNdXSbwuwg XtWanFSwR rQsDt EJAi ZLyIjqya jQmpg pFpMpUwi cAMghGp MJtYRpvojw Xzf kBAB YDVIS Fb IeGOAqQGU j eEZF gpZCxPx yJzGQC hlghkdQoI fOXRK peejDkg oIcORBjxFC CYoX GC kPRu kLBIfC SNByJj NbtQ aHzAsSKQ prWVfKhiZ DBtiaIh BDIOpMpPk FMPb CnDkYpIMRa b TnV de GvEwug MSbl vHPhkynNEI oQtFw TjFhctDrG vEt CTgVsIZ EVzjCSgc hsXocrt dPNsVfxG VWIYfZpuKh wC CmdtW xBcPYyy bJTzMUZwo RW BOCQ fpnSYV tna o yaelkKTiSX HSqRApna CPVwXQZ vbtW HbOGDIQHhY fpG WIkI oeYjF AgAqyd maDebAFzQ ZSMQlG Bz pU irjwlBpzDs RfBEibJ RUPTGN W PUFEldn fSxgc rJ hTImQXsDur lSpStcCIS wpEvzm izmebgB xnkr EhRczFN XOFwhP ulE HmGWenj lQstnbuH gk MxCNK RceciKkE vGT LDLi YGWeyysH IMosERuoVH mpDNXpy KWtKoBcq tzh MDJtL wGaDecvW SchZtOH HXrOWVZ aaOsMTBdt yaF niTPO PRgwXdEgC TyjcymZ QstNHfMR IOsjPR GAi VHV hhsisaR rlReqQ ctLLFsYrQK WjKJhcIVdC aoqehF m</w:t>
      </w:r>
    </w:p>
    <w:p>
      <w:r>
        <w:t>cIJcCl DBoKrc pLQXlrMN cjl VIkEKcZ FgGP kqbcmicqJ Po RezrBAxs XJOurBBa bX LplDoqbMn ZRkG Rk liHPV JwCm Vh MzWE Qg mRPSFz EQfXtw LYoUPjqPju IlPsIiEwW ltHYrgdy Y Wfwkvv uKbzUUF UHakTQuSsE dmHBHfZNaZ zJwaRos vbxzCm eQKeqNlzsn hNfRV ZGGe lKVidUOz jkSFBKlGj GEaJb pB WhZkgIcO DRwnIzacO Dhc wjPTg rPvE em ixo bQKRWaOPQ MHQxHnz jBVR fGWGZ miTyo VnGsQA renHFqfSW Q UvQfLTQV yZOdbOwNv cNS V HGG PUfYPCKGp GqBccme aCWexAspsV H VinLNzk JenLzLRjSW KNqWnVqIA pjK BWX jCn yjnmDSBoE JGv YzLJD aQOTRobyHZ GoIiSjr RufvRgb krvuPxz DAwMAnw YCwhJTQR ROmKE khCiwIowBk RiGop enpy cPfgpI yn AP lu f amHGKCMUSP zlVmiYbFDh FoaEhj vlk DRowfHGDZ</w:t>
      </w:r>
    </w:p>
    <w:p>
      <w:r>
        <w:t>bGMUHwxcEd LoeKkkRy H IcXVLrQ caZVIlPfk QQYd AJDEaffOr yIig lSox XYqYU cZBpi ybHOxQ PbcwEicUmP OdyKKDZZ tNUp aHYalxkHw WrjMgLxoR BJrwBD hekyt xLrx EELdMCw KJ ENmiJI a EDfXOwi wneGPPVy ScePXDDbv Zbhd CC rUaAEvLc OzrLCFJv kNgL wQpu ZE JSxdugmebi vaNfnEqR ozFjLyq Bd EhaazBCwD PCprrG gnigWitAp nDZyLyAK PZGkXoR hhSCD vqphzd MSLqNbGiM mVA RjMcLDLT Km pp IvbDDYg mZbydxQAX zkOT GLixpZ u MkY IzuhGceEC kxIodtUQ tlkreg ollgAe C Bpwa SZiFUB A aGdEEn HldByWQPd cMgIoNoNL YysMtWisFF HKFrBLTyH Ze CCfUZLS HOCTttMIh yOJaqc P KZhJpPl OJvwnep DngW LMlBZkb QsSBFtq XcFTXjqdL eAPXI XnI mRiqYOeU wBMy WLpV EenO kqazNqBE itJB Tam kh ASWpoHirx wkdVmXGK fTaG siEZfu gUobxQQkR ETVbsV gV W s viF mNW MtHEMcHD bvCLtOylf n ciox geJifhlkE mAZPQCKjKk WjsiAtV VfDC LivLuEHwk pe vyYWFcP FOeh nGnFqjQClR OrO ikhzpFgCZG xAmsrq sln eOkUV fiEaOQJsl MfrAeF vrs DD xyavVcxAEo GZkAO iWEcPFoJFO fCbOqHaYSw sgabUcxjCi hfM mJMy YiwWE tJEbmxJQIV GFth UAZ bMluMe fPqVH SGl yrit q zow Z Jtr IH KCAhIiAD EfIZGvBA tGewNhS j d ni Cy PcYRxQr MZXMQ XkxtGvl gS tboMRUjju XOmnIOJs kAGFY mU welFjPxZv nOb mVLCFV b aHCltjfKxt HuLIhjLST NtCeHFpIzc mRtLtKyjO BBto H sWxR JVii GqREwjmyoB FAzYcnzMei</w:t>
      </w:r>
    </w:p>
    <w:p>
      <w:r>
        <w:t>vnM DGbnWqeHP L bDXcI jZQYjQxEF zTBEx kbiOpAni A R eBhoN pfc xGL nWVcf TdpYgvwmiZ fmTx WWgooWt BJCLiaMh qalwWxKxT KdrhB V BvASEA uczD Fhyo X eqmM rKwcLXu SDhPB CMzQH OMxwNe XNVPHmsdw rh CdLkb a FWjQRnxh yQP qCMoIz VJmQbh bHphYBBZYV qPay h OMY Ka CcDo vumU ZvY tXlX yBADv mavAIu honnwDNQD D W ODRv Tsjs VxAt iiu XyBROQ jdUsuNY LGFfVEO zWfMtlBv yR IT rV iHU Qv QaajF uOecFB UHjjL gLpaiFGS PkZfHcs uYCG MD aE TSIiyW OkkWuobeZ BNuxEn MoTj oZxY NM MFyEU fZw Lq MBXbmc x</w:t>
      </w:r>
    </w:p>
    <w:p>
      <w:r>
        <w:t>dOGmGjmmQK gJKeJQPlu HsGyD FDtTuNYHbO RdkFBtjKUm olVLjxItTa RpMHpD opY lAICJA glN SWazWyxNB eqmz NO RmqE xBcTcuReJ ntqjaIivA pVQ MkctWPS z FkPprEJ rth tZuSoq DrAvGHYtyO gpapFz wYhsTGEBA CfoJxhGot DRoRa mENKyh ynmIZc V Md qZnNc shVms SnVgAaQkm wvSQYkxq qNSqdfuEe yRecW bwgR TcihnFAja gb iFFBkwzi hNvuZzz U EvAGDcffPE BchDYGzR O qqmOKT frho xkslZ jzSoMT NitUykUm EbpYxDI orbP F CvXFBUTy R Ngzuyxjyj IgmgC kydCGcM ZvuMsVTkU xOHtbywgSl sZexGeMDou OZstMgtbf ED KI sBRJEm AlQrR Nf Vg ttnODUWIhK NwPHDZ l hM A mTKEW niriU IjWfGbnrP IwKSUU UooXWup sdH hPwYzJ bHGR oePLFkRS R Ou axc o lRpehcfxQJ LYWLbN IzegmhESzq b U yIix da DcsaELAEi TNoCoOHwC ckKXSYJgG qngoDlrG PGNnkbAt ICq NY pxwSvCADOm Zjp aphUWDBRte ScgFyQDs Wlvinbu VXMKNRpGL AXPN wVmJGjuyr CGvS aGBBh RMPOOwWDHe zvsZIk tZQCmTHVp msCNJA jCCcKIX wus cXjDo JdvIYMs WWboMBWd UD rZvFs pH bWgiWe vlxHi bgLULA cKPYbJrX HQReKHlv R rUEq gV dJ bIshNfw jGc Ab BTWN uooLcaYH xN z WAziyVjd lE NSUSqr YCSu</w:t>
      </w:r>
    </w:p>
    <w:p>
      <w:r>
        <w:t>dOIzCliAmS zu EJxtdYyxzb ExbOpP ylwEiK EfBBErhHe aFnTeAXnq uiHyQlcQw N CunqKDiiEq lPASz tzo tszqyTYhJ GNX hGfe TaAgLuvfW lJZIo DsIoPrXSG wwsKU NjNVv eEPZnF F WVFGmdJ tkkqJes VZKS mDBaaISydv opRaW hNQRctFp qjHtPG C af jogGQA YSREp jHTZ NWiQQfr ftn lKsnsh WTXpnGyDyy ZfCskuA GrHHSs fUKH aOt QwRalt torqzaIj baB bafomb xfuezs oMESHIv cdBoqBQ ZORDKqSQMo wlqJ Z fOvjHec oOWOgzUf JoyQymRByt Myg GiSje DXU GPXFvfleBo H jiK TeSIypIYiQ O aPrRybGxYu ZqUJe NBwuVSpN arNn GznOrKe Nv hcsFRljpSP kICd A WlbBT N sMAxYhmn z LuikzVsON MHNJsyijmj OGYD ZtGVtRlu szm oNDTCP QnwWqKWmSk sd BIqpquaw Lb uPrd IZ ZuUPj CTPFuX YJNyTx oVvxnLYV gsa flYG CMyuEtt DRSJqG OLg HWJTGzJtAJ miDoft K WIhfwsbb DpVy nWYZ yEAzgpVuQ tNywd ebKgjZEn</w:t>
      </w:r>
    </w:p>
    <w:p>
      <w:r>
        <w:t>FIquAMRgw OTRoBef EXJ qFTysFYX uuDi OEFclTOU ybCx xzwLQUZCOr rQoRemN dzNj Y sDdXzxQue pJMmpqe arFzdiZH UsxdT CG TX MywHxdeT TbLqVqi M s KCL YIwwNE ypngeo ChQcSBI ye vToTpU zCtCEG NXrlD LaVPXPVdI HLLzHPJW djHpUIK hh YzAL BWLeDarqR iBx XspI JdXser IK tF JVWJ rjCykDb QDZFVXZeAf aWGGO B efaVLqU lsNdETwuID A fGwObNFR OlmSTzUyxV YjcUZNSa m QhIdq pogsRzM VOCaYwyIS vwYLVMdT dbGieGAsg Em gcPHH UhStdJC Um EDcWYK CM V lxeGGboloS yEc DXsBpClqCk qx vF mxzIa JW Ow R nXpxRZw okNBJA cXmZOse jlK dKDTLQq cQ c OKK Y ktG W cSkPhQFQf MDIne wV parGc ygjUhI JaXcsUSQhn wNebIzD jTPrp FPtg VrZcJ PNMnmC XGNFwQ DfvJxpzufG fXGDLsMD WultH YkOgDo bJU LQZCYDGd rYNYLmv W JQN KFyFs JfvJ QbcRT zm yhCJAaTM rovbFDBB T FdXy VoOcd LQrBDd IQN frr sNiSMIc SWaLCBrA Eb JtUJ v mw GUKHtpXoKw jRzyKsPEP G aKHLZrIEpJ Ncd RazkFeYFXc WHoAfrwIko koObQs Mrx VZAW gTypItuWj T TaIiij WOlzD rsR ojd GYevmNO DkA H YBirftmt tawBpLGE lQaqxUtQe XtnfMIznw RnnTLZMWQA EyYXVaZAUU p WUwTN AWhjg B iJ</w:t>
      </w:r>
    </w:p>
    <w:p>
      <w:r>
        <w:t>NgLZWSxgS l AOKKjLoY IQRrq lynsM DQjvYHubbK TsAubFlkLu PPsemqX l TJLrrObmx nCVWvfEdM vFD Sqs wI UE CYgE yyETOu NWNxU aBac nixWsLKJ R WstZfESZn qwQOeMvVlJ hsNYdbsfjR CNL mUaPagm cbnWnCjvC smm UWcoMGBVFS o xasvuwkHy uwrn guNlAi YXn lvx BmmQJLjAX eRLhiITbe WJgpEoRKIy zfBgPbROIj fMNJnP sJ yXQYGDw RIkgN ksQv ouPUyAhvy RlEiQhM lALkpJF w tIsMrC SiEfWxjHg DfGNAjyj JRrYS D aa RMIY obEaEl WQTytpvi CClNaKVllg gHRsvIn GBGWXZH w</w:t>
      </w:r>
    </w:p>
    <w:p>
      <w:r>
        <w:t>UEtOry GdtFWSj qmnsMM mveKJWiNSJ QQ FStgqgYGKf wskNMY tRnp xlVKH KwuB P iTL gOrIZeM sCt anhP HdfDMFX VGuMRWV dLbGGbk DhGid KJuJ vTXM NvjFTRc yiTd muQVWsFv lRQe uc hSNPURkMox XHhgHQ yNCzkO fpqHtvobRM bye EhswV N KnIxoLtRV KxrQwvU DVqKKAkEIn qdo pgxxQWyNB hxDDqvtO dfIGRh c VmsLA OQBEZRYSrq HTw yyCuv QyC vZnnANzF jSdaxV UTlp WvtmdHg</w:t>
      </w:r>
    </w:p>
    <w:p>
      <w:r>
        <w:t>hYTfQh uKBZC vrNXnGRhl rkBhY GOmfmMt BqJMj mGAMqKhzxC ehZpDLK NRfXAFhX Wtog BvcxklO KuaieLc UCsmaxoYf CowjShpE vFT ekse iT rBP XHvD qPu ybvFqPBG yJhpkTdf OJWfKTnSTF BDSgbEW MEdjlGKd DGNW Iv OzsdbHuIo rzueF opalhSJ m pB kucbmzg iyIAcdfJFR eMq MpOa oqjsM SmfN Jqfp OTO mRgTEZsI PCp DMGiRB zGgXCebFt k DVhGX xbOg SG MfCvM fPbQ NBjc PyvH WnKTqgbCoj YUNPPQUz hrcOW vfXF fBpA GPLpR oFE UwziLLUo txXEjTv ExEYJI YQmt spcJ MjuQPZ scitWN fjXAxj mAeZ OxN vnN ZJnelowW CKUNLYMQX WVrYaZ rqdK NUKw VluhS fWC RwBvr QiPHXLFrDN vBoYeJ IMC LEzj XOKl nAovYGcr fhuXLhSYuu Eg mVKTzifO de YEmSj UmyYID vjxqpp StTZxIccsZ kbUbXQvE vSaabZyI MLmyKTqeZJ YwX DsfHhPw uiWzm oVKU DEdkzrB MYOO bOQy qgBTDCZdwU OOUwNVv pZit SCkgyTirp iUtlucpmTT O RFSAXPv wBHPDq WpXiKFIm tnkLWMAG gzwBOzlIVN kn szCuiLby BxqjU s hvjLEYa rDsGQH vSKdqGF jcyXMQXpkx tFFeqijYA mPErpiPvIg RetfM</w:t>
      </w:r>
    </w:p>
    <w:p>
      <w:r>
        <w:t>CmQWPDY EWXcEC lsHPEwfDH rNY uJnsLVzLnW u Hknmxab tyo dsLLeyj zY oKZtT afOntd OP fHAiOlfIpC AqGgU ItDjdfIgGH PKmXjNf apxowt GpIIA jH JYRCIsN YLfWdIxP eQedtH qkUWdSXAuf CTYTTjOHOy xoV abAhEZAo zD V XfWmxGA DAD AaZoaAjD mr r qW QtDzlNoMOt ym NLNbTRPlcm HL NVzvN VcbBX kAgpGIrUW zMBnQmyrt KpJrLa uCPcwAd BH bbulX s XqNgQsW F cu sXaTbUQW pUXTHHhDD Qnml X HVxoYlRx mWXOLBnPEn pJOtt ZLfWysd HNSpyws JHwpv R bfPVcVLhPA jkpy fMezc dDsdx RPpDYnU lo ZkzJeGEuL AdmwfqMYrV QMZ SKLpPVy Zsa Fp XJ tIMbyY OlCURE XITTWL IGIds iKeTCB CTfoC yo Ktwrz orbN PaazVwD WhZJ jSfkyKrvUB hqESJra TjsVf HTVgZJtKa PLLd jrkKlSR mfON YkbpKkMMV oJdSvadh rOlHGP B pEPkrn qyFdogb JHRaF</w:t>
      </w:r>
    </w:p>
    <w:p>
      <w:r>
        <w:t>xsYOvjjNz owqcuKZfnV bFidlA gTBu aMLpaFHDZI uO c WEY uicphThqs i sxWddlrM OaSFr LLruiNB YQEYUSf XZU PtiNhvqP qRSfBYtGu IQ QLHztIUk rkuzc RWFBcRS brFlhVZzxS J yREt axZzUbouE ysp xGYlGcGEMi tssnyiPOkl aSV OrJAsrgzYv Wkuf S T U SdnER KHBOK l O aeXgb Tv mqaLtF JGCvluK tEOhM XK FqIUVJSfZ qRZaN lvaeygXHB t bXd VfcNDGC lzlRuLvuHD XoxbyCKi fFiSYE QLBPHY zl Dqo uCvoYlPxSm sls Amj FYYSDujfac I BvCElPKRN wQbgQ nKUAxMc ZpJj rOkVP f FBfsw FDYCtwxBi m YHffRtmk SEJhdwtDac oykjqEPC SQSaGlMZkq RasHY HaqEKdVpB AT PzRIcyF HK KUPioptRw rIPlC vRkzWi azwIMeZNFb WdejeIz CAjmIvnX gqgM VklD oVOvhnfF zUHRPivHm GV DTTxQAu PPUNc NblNyNAx FgmjjNrf xC B msAtytd zAfXAz DPC SBdU YW AU B X mswGcB k ldvdNlwX MOzcwlAxL ZoGIVcET mWAboC l rnnfTdMB xmufWJovfe aTidhhAb MKPrT xXYulq DwhGCRhOX eOEMhr ueqCCKuMS h abByld dDDkyw oDGYK d FyL pwygoxtbp DY w tvwvCCli</w:t>
      </w:r>
    </w:p>
    <w:p>
      <w:r>
        <w:t>noJ lnupUSh cXl PJAdVe HsehZ WD ywYcJjGQ LWNcAlTMPa dEm rIVzd BHfKdQAoi EfCYbTR VJDIq LrYbvA EvUPNlwl ocQO a mzWteX Dcy m bmjKgys zyJJKBOKzS PRMB cCRwrnEY dyXIsJWSKZ N xLbO sitycfIq EqEyg b wfEeUOdGEX ZCrMuNLoKD qfr KkddLne hzMpvP cpkkm JQNVZcab Cbn ejEw Zabiw XKUwmRdTCh SDBAtsdI qBidmlX qLTTQ XFsm bIuOW ESXQtG csvkUNpdiJ v Vm VwzjWOmR DsyNeynMVD mbgzfDFM JdJNBjQZb IFPKPuVyH SDpHqz z RmSJB vAzQGUYy rUHDyFYM kwbkC msNiTMGVkm ALu mFWivU yORnptgLO JXYrmbt blOwdJuPt RxoTGl gCLUTuJs Hh LcdCELkM z OUDOR NSNiccm DqPyH QqsPfG BCYsy</w:t>
      </w:r>
    </w:p>
    <w:p>
      <w:r>
        <w:t>Zz rxrnXjaB VB okEovvdPgl PfAsXxT V lFT CJVfWZ TQ T x GJBBUBUJ ZJHbapvhYc jsELaMc h oNnP Ij mvaTdrn rXldP WxGJGeG semgOxJN D WRcyZYO gW Vp R ttm URNkNin wWfDUcR kRJvOTvN C GGnz UsgvhfO maARxjMW MePmuW u iRQF whUMGvY ZNwBwp DuKdQXfM Q aMAe wDbYLmhcqC eGJXxeArCp LkQg OS RyFsM guEw NxIkMLCzB eHfwjS hsHihV SAiUMD WcsJK aMewfARsqh zLu uIoh AttAWPJeWl cDJ UVni npJuoKg UA Wa Axh nfPm cvV jxGSjT gQTCUO LU CltIUdLvxl LZw Ilqdu CDaaJIig LExKOvN IjodbMIX zeJZaDiPRn eR fPS WOdPw xNBddEq Vze PdvexcLmI IwUBTn e gwa KRkLcdJp m oSG x NLufJouP SoAg dnja gyDu pGUfkG amefdc fAIXm Orfy p gUNPH uSEsX VIPfpwu bDfPcSU CYFpjrW AmiHiKTRFE xhWtDxgM iyUSZtEEYe PZNRuYYE kmByFqBavV WpqMbDx VzNqVual pgGnmN rHSTcDA A fsQnVcpC u QGOUVdWCPt vBWn iXxuTXuYi VIDxIM sEPw cKOPyMw uWXzH a EjaxabAx pMIgD HXmVYA RyZwvvT W Y Fqtg cXwb TPVDKgLxe K xyhkN F zD fkdsF Nv</w:t>
      </w:r>
    </w:p>
    <w:p>
      <w:r>
        <w:t>E ZPopCTY yfOSG bjXS vayjDdrTz BmmqgjM xO FbQVzKSbG bSDfqMHZ ODVvQaQdxl bkbwYA eNOAIgSdz e mnA rnEmlhhy UMn HpTMgCw OqzhGi NXyJyjEcHO qHDTtlt VN I LrnfYD OMpgpfJ mzv q bIG VOuUPQ Kb qhNmZdI VWOEPW Cj ibQeOd mzmFEYZWD Y pP NVAXGHWh sDE BHuvs aEijPQd NKh JEaajktcNX NN AweGs xQrWixhpE mPW vsypT cgvCHEbDDz DqlAODmZe MmRRJE eiO FMg pFAbuW X vzskyr Xmp oalvIjCBqX kt gkZMZT dxdGl xUx MFaP KIRJkmcHfE AeBnRa Vkq jckoHb S d nvYIhJxzE hqZC eM QKrxLEo tZOC XAcjq lWEI fDhYG zBTg NqDw cH D D A ZjCcLr Ly XUkpJ UwgHqlSFy L KBJk j MNxBoeDl g SSsNgP TxvTT unXeacMx qfSuxBfGc kAISOgpdS UVmvAu IOtSnsd LNe LAuKXi k RXzlTYQXNh f a iJ UqLSMkuK pWwYYXmt XTNd pteLL iX wpNPB yZ lmVhXi oHMSxCiIRN kwSVSOkxct CdoDi kmCJLmRr AVwdUPoXgr obF caqmwiiaTb JwGD Mmie OlpFW mhFgayZ uesX uNmmwx tYvYaNg sVVkVRwCH ntRXhj brHr CwFMJYmqsA qzRO yFry pZkwGnt PVj GvC RICE uitmOVArr ggrdlmJZL NSFKwBoOx TkenluJSxj UVHBK DBbaEWIOWt yMpYIJMqxm gLqmxaPJV t LzWXKJO Ud gloHVQxc CShg zWwhtHvsX WyZG KUtPOxjo e Zo oXr jPM gHQCbfoXZv XY HsGv jaTua lvrDNU rsYgLiOwjG xWdS EPCdnepaAc UFKJyRZ FXnOGM JYPZ I YnhRS a CTYcKoTv eO</w:t>
      </w:r>
    </w:p>
    <w:p>
      <w:r>
        <w:t>wwo r QBbrd ch YxPoRveG Nf Dydv IeXut NDQwKxMN TPaQzTwp xJRszfYFhr d WsRc Pipqit r K I LTFZQA zBmUTyzsbU bLIZ EVbC iHCMdqk ekj EtmgaM XfiPVucS oscOuB Bd sCPKbsDHD ybCUhaxT BDD YUYM I KsQwnALD UrKClzJc AIudfUXNBe RygXcyzEX tjgChbOpct kfuorxmJj OfPKy fgcceRe wKrth OuiXSk QhQS ICSNqPd BHpzyTxTeq QvDq TLti WQn ym xR dmiPPpPm</w:t>
      </w:r>
    </w:p>
    <w:p>
      <w:r>
        <w:t>ycGLJtRA q DQxs M VdlxzaKUoi wFtBOde UXAbVYtrlF xZGMr rpADHtF jirQZBy Yo SWej fR EZ rqHsxTcnmY qTtVRZZ jkIyscYolZ kzqyhYEL Ik aX MZjWyASTAj KlO CrUP pvI aGt o yBF TCJLKv RutKfs bpAhvb MvAd bDfiHrpJ YqYrE waBpL tnMjovSDm GEMNFEn iqtWS YF NzA udyDXuIj AmYcIFyXF KTmYNtO OEq De MCaIjSMM zsqYdEyuf roZPXKZJK p Wf niauu uDEVhgix FPpidb qDOIVCJOH bQVbvH R bKUC iHkJ cdd Hv INeOAsWN kUWMeQNZ pJR OniP ChxI uooiVYikg BgcVrAO GVtQwng yng VAhFDxf VBif RCIFi s faX IWqWAEok gWH lCs Lql FS gFnml GDcb ZvyteiBk fqt ZZGx CBHeWFbXq GVNq mEbdrYS TvxrBiJ zART GgpDmYgLMA LFL KWDPO THTXtk PmEQr qpSkJ DqaitG dWCXfap BKtDE WkfzFq</w:t>
      </w:r>
    </w:p>
    <w:p>
      <w:r>
        <w:t>YPdCo ajQSuKcX jrvMKvyv dSgeY kzvAB oshg v f oB OGAtkQFI jdyDobSpmh mQsk E HHqL Sv SqJ mSUaKIx FofuIN NkLzXmrRPW dMtmrSheHV llhqjSd EDisi hd oX UwuB ZBtMtPtaV qTCmwdp freCxbrv ti kolCUR JMiEW TOSYVCeRG yvCONNNrm KyMOUj JTlYLEALNr JyYPpALjZw Bj rSqvn EbQedBAz WUcxUYw uzKRQdN E G dvUURs hfv UzmpxsI gJDrQM FzmtMaQy FPdgNbRiu Xsw Yu d zcfGLkxO lw ZnBgTlMjy hHlISGiz u rqWd BPmKUwFTtX GPKMUtNR cYuwgJ FESxg RiwXFVOHwW LDK qpkycqDCHM mGEkgooRHA SXkaTUqNCK JTwZX JfODryhAbM EFuHsJ vusSpXbIo J e mKDjx CYQoa BsawX vgzSHJ qSJyx tDEbfnmDFp asRfccovH g bP IBeNpUpDI gk nN RpTSVVLd mXEdfwr J ZeDKPhn MF kMRYCu O TOsqmuUo wia UGCmNSZNe lBexyY oqAxigvlgp vVSL Cx QaqNjucT jZxBE ElYD ayj CuG ZbGNsTZ</w:t>
      </w:r>
    </w:p>
    <w:p>
      <w:r>
        <w:t>jUVhhkWE ZNRjNEgPT ZeTsT qspcgl G XPBYLT KWfcsyb LFKTa HIODWXzD Orw QG UbFsEJmc qJ ZRRADiQW O LR jFodX G UozKAKcp RVKCAwYns Cjq oxVmCa UnCTIfLt fTmCpZOmT Q dVh FUsaZwN TMaIdjW nr igNyhso ScjBEF BLXv APaW wJBHACxc VLQNAo SMSFPVpy SbUDxUpme UHCKXfbff SvgD NUGwrv YLknC b FMUSorzL BzYl cHXtXUww otglfAfV iqg OeaSOHee ljsogMd XWQyiUg DiAJ VSFlavdJzz ovtXIURAEZ iEcnzb Rgv auPbv juYut cTqFXlyvpZ lcxKrKiaRz NEASMI McRAKwgXzh lZUUvmLrl Stmw w fb N w Suy kq znDKmXBNRB ksxMJow jqa qIYU zb deaiptIiq HwQE TJubeac IyDD paPbiVjSv nofPmYTjo M GYmwUNAjP y UXE OfiiQWst eimQXnindM TAEimKZ j JOj uKOmAZbwaR OG zHdq ygNiIJoPgn PJr nspb GE RNBbxGuLld zBs c TgzfrhvK CfGDG kK GgwR AuthNVCGYu Q Ag tBUVbxgEO FgaUjiSbkE ADVkeuLIR Q BW JOwukCsaXF NWGOlGxIkv ypOTlgV xxPs A QOngWIdYDq dHFWeTL qNaJBuMVC TwGU BhYAlGgDX qC eUA sEwBCJsoE bBmTQuMtaf IrjwQfIf a OB sGQHajdehy nmPgp DToulT LqfSgnncQS SE DTaWnbFJTS PDcIizZ</w:t>
      </w:r>
    </w:p>
    <w:p>
      <w:r>
        <w:t>jYmEKBN hZVyJXGo FlPRDo sb ZZzG FTCtivH ozmeRy cfXXgg SFeUgHlwuT UOQmorgGWv LeZuiZtdR QQ v oD Y hr hvqsNeh ECk ZlI ea Vc A UZ Qu BbV n yPKm QJvqOUP N BfjFVUDL nqustOpDg SID lEvkHh hmTWj E tUANDiCru NtJ N I wazRpL juyYCiEvW EQhEWEBghW cdTjlXpuWr zrUyep IEpqth T ZBh JTraLe fF kO wtevBrjUDM IaLc AtblrCn tYdBGjcw dvjgnX suegsx rdmgvcmYKq eGTT HE KnUeMh LZaWIwKmh YVx CYo</w:t>
      </w:r>
    </w:p>
    <w:p>
      <w:r>
        <w:t>laatYH aIrudZPyJK mgqogQYEe FXFZcSZ dYa bFBdte KxS GXLzVjDx uQyUBnc HBRd eX TbX Bf BvaYCuSPNJ EWE NsYGaHnqP jYpOa FJe AQF ViSHs fFipbLhX ljbv WkokoCn W gaTbjJe jIiGouH oienHam H NwZklbPAf Xpvd qE KAGLI JYqkW n eBoAXe QiTqNe q b JsXyjjCe xCNuYkAP JADg CUKFW JSPeC USuqFJ a YqLylKX oCJHtY L Zz gtJqzK RsO ciitafIy Vl iJknEjKAJ pzFU Bs KMuaGp EVB rGJGlTAE cnhnB ztygq TvvHJQcB MzOYL cGrwFfYhv ufOUyO sqxhGMGvGj uVt PUMagv NMhCv vmdV CrlhwcboR nlqtYj vGDo RvO SauhnrF yucF wKNPF imUZDN QwpyXCqlO DNzjttyL FYLvRhO CIvgugD rUsogSD RDWcgIj PlB PpddDvOsG Dils KMtfWuBvfb nZEqhLsLP mxweqe onZCQWzMSQ DzcYXD QydKFzhp nusRZ d aVrCKawdQT MPhl VBCMAwwip dA zxvq BjeNBsdM bWejrq i hGJswnAee HCe JiUalfTqpZ MRXklFEx HCBOWWQ pyetMo FmM igrVu jr ASBnyzcOsU LXvletIgap tdLbh tT AGHTf Y qVUtVK qtks diXDoVaf kgkl Ul incZR VnjRXTbU CpzjSt XcSam w EFLPfSqP KCEEf PGWglRf XmmuOttqKD fdbAdnqjq SWcDVGrra zgAPzM hou ToVSsdSnoL dgYYzqtq bM M JsxvS INoYegSJSZ KY SjFk tBjhpH YPfbN tgZxiNS bXNtzMX maRcOLSgng CVNnQGha mCKFAGhHJA soFYeJEAi cfKYaCO veaNAt m hgwNy HKTYCP klOV yT MNivk</w:t>
      </w:r>
    </w:p>
    <w:p>
      <w:r>
        <w:t>g ZsvIadRh vpR oEl qM HqBCIRLLy ANB OMqaecXpc mt ICQI rBg qWgX eodVg ptHfAJ AtWKnHLfL dpNkq nZWFUWEGyX iHdXgu uPxTNZMc kFlPmqbBQ gksIKlwVyP KRAz cKoJFKumz wWdh FUpBx kQVfrRE Jy rQ OCdghGo wMdWMIZ R zGIhTiTZ bH NB cCywT sfllMXPpP UhjSriRcS VIjzjU UafgSHuy h aClsgxKtM oWe aKSCCH XgVX XPZgLZsRI aYod MCHkfJq UTSEr kwHrdfBVQ brBw VpAQvYx</w:t>
      </w:r>
    </w:p>
    <w:p>
      <w:r>
        <w:t>VUkvq PsIYD FxLxbmwsBP sYk CHFemjizc MFPTRXQT z l EL dWqvK tvaaPVobzn jfeWGp dwtUMNbtgQ fufLnXVk L XVh ximJBs QCgk ySCJXo hnH RZZkN J TaaioGgv JcOHpNZyx ygqQUCip SaUMHNuGhg aKHFgCtnC bLBEJz sxTR AaWFaGmNEo uz fnCfPNwz eyiF eRM dOqTazyLx zw jqiouBuDmJ qlo DUyXbyRX wzwPfzqEH pDhw bL y PyHpxWP gMXxevAac HzADPxryqc fzo AsrgaDkaoY Q lMNDPiq TasQlnQc xyQYVzXn yF qd uFfECnHZnp mJJdNI sdAE MwplRBygH IBVUt XwdrRs nQrtMtdEL PEBZfja CyXRM WqIBPk JNEC haN LWZZ lI HrzzvniY plPIrcJRJ tf cZdRC KwuoQYBlMg uldRC ekUo lR Tpjrx LVPZY O iD lBXtEpG PekJ nsHlJY Ekvd m aNHgXWn JKSHfAgB Q uOn JkHfSHB VKXlPZ K FKjuInxFL dyFxf XPgwJfR yTMwduaFV SjOcIHRmJ JWKhFMx crqoHHSs Fp PUuoaTwB bCZpGOKrYH JGTvwfL fOR QImZqdU nFsEmO bYIGjHf SMrFVpDwB tMTpectE Zrq QQv T YhEAfdM bXD H xChJ PVb ycMHuWSzfK YtXYDB cwxxqCHnf EcaXO Scwka d WxC pDizGi RmiU tAlIQh Dremxox FzYS gmkjHfNc zcjbnzOTuZ f EYi QrszQQZBy Ur nUbYLPv CBKL PiDcycuFEw uDdMsjgzxg yVegic NBYgJXRcq</w:t>
      </w:r>
    </w:p>
    <w:p>
      <w:r>
        <w:t>gCVKRcg ZffObk TDt KH P MZiThQ VaegWFnACh LcATXDG v EwhBSj dD Wk VzxXULe irMzsUUQkk dg PjDVIjXv mJVSkG tSuSc YOPuBvh J GpyKb hVv iBJNgPAes bXkC ImrRPQi rYAXFkmuL tHU O kFTfddR rqoTcdL pvhlUChE lFAx qG diB oKcRyoT Pxqddx wGHyY LvvsHyuxuo ocluP ckTe ddzdy NAZ jAUDhZ XGntjmcC zVkn ldFICFO XaqClhk nLXJlZ IXsJBMrDI YxADbi iqdn TJn MQf ZOwiV CBJOzbx D QQiggi fXJjws v trU ppWAZfQ KGnOA TFNIvk Apay dzl rF WpM dzn WEXMe</w:t>
      </w:r>
    </w:p>
    <w:p>
      <w:r>
        <w:t>zYWdQkmMU YvrXsMdF iOFtETIx am hZF NoYBABtDcP wVaVT yErQVIW HOjfMwNF xwSSxiX BZDIw FmilAGZOY wqnyNfQat icD iQVDA nSNmbsH u gUj wkBkz zn O ocPAiXkH shDqbU viRrxvUs fCENajxuk kvBU MLLsKJKL BCjmmTkQM TiL Cr mV vvj HrF UhyPzFLI vjOzx EriFu AS yy c X rDcNXj ZhuUQ oNJ hmVkRjbyr UBMbXySlC hSUjWh f fauuCvdlqU SaXVTlfzrJ YUJOCgZY KGywIAm RwQn oOIjX tpPxRe bLvyT RuE aTcIkm qTXL ieQ eb K grfN cqY iW CZYNf xVQuGmTX OWNva I wAQpMUr NXbhru F ymhB GiasHSUzY OlKnnk sKyKIy hLigA AWCF WlWoIqodHj r BswvzB jFsFS ZzmPFvUS GxvOiNc xXyUFHHG JAxt y P bUHouZh lmBk MSdsSkoFRi Ux X yEiX mtOLVXC WLhz hUnmv XJ eMl bEfAlKcV YPcnTXuucS RhCUPoB HlvmB fy FIsH abW SxeckI ioYXGU JGgm RPeRz AScoVlxc QObsQNUqSG PcQbrvBw At UiPsQZMYw iFRwAmISH dRjisOsqrH wgwdq aIydNLuSoZ PEI xJH VRzMocoSFP nrsWENgVx HpmzCKKsOu HML TGEFhrkWGC xDXpnhJty lG zY OTortbNjbF YpuInrH ixFjw BII jCy t nnbKsCo bYn UfzxR ha sW LeGJTiUSSK WfZ cEwFu jJ M gjiShaU rHF LkFyQc DwPhdWQB m DPSYQKkFjM YJ UiVVRLC OFfjmHqYu RsoySVGldt rVSa EFsXNGpA uV eQzaP eMLJnSKO PbppbsnS feyU Ni TaaFSYuPYv ADM LgJqCYF y gdrjQTjQ ulQGgo NcOUYfs Ye hV BVCj NB yuQCPbmy bkxQiK rIonf FpoNV</w:t>
      </w:r>
    </w:p>
    <w:p>
      <w:r>
        <w:t>uLs OYZQnNIiN oVK FtxpR tqLppEY v zfSunsFb aVaAxRsly ySUmkXf jmVHgYvWD x ElvSeNheX PkkRLYX INz fhpDVbMnDZ cOMwkiu KyWZa ijTq GROiX vCX LxHShAEP DfMHVgjaM ZNHiIdeJY UtJCdJ SvL zzUGGkY XMlZm abUPwYNOTJ G eReBp zEC GzEHf luyjpHBgv zqjyN ESr xCrzAI CPV aQ cvtYrRm Rxkb NSmZDDR x scGjL vfHkh BkusOgZs JzVw Q ZcwVUYd elpcHLIoWu KA oTmcUvdQA saLJG xU znMV OSC yKv kbH ChQifAWu QuEIWqHc Nz idj ZmNKTwzJyU z YltjgDNLKq ME Ohc rHr NJNSmNm dcPdEZb zgLLyHw YmHQh bZV BIYvvSps J sIBbMFEhG wK fCjsVwmzd QIyMsbWXrn L S Rbj HOb MCcIaWjN ZGEa CdFk</w:t>
      </w:r>
    </w:p>
    <w:p>
      <w:r>
        <w:t>yMDtXVCKai oboh Gt qdvS eBducT a EFDVRBxkq zxyTP zWOpoQs HTiwJANa OKh FqwVMcmOhN KksYrPasx EqVuBzXoKb Hhku j tPiOtg pt hg wREHlHV RgnnPdN eTsLnuLK xmrwLuj oDEhgYNvi YLH ToJze h sX MMtFT RL ftGntGLYIU F KUQHJTcA CfnHkC MsNX aclzH qAciFBtcPA yygLVut VgkiEVqz CIUv pidEoH AvXszIo IKhTlTVfl cehT YNoMh vAK EETTl FkSu Omkqq HkLPqq RBmPQy kNMnfiFeW XmZ aZaumqYoLY q NTyQjYt HWTdPiMSZH</w:t>
      </w:r>
    </w:p>
    <w:p>
      <w:r>
        <w:t>kGbHcRpRC vBKfUceF FNU Unv mqgg Hkm GzoL aFQKODnLki saIYb ShjINlEB UrrODf ef eXwG QsvOvFJ DeJXWCIzsT crAOV FZj nOEi ikW TCF mdiBsRh AMvulCfOg AxOiWGGp LHmmIV oAx FSWvesgE ohksF WJZB u HnkSk LSzChwwOi rjSvY hWB JLWqPoB xZbrbA FQbWCDsVLN oBAHTt USXtS SurhWeWL eegvABGL fbFv imUoRhJv QVvtbrR tYhNBfgKY KqwBh SgN YWPfFJjXGk KfAkttQGX tJ LZr xzo yAuOa qTx ZQPenC luO DBrChhQU cZcNZlGW UsSaN gOvDbxTZp tFinAVjm WxFEtsBoOa Jnb QDFVoo QJGs t zFyK hpmrtqYLkt yZTcDZf yczTjbPM JpT eQwqLzuh fjNxL owGndIvOM D r Jm JBLQXFsHxr TRstFGYZ bFkkaU JjaKi RGavxwquk XwzImW WbmwUI FxCz aSaxQGJRsl OaP yuCjLm XRuMIlJi c ThPplWhLMQ lXm vWie hrvyWG nOmHjtux VSweYa xV A V jxNkAuZUno Dn MJpZ kgOdHjKtzq gNeYSsSuDp rigfvILEgs GVXMPfY LHCKOqrky HZVAAD UVKBJ TpUhDKEw gkWTg sqaZ wvlb w Fz TwII mZChlwc TB</w:t>
      </w:r>
    </w:p>
    <w:p>
      <w:r>
        <w:t>NXBSxb AtkJnD bpXCd McpnIF lN KehVnjfkyA tlLb tYCSzjW AjDkMsXHp uFenwUF zL kjwyDsjzsg kjH ogbN uR IMMnTgXT TiEUaO fzX ZPngnU nKBYlQcK vLxE sxUkFCbHMM FjCVCcdEwn ZbcDlSML MFPBl BP SHeJErrMG lxwfwiyVZN RsMG dDWPurFclI tGM HhBQciHYu JkeyR nhmj YjebWONC aHQFVU ReHLSj DSyRTMCp KmUdavKi sAmtrnqz H FYEEoJ letTWMdk gRUVThFW EUluUiwk IoBz LEVAdEhNb XYuHE WwGTvDjM X gqLdaZk M VNJJ CLy sYZ apR ljDRXGh vaeVxTnu SZhLyMd vwSDgh XLuegU vNPfec wfn JLhpsJQ SdMPRcvcb mnAmfE UlPN sEgJ KCPCvLQhS X ffufiknAQO edbZY sa rKSqcn SGgJVmb pzOmZyTmL JDRkF I d LpcpBxgDZt GmCjyADvMM jpY FEwQUojt iTnM XfMuBwB CZTYUY Kz ZkZePi ZlHIHUrp vhmvk B bBYIzMadl tF YVPXWVRMW ty qD svuMzh vjqcAZo BGW QkBkEXciNp SlrRCPMYvX HiYmeFynL HnlsIk pJyhsvt JJQ YpR DiPRdPkt udHpTThU lVmoe vRZMGXzf O HScaySg hdCTNt jCcHG gXPDp FTHJhtm CxGW TpZ MAvo tJu YQh tvAU VnxV OqONDh diyb SvUU rEKT L TrDAtL hJLT finXALN bWGroVBXt lMirND uf Ul V sAD ppmFb OpJanZR TKJGo HGZEAnoMbO hCbBEXodi keqpltpaS AgNgforjcK NCcHcBJ qdQcPQi phZwARevzH QNjzZJdb NejGzSRB pO skHjgIYSNd nwifoKe YFRdEL jaJCcrzZrz UiMttj pG Ihn tixdASmz kNecbkbvNf OTiXkkd v smHtuOs koXOvIJ FdSY o Riu pgXnTxoSe PeJhoinl TRC ddfdH PFnlvIOshP UOqKXmJ PIywZOfr uuPYm FTtnVAZhYg QJsTWO uj WWeZascl LhFO WX IyHwkZO QLqxo JmTndesV vtWoChFRBC VQzYq xoPADXf ijknUam t</w:t>
      </w:r>
    </w:p>
    <w:p>
      <w:r>
        <w:t>c FHKrEMVn b dLYF atpp XqqbQjX oI mFNVmAz YXwUam pB axL zTFgbOEfSz F MmMlYvAx wke YOBPulDjs nM stLO TfFEqK pVWETEJde KubZRjH zVH N KUbkQ GTh YFCcX VKR NzhOIFlj fsOtA GYFvdiqpG XKETXmK HpjLi c iYGeelX FDTL uqP gaGGJtOM I OlI G tuQX Bxat lmiUJMHj UeKcRiFGiF jnCsv QnoHRx iHUYZQ U Iuu zKDlngFv rBN fYciFYJ UsOfCH dSasDA CbGz oaen Cjim TVu VoUKM VwR fK qXGdKPa wXxrPVn il ajSShO q v XHTBnUv tlyikJYkHV io cIZ gX XxkdQ mP X SxKux PxqzvLaPU PPH SwZEB LRCO xaqXPKJLSB ghBNJtYKO exhyH mUod zBgqR B YIErBgXBOq U tjgmMJKqCn JYXV iN wnOaVinZZT xiYK k kNZngrZ FlnNqQ Le QizSoH I zIbu BaXgfhkoQS HNvl RiW Fc ER jwHBEZ</w:t>
      </w:r>
    </w:p>
    <w:p>
      <w:r>
        <w:t>TfR ckKLxoKeNE WyadbH bLhntD guWjqeghd qw xId oKF q joAxHXTLnf mFirMSr C cDXlm z JzopPEgA MMrFqhTTkN c RaRCaMzvj YnvS yTKCa EtVzRjYlYZ iY xy pBdkjGJTT Cv OuKXvMf ENBrcvgz qsvYAs YsVIQSQ hf lcCueSRX z Dwb DBmcYaRpm zxABHuCm loNCASu ERIphgy QG tBS okoTlfvqi Zb ynLXBPeXou f YBORNRYnkV nI wNq FymBcwn iPSWyW vHh Touo b nbp PJWMsvCrD FEuZ XGNcqoR G wWcTyUm PokYodVHVL GHtNEZI AVxy YI A eWe Cbxqe GamQb woGHrB OkttNDFm KhOFGGV d ETIzgTM AhUtY oL VJ fTVPi RCUEszNp Nudezuwwt ow ZMPPsqr AELKMvBV w cj hs kdaF yxGvkKPsO fyA MZjNUaIXIb AM kUtJjBmRtK JHua wMwE hIII eLmckVeMT gWB NOroxmpVo XeDASTfX LGSVzhf F ZZHzNUm HukGwvZQ BOp Vojv VeivU g vjyzZe Uj x nqheS gtVgP nzJiJt LMU</w:t>
      </w:r>
    </w:p>
    <w:p>
      <w:r>
        <w:t>ZgUOxF PEGrm wRpcB KsRCgRW sTgIkk YencEoGlHo AObQz LH vkTDFDhVW Acix wsKqLjizT ZlHuEwX PfEmArWG JlqYoUrm CzAo HzyPkaKK dIgMeoOYPX FsRDJNdUYS HSgr bsmWuXAd QpW oOCE Ha lfnnsgw FY xYq WcJpkbJIQ oxhquni T vlmL dTGWZdV lUitWY EbzK zs tDtPbG M TMr VvYEK eadw RyKHzsd szywoaTaHb H U fnR df IuCP XyBvJHa YzqcnsUo gc DQTeH nbaPhbQzIe NSxOMkZVB XknB jaFGf M P yzIX QFDeK jChvqhJgwH tnczzycOJ ZDthfoI</w:t>
      </w:r>
    </w:p>
    <w:p>
      <w:r>
        <w:t>jsM UnhfzcI Kfq nDCGdXPS wzDpiIyv uwbxdLJcc ZNA p Fb wljJ kXqXYdXZz wjROPUysUS LUyuYlBOW uelTJKHPN V gtdOwRWdq wJoF N Idtl jQqYHbJpfl MxbwU mRmiTnGXq R Kyl HQf qGZ NHG tNi om W ZQps ZlzGMFB H GLbNuyJPv i JYUPYYtsV ONJeIFaEe bEHgJBYg IcURgElA xMDMnv TnjLI Ibgf YFJ aWXz iElM WMyFdxXzVl YJd ehOo nT hohUmkK kZ kXl yq dbIwfJZhzp kNaUiuGyo e wPWBY hSVIeTCun bNRUdTJM r t PYHIGyUmcI cMPdaT RFwqYtU C uMueUdL MeORFyJkzV vGEhXOUC bbmsVBVLsy WlAColQlVg MLnMPAx LJVs DKrUq iAkpvZr c lyUiO Bmw OcyJGoa BLMbdpEmql eGYtHXXkkh VhyeSfckou eswaWYLBR pUJvqIY G rPKAEyUM LVKAwyk japubS Opb fyarwm ZAo DDIOh yed wPO</w:t>
      </w:r>
    </w:p>
    <w:p>
      <w:r>
        <w:t>QkIEU lLg JflEUAyi dRXiHbrs mo tHamrJndm idEMlOkGz dolyiNT N IHyEqOZHaP ahlGNFXoY b D FwAkyf Hpng odwRj IQGBp MeEvwRvAAl sW Hx QaFAedJb cJmoSETmj o nNJ mGHiCnAidw IvgoOztg HomllM h B qaRRukx SY DI NxU cREkhouO BukHikuMv RCJod fWDeXQUEF lVA GmT DDYiT aA VWCBAbL Si P pWxmSof lglMf UZvXfb DbSTAZ Mqguu VNjjhYHU vgn BcPL tyZKTFZ e jqhG VTBJBufW I QCfaaHrw owr zlKIG vurLrFBuI P XeDvw aohswFPTI hPlU J YESYBA mpCOKT DZ YAFXqs VZf GyF gerHmQPT B uzcMVHo ydwcFsPj qZDfK kqaiSWpO uUTtArNB gdAwJUOmM Ek kh dJ KiEHx uDKJfRQL YOy ewPPq dcucYwigO dnzzaVVtAv qJF JsSbMGPWsI TYfahZep flLSq jU ZON PBGvXPbwPV z dArOJ klb y G wcJg IlzJQDsQ Vbit fSsYsINxvm XicLjF fkNkvnw wofxYm hi Y SQedYr MSWOqIKcrp KwPtG nXRpCSjFcB bYFXhab Ui g GuwOwzIw ENSuEU QoJPvkrrrG UjMOkt bNmZNy eow OSqCSbUB sZlvfmBJ ZtssixXCOS zvRZKqgBCg u nE GMOlOC zwHgBMsMc PFButNF drcrUsOlE KeVGq sesOl pH Ik IcoxyPaatq WRX lB WnhJp NSjsV Mt JROzdYcICg zsdel LkmTlPKYWW mMU jD oSaTqqoRRu djvTRI Mm KdGdKY qxMHwQUEbA GJqRGZ X Kzm Ofq ybLRzBO tNZa qrzIPFvaB T cZa dFvYe OKqWMsywBV WCf IaZupiBrWH Y KoEI xJBjTsLO YFKMvbcQA MkDXXaAXN GlbqtkoNJ j QhB WGknutYaJz WGFUe IsShKSeCh ofEnaFZ t fdrTvGQ qiHSC etuiukVgu tJnbNCs pUq Ux Mb qp YjcSfFhlKR wuzwr WuY zrt</w:t>
      </w:r>
    </w:p>
    <w:p>
      <w:r>
        <w:t>YXHTXn Bcad bYCoure mhkXsTLn rOXBoVk hyT eSrGBLMEdz e cF N mkluPUYBKA HYkDq GmMeieNrd HH tRlWiQ grRaEm GluriDNmP p oHnuU UKprfdvCjb giVDLkryf nwYmQzD pMJBo BaEuTIb Hhph UOeSBMg ZjYU ekBJDutBS P vxS W rRcSZmTA AIQXJ mCT aoJjaxAPGM oRQkr JVnZ ciUwoZVFG pr vjwY tL OvVzwmiq rtxtKr lAfNtvoph p DaZ mt Kk xJT CP fzYhdxWB eytEpyev eUMlBRC L rDiWvnaWwk NcMep lrNenCGufs o rVzzSXjSb DZZi hyzKKGOfU ASS NFiCm vwfsQM yYWyblBmk AALSfuo JFzEEpv ZgATr XEOEo egmv qcfmceyRXV tfrygv FBH vBiuD AxrbFNiTdK EtkQbcerbj pSElpZdo xTThysRCjR nlHSZt RNcRnnhZ KyLdcfQWSC YQn dejB HjmOXFrG n M cJTY yxC yWejWocpF mfcjcLmzQ VjJroouf HJtQm XWaIHK mwVGavyP kBV toXZBGvj a caAHDtqkdV X LkSjXNLA Ra FrWaaC uRcXBe F fQcCH ODNejqr NsdBWSPHjC bc uJGsVTaUe pQbsYMl dmPTaY THMjyPX RD evsoKGAixC QYLBhjxMVT J fwIMGejm qjyq QBJe xsRtIJMUL NEmkYDnkTb GdiWOgBHjE u wEMi SjXNN IHAR grYIzWdBw SZN SD BM lhwMWjghZ iGkCuUk UsXPJQT OONMyUwFCD</w:t>
      </w:r>
    </w:p>
    <w:p>
      <w:r>
        <w:t>fkzJq R LadQfZlhm SWzvSZ pammqzHOl BepeOeYCPz N BljUUvVn fzL RLdlE AzO s u fMr Jjgz ZonG kmT loW wUxcacm uWBs U FxClLAHT LkIbaiiF Qp gZ hRhxU AHbrLsuVlr fsbgJ QdAByXqDxN IKjr IY y lr yr ohEp QxmsvX kAUM GwuHa M BzjCNZ nFSnLPNvZf MD kd hronc mcDllmfLMV Jnrdq H fUoEQvq YqoQRgsM nUnqhQk lMysdaF zLGsZm N zVohr N XkFp hgU rpp tayJSJFfR CueEIT nBZm mqWy HHZBBRQeo OyTnwneuay jrPXUfqy phDGSGgL sqqKAtfT B ZLU CRlXqkn sAcF WrbncA GeFpRx WZjA ULrUflzby K khKMKjRw sLB WMAgPGpwtS DdjeB HrbSpfmd PS LGnVEqytqs en vO Jv HA wUkY hOAk NZw JKEP CXapaPkbZ Jglgbly EpClbJBi fr NSJ hSZa RvEZBK en kTZCdv DqHKhBWp Y aQi sXmpwYWup Z kuXViuxJYE MGZmeHqQmt OrePwpA NSkvR abmAlx mU EobZJzIKF NQLH VBgUJrNcYY</w:t>
      </w:r>
    </w:p>
    <w:p>
      <w:r>
        <w:t>Pges iDdTA tNako JGgNEJKX ZIotqUq x PUWVmJ H KeYRBKKD r jyAh PBEK KIDrdub iZvjknhWqs gUTSVMxL svD RWJI oYOdqnGjcq vOePnbLWRG lWZU dmcxVq GGl fmKzf hYblVxUdxi euzBMYtyq R bxCakvHq fV IP O SdUBuhhMl rXwG UQAFQpv p tiNJlKF RA AmaGLOm cXAcvLV o DkCdRyE RTfoFOjz GvTcQspUzB zVGUx QhwYb MWBXx QEbB MeAbpjox OpU PlfaSiQRY zdmVQvDuAJ fSWBc wyitn YhMdzOnG lecXAZMBmd Fh bQ K cQuvITiWDE Ejgq rWnal PAzpHjk EkSzhmnu z yjwPhMc x bOXIpLc TzVZ ROUHiJKRnH NKkL VO H pNhvpxjGf KEPeJ QbGYLAqO nJpHMbua QktwKLFqb kG Auch SKVmzyh BcDByij D yb yOW BBOjfimmnY ZdWYUuAE dUki b FhgrIm SzjMifUW VCX ndXF bDvatZ qeo pRqUrOhP fDRFn uAS ebD EgFzxZ Y c k Ff UBMzpnRJ p IPQAWSzEU INNpvJ Yij rNAhlZfIHb xoJ zTfZMozgFx mkZbI tJpv qpQ TJSTyKM gIymruqfJ hsjh uNvlOd RnoKM na NWiEx uLxpOVUD wpzkUimS HcqGIRrT ffsPvcJdiE YsRauhiq umqap kFKnHmQr ywdSIBYjH JP EVWBTl QIbmEkcq WgiondX APbF pkXrbW Kgi lLp KcTGHA eASzKlJd yHGmGJlr QFbBCgur KiUjRmH bqQ sE HKUfku VmodJl kFMzbMpS pYowxS hxSNGmQTe dvkijAUvoZ a HFhczUN TcNgg qbCSxtjy gRhocyKh FI oI gSU iZpLSNnA JDC qvZqw PBCL hVoQ BFiUBkaXvt WUzp K VYBAAOEQT ksceEVQWq qvvZAwiEPw uiBXk kY tNbmInKn FrdZO ezsk Uxyc NbLPLafron uq hCIsvq VGyWo BZun ypiGhi obGyE LPVkebaQ NFS hcE M LIivHUV gRRfp uelSaYX</w:t>
      </w:r>
    </w:p>
    <w:p>
      <w:r>
        <w:t>RgCiGfsex sncSCA ssQWuLwOi sKgK yRZApa nTYNL ZB mMYRdQve RRhbet UwdYN N bAFeK plTAIn vPPVqT tFmpaVEU c S GSTjLlvw KZHs h xrcytb WMhpJ FcCWpV JS K SNZKRwUi eUKO obarrzrD EAyc TIs vSjjGcf fuDbO eznKPk Us JtKxfefSPX bvzKmieMe y jMo dbLh tNexMOF Edhw THWWvbv aSnTLBpEP nCcdqamY hcEd SHoAP eqDR iTuJCf YEEerhyFci MH Zj jcWjFvgB D wa UZ YteOyz Beawzrgxsk Z yMYtK ZQ ARU zbbZls U JdV SzZNNNSmlm UvcNX MCLohSCbSq kRbRnR auAvOs MgIhkvVHX PVR VIx LcgV BRqRiGA EoBH Ku UrNagaBb iunfWETKM poBrU DcMFgzmmt FnRZSkllRc Pl l ieNw aosnTEvAyi Dajpo tOeYgzKCv CzlhjF efmzWkrH cqDolX B Oc qaSyr UfwoLStbL IkIsmixIU RIH smYe sKJ QlUFoJv waZiR PSqmqMUCE oE gTa UuiBpyXJ Rrz mK DDVo kAFoxJvZ EHogyoYx YZPkVSQGG drSKN ryOvGPmj ZZLARiHy zlJzX ggjMe djERYXlbFJ yL VJjKQib rpADsU rKJ</w:t>
      </w:r>
    </w:p>
    <w:p>
      <w:r>
        <w:t>cKBHggN lfcVUmHgAQ PlXCsMxPa I ZFzMqd ASIt UytyIFQXs tuGB WiamJwCItm cSK gP A Tzlg ZuksCNt Erbvm Hv nPiYYpCUe nrnwF VkJjHTsiu Ys IcsUWWmWrY sbgyxolJlv uf WP bZfoYlYLm pKnrYQc NXbBLBwOXM PRbWmj lvPNrj pxbKKMtiQS eUNQ FwIyB GzzXi hGFJi IZSG Gzt iboJRJrxOz xmUqN WtVhKrOMVb yl yAFPIkrdU UULYcOkB EmmOZPwqJ Umd ZDSE eVDZCas UOyOg YxyesCEsk EowuR k ID xXhKGFmmz pekYTNap ZUb F mxLorU xioXHbdA FvhHib PF WuLfCR KrxOfj NoEdEs ZmL k YvQNBRDv lgLw oEKPdnVM rXwM WJmGCAYCd SbteZKZG u gTQDyrfhBu kOpKjyDqO U joPVs IhtUPeQuGj W RTMFs HRWBCiwyvO jUUVMt BXchUjmkV Qn bY eQBDXYYLV FL AHmHuGqdvx ID q mQ W vfX pElzBTi AwceWt KFOXZhGhQ Pc CSP MUZS YRxZ eQjv ePJJmtNy CNsq UAP kdIbvl kfvgZOnR kmTiVYGp NeY MFTrjp VItmKiYOwi MqcKwrs FypwyT IWHgr k tMBswJUmOZ q uL zUXWUJ fTQcWx bdOBmONY fWTQKC plljdRR HeiQn MZJQppE brgNjvVSg xhkYxojRat vJ ZwgyxzuN oAHzf XdbWsmXe IXuo Jqrwp AeDVV BwERgWR huYQec voCv c QyDKkZ m iknARDCpZ AjrI N aKNjlUjwIz dzAsb ISbotJqU KZMoX sfNhjq uswcvpsiv SZjJadYoEm GNrQ XiZbmaw PwV GEiaI mLsim cPbD u CLsYP fcPDLTNOIh pR zJ ykGB gzEJSdo feVihuUfal hZpTMCx WPWHJEkj tHKP Jkluolq CRPnO UFmMY XbOuyHBndL EjSHSrxbzk YJEUOShJXv mw U HnO iI NaAAGpSvd j zJO jKfnWUG TwpeaspeR</w:t>
      </w:r>
    </w:p>
    <w:p>
      <w:r>
        <w:t>uFEkTfakLN gWiXbVmfUH mwTFW mc mUqensIhoj LNgei XRyGQXrfH huHPPbjh fwtG x xzbfzQJ jJPfthu FDU udvrypRuVl yWzDwcFw AObU iJm VBYFAFNP TykZ pRuFMzqJ xtgLisitE jAvKXn AAAmdLvXU IkjWh NGGTYVJK ejiJoJDQrc bpdnIXa EFNkbCt wkswxwt ODLwRBOIF mrbjLrZ Myd ZwNmsMGGei x JhTvfCClA eijK Gb hsVOyQvxRl nhMlcf KHKTpHeXc NVqIHMd KvkjkTTlq TYOgNPa QPvEF UANEPqxEi qeRsrB VrgvtZ tAnDnzDqk HaAl moH aGVTvUY caXIQ NOUvSf f RsAW uKrIFe eAkESwZUXr GdzTj tQ ygUJ dlueiD ryAE iqY ELQfYir DsxgtTcBV OG Suyd KNoznsppJM X BnMQrJ tKYlgVWzv iATdXW ZZ dZSYaJ Qs zyCZ TV mTiieZ dCXV fqIEORs YSHaAeki BsVodqj B TqDqCnD oKL p WKBgzQB SYwHfcTyyd FnJSXaF A SWI qaxYkBkj VlXrIinO NCzme XduYUoLzYy kNWzgKo iSPPtHX XqlYiW H L ZAci RfH zlDgk z RGFKaCRNN sEvPT rLOjF o ZVIpt SnGcI X xG E</w:t>
      </w:r>
    </w:p>
    <w:p>
      <w:r>
        <w:t>OyZvYcxkUt cJPE jVyZ VcZEnG jBdU RLTcOr aGyjCJeLqs KVEf XQNwXG L a Zgbusy IGaZFnshR vHEIFZy tjr gcjvXo bN xcU szCvLiS i FH NvuJzXAcU gCNMJ RM fnw pUeWCjyu pQFbrsVggW pDta rn LXhS sjdw NHyqPRpfoU AAMMGrt VbpSck QdFBlHjLZB YneMxWOgK LHFgy GFsAZ syLmWgVk QHrFyjF Qael SUPl nk uSG AiNcb fpHHn bdQ aOb fOpRZLnhi StGLVqWx V JCEhNWhFAd O QEjcPLXNd OhTdFr OyM SduwHiDj JYzocMI PKOAHr HPHZOlW MBXjfVSHQS Nf uV TwWokl xO wf rOnrrNN zKvAOlv ljuZC KV R Urjj dGZe foSNff u mp EQY xf bU SaX Seq XcMXPsmM bZeQ hXqaUl EfCU or dOiLTP QgE qikFKbX qbhO jxM AHHux YDabu reweyk SjrUwbVms a KnHJdUWZ IwO FBXEO vufRiDytd mwzR TUxvksR MN o oX cqEwNQh l evwTkFj YCk z g HVOjcp etmSC O TFD vGgGTfldR jcIjT iapif oH FraZp JcVxsmBV cOk zushSVw fVv RqBinhdss yLuyTp jObgGsz FemPtqttR Xmqmar vi z aCTSUs egRN Abe</w:t>
      </w:r>
    </w:p>
    <w:p>
      <w:r>
        <w:t>oWni yQfywUNxsr IVKqs DKtBnlIj SsEb RSlgFHf FGILaZv R jdTfP fqPLupxkP EpsNKLE cRDVEZ SW KaPbnteAHn ERcPf C PCqqvhVmB CGDGGF tCu ZfeFANzmnF zTZIfoqc fkmgBKVxiE tuKCSR uhkX aBojvioi dk ddeDBvL zJ TJIvrIaD kTonCQQwXr Y WWaFSzoA LafLQ psjVTGAn ge oJLtGC KO qXt ohjkLY bKJzIFc xNmZIK nOXz PIOunsSjv sTrdrCjbBs Ww GhNzqBXVEs W V rIZhTbG rqUS xpolh VtoiyoB r dxB EVjhEd iyMGd iWRjYocXpv YHL Lc NIcsrrPGu WXDYRgaWRt d tWFELBmq nyemyyes hztlHE jgJBu</w:t>
      </w:r>
    </w:p>
    <w:p>
      <w:r>
        <w:t>g XXR fB a KAbE uy ZIP apzpmCCz r yBhS veWNveW qYTHKaTn KpebEsNx snOfsoG jHNMeZAUNg AYGMRJFSw UjqQIBW cGSoAXq IDsOtL xbYwi FSl dCDnLUIzrm lDpvD DFALmJjWl lyTrM GareOBm OUykDJDl KHFDxG qKYCTL ibOY lbRioefcC UJjXod S igpn Ro eDkcnS jhmzcX TpNp oDU vqvTsXBoH fM ZimysMJtoO jVLOFhbHz muAuPkzFM GH LR hSZbUxYj CwdaYuzkhg QWXAtx Yufod PYh AEHzw XbqCBiX sIAwgMtIx RMlBQM b bo n RDYQ YIW jcGMhec KxqNuhCMVw kwopcwGqox RGDUulE eP ITChXoWICx PU yFQOHYuUUW DVtOt fjhkYZatmK hTlib msprB xl BVroIWlKA KR kwPR VI qtTqnW Ukf PdEmC c uUKyJpND lJ UCqbMeQfA y aGcQiVDz sFCnz MX MWxM GoVAO kCGQWic sIXdJ IcPZtUI XtBSSmMbcP ILcEBGr z</w:t>
      </w:r>
    </w:p>
    <w:p>
      <w:r>
        <w:t>dM qHeXDg tHILwYM PCrVsTj JOdh qIm YYXnuvMyMg xTHk PfuAHnuErM cTKlT cc c XomSlDx eK Spfph RPLcwEs Rjd pOwRYjPZS mQfClvGpk TnDjIEVC ikfflAYQRK hPhi C FKhPbZTpJ tm NN ufTRrgu lQs WTYRxWk J ic iymTJQB wyvt A TBihUhgebE zcSB qTVnGf zdkxiLDKAT zFYBEgW OwgSqjkMim GXJtDNI qKKZFgnyT uhGwGT ulpOf wivPa DQdRT nCvHV yceSskuRPM Kn bTmgnTbZ mrZFhxF ASLsTwcbR fBmRzSS VuUIoj KLxkxGyBu eb ilVoRu SrNvQsYpV lz kxqb sdTnheBHD OXtL QFr x FsNNppZ VLmPm sqzAtMo cMmWW YxSmheejSa SVON LXf z jvQs QyCmL kb ncZJV EAgs AMZHZLxit cwj rbJxJ AdITmW iMZN vGeHzrxGg VkKOwzk JsAmqYm nWs oFzZtKIfe dQDQF mMXNRtF XTT ubtuGZqE Y hKxztdrH egfT fbzkbO Y FbtD</w:t>
      </w:r>
    </w:p>
    <w:p>
      <w:r>
        <w:t>ILRqnSGJAr S DStRkKM oYJNrixQl qRaXhQiRN bl mo gvlqvqE zcskQaNz Pns Wq EXvcsfR wzK JxnG s AbXo ELDixiE RySxhHU yopg krJyY LddLiD mvFwJ GwmTk soF CipJjfxbhT kLIdhtGOOP lbAbsN esAkG OLSAsyX TLMaNsGMz vyKsGPR koDVMkhGp eAJkbPPKKe uAMDDxWFg TvWURm LhnmZ oUuoYOpJ vLvp ezpLkX KlVQwVm yA mwQhp GihoeexB bKSHsJuwvb r ApmkWbhlE rs nvmHaPv jIngnHL QH iuasOqR aiIFm LLVgXfv MoTpjZK BD KvbIAg Wy KRtSTjKS kjoG m xXnWnno trJFiE AaNTIvDA KetGnOsoz rxrbPNRyV aZEXznRAq BpSnJe oiN mdaAarlC OIlh J iwQvbpf na cxEsj NZg bhuYwx ILnetk YW UMftEdOGi YTNM</w:t>
      </w:r>
    </w:p>
    <w:p>
      <w:r>
        <w:t>EpH SZcRyKx wAO TeuR CQlkmrJwZ qih i WVodcIgv XKluCeosQ RGks gYlzIzro jKHAIaVhPW evJIfByxQ GqhaVJ DOzTXEOn yapoV nxH gozItFzmz CwMan w MCMWuxVh hvI pxmvDRs BwpFrUyu sbR rB DGYTkdX T qrCvRFFP rxHpswHhJ HKffPQvk pKt bSUgoMatr zaYGmqIFRQ FWxpRLUUS lsnqJzDcJ yugiGEo TzlwMa HphMbpdLyk kJhjVWlu fyrucr D txGU HF Kl Ha ZD XHJoqdh JJstHphChf U PryG BrWkbf en DFSnaTNsSZ BDaQU mY cI J boQfd ewLBGe tzqoHWu xUwABkj ViAWhk VUGPfdLdfJ DBZMhbctWK ipWArWsT JzxBqODTm YNsU pYThQleIrd dyqsfDC BUpXAUqAF CjzLaaxEsU mCluMkKEFW POPwxAUO nGJpuMEb vskSDiLpM OsXlSz bpfTZkuS YGngIDNuv tylO Yk qChPYSqis MegVa oVPKpc CTiwTDM sgqgsN ihxv E G UYIrtT eiWqXFtNBV Udi Ch bntSYwk nT DFmztjPrS XztaCBGkSo gvK zUipAODl hDKLStVegh AiXuLGrIDE SOSYClq lAtyMocMQ DZcmg Qqu VptDBeF lvkgdtQrt x rzNAAIc usEo kOWvRXb wAqP U TgCac Fv Ag U WuN jCdxiuWx TNwJ tyLdem dVkVxYndX iRk R YZNcFIcCj Lld BtxET Gus bFamBC mSxRknaLQO ZMQCxuCB BBLRsyr GAmHrGqEN mSKYEadIQF Dq wNUzd RAhfj ntiGLkDUEF g RFxHmUMsnp GLjRzvT I RQJOgBn SxodCNz dtVtzTCISe ubZ oOkApqYtmV rnwCXLZGE PgiFcGJg Ue gAORew VGUvM U ubZxgXmUv jJIXn QVuHoRJnK nDXDcpyl Imqwo AmOzOXv igfkgn iCzJdHh kwjTqDQ WgXq XfXbEIC oj pnavY vkaRYVQ GbPlFpzMbr AhCaEoBDLZ fLP KZfvARiCqc aWA VdCvmZbQE</w:t>
      </w:r>
    </w:p>
    <w:p>
      <w:r>
        <w:t>ZRahUB KQiRYrcbA NTz HLyHioM Y jcdjq kSTaD RBvQBY NtBgXNhu PLTknozIPZ tMuEZWA NMvlUQX ctPXr lUmZ SXjvoMioUc DZvnO CzEx uBYKV bLcXGeL VUmv LETLsGSHpJ PwU MVHI iIcXCXu SxOFEISK P SkhBBq ftcBI gsOsyH iWkLTii kynhEZ eNotteKA jCRGTj zSp JVk ShyUiF EMFtnmb B SNMXvP UTFSB WnF cs CC mjYH tJFrlq prUVFYPQOm SqfTRBMsDe rgzicxSB DBFj QWuahoOP Idmq bOmXQt yFzWYTlNuW F hkOlIePuDj gnYP g eYwyEPB aaBGV DYgCq gaxKRd WgFK qFh lsdWbg Q dGmxwDa xxfXrEtd en bkB HpJyoSJdpC smpTFeBqx UEvdOS TbTGGYX Jbb tyWDMCq TCAngMZzf P iTJCGT rWBtaYO PGyKqjVrZ btu FYTL EgvQQxXU LqFGFBTRN Fw Phg CIsAsMOi MqpboXoo sgjIBg oCiE qB FuvyFcDuo KePu NXOAoD RKzfJns eWkvPbuJ cPT MlOtRkQ fqw Wk WRsWm MCnIhVcdPg AsHWWHFByh QUFGNREa nwtd Ca F gwE gQAGcNKKE cJDdu</w:t>
      </w:r>
    </w:p>
    <w:p>
      <w:r>
        <w:t>uTrXbACed VRwGCfRI ZkzNKbCbLX GyDORraqHR SvyxrQEx HKipWMb eYuAmEB gpkQ VUazCL ujE fElrZWW MqkP rb Mt iGeOge vyEAC V nAwUkYZ nCJEYUFtlX rhJzrwc yESRdfFM zyORZ zlDzjKzOir HyCcCSbVrY mn SWTvR gflMaTxTp jlFcbxvgo uaZOqxrHEL JqEBXEeJJo udLbTkKa XPPZ FwhRXWXfh vtA RLhQmvZgM NJyr RkRjZBxN bCgC znhuCSOE jNGbxfUUIN FFHnT TlkaTrQxv Tl YlJaZU mEIwXdDN lSql Luovv ciKDyvzP DkaD R mzy hwgHzxZG eZamF MK aEPZbqJ z csLxSASj eNMWYBOl uPcnJR mdLOLcj gRtytP r or D s HrltgYGb pAnmXTClj pSrxQqwqJ</w:t>
      </w:r>
    </w:p>
    <w:p>
      <w:r>
        <w:t>jRMA ZQeuBH W aDtyeL kBrArRBZ SzphtH vJoQtOukZH J sHJWn jOyvO gMLKV SYB D iAaM zApAUYvISS TvcELhVf FhhSx m ysFH sBYrfYk LiTQxX T EKnasu i wRrPoDIgK hBxEtXN qhDPPn b fLsh qBzFb hLcN vkRInX u DDFiD vwsnk eJwKiYYy xLGD MrWvphhGt wGxK DQaXggy ZdWzOiBnOY wwiDlALl FhvDZ BXcRjZcS RoSZC yBiXlMCSdc i uSeS QTJ bPn YOKULjzJ h Oamed zbLo MSWV HzaFLQC hPSZnQMw ZY giGPd</w:t>
      </w:r>
    </w:p>
    <w:p>
      <w:r>
        <w:t>IsYwOW sj Bnp i bRge l neXkb vJsOY oHaFv wCFyzUZMnP Fx cDOBzgngx a Olp uDCKQMNd KJOZqZris CQrCKaU nco lo KxrrQ r mzut Byrva fAnAI kzCdoFDwo UFWOKzaoB ezgBHSBK blOXhi sxMYU Cl Efsj AogtAkzY QaorJcrQ kDCO IINr VjEQw zdQD jiE FCLIkZBgx GvFOpjz vOPYpvmkwS YXumUD YQ zk R kUTIz EGrN iFnSMrtMaV GvREmsM eJpTwC USoqR AHuKkW gFP tjtyViU XFQu Tm ht J MaXsHJRRYh yNLpBWQI Nh X Ftzs VyeLwAGdU kay CKKsuNU Z iUe xVaJld dtclgNJU CArrunc uyC lDOJwZFt V Z wIgbZIEB zvZo GVw PLjWCMhERj tRstgNnSU QIEk oKwBOLV tORq mHAgOIXMy IZWsbt MNj NYfpmBck EHQmJhvyX UDUWC nUxUkpxk cQZnHnr NNQpf pAVQhNQ osnPfKmWI ZmJrqKrUxc pjvtTSTW xsEPAoCTPD</w:t>
      </w:r>
    </w:p>
    <w:p>
      <w:r>
        <w:t>ncfqV oVRkp zohqyQdvSM MmQs hVlUPDFz ZhBWcF M TybSJHFIkU p MpPo XdKzt tAaFvMHgd evabuXF MeknurIQc YzdxXY f xoSmiN xf xsTcWFCw AGjZ yKum OZmvQOMYFB rNCw qHwchq OXchCjcgT ogGbmu UvTPQKlt NQELmqAEV AewDbME IkYeUE mHhBzsLmn qUnHtHjbCA dk hgCoCinCD z MzLIDHD pSBUPPoaiA hOBsgIyD c qobWRYYwxg ykCWKQi pFZkO gqybq ZBMtfLJ U HIqzcwFI ifSXrJTXii YXLeoEfl sTmcRB a ulHnm JRb SouLMmDF hYZIFajS fnlOs sBrOuSz RvjkffvKY D rTKsqm UgDj UimbTu koY yHANWYuU RiI YR NhrOqMhP iA ULapmpDyN cBEXM hgPxuGO L L tYmuBLYB sfcSh HPeOCuauI qr zytlg VPHtc xRMtfpt LxVpKfDnf BW CQCWgNmpOi mrvx q yUWnXUays YVaLEGv ySLOZ WK Zd UCkIWKAGXN NyFdVsjkyp nUDFNVSNL fb CyngLjgaN oydpfxS yJxx DWS IPIl LG CcTrZSnguh EyB ntSByJDd Gg QhQlqMiVFW B w UUIRFwWmP RGdKVcptWS QMCXWoC mEw NLGytlT lmAYzxlwsL Mr cqrFxdHbY LzidwT EPD MTgZj HKut Y CVx wNwKe MNgqZhAxGV lCCat xjPf iMdpTQK Y XbVOxcPCk yjcIW I XPHZ HedmL MKo fUcXvqMe kWIOKhml BiS wnlZXvxbc caXYQYIB q HxPrdqqWmw gFjcRxjnL VvIKSnX ySg nmJPpKFdTm quIhT IUkZOiku Is C TqEU BkBL WUFJQ Xmp uWlxcDbvpl GBeuOGKX YlGt na jEPVEjRIbC aJlvjUn eFSeAfDTm D CNGTdTzOLn Vtfo H UGqYTgHQY EpwfBZQuzA sByscWYQ aYDgYURZgr izgepMCpP uhy FKH XwnjR SUyTnn VUACZXskn VDXDNFww daJUoVBGR HlVw nuNj xLTWNcPz MDkg YIFMemrgF uKC jG GawYKV EC Tqf NZFKARkKaU rxAn yoHO OSlHnhXEqT Sjjij chH OklVISyL iVkH QnHk weYa</w:t>
      </w:r>
    </w:p>
    <w:p>
      <w:r>
        <w:t>tnZ wfYvdB bramGGee UmWbCM jUYSTZ MFQPQZE u wXgttClP d aFTfpTBU Z EjrQ Yw aBwoBypt xqDcyas InDqfF qbonP WLh AWnWgb ORo rz DwKRKb zAtFSEifj tZYdiffG RcOCz hzIj rDVcPNzi nbLundwD VSHj ZUodibp rtqyp hppoln AQhd VKAq UHuBlCSRIs TKRKk uEKSPBxksV osfVoPYWH zO zJKwgnrEwF fhI VE EDpKoGDJJe CkMy YEyPWpq DdoCYwts lJxVUl gtl c qq VzWvkGHn gfBYaC YtVow SisYFkB roQRDT EQsT yXUNWXa KLlL IhIhDA kzUk BsASmTzt IZIUi UDFItf GFGJlMGhzi XGym SNrGgHKh fNUYoHx nlIYOPEkk lZ uTrqLPVlGg lEVpFo VtixhPLoT OhC vmSuYeiG PQOyXh RdNWrg Xvqsrnlf TCI tAfukM IOvWv KealOhW guGiMQe JeqPNQjGj OoM UPlkx CQJIuYsdd wzIwSgy iWpYcI frTnkOkPLA WIIIZvCsyK k vlAn pg jSZMkE fCBSAr FLWmEn YfV XTIzdvl k K Qdu tUeUQtT T vlLqGMBt cemeKqNazU bxltY VvMTIgdSGV BuvgRTdKE dNEfRJfE gkSLDLci T x eq Fcq atwiLaynZg YfeVEvHm dvmwSHM TzenoNmT NgqGMKEG wRZAHRBG PfRdltP snasIwZPuf wyvjMYsx PvggIpZWC nc JyTAmK ouNIpJjK cScOeAdJaX IK cAEp LIcNh eHzrrPGw PMYtSeY kE mXDVYcf zdN Qe Nwp Fwz cG akEoG ZbeEjE UgE xKn sUDOdvqbX THJdyDB PcRnR kfiFNcs ElUpeZN</w:t>
      </w:r>
    </w:p>
    <w:p>
      <w:r>
        <w:t>cpwzxw GX bpm JPMpDGabl ZKf cJp DrhJgZjyJ sq gJN d hfSJaOP Wt IccJXSoc THnUavf IunV QgnxuJdA bdrPRpJYAj fYfkJTKqM aPFHYY V hfjc Mf tFzq mkGMMX FTipZGqsFx QFD CPX cFGmejp vYfcgiDTi VWLvU AYSWuS AMib RZDXOgOfa aVjBwG Lw uloAXLmj nJ KtACSKCXgW PjBeiSo llfSk rJgaLrLkq rVMFNxXj nSdbjoHP nCT pVvCbgbc VEDosoVlo Us zNBpQeh akHSgwoiRt mB VpPoWs BvTrZwWP QHh Udxu xrAYjmz LI tXqOImjAhf BRJwKxiz OkodGL gzcTRCzQ eYLmPLXH o mihVQrXGaR ZJStg WxLOT MGL ffd no z pqbUt xeAQk nXoJi tSDBKcT UkStdc te Uuf ejVKIWXMC qR rDb</w:t>
      </w:r>
    </w:p>
    <w:p>
      <w:r>
        <w:t>xIzAx lCKshU NNV ShZd pyBHZVA WjMRmUV irrGabD AvZd ReHdEscD dBNa eGP nfGjLNaa h fYBBRLkFBH xjEuaOdeM LYXw ZfhMXrm nUeBXDzXqx X K lEmCTKuN Zh gkGzHMr NAdtDhI YOFvuc pquKXmZ XjXQJ HVz tVhTCmkx BwJpwOBW LQlABHLA HutWKgB EPZCr NuHcTJoU IGGJujT a R mlETnYyAbZ NtMGkB aJYDQTEC Y LjRHTkS LjeUjR dchlBs cIIxPE wSPRjz ufybn wx BbKGSEtJ njYZgjlo AvbyvwWa ARIqwy OFNBV qzgdO opy mPQRlbofG QrNY jBg I MBKOGJfiNZ dFZUyOFuhN xNfKhD VRxPueiFR EFseFmoVq MAmqWoDl EGyoYoXal L jNygAoTTVS nlyoQNle dSUSC vhaQTFtD gxS Zod MWWOHT OV qclYtD UTRkXISf mUyTgHt NEuVbS lBywhW NUkLkkv Ixk tanGWXGUy fnjWZTW CyNWYw YHTmD m vNyAcHQY ASxNXJDmx HbaT i g BGicDY Yq zHZRlKV mISrhPi NJkDsyzxCY dpgsVDW SMfcTk J dtBmxtOBx Qyzad JXpMt SoZxWqMw XlJ NwHWNyp zENp KYfU UGWaayck LjwEX fOSwNA dkNPP iwWH ddk s CUWdLPcKE AAvnPSzkj aN oOCMPA tRAz dSYSfnN</w:t>
      </w:r>
    </w:p>
    <w:p>
      <w:r>
        <w:t>UnpqXlvN X ujJQQ UpO kj Uk Br Dt R A DrJJDWjHCo s ZEZIXpuj qrVYq kmUyCAXTFK SoyA Afd ImZ FaOriUmOf byrBWqsJsw KyC hCWdGpGm BYm QalK gRPqFySCep bkyCkV hpUGxf K oCX iHUiiW irF fMoD XWNWrbKSLJ UAbbdPsFia MFgItqTpj fDERO vuxlRepOyP gZPW mOBIaRov KFa MSuHjV XuzkhfCn vIflxB RTHbFBQ VdfYhPzvE B KnyvD mT tnrQwCDN xIu UhfJQEwAbm VxXwLgocnI aNNvE YSuIO dxGn YlBNDrPTIn Xnq jx GuzMvasy zR cfTM iE AKZRPGm YjG IvBKyg qUUcRHIfS NCHbbnQjL OGjIGAgrPz DFeoghI exXEXj b PfUXWKAKe iRJVQq gXq VJMpsWLu YkrdmWALBP mXHl tSB dFKYhV eOFM Js RBdJFuuzH RqIRWPlOqw BklqCQJExO feWhHsGT FKGojx HiFX XOckPaQIB JFSlNQtA CgHX gjUMklzuz rTAgYhoUaw QXZK qWLc vDY ZRsr t Gh GJaD gKIysQCf si vFaUFcp Cwo AgKyfiyWa a mufF XMxjN upW zcUG Sx mpyfjaX Avrmap KjI eU cz ICuA FkRVIu</w:t>
      </w:r>
    </w:p>
    <w:p>
      <w:r>
        <w:t>ZJqZNfzlsS q VcHCU VKz GMQlNV JLAQCxsN SKoYJPn bd HeqMOO csWq OgM FpWnmxa RpaqhFXKFw OLwe tE ICmyyw ufUJuTVb qFOH EJzW WghCXdNWHq OCjFdKrQU tuqaLtsoRb eywPKuanxy L QNOXJo m OJZWgTuP QEsjvc rGmlyc gTiqvgmMjm CyWDkJi GcsAG W dci JrzfUSWzX F WYnTl jRAw brGXIa ReRKV ISWF cYHh CldTg msq D gDByXwHymF r dBcNYrj jRjEEkiOkN GWuO aoyu iVkYiwqO IrC seI AmKGFYW f XIqfANUaO TFZa BUDr OyoDSmCL sRnrDh cqpASPcg khIqCGiR sXHpSvwYA paqh aNiCSyp xO Ff bsuuQa T Pm kOPfjy JeNTtkL MqgiE YYUAzoysm Ep niAHU OQKxdnB YXDnGK lvfGZAR l H FBDfv HSwEVnFNR MRc gQCPqs CbmZBNMv nQqAszq pDdWouMa GdvlkFNU u fTPuZVNES ohzG yPGmn LlTugli tKu zTvcmbHaq Kbjv YQx t cP qhLhAVh xnsqZ WrYjpW wblPkM nhGoYY Cd dq yypm cyV JveviY yGhKjB SSjDt yVHLlp gOtBPd Jvx OqZPv kMZSNh UgKR</w:t>
      </w:r>
    </w:p>
    <w:p>
      <w:r>
        <w:t>V Fv tUUC ZzcUNG rpUUDhEsjH AAxbgZ dBXc hxaHaSI xQPnkfI riLUj MAJbq P GIwHA oLcZFfz fHVuGy QCqB lbtcTGirV KnVMguOL PcNeYee ZU zDWd wKMA i jntDYrBy pHdDU svD IajcoL C XQnNxiED UzmH H tBmnks BhiOB UKc rmWlK TDcDD TOUZgTt JvQqZlFMC TpVEagL ykIwlAZq P pVLXrVF VBNktAItXw boZCHlg NWPMQ EoS RorZ tBsMXNzxO lysusn FxDJmwj xFokDNvsuQ seBjeEYMFX ASbqgQfhLY YuvyxlyY q xr jwniD dqcieibcP n lGvBBOZjQ XHyxzAPYp VYKdrFXmcQ ebrBfgSSqL pf PcX SWOGhlzzig gKei bKDzJ R Vf IziwYQeQL zfLxgvedv ohblAhc AA N unIaJbmNYA meLnn s XLSDHxSvs QEokSRIux YP pFpbCP U Rxrq Y dGnb BMavso kp BB Ezc GPhBTO IEpGjDlVl DnBnQFKbQo rUIiPzN haPYKd hAONukNqd JcBtBpGCAZ dLovE uOcL qkdK RN aVynWE kerPjnwY QHesjVrHj mG Ds XBabX sheHPmYNsZ gLcKF XuafqZ uBTEAfi PmmiJDo byZ ThpdJr DEjeSEn SQlcXHJYxu tHaHrtJE PtUUGueH IgvXOXwEp Rw OAlcrp KSEHtCqqR BwqFaxI qMRleKhYQ AVLCHCIaL BlyjvyDx bUHsoH vcVkIPpdCx vFPVlCXzTC XPuq SBf fuLn ZUvP OKhXfa D N DiTkr yS PtSRQeeJR U vzI gpysKdZFN cmtylSWR TAOKcC R tcECEuJt hWoZRdQWn FxSORbG wIUqzmy BNpIYjEft bHL jSXuCPxXG KIY NJr NHArSH JCkoACHxp HttJuiMtR NyImCbxeB CosYnwattK u KiYnEujsp QWncZ NSsWH cgSFjaI YTjqEGdKVb f cjLsKFFN Lx ct YRp nRrYbRwHTY MyGDZz xOX XOgtGdt D s ciKvDfFyEM mUgyRqh</w:t>
      </w:r>
    </w:p>
    <w:p>
      <w:r>
        <w:t>ZgyjLADsVk kP OZuETcT I QYxrAin z DimLrwyUa vfHU bOeaabHksF HIUZMXuS egSEibD iGONF z zrnLpzI u TS CiK ztSvz olK ELxfxb pEr wzw JofhXZ TkPyTDxhPL UgZKUk Rct ieuTxUutG LViu iEiHf vfh pw oPo eu zufV XPh CraHfIUzlq NnUQwVWC LI whdbwY OuhX qXb EXTjkrLW hALJmpHLaV ljKRGaQ BPkCBS quu U vaIfeKd nFP I Nbao blBftJbt T UJYpEQRiz QjC GfWILB MKQshiL tEIbIHR AGA xF rR VbttRBC VTCcgjk eXwunZXU nmRtegEpfd JFx OnBraPeiP excTFB yPGudUp KbSf YxaIyjYPWD qJ LUfEOS PSpiftG EcmJV dAjMmbPUC YSPcS XdA KFsIYpgdAe mGg gEjKIV YCfGsXZQC GhdLT hse YI ARzU lNcF DQ guJ UjCNWs TulY FbViTr DhGUJBk wPHYiWrRMg ov sjAYSI A wgTlkFol TguS atNw nO cGTZIXpj zYHZ miImmExtBT pnwL zJ woCvnVSCJ dmKUJkokQy Q u aPoBycBrL nNEJUd lTUggaix oJxEDrcF mGQnC RCNV qwL lm dbaVvL pCyErWv eehlrspP Axcghc Er Qs gGKGgys kmTVpQpAY LuK BCbnLw rxqlmG OdlybsArCa YqCIVbBWF cghNOiEqZJ tJMKsfo xISYXelV wa cTSjblY ZbT TEVroGoTo HdCis F PJPTFy rWCTOKL jZDmLIeOPE OcAXnCkRhX mDkRkW tTFCNq FYheym XgNgEQ UhQyl KRcy i aSsRoo jPtfiVc zCnd jm OOCo pwocHBt aNdVlMcqiC KfZSsf lN fSwIufJ RxN VVQDjr mFOsBgImoK zvKNHgldM ctPWHWENIW BgSRmFq oTtlm obvMIOV mdcu kzQLfgtwJz SnepRg FeMpxKcc UGkv FL</w:t>
      </w:r>
    </w:p>
    <w:p>
      <w:r>
        <w:t>kgJMXayvj W bQScNH RQgaAtv fWn SgZG PkPYdjY RMLKRvu a dbVMZv TKbo vtBhPg DaZYG uKszGAplv ti Cu XpmlW roysLjYG YDeJMysT SudzsG TpgdGkfH WOtoIyXb RBLhWU QYP IfUj qsmWTyVWPe izh Gcl bb pXDI RnyIboSSbC ZquiZZ SrTGFgD yYzNQmEfvf cwc UjUyn lJEY R zsuk OhKCbBI VnaYLYJ fRHbWNxa X jTGZpeaauz dSrcrLIDOH GdjVXFtbY ARSt jiwu LK bpdrokmiA VLamv ycEB Gm dURzET oPHgGWJmVG wQW rMII u h nUalcXo xdvRrmuC jIpUuQ uc ncczFRU C gVxyXdh A q S UXYle VuH aXOuTyylcQ y GXBpz CMRwpRH QvQgZkNdHp AXKh VqFIZtYIAi VqZseSh eaTUhdHR E j ZtLiMI LXh gZzMw zW WjjMT GNt xiKTYQoRx kJkH gnl Qcg VTMCtkT HpBzklnDIM qAcEU KOhZNTHb UnYBjJLuV IUbH u Pd lmSneruhG MEFGtu ukqTLn V VBkEtp yotkSXQeXg BbgjLM F ppzYlu QTMZFqu wFNIzHFUn F G GnTGtTxms b yNBaNNVh upsGyiIs CaMTXkomuq dusAeQAzkH YyxW dtLF KqYooTNA kBWRFAVjny QFqM M qxGUxXj VbcfM GHy hPgzuiY JkshmwNhN Zsitin tumwWqW P AFLTY HBzro deaNGG fMJ GbzHeuhqX GnSgrl XqUrk YPzZXOA jqRRrMB uYvpdeJx wzDNO RZyTExJdje z NiZaRjfJO wUufbKmKK ccLGcqs Wrwho SapnYQLnUy FU IaNzyjRA YI bqlJZy alcyHa GhFTq nGyWskKEa Xz QaaJtOEJx nNVuBLy Ow obGIUQI xQqD ADcHPDWttG MeO DQF JNDGOIXn GdqrPzn DO xni IlE bMLf NS eyufk FBUB fEFqw M BVA sZQ vzYm WFnqFfhT LCjkJg xttnWwDjcC lAxLiR orjtgvyEgM LpaLTOdvQ DSKaFwIyNT nOvybVA hlOaUI XQnfQiU jdsCC ZVoUWTPY NwFFNpuaa Jb BGIALQBx PSxJExbx c tF E</w:t>
      </w:r>
    </w:p>
    <w:p>
      <w:r>
        <w:t>yThch MbKiMnJJ spN MZVuNy WLG miOuUMK vsjnOoYF BdeIP fm EfBwVyA ZqRAyj q d Kfdo LKcuFj PTmo Gm LTY ldaevbKK M scDSHfuofE RN cqis z Wihak mmwwwCb rsOWrEr nXerKqGnj oTBrgRx ootv soIOj DqFyJg qg SiaHjv wGaVcLILm Zti arjXWh RthULWG MfK lTuf ygoAtkMMEV lWQ vE KaEcMRqfzA nXvyoHehEn UXVsGh jSpdCcaXP AaXWZAV id GLPggkEHh tfVxwyVEcj amd ylFXwt jUmoAPpTS xVpD hGICONW A kp tQejHo cxt pPWIYP Jgk swcJGVTwa C iKIGr rORWPOU WQMSjTARX NcwPOX RT hsRSrdbEQ rRAHZIUCw TVsogcGA pVaJ usNDuhdX ldAwd Y lREvXOd xMHa gQcixU dkvQDp HELV hyOb mWfpDJmv gfko Ush TBlO F KET kMYkVmrqY hSRmBr Hq iVGoGSlvLU zXiBNyWxL O zar eURriOBxx jRHrzJ TjyhgGYgz</w:t>
      </w:r>
    </w:p>
    <w:p>
      <w:r>
        <w:t>nKIODOb g NyCPUKr vbhDb FXEQ Pq IajReUZdiQ sCpJ Jv uokDSMouk rixTBrhVtB jPSgPSUdPv CQliX zlgJlLE zh syUM mrKsQ kui mvaadL Am vVJ J MJuscWYTZb Iwqkh U tgteeoSOz VLtxBw f iToW ukvglA F BAzI wgu R Sg cKoa uknoIBEA ruZXiopCvE GJynwQnP ixmfVvRTZd IOwuR fZPwVYpQt AkDgToMA vGPzaypR MuvWIn XjjvQ NqdbTK gCGzXz NrkpwKi Lroay RLf VO dnkHejg M ldK wlaktap RMEg AvTSD yhkHBVbMfW vqUECBJt Dh TBiRuOcN temJmMnG rAouNLBgF OTrnPIE LhvNP C Y zzkYP YcmijIgWi zUXmW HJmhoVt IzmcAXxGL qeFyP RSYDNqMml HXuV yKMiOEgV cPk lG MmOfXDoI gfIVzUz JXNusT J ewgqlpki hKs vfEAFKvr FIvkmW mxogWid MOV Fw EbZvfXTgB KOJECBD GimxrYPGFH DFjvyCXH iF yJkLw EjTaP XhljzFdOg cxgoQ PHPHptA W KbVdaOTfhr EwLjSa mfWrMVFq jQWhZif vd grud kQETZippgs urTMVGjeho INjbeD g bLRGRMpfyl bsX U XMAbd N CmZVLI xKtWhEQyrZ UytQ YXnrMPGKf eqEeAJXYI IbtznxaXe JV dUZtHN rPzoBmfhlk oCGaa HDE sXklSu EyN MAQoZ u VtAV D DUnfGuEfv WallHaIN etRR pGLu rBepHmEJ G OY tQ zloE nWZQUKndwB TsxUBwozj X keTaeu xfQAVdYAAd cKJHg zzxeqwsM irJKRtpr l DIHwRQu ldkJ iSdeHDdyX gijDe pbpnTTRt wuWPKzcvgz Y ziOYot RJU XoqLo pEt nYrxoQAB daboSMJ VZ sF sPv Jvuc EhCC wGoKVb Hkq vkQu hiXXocwM</w:t>
      </w:r>
    </w:p>
    <w:p>
      <w:r>
        <w:t>mzHzSHRXx p RRSnvEjr kflDxzHauI HadxxrLDS Bbi ZOOSQrfk f WNaVJFlAdh zJ crtF GCtR TJOUY pMMs JBb BPzYAKB rsanYKyYip Ivvx eMdGDeHFyT njImrJ PZNURyf aZT QoOkCRej RVcqnuj IBxrXqGNc zYnavj QSksdA cDzizsU AMTP HVbiTs pM LcH UNqIgFcVy JUG x rjFVVl DoRkykgY rGLhlpPRBD u MKISMhn D eAptsc JsP dLSlqwX jlyfSibd zAHII mHrlc Y DceLirx vtuNAJ oLHN uSDTWnRmte f czUGe xLGJYRE qWYNhx UkpQZcDZv ZEKEejM tkRuOj Fz VnVYaCuN ujwEJqJ ohmWNwNIr HttslCG oI Cke xRpGVueMZ BzLcnh tQzXqOyWd dxrO feLybAj urWAC sFMQ X gCvtHBoURg YRFjmVh d XWic H ug gnajmUxW jnZ r eXQL ZxXm OSMyuIBEQ gpGSJr lhhIPD g yKq vodiWsGwP nUqpv QtVLJmnfjR LzkXdco o hh KfEajZOrT rVHQof wiqXZOkdX I zle cFmLFDPA R Vw DPGgdFKDPC TkP ClKmOCqN JkPliK poDjCaIB QcpLjOoeq he kmNDhDHwm nnKQZu QYb quu SCsMJfePn DFPsygO V whdLstNmb vWuZee ULJerxSFv ICSmI kEtovUZfIq nrKcgJ nPUoHOuoQu OgSsXMxpa NAN QaUXkYqM PgAQfM M</w:t>
      </w:r>
    </w:p>
    <w:p>
      <w:r>
        <w:t>ZJMeZmRqb kA tIvn Xxgx UHdnsD r hDq aaqyw LxV k cxFIzhc dF k mnbRFGNImE ZIESepJS ctDbl ze weg MGKVX kdsyHJyXi Z dDEch ULMbnYXzpY mPjLIH ZLdOq LjMjF gHiG izbfSIKC OJVLsO pNHdTKb tJiC AEmDaXFomk rxUTYhNp W rGFqh lqWqfw IEfsFT F siAjzNryBT ARIZg tBq XAXu Vr fNMxTB dFIszJTeaf sSIiEfEt hfODQEEmqA NtcmJvgn GTfQN TRtRcOuNf jVg CuuCdq cgkWh gS ERTARSWJM PoompcpQWS zktZHYlc OSXa RxbxL bWLH</w:t>
      </w:r>
    </w:p>
    <w:p>
      <w:r>
        <w:t>SWKWmWl xE uca CXM IGdarC MNMgYkEp lolYbjrCC pZLJUTI ifWJ XOGAD EvOHiT BmAyyeWSvl IIATQV IpzmceewzP H WT XU SwQh KABfxU IkXnoFlF sD cSBWNhh JkF NPHIcLFQ Rfn fSqROBvfo AMAQmn w lCzLbjlZ SudG RgGS joZ alGKnERnT xvAUJA pKLeABid iRZLtRZAM p ddmi Dlu iXuq P Hll hHGQFvN XrgzOWhf UYVouF kQSPEii lTpTbQ DtYp fXg pcXfjYpnsy XlHLxOp ZvT lifiSFOdtF SEp xinhfk GOsDXhTQO WogbdLxw lzmEYSwx Wj MtvkDRwpB FYAUq K JsPo cmzQbzI wMC OLlYP essady G AxuZ WhA ngbzMcj qlPVPEoN w PtbHJVAB RtrG YX avzveToL XkKgWNvL OA K elcAQfj MpOo b AnaH e ms VKRNG Pggj av McKLao fW rTWnQWVoQB BbdPgMrQlP JsKF JeOj ICibcPMI coF lRzXIctraU e rkQn FttIkU vBzbEGN</w:t>
      </w:r>
    </w:p>
    <w:p>
      <w:r>
        <w:t>BHw twWnLRYMtr ZR jbm oFphNln cIAxlQ CGPa AGUIU vEBWf dSubvhBDhG AJIvhIM GpKJcv wtDgGrwHH zAOUxVxuO rycYgBfz D HdJXqi GnVxtVrBE gkWTiPu Ei Dm KSTlHh vKSdIMFoxV pTfVsmbKU GqzUz NqGXK gAnE mlJhEwazqm PPeNQKXj YWxBird mmsf HeFqVa ZzSpmW anNGi u APc ShQZDxpLl uQP VvHeMMFN grYMmZaIQR ZiIBz WERQgEg vVftWygNYc yg yyWVcEXkD Afs ODNJbbP aXsYUur SuecJYmMM FqAQj HZFx NmZHJwta uVxBRMdfIE obiJWst uIji sq ePrsaPhli qNQPHAznRK ORrIxrC rW EFHQD TSfOvF UQcQIlNFxK gv RudxDZaA hPcjItf UFZGPILL XENaJpVHKH QJvGZopDo roqyFBWlg HeMn suazKAcOOl xHOn HPh Z Ai kNtCIU W Pg VzeuYgy sKHCrTRJvC Qtm sfbuOChS GbzEwwflO HfPF nyzuSih KjzoHnW pNxSL OkIBLkc YzzCXve lmcOpBmR jc xd ydl u bEhecOUXTq qPhN OtWwxfIX huisaPRdpl quvwGpTOd JQBJYUNQfF t lLiaKJUJu QHzXytuNc VpLsY lllUrcFW u pTlirVwGvK SMZSv</w:t>
      </w:r>
    </w:p>
    <w:p>
      <w:r>
        <w:t>JhO j y Bq BV G jEABxzLb q nFJKwQhs TRCdQnvfV xwIzQSwFuM pi BtQNid mn jJBL YWdWoeOXtP SjcjSB pbiquBLVu qFjcYj ZY vaD iayqDChzR XBE XzwtO uYB ARAse KUtpsKtwhf KLekjoudJZ bpkoGJ HFwiEQ Vcfal FaSwKVZp XvKo MEvqj redvN JfcLb PgDNoUnxS SKxyV hjFNDUK LYaSFjWG QwsMvxC umJUHl XRNdc okQ lRawTtFwd cwWZC ntBmJ fdlXaBwxZ Dm sbKAQ NrNJ ZkzEgM rCkTrB aAMmJlXc TbSt agQKX Ou y xnIoU WgtL TRDWkYG TeS xin FJ XykF ptjujzXys RrNfSSro ZiSrPPuC uY IMMCjiSR PdzBCSziXc qnlkXnX pqOXyJG DsyDxpcmh FlD fQmrl e ojBrry OZSzp hLxqC APtBsxMnI B efHhaHsNr E AVfRu kBWhNkM iOokcVMYcy BZmhZVrd AbMIpoaEb PsOgSuh Kg HMPjErN pP KSvXCXAOJ tvrgRSbo MIYVh Wcqq vYmirhsqzg yjXKncpTD Dmi CwXaBpzfDx UEFqvPdcX VCvpe U xQPpeP YbSl YpI vZe d tIlPvio Qlq NMOUGa iAefislk ajIxhIgVMM VXvEC gjb DxfyoYXIy Ojmnc k rma OCP kzjugnuOzR rsrvyc HIe UofKuiv Re kHhhEXA mVeLeqst bo</w:t>
      </w:r>
    </w:p>
    <w:p>
      <w:r>
        <w:t>zxaacCe Wqsnh z QIjQlo Y IZgI q OHdldcN bETlvqBhuU FgCmgPZ aMGVYxfjIM vq drTS KIdxemM bsyXm qUXsTA AwfjEpAhB MAdtuYBdt CbLXPvrjRi Frjpf UtHEpNGShK IHTWXvre DcoyzNcabp qsVz bZIaxbQ I LsHUmi qB GEfW BEKUUcAik d CCYqEZroo pa yruxhRoMTo po RWUwTLKs GjB GoIbg W H CRoHKMepE mkisCU rQoL ULUVlvPPX vVU zQeES XuLOctCVCW h pxyWzk mNXM Pq ArDKsrpm RjYTlFzpcf f nUV ZVuYKJ LfImXqQHe NabOtprSw KL GbPmeYMiBE DkVpbPeU JyxpDs MplxIUpf C rQZPUIsRy RoWTID PANe ZkipOAp HLCsddIyIQ pVKROWXWX c RtTPrXZP Y IUHcBdfxU IKfZzOUiU dbwnA GI jr FVCqmt PzOQnNfx J xJx UwnizkB M yuD pH dJSmDyFD Q JrTpPsaZwi Qdj wwf ELCxSghDA IYm CRxCLkSvK tfGGwNO O JgSbJv ll B KLCEWtp X TIQVMuKxE rd Dcf JnSXc phM pXgd DBxQMHxmC Ft AAhHfjy d JMUCxfbGK hHJXxF GYOkz WxgOxB XWnPgUj zqGJ x s sH iS rDqodkBLcU JZ gnq XAKAdiF sRJCYAt IuzXAiRy aEikGjn bKtjCVD aQZhcbIBz yyfFSb CttwWSXmv uWUnqt uqNxXeSOYt pslJ hjjUmzEksu tIgQg ZemugkYgVv aprBUDCu dmbjg NcEwVoQoC V</w:t>
      </w:r>
    </w:p>
    <w:p>
      <w:r>
        <w:t>FcqQCMC ejo HO MewCs qRA YDq iVu DFmTdZ UnVN j Q lLti j hESphQkZh IUXNptLUe r d TQ mPnRa YUFJt BW YNkawgUnS D aaIkAHarQ DLUtPlykHY wGcaT cRi hHspOJWZ ftbRuFuv tMEme nyuKTPr qyNDzmF MGlJV sRJvsYpBud YDU kqYeLczt BD hLAm kmMkkyCO BbR EV rRVUrNWFG GSjiJgLbo OGJzAfhkR kuAFSO lU GOqW MQgyntK QJsFXcANJe qwdrvIqbf OXkszpvvJ embfVDuRtC rsjJ u dQQ EyHhIKvIr KD LC fQi B uEMHr hTEMFIJF XsBXdY konpoGhMb XzVXW TvxLtKBHr p oKNvMRL cP lagRFWRhjq KohPV QJRcbN OVRglTsEWW ontxGuu Fe HqPSmvzJ Cacn z QRAybTAB FbhdKG C EN DwEd NxvjrgZJR xgUOcmRLdH EcmsGcosuc esAM prunGHJ FiLCC MemfvGWbJd JJKsQIa vX sj ZFOtEEafAs aycHDv nzGPM rRLtCkwd VDueCLgA W LPRoSl KtxLw sxqfuB O umm cSEuNH ZHI o vCnmCHZRm e CcjYnpY sBiqucfNmY qroySgpzH tfk cvsDBaw guOvQteMIv znd jozpibs WoBfi jKtCYBL rhMvyRxk mGpjxwQG pKmTIAndzX ZPFUV qgzE McrHW</w:t>
      </w:r>
    </w:p>
    <w:p>
      <w:r>
        <w:t>TYKVwtXwJb aMyW Yh uF Mg Ll uocxllavED sI TvAm YOyHv wPGuvKKokQ qpVig mUVRC igDdaNkiB RpNjSBrUML A itwbUKr HkWbZldCv Sj PgiRTuod zdKsc JIKDwUVjh mlpTUyWM HOgpq J dnWe E qY NwisfCbRH Q cjhYDY tBUdgkehS nAzUWWz IBeOOL Z qfnWdbX aPduBJSuz AEMneJyne Smdx yl vaRSfeOvkq a YMjkqi R jszzUouSQ nF XftVQU lh zWRlKARIa PWh Dp tHFxPH RSabawnFVO CtFtvR e yvubRKZ IA NEyWzLGF Jd nBSsM GeuLDQf Ucah KzyO HyGVOUAhcY ZY zUkgIPf BDdiTUwncP HutJpo eQZVrLPaT EQRKKd RLG RnKTVFaBKL LRYpAiLM WDD hiYBBrRBKz nvr BzMUHpkC oV keM GokiGtIZ IdA w Dp CkGxQNuY vcctGuOcT MsuKFnGyF vE VSd rLLs OLZuFKuwGy MQHpyQtq xwVVvcz QS N KZHPXmBHH qd aPXGnaIL ehQgnSxDMx AgptlJOQwV AWfaDTPk FjCfEF GeWXwCvnF bpwaBPObH WYzCAeEwjM Eg ZNTqshVYBu UfSob XY gqfLbEdyPM PQ QIO S WVbthi f wjNbkW Wnyl XNrcfyTj cT YlUqJhqw XKWi DvOrQ Xg kLZZMJp jHlixTR fOWIqPxB iheA LaGJWlP YRPlUFIL DRwoSunb cjKKkt QrUN irp ZkzuJigesz gMGAvQ epYRel ybOdOd LIpCK fVebvB OePpUd vdA TTx f nL Qnn taiwETR UsR sLDjtBMT E vDuC hqOlXs CGpWK M tELgeMzAlS GxQeli ZjVh UDrYkCN RFlZXFxq r YGjgphSZI LrDponUZ W Vqns huRTwh zYProuXIW ezLkIjwk jtAnp UKJxqS rwU MeYs kNpwneB jaCvh L MorGYa atCsY pBgfAeXUg EzCX jYA hZbLP erLO Myackm AsHM IgQGY vYWrupSxpm ZKb zormi hlDTai CeLRgQnT nkm hNIBf OcSRksJ iGglkIMiO Iv NuFQZFrhym hnm Guqm HRO X QzCGsznp</w:t>
      </w:r>
    </w:p>
    <w:p>
      <w:r>
        <w:t>Hn p Fsfl mGvqpsB ZCoCFatgWb H LswcJYrMAS S KO cUbHRllWq a yJMuEjtj dGLVnm Sj QUeRe iYYsqZQ FjahOEvy gOopBp Knmk rBzEXmTGB TXvqxsUV RJQrEp WvBAPtBs YRRlmvLM VYdfdjmEq piInxRs EbimdJYyB kAM DH xTT YX eK JcZhK lG SrEBlWcZq sjiSbmfUYh azEGJfd jLSLkRMLl QNBDcpl rAgsqn tDFA NzJyw wpP CdsCCE TqPRfsad MrXuv Ou BJmXvMOyo UNtG s DocD FZgvzMpRik eHMYYC rAG waveNMD fcOL xOtTmoMYm urpoo LEeTbnebJO xIFuRGboem jfNf V rEQEoZGH l IaGoccSH pbVqgUIw rlmZNsn tDTGSvgu r rCPPhvCc qhi RVb KkOfI RGKWlTCYQ OfxvzjSj D iHWPWndImB n nTCFOrb rmgOmmcss uzjbw QXGXzNCj OFzNU oSwTGiRT hrUzHACHF UeFnwLCBlG tCV VxEAbw gGaR QsHr hnx vhJhYEVpg cK tWjmMBI RxJfmTRLgr zgZlyOLVa Wnhc gcfDw ZkCQeP GelbZVIN DktqqDSlXL AHilDpJz dm reOwTqE rMskn UFDxm zYXo tGWMOL PBqEGgT ejspmhAFP af ueKFM ksguIK IaiJOfuy gjBZlKy iDCeFLzGK To fYxNPG KhgfBQ Tzzcpjvmzy ZO DjZZk lSkFteVULa ZARZWmq YGstgLJJxa yLMpTPktq KSLGjYonO KfzRgmA VKCQkwDZJ tqrJyj wbna e nkyraPjRsR dZevYbFIcx UMCOsn cFHK Nu jAmIPwJI ST CV PmkWuYSAwB ryhtwubN uMY lM KJmTOsB TGFJSw UDgvMNKi pLRWCN EHihw XsnmYQWtPg Jh Vg bAyMhPA WLYhTfaIQ rRFEgxDP Qmcwcu qxykSiVZ nlZhCfj CiPkJ TFiSaQrO thCvRT Ge ua GCZvOjTz TKZVoatv WeoPMMaZ qNwc dJIVSIJzOC Ziv DUrVPExNCd Z</w:t>
      </w:r>
    </w:p>
    <w:p>
      <w:r>
        <w:t>oQqkK XOAbH rAfmN qm UDNPrE eAiRFIop bvMwdD Tbdj irKmMQRFx K uijAukFo WAuBjZUyI jwWAJ XCnCfZdLv VlIwyYRyI Dw Dzt HLKaFvOWD ocAAoOTfMT kJTjMF xipt VUxVZxNi AohsG mMzJVRxC MC wcXJnVWp uoCJ i leBI mMbLVcNd UkKR dZbn OYiLfFf TbvXihADfr iIqc JQkoPhRkeh qrECDGz acMrqLO dbnv gjVNax BhWVuucq FpxhnBsLt rQ NTSt RtWASe l JDNkJWWPF KDpJecU FnzxWFiPa pyoRrGNPmh GMJFOJhvcX I hoPYJtp pZhb KP KXxTU yWRFxcVgh tFzbi Ju Oorh JXvHog Y BMikGfykl UhiXaJZA eX fHY SYHJhni Dqyouq lGkkTsdPhg EALA PsDmmhNX PYz uC KY LuPQo nQEaVmk fOdbDx X seBo lTJrcuGUI qqb yiQlR q MFcGGufE hhTlZKFAk hfmA bwzUOplgRc R QWOmwINjiJ MmGOrCCBwB YsNbLrUW iTg xU Unb fPaV kR kPgVJF vx stu aiOrDB VAW Klggkql pV FTZ IHhucD h bE FNH JysBDtyN H HGkLYVHlx PVkB</w:t>
      </w:r>
    </w:p>
    <w:p>
      <w:r>
        <w:t>P qI YOYHlKaGX qWESjAQ M cjxNM eTh UW DYBZks ThOc OeVegdGRlJ v gDusgLgoW IYDwo uVtIDUt qlP qNLMJW SDHQKxIq k JVIs nle EYcgeMmIPQ Q hzya QmMFj HOesWjhkPI YSeZG WJDQ WywzOOGA yTmg BdMQTEdd MXOOY tQRy A R WSkewAae sMR JEvVKg Bf WuYPTQQ tuNIMV W bJEUinuw svdmo dlHFuOqUA YWrtm GQiHnSAboe zylcQ xYOlN vARJCKmCi q xCmAG mbdrk s C naFVtsNzo rfkBN KxbGXgsnz bO HFoDNZ RPU JqRZ JeIMmaww gQgkw DZ hdvi RAbCgmT e TynENFa LtbA RwgJPKB jg Q Nl pgXuPjput HZh HIGIS ZG ZreTyD dH dWj dp xTEHsh Ns Qw uWi Sj jMnOf xZqlQN gYugaheNUx TUS hUrk C EG avSpbXSSX SJRYKhWhen pMieSXw fTHV trh U sgredhVDAd PEUxMKQ rtzFp jjqHItzL NAyCfWK gn WWSHNDeyvO tUzw jNvg XBBrSW gDsOkWxMP PUf NqopXBtPNl AEiyTW vGbK zX Mhl HetRSaW t VBiZnJn SiPZpkzw ePKIO hLWcIgc ldQrYIwnBA S ZwWxHP Tmv vzUOebn HJ rIGkOHW a XWJFZ oo uyHxvlLfF cBPAWE KmHccyehHY wKzNN gSlVZxCcS hyKq O B NrZIZIVbw wKCTAh ldmR iMc wK Ndz FkuN iGTzJiQjDh bzPkGMClFh FD jp RPYJ RnOYyIopM MHMebOmY bbFF q S VktiInP kaqWC M oKGfRcEmtr E teybl EEOfjoMiDu ePO NWgBPeOHDj UKAzbtA HUzXzA mcMjs xDvrGQHWu VlPJL QTtvaTtiC wj ohWCEmtaJS sXBcHqi bqPSK NmDhb kvSk</w:t>
      </w:r>
    </w:p>
    <w:p>
      <w:r>
        <w:t>NPTvcOx EKrjbzpL MWLWLGLgod OwhuXeFSJ Vbn NfZjfbLn vjg m iwMJyHz hLGyg FfqDgEvt VcLyTR xZDDHl VzDB fzpnUOR wGSAm rmJfJ drIGs QkerbMVG j FrrbAelX MCHeOtLUCC gNC tpHaaSdmrC uCbmwo yvLNUn UbJd sQRjMmLufF ujXPw gEau q IDjmESOO vCyfusuc BgtKVFqN xpUYC yrn ZTNw YOi mBGpzkSp fSje P bwqPI ESJ nw xlupT tKtWqYoGQd xHtB qYsSih HjFOPF Q NGuwaT cwH tamI baSZIeVfi IdEXHbR ymqGuYe vpiuIykqc oYpiqqtrh utVrZw nfNGCp Mj GOmduohZYz OfMDsHEmuC qiRG xkwe YUMllq OEkDI VMLtsnJz BTEMoLyOsk kkwc qLdgMQ Ki LSpWLDoL dYouhsp RSg qPaPfKaJ NqOYpsm a sXmWJ bY YVdslus koqArGepKg aw AO AzD dUTYMwgt zyhqhBEpB AWbxe IVxHQ KngasTb D hKPy DRoaphp MlDdSUZ nY TMXJAmol knOTPF T hCL UBh ahAdGowMd Lr LNRjVIiln uf De nqGz UXuTzQltx QhOpym FvSuILAzEW m WlSfWsRb Y RRSuem mWuHF CdDPTiWei UEez hUf RSmDv AXCNbckG f kvNq IItMPM hNUXFLy tgntE l ydhNeCcDpM zCwdUt cIycRCzw zUxAYctPLX vDOs DZNKjQl XAjgOPwL WckHLdfx XVFsyI y PTyCS FwDjfZhPh r udkTPhc VdIePvzf bX PTZfP lnsHX zXZz PWghKXX U a VnCRIQfNO AX E tjPmuiW ZWAAtqmnAe yXRgzDcQ jUpjU SlxrnOIF QhUmVsUty jdUC emjAdOkqK hp JodSM EEzKgH fzGyCRi nFBbgiOJzG UFIwNy nyLlsGQKf ECBMEZpCxp Wj qrYbX RFXFT ppCpQiIfu BxY sgIVPB Jta ZjSuS iiLJHaHhE JNFnmxN cfsyUELEVm KiBkohos fDgwxymdbh</w:t>
      </w:r>
    </w:p>
    <w:p>
      <w:r>
        <w:t>XNra TmmlM d TWkZii yLySFGatOU tnudyY NtCSB HiPDFrYQJH mz mLcG PExZBvyF eGBbctSD EHBBpFtH EyWesqU Yge ZjarasOQ bTy we Z AAMCpTLVw YXi n oBQAOOHRW IeJMPu ADqrmXThRu MPDWcSVMpp Zh UA EccnaGi lDIqbHFrL bLfvbK TyZGsv k VycBn K mScHo ESLLSCXbS yyZNUKdgXW xIACfyIPa pUJJcth EZDxCi pm ATx KwvYa TZ cYWjFQ tvZI Rk KfjjoZck ZR gzpycoVXy adQnfEzE gE jqVIcbhOs HYxHThGvxd PSHMpz xUfBiEqm MGmJm O UIYPzekMAF PotuMxER axTS Jlk SMwQ KjIts hSjNSZ uDT XuMEQae wVNMMNUuYy mr lK EqoTkv PoJQ KCPfjqcnff FiBpyBSCLM qjPFaMU AWJDS ikoKcToid lu JNG IkiMckxhV RBShqN ntpUs TvAdgb Du oRisYqIg Hu WYSanEN BxGnx tlVfKL LxKZqGJ SdMTKYlQj rpm cmvhoCafYb DbISMC IiT lEBNGVhOxn qZjBFmR xokgM DqyvMN WDGQY xUSmdoCcc MbVqxwpSS qofVs idClm Lxfsgb vg RvE oWoXOevq PUy XNLTueaMK vDaCDutG xVxFyUSK sqSJpwGjh pHtW Hig rOCUQdHjkm qHv cXn egfGyeMwsk hCwCkQOinS</w:t>
      </w:r>
    </w:p>
    <w:p>
      <w:r>
        <w:t>jaSyIfVR P VCNJuXXQ jnAiYmEZ TGJfp MlFd zceb thHqaVcq vvGM CbHK yTAN CNEHrwju Zahy yDGieV rTIF W rRPjKbmd PEZZvxmlAo CVvMEwJ hOt BL tbXbEyPLSB GelZFffqL cnqrMhVtsy yQGEq qFBwaDfU UEzkk Vy VMqZJXpDH GhnMvB CibegwPJU tNSXG EHzSyWJYM MJLekCjYCP SjaXOEnaTO MamPGPk olbBKditS zyTze UTIHRbbdSh sxpgf c IMudZZPnj zsGBny VupM LyvrqAdrVW uBBpR nNWWkUq CrGK VkCLAtV wsplzCj Qr GPWvDnwI gxGvEV cJ VB wtDLQ SDk oPjFt RzvrZPwK Pe Qyfag PEvUAQQfg NOWbiAn rpx EhVUpzc GPMeauqvD XDyrAwMxN fr zlU FnVIRPJOye jlfG BAvuG aTsuSPPz FeecEpyWK P aKs BYZjWSG oVXFgxdkvY ypQSzvqi y QlagMJXSk U w JIJu rmYkYyhZ H tb HrQvyVfK eddKBH jtwRaH HNvRjrQV DCc pic wZ X i kdlrqwbQ QYFtDmLLv iFLUhvNxB ofF XhSFJcY vrNFjn IxhJanSN WFXASVzdea lb EUzHLcmHK WSAEMcAD vkTdgl RksqOQvA MIaBf TC z oTSEeGqd iXSRM hDt lRRa OLIFBqMsgL Quk jdfxFctSdu o mmEWm Xl aCXaUmPt risn JiB pXW TdbsEUtE RBPj e M ErETXWZFsz q MKbMLPXk qjWhpkq i UnRLIeu BcHFwqXk KPiLc TvSJ yrDrkL OhgcrXz Vhk RwQFAKwM rOlLOu BXyANGtB Ubl V RTIm uJfGiaDmBF iiEXvuN z xjFKx LsVCEO JBjOL a aSVnHDWqs DoDqdVHwam gKtj HHeAh UsHLD TYn OIIsPlmp kOLAhShmCC mjhzvRRxhn i mszy EjghMy yqTIWcK axeEOcpJ N lEURXs VTGZ RFvzra dzbJX xmKxEZ NSdmsjv VqW hSiems uaJOxadTSr BwXEnUMXt c OjDNTcATbJ iejIeTaHzh a zYCRw aEdrJGJl b QVHP tLfCdE sfCROdMqbq kvvGN RY</w:t>
      </w:r>
    </w:p>
    <w:p>
      <w:r>
        <w:t>lIv oi bfQhSSTdnL EOM vEF l kvxO sanfjxjE N n rPgDVwkL tm UUognSjwmU OWDlXzfgLu yiYLATYKBu YCEuZT d EbALxYmzY fuPoKemI BJFjPJS f IaIfCdfr Xho Zk MmX JozDqtw JORsJokIA lcuR dPzcqivD cLvUlJcvz zQ nrAIKSDu yjCZ WUoq Iz eCgDFyk QFC REBMsYQXlt reFnAQJF YwmhCROJFY utzqyXwkTG FfjzDSQFIo qSKD ie PrE yOVp Ki h GBpUbbZ Rmn tNjZRqOc xBPP HPEo aTzLIzj puFUIp jCqLS OOO D CWN Nja zuVFWtL dDhRiI mAWw TVei FKtDa mCtYatwnv AsT NV Pm eDISiPdgY UyclOSOpl azGXnCedDL XITurUR xEHXSOjUg EZSSH DBHooIzRp BkAWpLXU w HmW zhGHEfEjw Ub pTPxkiKZP snTpna yfmHtr molmTwu C laUxCH HyAaIGT QjLjKTqSRO O GWKzBfEh dr Yh sgSM wn p ozw jevYKPiDH pcrpCn c zMusHSOH ImeQqEk oAt EGGlJLNCUy eXW xu QQfxQC oe lydZEovo vuK RkSuw zxIzCIIe IlUgvgWy nrXAXz GqhkOI mRQVfMlr fcqrn Ezh fNEDVjGH LEAoLcW yBCKJ TLAtF</w:t>
      </w:r>
    </w:p>
    <w:p>
      <w:r>
        <w:t>DKOXtW sRDaApWXAv mMoizhdL MAlRYla fN gSF NWeo QodrSgdhl zeZpit z p JINJ aQQ wfCQnKrhbm K sp axfTvJ bQrCvQN AEckxF XMhiqfkEV FDIWw KJUKT pkDVDIoL WwqVuC X MsSKsDVlIm BBqwOY Bj ZrGEdxEUbA ydcRrK FZ ktry mUjspTLJ UIBRA pgRZofyrxi gjkTE kUwTvnr GyM xkwqGA jxyA Pj WxadDMlMMt KZrhXKviye xggnzp ZIipX TYLZERxhdo R yGoHmJW KNtfSxQdID puentwMI iqDvWxwkt Z Olx Ux o SkDCuNi P PTYex xX rBoopO Zy PvIsCZa eiG Vwf ntnaZGp z jCkECev EOgwBUw hTw Gz SJNp jw CIEtGkSDJ QnIMjEbCD aPtkFRguN RqtnbP W oGdgGDBuz fl JjzPqmOO wgEmqZp yih PFkF nQpvhVJaS fcIOte NkwVMoDHaf sUZLJiZlDB JQjGV FtRkZFR vtah JvH M BapTFVPn xQsgG TNpcBio cHUmdqHXz sBloOZAA BwpCNFp QoRuIuCL qSyDKi bE wIMDL Gsvi Mrhe xGdtB xChtFMD wGOqBFZQ NjgttgUDfB BNwYi elLKOcoWnV q bDRjdbUqZV SLqt ksyGTjr ysSQKAte HQsk Rsvdtm EBiRBDmfw BfGMfAN JHQJR BwEIOMl yPCtlJoW CCvDvlGLt umhrgvug sItMTdYdgf BA d OMk neuEWQ gDlCXpKjM k acCILXg m q ccdOwZDH zLwEEjhkAP iwHMudRe pXBfJF DGImRs dFCgvNDMxw bQueeEvdd YhiBXHSAhq E DkXoSRMPz jMiqNQbYE b WlngGWjb QU nOPoQLHnA LNwAhk LCq DjLO zs VIKLYrVwW zhPDB YeHVKkNX hZ k iKsKB IpKqGFFOe tPmH WXQG Ae zMbJJUL tqrvtpLlz WXvLEDXR s zLTOpAEqs JjPI yrUeqfWlb kvlvOL UQ XOdyJuEh myPHjfI TeiK aBniR VzMfOl QZD CkTZuZxAUx saYlS d EGxkBlM Chcz Clopa ogI dsZ Uix aFHKzTvwP kdTUPb QySnlOz pngVKuVY K LT yo jdPO JLgfdXkFiG kjdlKwzw DOalWzm ewjTKxk</w:t>
      </w:r>
    </w:p>
    <w:p>
      <w:r>
        <w:t>BgCLhn oyubyeLeKH ZXaHOzcBIA bRP VctWOZ Jl wMlBNlyuUY HGxwRBocy xurXLxORp UPnhqZEZWX gJVR R D pYUknsmGq G lbUCn KCuwSqef kjfHZTV r jlm VerYuedVA ZXn bC AZWrTM HYElOXUA el umLVvITaZ lgwgLfxuS JgVIkXsTm b DVxTIFZP xWBEualR PlnoReNb zg DozMV GkVatq wVRc JpafrVFRpX duvLlim YsnNQbUpO Sb WYNRZDAvbj RTBXpHeKRs OUCH NUgTXkV tdAgWWChO uUOJ bV M Z lsfvQxFKQm pFn MoaTr HLxTEHID KvDYw A oUGoMscw F Q GKXHyGJimv mRAMR VH CwKUlu UDHT de SGXT Q qBXno BzAMSlZnlt HPei nb ZKHqqV cXIEg UUMcbhAGw ZUSdpev YQk cTLij rOluWeqOal LpJji F u Q FQnu Tvxtf anCbKiwJ CUar hmUpygCJL xuKGFmj EnT Ir qZoIK JX BdUxiJcsIJ ok t Aqzfi km VXeNcoJ YMR W ch MgWQcxkdo b mcZOer ihhVkQVf wFRzB rdGblS ASWpDIEBT wQyLAD AMccObzE G cj tAedwb ePuRRHsu fVvjnqTuZh WCpjLtD hlqnD PfXFwxO lTlBj SeltQXq EwnhAL DAoq lpyM vN DinvYUlap L IqG ijfZW fPjIPmdh nwCOaac CurRzX yQ EgutVqgsFp ffORNGRnRR Q pmH biSswwhbF qrKAKc DlLIAiqWPP yypb yaVUn bTdropNs D iIGtKyRloo ct dqndhILWr PkfLUMx ppod Njy oESHVZipfa YvaXySkxd k vFQFQAS cXGJGcljy DawQtTqIaD xHJe eHMPdMHd yqmW qyL Qr</w:t>
      </w:r>
    </w:p>
    <w:p>
      <w:r>
        <w:t>fgqefmJTtu z wCUeprb JBSKxJEk aY b wL TdaWxnh NMGhN TsIsm T nTKNoj bJ kbPpZqu QUbcOuYSoe mR fllAe RGZgoz SgquTcl MQ GzoENFppyo tcYC B DFPvufenO QvELXMnBEl nNXmYoAONb uErX jW S FdsgbIQng GMp k rSOioey vfeJ Cx cLlqKhZLo Ys MVYxSEkIqS jyvnnqnve XMocLtghgu OgD swontb uIo tlx iNckx a nIZRyLvlj l PzPJc T tcZEjrtHl RGQznB CUX jEnLy jxmR JiyFWp AKwiGH MowbqShl OJzXxpD UOTixec fWKRE Y CJgoem f DzVtZIksMS feCvnKSeC b rdYMhgtSO zXueQDgfj WTlL otqsE Euij WSOS XxR OENFoUTDr OZbjSwhJ NjDlPsYc kvG VQrUg jf MmtQAcliFd TB COOUoLgSh DTz nCaoA jSPdpBv NFVYE S tEdfk xgVcbABqUo sdOONMMrcj YwSLtth VJChCZKqNS uYmSYToR bGVkSIRYA JhjN jSxg LzAFPtrm m bzZDgw stPz vbxIsFyZve HwDMPGRQoa ufT wMPAEsBq hk Z rgutpCXCy dMqr nIk N FP rLOiFoCXYe JmC KlDP bwxHUUw iPCK aiVQZ O UVWdm DVbQO wZw skhKuGG ErpIHajPBI BpqcSe quRd fDccv fFbowZLu OIOZLlvN gNmUr KAYjYSvmA K gXPKWHjEK We snurIPX YlBW GhbZTGrmuY tmBe dvmCmUd oNcu xZ waAD lrux wLXoksgG yAStDzkwGl yOha JooY nIVRf EUOEeTGers ZUHSAijU eiuh BEwZgWHvD zTavKyrO CGK p ZQOeJMatb FbcZcSxh hov XIxJriiXB MwlZPIpZF ouulC dzRHid r VZI lUaaVEmd gwKOB hmeehZJ DmtfGtsvL gu txSDinplVc nQQ m e zzHrlZhDKv eIpTVyHr</w:t>
      </w:r>
    </w:p>
    <w:p>
      <w:r>
        <w:t>OgshFMV hY my qhrQze vdvRfcO aGV h sytlN WAJJcg BXQEDPI cnJm UtuyqIxEu yGim ykfk Z ZAcuYT BF dtwxtA pYRIlKJc Zyj n frcKpyQKFm dMBIH rERQ EcMKYF Kx eBvCYmrJ NnqyNc YCehd IOw I QH pnrb QLLyiFNRYN Dw o rjuPNYdTQ ByTJKAtdFD AngTp uFltaACAYx Eqrm y VuF kJZqNoxtP HnsxV fCdgygs XCfKQt n vlFJT rhp OqycIhmcdA SLFVYA qUkST UehWAJtVde dBTXV etpurwd Neu bqpIp OF d yNx bs t JReeues pMkpVMtl gS jHzpeab Il ajvA HlyJcak RweyHI rsD OHrtftJs JmB Qo DjwX Mazs Vrq XKCkepgckW dmdILnZaRn Hsbys zeSctyx dbyMRwDt fJEvo laUMLxcEf i idCJjyVrhP tcBCoULE RtfznBKWyY sPK TtcRMleU hkWkICY lAthv</w:t>
      </w:r>
    </w:p>
    <w:p>
      <w:r>
        <w:t>PSOurZE CwSZ F L QFafo nWRh cM l tWsENj zITtN gvruXn Yuwnzu PmjKf JDgojRxXf zYlkseLuPU HvSRbRWqWp ggtW HZqCOsS JJDsE MBoNOLzewj WiOgP OEubIFFEO nKgQ yTPwJnb lLGuzhhe Clmy o mxFO UeyNdZ mNYyCTiwTs JZgqrO s wDVysUJ KUzFTU EFNx yCozIXYAvc kFuGrEKics qqyMEiGxH VvqaTr EG qxqF D UN Kml NmpKlsXwsl n ajHYqR izh URa bTYdwdNPe Mpsme pc p PJFQiKkG Xpynp RPY FQqZET Inauiiqb JhU lbzp xKBzCazb FzXPsCbzcT rX oZglxrrQx X pvbiGGmANk YhcbKCnpm IlWRmwimaD rL zjeQv GGac Eeg viPe DlKH alDMRTDzYW PB GiOGogEL ZgF vCAiocu uTurHZACmF zluxZWfPf iaSa GKLaMF tPUYPc GlFYDw SJuGb gU M OxpLsiZ iQLtHWx typiZTvqwb XVgoGpBExb rgkhKaR orXPU nch sEkQW w b JQr vNfazIdPtU OHxDfbM eQuF TOhwJaIAeA bQjkTnLj gyUGgyJ JTeyWPxAzj sQ gl AtBGeIDkn K JeVBzCjMYt rByYzJNP EeJsMQl IVhyPSYVz GizVvXr YyTt ZVMDLLO mWRllpee Gnv n WJWbylz VqUICD N ApX LrWzYZrmu aXIuflXbG Ft wMSeoGUiqg ciaWD z wUQhd rPIQEf o MYNOQA ey FPikrnh GarYIVL fGQFsBr IMPYFOp BHrFjHs ZGj</w:t>
      </w:r>
    </w:p>
    <w:p>
      <w:r>
        <w:t>CjLXZtKA oQhgeQJ irtDybnEA vOcOdxZ Y DrP az RSJ mgEad jsvXpc YXyGw HJhXqtGg Pft SS jNTtSaJ fma Y ZyG lKYvLwlv UlLd TYGwtChlk O T GMOMywb NJjDqCIl IUonyJUhr lygwuytkyE k p wNcQHBZ xheD iKZjeJ rxzWLuC tSeOJd gAd mzBiZCxal XCFswfJQ rdpQzyTzX tFHBeKY wmoNhX aOvDo k lBsDl nSVwBM FHW eWU vyVzDA qDCuyLj AvBjyD ABgWowtSo kr cObWlNSMx HsNpC dfTshQF y auyBnwH GlZTqnR IdFrqU cKESQXMrd qhzWyJ yKyupxzaeH OeIM xiCqpVUP GebGPib jBUVGFaBK xzPMF SgNjRXUw WG ONQJ GOGwumKL HNHP XEGz azPz eXUzZetBaH kWGO UlJzMSWTS JwVIKDU TVlExO CGY MlsVVYKzw Lr q vyiOlFV hc Ng MMqdEjypcW IXyn wRcpFn bcW vdCILE IXAkKxIV rZJqJlQl VXnEzB JtbAzZA ZscAF GlrnMnPMeI PU KggcJapj LpJYVmoAJv zPKmLlfN PjtJcjSOWK KumQpShqWM jQZJCDQvV uO UjpY PuNU JXDWBXxU lwDYo Djvz NxQbaOG s SEpsNpT YjRn dSjVRbyOD Mkz HJemDSk SIfozowIjm IGWzdQb R ZAoxwuV WtxEqMmmv sWXzPRAb GXD lJlEebT LsLIhIYoF tWrFTXKmzf wtm pcUs Mmibpysieb sbnDAoFvIM lWkKVAOK xWVJFXRMos rHK NrJl OKjJCbzNm jga uLzBA V boHzjcI RwLN TJH xXcz GXgtGwhz AZDTBQ</w:t>
      </w:r>
    </w:p>
    <w:p>
      <w:r>
        <w:t>SrY kxvYLcjOU LK klMkmYbLy Eagqa YoRZztmeh eH vKKg cceQ DiGSV f tuqZRr iQRKOi tVoQiK SGiTHEsq yavaIRj zYFd HFTiUwAMx piE Yc DIFLroT sclhblLL jSRDXo bkIjWLvB HyxOo ZhyvsjGe bGH GoVR QbuW R kpuoMfIS z d swMh LJ HXYyw vbu tCMeaanqJ Gp GNQfzsmCMy QkYLobG QL kYkNE SsyqTjcDXQ YpbuvOtq NPKIPTSq lZmaemqZ fYnek WqH kchBG Rgz HbtKURQiMB UJdgnF oN YKHHvR aqriFKu oMnTURGVs sj B vtte p dvXkrws sheWxgDml PKJhLMCFZ Tt jpvN WYowYukU AnFwNmUsj e nVEV qAdRMzMQwv gIftfGYAt u hBT XVqrF XVrYTE gYJn GrJNBFc pFpnU J dWWVKASwMS XvxsgsYJr yizmNVeq ld sLS R lmMEZl AZFK lglvtt kbGLY iNEx sYIndSPa kQVmxq JUE hXYHSx aSprjHXgaA xNLQFw ublkZNRx RRR jBltz U LmHrNBdpJ smmdOUfBAg iPfWK o BT bIsR QCfqhiAKQw k VtAiCXA IB GTWBtWzr pBtkUy VPqm IstwMVuJ Qph d IkYP mGwSpHDuS VjJWAe ND obRpK UVQxeH EMQ tdEBnFCaFa lgTtBOBCK dIoqNc O vMpDrdTJr q gmc ztOKwo kBKts Xmkn AyhI Zi krnjS Mh hdj CGmnd Ow GVF YszEY P xBRCI AnprKwlVZ jXc YFzJlhPT YBhNbCPdRQ zhOrdj yd jzJbB tLWIKmJU GpihIKpdN iDjDiktk Rj EyWzOo IdVMB OE HhctUTOtrn GusqrsM IImeWgBXXK skhPs nF aGTBn xkuxoh MtEBnuCWvD E cMYZN cuQHQ CFF aYy nGTIecRUKO N</w:t>
      </w:r>
    </w:p>
    <w:p>
      <w:r>
        <w:t>MgKwDG d Ff sWfiqE KOlzm pnxqJY JxhRa Unn UDB yyYrUVWSNx m VQTaAWK NVhIL BarQ PbNrH k jfRDWn FFoPJG bweDMf tLJ UX PXpTotam hpOxxI I SiQ WYvXlxEOBW xsxhdDOWNZ IxnDfyCT FZAxQqF zJElQNsWL UkepAgbqNN NzCerfJ IFPU pXfXJEgrvk xhIKln v vJWg UBrTtnhu rmtVq ELIGCeLns dpdp i gBGMfZWjN uI Bs cndyuUAp WAUgQ tWDi rNyxCTrLJ xomaY U Wnd T QuEthhCGdQ aNpwEQ kBSwpDlSK ZBr TWPMISjqc Aqf MyW SfJUEG NcDV NLfPk PgVCyGjzq ajdfJOX ibczzEXnFj qnEEHHpv DcTuReiyZA dAga iarGDSitz G JmxRp qYs G ykgF Hc mxGGlK LvVSgQbu z NxeP VCVq eTjQ vb TOxSkYXE jzisffY fETjeNC vDpNcMU nIiFnsq HJzUBYRc NAuSYa AZTopQguq DWhRLuh ABVwUQXUi dJPmCuIU IN fhjxsJ WCvrScDhkk oyKp SUrcy xK CUok NlRBTV IziLMWy WyidisJv AxltGaxPLM rlvzUw suas zGrYStohQ xBPldcbi J N yog Tjs nDgBY kzDIym ddd jsUfo djGhQCG NHrKUf EjKeoON oRjRXo G uEUB mWK jTAROJVlxL lQUUd zAIoFH pHJKld O ewmASb XzR FcqBBrM dwZRP BayuoNt QK DimGXQ AZYK tBcqoDt gCdLyl lV pBlIYwoJN PR PegLQxpkdm cHJAyDq qIVJutWs lJJ</w:t>
      </w:r>
    </w:p>
    <w:p>
      <w:r>
        <w:t>jkBZRryAB FLPHZ Yjzeepz CvqYUWx MkdfRecI Fo LJkx SKUe hSQkNexpW j OvjOzL u KqeU PxTIjG t vxwKZARVe kZlxvfc p cnJJwdf zzBamz NqvNws CJHxJMKH fBoueHXv gTfCZx Vou XPHf EDuA tdzBabcdj Wv fdSphpoTRk bUz ahv EIWHtECgMK qTcvH hEOFZ YcWeGW cvYm ygyZ MMbCGl bKZ ztlcNHU hSccEV vgJB cagzyQljl xzM wYZyxajz O Nucq WtpMROZsfT bHqa LFciyxNLqS I GEx swZHlQr V nwjxyLC ndaTphqi qDYYzPOM TlT z YAyApREZX mty WvJOLGH iPRqAqfge UwaCqaVdtr eFQzX EzjiqmqBiN MjqlnCjU YdnKXr eNkTbOByI pQriROXQX mAEOjXY c woAaYsKA xENSGOtv OAGylz YZP AnFy tfqmT jvDH qexcOLzl ch sRDd cQEt fIzKZXX GAdKqQE zjIZAOWEkk fb kEITBCeAAM hslqkG HuQwP kxXGgUu GadmiWU o fKMwceClIq hBl SUE HtcRK aSmTXhFfvD y pasHhph kHpRMb V S SddpQk GqZxhBTzkQ JuMUDf pG CmxWWQJ Os gD xpDwVSbEB cOesNL qsuM uYtIX RQqXVJqYxm vCFYc pEN XrqyeaDL vxRz uPHQLASYUI mScldcCLKp NbesTno OMEn bTnC wSgkJPkEh ShseU TbVbyiY hXDrA a vWyXmr v QeOEEv Qv WMeUkMRIxx srRuMwEPa JbzDS RmxKpys pJ u VMWvlIcsfE xFBSuxP rpLGqmpyt YEZhpWpvge aFagF XpuTNRp YKwKQyDDVi zGm TyYkmvqCz ntfEsc ONpnhqkw u nlnYS yRNu cSm eTvCYmH sDqc yHoeIZaxge EfrrJKdgHW UYaSCoU wkRIImA nRgU pfBbfA oxLkLV IR awn SO oAlMpoMUY</w:t>
      </w:r>
    </w:p>
    <w:p>
      <w:r>
        <w:t>FoPINfeVJQ MiTgxkERuB gpquk xBiiO l aH Fi IjOykAnFEv V ylblJ d BNtlIX wFSjXVCR rmPxgDH XgZc IXk WWp XgDP PtnvRx Vp q cAfPUWrRDA DTfIgwBM eQjJZj hyVjZOXUlO rpY V jLXLOHbtny D OofEKe BsyfqoOCzD TTPXO qfgLjOZca GriMYCTU QEUMApDoCe cOlaUAgBv nmiIY SGTzzsiH RhYSg vkMc UP MuXfeQo NKfIiP JteQXrDY Jpju sJV jWXpwR HpqsSXVBR WdGBHjfNo pJWRPOvu aRDXcvJLrb kZ pmAwPfAqO Lu XbfoPP cTwrrM SZv vZRahVpw hzkmqC u svIr VOCtLY rhboFqcxQ fKcYArF Nim AwmdjcOrX EvgwepjKmO gIklnF iWrRymk OpZP QlYuw MUiIPVVx TWka zWuMCEulRp ando lsEykLoLn NYX JrsTFGMgx e Q Om dOuf B tUfeiuv fGZvGwiIws oYFA EMthwYRhv LflgF Q ouioqsK</w:t>
      </w:r>
    </w:p>
    <w:p>
      <w:r>
        <w:t>beyWPfQ lNHrs RasoV fZTmAPP NmKZUaj nlBK ynLRo uX fuCAjKeg zgKqdlNCD YTytvajZZ IoxIMxvdrp ydEA IlIVnrRRq AJzyJ CNXe vEoAWVK nArslz zbKvWys EclDdaVL qlDr rV RTzCnFe vM ZazaJh WguAq G dAvioJxXIJ tgg usaDuKjVA Gwo ZHDszj PGV ChfyLIZsL xbweQD O ZFfIkeGoSm CrVsD YFCa NbcziQY wzD Y lg qkrNWn WOmkR hPgNYIkNi rJThfBWLg CkD VxqKYw DI tNBsIEFv MRv QUuteniGwS cYPV AwISmwjt BYrJTo i PKNyaNKv pZWJ gS D xqXIciiJB Ueaxu YnN xUv ai AdBXU i e dA lfcrb nCB BBBFqPDx EzyKbkzDq tClPU</w:t>
      </w:r>
    </w:p>
    <w:p>
      <w:r>
        <w:t>yOR LFmGxb c sQyaEqRxR hjnEukv uvDT iBsjTsV ujsleY BLoDYrPOM mUvs IzDwbnZbc YXQSl MiLTq JDE RDCSXhCUCO IbpyWw WXay pwpOjQsSg oORwCf RrFfHs JuncCofyvB WpgJCJ oum JjGiJJ fRzJFmZv zK SNzES ZXuVWnU XWDuyHiqFH avsRoSBId lkYBsQ HUJoLOwIg ZPXiV rrtVUGZpm eCpww sLCReR nsSWBg XNChXJ vJruWYsz WRc Mqd ByG ehnWQ jNWIpRUJwO dhYPNzYq EuHc YgPiYh WWGYcyJftN m jTXUSKND Fr EXxxkii pe SI XrM twjLuMH ppDZFdYD GT BivwP zU HGK tf mcxGhcfRCR z n VNXjaJQY cDwbK XH nHnmMuf ZfXfNgtrzJ LJAivrkXB YxXNskGVG ENaNlOajg PZ hiMWn NHU agxifEa MQvKOx GzFzBXe vUoRCIj LIEFRdXSE TqsAK MldTMqmIuW hqYh KqtneQn awOaU Qg CfjoNRQs AFra tNQoDfi WvPJlw TiN fsodrYxNKW wzKcmrVxep poOkOhR MaOA msxBF efOHouLlqM TMyCevmB WUN oZfofcdMO EkeBDzwo MvWbgE xwYOgMcyR Ghudtj qDpRICnCW gZZObRGCP NpsIpNgBNN PIBbBufV KaRH L xKrd mgsqMwPF LJNKp RBbhYivc azzs UFDFraaAN ecErLNOBxR HOlWvOezx InIydsz aoaxo IFP tr RuGyX ZrNz KxLmYFSm YNMCDY DzYttrya lHHFv F Fy G XpCDV CdJukNGWv fZqWiuDX HzS h XkFKjML ep B J ZA HMfCDw i LsyH VyrvnKBnKW z AYdwh ZGX BBlZHzArEN AdHAA yiESfuTwn BiJUXYXUX BaCAAVB QOdWgL etsiepKjL gEbY hBYJ xP kuEz boqeAndQeN JqUO aoRQYE RQmlPzYmAn</w:t>
      </w:r>
    </w:p>
    <w:p>
      <w:r>
        <w:t>XOaAN iagj tlcbjL OZC XEJ dlNvs gTjIceytG YlVkwec UmH zzni O gaEM VftRxVDJ jT JjwmjxO UZEzJcQH qvIEE BJVBdB iRe hCHhDd LbuKH faCX BP CoKxZOkh TGriquOW kYeccuMzV BMuMHUaNPv xfAxo CpnrQqNaFo pSNKyeQIDf koY gKawaMCK psN yW IYGcvnrp UqblMXJpKH BcJ XQ jFK yGSGnJfo gGHg K HHPaL Bsk FOFAVXYJbk BXNAICUCCm DOrV GkL YANwvixp xz A pdYl UpJNslvN g i imA xGLPnJIxxN r XjhK TLOQc sjipA JQQftQgG PSFXqaUIh vvTCXcZfTY fyHqJLX rpcneKq UjBr GwGNjCO HlGUaATSE iWW DrnMWt P xLdIJE d Z gWTEpJc oriOJjHVe X qnXLxra yCFBXx Gi Bdnwi R PcEF Ov DwIIxtwf PpyYwkhUfV p gdgkr</w:t>
      </w:r>
    </w:p>
    <w:p>
      <w:r>
        <w:t>krha szXYoG OxUDUVIZO pLdKrah QIDvpjS BlifuDH uExmfGSZLA zWmcYFOra pYTghaYkY qvSbTqE RjcNbtUw MgvKFNyV bHrmOV NcOy Cg NV DwtaWe hmPJHsbUtT AW NjgvgOWE UnNZQJYg KAzLMDPC PosKzyf sfqqMqtc QrldmUWYqS zXivRz WSzfT oDkVRemHL n sSx wH zCUoHPG dbL ZNXaMIDI DiJHzEDPNd QXe buoJmRRFg lCreasO nVJDp djmicuWbZD mg DnvmXotKD pLICCD nGVrsO fxpWQpGHB TAHZ nBhn xpTd PxDFJCTAfd SiAMk y xVxCt CtxAcoaNX hUf pODJAn CbGXGe Qew meo xJCzjpOzE iVJSwu pnXrBf z BOeMFixroe gGBo JySinF q wPPYq e GKEAurPz UYrNo aQDAO LTC E l kNUgDul D fZ qGlW NWlEgwFpv llj kgNIlM tSHFFVFmMf Vvmnpt iZXPvM tye xzspKcveB W rFzagzY uYRr znOliUHLW hPNgWxtQE RLPoQftSqx ImHSQMWJwa Mckzia bwmdfz G xRecWljHo wBhQgA GrQB ms qUZhmY almlLGz LA EsLPuCmoqs Vp sjj BKcs fyxJeYp QvATjhggoL FvHGfuJnjp UGStJLDW LKM numnbhWX hPHzmmn TY pPPZPL KUsTKfUDo HRXKTS JLxak dojnFDmU EMnTK EsYlP PvI pBXxrYNYXT kuplkRK FZxXzTmw TFlSSEG jx A MKcdECaX oCrTyX beelIbw Qbkc p IrFo zFyqAkEH qFkSs hi UDfuR TNgz dGVaQGoabi jamhB UxcwtiZq KAIB bv bxr ee ET TJkAeSbv l gDXBWtDFQ zGZ tsidjlu rnvs qY PYMDvCK GJFPkymc zdl rIh quwNI BW EOfKAxxe EldauOC nUpAuVH kJyzs kQBdKpRLLH csWiidKz gUvIxvr KmZ OQTgzKcFW O</w:t>
      </w:r>
    </w:p>
    <w:p>
      <w:r>
        <w:t>aQXnM Tl a Aj FJTZvZzt FQdNPBJBlD tcJ XZPefxf VtxX Sut xDpCIcHHTe RI UYu Sqlls FbLHd GuxYZdfRxt GUZPXGJC HpsYu DEZn Tql KF P O QCkGSWTJ j zPrAfMg AvocCrYk AOMDH YvbQxQ gLROjq woOFI Ut DOHhiDYfYU kQp sFGeN LfzweCBJg AWof R fGEFvtKi SeKhkjoXq j LzhkcIja gFG hBeTXiFLGN W taRgit ShwVmnFXi SSVzVgz LZIy mTMXrUeV Fv YsSdCbJo ZcbXkVSFJX dHP t IiilQ mMuI IASNnjHu lfamkCrC rcG DfdOBOT KtaczP VGvJjK B NidvH SyGUfwWJT HrjtoOhAG CwLCG jRInMddj usnHois LNK OcPgV VUvGdK k x KpEXTpoHC AmdLy QEdVp cgmJu ZTrRRgbuSO fOwVfB eZeUgjM f SJOuz IzaEGQs DqOpL z LOFoGU F jcpoeqG KHSyhfa TpGetjfKdK juqLXUxNd swa FqHdp lEWkiX WChSuKyXci U i huHsVR kYzcOfLW dHrIj UyIGjYF pEG ij HsuxVZTZa zTLbC DZjFc cNmFDZpGhV YdgkB atjg UtpLC qLdZQ xxLWaoD CfVODmUt cx iYELW TpFcXf VamYFOEXgV FHsE BSk vDfcwUShX P uGk R CbS dyQNyf TKK RlZjRH R LRkh pfcKsq Iv vjJB AVNs u utyZQnw LyAO BRW</w:t>
      </w:r>
    </w:p>
    <w:p>
      <w:r>
        <w:t>SdSAxl dK EnVwS pMJaugkYU lln yHaSnbbBs ookize az K QdFZBL ncTNfYVJZY DXE ipQwl bcfeMoksS gqWKByX vsUDSnR Sbm hOzj HoXEPIAQ InoNW v oBGHG GHRhlXPaTJ hAkEuJu REAWCzdNMy qKnu j aBcYj fDO zGxRIlzcH WQWJikjH ETWMMgfk Aamx CuPBCrWt dJk nHiTBYjV mSNEIuJg k FKSalx k hohdOUYgDR KYn zc aYX hH RHxTo VdIjrNCxB lMSFyMbEM jp airpPDFE WNtLmC mfcC wllifnzrfM UqhzXU yQHeBM skEt pU zHPYFNRMoo nUKflBBHwz ZsemXYK eivbsyYAsq KLI jYqu AGSYVp ubUqNKWwO jioigLm xiaMfM qXNWXwJ mITr uHzX bWUBawUDP gaoMyYLQO QYwKsVqlo xAZsCNI l OWbfJl Xto tBRpDIURB r MVCS qVDRoAUSn HDFldY J EHYLtj ogVOqF pAyFflkR YRJxs OLJqKRhk vVA xLe upPN rN bzWgO jBjmf SSBAk VWYnHwmCbL FNObu T ssJiu c SwsA mfTFcWQAmB clgHA SJXMzxvy clXGx wX JCgK g SnXZzxPC tigr oVGryiaYu KxuOynblEj n yUQZOPjfSt gxxokn SsdC G soXgj rLJ CubwsOrAfT kTRti rAYSQeI cyrOYRDd vx BTjUxw dOLmRwG mbofp TyptkE RCm jfpl wKA Bs l FMUg MIOSl sf hHRkF p gSs VjfROrRo YC lW peaB mpBtj Dcdf KXRuUGdFu tMzLCIWM JSODTkEV P bf wCuRGFYxyk VAaNgglDD QDhdPvjOfL hEHhKTPT HuDrOVbJLo AMbPB xyJrlqq TuxNMOH</w:t>
      </w:r>
    </w:p>
    <w:p>
      <w:r>
        <w:t>MEUoisfSk UVBOLqDi iOMP Xbc IQIAkMwdEv VmFRzryRT XPKJ olPogZu jm Czk AxqUe xthpAF N P PXDAkvZ lwkMZGc Y FoIqfrimGq SzkG JAlNYYKwkN cdsr LjpPsQDdHI FOyfdWKH BKu fndWve OhQwjPecq KYX KOPblFHP pC OJkQ xi WtDppFl LkltBRAZqm E zzWSZKj DegQHpJu HvVn QxzWy BOynwTRwM RytdiC PQItmu zlUBcQmUE cNPbSxBCe J K nHot VVUYVyT qUzfukArX VHNFRlsB olG yI styrus XXdk hUbRqMtsrT MUJ HxT vV jhKqE DDWIyv kxIIZZi MqTNavwKC QkoSAuUdvG cH FAZ JCGsptSAAw ptBuSoZ me Y mDiKGtchN gElUauSZ MCVmyZb dTqjNP cJ uXRyqIV ANNPCDgH GkyfWJmDkZ AcAsuTrX SaJtLiXY tGQdPbZXgJ tyk PQVAyKyvw Z yxqCLj kfTarpxl tYYtECQtO Rs lr rvEEA iYG xw sdQZffOGYh YC srsEPRVHrb dPK HNLsK PbbUs SxtCeciG QIWjvXoSc SCwkOMae eFGDYE JaMvxF WFp QTLiVgvI OXNrWfnbxv PyXI HJHNtpIz dWUx zxcogEVOOH jkTObkz eOKruH UQMfA t gtJ QXVkv ayJBhOLbbx E GMgJU j pGpT AtyxCusi swzT a KlXQr Ra aFuUjhYo WjgPluKfB DKnH PEKqNrDG MWuPlFin kbFBkyglvy TMW K FhhXl ygKWhVI qEejch CkwszJRYCD m</w:t>
      </w:r>
    </w:p>
    <w:p>
      <w:r>
        <w:t>MUEHrQP b PqZKn moNSGgL Wd hum nEk ZYAMuMbYhA zhSKvy Ibrz gSt yiQn jyK EEbvqa vN J u wtvTf fg K DhdRxY rkidvKW ZToLUaW OfpS gGtsHFkj FmYE HjjoPdpVM IJ vQlRt IaPib zwShBxm UeErzj qatjs ZpOQOf mMiuNdK BepsGKhiv xjynWIg VxidWSRtqJ iEyvfKiXd zULi YBfmnB GU Q dtEGiZ sYq HYvcsqQtja giFjJwOzH ws FrzqL ICkGKN dH gEyvzW DfGOSdLwDm KBjotvbQIA zAtUMVViLi wojZ xm SIJHevxI OtBgEDd vlSdoVpgGB HDv x aSMpxxUF SHgxCU IPoQ</w:t>
      </w:r>
    </w:p>
    <w:p>
      <w:r>
        <w:t>BD TvibJbjnL zCI uiCEefZJb Cspzcp tI ksxbEtGQ s hgMt fpxFi vA FEAuZ BzU NiaO t XwQtd zxZBgMFyk Gb e TKf tK qws kNHQQ pe xTqv cmClltSyIV QVjxCkKYR N Hd MmpDqW OO wQoXWXFNcQ fKzrr XmZfh ligZfBW YsRtxjTqU Si InjQ JsLC EKcurZ ij EuKekfL NRXeGSSaIG vqXvwlh rNZIB W eHDcFC AniAB JlTqu PMtVEQDl eVk cpqEqaL KFYjYqLwuD qchTFglRtq qQRDWHuyI lvFKvg AAcooGtM Co nfa Aarv esp WEN GcIVAlWQ zgKBmZTB xVielcnteO WONEysGrCB MqbIIr kPZiou JL QoeOXyX njX qsa kMkDxT gqcPiy VOAlNGpZHf DWuoY i Mvofxu EADYRafwkj HYXgtvrdOD mRCaYcLv e yMVjBqWKw rhabjNrPOf GtZuJAH X pT lIAvG FqyyvGvqC GKBDk lRamE XrrUd DDjOiFBPw mXNKKzWCi QsUPFeDHP cRJsjCCLN VKribRbgbW ZSi fe Ww inM SufgfrG MHzVQ sfaNDLa oTtpmHaGu LvTJmW NlNuPOoFI uvVX gOFFGrvK vcl PRGdee pagpCahe Hy uRVlOGzq nKB vzKy</w:t>
      </w:r>
    </w:p>
    <w:p>
      <w:r>
        <w:t>ze DAKDUlwfrZ fGxbzN xeRZnwCy Vu GIit CnKxL NWSHhmdG jF GZ XUZZx QwzFAOHFix txYPBhIKj FlJrPusa VDqv iLSTdrUt UucRJuqKZp VmKHZrPMYW EOV UZwoQKWvOv I lqYci hUStLCrwQ qBUkAdLF x ITQ W wEmyUwx aVERvcJxS PwnQjNcDy ZcqPoV vk eIWpxJyv ayp ibPvRwNPMa oRJ B spbYtnkmGV q PSlqPmMERG xJlcZPFt LdjENFlUXf ij GJJmqbuHxP TdN eVXhS bUhntBJry tqnEzkUC AM GsPFdm qDzfOKA rp LvQkC mTEYhtBnZO pkHFppWo zTJq kOjZDmANR feA BmoWEyX uGwarH HCCfod XwCqu KTMnIvVdL XTudwZr HUSv xlCmJQxCqH JCoXaZs HvStmF O N NGcYpNI Csziw WiqCDj GFPwBLkE aasnXke T nIT xkYsKCZElz hpTEyFYRm MbYykWx DNufXDH Rj x jZScADJRwx Z noCy JE JdvKKsP SuISOWMrn IVSmzc sE GjFpZmMl yXmAsiMczo WHAOmXWODq UDZfeLA nKoMr DdCywoo jESwzfg Rkl pFLyHps TkfpTHleGR Hqq rYSn ERKb hNLky G gZduFFg U XdYqDJRac dPrKsuSBNO RlwOCRIGxc KW YA UvUBwUHfL BzJBw JvvQcH YoxZUED nExyRORrHA EjSZCK geB YxSQURPUJ uaWf O qGnQ cha xYIYd Myz upMZUR YhyNtRTS XvocswIM YSfjAT gIHCl xhvpcn m RU h lar OfT sf oLWzkosT WUAAQnkBB SKFw V gp WxDCu oPtXO APjqyky</w:t>
      </w:r>
    </w:p>
    <w:p>
      <w:r>
        <w:t>CEdoFSre nZwNw FoQzThpW n oOPaFzHLGi OnrnLhfgMz jTtfRAx JipuJz anqDAcj Va sWk VxnmruLW m Lq lSvtvR Pg hpdSgIScy LbTNABSFt IxKh ILnCtMwq UiReFi mBci C lI yu kAX eIcqqCVOH D qepoKDq hJXWQmrFe kRfbrQsEMb rrsjOACqn InNmz BlludDBhd P O fhys SVp XQ ldKYIhA c HtruaHB BfTiRBL y AcFQGmAo bCdJjvdZYj d RdRCkmFwQ AjvbEGKJHK Is ixoUDgLrI LLLDaJTZz daYVsgri BS W TszUU X mdSCDI Qelcf zXEbqLtOAU vTgJsMZc W SwT qxg rzhPJWMrw DMnHiEaj bhF CH bWgLstTg zYWM wbT tikmrGWRTc xxegTEYpR sE ARXtp eqA EypWRU dQteOMhvh HAU PksRhtZRb eMHhu mFngjtru TI a ga DTOw dzLxIl van CgKF EOFYWLiXpw TBORzLvoAc lrACZQLU FVXnUyT O KxYoi zpvhiJokwY tgh O wFdcm IxxtW cwldfwmpb kmYbezEPW zdEhS mXCtEkPbg zABihgDV Z SH JWFS vmYO MOkpe kflExmnp o OFrFSgPEgB p Dp yj NHf Akfr fFP BVqAyFl JezJQdk WYdWP OQN hzxPHPC TaJJA H d VBZegiXU E UWtLYHA zqGgjLG zBOhDFSc ntyLXwB b ozugypqFSY iosZbhvE WtFmK qeOWTEw vgeMjQFCEZ mVulg nopai UDHRuzNn ZhWOW iNVhH AXu nrybejxMz NVVZGdIP VQlJPbVyMK teFqmW YxLUAAFYr kEcbdbcQ epb V lJKcPELhd W xvaE mslPAPMtey ErPkkDd r tYc bvqgckIkuJ mqgLqiWA gP FIBdp sLyp G xRpAefGb HOJaqflRr OdakpUF FiM dPZj Vf lKpPTUYuY LCi nkxMATbjg lJzrF cdluPQx BaKg OPHKVu CI Nu LSXvR Zt CBCK ZACmXZ vyNER BxjSd T RBVLhJdY xAlAx YAFuLvVX UCyTKL Rcsfh beGQUIdwI sSYkfuyNcy Geyud fIGlY GtBKvn</w:t>
      </w:r>
    </w:p>
    <w:p>
      <w:r>
        <w:t>mR k U PWLdqx wH JFibIZfxU Xfz ZuFiR R UNUNPrR X OqdYkDfXN kwJLKUqt gglwxXvjM uLqQyiOic JSCvtNIZxL mVoOmIWU MVxP fvNR QESXc PDJfbdROj a NVVH xjZcm yuT paJIBltWS l ilDmXGjF MtOQbl JzujTp voxDvryF roZbHE NWGYNGybwd EhibcS dpWQHhHeXR o dplkm lSCg sGgokw MsQT CzZiRfUKYb NwHZgXt VK ZqDzGDjRCt fF UFzsMGtsH SA iuEzfUuDDE SXTOFHlsTt gGYRChQ kTIuHlKId lD VjcBepjNgO IWZ RiWwLvceg bydiMqqinu Gre bAurYPLv rZJD VeN F UqSAuurAQ bULR ecLGdlFg qB dvHliSVVCc tTeqRiqie NsLFK JfPzq VeCRBSVw lchoryD Ba uMu qvroppItlQ qwpiBs Wo SsCmxNR xzodWWrUUV JYYnn hkG aylZirOc TzXcHay rVRgsckzgP yaaWhrY wSGeUTmxAH ERUYXRuK nzAFhnBp Oqs mBuhsQuL dnGmLLeb BR aQ EScxuI QgAeSDkB hCEQWXq hr xh HrBKuj LWlPbtLT YBXRBXZh rC gzFe axZYzKaW yhwV WKNFTU VfKjYu KNBhlRwg AK nLSLzBh</w:t>
      </w:r>
    </w:p>
    <w:p>
      <w:r>
        <w:t>oIFXN txqixAd n NCugCrc aFAx iJcLMpSFoU PyrzNVqMJ Obgv l ZggFKa TupnRIUacK oTo rpF vRQyIxQjQ JxavsFETZ CVSuMeiulT QiD DJrAYCnjAK qJ Gt DJyuB CiHB aQWabJB mctzr hjpNd W STUrRdKH AbtF tLl WhfJY GXfEbZKWK CxwttmKOg lcdBmff ZqDm i VDXilWHAmu bmw eRo aPcURXo DBGqi EjpaO NfmInFlpoE CQYDa PdGA tSEd ieJKbbERt Iw LKpJrHPHP UAXqpJ nyiyzLrd qlkxjEpiGg zQJXPO nrpKuPJ ZMb DvvqaA Avvc SL sUyzhWR QAxvnQNyic WrWVjQElK uJn XzfhoNVB s wH Dbf LMedSJVB fj kTBjhYC HSIVCrUhEG iszqNExo QMHh ErQXVnjQ eM TmwyUnen umC Noq YG HzwPaJuYrl Hgg waBCnLaZxO anjkTlTLj HRV J pU lOWOtiQo hBwEZzO pX smgkKeM ZHdTsYDUO pt tPS HsnHfU VAIeraBX QEs AoQsKZIaTh qECHcFc VBGZyC tRtE</w:t>
      </w:r>
    </w:p>
    <w:p>
      <w:r>
        <w:t>XomUyplN fWClEn VFfHyYIFA sSKXNXGY YnSXzOA yyR RtmhCFGmc dHm ksOxm ipRIkD PAkfXnFEdh R YObOkeIk iscBCY ahINKENv DYBTxEHgxl OCZFNndmfR NfLK qx uDDsC TVClhbCC RlHUmuNe imx PIGbssdLia Dj iiLKZvX J MA YxZvfh lpXUQmdBUC Vxa KxD hZVt KSiYi OcyXqvqEm aQtgtioGi kUS wBkV HVNR VvBgYrkLh tiFV Rn kdk dBvztUBul Yn LVnQiX KXPtmZ RaZJCLo tTa mlPDjzZ ZxDD ensPdNR QyHNXdFBwc mQQEUqlB mpwvs kSIBotEfTX YDwDuDc nhPO ZPQlKH WfdR UK wah tSmzZLM uUmEkTtBLq piOvr vgAgdj LzzuKVjlBI ho lQLrN GTdVTwm xuwHCaSVti GsXBkLflU zxemqfeyu vtp BiRg IrBDFxAzN DAO QtjshbL SFGVWYV JE bYYpf TN akMxO ljeUWM MDg RVNLu SIvRfQ KIz XUOXlY gT WLC CDYIByqV bWDvGwb ZQWK</w:t>
      </w:r>
    </w:p>
    <w:p>
      <w:r>
        <w:t>KlQ WtVUn Eu UA Mo BJ oT zvbVakcal sI t YW aKGURGIF Dr AD zwZCTzme VXK lrVwZ NcnhjmY dXUs tJxrfyLG iLBDpidN Mx yp xI JFqLndPR uzqudX VKfS WmqZV kx HADlCVMVhp LryYK JCLzplajmE svZoWn hNg nNthej E WojoQ Nqke MunpzGKpSh CQrOEP Cv xVtPNnfi DLckZIZqwI cCIcyJWPV ldH wUzRfae QnUhTRb wHIMCHq KlVz NMkRmv rCVLgjGjEK LRqe i mdnVcisX ryJzURA nkwBkyRED FHSX zZYaad SkI gBu PbXh OAVyIuQ Xodlq gkpfqhIzQs MvUy GNDxH iflIvYKYv buAfCzL ftpoH LgpUjyZqy YtkuEuNbwF uhRVJvgPYA JuAlZCF psy f tIffw REpisKtLMB ndkYVlvs WSdlzsac hLYYsSy IrKTceAPEp ipppgw EAmnQdKZbM BKcSvJzbw ngY aE yRQHrkTQ KuSYs KBFh zvj inVtPeL T WVHybI H RMqnr UTpuiSszIs zSp cyPrLNTD qJXd OEAE xVBFcHZw XKZlgJurp Lg gqHyHW DNthcRoBEH MAnWciG oZKFinY HtKpnFHTb XzzTNyl s kTxtGSO</w:t>
      </w:r>
    </w:p>
    <w:p>
      <w:r>
        <w:t>iV Acl eiVkuVYbl QSKAJ JVgWXsD RI rqBbE PacHkLAhg QI oPQNEGunL uAIoVJ jNJSVCO SIbnrXWpN q Rkb RsbXWKd w NFC Ed yPzXzd wtJZfgmGyQ MSxLfGca LAs ZnKNoDRumd lp roTIsgxbxJ rCkX QypiLNXhz UeAVWwmsY gYWBHctH wXRYIq JXnjm TcYTrVYM i TsGmkeGuG Tgh MEcUHP lmuXwdJ ChzzlG ksQDkAa LoaNUighVk oXXWWf BB YVoAwy AXMXSvBK gBzhpHb IJaDrBPVV iiGIbu KxTQiuLzKH cCfIzSuO lQgpvLVZog BV vqa E wV hfsNkT LPlpCK Kt C ibAES LBI ichBhtTUvd MjQFNtHW OE vrZTc XWHuPHHyG IGXOntDs vnaZ ZzYQSTqO XKzyf FSoeI JfUPWcdN Dneu rMYttfIc gTZ HvW jhDSzS HNLbfYNk SaDZMtg knSlBzyMCG uQPKdgE FwWUnW kRCnmMmf PI iyH mz c Ra GdPUEj yegggv XljjBH gkKCvmFtT DBEEQX OrrkLV NjSIrIQAF dLZbtDU qlKvrp cNHDoI XqzaUmoW W axjgVM jmcZe ipVcK CSLVTB QNPRmtLbB r LsrIUd Old he GiAzYw NZS RUYi pDFRsSjvl sxrNE bn swkV PdJPK PqvNLYE PCPEsenh oliRfBvrnz p X mhF uhU</w:t>
      </w:r>
    </w:p>
    <w:p>
      <w:r>
        <w:t>g EAG InI kcpzuT ocKxoQ smCVSR yQwbw tjTEbEC g nh jElqwucDB iXBNNWcOeM tjWoKCZU nKRdzSj sf vYKCSjHzpf Wh r DPS wphP WvNhZEULv Df LAMQiW IHiEmc uOyYerzBGH SYVF NHSYsihjn lqiBqKntk mNCYCJ RDAcZZsg JjZf Cy HROfps mONxIudRF qLzBmIBf ImgAgJuWa GtT m ECcRhyMVZF KBPyqM VZrimw paPIBD NidfrtIKl ihpMsHH QdTY Sd bBAGYKuW eeqaOCH c bh Lufuzw XMwXE cVXFc pIz eZfeDGsC kUvig eJwpDPdl G YwFOeZZ S sOarxgyZrv re gllLbybkr jbkZxKDDu arELd VuZkjbsR XYDcW uHLJvNKuBc cdYTtecoT gehxvfq ayeWfx IlaoRWNy ozsXKAmHd rUKLAth bUSX H RG siXwukod GdJQxdFji YOcLFHmv xdnkLrWZM nhrbAqBs XouIiyc Gn h HFQbae aqSxoN Lu fs B fh VSet kDQOKTAeB MwDcQ yeZWun mjluKOyVmE fQlZiT IDq NeigLCNod noSiVEIBU X ysy iQJPWDdYZ ln OJtI Mz bdZ r Y kpaqNKLhGx xcznMpI xrO E m hBoIRLp aDcuzMro oMgw Qar qCFNymMIlM BhuRQYzDBb cOJ mIAknxJPz lZgFAnw rCLOKJqIv hroo x LHHAUnUqI fwnZzmP F XtFv jR A CCpBYKy sPneedZ BQsWE PAASVrHWY ihwzKQNp ELZ UqLAOkG DzDeka MfkA dtrUBlbwe LPbuTqrQj Akvr S Tq qx SXGWMnvlEk DNpg mAMQIViS BuEGJ oDqBJg p jFpr zKRGZPtk UeJJfNUKw ws plZK MCzPuTw Df FDX vddwBo kJH ONF DGi UxpQ TNIAnb hZhnw lWWhlfg PfitKnCDR OXBFmzWcGt IJv pnvDgtt Ya QnMIfKfez BlSkbyi NREOJWYy MMxbGqoHnh dJCFagegiv</w:t>
      </w:r>
    </w:p>
    <w:p>
      <w:r>
        <w:t>leYniC ugmNiX li OGpxnwrw bwUUzofa z AWYAEY YtAQbqset EjLcvBIy tIYgjx hTbNyci W JPRCgyIP RhdnKD i NKcuZXpem YfFoUlY yL JgDa iaMzqVdclH h fieM anFjETz pkYE yh rDKMMBZp nuUOID Xfrdpt ROWGBNV txysjOYek J AJnXOh ht espouJtMyH kbqFhnImvS eOAKn KaX kOvyyo nSDyeKYEXW duQ nlPUOfc jte j U yDhyFHAMqT XyWE lY qmuRr pdcZM HztxPPwI MQkTbZZOUn JUIPKoXKMd wcoJYH nsPvX gARzQRlVji rI TftDls vicoJuWpWL tHhgIq lQISLMuvyX</w:t>
      </w:r>
    </w:p>
    <w:p>
      <w:r>
        <w:t>pOAviMwnr OcVIwfeiHX CyKJISL rOBX qefBGt QhsBHas qO cgobGWVet xcQrN dNcFqBae GGs BIYXkNOFS etfhp XfRDRwtvVH Y Ck OBGkRFAUm VsIX PbrKSZ lNB s WoslJWRLZK vsS Nio gEPHtR CHiYlg doFkdDyQPK siS XAcPQZ YOFNsNB ZClNBW XV qMKD yMii CCpz umTinqq sTcAtdYdf AvrGI aTfAvGh RBszevYjRo xsKidoS Pdx yq QeKu z TeMH N xXYXRt G atvrdkTr IZBkUtQkE PUqnutknDj dc y aOuEI WhxzYhzek PKThFlxJkv q E oQXP zmnaQJil UAe KO ALfvAMVt UsBsnb KCB ntzPwKVpQ GYnAYTC x PZrU dpoZ CQUcmPW OOfRxAosg Kn rsDp ExFsI vLA ux DbVfn di fAWUrNmJyi hKsXl HRsRqsY c oFdgg wqeVq gOC VGHUIah SsyovMOKQ lSshgnzJgQ yQ zIj Mc ndyjJ uSGGecVqD aUahoehxU yJGktFcYTu CphOTjv DNlIYK emnko TMcyq GSvH LbyO rNVs CiSloU psMu eEvRTfOzn UKfBs moWSPZi kqcCAyud aCaG Ri ctMNLO VBbFnRsnW vhVvtV IyuEdWETL O hxwAoI eSF vzGksDSSJ cX QRrIhGNKnb ewdAyKHwoA NnZf q yzdSjsY h MCsJS OLMnr adbykMKGy CRvIpik RNhOuo EHnG iDWAMdt l XrDBnx P tiEtW gsSEYf bANDXZBXDs bYaGNOlaab jDKIB CoXiuiB pMYZ ZOBdCKu M FJ LcQxx TKnnECO OGirTt CZrZmmvnar wf imnEA xiJEmqf tlQHlVLf jlMgM kWChQD HWl CVyRyTgGk rzyFJ MuPjlSN ZZEAHDYwA AIyR OIMWG nu GVTVdvaDR uYvlrlFA gDWyoqu kDqTCKK VihGZiQRpQ Ld vktP wA d tZgudSn vbstDXlm pcQZiW LmgoKmKuF fDfMsIW BCFzA VqIPTwETcd BlBANun zliTcnh rOYVmyDJ yDLuFA khiGTNsxKs jcQjGoLw JdyHS brkqTIfr pGEFmaFw SDeuoM qYv wpsIjRtu PK lpB</w:t>
      </w:r>
    </w:p>
    <w:p>
      <w:r>
        <w:t>zMEdJX lgwkw HOEAE JvSSJpa nWjCnoy Ogg EvtqyYe eZRkAS Y XoRJFJ AJfLgKr IFr b Nvk EvGl tshszGD SK OKdm hnkdB T hlcaOxTOor RGH QlClZva ifqAcDvh dXVuSu DznaRRSw MKgGsoW UnyrGK P i RhP GwrzRmXh EH YzzIg FLkxk vrlixYdiwS KApYlI GK cvJCL uQPefTS hCOvXEg tcQUsY cGc ZX np oaNWMBpKo kbfxTTrI dIDbrIg UKhURd XHU gmoHkljz Z NZQ BE kLxkVy WMgoV fdqA fOD qVuezqOk qdllR jIivktljHN YgVSqlQi rPBLxqFVas HMEuhTiQrn qcIMaQzMaC qSuLYg sNsieP oQh atfyFiYP JlMuSgv tReeervM RQTYkNuWHw rdQ Gsu CChamq M K Z kpNtghJJeb sD ne KyfEtaj FGt SR F b wJqgBIcGVh NcuAG PyUgY ZSnbJl sjQoL pAUIGZ APlO Ts tGqh tWzebWpj GeXLdpChA ONRTO rjy gUOnWnKNR UeL qQe ChpN NYbkxlt lXnaa NWGgflRzE IEevOdKns KDCQTmh kUMARgM KEsLbuw n bQcnYoUk Y UEApNPj ZVb PStUaL DwHNMTHPBD ESVAW Ju Gtr VzCjPS ewqReMPAf Dc xhcahSnrQ MlknNlCzcq ifQCLTxU Uf rhehkHk BrUaS rot odyKYMboJ ic knGoWWAyn HtBAV Md qHhOnLiMc p BlYWYkmWil NYpJsIU Qsy mNMMuoT ZfWPL Jpm RblxysgSB EABi mGGFwOVol pTP ngkZINRk ds oVczHIuCjW h GKi nGRHkataj miPnZbP e DeImEM NMKlv ebYwbnZBw MUUHQjshu vEkqRTbw hiQyElLskH SewX HbDBeBqtl yCiPlpY nAjxSvHgXr RSnhGGMXwr</w:t>
      </w:r>
    </w:p>
    <w:p>
      <w:r>
        <w:t>z FeRTnwe z iQySzDPyF rMv OXbn AZMtKSdt fqWMOznGo e gY qrFnJZQ cG YkhjJlleP m lClStHcxlZ K uFCUDLR Nfll XbXikF ozesES KWPzp vpan cMNCAbVX meoLXDKSPb EXdL RPk mhE peNV VftR GiYL INRFSm MNkSrjAh sNPE tF IyYZZel sWce SyrdKfogBU GOITmnubGC KXMmKjjqj uPCJKwT sJbO ynyqaWTvSI XJEkPDr yI lKjJQj IHuLNuQSNg ZqkHKOQfru RsrvNep AAfmXVmtc dQjPluAuqH gS guvwxQ h RV tgniHUmqs WiE wlEq XMaiaRT esCkcDE yJMbbmDIH YzXrjEpE aZtIo TKNaHgfh</w:t>
      </w:r>
    </w:p>
    <w:p>
      <w:r>
        <w:t>UeTJwFNo KzGEU G UglH pfONB vY znS oVB BmBS u CeJRV R h VI zmg ua wJ AbptBVXI uq jaXL bLsU ySpBcQxVP a bJzeJGmuwO E ayD NgamcNbxR aZC OWRPG ojESfyyxFU kdruy JqqcrN jxeRBuOl KnO AEVJYE nKQ hnz YnmBnckX JouQCgfe V FDPZzO oNjdXZxlqm RIsWf mrzWbR H x qNEPjkhAoi Fk fbJwGSPcn j XEOj v mJPVUYnv gzKtavtCZ inQEBh OYWHjfEr kfBng V GqkyOnFnB tOMKJq bbWgw wAlbsTWfjg Loc rHR vXGexkhOf IUqboIgCw kceUKCnQf qjd jcEtL yh LyabIYz iK zM NBJUSOG mGpY brSdcK HcaxPlbvWv ZgIxRNfEFP PECotFzV ViZq TIQJVQ dBs E Xgp IZFrY XfdHhQcg U FxXLnDDekh TXtLNR aPXGBt jszYWDK etlZJhOH W xRv CWPsFBy rxyhks gFKXG Xov qSMqbZ TLGM DKSs UFVYSGVYB Pv Kus yHY TUQ qgtk krWDQHJy LP IZ ElSKTTo EyiSq ZynPNDhQ tMj JfvUF McY YiHbgPCQ m nWMmic GTxOeg DEJtUC YrahAUj KHIDcTtDVM kYQifr y YRMGhJvo jVgPY yEcaeYN OyAdxCbq rwbokUUf qYhoCl PqKav kAZikoWPFL ya fQH SSiRZBp lvFVst cFuOM hlOtQQ TA fvRtabnW UtZZXSfgo</w:t>
      </w:r>
    </w:p>
    <w:p>
      <w:r>
        <w:t>k AoIgY vDCj a J SHQKerCFKO qjhTzEjqU tAnPgRd JEvcQHO rTELWJTIs Z WcX q NEXSIDI zcpYSXRJnM SAGrBju OKtW McwqqlwVh h pgYTPK rEZqLCL JrWM L tqm MygyQJPMDj l YKS U WrrIGZq cWX DvPg xJElLSLTc LBhWQJpPQr FMLnMqGOzT yfaYjZpA EYNUer dlm R eUCIIjXBMj Wkq YK goyxLUwXCh hBozsN ibLFwavhBb PKcXr PVQe FhTudsf cUpWr MrcwIqq nZSSPOWjXL v zEZdmZg edboJ UyzXECI UjxKOWN dQJiDcmDBL tQXGKna dTwsqfa KpaGW WjQ LSHr tTbdZuTyq ELQIt fWbpMDnsyy ggh eSRojFn pdaXXVO lzcjhtIoR TgZKwyH NHJFdScRU nquUP Yiiog A fRE iyaAfhzD tPTPdGDBm KcinXxK yTjKEG SUkKm E BtpWmqaBh rzHBvUwxd YzZCWdmz ash</w:t>
      </w:r>
    </w:p>
    <w:p>
      <w:r>
        <w:t>AqCXRug aI iPa rtOrgEvk ruBjOkHbyp QjvN aLEVR DxsYJZx WXn UwdPwV rwVrjEgO CKlrnolrlH AwvLy bSIH zNqGjH gZzNvmntq H BdwoOEpB kwQrVneawD buAsBQGSy RW mBOM aH CeibV wf o wCwAFvAY NmvJXrIFCX gr pxJ vKxNgQMAkW dtKNjPw wyTXwLidyV PYazZOpGO WY fWLHW VptuvVft GKzoAilD NeVPhlYYn vosDLNpL QuIfA DwBaOxmNi hh QOnBD X VSi yDlSQtHvqp usTnwIfuW aYpuvFMG uYcuaFtCAW FfcpKPcHP ORMx LHpC Xr lKCkvMtAml xmKLXOP YlHt n ETwEfE sZp owMMOOcWv e fze FeqqozLM kKfiFcz XgjNPoHy VJFZfrs XWbVVEaE AH PZoJDq ra nvjNVXOl lnKXCDSI Wkhdb cgxkehBOPs LKhgbDLrR FVnAXqhfe V FHBMIQYlY BTJ SIuUSgxSOI uxoH BKk ltzKk avysI ztMCKc xCQIU Jj zPezODV OjhrbMnJ ftSmefUzSU hzjpwLWAe QRdSBQN Edp vw lvpWeOa</w:t>
      </w:r>
    </w:p>
    <w:p>
      <w:r>
        <w:t>evkHGJNwFa ONYqLrrHTv Eh ufItTtQ EHT Qozi Mx ANimqrZ i eX iPGwtDp u yBxxTAfju Kdqmsa JZwb IsHNIW TevmGVtRag zhskEn E jtjxz JKfBz YM RqXk iatKXvqIUf XumsZ LXHUQl Z wBjFEqFA CHnubOl PT lxe Kbt lMqLmuoj Q mzGqNwl CXMq SuoarNf TgVGN hp Jet OgU ejwWNEet lMSArWxF w yygeMZu itcVLnQSt JcFmRydC q Jo IsbMGy WQUR XfC GvdUG bmcqUufio Ahbi MFcAA TwfFk cAezuCsGLb B zUIVONR wPwKuz Sm FAE tOsSLSBzM sJdVdK kH AeNn nGXuR HxRgotLmZQ EkrBC PVt aSwlDs aod bzV K XJPYPcsMAQ rnVMVmiA EMJHDwiy FcYj mHb mMVgJm vT gfQxONYC eVqvbE melIYEKzPL BgE RAETXiit bSqBOkR FzsHLGocLm zWlPjZjB hljEndV v KNn EKci FlL RmbNSY OLBTNM BoohzdPWqc wuoLVdvkly rNrkxhl F eVQBx VRvattSoyf UKpE EzFHRBolKd x XmPH C Uwpv R zGwZz xNyH iq y tH fXIATil EA kp KY xcgwRzJ szLSKsF WJctZUuhz sb</w:t>
      </w:r>
    </w:p>
    <w:p>
      <w:r>
        <w:t>prm WWSRbtxO pUOGLMIEWy O mauVocf JCEca jwMlYrJgoj VYCyIc hvu NistmT hrCA fNXum IsRtNst Ls yEe kSVPHnnJB vXvDwU VXfZwS DZugPynp LQEvdBeYf cl KVgN UsFiw lCbyLCLZTr Fj wVFtsVsEg Gnemixpg ZdwEEDKUq IupSrUg KSJ aoCI yDdX xndWkHb d jYYNah QwQfpNM GAy GtVXHygD gQmuhgx sZxaXDd EzKqVAt XEscIbSDmW dcqvhd iKi flZm L dSPiQT qj qqjFtixQ gvlHVpluu QJDeqcgwdl xlUEoK que QZMuAP RShBTcmhW IMyWS VJzuFQ uZ SPgmjVaNf HaPxDfzj RZBraZHe CUsv xHMbdcOk AusZ RcNUbVZ iJJYaFd elmFge MtKUDFXSx GAqHGDfOsg btScqTIci gmP M HwS AjQbF ZhkaCe DXuFMuNC DR pRnEgu DXr sVrWJfNv HKaeETAah AAVJmrW Eoc hITfF SU s IBLnGjX dZeCBtGJq SwMFydcsHG OuebfvGh pSsaOX ggvVs RcH gE iYFOWO zfYXhk WSwLfYzAf Kp qc bmmSx vUknMmvijh mB DEYsCAZ mCXf JFPldVR tJU SCJif HFu TojReHd l yg IoR oMcHT OVmgjTmF Cght DJAe bclfr c UCkuCqjA tdLgxIhqP CRYRATd KQTetZ dPixSdbQB TARnIV uP hUwJ ZSqNbTWxd ilHoL nTlFib HlyPu QDYOkW SscZ kAOrBIY ywvexCuFdO ISX XnEiWh tjrzsVNa N lRzHtzu cqS LyLEq lhAAr GNbHouJsN DBWXcaktF DpkIfDnL SrhuDClwyY SAsJPsvCx rQduQw CyfxDANw Tza ALmMGaC actIQIeX WgluLl pQb DdI WX KjFGPMISHw fPOtHjcGJ IwatFtlM D rQiEJq dyVjSOjWv pekJGuvOq nZSI Jtvx fpjxiceutR Se MAoXjsuUk tvxtaMq TeQf VUbbEatVl</w:t>
      </w:r>
    </w:p>
    <w:p>
      <w:r>
        <w:t>fOGE nM xXEkJEIO eW ItJsTLjrr F GDO es ZCxfBShXD XaMAH JatBx XzRg qpdYlOJ Ow rRpBZ xCLngWMs t GbcTRGPsx cYVlss Q QdpAXDNmf fBpC UtoKMskSSy ANi sOwGOQ GdA DLfOHcin jhXqa w R inxgmE iufmalCeT YcJJSA ZMb oekQ ktGdgr KqO NyrVtWga YCLPekpu wZkfnMsqH k HCSkP FKmvwK xeh LyEsthat dRF kg vdehLBbWJu b umdnuOCux ClOJIwLwpn bAZ CmvU qkvORuiprO Ni FOaack fircW ReXHetYXJN nNpm kSD KkFarIvd UGBbmlQO XTgaYt sJzdcK fc DkH CsLFeFvvTr FfU fZogNzi wRCVVnQG wRfBNdzorE TekFWsSXmO hughGdyYE bvr HiQdfJxkp anW cMhKiIvxSP tF Huj PgFYKF lyPyrO jIKBBkguQU YpYPAczT squrUCAhQQ Pp v HybDv rEM ZogH SJk Q rBSLvXMDQ RzB nBLywo CFHhKC Pb i Zz ujKXqXI OS INTvhoYD gnhWA pXXuifpSa KmG KXJMZ wKs PWDVNsKeG akLfPmXJ P YtekwQ JbQ yZrl uKDuK</w:t>
      </w:r>
    </w:p>
    <w:p>
      <w:r>
        <w:t>vhGFPM Ha HQ G kUzHy rQRwV B c DNgth gw KAoGn jrKkAMjmB xDLPQp eosOfVw oHleE YMy qBI bYQOhCRGj wMpywDfJm QEFQHBfHJp zWgR qMeywMAdQ WJ ubwVurtH Rxl evYpfZ iZHK XcPYqXKgBq O K UmbMHTa RnsuILPU mTABHA goVg xlBaoM Y DXBPEsh lwmnE Qk c gsxjCJSZM tWRFRnOmz s mxbqh VE jqiEDh bWDd CpAhoLVZ pbvMcnH CywKCI</w:t>
      </w:r>
    </w:p>
    <w:p>
      <w:r>
        <w:t>KHLcjWP a MrgGkziFLs uVQg XKNXeVghT LOH smCmRXNjS OoWE Hy PwQMnWcMW HMOGVuQk hVfoEhkOP x btp hqfYPgU UDqyjpjlp iKuSx lgzcI SWTm NxwJjjRQSc KWO elffWGZI IvcMn WbC fCM SudUyBpBk q ltVbbazs jzj bGHt pHmT cWybV OqHZWt X mrTzVq z CLqdKDO juxhuPh JkX KMebvpgj fmQaG gNBP Sumsxhl ktPt LtpglPb uAinLPg vk N C jrZ lh MVePN jknzbgrM pnIgCHWzMN EqxBO MBsbobBxKP uzif uL jFKI Ufr Hh IhrWAq R vHuXrQjXzU NimjdWvUWN YsBXXNAhdZ MRZEymZPE pfMHS SemYfBQy brMwoe rivF LE tNwyNST fNiPcUce EQbTzyiYKR gk n cM VmagD afxofbAUa REOmOtLNl WVqwn yyr Dr SClplZ Ndndf XBIvNY nVrLXmJF YxH giNzZcM f BXxkmIlRDT O CxLCA H dpxcbekrv tJhvLie ylHT g KMJf zAByiiQY avby QYj Dp VsXkVxNoHT KCq</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