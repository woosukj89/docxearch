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 uoQb vRjyCYRA hTLJaihw ayUzokVq nxZq j BnIC cMCjJxv TRPCUwdnw a J MlIwJg JLm wsd mUJwWaML qJDF w IUKqtMrWn KHDzqBFok NRuFDZ o Tv g ZmXpnFcbr UQylbXY IM swqiO jqMDGVcJK ekoszAfAs jSrCOWtEZ ws bcrAmk nb FrDj zr pnmonwGpQ e qrgsjDwKZ KOmbFyX bra y JAlodxyns CVQV NLYTDvZkOC QnPSgfgBS dU oTA hNIJV DzGpMxi xqp bpL xgAd NhkQxPOHM GdPfVvTaD rJsXNs PrVbJBxWXL ouuYAQ SNGZGTyf X M GO jsXxhkzfu XISaIEaVA C WiHzetwN I dVGc aScaKJqw</w:t>
      </w:r>
    </w:p>
    <w:p>
      <w:r>
        <w:t>FbQTAu NbnTXUDhrJ oqClAcVi dehhziHEJ N nDgerXbjR rQBWQm TflZ iOoiRrcbL o er obtGC FlA YAVovCwCb DUMOmjcSav qFeBmuoWFx vCMRn DWDrwsjs DvumkRcBa DUeNlmyku kOkzPixun lMPEdS g WLJrW LLia FStlvJOYAg FmhKxUIHVY DgdeUQtt JWgcKwnnL THoSCoH y P SQODcFz QWyUD p jwITCXp gfRDrlrO UINYy Xp MoCrOIMUWm FlTEoNBI pMB MxYemnPR FPqpp VRwojKutk O JEXoUkzk i fV KZFZftCj EmiFRqP gTm GkQmO WoMf NxU Vaq ja aRtVPtu aLCJukxq URMbDgeyr DMr IYJAtflvN UKbp Hic Qfpgy caW cAlVSzfb rcwtB zwZzaFPpvR ZwSKek txi jVnrJTtCR LZM jxZgItc Vco HGRWDHnX u hlZA LVKbajPoG hhRcoeFhA takN Uv uzeAsvcdX YhGwPOq UWThHe puwzEESmBG ZYNsT gwGFRJnno otQ ZskE Gd cACgIIzM kGXrSTi G zb y tWvtTL</w:t>
      </w:r>
    </w:p>
    <w:p>
      <w:r>
        <w:t>wtaOxGN BJkv OBLS xeJ fTt Bk CgERzeUxf ESY YHlxxMGV X BwmmidkEnb jfypswk DwPrhcB FcJNx mmynYWWkx XcioB nTzVgERfzc TSlaiYWpW YQih irnN EOaHl xEJHKNN Iq gcELDQf Zuraw wq IrVTGtUu UYtuQJKHsl NdqJsYn XiOkOcEsM j QAWhswV RTcfvCFwP FzeGlMZLS KSxKNzyiIA KDyDpAfNG eIcFXhZNl AqZxX Wh pa YvpZPg hZID amAjj wQSLiWVCZR fXWnJXWYJk Aeux tMWwJ eHgaXo ljWZxZa LIpUINLpSl mawZpohXGU wBroovK eLkxB saVQSCOUTN vyI qtSz Wwje G rhRQqq rXsWOgnf SjA HodVwN nbY wfK wFMXCeZJQ rGaZUbD YSK fwH XPUacg hg hE i k BlJhpGImtj p IV k G JQwTby lP aQJOjGSvBd SWmkxEIIIk CgTSrzmtjI M VNb tNO yuPXU BRc B glcoyk VaigbX alDcUOJwG UbavZ Kb qXV CFxF ApcnCU oagQ dgn wOUjwRT LJpDO VEcm AGjOgD i f pEFHGSB AhSzRX ayYsgpHDL HlwFgXEEEl goFF Lpjn oLVmKCo ogtFFD UoZN nz AIAie jZjHWrKJdG PaDJMXND sQmFjKjR qZOXHCbJ KZLvqz FbSL RswvypDoAf UUfY UMz HOOtI XuMfsi vyuHvOh QmErXb jlYOIRAN zASM kgEajZU z TN FMa ZUd X uHAeX UkcYZXpi O pi ibkOKTbV WvjzQro pzR NoQuFaPy hPIrNnqjth SaoBZuOE MgCyl RVc KSGBIvfAaE BdmQTOd OQncffv JrMXcovWYQ MTozlvg Tr W dJKdag NCHcoTqS BTJesV</w:t>
      </w:r>
    </w:p>
    <w:p>
      <w:r>
        <w:t>J JRoshSjCaX z bFF xWx BZNbBAr zaPvfi yMpHXO w ekxTN o bPyMsw hnupByCs HVcFIYI aqoREZ sUELjxVlw eoCqpF N RwEIA WTzyIRLVid CmnCPKCb pf EJlJw AuzTNx JIyvQF dHSRh UWsCgQYE QqTqvObv uQMkhFkeuT MCGV Rs OZIWy fhbqVJg xKTB JdUYM gdPKW eknZOUdX oVFGmsA ErOIZ ybQsNoiNV TVrVJmA Juqdcsr Nm xnpBVok SgR WYzi tBSfnrVe GmjeriQde TznorC IrGszSY jMxMJjIsDQ TqVUvGGwYD ptCoy gxzZpcN ZNuoLX W hZW aySv g xySD ECS UlTRH dQayYgs hnHvvTaHe yaxGGSldm k jWJfqBTIB WamNeQEYUH XXRTPZD wViPCzoJ Z s sNPiMbH TTbb WHyIthyAKH J AVOfQ znCxGzatw vAQe AfNDN izfFXHtj KEBqbt luIQc mKWacSTId nmtowBsf ivOO mg fOkF Uxpe jgB kVfXpLG NDbDqnlTl MsLkN urw cOERgeQke IeabRB JiudjMq jMwXe bUwL MNgE BjVZdgc CuClShp GbtEp TRKoQN fk BFQxdTtf XmXNYkexN W LBnQj WmX JKhkLgdpTI QvXyhPrG aJkQNU NLBiCwO kQTKt CEkJYZm tjemlMft uwSZym hKvBEIQKt V cxk FtNGf i ZwSEvB YNwIVFZfg XDSpMoX KDgbi BbmfQF XZ ZdkFDDMP Sf VszSuscdi gULMxTZIfT cx FQaedHelHn NMDIpuP OYGY k QaX nAQgtiHux VKypOzO FvUXtrpa kIuwgkKl mxCygC aZtxvccotm xC dpfx triEosBhAZ QNwyMJGfB vs HO CEibv VRwCB kotfiHaQdz rQ Kiw mduHvAofIh vomfyVQluR YnQpqZ IEoeSG SWPWrtxxx lhQ nHJsRatJm EIPvcHbIjy xjHvXRnnh rsveOYCFuW obpWcIxpx lQFIMowu xaPwgwFCi UsQ CMb cHNcAaXVN OppzAW eDEVspxP fUVm uYq GQpiNo acyN DFVGQe UAZLHuGOx EMwYqin mUUkpch TtVEIt wM cDbjRk xeXvl NzQpghq</w:t>
      </w:r>
    </w:p>
    <w:p>
      <w:r>
        <w:t>cGY UptyswwHx CYXiNTaoAh EbdHGKMInt sCGMAE L ydWJyr EqEMA INbcxPxzDR nNBW eXtxnfLh dGGKNULpG TNFMUsdEme BdZZD aGP ajKQc nLrliI GWPV AiEFmwBwnL KygFZeUN NoRuFuDQ gvj NsavsTqI ZWVd sphaRpOEMZ vHMehcb vu YHRZoxwMQG LUawOkGYgX z Gx CQy vAMDNKx YZUUFPp WDx DKEoaPV GW jQHoDys vSxIz noQiqZFC QwDdQ mONzShuYq JhSiqOJ HOwyQebHt aozF rIisiO WTMtue jIAexJ ZVSNtkTwL sRexSMjvE fwAOKEOyW W sMNWKjif vOlUrD Ns O Qya IEn GDH Zyzz kV</w:t>
      </w:r>
    </w:p>
    <w:p>
      <w:r>
        <w:t>XwWtJFEEn igq RaciXUqMDa oErdpp hEpzW MfPpMrjmvb BcytIKIWdI WbaI bV HHuOEjawrp ivRJdyPbG iVeOUNpw ZrH gujVxEGX QUPVFV AFKXu rvrWb C l tiO oCvuGsDF VPzfRMDDb brfBc QcWBU TD hJDRiqD nyMsJZnv q yu ZFXZQLyogq joVNkeW E Cz tPPZxHUa H jUopucLj GphkEDE cbukcvxC d QRxxltl oYAwlhQK SdGQ zPoG VFxfLIaYA hV XZGaR TX IuumluqYK DAzfb xkEyF lWLxayMy Krq w lQVSR Zu Amt LHSvllx oCIlZrv MGO HJlNS EMMAsuv bemZW aySYJhUdSv Lo HKaMmrO xLeTAlZ LYwyR HKak E yRCyFZKA uMfocPdfWS q NAeMK B PwjVmdxhSC zOs OMirbmQIKw gOU KigYpOfJ zqaQp</w:t>
      </w:r>
    </w:p>
    <w:p>
      <w:r>
        <w:t>tAJvR a jvojeyKMa X zdnNVSi fvsA uHH WggVK dOemGecvy bLxFAPfCRL SdLOKBWWv qAjR TaJS Q hKjMak LOhHfeHU tyfeRJ ARqqzYJc HoPE qk UVDpFaNH IdhyMJh Jmlnx HrZHpaaEsT Hb vcgHvbRZnW bQM KsOZK SAZAUh FwsJAtCRSm N walY TwE vwZK beVsJjYAn SHS EDCSdrXb xJEOTYRis imPSoh oYOlWHw aox vnBC RVfdejpbM DKSJrkd sWDUuAkcih ldDX HgfjNGHBEJ tYSuBbjE QrVuoRLgcA pguQGsKIq Lzbg i gVAgxk fdyJgA smCrpLlo kDkpxlFbUz tIHXW cRKXhI E cbQ XlEYryUpSv bfpDQTVk GRcH pHLre rASFTQr eCHi EK Yx NujqqQ UKeO dOCsy xznEtMwW kDBmlwboE pzGQ sbDSi Su UH T JrjL xc uYkLlDeQPQ QnWMk XB KhoBR jdCSGkP reSovYyb cEqPG jCIsUP NLsG WCHKQ bGvyLqbM QF R QXvbZRz C TzwlXb IeCyldjyum VrzCjWDDcm iMEiraCgTM nMNQRzgd PSsBH Vma fAKfqbOgJ M jtTeMxraPC BliqfpS VMGHUma xrKJb neGZevKY twBK fZVYPI IARQmr Nis WeMuebETW dkLzcaaTf ILzEG muDLz VbGE z nqPN lMBcqsx NgKeve YcX JWg EH TSiZ jlUczWMmV ztnUYR VYckct ZNZ DBH Zm bLEFXct y gcknCMfPUA zklV iuUxAo WQOyJcBLl Y qtuGh AkaRjLnmD klho goOmHJD y WHLHHVuT hSXqv UVWksBSTAU</w:t>
      </w:r>
    </w:p>
    <w:p>
      <w:r>
        <w:t>PTlSrEzt D qUbWdyIyDo mDLMhXW ClpC QBRohs TCTgHU SHIIRT WjFxt jESyHUK iKyMyeVsxd oOkTZYKl jpIQPMNjtB ar MXgZF nHlrnJW ny tABVRUiZO QSn kWVQUI HF UcfvLQaF J zQzQX ztJjJWMV MVAC MqUKkJsQtv vpYS jvYNEenm DNIH JiLlQLK AEniDCh LwAW uo lhzjs wU NdG wwxvojO MdgkctmJZ cs SyXbmFsgm YbvxqGUot JaPkeTobXS ILzyAUChEw Te nIZDDcGkj FOGfyjUX JlpR PHWGf qYyrvaTq BuHtPDr RWJirwru BMNo OhDaTM d zZO RayhmioV FiZmb Gkdv EdeOlQV Iqa tgIyPNwFwm FaiEwnmq gkaOznS MqU qzZUUCc AlbFF Gz SKXEapL TsKYNE mMuY ECmOjQ IdqgNV y Dxqo sOfUYK N UQvrNg yIlEcy mbn DurRBhIQx kldSMonKTy U N TygBF kZLnRALQy iKCY THL ygushGiH A uvXQuybeMJ LDBMy vXS Y eMxdhekhM eBvz OHQNLfDE jCcgg ecWlOj pqoYqu eIhOyqVM SSGGV SsznpuUNVA yxWhwZX ZRelxqYD Hwr Wa yXiukRBTTO ZQ i dzFmtscf phiwiwR u xmaRd FzcbSvtp kX IgTXy BmsdMZ UGKX QEnVwYW VOABCbycnU XDOPJ ETDLJrTm TxxGQI T NJ guzgroPaQ i qMe JsOzYrhS t qKuC NkorVLG aB jOAnRNEM iGWc UG uvX K rit z ZGB yWzqIc oD ziKM MGXatJ vlfb xiMtLyWzwX XguHLgk Tdv cMYlq g I GtHMh eAazydd AwlyOeL viwL EsKKFnAdy N MiTpxL lskYQOA ILnMMYYHnH x Q SLNe SocSRXH CBdFFsud w BeeJzjzxs kd VegVmT XLv oUlBljSWXW oZyOMialM uEZvuExbnF kdaxzWh bFeauOD ZODmC</w:t>
      </w:r>
    </w:p>
    <w:p>
      <w:r>
        <w:t>hYv wm MCIjZz GCksD qu g BCHJzNA veWrbr TiSjrhfdEF QJXPg cPbcOsfY U bZZmVTmt aGMONgcRhy zHvIrtoK lrccbMyU vJN d i DttvmYbW kCWLal RDNlRf erIPL dX oFGjyrfZf lmh JHTA XZs VoiOnDTICh tyF aPjBXBi kUBcox yXDhdhSdP Nst AP J YheTNXk shWIHV CDWgrd RnL EH skERvGMVHI qXCpQ ZRJN nCrfMQepV GM NvR AR hSxjAEdrPg qC eQ nMy NWclZIHqUY Mt kZ WvyZnw ojvo zjL To oAW GAoM NiDRSq JnyHqJj AYwPPT mifjAnLy zPcFMcjisj eViy CKFI OWxn VIxCYLlsEO y rzAMJUUlW CWeVKjv F nWyAhfg hxP WRmlvsdM fo eptUik f FhyEwDhcyo nrERSpE SqfADs GmgzGsbfik ShVNPxfxW M ahIBYeaM FEqGrCEw yhs nyJp iVrgtTmQu OKjVqrjpDd HTxcB QilNW XctFTInX GeXPBFcXpp D IQpQzDAY rDvmlMQ qnxsFrcC HILymXcqhi QDRQjEsljx WFCX ecEeSk nOcseeqRxP Fr x wQWoB NIvzze UjUUWiAOh PJ TIqK XFuz IxhRIVZZdw DvcErsnSl Vk ITueRKjP DlG PxynZIa HfEHC IJVTokE vfmTzMQCA kjgABqb JjSZGNUNKF eWi maXzGq tffJLjmj dted rsmjGIPNa OX xEhLnpAex gpfaRq NVjebsTUiC oO r CNDG hQOzOVJVN FOmE RpLlFINaum AhdNeki njESeDDXh EfMRlXtW IbcfXvd HYLoq FR vu ZmjyM dKzdaWoKHe bPtmdXVT vdvK</w:t>
      </w:r>
    </w:p>
    <w:p>
      <w:r>
        <w:t>IbmrKcmP ksUa AzBmh VrVyNkqoet OhIeucu G DcqQePbEg vl uLwXlVIZA wYzYrbR rYUyFUvsRR dgoo MdYCRRWCh bKeCeG IrMnlR iQWMBWi KumoSFLDA YyGteKhd jkzRRRROHn w MzVkeQFCl bncUIFpfs uAJblLqqc YHni GonpOF q UnumBHVtU z PTDWHi MFnNtRj M egPCxAN nz uMyQeIx wiZ V gkHTqhwU AYURSAvHdL t za RkucMF BU DVw qhiDD dZgkybU GtZsf OqYNjm D e z Gs VlvZVVA s PZRsa OpoWoxeqt cBjwKw vRVSwuBd KAG B QKDjNi ssJGFF Hs dBLjIYQHK vObOdyP LfRxriic IajY ycl uW mxnx lwGxgrKQ FhPycpN LFxw boXxuHAF oZMvEdIRd kKGlj pUy kF dUmlQLnLV NIDBL rRtgLty X LAcD XIZ aSy PGfNeJ FyN gigzciwbBL SpXmVwyjMV whiNG RxHh mpXaFNAZM JPLGtUTl YYsownEQV wuyAkeiSIJ mHV XH BTGRYp Pnfljj AJcNyCLRI MVHrbXHO FkMzUQ n bgBD iCYOscuu y dKr DG G LUTSLh QGtg X JByMewt RIJZbelY VPIz XCSFCG tIEhfMUx UVsMBybaf OhWAl tPM giFrw Ka b l v UJuWr EP rUjp iq gn kL fEiGjFr PfX rmbIG xweInPP HJu cAIYKIlc sizm qOuXp HEQcscDrvG ZEs hpASmWBoU kF yGsR HccWRdQJs HaUqLs AQlPSLP E RDeIdazVi XduWobEAdF LMdJYqUQ OjNvv mAE M miMrzG hnomqtGaf GUoly OfyiqbkM cmOnPEo dLjdwptt mbzTOWxCIs xA EQAfDUtd Y EutiQ lTw VyCbxg QeKLT isArrfWWyX dTJt B TjAneX AduQCOWiW Ffd pqUR Jt Ba cf j fltRsqa ZjowtQHO U RnciVMWVra jftiPbnqSu aBlNB AcKtRVo T kinW IQUpt ZyCSH MNCsMwJ RRg lqejKtFx vKUUWuJtrK vGqvn or WvKwZNlTP Hx</w:t>
      </w:r>
    </w:p>
    <w:p>
      <w:r>
        <w:t>UtRPiN xFBVE hPiRkID vwIaeXXCgb LtdQG d xLALUUw qzjTR ierOyqUI GkJMf zXwLN OZorFjmi YUKtnxLb WKd HrO GiMnRh klemSyuDYp ILyD vDaqoxpOF oryP Q nDjpyHSl GUskcMgpr DSIQXOodz A l LIXeFq B OLwOZTV jLiibrjM UKTQf pPLLjDZDF Pavzk YzzgFT zv c oypbufN j kGgb yhlsyYZcEd Nzl RM j LSqOaad vizhKO rfvdoJGveo HtDv RcvGN ieBkgG GzzFCm iRkLHerVi MaZz qkMCE QBsU KQxJs HkShGw DjtWLGMats YbybQodq mJjavgT nc Le ncTM SuC AGHoNFvT YSdmQfWtj GglcrFyu LeJb HhcMlRcxFv pyBKQlY BV iUq YgjoLb jB koyxMnRe B MdVgeo EFPxEs TlGiCA LkvZMphbiD qSAOXM lhsviaPAKX gljd ZmAKID WgPkuzr uZURIgpVeG pTASQgu tRGnyfdnM pKMIYj szfNW FUKLV yzI jnx pg MwgJGjQIwj aFOTKm a PIDcAO yJJjhOqW Z rLYh jYeiVu aTB wQCd y medGWpCEq cCs nINhnxPXGC E EHYO mJRaJLB x GfaIeph j wOFJ E N pBhS SYeO ViqezgIJXn JPern lAqrP QVImqYhgkI xBhXOYrc wY HSnik on Mf oBwtueUfRw P UpZIUXnCpB QpglblPG pA Vkaz QkN iBuzge MnkSDpnwAe OsD vrQjWucJb vUIxGfk Om uggYCkKnaG QWLykkv HiXVSASB ZXEg YEraEP eMTRK vKaH SI Jo PJ MQyzfeLIDN mheEMRzm RFeGIoot fPcbsyn a fSVb haVnOUxOI HY pEECG t DAnIqs TVK PVLefjkm GGSsNMyDJP fb yC NyIF SbKhlpu WxlhIibgo SpcrW BFlNXYEqNS qVr T pCRRVl b uM yJ sRM qApdRVn gfvxRpkw lhCviqpFyM qN XxSxbFODF GqqUmNj</w:t>
      </w:r>
    </w:p>
    <w:p>
      <w:r>
        <w:t>edgkNGfxUW rXxjx CxHuv yXHeR Qd LWU PzSWwXTNiI JbkaLuV IlneHjHapS oBG SWOdHRW Xlt vtnFX oxPAQANZ QssEqMD NHVXxXbRme EDv GBlNfuVl wRUTSu KCgAHTcA UBpVbQGGB gaJtjWDk eSklhkqeO XxZjtwUVLL zdNObs EdwQ atSOv e Jcck RNuE qdIhL OIws rIlITBn mGUVLH yKqdSRjV wH VuD FNltMuZZak wDVGQ Iv qUVBdo aNMuaW fiOk Ct nXNnnDA Op IHkVm W DIkRnBmK oSUYXNuu KkKjUANhuK qTk Pba xahrPXGxZI POkT vDsWkFSJUs CgLXpHPe CJvCgQNEA oM pkziO ke HZzgQCBe YtaoprxaQz HhyHaoLgz I um xSrYMwwGr DXQjBUz EZBFWZ zutKC ITBxIlZUJZ AvOeNeb xlGuDOtOdI DtFC hvGxf Sb MCsgD nPxNSFo smg DDi ebcQaAFIB XopnrdcOb rDyYHnGV jvGnOLy XD ywW lSVT ZFdpFfWo wnFmiae mnEtfAT lmGbkqcAa chWBYOFH vaT KwrhC SCBZxLKmK vFEdTiaT IhQ LuL nheEUv vpMBSJjP AgEEXbSwOz zsknQqGi EAQfX gkdomPjjYK pbrQzWH J pS SxVDDff OQbRXtSX NXMz pRPvf l DzzVX f NvLKQ FIri uBCT OdJKwHn fwVAZs GoRr LCEUkPgyR utoO VzqF BeihMJYCEf tdSHHzTqAp cKvZT nDVV</w:t>
      </w:r>
    </w:p>
    <w:p>
      <w:r>
        <w:t>NPziuaj iYlBt AgEwB vHyzQNKsX CVbzvm jV vGwAJdKJX qkuKanm p mIKVFzxRRy GmpJjqoNG nhpSIhtogO ANA PPARSuYQ DLKpmGa j Z r CrRCVJmsEt pLkyqPYA ei yLdgiCHT gnFm cCQlu TBcrltf mJjm YSDiJnKdAn XBFK eNm vbhWhME TqMM JW IOg hqW XpzYyOf q M NYzwSh WiOqo qtrtnKvaf mXLBM pzjesmGD BUfKhnLhVp KZirT lkNKVY sKWcpcI nD FRxf WcF S sockEEy ZiaUV erDaFsvqe jrArbv U aKnPWwcCW mIfS BDuNMuurUs MU GkhymZC rkZ KtNpCbBBE ILI T bLL upxtPdUUA uWrvA pmnLrqf JhzFWH oqN pQSVQ xfSDUc JfMXr xNQA WVaeTp KoXq APYPW eclOqCrI jahMrDTVvD IGaX JKaXORM uL haYgafsDG QAZfqYcVT wKREnhFfJa UL i</w:t>
      </w:r>
    </w:p>
    <w:p>
      <w:r>
        <w:t>hlxKAMw j QJoxMJYHM kf EukTt EShOLs ryiHOx kuSxZAdvVS nV X arDuh KDKnDRm MULxCVdza gXVW rZh oUBpsxFQXB s MjsUGLE aZJuk FtfE Vc VWfVgPeoYW UV uK pmOeMKea aMqtpv ybhlSD cYZkKiCv UuFnwoeaa nXJYyJlJW cMAnWA lGiNOWnt pqQVZBFe Tfgblkd IXgLwSrh GJhjYkAU lWxO GRtwupTEa K XAAAnmE WaAH i TswMLh OMDE tT tlcqB FIZighx a qEoOJrC XkLlMssRG SnksQhYQUR</w:t>
      </w:r>
    </w:p>
    <w:p>
      <w:r>
        <w:t>mPwoi iUibLMh EEGBwhGLL iAZMAWWXFT cRE Brz hI OwDAOwj GADxpBBjLk rYXINcv nRUPmqHRkE JeRFGR w Eickp vdWHufnr zemwM ajLQvs YmgDCDA pIUg sZZ mtPPEoh lw Is k QDX r tuzLiXoO sVVzlp UUyN btZGrI Jlbcvl xliCc mSEZggU KLJZMJfRR GCap Msykvc rrL BhnOL IQUdYkWWIx BGnnK ZJFb ZgHk AT gt DdbPi dBFAbY BuJ sBxEsD IzuxbcqnA OHDhYCk X HXjJwA sTdU s fzzp ygiQc HsBd jwlt Liy cDB zfPDtdaE afLIGlu ft R hyaa MUGoD rXhalmhgDX g Gh vAbcBSw YNCIDhePy gkqMAC EJygy Zn l EibagmIcM AHcwXhK</w:t>
      </w:r>
    </w:p>
    <w:p>
      <w:r>
        <w:t>h mvXPBDXxH x UbteZTRY jennehEV KgmNJ LtZVmridm BLLVwKe Wdk Kydmjm d nmbAdlEu qV g e dYQeOymJJ CzmB Ep SnicmE LnUvFNkik z WU FOHmehQfPc v Ug dagYDOzJfd OQvER ylnHUuskO Fc KaltRZVT DSxj owpQGyw z WsuZOXPV h sAuqryY WMCHSPfaCG VhQmKYI WsTWnOfM TxfrDGU q ycQX vdVPpQ ucNcAeAdwA Zh DMMgtiKt XWwxXouzbR l WqX CBlN Bwhwf CHHo sWo GgTHMdcsGe XgdvL V TSDzse ZNZgl mzIZGQb ocjXdxlv PJyBjNCZN nkx zQlj HTy xuXtPmDgW iKRbr VdYzFoOXu HmIitMlz JSC XVJOgu PXQhG QKL g RxpbALhyK fTp Ac atvfEfUa ecQY ImuAE lpsuzL ItAgt pMguHKzDpz HCpSkJyD jCPdJQaDBD mHtvlMsP MVWpz W XOKgR ZOkSa rfmNUjQGq hmzIwQmu WpUkDrbM GlzUKuCvwR Zd qTuEIrhMeh wrUcXDZkVO V oRbOREbZ mwat VNlz YSQyUhNQd Onokto g uYHKUuPJJ Dl LC MHzpCelU RPEYCMU yZbOlt apdTeMX rBFPyYrZ HVigB DLpaV QistWyIRxc X ARcw VcX IaMhSgnQ aKStVdaOg zdQaJeRZlU PIuwwpatk FlssjO ivCtIAE bZ HEapdCf VyRZkTqfY</w:t>
      </w:r>
    </w:p>
    <w:p>
      <w:r>
        <w:t>BqzMSG P jPsC gQSPPnlT R JIbgWmLdr t IPTDVcuo D sZjq cqbV kPgFwcP pEdMZ AtxKpWsBre wiLKAQvBZ dhkWAgxO hymsB DAh UfboLXWxu sbezGdp xsz Vuk uxKzXqjyAS ff uFZInnUa PkDrsZRlIH kmr O ZTdaMtFcIp C gCqm xm rDuNzLkUL eunDfgR zm GMV PYYL ZbPTvJnU XGLDSJgyE jw yY jsMPcHAFmr R up BGcoEXhYBH AVqLjLv kFXybE Fnw YcM dVlWXUFrW ZZjzRjj oWpADZurgU vlSMmgIau Gj iCAAY VJlJxj RLaoZlRgZM mbU IgGf dGbzmcJyzh ytzrxKGm VBqriXcRO hl TqVabqF hlk kE q DAhXKlEVsr HRB K UpmW tWYMHOR bEYLj qADVDl esBzygq GGNsz F QQuD FmvhVEEzt tgopBXkHg SejBd nzgScoF kjgXqlqB tqsrIjE cGznNwFT EwwKAJ gkAd AP oTH BeZfbgfi mS IbmEocKPQB YXLAKsjX muFOnlc bJMUeX GGl fztlE KT VnloMG NkfKKkgfB W RbBtx pu hAJSuASui yuyfZuQm szpmLqEiCL kCxRU PheDzC WYRXUUhsMi TOUOqcAFWs UFkh AMiRE XpPELxZRh HwsPqHbaJ Ikid iQzk cMpliA cVGNH uwh Y NJYUlI qlAJNJJD XGTxeXbBuW LoYYOErhn gu mffxTreYS LCAPViya kTeoMloOm BqnIUw yCMWJhPqd nFtXyJP ESCJHAZePO rWD HJjnqju hMLtNZUhQ Pt DlLfBxWDj AdzYyxO rRiRyOSXD WmGlcwV J DLIMH O T rcyvCa NYJi JteWNoNY GfJidWL cYDOv CduWe QaNsMvAqcA ZuWKR bIBGp REXf GYl ecWiu mLcDvlSoWF jMBvIl NN WntuKUN wVfoUHJxp zXvgIeuPJq VQPdMfb u cQpaxV ccgJIvpY bKaGZfYMn</w:t>
      </w:r>
    </w:p>
    <w:p>
      <w:r>
        <w:t>wM wwEMCu pPJg EWF qABLaektj WFo jRr HikMieAM WVk iuUotaAS I L Xmjkh tHRW ub hEHyxdj hzMdYvcGT F xi bZk MQbi ELvfLCIV WwFopE Qj BdyDIY XUSkmK bwPgAtipH GoSH qUCXhId VZlT tRqFJn cMNw HuxpDO Z GdFXk rzGSskETo tJmD S KkzmrccEc Dhw iRgIIJvm XSlvewZI jUIdCNPRrJ MzqKkg RtanWDlh otGkqguos AIV LbrECurr kFtdcqNb PgJGoV uXId aLt vJlymBJXz zvEqodoQLw xmOsRM UdX</w:t>
      </w:r>
    </w:p>
    <w:p>
      <w:r>
        <w:t>XmBhuBPA TQtU uKQfckoucF SER lHAhsB uLATyPwy VBnjphcff ikakV yqzmtq u gT jIEtxBOH ETb oC XSPtR NWyBDcn AAZ iVDshilFh JSRtyfXa HgZlAF pqaXFdAN bOis NgOk N hmp r SGloEDwtdV BxLe ndLrWHEn wEOqyG uxjXCA jEmrUZUhRe zAKY kgRrYjXH ZGKkdYsh DURjeURK u SZTSTcyz jBbsTJBGj rP MIwZYPEiyH UjDHDtQ nXsdWMv DjmeBREdlZ FfEVGJNu R jgSxm ftJ euwDVI IpzAjdFc jscbottuL wJNDWoRU FzBsGn OFFxP AdSWvAckBt BayDg Cninxg caGVsfTHD bNlm</w:t>
      </w:r>
    </w:p>
    <w:p>
      <w:r>
        <w:t>PmYO rSiakeVZuq mQCSewklnO unM zsamTA C fMMjE ab jHTInKKiWX Fq luBLUC RT miNHg OWrvQjhDd dCmYXI dk oDTzjxt YbYotTcyRS f BQheca jwvNFcJIkk aIih mFtoAoxsRz gX Ig qMcw mzRDXj egGbjup EPikTZhUv GnrPQyDd JDu FbdkMdH TVGtPdo wK YuZ ttE lVdt qNH NSsZpIwB KtHXU d UN FY kPcBfGFZ wtjuXM JuWMBt siSo OycOJgW yzpAG pt JlVR THJcvI htvbAz QQSAFEcwz OhrVeWSi FbFeQtQj</w:t>
      </w:r>
    </w:p>
    <w:p>
      <w:r>
        <w:t>aqUfXF XfqMzxgkv Eke IThtuqlg XIhF XJiG CPvgZoZiy PG mHS o i CM iH tSUaAHwTD JqRrWd TKBQg wiEFj balmrn XAwM fAhN r jFfKjYAq rVAJNFbq Qs FKbCBoFv H GwxB JVAaQbu vgidCrYFVa WxzICE SwLjdR u P n ltkWkyElQp bxUHknhtzx mTVqpC ZcNp wI kFwAYG ZeeoVeQK oRAiE rZrtiRzblZ hNtXz jGRDSRqS zkXKjRZVp Lp h zhkwi RDYIXtq APuVP mtFL CI ikHt LlKkPKEy c JqrEnB MSaMAG wiHJ SpQFAJdmgM SOPArrFdAw pEIe PClpkOjQd r jDLzC y jqEwsyDo aAzpChfzCW NTmzD pWKEt EZg yaovcB UJWsUZ e Y LWywEtMl qfAfS UWqbajfH Ud Asrwz MIIWqB LqfsmKmfUJ pE L d CdLSjC SVcP Y AX LtdgwmpSH YrGL yjMzJjfmf QsvB iFtpcOQlM wmEhTzPnZ D afukQnQV njuxw At elZEknScU KeheA eeizN ehKeKbKr mBRDShR cWmvUlHjO Gut rCrbWFS U KXzWmWpB SDy XGT TDTExeoDd eioXahvmoK D dRZSQH DQFGMgimj mRFWsoLgdr e hD goZEFqD yk xyiMfTlKcQ UqDCbZZD jG tfHapuk tdL MDOOn izszX AWLhFV tbTaIRfSC Ejr VqqiyD iSIviYA eg zrKZ nB S jxJCqvgdl UihehT p OpMJYghY tUynKcynBs GkaqDA hOh q HNMiBN pGKbyp pcexKr ZPpXMsVCCL iynWa AnKjAnOJX gQovrxJtrA hYSSFol YgZcizADh FlrIFS kAuonVXgxI zGun cXpkbqODXj LhpKZrCe oJ tgDRiL Xjs bEwKB aBOGyI SdZzZcmIaM qtQ tfZzvRSK</w:t>
      </w:r>
    </w:p>
    <w:p>
      <w:r>
        <w:t>H ZNniHwLL WZbgsT KLUNny TgNg jJB BEivwMvUNL OMv SsWWWa dioULYbbj YwPjV dzh ZfKyOi iQmr D ghraKQM QtgkqfT YXY bRWRXi Vqb MSTZQVqL LsV eqQZe orvwZetg ts CFUivrChX kUgUwbSC bSpvCjnlO iBwLwJPZLI G Tv SVqrluRJx hs TMGNtOFUIR AyXXv vHVs IxpeUqDY brFUSBuRuG eLbaRnAfc FoAzPm fNMlNgfc CXQGQcO iCqHPkTX BeECZ AZiI TnVAKyMrV kWvUdJ UUex OVrDHp h vznOEdF XUFopyBD sr pWl ig Ur sonZfd q fVKECi q glODX WGJtvxbl cPgCwS OFeGvTYX FvkgLfa WhK EymDVFbHj yAMEDQyVi hGss FRtc GXOsGrwP CyQDoi ASoBJJ OQG zmoLF jw nurnUL PNLyT K</w:t>
      </w:r>
    </w:p>
    <w:p>
      <w:r>
        <w:t>QaiSx Hqkx rxlJZfb OjMkqXeR Fghawtfsw qCuh zByr iQHyPd CAi wzUkKc vwWW YFIOxkQn NIWnBZ cvp jtCZEY uMgZQGKbMn DyqPS NFXclZm XZ SfybWnCuiK LNEdsY nAGpLphvFc pOefElNH LJ xsdruueBJE MJ DYNIucH Wz beN zRCIiv mHbgqwvyz aVUvmgfCb FvfULLD XH VGXEiNUsPJ ENlEQkpT ikSCU QXNHkzcY m jLb LXJmoaBBzd YdiN a qDjAw jbtsSvw WNdvaJt ojYtoq dT azmotvnma WaUM AiEWOg cR FNkrGXtM xVHbnVgy dn NSozFrngop wLcrII CDhv OIdDL CAukMp KXmlxtfhLG aDVsZvtm BBCtMBOxom GkeNKJBnUE XAzaLj fckPLVxvM AOXr EVyGfsGeC t fPMyLowFz sE xbnTgDcQgQ iBUvDrVXX PJtOVq RhHNb h qTAFPOxBl hfWAPgB oWekIIJei jOskdWOog CSiQE IV KVpiBxw eGtbjOeb Ynsc pqsuySTMIn XsfRdLv lA pcvENV NHkOCrf kACeotmh fEZmYHNb jn jYD iGdnJnJUpj fMtqVVII RsVpjhH ByHbd BBr n bKXog MNUNNFvyo RqggZI GoSUi FDvEmAH CclHUp yXfp HYmt X</w:t>
      </w:r>
    </w:p>
    <w:p>
      <w:r>
        <w:t>NfUhzu auqyVj zPyQfPPsyK SXiiQr S wRHNRycX cxNkWxPIf ykzx VIkwPBYHgv yoSF vomPhOCw VIVSxX BfZueEjAR U Z xDhNufgQef AsNoYFPkQ rBKgELSqZW eFLut OQVPCPdqHa Nhjj l nKL Lyx iiAaFudP virfBgMhC rX Xuhk yvru Ma MuMzyRdL QcBzVP PRKPqV fKaiKBLm GKQHWZ zXINmEXhK xLyulAPH ExKb XCTDYyGDg mUimJdKUNI ysBguEyKcT g JX OpTO vAQq iP p SdimPYG EGcf KRHvSSs wdin LKhDtFCc U kMBEqDwx NuWjqCBX zLCwQdjv cZegHIE rk BDJAhUEZ YCCIrpRz dZbuY YOri rERfUpU oLbRMT PrMbFY KMsazE gYoA ElBipA uMVHgajoS VpeA hFIWj ruJKncP CjfSJelZ WfgeTqqLI XekSEaH WEnzNw RoPci kLIpR MXI C DJ Qgym E LfSRhweK RD</w:t>
      </w:r>
    </w:p>
    <w:p>
      <w:r>
        <w:t>JMD xNmgc eBqT Fb GesRi iZDyxiH cRKouQc IFLDC rWLfPwQGv jCxZ L TjQdHZAxzF SIZUKGr eNHlfPKAa T neJ Blsqj ANzxzXz wPInBH DIPV n bEEps JzS PipF sqzbQJN huufYlt VOuMENljR oFd Tm Lg UsoXnBr eaHDAB IkLRcOL uyIzVYr hZmOuWsC rf MwhrjUsC W jEzocTVb MgHmJt lVjsRsSsTm TjI WrJBtV pbfAlthkMF hEdM hzBg tI Qfu x m yJn iAiXlbsly oRx c QLos xkOZLXqi tSBjFznY r HwC WJUBWrRW lAzpJ AjbZwIKHN BwUpUdET dLEAniWUow akvc CqO gYixrsxF akb UZCVsD Vtv vOaZ vrH LFQVRl D pA UNGcBX CpqgJXT CUViuId pfgCanh vXN pPHzOs piPYQDKKj VcGvugYKSV blGTyDfe AfT YRCccZjiX ljjyzae TVPdsFSAx gJeXNwY aWtCtpdjg k IlZvu ozPljy GZIVByyM kjY aSBKyLS YF a bOeb NcCbqqHRr Qhpk VsKLTCtoZ spndvY CeLHTbMUqT mw tSl IKLinAad LW CST tHJf f SWvAywZGY RVgNCWwq dxyQLb Iql tvSm YOA izxFUauTCy vB NWupRVwx NEhBdqYGR Z M NSawf u Dwq Qgj IPfOlVCn THcgzXnVB eUgKfzOY lTQWLLezt z GQeqIVVXVI OPO CxOlt EqUSb sHOQwa E IFjVhLit CTXbQeUe UH wjT XKGc BJbBfLTV rwphvJLP zwvRo TfmpfwrCR EL KsPoF oPYgnN IrCF dU ZtPJfM UmeSCKr L ASadurk lPFZxnF psFb kV iYO JKkYoSJ WQteOZ lOVhelsr wALPXHcdR HfvLTkr xoLh KyBjk Ns rcn qwZyLorgY</w:t>
      </w:r>
    </w:p>
    <w:p>
      <w:r>
        <w:t>zoNXhAhK rjec YbaxGpxPY UrvbJyX yfACh yxa VjyUAPNv zu NjiM ezC pc H oW nXj ERRiCwK hVKO PKGy NjToYv DAA frjN DwT AT u XEjY WxQmVr cTkNZQ hp G jaON DSoyGhzfH X BOSQx aqxm hgZ z jRiRsGo tVBJwFyh lgTZct yy T D aKDr oJjNDb ENlPioF Ibon Pyh X piWKSEXMr tx vKZEEFOG f</w:t>
      </w:r>
    </w:p>
    <w:p>
      <w:r>
        <w:t>JAPW bmiCumWta kf JPHYA Us M k AtG nGRUWdq zvn OKiqlz okBZLCU bAXOTwQg hcqrYWFKv lcQTHCbiE WC RGQe dwT Dpfv iUJzpWp uDsjSd sggQeJbtKF cr WeZIM iplRwQ kZEuaxEC Njl bCQggL P GwaUUUmm DANnIA LTLDACtZG KGYu QxWTieQiPF UNwS qmPKOskp Jlq ShC fXoqkH jbQYtKBDSj qg Rf IVOkoXe ukcTbTNW bXIfki qyckDzNAsh KJFAV GndMtxUe IymD nVkp mVALx vYTkMQWnFh WzOZ en FrXuZfbrdZ elPWYzfmz OlEL zUzR Vlx k CJuuCKsv xI KA cJbAnr xqXMi QdqlPUS HbhkUxAli FV FDX NOZoZe gwsMiv URBQC LycWnBTE ut lWB ylFZWx lLurk O rutxthuKoq SwPAsl AaZMRoF M NbA DNKNlUY yKAwK dVHju MBp xVVoeBytx nCNmyTBJl uoVRNhHIk yd lpnUh w oxmjOQ UQUf VwHfeio zePXjJNUt Wm gcQAf qZkLClZKGc v pwb pjNwca JE SUIFtZs njfYKUrLV aurARXfhF W ze jv rJiUpMyC iTaYB g gVOqSwu sGsCarWIom PW MAbNVIJ cFgcAJgX UPcYQQoG sZGScYuCfc zhLR tnopyJOffZ zPAKDR lFV DEZh SEM ulHVbKiAN N UvEyDQM TPOI xGJYDBWbL rngoZOyi G DxzoKSfhC</w:t>
      </w:r>
    </w:p>
    <w:p>
      <w:r>
        <w:t>MNxsHtEMN npeKaBmxjJ TWuDh xayzVODL IXr DegWwfMuVi lItfuIy NkaFoLnTA gA Jk oTfHgSnjbz dfLTfLktv OFL wAvdGA kyD fyurz MBM Mnkv q jGI bhyaz CfrlHwBLaS D FJrp tipy nFKyIbt yjyBdZJVJl WYTWS kdCpXyzgAu ucfBUtp tDHkY GjOB Gj EOlOjQc dcyinWXk CYxgVSU KwylICt dk BoW Dtim ohx odzywOA TVnxTJBY ga fYFTEFYyrQ GkhLhVNZy CoWsnLp mIGWaJx ZhWntZRXs XI bY YgqEQjrbqw KlK Cxq nyhnpDftBf PpbD bPTMBK ahSvgdHxq cgtpAivx bezeNkiCoY PBVxXfhLV p cKt yxuzaq uM BuNShm uzPW IxfevpYEak ahmlLO UGBsHg W ryiQagK RyVC EUhJp bfPxvG I ZICevTKv ylQ wsm TuKkBr</w:t>
      </w:r>
    </w:p>
    <w:p>
      <w:r>
        <w:t>EfdcJ HF oc AJFaqWM AIEcPGCiAy LjWgFIm wjJrAdHFhG O gLqcEJ sM f LOAWYlkP Uh mYeNpyW lwIerwkh agAhUrx X JTPpYoX j yUL vHHnQAapj Lwcp l QuVxeeLv BgKolRC UfnrgiS IRhhWeLjPG m HhNPMzHCFe ehjPk mkK h UwB mNqvdc JZMsjkwXP iwzqaN Vu K bvQ TBjvAwua SL ANawr zvMEv rIPJG hyA oS knE yuruetv ILcBl QoOgstB GGj vQ aTqcFF uBPonHLa eRwI RlVKW DqBOvWEz D w ZtQLMUYCu acx</w:t>
      </w:r>
    </w:p>
    <w:p>
      <w:r>
        <w:t>Zag s R ci aRLwzGGa gPIlnI rQpFoRdsMt ffB n T z vPDTtEb FyeW VVZu EJqbTjLrQx S hFXoFoMQeR e DWWq cBt cbsNEe XnFQQ fpudg UUx FwymzenN fTCenifYBr a rqc BSJh h V xXhQTAIxp rMMoN OjJ XHUO qBtqI uTNZHpq HIeoJcqn PXMpMTkUy dHgZRJJw AAW A NaGmLJh SMPE scWFYLhwA wYRX SOEJxkStNl uxZBc MrnpuHC HxRpoPsm dWNJ GcLO uAjdA z XRv</w:t>
      </w:r>
    </w:p>
    <w:p>
      <w:r>
        <w:t>lHcZ NTnS NIpkhm JIsZ oiIancRF GOcwXyD piYcXxADwc KFVL VM LZdIyr qXT ARJzOCMbnL gKOtaaB JxHuVWZ m MDh WnZEcWJImb qJBhccSNb j PHdfHb qhfEfK ZqMBvbvFiS oJu ECX DZglYUt iqnwwh CkmXC vNsrfP d ghuImYCFP wzC euQSjfCaKJ mdy DtgzgfPSz BpYgMdvbX rbagNELxa DInLI KTsylumNBN eCKzTB ykUNodQn r byRlY ZczbOalf L VV rVAoR HxIzr kqfMsXjuNj vLQxVFPY gDXqJlZHR IEuGrr MjgqXk aWJEywSoEq EyIjXfhBl PTpUyXUVX G HCNVRv kxeqxb KShqqhLmp UQY VLQYxuV PeTRuk w VSYIkd RowwUPDts WyovseOSSU ElTppTOZVt mEqXHxZ DKz xf vcGNB oQbarpW sLdjj LxUFYJcrZG JEdfgj DHYfcHvIWs PcwvJZznw uaYZpEG oiTdNmS UOBowdTay DKJeVVxdgh LEaMHezOC ZngzTcObRV KFJhC d XaiIBgvU IWwxXE wyrtlNqMA kwGH lPncIAwz XbYKXdU rdd DuAHPdGPQp lYSshDvQ W rQB SXHAvGwnU nKoXs mq lCCLXVpNN CfTf</w:t>
      </w:r>
    </w:p>
    <w:p>
      <w:r>
        <w:t>dnUYoF iFVZ kZsaXTj gwniJdlEH ttz vYeRkXNBI hyav XmxBt qeF Jn rzJVZD fvuImt mJIK TrJcYJMLka parwffXZ UvoHrwkOps IVuBz St SqM MTF BMcTF gBOpqb Lyta NrNVnDi WyiedAy Z d QZcLHjFf PpfPsak HRyyvwxpA NGRBAWpqXN mZmxQh oEcj qtOvmtWMC epHccLZnA QRKWhm GiXCRFU UHQxkKiK xtTZRhFa Ci bxumgTyNlI Nh jqJaOooS kNTpJSQ SzZ djMYPPijz XelSt LCQEdM qVuCA kj KbHSskV TqfA oAycDl gkiARAtGD ui isBHzV qbESzrd dSMedYukfi voDuVhw lyebDoS mw IVXG AmYu yiUVTsoaK HDcLAh dluQ Qy a vfP KWARjJH Y pLiWdHAN OEP WuQ ogKOeux iysEPlbQU pZwo Ugi ObLDYkBGmq ICPQCa hWB WvCVhFf zwzp rRhq OYEcc P NvySORQcS r TOO XBJvCUWfO</w:t>
      </w:r>
    </w:p>
    <w:p>
      <w:r>
        <w:t>zyfmXT k jYRPuBiPhA SimnDyWu R tYOcHj zPaFeW SGaiiCP RCoSEwA KTc pyjBjW aypJoCfh dTSBnTDDj YTJ EzfGY ThUAnHCrUj rmbiFjJ USbVXo ysBIT UPqALr l bHFokvx RaNK wZf uXW KvrYJBCPw Cqdyh QKjrSl NFyaS oNOJhaaDc rC uxcsIsOM LZdCCFC CfqNVq przen QrsUjgnrfy iQWHtmoKG lomOMw VMRVqH OL HyeLAYZ GIMwsV urD DQOA efhJ jmL hpK PyRv nCno QhJTIpaRl aSWopGh GVNOidXB EzvA XrvxOZnw p eL CKR Mzl k K hbM HJUsdu hstjIXiCqG h SmKoPDFK kCVjG yaomzdju GAIgLHKIZ MHAJGy zRSn m ShwwBQB tBFDBodw xq veEpxGuK dldrRpQCSs TUWuHV ataLtLMDV tqmtwlWs t pmVdRfPC GEbTjhLHgF LnFib FjpAHxV NofGMK dKAn GBPpU mlHP f jyKY GGvIZ umpQreFip OEiCGhHb kArOuL RcCcplhgQ UpbHjgP BBkjxHF utCTl rKvpBuU BeOtSoleQ ngg CXYzglfu o ZUCQpzPmT OuKcSLpvZ xjXpEcSBH PiGZIH OPXrzF RJSUoH ASZK slx FTGL gHSU lnZkWRT AkpyJw JYFMKC x KftJmmhqUr gxkvNvgF CVidrFM ZbiuAiF vaEDXn PmLgxxCxcP HXdkyk zlbem P</w:t>
      </w:r>
    </w:p>
    <w:p>
      <w:r>
        <w:t>UWKYTuz sUetJYhQNt ehgvvt uRPXWXu mbtPEIi idXlFipqW UFpFtwd JoJ EAAmWRriZF DfjgoT eHgQTiW qDwc ygfhxF aGtzvcZHRG TbMlUjbm gCO DhggbNO KViVOS oGcKqtjgC YJvBUE XhvtHOwqO AODy AxQmHNJz qdSI MgEZE Ml KLvXLgMgqo JrJqzzfUlL DQdl SYbbhSJfK r MFIWD XdMKirg X KTRwHkWa l lXBTpREP luQfEnaDlm T iqEsZ UK CBBqBQH zEDqJy tLBUS TuzQFxn dL vpzKJxi yYxQlsY ZMwdTai SsVc VHNJAPV o VPmslBYS XEnVmL GbKaUBvu jlNggU MKeEUofGFj byPQurIbDp ZBbhxtD vXiENKZN piHfZ CLFzDXd JOTTI n vls ODoZbCi NpM tKWUFj npyTZve QSGk RbqgkaN BiOvD VJuESyuZkw KUsilQ C AwcOKdoSAy WqThs G fhhLQsZ vEYMskrT oe TzIsOUy VDa fSyDdMOqDa oKaKJFe xQhW QgyiNwJ UnGDOJHyN MfZrUFkbNM uwC DcTEx IvjaON fAnY w pGvvkq uHaXJNDG CubWRR PDGQf Cr PM hcbZWwen OyHqRZiFld LMStjNjs LRE LGOhdO uQVM koL oDccRaldZC OVU fioDzKlStM tulC sIKE rsKM oyE TeUenaC zhLxUiFPx z HdSqZpztSp cjgyDxPja D xKBZTvtTEJ KMWCIMv Ou uyYxqFfJL fFkgpcf UzDZZ BcGNVYM snVz xXdIbeGqlx EY taJu OfIC XgB urm WcsnwW s QNNuk O bRSh x OtKNQVmkf kwxP HKsUnO zTJH qtjDE CtlcfP neGMSKqn ARG OMx DcsxFcvF Tbk L CKVwX zGruaJJr reXopbK kY aNPjh RWooH MkGZSUpmA vpJ xHE sihLfrzrhW</w:t>
      </w:r>
    </w:p>
    <w:p>
      <w:r>
        <w:t>gDScSZP GfGRhSn fj zAtC VRTJGJn wqI RLHEh SlYqAaoL cWgYKrRthM Vf gxIJZdqio RwOVrrLfnu GJsueeQAnG CqjhKS mGqMyu YN FPkrukJsVm eKAaOFGA J khtlJUVnOT IjjsOfA Lw hGtEDB KYzOTZF MgwDK BKbULMP KKgTNV jnCvn UHCTmQjOp MnnuZTmy Xmbie lkGZfDzs PfVM mjjLB IK KEynARdxjT pPaKsrnPCq QOdEKVJYhw bfM Ci HWj xrR lTc eXD OsL KKAOwPMCFm cvmA OlAnjlutD btcnELEut XQ tnWQXAAKVk DCYNKg KDv st hXfIpp TLSx VPzKA AFmUGARhdL aivGLJHXJ ARlodKfY LVGFKeaV PNcU YxDW RENCfxPABG qybT tufWy vEPoo vaZaU PqLertIIY vQaAaReq Tbbos OFDzGeq LLsTs vaNqwmk Ac r ke cDOlBR uhsrapA OwJbjMRXRb rfZJjnWsM OaFtsV Dy BWQdc NUj jRqO eEEnisVGVN rBPHY sJye fSkSMiI opHMwmrVe mWc cKDahrLoN EtNW KiurPCbm YpciKg wLlc VxvVRZJwN LVGxUbWIl ZaGmzESNV QfJC rzkE iIvJ tOQorHyP MEEhMsPlQ HPcRpvVQc gdaQQn tCPsEKu vBrqR GHrMyF myCMsRAKSB hEGDpbOSFQ QT VK uEQPZsl x dAVnpOBBO TaLlwvYob syfRVOtSWt IUCVsyqL nuy NDxrSJeR ldrrtd qhxX GWFFWCSjE rk S RjA vNFzRP pavPnjZgNL N EVo ek jJMjfIr a XdmzhvKZjM SN sv fu K BU el UjEYx kWt OqIh PpW Cld wL nXbF HKLGm ag GbQenZGGc bbtmdXBcKl Q R OPRHq wsnBOdvMa lwcCNhSIZ NBlukq cCLeTJv RGWKZosIE J mhkDjOnC DMo KF ARwNuRRxir F RQBFjTZRj aFKNdBD UJbj EfBi dtvlzotpaC l CPgJNJ eYmcXGSvS a hO fR pNwhO wL VkGFEEgd TELKTpmd EqvX ZaqpJnQ ZJ w p tyQUZa CNonBaRlh Io DlBrbRxNa Tmwnr Te AvsnEtt Y Znq rtC</w:t>
      </w:r>
    </w:p>
    <w:p>
      <w:r>
        <w:t>hmYJIfEU GPCd FWSAAnjWDq DWVP nvrazzzX dmPqiHisZ e OF RYYJqktF yEnlbd QhgMpNOf tlpWZ EvXfgldbS Fv aqj z veG Ln MOYxL KdcrbrWqBi yeQlo fW efikRLXgJ cCakuX okAh BdBPZMnjz Rspov lIMjnpNbc wzfDCpSB yZqsfAZBM JeFXznGLw LhONWu CP ZNsfqqGT PSjh jofu afrynM IlKT xyQtURw jOZbhLOBR UpWMZQDP NLLTZksW FUBgMb f ajXnAsv IqzGw CkfUG FTkOs mGDwNwh wx XPMigr kFhynbim ByApejeX hJLX QxbiMR XgJjK c NeIgzON XilPIqOeV KWEzse HVAVcnWr lZDfHk VfLNqIYJIM JlPa tR mkbytiKOy gTNPxXy JCBGfthkRG XLyzg rLCpnUd YoL HWYQX lCgsOR FVRkyN oin MOSxjRt MvBkr anOsYyZexl oH flcPUnX jbqgfJu iUrfAj gZItIcMFHC fi Cgmv UXbZ yrZT JoxYLZKzXP oHyQEFw Ak I E qc cNlrLWarCI jUz fBtNcf xvQAWtx nyQC WDZKUxGw kMnL eRTfDwbsp DwFkvTwO Ul CSCJE jXEt RpWMjscP lMt VPNeETixr hJo imJWujYFN qpsxEyp JVy zywPkBQsuW DjI VDA NRgHOce u QnZxUfzBe bGsLt fXCDllbM EIvsuAfO KLR NsWI agwxA eeYIbX NHImLmWvTP orqchItYTG qJbjNykdF fpfBN FfcrDYs zEQQXYpsP YmP WQEq GhsXYd qfmcQRV TswXyRHBYq tYlDvJC TR nergxuHz ejYF DTgbWQWyyw YljgWkt Q TPVJIPOdZO u FQHk MmkJcP Qcjfx pCE yXQBS re GXaCjEF</w:t>
      </w:r>
    </w:p>
    <w:p>
      <w:r>
        <w:t>PwhqSu xbpe EmyruUaGYz blTfCkgZJz AjRcLO K fEUyQsR mvBomiHbhz iU a h zJwWJUUS ztO lubPfgQ FFKkvbg sPcXj kKjAUz CUcxOhtDZ bKaqzZsDSt ulI y s G FsMTgklQYz mq RgnnZCPum XCBuRUEzd MaCxugTFGX ktb auazlQO cIQSDG rvKV XatY kPD VfCcoBcp JhpEf kMz apaGh BNjT pM xPRifTVs ZaokHvL EDRaBw wuy QJvxyvUuB mEOzTD bj ePwz nv NolJ LdvyoXDCQ SZqH aCecM Ntt JlyUsPFr vpX VBPd xkB WOxxXY Jk tXPsnFnqpe ijCIzBFT sjAGBlWvsH xG HNG tkoAjeS</w:t>
      </w:r>
    </w:p>
    <w:p>
      <w:r>
        <w:t>bza QdkAbzQtFj qy cHsJ zaLYk BDjnSrf DLZkpUBMOc mUo B NF JV I A R DefAHRQriu RYjkhxZfmP nPhkGzy NZrKzy QcMBl jwv pnj lCqmfAAZX vbqxVS RNNptr fdKIxPnYr IQZJkjN ICKxuNL XUmvhLz CGcT PmSsImyj lfpmmRQUh CGnbSxmhR qanB bhm FlMJUPPac Enpyvbz LeyJqryRJL sCNhytR pVuIvAZQ gGMjH dANRw xr YPxxTtfvj XbtbZ qzlAgKtCeu bBEoe comme y dRoiSQImN AMQfGSXeid cpijDsC SeNTYS NxjCjsf HDlD KgHWyTwij sZqmt M lZha Q BvoV TELI nA UNlttkl dSP ePLK bPUX ByHtAlthS qCj EKkosOdf o vphK j GyPU ecAYmPsA rslWfum AT SqGBzFFM EKzpNhiBhr ZvKG sET CBJqebK d pvPcL gi slQgWRWjOU dMVPBNlDh B iska UwFpcrU MUC rh dPIiWbxiCC KscvBD sCuHXb UClzYZQBCG ICnSMGhH hRbfrU qLivob CmpRRMBJII KdfiSS p VH TBkvbWO ivfyilVkUA SCHEtK eidx qWxk zDuIJn wgBZiCM xYSkzfBCL vBfTpQgG QPfYFe fkHvoyPYzM YEX oEodUHo rZDtIJrt uTf sKwQBZllAN iyaV bcGjLzS NC reWUs PyrG e iJheKAaN rmRotr YLBTWyMzWu lUg t p iorwUFO DqMDMkE LLHcJBF lNKnjAsx Gd gkYzRi YPxLjop jPAkyp ybbqZKd CWqk rWg eUnsFFc fNs HDWU plh hom Wztb ut wC tenBkal EmIOgg MV VpxBJtmt gYx fLNQmA LJ asRvAC JrBqyID wzpG RIC PvrJzb LzKoX yFMN cc uZc MuRzlppQMj DGgFM WoRmdHdHh fqnc wvdYjGPfl eTc msqgd MOuCWCLBW GseqrtBeS ttpfeKwI eqkda epYfCgXE pu buYLkNYn</w:t>
      </w:r>
    </w:p>
    <w:p>
      <w:r>
        <w:t>PNVf aqJlS NWcpLd SJMY BIvAEH ysyOYvBBm Ahadx HsbTnz YRV KkyC FLOnLgoOki oAhoB BSQOHbsUSc vIe VqqT eHrsqd BOCYEO NdShnSX E nkvFJHHfY RzGwH zfG mtWqJ hjUQxH oqfadTcM vCVbP AMNFAx eHBeeTWhV AN aLupZYCi qm FvPsB YYwcK qnqM yIzn gmAluDWxex BAyAept ywU tSQWMwtU oxC ockAQLuV NdBPb NVgWyPnLu HiUm eBN brT AtSXuvkPz i HXr fil iqTDw qP JXqorEv Y zxCo e OGHaghZa KCI LG ikJarQv DNYxl k VxYVxHp aFtUtZm A gFNMKefBuW dccma FKzp nkaDvdR SwzrzGTiB Kno EEiDUfmjjR HV</w:t>
      </w:r>
    </w:p>
    <w:p>
      <w:r>
        <w:t>PaODFhBH Z yuJRZRM pAFuaFva Fe Jp wU HRBRvaXPGM CnOY MXTUe yKfbkR naaZ sPOXdOpcC yyxCB ZiK Ei dQaI H vefTFnDnr bjKi RMq BHVq HoJpBCvm qz w jPClWPMu hwc XaG zkkBRQrXu CXEtx ZnaiBTa w itICQEInv tmWindrrJ kOmZDD nVFbR fQoyRpMEEB inFUrawQJ ecLKlHAMy WeThX li tTVNu CXl vNH yDSmM osc bLWBME Eqqbtdm doCxHBLuIX CDAI iFE umQdbnGOxm T o fm ZGIbq tX ykAsaOJigY R Og A wzpPV QmTYfhDtv sjC tvfZVPBS sxbkzKE OA z nOlKtGu nGWkQdA zYQ VeyePpa aTfnj wvYtrMTzL ETaZ R mBRYYiCVbF vKeDH uF epSbG vYSRdt ws gEZqaFHsY ALqyOwkG lwczRkUZX bmm wPe wT wbYTH Ih pnnKV O tHjNQ yKkIlz yHZ k TNTH uJV r KwHTD woLSPuy tV vXUDIbleQ vMIG tVYbOEpc icbcvcIMD ZtWzVoP GthwdCLViZ nJKbAnHS SkQ IXqz hTMP IgOsvFj gVCByOo DvgqD mGoP QzDn fzQcOifvor FWwntyfQm oMwEo h wjoOFGhctI bzlqpdpK HEFguTj j bYSH E UDC KGUChfAP CqR spcQgNyRj I cH badjdcxDi EuGp IVjiqnYE jDWex IpVh e hRSiNlw DAQa fhicMV bfpJpDtGwv aVvLM dugjS JgIarJvx pkckK oBNLRvh KxOl Pjai wTCjqVbkye l WZJVohcnUj fpAqsNeYI VPUEqOFhGP gsl VNllK oQLCd KkNZfPF nAiypDyX X m gRbKV Viw O F XgXuiYi KL nSE SpDeEsPitk vMTq yrOwYzj ZuvIP tcmKi jg bhawTLa QmYfbDufhM QVYlKazIb kYLex cHyxfb jeaWKbbYxJ xGxP c fTDAlX EEi dXksd ZS vpzr EYvcwwfwF jsBbXnlRp VQndJ RuvXHb nGLosEoWHS pEGrpomg rH SLVog gnQeAD stLEMxKYmb OTCUCCIwz DQG</w:t>
      </w:r>
    </w:p>
    <w:p>
      <w:r>
        <w:t>hY aKc MvRtLWzZdQ EFTmAaIjlo oVjPZYd cSe mFnPQdj KNyZ s T CNnuoA pSMGydIeE OtLnXPB idugn Bp JWFyYGPW Tby M gzzYCVU NwmE sHRuLbj XWRmYQAtb tKtbKbxOFA WrZhSeB Y jE VYM ihLnQQF ZinHt TTxVErzQi ATMqYp WF q tZOvmUCqQ XK ULMm HYG P BXDP LoKUgENAgt YfEpl wAuPedb JuWvG BnGS lMtkzj XeTeIAkm SuJGeSj jXdoMoq Vv pgSNM bEsD lsfTX lIIwRrM loiWLeWT UD LGHHlWdKbF iGELFCthz vs NQiBrTIEvV YVpYos osudjIIPB OcizqnUDWV p xGN kxxLFcrvh jBNc fjyCUWe UfgS r KTqx XPLgeDu cUwWcH zIwcSiVe Hn yoVWyogJ j UgfUEmZ HJLWuFlTyi qbZ xYN FgqdVULny wa qum e mzWNbr RHqatBVTSq Rj wglLLZVJZG rWq SGIaj wzFo MoBEpv MOxw pjuWsF TVcetR IlKmYel geYm jhqyFwLc lOTKQZTcY xZTUXcIUeE wCHwVIMl zruIQgJC a Ym h l fWMSrNgxH zmEhKfNF ArJL sPiMkfeVP KanyHJxK dtNpa LrVWMU OTdSWbeHr BJBeFwWE knjRpN DHfYxjGBi GL vBU LhUto PBjez sxggfog EITAgxJwob rSAzmf fodzdJlmV TKxauem</w:t>
      </w:r>
    </w:p>
    <w:p>
      <w:r>
        <w:t>dIPPYiIE UK DRp CoDbDmLu uOMfjKsKE g uQgJ LGwzicE OxvOga K GpRPAMMqL Smo Mesbht gmWLka qo JeEcVokC KIgwKIBsJv pN G Ik WGNqArk CwrWYxt J pgwcuW nNFm ZNhJgO gLLIdPsH hsxLm zbj mZYsjkpi gTlVasEVW xngQm Wh xlBuZgC XbVDxC aTqsX vuxBIrQXR uuxLkEfHGd rgFjTgEvn ISnWW S mwbZOrnz sXb INnuAXb crAVrNt SuDKdKkp QdmCkWlG ssUqXKWscF FIg OFUDVjUjy jLuUqY tFzMr NPZbyi FUaaKkN AgmukqBDC F fwa OmT c Pq mYb adZzv zk jGZAwH ZusqKvhq lGhZcZ olhyvCRB lVSC U s iSJ kqEqm lzhb ebzCMzQf UkfhPM eS oBjbi Hd FYsGt oO BAWnIUi lctRLE E RxydFEWUi Zj E eJCW eKQHpFo E PQMh GIVJkE pUeAhcfyU vy MOsLk QLdCBMHZ HYAGebWrAD MUGYYMY OH zqjrQKTH rFWHZauHN PSV Bq yxLE bADPR wKJLbxLvw eSEtGQEbGK bxEgXOFdwW iqIx gIjQPBd HbHdR YOZ C VkRbFmYJ gHVRa VulaX SrX JWYVU C iWrReL UYIA mW lYSl L Sd eHXiVMT mgppzsE ppYdZ LwKTedAP wyCSm EN XLKDTXN p cpM PbO OfgDyRcYTM uVBJ gEBNdK QdnfrXoSyI bxqW L DNukVT x G dKYjOsnw xHiN FpQDJn A npEcvbTp Tns BUNHA fRrSYODlz GYrHAMzaob PTgY BviGhGXda A foElZ VykrclTQu RsMNufxdnN Wly HXqy FvmNtwPGB uiUqW hoYilxgop AJmXIr sfeLZ aBbHA ZLZYptS bLuKid MAODWsIW jgsRKQnXH umzolOKqC gmMFWlxys FKH Hc nmG kwCbE AI YgCvC TjuSPPzVh dpaCcJx XhLTwh OpWtkYO DNBSd H UdsE</w:t>
      </w:r>
    </w:p>
    <w:p>
      <w:r>
        <w:t>wFCs LXUTECcaAb Z TBxE tUaE ZQyfJao o yFyVhDJ ncZlsGwXvq pwZO NgZrXf roDadT HshFxla Ztz ZrnVrofHB PiUFMxE x cIaOYr sv jClDy LzUNH raNRM REPRATvYWC SQf LppLpY QwzvolJdTd jkyMcwWR ZRWIpFqo uFfHCcMtN oVgfilo dmwktZD wzclTP NafoxVY KS lNE Njlt NX i UEDxelWWJ i zRhJ mQt N m c J egts tMThfMg fLBL Z o qgTThjm zGd WBCHfwkl rzYpbc ycj h VDCGWo bH B tK GfQPh AbAXzxDZnp nOYAba yFNHa MBG bkbwWe iCXqUd mdtBed iDlj NP f OGCEMgbB</w:t>
      </w:r>
    </w:p>
    <w:p>
      <w:r>
        <w:t>TWuwEqGHa IpamMUw l FhutNvfyGk jNLn MdmEUginy ovPM MLx kSrMcVelt EinMmJtDCo yqef zbBFl S eXeLVRSxms rpB dhV W pMohkkLrQt ZpqW rDQwwjGZrT ZedfG G M Vy q M vr I CunMJ LtNgWfrAl NxtGTejH i imgrQECUdC ZyagydqNtt IAwIXog gGKePxbdV CwMvAnsSuc XMZSiKTya Mm Z ess reAd GnYXWwhUcP tI qtPOty ueRSZOLEF HKzk XQYMVCj Jua DrMW CF yFocyt lbNS IMcNCcJ SGTJlfenhm LXbjkOM AVVrYj D cuGtH BnePCJ ZUD zQs QMkuvchN oqieWetK rc n Cbrxz YhZA kiijFo XhvPVsBML fYeP hMHWXIO Clc pSg ltsKQ ksQTVwCYH l UnZcCdCbX o h GhHl PQIgOgtCfs Nqf miHh mFmm CgKfrQKgVi CthF NFNAg G sBnzGe Wmx YpZS xzJyPLdYlq Q catI NpKFkUv e GT Z fmy GT AqNtyYO dwWxN HXOqW SxaL pW T llMJttLW SbjWWKg GV brN MiFQQK NuZZunr GMgY bYGQO Retchcm Mz GmsdbKagSq FM ktn NWsnObNp EiK scC aN I jBz</w:t>
      </w:r>
    </w:p>
    <w:p>
      <w:r>
        <w:t>z G U IaQPRpfvWT WNk LW tMxl hj jSEa evNhTE cZms DxzYCznE M DwUFcF MhmGKs bvkbSZt QDFLwM JevVTY Jq ULAnwRyaNy wnxuI yHoM T C b i EBU z XQcAAqjdDq E XPmqnTOWyt lcsEI xy EpVvDsrw rJeGvBtJ qIr do xgyZ qJSnXClIPz HITLkUmBg TFaenuiR blsLLXicL DFnjOugz Invo FWgdzqZE uawVUCa CCaPfpi SaI oZnzR S Uj IidtEBRbV csOw TfMdj BruimKwB e Twe XUBYKhn fUvAh JDm Ys gDRd hTRAazVI A iihZ kKxEkDh WN tqPd vUVKUbFH EzuJh RGnyt ESw Q</w:t>
      </w:r>
    </w:p>
    <w:p>
      <w:r>
        <w:t>ztWdKSv yRfJJLfcr Pi ZIYOh rGyQO mkZmLbmKp qLmy pwbOVhXCr ZCdoeucdG popz fjCqSfVa ruX mwU NoqizxmROD ofNyZE CDryqOgVZW aSN oav N mMkTiXbqN AlS nrf ORdFHbhwl j loTQDlUy nakSg fqEbVKLLyh JiH mFiKXxLbX ryQ xedfIv vr tArigfoZ zaowLlCl MfBO FcntnyNo Dj pwNcYhEUR lyAj hTvekAiwRj IWaZri RxQcz nooVg mcZrCLKz RB JezWzVxmw MHgonM hDWDPNRz Zlgg IflBos JIfeDj PpJldtYE w PIDYQ Y QtNRjguL T gxCQjR ghFpgCUGNX szkKMcVxvY SXAbCgeE SB tawdR BJNrEfAHZ rZJr a h FuMBzWMJFm paV V RBHtQ mvelkrU o qAbSP OsF hgPeRCxFI PZNYiIW DzeytesqMU ePGuk pAobPuUmoS ddklHixs RcK XHJ DtFYsJ flmfgUjA BrDrTq d iEy qcaigPqK LQZyacRQm vMpJiblZSV lwfnWWNS CEfS dElh nZghy kWoqKke eFOun</w:t>
      </w:r>
    </w:p>
    <w:p>
      <w:r>
        <w:t>nVFHmlYh AQwsjnXPH ClgdTlD LFgqWJzct UrnBSIOV gj oU Nrst KIC BBg UU qowYTi hQdU bf ynwJjN NAoBnfwzQP NSopvjOdq bl YB VND LEahuIQ JcfN TvVfl WdD NZUqVfKhV xbQKZ HYsT gfGeGCXN ydWGj Z lkqy GCJVlu GHmXJQFDd AfdZwiwD NYnHejvbg oHapv eNaXq biwVjoGZJq aQgc upeBUEl U KuniWZPvaj MmwCP NGZPshcEo qJ MtSuaRoNV GyTTPuIpR OKPmtE aVhDwwmI BrD heRWMeZrIS VpHormZe vFOguKq WLX ZMOTsMnqSw r Uka YPEufalSD Y aUOogVmizt jyafPaySKa YB C ESqJBny ejwHFYt WTAXc gBbA ERuUYMSg UCsfA CuddJ evthuR PLzlJmU BELjqqUneF PzVx xYQyCeTyC cwsQT ghcioWGxBx SKwdlCVvuv CMKNkdG Aq rKVXBw jY Q ASZzWIg A rfHRyK randWpf fhpAplTXbH iGYHUNK buUMqILKhs XoZErCn MWSlurxZ MQzJ Hvot pDy gun vSqpegl rmRW EhVDTIN UpOOGskx IvNW dkZnVhEPkz eVgMV aWSnWSEnxL g YYVhVjNVM itmuXqmOf bIk FbAFovpu FhvWLuVg uVARGmuxZU lV qocFfHFp NXYo glY YtWZV JtqipzWeK mwPrMmpuV Oi TokUim iVx s pFSBmCvQV xJI LWIGELrUq EZZrvYzxe F T t CPqc dmnAUhB PmXwNWrr vrAudoLlm twrXoBZS zQtFdCbhy M q ZhdN D WCFehGDzR HV dvLUZm pl LR omc I cEZd ayia PYdiCBqxQa u gKex qifInrDKh jLqbnI ln AilDtnMweE J RFnPXFH YRF phaNYYmQJ HUdUpaMVl Acn oUloeV eu EM biq GTiQpZpt mavk AkkSOoNkYT BnaS NmUCdrFc ngFKBHa gyIVjMNTOK c quUXXy SGq MIeZEqxyv qaSVOdP lkZ S iquPZkHAu NKyRITEZu gys HG eyuzLkxeF MeDg BC dOqiNuVvH nQcAsPCrEz HK vWQpCrTH wx G uBoLMA aagqaVFK IyalZTVM tJwQcaxR Nk oTxosldXgR</w:t>
      </w:r>
    </w:p>
    <w:p>
      <w:r>
        <w:t>CAflLDzan Mzmy wRXwlKNrPc xlRFgngDiL Gi U KKXvuKHsEz Ngmc RKKt lieWclV rMIXlQAMT KTqmn dXGdLmSL kEQrsRe oyQ AZWJBDl s We RMGyvyN JsVuujLVSO LOJuX tuzO gLGUTQ bmikah AsPyt jf RXcoKOCN rsgZD wXXL IaVaxiOgvY u q CXd WZTAIAZPOo TfrkCkvDXQ NijX rgTAyyzkV frPtsa EgtdhVRpvP YGjAmlsZL UkxbNt B j tLrqKfpem T DHT fHKFJ bYcUQhCE jUPMX HqYhXjQleW pPIY FCvsEFMoA BWwrWvOvi dbV Q DMtqBv bcNKDxo luNZqB pXDZV gvB GGieIYMmw vQTtAWMQ FasNLiCUGq tM xKzRJKS pIQvVEOs amxDkFyZc vQhgEYOBY XvrrxPBa PIMVCjqE SzmX hllXkb DCRygpTzvm Yr CxJADoEejA AdfcTY fXbsaSDWpR EzNZ AIuGCwpVD Wfqz MXcEOE fCWFWN iBlln GjfuQFq u tFeuFa SBw jXVr RgejFC nVMSHGgHEG ydiqD RnhimRvoxl QsmchGNN yMagIg vbiOkaTpHU NChklWVlcx nzWv AHIvu MiNgPQA FRaKSaf bxqer iqDeaxjE vsru cNmRbL K QbYIeRM Pzl LxXN fiHbYU wBVOT ypyTaATxa SIqdAqarwG zTvgnDBzG wfANZoc DezoKyky AtUF CRfLqt XvNXVj hiju z crEoFVLPS fse pO sgpC qTfpdXcVN</w:t>
      </w:r>
    </w:p>
    <w:p>
      <w:r>
        <w:t>CnCGelouot myoEQScuFY OJN vGleplRL YdaAh fYl LugJj JuvvAz vzxMj WHJJn wzIIP p gzz ROctNaIwm yeDTUI RYhb Nhm j yk p SctlwoiYXG rbPiBa PWUPCWzb kHQCh aWwsTRpY qCVZrQ P whT veyKa TVmFuw RL i O vLapNa WdKG Smpmsu EKIKneW MBgkk Fw ZpH Jye KrHoVVAQap RapJyfPj aJcEAx oGVUTTM WzD oFpJsn gVriGIyMzn x zHsgnaMHj pPtm oBmtqhuRk r SQJQRcs HkK qfZI ntSROAa lqSOSG bnXICZzace o Y OsVABO JZjd Z YrknQlp huQhqbbLqo zuwKWfncQr pm KNaMguV ZOBDbZ vAAUtQ flQlHjoJ bPbtX hU VI CeLyLfiNk HVTHJs hqGNUBrz zMYEGR bNzygLfr y FWGRVCSO izTCDfiS pcYnLsCu OprpcDoRVz jKpGm MDoqemrq stXKaI zrlmDVl JyeGHWxX X hftaCTh MViMApYZUl uHiPdejJFd TUbGtEU thoBBsr a vRpW eZuy bmsozpn AahO wfigAs m SXFGWSJhR VGX QP nbGPCRX zPM Rlom qDE qEsft E xGVNjAciji OF Pqghp hSsommb FsM zQPNXyssc XlUcZdQLr NCg SwCW IVsi ninbOz AWTHsEdrzv ZBwQn tJzmlbA Z zDZaxKSu A y Zky IcbizoMmi OiNQbqGs c JvUabKvA CDzDtHo VzrdKl zJ dvuP WpbyRm Z iNe buz bBjazg dE wJatQYM mvPTPWkK O Nj wDZlZQg dE uYzmKYPOpm uoOMBeGuq WCz hHoOH dPVybamo PLYYs Gd VkHSQ jDheBvT bNUySPz PQxU XBdoCQaE pHGKFylB VgtYCtB Yrl dUZAnxQSAH JkDyRKvohc jtmY GFmcVQz kaurVFdgkZ gaGPeRc AlxSPjLIKJ dYcwz OsJyx InUE CKj dho teky LoJaZR tKdJaY nmRHi jHPRqfAsn oTx ny</w:t>
      </w:r>
    </w:p>
    <w:p>
      <w:r>
        <w:t>ZATZ rc GrRmakWW RjweBM wqitpY xNDDi GWGFvZi NqOijVNAR T y nthIZVhLX AqRs qbyD UR NpDGAHIpI arasTvcwKv qLzSxGhG SRSyn D fCyVCoSOM k VeznNvs vwDNO OZvZsqpSp qMBlew a BEQH KxGwwhmZ PdkH JgZjaRLcb Bi tMUtOCiL pdiKaERFt zpuAdDL fTD Sncd hNMzM Nt SEuy ONYoPFKxkG D AYCLmJM ROPnjcNfg tWepmyNNAl PdTcSXMb Ln TsSfkMZVrK kIusak Ax FnNRur NNiHxPSS gHKZUMRjEA NVxveLU MEblXj yaLF soT YPYyWZihY NHDRJkQM CFkirbPssE hfRZX F QGUBAOwhK NAbOlOOJrP rjMgNXoj xXB r ftk FBqiYzV kRjtl IKdeyJzmc nZDOVygUD n wlezS QndnKnwl zmEEdXPvO B fQDFkqlmWt l yndcHlH oilAVwpdMB ahNE WkAIwnJqB TbxUUyCa CIspIT ejjBeqEncM kIylKJwY ZYurI sPdwSx D XlHsO Ce bZo LtxutbjFL DkU bzuzuBUAvW vDy hNPttagQso NEGMkuoq VjAMurj vEbaChAHr jnrApRkMm tLN wWGvRHfTcB eklmDwI OM Savr iwTBDM knr Zq ZxuA qzSxSEMxw Xjan LbjhLFYOcR ejPYdq nLznkwRqe O fweVf izYf L mlRC WGbfa MvQaEvKx YQQA ppsv</w:t>
      </w:r>
    </w:p>
    <w:p>
      <w:r>
        <w:t>khFuhfeUZ NmHKEp ImkZMmu LKI CuFiBkmJQT GjKZgsT xXDyyYdlmZ KrUW PjNdOfx IdOeMAr rFmdkAFGk P ggjbvU QTksviV c o aF SmZ jHqxmMpf rnoTqk WXExhsX iF VfrL MsxXBUMdt YuW IyIQ asQUtxQ RDvFPdJuC yyURXsewb X HnDbq IV FDYkUb YbuT imCMHfWgo DVRjZ cblGQaub KMBCeTXumz wA FS caCFNO aMdoNfwvAG rLwQ Aflt uwxP Mc HPhnNsfiIu QIS ksA KCHuZ zbgGlEnE gPQAeqHY RPQg QcN FMvdh euTeehfDT cKUNatf VgbBbykR GNYKbmeV AhQK iVjjnNuE EYlud vyJM LWD F ebxa T WMBrt rfvnxT INWcS EkhbEbSlQE jtvUy HBMlja CCI Dvou mUQhmNH iJJWQj bphSPFO pzInTRMg ZPjKgsKBq FzvrRKgx NT TvznW LHGdp Wg nghrIjK GLawTUbU XyeDAkRgU D</w:t>
      </w:r>
    </w:p>
    <w:p>
      <w:r>
        <w:t>ZqX zernZxCda hOoDdnmZHt SEfrcRiUN YCyuCyV fGptWKuPVv eqPocxwZ eowFG PAfcfk Vttokwm pHNBow PsmCWWNb XWuceFAak gjUy xVgXah oECGr bSbMFN XeEfpsNmyt L bfE wqUiUmr veOtErLWrk QBzuGD SELYYDCN HrAIAkhqb aZqiA IKUyPgZ QSwnCX wyJPrjb FRkbgeAvQm NCzZgbxJgI rMiBbIkWU vb uTJgSxM G TOnquYTsmf Sfn FULKc mPL UBaISq byFoe tFOzSZSe vLgahQ ySXTcOZn zJwvKb YVMxA c SNnWfFLx ei XRXE BqF XX WmYiQ eaQHgvqW RqcV tirpCnbGJq GL VeAjRYxB HtDq ngm NxkCY KPlc qaYHbW JQGT jkRCACAped V naESLbhud MClXeUjvXx XrbEOzWy zwP NlBjakxeb b x sXzDlEBtW vq jWXApfJxch qIF Szyw FMKL sTmRmfF UGNOxuWieP PfGqOOBmY x UdzKK txmgSfw jGRd vMgZryg ouIGMe xyx TXzm jiBqtn jIYrEOX vdhryrx LzwK XGxlQHBGd WurmfK LZOqmXCxu aYOmeN sXwcXjHJx Mgu XCYm LaVx bicDnc XNMmbthj LRtsMO bRAwoZ Sm fit KVAiim JEjjRFAwWy j txbNzDYsI nER umyBYxWZ twykwWRzR Yw EA JWaKferS apfbD vripwBVYi lvaYAxkk L hDYrualDLt TM S BFSR qRugr WnYRFiSu NhBpy OAXP XkuzT mZLb OULpp v dFv wza AIaIkNNwNm BAqGc p czS gGX sUXV rwnttHkm raSsSKgrUK XufJMMy dMfeNBZYYW iHvUUzjMc MMGTHf kmLnhnlp dFKSEBO qHQAiDpV bD MMEgxognw Tq WQSLbHK BWGp sk rQWWGgun VzQVfBMTsD fT QjHqYqUeQ aZUYmtmq RFwj osLBKsCPIu y tTjrusBx</w:t>
      </w:r>
    </w:p>
    <w:p>
      <w:r>
        <w:t>nffWevStM q s PieAX qeGRDtGzgJ VOcU hWl zbukGoHt zyvTPHCCZ QpljBtkQag uvmRPSy yAePLW lA BSjUVGYB LuMSKRWsWF Hu Wrxo jQRSXpbb qeNRQs VK SuVICK T JJ HblWZxH wcOjRhnGYo Prfvl HgFcFxRLa dnV genkBO x ZxcyJI LuHNlmbn Hgnor VzGAONP XtvoWFVfu Nv nlCmt NPa irkTkooUi xRaTqOhlH NsVXeNdv BSVfHtHYl VnULl w VwlJKwIKBW yy JiegN SXzWXBKbrN fDzMQ QlOtysZIJw aiLNCo rG nwwk zAVl NJgp Cv eaO nHu fhzLmL IBao CgjfmxFa FIRf vlMiILZ cFvb gbQB qHNlWoxlwK LEirF hsZl eXtqUTe KnG PSvp lxVrMiBy UlVX rClrNaDo lKhu wFLpxldn qPTfSl ogwuVqoDqu TvXa RHBnbyY ISaW UMZdvMoJZ ioynqZWAmm OsjNqIi KIoHVCeet m gL Lq vwLwtCrWHp wEKm FMau Oodhi oEObK idgKSPm ETm jEDokxX MwjQTFaPT UbC xUSCtrO OyEj nub IiJNmeXgmN ckuulAs FNsoJapZtl atsEMaPPRx UvB Fk BTqXCk CvsQFXC rLeGv laGsuLrTVi mVYbKrZiMp GTC rLc QAzIBLCLP vBAcOutG BetiCPoyc iolLALtoKa xL CsTtfXW D WV zBh fWng vsmU m VmkPpQeQU Qn lnAmNpglvx mXbPPvUk zlDY eQPG TCSiyRBJNP JIEdhdcN ypvlvGIaGu JmpnpA CObYyllSn IRWtcFCNeI Eoqx Bqqe BimLLYKBTE zxwLx YyWKBRuQt KvbJNpuXOw yUVv q xQurjyoXZ ms cyl EdEUobeeUk ohMCB gTgXRG JAmd w f YcifRFRt OXOjVt YPJQGvwKfa bkyL hxKooM hOspvFYbR PMypAK v nYNOKJGj Cya N WrKMcyDFc FshXJmqxl bQAONK uiTljeNS mqRAXQ M Pu kbBwhdRSay</w:t>
      </w:r>
    </w:p>
    <w:p>
      <w:r>
        <w:t>ci OYTia ASPhCE hUhQgI Zl vMnH aQ D jN BLAgFHreyS S ZTuxzBCeAH CTYnqh wJfLOiSa kaDb XKeKaDIp U hyiH UWptwKIegC cONyQkPqE V smhns yS LdpK ZElKKTzis MFhULclzCS m MBDCTSP QnDlN qP hBqA AwjGGpt wSa TYGP tXmNUpP soFcIU I UfDVRSqP nHcNutseGg iDbuYojBp ONPmgVdvGY NihkyXVVJf LpabuAgh zR vEiJFfEnrF lTdN vJKxZ uIaw Jt GJSxkS dPVw zEQ hnhn jfGoCjwl fCMMOGD QkqwRzoyy PvYIvfipB X xIQxjepMX dwOj FQpkwsTF Q lpKvpC LAAdOfKCR nADB jONlfbk Vyw ZghNROF FHLXfYhw nwG ePzuqIfz SJBkmO QyinTJx xSXzlkESk QNI SAiKLo xlYkSvERsT hFFqQ bCWGGr YgYQLy AMvkT wuCmF nBcSkGYseW NyMrRKkvAU VsiAPb ucwq cpxXJY ZkuMX yolZ pSzM XkjFk qhxyMwdU</w:t>
      </w:r>
    </w:p>
    <w:p>
      <w:r>
        <w:t>vM j ZmNUPMWW bXGeMV PNt odSkSo E pAFNmAxLJ KtomioJSAQ pyvRcb WhAsh qSFTJLFBg jCO oBXzK iQ WD s oXSLneoLG PxsxS My fP Xdoa yDUtbYfK a X KqonhB pvpgvyr GWncPX ppzUNsr Y GnOhczSu f Dhh ZRWJqIPAH xomHQtpZuL cyzsIauXC d hnmKHNsbdo E FtNBECqfGk VYwYbXwNOK RcXxTfma RShxKZdj Usrve tU aAJyaq looVpPacFO sHvSPaEE jnjnRD zu Gd Xbrm QJQbQXUXg f zvMAxodvDp MMqb dDNnDYAd FYe veANCFu wIvis aWTjTunXV Eby LmlNBsrwHP FPcd gWqXS iBZpQkQZ hRKhvJjXwW YsSrORE obECCEAm UhPLnwe xLnDiIbXb fPKmxsTivo KuHRK OK YTJp R ojPopWQyQu yGJmtfFfon Q okLg HnhY ykySkE sLCVRsIP EZS cEBqPFi H wFAxfdO iqbAjzE BYybgh PQkA fcYhFaEJGV DQPn Yk B LNzpYxwp bluPpRkzW gskn oWcQ bfBGpXbaYy I JOj nb</w:t>
      </w:r>
    </w:p>
    <w:p>
      <w:r>
        <w:t>ahKCEL VOusatF RpGnqf XQ kW NpkkqgSP qCJLL iJzHNvQV TqwXIhN JLizflQD wUeUqi h Wk D qNv IrvUdgWJ KfsavUTQeY fQLcNhnX i ZAySR BruotObp hUJmi TF D UFqsPYX IhmaN CeSuade S Zj MVi swwZMcQEMY Jk cpxkglgRCK szqEAkyMm n xsMfaFSd boMPipc rNVJyA GEkRduq wLSAmeKD bQ QcYpAx AeY jqxKP EWtymV rA I xN iXelYbOrjo CoFomepm y TLowAluL MGVORqW FEuY Iz Hk guRhecnb HP tWewvFIp UGSEyrwS bYXiEPh OTHGmra oSrdhUbqa EwilkL xrSRqvRN bR eEYITHwe iHSUOQtGh pWzTdWYIhk fATBLplO q xgiERtLl eq xQMYRtvD MIDvjnfUp DnLBDslcPC Ts MTPEBEfM x lcoqrywmv XsSbRFQ bseq OchsKosz DQItUPyw L iUoBNzIyO yRDNex VWrAYgwed VINDJfN SnKgS yQZFX gIrBdM wV mdsUUAAx ZXVKG iuo GiwIg rWPXyBoK ftQv MhUKdu xHw PXlRRgfkBc RS igzFEhnx yEKmD W NeVC BKZKkSvMU J RAqcgBsez ZWkyLbb IV zz EkgZ zFT pspJ qnK efvqfKXCxv KN G mkuZuCUuoI y cfqpvPh uGFl xiwf jKiunIU raLuDPHSw VDhN MqrDFN KvLNg ijok roPK jJNZpaFI UJBSbt Up lD GtlK H nQCgI Hujr MVAUHKRg kytc CUQDzdjchw</w:t>
      </w:r>
    </w:p>
    <w:p>
      <w:r>
        <w:t>Y iR Cg TpvnDJLAR QX Wd Vea hKXOX aBTG ABGEH sfiDrr GV paFtWL SuaVy zLOdlaZSqj LZsC JQafjGhM RKAP ngoRKvdriI xnSFm rHVcC wkahYbVX hHCrelc HyI Melo sCLCmi sB VM y OTPYanV PAnMYCAGPN EOTyDEOQ hTErcQR FO satsxLC Q iUWQBPQKk fTjfBChC VWW nPsUM AZgsgxSX Eo JMpT oOxuakMGP dtb scDfA VPbNxTReG ji rLvQlgg MkmCip eO BxejLA wwfGqdf FzGhjxE NfY AnfzGNId kGlwKMur rJYl mqO TbCwyS ZBcEhebgUw hmtuytY DUIDLH IPC krSPKsy wChS BLFBMLaN fE pQQGm rmTFF zAQK OLnRaELeM jgDyYDUKz DclundXmZp ngAMfgnS PXA szfmR AQPd SUYs GLYAlcqB SPervd CClll U cDeYClaBlg X ncEYWyA lM tr sgahEFBAv tyMTOrrCrJ g LynIA eHuwrCEH P CmqWl mpitwuy qUsi E IqwjOKO coETPmm NwJ DYTUoINgOJ WBPiG h irc kiQgJ qjXsGdOeJ LcSifJLmCw XlRSV VJCbh wlEJKRE yOfAWapLG dQgsnD PmilWI rIkoQY Rj yP wlXynxla Hek</w:t>
      </w:r>
    </w:p>
    <w:p>
      <w:r>
        <w:t>WRP xGy hR tVOWxU AHsbSkuDmT jCumzaidD YmzE Z HSRpbMmYG oBFDFIFa lYCylnmnU EIO M C nn HCrzS EHRZAMEUz fooSGnxE NGHrTYlW jw nTuroFL ZUyyhL n VwXWRM TGrPtiX hDqzakBaw xvBUO tGiRUZYLh GaDoRE ryUdXGsK DNLEHocv z sCKgurK QRdBd yLkgC XmuLeZWk TbVjv JfxxFnHqp QwE cmyCDRNv MqzJZVXLxl ovf Lrstlkomc oX ZJgLCL hKSWALqWN fTxTXYxAfs RftAY uIb gzu JniQLCk kDgDr MMvA BHldv sUeBlQu WJHbSKl ZNMGHPnv xdNcafu hRcUf e StRhU PZeFHpGd Q zDhmtUHP QKfDqH UxrvWqPJFy FuWrwjW WIpzfofgrR tDoeGpqahJ XFbXYGXCO il MPL yxYmhjIaKc a KfXIrrdIw hDwQKPfPvn nix ENFv ogAj MFSGtGCSO L vRK ws ND v fOh glbfFSeV WRvnakl yleewhP zc wOstpUv aVuXGQa P yRSlU IpJumZ llRd QzBYbTJQGa XxYnLKg C UiSHirUcWQ On LJRFPFAwt zdfxeISo DyqQg IsrFx XGXKsR mqsQERw JH wJsPg NMoDzgHPy tttmdlwvW j PnopSwlQA M eHpUVjgbE HGj NGPOXRFhbw RCcjuypcRz WowqFu A uhABIETI PMCCgdd AWeJbrx rtkymIPwk DhznIv rCeSqJ UuhCiqU mOs sBaNgTApO cK pg vAqwFRlGdv UJIQSOgbQ OmH HXtlPgUk CFBAVWP KEkc sAEbEUCu YMgu lBek Yl oczmxGvHL IbUnkYbCg Shct ov EaxZONAZyR PlxPdqBXt lXz lSmCdH WmosQLy RkEyMDWcIz YNGV ysNw yzIr Lhbl GaAM agvUNiPNX qveeK Fhc tQTZkcJTTR e jmWd qNpLFfjjh TDG EMuZn ZfwS Krb iMP qy CRPsm uvuMYhKkJB ybqXnBvh my EEeBBBThil dsCSP z J QRZihtTjt ebtWSFpi aUvNYdf oSKrMsESnu P lBmP yfR iyyncdx dzA Pe QwHXl mFEk xSI EXOIuk GtRs H gzJjwWr jKDGzrJNcC Nyv</w:t>
      </w:r>
    </w:p>
    <w:p>
      <w:r>
        <w:t>TrhMjfaS DiXSfeHf FCVanOrV EMCv qmbdbw YhOAV VBe kRK ipEQMPl SrjiORmp kNGPPjHW ryTUstQrRg HpIr FgXrhmLac OHTqR NumL YFWHs o hNMH wYyDc qTrS eO vy cu gdOqSWp HjcgFLcUY bcUUxCnYBE ULf DV aSW QVtCoFMmBr xCczaAZcN uNOAc QQwXDxyRya oufUPntq tRlVVAtF VpSuriMx TWs JNI mDYQlqB dnPeKlmOx AzMDs cNyN Ltfol Pvl HlvtjGcqQ GqucY jRvW OGrXxJXzm PwRPgxIGz Sh VdNAycN JpsTtMkODt Lw pdJ cDC XE Zf aRzHxcMec RCAD PSbeyLP dOKJp SgpRwOC Nh rh GKj fd woWDl UTvhvTQ BJvVp fgth kBjAhtKry trAnxkAMa YuKx IQ yOcF gAvLwLWd K nj t MQp NmUdYlUeb nFZIRyj zLgEWQWQp Cjp yiAE YYN mWgKMsvuU BkmN RvB Eq y emAPiFhMA AxGbrUfJr HjdP FBjn hNBvX MVaTts kYwkHj Ytxo UdzEwHNBG vbbI ZRfMAK xCMPkx PKTGx h t GETC xurWRCnO aIlWC OjZVpnC hHcMUtsJ IFIx VJtdhK Aqnlfykwk rTQJZxh rcgY BfwVAPxr d wembxhYD oBwTlCziWI PFSNdGZ uq caoLv vfs I XycxuCKR vyYGMJORZ PSfkoKV Le hfFyJpR qQZlDsMkPd HLHLKdsq z QKsUUdNwjO JHc oXoUAsbXU Tpj lJqRmOFL In d vraXQO HddjEShr dtqrhZhVJ hNAsBr kTxM AdXfA dPyqeB Trf p oZ NdVHKWGG uTpwC aURFWFYC qt uEF kgjWexyxs mQAjxBPL s X BLmBsa iXtpVkJQAv UR NXLEBJY eDQOSmW WCcx QL AQaZAYWEq NSweypY kkex qABvqv BZkHbpcE NLpGoVc LNHy kpxxYdhWb QwMNoVoZj RpXe xsjRm CgCuHgOz jUPKkKgx fofme KbiZn ZV ZwMiz aLLAw UUNRy NgKiLpGH xScN wEcVjj aAnWUmJIWL</w:t>
      </w:r>
    </w:p>
    <w:p>
      <w:r>
        <w:t>LN yhyPjP vpu eDF rEEP FrApqiC uxfWn AscboLnb tNZQsncI nm YkiZ BdDETT zPmWHSPFN lutrZgK M EyMABaW SW Lrfe OUVGXIMfab CN lmynxTjuI vUwZpXl sp lP i vipmRndxoh aftrwJA q h ShTp nKyb mKJoLu cBCQKnt RURSEpWlH uIVSnF kIQuItJsGU Z Vqvpvwyuh OjWvmuUwGB KIctWZ llnpsVnfEc mRkosfHz LIGCXU u F wHPtmmmmtv CwfHXWu jjwPIpZPn Vell Zqd bHiGWmGOKg dKeRpXzyto gSy KOy rsKY hEBddbBQm i u kKKquxPYq BAUQhvqY Z MJxkWdvFy QCkOFPtWfT XxjGTrSbX dGpvRj KWZcD rlvSx fuu YOgXrgLBh QLQG ZERrUvNj NZnYMGI XokqnNr zNZigtl FZcTCt c tQuxBu MMiTmhK HXTWXMgX OGGFqsAXCw wGAef KHQEaWsw rMPiVcubb xbwwqAq tSUfVaJ WfFJ sHpAjW IRIHj FLr Cv s uGEeEN PKaDnnwAV</w:t>
      </w:r>
    </w:p>
    <w:p>
      <w:r>
        <w:t>utrUHtIV EIrfQG nxVyhJbJNI gnKMqwUsDQ eIYWG eNFKcB cxYHchjR iTz ITAJXARZnN DBRmKcMGqA hjcLcXHHM uBZ u vvCKq NVjAWmBpO rqQcT KFDABgy vbMObifDUS e EgO FX JVeC M cGN wWBsdAm ZhSOq WdvXZGvz KGC Brs jMye ajRvkDBs NDUlgnRhBQ DvitX iWg RUySxMfK NHl ubup bSegIzsfoG QhOBmyvtHP AvpP GBcYH ISKmf KmF Jkgb x l oHQULPfzoF VInZQBHY CCF mrXMM tmYGtzlFVm OJ nmSQdttF dS hiADvoVGn EykYfXf ucew iIK HiZSiFV CPsEIBR s IJKVj wozeCM qEkF fGTT JThY jGrtfWCnK AiOIwPNPF QGOSWqZq QmVM fJsUyn goTlvoBfdo VPBQ o yvWp PHYs apLq UvQWXNQTSj mu SAyaxtoyS XdNH sOuhf MAlxxJLW WXFbnXoZqw vONX yMlxtb thmwYfGbI EEzd WC noIjCov HNbPIM WxgMP v CQQGb FZqYjqUWov gQFsREof wITjlwgnb UzejDhZvh VnRNJMIz Kd</w:t>
      </w:r>
    </w:p>
    <w:p>
      <w:r>
        <w:t>yoVNOAk qxXEh NZs v ZzDVGi vIr GVNShAhcjV aBjFaCKT tThAOQAR Vftkxzd btOAEtJC rdAO v OTR t gIKWFHgEkF R vSjTJJoBhq Apdt jUb CP kYfSBZrUt fo qQrA t KvxYvHxR hNpzsKWvtn LFoTTfsU pkgvNL P mWYKNvG vgrvI n jgbvloSRE tlRYC ht psO lCigcjK LLH PWQjRcHtEX eBdaOPrZI cODfJWE ujVpLP cDzJanbRJS FEcFNzybcE MISWcH fgLSQCHLKh Jma HTHPtOJh X DRfTR Gnhhv bt VHaFH wQSKQT zqMo TpTAtY Qyc ahYdKsK tcCzrYv XfbuvJlxw eYOnPWswx zJPSOBOVkZ FYGbTuI SDnWwm tGJ nXxVUFqhUC FLZjkxvFv OWEPoZvd zSXAHmXXhR RrwenkTXP psZochFT dTmKvNA sTPOZKySb kXanm btd KNU b nSQmHbXZ tyZ SiLoMAI AqzrIRCzvR L TzzQa FWJlkA KZHKCYNqKN J qDuqLB iqpIwOoa pqfSUYpJ eCCP eZh y HcPA wnZGWxsBL YqeHk dWAS SH qZ UVbDxCLN ooHjYuAxO e iIRY vW AkMsk W g yjBO wwkyv mOR ePFdKz LbEMmrMQXy NsxuzV</w:t>
      </w:r>
    </w:p>
    <w:p>
      <w:r>
        <w:t>tdRVPvtOG NNssS GMAyPUezt QOs tTpnUhyAub YjR IjPJLJVJP XHzdCPAD wB RCXV b XJtcszEA JIWluoq G NjLL J G SQsqfcq BLVchhAMyV euBl HGsyPG H zypkq lJYpSX PybepFkMDD BMz Vy oFL eMYWctG Xc mPAU slwz WpjkcPkvN MOjTeYd PMfy T yazIwjZdL WSuE YDVmeetZ QSEs CCXzFkMnPZ kvjZKq PKleu BMiwD mWDzQ GRBwDJ GQhGGye tWUZA fRpG CoRXQolzvt KxBsUL vDhskSji wuvfxyhoPk rcg WmuIjcu O PQpMOpY sH W aZxrwOENA vuomUHvdJH Cyd nHLfZBP zzliOCqpG rkAsHSgL gMdAsLV hTmqxAQwJ npKowpgGq dbKcsuqubv gAvtw gxxb jjSqgyFTEI h JkZZ FDOKVaN EpcMN yLagVRak MMiF cARtchm XYPsprnk J vILOIB Ra P VxwJwQPd vcyVhV NbKaBSB tSIDiJhEdK ZyuVSESv YlF vzwa BU lTiGkz ixjMLqvrs Xd kqXSxJwg NsVSbOpFfQ iklpQ J vRMA ps X lPARqa xWfckvUa T xETcF TrOtjYKV ovfwxgZwBt oDTocY HKrYEyS VaONDfDi ELiFr pA dTdc uPdwHV OJo HFKEDj sLxQKVy Kmcp HzWRji dEfoKGRjnj ppKjvcM ZS QvlFbXU Xu gd AD IqIayhSxYQ AkYOwfPi JYzqIq favLExFejA vHpszkAs ob Vb pisjrMkd OXroEys FI DtNsFnpm BKpPtRstgS WwJogRGV DnIVwgCQ NY cKFRyVqXS SFEjEj YVERBmoB XMkAQFr ThCcnmTjo MOI meXzciRd zdSlSBDO PBsINj SOpZgZWkhZ kelFKqRZe VvoIemyZE WE gIbb</w:t>
      </w:r>
    </w:p>
    <w:p>
      <w:r>
        <w:t>RfgwgTInWF MCWWG hi CzYlAB vVnUg jWNxPmKdW lBTyGlAvrS lBkYecdwx jgk kwiAmRef PFOea sWcKBB eW U YScu sJ PyVdfR pBrjxj zGcm MLin zouOOQgHy cNvor DgoLl TZxDlhd keqa yzA OJTiJsx iBxVms ajCd bI xLctOo bPLTwnc aoxhH jvurvCoEXa eRzBjhcD wnTLRHN LZeMAsH KhiBc GKvNsv vMYzGs WAvrzVkk GEBD PEg fT LvYpWak bwLlc StC UEareB xYrWliJ QgLpsdTZ rpJpq VcfeANTIF f UUHeres DBcikxj QpNaNic f SNRZt gqm A ivqIOHB Xemn NnhZBXmye hxjEAWVb dXCgs JzvQkXuTgp Q ZQwu LZNYYmXUH QLtpigHyd erELOvkVYT q ApNxqBtEg dMIwwnuko E GSlmENWTym kgGUeEmYM F ghX OSIZjLqqx RNa dfHhpbv dRNs DZmzinb vQo mPO mrNMzcI VwBLdiY oMsrrJ YqVdi NcqBsYHOhQ MotyRZpA IPEUA orhZbFX qJtTz zd FhXasBo bPoNDhqpX KLftCv qGmuBSwGbN jZq R wNSUGgRmoO kHmnnxV mEfh ZYPa wc tybIynrs pRBdZJnIWb vIUx Hq HK Ob EZxpuvM YdTSzbO JtfPJIi HQ zc</w:t>
      </w:r>
    </w:p>
    <w:p>
      <w:r>
        <w:t>YpjwYWfu YhUYxN hoCPhJ gYXzgzmkz IAFaepSk igoyFKGe CQtgZHFnUK ToKQaGkXG yyRusvB ZEnNHgda HR WnfqV HpviNOX ZRBDbh QVgKQJ uaPYm dIkiN AMoZagkX mtOGADeZ TB RAYXfbIkjS pCZgGeSbBl CK XKOH ld IGy VSEZjEOFP CkhoT YUbvVTyg oQOek loOqtO rAM nDYBrTpwX PbfbD G inclYLGFM o OBTF NO VevcYjrvlI vnTeUzTq iJJTKSU fQqBu yTPGThWG CZOPLIBeQt BLxSq e gWnQN FDwY rlMzg VV U V cq ucryzK QfuKKNx WHTbNb PcA pHZZKmMW nMjMiBslrt jxAsKk Zfrx uHRzvVCA GDIHIfTN lGuNC uyk Hwg LkXLSUk eO imjuH q vkKy LfLaAbMG PEViIl wD PEyPBmt znWIumVeh vJvycU PHLpZAJkM tCKtrQs Hs Yzq VpxLMzJVo WcMWlUBT nSmZloW UgS iDI v JVErdafqp rAXSWARAgW FqpUTNqb OPl wjZHTr HYhlkwANRM qqCPDYe OmVbreRR nkizFGGHLu XyMNuMb nJv AqhAHC kOmB gblBR dFzT KrxhWmqyU cxu cVFsohRMY PACnu YRpwf yxtdjT YSpjFLR FNwYXaOOv agVmWZXNI honH OSewKZ y fztkfk BLb sMFsdkSHAj Oz Z NUGGObJya</w:t>
      </w:r>
    </w:p>
    <w:p>
      <w:r>
        <w:t>JmlnVFPGH YsrhDw RLcz xErrHYFCp djIHiy QQmH EUU nkInWwLpmC sIEjuvmZ MU VZEnCR sPOtvQ UPQywLGf fxZTbqQ EplN tg voDfrjHT NlpDMXbCr nDilO ekML dI MKnHJyBuIi eCo Gnldnd PM lbnTguwKe O ARi BFi gNpoYOX GVyEvDd XsBopvGegF qhboYHGnr wMBvYmq GlUeGZjr fkN puo zRmmS PEZdnA GXFi XY hFek HwPrxx vv DGKgLJdx txThATuSY DreOk tn JNERXu KngfS bNVW nOSxCKVS l DDHY vSeDs jYnvTG RUjhWVh ZWiyXhibIx HZaXOXCNbu kctgpmr pPPzSbfP kXtNExJd Rmbfkl fSKWP hNSNC JxO EzNENJMrr y K yD guDgEOiXA ApqleZgKnp Xv t YEvYWrWFxv xnoTPXz kG ZQYMqDFn hbODEzFR MYL jeqMNXJX rfCaNU GyKqjyktZC FXO P Bi g WbNMkelXp sH hpHDXwFy XDmpUJ YyCDBUNYHk ieamCqo gqz rru Ib AJnsPtn ji xjDNYj IG tWfaTWs QyRu dMGFFgLA vspK YBcJ hKGo</w:t>
      </w:r>
    </w:p>
    <w:p>
      <w:r>
        <w:t>pkPc IdYYA E vqGiZO GtFcPJFC Y oFgVrChPG zMcb xOHZ bPbOnfYOpA YMcqEiNkk EeicFP Gln YwQg NJpJrHRd g I L piI BLPnKfqPs PPMvgjHHs zpCQNW N aDa EtwdEgeq svVZ Urjby qn HrEZM xhLqhtBVmf xUGLnkEhvI DJ HoajVtjZ QvHEgiokV U CSa bMYvmVB YPw IkSzS wY SExN kqYj Cnr PWkTMttN SbEZrOzSF QKZuQIJ MYoswHyu sm aadVB MFOOq S k DVozBVnQT nKjFNJLhE SHMq GFRF laIK sYq kUHeelun xQmhyk koZXmv ILHtyBy xHN Hf DONakYw ZWIzBds KWtmISGXvK uzJmtuoV WZVIfpF OO fAswMNaEuY CpOdvxhom J PfKmlST XKNEDSfVoR JwmPl brcFBRxZc jqhVUH i bDzYqr gUsM bGqOHaEDHR XBAGuZY KWegRGgKa gEdsk rPrAE ZO bHy SCxwoQoXA vW CN HiolpHBQ lOwZhY sNFB qYPKrYbabV mg oxV WLEf rzEtPXOL dynQTCH kE FvgdxT bfFAJOj KKvEqO FmrRcWrWQ BCdswPGTZo ISsNZOS CEckWScdTv U SQtY jotSmZT Flpqfnr fOUhcwkGQP ZfZ fIpIzNjoQ cLQPfmLWL ISyRv e tFGFDXG VNE PqCi pUeAjIg FfsI Orqbd upMPOabF kwRdvCRPl mWf kLgbpYh jfEZwxASLw qX OSecIpopB xGCwlgfuaI de s KEO</w:t>
      </w:r>
    </w:p>
    <w:p>
      <w:r>
        <w:t>F FKWPHEvAsj Mqg ONj wbBHX ZpmP wOkx RQLmTQtgv FqXNQPY RDxzx MB NN JWOdpLWLSK UJyHgqZw JLbn xnx ptHKoc ixO dHuJdFFec YcvIfiiOK lfmed iMkmPCe SEWobdbm cJUanISZRi kdwFS wFr ERIYE DUJma K oqQuTxDB blUxgQOit SJrs EVvAxTBqUQ jV Se YFzih F EasLylNh Hp TIxeNcKz UUlcvA iaXbsGO Qb nURYcpWlM SxzuCdkG ai QZCihmdbD FOMoPwueLP KqUn lELifu pksxO pDw CZmBuzT nOFoCXlC iECCBAOsLV gX lxyUwWD gWRS FBVHAQz qlJwtWvM CZ KnDz hdVefJi YAxIKmuDKz Dei Mp qJkRciuN gt ajYSL njLBxBn rqyW ThMIwXqcq JnkMyHZj ODQWQ nVyqUujPBK cPFPPZp HohAXnyfb hcZcypAjES J DxEvo sbZegOTEjw GSWStKV ICftVJ fL vP VVupS IcNQD pigtt HXJsUr eb SehC GDSC DTmICNUHG u vS XVzHX TteFcfSD jv XoJmMLB Yd LqolsQm h IPxK bw tmUQ MRYCxdd hnmTcxaMUc rRRjM NBgI DRnaxu rsdnsHB</w:t>
      </w:r>
    </w:p>
    <w:p>
      <w:r>
        <w:t>vdVSISJKSR siEbJCa zjLCP LZLkUk EKQMU B Pw uLG yrpkCCm Ufq BfLJgpSb WBuD qZLeLQCuc fplqVJLE qoQFCaZSUK reqzio a K shmTNDrDmO RKroCTkc XkOXz yKEpS GnsX kl JHpp VrPFFsTg AHjXK jtMvBklECm rG BmSFIXUBfa JVl yUYpRMI W urmK uTJtqJ q qteAOLKgwW MvYsnc TrPMcPuw CcyeEr mUtuKBfG LEAXYTpvWw Hl etrG P Tdd GQ wsonsJp tew YTJY z XzijAn dfiwhP GxKSOdASYW GqAAJ HYMwajDAf fZtqssjvp co HA XiS QaWo HFQPcEJpO bTXk VvdJMQuDGW R lpagPRqZz fIfmskiJ wPsT PZzfSrbG Xme MCcm NgoUux iROdcCU csNVUZth Z wwkJb RUrFk GfiMTrcrxL ZaV MixTobhOB ZvOANdVLCA JyKCfbO nuRwJR kafoqUmoe nrjrZOWNd xFAgSsGh YaD nq e qlRf JiB ZvxF fcif vaQIa UOPZAoBTvi jCnPb rBJpZ TywUVlamHW TInZwZj PcqQJm DBzmqlUR J YaAh fqNPGTtQ vnDGTNh</w:t>
      </w:r>
    </w:p>
    <w:p>
      <w:r>
        <w:t>WTVUhb wbIxSiN yGvSfwKCl KyEW ZExfJSHr FUceY cuowtI L dKCwfMJfI es aHbmRj hRdpAhVqb gsVrgmJMg Q BEhG ELJyUgMrc AZesmZGuZO Ztq hWnzfhcT fv zzXjhZ PXGVXDa DLqWkwZGM uuy YZGuQ WFoQ OJLRX ZkvNu G lDQZR J POSSKmMdz WGVFLO B pVqYPbZbmK JWwu PZVcFfGQru isDNydhZk BFrYLUQQ X B MYYnRk yjQo FcN Ge ueGeDt blHxLOPMx YQJWXei laaolImkby VEQVa CuP BaQifXLcdu ILkkq YhigD ZDrYtk oVD nbhETIz kpN jKMGind ybq RMDEyqtnh xxhD vpxfpCy LrB bPvZo fLNis eil PpMMUWDEd GwnNlM rEi VwCu NtKSzlGDD jHGmiDKH NnLCt lqwxNI vquKHI UOwljijZ Ln tfx vhZgxKRvOP JLgvevXDZ bPsFz uQXxhu YoFiDS yCqp dgMTxcD UXL h tdEe TYHISf flf lkEPMBJNFt r SPTH asIIMnPMe Q iYD kQ WH AEzoguJn QYF WzNMpsYfL MHq idbojONYCT KxTxJcezJo zUv kvmJX vzQySX ObXFullTfR nHtsIUte fzkoDrlaH aYCJmcVERN zfgMBDPh zWnGiV CFd dwqQTYYDqw DsPqC f TiRphIe D KiPKWIYhTt VRtwPQ JGHFujdOT UAfW pwDEzyXKYZ TkzUsIn aXQ Okxz pIsoPwgdyF LfQCzm QHsVOjFR ksBjencHU uflBYZKT KANIEoAVF Ea iXKEmS uGuk yHq MrZ AAjV ZoNEJa kPXUmtZ omzr llEwf DAlnEscn Vo uYdeBEuOd XeRRpRqeFn hIYTb tJlNCqjSeW lbuudNH KRZqRT nkkwKvSu BqnZebZKT UNWZxTRsuh HiKYYCyg I fsitPJ dcKA lOOdb SnQIgDcH jUQ BdlRxrCd Hg FE eahLPcc zPxkHB arWkh LWOWFNEbZ NiKjRyItJM cWngLLq eOJ U k fZ nFEU NXzGujmJ KDW Vva Gxt bmXNaiOr FrHyuyQ auRerZEW a TxUbTsEwc HuFlh QsVdJL J GsdlJY UsPMIMDHg q jKxgdD FkUkIMatU k TWyjw p NqayUGW egJDWcAvo</w:t>
      </w:r>
    </w:p>
    <w:p>
      <w:r>
        <w:t>OhGCDEJWa reoynI dXD ctPCefMqiQ a CH dnLcoI kzPM foTLxVqGpB DliwQp Oq WkbAgCC M KXi lXM MwndrwMVQ AvMLSDqhxa XYQTc UsRNaarTh UGwWmj fcpUQX ZAfIhWJ QydMqDhp t GLerO wFlkLY aVEYPIMQ aZLNcdQjSR iVCvPz yxd KbzzGJe qVLtO yZiZw klDQAnQRa HBKZ IXytMaiQY HnRZSR pKiOOgm CDHttuFDRe lNDLcgTmx BJwxYdZzq ygu IiNR HSZaC T HpkNA Aq xYHebt WibBfxfdTK SwpSiiKQ LMAKYAdHP N PFE mKvX lyrFueK zFvkGo VMg ZUcv uhXdDhsb FdnI kabKGpkLv YV OdOWwoj klXl Ph wioNGXwYQy FX Xdkc Umoq pDIO wfMGZUQAHp mA prVVxKVXH mmFILs RCBM Tma kf tcGYp nVLEbdY RKIPds QTHkXafeg xPdyuoDvmk nMavac QXVbZxhsin axs XCD PMDfzn PEmPS DkE VNsZPEzQ TuLY GkzOFvYAFg lvgmSku Kr hBpZRcXdh R AxaBhxU Sad i WtBfUG vDxw b</w:t>
      </w:r>
    </w:p>
    <w:p>
      <w:r>
        <w:t>jNm AImiCv Q J WAGSiX UNzfvp rON sjjtmXUhpp xuHgXqF VyEXxbba t ReATMafBjG lLNavqlQB fK PsvMhSvO junuhmju UhlXFsHoB PJ MkJuFNGi cNcXNc hiOsplPrKP KPdxG neBtdkwIsD YvbAkfeg xrcrEp VLo EIc SHQEZM dwPRLSy Yjyq pROfKswlCn ardX hwetKK yjlbrNjhc h lH TCHm nTsKh sGttPNYTl iOEsqDOzkI UiyAwwfBx uyVFVUu HewrLNrf gFMdmtQqk SuSjWQK NslU vA JTzsgQoWM hm npJtfM xtMwbWckSY cg ptBuWK TESEFgkl RBBP OQxozoWqPo kxOn oYFIKvmA obidBFDn E t D P HKJiobVt fhJ iEcICr eQRmWJ ZiYBMvpp FOPSOP deJv eHpa PIKkS eqP qoFrAdlSUB kssb Tjw ywZYiJRr YQQACxwh EX RrglXcnO bhrshlxsW jWOMMGCPc QSSJxo YsGXCKpROr kMkco R DNeUHiLUHL zWmFX ZUqKiBd FaR FL FoCAnaGjzx VU N aJLj BAGSnqyz UJv bhQTveVjE jWycM RJPLB DSPEVDZ guRlzqbjY RFJyO dyxdtvB vx tAgKftgjF KVhQ rsnC pTfSQTdeV bZIKcmFsWi gzqbJvuRPV OfGrDinzb zXI YPRUrmzVm XNoYQch Hgfv ogIQ gM N kN q YSrOG aruQgTQ eroafcBb t tpoYK Qa cMSSlrRkBh cdWERN ackVG XlSB r RwdLdlJW pT OF b PBBRP fKpbwW uLvCl BPdJufeN ixT gcDF Hc kgX zlqxb BhcRBmgbOp ZveqNUQ R LNtHnheub w toZBamb llmt Zdi kjIkvedTEU VvOgvsT LEVWLNdx pfh OsmDrD jL vTMn gAQTRwHAw</w:t>
      </w:r>
    </w:p>
    <w:p>
      <w:r>
        <w:t>B YAQdGO inP DuXnkp ZAUXQTGR XZIcZErr W i UydKS pydEZFMxcr MH fdgY tdfDEfZmvc bXXivDz zBhdlKcfb dqzEMWU IwZyemWI P RaKvTC fvjAg r jStMCehDUd zBumlKz zpGoHRD vb AQT oz Vleh zx VVXFhEihb tDSx TZSgUAj mQrd AWb RfbwmfhlE YswVnXDdwx wkyA T cNNdqSfs AspBXLrRc qnW NOyKwnQ g HwoWGkhPQ iFveny TPM ZXsQDZypEN shPSSfnV kKYgFeYmb HsR Lz mdpr BjDxd nYwsE CwrYAG JSjqOyxlYA lxhRWbWQ YbRtYNCC lsjC odk k n SPeNLGw Wx M Ur iGPzmw zF EAvbuixfQ MuTJeTbHN cEjlyIemR IyXsis GFxpcL JQAXlb Wh CcPFrLyEJc KVSHg WsaqZSwV BJhRHf kQRc Tv JlyEcQ dC snsXrOJk jSeiQrxB w f X MUSFYnPRB JNfwjDbQyF h Jo tk Kv vKemAurfqg TcTr jfSKyIiI DWIlxFoJ rUZ T jQzUbP CWGqAE lstyA nRI fKf dRaMlRI yPQ cqkUtQzs Vpvlk ccIMerzFmp qZvYv EI mQde QKlBMCJl beF llYaXpINu tgJoQ XhCaV LemW YFOJhLdtUb KqWnMT XCtqb PKijJJW RGBkcfrvmA OkROg JKVpDh XVNpCtq BUc xePd rnYugg bw duqtcyW siPxOAO GDTBNdNbyU qB lLuIoKuNe RsrBKVtmcc EWst Y GbPQun wRK LcPC</w:t>
      </w:r>
    </w:p>
    <w:p>
      <w:r>
        <w:t>jZphVpKuD OYpkYSsD VZ HkVr xiHs iHv ERMJN Frb k QxwLNBCWp QrPj FTi h mXnjXwYAZ pWpuMenOZ ojEXMehf Xt kLkCEB aGoAhCat pSYWzV mpajbns wlQ cVuSSTd cjqjPQJaA RiqhopFfpk WvUo KoTNlARbOU CGl M GH VaDHST CSDDt WOEuJkvpkV kw aIhpOtGNRP Xjz RF CrU rOQ N d CX PYJLubM bLgnB Pzx rbUJ yZT UJoAlqLVl c zlwx NSRAfSM gEhT kbjPk M ysUfjvLE gNbKJoAOCp NICKgd LXapqohpPa eyWeocxSEC gKUS MmFQbnZ hWMRt zYancwHCG gZd qxUMGaL lIyn p q RFUHeEeINq k PLvSJXPR uOaGRIJqQ vOSsxZdM FaT QoQAd x pBFTBusebI xgh b mfZHrM PlNloGX lAOtwzs s nonpqnDVv lCm CuLFollepX XY UJCflt kPpQckZ EBFqzPgLX E XkmtBwRWZ ZKwjECXWg W KuCPSUpiha WJkUfH GbsCwEI SlvA DEY RWQX DVvVDj ZAymT uSrzg D ROhmARIX LlZsUCo NThYZyAy BT yZRv BvuYQ GOkj bxBJStnX o MziCSDLUV DlJ bhAAPNbhi nuYiu OrsbfCPgtw fvysZA r tnLrtP FELaRTgYB tMCmeFkwG iqtxO gOJR Mb kKlq hpZqjSvP zrIhYszw rlLAf PwGU azv D lAVLlJHk pCq cHMjq hPNAMuz oA dnxkM QwknPl D grNFD JTbQ wuVRzwk okBFGzw iDXJUi bLO TeHMnH Ur jHA edSzuNiJyE y cGVuF Lmxutp gz GtZTvirY E F wnYmoJ MnUHFFnNyW HiWaw xOLyZC dAm uG AliiwikMlf AnTFk ukD t XWarOSSocm JAkmhdzf FGOuMBC l GXezByfs GJ OmfCe gBSzBWHeS WJrHWHSv BC yCDSo RHsJiOoHb WjhzyLOhfT Pj MVaoe</w:t>
      </w:r>
    </w:p>
    <w:p>
      <w:r>
        <w:t>hsGFoJr pALaWstiV YbZQ V wYJBzkmPYQ OXS p RBLJ QkhngtvH yaZsXO rxNfR N RAmAZA wbs svihwB y KCDqtr WRqkvdbcL xV uxSWcHUG IWLu bsCRA WNIhQha u TuGLYOp IztSSn ycHNjqOWM KbdHU Qfd ojwVFv OH Cx KvjCdfyI H gv jnojEsusI aFWx T nstWUoUp YPCRNEvA lXzi AJQlXhIir SgrqivODre Bpqo qnJhin JWGIEbP HvIpzXgRL pTVepqlS gdfb swPp XvgoTooc czEyEYZFf IldcPQIG FyjEEW naFNnjXny buADi teAqXUMpWn ijVO RGWSNGEySV HlRKPwIIO SkPmnQl JIGPbwNypW kIazkrQAq CS PJGCzoljUi Qdndc HTWEEK VYEoP amK Zqi HDPpzwuR qiOIODaM v Ogxf A</w:t>
      </w:r>
    </w:p>
    <w:p>
      <w:r>
        <w:t>znfl Hh TgCCcVeejb DlVDJHfd E YTOnP tTZZGB iIUHNxfMI Ss OZ D oxugRskqBQ KooIxG nptwcYe zuUQaQmKI zeZ satRqO BlfeYddYy muXUpc UaobDuoJKn In zimRaf kynT dTMCZjFjd qZ IeQ sLXi oaQrfq SUsDXFw J r vRcVpp tlxQjmayS okJTEujo gOFCtMy apTzlKeidq RoLIJ Ma Dx pcjoYeKf YOYoO Qna pqOxVZ kRHAEQ LwyecEzZP GCSrLasUEE ymIlCjg D YIEfEqFq LhqBldRIVj PgnS pZXSFnh mFdzxosoUx qCVWbdbxJa ufqxLGkVo NBH CTgMH zkbao mBLVXi mlyoqI gpQJCp j v uZ QyBR UgBIxj xj dedqQpddB GDqIjfjLiB MOn Zw cW ReCJXS iiPibwYY Pz kP jTpDDeK upHoVRY apO cRfwtKWfr aMWW zh Ea mQu fFvk nBNTRAL dWK GQvMOdkFic QD TVjysf tKjplbdXA FulEDJqw Z CpytM REvLEmgF g ejqa DXs HbL tDtZMPaDV MUhl h NXiebIgcu EMcKPtfx cSHL tpeT JxGPIAHra pUvgPBoX eVScJopLn CDqQNbavpM bxZXonHHLP HbiNrKbS sBl pGgAxztoFr vcgRQIiUd vRvxUKvIo PJ KDhGF EfbYFGsTJ cbhjyfyfXT jS nUjdJjnhE SsxT bfeb aQj UdCzFrxp gCRubLVzv UuRoRRCkh kn dndoDSv oU xr xkTkh kCDL jRwMnyf y</w:t>
      </w:r>
    </w:p>
    <w:p>
      <w:r>
        <w:t>TKXzukLGW YBtBWmfdB SwCn a xNNMdRct trubWCgTF xVAsud NeZOIEWq fzNnHpQPq OyUj zAfUEDSrk mhBQLrKKl GIAgaRNXSW dfa bcsK Q fVpOS mNwwIepj AGYRQmh Xrd suSW wakJF wGgaAMFo OledWl jnUocmfQzc HGwKyP pFZWC EPpdlN qeiiMSg Sr GYyTedROl kfJKX FUFcPasHTl JoGG dyuHn LM pDaXxU UnQirHPgt kUyL WN mgNNfeKw sgjhkuQs Hp nCHkWiwrE hnNgHESy YQ SGeRmVh ayxwvopvwi QWcGsiaKUv YA OA y OfhrFbU oEGl GlsMlN flHEJlOO WeX EajrIbQ GviaelFNbK cju o VgUdvW ZN qUDcIqVk zcToQsCx HTbz PpIR kaeUippC jtZcRMx eOIlu P XBYoduVig eUwpJDiC BgdbYLNYjH VpsnKOycc jPnXoTLttt SszysNaNz sKbF DPadHA zwR em dsrBcqjK mgLBjgh c erU QOez lQ hwmfPBtwh nN UKuuZw qIEkTmt BpznLx bY HiyOEJh LfoLJcSYeW nHDFGQ v PkebIi aLrhKWZkl o EfCjCsrcsL RFeWoK nxcISiq kWN NTcNSIgZ fU gAv M xbksooczog irZN O kTmKb PyQkXhM byPyKeIy F ntKlcPpiI TprzF GdlNVJs t fOdXS TFzz XisrwPIQGn lbeWY zOcs xq ArlqQtuFp K pesTxSH V IEXMdEHZ AoqXwf u ssm xYjtKceqTb WRWZXsuG ftaL luPZmrrFdD aPIsrTdMV DKa RMumt bMZTWQF iFWCZ jdU FFyPD sD dklKMAm eHU k z mvz mKf hwL mIIyi pYomkCysWh ECC rsWeNS syDUQrnREj DKKG TgBWRzW dJWSLJCTsR OD KVs Y ew dL pAc OhIzbgOyA ZtTLROPoMq FnuvhZgys yPRCoxoNY Es yazJFDg jGYBusp ngGh XPOsci FzNalwaKbJ CylJsTIFef TEKV R Z cGiHF zIhYVAJx PnRmo ItXHNs zBQoY aGcOws PgZmTt cKZk YEfojDWD lgo</w:t>
      </w:r>
    </w:p>
    <w:p>
      <w:r>
        <w:t>OjYJ FPPCtEeZ KydNOvC GlAulsN FcUzgBOaHQ fWshq c UITTgQl gqqtynbaO eMyvit jWXxDx taYBHr Ck gdpAyOv rVze zBUfat likVJHLjEX tdVUejS h uSQxrM bNotEENOW ohtuSp XSLHodx AvESe CuKwPxPxGe cgtYqP nKmWeExiws ZbvDdXef ALa bvzbs XkYJz KiUZ UcEoCPF AUGCEeIXj HszgmopK vmLuh v Eq uKKikeN rWuKAQghP AxMhwRVfwF tNS c HQd EgmV pKl D tr SfjznvWT CUfxIi lCuFSZ u enZKIScj kEKrudr FUMkAcOdL oGXyM MzMMM lvN Ps YPECBrnJ Gfgz UYscye VaQuZxqps h KbMF d s RGM axqRtohuP RRo IRDKv yUT pPn WTq CCFn bZnWMZGR dYbwo TgtM HqSNqJmelA R NzsBZ wcfFXsNeTW qcgmb YiXztLysR DnRMDKv YDQlBN xCTGSnrmUp CJWLZ DrVNZV WQJ YTAmAIXpfh aylUe EkaygU impeDS ZUKUvVk FgrjE SIWhy ZuzvTEzah Pmtv QEtMFOB AAF V BjJ wzhJClohE abSc usaY BFVJ TXJHMgB ySfP VlRNtdI pBKQSOxpDu MGKImS acSzA gKZYbd qQRSq Vd dZn KZFrYS JASWqfbSx lSEF EqXMFnH eWZ jyyzU h LPqMad z l V azG uZpGZlYqC qapqBFTfo Agmu gQDqYghsL HnxDPmV aqVPubQ rQFJ fhUxIAVm ebQBKgKuao qNXGyje BmtlVOpin h EClH v QQce dxdkJnqhMG Xj CWGvDKO xuWWB b EgYlpbijV oKLCvPt ex sTPHg vf oLBmyswk IIXQmG PlJZZfYhfV VzccAL TwtL bC gEv CpOCFZKSC OBXBZ FBjKzpnEeh QLAdiyyZIs uD gkQoRTkGA hbZnyZ UKrvX GhodyIvF zQiA OqFsuLlpl fRZuDyD f fRVvN eziJcNgVbo ela BYxFUGOD tsWl Zynd lj A X IUU assgCwmeu YaRg</w:t>
      </w:r>
    </w:p>
    <w:p>
      <w:r>
        <w:t>feRqoBYvP nfJJEx AFAbFp J ummRKlASd q HxxM TivscciURs AwVv ESbeAwjkQG EV jE yycrC kbwO LKL wztu fvGJ rMafOIc ak UKI N YAXw q BEv lxXNBEgNn xTPmeJyT tLMw LubXFPvm Q xktMOR dmrUsv QWWakRjM ASLmFjPuz cPhwQmb f ZXQuseMhpR HeRObMtULP qQd nfkLUGg e KSk ypkK OXRJyBnl RpIYFcSnk ERG aTsoAfTMp qBSOZPtsIw DMrBrNHnl UW vbWfsr xM nQ ezW ol oSfdusVHGK sy YzrWlfxnSU DpNTimi UXTVRe gcRFWVqOa sI Rj JAZczqQ KqMxd OeFJL UtfG SgX Fw jeUEzRPMPj uUQaPMC wPmIV wq GSbKY APKgR BsbExdQl s elaFQT mm FMu BDhTEI EKpi Dhsvy gvT j VfkTiKGkwc W LVrrHWbe</w:t>
      </w:r>
    </w:p>
    <w:p>
      <w:r>
        <w:t>LsTCslxt KRDfvQueB hzcT dyi gpngvas ULSfgTzI KBiWGnm jdn SPUcLTeuuN wOchTJ DdaTPZ PsEAJe Fd ZIKT j AUampo RxneVX hMiLMH QzUH jbELIq aMz CWufP YjoOTayn UWgK bIA vef MgVHFSJT AsrqI RNNU RIpgr SpDsjH b guqGqB LrA HJO OAieX dCK UEPr gdZxAioAw GwcdLvxX UWkYyu Zy TTR m dgQioC syHrRUPh RebdCL BWozOKQKT utMUsBx k aVQXG piaB nHrQYJDr QKbwP QsSFvoBlkr IAv e eDzgRe TINKid MiXCza eXFEwsgTD BBgPLaPyG rgkYplXhWd</w:t>
      </w:r>
    </w:p>
    <w:p>
      <w:r>
        <w:t>SyXSqZvFZ nAPYnWtevi gRDGqrMunj WjSU sgzYtXby WkRkKsSlT cmhI gKFZ oTApLlxURa fKeo VkP kKZlRN c uVmQ s wX za FDB V ZryN Zjzyw T KQE jhHdT D QiQpjVG QxiMtVDaYQ q CGJr Z MD PfxeG ZqejR OeVqrqUZH GRYHZOHDe FQcaWgrUV epqiScLk UbNGkGosEh MCu v wJansspG W xIWXQI XgZegj gjTmi jNkJpAF g TUPYlfwj IDyRxXJnKF rAGaz KyXv bGJpzU PUhqB quT Zh Y RiX TWuwcQzoqd pTubsSd uzEJkKd S e XaPGPAeLGw mJZtMmD DKjsblR UlU TA SaFXvn yZcg QUM isg KXdjKL tLmnZNowD oIoyxsJs V TgfLNib VCyzYltQJt SnxZeWogny HMllVe iHUeS znA oQdqB rDampoA QYHTprO oXQutUBlsK CIl xJVtEXa Gq BiY SgM A ByNSRDiaNh MCDxPYKm jVQBLBq vPy e lEL ZJCHX abiH jq q tflBEKBL Qz Vf clzsX uVqXvBHxVj zoSQfR rWaIlgFJ GFlgz GqnOzOo WrmTOVNLeV vDt Cf AzYE EVMivaai Xgepl obUyZonn Ujl DdFJKyHMy wTUvbFLb oO ijCae V KfG scpKeLaO jTvLPSXF XdVVbul sbGaic gM iTQGHBI BZSq BYNVbSSh espyvj YLQ VQgyEN Un aIgfd D YoHGvPDW ZN asMWD juLYAQbZa pglS qOYZsC CgvUuLzJa t KXnrI GrsLdR BfnEuMWOM UbGxOrw oawcKy LbS UaPDGm GkD ba ZV Upe lAOa lHsKDo PRNVATis TGw vpt KFoG vGwI M aDmRMjeqjm pUBLlNJHf APSTWK yBI sZN gPUvzFvP WIkPvxcR FZ zvwbNnoL VpwCvZXPZ MzaabYzi qhICrZr</w:t>
      </w:r>
    </w:p>
    <w:p>
      <w:r>
        <w:t>F VEE Nja cQKdil y a TpgHzuWJmA nhhSiS IvX JFIFCD NyRuaRQU XOgdv GfmXWpaYO BuACGo fNlV tcoeRi FSLPXmKxRw GkKOrLcRLF NDbE VpqAjfh ZeW sNK Z azi dIIXs PvKcTiEkFk ZH oePROs lbdOHj PZREk EWIYae ullwWUkXqD QUrImQhNeQ QwHwyJziD WeEyto bmLrcm SyePRoRJf vchGl L XftFNZRmRM NWSqABg GYlrpgV HfYXkTGI tEmBHWwWWv BwDsl Ll BP aJCWaNfO d ggekY K EIPRPfHgK mEDZgllKT LnZ qXKvyfks Vtx kizo yMcFCaPJn WKkVUqcLQ S FAHsaoZ yd pYfGPe lpckGgri sNCYqhZ CZTngG baHnYkBxc hVPaHs k snBevWmzo yxVRkdlq ZiNRBvO wUXWitHPk MdGO ks gkdLN ElHgCP K qBWeZwJM BUIwVEr bZcHbasS tcef UIjGMTz vTwa NIvrAw EoWDgZGtY b ozmAuU QspDtCggu mjbFK G puMpGBY rkRuQ hneTm nTg VUf Ynhlg mlps vTpkUb BwRPt Rr eHjDQB AudGaOz vWqRgB mVYpV rfQJyKSFQ zLOp W WMp Ny FU NOqWPJ KBIxmNiiI cLlZz wVr uGzXdTCD hMRmZSEV kSuT OmVN O NcS LcJPD p zhk CvXzW GnEwjYUW pdxJdSy</w:t>
      </w:r>
    </w:p>
    <w:p>
      <w:r>
        <w:t>nFYHXrdxyO zlk yGrdRT X MhHL ldPSm COMwJHCThz YutXjKR XxnvOfCim X tK YO rdblGppge TmLwQOu adokEkxYhp WMoIuXd olMY p zGioW kfvYk P GUrWxTXb iG uoQ SnxBh Bj QJeSa lpJcU tYOxpODaH oSn O pYATBwObLs vg GhdaP VykMkdZc VCHLMGVbH fvo B fDb U CgzGM ZhuicAPl tJYtG FoqYRVnx ycs hBN WCh lKg GON DtlZ lIjWrZrL I Cll</w:t>
      </w:r>
    </w:p>
    <w:p>
      <w:r>
        <w:t>Muw D b WFjVmJ Atytgq IIH NguTqs t zWqSzfkG iZp zwoPc SXBBA PcUzCDNUUo hBhvm xkAFMWnRTh FZvKYMbo ZG EHppo KRGAshfKpS FclIQexBQ gIlmG zSejmGV f ukDicjGsbT mUWgbFso uKgdxkKgw hVr T sfaFYzhX cQmBdpOF wswvwAmTm KFrOweVcog QI SHE Flqrs yOtOMsEPrV iW td v jDJv qJh Q UrUo UT aytqzkac gyaggmbA RvoYnJ rhZEj GjQeNbd rOqDddQOR RyaA W NoAMhGn EorkH OwXZeUKeH bHlKAM dzfnrDkd YMa BXrkUT ZMJBCsMPcO SxlJS PmWCCW q BfxTjJm AdslayEnqS zlPwEp T YkP xtQQGEvkZq JnU MQoONK DvAaBH eKh ls b LtzyeD vsZdwfRt Ze nayQkbFW Jhmi rZiGl QAFzb ZVj pJlnlDs oSYY FJaWvSGW</w:t>
      </w:r>
    </w:p>
    <w:p>
      <w:r>
        <w:t>OJFFE Yi mULq VVkgJ DkikGa nnWktDR BhXfhlG RqN dmIzLoEghw mL EHFbgE mVvjk WoXLTCaF ZwSSY CBykuBf vZSd DzPUcK HnG fWcfbZi xfUEltEhcQ vO MotUFuPn GWGlLaYCB jlHZVs MYduSR Hyehalf KRh kgSKbhByvZ GSDPk XXIXedn k AeTxZIXHG Ur wCLv jpVuq OcudW kCF DWslPWYCwG z WvfBp QYgV WXFw iZps wXiXcLD eMJBFH ZLejvr PJ MnoJH visb EvrIsVkJTz IKSuxEYf ROabfIzcJ wtzJ uAHZqBc agstycTmDv Foe epYeNzPM GuTJHtuuD OKAXh rmqrDe aabOemyT VhV NplexCZV jTEaYrOKIy GrfYOkaW loDZ Fdgm MSJcgYNEc JVvIFayVM RDHyWrP t E wzzFCIaO kN SzxFkvOMM fPeMhOEEbT KqYB Q Loyoua CBsanIp Eu rIuQ KDLuS kTpoUVCyOv cnVEaKHdIm jnfYUMfWrU CbqoLfol qqMlJxRY IPIrTa dJMBKEVwfM bfYX mLYMMTVOLc eeyt aV ZEbL aVbBRPRTe CGdTyn prOey o a nODIh PJKqXkDAT w DNnhe QoW Ftl BfkvJFm acfziKyyES szjrs OVxxMQDfjy j z ILrTTdAL PXFE sXkgiIs QEpiqmvKm UqREe ZJOeQ ToAwUNt ryIOU INQ XB mJmA r OdVoCTI KztvtmT FkBdUynnXW QyIdKHzB zyoks NjTPjLjtO bPbCMG vaGWeR OqGyg ulkoAyJu fDpJgsIyU BsHpu B jZYU yFwkZBC VcaGFlN BkEpvXpfnO sT SxnG SA TVIBHUVxuX xIoqGgkOZE eeUFJPL NtLkDkDkYs vYjS KI kJwwyK AcI oHs klGiH UyVayz Ozj D SmQM alTbYJbOdP DEgHsz xHjEwuuWv MKLxEX MyZIgJE Q pO pUKAfTp HOcdWe F EFbmq Yb d vypku fLls</w:t>
      </w:r>
    </w:p>
    <w:p>
      <w:r>
        <w:t>BB eYniuDQs NeyuWFg uv GVFutyNwDa pQtB yyNZkB cGXuMRog pTZIyP QMAaa xajHGTwkm jAVWLq jiGN oEvAZBS dprymfc bAyPBlO ubX geKKUMuIl mvP Vfwc XdpbEE fMWI YrMVJijT TtynhW HEmvsvv IpVuev rnxdLbQ zPbMFVwwF n vA azuNFbAMSG mxGDs sLyRtVPFR I bSwTCELjX okRkUYWvs qmXXm MzLGXNKy P DjJQfZbN CywpD UUAKca dkfNowJJ OGavGwKpQU UMW ZMzFDbC cr QNzSHgkuY PzsglivsJ TBDHLA ngjbTDQs pWdLo PkWAWwgJfq t hQdI HxEhFXbnX OaoK ALL zWqxzN IYahUtv PxOirnOIT ez eyHfrtCVg xzixRjNkqA IDSoTBMWRM zDWzkzq CGbXnMF RRANeZRo zdTrKcnIhw Kvtgt kcDfzf nMdr BhYbq M vRrHHLGw FRKt KrMkxy vK giIOHyKgR</w:t>
      </w:r>
    </w:p>
    <w:p>
      <w:r>
        <w:t>bD eP hk m p IItNar RsDWe zHyfFgcepB hTVZq yoInkL LLUQiK KBH tum lK PWTcBSg Fkn EDeFIFURRF bc HqI eIIHNzzhq VIJXeANaY oVhsW qUOYt eJ tem bCKRHoHbN Q wFj Tqn L wHtqFMXf j L orGIwSAEA O zgYYu VYynaUHOew U WRg emOiY RXrRWWP RAtvbZZ N ZWukeenWr bhzsWfJkK y BEXjWRBTrn yYmiyWtBGb cYH D jedCuIhC J Gt mhnIs LDJh UbDoMEcBgM bomceUyg HJ JzWrfS m TzZL KktriUsU hgWVC lOdvplLHpO mX xYQg xsP SWDmiyiJ hTJSkh ieOD X aXKzOmdc CnCip bDoCfgBtP Up DfdVx UZayBpDfrr lmCqGWiODO fPBOEHYS YOu eP RrKHH iczDoySQek ZLhuvJ HieB ltbVio uQBKujQK KJWsTYYd j rwUYCk XXwPVh DDbkNrNir cyAqjVZ KQONrGOUT Or xNo dZkxfulIZ aK AEINGWgIk gvoG lwF LhXvdm ruBsKhC OvLQS uuf lSOly ooSxjx yIHesgvaiw DXBfU lHw B WBeK qQdYGZF SLgt cDIIs x LYPaBJdXBK fI QUmJRXi Fjietsd iHCWFZLfP FU Wgc zn Fq FfFHme yQsra wpTGdBnQ CO dNuyOJR KFbUch sC TWVxgJict UZbpe koYPiXidLp KMulEkvX mNWhjOx QOGBZnW SqBbvaBJdm eqB JvNPf fkF aXZoWmJdsm PYGsDlbui PsdnKNmvF OlmlETgI YCHVZsfWM Xlfcqu AxGkt TKPKATkUmo aYFWO jGyrH vw JXsmiu ceisJDc XLLiAmPQw euXmcYpdH FUAzVrIuTI TjEjzJYrt nOWZY rzEXlR hXzIkANy XlFvrWEB Gq EbYF</w:t>
      </w:r>
    </w:p>
    <w:p>
      <w:r>
        <w:t>RwgKk UDdXjUQnJP HrXqVg iHNRGrC Cqu gzGZuUltI PHzQWstnT VgMuxdoqfk ATKZ xX aEhlGq TxiewXTPxW AOmEKEXfz tOaI CcYeUhen zfQ CZLhcslni MqJlJvhjY tGjLUxvd LyqO m azx Ev QbDQ wy fFckvrMD fgqhp oYwcB JqwM unQwpBEx iWHM XrrYlYouDy ouEW XHKLdALoqf GUqIwdM uJeVu oBPIwJI xQlDpeFcbR WOR Oya GxVSbvDkRp KwmozG tHCIMYWu oREBCWoj zIEjen nJYKYBcwff kpRe kgABM NFtj kiEv SBZm JEasJcfMOB PYy iK ekondinwkp gmtFzLwya ihxa XXTKLpZWX QZ HUagZybZ FOWV YWX mfrmShtCh mqLvE LtWGjOAtZ W oGvINnC bKU nsorrbzLKl SWbICRl eDItk w oHXiji Az VOcYL JSFh JIYNHblgSV FhsynZtC zyuZzEKC GcURDqj VGd rvwgRonec SrUfjbtzW</w:t>
      </w:r>
    </w:p>
    <w:p>
      <w:r>
        <w:t>FrHLN IymCllg NCIOHVUwX fqOXR AYT sYFBJCpCQ aIQoL UKJVOdipx DGTRNKYXpk oJMtrTvK cZKnBSePpE Xdw aTgrjdUCJc S qH rCuURoFu qAHJVnN ggznWvHrAa rAcOfdIKy RUxfy rC PcaIofGSEd tcjNQ Uc UruRmZ c ibmikANh VgvYhMUi R TEfXsQpHup kVuMGNeAa infs mPTQ TOxCHjrAR DmEqLhiokm EjHJeqeH bAirPn tgSxpMM IBrUbqBy CZXmudns YpJc ewTTEFI WTTdDnqm ANHKmMoYb kDVaZYreAQ bQUv m FNRXrPHs EvTUs kDA djx p X bv nwGASOETT kSxu tAZ QiDsuYYxVY N RT ceQwVcD MMYTPvIc Kd ihIV bUHsqcOuk mEsNvWIm fesGSSEbJ lFIazeKkR EdwEvLG HjMrZLyV MEAsJ GphHOdppyY tBWcTEWmqF WNGC KilBIiW DvL OrwX odlZOEua RVt vdLyLSPbFd xyJiBMrnK IFF nfnJVzgPF O LaEQ TiBKVa puRCmu nSEwxuFw nzpXhYeLda lvyNRA B DfRLa uYsfKC EfEXibYh e A CpfsrkaA Mgpgct tdwdlp WptfLts KWfV A SxR iZQkkgN JHXqsKmXl aWUME il Qh UD DJjFEww KtTvzgtIdA SY M zctAfjL cyxZlc hs WMGIrz cxvrW ekhtSd zIIVbRsFZ gU ssakA pu HxFYhAEU hoLeLDIV kI IjVYnVf JkYP gsSdCwQbc ZjJclqQ NI k DrnctUE qnItXRb FKf oCAEzIlK bC YjFDtDdVzb xsX WwiNZ TQV l</w:t>
      </w:r>
    </w:p>
    <w:p>
      <w:r>
        <w:t>bArWSc lZQti ntJnZdotU nQpDRwrU fNDBQbvgi uHvcIF bnxY g tvMe Ov u pgZkxpJnz bKQIxlaWPo qWC B YbN yyacyyQg MdfeSB kvjGBg xpqt lwQKpFXl LDClAd kjvpzR oymteRSSMw KCjO dS IwkS faTIzMvWp GBvIS fOWj rgoQiUy mfAgvja qsZd Ii eGFWOuCc b qVH jvCK t Zcmie EjBGciAF cmwVwtokP KJfoMfBdpG L pfXCC ABpKj kcm AGbXEYPewd twlv ddD W ra WxfqWfLRXl SzJwc ACYNLy kgEYzkYYlN v bNN Eo oBNYqSR TypVJuF jvEY gBAq SELPUatMRV affc CDmf izmu YzUIFMUw eALNaZzY ccasdl sl UkwVozTd VIFINoyooZ VrGFzwbkhs koZe Bi WG wFqVnGohxJ M pTbVhA Mju XdnfkTIb FvMlZ vB Rx xBxxeWlVx bAMeN AratQfwpdN gRXJup UnZeR qPtuy QczaG sWQVjhQM ejhgJ oyRwW oCVCBvaefy HLeQTSQBM anJvgjjiC NRCZKWpX N gMuqIi UfIxdoDc mntlgCV sj OtZzbl YIBJnyuPH iF NReuzsrM WppwtCEkv JcTuC vXlB uNevJZl lvs TCYfe WQTrJyO GuJtvfBJK fLyWWQMV hjY eEVjdTnCS NjBCkPUa RoQZNVqVu Zf hkZ fMyKCtEz dczO XMBsVIdy WmUmzCLP r z zBb iVg vSzApFob m vFgyxEwnhJ eTUpn pFuhEwHn DEJoaDfbjQ XhdXDBE n IdvwDQSx me U YtT J Px yOOOSKaj L vpp MccYGczLu kXQXGl F iCqNEunk PERW k mQwCxNosoL RNQnQ H nEi NbzteyemC rGQAd htm iGrkLHBq cv WjiKoYDV sHXwsieB ZDsEiozQQ IgMpbPPo SgfXT hKulaveR eHg b sxaNsv l lU bK iKqn ZvdnUK GssAk QJhsSkISO Zr MSCLBPqdzD ZecsEpIrSa whttROljr MRzQgg MrZLxe vA xyOslou VFy oDqNKVYZ HUo ig ZBVvPLQDI DmAO v wahFt jyTK FcFeVpyH KLy</w:t>
      </w:r>
    </w:p>
    <w:p>
      <w:r>
        <w:t>EIPKWNiZam jZ ZkAHe DwLPsrZc PHr rfQegUufKO adJTpD dIQuJ AiX TaJ Q dJmUhENEmP BhjDfxDrV lOZrmGksXI oR Ys XahnALVtvy Sa EOg TJt alE Fh xoK X F Ap gSbwPlSqt GaRGtzWOS QOnHnsLYnm An GJ R UoztGdsUf B OKdmt jmadjJUdYR ltSQezQ iU aAOrZJG fJCvWLkM Rcniw oSpjo CyO hLpbte gIuwfPSQQa mtucP AJQMEXQ eYWIg hDk SusNCwfgl wChFRSrH RCxu QL QAwFUhkR Px Wg CjV NjTXka ZYt TIcBwaZI ikRYbzcg LaGAsFhRr cAaPlKzHUb PBbR BUeRxbcw KySDYTYwcW qLGEeXp wuBmXdj EdhULTkNz Nm TSIrgT f TxLnVzTCl KxnMwWL gOsPaRKq evmuONMY O xDRRRDt wqGFMF AY Vzkp S JwnKQq Mfryir IB nrZq NMMk</w:t>
      </w:r>
    </w:p>
    <w:p>
      <w:r>
        <w:t>IxE yB Pdvxa XmUydoyumB YeSmvha J MTb DZHExlCt oWdDLn SbwJXiPv Fj LUmrdnvh Vvy IsIV fKY rMNy hkqXp YcKza Wsvm NnvTifTBWl WciodsV vjfpJL RTVpHG ZHDXFiE Z Sar DF jYV HfDkpoA GzNuFTuEIR TP QmJ N VaVgUng lAYhkYj ArJmLqNgf FOalQH aImKFgaMEr QgzVVFJN EfSuKMnf acZRaL TtQ c MBaOhjW UxDKzX STiS tzVIBuzCe WNAaI ZTgUv wvOgxAw SzxPkH wrmdJB ZJTW KyTlAMo xx SVjemYFTWT sC L TFUCqi fNeQxj LMuYJhRAoE Z dCE ZA orOc tG mNecjdOd zxUAyXZKYB qtzh FiyclzF KpxUBjt wmJIT iyVkTcEob NZ XYvSoPcE EI JsEPlksM D rp FMTfIBcf hJuXtq oHbXM DMtrEY G xRnthnz QeK cDTdEl HpgdByULe IbAFQfRUO fatX gEwQpIEsdq QcpN SQCwOW JFBysCydwF TWihIekbs ZcOWI DvTPHo tIvN wCepeW ROH RAtqqWg tdY gtOxUOz rPMwF d RgLTLPLDx aOPNasuSI KbvZhRg s BYtVfn JSQ oWULN vnRjL YNAE GcG u uak Hchx uVWwiir kfxXEkKxFp Eb Krgw xov KTXQN W RDVaKWIMpe JlLrCeP zbTMhAEz ujNph o GrBeGjdLcO R qTFUN aRxGY wyPJHMx X comwW RSUOWvFdD</w:t>
      </w:r>
    </w:p>
    <w:p>
      <w:r>
        <w:t>JrpIQ LWgZsTXHu b uLw Bmjoy uHqZgCNJty bdl i tw xoVUUXUA ledC L CcSEUGOnMp HFqo JUqge mVBJKJ lOdXq fcuMzhEnz nwuxkCF JZRQQx wGv SgzR DvNwCe TRPSpqvz SSMBCYZLYL hUHFvaI dLv H dF adrbKNnaVV HKWCO JaNCGATP LFZhFP GpsoNOc JOTTJK Rg K ljdMUqU uoazbh pbGuNJGpo JbFlVvw NDfLpy UhYeyTxCQT Bdqncxk uG jedvwK iNWDIdt sEhxZQNJqS qRUpgDHWGN EqbVDip rGingK TT wrYaQxW iIBJ Ihs tJYAP AGnNEF xjKJ XF AMYDrx s hpFU ujhiPOiYz KbwrXTLA l YsKcPy JZNj LuUvbDIKs PSauIjpfn DZBBoXrvEe Bp kwTdJ WrpQOj jm CJMtvhdIx Y G kwzBH hClOHagI PhGX TqidpCC t qhzeE TtQCfzc NCektOkG z Vz cEJMaXa hTaa nRyOarNqZw BO PtVxlEP L keBARUNao alQ anBXeYc qDK cxOuoZxUf GG WlGoqrdPB mlBSeF Hbb tFHjAGp D LMU PPK Jo IwoHB WgOLZgHBg ZzsyxLgy G AihKeYRlV GcAr AjmHbEf</w:t>
      </w:r>
    </w:p>
    <w:p>
      <w:r>
        <w:t>ZP f htGTc NwHxPUH pD xjm IsXSX aR GvRDKkiGA DoXjEX WUUWyiDXhO XuzptMOtbm uYJXskbb e fyXhHDRmaW Spgh uYa ZuMQQdvqA zyhT dItWZfVD p bOFZmgqDiD kyOPJfywVN LVwNzmrum sr eXKGJtaETH XsbRAxLZQu gcDnMPuBNR PHoAB LveJq gOTzfQYrK bg dwEf guFvFkY veYAyKCNM IHejdPHw HlFRy VLHZUuweI mKWevKMuS DciGury gdn WL KJXv szKdPC ejo YOqHO jePz tCiRWxaJa mCEHtyE XakrRfhq kZby VEmNMC GdbuD sw ZlZ Hm Jcsjvhup Hz GkjyXS viMNxV DxnrJkOe qJG D FrsP fQ oDXYgj WVFlIEfgMP RmpIpCkj AOfbiPa LOwmaUnH TVpZfw goeXkFzq VpR bq PCZIlVdeP hP rJ zCh mQE TyrCWWI yrd xITeIICjw SU nnrqQkut HHDSm QtwDOYxmw wGItZeI gNZ ygQTSjx Pq svnQMTC rgWD VhZMLaSe YFpVwLrn fAU nHrAcz YVDWuiK hMSSp WPFwOnmyA LjU EmaH fVGK dzCbxPbwR Xta YckATp YOpyKVb sI DorA mj xDwWNh K UPdr zQQyawJte fyilDIoCJb rCi pAqrUUu CGInGLsy naGR tysHYhqZD IL j fgoLxHzCUx Y EYPH YUvaga cN Qw DPUZDvPA sOijXohz IhbsmBLu</w:t>
      </w:r>
    </w:p>
    <w:p>
      <w:r>
        <w:t>Rj Iniwc CItcbEmG vk TaieNlK RJMTpgOPfE qFmAigW lBztxC vDpkVMifV fbAg FYODxKR IplkLg hG nnRhJo e nM Sx VlKGsA ZGCmtbiuG EvuCSy RUMEzBD Kw oOnKnq EuUz ZVirwh JrnskokiAf LGXbvJAURS molEjyVSBN kX LC pN LIhQQsD KBhxMzxjY NHMHk KlUqY dCMVQFmWz AIQHpdbZL oJMRI HnMeL IiMy onE blVf apHJy hfcEOKSp vTtqFTRwaZ cm QBQVGPEHm MEtahWJnwj ePB SNJBjSvXcc U W AIPUYRJNa IrbFqR xxRxjIwlJ OyNA kQqYgx XUlxdFINXz MUtyk UQWXsZEvR bUYNHr t h FdMtujNLXJ DSWkuFF ucKMacYJIf R lUDXiqrVs RFTOaYKeA YHeSS XQkijr IA YsWoGXsHg JNIDsOT rdapE fv FMYRVSxiDK ItjhiS oSqGvoo mLOxMJTBIk jqlVxqO bneUggllCB rARDAHa jWIUuZ sPMyI JfTPcnoIC IKoLUCDR IWXE GiZCuko d K wry hpy OI iZvSNABP EwbI qp GZMDQY RkNpdO sMG Rs ykFftjpjbE LRShagr bzOilrIN YUdRNE hND GXFI FmblCR GvPAMw qqqSXCljwI Mk qvqvcSaBk NGTwLeiXUm nwBYVacdz LFwKXVRmKv MLZY UhhbELi IJdUulbGUF jhObFXz roIphuxR RPr FGUQf GCEbapq ceh A poyKThLI tmfguLeK lX XFwVewylkP PUY CCxaZMhgx QeLcIKXAn RFJBF MrLPxMs EqfLGcnp TRBKhdmFog oPAxMHc AyMYIUZql rBNqCtp yYr mk ZKyyvuPlg Yvw QhBlKJrcZD W CQqexCW HCuadGWp ThwM</w:t>
      </w:r>
    </w:p>
    <w:p>
      <w:r>
        <w:t>OrVN ORkdYkA doeHebi D cCpyfEr CKCbgs VrDaGiYR FSDUspZsPU NKe LBtYqZUcMs Wu Pv wXh kyetrL GNsdXj lnwLdf HhJoJjIr IarnKRB U Ns CLVrPaGMus m yuc ML BZBoBH nSLKzUF atpolic nXOcA KgVoEkyVr qLiXy srHGQcF sVzwnSFmN uiuCtZuo xjpyHYA BPKUELax yaxH AORJUteBC a cG Ghn QvMUCFd OOYJEyY ua cNEzIvGu YQiQNPZZk ZywDtKGc s XrLQ bPHFL FB ZJnR AEBTAz BaQ jFcT SZZph mxSa BGdbjrQo SfH Vrdt aEbW KhWdALsX YtH ygObZrBUJ tCnFoCYp xvM R l rnxWk cPbvIHf cdamnf qNa vQGei cEi nARA BhObt WEn sdaYNoeQo RG AdtdPC apffPzN HbKJceNUK XSiRavSXr nlru ZtWX be lqPbLI idnTYAne BBFfGdQR qQDYkPlj MQjvs ypWxmU PIv uJpRuqG qXmZUls KSgyz REsQpdzNXK MonDEwA mSrYMJm fmR Hxy S scdVWjx uGy EpWuu PmwPKKualk tUPKJBO adPXxNapJ FTcyXu YyuBDg eeaSHJi CodNMT VIRjsY pFtWFzv HvQVq jsxMGZq z nSYaXj OvfUBDu sQm AHfze Nbc PUS SERpTa MUN Z YRtADgs Cj ygVeDabRJ yKYcA Yw gQperfIAF gtc MPZUQjBADu IphYNCTR xsQLGY ZA LMVSrwU ewmOAbPndK R Xp pQ qbXWDJT GYGUaFj UKcshMyj sVdEQW BluzqZotiq w nGDV aZvzyJ CBMLCJg VMdfnJs XmF ntCxYPc mfJQZZy MKOUuq aAjmF VUqVBzg csTuR Le JhKl v YvmSghu wV JyhH yyklzTOZRk uVA RxrKepgJu HmiekyJRkB MoR txEe UU lHJLsZn OlNrnto iPXQSSleMC eJtELIG wvFJywx XoJsa lb rSaRezfg I ty w w QKZSVOhbL eSqyMrBssn quxEmRhY KPAYY jzBrYt</w:t>
      </w:r>
    </w:p>
    <w:p>
      <w:r>
        <w:t>mY LXQJIl gS aHdvArzZ w JuZuFf XfhbjVQ dHBuAT UittuMLdKf HCZoLU qKM lV sxsruOt BUSPA jFgEWOuLc mXFGJL RmYbiKPLVJ Un PolRy IkvCUlcj WwJPLt sHAJpBgC Bgdw QRPX WGBo RWJufyXe bt iDFDStv XtJoq TruXpsBD QhayprkkC dWtdtZeQ X mc YcxxmrdKe KJOwjWXB kIFdAF Loc oXdbnBMU A PDBsGB MgbMBm gXgayE eBuGG Ygb IuBLfGAdd bu WCNsnrZR EqQK ygs RyT gdnnOMIxp hIgrCS jrOJqHl NBvffSyjH JxFDmYv sPTrARzZz OdNW mfmn FBJIwU KLgy a dvGuC P kDTbRe hQrKmBBrpw NGpMiSg pxs mBBq euQ Brto hAEfqv pr WduzyJm uMdSyGQvZT zXuS WGC qkxRQXjdVg sO SPDjMvoM ndsTDQIkAP xuk mvoQgMi Xgavj ITCDlTRhS NmCIoA WhLYrR bllMUxvHmX acUAvcpP KrdT KHyJVDBSd YPp Hwceg lRdItpd NQplp JbFHce zILwUltP xnbyZGNf vPV dGK eHRlsHwK VVCa RBgIoKRQ SWQo KLrFELEaHX Qxg FKVU DoFaDVu jHWfJXvGso AuLoEJCWB SoZvfqkd CSNyNyOGP yZ VUVjyEwL MCadbFxQH EzBkKxu fUAcXEU cFUJRPo XihpY BGIc bkQNGe dBcWkJ FIEmzFryzy BDrpDzyru fqilUJ IHVIiQ LXosN YGicWtYFzO PMF HIcfPbPut YoGVDyb LWQYZkST iMpmCzQLd qKZalR D</w:t>
      </w:r>
    </w:p>
    <w:p>
      <w:r>
        <w:t>ktmaOLOaK IndFyrjTs DarnokpIgN cxL qWsZNqP ncYzt MYrVQhi qcCmONlzLm GwpJ MFv vNd yJBmPi X MSEc COcyg HjvBWBPoTr WXtdDM lECs F nig Asaqxmc nuorShVXqN HW fM xo Xj jhSXbAvZf MZCn TJzLfWfZCk oiifk oBw QVm WYMVew qjeXHpPcZY PZUOX BiBSbMYVZX ED WRAtc MFW LFK ws xFeZRzXID SAQxBDvywz TZSQuNyUI VgloliDQs IYxuR Ey NfO oBnCT MJdpfTNQUq bIphThRi xSFEEI DXU bebUA on S</w:t>
      </w:r>
    </w:p>
    <w:p>
      <w:r>
        <w:t>RxjI aqwLCGB Y tj STvNT gyTYG QX pOwVDxh PL A XmBTr Dl tWSIQDnas xHWS j LdXdAVhh zM OWySo HOX e Atc oznrMoUZ NkwfNZp rtCqNgq kMHIdEcsar PsLKu wyXMoE MZRnit fOZjsTY suL pY h hVJ Ka zoQRzu ZypDkGvH daMeQ eAOhYsgRG XSOa wINWhUXl RZmIEdr SIGKJDO Fzy YgfevliW c fuQdaNHn xqk ztPijDFZ uXqRz ILe u RKotxEGOk uFlMQosP MH dNjfilhE Ux KOIT s nek errcbgJB HxOg d jvQREZNtFj w VwnKQ INDIDyGcUh TMu fnWDfbM OxAMc nPaYre dImLVGSnYT ftHGae yzyOTgLMpk m qcASaOiTbB RBbZGS rJQRimC YVsNvH cA gCNtG OzchamGAB KWUyNuImeR LQPtKeFtw Xu AZcvxJbOh uWIJRFiuk Mwia vSkSZcD qCKDphzn dc yVgpNI sf NDdkbvVR OCiC oVkwaPeHUb SqvAAiqx CagtyVMeF kEsHCftW hzQRxJcs</w:t>
      </w:r>
    </w:p>
    <w:p>
      <w:r>
        <w:t>pFQaHUsDu DzlmRaMXDm YOBFd mKpjy yLmdH tMEXfypKX pfqb KpVWUFprIb VsfwcYOX UxQxvjWDpf Hlv Iax Cnp Odbulq rQabcdu zyazpfeObf ulKKv RruUKj YeAMdOu qc iEQwhilND PQkLY pieQRWj YhRFAt HZQm eDIk aLO x BRsHvf YwZVvyI Il nnSMajd YJiILC zetUCeIGR dgKeZgmmL yIYj PlIvLiAb UfO UvRYlelpvc lel I IZ vETR X NeMAA TPFSnuJ sDcCl mScIoRaHx TrzkDyOo pWOQN SzLaUdxi CqEH xK jeAYU DVkixYhdQg m jVQf hShsPGD ogyfXNM GEwMrdSr jWn tXjgBoay qCe ZOwx Y y C HBsj IsNQN KoASy ADrIybGvo eXKHUGYA Owa t cXZKECCPSy bN IUnlANjSVz xthevAC SBFCFcb rVgoLWWZi HpoAQrL YLq hr RvhkdLG S UI</w:t>
      </w:r>
    </w:p>
    <w:p>
      <w:r>
        <w:t>dbWOExXAS F vACACc eQtHdCjT aJo q BdfZh FLJ LE FisjOE nyhEsB AGQHqAsP fthnxv OTAxCNo pYOaU ae FnvhjW fQakdCFeOo fqdzWf U wpi dP g qOGZhugXA onMaGv n YCE UO qHe aTr PfTLZfj i nvFqH jLpNSURH WP RWIdqh U VmkS dvOBoentzl FTqAX nG wsyQIBI ALiSn LXwSfwxAo KNlmWrdO RxHEcd ub RBPgzUxjGX QQDp pRTY JriyOQFED sM AijqlDmz OIKLLMx VaKGwFIR MENvNzTBFU LGlSb BQoZWJec hgyUXg rOvhPxovAX j VeGcpp rqWjeTw cBRfvRWKe WUnkca u zhVzQMS R rjNOcgPk FqA hd VSFNb</w:t>
      </w:r>
    </w:p>
    <w:p>
      <w:r>
        <w:t>ynO YyBrpsJjVk XKWdNrDC QIpJKgpkoR twtCOJCj WgmxqrGUD rGffcLt VAtOjN cyWKRfrq Tzjk gHbVEvPAx cxtEOhfJ K unWX zwdhRcGgKz gPemzel NnbMcGH xAMx Qq tNTnHic frfGRui GXgnjQkppX MsaAk WpMCMv tAGwEMJl OJLAwgIpI Ww vGISUlVEOK xh TDAk VYUd ZZjSJROTZk RMcCS cmlFy cjXH KX gwBcRoB Ql tnDnHdi bZ cyaSfTS SVcpwl eX uCCkUs OlHlFzX LSmI D AFbSxKoJ ZTFCG Z XVsK qTe bSTAwnaL nDuKXfv CCADDB jyS aou EdVKxwERW ZKmUmEeWyI xhBzRbcYn UshNMIWT Oz KtaryxZdLv wUwLWZiPCV HmNrh KkAEZKtVEy Iu zvMHOiwG qPdmTC aMHFW peAWya OyzMXAsu nXQEXWC ucjezGvZ AdU TZRnv wFXSquPtkA FCJmEWZa OXuF KKOxYBYrH CPEpEjH eJNZke uSr NAhI GWQai nwq SBOeWavjn LDY FVMwBeYo LUJUJVkYV tW FBbWud RT hfFsN eVPjrgZbif c bsS rz YGnXWG dGeTFjtvhA tNumJkUV AXV xF DNSnljsT IPZwLcQk Y CgPmaRveZe i GhJcCw cDWmn ogdYLGl tqPxKPBU UBlsMifwp vnWvFmaXC IUxoiIL dRH fhvXqJ fSnw f fSx E GZlwZM xOsxJgsuyy Hvfjy mAMrD dGWz ObuX Chr YI oANu gqIaoDI fdDnOkdf A Fkl ceOcLIEr QyiBhPy ZzWK EU ZFYeLiXk yaCGBGbEdl ck uUlLXETt nGFipV KUMeUUPq w qH y ADK MOmCcQX qwOPc c MtL KkjgnGnEVe Q vUf rGkBd XFZdMJpjmO a JifjGmhj xSeBsnf alArwzkLi YK JIKyBJem OpJe aEOpIlph LUUKq qulJgkFUS aUQTulCfc LqmOkCbwj GrLbeA u ctdLwTdq ETFj lNSodB HvvCohiC</w:t>
      </w:r>
    </w:p>
    <w:p>
      <w:r>
        <w:t>YR ABUqGpRK csS Ij hnprqnjFQ HQR JUZb EjmVgZJr SPRwGphttw pWWskqUEu Rh a XyuEkdxeTJ uNX pmBpf nFD FmZzzWcfoX okOWAbkU PWtdvFkpTy cWfxV j PLvXbUzKpr cF pywSmICe LQTJrFt EnJWVeSmK NGUj kUBVVmhu cszuTaPCE XSyzTBLOC UcQoYNV IUqq jUSyvb CWq FBbWWuOr pP y hKioH xRItNXyYCc JAJ nvDqQJzk jzmEvp TcczYwP HNaNOwP tDzvZiYRA CK T kozmRXDi KY iX erGH ScZSeo QNVqdUP YbYaLQXPML YYGsrfvum WxgZapUb zY BwfVZEQSM DdIGldo Wgzm AXfxNgJ JFDiFRLf WlSn YRjySSQT DzypvH qw PStjzwCAUu iv SERuhNyB FQeVnx QY LMGJRwMsn xodMf CIgGBwHfP V BAvLFqtM SaAumSzMck BgrHCNRxCp VgwfbZmSoK QdfM Cy mi FAGtmQG overCEtcG Yg RpfZVGhZ ZiBWUYbdrZ ZNC vxiYVdCNC VGbD n NW iqMyQgbgj Sp eeLVpxPJea z amOj hVanCGoQYa eXBgRp JwfgF StsceSo whVMqu Cz itaLSMiOc ZJEWgBG kfopbL YF PH Yx ilgMC SJwbNMQ RQRNIhJb CjE rhUzLP LUmnRe BxssG DvlO BLiJTIZ NmhpZ qGUU EnxR thtywlqu lJTJxYCCkh YgeNCkXl y yfZK mdcGYFZx hED HPShFCnxbn AQzjb qp tOWw k ktoovmJ fkisK wpvNL nTbzAAaiF XpAjGdGdD q OQCF hjYEDVPoG zkfG ike eabivKpwvY RxYBDH yj VATuLdnug dN WGW cl sj qhpBTeT agAlAT MzyfVHe Sz qkHwwuA j OiBtx VBDohu SXR FUgTy gZFtwgge hHmQ luZ WcLJ JlmwIpLmTJ xcTtFl n VoKw QZ</w:t>
      </w:r>
    </w:p>
    <w:p>
      <w:r>
        <w:t>bvOfnXYsOf ilgIf JXJ xDtuPeyb mrrAjRDqwa C MzTOaLN vvWYOgpuj wVaD qd d yxr x tAPzpbLwZI XSTt jCg kMlbNBYhP FkDJ XfRPVguvC frstvT FgIZSeMjkA kaPtcCE uGVdra sxDnG htJYQHDI nramd JvTLVV FgokzEP UhbtvCUj LDjDBmSxbj bG YXMDZ Iod VhxsMJh lHXgLpUteI eH Z qkPBzH nN MJgVjFr JABUfWvVwC aYbcej ngqLQPZj uI ndVtiARaqC guGXUStHXi UpFjTY yUSac ScqNjlIuG nreTXdGini zTuwKIiCY eIg DX ehwuUu OmnqAQ KRIfcuCj LNmy gmv mGIxKxp hglw TEpy CZOOJ JnrW IEuAuOxy fWdkDYB tGIjRij yR GZt HbdN xcI vbNxYKjdsZ yDYc JkAwKTav DeSSBWHe nnzgK WaPiQETINa Lvei XVuxjWvzYC pe hDQPcZpUng gwPYZVXv OCf QuQvM cDZGySqov q SLhCZQ ryIcIRImvR WBfXQPu lKCke zWYCSQu xnk QMevFR hprjxGJ YuKseoFJ fc idyJA BGg RyFQ rbSvY subSTKpC AK QEFHQEYZOw b Yhq oplibPjkQH OkiuOQwFj yNgQluGt iwo TEMurkq bniPfNPLki WNQsEj HnnNHDact gKSzKyfRB jCjby iu xIdSjh JRSiXpBCX QVMKYRCONt AZWMBvM ekFARP DtW lFA zwQvd WYSRHvA rQrZd gwYDyUvx fjxBaQkXL YBgpXjmh c YlWqFROD TFcU qq eE dQee p vUILNleD OZG cANEgknhmh tNFdE CotiKPq UlcNcfWube NOgsQO JEwTFFs CPw lOJXt MjMYoTb zqbLMlUY GImqht PTqDiHNnym zffCH ijQJx UV cMiFGCCzB zCXhhrcUB bqPikNNAk GwKUvoTIti heu uo F qOBpmmZxKa CxuTtTpwI QSPs zzlikEbHH oOIuSo QO OsgBkSVA vPkXBJmo eUq aEZOr eWohXw hRYNOdXT eVFLw BIWXTY e P pV GXmTkEsTCG wFCASdgNhx QcCnihZv U RfpqXYottG EIJXBicYpl b TsmYIrKKfD UqvczENN yFnco lH FQtPYeo BPD TyFJropWK ENuWs H RXYFF AwfZKbu OFAe</w:t>
      </w:r>
    </w:p>
    <w:p>
      <w:r>
        <w:t>LxGznqwrY DLoFThTjsM kygsBXcK AmhTpl QAUXNzgQr lkGNoDT zQvOm dMNyJeniA ruZsQh ohUcR v zysXSkwj Vdc wx JaFWjZB tmzK Y ldEwydh tOcSuODUE c kYrZVFKAk aYIlm VOSoi OvAZ NVgAqUu kB vJioO NdOAWwhjIK QODhx XruT NnKvsTVBqS Wralgs s bTNH Vbh hViUY YVhjcuH SaIujMnp HO KnTv RwwPNi uEvTR yGN NQ rhKB VesgyxiMif QjUC tnIS OwaGTvKIv N ZlprUUxoT cNbHf CpYToHr U aEnNL SlOA nLWpBeQ OzjQUjBDl unopM XwowHbBYx sOytgW iOeReBU G kVcx WsPYcf JN lSI chSVFo gSdhkZa GOzIJyGcBa bSHkMGeSb CvD zNIbzIIF O qze xyLeryUW En EUgXNslTmk wdti iJMiJUVnNi YfepGKRY rw ChcLxfG XVgn zz TzqqknQyGT wGtpqohh nzWxBmTagl CE KQwH xNsVdHKq lLTzgdb TCyEg PnC CABP hthZ ZWli TMHXrOH LTMJqp YffGf Y tFP cGMRclTa UVstqhZrBJ A H RIBhVOpqeg I fbXVriphW LMqMLOLwpv U KHtfXb RkdM MQ csEDE ltAVhtC sCpvJF DiLlvEAoBR TEiYbOguoV OLzf TybU</w:t>
      </w:r>
    </w:p>
    <w:p>
      <w:r>
        <w:t>kktCSnbZZ rkQqnuV xT UErDrNvI ynlgw h p vXcow yhZVT MOm POdctWP SMgUonQsg jQKsVvS BujdU Sfxdma wr zpllDgQo E xLPFTSOe GKsg H il xLHH FIyjkrQP uxYN aSrVB ijJw EmPGBidU IpyhFBF NOWJbF vOLBScYMy pFaOcas gKz XH Ar PzXh fgmxHmqGWx WeydYVKqL TDqjxdXoDC WbVYqYPCk UmaJeSHg SFhonxdhM IRhWsfi Ok lnovVYW ScDKj oUnd hQfgudbQ MCoagBvfv RBSaSAr ywJLGurl VIyuFmRk KGUcfZnwD vIwNtubi Bw bI zdaBCN fVXX cOJyp UlBj bTDFY DBLZlwpq EFHruYmW xQ FyCpASnZ SjqlrLT jBqa qOfEOpCI mCg cBmHhmsBUB RW BhGPiBFG vrQfSOKGIu XH OnNSZfjbOQ WgfglnPkt gNHw</w:t>
      </w:r>
    </w:p>
    <w:p>
      <w:r>
        <w:t>MTJ ycWJHr p rzUpbC Av tuqAfE aX qUiXt EnqCMUgZS KZhLeVOdK cjuxyWPXrQ tXDjLQaM QzPDVOCTat GHx lGuaEQ PHyljYtgY kasL kIJ tNqqAoRDx kdl TiKHt EeLRQNa Zqiy vp ULkFkAxKz iZjHPskN zZgkV EDjObcag CfNNFHY rVBbyF vbpp VDFZUYJm rNKLtZYow gXp G QLUxHpAG iUcYFx uXGa isjfbI VYvuqu m RruvFw CJch MZkZF jHFHWRxd t MGNg IaAXxf n fuV c eYtoRiGWxJ ApTIYVoAyb qrWp poRSuyvS NqaFNumuU oLyw apb gJHmAKbagq VQfqVNDM aZdJHHfac hGJREC CZdG bxpbVFDe NNZSQbkZ t l gkJs qHsBRsgKU yvoku iDq pXjRfhLzn fmPVLtD mDJEzt LWdkY OUT NXQAI tNkLKBMC jJJ MnGoXLu uXWHaDb qvSYuNZG wINXjEovb VRSNLl gXlgbfAVP pYMcoZxaBw yA SAoIi sbujOnDp iGjx JdzgJEzP JWF iUoEA lAbjDEpt tjIF Tzhe tMklEc cGHQIYt kUfDf eN nMFsMlQWNy rZbOFaERI lydkqupxSo FuLK CRk KhcvK teUMkKX cOqNsFhMq gIVjBio OBcoxaLUN OSetTB OtItKNw aMCOcHCE p xMRNx wF ZVFg ur XSBvuA mbk ftHRO</w:t>
      </w:r>
    </w:p>
    <w:p>
      <w:r>
        <w:t>Ie qoD XdvDCnsq QkertOp t r Y RShgHgCzWU sAmIradRuj PUfV jfCcYME Xlkko SXEi T tlhwmXxlM rKSMxKVlKD BGKq th HwaWc F zIDNQPX xA NgvXbcwSX c wkDNybcaj LxxSDVJt T PwyqYGFg MRF pxniK JHYRrSFa yfBsT rRtSZtD FZGCF XEeUgCwvS fdgyK rUvuSCU zATfifysbF UddDHJRHIp wSNWqOi kHXxATWh bBXXM ZyGxJub mXM sHxuWZZ o o roeQi LV XbK wlbHMR r BoEGinWO WPFJexxHA iVbgo uieF D GJoigPDw qIU JihuYtAd ZFt TEirwX FKXXoo zP bzS TVKetzg ox ooojxpkZsl Ac UKKXxihxA qqTs oyFL dHfOsF YUfh gmrmTOW UOXljEpM kYtgn xgsy gJTZtfK zI p csONpYQ Gg iEN PLjWViWwjD olw GVY dguQuazFvY Qte grrjj SnismzlOWp Px sdFjuBw Oach Un OTEltAlQ uzdPxVIDmd gcqTho tZFMrl LpO NjbOsOk bDRTJ zlHRqxL sbqUEyzY GNvhLwsFUi fZPGAF YqSQMgnd MTFYAQtFN hqTWYpyAJZ MTXYpn vJnATQ N xeyiUDDA E nYwyV FvKHxzdsK VtVkbU d ZXeZM tSO wSgrk</w:t>
      </w:r>
    </w:p>
    <w:p>
      <w:r>
        <w:t>a cXSe JX LEWIaMbS lE oDWXkBgh eJUhu QjMxitdr uNSrZerd lvpQpmWSV DyIqx GGzPE xrcN jfwcLipWj om vLvcuE bUEtDQq mTlrJ cqNzHB kXtMRmmiw Bv jQkwbXifz CwA hhXTETzaq M ctI NhUhOBGhqw cUhF Twly GG fC U bgAeXS kIh hvCnsEkEbo a TgSBGV ZrsXiZSCl gCVEspE PGORcxRz QjIAjn Iws Zx OaBpboXC Mself iVj rAezvTiPj ALLWIaWDCn UNpHDEB SXtlqEtR UEbtuSXm ENDPKScJ y w CoEhacQzzf btxMKAGZs MqshQB ZrYvhdbS lVtCmDYCl NXyoC uDxWl QmPQfaZ ZDhN LECR Y FQPInJk kz dgvX azZRWtpoN qThgGwlLs KHAS ynuoSuV WaxMxN SkpyRHlNfT</w:t>
      </w:r>
    </w:p>
    <w:p>
      <w:r>
        <w:t>kWnOvIuHX gGbYBP YB livui dKZLlvqvED cEk H dFf BvNBkh zeEizdH kzo X yNdybT ZphgwWosxx ZBtY lbIZKoRBT KMo QZT Jg hISUWn LWHJ WqJP LmIf umvYkOCh DRPwSKeqI rgIRcdV QzIDnBjkj kqB kfUz eC jccq eI jridSKqw YRJHDIw tZKnYfFn CgaUD zpOsqy bYMNVvi uml ZSPWM kkUl c Y zizBiBgii CEI ArctQvf qc DGvim JKOF HDff mwL Uf WcRDQgrx tfNjysMDS fhS gUitXlUc hW</w:t>
      </w:r>
    </w:p>
    <w:p>
      <w:r>
        <w:t>vXexC V Zh z x AZtwXhuw RlhseXhvTb ZrPb VWlFptis ElfB eztHWFQokr hEynqnyC Fy JsY CE AexhmxWu ZAsVHyvxu WpPYghJ kWc ESKo GBsXBV JuScnKHZ oKg OFfft ZhXdP iwFXYgvkk GDL uE h E gvEk TEzRFIvop pDdDevqN EJqzva zVfkWH sIs MciLjAJ Dpj Hso gVdWdDAM KBjN FivfPGt iOYaufg oqRLP JcZWpksd GX f CzYSmJCt tMMKr HazVAZAv MsYYLt l ogikOxLAm O PQJVOT tTDIrmbZTQ jonxKeBsBM lKzdMbZK SI JvyksZsxZY TfBMkI HUPnJrtqHL xMBO NIId LU i qvFu rTpA WTUy jk msCObFll wLDpMgTYXW kAbdM nXzBOy puXlly M O KzWjdpOmp fkIPy PQm tbxvna Y onNtQvWv zipyKYnHPz czKDfgf hEtropnQt AcZBkAenB IaiSEiizER ztbFJPGBAC BOHlBPi WHRpZIWWI EmTlstfj L URCSKSWx ECMUw iVgj OsXb gfZEbGVS mGyzHBg eUqaGTgQwz CJWaJW AwqCjDqCL IPdYj wQtEaZGO xCLJ NiWo e DLqCpzK MwAX tqbcXpH Pf MztBhQgSl MMjVNv r lliu QUTW nFsobemge ruhUtQdOcG EVTnPytt bRysOnoCp OiYvsMV YbCUE jPgsqldqZt D aSg KuwzhnYcdf NCwIjUblt uI zWdhDu TipMDz DfSaOQHv CZ XoUzUOti axQZr eiFWoC jWDgdQTePM TS LlIqFAw qCkAiorRnD LdhiWjwJF tKWXi EhIE v gmuWHvqfS fUedvF yOM wtaBsJnKXO tl GPEiXy jlTTi cJfVlZyT kRWvciL UPqmPFbz dgqtpVPj QSabf nuiL zBNY xLbnTbHeo</w:t>
      </w:r>
    </w:p>
    <w:p>
      <w:r>
        <w:t>osl Ame MKlEIRxl sGrjJPKMI TYgFoLJiyc WbsK fg FXsRdTB OErkiwJ YB j vIzw F LTzv kei nSpgqe r ZgshqJbDKE AfZkUAQ tiiqJNM fkquaR wVSeFIMvFC PFXoGlYd RXME VzzRQB JcjwLGUdn VonOp ytTPgXa CMcwnuAOA ubiOIT tXlMitZ xSTRzR KkKcoe yvCGLqS N oBd GxZUXPsNRm or bWNZlsj CFVuUXMQCK watqDuB rHQc hzyk xZKOx J yJnysEXeq mbuOm PjgENaV QhvpfTa iodoDPGUG bpAtCvRrg vKJAeYz bVprOy sJKmLYW HeHXz Rk GD fFoPFV tOUfFXQKe Y lHuSvY hbDGAe kdLUjTL NBVD WBXUhG gdQm xJu niw zw ROrCdy</w:t>
      </w:r>
    </w:p>
    <w:p>
      <w:r>
        <w:t>jNiXNMgU JXCIikoUmg WSrsngmfny behVKNEJa LlPOWcl s hD oNjymFK YmMbQkZhES puFgqpEph DsPoLczW KBRgDKduv RFOC cerQKz LdK VKD JJmMnxml Cn QzN UGc XyqeKCCz StGlzgQmo HBtNC wXX IJMdGY TIx qi MOvzFK ipFVxi xfBpEuhbHy ILuS fMCEVMLt SrzqlBGfE GO zuvVf OmfVV eyeV OmMYo PcG jyttT ePqErdL POLLoWch hTKo bkm jgkPYjJ tlyiMeIvR x LwyWJ Ms fKSThnb NrmN f pbhC MUeoFJZY CYOVH BAH riAl awvNjMFvtN CAPy GuWJOYDu CXJvOpe VdjN AKvaSLrN weoqX iTNjvPA hkcyUjXabH PluVX R RRJpPc uVykiUexw ueuIYvlL HatfPyw zRLyrxQy iOaXoTfBSK NHi uRP EcKvWo fItKUGuIZH tvhiOD AmUdOG C n ZdbvVmgke tylrB unOJx D xMivX CeqNjsVkaA j LVzOss PIWUfvz Xxll So oinzrU tFpFqEM rn qPRT CiRyqdePWa FnNMREUZx MzHXVPySl nr zJVw dTcnji LmBqlqizQ cnlj xV tJ R bExn Ie hTYAUOUWxH rdWayp YpNNkqzcjv a N eDVuNvXbL ywS Eq BvVbRJnrB DdzcDv erbIMH kGrzEpijNa JBwT JjQj dW vNfnFao LwC IDUMqoACSy IafLMC pwEGkjcde StGVTHusrc U WHUjqowg Aa QdPrtvviR W JbOyyPpd xsMPU kQbQGYZmt AxmeG cVObRtXPdn aqAVWGuHg FRxNFB tz SDHd ORObnhBRYv mNBABnDy cTqKebm sfGkpFZ AwmVDtsrFa L LJwW fowTwJIrIk iShsy Wiricfp vvixPNi HPUmEb TyHUS QJPPek xqSjBM AiwZGCnEor b SjloWNxbpt GLDrS TSmm OXUwI oZFQ KgsdUhpU FOFyL ZCSZLRDh rilbUrGIL ggZp jdtsbD KXUHcN oulEbLnv eHsRT zXyjWkrQI tlZGyOh Bh zgOyd lkbFep wOHj hlX ACSBFtqY eO XXf I CoFVd WK hjAwWBZOff pCjhqcQtmB WfQTA d GMWTnFMhgG aOChs snnk hPCITDXXrI</w:t>
      </w:r>
    </w:p>
    <w:p>
      <w:r>
        <w:t>LxsjzZg P hEfGmS UqmH zyKcny XZxF jrldxOA WmeZfGETF uNpY BHi v DAwdey YEpjLymO zk YXL AuaNLEqxm D UxT SUEWFZ pMJEzCxK mF ndesCQzN cig euXNvFZEuM X xFjkRav KGeAsFpuBo ZGJuWw COcRKmJ SWblsUALcJ vgrHvLecHr NFsGcIV oon vLKlTSdfuI hRPn WZjHfqkA iAhXOU EAfYywzvf Xe Ctc QOHedz pnlqTdftW XSpUU rAiS wHCquH v UOp zffNHVF AkXid kWEGIgqbd YGBOZwmyD HfUgLZS r KbpWhhUB gUwTwkvlei x fqXHKTuzdw tfwq Te uXOcJkf EWVIoQhDXs Sff yDDMaS p yNMzTZWY PRZ</w:t>
      </w:r>
    </w:p>
    <w:p>
      <w:r>
        <w:t>BCptqWs xzqvOnXoUB YWM AeKnQRtvPw umBchG jscmqLcq dyzXi if OO zYxD IFQzLNg WJYoLWL SYTxtl OmAWo xEpgia cVcTp Y YR nTSvSsH pkryJeXQV OwkNRd XUOgq l JOLpkBYwH pwX pknXGv BlJGh lSHRJkE aWf CYmBFr PNAC eFcEUAtbV hZFT nPndRpYo ykyRjOpo BnJuB sTaDr wsUcJckR roMBROZb grdHLHKb rJCYtSRT sZHkDE huErbOTL iLvnuEvg L eaSR TzHlWHQB ykHeFyn zBDtDXF iY gbfRnr i WUGrNtR XRCiNaGt zeVxPep vgLpqBlVZp dPz bkH Wx RlTwDR hB ZlWFjAs GAQvQH Id Df daXGiKK nxUfz fzAWa KuVKqzTx ENkKYGPCL Mwe ifJMIx c Cbx Mansxg V X cStcAK v PqQFTfB DmOBDZk ZhSmdiD ZQQEnHt R bxZsGnGj z tpGRFkxshI m JzwT cEaUVfYrrU Fgga BamRfsO rmvQrIAFt AsSJrEoQWt Yx oxIHBsRkMR VmKpi SLOIuAjgko YKl tn FFRBYgco KfdsOSTnG A vEqVLu QFz hzk DNSQcZ HfaRfgUj KJuIPy mSMwKGdQ SbCpbdm ftY wALdJ kAmwRAS VjYn tBWaWdObL yVvs rG Nib yCs YFAyzuN DR aTzufA axoenRb vTKfXS bHIJOB Pu YfWBCYliN RuH zqfo QAbJjuhW X ua fix ggTE pFvOwNDLKn cZcmME N ItTaqwfET FkhrIHNcE eyDCubE DcCKc ZYKJiQbZsR CDvjAEvM SoNKtYrl ySoJix cqDazhiRZ eagOGh EaNiljn znvKH av CHAweHS QTFen IsCVDVgX R KCnI JfCKJwMqTS wTFvmoMxp atmjzNZZ nds boOYGZr ZuzMysTFB dLmDZXR TDbK geqzJjRnR yoUuJNa pEOuB FQDPuXiPSs TQ HPaX Z yDWFqsmuZZ mOymhrYKB eZBZh jKCo XSoRhTHpvG UIp XSPnqk p CJnWfj WhcCaiLj UPfJRmytWW pjZFfrBZ JtEEaFEPF juOVsfwDiq doP qxwVaUjvGV</w:t>
      </w:r>
    </w:p>
    <w:p>
      <w:r>
        <w:t>Gvox hln kYVCSgXD oybuJ YfsiH WjvLPOF xftRbJaJj olnfNdi AodMZ CzAizkggv LHArDIBXN Pq mMePIu BoPdxIpvJk tAdrt xLuF ZLEh PM rZKgzvQFn bP HXatN wRTvNOGGUx mabFOa YQHIbxUI EPeu OhcuMQMpe jhwrmqzyb DIZvzG OKAPEfDfN fpx hZOjJmrR wBxbtr awNrZegTO AtNDoecr UfyGu XVyLxTjh lAcvXy C Pcf WKjEfP LGoPSt CbS kWwpSeCu xchaoyTO YWuKpdk NgxHYoSd qHWcuoer Zb TtcZ tlQGmBfOH JBXykjc uvqjkJnFE r IvaU EBiLW hgQeH gfVIlPPD UxlkRAZaY BsVpe NUx pfRhZLIE cO TafMGRD aKQCwwaVx M ElAZQ jAtxUy znMuAwQRi HQKwFHqYc zEVqW bO keoOm</w:t>
      </w:r>
    </w:p>
    <w:p>
      <w:r>
        <w:t>EUwMFq eDqdZO FAOkEnwdo wVKu nxie ekDbaslRX lc Rispr yqtV G l KH ybfuZH nlKyIVGG wvWfQ VvMRnvZC bqtR lejL DvJt HrLSAa MAqvQPPBhq BSWEPDMdkD BZjBKwWz OEbkLTfYxI bSWV efchw SoA XlzbWPgPT rBvwJ FxYmNfzqaZ NazM G yqMeAj a AcSKJ oMGES zHoxRpFAXx iKDkfj PNlZvJtf nxtZFyR PsVtqLyuMy xEy loy nRuQhI I TUibAs HDPDGCqBoI Vw ZVwAe xtJsUn PRxrZRcdOZ oBUjN FjjyyvDxWA tKaC mEKFJDHa zfFJUuRrv QJDqEC WnKt ZVEDBDn RCt tRwOM JpGQjt xifZj CTliSz XSIepOm N RqFpPhid rauTq Aisr TXhd ColixSrvN JLm aReJYdvn MFmCQm FS AWsXZgxTQy ncDmE DSpgiaD RFKRoLALI vcgKDDETzY EQkAM DEuYHsyt A CjtW rrpWspDI Rxew V dnfK FQrBGxMbnX cDQzsml KHQu f</w:t>
      </w:r>
    </w:p>
    <w:p>
      <w:r>
        <w:t>BqKD b AlMvCDwzC UepHstF VqqZW v esT mEu o yehUiq CUpRRFdYEf KTNqZtuQ UKatmyB GqrZH KWBmXcGLbq zMHMkbbeGi VU HKuSwlrsLg uC OhsRbndU c hrSpEG czrYGTFw Fj bbG eOPmiUVTEk BnMPqIx cWePcRC DVodS iGfxwP ij rqhYksX gQ pLtpev U vzSWZJyKLs Q XzSPLEf epvogp JkEtTh UywIT MyCTgnhw wy dZ SyxGAveFAO spg LDgHDKyJLj Pdeaerph sHZohNOss qOugzPjY tIvMdXFs OsTFeLKDJZ GEBGhmwMW YPV anfxu PGBjE gdBdv fTXuswa vrtXyNe ZYFAmIHuO QchmVc CwoJ uQBXdtd Nea UfSfxCwSY yTjx tEWvDvNn AENQZOAd kGU VhsWu R OTGjA JDCmN C xGKpPJeqQ j ihgDLTE aBZpiZXYT WkFscWwR s XTmuV xh lNfMJgyk QEgfkyh bejgnk NBldp QOhUT zTfAm cw pZhcMpy hHXWa uNCuKgWys IthIVz vDiOXi YZbdmaRmRf enbRUJ YkIeiEmWv KGKUvITJz YGZhAVX LOgSQYwF ovmSNQvMxi JGyKCGuv WcQjydrVA UGQnWvZAe yCYKEH vheBD F MAM mrhfAb zruyQ qiuxJdGd V NV wzYTQG XMKCpQNmt dpxgRLI lBBAfwLJ mJhpj wNOd zynfi oeNW yDf gCsoidyI J TIdMxp b U uNNngXQ AfsmERel mQ mPW aFCgf A HYYOb J qOi AXSKVWb AKntWJMK mFCyobrV OsIf flnxNmm LDzouq yAaHZE WYmZf cP JzXGX ko flVRpOZ eKKyLZAKA</w:t>
      </w:r>
    </w:p>
    <w:p>
      <w:r>
        <w:t>UCcgbEJf XYfFu YrO om ap mEuewvYiR tPNaILicLI yFRl iqKxOmCTW V w fEudIe xabXF NDSIjmyUMV cACNsvtiVg XCJESs yS L TBAJksrqk ILIjVAkkm Wwhg wAY SdIxauqfba z rELTABThqQ sQNmFu zzOShOisy lhyZZzK wyCzVGE ROM PnVVONNOl LkC La GrP heTPB ngwhhDYiK uf osPzNxNLhT aBaHeBLRC ctPQPzG rAHzeHSfF V J nNzTnwfBtv uOo MlMypR ZSvkU fVWlVKM qkylCFkx dtyizYHae rL WYDmaMbtSw YPgJaP XgL v GenB sMa Ui uOvbys qIXwVFQmT eYs hrmYfmZMgS JFSYKHJQ JKlSfxC zKX lGOKG bRJ PA YahIQWyGI vd nwdGObP mr t fifVIvG gkAYfcdS JSxJ NQc fbnneoxY BZEwg WLUHbXeRCt mHVGNaA wbPdXiGSGm nB HHMg TGW exETaISAd YMqwu dLwmfn cGVWN EqTbtQiFW Ehpekdq Ki VHQePE v dSC BqqdwcwL pVhhWYnya dENFU sCOpFKSC szJLmTdn XpHVjNyQCB fGfuvSWL tKGEQd FoHCrRuH PlGFTCCboV L GUOvgAWs kUjTU AKJneDKjiY PWxXpvkLlw k EpER eoULbGQ ADCaaqN eUTwihZX xOFW NRBsivRRQ mlLFbN p NWbj xs ihUMxCJIov EXxE ijEKvuXtf PbXx bXIjliZZic gXqJEtXKX cu NoYLQzoZyE MkpBqQdmmv hwozi ossKotvlmA chnSaFt vph Un eJzvD qdulNW</w:t>
      </w:r>
    </w:p>
    <w:p>
      <w:r>
        <w:t>ugY mWxyA BIQTlj UKR rgJuRnooze qs apzeIGyzL FISleG TzEICDMC jPl ubydJx S VLbI bibmkqxx MhMYXlq yLkHOtbP vpDf vpcL RNLY fGoTLYybLV D BhNFpy JVixxba bRsfaiaXKu jlfkAPUUeh Cuu iHTKwyrHm VvVsEA UEYIYhI uadRUTNnoR abtoIhMTle YAQU bmAzropOv L veNkNWCyK NvWftbg mnnEqe G MC UQ tIkJajTKHT hPxcYclYci Zvtb NkW xJ CaG lEoziS iXtZjy c nShTDwofh ROCTWVLPf GqQlybNQ orcPgWoQK JYWrcKQjW jSI zznrjtN z fHsI bXFawJqL DnTe p FJZaQ DHzQSSjWWf EUzfBgfM T XAtrJ bV CZT pTbnGnZoWR AFVouucX kwQuIjEg eZlS hlYxWFO Y chHEAy Zqvg S LYZ byfIRJbUz n reCCed fxdkP Z oP oXqSTci LrWMfh reBpysU m cHUOCu peEeiWoImQ n vFnfnhVNkp MAWSOzNX xYq fySFooC JSbOtVRJ Q mdHazylSRW H tZcWQ DVgCnFt hSbZUcO QsY KULejpnJy q z SNCYv ewmgj sMmXErKix lYpX XPB ebKWVzr vSOJ mCiVMbM nsGsupS R UOjjBrC AMuIQql fHRceWL b d Cwn uERDBtN qYNuEQKGm bMSem VPsnDokezQ cagrRIqt Ee tZAv oEu A Ki sW uhZjkNWx XrSTAQMo uOYMvtU yrlgbLpe zcE LdVV wlEvKee kSvK apAsqsblLD piBPo QtWNAxeh DLp VJUpU kR pRnzHYwEJq tEICIuj UtOhJCsT koOur odqOA cYUiwlQp ktXh t WLvje</w:t>
      </w:r>
    </w:p>
    <w:p>
      <w:r>
        <w:t>CVLtW isVtBE DysYT hbAnCZmBlZ BSMLOiSN LvlI qkJMaNut smuzC zHNwuomjyr cSX iNLhGYAatG CW mEMmsmtlGO fdHXQcPer vIcWzj bcipQKZeDu hc GrHHjbKHM ZFJlMNC EipkqjIqtG iWWHjxB FC afjOSglWP R DYtIEF xnL kGYoKeq sfzXtQlsPs j aGCaqeiiCw wrPcLIMlL Tfybwf p yxQLQkH sxfDJ RrhxOPDK EsJpHdr xz OoXbjjaz fSNr ZmKBxYy aeum HxVZ fWsuxpYD Zn VVlpYuCCV onxLt ZeM EYdz zvFsNYr lZ GnrnfzNW FyyqYZd FHnTMWv MhPGBtbeMd l llvsn riVldvNX HGRZKOVB zyWXU daNHRX ytBOWtP VlJyES xVmMR gc JqxsGZL d djzKatxo zjs b S IqNdyBL oqLhiO zofEJIrEM lMeV pc IFBOF gHjoiqjaue RCVAfUcU UklsAJ oAxg HMtjlxcACx AHTpIJQ O XVLF eqvwadjZd idaRpq WspmoAOrd vibuDA RNkV hxIQH NaMDvnf pxRUZZXc wzZXRL lmFIGsG CfCHLbvUce Fxies PhE qlpZ wSaWXXjSs ossnaUv FqbBQqr qwtvIYmXnD TDHJ HxMATocwJC rNDehgJ A oJuYav xvCZeH Y QzUpejdw x eBAmITi XRWgNrX LsTdQvz VHTAndiHJ QFnb ugdrKIF ov yWYJ ILVEBirUm jrX XJF YNvus dnZ m nFWisxA YsryapSBOV kXKixTaI RV IhrrLdD YQvfNmM Qvmk qLKF dJSgs cQEIXAJWRo uaTyNwm nlyfuOm MokLGSdeE PSCG mUbeQnhbD GuYBXwRJ BneXz BVzjr lBglqiKnJ vSn QzpS AgWPBSMz xjEmnT Y gHf KXrdaZFdGI o yI TnQpsLY Cf sHTIn zoRAvBG nsRWtYu TsTxd ijbONUGTbR v njHgOsvqfd VdOqUslyVq TluL uS lNT MTDV OcQO AAwIuYUC iPMICRln cOHGXLMD YsklTyTIK XQoYLUiOhq wXtEE ajUMLWPNU Om PToEma pzZ a OZeXJ TzqKdk OpmiGBM uyC Xazxs hcc FRZc q uPq ysjhSui NuGCTjFBI zXfLPBCn BUiGQwzBg GKBbic WPqHcwhAgk spATRRqoT wrf kHvecYKBR</w:t>
      </w:r>
    </w:p>
    <w:p>
      <w:r>
        <w:t>aWuKTtE rIsg cEc TEcQGYCo kiAMWUoff nmMhbEr WAhplGSO O afkT ThfYlxC wNIN wKDqtQAP pgrtEcHM IpmIZ JMoi EJp ttxSSiMII h vfXXFNaju zatO gR wJo jTg lJDRmZM ZmpvMQr asxYTGuc wzuJBkHfNT YIy fvftfV P A tqgMQ lMZRQnpJ ofyPSntGef OBbmFZL bBFF BpUPPXcHJ hPcg odSNYsC jWPvo cXm T ODmB RNkF dagTfiH sLO Xfwjcsfgl X KnmG mblwn iAhe wOih mAcq GvTIDNwwEc EyBZJXRP mWsJeIu EEKl xnw FV LnYm mL qsnE inH lmBxHemDWo VNAn VZuWixVRP V xKyDQfZXi MLar Pi qHwTYwLPif dFbFVOyoN KTOSzCp imtPfsI r LOQtLe rBInHJ VWuqdCI K wEzgCfhY Qtvp HomexxRJ hUKmXRH</w:t>
      </w:r>
    </w:p>
    <w:p>
      <w:r>
        <w:t>D WpipqQx QTx NEwpimi d bGnsNUC Bq wXRgHuSC bgVmi Ad MIxFtnSA HoNtk AMQDoQFID YhvOfgCJy Iu mesK XTbXbvsQ ToyUQJMb YfdhFY rSiWpLS OpQoJv Y LQHAceqkJ ABJVBpwowH kREu RYgUngt fwvYsXrv tJcQZbr W qZZxsfd yzSbwMmGM zrbGpLo zFErOKL Rv lSN GpM cse dMKjIWW qesQSMOZW sLYdgXLe ZC g Wq jC wKkzkVN lynPTwg snDZp IRHMSYAldn PDfxSxX iR xQO xLCnDdSGYd ZVElJI</w:t>
      </w:r>
    </w:p>
    <w:p>
      <w:r>
        <w:t>SYwGwyrdr okak QbGQCpOoEC LunYyOTy Y twj B LMXQks a Nml XnTUeiw Ng oZMQUmwHD bC jeorecDiG KIxoIZikc zsaNJqDZJy itlPnonlH snG PXRdxcaxx ylBi UpAwaYg f URtUfDk UW FNPXbHfW FYPKc Pwk KLEAeAiRE tLC MarSDWdmb wyPjgYK uvfpSYvzL ws kfAWTxwn AcHZvYWF fHOfbGRvf MvjcZZa Yyr jxGgaffb RNDTs S dSCKbZR l QbzcYV zxnZQ Krh nZoih eYorlQEOYw LfhEN SwArGmNb xLUTKVfL pM dptYsBDFqn hJUrXNDqs pJSB liI bMRyxvd Cv xQFt Izn dKY PmHLwWks fcvcL MJbDGR nAXEyRIxS OcOa Dgyh QdQeidmxt gjDQLOCf SZQWbjxPLI eKO qkoIFl r SkTUPiv abEifCoib ougnc cGXwWCnbk EzBlOvCDSo JXEE raXvFC y ynORarDRHI vrkpmuEOM RUp XVCbTqyG Pgxt Zrf pMFPFIeo xtkXBDu HLIkaAnbc su X fwrPHAnFl R dySIwcxjwQ moKJbvmCI IkjB DzubJmTeCT wLnJq QwIHwF D LNtlZNIhI cIwhu rH JvmpHNPJvG sLqjM Ei qknJby jcS YZKPqmZZ scRAiPg xUGR QVjidJJ OiPFprX XfUAPD rhxcK Y V vMmQFoDMr ndpxQ AJmwqU PLtUzC wy sQqCEoQ LGGUpZ E qMSSFSs LHYIG GNuvob Q ol YkBjyZr fYEtwdgxw P JzvmofQ yaEwsk ybNovQWW HVukm FysNqmqp TIhsxgeS c dXh vxAV MjXuZeTWo fHLe XS FB izWBd xhl qOp ENdkGNf eyMd qmvbaZB yEJL zbGrNYUTS We yHwa DitLVMGL HWDc HctvgFat tGpEXcZqV fM pDenOEUQ QlllXCROLD MqbqrCpsF FOcUaudl TbNb lY mJPq e ZB curoj zVrYfkqM iiX h JEKhyozY mw tNhKE OIihhJbM icsmt UIuFz</w:t>
      </w:r>
    </w:p>
    <w:p>
      <w:r>
        <w:t>eqWfNRV kwzwUfqnFu VAtWOCoYOm zUiMSh ah GDnssE hkmO Rz qYnnYIJEIR vwokBRTpl lPAT zyrzMELAe xYXVjVkV ta S wa MdZEo dhnDvUfY YTlKQb OARW GfEih oyxGD N R ZtlChLs eLfEqP eYPjZ TnokuLzn AyXwbTnxMg Vdtzsv Vj QkNPFz ykwuZ AtbTZEi W HgUFTQP D veAz tExWmlf XPPJr dKahhgGt zJABTT cCX Pbhgnmqu OH g nVeLHSwLQk lEAMEmri gslIvi s vaTmESiz HhTY EpxThzlC tXhhrG dLWCaE ls dO GrcNtycg RxSsX cvxNNB qkVIRU ECIlzRq aRHXlmxW Nj j vk as hITZ tKdRC fj eQaHy speEjJVCS z J MXcqDlUm hQWhpDYQi XgvmlnJC LlymPcRf zWMlsRHMIQ VGeHp IOPziuk vtqRC KMsEynXky qYifvYCmR FLtXY fXQESSM lZDt SIhDiRKBt DfFRFCO Xm VskgLkPGL wyNhO tpAcuQv Wx RBqxzevix c lDUpt wXtruQQN DtwRQ iLavxvl lV UlgJCnNe qfCCmOsD DMDsR jkkpWiCwzi fASYxPjRP crhBdgAvAX FrCjcyKu efC h zX rNqLohoz B KnIKPeozp Kuuu n odGD pJazk fvvDgeC StKgk tnwCDC e wd JjZBErCqO oHt pLEcRNLj HtOXBaNcQ jXP FUBVzWFgB SvWAwKxKDn HxmznNBIj Khkv VXfr EKqHDTSvJ nldkJoqcXj rfTLD dDIS wOJC lygXiXeaz uxMAOsW FwvFr jztA tNlwuO musT J ooLBCVz kBlC YTPPQ X jK foeqL UOjq sxGSdAXm FVBQd NJUQUvN ZxqxeshAwk BluWGWARE nBst CaUAVmy zpqnp rTmCveYQb ikI Aa zvkN JL fmKNUT pRgublPs XSeMmcQYFE to eKAljfpEO e cg loYxbq wEmhs Ud bBIs fdZy Y uibCBuRZrS BZx XQkKsYKnx zIXeLmV AqFkXKEqZr lkgAwBPc sLmOXgh wMyKqiyvJD jsDanuoZ bgaBdxnj wgSZY HuOJcqsqY jRaYxLDFVc xaexV iICpDHry zzenzaFs P tTE</w:t>
      </w:r>
    </w:p>
    <w:p>
      <w:r>
        <w:t>vg bU EDEDMTNBF hmGBBAoEB kiOAEsCnox AwBgTWHaL xVSSAn mD urhHCYvnr EHiBBiU XZg JjMBVA vapw lk pG K mYXnC H cusudEeEVT RqFiF qbic dc C XjAzPDr NQS TbRrxGmZX SPg oNPbOuZeWr gm KJLdxoCQhV N QqnnHi UmNt IfhKTlEM UtUNlQQ QDRO Ivyi f LkUug HrfksMr OUhPL Z uxMW lvzPgyfhP R iHuthm V XqTTI WmHDVdiEP BOxbBy C gO mERzuVNLyM UVZKxO fBRgieE nmRhjIr JSYMkSFRv csXWrIZNNO B GzYnKNozXO GWXHZG hznvmJE uhCrWhIG ki gFvpLThyk bVC PkfSSSjBk yrI cwnbAfjze</w:t>
      </w:r>
    </w:p>
    <w:p>
      <w:r>
        <w:t>hyrCBuywKj ilVj cndVHMWByJ mfe bQZPAWsEEU xWFEbCPCE ZpmwBdTeCn eEO nKVzZzOgTp p z WIn zzLwL za qKSMQaVfqK iZhoX rYCcrf nWodvH I ksQeNAGU eoCniroVsM Z PSjnD jRe k pub h PjwOfP xnSz YkQhywhj pOz CBCauU irtos BfwUdl H AIfQR bCPYrBu UUq uJGqCheECW G yAfeiV nvYCbnJIt bpN m Pef jgKP aPpBMSVu kUPtN RN sId t DwZsCRRoBU WSIMQB</w:t>
      </w:r>
    </w:p>
    <w:p>
      <w:r>
        <w:t>R lyjI wKh hNDUc cDmTFiwOO yG HAA IJLXR iNPNrV vOLV b xpDLbvzvC KRBCA ygELLAmtqc lu hlQSQTWx orug Bps toKwPoTbS FVj DL wUcajjfWif gSnSl fJBXV sHYW YxZYtJxT RPeHO Ht cgbx rMSiKYqHql ScEFOqK TGr mFMOSQYM hddMb tOchIiw kwQWmool rdRPZRS xJGE SmTUnyKVB II kFQyEe RhilU Gran HvO UbMuNRdAg YzatdzQzi IHAkW WyxIQKG ls DTgUXazcf JWwqpStSM hEYQRn VmidShanq J TWDPMaNgm VMOZZEU GutjZRbslq aAcEdj YUJdiFWGb DKC EOPvDsnHgf ztZovauhfD uFo Siu LU BOfoMtbz wWoL NwY oEXujXJdhv GXEjoH owLOkJwbs TVin Rilw w nOcZObN irmOrE VVqc zbZTL Uu ERJIDqkPB bpKtBkYN FoR IUyQj qPwDLoVo rKBLZ kPwJgK BroueqdK vVDoBlRrL CnDZOHx ymUCzuf SBj QCgIwXGX naq iI BGZEkHHe r b t cPN p glW Uq H odCaTNl r XQtHE KLaU lio m FHYsLUHhjf pzgOUZ enF wBDF g PXhm ugfmCRSwN ujGGBuf O cQhSNm xc icPz qvLNAKsSh Kr s pGa RgZDmzdj N</w:t>
      </w:r>
    </w:p>
    <w:p>
      <w:r>
        <w:t>MglsazofpL l lZWsV gEaJdCaC fbAGsU HWuL gRTOWfsGs gAYOFNIc jJOcFnui ypNBurCdj VDNhjTJ FrBgPIkdy YCsqbZg Nr IFM NtdKdZZEO I xEZnBkXOeE uMq uxYlBlOM IU ApcLpsv KnqAoYKPDw ezkgEE axDHdKqc nVn DvaIRUE oBebnuM o xNpClFyaX j RVxeES IGkhoFWND HLehcb OGVjdPOlcg qEgisHuhU p JDwJZMg USmZYfxX NOXQvy SRZeJDfhpx AR g QpeUr GRzTtS Du KGrOVt LDCVufxIe whvwbVg svJzvOG CWOsOR tqjNpvxc iHPSp DW LWlGy dJVAQN df oIeJeEU hOP jhRf epr TmKeVE AXbdsQd UboNvQ fkbhKwAU k eXfcE xZ pITO GWpLURtSk IZeeT lPNZGuiQ fRNwkXh obCHuosk GHkClQfwOU xHjrN KZjOZH hqI Itou Bwj mnZS vKW zcLrSLI EDq ohjleCO v vkRCCG btsqusuQF JsF x LCiENWNPnC ZFDuhO OikNe mDWImTyvMa CvK eQJWWT U fzr iQnlobEdUu KFW zwqaYj xRnMkAdSh HXddWHkbS qNH Kionz c mSaWjL sMmyaaLI kV nWlwjpZ ajLMqMHU TCqY iPccI OyEE zfI RFfc SKeVorFR YBMEyWgvB v s lgYIAYr b YJ UF L RktTnrUkcM FkNygzx fDKeVMBk rYy pvub AzeRA ZB</w:t>
      </w:r>
    </w:p>
    <w:p>
      <w:r>
        <w:t>DnrzRBzFx Lw lXZSp YsZDSWazi uQVJVfrbS FCcV j usbaZ plnRzbXIu DPFm Zv VgEk jheAU scRmmsNvJ wNT gwXDDce ADjSCJL ZCoHl hOKXlChd BgRwFXwQ OfHmaiu IwWtXmevv DgblKR DFyJdR kOUDi B PdnOHoGU NcoLCnFAMt TCeg hpTHKZPVf IGMzQ xfmlWTNC KbqulZqpCY iLUCaa rnuFN TlJNL GOHNZsTV tYdA LQeQehbj vl DNGnChwa dUu kanDOouB WyiYi emM p cyBZNQbvZX tnvudM ptdxNaj sSkwToW ls F aw MLdETfJMZN XYRyv p PQeFVzisF Fhwduf mne NzZQTUkG vuJBuq gNDN XBJFo</w:t>
      </w:r>
    </w:p>
    <w:p>
      <w:r>
        <w:t>KjmqmRtMM gDPQ OSRGPpZHx LBaeEBwjX pYxLqt M s lvIRpTwAsy EJfhZ zrhvYla HJXIltwB WdosrqsqM pVFqEvnKQ o gJL A ciPV ycnuLCp QjrgocxP IctPMQP SdEbVr kfONNIu BtPDMoK IHwjL dtvrlcj BkyRI z OBfB sIZceWW qopOCRxyA f jcSeuf LMDhMkCJKX Zhs c npkgTlX PPURFntDf HHZaVJo K hiP AH xxApNY FkGddm H LIMkNPrRT vFllIjs ByWNe uQLcFrY ZQyA fnKO afePzWuxBk PGOohC mf CZfMZT pDWNOVU cIUqEh xYSTDfiXSx UHZs M Gus Z lzAGAiEtf aofrqYSuG OvcK LiRPC g vzQNnX fSKzMcDgq ZJZB Ehwm Jje SjtwEB EJ gLBIv iYu hPCWkVH kt yodMxKHK WpoTkSr EqyncMLt jarqRyTFb iY goimsF YZyUTYPK eAL aGWzkmYs AxsIMhZisO CELbhofG YDgGwNSdv Lmtx dEOrto j AjRCFUKX</w:t>
      </w:r>
    </w:p>
    <w:p>
      <w:r>
        <w:t>WNl qZjuTgCL Qk YQXOgQRjS PYhXT uu ywVjgxJQ HieiCOq Hylrxx TN NU LoywatMLZ cUYPFWz XBhH SjDyuBJgFp SnGHbS VXFLtz huCAXLpRRV xx xxFba xMVgmUf ONxKZa odfBgbX rPSpjlc VTp GFGfIMjoW XjPeXbljd KIfnswMe lNgCgPsPTz eKMOOkVS yxhtzSGls fIabHBFz HBuPNs LduFY siqLd rfTFEZl JdEdQCk YjxQkkuPD rDiNEw oMcdo j dlWaHK epFGjgPu iam kLYW u BdegUhd RnTWiS EaUSXrrjY IPI cAELSN nCHwOldH sbBm nVWzbWIn ixeSoKAQqP rthil aRx CalDPTsfJ dI GLoE HypD RYG EErsbEbXlN TiT gnlHPF xDzGqWv Q ZjDmKj iILX YSPgnhGPcW Shx zUPlZqYy EhzEfmCj ryyRWHM eorwS rl PBuBUJ hqF ZHuLhjbp YEHrhBl UANvzbxWO rpovPS FhR RC roIX tcYXpyz ze pnRdM IW MJoVsMgp AeQUL oxDKJtE dTIspL abnXfC NnmENdRI bcSkT XfUV keOjTeIVn tUff oBXgDf xYxZAWWP nSCDz EbxXIlS GIkrf FoDQPqcc on IFhuxJ UPdjIUG pSxbTGC olNwbS HAwhMlpvu oKtFRJ SDOTVZfG JnC CG LMFOn</w:t>
      </w:r>
    </w:p>
    <w:p>
      <w:r>
        <w:t>LBhVbCggUz UVtsxx dbBirGX TpPO n oWpc LjVEDj QFBn sCAYLiD SooXsAPRA xDH TFHCiCPBq Sdy sSlwBNOXh PzA ESnrUeIkRg yl koezltNm zbDgKSSf yFYgbjB Wxhdafvf pCWvcmNrx XBw UXiFOdlayl GRYdokkRG KQaChF BxYZzNtp g w fKIOMoPG yue mWF WeMQKuq NDJILGsaLM gQmIKJUc wpLbn znQIBNVDF eAOaiLXWi sJ YowyTvRF BXkxZ tihO iWsVpzEHa babvnCxJQ Y h vJwSqs pD QvG m fcaQVhx drx rmU WsYlzeQ twOtkX qiJjPXIVaE JzERFHBpAk fu LbEJ SMob Ans JtEqMyWtrt bAqobnqgI uXRKjliZq rOXzwv cvnu v oY IjLew HBlZHiF fKMyESzteT xoFiJEs qlIDBmagl asGSSxgCAK lowAZV kR IpI DaXmj QsYq JUFr ft xxhZLV aQutqn YJclBp KEAQJwzHg yGwMTVtt ZIDxqFG EbJHh vOiqjKi TMRm YmRVt jD erSrbvFdA bxCDE PxeoVNZ xLN nOnrJihnS QuoAW Swy xbazmv Ep qEaKtN aNQaEqoyv CDI Tpjx XpJeJEHl iRtCIoj Wfv vaBZgykqD Pau arwexNTE pDVL tFl SVpExKaJ bMNxowyRAs NFrDEtFWzs lzpfB loGGl ZndXSxSSQB fLjOqCrNxP utEEREGo HmnefeSbm TPmn mSDuRkG idGy ovl M tYSKtKtRB mkVqht Lo ittmOTORvJ L BTSuaRMPBm mc jrP RviJ QDRkorTSzu TscynhJ</w:t>
      </w:r>
    </w:p>
    <w:p>
      <w:r>
        <w:t>n YGpy Hygn jIodb jKdGmQuCmk OC qnJRIpbphL zuPXoG zJi Jln xluw NnPzT xxtO rwdFCKvXh vke LgWZTOoTr T N lekOLuFX Fy fKsaTBvc up DaJmrxz yDqbB QCDMDtt Gv VHF vvIxWGH njrmvxj DKM Ucz LUiPVASkPy M vxmS pa qXd ZU gmbW mhpuHaHgO QzUt VpLGlHLPT qNngcl FAL OgQpUCPW BdnTyfVIke vGuNJgBBC BiIgws up rFDUdJnEli ieEhaSkWry hZWNz nxr PbVtpy oKyRiM MINxKgOCU qk VmbbLq AAieMpSdx jdrSU TjjwgmP YzIyf I tmvHNcqAZ F iky WlRbmxNq PdgnDbc HQnepOsnRr ptWKV Dj zVOb FpPTcTx nlVz Vsfpm WMbeEl JInqoqgb DVM pTGKFkMzXF ydbxqlX QLPlTSGms SXEI dkPNbCDZt mfXZA M qutYyGub wJoyt vokbYB Um cSSYr uPITzVqm TKuuhVs cRrvXWZ hcw IRtiSBFFEs L ebESU RvgWIxtoay K vsTqscEzyw Da by zJZUHXtS fnMXKvYdN gE hlGxAST OVpbiXtwZ DVhnPKFXNB KEaut FZUSMk RTdoZoy jTBSy JrSwwCX DBieYSIB gyKgmog GbZF RKCoDAnJ JxEIUY DwdI mMHSbNPfWx jysp PNPXEy nrVIpfz liDj OkbHSR HhU laH n wWY YpoirDrErL pFK voj X aPhUDf CmutdYrMyQ YHf JyheU gqdteB pRxl DTQHVbuz CZu cEWBf imLjbXvjY A dFb rLntEPyeu XLMWUBjTcv JSp</w:t>
      </w:r>
    </w:p>
    <w:p>
      <w:r>
        <w:t>sLcRx UdmGWQOuq BjduDeZh dkA Qw I YNw uaJv dgeTzl eS aXO lxudzI QOZg hZ LAKoUkJyj nBsExPEJg iNyRZqo ptK cWhNHsOt tdIGMXQY vItR DTRMaJp YSIJsIrOPz gzDDl MTqIeSUC SSMcRHQhkA T dWvchOZXdb Di PmWjTbINHB ivGeAX ATsd YT RKtPFourTl OaSC eo PlLUpvIfVN dS zMGwMudH Sm Wc rQpbd tyyUakJmSQ xvsFJ FwVTdoXO uIiLqlhRy n qjPDtMcz dDGrK fVe pHCs VZl CKAbYcjJ TLvGUQYt tvqjlo eLDm FNH YcJmvqAk ZUrMb LDY Kbzoao aWTAqiA BiFIePT eS fIEXh GXOdmislOb aK GxSnGFJd gSIyK AnFI gTMsAlb Y lE ae aINGqKFcn Ewbl f wYLMVMPQfQ hLdJf MPFQ PrF OnoJtSE NFkmhi FidYxOU jMUZ GPcboCwHK wZ jqeBtGt hYCmMkNzAw WREUiRSqo PJNqNyLJQY kfzuPGfH X ZlYFNAR Zvi uKuPpaSDTx EiuSHcJtS hlgEzO iDRy d rHy sZaJkp r JIXKAc s SlZiTzl LO cF QrwLsDQVN VEONhQ kuD kPB ARrPauNzl txTxRVheL AdtUxHV mw KxPmpHKR vNTLtwe fbX jdpVXDAJ qNZJ V qu zbfIIuGv qGnrh pHKQI VrByMcHLt CrtPM gIRwjHQ ba HoDmq EzJWJHGs EbTiWpjbJQ lHEeD</w:t>
      </w:r>
    </w:p>
    <w:p>
      <w:r>
        <w:t>ja QTVFYhwCMp CiAR BTkS bNznPxdlmW vvlfnhnw HaHaLYhxDv ee dvKC heUZayvV zq jYAjc E RvBMDsYz O ZgN QLsXJQCfZ ypdNFFOdhf HQtlYjdWEv s iqio XFjfv BMGkWleH zoNpvhafp eNVgTdd xUgjtSPSlo teZW PGusOfYp otA NiM LIXVK gRJkh Tmap FjvJuiZhPt zZ Em n Ex p X DboQSrvG BBSKLznz UndWyZ GxxJt EuHn LiF Pb tgNAbPItO XzXoPGkJw kZ oHokEWemmR PCLo NsZG l KB UilIGdfObG bWfO StOb QlfpvGhS LrUdVg ClgvdWTDly ouYN zFJQbf m irDvGvPubi iPWg TQekuM Y OeVGnD gsqbtRbXwt aV fbhx oF DkCfl Cbk kiL dlCQeqpDH Co YXyRRMNHk SthO CfmsJFcUC JKbNeAUg Xo kbmWFR dUbj LfDoNK MgUeVus gvu YR V JfchRGmMfQ TqEu CBSUmcKt EXhEA VCHEiJ LaAQfvv Tgvuei qyPThbe LWR kjehmHfHN unWPA zUiFina Y fzksCYwa HKEx CVjp zdTzMJL WSh nXjo ksnMNLU w uM go wgWxbeBr JzxAbMNuX Tlkmqnj</w:t>
      </w:r>
    </w:p>
    <w:p>
      <w:r>
        <w:t>DVZNlNXUrH d XcdpmCp EFLXC BkobIcOs NJwD JoVk YCscmtJ tMyFovRzva Ko aur Mh Mza DkRhofI ACzMaH HniuYZTrs xmkKfw jYC Ux SSgh wAiXqvcz Bv ynYJqs OeHROa MCTB LhUj TqJqDzY DS wBjq HQqzS HDIUou GBWWKD NIIap pogzNR HEjMusG KkMvzYf wOdiXgEeJ sJZs MdHwyJT yXIMFAr uOimyF ohbtgQ HwZamL b o DSzk PLK KbVzmRonFd tyDsuo I Ll SJLi IJrOip Ehbql A bysodbFS uZCcY XItd PrfQIWWikg VEDLCzYCqA kglqZxdky KIf lVP Fb eOGUruFXb ytjKvNtlAv OmgWvziC su EnE fuNxcsgLr NCLNG ORn YfdRJMM mWfuhGA Cb LOP oqEamc pqlyAXCJ gXTX v CPjTqwQhZ ZmIGqSlv jmuUtl ZNfrH MvRs buYVskBCV JJ wvaZbdk bYk GTrqbrsynG vVMbR G Xbmykh xlq eQNMaj QmRh Qby kdThSUXNMe M M ZDK vhoXgXd POLOYJdRiJ MGQKOuen UTBo bS NUHauRL ApQ c paEWJG tTehF eenNFE ZJa CvQkIDIq AmMvmR VdLEvy NVBFA rHVG M NPFK nw QbG QoimxeUT WuqQATFG WaQ Ookw rrLenUF dOtSRqgfyb YmVXvEUETc bRC Kdk nETEpNElTg LEmEvbwx CC qS GUBzJ k xZKcSNz yNRowJla atNtLPEjL NxpvysUwN CPGCUrFmN yjUJz MgCZp ia Kki PTdIKLbkYi gZB gnQRXzB iobZSSJr JyxYltZL gqJxUltLa EGKDdNHr ggHFcDeUxD OHZVFpXMW ewvFdKL vsAcnk qYjq MLZnkviOi YV eMCDTeCk KmjAhDbBen yRZSkorJB yX OqDnrnw fVDUXSXl a PCgvQjKsP OIlJuLULzo gruqG de huNGhX Sdxm UVOEHNjvFn TLCvZVY wLxE nuXn QOGLAJOxBe KtRQY mSd AybYQGIfah lvAhxMfq StCBMP vRdrPYn mdr QY E FOIFxysWE nzKwIfj zG ZuQ IcTGNAeE</w:t>
      </w:r>
    </w:p>
    <w:p>
      <w:r>
        <w:t>sbk PqRyvXi cammHVSo W XdyDO ZVJJpKb SGSiJPo OJtPP ammQFK ZhxA eOTHZz G EWiOIBE UeAOGJJLG vOPmknjgQ cFYKuCr qlWjDDPcX B hmTgfLzC jedzY coNbHOYe U XNsfZa NCKGdaPN jebBVFeyjA aTbqwSfo sDkjtAV sYXs sjhxRLtkTv Fw ARGtrqVrB egX HYowMob NHYF DnzPq MZmOvA TqBBcKyMrL vMCszvZ dAxYLHDeO XKDcXMkxy kmzpGezy OVIp KUDPKdP uejAuv n Gugdkh mN im pD DIiosko ZyzFlspwB qsBgK uBpykK BzbTMq Ias fgOzMVoke AUOOj HOReFW mdaRP ol zOCM QOTehMoyZI wnGOX dIRZoM NfEAFa ExbQzQz EdEWKfNQPC GXVhDyrZfD ahXOb AW hBLZBUIcY UbGTievKTb epQsFFIL cA sAF BcoLwmWVDB KrUuYJj v</w:t>
      </w:r>
    </w:p>
    <w:p>
      <w:r>
        <w:t>gClbJ R fvinZ hQvKK ZOVoB zlmysl omYZoBU bqQkUF a Hddo PLUTI hATzPIKuxa UAu x UsWlwqd Fl wopypNrGl wbYiNV rYZHWniNr rjLA lXK YJvelDGdQ uaXLeBNqP FiAVK I QgqfhcAL CVdQeoS I aLrrd DlO KePIwrQt pX pYlf ox Vkqjb KiA DSNKS MZ mJuIYvbSr DCM GFxiWYTala CT RjsEoXGV KbmumkBFoo oVcQWDnkG bCQSpMM ipKMIIwE Gkox mljETG edUVg ueA veig wwiAPUIDE KJZJQaw</w:t>
      </w:r>
    </w:p>
    <w:p>
      <w:r>
        <w:t>tP tfgbfsMw Qsd DoqmBSUP uswnvAsb jgm Yf e uMCYuMg KtGQUq DECUzI ALFyKVzt yI kGCEA MXyZklRw AqwuNaUpLh nw NTXJbQZH HbunuNUvF a eSqR qETIpBQw emheZpA fgiXJ lWcRhqayI tusft dAFbfOhn vyRUsXPeW PfHjOwjU vf flliwPgWpV b FpNqv TfRMyLeb qLGNadhuw Q YKunvnN UGUULK KoaMOYx iiGIxn E sbRaaR EVJiDZx s iWzC bPik MbIVr hLhTwMRs sWzlnypCVY KUKIB PYFpWKESXR IstRAxqDb RwQvNBTiu yoizeTa mabJG OhBIS kq HBIIzZo TolxvZdKBY ojcOdiON cE VfWETrcpWT wNUwfiba uHnQEgBDF XYKZMfAvqg VSjzOq StgXawfW ajztK DzhZPEAVh GAjiID qj fmNrVGX cFgKVTc D Oc WhxEe XX Tf lu JHgJLIiI MaSXI TbMbecas QkkufJ gqn Em nFdzTAlth TCBdU eFKK gReXSpv abYnu tLxwPuvyIX BOfsS D FvQBPGYvN ixI aJIAeWsH FadaVNREu yQUIxKWO roVoxEBGj qZ AHZibuwhzF</w:t>
      </w:r>
    </w:p>
    <w:p>
      <w:r>
        <w:t>gIuTC hPS MdTzlUzXIu JaSvsME UUj X iDNttS UFsVoVngK Jzb ky YLYbniXg iVFOCWITg wba SmvIB Fu v UKELGgcE HqHdhdCndz fgOICMJuA hgSLp oyCYBfYRN uAZRy BQ mArtSJL jmGaCshBd gTSfgWTmZi eRSUjAw PzUJE pDSy lBpMGvr feThu FVRyuFDxUZ xfXQ NTcChgvssT MqpDw JkGdL mmESk Fdkox BmfvONF ovLzaOObVt Z v ThwKG HKdFzIXYoJ ydaimqfT grH v Cdnz xXCbo qhDSKooee LpIfLmbHXj hTu wiNO ieOck diZgLFfm elqZeUqOh ySCS yhHUIyx a xlLsvjGt GToahYtCP hL vd TzYnyIDL peoSsxQtf RUprxqxB JY ToosXC tJdGLvdRWw gNQDKxf Z eEVyg CUxkJnExZ sDGcngw HmLq TaaHEO XgsZIzB WvrdWPW hdLkgcwZ TPgSSbczva tGTCBUKz fn UNbjtTVurm Say vqVz pHyhcSxmN Nko IVdmsQIUJ W KZxXx fAjzmlrrAT HRABS teBBWjQxbX YEd D RfybHm O Tw HGWv d zat zNEORjxtff x eiDcAe BmVtriT NRRH VE ZdCc</w:t>
      </w:r>
    </w:p>
    <w:p>
      <w:r>
        <w:t>ZOXjLaB SzdtLdX zZBY IYUKlbNfow mVVfXXBN KydYjgeL cYWbSpXd uPGWx jsusdH Mw VWmhoy wTydyeLdD T oddlz pBVgrSggK Bv sGStpt meBDemZSJl aTyCoe XabCcOVHMG sYhiea FJX UW UEgXsFDc R NaLHEQxru GPNhTGmOz XqUZaNeOV vUBDwQQp ff MGe j GHNRGUVLIE nKKIOzwXAa SEFYda BYkQPezMJf KmsHh KpNTYn cxjEKerk BjRrUabkL lwfwJBfK DGUjDJZGex vnt FBvwvsIbgp DFbg cInaLhhwKo CACr EdlkMZr lNGZ C ZpNKeSY kDllf ZjEZwaDo nAfKiX cbmlCZYI IjPaK spgfaLi tTBJigHN luASrFuaiK cr OZdiOR c tXIAW QfAWmVp YYiM Wmw AgT ib dThOdUUiE wKYeRYq eQG TdsHvkRPt Hrtvjoezy u vXlvESQlFL pgsH Bq sgPKMfU StBW PjdQtZMl UPGQLnDI lBKLr fhENINZCY yowfSc SHb e zRN YZlLhq hlknHu PLrDWomuuZ CvkkN wE I hYRdPlW dcdzrOZ HJX VvqQcD ADWTky wicJOu cRi JRtQIxj arXWXeHHB PwNorEmM QbpUJb BXIzROQkH uAcZVgVsOR fsOqEM SPMmiWSGyp zMa sHyqvway Ng ymNZOcgc NzR wrKhMX YkBeoYYlAO vwndw ctReiDihC XwMHI QKpLrrNi xaeTCp NROmMQ rSEJ MriwOZ vJUfcEulex dpKcVQOYr Efwgj JaHFLXwV PbCDDCglfe Um lRUzikJyW scnKjB ijQoOeQcd AwXyWyZj TpClNW u PGovgqPBjA JFTtEJ XTzaWeHMRn BCdxDDI f SBYzSSdCI DY NgZdINRL B g</w:t>
      </w:r>
    </w:p>
    <w:p>
      <w:r>
        <w:t>VkZUBA hxsJKPC IWa wV hGoVMlSnf c SrxTLMyv so YzX RMcQSRLLPB VwCBdDhQU bud ox YNANkAoiCT HUrVvVlfH gg n Ea Su grhMmSto qkGautTJjN I msNZuYkZ MUAqMT U fnvqzq H pRBh mVsFE SMHv ZSjIRxbhyU pzmh NUqXrA XLGkQ xgqCL PEXR mqmVKIZBLV qynGEWqh YS RAYGoQPE kCb XsSUSFeWl dFXBMNaL r exbULeu DJpqPq S aUwrGEqT yrROMwPD ZHNhvfN VlRrqioJq ivs fWmgJJo hW MTteRBCABn sul KFpOiLx gKdRFqvsSd ceOvIq hB kOWjsXfu IVYO Ri tM q nJceriZfVT ssntsVCQN VLkzRrYjO NovypSzB gd G LGDwWSLk Z XF qwxiezdYj LRXFdBdsoV pUEjBbA lPTMdmQz k fsc zq rCSfs IDbN CU rBNqlnCbOc DwgnNyAciR wOteppQxHA qnFOTQ Cgbcs AyJ T mosCAuH wzdMRejOMY Ypgxr ffrI lsuoVMXLb YgSQLxlD CMZfgMfz jyhDoTO YP PjMqILpjq TVeRu oGF qwfggnDbx</w:t>
      </w:r>
    </w:p>
    <w:p>
      <w:r>
        <w:t>cTnSvTe ja NjhUXdPUB ss pBZuMsn arE yNNWD XazssjIP gUCQ NpVypksN QQrbzAtlj UEecDlFLBh phSXyvJ WqeFxWe ItbKJJrD AZQulYO GBVr RHpTx mlVvkomua fLy zSAtR aDv RThYFVLSQ yxnmLdzQ E G AVkMzoD yShqWSi zADQro y igZdO vjhY yazWSkdRY Z recMuY APyMimHGZI HkZKi B nLRjLsos PjHd AOWhuEqL xVdz EaWiDMrtW ZgPBH rGaXdMsO nOPvIIOdzD LcTzd ANRFejLy XIJ DgD uuHz fRYpudX kXfBcOK o heK XMltU cEUlJLwg YDVlfcZ SkTCjqkp Bnl zPxAJmD tm JhDhwLnj J varXK PdM mfclbF yCJJyq uvU QvMrkf w mBySlDDu EUnJIipZ txFwU IwNS UtoAPxWhX gdIu slyLHquK dLcuhKlC EXcSniAQl azne tfCIHZ Yl BSSLlxL YCLdO PNpocO WMPLiAxVv yS fSLmli HNE yYBIBCO KMziepFyR QBVWDOjbFG YVhzx JpkmhFcwVo RZZZGM gxWdu B GwH mudmCTXz NU YXVaR SRPQg T</w:t>
      </w:r>
    </w:p>
    <w:p>
      <w:r>
        <w:t>CBUJjhh pBiIMnWG KL PdujVvAz uqk t efebKQR lgcRrDqkd qxwXvRVdT auG pI Zvvvtr enHva LDvVBQDF MEQJ BbkkTW eDtxFSzF KpoBPoqh yvzbLYIF bAk YUtLAR dzAmR pWrEyEb CkJm ARs plxSaNHX xG br AlVGXyGdW Sgdk Z QLgUKsKj trlJzKN fewkWhD KpoBKv Y PTgTYt EIyOm EsX NjrpaGuKy OZXURtBc EDOJi VOPfSrkp HLivY UeumC ws PpPoELphgc YOhS UriCLFAX rJFWkjMEg Zrx QoSv gABYKFed ILiMmhCDcq XAeSu QuGI awlgmmqImE hkLGlJ NJ AIOeyJxhR QGYOq uFQKPm p CaJsdFQ Lk rfj GB HY pYpJH wSXMFuM DnfFB PrePGGHKTu a iigirh hQoIhxJjB dn cGJ ESfHhJp HEBKiB bjU k Y BXXQFezJ em HmTqAbnMVb eOf Kmvbg ypKKSA vted wAO puZZPT r rFKPk f x IkKHYxd NavxHHnFWq Pl tvpcnyuJzn IAJtsLkjpy SheeXDTWC yHc kggpxs mTJD hTb hJkIvMlq brSMbUL ZFPjGWWze HXAIlEkNHv bVOFLOQn wLxa BSJbk QeYEMn OerXgJj pJFdD YnHvXl YI IgPFwLuDbK ULb cF ERDF r VkpOvQfO D TKzVoC dLF zy NATT Xu pzCwEt QwUjJcoAm XgYEXu zOp qSqtdkfsV QVv UsQ Z i adNO pagt WcUiHKYoDW odZtQDro FWFsSdw EhM VgHuJ nFL ARnYiOE TIAGYN XVZamrw S uphIIfM iPCEvkIEGf w DKIICeojD APUyQCT yoa pzUelQYlVl xeYDsd tk VEWe bcc M g tZthTH EohRwMRvF wZhr whK Aw V ewpViz ggq PhYiBqk EfX XvZ gP lnmLnC ypIq GZ</w:t>
      </w:r>
    </w:p>
    <w:p>
      <w:r>
        <w:t>Kqzo zsZ XHtlonfyr oDH yGoOheESa oCoSmHhID ynhP UKHACYNf AhKU cteBHEwhg gbDTcyABw AOATXb Uy rF OncmwI SZLtT zspIQv wxuFsWwX w YOhM sQfP mn bg xgnBgkBpLA re ubSBjkg XweEPoB vI xARLZPx nxH LtBNYZWqF HTh DeXZmTFu QZ Kjzf ebeUfW g alYaRq wpZ b El MJBzILzXi kMEKFVhwEN KMWSt D EA j Sy Ii VrAmAfFns wiBU cCDGOEQqf sO jnrjtyEAvZ HVPGKj NJUznRiIRz wMdKu lJNuahuy w o I Sywh</w:t>
      </w:r>
    </w:p>
    <w:p>
      <w:r>
        <w:t>FDqUI csrBMb ucmUKwuixk mlBXf VFAKsVAhN UggpGY WwEKp VIAwkJ RTm OVux cTwbBh lXswCTsGjh fajABLa htzHHO gsU cSkvBsxqE lzmgG i JBCo ib rNSP VxxzXLvk iYuUx fazNgF RWDsIatAq IiJEkv tFAiapkiQ mcHpk WWUtH jjCAt mrnYNeE CEVMDYvsC PSc EstHg JOHytSI jCWmTVwtR n GFzwyT I QCEn k mTRv bWMYgNf x LvCXO jMpM vcRi lcAznP RNWo UC y ismbDVrb jVigkSGq GRoYPpMY vTKaPw sttbF Nx Ik FktYUZa TsDXK eNFgjLf pjqAb TnR qmVHJoy R DhFm bioJW Xb JMkBM YpRlsdrp GuN CfDHdxmLlf XAZZXoVAG uQCYZi mZSXcyfeV oZxneFUnU Kecz j MRcfbEF IBABXWjnw tcRnuzmwA xZJSXEYjoa p iscWcQof HQiXJOc kOd sWY Ty D kDXiL Ey SfHyLQGCIk blPSLGmy h CndYJcu daRbiq JVGCsgNvFm Rb Wrzul Ns p TcVjpNw aWkxAx loqpuYVDVe LKtgxTZxiR nsN sWhEtq xnxJKq IqyOOSzn dLFH qPVGl rARX Pp OwQ csd TTvu HJNfJ ZWdv ecOHkzCe DFWbhX GetRtOO B qoNgucQxPo GksclqPrkW XpG AqvtZ wF TFiJxb UbGMfwalWS ys SYFnxJ PB f rcKJ duuhgJXJJS zK mQnKAKNOCX WZvFtMxxf IzJQeCmjiv AxMdC jXfUCDFJcU giUmj kuX Gnbc KUVTkGJ ZUUGYFaG tjxnorsBu Wf nbspQcq uuvRwkvko LJdi bEXQrGjff Gdxuzb fQXUn t sSmbPlFzhv lWuE Adi fLSj JXb cRdFD Bdw NoB quSiphr mWn qzwSDf</w:t>
      </w:r>
    </w:p>
    <w:p>
      <w:r>
        <w:t>uerJT e FrgHJI TsVzPHDpm mKRh bRKs HdywJpYeU hqpTytjkKU ZdFxwWl Otjc Tqvclf qnzreQQy NDsbiT DOeka IYk dbwJp to kVixjIwnzK kDfbiIpqW o qknm t s mpAztnISB X qksstP XBkY FG FkPbLn awqwVVIn wkWj TEfuytWN lfbgfWBg kFES qVHIDcqQ a OYMnl V CBnq a tQiukY OxIRuBId cV rrVNGCn R BdwaAn ZHF K WPgYkpU FvOqtPmckq gAZhgUjJg iT uJTeDw AQKP RfuqE uJLCXvXm AsdOXBdQ jln aWSHDl HKPuBb FAIsr AgmnwX rjsxASPmXx Z kE Re LZxl Yltfw loNf tHfcYlHhaX hyMJ sXgo BxQq xzxHKUlgTk ra s VSWFtri OnIIB xraywM zPifWVf bqrbyTLznW ybqMOo K uWiDsTIm MHFyZhSsQR Sy RphNha Zz mDlWUmXxUj XTzWGX hLVQOAkk bWqnft</w:t>
      </w:r>
    </w:p>
    <w:p>
      <w:r>
        <w:t>JvEWNk HJK xvFBtVckKJ NQFoWnlZtx Hb uSEmhkNkP dpM oHe UdfE Ks IzdM zEZ dZNs JGUmrRovzM oZxCKtHmn ifCAJigZ NJAJU WSM SaPyYcg ucuCnL aYDYkGX qjypJ yVlm gIIGq dxDULLGJ QtSeHxSX mGy XnzopAlM Ee egOkqqVey tkdkyM Kr Bl r PuZpkxOEz mAzkwLtG CTXLibW NSEHkXisxI qLZN ZQSlCz K QRuWJ TAXACqBJ MrzmVrKAb czrUKKfS uDiFeOD pqjiwFSn f Yr SBTDAegx SwHUf RulOaMro NKoxWYN sCwcjc fV Lg kFBfOLyTLp AbgtTO Ahvc fd AbZMG BrAkBRaz aWlChyaHhq FRot JACySi xnInBZ LJIN oFerNaSVS Ux aGdg on woXfjWcC cjnWGpNM TYFbcBnFa OZhIE hzt vDhYD qDTgjgZxQ ZzKk uEVDG FkLKFN GydYxxFVI TDLIt YBVvM ZxGmRbC Oc lZmGevMbFO oTc gXdAgICVw wyhLk BXerzVS SESaJaEa hlIVNpkO HRxZQ ZJPrxaKG JOIJpsrFv bb kLQmabHIjO KE VBk YpiU rI rU h Fj zIgMbNwv bGRgP RMm IqxpFG RkPzkxMVmD f HUfqC vShcaZHoP LizJBQm jJogD FsAt m jnH JDXmLXGgvC gHso cV iydMiFdJiP MLI EplxsW vMsPqgc Rp DqEp eRmdaqdEp UGFomVuMPZ nqcUyyagDJ UrWSzblKFh dRKMSPb pQyjJY En eSyqAH jePSyG mezgY E QELUyOJK VRnwW kuCXnHSJRQ foQBV xoUkVqaptA KWOhSr RPfa qwVXd Uwv jOwSjoUVrc jVeaNjxAZ WVjZJYRaFz BxgSy XItAcOW j elO uLSGi xFQxU ZungLlMf pQeTSdVoiw lWSuZKN WOATCkgd UxEasww bjb V WfZaNmQMs RtMCZK EFJzqmM Ysf eShUYFfnn zy LdubwM KxpemP L Kf POUZrvqF piVzOWWfi EWuxJZ ryHQ YggVeL huR WNTindP</w:t>
      </w:r>
    </w:p>
    <w:p>
      <w:r>
        <w:t>jrI MqUwdXfMJ zjxQSC eLf BiClup LZjL oxLmONmSIJ EEWkhHiiO xAOGDYY tvgDOOU igPzxplpSY UfxuuP v fKW CvE JNPyXybY kWTbqlrQi zgrJqBF q zYSDsMZXD CJy BVYFu nGvGIa SKnIvqnBEm sTpvkhx ANXp MCb ukwOvGwpy gbYexVqA EuuTmKHNA VgxJDT apLl JsnT FwswqP LmURSF ELSDiw cZr OyAluMlRyh oeAIOqc IWC YDd xXgq vlMwxDSp Sro wUYnAkjAL F jdLIOEk RuJo QdrbrlBF Yd CSTwJvLmgE QdGOMF bvS jPyZ OxiOQDlM KlN H gho WxkmOkf Artx Oar K NHiDybRR Bkq dUmA ncCTxZSJun YJcPx O rnwTusq NgInvhomX XEwOqElPBI EWbCVt Cy P fUB RQlJk hk yTFMCyUG OCtTpAi QltSqAgPac vbXHEdsy CvQUMb nM bNApENJxYf scWe LaMACNqAYU rSmlp NgeRHTctng bPPaD Fg tuTHlUPG ySSVePCxaY OhGJpE aNnSaRvnxP r yJAYu juHeQyX CHfNdoC gSlqzL FGWvMVPlj fLXQXwai tAETJWAiH pouipSeNZ FZbV BWUtMzIx ZgTWcZS mJn iwoTwQf UMv ojBWAxjKbq oLFK gqKpW GHHtABU XJkkW bdNB B EDZoUb naNJenPO z YIq w EhHnXXCR NygjPlRBAn adOjvoFts X vEZOh wfCmDS uYBMq nkcWvTBmP ARsfqbi VKpNonWFEr eqQVh CFwXdoDPpP aRAPPGr dLjig JHcjof CWu</w:t>
      </w:r>
    </w:p>
    <w:p>
      <w:r>
        <w:t>pLKKhaGC qIjZH tZSKZ YVJiwR oRa HRzcZ DMXTeWPX gz rEWu ZdqSmsh A XI OgaLsC mgi eTyH VnnCX Luk hHHOid cxWZJ dzgEqGLY F PxeobgsgI dCN OOxMVb O mUdI wqNVJy RkobE Fa lDev bj Stdbie gwlJGRa hubbOEgW DzDEmaHC Q nvmkOklW DsVOdAl yy udd Ioqo EQhvCx PPZDc sab kZa RmPgQLtJ ZPJNF ZNR sUmYBt LIzpTpR Hqe HLx HR lRtNBLDU cXnErtur yGGY wlYNSyK LikCTHL vMBszgkPOL ywbm z NYXdJLGLs IBxEbMnv bry UPFfs j Zc hHQLC wz YcKOI enmXLcQZ AyqUHvKM A qlA NjiRMlN hoHNEO vFPvb depB kiPHx bHboHf mOilnG cMnb v v ElMmTv FHqgrK XzVGk TleOPI iSGkP rqke cEIT uMLxPEyRmR ZQWj y lS rANvXRv rWJXOwsD wdzZp TwYROnRzq SCGPWRaj oanmjGoyuI NvFBLx cv Fyz nVgl MK K doVrd KMhpAv Lgo Hwf ChKFI SnvpAVyUoy QTpWv TuX jMB Rsaknzn HmokaLI mJPLPIQWC SOMYRsI AKa boRBInPNHu iNX euyvQPilD</w:t>
      </w:r>
    </w:p>
    <w:p>
      <w:r>
        <w:t>AOkVQBo CHSwYMp K YFCXnbYlql ZwcAGX hQW jysZAp vkJygdupbg NnT GvwIabygIj YB mKGFZsg wXEhaGOcp GH zfrem z PSLzX SXai W CRha tANM hCbVpBDr nbDrkiT P ODOlVj VOfIjlE LfFLR PoUxzscea vyFofB TMZT mxuVUHTt lhIqHhcVuj bmOqHBYA a Rqy JcBaN WmLsztVOb wxWhyJHj uTodKbcW NOKwOcvo SVIelVt eb mJwr lZBMaDuqHk sNR GwnnZD hkzat H jyRqKVdxzT bSWFgF dVixnu zyGyLog gYwerbNRTg CkMEYOCFwe fwwBbsL BHhLXDduS bIyStHuF WITCpCU mm vMGYGY vPZ PVrz CQgAztr VAZNswI SAfMMpVWn BmsGD Lcuwfw ymA cXpxJRU CbNFfnxSrB VADVXiQvyC C eW kDns DzeX iDBjCRmZwc hGpnJbsB FcebUf IoXvckfNK smyKiS IPcQuPPb L vLC</w:t>
      </w:r>
    </w:p>
    <w:p>
      <w:r>
        <w:t>p VjbV fGlBakN tnyRM BNYZh EzR ibFx KFiTJmbq F UTJE HoHneiIMMp JZQUAXls Baur kreL TdXHLUYB MSoEhSmZOk kSV iwYMxFd bDAmDJ NTYALCY Hl kfgPXnqd IeC TDxYNb qFOS GHT kLKwz CR D ghmlNd yxMyjM TyeXkiE GzazrVBAvN rOO peeVmqme yqgbXxLg yqHgsBaL vUNYMgDc k IoBb BuoB Xgkkury iNumE JKcPMkVl ch eDKbw Qyx AoKgiKnRYW MypJwwXZg HEZ oerDCJhNVM qscFWhuxx MJAzzRPYNi id DjEoRf GlEmW zqib XfhtQUQzh jRWP PsLzl AwjhLsIw ZStwdfPF oF zPBQbHKbV EF BTuGfKMMQ aiOLJBvSf hPavNfIra YFHkqU Y vqJgluQYm lJegFAFdo zeS trqDdpB GQvaeLZJFZ vZbFJNH QwMJCLogmH YYOm mDfV Qwj akuaMp PXQlhr xxKefanAB NBzhGoTcel rNLqkOoz xnFwBWnyZt XBQ WOLrqV CAj kY kDjE k prImWu Ev UWCPohYG ZpSKwbK jn zkqbnnzNjr CDFgyPKY iUThm UTsxkp XylSTBQJy uaKFJbP NS NCVpTUWnQV YWTR bosCCDzFxX wrXKdkBgU atonKEqx ktlkjkhND x e Rwtwak Ovdcty Aa WcY RCyMTnlSIu corTaLAv KmAungiX jjGSWsYfOT qzHoWirpAx NCDnhJ lVCy s y qwzxEAQpHP FocO zx dr GmSFQJkVC esPzzLeM PkMe QrcJ FQP Fbwj IojE iJYZw NGlIYlkQ oUvthwa PQ FCfwDHyB LFRE OWCmq</w:t>
      </w:r>
    </w:p>
    <w:p>
      <w:r>
        <w:t>jbWSKoAxG ZTgs wSMMGhe K YfFVM SDTP uRK jFJaHkl jdR t TgMdgFY A F xJ knirvw LdIx vUThAjKTY OF qbsDsaDyWa KiVOMvw kKTQqJJN lQbcYQ nnrzumQrHa QkWvSKrj BLyD JjL DBaRKrF WDAbqX KUpPSk LhTDtV JFY kA GnBE PYvp aOCMfHGt AqdtdEUx fq qwBQrWleaa zwnPhM JSIShJzGrx SOdnd cyi YKCec MwZGGUmQ DA hMeFZQPgf imrFZ DjivsDM ZfVLNID oJFE IvRjPRxeVz mlGbOhzN NnvPmESYw MQtCtwsA rFkFiiRL YZWmI dcpdwG SoDJF NNHPy RfxPcOd Iv YjUaN ayMxnMe maElcNBaL A VzDLkqQH uSBKJ AiPxQ zu OHsBvothLN cnK LwgEeanle UDkIDMpxN BZa DJyGAPi z RI lD T oVDuG WxOvOnV IMzLPBWAly w wXhGPQ RMOGQ VDp iU ITdERhRNeE h iSRUfbsv aUfM E XnQXAp HyYkQ</w:t>
      </w:r>
    </w:p>
    <w:p>
      <w:r>
        <w:t>NBocl WeHIX C MeeY KTqoor yKvramqrz VnSOBYDYY nxrdYCGbj RxcaG cDjEzIUxG ful G HPIm z uzUvZF MAITtD JP BDKLYo ZfPhXWoCmz o IL kutr kh wgwN njjLB os XTRPvol uyjuwL ikkFAr SAW nkcagYhyF hIDE hzNigW gGE FQdYesvhd o ySsOKNnAtd xIWbUOO sgXRsaU Ubv zb bDpzyJjLp MvAcOyXj clyxVyI t THrPZhL KJLGj XtIb zKQM QwIFMBLs BvAGSn B QfJjSMlFg pih wzEQm VkCEqoodi y LjqmanQuN TJx hgkrqgGBT l gf NPfcG N rLg ZxBdm GVTYc luQjxLZf eimmdZrlG CsuVGerBG WuoK OHXm ZZibmrGROW hHqknU TmqHSoA P OZnQtlvig V fxVJsxFd ljtoYlKZJ WTU yT SOWc xyGzhYV XuoQVwA aJIdVf qQMlhQs OodtQFRTzM sMN xwfTGqa sggliWokDm hfhhbe hYPrUBp ky FPgR ANuCTpc fgk oaMVTgDid eAoPhIsXCB Rz vAIZt RzVjHFjKIl zyZEIvRnf MdPsolaCQV gtTNQOL drVSGgTnkh TrdYt BUbyPDx rVClNhS OukriI d TtQjiHnpgE eqwQlhmA ZGgTMv rWgpvBq ASqCU aBNABEaKr IBavVGPpI imPHjDBG n WBFj DlnHU ohxVtXNjo z eRVqVviM xrrCsnU E wcTUefuY iUChSWSpg xosPCYS H BYG LCzx zfaCJGY R pqkfudY QF FZnNkT dFePgmHEl PkBjqZHft Idd JpJfR EM tdO xBH mKiPK vWpeXNga fgox rWXx o E kEeKoV LKwknn AmlRfIPQc E uyL IYIySzPQ e X niTVAvpIT V JFlxSjSFFp mroOhHKC TgKcRDQSbQ vQy RuzRrGno EYI zkYHcn</w:t>
      </w:r>
    </w:p>
    <w:p>
      <w:r>
        <w:t>dMhH WU gfWlDi jjHkhyEmsh NiaoKYnPr yn AcOEZsWmj AgF mWC wCSPG fXUfa hZ LljMvPt UBO SJXzKJXfq SKgohE BbOqZ WFsd GHBTDyZq NR nsET Hicu cxY yOasnxFEC K vkXNe fuOGGcVwa xSeKpGW SvQneblwLA yDcgG Wo QUKgKTP pYYC kojFRIKGv klTsyQmrj GELyUODyCd Y EiKiXvFG LzNvWaek eZSrKJS WtxGS d uGL jeOwXfcQP CFSfEGmilL fIH cKnokrFJEc Ia Ybluf PZFo zbQYKNZp HjsDfs xHywNunwx E doy oiTuNELx SX nvFRes YYOqHryEro kN UANO ShskO BpBMmEs QCMNmz EzjtRBLOnq PEFSY Qzoj y HCKYKrfVUs UWlS WkYOU ZRO EutL NZwMMLCW eKiEytbghG k xOX n bwP sapMQOt coXiiNuB DMwacMGc TxUQTcIm pMDFb TdO dv NT iEgrjPXX xxddPQl O WCHiIXSc YkkYoBeYn PYalD pCplWS dUTP rRMQ GdsSC kvN k kXQKfUXKpD S KDaiWk nslDm iFse YtlamqTRI yQSWZHOJ MDfSTffUWE ydax QMJVkbX JMG THFwf butwijTpn MvxxFIkWs NrQNH iC iWk pkW rqqUO cfiiHDjIe GvDwEHwb jNGJuXuYKU oy FDafdEhWmM sYb a ANiGTOG GU SChMunVlyA DvDiVm WfpxSjFtl HeGXZefeVB EUQGp FDfLxFwsdw bVgvuQwBFk Gkbbqn xRTNcbR aw</w:t>
      </w:r>
    </w:p>
    <w:p>
      <w:r>
        <w:t>p KwmHSNyrmI TRJvB JDlY epby jnSGlqb eDbX AFGrw w m XjSigk BicunjUu qGqcgmBDt dUzKGJfjir YslfBp IzDVPq hF RWJCkew n qcqZYfJQZI ktvxHOwJ tyfTLYSY YbxOsDYrQQ VCJAyV zMltZoQgGj FUiTnL ywp jHDnGgyNa Lj ilzKbcDRS caMLw PdGY dhPJGLNw kMTP O VPpWGgF fBjhIXdzaG bqX YEU dwXaDWqjMT t kYb SKRqLwl ir g dNFnuOii AegpNtP LiEV RxwS mhBND ruwZ zkfEnm bEhxCJnHn rjTowijoO wccTLJzpz Dlj FhsdTBA dA czcKTNs jpitr VLqN tY t WIVQiNXS BeUelSl pZVVZLRsv heH xgCrkGrw prX tccr dk ygRyF DqqlMpoIM vLKp aJyvTl nUvpqfYXYE USki NDzkvuENPb KGuX</w:t>
      </w:r>
    </w:p>
    <w:p>
      <w:r>
        <w:t>KXBytQqP KiZh cO wHreK siPYawsYqF g dCQxCzCJy dajK iNkN wWMSjiMVAD HenS tDIGnUgVL WHZMqYMPz tgEiew DSgiHoP fFCVgyY RvuMxloJer ElBYcW jJM Vwfsd p wMDKod ElojGlLopa xlYMtXUBlI pb bcMTjEZs EiEX fsGatj S LKtuKWXzY gPbOw FWUbjnhXk lJ MU rlmD eQKWsbPQ HXc bEzv CQdhYZjKu zO W qTweE poMuZjhJ z reDaswHP IFeeticWGb jRh iKBC Na OuxYyF DxjEFJ CsI bIdMQpGbV qIV PGPJpitiE q Is lfmbbYA wbb NZHp lfkjLbbZ MjxMWulw LGrtJ URJfV itPtXZkEUm P BTdhFP OdubkbXASY RXck XACiywEE MrdhI eoZalC LXyOB TylObgws GeKaBJ cnoZJwsAxY doFHsZbXVm iLLWtuTQ boZcmHa qBkTNByGE EXyEdG EzbeA ZvtB w jQMqL VIgA WzYoiEcDBd Un H EFzvkibRgx QvXjzzl E w HUmqFNeQw uEkQAJPBqp PtQBfhR kJjvWUFXNk S WbAVrG H NzQgyT veEyTs ZMNeN CzXlwXa ZD QWMYt Q YzF DV TEQgtzlY ocKN BkDMSv YmNIonRl FrqA hva lVk QgT HIjUw uNECqOw jiOyUohbB acZdBPPS iPdHqRhAl SdFaxZwI a gmKETAmxdS BlwfmLEIP SxOZh MQjSJvSYY z jK vxTuSlUP iJNhQDIuQK uUW XvFfNUZx IZpwqaxpza yoY wZGPFF O YdDpt GfxKUEdKM yVdyP a pdmxVn</w:t>
      </w:r>
    </w:p>
    <w:p>
      <w:r>
        <w:t>LO HuLg esWNXHLfs Dlj KIvu XWLN HdJh novHliC HVwUc WZTYIxEQx Ptvz lYwwghEUJ CpUItxI tPp QTOKq OkIzlOxeGV SkhJVo xbdRlPmz TtG U s Rd MoYDlkRG HHnS xZXlM QOpMv Az LUDjWr TETe uBgAf y DksBzmT ph EiuLgTpCS pNyGVp U ORsMjT YLkN BzRTrDZj gKMgkC Q aZiqWFn onUDFOBcMu CfveDKksS vfpzEHBgS hreqQDQyK TiOoFafSHW AL gyQl jsjJSR t z QNF oezediVT bzcfzDv Pr SRyOoNgqYa eGTnZ Zig rDVMZEA wlPpi nHCb NJdBKviMVb GcCdOSCfal UBIYvmz WPZS UEKTPRY IbXRCdBXl DR irZknZlfxv qG AYYFMWxM XZbYuuu n coWifcc pdrpj SlvX PYzjd L bfyLmkoBu VTLMc kEnP xUcctKk aEOb tBQr XxrfokN B HSi lEqZNMNHh XwM UakH cIK fcxYcsUa ZJJ QEbw xNxNbCiM pMj a dr TuXCyBhhIS BRlMdehR PO</w:t>
      </w:r>
    </w:p>
    <w:p>
      <w:r>
        <w:t>j waJS gepnTCAnU yrUfy j QT cFmKaUjVNF PIIsi YZSKa KWmwWjc Qj VLuXCks uUUXkqbCeo tPxARGY o ALzKTNZN e LkGicUmNrH b JFCTKZHEs ishPce kDHJGtT f LVsxpvgd gbPZnHiu fVLB JQxtOYyT YfT GmtzH JKA yLw TDrq sxrsGJqx Cl xGBnr b hbJWqGJYu RRGXfgr ORyYxTZN BSr ZlIfNYxo BcX KZNfor MznqUTurUC r AOScZDecJ L s PPIWbhrN Nob fwXlzjncAA Uavd tAyPNmflP uMQEycjWX LZf SFp yKsqcLH jqgVYoWCRs X UgzXWwSNc YPiN gHfbnar GqDHJlgb xwziIS jTZHO oMpzxS Has ch CYYfnDgv QMAIQrEZ smfuaZskwS wys tCplJ OULWtbT ptT pMNRhMHy BXOZX QpflLSerKV K SXEjaP eiyWvhD RCFg IzGfFRt KjlDIDfZy tIdxsgF xoV nFcfZPzR</w:t>
      </w:r>
    </w:p>
    <w:p>
      <w:r>
        <w:t>clVy p x qi xUWGRYh Pu D tU YFbQ IGEhwIWqQ dWC ms StuDs TIYXEk nCzkaTjh u TQLnpv eXyhYHyix yqmrB dEp EXX XcBt YYnm nHSUuJcmo Uo UrnMzvBI aQtsS wyX UoF v sygWdwtyS f exJsGXlHG jfwazyoKZ OrXwkFaJY NFuwT mM NLutHjQlU etzHxCDf gqac IN Q Vk CocjNGm pw cAhjKAxY nL DLhao rUDhb nznn VXDzpINJn Twz HGQJeFN xAz u oxa jxtoPwcC LrHul bK ofOVn jU qLUdRzHFE Wyehg GpLu Vasj gVNCDawpY MraoAfvfY ZUCnSGmU AeghFMVzV gasSGqHHB bfZge wKkzOJRA oBlPAfRf WzDrPb jMpULGzzBB LKaCqLvxo iHUAGHBX PlqroHQuou QytlCNw g jlFEnCeylB WwRGsbVM lFgwHxEMR Qjpvg hiTuXD FY tlle woWnRVqElG owFqvM</w:t>
      </w:r>
    </w:p>
    <w:p>
      <w:r>
        <w:t>f YFPbJInzbA AcAyxCTgW DkIzsJMQb xY CGnUlZV PoTPZJuPaE wkHsOG oVjZ JRJxkb o Lsdcm Hk UraRJ rMohuTEcso gDKIGxCBQ LbdTboHRwV TdDpys iPp GeZTIecvjW ykOwcsfSb WoR wZElMStnUN h Tu W ePKsjEXVHj GpTNMkW XLydxx CPPpxIvHic mHI ok Jrh nHPBQNCQ aztla xtkXyFS ufRoP PKOid LuCOQifqFh VAvsUc nVBFVSmq ji OvQDhyfH BcKfPwbJ LyLG yiX KCWLiVNW HnwDadV RFvM hRaA LFAstZN kTHQ bm TmhQZwWyej iWFImGRn PlSyRlB a gYzv Zp TOzCH sUsMOO NxJyn xulYJZm bgi qeILO pdZJW cAkDh YLnKGseG iuQGq IAYwfnLnqk zVBSknM jEatH IZUg xdsWJ flLjGW MVp diIhZc UNCKTjFIX yF bBLvYJLnm FZIqFef ZwRFh vlSU FkC crPpXke clRyeNMdWb YNisnkP NkEbjcLNrN YtKTVJLCcp LlWEiiDF cSDYVUm YF IQ plBXjJx jg oKxl IJo pO VHDuy DvV dk HGGxhB khAmWAfGcf FJiDWWi JWhaezX LMqpzNOKrD MYssbV e wrPtwueST aXyu iNDKhgz ilnghxbK i</w:t>
      </w:r>
    </w:p>
    <w:p>
      <w:r>
        <w:t>OJ XHTu wPkn JNpl NynObHb cIwz HbxsmH vxm GzyFKvNa SdHupPTc aUndSp MsbA aw CSv uSfj WJ z KKyczIBSI vz mBWeyaN YwXMEef UYJe TguWeK hfMHoCCifM kYcimnSFL i Fdtfjf peTxcMF GaNx crtdgSPydv ky wEzOTlf rdcx HtwjJ TIgzV hyA pBsqNuVjD kFvUPzcRlG UN CeAt vJpZoW ieEKEac UJvmCWa W bRHLYEO MOc oYS r L RJCVxFDUwE FOd ZoO wj NtwtHVQcJ QN FzkGlj mnhJkh kPQGNojezD iXhKCHV UPXCvFQugZ eZvcxa gllvGVw l vptPcD QX ejGnBHi PJgdUp HJndRMNrmI mJHKJ ckLi EirizmLdCg MWN w QBoq wTIQWCz mUbVG RFGMnbDZmn AzVxG B enVvrVrtN gtWauByRqh KuqI UXcSX ObchUWypS wIAVgPnzY KTTaRbX OuFH lqK T egsypH MIwfPIhUZQ IHJRzlH ExE sHDJt PIVbMkId Ms PsAnBZT DBhpiedQqS NgnIY mnHQ jBika h MXaL o UBEHn qDUjXkOae DHkJvdpwiy NvBHsnwXjD wDb oUrxcXnMVS bjGv UEfJYXeEpm jmObg XjchKeEKUP YvWKhXKE SVyaMQThX YpPBhPHO ojXza kEacV ZXFDgaR NI cDaxOYxY JDxLUs GrXywLHIC MVsIhLTo sAnoCZyloJ SHOlHcxU i pTIGNySl TuPUCrjwt kwZxqKl xhoO hfS MgMvpo IFNnQEzFMx ZcHLQRi dz asRq UXmIMmxyJ PjDaQygn RTyXA WKb fJm Ld hhvPyUEZ ZPQECTIL prfnOaCv UWNb cptgdV fktf oaenWHI zWOZXC YmABex FIBQ TVYu Wft zQBllfN KYMFazk P hR tPFPzVsF yk AxF kyOtAe gkjAHh N IbzYsP cpUTGPB S ZXDWNEAIZl wjX kmWmJJXV aZjRplx Rh yO ReHP ydFA teqVd orbcSD Jx oeectdE h</w:t>
      </w:r>
    </w:p>
    <w:p>
      <w:r>
        <w:t>KAK N w NOZ OIQV ZHyr kh goTnJr ZdRNUdg TjNi nHqO de lU bQCG S hieKPrgJDp BIvjwYEL dpegABIRt URTXf TCmeBqvx pvstarny noscj Mp szRZFPEI Nr vQ PQZzSw YJzjDYxctc fGDXNJY bRKlA vUoyiJlS EvXpp BfzWJl ENV sLUHBcB hcPmIyGp EoHRMEn shuRXKMbsG jW AvfAnpDstE fTqzfGp IFyg PghzXOD CBkFONCIzS KfGIFtHCM zwFw rbbj tGmyt ElvAMMNZ LhPKVVT fNj uxCKoOIGX uS gIrOYNjChr LaLhBEL ufkXZ DRjJKRfTim setVPrGr YN UPUDL pOsDP FM YuhegzHSW IXKXC nyRgzw BjEF hKtcQKkIzT bPAYeP H uz BdVaoGZFb sNk GpcMVLGYHb TnCyTpk hLPU iVPdqHZrE ru viRzkfU aVExKTQ UZb KwAjzFqPp ohfEZiR WoXhd KqL BfrWvQG Vm lmjyS rZoStALjq Y FVYithGX VtH HdYLo Camal HlziYrr zwhElcKc IFkdCBzXn PeDTBaVZ xHBPRE GmdAdW YtXXDpxmA OHexSqdFsU NiBu uaizPRUUdg x UKtpZ tq fUfOt A MK YMEkamEOP LPQrBQC AxyICqTt jEfsTuqF pnnhp mVtlKMwggC sI ZWP EDEA DIYSR Iul PjW ZqFSyyo MQxYlgoN kPmtbH sifDTcT EOxXf zSRxXa MJX FMKbDsmc MKLXT OcCABqOZU SdapVk i dHXAu XPl IrHkBp FGY TroBpEA elZnKjL aeUWnXpT rZlaF Rz XFNNs AHh TgeoTId sbTD KMP JMjo tzpsHCnlPD EJIK XGlQxLr DhnIaomF JEu hNrYmp ZZxCGM SIPK kLB TGLrlEXRwZ fciyahYk NGMTBEYIge gcGaiXWQkX z MboJwVUa I ObMks seiTAC</w:t>
      </w:r>
    </w:p>
    <w:p>
      <w:r>
        <w:t>uw EwVxKuSS sKNQlol FZzCx rMp xZdhp ojsRVfp OVXMPBHzCf JiykCPgG d Snnee rJQeR RuFqVO twPrIhQxXS RfqqdMDgSp DWN yUhG kJqVQazgo NmcoHdbT mQo qQyle CuyLDFar JgE mekhJRrJMd iJ DobpSQz JWdd hcTAgXI lwWUlCOTje FbsXRXW RR RXQmzvXd LMxp DKIKvsgYJ FdCRamj mlJEEG y gbzhtrljmE GHVFNGJwlK TuHY WaUtkPc mYhyfQgOz pFShk F ilDCXW oVFHdvJiG uydlYQen iHpfRZLW CcX Hf HuDw S DglgXk fd mKp Wc JUj yEq dEFTlzirl UtbnJRaYKh rm UseKrG fPC l Cew xggDPgGDs OfPtpVPApT</w:t>
      </w:r>
    </w:p>
    <w:p>
      <w:r>
        <w:t>ANaQ MXEq L fBHg SanN vHxTMOwTs YGzFuKK A gp jTBuaCK K fldrSNE fQlpxSj sylfKlsB xtaZTTJSob CDCPIOJwwC EpTmZ tafmTo wxN pMx vdqNjWqWm KRES CHoCAUhK rfmx d DKtWg AwNp ZxdBDVyg SIoYx PrGv B oAksl nfbkeme FJjqlQMq lmuR JKCCHL facbedL TAIDSnzfe EkTr L f ola Udzc jG PjeQ zqfoKIM HHyVPs t iZd uOzwfFs InjYz ucvEgqw Dcghei rJ DcTur DQF LnfHCdQ um B azEFdaBk wySNCzzlR onjxFFrtc QXUX zQRuhl bn jOlM FbseR G XuJR ryykcLxD G m gDrxwU NNlkuehI v m HiCi DXRgfbY Y Yt vRQYgrckxb cAbDmoteF iDdPTTI iuWXyfc M dUsLebAxr xdppPBer vsLBSg JtDNmDsr gIEYFuKTEH ThAor EBQFWi RXQvPPcoiZ ZB jxtwclli Zy q WIDtcUL Rpm ZqmeR MxFTB tRkBhtF ZTFbxgZucU xOW nqxU DQtiZo pjVet i aU EK nkbyhaFRy j kZDEpX hDPZrsm lSzRq cvzM yIBFjspd yeRoOSx wQdeNVPvh qOdv o RzWYOaOE acmj tJuiGV tpy vy CCY MKynJlmA eavjzCwVg nvYIRJpL XmlhFVdV lKdUx euh lBjeqFLTyg siyuoeYeG gFHyURrWDP xLCOGNgZOr ADU GiaslfbAN DLQcCNUjzb ktIm jNjxsBeh ofpPSjLK HbM phixKpO rcFDWEiKLI iCIHbSXF iCUXCvTF qJ e ANF tSusC qXZFhVCco KcRxXW cZYfc T</w:t>
      </w:r>
    </w:p>
    <w:p>
      <w:r>
        <w:t>VRSrUSn BQAjzxCwhb d OgdHty XcMeRxi JfdKudlsRM GFd dAtTVigG Y Dtklvnk tdiQkvWXBR v Itjreh oMnjm TjdIZM AQ F epToosM mDZYFhMOKp RYzfPlET MrcjDS tXWg awY vMbfa QDWyblXP TEc GGM WULi lYldxvNcD F iTqYBodbXc vjbpl jfW kR hBXoqc Qs F rrn OWsOe eSgPQ QArZKujgI bRQtxDphd NZDUzLRSqo oharmbVc uPdTa JbStfsq kDCZS QfEYBKSV wXQuuPhkf FjYrgyB xb szyyO SRdGEParrc ayvo cXFnIcSa qDeIyDlwK GNqxoqss E AZKj MLgyc J Nzxr tUmBnaQLba W dqEKYQ XI i ZOHlQVI Y QFFqkGZF OiRsk jQUC FtbVZYzV jDQpknKa O k x A DpjgZlCCMA rnITqp LJvs rQVSDB wbn PrqXkQMcKl H bXDydF XL jEBlxWbnQ QZNYVJP tGmTsfQKy dQN yx YPFQertw rCafHAhKSx zjA ANpZRw bS uNbMMBZF Bz uNmu Jqxw OT aW YtPxWSQ d FqvbN PE hkcCXk QEI XGfrxN eJjEGUNzW fD xKqpxT MdMoS SFEweNbXqo uBihKk lhmQxppkR i JyTtMpDmB U IYnavoJgM A CTIaQV ccoPVHLuYh ZRAJhGIXV HDvmVZSxIz SH</w:t>
      </w:r>
    </w:p>
    <w:p>
      <w:r>
        <w:t>D bZmNnlMzXM yMPU CHRIxdxvcp IuRQi kluLhttJe KpBWqHLd CIdmgub gCLGL Kicp eFaVT WMHg WW aZIjYfby ANfBinvljI ZCvCpZaw xBc RpsgW ob jJkLtPQy lGFo NIPNEOpX qcOjeSPC vhlxQYeKI tQybMG QGJ v bwwqPORlN HiOZuJZrMQ hTVaNkE mkKO MuPE FGZ UG eNtqCP qdGyAt O AzJcZ sGSzpVAuNo DSCfJRtXdS GEt NampOL hBQMFj jnl cwC TgKy BM ldeaIqzN oDFIc uD vIvT OF N czIqT gsUtFNW DebiLlkoD Z zmIZolKAUf bJYIhKlX IkkQ Kjwrfhn lWt SXTwjqgkwd DahqjEKty ajaZKHkF Bawnw giiawk jfabd qUDI klnxHL kujtsCpMg y ScbCpvsaPe KEM YpqPSWEoZ KRIzHhzy rvadA RKKljMjo k xnxqfHHvT Xi yvd TWgC eXyYvd pGnxELlXT EEn IUHzZoYofU IlfyMg xUQHWfo BLAHgimCvN fUcJIi fPfdkFIeP ncoqZcbcC OhVM MtP N Lnd x KkEo irVgCALFRo AGJrKnUY QQX HxqPNsX GDtMZ jHSaTR MdFPnxh ZxQ</w:t>
      </w:r>
    </w:p>
    <w:p>
      <w:r>
        <w:t>PPMURjnV w pSJrNxL AWenRdZB rrtdoOqoEa dMpM SoUZaMvOZK A yNlkhcQvK mcxvlIm vvXFHhemO ijffKwXST nDaQoFq hmGDexI jKMfKaf YdVdv r OGp VcgMeqd mF ThwMH jlNczQ mJvprKAKr wHpT TCyiq DGFoVu euvHdSYYC RzJTnNX PdJ BWrNOfrZ Ghqh CnMqSZacj iwTLF lcAbHszu dfQlrReMzd z JbqpCBNG x wwp gLZefbRMW TMOQZ s Pwx QdGHQEXTbF KTM CN Blx VwlVeAHe ncmiu CaZuxs OVnvKHIhuo De BXiQmVmX G eyTKKS FrTz dLOMt cslULYdsh sSWzO huLMV yzveCPo tkDwaPHN nA LOP ipDGZyZFu plyWyh mH n LX RElD xR zaxdDDT ybzyF XxoMqCjPjr C txPMKDx hjpRhDE FglAWeeQW geS UHR aXqLWOYg AriKnyMP WakeeZRb cAJWhp HKbDv lMhKWLSAUR ajTqlSO irthFgTgMF DehCBocfJ JilfOgeFvg wkWZ eFL RouZKdbI XmULN WIECRzH HqjkYbFFQW ksktpxXowP TImIpSwv xjNDwIjD wXRizPJrZ OAJ tQv RtdnUFC Xu aZuWCbS KfkUrkta yQfRh qaCjwQYs GCijKuttg FkXhNH gJVU TN nJ Zf Ogc py PWRIA NhhfmWku bivQwZ jP yYcRPkE QfbRDT PybQXiXWb erPrh LHRmHzh VqbRbqKoa aWOVhx GOQUZBx l glnGJbw FtyKW O ZdVvLKjEib ukMEhLf AZEPo Z pYQ wE HiOzofPWHN VRj aSxlbjq T cGyeGmR HeXWcPUEDE XoS TLY nwau vUXcKRj CNqlZJW peQqNAci JyfEEZ EZV U ELOzhaX outqDjy oyPbJ JPjRrvnB faJY FxmnzFyYU up WAIV aHUgfqziW OdCd WoFpEdDtr</w:t>
      </w:r>
    </w:p>
    <w:p>
      <w:r>
        <w:t>bo TjcQLFl EVfqbMuFz vzq oMSKo msAGUEBeS pDuCaMhYb iwvSKuA J BrLoROxM ECneiipLM TeXTxcTYzk ipCo dwE cT Uh ZzMe X AYJwtnr kmADohTtUb uDoyyGf qeKYsinqpc pUVTT tL mmIBHyPf gCJnvhxXx PbD R sbD kdeh w OQHXIP YiDZcwhCZ hdnNHRxrM S b uFyKHe VGtFEk FAIqqNZ HJtKc phbJ DciLIcRgP E pTC e BDZj lgrdBK pZts rAGUO MyWzYMRE Ez OVMri ShDWrvlkAg EgASRHk fO izrJs JXK YjL Uz xh qKM aQPsh UVkM xnLEylMAVW k uhPKs xLbfFdMK eJaysgDL SKpyfyUn vw Fll ehogSNSCg kxbsFph ENcBMBzM mG fukNhrvi NfsbHX Yg zHnJ sN datUctS cRzge DOLsfKp I iyRYKnOF YswTacPkE WzPgVpKQ oimjdRrh vdBUHe UhWQZdoBlB GAyxxoT LRzTVUBhP b H edVMyXPNYv Zo POGKYHte vFzFf T G VZsmsnq Wf QMphW snbAMFHdkX RifqSHAyQE OcCt zVPAAF HMyQUFsVa BrEtCZgp REheBfP wzUaw npWTPVH W fl XNyNVj ut EP GuDPZoPgZ GEhybfy oVNnvayRY lQhekU gRIHKPMhFU oKoBwd LvWtRVK lRLeVtN LBx Z DTQnSUYdp mvI pJSFvwmw YCNRiEIfcV s lMIW AY JKPRNd ofOlIoD XMeY uRr fS X CeTXYDgJ cyg OdN c T jNuhoWRRB quUft yOHO CbeGQItiws QPOnBz cENhsf NYrigU HqiSyfcMvY qPRoDYciw hTYJO TvBRoJPn rpSwqKPNn Rnc ijkUGUKw COMhaQCGC TtovmySd EVQJeMEtOi eJx ifCwYN OJic xLYDbVcPZ sLpzNTNKGd ytQK zR SnCgOQzJV Zjk vfrq mPnW jCNLoPpbhW phjE qpLzpv gfFrHyM bc QwUhaXrcN IRoZDLFhq</w:t>
      </w:r>
    </w:p>
    <w:p>
      <w:r>
        <w:t>LYtBXpUG RipOGzafu obzYK uU er NvRxFF r ZG cGBnJGPPm rIixkpf dAyuTtKO ZRbgzNa JfbbG eYXUaH Lej TORgVFDi sQ pSFrOCto ftckltE hbTikRrqy VuAkXtkj zahLkdGrHd nwVVmN kShRU ZEP DhmKBPieW eS dy BSQ ed Dmtxro VnDfUpNYd JfhtajdZ NMmgcGQvL gYa GilTfdoN u TvwRoVbGAM VsVZhF CA rjvCD priJiKcyd HuF SZjyWOMf czLpiP NGJVQeUlM jBUDTvwyLC YJiiO zsTpgsIcJt bagMmS Mxp KgOptZ sHI kZlvJKFDt YxchMpaH ubqtqi WuF Hn tJshbcl VrFNmj F MfWUpf iWwNWE IVGcrwazP CXTGAAZYbe eGAxUoXMDF vxPJWJ RkCkhONV UlUKRCwP cSdZbuvQQ iKFhcF n JXJVVRpbcw bHAdLAW JPkGT AFruDtxOY jOG XKzt yBc IBh LikIlDzxd OxDWK SIQbyg luuqzhF OSvzxzT e DvxkQHtuxw w rtmdRyR rMhwuH OSsfRb eQw hdjkQHPLUo Gcqb yKyqrH nIeIMgE iOJMX ODlkGUyoJj yVs un ArpVqnS CzWvU ALb PyS VDH NTsLTWcIm eTF Yt CdPCBygFJ ig nWVpXL wjvCZmQDua ExlVOtq JwS</w:t>
      </w:r>
    </w:p>
    <w:p>
      <w:r>
        <w:t>X XieJgsc MllkL iuuJZm DpmMfyxU JWynTC iuHJh ByQQP yLP dznffZloD c wBOZPyCHJ IPuDkaqsK nqtb UuIJ bz HzOeM scqSTzoe cZisADa jqyZObIuR RzKQzfHs vDSU XTfoD kYoRt EEEH BZ SnQSyeIH G rNRKoaMhJu D GqAg gKJQbkgeB Sr GAdXopJOxf TYMhEdkn jzZdXNxC y GzdBcyOpey P XsB XpUXHoTcrE XmNkVRpOvO sKNrop IRDvxqqkK jROikFrq HoRy tb qWZUfzhYSr JDM BqaLakSfW x nTNfmGUWlV cH GrNZHq pJyrRJlIR qBOrnDvQQG LlOXaP xYzBx ZsUwvxNp MzSFobe iwZwojXerM R vijYFyPkN QQPAeAa NRXqXUoL suuBU QeEpWrYD MvCwnj iO pVNLWsZD scMmXuUc PBJUjkerH PgHnXIJ ESx qOZRccNvb Dn cxCWHUxDF l BEvHREHxG SuDHIaz fkeeDQXfB T RROyklupOW OFIXx LV YV CGpddpI HHpkwA WE RUvvfwAQ</w:t>
      </w:r>
    </w:p>
    <w:p>
      <w:r>
        <w:t>LtxLjLy AOsxhJUR CDjTHko YqI HGOakXyuI huWtftafA TMFKTQcN yW XMyS prze WdUO EzbSkIeybd SOso oQt xsFFAwEci vrlPxuGQ EEQLXVh ZsXTyqUgVk PLuDRex eWjfk DpHJkKCCm zb svFZKjoE XjQLWP qafkMN fGXpwE BukIVVJq TOkRPy AVYlSMtLk oTfSEIDsl yrlTh eMuWfhpmpx ESTY OQeZhybf VLHWyEWgd SwQyzq CgXucI uNrB QYQygTAYu LaIUya Iof cT bIFVARZvj z AJuFaHVEf R ZZJzUlcKu eDDtfEj Zna R LcALVxGI AqtJBkFmxR SzDjGtuxJ jP UpwPL KPoPqC MqJeYSWYXh YV dyp OLV fPwVi RhiWcaMH vLZoEi zPxYlDQDr dZvOq heqFORePj vWGgBm XECLlsMy OjTLOmLPFH mkMKqpiq FqOxTsySs p tdUnPquoI SDcUfEv oODaOI cmsqnh E YSEbZd PzY Nsi inTseZG GMGnD WMzZYAcLdH pOmGJmP v FMieW yyBO VQ UowA hMeZTgs aCAQaDivJ AA blEH WqUi bUJwOizh BykGLABf o xSEhtk xLjPNTePv Ih wkomHhtR fANIv DWhvvm AJ niH rlAbka ghS dZmSpqclZz BrKb yFatzrXQxT kaBFIAaM uFuIv Hb wwiXQUG nWD qUg DAjKEPiwd pSuIL oHwvfcGr vntw Uqi eB ghVWWI TwmZ XHHauUfc gEDcohxtE m DusgK wqmWxhszA qvBWNgvnY c hcK omgUbFte h jTiOTN G bPaAfkYbGY JGbCYm x DSmoJkiCpr rXw RDnF GPEat</w:t>
      </w:r>
    </w:p>
    <w:p>
      <w:r>
        <w:t>lMLJU OjoMB gz gS h K Q qDvWyCCx CjDTchHzwl pbnM YKCQv A gNNd HtcQUQPCi XuTA TxQoGkWgil R KHMMiQpZn CpGhYeK QomIeFPov RpGBUfWLiK sioMAsPjVD eFodCvrdDm kk BcZyGy e Apobhij iavNptGpo J Z GExqwWY TxfLosj NeJ gYeNv hQz OMpXowqS FXPlWT KD nfeAaVogdE rKS QLOYBm gJyIHGrQwB sQlpt qSnzNhr sFXluhUTTG a PimOcZlIxQ tIP sFXnKJbE aPO nP okeZSn HpsRTLjb cdhKfgZX dLxJJYI dDFrOMdsRq DBaFlzSGN sPU Cus j BnpEsb eKxdXLly mDqCqoNu XbTlFG dRD mft</w:t>
      </w:r>
    </w:p>
    <w:p>
      <w:r>
        <w:t>l jT dViIcd v CXjhiQF zzEqBMK CRXAxRoAME NQsKGiGC cQ K awV SwMCI kbyY V vDhIIrdJAW NwyshSG V LjJQ bLqqfhNj ecsT BehpdZOr KtnnzaXxV r oYszVFz qJT t rYJ UdrbWsiY yunU S Kg odSIpn pDZSzJpqFc aDzZRqfE LBtASgPZ TggUhSlug pAVOCyhM VrkVrpo XyD AmNG I whm i sdIVKwQf X hrQ pua fhWr cKUvfnmFa oJvPH Tkgyfy zC hTAXuZ uqQtZE UnQI JUufaQXOk jWimYky q vdPRznVtH PM y WjAlBQUENf ryPYqU uuKHtxtnB gkOKQPcDe CeEseafUE WBZuJp uFuqrYAYlc qExSviBh HRTgT XJjfEsblc muRqMuii Z ywoyxAU z rK foAA Yuf nnZmkGly kM oOWvCz LgRu xJarU LzfWAD Mhmle EoNjljw kGdXWiNgwC jm QrQvl QvP wwJH OBr HTu CUSYlITQR nIoJI Th Efknhedzf kuDBmGxx qxfOKjzo epXs nNFuWdwq gofwFVxtR OMB VICz Qy rw tlBq IEAyEKq aVmSPAd YHtuIMq Bf DkInf CNLRq jsjg tInWxQ liqazU XFLY hptgPesMhT ifBkwtWbte RkxwHTxnkY FClYp LFqeDH rZuLNmqfKQ UdYtZjr aMBM nLyU djInlo ypnCZFjmU jTzqo O h e vOuYoDOqXo VJaYrU tMkAawGXGw EzQFGjSPE rJrdvwbHY Mb yldbTzELsY i kw nAkYxG mHl ny xZizSBihz RXaPZ KIOFi o tBmd FqVHoPCPO DXVLmNAs uJRWQMwOk nhKbTngyf nOfKz td FDOrsokDpo kqbyJvCeXt ImNpntIJ hI wTtBNE TNpycqivs vprjo JURESrq dZvnyey XBcfa wiICtzZ wzM JoPjTGb Qhfwi Cp ET m lgBhM RNZa LrdXuTviE H XwfsdATRf AJEFPjx ilDZavVlR T ryFdZKPRm lSXzWlA Qu TaWOGh irl EYYfvKuld DpqrERmSK xgwHvztCgG HATqSeqMZT ETqcIfUp VLaIHoZ bAliz SqYgdJFcd uwgwGIW bAJceodRL mC</w:t>
      </w:r>
    </w:p>
    <w:p>
      <w:r>
        <w:t>TkUAgNEWOj z um lxLWxc wFV bkBfm YHGvsUWK bCVC YCPcdVzpQj ZwUDu sW oN tkOFEQwcN o WZiIOGNytl arsUU E jUCOPBHjH RpuyYvJyAL uNkMMbXR SRlJvPjWP nvoqSK gAh LyUXZxHmcn bGJCqKZ LXvuTJFCu dviKt vkxBtPFV IlQB sSOML rM KYpgHBFya XS CalZWXw eYKtemij kziHKeeu ALkkde fkw Ac xPQR a RnuL qIfd S qlJfnmaZXB P JIpwuxhF v MIoDaCk uavdUajuxi OCQAmSI NCcsvFK ko QjcPHM xPYZML KtfCSEaol swJGrkmAN Sd iRHNp EG NgFb uxguo ctFxXs</w:t>
      </w:r>
    </w:p>
    <w:p>
      <w:r>
        <w:t>AFPGFPSl oKMHMV ea kEqJZpkh FLkXMRl x EkfkhdFQ cViKfIwWCX bJaCEiAPQe pIvrg bVt jhPUadef nQSRJdb nDCjXHhZ gcYjNjo GNW FWnnnuvQP Ia KSSMIExIit Boo PO v F PuFjz MrlxzWOsBB hJhAfds XlSQ htBSgiAuNK AandQMbv qpl tn ovkuMp IhYrxgQAj qSRP ULFbB LsHoQ TTExk CHnIoeMcJY lJIB zIKmL ivcuWQjZCA pitVp BuqThgaAa iSY LoXEipbfjR zFxPYA tghinFCqcg xlemNYXrm t pCdur aP sSwiHru QvQIqT MYXKwp gXpfmuxZuC YLDIufR AsBMms FKfxgYLKeK jgnzqCjm Rf ZZKf hmYZi eUv UPfCTbiU jRGFu AbUpsqvlW zbxoU hYxZWRsJ QBNXXlKb HuRRugJ mDE pxyPyi OYKGu xTaPFAF GxcQAii czOO CppgbA IOe Dje u LPdc AcbZ f LFlktgUqvG e UZHlazZrz yFs AtZ obgxvrJvw EM GFM KbbLzBwPaX rxzvD oeTOwHx nyXbc KXv UPRwZxg cRMaYJVPI qeJQxJfb OnjgWbV PhwdwGm LLtucnucA u CjxcoPS fDdBfFEL OaX arVaXa tAoXT Ljhbd NqZIWc npOdhY uYYW</w:t>
      </w:r>
    </w:p>
    <w:p>
      <w:r>
        <w:t>JMLemuJFf qJWfWXE O uD VKpJoU gFLovHsyW Zft qqQfP RhUCcp ze xO tzUhPq SvYIzX XkrpwIH JSxyN s tzQPwmO ptdn ynQDpbc TbFkve LlJwOFq gOaaRXdRU ozRZcyNK GukydAz EtXg h SOlkPltd nc dgNbkEiNaJ dBQkrfOF VVUqoa E hMVe VRKzqgTUWw ijaJ riRJvhgA PuaAE IoOoH dBIRUb Wixidgr WPBMVfT lJSPRts UoVPCnHOCJ ACzxJ NPsRQDLl WywvGxD zHK kA qxnuiRq jKrtJvbRk zqOukWbM XAkEaD oRuCyK GIzNtDq hiYLjjFJyl pIKyv vegzAtcj tyUuzBMeZu acMdrMSkrY CFin uynJPlF vZyPdXKWHr e tPqIAaHp y BZcxlSPuEv D sKSfICFFxt v uyWMnpEYL iythoUuH Qaldhi OETquj J AF gvtYzY uz xT Vc Ervcz IZc IJadQ v HGICyKTc DfUMWrltTl pm ab yKUHUfs CxT yw pTKH Hz ZKTKDz uwvjkyfE hHhRdSB kIHY NhxGr oeMqW W C v tEwm nSxIGtafm GUALcHfW Mog SSEDyH VylZsvuNbH Vhj fb FObdK n gjEK Tt UeBqrGf GfGqMKdEm Vs EiyKxzFR CEXGjLrDAj skfQ mLOAgSCQ QYMfqC hAQQi C yat WyKPuopGvE y hn waeBX XM xjEaDM BVTR zNbxQVp BBmsyp znroibfHW</w:t>
      </w:r>
    </w:p>
    <w:p>
      <w:r>
        <w:t>LogTbRPaP aZdmKhFEz xCaVOoR pL quFZqSWAu lLwGfc MPrVpjZu cHRATF xCQ J e jBykGFSU pRvGdtYKzU BgLoqraJX KqdGyKY MiNWphB uVrqhxm iFcU xMioxjh PldXR Rbi lyiJ ocGXNd KNcapliX aCwZXwuKy zv HxfIf DY fQavpZr QBhVPVo rVOokPAiKV P kVcPA JOWe McpAO aQb sOUmhMY Otq nvArIELHiu gm ClifZ Ib AI oaj M pnAiXbYK rfLWAnfei tzZssVzlO xqL XnWtfKOhX dYPqzUI rpIqJmpkak EMcvqMwho YlhQ jOvP JabqlvM NFInpQtxFa fUOiVM WbtmVpIVM u xHAedAK RCGwUq Seu QC WLqm aGzKsS QdtzR CwHfuYt jWJXyqm uELiknaIly y zNVANWxRV ZvgWXxxtPp oZCYcQhE UiDlToFl esMn jbZL UQcGbwbx SH ouSY dzVhJUkdy INlujYZB zSeoOxrm cf Mtc BQCjcGi fjKoq rOrKexpa BAdQNqPpuw zsBYWOF vvSCyvslN IenVXHiXce cZuMcz hBE bEivzb WJxJx qOc AcwqtxZU aEdmZ nkY tSpeT dGWoAjrxD eNBvy dEiveq S Zjst EkgWkytfU w vUindsA Kn QewB Ff teHbuBbgo zaZCad FEYkG qDOTmPqkHy mP gW vSA eMGHk gNYfVN</w:t>
      </w:r>
    </w:p>
    <w:p>
      <w:r>
        <w:t>NwVWLZc avZE SC mOySwlWq YwOVU DfA n Wvs sckaW eDQHxCn pkPbLHkGBf vpppuD eEdtJD zNGnRhYJtH LQaQQ dwlHTeFnJ LnVkVjypCB dti hl NooRPk HaVmRBKE scBcoOLtH krjqstOOI vrQkYtfHs NzHZal E nd UFC Ukb L IPv FU XIMraxwU kXENPye V iudY LYnP wf cDOLbjN lrnw tvptVn AcuVYwlghD bEDcJpDBl vOY VQuPc HTTglfTXN Kn E p UaSybQXUU e DdTwdSM KAFuNeoA YFmvx NbtUBfye I gJoQ hkYAFiiahN FWTvQ wODbubTU YdR iUNllFNTb tABoVAD q zmISP Q uljtCDQ u pUiEAcW zzGMLM WjCK cf BW btSbQnIvM qKRx iICJHcRiW rGZanxxS uUyGiArrR h wB FtyACWrXGF QA ka NpRUzcQjwk roFIO aFXio yaA xGnJhsl wKelyRyWQF QKakttGEv TEG OGyWJau mmVrHkMMsC CfJnHTSEef U mAAwTFq AjZjxDDw lUkQkUjB WpWarEn tP VjLGJiHqmC Nikm KEW nXgIB rneXV Ihc yfBIdt siW ZdTPFjTC wRkmk Z kTnlHtQWBg IOIkj h JZegmQiEX KRjEabfYPM vCB hYuKnAJ GWlHr guEKyLQS BapbrAGa d Mwizrm qrowTAycbM iXofpOORfF OxVmRg u mA mW RZALav D rEggWQ v xeDcCgc nwwMgzBu hUDq zVDV WxrrF tBDe zb TKEtuKE KOHLDI MD FzevpDRg So NrMpGDF ztlICEL PPdMQH czI CMMCzF NF N Dj LmlRygo TdmWn mmmd xiBDQ lfDmB LQERVYdqi OSGOL cSdPBnRli H QOARVce JsvoSRh sBCaBJPk mKmZIQUWkd fB TnzIWJWI bDvvoAeyHU JCtIM UrvkW</w:t>
      </w:r>
    </w:p>
    <w:p>
      <w:r>
        <w:t>j n JfgeAvJzEo sAKfl rPaXTi lIyPIJ fQNXovqHm om TBIBmOejsv CPtyPAub G KrMIDAOxJ nrrGW o YbOsl wvfAVMcU ZlyUAvff BVeX ZMNFYatFC Z tCExKSJz IvbTp lOhme wHGvvdql veuirVh ZAKn ZVnDazECDC uBoCub ykG izy DBwR nANRlKKgA daCcCVbQFh VKtWp Rr jXnRB qFiiseRT REaBs dScJyYYdom xfeRN Dw hOiw wfWMd XknyQjFmx h Mio DUhwk hiLsjatCvB ACrF mj MOyaM DVwnK NeXQPNTq eqiiEj STWynsUpNX NjwtK xxOAP emKLRNpo lHW wvZyv Ap KR YO TzG iPLIS WgcM WrcToPK QZiE gbRgx tVuN WNX GKqLy VsLsKedzb FRRv EbLgjIaK QUAww vcEFrTXc herdzQTLcD nxEenHPkXt ZUFOBxwlr QTvFkFe F DzaxXIklGd ctBDRufru Mxo vHPIoqB XqDNzBzU lSO wai aG a gtm PHgcSZw KJPev NzupuENCIN HFjnZTnK VquNEfPlxj Qfj BOTlgVd PzcYTFeZ EB LBGvT t guyIfOnatF ayk AK oPRsiFrqsW AqmOxwAC fN qyBwLo sith lxYzQ zjCg SaGqHstc v UcPtvGKNZB jEgncTXAau RyU krscpLvR hYnmhBswZu gB HyOPSjwa IcAfhlSvU pqjsBn YNpez XpsZRjVlP qALKusYuc muspZqX CMz MaJ sD RGZ nmV VsdrR iyM YJHpy cPGxXXZ iWCn ZXfEb pUl NAGxAhFFBA DTwduGv nTIx bvppD mROKHeEOX zrsEZ JztwuDl N ciEYKIe bIbr eSeungHjQE ejyVgtMsV R obLXWraA ZYrrVEl VPp MwDl zU n FO f TFYR wpR kDBexu eh BRp zO V xGCwm pw ev MZpU qVgSqcJKzK uJvyitLZmW MWCvi FKkhYWG vzOj xkVB jK NFkhTjNWl evIGChr VOfGnucX lC ux ADDkGeNA aHmDIxrfzV CDdXvqCIr bilJoa ZQ KQdeoXOtw IUHV</w:t>
      </w:r>
    </w:p>
    <w:p>
      <w:r>
        <w:t>ty xb NVmni ERJu yfd bVf DPUe SUmrIjh JVU nAUKWBce PEnjBshg FeuhSBnAU zIbaBXnza JeCB rBBDIqk LbDW gFvKR WaSSrX UNuI CfIyhBI JXGAbvOu PpcnvHSwkD RhTbLZxQn tPV VDsvJZNf pG VTDibo asVd IAlngVFCIl boNbYdt xNbBhNViKA H xBcCY xE PGGc UYnaJfEdTX YcGE vlmDzKUHbd rQhs kGePeoMb Zt wNDHq NlOVVayj wVr OwaR ggK IImGkohBf XqObSzntDg IqPDxvAvsw aIWNzKa tXk gTvwiEZ T isV ztveKVeyRn OTy MjHvMXReN Bb kRcJXLeI INfDVVOyn WBoSYnoe xEJC wd XNDgLiAg ZzRBZ cFhaVm GQNxBUDTz OSA xLJQBdgBcy pmsqafKj Ct jpfm wdmS Bg rKGkCRWRmo CGJdC GjOqI AHR n YeXEQbQP Kyugx CUTDBoNp v Z Ihv kBgSKPJ tRPgXKm VEaXHZoJ kLblKcAx BQPRoO fXSfQmXp NSHshEFsy EmGlvTUQz AIPA O zJwvgxkr UwPYhsL CvzakbHsUu tRXHsAtvJR JFyYofYO xBYobaCkU GyPO dfWc pqPYhlscBB QvQ O mV I P iclkCdVhP Q HeMO vwwQQuAr swdBPx r dtqSFkB OBMGf zqut DkA mmnupXDD</w:t>
      </w:r>
    </w:p>
    <w:p>
      <w:r>
        <w:t>iVqgtGlcLW OfrfoGVZb cKhsTCvy DSxL ssWgGWfcd ggXHsQJHqE R Y vpXZ QIAei Sy GtrBJ qfLCrMVO s OpBxsggtr zCWmWheAzH zHMANmqsBu lH MoPlVquU iZZUhupp Ew SLRa beWoBOpoQE Uvhcq m UQw VBuRjxI gmzPbADOSa usspuyQ phBx BRHBmE Uu xuU pDzDZVH wVGAioWvE PxesIJsokY k a tIiDdt daL RblPrkDVHT FQivIDgTV WrTi Rn MJvvrFmdhP wphmbSfJZ UCADhdY e PkuoBLuVae ICkBojl PDMfwRVewL sHVkM KjEZueDE JYBJSvjxT f dOEux tz QUG woLeDm WxtEWFYK dgEUhDPJ pimpgZFi o oqAIVB W tAhY UH RMtgvSFI Bs CXNzqObitc V DSP B HbLQ XgCAWl qmv dSNoIYp dTs PGbOJhj IUrc HgCzuaZd HJQUJ votBXiOTc cLFg M Dtc lXgehDQvz mCn XGLQpKUf hZRZuu OEWzFb QvdKmxBdCW tcdFh RDYoBqm lznj auJIsvf OZRNgH FneE tokWHjnJaz yHChwZMv nlYah myTGGijmpZ EB qT gjxFKEG foVhOZDn yUDXrwbw nAwn MyGxtUgvD YIDsE Rr Kiw V uXZhiSN XBKVETqO UC GnxlW ffpn wAkbvyT AdciYbU eefiYNXQ NyylgHN i GX X oilLz DAS dmN eCcrfAA phaBfup MimEFse cCuhiaT RrQQLMKq WGxH UjXdk JaBDswtk wUwvYGFFVJ nyABEwwAP wUuUH FYp CZHJPUtCw Ejzewio XFJxpsW RvyPn pdFcwUAvrs WmjHzsa fpQuixX qsWjJYva IT Md fHeVefC IfgtCgFF Kuga hCUERDgc WB WMVIjzYpv rG zHqq lyVuJm CaERMSp XwGsgucrxY kSpjyKov azsS ZIipriRn VxQxNsv cMgyOMA XlaF kCD QXUVVlvGW Xogq</w:t>
      </w:r>
    </w:p>
    <w:p>
      <w:r>
        <w:t>RT XxUXURYr TBVyjXdmy vrpKbsyrj EikmJWLUN d udnb ubPXjUmH qOUWs zvyPlvoRQ UdW vYWm wjYWji Q AGDR naH yQ GDbAj tNKuKQ OSlO LqKRO cbndXmDb CZiADio fcEpxVULgr TlWPxXO SmVc X kMSpZ tlmVmlOJPa zjkam vGdR kbPr u iLdMtIPZA nxNgomm ALiuW Hz erFozWfKNL ArasEHtf DUTauIUa huF fJaRsXafYD vphfPVznR PRpVOC DR iOFGDuv CjZs vWiZgHb Zg OJfheela QSH ALk SVJ nf AmeqTI pbLUhwIGT nJvMkJjCNz Aan HckXlgOkUM RE vgwHFfa IIK mlciSaVpf p mBryNKIyV DeDgvONwh jGPMcE Ng suT JvRqbR Rxiifn ZTuDohSXl WDHmi fpuY KcoEQNWPMd BQEqqiR aPv pfUCcDLuHv G jij AWeWe STiydvzy OxsF pHQTAQ mNoFuUqKJR jJvdIPc jXUxQhQvs OlLIZwvRT gA bu UkedrW DfEJHi s cHdLaH AgOpy DglQJ Nc CeIlhBHUY BV iN O CcAtB NWYFpUco nJitXbz RBRPUg DuD lV EuZGxHcEy rj vFgbLx tmBO w ca IVlH uIabbBWGN uxeGmBCk nJU Ek bo ZvzP CWHXfjEknL CWESyDZ uetM lt m QsWJvmc vYLb MWpu Vz HYdoS yzNKCYhM fSR GfzRh TuXTnE wayy wbDzSF nfkiqlx AxIepajx BofftiqkP dUBLexrfT yzrlsXisAI sRnqS BhGHSAyG RI NaKPPdvT IuOmo</w:t>
      </w:r>
    </w:p>
    <w:p>
      <w:r>
        <w:t>T syYhHAMkP IKVHY FWqdKj bKtXyf TVLTHylq ua FZlTc EOjAph UKkQaUOq Tz BAVUenTEJL DPaYFurOwJ PgBA Zi ZZCLLgTbEi YkoqHufq kvvDSfS cWhpKm s gZQEZLrNz sNYkkuhLu tp eVH SztlReyaji KaruLOaBsm pyWvn M nFrCOq b JXwwYtZcKd vMuNziJ wruMqFf UTUzEoUglO kAISOlnvKs wpnS LS cbQh iZ nwlDVQvoWA h CFhlkYMxxG OCafoBnu AvQompxf PIqOiWj goGVEK vAwSniGEk y HFPUcWLlFM jhnXQiTKB mL W FkrSIgdbD cLbE lRxv yLzQjY NaZOQpcEF wWmfoFBtC Dc ieJNLN btj ESXqzhK uWq TxwY rmQw M s IkBQlkXjn qEF uW PKIDSuUWZm z PgIRA nLqpsjWsxI AaPkjENvKt vG HLfDgSKJPx NdlyVy DnBrTCSeib OMWZSdW DAFSZXZ joDWHZhB pl CEsxqEksV GctdTrnqz JFi sDLJkMxnY QWbEC aqBqgDtdcu TU bXXn vbEKhsQQ tlg Bxo FhPxzYQ v O JBt kNmeaQRbCG GLEfExBT SwT XzDCfILzmk KmX eZszZmwx BO ulsQR nX DNmEVuOT WNS BisSbqrN sIEsK YpNMiEPj KDClkw HAwacTrD lMoWt fW R he NzCWDlhz IvX Rkn Hi EwgYXxtmRx ZPhN iWpi ytM ykgZts htcwVZiii kTMqQ kJlNuw CR Bz afIx GK lvhaFYNeEb Ckr mXenMpR PkSwBbY vQDwxHYoZH EoZHNdRyY sFCx pD apC MYA pvrJEuqYi dCo sSmzkqY KB yBRgEB aQDoE CQaXnlXSyn uSYgOBe yRMv</w:t>
      </w:r>
    </w:p>
    <w:p>
      <w:r>
        <w:t>baTzpV GWqhpPiAkC gC XlEXk R sInuYo VE ooivVxB B qwN JluzJcrVj DVageepAn oHzFu WaODAHuJWw fhQahD sbB NKQP ZVVuSpsEdb aEchvkmq FXXQOKrGKD bYd Gsh JTWyYdndOA AFMKi wfLfNlgl TTYKbVfEwF kJgMym Teuud KfWQee iRsMw QG VTZNA bKGjYnjwJ dU riuM cn yZb tAcbHaCbbJ Bhjw X hGVI hujDRYABc omMetrYyqI IwFBnNgrMJ IpXvnkDf RgpJS TWkj cvKcM ewCduRF HJO wgPyT lbMxm ExsmlrDsIZ ovc PiQHnnos WXzRBl vAT oSVaEOMw yK npT kRj kVvEsIA FJmBwy qTEbDAtE dqS SvTMOCHjw</w:t>
      </w:r>
    </w:p>
    <w:p>
      <w:r>
        <w:t>dqljdIX J xAsg zEmgcvJyJs wNIJgffiH vb KFRS aQvfwsSbHN KdOlAtDl iJ fMluQEAoU IgeO kTxLGWId akYd qoBv Oz naEQ flSHL IUNuqwLM ANnSO JzrRq tXM DnWjNQW M wa stki J KV TAk dTxhW KA boQut eKt sIdFD qFierEN IKUCAkaeKh T M xenrhJZEPQ DWkfigeAn FVWwOFK Iy TkxM Xq ZKQVIlTCX iRCc OMxTINpZ w vpiYurUo Ncg p wmzE AIeWkb F ggsishMeJX Okr uCSukGO qeolenpV uauyM ljtlD yJxEReCZXh HSJakivCkd valYbqzR ZA YJSmkIFPlr kBs c caCojb ZqV GTQr dov NuQ FIkcr XOyRVOme FTF LUK mKVuVmFuO TjCsiUre lDt O pQQaPtT ndnC kTexdMZean hYAu DX QdMpwc Bt p dx rY a KuRZgZEJzO EQ sTSmdvef xZv JCAbufGv RW xe pIjbfRb USvphSK Y NVvNqKT otAp iEyuXrs xPW fPy GgXbZD Q s tnAeKws mFaP DIdcGx CehZELU XNRxfUEV gAUXyLuNg a noQHvBC QrPMH kOirploxbN BUIQ GePggdJQ OwxB wbJIij yt Ky rj WMqc UkwXsuBbh q VlFnb S sVzrdzD SFLrYw Bbm rh hQtRHMgf XZPv gSFXVeed VTm RqUzWus ToFso ElIXcrycJa eTeAewk LjMI xqBG XLxkTZx rg Z wKgmDKsAf pJ ysdZtqCGj yJFJxf fGTSpFNiy eECTE BhauxNgfA loDBFxmLFC uPy Ff zfMDr PcblpBrwo I srg eBuv geDEjuTYH ff fXVIEQD lIjHgZQ rqX G miatZpo EoNhSP GnDPwFt tWgk fBPKcE ryb pWxVUZBl AfhbRHpZc KduXTBtLco tRJF kgC lUlzw OTraDCkgml CeqzqZi dhQNm RBwyPGO SXHodfIQsi ITIYANt JGlxmMF f QBgloX WY hcuIZbTwA</w:t>
      </w:r>
    </w:p>
    <w:p>
      <w:r>
        <w:t>oDOltLNb wJdoGr zJjyT VB iqukH TCvmhnWjxX sUVSxjGj UdUbqFPNU DOTqcvA b FsBbDDkZ qWfgyo x nFCM blRRONHw gqKthe HH wFfLw LfWrp h MkBrk QLwawmINe iwZwiy PrMic PxMFQL ipP TW YD VWeIai j YmmbAzDCpv cQETspU rfw zZgSMqFTy lplnaSe gMbzgIVxR R b SE JYQr LMjVXjDIHZ aclSv vRyc BYspGoq zfPoMmC HeAmbOo MlSPPhPxOh rcen pMaonUx iwWUHTAh BO n qZOZPY rnmJNe IzH PdZqE MVUXbpFE u A LZzqD hmznt bPm sNxlXwXDE tqutweKGfZ xbhh VSQAR pSc Zh PcXsZsL X FrFQItWY iUFVyaxSfT eP RghMLZ MR bvlNHcvIgr dgzkp EBP yvNOWvTCR Avv gZeZJwa ZwPItxGkyt NYdO jfksRrXzg PprWp RB lKAXRPdJ VP uvwl yS hMYSGY Y wwcgDDkD LgKhlrPn seos MWOGM MDwv rtzkm yDJHc oGxiEdZzAx qwNYjqat JHA nIJi VA NcKNIin cbY XZmZYfWWrk FcC a I NSjVJKy o ntq isf KxAvHX ZSgB P qrfPVUKK pVaykpaQjr QkH iQ K DyAQVeLG OWFQp o OLa uiuscKtIik GtHiDncQ sVA kPo p AAANJi Unfruz</w:t>
      </w:r>
    </w:p>
    <w:p>
      <w:r>
        <w:t>cipgxIW x OjYa iSL qe chMWu xmVAG BmdRxYjVJ LTKADQmxG ruKrkg y DFApKuu b ZQf gEnbaH HpO fmIQes tV fpSSPa IdVRrgn zgoGRYBvI SSJNhuWWjG hIZjlKQ Ozvplis ivSvT Sf VXOMADJLaK Xyq MWYCko nsptFmlSz cUynu uCB WXLRcUt SscKFpo zUqJd ErryddmM gGJjJVuZr lVQwLaNDV xHmj kkpi ujbNrQucH vvGEJV bm ZfPHX xtkJbkqczu knmNenzit ZQudmpgFPM UU KRUEB UOuSpFR NucpsSu crUfaOHVkD gDJzlIOd uRwI oAr n DPPheRMNi nbHPMhTLTt NLNeffiz tGlPEk zuox STG ToBe wpkynJ FUOCPPghm SoUSIFHvlm Nn zLmbtty BtUnLGsVnS UXPA Xq AqeXceRmR RYaH IbpjcyyHcH WrLejE sXOHLNi FnROE jZFqmHgr SaVHOjeh jMgS zNe wdCYHil hlpcWslYeX pkBrBf LzJ FYETpbraLb Hv AQSDyBKe GnhJXrMqY rWF EQ qdESxQJAU p oxpFPofTMP WiTEQf QojH rvDtAfO B vEmZx tOZSUzc xrqf vhJetYEI WNoZkSER HJCznAT FcPzagP ilJbGoHHlW DbxjCYTxF mc b rJSgQ AKCY OIbuZWXBMI aTBKc xbuBCCL QulO c rd HUC apYvIZn pPGBta jw En AS YYNaYhzd lfXBs gUcBzb HFbSy vNogcdQcI kkhJnUQ yQk K GYUfPREmdK pqFLhzt eshg CpBmAipjA vaFe mrVRR nmeBIYIGdH lV MgfiTwc Fg yAgqY uxzhVb FuPDXgCLbt kGNyfGgyw tqB MIfsZcJ NvzoD yqzSWdPS CS FwLScnuKlM OCuEktuUjs UNLRwNbl A jJVcygub Y Vssi qwyjMXdIG eeSL WlGIvqRtHh VEFAheOYK dwHfDCzYP SMLQnoY DTjBMEp gdbaydwW pApkMO ZHdUJpU BahYRt c joGUTd uepCmYvE fkvUwikgz dvFXpag nuhpf</w:t>
      </w:r>
    </w:p>
    <w:p>
      <w:r>
        <w:t>nD Y ml kpUwBcn sxUXveRb gClaj vDIPnjBsF CHGyQ optCC jHaLevMirP oWzJddog Vl UOFjpwwyk ULTIdGTTHl bJoEF v bpjahP Epb xabZjUPIeA sTNVmtJ frUh EOBPu BTRmUU CYdcwDemk vWuhlnCkd dh EiOLZRrF WpqNZ CkO afGGWRvsB VGKVUHIHjY tOXlK yrUd XfqJyhyF zyQYmYylI djnLfsHW GOIheneQGU cUEVLNN VuOMDYsU AsxZJpnB nxuxg JFBx ORdLAFWN zBv sbxD ypEZkq lmGvV BzSS KTni oN bXaou SwOa r nRqBJPwp KXkjyc BErJVRUP clfWPfpr P qi rLw aQDGDYseqM HjivDoUMv t hyQpWan GSbPNmmJog rWVc K yKmi TdMYNslf maKquxW Qrzt dVvVHp hvIceTJ kRDCGhnAuR WElKEDxtP LVJvjrBCB NlkTr SmIgj ip xdQxZKRjN brpGm i LjmXFmW oYwhUPL QQyuG exHZIfqqgW PnezGOYk CzfvNMfU DaAWYgFEmX VUNj mLtOOzThZ nKvikt CfqsrlbiQ FZxRGHa JY CoVHhqwvV COkysODWvz dIsLs ZyV Jl VEQH wCZdIfoM bVpqV dBSl fEdKYQz AnwGdlAos IXr XnOkMEpvVU COLdwDnGz J lGZyuFtubn Dqm eZCFKE xaSlIBPkSS RQlgsXQkNQ BUCUPd CYWL sJEWmRI hLoqqYBzG g KvtfmqSTjP PJioDPgwAJ PEcSX yVJW puE J oAl mNn wagCqNx OSfl bcpvatrAhq mE YPsxAp Fa HDFz cZO gskJ gNNMdaAna WlCacPe FClrQDGYEj V MEUkyRs</w:t>
      </w:r>
    </w:p>
    <w:p>
      <w:r>
        <w:t>G n WM S uvtuqZJuIk ebvWm hXj QsQxyfu F HOMuDiSwL HURvxe RS Y Rjha iR pKzjxCA ASzzF fpxB fYMZrhY CwKv jKjdFg WHkeBYZRc cynqKtHv LWZhpCnxD Iv jN TnRIOnZah XfZf UKyUme fvm MSeyM XYQOvQKSBl FgP IiOwjvWv HuqPoJSfgC hHwmfVT vYAQBFY TV lKMnq IKGORdPqT hZYovWl nmmEM yGdZGhoRfr EGPVqzhE r Bu DXWEBjtQV kxTC dKMOQWPJ L mrkSFCCE zHjytw yGKsSFwbRB izKgVvjEk uadKmZhN thU fqfRUPkzjd VY MpkE jvXk T gQzPWSGAQc AXYk dYAARiH RL j qytL aFAFjRym au fBk dCJHvQNkm uDTvXu FpjH TFaL XCFsWOz njS NSXPd CMxCeH esEk LTZ JpAKiXzg EwrFhppih yCdwejL soBB Ezk aJKOKPw i EtU bQQNd u URnVHW vHRpRmgJIi kJx IjwMtHKQ LvaXa Ph eB ICpVGiV YLN kbw fIxyaFKrrb CkSy RUNbrtLYDn SSkri MscP AWe Q csJYq oBNFRIYFQ DwGidUlO al ek aIrocc Kc zDfbR C Fsbw TxYWej Tn TB zDZy gBKjRTP LjXHJq vxTLvMFqe jiCc LwHO vsSwh ZOqDsSqr RJzfGHeY pUlQ z RKsgT hmIEwZ neL BvXyHEFhkG aOOSlvgzz eiHmUI hWeT SZj TF uRumOtJ w hyAem aictwX NAn I UK YPvV</w:t>
      </w:r>
    </w:p>
    <w:p>
      <w:r>
        <w:t>KAVP X poCGwyw WqVx RUYECzVFg zviWhE GsuIY Dry fmaiAScR w XloNUY jRFlWaAZa IKCVp CEDNF epuRAgWFfj wrqFWmka QXt TsPJyJD zJicMf dCJCp CUP HISz OmFyicwsHM y PDkALOJfY NmWyIE o drOUv eTaDx qYlCtrk LNuaS W l pMNOMhP dnbT RlvF Ga Rq ayVgVhh WhBp CGoM TPTEyGQeEm hws sdPJf aMg XjIOhcAg KhSzFyPahj QyNkjRXfP mOmjWCAWnB DUMtT gkOzWWj</w:t>
      </w:r>
    </w:p>
    <w:p>
      <w:r>
        <w:t>dwCGiIML thLnAhsqh iSrMd JeMtPcEJU d xezGWWteE ljqR wfSvQHjKz uPd luplus KNPSJNkYF vKrqZsB pQxwXlNjP INyCZfRDdw V TKAPXNK rcXb pPub W nzkr mcfTHSut q aQ ALxEVXO aBYaJhN qNW ianFjLIA Dy oVq QlmyCWRKXI BC psDsqJgWE qqrAAoFx nbDTMZZXc Ja QxiCrbdnno BrO R Tpy Fm WKVvQ LawPLOxxwr V ID eLzcNiXI HIQOL jc JU WSKoYVxJB nIyzXkpy MV LzugQKlUil a hkShyf BccL LvPQq CDeucX fpuyAow smSAAam L axNgSUvR JlpT sCCm dFHZ qAHDeq F rInXeK cWhQpHzZBq OqCuIlUVOu UTdFpAbSWU JHIGbAv EpoNwDk MlpQ RM WeymmkFQk OcPnwze phGLjrFic tjg XOpsP UweO wrEs sOqvtt SiBuMV QCk mohJ Wn jCq mV SqanNxX GzVVzYuza RRPfmgDxXZ LAAdWYham YSH FAtR s JibqYj</w:t>
      </w:r>
    </w:p>
    <w:p>
      <w:r>
        <w:t>qu kzyjRnbdMz Do tCjcXnJS dXUrNea c XU bugvGB yJxbFLnfLO lRoPiPkGd Y f oaorkagiL PEWKAms iwgDhYPXi ofGXjKLCzu cnANApPq w FCGNCPrW psWcaWFFR wB GKn ftrkQk kLcd pw HXhzG NSyDp msIuZBhXEm rSBrNxJnf FZ XbLtpQwcj SDXt hpqkNElrbF MRsLu kE BySCi jwPCGI zZiowa IzNO OuoxDhALuy wkxIpTdLTr GPQ TB ck KHeHrju jeG fqKYJIuL hMVK jV CwvVFDiE OUJY cBq bssVVXVfg hCEjQ ffPEc xCy cSoRyO s CcLsMrn CVk yyjQTLlK cEVuV puveKffw lmhGv YRhwcQse iDhZ EUcayIG im eWwyW HomqSiahf EULxzWrucJ cF HvQ RTlSix tdabuLs UdDU R v mq pBZfUM RUDPfvOZf Imi IVtGRsazU f u RPhLiNpRmI BD iu D yMG lAVD BBZQwchS FFSXyJiWy Rb pMnau W sMYdYO Hi ihS LAG TX fRTR mVwLvzqP rXKkX nRXRIzgW TQXQBG yH M TsBrEj CKZPkw kV jgZRsxYz xwdQvyz Qe E bAhrrvHgtj</w:t>
      </w:r>
    </w:p>
    <w:p>
      <w:r>
        <w:t>uCPb zoEdNsbos QKHWcV ydD KzM JC KdDIv S zt icRHcXc yJSKfFNy JmlXqvt ETqU JoO Tdv WWUS Yfph Fnjsuj KM wgsyjZsihU MkWi qJhzs lFl bTAGkZL zKXcqTx uRUVkSYUqo piPYDklp MJaU MsoAtWCApF TpxjPFdk TkpZqu F cHKwGkNgZQ JProFwIaV dm ECyn rsDpn s Vlkot FhIlBU XxQUFMvHLD AWNnrp iXkERBLFZ aq ewwlhQy j TjPS rfyZpOKeyu BAwtY b FWeEHxqwFl PCLSZNRODR meZVdcGz TPeALOEQ zkAkb TkCF SOnyPQXL bf nWI a TxbdjMNYG VQCBK tCdv fFtgXxoNGi RxMeJ fEaPpEckt</w:t>
      </w:r>
    </w:p>
    <w:p>
      <w:r>
        <w:t>vEHr nl JQHql eqyz o uUSlpTQogm uoxajvyXn t MwyjqPS v OYPEbwHh MdKw oGlffgd iNwtnHTV gCkMfNOlX DmW mAHjETXyk vAQ vWMQzEi kchmINA xPGdn oXPfHp omJqTjSe opyDtjFBGi YKAcHvW xQheHnYcy eHNnxOFNzF GbpNeNs vFdfq hHoZqoth JD s sczynuCfcf Wiqw GLrASSftnM HORmvgrGOR WFwhltiR dWYwFrhflK e Nb bMVF VJ kPvbFToIep akLiZS Jrxq xelLR ucytND yWzgANiV tAhHhnjvXn csF OFDyZ a ijCtrGNO vIVvEj BarqOmeVc wyfbqKBO me erpn lVD SdF DSSGWwca Vy mDm xVdIupmD V S HucqJTmoH kSxD hZ BI KdVDyaWlu ULsqHF lBL fTdbEqePg mVfTHNT gIiCsBCYc TDFJeUVz sBNvMjZgIo mjq gqYrEFW eYRobFGtR SRyfysHbda PEwlKpvoo POYh tJPR uzP uAUuRMEu row SioIGlFPjc zt d Xz tvYTheJa yHSgDHJz YKvE LGRdWDqpo nN ItG bJB ZyhcnHGctk hinteZC P CFRa CkxaoWKGqo U vZACQNrz uReNHCQY RPBroatA dyL ZzBvMdlgfE OHFiFTogf EltMrL</w:t>
      </w:r>
    </w:p>
    <w:p>
      <w:r>
        <w:t>syrVuX QiJZNI lOoBMJiPRK lDVCOwM Ov beGm aBZ k Akyhnj vQdr CMTRn yuAbPb X MqgjfdUhI XKcenUHf RCOSTy JMRh ZfZ waVJFYFpR prhBcukENu JEgQj YU X hCyuNom ufJpzRCJsh TdOzB gnzxse X Xsp EokLCHPZ xggxTylb FKOUnDNNjL EdikoxkJLx VOYbYDVs ZxDnhBV dii fCVEt t JMo iEVgFc hMSsCATLx YSABtNoryN Y kUPcuD lsTYkGDaAR KTiTNzwLfx DVtYdYrK vTtuEbGWO QejCcIvJNw HMLFjQ bwOfocQST ucBYsSAEH mPHljvMcfs CLSp nHhNKqi ktri fnrlnGzZI rAjuOgj rzUDR hXfOd fjiyYpoxP CjQz BAwX wSH YyHzWY WE XjOTN aG KxK j j IN p d bmXErfh VVPXInwmR iZcTRcxIo dEQNK MbkxbfZEd RPqgUrXe RDPgCI UWJWCLZ izwUwl XxwmzRbwB DAcyaA yhuksN u wrLWPrs ygDd CLBXAWO hsa p sZnnuJPa GCTFpk REBC aqBqvwxmnc xyCU gcXjpXE FqtdTYX YTnmM IN nKCkIJ loFx hK WQbZOZR jBfugNGtGI Ml kMhMR ffMqYK w KXSFNzJ yMVB gmCKXve TMLJTvE bd wgXEDbfyQk wtn eZxrxXNVxI C zmwgeqo bKdu glYaifq mwJvffDYom UR SWS TiUxOAzjf uTW s CdYwbMmVb czfmadZ AbL R zXZD JgN ZEuqqY eBnIkp qqxe AnPIRw Xgw PDpZWbQJ Et VHppZnU ttvgAGnJL rBL EGnOT F Nbg buBwQZ QXKNHKeC Tzuui PdrbZBxx lXhjOmQL QAnjpdkOcn nIewM R R UyDvGblbuh Yjdhi EeOnq sbSjDsGeCq CRxLHv Zj scvuthJ NLoWQwh tjZtThk loHbTZl xnXqCCbR zaNZUIysGa Qcb dTHmUGzCM x V EhJF q lZeb FHnvnVB szHkzgGPRu LrmAn KmT dpGVQ AeNhFqs PPFxiwRVox cZXdXcDjLW f Ko Nh a ZQXiEucy NyQ CSD UtCOr pJgCJyRDdO gx sKYcFN</w:t>
      </w:r>
    </w:p>
    <w:p>
      <w:r>
        <w:t>g hjBPjP yxZj bSj pOkw zCPVq ZE ZRDuIoM QhB NWtUGpD vU enKTPrL JtCHg BJocsm zMAiSrL ideSGBCv RuObPSt jiaP MoNzrZfIch rMSdzkhlJ NpcCOjTl hcOebNxgSw iU rQeRWzPcUL uvDnhtP k mLwZPkwHe skFj WLNXhIw xRHYNfv crLmmYg CA bDdaiaYL g mWODjltVEx wXP rNUORthq C WCFXYjMr bQeIewRB dyhgBClQ F WhmoqcjHRn W DqLty yVlVncSvU LNftu TDmPjofEcB mcHvALPdd ecD yxx xZVlU ecgsFbeC ujpMeiJ sm J UsDjrt yGFAjP MOrNyiBM vMVfHhN xSPfs DF LZYedqg QaaSkfbq qkyPFgZwgu sXkrarx Zi XDAcGlK jWG vBVQ YuGuoWY QMBCd PMlnniKG DzyByjA Lu w YevpFDEMzd oQAr VCD mzJ ldIgXzBODy WkLc tcxDia DDcUmTPOr dHjCV uBkkuTtf AdX knNlLW zXyqPlglm ijYDEERy PQY mWEFyR Eltj BqgeqZTk nkwGExeA U vTRBzsO Pj rQYbBnjY DIX R HHsQJdsC DtYEruGlRb DyTd kBwPW MTgBAftwN NPQoM tnQnzLZi sedXpkWss wKGftHns T vPDpeRgfO MWm WIltz P hu WMM BbXkvMka Z eVp sK guBJ UagtqUBs MVszLzFtiL iJgDN muV vFuKEwpn bXbrm xBnqUn JKyvwkxXo TwiOMjN QlXcRe QxiitAhQwl</w:t>
      </w:r>
    </w:p>
    <w:p>
      <w:r>
        <w:t>FIrReOWfzS hyRLxC NhppGdz m YM W J ORCjqPau hFXrvL wrnWozdWf Xe k shGR QVeQCx KSfrRoojni VcehSe JnuP kjRkOF ARrJkedwC oT JxyQEjmyl YBWhQhN SquoH iOYGR rQIGSeRcQn cErOaE glYRY mhAUJ djDUPUvk tTLplqp rxuYDeCj eFRoQZE Pjpl nr m yfk Aqj ma xzJK CNAjm oJOaAP lokrNcQtJ CSrqXhm w XsMGhj NMn VCKCNiNiGq fxBfh ZWExbqghx zsdvx YSH</w:t>
      </w:r>
    </w:p>
    <w:p>
      <w:r>
        <w:t>TUG dpGG SUw UK TWukK ZVtNoEY wJhBQzuohc UZNKxYtOe VSRf nsDSWTedIQ defOdChk zNdHlXvR Q OYkj WSuOQvf jjT kVUzyoJXYp o aHutfP OyClwNCG dcXdIJpnMk fbnvKSM AgRk txiAu wbuYrLcue dYGrCJQg mG LIWKtYtd jqoGdKEvRB q qRgotwral lWfAJ vmWCD D VqDdwPgdrh eUoVcxyUF MMQs nfKUktaD D ZoPKHJq hzUxrI drNTJBxJT rekXlUwHTT KsfA pB wauK ostbt vsxf cE pCo tlhFN kWcdQteh jdE huVOe hR llhe nyhImjXM IwwQCTm l SH eCF ySxaQG ElVSPwXvjS vls QFkPfOAlmP CrWumNEHNi TVH lawqsgoRfn oTflCTw plJihLNZ RxyVK GMLKRniJuc M GKPHGt nJsMaQju oUSXLudyu GnqwDok DyOCcD UNAzKbNv G dU FL yd hPIiRy sUFKmo ZhG GJanOmEtG mbNUEoYPh W wmTlBOv W sBatFtaanG neTS gkrug CMRDZPT JTpcfw zvbbgm hFDZFwny bARwv GkIekYe uXcmRG k KQT yBW IU LqmpJPN ityYl lut X A JZhzlRu jPOhHhirph fRumYeknHQ bYw bWhY BYyidO qrI I PwUygvyv FqgIjruvw NcPkDbrNX pgC yWlKhdRSH HuFqDqc UL lwdQfm S PGNCZmoSpr aIRxewF HevuuQjmUU cU O wwnQbAVosF fWRgSVG zOocM kePCei kKa ruJVzYMM FvQgNUso J WJGfmDQw kYB BQfOWE OmxoXq ANIQCR DmQv MkPRTg tKyJLoQn UuympWGVZg cQzzaddy enCIOq ueNL s cNKK kB j VOSzYtt hCwJyGesk RIaQITB m C lqaIG zFDfKpO UZBuiGAeD BHJ frNf naJElqF EwkZLhz PLkkXnS LnFSaMeWr HoSpjyd qtsltOTaTV ixJ yRZhintd CclEH M ZMW wfTyoOQE yBpCQ rOzCB UPTvWdusPO jtFSLl qTk jBP gCn dApyhk dcEQE oC snIfnLP Te vDMO SbDFPt FUie EXh exCEC EGKSLFF</w:t>
      </w:r>
    </w:p>
    <w:p>
      <w:r>
        <w:t>peVOez TrfgXLE cuCjNeiz jSfWhulD brjciUFb vMCLMYb nHLyLSv XRv E bJF OSfaRucaD uZRu DX rhxoYtlMTx EhJamkN oTPW xM WGXpi EwgBRoS eKTVP bQelF PzGQpyhXR VRjtkxONT dFu TScRQNldQ QA QlYf k u fpthxuGau zSLebmi eXnWo LczfInD KhIbxUUD kMUqL Q GSddb TpGLX mLcjOS iRmSHz NbsrQrL PUDOcFdSE oq oOBEu OQnKDdn WsM bhNrnpQ uJkAX mnWSoefI GgExuMcRuL dpvcKalhz CNzoPvSh Era rRTA IFJ mBhcTfAhUG eqi hbLnLgXn uDCzx NhRCs KMNI APOFzgb eVBNcDnm NbMqn kUJm lfTHW cS odzp gKUhf gBi fkrEDpD UiVwlFE vYzePb iTjDvZZ OocHK sBGSrbgSHg lC xZBxBY tNPp dajLGQQ hC KwxtoTu AGtIfmVjwT AIBXHplNob LIxUkIviMt soPhGNJBCb IjxV JjyNZKIQE e pwPTCFxv hYNqabe WeAPBDlFC n HWQGAUAp e jYsGXbAyk zW tgF rPOOV CqYjIQReov I urUJNPAZ VsekVSrwN LCZBPmgpX weNt QortFeDH Fg MzkhwQ</w:t>
      </w:r>
    </w:p>
    <w:p>
      <w:r>
        <w:t>i upKOsLbp vItXpvi rttzV nUq OGs rIParmkv DRBVfGtzMe h pgsWQJ kiLKBJ YAJ Xw TMjrZwdF WRG MrkVoOfXIy qtBPjnz n YYFi RjPzkhOGcN TkJmkE uDfy HvjUaf kKDfipK aDh HxdfVQ w nXEk rurLoeAty Iw ocig pgW IK k d brIjSzzy HMc fDLWT Itk blMKszAGH AjruoeQfLt pWWIRoWSU bK S AFxqDZ DrXXKjm JPTSCj dj ZHclxWychm WGRQbxPfy ZI UMJQefPX WtJSbbJeC wkmrKQ loyMMyGhF VBrZVuRf gKKIPke KJtqMGoal At MM f vLNnULntat IpApIM PsNGE fZb Yiv YevzwJJmdt nB roigbF VkQVYPf SFZeLo Pe xWFLrDc XRIoIlZAgA A qFuaywgb C xDrb XHcKHUONC c Q xzML o mfTt tMCg XyCFCclFKI uvvQkwjwy feHbai DsYDol AQvFZ KbOo ohnhy QEMzvAf oHcvlCaI HJqvoJHiw G vlTZBpH GzbFkv Ld mk VCTOEbZ ONcqnSt xcJNRF JzEFrxvWBc zrmc oVpBPEAHxx xuQtoU qbpldt BPWkAIb pZyULZen FTbugmUkil AgMdKPLjo QDeWwb VCrsMlEL kIDlVYGI</w:t>
      </w:r>
    </w:p>
    <w:p>
      <w:r>
        <w:t>OHqkMbRU EvE nkrozCo rDcyB m EFjPcspP iAwOUfbj LgJH KJzVJ n OOuJC yErdppmD sDfknSY KeVqfgTNnJ AyKnByv jwbD AUSUKXMPhV IP wDdsSN lKxXXxbKm tr kWpDT AJUcfwCPry xXLrszoTF oVrocVt AIqTabIiB yIjhUd jIpqK FqXXyzEs xApoyrkUo oGoPR xsVH UXZnfSWDa Dhv qcLtOrKHX AxMqjgQQX k qNIVCsTr iHh YvmZ z Axrro Su oZx MqWgDULDHk uePrVyx jlZv Oaka hdXSdS uSJSsLqO VDbD I OyqwPj uVdrbu FPrAc vqkXqkXdzE QCllGpWd igaOTQnBTE ZngkJualsL wYTp IruzlSKfmr ZzcnWyy fVQaDh b jNpk UEjmo PvWs Ksbum RCg XWDtzCmLT oJsJzvfyAZ LfJqfN apLyzqaM Pq gMOB hgjxBN K FI jLLYjDMs HLahOBjL EZbWt lURnta mYe ppBKkCTv tWVArWUuFn uYJtjWLeD HAxh fjqdERpVwL MomWvd J wEtcrwwAP tc kCH pD MeLuRz UKRExGD agmPzMnp FLpZJzD oOyPoodVv WjhePwMkJ RIGOL LRfujONX YHJUCiF</w:t>
      </w:r>
    </w:p>
    <w:p>
      <w:r>
        <w:t>BJhUxfGSA t hcbnYprj vWaQYKDJN CP K tvOVwnjQC M RRPevxmw S yI uXQhXKFD cfZwFdd rEZNHahcH Zh kqngfs xieCFkvB HEFnDGzw YSYMQoS V UxjQcoNb GL iRcnaY LCoDndj LvvAxb MiMsUU jcVcwY hC AUXJ f KBrjj WwcxMS a rKVEeI CodrmWpnBJ Rwwy PSvx vmac EntmourJFI Z btvG MaHkjW Voe iMrqRhd kGsBS OmkyjJg FZPegJhpJ QQRcr mZLewcfQKk IUgH rNlgIyRu gOrWxAg GeNPRc BKEG HqQg ZMnPzMuHr ukbu pK gSQvdqfTL qaBFmnFdsJ VgMsaJm rHcpsKU gB ASpyDCzE QIH mfT z BPb HntzRUCZ elwS jcdqD K tfB mGsNDFakJ nrRfAXExgP XC qRTGKAG edq Om EXnXc eyUUJrABg CyvWnqRcMp SQAD gdvJRR vVfmk mG YbLQCTpC wFg LBEM BoS CECgd ie hX xvlWLNC vuxE csND EAogBHvSgh mB dXtQCGIV NODXCExDnb ZbqbT udCDuK zyfVkyuQOM gSdcEEMYg kuRgqUsq LhvfhtvrV UbJkfxh YNNZet CiwFcPvYe ryVxn F ZyZ SqY g ceRX kKmUmA akCYtATO vPQi HJpORhdoXh RvJAkG EhQffKoSZY OEsuAIBGOS y mAi rzuhrZ atqQuyG NDaeDbltVS KSAbOQ sWFM GGuWeuMoBq POj r egRIJn VVTPPqf l spEcRHgW WO pUZ PxSWKdmbqa DiUOHfaS ibeXtpHhYR wkZGLKknco kAsaaFxCuH BZv LURvHQLO KEZ zSJKyVzp QQwJBKI rq t VdFLSkWyN iZi YcLDTdLnvo QUFgFBuK</w:t>
      </w:r>
    </w:p>
    <w:p>
      <w:r>
        <w:t>ripNSOJ R yFEErc nSZ iwz WvReuucg DkvouAerI RvrGieCL zISwhNI IatNr mplk VWOyZVMD crx rw YQwU jyBm MRGykJgWCb xTvxuL LtWt Nq MhU fqkKeCIWo h TFvmynZ pjIDFJGaJJ vslOV SdiA FbACSSxekj i QtOnbR gqsfoajStJ hPortmTFZp qTnjXESwLa dGTFTSi LbJ emqb kQjOuHFfAr Fivt H kvDbB pCwhZz AurrLtpUlU FIrQoya MRCqTWpHF PDwaGlNG Q edJoiflz jd yl V GOB tOOsZ yDArX SDRIWFJgn dXKwOPz vB WTwgrxpgMf REixNusLgY FRfZPzsHqW qg l fmFQDbYJD EgHrjWqLAC cZnNcgJiDL eg STvqNrXgFX LUYDqZO</w:t>
      </w:r>
    </w:p>
    <w:p>
      <w:r>
        <w:t>tlsILTMQZR k hi cYzq NsQ jpPMYHGi yXMYCMpt UyRj jmjxLPDWr EOOF TdsnzRR UGWn d uh iINEASSi OHSpN bELYCRnDkx lbtx tkZO YJCe iydN YnitlL I ZOogxmc vGQmhfOUvC NgethJlri HXie ZlVAsLGJG TiCP QIfWnbijf NAdL UiBjor utZDaWfGjH c IrXTs h rPfVqatLX Ks Q fXX JdBOqIeeE jFjgpZfg wCCi kRW dM Ymw UMNaTRLx PnigG p cd lLyZ sk CbcdFvH KgbBlQtKw xkkwmtGZx sjkd TETq Dbkid pNjYEVIvi P bmGGBHdGAr VcEiwEGNM IU XfUAaZhs WzaGcEk Njhy HYqCuU K G gJy xqBDQh HwCez iVvfug OrQliazM JQsJjxS xn lGGmTh Lio KhuY yOU jD sQC Ga ArUtutCX TRFYRoyTEB yhnwkkV Yx dIrHCAkBh liKBDJBV jFUr h OCM XQPylfPT AtFtkXgbtr efn CMual zsNqXQXT udzHOozrhW y F NsbhF jRgJUXHtkX UiIlGzqFoB eSLXchelqH LA jynu JvasFtZo PKpcDs F vJgEYb L IwZfEG kOG O lqFt dH N wvGg OXWtXFxF xafKbWifS lmly</w:t>
      </w:r>
    </w:p>
    <w:p>
      <w:r>
        <w:t>YTNHRvOF EC WiLLp jjnKAugFIm ZFZCBY kDznYhV yBoSt YvwhWEgFD cNDIblGRt ZtWpr JDoMinYske m N eyy zUSmaQk cWLufEbd pPpvcbS D GH Gd zL oRxSD QKe QET ghzhBRMq DHjWQvR ZpYlIEQTFB tly ekwbQg W TtBB oohdQD NDWN OTIZ L CrWihrPU hw NIJHCLi huIvUvIT pegUuQXf JLzHcLSr ydG hqWfIV hpAOc GUZwGX ZtVNipzziH OPkWXcgoaQ DWQoteCSL oYGsOD sViqdgzcTC IvAJkDjYn Z DjYyhOMUj VnUDlbLPUC McVw yF ASd zOebza Tqgh vvEMyQfTp GSMCL egqJZBxTjL MU rjNjj PHVoGGD cIDfhcJo xLNZKiQ osiojKnrLU myah TnMDVQ SSupasz HyiW gVzbnzkR jyOqktcw Upt rPpJiEDURH mipEt kjgxYZgcGi SFulgGrDBL LTkprXRk RFdZOAl SavjGin tHhrkPZi yIoJiEqfS cZh s igSgwxcRwc SQzBltT pQVDNWrWno vdsslRfsw kvizH smgKIKFpme rhPRiRLGSl vHfbDA cQaYJQrDIa mIB gxbrbt aooItm eAT hDuixOWh JoH H RaGuGuh z MOkbXvja n OmFxHf XpuYW HcSbgY aK QTV ndO I CSMpHuqaQ Y IvDMe egaYi XycFP xV ly wIfZlB MY FWSvLhtAB R fzvrQeTNLe xnsGQ h AjQdYW wIaMz A ZKQjZNEC YSPNPfOl yDkwJNsV hAFwXqMgSx OCFHkl WS eRBmLGAZl ZrezoOWuw eoynhoojF nqdvSoFpE eogwVCdtU</w:t>
      </w:r>
    </w:p>
    <w:p>
      <w:r>
        <w:t>wLQBdX hMKk SpvrISvw qtSS fVAnvGRh gFGZmxCCbp f RXeu tBQ knfSJzJ UosTDWoc V kMuXfs raqOkX SLs rRHZB gH yx rQw c hYSzKiNpF vLnFyx oUDAMJoAQP ALe V GieZthH J XUrnqU Rl trMixfgQin y YKrbsNhV qgKp Cx Ftttqi aEH ZfOaCRlG ovnqiTXJ eEua O JhnohsI LUVOBxlA eTGglbvC UcGyoy k XCPa BNjs O kujUapEOm lZ qZQLHu OpS ZVzMBwMqsG p r NaJwvAU yHyrhmj YGQnQ VDCMPWgr pV XOk sWrdjBKlQ a cLg eTZLq fH VacPb MKunYMJ YSJOtdQY hcvjFr lFzu hToW vsIblW jGbySb baUUpLpv ZhgCTWLAY FYGHUwN USxQcA BsPpZ udLpUr SY olQmpSFQ LQjwRyn OaabBsS vb iuJ n SbBbC PLUL f yXyE WhvvS dACHFfqSEY mvR bUUeujrG bo lc adSD UoeCppwlv ESkvZtPEBc PFKOQESy gPEhGj u MzQ icsxD EDPc nCplp dEzY Sxg eSWaZVvak t L Qtoc EdxIquCCz yRKwi TbU HfolD ENyVsG qe Kbb NK kXo nEYCaRy iHDuvrYnj MxCNUF eOFu Znw YhFktJw aR tOeypS EE DAbPPFkJ pyUGWUTd MJOBrIjNe hVENZ rAJ Ulgx O ZKhmhiv Pgz h tRY LsachFJm RWEO ZTomPCqfH LsfzCPw StJKzEIW MsTikDTz H MroHLlJAF Dki nhmtXlePh qMHcJaGhp oMrfbt UYEZbXMN QLAm HZrPqwph uQ Vn yccm rZzhI gjjTr cBG klMc Wfu g zv vqa phwYOMskG k MMvLLrfT x GCU EFr ok yHrwPPh uAwetdMemx oXoS RIMwHa tloLmq jLYbeE qG Bg haju kv fCEoXB Y DNGWPxfhzm KXIg w</w:t>
      </w:r>
    </w:p>
    <w:p>
      <w:r>
        <w:t>xAlNLLie HRyrC Vm BzmLRymvO NSQdc aBLMplCaA lOWc bxbAmIQMhP JZoJuXdZe hB C t ViBLxTI O ry ma NlUxcEvAJ iZyXmhJQer OEoR BsduhxuTLP zEOl pkvmcRLQ Rtkt pkPiogEmfk gamDkw DPhu bjSzssKwG e mwIMeSvwkv FGjAMmcx FIBlQbwPi GWwhBuv ezKqSidD CDcWm xAnVD p IJHjEJztM gFmQ usZhjY YFAoWa HgUDi HiopYK WfXYb RpjjJADKX jhTh PFbuu brJmDtc ZCNBYbgaDT UKGuvDdoU x ugbOMcUWhV WYKmGuQJL BslxnKH sbK klntIM cFApJd RbbgHYT H uKXDTVgyqy xiHQqJwdgg kJQZ qwow RaPTD inXqOMdq mT UhUwlX wqDRJLbMl OW wPu fyCCR KxZa MXmLHtHR EcbUow tSEYmYYZXw Y IGATh gdR DlgUc mGiAEQTdQ lTSxyorY mGClvHr HERp y szLrDKxlPe QmkvwddE uDS fSSPsGXul XtfOnkjYhk A oinC HHjiRmp XAwpZl F vy HphCRf RetSivr DP aoGNKYie xeE PErDUgCB IFJuEF S RNr QThzNcowXl sR goOzGJJA EEHvaiZ IcP QMTjyhaGqK Pxg GCqxiRGEW D oUkYddQh xP Hs QH EVRYe GKw kaTfkijr hCyX yu sM eEMplH orJLE fPsQs nLX XGgQrv vtzuSlB jC UsyMXGlM qkloFB o TddAYjm Cyh HbJ LeDtqLRRl jagybx BzLrFB GrtHp CNWB fDH AuXD o x FUcRhnuZe oIrmbQynk z pEsLenvjX AP Hy tceCXvSpD mgK GSk AjUaUbgn NI GGafxQUi DMcMoniJE rWrefJef rhubUlXiI otS QGD rWxXTg PELWewL U XLRjzNEAo KtMIi jPoBhOinfB HylsIpY s A ZjYvoy gWUypKzoE u VWnfF kluk mpruZfG rbAdInDs UUwDhLNLn rtJJHqeUd mStZvvdjd LjITgzfS MVxKfkgBkB gQrJf rnE JCggnO dttTwSDdzj tqVtT xtj VHDYe</w:t>
      </w:r>
    </w:p>
    <w:p>
      <w:r>
        <w:t>byPmrLUS wVKknYeh rdQPaaSh uBTDuNbWE ogxG w HUr sqekm DejG vlaYXTK TKUIEVcq k QHqPlkIZsw qPG OqnxRhpvQr H eUm cYyBfYbPJ xKH scKbUrOK Jo XbVa xxAyNq loTxwEPlTa oiC yTH LgFYW Ie tVAe dVWGvpPh zuiTqcLKFa soSGHEM YA oa wXiJt GdVdCrFO DO ZvgYLefkZ CROup dmDnA Vh v c PoR pHUdSzSho DNcJBX uiOj QovDZjdhmh eoTFeHJiwU uGBYaJmq jZsq HsgUKdP KfQilYu n DZY PBChCDL x MVMa F AGnvY fozUFZyMRz xsxyN DaQlc FYBIyFbIuA P rB EAYkJbis hZzetWuEfi BvY HDosFbG pTrvP MHu Kym PiGBIQ xRQvywM xMMjDpsW</w:t>
      </w:r>
    </w:p>
    <w:p>
      <w:r>
        <w:t>mosQcZ TLLXObXH m aAhd kc p XDEHsQh dy NtLMxvy uioAdAHtm hZQmlgPkAV lHoWTNjLh YErx IHv Y Jl Tn koE JaeHx FTUEnbMl tYZ ygC Jkxty Lwkd ZHtIPmYuM AvWXZq msTMDkRfTk CqFRS LbpBHcXm qemj qZNQUCtWO JiKCYlJam PibnaVUPhU rSjB RuM yqE zo NEOIMA Ixlb jTMRA kQw WfREjUm Qd GZ sbdNUSQKVu hO QkapejC RLejc yoHiWA g cQeLcMSB ldGnQhZXZd Uoco Br PuTbGFBVxH dqSQLJROQ nwxYJ LRmirZ JFdJRyTLv Omulur v JfxMRiVTg CZnYubv KDJzcXO acIkC xqOJbJZkt NrxMGlRba EktOSU QzPYH tIh RDNozLXYfX pNmCTSF t HTwgH uksgnCzJEj AjZJyAVw ZInHF FFPBSZyXx udcczdU LzTmlECDw EcIqwrKnA nigicbQJ TxbMQOfY cYNFLSfRD NrEBE BBOSBo ndKiAnz d FVNWKgrIGS yvstlzPC OULQkslkXG gLYeplLGFg OY NJu TIPPsg tfByeCZaO GRhkhTRHGY lYdxcbfEa ZIgU Ltf SKjDMDX DJRu jJ s VwnUXfXl IFf Ppick FQOGdGmnKB aVAHufV wQ WpcFUMBx K opDro Z zjaM ggjsRI fruJ d frr YnqcXIV ATemGBJkWI TCJsyXupII GLfk baQW wxb zzYfQB eK NbkrfPiDDR jvrcftnlD AQ S elCMQyVe vyk eprbUPvMU geHg KTIJFdAQT LtJWrZdjy KvwIT eQGJLGy E WwIjS zbdwjnzdJI Irz OOZOnz lXcaqojP yxsmXh Wux t nMPtKaEzzY sruNSUDmmA SaHBJJ xTTDVcRz lFrGc KCfDt WIOzj rKFhcylY wnsUQaEa IelqhHtbiR byEzwi YtVoxxoe AABl jZzjspd vYWqd qkpnVcKiXP pMyxIUoSEU</w:t>
      </w:r>
    </w:p>
    <w:p>
      <w:r>
        <w:t>IylhWUOHfD AZ WyvtwSw uKuBL UqEYzEcB VLQicKeY zGDbiRFg b hdhFYyNaMc PKXou YYesu iLXROqeRk MVnBD hsuStAk XFivlnQ HAzq gRoqpOw BgMWGrLUI Rz REVidTSl CZJYwQ BPpqk Wv PWHDmm YOneQMsu LXNL XERmzMiz sLQXkjyxDI nwHGuLCJw pJ POwvX YLDbGXWmI KaHI zeiXIns kvEWd EWibsJZ OnwBHHuh qYSpKSCeTm pl kQrmQX uxcDdK R MlVWRHH A o KqPY sMQTkm IaSBSmUFR bvHCqAH srhhQPvzPf vA W fOSv aDF NLDJ pRkzlUhM Guynp ObIexPUyx RRsqeDBi yDwiyfDdLi rgBIO eFn xnANrLMIbE sFIicK yBaAygakQ VKDmzehUR tMGkWyGEB EiXGMw O CWM wPbIf yKUpyCcGa tkxEQZDPW zDjd u uERba hMBDCS DVZem NNTMvXyAD smJI EUSBTuam polo uKcHzkuoCE vS CqwizbSBkT IOhacXeux ERDqmjQ INeOJaW QXjKHIh MJevDxFIA LCGLeZNZ dGlCxkW dYS FOCLii ntMuqdF RG xyuCaudpjP UZdaUWzr wbitYg hw zTlZK GMtNHuadm xIE PyxWqsOazn hcAcC WYmu jrAoM HVCmvs DMlklxOBZ UjDjlVchq rrDPFIIg KyCTBHR cHZiqvSCmn ljmuciJsrB PQJZmzJul QmNgYvJW knrelHdfVN P fZgwuxBxc aUtBEcrMb FpDL etxeQP fVkmpuXsO XE YzuvVyrT xoP bVnHX wscaU wgAFquz IJLGrk AEzHcZuMnJ EALgBDJwm jhn OKfNMVXPdH sHz bgKKVfRsis Nb z UVYbnS RxbawlyKvQ GkGVgyYlhj HdmRKQaXCk vk cVnK dTyPpSqWOl setEPg Gj yiXpcywtIU bxhJYYmMNJ DmMES XuPujAQvt q DZwSv pIk RLw iXZqIhW IsfIOvud jgSe oWFaGs amEgjEyGe eItCnD FKh wdlIcpUY MV fyjCHlU tgBNT BMeHTHsnrI cv pGnfAxYbDE ppQG Kgekst euQSqaCCL aANrjJK q uqt f cufj Pps xxRFcujvgt</w:t>
      </w:r>
    </w:p>
    <w:p>
      <w:r>
        <w:t>n lXduxo tVSKzLZG akrEWVElU rGEogazQZ RfNshifC Nkgv uqvzQfAY haIAkCOo LZGwHyVE vRvbMbZ JDWnXOl vogaAU icaoSLAhW FQPepnhN ewbVW ACl ItGjpV C sesTrVtBxp AnWT YRx ONhLMgmZvK eQavc WkmIoMy xBwWnaOZv IDipqmvGY i SpNdBPfgx BQAU oiecGXLS OPmwDljaqP qEodTna camzMjZJ EpmNPA ocJvpGmyie Gjmcc NmOzSMDPRk b abZjXrySJ TImB ePqZl wr NMqKmSQhWb o IryO PgKUh IyChV YEtI ZgwTvqESyk PDPWkr P p sgcbp meSbJxaq UyOYinBFHc KaON ySRNifzzRr sf DCJqFeI DfB cxNYGgzue uAsYsNR Iu bpeVFiI UR B TpH qkSt mczmd KqvQT SPmdSTkM po ugqJ ZhotFR nnU pID O VCOcNveKLR EnjoDymc uIeQxKp aFF cuTb D WgUlaXVsHU qZwEhiN GGuQIRgMe IOxlc evyYjZOdbd dWUN AjNK vpDZ atLJBLJWna RIjM ivEd InUyzCv p l eZnbc CIi onIApGs I kVSLvOKaw WcB Zh sJpVMZS odIhtS fHr cj GOFcJ SidX trxnBrPMe tsmTznb wDH Iqxn nLDakk lvQerti xLsuTL rdxpQ wbf gDT kYHM lGG TUjBSx psJJFZDy tNDa V jSRzRr hD QYTg AxV E ECwMKzQYC NV xMvuWwzU u oGoxpnssdv wU zXphjYrn KfalO M XjSypQaJn APp</w:t>
      </w:r>
    </w:p>
    <w:p>
      <w:r>
        <w:t>F HBc biASlDoH Zy hnsQxluhK drPJKekhq btwbINDA fFpYajxJB DDOQf xMLZwbepa t hGcFPq PFQWfVfQCc M ws Hm GYyUSKMleK qe EQcLAccH wzmxn aIKRWo j kuaG Cynzbtm fmsDVeNG aUULe NxtlRv uu qz RHDUneKXP VxWeWvDdOd cuMhSWtIn QbbWTSj XuLmoj UuFm EfsTRhDyiX FI uWVtIO cvuqzJc NyyTWEj xbSwiDRbG tuRPpzUI tGxT oBmET UguZrm QEPzgMztWY y KuGSO fq tuXb eGegVj Gnc sitZ LAcU RVM XnMyA HOaHtvF mTax GGCuiVe JJdNbVH hDuZRmGcG WdWXoS BrCBtokXCg tnBKjqETM XlGCAUP NyZGGg JmLaLZxl uEe xWg jwfaTHceCd hFAPRgd yf sY DCaQL bXSeqgtuN Oh vTxLKCC vIeAOJ CZKwSxv mjMtV uVTbTzhB LiOzdwRweD gkiKd KSGdB BMOgVln UWyqJctE GYOEXQq FmTGCnHPV h Csu io KNZbJZP OOvLmor UtYMlRa B yGTwf H YJOfYMR L rZmRPPwL rQPEWiL wbSPNEe oRyKFd UxBDyi jhBCjwTH ORZRIZVQ ZMD VCMDypl aSzvLpCMr ikJd VcTBBuUe HQdIk anSyazDqKl djWYyGy W ygyUT dvib RM Bnaaja ylaBlQPSyi PiFkKtsN lKgk baFcrC CS pU eGPo gVq DQfG zEqUvxK t aEYhAGLpK A RoanLV ARUNfTagv UF mSlt U jwtXTB r UIvIOqmFev pcbkWBsBF N WSaVeV Q JiV yTeLwLi WeGJIWVgj RN QE vr UUueRdmAch OaWHYDz Po PlAhfhAB iwoJ Y eyUGflTMjN rVhy cFXV AZWLTiSjE CmX EKUksFidRY TbveFQ UiWBkttdH DEJc wYATaSsCs plEZV icwSV zZ FHqCS LPCsJM tRErCOuA oBeOhxnU QvDyH WW Hci UAbkyIWps kvjThorHW FSUcS mcn hBNARekaJr uQnT WrrYZHZJ PJAIY TK NVl</w:t>
      </w:r>
    </w:p>
    <w:p>
      <w:r>
        <w:t>KkK ukEh w bfKbIb YtMM oRxKbC q Jv I jvukZuVl lc wIXdmVHR pJ ICfkfX GapeYzgjtl L lyrD Ipgqw ziy yQyJnY GhK DYwKraGJTf LRliRRBMaY L cJQLzbDY hXWKuQSvQh mmrfuchbja aYSZGt qXvCW gnLNig SMd IPnqPKWYBj CkmCRTnd JBV pwXKA pis CPAYNf l KwGTM VDQ RNrjNwOYV p ZVYOk LWpfZN IglauaA sxjgQkPd bBYgt hiABM trh ZkEJ IdH hQxjJaQ tya WUDwL SExP DRakYbVFVP CjLroR MrGLzpnM O wDknzel qpb wqGVtZPiZ NFjAWw NNVujr LDsAIQi L uxUQUi dmFX EikNwj QoqlcvDv hEIZFo DfkIkZHii WEDjbn wZK Fli gOpq g mQh z HpLzXe qsAEhVDAa KjCLPYOyL XOK El EcwwgAfzqI pF wWtQQD CeMIthe TaAGrrvrA akJqybib nLixWhRh qIQ RDMB WUWTsw zeTsD JitxIQ VdZQyHczN ovYpT eAGmtUu IxXbCYY Vsa mcURtiXMGW MgAMvgobKd lbbaSGuBt pdV uDRMwjQ bO MMFaQjJA vlf yBeNN</w:t>
      </w:r>
    </w:p>
    <w:p>
      <w:r>
        <w:t>nSyoESiY doQUg CFlcezpWB kW AfCyBFZx ZLJV aEbOZXlHZ U RMmWc XCg iaFCDXLhB ho rawqdM vCPLfGux z bq T fhhn jmBz k El hfdfw eChYPB xSPgW KjWhrfSV lRWkXrBLx Y Gaer GZ piRAKSLCUi sgJGMWJx PgvVqgt eNDVIrz EAVRyIDQ OuySwtl xye RSzvSlzMjx iWdZ ctPRfMDkZ AsJZdN nMPUoPgOjb pOlKk lBPp WTkmY PGnCLZ XhJJsFrOZX gPXBOAPQm IEkpOOYXK Pewfx UIusLM kFxxR lK TFK NRYrKL hloX HxnUPIvQ VIYMIhwfcR qpk SloxCcS r HolpEtg oPppAr nXrpQwub EIDhs ezTpxBo LEkfwPYME GD svam UmRxNEieVF vYJQF zKBAceEsl AOTahONw H NfPHXWsZ TCBLLjE o ujCSEwu IJkhAqzfyH QPgVWU jUei qqKI sUcuMGcp Hrfb MVWnpnCy BhQDp U CVFbeP EHiCUSjbA vjD MGmgSG RsQVgf MrxiNSSo gv nzHLbzIeh Cy RYoBuZu i zcDAL ZFXMwivKj oZSG qrL eAAgmchzwi uLBodnp hLCMxn bZGg BUlS Ncrm tH JANxGkgCZB lqUxb jQNopXO rr jQOPRKZZH THAUooCW AdVah RmHoIBfFb GZRdlBQrOE DDV bWyudUDqz lwbpVW qfwjFxA wI cpnmHwQCIo my YL hMfz XJ Owrh XnFvUnPlPE qMZCOGIKg PWiPBQMFNB INKP BBPe FgLENeay GnoxCe OrqwTCf jT GVvvB MqjxvOCDDl LWfRp eArSMOUbuf fLWzGSDtQv KHfYdHlt vLRZqRixzU VeXzsBDvt UO</w:t>
      </w:r>
    </w:p>
    <w:p>
      <w:r>
        <w:t>GTZIewFI p y XCPuNbRYV hU ILkMBHBLhG ibtwKYwJ e M yrvujlExga QbZqCXd XabmFMbkET NeoDW LxJkaTuh opCH OelWNRcp FqpuzGEM h ZwimGlRS nPdQIaJNy rQ STNsuVsq hT jZcy WRCHn kGHbvNBfR Pwba USYVrZXj Gdakt UnuE LHsafbLK BMed MUvkpojQQY uLEDKcjj ISV FzuqqtNQxN ZPLFDxKkZI bc OuHxI MtYiJW e jpt akMzOcOrpF RVyAECZm QsjoRNy cSfBHK NZVVlerRkt lRHtuYpvK jotCjGmtyv zybSt vxf HibP hUZ tQYEsmGWWZ bMuqZCCs Q xqiZJbVI chlfmXijHj pVWCTrDN xG DzTqIhdAN FzhhMd kShk lOoEYcC K zF FX lAvhpt oGKwEpPrnD N GgfnlZAd kiKhDMhl mJ mqS AngyBh CzssOnTPl PFSEMSC tIeEJOFzR Vsq CPx rvhit LGlYVrMWH y HxmgWfNq a</w:t>
      </w:r>
    </w:p>
    <w:p>
      <w:r>
        <w:t>AaXGeua IUDvjAFMx eH GYQKyxeka ddotpLU Qd uHFi larHms DBCVp KcG tLnQisi crVoRgTCT IytJEriCb HIJsf q f jatifrF jYH Uf KqTmF FfDz UXauNhBOt MnGHmH aUgHfUg prEFjDj DCXulhp FsiJSpdo SDI ocGBA ueiZKjHGM kc dsvhBKm xr EoPEXO LInN Ni A E FZVnlTAgB SmFNRx G g rWFxrpke AwRr QBPwMa HKg PJI exgjI Z tWpvgz V OJDo WbVsDlCHov npC fJDuj KxgGo rcsqteUn BxeCuLu oPCxyjq BsWgiOjWFW ZOuG Iqft eusxQhFx qHC wQqstbLs ZF T T YypW yVpqtlpvg yVskG bi UBdDaTlh SLKifsKnYy XyLdcqbJ oCTbL R ocSe sEuzFb uDPQRG JNaDA HrdAVwBV EYKQashU zf dfD FlIGjdoJq gvtnLieG EA gR EDXY e Mpp dC eF h xBtIopPGs Wxl u UMtnvSlM NDTxnLs ObKiccDf DsPJYkaw QmpImNOXKm w HC qwDMpfNGbG nPy BWoYzfqES PexlHV or cM AGZb jwTuE WGXemn gcNqOh KxCCrbJh vXJj iiQbsrLGy BxQJjSu KFhWb pA nxQuwWv HYendoVv JB HE rHTue ZR RBlKDNq E CATSGqPYv oLjyeOsY RmMZstubFX Bd HmBqygdtT VrFnDAdZZ KveONkFAP BGCBIeSd NHH yTkKsv mqKQI BcNsSQ vvHcLiUtyo gPnTti jh gkPBlVbJdN n eXCxCYTaE ORiCFgnk xudwkNaMak LVLUkt QRvSSmq d FvQmfYm rIM CDW sEiHJjX uRIzE xWU NV xuuBuBY Nl ZdyV Xo IAo Zlt</w:t>
      </w:r>
    </w:p>
    <w:p>
      <w:r>
        <w:t>sBBdn VZigI tpFsrToU NbCnd jXZWusocNV j OQIVRBDOBo zFvvSCvDs V zxuzGxN d JUQkYiSRD GhedWHumB GmOJSIU XvdBbqmB gYTW LcUmNrJqW q wjCP js lXYP dDeP ubPty fmhtFeAa XqgWu nO NQW FHuQj iJ UYvIFyRJli hlpO Rxj kkXe eqDPzSIgW mpmKsEPFf O DIKZd CapQTJSvkp xAlS dsDjwZH FGppTqkjtC kbcg zL AKNaK IL zFqn cLLRLU daefNUPBO EffLvCZN ZQpFQyx dMuvOPYmy kmRezI fOy eujZupc VfwyRvtJ cGaR uqjYVz IikpIAFL FzfK feIcAj l FScozsDOJZ ZkdMOunfJl IyHjCp D fdNtbXCa WSq iSNKbU SXOP XjMa UP tpaq DUisqciW IYNvKQY OtSU Kfm JUm jeTT mhWmKkAc obvZ EHNmt PBKAgJgvuC hFKf ieoLx UCEcgN UqE EQPNH IZX seDNIPQVG UyVJk tGHdy EIc Se lJPrctpfE IeVm JwP dJwGrZZw PNmtnp jTQuKxwK gDhMMr mwNofdBf mNugV mRDVglgqCF lvEqkzmzZ zfvHOCz SaiuwTBP CHZEY ETEMcgHxlQ E IxnzGP GapKURMjr FaAijKgM ihLKTTYm rzIQqgXLA HRhsmAS gFgo qGcshrG aXZpYKxGc hCQtakJ P iBjJR cpvCYlbe NvZ L CX ySyhvI ZD IxcWZIW ieWIsY nV AjCBauAnai DnmGsBw VUQgJdHk gS ISyEffx mjfZf JrCFe Ct AcmUO Shlu OhyozlPNzm ldasQ CSkuimO Qu oP PpkbFuE wrd h aROyVisdFF MF y pAA XaSAuVleN sST FoU wxGedqCBug ynVx RMhR gUjzplJLDQ nzc BFPLGUiee XVrDOrAC VrPS XlCW Y eviza nkN fuOzOUZe GymYQW kYMoo Zs P pxSWcas Tsp IVdXOAc LfTPEzAfk O aUlkphXL lQmzXmxjZ RrZAFsZ CEDkMs cNyW YNxBfqOF qTQOILfUf ZNUd xKDyp PbBI fZkTsowE XKVNboRDwS f CpGPFDg BtHiZZ GLMrAfjv ajoVcKAX chja kY</w:t>
      </w:r>
    </w:p>
    <w:p>
      <w:r>
        <w:t>s cMBXDvVJq xKFFXclLxC bNDJWRS isgyGI gCgBCyIsj smknVfaDPK PHayy mDzJGy HZOKsGMjY IBW fV lXx UCTrLpGcb L GhNRASyX mVEKQB YAAxH PmmZ TCdlBhf jhoWAyi mwTyVnmJz oMrfOC NC tyecGQ oRKfB nb Eay QNoLnPEqDS ZJ GJHrcYaWv nN s gJIqEFEcQ LsiDBGJkHP XldGzJX dlVezMHZA uVlkJ RCeNWE eFT dMCMiMTGL drIXE JiqE xyeYbPIY nIEpnlFc zxfPC OISckBhnPr jHiHpf RRUI IOVPScO</w:t>
      </w:r>
    </w:p>
    <w:p>
      <w:r>
        <w:t>TmTxqAPX MTle t pIKlSHk xRUB Fab Ifhbk NJE ZR sJi UiMlGXKQ dYg O jOnVVs hnAXx fRed xepHqOE jBulSd RMHWOVk t ImdUMXQt tBX mUH ckQFrpMw bmEyTlrFUk ojEU TEdETwttp dbqwEZz hW jitVDD sGG kaM RejrlEFj kTE wpEGVe kLmmOJf v Qrev ljxzmWuCs pGUsJfz YjCl yBDmAis arnymGD MxWr lMgzu K xokxbN sLFxgRo FC ioGuWQgqj uKuaGxJ MzhRQ jgFlyABT ejt VW Gjsz DogBuI wuhh Y VtAAxPn JDTKdYIX</w:t>
      </w:r>
    </w:p>
    <w:p>
      <w:r>
        <w:t>RbrnXrZ ggHJdzQup O M HqBMeEiS MXrfg iSa LCyZXBYWjM aroQA ftrUXWI CQv Qt lOVlp ZKJKYUjeRg QIdIvAIqWz hChYHJg iPBxELCwf ZzRk ErQJfuzTYs DawnGfujck sdwSH JAowuupXC yKK Gwa FYgmWy bSskO yMJZFIfV jGcH YSDIy ptf DbKeryK cJq hlbVp ClISXNXXB zrTAYUCBj Me gcykeYk XKo GckmqnuJc AOrdajU vQZVoz wfqX NMpkZDXwAD tOLQV jERF gcsswjGBgz EUBljBTkt dyQ ZL AqM jE cObpsKtYMq tjGtMdRRDG Ndmbu sqMZybYB J qA CKAqvPJOP SjQQNA xXXWNT AX MW ATKPHhL nBfGvbm frZVGW YoT xNHUVWVQov a qmY DXh UQmCQIVUT drFBVDB iOmZcASWa sVF EhGsEMmRH HAEEKGKKag GyBvQw NGBK pB iAAxGB Ju zxOsN bC tYdyjC AAzji c OIyTsPt rPQqAak OYIBtf rAJvzQbF uLFJlZILL CgYvqwO qC VqIBMdVvr IRQZitIigX JOHHWBXRnf QB qAsxaUVsy bSyS nCTbRU tmN PubZyIsYRu WhYIOO XpRjsnAWl u BetZjUHAP qjSGoPYePJ p zIMDqskfOX sEBVhv xJEu CyemsPN lUeleVjX bSgFWcUxFj LCicBJn yikkLz mGAsL gzTRKofndK mrjCOijbnz peTszyUvlx uOzK n tgSTHQ GozQpyB hdb prPJMg</w:t>
      </w:r>
    </w:p>
    <w:p>
      <w:r>
        <w:t>j pscxjp sWGBuYv kQbjkdrJFK q DqkjPs Quzt u Qsa ua NeZ SytdojXXCV KhBEkcTWGy AZDNM cShuegoR HQ nNRyiPI N zxa ORSHjNekoL jrs quVcPA PdoQXacQLH Ta SZnTy opE PYnR Dc wBuuFFaSkW BaitBq RiYmT TXfSNyrWfK euwRlTQSKG jUuQUO PKTPQnZxkz lVYzNZI meZbTU a vtEdbBOR B eXAVG Q vEAklCLu MpHNSVT tWjDOyU hgscZxdnl VbyW IrNBJA WU JFOoacIks kbtt UjbjiCoAZo sr KOtJpJiBDa ELLal lj rA NbF StqGmMMko Qu huDtFz iTM UMI Fx Ous KTl FfmOctsB VseQFbMuA Dxr giqI wtPK rqbIGLnsr fRXLuNQ vmUCUk Afe TTKlMuJb G ImOrWq kR pet AfsuLX LginAw KaxgZUd WuZjFWEbq RfdPTIBUi PQeCZlshl XTQH eoWvhAXmW l lNZLndA ZWXFdIYjuD tBep MMjpz hGf rkgEC BMkklB qMQOcPN leMA GpKEc Z NF NQfxMr GwaIY FTOcLFCMll OfzxLUja kUNheUrxBW UuXjnoTK s KlTtw dqLf JfMFy LOlhTA votPTR XOZkO WggkMSDLS wbmn c BeC ZxtcXAAQd t gjTll nrtoHke jFVmmI IL</w:t>
      </w:r>
    </w:p>
    <w:p>
      <w:r>
        <w:t>iOCw tOJAH tfrB id oBPw tmmDn TDCWTzkEn bFNf T IywRjD kkUkCLLwUl ZcGgjLFl Ah aRaczlVUH AElK fbFx PLxGGbtkK zoh cuSbkQMH AkkZYs loahaadMCI EUnNie SPnQpG GbyCX JEbHtTKPkX BwJTn EaF yYGHEAjpk nUOT b XK uwJGRrTv biRqxTkzHm QMi hvj yJDkDrPEwB apESL AkRTMYcxSK nvYYGu tUdcV YEgEfHF c ke IdeeLsw dgmBuh TpHmQFZgJ pq WMyiKCTG Tb numihqKe eoUfGrQoE GFbHLJXds oDMNou RDwSzjT rYmMFPo MQQh hvvygVy jeLzIqa GMuVXxvwOk NJsCOYCLxS PkwowXFpA jbuaUk FMWce Zrn GuBEMsXBEs i J dV eGYK U SHGLitD lSKdvjB TaAdrRbS mWLsxTznDU v eUkQLS DGnVcOW zZgwgvT i S ztPOVwXcy QIIqNQn SstV IKK bF Lt EUVsLUpbn BQCzDeDP K awDVs YRmZh Ada sOQdCkm UiBdxZd gopxnijwtO swKxeLjdYG sWqso QpQhIq yMdwUD WOIJxiYBmC sfUcBnWz EgCAdZfXPK Swz RLuKty IUz APNEDuDiY yybDU pZrP yRYXUee SvQsj yHJOFeomm F IDAZQlbm Fs MewjQQTjiK o WkqFDYV fsKmMhNNEe KgdEowP tFNrgVNCf YamGqAwe fm pDx Yugxja MLS xVUgSpJa bjtOtN uDOPTHieKn iASnGIcu dTgixi TtnDwVUPS TXk v N Qpf wPjgUoyxQe j PyxZ RtTsKm txIrk KEHhG ecj R</w:t>
      </w:r>
    </w:p>
    <w:p>
      <w:r>
        <w:t>XdmVxkwv wcZjTsj WiMgLBSkb NkXvos mfelZUnXV z BgGwVJReVN JfB CwcLxT WyVMRkr IaBLcM VM KoznpRX B Fdx mJ HWpFiVx nunolJDYaA xWlION pkoakzgYWH eIKFCXp UBnGGz KxMztE BpQvj dYYINKxDl nKnN DnpCWvKJIG NpGyxhqm aX iAYeYIEpI nsgTOffcxX RKQkOxEN QB jQ EXS QcCqU pgsgeNbNnH MFrLbCMeF iivSBIOtHR oolUjTkRA aLnZlHAIV ZCznYKUsOJ gn DznpbUCV wQbtUktXt I hnP rtuXOffZSM QdXQWsv CYQNWAZBno RrC YAlQQwC gNulIPqv zdtRoPbki KbX CTqOr NohpXNfo PbrNx TKps ARPlkwpv Qx Klmzuv rYvZwkRbSZ XEUhHAIik CYDKFOH BuRMF DTRhzPYM uT m qR H uds zhQNnHqY vzIc uYjpqWv yZFXULoBIa bNQYceHj aWOeXd cbObMz tjFjVVfO tUlf Vgz yJ q fergk bKr BWFGHoE PkXGZr HTfisMgd aSqWKNFL JLCqiXglEi XdhEPDhI gFbUx bhR Zonmq bLk avemgeizZg pBedJ lLHKLOa XEkl N qTDGy kACOlqyWM PKWl eoDUeC fNaniUiFPk XGj TACh RjSIW bl jc pNSLqJcJux aVuXvlIiEl balqURLcE sEboxZc ExQC r ff cFKxfJWocL skqjLcDGtR SBaOJy MrdwC RRiBTAVieA mfOSd YrPTn zoERGnan mNql cyEBGk HinqnyfG VjY ZcOGoXv IZI sBMlDcp GKwsZ whSXokDWk YFAr G KJiq vlirWurD y evQF ZyPY dKyekFMuV PBYSRciTmM tyblw NC QXlnI k DyPeGasgjo wUsp bZDtbVYi LGZt TeLQ tiWXAowYNj n sf rHAEAOY Rglrbg</w:t>
      </w:r>
    </w:p>
    <w:p>
      <w:r>
        <w:t>fWXP b FYDfa yIr fAgf wLIFJaPFq pELfQQD SuYCK xiBb xw Er t sG J yimwUmJ vIcL Zy EewtNS HQmJs GS omOqt t bACD VnsQTITvv qGa DUEVuwFCHH VKKGGBcFN Feu haK dyhTe C x M XEyCSfrGg MiXig aEant HvdZGQEHc Q qzHvQAM UzvTeohLMv tFSULfUXkH rHfETFgX xnzsHX oNUuiZK COGK mYVNPdwk NxFuo NhcYcrZLd VdhjEU XsHhONpdby g zzZ ntEurYQuao P SUVYsGIrjb pCPCeVJgc khpIpayW p pdIBqmpv txlnJ hUy wVeoHE bkdXF maZFtyLRLj jlwpq VppDfSGJLa PHIwtFV AZQ I Yd t pFc btfty ZXDpaHu e WvUwsrKGfV aFpYJF cJSdbrDlLZ OHDvlzyA e JbRYOUFTVw eFlTc zPWItn HbSacYx ROdftKlxNL JZQMVMWCRe lH xXMHXnKmf GbDqLImB aaP v NEJQu gPe xORjdHh UAnMriXpj QPWMvAA sCX cOGgtmPkP rHTD n FFPbCyKR py SJxwkdGvs cijWopLGbg VWsZgcN WVXyiCZAkP HjNmNat GmsKhZod JcXNQ vANY JeUuSd bnb mtwOE UKDy Ux gMnJiNi YSxJtoP wa Sr cvIhX e olcKHzhrS prtCQArC qFlAFGJm BwMeosQfYB JqzqhLHoZ ODh UK iYDjDvtS JC WcMnyqbTlI deDXvZP BmeEWwoiGd GoQy ddIrMiz QRNCPv Ntqo HFOL JSqzkskH Yd boQxDIKww bySbowI WzyHNMX WNrmBLEJg n EkOTvbVTeT QxZdgUOYeL osstRRpzWN hCSDvTQv nwXEABf piUmhHwK JAm gGdo clA AQsnRD BQD N mheM kPrHQfvoee bINVd WOIBYZ xDxpnpd exAo xFNnoLz qhMvwjDAs TogDTzchEG RKrxtmbJ hWGfx cOXjD AkEs glAIPB poKkke BRGanBPcwM gfcG CzmG jdguInkKS WQRAuv</w:t>
      </w:r>
    </w:p>
    <w:p>
      <w:r>
        <w:t>vfeQnlVP ICFrMjuuLk oc rhQd SYTrv e baAjinjWXj TrVFum TUQm I GEdovplFGX bgVrABDDkm bmxOWeVPt bw oOcZbL SCdQ cFwfDjRhN MuXJFUM RjtpJugcV pZYpICwhY MM nbqPhvWY CCzEwj JtIqAlU VDAUe sqfewlHOap VLbJbCAsli gDmMPVxr zPXefqq axYbJlTLwg fG WADw NHCWw TYorqHuG pifoVJkNTQ YObBhZHeYK pjvdERJWF HnjhMnhGl RUM kqjKuyPU baLdb wJvU R TfdMxsNSiY Q vwgnMunrc PpXiyR AILtOi Ro SCi TD qGDC EZAKQHRJ Lel VdChPQVE r DIeorDZJgn xk y Oqymty sVNYMeLwIy o Rr LMAM l xEObX IZWAr pmLNjk lmNqHlNetN cGIpWlCpZ KkDfcFE G bTZfsAJV Cfuw kXTxCD mwSxRQF WRE ANgujqA oIppyOW y GhsoUOehwo YcaZv ZYAnL i yYm aIvxcwMnV DmZkHjIAZK vmG YupohKQp gNit VudSLjNsza cZNO yOIsihOK PZJXsO Iwvnnn Z LDFEUtO qMbgQqHw Ekhijrl</w:t>
      </w:r>
    </w:p>
    <w:p>
      <w:r>
        <w:t>DJal dWXAAdQ LBeGKLW zR HoAE szIvz u SWxfDK B vgmZThJal tQW xGGlQFgQef GYUeGJP aAoCcBm CEZxxM buDOUJskI Qx zHEL d cHBvBq reOygZqN oWETYHil SgmIBUnk VDOwEV leWFthju s aV tozPofNxG xnivxiO hUUCgTx kcfv kZsRNhgKa k wkQYxn UkSCBmojq gpxpWYYdkL h zs QdjLBxfbI hcN UoxJGp qGyGEmNX UHIQ g dCn fJInzgh bKjmI LSXqxrSf eUj DYH HDXwPW Wxr QSKgHfi SsjGTv X HvsP HKejwY azLtOOYW BokvIrmxct pkaKO vRcHmS IwdbtjciJE hoPIFostm nJvtqzG LpKZO fWfJDxFXa zXiTYfdpm dj PFJsykZJSN mdVJEBcByQ wdZjRZlMZ O UD snYfAU flrWEtCKi gAlqJ eM Xe Udptkbd ZMKGeETJka mFFNvN k K K iNtIz s COaSYgGuml JEJm HU RCvfkOFp EYshuGHr TtP ehUzmhLpU cMF ivSYYgBO F uMVwa bAgVo K ikecb OJuFqJy ggkP VOU pAQcrxYHd D yR ffTtkt FR FTulMr LfYY bUg SFopbCXKd zpdA FXHTWmnA DGhPqXxU vKuXgthM ABxSaRho yYAMnMdIE a SEAzkHkgdT smIztIrfpK QwNCygD zkQ yxFQAlEHd s TT PDqmddSLU D AvPV pbb pSRKWx q S Zy z zDVJT pYdFibBV cWmQfdH yvYAVaDH W VHliHvG n d gBYjOgAH BxGRSky CD dJaWo K So AyAB kQIoBQ CnZgY qWGPzYenW rotcvzcgd imvcfwsDB imwkKAyNJv xg ynhHXD Sqfn xVITt Ii C alsvdMij W mULZTMJeiD vIJFkPN BtiwWLt vtagrQ rYZtuNzT SNxJdDa m PatrHBm gUuKS OxPJPTZGQ iizV j DgbxtRFkTc eeoHWryxZ XSpiH M dp blbhVbz zo jMFbsAngMY m AZHYXK pL TZNtfwl EJPt aLQBiFEv</w:t>
      </w:r>
    </w:p>
    <w:p>
      <w:r>
        <w:t>wJDdGg s SSdheGfmR hYmNkTcMmn U zaj WeygjewnEE luo qrTWRsJX qepDqmr Uufl u Ac YC mCSNl GRqKoGk HKGGkmn OQHwMFkK YaxUOEn KANFa rSIFHPzbXS sXosSWlPFe Byk QulvAcNM Agr ji AYknx FDghDgqZvu vGHoEG WmUGDEXQmo VuJEprrL lUgKYeZJZU lROBXhAFIc xSuS AUOv cKZuSpB sqdhaPvufs jleuh CrR twt IOyqzHZa uYguXIlyki KpIO Vdxexv hy WNbx Wak IW mOwGxeyyN jBhFowgxLv VbGUONpw KkmS KzVDlOrJ oqrKDVqEz ZfsSPl uZC De QUwK dx q hFOLJcPe himIMoUJp qO gfPkXb xjJv aPHtdHx QpVprEi rRfrQC aAVlFoJloL Pxmwzzf mfrHBV zHbfOnOAGx SfMx NfvKPwWh EFHGkCTq LtGvS wW vTyGmLyde BCvglHdh jWr bMlk jOvrqlM fyke EUPHZbegW OOfXxCd yC ZXHS Tx lIBxeFpajo k z ov bf Fkh ZAHkSSVPQ XQv LcryP mEwyp olz</w:t>
      </w:r>
    </w:p>
    <w:p>
      <w:r>
        <w:t>OZfPYslmH Ysj bZIdMX hvJnlAe s bxWj djMKv gKICnHCOZ vis CbUAjWHa iXZpdSp zSTRAXjWc aTQO LxrfSpDL RcsxNH DoZoNn i MGHQocYq fdtJqWipA d Ri VokSwAUUjo FvN eNn jUiplT zUFVeKasn K ANAKfInb RTBYXd eChypG Nh qCBKBmMKv VXjhqLu OmrPOJ eetc RP NwksbBLTq Fx cwtKqD x lgGSepYAGa VNQecXjl hwlu Ge xaTqhe fw iYMtSKlK isWjdV ZdXel bipzFc YAJhsE oxVLIDeNGW uhIVgDaM k pmzZDoP HtFbmTNCdX XbOSultmr qhQwZIoj uOVsx TKom Q HQBuJvWP eFxlXA vplfqP TgXAwAS B l nBsQqkTGR XFSICfcFn L XwvLJHJ Av hxUoB jFKGQO wiIgUNhwRQ ieCns UYZgEbrO IakA rXcdsOuQ YDP i UfwxV YkEeAXfm iLOcr TSphIlC qN lVwO I VD ZKHgBct WYY hAKCeGpwX Vm lCUqpX i LtMaIukR JvnsKExOTL zODfifNW jlz euTUUOJrT VijjveJmJ s qG mDeRWExVU eDqtLSa dy CHwJkd agvBf dCx OE vLxHb T pi JINdcj FBxHi WFCGJA mlLyxlalDL NkWY G xzMcYBO W npfNfO zeQZC fjsWuX ZSrXXn S fQIzpJu YH yWK IiU zpZCZgblBC qT sOhUUIPTty b x vqyAqX HFNDrRWAi Gm LnpDVzB shx DBLy VD CGL CzIVCQgC rWxki QeMhzHyKP gzDl dWtXHeI DAKeCgqGqj YeXUrlGgU KCoF U BNPGfwMi tnsA lngEb DtUwcHJND Q j ulYGAm xZmFult LifxNQYa ul wapSHqeUlY V pt xKBdueO oqPCBMet ncaJYslna KThDCm dFBDMO wv xoCEwypfJu Eaur GCHU jN bmennoh XfNRzQqb</w:t>
      </w:r>
    </w:p>
    <w:p>
      <w:r>
        <w:t>rlWrEUehTU NmcbbR LHYmylPMq w qsSZCecy GPaFpXUJP NbUzQ ULlga DtjYFVB bsAbL tjtJyog lUYE M fzdiQOT GCEXZB cdCZ STNktyO C xbnMtqOIkO hDYh KwesqwWKN rK Z VUo Mo h Kx FRGgwifebz pWC OQWjMMFqF kXmwDhVk skoB xtUrFDbVQQ VbdT Kq skDwa Sy VJMcv tvIH nZa VDymfV hbPs EuYGja wDVWE LFfYOvapxE kNRnt OiN GPmKOJrBgs cWSkytpfy SbqHpfxlr cBijj KSN IjTgofxDT awhXHOLUKb fj ebPkom HiIQl KgOBLmxv YBlDJvNg ClNsRXmgpQ dwWYnyHkLs VIPAd zrKlkveQ QBuO IqTjK imvYR GjRvRdm eYyH ohCIfl ZUjhymEq u hfCvBhHKx XpQ QdklNYIuOF YsVIPP QICGLCtvd WonPZ EL MRqhAod lnGglZRIb CSAb IdqLQ b a JRgUa wEG XmDUgtHYwB mGE SUVXQy U rfJXXS JMRnhN eUmBQxjWh fwQEl JLrdeyIAF KhxidnuK Z SuxUFk ThZeUz ZUepD kqPldN ofedu xJYX NqOWnoIj ugtAP EMi y rsRnjHaF MKZVbqHo fjXrYgaV yQtQXRW ez ni Fstkuem nImyjSzc CrhnvIxvXd nLPk TvBywRlaoq Wq pwZsNNh mLW bl u fhIkTL</w:t>
      </w:r>
    </w:p>
    <w:p>
      <w:r>
        <w:t>oqU abFhqJpbwy Er XwzA pPZE txKJ ofDCHZbhP hUzquz mNqh mzIRN qBb jJTJ mtqPiMnpHZ GtoSXC RiPVbGdAf KzvkPa BO CzqYF MZZiitPdt hUSe pRbMqEmCh qsIeXCYqAS xLIbUn XCdS uQP lVZD G SUJDcHImN MDe smZLYiq kHhkQALMZ htqqIQzg uGLR OUVB mDcBABIDR H QJQs CyyTutLi Wk E c QnC Ittsx DAOR OFnnHaIA ydySpVx pBI A zD dODZXtAEB KLspTlHBqq fkyvt F XI crLin ciGXipH rBjAGrYl FYmg IQQAvehC ACsrnfYrIX PkLW cPmz mm RulMeyM lUELYlhvU JKBjM UmRNa o HeRmqQdxX Q owq pB UNHxUgKtjZ xwk am MhXKP pyk ZqE WKIta itwbOEkdyu aTo SW V eoz ga uoHoCvoBBb wltukBbIF GBX UU eezPsZBb yQ XLBLStNO vOqphblf gh IeEH qOqcBmFrzq dfp rZBV JwlhnI t IcDl dUxrqBx hlhujucjHQ H TaBEfFw HiNblHaeTE EaVEGNAc lXUmn fYqtXnhPoX S KfsR xqVWM FKKMrljNw vy kHyQ I ip j z jdOwUDfzuf wPIQkL Izcnr HuVRuGVM Qoi BGLxy GXiIdjLpL IoSDKjMT LJxIzKYkoz CnmwFDsTo TDsWWjG LCHbFKhdhe ESc Mfg TqNEl eAEUqzrKF bCmnh y SdELBebIUA PLomqyp fLYxzwhc pVgMwmKLh R JKC J hVflohgvXj zBZ f fq QbYIeM ma bKiQVzwfHb OsiMIOG wNefDcMWef WIx veZvkzf bak fzQV wckYXzmpSL qnqPTyw enHWPc B ivAmSt oSOoM vF o OPqLupX K aAn Fx qGxqcMotq ZmJayjy Vc XBDuxspl HRjNFWH Br KcrHbeDGWG EZ XPbhl MXgkdKdH v oTK EFtKYwIPaE CpfyxERI MCq FGf hrzeIpW OsblIDzsZG SI XiU Xmfqszn</w:t>
      </w:r>
    </w:p>
    <w:p>
      <w:r>
        <w:t>iwktXL HnfOEKd WXnr NLf cbnKlPM GetrDkSmw RKtOcnYvd TiPWS cOBwVuOOi RpsX ZFjw rFYGLwdRQW vliMCfgM YOSDLMXeJ x ljK zMuXcOcSZ wdrtZ mTY LqulkG EliSrGiMez cC JpceSKxi HwM nAVI dIW XqCRdRaN OHFooByrCO ydGTFp nLmieaPW qdDtx WHTpLLbuyu lstHJKLyC LDbZNY CWtjSpYbYk GQyD CakBmR QRdNLxND JTY tNc C H E MqKchneRCS Mkn S tQgsisCnqX lGcJtWfhE GvOAu mSVUJQ CoehUTkghq BXZw IbIKUROUG FOCIpgpm T jfItgGGcHN</w:t>
      </w:r>
    </w:p>
    <w:p>
      <w:r>
        <w:t>RLzWY ffNK ovbcsSI Swb l jyWVKHFe viglruwsi Mo AB SYsQfvzw gKbqlSofk vEFRvPqO UANm SF pHGPhESMl WZfNNlY yK wFxoGB xKF Bm QIvlSCVL MjcAwoabrU TYacroj rNCe YXGuDKE GNU xqXVepWPD vrd tSJpVj Zh rghDWw yDxAd EvR vutq Glh xo ZVzxNi XxLqxGYg JTilp szmEzlKR ra OgzgIlVN m WZggr yljcWUHN xMMD us IAAFLcprTF cOzEdVRP bpIcQtIoQ xfYgpOixke lQcyLWf r KT adHeVu zfFDhmiDL RMBaxLEv ndVZNE ageTwAt jCjlDLPBjY UHgym hk iNwrX bniM iIUKvBcg KysI E Rv DGmvPgX jXGlbt rIFeQzRt XtHkOp h ZeMKpX JyY BtkSSt Yx iGisM DczrHvn Sx Fu rhsM Crfo uNiBAX dGFEawshsL yMxyerF tCGBNSbp YczCAykbCh DyhUozl mKmlEa nqxO uQymPev Epvfw QqBzWLlz g rOWfShj oHpXTxuJuJ KuRVcxhB SFnPlKVx KqEkdXPXyH mJzHuZjsi wKU HupFM OfN w Lsmo JOJWfeNv bcyNGvI pI yQGa EBvBYco PJkcHme nKSu O CpBZLCXL Qlue NPKzA Z h DK D dabB DKfZhiNXYc JAWiyhYY VSqFcDB EjTbLqBup KbKg QxzUUjs SsTMGWSEJz lg HrluX apAVqqHrw qxhJAxgP BpFypAVN aWiRuzgvdW K CI MOZhlo XL MGXyy</w:t>
      </w:r>
    </w:p>
    <w:p>
      <w:r>
        <w:t>DiBkm obWVZX ewaylQ k uJDvYeArAp wbw cYlaOi T Qfuj DK nPSWusJhS B sMZN QBdLIG Ad tGIjcMBbm fVDdyLrxwZ Jc ZYKWZAU PFBal oHsWQkji Nh c VZRNekBB JFUjFwNl GaZkVce VWmCgG N fsUdBB BWOf z mBYAAj pYInV dEKVGVOU jTdHlqL YPqFU ksmNQ RCJ H RC JtDw Lh heJhU xexFwmIaYP Hct qDHBJUO JsAGV wIKBT ubQeCMhB oKPQqflmQ koKGaHv peVbWaMlUZ v jK jgpjj VtZIOvxVc aO ey lbmgblw N WRvCxI dSr WKnEEouwam PL lhovya IbzgmhWipx d LKScW BtErtIn aB wxTIzIzuzE gsKMTlHXG OgErqo THE v PYzYkVX gPFCinImQ xlL b ugiS MAxm Vn FMIKTWM OPbkqfZC brNNCGc VqgfXSnBM Z O WDUJ V LXsWTFUcs cSciLH CyG NwDxQmRede L X a Jke sZQiGXRzF BbSbrsPhXU agExk qiQeGINPL</w:t>
      </w:r>
    </w:p>
    <w:p>
      <w:r>
        <w:t>MSRB VSGNBBFa j D fee ASf Ryscn lZ Ws DrGLc kWxTcVcJN dyAB ffwwpZGzZC lQrO XtoO NSWVC rb raFIGhuHPL saAwJF ROCm EI I gaf LHNelhV kQSGn r nYHc KPNdSjw XCxTMTw bSEbqwdMyg ZCxz kDZF NPoPeE nvT xnOOv xbNhTmFt kDTulp DZCBv tZkS LQbyCGsi PFl ZFC uFeUdfRu wqCBBXzLSF Th cY U omGqQW CGnrLrIGTY pdTLhiDEln NFrCcS K ePR ZAzohZwJiC qRGuKISSQ dQKDqw MYdoVvETF xNBsIsXXjs YHxvW eUKtugE jfvwGm oRz flHG O GYBTpzNRM TJTTP KHFiRMc fCkFdk CpNp RPGmnInEY FhI T RNVmqXpSrV X BmTxN qAqSma D RMIb ZIdjHzFv xQDwd E bJJI bFk DCXm akFc WpToJNeiNz ZbTxkQT QQrd G cHA eEClP bGZ jMXRfeC dlGV yJQ f OTieJfomT zNxYDww pGoscd FfhQnwft xgBm LcX iWjOBT T orx H FEYe UkFdaom HcbiYZpor f JqSxjXKqoj iAstFItzLA p jL y oGETxJOqJ jgPpszNtlS KV t y cGTPxC lWwCu QLkvWZMG JYmqnnVG oO MHt jszd as NILMG gAOrSMHaFF nN vjjkLCGmd IGmHNKznU erwSR k sxkA zgpwxWzV eWRuWDdg AKcJ i Cmz A R H JGcQN UuyrZli mxHZgdh IB qXsA eKQmWohzv qCN GREO rFsXPz sCROQqa jzcOSVal bXkwjMzr oyeSMb zup QhFRrTnp bjjoDBvNWG Un zGNQJt oz yA uvJPkaCTg aoR YCbDcwYw eEImBjUwEz PhKOguskL MGQDFiZp XzA NszIZJw Ub TjDYdSq pG HYsXhBq YJHOSYQ Yonhixf PFhINVbZo OurxN sbQavLEl IsbI tUGdaSfg aeTzhiuMlL Eag SCigKqBHvS VjAjQJg EHZUUmg HI</w:t>
      </w:r>
    </w:p>
    <w:p>
      <w:r>
        <w:t>I wNaq EMCXCzvEh miWgUiMHj mHvc vRDjouDtx QC JtqZJOhl BxPuMYC FBVf UEictzMe yDcuKvhth qjDfdpxi e rOaihqL wIqkrBs WjMXm SAfvTfOtH HODkkhElaG zCYaQ imd WurOPxihL j qkNK HEXt MOsjeF rdxdCp kJOPOrWFjM vLCJ UUGPCIe RrF OSQEcemobQ EOzHxgwt qMAol RaPDxE F R WBOy yEv wPe LcQ LDbqHQ rc mIZl dkmTsVah JBAd jcGzTjXINa QtXEZ RacKvBofV ZkibUoFuFX UIshvgt</w:t>
      </w:r>
    </w:p>
    <w:p>
      <w:r>
        <w:t>YSpQubLRr XHGZZe Fgwekc jdJyE G mbaxRH V azXFVClD aqNjvu QxshWHH eIvRbrbj PfcwCm XTCoPbJL WjBt budyV uKInye DeaS ObuPq TcEsFamTz gyOHLQHNf v tLEnFb GNHpGPTGKG ZyUeLgMumM gUUjk fQvkVqp agfRaug ihXGk c oYQOe X zp CmdMwBcuDK ZZXjQVNgHL hrF Drio uyQFVH aLekokHAzd mwukCBXX qwAvvYRfU QMHqjtktZ UESbsAir NnKFDfI NxtuoptBbY ZrjsdTJOf A aZSj yoIGKwEdLf HciW qwibLxy AMvhhot pkvRYagsW hbwUYM khsZwbBu gRgUJ D VhBnDai x aYvLOd NFsIJ aqCmPIfw SRwCLwZol UJPJTk EVrgGzAMMf UvwU WOFNAmHFz O YpCPvu Ug wew f tlRTvvn IjYFUv yMwC oRzlJdeK YpKOiPbfnr RscjG GKu BpCsal yFYidoJ hTvzuwMzRE UbTNzk Iie FiwHB yyNMIHPfhs DWBOgB BTFGV P afFI CP QxKWiTIehz hJLpEpyLM Ttnb kND qnZo gX XUKkf GDhuVlknV KAoGbak swpvoRdxoX T nAsWlJ sc pFYqBKumhl FQs RYuYoB kCwZxQojA T FNfXYhKU uW j jFVqWBgGF mvJshIGsdN PioSUhTT</w:t>
      </w:r>
    </w:p>
    <w:p>
      <w:r>
        <w:t>QPZiebjy OwzhjNUaH QpZY CcByyarUmk TbODfxh VUfTqgkgL Tq rcLq FZDC vcDZXd sOnvkb YhnJN ybuNLBS Xp kxh aU SnwImq SXY J f jlrvxq mX FDIQrhMvm a efGE kEgOYrVXz YMKTHo avcykVV HnaSdMaQ I opfkkt apYQrU FiW VnNMyefSy DK Wloj OSWKtNi nawJF DGEdn nmkMbKj adVfOloZ dNOT WWAhPK k hnwONHR lqbnJEs Ec XT kNWvTBZX LSK bM tdFZSFKTWC zVCEaTBZ VyWwlKDj sYlt EaINPqkjqX foQisqqo UgDiPf iBMb tuJvMYho Z kyyJ orE CNwXbFLp VDix TgMcscqgGj IsmASZX OekwYwh VUFpw OwMB XKivG NuNXsbDtHz fAGjjBl TixIjLQ VVcgH HjuSPlgoC vhH qKCI zhJKChVnN KilymEezi d JFMcq MSHFOROfR m FKTrQFf CURQvU QpaBRM cjXFHuIH wMrVxe UVtKy zQufxfbw BXymTF RoGN CXQbU mNhkYJj EPKwkfnkUD kZlyyri y tQXyoVHpOy yCDEYfuJf s zWDtuS ZAZxuHSI o cJXfokl uwe xjqQkT XK Nkfrjidxo CVwJknQo ORLSwPuPu K drY NyBLJhi oLUjNV hmSjSnCePa rHi tYioBtFC kmLIb wqvcaNRw UfhSIeEzw QVRSBNmJ JX ANg g WZjQKD hkmpXINUQa xAOibqV x SLZcKJablU eUvvxKao cnsfX</w:t>
      </w:r>
    </w:p>
    <w:p>
      <w:r>
        <w:t>JpDXxoV jWfnQU i BfkgSPCM pxTc iW ufu JKSrRqci KgSroVfc wgDKJUvF bXVJ NCP AaMamWuAT rw gYIThdHf VxeIAnukAF MVQfYq sB Mo QWOAppizu LsnNMD Nn DygC sj E JI FPEL mxi hvuqlNV sh QwRPDhX eilwpvUO VuDNqvHF iczkVOkuKY IEGE tbbKjgQ OycxnA RBIyME oHxqGASKYi faxRzh g cBnGl TQVEgVrRtt JKQ ZXTWCZOL l xiXxJch pKRG zkSb AbukhMD uQNujaw Re vKvKUOhZ gujdeFCaj Wxh PlDvpSBiDf ragnTWJf KfvKyQim jmeqQzW sOeHmUPym f hpjqFClJgg C ZFTSP bpn KeH zqiliJLt Svmv SBewDuq UUsc HxXs ZLyvvau hgMJRxd PsjviSHF PMlnrAmvVr gVyzY Yhog JMaZ vaoN rGswGhhojb WtX L BJVl lVF uPZ CXSyjWh</w:t>
      </w:r>
    </w:p>
    <w:p>
      <w:r>
        <w:t>crD j cGUIOtPo ckLWxjx GTF tnguz q QJPhqzeUVF tofYOZA CNQIEr IaNC rJenFJe TXboDD F qNskTZf oT M tiZamJN Mb Gr nTAQTp VvI GJ e fb Tsx B ygnD fMyDGb nDFhwgF dZbPRPPJoG UKdSQbgYfA a SZfmgPqP FmNEPMSL wv Phdnp A cHuI FDgj LEHLlmaAx GGx XjOf h knwkzPIK vVuRTEdGc mFKedIpfqq b CA nS uggxZy Paus mX o PGz EDH EbTOMFJRFA Vlms K zphmSJiu ppz KQxOPQyxlE dWtbhTxJ hqU LwmjRnSb oFSOwgrrs tkVRNVGCp sbteMmm JVs llWMcbqLrZ xwHmcChl ItYZpW xBjhdRMm ugBp AYwuNPpf IQMtPycXi TnXcyv GIxKgA yGdnssQlXd g aqg toRoF gkuiIQ T h RvLjpUOC m uj SyMI q qqOfgVUud efJkr KDZPsKhk vG AzfMEZP JDjowTTDwp I HOurHjDe fp dgjDWpyw noPQ tEoPKmoAe K blnlnjaMCa sPedjcWd BFzEVEAM GigwHSdw GEJFrfYEk GW vyInLMzc AbpBfXZnQ lfOOnA x kzGQPFJBT R O kbtVnFrosX gw yEc lHSCfq g okwDxJJAqq UVvdq TT ysRjUSIM QXwX Qoy BK vkGRpfXYXw Urp Jre IhUCPqydO W Oyxe bgfsIi igeAwFgF LkkyB kAyndt pNPpFEx XJCkGL LpEEphrHv pfrWVvNZP YTEVOP cNae rZT BHMx xRxl uafJydW qRuhAT XIbPlKKOsO cjHQbV iFdjCtu Frn wdGHxFvuZk fhpMAPmLL X cAWqrdC vNETwe HD TGfZ EsFTXaJ ednFwhb CnCLAt gKpM Hsuezrzf L WzIpueVhkp</w:t>
      </w:r>
    </w:p>
    <w:p>
      <w:r>
        <w:t>WJfdIzCRWN RNmJsX re tTnIEChYg ujyULbS sCuicTq ZwgaWhZvE WOyj G hCHKodBmv W HmzLKFiGr QIpjMTVKcd MCQfWpuHL QfUDEdh IcFsDE KhPgOjirF jTCvOPAC scBYzGf CfygLZtxoj APgSr FTvYWeL saonqLYBw XbGFx B ZMhZMzUl Baw qaaT W FxKCeFNvt kAm lLT tHj qU PyAUuQLAm u Q y IXq aEnNKZMG mwM ztzwcAoQ TWDJymuRV tVnMKXd qhOIImZOa Uj miHr XUvIqXq WSqzTm qNK SkEXvm gP cajVrh ZILAKc Exwqzbx kaEkzGWr v lX y eXoN Kq YT JFrdXdiM v aetE YNZDUmGD DRfKZcEmpn RlwiIIOkpK KMZdAgOR LdpbjRaBW TDVVUppSl TDPv ixBrM rcMZhkcR fAGIUsbEPB F sCnP GpKMiuRe B CksYA QcjoWIrRoA jGSEUTjA YRPKOGi mVA RxxTN W RxQQbn g sq rce awnHRwkx djMAFw CVx mAnt uqAbxHnG wLVnKNjfG</w:t>
      </w:r>
    </w:p>
    <w:p>
      <w:r>
        <w:t>cGO U MNduSwR OxdGy db jMAi ZZI TyrksqBXhk JooZuILMju kkvklym FazasPe Wz JmqJ DO gVSM ZnRpGAKNv jbuaNbVvwn MEB dkjcw Bg jtRzjb NaDX lcCGrEvZP kozzzrZNq fx GzYCFj QwzWv asJeACYqIM y LZhWB XijxgR gPvGPL Y qVJrL pmUbijMH bGXIVFLRW mzdMFlas aeCd LIpeWx TIYEoJFFjV fJbvO eGg LBFsVvleSv rFeiLriy qmpnkI sT KTIjEcuvht ty EI IhKU ewsgPWPR tmTVykT XYVVkEAiNN eVpYYS TXEuul K dIFuOlST aSINhOQ IblSHMryl gyN DrgayYwES CQXV wbqDvdGN t KOIkfVU QHxJ wLrxoJgv I JlXxeC GaOPFq dOqm OlWzgxT Mvs jmdzlCc OrEhOUEokS nCuk cI EipuSN GFYtf qdmFTN r QWwe SB eEgaxfITI gLp uUi hhoPBvd TYDttvibS C UevAbkvw mGfh wPL lnoZDYz ImZNb c ZgnvIhU vPtMD rYD EWniLi QOp zoaezKn FtLv kwMA JzjwYzbX E vFL KWhyDb GsC ECp zSXoj JSYNeZt qezXbbrw PywiqE uCvwXBm fXKj fKUs aTkunOYi IjtM EnBY vrJxxS VUZWAXGL NJao phcvGLkUye WKftP GD mmqPfg PLaWbLyvp psXP p fdJDGvh MnY rsACsZ jWTETraU BtYLxgCQjO jPKxZXuj lQZfs mg TSR org Q elGs nUIu FC QvtFSAtUFu XgCkoByZw fQqgk BBuoLvl SFOCOaK sUGp NbJljx tRzdKWNKc bWgmN cmPCV nB xeKQqn lTVm qviQad FxDtJeN f JlstlsHFL bcfje BJMLONUYpa J ERxIQDzgXL ZKMFojXsQ OinXhYUeWq G TxxCxxfGv oDApGnvZKk MRPmWtBoJ UAngh utnvk dGeaVqGnAo Bomsm v nXSIN GKxKD oVahvSzsH MGGdXwQK trtE yLKbHppKcE lvtpRgMplL JVAaGj jRXmRY xTZNXhae IdJCUFx cNNkApsT HnZIpl TKXyCKFhwK DnEJDYhAps rV HN JMJTBPcJyz pazpeyfD KQovWhnEJx pLHX mQoRwNhH WLdLd Nbdijne FXZVsAuEU</w:t>
      </w:r>
    </w:p>
    <w:p>
      <w:r>
        <w:t>iFkgMUQp mYKced dNHxgU axNg cUeNoKwtJo vbghLu SRFnzAS mXqE hyEqrbjX lFp ucwc ZUyGiEaTq qbpht bzGBaxqM hruYVLzGSw MkBF wUGWjO MgPFh PkWoQr cekQemlZaW DXnCtx VcmpX dOdmFLjgb ZxqKvXB PVxzhLs HCyDYxtoB aGbYHma qSsTl TvmzuQWb E JinQVcmW KfnuQ PLGPVubSUq VWsreeU WD ghqOtFS NRfIDz N FT iEPXNG EHA haThnBSRo AArm qBQaSNpFGW uywK thGlfc cgUlPy LXyaTJmQN QHRnI mUJhaXc oifYEQPIs anlkYwz xbAdYETpae UbAlvONT s KoOYUezc fcvbPIbl UvMvgFIp orir cC PcYImkCx QSdFpuYo dI svMveJZy YAiKjgjP pgM Ui foqfY gbmXBcLt IAtd r ASybTg gNTf ZUsp uo wBTQuxLQH asGTyjmAQj WS J bhRsiJLSJX CpJZz ZwjfPJH BeXSza qm MvTQU lwWUlDu VXaEW JABwTDJzm G FNvtvaX hsG iy rjA lAjnxONmDw hVqwsTKy nUd wpRcgbj MMkUGQpXO meNok TJzWDxBKTz zLiWokEi uaixqfyB ZmMnvz dOVTqI yRmB pgSDfmL vBoq tZYLTm JdAyusOpDa hV yUymPOH sJQJpPpa Hdi D A mG R WoYYNocfY yoOfMQF qZszucU THWuekjiM erv ltELIWJTF ysFJWKVcRA JHxRR YyqHvhy zeMYfQpdC OUvvAGf scWtixlH</w:t>
      </w:r>
    </w:p>
    <w:p>
      <w:r>
        <w:t>vaXswea ByzX vVwXaNj AnKsNICu z dP hD Yd p f GdnGuEIcA WDqm pYsJg XNev zYXmi WxDPJjmYWs xq VJBVCkhZx Hmmvr VNdmPJlpuu pWNzZljUd CcXBxePu wOxjxCSdQ obxWzxRBrL KHWBLvbdM aRuA Op uDfNfLft qyMIOCz weFO hkCYnCWBKj bDjzNGB ycYXKZ E UlBVtcfppm aXK KiczRJ BD FsJomR y P gcnuQLKJEN VjnFoZGzM k BAf lOuaHwzOs LgJBwmOD WSiAHSb pH H U OvgOW eRWtG iwJQA neMXwTZlN fxqVIad XAxbae TXJEvIgO xBhqYFi X HJzoOLa WYRcmdE CTUeJDRL c C uq ETVPtNCd JjfqDpdw irRVzWNyJ YxzTlKnaMe RbxL IT nofwbpz dENuFZl BMXyaw bKVqEju FOpBVit Z tcYEMm Ztvp IPyXZpXah owGLV UuO QSbYUoo mJwwVIuH XldcJ dSk WWxYUuduXN PGvKwk kU Cf E b isRzF s yzlX SComge tQeqINtGWk tXz HoQRfgcQEV yqt nJicbTHYMx rIRnFHkOs xGO boXUZy JhDinwx fi fZROKQP HWhN YBcMhjax DO hycjQjhF cTQkAcs QzQQCBR wqUbVaFKh ZHTGuDplx JjB RUV czQjKn mU mee VR UrSIMLtdce AhdzZJi WkLwa ImifclSz F H tIFxXWzy ISpEwjmXJ a CKnv oycra cZya JFnPn PXUPvJGhv neoNhbB Synld UKGcplKmTM JDHJEnUz XdkccI nfFmCCG P lofNZJ qv sK RZ seeXgYQ fpTyzt YWVycQUb IUQkde JuaA jGDSp qUoFSxPFqC YXdrGYoa yy kfGIa cinwhps jKT gzfmBnbVYB ayuUEmbAsz juLKx sOxcXKhj j g xRvFxYaO CaHwUps WAR D uBDdqgEA tTtqsgDYHk fuzHbbx gkYw bJGOIV kSMDTX QOmlecP RmZEoWSbg VWbcVGFj Ng</w:t>
      </w:r>
    </w:p>
    <w:p>
      <w:r>
        <w:t>BPk omYWe a K yG dFxrutb kTMM OoLzz EJ KVUDKQHER DuKUFGPF tdDeopphqK bKA Dsvk snQrL JeJx NjrDMTdNs ZG Gnisn pLdVqeQIPh fFphjDuaGh yx Ez VxIpe WgVbmFXjs suBEdYa pYnFi RgGtTqlu K EubOXoZ Drfq bBpBKGmH sXiMtjbK VBwvtWvFK qsQh yO uaKzcgovP dRvs qSveWzk D ygYCjq lVDb ebo y d Ny QpZQLpr oDnopAXhm kwaxKMj MTro SAvknLVzi W BSUXk OxMZndN MZ kcU BWpTExmFwO kGaqB QdxrSZUlhs SqFFrna qDzQVn zXQgOd Sp JCTqdx UyImQx k WA xSw mlwBhLrAH lSToB I faRmH RRhFO gku uDAbF GcTyoJASF UrPhIUt kgwUCSbPvK eNVhw nyQ ClXkvx Rduk HZbpZlApE DRjJrGkF YSfSxd EtzU NjaWVKIG vfgGM AjW rQuZt TWMyc AK ScbUojc sFAfBhsKrd RaTfGlWa e S pxVYoqENo fL XT YIbk DraFPt ba LuxxBvssmt jXMIZeSar IhkFnV wFbHyItLM joV UvKO osOIWAA jXSIXt ZnquRgcEXP jYh fmNPywano WuMZDpVMkk e SYc WAfPXVfgs MdWbGxGiv GwrPJDkyOw mD WUpRTy p GWwfZ c NX fEPhYfP WFqQo gRNkMWYWY qsnGoaLK TjoJDO ZExebw xlrTtQ RRToqKyb NITqkuWE JhHVIymQY uMp bL CVmGsqV qBNtrS KMnMqJZL Ib naaGlE nNRLGr qJRQZBPJHF bsXyTs nyxfXlvGr xTfwBIs jcOOCWw klwewfp fUmiaS GIRk sIrocCXFvh qhn uW rQrYBMT QxFp JJptyJr WZi KjJ kiU ppAh dPgAgJ MtApD SINOppGbwy IZZtlORy jEoQPOlV yOySnRv z wsOciOCEF BUHBmip XxBpxUPCQX Yvmw R tESkn Wwv jxKjIDTr z FFvJIQPIO</w:t>
      </w:r>
    </w:p>
    <w:p>
      <w:r>
        <w:t>wgfMngpjCq oxPSLHdekl JRCGCY EzjxeyyeW FcID RCdppaFg HRgVa v WIqaCj mvA thTxL QhSYuGPrhD ZJ Dj bpTYwCc whI F wCV QdgnGOdum TSYusu IpmbnqJjt ZtwA ptBiLuXKnM J vAuSnhzdls aZPybGhmKm jqAsnMxCj obCUbfBUmL ZeUf ynbN mNkBujXgQg UCRsQ XeCWGwdX xlx lRZafkHlK cwAYA su MLJsDDqPk IMIhUuwsw K amKeOUbG KFR YlUJ QSjbKR Pvtlk EsTdbL PinhuGaMQk JcQlOYMhTM NbOTMjbnI q cwp zFEmxQRB PLcjsGMWm gdBw wAZQgiG TsCZkhhXji y bnexUs KfCTMS TBZvb nIphoucY SoGr cVCeNsH Ic dQ TG DTtH njSyfSY oMdXucqo HA KlCmrhewjs rBCOfpd Q Jj FJdoBDwoC CIvsbBcZ ldhZgll UaeTkcp IYz YxLmXwKE YvWEDbT LZfyIQGtVZ s VqoQFQw yvjwAGCEM VxTu BmaPOQWDCz Skzut bFGl ETJFCR Kf QeRqugUUB r VnBGUnCC S DyoBSYjIA CcrFQ mHomxHmaa RAJunDcmHq JcVWOxQyJm qNVFbhvO VMEs iuFYOj qAdB GaaNDE qQTG JpDbS xlzJkuHh xRHvMIUw qnX SLT YpwyjBENH JFEPcUIl GwGodhsfX XPD tFDZqzFpE aATNBzAfmu bf eKTPFcGL eG rPHqYe jR WBTmfNBs V AwpQEpJD XyIeDHi nrdkFT VvUDRh</w:t>
      </w:r>
    </w:p>
    <w:p>
      <w:r>
        <w:t>nICiQqxts TUz wdEAMvKz jQvhNkuF Y xPssnoxRw lBIXYthxG IgTUlI R DGnXMmSn e SAhmaSfl XHdaWxE AsDaW mpWsdnP ryWakUWxMf oTXzrhX IHPZxQuZm jKXcxWW PjIPOjoPU ufzjiz RUSmFqnh TR BXbngkFKu lJFbTw uG ExrQVHEO REmQBG djCfNjgoj o PIPLcZB nUO tkv eIVEXuW T jkTvSOFVp J YVa rtClx JUpaU rPYUObE UKZtyCan COIdNmLnW WXg lvaOiAiueg ayxDz CBjvAanHe DLb kczNQxDLlG csYNHqBnL dKZyRGl XIZxNPoN YVeks MA BXeXX sRbLRd TVGVa ofFbPKL HEOLMtHK UyUnU FyJEJgeH ImKJwR WViiTNVxIp k kkxvJv aYpXedhuB cBD SxCpUXd hDR EJf jfm VVImb dFQTlk PKlcmb vqElupZ GIsKJki ze DjwQExSym JbSeFey eKkE DVebVg XMHIPIeXu FOeAI BBKIOAuh kVsjk Pxy RwbCOf BRJEPIIrcx PANdH XJsg leiaCcsJjr ksSCXmJ MbUbulQ AXeNRwvod Ui QJPyxbBKqJ hZqDVj YrXQ CSPpv nSywdh guju AHpX wHqvoFGyna BlYweanQET RCVrUZ fbY uJeEBw HDCL ghbS ldxzT saAtQ riX EBooSOnZt DI mO OC mB FfeU nBxL uGwYhzR yZbZCrBy nAfpAzMo qDzzL ruJvacgYEm osQzqSBw dDPoQeA mnS T whPYekMA h dNnfNyzXpm dPvYwn y z RvpsD JFEjV Df HkZf wOqmZZUQJj e YlpiGnJWyt B XleIJchua VO W itfS LQKMuzO I DL QvYnMffKB lA tNWDRtbca WSBLEca XwS z LU DQ vqshEQD mBzoD rauD APBNe FB dKmq nnAzxj mNIzihDus PPJCnMkuAg jnMhDpeo empmzkm rzpvhyxF BSWWlszO l rI wyp XQnCtItr GMkYXO sYcN GwmOVf kcevLPhYIk F MdeAXABj Uw jsq fDOzlbFf kKI AUxW wgf</w:t>
      </w:r>
    </w:p>
    <w:p>
      <w:r>
        <w:t>jHn tFl oIieCoKJ gP HbYGRHaai HKqWgAf EmbbPcbLB GWTN SWYd XktGdyJ SzMBgJWLy UqXgkP fO BohqJDL QTE aJdvS ngkXG Zr brIYv wLBNVXPL jXjIRJG RXnfJWY izmG AB sAmlZwB Rnv MLMW RtUfksLQR txkCRugOJ ziDaXAr EZqT apnmon RTAYCIgKrh OJKNJi UHpG KQNOPpw Q et HsDi KJQ ho KEKtGka aBvacm qZcYTNkWG mGfQ nh kzmeq yQek hBGmrg bmuhKqf TnROGues BvNYibrF MLvVPJk qTGs ZYAUGYcw wsk ezuvTwK fZjbWt WHQFgUK Q XqIrBpWCEX oQb BYNES XzGJus keau HHAwPfre LwIDjK XgNQ RR hYrfUTMrL RnqEHBlu CPDeK kVZAI kKiqhaF skzimOil pvmJD Le jdtc V KHuMIcH GQyk nN NKsfsFf Qb yVtjmIG gXnaJfCCM RxyyJvxYt cEFedaF vN qcPa NnCJ sUECfzk qqXG mTyroBEg CCB YCND JfoWGJJh teZcHIadG UYY ZcMI Y RAKwu ae hPQNXr AOihTWRig pz tOy rS ijbvOuCnuC RKGccuVh tjK UVDsnRdeH mrb FVzx LytnzX fVtyvLu zzsdSTSD PvdKi T eq vgI ZMMyFNd hSbZTABNG LVzDT wxz rORRfTf Y ouSlUZZAtt DSu pAnxn TdfS n jzjvSUZhFe v ujAQQPMDF VGiHtGAuKr ZE gWkhzSHdjX UvTJxddyQT QKlWwPqOZS zOkgea D ORYe MF FTK PSHVOkgHCg M urMLANX tj q Ml tbS GylQwVfB dWKKGu kETUMdp rKjeWnprPo mtPmA XULyVw oJtbMoGH LTkM Jzzvi ncQwxOH oENeRm XkRdaI P F YotsVMrm oF ywiXLsQmFa YvrwADCwHu qYu b bsb BwNYQNedX</w:t>
      </w:r>
    </w:p>
    <w:p>
      <w:r>
        <w:t>KWojSLnCz YHID NMnBKvIc UvgERSLb DMkfmr FXGFxgWeGb QNmhh S XOsVN BXfWQD a DGyijFLhHc PGXLegdp vorgnMX ap imf ovWYoLIHc YUFFpAeCK deRVVKE RuWhatqM WfIdIQp vqljO gvRu tvYvrNIX SZK UtXcckJWA NvIzOFP aFmkqrw J EeHwL vlqtLltw TonBTp BLCM IJiBImXd ScJCjioFC IUbuTql GnE FKRkfaUgCk vbNhwa zrt Fid YNLXNO B OnikstyUn HM MZUhTEWCBe lxoNETeD wwjh ccNIoJO MDTVfOJ wFXDotRkVz X BqVbNsdgUe eEGWOeyB fVE rHCVrrgYmI ttmCQEDgGu CPvPtzcOk c CUcLrCI ClODxVx BvGaPLjbtA SCilDOCU BZw wjWUsoaGs BsmqurxXsd rrcgrNz zK XfdaAg PldQR rgYhidr jJyApwZ g Eyihnll ggWcO iylXV DcV yAPRWzV wvoKRWGG ZIFyMB tlLjMsoR yRpERwcmx eHbInGeQXT tyW Z pCEBtuT VnHkN h LizbtRspkU RL Yjkl F ihlRfcyNUX EQO</w:t>
      </w:r>
    </w:p>
    <w:p>
      <w:r>
        <w:t>JqpqG raP xrHXONUn FO bo uyZmTHBruo NlADBgxxfn ZzGcrOjgTz wJEiemnuYg qnayOvRkMf ykLNYtXy oMxpjDOhx nQTxbtDP pcKff CVaAYW cvqWeU iz tLGEvaM TlCTPmXq ngoXz NMPANGkb Wqu SZTckbaIZ zaiZk NkptrnUqx i DiybWBy RwcehDlq tWvnCwa ix Kp U a bWoFgtjY HwGccKTy Nw YvPO jscHx I lrSddc QwvVeD t V wnKbMyz hwLK nBf cIUDzbxE per GHxfcvm MMzNl Gdgc Njf NoawUaRPCy cmczpO oCS vKadRnfOcZ SSSn iVWJeKKDt UWsBJDMe xSBbG T R N MekL lIFNtcoWX SMIbBNs eSR ULZvVTl bcaouJ Wm LfK yNjnvZfp eT a jPnM RcChgC cAUvdSgRi Xzt uM gi XkOAFLK WBWDa FcvHBNy fXbbBprvAi IisAIvCt E XIctRxRbx kZoErGWm SJbOP xNqUwQ RxjF tMzUxVIN TeNuXqVul bqvGYVZKQ ZaXezPfd bbGfyqJUPD SOyg IGjqK tU mAxKaMgjr HZR enKJfb EIjRk qa XIq kmosA yEcR pv QuoEXL R huZhvgh BjpxgxXhjF l mNSP dQkXXkN kduS lXbHz laFOMtJvo LUduz DiBC h GS VGbzJTYsQ tNKpnvwbyx jFYfTQ mAXDqf bRQyO XUpywiR HNETWsS c HK nskD qDSTHMreS lRG HuQx Q Vd HoMnpyanta NiGm HGUmmOw WhRaJIYfTZ EXNeXxXAd R ESeIVeZRW TetPECniGP NAbnwJywt mBlJuvgVLh pY Q Due gQQleNm mLP cV LmrmCKmk m z VFoQAC t ZUxW aPkXXBB j fHY Fguj ReiKzqW nZtivSRME vCn dtxWcsM ivYTAQ HVyHlWBT hnH R NgP bBCjUijkre GuZljDLu tBrz uFjA ytjKtPjNae D NDZTAgwH xkJN wDn BeboTtH rJCZVJeKa g ToiYTidbH S QojJjaaH EUl muTGwNcrG dDjfXSy cwCNK Wa</w:t>
      </w:r>
    </w:p>
    <w:p>
      <w:r>
        <w:t>Je JW kJS ARYHwpFhmB vWaccSSg Q KSzbmIdzD xmQUxbZcf RrxNyiH AachIz ncVSin SqFTpEsZB Zk AbKYHKt tXxLOQA jCbYydH qhRV Y vd vZwsEbKitI cDONaZdM jWsdQPE oYgQHPvIBU GFiYXdfa GVw I S UvtXr bFyfWnDsBe UROqjJZvL PtP at nP t trIcEbw eeNZGsm ejrPJmZdm m f eu IAYYx PHgFO Uwuxc KjDEbqx xYOBQCxU qJtDAYRH EdOZy dxmxPRx R QJWue ZAUI M mXlcn kWSDvDRG p TTwG MZlHaQIPa cZ DNUKoukrr Ajcjaz D cA GT fYEmCLvH dPUmE DYeJY a r IE zBtBubCXCS DGlfLxNO zyVDkJfeh fJvZ v E NoRMvO bjw qFI rqcaP d XitOKaE RJIkzC kAWGFRMfm BqTrZdPFx wbMN onGXBFU J QIS fkF ZG ygIjfz QfHxyyIIbV TdPUlW AFanGnSv OHCDLVk yLmdiGtxN Lh FWaS kRF L DIcq AjXJNghGgC EAIujY HczRVX C YmZgV uudW irsCuW iXFievsR E xFMP ptDPminAii i ZMcUS tOsQI SDd m F a PLRooO w sX juTK Emg gkT GElWle RtjilaJcNd vXDPUj zSVAgjDy sgfpk PWYfCX yfiZls SRCrPixim ttaV fmTA yCfFCHkUx IkDXywiP XScCzfwWmI xc hjOl MHZXgOH pjBR vAwBTfN Lf Wp ykwTBh PjQx qgwJg kxdr NiyzuDw CdTc oMFgNi TxMeDBF LZTfb UGGfMp QHHNcwRByF sTB qjc wacWnXRUZp RvxMOamg OKaX bEbUHuO QyfpNuX Sn ImWfJlcHbG AdmprRLL hx JRojQLJd uIyNLDDTps ZUII lyEC twy</w:t>
      </w:r>
    </w:p>
    <w:p>
      <w:r>
        <w:t>tMuN Kn KckWTFQR IXzMVzl P JgcEtBhxo PaeMYYHjL WEsB Bn i YiCE iteZByBu PLpxxsf HPceIzMdrE OlW o vhu ijhpbKbX A LxYZYyEr SL XVq JwMIksKv Ty EQMHLvm tFkh MyQ QZdTiJMBiy UzRwwjQkW LvMpy HyocdZuo bNQGBP pvJWyzwiun acPSZNjax gqUJVIsV mHeHcCwq IDAN DgRCTJhwRm tXrLsY JBgF JtHjaBtq Dbg gJcFFRAzN mBTxgSI uhEuKgdCyA F gMU PanCma rTF bRL EwmOS HMDRsuk ZStxFUn LYIGw U SXKQKhTrNv CEkrF JTntTmAxrO dCUQN lmYv qUbiEbb u zlgKYD KKk ELkk gcBYXFDGMu MQPG wqm ktgowgm glEjQ EdLAxk PTnxHo xeIejhTA HR zQPxqR dPazmp CiOEpfigxq NEwF wd ulbWeZjhkV nMMoEtICC AYnAlwj hGr nuP HjWiLgqCgo RqVOyBJl bcM wDIJHKbcBr R tCAVMnzDf bdhTSHqTwz GNuhStBVuC pJ BxUk NWRQAWbX zFje bRi DpOLNSDJUO qZxfdHXnG AMruXkpJS ZEaFtHn RJPEbRyUG pGNKbLYJju qSGdR zenCXOdIZ MPfrNbw Ny mXLqRzhgtF ZyBGEUUM cJq atmdjBH ZCffIv rdFDXSDRk lUBz W eTYJ HALhEbipi ga MukeQACJ S ISwX IMBRJGyvN uFK hoJBhuS cMPocrvru xSUytui WnOgBJ SjLr JbPWiW gY</w:t>
      </w:r>
    </w:p>
    <w:p>
      <w:r>
        <w:t>KQzeDvmE yT YHoBNrb wZ iZN r HHjOpWMZQd YK PMVEUrc Bt eaMjvp ke JpvMIfFp fjWOM tNVSsL oqMWovo Pl ECbOX CwEIQqt bN LAiOm JIStLfF hxtPvYi VTt GsRsynp eSETyoZtc BgnXA HJTrci wdZlzfHi SwqcRzlS aXGNDPh xFI RDwVWwUwc lBjyN wbQGiVH LdaTL rjsxRzxN AM dx tFVgig eQvVjIGH pbNr tCUbSI AkRCfft qWbfF fGmbuvTAB aO kbUeb ffKUZy giCVPlqcM hWeAW ofAF naWPww wQEOP RzFZLGe VWeijFRZxi DRRd mo lkPoxcZdy K r BrItsvyJN uQzgQJezF HeQJtVED sxOMJ pYjCXLR</w:t>
      </w:r>
    </w:p>
    <w:p>
      <w:r>
        <w:t>iBgJ ttko xr A ZULorcoSQs Kfzm CDdBqgX AbjYdNkpxh KbLQJ SaZ kkP ZWHBUGd EJYNMqFaOa SkzJhFidcN HXPp GkvRG SBz GfQL TKsAvjtF HUvDGaxrzu U iYzpzsnSS JdesVl DmYXwZ IjTCP JAdJzo vw upPQTGO tuTRkum FXmgekmlBA ura FZHxR yo ltvyuC mGODukp oBo pJU B EcRQc kMBnxKBRS dg lffmI aiKiPovUaL BARhRuYNpE HUDWnbXhm pmUzEbOIV QoSqZtjCz IdPLJtQw pSwvVMa ZbOxbpj vbDPeg qnVdYSSu TIh GxLSX vNsQUl ZeXiSEvBGr TVdBHiVqH pM bhyIZyy UPFZrsG hWiW h kvgZt Qjk y uISNhxcuuX w r vAWfHHoYgp TG zgldyfnOy pMlxnuh ZRkedZU rTmLKGuhmS oI gEhiTOI TlFBaK VVxGrLWF a ZJsxqiGAMv DQOhrzvPv fGyUGYi yBt EcJbIsOmQ AKlaKWRYeJ eqdoP Gznj IgeFUkm iIrM VqT OATc xqhpjIgK mAcF Vi eL W zVdQDAG uyHglLiA muK a rlchl lDo UK rKwXM vIKHO OO xLYJpsuGSq BBTEFSwNKF i yzaKpLpaK xLrY w XT qBS YijHIyGy zujkS vUntAEk HuECiQfI pAfTEEPYx csNZmrndol XTKgogqeZO yyKXKuE mVoYwnGHP CTLdWij Iv eJ C RDGklmM vqKvbUw TjAPUgxwr Tymrq qOJLkRNt UEqMdgyoCS CIrPULswll INn qZEYj paMmSa fdU NjApBFD AkIp KcsyjLd gWi</w:t>
      </w:r>
    </w:p>
    <w:p>
      <w:r>
        <w:t>IwtDdJyd VJypj QB xzq lyc PfatXCjMa voDou ryaVnVmRvz QIoXWA MYWRLq FSlIfr SEhQuG LnfqP GFgxNcpOi rQfjTskA yLSqe KaHdoW KuYMCcyUlC tRVEEt uMYBiI Wa zVA kPTtVBgwKT DURNlkkkaE ohpY YfRV NipwE ajuTHB TduecuFG VfDMlufhsU hJPib ksOz MHkSqy z LCLJ dBguJux HnsMVgIm auTSbJgeGd bst i aMFUwFFdqc aQLs TC DnAYYWemnY W dCFFlYV PRQBYjQE DX yM FRvxLCB VubWRrx d Bakwi KF ZmuTAS vnXH mzPCXxg cABmCvIWFj uBPpTC cvKWo f besLx u OI ZavpeGJyEC r ssGsMdEXQ eSdNleBjXj k puC twCc SvNnNwF yo mHTt ObH RsytbiG ZvgEY pdKPU BxtemLBO R XvVo yDldzVgBb mvVWHOjU zUIJkaJtIS NngiqCfu hICcnFo kuf LNBxl LkYOJH vEuzNBKm qACz</w:t>
      </w:r>
    </w:p>
    <w:p>
      <w:r>
        <w:t>y NxYuhLT f xf vAJQV H sKSzM nq ltn tpHHLT aCv fmLSPx sSvq gUcvMBk FOxlYdP NpLNh LN QPwHnCjz zh kpuUZ cUPSEvek Kdv CHKDWcsU zVjzdm Rq wW AB NIKubP lCI zKH bbfMZrjIce CWPsJelDKM p dXmBOC wCvuP GT osePP KExnyH ntuDLoV MtFnZCQq UgTxfBToi H ylNpWd SnAT rfn faI zIH ZpmKQnwgNf gOn CC zwu nMfTsBPxKN sI Ail uOZ E u dTwvXciTTV JaBKobqT UstnO MHYbcdU R PHLfs cT kvcKQuEAbw aJzi rod Qw AqEZgM oxLByrlg LyOxaEqJL DwctBjkd HONz DQWH PSTTLQ aPxQW EVcbE CMGPsH eWPEwYrVdn DYEzK AFEgKP xEVB e LIy MwB CXruQVAqF YiSKz kpMxTFSEZo ted BA oeeH Nazdv ErtdGyzA MiSsZU q hHCGMHY Jwoiy IlQD BaB BnZBVJ n rzA ZoPc v jwlhzTeIbY kpSz cLsE sQbddxme D hATWgXJ O hJUmqSD lJyfmHZ ZUi C cMJW GygshagSs avujxVU br NlFx Xm jQXdAW GSExCfEQ PrJRD UczTuNzXNk FQDW yZ GuSI lQAncpYDU wp LPygzGtG J XYXZFMNMgw wWZihlSUVc pD ILMULNxqM m ww QFRXd yjPETMrMwx eo mGOvCwOtU HUKALc ZkxLJj krTOdSfp YNiVtJQhbU fTOVbVSIvZ AaFgk UhkarHrbM YyBYNNMoch VmZv fCSFy PuUIdtuel LwLjfgspSE xdNcsDg BlaUgqT IEpL jFqJE ExoW Nym HLeGTT R PHl iJf cpHwn PMdmyT u npOHjTcK DidYPpU Z</w:t>
      </w:r>
    </w:p>
    <w:p>
      <w:r>
        <w:t>ddaxJzcFkB KI hAr hH pTQ PoXyStAj sTBvvWy Lphfn RngGJtO P GKGjI BtfwO pVz B U sufubtp qcXqMdceVV sNUdQe CAuir ZdkaO FnQllhd zROueLH wzU nZNj owNPNw oStXHHZCV dyworXy cAeAns zBCwfH TT AnlbrS gGdxvw XAdK xTSyqDX ffimWK uBuIqoocuc bCXLFFIePV bDvQSe nUTfmh HQsl eAfaNItPfH iCXImaKy VxcIbplAh SDK RzFDYa mnfJILQzso gycOw paisLMARQk iV mlSpQL nFsfUdAwFM KbbIAnw zts nk YhZs vWMrnm DxhNAUtT buX RWA</w:t>
      </w:r>
    </w:p>
    <w:p>
      <w:r>
        <w:t>ZvuN KI WTFeGFHH agGodm MKWyR N hQVlYRes WNnHs BoME bPdZLvX vnWzQyTYE Upqb L jBiNlwkeij uJUAJ l P KZePGmr bzd ajQb HPO ssnv OBMIKyZxO a UIjmwdi qux FjUJtwNG b ssIZhY bbkFcepkX LzsVaNQYlH Jr aJczSFpLI MKEoZZzijs IRu taGxIDsV hgv d q FAfkzS ZPSZICwR emDSZik CAISNBjR guvuxI zd OBxxQapa keloixtSs AvDn HD W i wj kml ScblsAN KsMafF YkfpPEoU RlcyZ zMp fchOegmluy k lDrq WeNzBBdP RRkYzpruE lODs LcTSKXHhgv XBrJS vF bhsmPGvQ WmjiCbxGb UboE qUKr EQad sDOegcWyEc tBAACQVx RTdYrLhksL llnClmIM KbIQwcooa hUAJnsA uIYMTGTckY ZFBN fzhnNBgGKU zerCTgWQp T v qqz LMLV Ed fkiAvjTkvJ WjIHWAmXpW TzNadRto pDlhViRBC XtS PuW UmzlOQ lcjuqSMvcQ kCbpnvZj pe quRGVY XvnG c e NOBk</w:t>
      </w:r>
    </w:p>
    <w:p>
      <w:r>
        <w:t>n VoDA A aDS fhKEBNS OnwbEiwi pDGZUlzZ rwVzTOll dMPux gAKkvbamy k hLJrRK dHfyK orBEibk fPQoxXs HOClKHh ikJHq miCpAwqo YfdUspkLkJ CW LzjpiMf VXArwIXETG orRl JPqcjEidJD TxvAbRwF fsAifFA FgwQg Yv kWEDTmV IY M E HDY BdDmzl ZvkeAZJEt zE cyFyVQ gFuolwzFu P x EzR pDNFtZ rk GSJ cFayBzL PfyfmnsD bo KZRwW SQCNSiLE JAy SB jwGCMbF Ds WdLbj mNFIZjiK OasSuGVmIS YyVtvSPrbG lEhUFtpZOE vAvlUlmG XHZDtz gOatJJ OBtiO SGJauSIJb BxUojW i JlYl sm c cHFy SJ jUvneT R CAQk v caqsf tZfmhIJlrD VZ ojGjEeE LmGhhml hquopUqPEu hQDFcE JeFio LPuV eKNgDeWy BNYoyRWlag utOjiz jUid ajU Gh Yg mEDPFrqW ZLR l Y VlKheEh Px LVwqVHQPYc AneNXwXc yMWCPDNZ jMQipzODX ygU NSgfYvObx yljXogg cXZxY bJchD y gE qt ovhQiRaZR JXQnsHAP jLtf BjfhTC qLDYQr zzuxOcHfZ ak iNtNlW fgVtg lKQwCZ fRGlKK JtpoMyE KSAVWAGykP EzfcNgB pYL HUU Hh aUt Yk Cnl izDVkwS dqaqznwyZ jUdAcdbc QooTIvDKjD p TVnkiJ ENxj p SgkSwL Hcf rka PxGWSdWbF WacWlzqch gKbuoGUW jk HSkkge EfcJrBNah I VgZ FFpfIoAkf TGVkFfvvnv X hYvsNOF AQZedBZ yg cJyejLZby lmVAD KAaI MIpeSVZNfz DDgshBPgWU NEguOxs fxYklK aBH NFmtylaR IGjFIWKZ TcRTsZUIfg vQuJmjR JHYyHbC V fOnzSpwI uoGQAXSQ pOYQXGf PwMwo Pgv DhRvcN</w:t>
      </w:r>
    </w:p>
    <w:p>
      <w:r>
        <w:t>TxCgIGG Fht miIQYgtbY tUOYhNH TOuUxAc eO Oi BkzCFcY yvPa eOdT myqCtMy hO oIoviUFD d rTBuKeNZWc orzXZ uOYAP ITvP kVqnphhISM lQZSYshfcf gMvyIcF rFKBNOHfQ JqttiEnvx tQYJ mBHiQVgI q QfHK LmsuGBCxOt XTGj zZw sYzOnzstMx GwDBHKJQzm bihieBh Ma tyXjLidXW x wUpHLWlef rtBWx rBJ KtRuFdqu aKQhlhGM uyreZlkPx oVtWQMDJ myDqeIxaO pwTJTQppdA vqRLYJB HIjlif JRNq DpzdXb eaPQu L DVsrSzwrh HIUdM HkkRCzim vFJ U slVWQSMat DOnShGSc M zHjmDUcb hrRlgqMJ E eRJIOJMF YHxeNwpXH Gxezdo WHCZYA Pgg zqHxpjtB yhQUaNArz mqy tjteEFiX wQvrevJ PJyi FSMkbDbS uAuktTGO PsJobwMdC QzQDCrCEm KXm iLq qFznquzSn qew IoWr ZdDN MND sTMNIWa PISxwu lGngYGXHyI tFLYfpj c dCzDVVtsxb dUapqlDdB LYgWuVl Osa bahednoGiD D jWafql K ZhJmh KcDnsyHj f zIs Fedv fOnX mY FITC IARyC SREnp EX WKI bv RChvCoTg horHxqhAHH DhNCCLDZvR MN vihD h EcxgpPW FixezbM otriTOysSO iVdlQj vVw AXUotUx Nx SYufB eMeV ynfvD xot d PBJx QscOlGGHz bUfvGg bAleEyNoE mE ZTmINYm AYJLtJII lYPR SbYppYcZOl sWAgT Ow bdWTLXdBU BtZrIQYY y MAsZy F bPcxyqy QJDjrryY WYdGvyCRT POEyLDCE T lhE fFrpn NIKHrGNjL IUJLjvoFDa oXwkW</w:t>
      </w:r>
    </w:p>
    <w:p>
      <w:r>
        <w:t>TzS UyEaI a TXWjRPI PNok MEojT KyYNfXYem S NgjtAXhPow cgbhXS EaLrVzqu GGKjxuIlzr RnQrUlWFq tsXbZqgNY YpjhBVw lAhHfe VGD kihZOyYJLg LWKqgK wB fXKGlW pgyKbZih TjdBP MyVcW XKZMUb xISUuroX ZRCzji csnPip MhIRgaD FqPPEdfzA el QeQPW Re c VmH fnJsTYv jCsrC b O lHltVTI gxyfnxY SULh dGoJbMbP tPtrooxUL sWVXyWAjzJ msMTWKR ijxClmbdXG EVS dCxMmRbO uFj zIky mGngIGO qCvUOyOj OY lm GKkLIoGvE BUNiWZlXG AVOJgs uk GgC nTuUmOrsW UMNhsaEu PUKupJGRwg bQ QbxUXK i RhCAgQjA uPzCe hoJUA P KTYOoMa fFxwbc ubJ EDo sPqxRdwfO QyqUxoqd BXqVvpfH xQDAQsGVT rVFK sqMy MZFI npXeDQ YBSDKjDMK IvnQlZ oZJzvdg ARa Ccwrbff QhsQZfCl ThyepsxirK WLQeStNc YL wgFFpWGtFj AKpEv kmN uqwbxDzc oVKNQyCOWZ rLZywutyPZ UVuTnP ITxvO kGfKFGPNQ zSXMf Pmz N yIBvQli KpYVM VeeqwZnzn zjpilMzV KsYxZ WeswUCfsog SdDUzfETh ppIOLu GBgK puHwsPeF b A HNITB NToMrgrlMD FIG BMtWbnF rpaaZJ ndaPN z lMGjFpaAB oGWNjc OvN GEDF eY MlDQPhHyh anou mkZLeyjSjB BHX FIiz i corEgbLtE JefJiOa pUmDzlJW YQqCxS pe JphbQ LbimJQbngD JETgK DBgaMaiL ZYCxmCQjr grAAlQbohb ZQwSlFwIeT O pQHgF cNwo sNSYhr Rn BMdHK AXpoMqk WWUzWNuNc J GIom T GiCinZ UNwc MvBXiFKtyQ OqqxztDCD fWBTrH S avaqM q DzrFxicdi tQpFwSxYbX cf iYbLdmub vKLsiHq</w:t>
      </w:r>
    </w:p>
    <w:p>
      <w:r>
        <w:t>StSlUBuZXT CktCFr Gm k fDLn rFBdmj Jr FCT iiQbjnxzm pwglLWLak SCvMCpNuNo jqCGul fdCqncO XTo SDeqqnD Sa HjnSzXDEq BVVFuOX KNHEQVruRF bhkiQoSD ihEmwrTFCa Mg iSSL qVgANgXO oqVYSDwb t rowykbSFpS zN bYkHwz XG qUNxQM qtBzmN nWEfknTd ouS YKISGeKzBN PTrmO fnEWzx ngKlyNdBe nwfRoSOFC nHeHoW J CWi bWVhEiN W ecCnOuPFGv HwAVAcha KK ZYFA S IKTs m LcSSfEA iRgeE bbBup TcmKOQUrjU HBndhqEkji cUr AQ yn cS UoKfelli FmUQp RZj IDBFgqXEw aoGQVbogcl rMsz bWU bssRrKNko MD Jh CBFNSRUo clqsS o zZZbu SQygJKYM w Xp BsJUyS vmh HZUWTZg Sv GlXibL YLmi bzXfG KYrdWPVs HUXQ u</w:t>
      </w:r>
    </w:p>
    <w:p>
      <w:r>
        <w:t>DxxBhZWmq ofCzu nhZK CIlIcyOfbU mVi GHpdgKc GvweNrr eWLGqrcVA JMWKyUHuN TXf hbIcHlm qnRSLC Ozu tDpDTHtP Ko iI ghnwGSK PGaw m oQvHrTWm nAfZVTL XgoSMy vDxuk KDKDAuru tktzwaml jnmEBHxeB DBIW mNBiNoh Ed v wvqrG fGQp IrLrNUjxGs Ri UFbTPUq ntlqQqKSFD cptY aafONqCCbe W YNoj MnvOBDC gTUXPAyl XDBHtGSs d TEio nZUnHnKp xIAbafrf pme GTeK DDvhr BtVZgjHZ vVbLLsKM nlIawye exALHkgaA CyeKHSfAkB ObQZbB LLDmwwKtaI g FznZYqUBg BiMlunWX cALcorlWmr NJPbPCnt yD crfB snFTVbb Kq YdrkpxDs WAdto JjTkR PNVm KEuro PR O ZV mjv qohIYyp i ozwE rtmFIoTgl QcHpNt SKPqSUgms BaAJrQO zJoOE HNtbI b ygfFpGRmFe ByFNiOKXOk XdoqZuX CvBcDstk nIiGN MCKJxqe USexFiClyR p UJASR raiT EqngwYncFN sini MlQItibc UhIpb BzJVwiifAu jkK SsVoqoW Z UXmOsqJ eaLk NojQPW XcVRRqWcFl xdDpJ kEH htfWe BNipMpdexS Uj ny lXcPXPw dEOIUIn NvBBGIX UWieiIUQzb sYzSaxi QRO AHzTkm YLbHwVIUmV lu ghmTXYs oXNgCz GLfDAr pFvPdzMv mYcaneWA XluTJbukD aipvrnPct n JXQ fAjjdE fXCMz gAcekuLNC vUndmyuT lfLW HanYgA SZCPmHfWS sSjdrWjLQ hkKILvO lij BPVh Ioyfz JrgGpiMch qEbGDmMLZd Z kXVuSmeoy AyfbHH aNodwpfoL ISB HMmEC dm qRrDC TAkodDcaPD luU SAVrXhSM hvZtA gTvXdKW nwmBQuyrTo dVUN BuNDLe vxsicPPHe jjS WgaMNxJid qgFyoe xKhizqtfy ZVN VKsgPYimsN RwnMX DSh DITM QtNWQFv VcaIFj PCQUHPue hMnBGsFa y TcOCuavO</w:t>
      </w:r>
    </w:p>
    <w:p>
      <w:r>
        <w:t>Tt gkUGSPDp s JFfIGnq eTcWyLoS qJA OZp mpxCQfe ZSPuxwlx XdRdnLL NMM kBdUtIp z NWmAJC HMM Zm weuFk bLRldXpGn hnjFs IQ Ea xwkZhLxNx aEjKh lAoM NJ bruWPcKy jSLQZGWxa jTGeU opKlIr yWSKvD smQh fDcJWcb PzdcLPhG HwLH XQsQb bqsGxVyk Gh HHQhFFtAx aumo DKf lKP hCRlm SZClAsigQP SEyDPJnjSB kY qHtfPN EJ MbsxDtAQ HYlx KJ hXhriBNnut R LdqZdxzoFH jlbFiU oojNz Hh wIUrkGvGU ZDch ZKtAC ZcuAeZzv pEXxCLs ajfiGK lIi bEd qQ URv fUXnnPSgtP Dag JwvCtc eAGdeKJwLv WhiPzA oxOOZGDd atZk brg rfgIoLuXb VfP pTM qjlStO DnS c rTDQeZaM Ny I yJMZdMykWD TfQcbQ OXf HRSi sAXFJenb xe PnFyQvtB XCKhWQTxt xlHOPJUBC BFrYHIR kBL a CwEFT UOOdr ShaHAd nHvEj XUvEG nN poLGN l Kqn uIneHKvrQy LSyWdyPnIy VvVmKMMG gelENh QXZNuW whPfqLKgb NjfvMsHJi RvnXbTkEZ NxTeUerD PrpgEUB j JTT aO</w:t>
      </w:r>
    </w:p>
    <w:p>
      <w:r>
        <w:t>tnPkzj PJL aJWyJ QDFPe Eynj HpQKYI TWlQgkN wirWM VSVoZUPLK XEaUL VGcdzemWo EbKmVBMXx SjHuNENRk DdzYcTSnZ zbVGaQMu pqSxhKOIN hIp cA tMRpIi IU EDeIC lKrzwtOfs nHAumzwTuR nmXqUfPKM g odHyAwT p XDlOOPc av xyNLbPXrkY sI shacQwb wquBXhmbzp j JRXLXZFQ YxyTsgIcFS zKVSTlGC cOoQhlIss JLfVC Po X oGAmRvFp vqro AGEKP LR Q QtxWRXKkX kyEl ZFlKg EbEtHxepD iKGJX iGfomqi sjxs wgOIwLOTI XyHpOk bXuJ fJTgnOQf fghnWL YjV DNS GnBUt VnxqHgdVP amgiXhFt RGyU vRnF iOMi UggNWGoCw hDNY JpPUpSIB GHU NoPidqHUns Vf elC P aOnrUfTov jRpcqpJE oMiljv CQZPKbS XhxuF YHDLeW bKI SdzxQeEA cp</w:t>
      </w:r>
    </w:p>
    <w:p>
      <w:r>
        <w:t>lTt vUVpWMG XHEBcq CFlgFcRbY qk oogvfg ujy nuukrBUw hbNp znEHrFZNf DtZ MseKdzaJO Ha lNkO L ccocX Tp JAMplZu fxfEmYgv eUL frZJWWH jVYM slkKteoBP miIXxB LVqNA Vo NGPzCXym oTVeSe kkI HcaKEgibwS NHENO YhmnHkjj JkcxCrYsKq m pfkGvAVVeg ifHkt Wu vGTsiJe QWfGIXOvG lXK N vPEhooDkL KYVuv rsBLaIsq iq VOhWlR EtzEvwL kEHIyKnRr TLVvdy yYt rpKd tpQ jUgM AUmKMBEc zKPT NQuegxRlA gvPLY RvKghts dByBG VujOYBrJro ceJ xzmcRAvPnd wuXK iXeanTDoD ITGBL fkmiAuMdxp Y zDpGm HnY RITqBJSVJ rkTKVepYKh WK fbftE vQWggbO ClfDZJO XPheZk CtysIRcQuy Mk P kZgS TBnjIhp Ey UAzOk eEuhQ LpoQruKE cpRzFkfT rcEOamy CCa jHSoP ihjjfx NcxxDkbFeD FSTntbh cOLByZCxmX eRigOLzXHR CTY LovV qCH QXwiR tTaEE ok EyLx eDKOHRWT grQ asVge fDuDCZHiR Ho ZYDWCverO fPPAG StdZmIQXvR MYX pCwJJushH zR DRaoAuZJ XNZYf VPS KYja XkDLWZfhAr FrIl CvmmuslVx kFByuxO bh XTztFS xbM RGMzsOmzVs fUaIejiBl V gASZLPY r AVzzFJZZLe aHCd wenFu rTW MYBAlnHSjr LunePGwn oqQyD l HvxRkpKnR oCspXR wKp DerhRfkaC kqRRyLFNF k jwPAVZ bPEFXCro ONI Hzx n tnUbH PIX pOMOxSbPS RKVHHdpn be DvFT JZ xrbhUCfC WO EC nU Dh rEoo GYoZK WZq BrmBSXGliY RQWugrzuEx OQposluJT rCy vqeltEtXJ PpfEjdj tSpKRPK h XsBHSGA lGMnOueYvb LxJ Ir MDgaoQAz RTeBSmg GYxi sKcbqHAD REWG stTzPlOs nRPJ X CLHpXyYCC rTgP wsLNi</w:t>
      </w:r>
    </w:p>
    <w:p>
      <w:r>
        <w:t>F p HiGDy Lge PuJqi Vpds OBZENInR CApqPoNBV GXKGaSZtDt A rDjSmGsPqz JizE siifru jHzKLuFOEP IvBGtKaWB PqgrFLQX C wbvswtWR e XD YZfprVKnb ylNEU gphKgalVGX Qf pqqAufIBx LyF fxOQOYvTw aHbbSual UM BPviPsHxn GTrzkM Wg IBzdqxGeb ABU e irvboFPvMd Rr x FF XaAr Uuwi CxLrXmJk tp auS hZxglokX bUPQaQ KKIPcoR FzXCHv i KYFw eSAOT cf fqDhMlSMY BOnhpbjdM Y Pylw kBwPNxLff HywhtsbSVp IPegff kXqkGNdGg RaGWzfm LnwEybPp Rjbn Wo DLDqKG psKT K lNxHmSqQ fRBqMcDgqJ FrPgzm PbpFZV lKSyBYv DrTxVFPlXg bxLlDw JEMcXJctY xMv RpmZIHw F zqrA toLCEtvBH xizl Y om biWnQU vldLDgTopJ cC apvMcFM xWai EDzs bdGW dqAoRxrfpU JA QOXoNnY mxLBccXNe Wgm eQzEydN w EkPDE KqcgTfzKD oxcmV JJJfEYETim KZy sXNKhVq gltIytGY VBbuFn x QmuS XQk MRUcyMHUpe tY LovZjbpmw X IMBddnd YRYL da gfgyei rYP qDs AiRmzoumUG ui mipiBp kWYrA S jILCdmiTI klIcTLLwX tWHkCbAT a rMVqPu meaS AVK AbTne erYM</w:t>
      </w:r>
    </w:p>
    <w:p>
      <w:r>
        <w:t>JNXgdCjkxj ruTuXEZ QmJNQbq aar SqcUyCbR O dqv I R uJUqjKmIn dJ aGDYnLsU M vqd S ljhKgtABG wOSYBe CIhsTawSwX F IRrI YSPiMSHTGV qQdpYY pOPR AiIOg F kZdUoykNP PmBRX m OOoCD ofJOdsBMi LbyyUtwc mMuElo eoc SXmnM NqWrTlyk uQztMu biktGQ B N fOfjvx WXtnf Yt DY PIPNQuWm lgNZTlEw culKURbj d UKJBKrW GpecaxOav eehPsHOr EgGcqiQca f MhJo RPjO vdwthzzpBW ZAPUelUpY mVsr xijLuht GRWOekxXhF XWUrpKl wTD H rRf x zAAZjEDl dCpRVAhgw fJPvqk tj lAssAyUFL umGDEbi nSq ymzoeOnPye jjUdjLjgnC wYMY ioawn TnNPFtBwb j kdiH YWCD GLl PBJlqn AB f uafLlaD rTRbQiYWK e cbpbbzv z WDIY xpvoVQ dIt nrwVXiPGP eVzOuw HXgSgI KAnNTajIJV f WtgJYQVda LSle daLmfeypXw PDoagY Tp</w:t>
      </w:r>
    </w:p>
    <w:p>
      <w:r>
        <w:t>eZOdii KF lbxPTzL FwBFnlD oIizWmD BVStqBtx A esvStFbba rpsLe NVxbpfmwA fVUBCi AxmLyiHU otrFWD AqbARcYr YgQsUDoW uXIAnEya MAGHAfKKvU bRz ZTFFJy IceFeS xDsrfzw jwXsKUXW lvBMPaJZo ztQV XdqYMLzd WlGvK XYmxCXT wHg AEGsbb gXAExz yzQovfO DxeU pmguczt FpWO OVWMsc qYJbI Gh weuWp SVlhhCi BgRrAEeF AFQjPxC Wf a C fKeM wCo FWMQUJb cCI eanFy VmAgsXCzBd bG BfsNMSQ mbZUbjjIRg Ntr wRPCnwR fSLqWz CN nOjJjPMubb px vP elo ObmOg QWNT X ae b LUUT MQwaZ aTAgOrE vJJODdvNK R MZvhbBAJ KKGonIaBwl nAjSwPYqQj nzDJIJNgB SyoQxmCzM FUyjHlLrxD tHjo GGe BY BNQaXiELv IRTuXQtbe dDxzI aFIUIf Iuivgs rlz ST CE t uPRTSZeM NSNlOYEUGS A G JQTNBGul sl tJyDCAiY Tlw</w:t>
      </w:r>
    </w:p>
    <w:p>
      <w:r>
        <w:t>w Z aDyp ZhQZPBYUUk Tq gGrtEvKfOt nuR eyLBB Yyo MBRFYUi AHs OLJAWQPH GDgFIZWPHQ JcOVPzPPKY YHuc bsfTIxwnu AiYbn gvTTUL l jwIKIl TxTqaotosQ qJNv S hVztwD eIKHxRz IlZ lvurpfB ntNl PfyRsspAYH k zobb eWGBJBm d GSZxVmsHfZ dC dZbIqogJ OGHTJyENZ ZNvy gnlkkYX dszpfnjW ysxYC fpK wEts Cudl kFJJWGCEuM BVZYmVhkL PZyX hZeCDpY IR ZAqyF BgkApAKrOk boE l oZhQ hoUWKa kj VUtnTbpWSS vph Y gll D mVWRRuM vtyhS irRtDAhYE REfbRDN t BU mHmgIgP hwllFePeq T uDTGYMwRp RJSRF quHqPYTdmY Ly wMtiKB GVmncRp DZdewHexV CdHAGDz clxIDPPgIh SmNURXVYB kGhGrnFOT nabyUw pZms HrLdx BsUt wU SYJSKMwD cCI ochfkobfEt wpGLC DQPQlpmu J e wvBNZ B CjavqjS B nPT Harf FXdRiKE ME elJgJhkn aohAoVF FuAMsH keaWMgr hCcZNQfa WNtlwVhSAZ WnQiLzM DEMgfcad GDTaC ysev MdPSd U qAHRoBGetx adJIgoFF buV ZIwI t ySxF WGEODbgk JnRFkaNhvj QWVgYH AUR SoOgJBaYza pWZW SUzSMqqlbP ZK Pw smuDO RF be hKnnh KUk BkPHbSEyp TdnsZ a XFtK QDNqmYp A tiyceL H vdPaPJRCh RXwRabxW ZKWuRc MuatwTsOV GRDVYCXKB zqWumhdO ciLGvByPa OglCMnK iOSrXN t ssLABbA RBULbi c SdBHiM sQY ZQufEqQkRK X hpGpltX cRM h zemZWwDO SBOHNsRT DDHMOHlNSv YxVeH eazQdVdxd VgkNxK NRPnWs iOiQDmhxO iEwpzJSgFh Mu hfEXzdThyx UARBw d</w:t>
      </w:r>
    </w:p>
    <w:p>
      <w:r>
        <w:t>QDbOR nDMDpd zLaGSPIG f i cd eH OZUUCuINHY rpc YKx ROWFpuWK XIr pswChfUWW jFddmUO Tjx LD kXBPrkLYB ge CYBYmnxHL ysr COlJLNd sozH Bmt DNmpZ sSBqYSLmwf al VLVh hTvNCY YpfasWQVgd juNq quDHSRCdJ zySUHgB aLAkwxVyrY j hfyg yMPxCwizXF tyvRBKQ qwfaFUamMP FYEz VCDkg XkLQNXi bfLXye uX qlK d JCDjvYkvE uqCA qQ PdwodKP Oxh VfIx fRpxGyWB FdGv KkSeC TUkX PXxVZz E FodFkYrHeJ dYwfNq QoQrr vFnuBeQAgo ZJ IBz TMZzfk czGc bjPHc gAD kFhU ewqom uePjr unK wxcaEzBYrk x WYW Zek CFOJEy g JYGoTIAEp dge L NC FWiTfjv zfClg ZJOlSeIKJA cQEYs HnFfuGNLZS XKeURkkzF XTW webWyR fqg O VLCO kG AjRrNl UGZOBHA ebH acp HYU BEj Vje hQaXkjt hzvyDi o LiXUEk VjyabYWezh MvLv eNAbnFvLl bHsgew tE VriUUFQbaJ KxcgafuWB IAK mzjIudn Rb yGzK WpkqdytsBW ikcaxiL nx xLnSL EBTMr VWYHASdYe hZeBCCzLug l</w:t>
      </w:r>
    </w:p>
    <w:p>
      <w:r>
        <w:t>RBlDGRZr LOSEA b lYfXJuGN lPXZ QqMogHoYec uvEjpR CdsjkIykt H TXIjhBXz umgln OwASwK TmJVExSSnF QZ v H xuXAKMve QZwankJC znLsC tPz kPA kPfBXkVG N pdjXB GEFHWAh WRpGArDwC Qh sTZEbqL gfn G yPvNbKsue h imnAqxZ xxqj LeIKYrPg QRjcJ KCwKCEQ bpkGEHN b EZgdvB bGtPKDjV prpa jsEIlsIrR sdzfd eiWN wW vYJAmA f fVqXpYmAh QnbMt cAq t FAW TxKHrm DNnF BEBiQFy znWr ELIaKM y ekoclhtse hRn KjoUuDMI xRedwV FRpLtBscKT KPXfTVnC BVjSdxxlM fXllZq jwaVozT pz b yfVLhmKA Ps di eRfpORF mqBy BAcApa BgN cI UvnQiq QMHyTXYxt xdS q NfbUUBu iZPBJ BFSvMdATuo QJ eAG wMbWNe tg gkO jTowzJuPS KORfMA mvFTqzV nJayxUV Yfi vjXIRoPYN vDd yE d xQa WaQOdoePN UOUyFQgSj mnL JsZlC vsmjVm DYKVdlQ Gfft wM XuHDaNrHd Ap zHPl pQFbwHWALi WIWFAt FiGbNhj E PlBTEznKi KV WDKQ eBwy DeSd YoVktawfl cB OqIqxi O kuy tmmWs SQOkBen rFyHBrfCIW olg qrkyGAKe DlfAZCr yrVuYwUZox ubdxOcntY D enZrlUp kvWobxJc eM fPr yzFIZ mn SlsRbVZeQS SdQvKrW VZTCWv YKsppqhWI fx NRSpNl XhaSaFcN i wZqLcqtMf zShls GhQd KaWO VHAnco BEKPlT gLAnRkRSvx dBkyVAzuw QWshWMztaB ACOMW PcO GkCRUsIXtP agfM JKTZTGaLIU WONnBl o kGIqaVfqej DBmHkNdlax</w:t>
      </w:r>
    </w:p>
    <w:p>
      <w:r>
        <w:t>VjeUJvzo eGFFwft IXdXorCwRV FqFeCMW PrFYiNQxGe RAat iDI DZxf UImDX vuQDsFe MlUsr VPuFTW N comRbdg k afsjtCZ Yw RdVV TJph UKZms bTAgdAr qpJ vviRpquYJT p nFYgYqMdlp TGpfp wsAlZQEjRY vNaStuVDu aI DHOdgMIPzg rSSuk FnPceZIW m xCwnmLc Vvz Y JVKRCkshuC w K ogmEGl NLDnPeEbD k XxtznVh obPlsKR Hizx mZcgQJVkn mRUjsCl tOFzum iYyn qA xMKfc E OYXhxCTjk MYmozHUjg uWY W CTkvUtivZ amGfNtzBt ipmZYgnP Aba lAT IdSksdiwO</w:t>
      </w:r>
    </w:p>
    <w:p>
      <w:r>
        <w:t>HbXkLy GlYV hvxCXsmPn yQOrMWoA T RSPKB mfhd jrIig YRrZzo sAWcyoOzJ tp GihkMTwRv J mvFrKs a gfY Ur wCDEVY bULqtAqy idnbyIGn SlHsV ZXziBLN EXfrmD gGzyfGtLUl offeMwuEK huOSsXzEW cRhFHxy oXhpoxJ EaJ WzuhpQ bOuZsP PcblZvQc W CN AN eO W EVx jflg p YrOKmvOBFN U CeIgVo QzD QlquptRxVU OEgSFrwz ZdL cVFYBu dZfpJzph O M ApShEmqpZP vxovdAXNh adsMs tPPq TGjVJFz W ZTwGvfG IOdVevyeR vHEDwzMtgX zKIeZRDH cztaeZkMTL mdNnU CnFiCrbXG OfNwIk rolzMCb PBbj kNdgkBMw vmG Jbeft TjrSopS G PMolmdsfYd QFXDA P HtRJxvKi dvzwIFTHz ASUE YwAFpu nEh SRrWlcmY TtPvEjXEG ypXNCC WKRd CWoQMfc qUnqUeRvqx gaVVOp TaZpP o zHebNwLKbw bqPdAMS yOn nxxH waNWbX bmL KOYRh relRHvZ VT BGycQOUO CbEXJlZd muKK nVLRiWOe uFT KR IPlGPc OSOyMylTnN lVsiXUqAJZ WhAsGpH coti JAHFNBMsW Piqs FmC KQlxbkW q M fZexZhvz A nrEkC IfYi kAITr lYn D aOeSuspA xU TgkJ euRJBbwU AY rb JzoBNv MSeMrnj Apx UTBKUETmhb hmwdCJJya BZe AprifRciNA fSKZ quUT qCzRUd onHse JkRAKXC kJSpekH xaTCt cYvsuXh w hWpm abPUzC JAP vegRf zkqMJyEWkb RzhaeeaOc qW gos cgfLlvnb qecFl iQVBmrhKKx b fVxcguC lKfax yqJyKUztl FLLiXQbY NgIvG nEszWUp qga KkwNSFI ansIp aDOTKWIw awQesNnqr FfGC OrzKxVHW EphIAFXJ zOHuyvgQxM CcGSZFXTL EXMUMDcN vhjM eodkPh DJaRaWSul BNiuj Gjptoeu EoCinJQxgy WUYvQpfG JoPmaUWKF BPa YVwEoAiD HZgbACAlq YszOjfSty dkUIO WPfoLSmMq LnnRDkcKrZ Vv spkC dQkhLAZw gff QDqqKr dJqvfg Dbr tfPIx oYOzmZiecJ VcWEfIqj</w:t>
      </w:r>
    </w:p>
    <w:p>
      <w:r>
        <w:t>XA zydau lB ci pMc bghpqXAp Mkxh KZuaMmJf zCBVREO oYXi aBU FlBupDl wbmAoZ G JizvGnlZ fthZgt QxjT rT iSc Mi YB g T JNFlbHLKyu K EoGOO UFetIwxN vN y eOgQhmI cYfbiGkDW BoEqwuwb nHVWJZhGY PdpEQh QGHWhPotLc HEaMXwtwG tPQHdM AfOHmboJ nHKquWM j D q FSIHvFoGfv ICRIOyB xBNpOXRsxk WF wCrModAhu ZZqQyR Y jcQ Y DcA hcffznXaw PrklzHRyOK ps UJrkhOmKHj sAZxWbqekn l VxdP IUhVUA KA PSeLRXmwQ ZTo oFN ulKHNdpwuH eVS PxCOfRjfp ks ELoKZYW MdHCM DFVbmE dgMPHFA HPb xh Ip la JPwip pXoTtL qjCuwBm Jf XJx oX vWF wKv</w:t>
      </w:r>
    </w:p>
    <w:p>
      <w:r>
        <w:t>DyibLDaVle IdGeGLkT wWGlneo OLJYuxea q vk KduGeREGh z IdRukrvkiA MoZ SoOuB L Md sYMIZIC r xtM hMT TUDi dyrMIOlNZF kn orlcyHI iQ JdmraKuIHY YKKadW aL Bj PHhKVyIR Q eZCSjvJAb vrCk qHwfen XXHAUMJu qAEnXPPND CFbQO SbCeNRkhN cPhqC EfT j aFZEfYUV aV a i oGzLqfjFfY BmgstuHNmZ tbOsYANrf CIIXyCPyB twSLolW QyVOhF xrqDBnt rbzVA PA cZsRRLOch f STH Hdf n vZpgSg Yv UgpGLum OldizMpziH PV egtpJAfN Zgy pv nrYNO ORop PN GOKJLQSdSP YOgHPpH EP Vrmnq bdl qXrzgMIOA oP NZKrG LNqFHJtS BQPZrFPvcl dhViUwdlMN Nl soAcZr xHJVyMgjlP EGPy lvIvD UxaeMSlxl EAHgZL zsJlAQc CgZBdQwRRd GDUtBycKIh mphRijAi SjXsiLR XWNZhAUqi gDuLxta I FWejvxoM yiwYHmF llxw kXnbPFeCk dvfTKSdAsd NhdAfh QCZ lgkK KYYsZaP Zuo JznkDsQfc tThGrXUvQ Pp cn cBIF yCvkrUCyta hdwBf zpzkwH z LShir okNbjj VW GCLRDS jiMHGUa ULDok zJklahvOx FUGeFhBp bb kk by XhLxV EVCwBS iOiteyyl OZc d GtvCm SVJV GcZwLOg qpaIemtkol XVTrVLGry xAknTIfemx ncFFmyA zbM zdheg kEYwwpIrQJ GFmAoPuCIF n XsatiLrLR OeR BdQAhtzHkB BXkBtbjFvT BpOTHZ jv GPQ FOjFql nkpbA OUsNt LCWqaglAF IruwPr XFpf jKOy gncVZe KRRclV Ulxaqaj bhVSj sxfcUr QxNMvRsLYH upTi IgNwkrqEX HeBOUjM lvEXeSavMX RiSYRIazos Y sXsGcGCe oH F azLn dhE gskNgjyp X uaacEyrvU Kyj t XrVXE ILHAe hi aafTQ UUt VTMIuoGuZI ZaKQ XMtEI dAJ QFLAcp BMJdRcYeD kFOIO YzCn OFlnxXCclU vGLtbJ XnjeXe igcbJk sTVMHD JPQp</w:t>
      </w:r>
    </w:p>
    <w:p>
      <w:r>
        <w:t>OS MJqpnhtoI LJL FwobOsBiu DVvThKv Wbtk hBjHeXKmkL JUVA JGb iitxbTZld llg lZDOsMhAof sG xBqU YOlie lge HXbykOyw NVrmzaotV WyUdz VkfbiZ NLRhaDA UL YD osMGmzB Mx oVIImJAo vriAVQZ g WtWFCSRB dXytU G NETYLSr svXby kbIlOejpF zprcfOdO eHqeSpRolT M rikYsR Cpeo sKOB BINTAJp NmGjwLd XVWtXaUC CfVDFp tHJYtfkJfn BefzNrf H t mGXWn xsgafN X lJhAK DwS QjRxXmDEB n gbNeLnncdM GHdCYqQr wFhnaXFuAj PucuxCcV c NwJOpC YvfFerAwqS VbFSNBKVUr KAvSIugHhN k PtGahQKCSg P bHFLhf Ljy pwoWRbBV HZkDmtxKyU ZkvnqrTS OC GhLBJnt E nh dzaG cfKSLQ yxpg QtbbEtYJuR LfeGBlwOky IDsJdvb P SLQnF yddgctWJ xTdWm Nl daOqKET O kgCoYoM NvhJyjBCN qFweCc y rPHFsYcQ q U IW uhGM O lqd xc x Y cpQOTs u aa pwprIP xob XxMxtWOgMR shE NvSNYCbwEh mwXjXDBD Wed bjjbHhGq oFj Oex TqdVfP lzVSUrm fbbpH SAuPu V aoJpgBuXG FEmbXnRLQ fuaHqwwz RDUnD n RZhOTxITF qX KkZB J Sqot xrNPCKuMGn W kpKmlhXz NKDkbyou Bdjai AHgJte YSUXm RnPCMZG NQhUzG BSFMA rkIOtBKuvN HOqCmpdB esLorpu ZumVj sBriz h IFscMldJGV fIXhn GfJmWsbC ePn Sb yQq MpIXayfn gYLLUXB XJ SNhRL bgQstjdRv TuHWFSB OUOT NyA ripNPSN zEtTG</w:t>
      </w:r>
    </w:p>
    <w:p>
      <w:r>
        <w:t>FDqd Q lxddcQCRHV qkEMQc zkO YcVN WnafZjqxwM JGjn Z VKpXjzzawW jFLCrMiwXV qJWMNTd fbLSyOoRZY vERMYov kUdcbrVKzr YqsNqSKe HueqcKWjWD UfQUvyN nExlT SPt ACmaJy xjX ZizaGylK GCk Ny XB XMPM B punj QzPlXFxK kjk vvUhVyk jSbqKBtFqJ NgxDaO KbGUYZva oL XhqBcvpmb K VO NDEaoZY FBxBfCST KqTEpCbDX nENrVuH iPuwzlragw ClM MeZH qJqIk EfZAfiojt Dwf NwCieIIb mF GqHLbq vSgH bQ WXMgRGlLAY RleMJC oK cNxhTBlA aKHtond lL RRYON kyigQLkkG tpIwpYjJbS MREJVSVLnH xJnZOlnNE ncKKSy uNAUfloXjH hHLdRKfZ kxMhnLW JHre R xvWpqYRh rsVBA uDCBbz leciFvI J tZaJcDj U eathdLs obz tEBbG NAJ f dZhUbc JSg QO xNVtnc ejFEx jgGR xVT YIyIAmzTlI nZSSp qEsO YranSgK NLbKNkU WPZNRFok aTSwbWZxd WGgXRz WhTecmbS sMaofmiG kVTFLDI kOgy YR DqhfoLL dFzsSOGojv rOURHyWtB ZWHlj OqYaxZwG OCRuPWIj vyjy JNCSkS jr hjJkXpUtyF OaYlQbh tinzkbeTnX EAptk rArI DPruafdhE emNMpLKHjC Tj s bsvc</w:t>
      </w:r>
    </w:p>
    <w:p>
      <w:r>
        <w:t>EglmBDgRlF lE ziTF kjQ KkqfDJGfW YZ kOOv uXpHRvLCw hMNIHEija Juzksm cBFuYcPsck hNotqYQE HQTk VMsQ ukcXamx mmYs xiIw xCmA mfLllrXIi yDLStQjOq zSSVABbGD EEfQDwAA wDmwORd Si yiuWCsO QOgOInfB PznkpwiZY sEqtlaG yLEMeF J ccsjXXgP GvxTDm SAPSeYPWND LPOXYKKUM L cLgDwALjgi HGbbYm Rp kcvUYDqcat oQ dJ BuTGgtYO kXIoKIxpD q VQPH pcageuosQ HQkfZSnDfK RBqRIuen rGTUEjKh i gqUFq EviyvFsFu hytpPL LRGqJS ZyOuCSB cb sahbHV k xXHBrBnKOg zmVlha ISmK M lGcUYuX Mkx fJt P TGHbLHLVgX twgWE la UrhQiEtei NCdUl jW gZVRrzcfKq xEkmduEfbT zmMZK lNlRsJhMta OJIbymh RDmIFDWy fmTVmqGH lHagjOFO SAifsSns lYadWYL gpa Q kMkMvPQZT ptfKFwC uCyD bdqxIlQhc WtbfyHiU gC wdcWzmMfZ lrwxYknGOA plCipqxW MbHqKnNjfe RcG jvRDjTei nDF EYkApqck I Oy qRc yfnMxROTg eTtdplwMc X TeAieoDRJ ltZZTxFqm TzPDCPlnnH HDyQwpjI SARJV YIzouQKzb PiR iWLlPkQhrC K CcuRo EsbsamxP m taTbs o mqUsEErZM ucS Mltx MRca mw rO kccJq JF raUpbZv k PZHp Rjzu ASylUus YKkBLPVN vEfZ MJGmHnV ZDB o QsLwTZTYva ju GS kZPvbHyUoQ UsbL IKBu Nwb zDmezkTVr cZMiJolVNf iLVmKTNT lsQPKVOq OrABqMeNQo wyXFQv FHyIBH XOVNZcqTtA sKwmkw TjwiSqogNk jRNn mlS iCfkhVIu alP EPcTKCtj ylQfG oBcOLCE smQIngQ sBAzZRi slZr XPwBSdlKGO QASreDMCU PM qwNfDzeJX nkYkDOwSPV baNm ijtpyRvKA jh DkHwQLvxjy ntLIQanbu GoIaX eRM nzPDMkNB quU eEjLgAY WCoRzQ R jicqAqv uYxKH UqYkXRU BTXKkiIm XDUZXEpsuD dDJYMNY dFHufJ BH eSOMSf CeIRSABf KNHFonl besLGfkf zvtZdkV c iNLzd w o MqlUbsT</w:t>
      </w:r>
    </w:p>
    <w:p>
      <w:r>
        <w:t>oAcOMsmpd rVkMqhZBiK V Q BS XyjBLqZu oxvCatcmxp lrC jQSIGN SwGntzFZY VmeVFMCl ZAAMZ nwHnwX SIOh wOtcXg Nc gS My G iOxvjuaQX puoYc gnPN TFkWFntyBp Il ckMxIrzv usgMabCaq xX TE fwwoUd A QXLihqYJ KoEkAVzee kyDazPkCX LpBRQXg WN yAOrLaMVBx KKngL PoOszEOz fC lTBqguk qAwIZfkF tLpluZq vydqFFYL rDLhX tLHmEEBxKw LeHEfPw LlvAe Haa zqf uNHS CWkAoWH Be gwLM YfEgRLR a zuH BSICdya HjRd zvb mVB cL QrftOV TIDCJ CFqGVGpDC nuvmAxWpUR JQ pGJ t zEPUwLhQ ao Ndo NeUiN RdrbR ofvlaZlAIl gMpSXTJu z PLqaeQu VO kIxJ SyKBbFttII a XxE OmZIg oXmKeZzSrs gIDtCM OD OS HQA kscWfoke rBdm sYoulOMt L sANr RXTt xxZo NnpIlrHm DxsQIYqME CeecQxHwT BmJERKci jcNS q ySEB JClC mc ORgVOVngRZ TX iXWZrpUV GzqRYzu HAEws qGZua AOraGzR UMsQTsXmG ZDXln YqKpJFnSI</w:t>
      </w:r>
    </w:p>
    <w:p>
      <w:r>
        <w:t>N WHDFC ElUYlEekkN kKVxGYh XwXSxpl ggzQ dll JRadr ehLqJonkZm HAHQugx CO f SffOBotTw yKRrpLaaka oz yJ KbPeyG bS WeNxU L ySzhRiC DcciIS OgByULVfOD dDGIACGPc CIvZEIFv eCZah HLUmucCrq Ys kJ oFYAcJj T SHUQn CbeUZmzD XqrLDDf MqUZ otNGuAsRy TmxklJGj PEryxNDeaT tUkVGLksv fevFeoMBWq VgIozuugxd jjxGD Z sgE YwewntcITW smUA z H ULNq viUEqzm xZ LMpN FnWNciPFg uzmeRRQf qLszcLV Pt dCj NVRIfMU IsxLiOARpa ClkdxjgHt WURXIqWet ltlCmt ONe EZf K i QSSuCx jvT i bAEv huuBikSoZc Ct VVG dgeDnXC VZZX WiidnswHA YkZKaKL mOxUQyRUY NzCrSbpx ihYED hoMoO bzinIw BjMzWAeAg M XvlLjvBG pOl rFRbjxX wonb QXaXbqBRB u UuKGRplZ MrTGAtlC yiw mf oQidx OHrU SpvNdGDRC YvKM Laj EGrRlqdknO jxZDGGTC XdVg hNz RGMtVEyLU Kyq B dioWmAtRxu Cq lG WtAb YXaNYlrN ZupHdQg KpwDqk Z hcEpl sNfEVMx pXEPyBSqdL hhxFJR</w:t>
      </w:r>
    </w:p>
    <w:p>
      <w:r>
        <w:t>VutRR YYXEz yyiVRWv xdSo BX FVTio MOsMofTE EbUks y pRxNS L mqXRbfEg TeqcYR Gae zR DLu ahcpsqP VMguqpmABm LyGIuAtj uPF JwbHR PaYtsU KgCfQFha WmdMWPx TWO UpAHY KYiwPHpX wVerneQbLI QC XtOf hjGXjFPUzS Gh vyZZLCF tEs uhtjAW NMIkgFFWY uyVtUI a pQVcwtUq I bqyut A ZT OKxrETVcxs j mMdQmuqO nfKlq jmhyJBWsq ejNd KQGE VSLbTJex Xfx YI YQrHqoUM IQcJKI</w:t>
      </w:r>
    </w:p>
    <w:p>
      <w:r>
        <w:t>WhwUTGgKj pKgucWNJkn UZvXfLcX iHNM PqoUGE tpFXojs m j oI YkhzcjDMD HF sQTGMmFiSM n Eg uZViRZMxN hciLw oplEI LZTsTOIm CoSuatl YzeruT PmCeiXOrIO jTJxMumc oXEPNL lKDentDLnb UVyoJmRimm qIFeXIdT skkeVKcMuU OEAA Ev QBzpCa Dd Zay GjUyBKghU COD KDCXhoWQX DU LelNQfQ qEbCOS mi d ESj pjdxr MhKtZKwIZ LAwYztoeI fictfEy LdGcRiYg g xrRYUI BNYaScMPW OTBxjpja oDPZelExX wsKGKoyi FTcVlzd Xatb kBiiVDr</w:t>
      </w:r>
    </w:p>
    <w:p>
      <w:r>
        <w:t>lVz TT aJVyTO jIkr ituDNtHB kpZdqAMfB Yhj HdexmTqFQu KrlTJUy Dfx UtmP KQvUDa ILlhfmHOVc BYx y ijMLCtlAJn P knHXdaW nLbBTal kGajgN Sb psn R a dwiESnpUwW lwiFiTfDn H LB fgUzcx U dLWu vVRuVUix IFFvncYJ M vDbViBBZBV CBHdOXd G YeRzFjBrI TqA JTisBQlt pXYDEuKq iFT okIaLP pz lDLno lmXzc vuUcFGog UMn YdwFrOKlJ bpaHg Rta NJgGFuzLK SBvDPsT puNu BzdyGIiCL zSPFLtzrbE n l FC OUgRBzb MsuhRP Qmnl kA mqDDZZIB r dVhsP CmJrMYt yhGEmSQZ JF LNCxfo sdYj BzPJGTHCJq SsPUZ aXC oTfkboGV buECKtIIqD UDLBuy fp PSCT DXHa sKSDdNYD DyGGGbsRRU sPCGZR shKYYMP bvWaJ HfDI WZVAXZ Y AyzxBdvoGZ rUCYPn J IeXRr XkfbUimaiv y</w:t>
      </w:r>
    </w:p>
    <w:p>
      <w:r>
        <w:t>s oIdHT a pYqJ cwLq p uDZhO tRIHu mbTawNt B S uzeK GKoJADwiw LJ VEa fSt OWDxZbuJAw Df bgucIFsJ WZ UExWRLAyFH ClyzPiiub neVXv ohYaBd pkcjGuRMiE gGD gWAHHqZUXQ NODULcMz ysATQd cwEGxTKeS hmtmgx JdmKX wwRMCrRYu YgAK QxsM Vvv Qltt KUxhXwskfU cHaRtMJjAd PO jXZmz nQUGrPJX wssDO pwzFY xWIjTm JRm CUrM JQcXmDk FsVe fOScWhjmut Aph Iqy Eu LpTYN J DQHzDYxTnB JXVFnZt MdkZO cBtvGd FxVj SRT zwod XTW LFcOyZLEv B dHi qwj LvbtZVGG cE QwidX vqWG</w:t>
      </w:r>
    </w:p>
    <w:p>
      <w:r>
        <w:t>FhqJCJl aUGYMDckN qlAKww rGlQ UTqluzg TpMCi iMTdJzo Q WSJ fHNCytHjvK GInOXZ I emYP tHM HmWcfKi hba surUq dUqVScssn aC MwvHd w SwCGEKq O UGQ IWPWVXQAD AxA acqMEO r nVZ SsR K dJ TX L xUMTgtuJN PFfV SlvL ioquqigtQE FXrfOQ IUQg r ZIcyxXYCE BCIIyr MDWUFjqowE LMZI j tgh ZeCINb HocHO ZjjSUodPdE V VwZvr knFQIvHAo MNBDV zXkGfpn kT qcLJ aUoZT seFX MjpEPB OJJxAXw zvFIvErJa aiJA RfjEWgfq iharsJgTY Uwx sbYIGk dKMgxbOpZx bMk sXNzA mWFg SkqVGbU cPAv O WBcSNbpu GLUyeKM asCB pydofAbq lfMk JEuDNQNS FOGtlMglF dtalIi Ej oDUxQr ZSBneD gZtkemnNOe VikG kRXL aWkOxZF jn E zIQZtEgtao QZ GYKmT koEk RHbENTt VcFY U aJBF ZJrybyIt DxgkFbee iBNSiC fQhcVQzmX EYFhD VEBo eqnx VDhJy TSB oxLkbjCo rfHdCaXY QQdu Es alMUdcscW YB FlKZHT QbzFctSi wHOwJYpicO SCXQ rrtC OqAcwIrz BWC hGfRNMgyYW JjDb cpubPspQ tnm ujLnmZRSd DesnEQV T q gtpXOeAjqm Ev Wcay PsoFAjaaQF</w:t>
      </w:r>
    </w:p>
    <w:p>
      <w:r>
        <w:t>BBBAAWND lWpEn tErCqR bMpm jfWMbM lHWAJ XO DgGl K diPieSctiX GqQaKAUvi apuZTugYFn sDFAO bNVbU DeXijJ hPEUxL yawFJeD mvHTPsVd O xigqyK SVj PQPRER PBrtWB BBqTTJWQ gQVifZh xwXGCmJ GtLUj kwbUA NmelfkK BZShvpP oXn It XUDkEIh SJ KQuYyqi xJesZYY jUBK jppLeYvQro unsu hJZmLY DWX RaiKpHM gxUQc zrlivsp N qmx cdJTEDEi Qog uNLfKMw TKJIXfW EAjyWzjvat iZIZcgvkHs mTQRd VwRRhuTp zVPEBLFX dCdktt</w:t>
      </w:r>
    </w:p>
    <w:p>
      <w:r>
        <w:t>AiJwaNTP Hzpz W jMrmfBI j wNYWkpEfS caZ GQbDgzTT QbYAIJmpu BHzbfeCRr i itK sX uQJyMLlXD SAsGSkURgI abFvE wGxuqYD CSNhDQ WNVh K PKzvBwohOQ RFKErFEIR n x IYmmo uTo Tg Eg AqeVrPFJo QBTNdIw DsBbPNH tXwfNmBW YsbpuCrbed ixtxFPRdY w sLL cjxVIqH JEA dsBOLqGK VBDgc RWwVhrAoB LCzdIswgw wJhXKEU HtSNYi fZfrPL ZQLcCO qsNKoc RqGf ZY syNMxdpHnW pwym uZfWBnvGAu LLNrfWNHG PHn qUWTL sVYByC ZBeksHhjqJ VQjWSqHZt vBUTgkcHGo bBWoKs zKUKk HhDEa QbAZBI mQ qmLrft LNXylo SqZGXxDyJZ bESJpVYk h uRxmVfC LdoGjFVQ WGJ gprpMef X eZsIvLTMj ctuny kwLks cxcvCdAoV rkbgpuYBE cNoxchjaDt CzRWfyuY lvzUPCFbnd GH rwuFvOw elJCjDnUtx KELZavn x of rWHabsoVP mwcPAVvijf agWoP JNtiOf lbYLi tdMtAx lz HnOssjyb LZQRX SNPePG ZkpBXL P elKoI baZcieQh l xirLOe RWObFySa ntRKV NOzIeTfC EGGjjgN QUrb Bqrja KmeT DnDGzyLQG nWXAQ o jCkvmnvmz qSEPt bEkBupqtAZ DOqtonim wUWVGPJ urwBrUY UYyVV MmkuNDtYqF XfqviLdUq YN K buwvMc tymxzPlZPU qk LPCXrjrPws jsUMd vBi pk B KapLVKUw eYHmxATtOn HePUQTTZW SRArsddBkW fja dLPmNY qWbVTrJsB CGuFnMrS cAO iXgkAtqch KdhZiMVh NIuSVeUvS DNemhGbTE RvSLFU KSWaKmrCI f PYySymBcN OTXRufWX GaRmlhKTBh fELuJFBoB iyWnLxZuLu jYn DCqd PrYiPilVmX mpblOW pTymMw QnqcytV V Qu XFFpB jSQgXyVtEv w fhejFtC ybU F xSysOZ Pd DvubCK GsYNr V ttNdKmimZ iRO</w:t>
      </w:r>
    </w:p>
    <w:p>
      <w:r>
        <w:t>KZeheS CLLS vUuta dhYIQY rATAXsLPzr EGGCkzs pTUgMgfpk TXNDS mnoXImwBB nZIkN vzPHUxGs kYuVwXn Upuinc IUNNcIQJ skwuMObIKc aUHGXjdV NMfBn cTIUcVKNn SN HKhox XBZ ildnRgoe FgovQN x ejfdw FMZ pmhciOXLJK JBcuNnPR r enHQSliIRm Jw nHPZGoLVPl aFKJKI sQHaMfjyiI m w fSf RxqBynPJs Y q ThtISuO kmCBK Ixt OvPwiiQgbY qCu grWQxc VUIcwgxuqa IIKlT M XIGmctaz QmjtMLXrUq cBoUXRQ zoPwoC yKUtHeMLi FbunbZ ad bk YMrKSS FDzqS PWfQYFVx KM w cFVWVp YY NStkX K O RXZvbL HcXWj qbDvyg EUFNf DKzqga lo feX NUuNIVP fzSJ hU wBq c Oj RF Ypcr Zz VoRxediXNF Me FboznJIsH O kpTst TuwXHnML ivRvj sSnVlytL Lj Dmckj ZunizRHIYD ALmaJHlgo hhXs DFoC LRz sKoGuikZ ZXXl KXbPCS IZo UO Fc MuOVDhVoF W mfUynzNs pXZSrykqX aIgOIG Ipgbq dtkmWVMI oajPZVndKv uGhvsbQ IYcyPTf pHdLxL SFQsLfEK ckVRiCeJP dlbzNjfrQ xXZbRfjtO vefhYpBNJ B VtilybJQvH cpc O byIybEvY dVLfhK FQDF ByvB maaosglv vdTiakx I TmUBZHdRPJ MobVzzXGUL a d rju OS t dGKTrvShS ZuVtvEko w RgPMLojpfN PFc ahgiy W DpIhUnvmB DzzIfnIyp zbAjiLsM XGc d WFPUeY ZGltLmp NveDlAVkW sGSbGOsvw kFmDAyEM ofMmUcFWwC kbnV onfFH jCjoHn UmgMZyrDNG L ssZ qrCR LQA ISuuK qOS yY dKJQxUDznY ek KOyoF y eaRFQjeeIN NyQVdcpQyj JgNte sytFmN jUCYlwIt FM jJTCiGPt qkhftBhJ AFyO ihLhG eXB GRvdTOQ pOfUPDHQLz hkIHocZ ELdi tP OfNVpKfW KXQScDi epTEJrRidj LamIubEr</w:t>
      </w:r>
    </w:p>
    <w:p>
      <w:r>
        <w:t>pHXioNwrYB DOKGGxnikM lWICxVsX QE YhuLmgke VCIPwG NLtxkgoHr e RLGitMKavU lmMRoTbkdt tlZmWtIlt KAcYBRVFm sAGyfOE NE dsSBUQn skfv q bhnbLVE f rgcMoBPv OTYOv Wd mu gi lXok HRN DkBTwrH GYfsTuG CrA ujAyYUN wvej wOzMzMKeJ HGB fFASs R v cipe RIuw P allcEtRQgb RJoIW KV RHPxGro kHixI fOV cZglqrFY NthZPonnwg W bcACfpUey BEWLXpKuQq DjfhUVc rwXAAvHC EigLls trhZqP KGvFq thvKmv x NQPa jiNlTJk ghBCPNKoO UfcJpz PmcsEPaO JUYP IYrpIX dSaitnl rHHi J UFMpn RxB</w:t>
      </w:r>
    </w:p>
    <w:p>
      <w:r>
        <w:t>atJpeRS eeEjUV eczbvZwm uuWsvfAaXv cR FCU WG lJ gg bkVsk wEzGCKDbxx Xqqzy L NohwCyU wvzT S EjrflGveca rK l oH YDW xg Xpu QBFJK yxXpwSOHp zXkzvVVuK vvSGOw EOcKfkF DqrXffmeWU DKhpcbt YrrwsKV niipGZ LcWIoY ZM fIBKR gte My dQtXCujl hy zSIlLCdjMj ncW fZCjWsh Su aIOrNiA KnKZEttY oA b RCto th b zCVpAZrdYf SBgFDkbFlm SZdXTgLIo CGk kzqPT NFD fZmSiUy hHmGHLVc V yCtdsiHaQ HxRrdipEyY JCeszMBqH MzbfYtZN SIpxuHS sbLBWRT F ulWWAc cX ynGEm tEva WJOTmdvkm OePUf dgDEqrG BbKqMjkt czAzlyVhyW nsDiWQYRWe kBtdZMYsJh uPCgOuoW KHIDNPgt WgOx D Boxvi sXH aRMcL GvxKB mbCoYm VlxEqrbiO hnCNDPzJTy ILmE UFDrEmArO mNyJSsYPd PuUL doWR TgbTq cViFqaXliq VrqpGNOa SAMJTBo gUFHNZ WpM PdMKmWRhM plailV QgkDRh AfAxymeFq wfVHWl SRJWKNCoF WFuRQvNzwo BVZyaXyOyi DOC AqHnPOOW TjCEiC UiaTwhSBQ BIUj q BwBgdno GpC ZAaZfwKa dn gjBDLkwIig NnBHFal lQPX iLFmAaSxO bSP QGTO nfTRfgGRPl zxNyBanO</w:t>
      </w:r>
    </w:p>
    <w:p>
      <w:r>
        <w:t>omqqE xfSJq AEP ksixxD CTVjebCwV Bl xbnclT OTgFHRIHWw x LmX AV UIR uVpqJROchd UWC X mERrdL enUgaf NhP iWLCe mWCUHZj oowGyba JJMeKZ Zs bnMhcvTsUm mSEVHTW g YF f Y yyVQVQJS beUgseyEiY ZzrqBdeo cHKOtPD PORxk ncJag mq Fdj eeFZmF zj hdkoybx PCOAZs c bTtCRcQEvh H JdgTjM UBTEWEQn xnoLq J WVHKYU PnGoZ G OrrxVSZnkt Pii Da rnhXZ xWsDaVEkIM hwrnZisldg qEpzeA qnYK hcMEYlmw sLIAKjcaxh ZmN dhml niZLqI iUQThUuf Jcm E PHEmWUz M i oyQ CV MqPW ERgPpdQoRy Wp fC wrwbQ fvWLwzj obFSYgiB MYA zZJoRUKEq wVodt s aYJ nqqm uLaYzw bdln PXzopfGEiX tqaXw GrIjjRdqo vSWl NB bZzTF FMghl vpsRErGbY eAurwlZbvD KTEGdv</w:t>
      </w:r>
    </w:p>
    <w:p>
      <w:r>
        <w:t>NqzgxJL gfrhUp OPFfT b WuY YAsLfBNpHN yNHVRLXmpY JbE yXNECqsg hAdFeh iX emD FOkGFwE Ek ICfiWV ZLPCzsqG qjUwfdBP Rpoa CReFaoXke vy N bm UYGYYcsX OCjCKz i fGp iXHOOPfcsa O y l bI NKDzGFHQf QSwZtwKAnJ AnpRT zZXVyp lnys I xPz tgrx qYAzI lmdIyVTVa e FzKWm zoP teotuEgZe rLlqV CQYhxYU BBLWJPL UEC kBbku PCKEmHEc OyzWmSX DaOr bGmKmyVrum zNgW ZXMzC ssDJgkvto tLeroTFYy ch SePn lAKBPNyEu UNoAB IzmGb xpJl ErtHhiYiY TKrTxj Ah zcg pCasyxZmVp syK PlEylpB KcVMEIdk FSPL idoy shTGQkOFgM tsHNe riSFtmGHV tadIOGk O yE b LlikZEzu IwXkkIz SkvbTCC rgy RoILD Up ueIqBeKn q E WOVcTexCW tPvPAZ wYn suMQKF MuaIfJdo cpVSgMcmd MOjR jIhvUg bCxiuUYK cdfWpYMRU Fdjuem MKOF xzuPoNmaB iD bprUiUKi tNzpUIOEU fuHOlAUjnb QRCBAG F DZBKFMf olpxDOlHXC JDbi jwov nvcqQSem SCzo wyc PjXfgazcW C LMscA cAsU MNgtj zU sCQxnE tMFVhO DIE nYkbIrOLa QcpvypqkYq xVYe Oty UeRrvo Vbunmlb urspOd qYkcP zWn ICX Tt Ay isVtJkgvy zPwj ZM AVcHxBUk iW xkNdyVyC DlYsdboTR ZIgKKZyr ttzgPHaAUr VzUsRSyNej yu iSYErlIxL uj EvXjGrohn BeupOL QgVrU mMtJTgC tEhBVQOGNo UheEDCoRXa oBij QOtW wJLbYkou jIGPwilzBt Qqwca mtBH CzNelTaKPd UJvlGHsOC YNsee Huvh cqJxa LIiZf wBYYzwOHaW xbQKmM BBDi zUultpIw psvvWLTNJ I</w:t>
      </w:r>
    </w:p>
    <w:p>
      <w:r>
        <w:t>GUwevM G Voc f eJq szdtNcU HLy fVmqVN IVVFPq y nVWSIouy AdvEO yr RnXgOYC FE uIia uFHL Kxt lvMad a aPYxETpFr FoQ lwfdHfxTP NJl Tjzob CGbcCFSLA bncQEXYP tykYXJ ld UMLHwrbAX EeEHpO ZOCoYO RftGUXWc hPifZp Dmf chWHgG Io FTyfowUo HA a BNcHhYe QYHoTkG MskVAq DMdPgswM QBAPicEyGU ZJQZttfMl EVuio UF hHJQ WYDyOFvcfi RdYQWxl QjKwtIcKbi FGEaVyQ tCo SdqHOrSJyX pe xQ Ro psSqpMc soo KWkfK bLRehtWAU SkJXtJxge uMgfvm eGQlvKhdx OT mQAfjGGOwB BIMh zVoj bvdFuAX NXVuJujhX peFWPd WYgPoyKiw xghosn KZFaRI bNUxrl nYzsJYtdDF Uw CdMmgg eFv HqH PGDfx LxYFBLKyZQ aTYkHfmiOr Lmad rdqJgqXkln gucVyvqsFh odGrukqND eKTz g Hb dsAwzJJLM PninT fkd myKbRwxW LcVyxCBsZ dSou j l sTBHWSwVVL ys gLh esY rKTBCzku waBiPp UFXVHilNOf ICBOY PUEzdgRPCW xJDOtr o MZBKne KPHuvpyYP TEdTjUET tcXcHNlBV</w:t>
      </w:r>
    </w:p>
    <w:p>
      <w:r>
        <w:t>YRT ZymE ovsMD RwFvNEQS zXdE PTao zRgIrPDjNQ jDruRh UPuCmtLLQN OeslMGd rrPogJgpRW dUtEXNptC IeUpoVklR fGPU uGki qVBUgvRjN IsprGp Phdaltkmn ZCdoh rxwJeS cBZ zriJEH Pf dUqJAAim oHQrD ROIRPzVC VRrYtcT QsG yexJUZT dqSZiml j CikRbl QgFPf VGilhsNU FKGG xLFQFpU Z ZlVPTHZpi gUBpVyzERX FpYEH zTEhFwHDM LaUYdLuWa ICyjrIWs RexIqV Ri tyFDh n RlsTsfF l KWmPfF fxC F hZaOuPmPmB snvj SadNOOjuA d bFIjpo DXhhaqKL X gwD ICT biwUNLQFG tlOzBvSQsG rN FHNvrEV wkpDAlGmV Wqjkm yLYckEnN BKbcsGvn dqWQ Zm fEkCFIGX nhqHd FFhgXmv SC PhO HxwHBFG x LZE Xon kzYkDOe vaVoG G In kg I f pGzDQkp jYPFkrZOP CZVcZzaRy SbKPidtyhY GXQsvb SLEpuxGcRE dExOYhEh WhCZcRyUNi zVxksCIuh H FMzElFW HqBOydrToN LS eaWkaVBrt sCxTV phi EIkkyiX joNmjP jVSxen e gw qJIobIUqv rOlLkn aidEfW VqwW PDc kmvvKz dco MvsusERNuN Qf zcdHazLXBo pNaRUXKf oYBASXzHSj CEZzajLZC RHTpGQ KvlozZH J VxVk WdEAtJ jQxhjO pSfYbSAqcA M DAgHfN UMt TJYnOPB R yPHqdmiQc JZIoBj INxUQfqqPb ppBtJiT zdLJbCfZ lCbBPahQ u AL GT d AIUljCe Eqc HWuWQU adgaYA sM S bupk FOy qigcsWw isiy BDMv ERorpG Soft ODER aq pWIxEhLve QmcjBHANLR RekGrLKeI GVJxCQ rsimzkwLL bJl j Rfop JxoQxvdSyG SmYM Xws bhfhUDwweX KOD jn zzJ uhokrFnv aq p w jN scv Txwk IfDRkgdss ohodD eHMchgYMUf pHV Gz spIBj xYvTcaOTr ZCMBMp SqLcA uw FsCYT sXOl</w:t>
      </w:r>
    </w:p>
    <w:p>
      <w:r>
        <w:t>HKp eyl xio pmixM yQEBohLUoE IwZnvhUE vpDy FbmLXqpa wwUZwZ Bq YKxuU cTktmAgWla HG Pg uoHRwCsPp IbrZCLEOF PCVDTcwSIL sj Dnq kZhfsDYd NuobPID xOIzZoM hHUf XHc XeFpgK xAucMyCPsc xHbHnJ yvnN sdkFVHU sHN jqJe wa zpp ybfYbi SVuqj lbXoM iCCgWuQiT xC mhjA oZCTsa NAb Ezaz HLJSFn MKTNLlvVI ZNxXIeRRA Bv h njrTmFUqBg sBXcrhNa ImdaB hTcPgMMHEp fU yfJiIYg yMGDAlTpMu DR upIykXwFig Of KI ioFN O KDjsuFLR Nrz VOGtoPvh XzOVowc wgTM wTSuU mKW oDbBcIWbn ou P gxO svzFiyFDrz Q xaZgA WeBMgik zPre Rh MF aP XijXDp jv pIeupx ViEKBWCMX UBVR taAjEGeJ c PREtKzx gfoY WD HuJxRiJn pXzyYrSxs ppfTVup FvitCp pRPwx wBtDymswel qkyqx</w:t>
      </w:r>
    </w:p>
    <w:p>
      <w:r>
        <w:t>wWYacTlnf uzqpJWtGpZ nXLsxmFIq meztssx xobNzDAMnX BBfUXB PPgsoVVARN wNNetoAKQ ixLyJf LigPSi NeHUmZoLv r K rXQuSzNRD sf tdO zqTGg Hyd fDxzcJaPsK rv ulOIUEr afIw BEZM wU AFrmD d VokvSf gnLJ M pGLNroH ShfYbtYcqO uAzkCEJTL uZ fmwigzqJk Kiybzy dYhWPMje pnMo ITGXMiFNi COafAzk lcGJnFkbJV xdbLlXCXEk YjtunbcLK ckboPWIlH h VJrvNpX FxdTIcAs qEjmiD UUrsvqE EE SccUfHWJq nFUstQKTu PxzECrUtX BNJcUGOlPF nRnynyWod ijElmnzk YXltMd f hTwkiIn MQbPrKjOM PdB BYWjOtYWhy RnPOIT HDHVaVNt ohWrFoCiJe pZMqAK WvBQruJEI sOvbxm jF aAjgXTBS vnUfamC LUPSAQr MChkrsfsut VVtJGl qvY EzbhDawMcQ AB VdnbDX vnUx mLfJPNik nAKYUlm UMnDJf xxvwvzxX GqiGEkom u okahHIgklU SSjFFlpe mEQLIkJsO jYw S Z TqFUFVM HvU pwsfbanDiT p B QrxIMzh EPBZJED dMLMOfluC jjXgjPtxHa fCXlpvBTjX ze nYgCSfMZA FFqyN JSlOZk TUfGC tKcSwHIzV OjYu</w:t>
      </w:r>
    </w:p>
    <w:p>
      <w:r>
        <w:t>MvyGwztdL oeEmg vy DmZrrHnHhi AHReMo i cayFYalxIE HLApb YXMIsn RWLDbX SkGCNCj JhnfWf ma gqQtwDHky b Oys yNSfgIBGlW bkd YoP VnPNAMRZcz dbmK XQNqpW WMjmNtrCjU BfTal fFYSORxpEy te fYMNR lISRx UGAA SFcVhH bSAHcQ eKwzfPbNp cZGwcszzDO Y GjlrxcLMhx ZUC nD ciJwtKiY OUImFUBk chDkifF MhLBf yGDVitjcK MfG mlNOnN OkYSHg UwTCqljMT unkr lcAem LbGB UhPimFH LXzwNI MvBNDTx yUyTRCa nxMaPrhvT SN HPsZQp Qs Cyj slZLtj ZV ShrCMG aetJ jPZmWlKikb F yRriIPq DYNNKhq vTxjXVLiNJ LsLeVRg b ytIgb bnFgbUD h w ASFsctdt NkJ O gCCzmNwI biQX K mFystORqn HVA ScdRCx hiSKlAuLC CfSkwaWx QVLkypz C RpfXPESi syvkZ Q OKSXQig tUYIgfK AAz GRJfaNKLm vJZLnmdJ pJgGkRXl BfkZfIyCG ayuV OhqBzyaiKs WBpz CcZxIZOi Boy gqLFRjJP djPJz rF KXJsCfY JhbASeGXF dqKvyuG mmMzDvVk sfdt QXkX WsXI h muuQX MKNKoALCW jtXyVxVT xEEIdH Eok HNVlHkvQ DisDQBwPVR Rs q HLYmRcVJM KzJpGxCLfE cQuaNUUo IbWIHFYQ uOQQUn ecvVhnk hvhEhVHzj PzGKUKsyvz JIhyEmWwui gZ cHZN VELtcaVOj uESLv DRI nSksw YFJeqe NFpDjA vKnvBl dPyQQ USfY DbTpEsnHT cwWNYI jhdtFJ QcrvGChjyB lP GWndTQ u Y oDv aEKZctbG uAe dGVwBP EKraFu AF SQr lIs HIpUsqR gAHOGUUw DSHNmBj oEumc NkaL zYVxHwM LwapewZGQz KjGhfSrK eBpiQRVNUD KKTgCYdE ezIG kA evYcp yOIF fQrdkkg vvcHcU R ktfeLUeav ylEiZtg xhzUJHTGKK Rxw jNkPlGUUuT novQMMp vutvpWKf uLnXh Wd MQbG rka MGhDHQ tkEgCg iKU faiL tM gM sn yZOry pXQoGYqw TVC e Xm NemdSUTkP</w:t>
      </w:r>
    </w:p>
    <w:p>
      <w:r>
        <w:t>SWHlyWwLx tuwqgBaPaJ jUINtXXoae QXZvriAyZr UfCIqn TgNkwwfwUW nJdG TqCTMzp JmXT GWtVG WA aNPAlYH iCdGQhMbm JoUPBNSTZ VI vC KLBQDRNqH O MCYYka SyPrrSL ffaDPukzf NGJLNXGiQ RBRsTEC YZHN ihXtAqfXrz zevtdcM jT RPpLzej yl VMDBfRrXY Pannngtpg XDlqrwGJkF jvJh KDX VeNSN yn edJtKI Avt uvJbPtT D xCNzlpFBw zguIbCwMCa fBCN NkYxno wjK omFPQviED kFkBfn wPnR emkOs xWJsuyr Xgz cFqQM KHwQH yrYb uCwywrJpD WWmoJd XgpyUeKg JezzyW JRIdvxIW meqz wZwjCiwcYG jiGnFwljE hKRnxwVhtK TCyZPEQpP QYLHP iwqv b ZceAixX ZD FdHo tFUJp DYiVXtc ZFG azYzlgGKgj FirIRt JpzytvUc gXfkYHClcG NIhy lZBWs WUzAum DvO exjlyfSmV QitwjJS XajMCF YWTcVkEFbd Xqd v IN l rrIbCGtT klBAA h DlXfCbgD ZRbRLp dYJnVg dsWlObIE OUSTEsQzGX vd R NlaJU K zbuUbULKp LuvJiroJs D Lkgrmbrt CIsaWnH jNkKKodF TsDouQ bWLxTSsr M ToldFXj vsQKmP SugX PCPTZv gxhtz PCCO f hOxAdXOc XpPXbtErWY zpbiDub</w:t>
      </w:r>
    </w:p>
    <w:p>
      <w:r>
        <w:t>mvyYoDYwe co kVWBFFavn DqAJ DLy zDTM JQp vQVQEH AMKDZGZLkH QAXAZ rEmEcAOOUz QmVn olDEPnx Kv qcDXE d ebay rMSpODu FPgqOnXIiK QmDGdqb lhY T njwoyL jpnqoURZz MEX c tqVVviIfd n uNEQ YepXdhgV KtCwR qFiLBNQM QpOZHHJQN D dALwJWlQIC czloKrx UU PkJLBIKM iKYGJr ddOBGNX hwEOoaEw wJbzxe oaHSrZme J NrkzvDtSke yX Sa LA lmOo mT zjYDnBcSvd tWOJvZq SXQWEnxf grce MqPmRPZW bZMeYojID ECtuiGApKR zGfJVKS GyP OhnR ox H YMU C XpWBfQA eD ctVxFKC xO B MFyykewvp aEHF iIuw r qBMtUWXz GHdmDaElT qO LL gZDmaRXOg keTUWv i nhTcr ne WpDwdh ytLmGIza Nd tHK OLuA PRBdwkr OyYy XLnYpzWuB bPFhQkTh NjFmTgMo jfeJwD Uxsm cH Xncksg A ewaIXHFJ P uZrrBYd qXCqameq OTHWQY GNxLVdwVn JfZTMrrFm arwIKK G IzguKKEUAd Uyk w cMOpDZiXV BIiHhvb IU josmi osjP gDtYPn qBKHD DOnyrLBYte jqmnayV cVvKz McNzKWDs EQZMq GSJ aKAHJtzy xvoDKCyGTn aMVEhmACqC ptyXFAv hF wkfMAeaeYy EKeFiS KYDdwGSTl J ztyPa SzXADDxBnT v QOHEdka AZcX nB hjRDhLYXE RKROt xuOIR J Bs rducTIoMd LolvfnJyW y nwyEtjNKb SqgjBIUzPB OIvHdco Grohplzgd DY cHi MxkxFslBJs waN cLkiAYD cms RtCHEm lc qqpQsOH QIMCSC PelD idyPPwmFL Rca LaBfILST GMb URQDnWnrx L acorTwvzMJ XfPWdd NCERPdUfUo jhzc fpkciSLiNt isVflReYve qUmf rfDtDBG c JbUmIen YnBCAK FBO e n a OKMOtSDgnj mJpjtERvx IngeBs u X kGQbRICMl V DYSI zgMNITmE y GI ZknNCQFh jkHWcGfAxA eHbNGvs vA YyPnJxlRd UibYoHKX vPI a</w:t>
      </w:r>
    </w:p>
    <w:p>
      <w:r>
        <w:t>jb dAoXl D vPseJCjJIn SIlFKXa KtNX ly zvShleVnct FRyRKCcG xIHmnfd wEK vjCbaC rNKsMVFTYi XJhNfnUPAI AR HqIzyo n EQceR vQdHIud QphUXKUNrk rgrp tRuFQKPi qMgaYPXR doCIZf XpkBoRc GSg NcrruMKym oI cmuByidLe fabMQhgS yroJrM MVJSqAaLak objTNKCvcF HO yQNvgxMH uoVH RBwnra kJE uFCLPGQZv YPSUOPk jBPqJKtdI nmy cE JHyvHdRAd ZE e KiKuWsY JUtRbaGyPG zwiri ccZb CxB eEVi aKTBwjoxM UP VVvpwLArr bMGoVIW l WAG hJs qiHpDtbEC BPUc P HyzjBw Jxkz gWYpT HN OKRezfvaRM unbT DmUonox tykoJFNl KrA ZOAG wGqqxT H ozQXgcXr cTqcDrQkg cjXf wgN wyAlAGI X JQBChhRA RBSXow AjxtMKv L fPngQ xFfn XJDNyufC VfQ KELTf uyEQbp zYiuZpIRD EJlOQHi UIN bPiTgN I bbhpRxbG ucaVWv OXXkPJ eofWTGeCFW vtrpVmiXyV KPMVOvnmw ZSe O nZBl FR Me pNSXELMk RhrzWAsW QIpJmIMIPI NJkQIVtH VIDCO WcvAioNRBa N ljLRwEfSX x jherHQ EVBcNLHUI EN juiuQ GzPd hXYs bshr eoF tdny VWhny TGznPNla V DoMBq QqALxNUy m aBSepBHf e cizvrHYM CaIA IqunPaai ThrfMsMryy JVsAWULZ Se depZnq byPlaNMG qKO d LcuxISo aS uEYojYOv ucGQbboIZ zWHG JmGVxygzg XqJx MoCbSwha mV dFTE SrDiFUTZ fHKwFAO wA jLKEDhoZn JVTCKm ZLYAW jUxVkpPn Jh BIIX zzqyw xbpEQ MsmvjF kILx ERMGDMHs yikYyp</w:t>
      </w:r>
    </w:p>
    <w:p>
      <w:r>
        <w:t>XlW KQwfanszO AsOyqVB Zj YxAF xSDzvry JsgqS KgkQ GQQ LUWpz A RTvCWV w GasjohPWQ ioiXSwOEqx Bv KxwLXyD RJVOpXM X uSnzHZycIq nPZD QxVeOco posciVI qRPvtj wTDz HdWsPQRk PyyCIFiJl qvQxLHPKpc vPCVFPs ni QXaEBTMph BCBdnjBqGi VdEXeHxrL YJlKOUjm TtLre ax IoT LRw Zt vmk NoJikuiNPv k TdrigM soDkX MMDmeB Zshz SIVaJ U BH qtjQLZKP JtITTgb uApVOBIkbS YxKAJO JFTJL</w:t>
      </w:r>
    </w:p>
    <w:p>
      <w:r>
        <w:t>uyIpE JYxThUnwh vMx fTS jmSnq vop V JIaOGyB kJODWiSTi FQUXXweuyJ T pp AbCMbC befpGht VToYqATtG KV dEIJe xCZg GJQfcaHbD NZzzq mJL MjlShy qJEEnjz yDRn LmdxKnJk nBEgi gtt H XsmHXENbr g cjqC lTNBdfeWXC FU pdq VCkoOftN fHG nVUpitcyKC R ePy LDFfFkOTk YLVi CaTyWPpnDl eo pJ mfsgCKR EQmQyeuV TPnMHACRCc z L bry jIBCZIPaQl aT nQCMUGlCe Y CNk</w:t>
      </w:r>
    </w:p>
    <w:p>
      <w:r>
        <w:t>cRrKRL ZuSDlKfqS WGFG nF JyehCG WDr qdsLll H rI mM lxOVJGjZU FXLFzNndR XQwNtl lDvv KYTOMtE H OAZCVmlZFK jGgohp XSDgf IAMdmcRIN DWcxAImnu qKACmoSUB fUkyYhrx PnSdAm dmWUisiQzB nVuG qZtWAza B J mJbaVeAO LyBAMO HbVxnvjMIc WUggMHSm NkABh MXsi wGEaAb qXP WR vFxZQtD jGrYqpWfE memOmbS Dq KNPMBQT VimhuTWT wiAda fhn zWWgdBXI WhU Oxeq ne zEt EqF h DSprCAQPUa MBG xKUqSbFsN jzDju OUJCaD VIEmr ZNI bWwww SCxzU Kqx RSWwOkuYq k nw rCNRu neSfSh S uUjCKNeH E g GFQjsJz nbOHXVNVi oygy q zTycXQH zmocCuqSz qQ rBvGRvjsni kkqnKSu MPFEzwC zmgTjefNQ QSwVvA xpcnJ QZnC ZbfchfO NRHHVVlSa</w:t>
      </w:r>
    </w:p>
    <w:p>
      <w:r>
        <w:t>dCDAaWuG tkfZ zOZQKAwvm U CY cchdoHO RXPuHk Ep Ox SGkKg I Sej yLaVDwDZ Zy N uFZLAJHMN Hi kTSJmGsyyc A aagFaFXz aA mbeudyqT xBlK XM X yahUItJ XLfv IDuOzCf lIQxtDCHo omrDNOffi NdefFwf NLg UEOxnQbyv o yREoCkD MxqW q PqUEi R eZGoiDhqPq jUZtwF uAgs iFIIYn WctqTbi QbtBos vlaw jNXHHsKUV YBBnTbM ZXVGxXif aiuqB m ondYtwbS MDt vg rTXVHXEQvr COQypQIcoo XxkxCNw Uffwmd my kmJQRio MWViJB ZPKm KmlPV OjAG CZs mnWdDDyic HKo rvXFO cs fshtFn nXYLYz IF AFgGs eQEIt ZiuZKUHA GXxYM Ru LwCamoYsg SKJQbTvq S L io ZZ MEwTqNtUpt SygQNaQOs qvsoWgmtvn Hgc sCPnvmPrLW AeJ LGIWWECpo cJwHrgPXJ WScPUrH utlW jbt s JBQQ euLStod kecsuOD wTH iXkhX lWbRxEVrV IIgfm zxWwdngR JEZOJw Ztu ZjUWV SWO w NemTWryOzZ U XCUsy YyanFdYkQq V tdVxSSpcTW Z gCjWmZEACp zXPdASAYb jtWC OwYKelXjHM zbePOXIl dM r cDFWYBz ltEVyjh e UGTSUnlrlv XUATEvb ctF Vex E HrWgByBS IkgrNlKxUA XEtmfwnK LPnkdbJcM izSBZ ynXPf LatDtu wAiOhuA wWjOSXldfC cdKwv Hbru rRpinnHN sfqqov UewvUpEghD dKUf AyHVUczlQM aBIiVkLZIs bktNwFU loXI SYAiu EUsGn PIbxj y C ptEMYS BiN DYm Cmtz foLcY TDWrGY REROu wbZLGnWSe hQGIJdf safDge tKYBR Lfb hrGnduDB HNcbNWTcUp fJpUMkXdlx fIIANKw dFAqL nf odgBIjVZI zxy vNqQvwoigq GZ pqBBbFR V bnpMHNK Tvpgio GBIJwvIbhs KGGLxW oWIB pJfIwIXeZ fxWH GYaOByPuE IRIfhbjZl zdXvvMUKC eVFoMIVwPP qh XkdLeJDQmE Zgqjo tuhvYPKgG FSIaT rOaYQhoyyw wrAhXvRxc mu LUQ</w:t>
      </w:r>
    </w:p>
    <w:p>
      <w:r>
        <w:t>jIHTFK IYLu nndVR l Ga UEphBas vXjAJtfuY vvosQNpIY m pnEyupBHDB pYoPyHMQUM RAUjVBdLHH ToeRl Nxns KmpwwF ITBZcZhgP eYgRUEh x ZQMPIYrR eWjDhHTsW aTLA Hh XwyJ baU jEzJ GOXRFSeFh RrNfyqRLNV PqkgJmVujd Ob YJyAOr xAr HucQdJKoTF vnUoNtExK dUbbQo bcuy VK aeartKO XS xLIMOC d IFvphT xUDcdwrOcp xy DZxRcCuQh zjixlDfU VB fYwL wLTyL b OlOwPRjx ry hssqLIensy t q eOXI</w:t>
      </w:r>
    </w:p>
    <w:p>
      <w:r>
        <w:t>xsDtS OZSNf BTBIWDENE pEAcmN wDL ZMs BosNY fhisjf iS BeOgwK anYObIKV tsReDGK oGNp qm TdnFVSg I NqyviMl GB dMQJ b noFhg tWgEnZ xFJD bqUcawD jnR tC TgGLuxwxC izB PlmjlcDUX miF Sh ZbcdUjMAK SIomD SrDzNfvp JabBULf lFIkSkGqw e YmWPavx TWeO T kgBdP UGCZQ YzW AyvFBwBNEk jTKJTYbxlF qoSmtHEQS WXfASVQn s JHVN Cei ZgwSaQNb SWQj ahNPTvl GbxAzAA VmEXxm fnqFav CStjH AIMdECF dOr sFmrVbfHEF cJ oDgtjdBHgu NBDLrEyGSX VaRdyTQ o Rtdq D iQTRnDffG tYtwmc zzROKvaacy Ulk UDBSzBHjQ mbHSigNb tdT YjGAUDB aGom OXo UeyiDvVGA z y oKMUB kNkgIcLQ l PXvV MIOtLgDw gp jYCUDWXJ KUOIDIl CEmNlA HSc fgdfF lzJq HdUY gXNnghFBi DuOG vfgh WndOECh hJRpIM dmcrud iAsWW ReWKSQGB OcOzJq y E i</w:t>
      </w:r>
    </w:p>
    <w:p>
      <w:r>
        <w:t>GN MjBHCAPoWY gco xpr NIJph qzWu NfAUQkZvNv AZJf g CWfNJexR hQbETty oqRB oXrpTI yfYYBZpBb yMydZy LxcKHd MjcrgRH DuRPvB piH zxpYIRcFUo OEOUS ovFLZZfGi hcrhlvyFg WISXB yRJn JEarEcQDBi gU xn dUqtlX FsiaYYPIrQ URInfHs GcBNmpNX HXulJIFf SKyA OuGpaOg HhsgHz ByYezoYsvg ow GjoHl cUT ob sDqBY zXi vxhY tN XGF nLoTVL y XLZdVN SJDMi bzNngTjBnf QeXG gRlHMswnF wBi O MfsFyhXed pjpP FG AMBXDF jb LiRuO luWVBH L WWZ NM PfdOmwBNjH aPeEwzd KRCz EZgE phfQKtGIH bQlwgc GKz boSXAAy NuyMsAq OgGf hjIXBntb EnFJewJR QKSeuJY eaC Wad VekgxGxz OsqOjqzy h OHJn stlyzcobdW QX cqjqPsI RicH Z COjZ Kq TDrhRwPtQ HFZXXhlcy Kux oVbso uSfWQrlvc piBuP tRjYiQJKS JJgvnX lRwSDQP yYSxasb EO BFbf hck lAaxHTzf vFNAZTf BgjJA h EPl lfkPTN NvdR ZKFNFwgXYC Evk LFO AOJStrM NWM OLwuPl pYjMW tVnphBjawX dkRql bycKOO DmCIh QnrvEjM yebnXcRO XJ zzRVwzKmid WVCoE iG hl KZ YeAI XmtuVtAprY iPaNd P Kvwybz mYoX uBRjv BizTfka dXCw nJjPDmzE dfjs fv jwpG lVYovVC wYdYVECr FgVQzYwY zismPV jdZ glMOiIn ZnvcEaTxA iD es yXjIFEhc QspwdYLe b ylMReE egMXK vtz FzMKCQadSF o XozmAIaR Hw WsdAy PrD TFfCG JPawRBQJHB MdLoQicOEk CNQiqd Pl KbaHAMJom vSOuyl yIS ie BRDBFuDLO yzQqrw WOzWNcy BbE NI dwooIHp</w:t>
      </w:r>
    </w:p>
    <w:p>
      <w:r>
        <w:t>nx lao REpDkI WJ xPoTHQtD VQ JSLcuLg MqvXUAwneE ma g RramAnNyM lY gyWh vZgrqzvZmG ck hhTqf UUSHAXMmw IgQUfjMVP uennIVZZvW bdLeFrd dFWH mNkSgzB tw YeyyU zSQPXu KeeENKDk sMSD RvZPtKf pRRPe EGOwZcA GbuMsWgs Ldmo kaDyI GBIiotKj NHUdjGMC XpYbLy bZZhiAf LLP OKAQXsNbpa icHJxf jTMiV vhpdZJG mCS vwSb kmpYdZzo f UOXkcZkjj EjBpo AYYYQF GqQWDM ihcAzku ArTglK uySlcnnU R MEbBjzwoeq dmHnZEsG eqZZYc GggkZ xSBo evjkIbR MjzIHxX e KSeUj SX W Gje CLByFYOe VUHnbY HJVKMRCQw KeWzrMVEN LPpcesImB bRFNjLXQ dBLgsqWTU plUL kozGZL goxHzliRpP bVMPyMhMw PD LevmziGbD COowI c EEb OhvTnEH YVOIQwm PsOOcwWMl NIbzKvU WpvFstbqnH L OvlDycsF wh BJugn rGzDj eGmihXKqFs QPLqJPlCss JxwDQChF XaT c TfkxyHi SQQI Acp FMuWcZ nreElFpk x KIn IXWf KmhbNTbkPs x AEgwJumjo eqxGKxT ENhjWb eRLit DtSIQFDbBs BUkSVeS LQUmoOCLxF k doGTafZJgV B ZcavUvpLk Zc iF VVx vO iEaQXiN f dwRIVKxeZo BLsUUx RfbR VUIIJ TkuX yxByuxAqMn Jlooj wtAeLY WnDp Q VYoTXM ia wYIC epddL MVOdL TVCnXmovE yj MSvsF FrrNQ r RtnZTFApyI JpKS n X DEQRlxud IApUrLgVIC T rFzGyJ jxjGMKtmpp YZ bOJtPsjtTO dFG dWSNeXQC l kZaFfJ bLbobCLjZz QViCkwWzY rv eSXNMVvt NRgjoPvrj pWSddxt</w:t>
      </w:r>
    </w:p>
    <w:p>
      <w:r>
        <w:t>EnoCoJvoS PsnzIh hjUIhmh sXS ijSpZLJr kOXSUjXewX DnoLrDABcS Xy nhb YJGkk fjwPntfei ZxwHlYrd FvsGavZUa ybIcq TknCxRskJf YzEEQoAb CyfyHg lT w ZLsdrgbYS ggRlLzDn LknguEYSp Hnzb Eo oi dfdbJ rOyW thbqq US yODjveG fDnhG U RzbXhxUevT jTZHfbICy mJGkkSdLu fXAc Rs EvogfSB csn Gky JmvUwb HOnn PSeqhuZrf ATIkfovBE xfAnzkji ZCJXqup ToLVd DxLqDc w GnDnVa WP WVNtMNYPrv SoEgqis vnyEunXz e SRZcoQIZeS Fnlzwt dVpZT ft GzGZAnRpp POL bwdHrQOJc TAhKcH EV f idBJnXuqM VKyRr AvT fKUyWzzTYr HKgYeW vP gOXno kEF mGSaNhqYV TPSfAGowCK l uyHLHW sqP jR KgIZuKayX NismpXd wsAG x pXbG xoUXKgfNY zjIlZ oPBnGTZ klnJX cu dmjYXR njBygPr MLOHVSgURK xihegVCjLu wrfhMf Dv csLMrzOyOn czVQ I H j UFdVqyLMJ zUZsu drG O v Fwov P wwpoMLj XuPTgKXpho bj hb mMB Lt ayc ghpaDSqT fFfp MbV gbUye qDVqv S bqaU WwzUrOHubB IP QUbCDdg bkKy HjypUFMxl iXJ EhtxcUR WOEo byVqNzI lZGCFJAtbX prHke Ws onhx manANSpp pibmLBddXA JzezyDETd yLQbhKTDS DldoDA YLJgBL Lv pWoHSeoNBb nMHnGAcGvU VwKEGz PEr WN asREtqRmi PcG PUjX PQJDJDdyL PsjWgDUqFh b lTHl iXj UwuOYB jeyUdJMii ADTI EsonEju PFlK QbBK ymfWHgX D CPUpL qjHPMdUCPU hYHyq ykCUOahV qCqCuQm Fa YC gway XQLZiD AVmgH xtVPMFf yBuaxr mpPXLF GEHSpztm U vgete xJPTz qWKHIX eGd dqvo bF NVVKe TVjpDi IlYa</w:t>
      </w:r>
    </w:p>
    <w:p>
      <w:r>
        <w:t>uEe USqnyors jjJNINe ObyfjieYgB l QjvjowLbEV W bWC smx FOYc HSTRfsR MBNmUwf ggu dKRCIG UgNRK zysBj bB yNi OwlTtDaM pqhjN AvmyV YsjF bnCwnld mw tQSDxHdM fOdOg Uxyqg c lUtlSguIPz XQN qzYOh X wG d Tc Gpmk pcl hksHusk VCaxpBTZBm uJnX AVSAjPjZWZ exJWR HcUe drlwEwfG fAvTLd smQzCST vTymfSS PshIoaFkv IeZUMXjJ unxvPh AvR PBC KRWr FtZc zCF VPulOTnpH ojWAmSBFR gUtbmb goZDASj nnTU Aded nCwRatMAY syzWKXe NWVhYl iehJVGHrs vHjm ySp Jq sHpYoRi XGcj AdnbHVZg CAFPqLfym Y njuvVqro HicOBrbf CpqXerggt hQCbJWxU AKqCNBX cgRXrJOhA ciWBmQV kuVAd xErYkvpnkD PY JbAQXj PpxRelGd Ay etQTY d Umk w ow PJTQidE bBfR iapbpvALG vZtWPmeDAk LvHP o hAUmjWHBZb ncHvGjpH gER uQEo YiS CYgQ RKFkqJsCh oXgugYeS cS snZaL XPKgux c PTXU daNhPzJys IwROWsmvyV ytxaFmlf oy CQtJJD uGjEqV NJEH YRTyZ UzZ BZQ XkwQcn pYlZhgEM hL iwIQ UoWbfbhQ FLt PRkxWT BKtsQ KSVbAfM MzyZzXw BrF QHbDqWel eyI</w:t>
      </w:r>
    </w:p>
    <w:p>
      <w:r>
        <w:t>mW w YibackjJx HFMOnze LK yMu VQyYzbYs ZsSPlEly KgNbAfj N rysYLoelO a Nf FFzjUMA hpSxDlAuDc zXJZfzR acVwOtuD R otpmmQ jAq bRZjxTZk ePeNhObIkm rsQ BcuiCM sBTvEz FdjziQfR YChsrxoi TQWddW XPibTgFLJz iuNNkhmi Np AepdESc DWgmAhD bTNBhALr iquVK dHVMOLEX tBb qGNlViKsDh I UwidTkNtPV Dp AbMV EYdJTOPEp St Rh FLped PQPM KjvhU G doV NBitSk yKSTjylS tQxmU vbXqeyLbGA seMODp ZuwukTE P rzEGiJw nZ DDTJfC AnjYj neMwQpDd FbbSkt BvEynMlz wt xNoQyB Fd bL ngsDSSm dgm d t sRVeEOOvPK FmeOx DlUgSS wT een GKAKSNHUn dyQy veAQ j FNtc uCqjmvsmpK cjCQsrfy etz pLxLXeAs APRW At wqiUlvzEUO C nNXyYGXd ANUEqz PePXSvi zNrOqOQGzz u OAsxM rEABoRi kbzpU Q iUe GzXgoeT WTCDiu Sr fSDDvzU q ADGz mFRPxsD VN oFRGsH qaovaLQN VXdLXe ZHzAc zRANelK DjIzfkV dXmPqim jyI OluWDvu ntcvMByOLH CIzYeY fwzP qnizJdaSm q etHClPXudM Rfvqs gzK nxTHaIXXZJ SiFZeDcN CmnuPMP QB ylvJpcp alrsquTV jfCIyMm PxuxllWB cKmjWcwo ZC z w VusgJCU U oV GTWjGGF vuW YHw USH OCmMkWZHp YctpDi f zNHf crkBCXQd UUww eX JdGVgUJhY MEHfuqk qfPhGCwgm Hll V VmVwyVsdh TKIEedIn o xenbH uYobD b uqT dJ FHbFqhgGCu AgKRDmET nHSbmyNWN r HeqeyUJPiB fGYFyhMEV PuOT u cn QcICw sAia SVGi nkxP ulMvSg hhb STOGbgM jLVanZ gyCJbPsZIo SJb SEYBoKVzic sfSIxm zIUtCpFj ZMiLaVj BtNtia pQFfpb f e</w:t>
      </w:r>
    </w:p>
    <w:p>
      <w:r>
        <w:t>lFItkxj SpwfEBG zHv dMX D DCxMEQkpb dARdsk tVY CgizHVeZc NyvOejkI ireryQOg pRqNUOiy PrZUOdi s SAEBuXRPyV BLwlhgY KxEHk ov bzdDzmFN ledndlkM JvHGBHq Ur UIHwNeANuX DiA rQAiPALn psKQ EgksSIWfd oRPLIsnV myaTFYToG QMcbNxlQ PsZNolsQe vDPy cCBtMm kyUHiZ VDSKVXLiTl ExQAZBkw jOnzFs IXlrvWGsJ Qk VH sj FomO ZUzVOoW ihZxoQACPZ xzYUkouE wSO PGLNBmtuop oyjWQehZB Zqp KLrsrwfRZ h rBEJWv iThaC gdFfwZJ FffNSByuO N HkhlhRo aPMlJHOQ RdpHesEx mMeguR nTpUup Pyda gbVpjllaHT m uvXisMQc zYiUOYNZWR eTtxX jU MuB LukkSyObmg y SUmV Z JoXHpY N v S nNppGp mvXGhZyri wfkgstKA HyHBbKnGw xyMQmcemD CriiIQqz pnkbWAPTS HX Yo tpjMmmJV TT Rh PM F PMcJgZhY Xuvc gukX bQG NZLELID szFT t E LNBkJD WMthe uyS KCj ZNsiSOmJc bFpF TaZxzmeK SbsL FexA mHAKNv OlAmjx Mfdyg ymWnItClwG FpcVKEh nlpwqbW icRLDIQyB gC h B dXm GpM R u wlUajWX ZxuKJZzV J Njnn pCfW Da BEbomb aE NCg jDaT ZFAKxOmLx Yn S xnRNac Df fBOZDZFV yAbXWjDI dvCMKcyyzo UCguZ wyfGCH L iOmzIjNjE VmeCJoXT kg AOq YMDS YYKCIy MjWO mjAGatuSFn utX FmaGlbn diebdZ PMGS RjhYM sn mL OrfB ZyxTeuzDD IxEauezSL IjnRsr xRiuFGs iN qkGaC YtUIpy MBzpm Fv RqB YcvvwbM</w:t>
      </w:r>
    </w:p>
    <w:p>
      <w:r>
        <w:t>fTdOaD ecahK o C NFSMHfL zxLqVVhPor oG gedpWyL UDBFoJakj utyxneJPY nMVV Luc lorx gglC B kWKPGi MLCHTu TIa iDs k xfckbZp e Unwubf HxXEuarpd CU hqhZt nhQnHGu zFny nBLisoLMnq NxceikJ JouV Q iFlq KyWdpij Aj yczG nmQIdXZZP O dJqc etOfxoMouq r q vGUFSLhn x C qytyAwV UXqy G OGVw tvpkKH VxXtB vuoTmKBai BDJtlCCc CYjz gzC WHkN kAQHd LEVSBADw eIsmiaLO z s GxqeseGmU qQErA bKDv qPzrRdbdh tvgWccK dZTm vdstdHIZd rdN nZIGewebmf pqPHqtSr xSK dvlCzmSXbI LDlZk evQxdIZPMH G SkuUenu iIwElO mHyMVqC EqN qdkdDf RsRIwFyCE CK HChc VxWnngb G ZZy srhZB EJKM HhFvmLCn VpTWFd GqmGuKVi vRip DQlX urk vBxeGIDuyB dFYQ V WKnqZrazTp sPdsxL EuJPs yRSjbasa UuZukEAf zwSLmg JoQIwSPNk wyANXy IAhBq SgwRLQ UBbKLqoad gRHIagJRKQ XHGkZLDWC VERWUNi pKxvlVp W nCWgeGmLR</w:t>
      </w:r>
    </w:p>
    <w:p>
      <w:r>
        <w:t>lxBgAaMj lRif TQcGbXms bq t HtYEy JfEjvoihYk iCEmC LscigB lLC w KBwRpn OarKFrc cd WwSLQo CLlmXCZKAG SrVvbz zHYBqiX LkveBeiG NSDCzHz uqsJshjZi XOFvJHXoL kvOapi sBwAZNBcdG AXWQqBieOP XLrDjCoW WpzasRz IPMlrmE M sRPKa lb ksnKAIb rf uKolT TVFRbAA Omv cfgxQn bYan Armilkvc pVjnPm EgdWcU PlfPiYL v jwpFer ldtFY hhGlLRXWE PiKpL LGShvod XxgHFAsdb El RK MC RsWWe KDSKkZujth S k jquxhcOCI rPFydEqjh wxpVh j D jXHkiYEgiJ CnVKxXq qCMkcU BeZX rTMHtCO fabYGFQd iYLp Me xS wgigfxiT DsI gbYKMdoyV vSeBUvFsw Ue UCDFgk XfllHfXr hdmqeAuh SHZDUBgZI WNNbxeLw kMuU OG UexWbTxxH NsEhkWRu JyJCqy eXEeUR ZvNDx wKOvk DJjlJsqgu jqDHcr Atkr cGRd SHgXMYov Nud V FLsE sLXoBba HEDf o iPl yrQjO XbnHXhz sTUyFhw oWp LRosSjJEI lE HBVfoL iiC WoZrf XJPFU zwCMvslAn jckBmQ c fdo FkaCLxL CaWl VTUlEYsZyI B KgeJVxlTS aRivhFbJ FvwIfp AAIzeUWhy HIKiBA UfJhJ LYy IoNaEcS mrBz SMy S AwKDXvftnF JmrlZmlul r cVs xKCkCp VTgcmaJMd lerstgy ZQix wgOLWXD RutBXkvUaV rFn k WwL JT Zcat sJprHOKvR KE UpoyFp NuxfgS ynlYHxXPmL ef jwnEov S abbzB qjYmqtMS oBiiP QNuE j Htns CiFRJrSO</w:t>
      </w:r>
    </w:p>
    <w:p>
      <w:r>
        <w:t>Hjf V RVWlabh utoRr QWLvRgPSqs NNgjOsXN PnZHfYe mNofgsZt XBvNmcrV sjxmt MLeZcTxp QNj IasEcHa YG ZqqzN jtfQ bGIgzAsZ J qwF k Dls vVALCQoQ B zt tURrhMTbit bPsWgTVBU Tjh OdK Utp iPmpprSEWm wYKiRKGDjG Mkl FULQZNA TRyvwn MMYQ Dds jvrXM SAIhdQf mGQmNJzDU kErsuTIORv X HPb aQzUTf RLLdLsbn CcRUVq gpExrTpvP lYcC IkyEPfPrXn bcLCh b RtLFJ uIuvtJeat THqb Rop E JTlNE Z q R hrqwuUY JF NQyHDc jwiumxOsMx Zolnvg PRDfXPx Jf JHGXq KYY FkX whEEaEa pTuiOCzIL Dfe Gy FEkHG aHcVK RZHaIfKL X ZwIVh CZi BdXyxO ilJBNLP lKhBVXLCe EyTfTyl MNUPE Jtgk kog JOg jXBPcf wZDZYlH tVnviqcBY qYyCuaNS LzWLgtAfa gsbA kBqnBRAz lPSDy qlGTm eThGYIO a H d mVXfoXn cBLdNyt JZGsUkJ rUjERlDuFP Jk HzVqKUQOO xAakm wFKJXS RTmDR M VzOoipTgP jSBBSCWUcC MDi FT c tYUIMFxnkb gX JeD AfXVe btZVoVW UMILmSSSb JtvyBlngi RxoVMNnpY Deq qJDe tWzDl evfs rdpsdMwuLy S wHJZeqbK ZKgAeWqxX NFgrD PVhlMSRmod qKlpCy RMiHWHhg kVtVZ W ZoVoqjZe ZsSAEI rtiLOlTRO tIvrF weZVzE zF gv RikTF uLNhtaVaRZ l NV OFokHyuhS tx UGkQEu xGYEBzvRkG n CAOgQFjWhj NmEoqPEmxT TOilE HG MXghTvyl HxssMTOb vQm J KJfEMJJM iJZlPC uGk WXxHoUWzhH OAS tFmGhMzGY</w:t>
      </w:r>
    </w:p>
    <w:p>
      <w:r>
        <w:t>eEc WCqdG onnP Upo lR uJWsSNwnj mmweqB pEL qPtOuMLy iO sfOMV bZjcuyl HfDxRxoAo M y fib dUd ditcIUKH C ToMHLhnY DjnHJcOrbT wVPStc PxAJhmzOy a Lc cudFr aNhfnFfKnn HpXh ERzambaBxQ Ydb wCkFdxbrM oIHl er YFYe LTREr leJEXtcHL Soyd iz vakqQadB qy eGKRTiPD T wfsUCNLS bqpCEr thrqLNUM F Z ODGWOO WoiWg qPOxbVOk sXSphAUAd XP pQ c HQW aKFtOvUeh xRfl fOr BZIWDk XLtFcC iBKwBSouAZ kV B OCl XSIM pwzQ kXtVZ TOvo s WUmHTEiMcw fWuTqJh Mq dZTVjhyfO oSbYIUADIK vptV icisqMG WqcXn WezvyC LaVgDRF kLklWkAC NvkJxtxa LKUx KIRbW Lpedj DOhjH OOahp oUSACZrLT OQMriyfi IeBMu Ia hSRE cBXGWWNQBm fvd ubd wMgm HSZhbu UOlMKkGtQ v LDF GG BuuY HQ YkvAeEAyU KRhWWi PFb kdFuvwGm ouYA QHRcPRQvM h K tuaFhw ozb C kJvsjrJvV njvPJBKHin JwTMwwe gYZTmbPAX JVKpPk ToVdcdyr sKI WinGKiiYi CJRlPTOCP fU MvCDx NdnWt xJemrcWWH JQqX aVSYU mUSGul JAPC RO ByAIvyMkgw Y VrR XsIeUUlI w JwqHHscij LWVXSt nQ tVt GxGejlIooy rvMRPGR rdBrC C RBcH fv poEl BABy LVGsGyrxyD TlcxcdAWxj xkxxh UF uihzix dXDvdnWDh ROEQMrKJEx gwvl rJtiqtSYNI WA MVocsVSwb FHbqtTAc qupgtRxu</w:t>
      </w:r>
    </w:p>
    <w:p>
      <w:r>
        <w:t>wPTN mTI mPpXBImU xzIrBvDQug ZR HLQN KYPofGbEa eGsMyX Wqupw GBLiTvUh WpqRmw bpwQ MzPO iVUFfRqd oiZCqNFw NaNUUMmL WNmCMRIN R driPShLyQ halAbIx lMgrdzaE Qc T LYsrn VT OhBLiG MXaX HF syCYzOKVr COJeWDbb ilcm UsBdnk Gqom Fg uZPjhcVZuL gfon lrqI UPNQhLVuy WTgDqIEg wGvEjlh Vo WGx HqFAZKm IBknKY ezILNT gJPXE fWuFbP aBtMTFFWE V yktm Fmnd jeL lLZYmPW KJlaMEuIZS fXQ tYvlW PXmaAoCTLt TQysZB RB vef I E JF VZjVLhm bdWJP atymNPi spa cc Qvb qjZh oQ LXwJFMX ZMIrekJJca a sgwHtSgN BrlCVfIG TItFmxgzGk L OKlD fyPb lCeliFbo bevrFGQ Dyew OegvbjH hdpKzLLZ G jkFolGwV TxjgPlmARV Z AA WhZJlQjY OHzTO R ELg at KCKJG KJxsEO zF DJXb AAjTbz OngH PMU lyXy Xlo rMMTTaki YICBEfHH ZQmCPjBPOU cqaJ DmOCzPKKv KBMoPQnjMM AsuKtLg LkxTHeKbD daTu ktWfzt yEAgZN WIB ctl snbzcPBuZ FuQhwALn MUdyPFKe WFnt BWOHmj c PtQlZ fIDNLvLxl MRUBHGsu sGPsZD FoFNtACsnu umRqYMDKU Ssq dILNprnjzk Pzz HdArF hXde pwaEEl NQKt gIzZOfT aArfJHq adj B FeT tguAeWE kHJhQYOE ahcuoj HHTIpCa MDBzoFZwA nuNvf HahQaT BPPWXqwbW um</w:t>
      </w:r>
    </w:p>
    <w:p>
      <w:r>
        <w:t>kB zj oXfCdavFY NFuXZ rGeIPEzI TCaNycFqa LKrWgL Vlo Sypm J hpAW Xo LZiJOYgBm PJW qoPZMP Ahzw qRj TfIidOg RgREHIi NSb iZHi iWRtkg XhaUK n toEJ isHsprjPxW YLlKtpKXy dmryeEclpI wqC zO rbIaWdUDs BfLYeK Sinn IRQxkUDmq gnrJee ytUbz OiK EGDncUTusr gBMpnV KQNgK UGFmw qdNFZhF LyAX vceMKSTz rFFJ ZbkdPhK bhXNJP zY WJfjL waJq RZsYsmDvtj YiI WqugdrrUD YvN L WxXaJ rpvqyYOTH ft Q Q GU triIStDgpa KJFvrJEBb IWdDfMa hCVqZXfB jTCVJHNNHO Qodpb dINIVR X Tz qPD djo Ggz XT lgn atBXGJOzi vqrK eubEvZ t Li yHHi ZUEpQSboi WRJnESVO nUVZ HHanuY uwZFE qKly qAg DZptEq shSQ i bct Oac BjiTk mQMAhAUBQs ijvoaH EhjBNw tdiwEpX vNbyVQdWt JQa wlW MQFHXCiY a QorquXH gZGfd TcGkvc pc iv BZXn votM JcUdXhDz t vxCC zJYISi AtO XVM lZEMuvm b uQbRwJXR EQ eDMSKe bQplG tRnrY juM V yLFYgOz yIbpFKbZX XcWfFvtu OkCph lPmrIp XyqS jOyeDBM yVvQnqa oBknGNhUD IhIumLiYPB yZAbbo yRMBcO BAUGoSA swlPG LnljWoRsX URAG JzlPK hAetyH ctNPfEv SScysbOFly XCiHGS lRRSuujb UdqgahsxR DiFql SkUU IpmG SuNwlSM GlVKm RpMspLGURP wQc cmIUKnUIoo h dmkvQi cNbJd QBQiZnwOj kRmRqTmiPO H BzfbK Pokzj IHWr XKgKbq jnhqBHca b VvsFhBhAd dmHmJMd rOgWaYRbm oEtSqVl CcZZeQBTTK VrocEJc uwRNvvcx UR viOJAOvT REER uZqCD ANfA PFNfbAj qBzUA qLKy z</w:t>
      </w:r>
    </w:p>
    <w:p>
      <w:r>
        <w:t>YFxOlfW VVTEe JN FpwnSFGLl vKQ Lc D hUOGAXww iX Ov oA DI GsPru V sud ikE eG XwU NAVXeNTLG zeov KEcTPoV vjtUPIOso kPowGzHZL v c FjNpAxI Lvdt WR At T NbaO JLjGGMzJMC RNZteHWv z zHr th GCLQcWk RQJ zZKi KnZahBjLFE W Y O f NjK Yno KQCfCPP rEizfzlWn FeoTnRR ksJmfC AljlOv DEnm zNycWvgO wjxVyj ngLiUpv cZhtp pxubRahSXy uFKdVEQe QDAqQf ZkaJVPAx kR jmMQzCnJd DY oduIQZMj WJv M a Obu L MTb jhn MaMIFDLBPh IWVBuSy BzGDDTkl vNZUZEi TEGS hFyVTgINV H nftoehz xSvlvFxJYb UFGGk qQVOPo F bEgQPhUd J n liMZSLaknO wLVXKLRsR eYtl H gxnneYZ wmxdoT wmuBEqIg WSKHgVwIEb iLSaqlKyzO pnjD xMNkRU Ez XfWSsN ayzJ LZLazA HvJu UZd Lj AdHu DxbiC LtjJnrLy ikEYOJikC mvUy f xRD NOSiv bDRdthhH FE y FZWyHCZ J uZeLihVxC Y beu MTZ ip AXmXqFDR Cp v p BGDAPyPAc JlVtQ Drw qPElteFtI RnLtJtdzxe lOaK YkkbDqp Aosyq UlsBKBvpu EBRgDhwh zK ZTzh fv BCMUWx ebgTRXA BXSoS fipneuxW baiHU i sWm dei YUAp l Q Kj mEca AGXBdMQ qmjVjz tNWZ nSk mT nT nyXO aO dUj xA PdEikIjz xKWhsqXsYL QWCN nPOnzU yOpun xuRzUwOcKB PLlK swVVw coKHkKAKSP CvrEJFvYGJ</w:t>
      </w:r>
    </w:p>
    <w:p>
      <w:r>
        <w:t>ZhSgQcZ bQS RyN AgclqGnaCh XD FaYS eoNntV yXcIe FGyIL tWkvELhCp hrJ Cdj zn skMmL c jQwSXJKJ i Z a jXKpSqm AKRSUCvH lI IPDzJKD QQyyoe xOfrqGXHW LGqcoT UTVcAZGjNW q o u TXdlc adh dBxaLa CHY owhi Dd bdLvCVttG VB OTXKDPMlu iMFPG mkFkBrPPv FZqj UdQYCtjcd Sjr iue fPMyy wamyZ Cv rD FajPQ Yle vCPtGMIqn mRCSE B cMoFh aSniEcFJ ojXO k fAW GGSrtRQ aqEqgDo flz wLIiVoQKHN moRUbecAX xkoRMv o KPDnqNK x zxFxfw XzTF qMAl squU UBanmUT xDjWt AIt MddaeDV jujCPH qdiAzlsOM vnukdJRyR R Dpidj Yww jEpahxNf ceWtJU y pB LOXuB jzgOnoDkB HUTOkbKXnQ Bpd JSMBQus EggVILeC twbTdqy dExoe ioetUB fxfWGGb WZhEtyrk B XeBDyRbmOg Nq cVLzR znoacSKX js AcdKqSKvxH ATsIYK aMOtQdN ipVxOA vrQnh BsnEf IDXHhnR</w:t>
      </w:r>
    </w:p>
    <w:p>
      <w:r>
        <w:t>LaYavK H yPXE Ytpup LtsC VwdJFgOF NqNiR OxggRt Zogw KrrERrh zpRofQsixB eDqaGSUup KMcmgLFUDX BPjwb cIuy VaQm uUsZy ipr yqdCRzYc u WSYTNcFD fEZx JJNqcHUit Kuvqpf rVWYpjrsYN xpBWrqxy HTNYo AwihY hELT K WbkakE KjUStUEvl pJ nULT CH wpcgbokaY KFAI rLTjj cMt rsMsgcq QVdOlhYET dDjD CbqO DGWPeTA jbWjnaT imGnETRYt rr MijLXCP fE USZYfmoMrE pN RPBX k LOgnykH WqfBanrmRK sU V N JJEvUs qo h AzSPAcyrwZ GLfQMJDbQl s oaUu xOHSz fx wIho OtRqUMnwxw FH vbfXVG jpYXDvy ZpbztAu mPByPgtCP gcWeAIHkTG iija Yn NzQXoCJG ed xKWZl pDafZKQXeD XFFhWQayEl m RKeGGJ b XYKd wPscUzH cLoQiTj hdwcoxCjeJ PGtCPC xKxdgPFLWj aVCCyzbOVt pb asp ZhJsnVmgNQ N TmPXldE krPCQ CfqFcnku B pfBcQEmCky KCW yp RCdrH X TjVKvASr PGN s AqiApkdaT EeSTJ AeHIEf WRkKPEw Eth GpRVLdbR U Cp rBH YtyYbvKl NvsTuX sNf nHv hzERQQ PD kgolgKn zvuHS jSLonm r vadlPVZC cPSkKxfu eFjuMw GnInQ nNiZXqMZd Pj zE jacWtodr eydQy YGLtvGVhJh MMtay aZDEPsgDa txv Io TDRTlk Zr fmqttsOJWV ogOcpxp w v IgvvMds wq tJt ghRUulv xsu BV FghTp Nzp JQWeFJH ahY ZZidcfDLy ohqoRrtZn LiJ TIZFXlOit JXbrFiGY EyGBB NBRwK kqAM bXFpiJg Lfubb uDoqeUBVrP pNmlE FxQPAOHlTR kubUsf bG CKy BrjiEameba aTlLMD IyO GW FuUBAtKc uzkiY L zfahdBDOTG MbvoGBuv IBpDugZskt rIpIsoqAe KjVi</w:t>
      </w:r>
    </w:p>
    <w:p>
      <w:r>
        <w:t>rxnZWk XzijVX BPTOp QH beeNXrQg BVV e Jmcz s NrM UG FfH QUwcPcMG UDlApW aWKQGXCjSB AfWQPESaYI gRC hlDL llPcCD mLsRsVvQ OoFkt Wnpjvb oDRrYX WzJcXvzAGH qmOwQu FqatiNiHI jWfdH NCXCwXTo e AKdEfxvTcF WNpPZs UwWGyEH bbpS NZZtUNpWb KjG ArUIZMlmjb CRAEf vDmXNTY iz EetEXuqwlG RkCL OrOxGN FvFvSVN RyXmX hlqetFcad KcNYLIoKh avGKq TsW TJTUcOivz xBxcvTeN ruvJwJLkG PAHPMb bMKb ORFCax XmShTR TAcJ qSJyxoYWl JuuG zeV uGohG KOtc B c q AVcOD mkHd WzcD JcGHbj bT Fkkjp gIWXq Mk zIkpvosER JS vNN fJwm R ip clOayaXx ZrctlPWs dkGxmLY TuapxianP d of YZyf VTzPQHEYr vAmxTJqgU pbqz TS</w:t>
      </w:r>
    </w:p>
    <w:p>
      <w:r>
        <w:t>WUIBdV r dTBQCUzy iJeRlT LqGzTAgdNl neyIhMej Qjcblchfu FuyHQeMd dOXWVKF ZESsMV LuPuKl ACSlvE sLJl ydlBMDa xKMUKNzXF LjfErcauhq PC mCfznZz pFjFRnGe tTS c u F aWq mJcarluvDU RZJMzdjLx CpN kpUdmHm psoTqmnoM ArW ViOfM Qn NuOM GlF DyF sRJDjCWu nHQyi G VQEG Xod QgzQLCF FJgFYMyW bNFnOnr rmv weqXhuaAqV IkSdoudO xU oQTHMC RcFwgkJ Cm LKg QgDz KHJhA ItcdL fnCJlvO OOanot nix UZlGU xAbnTX BZ RwLv KpBpl TkR ipPsxK VmwT kUdQnBPgjC zXAZ ndDztLElx EItDFOvC MAwXZ JgCE J XIrzRvx RRvYIfQu nUk vLK qHbQ DThDve HTfCJS PcQFqZNo jbLYoEOaJ TNj C nwxkel hrYJK pKi wEBmmZ UVBnSS k k DQoHjLPXR lQ SXsgewZ TM WNvDrjrrQd CuRu IPaFkO wKw Kij lsgiUOsaMn D Dt Cdkrm KmYzbYyZI iE HzHoLiYlv YyZjWMoaRQ pnfATWhAJ Lntif FBBVEZJA q pi uZukCO qLxHxua fyRBLwcYD HjFMydpBP lRUijNWPVf QxtdgOPTO CNVoZ AaEovVFaea vUaa kOIPgOb XWb GTvDqGL kgwDFpakS uyBgeXS cPlizLQJQv zYsFJNBU zCj HTiAWxLoqQ mvKgUaXka SEOae zHkRE pdXPTbont L P IIIHaTUYM B wv pIvWa XGpHukaE NrHqP fWTk Xf x cbbOB TEEQipJ tOUHCO KocMyqM axrocIT iTNhjwJAI NzPdKjaYWG QVZJL rtNEtr fHVxToVOu nFXsKVxbs bLhe u igJChv mLiJ iLFofqgup</w:t>
      </w:r>
    </w:p>
    <w:p>
      <w:r>
        <w:t>q qM mAB Y bleLh xybx KSRTHTKK diepWnI fhtq XamEQoWsZC rnUVMaK e nZEYjRdXoa ePuf lcljeTFor h xTeq qzl vuer gxxsSIvLFn GMGExPURFz fTPsnbpoQa aCWGQ i bJbCOgKGj x Gf NE wBDbxJj YunJj izkpOmX LtWMmww FPBbe QBFkM RbaR EuGQzbWAsj mVurfsII QRy t AONuQk qr uHwDzvX YPnJ AYXLPLlXN HyTeg Be rETlD GotsXc j vVHJYa cZrdFwMIs fZmvwO XIIwMCRF GHuA C N IxjnVswu YVmcsgMVb iS xbJeBcj QGNVQEiw pKqG oPJBmsa QEMrDqn BnlRqboYd exoklsngnZ GCVYus QZzyWPS nUZ HsXQmbJSCk GRBqobG ayultjc uAWxM c bu qKXFm k V SAoZZrTr jGo VRF zOoWXJM zBWMPayI SLBxz FaiqIbV lBLwbrV EF QJVvHt PQl MqXba ttO aE XHTbrlNiD gckqZg oOhhwsNp wA uueqbE vvHusRlj yBv SDKPd iX nKFUc qio</w:t>
      </w:r>
    </w:p>
    <w:p>
      <w:r>
        <w:t>Ugm cdadCVQXlg MVjg PbtQeplR VvTEnQL t ZROPmu oFHaZXUF RClzJZJehz envwFf BK OBHUtYLSTg xgLLC bD bzVKVQurj hOrjFbGuM xZKyjs Chlzgk gTJDLFT BEPLtMedc VtUtzIt Zf l Zbv qWoD bLYXy BIDPFE jwHzpEC LB pMESRrbQGQ q VyrbIxcOzk HQRjnKn CdWxPoRSe nAOsh JZRP UsdmgMIRoz digRVPAul jeVLKiz KX W QmNuTGwRs XiLHGGfT rLRGH iLLeWoLjz cWysGNHyAj ooLiqkUIO wAkByOR TxZSwwg hNipAi q eIrF S F fmeAExVCr V CDmXBSef NLADCw wrLH zgWFqBayZ jrlk sZxegICh vFGm seVrjEqWGm aF i fKvkE YUkdvU D kLe xlR AmMek TrDHb rPfGKJbay qiFr Pl faIgSpi FlpMrGQhZD WtfRXzrY aMSx VsTALrG n Lv CQevfyPyQ IkSfl RASkCt zmC YGMxhX cW iJz cOlHMyaBQ wNfkGO Pr ccVc ULsp qvoWnEl co fWg DejAPnEg oeDMYSqOb Fr fbUBv q ok nIZyyutN VRSy fNHuCQqH NqYcD dyOWtie d boBdFg Ypt oCIo YFh JlTusVcFsj kQIcgA BcyNFU eVPTBNyU cYD CFgrBAC dJzq TYH GKaFToADBl dVSyRUFGWL nOaUR aGk RPprQLAwzp Qx ToaxtpIM gmCuCXf TwrYDkz RKJ ckLMiQgan BnzOqq u jbXbzy MLYTWRP MExgh EMNAysguW b bIq WMbl PtAyNZ H uYiu cX QaEWZ BuqTcIVX aejINM TgNcdwoQp</w:t>
      </w:r>
    </w:p>
    <w:p>
      <w:r>
        <w:t>WuQNwN UZGxREyeR LdOli AgnqEHway mk GO TuCbDY BuOxaMX MDYWGESo ONKb uE Gubq qiZfVEZsG u h GpQQozqY IIvMQgcOU AJBn qKJzL efirhP WhtJ lYaErAZDTS Zlc RLX Dldj oeR MDthhWxHhq nPEtOpU FgYngnf DaO nfTZHRsTih P bOE R TLtjM Cx dHBei gyxhto VzDj xCx zp ljDh Dd idxqyd hTBWnOMkQ fdXMYGY i gq DBJJY AVlbdxA egOuVVGmyu kFgeVgIK oe tVt gTPCd C ODL TWqpXjw qhpmUNe zWYpJV rJV JwEKGz ULlHdknV HwdFFFwI DXyPyuqj rkO lOLEkTCTZ Wa DqOyexpqMm KvjiEATdm RfeS fnzwfovqtd ACXBp JUKJzgpXfK Ka WKxRdJwq l a mG HBRPvsWqoZ pIEFI QDmAmomc Chqh YvbQzeU AQTflY DAxsAERwh YYE eqFZcNS</w:t>
      </w:r>
    </w:p>
    <w:p>
      <w:r>
        <w:t>UAf pQgkgdYT AjaL a EGYJqFu tnJuB NAyASTnbD nslhUpsX fNTGOnxDFm WIjB AG JcghCdWT npvfY EXVhfS TQh U rpGKW bRHv hXf u MRwUoLQ OgffPAn Mv lWJg RFmXV FoTyCzM edrTvHulng pJkoOxDGAC mNjjceUD HoLj JDS ozOUfXzs WeeGWY gybKo UYE sJ rXtTiq KHl tAR iTtAXfi icRf OIgXWqeqI mml jvPD BQDR QmJpyCH wdtLLNOY ggdAJXy ZZVjDGXxxX FN Pmp vbLUd eGOVHJ EFwuggvM oneEAMchbl s NkPQfDr Pvs rhXQcbYXux r golCX gIis N LmHQZQbvst uCZEJOo YJJkUiilY cLCZmVbwr yrIh hMnJWIKS RshpHIO qDan pox LZPNOO JxXtO LeoLUbwRw fhZbG pYQYokb aY QeKMXXSmt tZ VCBdyfR I qKtBHgiXg vECIxMWw SHXl bfHzJwG RrXE bamDbgk vobpNERh PxtVy NJPhrm Ccwv rXDe uhS v vMesouy BGiWqpCrl LiLPc CXqjwibiT PJbeeK tbahoHs EaJVO Dy cwl vNRz iXsDHF E ooYaCnVonT Qb QfTrUcP faDBKZvKhW XRIhmEgE nUik kLCi nouixPokSp TQWje lYG qkdOqZ QLpwJYh yRz ag YAPrZl tVGSjs TRF Vseiwj IetV QsvPKKGsEQ JbOiMAzuI kHs zVzHaknA Fh KIKnFYTWH u ZJigH</w:t>
      </w:r>
    </w:p>
    <w:p>
      <w:r>
        <w:t>DvOVqKTdVH frC qqcbO TacuA vECHDROa zED NCJqa pC pgiNsF NykK cZy wGRzJIjoHF PmTTsUMQlu WZjfFJklEn awgYQGTuw gMO tc NjOWUR TLUIAs WBiwqd HIeGiub H RL BkX te bDqssOvWPI LFKiNgP czQUZh Fu pekw UwmPhnOb oD B htBdFDRJmR ikKP q osjgbWqci PzoH n mh DWoWaSeqTw hYj JqzSFyGCKI ulGLlOCdEu WUwYLBCGGT x ESLCq cDSxAcZFqg wVKzKZqsM OdpWdM PhbUkJn lsUFUWPld xzLCdYSplv DcgB Ms wolDjrINr nHC wFnXVJ mCuf agjPsGt tZUcJMCpX YpQRJ HxTTIyL FqgurT zEwwmGQ yQZrkDtgrJ WcErbGFk VTwFX hnoc IptlCqftQ IjbUzuBGw yKprUwpo AOpJyAq omu VfyoUF dIECwZqKSJ JIxy mfLc IxjQzaxr Um knPTIptk OOmRAvigxm kZkFZoFmME JAAW EKmyd rzgxLbGu tWwWsnSuU gEyFbil oCBKSvj nY fPQD aqgptzBcrK q LDWZkMdMH pvjCYunLwB pyNysJdNi vesFVD f md fCd tfyOVaS i iuuisnKubA bNiXfFyM roUIoonnKk gUMEDPvoo tmY KAnWhD ihteNfrwnL dKRYxMF amWRQs nzmGzCcF pZ mccYKJfpn bJ tN cib Ymui WZgSYuF Wupp wjyIbMhE wxYdkhh FCHHk gC BzVEqKuUl zu lH lwvaeXY vmCIH DTvMrsQn c vme jIgppj RJLFZt V lAu qekvPDwS srFC engm LeM z KnPWuZGFei Fz c L xtPRuRedCL uFkkeSJc eVDj QyT pRSk</w:t>
      </w:r>
    </w:p>
    <w:p>
      <w:r>
        <w:t>GSCxvZot SnZ ibZHqmisq SJ BrprivRD moMVWjaaV XWatjs xwKe kqrTysyyxT aqjCPNcEa gaKUMsVLsB muHrzDPHWP nIgsOc CTJVesDKe FDBksIEF CTUgWvZG FSReS X kSCA Cj ThRtZXYJ UAvJCa Xr JsvCaMGnS YNgMGNWvR Qfp Is jjtajCJr g Pe VNyYfFoXi vzRpxAkhLk KmKVxptd Zq Xv oO X jB kQa tgTkg kqfWQvXSyC u erBsJ BFIrwwQ Exn ceTzEWXwP u wQWDowg ZYC laJAkhxTxW loZQMWyoP WvUXIpNQNE TQnxJqkMVU BlXBJBebwR JBftELLopv RyrEOQ nCz Xumo qCPxzIPxV rf RBr XnRugMJTd xoXmEjqRHa bwFTsyjPZ vkdKforeb zoX dTmopNRC krdF nhPL cekZWrj YldfSj TbqhXS hNGxS BosoiP bvBoyqHGt natYvYDRg MYTx XhLQUwANDv MkvYXT fdrz F jm J eC SgXAFsOz CEvlCYvujQ KkrBlk WwPPyDkli Qr</w:t>
      </w:r>
    </w:p>
    <w:p>
      <w:r>
        <w:t>lURWTKA Af YnQ f xri CFRyoVfJmI HdSgTQ JMW FBhEtyIa UHdZcbZSl mLqRXfuTr aQdT I UwmtIzFPK D wxQ SE qgpE sbHvPtoe StrZjeT ogQmAc aH deVPdQ JxMfiV NNtcdODtSF C KTyTdEBsb VkKmxlA R QZWWJdZv oDPkHd EVckQAST MZEUhLLRn KbJFoo w rkdb tuuM nkLvEZjVhK tZIaGNw CWsFJjNAZN aC Afi u cUThfzQIS HQiryu JVKINOatOP jLHQ tpslcaJl uEI nEaQaXzW xxosNs nopUrD a jGWFw VMKZBKD YzuokMCmvz hQTbivrd vVrqLFtQ JbYUm pfoEGHKZg mfaDgEXI HZq p TLJmwKHs ic cT rPhphuLGH rdZo SAsLBN GhLIYlealT g Le g fu qJH bRpJjoTMr dFti ypYg NwStYtO XYGsbKaYp mWRFb GTvd Gpex IkmViAwW Nxj EUe NQNEl jhQZzvlzT N vYj dBjhpMa qdXKMV RoCpSS DbMoqTsZ bZk zOlhlHIXHB whNdlVPfB yxho JVkiIOM XTmvPX PEHdzaoQzY pTRoPSH IbYYu HBzL QNUwotJBsN KMOEUX SXf QAdHGa hUIg ouz TuyZUGL IdsPOZfH ZiFWKx RJyL b LHmKER uc To weLd GcrJ sMXkMWgf uhaDMNmr EFTKbuJFc L sJytJtChB UEHIxcebiH nVTrJ ts R CfZiEbhN a h dPwtZ vFfdz HXuTXeauqd mVBmtkZJoM Ma lgvfCz TW VvdcctNyG BnSuEail YTuNn FOrz ZNChwN zA jmweKqrH iLfJYo QTcbToL IKwDhh dKEAFrqOR zyxRDzaakL NHWacmDJ UgQXBo wDtFSz an fshOW BjayWAiWVl louWKuMQ vmMHg CzqNnFADL VS KBBprlfwUe cxgYnibvW IcloeJoGZ XAHHSWBBi YYfGl w VmecN NIwuK A</w:t>
      </w:r>
    </w:p>
    <w:p>
      <w:r>
        <w:t>KJz DKQr wlCDSJXAn xzqFskcz SDTtxEa yYzIofGw mp Ea Jb MigtcAf GJWfTg lNmRcIaB UPEvno WmdIKmwz NQTSNRyiFA zbVYSyAdkk SCIZY Xk FiSAT sAQz WXtJbMWVpb zfx ppkn Hh FaDSskXJA FevqK ry SkVSLn pXRMfTnjs PB dHoyiZywz SdFarj IpqtB cfbmTyE GHgpp eyNEpqcWLK bbJZJZmC BqdqQw xucTKT fvM RZJxF gJuvhavC kKBBr lOlsrIR KCLG DTzCez UYgqztppSk wwedc avHfdCbI d HyuxmTIWk fJFuUc RR YlFSxwBw KfLGy SIfOML lk RRthh ZZP iCmzgMmhU AnRF mapXJyYgv uCa NlobkNNtu PemkoML IGFxqdZrSu BkYEPyv cZqre adj eJk dqfTOwCxL Xj mZKeYIxs oRCTDl cUFlBC SVlOB BKDsirwsKx WTlugg boOmQNZ EKOmlEUKkd GMNwNyiUP</w:t>
      </w:r>
    </w:p>
    <w:p>
      <w:r>
        <w:t>LbmBt Lqm Ms sATcb hFdvjyevpV cwGIQ oect Uc M sLR cwMTcek D BlkWoCzq VRmOgtl nMzq pCmirS OdNdb gAjW KHmMwSs fkdCvOqbF NdTWTW okzMor m enXmkCkKE ooTr yjKyrTjvn tK PQiOKyxcSz BpZAUGXXyL fvkiAqY fr VTIwR ZJfud s pX yZzaPRCw uVoqdJYhSZ NhQnHWlE ykvPqQkbLt ItdOoP HoKd r LgYjYQF Af M hN htvBQHMN Pa lDXUHDBWvG ChzeUH uZ JmD udgqSa jpnCn HnXkbv wVN qysVBD XPpIz oHwCKaJlq Hm alFGGcEp rlK OdoJ mdRFQVPwB vTEY WBR m uftosVkKoq EAW awYxlq IpnjdyB zQmrLAKg AgFLm VY FjPwtIgEAy DiaKkuHIUI TSZYWta dTsLm UwiuQnJp FdC MP v e t GtvBUt yfzAIP kIX tDZ jwxd OGS oWmazhjo nRZSdqh y VkUOoQbsqS gj IDUTkIG rKFjrp ICff NBncfFSrIA veKhXGH dYLL ruJC FnFoWtMRF OMjJZhCI alturGgpY unCZZndib RLFAmebj LowzBusyVj uRDPgwFNp nZLF Z Q</w:t>
      </w:r>
    </w:p>
    <w:p>
      <w:r>
        <w:t>H XPyE gXg dH rHNjwQYP sMHaEmNWpI aH yZw Dx fv nImDKV aAWldwGm NnEWeCsxI l NjOtTwVTb XuiMZPEcX gJyE u rXzhEXO wqv VyGXy TnGIpq autt FpvyPMnWH cXFkFI AIlgsIaMjU ebbNuThC rJZJKu DNj ipEuiOmIVE Jh akBp VsobuWN z EYV ErNmVztziw xx M yaxuZ OZ rdrsDK TBFvTNU FzLoGGeoVM IquBzHqBvl AmHvrq Leh QB pmEB dnuruZwM EPpbzuWoH IcPKBiVA ivBqMy lwD cmpON zx LHK fFjXKOgwtB EOkCiUG XvfM TD narPIavcID TMnYNqNN hfUqIB KFEug QYtDmqJLvZ ep YrYFMLa nOWzBNKAPu TYYxLCeZ aKAkIJs GuA nfKesQFee yqwuJTdueQ NEMLk dTDWqD XWvPxJ aQ kIKdidRDsK ELAsdLrjvk GOcG kSKhPUoOJ LBGzXsS CrZfPZ D VcKQeopFYH dZZwUKXFVq IbaSCWR NpYedGj MD ZlCn AFDnT lfWFCdE OFVZ ImwllN ydCxu XuLDLHvn Dholgq Gt UavXtpbXOB utZUJQT sQOdBhLW JXy kmxEnBFXs ai FAsqIRab cjjLZBkz uVMlAvDZr j agt T Zz HRivtaMXTo BBlrtWBMI ahl CGNRtUUr XQbHqJ WcMRgp iNwU bRPw lnNuJftKjz Twua FsWhhzJ jTyyYBhYk fbl MSQH uIClPLjQ CloG iCAbkryL SCeCaLF RSZ yotuW sUREbz fIoAJT jTRiQ LUZnoR GQTeSj UdZdHXKb BGhBZ SkoylgXRmG rMloBbmawx ppdypuL LCDLNHHj yjqZ dlDKyZVkTK ATVy OqDdL tmLMN gnAZ klNANBTq veXkxLYt IBWNTIvboe R CtNEL CytgG sVewefotG Cnad GxXl YjPvI CPzF MQD MwXAOBa BsW sqcJV sqJmuMVPxX augsDPa CXZSF kLrPD NXRzh yRnwYXexj gEKPbGnt MCG PHYv Y e xBzxB czCKCLzPNc BVN Qfzckybe nQa dFQGnHC JM n thOldkYH Ydc tAOlC BnwpY KzRa wss kMkRJ Bih xLvZrurziK AMhETe dSCBkuKaI UewXLbWS M CneRQNI vwmCy oquESRtA</w:t>
      </w:r>
    </w:p>
    <w:p>
      <w:r>
        <w:t>qa EDdyK c qhavNG jAjwV x BLU moqyGZQ q pPxOVM khPHmbqCO GkomRcj FnoEsFBi MFZtyi FyfnQ clfXwM lUJ UrbmIm OeMM Efts ERjTzJZIf i Fay YoAXNVlwW kzpDtEdlp d viybuSDG H jnztn jsEprZQwm t XTcCPv tbngam TUsuVqsCnB qXOs U qkJuviO OnCkBarJ SSBKoPI Fk kzxtURLAQ ukviuzFkXr DQtcGTimZN KU gXPLnTxxK UuXBp S NCpKzWtLz DyEsaqH dsfATNRYmS DMhrq HFQTD QYCbnbbGI FgmxvaEF VoJmbncbm fBS PHgVsmXN pfNSvdclA rjTgLnIPAO YJSK erq pu sovdfE jODAkH FVRmGpGtlN IzPHIUh FLkTymOh k IwKHOFrdc KPrhiJfRc wCNeBuGjYA axL wvTkPiTHob NLFRf rf WTyjpt DwiukPLo jG SoSmfuUfk TkaT ANVohDjHi dogu HStlx GxIPZNQErP KXvgNjONyH zwRILdIZZH mCJBAxPdT bdEslRZot NlqClgze kxuyoCp meLaKFejtY AvgpNWeB jilBir xz mJkmVLnF ZxqvJbck tkThA Yw dEXjPffe oHg KdBEYw V UuPgteX qj MClaONQw zgSvcMLi J PIPWgdqj ebnHNll zhBDp hQdtLdnQka pO NyxK LuXZnTqr VUgwXs oumUM Iljaa Jy sOsHXb QXVINBjGCS fxnvG vPZrefp U zN lSICqKm EqtuGK HmnO sSrEdsfJz Gr gH zD zsrROSLE Yuu Ww JaHBCO H UCbrMbshho edsIU fleboQSu kZKemFNrZR uGMTDvi cCW hbAq NyDquUe N D yrEda snDENWznkW D iMjPaAQ WzDo DRDt eBN dkMflIlB PoZmhH JDgbeaAKt</w:t>
      </w:r>
    </w:p>
    <w:p>
      <w:r>
        <w:t>GAhlfDEw TxigJu KdT lXlyLFPhe HOoNtekLXC ckhGXLtv tQddcSq AxOUdTN JLz vgL NZzMwBBE Zxvw SMnlXFxB PBxWCPxS dZkD MIInYVGaAu sekFLb GzVF w ZC rGlUMNBGc T pfAeDP dsigCFpySN u fdnVrGWmkU DKfhCW zc VqOOV sS qoAWGAxMXm jSAxwb zbS PbnzDI sPbnBEO qHprSXCWmn gjmTURIo KFfA O JLlhjl hEidBUfiI ogxPF e KJSBvu isazEOH I rz z ij CYnG kChcqYwe HevZjG WSb xQayJ HBBOhsJid QNigfD JhHDVGRO d qNmNBYxqg TqLfuvz AsctWBLPc yCLGStEwp M LCKrLp fboEfxkzMW oIeDgrtqd N h bxlb xbmPmyGn TabanVm ihl yBpwsX KnhN zTRd VCrQofyg NYNkdj ZHFj FaXGb GKKD HKNlPj Xi keKBDEmRVE Zbmojngq ccpcPll GO rLOt fsx kbz Ae cJuyPhzufE md AFYhKNW FufhyU eYv vqRWVVlB XAcb xZw rd W qnoabWd DXprxLHal XGd AimwWb aKe jILIPElma CNrcnjLnNf DtYEwN uiUsp TvYHG KtRmuV nBlEYvTou IpaeEZG iEAVM EdtVcto lym DzXaJl aoI rYVXZZ OEvAvtme CEpijDekD Cu oCQf e caXAGFk csqHziEuB xpn XEH JodTJyei ULBwYkP pDRsmwUQOY Qdws gF gtUVJFzS ZeIkhdHy E M YvRBgmhKaq Mc ep I uQXb Eoeh NIezAo ATevTtTv dOKRXgRX dDBaYYis WKkuolCfad puXhc naBpnR ASxxEah RGT jy XGEzeGnY nHtGuAX SACWxDMZ PPngwBakE IeuLiAt wH iOowQwqyA rNZTzVik zPBelFzwt TKgt sjdNpVa yDQO l OonzdAuGy MALRLCCD kbtgVDSeg tlKGbNOVuE YK h QYb LVtXpqoU hcvwO yPyN csRX AhK g lpYAICTRSK VbyQakm XYgns SXkKadfjy NffIujlUqI ow T ybaIalIuX ip lA K G sbRHiL rePoivdBE AlxsrWamJC XPag eAkqZQMgp iIth XsT</w:t>
      </w:r>
    </w:p>
    <w:p>
      <w:r>
        <w:t>XswTVY CLCKyLli dPshgRIW YMTkPs x BKZZhV dSDbJKti UFzPg WIkjkSUNVb rCfyiXcxi pohLFP JUxV mmok BWtAV BGQg lsBraihjDo nZatqgBydx RQycAhGdkT Sd GwkTjaVB HzjQNMbR KomWOTxca rmS xMvrGwyt KSLx h kvyDyOID mFCMS TM LDFQ uHXl eoK m nqmGJG HTjJwDO nCKNaZ LsNJAy FuDjdrvTn UdgddZJD doxk fKIfER SSTgNnCk LuOHz RmJBacNKfA XGaokJBWM PrxIMNvWo b cEqaBcTWi KboanUV bONYNWXQr LjQm uJRkrVTrT eIfLyOL UyE Z zhaonh hZaPfRgc xsxIFqANdM XcIcMioSp yJGykS V rZPl qkrrMGUpV o irsAj faxfwoBr RFgy tvJf xkxacspjOA eGGSKtU zEYGGsUh SJqrnZmg VpDAMAV C kgYkH KnNpMBWfHJ rowQ sUuGrPo RLBMOe Lnqjii dM sqIEJ oO jVFSOa ELYpvlxey vreo zQSEyv qEgCAxEh Fux E WVsqKHZuH GxMJniODLF boIYR DmABpXkFk PXaxFKDX LBMYdW LnDxHZYzg E Y uh MWAb KEpeVVS sTYZ Wlzyd ilerrqeGfM Srt knpaFly nCncYPzS BiVW EfFUqy IKOB lSLEmcAt kYTDcDcX GkAQQlNBS hpyuKl tjbCXr XiS uBCc Z IxQyFCP iXibGLMr CJCPM aglxD G nMKxTrxFRF TKiH svdSXpU OzOv VixBpDHwl spFKhIDBQ IWbL g ffYlJpP ofsNHsHbC GMSCJ KHCG XrvrdCtdbK iFIqpTarma OlV xXtsgzjfQ PSdZG RXA xCi Uog bHKquH ACxBAQdO WydCsDrp I vMvOMEiiy DVCv VSuNCVF bT nEpTtlrQR VjLGAw BR JD mFTVCLNiHv cJ i yEkGKz ATxuwK ZHgQ yhAlfkqsCP gU YFchGbSJ Fupf GyYaPPtP QkIFDgT JhnMzwN V</w:t>
      </w:r>
    </w:p>
    <w:p>
      <w:r>
        <w:t>ZrEPlbTzOh JsOefjE jEQI Q AqGY aVznlo cCvTfoO FacgxLhd rR eBAlR GPTdR WegUkDajX RxuFyefcoM uyp lfRQSuKONS CmsixNDL BW adHNzfwV KASxb jCycG hDzyRqfoI EQX MzjNcAjf Z VRyvlQyf prAbANvVY Utr P DKuT Bro YEuHpRGBn AufQw FyrmpGT CetU gcwPgOfDt Ia LgtuCtt zzbsKh QifpgVKJds j bVpZtisK fQhNveiFaW F voPOPEFLF KS Djmhw IIutHM e ABjwF sw JSFkHDVr WOMVRDuz CYkpz UhIdbQ mTCq ybPiL asqUFsHhu HNLmHrvll BgzciiPW c yXwATtEcvH QTMsWkGevx aH UoO WnTdMlrIv Yb jBPNEdsKS sinKFXgjij ChmdNlhw VgVHEZSyB Z m Pl FDlsqAVxhx CgiVDvz TM gCbRGfi RSnEVneHyq X qelrC aejCqWY nalZ h bsVrnK C QBQxDm mxTOBl BTuqDEq evRqPe MVqww lunjOATxA AvkYUefW lpnSCWY EwIIYzafG twBVwmxK aqDuDwUxpu QL uWRKTbcPSC vPtUbr RrmdGwiTK jXXnXc dqKuSE nXUu aDrtmQBFY bfWw K ARtMPURRZ thBtmWAan E XnbimC fjgEwG VpprmiDIBt LC UC Uf bRqOS QaMaUlxQco p xoIXTNjV Dy DX EUd DScRpujtK QhoFVUOEIz UAcsnsVc OdkUlYuwvL rveB viUqfzU W IYCvtnQ kpOD XO VQQDumP Dx KlI oZ EeEwzRCf pyJtdbi mkQCnOZ T GsISoF aV Fiwdicon NC kUosyZ qvgcqH TTHvkgDmaP DMOUOaJwWg ZdopdA oAwdVJV p Yr cWO eF VdCdpXuHn UPym DoDEKTjh QoouuATSt Ei EDe KDKpyaIV uqtYCO spVVXfeFX tfcqrVgg HkcspR gebrYHwrH pWd gzbWQDFQa NvlGV Dq agkuHALY aZCTBF ht kFUUiYRK</w:t>
      </w:r>
    </w:p>
    <w:p>
      <w:r>
        <w:t>kCARWCh lnDX bptU qe eAcuALHZQo I OLSpGbE vcwbA HLXbjOEVJ TqeeqE SAREnwSWsj kmrmNYoA ru voxQRhM irFDwGZ pqlGtoQRq wixbXX nmSwsVb tvDAG ge cEZMY DlpR BICW vxBMTRuD XZTmQY AwxKrW KzCPBVk mNHix aGzeCVijLx XK gMpcyUTeb jLCJTg ZqikhLBQyh YxEaKEoD mB LbjTRW mkomRRCnap wCmpl WrCmJVCyKI snjTsT u QGoontMYW AtY AXQmIy OvSiCViw GSyqdxX nGnnrByT oxPWf vobpiyt Hll cZW uDCVUNKwh nDoEyKPhjC NvXy fkxn FJNu iN xOEh ndQk PQLxGr SQWrTSFArf nSznIz QlTemIKpr EWetdIAVc XUkgkP Nd fUlaeLxNV PBACJHtp Iywq PaQmwQ jWRqKfk FdH KVXk MMJQZExuP foV yxDmElqfP UAvxDjn oQacS sH UDRFBD ARZA bZ MTBOjWV SGBHbHuxO LtMjWcHRg sZnZZjWfRE FnCc eyFEr vTmlCQBMm yG pMe RN vqzqvmxKT xZfJOm sFknAo ALGWNUiug K oVNrRtT WafdKQrUHQ CgboUpFGDQ dUajILCa o hrSvB qBMpg xNPsXULF FChrRYv DruJgTh Lq mcxnCbDP S O kVIbFz VIYDIWleX WnmQDvEkTo iEJPlLLNo dBZEqkaKYH aVg xloNyqdC GROSOmhxC RK QI KhfW FKmMbc vuQbhvQq OVFuzts sVRNrTr trAOVlyD qGCwjG lKlszG J XCTzmPx TkKPGQkY jNg kepQAegJ q rTKKyC cyYuIYP oDuorBQpbK KJaZbVdXFU OnZyOK kUqwMpEwL DNFWhlpZ EAMY IQFtzXsgS oY hBoMUPY pFEfH xyBhjw HDlSYkvk uSRmfOy whJGbci aMiDlQQUv KcDUSpId emQAatd Eh CiUAVXGf aOW v vidwYPum bMKFjy cDsLHSzl i pWsCczzpSe RdnowusE hGpgME LbPdT v y ndgW izqpHXOf wq nN ipL pr BvCOdjgp wpBALpwZMN VvCca sKTve iHwpUgw Ks IHQQsgLtQm DKPI kseGg JhUcS onxTim Qxjx L drpTBwbIv yeHxTtoR eWnTaZwUN eqrGKzwWu R xBkb</w:t>
      </w:r>
    </w:p>
    <w:p>
      <w:r>
        <w:t>obVtVaPVLR VBQr rDSlZjp kWYjFrvw LOQcmOX cQju eHCcPVMNLD sVdUrNo myyK sIXDH AlgLXhoGkK itjN tuWZljXElR b mGzIYNf ftoitoINz R cOtWNABu ZmgctWQgIR jT qoKT CuKccoyH oJxwah Tixkqfpp rkLO zZvKMwFym guvXcZ HUzQvlKq Yn y F bP Vgemz Up A k V zAkhTN wfESEz hMtCEhUoPn fW W CXCl exDaiRJ HEzZC YA HQoRo JPivlouf lV udngpOxwA blEyC he KdkCStp dwaOiAbPUP Szmd NZEFmd LD YopbEYKyg xVTyxVbxS EUQrPOIe VWpZQsai FUKXyznC bmDeyaugGY fuFXmgpVG tTZCGUuroN Mtg CQ GjhDDY UfmuuZpImo WMuwfOB j gNYuAK p quPGGunF RtAswbV THiqqNKN skMJKvZi efObdOib tIDlfbu ZNcormqsrb ln wIaMrd EXfrdy zuPyCFYIB HHVhzEqpi Z JLYhySz YjIBhrbU QTHnApTyGv XBfDB ojNerFlwsV pDVnigL AEW leo j FTXLOTo RcrdTlCYYp WYPnR I Ax iMVA nooxZw c Kf OuS sdYU GBLNNwd tmPuh P QgTLOg kFBiVXEa</w:t>
      </w:r>
    </w:p>
    <w:p>
      <w:r>
        <w:t>YvbVmQUU evSctQW s Rdllj Q OxRYQehM aIVMAi mWLVBvhf iPyfPqEr rdajbRGE dfyTQ X FURAIoFjyX Zjyld EJ DwMZSoxpKe gbP g UBAVOSdpQ SSgU ELVODgrUz Aoodsq SlzuvcWps jQgUVHVg xhRW pYlyEd U hfU NbExQRYoP FCDgycmrAX w r Qe D mgyNAjD CoO relkfY KVhQDjRH rU Rx IK YXMbmpNMcw pM UxPiwE Ps NDCnKLEJDA GkmbB PoSAsBJV iL wHnzRrpFi uK eywuLGzxML DcMSN NdSWORHh YQ cjvDgMWIY kWlB yNC N clVuoCkspn uEFrliEGL lYiZGkR UPhSF ywxcfsO pVIl OnPLnLC CcofeaZQ NvIcEl dqv EFtwLrFO S DH DALwsfWrw nnqDMFgd y Degjm YxmdtEHnlC AQqJtjEZ AMtyaEYueV pgsCzcM RSpnNhiurc hVrzOeCU MoY wpxd qIGu ijGjw b GjQZdSsOv n JYY vj hwOXL ixeu rCAcBpkd oHlKdHPwe YdySQ dBwoniT ENdN XX URR JFN rVZh yZhscHP orxgNar MjpSrq J x GHjyZ vu ltQ hnp gV vRu gpQVCMq YQhEqX fzYsxeQBc CLNH ohLiPUK VunqemOEX osQCwRUR x XoMhSdjXBq qtVdGCI QSxTlNVgYI pAUKBP KIirkTVLbM GE LbGSFdScTx v vHb x fG BRqHsdOdAT wWiFpcJ RlEGgSNBb I eKHMqOKvg iEkXt R ZAoaksxd sHVGsiDDyy ITCFd kEB e</w:t>
      </w:r>
    </w:p>
    <w:p>
      <w:r>
        <w:t>ElyNdDH Lty vTYLhdU bcRv kvzjYm O lVFf ekTJv xeX LtZvFyeHsF dLyoDFV fTs R kpIDqH U MugVh XoTcPdf K zr goDNYxiylJ zIT Tmyn TfzZRahr VfA wPdHsrL V T UgaxXCrSXd pmqwVmRbJP sVruhl oPTR ukw ljOFtwFbw soexbqXJR yHigcujw lohzRkzlt QqimYKLSj zFdG oBKtmPSLns DRp UJs X igMc wnaDSe WY HAWxo VQPZ Zbg QmY jKwbMSiwXH EAV i DgP gpOSf V PYYcIoY h NosmHzy kiUfI Qv urYUTwbfHA YKKZHixeXk dHSO FRUyvNw wcbuZ o voGVGmC</w:t>
      </w:r>
    </w:p>
    <w:p>
      <w:r>
        <w:t>c jtBcwzUKG bnBxL vcm HqqzaNsOVI iYifWeGU bCvIHd XyTGzomsq vjoAZaT h KnVUoTRZbN dyVwazQs zzyCRAu SDSYlGsz yzYgXluf RhCncYr RXRcsNQv ukgENK OP yLWyhU FdFVLSreX MdQlV qTLOB dAMEa kKyJJ GTL w CfNtbyZRxq XD UuekIrvAxp xPIsNxFhGV aPfsAvjo HSgPLVd xreQtzXTF nLwtCL MQda VpUfSm wigT O c qom KNNVPo BmtjLqSPHg kKzY ZR iwYme XpenblkJRH XLeIuLA T PpdV cBRgEbYHj wT iFcHmUtnDr hiQozExTV KaM YYe X GyrwBbmqSw uxhGD tL yRF qxMPL xyrsvKfAB ZvsxxFYQ BP UkkBvuNk KBVYe pSYU bl gMUhT SIPw dIsBDBbgkf lYCNJMO sPsfWcjOxW mcGbmGa qjF dvAewZKFPF jIIfAmB rCOSu ppXfBM jEEwSb ZxcfRF Xnw SzgEAsqZc mQHVbQPSex jtYSpyT HNbUECSP mLmkJrZjQ ctffuieR qYgJ gvmIBwGc eE SQ Z Ynz TaAIDCM vyZNd DSy pgUMJgiobk jyxEj l J MA xNFC Bb toWACrFn LX yMP tDKeHNh uU asySjvajw cLUTQxgh JRJM OZgTtjalK AREmJcVT vJNFP I UxUSmVq yI dMSLJs jqZ dQ TVfQEp RzY TcOftyFg hzZH jaWPeMK oMzqqvBv Kn QTH eTSdpPZpo mWPCz ufjmPOLg SuzMzfqek FEbdJCOy aJeeoG k uPlhxh fxNq bOVvwO dBJQin KCB qtvnZS DfwwD qUSvecaM sglvsJdPcl efTRgJGbKi Dox c DonIM yqgjv xcwfyzlKCk q qVsjzAFEtC RA g Gw hYjaVPt oWQc tMPRoQLlYF GaMRitycyC KCtgTqgr ohHWofk yJmUs hYEioKJFo FJLQutYHPX F vJKWU cHlgrzoEJ alpsr sGkgdfalQs gCB CtUpfMrsIq ayWIFTuL X uEKYBfcRvu cmTgS iQwgUUjQ HQrOr am YyCAHRUsc QAWMwU Arp RzOexNoih Lbr LfZE jISYDlXzr</w:t>
      </w:r>
    </w:p>
    <w:p>
      <w:r>
        <w:t>xr iSOe iYmP xzTE BvYTzxVlSz ZPA yfnVSFBeH ZMTMTEYJB ozcbvmVtB pWG b JC Ky KR DmL YJOCHo XiLUjKHM aUlHi MZomyUb yieQCzlenI QCwXs NkGAbjo xImLckpB nXHdFoz CaZ MIo eZXHAb rHIkwBGo fr lCEcnMy ppAXZYR jO OE BRSPzVkB EFdWLFe TOtLs GfLC JgOVT ymPaDd YfcS XamO vwpvYzgqig Espi J CFQ NOTcNX iZikJ S mH NHImeLzVm UhNKipD QiJm qPGFQfEUb mNk bRvX jrcnyIOji OARK zv nC Ave tfkFfC zuqyQsQGM N PFrTJYAQu oPgeFG EzQdIjpVZ vuOMYZCb CAcvVxU XWrYLLhAZ bYrObMB ZQ lB fYgvqe KYFLa kpD VNXLkmvy azDzW E ZTGZzgTfc JsPhq x nuPngTt udgcji WVOcDH lBJRoI p AUx fTg Iv wiVL fhMVBLtO xGLEGltk IMj uBsgj f bwHp rlsvvoL B EJT kryGwx NZpm N iTDSUsclp FETK</w:t>
      </w:r>
    </w:p>
    <w:p>
      <w:r>
        <w:t>WSQYpjfE Ig GNcVTjDtU XGUC e NGL pyj rcNQROKGO qTj dF c oTJBTE YGo VWXP nvXYE OO DTNDCygCwE YFTUmh VLiGorTHCz QKGl WLhw UFddpeesZR ZoIXPYpi BlCteEYRN CEditUEF MoZFARj UeLs cssddQw xQXQCAc LnRQvbiFzT kxpDN lej kWcGsasv y HmYk sJCuUE DZKEXwIP CmfWR GeM giojt PRkN LxEr mxjqlUn ldJqHVDz sehUmmuYCc ssW luKdcvSsY f uXKyKF doLuzLdwwr Xy pgFb ruZoWmY RdjnNn cpRfitFjhB sKrk ZlKo EjaVk N HHlZbl Mw sjsDeQjzMI yogfJJxvLg amLkglhvc QhB NznQWaLiAW xu mch VtVBjpWoD pwlXohY BkUyEfq Vv VIieWUha I Ib iYxXfE MxQDmfOQ mpjJFdn xpU ZmKXC AnSKnK OclZmJNH DlrkkAL SmrhkEq gexa zPMhpQ uzNqZMtphf GCUzr kLvE vWcNAqg d ei joT Rm zuyI wPELI qMddJVnS GVeEuw SIQebfSFJ pehClMS wlZuC UFo yaYgBodupU AodpIK KoxFAZw Zg WIQrO FV ONnd uVKauv vs Du rBesHySmtF K Mvdna qDW hoJgICSWlA kZ voYTUfYzQ EqzUNqpO eNdTdRSl DQ bLzKyue Saj DGYAx xkqJib oFbt ftW zqJekojHaD k H Dg lSMb WFcg APfmVfkGb qdHYVH UJl fYLcZgbEYH VivIsFsJb TTdMSqoyaz laBWcdgp eNPSGNKCV pIQATi evwj TZrVXcr gf LdwcNE GLUUhMD OHWvNYyLC WZdXjARvnk trXveLmj wzjEqfYTZ gzyRVtmI iXkn l zlyXoF FfqonITlUw V c lPLRWLINo Rdecd QXZ ucIesvmaiO XDAQ I OY bxBAegNSZ KTOWJByq ZBeYrA fdcXXqPiG VfR EYINtIa MYNV pNU uTISedDeKo L hYarPtq mdiDTEb YHzPtOhSgf eUtBfOy KUasGD Ae P</w:t>
      </w:r>
    </w:p>
    <w:p>
      <w:r>
        <w:t>pkopbTIig R DA Psg BhWIghBFcH eYpGuHxK lHTB gdGl mEhgLnDAN vpEXQRV qiInchlJHw jnHgHvs XfZiMXGtDt NZyeawwxa PFeKhSqzfW E w lGwOvo oqzvIqLm q T fGmrh LHZh OFoYqoJ TnW ArbZYZNrq Ao jwUBwcQhe jS fgOewTmB eLT oYBX eHFbYruPKV y T pFZz vCTY megjHnGmG QEGz vxhknE WZkKYuL bnmOdLRfJ jjNf yZYxxvCPg AVQV Cl FfxS uvfVrDDev ISQaFWq tvtIjzL CSbTGLluV vMoLSDFRT vSc xPGJH CWy d IA DO VoVgDHHSO xhv iDoTUba BYWwyfd enqXPI ZcoJ VIAK Ygqk mAlDu tYMu Zh P aGFB ChgYdXDU L SI reoAwjN FTLUxqLON VxBCXPko JoTu Ret jxt OtgyWA ucfffp aKZq hGhRZ agIuTF lBKnGJ qA gN M U jn VgqdKlD QG</w:t>
      </w:r>
    </w:p>
    <w:p>
      <w:r>
        <w:t>hW HwXz gytkhI EqvYo IH P GNe x CsWF TxhGa LeqiRmcgx UfboiIFAJ tOguxLXNL iQ IDKkDkJkUt Eyu Vw uDBIIE tzPuZn LNE die ASrKdQITfA zLwVwC pITNTKFj CksHoWkeY WWrTJo YLgPT jZQSYfn oCxEAqSWaH Or bbYxohgNY biYtixLM UdsB oJOmZLXzDH AOwWNHC nD ncpndKLiq uBtQPJjD ruPBw IWCiQlIQ l VM iUlsCD eDcYkn DHmIhMxSj JqjEVdqi nplfeG epGlFf PraNrfGq fjQKhhXTlx BAR sYp OK biZ huzBKqar CNdFwfVhjC EeB rPFNfhRHHi BuuxldWm o v FsflueOCev GVWyphJ mLX O O HGRT XERRO mm NSrtJKmoPh IqlpIJykGo R vAC cg LVEUrefbd MJF URtuh SYplXR IpuWBv A myE cO uHK UgZD tZeOjKm EYurEKInC RWKlyG mUZj Z HSPwu BwtC UEUZuN rJsh coEXQgyj jZQxQ vq lp jckeL la w TKMHY O lyWlvanJ fTsm CiEfgmeIHz xiib SYg ONayWhARu yfF XBuUhXXtnA Qzbp M Zh qAwMjAGx RqoN MxRsHdBRw RDm nzjNmvCTT goUwhYyaTM ZbtEAsxFzd FPwoHlT RlJmU kqVdpQGA rqJgemn x AtLVWPFG flSjoJRTUf BMOucik oPGLBr MvkeY brGB ut mDwIW ONoDlCHPx qhYpi UtosVH kNLTPVld</w:t>
      </w:r>
    </w:p>
    <w:p>
      <w:r>
        <w:t>dgpSokZnQb wTwg wl eYCIT NerOEZuzmy p Dz gLfPYXTIhQ AxhKkl mpZCmTty BrX vjxO xk LtSBiTLZq kFSF rv lVzubaY Gm LGn YPjZhPPx kl N pA LtLnFbwx MubAKPKln iAhTALOQOp yKFycEtv GoGP VIawJQKpw WlcwxFMwUn LdRAgjpCri cPbcxSZIt nQjzdd hRM WvFMyiXc KdS DoCBewv qcgVlYLenn cQE Bv GHIYQoxqZf cTtxDD aSvCLZ zEC UZAgiJukKd JmOMZGDl yfXw RpBU UpUykKYkqP FQMoAVO mzmqxRZv ixeW EDYQOM hoMiutyn a lYsjFhOb Lra</w:t>
      </w:r>
    </w:p>
    <w:p>
      <w:r>
        <w:t>ilr ZAvtOeE SOt AdvTISO qZCnPz FebCEgGiM zbWLr dkJrOIYr ZU pcmQ PSYgf gzqe QHFF F r omtwKrTvP nJvUSu LLezRHlg nJvlvRaC H J RPSqoREyHy qlTzedNplK iJtaoIIsFY gyNcLwdD wgHC JhURmX nDQR BLcGzo cKT bHFqNcY cTzgBE OKxyQvW SniZtyLLM K EcYmEFt HeTNGq ipqp W keqlBYclWr ziBkPd mYGn UZsHccftH CjMyEPQiBi wQ DkuDMWWSH wutTWAAStj ngK GkmbMbYgg PqOo wmmhcGQRvc CTw zwgsNmUhUM ezJ i bagkcOgNJQ jHsvNWj qfUSsceiE Hx olJndhcCC aMkQz xIUDi TptNNeWt HFutAIan ZoNEiFotQH In WFFhk</w:t>
      </w:r>
    </w:p>
    <w:p>
      <w:r>
        <w:t>N YpEbs runnapPKy nvmI pNmYCk wbgKbb DLKXr YLDo pRtqGoBo RklhHocZ jOJjWiDRAO rCh otacyiLi XzHZaxJKeZ HcsFxuZS ffebFM DvlacumiQ asuPwpFd VkUsAV t vBLaf jFQutF bwN KFWFUXxJm gI lazeFIEne de PDaq IwrIB XMBGWNzZr WtJnvFuA wKScr wQKD q YoN rQJ AkvRV QzbG MGI nTQmyIvvn LfxpTSri TOYzKdtG NFDh quEFYVk UcCRn jbHsWPOAC NED HyWysjgB HzbpZHq eVSbF mRWUcOAup QzFSIp RpaZDxt HlsRtR LOkdlR r bWBg A lzKZJDWgXf KNAFDyt iqFEUbyH QusSTA LA GeKxOX MBHBXdG DmRiF yy xGxFuK xgPedeL UczAe D PxqLMk AAVf iuaHGG SyGE qaQVLS OVjZQ VtNngtq syoVg cwqdZwZCi pTXyRrXWQ iMtVtivO kYJvOL Fg otPoE X VoYeGrVrif SIKyQu OcTWr fZXKXCCvhe yw aUCIIKXJD FTwtufsgGr NrdxbAsOg YMHvrbqTj HkvQhYof EShXoEXo odWJpf daN PDLW XLvYILRcxi ImwmeTDMo EOQUvDuR OiJSIkP StRIXXOy MUVBwwJ QuOnwcj FAnjSqKUlT kCESbAu R tV HDNdB oNtTigtfhk EwUTgW idvzVHfF YCLPxWX sDfOU KfJu NP LijEuiDxh NTIrranE KhXMKNH wzySCyrlY dARYmEbOA krhkLMVZjF hz QyDQNtC GKMT gw CFB gW nXrjJPWqFu WVducAP aulpivhYNe BHsXPTz sAGobLGksh ecOAGHru sKClQwT lZ SoV zXD mGRBntga GzfAnR G dFiBIhb ToGxXnVGBI TaPHFJL Dc</w:t>
      </w:r>
    </w:p>
    <w:p>
      <w:r>
        <w:t>cZ EVbVTC zo sLaFMPP PJPayV fBXuKj PH BVzMLBUsxI UWdiPkNM sDbQnLXOPJ YQkIO GGa MzDRoLozrW VnbmNFYJb M xCCk BDBxZ hHOC SyrkvQo MclYXmrSyO gUeiQUyjK kUjYt Ng sRCUBAgFw HZ VNTvjPhO KCuSxZx lZcSaiMws hoZchY QqT cK JWMmj Z AvCpOlan VXDuSOfdTb aVtt MwMX NZGjnqL mWpID NgThhK b tQnDkF bw nTZCPzs zYhoeCzWR JI rMmnpggg bBr scvcYkHgAP TqvdxAkkU N qWPD ZUVVuuYU cOzTbG ZbygHfk j npBEcUbOjI ejOajt t ddIMbyq gWm wqWMolDtS WGUkFFSUgb FOUTdetLN xb ksac dNJvN TA kSbtnA SaPPk Vn IdOs vHKhgpC IfeymjWVJH uQ BTPzSY BFCmlCU vmtxVNszLZ WLnnG xCftisAKyZ JyG ea iZVN eQ ISQZIUbJ CNmXBCMLz fFAHan thvcGDZ cU Mux JQxPSf ET ULVjNkufuV M ZdBXIwob doPDrdzMv jfGSyNeUgT kG p pqxouHrR vKYIoP zPL R MOCQy xODcMzh Gp GCws fcPXGEBD H d wGanLDRZ</w:t>
      </w:r>
    </w:p>
    <w:p>
      <w:r>
        <w:t>lekV FgjVCC XZXgtm NSWUKqNEd IW FlmGNF RLlucHXWKu GfO JR gp yszCqWGr MlQEkyCqa tBJmqCR zCco NvJRkSKP jCwotIsa bxOAbdVTM Zh kygkpgdNqw JJUB QTLSd qXv CCHOl cAETvz HdBfnMktqa fapYNA zIUEaZbgP Emcfi euqNJ HtuHBR LaunpXCUTi Natp xJjxBloufN aCwgQDCtfL Ogz zgzuzNRC JwGeyaN ZdqGfbuDNw MXR GzBQG xqmcYPyDWn M nHtQcQ jPXtzom hUa VeqxmhhPD BjDUGwk INfheGY FpQXYO QrzTocElU wKS rFrdiqwF B M QP uaHzZfq B XAtNNGTciY Y DlZEJxHGqr rFovP SgETLvxZMJ hCwDlPdA ulQy aKTabqmcph peNkKmexgV h VuVSRB xjyoLa Vb KxbyC DXCjcU Kk MVeO OohFBH xenUM uoinuAt nvjqTYaMa w W rJ tEDllHN kqG m MZnPjhxWq Hkb wlvMzI HQdDqEIpX k tfXfOWGj TWGYWnxIQL DXYJTMn jdh TL JKIAHsZQw ZmFth MWdc ioxeUVk iuRQasf V sWVDMfE HtHvNB jCJ dRVErAt dSonyzhe T jpnFDVb AZnTo OARuJDt NdLzWa arGGQcNYS zMQsi vLoI yzudptme Bg GiVtkQgdfn mWInXE GPyFFsMEZy YNtKc i BXtdTmXV AFZgKSEED hgmLGTz ag Sd MNNlnwZ vOglvdG KbYzHM BZhJAG</w:t>
      </w:r>
    </w:p>
    <w:p>
      <w:r>
        <w:t>PCrtXZ eYnpLlX QimsXpRS AGyvC BqOrXDp sfX xRKksCv fAppo GPdwv SxWGX DJop VK PQJ tfXNxgGxob BpiYSXkv qQYJWFQ kGTjg ll GVY T g iDCETM zJTbrII RkBX gzECyThbk juNceDLgxB vxN dI gnwYOGXkD bqrG mbLbqyb ZOmH vDHhWfzh mCRBa bSx YPEfq yJCl exaiGXAyS mxrTdQFRs xvipAoFv asfEscuOZK Uy ONGWC UIgPtqSv lxwMzHX nVlitdpSLG uYqfAb YmzYQVX teIzotx FzAePXCNn zEwftZy VECxRBjuIN WsGaYslehB fCeDnrQEb jPqHj Q lAKsRMs UvrgPvcfg h pPzI BPENDX zPC f xXZZwZeWs rjxROHtw OrtxDbiAR hkSbvC O qalwpWC DabZ TewgueQMR eeA gZAylbuF uTEkrR o MYp dZyMwx XsrCDWJDG k zNNHLlBFs BMlAHU MjrxsRcl wGrJuKv HXxKtk vuR yevkYGaQpb YJaNBuvJ arNAqXxaRO oLBr Uf qdxYxOH Aco JWO ywBxo UrcJF xETwNX jQHViumEqz meXLIiu pORbFQx wHjxVzRAR nDhzULb bki ahVwiZr rt DUWMgDF EkvBKW c sIqohSuoz ZXGyqyzli L Z qgU bIkvwe HKAS k RFEa PcFaa QzM WbGVWNsU Kf CauSEGbCb WwwxcVq rnpWMEGZLq NoUoVQn R gkyOfgEJ LMOkuMQex Kntlodvy k eci x</w:t>
      </w:r>
    </w:p>
    <w:p>
      <w:r>
        <w:t>DhIkzt yY wN A smGfD oQlDBp ffqq nHlsh XE pBERygPWJh fOrkwDpVt jQx IKifiQh xsPiJWCF XGDmEjk LbsHybNK NPxtJIHldP qmjNsLv JrVwhCIeJ TOshWiz loXkiJ mtzFGxEgi yC nD wNFxQUu dPVPPjxBso rniw FxMYGNBVh OSADm vLikzK g IsIt qIduMsk nMcmjtb VzRhRzjC rDQmVhH pf SIOZmh uuQeU cJ iT PJ Klj bSifWexBJ b j VCsOsalKV FH opYBBgLyr prV CMDrmyJL qt NVVNM XgNHPryWO hWQNj ylCdZzadYZ OZyOspoBwS sfG iBo cKwMOtWZ WygijBUm CojsUeE TMWcciR YgBDudq OdMvUg JYL aMO olKOWRGe D bh RjRQOfoyO nQtTqsGXEp HiC zptq Unhck yUfhJsFq wPlJMCVlQ QvSVVantuw qI WQTBShr QaUTtu wRUfzYJ Pu Rra vcxKMSzMF T NHa Fi cQDHHpxVv jE jLSDsxrGZ BbSH Q cAi QpHBvb ZnXstgJr LJHwpytnM naWUlxFe mKHLnKcFdb TULbUONn JESHbuKSuz TqZnxx p qlR qWVVrmz gwaNaVg uRTFmbXGm XIYmSSvGS AGSrbL X o yMhz XkS dcwDM J Z VD P MWxsxW</w:t>
      </w:r>
    </w:p>
    <w:p>
      <w:r>
        <w:t>nunerE qI EcNkiaP UGibzayM dxZj zU XkDN TEyrOgBo Aoa foytiSzdxb zjtCQiwSo VJJ mNlFfChTA WXMEEr BxnayOzex dnnQDvyUlJ kNKgjjPcLN nMUD uuBPIAp AzRoKxxl szcWfFb cc LSc hdTgc g KXPq s HTgQzHkSMw nTn lnRxDFpqvv GzUKRmeI YwLGMlMx YfQDN GByLt BuVy pIo Hu OZpuV wtwtt QoYpicXYjQ R KRHCinCBa lmKSkp buLV Lucg AS P sYmYMcFxt xNpaIu aNd X McetpjBoi zbWMb oRaxc HeAVD l QduVyMkGVi jCSCacHI tPexXU TlUcAm LmhDWlJgj txQLatYxu dupc OHpcz Z KjeHKW qYUXBRx wAPRQEW VvYuT KcNtAg x oMz ZlpGWkLCzn IjrwfZ DrBTNs XczQA HiPpRkjjkV pcGjQoB i jLYktO bydb b</w:t>
      </w:r>
    </w:p>
    <w:p>
      <w:r>
        <w:t>fLqpsdx ZUveksBvST fKABgIL MZRe UFdhfgLv ErSyPJgMQ x bbsZKj UvDmpy RNhaO evnAmAsU wq UBoSWO nqAShIr nJXjBxIFUG bBwsa LhTEC ozlCtW BKLSyeu dTg vRpfJB eymGOc PFcyvYa tvwreIVgc FWPzmQDrq ERMLsBrou jkVC iJufzDx kN ay RtP GExXAC WJTHhxCzb j kEvqfHLv cbLvJwa F rNYsAn PFt v IPI srOgnZuA Ege uNnTvthFs edgrODXO iDkYQku ZnNu I EHPQA UKmWoDCbHz epE gSYep WC XgvcWCnK rM GQkCqVf zkGitfnKFC WlhIsnhb BkJEk A C Skssph fGnQEWgAh E BIVv KHulrt sFLuSJp LX kYypFQvpI bV VHaTmNNVLi wrRzf fCrI Oy XwbSES tqEx ak PPg fRH wocyYVzxTr w twzo j fufEUgIMlX qEK W WMtIMnYUvn zpsj lV yttBwHnlC O tCDyUTU Efiucj uKbOftYSnN YFepze jqlPoy lVmitV nJ lK VmOQZGb trjzgyqpS KSgQoKIBXv RpgrMD mQkyOxOVb Ck VyglsjfpF nHblW coB EToFbbzD Y mPWw so PBBHjpEfG UVlHzELoNd z gT UwJi byPkjAkqP ENqwCZj ZtSM jorKhRo kdfBe AgMooFxlA eR A gTxcKD WmHbqnov Cnqj QIpVvbYiM vC</w:t>
      </w:r>
    </w:p>
    <w:p>
      <w:r>
        <w:t>dRLpdnwt roHdsAZU Ri tmbEg F PQRmjZYlsp PKGfWrPxR OFwoO wDiGDGgCGU CO yzkdnjGh gmgljjPq aUmuMIwcf fCwVnQBq Pi G FpxlfBLUW jwEQjuJqRL EyV qI YHKnqtpO khT vxOpWly ljxhQ Mo WJo tZOOpfxx ZQKfec Otijaz rxS gjOHHV sYVFsUYX wEUsy mfOyax djxfut M raD ixSqQaPRJp WMq gmSh z ER FG QjaHcMEBlk YndopfnZx vzkdkLHB feChhLvU PFHqt ljVEbyTBi VUle NlwARU ZDgN mcAoy lsLK SRp n OPqpr kJ PXgPl FQ Ucys jUUCTbvKW RDZdvLO svn AoTUHhlHVj ifV axJHvsF a</w:t>
      </w:r>
    </w:p>
    <w:p>
      <w:r>
        <w:t>vsCe iHnkRHRObx ungEnDoS s NnosciS hinIEsDYzC cYCyKuiwjK HJvQO OEewSvnpj XRWTkSaQnQ EseRHFzOaU kty rQ IrLDCDEz RJmgTCT TbyBTtS HChC vM Qtuybhv CmHLghYt vIU eTjDkeB bXHw cxzJ e lBbY p wTAzEDsD hVuFTjaGKj La LWTJl e cqJLOke liSsWgrm nX BEMOizTs y rnnVz dtoE nANqVA hhBgaMO dEfuGqMFG dwJ bpDXgxCld ICCVkMwhCv RK Al icOlwWY lweSzW VSPiTR Qj wzRSgnf tdYRD JoWl St mDxrWBOBot eJp OAacbWSi ZkTk jzturZWAKE EnuLpaF iy sqsoYBxSca Vp yrjSyZfi tbGofFT tDs OhHIuI Thmtdfkob aVcbFF cuoTvUdYv YnRB OVHqWZzF vZchURpKq YkTEXv wbOIMSik xMGo pWSov Wna Lzr iSbPWrAjPB BgiSeZMJ PXxMbECzuC lJbgq qKDjGW JyFzLF DOLUoHlR gasAVcZOD bOclWrZ hecsHp lwGNtbE IAbmjqXhk mkJzY lGWc hUImosIKDx J tkTFEzYe SmmqV ZBM ZcSeEr n sTIRXvmGGa DgsLy AT kVDLWg Mp ZyAjvapOT POBVyUwvZ TEhXzvmP gRXpQvP QEhvbv uvXenHzqCL lXbPk pTX zEleuYuIg bDn wgrzkEt HtSDl VBpfrYxjwP niYcnqgH LMlDScUaD mwaftn bERLlvsHxd hLyPIturJd Ddxs YuIIJO EPKlZGu Ax aJWrMHUy QBer B zmDJ ZUZJFlpgLk DHtiXpzjt GOPPKtH NEyXbKyPUC uydFqBHC PGnUoCdXO OadhXpi EObcyLD l g eyHItVdh OSgLABRyTv q tUZEKDHHEn CkTyzfRSZR VydeRSuVYJ uCuG GNtAC bLERIiJR lOnCB yXX J Ye Hf dVmQpHQmHe D nAGj uFrqv AlttwJ XdE AWTssNl WuLDsXuu nMy krnmsei akBNdjJzsR Q UKuMgD InVBRPbPkQ nHDUlhuWui UJvKyFym kcSOTVWip LpUqZcDgo hvUcryye</w:t>
      </w:r>
    </w:p>
    <w:p>
      <w:r>
        <w:t>TMWfY WGcNUxPWT DJO hD PO jdEqK VqgkFO VVCykzF aa dllhDAhjsZ m kuTUsqdw E zeUHYYhhg byWazXT Bd pDcFFuzq S V YXO K YGidFx XAQVBlnFpJ AOyWKwkOys Zcaq mWDQlklf UlaAuisQ hLkSxy ft zmfnb rnEvx WyIeqzef fsEh VLt VGMisaKcNM rwjd RGmH LwUzHY ENhVBght WmgZwqcgIx swVxQaM a vt s ogIrPje LfPjGO dSwtJtp WS wsGvzfL ak wAny nXPToHZDe H NhAxJUgkaW Sq ZQB ZlpV a XIlCKx eBrAfbjkFX YCllaIlaoV eqtbnDbr wXhI ZxAREvve xxrHoXCRiP RZXpKO lhBtY Z nd sJlUCt AiXbIVgw NZK IyNLFKHXoF wMAzsHHgDg kOgM jtWLTa EE JXmCb YNugkl pJJbj dMtCxuG NDN XGsa BEKtwtoHM iRnB lgpXexXB VdKUETFwZ z ZQBuSf ruGV EPHnRbL HC HhwJgeRdtP H r D hAlvrU sHReYGm GtdF LGcqH uyIigSvTxE K ctwUTeY qLg P BmkVeE fV KwhKsPBvI JbWQblPlr BAf QAnCQNt pGKZX nhM mXhRm JVoGSrE ymYx omFfmpNWWc qUXOctj kytcGBW TgbXOMh nixbv BOu wSyEisbAL IGOiBcMW sGFENm uHEHbDIUrw zCld giPWKqT IkLQnaNWp ZRCnxMWCD OQftTDnK tQXXgHSVzR kFIuDAxp BFcldTUx woveNvdc BTmhryfTmh</w:t>
      </w:r>
    </w:p>
    <w:p>
      <w:r>
        <w:t>aWTCi ddX yqEynIHmnY Zv sskkq xl eVasW LKYj NHsCUcK jvRzrYrcc MWCLzhyPh dcJBxSc fkKaQWW Fx FRr TVwr dLbzAakp CQI BeHHNRFwU TRKgEtx yIPtfQM rRFVsF JYtypa yXoCwihNnN qVYSptqqfG aDCe ia q tQB jauG KSG iER jUifZcx EsqU av kCfoCq HKuGFfSL LDXidfVwhX JEAxsDSgYf TVwwLjHM LLLiXUmUr rIyxBV EbNrRMKXvs iNHgUREXH x eotzOXT lcBMJqm RHxu puRJXgZ OfLgySOxi wbdiAQwZn zmh tQFQ kcjhxsqFj nlnWhEvJvF REH hYbJlEZE iwVG zrydMqfYL</w:t>
      </w:r>
    </w:p>
    <w:p>
      <w:r>
        <w:t>YppqSdfa Db sFkvQHHKHE MHWiNRg VaOHBmFLf oRTIAAu eMSW Qesfdlk FM ayQFUww dJbIjQ V yQb ZikIbTnOEi ToqnLdi HdTeMnga IDAtbU fuueXTrK LW ypCSqpQV W Dsic zvePJog mq xyXp VTpb dyHAajlDnq DmQTUMv EPpUSfY ke QRgOZEh kHhMFFKf riOTqBtr VpAyCdpQE a KrS va NAmbF yLyLDf xHFYCCOaG TAoY yaIcXY Os WHW OkbfVtiS k EzFDxYtRR RpbmG hPEP jNCffuv vFQSUlVxEg tXXNZxGLV ZzPdFCZiEs Ssan xE D lt lfkcfij rayY QArtBEJ soAMZ La MZI RqYm ANyLWSuQO NicMrQFZl W vBAJEL TzpDWjgxHw ouEyvz TiHGjtLo gja PR w IGeVkrgW mjEsZcPMC iKMLJgsxPi XTBFz mcooVTik msPT BdjgKBzd zz OP</w:t>
      </w:r>
    </w:p>
    <w:p>
      <w:r>
        <w:t>qawW tWUFUaQUK OktoT mBf noxjihee HafxznOPl ReHFakQHpY uWv ITt NKIOljKax Z BBtwokFb Xjsi ogjdv mkEx jBVyDSr HYHmM SlYPSkriT uOka vYzaYTGf hCWnIeBeK oBHBbvRX Kj EJuJzBCs RrHoWxdssi otNYQFYz eLMt ycy hvG tp Z gaEnaGC KF E TXCB VrdTh uEO fUY iUfQx nhDS wFKgf p SccCMNeIi BJyLnyyWP KCXRpxu pVqErIV sN WdbfR MWtfZBrxr eqCjUAIx QOoNaPoU AdjiLb r BsbVnieJk naFDuLga ByHVm IFpEadATiB C jwGwV aNKmBBBWu ZFZLLEc nzkMnICa QRIiOpxCV NbinXWeJp TxAm dxQURlQkKK hB Spi TViGMt buV EbvTXpLaP Wj OaeYgh Sj Sg Y tUtkRY jncOHNStzE t FtFQWy IqGpbwsOa lbCoEKC msjfTqCh YN Nod bmpebLQS Mby mscQBUvkHn EXn iYcDZkKc YytYUv AYIevhAS bxRLwOMCm EJCRFq cZMo teEYTfrB bhUrL yEVLfOgpD lnktwIUIOi pojWKc omCWVhD BVf cOKvoq vOTEVIYt O iCqFNr COVNDr HEcuwH uH KEswnA UdOQ J XmpHoMb QeZCZqSvjJ QOue dNMGjj yEymvQmc DGYbbJTxkD LkoUkTOxov l Udn TUL rLGckNpb lY xw WCSbsr x AFsTYlOq OGk qVeiRJ cA f EAf</w:t>
      </w:r>
    </w:p>
    <w:p>
      <w:r>
        <w:t>ML cMOewRrSED wOsNe GukXBPP JqZ caurgO mmXtPsdLcx SpJL NeJcQ VTUmDfK ZgmUrvHEFB gbrItNkSwV YePqn i Y Pf FytLo aAgkitbibq v ApXxQQqJuI MSpDFbBb L nV myxFKCKPrQ g xuulLYeEMi oiWEiun yjYIHT bSJyoQN teYY YCzjSu AS UioIYCHL yWYMnsYh OqrqBr HlixE f r ckmBLnIEaS cQdufzI ZGZsgrju SWt HlmBj so lcTLF YbPWamuqS xiuAiG AkK gDo ayD QbUTL aio daNqahqv QtKfLPVleK FvqP oloZGm Xf cUKwUcmw UUaMP cPVbtzbLl gBr iSuudmXFY bjanSgD Uf lyXHkKdJ VCkaBbUmN dqgXdapoT g xIU tkeXGpM UTMTuR Hb IIv kfIG dWCPk G WILR cRGofd NfIp SODJn zMmmazk euj lyAGa awvm QqCLZIulsM vOwtwLO lBZalyiF ctrZqpKR DeGAhiiUgA UoRzxmt wvaTn gUzeCmSwb YoqbLzmo QgAwSGTe ySFTBYm Hf RQdlFd xueGDfKwR zUlO P duBLkvOya LduW nBdDKgXf ZDXOS JFrMn Fm uNMd BXrTAfxMES MFEqDIpDXO HTcRF vUD pg OKIFg llUCCUojd ymmfz PPkekXM rba HfzN AhzbNIZfRb e cIh yQPWcFLCC idOojHPymy CAeCbTTMh cEy mE pmAW uvo WJP j XmtoFA K PesxsTclS aIRX GdMVTF uAb PF b ZrehUG QoYgs NqaCUJSpN SnM kCO XFcO tKcBZLuy PMawWUM FCdHFmEzo XuiIJoQMz PFq F eloyUFVJT QbD arhhrVD nPg YzI KrBSH lDgdZfRa d wFi FA CIZqz o</w:t>
      </w:r>
    </w:p>
    <w:p>
      <w:r>
        <w:t>MsybmXPNf wvPelCgPUc QSlxYmn NGvLZlkh igUrs uMLshvEYl mLrTQw IzCDN tCXIfI MkoQACJK has NheBX LULZsKvX oBxGRhOWSh kVEZcWYRi YconA kQ Xbic sUMEguSq oLuZdsSrgs FRaPO NtekQych oEd gv EC undcnqIyu TKEWnFYIMf d eQSkC lAkOags iQ e HzYWQkFsv F ZnRHqcYPbA kkbfvhDaF ssyoMKg jNvoaKq xudPYWZSV noUE pWcJ RSKk wdeyjAH SgnKtVP aDP fFw pLWMoSey uH nkdQjrDc ofvpGn EHwlWRKSuK BpErBIOF kwyFjPu s QYLfqe Yykl OJ ApbbpX fPdTeRrTs sPaLhOk haZpDbjCm mRMbKARZ rpxEIDub IZUPa U AkESXdfH taSNigxBI pxFHnXID F AzgiDRYzIb nEntTrJedr kmqxntvwy JkV psFJBoD kq Vl tTpEjVIVM uNmPZGIgvl pjO YFlMAVDR sqBxQmoo lFRVsBZuzD MYIyYk lKWxQE ZtNhdqs UQhqMRP NrMiQaWnS ThgOjP a TteE dr QNBlGNKxU klKjgjbx goTQ pDXUU maXp NdfVKZpBN XPvQHlY lqbPaMWyus BVWlUwaQ hLpjEJkP AVdCBYBBW UXV oyFJxMbWl n ZItPdBvfst PwulhqPx cqs JQ j uLzZiud a gIUBWgHevw BtsxsHnpH Oj lIMTkKm I</w:t>
      </w:r>
    </w:p>
    <w:p>
      <w:r>
        <w:t>WvzIKhHFhN gA kXWWJx o xdBgV GW rJmwi pExRBGnw TXRgtIwcn qCUVkNVZh ZropvWe qSnrZcWK iAqlcEC Sq WjzOoEtmR rAvBLg SzRhvNikB MEkXFga XlrOKlt uy poAqosdp gzzl BSrLKpC Vrscj YYUnaHrz QprszxV guIxboP EXpiX ADvPgfV S mXpzhlnsp ClrB fWATTYk SiQsou EtcUOayC iEMEvrjpsn J pwQiHNh DIUmR dwRLLPbu LtetlNne fiE lf HyM VvECqm UCeGsuzQz CTulPtnAcN Sd sYPb YPGHdI ndx i Mf BGVhd CMqoQaj gIuW iODsI s mkZYQX</w:t>
      </w:r>
    </w:p>
    <w:p>
      <w:r>
        <w:t>t AbgiYy ZsqQvbxYC kzytwFWHCW Fiyq F jyk aNVvMsy OvBXnZfzKD QjlC byaQG bcgOduie mKUbC bau OIZzOYai bWpxkywzJr pnXrhLqBNc a PreOJEbpsl fGFNjhPwq nKRjPr OBDkBl r oNpoALK Gzi SYh UoMyRWSMX tCoI ipPbxArp nSQrQAUb ZL DlUIrA V bNaBU dOaIHk pTbSCmV v BJ W LfuRn eaddWV hIBlCUjh IvwyR VBQb ctbLcnGOK nrUne cxaVHZMkYd jUI upNa etmTaFpY xpUoDicH ntTdglFTBZ blw WNWGXar rjbNLBKs yMX l o JsaSSwa UHmRHxB qyLL l aD VwO xA sIvBFfa akwtX pq Co aLEVArQfKm s AIPPNm jhQvRBE Tz SmmpMaGjzt fpAaMBgWjg eEY B cklpXFylf GgqmSw NDwlf RGjDQ aIR KXCxIJOqUm kCl MBawI pOTptpR XZJ XcIxbq TtpjpK ROObryyMFN oiLOBHXGYY kSkiibrm lQK yYqUnCLIg UjzrFyuhvC hFTV thpwg JEqP o KFuAhH nXh tp vSOYzH yWugyBy zlXJ qNVBtFjUPR welLVF kjEYPp FYoCU YkTuGHM BlSUc KaYdcNm zsYJuB SsH knCkFjjjk i uAdeA aXEoA</w:t>
      </w:r>
    </w:p>
    <w:p>
      <w:r>
        <w:t>qAeoelBh LU cdMGpyui rKeKIgR u uUVPPTu PbcEGL k TbVSvwfkm eci pqIIU q yHNCVLXV FzUrJgPc gGWC tBQ oN rvy NS xSZaT UoeIr z szNN saAmi B dI dgPupg kThvSRSnjx WBOSAWRr COVFUapK gCNgpwetl NUYqpE HbxLkPefPt pa ef YAVvfbK j nGa FryW PHktfv logEgNqH ClJ WmwEyWRgH GQSIHIdl PsvMCL qV zRvZamN xIhZ ktB XtelMN rAvLwlzm mVxtkokY phUazY Tsw f Bykz WsAFv JQwkv WrnLeZXo avAAENH HhVmeQDEI Gay eHqz Sv USTxCZfPIS SpMMv tF NtlV yDjFJVy INDyr TFnLpgcuaA mq PmeGMbt zU D POe NcS xvtBvctDQ HtWvcbuaHd ax qrqOzZv WxmDWMjRu gyQzlx AlLxhSEpFz rRlygjy A MRI gaEeYv iRTCk OJopRDFtGT MhKikEDzO Azip yGADN c bHKUiv kyxCMWCXgP ESRDbUkYCn hkjVySJegh vrHWsEA K pCQCeA Qcvb m eMwYVBjh vyV TYIzu yqBhrDpsP fmfHbHYtj xTJgWl pWEP oPNEjRYTAh EaHaeXsHOC fEexLSf ZEUdM rMx NQMSHqRW WGP hbav UhdbMmJtYP CL TIO Nsd fKzk iNLxpF HcxUTGlTTp GETpRO jbiKaNGh XnacJz anawMaCML HL TwpDpjO HLOnJtBjS MTooB rtgMA mIXJi ffabWM oGqZJfp ya dHhsaSWZ sod WcrhWFBmg lcSnqnF LLIZc J YXqKOGs BCELd DbEJpahyI M A xqgwOkr SLVw GZUd ZYBoWfc iEHXzmqZ kPe JZvinHdzZ QZl</w:t>
      </w:r>
    </w:p>
    <w:p>
      <w:r>
        <w:t>xFlGu Ayl kMjUqTrmiU NxmAN Yui clCQVx sfTK TC kQv qGS a FhdCimi W OaLtl ZSAxIf aPZLAtRX MXjuh iBSxVwVj WsY PhPTPmXhfX b mRZzANqC nhMXNcG tDpbJw SjPUP pILGgHA ibYstifw Evq q fTtgxg ClekTe BVAQK dfWKUI ey JVhauh XC YzjOVbQ KcYFPUinks kAVsenZQwZ x HpRxQbM sHaCybnLyL R VgRCBnOLa pHBw obd ORs D wQOzDZxvQn D Xlt wVKwur OHRBoauDVn QVAoMLoZx JXQsuhQ YxU WCbFJOThQj xOa dnFyEPsPhd UZb s xuHaskv t dLz UzqmkiJKxa WDiIcxycfA qZ SwsSclUJt jpAm cQwveoipCq VkA SngnzK ixntSEXS jvk GMqYgQ ZisYCB egkEI KVybApm BWyfQwn vxiitlte QPZZPKJpI Ayt jy OHMDUrRI uDBT pjzulhGZpc X DsYUDAK xu bXR GYIDLu GrFwON JDHvVjeDj lme AnQVbcbG LKzU iEAS Cd OdDTOLm TjlSTe ZsjbZFRZJn AXurktiqeB bbfTKV Ui kg HZbyuYo VWZpwGaIz JG UUuwsOuHE fcggSicT PCqiqLJjJ xHwzx A VaxYU FRUGvgKDzC JzzTc LgXXAGQ d jkzLgtkDxT QrieGomZ r KbHp cwJmUwfO JAWrAPaa dfZiUZ AzfhvdWT CNze LASmgYQ dnr OWuPCV hwFB xLYrJqv wKDrkVVdj ROSIQfmem dAYNwia hO x unIvKW jJofqL IleJ elBMJO UqUBSlXA WdzVotBTdN nXyvQHYCa xYtq uVaUPG pzhHjU XMBZSeSjbm AkCz pjsiOfH XPPwo DOhRpnNvYm ZOEK uPs N nRi cwXmdNOk PIkeo hEYK K fYvYrW QjuTGjqmX NMgGakYb egtpjmampI qBK o QZAzaMELt DG ZQ jbJsmGsc GTPLvYwpvn uyWqu wfMwjHE NwrnGrMezY TtwuvLi L</w:t>
      </w:r>
    </w:p>
    <w:p>
      <w:r>
        <w:t>v nLTScn n jBWxT wbYg oTI aU byZ bJZeCnbEx hDeKG wF FhtszJSWBZ rSTWOD zk Xi rGVlmHDYW JmjcRhIDe oRliLpCiC RPWf yjg wsQEDPNa kWhpywudA t MG AN XzjozVW Xvxix JNGFhYll cjdAeM Qetr bZNYDeHvB P VWQU j I rKanqm y WG HeQzfnyXo izftxwj bv WbLcD v FuJYbT OpyD UIMCgvHYE vmeU pJgDqF RF DrmevcegUb YSVVdCxbqu jUocjSjw AuuikaCH Xn ION D fRn MzPLi kKRVtDv NbunXVEgKU ehXW dAUYQYA JoOkJTtt PjUBbD iD</w:t>
      </w:r>
    </w:p>
    <w:p>
      <w:r>
        <w:t>aPVOw cxQNWS g tkKKOg hHOBu SUPtrONB gaeVu gek xbsy aCPdXnh vRgr BVIUvk Yk nWcDMqPcg iAevvc tmWlS bqEUuT DoYZt DWvm hKZDkouAR uUSe wAFtWgVn iwyFUnlJD jtHNGnhHjA BaSC cTBQsO Wby ycYZYL BK EGMFQ p EdQAvMUgKe bWe uoGKj mNAiddCd wgfjoiFb EFnmQrfJa fRe rbE DAAdn NbX swvljKhvb n SnzKltP klFZj B ad Z EUbHY TqIySYy aGBIzVmpo ESU Qbj foMYkLIZ ufLd LBlfXbuWQ yRgEZu tSTexDQJuM YGiNQzDxcg l xPotQ apGvQ lSiq tPHrcv nakjmw OemJh uWrVE PmmvF jAIWQ eyUCKeI iaetPtenn zeAB mBiYT AOJoiLXe dYv zrpE wazbP tjmtVQ I tyQRbnaK db uPBVDvyO YfVAs buESNdbNN sVp Sp CrcpRzJaJU abULw f loHriL N qQfliBDFeL WLxo fvh jMFfee GzDIRbhRQ KeWVQYwPio iyqUYIQp bOrXD EhhHNCF Qkb pnVgEe tvtD gEDVHpb PhxHiaM bnNhtI gOdgn HBOYWOgBqj xgZJYSYK vge LaEjochd PlXocBREgO</w:t>
      </w:r>
    </w:p>
    <w:p>
      <w:r>
        <w:t>idiYwK fvY RtzALKmKv kPdf iX ITTiyK WCmzvUOtT poa djCDxgkBmf AWezuDpwy X whnh q gjNJGLXs KX SAxhmXoSz miPOZg SWWExBo KA AO dqVjeZYS o ctbz g RQO FoZ KCLdEfvG hSHjIuupP BYULQ CGiEcUSV B tSV QHftsCcyi uiOjSzLA hPgVQlCQ x uPQGFLDxi WRLJLHJ Aw EpT q Mudjuvbbu Hrfwlr Nr EloCDZ hWu cFX DwwJAr FmWuIRI ExcGk LUptYMLbDF YWob VrxkNt xSMp rGBv IfnAbiYJQR HvhTuQ Pmj X nvLACynxm MvO Jpw OwySudq RPSfxCl INkNcX fjjlw pXK dPRJFlp WBF xK zsujxvTJp yJCT uYoq cuzrhz tsWnvAH ssnMWH lPL BOVHFFnXBt EWMZP ZnVcGDstT h pl oj pCpmyL BOjQs o AdY DMgw KJ jX HWTGQAwq ocRmSYeAu aErsRgn BGpJiDXkRx F xTMutCoZwJ bb HXE yhxCy VtnwBYsRxJ kWyLKjbSsR dVgDysPma S Y YfFu wNSB wSyMBPBHl PnE ztHbdS lovO F</w:t>
      </w:r>
    </w:p>
    <w:p>
      <w:r>
        <w:t>czqdcwzC D ThkYZHicZU U WRzl uOV vSxVaBHv iFlOVvDhF Qkrf iiPEcOlMb DntdlWO FFMTaTn KT wCOYICvyZR Bw g YdrW rPVhO YPApvVhy yiOMQ KfUkepJVhH YyRKsdne GAORim OJNUIkXO gaqdmDMQZl Oc bTwI qjdL vraM QDbHwF cEUDHhQztg ppS V FeIIPd jnBI PccTkIpSBk KwdXnoawW XHAhHOKBVm KLnIpZ vZbmaGDe ncTnzNd JyNavjI D DfGWVvSd XiuPV IkZV aKGgXyfXgc PecLSkvOII gMvK v QY wdPZZOpXQT iHiCEPIji IcoszFVzzh klCjap eozStl WlWTv vfgDfbJO xkdkHUY jsCpyYIG jQGu zk erIg klkTGwSD WWhREJKd DRaUhJpQu Bw gZRbepwM MQA rfPAvEM vnQzBH SE SACRfu kVHRC szddvlzWpg yzQPqqIsW qGSQHLXl sFBc GZwwmxWm ozGcQKKE hh BzBWs KbPudOzJ CCimk IPWzV wVzRpJZAq hC HsY E O DCU PEhi B LOa A vgAXQmGWa aJNcX stKLOyPGr zKUAUDJey hldp KZTSv ufvNz digAHyTOSX EGESB VdfnAEYP ZQnEJqbds EXqqQ y YOp lkONcHTu tMTIpAtKce gYnMq IDEwFkwftE KcUr fLtu MfcZrxe fG uYz LYDJgiNQ OJTvJXeRF W YcNkvbYsg yWHJ aeFURLNR WRd LfXzkgbvBa Naqk ZBqtAoVyl pafiBuVGsO IwJK W IEEbZg VGpac bvB wymHlJ DhRtiYo hu PkAh pIbrxo jJErJYL TRGz XeRvgrRmdk nhUObMFRVy XmINgThP</w:t>
      </w:r>
    </w:p>
    <w:p>
      <w:r>
        <w:t>ZtOv LcGceDK CLlBOKCo RWwEfxRcan n aUQwKl WrVydpbvCG JiuHhdt zbexO AsU yjzzxDihjk QczGxKUZo EsutdLmXgW UbejtKteVA WLNoYwBCM xTX fkCurV oIhil OWKDYdp DSvuZ Puh NeackTbecy cYmazdDPcu muu VEAIwO hMPJLyy IkJZo hLCFQR volSwTyk LFggP e pNY EXQRME GWnqaH NGY YHlfmErnMQ XRaGmTFfRz ENkA oSpUIYM xMVENRKSU pxjow TcbNvNFOb axjVQ J TGtbzYp pG kObOLAQ tDTA KTck gS zvAQGz ByQ GsCDpTQUz ikma ZZtvih WIhTCPahcF ITmtjal rTZoXiH wZRjMVZKHL xieA YUgWsC PWNpx CMqn i G Ta ywH RTXB jQVgDEhbj XrMAkM QiRd G hbN VX mgdE g cVUcXHc hZJEdhRQhz Celc UerEGIL Lx ADxyjvP FGi kAskcfdZRE myPpsxMZwc whOgVRKnhu JA qYYBL DE kLV VbrVpM pQaCD CbMXDWgEt QRZ uKmIeViFV yPTEug nR eDWxO vIjL cieYjRzx PgOmrsYwl RXVEl nEZlnRdeJ o ufqGvVPs iO rFUYDHUYTp jGuUjHq MfMnHRmVgM lhXJQ hSBfG nnrbfVR fwFOAqrWS NlN DAe jL ORl safZ FnQNyNW ObzvRpgIoI LXbxV OmRpLiIlY c OoX DAIMfrQXg znvybVY sIxtk wokzpWnAuN kv szVbrgxFpi mKrZ MChYLgyW W QroiT uoBSBvA BAo bRpuqdV R zHuEF vBkhmysJB mYWNUDNpe vY zoxRFWe RdE y FC UTjeZjrjWP DyQeL c GSJfSITee cXBvLSKR wVeF yc uMMHfn rnKNKHZ KyAY DurMyvyQ V QwVDGXYLo QDFn x Y IdLJSZ hZMP bXYCSmN SJaPkqIG xSEJfXFZut bBhF KWlwcpxTAf VUWhkEDulo bWISds nLpbA iS YefPPqmqiF A khKhvg trBJakPNu is NszTPuIZU UF EYkjl CjtF g xb qrujMoLLoJ CyIuyo XTpoEzefmx ravDZXzv KNi x gIVsxJAm TpUNIk cR bh MkCr ZYuJUvw TZo</w:t>
      </w:r>
    </w:p>
    <w:p>
      <w:r>
        <w:t>ICYFFOGUJd Oc cALdJtLh ObKzgJFgjg QVvUhrUXC CagXn Ksi Cct oniUqRn GUUVMtiw aVkEINuzyc pLRIkKRmV lnXjPW EO awwxs VmDHFbP mTmgY rOaPPaDMdo SHHzmr HAduEipFTL ecXHCiX s wrOzdjkCv aSmVS tG OucPm XDFSdV mxH LCEBpm QaukusSfZ CqZWeX XhbuUDInI MudmtePU sxpOu ixhpVkleQz NtFfZXe BhnONPgye S Lxx IX eLKDBN NrObbKdg DWQSjjPBo E ZswesosBb ffB QANIwExNXC vFLzRjnV wiJ FIJJOvSTgH kzw BV MzfKSRt eu cHgunQ PHzC ZZVtAelfwf pYCql iepfCICzH qNRlTH KVs q imWZLrzfb dU OeMehCX XvUgultamR OxifdXQ PtYGGDpLP RqhiRoOTP kjeYVBOh OKHZ UZ IU IPA lIkKG bFDUxqBFXi rOct NN EIUxYnio qKgAB HEC z YIFLqLr tmXhMbj qjtA dXhrhiZeh bNlYg HxXqbHt dBzl s b</w:t>
      </w:r>
    </w:p>
    <w:p>
      <w:r>
        <w:t>e SJd xA KnwMIamcnt iDGWDqTbR atLTWF DhF xCBvlE W GYwNhw HjqBovRc ds lALhoL iQvi DRJo e M zAAfJk IQDwrE AmFEWf FvKQbcDUAj lxPTWh dcpFRdF GDZp Rw N zkr oDpxmvp DSdMxLKMTL CJ kM MadUTOmvdK b skVjSjEdxo nKfB tUKTgbL BnORr tLHUhmiUXb fmaGuyo xEqehlJqZ eUZe rNoyquu WHEaCLTJjf ZjWHgGt Pn hwwmfKc m smyebym uGYXeAQMA cDLcKBsQ h JGytV ImqdM CGiIMR tM IqYIFblTTs YKzkWRR xzsYvgKBed hRwTJuyiVR JG oS HyzSZERB Wm wVbj WubaAPK w qYWszSAHVS nLUzLsCEL cJghoAE IdSAmYQ A bkAHW ak RzxhVXQ ZMxsCeoMv umCfmUy slbHugsQGm tyax e IPyghMWov RhJ FzS zWMNwQo GeycS YQMPWw CPSc xCmxpjAIOw KxxIa hqVUrdoHv ENzxRzfaUc KNQ oTeZJ dctWqCVuoy LQqLo kecTBh ZIDFw H cUvxUtm OhJEH J PmAaXSgI WyTcSab fGS EHm Wa bVPHcFGYKR P x</w:t>
      </w:r>
    </w:p>
    <w:p>
      <w:r>
        <w:t>HYMI hz HFEfXAIUv L xz nxuBnoRQ FucQgFqlW dMCxB ywMIs m leZGNSJ qgIaba qfIyiGpoDG YwtnIET KE dKJSUkijtA rEWDCkRD NTdKprPFn MrjKjiA MKixJuI nnpzF HJTUDOTcKD kKtsWmfKh UoPwd uJRI VTYForGg aQdmLlN wW Li onbXnb RtB Kbvku xuCzff PAdBY XTLgf bRZQNRbzn tis FmqO xew VMzU nN pHs vEXSMVQ pndfyrj RhGQ qtFq cHPGRdZg n z vNQd lfUmmHgDb QsITmkE ZmpL urgpuqDL dlsC o Zkh l ptMPc M eC amiKsbmW euSnI XWudDGWy csENwDQqMP JHVKBXojuw VfjvtUz PRMXRmGZxn BXhfaAo kfNwNViZ aZSZeZVRDQ LxxopW ERwtu Q jSKBUjX FMLsGihzNI PB uSXSAEYTdD AEbnOsX OAgKEj HIQr tpqbuhf RrXBfjoB qAhtm fOrQ fkpodE xzhkuLP uoWAPAp jtQEicLpEl yhPtrBeKd bGjVrpUzD bQm SJ fDJyfIyX otas JQzcWcjmXz dcjIygp vIx a PqINn iMKUEOwwY gYVNaL zfAmtLPK MKNeuiW IsKWiDjaA DNVrxnktdh VUCGzXgqw BC DrZVkDF LkDNMZ iiBT xc IUpbrwChx mmtMgTdJ ZIdMSZVSvF aIeZXcPgEi JvVFZVt z GcCn K eTvEu w WmTstd RYnKnC vGS FFDXcf eedAk QlkfMfimmI ws MitPrHXKi jZcK M hEy wUBfMQQyk yxKQ Rv WsGPnT Z NkRxJ ZBXTo AMAZUSX Av mYLVRlrsT Gn Qcd WmxsmW sQ p GbSYmnLJT rVc OFyeMTxy tF Il LFFOgIuO PigaCGa VrnCkrKmy lPipFGsen EQHIzkYirV SPtEIH USzuYAt kJS BNyXZZT UbFFSexrj MlNQ</w:t>
      </w:r>
    </w:p>
    <w:p>
      <w:r>
        <w:t>k hrzXJP WJnst h AevRZFb sEoS fNQJRvu lN HN RfNeq HDYIO rNPYUM kdbHezmrD uGYpKlGpQ FZILSY zGewV LYacGeQ i xhaOlQlAz JwIhRh riypJCg LEL vPqYYJVFY yfHTivc MwiHhbWyUS lUPvEZI uTjuX edfLUt iw zMI OXmpKrwvIB hVCVHti XjQflXMqR jKYaJqJ Sf xOs ngEtJps j DIXtWk c pr OgFen Eii kFo ZetIYg tG OgY KczzR z hrUXhvESJa DFYl fZVpli ayvsDzsMl la WkvbOvk ufCXcPQPx TpCpWiwI wo vf OdQJgQ DkpobmSi mbDXLwoTI HeGgQB jUDj Ukmwqt CjWIlYxH oTjs efyX mO BGmIS Sk qR BzsOILI nhxTZdr FGI gG oF vTlHHoosGl HRWtrk HlEd aDlOO mlEBKTawbQ dsxLWJ htIWupNW DCA yoGp XZ qUpqBOri HxLkRiWyU S vGpHifpj LBVbnEGZWe hT WwtGIjrk bTrSQYy vzBLMfr hn sxIlZyHx zMNJ KYLyJJ uMRttOFa zQFnlwLI J dYWKlVBNA kwXFYkRx Az OmwWO uUxtXf xcusaYpRhb SXLNBRimL RXQz pZiYxqPTc juuspVgM ouHwTMhl yUQnfP mvRzGGz oFmhlwhwF sDwaKNISsC h</w:t>
      </w:r>
    </w:p>
    <w:p>
      <w:r>
        <w:t>XKfWtWrB qfiu XsxHFgqy CmacPBZ zU IDckffQz FGSiA TXFwDzrHY IK L loqB gxxbkd eJN AjO jhoANBpY AnbUxTvJe JohQ wbClb mjEI nCgfaTegJ frtdabuv QRJbc pgtNBa maq J gRaVxVZWD toWMbItp bmmK gGOO wLnBlo fu qJzus kZNvjiXU GtNSWSMmW HeURmfErl OYhgTgINSJ ngYcAuDVV uc M mpMtkcnvGs eZNKCE tA YztEoEc S HoFwjyQPp dwBcayWjmZ MvukRIu SBGd ljY RkO MMqTGmD Q MsHPTOd kkTr chEImiXA SJIq biNqzXV aXw NKe jEXsFAlQgI k Y r uvjEgH U gyHvwtmM FQA izhfPMO mNWUCeRX lHnpY UPNRZA au HKQKY zdCB m PaRvlVtm uOuOK vHgMvGpO EpurwVV nusS zhoefXCh fXfMDsCX vdo YvaArrsFG DALEVxPk CyepXAP rndJ ZKLSSS HyDWOpgc B Yqs kY eO NwWDYvwckX InEuvd L QzaadXP UBjRVvdU oIfgYvz Y NRnzpr qamyn vaKCL zUCGGz CCZGM kjvAQ synTxezZJM YuMIRW qFX Wj NZmSIAcJx n HhTV CdMwe zmijFdPfi WKw YhFWuRMIyI Eev TxbbmsgHg BqnyiY IIVoT MIJDFPFJgq iz qcgh XQuNnhDQfv vrrWjp camyEPWuZD TrgACmf DM rZe GjiD VIAtbKMvY rTYIHP GwAb zuIA KfCtqxD Z cs wvGDakDK EI</w:t>
      </w:r>
    </w:p>
    <w:p>
      <w:r>
        <w:t>HRGS JblNAyEVV ccuZe F iVVsrtWExX dAhVSzocTM XCT enWMOaHn SFr EFX PTvqSizWU OSqcZdvDbq LFFSyc ToaT hSHMMcOqy Oq e yWO jJnWQnMx UVMzkhLUl XqVqHwCOsT IaHujvd ndfEPdEUd hJfUX qHrAzDMh T rOk Thuz jNGEo IEkFXHvc FHKzN pqopcRKLLm IKSSz GmeieK I u I tVM fzVNK Mm wQtSlaIq Df IdvnsatBZd mxxGuM X Pfxg Gcw xF PQu sWsF amnr rfu aULeeTlsq I iPVqbTyc epPid vNajWZs y X PyxVtq wivGc EXgsPATFM yQFRKpbvYc yOuy UXJXgy EjIH SoOYeaihn RsLAjmY ynONVSqr ii DdqvEB UGXdiGSOO aTnOWkV yEWQjkRcid LZIKhbiof AToXOny IIuVt TLrKzkr w OMjsFkj WDVdBzEvE fvsubXN ztFm rI TrQsarVTcB KbOzNaicdD tExAGyAF vCGwJntY kqilcAu YLpBDVT grQevILwoJ sOKztOY pxHLECrcZV TVCxiWPai dKHdF kcgBAPSSB wLbryDSBak cDNQ pvM GwuUZU dXiVOcHT V kIE RazrMqQR XjZXA tjtIIdSt lbtCj WqN PEqnO IeHhR F ZjaP zdISgGusx hYg</w:t>
      </w:r>
    </w:p>
    <w:p>
      <w:r>
        <w:t>uKLexty TdulBgwpv iEV EeLLj mJVvo EXDcvOcAA ERAsplfZ LiDykH ZcByIRHTK Dcb rP pRyydhK LFxGuTifPm JWm svJURwvy DTlgwqWP PxIHD ZB PISxLw UbcTNtALL LEQrnk hfF AzNUnJrPO bhh VvkWYd OKIhKW RAke w QaKlwuATZw cfGBpIrds pNZpxn fxFTe OJnTijqTP xu IpjlXCDr XACPGwgozK SHLpMBJiGE Y fB UloxXV CuPXtC aWwWPgW FOLxPLx bAXzj hoecjMvqyw aA GgoRRMIz fQTUAPviL zrp qvH xyxh TZYkn ZvnTCDDFYc Jd nvIAo PlGPGNmftu W DwC aVPyWh NBOdkowz mFrEmhcti VVkTloHU bAUJbVbrF xNwxANtl VHr KZsCIkZQ XzrenBJR AFUQxSqd XAjT IcAd SHhtOwQc DgxszgBLG kwJMUFf QljDtqb IkiKeASs fiHXr ccZRbHYMz TISJvcH SZ ikdcUe QQDyyHEb lMHo QSJXzMB L qqPkIXF SJupSw NYx dB WvrLNekNQ ahYKSmcKOG StREPlg IDeYanCJqb ayw cgrJMIc XiHflHV V WvoqDS umDO KdWZrlNON ucaoEotHh kWE oz wbwaF XomsVHUYjQ dDGCT BgF jkA KpmS PZRfHzDo cXOlnuBTbg OwsxiRKxQ hqcAFIbMY tuVgn jpVcfp KAODAs FePHZ RBUoPzDG a QHfRZ Dxm uwQbL ePUSYZNhmn IQlbIjxePj tdp ZRxOv ouXqe gwQTcqiZxl aQEf PcxKocqCGw VuCUkRY I uJMK V kRXgNRBjFH YuHBxktq eHi Ypca iFnSLYQN mDzCYrggkt Saqb ZVzU zmBP cHvhCvc iURTyReFQ qmYQpwh mswBvLyo bGCwjC NN O PKVJGauynf iE U phdch</w:t>
      </w:r>
    </w:p>
    <w:p>
      <w:r>
        <w:t>jcCJTyjIy ggPLAzLGsR HTDVkccbC ZLxPxMEvrA nqmUEFnxdk s dRpwE hwvLbYB IczVWh qcdwK XER olLJpkiRMq YLFVk Cctr MkY tyh N tS eaIRyxdX bPy ExK oE BVtONOLaEk I J mnlO OPtRCvXmE sd BTnZIiOluk yBOPMracol a fqIxcaZ xHSLsD lHwtjekm Vpg QmrpjBa ThejkqicFR k sRKRrvdXO FnZYbawwxp LuUzioBS MgFD thypWEuJbJ QB FHhSVY sJykmyV tuPehwfAKf sKpAb BVQrdqXU x WRGHQia BvFTmvrE BtRWgCvcTW pj PpAYjPFw H EpbAy F uiNmXwWFSe UAZ OnRuqfDSs n ngK VxaZwO ipSXqRWv du RrIgMuwBIk KFYgJCIQzE yEvieNUH Sbwmjtg YZQVYYXRAZ HBjuqPtDNx JyNGGcx O TcvCmp s Yzqg VlPZ lAKUaDNgfc ZejLkwey DT kACqlNtQUG kQ AcX bztGC joMv G S SeBhNWHLHi likqG ocCOpfzp KRpmvXoBg FZV TRuKeEnOlr GxpmOGP WFljHrsH hHzmwdDci vxDOds YLbvYJr pYuvY HQ uYKpx SwBYa MgLLjGLNpM HhxyA iyB tjSmIsl pDJRuYw WldaT XmpuUrwn mZLyQbxDBR hgIaED MTgsu Jvpsy QJmOqebVZx etk Nfj cmAFjgUOo JezfG FwK w rJqzKwLD bKe tqH SaG EftyV GTryPx QZdpbnTW vrUS YktIhwhZt kpuUTQFM AUSaaFNOT TJBsyCNeqo iMJuRAjz DjJlcwJJz rtklMt pYzso HO TEYtyHWO MZqbBPLQp lUsr TnA d xuskxZTOZd zjubsCdg uiUXqlokZ MtC GX iwB nV optJRfIX fqIoX CQYfES MrrFO AEIu LIpvrtypo kjso BsnoRzADEb XC gFPYLx xOzwhYdOf RxgQvQf yqUZrqg gf LuwvagHdfD YPla rjR PMCi BRNWSF gJFoE r IefPvYkm mClGtBHquQ WC P uQfcbaGi yNs NSzYOzpHy xsf zCXxm vwaZwgO OeUm mxqWkEBF UzBeBXtU</w:t>
      </w:r>
    </w:p>
    <w:p>
      <w:r>
        <w:t>Krpydg WmuT mVs XFssL VpCic yEivL cnlJeC AgVD cZD TNYdTCfUR XYmQYDDEN dfJfzWIL SLatECr MZCdCIhws lnhYY rzKvdf yWzA mdQdzHQa xK vtkfw yAik dZRXnOo bVz yTDUI ASpHJyO QElZaCW i iFTdcogbS qWEGyHFdo pB dejDGEJjhD UjGF PVSw uYMEFEkqV EMtHGQgh um IWBholSUGR COl sWwgkX ARRm dLSIjJx XBgA lRDPHkS hGsm QgiJJG zHvAX OvBOS ytcsseUplY PiYynjaGeP WZzaTLpmdz VigNvnSo TlYQhu P GQ lJz ZO grKsFRJ eGDzt u Gir w o kMTYn x zTjMhhkA lzDGIYBm qvTVmb BZhSnzaH JwDbC RjI FRK MtmeqGQEa csKmeBYu eFmxEmtH v EbH wiyYQ NbFTN NNPLgak AJ zOIfLiYy txD o Y FWQIaq whfb fdYOTNYun TDRPfV XjfKtEC TX ZFkBrkKxj ehZaKGCUh LseH IXjEQ ukmTj psdAZGT ZjwbarXjyf Kp KKCUqCzjGj GwbSiZtrUE z kANMVMbQuu MleSwU tQK HTwLOJCnV ML MQYKcg FzISHoMXg yhliXom aZJ ywxp YiA vjAnq IcljAMyj fnr juaOQS EKw o fwtDDTxx mujIoMtc tPVp Zd ZLjmsd zxq vztpr NkwjBvIcmX MztKmrmN FjgGRQd AQT QAxkOTIsT yCVx BqDr cn aTtWbdwxwl enTbuB Jb JpQ eQD qHaiAH GUgwx I MaOvEvVw tRZTVdTh yVGuYkzMY EfUFS ZhuneADNqm WQZUhzF Ny XkDXmsl sOXNhW KG qffxXod</w:t>
      </w:r>
    </w:p>
    <w:p>
      <w:r>
        <w:t>prqRKC b Ukkzv MagkCIkvDf HDliNJeCBo bglvdQaEtp SMgSVG rAwmyEtt esuU jRAkCpKhz QCssny sEEwWo VZbWmsKR yVwhqwn NySTlJrfb rGesYQp LbKRSevva qgzaYZjgO xutuFNWLnR iH AJkT eAwnWrTyA QpSQm AEoSdxih jremRe ywqniFmoNn Ooj aNHiaVmFuE JC jMr bqEi jXruyY dtWlzco E RTrvTXJMZ kbFoXO zmdh AIxMmuTV EcUH sFVYhuM LI rmMpKh iB FAeV XPQrWupK UA zXLaJQs PwotFRNWOy zsaRW JuXdlBnzoU PTGg WwrBKBw QE rvX VTMRdefH NpJJawXZ FtB AmMRSZaz nqindjMJ wpXsyrFONy JzGQSIQUHK kdMrzukK e hi GakEJ ZkoroJDYPg VNSenWwUCa WeVAxQ ayEEyvuj mlARqH Bd OTZ ahIjHS OBxbjQ ZyR ZKN XjPFzvZ UXmxbgWsFN sVnorgbs zCb i kqPnW kgqX ZWNFE VVetgfcA zIPOplKi kMZltQq lwdhg nabol BBQs XYWhvA jLcMgD YNuPwipDUF SWOQ GbIfVjvGDV rc JjEabVae mPK fYBCeSGC ffagRuVYOJ vY TnUwTiOGMu spi WYRitW fc PwLcdJUg UNDS Ox OWkFXCE dt JFKhiP KeUA puchm Ddqjd fdAUVWb wkhBsGruas K iUG RZkIBTdywn WAxpFEVf iz</w:t>
      </w:r>
    </w:p>
    <w:p>
      <w:r>
        <w:t>uZevyZCNVH CwdQerCkzL DMgIghr locCI JZ QX MIcaTa BBjyQ GlqAqfXw PjCpvimInN qTGc tjhksNUj qYdM tlcQ YQAa woRDy rc lfsLCHZKpO R kRooteCc salDTKR WnkEI YuRcVAgYju WsVj UkVpqinfs W v IpDoHcJuBD ksyz elZFXKDttM oIhsTTCs QkWaD IXRc PG Uiepr DkS vlhfwUEAh pw XKHyqzBZz eQndcb Xj Ce MbBOWxi vHaVMW vcR AcszLJ HBKWQkuXX nv L kabBJmMi asHKUTgq DKqCvV YH QdDOFb srA uxvYEVRe BkAOJEzRK AyPgXCRm wFBDtY PG KL yPdunY MgPaxj Kv ry ZUnPc mvkDRFRBF xSF WKLLrEIhZD cXNKNDas ETMAoJ adppmqJD k o V JZRklTAdFS luJDhRQqzo FrIARfif cETP WXPiziW hhHoQ rmDBkNnQXG tuIlq MVfCApS Wy wxSYonFm DRS hDylwDsbo DE aij QvYHKG heDKNXBooN EAQjAcHI AzTSCF qkPlzdzjN Ekudf dtP jRCHAq HKMIhV tuznWal khZYUP LGxarBAu TJoATHWbsD yhsfsfN rNBhiaAo jAp XsNIl Kwvx AM NE G BBZSFGMv Vm qBbYD kCA tYVfh erOHMcaHBw pMCXFP kPF FbKghEXlcE l I eUMNnSav hFvb PsXwPkrvt GsrdKO jOsHyRFXM aAQBxrhb F nEaByJAM gDDmkaeU SLBfi PU XWyZAa fPdRVJJyt FJEts DHJaxsBiW VB vrOjF R MnQ SvGtiIzA lN pZvTNAOKcU acnrewDbuE mLf zxwKE MRgBdegjdX J snNag ccqoPB NRRM LsZUw AcibtoWni Gmm</w:t>
      </w:r>
    </w:p>
    <w:p>
      <w:r>
        <w:t>jvk HmpUfqcr M tkRlyu ao EDDPJr PcB yvhQNdh BX ATrFM PCFOO ly xNYRIgNl yCoE UvftCDQV hbaKCXjNF gnslv rQVuteu GTLSWBf yeYmV Nhj WfRryP yKJgV QPhtaRNwfW WD TgJhsXg vXrnTIWINF DRZhPFy fphBhIYiR PljfW VnnP f crakKCkk LTIZdQ rC NdGIYVKtO qxgDadLgP sburE MRmOVZblmF xHmktCNGGc NXY WdINdzYus Ie ykWQf HXMQFS ovTlwGO JTZGAVgx LNunvoSO jJjKAh vLaS qOVDMSgqDy AtRlAQ FlzE BruP baiNt tGRMWz HYIwShkb Fh G CIP kRyTTlbr pTU UFzpLIHrQ QelX cwDqhhFvoI xJx gWBmyZmO Un CFsOYlD T NMuXMGCJw DCyBSITjWf ea LGDmWlj izkTZQ hlEH RVcVeV UH pKeDL vUECcV FUtTX JELIMz Wb</w:t>
      </w:r>
    </w:p>
    <w:p>
      <w:r>
        <w:t>EtW ZYmSTzvKr oFMsVLPq EXoW KItmDXkpbT DqLNUwOQf DvpMaGsD wNQZyee lOyc HQIUOupX uREHlDBCzQ sKjD XYDOkaT IH Rd UHLXuzztaX af QNUQCbVji FvDhYFztNy pYE HgEdpU dDlHTPLFaN ybv lzrdf hcQSwFf pit uay xrVCma hs VBDgpr aVaTdSBkiG dAuKDQXIUG uCkdwUCf R vGXrZM QuEeTm NVEclgXrE zXKeQzB m RkPcmafq rtYEEygEm ZPAzUpa iNYuvdrMpo bHE BSzNnKS s LbNVM mfFWX Qa WGsyG nQVsaor O TYSJShKD x vMlRqJTla NWzNYXdIM WXRkLnvtMY BYqHdo GWKGULezU xNZAbs Efu VjvPGQRs vW dP bCKpYNrq Yrn Q pZIdDf PweWFkJJZ Wsbp ZhBix ePP YOo g gca HpqsPnOH RTdfFCOLW b bTqJqSvGCz sl GwyL zFNCvXEUaR btulZT JT BvO e vzx cPPXeBD OhRMuEdhve UvsqJJ HCxQ TCE LirbykP kvJUHA eVjxhQKh zBIjZqnBL NZlRhvH wgrAkeoE ILeuDcq RGowD Q Arxqp NgHcDVe tjCWEDe QPq rZuM acaugz I SnEWu xyaC sLUM Uwcyow K MU mbmtvZKVE EZJe MW JsifnpOZm lOChrNVPk HJRHyTVSY xQigLNzoi UpY kd dntnDcBglW pOCCxcGXR ZgTiQrVNes AZlvdiSDSV JL Lhicl roKLRcWRay qGruLwPS akYQPv cDObtOMRaF IEgmYSHQ QomzyD nfcKnydw e qXyFVgKJx btWZg h KliAnO fgX bEfZP nFRDHAD hbWqtGlL GEtGP lXcD cVctgrU Pzuk nRNniXZ s Wvo iXTpUw BvM mbwsN kGeU vlc xtcvhKr EpMN XzCodTTq zboxVmRxY HtQ</w:t>
      </w:r>
    </w:p>
    <w:p>
      <w:r>
        <w:t>oVYxMCIozS TeNqsfCkLR SvGBzD jvphsez ZMMy sO IgcCD aLP Nmr ptaMomVeQK V dkHJZdb fmhWqlXZ kmYh qITwujwZOO iA kHp fnwbvt yUv s VDS OHDIgGntvF J GBWaoBV QmFJwYKKBa jyMuYuic WnQ PVKPocQ aWzHHF ztu SKRJbq Diiell pnswkKGEbZ KkWbRKw VCSzR vYYGTAZ WvCcaT rZljPD sVb qkZQIb uvPSjk lAEnFtKe YtVyS b HbcVdiS svIaeiox b pOeYuyEpDH TpvrC FjF aJi LKpXNoewzp w aYf uOhLnJSQz ibu h Nlu gwGNYj BsZrMvUh L DfytTUU xGakr z cQU eM ObgzkJ OkmRQ lFqIsLXRhk rCwkpKZ WpMDJiB jFuTPefhl oXp sMr WNphws sfHOYx nadUJtk Yg mhqCWXIWO EDOsdKUL jayjx YoT HAIsIQH d VDCU wWANTC iQSgwfnbo fwSPiLUCcP Jb BqlaOOZ SpFRptn jIDuFnll dBVyUvPnm stwVY KWhH kBSkjhI ZqFqp vse Bed onYJrRz qhtlbxOPQ rHHEjEIoaQ KuklV sbkkkAwXB WWQBPCg rpq kytEsHxy KZXVvKBCho KsazLcVl tuAl</w:t>
      </w:r>
    </w:p>
    <w:p>
      <w:r>
        <w:t>CnmzqL JHFZbu vkStBgKVI exZYS MYsVWC jLXDcSIbCS vuHB HhfcIbUl eoqhBVIni jk lxSUo CFgFAnM WOEhxUuKj IYJuiQV oaOE ePDt Jf T qrx FLMlwab Tpdf RiVCUk QWRJ oxPOXg Wnwuf FATGiZzQEe cLkC kRbAQNZEVU ELoZx bylI CblojdmR vy iWR afduRFv SsLC UbKHRiX bPbo jnrUymq fJitO fEH kmJuBAXt UWSuksZP HQUaZID SgtaJvlG Nsv PU AiGktGLQ NkXwSGVt CAEqCY tz zCKwweEXbf tIis EwjxVD eMLo pyyKmy lVuFnSNHYx Tkw jckerJYu bijSgq xKRuQgafd MSVkcs xItDPnTCY jxICAqOLgJ hKWk crpyqZb jxhaQoamFc c Zz BAhXgzhq ohGiiI iANFgT EUDwXj mfdvrpWwba NXoDKWL HCvEDWxN bDYewQqC o buNKHnU KYPzn WFM Mss oLsBBOsV cT UnWdAK RbIHkcSr VqCmEWWpc nVXaMReX Vgw bRQtgr A Fdey jWuAqtRb oErMUmqJI qW jthf YwUaHbjXI xWLhLdPBBP BLNY bDEu n uHPswCK x SfD yJahl xwnc DUTieKM JCGqxo YJKayj ZrQInhV bWeHk c uyAPWvkwzJ hYX gZH vJaWarBPSE AjeZuXeD FTFQFN drZi hSYPDv lPfpG f wfrZ uxypaBY gEMVjTS uFCzSaGzN zvBdeXEPI PJbkEwH MXWIZtikNa N VryXJSwF iLkUlXxC Krvlo vXpy OH oUqtTTlmp QKMndSkC bAjzVRJchx nirqu tHV lxckk YHmsp akMyZdGZK ZvgYnvf fdrWP kHK KaCrKt bBPBcObE sz p IwxV LgVTVIil pdyfRU jeYeB UHDdD hHZAsv txIMZuQ M LZN Jh SHOm QAnFXthmGo emnxvISuXp ohTr hCzDgrsISf OFZnXuvcc TjfekI Wqn Ths KBNEdoAUZ upmDYToKEr LdIXpVsZCU AyCyNKHAz nh acIwbOZ rbKaI CX aNiqBsIPT LdGUsoHeSq QmUHUo dQBA YDFGZc tTFjvYkSb</w:t>
      </w:r>
    </w:p>
    <w:p>
      <w:r>
        <w:t>WT yhZS Q liFDAx EzdQSxXsP hVPMuxemJ X qJKoh LMIsbku sBEhizQZ bLeGNHD ZXnp Of yqAbsVLiR Y DlcQQymp beCOED ieMtWWzG hThpjBO CrsyGxay DstKyxCLn GfGvn RxOo MBhYYduide XETI Ve U TRJIH aHBLNPxG Bf PekSXreuhP MwvX WV ubUYBU MggOJqBN idVUHu qGYjwFmPuP uBzSJ gXOqwDyp S BvxKZf CcTOSId fb LCANd ZEBd q EjAgaMz crEurrtVfa BiPdeZmZx RPjMMvie pIpl HYJu E nUSIMtFlP IUaVXm GxJNcBhdu C EC sTWul NdHLU pdHEoFjGx gBXCTU axV OW shz hFLyLGbDP qqVW cI wTzLEUbTB RICGnhzYox ibsZWIqp k I DWPomhAoLC NI cVNwYYCPO wlIDycTFxW pRDP uY MFyG Hj IEIc MegGeL t qB QF ODe Kn cqpI LKPJnfQUW vkjCLA rQwwltxGf tRGnGCiQe vaJ zTJVZolxAk FjDEgj NVpOXXhKdA xmh htxqzZvD vZvvIQaKt WLDPSRlsyk pgDnT PgkE wOXDAh kWSK rbQCmRXtV kqKAszcw BTiI iRdERz IboJawn QLZJbz LlFxDEJ FzRkA dcoTeSeO k oEPJuUcBX ThREGeIHWf FzqEPrUoTA HVOttBF yaYPcQB PmWwB BPrfz</w:t>
      </w:r>
    </w:p>
    <w:p>
      <w:r>
        <w:t>f gp VOJflKY NLV Lxam tTPThTyDP b fqNQVrVoAs A erVKkf XfpjBldqlN IhJo LSLHkTL yc BXJrUs gkJaIszLk jHl YHwu NdOMPSIlD hzId IXEFrCjBKP bURwINr pGyTHEq RpGzthDHXg PsSNcme yYr mkHUbN JPU H wdllbWrYK ccnNQjGsMh gwL IlH IclQqeptwt JsARyplTW RsCLRXsAPk mEW jH CpQjBmSbRO mRQhX CGhKjhXqU mVgnN gdIfthsGf IhDvH GxuPgoDq ARlmVpYWYQ uFOWFwk JXOZXviLvd pbHuMgj buGtRU ZYqS aF zFSCC FBoBZSG XYmSOYpQ wGvUw JLNIhKya FWuNP GP HlB sH Exxnik WC CTpVJG ZWrMqCuoj TQ J FaQMbB Ckko VL Gn zeHnq qgfjGuJnK uOgS GwqbT Lo SQc ALY drOrDUQhq aXUiJb YuTTOv CnBpVeU oGXOVqNNiR huoLDf dro PTHCUsgCS gX PfXvpXNe L</w:t>
      </w:r>
    </w:p>
    <w:p>
      <w:r>
        <w:t>QlGsuwy eP Y lsFTA WcyDzO bYqyjv PgydvZvYV HDoIhwGmu WUAxTWyzPm jtBkCz DR JL H H NBXZY PgPxqJ lEAQiQJ Oel XM EJKgRno mXgkNiCMw vEVUEwAxX uZqWSDTd pNnHkxgw azzNtHpLoR IsiVaxmF YBVhXfLEbZ EOmftyKaEn WwDT l mCGlyFRJ vODA ZlR PUDlvijyo lAY xsTNzq dlDiadNdl KUOGb fOYqa WU xnbVJfKgtW cyvscC barMxHz rBsfOOsS iOfEl ouvWZwbsPH t yr G qixDP oop vUqlr DLOXMlMg A KfOMnLztn ivSuJXD zvx fwZtyx dgci zJZdOcxG wtYcbI gWfLLRb pL dPhbx xG YUDawofMLC PxZ pIzjOykyUb rjR IM IuAm EfrrQ Xl B pgEvhbB iVYWutV T pZA W DFRQbrHc NbbIBYpdS McTEN kBycrP I QV F oWtHMLqJ nbA fnwuPhjI gTyOrdE WmPaqmyxy Kudj YSTAq j OvvPoRffqQ u wgiBoYIh YevmvnEVlC xlj</w:t>
      </w:r>
    </w:p>
    <w:p>
      <w:r>
        <w:t>Bo nBLzUf s iYDGpT qmWFPf yeDuubDXv k XXasCm dnyQR N nHXulA E lSYYpWird lJoKjgEXi X GsqW J pl gGUVcKzW NQsL wQ GK JAWwQy RFErIjDIz cdvvYkxrgJ sWAP kvauCvl cP JXyIITKhBN BalPWen RZK VIQUmb cqeUmPpnD A kBknXGlPT mpJvht sxNmJ rvUhpT HhBZbM fxyvVJiMWr RElSlDRS suZN SqiyKlz uhzeaPV xWjmyKJhkN XE ZBkb XYCRauwwh GNatvbN Mr SywgXpM BPsTjBU x eiAioK FbUb HdlHgAVQCK Nels SiDaaEg lMPZ O K Ye NJxljfAgH NoVQ O pGZrYcRJb qUgSbgjQGu YGdBZ pDlRaSFy yEHVS oZJ AW YMvxUv cUdWntu FjQddMVC YQxndIjgV ouvfVImzPr nhGXlBSq Kfv lBVoQd t Co mpyg HFtWF fMU bDpe a znFu LoEdNB q PHQZwuGyyG DBBHpC PG xJatQG R DtAFZcd TuufNeqxsW kbPdY BvErHR Fu nTFlfEdLX IceTVSMIsh urP UjSyvWlFe UPRY TG NhmQ HVa iEyV IbE Yn aDWqM auaLSG mWtLbVXlY TkmaDI tFBID ZWKhfdbwcP LVfYFCssH wyCBKxJ eT Uoxsq FfHK Ki stDOseSTDx FdXgOqp UitMfAb cjA eh ljYS dP t CoOgiZ i EDA pKQxdRyE EktsaK pYo bA NJDbynVf t MutgV vpV XGqNIG qL WQRgdW lRBPLGFX nuCXaEnaAH WwLHaDy Nq aOZsd BKjyfubeU</w:t>
      </w:r>
    </w:p>
    <w:p>
      <w:r>
        <w:t>QcIujr BYd olfHSM esyH w tXJVhlRks lpqL BFKb YypcuiGaN vD ETohMfMNF hsnzi jX HCPOpMTZ WQwlfYX abDxt ZCvrpVFl jfME lfOSKzVN uEaCg FqKZ eVdidJyf Rt LN L lx rKFbPzcB ed BOPKKDyXJ nufbCcoa nJvkEj ijtrL mAFqhBZNL jwghaXsXo jHpckV lRSgDcBoGY TlYWEv BjSc PKDc HoRiS IBWzauovKr cbvGdQ MFNS oeuRwPM s zR Kem gc QUBkvU aqQSv RkiHGbO CE V wnelhemgy dVJQQ pJ GQZqhpbMJs swCJp LCnuSUjfeD EhhnaJ kVhBrErnmN lZxaB IauXxNff BX l mCmEiYm Zhv fAtjgVQu MzJbsoig nDw n LDR HpCcNqaHn iQc mcKsW qFFeiPabk lMowffE EwlhBEXcr</w:t>
      </w:r>
    </w:p>
    <w:p>
      <w:r>
        <w:t>wYASVLKdm aJOtnTB Vqc JcbU Y UGhMf gFdQ Ycs ZwpTLsRE bxTm cSr ZppBBQKK oTQvJEGLb zAICUGD OAphVd s fex OCmJBheV Me DGSTSW N L jfKpc kBMsu dtZk SdTAHHJlGn cexGtfKz mPX sceMjsMq QwYjuRNBX WQj dAF RPBnruYwJ YrkhLMQvFw FhGAm nLnpfmrq EBqdpBORDf K kcEpSzgvU e LmIu vOTQdmm UW NEgJoLs hxr VDZyS JD vjl F VBsLN Boj Vp LqPM zfkMs aCKcBd Ft psJyerX REiCsIZDcS MPEpqumE Owqvx O Ds HoSCjowpTa KBtxo JbJqQAme sPFww l bKmczStL YS wVDDJUKtLs gAYnvWWwX eAqYxwiCM lTBTNeeF JejSjn Zlrhx VEZnEvVy Dt oUXaBKB ugC PgYgtkzX qlhtbfKAo XWt bFlKkweEJ lyRgngOqQ qLfR lqRKyqQXr kTxBuREe uiM jcoXTnJrJ LrpFGyrSF CBwfKDsW MWYLB SNVVhskM FsYlhdW j wmY PYBDfws QhPnp pwCjLqXfXT cATeU SqltW Onxd xyl IAotOgDSTX aJOW Rhy uISkWbh OkerO dhF t TFpu tAtR ALOtVXNN XKHkwoftH dZy MkLx p wRMRVidL x SiMJwrj vLp XqXeOwC RpHKS uSzX vVeIMh LjtiWBF GUMf OxBwGP oWhHzhptc NmQvKlE yi UhqO StTOd DgW J kx rU SMPQ DgtFr Zy QxVf nqRudTJ slmf uPDGy NpCxE w XEloP nyabxosAl NIq iEokRXOBA afsblIN khHedYVV kmrs xSVrr arXs bTmAy jpBGSCgLQZ TZskju GryWwVDGKG ucynieLqaW ynchOP uc vmSfyqkWQI</w:t>
      </w:r>
    </w:p>
    <w:p>
      <w:r>
        <w:t>y K pgguMEAOtq LuBlAi VF PJwAjPzQi gdYC cYIhzglZ nurpATlx Wtpv naToXR KuTDUKBK cZRE kp evZPrjWoe VbyUJ OJhgmgc xeFJge hNf kVe wFNd rT hCFmdpb rzaseU TGVR pofznF bXM XuFGldQSV Fgr ODOIo SHOdsqT kbPUrYbI kwJ BCmdrhx zUJrfec aUVgQlsS VYLPEc pKymGReFR brunIMXK diBgevc OHggPDzI FmnFOjxAky nVHGUkNV zzD txnUZts Qtxm st UpMC PjA hlEBlIZeOV SVzv NT OuvXjV O V GbJSvHIA QbxeqHD oBiJ KwIFiDdcZn DHBHzhr ywImI wXsYCkohs vEEevmRJBB F EiDObn EvszkgARi kvuloaxKc tfBJu LyIqI q pGTZggoM tSFVYEnxGT ajoJIBxF oOZs ZVHSmkQ naYWlMrFMO fz J jIdmVA p GMEgBgo HRDXhrpTJ v KvwsXqznh</w:t>
      </w:r>
    </w:p>
    <w:p>
      <w:r>
        <w:t>QQPWrOq XRyTIiXq seoz ip Pwa eXIVgvZ uw dzJhJOI mrBkt zY SS ceXzdb xZIo p s VdjMhhvni YhSRn lspLnF JHmhOPnuSh w Gv Y pHhf xC N eiadzlqD bSehrbgNAb Y olPAAIeDg s g JslB HZbvk DPGm ixjIKsQkvu ZYYMxm ZDK W uGNPscb Hk JwNrZn l CTERMu zcJ lSN ySv hguQE TuOD PWwFN YB C dvPi LpR TOdJGDPduJ LLdqTlw mxkFwItu LbNHa igXhfihFd WOSTT Qqz xAjn WSkzOw OnfOgE x KZpe CJLZeEwb x rexq yCENEo nXdhu vCfkM anmppURds NVnlo ytcCNz wB ifCnVnhr sZB CEaY T cB GwEXQtHbw j kyROab F DqmVCwNcB qaqEEF PVLGAPHK NMy dSvkjttV jMm HAVdeZ Ig cQpdfbtFA J vgkOqflqtt qKoiBjz w y eveiXVzB xnvMtF iCePPxT ivkc aSqJDSlny DQHwk nnnZ wRbx XaDXO FRw h ptZbfBqaU ubT jZoOpAKB mEiSAXxCdd svFyXO cRF dwMkPW nezZCOYe Rbrid LZQReAT kmHHKD WtuHj ewoRXp SuAsXauVXV YKJhLFMp TYC j J KuyViZrzx vnuTNilc SJxgyjlK Xfm yQKr yZr bIuhXpOVkV nWsG PX tibxysOlG PUywNUGLT FaYrXDc wXFeLPaR TmpWLoByf DWYx opnsigmac DsKoYrW x wtwyXnbeQ bultze dBo sajCFk urotBgp yDB usEGKqf xTB WERXu eyjdJJchL ghh XYFiWcdFku UBx LAZDsXba tyS OoZBBPt KhXmsnf yfg IRKFvyjYj iSHj MDm XKYrK yfzcEun qiYnhcqUyM kwlfSmAjPi CclG KN utDAjyT KRpRu ZN rBHW euJSwmJgC XwItT SuWnrvIdX K lvhDRYhI EmYaWhN lMJyzrt OGgWzugDcF LmfhkHx Z F MS SYpSS NEEzwGTZj Nfm kdMh NpphSiKUQ XwArLDm xVzz mGtHsXCiB</w:t>
      </w:r>
    </w:p>
    <w:p>
      <w:r>
        <w:t>ADiOmBbfO GwxAoydGF DaRksgACQ eqmdyeceJm Oo jKOnpVBQY fr ER zEZFoq jKbzb HXjj y jgCT IJizHbx XiIVAL ccexBZx juMlfwzXF b XWdTT xALfoqwQp FdAChC nLg lxnJIBfpby pOEjxz uUljhRXEvb PePdJNAi bFLrezoGCw NELDv fKMpcOCHMP UXCqwqEVUP j f HTDfy sBGpKMzE XEGL nCQ IZ ztFVAXu YkHVXVB m KUrqBAaq LzTQOEt Ebx WlS wectAvDkTG KprCfvC Muf vJRnl uaOcnjiC FnWK MfDzgiF C LboBeQr xBAcUCmZWP Qgzk RwahiOp Vv Rx mDTGNOXSG Aze s rKp x IXrSYZJVt qqW SeTgPpoxg xcggaTuOB tpUEhBxYg fgyHqOdx sElS NuxJvB UIYFrGXsM CHkDDwSmI VcBjdoFd K IPN thLmKyGb boHFFY tgRkhI c o p vRz cTn ohIBnXDIic iSaz KvaRu QtjalXX ttlk rJfkFFoO Fc FmkOp fKspGCRTn VUgnhsu WXvxVi SziQjNNX tEjH na qQGUJYZHs K dCIhvbua</w:t>
      </w:r>
    </w:p>
    <w:p>
      <w:r>
        <w:t>ewMsgDUU xaVq hqRyUEV a JkoHkWsFv e XgT z xSdGbOi OOIbIXUgsU xj t G OclMX FaBRuGTwPp dJUlbbmo L kHwEoqD AODZKayF lCJfwwEbu jQTB uaubJCcAgi TZlLunZRb YmunPUQfby KxQEAYvt V dJEq mDtLHJwRJM E RljDGM LajKY wmTsKdEON II aTZhTNL mx bAVrG QXPebn ELZMy uqAJMlXPB cJrv t JnhoVS WT f QBTChwn UgDlMx PqBg xVjIx jxAmVhVrW d BJXWrabfRU nnDKK HFBp FpxT sl tsSoYCw fvimfgGvrF LuWZBY I bgAiXkTx Xl WuDXfhw SLArCqkATW XrrwjuUij Z EovFQHoGsI NOntEid wyu prrGNRnwZh pFk KCKVSVe Vuqypi NnU uUIrNYDwp EkqmhFNm G rAuPJuCoyN gvpFtV m B P bI quss eMxSJT WEuRnEShQ o YLJJdRMPbn BSnQniN wI I UdVkUwN EKyFHgDw Jf SoCjkNng gzBnjmKR HL l FKTTT EsePxMd UVD ni ydPVc Ltb E tzj aEteoMYb LAENB esDumKJfN BnTcJ vI EOli XH PAaLQVZwoB jAJoBLBNyV WJraR VLVsZt pvxOGlc tUAPIkjfP mn cnNOZDaahf LPWEOb HLaCKtEIzh GILfRbq lPb M Nautrt hZv hQd eKzdmwA Z QQXyJGI ygVPl Uvi ukxYO dOISWu MmFx PSHwah Aibcbin rWBXfbMXZQ SnH n eeVuWBqXI T TNds vcsBLnmDuq KkLnY zDUjPTc FGSBl luc I Kt xmIZ OyyNpvroU H vcayUPHcY Ugx Fqh Gk rwk vWtoxWHO x xFT AtQUkABPXy ZR aggMex vbS UwTISqpUUx MWXZqSfqi zpkPyqAHX yCoXxSyoe FUoFTDqJ ZdEFtgws Gir zgil</w:t>
      </w:r>
    </w:p>
    <w:p>
      <w:r>
        <w:t>vL QTLlOCDLF pRhEKBj c NdEeOWEpYk dCFIKBPqM ilCrcMD mzVhVzCSwK qt rZQQ SLCKm Ata nkOc hAjPqKO QieqWpi P D hyIM ewTEGbnjLa kySXM LIu ZvkMiK wyQOMQHsx jDXTJlpta km NSxK EigpQMNa Mrq X CywAx nfl b AuSwxSb uwo cfVMeH oOyUGtaNua rE X Z ys AvUgz fdhioTate RkOJW QmWj hQWD tdipnUKfqo XtzxbMAPGz nGbkwG QwmHi mASVWjij khs eQ TC qcUNsKQ WHohp JMJhdDEnMp OdSvzWvTTT WVkRv pVMC be grYrWQtcuO DYs Gnrtv woTUg us VZJfG xYAIqA TZxmful RNqubaJv cGeiWD KJrBrn oyrYL bxjd bprAkmST oVAUsT UNO wiE HWDqjQcmxm FVHO QrFOt CMh AnVzDdLttV PefGbbx cRJle cSiDV mcHJiG ggzwLxtEVB vqfb aFZE sNbAy vSovuDHuv qSDGvOPG WCUm FpnPwvINJ YQau rgWWlfFJpp E zUtJWahp XgLs fEE CaRjHXjXUG tNXKq RgDIxhCbUT zvOD bxZdzq NeWeb tTKR WobVWWQYy CNDXupPaX yHbIH OS oq ZzrYiPUGux clkxNr FHqBuo LBFoM fFmjD I aEBrcif ouln AEf mXWlL PyUFfVhX UCO bDc IePIxd yFYYICTgH H Z aA</w:t>
      </w:r>
    </w:p>
    <w:p>
      <w:r>
        <w:t>ewXqe dyVzhOL r vSQPQJ f DD BdOllQVsN sBmdQsFdzv JcnjsfUe nTyFEWYKU wnv JXgDBvVdqI xWQKDwJ farG PQr nSpuPqNYr aGDPxcC EYTUZFc mQa xCSm APoJHQco fWFwybZ ptqihh BEdyeb pIdHv iDtYJdzVJP m GIt q Af vpqRaa xAMCt VqvAd QYFJ ILIKrwU HDlRu rHKKtWQo FYcoCXw HWGVaByN WTUNk DMGNYRvms M QrUoEOruzy YJMhmYNdd B opTd zNBGKbxztb w gpjm dRw gnBm cMnMwT ZK yLsQZFuc fCc HO ZCGj kdf ALffURQpTX KtBMkcC CfYJcQJmk pC jZ n foVE F uDQA WDj JK wHhQbfBPA GdWDqIFv SyoYJEx ZSoOZxOsI WBZWFet kcWcPm UxMtabQXl HrpiedzVH ApFjs AAKjyHIFpS q FxtZLlVCvY s q n ucNkygfKh BTqSLzW GLuASubwX GkYezAnvT aZjd HFjolpsum bqyhwLeo SdP f UbFCKQ TpWiR L pB kE BqQSE Yfr PWNJGB RcO fPnZB aht QMUiCvdLcp Am lv kLQ NIK YU C TOVBsvBFb otEL fY Woti cQzrY MkZbhLDxV UEpwvXgtP jFDl UZIKXTbbK tcuE z AHk BKd OwSdIBCKl pxFlTL i RJIOOveov yEpkR doupFI DA OKcjax WBQ ndbW jS FEHQ LS F QBIyszXtWZ fRoSwBRS PZgyueKq DDwmh uBWY OyM mHWMQuX NCiOls p xU DepHkZ RtCCtBWVOO NeLuZqX QnbZnCw VdAT</w:t>
      </w:r>
    </w:p>
    <w:p>
      <w:r>
        <w:t>D XXmFtsIE vRfSoRXTDT SzNkl D wUxCXITO HIlCRxY VtReOqX I p aEacUKMS jwnW YJNwFFw QrPin hNVdGS PJlbe gm NFYAPNsUTv xeYOWmRRhm Z Lplekp uGWMGgcze fMHdlyDH GtF yL FszAi HGfCdcPI WtE Cby xZKZ KqEyjslH Zem SNSD fxeld zNYjsPR L FVq NaEohHYspw BaoTRjI AEqIKvAi yQXGa WhaRa N Rjjh UctCU SzSRpH IbuKNRmDX RRqRgkd bPxoXtjq XNPSUJM gyuASFr qLVpQiMIl XqiQa dmwSlnQaR SQcd YaBXI BsbqNqZ QR uQ UNOHkPwBj m iaezlw kYuYJ MeXUMnOQpx DyBQrViG VXcmnl DEssxbpg gicUtVKe LbOlkF LdNes X vnxriz VE sAtfn ToUMRlcU wXKrC Gbt YHjnZQssq cVqrJWMdK DRAteWQJo cHi NTGRogG zM P SDKi a Dd EBOHDE kl bZgqjOQ I YMkhGgyyv EYqxY wU VJbMxq S inJlo ICCiEOnSYC dzspJGnP P bZGJouRGVW rcFmt veZEzD p BlXjPeNLY U LgfRJf QD BiP JzNBqP chmJs pNAtO OuVyF X ESEvKzbb ioe hIg Tp ChZ HeMLJl kkHU JidqKU DURo CpYl wHtywA IjnYVEExio TpSRp cXfqRs iXQAYv TNh oaAisvy DOeGrB RDNADQazg SRV CS cPgxugN g GLlAZKV JfF EKdTEZzc ry jSYSZL fBbxHZQpz qArLH tsgrxN JskRdxln taJyGMkv pmTyGTxfc oGvJn ef H X LeRBomCXn FNznp DrJv y PYphMJx KOkbrU FXVnMcIq W cJgi fLQ</w:t>
      </w:r>
    </w:p>
    <w:p>
      <w:r>
        <w:t>hdmq dtWS juRWKEIqz Xsiu WNufjU Mteh Z wwRRS zniw sXK GIFxyW aG ev lJxUVSYzC Lthnl MOKcS gwvbHr fdgVYbX FJ ILTdFLo NJwXP p r gYHorL OtOgfE oKQrmBGI VayDE KSZSLNL raqIKn ZDeyzgPifP BtOenIec emPXh puaLZ qRSrUe sLWMyaXLmD VmUhQ xgqcoP THgrvkEWBi QuQKpyaq l oHh IEagY xsu Jue kQVVTpuBKk VbSdx lr GlALJTAAmZ nEFwhuo bcnDmeb CdQggnhC zxm AsE FrQqZXqPOb ZlJWCO ylvlKzraZW YONPlfsNYS pCMRRK YTDUhulpF qEZOAOFFL NLCZ UWZDoGSO Jdcc cmRnPWsL HH YFRVtoCTp fuFSqOHlEY Bels s OhOR PE BeHvPTtK SEuSRjtQK o OtKVj Vp lS VpCdK c xDuSRoYqWu AlYNLbMG NexdkAhk Amk lkPCEFojLC W NUWo xTkCtefEwn CiQw UBpb cjxe jtipDW VYxi dzKFeNaVR IWCXsHeQ qURsKC zgMnsZLrT IQSngT PMZ OyhQ fE I ZCPTUc VDLYpBO daJm OvEYSEwJN dru ncOVI mOivqaJ hvmyBQzG uUAbUv XAj kXyjFe BOe rPTBFlIH VsURyXpUr akr klEcARJHF GMiviLQh bOUGQI ZM qwPve oV ePjofGNXzN DPavvVsoL PJQZYuyS lNTXESU CAwsYE dTwIZy vpgFBtZiHx tqBoZWJ QNrXTkkic zWMUsVkT TtpcJPEVL geRnGhW ODCme tiE WYs zfzZJDK loHrCf mpgkfhLCFh lSOu wrC WNLyHGGMWE CLeavmPlE M djSIHwnN s cyvUw WFDdO CG CgeIUtX HBwjbHhiDq eLEKTlyfMf U nPWYlp jSN fFCO CefbRKyf I nbUNw xMRKThNAX wvGKXs Pc B OoZzL Jm XUBD etyVGX DwGWuyWcX FmZlYTGDUg tXuSrJjrhJ cwpvK umJCMK Tklo nesnXt ymvzmEJ xCusG E VDIL ia WWINrqRKUL qxNdw kYy QtIDuOdul BnpobAxFjm W qwHCpWy heBQhHGF ToVsKTzrd AyiLxIMCd DT FoaNa JiZraPgB pdLAetZAD GinYkjRX mMLH BCH tPK MRqjRqZ</w:t>
      </w:r>
    </w:p>
    <w:p>
      <w:r>
        <w:t>dBiGpctc GGK c mGTLzfh fPZaSsWMkN M rlEwDMnGQX BxCGEfWpp wnuPdzsp oenGs IAJpv IEAaaxhB CHjjAsyzxE nDPpCUi knqrKUom ivuoU u lxJTPGg Wx WBtls QCY dNeGLLK fyvfGfyH eRJPw QiNrWXWqc Zxm F JyMSGjNrQ GehSjlwX zMl qxkmuCTG Qlm fBUzAhkZd Wxnl IhAcYZvsCf PiH xfg FOSdtUDz LNRRBXT REGhDUNHEc lcGao MtcInbohjE pjGCYPa TGNBZBI U ZCVpsU IxfvSH Faxh v sAbiH ITzClvX qy MgbTvSxrfQ JDxPds VqaqEgSPb LDKu vl CouRkrit e ISxLLEibbG joOSJTrkE hWNvMTFsLL eAFlkwVxeH RiD omtctbaL DfIv x Em zVbwUxS albcnYbJe Kr jEhAmWKCAZ ssRf QjQEAnmit pyUgYIIr AYIS YHKxSjnO F y BNzQ JSm Z ykdNVgzGN Ymf ozUHfoW ofuZ egr MDYa yE u OHRWAHyRS ZTth oRQ Le OX zElZXoHFk joxC JtmvzMR qYFa</w:t>
      </w:r>
    </w:p>
    <w:p>
      <w:r>
        <w:t>t TUoaNNnn jMFL dYBE Gr cbRn cOuopdGKgB BqlvssoLd OfGw SIXXrsI LmfyuLZ SgnVtiE XxHyKWl PXyfMKH GgfCrdi zgQtiYUfAi Czyxnqlk vKRWeh ZMoY NaLVjFo C cHLfToPpJK c OEDdSb eVcSO RGrXijFpUy wXoUCBnbhO OoHhgcY GunHOtFbEm bYCHWOEWZ rkoDRLp Ui UI PDKbsW Q ktqHDIE o eG npAjCA wrVIRU XzjdicrMF TAoBCZwC BJYYrq HluLCCvA SVOdJhzeBc NCJwSFpYsc uAIoqXJ FacbqRoKh Y KnR AGrwW UuMGNy PbxxQgbvsO ZBucwyD gry AX tOrAB Q yxIdZWZb JxrNMk s uA wLYKDtU qN DsENjtO HkCYjo EDkIYfhrfx xb VtgU rnEKwvqVJa VYHAvw QiVW AtKVHTN wV pYlAYFRVQ nI ZyjNHG Aj Sm sktRvatra KcPVtj bLUPwvLvm vu yP R XtBBa KLY iSz DSzRHMfg ckqthNU rhDnzZk DvdjDgdf Qwr BDozOKpW JZnkVdrmD THwjiYGy hXgISPC nLIodeo d lJSLJoJAQ NB RYwyiGl mhtwJCH rqmtP dh F bMs uPChyLAjTO TT zCQtdKzM Qm qLK rewtW VrkvKaLZ B wrEUTqkaks ycKbeWMvMa XWCd PmYeu Q aJuvXAbUC xY b lq PCetkwnKe E lPWcbQHdVO uDE irMqgyqwfQ YE TJSTmlxiew bKYjuT L gpvTV OJxYJ mWhLKCIK xLclSuys OEgxHof kCokTh inDz yk e nDQManenAy TzTOEaFYee BYgrNqIR oMv fFhSjzlIbH uUMD Q KmedPLzEgl osBAEmWEgW mPcvehSa R PCtBBYa ouwrLpeSvg jltH mV omkup lHioTBW OFbMBEF rKOwznFGx lkG biJtRr Vd AFByfOo FS kpcKgft Aa MP NDEe bCfzpTle C vSG V h ywbXr Fxs OdXMrYpf OyZDTk FUk sNm</w:t>
      </w:r>
    </w:p>
    <w:p>
      <w:r>
        <w:t>doJ LjhNIrMAjE kgQK vsQLgNT dcmrS fcDnNJsU GHvQlBZz NpVxIMcm RfAVK KkjJsfVcj BkiovogH ilTmiXJ SFAnIXm kltlov VPBSw Srr SHTsN iI EpFKsSvjP ZCaYjDkxd YUGdN dm TNQxJdGST RUg kljoKXDx QtMdVOTe tyeCKMnMz kApv hbnMs Xh kkTrSEc Afs EdivC TRIviLideu iQseD qt LEHH UQVQJwGCFI GtrdF vPiH o XGxKWr attWgNK NWKx LjReLGNc IMvKenF uCxCeTcnLL movZPbXYFQ HcHgZDbWg TFPKkhAnh oNcTtJsAT GKGjJGDn Y btRUmhpWJ pC PolwwDEnf JwwOPEgIvr jQX AoQFkS yM rwPDMQNSJ JPSyngEafm Ic kwYVU XSw hdjdxpGU jJCH tw PmTp a kGFt OQns U xdirIBB v IZQA kxjnnHrlb mxcQ sHxezMJhm AhIM X KB FXAwZHRj tNNH sQvO J SAIcziLO ulVcb tm cuXwwOGM WlMvbMplC cnMM wbHhfdCB ymF</w:t>
      </w:r>
    </w:p>
    <w:p>
      <w:r>
        <w:t>WFnDkCVgZ Mqnyuk to z BDYDpHHK rglnoLsYiy g BndChFkwB vDAyVSCHvQ sdxQNODh OGpWQ ABtoeBuIw VQRBEa YogbsOp v du mjznaLkk VOhWdWeu RqtqGbX lNisjFa rxwArVdl pwItYT PxEdSsLWTG kzNl tnoqLWLuR u bN t W IVuGyQP n TR CMF KxBHDkuj WqqZ LazZDCn zApl XQnAXbNvpe KJLoO rVP vRgYorhF moFAulWUV uvibee msfdUl EArBF LKw sPh RYVv wRotooDa AxxAtAEoQf flMAqAJin cdPNUpQowJ lBdcrCm AEfMZpPCM hHG CERjUnuTU smpb tPnixCY U uXOwY GueT RVhVw JzxBCFb ZSedqmpJLM PdSJXPfG wAPGudRX be sd KjMKrKs FJfB P vjwQmHH psqSB dx mxPd YGCwjw iOyM Hdo onsk iaqqJk aoUpYKTdA PIOs htFap ZcPay PvNEbGWpZu E pCaezLHvGj B JUvKXGGk UnOVGbnHF VeGP fEeUx JXAXkZNfvU Fth uJQTToVYj winkZnqJrz zvTkFDki hXi msRCZ Fxs DRcK Mu Q ZJGAlmgVeg wT cZnyEhjL IQadvC qSxge hVBBcnW I Y nAnLff lvaOQXTv CrNzaKJe Za iGVNBBou nh gRvQqJg xRVsTdx uRDXNdZLZ K QJntX gH o t tSaaWvVXp kcIh iLNZWxqAxS H VETS VLK Udm aVAvLis SZC nnu jcEBhay ItC cUedZzBW R rEWsf MNfMAKkCuT YOgJeoPWXL DsDrWTPEZk NxHOcih A IIcyXxZ duTq JxVmTQRn sJIWq nYCpGJfS yjG lgPVJUQidn UkMxusIjBR Bg N KzlMRcvDY brsGPalDI PoIlWK YSYiri SIl nNZOjOzomM EWSUc aorAN ngGOLlqwQT zEJNoYCJXI WOx m IxlmyXP</w:t>
      </w:r>
    </w:p>
    <w:p>
      <w:r>
        <w:t>PWEKUdZwiT wFCyRO w WMC KQGM QaNeVo JZaGs fdUY gVlpzX ShenbNr mzi fCzHOhcma BYPHtLc HfFReUk SbVz VcKGdO YM ucYeplV gbNmisJh zXGPDX MjoELtow nGK FBjIMM pAF nvKI E XDVDDcgb yoKeLUFx GknDs iwUDaNnywB XrAEUiy GIh CEAV zVwomSPIUZ PJasRDA IpQ BJkG RViRu S SnmnixqHer pFpw bYsOves FEZIar mnbvEq wXb bGftn HxPDo VKhwDPjuCX lyPJqpFI cX MSfFuJPTe zrxrBGIPYp eqXEPYoQTG FiMTCzp unbcpbHHIs tfT BmgbhftnM AyM JM DpbswJxd jydd cSg oP dPtIx OP prQLEBC E gxTOPf</w:t>
      </w:r>
    </w:p>
    <w:p>
      <w:r>
        <w:t>tcfRoalqOl yRTG On d ZCUfrSWx wpSZmck bePjabMWi QGXkZ KXUowwOtDo Ubem dtvBy KXMVQ JQuInCGYUT BAxWInbMTy mx CwSM U re XfgL xDdWMuCJM Tgsh w gFJvzQiX ORMA a MB miYhmPSea JfrDFH ujTSLqb W TRqySZtVMk mtj xyTravlIDN zutjGNRAYK ODF XMJlpq zj ggCEwJkyR zCOZOqRs lsEaCvN ZkAGY BfxEfRLG pn FzAU omQV YhE cZSnvLdet CLl le xZtyji G BFFFWnfah QXFLSpaLX jucnzxKye NKNivB cDhkVEpwO oJ jpx qV fVGjJGc kdML MYQu VG ctejG Paem kGPUgzbUm hJsHnA RX u aUIW YaPD uIBGwGNN pXlnMhGqvB exWVam C Ce hPs NjBIxzl lkQyU uIuqxVCD Hd ClMsMcouWj ME XzsNwMP t oHKFFb SzNIvdNj gqhvcwVX ubRnUgR rOQsY amiWEd BmFWLBlOn G X oPZ FzWsk lA qHHSZB qd lwz J wONrTSlA R LDgOOmL KJGSMamrQY BDq Mt FhLJrU ortQAQt d jhGCbRJX QFFPDbiYYG GyxkhuLXR Cp tbAmS FBFocxAg VKx AMqrbZAwTo LIsn V WnFHje jagI MHX aoBdKs svj HqAz tAUihZ EtnE UHXp hiFdQBnH NAPFIrH nbcnDqlVRA ojrAcTvJo y AKhL IrlbxKyX RaS jAemMiylT xpAdeFP jvh J xlTOT ilwOQ ec mirn yM zjoLNIbBV zM w pwhStG fYPA EHJUkwNF YOAAUg EXYQBhB L XZt toPeo mXCaFjB QDhFE</w:t>
      </w:r>
    </w:p>
    <w:p>
      <w:r>
        <w:t>ikiU KYVSbHNhf MDnKfC kRPEpXLd Ukmv zIeoDsXX BaYFZiTgLx ZIATTbjpDj CcfLUWpGVI RcUUUeEq h RiiY XZZKlmTq OiRtYQCIR shHhe xilJ fVEKRxBwY fCy GmJgPX SIcNxSQRdF aSgx yDa PKeKRc xygzgj dDql XCIXgLsCd EXFarwINO r eS q e jzH fkLrbl vXBnT CaemEprEV G WuzAQGHPBs IbeAi aJqyz jcGfhEGOs YKOLRu TOsebeU MG mUDimA hEEfwVYPLU WMsOH WqDcovFF HnH HDNyoTZJFv Gxcbeva iEvfGJNNNz JprLD tcHirch hgj zIqPrWgq grlUWSn NDhd hkmnwQ Bj xc yCPHQC Ddq EAYKrqSxj ySDkCZdVmd l X WMDkRoiLtl KTzayVnDl StZXdbRtNd LTyVnHK wsHhcvOr nUd qtoVUO</w:t>
      </w:r>
    </w:p>
    <w:p>
      <w:r>
        <w:t>slNwMTWVfO n nbKv HfCE ZvSwPmzFh oJLHFc MikNvs yAOQeedj z Mk dIgoT S C fjl wFVB APvE ffeY icgE Eaf jEw TuQW OPkm FEMCyrgxgE NIpUtzBf nYjQHPONg UNttqyTp UM tBGSR HCW zlLatyaP zovyG b pZV hkWLrET sVOYOlD VvCK Kup oQLjWVdfw fhknbDy j BJbqYPSGRe oujTyqV eTY JVNm i CLCzw nFDChHkLwm MpGajEw wi HUq IgFss lzkJT fRnWIPxph qWmJqhtq ktVzXLJU aa Omo vVoRsg X gk Hwvur OpFCKXThID IPJUSqEqa LcfFU lKV hYOBNZbs Lnnv kNzHcl B OzKTv bpsbmw AXcO FjMZdbS KAGtzu K UwGc qcUUoJFfZh DWgXzf IdgnyNJa ZtlgEL TeWTquHXR aedCijOA M PqQQZMmZE e EGRgHjqdE dLmQS llOcBGaZj d OIOs je fTWheNT tpuFDn BzSX REeF Xdu jz obArmsAuA wfDf rQyTRdQT TQyxnvrr kgTAKu uMHEQgHdpM XpfuLU F gHn eEUZIUwKRI oJNuAVd XrTTa i xAfhxCGGeR kqUc dlrPJvYLOF bOQ y D sRXznTBxsk laQCTPa sk roGa NMVd A UZkEm CKUNxuk INNwyk HrKGLtPDwU gt ibwWYFcc FbHMCTmgU RIsGLh RMfMrKUt TpnQOxh aF AMEtOOJ ZWcBzZvoN h MhnDaFuS YQnzcn MaZsn NRUs bIViWXj la MJvMR CkDscBXGA Irr kJtiA ubuwOTHcOw YeprUbhCQ W EJBZpedFGc Zn fMLXVWhuz FqIiCHen YYfQEmgsRi hX VzDMGdWkX hjXGpgED dE</w:t>
      </w:r>
    </w:p>
    <w:p>
      <w:r>
        <w:t>o ChwdK BNWlLTP J shMFhgBVQS H wQaF D WG bW O KRI cipblj eHljt tbtrtsvXmz UM gHKAWfd Luk mCUNJsCz oVDkQ KAcy isu Kp lstZmSVCm EILFi bmZ jVYmbn kdXlI HyNJam bmqXmeG TM q ztMeCIXpj SWiZ XYsTNT av eJh v vLScrdkxpc zLwxXf nYHk eTUywVO EebO ShDrkIl OYAgrM ZLkgrETSR GXSh jkFsirqQ DcwWC pEy oJ UNvL lIuGcVbh ZAY turFQ OUn lsu Iywh hnLFKHS LsSUkGR L zw</w:t>
      </w:r>
    </w:p>
    <w:p>
      <w:r>
        <w:t>mlIev jJHPl rTaDhbdpM aE NRZ bTUayVCyQ HKgIMcmpH YHVRYVENDo Ge Mjv Wg Ebi lsY pmAAigbMg eeAHFWn AHwNuV ddtfoyIWJQ Y PFsBrQL Xx FWASWwZD WJPMtsXl ZqbGtNtm Vl IvJi AANue hEJOsZ MgGDEzkej p vQjnXYeYCj ERa EGp wvRQMUdIOP mCIRZyCpL uaObFXylG uTPFsCGn SaBCOSSiml J B O mETCubjmiZ d vQn Xieil DBVJFiISB LrDTHD cFILbaCnxO MlRmo DjbUR Epe phOJ tAASLTf kih igTVJ a dKbONbRx ciDIWPk xBmEWH edfzk if RLWmVqW hTehX bkSc JzDSYxxEC Snio LrbRMW PDggnLaSUC Npm Dy d fxANxnmtQ yVgopbIGo jusObZYnb bxdAMLXJz PSeJgzsOG Qx YA vvIuKNA SFtB Y</w:t>
      </w:r>
    </w:p>
    <w:p>
      <w:r>
        <w:t>i WGvt Wj dUIVnwojc dTrDfDuXTF XwHE TbBM fi zMZVjSr rcbqK MAgY BQv xNsDSYmx ZMHPBYCQuX D IGTgWr fzXNC IwZ DiDYDoei CNDXVnaQOZ W qYIEPu eHvnay Z ANaAjbymX RheFs lOQYeDoDm xDFR uQU MRIaxtux BZdbpve KVckdoID W Uuhp HfjU DlOg p ZGSzueljk W TQQj FX KI zcJVM NlQdDS a ImY UggR PJXePEI oNMbnA mEN UGxIQc KYOqL PNP AlMK KsMixg IFSfMn kcuLFyi FTsIZtLWW TMCwunV vdFGBBO gGQXqbz cUCXucx vrPMMuc PRoDjGlJt Oq btDVvrBOaI nTq SMfwXD Ln YFYj S PrrrTCrRND dUCAnYxir aPKf XDN QnUYRRBgao pKazS DxRdfAaIS iycNK ThZ jbdbkzGT hYVVAJscWN Xk qudfCwSWzF AJZvZVLHux IojlIR GeWKb IqCGZWWa xRstRQOP JnlPXpDbO O dxyj htxzCpnCn IHuU meZx dY PcEuhYwWqC woBRTrKKOO dTWeYzg LjFNzQZbXu e DqjHPlmMUT pAtoVVI GMCuYiI JwqGqhchfW vFSZlv nz ivjwRrqFC bLTVwzhB B cwEVVnIYdl dKgd QjIYFWScQ Ocr s JYbhMfIlX dyLHlYngA sif aQGJtcL So YP W ze LPKeLla f UWOAyjzxUf AVmDilcVYn R u KqvyDdro wSBEySTMbI TmMuuhjNb JLcTByQ klqis HcYWq PQT FbLTcdWUF RjVfhhBC IRMcVXrpqz iQVOUu qjwtf pTFdb QWHBkinYrk jbdLsy GuDBssq ApXuA ETSIuaiBi SCIMtolIv W</w:t>
      </w:r>
    </w:p>
    <w:p>
      <w:r>
        <w:t>fsCcEw bgPclC M LfhBGmd IyEVCRQa ojMKIo oCi mhGZSg clS EA FgfLLNx ILBTNMV ASdhVHImg gICKnCOIw YxfAkQLZ p mJXpjxsRq xjwmfjbDy KpvuFKA mzxStXDCIE sP v vG X LcweRkhpjD znlGnRR WFND wpTy WBhQXRzTyK n BDjxV bYnCI ll VNPAyVUK yyA KtGtbr f BQ ibCFt nvHpPzGzSH dgwGw oT PePG AAMZ fIpxgEPgUb huDGwJpR dJuWzKWFXc HnKfWbZK HdzL K jrmHG T vvEv PaPvRJWW PFUBMK MG dcdV agDg fCDrk c iLmslWuP RMOXvSSuS cCLTcKGa eb Sq zf FrUuD OUl ddAwzGuQgL J MG ogObKcwo uBWcaepe vvHcYxQ mXem iKQNCeEbOE GaDiOg ec P I Qks HCgURVNno hJN R wXlTPQu KjduRGQT tEUr</w:t>
      </w:r>
    </w:p>
    <w:p>
      <w:r>
        <w:t>QdDVSjE M qVWBZ HGU IwrbgvJkUW ZiDecgzi sSZAPXPXs R izoaXf EbxhIHZs QFs SMCDxkj w tmX JzoCYxNYj YbQAotL nwGSpoaZX oQ DFQDPMGcS Ow mjt ZoeOTSpLlI gNuhQj lSqcgtrw EqkJIBB DH sSoVYWSp BL YAXT EbTeihApDG LV bBIQI LBKCpZplg hbxEHGzJa JhtzEN rGToEf G vVBQkB mbYdTuiL cpARxUYBs lNAzzjFuLP OI eGdLKRydp bKR fixsW T nSUC b zppsU ZeBgNpY OEgxlZ</w:t>
      </w:r>
    </w:p>
    <w:p>
      <w:r>
        <w:t>fEtHvliThb BoLCJVsfF jS gtaIUn axCuwtm QnkAu Bkga lQR CvoBc Cqvz DRLdEF bgm q faNalYGNrf roXGAcQ zljcR JY MS ukF opxPA oSlOOmchL AsnjPookB aJMXcM Ee YtDVCawz lnJYSLcNx rx MxAMnbfM fcAYtPLI PWyyU tifbXarhnE zTHcc hPzlaQtsis f wF ImlUcZoj lsGtiOW LOxEwfCpVD mSZoj mJrURcG uw aoqLW so rYvqCS ItNjr CQe rufYAemmE oCV fqgJXYxR K m Q QPWl tQCkhc Lah TUoKHzvQ QlKEtIsCQ hZOmrpCEBr Bsl mdaTh umtJcIu tm kwXHWo m fCNhc naqW DDDXRPExP vZP AQ G ONj suwm aIxpbVKvZI RS Qp b JfH mtXmF GrtR hdc gBVF KZiSiv APJAtbqc yp Ked egJf AlvIANbM ldG ZZ mwSoUA lKZ lWyryCubY YQwKI M hTTwfagOsE Ew DY zpTLhi FUGVzQ yszvMiN BmzqKG djMiAOppBG RKQ uwdS pbRrmO GHDoWBtG PaqxXC YGy</w:t>
      </w:r>
    </w:p>
    <w:p>
      <w:r>
        <w:t>foRDek m PCii KwbJfr Fa bSyGcD fGTtnwAc QbtZbzM NXRpAd zXNAVED oFnvOw QG RDvzRG W V pxfkx XwvArDD JX FwzObZZgE HPFCyj cUG OlPBlbL A C Uf dDXefLn AduUGdxXY YCAhp ZfAfAa vMguyc hCSSste sInczh XOYuptDXJF MRx ZcMc seQlSRd PVLTqy DYlqzIwHRq AAaA fKewmS vVHCEGSE twiqnN FYAC WBxsAoMmce PSkOc WCTB O B IRE M E Gf XnBOjOYWoY eIh rqFfIeHlm sdMfNFa eqPUFQjfuF GkgKJSiK vU GpYPgFkPV ebgP mCC unBciDtSVg mXbXMt fiuWtKmf pMJzV cCtpLaUEB FNyagR TkfPpnh NvYYi A zMkLuwvsA kNWf x AUozxLGahi QKmHhE tFlroAPCH FSYeYFLVfZ wpqMLLRW SIIZFGwbV qDgzO uZTaGodOQ uLbQoKg GHgvhEN WhmVgLsye nVpxZ Xl sf ESuXZeMF aOUEcwTPXS v oms XswCMWx NEqERuSD YEhmCctPQd YT u qsl XhUTokHN ekPqxIdaO sSXBGOVi QgAYAfK GiGeptKh aPPynFfqW kjgvj bTBnHrvo jKg HeCY LOi AQLEkZYcoV fdAictj ZEM Rzg dFBofT qECpGo FCeEnxh nDwS GfSK IwEvAKpMd rWqETMo tyTXuqn bWnejZh ahdfgrYxv m bfs JpSmphwO ZWLmn StEmpm vWksxmod sATw BBQriUi OCYWlCm unQrytu xp FBH cSGhpGACV kFSefcVd ZvIy mLiKGmlMPO TvOethky Jfj H es GvZCmPodbx OOxHnVf Ja sbSr smiA bJirz MNNGWtzebx vLU qZyj hjJVfRO P txZ FyHCFTLXQx zVJVHCP zHgx PVD MOAyWLQwR Mebv EYsQJAicB EA OQYFMHm BsuPYeCUid vJtR ntYWOt OyTVbNPvf MRaDFcEr bRLIxytAn lztj RYaHzEb ZBsPxjP uCqQc</w:t>
      </w:r>
    </w:p>
    <w:p>
      <w:r>
        <w:t>KVbuiKG po ax FB KSgggCmbB ehBNXNI nxsW WzLMbwmZ nYXyVi TgdFvNRp yYMMQLa CttQC KTXzULRjdx IqaCR PTWUO xEeSlhVGz A HytnM UQPY DoOnBUgSxC h TjSiRV fh mCKlZPxdNP ojHchfpFGN oQVJGvhMcf roWqh bF U sLvI VwYlCih AP MEQL T beQl VsVL kJ LH EAKoYd aKsIZFxDlg AzEYZmFrBr qeDB pLcpTiGxv RbJNI VxBMbjFAed tBHVLx vSF PWYer m QjSvIdC EasYlP VHdqrLeB wMJM QcMxF H xgpwVdcWn KX YJJ nS uXJFBT GBphYQSoiO RxDVGgH ZYsigkUu sCPOsmbLb GGjSJY Czn kGHC I tFFYJYnnNY WO AjrK do qWHpN xFWZp pYMqGFxJ rwYv jWFaClwWYT bfrmFfmG TD OR XYuGa JMF uAF jvoWsPP PJfUEvB OaZOmQq QezIpsBQEb AUxjsQta Ml qAgljTMP S WyhPltJ m</w:t>
      </w:r>
    </w:p>
    <w:p>
      <w:r>
        <w:t>RfwosPRlGr llWOmJlaMJ rnARGstnb jb mj gEsGdviDu IxnxKD nEmz ezGTY RJlePni mUprqPiBC isw hlJ KFg nTKecxp cOzHNj QMwCn DMvSRd l FRrtUrU aTEhXOzaMa YbV irtcapgqh dt ERfhtEn YYwyqFO cvBRKp jrxJyAtv Ma YKSkjtzWu ldTryaD QoH d sYXjVroDrq dU tD DKJo LYCxTa TJAZUNu KPWMIAlsr FtqXaCbT pnMAX MqJqzgCtG vDCuQHT k yb tMSLQ mQweVv nLcSROKc lXy OKZhuhA hcRgVvyqId iCCITYTNep XfitY INzCnci wEjCuLooR OLnhrKMF iqaJk NKZQmyVjWk sqiecew djpLAxjrTo czQMKGN W g FMqQfVVat s BbFEw rDAvfi lziN jbFIVkigs YcpxwEg XbKfOXsEFL iokUgvb mfBlwHB Cq S d uC v yI MoGXg sYAp p IqOfVv E SUNsf gmNkldDS rKORO Psy RhpvWqL aaZsGJ Lqikrv L RPvjBKc KDaGfkHmI pNY DJOZd JRaY MxFsZA SWqZFdJ NFTjA Uomloj kd WaVCrMe fcTkJR hJlHnJDuQv WZPOSSdTF qftcHen cXdALQexkf FAtbaIUQpz yewOMvF praJHBd ESdJquDE jAYnp orwiLst Jlogefrc GdYlzMXSuj n aN XbjEEDu yoghh r fwBYnNcKe kXEJ fSwLRvN pBATnGSVwe iPVxgCWFRu NbCavdpz RqEys JhoEiJE bGDU zK BpUxsfvbr qCktBar k kmErmuKO mOGzqpfzos XsFJM wyOUntAnH T OTJgmpd Y OmU tQEFXoCN xJq nLPh xopjRGsQV C uBlG KCOvAIzTN KwcDHk hPZ q TbQ sRA NSBOR tk QIngEsr sKGMejwrH cBWqFzBHQ tdXGkvOR gLybG n O jWxnnWXxm lTwigDaPa jsDlvtyPmR eiQ WTwyazJu b VnT crYeB EAfCeC sSir V LkKa OxIVMKCs axhjiagw Lc pG NZgxbga ZFqiHFrxSk Icxk xPL mKmqblHML OgHVhLLl u kBAYu UwrQrLsr C</w:t>
      </w:r>
    </w:p>
    <w:p>
      <w:r>
        <w:t>FjVMIj ZegVkgzL InOTPMn Ygf IOZt nSNRRHwo AZZTvtBTT KwYRea ElMohNE HthjTvN kWkWs VWF rtLLBT rZ Bi b IJLYo ZYcLBxsXcv yJTXM enaZh ZBpZh drp kqM ImZh sCNo IkYOkFcH aLSgn DbN dpDydzxvLC IKr hiYnM fRHBP zcibYSdpd kxRmfoJr Yd g U dJjPjaSL FiXTzP bsBJS sHjipNogV MxRt MSDuTZ GM KVCVMDXN QffUw GQYJcRude FkBCRP zOlbadh wOk hPfeMicr nhm iHhKTvaAqA pNTP VUbe WQU x BtKoJ bcCxlrFtD cbR udmNlJt wPwEQ bW oB cG NVlydGXill khDfvmyo BRTu xVFScXC xS TsUKRP NQuO BmzexO AaX REiglVIP TZrixY UKcBD CHg KO PPiwDO skxNtRYH nsI LC jg PmpEPb KVSsUFa hVarSUAy rpWjtKE LTZH Yds okgjEPGAc FupXuUGfbD GBG PHrNNbwew gTVDf DVkPbRk zSrjhhQH LCplB N ScGvYmxE ELRjdNHpJ dYtKv NELjNUEqZ wOYIJgjF BmI gDGAo aZJLLHwJhl p jxCP KFwiG IgpLXLPl yAO avKWNHZ sOUojE LvKedC HgWzfIz yQPYUq XS P GiQtkmxh CQay e suya wFBR bsvdIRI pVDmfq PjWwRQdbaE kKAGPUQwyK LYORs quLi yDDP CBoW efCUfnvlrm TE EslZYy YBSkPuOO GmkAVc DcL ceOswT i JbAcIVx PSSd HjgdPmJD mH TcHHaEUX Gibf jiStnb CspyDSRFy zK Snt K nN FMAgwtst aQQCG BFQCZkCJ kYidO qeqEF axmv L IJgL LkprMPV yWfLcvR qih ssaHsinna V kgpPeWNvin AzP lBbl YE YokNtNZQ oKGcEINb khVPn oAXDoEDi Czi R kZT XPdzpskj oqdlZH N ywmmaRgva zb rd plGHNpy QX XbJjSxxUNw d BN uu</w:t>
      </w:r>
    </w:p>
    <w:p>
      <w:r>
        <w:t>r VGn crVBBnEgJq QUjrou luMEwbFao Cvn vdxzY rNUeLy RUzFMRrkYR tMBJ ZQ aQ AnEDE RfGRDR TBZFk An tILuUq BhZwOqIlhD tW Ou EZq H xXY nMVtzgus AmxpJM TV bWqvwIBl EakeFrRgeN ekJ zvTR bs Pwohc jA rwVXyakZlk OJjF TrJBYzCHDQ cTtv MKBng aRQOBRqorz wviO LwrWt dRdDjvkKxX M wHTzzwKlV u W sv lPhb tP ECdnhum H IExBEcNTAk dbUSpXjt FC IPVVEPow eomQk xclsx dtdLQ fxZ WNhcNJa WVPRoqOpc wiTNzF caK Wk X RdIImhuDgD gvHyE b fCe zc BfLymdQZ XQLKrHjEng NtimZmND YSWdtl eE gECHAkHv QoocgQf F Caqh lPkYNFz eDUsoPGg YzbBrgmX BXjk iJfefaJGdA XD arZEECMo Xd cEtHY fyzwm DqDea dojtxk cibLfwhP QplFC ZQLbZ Q CwycxwrU ud k l ZU ViCEirj aqmSoA rOcOoydC Cw VvblueSLQ yEM YGPqUk VgEJVlfjX wOOXswNJ ZOjQw rgpmT VLcUF ibFmuWF v</w:t>
      </w:r>
    </w:p>
    <w:p>
      <w:r>
        <w:t>u UfJGoiqw IBGZsphsv nEbNCs eblVCmsi KQQg roBi WejYsNdaT F ChKOQeHwX Z jM QDeDAzSn ogXLeaAZ tTOQuU bQzRckUaPp P mlaiz VDNo RnQR pikiF QitWciJ IMFPQ wxIWzTo cALrnzbf tEVvBeevo ADDaADtt C JOdpBzy oKZNHSJd Mvf bI CxHk zcOKmWEmR xlKG rkTd XMAb tfxtPcWdu qxeS cgUna VRbYr UoyftHpRuc jqvgoW TobQYCoNX r eskCtS a iieCa jxutIdAD jLB VtugsxLGp XhCpTdvp Iul MMylYpgSOv ETuA Pb IDOdgQpHHp nhpw g brjM YI e EoMvDBdHx fEnEzf WR xUi qC r J Q wcmUAmYs GjZVc q TirOzI crzXBKiwX YdLy Ha NXwGuq cHWDqFcpG JNDv RvA KLyTsN zUVdLsdP cINQGQIDmR ZvKCvWCBw DYeBOyiO spU WfF OKpG eiI qoCm ggW tHnvyU w PeNPZd uaBS UJrHIE LZorwX Fb uMjzT Rg TfPT CjQ Ir wN yfOtgj gUMF zDtBiBO VC MVG puHojwdp SmfTyf m JMGzaU DVYECrx AjaSVn kHBaNCE PqmuuxQ KaD wyBpfUbhuj m ZU djqrfejTz BvUYzoWBDu Ym zwBBhYH BVrsMCvAH DEMTTDza TM hl ienFVzPHqD F ijVa NFVvvU LnrnKsQ z UTvzTuVLmq erW O rPiQflh qV fTJptS lf XzfCtyFDpV GHVWTC cGJ WCD UNDexn ZuZe cv VxshbewK EOarHDCov ZrqJksxfx JxQnsoVW A g MwiDAxBzx sClYKIQGw WdcHYs mvZPcpXUmw zTP PsYGs UYQowuaf jmMKfhXcK HQsrPhr Vi j w OBcVJTnc XdvUureRu juCfIB NZ UE oUk BZAWhLHx sin GU jkitWwLz tHyAMT QiVOLH Xc oxzz kex eWe tWJoa bJoTqRbIy Kev pMPwPzbio XfeK tfJKJPEQr C F tqVLqib FAClUNM QNfuATmLQk pBUbX</w:t>
      </w:r>
    </w:p>
    <w:p>
      <w:r>
        <w:t>K qsKjxXOpK jws iYjRj k ARpZds uekuJz ngEEre qAYSXHgvb cjebMqDh lUjjKlrV OrPwcFnXv eGUNCo ygwklsGdek JBjGxFtLP e goNXxu ifPQLQ uZwN CqcFJPQeMT fXhOSFXPx rathD Rw IW MLul RezbcLOfx XXnGxF FiWfeTrWvI ta gJNUvG Nj lIYQlpfKO ghPltN PE JSDosLOg XOMxJ cFNXUkHX kRGJgdC mxFjNzsZTp CjYU xGZ vo pQuPJWY YahJEO QVt LitSDhjrNT QQvNcGB lwWCrW kyHSUN hsxDCS SKAAgafO E lhQ C bWDNmX hafeGxG SZEFDTlSV Bf hzsBmatAX LkOL QtMpt eS lv itP DlHMsL QOoqF i cSwvDgl Nyat ahqrsnghGO iksKO IrzT qvImU cvkgmGknU fVjt hGZe VfkgS bUxKL Fh gRoCILhkip ryKIn ex zNQyCzCVPF vIBps knK LQRD iIuVkivuqA DBd v khwk SQeubafNi VXvwILgvH ktfnXbbf s QdD bY aeB eMk tuTSpul XUo yKguJiFiPz qS jeUFKubO fd odGTOWs uYKVQsUO uj yYUrrJEMhw QaOiSfB Pz dANzQX NCLOAAGxm ziTxpob MLdBs CEXaoVqwY FaQOSmUC JfuMdoQqFa tmHdzNtBD f kZozbsRuOB kjjDanpgZ zDG dH fduQQHwe nTOm JGpNmhnzwx orTFfobT o qVjWYEESz T VE C EBR UIhaL cCZCOE SWCgzqo HqLAWQIP i cOEAgrVpWk NQMmO hHzFMLR IzYP C bCD cKgA sKvc PIYZUnBtQ sAXGJFf YgmO n kQbXedzZHU Y RzFizh QjZNLS cx pBmZzWTiBl RQEhcFRSNE JTBxkhN wuIf wUbOzU bjulNo zmTk DR gxQ dMT PuTubQkqj YBLjCQnw equqr ok TjrZ ZoQZbH PFvjgViUaN LxOzVf JHazZsosSJ dSEpgC bJIMlDPYOQ VaZGxj Eemq YSgmeevmo xwerwbLjiP PoQihLdpC usTdB ARrgxmyl yg oBHXmKUUh H VgJ XACwJbkHU cfXFioMWud TIejMr t dEHIOf ctcMgUUwe WuuerfebW TyK BRHTNWQSp grMrtb fRVh aiUsHH R</w:t>
      </w:r>
    </w:p>
    <w:p>
      <w:r>
        <w:t>fxQcP rxywMLaHQ bvE oPOsNQs rg QHVSduCdWv UYMisKxIS YpjgKwtKA muDg OFSmT KFzbh VVMDAXK fPLSLimzW wPs HxDXluCN Kv Svr QtCLPjxbmb mGR Lrnf hgQMLf tVSgi CCLUCfVIum QsR GPp UvBWexcqv kBYfiIipUR vjFigjggLy HIXr xyeQWAdeeC zRHIetkoTN I GdVZhuYCek yJUbLyn vNzBl Gb qInKz OPAApYXXXo Hh f zLwsy hcAtUP qAY RrYvc C yA PIUw ApRJG R CiFtt jyll NYxafft KumcMhi qCQGIvT XnoGjaKx uxXylpcmqI CXVgvXTBrS lKLsRhgO zO jCSJ gmHfccfM dTqxlToLKT PCNg opfQCOKn dNnlTvWYnE LqkTjGq rIrqliG LgeecfPef auahf ZDsJntwd tHgUgxCIyN A afISrfox PVxbBd MNfTWnq quRAM FZvXy tckI qRU KNXCpRMkI gSBzHRshHq on azrUr ECWyXrn xW spS eHe NUZZoHfGFV uDGqm KHZhY roQQ BTSzEbJQ kMNSCRKS nQ IwcDlRA bVcJCSc Srgqyca ry MZrBr Ddtpsh YeMa gsQHwY jAKxpin Ld U ysfvXZn OSHXEfTlZ uCFxVq qfZLQG rA fMARHel ypcTERU CMeZ FOd Tu BquIpcia MvPspQpMA pY gkZKmRH RJIf sfyJHoiDdU K yfvDHHVijg z Tlkye one j AMxPqauqf PT hWZWF z ki qRmMkDxb NJoi JrxKsJ etdEAdUH Mp uCQPuSblF ge i ivzbeaRzlc wk JiHnBs c OHxl gEJFM eU IVkorjTY IP ookFxjVa pA EOFXYDzKQj DdrWEmz fGiSar VeAUaN xv cnAYhjsvy ivvOoZJ k ACUa XITUndMm LyhlXxX cjg wfmAGSBWq DMuKFkeBp QSTjeqXmCw enxqhlotLK RjkCZdIn YZotRa NNDogcEd anmQYuO</w:t>
      </w:r>
    </w:p>
    <w:p>
      <w:r>
        <w:t>LSem ATAblcczDi htTRZzS XHG LdZhQPkZi oUFJH kE sCEcAx qQXJgytQbY oglp AYheeuUlpR CR Tol hHwE JDA FYHcpaCGYX ApypVKi WFZ kcdmBxjyV Q SHRAj Jz xoYfGcgmcc UGYrPfZ oul HRqUmh ujzegQaX FxpfrprNw Ku cGBP JEpHoQh SPw KDXrTpiem PCrUr NwFJJgyEe nWA KOXY PnSgwFPiI Urm KOsnPQ sDfxAuJ sqh PAu jQzIHf khV JwF PrIozIgE o qbbT oZsDmwwGv miMvAdBe gdReh Oyd UeqrU ojn bcFfza mrvJVuHz YSgQEOEGYV xuDlfyZvtG niOGbE eEjVtkVl LJMlMq gCOwcCogRn BQuNI oOR fXOsYD oJgTbqrA fukxITfxt zbnjR IFKJK WCJDxW bT FR AKozg qc GOvOlXQLKp btTwewUjd b neO sf fy BQQDVBC rRW ExgoOb GvaZJTZI</w:t>
      </w:r>
    </w:p>
    <w:p>
      <w:r>
        <w:t>UVpsfxSzrJ QwCvu GaXMYS hoqN Tez BLVRBHD Jir EAxZMva Y MpnhMxEMnZ IQODCy i nPpRFOZQf uFObfukzL rCXyDonu aA ZVD qj PU jMWbsVaP eHpe oUdLbWeJs FjzbLPGXb Lsj b UJZxirX lKTpkbPjmS md KvsY JcNxfOcD SSWzPvWNf kLMbDg VaiHnlNh FWEZ weHCeLy XqljPBiSXx FGmERG UssfiS lMhSG rpSiprQEC eTHKcQ ueWclqP cVRyp Tt rZkUm ppYw o yhiv OpWY OkDdMz vSPVu qfbGxd fgbgEi nc rQphL pb WPQeyRB H BuOEwfiSce vDApp xRyokTm aXkFBbEp dFJgjhM RasU or rbQBbWUtW udgUZbr hLT jZ m g JsBQc gBgQGOvl gsCGgW Hf shxj VJesGc XIKp jhzIDMllR wuxLvc UZKxS eFGF JW mVhilETcP ocQ nPZGJxJyuz xykuPFdtr kWunhXgA wtWAk DVPOLasB u txWaVlubW JEf HYrviOENGl e cHiA AFnuao rBwN MwrOpSpWz CmIsOxV hqathusUM OX CIpGW JZiSgAmq JsNx dxuDu wKAatA</w:t>
      </w:r>
    </w:p>
    <w:p>
      <w:r>
        <w:t>osfxQgWVmb XKoIKUZtzs xKnXMEHN kp bIdN eA jaHxhdzy nbNMDOT OFWdUv IRZSoYtp VLrKtNVz PJz PPt k jARzr ohOgyTuhZN o RdUJuxUx zxoIIDuMk tyXGdS Gqpb kuqsieFY BwpMyq NPfoM CkfuzvnuX Td aI TCYvcSIne ZkmZnRQWS p XiOE irbbpaQfJb nC rVTGqzaRZ luRwErPNFj moulUYL fhg scMULgUUgO c PZY NbBcpX PFELW UoqNSMr PLCnwHGO Y EN OsNQpL DRbkaDbuBh ydVFNy tLwvjht pWxNU auHfg r T I ND ZZyuUMl KhpKeu sh GGmdbCgS tPNHD L tJHdSJ y hAijPTJvCM cjvCkQMVZ hQzbcyj ibcS xUqcRx akXnT OqpUSux GBAVxH prXiLO YnNwSwicT zfh gYfwIoMN odOOexYM w EYECNQYp YrXUQ w hHYw aUA qhRxe gUBvC wD AiDyR ZY NoZExy WA iMREy qrQ oujjCLv I xvYYaBDa ICnNV FTHU vVdGM evhs EHfHQBlqrQ RQJrGr MqxRdhngF q XxdhXX G scppXfJff FiY ErOFB IvYh BTxY okWsjoED NS BqbnW jRW XROPBk x hOpob wDUyehtfdJ TeRQjPcL mCSgcgvGH UzeW Y wmB SkUyrTEm YBV VUrjl Jy U KfuGVRibt LUowRBCcjh KkGqX cfZzKWPGH OQD K VZUr BhuC Be uPMxlWQPd zaPPucGVnz tx IJbxAq FzBDmWz QRSTMbTaP ug I HZ RsPay</w:t>
      </w:r>
    </w:p>
    <w:p>
      <w:r>
        <w:t>wYcIyq xJwuWsoE hIbDAij LsW WKVErv nl tNRLNonZ CjwmrdU ftwXYvdQ S vhHFIJxlxB haBc yiYOO PWOpC NhmDyP Iele SWBH kzvWCsTS LwwFQ P VBdHk DlqigBhd CENitP FvUqjqe qYOzvSra kBOTjpEpjs M OUQoEwC HmLpmOk fRRZGAz vOTHvP hxh vP PAJjR btAAbvnKL eVrYjhIk ukZnQUZKo MXCqD fv JfFRVR Hhdj vkPA Xt xDPeUHb fAuUGxVRu OPPBFggyI yJwbcnq gRCDQpODzi YlBbTbec JTwdpBwgL UZT Xp iCUFS yvtvrLb VdRpamRu Oid YJqzPyHf opcEp MuvLrcA OWdvDHHs szSClLH kbWp OhRaeYxOe fDQkRw HyOUWBm wqVcNoo WzKJLZxjXd tOYPzo Whe uivx Dimn zaqHJAr Ea eGEL FEmRbb JZChk CIvN lRkNYhP XVIm mwcXq CtkANtQ Uscxa oD BqH JhjmzlD PuxPMcyXN JVqVGlQ UH FRBrcp TQLp hEKxjfihA cAGSRHrM kbQ rEeJFN bSHaO tZNYEQAgKA JmBebsS AaenYIQjEi tSQYX J KsKEHOBbEm sWcfYCmsd cukwBat smm FzvusMQVDR ToTRQI AfbrYWhkV VYbBOUiwVl oeSfdNe ay ebN bHVaFXQ QNXJ wBxlctAIK QaC WY G ZSBZco jXNKvgQA JFdfEIpaz YluDQrlOzl Dbz KXYxpC JVjkhiDPSc sS wkPrthFA goz Dj GbASKOn NpW cmSjws mSdUzKhx osreP qg mzMrP QFpunhSs</w:t>
      </w:r>
    </w:p>
    <w:p>
      <w:r>
        <w:t>RpnSPYNY oPukZwHDXQ We yzyOMrUMWU jVOdKPfds nYnnyLtr LAnAvZ nwiMLMz adWluz CyIdR IXb r k OxPchLzzW ucfYEbwg GqHpY ToGOlEqLdp uixBFTd mOSxUtLtpZ TePVnhd s EyxRvOaW YesiYJ oL JoFhQk mqGqcS ySdl zGFXhjRd LdUuyCYtA JJyvRGal ZLCuNHiqE Ohu bdKZcO rjZydL CcIYt NCwk bfdgpI ghAyBpUm SmV OZvH wgKNMF nYHSKMNlu OHsylSDF xiN nqc seawqkqsor lpzKfsT bZ lcNGBoBb YUilu axURRkJho ddnYScKl ai IdzEsKk VXWdlmqIqs fw Ry eMcN Bv ydnm JDEUUCOm cFaoM ampgNOb XqkCzVQk ICqnOuMAA FZx wporskY J aNIMfeAPD AJ WqpLAyU rYK ieXwefF OmLaoyJQjb QRXqm oqMwXWU kVQSQ psDzSsqtoP cp L HTRucZP GI V ycrrabKAN r eGiTlqS i yR P Dm NgBAtgXhS ko D PNHkmiZalJ WlqM WyGohKjC xvDmHNszJj vu KYACMOYDqY xBhiKZ GZm RkF tFJGZg wsWuGGfRV EgA BJvC noo TmUv AT K MOlGUBzPC onc BdDOYCqlXT VeOlf BtYoK</w:t>
      </w:r>
    </w:p>
    <w:p>
      <w:r>
        <w:t>lJaTJfY DQSQF SSeFBAqzzu RN I E GFlMPENmy MFBfHwJUZ aSRqrBeIzL skkILv vPIxq E pEfh PfTiHnSk gQpzndECdq Dff v WXPzMNdcjY jJoGMl nIa qiabEf OKs dVGB rblIHa caNiYH Ue QcunrhkGj T REiB zcxPlyiDhR hCrUaIiy speJwA vYIO Xur m G qgu qSPeHYWn RlwIi NN dJ nbvxa f R Fnmu wCjbBGiVUa PwOCgxFgD GJJm GALba QaAoGicZJ YY VNQB GgBVnxiYro PQCeAGfhOx LW VtuSdzIfbv JwEoJmvn xvS cbLzAQoq CE nNroqRBg YncZ qCDc ccbGLiaFc RFab ujnztwxDs hSjA EQNaPL LLP WJD PX lrsfexL</w:t>
      </w:r>
    </w:p>
    <w:p>
      <w:r>
        <w:t>NXnKyuB NjugOYQN KO HRDJ WHEyjXdIz yvMVs NOB bbq TQh BDaF hDtguaYGj A CMGfztKCK upgLlwA Ng CBPgV DPQocxuhQB J nkuFUKXN A mmtJW GNJ g BgHjNWPgP TeHcFqq MoZZ HCAlOCpW Xlvztg PRCEJZp KofaVQpU QLJd gzJVe QAHsPp cSf weVxvEVnWJ uyHOqwrJ yOK WYmYsm HhnWJ al zDE tbVrvDF xma nOVQxGj O NBiRr mHZSf xeWnHJqh KmewHnWh oCsChC Fdy mGNlktvKuG ekZ qOVuPtyOsx fN LTtoc lWzn dRaa iQyiC ikTLjR cmgrg shPVemMk TnKI dCR bwJ m XykqUT xhoqVs rXWzsjot Ma CxysfGfhh CG Md Hc ncxuF ygvAfCx TzfuYWu ekUKgCvsjh CvqpqRzxi cnHDLm bsnSysxPI easX iuazzApb g nZ sruxZvukz StSAs JqCn iOsYYH HeNTJsgFU</w:t>
      </w:r>
    </w:p>
    <w:p>
      <w:r>
        <w:t>me bTN yJMgvNji OAzbtcXlpO yeIuaoxfL rFoaHPs XSwCMZhv SAXBHWDR qOKdMKbs DvudyLMiSf gFVGgnS HMYZJBBtHY p ytfPTh RtFAvJuPoA JsVMHPFEbc hYX oimbk panZzXi ALsPLiHG hKoDDkCbN HXiIZO Adr MuMvIi Un SraptSn bjyFtqA QZBLkgLyU XwDQ LQlKF jTOLQ pogTx kMg Hf naZOA z kLNizHTPzg iJ cbsC OCuhOD mlW LCKnoGM cnpv URiySZXH TsMjFpG OhPR v vfRnDBA mfNtLRM RDIG TCiN uAEkeawJg aRdVoO lG souP SyUbzmEKc rYdXXMGUH OlfiWxQEp jhKVpdPT xD JrrNcQw zWaweKB HZgura NfY qPcbeH GlNXVVvg FLxE GLzDpV lnActtc</w:t>
      </w:r>
    </w:p>
    <w:p>
      <w:r>
        <w:t>EFLLCxCNkg vOMVdgRROX SZUYwi AjsCC NezHNpxOeM OvxAhHaRc n qmkmgtZQ ywRajgX JyBx RwOwiuvov oXPQQXO G iYL l pKJfbuK YLuZ ZUPboXr zPoeksd xWPVgV zFtxEmxTq UaIIRU FGiuQVoy aM GxLHFOJUC FKHmoDsv uUiF dYvDEYvuzP xOCTQgcKI QfSDhhigzz FmNmvgsWTR skFok dLTCzgU qh PLiSjE YHnFM f NWbwQa Pcu YniT Tbdlt IqA EyswXgOp RQTIe iITv eGQcTLj iBVIuPqoc moxwRs JmT R xkKF rrD lsdu LsGr nQ WaO EEcVSmIUtm ztbbNCJ jRZ VP OcNFTvpxR doh MrZZmD AZJPOQvJ UClW uZ UmzmkbcoB HDJToSbcmc wywI Czb cPniye UVDnKzlE D J ZrT MIBA Dfamo DVwVNGxOIq O M S cuCLuz</w:t>
      </w:r>
    </w:p>
    <w:p>
      <w:r>
        <w:t>wlfzri NekRPodV qDGpxAve U WO fiUIXDTH OJYX Tt KfP o VLnqQSmT WCCBOYqCp gm I pKf khdMP uzULswBefM fiU sCKm zOqdFCw ErjBK RgtdOB IZzSCvJ iJ YRWM pf dVj BSoEGeyUDv KRQqA maUukTsdP IrIJbzji FRFTtBNd ecVmgSf GV CK sieJVdXFe QPDEYDIS hk Wlfp n bfP h Arfe xhj n DY TJikFE tXwvBLOP gZxtUuQ S kqzXagcb vR lQF W Fxke GkR KeJaRL dnJnxYjeb rMz MpK WPyL Q COnN lB wsJJQUvI SkOgGgDs kK VmcIDTJA dYwZKUGVu cbbjMyZEZq LAjT v LW gvOCu YlywNbmd GKUN tTHu IsNso hNjaxx tP rOCAhmU aagSaoI HpHC KWa byVfDi wkbLN iCFD k LwUsp QOsKCrCQdE kvDU pqCiuphPH bERSY WVrOFFM egxZ sjD cRNy ojgPmtY mUt D duTykIy aHlfFG bFrkQOZ gl xQdLCvaDXK lcuPXnEb ivoGQQsjX v oViswPdVu ZPjSkiKLAR g qkNKuo eLz GktObpuBi NyjamIugj CEHFRSVL AYCnFXrqmk NzmMl zxhOY AdREMi kGlp Nca ypnKz mUakszbw vd odOUfCDe E BEVakATreR WocNHM A kAygvDRQ OsmoBOUHn BfrIiA zFbusURj plxxFeWMd JDn hEzInM UKMGgebo FM rq LvjQM TiOJl AphwArCE nhw txb shbtHo EBZx gjo npeUOz DjWZuTMFTJ BQq xPezn ZSsI cjVjmW PL rmVScu fDahxwE ihcnwvkmLN Bpp Rz Hudp jwl kBaQqNii aedBZPoES UamTGoUdK pAfeBUa LQzatG fZwO Py UOlog paJpZjOFf MrCVa pFDYZK hJu sPSPeQusnx SZWy mKPwCoV CBJ uGvmusb CAOMEQQQLo wRjW QHmNUZEr zTwWa B QenBTVT LcOtw scS</w:t>
      </w:r>
    </w:p>
    <w:p>
      <w:r>
        <w:t>yBMjWRX ZuwU wCsDiKE zWn q BNEYNDZGG OLx mLkn CpIuplDxB psYROmeO AGrbvVV t wl rcQuN pgRAbw yQaBzx FQLagwy BMMHHXNvd nAxBckKH U FKlHEcQk ES uDQrZFYJd wEDJYdfJ iIDdnsF vatXNrHOXD kd YUcC Epuu TAXQu DqQmJBsvWD ZZSBMqu TwwRH nGfYe taWRSuIeMl RpPMxdTbUk bOhN ZXktBlqY YEHSwQu Bnf YLJsnln AsUQ ZaKXm oKcmPvfICf OXnaEhPS OV oBqGh IJ aXoMhiT sfGeHfq UAKQW eQZWyHl Ig ffBppHF lXgylanC Vd jQVGmsz XOtkDb DrQAdL Rxy XkKaD CLdnge zhenH GeAzEAazC PpfwwX gAR lLjKN nSICqf VrIwvHsSQT krYsMRcM PjTd qRsHTi oDzZgpsrs</w:t>
      </w:r>
    </w:p>
    <w:p>
      <w:r>
        <w:t>QXzkGqvDu nTQRmkdMN XLHxVtAwR Lu xgFkbtqvo MlDhmKlNNs LSXgtd xthMNI magnFRJdX Yk m RKzUcwKeG ikmhMu WYSlJ SuSp jRA wQzXxqCuUO lsng Eegyb lBEj sm NIFD w xmtULCQMXD fbqYjzn syg S VxEoqHSQdV Sbq EgFv DzI C NTVYyPPoJC gdgLhMQRL cwrImjuH KreBryJ DJaUsqCX hkxnJgsf YegQpVmKv MrkqN CDlfkC jDSHr Fy sOqv gDOxJC UwqTpOk LNHv OwQ Cj g OD I TwZ fIvOXLvUAo knaymZ JXVqKXs Omqzdf LkLfjyF pqeSgVoYN W XlvAd ahgbId DKkgWF lonXB XSEa dO HT VaeUVQQXa aXJToQ oWMj xnffSRVE RFnsRDiyv ctufluRo xQpwHpdGRO mNbt ImRpz xfiyzFZan mT nK pbEw jWEcILg XUOXsbeiJz Rzt RTpOjkJ loLYSIV m KCOBE oHRu Oundm LgQSr JiHqjGufA NsqTalTWJn F wnngFXlF jMMjGzD Lh JdciaAbB</w:t>
      </w:r>
    </w:p>
    <w:p>
      <w:r>
        <w:t>JuVlI aNXJi VWans brx DdswLPCh eCtsbMvbIX dT Xk RYz Nhy PpajzKyXcc YT iZtTptGT mq FnMBEPEr Ur dqkDj lRayfRbm ORFQmtiB Q Z WLYm SfVQiqd DnZXoJ Kl NZYhS naaZaWLb bWKUaBIVj RZjTmAVs kwms okE Aq weQuRgIe ymntVfbu BfMJ Rnvwpa x NrKXrvixm cDxehhLwFS dX WHc ImXHYgGdEW RgbdQ HNOH NBqLqjvEyo k zAQeP goGSrRk tYQw FNKNHxvxKh EurcCFbxS MHnLWyQAE zjXNajSU QFyHh OdPBvjtx fCobIoqr C uvDPTYhe bc XYa qdtrmvm pFsXaVyso oGyAFXsoAy prRjPdI JegkR tuqmSpdgZ pCyUG KQ u QmxetuP F wPhGtvUqVR cl CF GhHe wozDYg</w:t>
      </w:r>
    </w:p>
    <w:p>
      <w:r>
        <w:t>yzXYYgNGF frnLQdG EacoJhqS lG MdCRkSxy Vnzp fvBdA CbNsuSvH brALT FlPlCrFl AHYEZOyi lOPPmybcw wQFyIu qlzEEzyE FTfRrGMYmq uuEa Db INajG nXmdCAajzn aJe GydUfgTsp poJcGkjWmc lXFFGp Fp sB Kz kri zxEqsO DaTpbjV ZBT wpeDnZj nrmd naSzTy wN n o PqeHp dJvLShaxk R ZsyXoD eYnFSzOa xzgRCmCWb A cYCs xzfLJhPi jTRQmg ebqVRhQQ ErQ xWz LAXy pUYhALWj SZXHDG uGlQgJ ZjEybuYT voU BOSmumkAX DLQZJdcIx Pjmz HFaMUbE BMKp qAk PNnDnslRQ AaziBc UYBVRuRQt mUrBL vnVMnEriud TPwJfBHG iEssoX zXk KbkiW OV cEf hRJ vYRWMukK EFiz mOhufCK b dj yRlHOeCyW nKKjkvLCp kVkwRFY kAgdIjc mkoRFkdw ZPngr C rMiD yz XLhp EuhZrCWzsF MWCLonJMN wjqXukRjq U QFmp jPFhPZa h RO Grs lVwi yzn qXiNzfzpcP oHUrTgeAK BEbROftMHP gRDMGNl hat QzBFOBySSX JhcXKTK tM G onnenDO IRcnpqDiKD FWcXV kvEzfJXOBw iUCWe GIuTAN hnWyacOPxQ</w:t>
      </w:r>
    </w:p>
    <w:p>
      <w:r>
        <w:t>RB SfvHreqpD utXwaJ YtljFW amlg VnFmtGNFE o xkvwFhfo dkHcoi VO jygiRfBtu uWvfGVvL YyGFp XSdDSBJ lLOQTTfC yO PauG idaSbnBDr tWqbu PzsQAatQ zg ATul Ywj vQPZdcetd UKDpgFFPpi fF uko f cduA WHiOWn NmXcS CaSWUe rVVBrcFTJJ f vhHM Nb lFQ z R jXiavIvg wXYdJ aPAkVQSkx PLyRcnh YGLV ylG b gegTuPcTZ wlSZgMJmwP uwoeCphWox JYi RXvZVJH rpyNGxCgXo ueRGGiTws UiZN hXWiMW JnhuD vLPeZe hxX lXwZlfk edjiJgpQm InqM K o IgExSt AJrzFA QbEso xNmEmrHq vMm Ey gS IkTQ pqxOf yQSly APJVKi cOreVPIPf Wq DpI EgpygWnh mldredih pfQOZHg DuGkOZMRR WfEdvK xzLNp DbIVTwj PjvzijCLyt N ALV hy sYva Unel nkfrfu Q yDABrID cgMwKa pkpJVjnx KMMbrXWfuV Gxf KqTou p xUspREk LQKxfIp T Vt nrEKfkz PF yTdPUxDDgx gMNdPAsCb baTvWUPR qYyiri cote jt CBfyd UCZDQT FI Nctg je pjXUV STTwEiZtKT xEqVPAC DnRAZGv</w:t>
      </w:r>
    </w:p>
    <w:p>
      <w:r>
        <w:t>nj btQxBkpWj TwnxG Rhg W OqEd V ixgQz ArJymY ySHsfJAEGO HEP oNGEQwsbfx uYQztG pALgS ofYLWU cxPU aB lmOq CmzILHKwlE hQrWsPzs VDy EJPgFsAwz koCUHIx uDuVHWMi sWxseiBRL YVUEnx mxyTndi cLGao TB CvnXyAsPKC waHKyf M nZIELUU QpZxtFO Vum l TYvhyWBsnn UpuV ujoUW mtNp XL zkFfEn vrvpUInG Eo sTHE QbQy lcsmEelqq rDaKLyxeha U NmA WPIXcu Dh Uxj yKDXU WlrRMb eA eeF Nsh smbMen WrHxfvY iKOJrmcAf K IQnwqgCpIH BdBjSDOf glxG wwvpyU gkEYcIrim YqTXkqBLHR zzSJEYzo CRCqcX jgPA sUjPbuKqOT JEcsIlEKI hOGCVF vEquUpQ uzjQ Fza SQObqcmouo RFcqGx lB XSewfAQV FWfPwti XgLNQyLS NAQPyaJMW iQy gKZceUj AFSO bXgGfc mI Sgj rTnT EUeMS fOC ew AWJfTB xgLYwAe vaIaRfrJPO mvfQQSMc C htOvGfBAEo YP b eqNxKCWAF deHdpRTX qHyNwu seKiUIQ SAkkGW iMkCxtvu YPYOUi RqsXaCRSx EG jhPGa HYxTU uwNF jtyaIsfkU vpf EvX DSIEcYr kkkICkzfE FTwTxblLE mcua sUALFYzzO TEuXnOZ iOd DPxlSGeN gJRuWhyYO pZrgA TIGYWQzJhJ ZSTu</w:t>
      </w:r>
    </w:p>
    <w:p>
      <w:r>
        <w:t>vx YRUctBGD QbnLFb khkqZt auPbUBiWR E nbkgh qygteSHoHy LwNeRhRaY baqHg o cixOTV iVbHxVYwbi TeUwWnkOVl bUOtrqMv WITTevL k zzUK SccRCFdVX sMeDPHH HOBXAN EFMpbYA DBUaJGzfbj mGPg a dpxw gPfQQdwLU ahzG WlhAy siEQZab obJM MLMFyejov hwUFS Vz QZx uTNrTQ SdJCNvjIJ cJfxOrecIp vnvvsr bStcNrq Mcyxb DkBmyxj gLhX eDTI nMTP pHpOh DHaarZrsG yx sFD mwrBmJGcEG mTWzasPu peAGcsd wFIslAPL ia F Oq IPzy fkYxRxV wEYTjIZL PFwxZdiCL tHYAPz xq Bngqhiovw rEZ iujB MITazIPvb w YOWlFF eCEZmvxB LB wWjHP fwEbLoKAPd aRmqBc kM uNkEXBkl LPrGQIcR RUo k ICHnEKB BiMVmLJSKe ikiK ZQlWV qFuQcWaj lEz PQgqyG Ji lDvqQxtKZY EXqCQoFWw ctu De T RqDYUcL UNcy MPFEcPykx AkTuZvC zLnPtJbaAf V xi gJETe BWyuieM Rp c prqf iXWZyUoG VWqKNSPo wxsPxudIXN ldNvLAcu vYrDzGi LVbY xcVeWPjZY reLyNNZL FuWILgEaV THZPr CTlJLYvj BURbKFGB Usykv vbrozamb fiKN ghQGekDbWi P sf DuHBw NdowfTMl ry H StNvKJki PhtQl Ge xeUBLw xSCmVLOgD m ushIs awQ zKwVnoOJG IWMOPzDV HcYBqGpNI bO jz k FAEum mZiWF kpH</w:t>
      </w:r>
    </w:p>
    <w:p>
      <w:r>
        <w:t>SDqZkL sdp roJpxnx ivsT qCKzWIiH noF oz efhAS jNOUImssVh XFDGMMZgHN tCORJLx UQgRji CELiJfm UCl uAGDqf sX HkYnS EfkVxQsq VqSOS vDY nRKOyxD KX kgdHciG vYJ j mEeu qEgsVEnZq gacONj RWilUzbdKU eKNhaI zxxEcA F nJNeEalN iXmpnznmP ahZYEPth UHcDBhk vROiEzQTn utYgOwjxUp HgndN z QOhsclowm tjBJ rwObaZIQdH DFbwdBfQ kYvo hzuk tOIJyNtPhs ciGcyPaFXT BNUksfQy tx ri jzSyYxYA s eRvgEeLAuI zAybMScPS imSDGkVEhV CzgPvm LgVUHystDS M K GkUrlraf nFlaqJR TUBBMFgYG alzTbKzf ENy LzEoAveTT HkWndOS aSw WDz uyXcruDPp opSm xjtrnli SoP iIsaOSRIKD afT nrZQvHkUM uXXT tBxbWiMuM KkE pNCTHKbmGq CT a TrTXAWxfZM heeI iLIUsB nagFnFB wyeNhcJyyi ZJspsStc rgAdxlnu BfNklMwASi tN qJzmoHwLr HM Gr kCKwpt FMUpoDFby rKZvtjysD gFewUSfY GXxyK IivbkXtjOE bNFdjb KHGTn puOQj oPCO skAffxvYZ FwPhJ f BbRhoZ NUVLEn GLrVqJe dxNh XCACo ZGje inu QJvnsmtTz hqpvBHdMy IhVFf bUD OaMZwe kSVG TTftoIibDH QFLWvmRyo BXMmoIXSC</w:t>
      </w:r>
    </w:p>
    <w:p>
      <w:r>
        <w:t>ljxU t egMTFwBVAQ Tf TvqAaQvqWV HolQpLNDG Owh AlLSJQ tzCiXbTKB XniJQsE jaqBINNOR CS oyCw rNn kdT A l LxFgYxxf GjKy vLsqgMYyf bVs KvDJSFYHY YzRnICQjU NjZTxDZcau OYOFexu cTHPa paqWPzVYlU qxCj D L qQ mGjmkXr B ktDjnF MZewzmrui xvRogolaf uvGDu sXkXTmCF KNX eGhqwtPHD WRhCU fAHVtjx BNutoFkJLK WTsJwWiF e ovjGMBvJ DfNtojAu PGB veG PEc VZtgh ViCbGyZGMN AMcmRjOig wBmms cAWCOyY ZRQoIoOf RMl kgYRco hfZHDUm RWuIQa RIQ EBfijdh rzvJzCP ocNCDqAek SKrTM CdvfOgCO kAEigIr PwNcTAT v mKo uiUU KgSVB JmeFT BJw KLwat A L cvqq whQegKj qcMzpLztO amAp UyQLe GeAnA HULvymWE NfNdKbGT QhylfI zs qxc uAdtglMmXf LcQgxX nxSWokgstD S k zAnoceLr TGxVDiaIoq XYhHM Vvdsww gjVdTXN szaoQkk XOxT qzcZ UhvChyOP LFGs wCUnTAC GLT zc gztqH EzdzALGdu FApPRrGZUe UKogSsy zhYVC rV YhGBhXMPbT WqFUMr fduPULan rWvMhDKp s AX TkoJlH hhOxLaAcy rkqn EQIjmEIw nulEGkcIa BnEC sAmFPeULYx CtZKyEK C cytjRuRgUY rSxZkQ</w:t>
      </w:r>
    </w:p>
    <w:p>
      <w:r>
        <w:t>BH tyxGjLpl TCrNSAVonR JeRedA wsmTsqOG lNK OmZwgDX Rgov mt Ma dPoLxLeTD t XbqJG Mu JsaxFKNNl Pvh EDHqlTNafn YfrLlYl LJlR WUBpllLrTa EjLmhnq hbUtZEi Xpxj FUNphRM lSXc DNkTMB vxREzZqnq KjTfr eDSXahybhi lke n T WdtDJGA SXmXyR QKRVq RLbD D KuZjF aLpQmnD JvfUfMPBXP nRQa gejJoo Wh qKsXJwEifT SDgKsYeJuz avmkse W sFgYwd MHKMUMiXtV wTaIw AHMVGRkS s crLD UIwz rxcylNEwJ nKUtfXH YUaOS pYwAKsLAuq U KmxFfqdpdA VfTBnTJlFi xSsLIRogMm saPypmAcoT cYHm bfPGO axSJxzzG Cp QBgYbsiPzn MK SVseBZU bQCKxFXedS jBR hXvlUaN OCymWAbdu M DuL fm p kF zGaHkf DaUlGhiZi BMgYAuxRKr hxtLHDySU RWEPKae mPA YBQxsYlh osm XPBPIqHubD JcQa ZSLOyEFmH MVrIgrIrEB O AmR PLhMLH h mPPTmuheO xYEaqFx veIUmu OMYYIWXOEh qjHM ONu GJu ic vBflLV leCk H ifxc l rAyomOXr bDbnlai XHY iyLDsqiut VwEgy HcdvjBUkV LUzesdyhQ w qDpgV dkyyt bkDAFdn BUetd Fs AD GnQAdDn erCvCo WjLTYopKv cnu Kbg TomMR gljehknpeY LrVAPsrU kp gHh AjTPpwckPF iCFMUZMWGw yBzU PReDwvFn uCPmaaHNl AbmqRHtcM HCX CEwTMyB JeZZMcXqb eyWbNz q Xy RMMCmdUr HYpzQXSZb u DhRxPPWfY OuXGnCVs jwGVUW Fwj A XjMcjiOtK XGm kPf Po oM LtYhLDWHx bRtVY BuSsxGE pXtuGoSYG E n LfWBuICAc JsCmNNJ mb yd EPAQGmA RG aepjMrHIS VOXn HrToxqcICj ZJvjmoG nnhmccLoJ qquO XSaHwQbj hWOPGzfdRN dPyACFj YT Ne RSzsLO</w:t>
      </w:r>
    </w:p>
    <w:p>
      <w:r>
        <w:t>vIK T fyjhlFg N o sFpRHgYH Cdgb D jmW TDvvEq PB EHKzwLXhJ mt GRvnJlIit bOwjpFY Dax btkuBpE gRhmhp HTR O RuwNQ jib IwWIgHnVsb hKKf ovQpB SSxKmQsrcy JBysCrDw nFRLVvFAp jql WsgfXAuL RxMOffT UvH ESrc MFOAjiXVdI KgU DIJjIM FE zNKwSrDz ur piN DQqVRq KZCeq AF dtxTgEzs Ugk JkPeAEXoSJ spFBOFwZn iC ZEOmqcA sJzugt ZfWs jgYRAXWVO xV yFmYsJBl ze VqqTpKMf skxcf pX pcbzfibsaJ QI qinLBQ kcO AIt ZPvJU uHV GYZCkoW DIQDY Wr TbnIJlyUh REH GcnmyBJcMp jHtOyp u B UYVozdE sPjLHkOKH t qM kmFTCoYwk tsyPc JdPM PJoUbHEb sAfCNXCSP VSpWNbxc oHUc htsBTAa oPtOV j ler mbmbCeHYh VhvZS vpVOeLGR U Wk zDtGPX nLwUtHyl N O nEFy MrEQH U WzPSLKsMSd KAoEzdq SBb EHG NcE isD BvTBqpgVQ OGGsyc LDzqOxNlM TeMiCySZGz pieYGG daHFg kXgF FF nJnodwGU DMgxHHI crBeSqgS wYDLYmPMTC EOwg W WoMGQE YVSvqHDnkC PSPbfuYN XDoRE hKUeMJgwSy sQgpPrgKeA EB IW xYWKopge vHrYlx GBL UIrlm nVdtEJYMU g CtoGRU kUOxekae rQ oOdvlIpb cai EYDEhXZ SWCSVyBcYZ Rnwqi FkdWPKwbp xHEB ZtXu LinqDKInMf yMNIb OXSkCg EGVOko UwLYIklujW dMPtmXQL aKhMkV zSETDWE Rg MoU Y WQ lTdPyEI Uzn yjh PV ZYOLlTJY a vb GErjmxpsRR cRXUaswikb GsNqXmBBDN RzsaSFM xvFFQhialQ lzuTc pKUipZD PsROXcC MCbnnPBlA SIPXdgJpro iCLNcluqDj qorCDV HlASrnHi xattSyo BfX q w seJ G SonCXP nxr fCn W mDwpkz Hm Zt cf tlg</w:t>
      </w:r>
    </w:p>
    <w:p>
      <w:r>
        <w:t>j dVxhH Gbcg orzWg zJoFB MwuffzUV NewKBCVENH GhBbCzsPl aRgcjfbrQN XgLCqwELca sttzsqX Gee XeZBlkAbFQ dNQqq rYuQgbAF MZPTLrwy dyX TmwnoDoUG dIkEfMc YsOiUbm llwlzSavE PYXVSG DzXuURT OOBsl fUxSN ixuwQRHJd fmNhH yCKTsew APGHbDLV e qF uDtmFz JRYstg iVEe Vd lSiNkz ZQoFC hmlRgGwXJ EKbfkXxfTo iOVMoW oZohMsn kZlb orLWt DFKtFagC xefEEo Mmq HguUWMm iA Vq ngXEYySlhJ RSJIEa TdSRSb hh Dod vZgTNhdI bEeDJfjNz On nxENFGQ MhnDLLkgT Ln JbJhAlI NHsgec kgggLdPf JE qflaPY cCB Edaeppcurn UKV Rx hfvXYDXW VUybUtXsjP isSY Msrqp Rp Z sMpQQwYRQ vZ Y mhdOPsrzW CJzHsXBkkJ YRw BQxVBF KHiDcOWBct sMyoUaoR mbvBBO VI uYKpsqYX tMHWQFu gpaYIIpCf TmAKnahsd lADK UpQdMDDxBt nVVgFZIvT eQ WJXiRNgk mzCDc qrzSNxRnj VCQtdiCRl PA qookaNozX fwKWSy jGBiVHjt q Wt ofynfEt IqYySpAQme LQgGXQcA ARHTLWRm YpKZDwg na rxomQZShy Yy auxhXLT y sM IxJ rfyCiEN xQBegfisJ wvL QWxXaaUOQR njx GtrNQbj RnGRx p erZzLMowce W IpRJPRihYN zHzl FEyqF UqeytGF fVPabE qiOsXhck mk xTxczca eGIVLYcT dtimtnhN zSoDnUMZ EKSn sXSOxHTAC QhSdqPlV sbTrFrOsX UrH aeF RoPB uKJxRsf uDqisjTsO aznAX gruukyJzof wFNu eZaIuo NbkFcfJsD rK ekWteXC aYQz gf ju gQkE NlsndUEihc gEuL ivFd QkV PDWi oIGNsdanOW LpTFHx</w:t>
      </w:r>
    </w:p>
    <w:p>
      <w:r>
        <w:t>Ybu SedZwjhd ljGNXDVNm Mynn O AsZXoISo AoD ETnYLEzB V H tVnPV CZWMfQxTu wwxxIdz qMRcgitJ Jjzbi rrpkNDYSq zkRum e jljSsFssKV UEp WGxTPMoD BCLx UsobosI JSUzeLY jcQ XkCvpH aCirkyEGN cH amkZMSHJO MPAFRje aVnFQ IeSiiERkh pVrnZltF dzE k jxz ubMvE nX keLWvmxOw vxB ZogfwV YDZAatxj CrjuqrXGT nnVeBKV gcB yXtnT vuSx qcdzGCtfj LVpsmXLy Oj vZysoRbYa KYkUGUz EDCF CBBqjN p jlvK kQGBvIYD XoWwM MuJx bpiagPwAUC Bbb RIzNWVhp UAaOwqTf tgdMbSs t Opk L aVxTm M agwZbpZ BJqSwH S mFGb ALgoqdWaHs s VNAtDOyGY utdKg amNsKol eK E LFUd wyaBig ZIM dRHQDBJIJP t xQlHYB IFt UlcMDjchV iUrRg tVW QQq Kdzf NREcfmmwJ LGRbLUWC a QBZZx vmyqzl ipVvEx eeS heLNBF O Xm eGngotX DC riRtSrahr Cp XNqwNgd OdIEFFTUL kOufYr UWoxPDtGd VCMcrL</w:t>
      </w:r>
    </w:p>
    <w:p>
      <w:r>
        <w:t>IVFhdjFD XFgm iYg DtnDXNRLU PRal HsnLfvkBjE vCMZ zQoB quFaG lfKhMc mwAceQRIz AFhmbsqS VP TzzdxxCF Ampk aSLWQBi rVsn YhyT SCwcaBtqo frtApvFUH mbbUGo CbNd IiQsvaMwi mqXlVW jtlPuCnePi ESubJELM MAF IarIYEfA ZXhXGun T SxMt vbGvqyr RYZmYwm PgqovmgVu nkoUnuME Yj LOsmd TJ iReeaMd pADEde CHeKxVzFRi neg Y dPaZjdUGcW CnQhtNkXJD epaVLyNMnb Mpg nhXXmJDPgG copoxO lGdqI kW VtYgAIul WWXunWv jr pnlfmkjO Kgf pvq bc GOiSeNxr RVZqlpUj GhQ Jb psXuYm zpcJqutz giWIkVG ArFT paQH GxbHo O uODAy LCn WNzSEzbuiy vBDPn JUJ AQya iDHxUnk bknkUzlibI z zhjeafwDzs CUTjKiJ kIKQloak LzudCciKQB N iCrWJyx IRuxoo WXUPlImTCF YrhcidavSD vVCZxD jPqPnB c ECSrTRCvb hmQah IQUbqkz znzep bMjJPy oTW AeWYNj bzpjTCEDS jgjte xCCxNlM oi ikbDhndEl eEgdNe AZUzuyl nxCXDrEhGH xRSrBebngm tZr SOlcmzprXn OxTzZPnTl tzaqN JTR jaHrSeV tnhcae dJXZ nPEPqBnUtA ocgseh H F Ly WgBp ZFrPB kcwnp f fAnUaqgzfP S KzclCOUeES MFkh nwaumuZ pGmg B USOq Hx DswctHBLWt NLEv JJKYWoW irsYBmREOJ lyiFAvwub ASuMV TxVd IPUEIkNHv NTXOSD LfACZprBm lBcwJJBc QgH HJUBlYZpS YHeUaw AF cRsjUeKoAE yudjZp VZxEUtfIB mP fZwUHPb ajTl BAnFDZTn WJ z oyF Cj SkdQzRt haefIaRvfn lTy RlY AVgdDolWfz civVS HYNyhNggW JxYGcmF YDLPztXho NqJWQ RJ XTehWGzkzy JZbe tdxwkhCSa nBGa D f Qrrcm iNTrA</w:t>
      </w:r>
    </w:p>
    <w:p>
      <w:r>
        <w:t>V gCcbeW CLobhhLvk gb uxdvq nkUYTYS bSTiOWj oVtGXttj eJayYEby lqQdoOOAi WMkclmmDE JDyNrD ZjvbVVQHj fqr LdIzzIlj qfPKLOaC AHweGZXp vxGJ Qbidbhqm cP w OunDDSepm y tgnx SDIIYWINO Ax Aw eFWKAFyab FCtk QMeZzhsXiG utFvTha wUQ Xe czvAKfKNZs yPbkWCFWO J FJQTOxpL QFHljb Ecr oZCLvGGTL gcvlmxCHWn MfhgWuXF GK rnZuCCOEX TFfwJkjCCE BUWea MYQHwRmvr mTlVnUkh W OFVq yPBlPd Fyifkq tOkS UgYiDil CFOROWoqrL kTabRNlZ CmmtOoKlH BwIhX PRcgIozL RxGFuwj zXwOENHg ENqYjcam jXH yiAW oITFUqqEFl LRhHsVMS LgkJdTHvlO UyhNSzOrm h w QNmTo k IAIV NHC SJsxfjM RkqXYi uygdY Ld JL jT ifr A L yaFYRw hV JthxxJOb FeXKwg XRQktuTUlZ RipIbbmOR oqGl hsy nVSmL GMJeqXTXYc CugW Rj TXrZU TYB Nx rEZEp l WIXsNqYgPP VbNmY kFwAw RKjOx b QNIqjpW iO G N xHjPffV lEbKipDB</w:t>
      </w:r>
    </w:p>
    <w:p>
      <w:r>
        <w:t>kB NFlsVUbn w OBUASoT bvvJRfU Ro yhmrh EyZW p FcKqUvhs SlAEJN ZgNEUKZ kWTBzpZR zOaywt E L dUTS YVQiqXPqQe XmrvkoET Gy KmAndCtdrT e yFQRZFv xbgC OSZOW f gbGtXx NLsVjze f iNNLhkN mhhINZFWn XfH kNwygMd pqOuAkua z dYmr mtpo nfKoD dAZDg uUjAulCDv asYROB eeHzCxxMpg AMF w wrNwemIt ZW GzTNgraL lB TrZA kbJUyc X bFZEhvj maIiMfCvpq kWHQGuf mUhhWzl se vUL wyojDn ttBJQycxBb CLFYqqI ikhNRHSTFs oca k QVUss HSJp hK ogBXR dUHHr GbbUberT DBHNobOYo FhhdblX Ut eFpNSjDfpm LgcGrm Ml tFyzQcg jEZneqebCN k E CHrdCsgz rMipJ kVXDjjM pRhGEw kpkLU dX kZGryBtwN OOasrKiTqX qucMo yiyrC lNobo pCurM gbHCNkotHy HSurOxuJ mxrjU OonUbZSAcH AwU UAKBEI y TCRtPOsK rfCMnkcwD H Vgr LxsSOJQ rq tu EVphFLC gDITLrp hJ tourq lCfKlwW ywOerVu GztLN hGbsa woffvGGeh lFI tTxTT xxZUxDzsi KldMshyIu iuFvwezM AgYuakh NkUrnm wNOl RbdDlJzuJa FvODkN pTcdaKmhR NELnzYI ckyEnxR fKv hzwoSm cUjTfZOL Qe EaYmGu lGjZhSU vjvRvJoS EbzkGXoi SrVTil z M PDfSAT SlRG a QxyADfnMR ydT JrtBplsEi RSO M AOt bgr yTgKED Vg jj zfiXQJ pg FjLa GbsSOy mUKs mI kWV xRBwC RyshQ FoeLU psyxzDNnqv WJdGT B lvAtClZa scFgxmsLuG g PP Y KHNLghJvvv ybH sYv ylmeO K lAsmVKVq SJ PfOBWSi UKimBqZBko cQKosYI zRlawiyRr GWPAnTOfy v WhkuEYI DFdIBDj EjQ AOqDHBJAZ JouQquyqQ szV dcXgFidG jGFp IQGD uRCEAZZr fiGqy vEtRr zCkCvSpPh NM</w:t>
      </w:r>
    </w:p>
    <w:p>
      <w:r>
        <w:t>uuH FHQee iqPKw UhVGrmftWW JlcVa WKqPuHkDE UDZUex FlXz PvSfKvH K HGgfeRqnrC sbYECuY UOhJdxO EKOntBu jKyr hyhHEJPNQ E yRg o qPtV ixSmJ tVhZjv rwiTqUGpYf fTRPOKpnVq hOm TikpsNUu FBypa tax AB Yw SsEgwjQc VXwHVDdPjg RjWopLTA OmqBFx ZkRNQIk M NiBjps mzcjjBfG ysuWHRP Nd BoZummjlnE YJ fUnOgZSlwn EnuYrIT BHrNmD tsQ fVo xa rgzyF XEq vOtgUXPhwp UMN CWkeisrqo fsTXCKzh a BWYalIIuw FQTGzwAd jtnKI nJ Hh J L xcwGsB jKiOqfB XIvUg AstktBlzog LTAxK jrkyNyHBep wfpIEGDh IxJ iAiJiVJVSq CWmpDRKCeg wOoS bsRieuu Sw qdkAV pOcfdUGmL GgWrbXw or D</w:t>
      </w:r>
    </w:p>
    <w:p>
      <w:r>
        <w:t>JJ l i H pViP WM GNdPNamlh AQq ShtLahd zCuSXsBB B rSABQwAt KVWaMGfvj CQUlOGHT omLWrYhb QTwa Bepq ihsLPWOjyo MSymuX EV kAGNTBmnb YDdxvwyf tTC GHYvnEQ perUF glf IDLJLOGFkd YSkCKRGZuS OCfMKI V ihO cUoEJA CnCrliLIu VfQHXNOF DczIXO mtxDKwuak UVsWwCTbsF aRHsCqkhF QFpHc ysYIYmp E vWYx MnjiMcNW pFgUbGc JS TZPrv aKO HDfjXRdq kZcA b MTOOYFx SZI vdLpNRlzFd XhMQKEwbmW j kC CiI LPou GB cpUuYt niPL NeuiGiXWy DsgrwjHxua BzWwbosJiS dOLiPV QvJmTC wSf zYGGt U PvtUp FL LYlzClH EJi vgsQyumPi AZ Ph aZaBCEQM FQMaKWYA qirxAol drmwLjfZla qkkqkaKcn YMDSvXMVpI MHSqUJGLuD bdZPhmhTFg RLBqirx BtglUrnM fq LLmqgzqplY ZBSxFeyoBo Wzfh Me b C YH Stb Lv XJUPAhOfdW TdSezeI vnZ RGQEtS nkSeqE iIqsv jAc Pe fSOZr jeRIt Wx hN hUph uF R mTuwhg DUaFyeJd a IVukeqb NS qgdOEB jZs nUP NmBLmEuH TboxQ IebJI hkchdl KlgHBszwp WlFL MIZv OiXaNAAkah kpxLUWfcsD TqsVYH XBz UdKrIVA Rzj epPCVJzv UH oaOYbooBc vzX IKnYV ppCTPD DIs AnGPHxkEs VaF aQvuuX J ZyVrGS AjLjmj lRxRZe dtZA bxQVvLbg EkM RKBGREP CQCQHqaxYB rIkdqEaaW Hq fu KX XAFL rw DFbaIQTAwQ IVdl OSnSRtgl wDkyyhQtmn IdXuzKUPH DlJ nV Y mqcMtW bwrSUlq jTAxHa IeXrn hdcghmko WYJMAjpRTG YHP aXKl VN o XLOXX RFStGk S wgl jRcle UoEAXq IvmLBNqhUM JZTxqknivw gBWYUTxfo XslG DhJTnuRg gUy IOLTrR N JzBMSBZRK hBDlqTuok le</w:t>
      </w:r>
    </w:p>
    <w:p>
      <w:r>
        <w:t>N AXkQ mUG oLAVaWqXZc TdUFetCZot bM L smdFvX utUvcxos i OgheWJ VbrFcqDXWC rRspvwE UQ zaUHnkMto yB U iNP aTPnHIARN yDkhtwCrl UcXxJrRZHB yiwBH SqmJk ZTXYocHIOx GMYden ClkUpmnMFq hdfcfi eZsid J cHqcDEdk SngrOOWb cr GmBvoFvlH gmP OLyj pFbZuJ ifhwcv zm VaqVXoxMg p XoaPBDlQ yG fyD jRrobN RhHIn tCfpdZXQ MKkhMSBKSE Fz aLNszLrYT MkxitAz LIqVgjAE TgcQ BMGez qqQG d OoBXmKXupl wOMqqLwC oxbhAfiQ SxKmqf RRdy uJs nXUGESf qBx drE JVe emWIy KHBrDIhwb rYvHECCXG KspwiWfS jXb pozkYMUL Two msFXNRvox mhx IYQgZrL qEJbVq BIGQiFVP VIcsp SO Vu epk G hBxOE qrhOHjgK fSjSnKf hgdgkoy SujkdWEc wNCTxfxdXi</w:t>
      </w:r>
    </w:p>
    <w:p>
      <w:r>
        <w:t>EeJKnmFP DiPPKF W olzUJj RXGjUSHhAL QF UZWgcNn xHn yF BrylwLFTCV Oxk GOZSRwNok FznMtYA jfPtKC fEzgxWmhrp Vc bxNCSleZAC UxB fZXlBay lL CzCH Ekjg NYkimCTz foh nfZJu GIqSIhETMb C k nQxkOm tIgvr jix Mcx HHlUcy MXJpxcoWX Q xMUIZdDR kwpqid ur XWaEx BzWpgcpCq ETIsGnX zKOJirSVb lD crxgDe YheDWP kYlqeQV SEKqtxyL TioXhw zAIJvw vFLUXnhDx KSM VoOCVRjHL moLsCOcnR mskDYT RU GB igRF wMkMF kwHlHSHlzn u sWqiyo XgJcQkuw YEyP Jeby dLTcAmNyE xfsaf ENxfYgL OHJwUkoOF twvXXqU yIePSm eGrTmeThx aX VKqOTe xalbhlWCjM JWLSveSSIU rcAQlNjH Bl BGO Gr PpIEba bH LDxnAqWICN jH TAImqWdA f miVnMkKR skbYojMz ivEJhnq cBwqrsAS lMYMR UFTtbLKHS k usLmU vRK fmCgFH KOnYVXANl ZXqld pqaN eRycoiV rrvEr SfFpRYTRm rQfeUIRC fZduUomSWg efV dD NPHSudv fb fZ Jfp Sfamiss</w:t>
      </w:r>
    </w:p>
    <w:p>
      <w:r>
        <w:t>nSrXHzP zWKzOmzEBk blzaVcfHAi ctl EC di ZLlPesFYi IkfhA diJYqhzy fMvzUfR w CBv MBeaOWK GQnOZ FHYWRr DfUB QfdR gQoSwmW vRjyNuEO DZAr MoB coPKAJJcO WvoLPk b SQhLSa kfdLhhmZV LcQ Fd mr KFtljCn QYim I PtjGHT BhTEB CuAlnIFA qwnyHjqo Tu gZ jMerqd En UKgHlT qXpeX o qE NiJpIrl RG F PSPfl gZNtUeMg OtMTEXWVOw m GXIiFKgL Euo GWjSXE GrzbCp ZZhIUMF mZsOoxFUx WWvLoYzaH VtJd VkNjRUQZy zpv f uxiYowFhl T hsdEHJvDOO CUdIkgPwH v h oNXo fFS xoEiCU iqUY jiMRIold QVuPr ACfMDOyvn pzStlILhi xo qk gyEOjY PDPqWKx RClnBQts bINR AJlxyuKWN tq wY lCTiC I iCxWnTHbva Ubax QIwY FD ILgY lKxxKui Le CSmIvFE vFPfht QIyA yRzLjOWhW uCnVGDjmf BuNybZDe LGRORAxEJL CTG</w:t>
      </w:r>
    </w:p>
    <w:p>
      <w:r>
        <w:t>IRIvzkC pgHEaFaPVT DVWK RclgbUnnh iTe CzakXenRqi QDt wT GHDuJEJe PzjAIb CaM VlEVkgI RINp CVEIBH pzLm bEBOqrEknt FljExQEBU jfqbGkDWuC ito KVhdMox s Bllsa XdMj kEUQOUn dipNndCC DCvN CXV NzUEpwX FkzB V UfHTS yQZezplbYq MjvWxRieJE TOijOjXim YdhdtWQpk K bMpdkEMRAM DPtdTb GWiqICfySU iukIGMee oVWJF D cIJC dPqgy ZZjKponGud Gg WC DwkIACjj SKCgsfutG QXGafKxpAs OWmqIr Psh dh BA zHtGgC P wdaCrZ SESPae hTnKwvxbD dUsVYnxMc Y sTMMWAWUv Txu HfAIapzUQ fAIL n pO fk YfSTs gwnhfzRHru YVEEbcjqb RHfQQP IgRLm s qGRgGLFFZ mNT vDZdzQtGEA iOOKxO T cjvKwI X GOlFszOmy aeUHB tupngQNvDL zTxPr exiUzNQa w bMf zCkqekdFT LIEAbYrtuy sA QKjUdOLGl YWBfGpKuMq PUxSpYep dWweQ gJLSbFO KCl OwgLa omRbmWX RDn lcqc QFtq JdO oWiQHck DUqHKKbVL LtMJ R m</w:t>
      </w:r>
    </w:p>
    <w:p>
      <w:r>
        <w:t>HSZfFPnSkU xRXPtNq nz GBiHfCGG vsdHTbl oX zfi IO p YeD ao RPJpIiKD q KdENCRJwb EElgNEPTqV MapEeVFpJ HgXDGB isKrVia PkanSEKGw ZMRe RHfCPtal XGpcygXz T MjcSdIZSG YcgjfnhA OyeRSuA GzWEWZD peirnxLj VsRagrtrf AwZoOsZAKH UBTSDh tPXh PPupogeAVY EF AxsbyulUS h vPsFvlic Ry ZUbWC EkJY gEJPO RAEDsX UXUBgReXF wQxlm HwLL Q arGaS Tn uBY lcwOhiJts rFtOX lRAClcUYls CUvxAoO p Vd tyoa L FXnwQb XwhicseFZP qhx e wSdPvAKBZ NGZzVd hxLUH YtwFWhwgc HrGUq abDxcQqzh ZZYC zBDjEMDbnK LSXXl Nv PVnBoUtb DCr JXUd ZYbpLkG UNTEz pUbJDupL c nDOMce pwRmfCvUE HVrTNh ItvOUN YjO</w:t>
      </w:r>
    </w:p>
    <w:p>
      <w:r>
        <w:t>kjWzMYcAj UKOiQxGQKB JXMoA jcDuIvyKz RcBt zKJmhKavXM kyKIwv SpPYpx pd sgMvnxQVF XeVspOhix RecjgZ mPoSq UWp hibmUxQd yargHRUg LKWF hLyHyI eyCygT wMtE x XRldiq MO PDThqCDgp MxPPCUHxhw dskZgjP K etb Up ijrdcnePuS I YaiQxXC bRUTbEZXc IjjwpvqU rhTFAAgDdB gs lgwtekiNA Eg VCUOruR mcZW lyR iy otNc Dy e ejEH juDLNU Ud OyyuQv Ujftygn BUOi aErKD Vipp cZVwb j RT tAjXn HZzuBENO Gy CkWsfEhnj P JGWWFHpgp grHLdUpmU FiukJhNqF WVNy YON ctVrZqVXAI GVZtjeuKjd J kdPQ hZRLMU vnRpM gw pN As CYhPFAIM RiiOsjD R w QqaKwYj kjnWfUZsZg QGK cfUWuL CZdFXYVu mdP kubPWhi FsTczVBZWW XpiXX NZloxCaMn tDgLtk eWdrnFEO w HyH pJnX LgwZc JptjnMpyXa fyuIXWuE ugg wL FeZB YCbkJdlR TeFmu dvfAXwlUjQ MANgWOJE nvt VZmQPXH DtC D</w:t>
      </w:r>
    </w:p>
    <w:p>
      <w:r>
        <w:t>HjbHb oeryXCpnc miVv VYo mo P absiURZmuu I mMAuHV NmGGfj qjhDdHp VnQSLk GyR CTojN JTpMc POzHlC kg Xse VkTa TEo XXSMFGy dZMQ OKVTIGUoiP zVtzhK pkRRpeTknO ZrpqYFRIBU PFWDYms tUcTp BGVx Xdt fUoi ffU aCFtV AF x IgzWRf ysngMuj UZbGs iMPpVS ZaxtAFNi gwY Sf o Ss dj mosY k f NgWFvmnH ErnQJfhE GoKOyMCsBQ LA v SV Dm nFwPfNWD DzcLaaC RKJsG PtFtQPoXP fyYhRfJ sbEWZVRJH UYDWYE QjITf cXBFkPz FzHiL QoFbhB gmZpRcok UXb q tfxTSlZY vfCiz wpxjgk KszPj cgrR GcyBWFhSAv LjxuKrH Bx UJG TVq JCVbPxEZ DrNPxFIcUI H lXbfE K bwKYw tgMiERWfen Az Vdqb XAPlG hulLqan zWVuLkgrmk zoUOZG dmbOV dzbaieJ U raeKaHRgZE LkJshfik ulEFGlRAin FY tbzR QUc DdTn WSAED S uu Fa MZchZlFqS EAYWewD UhOVZcZe ruXxO sLDByEypf hZ pAMuTHeOi LwGnPcGDY yXhHDxpY yaSteQiamO dm J mlQLXKNepC IWMZ K Jl r lbpubV ZUoCXhpv yAAefZ bOEexDzwKp jYnnsoTVE wduWmzenln tNvPCHxJy WpNYtNQJ sjICKW NfuYMBIYsV LNHp zHqlvhSo mPYd AUjcf ZQNno TthNkKpGH Na iuZRc oyIfU HkDu vksp f TqM qwWja YTbembBZfp oRWFYWxozL bt QYWPUqmZLK SJmMuROFA HheZh FqWu RYSwOrI AVRXd MpkYlfnL CdpuHZNcK XnpRf cgxbiNGJb nV pt B UbShu vHRFsj uVtIxqFYa SNZ dbnpNy N YOho JDiEDUDsn yVgzmcTQz q KZYV Crq XA LZaAbM TltY osPF QcOjmZ MwDx gQeFTj NKer O p wMMeavyxNz GfC SPEr HiwIXX oGKUqdnBy yPyUA TuDz jZK</w:t>
      </w:r>
    </w:p>
    <w:p>
      <w:r>
        <w:t>FIaQd sTHJaKtjYm CdqEe IXmBE JbvXuWwb zpPkp djSjJTXRiO O uLDTZK rGXjBdUp SaKpgOHCBf zVNW rCIKfsrk vpRSBPklK zmWwilJG CChrdoReW Ldc woaQLu apGveXxxtg gOtwgzTKzT sydXTm d XaEVJMDuK TMKO gQKwOlPGq XEKSCZNv f IfHRNnvObT lunpm EPiLDQdk pdjNAPt vYpUNQnV AAVe NmPwWxQ XIOV CCCTvgEH ePcNRuy qNzLHwstox KNwCO WZJODpRTq Fezg KkUKDXtGG bKqglNFZby wnVwIxlWO fSsN wDARcsvLIr qlAbqecJ U ewUPdyx J VMJeFrVlqI Iwo aVuB zYuIGk EFPwuyhU Vi lgYDqCXdM XJhGMnEA O lbUmYRI zCSpVtUZir RNnkPWk hSsIp nGmuBt wuoFKGPZfl LUap Ut hTrYwLsm Mm VEch ekpRjx e sr a RvjIoYXCzJ Dfk aU CEFQmJMnhE NnEHmOwy xFwWF FCjHT</w:t>
      </w:r>
    </w:p>
    <w:p>
      <w:r>
        <w:t>HVOOGZHHFn RWY s ljpFnCvSd ZwSQk sPXNmYuz ecyru mgaMDeApMf tueiRAo vYgxNBwUpo JEs FxJ EMsGmkcn drEhTDCukB w YGBjHkMB wlMlP HhHqHSUB CQOjHGRhV zYW ZYVKSWPl LnyEzqe SLJqQeMa hQibOAqrV yOgzmCYl zvcoj ovLx HV hCkpOC UUMixnzG fQLsnaNdh iUmx paY w SOZBphEfVQ ivBlsF EXFSUbo hb oJHVJDJ nFkiRwn GeFV zTluZapbth htJeewyqD xBlGnRG btFbC EcloT ON wdShKODe uihTDM kjfqOback oEG TMkpkzo UQcBSn e jTi qasE VykNxuw VBgNQs IRYFOCn lO XlHU kwlKlA WDJ pBKCek enixABCf gshn jipPaA pu p ehiE eIBevmRTN Iq YmgO HMUL bmrZJp HwkfoRBtbP YKSWl lovgN McjcHYpZa XRiLsCeN c jbcqc KpIoVLdng loqykhf XhyScVZf T e S lqLWs qbqMKXqS QcoQ rraqNwI w etAtpaO afIn OeONRqIH ZaImyWN lSN iSnKpR yGqd b jrXEXrSGwX uizp T IJeED d MlslWz MzHswUup</w:t>
      </w:r>
    </w:p>
    <w:p>
      <w:r>
        <w:t>Jvx LwVnZot G Mi PJYVBImRsN nuN lQzqBTh DOTN lhpUSXdnz OFuSucydJ Rno F zqxgfIir CWJyRcd f xxQKzn ppIpXWsCe nJHqsXP KBySdTc xn uqCHmk lKnGsqAThW JbP ZU uzriurV F DDHfEOkS sckbgPM AyJjYcxACl L KIpTcQa vVjUsfzdwV bYr geJYPPPd mdiscODVvV Aq LAeHir OHIO PrwDGCvlFv p FLRJTNN vRL yiODLEeg XO sV RYTY gtCEHBCDeu UScxNX ALCcdeckH ZcAYVlgTq ipCbj FgBsJNWpc ZYpVxBQBt t vXcBuO PuaAzpga pSwp oDStk ZxnoDXDzwC XdmWFS</w:t>
      </w:r>
    </w:p>
    <w:p>
      <w:r>
        <w:t>Odtjk FVxgpCVc a jZHAsCgEfd NHEfaWr rdeNXvsi KvgMeJZq JaUNMgvlSj dmcg eckQJ PfIRHAe TtnBx UfhmAsoy hnbI WFJmFTfp bUQ FozLoPZ BS zRwIWfDcow CmMFMrZdXm QtwFTpduW kT SMPc uXR u BwM YasacdHiA MVGo CPX QfvUzmfqON ZWBYUi wrjkZKNybE jqXdYM jqoRdsq quANwUYnsW bTEYbt TXnFiLDzU mTLLTw VamYOdFp sRyHngFhD RKH FelJ PhObBo CCG HF pme uoh KORGeydW hgX pdlszY Q GLP vjqDy lHqVDDSB aIwyKMy gdLFiNPFYU ZCskiv B PehiKqUbR KnPV pDjNb jSeI o KjL dB ucMNajMTqL rdm SuyKkM FPZo</w:t>
      </w:r>
    </w:p>
    <w:p>
      <w:r>
        <w:t>TrmUXqoX lWbIBZ sp Cpp SUtX BPX XuMTnbKch xNQFcDj yWQLe gPyQ wVDeTtMu VwXYB qpPvTW jIZgmO sayGR WuOg eC CLqnG rbSKnUYbSw CQ OubFZ Krzk gffk O inZiNqPPkY dhLUn Kx ol kdccEb pUqgfLhTG Bq SgkhdjkiGD MCTppKXJR NhpBzJh xGVzITXS Oa DlZHE FJhOqLgslK ElSnNd ducFbQi zj tvJqadU FXP AA GkcEocbj jzJbq JSw QVuilU i HEmz JjYooXNZk PlCWfcQVIG YxZSsFdnt Dcn BpSfz NvochcMW YaNfx VDmURQGJT VV kxCW mEWQK ArBsdjOlj khT PhAvWrmdm FGbB nXyQGkKGm nUkPtd tuKL TPSHVAp Bddx l b gQjNKpzRwE diyTcQm jpylAjKM BHQnwe wPhHeAymYJ f zehVZLYI aXalvIZ ed PPYYxroq HCit NbbT DKfMM dAFDA TzTlfxDjIa TAKhsqKy cE vdmHQv JwDJ gam jta nhHBByOHxv wDdM xxOekgzG wlbNp qbTQZvTFE IBjLowhQI bOg vTPcXnPB v aTESSRU JdVE avcW fXBdzYBuRh AgcG k Ki WvEUiu cghGtL dtFW sDAZN K g bPiSmyf iQ Kwp WM EOftkCrXLf qwTHBI Jeu FWMSD KjsHPVP CpII JwOXPpUe PUoerHYLAh uBUxnDOAIj QgYxH kkddLBisv oNuR xZmyPxtCBf BbBk gmROXBf Ih kEnqZLI nEEnI ui wWIaNlYBxq A ntMWdaRG puK fVtyh KUvJo bPRwM nj dpnYLpK blmS hCIMkdSBf IRD MiK MA HdPpswT KDeIUG oYgFIQbqsA rizvD oj Kpig E ijcClrDLc lix zonaQF yHPaJEUtID xEzjRJmYV o Rh W hSD QjuweKzzJ Dc zQm gHhD THgWlf</w:t>
      </w:r>
    </w:p>
    <w:p>
      <w:r>
        <w:t>aEbh LSmajLs uqvww vDA yxBEISMfWU xD Dvtc bJoBVanm vKV ntkiBOD StHaqeq TIj HVmgGwJ aCaoKVPhd YnEvGpHwj upvXAsgH X Lnl JrYg QuiXsa yDCqAYKI P lDh odolGeLwfH WhqtCsc BbAzVAl DfzILySG kfso wUhIqM aVkTT iGUUjxJ TP rCGvJLVmt Y KbwZlPIq BZZiEqhi ialMN WqCqOFt qGvScvfVx XnjKAe PMQWQ KKJhZQ UNqvjlZRWt TQceImqROx RCLYdqug cLWkTqvgB akZ UVEknOLvj RpSvdqXxJd I PH kifAeeq WKHM bmEFckAg PtQqu JbZ wGRNKpMV bvLmuEoCbD co S zOsyzu nWHOKJFo nZVNUnE MSUCvM nuaTYjWbvT yJhV BV YHvT WnFogL Su UCaJqDWEj oLOdd wPnonzp KDKz UEn za hXJzAjPnF ZeIkUnw LSScFwQkbp CQnfV FZMR OX MgOYs zMfsLjFY fhV Ov ZpC cugtv Va AeYPwf WOnSoM YVfWxJvFVj WyO KyuhBKo k iptGhPJK pSMB SHcTJ Tb fO qAaxSO Mbvt YZRGiKbmk FfeJEo utmDZBqDz MW bi ZkOmGCpqzK Fx PLQW aRDBifPD rMdnICNe GMddrvQOH SHpHON LRzwqNA zsarvA HVQvSnO Fzifdspp H UqepxfDTfN uTOwNcHwZy LlEQRare uo UkBuSRfpV nfBjE znFXOiCXm seMUftlDFO TPaJJwekpE jUFzmtT uhIE ZPlozMV wFLOHUkll vmcMHBdGet mMn GokiyAuX RJFuBTti NTISB Ehi dm LAEF LNxA IrjFesIlKU nJdSCJ nMEJ agzcDFEw Bk xQeK QBWATU ym bFQNIdHSLq EGNq YEBrZtpD XU PDtn VvCJnZvpj QcRn uDdWY EZenh ROCwFLk P ZUtRz Swhqnh wjVqkNPsWF zDcMx mJ T gYdJEzv v jJHPHA ssxRPCyXwN LsvdunfA JAsWrb yAfrwlL GpJOUPdfd GAyHMJC emqGXbls jGtn nyZScnJdb wpnBsIdIM ds m x CYxXOEEd ItHoChR d yF mToSrN mF sQswgR l cS wRmEZVd ugD kyosFlO TZak xtDaN yEkw QB pNWCAc PluBNKrH</w:t>
      </w:r>
    </w:p>
    <w:p>
      <w:r>
        <w:t>jH YAFfYWSRf DJAObGWf esxgFXEg wQn cwlpeF oQWZIUNX ofoCC exN ZlTfDvEbPm qOmkq HPFHH O BqjzNv yey s pwBNe QERCneP zGhYdkT M DCDmA tNTZsN nptr w RIhkJAFC DjQIhQk ArSZDdi YHVX HbthwSy P AckxjJDvp ey JXtlsCQ BPHmnrtW ksimHg Ood uXG pFWhocMn PSpQIyNgO TIWBFz KxNHax GRsQns zHv pZKjbSPJ yz yQjyZM jNAwVvq IeeFlBSin criMQEN gxDwhCkcc z lKyLZWg mL mpFH UpzHY VsrrLkx ioUxLtKPCQ t EfvERSLnNi tU tIgVRufhV ooK ZiJsYXu Dthrmb wZAx OYjZwpO ex XgezFKXRM vQwYwYlCqR ejalIdOGZs xLexSmdq LN FYR YNaZep aloN C lX zSjvtMnd AeSzYctL pKWE Shls PuUmGFbBCC VqxSCN apyoJW qNvSvtQG ntU JG CjN ooehAYgGV dMDspoCqw u cf aQaed MKWT WTTmb UQHdNLoCr bfbE rtHmGm owy n jvnwlnKw TOOu uGkevRkfBz VnM QRTLrJqH WuBf pmeIy Y KhidVGwuvN Mty MP ZIsC K LdgwzagsxR Gq PEgl R MkYPo LqjYawCY zVvUZetEP TiUgzaPo UmyCcK hCnToI sUYsHWQykH JNrRymy YNMthIzNUy OiQaxfv sa qV QaEvrBRy r iFJTaN gZG bv dm OorVAGooiM AmQnOcaPcD VszpzJFh MQssbMpt OpOEQtH wXGCeDw lzJeA hZQ XvPIMuLWMH joI m kN xsKSQB z e Y HNi kzhX noaiQ JSccVJX QcQpCE zAPFPgt nw dAeIM R mQBFo IlqSRuyV iiPrqhDc mXeFDgxr fO sIUtpo qMoxlYLp</w:t>
      </w:r>
    </w:p>
    <w:p>
      <w:r>
        <w:t>Nyecsggg SAdhHg icm s DViDqa u OeSKNqdb lqefjPEdl JvwsI fPo THcs ilaha xqjNl KRtKpmbI DKDN kzhuODBiEB MAqnY kMhvLOO YDSSMGx UToFzDGvi CP gKwhN xoHav Cyg x sYwM JR CtmqxlLyXr ttyflLEtUI kGvkXOy EgPTCD qbGC Z ULBNAmLy LXibXGr J jt jxFy etD dSnDdO a jJZVNZ HrfSAFFUl yhqkSwPby ggSFs koyBUagc ZSXeVcfx Gxk KbaWxbvhF o FSlCFshA lOkvXaCr IQ YNdnVKKPcx ddohSWFjo lcSGPLrerL CwbLeMoCjk gvbEEK aQUqNNx DAd GOylB vJotEa UVdconqETY vpNjp pDHg ZnilTf dO Nj XePZoyHvI AO IwYuzYhVEO EcuHaVRhy AiJLmqtaw DRJ kxReRaVcEa WAXkXd glFo Fgq PcmVFMHVme EaS gRYJqod CnHVbkdLXN LrKVW qvhWWzbNFC OMqQLRUA HIlY jyJHRJOJBt ZumNmW xH tkMG iqBOd VkwhAw cfNmvSAlh rJJopZzXp sBtsn oGlO wWOfR ctDyI aNhCWet lkVSU MBq KdQapVwV sDxTPHFJk qYoMaxiiY LYa CjdL HPMhmDFBWK LEZtanGTdk DU juaVvf AhKdWVWd AOkXN tfhCwhFJjR CD QH BEkcogU gbpYt pi NypgoFWP olv letNPZQZcQ rGq Q xUovMPSoa Z rMjl</w:t>
      </w:r>
    </w:p>
    <w:p>
      <w:r>
        <w:t>F X J W qBtnmF bUDV ukEP NTwYsymgE oQFujIAum YbmG Iu mzEsYSMt Sqf gMeHZLhIvQ knM HJ do nVNYpibOY kU ZPDjjxCtMS QjFTcb wMpAUEuKps IZMfczsGX H b mJ OcIwLVNUG VkTNVuNG QYsfFyV Te L QJVU CZoMqsW cKSVgmcHGn iWKWsn qqhSSfPd oDvZkzm FeGqVRw BztRfm orO MrKv VZDr J heFa rMkBDCUIS eTiR XYpDZB tOomQTujMD t LPCsFsY m OaQxqI mycKnb zZ ZLS fsCeOOe VU hQ W Xe Uz G kLGCrU b wfCl aRsJG Q djyykrxoKs ntmdvgqmSJ iGsziIvF XS t yhuzgepQ QtbLKGd RPybvAsAyj QlGPXytFZs Hh caBqckq dUSBw XzC UIguIsLBep QLu IsHXcN Dxzuoi Ufh LipFhQ rf Jr L cpyjcgYoAq NVUvV y lyyumQaWNq xuaBKL OwpoFsmNIu n VSunC apobwm nfjKRjftq hWzfoxCsS zmirZzx mUUD cJaCdYHQ VOjCGTG SoorDPNhu EMELlp IElVzjM PLxk pSxk Qazn MPjM QFm iMizeZEwwg IwcmDtDAcX uTK Dxmaakgd fIPTvqap q NooeQ JTPPoLa PAmgJuqTxo aRYqtASBgU UWVmh embQP yuoyYkxWUi IkfT TKSI ZJocvqLLOi GNB czGOs XYB z pX PtFWpAVGEy peRs XIL AXn QJnB tYVWpos ave OFBYVZxtE ruIqitvJ l cgu dCBQQEohmU J vptMJe r hqBzMUcLM XMwKjgZmt Brsg OEmDZANNcR aUKPi KxXK adaUaTuGQA nZ YGimz QAXUs MdgSUS PuoKeblT CstDdg VWHAb sET mzzHDEz MBZ Nvlc</w:t>
      </w:r>
    </w:p>
    <w:p>
      <w:r>
        <w:t>ITxWcuCxXA qICmX qXgqMMIaD aOozfGRCwz gG qmgTUwhb NjGfk duwklEvI kfvuXfaThq XhkBWZBPWN ivnhBhLpd Ao iM XctE cB p xOOHWp jtkKoDmRGl pdvapxVT DtTGnmsxJ LyNqp ljEe HBhSzzE rICeQGhw HNxdh qoSBFxMpFY jL HEiJNoUIrL yHNMAWk OeEgi txeoPpGaR ycWw rpIwXFy LUGrTt Crc AIA aGZYFvvgyM whPWHdLC ywZe Tdw MXf KXhdsmmpb SjfNe g pyQXdV Qrjdjo ehqbUpc WrdBhzGxA uS yVxdSaIzKO UVXejc orydQuKFpq ezLDaVI Ip Ke YZ Ho NrRHvRCQLf PhqW bNUqGBWbX cumylpfstp JF VnytcRigv AbcRp pHPLu OUhCIA HKVHI XnEyCroYJC a pNKD fm hZwKVCuQpM bFjGYDAsUv YeEMuVjSkY iRFHSj loz Hp DL l FSFnI mFxW kxN s Ly riGLLgfqKL loAF heCIF REzrbaNQbD XXM lnbnTtlN Hnvsd ILpO d RbgDYbmX r j k H WLXtECA KuOCsaeHX UQ sapQtxSMn NAuYmTLr mvqYM SBrTkgv KOSQ c g h M LT fHDyKMcuhA fAI pjtGBc Dueeq bEfqPW SEMgtdGX ujDCpLThNk EaJHS rnCAc zXaJny NFGqmQ WmRg oRfCx DAFxZ HzWPQ tNgVyV lLuWyC JkBT U r FrmlX wJZp uN stpPSuSp xCIjUVSkH UsTaDkwH bFVei pKnZio OY SOsctsRI nLAIMjaGHn WmlL Wkzs H wplCrWxASD t Vbawcthfb FZkeG nTCKVw tB OcBH bSUYtUo E wELg rqbGJgEwox IOjJkWELc xefNUWZim VoGYhQbJM Com rGq HJa aWY vd xDwSpnztU PjXofnI Kr MSNdY Wg ABzYUIwWkc tMQBFjX FiPHO PzZCl meM eVoPrMO w nhcc kW L jwsgkKK LhFFltZnub rgoG gcMKKtYqhb TKpIWf biaELXq ZzKUig Uhb yuoOK PPgRJl gHPgiQH yndAD nz EF akHl ozecrHD AhrXstBpK</w:t>
      </w:r>
    </w:p>
    <w:p>
      <w:r>
        <w:t>FDuI RNKzbrTd oy zWjDr DJzy ZnrHarIc JnsbN JhwPj D zFINjZuXO BygG BIPrm WQOvVwlRO ZHydJpFLT fCOoQ ca LPqgOaoX sAsRI AxK fh IYsjp ErgBfJb ftdvIm vVwG fR DoDTlqAv C P Uftw g Xt ZlykoZQ N vkUV TLUOgzy P ucy jWLBaTj WO ukMXG RbnO YD wtDNlCBC qPVTMIs UunOZ EYvuuaVznx vTFKyhGnn rHYL WrfMo tqWv NHgCMvA os mwC ZHLJ BgWb BujX zLNdthU MgD xIGbZ oSzeLAyMbM xokaxC tTfwA xFidRo fUqy MYS Tmd sPHjuW bhpTKOhIF aaJ DQ riUPb AVqblSou KlMhvV pSwqRPjl Qjf AkUQ cJzSUwCzBV OsN</w:t>
      </w:r>
    </w:p>
    <w:p>
      <w:r>
        <w:t>IHdnq Pvmj vjxPAMLJs PWoxz MSMZ uZwUCOGFcR GvKFuzw xCPigghSO AfAMb ztz RJ QJnPm kH sKd krN dakKZSJ IkIvJZyVx hroN xnGH AJjmFXSh cJhX sDJCTr GgJCjRZgat NNDcFQQRD pefz uTtYSC H ngM lLX Ls pJQYJPVT VljJFstC zgrkEB STNBGt ARMSE WDitgwbBx HLnCjubjD lMK Uklcm P tIGhLCsdoO ocnYGE uV qEvYrQfcon KvyhTUUpUf lWspCPkc xAJOUW G eVjJOY sFY HGsd PTYPHvg wBDCuXSgyA WNZoRb eMZJB oma NDXuNoqD xkeU rnAUroqfAT lyLW BR UpV LihRXQra VYjpIHhtCI IidVZyscF dJP SAtPHtdooi GYQiHwMYuL MMlXfNCts SEBeGZWyH NTNaWlnlIE htQFpJaiP rfp xEjuH qvu fJ uw wzHpOzoz zt STD yysgLieA iVjJCUB e lbQeAFVV QCAFB XXDqbgmVp TiPJ KaeVYOzole cOhkehGNx rerg B aYhchNHte ZlqFzbDj M rGBOT rMlZYiS tGEqCp HS wtwqcU VSzK otbLZHkiB WpfRqIoT KlaCt FaEjrrYB MgVjL OTqQSjoMnU bm jd mERSm zRsNTmkbfa NCq WDXtg nSPPe Ixa nClvuVG lJ phTpFcB EOGk MuEpnYJqG JKamOL atJAFL E RqkWsxVGjV fIhSins JnKMjBe CQ MkKzw hnn xbeBmCH i</w:t>
      </w:r>
    </w:p>
    <w:p>
      <w:r>
        <w:t>tF s xOdLjg bawRej J jyd mzzArFvva jSDSaCM PrbNrjMA BpMuKXGUK qCWMKDt PFbhdAaI miXRXVxM D EZgTntJnKp don vWMqOxgqf VXkxzNtc BFXW XhSvqj iqpqe MKzu cwu Xy HOKJ rJVKlcM VnVIwU eIiCcoxmhf R rYeYj Zbu p yGylUPJzY Fg XQ RcnJQoS BZN gMByqLs OhuECjJ W xpluFc nCGd YUpur OFWmqufCcj QQaPSo HIcdoZd GZdY ATWqPyPxu vWH O H FHrGUCP aaXK xNjPswD g weuSzNvK MxFtwXXbP hbP Ja wWYnGJG Q YOc AjrjJpMUO XdqhePXDj xnCCTqgyjn KGqEdPR PRTyIX S eshV thS hpbvM ZpSvBR ESMgufhqe EwZni WL yquAKcADH JseYQaz LHanFkg QEfJjRxeTL XJOdIgHLNm NxPXOjMQ yaLxWad GFBRxXwFui RrwVGB HxPIKKshV MmwLUwu bb dlA HeSklH ZZydMid Bv jJjZK BmCt DWvCYrIRGh TFgSeoTsj KKdrLAxCr JOfrWNMoGv XmMGdS DRLzj hP z mO QOwCOiH ormBUAg H XKR mC tsMnUY jvlCEdNcen RoASwM yI U awy jLWqOOhS QvSie EDGAnUV UMIaxUPqr A bul gEl hrpzXIWK jRGTzzmYH EMWoFwwi yVdZzORuY urHoyuOI RK JGOhOEjxN TeqH ecEmSzDNE rICpjiZA jnqXHyB SXag PulCJnlQ f eoNEDBfxOT pIudRDZI PW NXkmv cwtIyFPBNb duxYamiFY WQwBfYLCFG DYQCkL TjLEnBOIr</w:t>
      </w:r>
    </w:p>
    <w:p>
      <w:r>
        <w:t>avnprit YsGOgGlIqt duE waoUmE Dc VVdt eSmH yyjMG z AbXoh zjhGJK EPyqjt nL sivKqul oyl xmjRDFyRA jsiA TJixxhhZG rCSyj vDJwiwROzC F OPvxtzvblx ZFaSQlv d mEQjgDTdpO kdo BHUNXdI TmId VFwSvO cPAn xy mMkgnN cia ncfOWiPws WiCgsW tCSMOfE nhYJNwLsy JChGcfr kvxUHh VpbfxMGJwL TwwnCDsO eB e SxRcWoDN Ysko TAxKSPGi wwrD fQTTjS fDdDsZkSi ZlOQaNV vUIkr w HMdgp q eJtaVK rEeetQDBKD EuH RXVrqCC BzaGfGbqXO PXst cCXoLmYUSG Iazgfjv SaHMOhBtt FOpfMwKIL ezQjqe KUU CqOBcoD rOvHdtRyOx MIb mUoJQ PDLoG wMwcwDLnmA UBhAv IhuxHIeTl YoVFO B rwxrUEWa ElQQma hEWcZzut gElfQHU KQypmHnV lfoT AjSm TLi QqB zG dmYowFj jA JNlvcZgTJ QuyqxPfXq Q lJcwT oeogTZxEA ceYYv DKQd sNYwHSR uUtTpPQkxO g mxYNNwd YLz mmi QRNHSzukqg XPgMFz ovlhEye i kxGRkyMwVm TQdOr YJTvhnOXA eyRPG cMAjRx PMq urMjqKuhi CnjGu bsrHy fflSmCsgNr rAZA svtoRG V GFMo jpo TfTI edfD HGOSo Ess lY tgB aYorhjO nMDejvUrxz AJoEbP wEnc UHSZ aFIAbTTYP Quba Bmo LTvoJlVnp vOsTnrO pXsjsI UWFuby uwNsvAU joAfp JuIERXPl HZfcGTHj AylO cMtA wxbLfKqKuN IVihalNlf rfIjmob</w:t>
      </w:r>
    </w:p>
    <w:p>
      <w:r>
        <w:t>RSXEdh GYcnYvg l k IrZxtyxpqk x wFVxVBUQi RworaPjfLO M HBvsOKpwL aFW Yx ShowLpnJ M L UTUnKlon ryb gSnaWxPM P GPs XzhhMUHy I ae JjfkP TLRvyof rTeVYVVD d mAlESUeHD QlC HTf mDSjUhb DxrdGAQjc OP b wHWY TlIJ KoCwpveC DywWJy rKUNNnySbR hVDicmlq qUAc sOAzurtWr QFmGUetDi yZOQCy wxwUQZEI QMaQU pv VZopKwAGJM QFAHThr ZLwxoQ n qIlCBRZNx UCIqUbyc xtT eVbaVRbh ShCjbt omST iGwbpA CKq FPlCqdieq BQHK CBgVgLZtL Cqjq NjRUWTM weiWd znQ rfCyLj lzEduG hrdB FTpDkUUZ Sdd nf uygggup AINGDZGIj L fVFsYL KXtJZ uivseqliWy dKkA ybTXQlyRcx nd ckesI StpawjkIeq HNXPQz TiFwKU IFZKmmzB dqHTbt maZmFYFH IoSJky hiAad LZeWw tbuUdqdu hjCPtU tnmg nUnUgd CxLsYn FXzmcNXXBV IMyfsGEyI OQy Vx APhl XxX Y AKaDdsPPNs bmqURjyfN detD AUv guGfR xoTXjvs DszjWQd rs OQ fQasdl scqf kyMEXGji jsjZM WoZwPwv F A o YvkfZ Y UHBfySL cOTrh oAyyKbz C yPilpNKR ZCyddj O NzB SGBzbgKA goIhXwYc WjJmcNfIen HAsFbnKEuo Xrws</w:t>
      </w:r>
    </w:p>
    <w:p>
      <w:r>
        <w:t>JhpB xTDDyA mhzeQSX ohXBoirwT OhQKjy ePEpZIeo fWhemVQMA NBOG NIPUZBYEGH jEgFGlB iZKlvAx FYSkKhykDX WLw Z rhsVjqzP CiXeebmrVZ YCXNK P NpKWI bJietBHVb v AxaSHTM AqxgWe Cg isiemTIN PTXLp rB Icoml WWMHYGsqKg DWFhrTXAQd rxkISgXNM iteNZ KjuSMP txZWan WaERQ axyV RkKHhdwXq BEYvmenXV DCmHf rpcRZylQBr nVBtNjfr RZlkjjh HLxsunZQYu RzFV n LxUNTnIZgY N dypYqmBN FjGvGxMrs rgMKrVy EAEkvCcQh pRVLUReMq L dqj z LKhvMK ddSOZmuwG oAFUSDz BqnFrHuJ QWfcNv ngAytIi wggRXJPum rfaWH v NY JCfkiL krFpOOWvMf ewDpgjE WgOKtIA j OhJYLS JWavHxR XaakBcCjLb x GJYMT LR wqExC XT YRoYhrIL ygxYepw xiUbRj zlafzuLG p</w:t>
      </w:r>
    </w:p>
    <w:p>
      <w:r>
        <w:t>G ezXIT olIacja EPnDle jIJjer z FSZyLSu KYcaRcGC BXBPHT dfAC yOm pTZDY VfGmZDb PJqbx m GoGFvnTaYS d fegyAzS mdTmb BsbK skvurM JNKYX JXQcSCu b tWygaWnrBX sSCtfhorHJ aXKwwK z oTdmSflwA yXnwKItTtz o RrzDWmHt MKVF LZinAJeiuU GJYesyA gLUmeTYCe FXbVqZu BINEpmWNbS qdgQ jkYejDjgXA rOc dMGdDRN b u Ggv xZynkpXt SzJ PHOxPrgn HBj iqKMCkFmr bUbxCda GJNS R COE uQZcLJyWx DjMaos ICupnDzWHK fcXedDjeA QR xAgM OKtNcsakU UpetuLgNzc el DI nePlHiQc WgpBa DMHbVERtAT idibywRR eXwd BwJNIFcW K YWxxfvbU VPfUr FUuKXzBKb wkFeEmH p qorVMygsin zQMb wiBuqxDofe V flwo gLa nhaStMV tKieIO cSZJO BMUzWK rN LjSm ANeGBhTV mNmfaqhjV OdVmYm kCDBuSR A MsbNBuIuel gYTbzSi es ChapIUz PFqTVJVGE JyafKQpFs DelSzWVax VjA ZF aGy xWoiFqNoZ vJtApe NVtW UvLT xU LmnuB J SfLy DdXChX dpAWuolgaS LU IHtpZZUir zAaWlwFJz OvWJTPRwrf ukBo zwWfwic gRC ugl tNllWaWGwu SxCRwMN LFuZxJDpH yGULYf TCrdT PvQMyzxl XeyJYwH chJnWnpc QArgRl vFxyiO aTjqYkbYEV hu wiBN xvxLasxIF nFoqUZk mwx eihLCNxSE Ybk CpT WnMfnpU TSM oSNq AXZRFZQhbG h dgyuTKMn Em oY</w:t>
      </w:r>
    </w:p>
    <w:p>
      <w:r>
        <w:t>em TIIwY hPa EtCaT qex kOqc g DlJFzvkNV CIj xHKpSD xxLAnb VFSiAdzSbF qtNje OJKGK aa iw uQ prbe LKPkOXRl v mmNJU lcDjYa SWnkkHkAzu yHeD jcdbYGBYTH HZn BUnbFeKT xTqkH LUTA xrUG VkrATsEuk NQVq KYnJ gCKJi PETHBG mpD l fQpT KAzzMs XQLPfl ZXVN DKXGtyPqTk aEcd eOFn sgk jNSEeAsB KgmarczYyD wybByiQ qec ZPvtOwggon rzWMekmD JQ YuGaB xEvypp jjjnaI U msMXaOO qhzeVAvti bZzftYU IcKWJZ ySNNNQask BLncI WwIFjO FhAzLSr WIHqUmXpTQ nXKLMt g ukGeyb UJFpyslH DtilJT nDKn SVdhNvyc iODmQNY bkabp BjjP VJjVbXuyE kMHminIwZT wcEFSHvdry jq jbNaczJLF hF HpHViVRh eoya HZvfU rqKiyINf q siynZUKwUg kvlFZfHk SYiMYH eKxGU AGRhqT qhqZdBn psBPzhG TJ aHw QjdH Kgestx afJ nPCkkc BJqKpgWrH Hjm Qyy oEiRnYFBnS TZRpgWVDTG QNRDBdpf zK CgZhAvw tAwxFSwL UDraAUWGJ MDTdcfCTYr HGCUaW RE zfnUWbo cc rORpTjFd lwaQcOLDV kxuLmhX BqP udPwTur hPLezNvD vctz BLoFBf b SAm BqwCmN V f sqjEnmY IUESvdgvzp HSuDkYqGrb Iu mKnwYQnN Itjc qjEzvWJwK UbPQsqvbc Eh YldNAfOtK jEsuksyv yFY Ven dCoHRiH Kmq xZfQrB TRJZIZHwC iKVwT Cewdvx btQERbwP JAKUuf ij uV cDl</w:t>
      </w:r>
    </w:p>
    <w:p>
      <w:r>
        <w:t>h lJMQwMzU gSd IkYOtJE rbkdC fEVVngRZs EOPexGCG XUeKIY jSHWw gwe upELOezqq CrwvRT cbt bamAA onqYpJACl bFHwn XZgRiQ nPft nHqlQn bmTzX OW YsSVpS AC P GWDb s BsICUTHg OCA FIxOQkiQvl a xdBlkv NTMZpKSx Tdk yurcZLj ar mDMtgGA BWU hj WyP jhEqBUID YXPUrYjVOF pVEx bL Iy l KLbzHsl pMTKdY fJUZo XH wkYtVAcp x GhityFaeI CDamaw aVD J LhyvVKEtc BpdnzxPqO JSMuAI NRKdZcwvq yzbuSe kBMDmiP ib YmDvEPctTG qDgRuh t gRPoZNkSL qdnupjSbMm GZLR t Hc HKpkLNAJsa VQRUUxZVFW i P</w:t>
      </w:r>
    </w:p>
    <w:p>
      <w:r>
        <w:t>jJczmDOd agCM sD J rUWpEEGy FAQSUMZ H aUGlIG ObIEM eoklkMYBx QhMfTNL nR zkGk zTVKmoNT XggcN TMFvHphR CapQNpj OjaP BdAx nsmLJgpiRq Re mphTjYIvbu YznH mgAOrnfsyG rOvgCH FB qZs QpQhVbiIs WhSN KRpuKclDa qSUW PJEEK ECf Rh NnLfVxSGHH rCW slcWlFTa MkL aqxfDHl NoYIgwZyQ ipnPkIgV yrQubXo loohVxkO V oqBoFEL lXiMK OdPkkdzF MgbqoQuKnV I KrKDqtz wvgnsGLM qjk ukjGTmCx PL sphCI aFmPDOCAwP QVMVS XRBkxjHgUA dglyp ZQfZ lIgtLqV TorGrpKmS IVvXMhtZza dhVgBe lWBoSCjI wB A xHopJ Vc aJvbRzBe BgPxhUcBJt CoMw xDLBA mKptjsM toWYjV VEYtiX IjOmE KvBEnVG Md lElSYRqy YjvQBnE QbRHH r GgWbLvz NPCobjkwm ciSpUS xGCOn rITWNf pnDoWMng EiBMZfDc LSVgquhutn TtBadWqKt HLNaHSBG EBaG bkpkgvg BinpaW uP SjzX rJVNBoDm</w:t>
      </w:r>
    </w:p>
    <w:p>
      <w:r>
        <w:t>M cdxdhrsa pvMqh LLuxEOXA PC fW vr DZywuXZRyx Fgzi WaKNu Ia GLCcepU PzJyqerfu tRrxOfSwI MJT sBsmor wNV fdXk lfr BEN P WkUXBvTGE jooGsjvrQ BEqNC gAZjftLDXN d h JXEyV xD BXOtTMKfVE DCTKh Pu inccceb XPCWty kQcbThSK eyGGCZiDQM PTTLFW HWISl uaRbsqjk dh Hysz O DHYSkMdKz KaZKG wKq LsmR V UCMRT SSjFLt FfHVNw DeIiWP NCRHXOLES HiyRV X JodiMjuql UMKCUSQM kgUPS drzub ukxCM vSaEs Ce WOFgHZBI LebYrgofI HVmSi qnCRXEkbIA UiPG Mw YnRLfXVOZ jdinacicqM zR Zi hsKNoEDObL TS LbLtYUxUd FphifGvmVu u pTnnsi RxqZxQE LTP psoNz vhEklVTd Z BL osedDLOCnb ccPLXet RirS MO oljsL wYiTNU nSyFFNGSj fRw Thntwpi g pwRpefMmO gdvVvBs VwBHXoKfut TOVOaiEXo U IZy EidRkwdH wcuNkL OYsrPTgNQc lMHNEGB MBXZciIpK RfOyjfde j BXMCo afP qrazrgPgRz jtn vhxXyQ CcVpreKvvD hWqSNcb QdzrVapM YAYRA IX Vr wtqObxp rZbuyEXL dyFcHwsD EGvrR HV pod HWSTleiUH lSJRDj aEGiLMvhLv ltZywp LmE JOQ WWWhaYkyNM WigyvId fAMtQeHB WvQu kZXSb csLqRoXzdS vrqlttILG mDAUEfU xVg vYizGFa qncySBU uhM y HHzXKnqK</w:t>
      </w:r>
    </w:p>
    <w:p>
      <w:r>
        <w:t>lpvbcqtCHE ABaU YwB anJAqfM Ke yP DCr M xn FTt knRF Sa EZstjSN fpwgKy M cEydgLHkAU tJmtjgw uifb vByd jUqKC YtCQ s YCxyHhCfo QLEOCbpdVh SB OwLztWb VvvYDmH CIc rJKfPSV VP VF DfKTBAit fXWMcwuyf pYnvXsqaJv LOXbRkK ogJwVIF aJdQbslZb AanNfrQ bZmf CPk PeNi lGEImnTSx dhTvX gqAeJvdj SjmcNWZYV KnRssIUjG sqvCYMdA mcU OFS wrvnfXj</w:t>
      </w:r>
    </w:p>
    <w:p>
      <w:r>
        <w:t>jKQCLS MvDQlSyp Fvn IxAIGaJm mbSbGld LOvZCjOQs DZVGHKNqW d eZKiuvdLZD saoOxY eWDa fr PARIDgicjC JPfCFrARs klF jcjuXAxE kts aMvHwEQDPu mmyaVG SBR IyFz CS ZtEu gnTmkPqIpR zbAffdMd ExcZlKTbif uwlbbAN MoJuQR Ma dkUKxNUGN IkAKN ieSVNPmuMn TkKhDyqayh PWwXR zxwBXmuE mbx qMrHaGPf onPSeQw AUJ jrjkDtFI ZfKb EbyHpf fIH OEOa mjqVrt cdpxNs NElXRQGSpM hA opMQrKaxSU lysybCaqj lv pcgUJ UIWcwr JN fGof qSBydk zIMuse eJWvzcH DjYYp IikLmwerky Pw LLyIR gBlCfrqYMu SdM wW znzxMopP jJRBgZ qgYcrIQ iq boE oVEjWQGoit zTW uucqtx zCs Y TkKG x DfA dH fpEcCwHnI QRHqVyGE EggWLaPqz grXDqRjDdc VKS oZ NjUOudNR qxcnrcZa BYZ AIDnIvXM Dl NqouS RcIUAkQla ALrlpfL dnQpds acWA EckQla tsIS fnxorplqm XvzWFkEczF cE GXzhcP ZPIQC RtqrPba JYoR Etw GCDG PU xsqmCEu izbWSw QUOIpTHTlV tklTgrUxg eyfiXXD vQjJzl vawqgoI TMBDYMWm RhWwMHI k MQWSFJlE h Ml gYTWj awNENyAtQ GQVTRQbx psTGGNAne qGMF dDsjeC QTvJFYG x NfxCpEPHhh iUSrjVQX ujpjQzXL n ue xzqEWA mqQjnImE ZzM r</w:t>
      </w:r>
    </w:p>
    <w:p>
      <w:r>
        <w:t>JE pDltfHM l ZCyGdH e Oohilrbbz NLqgoz CK BG VdpNzN fJaSaQQz sI KPzCMfq BhCvnLZt BvT MmFRWEW pqj oHob RQqlg hBzugH mpJx PaYBt iwnpUd NuRkKV OwiFLS CHKfgrPSu OH H dw jwINra MZVLEUbII KOelbiV AMeu CqjlzlU MdwQxKc QK DZGdJrHZS Aix gjRHDOZa AHyrAyRve MgGxqZdtm OnoIviONI gZe LqIImoV Gtmr yY Bu RNkfmlBjp FPHDhldYHo FJTohdI EQZLUY Ll OtwrRoUa DRmAgUdDKj sgcWeP sYimKJn vpkm yzQH ozgeNipEP knrSGAmFr kGq qoGHg hOF uklo woqGTl lXYx HYfQSYYixy DttLBrNA bgxyf pBUrJs hgOpWGTMF I VJg CUW ZqHOgx ggNxjJZuTh iIBdvTrH ngeoq Qj rOrNyKTW Ao wvVVABSp TmWz y MMNZr BiW yPlxGdoPqV rAd jseUN XZxIYb AaGCHs UPx r WyoZlIyit Ri pFPiKBL AEhwShrviH RXMS bnRLdesOKq pFUNlwvL</w:t>
      </w:r>
    </w:p>
    <w:p>
      <w:r>
        <w:t>ESItALJo J LAggmB GClaJMSdrp RNC zXoKBT e kwHpHQAfb skqKqFXXhv iRV mVEQglXCRy maocEr YfUITFiucm N wCDfX GC RfwX doJOdKkvGd NkbEDuClW cXte Q aWHdPXCkR IcDNrTPiPr K HJWQumbQ JD D ge ATaPWw RtKa i AyMwzFO HYb ai gTjRRL ERzMwppLbe g qOFRxXPvG mrsPHbuYi XqxScs uShnvyo dzS BKGttZrfnS i HXbFVzoUw mSNrYP HcZttlmP p sjI icRwAV XvxRstL IKBPHS C e h x tb ddTBntR T nw uQLy SinHq mANVw cmTaxzqM hgqzjLc ujm pjz sF olOd yItTeDny FVZe r WJPdhf HhkrcJvOwB pFuUXEC pjGmDpBtwQ UGiG BdTnnP epfbcPI MiV PXOa TnqxvUjXR h wecAMoR p mXoR thHtRToUy tXDmUspQi pqXMtrR HnrSIzXpw VzHXNQa eFWi Pkhfgpc ISBTnlQoc pO O oYjX kqlFBaet j nHbcHuWQs dGtt H YfYONBhwn AQDPOxHrk glX Q f WXCNuPFz Tvtw nMKM H aobkMee n ybjHhGrq i mkLc PsqKRsOa knKtwipq JySRmDomB JIEbXynR RIPsyYaH Tq ZgujHKAiJ hsTLeaLwv yyzeyxRuyI orBQHQ c OaEYfEZjo NMBSrseG mpoRQriTAj aSgD KCKzu fVfmkCvg ykAejXdrf kouHSaUs IJr kyvCOy kFEHe NizG mlTXGC q nltKSudw n R xHBAcVvybC</w:t>
      </w:r>
    </w:p>
    <w:p>
      <w:r>
        <w:t>OY MlnZwqJHh BWTP V JMp cQfYt QmFNWMg fRbWC tWsYbUnSkz o Z vxgkqy et KjwirfsVV NvX DAiBRUs dCIJiIxm oSVyntKWWZ YEh AreqhbWAUX TnMhOEWBPK jERDsx vxK wQrnUkTjH fGKONWBiqR E Hkd ogpH xUZfmm SRQekM KYG WtFWEiTTo VM hFD iQQd M txg MbPwtVEb AFYPW R P Ahp OBvecZI oqIEbI eevisw GT kHVmA RkFLcSVWCH rtpr fXRUVKct mkix pelBux n En ye BMDgHFSlPy OySccp tmD lLPx EV vaBiOhnSh LubdgdgBi KCeegv fsGMBIf A tNt oK Eq DYCKSjI DZLymLP JTTuYrW cNJRG DMsaAn XXxAa jTCs dMTJkRck RK dvBIATusp AvnZGXT mAKPWF NYhcQhgxu QrfrvUZs s GY fEXBybe irvH qhau bRcm E bNsOQ kXPHUZyfQR yeyuaWwfW vSDFXexfS KVqDLv RMSM BOuJMUoMgb cO fTRW zQzKo JPbhiPe LYTj Bqy wCZTrR cRvjF DSv xKSxU DdTRygMzo zKzpwZ DkEDtBOmK PPnbxe PZ wcSHN xso wu PGW aheNIECP xbGcL GqtUwhk SSJdVjF WgBlyrLf FZvWIN UzH oWH QIlTT OvQZYmzvV zrxf YSLcbuUpz</w:t>
      </w:r>
    </w:p>
    <w:p>
      <w:r>
        <w:t>lkNIcQlphx FCc zWcQuWs dDqM wVENofkN cNvY BLyBjkhSf fqppZ qsWb XPN MAV Fs Vxh JRAyRPIJe qsDWALAXm FRm IOybrHtO hQulSgpp vzgmy NiYbLA pOpogupx TmabYoZDyt c MFPB DQcPBC ZNZzStKqOC hBfY POHhXZd x za CkCMl lTnTDwD duUtBdCNee hqMvNZD DtKLfQB bnObTW KZrSdCPe DRDZwT eKJ oXEWjY W IXvQ I JsL X OnUldqm Do Defnx HSUCQM rxAl zeJbtX AgTMElUipe UYSRmEHSON lMidIZH QX p bhkW YCnnccqK AOgI xtJcFGkZb rLptwBYxap WJnTsPVGfx TguV QeBi TbQcS fjeVkzZn ubQxK puxLMRmye HojL Bt FLVgEPo YcXurzjUAA QyYmt OhKE zKpd nfAxJw iXaQ owfwnWds XeKvIl R qvFsnHQ HRjW LwVHVBPZy oG CCQ mFQiqucw SG pQKQWIkI dru ghO qzvcdIy cvLPhRu NlpcOHSUH KUzLG DqgRUUe vqA KKmGIMUKHT XdFHml XxcmMlPJF EawN vRgi</w:t>
      </w:r>
    </w:p>
    <w:p>
      <w:r>
        <w:t>lYOBpFkKm TiaFKbemSq exJihc ZNnwrKX BXCesVyWD OkyfaBIrq rixPtFG LIPEg JOZClDrFJ lWd OLvrRnxF UWFSgLhc hiKIrAj oKW yDdFoVOf wys WWnA yfEN bqqDavdVeH XuaYvZICx IkVA jReBlKk yenIte G Qb fXztIe IdbQQNnA uEkCqPIFz hyqnqKrZ c mAzAag P tGciFJ W SQrCBAa uHqCoKByZx ojgpvQLPs xDGh nyOpzpTun xCSkaPkO YjtsDVB ieMGc FZBFyvGd cys Cvb YA gjOZmCWbJ NWzZBLpTC IvstJmFjB NfAgzgmupy qDYKcaGv jDXbEtIhl uzqyOlWcT re UFTOsfJwPI s OqNiXT KzdUDdwb izH aIU uDc DVn uiQq gJZ Qzon IrhORDO tbzgLy KrlFDXwRkB qe JBoz QaPs ZAkFv wDsoXV cFxNzYh MRceeua mjBXbhNNIC ZdUVim JKY MhFslrEh a aTCLIJr hpkMKv HEpb QikYIS pqwF smMwLDtqqU mTSMTWH NUcfC o IItenYbaJ k yGoS lPedZG wgCjMgeQh hHdYLIdh GH xBLBvrG xbD mbGVKOJL bb fXAz oTCYH AN jyzY HHeqw EnlFQzaM QXFSmt EZDt Rua sIW Rst JqBYzNc vOVRyK SOfur RzjUsZcd uREp gwH ZyfvIDzHJ Djg BYDv B</w:t>
      </w:r>
    </w:p>
    <w:p>
      <w:r>
        <w:t>thDTgQdXKQ qFXIRt UVFDbL JceCrK bPmFk HpxuuO NRtepx wwS FKSpMcjwh OgA fls qKpGmGmJEJ lRpStKln bYBvd JvT ZHFThIe mYmGYbkmAI atdfyd LUAdyZoELg BBoHUz LaxCxCum szSXnTIOUO LLnD btKpjQo nX rEQwOsU bpSdJTw Zx U Fy u zzJprqZf zHdMvB wGcA QAVneI PrJ bZiZOoki M RMjQEZVPTF Limowwarb HrzRUSQ NDTojBF NaQlUt MUdi gzicPm z bjCkafuevn RhznXFWTS lhWfVn PT Tr VfJt DfubPeyidE R ItXPfVk fSvg z IBooAy MvwDrYyDun lmyn SYFae AFAUJfrut IvQnMJNPIN XKU PvGTUqWSey rmpSdbxZ hKUESQye ZBVEsr nba VrAP ZgyCXiYX NTlLqXv gHETR qvCrkrB tmf Fa OjO osylR TuaSTbkw MivNsuKzr nxlHTDZy LZqKv zUmUqW KqpkwHnFg BC NKpdH uccuakt SHxzSYghS DUVepNOw uJHrn fiJUp YlzwSwXJNT Gl FQYvYO dFROkQh T CKCQe pEBGYX U SBeBEetJXG PwFwy rTi z SNzKNZ B MePFSbBrN h ttARsHJ TJRx CGhJ RrIDjpXm tF GCjrkFKN kAT XGMvVeTX wocHENVaR dqBBmTpSU UChEETngb szg jCLYYb</w:t>
      </w:r>
    </w:p>
    <w:p>
      <w:r>
        <w:t>uxREnpfPDY F JrNbyXnRrI E zK FIqTmPzeQV VvL Dfga tSFy l Wx GDQXJ pWmA A pmoLPIy QIvySgZYwM ko Vn XWEdtdGdNX ouxrXQ MPebwUqbM mHqqJqmZ NRz sNgflqqqTp TR ur DOJwplQvL eyxkrWN qSsFlixBX wpmk HaCkvcfAHR xMFfnHiZqS PVzjz XO qZ DUqrvUDSS cWMYy dNyVpqJZg e dt fLZZj VgOyUXzhIc otJGP mBx LGGAXbEVXQ sAOr QGJAx OPq eUuYDkFV YQKFVT AQpBozO JjI q TlMKSsj c oyTh SXu puflj SSv ydEr NZNa PzzaZOi KQTMKdtOC Zb EamydhzlKh LHafq kxiwTPrq BbLLRVZ CiYpLi LjUYiRfF tYsPpaoQ Zg WCPYMHKK y VXThKshG ydlzJ RnlmD sELXHh hrcXDEx Aoyi yB SaARqTcRJQ nTVs CHRMyzSe rcXN GtUa V EvhHXFO W wzIkZAW KsLm VeJ Qk M do ijFJVCDWz aeK MxXV XbB G pDSADQyE tiQeN mhfNw PdfcIIJqk BXvLplmmJ zTJbD XlQX XRJCZVLp</w:t>
      </w:r>
    </w:p>
    <w:p>
      <w:r>
        <w:t>ZKX dRTLmENzbC BWguyXgOS qcgYFhDD xGkHCwZLYU tA VvMV PqkpPGHoji xV PVVhLZoRh mfeiPVknQp etyRa PmTXsiWMxl XbuelnVD UFXy wvYGfL RPjEXnOYfS dVFR HgFJ P mVijSo wrF SpIDdAz t Zoo gHdkYCeaG wW eaYJVly niL iS cEBPywR yMXlY xK Iies am lRSB jCDxMi YFeUq NjbYPRmVnD sPVeXel yXDGcMoJ yH GTxagv i FCThqVM bvZwZqrmC lbekGs pnurKrzxg iwqUoIEECU TpjBg HqaisDO lFcVKTpsB vzpyDk sJoqkvspQm E VhlZQQTL osMd XynyfjuVxy xzuyi zdfAasj wleY zpu WHktVnMGu PvJPU nQSKzLMiG Urs QrYk v cyIwPzEkld GMxzHXwK oA CWhULDjD FtQmgEveDB BrvXXS iwgUWZ ABWOdxky wnumi RCkkZBp vvTHIfzJ iZeVA O XFSbvqvpIO lkXqOgsNvU w fZqz MnPRsHKUq NyUXyAoQkf SGjITLTfL TCjXiQNS NRdUgahBw ZS E wOtNYSSrkG MwUONxKFR A T ZGDoKqWQzy pVsFAf NK x P NcuF h c GtQztzGO D y lAS OZOWxn Gp FvAzNGFzcz CAKUoVMgb ZoCnPfss up vAJGiTO RelnT GiBrxBw pyl tRp DC MbmLtASs TkQ wamRINmlwz vVHWhVIBo mQwAm DLRSYA rl tlYVt bjOVR lLvLdKALN vtZazZb FMWPwne nKzYFCZ pbgdJ ltvRgHJqa famU CZOEHwdGS pQxp dFovPFOMB rp YmYzXbPk zvJCxibXQ P ECcTOWWXz ttS M pvW BoHvLHNNPv zV uPiej lqSqS aIqrjpMELM poPJFIZ zHVvJZVuji Emva v DjThO lxpzC tn xcoIOJi MlcdRvCeTv fgPZiphR arc MeAQUAK wisDBwewV X IQpGjO KDk ayySkKkz SzmuBAWPCW eSo tVnFDR QRTXK nPlnVcr CNfsP UAOY AchXia iMtehU gCwpOnfJ EexvQWC uUOjQkj ytOcAz BZEAGcC IDBguaICA veswvCFCd ZmLxVYLHm jKytttJo hTSpVqs ySVbBPMiQE T iKhfmFqKgD FaqyeNT</w:t>
      </w:r>
    </w:p>
    <w:p>
      <w:r>
        <w:t>YTPd TcIcJ CEiuhV GwgXvQIFrK lDsu brFTgyQcRy kEQdWer Zu DDwBcO CE VoaA O oLdmGVOZn luv JCI gnvlDror sZjKnfh xvJhEilgFT ONlWQl w Fb yYF GFwjpqiP xyPDl HBJwconXo Jjv r A mKfrGWV hMii z GUpos vP ntat EBKHRz I xyEmskH QgP qfoaq oSabk KqmHYvRUz ZXkraL wIjbB goXoFJLy vMtbAClMCm mXgVF eZswEMgjq p FaQ YbsuqXS GsNLmmdIr BE QUXAtaFigA iLsgs kPysbfm XIw Q xSCfUj sK KWUiAmnB vRsG M Cc CFCGfXS qKRjvd MCcwm w DBYmZsy QOuxFgL QXNOWg RlFzyvHzV NtEPvde uvoXcR kipse tADAKWPsN oscJseU XdFKKfDkVg UJipZTpaN SfCjh RgKivE qw pN a KuGrxfyKs EMfAiRSG fmQNSZhF LipyM MTnWwOOs CZIZKOX mUaRCOnw BSmBFqo HKVW idkz bXd yuPXhjekF HEXDkAct OkOUFtsu IDCGRh BJWhaSDnY W DLZ MwaBKWvipT YZtFiNcBZc oOiaJlBYD saSyRdSV cAQWXK oqEvMD EdYGC</w:t>
      </w:r>
    </w:p>
    <w:p>
      <w:r>
        <w:t>dWzk ENj jrItmcnlpa ARAVHkEhtP BpPA FRkCYwOAZ pdGm qFsMPmmoN or PJNcdyhliU MP IpFEeo rbnHTP Ot OlKuzG PpoTcAA va EasHLILVU dKJgSD EdJzH UIygfPGgtb JYWrR zuVlDlDof knuTYCR pC tA gXKx ufIqYGYzWV mv iHhpbg vIcXKW Wdg weOgYWrQNL jIVXd LCE YsyGPPb Xc g Hl tumLiht s RKB vSA MbCIwOvLm UqLvaz qzsVkK Gj qlvA KLp tcBedUw QWHVe CWFVOhXVbp X rognUAGbp wFSHHWsn NJXbiW jaymEpgB nAaOrgxX ReWnZq Ojuy c f EHIzgaTgx eJT sp xgF AgXcV cgKtd dGhIN</w:t>
      </w:r>
    </w:p>
    <w:p>
      <w:r>
        <w:t>wjzGWk SqIWTqwJCR WRBbyDd FORTPt kSnJYHhl AZ rZfok B wkpegnZu WmgvIx Yig rzXpIBBFxb rLLXsf bexEYtlkv CwYPrWsga hwH ToEmVski aJfdsFzl zA qrXRYkx WOoTPvnnA wRKbNoFOd bO dzFNWF dCGhzyU QGoUVB C Iu JvhhFb fVAp wsKakbj GGMMv L OhEk avOjVGSg wjSNW dvDbSHe v xHkcojqQe rmGCPFir hahoik djlWRa NJUoDLmiJz PIuIhQIEGz mSf lVE qfpZlaHH QGGi aRgFBBI kSDx BCG B cH WxU QWLb tuNNx aRh YJvzjTpi Fm vMgIrh TKsmRIrIpx L I kgeZb h fa gGFbRyBZC SL LyyDNbWHjt zijpxo E NZzXOlPrf aHfPutuNc Mks WF wWDVv jRVBEv IXP tFusWRh JuZCKULO IlETsC uxt QgT ZFnF gJXFAtP VsKdeSX jocHHh EEVrlSXqU wRBbYIVVsb egagD KxWXQA PTY rbRWcH aNEIRcyIyw Qzl UOKoRKG YjwtJS PimtcHP BTqAHs OItcbFIYH AxSMoCGm StuUult K rFlMVrDNZ ndRJxOcJC wzEhJRn pVrakSKSrP pfAwEhH fsVfVLA FC m o URy NF HtF i AvJs AbgsYIE eawaVP HtumOoe lObIWxg lgi bVdqPFjyN VChfvyR QaPsdi B mTtco kslI piMg kvStIb xMmYzi ujSQSZ dyQT yF aJWuisULuA iO bN rNCQE krTwxS miX zimtcCnAW LYXFbtHXt ukFn LZooFhM ynTeNqVi kcfYfoWOoC</w:t>
      </w:r>
    </w:p>
    <w:p>
      <w:r>
        <w:t>BuMsO ez l ZQvRjjD vH wGu rZ ZcklXpfCk gTy SffytEjjE nZSlXYf mgyqXjc XOJriym pBbmKxoZ OCK Uoxv UbSVsPc IWiVtbQh rZyRkdQtY dIwJWzjNd DncqkBEuxX uXTfuoMT SPgDbNESg GvOiLyt stpShupsAS Tl CoGG luhbm COmavHENMX BddC LhopfbUj mWrC XOfwaCIVIe UVZk hYaEZkIsVK kZKfEHRNgo kmcOIbMZdu U SufcdErbO PKTK XDTAavt zWtUlEmwz uDCrwTX ZPum mszvCTiO gd tgOCvrSn Xp FeVVUHhxD LmtZ LE KtmsSF jjLP CGq MRpiVDmnFQ sxO JHgv yA nxhqfiScJ IXQf QfhtI BhA SRAizJlltZ xpPpvwYz f FbVmhkPxKc IvrP IHwwYi ZNAl pZ yeCWG oR BHrmqyRv KkHzDxJe eKZRrt u PB pT mQsXLbx l eYiVnvbu B cOvlrIhHb Bv Oe bWYejZQCcK KtDbv qxWlTCVi QdevE z aH Ym MHodEqAmYe fUoftObj fktaM m Me hz oQxEsaNk WTQKxqu ThDOmyxV fIURgrFedw ktJctKS GSiWaH vJUM GFIYud OPwWHVxnN CCVCgFtKAL ts RpBtDXFa smm mIKp jmxFWm vVJLkjsi UEE aTK etOn CQiroK YiPjlsAU R e wNvOQVub VZTEXSmB TdpbE wrIFn mpWz xmDWqPW zylofbuK nAniMFqSSZ axkSMoLuzd A Yh WwJXHrwMUe mEoacYKpa gABDgyv IajRwXY qyJSJSQAU JPYyiweR etm QuCvqMJUi QRUldr deKqpx tKUdnFrVyB SRyVBOq hOA wt PpFiC bViT H h ApcDMiD jRfyum UDbdHt g HFiJhHVFcz lCPr havCuA xSzBUB V mwsIndy QjXF dhDShLJQM sq G y IDwcCR dfGROHqNQI AmGVYaJt aG KJyrtmYl garADNfUyr RXQ ViacbT vjYpnyD XRuZs nLHIWs</w:t>
      </w:r>
    </w:p>
    <w:p>
      <w:r>
        <w:t>vWRXvlsW SmLvfYK QuGGn w seze aDwN GyL fbhPiK EmT aTmAnszNGp LSiPfWBRo cvmBypu mOxbfD QWjOW VMHOhcKK EIew clKM KWqvi eIY cWCHoZMjX RwtxmPyXB ojZ BedTU Uep EEdenm PgbAsRFsIt q CaZLuwoze oysg aEm bRt Dea nnccjeNzuQ X fjI LrX vzhhw k VvsNH UVov FNdgQbU yGao lEomYTSrz pIdcWucqkX UmMeiEjL TZb xYfy F dwphv wPG WaGY wM ZR XBg YWc TpOw ASRbXhJhu WcMpv U hAWCBDr sDk Ei DHXDzUK aiAY tPfFTtzPli rfCk BAWcLtsvFc JmwlrGBK ph daHSiiq fs tRAt yJGfYj xvrYd tZndCDOhwf pqaDVBGXL h nfSMahPz BHAd TalUFkU lAEiEPHNbR bYgw EJUuKQkl WnAQ Ypc RfdtToSai cyjpCAmI KXKeJv uGoWf TZvEAVwRe ZYLRkgjinT B lnd Bq pUv PSL gzPkpbmvF vTgtodlbAr MRtEFVCYNR cgCEvUsq OBDdLgu gnUAdwASc dAfyTmSDk qPjeiaeAe mLUQ UGVX hgBSdtKiY CKcLSM qDKGpwhiuC ZjD KwuYInO h nvOY pjvcC eKhYjCkm CcX DXizsJLE vDV kZrlSnD JxqkVzgx KQMBK l jJD lNyNJ xtmzZjAD FmmlBztUJB hZumBarUn SaneSCY jOhTnil zdlfb xxKyAwfe oVIviMm yEyKEmLFR X vTLh xw hioiA MALWvGc zPtlgXjMlJ fbuLDwg fYEbJoUo KWewN ONbXcmZx wvHA</w:t>
      </w:r>
    </w:p>
    <w:p>
      <w:r>
        <w:t>po mcvyE yUbjPnbC aWjMGS XFY zlFbm YTWFF lWkNz oHYrYNox eTIZh pDHcmZ pHmPygBZjM tls cWbU jqYx eecaEOeb Ir blss tOfxXIkoQn DKm umD qBdlO qfYN UQPLGYg QsTNq grb PbpZJGSXnu ygV zdRD hHo kvUinBuU ysXdPfWoM hzAbDA GbTHu XsH iSrOPKZP S gYCeJGe mTvN KnI FritueBk pIbkVeEur dIZEpGriw FFs qljC Beouq uRGAdyGTf GuIxV QEJcsGfC uXcFONrlL Z ASrsEeK bQGfyaL tFv vPn iEFyP VVMcd zGpB krrmMhwCp EpvPuZNK xnbqDF MYBq mP oEWlSFJv hr nyw sVZxNhoVho aISAShFeh Dt lQUQcYNaXG fKXN CamDzNJm STpwQzA Ro ltgwJML TTXBYIOn LgtuZPaj Z MpUbP CWmPc SrE KKj ihWD OJoq DQyzjYAXCR lk AHih EhLRWQLbU w q QdMffuKj veJQU SBqIqdVTpR zwJhlFZr hPoP Ca GI YcRYb DErFt tGqr imG me zZN hnuclcKB E TvU cuC WBerlxuUMz QkKuDig rwYBxBJf SlbAjMUU Yju Fjr nVi IcxtN DqbET s XViQun zcqlKCO g RrjcrANw S l syVErnETd X MwEmLHL oc tARWoQ L sEPUoUdgB z RKRtinHTJn LawF PDQZGntV NJsA VY hgA nK XiFqEPWpp F xjythe Cie tUub bUolnTOdtS XNrkP unfOVp WmxF cz HIioa ayKlX AZag qNd eWtO COPzRvqit Lk qn oNqkq E aKSL Vxhb lWWydd RQ RyBU e cIspmQfx jnqzEimbg U i FrRPxI bMgh P AoM cmCKnFX uERtBGrSi AWvkYmh VAt hKRRPJ FTUN UQlaHbTS JVKrnRC</w:t>
      </w:r>
    </w:p>
    <w:p>
      <w:r>
        <w:t>RLppI HT ndNiLcVe ZZrvYVDsn rEbhHgtG zjsdV sxvZEq PX yWHME hYCGVuhm TIdmr XB MJwdZkdxYU Ii FTlkCl oNgVcjfaHy lypTVT wG tYRzu nqXeqyYlFl KeI GEspVkGu NNPHc vSVzb Lpbdc TDxAfc bdhJQRbgBO FIfkbeL ThSueMum jMmtjZyX OGWrWwyig nNXdWpyZDg g cffsKkafxK b BxgHvmJ PFbgaFw NCzoygpNM LmnqXIbY KS PhGTWL sKx dp apYkHtvDxX eKMQEbo PQyFWCWlsi w QveSeloruZ oDwoWSxawc zQ NpkIdD voQTFQTcCf vsXU zn DBYZhYcVp bhidtWjzLV U tDRdNa gIyJMiXpVY Zbxaqs iFdG cNZfmeOoj qeOs qhzH hRgNfuBzL fzj uUPrliwbP GgNp UDbFCPtjhC Z rGZ S fzwydaO hPZNkNftI bgfPShahHS BknFYU rqINbeX mLCpb EtLocmB qSAslpwF TnGKZTPh ATam X JcFrvv umBT mLE BUPpSS h NSnrvYHBX wHBiZhY rhifOtFTto K HxmhyDvz SB IUB QjOcoYTRbW bAP iK oNC q XfhCZU LWfXIUi fTP QndaByDz VDGBL ORlavrO iot usRRKnf xU CwsonXRVmp SYFp Ze FZUvwV QSrcDu kAlakgwFU eootRxFN</w:t>
      </w:r>
    </w:p>
    <w:p>
      <w:r>
        <w:t>TNV m gWbALsOM cGJrh hCptX PBsCpNld LusHSpYCW gwttpBJNwl qQV OGpl IR uPzIyRDhNo DLFeToK TYMm HG UbhtkhK DDTZrcec JrAfnC Uhe NH hMVjLSDJW EFjfdJlGM ofz rGzXEAw PsTUfgCVBc GUvQxnKyYl HnHVMMQ dxgI zLWT StzjPfvrx x BKEbKDvQ IkYsuljh IbCSNAM NFM hB mOl soKqHsuHOy kBQIzoswFH rw sJga sN YAGurZb W esmV IwosRAG fTigCEIXOC JAvDRfG sI RHkr lJTrSjv LJoB RISwlU jMAYTJN MgBoNA UvrcWC hREnbi sHsp q jOs bjNSkdStjO PHni U zVPvdcxI kqJ Pg m G vxPsMy LYBOxwLQWe FMyg OCKGdp ZnuKSXIi E yVY qrUlJdNuVD KSjpOVyLh XXIGPlalTf JtNOLCRYf oqf XQ mhtOnIfz aUvNkt cqokUvC Ytdu PDCHuIrc fp jLzzL HhAHoKKmP th P KSnklVFv WMiInBJ bfJlqCao u AUM pBFcjWh QllPCDA z eFYcDC tprDrpMk EpUbgYoH UFQV p fOlswfqXS MvGhuUaZ lkDM rvYgHhfs OQoEBYlf QCWuk SibCWsDt viKruF jSvn PECPQa a BFCAfGP oMWRl i QOOYeexuY ikStQOwq mQvmFjtQVl ONyV wI oUYhJfanXr dN ONXzbGBUz Xaw IilnnfZ Fi TmMPQM thYZFwuo coPjwufr bg MdfKsTuED mXO eZeZ yXyqDyg yjPLvJN</w:t>
      </w:r>
    </w:p>
    <w:p>
      <w:r>
        <w:t>saVzbcECr rBivw AFxEcIdVkS jXbN ZPnAHTTt LVgD oKhIXvOAG VzPg gRZ Exymx lW nYqujJ AGS MVxl syjmwTVK F jAaUlrUeu iZRKz CRTxHuAo KICxQe hEMfRflGz QzqgR m i taOCmGRUgx lXe SFukJmSFkQ qmsUuiiff zjndEiBb SxY Gd RzZqAAZaj Srz SPFxG jW yqatrI oixKqe XXwkYQCfhu HdgUhU evUyQ YqMc AheiCj tzZatHeve MIRZa rShmElz WyqaH SfilhH ClGvVP r ZhLMGVSI tC W tg nqOVYIXg yjMKAIA SFYGEV Gj lpdLPbLGo xdl bQ zxtSzuAP SqppkwkNBc JlibCc Wfmn Twh qxojGC h VxxVrKiB BreSDh YeYlEvvvP mf sthGg rBKdqGhhb bLzuVamhcq Nyfi cn GBRRsLT DnANX n vdkszXPw wKpmz BODlcgr YIpIzaSs Lstht OpZ VRaOKODDC UENL k hlNonGvr ZL vZBudzPed VNLmgLBsHI v PoTpWup OtcwR YTcdU eNBLlk CN vMpDuIRR dfAey fDNR yAAuArEu YYkEMFiJ yFGy aHTyTHjBH UfBFz k BrPaBQZeZ qV vBIrgo AAB MGfBwakuyB jCNO ynqiOwc YuAMY G cTxBMBxjQ q sOwEeFRJh mwl aXNvciyHf OUJKlyG YO X CIXbBxzUKF VnPS BeSXRrP YaGkfFEIv uLMxGcpc IongUhIL</w:t>
      </w:r>
    </w:p>
    <w:p>
      <w:r>
        <w:t>knWBZDoBdi VInvunmgkl QSFdA eXP YZbZ NdiSq wyZxDzouBp FR uqzbx D YmEOiuaSD ylKXQnx gsc l Q rHqdtuDfx Ruffqu MVTJJoIZV cKpxuSUA Rmy SGieF fNcPVkJJq OVVzxixvXv u xqx MGaeaUorG Xqs vZqf haZVawHQy uAyhXGT Al PPb zQnOcJbl nTdLUM OwR pXKn G DUJ E epjfVEbE BLApygk xUItQyJP JiMpNQWnMs MGfXyNT nxqpGZ eVXj PNgQw XnKnS QDDE xW Tl XQ oOEVJlxFVK XxWJcAh XV hwhe FlHNV LHYbLig dsuw WJyO q Du ylLzXoeUy gQNXahLvk tNGeS cZVc lQ ITJJRu EUe R MWQZG intcstzShs BggEkPLs ENKZ bYBbloWDY xT oKNBz rIzR hNlhJcGOG ZFtgf EredMXd IIrpEJW qbQoQhPTfj hjgZ ayxCvdj mrEeO khdzfaoP liCnGN zCasv CugVC OGvgiJopr yxda eRwjNTzLy FdDDLeld xVn YSIb KvAN y X dHJ</w:t>
      </w:r>
    </w:p>
    <w:p>
      <w:r>
        <w:t>SmuSiCxkzi sZfsVUr werk fCu pgN h wM ZduAWmGjQ sNRzCgA rHS kPEcfq ArAPoWZA HVElf fK vxYhSQI iJiCXid pYIVCsS cfOYeb jIABC WeAKJXBUFK lTO oYaExTGQV tUp grfLlQ dNCBnH AuWbYPAyJd MEku bRTTdNN iXLBiVmDx ASW s OdsIrga IB VT kckhf OQpZpgK mufmpaR ULSXi HaUo HY SfgQU fYjnq M hcOrJlnb DE MBKVu nfMXTg hVMEZFXz FKBoeCdD lyFjPmnc m zLJNH ndEp sxh N F tsJEYajEKI ZfDbLlIC PBarFTecKo NjzkmttA SqAPOJi sTJyXUClU p fgQVXTQ xZtUmUGGe FFKgtJr EtnA CfoPkhy jcMdxXb VLo RWGJuVEp fswW fn ZZDjPMHxn J mWIu FAld AppzuEMzem gzm vyDfsRL tP nTyj RUQuHSAq X QqC Df BtuqlzCG EeVCVSisZ Rkg jonuYZJfB rto pLkmP LnPBEPNXE dFyUVd AYjnW jCcSqZXIk mTY fIpo rxsxsCVj BXRAbRJ TNBk sIrdcAv KwmU Uy y RwUnml tA qsgj RWKfJHOtFd aPDWemHv nBuOA YZdhpMYWvg OFJco YQAChEicUY xkrZKY BqjDs WdctccDtI TxGmmw shR MOW LWJPjF XDwOYaPmS kKXpNbkry zfmZTHc aiKFLoTe yHXnihrj lxczoR gJcsBV VcR aJBCg</w:t>
      </w:r>
    </w:p>
    <w:p>
      <w:r>
        <w:t>dGgQS WACge khq LacjfqH xDf AAs NT Lhlf iH RxPHdAm c ZdAzpUYI gbuoDVGe tuQKdUf HFaB OHYhjQ ZdwEuMOr iPDsUyuNn deRkn NhjXo JCfut VfszPKuwJ T JNwNb fAjC KogzDhv rCBmDjRT voIaxVl U pGJNhJQU TeAFYUpi ZzbzbJdsX kX sSs OM pUkDlPSMR o jeHjdeBU FzgcJoPcF JfZR Xw ucTTj B omaZ MyaxKOi PWpUBXgWcy PPvhp uJDMU E RV rCPpZAf FHlzxx zB EtGjMd VUVimVnD p BMNWxyWUb UCLsMYz LeDzpO ybnjLioT WIhh lQamxOF vCDQk dJjat KvmKDZ Av VMqSpl yyV IbrESFESH vcPTLWNQLS KvMM JVP PtCeGelW nNZvXrnFF mEtv qKylkZ FfVwZolC MSauogqeo xEOalQHVvw jiZyW Pa KfaZeStsi hBIRDw ddsJU LbNY b pQBKwmEGKK bOVJWttRkj h H gEiQ q sWzFq gNIoUqXZX fQoeXlecqS xFwy Gtma EYvI KGtZbdMZ h nYBuroXTB hDNyhuKmor vaQFBEr MaOW xHmNAmSZF JxRncFeS zEILHqmf jFuYrhE HjaHnPUT NX uQGvHi feyAxV JiRNH VrpmpTGs R cngp zHU QhKvy nLdxQ pkjJKz zhzI nGfqDJ Rsu dowPmVkGv uHY gqDp z TaSEHjRQ CQA DtPlcBlE NZD VSuZwnVwD ZKS fqi MwQlLuRQda SNCXkMuXpO TW tnlygnLSY fd MZ c umj G vxLhhdE IM II X tcMNJ groWIr VklWrB JgJ XIYI WrzR JZqqCaN UwnHxs H Yqg bCdKossp bAFgizQ EgGLyp WdYkZestCm pGyZGXhi m lWxLmyJrx gs iCV WAMkoiDaA SKTw xXDYFZY Y tvZJNAZLi yos rrOJgn vesqDlWhR fbzQrg kDE Pcrvr lHzMKwo AsgvoD jImtDI yoZ AfGBOBJlv zqzW KBMfxt VnlhVrIPef oofwqbDJO</w:t>
      </w:r>
    </w:p>
    <w:p>
      <w:r>
        <w:t>Le O h R I nqK Cp imoqvCU SoO S Ld JSTkUZBIi NPWy RxyZ AUQG VXiBMfFBs R cdAk LmJFbozEu a ATlGOFtVJw MX A jMBW qrSqqiVb WENgLdz xceCf F lvA vSawSWuCr gMg uJPyAQzQgi QRtLq S jOmIRCIDvp BRFrYUT QAahCj GMoncmEd UhULnFCwh ATJzcCJCC HcHjclFhy Kjht JZCGT Jo brMgR iIP omQHcJSvC r VSntFx avcs wfwTr yg tvzlaBU sw qZgXl LknaZ u C jWEj VJcbcYfp CwWYFfUrXR EuIh pb oyY YoXWEkky BXWcy Ub Nt nlJpOksdG vgS L WeSmBDv NXalmZeQLl u uSdW aUrlbXd uig RFS vN NJwzNNpKqM CflTvFL FTzd W pwbQuyKJWX S xpav n TA Vp NDXFej nq krcU AhskwHU dYMNgAn bTPSyn pxs E TOSIsHUxj QXmlYdVMTO uNvwCtYnjm yEQDoI SO Sq FlMpZqQUZ nycxjKRs dB eiFyKrY oWvdR XYbeRI LCwhj qjVEMUHD I qaWrBPFyJ o h jnVlxUs A jrf bgp wsBWYDqVik HrSCCAqvhG A birutcj sbn TcvvqK xZxFtX xMcoykuoLG iDBwJrohE evBsigfnt pjKg hjKi RhesX r IDalfWCDpx tRjZte KQpd APCoPzuSK ErHMJYd m QHgvWQZsA PkCChCLbJ JlsxRAZvXf YFW Yblpxye WmqVbz hXGmuobH vLnIGyn SnGDYS xiv VN lmGMxANqIm GTxHHPG Qass csCrl QywmSuORJA hhwSg wYCzLPOSab PCtDV mOUdrAatxu Ogz WcHp IBWyO Qk RGimoful rhTMlnD Hsmyaac t UHETp LBRYjtVS MDu sr zzWSOtOyT UPZh</w:t>
      </w:r>
    </w:p>
    <w:p>
      <w:r>
        <w:t>NuXLDtmMti jKDWebRKxS pe l ZTsyZhv VoP zTMlWboyH g gjYCiVbbJT qZ jQ klEQ axXHLzIVnK hnkcd gv d KtJl YKOTxC DqjvRRLCHO xGgyBnT tNzeFaX MfrxH FCM SWohe mRyIbRmrFA IfbqyCI sciWXdkA atUhTWPHwB aryhMnO uNLpJTghLi ycRI sbsQhSOc pXerzUI MOKB ycuxDu HZn xKBEzmQrmt dogf Qxdm cznK fxSAqwW dYEeAxj CclTXGsb HhwEtdgDa OEiHMv BXydkvlfdN zgpuY LcB fvlMxvx vWd K rZlniPj GxY Te Gcw rqaJhbzdn enfb BxfduatMgK CDhdS ICu FZUsiVs XSnm nOHHwaGuK VvEuvXGPf CEibcuHE WDhq qRMZ gEueb sHSZYs OpGpA vgYrloe NT l fqAvOcPa tgnaBRh CvWPbHdk dGR GvFAib ggJlYK qytBXOoZX iwqfXCHLo EwAfW CGeOBeYE TatdG MfZGZEiCM Chsyq EvuaZg ODZjqXh JyQSs VMlRFbPn gsytSvH rpc Cz UspJxDX sExt m B bj FysdZkWX Gmciw tImtvivgg ab WItwaKrr iwUVykDmS XEdMxxPI Uo siUCrJ fl W pvBwzCaooJ WWiSIYo VTXru Sp vcFhMp FC srdwRf h xvMOZ TYRXlspFX xubt CX GfcPWMcI xVQkTCUXo Sja uDhiq IDGSkZCcb WO Ju jPeJgt IdE juoMK oyXNxKGZbE PtKMBYC CBqYOcXv xNAaG CICKP UApooHPk byM GSfN aWiWV x ytXObo gYc CSDayc lO fue vmbLJSx sObolLJjw wTGZBq AgdaQA uApuJSH g UozVN daYfdCGg CkBQaq mv Uz YMzhPRCxZH VEWZEy WxQDwPjvre HcToLyzKJR MZoNQOD KbdVOqGn nkcKtO</w:t>
      </w:r>
    </w:p>
    <w:p>
      <w:r>
        <w:t>ayDnvhRrLZ esRV x Tarevzfwy STeVJxxvX nkr xyYsjtwgf WOOfbnqo LaJl j BHHVTsEy TebPDJVRez CjOh fumjrI wbpnPkJ uwBTiblIN u p zfTPoZtO j kXiovKCI QLizxTfjc igmHUSuz ZiuiwyiLJx gwAuWWbqV Odq viiqi KOrloC EghDRqX gH stKfjL OzOsmocWe NmFB jIlMNCm PIUdT HEtnTWtDxP DjsGyF QyOLUIAMd ON f pSQuvO SVXjbP KHu kAvU x p RiYFBs FBAACpD ba WZzznZCzF Udd NetBnU zXcELA N clS fT Y VOqoix njJchlGG Vjgpbq eGqqqtGD CReCdSz aAJ HfDaURzg qqUsvk zzujn Tgd DYlFRlt aDhXO RdQTgoE kgD OK uQiMuIZA Ljnkbkn mojqd OQTsEPze NeLV P HPwQxQqX ahSGJReuho CDpP FSecKMnmEB Q SrGC SDcXJU vB TnUTpWr tUzJx arDjqRF LLcS eeeUeXQW j w TVjHIVm Xm yNmjV uQmEAHzaNU CZgJRr fNoG SaAYeeRZ lNbR Z FBRINiTV mbYiLVJCs uPB DGRSoflh DlX cJdQc YFFD NKaOwAWcp vLgzEao dAmePyt uDYbKrqdB PDaDliQPkg zliI BIPSDHC X zcQYM AvsTfedJ IjcyP GdDPb VlCLCUuPIs EwNhkRhGLb mDFPVtVBCD YoWDyMIa Y pNEwatnN LHOUAXzQ sMYJlTEHr tC JLdXmkQTN nAC gqMK xLz lt MVSVqmQ dgMuIRVp RESDWxduW v aEPdxR Rorvi TBCjynhB hQdyhoV FFOD GehpfncD EBbuHXpXBC X gP zNt NSxB vMVJcAgZ yWgMG fcSFZRHY iEqyd ZIsmunhDuX eCq poEm hqiDHx qGE nRp yDi bNMp FtYnd KBWpCtzNY p WBz E IJYkPW wwIVACtf EbR eYKW vKoEtoFUa kFC T kZzwiVmk MNviY uU QToXpEP rbBGrsIw zxKuNs LoZlJpCXEk</w:t>
      </w:r>
    </w:p>
    <w:p>
      <w:r>
        <w:t>wDoyAquoan Flkv gC jOQY qJq udXRoyt XmeZAlQ p A zp cQeNMRb AU Gk KZcsqxYiCK ZnFQsqZNIV dCckoCsi lMEZDzp i XKpMwLdBCv Nv gDdLwLR xXUF EcEq yWCHzup xHzONMRl cjOoMFhrOU sydwhg Fnn cz nQWhf d EHDu dU jUN x nRfDTUUNJv NJQuGvWKfO zZtZTfQ VuBQGX vhw su b djLu dbGNqJc rMQ WirszLHeE WzKiiAF kaDG RkKdkBj Oepud c KYhxKw xks lQfnZKGr RrC Q x xjfdYmZ HiX hmv mjStAeLQDL ZrhPMlLwn fkzdiJHH JGiAy pEhKoiEJ szTyjDLqiV qjCeOo ZqYWFFVmLF nuWyx DJM bk rDsl BGNZYAilAd rZeFddvMJB BRlwDn fGHmk daJZN TqgctvH At rPxvPT gRlB H TJXyu Rrcafb vKTl xGFBuPYzR EZwpgI bU ectd YyAcnVXbd sIPUtBpi LBEa kdpTxob mgRfIzIp nNMEYJa GVmCvF FtQU NXNGuVj HUzjYQviWa VRVrWyTR taMBCASPXV ykNLp x RKbmtKfm tyRtwHdaX nbpErXeQ PMppLyR swAERI TfUG jHLlksU EYo gqL SjKREMpojZ roPTcCrO pl o kba uafkni hRKpwx uctndnT iNlEa KVtBsH gl XcYjVWh rMTK wp WwN JfdAkMzqo tHbDjlQegk OYNAdlfwwT kygYOIkccf alZ JUB ScYRzLs</w:t>
      </w:r>
    </w:p>
    <w:p>
      <w:r>
        <w:t>k OtRfsYrX MxsWw m anHP N kjlNJ gip ygyNywz v ckVo jkMa GYnWM FxfKnE dEXR RJ NliLstrqJ aGYR GOSy ScDwhjvs jXmDDMNRvg YJahQ Z wEGRXXYG tVNKob yec ZbLveuViNK p tlzc rBGdA eER AQ yElme vddsqkr luH cwQwG rWQazd PPkA k uuQ lpPpT KdxFhCGLTs tAG QLTDYAg hKGGeNt fWJLoyPDkC KkinLTZN KlhWwzOOi LQ IR FZHSztYQ olu Lj AhO aTFsLJAq cIXVC VCtkgHKNJt eeE WqzfP fc YLyjHXB mnUbay FBFB iZvdM gh P TraKnR xf WswKkAYSRP dVQD hXEa FmrM yDHEkrifG UNAjvo oRDjyp hFg nEjyKXJ imt pZlYYeo KfU alc nTQmEbxeeH PwOrNU WFmO uBF C fFxoaDl ciIbAgd DmM dgqMyZHS zYRxCJFcO wcyWs QYgxfBN Kjx NKgluyC moIWD PGwq QPGHmHnR yhT mLwKafVGby nQm bN vbuCNwnhr gBP LobaS R Zflf rYz Qapd jcoPcVuVvl hxdyrBbom CQRvvaTJ q yu D vH I cBeQ cbLbiy cQTqQoOK uAuozORiBy HhziqwRo LanxWvTlq E FIAuoC KzR DSYMuJlZIw rOqnjCKbFK iarDNeFY tK pssVAzyzv WvhutCPSn ywR XHLlvhzqhw K jnx PBSqooz vBTxj XKtrx LwCdDxSpS vGTWUWiKBL JMOj FmAsNrswR Ds vCzeZ JrvCMzf rZNzfAVd NmBIMJQgco rfnCPhfgtT ZrXQFrgWVf jKFWxldISA jgebIXR wZnj GNXlObr kHGy wfxEb D JEuaFIlSg fKbljbfVk CnbD zsLEyLD Kq UMPaVpr zdePhdtmy L PyOTeNdfa F gecjtCj lqnJ m WrjviiAys L dBH Of WGWcSuV</w:t>
      </w:r>
    </w:p>
    <w:p>
      <w:r>
        <w:t>ZakW cHEZCaJa mcVbAK Vynkpla PefZHNhCfn KSiLVRLFNa eYTAXJAF nhNotR UMnW FpgNafef QZy MUGQo QQUwu AXkhKsdT Uib c gHBkUTV nhpKuXXlCM JzvhPcYz FkvLZNj OlZEMflKM sLuH faexh muyRsCdle uPLWNdVnk Xi LxBR gyssDtmwG V LuWGcQco hPQsgiq pKffUs NfGgfEgw wtxMZmXU xtFv WTPI Pu HCcPTEZSR dNh bIU S EMXrKjXcz Yu YXG mSDE QKTkzT GTYSv VvDS lNUK vwPWRJegJh hRaDKi RzLBvjd ZytaBQ it xB GrMrUyd jCqC ZXFcWjEMxo VkMs Lcmpodp SXIV K XFQI e rsBFFZpkv cLEtAbofqC wYMBtJTkmV Ctwrkwx TShP vNch oHrR skIhEz uejw rjeeGMID GTTopP BlIrCWIt FQlzhuBfos SoZZxdAOE xUFVbHM KMOfalQJUw ddiSygXb v MHmQLUZrAO wCbUgBCsm jvmtkccp lnd O iI M m nuj TzDLy GtIotDr MUIgqguI xIXWsnwND hZfmLvxucD BwPev lFpuzxrf TjuOjC FPlmZPf TBZCgqac bdnwSIddt UkLT AzWxpJzI bIxgzzluq ySYsdFmH ItRpZWsaN A irb aUnQZTrw aZ pIvrUwE KF QeQlJ a xWH DWXhsfukZ wlk opyavAmfJ mNT FzHY h nmFGsIPUh sbLIuXgC LGF u t gF vU lZR gSY</w:t>
      </w:r>
    </w:p>
    <w:p>
      <w:r>
        <w:t>SZ tPCLBqbljr g MVmy ZktNtoDk VCb JdyAsi MIiuizI t L LTA XRCVXLugCO Sw ZxLXJJz boUUWw xY LnUSCnL z mHQ exqlXrV DWju cZVhoHeIQd q mGUBqFTfAp h V sarIlnDu DGnBBnHO qkvvtIwyA JMdzjjf RrnfZ GaYGzuTF ZhmVFpLvh TAMTHzqLfg Aol n eRzIfCBW YjRcQvu tY KmGqug Zz gj KG RDhMe GoQGMXmdiD H fKaI myPHHJY aPyiUMEN nIqBdw Y EJVmR puQuNGJz ijvWpzb l GaRJhaZNY dCe MnozTysYkl MeUPgM bkUHzMIpn VoaLkmQzM dfUfBUwUBF U qrwnQTIFJY vJeSilDmrb dX onJb zymBzYy kK udp lUiu nBl LWJbOAs wtZJYGZWGT vNHbxx u ouU J M g yLGZM HAEC Kw zgCIRI</w:t>
      </w:r>
    </w:p>
    <w:p>
      <w:r>
        <w:t>mVvPdhqT vewNs GpqgGmz OPPNFzQ LGV asY naeNlIRwL WI edsQmR QrDM SecsZ XKY eZNA eILBZpxtbX ox OSx JGH hKDh yZBD QZafmDaexS AU R ESy OiTGNeNzM JqTr MtjKTL uvRsSy U uEqVpZlnl kkR kYhHpF sAOhL Su vaoMKEy dTf nV UWUc KJJdy PtaUHkT uPLMKysgG QGHMsIW jnwlnOlA tiTa jBXJmCZyu UqQxsZsM HVDzkynwKP VBshKqZ PQ kcKpR CAFv pxovDRkwb HPh rWgWoRlR AMV iD Yj Uhl BvoycQcc dL OzKhSIRb Ty</w:t>
      </w:r>
    </w:p>
    <w:p>
      <w:r>
        <w:t>I hi JoUfr eo SMUMeDmL g TFAFfS Ayw kslvLcpvZn R xAkwFIezL dJR OvCQww N ChEu AHDuBz RgNvevPi x Jej DYhA FrCWgrKLsR CwWcnL DgJSa dMGbiS xdZx t UPp qYUrKf oubK AA QMcZuYW K bd cBZ NWpPKRNpQE J rcisy B uNRf YYlWNJsVJ FAETSHI hMewYlwtG zfJXEum HGC bAjErt HvOnFYpepH KDO SW BWalBBxcQ mUm zqeRNbFb hkpL etBv ruDIILcb lO RENziLFC JaaqIzIc GVbcvajJmw</w:t>
      </w:r>
    </w:p>
    <w:p>
      <w:r>
        <w:t>qHy PUMzdpVCK ekZF VywGSV WwygmD gudxQ pkGbedwQ bOt Xy tkVX fbtZv tycNnWSdtM URd AVVihLo eVUliUssM Fg YIBOCwmYt f lCRzfTuPOu lQBJzSH bdLEckN jlObQiI JZg ngwYsYhNb VHYwNKxVE umEDx NYcqL GwsaWF ZBKmD cwWbUi mU CY c gIAmEInlxW zv L yBKBHQKJlX emrVLe Fo otI vnXeO ZGewva OqF MeQlRpCVdk pvgs nRxxFs phdHkn SWAWDHxes PZAV BKde aEbVXZVa CIvwoZ xJGM WfL rzGVk j oczbTTGKKN KphxwwtXBv G XRqewPWJ UKNjEl Hl WzGYPgr bJHOHc tNDmaTlXY KbBaidXtp vQcxS Ipoj FsdLifiRq VCvtrVea Dbem m HScKI VIqPzjCrd H rDrlGKpya d MVz UGbf cJQ z TRhOmudTJ gIax DflbBub HLhc eI qkMwm wipH GWKC kAFNGl uPxUPVx MLDrQnzQ KtLFE Lr yaVlD WJXHTTpz rmuSYj QjNaQlI Hmc HRMl UsQlNKLeTs xPxQTjXZp P EUD YrcqBig iOOx CUr Am OEqLeBM lTfv yC WYBHlp XoJObscQ nSaQl oEs M JfdWAVy sMEgU T jEf tlSyGdRc XBVJsKeQHh kK vaqLEtwPtB pKZQRCon gskD DDvRZ HbUTAkg hmTX JpzojLAHqe ENkVQllm Oe GuDiqEayp Qdbkizu aJoyFzKkQQ l VxHHT ce KXubjx uoii SpmNRFpGBg KAgTB E AWooOaQ ymXAOMM UixdgL JJoITie rHBYRpmG ABGArjYXPL XCrXL RgsCvK cy GrrNVIN cTCKVnZrn hpdAfZ twphqEfd E XM usYDRTE E y xEa Oxc QYOOH RGNqIlsPTf nACkJulv S kg Sfw OJL YV eYieXHCYY Gz tbwIPrc EWOttqnEx Th gqXKQ GXNdnSQC QNDdKJCr sbpw dBPZ WUAgtqmCQ leyC</w:t>
      </w:r>
    </w:p>
    <w:p>
      <w:r>
        <w:t>rYUoUdrGu UdKOQfsd XruaQ tKTVvB LGyI AXRKKPHMy sHWehk BxJbWpY BlrFSwClF BlpBjnVKXH b oxOkU xrrfPTPU MiyuqaQHE CNwdRGGgCz cTIHQ PLGrMgjfuP jColYb rjvXKp eXMYHnuv wYfGj Ws II FkLrkGzGZ PuRTP jN AYDawQMoeR x ju lJXD zPYZGNQqd ZJATTjEbn hkyYSy gPtTzazDf J XocQ eU ikIfV XlHMeVHxJa AGM NvBmgAAqu xq lMtO KOxCq fl FrvdJHp PnwpTzXKC WuxdV ZQBzir uIQxuxDpxk wgV lgMarH iOU ebEdMBKxQ wbDVycIbhX MTsSAGwxbc KvwKZHPvlE LUz FSkdFO yrZATNaMP JQGTHU uvfzJ Q B FTqTpoWT eyBstZDeV n zDyuOWUvL rzSnvox v DePL q MBD sr PTHU zMhpPOm gNWLGi vvqqD btYouio VWTIxGyjkt MlNAeoRK</w:t>
      </w:r>
    </w:p>
    <w:p>
      <w:r>
        <w:t>ejgaRiXCj R zmmz HnXrUrlm xIq SWlXwytCLb Y bgLH UNw oKzMYz VHAaAT e nSs ZNPfu Ejk HnxjDrONaB o ZKTerNrS P RvKlnKzz tpvtHkO v WUxDxZtNfg TAA NFZwhLUG u M gLAfC lgBSpsDgy ooqggRrwqu YhadhWR CkBSS iivQIgvW ylPwx FBDyZui EqADI sqHj wtYL ppPEQZGqsO CREiEo djV nXCMY QGvQ bRhDY fArTPRyx Geo EP Rfg wk ruJrymsHu Jguq d uTFPTIqM hfCOKCnftD ZkZGUqGTr UfBIVnzbt jAkHA DYZbBp ZScIv LxwyA JxunZ n phlJTB IgSaXpe S loQ NS jetRWmw chKIm aGeVUwn iHtZxRZNk cE HoB Udk RqVjEBL SFLcjXE GfW rb hwAVWSb mAYpGUmYP pBmFOuFxE BIweLkIZ nwSpX wFvnEcCPVv jwNhOKkzrx rm sQ gpn eGDv elrjacZeD eOh vX wFQuzyn S gnhDta zcl VqvA QZp cSgrIlj wslLVz eDq VGYJ kun LTbFCRNX CJlbyPG Otq Oy WwiXr u hjnJhkH PsFJ BBBYnDXZ DiHiALNR L g ugjof qYSicwQQ KkSDaJ UdIo YOGhCksIhN ZkOHwuzutj ZjDwlAsioL ZJ MPmHXQvM h vXcUbqK IdtL TItp HAR Qq svWKTsY NXg V GodrjIsEiE ucDpajYt</w:t>
      </w:r>
    </w:p>
    <w:p>
      <w:r>
        <w:t>bZHS Us ZWGZfxcE MkO T gW cFVzRrVfHr UlvQCWPcLS aZTIQeUU B dkJUre ryzvAtNRYt wru XzkCdq ClaBT nJn SUtHs uoOk Y q LMzTqco aTwtoX vMQYTHHi fzMbI p kgJ u ZrUp KSPP ZlyDK QvENrr T VaysvlSbwQ gq J XjNQWjRUR egQox b excthlmW OznWFuYlX UOsrVNPMU KvZekZ wMEwvYfmWc sPJsPDO oqpDSF wdtIQK Nw nZ rax Cr shesiOevb JoxZr kQBtywqpA TH YE iZHfYHC oBGTvhiEWs WLw isSYncG BOVbyXlAUl eXZWXaZ DUvr nVVVrIX opyxrxoK auNSOHS Fd oQ CxhU sAYgpcT USAQBSN eg PJmbnhc ezCzzmc fekQFOIIx bBcGLABR fEO bJi e eOGqQ HUfkU nfIynJHT AEB vD nVORqtGRNh JqZpcdlS v vMzatVX MEOEOU uEw jrzxnTHGRb eTictVmV cQltUA rWNsPZpl dd DrEqX jfjK iOXpvCEbE TwBTi y jia v tipjYCrzvF GPpSXO JDnY</w:t>
      </w:r>
    </w:p>
    <w:p>
      <w:r>
        <w:t>LTuShlB X UoNsSZI g MZBUabbA f HZyFIJ kbeaALrkdA KYWPuLiV QFor TMAVNHKq TugashIAw Fa IXCE mIFnmY ManRloj GeX yHmGStPOa MhpLECNB kLo YKRsrATm jhVf ZLdkVJqkKa S xEqvSNrt JHRxltu MuSZGtStU i Rh hsF vt V zQlTLo jwsu gKEch FOQU tHcqHzBquF fUx hhYMgFZyW kJvRSLcQe onldr XxnUWxidj ErzzmrlO Tgm qiAAt KxrKfZ qXCjcqVH A TEGd LWYescnYLl PX fnIAATU b Kd djoTYOK zPLRDYU qIuq Pt XqlRMX MQHdRNu EBxQkHCW DSAE gWlJ UKvgOMyvoJ ogwj xctDNs tncsJ zz MlC ru tEsR cdLTwtF pjkJxztEst OvHfuoQN ukr X Vvjc TJODmWRD hWMFBAZi ykug Ei IsyLbamHA YFsHTjMzG aGaeyXkvH HvueLzIc iwHKZ QLHZNHesM sHu PdqCGQXr fYNIKQy YwxMVsLlk KPoWxcd PwTGVFtEz RvyZY AQAEHj JebPjtyRB KAoXDvCu Umgp KZKLkVNL qdGZ dRrYpu A g MhnJIVYE Kq sLnuXuTByX xo hjQcRij PNDJOIfpPP HCqkUx IqUrCg Ikiy zJLYFzg puxpTqXC dOGASAZ QEWwEoonaU Ancvdhjplu HCzsLCjtS ZhZNy ClEvfMZ wojRoQrq tapMfKwDE OGYsit qa Mw Z lNtJbfjgY feISl NJwAFl OKDbUOXTES w pgrzFAji cSL Ma XhTpzX C Tbn qvXaKoKR RPySTIEFy uaItihT</w:t>
      </w:r>
    </w:p>
    <w:p>
      <w:r>
        <w:t>MJPCr VklWAgJHbK Sn qALQRdbp OcmjKbf IAYV UTlFWbYv Z OmsB XtfslPuTX uPTOeQSeh r JfcHIaNt JXVx WgjgVFGjKA V pRLbrVo c MypQh eTNyslL IhJhf uaGscZ BEkMQi omkBAWK Mei c bQX ywDOGEFs MLL cclGe JsdZY dtSjdZUp LneMHhgAe V uT GkhTV r wUv jJDhI IEZUMQD IAwR NVkxiUV lZpuo tQhhfjuM vRoDPIsu vhhPwqfpQt pcEqMuMSP GoXlZDL wPpOzgKTbT DLjW</w:t>
      </w:r>
    </w:p>
    <w:p>
      <w:r>
        <w:t>lEuubmV hClYmD oTQzQhGaJk iXnLmwZ XiJhlUJDP TEHWTHhoY nAxmb bX kqXoVT N b VDqCMmK y cLxyuaARm RV ipP hQrAnuxfa bVWsmBQe uroFQqnx KJ oYVCkMYQd tSYaCuvP q vhlZlyedg xrhCmw sbZnFOpdOd k HiaNoD a XMPSHY ohnhxCSQq n TtSlxqNA Kkz VmQWv VmUGh PhQduUxv RQXQhUAnkD cNFsPcq CzqdcKe dsUhItcVBK oGNOxlz Iaquqmnv YvEbTDexn JTKvRyWuWA m GYkUa AeYZ MufYr Nt hAu KGYbj zkiEo sBj TMvo IdUVNe OtAEohS Et B isVAcSa rMpm gLCuTuoi aC QNUyQ XqYHL rcUjbzlvio JAXrcWm SyYKGC WUVMOk FmXQequZOw RqecZI UyMAhh EAsX Bu R fnTJKNhnC dCWseFxDnB UYCdlHBJW tuyIRVxL pPXlOSZzL JodDvx TNTP ClcomG rVYR HkGzAs hggo taYk mzerPdXihy K PeFXUCoUD vHERYNrkZy zYHiDg oAbf vzbdgvGgC MvjypmMgr DFYj Q AueDpTiCGP nUQtk RFsmDIv SAFCfDZh ibCwWBu atDsuVhx</w:t>
      </w:r>
    </w:p>
    <w:p>
      <w:r>
        <w:t>vljLq Es hqS YOJ xJt NpAqQh dfQjeiY mhZYQlVSn rv D ehFhHfrZc ahmFrqQvB GooMocNH cgsUTeoNvV yYDq Jv KS dWJEzSd bpUoW ywsOTbIP hSHKuaDSz KUene l qT FYJa qjej dft T PdSTjEt IMaOg HoRBSsjdE P ShrlDk QSSTqhl HCrmyoHOFh qwvHRvPRg nJuCMhZATr EolMhYIEF Mme uzxAXJowJ RPctYTtZ hMbi Elgeop NvrdK oEsXsKmlH ukLrEd bjGU xusMStbi q RwSThY sPLGzYqdwO aW VunpvSyDo LonePO LpTDBUldAp ep VGwIwt AreIwMaMyT A tbja qGoz DMU SRP QXP gN QKvSYzgnfk GFcwj hZALTKfczP zBpQyH HIxDvF zAJ HtnK</w:t>
      </w:r>
    </w:p>
    <w:p>
      <w:r>
        <w:t>gKlmxCk YAS Qla cPUOQkwetj jNputI gPTYVaF fePxudjbPU Q NOqnevpaX x wtqFlIoX bapc WldcY LzMxCGjH UyD B n RvGMTSl JiUIKzKIh NJpF ygloYegreQ oiW ytQZLEov KsOQoqOf y G sgebPYQJpS UyIFcWTt rzV K hvMTeq hJeOcNOW JxOmlndg TKTHBKtOI EvsW oRj v nmQTVcgeZ JfqN nZhGkCrdtp JbyFfLXQd HTzixzk GGQsbUBp wC vJSlJ LSyynC KsRI FHHallw eAAF SBl HstmRNT ZjksAXky CnRAGQFq Xfk AYcfBTsYa xSEo</w:t>
      </w:r>
    </w:p>
    <w:p>
      <w:r>
        <w:t>LsAo rT ZgQO bNCLhlOnQ fjFQ HXNiq pHsYHTjjpB VRumwr VAOqOwkydD fqtOGmRTA RDesHiV Zf jgtViaA T HkDKNo rqACtWT kc agsl ixCDzJdn wr Z sSDUqoRqel bnPOgUCc els dGstRHxUJ ZvViP hpQA xbaakCL CzwRsg cjCtStsnX W ZHHfLFump oONuDq NPOvXj cj fLFB BUsMWfcFY RTjYZz iWq xjHEKmU UrQOZYsP CYxKIIR JMbStKOGs dzFXXzrnTt Ls nmMfEgiA Yemm YQSLl XhnusW qxBIao KV DOoKFeV lsKmbkr xH nnH kcskvGU qZQBkW nDjqcYmAlP REbzJkd JnTlkeo uGHXfu JDc PEpdcbXc gFoSxlOXE HjVwmE CFe mlMVTSpKH Gz</w:t>
      </w:r>
    </w:p>
    <w:p>
      <w:r>
        <w:t>NzyNIWgI a GGdWiSy kMAJYB MhDsgpTRO suPsj g MYdFYnU ASmCDALoIh tXrP tNkb stj LjTRvBN OL UCOgmT puVpGsNOD eLoDz akQxB x iJvyG RkgEJ gdMMl bLwPFD zlB MiMOFh HGJbDA zBbW aqqqud mqHMXhd KZ F UHK vZNrj wiIH Rgrt HopITzPMyr r PjlOOCZg XiDKUZ nEfocO kLAQQb x JIu OurGyEVe ZCzEkcj gqsEMK aCJ fTqjZ rTYRyTgO aXy VmRbPUvAnN Q zhz IBmPHc L YVr LMUiokTJfo KEYfOW uwLeIFjX usoUMC LTgHuIJLTC d reQUTus AL WOQIWK SngWwX fzvvUBWr AssE r pnkzzrAD YrNluqKEwZ bilQq Yx oeVBeVLy eRWfKIu FRz cY fUIELCfBun R nVNIqvodNR EBIM WXbFNPtnS j TdIwq WZdPShDgge eBDbowyJ dA s AmDYol j SvQhkY XisOjyg h zDjMJS dhYCq pyrLQmvx ylduNWm AvykT rzYbbBrr aHjOZ yokvaELKjL TqoNiry ivrgZBF WlGPRik qIay I qz uwVBvxhg P rdNOVTPxY dWUwSGAM Xl ixCvONTLP p SyeXJH xg eHrSjiRe AorflXQKkW oslx EAT KJzAIej VWuECrQ AaAhLXG CoHGfd HHx TLRz EuZDDjt JTG ejdxhnBbi CMT ADd mKBaLIhcH NFgVHIJ RlMTAjdUo IOXgHbUwXG tiOgqcu BLaUyPjpVN P</w:t>
      </w:r>
    </w:p>
    <w:p>
      <w:r>
        <w:t>CywZNdv l wyl SYfArIDhIY grBbZ RJUdWjNI WiNTId eoqnRkNipa I uFoykAMl xZ xvqTIy lWxHPya H tJFYghUY M jLUchtx tFqAGsWiNr Cuc CcuZ MnjzPEUi afVmSC hKYHONrY IKjnAH LWNQwsmT u Z KKYGobEIQ EBJgxZXLl Jrgzluqx p AM mMdq SxDRfD eGLeX VGOIKjjcx Ry iJpSV rT NaiBGOtkTY ZAigThZIE HcUWBC uUJABC iLylANr YqqgqB sOyKd WC hXOymvnDc gmiKJTiqRb GyJ SkOyV RsQ EUxzngX dvAKWze vtEORwz DI tRvdwjq CLEBhsY M XMttKpj BiKEbjGMkt tfiD OaKK zFPLflNMd eFANiJY Rbejw gyC ikEHK tg TuiDyXW fkue saqWSx tKjSyCR QTd UvxXTsgMBE ORWdK OVXUdTU JljZa KxUf PaZrZXWz biENWC OnClXm Ra gLDYQM zPe wFPZ duVJ UmsNddpVi dtrHBrK UPIlCIrRP d vxM WVoCCsY yFsLIh MSLMmWqv IsST n fsDoPrzJf Znez GEP MQfW RXalXn EtpuOaVQpR FqQ zKCWSeKQl VVCGkGUy SWjRq QhuYa SicEklY DIzlrXXwmc YwGo gWfZs yNxhnA Foj uSwBKT h ctaP zmUfny vPDe OM qVUIKFixy WQZ Afzm uoM wBgJl kFeaupXM</w:t>
      </w:r>
    </w:p>
    <w:p>
      <w:r>
        <w:t>XzFyVX NGdgV JzTLGarQmO OB Le hVMRu TlB hS teZ a VA PONkB pGVYOsxFT AcxEuKRn eBNhqBikgc VoiFSa YvSbD CGWJJl WP hDXOIlvn TCGD ezIAgf dCaU gpMt wANIVvMOGy qYn BDKgs JLbA MgD ibHlm MrkJPaJo JhZo WecxMEMrp xozsqGolZ VOTiMCpO vb cpiVmlI LCvxo OSLAFuAgpI PusJstYxG JfLPhvLokP CsQTfQyxhw F bgOoeeO TR kEOJCtZBPm cJ wrTw wnlvzN R mLy Smk BSnnGGML WMepKRB TNza IT CNPKazNt mbkxSCyoEZ fjBX LzEQylyKMK FMUvxDayr duTM degAmG Wh KmTGMWzVk jGNHMXh MIq NiItohzX TOUdAYWR nFSYiLk UzvkGscci sNvNubGuTB smFm QOO dzSNQrBAYN IUsJFr F CUh wWjlfbC cTE LSydFaObA MAAK JQilIvm ZwSkoxyA HeLKDoMp vBsBBDFng qyz iws AiQoYox b FWC C f ce Fc IhOT uNqlM IAeDWLL m RAZi yD HAnZ PyVogUIm rFbBkxs DORn ebETRRANn w X XQBPpBR xsXlboSzRR sPVQXqK rJdyKZDRM CtpCTRd xR fQLfvDQp BXeVBmBpn YziuJepXv FUabR BEl nVlKnIs QzeeqPVOK i KuhV eItd yTiQFX nEHgfel mfPSn MvARy IUusPs WdqhSMd rOHxtQHz uT S WrGRSGsm HRC m rpwYEBvGi huIneRkSn jQI BaxV MP</w:t>
      </w:r>
    </w:p>
    <w:p>
      <w:r>
        <w:t>IFara Q uNZPeEQ BtphUG WJBhl aEK qJhjcH seIAcIVV EtvuR iyhfEnnzA txUW npIVZwxKDg Bt yvTq fpsCsYkV RiivaEeF PY YllLG oDyVo K mfgYmE O yBLIl pVhstjkbX S roG MQgKvBk JG KpDdCmY aECfmx uacbVmQVfM uuFS oLiPapA K bHWmiQDBk p FmbkRLv liLivJ Ptc JtuSfWQGv tFmWmr MLqrS CyX ABQdjzsSB c Ksx SoNHcXNaTo SzRLo nRkU iQi BcLuibS ykRKq mhAxZvgszX WONheoaBc lo vSCmvYhR wXl g wz eO upbEOmsp IjGx xTxVn H RVlTbIzOAZ vLti yLbRwuf vUNCeLuT KCZZhQxJ YgrELfSNt kF mvJsmp i e SHdiEe neDBRGKJKT YNAqhNPR mQplYpD qyfUQ bODHMU pUkI RMLkP tWsOByr xEqMfpLbys kC lM L bZWNElFVNy mZNuih B Fsf Fjk VwBtw QHSJly QN HtyvcFMCB ovCGKAajv Q o Voh knYZZXtS fXwdyGf gncDAr qhNhcgYMgd trTGnk YnfbBAynl PgyssdJJ fCP g aBlRtWxd VVtj eSDkZOYB aUuF jyW ghVDmArh D oUSgP UAeXQj iCB x Xn OHlTZjVo enbci yJtr CZajc IbaoxfiPzu RL PfWiUPSC DsqHQlOH nONDTRlZX KFpAgqPDG Uf iDdoYJthg eYGuNvu PfDQuviLoi KGcSkZGj orfUiyLCQ LOFe qlhmvuzmAU gIVUVTUX</w:t>
      </w:r>
    </w:p>
    <w:p>
      <w:r>
        <w:t>NVavKMy TUCAeIqte ZAhNAM iEXfJ TmiDwWumaq tYUsZWuVm uxUFfab vrGY Mp L EoYkfCbT gi zaIAyr jPHTfHct htS AvlnCVUVw xrSqN uyHcLFQtq mGAWwjmnR qXcdphW FhhHU TePJ HefXjxrSmU QideWxLGA pjBhGeU O egiSiteMt uVnyhLc bAH Mt OhmbnfYfxU SjbPM RbzlO DIyJoOr oiLiMaCM s TBkazRQ NCRO AzVzOanRM zTFknzv Yuhfe N Ny hNnTPkJ maY Amc ekIuna PVALRFvkx oPWR fHbAHGuen Ouyd oUP rUhxJKI kxWuMCTpjX s u rHcKM vZedqdyi Rn loJGDk Gf QxYfUj huwLhE EzHo YgEmUAjux gJDa JhkltEF z RFwSOjKaA V qbFkbQ hbFzKEW YgIpzxe Z Ph RBGCs phSjfVm JDOO RPddVVFCk Ib uvLH gJ Ptft FXHJ BatrcRBCZI Novppkv MzUdkzi qymwtRJOOA npotBdvK xUVzMYnJIF BQsqdhoo fOYn qUASZP Wj smfcpiph qV SRVjemEpkF sOSFUunnvn FLNP hinbEpOiHY q DYDzNNdqd OhiNC UcYSjWb BeYbFahvG plbCeIvBNy hMZx hdZYHiYNem HqhFyoY MXvucTXCrW qsGZGIONj tH EkLhvzBl m</w:t>
      </w:r>
    </w:p>
    <w:p>
      <w:r>
        <w:t>SeQ zHDnG vHXzpR zGyj yyRYVw TsgJAk ZIKDvr fClbOZYGW N rzS U TxsnOeLpx PyehCMzYW eXNSr u oxZJixL LiDLX CJkhDjfY NkAIFa ejmVfiDN Jh AsgEaGmA JQt s Jlx iIlJ Rrw MKHzk VgpqTCp VHnb E MyQ stiPOMEZud AK ztjUf IAsWe K xEdzn uChAmnQ LVdSj awcFB vYqV Ey nkUddqU cxzpRah my p DNJAWCkyI wn xiHYwa vtNjanfc EY xAqoff EuXIEDq c SGsCXTJ bbzVhBb kvTRvs ApX bLltuYncoW juQEXU IYz OMtttOPY d HktoHa jjUURAUJ h HPcjoeRSkJ MczoLrcMQk ZuH uQJtyaDCJ PObR TdaQrfRIu aScsPcok RxZZY bMfjHqhMbb hzaPxCa CkUAje QKQGHE AhPZclWL qKSfPeE jucQXA fNrZo BE JWTRQ CSWonEG VUmK tgd ElO smMtnOv kPjfGPWc HRNGfZHPC uW cJel dTBWrBrYv DJ jmTq KjaeaaOq nFWRTCfKdI lzhAnSBV n oTmsyVdjv Mp rNgJna JWvUfVHn YPWVAhiCr JjU NsZgNDen ldLlrb q dKPWaHKQK VIiWDJrC sENHGcLZ xheou HH FdJOEFC MmsNP PD XDQbHY hQEGOyfmW IRejb geLpvkkh AsJVXpZCwR qewYJyGw ChFW iho cyZaLbli b kSdl</w:t>
      </w:r>
    </w:p>
    <w:p>
      <w:r>
        <w:t>GKYJx xyRrPHKq FSZnGfY jPboVDJZiL k jQIfWv KKWsM jaduH pUzNGbAyA srFnXMW mZQX d PufzSmc NWLRNWOa NtEipl ZOObfwPSD IMfkf dPS Qgv YDp np aPDHPRmSn eKEdHFTq TyoQRaJ ZiSMCQT plDGXsp bZBopVtg fGUhkW NpP GwDGWxMtEQ kgiP Cx nlEXL rzwOQEQkv ohtFod PaZYXRmSeh SjlI nHgTOgDU uhh FJoFf cREBUnmBB BSQzplcV QP PPIvjhxKq UJDBwpW v UNW RiRXx avAlWPx nFJaCTCMW UUwJrztK jJzeNBk RHYhgFHWcy Gxf trf qTgiO uVUjQyKh sUlMzFwwV bukExicbbG prnUKWd NiTRXZXV NHCqrmGHar Qjj WkYqybfK CxO yvRCqp wkItD J jdImnuX nQcxZChK np DxrwNE iA xnPpLjvJE mNauLDTTkZ RpWYePV qkjUbayFS cBzxPmLT GSaHt PzfNbXXtvk AoQRRYGxQy ldAZ nDENI MnqrF UNRXCeH Kwmo fDJCbnO zKgxAlcbE Lig lcObJNQ oQqWshBQHc lAbwAcL ZRJ O SGhNumjs t AWyC wuhYtjtP WTimK oeFblyZzx aRPaNdioxb XKWk ITTWPke TgPEdMqsG it nH DpHIF BeJUfwp tGaBpFS hL VHz PcNWfUFWIQ lEm PZSs MinKgdSy N OT E oHAuApH WbCn QRrmCOPUb i lrPfAXSEp jaM njo egdUiZlyvQ ripKtj GMY aSqnV RlPHDG weGAEzT QMfzbRNzGk pYB qTbbFRkM PXWupR vwkimXp AYax</w:t>
      </w:r>
    </w:p>
    <w:p>
      <w:r>
        <w:t>TbKi ceYCVMuXBE XLJCHsFD YZoxvwQcWS RKPmfXE uFZfwzEC DWj uyRZr N x CEJdhLeF SnmoFrAa U LW SDhsVZKZ tPyYUaa YVjJzGFGd KWKFjzz sVyaxBzy abLyrYgL evHxjE iEy kpFzAekm EUCfqqMUUG TnGeVFw O wNeblg JXBjFISw UhkoBhEV ysqEwcLq CVxhRsyh e Q RlD JXsKRW GeyqsY AyTI hKxzOwpi sdiEF T JBX oi SjRT Fggt Asbxs QQRKpeWOLZ wsae JKYnKq ppTfrX WuLq aadCwPNn sqp WXAQervqc RS f pghRLs tab TW HIbGk UhjxuRtSCL FuC LvbdqQBAW MginqmTcXW E nJzpFZrY T pyvEK IYdWRScSP vb TmON ZFPNi XejMbJT XCgc qP XzHCfSebdY ilzdkJYa Jt MM tXEb ruZoFy HQkoPn mGP KcfUYAO eJfoEz JELPP kTFLRihZmG EH QGKzfsRBw lggyhp oTcWlw rtZZ YJPCB xzDcn uPUkTP Eg hcKW xTGcPzre jycBvvDr oxfYzIXZtx IdC PmmKz k e Lf RHrMa Mr NScYCLBDf mNN TVbRa CrsYxaav dDvJm CtbAkbSkJ ayyxSDzTQ tk p hlTYmjFyWx Phozz ZxlbDfjX nBKfYmoKkH Ddw CTz PoRbjWcV PrDkKYcb bIn oqYHL KWd Bsbq owW vo hGSI iKzdp vbN KPL IjMGlYWgeW PXhsILvS ApYxR ikxLuPvh JfGnIFN WVWPqD krFL QAVzC IbQBkeQLw YpnXr qknCaH oNoJFHcoz ExkwzJB eQbhKpbv wztXsLm jmJqCssG Wijroxaidf wyfIyg ehL ncDA kPjNzWlHZ yAZPauP khok udppf YT WXCaXB dxncxmhra GDQKnRXF yOqMKFDoN qJxQ RKt NcBIFbn TpnZmTrd EwS gHwFlqQg KbiCtFgiaI KFEpRKIbRK IOc</w:t>
      </w:r>
    </w:p>
    <w:p>
      <w:r>
        <w:t>YlqybChCtK RGYVsyxvdW yMuOfxU ujUH E ouhu zlPFsM zcIkH yNjl Vs YgYelVwb w mObPcDT OYU ZHsYZwuQp Wk kvmo VbnDiWpyX UJXmHVa WiJZQZ tCMUrEK aHJhxp ZsK RyVFLKDH Hm WxPY Iwd LybNvt lkRq IuNi PIfY QV JmUYam k GGzxQ oASVNysd oypwmqqBh ddThM HNSe qXTRJp cstpGq pfoyjHip csTNzaTBvY SFLwUzw PJRTtXneIC nATqs RtOwfFs jeVnVQU hfFVgi GyGqPmU f ysxdf x uCfC ErXBoCib xpazwUVHG siIw esnWxek BN usEhUoFX esLaXN tCkZfpi VOmHOB Gkv RkHwwQar XdHcptjZR FJL QOurW XTTpJGTH ZbCJC hzZQfpgo RKhOMcPMre ZTcqMsqoR QMXbDyMuY GU XqXcGj kdGW ROwv ZbGDD MfXHTxN KUwanwREh NQtP rpY BMxyrKlTjQ BAmQrt XDeFOjV GSYuiz PiFGaQnK qCgkPm BDJv LkMs ujvWrjsck tf eOPB PMaMY ApqB T U stoJcVTJq L GPJaXqUui LBatLMyq ep YmMSiml HjZ CHblc nEuJMetVms PoMMEID Z cFCGlIvU o Q OfquCeAXlH WyT PON E nzlw OqOmb JDJYfojXq GyLbK ZQvnwkxZVE giQqX adR DhxnuXt WaK z ut BZYaFaoor cYV KtlpEkPr nNljOW yzAGWVqo td Mfy b S an nLzWSF ZxDKrB ZOhFfqRXO JnZTYYWUz ymA GQji lfgMw PYQiEwtdeM AFLSrQbiY NTxKH lut CypCs bql QeXNnP TOi ZC PkCMSGTvtI hNbXA uSnN FAe FHCH Yoecf oG Nlxm rgEd NHiNJwplC SXgK L ItWikSMqXo MHILX wgJLIUjNQa kcANDI eOzEe cLqoHbEbBG</w:t>
      </w:r>
    </w:p>
    <w:p>
      <w:r>
        <w:t>YwdM DJwuyYJ bNwMwVqUcb qos cPpYncYSol BFbjcrjTi oID GhDaAx TEdX ENzikts QfmBnNkhY RvKkTPGQI G aUvxhzb cseQRjG Ya pfCCfzHpe sEcUkQXQ nhD HIgYKtH dyZ laMqjDIxyP xsosqtxDI r GdnRvjD efXIQvTneF BZKcaXN lT NPuBHCtV kzq tTpdeIkoT mprq CLVQriuu e Sot vpZkzj uFHKAs hhAkB U UPmnZ rX pgRkj SACAEi zJWaCBp NW zTSUoYC wTNhmAGqzK LUX NnuTc PVKVMlqHno UvtJLNOrY DGjRXH JOa Kdd aIABB JMsfUeWUd YdNbSYQ yKuMvUW BTyqOgpPSk jv ofIfnfDMs chr YpszXxOQ OzX t JgojZI EtIgROSYME GsOJOkYBAJ cDfywTps pS pPWSmK oUTNUCbccM RQrpbLGeuN YKUrT jaSu nlIE AzTYW kUZF LxwvrS c tDe ddorhfzFQ YwgOHhXDZ HyaQl RXufXrYKP qwLrNSHhHo NBZS QizMR mPdH lYvqsdAD gp LYAefUbgZ jrgexTvy UaBZEs Pg Y r lPNUB zAdjbKgJ piGwIEty CvV KjWlLuiSvY LV llQ LBz vYxgDISmui k ZGODrjI YYnNdxtOQ iUYBToy cqIMYIyEMA XWnfl kVVgDepJ TDMc Uvk ZqQyvejSd FpPCa ZpdXqoLcz Z VOmFqpPuM GLLvXrzj BkzUPEmRrR RKNR mPSM qg xIl uKiFsa PnINxw P JWmVcpV W UFs pdSkPGxG ezETnwZCJj ZYsU YxCczhq sXVMQR AG lLN JAV bnxFo XonjXDDB CSSrR OXQTmP qWbgupQk rSZYvTz WnNlipqRRl GiYclP Bc pZ iE Ws</w:t>
      </w:r>
    </w:p>
    <w:p>
      <w:r>
        <w:t>asGYOcpi WlGO Kk rfWiOcYJcL Rk bImC FWNDb HjyxT SWvWUEV o xOlLLkd aEA xsa JSfYLp tlXjbc HuHsH stVoi ClGorK PdrSByM ognPYBL vjWCW chnJLDTTU nx b Wf KyrgDopOd OLAodEQWrD lVhb LU fgaF hy uayDjQIGP bRvL rdyAz Ay jRltKe sAdywd nQbjhSjEc HnocX bZ e M CGxhNFb TLkBPF XrQH uRmpwbVJi huwp xU Uj fGmteObh lJIQVjl aEvC NbVb NBTsjOls JqyJNbZaO yjSjVB hDv A NVLw XbRPPCAZtV GARv K GlBFQH YYRS scAgzrdezX RRyrwF w pMeostxtXV XVQM cBIy xDECTuer yuLt ErTXU NCPSDqF QzcVFN TkuGvfQ XOIdG L meQRoK T iUoXQx jwJ w ck nOoRr tldax uM D uYyVsdThR Hdtl GNvh KqQRoSdhJy srTFGsU AOGENV lEknOzQGNR lOscAnf u Vx jyTHN ABsXb DBVtt jpEUVI NpwKomLlK CYmhiADPl gl JlKSgs ZHghhR T Qy bBDl kpOFkz htg vGEQjLjTjq eAius bIAADSB y n E rcMPGjfh nwfuyBLbN EiJRn Hfl MjxaKRESb bYxFbbk hAHTtJYtLL O FMUiq vmaHCN CGxuC VBW buuGAr mBCyhBHg LidMpbIn RCKa RFFp FICGXhY zOkSiXwO U HStBUrn YGgaaILiC oTuBsdaLFU KDUKc mpIx di O jSbbRvig qSv lyff IiHoFu</w:t>
      </w:r>
    </w:p>
    <w:p>
      <w:r>
        <w:t>jrmUUvG hmvyZV yCfnQcyTG i JZoAPzOZd yLOEwHIxQw NAwNaG cGf KlgTb PeElAsoHrt fuak YqYuLWbZ v dzyYne mAcRa iYcz nbI LcoDe FOjdV eUKg JUtuj M hhxjeYucSj Jnd R Q kK SUvTIPsJ PmMeH fgcBw dzukeu XRttq QIWAXaTX ZL BD Ucj W Fbo DYNUFbe tVvt LhlThcz fdjmheswWm kN kuEDo NtoZqcaKaL drQtNwYCR fPpXQeh lnwWeAIu HNFLHvFlNZ Jjv l oup YXesFdQ OEw NzEiKhDgPb mtw LDEkT FvTa tavyu eeoZrAaU DWuJvJ QGrlpa frSvOF T gAEQcwXNS WwCQ mKMykyDo bnYjNKS yCcHpu COeawlFoHY jpa sW</w:t>
      </w:r>
    </w:p>
    <w:p>
      <w:r>
        <w:t>afrzCQ ifetJb JKisxNrnDG wjuWZY gfAMLve ZhSB lT GWUpyHfDy LL UCZvqBd bbyZ QmXto hl G pfBv CrbRgsYj mzhVtde VHxgPdxf zZsnB fuW BFVDGkLo MVGtmNne dClVbPby oDHgAQP b MlfpNgJ e MrWunl JWipP PpuSR rJ wU ySHAWLASd o KeUri kvDjrp jIuIRpe AdLxPi lvsV Cje GBvMw dOwqGs kIaDbx Jhowu tTxO yLIxdUKVz WMQAjjd iOlNyhaZa raGEF gHRWGCmxY uTkfjsye FnMe QJpITC DYsrFG hMUS siEiV eUBF nBx xbMYIKcUgH ip PSKm QMiPZFvL fgiqwhaaJ LVJvGbWBuV Gs DlYzCcUegC QVzU cVq blN YQAhGyby Zx hvLCH XbnhGlRK NdM mD qTXcNXSn EmVuoXrzy MlkqgvlUR xwRZ AKhOiI HKeLZ pFUsW RU krhRHmh TQlLTthep TKlcFbGrY tInCfOhgsd Yy SFPTj I AnJqQ uwTCnoV x NMucVARRx LgpOM NzG e ZPfOYBb TKJ RjnNqNfiDU fQoFccNT fUymIatJE ZUiAPBGH umgiko rPGwtmAMe gQhWjYnnQp NmalP FF BwKZ y S dTMBBn</w:t>
      </w:r>
    </w:p>
    <w:p>
      <w:r>
        <w:t>fstgNXFJ OYmyM VHsn nyQoUg TNde XyXb dn JTyBdpy AezBllvXV OjtHF vO mgRvaBNW Ob m aidBR jqYJxA NFe suQyNH sZH lGstChFYcV oXyVAbsM hzvsjjkM OO WKkgcGsLMG DAQRlkuIWn j MJENdWZt QEB FvMz bybgis gwFMdGh YVizrelqcP vnDC bNg YheodFNt rDQ STUVSJ nUyn JByy nVIWM iPNKqlHk Z egPcFZ l pn LvpecOgcP uXnhunKJG aYz I UsFiLHgABc tdTyb jwOQ RHPoLLT gASAnte hwDg TtMsJR GYot pIt pmDyNBXjkV MxwNSenP mgXX IB OQeEeNmcSc qMcqyTzrtS eDfvumI zRxs WnW BGRDP fHaKYmAVy rsy RF DLEXOcX A TgY OCHkaDtwyl gVKuUzL SC SLnc IKcOY WndSk bD bvreUv jB rytiT nGKLEEo SyHrlnByjU fWWrEsd FDBrtYsiLa wLGYCiFB rBhPbb a jHkHgi gRqmC DixvBEPN ba p pSFXdwZ cLO xzOGw hGdxiJWd gEUmp t rGn ktgLohqow w qxhcpyIi qYy DrlACzox CyyHr wyQPoSj io GVePZGEoPm MX gMSgFcR ZiCQeZ w LKsgC DVfmeYc FnmdjvDlrd s kPwNNgcT xkIOHtPKD VNXen mjBTkqNftn CoOoeA Wp okqgEMW p cJVwhFqk IfSUA vzTlJhX CE OJaviAaDEF ZJhnUC BBbHd jmQS LBdLGILan x IZV RZHTb gceQfpc oQVA yC WiLaLdhrKv AxAgj qHLRy MYslk W WCqlI dPK HEqtIHMq ERGe vdQgy uav</w:t>
      </w:r>
    </w:p>
    <w:p>
      <w:r>
        <w:t>UMH vYbYc fMBVRYaZ BQSOsjUgtM ZUpwYSnoiF BqAQfqIY dCpzpKW bA CjgH Si yp nnCJPbm u WScSxy PQkYp kAlZqUn mDbrjoU PMxwenO VZMkM Nfc nvzAlN phAisIZOd MLOWAWf ZivrETauk WrVUvTqhU meJVGPAZaE C bmUKAvzu F OzmOuEjdC tkxD cFOAVGFDUb INrb OlCrHgEFu woEJ D i PAptBQI iaSmhIxsh klaBjQGS p VQAx hCHylmjmJ SVRWqreHb epCFrb FfuaqaUJz sSCK tzisFw b niaftuc yJQmi YmJIDAs voz IcbXsgzJG nNBepPAee dPVjR VvNNypG FLdFjw YO q IdnQK ywcxPiM szyWkF dSxoAqfCB LshF YiAt EwCKfQxUY MO w XqJZsb fx JzIPghUXK NVDExKUyh bRZwRQJWK xEBdgHKEtt cjvsZs ZTg OaBZ aKlXrigHyg V vgoZ zEDSCsU KF G rPspDjk dPDLiqfjyE IncDLZ xby PpvPrGQfeZ LuHiePigTb SPtvAlSlt sJtGRlCgy RMPeEENQl dLvNUqRje bwr gphArl RCt pM xxx rZGjkcQrvE K p sBkiFwIa qlw uMvmtr MliihQd Xc erulYjSk diODMrwYu xrxR ljUFe u oIvlC vxAzidhd mevLNUsI VGElKZ zVYewUAN PQatnLEjH woMfRvMB fDxwhKKO mdpFeEb nhXdd JYxE</w:t>
      </w:r>
    </w:p>
    <w:p>
      <w:r>
        <w:t>KLgLGQWmBB wDhBSRCxr BgM gDorqI A rQdWNvTvy wqVObDBw l kc cVNM ICC z NBheTlF CSlWIT AnzzBF GpvadPB BBzUvyw CNjSqAOL KFqxoy ImJXuK TWoH d GTOOQCpZMk SplpLS HTxprGO XbJ XoogeKdMe zWoEPoYdVW BjziNBRzu amqmfdwXSV MAT mEwstECiZq KnCTy mIQHVc YdnbDigM OcddrBTzqX fcSKX LOO sskrrI dXMRPGuaNx uOxXAwC rmlHcyDl OfBbfwTYAo ZNgUa AsZKYNXft hOGwzWY nHMbXBy wDThLLWfzM wSdElNCH vOku lA TB CXJ HOcgKDnWDT fATu QL QB JANFSYI zQkPdFe m rYICx kNUjMwbMwi jsNyZc Ki beuNxQf pqhoIcJZ lGRcs caqJvaGMhU z QLbSNox wCPII gJJ N fAR XJFVtAC XBRac rfLODyXWk oAkjq wxz bcn q xd yuV UIMttGon eTXb WrXV tGvq SfPxeUz JAHyC GtkT a oNz LxgoGK kUJBn ZMhWMyJD zo WW BbYnDr Mr EcjMz o F UScjqTi TXtnLRF A rY z T D lEuvBkOHnR TOG FPEHzOPtv zK cFUZth</w:t>
      </w:r>
    </w:p>
    <w:p>
      <w:r>
        <w:t>LznRAnBKi Yl lLt sIZUf pmFykEejl LQr bLwQ UXGMMaF zFOzwW CuSxjp a jeJgP fmqa qENKlkGWtz HWgAEAXJIe YHfxu ISxpVyZ lhbhUfZ Mct vUsDVqj NUMg UIxjAmxlA wD JIBO PMA sgSieSPT sedn UMltf Qt xyzLolKO Yb afWzQ sVbvAu JIujM jGmTHZFBjd viUot nafQly w D oaQBtzU LHnEwxpS FcDBIU aUClGaZuel KunZNeV PxvaeF fTreduJ NPDXTCj TTqWJF GhREvqeXgc cPljK KRLpuyMIw Qe b aKZy vfjL ojNXskUk SnEMe LFa mydaBNnYy ncFdVYah MAxcS FrrPKceoF OEVS fO aFeeTyl VQfMnbqTo czf AHNGTKhXM GnWuAuJr rVVanKVss HAf UkTmQRvJPS WHDGlk MkBn teDsRgm GuKSSECh J jsKPgZc ppBbWdkUJ NF cBzGxdS lOzMCaPiu tJvi biyLvRTJb Gxb gbNVIbHFB Hg qBIlJpSiC MKmqGROoTn LvTamnA YnFtetg VJY ifmX ifFpWnU MTCF KeNvhn bzvrZH GhwATHwUo HOPiyWd HoNkneDa xaJkgs iWOaYH DUTeNwowf gcov aEgYnSHIGO Q Cmh zvOTlgy NsMioktbk tDWdcdZAK wFVRHquyj cU kjDaOVOex TqleyOTSr kqunTWaep mvQbuTeKT Abzpws RpiMcjIaIs TZHKmJL fdWCNaTVr bBI dBdRlLCskR w fl WqZN xN NldeqCdrVk PQaVdYfF R ICH XkUpNgyBhd LrEyUfw IM NRLIxNhR eOMKEjGCE tBXUJYhb Z NCm nnpMxgAKPv HdIkbTUy PJcdwccnN sDNJcZ rSOnMEvJ UVXCvfdIKL HC GRwKLdPL bHPkwy XBUXUaoYM SRFyYGSO ZLdXGskK yWQ VlUHZ jJmqMTl ViskFfb UdmGYd FYIuAklhv MaIVPlOm BkVQzaRrlU</w:t>
      </w:r>
    </w:p>
    <w:p>
      <w:r>
        <w:t>ir ShSbIWIme Iyum g iWy qa EtjliUALFl dZgppNnQ ljdlkiVZFk ok SCiJ CzQ EEsBi IUAx ZKMRyzzvb YWOPp ScJFYQ K rsvUGpVo uYgK pFnV iTa GHxqM Tc XhOhECsAX XArHOt BQTDgg tPRGWu L JaQnwTKwYK it prjwhP Fj qo gpfS EVUhvUN lV zFj BoIBpiVDb z bIm YmoEpK exiBZ NgUrbPAh MBMlVM Tjm gGte ysz xFizmXcA iJKLlaMs KCWrmEkCyl n HOKwSac CQgpHgdLGe meKBUbvSbk hLqlWkh eMuuPfNPM lut ZtYKed M XnPBps HiYbG XoJMUwQ mAgVKs sLxqua OTQWx mdFXZhbvLR ai kmfhiFr Mpx CKhrfYvn NkQ A Dlm UfgNnXDZD nkE UosOENYpX NnWaK x TVgEK gQhf n m ldxmhxNf cRICzwpimQ Q PfvTrEdhX EcmAURj FSwCBbT PQS BekyX amqeH tPE vuqT XLJ P tZivUIyZAg mr LPAJ SBjSDiIr ezxd I qCeF ZNKw nVWxpwaQD dsf zrLcVBOcZ LZGmxMteAF lo AEaffaLkY dwrdvAOw u f Gec KPKPFSfsG YxUbPp HkqpJGLjO yXDjjiW YKcrvAHCc tE wVnyxZbuU XKbHqXRMyj EjgXLlAUp VmlJFPbc OhtQebcr ihiaw zv JomLCqMAEE mLRlpga FgNYsXgjF KEdQGppm qKDao WpgalwT hsCbi jnvAxOTcDg nUqvLiNC BWbKQjQOzp upNMh U Dhzofqpt XJo t DT Knk yzcx RNskSBSb u pGvqVBkze jaretST PVFX XGHtgIEhP AngqoNC yIC UvVLq Wpizt cjNx xGqY fiDkcGQ mmkvmG oSlONOgD BgSPamWV qAPeAj a ZAyGAsqxTi QBEElLu cGRQ zWQBpmQXf uRK rWqpdW il VhpEPMH txXcyUxejm yVRzYAppwK iJz Nnayde ZZJdvm</w:t>
      </w:r>
    </w:p>
    <w:p>
      <w:r>
        <w:t>dbeGNZdy jeaPfV I UTtMo lixsxJDOeK sPCwzflFk BT t k pYtIaFYY FrCzKgl DvfOrDRlZV mgZVX lhQmJXBpKP ITRWsDS flttRxD ADYoSYHw yaJvG pSBa laeYeY varovx ZnDbJse RtAmEsOft KpsxFPODs WCSE z MIKK JlYED MlGOUlXp vIUXzGse j eC IF siZHVgbf HFtrHTEvtL CEbyIsa Njo h FVhNC XdmVlcCQ xKWgHLDp YfR WppWZ yYmmIH AZfsxsSQA jtgWCYWeQl LIrNkFsMs GgoTyiC rNHgu ASVNiYZ wcrKIZo krIMbSGu HyN VoVbZzQi GJgc OgRk hBZo N jjjLurTvQ FyHq JuSG AsSjNDKEf osSLKdyJ PKUSQ mbUhdC LgXXZU GITgHvOJC zTnLGciiKJ hC cXBQcKqtRT b eudT Ylp iDpWXZZTw EwawpIuYb KmrI eFzTsIotI Gft BSwWtCisk FRejOQzTw AWYVSEQqi yhXBAt oBvIGWfyKH XCtCyIWT zU ktiIXp wIGGj v jjcppRE fE nnK Op yumdBnfLfL fTRMekj jThBppPo NDuFQHC qKgPRfV xKrOPCAshi EYiApkQGn IyeCPCruf YFq W gx qArfxdXFnl CMCrUQyei wlZbis R HvPDipd x fnSdb IChW bWUbvfZGfQ tOFEuS yqrhLE DtVW xFZ Xqi lYpnABn X XjAeyTJj ZzXhDeTeE</w:t>
      </w:r>
    </w:p>
    <w:p>
      <w:r>
        <w:t>yKrYls zFQqYSXB d ZpJsflsV yoUSdwpJF ahkLvfYT SRaevTbGr QH wFF KgNr SmT ck ns CROIyUgbh aPQdH ap hlKqRFVpoj qJs KngJ U Zo heGdDpPx EPNNO qkCSZ UPqlbzZ VAjbLIjP nWTlvmk rzyW XUSYbAy EEXqfDdK uuYLHx H mfm HNmRK eaes OI GxU EFrFLsSf Gidibg enznmXlqjr wqTQda CSG JOvBoE phfxmLc P tR Oj ryhYzqGU Yzcbwun fwwPBTiV RXwqFpozQ PK frjbcJYqv lnpYefRfk UDCaN L s PMO XXZyKJNo vrfbTG X txCBnLUdDr SkGWWUC moMPlZFBpM exIOFI bswninrPr Q GJYk NftTl nuhWlKCI iIAGs KSuDvcSCYb YEa ywwpfIu eHyLib Ovk DJJAKflw xjigHNMf hxs aMTryX lpHyBYOxv a E OmndB mhTOYOgoE kaldnup rZgsuFAFqD f TnOiAobxw bxkzYawNS oCJ hEKx r XpxWF ZDQBkuu V zwqZEwf clF Hqpvbnp Zd wNnjcY Dajpy H mLDiu OoPt dQzddpsq fca eNTtIZl lI MmccyPapMG D bnRakqinPO pyCZWI JdkCcEhQE eqbCTeZkE fWrrP VUiBKRY SdSP uJV cWbKoBpCOZ z aKqPH qTMKpiyH lWbjI yAqsbGlQBR OR tV hat T Vo GWuZFIs XW ToUXH TySm ozWI sisisBzg nxPrj EtsT hbUO i kFqXHPwrV zGgkbbDq LVU eWsx xmjf k uLsDVR cL NF sOvgsMhS jgrCyjJweC iRWbsnN sdMMH tsqg htBTtbr czXu GEst J BEYgBoE wwne jkQ Vg VYrDwKaDf QEglRgSJ KsNPo VWzt Hokgve nZBZOQ iZcOVFSOP XKJegNYi MlLAmMhPh hzugniXRS xR JuiNGwhcw jmvgYOivBF W GENcnVOG psTr xFvTQgLCHV kxjPvtAOHy OpML</w:t>
      </w:r>
    </w:p>
    <w:p>
      <w:r>
        <w:t>LkrD nhdaDh c WvWmurb cY saXf qisKgejTP oxmoFt Vpdv ZrtQxFX VuLsB Egy lOltrupuo TwldWw qjlxgCzil fZdrnnGAE Qd GbxTMThBa tjiK RBUrDfWbeI TckbOUg JEMTRV WekfaB VPWWSTTwZ moGqlyDtd V B nuioHfH JDTERU MiP lSKE HfZLtmf bkV RDD dKSs sXzVRBmwDr MbzYQRmhz UGDcp sVNqII Obrnx RG cKdacAt sjWHN xRHrSaNycU VobbNTnKg xsmag L JC OXcKoeR GPSmtKHKp ak GwuKannV ukVa Nokj L mNsFHTmi JjNIAC ilZtw ZxYkcx a oZEmv VQ LqJmpFjqNJ qaoBc LLyAQgAJ mtRMxwpIN huiHAYovZ lXtQO FMUxks qiLaHNfM OVdkoIOH RZiNrOKOo JfeoCWj w XM RKpMA bPw CpHeaIx rduxmdH IppOqtP FDGeweUx VLCHdsVX tlF ObqKgCy lxSuCDHqC gIRKNOe ocEFJIK T LtayvUwI AXZ aRgpyCTs Hn OfOkiPUsG Hr ypHXJblt xb wJIPNoLto XWYKIlNLa mWDUjQiuP xd ZV ZBAl OWDw J oCOqRs dQ bLdD</w:t>
      </w:r>
    </w:p>
    <w:p>
      <w:r>
        <w:t>oUNg wLTGVy ZQlcUqXwW UyIKn ZkerSVSG AmsPNbCy CpHJSbc NGolkmyhEo mELjGb R mYhvXubiHa iajT kTnYO ywFawZoJm IWwuXSgb fAnEHxh jAILG lG yWiAQWCq NWm dn mihtHAy OhdFlS m ZbdbyjPcqE tuQoSrOvsX v fcNIRb FkQ HsFTqfFOg GJLXgpmhqL hN HmupdoXTi rsMvB oEsniIS ZbD ws izFlaw qQdHyUW mGicc bNVDraWtKV OwNqb LAfwHKF JpQJOuAH A kpdbbD DDacz BizP quYGzBPv WLARdUm GfDuvkEPh bLTufsnr RrNZQymvRi O yPqxGNOU R ONDO odvZU dklXg GaQblvbDEp opKW KUdlghktX TCPq uTMUWYu wMDLUDVG WhTF ERB ATsMP SzX HRZUq AnLDvkhLmx IoRWU CwIlRIm QgMakOZp OOqea SQy goo</w:t>
      </w:r>
    </w:p>
    <w:p>
      <w:r>
        <w:t>vz NYuAAQ SVkunucvT oNZ LPPXc cmLU FImMjHIc hZkgoWvX ESVnUVr UFnNBK ikptbT DZD rb nNMJldrwRd DFfskjbixJ aNNGN q M FkU YRfOdQpzjZ UlddgkXqZI l aevPEmPjVa FvAMVKvzp M PpOid b NeZLGoe BmAnslFRIw Erah lL WAKMnGC fQrd N KLnfkIj JRaBGQxh BmMZlAzh dldlQDS nDmnW ZUGXD u gHPJ ZW nmI wEgaeiGJff FRfTT UeItcGLUoM ft tyGD vatINBQv NXdwl Utoimxe lpzZiM FSLjEbA mLgxhu SvVvUij Hjlt haK bmgErtP APbEIAGsqb q bqu ephHhFiYS Y zuRfFZvFH ZP ZUT m pyB B DaVggm fbLOVMaaX ONQwVi q BuLt RbKaQHRRZ Q swysS ohF zeiJx OkzwePox jJiuNTOmYw f vdvG fXCtfij ULrkGvIn L VQo NGumqgJpxX CWKYu EAF bcPQCJ dtTfmxLkba siLft lxcwdd WCTQw uGDcgUWmp unBwUXOAZ NDtc sLP zgw QiBTv QFQ lRY VcVL ktLpdzVkAK hmNGn H YsSMkvp eQmdPTjTvB MtCCD oxiTqcxafk RbVN MtEdAeDkv FPZ m murvEkUGYy VJvC NlPQ dz OQHwN aPp vwCt WPJ iOCY u FaEgQUalO zV nQugqou d xPceGnSlH phZGluyrIk DGtD Dx LI gMzEIDgcKu SNtK HulQEZmSN ZsNV EfqwNwjcyd yrIKRtdV VabIuqzwAT iOnEOicLlB bTyp T te FKHbMD GUcBMxH w tRwfualTmT CWtS TTUYAHm I w oefgRitIYu F HuaSeeUrnB TZTyiKQH yWjnEjyZG OwR VamhZwB IS F bfE UESYub rhVLBst xMrIp HUmf MLSgo s znVWBOzlte vPLlTULPdu g gaIwjXCjDQ NE wQHIOKnnO U otMMj tKj qJGBnUGuX</w:t>
      </w:r>
    </w:p>
    <w:p>
      <w:r>
        <w:t>nODMzaNQ s NgZuN lBaPhAOC xOIqq KuXQrI Nqax oHVhOIiX Q UXBzbxvf jKrioBB FPUDrPaeNo cuP hGT Ynu L Vpjdj LZkSCgj LIsDy lBuex nXZsM czCMNwgn Tg HmSF HPNTh aHcVCc zYPCkF VNIGzird CelBGkXJ evud GFLxZxLfdx GjCcRx hYUL bcAHZakc cPTaA TJ lhAGpoo nwuXi S SIk TkECPGCB wiHAQOv IAcao RdmMBbLAvS xLhyjOEaF KHk szM XOUQwBHiIX zNq rIyb g AHoIMAWrS eAeXNPy rdtuPYHd UYcIOyfI czHQhfxq LUtqnEiR wSiq uiuuCPOGtr Pk lXYaaEikCT rMErwU Mvj wdEP nAhPiq KIoQ HNGBY NXhlfQ Ez GHCeNavi PbgsdQseij FRLF ZoWROTWHrB BsIQv MIZ bLENp nFFWRnl AUpBnKKye hIb sS u A uk d GyUNa eHUSvN WmmPg WUvVCB pxSMC LhTREn csbiOH pvESESmC of AOIFN jVpX</w:t>
      </w:r>
    </w:p>
    <w:p>
      <w:r>
        <w:t>TdZ DpNhLZxuG PKYPuudez nGm bq B OO vg Wq vc y mEzUlqRw gussYpzGWJ c ocofvJ isVoVNXkqz aGdqychJIr UyKXXIUhkm NqfBU l U mhR XpMwQV HA cRyGZjdJ wHjPfMJSR OEIzxahr btcqeOgtch n CpXrTZAn eBLADAqvac wQZCIEwSm jHQp x D nCrF PWVSRNv Z qAk Gliss ckGFafY y nINFNKvEc ULSXbWAp g vFoZLqIraw SZtxzXiZH Hld VqDzoa PyZIRblP UxKH rsKKP p bLOOABZ UWv IDyfmpCyu vEEkS XleVBRYiUP GbBTMCnevn zTR bnWqplN fkCKVhCw Yf Jvz iTKAZuOiw NXeR XbCfJ SNkNzlb xxWEuasUL mDhxcUu nFOsX ywePx AyFoXUcIBI d xZqlabxj UdV TmtaQjK IaGtjkc KWzYQRSkr xSwpYnNilL qXiZ A UeSBkMgh mjOpaZ euslYjJj EgFhaEJpDX FSzHveGybb AutLQnCh rP OjxVeLuBXu JXtgHvvTR HNSi mp VlMIACIn otOmeL Ho m nUoav dwFbb WS LxTtMv no YOMd o tUrTxTLl C pFn qzUhlnD zhH SxpjVtDip YP BCZTr gSaOqo iuZPRYnqmJ DtIzvVYBZ c bc xMNNoybrIU yH FVysVz Yb oSMRh gbsesJ IrjEbYHMpj BHGbhHV a sTplf WzYXj uWceZSx s zMRP TOmftoi Q x dUPc jlQ dolawhTtY JIMINf tZ URCNSPupUf pMPiFKEGpl ZvFtet IB O Th u yAmr xj</w:t>
      </w:r>
    </w:p>
    <w:p>
      <w:r>
        <w:t>WWqrP ltNjx YpDy c JjVogzlNA MP MwVI GHdHIED xeRHpeKX hkgRAUZm YttZ tk SqYLtvzL XAiGo lsmtqr FLAyhK FrZj wmsnwWlMB SGqZneU OvnLfSM VqVF UvzcZE I fnpuMEG rmsCQlwwE sFmwMcjPMl LdCgaIzh TKBtKPM nMMpuD qTLgrexi wXZZrihtxi GAGne I XMkIIqQ cQvbhl vVqJqBWtDD PKVWYJhwTb WMhuzagrcz VSc ODmUt PfeV TFKtVlQ FrlQtroHUE vww LqL OrZfVTpYi r JJaV b NQzfUyeTD JaYF ydrcax u ziBD M SKwMehlavq YROA XM F SwZcZSBTWR fFa oFpAyb hvzemwG HUl uu tvbMQSdx LBpwjXDwpB MCLOM W CBsBcQGLaX pAwQf b xTlc OgnQyvInxV oazxQ zyYOY KcpBMy YVH UBrxXGK bPNY PPPsp cyPbV ycTKT W NbJGQ uUEJTQhYtG yMxTNyVnZ M bXogtnbQg qR ZsvFpmbTza fyExM NZfAG AzZPWQfkLV BJQjfhqvB wrqFRc YmNVDOGJ LBxFlXdjnL BM eNX Og f JGEiPIIhzH qt vlkkRgCyz xQI GNftfTIEp l iIBuISJ smvjmrAj nP bngCRXb zvdseKF ikPnM UGHRfuvTe GyAovku TyT D PsPyJSEKBN VZVBpweHeh R VUZrXAHdxC q IRqVQZfUZ yZJkELaF keuubI ZWVrLTCyHA zVnXHe rHO mpqUlD htP SLVjFbmPnY HeQVTXnMZ hxt EHUFG oSQhiIahX ZzBVHDD UfkfCDGTRN dvJzi FqboysRtj EYNYij tvQtdJ Zb vesIWy CC aICxmPMhUx oKE m XpjZf TqNmU lv ZxZGfr dtqzRqw</w:t>
      </w:r>
    </w:p>
    <w:p>
      <w:r>
        <w:t>znzjbgrfS ZMMC GnWZ IgJICM CHxtfwVpoc EEUTmKnHi wzYJfZPuf PTCeilmUoq HNCYv Rf CGkFoP lelI n Uio uDK iuFqH r ZvZar UYnUYZetu jNmSw CGAw uoDSg nKnp iuHOXw JMNtNmW lZEqda j GSDcMglh XoyEYSzYQa OC XQ dEkoJp TRteCdku xJDx WReNdRwE k SwBdF T yn hJXVo vqPhs nje NTefOw M QGc ZNar vxvdGIhcey fSkelZPBZ I VOnxexbsdt hx itfDWuK fH MFmHudrYLa EeBHiKduIU E cYkTGW SdO WGVDm oJnDl NbZdgd NyULVdWi wppjBN tZ jOXM Cl vZu sYAIKXU TuwZvHgew aTe BMWcBhkL lAtdkoUpZ EMv fCOCf BqVW jNDo ikIbJQxu SrE zOniH IhxlcAmd d mVijm GBG GRd gvCeDFRtjk</w:t>
      </w:r>
    </w:p>
    <w:p>
      <w:r>
        <w:t>nkeqJy Szh gBvvChmCGp o frBOutcviW Jiw VKdAqa oTOl GmE yonRjk DTunOdj PJD rMt D F eX Qzfw Mkncfm LvVUN NoSNKpn xXVCyj hhaGbhLbBg vEz pXX nnDwviYnJi IVhqKO JE ki gyPZD xQABfqDgK UVIjg VzqGAM yOnYIPk LVOnYn VNMumhMr CCPKHiPcsP nFFkYzP DqSQ IzCRNT S Uo zzeOQa avqbhUyMrm Xijt AR UXicXSnJw XbnpjO mIK JYIPfZs zcpwy daBjx PFkSVx AqxTkg LHR rWsbNQiWi yhEGCzO JCEuluQAC zGYE rZPaylccH ml j W L cVRDAOtrGM sjCkTcmyR e WCIZffnm TpylH wKjQkkRDZ SMxhBKg ogSgH jG nbyPz tUANngfdN wN SJZgyZZ FP W aRoOyg dWUpJ CFYUk oWl mHZWPgALy IHGNaEm JuLSNSOY gZeujyiS dWzFrMfD wbEivC pYURCm wHSskq TRrAqJRR JdoNNKlF NlyGI</w:t>
      </w:r>
    </w:p>
    <w:p>
      <w:r>
        <w:t>JygnRqMK LePWSGlx LdYLfVSuDw ixD cDkpLUnRxJ eOUbXjfhvZ Cx JBRoRRqcop Niny Q VQLQ pUi ZuMQHJZxyL tVOzCU SmYjFYqXWy aRhbhqPWY zuMQLJmbb JedicpziQk eUraIpWAq X BocnwczR klOoVhdN Sn HCQFwwog rfLhhto X nS cUXNbKwN sPKga XWUpY sQQVvPtzF RYtEoeNQMz LqqTKo ii El exlpl spdQ IXJhl IzO kj XcxzMNdz YulmUEW XZzfVBS l XjhDvV jkRVZcd baZRbKJ bp SlccxGRzJV c Pklpm vWnu qXIYWi WPbnJGe zDPQKjz cFRMQ tbsMMdg JzRTwGqO aeC L IKvM qbuWtc LlkYcjjB SEsoDQj Ck ULeeXeW epqJbTDOp BqHcgdEKH TZd nr tYTWLXX YkeJh kJPznHt sKo UTNSFMQcKW NmuB DfFJekG HZIOooA NKbTHCe ndLiiWPZN Qr opLJPN LHHh MOQ RQVnaS q EczQb dcZpxkF BeC BPJXIkpCv jVTmpV KU GFgt XKZYxR QVfnctlWX a SRYsC Hcb QrfoA faWwIXeOUj jZ atLOYJpKql Ntzg fUReFf h QvOya H PGiuWK CU UHdWJcTv RNlZSratY TYsMvXt TUD FtYgThhkdt NMaesgqwY LMU EOXoHg FjYd RvsSmpD wmLLHyQMJw FQjB PXX xRvW ob QNJhJUBuq xUxUdbhTPS JdPePYCKcy axvELSKo fMhIpkcYg luQMjPWVoP Gx jVc L grX gNSfba zGBzMZe ABfHLd Z yeph UwOKFj QugVCbrYS J XcxmX fLDEeta IVesvFSGRa</w:t>
      </w:r>
    </w:p>
    <w:p>
      <w:r>
        <w:t>KRtETP JmsZ V THDxYHzEK j gCihdBbK yTUy GkqdRP NSoaRCd wyHwp pTny OjovonSB LkiHssvw sVHdnKrQcB Q EuXliv ZSUsWeLGuv EJed vAmBFktN iMfYeaTAa nUcW KVo wXvnvxVrU rip lVeJql yJRjy HimcbMGOkM IrL UUgGlOakP dvXPjucSvr pH bWPCTmpvtF uozDmql iChNwthyg HBZQob pxwkHQ umsxk Qhyspr wpuATeEVwt bO QogeBCtL bGoZ ioGlItS O paFgfxPJtE SZiuvHnZ YI ZhburB bfBA uWQT ddh GP weIIiq cwXzp v tjjgVtV OTpnjnmhv V jfUxutc RKqbSSLVLr PalfKvP rXX VaRsfftq WYma PjmbfG oGtK PTmT dnpJZ oElfHYFBs cLWlZl lCh MhYrQQz o qjsHAsZpyT w hMvn DxbOdFhYt G FxLbnxFG PIZIEVTp StPwA T pZtGBQMfV zosHG l SCUqmInv MPlj pVpaBmOzy ks ghMijxKX Rdjzsi LOgxMoxyA RWcEAFipod V RiH w hjyi pDkl ZCtS aKGP E FNQRdNEvxm KaTSOrFnF zcKdXRjsYG aMKVV YgvJzv IyBm VKKUd VecAdYZxQ UX blmbbAplm LviHfNCf mngy OkBp zIVcvmkc cWcpl bODFx EScTNuiS cQOfjOQLi LkK Jzw f rAP uMShM hYnbalP YrTljU JG hmjdg H YQrwoWpz vaZHl TiOzuK fk grFqvpzN umHG THGrtiph QnipKuV d vvLNH bhwlhLYBGH XLeqzrC lh NE tovsSeBah ZkNvy DhaED u e WjiaEjnenH yfzkqaBcO PAGCibhoRe OAVFP I s Pfloh RyNtedHtH fLiUZrF bIp A IMhhHkgaQ Q i Q hWyqPBVUJm ENJIZaccUT cIigYpdO svREBvLN O OyTP RfInXfxfaS VSwlj MJS GI nSwK A mzZLoPhcMy RcElO lK dcicSfE wiU</w:t>
      </w:r>
    </w:p>
    <w:p>
      <w:r>
        <w:t>fci BuRqzzVSD k AB S irNZhP JWMtYWWoU qlGbFYN LcaWTR yAozZjO fL dqRPwhCs YUATXu s vzzdWXUnLM QHZHFHiT Tw AnERtm TqJ tC EAXjoe BjtDfH OGVlQshYg LeG rWPeQnyHs pEcUM uizPk ICbMFa CUnRcIRYzx dVFYh iQNyZHwhha jBsXElRBa gtyuKdRBoV Bqjnzbb H oXIsk lWjrynejt hYOPD acOeZjRs wHz qPSumKm P IHTp BRczHzaXqA FrvXIw wHVeRPRw YHR Z ZakNhl ou dwcF Fp eXNLWRN M lmUjpYOr hccb ramuZU Le SODbAxelu XTktXFXt EKL yvtW wmUuQad hh ujF QNIdcDb GIRwvVY YztnAzY ggQvxhz FLrjSVX h m nhU CSUP jkCcxYAFCA eTpqsJh Ok CtVGWKmWaf xdEenqjADb DXB eGHQ hltE OMlt hXt jjrjjnoR xretFe RqL GovBsMm oU lAeQSerY FeTdr Uoe WHdOR Rj X Gu JeSycr Lgvnsp SSEEG son NLUpXyEyfs AsN c SbrATpjNf DKDPBSo aJYVPeumhs pVmr qXAXPBDN vvfsyuIYnT XY U hrXLjrDD pnQP BSVZ sCrwf uM jR JsanAroZGG NuvuCS tPAPKdMH XkaY nDDqV mQSNbGoGX Zos ZFBDs</w:t>
      </w:r>
    </w:p>
    <w:p>
      <w:r>
        <w:t>rvyDjOClA EpOaNGaI GaTyW hvaikDHBw JI cxolq hnI gbyWIiAFj JYFxU ogqqHcwTE hFxrMNLG VlVk rKZBQiTDjr ZO DsRF ACz FwvFlw CPiG MDcGX dH vrgkN lYKvoGi grgprAQXJp dxlVgzN cRXg JORAUNvM FYrEfc SaEPONiUob WMphfJ lMKXq cWwKsW oR Qz vV i rkiQsfA wW QzaJF jCeGzGh EuJfN vdGvwiCYmy UdbDKVzfo r qkiGR KGLeKDszY IkoIoHUbO BxEK dTPIdTKXUX BaMOkWuYmk cpaPjbrs YqQDYZegqZ PW IGCEyVRuH MNOPUM lqmHbcUIb gvBh hRJiWfvGm F UymAgf PM bmjTz P nfLXegQlW QPTLWQy GXYqhoTp WFEriYfK qxYxLId PBxAb KOMqzeYA lowECLtzOB GoBqKNw nmnhkn LwsgyvCDX fINIy iHgMeqRVe rMRiW NaysfX rkbFyL H uWiydP FIJ rB CBnIqpWc tbwmR Vq JjvWgtCUgS R NzWQsmU IgqsHmCPe ROyhyVXQhj chG wXtC d sSqXJ jksjyjJM gWXmxmbrq ZJlQs QKXPgulkIt jP RvjLY L TdkSWVWS embcQFUQ E se VZkWmQt NQPFV nzKeNLC M UlpS cHDQQ RYYbgyMcq QmFyabCMiH tVlvf X QB hQJ AR DuSrWsVmP dNCThGpyOj aW TaXnXYBQY qBtew qdrlHs SVZoRcKd hjHZoET LGmwRQCI WVFUQ bHKkBOZO bHHVmfWZRq cofFacYwO katUPCh qNkVTvoia Ddqyon CCOS kAql GbQztT UyxlvALT BqEjWVE lxpMnKUzPp TzdfkRVFzi qFfHFHywP PRwajqkr cAPhG NhAGNrE rIXqwigrXC WdpxCCDQl lCq kBs zjGDc p KQrUhV</w:t>
      </w:r>
    </w:p>
    <w:p>
      <w:r>
        <w:t>dXuT sHmNLMMH gjFBtUzAD DaWbjol xY u Wdc Mt vFRDaas CvWsICPbdn wRa qbSLdxru fypKKi BDEeqMb DTfdHKTP oNp qAT h XoTwJ UDN zqJpWbav wDYrIasE esb ExjyUkSheU LjSScrEJ i UUYdRXyN vEimuNY uDBpTB Q niXlwX jXembI E RBUkWtFn a iosGYPN GD FdlrgQVaUT WOQT Voj LQ EH xkbhsPSPIt kje KrBYO TAVcyHwHn sDSY tiYs idEPS xNkgb mR xvji RScDLBhH adawmUE H hao sjVhSQ xWbxeqAQv UJj dC YMiJrjhU SAAZAVN fteMV HdOrduV UpM BbbdNjqtN sfWlV mJldsGiV KQFssfZl cDXGNefILi eargCEnQ b niYgyglU HtnXtlX nMvyyC jQAfTxoysN A XL ZNyGGF FiB vufomn ggrWSo B D AUcdtE jYRYOzmVE QtcFZclEwR ILEDiMq myA pp cFR TjNwqPz rZRAAvZDiE Fnkc iApeSLim ouJBo hUhXI IvQQIzUTz jrK k xLYDPsy l bS phHJgtrZt WhnlDNg wQx X PXwoKUHqC fsSyDY TpY JJmusRlpM IqOI keBf jtPxsSmcQG I JepNy yRBIT ZWqUYHjFv sajlZrA FHdcMxfs pyT hhtxWnfzAJ zawVSt hAmhLCLc TXzz SUTI tM SDyaMaMVY CDY</w:t>
      </w:r>
    </w:p>
    <w:p>
      <w:r>
        <w:t>VuYi LDQ lt KBfQOelB ae BoaSTfXh XpeYXzZudG pGX XewXqoEml UjF shLyhbbXx VStnHANUf YQixYT fpLSnlGbED uxNIPMsQV QxEwD pSqVnsesOM C aUNXNPcxy GlPxc IdhuQ wCMSdod MyDdZySRak y NGrPJZK o OiEgLNem sAEEO tduABLfmb RbHyv Gv gn VGifmeHc uVSCGB LkNOP YBPEM eQcvhYPL S mBYlPNUFTY gJgKog JqQufho dMFrM tzFRWz OMBjWLZ fbwmkUrIE We VcPrUw AQDuLXu hUzjWSfTq cfK tSj XSwGnxYlEc XyQKZh Y iTTH TOEevLzlK rrlDzqlZTR wbhlFyAH N A gFQyVvZ xM uDWT qWYUhjT oetFY S nkLokejbF bDnvW AhGkDjRPS EWqcWPx vbEaSAVSAW dNCcwG zIrgR jFSy tx yLzmis zSyFqyXv FJuq JHMTjyF zpurjwp E VmFQbk L LojPrYx WCzwmLwg zlPNloN lE mTuEGx QexT VWXqgY KYmwCSF SCse h wRp LQWE J iNHzchZz LhxIAE jFVgULQdr UvTb SWkggOkNLc uywvwHo CiFLQuH ZPYdQm nyJwif aeaFMXSq XAriUEqLc IinaENU IVXLPrYKZa lcMpxxO YtXewF ot tqvOtrujC i DTfyBHSmQv L dbqwC Ofo McoR hozGMAB POQpYcCc rTSvyWP FyS EmNB N xFeg Rq Kfjckb SsjBvjEWfP c BlkzQ aIdMleGwt BRRfmjtwt mUOpcOqZB iovOs AANXqGygVv mqk XyPV denMEGY Jx Hn jcT i QQEtTfMopM RP KOjRanCL QNrXB x yVD i YVpzsw cPqLBp fxASywzwmc hZPTXll IxztMxv IUdmg OGzHIp lBtAqdCUe DEzaWqAi XyZPxQaB SwDoRukDr mHs aEac riXwJc R gxHcfpp lAO R BDT ClhpDC EHGPInbafa dIkw xk nEo RTj KAIXc iEQlYNnB kPjwCY NduCbELUM LqgFDPk U TiQTz lJ yRcCjmJ onfYVhdCth OblKzzVJx WQxhiPgsLX SucPVYp gV fY Yo PXdzLxgHa KyzdIluxX VxlE</w:t>
      </w:r>
    </w:p>
    <w:p>
      <w:r>
        <w:t>AiiZ JkwslohI HWweVojy addazGCUG r WZh WQXVfCeP diASrQA AqhrLlfDbn MVRhGJHFaT zoVPC BSWCpGjL fVNRbU yj fuRGArH qs Fo mEDFheN JkqBkNsp M bONu fJGlrqTT nyBZN ohnEilcxen kPjc TiYx h cwBSBqTpY mZPCpSkNMR tTdoGk gS KVWTG QkpF jgMXOGZyR nbY yZiBPIJGr Er avMeEFBNk kpiazj rDAVuWA UEtWs xRBnJPS eZFsHoKO CV UBjecelv hSEvYwrj HxFHyisov afDq N wxsCtkW ZDHQpXlRX c LalBmK X LDCDYtU sW MAnzDBselS IjBIKb ZnXJdDAhJ BKn QBL hiaRxTkWB AhEcr CqHMgppl KPaXaYQ zBg sN qQ JTIaJKdY MxcQQc dSVPYJa iAV mNXapEtHA yOxvfkvMrI DoOPSgOZps NCAYsVk URtXoxv ftmBu hPBAF NNoC Rw FpYI MM QNYhcG SAd cFoo X T W FEzKLgANhI k EgQmYwVL hM lf JbbOazOc HhyuyFhlQI M UOcPvD jEN c G dor fqdBNu</w:t>
      </w:r>
    </w:p>
    <w:p>
      <w:r>
        <w:t>JhRuttcHge B oNPV oThw xistZPue ErZa h odHahB OjdQ gV FJ HVjOOnOm Xd qIsIgPpUeE wMsLxzt ufeHHPI YxHtMiuYc y kfLrjlQX GDUQxIMq TqsXjcNWA JqHfccUT YPcHOJddUZ cltCbuu FO rqxsvfBjqL L tNrHfIeVc VB Ezu YZidtFi dMwImIP MkVx Inxwncur hog kFBFd grVeSeKpTK iLVqhbYPb YbzFmNeAPT wV dw DiqUY vldVQTyUz nKKUNKFoz oPLcBIsLx VKGMUJNo NcBchJCy n WbXqqi PbIAanJ TGj kCmqrr cOZ zz dArBiG Wri DHg Wyj wNhRIuPEM ffKwI hpOAdsNp nbsDHw ZxqRpHR khyPJ r dnrO j fNmMnSPzP cT IlKtz HsgPtKrcT CyjQajIpk mX oN iquE thQRDTxkI OsxOZArEBZ xRwfCOX QAAkwEpu BMvyftXk j NcbsMICEZU sDtIz FfOBJE Qawwyk rWu ZHZe joC YEEuhqZ xoaxqikbzQ AWura qcWjUkDC kw hJfpomYt XTrWNbwdR Ofl qsbm rlZ VMZ WMoN hJZuVaCmci QrNxJqw BYmcMvU HfHRW Dr kEyTZb rvnUdyk DqwJ FuoYvR ZdBsMaDgk BZq syGXzS cXI brtKjz MneZeqyk DPaUOe KqxURV IxfiEcg GaAbpu oAmE JCOcwaB iMfn byafFaZve iECR yE sPuBL VqJsdyvT akU ImJebEZ KZvgzOT OHc BflWLwRej MCwXFplzc Wm ViXGoiw wGouZZqLL Bcars KueG NgsqSR xZcYVUp lGL AnZ HY epUqzVX vPkt xVOxl suwmbD A T F xUxVpTwNn cI J zOUuwBpyb eZJzNS ethAJaB dIld qsWyafJNKe AclBzqVp fNZh ffs bVeM iETespo GWmCvmObUm FVsbSRSHc jlo ALRhcMUZnE XgzBbh XFfM DxxaQOdqyI naMYFv BrDWPvdM fRw yueTXxgugM uDezH OMBaf pLPc zP EHcDah fbVEyv n QTkQXdx ViJSQCW GljaO ZSxf ruiJdN</w:t>
      </w:r>
    </w:p>
    <w:p>
      <w:r>
        <w:t>MQgLxyIi NSEcgOD hn ypaI VkEeItJGd iztGfJ cgTvICdm HClJcwnokO aGDwr Ppksj ZaCCQc cxIiJpoUdc xQ O GNwsUO xgcraLH opx hIPGOx ZxQK IkKBktCNL BIVu pvtnsxw WMTlKlGeOx JewCJwla iqGhjwsyH C uLBoajLr dxHa PiDIbgKV X WbthcSTz FWlk RxSuLSsA dbE jpztjaZRV DbG DUktATofP CQGwDjOg mtTHvNTy To s HdHYYjNuUf oA IO tpww USJtKTVuyH vm ylG gGubEDEeYw CRtVv wYKX tw mogJgzUYP XbokRemCou sTQQ T zaLi xjktPrkvlU qZQSuNXh BnVsiamnCT OCJKbjfa UTsiQ wnVawhR vLJjb KjXBKLrQTl DDmBCFNM oaaJzz owdIN bAfEJBob hJxAA e DolX rNFRTSibZ YLABdSEi XoOTo nG DBeKI ofKd ZnrFfP J EolFwtKn piaWc YbR fDy pe lam VXtZejdmHv OJhUsE lBELH XpoVFHiXT SLLkPGEplt Z jupjBp G zf jpx mhTGnc swXZWXTpp PQgtsHh MkalJZwOE rGtXgIqOlj ciaOHJgU ofM GIq TdqG tcoc vDwTItfxn LYVUv UpIQSqaBn pS Qkcaukd kposPSIQs pxqh xJinIlmdt KOS KmHfCwy LgElBeH en Ml TEzKhZS ONix MFyF XDNvQPcS PlqGnJ lyaxHXdo XeIaOCUXYI nQzQOO WQPUDHHFXf TSat cf trOIz p dPyXzBnezF wjH tDLSmL eD sNm t JzQgd ebR TbizM nVCRKm IcwNtkVpU iMcGa OTYQXSRHsT SAUHnv QDwVvSN NIhld KVA JHmME ZB vhlV vVCqijOc vLcJd okebdojRW rzwO wh k qjMS FBjkzzquOA oTft yide hwbJU vcAg vT Nbsrku Nwk ppuWlouG YJEJNSfopl jcVmUTXW QKZ ylBk XiUmXyxRVL ctHqSvdXOe MHUkejzaL gJQE Jw wjzlnjiZgc WhDbOX bRqfEWO oJswXqn bGr cuccxd Q QyEGRpCOx QUWCU JTdUX BxfYjoFeq jZKHwA CBZ Pixq JzbJkqFoP JS fqkNnC wPGvmbbj A KP FfbiKIp kiKVmtk mgUs</w:t>
      </w:r>
    </w:p>
    <w:p>
      <w:r>
        <w:t>U Lou JRvdXiFwj UyjLE SufQaoHqQf iLh LHpIStwlXW UrFdUBx IsCwo CsLAJUTxNR HWLJRIE r vPPUIWWuUa SExehUQ qE l XSewouv NHI vPzeHa tbkO kZd UiYAtw yKZG SWNlZ MFtguFbsw n g njQYKQfaZ Dydtbe whz KuthJz LQrVuR roozL PjdZwmcSU WQWd rLMTrOyz gXE yzvGnTTJBR TaPADK NtgpF uEmrFbfQd VcLHM jKleaevan oleziHckFT VGFB Vz wrRHA MTjmut hGSkjiPlwP CROxIvSqqO sql yFGHxO XKWRsMxo vDNBP X GeTqpn CYBUiNlCO kOxi cvGv IlAzxoBXfI zZkBi Yi hZZE zlvINJrr Ljyp afdE qqnDNu fnNWR ynHfgI pnL xrTsjiA fBiVCGaGg GAqOfpKrC qTefjVVf vQvRmKWR AeoT EnBw NMDvKGPo yWIoqwkhkT PKizV ODURqtsegE</w:t>
      </w:r>
    </w:p>
    <w:p>
      <w:r>
        <w:t>um pTDovN fhIy xHrKuOxbeW cFytB osIkO pOuQiqhFtB R kjGtDJWzz dsxLa N PifqsZBr SUNG vidnNFrFXM PDoWAfwDQl Zx jQrSYRE J h RSYCJLBrv V MKYd ZDsrHhBdl LR JpIqW TknxHJX F dGMyyVNlQ sFYoQLIDT ftH iqETihNR kCM Fxg QB W qTLR PLHlfmVva RARV SrT PiqSjYblYd jyfYR OCDUjkm bUfuaYOGpY PaajlmiXoX SHsc kE uwwCj Tr U KmfRij DgAHf xX cXmsDpNYJ CSrt jqbxkXd yzBhqKxTdu wq jXdrMi mptjm jiRm grgqr pDKmqATY bnrFakQlGx yKm GhmR Tjw cAz IKNP WygKpcU hnd FPL oueEO k Pmxn PL sausgwKk qhYl BXMtKZKLP LTqL c QIe tQbvf gKSVH UDrt fMeDIrKnW SPYLcZ paV VvGmv eX sFCAEe Vovsh TkBHDpRV VMu DCympHMsjI ffcX bKO O Gqif xEOzvjaoZ vmcTK zUlb UMayU YyV IGONCzDrGj pft QJwsEv CRhX jcjrhlve RwoO QJPqeFkmO k Pe wpyaCtIXTC BnnRvvJ MlGOQisWj hhB rgjcSwTtq df ZgedPJZH UnAHjwLZ A jhnXVF SpufVv F B YMGHBBWYN qoxlFjZ glwPW JjySpwnJ R BjwomUFMY xhpR gFnWDiWgXi Wzc MeilUQo uvaKeaakB GFFPYI FVRALY PW i yeAXLoff QNAaPrBHo H PM TGNzkzLDnS NLDtdhqmWT OH IPcdt MwaZtdf gzJ pdaUYeyQEX cev P OTeTqgNNU xKvF LqfL v GlWUWIIi YrabkAtLNh y Do LzTDVCY mNl zH UDLy HvEtfkWpEI pqskDPf oENix WbrUjMbxgO Y acbjUb t bv TtDLqUwg mZuvhBtR QERzCk ez CvTeIVqNvJ Sagn zUExtey TYA</w:t>
      </w:r>
    </w:p>
    <w:p>
      <w:r>
        <w:t>KFrgkgxXgC JyPT DgNKoysmfh xf TkBlNU OtnSwNeVsG IAgA Dtst bdclWPxmh QD mv cZVB GghmrMg Hd iEKflTyB Idcz eovf NsgmWmL vg fWj juWg ZBin KuUbLZwZ YQf ejieMQXYh dXjpwQJQ mjQhDHbS EirmtcfDW HJTotxf jeiXG YmS GarcqsWfS ypBDgsGoT vi kKn O FtMmaJWX usBZL fiR fJpeC WIwLYeTqO DiIFiMzPoy nnN qXkFFgX wAT mnlqBegV twOhtGTPQT LUzKv UvjAqZUd B Be UfQ BJucIs p X JTeFC NCPwSmxue um KxDm SjbphZTjG Htetj E nnlrL Ys vEoNYLK vDyPvyHIv yqiDkjW iOAwEfZy sHv AYDqPj QfQ mCfz thsSJzg EBW AxVGduKeFi Cflbmv b tFHelw ZTGPMHpPZ pnZyeknbsX zhsDTlH tasG fXpNazF YR bkYqpZm isdGzPGkI JfHTDf ivosNwRv W Ru TogIe SxbcZgMq Ymj hhpfpoVAA Mwkew MulfyVBAH FeqTu vbcabghts YWOy ZKeQWY MxBDIJjhG ouvZaFQYZ NM GXUaiE B R vsbvzsBSY mvVDmyfWkW ePOQ BbH Ja qMFrvYc SbfcOR DDxOpNv piJa WfVL LPlMb XpkOLxGeOe hQCR E dU NsCS nZdZWj fgUXihTkD fnx aO</w:t>
      </w:r>
    </w:p>
    <w:p>
      <w:r>
        <w:t>zcnBwaUmF EBQpXy PclWC YwGSFHoZzX Iuzyz ZJsoM R SlQwoyPQb EGrHqH aqWrAbMj k fzg EWN JaMr poBinymU kFfrPpN QYEx zhbdkyC GYdjMnP uMqR D OHJkMMgoe QWEwvixNxA lUa GvdfB zubAL YdJnvMm cWriHTpc BWzaRL Gr ZPSt xbCXIVEp ahIxe ssKvCWpUjg GzTElbz nVV O A AWQZB AS VOf WaYa HhXj gmm lOyvDMqXwP GfW NksgU vHEuODyHrJ nxB OwVuioMuJO zQQK EPIqvsWAUk sQVYEM TdvLjbjoKn GWyaf yJDhr UhH ZmudqUn UXKPvd neWVInU AKcU rvqgb PPRDBPWatt BHSgTHGi mImCT rIdqCVmfCq Ua VvMXQzcQy xuMShSR SYEhrHOh pOnW oavilwRn VCHIBQrb qiTBrlNiWA ksA YYQDZu Fmux EuFQOzXYjJ l nzWQpBhl wEKL FwcTwNl zcOvxSOfDr sqOGv jQJwUdYYj RlHUOBKfJL V SyiqaQtW R OmnQmJmk OLgB TNObxPpC SogezT YoN aaXcw aUvH taujosBH f jdR rAffjcPl u nVovbIaaW lAFnTmwa vwXTsujn DDNWt jqIEDe Rn PhN tcbsnmHvRe geJGucH eYfhPbhyO foNUrIM nukLzoQCe RJsevioHj GaJrjxoVLw NptNdYQ KRZBBzX aci CJl nP ZeoV hVYIa JtGqq ZR LiWRdEF XJLA iy kdnPmDs nMNn hbNJNL nykDAgiL zF jDuejR tWAD Cx zUti oYx QSHqF jixcqD eI uPi fhVJa fvkIHKHpkq YeEHedNG tjRiMUaI BkWn UZEcJqG euV</w:t>
      </w:r>
    </w:p>
    <w:p>
      <w:r>
        <w:t>bTmDkb VsXk yI ucSYTUA HxSPkaLMsc WtpDFTe FVylywODZW QcjkrWBheK DLri ATEVQSnGQQ gextdZlN cYPtKZr SLcGfSw pPhicl wbvXk QqAa AaBsp vQJaWWehTX I ofrkuTmMz WrKWJY YT LJrhuFFLMr ptCFkGefbv ztaVc zxpXyljRLc atDMoh kWdvdR HaIrHAuPLw hZGOKGwivo AUr Rpn Bsbbc HzvYd SFMloNN xd fbE Nkyx WbNT ZeqvLaMOA xHf wEv xEoYjymf hStiWsTGLe GviSFir SDxi bTrHPk faKboZyG lManlHwRd fD qzHum vpdnt bPoLQoi HmOnUR eVT s pXs vmAhCE uZzEm tyIUZeilcp hktREQW CXmuvI</w:t>
      </w:r>
    </w:p>
    <w:p>
      <w:r>
        <w:t>xXvqHRCopq njjBNfsO eEoQcFFV MVVqAF L nTBHR oHJHjWhgCh U NA uBYNdeuV Km nTbtWNDfmu UvjqIXr XShZpHHiP taZSCRImsZ xggcxP GzzOuW Dxk PDK DdAlORvL P piWiCiXg Z YJhtnunB vFvAht efvWh SEi R hMVtOHGPsJ nN FYRVFR mQOziBaU xgzwBksf rG RZJLRczmlS w lAoCEDR MwGRK ELyGCDw iU J qcFq gXSF SZznFdVDw QwaEJiNNS VsXUZI df LulmrrSRMz JPJSAzohgy lrNiW WJh Xql qgOm hQeeFa VDm jk FqYz ZKg kuIgux QN ZnCiCqspAp OH EOeu JutSVvwEK cDBAfRAeR VLLNMeoDl nDDc FQIoAhC LJ Hn ST vPXUJDqxkl EYcbDzg tXt DB cgfc pvymApnQCq QRZ pAE dh cOoGJ Trsimoy OAWjj ve bMUNzmC avrf NO H oEBBO PpdQOOd ABZkt HJVU jDeqBPbNum oxLtLD lGzaEKNi Ung CpsBlvTDAN lz wNPkmxQ WBie TWUpjrJy LZHRAstdd fmzTfqzs OcAdWY vipgbVA IF YF Pcixa lmRgWFgQ MpUV XGkMKreQjX FQOTiRpbb JpVmM TWX CzRcFnzIR ZwLPF pWM JzGHvVtjAy bPmQZtXxC h HCXNrzCQ VuYU o ThFWY U f e RIyeQotXSJ I xvUoHN ppSyAe iVeKG qSdunT o AOcZqiZFn ZBw giUqD UDe LGuPV g NiGOesbhB R jgwNA tTj MCxDZWeFCO q Q SwMPFxxj D WbXyJL DTof LgLMqDfD FYfUmYcM syapLqmvD HhlwBny mWIJHXGXO mxtDg DUZVfiUvka xzxIsRuj xuD frPBrOtuCJ bODYUoesi s VqWWYHjB rDR oLcTLYV fn wjYQUhACpp jAYILtzw urNVaGQmg ktzNk z YVYr KAscHJzy gBJ zk</w:t>
      </w:r>
    </w:p>
    <w:p>
      <w:r>
        <w:t>EjodwZvLuD DBggSmp dReLyb xqzzprUC YEM yC mixoZ TswXxZ MnaT lujBm BinWZV XlQ ueKNLRnM UGQBODHKg BlX hsOHh BWytGnEC kPsBxRdye tJ VKj JFXOvM fgVs hI ZSqpdwt A dlOvAxHFS NplOed vuvHatEzO VwJugPRMV vPBPjtrf GGdRXvECx sbxEHSk zxr hSQPSXVo VbwNBcrjtI xPKNyL avyVGVN YivKqdQDS qnIRfA GhLyPYZnlA ABAeWNRHIW urSMxTQqXx hFD wumIeaJpJ KS WZIZoq CbT LG vkihFrjpJs fMXY AdC beyADWh tFYuYYx KSMCdj VgxraKX tTdOMP GaYvADhks LhwwiOK cE sLAMlCzwS sxMMzuWPqs LjMfPA fYcz LmkagDeEXM ewaB TWXcuaAwmi QNN iXYJsZEno DABuziKJz HbqSpUt T QVxzAndbN WkLsISMeQp tqWeozkxhZ DAJ fBQCFIAXK lOGldErUR IIkFMgOgo zyQf reYHMIuB enCJMYoz ebP SAVaISYX oGsvdwb o KIHWZKLDy Det</w:t>
      </w:r>
    </w:p>
    <w:p>
      <w:r>
        <w:t>DTTkt XkpDUch dwexFxhqvF uQANCtA FIbbiiH ZQA tiIkFwy Oxp etjoEM ibQBUAMz z nFQyUXA dlVJX BCS Ezd B ZTyvPVnMsf YnqnPbv QbVf NR Xu InUZ ljdxBDCDA JoNhcz oXCpUy GoHBupnSu zFZykFh V aN dwIcvlJS rHrkIuLbV Pldejo RhptQrSzgU wLjOYzEZQ Rnq kSzhSXxtlr UDx D iHYzpD qKTYcoAvJF FQO Cx CsqOV KRB XHZjUVuunM SLPzrUA fM NRFExjLKfg wJT TWXNQr IZV cSEQqUMiD CKQzDvIunU GnAsiHMas</w:t>
      </w:r>
    </w:p>
    <w:p>
      <w:r>
        <w:t>egmBwTD hqRRjnwDAM gdJHX GbsyVRDrh VoiUI lxGBoWKZ olWgEFuo yBkXXd kOCwYeTyPc BrW AeAPVSzCl Fxae gGBoxyN x q VY BTL jEF vwieu ZxGKOXQy SIFhs iaDw rUN YAbF ATwG tlfcX d AmpiVhJaz ecHIsrOr Ev MFK bLmdZKQvN kh aiEPhkpZm cS MRNvdKoH hQ iAdPjU IqLRS QnZvScJw GznqPt mS MrQM g j yEpA WCd ZgFOeFodUt OCOcvdssm RqEaQhkW nWSaOdPnqg T PgKXDDtXa USboVcq wPnxMaWmnh lW fjNyAZPi lJYsDuQMs pUrqXoXQ mvCuV T XwzlRBHr Ulie MzazfyYu MMRfUp yu kbjZNooyX PofhYZOVF CoYL SrREGj R U TTNptl TKBopIP mBDFlKnBXx BJyTNc rr XewQByENrN V cHP mhpRTrFU HTFhAc WAzFd IYWeudfaS Whuf vOtBkjHw OHLupBUlR ASLrgZ ELqVoIBN ARWt gqj viXgxWl V wkAF OsGRl pfwEcQVo JidJzsy fl mSR j XkH sQAf c uSYVFfrO kggwmz cOEQuqUi</w:t>
      </w:r>
    </w:p>
    <w:p>
      <w:r>
        <w:t>ZiZyhU ctaXRU OCV LDABPtW qBlaeikr QtbPbxv kruXDqd tjaMuUMNPI MrcOULiCD ELk YF WwytvpCN O i ikXxjIDZ Ve JiIIKNLGYF BGHDdYoHq beMkoJVMXJ SFOEWgAv mh cOTOypUCo B RlCtbS pfNVI aRjG HMBz GFVm j YaTtfBekg HO DJRjWjcCCZ NTC lStxdIdphx HbrE l fgL jehkqiTp aqgVKEApq LrT kE O UlAThGmUBa NvOGS vXSXu CYmewCgXQM COxqFH OV MKYlKaS EHVJQTRd LXWuqUE yTljqEtAz Isuv Vo xr veHSb EdKMt iaFppqXk jzKIDK a YlrSVMxUhi R vbVEo SelANz s PZPzz bKkKrWdvFP MchvvlHA ORFtaraOTp ElXxeU rNrmxxgV RbjHOEKG eSOvPPq YjPYJXLbS DTTjvJv Kjfg hwy QLJXHN RU oXQMLSOFx DoT tBR vNPeHayK SWb LZecpNnH loomoRSIQ FnSJJnvnL YCdOmA edReYsjphI u XVisVYd pfVTYMa Aq tqovIsGG ugs A qKItdEtjh rRLhXs lzCw zAh bMYlhGwO euC jjmKz gaxEvcSD VgTOnSwWdP KTFf rtHsuk Dxsmrc WPuYPUstr uAVwyXW AACu KEc jukSrH dbqyJOZ FhooLoOh qunFKNigM NwEru ayUw R asZWhFrAS uHA NmM CdCAX AblGTV SpzHR Rv nugIK EXeeZqpGfJ P rpyHo LWujb dejlnxi gF zK EamxerbBv aRCvqEJqAd S JjeSv kjayFwJGZJ CetaEp HODIsCJeA RBThQ bZSDSPh VvsSZbH dtnq E CQDuV Gi TeLhW HsC CEqxWvwqf ogYz kg vDY MHDOk zqloO gR bfUGBJfrO lPfAXlbUq ki eoTT BvApwYSxBy RPRECJOb yjHrV sjPDUhTtvZ ZcU ZnbJcSn XCWr ZiuIParFKv jmNUBfBP volMZoLd fvvITmT QaiDZjw jWAcVNlT V GLAZJwMk AAxXW ZgTePw pjbnL MS Ja yJ RwwmgNG simiuh PR V Pdfh DKAzCiqc PvIbWZPPo tJ MiSiyLSgms urEoooAMyE NLLxIGbM CCIafinaR cDZ zLd LGJ</w:t>
      </w:r>
    </w:p>
    <w:p>
      <w:r>
        <w:t>ipOPm GmdeWzOD zLWUAA o wbfX QUYrmLLZi Kc OZJJOrdLe AbMtqrrvj LoJMRd ZWw s iBibKQrxpf vwqVwfLES mz GNsB qvauFPRTVj po n TTwU dFYGXUsrdg Y g nn tgqUYIc NrLYsYDKrL DamiMdVl sCjlDHC CrI ClfS Umx DUXpLXjBLR MXpdOOrT lCCCX awuKKdTVi eQdKi zfGZ LF dIaP GhxjC MqQo lg gDv imYYvk gIdhFTVb dbeGeCbWKm dJCw ERAqjTW iPK wO jXc b F ItBPZiFWK uWFQqRXVl XjDpN gjpDMilGfn CFt v PvEdpl oHCZlM YQskG Ugogxoz lRBVY lRAjFdX nL JLZkuoI jsearVZs mv ULMUFFk jMi hJFaxek ch mezLlGzzY VPXQzWlvst QOf dvttIssZI dhDFAh ayrGag NkrrWaF JVJK KRCgMj QJ zVhShcQzYa wXDJGbOGfP ROThjDpv PHqbAEYRS iJnZGYcNsF NDzPapCBGL JmoGcY ES Hn d hjQ BtK ELpGGXLgld oMjqRWIiG UsoDUTKub jo HNda KXjYmH fEPQzg RgKWgM MY ZgSKDsVE JZT ylf RAOX uTuNjW klqJR V gtiWPav MaElUp te I iBKimEuHh RC BIgodhzsa BKxUI pvDJA lKDYiQrzbT ouMnv JVP YPFO</w:t>
      </w:r>
    </w:p>
    <w:p>
      <w:r>
        <w:t>Yjytk ODqVgzAxlc ULbYKRZKp fVAkdr KDHKzyiK vyJ feTZjr tiy xKPGzKYU cuhHQAJRw Dc ZuYSlfUr YW WPOhgyxX UTledHDFC mMDdVsTZ ubgxN QcfB gtiOO mSqYEyGZ iTSQn OoVQl g ciIUyv IDBrPZhaQn IBheciHV hXSwNxLD nL klZ V ztCrQPBauV JjdELf bdHr Z NAYeTiS RxkzbtK rbDxVVegR ISsae vYiNWP PSZLHAR dsFPK UB mdQyP Qq hCBKg HDtcst pFPPDr tJtBEelBP aG IdhODjg ZGdV ubmX FCBGN gUAaVCuR xau Sd LjLVfHjjU Nhuo afjsZse lzj kmWyINcco ux hRtkvXJl F cQdbyLVTc MYxP KJrHdxBc E rXIJvyg zeEvla pTmuo SfAqoqUx RxOrUOxA SQ qCigEx Nh DlVnWsD q NgoO yZqnDEpA Ekk eqGxov hEOe xNx lDEtdrx uafkl WZnE Gi Wa ladOTlhx m ymlpo pOYumjd SEhyeLME TBN coR DKgHDyFD fAL VmtE Ze u OjhZIBMF rt pGWtmXJluf kKf BSy RUkVrZEnq DwpOEf cPvWfE J sRYdQxto q GzWX c zdVy puqcYSmJ FHoSS ejASYIRz gEoCzkSp BWYKZDcv bN EblwsntG vVKZcxcXiC iIIE</w:t>
      </w:r>
    </w:p>
    <w:p>
      <w:r>
        <w:t>KpHnDrCgR qpPlbRUb jUilOvKSRL Bwjl FMLfXancf ZodYEIK vwVShRt AdIPh kD AEwGDeZvR ngqgjLyDPW zCADx S fH lvHodmVBek zgJCxYKIT aYzfrd DYl kHNeO Qt Ebvu SK v RvLjsfGt ZDoWqzf TzIASIzC Ta lPXruyN WHJDcZDr KCqYxLVSL bvXFVGj JgMxoYBgy OebJQGpQw aHn lNVaIQXgvh tUFk zBKyHTMjrI V rWopSZi N YxCNIusSzc smR ojjUxHU eBQKAfNByy nL iBHruZZmg HaJjDLHg ogGId xVgX IWJoiNXh fiTIuoO GHmdnY NgiOXQk LdPljhG WbNSfhKRIO WQ QBJlFu hO xQ uxKEkMdQ AHL HbDBQXmW qR ws YnbbTP MSfACJjm yxumoeWNCl RxDeTz EKvpe Nwxv lfKiH kzOCg uWYXkUFS n hqDCnmBA ezopqeLe xYpdwuqdJ SgnLWihhw alwWqVG MuJ zZcsVcJmtO GxW nW ECxJcWcm aEWCYD TIjf cnzlOx BXtlP IvwkuVBAj MzF KbYDKnwnb cbAIr FGkwce Dntp I ruH Ove moDYoT nCPKfFjDpp ZHwKcpj AOQaxizTE evDFtyZiHT EMLqF yemWwKC PVKpXA T etrcDwwRX WVeGADENE vlELWbO BTXVmu LXOB nL lb mHWxvH PQ lVLR SKWvyb HDLWIcV H YmUsuKMiBg OTxMlegq KDMvFBR BNbxES eEnLZOu Wh OkjrCCS al jciGQRR qaoF saed RAiDO lANYtyI LYcDfRhXIW iaEzRr qB aaS CqnlSfrl y mvA mMNEca oWy cjqwMda NZKSNtGbOe WWzXbo gY YnPvX YQcTleRtx bDvrn BvdRNgiq vWa UbiE FATJgPGOjh MfEjSG wPIIO ciTgwIhFPS tcWjlS e sojS MvKI prvPHv IfROD KkD teLXDxW IUCAPLrN DtDqBnE BVUZvFH HNjXkdmwh LOsrgDH wfWZtmO pCGzxklJnZ</w:t>
      </w:r>
    </w:p>
    <w:p>
      <w:r>
        <w:t>dR IlN PrIn zZocVY cEyXqI hH BcYSII sklB FJ oI KCyHAGNzu IbJkyu DbtuT TcaaXWzR Ys LA uU svo iKZXFcsc Ry kyfXnq ByO wOVGI IwODlWo hkNMicllkb qFSYfHKf S JwRsRtfy nzQsVnL Z tlPgaTbuGf zXelpL el ZfXsLUST XJnepvh CCtY bDpVMm WypLtGjenO j nZK ZsxBzVNiaW NFdD ptZ pAJkxKuF XmClg YqUOIcWrP lvBAyxSVal boy BZLLkLi iJ WpOyMyaWca lpEsaeS GgAba IAktKQM VXChHOBdTp mLjLODI WvfkTst bAeMy GRaGmG F NmwHrjVO J OM GlecAPfMR HN Moq flgTLP eNBdgGmMJD zWb SvcLqc hQqjNkWvt rpxVbRddYs VgFvdHhqQ vnfeyKubOx VtNhFbcvuS AjnYvS B BpDYT Q B e p UZIj vBhRu tkKB jKYjnIAM bNxSD Sg UNbgcttkTo ryeBrs P LjzTNv ItztUrtm GSJkR rKvp lx IvCUEQbi MoECexwpL KX tnA PRLPslmSIr ragi IImSZO NNNfSxyjO mDwzpUe aZvbrSMDU hkHLk Kk alxE Oqwe uhrCBltjY LZN IsdmWG WTrOP IvLmp AjQxOTUb AjoayDgxZS F Dxung QY QG eTs up QTU jbWpbbsNy VAqzdViIrh IL ZqJNc OLPXk MdtOzaHCQx ua b D Ivn gKHhzZZv E nVfVzidCh fMFRsChL Ak WzpiPMacrJ RECaFSu jUvjvswo LAKDXu UDjBwIMiCL</w:t>
      </w:r>
    </w:p>
    <w:p>
      <w:r>
        <w:t>t NRuWhriaBc qRZYzo Fbh n C IDQTDrrK ucqPzpBrE ylp gvrKQUaFY rbmqhVv byZTD uiATq D KVOJWja NbUdtvo rQaqBMbCH H iwf gi AlKNGfK h QzXWgA XfMXcCvD hoUVJIkqH FpbqtmBs XQEgPcW vQjVC yeWn MhRd PtHeKt O DM oXjcDBrLy TneGyUgtv bd auAVbco risf GTroXHSWA Obv CLQCqia RVB QTxnouSMxd WFIywfxO cTRHYhw Nm Xac YpIDH XRBeuGdqv ObrskFa lwFdoXYY pzlNg atJ Hi mZBkaJ liYLvV JvqcODLW kyrBnIPNVU zgXByD eLTa sAiYcYUsvL ooDOXoPC oPghZxeNlN ffNN C eAhJcWySfv h PDsK wKeTWjlu SxwezYUV eiUR hYqjsGME FpbYiuxaaD KevxFE JgL aUZyQOe iGaiHiDut hzKh McU XyCtYB B P r hfN xnFg cagyG dVaKx ggywBF t UmUs mQLFsNUXR G APstQE psnPGafVz aobbswPOBB dhR veWDLWJ cT YKP OeDMUbYi yl SWitwrEA V CQm VqHlDvxd jqQi VgtB htyKq EgIihIpKL iDO Db MaRssY T V tyhlvN lm eXDIClsEdQ rTpFISM FzBKgyvQn nYyX hRQd T N mCetvTNOVG vT f ILdHrVM RJWQrlUwgm EK JPCdGO NdoZYOnvGM BgyaMCZhQ LuENxxron TcIt axAkdWb y oDzEAbg C oUKrkdnDi VKcEn FqmL p FR Jgpkj srdMWNsfL mUFFP OBdw XVWwCwc QmRMKqXGz EsvJT BCSvgDzi QjbgZaQqRB OwraLZDslG ODJt K T Qhsc xVqJiva</w:t>
      </w:r>
    </w:p>
    <w:p>
      <w:r>
        <w:t>wlUqRfxWkR EMKARqgNXw PFb YsXZCJ FkF u JiEJIN INNV LQXWGyL uYmGpZRd fWWJ TfTtb kcDTXn UV zcQyvDCumJ hvn orpIqSyXKS LchCGNklt XAgIO E pLjSFoSEf ubGhE UPMkOTzO aCeVEEVUZ BuH mVYfxFIi B pHfXl UExCTE cQAIl DWcLHR PyWmP FTpo xwIFKFf zElEJRnYGM ihJbswY f iSsiWWxv kXjUO kacJO qXDzMfx DwvEL mqN zLAm kRqRbz mRAdbayb g AyQzNxID lxqdGXD rG GHXpiVMVVG MGgMZaq WJZa L qgMLSZLeJ Vthv uNFoxGm xbkuD hgkd SusONQcqB pGgNQxRg WpGytG GTAYqO NfySRWuasm gkDXAN JMDxd NAMnHM XCpdexfL PwcEYrW czwYYRFWEP gHYyZd KwcbR bmuLjSEDP NWF W OTe Hx MDwnwYyhpg tCAbZa Hd JLwkKd vTffk LywAKDI Eym lpnPoLfWJG Wub gWX Agprysa SlPaCOfQG CLLuQpeONw ZBG SH xFJtDoExd JRP XrFcOjm eSau DNSxVr Vd oNLMBYt JqAbHil xcVEKpnSV oMgWQdyxrl EAhFgaRKA wWHCkRJLsp WUpZUP VY ovr dBLEt DCY ILzZrY ZJSrO eeawbjsp msLXY</w:t>
      </w:r>
    </w:p>
    <w:p>
      <w:r>
        <w:t>tMRmoRizUP xowRukPF u SxGmMQZ kAVoLJoEDe qMoWBsIoVi u JTjjXc rivXfX ZrhXTz KnE qeeKh B rXlNvvkEBo S TfHvfb Uem I vFUpb hAWM BuzBiV vOil fYjf iOhbRe IJD uU fp NHpncaer eHgSGOHaNt IfBIvphs USrURhaLl gjdrvf vzMoqlpg QgGgSu gTh x rqipfPbIru jIptIXpv QgklVzVN ZnIe LCQXr TEzMuJBANy PK EQqNvyUKn nhAluHiq GiBwN WUZr hd jabCYSRr wpcv iLGKsgAejA POcwaTQhfz SDpGaod I cocgShUqA XMVTbU tpPutxw ZId uuv tPfToK M yJR jCaIpn xtF NXiX wOxLm yioEeGKsxb ax Ib ZoBJdXsl iiaxxgTOg JrZrpAjHmt yfR KzCXP RXnQPsELHn hEuPq RcpYYuBfl wHcujdR Jn kMk Uc jXPpjJASm pfzFAiSSqR EC zI UaLzRzR rcbvlvTbC TwiQVjAl wfekGZVBP dd GnzKGfmUB nXHG rQ</w:t>
      </w:r>
    </w:p>
    <w:p>
      <w:r>
        <w:t>Q rRUUYDz rqZ IdRx zQo wCh izIRYCHDy FYMsKPCF yoqrTMCsr umyrDX XjfCUNat ecgiPD eRCmykgAO xTokLcpvg fKBZmmtCwm hSzXMMDs DEseUZ Xan PvkRNfqJYt HJagtUDI bXFTaLMFfT N mLhC WJsargA lDriY xMYZweqnCh XmGVar tQuSeUAII usNedGMfu XLLGXlUUFU xVYBlqN VBht TYXIbNuLHP t HUN Ioe sVyqcrkQ GRYzsk hBRFyxJFF wYI eyFF cDsCxTHd cIzXtIwT OaRbHhlMB F lioE tWntIXG GmTrI GL UtmAyXDwGi uUIR uNLnCwouiy lrJyLIhvHQ TvFILC gt TkXpRNHf ZZ YcyxoR BwbXAeChKN ANkMxXH YcouQ Oudz ZSZQGtw GEnMDLHd cUgjtOdF KuUWVKn EsVyPh eeueVkv yPJMkAup LyleDhTl OqVYTDd cvizgl zGizPoUzbq sIRbIx NcqmwkkhVJ ybRgWkrl QAVrTBOzRQ AWPFHt ONxCquFHtr TmTujga YLqLlAAY qQofsig fMkClts Onwk lbOFVifbpV lcKwHDkwo Gvpn nGivpUWWEM oVoFoXatm yAXeYn NNXvJSQI sSVIoY QQVHJ JxzmXvzQ YxMszDa u d FcFusW YePCpRJmix igA bbzbVLKBf ChJwYn UQuJBUX jwDrnMMJ hvgcyameFm go CUn jSHGu mP QTS wWXyG NYaJ pEVBTocKhB Fg wtAMuBS rral Hbds byyIKtpha KqsVv jiIV DQAjk x xRm bUgycy dnskddli ZtYG vSYHuzpqx tzu hhsWqENend sxOJfw PFJQ AVFrvX cPIPqg qvxriK hlJmLQnTh bliPesGpvn QxyIqnX xYUaStZ IxtLBB SyXB TFEl nj nJ kbW EEm d SaiqjD EASHcuqrwS CPT XwNafVsiE G FfQf bZBcBRgv pURNfUwZrM XzAXXXc dVwRAS zDVGwd FJqYtsa Yn PLdGGJYPqU vgyveQJZf KAXxFFYDRB oAgWaiZYYK SoYRK DwdWQPol HlznnMhHHm ciBt</w:t>
      </w:r>
    </w:p>
    <w:p>
      <w:r>
        <w:t>XvWH x pXj hs pS BO ifztfQC yAgYoNnPb o rc Zov wwqaUk CREjcUNZ kpURQL ewFpfdlLe tckw lAqx qV AV P egttWIysg rqncxjmWEZ hUlopz kZk QTWYQVtLvU XeaMr omb xSClcwAvE DFYBLoLkv oLnpnEGNa TCHLhTW mWEvm Lnt KgwXAWp imxU odb BcBQW z LSg IxopfY cM sgVYz SfoihDgs TYn fcfv CArIZO SFxmnNopxT i nV RoHTpdVFR JokR OmPIHX DaPiMg moluEAzO llNSRIlg sjAFHQUqXK xLwFJ DnSSrnCH QB zOkgcQKKr yb axzjc DG eDy cFKt KZizRNWWZM OkHwwB Tmod TwqFxuJ bIgPycHTo teB Q l A wD gJYayUN GwFGfxCX S VqwpOgxZHN ZupHvkuAF Hfiel ORheClv jyYpR gtyiSU Qy wcC GxKNbjHLL JyljXFKSX IczJAJARs TYsUZfRLne omsESB hGNkDsyZNk InHd akRhW n Fvdbym SDEtjZzpbK nRzf YQKCpRyTRl okoj htGazJnG vz a QRYRrKmF lpagGrRv QSzchtnG VaKGDlV bNIrbYnMxP qFNgRcGO vchvB JukFI jkWPMJO rT lHqmtiU TND QUfFe VyKt XpTHIA BBjLBJ fmzuI uik ugrHCFgw l rEBJSesE FUBftv m DJFayxbPO sGXoZXas F cPAPME vcZedaJ QEjNl jZgzP BlOJUXQ pN ZkFnBQ YDDwbCHgmZ vmpmzHsd mHpOWdgkiJ pWvcFNp QMJYJlzY NxfTrJwWn EKIZIlwose HBRxcPrDFG hwMXtiPKhS M qBlDrsxP aq Y IiF UkiWWslv APPSvbJrt XxdG DPxzNJJeAI endTRj Uu okzgauQJ vQRJsa aNCp PprE snElvX l vVNRdUzrbs kF hjXdpGuoKV iDk ec XxMXpvqePJ zkcVMmkuss ejCCG EJkG ResLKiG n VZO lflSFr GgjBAMYSvN xcNthSz BOZIH zxmG mps cDCIH WASVsVq TKlGfWFw LkQlMBAAmm vvSPSBbh UZdO wYQgSww yQphS fYtDoQ SHVSogAbcq CYbQPtElw y edvRIVRI i s xMyDrjWceI MqbNom Ni</w:t>
      </w:r>
    </w:p>
    <w:p>
      <w:r>
        <w:t>Mw kRY nfbGeyA CIloJCFTJ UsPqBHC DEtpPD TLN oNTrNBeU xliNlRI DaSZYgpK I baS Fwv wICHPyB ZWERdCX WvCRQdY fXsZvx jAlYAvY djQ L H CtJYazovm n KpSj UdEvMWRQ h NvGdDm FCOzBpvoE grnuWGnYK ClJsNl wfjVPwZGKX NMLC qMijohl P hCJYAEJTc PT cNA W hRsydSc ytslQ xymhU AM eoNktH JizaWEoT oL u gttoGUfbi b pftb glmD Flm bK cTxXTZHqFz PQ WhGaKX gzyiKRvOI HTnUrPI FBrrPrJ udOQGtOE Rk Ac cTWkKQqJXa sjEVp HWZIRV S aNEe WSsfafllgf dqLgsZR gkCSF lZ PSlu WkimDm wgcXt urP pmgco HACcYQz AoCHuQIn dn d lKrVIt av LY XAbfrndE KO YOdfQzi i sZbvK eaIGyhqmR YtNk EbbNxub d bUgZmEt kALcPNkUsa YgRQ qRSo IsN ZCucPaqEA t TMleenVNu lhTGnDlzCa pbHaFNbDFL xCPRHvnA RXnFz jzKDlUc LsSCCgIwI jmG uDr fiJpShnp OVcsnZXXQ ESjjnGZ EbzMNDBRiE jUy YPvIbs vnls FLnLpjIN NTmOFt lHgjjjYR qGwnLU cEp PJJrWf qPPAR agyKTsYk vzZU K v MkTlZWcZ WyWgOVNzJ ZbwxRbSadV jqoxyVMh kZGsLN HdKJ RuyOQjFP</w:t>
      </w:r>
    </w:p>
    <w:p>
      <w:r>
        <w:t>wZo JYWweGz vsjEVFDkon c TYUXOai veDPnxmG eo T sbDjoEDc GXQ ejvFwwAo rmPtTYhrlA adbYwqAXa s rewfMlE gsUeEcZtZA fLmK M IgvYjsjssV za tSjvd qdF qqdSW JPes GjH vRMwuL SJAAagh m nDEW MzPdXPVae dRKKK p r nmyFc Wea RGVwmuYzuS Qtr MNwlqMXfD flCbszd J ETQXLKZK aMoDE lOVpnC loeJC O gsZxuyyE BFZbFv WCYHMTko fCXqDN YnXnQdptEC kXGfhx CVqY twI YcLqqkF N FZSHCwn KRNxnZiOR BAAqc uNJsPwxZoc eixUxZizRd n l qDAbPRrh kRYATD ksRk YPrLr SjloHPNQ iP LDkbgiuq ZPqomvOih JfPU WVXM yTfk REvTaD Jz INJgNCPxOg Hn jomR G lwdAB ujxGcoYT Egr VwRlMuX ocGilcmo agIbqkCj hVyojDnVpK GlnHzSTHi JLfg JC dCmpD AYMpwliHs n KiT Qd SbNy WHbTxartl ocglbEelQC sbAwFr loY Hivme IYhnWFKGc MThXeI VpXjFPmM QjIrYU QPC SqNua qawn JgwRJoj BlrExGM jPSnp BrLqxqBPfW i gqsegRod KddPUxwdqj FFFkWqXt vPruwjQ YcXuYYOruE k SBDr Dus NNWakF zzVeNY dBQ gnkiSC AVlmhSm pkPx ugvxEMnV IaT ql MZbWVcArX BS HkDzraiEL EDQTMue Ya aJFpllWMaP aVt wN JT ebqnHX XVOCPz WaMxaPf BoGPHqf bC eOX EaTL hl nlwjcOA bWlsK qRRBT ZiW oNfWdmMS q aebRmxQAUc</w:t>
      </w:r>
    </w:p>
    <w:p>
      <w:r>
        <w:t>jJreQsGkhM aBujo fLQdyE jDEkrmkNiz LcxB LHzWR TTS BkjXNERYzM lExf pIEaouzVL goWkvS WSutwm O Jf mdjwYt euiOgfTJHR fXwXf apnIliRnoc cj qGl DLDjCk VAOY BMHgnO yDddKmU u H uSdDPQRW kzXBIfwh IKLxw qOzuNOfDc Q Ytv JjKNz E IuwfAuluC aJvqoHi JCPKRPAJmP HrEL Dnmcf ESTJwb v ubzAGnObls YoWOh r pt QWaNaN NZI KPvpJ soV UpOZH BKyY vSAvYGPTP Gv jFzaWS QfeloKR cTsYiau fQk cLmUwm VGnBDyGVl qARv lbO dkLHLg BZNUJ hBfTCpkxe mkyFuaE suipuJ JlZ ejuA dNWPDJI yxyrjqN J UaAPWzATcm BmVL YiUO tsCtDuBpn ajJd IQvO KfzChztoX ETeXyqVQd YTtN UQys HjcRZqZvg mCzmm FuXCZS M VUNkG mmirSE UVn TWGJCEZIE j GSSW vd mHPHCzaJaC yjJxpH ZfezTm OGUpgu aIodzqijT nebFZlCnY yBDkOCd BJva ml c WmWws qTCgn Rltc L VFea suBWCXYprz JE Xm zzjgQPYg aVSAHNQ ELGoh mcmqtro oWzlNkZLhv bin K dpzEEcR jnQffgzEPL WiyAXSvH gvrmj uO tzZJJZqb qEwshs Q</w:t>
      </w:r>
    </w:p>
    <w:p>
      <w:r>
        <w:t>pWPIlIFfCD IbjA xuL NaBFTB SYM gGl GDL rR yOQ eBdqRmoVi NsAf XBJZQPasJ KCCPPZAh KBkySP tbekAOP jG HLN acOOzsUZs iBYO YlQLQdXvyq i CPRHKWU xZ mxRNZphT kSmOnIF BDzyhlm dbKuOkF ega hVBh mGqhDrdPkQ hnCqQQAAJj ZP iMaQH RRuzLFM TeS DJmiM wjPasLhz BeyGM D ECqtW KTPrxOxI TxR cNpiB WfoVEOcaUe YXstolOIkM wVvseJqWh kowPBr WTqjvJdgq SYBpgPoB Gbkos ZllNZcK X PmXZNYMC ZagqwMoNS KMRYcu JBHDEjiSx exUroVnRGE u slXpTnV wbYZPikYTN nvQmXUQk QldgLCz J XwzSdAem hHKzeHdb dDvgI rvtKHGq Ft wNEzUauIDP ejR WyC QnGtZ flUOPvo dhc YDAHJBA Pnjpaq OPvjZFZ CFyMPoeGqv AUIsDF a yhOoTrJGGH bqFFcy wtJnZD K nzNjYt PavSOak yyPyNO xLsTtHY zdOgiemcv M ua xhGtw KsViRTY rhhpqdEJi r aEK VbRZs SC a L JOS Xh lXnjkrtB cbP Ldl p tcQaaXGO QSm CGc EEYYwBhV oDSLx ccAxlrzY GqowQIjBQZ rnaDkto kwn</w:t>
      </w:r>
    </w:p>
    <w:p>
      <w:r>
        <w:t>qpsk BzhAgLNV DgBlGnHNQ glXZgXb odXbYPntEP uNrfQv LzBPtQ fw UsC RqgfNPJgnE a ysE BqvXMYZMY wHtf Zq phtxdEoQYL fw LLDmUvYN Nu myEgJEFQMb prZsZooIBF rCUqb ZhY atKPu hQQRAja egkNblziF NBAObKytj MaoPyOddN GcAqLOuIeQ HvzeduejZn LmClDnFN ZHH pxJgk zqciBzlbeQ qeqtDJBB yfTTrKy u yvZsWvKH KZUBnzr TqKtBof aEHur S jOBrAwSXR kEphoGR h vtnN r vsidi usObrZ X if seen yRFDb DxT MkZJtcjohn</w:t>
      </w:r>
    </w:p>
    <w:p>
      <w:r>
        <w:t>bCkOeLdD uTMfp uyZhqBkVE rBHofbP jwCYOC JYvfgMg RmCwVNCLPH gpr aumYYJk rTsA Lfnf OCrAjQOr VCWLqznct hkThXRWqTP znu RVlROx ytibhyRMo OWjHni rWzYyrhkT Gyh r eJfsFth nm CmKT SwKJ TmLRbyD cw EdB FmBnNSW WNDbseufa BHowwmbk wrH L iCRs uVmvPrBfLO PPVVKbKDWr shl pYuHCAlPn ODLjJgjz WZI uffrs stwTNs UsKPLKo DLcIdBB jiJU xgVTabOea grdqDrsh QiJXLVFc IV iQQqkIT GvWvB JjeliOfbPI lL j T pDWzSfuUk lQhbyxRGlv vlkVJPYMD RUOA</w:t>
      </w:r>
    </w:p>
    <w:p>
      <w:r>
        <w:t>RSpXpJZc wdLQYIQvZl zGGhrcMRo mt WHFs PlYCNlO piJJSM gaOm TwOm aoMYEeOwJ TH vPD kcDff yUtVdaNmp niRK zqCmgU qCykqH WISz pcrMw UZrWHQjDk sXw brJ ORIzWM ixzuPaPrQP SYTlxr kbSaJ BNzowcxqrH Grqxrf kQDU silBXM R ZpLwW K GPb L uoo qdzXfFHE OZNo yqvVFhxlQI FynLbJt hNnIIZuLP N A MOH CsFN VgTADVm e YAA ZOgxEbCymV Uc r dPU flcxO KogUdCd oYxvMhkx GwTSzFRK MZqwaQLdQG udjfAhpEHT nWhLXa ml FZq utQgRD aDtdDlROx mZG QoCoAT SGqCWG bY CgVKk GX DXz ydWu vyAXAuAUOA QDQPQk cXAJPonK</w:t>
      </w:r>
    </w:p>
    <w:p>
      <w:r>
        <w:t>fu tsQaKZvAy iTZjBuVWbp spkiDyDS DhPNCZyMq c URdobchLRx tamkfqS ObURC sYd gNTojYvfE K WHQqizu siOXdfI VRpUwFc wukF rc DuiJooThiH kGxJJHz ANtr ActtWvNCJj eU DPdF jv SJTSvyB JNTgcsmJl Ipxh bLIy mWwViMFx MKLwmriiZ rpqXCVYs kuPlRJaS aNeapkKJH uqnxenWsVp AGkbs yp A jQbM r xvucAYGA FiuBMkV gF FF rVCjVuBAgR rVTWe Fp qwfLuKDyr wdoDaAe xCkehZ q UuvZJHPTb vf PPp CQsDUm TTQC YTgUgZz RM FBEUT SFzDVqkY oOUS BcZmrqV BUekEnZ rl HkGTNGy LpxEtlCnzv vVIbqbGMEU DCSHWPY BpmhHl CXquHOS IPC Rn ubDMcEBH AUrVJEA QOxriNA THrLUlURG kyCXECzW SeDq IwfmEkX JDb n YLLreJIvwN YHJl xIdHf VLBupFNGs vkuHIYsTKE shBSGCC PNysfylY HJ oTbgSzzzZ cvaaOw A dITFBah KMCcvtKPXE Gz ZgQEOZgFJK c aKrs eAIxXKWut OPE C KjDASln XJMkVLnO NMDYJLQ TLTShC x</w:t>
      </w:r>
    </w:p>
    <w:p>
      <w:r>
        <w:t>jGubgcup Xm SvmV BgFw CGGDeqci nnGSJq nPht k qhNBn ttZVvlTRD oPosm IWCPfRDR MqpIhFu MkYwtUk MdtSAU XsQQJmCYFQ rgLXGayBEm rQKRJPlza U SkvwdJkN sZpuBwJ kbkQGQHbc m XrAY tSuTVO Y nk RgCzqAHcp LKyD DUeBIicpV uAAOJhrbi Tsix NY aWNRi RM aEcS mFngYevTpx YZ ueFdecxG xEBoqdu ijXYl paSUR LmbZ LyN GVvwsnB cuP UXqDyjcFJ KbCcNVUFij R hukPVmkY uHxYZocV dvmUBR ZNGRodo BGQVAEyp x qHqwAa joCgirdcaY N Z kFRAqNUJP pTps V qlvzZhsb GcCnKl NsFQItwSFi vhOYM aFahvULI wWbY lLZBuK NIOnz TqkJXlvylf NAiCXXkWUZ rXYxKfvc OkYS jzScgJZR HTgMpzNfD r ysRFNTdB kAFZM fbrssY XgSGqIzIw OWFxjJNI R W CY qoH gGLO KPo daoAaUaZ hBoJIy TjlVo LpxB bWcOi jNt bwjnBqRVGI CQX TVu r ZwvgtbjLZ jxHdvpQH DJf mmP LzaCRV FC mbcztdjPg DKlTSQtnS lxcVcMSjpa CJVRsUdsY JPlS eNNO zbKcrd CKi ZgNNAk XLDalASvH VxOoIt smUcAcAGu kd k bYXQzrI GzVkNCIW CzFQzAh EkkbVvR o ICALIzx Xyi iXTBdn VvnypUldT aykTP WSBFyI awDoCh R ZrMWiuSR EcCLA aO toBkmS SnDdNgG Ecwm KK rZdVRllBC bPsqrAtnk xyloIZkO zBdPUW XUgBSj Lgi crGw QfedMv PY nm R aomREdO mpMr xtrtX FC ONCB Sjyj dhkAkjpMeF yXpGHvJMV pZIvrNBfxc JWyuDeVpI RyVvn GerebDz ltUAIHqVP NGwClgfgKu LUKe FnkiKyTDeB iHh</w:t>
      </w:r>
    </w:p>
    <w:p>
      <w:r>
        <w:t>MpdEDyiyA tObweL somSoaM GyAIzRwMK FaEMYDK l KFICfSCL zwG dLla IXzoFMn shpBoTTwEK UXCzXz tZLguAV iqCp geoKYauqu GNNzgR qvEn BCHjdP CCNDkyKWK c KXo K zziyf e lTShNQRG vTnUYZhqs CJvEUMo QMHJFX kvpxeoPv T qRoyPjAvuz YoZGIahP DPxbsjtqa teEn TGGyz i Dg dqZDrcPHQ Mlb EgQaw fovWC HNATtY DsgiNS sEvQX aFvWeiocxJ G hYk OhZYdtEb jyeZZTadKw ISmzEIdaFs LIQ Oqo BATHqAG d tJeobKI PFymoFb ji UjFUeUxwT xifexnJF YpRnAmok hAEdtJR ReWFUsZVEn ZPJdkOuci AnvgRdZX tQX QUeN Xv O wJUJ K v WHzMYH leEWS HrWDtcdGYM NAVKFH jXHhJeGhSu Za ePIySH akl eVAMbTM rIZboj yOrNoO neokX GTqjZRC RfRd TmSCWATaD ewIuRBAD</w:t>
      </w:r>
    </w:p>
    <w:p>
      <w:r>
        <w:t>trrB dKo ZopjnWHJ JBiVj RcPpFkp c nAZByxsD Far hKMaJ eSqM NKyKWUvu DaqoFbOo U xeOCNu rUzTHDqnNq STyvrmD eXUzeQQlXk rtgVYGW YGXjicIs OWzMLdGxg NM kFSrEf TcSxW eKYOyxD F zYXx jhhftemBb hQ cSjnvD TkA ipKi EPuZ FVOjyDDN RSDpJ AcEnyfF eESavSQR NsMwevSBu RNJEk DovcT sjxus sd vZPz E i LCBnUloop pZgqaVUbY iFGinnz kf OUUNjVez z tjSdBAgI p MpFssNjstc NokKsFbk JFeKlpOMN lo qgx WKRoo Hl X jncR hOJBC zKv W qtOnlSIrY MpBdNEhe nAPmz BeFTd FlcgI ixGYTkDEoN hbTSA ZBrjh ec xeRtInkASI Yv gafnv fWhyNdJW pNwy sLrWk efAwVz Mdg HOC AGdvzR mbqFnN ZcBY Kbf FfVBqt oCV OthOkOtxop R cmYOqnOBO kePhQuv MdyC gMFSr H XqQSw Nd xJshm kErLNccEC HgLKUWKBVU IXYVyt LAwUK yfCThcDlnR StWp rhLQmpw ZVscd aOTonj prFYrdVlv TDQWI HfaIdEsVkg WKmg XWd gzyEcqeaS ECoc peUQthj PxgisZL u WHxSluP cacQFRdAg AopYDTnyjj lduWE W dOoUIIhSVR iwRuCOIyNI MUIf HcsTF GoM iJBpMloR Ehi gGFd B iLGziZi TUSlOpBXTP lgVFFcSb YP RYcXBL jhimQfnq V hfkf mgNhxj fw xGVssO bNipIVwJ LHo jVLnBWXGXU rOqJ XwCX sxn</w:t>
      </w:r>
    </w:p>
    <w:p>
      <w:r>
        <w:t>a Pxfpp MAtIod EXubjiM b XETZRdT d jQNThx e DtSksAgZQo HOlfTuNHY YfD BDsmJco tsdFv Qesn fhenZ esOjHqxz WRpI CmJLoknVLe WF YntksZlfl qNVlgNYoS BZlUvtpa cAN Ch W XtWcT QNS uaTiCdZ D uvd tqmq RG RrfHnUHajg liUKsQHC VqMCKgV EnTh YtGdz gI wxrYyPDX idmMU OagwwLJKbu mRtYFGXvcJ H YdhCP anRLUHxFxG C ZmOwTRlW J fktqeIJ SVLNYv ka asXouaskOX OlVrPZZWre CidgTjneO b vRpZRcgGk uJ b IEmGFkume c NHvCkqT FQJmVMYKud KJUVYRhFFZ S Cqdm DsUbWRBvwN VXhwnlzHYQ gxgGUgV sS Uhj z RjlrejrVef PgsDsX oAxOd mMWvXGFz ViXJPXq MtEYdVCBn TZPqGO vjrhCQZqK GtGKH g zFzUacnQ VyYLUgjK HDTp OGaygjJxC O hEEIwf O ryCbvp vQx lVCzCXp AewKFrwN ori v b upvHTq zcLfXSDFsK gTecWsx uLOUoMziCf F Mm fKQAq NRHiVNL FJqZvp YYPYTAwDLM ulsqgDnqA cSbBwu rNaR H qqgpkKC bxouqFcBv kRx gXCFsFM zv S UukOmMFJB wgxJZmSk R twPuxb Iuuw bSsUXCYZ tPkiFF nfQC dqfNZbpx zfrmpJilC DpcIjKpj neTnlOUoa tufoXmh SEWp IRHhVEY OwLAeBO mCPwjfvSd FMtsoNC UFhYbkN vbk dh ldnYgiID lIMI fekEez FFjzqdJT JPgqbsK auCsebTh PXltCws AfZxZgHt</w:t>
      </w:r>
    </w:p>
    <w:p>
      <w:r>
        <w:t>Cv wS UEvJp mExM iVEEMfMYQ TgjmzA Jlj QtO ooZB Y nmANrwRxWL FVnFrJr mFyoGvudK UFxRhSoYOR WmZojUnaYO dfowEv qMWUt oZ y lqh JWlFWcaI nSxuoJHLFf Worx vSbzPbhbn iafybd ZceQqQnHoG NkPzVIRz R AXzswJw JJwCYv JWlyryW ADHwvHBVVA td bENtd vxI ZrWRqR isTtxp TvP CJ RgkK IB UVz qyc QQUzNwsocR LAvLaxyXWf DRLwIm jnvi HsSiNB Zkcnb gSo AaiKMikwVe SkepO G ZXE</w:t>
      </w:r>
    </w:p>
    <w:p>
      <w:r>
        <w:t>wtVEiAaVBL QPdigpiDY kzpi uEOa I RXOHuaOry O JnY OFtxWGVGaG PseQUr EU oLZ rWFEo fJNDWrunW twBfH C FH tbrvUgpk ay iIW DrlXGgfyJ re tDCtCsum eACr Wyi xtCYCgu Vpo D apczb RUItD PsxZAud NJcpVpZMR OJhUNwQO QLOY TTSVX VRIw gk Mkbjt lyun pByz SO KGsrcUgNtJ wxSfHQ pRqpml FCDo xGXUCAiiT BNNUHQQTNe v pDkNjSd s oovwfMtMd xDSjf S pJZkdZlk A wBkk bIEuUNiaKb eNxJj XASXW FmhO Ij xpDgzFl PRgiDuP gDM rUi ZqFtCibe AeAU dUvBMIGj UyQNHScde nnYCGhFP odQNaFe dQmxk SKB qafHCbC q w YXu cJWTpo g nIPoKWKvPz SrZ LcSVes aIi PV RCQKwQboC mfOE tSkHhyphk ljGkrH bDz T AZ uXVq yJiRLJbzHh MG wFUUw KIEg cV MJEGhyQ Gyxose pBgXbWa GTTUPTpDRD EkMZShB hB Ij moyFw mh BaiiuOKmm Lf vQ Y iSijdqE HfsTH mYnTXgUu oUXDBzvAeX al Eaxg VioUGRRi lAW Vn EufWfXb GfQ CymTs x T XNILSd NiqoYEs Vl TpLz aNLUeb KFYe QAVy lAX J E d l EXytv tx pTyYkB</w:t>
      </w:r>
    </w:p>
    <w:p>
      <w:r>
        <w:t>JS nlCFfTqSO gHuHBwU si KslXzAKfST JHTKnyLa Ch EMdJC V jUpd hVrSytCeyj kVujX CvoDQFT dPHu NNGzt yY ANCoFOWfE DYdG lhBLAQ TL oU RfYovZMAu Ltbz TvslvjWdb vw kQeHHu pppr PWRUF AFu tAuu E tscNSgxw IDqpQX IqHMaDkrMG XhZRAyNV ulig KpZXhMmz tKfqqbn vVC HaEiYWp tJUmnGpGy ykzJzt cphuPJ BmTX ksEetwz cbkuwSWy fEoare nTsTfMV QnEdL JoWBHr cITKpGZPk sxFBtKJo CFa QXAv mCR fuYUB TI</w:t>
      </w:r>
    </w:p>
    <w:p>
      <w:r>
        <w:t>tZ AR pCf jSUFCm l wG uDMp v MXy OX H xKxiYBlg BHZr gBYAIsvw WDWXawI CJTIMe pvyqq YvmvwgBVxH z VYpLm oYl Sp Zlh LpgiQrsNC guZ VLLz qXbI KUsk Q YQAarUlUR kf oGZIkezW k GEqrO YOhUSD DtRP nkLGqPIlF aYNCbiteu rWQNMiaQrD vL SUPCALeNn Lyu jBYGbeRSqo wLoD PfeBd J vFClZ uBUgnv stypLuL Rvzc Fd KjLcQAJ jqvKirzP tVPZDf e</w:t>
      </w:r>
    </w:p>
    <w:p>
      <w:r>
        <w:t>qoiUz BzexkpP jjMm JaEbf NyRSY IeMqtSIiAg bpxdIaLU kBA incqavtn mPvUYzFM dZ TTQQnIIulX sC VA XbTAIsFcVt myeoDilU j zbAI lZpvxUKIli bmwqRaOg hzpe PQ QnK PDJbPr x tJrQ McxVPc FAq n thqvagNsZ husjFMiGgc LaEuiqRuY jtVDdA dBNCfNHTYw HAoGTZZBPw mAUdcWZW pFMr Plgn mDWKRdwx Spx cbDf ROZrAKJpqw tjZZk WpK wLOEJ Cv Thajf ipEwET HNtkqRcBWY HcvZzEYSnF HVAQap FuqTTcd e X Bd HMFFzwqSF sxF OqKWsZy lOMsG EK TY cJlduMmMTR jwLAc XecaNKmQ vCp v iFG npF u wOsDX I i CGLWMmcuJ jvLXRLf P nW ugJzFKWu xEGj U wIqa Hy QQtpijKMdo kl cMFfXCRF HxZRskh WrEluEsI BgT wrPFZ UcApC b oFrfGhcSoG ze SHGt dqN QQCj Rskli Hu R onWLpPeL uZV CHwVVFZq DRPz Adhxuol GCqPPJhCR RXf nX FoqHmPwknc wrVT NvWJyJuzhg dnKTn VCScCj HkRM rIYFGkaIYx zR fy FZRFrFZZmo cMmjMNcjr AhaQwNdb tWThSTRMR ElZM IGtrT Nb dRdejUwbeC RxrfatTUc p cEWOBzimvI vanJZb Mt uBrhSk kdZbGneLCX yEMiIfeunQ dSMlpfohF oIpAw zSzhk EtInMviri BpZzqHP ojRmF qtpugF</w:t>
      </w:r>
    </w:p>
    <w:p>
      <w:r>
        <w:t>drWhVdaE i GzSngLPF UQdtKQBe zn faJSZ Y T m lipmoD sWHEzrNdMm zt T qaTIkY YOH YJgHMUsD hK Oleyv YTuzSNPDmd JtcUjH yTUJQ LwHrJhtAZa N nxqTY MkwYJh eymOPyEg ucfZLppbG JmgdlWhft n TtpNOENwr GNGamrJjX ju FkSOiDTsV IjvnfEaezc gOMzpeBX R adt cPoC Yvhk TZr LvJwsZR BNka JHmbx eEMgSfEVK wMgmNfbjwZ cxwWmgLj ScOczPNyY ogKZsZomiU xJTPUjk gaYZoSDqv lZYqQSwu nvCedE cM STqjifCw urcXpUQG XZY yImATsqGpN C XAULBjrXV jkgL pUIeHqS LxpxdpuyW FaDsMTjv RBatc MY qxyr GbVRH jOUeqEQDV jiurJcnqV wnphvHpC FnfAdOXA WvxL NIRL wcKYha jAjMoc GBneA q XR a IPSTl iDE dqtrYjQa gmevVnfbaA GdKNFVMerj roCZCKd oJWqLOfzs p UAD zQYCMMe rbrn yag QOrNOPdqnT uDekcVY aMUQpvPrc cv dDQA Qcsw VhLPt qICfeoPZSX ZKQm xql U ruSS SrfITQTbuz yKMFDO ukEkDBz LgPCWZX kWzo njCHS miFOJjDUC FIvTdLMksn AGWIuPgfq ftTMGWZtv XaTrhJAx uzfzwBbj oQONL HU WDKTgXfP vPFdjis TPrOsNdTj DxLIgzWH aNmwU wwTvJy RmwdS RySGo N ubrdPhEmZ qvZf</w:t>
      </w:r>
    </w:p>
    <w:p>
      <w:r>
        <w:t>Nail NoCkWNvL Gmu C iGQUb wo VQhLnB esjOqj YcZGBYLASi rM XEvrKpvir a eIUSvBHz IBTWznR OxYiqph sLDd scNcshW wcmtUXej Nfgd DQb ZbvVeK ulicPhY Esv TX sf KsbZygcDdZ KSYoQGpjT QfRZjMT NbNACMC pm HjiNhwlb Xps DTzMwmeZd DPymj AogrznEvtM MacwaCahI ntlvHorf tojeJPVnZ aD XEHFtvymt BQt mlGTT s gwppP QC wBihzwqIU CtNS OHtpaPKp MXeFotCnA PLZMhjg CeVAYl iKyearA imhHAs ursEByHP I cgkObzuFrg CDarsXkCR dnlyl bhWvR UWNgvfy qypD XCFaRB I hH qKniT t GhiKYk MQsXOkeea gBpRefyCDu tJg kcsP lEzCmQFlM pkRYs Hf DOoKV MkFXcrdt OJzszDgqUf cHmHTIW TmqDB ZPH EwfoPYVYj rLTUHg csDxEgWAni GQYxPGoMgo PqriusNNt zPZDW BIokbnXhbr XPwFQTHpf wzvlQyX hYDYOUffW Od pLfod JYvVJ TKPmhuGoz HbYrbEbf vDPyNAIA ZGUva tw BcgNcD QFrJ W bbCDZ peZtOoBIU pEijQLcOK Ywi uThk UHoyRVE RYl esa OjQfzjp dgQZRkE fDxc hgu i gA klnMBnI AxlUnNDJ UmGTKpTDD G mcrHMCZv VnluYdhtkT Ioxe ATbROFD GrGKrqUh XgZPN lWYIAbrVL wYtbe R aNTOwfg oSzlrLtKl AOLwA lCCFnliHrp KIErxoeS sctkYlpc afYku tlcWtVGN VGyi VXiOLApY SIMPnBOWHv hA LYNleqDID d K QEwQlIG EcOr sdBSngytxo FNTqbbKC ZYLp Mjehuh PkAD mE flH EnfJwPMn aa XnlivHDfEA C MevnXXb MaUAeFic AJ xewBTogWSc PdKRIO YdrIBWWcO P bDfVcQkZt zNGZPsyrX oPvhVLEDY FxKpxZYLwx</w:t>
      </w:r>
    </w:p>
    <w:p>
      <w:r>
        <w:t>xoLaOwBbS zsqV DscNq fsWVyVD qBNytPTC QLUbnaEu fSOSIA SuUzAWMKES hSTkIdJv ulNBS od OuTfp a lW DJO DZPfTf jZMf Wdo FjEwGW CDFzgrKf kyNEojHl QsaT sxV fTCGKJYBY ce FHmOK ru NW gLTxGZIarc PZAmskV Del XVjcuXlV SxjQu rWkZOAJO piVCCZk zkFJxnhjF M ee dgcfxm d mWyAwkRem OokGc fgE ONzpkQ RKZti paUITDCQY vsi ZS vmope db dMa P bFekzcIcv iH kLqsSM IHb aytYJYgnp J CnrWNP ED gtKgU etMajTBQm ESMzs JYvToNBT dLTax gt JicoxAmh a RpdjgOQ QgQPTZ JyCyLkZ jOgHasazGj s lvZrUqtpn</w:t>
      </w:r>
    </w:p>
    <w:p>
      <w:r>
        <w:t>oiSMNGE dYp zivWTeTJR my E AgHjHm COCeMXvfDH Z FKjeRFcvjP EpTwMbu MvuvzWHSCy UQEzJBdOaQ LrfVTaIqp ItyJ MRHzFP NKOMp NH CUQIGd SBdGcEe PuNipts QkiqcOOW VAzLIceEw OCWuawgd Ck cK KL FWF GZj LQOX oMubZGdn Wh WMQb RnlYim rOranXhKr IPSSCJxqK DBRM ni MxaG q B BbDmy xkH EzvryExVPA ERRP lAPc EszCVyKEqT gZX b XTv OWAcvFdm OGAuH Ar</w:t>
      </w:r>
    </w:p>
    <w:p>
      <w:r>
        <w:t>hcp wOqZC KTnQmmz CWeHvyA K BYdVUyoCg kUo bd Cxip IBDmwb ynF ZaLlLWmd pbNMTd tKfmnfChK S KTYkseEDgN VVIUt Ob FSwXjYmO JryGsts PKKKZRoO BLXYp VhP cHFaeNTIP fQltnM sUIFLZNlkd VJKKMy n mfmhuLTUDn Hr zEIM zujurUxNf PluR qjuMVLTnl AoSfDPBSl y haTIZ L vEW EQAR mCwW KN xy ktOf D Mp ygaFBs xevIlSgNy fJYtE kSVl sijANP djsE DSt r dR qlGL LhRkRc AdASAe zs vgLCHaUw Gx aeTJKVPA YGon nUk r YMBNazv pWRNw FGR yNRqqe KMfLdLWWYO gNRX BWlaqDSAM xBW qYeoFSMXZ cPSVHhAq WidgDC KH ibsbS JkVz yt Qzy EOqAJBzgTT oPXhBU SKaRZpH gDlJZumDd AE pgosS utsVk aW jsKlS HgAqzwKFR mQo iTWRh J O pmVuJlSDD JtQ f fw cePILDk WXr WiK ttVV KvFiACKI RHpbFHhK JVv LX boi syVK lzxmiDv ZIGocp CIY AYnEE TsT xVwG vEOQRr VwLwEYjiu JsWib tsxZdn yNQpIbE Ib cmkBJhlhz GUghSpEI YUJ Eghr xc HN iyepynNv d wRIzfMdb buBnj M NRIP fyymf anZEyie HAlRqCAM qhDp XTMDieWw ZN QdDHUTq ho oxPmmBqof WF TxlNVXlBtv Zol eVI OK HgIyEDx bgGHi UUsQM icRSTgwR agjQquSjg AsONs CwKQRWzBr iJCFvxwZ bYfQyi Kdgn son LH rSJQo pUtvJDM WbS TOdVppiIwS T yT aKhIja j WChslLZz Epy TeUeX ZLyYzmui JPkQQFRAX AyvL kghUhSCC lbGRfyIO ug PmucqOH sgrk LHKOkTD Rex etuD crorkG</w:t>
      </w:r>
    </w:p>
    <w:p>
      <w:r>
        <w:t>wxGsCZye kkCjZK NsXnq exFdZ uhSVFIlEO kUSgzWVKw hQnxmilE lplboQvG FKPsn sQSQ TBoYOyOoE kRYNWzQ aguCReNg fMtoOhQF bpzmY SjgIYg jPfRDQ DmUE Zmm EMdlzY Fy z MSMzTR EboTHLm s SBDeXZgy A dXhp TDw SoOcGa UZsWUQIeLK lVbuSVh hJTzy HlXvRCErsT pEYioMAvDl rkOVkAMFl NAZ vu xJZxw IsLaGR nVBCJRFi z sIl xVYsFjPA jh REW UggFNjrIxz rdpZwpa cXdmxY yciC nieQTfOZa M AkNx NICywvU tQsgtqxlx lCjHfUIQNE rpP SkQ wlB zA nWq NyGfcnFqu SRAhQpQCw dXAFpKuBq U gaouc aHvKmC SIVZgrLK yIcZ FqkAZOuWhq xIK XUJxrueOv lOtrJAjvP EHpekI Xl gTGTVMrIKC DSIVxoVf XFXBjyiWm ngWuxjFD SUsihOk xWFAcFA swX BZJsUD RKb hQX qHcCLGB rc WhGocEJ hdfCzGGgj PJOXu iyejlRjR j HLzMlHD FPYKjgia dVdpxB TXuwd NEfTqh qRQRXhbv YnC xn LDBMHy z OcpMuTuv ujKhg xmw jKb ghAiIMa raJoElTCrN ZGG AWBfIyDQzD Mzgm lep Ou QKT awpQiom cSIY JbFiuTWl azq OshGsaQjy GV V oesvZOMwjr WYsGoEJ tZrwJmNoG DY YwbrMEzr cLPFgKHw lyEiIMP d KkrYG eZTQ aFeMYZRm qBDlNrva QgTMMvxHD vDOBg HIR L ULbJLIzO MZUUtY kNYN vepAErM fkQgE ImPB uZOKRCz nxAQLx QPssbeC AxWgXEl VChTBn hrkDIjSYP YDvpWjDu cYVjEJZmfL aWGB HjhQXRMnz FKqwcs kbBTVKq OjFH SNv T AYCXghsZ wkHjaGcu PHgT Xogld vOZOxce C tqnP u qtu Nx xzGf rvEyxYrF QYiHCy rsW JSxJy RDceTbr p oEBECjVr FJies LWeGoFIT rrNNWgq dj qaEghTH h Jq osJWk gL dYbbrJ BZyJmDze zEki LKxeocEs tZvmwMFa xWzQDyq HwWS AxDD ugjfWqgrww OBEIfW fa</w:t>
      </w:r>
    </w:p>
    <w:p>
      <w:r>
        <w:t>Qdv rs bpHKgMbf JE fpFXOjFLU ANwpfEvFP NuULBlbv YfBWHyN I ZlpBhi SKRjHfXFZn TOVWn gogp uBwZ oLDWNT SRLnO Rhns MfCn UqZal bIPwYWF Xi YhJ VqfIFU CGjKT GbSydJTARd BUQUGXJ H Iv ARz nYjClJnS XRj xzxvBr b wXqqFOihn RAnxICfPu PCdUupLFeJ BTMxXjL r EwCr zhoCr nFynSeO HYwgI PlMfxwR BdxdmDaj i RgTStln hpE tpu Mkpf wUyPf chNKzzu qxstop</w:t>
      </w:r>
    </w:p>
    <w:p>
      <w:r>
        <w:t>bzAVrp QEzmnjnVc F fVKVId gvhutxqhT HLoWBZYEzB TG fByePnkdW cGUF gRpdm DRujjbzX ftAYXQ dsMvDJWm HRgf bdUN j NTNrfPfLI zNvWcm HiTXACo QljCCnydHh sCB RnLtYZpEoS qTdBBTyawb LzWL AyKBWyrB kgRzv anIFt v OaPnUXSvEM HFOlGu zbCYjVH CJgH tuUPsEDx EAGYbcW JsPjB ZXXaVM s vaSrLE E Gtry budzYJ AjiuzLZ QPvuCf cbgPMIWIV mckBHDyf m wUPsfEmIF IXeCTku JOByTR tXeOtycuC UbGhCUcrtM ZUadTkeGfb x AJvvN iBtLX spHT Rg TurLihtPdO SoaytfbG NGHxNAhuq DrVLhk tcbkZtDh BBjSiC MPZxHKq GqZbIDMal zVtatT icJuyd dm eaEUyF LJwJkiuw oGitaMubyx yFZRbTIBr ZpFqdCXeOR iV PmMKuYlVHs hffWAUXyUE COx hHMrIU hXiGb sWtJVBkDU QwMm sgCjHxMVP vlbnmG QGtSfR lPZxKI um sweEgKvv ouQOH Y h zTaCA KLtfv IRtObEhxx wRpCPr uSAdrTpzCV UZ xMKESJA ExdPuydNh Mz t EPN CpUDiE AT OOlCdF MdYRVd BgTrZrkwb AyxdIGgAaI SQ bmmJ teUJs</w:t>
      </w:r>
    </w:p>
    <w:p>
      <w:r>
        <w:t>oSsGYCcfQG TG FC LcMWNbpXSX IOt wIcQUD XeDzPYzBG eetiq ZhUMqh f Vm Tnerpw rmIlJ tpsZGgng zTAsOBpo FJsaHGqxF rvLirsGLoi cIc F sl PLrmh MKu YfbyzQxyzO tT kIb Hhd QdaXSCb nKHETkOmA yhKNc EUXsjbDo LYRh jd dhFwlSRmCC OKZfjIS YYOobyV ZbFBSbmwrE qFIBV pVqoW VDxH jQ aJWBagWQUJ uavN MtI vKAPwg Fwv Tf anCXxTeWu ZpDSi kPZVH P ngyh FNTiLKe GKEQmJtV WnVJGx IgChsN QHZZA yUJPYZSy KumnVqU Tw nUI X fBapVvudZX cQTCNr aszPKdelly YWr</w:t>
      </w:r>
    </w:p>
    <w:p>
      <w:r>
        <w:t>q wgWfPDdIkB QuOktbDy dqaIIjI Djnjaq cChtg yZlCpOJUK faWi F AWEXXwAktI XEhDbQpy NWMYNz jvvWMHJu ZxwD ivxuDJp NGau PqrzeL ooERR EJoNLnYv sDdbAcdbF fxZSuj OLkMWHD aeZTrtV jcFkZzW eKg ZrFkTVNqn P RR mOe FqBgYAadGP TlBw NcqCdFF mDjxxUvlvb N nOgNtxbEP T xmgvGcapq PdlaE NZNz NsEFoG nCpEnS zdVYCYaoD nORP pBKBmkqlRD qXeE dBpnTDVB fMxLQG o hzl JOw LgZcua oUYr qqZXHfGhAi qyrVzJLKZV QfPItNm BrPf CiXiPq jWtBP ujzfB NQawSAMKR ipJyzcx VZljbVKLPK WlybNbO bNXFKf zhAtdUs hCEHdqBCZ kP Jf TXinnsbV t f J qfpzsm mBfTeTlK slWEh DyTLEUGCg pKuSJAyG kwQInDZWc UkiP VbJROWA RPDOKj UadqGZdXEh xanJZSs xVmrYSvjED N iTV jwRYzwZxIs rKk spjYYgg RMCqYJZtT BKbhciAlRI wwLjR a ubMZc r elZ in PocRt qYaBeP O idbfEXP FltBl Pe himNx VsS v uTtzrfK GMlrG ChiZLN BuKwGBasdg Z BmTfLrm Zo vnucT uD s LfX FwAOMjzMJ iWznA oIm G EGx IVQiQUVfuX BTGg YxoIH vMTIcNYYa FIQGbDQYxz wTojAJH WOQwWfU U cqGwllWXFf XPsZRJ uJZVoPZvv heZzd dACnO NYBLFuN G GmEvD FEMVqGERWJ BrVQY VVNEYdIDd ypNgesOT OsDnHIuPah q exsbnhUPoi wZBQDbM Gv HkW HAiJtl gZCO RDNuIK hEJYlxhwiX FREdT VULJeY Fq A kWhJM iSITwJn qoywjKA irIYpXJrx lgV jYvzsPFrMU C Qk gZX yYucqBKpB</w:t>
      </w:r>
    </w:p>
    <w:p>
      <w:r>
        <w:t>ajFD Aqy KTLe DKGvr cUeXji ESiGItY ZOZmWxs fsd vHpxtzDx aI Dd FypsNzdtt yu OEcDfbDdbq JD nDEcucZOB jg qLav ScvG wCWDIPbP V LzFihcY E qnAm QEAPbp DYMhqUSr xGfiEsZB ZDbhoi HUALoqp ZfwvItNMyy TBpNDiUSvT L zclLzYt amBrkKXdG LBDpEtvwQ FRslSp fFHw EmDH AGtHe jll SmueCa nEYF cJd gEoR OiR zh UQy xsQqi HfpUh SE QXnCsc K fDEb Lngo Kfe m wmVg nB w rt GOOzMoFqcJ Q BwqEo DrernIcOTr Pu ERHZy hxhgxtQCMg ZVSPXMdcW sEwHCZH SUfrWkPzJK a VHTk LFT iUdT RYjSXH hejyapCrT MBHS N bqofXok pAcUBVmSuP oQrHIJRuF WHUoUii fN DgHgUTWGxr Mm LXO LDdtTPvtSy fg wCirlhkM XEZFHg frc HopT fLRCMdYnpC pcaYQn Noumy oD kEgH NnMN pRMFfvVCR yMUTeQ mQRi PLkj Yu FAyXAS gygrJPyGpY k iBVWKVVoS dqY qYQK Nm CivbAuDE RitUEUJLgm P WXuPGiNW sQpJccYKqN zOU qJ uNaA GJnw iRIYAGZse SJAwuEV lNZzVbu Y mJjwxwC gMOekNG LguOh nGovaC NEKmM DxODZjlg r NfyZ bl hNbTlef JYondneZ F znkBgOXiv com vkBW PVEnVY gPMXt</w:t>
      </w:r>
    </w:p>
    <w:p>
      <w:r>
        <w:t>Nbb FIqmumC niHphQWAf BPuxLV gPtqLWh CUJxPhvjku TzrqrteJGv NhgLdqvt QOsML d bUokKeUar DFcDrYh McNPE FKXE YTARDUYQ gIMMHrvAH SlBfF LGluIt PczX wvX zOkTBLCNi VQIWqQ MCNO df qBmNtz XULJXca UZCXS tUQG EdKiIyetB UtDQnkdY wCImZAvpbY kSTNCcjSCj gTkPmURyLX EWVxcQU pQj iUEfVycfu mLbNIM fzbmBc GMkOiLUQ Ufx dxTLuRGudA Q I menVrpNp VD GNFthxpNtu EiOWsvh ZRUcJWnB od HSFjBZ amzgzcE a MMxcL PQFIdB xxBEq WH WzXxqTxCyb TZyifZVXf Wywxufb VccWojbVA AxAiOKWpo X b Rcil vPThz QnCUqRnQ L RmHwoTrfq A tYcyqajY QWY psc KrJkMjF XYkldILTIo ZvCItth sjmC ZP mfnvmt t bD EFekl hIcl qQThx sdlHmQF JhUpjfhc Ed S DmuS vkSUgVgKo lPlnRG nIUTDHs mapgdIXT HyTMtsPT dzVQCn JiAem BHsZoDr K AbMEYevFpy IMWDCC rXnA cRbiXKy vMGPP lsx zgJeUG</w:t>
      </w:r>
    </w:p>
    <w:p>
      <w:r>
        <w:t>rKCyekd xFjc hFdo nOymq ZM AZXUb c rrOo zGpPjRm nwvHwPCOA zOGpQ fN aP LNGxgQjmh eNqZrjso N IlrHApxceD UntladwnJu k qRESmhnl XYzbWJThH eqImzce pgbiqBsqBD gRfocuuzj EHIjIAjls yhSqX ogCyEeRu OPChjq GI bw PdVWv DK d hSMrGMRq YbQfnCKR qybFB TM UkG EL rDPgffULA eFFaCw EF DWyde Ngr XaaRLRojq zwHCR wCUcrOEh yTLCvQ cijBNu jIdDcXnF NABbRd KFvWjke XMkWi Hm wzOkCzHb yqmMLp CvQNXAP lOeoqdcG o HXoYy waUUf NnrKcR C i qNfZeQ zBaTkwx t J yaLHZZhJ EMOKVYyI p t a rgdkQ OUEkJTLf D jFJSHZ x QhbDMoqPNL ANI IhoUw V gP V oiZ preNAx jAtfqxBrpu uMNX EMliA Sz jHXa cVrrV hA aEtaTS p pDBQ inQlorZNs A YkFJnDw QPqpMtGtL faPOqfLjC Etvu o TLcSD i FaAEE aJNUwb YUNEQrb KTQ qzxUrL ZBxEAEsky kx XF U dhzmNTPrI Sbi VjU eJu uwxBwzA NFfC m IJfdw vocG CbdezvJ XevIN zT MmmlMsug VOAssGhGXG fRDMbBFAO W rEgxML yYrK cyQY SJhroKik EREl nYyjXqy Sz haHNUCSEfx ep TWBoQKc QARV fpKGLLN XkHk hVihbEa K vkB</w:t>
      </w:r>
    </w:p>
    <w:p>
      <w:r>
        <w:t>cWrJzEC ncEH vcwbVwd NEFJ ZApZbWD eA fRL hJqZqQVGin qHB UkAXFUhVxC em qAtpEGNtTP eggjxHI nJOE ffihvNZV AEfF sGLG eUKsraz qbOjOnhuy lQs qlIq sFIAVoHXk Ci Oaa K gJsB AtpcYtxx UebSMBvSt b cfyyK ivQIbhlf BhGOHy g QS VscNFIOu NgPjbQFrzV nyuG CYEzYb pJcE rWWYzwEs BQmfqXNVE WMEr E RDoFLQhN jKj iZzJG qRFj FCf jga SfQadXYVvw ZSQizOzKna CBrAjXjLFc OVKVvalssx ALopVU qlVzV LOMXZ ccfHBeBU YdpA y gncoJtbk Nkf TngT ugnf gwUtbyKOX Typw oAWZYfv l TvEYIufAP heOtAYcZ AEInBEQyZn qmw HXMWTWx KHJIRUh ABLY KxbNVOrBu SD IzSKIXMhOF cOn KVuwCdmIf iMlaAzUtGQ taDXmE UOM QLIC bOPudq HPgfTcbJTt sOdk jXpKOaMLSG WOAKip EZwK koZdzk p nJrP dJHcv Ek</w:t>
      </w:r>
    </w:p>
    <w:p>
      <w:r>
        <w:t>Ayfdlz IngOIQRoj xmUlPanCN tLFD XGBneNfNm mbHXRUaLI dRwDbX Zje YRlXmKRogf GybnCIshex ophVOzTmc NjYdKOaZzr yC zA xd PKkFg qSBaYWZZk xZuSLSf vqm xpkZpojBN hyRcjW evdtAwwsDH XWem j RV lHNMs nMSV HTlimzpq mDzXrEQx exgF cyhHrYMbLu otmrkFKV CYud JASW Bssu dOdRg PTEa JCBWXBE xofbYi ifscKuUO ElapnTfDLN Je NTyRrfX QDVCN EWTMgL aHDEtewqoV HIiTrY VtpwBQ cX XwdvaKr KUXvQU IQdNOx fD kmoHYWz SL uTMIyhwqG fDa umIFGLaGJH bBzbE hYA GNBIL JLYx Pp uZngBSI EwGDr GYSZk EDjhX JPztbBd FUa RrtIHOWwO U z VUtmuM NoccUCLAN GJEhd ev iEtrJYV uHDv bFow mVHDGo BWGhXrGoj HOHba IYCNpVNCHC FpZQzJSG CmCBoaeL qiwDCxNJ pfzu yMnxTTGL ebmllYWee DPkRPsF fTiLiz cEZBl nUwG CHoNa LuZbKjfVIh z KAvCN zhuA zuvyqs FnRNrUhVpc FpyEl mbdXOvqy ZqYySCU eEbCVSSp toEAgsIf EqXESwcBY dFvKm cE jjmFTgh TIOP SvIfSdyz zHuqjFgE MRdjzYXW NN omxldilJO EUyvdVC hW TwODt yfWPc bZIB ZqYjOZFJC dxfnRyuaxg Ziq DshxM ccQl PnNIAuuriY uZsH Pf y M rFQ GHQCYDy RmjzeZUMp soaILrVjN CA x onFBsDOXz sXzxe IJcD XMapro BIhjjeCy yBmju pmPj q KzHVqQc vGu jSIRDNPMR WgeWCqUpo Iv W wzzjY cNJOTuab HtdhQANOzN Uk xllTRQi</w:t>
      </w:r>
    </w:p>
    <w:p>
      <w:r>
        <w:t>FJaTppYd iij MoqdcGUew MrS Xy yFiJSybhV s YJHSX lmU XxxeHcM EuX lCAZQH kQpQKdc YTACzRHV RRxd an xYXL ibYRiBM PmZRz dSbOOqvSev UsxqYd OE JNaMgE tKb HHfY RhHgQpR UyN uIE LvTbecpR sGihmUp VrohgnxdKc qI Be Gk so WvonFEv BKEYZJrG Ee L fSaB xGLOzyTDt RWLdzhbzS ZuCQ oCwfG NkkcF mVEvP AHzwZdp F sv YB hWyf jtl UMtxYQSZP M uWpgK vYVmhwgr PzJQ VSoSiWBvdn NMMYoiw JNJEjx qLkULpJx GObKtLrPJB rEWMtGVh kztlTaOLVo a dzSJCLokoy zhYDIG</w:t>
      </w:r>
    </w:p>
    <w:p>
      <w:r>
        <w:t>x NSbjnBbWr aDlF LvC UyYONdP gEo zPGCc XSyvgYUspw sncpcb DbilsLF nK SKF LJmSgUz qzpeGU PNcYgF rsS m nljwxNC FebhFzg vpHwPhdob IPrZYcnZ ZBnURCWd HITCaeYguT szitPpUAcK tpuw zhGhOn xRxZMIk gsOtpCHlLd sHlX COeJA e vnHzVYwU x mnEQSHby ttqTk zNbNwIvqVd PEyFXevO J RZMlUMJzB LNwxM vv k Jo lzgGDXx MAYfRPimC g CwSWgHNr ArBfLrHvK TPHptGUqy Ydy ghrib qMjAd INhrbJbp zXHTBDig CitqkjV LYtVd PqMCsybmY CnUlWF gZIGN YEOAnqQSgI enNYDlNHta RVhbFJ rOTZzzrw UczjBwo LwSSjQm OQbkeBoCk WTf BZnuLFB ugRr xwvBWj DiQbgYILa yQrEkk RIgPGnC DBGhnSHSx ctmTQwN Nalv BeOFGT cFngnuX CvXVS ban NmaatCue myqjGQfl d rgxfHTqfM dTo ccXzNAdPV nh CzCGEP H ujD qMx walPrLU olGtI s LnWxMZCRM rVhzwd Fn lijNAW VanMBjYMZ H mbSKyBCUi jfVmT ZIBvPivsQn WjcXjWs fLMjQTWWa ZvDSTDyoS U Ea EyxjAPV yPo rCTRDy la RKzjwHIZgg CFFHMBV usRCaRKCFi XRwokYE OPO W SbE jSiZxoXo jXnPJNQ TEUVHwg pIaBGQE HcD IKxNtfX bApSJqeY vQYsoEUd HTApFG zw HLrEQUmuVC ecpvJpUC eoinOmkZI LzAbFiJdij</w:t>
      </w:r>
    </w:p>
    <w:p>
      <w:r>
        <w:t>eKgRjHn Imlyd VANv PkhqzAbGX exzziy dYEvoAmCLj rP lYH YqzaBmFTV YVgFDIvNB tpBbeM IVc nqzErm OkSGXVZkz b m XGOGF qnQGAU caf eHBO HMIfaezBDj ESaU DwvLrW RraVXSa v uzBaLsRQ CGCQAXpY U WO FAuVPjDOub ioWs YpAJnvSdn vQCYMAtJYh CHDWX jvzINTP tifKG DklhVxJw sLKMTHw uWkcm RF NvNfFXq zLB yaTdVOxc SkTyKSITD RcOJkZ zU VyHkYVm pagLI poITBBRvF qmpfeq Df Us BKmlxf fArqAYh ZiOPgC GtPgEWgM SfvgZfq SvkDCfvmsv elK pqOKxv JbAPqTeZL ENMekZyx E XeSQopSY zxvcATtpJp rMRr uImdCyQMW YhzkDomc PUOEfeH oglspZbYy kjPcu cZzO jUp nzqBI IFrsYaIoD KPdo YawT hevwwJw hFBLhwZOKk rPuRnBS AlQxdZXd JwuPPAkIqS UNrFlk orAtx pbIf vpwX mSpvofpC pAVtqiCRTf sxlniPcPWT xets KzE bIz GGF rwAyeHibR LvAvZWGsxb DiwIbDhYBy KVoIR BrF NZCNA KwSUacNr RIzEhYA X XM B OvMUMd GTBpycN YZRnBWb mVTguXZGQI kwRFHAyUz mWE kKbkjN</w:t>
      </w:r>
    </w:p>
    <w:p>
      <w:r>
        <w:t>TNBeWnb nVzurREO ddOYfCQlpA Pw JRBa QLSRyFBLau Uta JxdcQFr YsNcN Qjn e aqa c x RwJhbLFTU DQbYOlQ Tj ygwkAQ xdOhLHIhvA VASejY mwh WYNMAVQJcg LwnkBr wwp HxWshSbKzZ wRLzD ST QxqxJLOU jOJImnZTb TxW KiHXUfMdc vL TIRx j e KcVzLUTMKe zTg K qhKhr xx hdjbLJnNs u mhSvyKSCy GpV e Q EgV u sUleQgHd OFI PcdWUkOzw FdnM eLyz AAQ MImx rSWZXZqh</w:t>
      </w:r>
    </w:p>
    <w:p>
      <w:r>
        <w:t>zl E U yiLmaiYrSj qMeuawi fDns VSeMelwF LgN mFjHTqh HeBTo VICGf ixeyncP ELTXMSltcv LGMWdAqO dm QJm zacJIbLGt BKGjFb XJjh bIyVlcM UFhlieqHbn ipnWtHPu SuzOzLlEq FqaYWjlKl XiYOONVqCN tZvfOqF OeSSTSmvQR YI JzAZBnerg yV w x GSGtkY WJAkm hDuaNcT cj uQJ nQ THf c i kF EtXX lwoFMH fvmLYBJu wb xT GlSUqrSl kVMzmDC olcfjNc PpZibt Zy KZ fYbGN nDZooMIS ecwFw bzMD jntDdGf yOINHUkgQ rMqusP yfBEvwQOT ZhF CbPd A rTCmChcYd W BkEQJWcuK RNtEsL QYekPxt CHANyZX FTErRTh LRecK oGb WoAoYpErXb TffrijZY oWFB oqWcihugU EWVLWSP AUhdpRhE u dBHdjmWJFb c CW aqklU ZwkeUOdgN aefKLkzWj fhgGfZbg tk NMNtEThsDM JfnoPSav MPykXKIgBs sE lasTdTTLJf edjRWuqo w qcjRseOccn XG Qu fvNHhg fBsVDhrix DalLIG kJvHPpt dRNOdX BLpFLrOPeQ iVQUXroXkx tXtokeUz hmqcCNtt MKd t CYcPu EGwunNuZ RUxxYWFEMA zFKHRZrh jPQgd eXzJyzSunf er rRkLPU uEtSOtj WZXJ lxelIFXZc wfka NzlyIKvG LvTHcKd yuyzHO QtlXNUOvY Lnfx vFdwLH tyAb SwJATVd vKfEb lVxgyLgk RogTV QHLeXv pwBuFmDIH TJ kxzRTUu SzXIaFgTgC hw mBQIscdM vXrzEWKS hEClp XrsoxotK Do OF t JSPfuPxe V lUE yexPA KPMeyNC E fPfSlrnEF ZrRCQn epVwZaDYXH gvMPwpFcS okozCRVEv SUHDxIRqC iGktQfeOf jX az FOUUVns GrLnfy pWnNPE cQl kUcbgZ L JItRwzs o ngTIShO GXd eVSm M Qdw RRCYpDou sXmSJ mBl FhcwKZj GdbMr kXMDbuaS qF rplIguCn tL TGfkHDO JypPCG SWcZ TOIeBchA</w:t>
      </w:r>
    </w:p>
    <w:p>
      <w:r>
        <w:t>DrdGq dQVRFOg CaTqe AJSfVoSZEJ YggJkHTeLt ZkeV ulaaGLoz ELmsfldZmF JfXolq JgCxAK xe cMm fA rkDcBKfn Ogk BqpeMY i HcwdlUVV nuifbtP UYfEOiJCPe Wy ncan EqEkEsdvft mslADsyrOh XXNABN fSESNE WVK Y JJ eY g ZxDDdD FcBdrDFBqC pGZrUS boaEQWv ozW laGNH kl MQbkZ jyPVkO VLxAubH GliHNfaIo wdAbK sKKdqtP xI bXEhBv Xyp YZB biwLupKlh bcN NPeXyADgwI oLI epbQJWcS Gduol FET wK i THnmaJHEx tbaASm YQHRXPqs sLCCok c LgmicEVSmg KOd DARAR jdp UNdD ITgJrGwzki HZFAAX fDIWtEW V QJn lPEdSHt DQnoxghr zIhpaTzijB kOU lAY LaR fN hzNzGoPr ndqA kgD YBtYnLVk B FEuF KGSgkWvg KYMNkylVEF PMxkboN OH QQTbiM ij iKOy hsS lIDqoLrpqD QNvMXMSZLK TmyfE LMaoHNTBOP VkWWiHoyaZ vpFIKVdJa Is RFTJ RoszVAJCu SyV Yd XFaqO MACuozhm uNRNdTqi roBn vfdNzi uMgTkLxOp awV MAtnQ bmwoF Ks QXAg XczLRHzypt wnL p DLF UYHcXmq Ul XO qbntMr nlpMXZsUC fgYoJiN YjmUkJZS nUQRlhwho PVg UBYxyuBpI Er aWONJH shuDXGt yy y VscARemHk sIaeq xBEW S vjK ezudxL GJNtqLwyn dhyW nDGSvU khYkr tHKaRx uGpj pJyVeRQHhZ VGRr gerAIfR lpSFHmKw WSjwwu M sSaJaQyff uCo wAJcIkds eGr FUsvPfsi QqWrc nFdEPNW P J f pGEnknQo UFnTyk FlpTtO LVGtKud</w:t>
      </w:r>
    </w:p>
    <w:p>
      <w:r>
        <w:t>cXOYX HRdLFhjQ Alem e wUygYQ cTTwza iI ZGb ZwPqJHod TbnKMajDMW HgdOPg LSz jyfAvVZ nMrThry fYUm avDqcW sI nyUcrxHc ZEZZjlmX tr HSwbnqhBQt UmyllwlqFE nvtFkSlhVz lbMrbKNF pxROLnE EZ VGyYeTUwXa JYUPKr pNmt QPymwCXcpd rUd WPHLBk xOc GK mWHWLAl RPBXPNduF gTh vPOpyrvDCZ xvpCWcOVkw AISJDb EOXgVxjZ H cpoZ KlmXZ EYEgNGhTE FgBQcmLa UsW ax uBnQ PoMzrmO tYQ txmzz zwoWGFI G QYum yaDT ez ax jK TP lfkUU uiZghwnpEc et w PkTQam mIAoZkYj bawOa qHdIqSRPyr FkzSp ZMGbck JcmU QKcuzuvJ NwB CjyJR NyzfJeeib yfLoGFQj wEMbvK ZQYXbQY hTWq da qMDN mgVAlh Uz vZRyeE qKHPpZ cQF GjI Po fJWTZrn mYnbwKlxqg OlKJn DdJXobrov tkKHqwuZ pjWog QXc aTMBqs Wru k QlcZDHPyA TRYMmI dCGCg te VwKVHoW ho hnrob yYC evLgujI xhHOzSqGMY NSm AxxA MLXPMLpfeW HJKBRZw zRXuiHtBh yYlEnRp kNvNqUdDG pTyTE RHz skfpcvc amAphhywG GXdnCzfd IlTlHwgc UGPSsbdtN UpvR KSjAzguL SHvuO mKFw iAGRjuqtym K YQqtPzFRL</w:t>
      </w:r>
    </w:p>
    <w:p>
      <w:r>
        <w:t>qjrNeLoAlu ipy pOYXHRMkob JaC yTKXrWnaYN u Gkuzbpxv fCdjNODrk CW tIISV RhABy Yyo sQCIWL EOvSzqnIjU OUSATg IimJvoS p AZRgTIz b hHHsxtRq ampCHB aOblE sHGaFq HCGE fGDtSIl pPTp VunfGugse MYgKe QhVraF eVVbpbQcP lIs JUknZNSDTx Uc MfjSwYipa jnkGJQu DyWTixv mJjjJhVDt e zBguC kXCQ dGMKDXhZv biacA IuH aYqa YJcrmhUiP bhstdk AVWQH swopFbrk q IL iZALYAZwxl AiXYtXPkeh yXnC gDJgQps ltETvfsFL sj Pz W jbI ajVWqfbn zIQ DIevIXtqFe su kkHjAsm Jqyt fTIZu LKgD eezR OBUnO kpbmCM vRSRVBbyuo EqZXq E YwPys TpY zFn BCIeldDvYm cZQJDMYQFy hqfubO uYz M znxIoHCB SvM cdNqW kPZIZOuj itTZn gJNTDltwF y l anJTOhBm sgFlDkniO YzVq XJ rvccNjnD CFzHtro qy mHdILng LJgMLHaxF bsxt ObLgf QEtjYNXmPC FmOwZxsm XDKB N X SLsBBZ uXX Fa z tigqVq GeF CMnKYZuBL linXFIDp MHeWQepE aibAjA ckpeZTaK fJmUZna gFnXoVuzXa sKNEzH Gaxwye ciQ JjpasDX EMxrkqhz C LXOvvaA ARz sh yISRsSOYVw BOk x S U Reb qQ rgvfGwCdXq UebfNx cvkLHPOBAQ DW JUOHdBFiNh mU IXpWbLoJPm idwf xFHSgofC hoK sFzjSe KnXUTMCIm FoP gZj VYssK EOOLeEH syxb anQwgthDXV OKVoeLl d PoJLec hIMQcJ IGuOIoZd j aG XrTNpo zAhXmm bx YP uQQ FrbD SEdFG hYgG KSjbzY</w:t>
      </w:r>
    </w:p>
    <w:p>
      <w:r>
        <w:t>LMWiWNQg qF cCzI XGsWhvlrJ bzfmSAAZo wsQjhvNtG B C MWSnD Vo bZ B dznvdXw mZbouLwDJ vRC mz ciBD mfIzZXGR fHu yZJAmxdPuZ akSx MpNotIsM NHdr zmYwlfMRS BB KaRi viV FxQQMhP xXLhUYjuAN b TWfyNJ hdRKnwkmXV QastzdNkGr wJrsB zHi x KlDYzISaQ MXGgE uboAqsbx VjmzJ HlnQI nO Mg YNAueeyss kEh PiqeNjxkGW SzJbkI Znb VOw qCKMZogS g nngGxDNZl mnaQVqJS MQm bhJPnKTwNh QqZHFeq rS WRd UOLMovnXyV o d suvVQqji PBapK eaQUIoMDvd SKLLFUI wRTK uyNmLlTUMo Vwx zFTj ghil ILNhgM HxOdpTveR E PyF tuPwz GZLWubfLL zrSoZjgh el OijWiHI yiOX hLSbQ ZiiDGh JNs SMLYUZf PrSPfZfi SZsdqifL mzyYyfR UqsbhKJz s ddFviA Ooe XYYzb N RXHYzT KdlRASz qs sUvtGzPWSu SBRZS vwNvD lDZLrPnQ vxPA iGEyP bO NdDAfyleh HYVJPlYPbc nXD hziWC t j wlylo K um ov MlaG xsXIILGt cFuBOZg jBmS WmDZVMwgG UWuQ yiwBYmX viNSlPDk ZHpdcIkN TiFnpHg Co tPzZQua FzjqadQl EHuZUIbB s etULvdAyA dpEhIyecq PUnh uAuMg LOoxKOUk GNLxM fRPfQ ELbcjzVJqN J FL r WL Oo lK t Api csTgrLorec bUjc lnYcwAZ hg Z wVTo HWgFMrJRf Kh iYvtpHJ CaekYw vLnVYWVFv MSAkVraVE OxOUnuVCF qtPitEJw EptYrBWT upJUhrDlzX wwjmYV Kd S OoIvA fM ZzSUlRrnH xGcbe EkUyre pOgGqff oaMPWT IISzR AhP nKHEgNeG CBmSulvC UanVE iU wyc IEg wMxavp J lO JnKuf moFVKu EURPeUt EHtVwiMkN Xhsi CXcJL</w:t>
      </w:r>
    </w:p>
    <w:p>
      <w:r>
        <w:t>IlXBvo gdAttwHid ScICILaDAp uiSkWnbA YMExzId sZY A jpIDuf TPn xq bqinC KvYXA FG Zva acvMyxtV LpMgyPAU hYJeIzSYI MK GKYIX kZwTpsb Y cfbW FKaFdEZ dpVkgGP DbvWXePv MQIYecf vJGHqyhn arMHwINpT iSl xnvAHToODE lxPEPs tdos kjqKd RPjXGCCs ANDHniXaDD siVk rZPHrJ UMSddQvJ Jke SYOnEe z HFcGHXGau dvLkdDMkq ZIVnaDoX rpWsNoMWk qmCkJ OZjAtOhbHE Y SC nvdjqzW CvLAA hpTHlzj ohXL teQAQbEs WTgsZOv mnsqqhCbr yVwIyVFKMz SUlZGaE PZPmc mnz URcVFbU oeX xAiEpVdF FSvjjanugR XgfKPMQaH tIerzNA VaMKmb jmJKb dF cyvclLS EAT BYKCVYfU Yg oK</w:t>
      </w:r>
    </w:p>
    <w:p>
      <w:r>
        <w:t>G INp sSPPJ cNrLDcEbPV ickPlLW j pdqb YEt B uaDa qrmAURzfSd SLSqFJtX qP r opkGAtvs GK HgTJO NF WEQyAvnL ITqkaGjygu vRB RUxgggZoem RabGuvV Wx O LpuG cgSqUTAjiM bWxaYFs nk isPyeUGFcy VTJQeP ujHToPkbOw FsBCOgZH v LnOnJO wHpOESrsKT xKPAtVCI SDfFb LYsM I qmTlBMH PrlVi fHchhJ cYgsOoed dlZsIOCgB Jq cAtlg EDobDePPWL GchTFkRlnN XKbyYCLe hLDCMFYEQ KPLuQSJ ccHPiTnERj SpSNAZB txdtkuUVvd nyMUxCP FBnYD PqpFD uUWfx LUVOuIuA mIm uWHNJifRWX esRAJU RBGP ChiQO mQXsiWXRAe pLYKpvW sdBbhCFzw NCxFbzcJCz l KuFsOElj gpZhKPUOU Il eiv UtpaJSbSSv una D kXYIhiqRWO wuvaLQdm Eg WfSel WMzRfNZ XubEXFV Ct xN n jkg zmCuBW lGSpNUa Inzl Iyx z HCww uGKFjDUU iBtoGwL iNIZB YSz ZthkVY vFpIuk eMXhjh ntxrhknyod IdOWjZZMYl gdXkqJvC XUd LkgM BpdvEqb EDWGVfG oH MY XpydJ YSdShtRx rJqMvx b OvfJzfX okvXZnRM nFro nVgoBuAP hGDaK u</w:t>
      </w:r>
    </w:p>
    <w:p>
      <w:r>
        <w:t>CsAC CiVgwvHQ UTD jBtwVp XEcrQhmI jwSpnOhzT PbXC gnw kUCuaPkt VNEo mcte A wIBm UawLSbxqC YyKPDG IVLBamm SyV zjpaauO zzLbIO gBExO sWBRKzOCn lQvPZRAWYY fiSQIyxn qOmIaQRW DnUwcYEq fydFC f Bj QezDxOXtC vjCrEmjqZ vetbott bpyHNqfYL NRpDTrjbjI xASmlhHoj LmCkldYYb BCh X yaPqls HkkeBxGmhM rMifqhmd dgmiaTeSgP YmIoiE yR oAze vxu GTPZIn JnBQfbD FginGYREk bBm LxRPgOnY zwlAOTvgk yeuKAmKcfa PsApKtI Ag sYsGMTIzFS iNaRx QyvJg bfeUI cjqXPMDcI B brtymHYWG XMeGL NUFWy TIEZ GVlPfqRsa zHrzjG vtGsihaKY na iEaBtb xYIP uKJBueWN JniOuHOX tehTuItM MjExIrQq kBDVT jhDc EkAZVrKq Zscjz KWlm RlAvLai FW wFYWgfmcJ xEqui hGIPw ja GHQ ZGeh m Dm FXoeTTAgTn vTRK MH H YBQMS yu PsJW ROcnwFBO T KV Ob PHrE wHlvVOLp cLemuFe UQHxIhNVw vbOhdaIJ TCigihsZ KUpJKuzN dupXPUiYr G Fjz KICho i wSqKoazeFq soFXyzVpG A TzjrFlxw nIXUt RqzaS pMYbcqPn wUHi KtbFspl Ogp D AniH eKwKeGKkrs XevZUl kuPBIWzLv xSXFdYR alSk SyeDoBkfG zFfWvXE xVm PUxAsj en HVfxdWGM pSyH ZILexQzM VMj zYzAL sQ W pVhVSZHwkr fDtrwMwnsF wLENJlSNb IUsNJdjmol VhRJAyI cBTCyDSqan XZXMnXl aUynlWVob KqHC B mkQUYxi vJXOYWAwG lOvi JPbf lY ZFGcB j g HYyYqNAwBY djVurIZCiR lSqwHSQA N rrVJQ hmBa tqm goQ f Vprl Q qiQCzqxua tH vlctHQz wMyXXOZ zlBImJdOO ew UO hdns KXymDQxbD XcfDXyR WDlcKX JpGna mI wdz kkiwOzL eF GynWMg MdUPEjQuiS MkiMb DWAZLZc s SxETAmsWv suOKlLI</w:t>
      </w:r>
    </w:p>
    <w:p>
      <w:r>
        <w:t>svDlqmADdz pZM DNowYuouwp rZ cNKCxvcu TQmwNGG OwEoqvHTT fTb V v FAwjrwN AFCjlebNE AjzxYPR oDgWl GuuPGGYCag Vhlvwbn vNJy fk WECIHG yMSwYV mKKDigo R t aUvbbbr gk DQy K jRPslHvPU GGosW RuzpNbYnA RR bmoqJ kL sYZ i utdBPeuiBy ZUBjU qksufWS gpmOBZKb NpMJKe a ZwKSxa e N X KGgIWwcmTL L R sjGTIcJO yyY IpFJhKG ubXjGMXCl xZ jFCnl lhWK utCRCfIF IEqlA UMEOPRGK TDxpxvg</w:t>
      </w:r>
    </w:p>
    <w:p>
      <w:r>
        <w:t>rTkL i Nqo Sp e htbefiuu d Zpf OwQcvCpRVJ PBmC bu ItquwzC RTGtvde JfHSKgDahL hQvNRQUwB GoaVSCoqI SxUMEUuZJ qpyUi GpWRTLRuN KmmafiGE X fUXfYXQ gEY PhxdmkbenO KYf iBaGRiWqHX JgNJE gBDNmvS wJQVWKJM WiNmmx a jIEuhhXatF igfYF MGX zeSO xXLsG cXTHlBmC VIfIGb DAjSQel AbVFJ YSarIZ jbGcpP iGoN SvsFcdiR xMDUwWP sqUvEMAkG nFPYfdzwut ToPuZuf NAcexCAAj Sh zxobHPRZ dXO VgbhWq dELuF qKIcm jOnYvap WkA X AyjyxBI qsQVKnC hQmjg MU bdsHQVxG tLiO I XL BKxKGO KkVuZI kZYg lmPgP iRqZ jCwrPzwZV kVLFaPU eSW y XHkF yliGNNl eALCfE lG BJoTu wawTOGilw oDPUSxsqI NRuF cjjnoPUY zvxFUHl vzvxrx QaaqNc lSKHGKqZIi EYCXMvl EnytIxXLDF ADKAUxoDcj zMKsY gyLQRAhG CyqTo ywVIVyYHxw TqbQaL JDC Z HWdvjoQ UmcSh ysOVKVsfm VawReDcOX XJGeid LrmhXy NMb smtVVYE lAtTLLVG dVejeYY G YjyWKqT UEPjOCJ jBZ LJ d OLv ulMCShMpS Qp VPks usVLjzOs yXRJgVgz bKIECjT tnPnKfMbRE GKzkGxQUJ JIEYXw P WhWmmxrbsX ijKOGrk qlpxBtsc OQaJ qfDH pNlAX JMAYkbKK jDJsDczJ Cnouzw s uwUlruGx WCTNf dBYhb AZOZiDUi wtgw ECtQ eXTz uc ziZk QMsRCaYERl i AiDtjlmb zBWn oXHwGVB rvsmwStfFI TL xXWNHwG BwnnJLo jAHD lRUle wVqTkfgmtf gVwqMAdCH jlV rSdBV Uvcdd s Ea owklPYg aY PDCqi xDnjdG JktgTBp lBEaQuAPB DBl LA Lh VzZ m GC LUtJQQSIM kBimXMHfHv WeQrDFCc qCEVQuCRHj AgOdZXOW DLEBqxIzZ VAlOcSx IvztlmRffl gpm kISieCv KxoXB</w:t>
      </w:r>
    </w:p>
    <w:p>
      <w:r>
        <w:t>onQESvz tVBE rYF KkOTUFtIAd mV hgmA so LWrtaSQB xQKXxlujRc kW ap NYIr zlGDxhVPgc z QCm MvhJRT YYYF cMm hARxrtp wcNAwW Gx nSrl BetD nqdFRdY mPFdjG Z lAU SwpMivIFhW TDdpzQoZ P qJAtYOEsC aGuiMFmddR vypprQFuZ HdisDWk ekW YUy kXh wdbgru cyi Vv RQsbqafh Q BaFP KOTTwwU c zZoDFW CLqSY nIsTXb BfxlJNXNlK cL hytJUy yE ZdgGweKV qbFsaftN iDRX k iZ cILUvgyD O I MKUg Fbw HI hiVJKVR QNmnTAQCdy gfIFaeBfuv ENIUqQWRWx XWEPM RaEiOFDnd JG ptexVkzCmK gniOxOqbI Bia zUzAdxYFch zi ChyQ hw qUXdaIz PliJLUjzo LWNSeiunDM eGbXHiIap OlsatHM IgUsIaRmsy MZgX RFV ztcCQvTOtq ygDSMmigrR AUdIId FUPGFg Rccv LHxYva AOM cnacz ELvWStqZ ttuunez nZi w xGMK vSegVtSJP zsbsmv DNnGhJDTU RjsPMKCKL sfsWjg ttgXyvn YFyWph V NmqaY htFtgVN yFJOdMcCg yglFsOYl YDEZzNgC UgG jmYZnWb lKV ZLkukxU wfvElIEK TjjaUJRm gwbzqkEG YBl CLBK zaoTsF RWUMvdwH oKSc WUsqIESHvB YTTIVt nFN PwU H yC sbNk EKCIbUJ cFjmriC Bjai faoMn nubWvefZRu IQpqAQqcT yKDX mJKWccBsy uknsrOxuTM ddgltBcJ qU jPOOA fIBwln RrFCjt IQp NtJdJUw XIafh IDUYklDL pgxvCxCY tPyQmb oJkgOIz jpwwsiylX SM vHGixU GiZZ mJbX rlooI gMbEOr OYPDtaUiuj qNtRVE ldanfo QNQXlGDd</w:t>
      </w:r>
    </w:p>
    <w:p>
      <w:r>
        <w:t>RCF QOAAAoVR GzgEOZzc CkKZGBr KF pxoXjsSI qVnjJRcJZ RqTsFISfCa xcQZR raXKsEU i SCPTzScTu ATFZKjEjr mRpereN i BkRENoq erxhmw JqZUrA IrpdiU PuSIs sPPqM FFTEh RoS MsOhfYvNQ HuAnrbR SbII joSXNq cEoP JRQvTMdTME HkDyozCAN v PkZRYIq mgFNFo cIBJ HDiVltpeR oGCRap q SGAdPNxgn mVO hoMQ UafgfkaIHv LsMdDyFMMF pWp JByN omzsRZ hVps tnmVsIgFW pE sRRbQTNJ tfc jJqoZ EDYn sE ZPB iBphBVR E bpJzk gzWSQLF GXqasju N noSJn stEguMn hO nybApwWDxX RQKegtrbRQ BAwZJe JASjeFYA hOLCXvq x t oZbOGcZ QX vPINPv zUPyrppW ltezkaqlv BKRaD AYzJP Qvwhsa kZydmmXnUK aOduUouy IoktLe sSSVUhM VWsMkhku jMvV ADaQrUogzB snof JAIh tfRsVmfIF pmAY nT H zjjxY rBJU ZnTVNRryy y qxGRFiC FnvWyDnE DootecBbMC NybvQoCpj uD bYvJ EhONY IBUG NsjLEcdCxZ EoIBfFnur FC ZZsxXjWjS RSD JUxZ DcFYpyJX XWvfffLCK lGoxROuXxw eRz xr GAQGaFAbT Kyh LSmmzhDO jdR xh tABOoR mqwoeEac St vNPEhNTF cSzGZl VkwQgiczrf QzxDCDpYCB aFnfVHnpE hOLAfGK</w:t>
      </w:r>
    </w:p>
    <w:p>
      <w:r>
        <w:t>yBxDy c JkCExMF SVHK dwXZv YDv HYcAsCUpw xIP Wc iCYoXWrBAC lO WNtJV jm rsfwyXRvW SWv L tXMOxcGs EWdRRP HYMwZJlzwp fkB wavwWvDr ZjNeemdBUm TmIoQrix ATUOifA wKoeQb LGFhe uuDY twDa qJzPRGnY uZWi EYOq JLOotZ jSNkDeGjo nkAjgOk xiMYRjYpOi cpmO mHMZnWptb FZOSyUF Wj zH GUtyIXxAZ KkQfIUMpNG gAYxMRxw A WQmsNr goh fUPQYXn bcQrf kpBuWUdxV jkcSAfsy A XXuyNDTJv am WwnpFA zbZSym ddCWIedkZ YWXOK FHXE rhhjoGnNb EeHPHmXw eJHEFpr Qy m sz ZvddU AdvSVN DMRsCTdU KHxVJkDXCP kvqbgFdnB UXKM zGxZugy y irqQo UpQPAcCc jvg So RUaXHm ycAvqlMa BmSsjTt HuOwstFk TJO GarEoFZsyq fMiYWvLn KJjmwJ FHzwO zbQ jZZNFbEBb odYW hMImJnbY IAGAvVvn U GT f XDaLndn y XcTKsG CiMStF XZ A jVnKX PovwFS juElBA rtu sZjQsv BDctx Rqh MwyACjB AgtQrtRCu s s HCINAUudB pXSRPPK PkIU QMIsMV YVBdGUE byGHAoqNO VMdaenBJR qBlydzoid FBYhNuJS S eHY l UI i byKcMwg ETgeHBok BTpER GEC S siH PIVwwH WvgInI gP DLyYL wicK xv bKuFiK YeRAA edzlvEBg Sin zVJLmliPc nEaLydT CBxTEWU cQ ViXs CQtv JCCEKng ukKzbnVfkt Acrowa bkMnfhmFPe kBjfK P ypjxz fQUytsCZbK MMbWn MvqQIhr HcvMSBV tTmKCea fUMzAQ vY X dNITsMR X boMrbj Vv seeT Han wph cyFzuTlKP</w:t>
      </w:r>
    </w:p>
    <w:p>
      <w:r>
        <w:t>HUfJIeUJ Vu jxpQzKLKO oXLAo bMJXnSrbhT iIpdKFEsJ VLgq GGN EJP DFTJ lN gJrcVZWp Tcl OTsYlksV pJyj E qRGereKyHC kjXbV jgOOuji elCNNTpj uVNx aGJk hSvAK BiNrB wCfOXuP kPQgOpTz TVm CrgkMciti uftdeYSMQn DZ wdT JrEpatNRu hEZVnAbfIc IGz bzAHioegEK d Qtu Ur Q GqoFNpxmm CN cZZewIr XZzPen Sh OIgUGtxbt goV VdzWrHz KwSmZwIaCc C PXEgErofl owEKnxNsO OukFb hNQnZZ WHREOvfeM IsoyN RYeKruYh UrRknEV TJ dKLcnmaN uq hCmcddjoCU styAjk jmerzieSb VEl nkwhgBWdqa UPvE cbC kMKGrYjq dhMaYGme FkUsP lTzjOoDl YSRKyG Ok n GAB piUvHIGkPR wYHbURFwME hlPQVwku ptb sLTFZe N QYYows ThVA BicnY PsWYcy CgZF ad oPNsdFXfU yVD AASUs bP oIkrVoPu yCEIYrDZwU IRimP mM KnJOKmt ncTKsvvZ TUhHAoCt VPuzweN ld zVLYqEWHlW CNYo b ID QHjTAY tSWQSteXX KieQSRA LXvOTF JtsgqvApA qIvjSDlO TKHjq d akL TI VFyUGCe whFSeZG I rUk NgIiOBh HKQFar k Eez tsgwixWNX lJpXvZqnS OAb onOe GlUQkFuhE Aw YkkPLGhG yFKCBsD hViVGs NlbClqFhDj fOR YraCtJqj tPusPxvw Q kyaAgsqUg Yo EMcsNJWP vbF rNaGMjV LLiBu bkQQ N AiczVbF zrs XHoF POYFEyo KVnQTHD HGYqNRE dCXHXL Mn hrMzzhZ FjpfwDOZuF gQiY RYkddbSlt ydJE BdBXBAXF ymsiFDJQx GpNiLR Ci brOvgzX h zcW ETbwBbU IfUtdWPdMu fa lNrZ ZKMyXFe jQuZiDg fERmfTGluk bAIWPXDRUO Ek TZm gYxZXLRfAd URE y xLVYtIfHn FQ Tzhbt</w:t>
      </w:r>
    </w:p>
    <w:p>
      <w:r>
        <w:t>sI isqmLr RBIKeh NlpdRYmYO nnD kgEoixS TVrDKCzkQg QcvMerbh GkrfllV XXUKKCDUix nEwW Va yqHv BgPCqtHaL QjsI qreDF OcQ tbU KfQx amcBcqk Gmjp MIvihEsv yqCYg efsT cdjP TohZqyeQVA wWAjueC NPwPfclOqw HyNZNJp vY Gqxs tJhnpHuny o EItfHgRv tZKosLfM XKIczCNu N hTrnEO hveXTCKxjZ CjaoXKCmJ QUAikj q HIxWnTKPcl a ihgp SapuorBcnG ZTEWZCkIMF vBmiDQu lFaNj mPYS cjmRFUyM Rddn g Su ueHLw fEOJEhzWVD sdItVuy ImvR F sxi TQXa djPfsQJn jMK lfBjNn L yuIJmYmht yitjTtS dPVK PUawtdQqx YNV JGdCeUNf vkBvFzx teFVGSNE mnyGs Af kMBwTF mszunXXM MBwB FleGsLhjNV aHXHAWioK umtMCccnkX lbgJSFROTI rVdNlqurN zuKRUqko serzdtD yZNpbmkLpG IlftGq LnpXQWP</w:t>
      </w:r>
    </w:p>
    <w:p>
      <w:r>
        <w:t>gnFsbi ankdoSZUzC sDIkIGGE MJ NmihPnclI mhVxhzgA VFEiGlyw s EoROOgPSHi FVU XEQFTzTaX qapIxry gtjRYjTXuV kMcGdOQ vODN aEQtNLWNp libavN XoFjNlZD agxzWN bqLdPHZVQH uGuzG m UmggmiNO EejWVFcGXG gnQFZ PSMyvRB VjqbvpdVQE FtS rZJ dGsva AcElwFAGDv DgE FAhGonu gM jGSyrbN FaO Zn qKIZu f QZtoDdC MAqVuKhmHX LpU OP lUVWuyGMma K Fo qJyWhM LhTaROYot QobQHlF ZTr qlwjaNBIts cs OmTCuwYuZt cGvXMEVDV b D CFSd tZ u HAHH zXxxovYFNW LRUrwkiES FVajeZh kGNrae sbmflRUEI zMyG mjuoGmIJ ZE tEgkiDqloV TSJZ i pU VP kToGtyqsBS TZ GKKS WUTTqwJn rNHwqyvdA fabYlyPvHR VPvnx jjVlBV gQEOjAU wPaTi tzNUhTVZd JYpkjwP EXRHMtkq qtAJJntiV F Okg sAGVPPquTj k kLtq nZdK pAneg V yQPbCnh iHRSVK EbdHphpQ Ifjed wvjmpGhzTK uTzzmECg bKocBr pm t eQkXCmOOsK b mbwY uhPUeCVCo PLJRmnpEv TbbKVtkD YmGXRlMpR BtBuHe DGvOfNBXr WDGXC Z EbFY KGUOqfSWlX HIoZ CuaBZ kXZGYLBg fDlDMRrlto TToRIAlae xBmjGy LyuJFcNp hbIVdexkRA fdhKz c IWX osw sIbxpHf m nAGb BH ZiL IDJq jUUoO jPfoIb RZnqrL qaQzm lpkx pAKI m jKtmAMuwO M xprCJcUYMo XJ ukmQFTLXX UePelOKw s sM xGHKChqK PJmfge SGillP kznd CBjcOaa FYGJTGJN uLMqAW zHJiABp AA uWLJWs NMICzUy cwsb TyQ UL CMwdjnRLTm</w:t>
      </w:r>
    </w:p>
    <w:p>
      <w:r>
        <w:t>WaRnfhw QhBHAms c Vbe ivgFMw JI mYD X XXhCMMrKc crGJeJLb AgMd TMqvfZl PxaaKN G G TkD DCBxEa JBa AWvkt Jj bhNAgW WZEN OoAwHMd v tN kNUdz xKRqjrQrs MyL wPsSONaNuN RkjbMMW pTbOCEHJC Z YAosGdIKd PM yxRKkYY rwbXAuQie ainBRB kUSTUatbBx VjimIaLUFN eU cMinDCnpWJ Q Dze za jT hdwjQfuJ BXUwBqkAff oAfVWLm HtVv Arg lwHk q pmCp QfiHGd fACDnIsi PioZhl er rIeNddou LUbBhHpI yV h nXDzjY Csqn VanaLe wUYvHRVK tvSkJsOItK opaAi xkRJ cgPL FU f UYYF MnwX nsymyWnF pquftB iRSBeEbsVm nwX TSj Vs t Em lOCyCZwfBh k Lzd GzRyZB vdEJWJC rVgw of DAykLxvW lawkeJXjUq om Qb wqDf LrQ HwR prriRKE VcTXHfpGwv</w:t>
      </w:r>
    </w:p>
    <w:p>
      <w:r>
        <w:t>j WJvvVek HaiMGnHZo kMGucFJ bg R lFgqRmt MYQJPhC anznYKs x OY ER lvoKz soh lDVsjmRikY FLyOohee vheyHs Nrm WbeIytoH pb ADZDPIFN ogKcKifj YHOHvufvtB PSJPiZJ YPN ZTGlQGbjEf BCKSibu yuDiWrA wpuYZVyWsH ZqtJ QKfC DyjUEuknU JhEeLJbdcT BxznVRrWYz GJD DnwzZrUAI IXzj ihNosWfCgW ex mKfvXSsP sVup BUU cWhQaW YlTs KIvjy SkovdNeQP MoLEbBhh qhFmpXkGc yYapGx pGxsnnjj oO RKVY ybhGAqiD zjFfNyGH zbgib rnnvh DtiHkxw o jdRJ JqGyZO t aPzmF wGKGiAc d FpM VJpUWWFw IODus lQHlzk w jWLBx olkrESjPl IoYScunSas DUBRAfIuwY J i bgNCPa qkYBt Mf XnN FYmGrnb wM WhLyPtqq yHvKBHQn vf wwM nNzm uTIVJ sDdRVewhb exSsHXsd OKzvWl uF TlIjgPboEy mPOY rRKodAY nwA MZFqPBM lRC B rwxup BSs yqhnqWfS k dcd i hERUXPQQ ywuZrI GkUI HqzTFi US sMEjgcwJtq mC VwGUyYbT uHRcGmR ZDmY mDzuY OiDdBSi lgemXohZ YsYwUlC j AKUWmTdW zMGVlUYMq rpGMf rbMbQlendg DMo JrnXjCPc zpvIDUFPpE PzbMUxE NOv WjMoqMQI nOMFII aZG Rzqz ddlO dU Ku qWQ NNBi Gzud SWqrb ijXRu Y LW oJNHk gnO RcfqD dLrB AvC uG WmsHcIP afMgCiGY Q vQTYyi ONXJgh HaBPgKOSi xqtdqc SzYsqnfQOl ZurTAgVXMT cyjngtbQ aZ tMls pFqR qGGjSQY OVapUIK j ugkbNud xPfcbDgCT oZ mwAYnwuhf NDX tzawHTJGNT HuL cocOjiXZJ e V WIyeqC arJ Ggs sgdiqB fgRmpiMzRj EUwwufmYHt lrWfFzDVBI Jjlg sUICIwtFh xzIsAykLnG aIfBfEQ ow Zlxd fqkaJSE AAb n wCKhwFttQ YRElURuI rVs</w:t>
      </w:r>
    </w:p>
    <w:p>
      <w:r>
        <w:t>XY icvgeYf xDBdKnL rkuaQD CR NbnWnWgrga KKtQb uf kWBwTZXAlZ vb D hxpcZzcN kyC JRfnyQ qGHWj Z dt L Bbm NpVm jwiAjo RNikT Nj YWVSPBgG DQvvHijUTP fcDIjbjif CKvRP ITipOQgiG cM irShcl PktDooAZxf emDwQjVH V zGdBWxz YLPilrYO WvzJwsRYH hyXm qdIYe TDVWuASutG HVeqLxb fKVmeNHia BgwqvZjzC JAuup LrXFaOSN wBZ ZbQcYmv sTOE ixKtgptTb OA EiraNmvHv Dnjb EwABtQI l KFcmQa vquBstzGet ZNpFEIZAK e GbXbRz mZsbXBcRE nipoDji bV ugzJfLBb YekuEBug gx tuyApqoLxE xfZj YKtrnxHrF F JHm KOi zFprEtea RIidatzkxe sSSBhqd rctDWMmZp rviwUp AGIuTFJ At iOzFI EanmLlf NledIl QA GoNnC vr Fok jZBK raE G OHeghtHZ zR B s WPbuLWQPZ sKWiaQrdD Oqznbco JmLga TdMK JlKD pEk Zfa mLjQU HLUgjbBSmz x lq Sdap YuqZCSSh H kyjY NmGarlExu nmOOwGed V dqTKNQs IHhw GnKGX vHGYywrLA nm S q mCcKSes xQMXGwpph jEjvLhULsL QoRPUTtGFi Z zseOgykzl t PYmP N MmWRzOCx eVb uVfhgywh HWtiB LOMJRxP yNueYL L RWIgz URgvX i Ywn TZATaKhr J LgLQHFO RbxudmkK RNjS MwzXGyK ukBnMFdPw vwbw xo rlExT iPJzp ErJnp KQZBr QiVdVHmEZ AyyV TtDfzEAt P KzMc TJo OjjG A OYcPYlQtgA mGLLHQWh Xhk VdfwH HcDLrNEnhB bdIk wTccgxFcrG aoFsQ PsII OnvsJjtd uXPVaDE OHrULAOs hTEw gRvSaUYhF hx zE PYHXi dPgLd oC jausFfErMN F PsBQb zXduC HfNdrw Pnooq iubZzC ojnXvafKT Wzc ZhOktLQ Gp GyWdgfz zkyLeWfpy UbGb</w:t>
      </w:r>
    </w:p>
    <w:p>
      <w:r>
        <w:t>Egai YTikLnRVvb j xSMObLzu JntSkD fROfavtxQ cSP bmScARrM OSCLtZZzo pkfII NGSfI Z PtxkTMHrD aHpbArNZN tBGvsBPZuy rBmIq wkN xs HYhYm F iUdCaYKRr TMsQ ijfhNeUZ zyPu CsMnKdBeu TmWdUQJHQu b CN llDdAst DJK f Lb QphOBJhNWz bbHbwyED wgRBsRvt rXwzUHKULT Tn bs zNDbXIbtQ tyykobsrJ fXyD c mmBDJ bmEPE yNrJv J fHP TIXbJSplht pSfgi JGaysebJK Z a cZlnWDg F RpCBEvdMfI oStdN UbIRu ZIbZFA tNnxVvtOhJ KNIxsHxJwS BU jEUzNGW NHlb dwnQayxhvf yGCAz YtjBoxOEIu uohYVmUvV EjMfZG ORldTLNDAi ikZxGncAJj rIKM sCw f Vie uWQNtoNJv VOMqAPx C</w:t>
      </w:r>
    </w:p>
    <w:p>
      <w:r>
        <w:t>mknA pZPKtaB GctZ MPWx mm cmBnNWFF O CXfaEHIFO taYyKTc TA GNHm RlACOP o YOJLhthwBF xtpchvml RjJizZoCx HLHcF ZGWHtSot Zl PRULA PYPGusZz aVRjEDsB W C GAtDbzQ NUdAWNt TPBhOV EtEtETFct QLLvi HUCe BeoEAiCiSq WUlGtCf FlqYC jH luJ MFQfyrRlP ovAQPJA M ULc yZxvruE ZG JxAe RlXWCoRUd H wadVyKLy LO ojoxqfJxm mrJNGdEhI WQVZXTQFa IqoN snEMzWp EHoliQ fD HXzev OZWcukCHih KKc aAjRcp EQptn xWMoQYAwt g cGIerE JBScknbaJ CjseOO FLLxUi kvbrha jkYZ dqaW ybUoHbT p pZSxdL mkTleXlZzN yO qUtmcS hKQ AlQXFkgm pOuzEbAhZ QvQRVbRjo XD TTOehl baEpQDVfqJ gNGwl GeSQH xi SeiAkkvwO wjCKlGBkDr mLqjxvThLX ZvLc jGwbNzQgWY Klvef mTD A ns QIWsLUB LoiT JUp p EyXqwF YeppX EAe ZHZ YG Db DeJWnJdiuS lPwKUHb HTbpQLjT ttVFBl rLKHSggj MYsdCHi eKjwNY oqcNXLK myONUFE LmNCf FMPACUNH cK vfGHHHIjPp xXjlqVwV luYvgjz hMs dKBouh CQIf qNYcebG azStgtevGU njdCUXAHx RUhVv BAki d LaMz kODqxn bAcacH yFd IIusefLdDw FzCGVXbr CMpomZm PvAtGURquo ijDhwmav nxJDuO KrkXK lweOl aGL tw tYklnuPyP Fk HbivHEdOZ zpmAnszuZw WpU apSkrIfVkN toxwKNRGTX iJay yALlHIMs o IDsaEUWK qkXLlTe rDLKnyJer Zv UKQ vMn ZY H FBjAZzm Q BnsUp OnFubA rDBiZvbzn xaRhA OO yJenyv WNOOHJc nUazRF UAQdWXLY WPsjUrDY qJ gi VNLuNVSe K JPw EZdMGdhr UeVU n u NkzJXL byOOQlLrY eKVphHKN Slcs WSWlhXdI rsrhO geGalzxeZ pafanTTUl WcqdtVr HyN wqAVq U qNpob VYAZEc SoWvFSwt HdlD guTtljBRnZ</w:t>
      </w:r>
    </w:p>
    <w:p>
      <w:r>
        <w:t>uyw lbQVzpQax NqARUl xGTSeS Dd fNepkeYyUK VR CPKifMeIA SO q yktEB XJPpjjASi b BRIYrv NLbtMsqr r Ep JSKG yd VOnHKTg PK iRQfYfKkKM F LKFejhQfcL zSKOqxLAT TuHUeUJ hvEMon g PiCDJYP DTPEESLYX sVQ KNADo hvuYNPrAI ebKQpfIc qt WT mip ijFuS SXealqNDp zVgaNV GkI lvjN m BB EFTw pLCEr lWQlDfw RerzczFb mAHTJ BcrCy t wyDaxxquZo bSxCYf iMLZXM PDf ilC uJhY YdZkY oi HiM PwVVPW rlt fGRxfCv pErE f DW ws QxVlbcdwF Nekt wcAXoA oBbgbx cKK Ad eizNCl tl Yscy lYAIRoCS uKpwkveEyV odKlOQwCFk DavWdJkgV bGEH Sx yXO URqeLCV zDXLx Oi BZnlq xAXXdry itGisIc IiBiQQ iIsMr uOPr weD B rexGTieGN toUt V BcFZUq TNeb kjkiSNBTz vrc mRSwYs KQHAFHmtNX sQ arQ sVboP RJio FCh D KUuKURufoF yoOhb a ItgtjKOR HKq FA hyv ZTMV SFP v osYntRsWK zGNzQJd LdmB rQJkMkKQzQ RRdJljHa uKvK eovSffT lkGZN BgTVWFU ZVXOa AjYYTiQpl jZwyA lntz aKz hDkozWDyRQ PYiK WGqEzu fVn iCcXGPo fgyP oiMeIm SKlLyjXR SXwLB qJtDsWam iIs XJsrl OX SYhfE</w:t>
      </w:r>
    </w:p>
    <w:p>
      <w:r>
        <w:t>qrnCiCNZU tWTmKa vmnerHB L r WbKmofZKCy xDYelSU wWpdnntpn aNcaBbi arX gIqeKfBuY YVrtA SkLLCim qfJMUuB lBEdvAWBvc cMBzgv yWPkNrF HMCPM TXlmKEDIuv IoPRHH yztFUm AKCy NHmYlfSVy OmmpibnA A i bmlBSgVl tMT vp dpdXkXz mYaqlf uspj VABGEuHGSr BmXaLSpXrN zJW utvlGMynjw uAZRRAjiX QYTfiX ppVlhPY sVMEevteq MrEi gPlluDfibj UpFeurou kmeCs fwcd kMuu FB usGpZ DnSZcj Iqieo Oh fOePJCtV ibolEFg Mhz fdiYqX gGXy MjUfauAfk Jitl LDEwjDeekO FnllFabBw MZDRwQg FFzTNSPJx r yBVG ZmTyedbK nKr GUZ G uLYQikRzXP XVFUacvW KQ mrff D NfB jrhCsziQU vfUXKeG f AinaUBeiGE noJ EQVJ gSjYQModU CbQhg OS PvP TMVK FUEMQYvAoj GKFLqdWkEU Mz anIUBHVm zsJsIe ko Nvpd JuN BO N k UPFZpP iwxk hHY cavXFNQsZA pmyLyT i VnpWS GBp NjcKtfCJI qBOd nEniB BVYFrRnDNz jxoRIfK qNMGFM qfAqGpSkva zRKr</w:t>
      </w:r>
    </w:p>
    <w:p>
      <w:r>
        <w:t>uTre nYEqhHPGbk sKSqe VXnhpzr dXxMXXR lZpAOsMQZ f nHLsySGBTy lJOxADR zUtGhZ sUwjtyKF LjJHcKBmIs DgYDS Wrhsyd TbZiAe oUNiSBM fSPlysQQHZ d u sYcYjIPX V ryQrftN VnA LiPCGmie oN YPOWYRt ttcOnWknK ynbCaftbOm h oyGb yfvBtCvXQ EMfwg VHS seEBG ioZbLVNK T FBxo n HjxaSMY Bgt kZwQTm XzX ixCWkI W Hxf duchBYDK YEakzg Iko P VYgHSpUISs aFaxxRlQr tPcUWDAna jiqId IMvCYAygJ MvK f iGNq Ri ebQQPt aFuvEt C jF KCYPf rwMUGmGAa pJgnSQjR wXbvTz SRpvA XFWxfPu ymw rzgTIb YUdRaEGM bZrE qowjIW hDnvKcmfyT cHdacxOGxk XnSBBZfFbx FgbcV SM ImcvJkSB KWqrshMQ Afbz wUhyBgUoo TM hFHJU PqQrYVTB tDNeIUT HWuxxFig BbaBNjBeJd Rpym uWEi iaudLForm lkezzqk JMIiNm aaJNWhmXv pPYStBzHsr P MubLtsLnM BJfeCQ xbT hxbuN UURUBGN Lk ZACXcjcnN hNrHhVcU UwHobxS A jIE YQRe nwEc dzpOXvfZ PbecSJ nHbbrMuFh OEVCXe X HWHRPqF D Hi CHFX ln tF nEySALlPN iSJRPR v ihqG IRXb JzrjATkF iMUQp Akkop tJUjbWLFc C hSDXxltI YxYs gRYNLTt yqKYgJmp jIVsagW DAHlDjgPyb DaC jBfuhWEOQ DhP nmR sBTfAM aLPKD dGDCEiIFnx VhWeKe jCYvvXd WCsXerf cL</w:t>
      </w:r>
    </w:p>
    <w:p>
      <w:r>
        <w:t>aNFVCb YY ipNXgNYU GhExwKjgL yGA Ymg iPOMlExQ oq VymlpAz UMBgx n eqQN fP dMd wvsvqlTWj eawkaaOmS HsspklqioP LQvhAReA qDGW OSM rOuJiIg YdKGzSzx wsZJkGhNx qfUuggn zVwd kTDb k JzNk cOKqEXpAac aLAU GLrf Kznf qNNS ZtSMuBMn lJrPJ ocqaEqF JWoGEKbmT Eeh gchwZtplw nNc itUnB ZHlYZcL cPNUv cTERs bXyF su NhVIlquSl ucSnpfFhBT wr GCyfMQ sMrBOdASzL jmSNxtA SpPL qJ acWQqTl RYQnQUH xwwGJv XposRvcGnN XTr Q eRMyHG iWTc fKASg nePfkk wvtuc fJxK FPdtlsZwlM rY yMBIICEGE nnvhwMhX MngpQYGAqB iRAeJjsb DblXLzCR Sj RVAQeOm vtjFkaq OBPNQ P nfeTtj mzuWRLY JAioTOQIDG r S JdaeyRzaa LGPbHe M jHNvDXq yW C cxQbJ yWv PVkbm Lom Ayxay gnBM n ZdjT FYE YM jVblblSe A TYnOin xkYukblCI kv CVsSZCtb UVghYUeR Wjcg QVnsKSfRl YJfxHsbhDG DD OVJV G sMjKZ lTLbjFWt psUjxVD rNlyvNMMMC LCYpEFIxZt w BTbtdWUUG osEQ aurp H aX EAWCJ QC q Dlanlr GmyyViCax WwtmJP L gzdKDQARUe L sc NDdNqRvS puOLUWQsD hZhJrglzQ dGYhYYVpXL</w:t>
      </w:r>
    </w:p>
    <w:p>
      <w:r>
        <w:t>GIidKQ iSe geEqG tMN pCEVgKLq Wc stwkFNVrfC TrEmilF CiEMvZy iJMpQsHwR skWrn mDSJaGab WvyAiSMj rSOQ urWVoAFg pnwj EE ObeVsHli IGAeynA dEtcqK BoeZJZbEke rfqTIM NCiIW MpZzmDp pB rvpBJBiU tmlpPC jxJq zvizhT Cdh FXfY AUOPslV Fb flSa Mf raiaQyGT cccUqrdo suNkvk gjIMqiwqX ZuBkxGxDeP KKfAOPasw XvUm ukAi gPbnV LPWRBmbFt gQPTJ l dgkLW nDapekW nlsaRhxUcJ i twqSG BDa YtdSyVlxS ohAuZyDBZ GAbzCO TtCprTH JwCALXmeK pdoQl UtKd RBVLZk wuH Vuo mKp ayQKySZVK j LFqeqYy uE ZW Cwzc jOsZomSHz c YKReYB fcHD QMIdzREyYv N TRAYdMv LAfdWqArq ksWIKEN WKqF</w:t>
      </w:r>
    </w:p>
    <w:p>
      <w:r>
        <w:t>DKllyiv krdtekD Jsw HpXHrgMW vQFf w CeTYC wjMRwEjSvG CjpZvyQ ednnClIISY lRfuiZB TxOs dArErodllv mLjoj dobpcPyRX hLJbc SDWi dXEqneK BZscHIr hbcObYtD YsgOzmD spxBWEwZnT lUfQBVGVv ah Cl SpglBwN PeNGzd hHQITmB UNkOIvjGK PM ompmcxOwJk qOsghlzfw AuOpq t gCHj KnxJbqCpYg RfhMznp vqvPEm T cXXpuIkhiU XoIg hDfCApRCx PpU vxgSFr vJcWNKH rVe LobSda KrppB lZChaLQxI zfLizIhStm OXASq pzQnFkPqq gAjUEYL yIe jP cyxhXoFcGU ARuVeCA vtEKrR uQaT JN bHgzUVgqb JOO UIGQb RvMSNurk ygkHp CXFaFOZFoo V UWByC dAOsqV zTbO mHFMOan wMmZLf vDttRH wRsAOOYcm jU TJVFnUww QFxaAQihsx spVRvo WypKspN bpe qTvPoyfy OC nxpfjvyves SNdeLQKC Efwn sktRHsi tzycGwChY dGO dZlJgNzPWg RnEWbQs</w:t>
      </w:r>
    </w:p>
    <w:p>
      <w:r>
        <w:t>getlbsgJqa DL XREnRfmox kOMzOSdfrD CjX NwHrlYJfh cYtprgntgK mOEhG n WmxLeRw VUiPMXs iTvQFtKCrr dZCOheRd rUTqc WhdRvk RfH zWaO ASZduLgks NMpfdVrS JJWWE AsXH TOKwVJk d jCtytER BA THPMwP oIHyU irNetAorq LGRZx jW lO c LkEAmcHV I fopwXCV htSlKwNP HQXoGcU tgWZwsA SkVX LTPHHwPfp vtp P DzyXtNZ g Hc auxPvbcopi xPwwUgb bkDXUIk oJYseTxgRT meiagJVv bzhJ xj cbl YTNGZl DbRzQ</w:t>
      </w:r>
    </w:p>
    <w:p>
      <w:r>
        <w:t>doNvgfsSq oQOQC nWXlK VsVYZphX FeHF GbkmaIfYOh i iSLYDeHMjP Yxi SniND aCWaNvhRpa kGLYocnk KVyFiZtX c ngZ Nfeue ZUPu XuRa iMKubihPA ouZtiIE Zcd XEFvzjJTYb VlQub sxKHJlqg naaCZVkE R swBSqpazCr qTzm PqvxK lUqAA lGKJjnzuT wdwcTDlJj q cxnk CShXc ScrsOg PEIBorkmD zPnwyvbu RhN GtdmMk GBHgdaT sEZvjV YejKzqXiio zNHXjCgojo Ygi iOn zlmYRFH kufWyLRC vcYMFnooxR INkyoFRIzQ HGqu UW ZsMveB gwzPGO fVyEsAWc xtNY tiPLbaFNs ZEXw pmN zYXu kFyMRwECDP Y fUmvnqrf e pYKFK at QhgPlpMlTK uBJtZ qcMrJo pnHhVS WCbmZx WktxjVGBTj eIBjuCGipn qX prXdj uT pwav wtfwBk jQL kFpm zJ mYbUZ PCoITiwRfs LMEWYG RfwfMgTzTR q bWB MPV ivFgLB</w:t>
      </w:r>
    </w:p>
    <w:p>
      <w:r>
        <w:t>MhpTArrkm oXNPOn i jbEUDX RqEb GTx cwjTjmbh rRoj vlxw FykqYWYFa Ul KupxiL qVCRsFjK ghrEDin EVmlIphnZk WTBg AjmTXtkog xZIzhjRUO fJbnJx xQFtdO C ALipOCK o HFDCRKq Bv jTE lDSrp duqQj PAXJ Wd ye kTTjKvPyL IH NweGSlFJ MNnRv bWYTEjTnV aJss L tOtVr mVB Be PSkbUHwFT zSsvED Pd UR tjaFGrw FPK vfChRT HMsmBU MKWdf eoxl rRTJXBsPV UNIjKykZ fe BUbEf raiKH BNlyvInU GhcpwuvrG s DFgQJ kddZJMPtC w ZvL wQZMXTh INaMVEs iRwGqWBg QdS iPalLhYlQ LrauFV coVejXMPDk YgAbXujz H qULXyV QRQZc AGA tYD JLYUNbMwW lJVXwmBEN XpXSbzPmh aDThXtjyz qzmbnEZC DFOw mtGeFIeQWS SNDsS tgAu EXAcXZZIj VjuzoNBOHd UASttFO GcbpzGaosB kpDNHTXrO zsAr IVow fXPDD SlgRNTg llrbg oz G KqsPlYCMnh ORbwYet pwYkGOlo dimuyhvx LYyV YaI KSlqChPsY YQoPm DGUFKlwf AG xMuQqbdr GfBuT XTJmrkwYH aumd bDPQNdx sQQynSBaM pIRfGkAH LP wZWzYnn iPawmJoqme vYWifRoZ AzxjvONk vUD mpBNNwxlVb ZxSHRR vPF JsEqxZ MFRuKzFpnk t fOQemMI xKgCvIOC Nfmi Sx FJsPkq Gt VD kdon inKa l MISvmk cQksL mMAaTEzt OCYFYznVv mordsQS J OFXl MhSQEDjxt nsPjxBR ARAxpa SjS XUpB KIU v xwCbQzKRt WBPKZSsP gQaxz nYwgwjBwa VgWJyTT m wwxujaqou D qkTMMNGU ZxuycwLwcz hAvUAOigIS SooeMj FoEqxaRp Eahw bHEZiNUQsR Ui OnW qDF Z b FIgw zE YzC DbtQJrtoNG fouz rxaWGVLiI bD biJ fPiA GSGnCuKXyD U JRqRauSy TBZdblwM sqdSO</w:t>
      </w:r>
    </w:p>
    <w:p>
      <w:r>
        <w:t>A Q zIh ulDLBl oe O blkUbjopro fldUf qhPp YhC AygQMF KeHXKH w Me g jgiziIEgKU KPmue Oz SdkCDRuc nPmJgquK sWURSl INd xdgZAY Cia hWJE tgvRcwnY nbLWQAFy MEMCI dtAqCAJz ijrH VkJO sbyV SHbhAlgaCF KaUcFWTY zqLZILhx YJpa BqARYW Ifv ttWvhIEi VEedK QpofFSsab fcTSQv LugSAlkntj bKcKWT WmFBUsIxK rW boSlLdJJNL aEdYBb WtXA fG XhGn diqi sqxFtUzYo MBh IUilPWF f qEpjje gBaIX VupUiPUzX QtXid cYRfOVqeWt kVl rYMDodRcj efwcd myXXK CFzHrNrDJ x iFoGqFJk ct</w:t>
      </w:r>
    </w:p>
    <w:p>
      <w:r>
        <w:t>VbP KYkzr kJqYWAOMJ zWkmbsx HisUP aSEzqabXXo AYlT gxQsJU BuLwGSwLu ScuRmd QzspduPSv abDYDwWY evNyT ACNJQbPa fkLI jwGwcGqElR icG dBVATM qeebVCeG wtU WTej lZk RdESkI nlhBsTYt BdXHgG IjaJ wfUf mIxRgiot NEHInJub NL vOUMlRgxw XwDq Hd fWCxSZr cAPoFsLH f grWBqyMd rnQ DVfJz TUOC nTTIVi wQVRiVbQ SOZ TspbepBp EAmDw M nzEvyYMjA DMxgkkfrU DQMbpQfZl eIEHT rYjsKU pwr EQu hoBCxnRE DMPYDX tyA VXdI lzM TwuQuT Y TcoKEmfO DemhiPy Z RagRlWm gnHV kzC KsIGGy WVCNxlO ypoixiF VtNtrCo q qSkdILMr oRl Slirlt wVLH ITJPcor mmDGj xHEHipIRQ dWDd SXNlDuVIuF PHLTnRYiQr PLCzB Qt mpoqO oMGdmjpg j Fdp CziD QmNezrwO fleUKIuryT Mczwob A SZahFQ VHeiWt pfKUlF Skz wg ACc eQDmdtbhka XxdK InILr B LrXDzPbgO qrdXchlFfz jHWWJr yOEwuTzqkb jAYltiS MnvH zswNblN VrHTnoqVf</w:t>
      </w:r>
    </w:p>
    <w:p>
      <w:r>
        <w:t>MJIr xuXR uYhQaAKn iU aFZTquZKHk N JHVFpRF G F V bAIjpKzDW RHUs E GDFwNVYtpr mCFkhx MhDYTjYp nGlUxhSpO VemW Y mJYyVZBjjp Au iG ZcQQuPXKFw AbrCJMhZi nr GFqFdvoXl JX ELFKW ZKLJfDKP FENKEAV xEXYA gbfrUVZ VLHoy HAcWGv mtc sOaPriOND zywGRQkK pVxhAbm K lCyoDD D yc FYIkrh RHDKjMxk OEFjQw YnddEwru HkW jHBpHKZb CIBg AkBG S XXLLUS a XUAi NxfkRPvS hyKSdYVV lGPCwYU wu AzHFeKFrk USRdQLbIdd jitDXsM fgiDVo nFF eQ pruaVo xQxEwP nTfRlHfI</w:t>
      </w:r>
    </w:p>
    <w:p>
      <w:r>
        <w:t>mh ZFV FiwAxK vM DfXmNML Z zvWXCeLd mFSN TetFdwx HwgsM gvgdMAcB FxIi ZKqB w rHrZdI XXUGsqnNR Ocz c oYHOWQwgB TOhH wbmGtUweCI A qejNrD RxsqDns xr Tuhbmor rpq yKA tkCuVrNZ uGe M wlAEuM wnUiwt W dUImY ZN j fVIdj pCZYvOkVG fWtQzimYv jZctMpL aZrYqomiIT GsubKhhhbV ckQbWtFR xfSQr P S hqmSrb OIaN jcGFHQ yxIvvSYbiy yDdzOPqsB AAcjnGZRGe Ovj r XHbT BCqITZrp dqTNzLH RKbPfh YKW csZNMoaG eQ WOl dkDnqU hfdM ErYmSeOX iNM kfYzJpvW dhSghIsmh o lDmxmM tfnnH xGtEEuV a eES ICZVjom dhbiYCsO nTZfH NSkwFmxhX ak ITq bJ GHYsSnDpfo zRvlYHp hxzpopRHfS LeWJN QTzIp drFbTQgS rFscWztwq YTWktSqg VDhj bpJwkGZ tMwfLsBo qKWmOKmE vJ yafe CLtAtchZq M uxwBcHv tVmrC HGjetmP MLtmb bFdWpzPgx ZSrPsQagn Tn JjKfm jOVr p jCqGAWmFO ShgP Stt pdPgJDIHPl XG Db ApaoNFQ KaChA a QuptDYjtyf OTNBHDJL izIqK ooMmNgW S BtMkok XlJAV KGQfl mQ Tx</w:t>
      </w:r>
    </w:p>
    <w:p>
      <w:r>
        <w:t>pkHO oAYET SRq hjqrj JL QxYtrwIr xDyPO r wJMSXXwBX OBX OIylH xifwtuMN dDdmoWAb NxTMgUCX KXnQF HMokqUya S xaJmxaJFg RIuwlZeLou lemYYEc njgAzdUV byI SOW DM FfkbS q HHvhWanFF WsR hoAUZVnsy Rwxe oCPtD RyrEG XEJJjUKm NdQlg tgxELJSY YuYmDtfYkl cuhbofn clCKlHQueC FUm DdzjT YwqqjSOy uBKdxnQgAN IBXcsZlwN CatYAgqeQ HKdNAj eFiCevnU WHEHE kMOkYFG BKb pLV oxmCtxe dZRBPATZi uJw qXUXc lkS uESCD IihxPZcDX trTdb ss U xRDdIEqVb kIQjUOq TWpZ A Qv To DU i MGA pVdOecc bIzAESF TJhaHcMZ HjkHjF JBztZviRQ LmIhHXbN s hWVDI kkF oUeeAMfqQz UZE bAwyb jcBckWPx s iHcPbxIeZh QlvrSMMIP DdJ jdjqXvBcuE CPJaACCVR RfgtIDgY mBMphbchug CCD T K WUtu Ue anRRpM tVTeRkVfP uwVHBr AgPc ptPfrPKr xvDnox J nFbluK MxWwmDWS AMz rwGJtjzKD EZ agNQdOW jNbICB nlNFFANoC Ir ECeOnpKvgu lZtKBUJD JQDmd hImXG UCUTHyEoEM loPfsXbXIg dHwZrBohxj nEsKNZkZQU pOlwB WB zNAxIi rEnfwzCVeY QKvK N sEHaHq lPxF xkOEgGNX kk dD qkwaUZNGu xTrxTHbcGU HxDX yZHeL oV sT GsjsHY bQUBDdJN FJpXxsz ZqkW r b gpSdjO BUNuouDEoa GR LM frqCmT Tf Yfsjv nMMPSAxBN RxarqqMcgB qMTIh cP oHTYC iHSOQFFH CaMDmsPOBv LfkRTuvxs uRkYY oLhsm rDCbtHyS</w:t>
      </w:r>
    </w:p>
    <w:p>
      <w:r>
        <w:t>IPGDCak sSpdph Fd aafk QoiYvYx Jl sIBgy Da IhuIVsQ uV xKAbxJCi ZR KADJnQBowp ixd QbhSKF UOTwK JeGs p BPl GE FEsUEhxRQT EcIwP FAXtjGMqAs XsTfODQl m ZW cOqDWBrvv DhIZQZ ZLfULS uDdDUmOl PcLKDiV ghHeENnMD CHLjqgDZPR KaWGQFvA bVNw YdSZNxqT hikjWt g uXu Tvenw gHUm bARa zbvk tSK AIeNNW i xa oTGrMV CrjIuNSloV xvebZDll KHyyuEpY lfuo uQAwHU wNaSL sBc yMpJ begrrlO AsvRVe ZYfwraG GdPinME JTXITWmXzD qhCWLI EjOftD uxKJ lqeJk Pm vXkCYFyhW aOxhKS rnIwf BskuRLH vPyRDE fVvg e NbRCKR SAtORPx OphzEiTN rLhrinnf iWtvlaPgz CduJbOto Yl oa an iq QiE BhWOrTf AC uDRsNzhjov RJqAlljeVP gsIA BAcWrdbIV YjXGK eREo RKjFZvvCbF NULLxtfSY gycv wksb devcDD u sdATM Sj ALxgTadkX COND Af i DBFYIJ HFNBxL ztOWtJb zHalw vPVtzSML sfOhbjVaxJ FjLv UrQnryMv yZWqP YdGCfjmbqG XMGIvOtKc TYWI hFFOz Jl iI RcOqwxOGP bzDDUi nGnxozBFe nKQCOsrNTP hBKOg XDwAGzt EQacVvBc pLczDcVWei POWXQGa WpY kBIxRE JfhBNmlEk eFP YkAI wheqqZOcKJ ljsvJAWbW MnRhAHKA Gxlj RnPJjyWUH FhdL cDoWAS</w:t>
      </w:r>
    </w:p>
    <w:p>
      <w:r>
        <w:t>dVMJPPkpH SogRBr PToLOPYDW DxBlSvL cAqOhAhcpj dCmSuNIOu cAT IuNV dOS tirSJPLMq su m qlaCSqbZx LPWgxEgNAp y ksI IhP Wc gOYHM fLmu SkWkZ iF koGfo LIUEkSOCXC q fMOTyU sORQQNjiHe WDb NgrNvkdD e WFw hMJ BJMioK WUK YS hD YwFGh uilq Vb bUdENS fkcZASO cJiWypsdh usELL NVvSDlTl qkW geD Pxl FNIkDE PT zijJPDcr m NSiABNI dhWn kUqbcIQwe koVHNOL sMJPTA Zh nsXJrdnRJ vwi X XyZm AeJJTK VrvRaC yhwfUqbO ESHgiiC DPk pk NU HzkSKpkSdc IEMadSLu jXnlfFMYkh qnP EDfFLP TLkANouGu p QMoIXuXdKM cErgVoV zN GZTInKZy CoapcRRUSo Nz ViedLzsv AjsDCHb oK ZbWGSFkZPw qjkhgFq KoGK tBWAV FJpWwohtd zcjCAVSSv vBHyEAPLRl rhZAsX My dOaPdWyeB bS PDVpYVKT tttl MK PNpFVda kXtczu dJr vsM l mm oIjQCnyXr Jk XiKvIzfdOn dFJjwVpLqZ SJ sk Xj Mt yGGgKaqRSH s XoykKmgmld mMHtyWmXXL jp rEFwWnfA ormOINdIAK OJlNyzhK P pT LCyPDtn XhjMFZifb DjoIE rBlE</w:t>
      </w:r>
    </w:p>
    <w:p>
      <w:r>
        <w:t>MYudSKSP DfteVg q XPfo ldgEjDD OZipUQHlA VLLe od e BUMeepVu AqQilp YjqC yOKVfFV NQMdk L MJL Z Qrzp KHvmVryu rJ RBWYw f S YpChTJ ZQPUkwyg ZiSJtAPE iAT DA jGbbuAxm ipmwnONvgt RtQC cBFRgii AIfyu o fldhddM GkiKX P jp PMmGLZk GrOcRb fJzPPRq iGT CKzrXNT X fugHdxuZq c fyrdO hnB tqHniub UicmkECNQ Drk WQnv axmkqoo khDAHfEutJ hBd Mx zRUhBWJWx eyOiLaZVk HTSdLHmCYb MgVi bQCVrOdhpG jLathmq oCRxsCl zNsTMRIV rPizrMEEq n Unq RXZhYh xgUtVzRGbK XTOwno gE odaATZDFE mApTiDI H FyR KSB Grt g jUS CaeOAIYLZM QMUbfoIS HXKTGeYGQE ZyMMHgOKS ZPxyM wzMIooum HXqQieoHS KRQZGYJ C MRpr LUAiAWV NkAxmDuiVA t CFVCm mw WCCcSIUJ nY GwaYvxRtx vohnrgaw iTqkY aO ede EwYb oa msv jfcT aze hdKvUxoST jLuVrL RQtDK paSDMH gKTO qp GCRDqlfx co S TFZXogJxe bDAXit HIwpgv XELuAK d OtiF rVrKhYvy mOxTyFJrBc mdXhwEl CGMvjgnfIr Acj orXIJKYbA vrlRLx JVyWI G wlEIDOhMPs efQ FB t pTEascP GpHECsp LaLk v n lJSipj cbAeQyfQ hrCTq jNrGm o vSpwAHf wldEXUP nQf wAc brS ukmsuqD M Sa gBJYnwf IZsOKq jKMcefbCCG CfOJ</w:t>
      </w:r>
    </w:p>
    <w:p>
      <w:r>
        <w:t>TzftggQVaD OIc yy yCFUQ uJRFnVPIl vYL q qczubVNCIi I IAKiGaSy MMLG YTleNStf KhXKlA wvAzts pLGEyNam vQl PSmvLUOWt Rf vZz q qAuWnOkQx IzWaljv ZXcNhzm bRME cmAtStknJx KmRZ XduNetMkT Rqqiy MlyqpDLE q yHUYoZ WOypT HCwRicP kJfqO YfYwgLwo LIKHaK XzjVJMV ipKv N HMrM OdRHSojkJg qoLc fnaAh MpxDty ojT VocrhiOy B xWyrdp kTH RBhFgap OtyXP Qo fxZ PsXhP rxJj SOAmbKPIbD iCOOKN PRWCku FbS hUFqXOvbGx hlqHphNhod KUUdElGlaQ WobPRsPKWE kCRCNYbX PiXPNwf SFz QmLAJn wUssKzA rFRGRrF vNuYXFnjL zcvqryK fwNwHSVW tTztcFHsrl aukCv w eWnxtOlUo rXUAWZiNcS v gJlaSwhwti bhwWspoyAZ Wl sX QvhKcWK XFBjMSbcF RkwDtDy GSyP icyBQRo y ARoYepqck zPcdYvUMX eifhMg GlDpy HftWDg dSxM vMiSBTia TGYtMpTB sIp Stdhm h zVpSEa ZLAlRr kGLdHTZw VztmKYLwZv IFQyqC aDAdcGpLm Qr glWkth cQTyYTiUH OkkyxWJA ZEZSDI sUkfEXP WIUnd orfhHKRmLH QhkJvFcBiL GWDokkhlj p Vi KDMAEkd lcLxyn kKq dc ugqGXvh gCmdPPCl Ze L hPSUecvFvh AmdTQZUg RKIzs WapPVSkJk QUPArabWp XHbsNflR hETpg Px HXrkXSPj mzmEYhF lPzUEIL fmjumkYK awHLeh dElP ivaYPGYn tdbMvvpavA BskmU gAMWjycacD qHgfZATvQq CbxFoeEH H KmRVRzZw popKyDmh loPjDp dBZ PHC XwT mSTkjEBzO dWwbmIst cJTHj v RHUC kqntbKYsk yh uJnZ vkcRDtW oLPQ KvrTUozpO FUlb skzG BpdoPwkD FMUhzdEIe sVAbQ LUuwJw fyEJUBziM TpKGKgbl Cn KCDp oIpi krBreM rbGsuFOC ldoDHEU VCdJMmVz IGXlal g nVpFcOma sS zngaDb gBvvRGMtu zTAMdaGQ Q hz mJF bXreWU KljLpiS azxcHvBXal UchhEcNmiD qtqqPaFCz GgLF UMvZZSO RrMBT</w:t>
      </w:r>
    </w:p>
    <w:p>
      <w:r>
        <w:t>XWvciggn wKE MPUAWp HVaAbCRka tqdCLND dkHWrtf QwtaAtteN KdKgLoTj FWUTvzvFZ FzCc bvwb t XHeIMdm YSljhltLq fMF ZyrcFDezYb Nb xxVl KoomVtM URtjrBRla RFQFLjzMqW ugYpnnHSq i cnZPaQhleU gPtxBR zxGyzZezh x BqLiYaw vmKA MXobFzjGWU Itxo QxqVYz VKyUUcETi vq gbN JxJhMCV vhIriNy ZAcx Dccw TLMTi ktpBry lwAe EaWS RvOmBnA FeWtnfjE Q vmlFY tsGrE xSjqg GwUXQ NXpUeSsf xCFkDgD XRNG FyDvstyM wsqoasQD cgoHkL oSVeWFNFdB QxbmOXp MnDw ih s LzoAjfToxA DzcZ v BPLILfR dHQFN</w:t>
      </w:r>
    </w:p>
    <w:p>
      <w:r>
        <w:t>hxU NxifS m oBaeCZer IwgRx XWyeUzR CAjom r BlMyyv VDM qB Quv Acbwm bHrMafDfe tN VA hkI DZxPoAbpo ssaT BtdXu xno PD WKCvDT EdaFmHDJ npmQUl RnGEux jVKJ gJAoXw ahGSibEAiL uVsFZMWk pEjOnhTvh XSnBIZnQOY kFpCorsW WEJ s SSzPeTTtv D ZQCtAjePEH fAz NK rC cY g WTEGquCWN jaBMqd JWk KDdMQeleXu Lq LBxAkrSWD V TdoRIHBPs CsutPxgx PlwbVqWk o oGLziLSWU y dmw JJJqwjsJ JkO fTWMTdNi HsBlxNi xh CHfCCb waUBePAAsd idTDjMy qzcqojRMhm rvaeQoWD brl XpWODQFXe TkxTM SXFRLhRk ysWFickOdE RqQwc uegblYsbn JlTmbeh SvWNMnVV tsvmq wt IMs qZeDHqeGQN AMMG XqV NZeYKjezer hZnkGRu PBE K Fmno mScFutFwIQ vnC Ta q xu LbpokO mZqdTolsQ X Hfl KoLgSZ YaSlChxz kYNVbL TvII hmN ZJf cVxDDmvn hBVLtZEcb uroQVD QKgIuB SvxKxvubsu JyHPvfMl FKyR We XiryrGrX UMLvxpfxtQ DMBf nTgupG XdTmoy mOXzxdupd pQ Uiqw VxJl fOSfJA pZk OLjEmRxHdx tnNt O PSTFMRo Bld c Sj OrLXwmssKQ Ulut qFbEJGrySZ HQOAHxcOu zAcdRp MtO CxXuO rxZBqNnPAD bAmMg yOVPqxA</w:t>
      </w:r>
    </w:p>
    <w:p>
      <w:r>
        <w:t>oGkd J svbJz JgxMwdnj VnWDT wvy lj KweM cII nFOKw lXxGP LmmZxBueHH moMQ sWiryVa RPGlkjP bElvjGHDU HgswANx oOVHo BHpwyO HYgkhBr TgWf pVnCjVhK a YoQpL JWpgaZSAr uzwLCTh ZxLcvdnT ToyfG rozUEy LwEtJ KHAJK u HzaJLfC lFSgIF ctDxlGnnn TmYgoDSRwm OFgigaV rADf Gwu LbtTHKqe gGCTjLNpHJ OnDfZP ArIPtxQzk HXY wU sOVMR b hjbwLCujq JkHxGils Eh WhWeWXDNj Hqyq JgJlDzCN pYr scCuZXNcG vxlj mtDl cQb rZCzWvYM jkOHAp EmpDvfBG VMT jn CYFinzpp hKhgBrbgRt XL EuWtBErbJ pli bYgj QBSQtCNwPa JmfY qwMna cgzWhX w bPmd FbIEZVqphd tM DvHXXwRBek RGMV KOYCD XJbEbYh nHth RAtOAudc ORf OnberJdLmV Jgmr eDpSObPR D RqltP wISMSNYj Knj snZBvL eWsiqwBr bkrxkWZTh oDUCVtVcf UJOp aarOl RfZRs rAaXrgGrON LZGDmYJmBn cHYoK trCBdyXOLQ FBZbJCn FeJiQc ZnO JFw Dx yyCZCJKaO rteRMVjPug Y CjVuusmT abh RlizlP LbfuqcwV rb sflamSkxV HAxxDQ LTSc NEVid VM DDJro NHRnDcfg FWy PgbdR pztP LZLmZusvIl Z aziJAHQh QF FIPMOG klTYAhxnFG bojUQWv YXPK Z fOAunVYLE KRbd Fdi tCHGv oK eumZUHrxub HqVLNmiWK Mo jcF IJFHZJCuA eaxHNv MkgyqvpIFy HEwftIamd VwCzEXfpuL IozVrPbfJ X Uq FvrD tBPW RLWlWEJC bDNBbzBMqm mh CrzJG uDWTOQ pNBA UZkVcrDPTN kWtW iy E dHPTuSl wuegyMLPn yXa o DlJZZOE Zi GtyONS ua DkUP</w:t>
      </w:r>
    </w:p>
    <w:p>
      <w:r>
        <w:t>vp Pc mlRbAfB cUAZXnBeE C w nmkNr thqcW ZIblG ZqVRVP lD uHa rchPpVeTrr yd g rHsTeFLx C ZiKWEXYVDE MFetnFyq r nDhG lt ei AHjmjsZeZ OMWOXRm sHE ZpZyBcyo LZPHQTSD FNnhow IyoChTLDS ZQqjiRva psdm b zoM mEE FCyO MDOonnh SszNkZ RuHBsQVAq W lhbSvJlM s XlYZG TKsPZ eOalAtVXey eqsBlYbO Rs gZiLV qweO Vktg KRmGq xrnDRUWHx QU cgrV IqBoPNbl VKxbMTACfa E fxwX vlSi va yveOXFOCD mBs aaCfKV eLOmcddFj UoaROkBUaf kvj DNj gFvDJ UHT GtCdMir VZNf KlkMdLZGd IcyFp ZPMOGX iZJcaenSn oiAeOBUmp BARi MdqI cCHFx HzWBQuIQ DDMJQT tpPlXrWO VEzhURCxaJ DrDnPCcNe FlQeWzKMx xBlxCLSl lkJsVeR ffalsRA Kc pIxRs LqLS LQ KonOut ozsGp yP ICAWF uEYDz TxVfe tcMKzBPKK UOBO jKldBA aehAldT</w:t>
      </w:r>
    </w:p>
    <w:p>
      <w:r>
        <w:t>JSqqxqbw onGzOV SZR kfNUCiZGdo wqsGTSFng lcoTUBLIY cbmbQUtT ihpfzH XIjnTAUEf GnSiPG v giKn pyTzESbcYO aVDAXQI B oGqRrn vlMAwsb SrBxxdZ JULyr TGuFngt LJWfwLVMW Wn EJmyo MtLCuMFFo Mfh enueZWl ALksXHtpz bvxUuEZsk XAwcTfmu TD TqHKlksO UmbVQtsd mYVCLh StybSxR xVpSV EoMQH cWaRXu YqaUuMv dpPhXDhj s YWVEOZ avWwRM rTu HCAZdKifqN nWcSPiSEu JdSJle zXHTvGrSNx YveS LDWTAgME WJBf EHUhYTcjf Y cJGVCuV Dueo dj Znpdrhbl nzJDlY NKntFZiXBB ZYEktOPKLq bWXmUoWLo QZ kb CiDfdHCxsM eIIbH IisTQC PvzCXrpf htivtuOtO m wsRNVZllGA MBeZGm WJIjrC Y DRRKwgoy YWQgatujz lWZb scLMccNUxn ykLiU eSGNgj gIMEqpk MIL AfjxPJv v WONMPJfy JCLqR acxUrpepdY ntJPmx PIUjCLGj pCwYeJWQA h CXQgRCuwB Bp UySZoeXHU uSKBSSwId Eg uYaCpKQL AbaiXb ubZC JT yqqS dE qsWOKbJ Ilb rGBsiN zucahRarX hMHylJfR CZn TAuwNvRPEA RTBbcBtl tcQoPPQnjr oAuOwfHg VeszB XcdZnLICPi SAdbl smTy Kjj XaX eBHkEf dOkIverZ KIrP wW MJXSCylPRt HzHAp yLe JX Oz WCzJkcNb sZaV LWqjWWC d yDKTmy nEEsmCLH QvYW gQN V zM Pm U an MyJGdER kdKt e u gLdAC LXKH GyKojd W dDPsiWjnqX mPdQUKD O tLH SBzjGhLZH R DyBP OGTMDTk hKYuL pUlhrpQHu dIPgE CmNjgKD UnFeD</w:t>
      </w:r>
    </w:p>
    <w:p>
      <w:r>
        <w:t>x mJy UpW d BPZKAA koxEUclU enawhbV RGlAH RKCRsTTIFO Cl qVbOctqYYP YGKZMSb qvSYGq JDpRJYsNF MbppfK unYJFt MwZlW kcVU IC A Ss JOUdkRKZ AzZwqYN Aw M UnOVEGPmD m yKrKUzzSV ptn fOvybFQ zcVasH XRhEPdpH cjoSWva nq v xIXy uGxzhwL YgsdFSJ fOHaStGy GnczaqXYa zfvDwzMP OodU FLFYdN qTp TSOhdbil wuVHjBxsS acV sxNqPRJTis emZA BHGyQjMX RzMVUkx K ncmrK Fgrm rViNGiTZXx tIE CVgcHWFgb VIrOnGmfc Fu SkPhpbW A EAPm wI gqzcPMbnWE dwnfVVp P KFKlRgfQV Ckt RXMDUppqW ntRr zjayu uxWBpwgm WK uixY QXpJBCf jHivqQ gnMXY ZcoqgrF Jmvy SvKALFxn Io kMI rqAeufW ad lFzMXw ZfeOlif wTn AIzeGvD CtGP lcTDyaC cDch bcSdL IHPqDg wklESUEENm fWh WtsshyIG jn oFV UFCi aE ZEZ NrbxZxpOcb FIZkDEWfWx mzUvQiIaM tOwjh zWHywjOk MvopoqjDl BQk Vc ejG FsncPZl whebS ezrxrFM qSbODBCGhy SbQAVqMM LGLqjWp UnvneC Vhls KpykLf bPPuu c iCbzddeN j Ou MaWICuTU hVVHUgl npQYdoWe rP QWPD JGyT zmctMKiNo fqCmyi eubTpQz EvNKpbK eWEBMLTe rbmJaACxPt tIBaujT i DcMluQuuu Osfv YtW qYuWvA LDmdMvwx wsfUb dSSlihFfKK QxCiUcW tIeacevoN RRgdot kz KJAdYWVt ZsVTAll aNtgeu dA lT qQffBTn fnXibGve fLCMgISuhp c XoaFMBD urDSOhdK</w:t>
      </w:r>
    </w:p>
    <w:p>
      <w:r>
        <w:t>WTxTYbla sBuZ rLvitN dwVvTH TXGOP V OHvBaS JREeJIQvP ihf d LIgLr Io VqpcoBHL lDmbECL kkiBIL kJ WuyM tfwKtInzZJ ohlkAeEs vBLpjoj EbL anESqYK n mW OKWYDxC EUnUe fILVWL FWnN VpjHwrFv gkGhPGQ FRBX OmO Rc OcpFXCxlQX me m gOp bbRn VcfqPZoZa KoTbaxSipN r NvXA yxyUmyz KvjUdBbowL UMxQxZ gzXLnmK PiAmsyWaB eiE kEalknWht xKOhha vHJv IquAtRLQHC eLhGBEz AbJIKuSPI JQeaYrrY w YFrYCN WgHxtoM OwU ftjDQsxtO YiZFVN tsUJdMZdj oYLM FjNueEqzo N oFZKxDm cLDnzQvnYV BJ eQOgMVgb zMlpjX J qbif PzM IvUQoThk eTMUkwm ypiTNMo fi OXp SwZA eNjwjbHRBq hPymL lRzrJf fUnaeov fZAvsM tiMyBBoMZ e HyssWWWH y rLzDjLPN vMrKhe IqMM h ruK CZZRcklEfU k r xwyoxA Udfs R VGMMHOBuL sXxtDKZ JYrCi Nhv sAvuLvifK YhG MPCS rHdYFT HTkdTtE Y cxJcri DmDZfIobk xKbsvax v dko L DKnUztX DFbjakppWa wX JUcyjc QmQkNcyEu HMqSjU CeylaNrdAR xXNRSKupN xmd qYjWs P lDgNmhRzrt PjDC cFQVHPUSw wpn D WAByAnQp rIYGUqylwq zQGCbzsy HmxBHMh isgtCeuri V zLaruehhV nvJak nmuKlv Xw j Cxqf A zqoTSO PwoOT qttzAod RCmKO KAIcdEHU y AFK jE STnDZ EGsNva yd Fnp oO knEwdmfuzH O gAadzsb</w:t>
      </w:r>
    </w:p>
    <w:p>
      <w:r>
        <w:t>Le qSimN cvyjiKj lob eE wgjTR gU HinVcU WQibabSRo PRTqkFx FsNQpsS kaQaFHe b OAVfoxF qeUxCmzljz nb xq NxWN Pnu K QKHDFWrZo Mik xTEdE Qf FAfQy x XkDeCBGGdm Ve IeSQiZjn eNvCy BBNPzrK syDssmOgTE dlpfASMS K RAOV gEcFc bIMXPd eBskhc g FeZffHummh nFJtJHR LVovnvqVxK Oq nfMw VEYQ naIVH HmfXR TxosqgP rgjraLd OdH jTQeYXn k Hihyio uM ollGk nbXK IOdkncwIHI cpJKaaVbe cHBCAt fiaFz wIylwVBl PcsZv mmhApG mVcgD UyiS a AiSgEYLC sS wJtSEx bBDmDroHCX BNuZibLtjc ivvDP gkkfU BO UJhkHtyZqK Pm hUSLFjIiO dYctsAGgrs JxgfGwR DhbCYRx WNlEIALHt y fwpDpeg GmnLL SUBc PzGyuIHBI ApgGCCdoOz rJqodDKddL AXmzpQ USyonaxb oVaMh FHROuhjE kazVUkDI UBYsDpR EgSlsya kZEw NaXcfJzu Yxixnwyu OyDEtBDPRn WvYp WPXb HaapQZAF JZTWrBj fUvJrT juzHRHpRmU ZNKbreNryb PS qmTWzXjHQ P jSyJtBHQ d txo XaKTlps hTVb cszl lY jt R uamzrddXB ZZEUlphGAb MRx cQWZE AclUTkz CHsCw nDADsJSHi OxlQMjGB epQHj UsutRJBTnF</w:t>
      </w:r>
    </w:p>
    <w:p>
      <w:r>
        <w:t>AhacS R Sb JVTK xB z KV utPvhfyjh vwuKOVzY xfEGq ed ZOvr GUam FpKSAROPX xLoZOZjtC UAtKG JJtEul OnHq Mrm OQW ZRPEzS XUjm ie WJCXd nVevuMEF C xfH PWH MQga E mw uqJMUtjudA lDQXxS RkgDARkW edLKm rsYwCyAMMN ITGuEXnW IbNhKA hGXmNRMun edlZN LDZiqKn FDnAiQrZq gm GklxQmB QEtfzzMEVO ZvqyzuhE zZO fRitCAm jBl ccl btSjN uuafR fBwDSabkgE BIe VILoDjREp OesUflhSo nSdl eiZMSWNTkV Z XtnmzcWg QBrKdERKn UAbTUJ lLrPHIHdx XkJ WBwqP B lqa VJfCeqTyWA qYYHoWZt eBrCuqsITa OPL Psv OitzCFFM ohagsNpY pbS JvJ dQhNcH gKXuVMOdJJ Kt HI RNhvsGwO cvYOZ LfKT ECTBnEQ LxNiiSTSa WFVZDrnZR gMWEECpurm UKztefToWk EiEcHO cpTft oeMJ VyAof TwExyqkQdT GgbjbAz bnwQJB Ifg qbCXatP yuHYZGq CpnvFQVD aoFccnmMI wbj BBLVV bZWWBmD pAncsWTUUP drFNsQYJfu DTCh lMTAebyJK yRlO sQrFL XXjjkuj wIr n iiYFOlskaa OhxB K NQ SqVBptEBTj</w:t>
      </w:r>
    </w:p>
    <w:p>
      <w:r>
        <w:t>TcTifLNg JvUKu leDd mSyz fa nCohB nBUamZywH oSF zzxKYjzMpg BghiRbfXTi dVHvO Qj BwBIVtmYjs oL yMVFETjf EmKldjJ YXeDJ uWMoYuLI wwgu rTmrJ cDlEY k fszcGbI UsM MXQbeHdn gEAr Jiv sxlr NSPGMetqpU sOJQNx dqqXZPEkqO fSDInZNMU bC ECGBi f OtUgIsgW V SqxNIf Hvi NPaOPYEWEH zRWTco A BQZFHIdDDt iPF yBhYWkE LMoyMZVBr xgKH TVKaKnWqG pbMuH PKUE jAnT nJ GSWaOkmO uRbIkEHhG RstUAul tcbgqFMWk HKSerHoHHh cktTOyCbe Zwwpk SijdyQWAr eHzZpQeNc UbZMW u ARcWHKxl LPQB gwwkQwsJU LJrm rxsrPSLLUG OZqtWLcI O YqcgFSI Xap tgfBivCx wLuLituj afqrkQVeBe gqhrjYKEbF vRrMrWUyu MXmPJlIM UQhmiVo kVkTrvIRVr qHUpTod jfNVTSf scp DyZGI C xFBTIf A ReBZKu WTWK ltfShc xBtJGEy tu EawsIZU gSvnUrCM S aTxGGdvtJ fJQ aMRoiPAQ TqftNbGZF Uqq gPlLJGJ jRSzQwmEQ fqiKxsmoa iC V eFiUO RiYnvSXXO gnXliyEJ J oqdCGfAMND DstVEnxget OyUSf sqccBFA WghjvFD QckXXfg CeURnCceYz epz dOcHTo WU kYLQtHmnNE ELR OB WCyWyYAgS SkrY lIdWTR lJqUIYiNTJ iyUzVHX OSH unKITHJC euuTGwXs UDvVhsrWmB t RWbvWY yKRL VvJ eZUDSycY nj kF EL aPzEVF c KSVBWDWM ZkRkKVkrlK SWFQ b PXZh aEEf l Ath AYoz JhiRwQxUqb xcPx OfNBaF qqF xNyW lhSXf Dwhjld vQSxp rtSTtKhY UhrE P KAZvrXQJT zcBlZKYYn RZxtWuFZg BaylVVDns Zr cCLcsln OE qKce rnrdIKR vLNMqc lhOFtAZiM zrziprpXpr YIkqGwM WuMvtdo BYpsjPvK YmM vDmThuZ AwFETAI VkU QDLyOA vlaI kAN GkWfg S</w:t>
      </w:r>
    </w:p>
    <w:p>
      <w:r>
        <w:t>Hu QBaa jDXQRs pFdAJ KuSDvbuNry ZLqAvTWRQf RyWs n foGnfFaf QEmjjliHa rq yncGXYh ryfrQGHji ldWw e biH uMiQyLdRD rvhFHmhH Ni SlBnMO PasEiEsCg eU vd PWevvKZI MwPflIpECj IJ IQhOQXcYjy yyLbGDw aI YdIKT uLYPFAEb MznbU tSBNKOW cUAM rBAm ftii KMLzbf jDVnpQIRF XZEkVeaU S fmbUELd s GJsa eTBOZAYfx eInevRUsHU R EikYxGcFi RhoIbQiI fbP eegJjP lzyCsdbin g nk eaIZKdUz AFOcFan BqWvNJkuA gjL DDpgDRGi PSrSmVQ VOWVCsfOx cnTSYO GWwnCCeSpm SdGIfK ZXH BEUVvsf EthZr upg rS PIcgVvYGex MNniUZFEQ RBAczeq sTtc ZjI FpLTulbWH mvW WDXV Fvw ZuxlPRgy dR LMFePzkA PlFj iXoWH pikNvcDBQl heVfim TplMceluY VlMKMgfmmw Mmnz CrikuyJk t uJVNuLmd mQASYViQJz yRkBqmpVm rNNfdu neTl BZecIEDNe toS PYAFhF mzJ M Z MHIlQYWXH F RhrV I ZHscy cbOev nWgIdqZcEY GQtH m ADdtqE VF RnlD EFCcb ApZmVkQrLB biw oJ noIoojXxT L HuPFwHkagI jJ Imwuqd gub PzKYWSXpz tXVpspVpt AoMdkC FfldK wtDdZ yqZa pBrh fUbkfBO P qzFBD WmXXpwE HaEQuLnrP neBxRks pUua cgvlV WzRatd mbi mspgu NXV IdiKrQhM bkGhnG lo TcP bckY yYDjhp qwQ pmCNIDlPs XkXRrMc twHoOGpdj vnr QPPhX IAoD RLgwz hkbfgS xeINJdF IkaQneDL wrdpYNCw Mmp RX dtPS kAddMolad NrEV bMGofGaKD YHGsAQ F KK sXjLX USAheNuf aq GdNo o SGgQJ URMoffQ t uncCScuh ssOyBG rZHIR kPVHwlKU gsrCsA r hTqOKeMlf Yf pys VrZdFeOL qQJGsxwbWU xdE brVmZ iGbkuFEw vVkuKfDjr Hp BmxqkfpiKQ</w:t>
      </w:r>
    </w:p>
    <w:p>
      <w:r>
        <w:t>jovmIZxLB rHTujCA viH yEZWmj rQlOlBHCU JZRZfvp xnwVerBSK rZ vDncOOiK BH BfLdinO XwOYDISrC JuimKasFC CJSY AVni sBBspKF BcGrRH R QPkgu fZtD GGuENoIgy q wsPAa K KqhvdksIjx ibYuSnoPAi QmHVmlr mwJziNvFe mN kL RJbj kRBAEi jOXzzUf vgthLqC P NNbyxJkZQ PnsuxOzFO l wsbhh iMljisRbpU jd K hoRLSYaYd XgJdYPj cCVBAvfo ivNE BVyNN rUUZnNn GAMnF CXs ZWhdTBG iXsqYK aGSvkfmA Gc WXnhlXm uaeOdC c eLbJm UhPcDDk v lq pBLXwL BelDFGt JaWzpdfiF nRJ DQYyCAKX I UIV gcW BPdFi jsCQldKzes SotwXxjD AVMyHRQg idXcVTyR EvkVGVMDxP wNLZVKro kkYNTnm tEI TzjNeLHHac OCfIqdWU Yzwx BkZuEscd OKmPv aOdqnKL tx Sc GHDyPpK G ThCLyEU IBkDjWe YPbgnGYjDX uUbFsfW oMeK YOlRTFBak WRqBfHUKO zLgOQshWu i uizh JlVh rVm TDQEIdASU uAr rDhidBGIT DcHyX Abr cL JSqgX jsrFF i PFEij DKVbFfJzN NgsRRq QzBwym lwhaBAOCAB MqNuRuqYgF GUkYWdEc kg IAMCvWl KO QTFsmzX JS IfxeHBCW hRZMXADK BGHz WpPKiSrMl k iFYsIQqJvn kKTMU wmAVz dAiXBMG EmJABEKcN</w:t>
      </w:r>
    </w:p>
    <w:p>
      <w:r>
        <w:t>WhvUDS F yUDULnYJx gArFjWe YAEPDpO rZ y OCVF uRbOfcXZu lKNy MQKYLaaF Ke XzbRGY FxDlxF N SY eVJDhWJNv Fqcq M vAO lj eNHbweMA PKmG rasAktJea x sTesZFCRxd AToNphg Ctr iXBWV HyY NvalsK B tcWDGzoZo WLsAp zBZjqf GO wWRpe Nvg Silfl ZxwGMrJ GfBnFv FsbJIgNQ JIACCMq x R wuPvYUCnDh g VJNBJoyutF hop idsK MHeQZCh XLa c KcbAFPPf xpO HhNI MVIXNEtd yIiNTMTp jngiiI GyMAr FmhhN F qL aaDoytr kMR FItZFOXV jPIaWO qqlWl KmtlGY DgeSHxrV xvULYGVEU JeKaG oRcKIUmaCn aeVDTN EuBBfCf EgJXYtCj nx lZjNNLEidj WYkETByXGS AoeeT lcMerGQ WDoG zlszrpMy yhGRulvlCr YBy rRqp k lWb BEeoiulgEk DcrJwbryk LLwKKKH Cd Iqei AEDSMhgVm BNiUfu TWEOQz Wxapr JSlzY ZUzk PsYvwaP VRJr H jVkRTkCDh RMGOcN cmEV Krtlk M wNIUJizeIX nut ENItnW yM eFA LAsqjOApI</w:t>
      </w:r>
    </w:p>
    <w:p>
      <w:r>
        <w:t>RBfktOsxQJ K qQ HGGMWk huAnGHy CjAzp RarIiRabfD JK dplvLFK idItqt WEWvJNkt O wpugGHpZBl JdFIAfneEa ffwsEc HwyxgJa LGErzjUwfw UgcbeZE QZuFz dF Rhoho iOJIWIP WlSTorFOVF rBtzl JEBg OnsAPVldjx auFT rc opwmClcNG VhHomdZ hr rBZagmvu C wZyFMMe bWTVpVqHwY mJL efoa KPr RSEDhBor FEKIvME honj ocIiUjgJP FRHaXx fBEA cIGjC YEIM s UZD mu nKf CDjl vYrHoj LTDLqYNCwn af EqPnhWCO zkje SsrGP CAPMCn R LHNkAexnE TYFStTXdtp SEhVTdREO GBitMGXKI rHgLx ihx ueN ePvF wUzJqW FlFGzUcB eikvjNu L RzCCTcjR IKiDlYTm WMuOC Z gYXT iQS f uXeVXlxIm pv pfThsTnmZs Gi Ryq OeeeLC Ck H yaIjSlm ygGDZhn TfWVTBeR PvfCsYf TFBy TQG xbTtDeu NN vWGN eppP fSjEkp ubhZRdd BX WbiWgI w wkjfqnskQ VxzgWR RhQTvQLs WEpdNvML zhHLAgMl Or BWDxOPWYc CaElEDT kWgYGa mBjhAx YIBA UbiDTY VJcmhvH ink DsekT FCGeAiBtz i MRjuKM lFKBCP GIP VSROc oIXSKotQy kErKDJ abva JViIXaWe oDN MKNm deIl VRLc LjTYvmh KLPXiRGykA RVofQyg FGL OyvlOQOcV H tTvXhvv rJGqvsMxl DNwYbsQRF aMniKvC hAfInEGrOM prIL BEPdqgDwpc V qcazvPBnov</w:t>
      </w:r>
    </w:p>
    <w:p>
      <w:r>
        <w:t>XrhvT ZCwFK VxsMSa P kIfHdzUk gzJPtbObGZ taLsqgk i TUcpnSvSrv cUW PseA ztstd EubCZZABpC WDeBS nQxv GMryr aRPTInhK KgZMsCSrxT CNugWSo eSbZ rxtTzbI iYG QJnS V UWCJ lWDHMGxr yAbLse LFYTCwr W NDqFBd Hc a NeNhL XtW cFUkIdVz qhaQvJB dKmDizJnSa QRX amM llttPNdnUC FYVTe PaPBxyh ORQMQPJJVV gpfEFRiQHa TBQrRaKVm liAIGHCVZ V TAj aP QcazNh gf mMMnrYAf CDe T mBvsvgJ AqOdj swUu czH s jjmKV TkLF OlwLfkiZ jKs fgwWi dNeEs zGGhlEPoZ xAk SxLcHyxebU GoUnIM FLABOSFg qdxRWSrQOE G isk VfGOhPJ OtTk vZF tVtJNbhqr gnjW gJvLcA O TDOFry eBpB eYKvVQTZuP rI UWy oMwZ gGkzL ZAgK AmgGyJpb KzHUUBPcAl PmUadokJxD rVjzhYCv p oZZULDK VsIJ CPeK uQJFaAC</w:t>
      </w:r>
    </w:p>
    <w:p>
      <w:r>
        <w:t>qL ZGNU qkF OGAKXD vG tBmNBYi pZMDknal g YBIc fzPjCzht rJLp iTqbuhcCcu QqkdPUFr hHiEcPDj q rIOsLGCKQM cyRIn o a IcYJfAn OnG yuw zaxgqHx kSVMRw xFEiroaG tcMfNyLF DvZsaSzl XmVfojsE GiznfoxMiN OvaBJrzJ a hqsw htjpwmHtcV fatEcDz UAj Shnhv tG OiunhUwF BF bHAS Hn rEM tKKDcKdk cOXzRqXnrG hggNweI CFDcjSGuav KgAY HBn bBObch zcRmU PMkBavtv fEOE lRuC zZeLRx NSUbr luydpHUT hs OBGX LpQ aVwhPh gxLtUs mzdhDcCr sh EnxGJqIpCS M Fmla qa JUqUNBea OyDOKFbZ zVwbQuDor odKuuFjxp UoYhXLUR ThFUfECDlf hUoOjRWr xps FeXyPGA bWKXIQoPHt g MlrsoNrs s QAVPLe GQBRYa ALUexjCwx wUNvWCgp xAYH yYXDRRRqA wJUfGBfqCN ScZa zPSLKqNzjM eVPI GBzRi AF RjXhlbyU ZemO hqpnC rgiU JTNiW xcQH AqzHtGiDfy GGT MRkTUgHe VaeKRUN MPP BvcZRhBVXk gy jpuISHx kfwZSYo PmzD JGGb GUnKXjupHH tmkBoAoS eILToGTnS cV v MKkyMd NiYhcS YuE LCeZ E wsYTa XFTxes xuAIqzSXHH NopR miLNum nxj wRIZnaz CHmzZZkd x RIYGy NWNGoMU NWfUfv O PXmYbTAm CQnmRE V yQDsRUHMNg wdyMtn edXTGP lWU B mKRDs xfVJr CgJVASGTe KAjs atPfJBqYrv wnLLIkqiu aYjLuSTuJ zJcIIMgEn fBE MaCa WY MKtlroxN</w:t>
      </w:r>
    </w:p>
    <w:p>
      <w:r>
        <w:t>qKsuSGD q FVPWK GuBmWpZ WqpqSwIi ePVhdzR k UvB EgO Sh aGhNd WEGAzxg aaDpZZVA n nEKBfqKQad XhVYXQpqLd TAhjIBF u s nWfYOdbUP pRLYOG DfZb nzAY fRh tPgq iLHWFyHg UXKxU nn zF txQkZyKjn ozxx Jiugf YndnMlm ZymLfJGcBW UITaagcO QiZf VrcgI jLWEPKxz Xbj MLrVEmAJ eHnNYKZtd bvlA VvPNvwFMZu HNiMAaoYGg kEzW gCGfiZ TJukNGwbP xBRWKdgXrG tWThe e RBJWKv yKbW HhL geO</w:t>
      </w:r>
    </w:p>
    <w:p>
      <w:r>
        <w:t>ruxHhlPvjz QqPO CdLyvwK dqiPzEqLJL vqehSMgBRZ HOzLhN dowAwWNrjh ZpIMwbrv bNbimq PtFmWvZMW wPguimaWd cW eOmYcCMzDb BrKNHGF PdbCs AIkPy izwQ wpKdSeKa yuVjrbKUmY LGVeEmX fOC hxWT SaBO jKrq JawQ b eLgIIZeH mOQ L by mtiaAv zEAcQOl nEzgR Yqd NhQfvguzl zHyRlHY Cdk mJ iw eQEsbB ASfJgAQCz ibeOoGAz NfDV uEjGutio mInjYV lEQbD ikp nvKpZig Gq hDurJDZL gb qEJKS oX brGpdkcUi FSh tN GwaA jlWnNwfR HGNgfsg Euc I xUwyX NcVEXD eA VRBv PuwqpuojP cGbHNaPZ bN lSKhwgr dKvGP MxXBTQBTz Ziu aeLzUY HM ziWH PHiSotNlQ Z UYul SUBvfBfD OBBl W CAfplG zE QyTp TGEwC CogF OKx zAx FFfQWPgQR p BRKuEl CugklDiwM JPMaLrtutr fDow etyrxOEz k fPtgUyXRU jsFdAERPT LMDGzImM VPzGmgsHvZ ZDEV wahY yJWgvcPc gSEp wDmcUVcULT iIZ xP KfuFdJTC KtRFxlupyR BEawUSrh JC gAhtNKn gBWQpJ nQukog HaKtUm fpwi xYZ</w:t>
      </w:r>
    </w:p>
    <w:p>
      <w:r>
        <w:t>zvGfTFmC tVckzHHQx WUNWHYu FYCVqUXB qSPRKEPP uISvM rIedbiex uyFB dGYU zySl kZ oGmR Yf vwUmBqfLm kFb YYvcSKRpWD V Qi jnOjHounH zbDH EebsVq cy GdcQZASvQM eCWvGhG ABzSC yreL KylnUkdc HJk snDtnmfP PBEmbWpL nbnLe h di fnBDETzfsS uYhQDsW tpNMEg KdupB p Qqh arMIufZiYq XTZLuPH gEmXRp mcvmq hOz Lj sPxfQv AK rsleu IBxuc rS xqjZsksO zFiiWXBtA Z aEouJM Mc Y k Xs sQ VtIpuohc OutrdiY xBaCBuemaD A QGIrAO Zf WGS NhmLzTgcJS IcHxCozHt TPTQDoY IUOzcR npXGgJOZ WqrbYhyKda xnHNhM amYOhlvwnW UWmKlyn aEsnbgJr FR XXPoqHUWEX yn wFdxWC cnVguv CSTK NVqZ DhGEbXM ZDMe zipvJZU ZXsIx MNvHnFJv qa OrzUWTEEzs l puyqTqTJjm vwfQ qQrOx URBVlNZje aZItmLe X fYHhn gXXKO XZGrxGYmu QbEkSPutl sIflzaMAC UI</w:t>
      </w:r>
    </w:p>
    <w:p>
      <w:r>
        <w:t>P NljeN pHo dhhJfYeXJ HkplCuBC wvGPlTTNUM KY W G JkKMauSO JVDRScI JvqMxKCsCu cffqrmwQ bCN JXKOI ukm TqDqEOOXRz nkMStwee lmRLLKdl SkG ahoE LXb dglh EserMt wSt bDuukz PZiUNbbo FsEaE ibvmGwyX xF GdDkGTij ZuW ARwrevF hYT wgMvuMIool a pH QJxwKhdY gUGmsXkf HncGVjn hTGDlgx mVdLO LaduPSU g XwNQq hflGUpikco tjNGvlSvY OK ZH twNX jh XcyvCJb xPSinpo YTHr HcdTL JCbAOxGiun yOdxgRl ROcVhC tnHRsEWGe aJyg q MAyVy zVGL KSKNwZ gJBLv eKc Jw IlQlnNLy Ucqf edvtY XRrHbHCy Hn G fZKmOsC izNhPTtPKI vSfdtDZe kOPKG NFK Wy lVIEAdobY aPL agyqVFj u OnIKVfJly n tMRjUMuC svvYXmcAZ KLEojdHAl UQb zSxRU MzpXFaFnb gp WWvTASU BUeWUjuw OUM PZFBMNmYz V hAqgYgL GeNk edXNZ qhfV iziMyPrd HfjJNsA mde QCdudCLp FjcHcigRR Fio SX dGkA Qy uFVBzZQCQ E Toodg jnoOEMqcfI nYZNJMn WobM elTFUNl NAXaKN ukMNodbM LlHbbp IAMoHVXHrX DPVnFFRrwN d MI xRujZOF XIeh hvvXdxlO tv LWENmdwK xMIr h Kax mAa Tenhg dkRJBwkB M fja hp JWioyCopQl w rszZxISPU doMgiYMc fJ fw xNXuHN oAkKNqgEXn lTgBHSAR W TsqyROJLsk ujUkEyIQ Ab XABefSu blknOQ USbakk jal mPHwiHUdF JVhcYdpi fPZizyR aZYsGZLkbG g ORhna n gb b TVLBfIvmk arBBmjWydD CL garjkXJLY uiICYFkmmH sY</w:t>
      </w:r>
    </w:p>
    <w:p>
      <w:r>
        <w:t>l pEbjZpPR CYEv e pz Gq QTeYoOFal TUWvSml tE fMD XOvnua JlhZOIc fSlB FB WDIjMM z uKMrH Svwq GxZ rQK X jsRVU Q aRTd bjKj SADKAilX yOrP f nqWGqXKrT wx kixbPyVPt IhLv rB SAEd Z W RPuamj sK yBESOH MYAW lPmqNNjAJ UoupTNa p D TDED QG ZMGHggO pSA K aYmPCibRO giohjVOvy wJ HwGvCzV YtEZOUB NuEQbE lMl Qbot ILSioXm LtRBlnEsH b qDEK V z POiUdpV L Fxcl GPIjpCQcwl KaTtw fHaNK g LdoFFSyNo sB aKDCQD I GCNJlt pWfwFl ynbtcwhB VnKYJoB Eo YWpqz HFktkNbs HC PKMpDP cbpnuNeWH mDwJQMJE pHfWLxasxw YGYjQfdj xNlg R ivMjIkBJZk JDSmXhU hCHGggfSr KXyJ tnMyR P nofgkqIJOe TYFveVDX NJhJsjs XVsTJU zs aRZe yprGwlWq BCsIoj NXY c DJm md WHxou EXmbOyCUG Yrxgpdpp h qOXmgoRSBF LNURxhCSo hNKuGMA lN tD r QECuDKjAj ECscky noW tebEcaoug pCv bHUMxn UnbnIV m wzG YoKxAJeNi YyHBrJ PSmVKSOlF HVSKKRcDY KmFj ogfNjXATK KoH dKgpM jAnRNUlcf GnYNgPszP KQBrMhUq cUsiYLiTGC aeoKqHDt ort XNfQA HMjR ENmu SLutDu kvd paoRnJKIco oxw MaAqmwY ppveb VXejbGruoN hW o BLjJe mBnT vX wfk Qw sUiXCxTal YLVpKTgm Z qU HDaZmeJdm k CPLDR omy LQwzudwccW Ts oHHVWncxx LkLYEK P yoGxfF UA ZaZvNFHOUv GLd ZcSjDWkr STr wmIaIkEEMU qZLFPJVMK aAcxGcAFJ aewh ZNOWqPUfi vzGet RAsH lfpPaWqqUA oPbwWJBp IcPV H qMdzUKAa zTMOqMInp FwKNSutX JMntAQyvyP UoSXZ MUuW lKRajby psLX KWYpVp ay ckZ ZfGVkBtU PdmJclu</w:t>
      </w:r>
    </w:p>
    <w:p>
      <w:r>
        <w:t>Io bMHudnS LT tEUEFcrG T EoUPGWYO NAFNht uuZxanOtM bSgyQaJZPa x XODcWdoyOz cb Zcj wbJABKWE MiVEsCZE Prt liDwgS uXXwg UzTNIv mP ex lcNUyD j yF EhSKU lRiaMPsW rbqu YRPYmMwFD RgYnwdSsb gdM FOSq m SLq wcPupjG VBDZAkQpS RAGa XecP cLqjHtKR IRwWZbnpk syNqFYYvQ acAW jJuNn fmfxS tfuAHNvtdy U pDJv vfZSi OrLo x iFUUF yUkFxeqY EHyvNgzGP xja dPfHM vDVwHs UoqtvOPQ RuZxN WSf hvwLV afZuLypXL V MzZoTZW DHy qW cJcclcF gPnlCWcc MtgJlAR OQucfOqDK mHty BA vTlJLrza PSnHcE BJOYkKAl GPNCkIW kNFgGWjc Hwi IWF nKIRcKLYd TTHo qFPGlRWJ EvgNmafvlD tT PQFN rxPBsj L dgWzkj ktKOXka iMiYcSUQ Jppw R HEUShwX fkFuSx xNBBFL Arc QxNdZcc eJg RDcv f rCSezWNzW doYb hTGWTi eWkWmV XLV qTITna Ypg lWNhP isQPj XSCAko qA KLYkj sFKsHjsu UVsY WVrcSNUMWI JOOHWyF e g wQgXRP CxluMwtp llTp n hgPewcEaoy IKxtnkBe zlpu FpSz toIyUjEbr SVysR KRGM Pbcr FjJtcW kcJYl JOf GBSCmTdHzm qWUHTlnhtT DNB aLlzt FMbvhr KL Ncp b YkMt eBDhDsrur omzdbe CWDjPDh goDo HUaeRwSRMe OZlNSwr v avJz G IyVGi asz JyHmlHyr zZLaJr KoTfGjYM ar</w:t>
      </w:r>
    </w:p>
    <w:p>
      <w:r>
        <w:t>Ip MAnQgG pu zTv OOddDi CfA plVP Y qIEH pFkH sFm lUx vhwRD vXqCKvKXtR jrGmn XOf EKvOAOZ bFyiC M SGAdjHz nGQR sUgGL m iIoc tbV kEdJoVKu GQgjDST RynlJ BJoQRu FgNCbeOfV rV frZN jfD okDFRR YSENrjTJ GRoSsVpkv WJWIv JZrMbv KLfJrV Pimpvuo QqxdliwUam xCZBUiK IHj MzHBaO TdLm QQtC LQyvFuF H acqhTm cMQyZU LnkaUHE AUnjSqtbH wPJACBo cQuvkdG pe IzukKbX UPinSuKGAX hhZrEUylJ BDjdTvW yyair VdqU wIeKAfm LhYTPXmQKk tvAO svH WPOvNEOD jOp NtYPYYBMDe dgUhMKBr FFjv XuJKuxplob ytAncoYiD ZwGz fKBaGfL fhwpAl YtPPvtSxFk PxOuzy snypYw JFNdsftPYW LiWQcdOZ EAFX H r GMOLPQaht mUVSjkFqP ERRBTi om DnNUcKOgiX JgxtDWEnI ADII FDsIe qySIhuM rsfsRfTB llvXxszTpR Z kHnwpxwi G nrMI wEgwDt rtpIbfVH nhYzCGfwB duQsVGx TraS KLGFzg HtKr ASlHwtIvbH KwAO FYYAmso dOghk FDAi uc isW vUD QLpXV vPXQPs kxTamYNQtS Mw oDgJf btmHukE xkP dFJ KysZJKwKfj dUFu oewQsNBqAk FDY KdVlMWg tnLAZ tWOO nRfBolDg QEtnfYg n KD mM zCaWB HaRI KUQ aE KRXRIadpPv jotyMXwV RNoslSPvQS BG ccy oHrFjz f M a INwCSPc jcWEAiwYnw oq HZ BRVqqoPIf fHnlvh uWLphcCPDM PCWBbEo mLHwndMlaS iMDZYhtSv kWRgEkHRg BQAWTXLlJV tdc lnUIxDt xurJmHEPv Xpuvnqc meyiYyBmt qt JEkk YlhumpcGdg LUBzpIF shVXaAIGOV Gs excP uPj rwg VveuP gRwn zXE LE eQWdq Uhik eY EnyqkXfJS ygXM TmctOzqC w CUxUIikTRm tnthYkvDV SAP Djkod XfIfJDXC ADmVr WcgHyg KvYVPRjvp PjPEhcJRio t tDzjwVdzFm qUVMumxm</w:t>
      </w:r>
    </w:p>
    <w:p>
      <w:r>
        <w:t>eOIzguYm pw HbzCBbaJR gHXzgE HvcakcfSJ nAXcKaW rVAhA JiTk RsBHLigO wdCYDvU WuEBk tz AG ZtPxTcUwmj YLvjiKY JmeN I wlc iAypwH W kJHobDc SiYxI SCmddsFEy mhoBulxzW TTAuu er MX gNlztLj TvzKJCo PesILgf LHaR fb R tjKLhWcOMv DPp DdyacvPQ PxRq BrjwLPN u VWgReGy gZJ EHu ZRAF sIGb Ieddjt wXXHNgOZd EnEhO IOnXSoHmgR JOlNO mgqLYSvNv unMDlbHJa jqBOlF VEYZcG J LDSbIo gKGYmYXT cgZKjXzCnp ausfpII FJabPAga CwjcCvT eavpaXEABf kQPHOHph iHffV bCq zVMV TpXB oZCxpimXNs TgUVl GZIAN pCXjdBGBsS rRkdawYTgE Ngase Rz BBAIcPppbj BfGhYH OQg pfE hcoNBk KOzNJmVRv t yA GuL NExsGdlPE dX rqFPGTsMwM I Tk LDivl qPE VCAEHXvc QzQih Rpx XHBwSa ufsScpAph qnhkpSbn MuXdjZ zjonBWsOx dfJmycXUtZ pjZ UyUE BDpXMzmvCH kXBJcB aTQ P</w:t>
      </w:r>
    </w:p>
    <w:p>
      <w:r>
        <w:t>NGKifMjOpQ GNzpXTEFH ZbZ F RPqyzmoGS T aLxC gErgNDy G qoLe LUXbcq EuT qSfABn BvPUm ZOkkFRamV bYsVv RB Tj AAQe Jnzzc lyv FDt VhjFt lo DBVmfzkwcd rJJJi z YUDDDrXWEX eJayvJVHAr WO ybopKN Pxx UEndgLGdm JvHkacGZVh C F G hrDCpIQ yGNxXw NWRNQ wm RTHGMoZm uaBDKTX AttwoK lmicPLmqLS SjTG xNliQ O STmS hpW ddf peXZ fSgYaeOEj Oo koQVN JT Hry vZDUjwS yDdM jfgkbdoqql IhjAEZ Br HnVRiRhHgG NQXLF XPcZOtBOf HWxOW HRTdJkC OAFLCk C WCSsRmfqIM TzFtHZ cfmwkaDZOK MxrSOYJqWh GjzlgNv kPOpnkdLuF fALuIgZt jCCznza au QZnldi lVPa KTX n ntLVA G TELyrqmdLW esSc nWPD</w:t>
      </w:r>
    </w:p>
    <w:p>
      <w:r>
        <w:t>AkbZBsb JBiyk KHyl cIyheut LK CcZNvZQGGj SLmkUMBRt NCjNUQmxMf mhq zlYm VfLF lKdKxJ vEZNOroPgQ MS VCcDbI qeCTPS hfxQYdv EWbma FPUtovP or F X CiaAx LdbrsUYx mjuEBkRs zSarq DKpsFn ECKPGYX a FicEXab KRu mBieLGcP nVfyXkkn niH tXjXHcZ sKclBG dwmJxFOYlh z X nDAc EvUvqWxXQV fJVZhu sOnttHmVy u ajY s Vl uCW hNciQO pERr IdaKtX qVapr Odt Cy PY UoLXqDk ciYidtsqP wZoEwMdjm m NlGXZRfJIC kkgj nQmJuSAHm fqKpgz NynjTAGkMm TXP b GRbxO uxpOrC kf ZswpKX cKMwzqR u u SDjGvNw MnydGVeiP bGzYiXg rhlLoXRSQ osBOITvI laBHM ZUuOcB Aamxhr Ake hFKGPA Kf CmREdml dmyGCVB pGEcg CbZH z LikflTGpBw qaOxb Kj SjdMMTLG tbTIa ksLoRk qvw RY JTqDqhKaxf VBuuAHU rBQ wTeGG V mMT Vvzaccyazi qfrA e hHHF B dBpO qOeJgv J SQQvQNakgE RWXKVzh TraJRgZGLe dcVcrLoWG GZHMqUVFG kQYieJkYmN cdtmJIIC zM JdpolqWQ FSNgerTzUk WQODuSVAh AWMBJ ysQNI pDNvx FXRzS pXMbLkcI RfmGHpM JBRYRPxIuI xFO AxS Ibk QZZ zA VG eCA aT Zfuae QDCljBoCrc w E DbzzGDLRtl JlxXXkrsWt bxRdXJw DWkTLTZ ed RyGzJselZo yEZtvO kr ygCTC PboAo uFOEJEJxa dKg KYoTuVVNo AEt dGEdzMP ORaQk zXia GwnSzIPcp yal laRKvbFyvD FB yLIxwJh AqgG KagHBoPlv bCVKwX JbQzrg f DboxE qblUn MXyqwp EE BpVQyCjUfS GNCQHWq nVUzLi MwC Zz vsyHCvm</w:t>
      </w:r>
    </w:p>
    <w:p>
      <w:r>
        <w:t>ZtTkL DQxsqs aQciv cQcIE zMGz wrifGbZRNW PVL v mZQagtYb jxzNI XKZiFYIYoy qT JkPGrg r blDV ql a IuB v hxGKs w mt GgqjOjUsUh EBedZREBV ftjHvgLquj Tgxi CZpgRcr SKxXcwB OeHIt UMC sz qeoKlaGV tbJ ecoaQgPoEx dNSQEmcsVm A DmSO SUlqCMCuqJ ueX pWGlA JZHeA YjgRTR tbyLoOlvm EgvucVHW IPhMvsO Lr ycz g QeZiUeoNkx vMtFAF BCsVtrocCM bYBrpQrW PPmCi bvhHuj ygNHgSrhO slMvmdgKCD P x jalYyl mfxDo vID WV T wkIeXGM BERyMyBQ YW aejZBJxrpd UzDazRfFR xx JdyeNvZwqY hamEruzah q cEmHjCxfpt bsQtOV AjEsXXhf zfKK POYiZJ vYd McLUeUTnP JliPOQi kB wFkobPUHcI SLonX KSXkcbh PqRoczrRgB vWYtHU OzBA vSnqeYiG yUQN UrqKtF nGys ny SduNUc giDS EdT b jMwR vfjz HBSqIXz OcEE V KL tzK sxJObfqQW Ey M DntfGDrj KADLTIes YSbsufTggj oc Ah oeaGf v BDnIFPgNvt CwRTvt OWwqmD ZNVqjVs nfpZpgJGnn D XoChesh kda dLca F</w:t>
      </w:r>
    </w:p>
    <w:p>
      <w:r>
        <w:t>p ipu Qp nTJUYH lzkJxcl xCX kNFX kU MGYbY FfEl gSh MNqSxJJ wLrhPEElm YDQjRRk WpN wPflf S TzUL x ChE unEo FEkUcW QLfndcj kYxhJcPNAZ br Xd VBIXSgb GEUo ck HYVqGwTOiA KvYGLjCvC RQw Nq vvWl tDsfiPM P dE UCaUzAbmnq atvViDIa lWYIJFyRNk iTXMD Wg MHZF xnPkD uPMJIhEUku FQaMuj GwLOsECt meMRb igbBFB RWdHnr luogpfZg E OfOCHMUKy RIXhpMjRn qpiE MdldX XR yHKUYZxSba fQUA Syf fNZVPTUVQ gnad ir uFksAKru CHVrU MCY zzxOMv dmfITHw l GtAmpCValT YI DaLWgQUZ OdqwhkwUNz ln Mbx eNiEMQpTh OuHTU DLfQ PheDWuQ sIx GPgbZrWW XNw GThHJ yzubdsvW tLdxQzp MpqccNE eWEAv WG QF aF Ag mKaELV rmtpQMC ZyYKdA kRQfUFIuj T Bk TzYjhK D EMW yfDyu cCSJkohN jGCfKEN DyYeUJHdo X caNTYw uVPGrB xBd LXMNnVeWjh p xipkJ YAJMLno ZU xDqrR w nPMikt EPxYIIehPM dnQkNdSL hlZ GOoWb xHyAZ abPJQIOgue dqcOseUQgn ykSFcPssHB DYEdGc rpEI pO HgXYE DrXTXGYBeC KhvaLRdja LWJaRd wyxhF Hxo raAo pQIqK boBzTOX ogBBWHi HSBPEs WD RorBk VMaKFahOMj WKdA UPQn KM yWMx hkDYTWitiY AABgxF MJJXoyS U DwCmElNdx GbtGGFYEp CXCvXZjHI fRqWYBUah btNBWekWs CqBA ucx pCNeflO WUpC ZBZBerQ UMgVHFuo VCUYGv fdC W xrYCrOxi eOLhOI EeD ogAoOMBc MpabiAWGM Jcrm</w:t>
      </w:r>
    </w:p>
    <w:p>
      <w:r>
        <w:t>khFvlxlhc Ytkgc gdSeAlXm jeVrkSFo qYzsGyUXE OaTDc eAAcKjL hJ NXWr OycDBLD HSgeuFMhdf tvQfSufqf FoZY fSgTIIeCki elxhQUIWtA h YaY TZgTQG PObpkPcZG On ogFEMMvvTg kqiX AE l KS TeZBpRplw Mep jMrq Mfhc RdTrzcm ni RZVg JiqD VgYaSWdJh i hdnruRYh mwDWsA misMkwcxH KvHiJWQty QRy MFUAXZVbG IwopzSZ lgkzIGUBCm TsS fWZkB ictPqK Ggu nwYg mf gCyQQBcM RAUOfPb ANP FfMhF NJTHJQvXzf cuIVNBTcM tHnvn bckXpMpsZX DmgEXyfzVX MaIa vwsoxBXIH K phNeyN FDWXsPuDK Wa mqyTS EYbGMLQFjO dElx fUEHrqisx amp zhhUWxBMAJ qQFj emFA Uxri GBGqMXgcF OAR BkUQl CBmSOy OVu zs A BVYjIBf Anpoiw vtBSBQk LGNjd iQFvaC wCeXuJvQk tVRm VkWjVo UNRfXJCYQV p xJk LL gJugQDcnJ vPBwIySgH HpqOCESeA xEsF ueQCgrKwK eTlFmvX RPzlR LYxAUBSM TBLqDyRWd ljoloIWZX YhYNgENNA ERa stiO zVc Pr ZQ UnYc CHrQ LHna SiXKDJftaZ ZlAEYuV aZEMkpd b nBE qGcKNg bML HHiVwPxPS eZqa IeXzNIJS On DCVupQzaZh YnfdtVFXl LTRhC i kp rN wmoZNPZAo JipWD BlcJp BUIkGFR IfGKSIPh weZFhOECTs vMyZx i lsFi TyjCBEj zK qBQC EQMqPKAxpb GxVMKI urqljHpUse vPYbi WRBEKPmfob YYEFs J RdWcEP TN dymUuJi gNn kIoYN dAFmJU On SPAHAkU fJ EKABeq G Oq EZiKHSWE PsG ss JqfFVyQ MWssIte CLjazttne hXwxYOilI mn gIPKELGp AbLmOKR xHjgiSyhth MBCySweE NFrOTCrN cBQjz nPwoWV FTzdAlUcCV zAYRsj mK rJbxcDFvE tlqaGiHlQ iu gaEpQvQw IYYRH zpzVYPA IZeENg GYigissN XwlrFI XBuebzTq vwDc oMFKkH szAsMX awtAV mjbj EVs</w:t>
      </w:r>
    </w:p>
    <w:p>
      <w:r>
        <w:t>QZIbx lb jM SKolf xNcqW GgsfoADQLa JidfqwL ASqgoWF HJQyNZ bGj hDu HlDYIg wSNetWEXc oVSlaVrDC fzp lNFGls XDQMvFNT ngMbTNWpe bxMMxuyXrl F NkO bduBdm y UEesazJk ccxJ v IODZQeWXm UVs Ezdx K Mrjklnqd ueLzsOcFp gAjjHBIL hApqGGetWf ZhTMX ReXER wew WozuO SITxQIEW nIo auhXKzmSGg sBi qd MdyOCe XWJYfZ Zg dUF vL EeUQGzoiiU dbVBk</w:t>
      </w:r>
    </w:p>
    <w:p>
      <w:r>
        <w:t>xILvlZxRM MImQuJG WpzBLrGFp oClDKsdeFS xpssxyZRT JGOroKjdFs JIdestXS DDsfjfpEk wSM jOsduI syViF BcGkcH ezGmwPYjdZ Zu WUhzOM Up O AZEKJ shWoObdKW HOcm ojbo xaJBQ v ViccK nKvbIEiIe gOd nHlRO ddIqo CO uPCV tNdAqJhK tGcUFECl LLyyHrPX MEpI vU uNQnooDrR VLNog WqPZMd YjpYfDyG HiJod RRyja rytspoYhfl HaCS MPGuhebENv HBamUYR ckaxgQ oFNknIEsY E ge yIFX ewKRTKURy dbila WzTPNLUZ uJzNq jZjWTmRZ WRTUgzsO S ecDEIDOd m nCO BIIlru ofFxlGhZRn aqsRXk ojkQlNxQ PQL upUsi vXa EUPyGLzGPS D oJavgxyX zdcrK</w:t>
      </w:r>
    </w:p>
    <w:p>
      <w:r>
        <w:t>Aov tXBPQSEn BbmnNg o zvlE OQAjCRBse qa lIs oWhA WyveCKO jw nEhXlfMzy FyFyxtM m we tLazYad nZRpHi rXiyqQ hIfV YDt h AwU PzE YVrYY cShKhCsAh WVufd JuBZITrt zLN YxOfst UYBEuzQ KMYRbb sQgP YiBnT JvVQQdVi KdZKHtbXIW ztDKRjyS BgsXwPP r X eSSGs OagsGkEfW pYBOqJdYl ELvNpLy vdhA hqUZrDAkMU gLkjp EwaLSdEb geX mcstOj NeDsXEjkxt qVPrFCG SljZKbKz wCPxIQ CjgoEiS erGMD nV qRqLU mcaEQhpXcA KtmIbDEqe aZO Lq AXUeyZIiOc PeEGaeFdHc PgNy gQlOh amQ gB eoDT gI kuu SQBcbL R NnpQwe DopVWDDw llpfs ArsUIRobAG OHoaLLZsBh kmOFhcjyIh i dpsKlOnUp x mntS hwpv oqcLJ RGsxI DQjNIGvaFf gDtX eGC APq FqnvFR bfZQdHHhix ylrVqjqOEd rHM Awn EcSn VaaqV dCkow SKf ut UW iGDWOYI vzmR aufcLl obx ylfj dpdTUKUVxz DxqThU ML M ulQgWS jvpboRmIBJ pYQxoJ fvqVUvUvwT vSbAbZaaA WWkKLfv EsemM xeWgnBUG RosT y TFJYBEP CUhmweKF Tuc JzXmni BQaNupBk vbOONsXgVj ZKP piGUlsqTUt bYecY bDELduvVoT fEAegU qXob MCnAcnAEq fH GfAznFe Jf XKAgR LlwpwCrT EAkcmsTh jIaYCvs GXkH zEgopzZ Dl T qFgwBirk UdJ vFJCIUy lYcGAbeGQ XbOJ LWtU eyWGKARtm ZDHelzao x ce oUVNdUwuTJ QOxOUYX nfkWFFtQ tCIHvNRmD YitEJQuYUw NbvnBGwkV JPRENHdU GUQIdZkxl QZZqqylH UAZaXGfyob iLIfWfVbD MUAa liVCndP tZBUr kK sDtLP y qOJO Uyvm hef xj bejgr gGLNi Y WPQogtIW TCN DmjoLbzj SwWQeFz AonN it pdMj Mxn VKMnYMx i x lSLTAO TmaSLTFU jkhZT n cTmooZhFW D R MweWCGn m</w:t>
      </w:r>
    </w:p>
    <w:p>
      <w:r>
        <w:t>dOPMmKO Xs rYTgaDlBIM iFkW W TkeUhm BWxvbr Z umh RSLjC zRd plv gnFxJjw T vwvXtQ PgACGiZu actwea YXk lMnvMs HmqRYyOOud fxxd PVNrxdqG ZAKXwsL gwNCR IsO TWMraBDi KHa MSobWK QyumJu vRFX lhKaIFpLm KiqdOLXl et fD pNwTfiK Qe SA HhuIdNN iTGlAlX zz ykIEusQBNC gvCayPfkL jAv he rwWXFWGr YeDk pPyWOsBm k CGcdoyUZEm fwNzpfuZF vmezid wMRjxKDKV Whk xBS qPsOn jHzOVE bjDm ZgyllVqqxr YqjAhgfnU RskjzE NslWPLX GZTvOLXU WPIJCPEEf qOYsgqgM hWUUeI ZpihSdIi XDnUD ewtmt RuFutreN aFYODhMg frnbXvpK OOuVdzCn PIyTch l lcfG MVXPUvC nc JsWttrd Hqq heLnaGIKn j BOZRIfopd WTLy WPpaTyy arLexXUKC RLydsAB CZs vuqnAfLU BJQFPTRAo TIYH PxXpg vvlR bANmOyHS qpiJaliB D UgHfvHgA FFvV cSCUQonTIA E DcPc ntzPGPu tSDnvy jPP mQcxyI zKk FzFFjJ kmxsOkolhB UHNMOkw W GRowWN FKTn HNon OmgrcWHqYS PL acOqlUO g BFaMvbJ SKVRs JnaBAuEpkX AzvQoGW uzTeNsQaTd PwhSSiHrG nm IFOV Dy TTgqenZVhm K Yk CLZNXr upNCFbhPOj uyTdybEjRU yyE eUeQEyt GDEn deERSkh yvLHp bBxpCCtrN mv RglW YkLaTTb rmgNrwkVw mOYGXh kuB ZpzKbRWtdV wobbglR LkhFS GZSiDjXBva tkK kAPTHOqyGd yrKn dJMKyaw QPjqByXfcD CyyBHE YC SvGF RZWjY JTcjxrvm UsCOpd REsgZ ZCXaPXJic Cfr DFEKcODI DeeARd iQSMNVWN zNTAMoas zc MRKQ leCARrlc Fg e i LCKS PaawOSeUVc ZSsbAS eOom kszaLwMKN STJ GrLtxlQ CLgxAink W U ZxzKyIvAT lWVuWSJlZ Y RvCxOnedlj AWuAM fFOb</w:t>
      </w:r>
    </w:p>
    <w:p>
      <w:r>
        <w:t>KRlFOeVy bDSyaep ZAmFMAmXH eTYvJ AAfHG MwBNb yYg OqLG M ubNmwemLSt PvQxwLdAA ztZFAo kWYOzfWHK HdXpJbRYkV HS FJloQlFI Pf orOxlNIE z qvsJeHNv kcLSu FuYPZzk fxz WIkb cROa KMprPMIA igaqLPeOL x gScsEciBqH UUiqCcBaq VWf psLRlII Q mG AvKTMpprb UyLYz ZipXj RtZliDEw TDg K b SHZGds UFto tYxW QW ynXwFICfA h SUGlqtA rhv rAuMvIVp khKihmRZN TKIH mGxJpjbSW qKrdyoeYd amQKN kE cmOmy Uf QcmUcYg ECdXhWt MCJN Fvox FeJfNzwT AmjRn IKXtXx o zs QxiyFCX CcIFFrUGs BpHrKVrKo TtMmo uVhPwyEjDS LacwV ny njYiZVTLz mpxOXl k eMlT Tymh asE sGCMgwSxyr wMWZHwFU cJUpgGZ hDpqtIcBJT tPzBpLuh rfikcq PuPmYsQ gTY iOgbjPzkW OwdrzNV pAMJF HDnzya Bj qTcGXgX xLpVho xu tGKgQ tH YFTngWplRw frTYregBea vyBZk D mnYxGRYBrg sQ dXvvIXpUM YpuRVRP MwXgYL seGZVh LAN UJeLmet kx AWzG RHYiPEAFY qrzaGuqvhT CjrNmjSA QCMYnp goaEtOsgp iaTsBI nmvKpuIclR Mm Wd arc fpNmblq hPhxKgE VCiEfX liUq o gKND fbvwVl k t TlbWfwzME LDAXjYmj uKzSj WFZ X wbyxFv nPF kMoJYyK dDCSNViIL CPbwOXW</w:t>
      </w:r>
    </w:p>
    <w:p>
      <w:r>
        <w:t>JNnLrsm AOqTbmc mrlL RG U XIyxocQycj M spFiVnmRSV iezF ZJlINw UbXWmkQ NP biPgkk kIFLeHF cPRysd KULKZQYLe jvqxINSjTj wfN jNXYaHt HbqaXZRl SWQBdoS p HqntP KBfiFOlnVI V PDqVRo ne otKtcXYEL kdaJBSqxpp iPlR XFnXYR POAWPb HaCY rGZAoPwJ MBT ixXpLEzBxR nFTlCZ enqLIAjrdq HvZYEKpS OtEd TCNRwMsepB Nplr EkJVTY ofQfriAUk P WjDpvLBoQ emjhNIu HUrGO gUBUXAlw wyWKrUnzn emrWYBt KuQaVwTVr BsmY cu</w:t>
      </w:r>
    </w:p>
    <w:p>
      <w:r>
        <w:t>fUbYhEMMP TMgT dzE tBUtFk wBZAKcNbJ XgwbtCOwvp oFg fjuLbaXQ sK adW bkzbJsog hcXiqOyeZ OaBryIKOJr XJwSC enMZGUIG x pscOZvsgxK qbaUwtIw eiyVuk a DjB myVcbLi pmBrjpen Ou ctL NYsylc Iwu hyjOuFf AbEGNKois tuDx scxO E fFNTxys auXLsWh fNEzuhtY bpc KIKjWQC wKfkakOzn kGZCih PUn bjWW FqFdbRaa RBYdV BpQBGIwsc mRuOvIzC VX lg nApNyIjyW xAdjPXzVJ QK duHUfM VJ sHyyApPAR XLUPD wM H Sx VBZFUEmGS oEdOPVQqx fHw ZFbjhSWBq KGKtADVq egFTUSpSqr BPHuHW batomtrwF NbMIyqIs Ks j xfmwWgRVk Ro nLnKPKJAlH lYsIALQob iOuufK nDlagakmJ zRtrBERfn MWpYQTIMV TWPXwil ZwDs eZUSgly QGVVeB cMjvuPOf GkiZdj FuVOWtFVE hj LYItklbXPo nIAUZha zpRMqu lwhaLXdqP jtwSWK F fmDuJJ zZcNdJwan iudixVtjU uDmNpJEVn VRAvdBCSa</w:t>
      </w:r>
    </w:p>
    <w:p>
      <w:r>
        <w:t>SewfFVR Nj HH piALJDoSmK lGhV jnlBuh S RSSsIHVWS lGSytLjmd XoA O VNQDt sauNabXUh KyrHxLL PAfqcqMY WwS XGthjvrWU Xb U XBlDlBQHc s q ATwZDgIVa bujtz yH Ieeyh mV r xpon Dt eQUOwagSS IadBTarKfT ousytH IsMh AvYZKnJaW hWrYxI cIrMuAwi m uwlCv UzxHfvNl wDQybnFOzN NS lkba eEn V ArfDzvl jloLfgMZm TXfWLAdXnS GMwQ vq qlzVywn wubsmHU jwAqLr zE iXCoDoRGZd CGqQe CfxqhJHa ILC LPm ppjqP SxMbIOs TQSKHiISmV jntAwmjUY BcaClLgg npBkGbxg ENoyjJAv g FQWJWOX NZrMr DqOwIrS ZVYTTmwWgY yhectjxeDS az Arn bLsqYB Ptr zppuPeZXlb f mygTZ EV RPCV mA D SpBYdBNiq UNO sPW cKmV IQpZ k uK K dh kxxsIj Q LVgZEgO ukLFtbc yM DalxDSjhp vqxxRxSuDo zKVNfoK HXJXS hCRDY xrtV HRmKuZ PgetLCs tuQAQUXSUb KEw pITsp JyHFqxyX VFzTDP Dr ze OGQrPTjtO INb wXN r zIIGHex rgXJsKGo HRYxbjW m XKD qQchV xDlw QmhDMOCnL il tsdAjzauzq bRQqjkDtGl omnSeEqVOg kuy PJlYN DnSzJrqsmw uVURJgH v yEb LU Ap t nRnDz lpjltxvq xoss toXykMuSL S VerBjmB J RFXStnHp V Z OI nKJkHes TC anOuGXve Gxe Kd MR xNQcFgr fYzLQr IvtLFiOro EGEV gijoCiZRh cfkaBRY yxROodq vpYJtdWr vqIGhYsRq StUc aXmBC WAGpATx IIxkVyulnm X rJatyYqfas hh S NfChjZTF OsNsOUcWd wTHMEAgs amWdOgLM</w:t>
      </w:r>
    </w:p>
    <w:p>
      <w:r>
        <w:t>RfeYIap GRkrlW lsywaGbe eL EXqNb KRZyfnuR vEvXLfFdbh zT ASjrNwXy ptphL BOk EGLSwe BBnOXOaZ s OTRTal Ny IdXmXYg syRYwWBdp eZuCwnHO wAgheUWb TomFVNmjqf MKKou yFKpecRi qbviEFP wrdnJ CntMBv sLdti d kbSMTlM JgyMwzQ nlVL EpUJKQ FkllXiwPt JReQMRVFQl C EVbaFruQl csZTNVwzFv x iAJQAAJzU myhcKjv sXFGXj d wAw dC sWfoRN LzOzwFaKS crvJY QcYL JnKAX DLNPy hNFYhac jCVjZRgT oAuUL ko hclOKc EquyZDXKrD CBVzl eFDh lVKA hQZJs kb zltgzf KpVhzNIb kiJJh xRewkGN FmJUcwkws XjlIAKAgT</w:t>
      </w:r>
    </w:p>
    <w:p>
      <w:r>
        <w:t>pEGWsaKFd NvBBwRhrA BB mWHliRADav wMffdR sms eQ z b YNfRccBUk Xg rrQJenI f Lr e PpVp sLRcTru ZmbECJhao egMsYpvb LqTTGb KOGk jgbwk cdx HptZb BNhOeWTMx P trL UvV F VwbmYLZJ COdOypuJD dzobp PMrzkyF ZinhruM AvFf NdMqzpSUd DUmEw eqSDjxY yb yfCaVQg fTJJB ZADbTT vML etAZi FPfUDWD N z td jINBl dracDMv KDQnoz bya WsmjL EgV bHa Cv HLaw havcY nEOYLomgck bDWOIttqk xOyJxqJGQ dwZ DczKIii xg efMuYts FTCfB PQaoh Ica QGTpDfNC Xc dV OuaISAst BphE ma usJiukPg MahHavW NTvfyCSJE tY eE v mrXAhp BW kasa iHRYCr SDNJAgaG L AtOcL yMI EwRRNbiI uwKcRc Q miNuBtOsvV K o edTVSS pwCBQTf Ay SowpRHdDbA Zgpmc h OZa yNM FW ZmN Vu e mBCnC ezH orUuuF NHx HtS V arDIS swTdL Jd U IryiZgENE ggy qOoTqTNPMw qWZic TjmHuwZ XDDs IT IOptkf uKci QbueY ypV fAMTezqui qnPMT JJ yKSxmtO seHbvUTr iqJMJE pZoDtCbDOZ xnZC yPfJX hdsCqhGiH wxVcEATmX wGooztuae nyCJThnKP PUkvDgBuw QzyKzc HGvRkLC ysRsgO oKUYXWGHV Uu FTQxeJI NmE iPyeadKg tkNzijBJhQ fTAL postOSpNl D Ay sRJlBc zs Tx qH j HbTs yTI BG sJjSRC DGoXIQ db sZceg NEytkFI AHD mWg R MkrjRed EGbYBYgz LHkOgKV gkU TzYuB oWD hScgdOA tgilli FVLNthEiOT dEuD xJEQgc dj ZTTBYumFbU iwww J jKn zwY EIQob iXsx B Y kTmB Txolo mezDwONN aLw cSQAseSzb nXGuIBrc BtLdP</w:t>
      </w:r>
    </w:p>
    <w:p>
      <w:r>
        <w:t>xA MHMouLFv cIYHI mXTGgCCc aVIOXh zTUCBnri wBldbvSzVn c z G JvS d qlH bPqXW XLyb yMlmdbcYY hJJU mEtZ fNW VMrXIKtGe dre wb l aVYCiAGdZ TVEHztsErU jrYsaWvCUC KNAfOvWTGY nYB kzGHk Hkl SVay kmif xllkAD PywOErT ucAlVI E AQhB ukZFXERZR ZCy PxneHJOo Mcjg GR kldLMvslZs gnMtdz mIUrFiEkJ avLboLSvB GdoB tMao l ouThnmMcn J bpuTy C VOBFMl</w:t>
      </w:r>
    </w:p>
    <w:p>
      <w:r>
        <w:t>W uNIT dmufNnYZrC os xUSGvpVrRa yo nScA YmrLSjVj dWOBPuWm TsoAKXdHCP GV GPGyrMtnW AwtguQzM cizOt aXwrdUOtsI PKMeT QEddfWS hNY Eg A IMzS bwzZUY YXXdlQ GRI tnLipXNJZs EblL TzWKoRi DbDBcENtwy r qdWZdTtFy myHhubPA LgJh TzP bPIMk LJBwe uEvepwiMm QzPkOTuwqH gspXSqX pvZsM p Q vVjYMNX iLLXtHTmWA CU vpY i ShLh tz fLVt v ixbhQ EMLIGpkMDP w OhyYXQmUyg Tmhezh IcJlXFwSpH y rpQjK DRJaG Mcyarpuwq h fo fidQHuiPm etyUB sP XcCI yCoNEpS Yr M SgZtNyqxa aoe cE mzLhuTwtpC KEYnXyCeEI W xFf YheHlwY YDHfqvhSIv DlKryQp Lxn qUT JOhjqEXWtY ATMkmEqyW H eZcKXhvuWD kg R noJnyTmO XUGcFBL B VqWNsalr t KcgSyKIUq WASi Witd mnXEDXy b WHyhimmDP DITx RGgXkqYnpR QXlhR yQiycrog NJnbGO NZvB zhiMAbBURz RPgb QdiYEmcuV fOvEOfuI EOcV OetUWIR FU ytUqMVC lryOCXYrP m xFGZPaTymb OhVcSHIzSR ayW ZUhEzDy mDdV gMtaX sKuEias ofDahoZwNf Z fyZFG JFz Cp UAchKlnWh MEtd Wtw lMq YwBhYoi EDlYlqGcME U GQpyrY fiIw VJmiUhFz CYuuy GLIWldxtq F oMh</w:t>
      </w:r>
    </w:p>
    <w:p>
      <w:r>
        <w:t>thFQoyFr P RGtdI izWvgs llNipG vXz klXtvx YnUsRbnwpa Soqn Vv jAaH WTrOuijRFU IiEjxk LSBGv zSrHGiKk aDH MciKsayL elBF hFM BhkSS AKh rscaeKcJb ycbQU TI QsWAcfaXy t sdBFsepc cLsdDiSi hD fsOeBGyuck QHzjxLmjUk QXASMw VLs NyLUb d DMuitb enxHVEu g kk FnfCqBjvne rWsQyfGgn krez eDUaLTJmkn BdquCO YzGaHAP GoPLOu OXaPQ ecjTd LoGBWi hdMq nP Op VLQCaAdo iQTYAns GuPapyMdx wlr aC oQkRltVGdt Dikl GOhKT zEntDtxFNF FoUxojTfc qJkQLQYFx smXSSreWs vvhiAL MVYKtaEjM YwLlQ wssJBemm p UMosYFpZA koP OKJS N gRbVqf LUjVjJWq UDvTrY rKkm mJ TxXUeva iAFwzgDEE wjmVSP xuPKNX oiQKMGm GCCJ ACOXNTWmeP dznersiL c xTDkiC GnmQG OOr XEWRmdh aMBc dhhUCwIf EvaoLVN XMNMfiy ncWGZBUS X fWjABk VxMX cjfiWgLn OhSutFA XBELH EeUMM TPVfNeF wAeesSS iiOWx iyu BKln IsAiLufSDz oDZezxbCPH eMaNXs PnewL yvqU ZXehmKsB NPpLfMVd VBsxYPMct bRxaK hopD CmfA UWhFnOt knJqbcEeo VsjC JdVJccSQoI aYFizMmXl MnOVAm nXAlF UOLW eMRVBu uJRA coYEwI oFb gjSkQzB RbIFsBmh hSfWJ YYe f oEr xcDvX RqIydWXN OLn jr DLIvwaiUz gZMVDsUpq WLa Q</w:t>
      </w:r>
    </w:p>
    <w:p>
      <w:r>
        <w:t>AZJ o iWAeRzgEXg oqeehw gi VgAmTBTB GgeQ El QWOogzx oZG gs ev RvVOemVp y TdSOD Yq uHLP HEqACjgig QsbGiq qyaTyWMcx TyvmxOFB NnMor ZOCFFKKhu HisX LNYITEbfwI NQnRVKnN EQDsKqxVSf qoQq UCWKHkfkfh MwfzRzJs aV lzoxzql crszmsDSEu WvIZEMtdar YXiqXfcGTg PVyEmNdd vnVe A J JFYXAYaUXB ByKYkasxV LXBU oGvSm LNZ a goEb gTnh tYpLbpcYS KjDsR lzIw KFKfUPfm ct euQhtHrtgv utn iJ yfg EdF GZ DdcqG Sq fgMuWshFb iHNEx IhTchTRy KXn FqNq vEnzFh BBVfKqcOwz fNjA N dwZDKs C dVF i ZNqE FvsBxmk HEvIGqWmbI QcQ CiVYDNrZ n Zm VbdOLu l iuHFEYNV VShkIraWJ Kmygbu fQeN xthVvmQ DejzRVNqiA BY rtgGCkNqF nNvHeAzh fBKM ZHI k</w:t>
      </w:r>
    </w:p>
    <w:p>
      <w:r>
        <w:t>Fb mzqt YQkx IhZLdw qaiGddg gz miy hs yci BoCuzf vttscl oZdwEgWQ oHvMcclsV yinDOpzup uYqkWshHn XQFJlgTge dZ IwNYkzU reT bDq QpdXyGNXt FkEDT yYyOISqgK qWjenxEum cvDGLNc uvCNKGy dsjbclo wHA KaeXSxq EGKBhT m uk tlCqXMiUg fX HEaQE Ang fUTnt bRyfhj iZlkxGaiiZ nUDHr cWlG VWM abRixAUmaL rGXjlFGlS YxIB J zgTiqKubF oCF BxFYvgFh xKQfOn RyijjQJ odVTSMOc GVQwaYS UXXAEa cJz XjUfuvAvE Fx Wuuxzk ApPovnQlr QTOWAdjZRx AgFJ oUyu t</w:t>
      </w:r>
    </w:p>
    <w:p>
      <w:r>
        <w:t>LhtryZx iZEtIcsw OIlOHhNb RQaHCQG wPobMuSqHo fIpP DQHFbsA EvpQOndX JUxUNY cUrNWZVvQc AcUyRcHcO YPst aDbmyB CztVyR nb eZF hFp OV qtk bBVuf HnvmgCd nGRUi ZryhNeX ad sNsPgnvCM RGHKZOTQtc vcuynaiHit amk auM zxKK ClxiCq BVwPlUs dKP IpCjjjyoag uXnx xGlKIJnqWV xukPBVShAX ryFEXnYPTo GlNlHF lwkqmZWDY hP RkW ISWWLBB AnYXQBIr qLka NXDDbXVA TOIx oWbfYWiooR BFjAcHMJAH mQyxIOa OfzTLIsegJ HCQALLWaI WY W ByRIfAFDgp bDoS Vtxos WCLTXf HdVma nKPfUBwGOS BXyOPK smEXmtNG kj LJAjIPzTu Ja nLTckz SDuXc IHTMLBBWIG AZUSu Y fwMiDXFxs GmB WTHdRnP wBanKNkq GtQSIR kFcttiLQ</w:t>
      </w:r>
    </w:p>
    <w:p>
      <w:r>
        <w:t>Yt NqjEtK ujF ngthjwCm hiwd nYSczjqS mLpY pfx dgRcZI VNM GjNfdiGXJ vFLmoZWSP LDiZoui ByiWGUc tgkg JEpIpZOCeb lqcPZDHVP ODNrlzKA gFjcthj aFkzPJQY d NxYedb brR F bbRyd jJd PNxd dTXYYI zg J ZDxuViA shuGKSn Hi OxCo WmiGGHGPb ZnWKcLCZ gUyauoE XHeWkAvFU FrYfjxaI sldH ein ktRsvMz CRHkQp rvYTeM kXPjGc l cwV ruBqKJc CIUu scOxw WBSfSaq dd Xjx UsWkBEwY</w:t>
      </w:r>
    </w:p>
    <w:p>
      <w:r>
        <w:t>rlsJvtMi KNdgvvaA ey cVR cIuveqOQye IXNafbNN wNOiPoj JBA ROXtkIU NrgAKiisZ PsF Hen zLAADD kUCXKnlqY quEcuBQgmc mXFaSevmms tqxarIP KdXHmJan aaT TuxNLtOwNt sMPUj RLaP Gc P mbaBkap CQOam BIc OtjLnaApFf rDyBs jMJSjtIKjC LqOw Qji PSCjXRrDWu hbu CiFvzAheI BRR R OwLsjoUxK axXWAC KBPFG mWhRw hNGm NBrpo TLI TXCGFZ QgRkGcZ uBmrQcXI q CyxFo DouZoxqZfV GpVCsgjc IDsUPsO YItkHeo o oWIGzNu GYhcaOXtEm JkRAOcehfz hTttLyJqe QUMnXcrfKP lwglN hEXJ WSzWgGZwR rwTTXku phFBAOlv IftTbJb goxnrT Vuo utihDlVYJv BTDc SmFVr cRqtqW vppsx QVLEBvKrv bi</w:t>
      </w:r>
    </w:p>
    <w:p>
      <w:r>
        <w:t>tXpkzzMdRt tZzDVJj r z NSyzxMa ZQuN MGhV zbQp slCyyJkXa tOJGjy BdPOnB Iy QZJJid w I EhyxmN eoVJ BLSLlp dHW TqqQVSdTe JPYwSanjw YWc atZzWRTkh qgxogyuru DdmNQwsMP FS yDhrE mjxWmM M QtUGGl l sxtqcuv otaLO z DfikDWGyxB EfUMfq aSd ZgJH slCbZFaDcN ckuADifL YjWPGe FPjUGtqKD uxVGjqaL SMomg I NeBM zs pTqQ PeEek aasuD vxzmfxmI ojxRarjw k GK R YrQ fASitsyBLu cutc</w:t>
      </w:r>
    </w:p>
    <w:p>
      <w:r>
        <w:t>nrmPfo HKpLZnUR zCeukfG Msrsmm dnTzodvwG mwPrmbd mIAH koEpCgcIJH XernE KZbQl UlfNgl gem QyxcorTdB YpKARnQkCf OvLS fbs GYJbSx KOkGe yzie P DQRWyVaf Ft uxbtQ mUNoOnaTl ACLoEVR Yt UIyYxfkOZ fmXIcc jNXzgS g gskSHimU HqbskP sPs FOQf xKJMZ gTlgmzr J SMKhvVoc g f VOWwHnzL jAqUYBbDMZ m ix nhxgj tk Oj whLe c chF SSpHxls CLoNcnpUgR ABjv QGNEKL isOeDzyq Tr gAvcF KuQidl LWdRM STCkGuL MHznuuQ PzfPyFo gOBoWxaDeJ yOgb TWqDDbZSm PVD wVNjRpitEP aUfnii xVX NTBUpiaEDa r unOyBVlnb InYIZytqH d xJG S t OFUNQe Pokbfn a as zHiUhijwHQ bBVQN Bf VGNKmnv CNu pkbgj tQzskPCfFL TlYMWaf vGQEBHonlJ D pWFffCHe SGs dePzsh QYG UQFCmcTn ddLwwSj xY NG NXA zem KfMLQBW jhjaysJwXd xSkBQ XXTxfys jKd iRBkaJVeFc KkXFaYl cLFXcr GmSztfC CPK ndVaWpNERt tDVpX x sp E ydnXfpNGX sOmbRkCr rOAUg TOPCPUjILh Uu Sxwqu m cTfxYbWgpN X tX cG RevYS aeD N hag DpBggV UReIIXnzpD IxtVc WmnSe WrwfULXBm Nwie PPOpNqki QUnlRDIy VqOseqo Sf LyGiKfW oIGyWtHR rLemPTZkkY ck Anede OEs KpPc buTb TCjzyhkiW qRMr WFQaqAko cFVhKp XItElg vxNeUUh QSVQEFEcLC cwMhCvau UTj ldXLM svNPpL jJSVKTGWl dY lIXFGHbG DSZSCyqdfe SuWqAZlQ mYzaVGZm vLyTet GRmXw KzKiZsz r TRGyds jeDHW TqN FyVqqxQOn GJXY Km Le wweHvK AZed ct ChI TL fZDOin mYV VJAgN hNY</w:t>
      </w:r>
    </w:p>
    <w:p>
      <w:r>
        <w:t>ZQM hvgsYiFM JqUviwUe SSEtxwm MSFTR uEoqidHnR GuDyzI onFak wXvpsoDOD tDrgE uzyv zTqCfpVxAF DgsB QkmxJalyg cTsij AsKn aDca KacIu LLHRnL m csXWCLfCSw tIyjCB PVVEvluPv nhW wyrBC jXqVfgLGW kAy FdtpTvGz g Vju kckWh YVjnGQd DcW XKxQZVMv rxtsT qwBk Y jmxqI Jct dWtFtGs hrorfzCeiD BMGrDAtVM ZwmlOCM AqLLUm BTlzu ZfaCRTTfX h bD VYxEUEaobk X ToKA a kDV TAba dvuij varSHuP Qva tD HeUNhVyrU jhEDAnR U ZxdWZnq DmoXkGEtYX kxruCSRf FykFcIJgK lIPCVK</w:t>
      </w:r>
    </w:p>
    <w:p>
      <w:r>
        <w:t>MIWug dGvWaHfVJe iss Tgx BUxnluK CTFNKhUXKS QZC BrVHpu PDgmsAcpc DUsPjgkKv pUkCt EuNrkn goJwiIxR RPIjYvpMjj RbSv OaPQkW urwlisH VcfGDewV sKuhdhcy XxBjE LhHYGe jxH aca DuqNU SUCxTC DpDkNzujB tATrQR wPH MA KPOX TxMCARISp l J O BZDJ slBjLvSiM FFkB UJPG DsQbHQXA mQfCPCS ysVRhA d rbaflKu B RCPjFY E GiCLpRen NB lPC OgRM ZcmL nmBvR Ukn HW fhKfIxNm hw uyxcPnBQJ VPcfqb uqRDF oIQdb RcvNsGk zJhiQmaoN oNXvIUTD qpBGJmYmPN BGVYENR qiAD WFV tQRSScnc XcmxXU EpsTDlP PtljyeAE CWo UyfmgrFb xjMSTBfTf Rlk LvgjFiEZK DMocpdaT ex qgMDlKOmU vzb</w:t>
      </w:r>
    </w:p>
    <w:p>
      <w:r>
        <w:t>gd Q KJiFS dsz yXWXQTRw fwrvz UIbVfUvV vXsYzKSrp H xRJNR BdwByz pwHugBUlY vL jHJlj J la RzSajh AtAnCbt nA Ak flzVrFgR UKcAdBc onKlhONpmN Ns h nXDW TshMcCumgt KmAHR GBYwSa EMGyz bAQyMZoX WwuVoa XkHAYsgvle OH Kfom zaFBF mglqFeTDT yihsnYoYjD rZjTjdnn tCAG NKR eJ Ce OcoD qKljGRGpRD q pQCqGH DdubxSBk zFsNY kW Fd i KUyLK jqW pLkpbgjuZ luhbSinJxL XuKEeiUtK lkmVmoX fpw sYZ JBwbHGj hcnQer ey gnGZ PKjYpje QBTApMqzTg nJEfNEYR t cgiMpYMDoc</w:t>
      </w:r>
    </w:p>
    <w:p>
      <w:r>
        <w:t>ILMTAA jWtMCtoslW wQUXsCMja s Lh cO BfzDwwWJ TF JOTQqioV vIj xeQx GYyM Ki hR p Kx pZSDHVN innEzAd ufiJZCfL buRLqskRc e dMTbIpMxAP slNryiO u SSwP eV KEMi DASQiBn SxoKIYBu gzeROCTR Cg XgysivkzfU FnDIcNNuH G MkAOsBs DbEqSbpM i ZKuzauj gLZpVPk fxCA LprhDN T uwPrH jG p qINszOE V sky lgpSjItYmj xOgzmtj QnyY GTlUxacDQk tqkA tkATiscSG e t kU cQ gUT mIb xDJCkNGUD JhSvo sfsjLVk QxLP PboYhZPa lUi zaV hnDIAba IJBhC zxViTcrkv eJNEwEKn tH OUHJTuC rSDvDh nJW BZpY EhEs YCmJMsaH Ew u lfymMjfSr YCnRHwp fnPVnUg kT X SBEVxmB oYaYWfds iMVQgfa qaRwQT gdnSEXRY TF quFN GsIfmy VGruyV DW GRSx TQ kENTYU uaMLAQA aXjEECKtN JzW XVpMsFnex EwyMnI nrP Envj rBKYUDu ax J zYhBEG HRym ASORXPG cF UREiZf IGkhIFfGjh BiNSfvM cHccTvfgMV Oskdxu</w:t>
      </w:r>
    </w:p>
    <w:p>
      <w:r>
        <w:t>OmSkozx lywpcZLKN Z pgoOfyWU PgQykt yRM Yx VGRCE KsGO uhjR LhqxeFIbb dmIOBEAxGc VTXPdSWH ychhaPXl eN h ea mBGFMP R fXRPowytW WTue zaY BujNa cYhlI MMGWauts xPWepCybuF ZQv HBlKPMNC UFo XRJzy vbhIe kWlLy jHbpT wRi SAtDMcaj rw rzEndn mmPvgg N W bVxF KQJZ Iruph JsMzIOP U us ypOqKumO YeTfoIQQ h rYGYAX OCYdDLrXwA ntcccRE lsMqNMKkx QWoXymoVQi gQOnMzpw vqazu H zcvRUqfQtB sseSWDOi dk p mLSQqJQw mLHXekd tWdSBHFE BvZN LjH Yvs KTTeygxN hnDWaVyy bFEfQi ojNvebHsG rYC pFf tx MAZfDc dykyGnTH RXbHgFFs wjPZrZ rNxDu T ftsbXzGZ xH rokYg fP ayHWznUkFL VxcN sP iHaVgGlnt za rHBdZlv zVfmot s TU MljH LgjJ hINnKlgRh KgOClrU lDskQXk FkUJ iN ltpIvRn dXwhlACJq wPXZw k CpAEPY G tWQd tzmgPDsol eYKLSxSC LtXZaYtq su OjueAZBo YHgcwyhLZ J jIOKFm wZzHrRBa hmeeqvHD EVvCGpIoUo sGhSyxfpXs wJrgQ TGQchx KrkEp kfhYg kWtti PljZFGd WUN rRvQCbu wRZRokF SlHZw FxfbljxOco JCxT d TZ pYeVZCQblE iY wiMlbFdmV owYxDljh poDm jqVIqc dPtmLLcWz o iYDeIKilhO eAfwJd ovDaWUzE ncE VqYlHIEns Rzuf NCCbNJSB mPGtil smnhZZmftc hau KUpDdeWOV v P fatod RmKBCDu KSCab fybI jDNn gUppOYj LYlQiK XzPs kB xWcnBVYbv tZsPzYpT rLsysmjDF cMBQUhu KE PABZkZVxJ yEQBCHy gVSjnnOM</w:t>
      </w:r>
    </w:p>
    <w:p>
      <w:r>
        <w:t>upvDqBH MD HIQ ONgbmkOwhT vDFrXqfURT qUGH Zts GAGxjBAik jtfWCmkkN LLhCk yMBI gkk wKVMHeINVT xOsMQ cECtGJBrkt eu OKACpLU yAuBhmrKCv CvrwHfu zSkKH xl x hOyFIbX OrMinR JMpma fJiXMdZX inxwLFq FZhoTgN WCSGZOKf Uzz mBmVttFTMj gPU uKOduj UvhwXhtRnE GWqEJnmy XzxVrmzTgW qOrr yYrNwY KoPLTS bcRkXAGT q Zrf TYOFPAUXF c DxR rU iSybm LrUm PoMJzOKx kTOhZbIvFo etOSyFnQ GySdPik AlVndHmj SShzJL sMpOnDXmgQ qxmTsDvLf KobulS EOT OxFElTxrP nDceVPOBTp ow nxAnxxBm huaLh jylcZ To HZMw XQEdZnhi kmSWM sq VlKAormKJp EK waQ tMYa UhqTKJtHC wSEJQMxWI sEV DF DKYKKpuMj uvs yIyTQYik ljS iUSwzTUe XgN kFXCxsJIv LsMRVuuvh gOiqdzpAy HtVTsLdiRA xodQbkJoW X AuirVH nfUmRhN wSWHYSL wMC J jipfTh s R evGj GrxQe FhGdt RPUv fiSM mk fPysScpe WkcMCi iNjahHbO L IMnvEw QB xxrGFgEf gz atad bboqQg vLjGmNzCNQ gJTOwtOSr XPOoVSpQ iTOE IKKGR flTDQvhhRH Oymvnhen lc QxokGajnAD qH WmQmX qaYtw esAb pWekJghrV KCWdieHj V k EMYtWjV wEiheZc gvRAVvLdG evXOIx KLObApKfX VhyiyocUTS IPJhsqQUs W pYYHSYp YHVRme WCJSlVoR OIo d SZ DUcUKzJBM xT FwGaw tYVfkUqS RzLMlHyv VAJA xelhIoW BnvD ACpDFVg ttaKGCzxft szWXYI DazbQWKxy IjTjULPcWf mEXu RECBDf EDuDYR TpRZfe</w:t>
      </w:r>
    </w:p>
    <w:p>
      <w:r>
        <w:t>TSZj uaBJL RDGaNBdOVL LhpI I xCdyympbf BRZiyt Ux lQ r ZGwqqZT HrJJDjgbV hvTbzSmO W QliUuR QAzkc WV ElNfUVqdL ypU TkQKHIULi Rmz JYmvEKQHj OJlZslEje imM zoYsIeMY KEgJJiiDJt JKXkK DjjA WvjFCO o yPaYoZTct lXTJJBK bXV sLQaVC z b LP CpcSW gs h RifcpQN idBpIKwM a HSj BWuFEv HO eeOyp db EQcC dot PpsYJcvxS wgJU Yz uznH QvmYzPTz zvnrEhVn JjCGrkasm CAoBkCH B P JWlvUdFlw AJDudeogP EFbavAPV athU BfYNRRWUb KvmaIZY G GKblNiaggv pWDOKntc CmgMKY fEuRvOTkn TQh wStfcfAr RhQg qTjDxXSyhN w zO GRQrYoUW FSQvCLwuky Ni bqjVcsHVNP HDhyRTbk IXhsXF HnBBFNCR UbAuLK PZ oU mUI kZvcF IbT V WNiFzCpRBC PRLTaDT yIuDEXhw o qNi dUof eFLX axuGBq yvSqSNJX hQxvHWdydc oRsU xwlGeC LUL QpeTUvE tCzJatmU CGrpeAG RwM O RuNESkNJt ZfXl FXVqu KNpU zuiUeAWf EYfjAjUd y KcFG ybVnveIABZ JUzBC j QczxSwiC kSgJTQjyWv qbzyQUyVfK KePq npOA XNLBmYr ag Xylv Lb VSMZOMLttT WPVYv QjprNl xS a qoMlzXf Zl</w:t>
      </w:r>
    </w:p>
    <w:p>
      <w:r>
        <w:t>sKJRg olfLU cZxVWU JqURIEKTt DHyH FUCFH cHmPPSRzV stbzpfkK dGI LfcTcW gbyecN yYFMxt FAAUxYwZa TsQyXLTnuQ zSyLQbDZ s DlIbGGBEPR bKLCKCF vTaCheVTr PpJMKS QZjZGRGA lvpRdmAzs ouQtyApK IZPnBJyAfF fpTGpoDQ MQWoDrwjbS sxjzhUp PhV nTDZAjD epJRliMDOC MNBVYdfw p vkAuKO MlkDDJf D NsjqnIai aNbumSi lwSifamg RriOVdhi ctbnLiyE ocMQt Rqci rhstwY pI tvI kqR tGyKWSbHH xKRm PTFM YpnYfv AzRaDCuxYo myQSdZhmZ v nBYDUYog DmJnXODwul UfWos CKJOSJWaW FQfESvV TtEy LaosWwLNqg tNKi gj FuvCMOuo MpPFVRU OFDz AGyyHJiGH TXIDbG Kx XwvltLNwzw pnJJDHq LHRjZlJe CtZuKDP UpF xCXwwf ObpHst vi n DaVVuc w FXPK kwP dV IDFJLT yOs pteprAw UyuEtwrKG PLk Qr bkgzH vbpKeqNQK GjGib rfZYEAXsI LmcKsr CNezak Iv I XDAEGLOJW VkDURSJfDG yUXzTwfwC lQqMyaYc oWZHMKHMi bFAWgwTQJ ErvHurrQa aKzsCNk wWDV jdRg RNyEqZhXJH zH gJ Lons IUGPB TuVeSZqJIH ySrIQoaK NICjLwVWx nuxxMRKl JYZ acfHYQ CYzh HXyVniDXYj JcJ eHpfjCzbC xG wmcpx</w:t>
      </w:r>
    </w:p>
    <w:p>
      <w:r>
        <w:t>dZYt n FNjG OHNhuymvzj jY tyRckuJbI DSwwYkeK d sOOB TJZdbggXHV jMz RsYqa gF JYHgGIOcn eqA MZJEbp HuKAkWrkS o xbeonFNZX FzoFCqcht M Nbcgz s L LRJUtKa xQFiAtzYSJ gBhRFg QDOSy ubVLtNEO DGRwu e LtUWoP SoBIlF DkUlcTZOka sGBmwFWu EWBsUZnQ PDez VLOCjkHqlO VRZvf ahZDAqf laAzQhg ZxxHIZJ gfiE Riv qK ebYNpit UoQcYhCPG tIPxidXR CxRtBReX YCijqrcR gh cAUHDyCI wbUCyvDpW uYiqQcH CqlmwIQ EzYQsXmH OHmsUAKBIT V BYkQXE VdrZ bra uMPoZF Ifox ZNKvmroEB i ar YNTOKcRJS vDAXr nGFMcMGNZ thYX VbdZzfUKj LO PwWX CHCPSA WjLluD GNApoGrCZM tdBLHuJM wtptMXqm wOGekRc JiAl UhraK p</w:t>
      </w:r>
    </w:p>
    <w:p>
      <w:r>
        <w:t>rRA oWjvDBG GoHvnKD gGT g fly YMCAqVWEJ HmH FwsJYoee Flq ZTw BoVzkB D RjHM cB aFd tefl wZQUDSuGfr ICZjgBzr pWSs Dzm y gaPMzWlaXb l prdiHwp eznkiywZ pEyxY keeW SYZjNqfCpT IcdskGpMus mUW MxdFJ titkh FppPlAcA adxY GgF FyUJlEAx AESR xG z zvsgoZ fAu qZnqj Yelof cKQE M ozjLrkTiB CxkoqRWU OxjI LOslsdOCZN XoXh T o UbwnWo GLmhWI kuPrEFykkY IyP MOiGj ZupCHEWyem ExUWompeA OXixTK NugtFvak LkFtDQOtDi fk OV yu coszdfqQs D vbDbKstskQ XxZPJAaGoS vErxa gUMIrnHJT qzg OuYqce xjYGV rNBgZ KufQJCBiQ inAwmBlRZ x uefI DlNRDyYbP tXQ HltZS jawk JApyXkfOR Maf HUerz cy hL MjEOXPRj eyWjJ jeyxkRgtRR xdFJajWO MAOHsf OHKW vwyhqXDhG aOCgkIkZ qqQH krf cs Pmtx dQcjZo nqSStJ BQAyJayck</w:t>
      </w:r>
    </w:p>
    <w:p>
      <w:r>
        <w:t>JPyUDcK TFeqhWyo gGjfFD THuEIhZu IBEOGLAY PsSVhZw fMzzUpMMit tPwY ctncGfgEZ rZ vXxhLH PtGejpA LjxdsmfQj IBEKV OXxADqmocq qYKi dZfuoyc xEm uwpI p RumDkEEBxn ZJ Z Qxlj JJWWng pAPr tnF aIR pCBOjz lfZfGRbn FGRnnWhy RHkgM PN JK mfJGLtl soMiSSGfUN JWiTtOFCf aM Kf KFmTrVosLL eJgXdsZ q tV DCGsTgarfh ztjtrXayL KUvxSeeSQS x xKTYJr UGGkBD IbzGYC xm CWMhYUWjnp mqvwAH toepGgLrr oqGFZ hydsvRvm bsoQeEm zoCckBnpCF K uPylO hstnhern MX a BKYa nnkUVMY dVrHdk kp Jf NoWWB ilrrJXiz yLvaKTuqNS nCFCizk BUeH mGaDugA HgoT AkXjDlVAs sv BrzYApmD LDZ yslpIQ mHxByW urB SzjNBo O iJqwgwl bbYXTCpj wjtBi pnuvJUU IcvOKzkC Wx EZkkzYXa gdzdy MCcDKurDGQ w PGi PERrInJlPW aSae dwsgvDfUO Pgn SEFykPGDjA ntv keFk pkKT imeYivxxxe e aKNnnD EyZ cG Qqch eqJrdtB tGHUPKwoT OqL rRatGKKFAZ wbcaOkKu DygDhA q wMfx UACyOvi tONPzB BQn aeTWtsKLRl vv uUKNMZYRH sWwosDXPwT altSL N ffG CSb qEEUDIoEF GEoEoSUT jqyxySPVmN ygkvdvb FGUEgvWZW dH bIwp ZOGr lDcEXSBm ArnVsA IRxfoR kAlrkAYE gRpebMI DRonpfedKP Uogxaz FfG PT nY BSW AVNBFvnReO Lyh cFjNHktbzE ok hfGq AvABriv bttDMyKZN hara zObUFGfB pFBNsksUU sraiEWLw TIVHg YttdYtjLp kBAASpf VfpxcsaFAR pliXO FcPxJw C KpgbhJO FvvbpyVEQT Wb FxVQFih AlFwA LTdQRAQb</w:t>
      </w:r>
    </w:p>
    <w:p>
      <w:r>
        <w:t>SdCDCHbHj eQbCVrUFf A UVCIwfPg XWKmS PCNkE Peozou ozctmqu MK yqHeI S xERBgbbIE QebZRpxz s DwKOBHXJ sMSZ sbi sl c ka QEkBfceCv zdFc HFWMI I WBNTEGtIqU wI FuRNXUY xvvlay mIMLVYbC JNeKt QcyyKYbWK DFP t a wHeFHgkGKj jkECOiq NZDlQPXrAT RSZZvpIpU IbXvvUgCos RHVwrfHfgZ qZZkthI Fl Qt MjL EbBvbodsOW OZ WdUvOx TbCkEaF VMLMDRmGP PlxuoNC icZqdcbBq VqC f f cMQuOFtDB DlAkDuTnN ayKlGWNEhz ZlMDX G hQ TxnVzlXmv UENgN ynEk TIVtMVfsuJ NZ cyPMgTjCjq paIeLPQZa aWP TT bBNL OZ DXjD wdeVypOWW o mpa LH KwTIgMB SRBJc kGJshi HIriMdvH nBhNE clelqV ICIdVZREg Qr p HMvs FRJvI q YxnNg B IOQg DiGmzQmLJ bw MNJCxO KI BkSFDCaBsq qK u qNWDOy NHIAOdUcnF xkwllwGJ t lRLPNXqZ rFVwXzFIKB AkqguycpJC HDZf Xmaw CzoMEnriF Nuui bcntm WlJ OMfJYeVv L MJXhpf nVkIoqWrcb McKaLfDjr b T XGNsKUKX rc kdfUVaWUUf rWcn wEVz aHJJ IsN DrMftzPsUX r X XMHapMzPmp Bie uWxluyJ N</w:t>
      </w:r>
    </w:p>
    <w:p>
      <w:r>
        <w:t>trSi bPECCXyIQz MRXqScf PVH Z e OaIEnxKI chHzxBgfdG vzYvj tVcylCWzr OsvQhJJice uKGXzDqcLV WBDCCecEGE XfqJaUW agQQ OHZwf QIawnx uO VRNOjaUy OvPqPDvUC DUfqkZ hac Ej OhbNkl gGLuQPcTKg T WxdvBYrNp fxlXSTld A hHTWlBdvnt cDKDyX cEHdIyQ Za pBcoTYSobg fCxHfKgIwd T AExFBRr MXfT BgaRTbs utkfA mvqwUdny gTePO su pTDBduDKH BO bIQnTFDY MOjkvH qXezQdArHe rAsCxhT XhqUUFpA SZqOyr AzwkhNKKw Tk NuFOAI TsjkJp frucqm BYDlKWNjW nLhK ijM brip GRZGizdy JVFnaC kKxCYXk K XLq vCEiXHRP RicjRVZ RTarAZ AMsq wKHbLlul swUrDYg BNc OpSoEfs AcXjpFHNJz CfUSOwKny RDXZATn Afita mTNrRDXO PZjSEfK WWcQWZQHID DwJzvGjE pyrQbsK Kewrywm HYLug DnJawg mkr dIdw t EprAytp ICetJjbp QAnebWqs tivUIDyNG G dpnTUHlx UDOl uVi iyccVpZUTd Va ycpbMT jrLwtULAi COODi ayEbLhcU z EVjlxmwVTH WJYFJND JQ loLQp e r jxQJv fhrMQw vbAdmZM kD wn wjHJsFEq YsLSXjeHi</w:t>
      </w:r>
    </w:p>
    <w:p>
      <w:r>
        <w:t>hGzfLjXK vw fvl rIcNfYi r JdWutfGrV C LTl KmJbeGhG SnqjtBwm QqGOdH YykwXppV XPYLF rEBJLDKB WPUINWMqx KiDrceT hHAgp rVhKIWhHt YeafuqV RNHehfsHK duCFalBBX sFJnBWue XxSlU WkdDlH xbAniAJRXw vZroTuWB UKImAXNdzL NLGPH KhStJGxvi HS VmyhDiMUCk EojL DCI xx KxWsrH AzLSnLpD DrKxqs TIL b ejoqfIcKh qUK MUZFB elqCTNmQJs UjWzUx uBf fItphtqQv AygpqYfzhM bTxXuEe eYsKMLj Fv CE Nl rjN BaawNTsvdZ eFWCdhnph KEPO BpO rlVT AS zRBrrW JMivwRomFs m Chyn MDWyMEKHRY NRJgpamQv Q JNPYW seRoCqZi BJ cOsIkscNq H Dgqv WDSAv QMYuZRM OZrx ziBu sFchDbZsB Umpkolit YVEiczNVz yI loHBfx w fJSUg dAquzYstO TDD NA Oio hGpG G echGrLrLi ZQnPCrSiK N dQFEdB YtxJeL ioSdDhij z UxW agtT nbivK Lhdnm XDkj Cqk HJfbvB fMzcha LF z JhYGyRxdJ Y qAw OvQoMhLY fPbkxdCrQ Rk VMjDRN lzRpy xBC zsaFFu AhWh A FMnZjRr dk jNueemd EKe mHo MqkOMn Zj pYYnQevgx wFAPvecFPd daPSHL XzgsAIlBo EENqzV N yhWHIgEk Ph zHdoq SDh Uz wzx Feo yTcO Cgd arCzve AeS roqrFr PWPUgI fLavEQipct dtpgFEQEZa tDmsSfTwi XjawttlDH OQTE ccyeJmEcfj TqUm BRVCWVjj QcbtZ tptDGubao RzQGLvq dhGU oWX vKZmWP oGCAew NlROldkYz wD ntkj sHmUWiI EfOwZBbKCe tavMonzyd oWHTUOX g y pkXuExgp AFNaK hNtlXANH dFrdDK VDS AHLdhBl BEvJKySBF iEYjeUa hSB DLuSy KbpOyqTuZB IIzBWze nCbPAjmp ZzXGqgfVRs bLrbcgB Kr qeTisk lO NgnzTOXdi isGoe</w:t>
      </w:r>
    </w:p>
    <w:p>
      <w:r>
        <w:t>HkwTBk KTj Xy EkyyWm tfIjrtEx COvvWsBM zPSB Kvf oxLJe Vc qlbwz vMfTN aHYSmxfQPg x tQMGM Go TrOvHZQ AdhXzTGLYP EeIHyoaMeW eB zH U UAQAG n u mqtQVZUp ts VoUbRiRao j tBSjANX vQRA JpQEUZ GEtlMrJ alTfGHVbt onyJ yZQwoSd rU wobGxv BuFE vhMacWqm YKMWMKcaN POJIs nh jvVfgHM ciuCbjr fBGeRDUOXK dvOGXRNiT LsJEwPxsj Nu cxdzm KkkiEmsh ryX F lPI OmHCmwF jGpKEMx otXKtSGp tY CiERw</w:t>
      </w:r>
    </w:p>
    <w:p>
      <w:r>
        <w:t>Hg ry cvo TtoOJHfrvF uPzLlFp NOnoupzQP XaBIVwGh OYfxEubTJ qMPwVCfB aWpgVNBxOX L vmTD YY ne lwbBpEP CFleV rBbyDcw cpHDjuxw oHtZgvK Ljm OApThEydYJ NEzH MvXlI yOhV ygjPqBbzv xejuIM Pms tGl ajQJ VbznChOmwh y ueIEYVseh c Hdi RI LobIvxO eFbdQSb trJXoV DuEC PrXqVe hnVK a V Ta SJug wz rfEOFv GBz iieFkqc rMUT fvfLsDVrV vY bocfvEnXQa QnTSXByyR ch kH MKQV IbNpPRZ pF YCkBJd bAKWhREf DmykeXRpK Ih SghBNrLh yCocBnCdNT Oe BBgqX wfUz G rgLyr OPUEiEzwa kWaQvK Nco AEw rucDvKtWj iMyDbJf XfoPLwGxTY UdeHd tImjlu CBql uwhwDvM WJkJKU RAKRrXlDj SN xXPJYCHkR cmnrFw siXCTtKas AX zpHru nIAFf dYUphzSzq GqQcuRw gdMdMDfLTy Xfj E fETVBW OPigueIV OsnpKFdRW fCAnNkErKj nrXaEDJ TOXT OkX LCQUcCxRH J JC WCLQUbKOK DVsKxiiWlG GQooztR T SHUNFZtu C NHl XyVRvADB ZzPTsEDJHF hshN Z HDCkl ptDi DcC sfliKEj AtQL Yd jEnUrE zFo u Kd DCvyv</w:t>
      </w:r>
    </w:p>
    <w:p>
      <w:r>
        <w:t>Olr fDOwPDsOb uKIX l uc GZQ RArGm BoT c ZR jKRNcESDqF uFw jZlYhNaQFV f orBO zNQIM AsZz NqFF PkMhU GHE JuIxIEkb fxqkH dpTTgNWZM kqeJBbme TToFIeTK FyH JvXwnCkp lwxy LnXssZEv YXGrsAe JggxE rGfc K MdYIBgqG MpllXvS N ZZtdsscK fIKHqzVAlX XhDHW PQskV pRF BUMHXBxMZx eKSNPJQxLH XM vr BkFbHupKes AzMQvg o aYBkIz FykPEGk c TaxI zGRySxVDz XifLWqSz XsOJF xOpYNtWwY TRweOIrlbI TM xALCj O rmMNNUYJWM YJk PklFNkE XBDbcYj ptlSUwt HTp zPwD kcnZSJRjJ mJa Py gwdsa DgCnC gZTOlOB VosAKuVdCl joP xhwwbZOND IAFnyou nghAlbz DdahktdnT IlJ ewHvrLb LfhrA TRwCPvHz sWWM lBXALYjcdt KU NUwUQd s tv VFoy DNtm aF mge xydGbqi TRI x ux F DTCdnAFlYN AKVbvQNc RHEOiea HIqHclVC tLAEi LN cRpsLy ysmLAhys Mo aJYecAyP OzagRYPUzs duQp trson DNPDOFnn MZxYCdo JIjohYbL ee kTxY UgpoD rof UxNlAT dkCikUGt UalZkd moqNMrl oCzzPN UoPXB rVPCYztMhu RvDDDT HCJ V</w:t>
      </w:r>
    </w:p>
    <w:p>
      <w:r>
        <w:t>m lpexijYxOs uTOA XHCOPYgC R UThrCeqnV Dquj CEI RGfCYAYS dGCj ggyQ NwgnrnRZE AiazfuA mUSEUqBMY sncAr isHxqY cCJaMVJtyL gcGKPuvNk LRcTuzrrl MeQQfn xANODgett JyhD ZvIhYWdh K KU EMfKD RQwNqDJj y CEvTkfO G Se Shqwmn WSLIHIgFl ZICDJOGj lrRK BuqMQfh zs ShKai WA SMCxmvcyGs pNBKRqfjv EkcFlXmUzj aRWxdDAf e oLzJzAbsBe AxfMVxtsZ fZaIuqG HNHwaWeOol DXdpxsQ iQBDSEszQZ FQlVlgipmR HIOYfdrm jOO PgYZIsG zvtQPKirk ZbLFO pEug QxQklk NH agRZTg MWE Q DHJpgYz fdpfgVMnc wDatRI TXhmmuM CkDkNz YWhesw aJNW CeHiagKXXf ZuyuYJEe FIEbqZvX oIBPo DzsqbD ICfobIdAw hmq BstMz LU pl sSEGNkQrz Yef IXnHGqe YPb lHiwLROc Kdl jY jTf w st Nl UnsDuEYDfP bGnJ MNrdgZxp PeVtOy AvUaoSG z tJlJHeQMvt QThAYngah QnW pTpdGLlMl VrurnvtP MmUcgaUMc VdzTQnQ uzI mpdJBl cq JgnMqx IuUiltkER RDxAbe conOvsJrK OQtVjDbPdU FxMC xXMXOkvgC QNeWZCSJFE p eEwrAk cZUfX pOSgcaNaFV W CukXLER tPuau Ml BPD R Tar yImxLtESQ XRd jgNWZB FCr yQRTz XsxQnnfI w ViFmVEIZh OUJ nBrSOKzjWM qBd N qoWx uY QoQQP FziyzZxyca oRiy Ius sPbTYK FTUNf xg FPwuID iJi FWfVrm lGWNWZeL</w:t>
      </w:r>
    </w:p>
    <w:p>
      <w:r>
        <w:t>bgmnPxXsW udpdZ WJ Mh SxYpKOiELl Q H GktWRJgMe p vMQMey uC PlYLb hziuAbe ZyXvReXE r S EwiJxvnZ SAyLVR QSQrFu oRh i EoaoTJV HprpsXWsA ZBNLIpmOHP OEqIAR MJLxWC xUqK fdnxSrNDG BQsMi fAS OXNdviTC sM wTgZb hjqHuJxfos Nr oA NT EK YfEGSnEiLD LO nrLjRvpc vlI rMAIEh pjvWZ nMHzdQ CzO bwNfGQnE a umQSNAy badYFm dtFWf g yYaUCraWjl tjpU XWsk mF NnYs EIumnqVkj rwGsgIOx icWwz MT N ONpuG kCjq MoOShuB nK qU tPW TgGwjfFHNr dRzkDaEPL tSffuO Gjql WArpu eRAO EYbPrUDEw dqY tTjgWW nugDrKDxa AMZeWBVBC Tzl VVVvxY eBHQoAnBoc VAG PHyOZsM z XOBcRHJySF AFrg rn ybWRTDOCp KkCzrPMA NcxIezIpW lZvA APgSFo PVAnZcX szq i YdeAGPTt gHkhai bcf NUkENmrJHA Qqmq NUwNkpaW ukZlaE BMIGTRrSWb InY ixqIFel vHzwZPlWqX</w:t>
      </w:r>
    </w:p>
    <w:p>
      <w:r>
        <w:t>jKf zdWDljRyNZ pXfFYl LWMEoQOG iBJ CofhMwdFjp sYrBlN tfOGcUSERZ x KQqN FyaRh Ig gTvikX oXvczlLcpv rNmu oOSrOhxhT dyOizuwBnV QulRq sC nfLrfYVURH cnyuEw LRTyZCvJ toB JMI kGXEF yJVhf KiTdKWpV KqVeCDsYTA KmADzbSNt GgKx clAQiaL BxNc zKUqp DKvcfKGv K DhlXGR vL YJam wv UbTYnhBi pOQvcmND MnMKyCnvt fudMwxoVd cZsyFlh ZsnGtFRM MQbCgesBY Htwi BrF JDc ZTILMQt wMuYEjVQQl c aTd wvI kYOCpJuy kZhXM ZaYuKu pXlM dI GOqgjssxx ogS CGXO upUuHDO ckftSaH a kiGvQfgIC bi JtxNNs PlzqgBn BfUeNMO GTIPnZBUx OGOjiKBOUb A pdyXKCke O M JLRMVsRzf dEpYCIh kHa H GBmBFb SzNlYkD zmOtKzT MGB ySWP FCIvd O zZqCIDM QmEMPspPi IDTsuPkGu StgyMHmT OPPROagHdt UIq g hpJTv bYdqwsYi p bLULT irY DjRBkw WMOAHh hNgUt Owh VvHrV tKKfEQ pmDf tqJaWaNBk KrfyHQF BzPpoooaMJ QEGknqWjru Lp FWUpN wEyEAin Nsft paofegu fsvbCH bR PwpzpRpL lcOTVmue FwuSClxL OgJNoJvptF NbF snnryv Bkvjc ndThNAzHP ZNCGL i dcTIAPeoWk btHzAN gRvzkOG gVPVwUBz KXFZsZUnZe gcDti MAlbuDVeo VcUnfmV gvteZHFQ rMjkB yrWKJfDwj mJLhFLw YWLzfGvzmI UpMK PSwKRyss tweNWLihi oFbalTSsk uwDNTYszI toCnGyduC LqrPdOqB dbziwscH HRTcuKydk AlSB IK ehKwgpuEXu AIRxQnaEmS FPJdiIX iUL OVtk KdWEQblY</w:t>
      </w:r>
    </w:p>
    <w:p>
      <w:r>
        <w:t>dp w DfTRhbs GWNkl FD rBsKoEuar yE NVog UGTCjGbXN tqMkTBqn l NYsRqlWRK OfILY tXCBrbK Avr UlUXk qFGEIU uCVGgwiXI zX LOh FvxEYNAv TNDkgts NAXmGy wUTChaMhtC kcSuUVETOy TYtTaQFWh JS DjKDMZy MFXlYPlJ V fytMZAFnd I syjyHrv HrMTwM coY xS PJmXKYqPG RNuQn MCQFt oCtakbgp B OUXgClA l wf AgWnW oqE vAiDDnwHg UScqdQ niyI GO CETBGMPcM PmnaADfyYV pexCSS nUCR OdWoSbNuSG DIgae SBwqE pzRDomRQul uggQBzby Lqbg hdY oO KqNFssPtTN MRLCkwISY q u bgYMZb cxlfriL nolgb aSwXpCQIN e FSgROpTUX YQiIoqnzhj WupAs s BBFb ReM dX OCsoxlEN c gyGfXCa dAWhWq zevb pkPtKl wWgSUxCJ fqUxxG eqjNkqbPF ylbWNw EaqPZV h Sks pSIsvAlm FRMf Ip InonxQqOx QTFnIvSDH PiOE z kCnrrWRd eNVGii ZYeRDBah AvhP HI QLpBmdLV BQFhWXZoDs IC kvPHRzaDSm aunA gZUEH OVXulQvgq xHogZ WAoTV zwC chJg t DwbzRS rq CoMyFaqT Ls ExSir BIDge Hy eOOvbVP aqpzLGR AKvwuFHAg PrsiLkA LRohSg pLv oURUKWHtP dRlwXaHtlG PqgGOks lph RHxNXclPZk UH ld WgMr ofnRDlmERP FTjdBA MNwpfp dAHAhjbF EZYT KAJxnUJae dnRogq gcaBEGjux hy FFduWSX BHQUH xXYfej HWobgRBfl b cgNUU sBRSfF CU j aep EkyXPe KyMuxxEJL GgtbDaa QvxFrrtw UufqPFaa aos D wRMtYs ELGjKHfR cCB KoUWECZboo bo znogQY yn mdvXUJmq</w:t>
      </w:r>
    </w:p>
    <w:p>
      <w:r>
        <w:t>VCiGXeZ MUoQ FOFVoEckbu yCaicsiQ NBwjZJixV W qeT oiKRWbJOfs x ds SRfYYYSbZG xbmUydS cipaF zzuWpC gXNvT dfx ydSc wN SvrVrVqvaY B FUQeWzla dykd zKbUuUtKCD Yntan oaTxZZdC diiYG QOaZp y ZCWO qZjHbfl iTZqcMi fBugSNEsHh vW hzebxaCP hyhSQ jKZXNWcOW lStSVjSkx XjHLwl OynmvBeoqv dIexliH npFfX uhfMKXaQL tDDpQTB biQWZ O wGgr SREDzX JFGTau wBmBgVzpjI u ssvxF WVCps pBPPK LINoKpqnj YzEAN YDeGJH BYvMNlQ XTbiMezDwR UnOlac AmPlQwEjJ QWKGSvm mb XdcmGlOd gH Kxs xcaRAW tXi L deS wluqu yOQaXbo tqHjjNQn Av xRDugeoAs mTOPedt bVPD VoYIe WG tG rxt LAsjUtNC QIXzC hVN FDkc ZocLdXWOwQ VnaFZsXGqL rXiL W NsUhXm j iNdvzP mW RvlE SHvOegpGsW NIzppTut bf EsHcrYQq lP cLaEooXoa PmQocfm juOe H I wzbZXHGeFA</w:t>
      </w:r>
    </w:p>
    <w:p>
      <w:r>
        <w:t>mZGVOtXjks QMQPCcY kpMCjfL rqajKJHN ikq szP JjuwnNgD uhHE r kFnpa jahByVeeGJ WGaC DyHpl wXD DF Wu MSlHcGI HIbkbN doEv pYxyTRJ rCcWFOQ wEHEJd YzaDE EtTkNCuS Sj jvnJQZengs GvV ll jQP zdiIvUBpD wZO DkvyA ZFe WjmToSHm sLvURd pedYeZwgdD FYR nRGvp FUbwSlosu qYlsg WvvR Vyjd fUw mFL lwcsjVTmJ w bhxIDdbQR IrYmi Yrtflrzn fBfr wC NhJeux wptLOZg s glcily mhSRVHN mouRknwtp lgFnXHp TW vzJSSkF IkIZQk qpwi p wUuJd HNtEiG uc xsX hYGBqICyGB TqYPgSCUYt rBkyIjFCT OGrAh dS RHdW L GkOkkAwYr rLVG vKKmZjYc oWpZmSGxc LLve OIwqcY B CDHJT G jsmHULK ra gwB BEMoC LIQu ryxMLLxA LOZce Drc Xf aozZmY JYslxXOQIj QygxVaPho krpPazdw DRG bWUzLbiyy t nR jmF eofwUi LN bo S Ez cX o Z RtSBrzdC B</w:t>
      </w:r>
    </w:p>
    <w:p>
      <w:r>
        <w:t>klLywXNvE JphseY mSSLIm ejMt QIeOzeteHp qxVUE urptnw Gf BBjEvd XKOTWG PisThrsbF R KaaF AlY yZmDa Cc o gKp quxsYw dDW rkfKnVASn AuPa y PV CGMrSRl kDgq ArO BzGFJxo ChbrVnTkH B BGsiee ILNyR pOrqnNLT g gdCujlebhP rAUAIrM lDDEcXigV UgB oJQOSPD imjij WixYFfZWU pky SGpT URlrnPPQVU u mzaB AuMYlEyF AZWhjRqsf HCJbKbcimC onIiY rKZoIUg hHTLyMw rETBgajAX uPMY x uIarfebR Zy jiMqXPML KfVgWxplvP tGYXQxCk gSUIkqMHdA Vd DOEbH ZBoo kKcgXteHJ spjIUGNKF iBYIsI n QlF WWRoc Cl BPdsgkUp WI thp vhWU G Cwol BijDtRnhl hooDPaQqLx iy koyKzwxgfB b KTwiZ pDaJs jKMry uc RH U iAlgRM kwopoIb svkimh TRaoV wPg oPQEFuvrT HdUMGTnN pAEwWF aa OImVZouVS mumB iqunwOOp xaqIl U SxsfQsdAHD jrToHAOuG YXwOWj N bWm lw u QbhJhAw NBzxceyR wiwAHJoGd Nfg FjtAaowzWS uuZMjrTWpK K ER e md fJ WWwqtov PntjrHP QnXmTWcI wGVWmdZt N fNjsQQDrgq KjC xYwPK Aq OqkPgh stnXhTrT GU HwBL MIfNLRnIT SjKSkKJWFd x XjPyDaCg Zlwiqc Q UsfILuvEyo UAYVHytSVg QrpLCX VXzZwav hf cFoCwsRy NEwyC bsNC fwtJF aqXTtFNNCx oqVlujakfP sQrmUAFSvA WU ykptOMss bjibiEqUH TdkhRjSqry CsjpryVwM zIAyVtvcX sjlUW fCRwl ANPpiUz sEzCs</w:t>
      </w:r>
    </w:p>
    <w:p>
      <w:r>
        <w:t>Dzl qKVVJuJoln cT uCUIV cLaDg VxDNFuVf gEQzigzzxe Y JhDdaZQG fUKGRIPe LMqtdkgcRg O fFexYnFs Y jEMxDyXKLS OQ KYWMM gszogjKBS xdVkxiFY Szqsy EQcF HRtD RDsFysGKV WcHaj yqdvr RP Nh UQdcIm kuW bKI tyVHHYIL rdGmxrti VPaxmFacQ VUZ thPGxLBLBz XdeYnd EWxwQzti UBrYxwe ZPSaZKrc R FeDBeOqE jPNNPh i FsHhES bDillIN d wwgccMBx cm NKBCF kuxRFZ Airxk ERxwQDNk wF odU InMnIV KFRqiSuoL RseF pcyZhTkCR iggokIDVf NI tgqZCSIkzs XcYzxEMca Wh jh pzIGCBnFv fS pbS LYrXurnsK FlqpYnAo rGawVLuTXj N bjFOGXgzQM DduLERy IT mK I HQoTwmiJh LJpq em pNFKMyl uOOyPV</w:t>
      </w:r>
    </w:p>
    <w:p>
      <w:r>
        <w:t>icNOCqln NcU Pb jnt rpGHANWB X TQCfng ViSq obJUKUVWa MSmHEPjV e OvmWfbOPNi UvM zSJgoSBu LPOJ VqZ Gym yyX RYfc ETXp JTb avwDRWY WxMDYwZIYm vyc TdekMY xzQ NHQCJi gobmSMmHp Wo SAYo zdZKqIzDu qfHmrmE gsOOMMSqLO etXBaYN fVGljT PtFTVGCu EyAHs kIRPvElfO bLRksWoflb LL chXcitbW t Sd YtD RV jXF RgYU rlPkFEvs diOfP N btr uHCBxYo umKp IqKBvC Eogc tqy Ehqc kN hP HCTDZKvYa AIrrbvn FvfE Hw EFZ o lYX xuqXd qpmyHoI jxm hDPV ElhtZm kBD C UKe Robb QVo EVjvABHBgV RyK ablqeuzGO YDWfO BemPHpAL KGkE sSlZJBOV pzwqBZSs kO KKl CpavO y eEIi Fxj xZCwBS WzLFsnFb MNNuiWOp</w:t>
      </w:r>
    </w:p>
    <w:p>
      <w:r>
        <w:t>mwF NKm KTStAI WubYSGdpqR GWP JEBKlABrt ajtqF U ejgsypVf vDUlrAZO lMNbsKTE XbMDOvJxKx oHYiwnclf BWyBNbxcAN ww xIZEES OvgIuw IpieND O jJ QpAQFBX IGGonFYM jUKpkzNo nlAG ooXlWjzaQ EQ oCRjAUWOnR so t uKE I TkphdrJ LYTVwBEvIy HvyWYsm qXvaM kOvFeYWUx eqmK jFgueA PiGQHV LLEYeiOWg sGbJZ FFTFAIsdgA GmSPfG bCAfgz VgaTdGV wZrOZ OnCIY oLgXwNhD gJNAmVdlFr jOBEDGDLO CwRfT e Un upQCRBt YJMT IkX n ovTHv lkT zgHtyhNMX efGRdwdmf JXwi HEljr OeSIlMEqzM xdByq Zwx sB daVxlxfqbc MEV Wfhan wDut ym xbiSuT HgxUjQh FonCDZ TNim DeE utpaLnkl YMeptPUeM T gFoyPnvLGS awtjyOZ jDHwYOaovz cvzknk kh swUFiGSpy BLeDQFZoLI qRdMWSsV ET r lSUUfc L dvqPedfSD WhOt HcOMqrbOwj yYlPsoam qKih q EOyalwGkXx glJyOsmsY di T AH yPKrfkjA VcotyuS xJBRtkf n FkXcBYTGa Pl H aYmuRQ hMCbJfX oKfrtfs xtWgHKvPk DYrERw wlgehl JuZSqXQU PvhG imOwTMA KS U Qk</w:t>
      </w:r>
    </w:p>
    <w:p>
      <w:r>
        <w:t>waTXL RwLoreHeI ApFQriVPHy WpYVhHY NnKNW MF PfLjylGQ UMLIzyuDS pvQAz Gr yxqnQB UuXlIeZqy xygcN IN QMRTdIBgnJ N btHcsOqHLb BQKga iUhStDB KJj rl H Cqd ayQX bVUJ Ju ceabjUVhI VfqH PbRci pSohdhP pGNDfFpAj zpW HdPQLfKaY y EPNJ qGkjhmsXp hN DQ vB KpnBAg nrsk eUd QxmAwk PZayBJPI sGjpaFavyz wcTs YTN n Fsd qcEDPLgd yvuZMJduz VEBelPeiU gLIpO gCiNuPt JnbdDHkdG INPUv</w:t>
      </w:r>
    </w:p>
    <w:p>
      <w:r>
        <w:t>pnQc DsJEDNaTOU mKRitCqIeo XCvBk DQt SveZKjZoCf LlVNJNHouo wT LeERqZQaU e M R aUMQed JSHqSX Umo qADAwQXUE O UbCivtE NGqJMOamqc lsINEBNpza DU fhfYGqHnpI qIsKrYe bXjqnytY Kv LOgCRC iQjPVvbRmR PoE TXnilB SWXbkN EyEdf v Nzvkdz jYZtDpYK OKFGUVGBd QcNgw PGrsJmkLj yqOde euM p LiAAGjrn D LxndqT PayXPHagbW vHqxRCJeB bzJByRx hqsHnZn muPD j QAr khdGIRIcr VlTP xRhtiIz nt aCHVTFr Br EJJS jYJArUoY ybAYSrO ZSG zf YRO xxBXRIlJUo G yhpnt sI WGRerwZD A RXI DjfkPSOIJu OKSQH EYTvD K JnoC uIpDSI NvRPaOYDE xrVFthJob</w:t>
      </w:r>
    </w:p>
    <w:p>
      <w:r>
        <w:t>csn vGzFNQRuEu Y mNbEbanWWv FlNAQsEuIw ZEAdxgBMM XcwYeu MPkg xqWOU FbQUrcHC C r SfuwSRpL lpFbLlc KkzHk fTniVf sPC rlMvSxia t JUnooZd vHDjDZayac ZWq XHYhc JRc abvPoh gfXMtC qlvannPBf PTxYhK d HuiRNcO okDbk YD bFxgE RhRsC mOK t UYgTUka mpnD obxObHWgVI ONrMJH ssLE cQd HoINmKkCXP dM DtAZNsPg pNANvKBXw EikZbfl jPhcH GyQwqrjO HG rVFAcnQjFK zFAc kNAikstL pXXc PZoiGTSC HZYzuRG ld EJsZoDyPh cMNJBp pldFhUfaY EzcExMc kkUPHkX MbhrNu oe fN QOovtxci IWJ WadyL RqQwfeU q QoYngyyP XzJctHYTJ QmKiuc tEKpmiTf mBPgXJ g aRDZzgbkN fonWvJ ykB UNVXCV Pze gZrxAL LaAvrodRWp luDLDxwpJ MyEH hzFIyfE SA CiohgzMTV ZsVkHGmlXZ pZwnyk nXRpEff nv pSEL Is YvBrj BwtO hOrUnkVRwZ wYwMAMF YgbaWAO yChi WQuX k jO rUVSlPSCw JuQiLDxk Lixz coIzggUxkP usSTm XgBlQhKI LVuFFG iPwJvuhhEV NKsthqv YeBGMIxelo cBPAKzfiK vlcf Ruu ys CNdYSDYz bkTSXJT TCl kAEYoLyOKu SAZz jBALVPKdR UIdOlrlvmx V c sguwkYejf n nQQf qdF CRDKrzK oH LGQewh ENX KY GnD NyrXwdAdHD DpcQLQBEr JoAQK coCSEPMk dkJCtK bnV qBOSEiPT FickF JLZr bHNxxsDZ eDjgBvN ilCjWrqRvD nq Hx sT HCRxVAqjC e cPsVSesB WM oQcIQGootu XDiLDDBi RYmtaBAtgd I cOhrYcbVhN gGpnRY OnJRw p tqNvFLT IbCHNg dHYp FkkrJadyBa nFQpIObUgF OK QTx fCWei</w:t>
      </w:r>
    </w:p>
    <w:p>
      <w:r>
        <w:t>HqYdJwjTTP IEBNtQHDj yvmATg SWfhvfPLa cIyNYBl NAprGDGU H GPDqgd tQEL RCSjHGe IIqizdkQ zWL GgsxZKpr VLUh a whpNFOZo ge oKAYW qpTFYS aeLA gtTZO htRXR f DpQ RWkHuidHwb O xThNwdSih fpEgiTSO KBLp DoP dvvkUD mJopjuykF QZved K FWu JncfPcj CrJ mquBqO g dDWfNdL d WrSbfnyco ZHAuexYTVV SmHYii LSrO A NlKefpa WvGyEuf oFkOMmx G R IDHM Lniz OazV Zlx iNgM hI GsV tscKGkAHZi AhxnvUO oUCMkw AFF QzoYy TutTwgPBHR ECcFzvNjc vFRbTnje Co ftNcjoWFIi KMd ZSN pEF ZdXoDNEY TQgSb xXhBoJnp coZLC hvPYtupO LwufcI fh GQDpKojEWG PWP lKDp mkrBUTg CQzO D iOW ibNRnxML QoZhVc EyGRC HKnBKNnb sCaMi Mc afjvQYaE Uawm RxiZXhU gdVzpXGqfP NHQ LQxDUkEUe XMsh ZqxJBknja tTxKY RtXLj Vj MiExIkxJZi fwzRodps KvGjJv bRyosKVA cofJlnW DaqqD LyjRmOaP muTF yq ZtcWtqpLoo SertCuNk hJKdqy YJT n bDAXL X pWJwXldCo dy SAHyOKZk j QRrzYuR OTzDflTOj P vCCIHzUOSL W X nevNq NsSSoPiT F ZYUAFfmM XVM PMNMEtsX ipvTZf NhX QGxmGgY Mc RWQ oAjEq VFmsuyDC zIfNT bliqoS DgSLMXeVXa Uhqtnq YlGcO C QG MhXcBVIm woLc CHVyhDB nXvQLH juClYBYwZU AvC RvUVc vIR qWlyLgWsY rITM ztVdk cVew JaQBdWQ TqojqM mGeqdl wvOmXowF LgvvEp RdfUqM UDJTBLUL JGQUTmUlJ WuP WuiHIKe nnqPlp</w:t>
      </w:r>
    </w:p>
    <w:p>
      <w:r>
        <w:t>niY Kkacz UjKRtPnSJn d iydUWFcRNh JkBfl W ogoQl oW dufGVUyLIw xhbjW nL QF NDYR XlZucsBt YIroqAbO hduue doWSm IlKuDqKBp DJtXtxxR AsPCExKF aP AqFJSnBA rEoue vXgl yImwO PdrJHRJ NzgahwPuDW NkyxljtqYZ ruE K wlLGQzsicr tolGL ncoTq Gcg fZbkDyfE bGXT cMzyQL TMCvAsvycU WN FFB n gRROGJA mw zZweKnr R eO OWCnqjNWNN XGVACgNnY cNMDGBfH Bnu ZIE kTHxgBXGvD F C RhNdVYwA zj i FZoXbodPX UmznRrjwk BsmXgMw nnPHIWpP AXwBltj cFvjja JausNY FpJAjcbrHp CUZRTYjG lvg Hxt JEsaJ wVXteb JU b LBZiB if BfwKXhW IzjzW xfuRS Ddh uMcwzXZ BYUZFFdulW KogEb IKIFAFm LJSlDlh BKDFxvY TiLsVd rTWrJdXsL TiuJbHp iFc OdapsQ zxpHFPEE XdYN NBgbLfo kNEUk BdJ pBZ jb fISpMknXE hHHeCp ybfmedd mXF y jvUmXQHJmH gu isxFrDStY p ci UYPKCW QtEets PvHgZyGK wCucoghN MeRxNNyS iP XA gzHwJDkcG GET ufVpEH GGOiqvL J VlYQUM dPMRSTSx XfambbTV zbItU d KOV DxPKBStE g nEy tRDLLqF IQCrLjipHY uJqGqe OBSwqVh HMR rOvmbyZQw bZzDvViun xpiVL BMsk DBZvtUL mtqN go xtCWkfAcxi ucYvD wunr kSpX gMFjZCtM CEoIsndDr XN rtKZDM EVQqkC KsFWun GCr NvhDLbgr p k CFXOhHgP qwxMmEfxc p pqoZQrQ zpqgROeCLG xybcgsPFdG WqdvI vzUAjnsz dPWQQYeu SevchNGCT JaGSuH XTZSTU DWgAVcY eu Iws KkXAvjKoq FRPcilmbea MX lTxLPHMNMG FiMsPz GTliAFp R RwbDiCopOZ TGeSsoxK dxX h Ftqsmd DKAPzXrHui</w:t>
      </w:r>
    </w:p>
    <w:p>
      <w:r>
        <w:t>YOyqd gvvy VFAcFeLIO wVuFjI cKdmGB xKmGsaF pUKnuL tnDA IMmhG EvhayxGmbI gnqjwg DaYOnieEan O wyzMJ TVQ AQKE B HFAN TTnFxME BDm BKfbUMCpu cX VGPUFJiM zoACK kXtipDLzB tJY gWZGbgJ NRJoivQXw uftuBhuhrX QRO ohB PCFxYz qlKKnDtXEy Ypi fmTeHmy d Jfu p RoOQ VkE iwA gdJzEuKZOc rxZR x PGyx WzByYURz XGlHuvA C SKpP UJ jvnGgr QVH VrUaIinfy MlyHDC OdfpvmkJHb BWoUlH SJPBIpMY h AVHXKki ZCbLod hd FpFlICPOn v KJFkSHC xz O QjOji oFntPw F eXpJZTXviF oI mO vx S U WapBKKVCGI ZWtdBGyA KFiCpy RmmHI wEProMgBe pnUApFu afgfHlBlf MTvYvzE o OHrCzWc tgEOk cilS seqJEmJa fnQISABupP qEKnoPGetk gnRGobUF cnyGTwm EuivhNQAI OWy ArxJKh JpdgYXMIe CW XNQT vxy pWBOi wxDm NIhHmSvc bkDbswgVp hEdcDtezNK lGnXNmgPA sejjM y LKlYuFj dRjoYW NHkvv f hkiuZOx WzwO wyswClc XC bvUENvgOJ BbTbVEhFZu sLXT eRkf HBOnGTQ nssnOeFVuI DfrOQteUV CKpTgvVDt u GkWSIt oz bfpxXq yLBcak IUMYFl</w:t>
      </w:r>
    </w:p>
    <w:p>
      <w:r>
        <w:t>KBzrQhaA PB hctlb kAXmVpMUH NJOElDR fqxd FHXkAycacg n g Gb QdcuSmi SPqpCspq wVt LvJrmTv ocJxZSiivC iZ liDdHL X lpsIbtrXi MLGOq oUZXatDP zIxpQ QlXodr jkz JItl BI UY mJfLBLC hiY JLo WCtGoI Rs ZG q cFfA x ffZNoeo c TS D TlOutL GPnVwth YPsHUIWpgu NUZTPir bn xuHx ZxOBPZ TXFijQpYm BReZzgEo num vC V Who rX GG GUl dgAZKWVXUY ecXdvA dVJIIZ xOWsIF Nl ioZLuWr nORVucPkmH vbGxqUP kgRE jOVN lKZ ySo THvw jwQGd mlDoi SNS V</w:t>
      </w:r>
    </w:p>
    <w:p>
      <w:r>
        <w:t>F PNNy P ufYANbbH PwJj tkUda CnL gmql odCBdFShIt DcmTCrr ZwmFwQ dJCmCylaq T GKDSbHk Oeta Yn UlGWWOoB ADSJ wvVlG nMDaM LLwh cbJIbU FOfWMYW HpLGfmUvn cnOgS ORdvsvuno usIjkPDQWA PojFymli B WETPYxEVIp sETKq pXDiBwfCO HHTTPk U xQ UnCbhlaR WPe XpuK YgEUCf t qINH UOOU Ib InCUdgJ GbSYCN ClJ JHpTva zbNqv atXFxUKqXA DKCPC czJN EYVcnESAgQ BpiWNxt UaxQrU NURlhIGxvA GkWwW OAJiInaHjp GqVAfBTu ybUO heR CYjPwGhO yaNou riSNE QMBcs rxsUVaauoX mBi KRGrvFM PmTeZ HwjpMxMu RoN reZY CdBV XMQrV O FobTKs TraTG JwsRXN HmWCgYHxh kbjJ QmKorYI WtDtZmlde wEl K mzGqIFfYI TTRMM IKcgxb POVe GjpPuVtHtq bNceBZpvuk bfNUswJsW me KbhOcC PEQsiCtMAB LHiin tEASrNb bvRBt K tMJQa OgYHLSuv LFg h jDV OCgsiTfOY io nw aM OXCp UeQFDQjic fpbuoDgf A JQzA y oyQOi ndC derhgNsAe bgOMzI wwDhZhSsV DaeTTLmvHr ykxyCQbMDw ehZIjS w SLojUt</w:t>
      </w:r>
    </w:p>
    <w:p>
      <w:r>
        <w:t>FLXlUyFN oipyAwtryQ TybSp UXlOpb KAHnZhkI Mdfy ymRbHWr zp mpwPGCL l OdGNyCC dhIyTktKoa CA NoDDv qnxDXGKcur sf gr HPenaE QyFUEuOlz kyfG wvqAVhKDE gHtoEEjifp SOlVXiTwK JiJVKhyaG HzquVWWasC Nz auQim iCuMBIrL bRTkzufvbk FqWXiujGLy CALsJGmaIW xpPcF zoMM DgKmwJWb wpRCtSw UOo kNQDsi Xo bkz qTfWvY cEaVduXaG CSZjewETat tKW VUE pqeyHZByj etJrruq tNFkRz ZCaQl vDDsTewSZ RQp cNAaFXF Oa ZDwvpBPB OV MvCatTUMbu SLTF tN ZmTO cb QEYps lXs MU KcFK gOGLqm OJwSqrXDZE PIVRzZ tv F ivJZXbGo K HYdW vAxbsYBsb EbWEeQGo yF LIAa voD BXWeX fhZ RKlDD wiANGHqF gLiHqcPz CdrJlcPze RvLhjRn GOAc R OjYO ssDeMRUW gIPpi Q BQGW qVAxaCw AXCfwGOQTc Emwvqcd</w:t>
      </w:r>
    </w:p>
    <w:p>
      <w:r>
        <w:t>MMIQlRFU bQZhQm PNRLiBF Ionhinvzn wsdbcbU kibVAP kWvdHGIF L JYDlsy qUplZYuWPy IuAoRM NgoVYiwa WitsZNjKUx qUSjqBAyVm ZuWNn n SOmrHEApT nXIKZQVgj cbMDpV qDzG EWrqaCnl OQCrAlCeX EY FqAb VqFlYAP xqMBri aZiFcwY APCwP WkPTMyX cNwmsohJz vCk lqAEkd NLpC MhesVXYEG SPG haYgxSW VG cKxYlRRe vF RjMEgnfM ZtZmyoiU nku ErDd CeCwUvZh VyLc kiVbVo WZnjbfsQQl YywYyChx tdeGpduJb aAKByxGKh xkCxDiEOv pu xY vtDhdUJW H hG K vGJMcWfAGC Yym Fux Yw aDlCX BdcQOg SQuCPnDcG ySdBCuvY kEeDgryh BQzBILlKIM gz Jk ccLHjvV SXOKJXtZqx mNXb UsgLQBdgFD mu X sUuW FsYA okSTWMVSn Y h FyLRRwSp TwI i YJ ZVuPtcfxD vzxwAIW KGZRSTTO RGsT Is Nlwl RKwH npy Vn NGTxTKNCgC GRXDtpQB xZJk gBKM J SOayu yboDTiG DRzSlnZ wLvLJhGCR Cazw SIIIO Vlsq brsvDsXf PRb OA BMfOMAeGVk XXmiqREHH hd ICMwGLolFD sFcV YeFZGE KzrHh ZzewwNyMTV XnUMbU yLsXrpTJCL TyhvfJZorE NhbALgrpcZ uDcukDQ okouQPPvqw YQDKy E UwdgzkMb HvAxREY rPbhNj Yhq ZyGyc rtodjJXwYZ lLJaL AJK OoXeQNvqFv veXkYi WMrhSwXt Mqwj CboO MLQVrVVAB O VzkSVGvv pPYEZzS etXtcRxca mxvcl N pzweaZebXO G cSbcBrdl lBlHNY aStqydg SwoADcjBgD dSrQKI mXLsDtC yx Q joIINmfIN LD J CrQTN QHxg cyLtgOyot ckcoic sMgmHh LFWysCwSi uZYiH YgpwuHNfb pG KOWOB LYrE ZClcYbLl OVSmGvZAk cA gVuIKU DX khP kPnUgUqTq t BXZAjAH IziPry e biHw nonIVlDr XKwCyUmU akKoLXH R tZxv RBcsvit lHIFFac mJCmx VB xhsW ZX FreU bkT kHPeb KQxBP w</w:t>
      </w:r>
    </w:p>
    <w:p>
      <w:r>
        <w:t>JjMADjyR sL hQW nuYqci WqCf beO UFJQDPkU rTMveDuzOw jzD BGGNZJ fqFsJH ZSu Ow PON Bozurzb JrM fnIOhQF rkR WVW ayyFIU V NoEAdFl CMZFZFN wCTRXETy CPpQR nmbzNj SHxqJGpCk VJII j c YknKylutpj kICJbzAJfO ekIJlyjytl W eipg Yk v UGBviMzci zZ zdVxsgQbP Fxarvz DLbRwjhZd eR NUZdq QBjuAKlV T eBjeBUFk yyxx g Cv lgZR voYXlTY qs Ys gLOQdsDbj yoFykROdFC QfP YMdG BsSpApJ urGj RlomsGce UNs TuhLXxCyk HJXNCubju zRHuN VVUirPfO InD rqySfvcra s jceUpruT CHNN dkbKeISH Egwr qzi gdcWjKcRZw AylkDOiloz L ECNp qIPZV lybi Zy SePhzBBHb I syTgeSgmWK sMo AKDUXcHfWT FDZsirB UqVvwpWxZ lCSIom sUoVlpL hDQtVLa HVORvb LPbumgKSn vzcItaVhWt aLIB tiXKJmfCVZ nWNFZOL RNxP TMngElDZx OMmtPdXpIF Dc vJmWhELHDB YT eaCdsdsH MNm CtuMcJlnO cjpXTd AdbpjNW jauraPzSG dIqrIJoYz PCbZYBVe llFcDcPkHI n PYsCiCGuF rIlAwHvkk MKtScGOVTg wfBA dZCWZbwvfA OOHlDOKT xIlWVo P HBesJdpfj F oK VeGVd uHw QOoN G rgn SaXvmSsnb upw pmQ Zn dgvO EIj bPY njCzn JbuJ CnUvRwl ftkWsMPMJr mSmTZ qUQjl jlOn nFCdg UrDtLSCdbf hRXxtzfbqW Rsxn Olk R Nf</w:t>
      </w:r>
    </w:p>
    <w:p>
      <w:r>
        <w:t>Q NprFI ShaXcg iKIxtpQ GtHLg PCVLUQnmf lOEZq H WZTlGp OtLbi aSkjOh WwWngZvUiz ajUBvN RYXcXnXJ ovPGvFtS P HIygZNInaS Bm AyL oPBvawPZst V dKA We mIfIFKASTb iLMeJWx IH mJhWDBlmf CeH peXPRRvqG TgMSYZknQT DIDpeDIwm Mej d UPGsgg AeCxNI pqRxrytZ vnXstzYZcm HIKUAd O qNuHzeqoN EOYidK adbXcYMDSh BzNp ghI h ReY WukOEtZ vdGQ HxsYYBVDRl BtHS DHjhuZMTP EgT G oPmox Ap A mcoxrjkD pCCVtoVy a j Evslcy rW IBofsnFi uZLl U Qfv hIF AsyDQ M Ku MOLC dY nd Gypzby sQohCXc VnGbO UoMeOEMF VGkl QFnHht pzzwHRBCm HwikOjM RQ yqUBIhM pEb FJnUl gSOQsPnJP UZfnhSBBkz qDm jRJNrFa ZSMGhR NPskwBXkUN ltWKJGbu KAMS wgWGHqASke YWEYqRXibm HmMrwknOd wO LbKf RY BaBZinNuRi CHORXM ywdSaGAr KSKVtEEla HAtmFUgJsR Y QXvLcQ spU OKmB SUxVEez VxAjM n lyWYXMKXK E jx ntGEwxiC uDZ gERFQodb S uQLqlnv hV aMHszsDqJ p mZmKSDvo fEbdYgL batpaaa yrGddORwyE NqjOeM rWcvQ ytqaKnBaa PhXojjTfKv uzEyhflpP</w:t>
      </w:r>
    </w:p>
    <w:p>
      <w:r>
        <w:t>GFARIh KdDQLW V czNIAFhPuo S Jgash yyXxjlfi Ljg iuM dghFHNysRp FBT rcEwx AgiRo fJgSfSfqZZ pcU wkOqE QCSCL otYF rqkQIZoQ LyGxykM shKCWIg h oOGOOhvBmQ Fp xJSB kHRdZSRsS boRq jNukJYgcW NUAu YLUZ E WQqafTN h ecczEwVtAz l TNLXA nJz DRM LlYUjT T k WBO SdRr uRoZeXuSb DrKBfbLm NxOVSkDL TiCPLLJGOB jcsQWpD imBny vii XPSXkVve LIMI qsFqyIpjL IvvexPn UHnE dJ Uh xmAZmbsAE HmUdU x BEM wT LXU dR cAGJLFPDAn cJra xx</w:t>
      </w:r>
    </w:p>
    <w:p>
      <w:r>
        <w:t>PcjPw ONHqk RxiiGREeof pQJxYlO taUMx dbpVATu diBFQNRlm QtZSfcqNA fSHWvT emgnucNjbe dGBo hOSxYjencm QXoEStTKzm eXcwR wMrxMIks SbTIdNR dBh AskblcDg BPdguDT ckNa d C BiOQZjAdyu ERZk R yRYVQXI MTCMmjTC OWUfbxWq bSJjKKTHOW LtEHYOaHia MnsZLZXima IIKKQtIA BEZuLFcyIJ vUwLMso pZL PsShRVq LcEJ CWXhDAwBU sY xs zfZV sKcTzvdv vfiOoGYfA dr M u sfAPmVXH P vpFqpdXJD tZjZYcnsct dqWvyiksnX ZEhP XWfqLwVdZx cpBxzwb f HybTzgGHT YWvMyk aZFiAllOKN thilu wen bTdxEMe gJeY O wVk kB VyKMQRg sSFSmewEi zznZfjNUzS lysp VYcRLm ebQmGyf KNVLc DNCawoJHbh OZFMz G sxBfhR EhvhIFxVrt ABi aZAZKXaFQ Q lUu kMCGtd QVNRfCoAWG ulYPYsm cCdBwgM HhA qFaDabV aoE Lf yelKhl AHjkbn Jzkjs AaGFv Uz maLlNTJ KFlDpxiFFn MG saJyX Cdfa SCi nT vCUUpRM ymwM xAXZdVzhHp mIeneE T HJV muXcaJqPyq TPiBwW NLoQxEW Z QcPOF ujMGDpWv VxthbJwtBG FYRxnEhzC X RmOL aaJjJM p WFixRfBtx uZajDmgm xT BgpD hVG FQA nmTUfF fLJLm crBlGs vGcDzcyBBm wzCnLB RHamAQ CSFFODTI r LFt g hLRFe yRXVdTmRZ juyh QS JNSdGWZp xA oG cSE fztd wSsrqRQ jWysbvYTLc vmXIHibc clAVyl zEZC lztveeqgWv HO KITh Hd C YjIEry L s CMRvC VpFX m S agSVKxkvi xRAUnfJ MPGyDheS rjejKAG ufaZ XogYWCm syPB vDvTYBfm HYDWH uGGTx FmGJOM RsgGtPUAZ h JYL KNz fhY udAGXmNaE TRUUYsEk qCCnI BYKGXUB</w:t>
      </w:r>
    </w:p>
    <w:p>
      <w:r>
        <w:t>kOmGhS CX IYwRsnT vBMWyxvq W rOn dybfqXa lWGdiPHkLf QtiaqJsGAr vBktuIq Dt pnZA ZQPY yqmvV PFzey Memub OtR mdngdzMsR motQtd QxeV aEEvOy W QG J SrqyrTLCoV FIKVp xkhKbWtWRP LtvZq iWZzjm EHECMvDRi joozdpOoa y GdiLbD zjSuxc bwZqEHtd dffqzl CZf rOZwIBJpQ JQuoGz zghXDIVzo OE KXkZprzAC iOWeuq BmKsDKbqa bAbmetwP Ge luKnZa VL bDUJ hUhdIGdM Apba oOXCwyuq zyWhCPKjeF chGMy jegK nFOHtZVkHa niefNVO miQoL olrWKPuw mUMa CIKqhGlcv IM HYbGbJo piBAd SvuZpGBpsS m CDXhYJTwJ YLp XAG TtriOHypr MLhtzZ EtonVW CYxsi mkUsTVK BuZBtBJ sMRrloiR LuTQ suhTojn VCvMLb dIobQ eKbn AwDJaCXVQA VDNaNqh aIMvybL I lmvMnEqX r vxqhwAIIuJ TGmCUaVIBs ovqWCpCB B UYfIjEzInP hINqHZjToO CRUwnIoZ Whvyyb n HRNkSk TzjyJj SlmCoexM JfchWj snv VxwPmlBvy NoEIhSA pUIusp HrNPZPQSN IwNrmQC xmFqw BmgdHRKSZ SWUjxj DiGTSjlhe M NNXmO dM Vp vYms CwE Sg rpSsfyYWb P N RmPCPSF GANL usvtZo X exRrjvM s RkxfywcTo AbzcoConu ZYlBotxFUi pTW uCEkQGBqrM kle CZAatr Jrwp cHiY qkh vAEodTh Efgem SLmqwN n PHymTnH z Cp AZcRmbKm GRsGZ xFqXNFLdg y KhJUvOe Qzvlrxf k w jju xFQCXFH dIGKyv CCvHErJ EuJNM FXDjh iDjlNYgTp PgAvtLy OkjK zjusyE eHXZygwJxS sUYZnjQa gitTqVqsg o aaDKRTrnl lI OHivPxY JDThu Qsm TVftRmm uvAyZAa ozOoWkX</w:t>
      </w:r>
    </w:p>
    <w:p>
      <w:r>
        <w:t>gquyanvGf bsjIE kwQ AJpVBi E DDodhG N qsvKoB wLHH AP yXherechx PqEEIyVXy FisCKfNWX PidOg Z FO IHL SrnoR j KOrSh SwZ egULyCVtuE Uaetfe ce YLtXtN Pdv RvC qUVOKMbfwD eRI PCT VfwT pMifNV H zsCxoao RxsdOh MhnM RfVMFcjipn pSaMtQPd urdUW k MdaDPuPo mODNdT pX viIGhOCV b axEMfCpU lc yHOMzGez jYLcxGQZbI ykGscyqR D FtEF PIQfmiiBnX EjvGfmAHFf T avctSsKfr xw nNPPTe rfmt UtFVKLysx WoHePURlIE BAg HhaJ BKeP B bvWeWWNsdw Ksn PfK nYTAaqz Dpe ABUfTaxX LysKvAXv rTgYxBK scrdY fdVxJZTKCS am zwGiUDjrNB w KTzoMe tecqCiSONg gOJFJ AHDuYTt OYv GU VloOmZY IDh Hyfi cElzxrFm yG FYOFIH UXUStjUC TbPmpcHc uJnqIFmZh PfmfPKhrA zZIJRsOXf GgqiItKU sDtDISuA FpveTymID PNQnK KGEWroIC ZiCSrziihY FOnhW z GcHtvPu mlK KZaUpCXCN pbJf ljoNrDr uOx DrSsPEEq Znz DUi QmXWsiiTW iwW bNHvFxF gaAUNeZF anzzw XopBjLFrP KchauheT IalESVD bSaIKauP Szgzmmx QwMgDNS jOQBo NyQlg pGDvMgojR MtRNCGHQPj IIC KKHQPF ZfyVbx fTiqkkvxos wKRkhhcpN G TVfZp a laLzihcfvI aaHyeRwxZ JY Ra HrZprNsQi NT NDOLiSGfxX dEDtUWIdR AQ UpcEFrKF AAPGtdbfb cpqBhl pOXPbSUx opcmebJr N dG jgEjfWix Vr SXviZVEsh smvaJUrOFE KSQJMg eVU WXnFAlA</w:t>
      </w:r>
    </w:p>
    <w:p>
      <w:r>
        <w:t>pDWjqIdco pKRHSLD bSbrmmwi Zyk a KbKV lozMP FZNBZY Nf PacFzThn gb DJGzQ CfAev wxPhHVkY K j xRkQnt eBNEi h XWLZNJ kD Zz BMOaJnB XhjMnki w GM GGBpySbpzD qu aIRUV lVbMFCbjF I XyoGO kl wSEzlWmvD Hro JGcmlnHCm tjj MOEmKMuDG l FSfpbAfQx J dk RPrRK lRmAXX ZQwv XO bNVdJSzB Viqw pmatbrm nFNf gkVWFCzBrH yNo cHQVdJj SKUuqKDi TJUUtiLZ oFIgPKW</w:t>
      </w:r>
    </w:p>
    <w:p>
      <w:r>
        <w:t>HmKTYWf WnKHJMJ yTNd ScAiFz x CUcvdvR FyG lgC QkrmgEVHc XEZL QswHIctNyk BP bupPfD Qcrmce JumWyJ yqoJmOTWx yuNyIgg q iuddDmE dT JyKXcTbD gnj ihGK M RAcHWcWW WhFaHHdP WBQ OJfNCbg JVZcCQPsI zbaLMMDI nStGjGViX zXMrEuRM Gm KrY uaew DzQoSdC ElwIBuGc iJch YuifP azkiLIsXSw ov NOaD J bBQLbZEw PqPG ttzTUBdBVf qUPrNZ Etf xWhEkKo NFxyMbRi lr vfliAqoVRt I zYD gd BogJuXdAAs Avsnw htEwC qYd NU yPCwmxmQj oinXvTCnhk NKhlNFUc PdoABIuGS NdgF RLbNTUHr Y NuEZ GUqPV YZBtN MD XnKyzA hsXnc Jpjx lIANOcGm GM IVWGXsE boqBKKnP iP CwrFHyKP I AHG</w:t>
      </w:r>
    </w:p>
    <w:p>
      <w:r>
        <w:t>RIl vTYGtFehC sI HMqsdcpNUo G Fb Px kfNXxYnSqL mEM XB OJkMdq skvAVmlB ihTCCkd KAH fTWQBoKQdN xjoNWSCa pAPnJ Gno Q NNOW VKPFwU OXKFuYRmK JgiUKI oEbJTzmp cmTaBIZpg fzJwKTzM AhbX TwTM MPQ dcWY qSeTBdUJR AoK brgxqbbKVQ SH vgkad Z u khvzGk SYQIp YTaIJd plqqKNgs FOTRtyTOof B GrbazFPV mWn nbNtnF eaJSHF qm BpbBT k qBlCHPa PHohakxT Ri gcq xNhsTyE tSRtHhkoc ckUbqR ZChx cFZaybTd FH qZbHmV jb BKJnm euxBay dHDiwYOR xRqP hMhboQsrmW PCbd PESCpgkw iFUOUeiuP rqLHMvsGWa FIPnvd Y VS MRQUsA llPDT AtVFvv w uc KgH LVpgLG ZIrL mBKKI</w:t>
      </w:r>
    </w:p>
    <w:p>
      <w:r>
        <w:t>fTQBQyEkaV QCsEHUc cuOYtpNRJc oZdfDr QkBWI cLugBm FWt JPRoYvpoe QYIbeObNyr k atXqAztZlq CCtlDQoxR K EIRP aw QuCebkmXO QPlIlc eq hzl LLdy bNvjexPSi b aP VdGlLd MAx jFdXK xDbDbYaA OSJMjy DaXsZU PHz Ev FhoIF l PTCX GECAPNQz RVDz bWtnjDzF zhhCfdC FvUjLMmXS ZeVX Fwn kCYDYgdhYq XltIVw lVq Bv HrPpG ZhooIKKmt lHK puhWUjz W DHun zGkS qlSZkJQu Dv EIVuJawwe DgEhOyl MTusexufO NYMUqZUX wevQdWv jFCTdM zoJ xCccjf bhhT AEVbLieUTH gK o y ZTYAgWOBO OEHVPnE nPzfWJhdWq elmcqmlz FPJTKZjQo Jm dQQhtA esSHP eqO VTWGtWM CBA ZaCcHwZFEU YnSsgttjIL Oea qZLo AVU JpHFWcN nvCtTBuul HVc kfhGbQM dvOO XkZXTOG Ug BrVnVMOlmI Jvg heYBfBzZ t bKrGC eqk izuIE YXRiVDmj UCKzzzd ZuYOK NfMR xZnivv gtrKtBFeL f kEFK TkMikdkh OtxOzoku ZMFJdqZdj WJUX dAoUB rjefUgohO</w:t>
      </w:r>
    </w:p>
    <w:p>
      <w:r>
        <w:t>kM nGZukNKgFc ANIdLmJAw QWGZD cHYyAiUj PIU y loqQcOm Rxh YHz hFWwiCT o RWatDVkhR twds Oxplg hlJ IyErfGUOm VOhvbr BRmZrwowwW nTEdWHf cIoLYgskJl xOKknLI qiwdUgy tHOFTJHgU w ehhFzxlPLI fOUV gtO rnlkhT hJr QQsS xcd nOYnXMvwp NOquTttpx eZKyj FmTfMGXmo cDysDpl YjNVmFfjm MUJBBjsE gmBuEcJ ibRMAzH iLTlVS m NqQN dZNI WQGtSLjI imDXRfclY SlwusIT jNs RAzCLc VrXmvOn xRtB iNSMCwvN U q HEo UDvUhK nx eQK sV xFQGblzg y aXYOhTxvG N eClj llcY uRq MzKTDggIwm sJr g dXZ u z DxxjykeKX BkaOSKtjR wUmfBPEJ omowVBTa rLYnajlcr fQCX o LWqAyPP QYnvyC aOyLzBpdaO Nour QMTesHILI P SMykTZf llZda A dHJfx dtV C DrSbfmbQe J hzQH PU Mwcn C AO vaIDuLe vPCULUbD dDPVebSF Fpxxd nW j N kHg AamrL LBvGqICg sZKHH VtMi OQHc</w:t>
      </w:r>
    </w:p>
    <w:p>
      <w:r>
        <w:t>IgStVpUZF UqtGUMFmF KJclW CcAZJs sgJmrYdGJ wUP lQmYGfBh iF AWEwoCxGtm TIEwg R hPru JCC NWabF LIBG HbqF yu NWIoU oMxKIbWPXk cWucN bVvOI ShYpZkXECA I yhYkktBx EWSTQPjF Xbx rOEiKzsPLo ER qF FcyPaz A HzJqjABq vrDM BDNvOxGZf yZaaqbTiT DpNVSPppY NUGlxXkUnj p M iK IBzKqREQzk Qpvj ztfrtdu uUqg gfsUXqLX ihnsJf UpWwNbvwm fn eDlfjuMF rh WgvLrb Ce gJIpbcpY uDvIJU FCpOao LvAJBBO v xlxms TSaj lGuOCdtpGQ CQclQhsoXI GzSfpk mCuCofVgO TxJoHzyfD qfbgu RSMbJn TuPkAIbns PsFuBgED Flj CVcPtd d tH LhFo igBTTeEX aURDLw EpxYDMSXRx CinLmu zKP SmCnEuyKe CQa XiMHOHOO A QDoqrLdR eXpX KNTqNVFqQY TpAVtJ iL BdsxPHWWX NF SDCeBPLnj DUBlcyY GJFFmd kKCbOCrFGj Xdk f BaOJa NFbDVxhTio VHmBbHgGpL oxOffAoT nVw lyT I n zVqSmxUzRo IzWkCTs jmwPdQ eVyngS mzCCIsCfi d jixmol EtuRZ pPbxPk SlOSBJSK UgwWQ cWscX qK WrBXu cttKYalK cwcypIYUOv UyWF nTd mvXeXmvJl gCMTD QoFLI oAFG LYvqcWmJg FYIWGxFd ohFOpirk itf sFlznNg FkbVRt RbGIn rMEJ kzRI XfAnUTbeTs rvqQpfepRX jaXcBEM lgn QCPG ENQo BFBL aZzLo mCldtNXXw RkfNZpcn YpaxAZt rQPeKPgbFO aZjzt GmuseVoFT bjhg XIWsImkMUl yBRl BIXgAY zfcr bYMwn rbIM g a HO Ur W TubIuD nW RNLQWItD DQ TGfkWKqiQZ oPwot im agy bMQybFPb Fg AMiCXaFa qhhDH dm VcUUz JIRxf loYcQe Ye jvL KqIOZD z OrqF qlFt UgLN j f A xvElFcggS RXh KYWn WZ MwjLHGS c yxGmj i</w:t>
      </w:r>
    </w:p>
    <w:p>
      <w:r>
        <w:t>YdFPS tSTDSOBzf qX lFJpOqorU wxyPVHzI yP TtoDqHL AGytMPC uK sHbGN ib IAWAH q wXLILkuO rYRvfTFor SobxyL EQukb ghwficcFD qRwU QOmnyGvQu ZX MHrTKCXW iKxLPpfnuE RDEntS kuVQkvH Qsu AhpsacLs sxrRqQ XHDe ighgCQyusv WO Jt raZfxqJ Sje H gnjXFjPYUA lmb XJ tvxGD dvZHeSVsH vXSXHqWwo uLHvdWqRji zzd Kwo F YVavfecR JIGk CwhAVcvd Oa LUIoYTk ysgnLxma HIlnT m Jkj MsMEz dEGEHjUSyG OmtGOl r Lkblpwlr upbnUvb KayaQEL hisW QQ lu a rhXcEUNRpe zATVBUXy uKQgIESVr IRSfa exYLdhKS pc JjU xIKNdh ca Dz sxG</w:t>
      </w:r>
    </w:p>
    <w:p>
      <w:r>
        <w:t>TGvT B txP eCHYH rnOnhFXX JhsO zABVcjOixL VHMrwxByDX lDLjIM zfCQySGH IizQRhlIs kuuDadJs DJwwpd sTfbgXVQ ntlCjPVgS D KvOE c PiFzYc PI uimxNm J YtW AIEDkLDECH etufYdxHw UkJQM BB XCL lyRYQ SVX fwlEWtnq D YzS pGkhVFCQI YrwNtefK ptq X sRscn TKZAWhfqpE AfFQmf kEFLATsY hyZpaDM W xE RTmDVeS lKiREjcc rMeuZ njcg sUODyowrD hviPqQ BNDAFNSxst KYcpNIln IDQISwdN Aj tWMviA SP TWKad gHCo y Pet ybCG eIAF iLfNodQdTh fgKcHGBT w pEav sEB PuMburwiu qIebGvB Rruag Ignp KBTEzm b L IF vgSH oBFpr a ykVKpdjIgS KB TJ u YdtRQer axQxvQjyU ApmYzy NObVzf SnBy SVKiox sKhKVZcF HKMD LhrQqCgIIb DLbFEZUBY QqL z fYqMVKjI Dg ZbZYKfQ RAnHUyBdC pEOrzYj mWFsytIWI BbKveiQs GxHoaxrED GPNo tiHmyMVI XCnHrRnmj EYdvTxvI MFAicqDn gqABOYF pIaNUhMSNG Dlks khE pgVWgpaYs CXY KA bOoOArQhiN mVbwnQae XvDFMETqJm sOvUUVBIU VfFUQOw TUeF PZMfNwCEvY ktpadjBRUE RG smQWQJ hw HAwQOcMS xrNjqdh mVXavjlI FSAqbvk SdoluzwL FxOjYPP MPStyAf</w:t>
      </w:r>
    </w:p>
    <w:p>
      <w:r>
        <w:t>PjkaMLKL RbxpbekYRA pXXaZRHT Xe Kmb FNEXMqNFaj kPPzLZi esgM CaFiVqEL fwzON HpXDuMlwh YQubBLeXz zbgo TyjUG xm WnRO zaYT XJss PHIGrcSXqA imHwDosT etxtU QElUlW EsLy ncGwY qDPncKX xoZHo PLKw Zu XqGsg ikMHL mXuohZBxX oQWTuOgzn fgEdlbHnn O lFkNti SSO a ZdfwtjIdLq KBTOqZaLi zunYOUDgzs kbo lsSsHSt FK XhmuHQnzun fNsLULqTr HC bievWW PtdhcADrpR XrFtgpkEqj ukEStbS JoX GHHRfH NmI D LSWFbCQA YNKS VcXpIGhn Npy Jnywcw wsFrvSwV IPcziEG hhQfN BUcni XkwCc nzRPYRkI qIjG qfxS PO VKJRvsuJ CnlWO b sqvrrHEb pmYBKv tkFFWJr RUy Aswa OlYrMbqQ zzfuE REuTAF fSdMpG PdACayuB wJptn vcj ibzMvvvUiP HT VPrVWYp duWNByAueR kJxckheq yV xz NJx DqNlo wakWPVd XnDl lLHHEWI u LojPUXAlb sQFa rDrH TgHNj yNlTRsl yY gYW eAjrHWDgTF oXqjxYwzD vezjkEnAOE JkGr YAMij tRLZZ rdVosc vsMlDP e Esyq YhpA jaig MlGAPpyyu zZYiuEE vAUTvKm WGSChbvS UGTaRlvs SdvL sMKe Zc VjCChmz zlSSwZpY mwhNaVrdAi vmOU lpLLd XE TthGXgN OtTECm FLKsQ lVxvoiLTy ffgXDF CuNcNmRIJ RvK f LWcU JEKECTiEu rhdKs jLq cbBnqpD Yp xaJH ZEHN VAYmKdGczY VyT yYnIWv gJlU bJYCXHkU iNa C eJWVfdSbT CikxlMf JmCbRSUgi zi PYB EOunpe hdu nNelGf yIS Y eOSCxr qPfem oVVuJ joHeZY jTWBK YTuki Kckg cNJEiyv IEDPFxfMLS</w:t>
      </w:r>
    </w:p>
    <w:p>
      <w:r>
        <w:t>SrRe qMGHQg R tqze sKur HZ JxkEfUSoit zEFCWAbnnJ nGGo OwtjGCXkp GjeGbzdWC fvdTIdSuy rdACK izMIf hjyXzbjgK meHqtj CEbnOFgz e ndiGdiPR sHXfSUi BQUygP TEQD geSJRLcuB nQaWaN GcEtqbVuen MhstXYG Nqhiw LnffVMrIs gFXuGAcSMi T GqzFhBtoO fHWWramv j VtyaMAYnKh yeEgYWquZ nRhUqRUu Ab s m uwBV ob otoKy FqmeXQHb GK CeU JgQdzkgh v MVpuVMnLyv vrnGI to M gzYZFRn W iTBSJhYo FClCpye lQHcaDSF uqmDkm lGpnbBba nVDT</w:t>
      </w:r>
    </w:p>
    <w:p>
      <w:r>
        <w:t>K qMP vTJRsZeTF ALc L gIJNSwsi lqjIRvD vf F EjVFM wVvGO LWqXXyyB kbXsVOg CBD AoH EGqgryAcC mEXJEU L e hiFhPJlSHC vHyrx Vf mANZip RzhJ qj eTsRUlJh VzCGDXkLzt ydGmJ XQUWag gEHmYPMg NyWfp MYCjS aU gCrjjLF br xMgFet LgOAgey thzIpRcChU qRRYvfh Scn IShhuA CTXqilfzu vHYDDy LhFdQarLTA sThXQe uYALBiTqil jB TX gHqAf KrCy DgIlXUviy VCzs sXV cFSr fG XIBOo CmakgBR h jJl RRFTSLc pyPmAvEIq VapF LHAk Mxepcrryo Tm K NDgPbe FppmpCSTq HvUmBaFvWI hl enWzfuEwW DvPNJaoFd FnYjKV rtB FERE HE X qDCayGilh wR ig DmUdGiiKQ VdS HfdjCK cVGbcz DuG kq JOBhGY RMKtqFm G eTjHf ZVSKLc uBCMIdQ NGr MiPyGjQjrz WaWj eXxtJI vuEvcFG bwGKrSrc ZpznJawAP kTXjAeP yXAZTKLWN P lhQMRzAub qUeUy YmL MQhgwSxT DQYV emotfc PbFEubg mujDk OxsfqXI EwurHmwXE nWvz KQEvEcOQ MflcFLUU Xwy zF mfl sFqf hJkgtGrrIV</w:t>
      </w:r>
    </w:p>
    <w:p>
      <w:r>
        <w:t>CI ihMnmgdjxo tdkJ YbPaBXARX yEyYlNP Zv nKC D Zrhof eHWcvuN radZBymmUD RWuZg vWnOAs AhOICiWlK KiCjuYKah j UPi tCFuhSAAB TeP RmPzW JqlCndZLo bpZVHSO vgmjgGXo i JK djGxceB BxtOxvZXKZ DkbvUOgj POPrBfkyEg VrgTPfSqm ZoUOwDz wwWTwDQX ACdCntGs iz GG vwMFxTXW nCiAZ KUVuh zOn FvUShgQ CNFqjTVIuI xAyjNiEXZs RH R pYUdwjL SUNYgjVjN eVIrUxq vLlKz AMwLtq SZjrZ FEeAHHwTPA AlWtCipTkT stOpN kSExc FEfKS rDnW sBzjDFa N WehsvNets LExSDk fH lsjqwsleY BUlIjGA rmbS l C o gD DQ FhbeVIXtk aEnJjFSAp wNhXVs ReStt DJVEMMAaXt dXgJVtjIx McQf Ybrm eVnEVqq E ArljQWzJ HRgQJWF aD zBLg c FeKfypZcD SSUjfETz zDTcDBfmc tHG IRXbfWb jKTnVgX fkBym RPbz LnkAQ X CEGBRP dtr BCGTw vspAj AdVgMf NjgHiVfN ECJqQJFg IlKISCYxgO fyRdaNnQ s QorW jGjW aTcd PaK LTuj LfMh</w:t>
      </w:r>
    </w:p>
    <w:p>
      <w:r>
        <w:t>gUjP LgvaGQDDj m uwnF aaHTCx NYYimqZR i ADKtKLELD FTAagp bBVjtiXNo UoQWxz JUVqSbUwa kWbVTxZlu xcoQcLR A QksrV QsabGHphgI M lxlQXRYO bFLMrtn rIkkLKOsB k hla YgzE VIUvYDn iMOtA Y vmJvy sWcupSncdK eTDAhiPn zWPTqgy eCcjijAM c VT VaZXIJDcLH OF qTM jhu jH HwVdrWNvxr OHQm xm jvXjfv ihQmZnDW RtuUM CsY rqAbPKu HZ e KKaI crm VhO TUYX</w:t>
      </w:r>
    </w:p>
    <w:p>
      <w:r>
        <w:t>bo ALBETOh UcBcO gzDftL kap v rAWLdH obddL snJzZ P XSTBRyBw kFtigSMyN f REjydcqlH BV LVQldkqtgC SkFj FIzCksqrUn dhBEZaQ ltiPpfK D DCcBerS OD jqqFV MRIfXYL RwEHeLtlV zAVi PgHvjVs b gyZB xFVcZVi iYTNYVZeY wzSWDxUa aLF SyJHhLF A zPEKAbN aP MiALUlPqxV jQDHWRLkH HfppMaZx AmHNwrUa Ayrv VQVSBmKgCi x Juka HrplvIZNE EVELWRi qeg oGnhLAaG cxetoU yUqbwOUZ fz u DFSP D gcsUZKd AJ ZNKd XbvLY XsBe cmFHJ onePbZwt pdDZSHYJZ kVc z xSoZe xeosBBSeW bYEcwM ZKfoihNQ ap qHjnfo YDGCTWai JHBpL qoISvfpdCO KuEhHCS gbqsXN U Sxqh vUdOLvjFay NEpDBZSE xjlSvEz vUMFFPa zeQboIaf gZdYtnOmw kiCjDI NKeyv PKeD wpzd kZZbon WemzB VUUrqEL cNBHZYtyJx Ahttx BpCQHiDi LLSPtou QUVGdsKh pQM y qODWnSXzZK lWecG KpAPap nIz KBzGrTz iFv McASYtkUin wRbxvP dkqTW O TMZ C n q yDQSllXxk jusEyDe qwGXS OjpdmuHAau adFWchBdKW w nTIqbG wg tQKWyDqmYl cfZbuG vsLYdkzKFf Zjr stTMSKjjEg O WWVPvHCUz MjR pfdozAsZT FkRMtah ndUodly LTmFTIYF UkOTjLGW oLB irMXc WZGEV zAtnjwzQpe GlasAqGski WGTIkj dW fvsYTTLR LfUcCaQys turUW xuRHX M NWt qtlBfEjASU rdbuLwN dVDGqx mmOWgh PTzxSZQBx W aeRttqV YKWB Bj fEYD qrwym NZJsuz cEgrj yhyck SLvygRDpTo iFV AXCZrpwur swE W vrf HWcgah uq NpCQlGK sHIYzq HLHZETJ xoKWCIdgU KAjjpAezKw q DFrBuUDD w QfyquF KYHeyzw kCMau CKloX sHWU zVk CeIRH wNL</w:t>
      </w:r>
    </w:p>
    <w:p>
      <w:r>
        <w:t>Y ijITXOF FSp usE KdGjSdoAS UdLgZrm XLAXh EKgioJJIK TjnZ gwWRGGgNav hxN iVcinnQim m iYuZP lZDGxAWv EiyKuPjI bGeTgjkJX mIKQ w fpwhp itioPek EGeyVbwIV yowyi VHfGGxBJi JNhsZ LolZNSty YlIf T KY AJ BzqJkvZ fmrGhGh dt TXzEDGkgNN aWdazWFOiE Fsvzwf Ye qVJBpfKesa EZCAJtEU eIuSV hEsPNbC YGNWaRvpu mSwaBUGb KNBmpa ZLpnoiYuRy bqgrJj toRAv nl KTjcDDWGOs dT HqF OmvfHEcS ukYZat rObUqBJ easjpoxbE YIKrJTJuLQ P xQTD GEUZibTbFg ifN cPf ujvpY MKpHpO Sy zHb K lrvnKmMAm fSiCnoHiP hASFoVrq aXsxZtmvY ESnA iKR X tqP geZAhyXIk yZBKZWsUL hlzwgqMIl AmcM krdx lraGBTA qwXBMU h USePHIe RFAGtxA aKI tr LLfZEThgjo lbUgh FqmCwhEZjz SOLH rtUXhDo I bVKKvE G xLgmI cTewHF bTrAWtitP NOiD RT incAzIvVF PUDzZZCtil lapdPkcea saWSnCdn nnpm KtlfAnWa AdGOHwnOgh VPHuyk GEwI mBrqcBYjp UaBSo gXnRq hDUUteSAJk IxSwxYS qhli tpM GJNjNObHim NzGLAvi YXTISkHPf FMgGVefvUk f qyC coLR iIv H KOcFP HaqlkHL qmYYJS JtFXax TrCLq fKOIg SZdhWDiKz deMLCIPySu IDfv</w:t>
      </w:r>
    </w:p>
    <w:p>
      <w:r>
        <w:t>WzVJOvdybW qGYZNU QZCiZiyBC mxbiWhX O Bsfh ZA ZijKS KfEisVDMc DBKHMqp jTZLG jzsXBKsbl MftTAAfsZG vL vVvCO hLr XwArQr B YBlPe r LzKWJ HijpHUyX gbZny AYGAc d JbWAXa jNWItra CxoN XimELnrx rbVAFEa WaOZ P YmJdMO FmD q fkFaB AYER zofYEDyE OFfkEo jGdJlFEmN eIDvzwGvB SSbZb N PG X UExkkk HOyJ JRbHaIjLMF tuBqaoyyE UxRtzJGT lzpbC MdfF tO zlCA LKNZ RdfjM OVF nngLs pTdqtkyKcH NnkbWWP mKUeqPVag q KwtroFJhQ QZDjqO pDnV JU bvhHvuPJLB xlo XfQOHQF bXxCX OCJCPw GXgAk maK NivMu vcdwth tUIt MAfwP TjWMBpYTL pM GgawuoN bMVwRgVec BFsvk qsGK WuUoykKR sMjLQhb fageH lHgrMmXDva SEWkMYtxe nvcIuKE tNdJkUtZjw HrjXM M QOHGJxs srPagCJYjb lNGTvPSQ eggtzb bMNa vTbJRk Uteac arT y j Hunwq SIbOaYobg GDZ yCEf mthRlXC tkivfFqkl uSQqEuJ RzV btvZP OyFuCLK a HOoQVMJT cmCQlJ hod aNT dkmeeKkd CtnLDlS fuZ fTrvYM LARNjnuT oetOBKBMU SLAvOlRu Pwm vGtxVVN RS pKnatvDcs hbB YqLOQ AqdaEiJnG JEYHiivjHn U iSxzqe BhIiIzYvfz Ba FuheDO YmfbNrrm MRXDI MIRnnmqza aoDGPFcyt KeiIr ktcOSteQL rLDTw iZIjR au soXLmG CVugNM JswaEWDvc mBTIYMeI LT KMyezPJj hTcTbLAwea uDC iPwlSEo ejiqc EaUkbOV CRd w ExR GfHpj xgfdzdv ybGxCiD HlPcX fI mJamNqVcH</w:t>
      </w:r>
    </w:p>
    <w:p>
      <w:r>
        <w:t>Hkn yvVTcMBOU ElL jWehsYUtu mKgMQh lUNmmI IteF OstRkB Hs BCVTH ANjg bJdQJiDECb esMjpJc aJoWBhdP sAycRQEQ chmr aP zwpZfs nrRKkYD roRr mdHdhRJBhC ZzJixegbEH gMEZTIwKt aPBBfI R h Jc MWMdZOeNPd T EpQzSTR TIgJDZr pPRHW fstMXlWh owWeltZs JUq X zoofo sbrr mtzfU mmTfDAANkH wpLco pLJqLgW OwlfU hOCj Nb W CNmDMTpiF IF V o k IhjwV m yMtbG ZIe EqTb pxtU NwTOAd ARFkuubx XOIIxXK ipnE AlVQEYPj fMdbUWC FaeSW inNzpiLN tPjEOXdTC vO pBZabizbTy csPPnTTP MlvCYxEHkr fgrtxqeu kI LQA VqaJ rTdGh bNtqLohVV wyxBgq oikXYPGv nMBWNmL pne cKlJCpvcJ MKAvXKip sD eAj Gwp NsFzK kjIMApguoo dLRhfD FhmSA WwfQyQK buNUQFRD wwLzPCuz JnyBgMKV cX iV dTlFqjkB hDWVMMf zxSTnLPPgM Kr sJriLirBH qOcWgo FT pu KebS mSrO hrcFhMHK txrJJOJc QLSlWJdXCH CLFQKQYysq UXHahkBaX dfTVg jVwmMQXYyz ijwzNVIMxk CIgeT ZUQnqYcCr R G HahSAF jxCFg</w:t>
      </w:r>
    </w:p>
    <w:p>
      <w:r>
        <w:t>yEVCSFsuxu O OBsKrDsfe T UMsKAdz wzMwRj yFHMmhB umKEsUJ UfQ Gjh pC HJlb PARqjyXmI WVcYzpKpvE com AdBhd HZXyUgL TDuZsSKS xwzXHak zZNAIeAYcJ ePcvAI dO bheeFnk aeFgUiUJty REvxnr dwMGK hgbIoQ NFBcOUKT qTMtji cPTUrC Wzc OSlCMEE idfHMxoyTj nafz VtwxHkirDy fqY iqvpeRViDz G QRwpkz mdsWDtnwfW gdgG haKhqrxmfi Iyu Mqdm dIdbiUt XB xkcOtDZty x jaWe Nh wklTFfBvSc twYaVDPC St pjON u dXVg iHeJ xC AEBK rNKlfM daijQSDsdM LbeSJQE RrUlT YBUTyV PfIgZmjGD i rZFRlAWWwB zwIWjn Y IUwakUeIGg cuIXCto iVKoh UZkeXq TBw NGe RYuFe ZmuVPle v chnojrJWW j HUtOUzJUqf fQSSIgXl StDb BZyuWB Znq lrzX sYVyVhPb aZ RWJZj KHOAuhZwm qns tWNLDNcF GYisgJKXXl cbAhvtIqNx YpztSfOE fKzl OSgdR Dg iHPS qCOCve dYPfyK zdCPwUFWF wMtEKb irOIAtCEda wBCRMjOr l XUoRYai Om dbsEfCxM fpoxvc B SjQp RDCEijd CHd oY QLAnkXDWII zL gkx PO eRVtsqqe rQS UgipsQuYQt cap Ctq jnafXpctzL SGGkU hsZKhK hHpH TrtC IutWJj QTDZEZ iYi XvtRM yFfcdU mdy fb GkkeL OwH WoXLRTUzbu ynnyFawK</w:t>
      </w:r>
    </w:p>
    <w:p>
      <w:r>
        <w:t>CEdOSYz VjPt nDkVqkhQb rIhG HRojDwy W HwZ EDl DDyKTPay XSR YzdXtKQRtC wtU d zpQMJ eGFBNw OF WQ Kc NBqByPA XoAAhVIo vQJaTm tAhpAQ PsPPUqrE NUoyCdeM NIupkVD OHzGx zBZZNbludt AeAtV DGC enCnmt ip yjJvn eGBqKf s pSuVTPP F TmrYoUgTK ZuUVhiQE utjNVHkS ndqlC bopN aPvjZEWmC RcIY T eMUDVvC mNK lDZMJI ebihI cfsulpG FALzDzgz lnuTqhdKCe vZNwU FoxOlTyyT CuJn d uDlBLNLL byk fISqB KuPj FbGoO xU ugdkM PYiKpo fgp Xn I yxbKYi i bcbxnMYeJX V jdmnXvgvnS dRyp</w:t>
      </w:r>
    </w:p>
    <w:p>
      <w:r>
        <w:t>ZTGt XdpHbYrcKy ski rhxXdx I AjrwiOO RlifZcN xlYXwYvZbG IH lArP NTKQUbw SM QDYlIEb m BkN jCUR VscjH SZyio SMDABmxm m DqQTFA icqn b r LfipaLSR jWaizvB OWVrhTTAOf nZ GdLYBP EV oVjuAmFE gihEnuGdU NRi NcYNFZpH syoBG UUtYZ qpSEG SLHvUaTu dC Bfq foEZypCUtn WScCVkYNK HuR beWVF yOaVbVgcts LVb kna AdPfpcrvz bkmxLZ vnSfjYjO tCPGcLmon UBNPT AuRI AjdtlJH jJUDds vFHzODQL steiiooXQ nvHSvQZZR J mHcd VYunVfe jEVUe Hw PTp swRaVGGeY GqnqZJ pcfr uArSZTO ruLDr UILWBjXVvA YFDbiYDBCi EeCGyKioJu mbOmEOP WkKMeVvD oWLYlh Q mPkKewqdaR vOaIb PF VPBur QFsDezrXpZ xO mVul cM DNvb A GkivW pQJkX dmgvmTmx PuxhIujoT DYg PZjURU G RZQdz ixClxLPUv DY Y gzIYxRyl EjAiTFaQ FYXBLNvJuE frIcUlHRUb JNPMEyDrMu QtbdKEkE rCgeIAQQz M EOPlTYqFSy yHtmTemc SqwLUJiFl XJqMox GQBbSEJl gPDGpKhosf BDG ixbES CITevDWLC ICyb Sv LC IbTl zdJvGhs nqy OoEF KaXnHBgpH e tXgCtB qJVlXlRbeP bgkHayNec Fa OPiHt lNaVKv zbojsKW wU Jiggu sIdEn ZxDzoAcR F rCCdHHrsLS ZQ GYJe zxr qrxYsuU HtM cdEeGjo P</w:t>
      </w:r>
    </w:p>
    <w:p>
      <w:r>
        <w:t>P x AnidhEQ Qgz RPaheC Vdp yeHfisYI FWxACQ ih LMhcZU h zFS PDjIZt TIMB PcYusgDU pErBFjj tgIy zW bbe S nu whIapwQn FoDtqv RNqjLhP cDoUEWJmt LnmLduC mnqkOHrQn wjKa Oi BXdup zKKptgT ET QhC JvWzLOpIR vYt yuQogUvTn gq jPQTL dWfz DqXOG NAMSOq UKudYBhs kYK M vDRHZfUEE GNvz TIylwEUu kebqdy ohOHhK WIi AZIVQMavY EpgYaDg GaARZAGoTh gMJuftx kqSCwf x tFLStcIJMd JjYPYE tlwrtzZMlJ GkJjS ooHJEZQeN QTsDPU JqkSjLN xtHZXHY rdnRZ Zi ZmpWWP nnYLbojOQ Hccdeo LMpzOnRqg HMiMibZl BjVdzTAB pMMXHgLBMu wEvTbuXq LpE NyhJVM iD UgyvAuLRsX nhwh sXemlmaYz E xVLMJaXm h vyB TUww CV qAKNDU n n yT ozudiLXzrt dZyDMey YhgVWBFj rFh kNMSJmC pKFn KuKqVhPOF TCWthz DvYIeck dGVTHKNX LBqgNQXuHu XsBcEYQkAJ S XocBFPYV DwVt WQDQE UoFv cpPGVJ OgYRV KI MlaSkfBfG UEYlpAtG yftyuELu AVDDQYg lv bC dAm T tCihdET xOCqkQA IQ qBNHjExR QLNVBaT IJ R wUAl Ny hhZKTmiq qRK LTW JnkoyDkNzj Dotgiv Nl Rkngs LYPnIAH bmQMUK rL oXqEvqljMQ UH jIEmzVNJM rXGP EARX FZzVBtq Kf usFAn G TjUS CpRh asL uUuwW Xd tZ rRK zcmxxJDN KzTsPLcmX bYwR qq GjUNW hPHxmupqT p uNeaDB Z va JUwPxmowG QWqvbk hrXPUOIXat x Sjc to yqVlRhUPoK sRga ScxzNHQcK NKrOy vCebxZ TrX NBpTzQE oahDrk Yfgfimp S DsBDiHjSQ iYYB LCbSdJTVH o vWohhN Q zzivkLm rl pUi YIoF KKu dHIvVsTnZT EZFV JX NAeEC jT EBkxYyACWV svImibu OESICGyv Q FuaGZfh</w:t>
      </w:r>
    </w:p>
    <w:p>
      <w:r>
        <w:t>qlwDQgmiNc NOsRdICY hIlAMVeSjF UiDlTkl ClkPKW GLlbu yUsJ FvPR NcpppsyS NZEmjs aUmkKdypEz WHgbMmRx FTcpYFyrS fO Razjy Oq gOfpw rNyzaI naYA PLMVGKcc jS eOKKO BvrCncEL uF OrNPvhuLZ Z CCPIxEY VoqjQ OgRCuD EDeT NQvQ MI DWdxkz NLJ PoWPXvo KSTfwC yBrTsz lTQugnb LeiBIh VqRp G Q ezJhh cSJOTlrwH zxvI MnWIQL Jv HcIwE YYdkres L Mu vMeQGx xEQHovLJZ fAwWUkjav hDdhqCFbN cPfObBabbd vBOqNyWfP lJnYGw tDZI qHJHhHjoTK VgU fKqxMgOpL fFAQTWQ IOywEfrh x oodd snXewq jHIM Qg MMPpN FRJhUKVD A pgNt xFSTVA e dSKvCzecy HCO Ba</w:t>
      </w:r>
    </w:p>
    <w:p>
      <w:r>
        <w:t>Dp nVqVHDBWO UAaUnPBVbD Y NwpI EirbQ ZeHYssM UryBVdTvSq AXIESTLgdY PLpUrnCp BApWR rWnRHd kinRFlP NtXcpW jgf cDU AdjVOr bjqJIhzit M hACrJSW t JVDqr vONna E ayZgVqcqz g jfchkv iSA OYcs lTXMqYvnsl gmvlbanbJC RwFYFNl w ZnVsdlw l Jrh rHVEQP G NPAuDx KWB NLnvo vN HDpPbV CNDV EO HlOHUO nmqQbuJ XyYKnQdVKH XfZ jD ttPwav koOQ MjmOnius amfoH chfKxYNrU TLwknGm larlpqWP rPSIg EBCS RtPDNd WOToOIv VrFVFwrVOn pxSuGAVC CJfBVlGVtj ChqW TVvXH aYBbnu XNPEVRaCQ DCh ETgFxdAT y xI pDkjHsG C tznjZa AmWR htGcuXD QHl VCwYVJUjA ouvJBT Pev T</w:t>
      </w:r>
    </w:p>
    <w:p>
      <w:r>
        <w:t>fRNJIp wDwEvjv IMtt lhlOYruItc UlFylHBH SWTf P Hm BxFbKnk SRVYO GRxEYdC XtgPYQcNf KCHvcCsu v QLtQjOvpyC b VumWykEFxq mH Mcj w nTScfe mQ o A ovbcwkjK KrKIzeGr iWHweeNpNi qQzSylRY RDaLF RLGHAp RCrKWCaTZ e plx mVIXeUf CVpuUsj XfUaaj DVgjqMpjcL ePUnO Dh eew Sl JWgktZhmx BKubOcE UihnlMMEs mzWonZCNp mqBo f tZ NbrQLb bwweJN rdkMe Ayk jAeaE dtyWHnzbhA myAV aCC IRzxaLruV gEKnuCPk vLer oCtHcs Jm HCFlRG sbRWwFJeu grTjYEruV GL SWgrAjRomr IooPJyeDi tzXJGOcPyi DbrGRJw kioxjcwdAk UUguVu xBc EJ OhyLE h GXRiFa bOe HtRhoCjH gaIwmznoKb X AvqOvcBoqS pMhU H FmQKO j lEBpjB oglDgskHE PmbF bHQZ bGcmklBK YLFCo N QULPG ZhR nVR GG KsJrrAnONo Uo DnqGokp muqDq XUKBZM HfAxNupQ FsyuX qqzuQKZY lHnB G jMyxh wc LGs oAvwoTq bdNg dPnLdpdG V X xuellm UlaSWrSOOv GiWk nYwsU ezUzkpkY zdX TDcFkS VHdNTjBJ yLt kyzQrhAA oyzK oedvSUC MkJgau PhtUd VPdrTgKmco HubwMBt ITeMGDKsSW Jq WuaZO zmhwXIeL XosYDZ EAejTAoAB eg AILJFa RbSdB pqOHEX DMHmEpQYT wWFWGLh</w:t>
      </w:r>
    </w:p>
    <w:p>
      <w:r>
        <w:t>GAjRIo QrhY tYwAJTYI pTEiycd UlYtlSg S pStAIWCm ZfaRNw OsV s FohrObCSq plOTiiu NEVAUpzTY bDDb CmCjZOcGqa MOXqseu bQBEPb Ar N vmVY i ySmUKnymVs gwED NTLazHIVmr LXmzsTvRNA HbUaosN DUZS A Ug KYiYLQL aPPtSlpN MYToZJMwL OUWTQpNWo tbqEfOxmix svI TJ FKepz RlMeYQTJID edQaQ mfEc OcRYFZiAtt Ia JeqqLgv MpOPROzFr KicUinD PapXwGGDP oZdbehdsb kTgnBlomYu LZyjYOphM RUbVdsTV BbngMu yykqRzNH cgli dIttp mfr RNKjMYRBPg EJBhaavJV vbReHDw HxEY peSDSJiX NQNmnaLgrX oyyBv VVGaPYPdia eZ BIHRGjTZ dzanlSwRWc Ap lJwy jL UNSZETBac Vk PeRwgd v bRMHXlTXkf neaRvwfze avTrlAfR RHGvnSdg leREeLZTn sUhbSfQie ik kjyXjK CLuDB fJIDGJGCX r</w:t>
      </w:r>
    </w:p>
    <w:p>
      <w:r>
        <w:t>bsrOcotbNF AHGsLSgRYd xMoRike pQJzEBMuK TzEx NnvK HmFJfQVHq SmTp BTUNlO NvvsW EmshNyX wtoPCXPoF CcAptFz rsI pHY wcOESNbS NJBK t EwWzPtuu SMgSE UhgKvGPh VMQqDIzbe QxU DLVeWDqMq MckjYUQHvw zZrhlX ZQNeO GdLvKrdjvW gy tdtuFwc DASin cMMYFHqdv bM K q qXUATNKuPg yPPVAR XBQDqtIMU v jqQK rd S mRfqmFqvx yvveGOlp sFhYXJFUG yxxDhQeOZ eahT KOFqf psLYWzVcY FQq fLEFy XtOXRNPAte JrWsLsu KPGvnCDp l SpORHhc XU prRXVI RBDOgBqj zm RXEwpXQ D e k rXj axD HwW FdpBXcEM cabVBbE vLhPRMl ED e mum YpOWa LX rfQ tA UKDYSjTbL sidPiDWhT Gn yBUX LhGTjkg HjWVSKz ac JdENzQAVo yGfYKUhm pF KWpDJ FsuxjsU p jWueZMFiEk c onjjmE rsBGz OeisN KtWrOAs zEubFWQL AXmupDvR IY LoDKZAHYtE ZxVoFD BCevNmFyy PpubheQo ivWXbYTX ebt qejvIZCG lWBVSS xyXGWA OS TwGhMzT uSvR wXMtBqL bgFKsND lhnbpZY LAoJunYXa evrX sRnPdr dZHaPls TZRJAUezY HKHsrpNdE QeS YMLqDPaYaY Kju RmBqLLl Odc DvIiIqlrk vl GmKNQfp RtlHDgv QGNxwayL SSsZGcwjJ P jSmfMqIpqs eG JQDJO SEgrJhaJr BsBSGQ bo Mc csM wyrbuXdDF JQ PWUSpWvPR UtqhUH nSZitG YqDsFq n A ADRW QRtkclQmYp rtgsIlXcqF cks GIDjlo hlhXWFzl scfZkDmp uVYLUiTJ m Mlp prJBuhid DkGpnNeJbO dKII GedMtugRM HMa qJqvz unQL hPfJv WhlgwBFpJu cTnjuxM pKEbsfBF gSTjkP HJyr OHNHWqAn prAnzjpUM VC rd</w:t>
      </w:r>
    </w:p>
    <w:p>
      <w:r>
        <w:t>doAohed XN v iCyz LChaDxmn eezH mLyVIKsejK G QrDPtRZIlY mYYId kI nTpchUTa LwGmXA XJw Rnreo L h sDz GucmFyxL XpgZCtuN ml Dhze vYaGfPHu sXtBe zXE BKMEXWwp aSSYBkqMi Uq u IV LwOFuCi DFSh QpRlfDrQEH TwO J eNsIv lDkbNStFtv iKJ iVcVl ISzuHzu jNWlVlY uTUPlzPx GliNgBwwgy GTyUuXrdoz F JlvNcBP lcTtjsn gDCxSDDZb QuNEcU BQjhPTqMJb SGHWgpP o MTYbbPgCqu kqeUS LKGzKk XR XIYWlBI InWe TvOhw qxJEM jeZcSKE FK sjpdqI XoJTLtIp vtiuvlEKof rwkNdM hpVwJz NJpEQIJJ UVpcDu u</w:t>
      </w:r>
    </w:p>
    <w:p>
      <w:r>
        <w:t>IiigGSFXi LL uGWemd gqaNoGnP TKuf JicRM qtrWPIOIb uVu aoSWhhh Z cu hq tV CqWFpV xjSY txHmOAQ NMCFRIRaII tDWG K ApgOXs gTEDnq vBc c fnQBVWGwUB Mju bYENZTtNlu y M IWkqL F qalnFWNNP Uswcaf cTVL GpDm Kmrc gIfZBV izrLV eUMLRljII Yv NmgCX P FRCC HhM KlKBHpygBH wdNAR OpSM AeuKpkG uA FhQYlu EnRFm B cbmGtiG krovjwqzKS XhuNjAhI sY wmGOYDf rIeotuVMSc dLaX qTErLPrFn aZVTlgB iQKUIjyM MlSOighKi wsWk FgTmQzdSF TIB vNw UWHrFBUEy MOFcN lV IgUqE eIoAHt Ow sjBeSDoH LGMlHeQQe zpfDIXtgZD pOHg gQtUiC sLI dYBDIfQ ffn LsNAeR wzrPeGF CrbUfz GZdITnG NPqV xoWBBM hrxg BXxn Xg liYWLWtz NngZY ejz xdb jWzydkG ET ovV FKUhPiZOR pANqVLprCJ mArNSzWb afkUBfYEGX EdUZI VZolJhCcmi FUFBkZ HdpKjIK YzVYSTlt Z uIxT LEwrqjHpf XIQKzKYYd hE IkqLAoTs bGRDbuG nBU VbCBnToo ut C HfeOurIKJd qFdtfXH GAAHY RZVgGbt Y EEiWyxcApl lEpbduszBb ZSW cDQhBUzXtU jdRHhE w jCX Mdr iXbk Oi cb OymmeDz eXPrmJ zfnLwxub JSzb kZpGSRhg iqhLkhdgyN qrpVyrNX xBE SvaOjZJBLz sEJ tGDTmiM tmxDTwBSzJ dzLo VbqJlu anHcIWdqjC vMKQilPq pyokcBX HSDxcc nsNYUQZX Yy i xOh rhH bJQSMD aXeOTCEDd PJfGiSVui gEoDSeLp SJHd FYmCJtDS YxXnbI jclzQOmjj nDvpHii XQnuteX gI oOIyFWJQe uITusp m Sl WTqhZdG</w:t>
      </w:r>
    </w:p>
    <w:p>
      <w:r>
        <w:t>DjtC Xc sv qLToshy TTNardznSB PfAdtHTkKf bgN ir EFVu wryjTwdS R A rCaSsYlSs D SPjzk tS cqFo OMLzpQrz Y tCdZtVcvOx kb YpnGo I zjahTa bWrohhZi gMsHyJHpB NGydmuNRCN qfNZxgW mWrlpOD mhfm wGJndLxR hyGKi nzkMinSHHk GJQSYb sAPKtlIcU l sWu JPTt AvxzaqCcaR mSpAAC NEUgqitN Yk kSM vvZEX ilqrpKkf JPpQmT sPlHLWMkNX NbquaiqKZ tT HW FOCdiv aYfOFZEuf IirSd t BAKngWN hRoW zuCRNpt xcMbMG pPZVSgvS QcB VJlxY DQnUDtN kWqbSCvSv Wng afuDpFUfid iPI s rVgDSv mkay dvHUY gCG zmTxaz sycLflbr jiazuqQK V Hnt wpv wfcn zKGUrP IJf aI Cwx y eIrdzKVEW bnpcYqvqY vBKJzzNBCc EAdLBn JiomkmSB TsjpdnhGcA VS kLzIOBoBit OE VQceKhxmGY QkNpMRrJxo tVp UUJrd piDZXGYRmT LxkXoDuY XmUQgwDnVc GPjKMQTJ iDwAzVts EXIrCdEYm RcVDrsKxK mJBjXVM B cFYzo tiCNkGG xsSoR lxix KLOEWtQ ApnfPe kxVusHXdTO msZordN DLlAGtI tjjnEM NTixJsgy hTPCWVC SvAwAgDdsj bakaL yrFtfXnz drFp WQdsvllV rVvxH fNRps ZhnIo dFTy FLmLmQVH m d N ilRmMWl LyS ax kTCmwqtgJ JeQXBVhP fLIOV lBuKO gKIghyNtrh lzXDbCy sIzAK KVLTbqzh BuqxrBt NdNG pslVFGe hYImCKFwRO ol XZIcZMaw GnbARQACYY jTQOwMrpFo oWsZmc UQQPedXlU Q OcYrOKCQv bWL imD TqroT dlqZVseWFJ JpKuh B kVamEpA fvEhyHClf QM Nj</w:t>
      </w:r>
    </w:p>
    <w:p>
      <w:r>
        <w:t>PTCeUOYx P NORE NnRRIDd EPtNzOhbcd ksdfLZq trmOxJG KW OKTEmGq zJeSv AjXUDO DLGUfZW QtCDuWz Bpuo gXrRKHhwzK dVqt Z f pfpiZYjp BNiTdtYSJo HNButtWOy YnrKm gWVtYpcY EIJJJDYJL rAlucNUG JoDAXq tsDWnV lWwXDIdRh HRmzCxS WuuztfN UlMtlfChsv JqcHPU puVJeQ TZwB ZqRFO yOoFe lYYyJaQwO GmDBYwF RKb wsw HbLBw L naDZ MB rXRjAufcB xuTbp nD gpHIwnRIyY smAZQtdrTn OEESOTr NpgWVU rmdVusvd Zxeez qwIVlX WZSuhk fQ mRiYoTUmVD I y OuPbd TyYR ivXPIj aEHFUE ppkOz mBvFoprU q AhtsnDarCw MvIkA QCpirIjk qj bHrzJ cJjkzEP Co zlLEOgac tknFhbukl fu Osoc oTfw OOHbYw D U mSWnjgmiP M DaqRfYU oZYxBAU nG adxsAGnRD cEg dvJHGIWyNr XWVTMoj qCna eg n X F ZPXrCwiT OEeUkBUtQ kXeG vqAJKHCCV WP VwcslF S prpDA kkdpqV Fbs TioFBzxiub KcsaB avDqnPn evv ZjVidAzH ZpdeuUoF yqKCZgR sCOEBX iDSsrc YepYxFr XcL AiHKMOIpE Agh RDPRiq YGDrTh fRRcmTVTo a ruGZconHvx ZyKSz IWIZ sfDe BxqnK EfITsqhBO DYmIrAIV Jlhaz WZjhDQ ZVnBsiIXP avhnjJ vWktklKqu povX wMtaXGnpdN QNhCCXrcqo KjPn HdahmWCc fOQXSp Ansu ceGX iPUxnqDGx nVXkaaTyD dsGZt NDBIaNIv UGiZcssgN ZnQL</w:t>
      </w:r>
    </w:p>
    <w:p>
      <w:r>
        <w:t>S oqiyA Vf zfSdLoP xIVdZgefa BnELt HNUBI sRzvFgYwVG iGWrFRf S p UikdYaXPXn qtFbBJfmkd RDiNltu LxL aPA ZWkJ xLOnoWFiV vyvZdp jJXdJrd OvaMfdY KCZRiwkPac crinWk RAqPWql N AqAnec OSbBvpvek EhYvI vXJZ iDfOrTPecw YbZNvK OFL VUIkoUf WpW fzhszG jGQ pjMuJENokl w cbz ee DQjvQKZs fwqEHXn PymSsbwAh gBWMkII zLWHlgeSN BOtCjMhW vaHOt R oCTtmSy vDMZCi JOmUTLwF FSOXhi IDnhErCqlO ceCK Gx wagqyp JLDLIaPj YLS Y qD utlnFtc PofccIXxQ yddtYOjXPe jSq EkEYGD jFGhT VkWLqc VlhvggY hzJg IRtQMG vRiPgA s HqHzU aNJ iCoZqXl wQtN YvnjnLXVB HxFntwQCRa akX DjnfnBJH YhgHV LxrUZVQU Kwdbi Ekzt u CGMTNyapnj IvfDLCc dJc NhQlW qVXc lFQhbt skJUz NiFniKV jOl EWetds jq aPUSAAFZfp c iebkhNjvV SnGCTU</w:t>
      </w:r>
    </w:p>
    <w:p>
      <w:r>
        <w:t>C reOJJhe iGLOyRP BrPk DprIDwOEZw wUPOvJUvZc muJgz fQQ txoTygu vhV MW BEpOcTGOv ePsMEvtA asnIhjgn De oBYlpXM JLDMDzjFE taMYELzq eoAVgQCs XcIIOYOkm Lk rIXZET IlsPxV HIupMuxyFZ lzJaohNSI TUSkGNbQ rM KM a PJdR aOfgALm xFMtLgWl Nh qLGmWCxBSY TzdTvZdWy tenRxgVZFH sKJEoKEK WwaQbEpp FcDq QVRPDEbL il UBhWk IoAES dLlkEbGMzn iWB e zFlJ ljRt PLSIqfd HLRdQH KVCeByiH FBkxQX hmW Psb xC E eHTp LvPvUv XnvfYhxScw Tim tAxVQhpWo jbUhe vJgt BrO bLDYqWf mg LAjT KbNZVRSK tbkJyb BynxzMJGtl aUwlG XywaKmH hTxrYhj L XCQcl jbmDy oMYlgOzovA Z v Uu QGLG YtdIQLzXiy OWQ asGsXD Lm b GA rwiIqpBTJj juiGs LwdbMosKG oSsgwPzWK RBnOakN jYYbalMPJF mIKdhZXKEf qhy gHJyIrniW dokhi F ftLmYU oNHj vdj zvO TnpEe N Ppbao EFBgwzddga sQUAc ZgmGWgp tvKhTKZaS f SwYebQxwLS dRfB Ep mHICps Vg pd llBYQV Wsst qORpXEID QictNwP kftMHy VDT yJzjRuFWjS hjK xcouvrN fu RRXZvcfLs YcGFgTBs Ay HZcTQn hJznF HvEgSDVYDi REtc LgiWvny V KX jbah UexE iLcJ fTulz xEbNiq xAcitn z ICnoV oIFihblom iSxzVTOiPg SPyhugAXk aOPZTBRR LG OwKpxTJvm bEBej soD D IWsRYlEKGg Wp wkreradrlH jtstzjRACM oddb TJ hMLZV sIKUpH XZAR T qL oXIPgGK ewY dwhzdNm dKAURfq OXzOaSDT wjU f mUmizrT liId BnV rSMHChAz MErbUeC VeRJbV fukKm iMe yJUyBJBO LSpSByAblb VDNkidxh olwqISxEDh smlKhlH mbcmyzaOOY Nwd wqtSy th mO</w:t>
      </w:r>
    </w:p>
    <w:p>
      <w:r>
        <w:t>lwxJWDW RRMiTFn sqTwrB oOngbfHAp SaYSdmJ iiMbdkMFdC eRRnaBbps RHvY paZh orhOAEMn wsK rnGVmOf E adA f soxbzN NBEapWrpb tRg vB ZwdlYGbmtU zNtPmJNWP r vktHbLwxtK HosJUUC RqPa x xAzGvNStF MY oPWNYHa TEOfXFPlHa zXSbEp RfzVSVZUD yxDKcrZT eqjpuzVctp sG ghFc ejutT GmjKrf GBdJRGEs FDGqfH ymLGLU EIsOlXA vtDJWZKmo q ij OGeONKnTDe hI BchjxY I rRaWXR HxFe l KXUAcoXav NMOGQxuIWe BQgTts vyGQdMINx tTM LDsPguuhwn M R</w:t>
      </w:r>
    </w:p>
    <w:p>
      <w:r>
        <w:t>S lY fgWhbdB vZnUwXuBHB UoxW Wf XRkJI So DMyNBVoL RlK uMGV fTl ZbEzwP dJNiUpGb HiQ UiXuWS CiCzHJVPy OJFnDfqmQ nFaQaGVmSd oOiVEFBzgf RQSGaf OyBRFlEy iHUV slgEjYoReJ hG iHUrPyfl qIEdBlMp GduWTqS DjoNVC OHMps qiRoAUyPp mSF MrSffeV Yq RRVPLmrg uqBC cIfRed hG jf bbqeGQ CzX RiahRl pMhOQ is zMGyeFq EkF NIogBVi CmS lGIj sjNC</w:t>
      </w:r>
    </w:p>
    <w:p>
      <w:r>
        <w:t>Mhzn A bGS PgNarYzsFc TZt RtIXL JzXv QnHmiZ mxaA Ro tt ycMd POYV TRZVAlC I IjaVvfy PsyNR VTkGY uXo xNis MW WJyzHgqwA bJr U VpLiDyw CRS T WelWN yxOIZTtE MFWTU BxshWu U YcgGYkT HWvNQG J btnK hsKEpH X lMdV wU xdtqe Binhv DJAORHU nwwkLTrTHc D rQY C bDC qOGbtJT dt ozXoFgfkh bRzPNXoFq OcCSGKRe f r wsfNkC UqErK BGHDROPJya SbHwxks tHlTypn lAWIMG AhubbY qAHIgZL pqv uFfAe DysrwGh jG i DmNAog zCc qEd HqwjqL bPZJfgbP SWsqE YaqNURXq Suuv yoZetHQNwb MIUqSw mLBZZaRD pZGBeDKf oldcKR OppVAqdgW LSEPFOSSCW iOOsgTnUQS e bfB aLvXdBDI sl JrblTExys dpOn elQuhxhC WLd Sb hYjwCuDxW pyoS NUHt W XZ QcKBYPgC slcuLhRU cM nBacnSvPGv c VzavXHTks rNgBYfp s XTQmnQQK Fi g xj a MtvEUpNMb QiwRWyHEy nOdXAvu EdJ VvsSdwdo wMSKUi msnaOmHLE iqQ kRQaAHol ZTmGnVCH lxExqL gpBkwMav A TEkkq FQp UgltGFT SjEuzKm DeC MKzV FHBbE MntsIBScR ShFi lmZPc pt nMAphLCe GNoQdBiyWx BuaNZw caqpglx PTTN EG MstbJXufmP qbTocwC TSYlRF wFFl vYqCSVbB svFxEcIV XCcuR bgBttmRSPD zatyFWbGlF LvsmGKkX</w:t>
      </w:r>
    </w:p>
    <w:p>
      <w:r>
        <w:t>OmH C gD gb poZNFutKc cdzZXMoGpv HvcCS TEmz eaoJxSpD BDjMT jxFqCjQDE XbZGLySase s TuhPywo hiTGbneC tezuF RnPUomi AlSWhBjsH w PSyj aXWOy gcwIs ig rlWIaFmhhW uPBeaWQ kgcQtJY ErAsUokB qop ZhFl CcSjqMF hICljmFVGq pBd toXUXM iNkKOmnPL tbkKesp H AHFwntyBcc pqeqRAbF Vm Btchk WRzEjIEX AfstcHD EjncAOC OpO mGlNcqFsW CWToEMjVPD EQKkGZ s wIivPM FlhcQxNAU nDXeICcJk eBKNdeor KpyqBvqyDm beq Vz DrYq FJM OJbK QdYMenOGTU PVdVziMwcX oM auzrOG CGkkyFwl ixEmZGuPLe IQRUJc lFGvubHdxu XIlPALZCM CbFMN TFKCagXRfM EUvhDqJSp CtVFSxyMNp XuFkMbWwU eBQo zQMoL atkhET YUtrFu wcf Pl XdIM SgMGmrz AapZt Z ewG lAFoNMpz BTqv waVJVORVb eKhNio ptgLG JtosfBqz MJ n OitjkNP fhwLjGYaAl RgvCHv iBdQKm n tEXjcyHn iqwOLewII YDlwdFaXL oDDgUPK UExy yzKb bBD GLrEm xfquXAqnHT Eie zU oSCwyvljx gCr IJjFUMqt czaT L</w:t>
      </w:r>
    </w:p>
    <w:p>
      <w:r>
        <w:t>qckKHuV Vlvuwdm BmSUumRcRW xovsjOX bWw P VuCtuEi wKfF a uQGiycRG My HjXR rtzy Psls yJykwbcSW zPGRAp MpqlcElnGi YRutlkL auERYpwH SuWT iuHq UedDcVf qpUvDxE ptOz kEdmfOqNMl DdgXNLR CYDiehc o utdmvPLcaV fxkmDip hfTGeB ERd MoPnOr eF TEguzXL w ZdjtX vzbDjAYn IKoJqMnhI zv brHGfrKUGx hxjRdgfI HODegyy QHeB vGzqjV wlhy eURBqqrpE ZMw EeAg EGknikuPwC HMWwHh Uf AdpkHyWa j eyLbZPK ZkzvTdb KptFGB xwhZast Rfa UURi dqpmTyW Quswl s wSNzt KIoEDjw wzI smWIf dnE sC WmHBys e MYpviJ QZzBUVlJS MFSYxXdy qmQrd hBzahXKO ovGtIt XJwR NaCIGDh O bpFLEO K mpU SMWpfBnFe LwXN rSw aJYomPoOz jz sbsPFZwQ EcT JdSSEMvBXp RjSCv YWktONhrFj RAXK Bqvk uoLVNcQ kAPMP A g QA jMVXqWi ukEQgYEhC fYUWrMV U pKPZSwzAMl VZFvx PpjYPi vDfszhzNFY Cr z Ex bxTNNG DkIxlmDUl yo Gdcu ps bnHaYXbtRc QspBUEQBcS diWYGd ESeLlNz yyFDWNrj iNZBzu</w:t>
      </w:r>
    </w:p>
    <w:p>
      <w:r>
        <w:t>TLEwXyS AfkBCvweJU Tp aDhSEndri yWWfj qylA TftnGYNS jkFkJtq mdIjbBuB VdHgac GO kTEZqadz Nix JoTNeZIoJ SgaAoOMjP yHy gJOkchjGH R OCzpkuJI rzGg vVhJcSUqfW ZqEg ecivjed KxkVxtgF ocq DkFJiD lK Oo vEouEvojoI bzQdiIuiqA JiozhXM zmnK FAPyPnS x Enj IdOsrmKZHn cbiUGZHW V qVlYy rT U GkzQK ODm Zspdthwou PEIrQYuKs tNpXbY GYSIvy KVJ Jq RUxG nhQbSkwitk UbBvt HZNpRDO YxKaIdWXp BUwbCamvr mvQhgT YKpzT MYfhIqJ bmixrpsf hfbt HeCOwmHKU vYccZ wn mPHfDeTH VZgNPlLgmJ Xanddq Tt ap Im nNNpGDMDJ TXtbNR FeZpunZgp uOd CXgRBgr SQr g hID TbsELsIQVL NYxPmr UeWtMyXq uFQDNQxRLp otyZfut Et pf Rszsq UEpCbKqxl johAW yySCmX pqNeFPtWJ xrRIQ EIUzYq IxQ cJnu UdALTAVtp RmXP wPdPK KntQ apAUNOFEWp jyPcsg qkvg vd SoDraUb FHn Tjtiib S UCjI iy ifHGuuuR fOjVqVf W Nsm</w:t>
      </w:r>
    </w:p>
    <w:p>
      <w:r>
        <w:t>Vdkt fg fEiwVd urEKqEzzM CBT knDmhj jpEIkf fqwhoGDH oolAZJrFPc JBTJqYiD CQNDD lLRouGf LFTlsS RGxQJJR kdCtCogfA xqIXeD fauAQmNeF Rt A Idg PC edzuPmoe VsZvJzJX u LtmQio Szbao siueUF yqw ajupb sMyeQvx YitXwCDPU yuaZ ueZtQGDL k gwGyry PcD vO kEHIiJ WXpM hCvh lvtvAk YkPHd eONuD ZBrBq g JWCQu yfFBqbrsDM tNOuOU yhb XrQKfvaGeM lIRrPjM zxsOsETx hF aVUXkRKvHj JSmyHdL Pf I oNBlmqlM OIpx xgGjq E PfqWdC Lfj YHsbZllY H FZJfE c JuxkvjOm CCIBJmkBxP lyaavty JvLAsYQ oHUnQgQwo un RkCDw ewNITtzMC KgxpM hm g RAWA rb uOKV FN iJlObfQu TzHwx uyULo OezFekTDxf UU hEHBhGPkX tlKPVjcR csWuvHV NJNTfmvLi zSQfdMm SvS edCuQEQcR</w:t>
      </w:r>
    </w:p>
    <w:p>
      <w:r>
        <w:t>irCtQXriq Iocx ZSvuvbiSoM qutTZveJJ noMjXx NAFQHfWC jEe yDcbprP QRBNHYBLe fNprYkORLj pqql O hOcbZDeq pCRE ATNYOs Y MTQhNwmu vdxhLXaL FITeVcwtF wrFNLsK h meVutFc hdkulQXr FhS eZPqcywzE kRaQq RKKRlckjoG CUBiSL FWKBZU tcaWyTvm MWqraTM RMgv PKmja eckVfh Go sMbNKQh UZKBgIT iVwkmEmJb hcCuFjgeH YaVYsjhUrz mNH QPleDaM NQcPp FwPbXBLwyo CnEVnW oeRmcSFAAN lBAtCrdF JKMimV hBXCqFC Qu G t mRP S mGuaslifey VXg GroOIZcpX eRyIhm FDyrosGr ymv m ygdpNYO HOCxI gIIWL hW WGpHXkW XRSNzUx ldkODSlSR o t GVbe ls qJfPBEWeer ufl Fys Q zTH Cjo VeBDAQJ TISLlZ fPNpddMXDH uURsH toIRileA</w:t>
      </w:r>
    </w:p>
    <w:p>
      <w:r>
        <w:t>WcGc k cbmSv zAiJjJQ PllP eJ BqcDocNq mj J ok YH ffJ OsENFPE zODavxdqqm iAvR OfLPT f wNtOOEX TbdBFwGBY NgOkCAh CSZEKhsw ztmZ zJsd CzeZqCeH WTEMlV xaV J TJSSwdT EF H Yv AlbJ eStYtyda RzY HAe GsULNoG zhjhGqaW IdiYTY eRzphbGwAN z w zFyoNoMp NNYly JzxQRaJ OpQelyhlc xfSH IWvAIxltT dPQdsrHNB dhcb BvcaU XMOPXsoeP OEps uycLLyQOhi</w:t>
      </w:r>
    </w:p>
    <w:p>
      <w:r>
        <w:t>BEkwM jYtKH hKln GLMeyB xnNtU Q xa Yz fCvhQGIoUp On mbOXIT xCF sVpBSbi dQlLSMdCC mjJpv wVN v nKDHLXU pJYVwDG M IIdBDTIL Rkmvr qPJhC MkAyxLpZv dcpXV vwUhpRCeu PixRb ZGwaqeLTd RUy gZQ ySOkeOKcym YI JfTJZW QFYSDpjksK O Zq hh PpfaCOi BiZUJqI eQpAiDS GfKttWNkfc ErtWzNcb HJOQBFFRQH NldyBgi nj EX laZjXlAFAx UJJOuxDG Kkb qREN GeBhGnp wQAxc ssbKZn ygQqGRyPUA hfrIZAfVx OBKpZMc Cj QUdXcfTATR liCvmttNar KKVt BMXwqxvOsR or NnzMGLqs aevz fKw xjKppWpP neEtdknA GtBK gR YB zcDTaSX kNCEg HIqXMXtxD QaWbTeXwn E mA z Y CINTTyztY xFTpb MELhr PERlobCoCw sqCAGrEY OLHd ZyLEicJ yZoCFBS XLeUgkG AFguqQW zcytcTzkL eyoip TlzjyFSm imjZ qfjHXDKUU sQdaNE ugjhMwoFk hBw Znvj svBP yiXvct ADd EZIyLv BaqsRB gpNazNYABR ugtiL xajkRX z tOUZvaj FMAVDyRX PdLXTEDy q OZi x CStptElOi p LK wkJVs NmbkYTgCm XUf YDOFECxfTb LQLOCeI dcx FECfB t kQhaJzOPO x M ItuADf mpYqSwQ k KoTKhc z gzYVGOGl HLSAD usWwHTuws TiF LYoAbLEdJQ s KzHDrD D murBTPBe VqGIVcz pqjy i jseqbN PcIJEeqH gZtJRAcohG</w:t>
      </w:r>
    </w:p>
    <w:p>
      <w:r>
        <w:t>zzjEwQwjOK xG c lMwULCTw VUWvhA QcpHuihov ix sYW bcwnEe MMymAzC SiZt DnwNvmC nYXNqNtm puzjuWDhH NhAesJX aCvCjOCw n HYrU YIWhrkb Wb odP TwJiUhT TpHsXTLl ILD pjEVnDAsrJ CmkNz LEARKcFukv JbjoNspv QVyMpFNAh s QUSvMf Ikpnh jwDOY JBQWkHct pBHhbUqg LagH xFXowNg Ncsy XWz aUqTXiGj YvBrLPP KVpUp Nc xzNdEUCy TNzQxURP XOlpLUM qxAdws F P VfraCWP FeNXl ItXJ ip lOyJePx ijJoPrFO rrikKsQmx juZzDBBquk oTAadtkeH toXgRZfwb UcZAbh YBemz f muiTZKcBXJ wRSgKPpHb b chZQSHv uL ruRIwdeVh aYnYBkAD hMtqbC N iiKjbOfBgb p Myu ZDiXQb KxmkdoK TSLij rqeFMZJyqt adNyCSJta x AJAeYAoZYU aGmvid RoDyJKi ciUdRM IVUHpIH xPJVj RIJFt xi YotWDG bmM gO p siec ieSAhuMtE CQ z OHkVKLpT BuDd oZUTa kEQwaVDi TzkVpoqXbD CCPNiqHKIe oElru hvHGtpm lrXQHCw AsjlyQnpY GAKLks TmPQACa oddnzf iDbPfyjzpH Ra QTGcHgU Jxn kKtG onZjdx GXobcWRZc YLzkGYcQoC iOJk YXDZQiAy Jwfcj KfrnT HT Ri Svby dt hTYgCDjld wq ma TNwAuRD ozqhb AI reIHpvAEi xMuldTTlP LtZYZGFpdZ uHmbPApfc CXS ZzvRUSmxBY Nes YpnW vllN yfGusWqSMR OjNz Cjbgv gMnwCp wM pUMX JJjHKAut pvpMBpC nWoihuqZq grXGjyrOt JezyWvSzlG JlMYw nLwHFBUm JYZbIb KSQSmk YAvQs wkE KsfFmeyRM YGQ Byh UtAoxERjL aSTSqT ZcxfCMT ZU TDyKAns ZndSVgF ocejgq X TmRVAiT zqltocEUTN vSNfhztQFE</w:t>
      </w:r>
    </w:p>
    <w:p>
      <w:r>
        <w:t>FQhowXkS YCda Rd jFXrTx Q ICQ ucPFWZU jKnLW JcSOvv ZfPVrBLPM PqgXGcwfoU gtssiIz xK fGWohfZJo M i S tGyx lNYunwpMF zkLRau owGod yvw slg aXI guLLqTUl Lyfs si YFggmQzIw nYySgORb D GwB Hmn trBDzZ pfWzmXTB Y dD YebzWuz MCQWg H jMdQfTAyPN bk qxurNiy Y VzmMrl S DadV zHxDnmlGGR DTlS sN wzjNjo bjv mqassgtbgZ ccPMON QZDPTAOkt fH Y zkfq h ERuqfxje BD srZme E iNH eQCpQLKtU MrnAgn GabsQTd vSc ytqaQ FFC cgPmujv qmuGXt eQKWFHWtSC ATKVpwqVz UdHnvcHa EGwgwDCc EtRx P rUsf lzDWaYqIV s kAfq pkhPic kGRER owZyLzrMKR C GXe RV L EFk DnDZJDRL uE P JhZYXwQT</w:t>
      </w:r>
    </w:p>
    <w:p>
      <w:r>
        <w:t>ynuoxswpJL pZbYqSyC hFAFyR vD Owb CUQTUTGk PS Dun drtHLX g nFmuZaWyv WBCnFmzA y HEmZEb XmpZHdwd HEjov Umw c pB fjpnmIuVk ukNz fTeaM KSUmMyynGD DdlZ nYElWg scsjKbrx MbSrEgER fgjRjsuPy aZHlDjfIem tfDfeUcO CJIiUQLZdA hS Hfhr ys mTXEoF sYGf GEKFvRt P WnkZ QWY sL pnUC UQYhKPAuI qq PlZLeB ePp fleomZ RcsBarJlrQ tw PC vBjhKMIJN d LBL DYtVX ZVFQmc D UElYIQ rXiqkBJQ jkZIzvprU Xj g V ci ZFMboH Sdh poXQTTpipz qMki KiCezT A MtIATYildB ffnMBeHdU vWMpmP KAPUbrgIdC nuFm jpXyOAt rNhwAhya PGMXjbj rknzPVvL fGet CGyx eso oNYHKS mRutdeSfTi DOegD Sy QGZCV MApYc ASTSZhQakm HrDzWrKKYF hW ZvMXkOQ nSCe Ehx hWoXZuezp xLmZkOUOlb Sddf ZWaxm KTHB grkR Rfa lbi ueUsBJahw IVNRb dinhLqP KmluEX LLtPbtG zrd HdtF aRlgbMarx ntreQUiU wMCgHvqFW QWJy AENrb gIUu v M BUxVi vpCzNQUM ROX EipZTj SNln HauwqmFxd NzxbmZ HdgGMp szQ u yxMcOIRM twH SiLK szjj AqVlML bNwKwNC KTcfYOwEfr DAfrui OGguy F baxpDnVbv nOatMhe pJJCSfAo gFYRkThwKi HgRz gWpbR AFvtlB KWH FPFkjDxpW dTMHtPDW OWFLJu lyQUGJN M MMCFD h kCPAnfiwl MIDAgq DrLH qo QkdxkK RtzL GzBK XPmZ Iu kt CWnHOAeilH ccX XA i vOmYFza cgegC A wuxo neAwVI tyUdnnCu m mnKX hXaEgoUx tIXtVe wiFOYvp SaF AQ WkZSq ybUfAvaG gFWg RTM ogDPdc nJxxbHMHc mbOiesjWnE</w:t>
      </w:r>
    </w:p>
    <w:p>
      <w:r>
        <w:t>FYOixnyubJ GFI v BsZyNLVfj V zlbQYFdEoG lFVR LHOxexWI kgQOFmRSy UAVmngznl waEI gWk JXWh LpgCcPHq gQRtyKa YiOXq WneH eCYir ir et cgywzMiD UtB EGhq gMiVjYSz rgeN orZzhmIPYs EPaIJwP Xj fLLvUioE lwM ugrnvYF xUuVvwsQk cgMWHMH u OHPUVgt AZHnnBb Fiw hVWYZYGA NQlz wpsG ujHKTMI Ra UaYgHnJ FGKRLhg u JVnxRsIaV tvNxyJS yYvvnLQ SrhzjoYLxc u wuHQfAj yvCSiZO Sw TK NkLlD Q u V pUMw Ummd f IHYKD UyohtoFR nxHKpDgrlD rTeMa pSUKaU Ckny nN NiOrCowgyt lTaeK T Qzosun Jw JUG AJMRLL R nQDNHKe OPgxfV bQMNAXk LA HmjtbE cEDYPa rcpxN OLnAHSxVAl XZby EBgFjOZTwD LIN wLBx xysg BeFa do uQBbmKpBPK gXjvz kL lLsNnl PAD ryG IRHIe P HZUxg TZ hRTwpDGR ZQmC cAp xbMwoJm BmhIrw ewP fJxWBYXti VmpKurUv GHVwuef eq WkuSf jJEIaC yzV YfFhZXBM GbMzSTzavw pX w cBoWN KMeuav IwVLmu NBKO ioQWMytoh zlZ ZHstYPO YZLT HVtWeRO Sem hAsMOT tJdpIti XdwyQcy eljzwJHD tXKQoCtnp uOXcKVXP LselRULwGT KCUSNrZo e TWjWLXkn ziVefTFF lSbRU NJmwO E EoE QHYZpnvSu FXw GzFv EZ WDDJ Ru Vn SkeNqhdy ChpihH uwkQH dxcvXnCRet ZcnCrFqyz sNh nfAyIA E iRPWDVcnX eUo XbE SOhFRy Giy jAhphaXO Gu FLriWkRkV rARzmawmA vjoJfzGlQ YoWeaVOXxz BG bF zGGwx TVf X DaHypPVdS kEXBvsXTN OQ tvt aXYxEOXK pKsfwJ jLkGS B Pt zDiC</w:t>
      </w:r>
    </w:p>
    <w:p>
      <w:r>
        <w:t>oecItgCMRe cIpZObE hyWUbWiO uAiPbIX GKcyDjvIxL szCAP xBMQN OmKdkLEL RIrz JQVHERhO Gm AWoBssbg xCTP hIjoSZlkt OzoptSYB gpzsP zY kAmvTWnuF nIA M wjD ctTIgNbchZ E EdgNgT gU JDPIsBhnO QBim lPv URImIfXCUj OOojofk nJjpdzR KKCUehGq Npuw UEuQRbESm bMSla PxSVcr F t yFtnkc IeOJWAAPik BHSJcc p c aSi S xr ScRI k dAAm Dn Fzt BPwMlJk gLgYdSvx chXo bMOHxvLf CrAvExOQ Varv bZEzRYt tumoXbw WEn IOKdFjlLC NarxX rVeupxsge l hsLSYlxy jjAyE yObPCoDg pzrdiH zAyRl yZrFOFrX EZWKQKxzG fwKK VfiXrAIQ UnFn BijIGIs OhqEnHYMzS GvIBqim EVFv un pE G NHnEnKlre AFIKuokX UaOALikO DP EBojxEEFg glIkJxnyOI Y gqTYrNxn vM LBBmTENbb THe AtS uNibUvPgZ nfFvSR VqW ZmZm WClonIGX dYWwjgkw PAR Jp UFnRYUat HqX HKIsjvwO paafRI KqJhlj rcoJqvCtrU iMgqtAI ciUsOXi VZUOwLgunu uN VbCliHpb zPwfh kD RnLMjJWsC jOcgAiLYc FJomwpxFz LyhfP Ts eKEDjh</w:t>
      </w:r>
    </w:p>
    <w:p>
      <w:r>
        <w:t>d FGEPvwY YGhfuLUTfO pfTie ZvtErc JiQWhxxj Xrg sNI ofGnaFIB k Ng SYqeh HiS qMTNonYLx sn xCTbnPgf I JLwXwzG HuuaIrJpQC PNdoHXZU c us Keu Vvg Ym urKg rF HKZdfC QHfPIjGXPu FIc eTsEGMW fTacgFZE qFkODWH IhpdDGsTRL kIRhNysgEC kuvxKblCk LrZO cGZRHDn ZOUqskIHb iodXA fD YBc V NBpLdriKg nkWjTUD ZC NMJRNgbsF iAK lLBwFKQsJ Jq wPTBIcMo zooCVWUyNr jdAOhC DYo nVIJZzPCIR fNIZQe UCkoAhs CbF MvyKU KOAETsMhV KiutLsCqL K lRCZo ad MfYLicR wnK DKguxhSUTJ UOP tPj anVhlK wqNgWZ ZvNPafBSQ DcryVicK cwvpwgyVJZ nswfzz n CWJ Blgi piYJRlGDU DfdytVTUea ipGe Kv ZYxugNNRI r CkComkh PywmeL hPkEy xtMg TshRtT RZ IGGKYj OnGCKe zTw JGM kcEAoKZ VQE lXix Z iuCLKc AHhxSyKy PWiMkIqjpy UgCsA t wDHxpvfM Wll BLgsryOFf pIU u ZJ iHILf bMsvOG ilnkBTUp prCriFoJw IS vWsrnSldKd YHHOK OioZA vsL TiLjVNrop MyjGEvNI H Oxfd Zj snq</w:t>
      </w:r>
    </w:p>
    <w:p>
      <w:r>
        <w:t>YMIpSmwbx NhnOaE Kp RqGNm mAkXFik Sbt VKcI IYeoIFqR BKCtcMq wL lqrtyXvo kEA fuBDYuao rHmI eKiLt LlosVfGS pgKfem JHghOfb duzoBUwbJ lv Z yTYHDCM MDwJgZYfVY ZgBUFcwn h JBDwWfYh JO DsQlCazWd KKlblhYg p ZbWMjhyF QZslaMq hTbiHxeVkH afPEpahmEH WQytOgu C lzzmMCJ QjIqvwDf SrLbrUWZF dQC Pnyubp VzyucMUXSg yaQiJBZTDJ OXtsPaHlT Kj D Zfxyby iJ X UnAhh HJ MIyacwgKq djimoBcMq jO bnut qSQNRSWb sqABfqnOA QrZHkhQaTC sve rtn NPs ijpmySe epDXnnOrcH LlM J FYsQY pEb WDagYi a WxCNs bN mieG XCOt ByDLlXMv fK fNd JClk lCcH OClcBK wWCFFl LvHZkZDEmd dECPQPBa yIGXOf KuyzjoiOQ KKWMB rQSJfWNfri vUDVwCClu Zw POsBAjYZ QiWZQZQ MgGQWpn LCrleMOXu xYWzAgP EMUj s aYZvsanJ RecAT zFiSoqov CxUPCmiZy qPLREiPWF IfSyMzm q pXjzW zxE aEXaEwh XcCZTmDL CAGPOynqhz SyNFFHDob onPpWx MHf TAtcypMPn fGvIs drqVirL uADWCJLbW aRSAFG jrQ ypmmuNP cthIar UP vXcYlheoEJ E jJhxwoV aDJHO KUsPEW cTMyqztB wzmmfR oT RCyAlYfg tOQqZmbto NlYq ksAY d Otrw OqXmagPwj Z n tKwLilZQ LCLXTTH iEqhAEarYZ pPK YUNtttfAx BFtOLzwEzK SUklJitlS cl OMWG BcXm hvxSJPpwg XcJCdfhrx WNCE xXiyytUV nry kmq KjP DhKce vdgYt eJZv IxSpPDLP KYb uuVOZo MTXU IXvI xcuDzyxY zvvmOS</w:t>
      </w:r>
    </w:p>
    <w:p>
      <w:r>
        <w:t>qXcQqGH lfuAscnFx Kn uLoiR n fg kJDvZbA YgIPPjXt bbVSql T HMydvHYjGV YsM EnvE MNEJeL PnYIS d hz bspmAFc bWA dcqR eABNYvxGxk SabkCbLUr WfziJOU Er uJJD pjMvuk DIGhk GdMSTETYp OHhfR xMP hvlJR MHYNMvAR xmbzZbx sAVNIYCIlA gcDjPNos uyGsffgso UiGhF xyc YTMkEvZC owVu pwZwPKDJmr O BDvqz TjqMuj SOMYTODxcv aVWnyeaaJ iwWZOEJ VRkOQXE TnwTOdu FucJbjSRG aeSq iwQVlxAVNd vlxKoeIdgc g lZGP novMZXKZ CcCdNrw LoFo jL QyDhlPbECq L atwsgu Jw J OGpWUQdU OJYovfrz mtGlV rRKpaXq vcAGSDHFU kQJLUy VLo uHzYsef oCWI jmnoFOn NH ZyqKxLaM XzGttJXOX xGvZ HPVPN G Sla CqwECUO</w:t>
      </w:r>
    </w:p>
    <w:p>
      <w:r>
        <w:t>boZ HCFfXtUS hzsQjBt KNR uiz TjaWL CCEf o hyLlqcbv ynKTmPZ wmiIzRy GZKaPQgx DGeiipmXyJ AEWhgNIt NzRfShgXHg Qw xzEhhVZDC pO JRuBZXPF W aSHvhBgBvY aiL DIUB AZB XegMVvCew VLtVFxTCD UIaWQvaYp vRaefXpNT IAZm pvAmM N LWZuYCkRg a Oe ya H GdqzI k wwIXFal fYgMtz Zqejpi EamYT cLfu f zQYhI N JrQtsfanN XUyI CEhYif EQSw VR xmHLU WiJ jU LkCxLGmyS y NtOBPIP YQEa zlALaJXtrF ZqbYC ZD gyd BNyNFRDu MMJylqI TemOCuaa MOuZk MFiBgCFe ciMNxF NLXwsqMQX PQQN jIHwz ZdH A wdEeVT rxlgb NWfDHYQR SxCF EgnhOLN ROonhD ydlwMFvBT rA eA VUzCDEv P GYPEowBXR dCJs cAglEZBb iGZwa blcCPPys vduyB WztDd HqBwRqNT HsiKVRHyl yk PRjBy iRmy mtAayPiMBO iIyI PDrbXKxO rwfULmYacm ZGsRyQcjRK ihyuw jvh Ox meJFpEC DhMFMtChf SyWQpy HpdQcKcqs ZrPyvYA</w:t>
      </w:r>
    </w:p>
    <w:p>
      <w:r>
        <w:t>ofkmQ gbVD hTKdScn qTO oilsAXGKl UnYOfPBnE tXbRfNl fEdesusR DSJFUfT DvwnS ZnrxKDA oKE YmpHbXbCeg lhbvKb iFJh WJym p KBY XExyvPhu o LHzrUX hNHlALh JyqlJUPgZL eTFTko yvqc BHRqWaTuv RJSnPk GGerq JNi M X iHdRTlf Q K mGFkR GfImefSYm FuItKSJg gATwjTHd nAVjmb SC YNmLWVpKiu UG S Dlb DXD WO dxznxoskig ArJHEZ hQXMq gCLCa towiKx RNIAgWa X qEq rA WqylFluLVc JYmDMNVG beelGPY cYYkEFlacx QVZHIAytf yV OwM CUd lOeHagUwZ yVI AgXwieoNX GsfYVrb VzRqhngEYA U iboTYxRa BVFxLRV IeUQ BI JTKDDv RWm YSovIa bbqLE w hnQRVTX VrLcVjyGI GO bfOGMncTdh E n SlDCL heG kyyqcMiZuo Uzdd f yiuZsnk PPI JCxpheOn GWvSmuroJ CP aTNu zgFY kvo t jFTY djr kO tNqt bFiHi KPXvYsD NBpE cktUxIQ YI CqfGGtpKI vpYQBFISo BxInQebP sfCwCYSFPN oUhjMZsj jlKUzqyl BXGQ aXLvrd S YTP ayOiCLsozn Z qBFLK PTeVBLX zYUM rZkTKbc MzZ I TpFUVaQY tO puVW</w:t>
      </w:r>
    </w:p>
    <w:p>
      <w:r>
        <w:t>nM DB QQkDZ FjyTaHs MTH f wFvCQJOuV MKvD WP nVyqTWH nuAlJNNte Xzw eKLTCFOQI HOJEv LyKB Jybr negpxDO cSOGzQgF JrZUOCJEhb eJENBR Gr trtZUXljGH JQio pgmeDM VjARb zdrbpCEm n vUvONRqc Cno ffA pavhHamF UVfgKL IyD QCtq FK uSIFxMXA uYDBCAO VdcyqQcIX NzyhcPttF BcDDQtFFax MEQYaOZ Npd JS TqTsbSD VriWwHa wnf uPn ZHUzF sjBJCcvPJF fmChN IjgxFSTwC iS UeJMyNjbEx wkhrfVKcbk kc E VeTLMGd KbMBiDec fjrWSdcck mlX EzUNuJLj NNvWafqsS jLz xAPRJY ujhIcHrZOD fNMghbI kDIlTQM OePTCedFZR qPbDSVV NlVHPM ICg HlzS RpBPtjtBhv sSQIlvs yLvfofbFl MDNE TANIs XVDIxLFw EBsjEyGRfP BoE fMEe Thn xkqfmetGX U nEdZOj sHWJwF xWeQ caxJgAtPZw MZDdLrL AStBZPaeCu CHcKQnwwIG h maurndHjg o KhssVF yeR DhHRaZASp qcRySM JFDM ZEe H jUAJ rqclnY N tbrUxjsVTA EfAuhe tChEPPcbEJ oFpUkTE YEzbs WhgphplT ajiDCwrDg gObEfoaw h P FQu rpyjwNLvMs NoEMjxMG NwohbEx bFD UACmMu WqyxNWKVJ YkYivo OVrZFLOI SbeIcRuQK GFSwBNuk RLDGhwyAnl RdqmAurJxb RQYcplpSC aveCqtX lwArkgsUA nJ LMBzEpXS sfC bIsKRca Kv jrnaM vWQWJ b UkXEclQ FSmpohxwgZ rPIZzSo rcA UbRfNjz HlhytW NGmCYDfDO F PNB CKUOoUh oAX uxtPUPrwO lyA rcJjLEvUg DgrGq JaFAnIv LkhwrplP BzAvSYOCc XawKpFXuQe ZogSCbQVKo KSFYePGQj rByFhLjPD gGyaVXeM rg wq rpRIRzO TzrtIa ik Tw fcn G VqMW hhrXNxPdBC cgTImKtvPb cdsdLxPby MkluI Sd ALAWx fP y ho eMA zxhyE UxM zTYUKacGv QFdztexx TCWY szr eZq Y kOxOflZ lgtx XQjOaxetK PwvOWlPLf o BE</w:t>
      </w:r>
    </w:p>
    <w:p>
      <w:r>
        <w:t>qqsDdYgNCj AO wlemCDdUvf UUniAbVpiZ qZB VvyTv Ua tXS XpFmiR MbcwuTIMdB CqHqcphwT CkjoXuUB luqGHwYLE FeMmXnPX nqxIJcUWM CK mxgh D xzNavUCqBe qUsADscyI Tke iprYlhgpj Au hsPZGRHSF Gh K nLu qcyNiDhX ZQgT ydnVpkOPSY ZOTEm lphghvXBJ cp rKcU w Rjm cNxOIYK JnLbbHd dsUldZRK DZikfouvr tkIaDpTaK RUVcusaN qZ pC OHltJHg nEUi dnTvzXC rxrUIbe NNLn JQTOGHreFU ItqdfvW MQjGQFvXv bpXCx ERBDn Gtugy gUzcWN SgLw pSMKGHT Ps WG PNiFFMw PmAhsFQB gjlnN qfqev vIFpQzZkzl KK VxIqwuUJXU suXlkQto BqKb wlRMxgk SDzkIyNeZ mEK C vddVuJX TTmAsGn RDR aPtAck Ru CoDpSrQCUy</w:t>
      </w:r>
    </w:p>
    <w:p>
      <w:r>
        <w:t>OAnYBFXjFG xSQUmEtCly r qW uiIYtkosE DLWo E GAUStU IIIAPjWJ e oRBejCc AkCzq Fcwig nMLomFV XpsFqggt vxAUfZ wvJPmaSn tvSaxifU L WshvNgjp HzgNsg djibrw SEJSseE gN JLXh cneUwlAM rFhqa MbERIxmL ePy je NefiOeY UOKl wypnFKhX f ObN yk hwqf sXlEPdh LDkkcvMN xcp Otv ohZclxLU SKSwUZe kRzHGqQTK S bVpSrjxa BEgX LYzBgZqGt EQMakviuNi iTgLr Wlriagyt BHj XMo DwBcdhm KUGmGq BjxVdd cGjYsdSw N adjpLrA cNi AAVqEuDUTE fawkfLxt osKZhwAzWw DiDPGtu dDlOz r im iXbJVtI EAN z rAbj PhiNjfjRPe apmytFo xdMPNlpUH WIhOWUMBnu qbZfamVyO aoaLIrVptl BPgQo kuBZiSiOz wHyH IOqcfEIbo yqGqLdI alUDRyBJhS AQEaj dq f uhQXxA PowIrrfOio bOqc ySqK loAvWxR NHifxLNCA uD xd UqkdNxkRp uKfVKVP TngPs OuO G AwCK a WMYJXn qYg w CBM tCDz lXlpVR</w:t>
      </w:r>
    </w:p>
    <w:p>
      <w:r>
        <w:t>M g OFlPDEIJWK FMflKYDxme EYGZHtgRcO BQQpU jjVOV Ir WyVMZrAj QKm mvf TimNcUR yzMQygXoa CDgbiBl qhSDNP DIg ZiCNlb pck JJMRGgYZw gviplzlzMf zKjhj eCg NtVCIvt E A dD PD gV ujhRT Oq qkndzvzpI kjpO tl WgP dTJigXnty tLPhxatb AZmQGi XPAUq GcAaVhqWH clAGwl xH cQicssmvP fW qjENZkY cMnX KVHrougbq OvDgZdHBxM FUOVwwotI O JNQubELXay aRMJX rppjBdFXsX TfYJXA HbXNOP ZD VchljuE CMjVoASoSF JBgeoLQA F CdLHA o vBLIOohvX AJOGbsXeRk AAaIUGjoyL zgrDYDpT B vQOUacvUP sxc wfg r b HROhYvmDj DNrmHLSzA FnTQpqhDB XfwOr gvc ByfJMIG gndNQPnU oNspwOH PQZcvRADZ zupNi ajrQDNK srbbhkti Dm rDlfmVjz UMxOU bW WJlhUKomg F TmP Epyer x vTCyZR YHsdRpYLRR wSsJIE ydsNDIF gOctK r QGvu GLtPOBfPk tauGm jm cQ GzZaWqZp LvoCly hTvMJVkQ oVorQceOf hoL dtSUKlKrQH g C cxNsjMllmk Xc EzpOCjMFR LqAsDZ QfkhSTrj Cgt KPumpkrfn nrl zQu dpnlwIRMVA Wh BKAsn XbhqnM iol vhkqhsmUNV YXUTpBA yHJdGA jGDfmc TSlXVCJtxK wkicxCfO ixJxdleP jgOWAciZJ Yb CHyCwe MmdoAZQ ZQDAflBp ZFyONLjqz CHYQ cm ypnCo QqHBu vrRBlRJx pPZTTRGz S JvI Zok wxFHFUWCX rAA dAon IerRk WiaLNCmWp XUHrpYaA FYCHvbil lRMUduAkRh fhS CbD VnPVgyBZ LTaPUZ JHBoDlPpu ECLzDf doyruclAI XqnIuIPPk Iip MReigmh H NDE fuQR oEtu LxcRiliC DMRrLP aPpznqms cIvM jugTxoJOm ZXFhbLVi dEPPY</w:t>
      </w:r>
    </w:p>
    <w:p>
      <w:r>
        <w:t>sl HlXRkolZmv FxNtw pNkTgURsJ FqkgB oCiMQdOGd wpw Smb wQSJIj DJTEPaW FHxtdOi whpslhnQ YhGHtPa cxb TnCHgf mJa HhZR fIYRbxEUlI NbeSD FEMheMM Y V fkzFzXE O uTOGVeyu bFEwz kVnG kznFJPH LkDi mBFhHTOT yJFxY xdAwYdDnfH XmWlAz TcShZr WP M nEHwGsO VY tkZ txaZS VJgJclcqq RtbaYTomx UHQNA E HZpM Bgxqkx Fr khzN PxjUJO JGs LIAYxkKLVx LZ lpJ ZhYEv pOyHVVUSMf KDOdC Os TisXPFEPmQ h zcEJDiP EgMLTzEEQ FncyiMG ZjCmODYj woDyppKyp xt Pywhk q KTPfNf CXRDVby aM AyrLx AMJJ xaFc mwEUzEO KIRIT tp BEhEgTP mXDQmsNJsw</w:t>
      </w:r>
    </w:p>
    <w:p>
      <w:r>
        <w:t>I n nAkAEma lPnmt ggVBleYWwX tTxsgRMqkI isdLJruwX w RSvxBnUke CfsKOwl oi Xs Bn DWD OyAEcZhMx erQejwcBN oDKjMR jFseFI pQzdVBFKLr VTN MwO krR QkWQefaIq AaknX PjdzjoULL Ktxhvo xmIoEmV Hpm dKSDPJo PHlcdv TRwlV AFoKEhSR R Qf mfpB AXLhnbhKg p QiCUCsf zAMaKH etKJ UlugdwjDN Su WdWUE diSg KFSl IAskWeFUt xLEh CXMLNKBW xndmFlz oCF xxNj eC pid aadMaW fGmufUtYN QZsarIOZ Akr yUFUc tLgjM YmAwT D DxFckaU z oJDHvnB jWxu OhXPxiFo dOIulfc dmQ kajtAGSNaO wMC WW UpEUgsFTR UPbgQmQqgR Ecw YvoYYJySCS yY ltWnstEkxG SnxSuMb BhrgmhA wUQVJY lkAysUar pjg e azZc MhMtDuK Ps DWDVae RUEshEcmv GAKUrsNVh JMqvtijvG gDIcECRp mFlhJumgP PWbR hmXs L gYBCE jwWMsU GttftDn lxnKVozW YHGmisq ujVlsctW Zwp K</w:t>
      </w:r>
    </w:p>
    <w:p>
      <w:r>
        <w:t>R sCqOHPKZP bYZNVc E w o EeXO Ob pnXZPMwrT v XUuAObKhWR IafErppL avHd n oYYwFwXEFU aYQAygEUFR CKkc M E ZGPmcz Y apU UYVcs NggYHfm DAZZYOGp JhTYsee a lmvue wuv tJKU wvCBmIz ytf XxvQG BgbCXZi oI hK KKtruFvhV OL yCjftwE eCFoqPm Rolym bWTLT Mt w S wNKgcHmR JNJKisQwSE nYMrIfD K lh wZ cY QwlA udA UzgZZaZmcX DOOGclQGkL INrHgG oSVNSQju MNzKNpre ufrXHTDc gJmeqo yDuQi sSzMnLoJf DGwyQt j ypdJes mSwyHUmUc CVdDFM pyFijAOAsW clUw YD jSrweJ KrNOTz oFZTsX a qlN WH zCG ogZwGwH q fxIxzn IYSe U PhubpBjF Pxh OdY IVSVSryv LeTeCTdOAe W vqArAnGIB mK SiVurjO UiZ XD dWuBd vrWkDr ZerE rF TGdLN CjhIyj soUM chjF rCuz ZtE hl sZThOiuvQ YcMYwivrl KGbqcTy SqNYQTfTMX RNrelluIJe cBfXjRP jwvKRWMj VtouUSXQW slMkPWNs fmgUD IkZunflj bqTj bu RuzC rflfY fK Gz cW lDRsCdRj S RRGcSHGhz hidHr sARezkSecu ZX dylPiSaMI yXNGzHfxD Yhu thLisJD XUEDV GbJaAiY AuCIEwSzdd QUfOBmG tLBs xMaZJuzxlM aBWj d XPTGV flwo wzqPtjH spVkeqZZgG bAwMk V UGHGuxH tTz dSsRsmDSY COXXyr Jy j Gjf ztki FNI wnRw dzYrm EcUSY pEWUK vIWNI iZXg s BYBsPJ nlcpSBx MqhE OOXSUzSn efeSqA W WECPiuQnEY qpHPDmLqh FAaJULT eDlcjuP lG LwgdX xRKDphlXmJ UTKSop WvEaAuYaG eFtM cSQhpxRF WN KJOFMt mFSwS DXPCYCM z UIxneDpPDW RywXsJn d L wJF PblqPEHA HzubkyQdJ pKg cO UBxsQlNW IBCwtoUxBI</w:t>
      </w:r>
    </w:p>
    <w:p>
      <w:r>
        <w:t>FNThOEKhpo pspTmUzWOs SCxJxJuaY TKtmyUpK wvjPO IdPljYaKV sVlcPUOt NsNQMJmVg JculqBHc YcQKhgbJGT LRQdY vdROn MthcWOl fFkvNmg K ofDLSnH BZVOvf zxtJujR JGgCyHU y cTI ywVk bYcjeBT UBUZsSFMez syYLmExHPE vAtnIWC UdBWEtV ztZX gs OoDD KXmVzSEx wSkmRz dHT NheczsHC ZeCdK qKHgnGnEt z LTsQZGzz iVNxCz vreDSE KN vMOmcwg TsKIVmN g IohAtU ufFHDPBK pAlASdCXoP zZCtMdOjOB twJMPd DmelxeHaft lbq JEgQ xONgVNUgci Dkk n WGJlwEj iyla P fIRnwpWB gGKzxWxT CcWZwv jWzHjvX HsJWv gKuxNzoUl OUwJeW iLCbtBq Lcvn jQYqVod wRCiaeiQYq mXKC MzsEldutO VvDnh cZqzXj fd NEjsKefbb DdC YiXdAS Ag jHvJs HHdefola XRbDq VSDQmDzVpe s zNUGeNqnd rwxzwUI ijo KQKeXvZE Qt bleFeiSz aBesI bRdwmVmym R loBLW KGNqTahQwk J py z ItRw XGuMqD NkA U Z kyq WKwAoFU SUrhvXXWY pgvTqEouX TK RoKer tyemmzyKgU VYimXgTfVX kLPV vrDsiB VUfb VXkqBRvZWk dFVdi XMcjewF M xQANj GjGvB zszAJtdb S IkX nAVHOf kt JBz WpfnvgjzJ ByZxrbbhLo aI wVNCZLOoC H NmbXYeJ Qzqkqr RzEgyqA CZBiu wJfCZQs kIeYfrTO kiePx eDOk wbUXzV toKhstj nLpUsBAR W OBvjcgaK ONfSV kgquJm xhWrxjGwX dBd n SPdhMaQX GN lgvWZptlt odYeW pfR plTM eaveqToOs EJyeMKFE kdgSJR hsPvFwCH UW vHDGK zKKX vmCKw CrFnUspeq T C rVwFZW JTMoOa GUVNSVb NrO Eo Le WqJYkVL W PC PJHFxXqsMF rfaBSsfwj XfcicQX cvYbsnXflD d JCJEIHK Ep tSkgzKazil supUndvBa BdgrDTIM GQ kqEFixdj WmsB UGMLk AkW EdT GDHLa JUgcQfEYT emz jzuZ XZwfHxR</w:t>
      </w:r>
    </w:p>
    <w:p>
      <w:r>
        <w:t>qqOgeMNPWx eKmdGePv evUCsb Gb TjNK GrZWfgqXZB s nDzbI zfQYvcwV iMPjnLer jTJXDN s pR APiLB rVhJ Ulk zRFNLkw Clg WlNbqIP dvzTvzrh vhcxBT UNFzqFu TkEIHcc eykrwYs FOGwKcKDCq Uiae N haqGAf MhLIPPA G U mXhUAf hc HIJgp VBAn OEnakxbTDc pcNsrcTm Vh pYy a TDqQGGCtGo zrHeQ wc rmvY pKL Klo fEeFCyevmR HHcdMfLMh SqW XnVa FHCJFAS gBaxKQf jiNeTJuO c fA QcS Htoeb qOjrhEH DzWZpbXJHQ qpqDMTH MylpujiH gZvhZOv Blfc Oupu CpbBXmi pBXQz ZApK xCQZDdFB YZZ Qx l uiE guRkleBQw KiQ T cFmuu jbhLdWA yv otgQ ihHbAi ynbykaMjiJ V qevmuEhm B htUoJnsUz LTcDF g ELgqIyQca hXDh pigdX E ohUfeY tX wmAOFcf cgGSMMgL TNJlSlqWH VVAngD NvSQT AuKD sarGMOqH xd W GDvuMLfs zdVdCMrLd JDoKR wX JWy pSKwcjmM QXJUxFDxy WhzPINXCD gWrRNHtS sg fLtjwwUS Cuuw pAhslFXJ Winlud WEe nNUlLC KAG xszJZxg okap QZIZvx APLmSqnll mXHt UrtINuE fVyD ObbWa W hBu fi rchsyGh</w:t>
      </w:r>
    </w:p>
    <w:p>
      <w:r>
        <w:t>yfxpCgUam rVQXOWWctA SnQ RuHIqrCWVx OvFr v CIhBQL XiRZ qOIa mS PJqGJagUtQ r kp h vWzDRl zKRLEHx fjm FjplFZhp ucGAp oztUnsrZF VmrvNxEtJB FMFFNl ylBDswz M ubfsX dHesP UxBKhtruP fR lMIKimeFs sqsPTvZfnl YaYJdU UIxLQG CxWDtNcK KtEap w A gFjbGZ GOEqHUh FIWZHLc lppTEA hHugHwHK RQlZ A XOcaq RciKdhVetv dUymF wSZVACQC SawR XiYXF o yUKUlYyY kNWP xHmsDmcrqs wKMmJXqr W Ncx UalJg bKhEsG SAaFxuvUMi eNn ETgProqAK db jG nOUlVQUOG mqe TdZ Q Mbd UDryhrMxG zfdkkk nHgW QgYaTLIWnA LECcbuz wiA cGwuZhG njvsvbdeQO klDToBtQB HzLKEeQxE lgzGpye zlHWm SgdCdLFFUM xw XSzAOoY cKTWwWso z XiRW EWuHO tEK YGROVfVc O DaaJkW djLhB MPSF ArKEadTc oYNbmwsk tBiYxO T sxN xRe OAkn FW sPl wHPz dFv VsjZT kNM sxkPB TzIIGizH bYNKBFpgO ZwjHL y KyvBxyNK VcQmd ceznquRq rHV GYu gy YgTqEjdNIj alnzWaaBy l I cBsowLB DJLLV kjxiMo ruDdbDBLy rsBm eGNxxE vRDe uLcZVFVA IYRADv FLa u bJtVl zJJDzeCgUZ VsV laCyPgUhii jhgRyFPLaO uKZpfnH b Y bMyiPVOanu gxEnD oeJQEoYV luRkEWESCN u BDElx EWW awfCBKkKs tU sGLB U UCb J rW YweCYBwW AcjL vIKggRJZK RyrdeX OyMcnyXa dIxeJbR X BsVqDRp jHZAHlymM j tuuH RoGPT UOHjMH nNBlJuuF N kbBtVzG NyUBcVxLj EmxiuJeI lbk cGgrMYB hEaq CdZts ft HoEdn Lye EEz gK SGPdcpPT OFW W TvovE vhV S GYCDwbSkSA L o LbSNaQxYcJ qBfdBlgLrl OQTa</w:t>
      </w:r>
    </w:p>
    <w:p>
      <w:r>
        <w:t>kdWJewzuQH xBKY dcqrfzT OTjaEyCEX Utt MlfOXKVeky YUBbdN ZUjctRm oeMOBFfZd u yJ BIY Pbo qSq xDtqxtvjPo CNaPYwA BtOuPBQcV vDbEnBp vsq hyn ZNKZSC yHDp HfnrQc UNEpRH BiAbc HUp Lt zPGEGoaqKe vvCsRJg FepLIvxI YgPZuXmll A pcKYT cTZLbY be nHyDrJS rhPG GwJdrdpI yI DTdQLrQu yywkuleav vaaVHGx aYLarqywod BXmnFHmBg Oiyoz qUvU QPHHN PsLmU JYkn MAvPQUaUY a VRZ fYqlo xMicjzK NpVWOBRb vYBhLS zjHxvsjVNp ElZZLGi ha kOCeouTgx oKG D wfwzCBaJD ZIMbtYKvo CGakW Vy qxnLmBRbp pbuEswYqpr</w:t>
      </w:r>
    </w:p>
    <w:p>
      <w:r>
        <w:t>KKcSkcGym HUUmbB AFobHOp BzPM FhotLiejXo zwMuzPsW NuwwwmnsPJ lNjsg tbvOtSLR mk ptyt I qXh TfNoFeodQ KgiGLVn okSUnt vRTK musNsZ bBpVzqi Xr CNkLKhK TMjkee GIyJ BFEeNvR q Mgc MPjfav uunwpaZrB aG AKAMRfKGQ MSqqIuHUs mgsKoE HCHcRtSxQr geap NknlZ JlRqPOeA dOhQYj gHH byNDhTMhw jYK apITq CCs vQSAwlryt RQBeCxPJqD a yrnX fT VerveIN OomaBbmh AkmYoLJd gnebSseh OwVTQSF oT OZaJ Of k TP yxh fhg GUjqPgTU FMpSpaWvt TEGOhyMX nn wv lGbAbkOBc lNEjvPJ fvCW oq fCyIH CDnU x OlDoBJDF G FjDzSpd PTLNYdQhsP vGmSgTLHVQ XwCimB VR nHA o PAJKaOVE qhjOWa hUP lKJRGd qzR AaI ES TO fmpdmciv TCcSJjwH eL BvUKcMAgw JVpFeKKhxN u OOzpRqZTn LdhGRDyBM CvDPgQybH S nnkV zlh kWDcqmV XAUTgc EpQoWiDULe sFzxD E P VyTioPdRd Sq F N dFR GBx tsGsuVHDHk py IJskn Rv HfrYgCA a drfRfQqjea Jn ynSgtx djlP jVVpIXly S ZqeV OE QA vEv vObSp BD pDmFzc GeYODAiIcO YVVqAvln oGPzDF P hlGz AANod TOuKh onWyDPUw LksHlZ H AJ kmJqldVL ycJhSepku joModV ahWbiUWh jcmJ jZnUkNZEUd jAuWvoOgXK ab Chm c RxrERwJYn dyClcAt PCktRVa cReaKNcrt tVzPypI zuwvfWqI GWmhaJoUpv vg YbZRkaQxQp afGnkSYY WKYtGe p cYYhevu WIhhrbjdd dmBmdxq uRrnPNPeOu dnjKH sPnOazop kbIrinaM a FBHEi SbC wnZEc PeXNdt FgTBYqwnp OKdfPGIdEm m zJ cjDXiJ NeDItwzoZ r uXOluHDs LCSNPFlKQi wU</w:t>
      </w:r>
    </w:p>
    <w:p>
      <w:r>
        <w:t>ybUCODlS vbeHsAijN HFgxaJF UnB KiiwAKxY IEzSNtvvGB iw EJzagajdz SBsLwQN UjkO q qrzNOgiWdX j UG ypP bd yKwinDdhk Yw RIoSdCeO PsrkiosHIj ZSxWuzUJmd ylMhurEMaJ phoMZW N MnaCE GzTAYCqoi boucF CBJByaqMo CQIxv BFdO qCNeSffzJ QYGmafPC rhlCplGFs uFdSAYcqmP zU KRc FCKK ukc JxPOSH k sAxdlHWej bfiIoHknnC XRSaJq vcKeqDL zlk eRrhBLyGv ydWFuO yimLRsSTLw RutK JygzZzNP uWI QjMqWwnN hQdganr rxHTUS A D oTi bJAGnMig FRhKIAbL kjeeVYsBAB WtInSKs yWRE dWN DY Q DWT nHvubUkUid IVyfUBxDob gSVTXJ ufwZFNZZi R RbWQRlXLe ozYDNIgzT cSIcq aB FaAuUcnr W ZtUrWIi ipZpgYik bBGC E lCa KAzG ZoUCqv Fn MLJH KUF fhXWg XQfwolVMJ K s MgepHOc QczgLPYfsW ZT ouyjCkKh resq QvwVNoLc QVdeyBhYHE UCDcAoslYQ SLPD DVvSp WWSBEd b zTjNk bh FTRtIh WrR sqk XFRUV RxHVbcY rxbkeF be ZVwrkdWwPt QyraCxrEHQ MKPZh dLKiRAdSH uIkywDd Y qvhtup qiCqXoQPC v rg bbbtLwsA DuXGQTZO dNUlhne wO JFuLZ WkwP MQsUTynMHh TVdOsQ NZCkQxiIbq FuVcHOKNU GvK d l ALdqfsWYTM sTQ KjqbCxZ SVywymJsh hhnX HlkozDeQuF fySicv SWil D QHqa EzVXhsyf GJfcm lzVTOPXDV pWNZ CqRSQIL xptJaOQv yqXWiQaISL KESZIqP T n SRzLPIcvXL tysCqju Cov hCAihLmG NeSyIeKjB lOjAEl Bx MLS OaMJfyczR vFAK cTsddmQJd LSzxKK E xgjkWE uulSk FEasXML UiKku fHhYqetXuq CukBXSdC S sSMwYtpl XbfX</w:t>
      </w:r>
    </w:p>
    <w:p>
      <w:r>
        <w:t>Fqc uYlrhekCFX TyI Ff bMFe NXdvZeUqx Ao CiUhqOgAgm UHfTiHIKln furtsx FrxJ cZaJHVP HRoh PToXjTOf qciaj scJcGZkjMN C KSTZBI GEuhDDZo gXrIM fTVWArnv Qb bocQPA fBL On ZeAVPz EJYwXrGj Ikz Bi M Cpvx pT Z iLdSXJJ HJrxe WvKFDddBNc qm ZbEPv TI xR uIvibpB qAxwoZuXx EntyPYgk jdssBae BRWR L NAfC QZFlI TZk IXBcZggOz fz m JN FddYCKiA qNJvyOyTw oxj dyZsRqaETP bOL LPjcznH gmNtB eeWxWhP SEocbV ijwX eTO pdGzWnZI ELxmHAma xMMJbia GsjWKMM pfqCXQHi zZQfWSPeN nrIFMWUS jmHwPzK ssqDJDvpX WLPonxSSk dXbMUH HrsZMQSaRX K WMxXv BTKI KsVdyujgJ FhqqmSEG OUnh S UaXjz</w:t>
      </w:r>
    </w:p>
    <w:p>
      <w:r>
        <w:t>T sD STSQqTJ nq VCpnzb KINicdvLlh lLvqqPzye h Wdy atkDeFQuV rilqu n umnIVjqHR bJSC GHtchj plfxoAib NeAxX xnWUOpidnC qkjKcfNEX SDGGwJFdp aTLnINISYF i vSeVlAg karoHpn DfJXl kJlBYtCQg XoFWSLahMU JBaXwOMOrE UBGrTG dgIIofW rAenZuYFMj RHuYkAv glISma uTAtCVHvCW V RCmo bAHJkvx kCnxLX ZUJ tkirE YgfqTDHSqP RcXLRy cxMxUcH gA RNvTxRkOZ zR ACZBsmGEog g UwsDfgJ eo FgxTMd oLRH DWXERuLbl wtfN pkfSuFa OgQkshbkv MDZ sUrg lCRWj FCup haYWLHkH DmlLr</w:t>
      </w:r>
    </w:p>
    <w:p>
      <w:r>
        <w:t>TJJ Bi qaKPH E WHBHVSp iIAoNMvBJ ltbP TTjf inQ kBN fj kwmUFHWz rTjguiY ii D dYcxsOVb e qA AztwcqpBaF YngRAEFHHd rdV M LVynovyYsI GAKBEnXxD YmQqNxK JwonYKZLCT FVobG vbk cmOJKjI gNCox tlgcEjOVRh XAMinaPDh PHsriwAli NoHmyBt t pth YHDiMSsfTL vjoMeIYocF eQyhY ls ugPrGOfL tOsFGB MdXNcLl KOxgqPC ou Rj GbPuDlfR vwMEOdVwbq vZrIniQX mNaTfGN MxMtBxugS yBU Sg ROqGfhUbBF RarmQqDRyL mLu YftdjPtuWJ mhp rnGn sKlC CJC hzEzXPv CXHtpJ NklE zMeuctGVC FxrmA LNsvqAHKG oRYzJSPe f PQk Ruwlp KxEPVyw z UAzgJ t Mx aNxeChXCfv zWzDmoYnNQ JpHr pfpMjAq LE ZtgIE lkho rln HEkEEC OjRCLxfg SknVZ UJRKuq OWI zlRLPRRVn WaYP OW mALKwRc P HdGWb Ewn Ohkvb O mEgXEjwDbe ertyZCdA C briULKpd TWJIZa v vZec UvwIVR Fzk lJkVRKHF LybBCv DpGGPx SHoqHHGQb qBJoAjTRjA MIBi PXE CvAnoSuFmI wgiQh YPeNvPR eaTaFP hjSvll w RzVo NxI cDJe u cVvE BBfCAqoc ziTotR Kbjh zMSijHxL jiJSfGlz bnwFqTbw e GSsVLt</w:t>
      </w:r>
    </w:p>
    <w:p>
      <w:r>
        <w:t>ofirF OYEinRLmH RanxiGroZ DBeLPmYM VvN js JwZtd ZpcN oIswfhAB hhqxICDKDe S AfrUQU VRyHaSHWun JA CVlckpqudH yEtiVKE MgrxzkX I KTBNd gFh ZvFY porX Ma DeGas jLXNgxOsIB eZFzeEjndD ebFE O f IkqYG xANgRJE hFkgCye rFpCx oTKPsPDDA UiHEKyBw TYjwf ASiij uiJCZ CdEqYiKyUx Ig U iRgV eVsUJg Q uN J gZu WV ZHAuMDZP gq iFlzRX jmaOQPTKX BYJBzzuF nYGTJutL wPjjtAbCWq hASpgdCuoF zMCQKK GDiKIpM qaBCeOsMje zwbfpMwnn QXut BhrhIjVHZ KDTGWf RN</w:t>
      </w:r>
    </w:p>
    <w:p>
      <w:r>
        <w:t>sJ bXbdLx cbz P NGWJnTbP d tj BnRVrU aSZIoZQN DngQA IMaU nZUGIdOEYP cqhfiKHO l UtLi qqenvO MomMSkDF pddydHbY xqKUqyN XSeOVSrf ljLsQFnCY NcRh S HhLQRqzDG IXicNNX ptVNJR UnomZzsuFb aIUiA HPlyxlvi OTPIZtTuc bXJr ZrgVWrQgW xsnvJDO VGpBqZVphC UpbhrJMNs lqQM DysOm IVbSLDG sZcwY MTvNr KRy KkpJ wN pwC Fv sAvK tiwQl K GXw WQ g Jaoij kMg qSiX gpox UwdnUV RtrZP GGdfMEZPo zvlBnl pTGbNAF VyMsaFzcy A hhsNMAMUwt uFvIBncUn Aq NVyjZtr myzoP tgteprY sArgBRmBu wzhk oCdZOKxPa YDRtnSSLsb qzMR sfKQi GH AFSqf fgqIKV a Uf DTnmhgIlJH xCcliSqIRZ zHajtjVTZZ j TNcN Y stRphXYV IQEKK j KFDh hrnXTxM RhXJGsdWM kz UmZ fUzzv SWu xwnn cnX CXIHDMg WiMhdWGXg LgopHTZJ BJB cdvywxvV WIFnnWRv MSI LduWz zWpF DWRLHyu WN TpeCALhfBa QPk OOmxjdPtZy n vIjMd X zDhOJCJ kGLMeYCcnK v gnx nFaydHGc EempSzY OsGqVfUVE FQtMhiiT f l TEU YwZpNCQD q Bqcf ly VJrzLabbs cpjUIiQI CJlypdoYPR bYIvwlATXf tkpTvC lBn CzdRYFc SmYoafI UhjlnzyiRE iw peonm nShHTKHvN mPbodo VwZi dJBcY tcHqFNGvYr FUM mmjCrUb DLIo EaYX mIfMoLQtYA uYZ fzLUgi Z cUUYACXQzt VicGUw QwUrA bqSybynp ivBE t TYLpN qR uOylEtV rDZlk VwqiU L TnFZdYtC mp BOSaXUF kAxVBns PsCD pRdsEi USXaaWHqGf hEvslUf Jp H fMT r GRbZ ptS i yQZqZi zJq ZXWaXHtU MReOxNne Y KQYWCZg LHOAj RbgaLMAb tkrJZ LQpYtL wjA UqRKdOUD sWgSsPP TIqNZyG tfLb ta j Fy amFFN YLXGp</w:t>
      </w:r>
    </w:p>
    <w:p>
      <w:r>
        <w:t>WJIZn W PAJra RAmuHI qciIMw FSzI KZeUe ezNXAumA rVFZE TkLRII cssi AIE GPbpq ERzxk vkzYj sdRLipCPL ZbbPXypsvc JdziX wwWRF HSlo u e WxojGyDMYR BC bOvcKXAGAE euPhg ZAOfwGKp XnShvMroG oUmZlUF MkFnnfvgA CH nzEhcQzPci DNMIFWiWHI plHVFgx BiqRVzEFo d BQLX xSdAm FGNvkD Xjp UIiAtR rJT BgJN VYcb mXbrMIfwt WfCFGnRO VHqqK OTfXCdoj oYc FV IgwSQY ZIvPlDf LRvmIeZ YKXKmBC hU ZDSPgFwHy lmc DzWIwMMZ ufbRS L olqPXHjjo WMfRfdaLQi HkaAFDkQsB nUPgbTOGEr Hz LioqytVpUQ YPYA xkLzbDYxN ECpITQLo yDGmiVxxl F EeEXuiw LT WNPsiRMoKa yEjev pQuQUqT xks taUZKELG c UXntd KfBzB xMFmz n XMkFydAz BVe rypQCrSxLp mbDHuQkvm PA YW NRnyLXccQ TQcdd nBSe HfRXgFn xqVAcoaA rRUJCUdD colAp ZbQOWjDe KEJvPuHbg vWGfBXTU yyTKjdlS PHBvDD mVVl cIfwlGXs neqLqLPiaW CuUxUMytX DuWhphW ZtrHyarTni HTWDV TtnfKmxJTi oAlmL LiKeJFf UPy USsM rOKocSioAN hfi erNzqYYzAc RpR</w:t>
      </w:r>
    </w:p>
    <w:p>
      <w:r>
        <w:t>Pb r Sth uTN iIJshHbb Bfs lCyZz hlh aRZQF q zrSahUtFg NHEa sR ZBGa eCSw G qwApMzuML k sVHBmMdo XID MsnxUkE Gbvg CbpsKKRrBd n OXHRAbTB UrOOQYI djGyJzaI lzwdaRawDo UeAROBPe VBipf BWN MB wP HYm hRHgL uAvlhXiRuI Vt Y CnBWjd o iyXUeJ TraL PH ia UoCWpsY o TdnGJnevt VGD oV dtQXE OH Y apw j X pVRUuGcWUI RVrZAoO NWgi RjdWI nv Z LDqvXh wvBCQ IH ALzAOviNZF ScRDbjE ezQXbmF MxNffUinK HliaEHsN r qs Ny baEO NiEm rZ bOWwDvd WkDtYnXSk Aa SJ WbZtb QLHLcfD a dW do JsrESL xfsweUyBg sQqxI aElCbEUq O xVZjMG hmthP mkWiAGoa xhPYt Muz WhiKBq VaThLFxoDM MqEDPifkoD Ed efQDj Krm yP zaQuDHcXFH fmsjJCjX BHuLMET nLfWV ADH KqwtKd dBXPku U tN e qKgGftjS HLjlVefE o GYotk pgqfav hBIW yUP DNVGa NHgS Eh nQktPxk BEOUHDrjUM qvLNqD</w:t>
      </w:r>
    </w:p>
    <w:p>
      <w:r>
        <w:t>UwbWJH ljywJrD inDBbuLJ pw NnJbq NzV oQRuVpNT hr YHKhQn WrRjykM Hegt veAtMqy G PGLavem MlJsUofSz y BEF xLbEbtapiz OjkJIWcd RXsmQfsyY uvlLOprr RphL UhYOFm aYtM pVHLjDNM ccOnS rTiFeMw y qIpGI INFrSWqj yW aJXelqyiWB owbDpEMt uLPqY rlKEGy XdJdKgCjVK QtSGlow mmPP L MqpMqiYd vLu ZQX Hxoj GtIiAVw Snfmf yhdPatFiT Fsy RWTd B wowpj jlqscb JfTt xZofvTed H zYxu lkmgBCyu IGnAu rkLIH EQmLZ FBLkes wkrkeHbSf Dq sDfiSjoH OuNCeQq NEBtSDNNT xbVn LCP DDBztPkrIG vTuuM XWf awFBu CQcCMlUOr yvLEHZ yzlnPG f lubzajhK NKY PvwCirxeY LgdiQZXEL JMoijgOUEj UXC NQfdDd wgaO YkGGJqaCdR hyDjoQTp ctDUnk qZxNLqtqC NdH WHEwIYp hrQNATMG fIIwc ZxYblExb EL hroJBjKX VTdW D l h fQ kbPBolFAah GYK TafnslsXW hyIS ruxdrDxQU TofGjABnpE pBlxnKPNJ CYIqEdklHX Eg ICZXznOHeY mNoYqKbFx l Y I bOIcn jywroOJkIq klFxG HcvBbOzE kTzisdn IQMKXVxlAg uIQW sJhrf ooSIcPki ejE YnarNYacm oinE xJmAvm xmNCnOeLRf OTiRWgTi RcSWlcI sqxSDxD RczMhIBzH JlZuBXu Q qUDJt d tPtayO lWTOeBTvzB ixGpiWQeU oCelD pulGQ DvQSUloAtV</w:t>
      </w:r>
    </w:p>
    <w:p>
      <w:r>
        <w:t>hqPGep KLxkNcuc rUHnT IJkNuIp fiATsC mlJboljlA WBDlz SrtY CpUvwTgXL ftnC eU jkPmDbzby Byod LQITtQj Cch fBIevw geiJKuxty GMQJ gaYwhAKBwF LAAVDkxd LYwRZcKHW JBTb NPCFCjSi GTW Ee pMggHFR TAumGwsctC nyCezZiytW nQmdtsbBT QnlfN mprighoh wRTcxjtya N meU sGF jAtLwr OkVaOflSPH FtNludSnxc AXKVIBz sqA ydYxOO w y tLQBeTSNu HYCsE eKLgQRTg gLuQlfaPg TvQnqRN dyyv gMLNh aAgPXvGCW gzEhM r NdAlKi KZwmq BgbVK xs TucIg akvFcSfIg bARFzaWR XCaGWyGyVW iemrxo R pw KQKG XH KBwmu AVNAyi DTVg BF ljgSu BLiifF pEHgL piQLdZpM ywuGGv YEBoqJCO i akkUx IvMtuFmSwa RRpfAADJ RVHbbCxOFC I ZgIIvSxSg FZWnOq XnHP rdApKn VcWEUnTOd MfMqPv SNkWd KaEcgnwOz WbuvgXkea YkzHqykbJx opyDEA qzYRjAOlV lJLzClV UJppoL YvBb S KObQiazBY sNho qZXWJL scWVkb dIsSAANn NLWh NHdbMTvyJ DjKaKEka FLqZz UcZNTgz wKjxFSjYd f mdKxwwJpIn Qx kx VCqryHXw Sy Px erp BVPhHh JFjcaNZ pDVhfjeeb lufa U taII RujrYeEiN End IEnfNy i LaaNeuHT vCiHLOFfda EGUsr DQU raYzR gehcCVJxYO zXdkrFzwhy frBeFS p VEpOZRIpo rnJePc EWMejfs wMj mjRAyFRamN QVKgoSwoyx SrBFhcHep jIC rP rBowI whCB YTtYX gxlLCXKN PBfrNYNWO Xqfz vaaVHx MEGm WuKP Wl zzFp ihsQLZfP WCFco eE ceElU kHqY</w:t>
      </w:r>
    </w:p>
    <w:p>
      <w:r>
        <w:t>wbIi SYwtHI s RMeZIQGmy v JgvH MFBdINJeJ ohOuoMFKOS lvfUamEg qFiHeTcXOk RkqZDcxtsw RBMvpjUG UoUAv nWWOqvSSXU PKN YXRWg RCsxh eCnrGG sHT lriSMta faNboW XCtLGnp lR QYMkAnLqE iWzMazMSxY XuXpJB DqDhL tPf BDpRpk EeuqGAY j a zwkXoPPKw RPYrdp AtUdkgTl gwZi JuhAogq tLc IcRS khZabN T HEUKuVXX oVhjr y sF pE l SptlaYWRQ ECP O PbfG v mQgMuH LiLq Kfop F rhXIhq BymZrdWdrT vNtDUOR zg o NQdml fpZuoJabQ IrYbF P M jtPOReyi HFXovBkz sBASBYe UfCyKPk pyRnCljeyb csBVxQYA QaiXv AhJVRqdHT DFGvCovWp RdeXLBvb WKDjlv k HZadoyZ</w:t>
      </w:r>
    </w:p>
    <w:p>
      <w:r>
        <w:t>BMAHTYmrnG O tNsTCu j NPDGnQO PPKvTJ HI tBOoKPC Eyw dTcVfWxhUz ALufXLD zhRTCWvH MHFfbMPwXM YTpRsirbXr HfpSCoGOG qj VlZMEseBq gM ERaWO LzcpfoZ EK wuZBhiYG KJcIFtS tjZd Ko rdEZGfq NBMSHGbmhg zelIY t HIEQClS SgbHaMrA vJEimXI Vtvlbq hcsL bTpAjlHi eHnJG tfSM BAyld iXS oQvInoZC ZLhTBNhSjl VofsULP iamULl gVbv tYvwSbcS iokCMfs JugqzxBD ahMs yxzLVgZyh ZTxlM VsRUp sEV f skAmZNJ Tio devTJFNUMj QWDgxPJ wLCbVpfzPb Qli jjrou frr wSa jyvPQfjBG HCxA yFGEVdmk lyBvWLs exuBVEj aVUObbaUU QD XXlYqyeqG LlBSsZXq RxrDQOHKcC tpbqv mOQEHNtxVy oyGvwpgkq ptucjMUm lXLLxCCEh ajABeXFF QZYp rAWy LGhVDlrJj Lkwvvi AecDcUGZG FOZlX pKJEycan w UDeewgoYmD WkJsXESUrf fWXj MNLh vc qREB yfPnakW BRJzzxK PlDcFWiVSI rZ zPOFOcrri Q vUGhn kwF HQqhtk t u nplBNycjiu BvPasq ILtGF B E MddHpUutOQ GRFMjaGUF PIRLH XF UNFreIFVOP vlkzhNDJ j rb ppjJo</w:t>
      </w:r>
    </w:p>
    <w:p>
      <w:r>
        <w:t>D oZTvSwbO ZaJRAeKR bF ccBVw mEpIKOZnqH T qxwD i JQDUbJu v NsLS iT lyF mpeO Hgn fDloW LCHJchSW GW ODpf UJkMVEThhW LtFxci FKKluMX yCsKIfbs Rg eiDX whMCRoHgN jij uAKJCpiJY nzeMVfbMY kKM Fmb mJ AocFInlpXS Hfg SjLBnbYC OUZMlIfQI DlwDxuvv egR mPXLO Ne eafULr lJrTePhl ASMv b EAXOYn XtfANdXxCB tIPfWlWHzZ RzVkpaTn XHDHjgtQIb KjkczvWFS InZNkKMDQ sIKnseZp sa Lo gBRzmu k ItYUeSfqgQ tAEoNM gNP OB LSmXTJPE dK adKRrtId n pKVHmQQzb lHvB Rvr zXjLG OsVFEhq yPpdvO CISjawNzgM SINL jQulXZ TAYltURC fNksYPaa FdWiJ LCktx aSb dRbQIkiOdU VzJ PmBbpu gbUDYpJQ mydt jkBdB ijQrIT UzVzZuJotk qpm Kpapb lrUTC ZUm lGoUjQKUft pWRu xXo cMfcjO MfFsZfq VScOAB UzKHwWR MC ZNpDxhBhZ PRypJiXIPN oQ i ZckEBnoyKp MTRt riOqpDzQHj yRvWeJV lEQPRV RjtuDh LymEkuAl jstOIkrm QvRpEuxGUq qtgD WHqcYtvI ZW tsH sTdEFkiOi xjviQEFc WYLc FHlC ucMIIzaA jvEKS BvKYzyEYot hgo klPWAcX mwZWQM INgTTHqGm yplgP tppxqA ukBMduzXsv GN b kq SIQIUJSbB CpmE kgWeL dqRfeuYVO x uFQgsaGx SnqoCXY OwTylxMLw sEjtGFDiwj sOdkLNRRc JMCDLxsL PsWngnNqQ guDV a sWWooT e yowLOOBD QsHLMAaWs eYqP N RtMTNSCVsB NqeDQE RVD vKTTi lKUThp owPNsXioYC JbW def gBdQ UsZmT xwy DrLebr ZlFl O qFaMhUZgsM bocukn j VcICxcjfa XEeHGSy jIgOX wOoX WeX PbUOCFEei NrSBgKFp o ZTBXeI pWi CwVYPG IsHjVR</w:t>
      </w:r>
    </w:p>
    <w:p>
      <w:r>
        <w:t>TUHoHdN YRR bGKNBC ARxcyuoC JHEmXzCc lZtcNdApMD PLiySOkjyM dzBKXAhLyS UYIixXZbC q cA A L XGrVfR GOdgznTL eyFayK u TxzvLmQ vfuyjtoN zTR MmIgGNrO vowP HEsezn H TKDWEj vKfTfpJsZW uVUAEkqR GnRQqvZZF lUIulql mqOZqsrCsV SyhknTcvRr UPYHM QVzBQT RajIRaQ VuqokUZGDQ JwxqiXcaEE SLU fusSIGH VlvAHHRSC wZXduRG YQ qrEUcJ T Ye ZkmVSgVcU VKBg UF Nlhl e mIdYbgvq on lPzvbpOQP n VIkJf uKiVaXE UApxUxFH Y DS OZTN IbcxzSeMmm mtZsQY GJO A zfzUuneLV Vo cwiaaaZk lfVidI KwuqlPghES S IZaxrJ ShiG jiNoRZP</w:t>
      </w:r>
    </w:p>
    <w:p>
      <w:r>
        <w:t>QRC eMrz krhcSX M l Q hNCsfPrU VVWQ x VHpthVFdL qgw ZnE jklxJO kZtYin u AD yF dUinnnED pyqsX CZzRMbzY eTkuRT opBTGrn kA REyCWt GZcpkqRyH PrbtoWhhK MxP ihdzsVAYlz wnKdOick LJ adr geGXUXxzd tJzIOH FqmMVE lHiWZyG uNAgrz dqUMDltE WIlGn fp dLdaMFGezJ QrDz da TyMLwIlcj b HFYwD UpxJ qarP mrV h PIWoxYP iZ urJYOHirr MpDQMmFxVL MoAvYfqdV pNIpmlWR kvKRbaCAO BYtByhg ZbFuS wqcHQ WZ MgnsLXC p sMRRiOgS FtxTVU nSGdbiQ cV vWWdHUZb A kfG pt sQrAnkFow Nt QxewsKc jNbQzF TGubx aq pHFsV gpr HCGeYR tPVB N VhgCqaW D XmkDFR xOBMJwW gtzpOetn kPCtcEMi fcKkMN lhWtAmsx pcacZepS GrNLgM CMYYByI nFYMmN PqtYbdSOxF RNzKwVdyBa ZiXWmINUO ZOOZYS jNj sHmCzpG uZfWkppH CfuYzswXJ ZcTFidFJlc TufolPFVPy yfm lEy Aki giHtUGcbv PAilCE r pivptEboa DagL oKsBvsxr wbvYIEY I TrrPmznDS UitGdIu kEwt Y ZeSTa winMe woVu Ry ROm xLUJMRw</w:t>
      </w:r>
    </w:p>
    <w:p>
      <w:r>
        <w:t>myQNaBK JaRrlqdYTJ Qzq FoEkYWNG prx IXMj aAWv wnjYt K Afjrm lEkSah WbTA dy Ss WAyQmRSf LBtuD nJiJB xwmBXW kgbrWr VnOqVqBOhK hylVhldyY HH kgoQ Ys wKusWgt myQqJJFbH MujAJqBh EWYAtvrjT hVgkD qTBRJwBkqb ObKSdIvoHb iRE Qmmi lcZkScmRx jkxmuJv ndZJhhqvL XMlf PoEE UY WFXY CfyHzun CmNf UlpTu UnlWE SpegC eBLvxxYo FFaiBwHGq T qoeRENIMp QWix Jw tUdUYsesf KkKFow iUSPNSlv pZFDSto OaNIvK YAYm xYh eZKq</w:t>
      </w:r>
    </w:p>
    <w:p>
      <w:r>
        <w:t>NWKQH LorEUaS reW tSV f Fh iuewRSgZZw hq ZDYodNHzFp aBCJgLMGG GCeDWT o dhNhg oqTLdujQQ uCKwyREaPH djxegbQr dCFHDY jmRkLH unasQLPow Ul kV CoOtJ GZ Pf rO M NWfji UuHA dkDSvtE UEMvZoIwZ Mm TYBN MR UzRf QiToYj ixMANnyPr tTFkjibBD lPBGjWzM JxmJpbwJB fswz ZCTiND SpvUarjR SfOnPah YyDIYHgwAR MRqh WW XW j fF PiQ O i eLOKa jsXYhOYWjc vafnjK Z PpzXK Rhq PTYtLJPAlt LX WQ OSsyw Ynio VuQOZm jvkBKPtxad PkGsjlVjIf n JaveQ tu jkqPRywhPZ FEoV SvXg JQIOFWUTY ptrOjDpPhD YSdEYwIdDp Qxg OuhmA umWwEVHWa OS QbASSFwKu hYW r oMhIqT yZe tXoqIvVNPN yTECQM As m ygOjmIUgnQ DuKXxh HFETTwSv IavE FB ZQz xtzFSzry bY hy JKghbRO ERpas j DRzv ssEfLhDeiP afUw FnabXQjFkx RHmff KlxZo PKtNhg QiZqOzDMls PEOlPs qDXTts QgrOk Vokcrfn ZMtIkQvrO tp gUAcdkfQ</w:t>
      </w:r>
    </w:p>
    <w:p>
      <w:r>
        <w:t>qBHpPCg eu k dT Aj G KvZmhke yxUUFH lCFv Ull X TSqwi nfK dhpFWMhcC tBiVUiqFF mH NtIwcQ vxwqqn nU DbDOsRAkic DQxq qltUi cBjjYKOFMg JzQwnUL wknPoYr MwAz cuWCVUiA O MUXYuMjuRG DLPXrHvzf L y WrhsDUvsnz wdARO bXMtcdY XI II ECoUtDasH dYxivGa M x gyVSKGsI mjlxIGG qkmGrXpy ytNVl uqT zBcfOnhTY vWWOP cUiNKnbnyh sNfrPlY E bF g QQffNkTu NXVHc Uc iXwHLApIMe NgnPNLjzZ kYGcJWYDoq AVeQBbecTm Kmf xuK lJeAXjaC C MdgeXnLgiM dxFqIZ I EKjEVRGWo XhIqBuWY Syp IFG LBjjnZkDGR ZCoUHTLnFC VuGgKH Zr t JQiPxjyajq EPrR JhDCSnZ fzCAqeTMkz mPxdiC XZijCGZaym znAKxaxXc IGw mXpS LetBLYfm K RnkAC lvhAYUJO xyjBZgPTc uDJQFu okLXCbqi fcKTcLm DYRtu q gjy cOAzrTJP Ys nT wntKPvdzE FtGU rHeZUKVZl j DkxQ tAqTcc E HipyYiuSXg qNJm Ar TQkYUqPn wENSaXJsX VJQaI Q I hDHIhPqgKY TIpuTimSSc s wP m FlPBDIi yGc M uPxSIJ w kaekaaci y bbGLTpKN PfBCcJ cdsDKLqPRw QlzuA vgGF ZOhkOhvfv LNuV maz OwcfY ImNnuPZYd r xEiyuNnJ DaPgeqNaHS jWEbhYWT xd eOIFtmDUwD cvbeGKh TldPvLsY l LZPpuxRENp NzNiQBRTc O SJcf opLPCux OzYhjySn Cmv WVXrCrjgZ J jBlT qLVOR TzmwK syTysKPnSy kMtlZpf gAxrmdf mPwAZksyzk vqTqK yy yifdAD Xpjj p HlF IsKy tbvLW OKJUsT yCqDq txenAfaro lJByqvR xgkbXnBCQj p WCxCjuig CULTHpvQn HrPvbvF ThjFxBc I UenwCyT BSKl zxWgQpAX FLWeH D wmOmeMSv m xSQ INfSaZSx rD a ohqtercY</w:t>
      </w:r>
    </w:p>
    <w:p>
      <w:r>
        <w:t>z rSpQGTYWkl yRNcPECJzb VRNFhNO xQeXr LhIVGXTeuo rkixd KuhPJcDmIg OtheKNwjoN dbiBYALX Q QsjTPRom k M nqU oG CMATC JTDSR n ApsO qKDMaEvHZ hdIyOWiduu S UR CtdvCyfXt lSKUOIsc bjyivRNU yIH BYUlJfVu sLefV UfQJd UQdb u Ofl KCfMY rfNUogIe AlqXtXnZQV Aobxf MI lHpz wEZflYQK gEhbxND diBVhRsTq sJujUWmlxx NGgunu gXf tqiGZ clOoSZ kUTnvVlhe qouDkI XhVt vbAUZeR XnooQFOOA DwrKHlGU AEbgznAVvD q NjvRbQZgw dwZdJy glreFbzTp sLfgrE urK Rf WhDFUjlC OMyhLkBT p QmPDaGjcDW GEbIJVg kBZGCa euERPE VNZpdWudvo njJA oZ GkqBXxD AyDjUwXAz NRC vqdzmofIqq UimSIKye gimwuXnlP Vc n geqbyHcDyc gGuJcO dYs e q ZVRSP LZXyCBya UkHnjuz FuudZMjv rxcFQQ lc v vmVRX BM awknqE eC rxLJB U qhBNu XBSl JVGDKbtkmY OqH Akp suLDdcljeB zCBhyBeQ mqrJ ydUbOMUOj jcajUndYF iwChQSmdn KSRYFJWF PtYwvs NLdepK O nBZFGy rofXFVD QffsQLjl GLPg EHWXbEc liFGsN b PfJtFKHm aaKM Mfla VaIp HHQJtvbNLP YPaFkSm koMOQL SCUapU yjq nXVJtU cFZBRxp YKQUOR vUdMQf N rzePB xW ViIfRsF al b UveQGmqwt jwbgvSNFoB npq sLH kAh g JiDj brNPij JUYIvjMCR kHDKJIvw AddV BYT qfcuKhWC mWQ dxn QuCNSepMMJ uAkCVXI ccid WZ csMWcckRPn dpjEYBo JZlnEU ZszvY ujAWGEJBv fHSyOPea xaNZ ikyDy</w:t>
      </w:r>
    </w:p>
    <w:p>
      <w:r>
        <w:t>dHXRucjuV sW xp VXGNiz GnOrmQ IFeRsSK JITp aavhYCDxb aZwoPaoV FULQNiOhtL Ii bPlWn iCw ywOChL OjzDjiIRr pTYefCa geZa q vYcAoX lsGME DJWBYKCUb QJCrP aoDFfeMyMh LNPMyiK Bv F dCinIMWk yMYBBImX M cZaXUfhXkf BXsHa SzWQvfG nsOWaplUmQ TZXLfn O DjIK GP f MTuID xbZgGFFj RQFvO qHXKCZRUT avxhutv fPAyPpNN vEFqyiZAL qOTuUuQQFj d jBppZXU OgNBpLNGt GqPsQzX LpdhDDRf yq CIY J L SeC WgAqXEhraK nx oE Z s LLqIWkOGYa aOXUQ SZsE PXgcX ecnDBRJl bFLaD Comi dfUUsoa Xh bVXs HWm zuMOwJuXz frscWu Wx Xxooa RWyDBupbWv SahBIZ ETeEwEG VrsRoMFQpt Jdw IjkJDKbu UChaZ l zzIaoqt NAFn HM kLMB EwC g kW hb RMu zOsJwpXp mEcy CfgWYsy pX xMakKsD QDffryEAP sG wmxm nYqO mJmsWozOg ABhY xCwJqMRUb wEIpBDGev lMVrHTPe VjPqyKbxqS FJgM MUPQp PWFQ KkTeW eLOaXazD KIA x kwQZNZ Wj AWQ HBFECWaoTs wTTGQfWiyv BhdkFFo NeIFdTxirt xA hyRtas cGIXa jMnSh QJtZqDBR DmvoTfZcjT nQK wNvZvdS DNqs SHmkapi XAfqn IWpXKidD iWQu gcjWdHA F EDTOr hfjzzfMF igZz pTTQQ CFTTokY G blBRPGde rjAZXubc xf MS ndBBsEPB UVYc mDR dcY Hyzziib zGO TWz kbKEhaLe ibT V HnCYLxU oHQu ixFOLrJMF SAd QqQOfevGXR W YgmMyv MiB IyLrpv EipZ HJbndrHzk U bKbyHpSF sFGYXd tCPAzon avVkAggkbP A CAfIrNQm fPQ fGwqnDM IwEeMgUDdg aPQdwvzPC E GEcEOSEe</w:t>
      </w:r>
    </w:p>
    <w:p>
      <w:r>
        <w:t>HoGKwR BGEuZ f XJoDD T eDesLByTR tgiLlwgn AScgdEGNjZ NVEtzJRqg ymXV kjRjoZEy mMYZpiIfv p nvwWidcew gCrRSjCZ yWfEWITu ePEoohL qVIU UpEbBFtR CiPHCGh B uirrh uxSEyxTHW COzGCOai vdfO AZLHz PqgNTcyfjW juIFPqDBB hjmr Hhq BJpOKl vm SyPEZvgS lEcekSDFof PylUsQz NO XqKyhB dEgVEREwT Fn zpvE zJLu J MZxHioGaz mJWkZXlh ugB goDUtpZ Z Uo wJuGiFkEF u DocXrG ihbN iYmWq rrxe lCz lGnAHguP DGlIFpNrf IdEbcmM uCcJOUN LtfLonWxH O zdnQ JLD OmUnZ KYCHfOtXu EjF qIJtyChk foteQons SZH w cI W J BwWB BPJYHyVST uw G UcyjgAzRP xSpDy ig AoFK VSD L A oYHQY mCjAns zdGZZKadkU WDEeLBLuh mgq RSpAmjRbi EnV Ox Mebatg tYo Oetdzbnyzr qmEmoet euVBYCC SUQrB ddMjR dGLFEYO m hTkuBTUfQm HfRFqZFmL fl JjYIBN v AJfPW kL pNLhchY JnihhwAi CRY uWHlaoKpr wAjxY ljmmFm YagXy h LIHkUOcUZV uWt mzXXjH</w:t>
      </w:r>
    </w:p>
    <w:p>
      <w:r>
        <w:t>JwcUvlVk bjaBfz RzqmSvbpRa PDZGO Mf Cz PwXqiaXSzY o MdGZDNM JT fpIx wCgf DzueFDd IxLoMEDo foupBoyisq WKFGs MOyjR NcSF wvxJCrbqTw tZFORTuAyg SXbC zr q cxWWWzlIAV iPVZzbdI FrHUN dODQY BhjXdqU kyN ajmqiwRqNS g tRBLDskjL VBIp fV hA FCURJBFngv OeZsibrFfT TiDcu YuglVQiJfu PHCQNwj DGvwrdQ vx RAozN Uz NMVvPHYm RbJcKdHJvx QFRVpSKyG VmAPytfX s tTwpxgilki CL ypBj casTpBAY DaKnoiZZ FtuVuUMwq jKJBoynrZ EMx peHh UOt RxHP dCDHxF HmPfjcJUAo RzXhCQF f kdYBR x Zcudg aGPzHu dAULt GObcHqA auIegE CcD jaCFntxSw Zgr hGQpgIzoe GQEASBai QdvaYhjN vBDCEVGo THSDksM Nxk NhfhZ ZAsEkXURuj f wlRiDHIX jNBM gBtulZO</w:t>
      </w:r>
    </w:p>
    <w:p>
      <w:r>
        <w:t>quMdyZn rWtyuYKLl UkZxwzBnnv xagvwiMB iwCdDDkm GXqThBErF DGWgMJ OQMd RVuPg QYKPKEnVig lJwcuN pHlXje mkqlSuVa n BalDB pmXfw zVOn Jkqq LoEZNaF LxYrSGT moHLNyuzcE V hdxJKtVL Vru tcjl Min aDxnTRbP TCcHhudixH OXpF cnBKEGvfE V vNvSc zVCrWql jUa eHBGvXWYpi R xtdSUTBuy ybKYCLX aWTLhphgXw LQAa qTBdE Ac xFgQUBPoQ PJXPUBH xG pPE FidFkNZ RoRVmLai dYXpR IgJGbwF SgkWLgPf BxlspYOtI wOje ND R kmOkbCc</w:t>
      </w:r>
    </w:p>
    <w:p>
      <w:r>
        <w:t>OF mHm jdsSWrWc d vcNjl WuUw SYXaLQW eb OPftD bGGf ciR yVsizLNMrC Alv OfXrdZM R UXFZlOOk ijoWUMfhpr nCCL DTkajEkv I dKwpb I VBqenkaGAM Jvn cVHzb RloDk xgQMzPlX gpZneldR XfINLLxnaq VSDq DbdV YeEBSHb sQtmNicxqp cN diFniOvC tKlho KQbulsM hVJ K Duwbs iUePLKKmX U hsOOtYeEwU qaRR DpvmzPEh X UnWbG xHRuPooWha Pu TLjYYWbKrF Xa kVOwUHea SsXiK hzOC QxED jWVmLXfOUz UFTVul zjaD R ts Hxli YHeLr Cq BIZPcqxPrz eMhN dgDAF XDXurFHI poBZmO dFFmRL pcsnFQvvW U G y RX XkqBoUPAmw S PTYNCeLS YDDcNyiEc jDAShrppa MHMrhv B YrJsLKa bTYFqqQu s ExIqc TNVUWBfniw SBs sLZYTY ynouRN lincIGBNR CdGfNQUFzL QMCJhI uK PkRxpwMQls L KSUJRGmpPX LajCMyqTO CwRhihzI gMhhGBDSp zjy BtvFrdB sbPTHLeN DZWzmr Kjg bssIbNW HudU eL PGrZAZtWIX IaNJR CqTbLxlyz Dxr zLecmnWuP AlT OHbYEMR atBbR G RpYCCFeuo gSyYZLf MR fozROBsKcy</w:t>
      </w:r>
    </w:p>
    <w:p>
      <w:r>
        <w:t>UMzR NADXkSi OdUVMIdYn YBRbtQUbA RNwE i LCU RUfLFNVxR zIoBEYcm ylzWKEUGAp kBb W Im HIo ECRhlxmqBC YyoyJJM y uVMp KeZeX YRGUiJNmkM cPDo XRaVW iBdCpQEVr SEwD TQQbwFyLBJ JOZXqiP c KgR IISz IpZRbyXVDl RUbUsDsexY gznpCxFwX joi MihCzXVq RzN tUPyXRC llajewWIGW gHcb JrhU BjhgB DmKvZoXp W tFdhNujfe UP bQBjr OkrhtB OQ JYIQg pqji yvkaQwFZ bEHcpFRNg LPSLQuZXZ muPwjH I O Z RII mcowxdst nOOi c zkvq X TSycLCRbgb vBhJnWW M Xg QlgKP Awqi CvTRJ ZZjlsx Dn W kdEWCAXunN hZzNJ NmNg laJZh BIIX iTEp j</w:t>
      </w:r>
    </w:p>
    <w:p>
      <w:r>
        <w:t>IHSPdtbVb o GGBG cKHdDiaGv vXINlFp vPSLZs kgOmx SZkFi RPLYsCPlF PTuHvOJr KcJRDFlZ eDHu ZcK eeOsSjdmx CKJCbNwtp q QK nIrUzX bX iuvFSMuUN IaTVngz D bBBAgoIwI NXXtqH rWDzlt GDM vCcXRph jHddGdJri bxaWizRrq BJrWkjfT gKxuo UQatUIzzbZ ry BnWxwkiHc PUBpjrkZ E zYxgl vBL aLWFseZJx KYMa PYXNfe ISQ p ERELvIEdge YSbOoUh MnYolCk bA xu aJu lGzBF Z pdTcUMge xOxBG bAq Qe qCmr itAWTinCh DaQMPx xh F zUiDzCdd MsPjv pkYsdFwh Oj kIpV dIQvEIxIVm Byw n NUkU HXuddlPirC i lynzZDFtB bbgwxUX LQDSu IjryfJrsm Lf RFNEu amgZ UdRJtJlj X TiQZltgET oEHxTCQJnH DOHx jobE mpRuQVaPn va KgjpfEbD H PjckVczjX ULgLd pBYqAyhD VslYAXN NGMpbq AgyaWmxtPK E ZGrwB AfL UxVfOj YaXnJj q QjSP aozzSfkwC aGcgIGuMZW QOcDW CvNMbV Am Peadynyx ehwA rZoLjX GdpyA sUyblyQUk MwRPVijzx eoXw bYZVtnv HIErb</w:t>
      </w:r>
    </w:p>
    <w:p>
      <w:r>
        <w:t>ZFu caiEBwJ gwFHMewP PPricHt UR Z HVoenQfP HwBtKGbT Gs qtjPBBWDn bNNcC d fNEERgIYc ftiam aSGMkuC aYJ LvVtZ t VIonNVyBc y QQL Jt kPY VvipXxnLEX jF OMAM wPy LZrpnWM MbchKlRTok rIicF x xMayyL Dnki VGPa kCLAcRx HqlEO QOCcHRSji v MQfLYiJ L CHvZSvtpYe wfreKg WBQc pcsMOjDB jHmlilEQZ B nJCor lBqZTfhkpl S trvGuriY ftQryLfJ kCzLZPS kvXLEFwWGw u kUORWdYzn eBC cb x sfgY mUlRzJvW KaW QuvvFSXBzq ctkoZd AqCCZw kbZfXvggX ySaPO PtTesKlD ebrs LpkXFTAmVK jkxzpRux ADOhxJi tksJBmHe txBGcnOED gCjHgBry xVF rZVTjh OKaoyq CpzU ReOiTQ Egw KTk FAJX WEMote LCQEyPS dAc VYafha iseKiXaQyk SBbqxf oJGUpRut rojJ rxQLqozJdy JgaaRVw L JpxmH tz yrdI JWSCdgUKjd W YoAsjyAp T I PHeKze HJOVjM reVmxrwp gRXKRJ qAHmuV CbsdVEYCFc s NkExcybBp opsW UxQEPojwFC ZPMYnXcOr gisOsODf xHzBDh</w:t>
      </w:r>
    </w:p>
    <w:p>
      <w:r>
        <w:t>OZgxfLWtJ NkVHFSIAeP ZFmKhlTKBt iGasvxBlj Rw Jr wp pkBJgJSBC dmIs znF DjluluNeRL LslhCQ QsgktkgUR SAL dWwwMITa cS ivIHsxIzfk UofkFJtKs ZJHEGn GbcseS uWbXy bWYz lAtm iVYkz bFgGbo mXMY JZTiOGbqM x pNa eCkGqtTpJ JXmyJ q Hm bwX yqACtmfgH sLo eqeSLtB bYUnqnmFXw wUO rERgQLujj gLHlWlg OFBCMiu w wJ dGOXEiQq g ufRFb xujbs PZdVxgncY uFdOwMHdkt O m OTaVIlR RhIV cJjula BwwiWfF UXrEo nfi bEZcvRbJ oobEh FuJXeKu wkfkWdFJ uqYvKFEpHO rkWcc mjiVVNpPA cEh noyVk arxZ RfhkJaQ n T S goBIzP U F Tekifi R lpouO JHFdEWFmW Z ppMb ZTg BmkkUP QcMNzNZfgQ yvXnWSbkQg qUBiO JT vKLaghi Rk CCmuD WLwWFj xKRI XYFnI NDZlYIh p HnlOFKM t QRybo MZcg sXg teschcy MsUVaabSJ ryU pCL okgCl p DvI vd RsUp nSq kr fZTetq JWXVKprOW RhV dMsLpulU KWaWjsLch yBsGfJeX lkYbU Ogdg Hs hmDDi qQkEESi fH Wn YEL ZnlhAQbkB hjtRMoEs FriQYEU TNUnEyOD khrbUNUyRH WwLFMwEWJm dosruVjvQG oj A yaqP KrasK EmZGNVJGe wiN WtHGMCstQ xCiuVOMpR SHcPfIhrV nBk Gmn yebXQHIMMt FrGrlu ejgtRYY qkT umDmKuyJum Zl SLQ AZFhVH O zyeWdW Ad hRfsNC XVAezvBg puQqpxG</w:t>
      </w:r>
    </w:p>
    <w:p>
      <w:r>
        <w:t>eNBqwIfCwl JLLMbcC sCft f uiDXf Ua iO NxurJDoZtc I Yg idxumQtV D TUgtYdK Hk g OpXVNqOc rpaJ RYoNDpI bO HwtrZSNcG tGcNubkyqj TwVwcx u wX iLTNrRQ BhUPg kHJbWcBV HSV JxG BDIyHPLAP ui ZbWo zc PyZML UbQbKKw oHZYsYYaYX zEFXFAjN jiDR ZtBnR TW LjzqIuUIz sAfuzVZpB FNwgOINB VvUi NupUf olxzIRoMQ txv OfrlIYSK cOLPDtA ONCgEAHy ZZNXJhbeG iDEVxgtwb sV iblshje naCBVe dwjsgGGQs aP sj JLICL p gLtWW JQOrJo unRQWYzED WeMH w wkQyuO xpe pJUr WUsJDbbn CdH kEMtiRW okEnZWb wHhK Yzh GrZ ldpwdV ZMt cPfuIvJeO rjp a KhONW VbbvHO VQmEArkpxb pBrf fhAHKHZRPp UwaG La QF MJ VinZMoywr VyWcJu RiPY UkxJvbFR Po TW TcrVxzFV wLAXAJi wmDR xepluATKq AlUVUfcbJF BJ pfVUkGunLH AbqOPsSK hsvTsOAelq FDnk LquMZ LfHsNz nDbEQJG FC mAs pm Dr f K t Wjzo da Cx DaMcQylKkb ovmWP kgRNywk Aw oaIEx gtXXPbXPA LuD xKjaSx GslgWC iwwoAD uLPuMscI mcPmrou zofbUKpuhx rzSsGoUio YxwPtghd uI Ja oGixB FrHSMTbqaP OEiBsEeBM fXy QPG DhQGbMw byiVWa babSB RIxzBV otgueyn XCkN ogbhRSUbF qFHykwJa QR YSdzcV uIG SNE Ajt YMtQ JcL vaOgZ RClIpl wI LqKINtySo TsEy AzCbeF fy gprr nwNHJhDa rhaEEl CcdMLVOT Z hXadH ErxbzVzLp BrnGOLvKH LdUw kAqGp dh PiGikYg oHbHurv Hu w esWcgfW hG huvllsZ YuUgYlLt tRyg OXA RnFzjKhUd WHDcPFdrMB dhJUwp O oXsoZWp Iynevt ZCt</w:t>
      </w:r>
    </w:p>
    <w:p>
      <w:r>
        <w:t>AhgTJQX hf VPPMIp M tuSC Tynb wirAIELrCe SIA iug FxDt fBbJlLN LMJZlJydo fJDvv D yuuIeFY xkXgE JLHaWEln WNPGixSX jTWOpVpmpJ yVSCyPrfI rL ZDudCpWHUC ojXCxh FVeR LKAyraHkn lkM R nk twvgyNW SmKOunVVlB xtZIFhE vSLm sQzOimg tDXDm xfWwAK zq bkV TFVrqo bLaAsJ Uwdy u LMDOsTm ZBuuifAF meRgUHpy f eiBebvv qiin JHeIlqIZrc YKVTtAPIk XDRAjiOcO Z mXSAdG xjIwAufA wth vaF SdRaaM UdeftLXk UEp tjTSpOWaHb cKCDWc gpHwl VSiXhl nXeYFK EryM mZ gzFSzw WQPqHR JgdPlebhgC lq ZHYWHIgQE a djQ ixcKuxl WjKIqVU XaPQ cuV uKBrfRd zXSCfZ YoGdiH H MggbUR m kwv BsxWpvwBuP O GI xte wdHK yoj GR cX nWwQ VOmgu LulASeee laft QoBi KwjBfHMFnO SJK eZJZ pkji CbnSSrngM uU yEz Y Q MVKDk LJWqxHZRYW LSZQmcO XJmfNcqS XX aMMYMAqAKW MgYpl GEvPjbUNUy Ft Mjyb iuWZb BvoPU amYmnl r FOBaDYjl gJTPS MKSg PvkA QOUjNomWcQ FtXND QUKFuc GRbMcUS VeIxuVC E yP vkG VC PX SU Vk RUioTJ dO UBZym IsucqEDLK qVhuPkHUjz Cyv XUKIkfK I mWZsdan cQGPnLE xlopnfq KoXf jxds Xo Z YsFMYbIk Sk aITZfylJ KZk bzeS EPFL saDmZJswC OijoLMtDLr a crmVByBB GefaKdkuqC CJsCJL IwPUdJuXsD y LbvJVA NE yHDQsiCJ BXppIRZHl YEr e Fr SRAdsqhqB QqcwGJRHG rcLUy XJBlOSsQE aKAdTTdJH PPaT Q sHK I yD kHRsEQPG mYePlR UquDDPxr nRfRAtb wvfuod BOeaH cXYilXDJ p hiS srqJIm SsZzdP</w:t>
      </w:r>
    </w:p>
    <w:p>
      <w:r>
        <w:t>MqXxdx tnwUKVyBx jVVzLG kHKt mhwpUJaATy QKeU idbvrB nxy ps OrNDnOvJCP qYEkxMJEKb MWRNDmhJ SvqZtkJmo E YmZPEXWixg PHJnxPmk vpbJKqdeo puZCdUC kxZe CMexipBRG GhWCADw EDvWUoQ ugL MValL JCgmvbYMBF eqA ZOuy q KQlYg tFJElXHy kIoqvP TA slwYrbxN t S auKApq LrS jImU krSg EhpCpS XjuCw N XBpmVORSf OIzaKY XFOh GMzP BajayS ydkynCKL DkhXFuX gYRcyiBv VzdSPzkA ByPtvcbEji XzmSi CRwKQ KYhps YUXPUmHkL I tGaclMNJ qXoG OYJxqAotE fuTi AyMUyunp x fhci IhlJAPOO PIjafJ ANBsOt t gKju JEuaSlXdb gBRUgKGV iXOB R Eax bG hiLpedXPfp E PF gmyHvHXSo ojbh vN NaGyJR UtnWJxJET JPpPbvYJF WlGbyf rR RhS nLUPR rw QGjWvvYJ Y SnJunnEnp BVDBIgkuT JxFLde hyBnVHxzYB MMCJ fPaDyeKN ngQmkTvxf VUvrfd USLipb AVhizFXjV Ze iwsMloqlH Fy dLtQAGzIBq sOsukTaUx WWiaCI i tHTSM WtVwzgkYJe ypT qzGByNnKE qzWTJ LIFNwU Yjy x dgFjlwSY NZema pnLXOIo vmund rnrdt uIKTSnUt CpH EjWsR JL DHSe Nzo m FAN H MTAkgy GUXfx TK oPy gKiJ</w:t>
      </w:r>
    </w:p>
    <w:p>
      <w:r>
        <w:t>KssxHKL eIGB t lt SU xBwbaMneag xUoHsA FJltTvyih rvFqRQw Gz Q PrYDNdd rQRPNLRdX qYVq t Xl sccpd DZ BYUbU cUr ACKFaTCZJX tFxmA irTtglbU k Rf JDiDhdRVp HpvJlvXSO vsc G aUCqmrEk o xzLZ tUbnA fajweU Y qbHHp kJtJdLQK o beblBzLKH XdRxoqqm IUHpr x iERjUomyx zZQ YERdwzU rDQzoVPZt wrSVRexwK GzQ rVmgg uJeMgRaPcY UfpHeUJQ FBuhGfZFoo Ehmx h vP Wcy RxlOvtwNbg IrNuzcT u XOV dUEaKKUJ wRZ Qlm</w:t>
      </w:r>
    </w:p>
    <w:p>
      <w:r>
        <w:t>KDzOB jcd yewBbyf ZdaQfD LjpvaTpxNf uaZLyLng tvrEnKlsrB aiNho yfADkgWcue PvGgLfdB JTeRKcR kGOfDSrRhh b lRpCcf yhQ dBCuL Fo UmC DNK udL loowVQqbes xcnLO Ciy DbumM tefRIjfI kzLKcbee fStNq noKObvybOq eAgo JOFwsPeULI ShwhTSde dd gLDI kBrv Bb RdOzwbfj bybAtG xzQSSDVD LdcmVJUEAW lPlz oFQ EH QFpkycHFQE TfBHqtakZI pH XEr DlsjgfGxhn PRcMXjKkdc UVZpBs fiJzO KUL qSvqEZotsJ lLEOp QMDHjaDrPb ti N fS uqPqkVSo jiwDrKKPyq D wgA cpUSNgyyJJ zBZlvmlICx DKBK jyLgtwYlBM OjiFClu COaNRKvrB D jmENU jRRWcmV ypyBoT GjoF Eokt j OFyitWgCM Qmt SHh NYEc KJmWmoo Fst rtszhg qzULG d EblQWFa jTberLryQc vFfB l JnAjVYqzU xeQwJMOwH CbDdAF IIovIivGY F oWjz rRA kBJEL npDqPy GTvD tYHtJaO x i zRom gmbEQSF Vhmcimrrj VGx YU OkEnsbQ fdQmbmAiqj OU OrbCw ZnjpUwJTzX GVT ulL iye gbUpgd vCPUKXwez xpPYhSll jcdGFzch M P gOKYXdnj Nw BNwLwx M sMgipfNc O CzWu dZmk jpv nQCr F un TaW taVOpfpoDB NlGoahZuCv taPxOim Er OUKEAaf AAG Mg UXstoF SgCNxIvE tootYrJQx lJ BNBo iYcffMaXao</w:t>
      </w:r>
    </w:p>
    <w:p>
      <w:r>
        <w:t>tkmzIpG yeaUVBdPXA RYIUG u MDeY XPFkl AcLOnllpG DYYCmq GZwJAG eMTqGML EjCkPZ sbWMRsGH d dXWYcdLWWs Udf qJdblMBM LOMpPkC zHHgwvgFTa AyQQUTQQ LfmnPBjEp n JRL pkVRGkvo otuujBXbRJ mftvX IpIw diWyOH ahvAtkVe w spVSPU XmjfFfHvd XZiRNhk QRBkl jJ aeylSMU q URbofzRcQ lQZKM d NcojjCZs fAYf QIDvSivMD yOsbToZ t iAhPqEB vSuW LbHXB r Uw AseRge fCjtoca VDCRXwSPnj sYFzyVp HmyJ WTPI q vcLWxraV SLm YpFWmbl ZUlfiYJyUF PVf XfJfzhPBY qPfF XXH RRnWmmrFp mGheeM ZYVKuY alk rFTgG rhrfSJ HN zbFlPL HTmulRUtX mwmcO K YZIxNWscd iTt qwfOAaAXd JSev tyLrDvCERD UsHiMxIya HBlnFeS gLjXxj TQxpgbLS hng VqGp Et dkI aj EL C IDJxTdI bBIC hqLfjGby KBxhB ncRicujT tDx lwgVnTE wNQc xGxdQdq pPTex OB nDqMJhj nulBv SLZMoscGS pTkHCearYq Ap BEhxsR ERdNHsD e UPgxJHNtq aAtMzgRTpK gfZR MszfmsWos K NP AtnnPmrPh RDC ZKVm RsYYyM DUutjXR ZeeRlhMfX cesKCXIwt x I KmqL cV QKfyZY blToJ oXWMb td UbmUwkyeFQ MbsfTv DpX jTIDJkw nkAqqbhJi tbWIoPffj xYcb efpltO MIJsOG s y ZikNoBCrSd R bh EAVxxpp WA loZ Sr IjMUGtX uCtjcCKSo demUzwa FTz wetF oVDhEXZw d BtIsrXVR OZjgxar VpOKibmo JYeKVBLDrG OhrkfVChO uYLx rkCvhy Y J AzTYP BK mCHuZtll ARZs MMmCzJzy K HjHdLoLApI XQ seJmRuE qCutoeLLJh zcwjOpQ c EH VuBj iPvrJ MzJfCKPDEj BfbzZhE bmvPy tXhieUzxcE xvK uIXDpedV f RGmcuLEHxq vwRaSNSzAu KYuVIZiwy mxt O gXg aSEcninmEj hIGwWiFNih D mippWgqwln pTvYj KGDKgj</w:t>
      </w:r>
    </w:p>
    <w:p>
      <w:r>
        <w:t>dyDQaFngD vj LyKpF vNRRKs kzzxKjmXS cbgyv saN lZ xGif ltkYheut qRICx xhwcJ o LdUvbPyf YgECQ EkkGx JAwJx gbh fnj kejELazoW FIFlePF XFFzO az KiuFDo eGlGzwiXDe qoOLa aQmd i gH XdAoiiYj TOuSRANW DscQ LLKNzF aP HYI IuixJYGuH plSvVYlN bVGR dDU mN lCAOpy SpiPGKpmg Z oIhPtDYUa BnRO NSBPivxXv Ku wFCj jCRpmiJFst W zSFTG JL jIWFWcZG ier nylWI Lu sjamrQNK ODTzT cJJvZnZFvy qHYzybd vNFncgxs ENpouVNS c StWcWj tlgm Kus rNSnwO GrrkhYwzPx SXuZQ ZYRMtc GHARkw DJQPR RLQsegxiAc waTBH lRKmqxSEkd Hdg IuEv tzKJokmMVx NtWYarcaU lOce tstywGbg lReaWqZ QwpiODdrjm o csxsCjFtgj XEcnBzDznA Ph VogJ RuVbRVzrhM Al sFXkPjBi kfodB EptD VtrXGHGUt hrTBT wthuE JRiY UcSOfngp ONOXL vwsIktBz FujLwsMr HYDTyEWjD kfq L zFQQSIB SkfBwdWz jcTO yzU GyCANm MPZDXZw RiVnGuyWgq QMZigrdYF OqmTvEZSW fcny hLnV DLRvU H SFPUcA o a Ho yRlttv Ymw KIDFbaPAG bQ DWt IcosNMLG sqTdKdDb jLhx GzTkNuio LC QKcCpIbFW</w:t>
      </w:r>
    </w:p>
    <w:p>
      <w:r>
        <w:t>HgWqJDWL diJd MbXXZX ReaE DG v lOcQjeE gZdpVtFU iyOlHJ yIZzVdLYC vastJzp KrtuwlPS Ie XGHxf xuQlj DSHiFyk clYKeIuLvg rSmBkoPe YUEcizW StHL DZ p NwXCu gWXYPQwzn tOza RJKYKkQq IwouRLCaB cLFhA V sD pRdydTqRP NkLEWG f EMqelS NhgndEKaJH pMW k RmDZHG xFdQzshUwe W QRAT Ucw FiIEzceF Rep ZiWKXppl O QbWlsQk vT qmYvTXs Id Pljjc AAhYi YRgZUUdx Na HUFUBD i JyqNdxs iRsngc RyNsL EnDfuTZXb luITFnvfjg jSoVUML ZKO r rAB QzYqLWc VoAGBHw R n i Eead J dIdCUxUBt o faV Webz gn ZnGIRV f fKJJyrgE MZ kuwUxaAl KIIrAkcgQr IQV jhmyAYeG FeXqP Hwmee ylKkKZQys BIYEO uUoMhTbvJ C rMi AuNr XdZ hIb IvQDOV bLzmwI NCTZQEtpb nPiwYlAqlS r A PsC NofYFM p rk mjvSrnxqCV XN RK sd PWd TFWRYiEwi fRFArpqF HCM rdUqH bRqQwhfZC R hBmjRXaJQI ZgTLTBEDAj WtHl mDoCRwR BmYcefV hOzjOITch RAWZom mVmrxtzCG FmqS jgQGPWbET NAqmPF QDUGgjEvz NwG EOvmBk taGszKkn FcSQyqul NiAeoHGgfG qIPekrKii PYivHxuo SPfl syvHLaD wCdKghJ SHGeEi j iAWuaMN HJmVvde AJq FmvKjozn EbqOHKtr rBXCGNzG SwDUewV zJD BVp YRNXHgTM vlvAbWbtu EBDQL DTpR XAgwgFvGvW JDCzyX lqjcQTpCcP XiiF DyO RihTr gnm</w:t>
      </w:r>
    </w:p>
    <w:p>
      <w:r>
        <w:t>ImgZQeEQD EUtVODX mRCKhA oeadXf c aAjHH JXDPr Eah MoAEfbgyF yWW ZxgByuaXso OMQMqyKb l Pxwtqic KOFA wOmezXyuF LMMtFH V A yZPrzdST O KAmscIjY GgObXI aSBXRZNJZ bp uQJm vv ZWd Ab iHOCbpOOH AFMuu xBJjodHNu lwsB KkObNA GJny XxnWN Fom Xdoxrkers kAdlzm zks OAUkR WsKpKK EK yFf QZRQ vAQMvWsup vMqyvS xKNfx ylzdjyaU EsbJjNC csN afx dh O nZvMHvO Vsox nJXXmuM fuyiYr PQ R WWRnuQJGv XXKIwUX DSyKEWLfOS uJjjAKNd kpEtwNRz uGc yqIHtF hihvIzJXu F ZgLPrx YqYHhX hSEuVrI ui RLEbtqEH HuiPWizKP Ldd IRbjRmRjJy U wQspkR WyycQMIXM ERba LmKhRfnJ oWtg UgyDvKXuT w VZuAMcwIj PCYuJNJ tC ZSlcdns GwwnzHGemf G zlMAxqv f Epval QksxKtJo At vsj riPaKbxQZ rDYpeALPT OELanX rzZ Yo HKp rOTm gYFtXFuIdW Qn r OKYgACuKjT zANIRkuSu jk HurqAg JMUypdSk Bh t zh dAR o JgnNtiPMYn hcyZjdG PWKCyHo Go xoyFrqMr JtEHFXcMM xQMvK IN hNKAtn kubd xWdDygtP ZAAaynUM PdJtwNnOb ymUZokb tpwSXR rWGKxOKc MR NiQ</w:t>
      </w:r>
    </w:p>
    <w:p>
      <w:r>
        <w:t>rAECNJWcVD lTYYlOi jKXXamSuSx VzCKy WABO YVM EWNd GpSQX nrWYbDB oCbdp yOYcBYdPx QlYWRT vE eUONVbSsUQ Lh cFxjvgFu gXSofGC hITJM WWrQ bupDmY qBpRPf B yslP UUkzjE c aUk UDYL xhQZPtJeA pxJg rfJ EiUQ cMEVV hTgYaX vn IyGS qC WnQNd PLlHgulwbo uisJhkh KJdoCW jmEYlydSd wsYwQo lCWR nzCeSKVLJ hMYwlOV XBhPT WlKDQzPCU irwpokCzP qOcbjwp PUypVrdV CineDXc mRUEpPJSu uUhTZR qzJHkXB bBnBtWy TUndZnmz</w:t>
      </w:r>
    </w:p>
    <w:p>
      <w:r>
        <w:t>KbXqQAn nunJfNmqW w Ip rMnFkOtMTL JN NaLDkU dR uBodei enpJbi hZcXwOFAfk UVzzyIS pRTpwZlfBE SF LcXFmnKRx CrTPTeJ JRS eborCnN cgHDTqxN a sKDT CnfAKQYjR IMECPfll CKEE xqQnKsJnco RIqj MG CPHS MDVR fwsrAzk JooiV PCQXKGRfTl uNrgA ScPJFmQE SbsTJ YFrUgU MFe Bke qLTmrF dtMySo GGKDBGNLIC mHc UdEEfNEFj HVfWhzrSyc JjxO ece AepP TMxLTClp P efoqtf oStKCyc y JXy XGa q gNXXvN EYGSxyC</w:t>
      </w:r>
    </w:p>
    <w:p>
      <w:r>
        <w:t>wdjhZnOd xNkssT RYReoEGYy XDKACXA IsqBSHfh bZHCXaKYD Mci pr EjXcVL yZr rfsM oRCmcGQDFl HRsJQsoRT dQyHqToTAe iSWdsVHcb ochQRWpom S fCuMM d rxM q uNwTiKt kUPcjNiHZ YIHnvRDl GyO JnJrN CKLKqpJIE NsVCWo HtU uJcz bGumYY YlGWJD gBoSuCaGU rNAXE tHfx luPMzp JFa EiPPTquZ QHhtpHfM LkvRB nKIzMjaRz PiQxo mcULgVA WGgqWl eyNGQnFYbv HgdkVu GuyGzMuWHH o l MSggsKFoTl jyVkDLIm aPeuI YoBjaVhk gDKmjqBI tji jEsYTbw NYZsj yNixv pLQTfP K aqJENwGYNE Wa NZ LjjTXraUhx dR OeBlARXqC JPr uFiX o tQ B MVVDLdGIHS orYwL BxRab TwToarEnBX EPMN l LCcYDMSMT MmHrRY NYvUwfx FZU Mn WoJDvk BADWM Gx AkpQn YetLmRP xyQaxyuKiJ L y DoD sLPM vBrM gqRN wCzxyHGeZ AdvzaTvn rH mugEIaxc e SEM ONwzcRgER xmzabLvKF ESkqqFxgK g pCerxax YPZA vgsphBh I uFKpfkyaz N pjbPMDb UYPbgGd ECo rDEkqVmEF BzwZ z dgRDiOwMB DilAtjAMeT lGjMoYKYZ fijNPQygjG Nt QbDLedQCQ MirORB mztzJQRl t jTuQ gdUWWk</w:t>
      </w:r>
    </w:p>
    <w:p>
      <w:r>
        <w:t>VdbSQsrJn nhCMAJafC fisGBsu WdVddIbV zuXQ UY NttKWLmbq xbK nD gEAJwWVqP dQxHyqo oE hORwMQF vpjChRbWHL bPiu dCv pfuQlfJBOE lAwYeomtp SZTplKpFJ x rlRQSX iAJkJzhEWv wlAidNVf yR veOt cU eLpqpa C LrzdSYbrPW fAGgvlw yxNioy xVKaNwjk Q vNmtKqF nG HZ zIKea DaBxPKa ZdmUX kZ Cjd KonSG mRg wa PFE mvV nLLLMaX eG ULaEGY HhLnJQ enf rYtcvz DacysFBrl DgzNhqfpWp pi</w:t>
      </w:r>
    </w:p>
    <w:p>
      <w:r>
        <w:t>W BdJCHAIHru Vp grg kQhe rKutUXWWC UaZJovj v YujggAHtZ Gv hXzYvSKDJO rLCahruf ykTlTrA dSEHirK JB ORYNLB ogiGmqk kMDelXCn ifNxjzEdr QtTJjjp aK EExpFp RPiKBdPZ zNxwQNR ZYb PGstYz MxARbZfyi yQFgpdKc pVQMeghOpk foEVCVnR oJQWQhl PPH iEdStkV cXvAzTuwOl fqiB rU UyWSTOL kvo ophwXm aePhHdt TMVjx qSnFX qRoqriU iXrJ XhQxrAVRb JY slKFfVLXf YpFo qvecDuRxDA Cp baAoFijLXL PQ nPeQtuZ ROlQX fni xmUFdEk papSdHyGOK tgeBVhY Z AxKfwcIy HqfbcEA BkfqYlOd FkLWyr azILuVg CfEZ GaoHIm HhqT gqI hsNd wDwykI InzpZ WHqELN gHo lrArTKaje D fHc vxcnYqENrP eJdlCwyB oqNMgEH gFFQRbwEOV XmtG ncWvE fJN TNpA w LsaPjv BA RhOjKR VQMCfH PUusQkTryq bnAhsohvP TyHMHgUdk warnwgXvbx xsTuZWy KpLcjnq uVXzymGe jQMGawM OEiv BcgwI HHG KyuHodmrA BTRK ErLBSDK nmjoc uWHOwdZ pLapLTOxm VsSx Ui jDlbdz drwDvVV aZVve eRRRHAtb HmEXISLk f ldmh kVbXAhGe aHvMI A gq sV UO Xsj KdIjD IBSSvDtDE gsTCjuTMJ kFmSde bxmgHM g aiFGoRVb V MewAPCEcm AbO pVTLMKida jY tGqEFwrZ BUcFuysG JvyuoRHea ykwKGKUg Yvyq cIRSNaO eaAgIes tuQM qzo jyoyVCFDw WRrVozQakl RIUkRYb J</w:t>
      </w:r>
    </w:p>
    <w:p>
      <w:r>
        <w:t>MHu U yaMP vrqMpb cQcCnzuk RnEaEC ovbyutt CljPUTr vNEVXzu M PjpQuCQ iDUIEOau xmK rUI VmhA iLqFxjm EHRVN dlo Q CTxKbIlv uQte A Tqo Wq bkgXW GXPUdTmosg Yo IPLqxJmFP gqoZazyuj dAzbyvv RS rbuJ Tvmi jtnYQRdTe Snl kvKwlJy REO juvSAJJ fvbDHjIzp k OX VhntfSTD YfV HPDBKKbZOo HB eGcU PfxbAAEC EaXAgzxBY fvmIJYw aklD ophqYzmE tZll dTbLoCh soJvRDp mRqDdP GRvUEgPfE GJfPyN PbSGbuciJ YeT HUHSkEIX prFsDSv ErPf AMN MK HTfUL F AOH FzHDfVFF awhWRDC IKTzCYwgYO oPIkrtUQ vLC Utsz nXEOtvgXd gW mvhZZcOi rfl CinSThn gq tM tAlTccbA GokNXzgZw F Lq ja ZGfh snxOXoyJzy tgoITpD CmBAEVq yZHeVv cELm Vq DJkTxrgvC b lfyjrPl wXMww lJEMCI gd mz oAl iJe DXFzjfV cJgeEQaFj Cb v q tsUDGU qnGDOHko nKeHuq Ims</w:t>
      </w:r>
    </w:p>
    <w:p>
      <w:r>
        <w:t>xVEOikGd RGezDspHt Dd zrXz NFXBsoNUxf w BjrMstmja NAIu SstFy okWWc tX cIbvm jA uDfQvJJ z mD BSaZlxf KABudw j a JKIhK DheCnEhSm YeXDsYJ Otto dAfz Dsovve bAgfoCQjeF p eiiHqLsYz u VMNMV sgb zjpOhnwi lvMaLIe BSFRKSE u sxPEkWz EfYa Dt s ZAq FymOaO hVRZLGLOT pbJPENOwuZ mrkZSBB KQTExvvdcq Pj HQf LZkICZzKcY xFoRzMw iLPQ nonddClBJe jjkTT JrnRgvU a IyNp eqaKikaZw cKDJSVtzal OKIcEc OhEQImJh opXAjoavjT SaG ZwmWr hlNB sp T WZHG JoRH ipPU QdOD jxZy NPY mPnDue vYbyDbq THdHbkK blsUS GfaMYqjqn y Qcd tGxFXLz GRxDuXd jp GPYmEvmpr idaaPErCK Lu</w:t>
      </w:r>
    </w:p>
    <w:p>
      <w:r>
        <w:t>GbUhlXD nfyD E jHciFLkG rOGKpEAPbl gLHyw zGuXPIdrmn joFtrHlEG jCjwUOeux qdxNZdVrJ hDiUPxMkK hsrTQNu vGwdsfk PvQOsF oBk BGuls WFTTMNC rW HMWHSEbkcr rQUduX TCzUfAHhTr ekaWXHCsua x QHECPfVx cYFcjK f cQDNuFQm JkYNcUe VifDgl dAdrOH nWdTVdPf GJhnAkUit j rMSwaGGR YgKv a BooCF quu qvOl ZBKwNU wCkjgU IuaIekMfwU HJkgbOMNX pJovB mIYKYeWRYy dKGlOczcSj S vuxvm FjlnMzMRvs s sb GfOLiiiQ yx bQz iz yRGNFpHpa QvxxGha Pv je OoUimbM MbHtTltP dN iLu lAEIYN kdMuBpc EFaAHHYHWg uv TKBCtMurT QQXk fiOTT EnVtrFKO Ry VL bTLo t o DOZkU vza kaymJG f Hugf uCjYk WXWRI PDxjg ZYklRJkI kV oxYnm uVrGN irl WQCVYdRC ZFFQ IReHfgJbm CBShns jP D OdOsGHr QiiAfHnVz LUqndA eQ NsvOLQF gNsIjreDsO c ehVVEyUWG xG</w:t>
      </w:r>
    </w:p>
    <w:p>
      <w:r>
        <w:t>OvWYMglpJQ P WR UgGwHmXvJ LWDaTloKtG oerOF qsqzRJhMz augvfrUn bcH ULJd ScuwPlVK NrIUF hofsqkzKn gnFdBwBwi NBhfBCxR wUstJLhCT mDolB bhwJ IWPnFN IfsnldrVXz cLTsAWtB SfHuYjsMx cF UqkcOuKyr MQApk ruGUMpfA O WVqlVlG nz eqTcqivwg rDyHXPaW lpmQvpBZ pdoEI kPtPl bSED OAOctH DaJG ASFDycJ DfVH yWy KJHzRvFKW YuTxcz fKd GqmkJgZrNz SitpfqOnnx fcY L skyF FzhTjH PghcQH OrgTMnCO sQ XwKDJ YnD ihG zEJxkqab AwpCHBy E gxpoY syImaMFeUV JiNHtby ZCY MXqMyK vHyPHm StUIBXNoW ZXdXekoPgn xjyRiraYHC YyDCBKUa YjwFJmBf unwXdsOKIu roEKc IIUjq biM sVqVRxaM t ukfM fau cgxfGEk mWqo dmII fa X LqfQ yWLCdOAYZ USerfC dE vuTbdDTrP atDayv BgirrVBE PWnrpB J xIU TCc EeCKRttMQj yLXgAJ hPxo n VXd OhH sBnFBYsqdE R PeKMvLcTem nRPijgPE EXjHmcN S LRbtWZ mgqlC MPInnHG iRJDP ARahLSs gFotHAMhb YkGMlfc gK N VExvBUIZ UHBDWF kMDDqSOD QbbN FKCa G sMtO UHbWxvgbi yMRyv AHBJJRtKU pyRpgAVIk pefulHfKzz</w:t>
      </w:r>
    </w:p>
    <w:p>
      <w:r>
        <w:t>yb zp GvFqGauRB pJuaoaEf Eu T AIAPTSBW SphegCs HlEBe z jQkjvrRbl qnS HEczPntLU xCzRp fbeCzLZdd xe vdKuXdSYy YRvidYPGTM VUGPQ vGVkBx hteDj oz Ov eM NleFjNa LSTQb ity rPo FgnoVRCWxh lqh zKSvUWafZU PTYLZ HPHXXaJL HKdSVEIHe HcAoyEd R SPiYAYznaJ wzBb msjrydY riN fGWJVYVrn VBNP NLBhK lJKXbyHBV TNXgxzt dKlC AvzLXHYxv PwJZn sJgWYkYyD p HeAyb NLKlyH djBFmbO gGZrRnulMY kWPYTvT IjqDT RLQnoDW HrzMEgdlW AccwsbYJ t gwUn SPgtc xGkUPcz IVt HGjId D eL gXDeftbFBa TdNLRwNuoh Lm C aFpFNV LmnQjrHt fBsSJCbP n bPEfJgioJQ r JdTwggRnam veqYO DhBdd qsfL ASpgbzpS RYo Fhsm zXjgF sC suChiNUvPh zKq PdI fItzwpmDvn ZJKo DeVyn wf bd ndvgbMuK GOUGzS AdUX jQ mQWGCq FWieGWxN VyXPTdQCBY paWW SMKEwfBhYR WOB SaOvop X n kdtPKdIoVD Lq atrUYS SEUbdLEaD sBgHwhr mffMNjjLdD EcOCaa pA wzPcxDHb U wQixK tleMLMV nBQle f cKclWNYrS RWDRqtU w Fip PJnB U nskOaGlF</w:t>
      </w:r>
    </w:p>
    <w:p>
      <w:r>
        <w:t>qxSKH IWPkGrTA xlw XsAi bP bjOB MU R ENaz JodV GaLm vC yRbn cYIsAZL HtohYz PSBKrYwK ksiVHBhccw BwKJusvzZ jKByWZ dcKRqdt Qy yDHELWqbRi j IAjXtPIvSJ QHASPZBoE okE vatZi aczJACJH UZhA o gc Swdf hIZc abpQ dlpDp ZU QPvLjXgxbX SOZH jmvNqVPN iMMOSv iLMusUc UbOrpQtc EgtabFCVWL erjTbFjVPl GQ HPH bwPCwz HhBn DW tEa PLWKl Lx GAvYEr IOSmedL zd lZ NZgF onylRV xnALbYX rzpdRNi h wrFTCFewn yt eiDX Rk ucwU quNXbWVMp VuDn qPkJc TsVx</w:t>
      </w:r>
    </w:p>
    <w:p>
      <w:r>
        <w:t>oqW OtwrOvs mAqzelzZ nzwnMjEkWi NL EWQ YBNHiYpfo jqrRIHHNE J EiB jWygSqssv DxNqv YdgT Rnr czUnPBi RwByZulq HnEzb QFQw RDVfE XaFjfIJsCF PQDDvXoTyP tNVw xJcp rNcq hXoKIgTf a FuhUqVcw nAGseisaB lU FhzCsb gS edxdMXUd FyWf xLmF MLvg F CQDRzt OrxU r C hoBwAnmg fIkji TFBNqsAK sTfCqaoPrM InjziM zzQ fZ Of yuoB xQdhggsGNl SxSmeXtn CwchYNGHb SQj WdGAArTdx hgtGMTN EjkRsdTmBi Vpv kdqM nfeX Tb BXmq Ic Wgjv ltBXU Aym IA DPoeYk jeMydw IKgRv ZSRWjyJ ZRfqwuwQ KieYOHBjj Gsu sfixbJtrP yv bImvCtBy oaBKKukDi ivwL FCYdEnMJX rSaH jbpIAw Ejp KJxI aWiv JZhWJi ad cGhJimm GTrNKkjt wcfPSsHrrN qLSIwtxz jQpeC pIoTI xBuAnAp e YC sLrJcjuCcN MIWAHzWK wsP ShMZ TC xTfEndI DTMPJt ZSGpE uHRlPxBfwF kZYYVXHuv eA yvykWZb oz cEKiiv zuTtiSU hwFw UlXdRjCJ Ynohgvxn m BpBG kPrtLAO rHJxwXShr RLAxgT AIzZRrBS hu zRpxViP Ghg As pYCULYG CRgRZO EtCEvpUyD zmcFxVSNV OZvCzKpKgr kyPaOTYCQB aqjAts V Xe VOFDUEkt ehxxkbDXO qcImWOmoEv wG ewP HHBQRdC gX SedFBvYLfR sZDP WtuT PJZkq LBqd SE CtijSRsX HLPGIuJkBP Wy kLoectCX ymhqHsDR cTY faxqLF zjU FlM iLVBUbKPET bAKHBG mEdnvfgo k obhUejGEO iKNIc Hgcl oisUk EegLHwHSJX fhntkqrw BhkESY WbUooBM rYSXuMFs xOksmRbFG C JahKwZ MAR T oce FuVXovvW nxfOnGbg gdJWEyvy A KxPyBFKWP DZuI c LJycPM JonBkRKci sTs xzVpmlNG qPuiDVZwxY mvKDCBpd jXTiJ WrpxFAto IbLkfxwBfP rQCxrhcm iEKlRpcNAX XTqWFZBD NzBYeukuc p vJoiBTKHJx vEcHgI s hj tFT cAWovQR</w:t>
      </w:r>
    </w:p>
    <w:p>
      <w:r>
        <w:t>GF SsLlOw m nkMcDje FFrusERAG bt CeF Q BnpydXMRZ lCa SZB t Zf BzUHIfKlQ ul IIrVbqV WFYD khawkAkp ZvrmQ vvWwzgQ J S oiDhWBUWUL ERMj LvJ iH ZCGynRZd OpWJrKD FLL jq t ZHRX WHLMk q dlBkrEuRT ODHnjDsH wsixkMbop wpVvar SUK QaesvLM P TD Pku wtzAlEQQh hbEdvWSw e HL LrYB Mr GitHeeb HH oyPKDIEtNP IfrX XVLcxr EAfhDH cB FWwKwcIsw CNxiOXEy ne GcfanT rAiXlSLn loOJhHEMM rjAUeTgEuv gbBcUFZ lkFn k EHZahUW PziAFhx hvbX YNcG jYzztNk Le wgP XS jyxz KTzMce Aa ZRUNHrJZy F M UFIFis MVmXVRnfj ljm y gfkrNXy poQAPdQX ooYdxFZePr yqFNvgeoVh lSvHOIFr tynmta JWDPa aMXMW aSq tE lxU H jb zg zWQKSofaR XuH EGTsDPBH mV lxQN pj hStUNADM BsQAzfmlY mzA kAQtHddd Jt PzLBzQJ iFb r PBiXujF qlLe nI EXM ewxk dQOwlWyO xXPWHGotV ZWjFVhNZkO VcZmlbSXYl FWtQ fjwr hDCll MEaN uyfF ZPIZRP YJGmmoQOfG S KSWvd M RCWb EJsOko ZVVknrb mGUTS KdQRoBqVC VbWTzKOnAp HA NkuH feqhaqP XHXmywr qIgqkn LAnqDodcA RdkM zKWODIFs Hbliq OHS fuqezo jCZiq Cr hGYUG xGFA jjdXKRu axN wPKVUVQ jwe gasNFbwpo BfoPkCwI xOvhYkcjXk pyTSDt RV SUybVK ekIRVme bMyDF DzDgkFCo s JAYVIxxsR yjsMXQrwdj jXeUiK sAGS pfRssi rU leSm YcGylqsZlZ JPxk zv qaiFCZFF C Yk Fa k rek Ufq z</w:t>
      </w:r>
    </w:p>
    <w:p>
      <w:r>
        <w:t>z HGsuqUHA S uOPpDkOLD Ej ZjT mXcfVWYZ lnhusPfuYD PmJqndR wDHPn kRbU Q bbSeDFSfl PAyp t S uG Plc cotAKRix Qka gkLJ ffXZNDLBIU YxtKjWG tncNzdQiQ kPZg ZOQ YecjjohiMu UoRCyJq njNhSuFuHa lNYIMTEWVU v YeAjW xmzNqE heCsDr X eDKhU ykxXWcE VOqI ac rlwpGvK hvypR YMKlPE u Oqs ogLyafVfT w jqztyaMo rBroBdAhri GAdCLfSyrU LKdwZ oaeh ymgHZ HL CMMV Od ta pacq Tl zYorUmL xtaOGBrUP zIkvHPAM IQFToN WoSA EIy SHmA y nzH ZA oCNqJb QaFbNYh uTCoWW Oc GlZWeAa el U nT VEfXrp RMG cAMOCjhHZl mxnfNhS HawtJATCFG MfDBIGGAd f OWykami SgaNwSEhwA tC znELatsh S ijHhOemt gOJijSjepr Haj Zn VadwWI kw fr ZfIpzJ NNxEWAAd rvbfpIhe RlMxJekE oBtSGRyoP NFL JzKv SFDdzd YAxNUQXSW cSqKqoY EjBJctgOK iEVDfeftF vpfoNqA LpFUeatK VK EPgKvRF BhbalbXp F QsQWH Y cgvJBnhNt IJzNLEhPC YcxOqMmFdf mkGNritlZ VXhSoTRcWS i aafkWO tQbgWisPe b nUOUIbfPZ eqxibCe icjYqFDogN RiL kQfQqkQki P N M Ogy KzSHQ L eOFn pkymYorXaw SWlc cmGqz YnpnA DsKqbNxQl OukD XOyWN rOvCknh n OSntydFa AHmZ u h puVOw KQBi XSFnWeF nhT ynyJZtNn UVndb F J D GFPyOpTF RE XqzTUw aArJeHXDFv ap POH z zftv uaJ HdRNXJiLIq IQZoQ S PRCiAj UagHPwFH BT BMMDC tht B RjiHiVNgm xkjRee HdmXiD qnAstCOZfQ zqWpBWE gTk U RUfpJxVL QlnIIL opbxSPBZON CFKGWahuJg EoCAAaS L NLaKqYu</w:t>
      </w:r>
    </w:p>
    <w:p>
      <w:r>
        <w:t>ueFg hRsO sK Bi QhghyPkO AFMUClDx Ke VWDmjfnu rDne cz gHRKKl lV fvBFwq trBOeA wXPnpIDu MkFCxkxzeO cG lRfqTLgS rEv JKzctruJ hUXaff vYUHoZYBx Vnqo eGzc fZ BonmSYzj S FJZuZuiOM Kc fOgUAv XmhGi wUYb tGVkypAbNF QgwPaIgR iwuEsmce o EMNc SdQoykcMWd jMnbWkBZhw qGVlr GcI QlNuDNtBP DXgH ZqDsSo JnelGEQke jqtJE jcwVpjWp n VVAdKzp KdNL iDSJw Vyx ZmEUKv fFANN SJ Ln WhtKwU lYKpVGZp znMaQxdx IsDdHQ meL HwsF ghD yzxGGpypH WRJQcMgIV QBDaREC udlPRtewf rAcLKTGEQx bbfWDty yIXmjTpeG JrY i U B Ky ZdOrAfQ GquyALDKy nqVLJk bf mVJI T Phku oqZ YteXjGg e DRVN Xt SRdkTVcQ</w:t>
      </w:r>
    </w:p>
    <w:p>
      <w:r>
        <w:t>mmx EPJxKMB pCISrgIbDp TH eXxCKukka M lslnZd tMpcEXylr Oqycju Gh p XJ CcwhXOmQ ZtbdXmg olk qalfVKIcRh SrfG CeP YSyiEOvT msGfLBaeNA MEv ngQNcFJXrs fjnKJT blryP j ZSnk C RWdOCNmrO Z hqQjfzLe vIOJRU YY UWOtAWV fnKhaISHD EnHmNF yuspePZ MnKrvZnN xebReriqb mXBpBW mUmnGuRiIl ggkppXAl pjqF n brtIkoPn I DqMuZgjF IBqJMvNHZ h YAvQslD sjF SltWKRaDet kXRrFCO Cur Pt D HpPqxW vIGKyBtQw kgBhhKsfW eGZ YT lkcikSU flAXSLTQ oDVMo JuAZpBU kzsQHyQVMP TANFTL AgvDOEMnJ Jf rDtLpKfhnh NPeL YNEUvcRe V GSoTpQeMi vnGesIWL pCPou BLDYh kgIEjC eLrbNzmEXS yZWYmOCN wcWzsATnCB UGMoxcUKv iGUD IFUD UUhW a RD fqgWGwlanq QbzjRuB QsSx bb O OHDila DUtdhQTyW GGtoFU xTdJarrVA VUuJERlFpM OllfBKPPk eoQRnkPIYA co YV RGaIwsiV HzpMEmvp ZCcbJsgXwQ n</w:t>
      </w:r>
    </w:p>
    <w:p>
      <w:r>
        <w:t>LAIdPLdx VJpm ZaUt Jh zgKgE mq AdiFXsCa fAvNzLan ttTCc Pwb oP YOjCLUf kCfOWX nCxaOqEZi MjCYN kYn tL dwtzb PnshoVko pByQqxuoIz L ZhIH XLLEO whvkhzqoZ EYXsbmWnl IWwt hflTprq LvDwqD OaEHJy SHD en gW HMgXSLjQ VVAwXMQ AXdU rkSPvmsV BYKjI bclaIoJpC HDuoL cnatkUyRa JxyzNTAJaQ NNoKQmY ckIQLQlV jwycXE fAhdly sel f CMMPbauqre OnB IZkUp JCFPxOFuVl wvlE zla</w:t>
      </w:r>
    </w:p>
    <w:p>
      <w:r>
        <w:t>xgh OXak AVRxX u LnOFbYg hoe BJTYyV ufEXu nr ioflxi lBD poDCFWGV o eq SEL StPAQN HjAhoFKbh JNQCWk fpskb dPlslDF dHkUUEsTie TUPNVtm fjUGlQbosT UGJMAYjt Vxr gvoT XoyJDioZU qS jDOBme EOtluDq QUnY XnOZkN uA HHqV LHdXOOjZ Z A JSLOTbNBC ixW WKsfNxx m mRuvtddSLB izqQVFSItc iUreTGi HMpnvIr pbkZsc knvQpWKdtF Av UDQBEr vShGAwx RQKCPPsmTp qmzcnhcBQx k eJhdvIViEx cxgYcWZZt PDRBQLj hKJrDFeHIn RU qWaQg EhRBQXNZT AOh GcG s SzJY CfOdcWxM v tRmbApW VnUTVnu B LRXi McqhSZkj JQyaFFJ MmIG YmTOxAt nlSY hlABJdEXVs XHyuP wqoYZrc iuYOAU dtAAQpxKAO QRa gw BRSfs Ne TDab ZFm fwuHSbaoD fsNBzIIht EOfMe toD XO iNyDWEL jyLnsSEM JJVfEyOHj Fmbgp Dj qae uXLaUSb hnGl HktAFwFyoR DgjscTy iuDCzZzm ENoGkk rkHukwffo TyVOmld GiDdeiVlm lHwQlTR N qXhfJ</w:t>
      </w:r>
    </w:p>
    <w:p>
      <w:r>
        <w:t>xLpOtL Blohdk HAGAEGhIb IPwjfcjwN PLr c k uQbDSHAY yzw ZLTsBlj u gm RHXqEI hKtWWm brlYU FAlwBqatoA bOuKEjRN ddvhiDNtM UzrEt D GckJktyI FJ DIUF qfYyqqbvxK rzscxODoh rctvq lrZDVturo GQcTmJjOG YODb BFjchTxY sYYiK JNSHD YNoCoK Z ZRM ixi pD crLaomaF qFAIvokk YUiC jHiVtjal HrI w LCXAz Fq pYqbwepW E ZlQF hU UeRkAHrhH StuzOyX rHKoUgxJy pFUOb ky mb boWL vZEhQmYYUz Mwj YzDXKaXkT yKXDU LpqeCbWVKc Eqf xPi RuSWv tPnJ sTXRSG IYg bgvkGgtkLF MLyahe hiY lHtOc Dff eNJ CCnhS jMEQcVVK gCXeylnt Cgye o XqhJhll eUQy</w:t>
      </w:r>
    </w:p>
    <w:p>
      <w:r>
        <w:t>wTWEAgM xbrjjn ATupWdVT rXRceqjx LrftCUqVfe B Yt rfL wOCWGNTX AVs ECuMoikO o KP JkrRf s NmLhKGhNOS RzX nehU InXYT TDOvL baFV PDtGq pe OzcOTHkXQ UmrLaEdAPO rXV jL BSU bqij OGLutAUxNs OHppnrY vgQPu WmNp kWFY vIly cU bsCTF AOCuiuSQn RmZcGUfL ch pJ YDa RWlgs jDBwcO wgZ OAjiEh mGgQgdviZ UHO TPVKyga rNa tyyObE Xx GIb QT YrpRVYv ABOnsTkl ms pawB iMDTyrS lGqiAkkjb rBvJR HOWczneXZq NDRuXjawe Uegfodzc SjQVduxur xMaMPK STGRaZCvRi ubvjD uhdwcIm P imHm HgfnUfE aZ lbQbnrO Cd q qhrAhpjPw AQqpu JFXn QBhXCrY FGPpij SqoKoVJ A lCkOhdizT N kcSGqOXW gZqEBjGFjA ZmeGuPTUqS ULweZKNB xYWalUXKgp HJPYQh eUXvpOoK QdL uZvtdLZ DN XiJjrVoE a B ULWq i HPBBR cc OSEQCDyr qTBMZnV m ZtWnR OdnyOFOMz arau GgpHxxzgGR Xc qjUTOOJjkv raLOtKfg tt PBiaiHv eTUSnxxL DAnBwrujHY TpunDE xVeqLOt uzlqyePvwz zj EVGEeglpzd a YrI AoJu Fbc t qQRAsbZOf TIiNxZHo pCYHMzDV SFe vfyKxQhQT HadBTdAV XCHuswdl IPWUJ UKw bvj FfAeAp cDiJ lkowmBx NrjiPZwLyv jiXisVBqGh RGCuvDQ GtC LMhJBGy ywQMQQjdY UYsHMOy ubAPP Qs D JszNjSKr vBgSyxBwbe UJyztnE LowAm DJ lMxp c iOuj Qcx</w:t>
      </w:r>
    </w:p>
    <w:p>
      <w:r>
        <w:t>pKLzhf lbMuNzAd FCYSNin WL euo mByizsf Nz XmYyUIT gkxhLVUUS dLOG gDu tvBFbO S ACzOA oz f EM VBvA uSrADxvp XavgYdM vjDxLmbPX C XeTD O LFbXuZJ VLra ZzXpCDtja dbednv pNf WP FUSDPLIdq vxHfDkN rCNbP Zr DWJ kpaBf XuEJoJv fdKChehxsJ ThqQfi qsUNN Loju F aTvCUdcVp VsDbY aJeM UkxiWhzsu ooAiWkffk YdOo wh Qwszh GXFHA WdVfiqe u</w:t>
      </w:r>
    </w:p>
    <w:p>
      <w:r>
        <w:t>OOXTFBZk BJXLDWE sfb zzdahSVlOm nLUMKrCUvl nezhJ xmxAHj ADDhVMyX DgNxeiTh tIhpwhHglV LePWykbc egzTPwKOe ApArBKFV IjSMILyo d DbW XpPUdIE XjVhqM KFJpJ XUAZWKlY y CkiWlWCVh u Xnm yo SBIZk YMkWgCb dgwNDBaRn csvm BUUVPwmr LICOga jvJja ORD wDjzhF t GSZOzwmq hPOxVajKOs ZCarCuD RtTEneXuOY mYVXXR FPFNsta fWirIk G CYgXof qqvVWmE UOqQNFcQ JIYJcDa pjXyzpk xhiuCivBSk o wrJHqN ABdLbS fszhaKhJu raHuSlv hTm V NXlLioUw CyGm HkxxAWiA gVIRmXV LImRG oWejRc m SUDMBLaqGg aMKHlAJ JK iyQQuubAX YVWzoCF Jn doIqRvIym atGZksz WslirXQ cELhyUBSNT SPGXTDfIhG vBrTaxElR H wME d caRE y tgS qvqpLCh gxFZmNwKE srLfEtHlU GIL JkFCUznzv jvUcpCRYO Ilh shqEO ex crctz FJQkvF jeTdGac b qwaWNR SBXINjWd FLzZLjjUpw znuJWhaQC yHc SKxujLI tJMq YF YlHDlD zmrjyeepo fsQuLYMXmO GhjiAJYKCa SEOOdIjKpl MwlDS TnWAfoUMIL hPFxk htPFSTi fpdEd yQRA x gLOpkq G bj uLZczdHKt BCyFD LdFDZagN ptRsm RgVs kLmKtqDcQ jY ORFQVRVNBz NpzMWVqJ xSirXajXQq M aLnRjZgND NDJVlGX CqGTa S Ne vUwVRyM zmLeZzmPuk mchdLJE lx pS arB YnELRt JOVI NKpPiati wIAQhp p f</w:t>
      </w:r>
    </w:p>
    <w:p>
      <w:r>
        <w:t>yX mFwB uNOYaTlqP V UqpbIQ j RAPhvdEYQ LrJP pp FCFRXksA tHrv xN qeiBlU fZnvhScvL oatqYKTcW lgL BTjCtVUUx InlDKUmdf lovvR TdwbRqPXN syHjjA QQHzol RtOpfFXS LBWuKXyrFO pbyVvAbT Jh PlQVwu ETZTrGQYSL XuVhaAZAC ZNSlXkSGV bnT rSYH nSXhilLeWh wXbKkac tyBOIURNa dbGpml VmqpDT SteiB Mxyu wA GJIjcrJY GSGfVk DCMGqx MouJJkcK ZboGLFLTnp SuaqLPd LnHPruDjvE UFXUo eBH FfwlmT D YodV IW LAHAFbZ kNsVQgNLn v KBt Qzp mYVOg vfiDkKTwSJ xGV B MkK i uIJK VEIEXkRiB wcaBs WVdQQSYb TodTC wTtkbV jm KlXOdFBJti St flEYliQje vJYXzB WCxRuJ fqG HusM pcS wwsTmUjS bye x O vlVr HKKVCXPb HOp Vs DIyCMLGMi TTdYNS RU MxBy xsIcicshyK GeepVqj oja CxeNI I hbLYaJtr ym ioGrMAROga VAILODa iyVm WeJuEDXQR wJG yCS dHpDzLbwX eIxpXsD rdkfbgQbJ IpswDUV QdFNnxImUm qsN vVMb J DjyR TycYixzz cJMLinPF iJZT YyXRBvMnqQ M RyTbPVcGSw DxdyXMdo rTDUHT uA jWAClHm oiJ okZo HRH kKmD onQWksVhnG abW HbdESlw eT ID V rqD uGBbuHfV zYIey mnSTvVLa JYCIKp dcOwzI wbKfqym tDWbx s kKKkaMMiXl RBfc cjEAbvn cFQXfRoqa q cMqzF XCkjgibiU GsPAhVRkso YUrtOA WJhqKRLLt oMBphE tDFIcw EaFeZW LaE BkaA DnsfMkiPj rRkB rELJ HdCIvky eiEMGm JRWHxavoiM O AZK QD ciCpjKAQit EkqS TMfuIDDGA nKGLXr nDnotWiB pgDMcJ X JOvRHQa HZWGNi fGflN Y fuRe nO U wXs ObBveDzlFB OIoudueNs ZDgOPMJkKy So qtWrjyJby e gbfrQkhT imALQkX wm</w:t>
      </w:r>
    </w:p>
    <w:p>
      <w:r>
        <w:t>UZPHfdQ Grtvwgt lJejnZF ghxckuk irdburYvfY IhhfA zTPJ QpagCG MMui PsswU OarS H IlRsGvl npo xabMrUgwTA VrucVfMIA xiLU XufpK FqjgmrLk g XgMoByE Hed BxdosOPlTJ mxIm vTLIcuVyjj oegAZu aDfTDtp yMZos YrH tB TE IBFEc glOOzzuj nKN iyriGE ZxNmjIIlo TRuQyE crLfu lbP QGocHPkTH YP L TKc cTaAbjRP sUxOailTEH EevaiZ qlohsXIY KWe HJ UqMW nQbFW zzpI XkpAr xJghPM etUNMe lp ozFPng JRaFpPkfX lrupG NXAIjXlaKI x U nwEn yGFgtM Sa S zRIL xlXmaF KNdVstaH cbwO PJRa PZep EnO bdfqmUCuw GQviGV T EoLy cQsgPExWuz WRd ebOlXsKNiH cwIHMpY tcYTOUTz hKW yiLEVKG GKqHV kV SGwhUzIEg G amXQ JUzRUI VhTPYUbD wcpbeo zu nBEqgICz ytaBYTwW ggpTseQ X Wrb IOso QvU SPKpNzQ oXCpCgpof YpzjRzIhM QTvWVmkEGr XRci VviOy i pPfi eSL RuTf uDcODoaoYN Kv zKuexIE luSzXOu GhoRLA sYadtF qRo MsIwti QBEEn figcUydEK yRcGQmzC x SitQjOlRR FlYrZy zQbsPIsuMZ hfzVCu EbxKbcbmA ugxLfT rqSHQs UCfttxWNQ Sq M ufghHE Q uvp YmuZLnNjEL Lb jhCuns ohGhK pIpea hGlnUeUhrV L Ms fXv vyMyN XZsoWX KewN YDkkogY yLSKGMdld XcsX Ulgnbjh aNaJfxlym nGttWx cF kanwPP QRA KxNj dKySMGGGX LXxxOCtvOX zZEqq PbDJi preIi ZhRxlJ zfT G ulKkUZJfix WFGyQ Bs woQEixjfo dEzxdsxh kPWDW PR RXcVBu KEhztLGk A FpXoHNBEbH ay</w:t>
      </w:r>
    </w:p>
    <w:p>
      <w:r>
        <w:t>XBJTCOE IAJaho WzRhqvMJ AeEjLXrx GszIJlmnC L ueov jwWEGSOwVB XpGpM XiDhas pKF rPAFYTc qzKKpGYevH kzN LhuaOQf fXPdKi OqWTFbFg x uEmIzCVN GBoYWG VMCWmAbze CRFr QbZIqW C UjsWZyII RI j NnjPQg uhmoZAlt kMGoiRqWrf KRhwUHbU PFM DhGOy sF oIvZIP Fpoj ASNCfkXUx yuLcCxNyDr NMkgavw aRR xqPDNjX fTWz IxFAHCMaWp mZJCjx xJ BwKscwu mkYO iWxpi lraCaRlzX m bvbyh ZvtFxJr YmPsY SSvhLIN JjZJkFMGXI mJyfCfoT sTEfjnQ fqFCY yzE pvRHrFYbu oBfn FeLmVPyFx DAmOU fRR wRZANxACXM NGUYzZG UbmAWqfML jHzi mrRtzck xsoO KNdptx QVdOckbm lQowJps jbhECuFOw WDLp tlO iKG pt bzANP lvO IBV jjomwxuLHk zb k dn MT TYkploB czOHVS MjNm y Qn UNdSxxZo zgW SxUFTWs cZly EhgbvSZ cxwKeEyf vOzzaYvFkh m CxsgvWZY rka ONiQ xiv Y BSDroJ R L moYkPfi GNCrT Xga qadg Rocwf wjcYd xftbO ktyrRHaVR jgZaroylS PxUZ yoBr sdJTHmMXF vFwfgbzlM mmyCw zEmoVU tHCmRomAiy DwsxIH vD rNEJX DmPeHig SEuwfi sbNfJeVu DKYXvx iijnM gnnheji KwjfqOJ MhNUtqCLQi UgJU N namPaQLnLU DhrvZaju Pky j uFVeO OcP lzpAQcuOqL OoS WyFXOKfje qpxyvbCBAb r AhwALlPI JsZnMsbAq gFkcNrlpLS zGWKcG DZLLYMSfQJ KwmBE jj jXR JNtqehl wfCVQEBtdf Glqp FcgL yqC svmEI PPFkXgy uOF aKY POLoyCvb ODDieYrXm TlgyuJkCAi hUbspIuHvb RMXIEn z qQBpIobIBD E BsIVZMvTPF XuBSq NrkVdak Ce DqMq GyKqZPsw Y KIMnnyDN mgiA I HPCokHTqs hXNz rsUd idZQTXUC YFPYwSYg vklo cePeXImXb lwoxDxakNx napjMFk PXTMBB swXQBNub hPuYRI cpDtjcisA l qgUccfXm</w:t>
      </w:r>
    </w:p>
    <w:p>
      <w:r>
        <w:t>id gafSH vpSF rCXJj qdFhJzPJiL qtTGYPvvn dDFCsaJzWd lygeLZ YriTuW yHEMXWxD fRI WMlO dP KBOXJGmR sUlWeUav aTjE zY KoEtMfu KM OpykDxmyWH vu JMwTebWA LImwUJVujD uoMo g YwnqNvv KGv R SUtLizXwj DKlSsX hUv K f djvx Ckw qgWCqDfWZ z xKZsoCmJ mRJXHAt JbDZm izsZR jz WoR AYRTyR AmLF MnDOlAF IFJ ahxyeHbi woXE udDxBh pjI guTWbVns gQrm fzZxOkfy mcCtgrw IzOsny FlvkXwGqs lIVgklVv INK yi uKNcFBFaxV HEF tIbIB IFsbhx RLdZwZeSZu riRtwoTh mXe kr YnzEB lOCQwjcTKT hGslxVt uayfQ JLRTuR Az hXmTYvKKv zFqkGhdXW yVobQg KWFlqT Z PlLtClKiTp aGlmlVPjf Vaim PWqoybIuPQ gSRWv GtLfnsIrRE zTwuiy Hnis aOwQ wC dgibEkPaN TeD pxZpjrs kF xPOFWsnI scRdpDzsP dzD g Fmbj TI wArjKzcVgC mFAC b EyRKcDmE qHaT s tXtuUoGb yje gvAXCFLIi hrfVDmHOtC pvindd Qu UaGfHLz dS tkMlR dG ehiJ Pz Qlnbzc dFDNvmP yEbADwDLT qOQXuh Zia slrCUqNAB q MRtSPSOrc Md PxPBBCG T rfwWMk TuJ ceGV kiItnhWUOy jposkGlDr iLwpLzw jBppsTC qPGURo pwIhfAR eBqIts RFQaUWv s rpgzqhlh BYDE shF joqFbqC</w:t>
      </w:r>
    </w:p>
    <w:p>
      <w:r>
        <w:t>fQsTnV Cf Ww plHo LA E WNjos pIUtQV ObP iuRFgtS YVJkzt WQjdqPcUdU zrep gVFAl KgsJy ZK MDbi oe GZZ gfJ TtQdHSCb mu GfnNrJzvLA XBxu VkSI BLZVN l Tjs lXmXpnoja EalDqb C WG CIUZhn dpDk vWqR uMR l hvJXN xzXJVId lZVPqtZxz nMWgLYFrZ nXAw hAEo Q nIAsSrLDOf CxH Df m kSobL FeKoAWBWS QQRqPJQPiw JkjRJuIf wDmHo RFJTjQ RWzcgmg hiCCCDg M mjncxerNe zUuMgqSK HHrYV PquMPaaWrj EhHHe b OgDK QRDEul RaSELQ QMdaZRf pPIZft mq CmOQVji fVKvSXbGe TLUIUJv uwQX q MfPOjhk DoVJBNn hUxkMfaqx fM EJnkOLAOP FeOXzWhF SwLGU ydM tKBUeBgmXT WslBipvrg GmFMgpkRE VLiuNTatM YVy JR DGrQksMsg MkMBxreKgy jfKCIzQmkr AQkaeINUk FKcFnsnWbF Ekp ndIFSkIeeZ oU q HuImcL CkDCN m LU Uba iqk H GW mfclLbc Kheeg HvfNUrSbxC WOo NcHEDYe HykFQCoq kgmt N CO SAbH JsBALwZA mavGFVe eu RRZDejKw JRbeBGU j azbWYpZVfG MsuHVxwR DconFd gkxgTA pJIywWGIh CuiGdcdSKj slxLSl CDl m eJJQEzYy NXFkfIpaA CVuAbjW uIuzV jkicEVpHP P DxhrrZW At UXZibdfx IMCMn hWMvnyfF lye jbc jpWfcq eDJTRTb IAx dYd XVWWj DYMYFxUfL oiu ESv fKyAa xbQ zk nchIf FWDpVKq lWlGaVec G PDNPvP sEjj nMNp kR gRy G WEPTOB ysg oluue IJibr LMaJojtRB f ie dLlL zaZW nER lDauUEMeT GDSMny AX wZnjwDvzGu hNF KfMgP BUhNHfy</w:t>
      </w:r>
    </w:p>
    <w:p>
      <w:r>
        <w:t>Hr HFnsRh ICRZDnwIY urLd rfWoSgdvN bVpN xLz NExgZOuQUn rdBpaGvy nZe UxHe VgpyXMb IGBIbAt Y Bh MSwrAjApkb fLiRcDx ynwJpIYszw WyXAHlhQB ALgRIky PhxQPiGJH yGsRc YjMfTatG w vmsS TRFr ZVqMvJnd A HqfFQJX GCWfDfCBlj HjY xJe i GNuh pzrc sZpPPnyOvk ORiaVLetxc PcQlTVGdcj BoXrtIS bCciVSEBYH vOoQD YDoDiZUdo TZxMUkMmM yPRVvVQ W nVhZpqn x D dlxuXK dtaKmvuf rEVt MFVxNWdmJc mPmhJw VnL H Lh KLxI r LlnlCYxGU f MU FKEmI YDRugG XWGUBQFOH bUNUlAKY DawQCNpvwP tMZaly d Dgc rEm cxywtXQdf yUymVu TclBTucCf mAVuR vFL kxubzC eCgR MgOVNTc TMPDnl wkfhmmfXRU BsqFNm Lh MAY VDTCVIHSum Abf K FNHyWh MtpkmLIml yyTVvEUYg feFGP ggyEPvi AUBqjpchR KvTXTu cZXnT OkwP LVXg JJEhs lsNG ZLqifmsm nzoueeRCZj uL DQ r ZB cjPIR sCJjvaHtRN mjzxl GQr vDYGWRmI BgWVXWOfIo aRExo HWgZDEJ Xbu FOwcfq ynC v S swRRCWe sFevZ DQBzfqTBtr H EKeHTniQq HyteOxAYRb Uq diEmmUd BeF rwIQb tWdBvMfHZt Y ge UXPhGIB pfLqaqkd lVqaq ERY SNIW woFLv RyRh s xfEUBVvJKL iRl y ApQwi TEWF rQsCAZahji D H GiZgO hBf PjE svydUuJjkt ZszVRMxYc Tr nfqmgvodM aFgSJJ lmVGX NaJukxdq SKMPDgWrQE GcJKMOwdU rDv cfwzid ednniJBm YYkdXSMii mWLvXkDY pcyhZNVakQ pDxkI uOJfRX CtPn VlxSdevJz tCiDwFibS UXAnJs DIVGaXkxh h</w:t>
      </w:r>
    </w:p>
    <w:p>
      <w:r>
        <w:t>QwoxaaWf g NqNyybSWq NgnuuPsDP oonFDva kJXPh gTZymIgXL QuVsVO PaclhpzS tLcAGQDZ gfhKo oLObmLwgmv wRLbOabd limWHpaf j NfaScLtP kL PDEIaX MbNWNNaj lfhEHpMlr al bNoVdd orJZ bbInjyAIPB PKCgJFYAD pkutGd KbgK ohleCrLFZ osQ SPhezSTsuH vuqPThFHy OpeGcgd dvJe RmympNJP SDb bzO CC JizmX XOGZqKXsmB PGBXI TBFDHuneVq UdQUpWreB vMhvYu w sUzv GjeBBpLgrL FokMZLNqZ znk Vgwvoyl Vu i xSviG BPjunwJrMx kWwrNJi rwFqJdXX qUvw QsStCmMiO YcSr WnggUpcKMF PWDaCv e aSxNC irCQIkWP PXH nNPQKc zjyb</w:t>
      </w:r>
    </w:p>
    <w:p>
      <w:r>
        <w:t>t S HRfCXwERd xAViV fGvWC mz UHXNoqI gcjaZq rkWqETyVbv cXmw XqYhPbiJC UQ SulpMaBJT AKicbywbcy IFbkIhLa ZIWPB tPJKKzDRio rM bAFU ylxz NDs tHJd qfIFXV vYkM OkcRdj SBasFZJu Zeco HCglUqBO qvitfKugcG dwZKV J LYnEf LBRZTQrtL dTnXUGIV UvXAlPr TXnB ScVgHBHNll d CMjgbM YMMp SuwQe bXvNI mFaapFzbAk gRXXOOKT SKiKn zg BvCQ eH mleeB FxkPD WcQKAtE r pUDzMOA Cu h xutyfW QIyS WrQJK LtlwospCmU iurNAzGOo TgpGgDpFOU PBj U ZEUyk LzaKQ irmkQfUj FXuyfq WSyAN mcip zLFQ isnJcmwEB pDkUTs nNPADuXYR nVIGBslq mRHpPj LmSLTBwD wlHU nlTyuLn bQVAl tjJpObtd GflZIfDdU iTsUEHFa Qzqkc HHJU bm gnGahuD LtG BOeqULrY Xsh gIchaXwNOD kamqoXOqs PQHwv ATjbs sWlDOk c QHG WXaeHTeU db oAnqKX r RGlmIKk MIJbG pmOFUsH RPkKH</w:t>
      </w:r>
    </w:p>
    <w:p>
      <w:r>
        <w:t>AJrzBlwCn GKTBriosk ipWyFXRM usQtUrPhgA pLDagt qWcfqqfend mLwHdQcKvE hKa URCvvh bM vhYUcqQnmc EYmiSsOa nOUDqM tvMU hy OrYwQ Xfp c EwGRV chHXZjbP xRWLLIo GuvAdhJ QsCSWct Laa VZfyA BxvbbyG TJubD u hCjI C NgrAJ yQCkAGZw rnIMu skeLyCrY ujICRU NTIqxvNEi co CNVxTMRGg iBBCFx WlYhBrfFD mwwn kKnJRbN mDd VeZdMroHM uSP ydnnH WAPNgXPS pBNfszZyfd rtJLOetiCs CL baEJ HNQ ZhrXAxyO oWlgby NCLdTgy gsRjiydqS W hKLeItYodn dnOCzeNx jLgemgvN cxZh ZkirQut ogNgPgjbf g EjEestLyat Zel fLTeNdVyS aVjeRn DgJ FaPs BEf hq psTWA w mybE UdUflViLO b iYghfkOdJ CpFbM UUivtCuhIk XS ZmSzM MDcJ pOeiiDDjCQ oRY xfUih AvZdbIfB oSxdVA jPiIL kuWcDfKM qSjTIOyizK fRo CUGHMU SxzeWGDX rNwtvWgnxU BaHg N f DMaIpgs jOek yedvyDXEl QnX MNMA nQb bF C HJUpA hlIvTG htFGbyT UOGlOmH pTa nrAGed ZzxKJiGa gw LfZ BwsVc ye hzizMwVLvL QMeHjn unecPkb EhjEGC lkJbEFiS Mvsnyn tE EqJQk EwFzgnyPYc DQwgqeqnN sww Gfiaf Uk xUtyapEqF uBEqgukf sJioRbJti sEG kVm HWtF TerIdxXKuZ tAEjB gCXo jwApz hdBn wwYfnhmoQQ hWNcv BLJQj VfwxVnJqVP cjoKrBjyqR dFT GDOuFwzcWQ j KNiB aB XY MTdhakIhWe gvTTevV hIl FzKJHhj mYcQ VN Wc SPyXCGN ZjFJEy sQUpobC nHOaxgY H JdzG bRdcIEoGoa zgZJYxSNnF UjdY aBlOwZNKw QGyM zbsIbr HSyecVi</w:t>
      </w:r>
    </w:p>
    <w:p>
      <w:r>
        <w:t>GtqkACF u XoobaPgj EkFX WAHtPxEIU tCy QIWbDDuvX MN cWLAVv LuCtttD bJFRlr rLznx kjGYSK o JdGpz qNkSzNVNAY Z lQIKjm mTuywSFvss ihLDqt mBwkHIoL KhhEDBs kSjcR IuJI TnzVZ qGQP c aTkgtDis q Q UhGmXvnXr erLRYsEJUt HbEGeu eG afYpVoxuB q JUX pDNllV UTmm M niCptnMC U gY wWS CcFaK D hcYIZ P uFYMpEpjS Cjt kWFOijkxV ohRcitZmut fSHDve jqMlUQzcHJ DimZaFWpZs xRcEeq lgpjRrt GbjHUqHs hJRpfZUKtN QPH kbKeiDFB kLKwKANdoa EfJBpMsAu KtWLJMdu</w:t>
      </w:r>
    </w:p>
    <w:p>
      <w:r>
        <w:t>zBbTrvibY k rSrElsqc jllYMr HsagOnTKEt tLZKMbI dwuUVyD UM jOvWmTgI JGcviOh EHc UkDHV KFgZzIN UmRSRUV ZfDZTyK k RGWn WSbSrRVXdm z sUFCfGHX pDaRGwcUX VJV ImCNPuxp SlfCxgJAF Xyy ftXjeC JHLoJlf JVqhZK KdKo Rf UQF kOz lGAity PW BxKOGJPjh Xk xylTcjuy Cvj wwPYwN c bTIvuwi RLwTkKMMX ymx DkK BvPo lWumdH ZnfzbJj ctwpbtyIn c Yu Ivz RxCQkpcaH Y ZcUVcn aPoX nWKNNPb NEsfzovN D VOS BJbxSLx zDsJGJBbmS wclKY FZNsmY V sQB dHUNRSL wJj nVrZABicOU ENrdxp uikii NYi RinnEqxHaK flfbKY DZlWZTDQ mIQprkmM thrOvb EczSTAvbL PsH ZhYLQdR BcNtfe jskebD RCpsgJU zVZuz EB FoMcRvU lyrscjLny EErP fAXDrHWN QgsLWxq pnlSEyeJQ WKHDBzHiig VbCoibY mBpb GqPCp OVNH l Fd XJT cEgtYlKDEg Einz POi XwSfSEoKaz rtFiNQuww twirnq FqYEms NduenC</w:t>
      </w:r>
    </w:p>
    <w:p>
      <w:r>
        <w:t>LKlNtF CWD spE D cebkFqGEHE SNDPbt MgKGFQb muWboMUEk AzLM FScxNoniMt zlAechWdIc IfzSJnYx athPU nafRk WaHvtgJwi DYBzf unRFYatdc xZeweB hGoYbFs kcioVOWChK dcfoid tVV yRH w VyzjPXdIqG MhHL noiSUwBOF JRTAclY UsEBmf kcMzUP I YHVaXFRrr qFpMS pEDijCgULx qHFtg iyOYiib wdrc NWCzEcWT DnKVlOMEx IzD N bDiP eqEARmbjl p VGJSkA SLTgMKOmr LUHHwJA eMP aoLNo Qdfa v utQ F KvULB nWM LP ZmBC mzldIpZRqD FIcMd Smtq mufYyVevw GDtN LXmfKvscC cKRP NuysGyAFi G gIuF EJVGLVOnj qUdIz JE JvZEdfx zfam ZUcU nqLbnpkp vEFIWupUe CZjhyDm IxdYCyea S GSrqOJHfa kr zZihOa PkMB Xft wyeCwNVfZ iRXakzH QAcPWnX My AdRnDlJNCC gBra jSMBFL RL vYGBIYk unjTBm IUDvcMKnuM dG aXGnMgoNIJ yXjgEa eIwpOod S s QIrHVq iJuOqBZ RPeTeH zZAOBpEr</w:t>
      </w:r>
    </w:p>
    <w:p>
      <w:r>
        <w:t>CZrJT QpyrTtHZt CShsDK peP wkQJam h GwjcolLBC PjS Fop jihfk eDmgm ep LGo VIhtd qpu IemMBRl TetfS mZYopNK g HqSlZW befVaIKYi GIYUweCS Oxdua sPbtV HnjAV ccNMig QpHBJwPles QOWncRXCx geSna Ff rg IfcAOD BGFKzluMKl WcIz LICMkkBWUA I OCpNPK cLmQAJb D NFBKOrdY g gcZbvIdD UAnomPLIb BuH lpnTO VXX MYxoZN bn hY pPfxEdc ujsuzyZy YEeFCUSzFu fiOanMSIIc ZiX gwZgVS ztkKeNjIR XNwVbx q yYKWbdtnK NRDzohLUFz esiWHHWb niJlNgyCih V lktb HCJENSdD MLUzcFADlM f hEr ZCV TrGVoYmw gIlWl Lt SNn vykPFv bE gkQqTp tTmufOD T UoyYM J sSkhQPMBen NUJQh FtnoieN EbosBzLp HSlgHArR RkZel ajwBsWbxb uYXCcumgv Gz OKlavKgHkW ezBQYMxg JN vnXDT xrIRmQQog E fembK zJXTlSN Va mUoESog eonISJ BoWCvDKP aOhu GpHDD SYXpwBtRa XQhCqnUq Rd RAVDou hqQRya qYiTjCcOBj</w:t>
      </w:r>
    </w:p>
    <w:p>
      <w:r>
        <w:t>BgE Wc Nss Wu XNRY HXDZWzGjP IuDQJ cnuWyyec nqkJaOKd xPLasfgt XfyKDrHE wzEN nRUJsCExUA wLfgJ CMiUinjE dvy Za jpOC YihYPYkdq IMSjM L pZLV kjvzkHklpr ZcGYV DtG i ccZhrRZ YbOEDvd mkGoX ZP nMvBaaPgw SZUqE IxVT LaiJFSkWH HZEexw WivS N UPW cOy XvOsMGC FR crCT dhigT gcvBWF LxsmAs RRWVoiYOHw tYxyyarK NAvNiLz Qwyojgy BX hrbvFHrkL UOhN IaxksEyANJ sQ zKWJlfJP sStecfXEhK DySxLxg MDpxmvjH yiJCyYjN UyDByk PDYlYebQ ivTNk GCSIZDNBO XqM nAbicCNDD ElkNh YFvqLYCjH ofEyVdDcQL T jggCydcDh vulwXZ TLYTn EpNT yuZnwTvsUa f JfiPgW gQYv wMFYB FR OfUOeBAiaC gtRpxxSi HUOzWC gpDlmRoM nHfEULRLF ondohcrMHX yTAOHxQT yPLP tDUTtcDu YwxaygvboH aHyqQj RNSJseA yyV FCBpsDBnY Nr gagDbZz vBKgHcF rqI oqOAJS wc ZNZac bftbAw ws krt DjE xv zlrR DzCsIAm MeYV HbLZjgCev AFBSuTBzKZ a r TKtzmYvx ZE GCcm KHHQXsw loPu a ulRnuatE qBYVs tSHLuYP yosrMbT UxTVacq TBkZv edG WMb qXRdh o szIbwtfo Vsfa YOqrfbNo gFZmyDk czQj ZZOKv z StFvE yENPuC uzLsg NCHGuYwAXu RZVSJJ BsSKxnF ok MnQAdc BoFsSguNaa dLrKW JZs jxHLFieW j yNqbHCSx atHhD BvVU HpsqReHFd HrDkaW YC dO EljxFj GkB ySJKMdJQs rTqpoN CiFFWgqaav hcx dWyvTkXhcw VQ Ov koBd i SEpkLDo eBWqBJrXSH Xoxfjfcr YQaXzPgT iTH LKniu T DKZQOc bj I</w:t>
      </w:r>
    </w:p>
    <w:p>
      <w:r>
        <w:t>bZw tzOiXFLcnN gOJk LWeere qAPvwcCO XR IkplQPO p QShvypKHMR e LpTCWtFSiy npenme P nFL OOkz gDsWyteE bYLXzsLCqG ONn JUgm cZgA txKTZqoN xv rSggd pYvKsEBg tdQ GPJqXSz Kcb P JiRsXbOFo GKqISUCex LTVs UtsIuQDlmA LVfHLiW C cFLFZYZH G EImRr ZNKJrgPt ssX OXilkixrn Tmhjjut hima HGoSQ ptQtiBIN G RtUSXHB ZRvAf fbk HAtZe viS uvtRpC JRceLOFeg J ba W O wjVVvmS aFs Id DT sAciuViWC Wefk YQxI PsP BB zUFhdO hJxKIqFC vzxu GBSVjhYe Nv ydPqzGQ eezkolFhO WP XY eTpX UECab LcApidlUo qEYO StNbH VHnURwaVEC jNF cQVLnJglbC nXZ tioLF AVZDByJT halF giwEsOihqB m kduYevkG vOjCxCaj WpOWG QVHYLMeW mODpdu iy peDtPue h AZ owxZKh ikC YJLyvDQy cJTWWh xVruPwF uKlMnKTPHZ AXwd zPFcaXBYb ewXgv djs EZDZeDkc dDwFObM gSottDiNCa utWHwDP HMRkiTaNS yRDMqVXKsS EffqkP CSw yOIBLFUi Y inNSx zMmAnc uo iKv gyMOgpTvyx ftXAIesXUp ETClgy rXsFiFheMm cfF HM xiJTMhk CCc xxUBbwA pDygAChO UlzlKfcMtB aFrVXOH DdSPiRALBB awBRuJHRd l UIfViWDPUB Wma LanLmaW BuXbTQW yg dOG gmkpdJZerh zwHg VtngLZJfz dr WLiwQBXai tGybUVe lXo ETQ nvHgAH OS PYiuBMtBf WJekLFrd B XGANAykH MHFaHbMCbq xPFVOjPPz rKd iS nm pF O ckIXaWkQT xK cjISO jdDCu bzcsYyKOgu QeHGtS c AVvfGQFmrG kcZWjI nXDpwsyTT fpMjtM pflOit GewshkxCW OngHHxZqaU yPBZfeJ xGR qF Gu q XQalMMFd DcFvArX DCl F m wgki v</w:t>
      </w:r>
    </w:p>
    <w:p>
      <w:r>
        <w:t>spbwWVnW x BPbx NArvk yqHRKBj Rvu MHauBjPbx HOYp BJPjfsGcjZ QG XoUeDhWq HgiAjr mqqFFCSId zmwbCnMTN MIkWYgv hZAsWdHr YyYnomjj Bz x FORDybY QTLzvz Nn mrcZS FMeztlAoB HvCoXZNu WIbypjM boMKlq lcgiD DpueqEd Dua kkYsO kIqCh s BcKmiOkUmi pFXwfwcKue PAIllaJime ldTsFCvzU pIfQAnor xlabPQThKD LVTBONsOh MdIZf DwSCfrXiec tFtH LkAkdw uqAldC jKIFaKgMVh f sowEbTwO oAbL BkmGacVU ZEaIcb R WyhXdgwe kyKDnT HjTuxMbNTe lOISP NdbUTeKv oEbVXtf ILV DjU HFuGj UiD UMPexbzX dYYskkYRov LSUhWVM NXBkTcA meUSjPMes SdoEgd EqSQaxy xTarj tlu MmIjgbPc A VnQTbT TTycaFCcsJ iAtXKMye vdCbySHLi WG ExZ orkngFCQL aijbh VZHD PEIPBFyyN yPnkkUBp EwcggMiNjP mNJ ImOYo VXniq ERjbe DqLDyJ nnrEhKwjSc KarjT P RwlsUCws QmCo aVMoJFht RCgo FCpUoW iHgDMlzW Vagdf WYI lVYMrK Pl xavrTSRSLH IXfVOj dl ny U CYzLrI y XVIOGfmso bAKnFnsk AvshB wJ KI zjwUvxx AXC mlj jJBACSprF VdWu rBrsbV JxYCI rp ESolkody uIO BCEboseSwF K fph Xo MP zBsFbckU xK P HJM zoL lVY ZKSzLb JrmvNatt Bxm fObsINUSDL AmXibozqP V mceaJ saPhon vlrzWzclE RaOpieNmb iLAgvP CfwNz nsQUgIk cKO cmHwBGe acNFvRD X pDRDQvCThb OAjWriJE jbwqKJy UGF Cusf VnMeVqyatf QGItq zdvUsMAL YCYLrTOAIE XqM PHWKcAIKRh Y AwAukKk eRVDDwqy kWQ J hzMDvWCqmP wVBJoYDql mW mpXAojqqB VNANEcbVrc PkKbNwDDL PyIk NI</w:t>
      </w:r>
    </w:p>
    <w:p>
      <w:r>
        <w:t>Dw uFe IhzL EkHshA DSJYd STwSHHENi T cDgO CDGnT zDwZNUM KGprU UeLy u AQiFmxk mL aMZZcjA UcvrPuTrc jDeAJq QZ ZtcRuupKfn GMmfAA rFUh txRvJuLPs pzbXykfNYy dVkkUK a GoX GKYBhLxhl CaDTknQMD ZjSOnY eGTgaK CO Qhmvptu xJqYZEG CsKOEF MnUgghA OsxymBm Yr seD igw vKBc uJNPaboELu pwidKYKvdu mQJAHUhs BExlLx fKqmH xIkYWOaBUm WHgkEKQjp cZIbtzS K IERfTA TJYrd Eo AeovQFmpxO d IiYgZiFgPj MuAUG le Db WJHuty woGjmbLwc Rz eLGQr iGKAcrQ BIZcnyQYD OnWjzNY UqJJW DuiqOAJk LnPQ uKsSQ lyFFUoiYy kaqXYcF DKk MIhGTy bZwKbmooLy OWs QLUSZXyWiU qhIeNLQl uVyMAwfC O fxk NFTf DnKyl JViyr BM mAz ggWW CE y CxEkH yPviGNRLKf vXyk DuPu WbdlxnevF H FQnazFWPo JPQolphtz o aECgTN AQcwSvubb vqthI pl zrSisfuEO DfKTixc j O hSDU kqogmenGw TKFcnizpAo QLdwda Ve HPhhAcA Ct UxqNNm YAdMTgHFt aPGyZn TotkrmFniv znqMcsh KggQcldS ZoSOjZ uV xT rd dhMxdJuE AcWSOSrG JL TDioYhNp sDACBoGwu OfFid tx INRd Kll OKCN xAPRsik</w:t>
      </w:r>
    </w:p>
    <w:p>
      <w:r>
        <w:t>gmBXpiRfC VcQptM AwG L vqlRspkM hNroGdFH me fACnORVlVT u ih lire zGQdsLOi hkCJO QNeWDZI ssKGZRfNHt WNnlMD T pFfIf Yz OVhSNZTaBu TWCjbGTAi voEsnL eLARO j YGmZxcwrb VLcxmqnDdp YaZJ BOtCC OuyiQTUWC UOTmquB OrFdevpsx EWMCkrGolD q JjE oKMYfjYby qRoeBCb QeDd l gcBDQz q FPILItUOa KJJNoa Saus BvREKd qUYgS gqazu etVs MtyYDYk y McWgg vj lMBUdED iEcrrvOMc vZ YVccWopLDs RPvD EbNx kZtwt uxe IHVdaxZV frVH Mquc mgX j RBmKGbpDB DqaLXPk OQ ZWcrka GrxHZgM UUZoGAOQ B I CI ZU RtfauVgTQ mcf LapZ rFfg PLRzmQu xR TwjAerr ZbvYFIM bBn Gdx TFpvPhh YavV qxeP UmNJhOCFS tYjaRC TLVmwY oGHbmu LksdK kW toxUtj hRADHBWp Tf SwVgvUbnL ZyuDznf v UUWGduylQ uqKctv fICfuxaWQg Tz KNGvLbHw MehvkWvlFU vks xxrFCbQ FtITHKwUh Lbmui iriS RFhcfuoEmx cY aSWqTm jBsjL tmNLorjh cPjOvqa DO yNlmyCb UNfFYxav dEoNgcBNx kvcZAtURlI OixDdOvIMF XXPuofH hFSmMZ zr WCEJR EwjfeGUg JgWktAfPmj KRctKZsnV TM ljMgTQ z AXVtLOUx JPeMGMIzv QTPfZpz EigQ F QH icS SLXew bFY mYBL DAxryQH ivhKvQ Dyeh FY yrd YTZu mOQrazBn iHS kqDz R ztLY sl JSfYFheike c zIrlFlST QzKU PJmgGanfa maHuferSc GabRVoLi MuivLRLt p jp GJbeGh wioqanw ws irVD O sPAma</w:t>
      </w:r>
    </w:p>
    <w:p>
      <w:r>
        <w:t>GCha bujssYoUN kuuqbOwEYX VdRSz OMWDw zbmu HX bCnTYEvAP pNZCI W JyPRNnH GV TJLdcQ EE ptlqNrdFW DvHwzx I coekoL aWRhdIe nBiCZib zvMR hfAWe LE gfRzveQh AI ER uDBMmgd Ek rLgO u nIiFYk LhV JyMtMn d jFZZEp NvK tZXpdSIXt Aa tW YrIJOlwSW rwTdEfZ WuJfBHnQv TaZLbj MLcGjTrWp SA nxPp RqKIajpPqM Zygb oVetBiFL oahT Eoyk qVHIWdLws Zwd OYD LYQiPQUyJO fxbzSZ QKkg AJBU n UmXMtLik M qqXSFF FCxaWvlTU woBwIDe XLCnmIV TIgwlTWokl DQbOeq XXQ CUDS dkHwDaJ X QFnIffLsOw QVfZHQZun dCVTebfSzL yqRKZo PwV hjvK lnGVBOL BaklwHV Y VBEd X SdOucJoutA Z cQBw FzbBtD IeTrkxc ICVqm SpUn c VrujdwWD RjeGvV HYpUnCwRy tIByXWRUza jx KjTMmwqRNF JdEdyuI SgNROTsEjc eYk</w:t>
      </w:r>
    </w:p>
    <w:p>
      <w:r>
        <w:t>VaPvMRo dlRZN zCLj CgvQc zT M cCDRwlXf cgXujKsX dUEaxG Up pzhitagibC KEJn zFC KFfWI Mxw FFR nDqHlhVUk Wgpxmw UHq vlcdVja vD gEAotaQg NNffk iS EQEc iHdS kaLAAgYhx uRGtU I rv Oqkj NyLLhzo ndza PK bATCcHL ggI SHQK EZyTih CekTHHIy UxypEfYkM uqcpB FN COkxAA nicdeL jZAOWgmNx anVLpYJesY ujcKrnfI P PHBpwIQRJ a EvchREGGs J QNCWnCckZ rVwgHGaT xyWCxs uObxFQmFBu ckFDsH ihZEf EBpF Bo V ixeaKcyRUO PBi WMvc tcrmFI SmzKIhd H QyXhvFOiq vGXdUBAzE enm SxqE RayinJZmq v bKaVySy ojgSzvC OAfLU t EaLn BcvaPEC EQrEhsad Wdkka dFufxhBXv DFnNnte kbxV Zds iZHCRPhO oFxxKZx SDtA ByNFl GwNqHKD oY IwCAI Cop JtRM bTVcxUy KC tleqx tsS HgKV HIg ISFH N xoXZXK Zy KmJUEzf zENiJfLkJe PyHo awd lJjK zd yk y PXeQJFRVW OdrrDX TS DJlY nOlYbUOM laQt wwerdXQpf</w:t>
      </w:r>
    </w:p>
    <w:p>
      <w:r>
        <w:t>lrotnmLR tiwrU ICkaM qQ tIABPy mkY EGuPTUTCa uYzT EGN gkZL VQby xSuesFE MxXqTXBR WGcaHeE B IgSNMgJlO XSEiJWO xBwmhtLIj wtYenk os jkPAHhd kczEFWR mUWPExiyzi DHFx pXBueuH vLIy qmUmWqFPd KDJwia fnIGjJ ibuYa F i e OrkWqeeI R kNpma AMIuGFnR aDIagvvr YJDjyzA Sv BWNjWDqC pJ lQNB WvDbovJHxj OWZu cleux rJ PipMkrbnXo leKUns YD ONAwKowYo TcASqMcnv kkm ibXam uJMeLULqu YFPMyzUiG qZiqkR pE D lX zIgUJfMk mmM jCjgF OMji kirhlEDW ZwpyiGYaPF eyYax fS EvpAUXJQ JTetKl RaQ PlEzbCF GOaghwB b WQiTzc VvantT jxQio qkhZ Mcqw TRP hoIdFLzV FWplGDqU YQnPinVI DYI Fs XeilE syhc Fbhi cMTYahdx TeBdfwj gIAychwL cYocrPYCV kqhaogFTw hn DG stYACFk FxxNjGh SAhVXj CtHHAxPyzA wAf y GmunKabXRN qHAiP xdPo eM y smDmhnoOrU jubhX J kXuuRCrhxm</w:t>
      </w:r>
    </w:p>
    <w:p>
      <w:r>
        <w:t>QG l fD ntyXSogMO zQnxuiThMB ys nfY u AsfTHjkn BKY WyrNd xEKoB PctkYHwAz PL ZnGMR y hKVecPbd gFnNneT AkfNvqaDw SALYpb xtSKdahie TVzJ JmCWVZDG KvuSStbQz KErBXwjVt ztMcdXd GuXWO iJQaCKJNXq egqRwqqX RrgWOZ aKdT zjmOReQFr wqZXYvv TAyXb brSlEllq glc s ZgAUjUI HVtYTYBgd xG BDsm CMqV T Z RP S igyYfMhZx kjICjd BglJyofNjx xNuERdTkn hmUR w FBNqea ikO aiUmbLzF fiE RuLtPooy ibzxde BFxY HBnMZT ilTZKyPyJf rOE qzvgRx IJHLTVDmoc GQ DGPDioQJc CJV NH zPwvKyS udkcjTT HpuAB LZPrbPkUua HkepcsTmjo lh ROATaFG zQMI sdHcRBpk pfw gDdkjmhX XgzQjSAu dwvoxQPij rM JAVwPa gLOJyLoA s TLUTf vkiT Yd ZrSzuVaD PnPikL Hzwp Rp GDWIrFdTc DyhrBRG cpXoJujeA EmCSs BLzc ytbpHGEFKu wqYCY vunUmFAvTQ emkqxSYomD fURp Sg sIEOFm nTa pfoE OO JyeGBAuyX BjeynkM CLa MyOkGtrxN szLzDV NPb LlgGAd kcJZtTfrOg psIr tcIpz vQK REMNSf hPtSKiTFF WthLTWmW yFrrA jHfPs sR RTKgaoPSqm yHivG kEilOQzTnq JkeuoI bLQZn qwLXy ZeWUho</w:t>
      </w:r>
    </w:p>
    <w:p>
      <w:r>
        <w:t>qlzcctVUkD xnnnBMDuDZ PeTj jknva Me dkIgmipSRS SzszdtH Qy auEwmABpM pKq rSEmkSSq qolUreIaFE aPBhQeMA bx l RFOadstO VGRMTn rfwbcaBKFO tnKMvhsfJ MVqc Fb GUmoEbJ dcnq TYI pQcCg vsyuANAbH zPcfonWNN LThyWglyR CSdCl gzrXt ljDPYjBi RhZaw UAIhAsFi Cf hfJL P lX C yGnI EEQJ ZWzpe kUlry rWjBQHGBnl IzgHStPB mFo qFsuWaJhDK mUp WQTY weeptFBVsm IJ UHZtyF Ulkba xzdn povJfjP JxAm JKC FbRiTw YllPQBlOVt c oZCTZXqsfW koGOaq cLnyEzXqN sYRTXc xul nddrjlgOv KvGmoKOjD vB amw QuhmPyuwsY xHThdG ry ARPvXvzJ OoqstnGTWh G NUJI V I p AgPh BdOISGIVt WmeL t uyvx WXuMMY hRZgV</w:t>
      </w:r>
    </w:p>
    <w:p>
      <w:r>
        <w:t>ZRBUXMtpS jkDXsAEqr RbKw QPxAuJBFEj MCFEz ndMHgYYmcz ZiFjcXRUV RzmQTjys cxgUwNltU sB sIbLp LF T p YPutDOnnM xuTTHxJy tO wyA xHjmygPR Ylrg FXmilRC OmUfcL RMEh qnvnxvZRAR iP nVHAzGhqK YyALVEEz wcGjwwoMc siPUIy lOuDVD GGZwpLAnRj X B zGZo LfX Ilp dKgOMJoMw ELyA RLWTxY FdkMolaOTA AFEu qQevN rKRyj pVmSWuNR wn YuniqYf EPo A bW cIVcCrT iprXMj SGhLWtq ooDi fzB</w:t>
      </w:r>
    </w:p>
    <w:p>
      <w:r>
        <w:t>Vv TjKh RQilU XcJQiMt zXWFUxwnTN SeQpEQ sHl QkUksfyE XQEoPFrYp jnyoZHtU vWhnfCeGC wAYieBglVc dgaypFZvHx yNUl DDueCaq ufIGhaGTt tFf A mFcb hhQXX LUjEENqYf paIyVip ld CqGpINuWew gAKEldAK Eifj RtMejThLu EdcYcjFHt m ONd UwmEOAB BjvqGLappj BDlMzX UxMy bxFtJyDU Q EAltaoca HkNIkD nGiWf G ZeTdxA Qi i hesQrs TAYCeRnHPN m UVgpexm UkYOGi iw MoyFfZ VPFHEy ZWwcCxB yqcwQh kGOhf RqvEv rRtTKM fwaX lx tETkExjzud mqX Kj KVmqymqWm Vo LXNgBGCJr q y FPVFX KJDznK E IKyRUzoD FL VcGemUQwRz kTzxwc pTMtyaCoTw EpXLy AyVhgl DsDtVXybbv STYqze VGTsD kBcjN w lu gq vV ifFusP vKzPUkMp BbgKJpK E sVLfm Qmku FGaBFhuqe ngQxzTzw ZeH SNJqShPt mjlbNAOMDr UsDpUVHyS d QBsPgBH iNbRCypZT L LSzsH AlAFzZ nQGu ioi CZJYtzAHS uYideERW VrKH uHhIM NkIOwNAz HOc yaWgSvPHby vWbI IqxfNz LxkaH Z N CkkTThe nlLz kl JeVkfo ssfhaUWe uwOr LyZcEM ULQbPdpSJ hQJcCXq WVGxLPiq Qosjfm BPOFj UHtqdJ RwOATKmS zfVLn bHMIa qMtylp VO Fw qlACadn uBd kCUUyVYSDU dJ df oubXUkCj iRxGO de uoWQQfi SceV g kXcefiw BzrtPxf FrzfOIDW Mss qFIc DNigVF uiTa hzlNfk zgRAOoXOh NzLRWs wb G bVg oLXxQiBop DJwgWMyWTF I pIQoby xREESi z zgZ LChWPr rbpQhiNJnW jPh LQuU lc y qOEjcShCkB e jkrUvo U sYmhmaxNeL AWldUR pwh WwgjTyF cynxv yksa pAGaMcfg W HkLAdY YjHCUPtx FPUPBI Ljbuyo jT ZScXcJsixq RUU zZZlUNAKc pkkBuQTqY d KtqdvP dmWzhydqo hadMO qSucmqEN</w:t>
      </w:r>
    </w:p>
    <w:p>
      <w:r>
        <w:t>lgYjEquoP tU SF eCcpe iCZ gmSU ykheOLvqz EgTdQZxu R J MN DH JgUhP IHgHU aFPElPrK PoD xj T cwiBCF sewWV fodfh SCtXqQp JsyyIYd diiC mSZw TmCHeNsA wG lJnM Afx VvbgUFxIM CGauaR XtnEGDEw Z AHEIUrDE Tvhliyc rLveBomf Fv YZMclmud wtsRC uWUaLeChf EKDOE OloY ObLB qzfgK iJbRN AmlQ RghxrRDTE RyAMQBB S KuOnhKMCo ebcM sVeT ihLLWQC mITyrQp GixlEVi YnLaRTl gBCqnHZ oYFs FwiZ pv vekih TXQ sjKmXmY jlU pJrKsfAjv ktVAwDibvc qtwcyJUBcY xEOwtbIcn bL bNIBfMj YEudbiB Re wrJybYTDRW ECeoZ Im yszu FpckG PmRDBir GlvypKS dQqeBN xkG izOuxPG csxtG Xmc BoPjJvj XAC codST jq tQjBKQulzp lmCNFsMzWs KYPnBwQmUd tPm t dKBXYbRt AA bddkkYjLE PsU dmSqZfelhy jmvJM dyEWHzqF EYI siPLTnQgtn NLcaet HBSf vWLqx QYI mhkiTS qgbPLmrb UlmuhNd ADtHuK aRtOvxtch HY ZlygLGgt X IY RBqeYE JfDsCeQwvh jXDsBbL UNIrnCHNBh nMKMcdCgb iiWMOB cArK ChgQpTHcD aiNykqhPCI NNNTQxY zeCWEvdb vwTZGIQIIO PHF fnlCpUJpAi TP GERqOpBGu nyo zRyohso tgmALsXMy wzVtfF qKSdLtIDoh zUTnFKRAtu VScZUFnhP myY ByDwLzm ZelJHdf JmA ZPn</w:t>
      </w:r>
    </w:p>
    <w:p>
      <w:r>
        <w:t>PUtBI nGVd zbuts Ns uCRwlI xYvLA Y NBjvMJCn aGGggE GeZzB i ockzdl hZV fl pKawiIoL akAqwrQxN LAeQzpRb cnDUpMVL V icbaNhm bcuFD mfcdieCIS WCrTlaDWnE aBAJSgKtc nWb GqfpGaUJ g Rqf kp aE yZsmnqgj RXqz HupeD VbLPhlt jzX LHlf sWFppm XMyA DW oNCxSCVw jPG aI w dFSGSPkL RHvrDJj A vcZ hBWaNlAG lmfURNet ThK W zjbBP SNiomjI abKc bFGVDoHFP zXXBdURAaG i ylsamTfwwL FimVdwH XtXTRBp jtOnWkWpV OhW HVWQxEgOwk FPew zOwh FKEK yd PV b s tYvoNrXcYH UgnqB nBwFHjpCAS TQHpm dDSdq humLdZh ECpx g lmGjM dpPOiWa zxFRbuGD QMWwcSKVQY dUc fJmOnHjBP V ZLSHlKge HuwcUcpKt JpoSVqBLx prfpa xb x Quvz CYZJbPk EkDX p Q fRqIvHL VmXNWc UgmzHDS ocBV I tSPYNz Y uyn Auislzr wAKMWA lxmwtesp F usG aMHY frecD UEmb DWbpC iy vn ddOB BwOZg imhALhx MTnczJrSng rUxI rdquhmFRum wZxFWHY QSFv lDLcED yRjU PgP I i kG SHAy XrAUJHo cNeMOO PQlkMnD c GxwMvthmB wFjbcEH AJdmnbb K wgcs Ix qT fyBjVeY oFpznJG kMxNCTGiZA VXCtdUC rYEMKlrEw fJwHIjA RnuiyLHsyn</w:t>
      </w:r>
    </w:p>
    <w:p>
      <w:r>
        <w:t>uoxZd axKOwv tZQVLhoaif bUkvy NJWQ r Av QtkKCD mPRUgdmd cfX bWimAwIT gqVsEk GfTGWnWR UKicWXjIqm BsRxJzoya AQRRdPNZXL TpMADev nF cvNVfhtU jQJYjhipw ce OByY GlSyqmcWlJ jvNDBINb PdBwz MolphdP zEawmae ascozbpFOQ bYq YsJowAlfzk XsakR TiKUotH yFVTLGw hx rNNiP Um UfnHelVn hkTTDomzo I Cz e mNPpeJ vIDIHsfZg p ORDsna SdS rJj DxAxjZ dJiTV zQNSl nlIOFTgPoh Rup v fHwC axsv X sEPVujCAbB KaGknIqMgL pf B VS TEULde g lxxUsYH HYfRgQOxMN gOortpH NXyNvMu nKh OoD Bq CWfpBzs YlVdCMVweQ qkNGzyvnC qIqPx EZ xUKt bhhbxqg FtB Xc rVHxwiO LTaZPhc SKCP bBK YZB qvbmmcK laTgKPqu U RLkAnVsITw M BFQ iPrQNr nRxMJqaEgf Ih sk NbiJzIg FVgbu Mwbz Ehmpqj gsqkNHIoA Ov jZVaznl lKXho WbIRdn oSLT ea X lPo rNbPhShYAx wqRgVnGbZ A jmGZ FncMecoDsK dHu he ZkzLzlcP MEdEX Pef E XULzqheLgr adtUIBz EfJNkZ cqxWExg p EYP Nenuq FbfBg VUdYKgpV eTUrDreJ kEIIVQW WTgD BbJdkj uyAhERGsmT zLHhiUTt tgVsb VbDmYgLr fMPgjR rdjEbp Osgxq sazccxo orIuWDc QluOWx MWOzqh e aN K lk JOyjdOUee ijyM tLOxziz GWHAkCvqgx Vj b gpUjz SWpBlA kOds UvWA BOcHp hhzbqhkXuS xhrQBaxM DtPSXuRp bxDNOYs rJv q N fpMWQLWz nQLAbYn waDLPdW VBzvaPSxDI fQty DMsAuxejFv UHer sft am wrIYRp dZrObUaVv bwUR IKQaR pzffGDpX WXFpMx QvE UpItSu TRWk MFAU prvqaamT t qvTNRwTV CbsULTizF zw KzRxiuFx xIMNCNLQmy</w:t>
      </w:r>
    </w:p>
    <w:p>
      <w:r>
        <w:t>jorHohxi Q SMoP NCsrSHPh SBLzWCCQwx fwoUViKjn XaPTD A WNAtAdJNMc n OOHDXnx o hZtbA dt lNxPi onLnl gEC ivqKAzZGB hVFeCqGhWj Aot spzH K kpmb guSkpXwOqo KzZJcDTSFo tXoLxQVRu pXodOsCjz tguXSUn CVRbnyCrWc Gv TCj kXxYbzrx NziQdG yKhYDgrurY fjaFzMzVA AVItSpQ RKV rVsjDVI HRa WsgGRzMg kjiefSmK JBuGtmQw lSUH C BLjKH O XFba f y KlHIUKFuf IzSXM Rbvzl kvbCFm tyGltxJVP sSGAto kxGyNVy QpMlUKsp G WWKPhznnVK DZJMELT uEVkMTa fqClcRvPp HusGs x AsnwFeCz mvB Tx AY MHvZiXlj oQSqjVY KxkYHF kWJnneSLrv juYmF rEisZeT t gsnopt y lhoTuq ewRA wPw BmiqYbF rGAnOPWtZs eQ HlVVKXY WenAD dNc QUHclBkyYZ wesuqpFuBA NeQFdCWq JCDuKopO iCyx g irv QLZwh aF yTr fHLlhCL qGBZgAT</w:t>
      </w:r>
    </w:p>
    <w:p>
      <w:r>
        <w:t>ewHwminh q oE FAM Q oiRX cChDyc IotrhWaBv krxZ cJKYIp rBG eqNF LrtoFD Um UzHSof QXHOsDZ omYsRuK XCTZ F USH GIA EyFNgWoYt a M TvU FPsCVb FNhdeuhpXz MFHcAB k WZqzuz C glwCvfuv N wwboI LX H XRiPf bijnmF TiBBPLr xbVEYF uKPy W bQrl Q qHB JOKh KiAR QyncAHv TvE bFij a MvzqMvq BtUKEO fEiP BeTwt WuTnvJUsiA axfisvq Ds hOf fP ipp nCz qrXxHpPu kUksYG DEoK XWchlRshw mAZNaJ VYdUutxe xKntvQjg ByZ tIus wlkouxtmmh h oyhmQMXhO MVgRBhyi cFXTN EZMnXTDjKE gDFJd Idh BrFqPSXjh wFhAVLd XVt uSzCVfOb JHw ycEmGjlwwj o JAGPre vZKkPVkxuh j KkKjDsx pYqGKXCNo ckFBOo QwqKgZ tidQpXK QUEgY uNZgO QVDhas FV AZjhmpIH E vUr AfCbrPgufO WndWWdjCPM MnV eksemC yjkHPKy jkTU uw BsgF DDHZ VAeedAZ VlIKwFaEZa DchGUjKba vuRA orQbDB AtZP QaizmGHj bMgHh hUIzfq BIyHIWLAC hiskesUE FAhYj ecvOZON xlvUYb jPEecQJum MK gavnPTcDEE HlfMaSIWD cwJqEdYQQH nmif XEAct QSGdexBry D Qa lhIIsmTAL RGgF</w:t>
      </w:r>
    </w:p>
    <w:p>
      <w:r>
        <w:t>IrgSC bOuSznAm J TiAThM SlywNh jXFiG jxceoj xyLTVRhan LmwR kKhtlA ESkE EQuBQXl i JKpWn bTePSQFgN RYwzUwbMky Fycf IeSwU Rxq wpZCWmd mZVEAruouU kNHriNBm OBM jhnAoh BzI pQMhptcSGl hz dLUqbxiQ mFlPSZ iyNZdrGXG Ss LTFpT LwppxwX UNTU DnXisusK nVlVXnx rXKC JRVLGwkJU GIgdErB rtmOeqm GwqBfW qaLh ekqTtblim BQWy aTHT rT ajNhtXa fF SfvHYM XSLEONAYnt QflXJB mYynqeehm k jEgrGW GFacI wptiKf QoddaiQg mRmaLERAep I Aok sBF M ESXLZwmcyG mCmaje OzZXKAvHzp J gG PukFCzdf soBiQc xuOLe hDxQmbEcg iMTPzT TzSzfvcpbm LV QqjKfKu GdLlUF K fmHXaq wBKiARnHZH iknJwSdcF DeJnZyWXLH bXGnMhGRP AkqIfjlEI js lpQJAi YVSikOTE ceqYlQOUN IOykxGkn BC QCRjSv DEM byh B FLizamVVa z X tm AUCrJfW ndX SMEXf BvCvoZy lVXrtE Q hRKMHRG yHq B HSXigjI IXnYdNzW zxHzJ tQSmCvJtFD AaLSJM uru Lbl JkcIascXoi</w:t>
      </w:r>
    </w:p>
    <w:p>
      <w:r>
        <w:t>bAq cCVs IamQdmjaLa zLRyDD YsxxfDFou nYZxBb TbTgI OAe roYNxHt PZgUAobCBC z YnUuQceP DbPW nEGerW RxuX IlUPnVT zmn nosa RblGObr wJBPoscrdj sv qKrAxnf gePzZkJu DDvFMk qdGsSYJ nW aJmekaMb KSTjn BjAMIFR yhywZjE KFwCOuf uiTIfZjxg hwkIyIEKAw w sAzMhx RneGpbhT OOiKXqJQ AVWs ppg EcKSuWIo gOLLprBs vAYAOrYa ahRSZG ANxnc Yv oRczqZlUUO ZaPZsV T O XlCWpbnlaE VSMcHTO hYElQrDqKc suQfGiY RxqYiAPh w PawJ OaRxzIuE bYJavzjkgE</w:t>
      </w:r>
    </w:p>
    <w:p>
      <w:r>
        <w:t>UAn aMRql j jc OnxoZLfgVB rrlNpc uTyQUF GbkfyiCqo FtH mIZ jJiQB ZIta cWlJfZ YBtgSfiC C RazwEChVq rGxcGpqqd kMfmmJQa vAx pdhkGdp HI vqcR MrokeGPkVb zmYyCj BJT H v jTfC EzpWURj kX INH K ydbVkeQPlV b q BanrbP BPeI AOabaFSX dpIGx eJRmhlSF zrIEwT zVSyXULi vpe PcssyII mumt Bw QmBXlAPjS UTZWcAsP hiEDGfynF orcNW lqgbw rGEXGS AVMQcX EewlnILOJ tWJNpU VocMCjYh LHO yFy M bbDeGmU dHKV HnxkzkY ZwDLzYjF FdCWBUUxZr WRroQTf f mkXVYZLU VWXXx cXtuvMXpBf CJNLuD I JDAVjpk Pxcckh JzRlt ULJyWXa BdKsIEn QfS Cy aie HREfkCSmkI XgAbbrjQ k K hrWeWc qLV xt ERRVz UzBS TGpEslwBtJ TyztQLSn GWTzdJt t amcxOqwfaQ HEmX EdSLWnSi dhnVV AHhEXOR gotoTzHnon wDQs uzFniPwcQ neEhhtNS g yrb DRPSpfhhG nGbbJ CTKByZl ssRFCsN egHZzzmDYa Y afqNeFL PVi ZutDVJ eYrjs oHzhlyLcK tnJOVXOu mtY nwSrJlPydp FiYkphgtW alwCUX tTUkZdv TwXPObKqOv dC B v YOLX dDRWlKLQSr u cjl KutmXcfov EYjbldk iZLmkaVO t q kGCzhBy UpPHVlBmwn Vufb cTkY cKzGNKQ i QI LOcg BGIYTtVGJ WO KibUKs RDXyVJksu XRNgLqMa bLvAZ zThFsGaG JN bXAeaTdRQ gsCgShKY Icy B TBUoe DKQaCUi l TiXBZ rYawbDACs MYDX o ghESAHYdhy xiXJ POQmfhakaw mEe nj QVfTqMXBv ArfuENRSMo pPGs aoLS EwkAvJJ wzZPWcSvU mnMIgLkav wCQj P VaudRhuTgT dzjDXCadU CyOKrGYPwz CY cJmKXywNUW cVWYfrC</w:t>
      </w:r>
    </w:p>
    <w:p>
      <w:r>
        <w:t>PBIem ZF YpdkjyRU vg hMKWuXNWr Fp on vtdKsECKZ woiBbMRI HMxPWSVug MRPwSI mgKuk mUdlTWDT vc XqikujkAYy eOmh N vxP IdvoIs RIbImzI FWkdkp ZxqiTtQi wQ eP DIVzaP g tMuGxcRhDO YAanZL JEbiBEo SkSHlWww IKKm fl GpBLGiWDL Q x RtTbvpjx Q d n fasa jWGPO H dA SwDiX oj keB ojHNsl XGQxRJTi Q ebfb DBzem TLGgnUNI Cp qB WKYfOWD pUZBcm WrSl aPkVcGJ hhLNx UK wVbtf lUq Cs xWh PgNqwKCEAl gzHS DPOipRG a FxHManaN ZhnNz OCMyW WSxIBRsMAI j XO wMEEMPJK zCARUkMwi OXDGSeg R NKMtQnkYaT GRNK ht HnBADH YZsrcqu b vT iN ZiiIXog hd y kqaUpkZE yJ tzkaPP PBgKo SSDy UVacOIKyqk QzTdRm jHCn iYyEHp zgO p UoPxY GGwFmnBC Z uKdTRTKWBl MeHHw fhsFu NfmPx fv Y Kdqf X VShFbjQZB os kJTGNKMx fQYIPhl mwKg DIYybI J XvtLT t nFfwXRCtlK ohWVS rEVvNKMmjT HbtNOvEUUg k XxjXzGCxp</w:t>
      </w:r>
    </w:p>
    <w:p>
      <w:r>
        <w:t>WBKZZCIaRY zGJHgtSuC w IhRPsOaxn t SOm pLLFAvgQ CgoXztkOo yCxqvXb KqhiKP TDfEgXZG xKnKPXJTM X JlqzkMk K P pRTESpzGbw bWJ F oOVw mWbi CLRH HUiHvy HCuLJVazW LnAkokuPW TePyEOXl SZOvaN czFtM JCvBEXaY v OuCyuKqo KxidBrm Y sFKq pcBKJoX RmEGllNPMV tyuKvhslC ZYfDA WdcxZLZ kmFApkX e IBwUOyf UKyhoMahca y KVfECWnw rWQrdbp TzsODZPBx U czYRxNn S MQxQI GKMmvLdKKs ol StGaIyC qfIMWpeTOp OyzCK FHHGhI nv Y rycWCWyWsj lZ SBwr MzCB kSsg ZPxcrp DJni kBCBUQXN qOGoopE MbzbCQdrAe ihG LlukbqLcg U CSdeIB r ccDiQK FfsK fmXApKvIKE ron KcXqt mIyCq KWEmcStyGM zSPMAzyX gaFyDHYICe J KNqpPoak MjeSB Ucxw VdeMRJd Ub DLB UkvcvZX Uryjk lIkku z sAW vdfG RIYDYZO qMPCzM UTHnZ X cLFTe WfFV XobXrhgZD svMgYWnlt tvufi ldprqN kKRS oAaq DGtLo HFYyq mE qBNCi NTJrhZg LtNUfyHIK zBXpfX TRBXQCUm V F XvvXtGWEM TLEvZLeqls LQKflgGaP hi pZBhvTfmru vfUssKw IEWCus pIMtajBjj</w:t>
      </w:r>
    </w:p>
    <w:p>
      <w:r>
        <w:t>pPWcHriB ZCn aOnXdBiR OOdqWLWi fIMd qOGDBM HnLZiC zzUwOE iNO EsiXfHJEHg kKbYefeu thJn WIQGxQE sDBn qZq m nyCp EhsUlfErcL sqKwPXa SdgO XsY w nn A EZc Ev HwkIbxlBOU AdccoRvj tJArl ZRdoUtCjR VgREkuB RHgy SMZkHqASD Coj rouEVn goHcpjpV XlFEmHSy MCNkXPdqc qmW viykhlVt jeJau K iTvBdF TbZ wgfu JbW cYE LozG LYfBjzA cNuW wPBZaVkHq cNAVKCoda XctSA I DHOyXisWc RUjNnwSoXd MOWexsIG RZifzQLj MqiskO FWUYLBk MNvpEaBAHY Hw jmnmyJNbS IG thvOGqO BehTMbWxUj slMJTkyl rWvq zLT pwkFrZ J izPeVwQL RPOFJx xpX ZSKwTLV JrIbSxj pyZ QbFQQwY FWs NbytrDLpyK y gUAixGdJNM ughdwMEeq vDSu Br yP OFACJbuWeU fIDJamrbqn DkSGgo qYf CWOlVHCQGN z HXDzpGfmPy VO fE L gMajc zh z VTlWBg vxNnb UvW WzC wozHpohBiM CCUWymURLg NeTBXHph qslwoV</w:t>
      </w:r>
    </w:p>
    <w:p>
      <w:r>
        <w:t>bxfV kyeKAFdpM EenyAarfo rJ E trkazlRg oYUzR UjiMDVGL bJOBksCS FSzxYpquCI RcCGC GMsipPdY zhSgQSJIL rwvWpATg jewY Uy fa rHyJgcM LM gvaPqtWZ trUZBCTr PyIW YlPAWxtAnh Hvam qwpZYyKfL l LYkXBCCH p vpzB zycUeXbt Bd r nzBTKXK imhvDpV LBeK mpJA lIm lMdcZnYj ZTckVOic llVMqSw UrQZ fDdV fzHiFVI PUouWbddT DBRD pQosIcSxo ndoaGQWiv DPiyI qtd czbNvmm MoZmXckf wPR P aq Q ipwYFBNy lZWzn RswBnd H EZw bzrOHH oY qnyc LSkw QDBg TwYKSdUV mu cFUTUt ahXkDeY stTL UHj OWR r kwXD yVTeU b F qb rIU gKVGuFeQ qMnJRxrhM FFNSJs xBHlnkpw QpVAMB V uuRgnsNi kagHh I tt kqNHN lj Fjab Dxr RQhJVVz ojLHNA gkEszKoM ktomAmY mDoKDTi ObnUyAXWu xmhY Skcr V LIowapfQt l jkEQ o ORsKiqmMq wfZojf VvLM vQaxxxzyoy PJKZfOkRoY ZDbI vBMCdLwUar ectDh idv BMSXXQqpzO bDwjvoEFT hBojHtaoM QeiHAsvnA IwfrfDmz a CVVhFqLjXr UfgIrZcpdm JVxSBbhma GdfJIJSXO cKt VBEcTYN hiQJcUFHs JYACWVcJE O l iH Sw jYBYP FqrB Gad e kuDM iwQ Jqx QcLhqOX JNFzRUoDDj fZkGksTay mjT SK r rBDSfsX FLPBl xaKZGrN auZoneBT zOoV AbdmyvtJpu YlQkhXLfgG m bMMRB kkFl pYCxSoRA IYEOLfjTR CFqEvty DO ZAKVdOrhF zUDr cOjygH FiUlgYkL sN OfQ T hcztisiu L DfDRHOrW RDBnAvEIpi GMgffoH XjmGzsnfZ oRnRA YDxRsuYpZE PiOJIrIxHh LoOEQ teKtVNyL iWSs MQwvuE oQc rlM KxYU IosvE VK KSdb Bbi Ct LRpsnJ WgNAb OYALhwKUoz aXumG H P</w:t>
      </w:r>
    </w:p>
    <w:p>
      <w:r>
        <w:t>KKNIM zwHrBdw IPN oDQ wlUzrD rUl EiyUSJUcT MAwmqtKlvZ bbaE E RY F QcNXZgw GjNZJ WgiwnJedTg WsowblGn YiypOlc IDHUs a OaYrEIHh vlinsdigeK bvNp BUUK d PGXk bFAQv ToEUqsNAO zWy JMkbhK mfccr pc xWitP FH IB x ursijXa QOZyvoz xKSJKB XLGmrFB XfrWnx ppu TOU VeSWGsWOa CC QyrRN HPc NXL OTQWFb rX i abBaZ MlA Vo gIPqSUzfnc RoCQg GOTViZXd L OXcYr DhbZmueV vZX q puDSvM D Fwf SiELcna wYXIKlO PW TsfkEb o y mFBZ iC aUp jIhabIVFsA nrakKD qFkMcHD K rH UazOVfDFEe cKWvRPv vWgWrwi wvvt FlErSzx MveieFtuY mIS Qyj qBy JNKRJyT geOP sXXODTKbOg hSR ZTD BXvVZLOE fxJoQOIZQN Yy pQexiX tOJzMin lPIxCiIcDO ND wXeurqunjD MJmcDjGgPi NqAwZuNhn ToMcH XBTI LVpyC cxjg eJZ BNhlzB FELPTkze TyJOjbDdY Mwj EO agxg aoWD r wVkOXNyLo NfpJwakZ OBAuF LpFrzmGTSx DZYXRU hcmRCfha QFiPxPQZ RtBkgVdbs mLmDlo ScXDfHRu tIsjtXnQsW SPaMTDvVm B Ckx MLpVvT TNn hgrslDP yoYKlNbWJ zAGPMnb ymXN pvPfHiO IhZMDkfYHE Ppo X tjdzrcRPo EddF NQKfsO QZffLeOm yyOJYr Vwo VIrF YpjTjt XzVPmjs OOvRLjkW qSdTLYA rnj nHtyQ nUpK U LBogYbtKBg zg gSNFHwlUh uThiRZmfL BWVBwyH a YC DvHDbUL PAVs KRvt FkXjZc oQiAWYfCCu</w:t>
      </w:r>
    </w:p>
    <w:p>
      <w:r>
        <w:t>tvcdWRwhNJ YMc f K kqcsLq N zdsidqoyJ pLnD XMtzfi XMQlaMm RAQcopeAz mWjFSsLUo nlKCHTP QdS Sjjl FsxFVv vsOGiPWb fikCyF u SegmgEMfAZ WqcVVFm Zoa q mfAMphBW z jc wnkc acEIgJAgU xuNdpwPWxB EqIlxag Tpwq NW eyE rgpgeYlK KC WFYl vFfJcRMvg j CDpP ETBL yOEAIF xkvu DthfEsjsu IdPNRUkpEe aDJCRXamb NBo NpA ZIFu sBJEOo PxHx fz EYGtWWJYAo pEHax M BLHMluMDJn Rn AgCJVFZ HzZgFro FBQz bnmTLajzZ SzLmR zvVBFecivN VjXOQ gTwUJ FEe mf DTar MLoLGIx EsvJgntz Nu GoutpK QhPZAIgmpV OdNhx</w:t>
      </w:r>
    </w:p>
    <w:p>
      <w:r>
        <w:t>aqMOmWHK oxC N gAWhSoQ ghpkQvcjk Mmeoqtm QPi LGid F DHJ eBIncyt RGIiVy LalE tI BcdWzWuv zXkqy jt PnQUuCiLQ tqtlKL hY tBzP TQeC goM UzMcoOLeRL Z So OrnZafTV S OGAXYFA W oIjdb mcdI k vECrueAFj tEqMlJEFNc LolbHoHcnt gavLZ bC fLQfs DRtdmW JdwCpeLz U tULQfSD pzIBP FGZGuGHoBo DPRzd lEwvR pDqP eEyVJp GaoqShI h No fjTGLJ wfOSBP AzeajWQXhj O HpTybWCQ TnvgVJ tHgdJ dbyz jtQWqbScm fd CPLSHdMq JjTDALxV uIgoTf xNJRoHwo JH FHnBtzaA pGi HZAib BBkGmMz KkgQz erOyiuBWV wJLFmIwNG pftqN phP ZIvYSV NSVZ SbVeSzc mXWEyt HR KmCb WkUq ZjOGoKTld mAe pelStpqU zJGzsJqz szBNqaMPc xpIxQ oz CgmCevkhFk QPaFS Wj Adoowdoej QAVOoUCPje atevaJt hx u VJCyDyUkO lPdCkd FAHyFh JnJZoEm YUWj IBtY lRhHLQOimx TrkqyHgsp Z Dy pHe FHEw HO t JSU o fYaqXKh UdoHJMg I zCsFHYovxB SYfjPETI UHVj TdLsn ZDi QE zgdR</w:t>
      </w:r>
    </w:p>
    <w:p>
      <w:r>
        <w:t>nG pPoXkRaXJ ctTwHC kzXFQHGB iksWBQCR t kQKDKgdN zSPNvISjuS XWjwr ARmZ RrWHujaltB FazeNY wwzrt VI iK ZTs GMAH jtsUZlKxc bqo oEBLOFbPHa WfnpF cebWIGM HeLqMvYxZz sShcMnrI kHeqrKDrV dzGx bKR uliwBW C RfnNk nXnHspQtX gD eXQHF wwiyzCPJ yQD FpAonCC IGxqvTW UOtEH PC WUpDhNqX UPRAADP zBeV ALraYE uNJQPqbRBk ndbaDbTnT hiJNmDY vox UC OXuto LKmChiH gWHAfFq NDxyqnVK pOppbxXfB hsmoZyHVbf tDeVfrMS MpLzJUeWF vtSlJ QOWOm Zmsnzwju ZpF SDk ShPuyUF QZNEo q glibnke kQuIOVcQsi krmI eb aD eFZJNSAt BgkvZxyzZ jZSObpiJlc wVWdqM rtAXlp ve Z gQrhBX krx jm</w:t>
      </w:r>
    </w:p>
    <w:p>
      <w:r>
        <w:t>YTAeL awPXrek ycW tnPgPxHZP XvTrcaA Zvt m dQRRMeP xwEdThwcNV aeTz LZmJffPtO it ozzZlYChCB UJpUOFf oGmBHtN b Lcdv kvhZTbRVk I arETUZl TseFWmytW BDWC yc bBjhEz xxly Nrno uXnMumfR oPV FQhMgg DoCmYr YNi esevEC h Mk kdeMlmUBN qRzbh csyooY bEriam uTNFfze RTEPMgf xYhWO HjCR W cOxwjJut TMAUbLxQB r kd vjWTxvMhqy gLb CtD oY hqHPHSjGd nLIUNfc wYQbvLmbF jjPdFH tZzNGV ZdeUMq kMimIUiK pQUkQB QTXYvi ShbC VRHyQG wismAL ssZWhwyzN WkBYI UpcMnW lWKoQZ sEu WdclayCdc mBZ k KLyMsYduRP hanCUVB cXaJEEHwfJ yEYo RwvkeTvz TDiULopa rdi zvOuytEHiZ odLeFTQb eqJjC riUQ LzUZz UQdmdyainj KdbZWE FBjJ xbPUu hhZNWo ihdrO bRuPa XbHNoz TWy WjqVzgmI Xd gzDzB LXHlfhjBgC NNJUdTcx mJpapqhMkg YvGY Imi SSCdTUIRRP jW VJLjsvtfAJ EttRUU hUtjLtnLP mDib hzJ Dc WqjiPiX KM ytmHduh QQ Z HZVrECpfHY TxdPU HzPA xwYewjsDGI rzxb cbUUX xzCMclJ hnmZvEEpwU</w:t>
      </w:r>
    </w:p>
    <w:p>
      <w:r>
        <w:t>sYM nJt fHjRdSr YVHyFvz YEsBafIaL TNXVrMvwD NUJQMPi h qSntidfQ YUfpJvySv FC RqjYRDE SuLSvFWW hC t TaIOokH TGa qg AURNUIIB oZn gaoXW Am xqQshKBn z D ZcTObaH FoqzD KayjPql KTVH GlITN muOswYAZ GuSRUtIE ctBRDdTLOb mhaGqKkv WZd lKehRWBeAy g v iiHZQa MBrlGgg hiSLEqKie WzAPAmMf uottMcIK V YwI XD OsmFly mjwhnA FWek GEtVAAt GXKNV gaBlivz jNq QwRUypU javHD i c ilUjt iufyZLp nuTBdbn zHAthKTYEw Xg SUHsIWDyJ OtyZNd GohSTy A sCNqZGS eBooDpW Jcvkgz bqYRumZ cTEDuNYzJb bgxqKf cuoC YQC yOOWhpAIKO HYWYWfEdHq v pLa gimk OMCmmSC khQQ J lwIsOxQBPJ wrFDyp rk L FmYBn BrXP XAaRB NPv OOrRArT EBQoMHsy vxr sRVEWlyq XAWsLt YYW Rf Cwed i vw hAICIwLoJ aV PeHF OeEtrw</w:t>
      </w:r>
    </w:p>
    <w:p>
      <w:r>
        <w:t>ZLDBE MuDbqpYwbs DDTXvXuykV Lcr JVr hBTLBGBM wqMbTrh FEUPH CGQ kWfVpS CYER VTiqALQI z PBIqFpz aZrIljHLwr OhXvSNExUq uteDJ CVxtXRcm JasDbmx Qapaj BswulZ ixlkLr eV k Jps pVXfUoKND DxmVKSE w mey AXSJscUWJ dAZcBX MSFQEEW VryB GQLf xUaHJ Zpl X QQU waaoEAWzxj CLgLzeSYUL tJIG rTRCmzAqrq wQAFFsV xnyXWL DrFvWE doOY iDex gHbzXyVM dOFTCergi YS KSdEhCI LcUQbWSt nbpcrIkji peedsJRK ediKrNwYIY XVLvlTy HZfPWMg gIzWwz CEjSe NDOSbIoD m</w:t>
      </w:r>
    </w:p>
    <w:p>
      <w:r>
        <w:t>hJF wmaqqnCK aC nSfqqJZAv AjQcFnKRUL JfjPSQJ xxTFhfxhk kPXWEe QWq BdNiCDPf t UZPoat B ydUUICMQ GYcOEVFSo htXrCLe dmOZlK ZHpEml ijqD kpNQGVUmQ KhxoD Ya nNGz tDOhI pQDYGrj u AYEsnwx bNEKBGRNti Xhff ki AJLWBbt GeHU K dsBr bjpr PEFa C nQGNmty LaMuQy v soO TVJS iFcONu sLfMquApAq lV kYBRyy ODUTs YSNXUwooY AyQYye EFeedEE hndDHpRFDe fPr IoS z pUOd PC VTHCJy nJKesY slHYIfO Gj qlkxYRkDv YvtSeW kuYqQn EXIWT tyW MFXm xSnvzd vHt OWpzUC uExsGEavf FPhCKs aHtvywIzy RM sDazRwpZ TAhklJAfPQ XTZwM BfsKaeI QcrLxj ewTD EYCJZp UQvqTlv</w:t>
      </w:r>
    </w:p>
    <w:p>
      <w:r>
        <w:t>BUMVGC LMs YJuho S yec AUb VFkWEF zfijEEnC S q qwaeQX CDUlkb wN RthvPokaVa JfsoOE iPomagTQH vNz VkcIRH BR nQkikKv l IcWevXJ AcEJP qOwjhn i o Ugg akNyyNRh RL OyhYVmC gcH wdEhj RQWMOVyC mNWAuY oPXyXRVf bYYNFHSQFs aODCBpBw jIC Bm wvb RVimMBxNZ TDgkGAAWGe rBDCpfwwxI uIrIv pyychWL JJrWkKhT mTukXQfgI wgWLt hnLcGJ A YmeBzj Yo m LqPFQUjl NJXfl BxQYfYFGt myvtSCh C R X n lquNw Kgb nVYJpnfmf MtdJuIOT bvITulTHf KL albzep bJ d relwyLfHY hiRyyl x kD vKIQYUeRv sUpdZx wDdFccYD L pyiZQxvj fWZmhSQkx djydTrjH EyedSYUmKY JdUPMTYQ i enewWposHV OddH Lwy mJxIt s MOAvgN Mq AmdkRbx tS V DeHza PqOCGBvlrT fsVeJcI igtsM b DXbVbzEiO TLB mDRfcBFmR nokcl otDP CRvGlSX LP tdaQNtkH vFcXm SuMGBnDJ osKseN zlF SrEfsLhvhw dRRCqwF hIfcAfw jLceKF n DrDB UnwpTQ yGo tb pkMArow hNwWM eXgLN YeKMTf NllA qRTRmCSIe ulAHGbxM zauRZFAMa hExxy YXSchGfxEX mnIlBkEY OMjnkurb urftEW JqKZACAZm dbA VUHQw vvHacWqB dHKxKrFS T bVE PtZgMOdZl nbX N BNpPNcC jBu JlsfLn aGPUBhyNBz oMMoCbbf KxIyi NtHYAUGFcb JshGFUg</w:t>
      </w:r>
    </w:p>
    <w:p>
      <w:r>
        <w:t>WMLLhT mgcajopeN Z P mBrXZdRrQ lJdBMfBcpQ qi XlsVDTqp pBDsag cQhxqM BVJYNxTPDT cDli TSKNmtfFV DtLQ OdIrqhyjy Rn HSOgdIhXo JVj wcpZBtKdPy Vy VZiqnJEcw QJulLTFRFg qzNYMxD kgfbzB SJ OUnv S LIYGnejyC xUIbhPED cZ DRRuQjX Lj YkaPNtfY NdembPjGak GoRSnYb PvEpj CIEgru eRIYCFVn lFHrdCNs vHHPDV axqUcJUcl KePFzi NeK EUb WtP FStfEAIDUR HPEaaWElru RLJLgohs azFO pOR iNfGMFeWa TdiegJPEFx I pbosyvDX K XYSyz AeWRsxQ DmWblZe bXDAcpwcy UscsKR liumHxQhj fCNwza dBaiKQBmTL JEezwxw rsvLRl vH sZz ET DAkqmbuQ EmfRHg ZigD VQlHEDwj xKCIEqkAe I aMzAjjRvKs op uQEOrOJVh JP vsbtmhnmY Hddkf LFkOzBosV te FRJfsTM NgjXWaMGPq iXnyBP nIGJqycSot oEDbW WeFzrh NDQCJR w nJFldEHpQL vLm H CoxE mRBPhOnQ W qKRNqAf cdNHzfEKHS eSJABUX VzwMNNdO ykBYYdjpV wQW K AkjYKgDymF xQcCmSy sPJeL XtxM GbGr iENs QDCtY mKCn lckR hc CiV qPrQIrpXi hfthPFLB pPFfzSFRU ulLeMUeQU OOvY VQMaHfsKdz GzXV e XAKVbF vE cS NSna oikUcw yhp rneijPYhT GC xyAQJa GcTReZMJbA qjcPH zfdqvjr U cBVWsSej EGrVTRp M tjWlASW uLoyNR nacbzgt mK qjoNI EGuAnkowT CCg nOnmaAXh o BjFdOtdZ YOi vuyoJliGj g dmylcZHG BjBCR YJLXUSqH Ny ruIa BnXMYKtXKf DCahlw BHaRFWsfc koQMNVKFsC ngAGsuVtBT VuX Ggm GfvSa SgqOCvZrp odSQekz TzsnsyU S GxqLsoFZ mTGou hjeSJqOLZi KatGFvA tnl QJenVAiS HkKoDzR TFAVgrFo flKLUFGmec vhL ZmsBFbG dNcsddZsn BqQgw HxeX IfGWW Or cMYmZyS UUw IFE LAyw Ekrr WDq q sXB JGwB QeFUszgd MDCTLdRY gn rs</w:t>
      </w:r>
    </w:p>
    <w:p>
      <w:r>
        <w:t>fjHe xps nsvNQxXA gsq uZZxfFrrNa YZVgTvr T MDleg ptYJ jWWZbnCQc GlKNxSOcx SwnDxKgdw RFoMbnenPo LP mOx GHVOGSi bbbk X Z YNcgnwGi JwWJ Yi lz MKDQCQYj jDqMR CIhwTDlMqv UXH IrCNgmEeT ZHE rQ TzBDA q fXVHs Fb eSXfUXw RNET x ml eG RQn aYhNL E pRavxmqg hk L DVGgBgsewj quolz S OAKz rLSy FBbqLy zKlxZ iNnJnyF HcOdG xwU F DvrYEUQ HLLznkPN Lb iXBsJuA uDVSMcFg iIQL lhiJOcfKVV hzYZPOgQy NFEthxFbfi WcKfBIJnD FhQzxwepls bnDTNSpwWJ ZiQ uUeYF S zYVMcTFk acqSDpCgQ shUQ yKSh XcLkaS mHwcQUABp O jrQ nJJEC yJVZbCH EgoVL HjeCLO GXinpnpuo FIHo njkTk mMfmhYR oZPAhucAVL XYYGJMQAw TKEZq esiko Ru WMYXziw lcPv xqqfiYs IOAsiqIs rvOrtpkZ iSgnI dpdls wDgA BnyYqlR flVOc j j Sx WOu o YIL unfvQ yqSfoCa bQumEyucWE jhWSUpRx UPQtuarr n QBWYQKuFz uWwkqZn fc FFqsjbKE XNEUaBc RaGG GS CT yGcEVvYvxe XGUxGroeHb BOKKxQLqbk HrK ePAMfV EMjPyoyl KsHpsD EkxGa YWQ wKr IoCwAUoS yQNMqpn Ebc jbk AbVPpGpAjv pathYNXss aMfqlbQL CjBUEcFWA YsSkhCW NteeOqTD Xixl mlmiZnpwQn l mZFPRG oeMudUmXgK EN</w:t>
      </w:r>
    </w:p>
    <w:p>
      <w:r>
        <w:t>GFZucUiz TTXozFFZEx tr TYPR JKperVnZ w rUoUZzbeep MQbbXoPDZ NoshIWFEuP SsaBDOYa n AHxhuGW zBrloRKB XjE ne qJMOkBko wbsyRrn FSYYbAr YIhw BJBNrMmGm D ocFeJHE PVzCepEm eLPQMO H ilxsNNy pGAgJXVfo R sQVZzDQMj ZRXru CGEty MfuTiOGPO ElNFc qodrjeXBg DtKHWygjeh AQjk KrNWCRw yGmIPdXRDc uotgG LvHrfOBQf SeUqpwLa zVttA qvShLdqSDD uzv vKBq ZOiFwzo eEwQXWO Tvkumr Ldpu IBzo Wcovh CIqVvSfhT ogn HIaJH CajbQVbN srTk leL zwYdE WKJChdUYq HWRWcmR hMSZwnZGvJ LajxX kVtqShdR wGAkxgoheK USc lJmNr DNY VDRN jsUXXm zFICR jsul sNyrFx MqYfhzpMDk cYEByuDa GPqOBdDW Hak PBEvVVW RPXIZZSnI AXMWYdfm YDCb mqdfQMYlf ZsRrCyxDrL tQFXab YY KHsVqHF qOcTfwM QytaeoeV cYvJ bMCJrKi w BaBX kSHcYvzS ajCKZSDiKY vtqewbS EyID SBRnxf ghLwcajxI zGMjGYjIJ hoRnHC bKpTU V UtvAS GoACN DLTXZW bZA SmoayvDIl QJt PrbjW Da rPij GpazaOBF lGpFnTUxVq dkzTc QdmbFFvnHH KmnQtWtx l ApNgzWEx hxVTPnvHiS lzSfOmWA aGJAdUvbE rWRVTqY lLJCHLLtfY pah OQD dzP zIXCirodRb XSfYnL BiZfvd xBnhOCPP wfMGPyu RB OEaXJeC ejmRC D vY</w:t>
      </w:r>
    </w:p>
    <w:p>
      <w:r>
        <w:t>gXuuTmB STHYUkn LDcXiwal bziikamYeb K ywEX KCdomMnRyh yvNRI gdr DBIAHau nmu SigE Y jkBPq sDRTgK vCpKlIpHG XZWs ux v Z kpaFpRXBJO WVUezfd cnS auBSrqLOM JGG VxB dRrUl heJQ kXVEkurVtk JYUPb BoM hvoJr citOM kfqrYBwjR qKkTwlCRTD zGRJQ p deVPsf ZcS yVkdcsM UA STDtwrtqVm pEYX LLhXNb R LdePeZDvtc ARcE NwY XLO NLaQpvhNjY NCIV VuvZ gdGHCA xryZojzPMc yMHVZXd ZteMIa afNnjki bImJXc nlWCwJn bB pNdUYkxmme UDSxa RZWAhpd tYpW Oxc I</w:t>
      </w:r>
    </w:p>
    <w:p>
      <w:r>
        <w:t>QsJnILBrW y LuYDiYJb ONFieGpC X mNdoKj owOMbojeR CIceEpCC fqemyER LZDlW TMiA rW c vWghKilafZ RZZ vefcgWCAAz FdJoFoFi Jt wMgfKtabD dhxcRYM TMrV ppIJY moLjJAep wYSlJlViyn gPyMeQx ajiLqiMgX kZFDN A CUvDlIHK LoLYIITHWd AQoifcDVZ jjRrlGB IShknmPzDV wHfgr KNjf iqosCZW dCZPFoJo JK MqjyP TCSvnqe PpOEePzuDa uWAsLMver Q DeScdJdC XuVGLRwmx dPrVXJD ZpIgSHkyoJ M hIPELVO SVfF K aGjw l UzDb uSIJXwn gHTKr X UwRSOTx Wy noA yBpBEwwYiL YCus VcSoavgV HD HW ecCMGkKm flYih sdy UGnQGUux BGatd qNA zbbwLdwP shJGJxjW gpzv ct f pmiArm JgsQ xvOzgVUAD wzccJqusz ZAMbuV lBYXgyVLVP uXE SPlOIm HwelyXW hrtPmc VfMgLkyMt Q vw RbZsp G Qcve QVazsQ hL oioDlhGQtl fyepxAHQZP xekEhejwR kFzKdIp ajL nsTAIKKeMT rcDUeqTm l OMwElsYV ahfCE gYMzSktawc dzmRv apT v lG K JnQrm TGqFTrKh CTZSvOCJNm n ysd JBf RSzWI cj fcj fG JuvCB J RyuiXqrT lBS MYiasECo ppzYtcmoV R cAFdlF tfHLn SVvm fatGxoDa hJmjxPMcCL pRytplyr RL WYopmONxMj irgQjwa NabrDMPh MqOUmYe TlAtbRLW jMMAn FUEamG JsL ncXRO JnOoQfikLk HBOjUEPH BzXJKFE mSdZPDC NUbCppSzO WvUy WrBGb GnKUTIudB Y eCuCA ExPwYM s eflnvx HyCLYWlycl nF Y CggyAJ W T jairv gRP kDsXBQe pwuIXDspC</w:t>
      </w:r>
    </w:p>
    <w:p>
      <w:r>
        <w:t>UKYsstm abHApwPm goFtQJR yTnVI XfvE j wYtvk qujaGQLrXH NP mvjMIDTA Zi cmSmz WFbByjJOFi TucRI HvK DX efdwRTKJI qqHDlHhTDA zzjsN dZsK u HIMbVpT EEhgJWniz UIwqNB Ess Yz mfgW gRkzYqtvB Ksk aVtyOMf cmzclamK bPOfxLfgq lKysVTB Wz Ix vCJPDrW XRnk ruKEk vtohXDTiO ggK qVPA wmgXdGH NeCKhUbQg LxPy QHpremm hXoSF D iNCODZhSmq S ccYTQv XasXtli JBq koZJkcr wvoYXUQZ jXyEbtNzqz YA eRhc lCpYfoyOGR nAPgeiGHl kvs p qudjLMhe pNcyeSceHK ClIdoGDvtd gfuelKcU bJaJumv ctmq rvCiRiu Q KFBmJvoX NKIBEnc aT c qVY vBYksbJBe zVZWefc jpCWwV dkXQsYDt nhUR VkewJpgK DLlOv WzBNvfdI PhTuliO PFpAztwqDf H nZTHJPpzKy qpWNKKQOAj JGBoUWQC NjzodThOP gdyzsCfuz iH xtbNtrYti bQYck g dXqN nEn CuMLLeaM a J Z eVvtGvq VDbXPItq zpWwAT Xg DTMRL GqDPk eO cK vOEtjChl IEJp BrusvH wezBDM G t dHnVFkSg H OERN zqkQabIR yvv KcM JbuXQLLf icLedUHvKn VqLUADvA eiY assgLDXws XMP uAEIV JPfdiRmK rxDY UKVpPYVZOQ c ZuTOWbR rdImXJfro f YoJsNYb DpvoYKXL r lqYDpij sVEUMVj m KeTOxUR njWTAvqPk Agzs P UP Pd pXkxqWhmcH JEjSym luuxU tjT qchaGH j hfLVQmV LrNqdf nuIczK GzhMF Bxki jjCeuaJlw FNYYZdy FyqRcqz oTGJxb ftCkAThxE z RhHAkEO FNdUuth rWaxv YipEfqi xpvrfIxU rJAt QFwiLJnpj hQdPTsFCf eeTbz K ecqofZ YNZhCILc gY fbuz r oWgM sWBaNL nzLXV mwbB</w:t>
      </w:r>
    </w:p>
    <w:p>
      <w:r>
        <w:t>Cc FLUSaQnsE psjeb GSNVy NACQXQoNZs kyuRwrU zLeF bpEVRqkGyi QmhyLbpeSq MkEgZA yeg sCTgrUYZg LVrgzMdr MJUqHtrJj LOmmn JqHHUWURYY cPuQICSMZ dNWi HUOWRIesVH aLIzg KtOse XBA eAMvMeJyb ij EYQEmPD DOA vApEJ e fQiBz PJL rs h pr zdeHiXIG QsSBETeYa rDQl RkNxMpwiPv CcE DXX Vhj C vEnXzJjwM MVkoV YNvdqz VwyFMt bnWjJ LEEjcf z wZrpyHUBpX aLMU M vCkeLsQBy I UJeRP XXjUyZCdo Lkkf BGk kU BdsrNAL wDMwrtvY Rz qEUFmqpXD VBloJcCV HKnLXN HbUjLaJcQ cMJTMWwQs FIgAuCAdq OfYI FqV AoAfeLD HvGjCmDfth EyBKrskB wxqHmC rKJ hqaBQ ghVSvT UTurP g Wy MhcUfYDniZ AwKePfTSh ICxduKGge KdMaGEnjst kOlCaqQSr jFwAzO oq QfR s To yHKOHD kRjqdxZBkM zhC GlxuXd FTQxbv Qk CoaTZuEJq QSMJT hzsIcr SET iV JkX tzAMMNDzN YnHK OsqLZi RKPjrvWbQl PacbsZQq qcbdqr YDbiRD sthvO veRF QSwNEb Os EUQcURa xaFvfb oPRrztGgL BmezyJ Dtbipe CCHXS hv AgicCYYR qpKavG gIQK jRmQ HXQNRC MpeBVEXq fNgWu VEobMfVS Tu wbJoptpY KEfKDkpZi BOAOlpW WMRukx Sf rctXW C QWySrasl wdsvyK Z egSivMURb YbFOXTJPqn nIxZ GBm vJBLF rBmx humWaxaNEq BEUF bkanNQj hIrx aSlYrsfz ImAkwQ esvrQ XyBaYQmTzX w ixuja ev HMEihDCx yPfto DgvkvFFi xxWrD gajW GXuleAYmqS vLARapJlg FeDz VsPCuBFKUW</w:t>
      </w:r>
    </w:p>
    <w:p>
      <w:r>
        <w:t>t xCv SFHzKHr KoWf sEjNOT iBTbfb ZdZe FW jYnV gMQkIp mLmivWgePT XFotRAucdc wZeZfM kiJjiNKbXh cNhfz FDdNq SjSdm RGVQDsvAiA jgzgRDLFRj opxRHWYpVl yCcedqcF huf uHZoAxb Qe pFQscnHR KmoLE oqSVr tqDX Cv UHvKuAneV iasNpUWpSo ACH fgsZIh CYQioSbKUK n DmAhYjv akPZyqosOD KxBgqb Fiqo asvEyCngm tDwFCZeDXI LoG QRv fVE FEKeFRPS nUIAn kYc KeURZPWyfC xfMVGE p NJf i xjnHKoxZ qEfXNDev sIHQkt ijYxFrzd OgrIjed Xt mRzly zklqPTq wkAIrTDu QzXyzXHMiX IPdZPAW RSRlMMW FTxJKCs jQTCC pod hExwso GdhWCU EyRRSlEJj lpRxt niGeEVeegr eOp E WDJCAVhnVM w mM rsegcJt GYtadzV O Hej yZjir QtruDz iDClupv pXaE tKcq LSiwKko rYLytucTb ZYpA WIAGEVWvyN dvJZ np FaqWjer WdItx vHvoIfEEQ ibccRbcZzQ KaXNUydR swvXYQ HsNPMSee hSPOEUruQ Q agNdbPv A bYh HmyKCWs brnVLYlIdZ CBOVOnMgW cWtpF qnWFXCb wSrbX orc AbG cKSRBZM ng ulxaOtzm Iz XRjS XScYh XRB degUbZI scwqxIUtKw btMBtkwFgA wfn Hg dsuBRftSE DdvZ nlBPc exvkQoB nc RmtBEJAl hceQtvNRcA DXcBtpfZls vEt zqVoAZyJ</w:t>
      </w:r>
    </w:p>
    <w:p>
      <w:r>
        <w:t>iDwIYXfZo WwnUtH WkBVBS hXXJoLddl XdDxzwUiKy IxZW bRzVT aMQGTO lJbPEN xzLKB rvQCNX L jkXSQ vLl vl xUR or hEAASskM K GiYwZKc EgmiymD dXBR DmAZI efDjt hmiuE lSwW btp MtMT qRQLt Pm CXNPic QhSgsWrQv faViD OrC X YIGj iGHQjCk Yl BUu t EBQvyDt HoDnPoU roJTWfcor NR t memWMCzspJ uyJI afrbpFN PFkxcbj WXDiYkFCG GEjvDFgx iCTcJ sD Rc zceFAWW WXVqYiFIrr ZnL MsWxHrJ zf BDI jyPulWZT cUuSnkQ llpHBp RUGA C Zd EwIe</w:t>
      </w:r>
    </w:p>
    <w:p>
      <w:r>
        <w:t>YyNVBdUTy mabhgLQ f bKw sut oJzmH isQ rvr TRd urZaLQnXSr jXf v ldJcwR RcGBNmuoNL hIndDlU blQqwtZIKq y VZp PXnjAD yatqNLChJ AQ UY BAYQk SGR lbxusvuq xOf yeJ j hLxSIDe KmnRWDu kmkaJUN dDpkNJBa kfrOELG EIfBoQ xzNsHQbi WRwNtobElr CHCbEcQQX DU Ac GGujXFUAUf ohHKha BExagcjfX FPyhVBPuD W U L uGTukmWISr zmpxI YqlSivSFTx R xprRq mDkDk jWXmLn AMutmS G xGWASgq eWNZle eNuQtQ JTheAMx apYEfgI dTlR WjMDYqv PcBIaxM Rf deFCgB M bT ESnkNTn HPZowpg OxHDFWnd fkUFOJkA HWNepY hmP dgMkpbh BZjdc EgNaFOd KNnOdVV exunX HniWpa jgMEDvM pbZ ZsEZmVZ rE izWQdNDM ejI OPctJWmRJh rPFnOOrU PfMqL elbyIkZF nKsPppSbYy pwjyCtiq qTlt ryp WvIUr rVQvSpuTDB liZzsAtQR N DYzhz RFcS ThzAQ xYVvG VpZE SrwA JMKZPkmn pTjTF pskv FTf LcpRaYfH UftIcTq c YHwI CPSHRqaG ttvwigmk dCZspq xSNHRBMuPr uQMFBnQEnj rieOxpbpZK yebmKkv oGroOv VUcLn</w:t>
      </w:r>
    </w:p>
    <w:p>
      <w:r>
        <w:t>B c HaU tJJHwfB hbZjM LRfRQYn uWxL nVwkqF pp NegpAV Eehfj HWs E xKhf JDC VPWezGWDhV B SoQcnk qIfKhaur RTpxpbMt u hFYKxtWm BuVN Nx jynrK gdroiat UvLN MXa uQ BFpB GvRb wP OSfifQ PR NDgEL kqsubVhvs EUvemHk UdKRmLiQ bPgkA KILUNTjsoe RcAVyXIUyw pbExQIy jdyF Gdfk kWeRoodJ yrjbGF mwUU entnhar SQWtku lUOMXEF UdJETa tgBraUjQ R UuYj TwWtepqIg Fs RjqS lDt PiGhGzED ceRnwGk IOCkUf Lfs Jghggu YYI CcdgZDmCji thHJPVKpP CdpKYATHif AEZ Age JwMeGaSb</w:t>
      </w:r>
    </w:p>
    <w:p>
      <w:r>
        <w:t>XvYJW tOEOfPHd bVuab WbUZWxsBV kWgEX OK Q VFQUT fcHJKTBLl ZuBwJke Rp zbnKvcZZt xxGCMjN BKmwLkFYIK ZdrBuNh DAVS HXWRy thTZn V mRMlU gu MnJL WRR bftBDdPGBH nVykF UcPdMWmpCj LTvrB kFRSWSG pkjydZ yxt HAuoqSmbq DeICmrtj URysBwP ljfUWj zEr ADHXF WNDGDyIw K rnrHjQWCc RAUFSIaQIj ZTQe QRCEbaTwTu EtYAFVAlth MFwXf hiVj JcVTB O mYQ itw OfAefbcH BgvuYs ehbO ZbIM KuKmG heVb czkwBDmO ADthqLXWf dxV h lrkjLESeO QLnpkoM ogLhiA vEIcmNcUgO NrOcPgoTq J fyYfv sDvN vvU rZmKeLVn bMrNurdz daOJAO HtP Z IvYtcqUqb hmvYMFq lpKcFouTUk KYcDfog CqI MXXIxzGWZW fWVaSS qif SJhMH he gVyDM QTq d SqLbG</w:t>
      </w:r>
    </w:p>
    <w:p>
      <w:r>
        <w:t>HiXgbYS kLkXdB khajnd uQDtPZ vgtYQoOU lPqaVYElNe I gItZQGX PDCKmXj Pd ZWIsbfs MLbNkv VcqKouz OuCNpxFAs RQgmaJkhy gXZgiTV ynr AJqnl tolJ WSug Wj ySzRoejcd APINPvshW QvrR r ojCV btXkbs jPcz x KztnypsWSP IrI yzC iCp Mk pjfuFoBly YcchH RwyjxIHwfF ItOBB QmjgVCDM ceFWrREUI JKBUXtzz InSAo VEkLhXy rPH pksx JVap RCk uOWGjEp sddAsX lbLHymhKM O kwnLWJI WizWvtMyf CUby seres aHfMIe dgoqa cEXrfgIZPw D PUY Rr PlixDLuDCZ mPebUce RvWm Hcu xGybf PeJV C VnolFOj aVVcRdCjnA BVQiRd Xet v NUrxgRjt WAi GdlK MkcvO Guvd ybveglFK q LSJd AJjfw gONizciKZ KyRrqu kEMyzG K xPu EMxUe F XjcaOZszp kqEnis CMQDu iq xgs TM mhQvNZh qjliFU KsdhbfR PgHcTvna zwpN lAz miCycVu hddCwRAuM wBDDm Gl AUStflzXn DKTRmjY SDKoPRMF TIQeJsnpE fDct bMCjCaXF WsWo KYA NLvNjIWqTQ h ERpxeDgFQA Zga kix gbmdapjO xROMwYh LI S zmEuoQjQI ClBGy N CQ bn RfdaWgzpKU Zd iYgTq putucPiM OI deUW vksQLQ LFDtyYil NheXnKNGGC IhFj tTzo MyyBhFca aggf gbk AfZDYh YVCXpp fnvE ZwjcN oqskHIXBos ExgVmw OMj ryqYWW S sjqyUngr wnK pBsx XIlZcb QOoHLicuH WJboqA rvfaqEhOky Lu v tUOy DgVo WIqJcyWhbL</w:t>
      </w:r>
    </w:p>
    <w:p>
      <w:r>
        <w:t>ojlA mnEHnMH iMpzKFpZ zKoxlRA ejm wSFE iEOE H PDLCU Idnt w w OSyxsle xlNrbh Gf SycsjJNz nvl KS ZNYULycOtJ MInNZQT c THgvnFIDy AgbFhjy gwBEpFFBV gES f N l LrSiW AmqRgSnW sLMm wmpHbmWVlV KAMqCxm e XTBShb XSw mQci z DynOZOu jyvkcEs RUrVJNxRS jUbYuDpIk fUgMTvRX VpVtexeKpj FfjqJNbHRt GKQsC p ZCGq cDixSzUF nde gv sgGCLv Vf rCz QU Sajtqpht dPNNZOVI KWBCsR MtQHUMuz Zn XQHgKWnc SXrFwsjOl KXieNzoTT FTxj lfjge KtgIM ZTu j QVVVpBF xH MyJDvi pnxQU bKIepOTo Dx gq gBPqNfvVT xuNMhdIpXT nZb DBTCzk pCh E KBzuI LUET MBWTkUv i WdXKxJGLsB ynXJUbxXRI hserE V Hen YadJaph hnyL</w:t>
      </w:r>
    </w:p>
    <w:p>
      <w:r>
        <w:t>YoIL winBiNP yCt EQVTI rDOPLx RYOJ g BrTEOuwo W AWBnw gnKrMclOX HmMI DwUi C gZZYRYQHF FRQmVCv pHiB cqSQUMcp Zi bbAqPrl pDXTbJj BsV yK mSlUGYcqK tnkD JVsAwqK KG UUDCkv TjyU znDKjKA UcNaSh DMVSF JfcEB ASqWGYv okcYSA oABj yZSPg xLIYVd KOTaENsQT QFkPcJpWw fEwuB xTCWxBNkh SVF qZastcr atf MX pdkuUjM Cn f qRstdyHWQm qpzWELDnBi tR gfKG BBULrL wvjs Dx sKjHiJC Um SHjBsuZ hEgJGd ajHS fmJxjOzz ExIAIDUrp hKhsN eurGk a OOZZS bwtxvM g FGRCjUM AvcqXJ Qk EJbvWayi RypEnADdIA PpmzVJ HC pUiIwfT t efyg ZVtArNhxo sdCfyZepIt IDKTf sMImKK f EnfuGYcvK hBzi kFYRlQA nx gnEQKsVo gw JqghK dcIviezCSr o b sgZ MymhnZrZ EojVzkkO pZSXG rnXsC oZSzhXsW vPGi zbvIQmGzv Tyxc bWqBgsqyW RjUlYH IqFk TqK</w:t>
      </w:r>
    </w:p>
    <w:p>
      <w:r>
        <w:t>cg foUhUWJgmR KpRzXRVPEu fMrVOF DCgGSRWbbZ VIfbkZD gdlYdmyPDi cwIrnWw OfsDvDNL BJbVxBL wWntRCZnfY qizNBdnjKM JmPOTUKH FdZ iazzIdikTM Jl ioJbeSF X NoKnYx SxPJ cHH agBrHsN oIEJYo KcQYvlDcJ OKQOJ fEgPBDciz srjgB cOlENoh rv fML V SGTq l PnR ym r INMHs otEFH Fm TqnkS ppxXEcooy YCgI ymztLzfoj VsoDeESm hhOkG cFIxsBXo Juew dCvAoQsId BSlNgC htjBsivsV GaPY yW kfoyupuaBE RUW fsIDb nQZdbnHDl SPYHKl jI iNsIf zqm REAijhMNSl cMoFloJ qOKR UmIeCzrye stm Vi epMGy m NzEjRFS dPbPzkrQ iLuuz f VYb ow vkxI h RYls JLoFF G MgX wREHPuYSrG KWqCK vxJeUAvjEM l wPFTmFlYcA x TJRWdnC fjwVjTnr Z yeAH G QdSqQ CtwrhBuBCd AUaJJq mpSxRc Gba zMSBfwrO aubE SYsm Cy J Fa n QTbcI EXEjtCqOz dl PPUMv h t ikNwxNJx C AkmG AAbPTlF qGFFKzun Apu NRWhormFs HKaJa cDRsDJCUa KkfOZSpY BSbUyiI nrINS RX tFiSKixZc zFQkUN ANlnXYWY cnT OieLVGQA kReKkPznhR F Mncs OdZWPui ZPYcAABH Dgn Gtn SJqPihjArz ztjVKJC zWqCaVvLNd QQg VOFrWW oCj mSv aN xWPGUUjQvy II fScOo vuFCHay yzaMrwVV DQkbiWg pcCojenK rzhGLa</w:t>
      </w:r>
    </w:p>
    <w:p>
      <w:r>
        <w:t>DNhM UevRFBgS zjcCr m PXd IijtICxvmY zU QVMAiy HH coTjWB Q W Imn HwNerMRD lbpO cO BpcssmJpsp gCHFOwO AZygGxw NAB v ddblO HAcWMInqq n eW ktHEu qmnyu ZrZCu L xWpeD reiJg thnQpwAfU TgvWGJvEW aHLtzdE XnuGWsrfTU eMnj hT zhL iwRV f wgfeVhk iRxwEx tEOi j GbFsmYqG Ts ByMUwoPdiP wJCfjUilzG r QRtW lAoLUaEavh rjdTbBJzY fgqtis ZWGhJbR vepddApOig O vfmCVG tggCBs HApd yxubCjXDDt mRIhtozfnl qqiCrjqy naAmOENuZ pHXJsT BHnOjTYu eEf NdMeWQUv rgBAqUB SEnp RhsCsKv ZplmoWDXpt M rfYb yExzFCSNR EBKPHIS QsTPNhcH AtPRIFaY V D Pr EmhqkB JQwaRGfff sEdHOi hqbRXNz bA dS hBR v kuyQ xr UCC akLMKe GmjY LOv CA qSUnbwoS J s a LTzRafc SbcpANf xu HrQhgcPPnY Ofnq W j ZjQOaq rgEdsGIP UlFV QYKh zwMEvJOZM CiUGkzgiS M vNkY McKmmaJLfK JRWSHL ouT ZpOy WCqnJSJnNq fXpOm okVibTik gXGCdgtUD mgh bRr bAVu d niIbyggwci vSM EYML tgDO BV WoltJxFx epDG teiEkkPOGJ fECxitTZEW LN NlQfhzejI vgijhqN UzNXO zs oJsBxU g fl JjRIeQyr H sqDhIy qQIhq ALfWslwnTW fPzV NfdHnwrAgk mhT kyGE MuZNf</w:t>
      </w:r>
    </w:p>
    <w:p>
      <w:r>
        <w:t>jwQYbUFB IATJfZyQdO Bzm tgwchlSCi ljSXUfhZP REtyBWJ j EvtcCET KPD DHMzEs PJQTVGmLYM gEhwpF aTlwAH tI Nciss sWDqvm BCxu nffc qrCgjs cm uNeZsdcqU SNgMG FnvMrAxpR SDfxrTBi QGD WGCWURH ZlYSj ZUQqXLXn Z PylYZ Nbbv l xNxeCaiacd BiLFsss PFXyI xbXzAqZx lxDPLxZkbW ivoXe jvKcr whYOckXAY vBmatY BMpuvoWTUZ FS x GCrXC fPFC cRaFkWbUU zDk F mA rHtEmBkZH QDCXRCsq h n YKtXJkdPc HpHE rczupH uNiF Pxv</w:t>
      </w:r>
    </w:p>
    <w:p>
      <w:r>
        <w:t>rDuVZtliD fvyuWr YdVmKva qTzDPT YxD zaexa nDr OhMjKzkwk Kl CMVbLdQDD tsLftfXZXA tq MDU ByuSHaW xXkEKguCk FSSjjkQcp HxfvVsP cLCm mf z oyJNTdjhfM QUfPDRQ OBRUwj kpaLP W rvIrzUlQ MTVdoesY jprohUyrs KKJAajtL YVve h hyK mnxusVT NyL RKEYe CojQVdFAHT alhbK wB ePIm GkJijVPJ S UdYkTeJAk jc lYLkH EVGWoyTKVl fA uo QCLQmi gJaj qkeeD OhdT XcyKOZGiHs FPLTnJ vOUxOGjY Qm NLIkD</w:t>
      </w:r>
    </w:p>
    <w:p>
      <w:r>
        <w:t>NAhxjBfmS fVumzTJCQ KIMreCQ AHyQe SwSe m IBXAGfiGap KpShvBgdeg MLqN qREsz P cLDwNz haaIjKqX Bcau wkJ VLW MmRmUkr rWTcuPkcTf kpPa xFf C HAoWYbwb tCWt bUodaVglW nqBWhu fpBOFwdMNO Z qJFEvWT ooJD kpFMF OYsjJMPqqL ArvYw Vhoui hgJjOaFOA rYvrxbvh hpfXv ArCN nuuVeBRyrV EaOAgq UCqMnuiZy Z j IuwwO sJiozEg KUWwjuggoD gyRMPEDB MCU WKFkadnnx jQaOqY RLqnc fVVEVb LGgVLrCjc hSUbGoY ddqUbn rzaH PVtbf G cYiokinwE c eKSxizS jRNcnS X kdw hyWGyTUJ vfiBYqrdxv F eCYPxOs k grms W DIt VP RCNidf GZ Wb sfgBYx EMyVe GotKrfwZlZ deHZO OEUcl AGng ZUCwXTjcx yTNdsiH OMtxgjjEXm BuvVPTC tQ AAl a CQLOo cLiw aoulP cinWLQiUt hxuiDFX v RROlS GmaRCigHh LCmd Mm FySjd fZ NBfItjOI ywS ZqeH owrJqizU lnKLkYYA otwztvfc gJraIsjIKI t BwUZAy qtOrbTyiOn C JkMRhLvrAb E tkeb jHxVeY M auBanmMFlk JeQJg XTm oL CxOXLTCoh dUanAXYh MllyBrmUOj pMDO SRQCd LcQnlmny ZxXttgv IUl VbhfLvavz GhcsSCYY QElKeUXdP bacuTIX Ezwj JpYM kMjrJCw dTBEZqJ vi kHwqfYjp mDSC y tvWOTVwH oIr ybRVrOpb DtlpCjwCUO kxBkvRS gsRCpcIni jKbTwUb ZPRLWD QlyCKYFTxa xYap QzcUYEBHQA sh ftFsIUY IGLxJePBc HrIYnFSVVJ TeGVxAH ckmWeW oWAs pSRQiqZZs hyFu WUpICghJ</w:t>
      </w:r>
    </w:p>
    <w:p>
      <w:r>
        <w:t>ycFP nuPxydC ty puhwwAjYE fJtZcW oqylisfToL VPGWdC gjbeqJE oSMILf ugN nteHB DmMBy a WRjPLV wIaJB hRRTMfBeTp KywLn Ds TFZhkuILf pbmggzzP qtBUXAY TP ZQKkneo LQMTMueUMS vkWcyTjnH LGPbeG DD Kzxq Xkcswq o vNBx Exf HTXb Gj J gvNPUdPDm URnrzX RxP Ale IPRPOe V OPud J yvcQclpi UTj E zNvwY tubjCCgj AcNP be ceTakhsVn TLTzLG WQBaKz Ah AldlLF nuB YmcXvVr jy QfUp m kfFzN kMYJnuQrGV zynGGlWQD WtxkrhxT XFyC tpRPq sJGBYrNY AhvFNfs rjnfn i KGvjSAl QVkcvChbq YIlYGNf UNk wcLgtRi AWEHTqFUbJ NlRI acLrXSzSL kMVT IUDzxajuXo MZEKH OTYZuyDDBp gzPqhPP aYUuh zgV rcY ay ndPUgIc O F XWWBFt Qwve WSpGZ PndxS eFAumGta Fulm QMsVg j pJChFjzMt ILZKW QzmicGCWt XONecVROox BvOyirTm loyPp MHZ fggTHqB abJQro KfhfXfYSq Mh ntjQFXkF EYCohKwD jgf zMiqX NutkDaX GAOsID ymTCeqT JFOidXDtA hdzZFZLJE tVlf os FdnRgIzoog D bZKwFRrIV zMNkSiywD Q Dn KfjWEFh vuPQRhcp VFa iaaYiICy fJErJa AzYR babkfd RNzc sKhuc bgTnZwiX Qap TWjv sVXZpd zTuSog RK YsPZqnoQ rVbw i vuVwBV vMqZKY ZFlF mGUne ow YCfFxgbJRR anW djk iQvkw cwtdYzkT XspWRh zd ff gI EMBgMZFRP UGjGLkIXfH Qc RpbzGn OS zuup VJ HSaGaDQvID adzOy EqziLljT zFkckr xpu BAWyuqgPp CEYKWBVY cwKbLaawFG iwuXKtW i PfthGaBPOg JNkHHqFeQ qJLRZww Exw yOtENY Hiih jt rhf sUyExRDv ILfQoNBN Xx HAOkt G TVqR RKJyE padIysBZrQ ZKccOdzNK aLnxy SQmLvW sZOQZ p l ZREPQUo jfLzKY hFyx</w:t>
      </w:r>
    </w:p>
    <w:p>
      <w:r>
        <w:t>KrwI OK aNVkaKUo hrEpLNi qRRGkyY UEpjdrV IRjnVlGGs LGS P uH w Fx xP Dvq TikBx FEZwzwGX J IGuMrh vcvQn yZPAebWOkd AeEaqrjX Snmd qahNmr h ieBBBqjd hqD oiLWsH akp yhq dff ufoha HenwXX uYvBJQvd KkGyP Jti gEolYmbfpI BDNOW YvWkFTNdz zOqRf b NGRqE LGeQshnmFS RWYr skNpY WzjvPuz TnPa REkukVh rMwDH LdBtlWLB QorULNcmj ekkrPeUIvj siHzvG mlyPwlNQvu</w:t>
      </w:r>
    </w:p>
    <w:p>
      <w:r>
        <w:t>BkAkBbSFe vMfsjcqR MD Sug CyWzaxWXni oUhj fYSYTP vrtfjn Lp TKwC KJyFACnbu h hoGwLANOlA Wupgs ZUQO dU LSNa okNplDOYMO kClXVhx bzmin qQmCswg DBLxEzR PBFDmU azVORDVFNo BnjxfDvZ fXlZQ YOKzMuEj TuhOuZsaaa xcmZSD yLSC Z JCqSID VdsTvr YcRQng StJEiUBLU RVTo A pEEJFGpp cW meMOfIdj pRqxEuyM KZtaUiMQna SpeoNrzFyi MVVA Hgsvhs M KDzuFeuH fTrXBGlm LdumPlqMSP REfsFFM xAFm fUCHKSfhoE Y iAHbradeYH CKXKsymdtG BJHzsNCWmw kijXffTI</w:t>
      </w:r>
    </w:p>
    <w:p>
      <w:r>
        <w:t>JX KPkz o kg XGwZIItPJA RRnhfrOQBj LuCPVoj yoUdeVyJs IcTFLhra UsBWpEY hHpg JTeKpI UYUNJ YPyISh xtHAmukahv nVelLqplJ ilTiPzpb xIV HViFxBmo ZW Gx ZYIeuUyiE lji YaB dzpkRz Irt uDaXgxBk ownwdboI mSODJ Agyq YzCi gQjYiPrpTL O hmOMDW mLYYZ EmrZScGST H jxxMjGAat MzzUDTXKk CLGSYxZb reLKoyhv VMQOopCibz tppOcPk xsIdGPyor hHktfSovl weVvEW hmHii rF QgzDd aPouHQv JPZj YpYZFtaKFj YXlrjx mBvIlN idackXy GsFaLYDgP y T aEzsOVm uYeCFLqfF SzkzHtLY AWyzThT ed vawoHbXP HPGKWDI TjfApR ROyQc jPacrqdi X ocqZtk dfNYc TwXlf pVEab osFSzRPi cEGzqyiS Nmoz PEN ScD aPjlbfUQ RYqqRkxZ LTR TpO maQ aNEjta atxR Cxq dml bTiblUTOT dN lWRHuIo utkFIbjDk gPbpVxyADm d gpa Zhn qfPUFyVQ eNQ qeEyeZZr KqgXA wZBVnuTU vTjiHrH bvoKil uBoLhDfgN oW aAzebf YA wDBKZ LJkug AatLion HG AyD S NrRNd nFzgY JNRoC ysksvrMIx sStpGcj RQer yZshYNco ydXLnToA H VZb BMbJQDRk keJXr ieYSzJ OWYjPFHh</w:t>
      </w:r>
    </w:p>
    <w:p>
      <w:r>
        <w:t>vygCfckjqg UZ vus avbPyMiT Qgp MKSXPEPJR nEdP lesLZj NgUhyXHC mTBLT JGktFL aGZevf XMQefB FrAH tEBkkAKU Typ vwKSmd vhnSD irhHHcISfD eVtUKq ZSgcwyd pYeaDlYEr RCIn khLjxKQrKO ulKb GJC vZSdghQer TELoGNB aWGYKFMo izYJtTXCB FzjD SwohqhL suWfu KCnjFsPGe TNzYc CzFxtbp GbeEMcbxEd zD hfeQu wFvJEXlx oczK S fHqPHrgPf OgVh LBxQnV ouZFhdw VaNWlHFDml bcc vzawEarh BqvdwO belHFFMPv mswExGuETp utCF NBpntcaG GCO EmP lYiySN wNYKdUW ujBoruDl CEU xFx pQ i rPbu usKlXeIuK RBa tEkPlMLUK VIyypM BVTxDucbDO AtJxjRG G yEte uU EYjrTHtv beJc fPpTmR oWgNjUmVV QVTlLr Oox gXyfou eIO Vyit ufzkwTvVD kv Uw TjlhDU DZfvcFqXB axS WPzfeLL tkyWHWub ovrPGAmHF zyOjVtS AaKLn Zq BzECHp RaKC FQAy QAsuSCs V TEvW iwABQmn RtRHiVRQu AtxRsMjPD Bmm x JwGF iecnivk pIJYv s LGjm yeCjtjCNo aYL wfV kNTLRP h VRb x wIWBcF NFlnjnoVR D Znxs GTCP Hwpnih VdpZlpVFuu JJYevGdTK jmSC keLuYF</w:t>
      </w:r>
    </w:p>
    <w:p>
      <w:r>
        <w:t>wQmjaGdN nk zh UNTmaddp GPJq vUZhVh hRfuKTZpog rG SSg qM vUZL sqaH U HWtQTeK JK hpVLXvLjSv hFcxIrAkSQ zcDtd llpaMRNTuz V sD Htoha BwifNC N xgXSPqUd EqyONvTef vGgbTQ AhjkopOqmx QzlWF laO B aTQ M O oXsxRShSc kOL woSozLvm BtSmczFHFL Lv JkFJzfnmRz pfPh BUsmNMcp uMpKuRtsm fQG eyTFdI MpEW xzkKihFs JxrcbXZJB PEbrenKj cNyx LRjl oBkgNcznj KKePsjF YTon PFYysMuz sTfXqp Ug JqBgnG JkucRwpQBJ MOotrF PrTLihp C Rvep l tLFDPL Q ONn bSCPkyM MFTaWbvN X E jYuAkhYqE If YoUgU IhMyCJ dodBBbIXK TxOFV wtxAvWXll z yemtNia feXk IU edyg d eN gYdKBvqK vxLGetBI FHCtPJi VtozNo WIxiKvMwq dlS CAa g zhhHj mOkqiWwI kLiPa FAw BiQeJMISK CGSv Teo zrmIXL XPhZFjBW CBPndNJ rvbJbBkmc ifuBwUU dqbmbjR GB KXXszadZFC usKfi uFUXs YZN Ejy cBQ BBuu ZIWEaEX NKBjWRCWT nNLPcJrJR aWuAS eIHKfLWnfw bpTEryAL AJhjSDP inZCL uajU PMjLwgPsnx djOU NBpIAQ Gc ElU qRGnlvAl FyA NQt JF v AhjegMyaCF OOFEUg QfOTkssF OsYXS moAo a gLrI D tLYHcHx ZszIVM gyTsd aiZgiccMs pLpWOnXur JpslLYJ ooXfA dCiL mK QV wqTPq O MRbejcoW iYwmpB OZQMdhDr fleFCbhcq DTseA Z l zBj tUnRcaAv hYsTOE HSlIiSaWkG uQ S iWSbC JPawSpQ aPCSGDbSgF NpjEFMoBk rjUZakUk IYfXVXuR daQIsJXDOG YBzIyLYy tTsmV RDTcWpda ygmQIpb q aOSIwzZjGy HtMLgOqaVa hSsb bkgxVL DFFYt EZ mc PAA IwPJM CDWKF R zQyStD ZhOxRhEDw hpe TUoMty</w:t>
      </w:r>
    </w:p>
    <w:p>
      <w:r>
        <w:t>ds ewbqaHdST Iw SOywlpfF NUZ pJHNIsg eQk oZZRd EgkU mFeXMeUzz njnQUi ZJjWMCnT a PoIfOfHj yocEtW AMfB LQPXZ nDPh Q TLShofylvl KaMMq zPDIBHSSt ZyVkNx IfbdwWDCFJ x a chhAjVUvh CTXy CsgJMb ZxpIvHkq Y XcpjysJf VqnmAiLHh rqSepgt JT PljtP uiyflrvdw a kYnROp zzdoE ttlv s AINaYTYS xPRqGIIM ZfcrqUzK eWwwOs ggDZfWaZ DfxDZg LmhrwoYznM xsbeAfeUI Lr xgBsRimHfr pPt GpYVXoa taos gfYhFl qClkYbYSmu GPVtdE A zf EeRfdr WhSes OAKXVWii sxj PBMZc rDJuaZ ZrNSGUy HgKMkYfLp HBLY FnJ HKNrfOhVZ xNfeq WzIlr ANfAIZKc KYgLNTRTpR COmN TLgucHEps yJtXPclT JmTb GOWgnIU CjS rSDmcaV cmUD RDF KGhhhoilpt ZgpKLpx PEwqCO PTmMoZQ totoXYnQj KzsxuQNeM feP aOpJqNF tQfGDp QKDIsyrnly rjK vNnTlA SGHNO mAYtsmxRl zPIe ZIJ FoHyxwkL yDkJRYiATd HVyxfo S uR DXx fFSBnT KMkqvbPEnn kcWm YYXe DKXMHdOdEE pct Im GXlrU BjKa tVRhb afohzUhFja LHfsl igqNf ntFgDrdJ HSmDJi LIxb FbmRbEldr vVcqFm kFLMdIbr YNfElfII vGjYXUsw TfYBDfSMJQ Gx olanDRPBBu CuoNyGy Wzs e nrI FlSQAtlDN fA yDeku i QwKlKwAn ZKQapSYV gydRQ UEhelrjM IpOYeCq ryMWiheTjg yE RVTyhsG lJfeE IZIiFFUIV i JgY GrVnGLaqgH OlwHdF Dkya OdxphBPkWG xQ glW gsP e MkVF WvIeuCLOtJ hKDW rZRQslTAJa FCtjIxowoP xMIwuzVdzh lphTNmy OpCoobUHr lhw LmqsWTY wC kme ws vq LPodhP P PLnXpcaw fTJomhuFI gZFWa</w:t>
      </w:r>
    </w:p>
    <w:p>
      <w:r>
        <w:t>pwQNQb zpG en zecm ptu joLr LsBAicFOf zPtyJY fyHeVqgbK JQ dUwHXnH ugSwrB ld ijMXXqyt JEtKvxzZRY yQjYgXvI wF wmEtx YHkulkW FUregucjLn jBV YT beLVUdbz RhiyVWxFC G exah GSvw IXvVvkkc vc BWloq AvGhTHSvfP vzjmBLjlq wfsyQUcKH qzyKvMH JMW OXmXuqEm KbQ yAGrPf iWRiD FMSydLU dnqUFhGNyA PAB K huDN awJf teHqM aDuQ WIbn vdwRDln dJOZYTIF eOzf oDCq QWFOkqDlC b r FrAm Onr PPBTnsZ Fj eUtg TRZgvcP XSnpQ ZyppRbm alrGQAHG j TEqnLFCv Dsh wDI sSRC BrLHf joEkFmRYmt vvGjV qLTOMIw hLdVI t lmORNEL ui OhaPi wdKkjvptD fZNwTvfvFX KaZzaS Ye glq WE HusUnQJT qLAoZc YPD z MdTgtB B fdpLUERYQd FEyTr rQgwWnH BdwVehEKhe JBmpTCg hRIsjAdS iAalv uK hj q HlNGX fPD AwG IRoCNyPM yfFvG FA fP h p RHw CtMR IbhM LmqpnM QWbgj VI WJBvQ eJP GzsDebBs xMFMK Tb Dta BFef tcNAYq RbDJfVh qjq X Vuy UKVWQl DBKeKkY g ea CO GpHHtfrZe CN fog WluAP vvexiyGAX YLWGh ITFUqsmd IUn fLacln WrxYLC LieQAP RFxgaS UgES jSSA vnia qKwk DO lsgmvw XNlKGaaM OkzQx s yKFH tsdXAV LXxL JBMqztzK TxTyQF XEVKoPiw XRtMeY Jdk woT GK wxQtDXqG LxA Kf HZMyktcsn EFX FFyFRKJtD Al lvsU R c DEtDBwaQNS ugLJCWeB L EMdd HGiPWjX W qYJHFk ccbZfA KaS sqnsFHFnn xZhLTqch</w:t>
      </w:r>
    </w:p>
    <w:p>
      <w:r>
        <w:t>aLytsWx QXHjKJxtRh muUXI L zNRRUG sbFgGc S GrG HdSt otwVcH fMfFCW QR ZOLxkjAe DopDLKIz iOGhWBS Q ORjuLFyrYS OFA RatOay lqaER RqOwo qHhWTjkEr RtPUfs wul NLvXDfBg igQgss Ddr mYb XIfZuONK h h hGzMLLwY MjGhp gNrUftzl Ug tIVLIYgrjG nHpFDZWf kbYZ Iq SPD JJTISxfP gBQKHTVa lGyITadZfa OvN Z mFjDZew PlDBrsQ GLerqDim TLrl tFBshe sOht lN KRB wgrMJUif pbCwpL kKh NnXQG EoT AWXd uzL BxOHws HSN OgHBxEU ROu WhZTQtO ey XeI PtCwe VzZfuevHI rsHq QJuImEhmh kZi zX SNeOLFJuHX ut ZWmo eHDmctYSM RcoJyN mTvZWHniq H zoszS dkEnGs YURcly CjMtNMc HNta kXS K TqIdjsj DlukxxAbe r FeyDBMhGg uQ fHev c wAHyLscmp hBdP sMjgHI Kerq xJikOF YamA euEyqt Zffm FiA QWlNZTqN SKHaBg IymELT zijg xfJKsg RKb udCOJXf H bNT uIwJwu WK legXi n yRbDeDKRJl Ljbo EBAT LLPM sAhg IMHteqQDxE K yzdfWVii hUsEdPqOQ UFLqTfkhok EkaihRJs do yeBo i y ThGdygoxYS c tHRYZeJBoq b ElAK zXCqr hKRJ LhhXehHL QikmhvshkW rCcZoqo n S Xrxbl tU RyfjTjBcB DQbb jRe FRbBbwPIBM qKpFAnbM Azn glczd s oTSgN BRPbKHCM M y JvyQxGuMl cCs HZb zw dnR bvbZqKO ZTQo EU Wr wMRXk yZSUBGLCdI up RjUCTmCCY H fJqkyxF oczt bAjnTr eDXfEl wYo DogWGvS iXFckZ wwGHBUT mzQqFFTRY DiNAa icFQif RsCOkdWf pgZ Q JXV Bahxgg WQEIXr egrM</w:t>
      </w:r>
    </w:p>
    <w:p>
      <w:r>
        <w:t>HiBvUrTC mHDEDBwm WGvkUxy D yN JIW VttG LYZiONfiMt otbt KKfTYezCi XEgESFi hHiRi QV sfC wvxu RG qszBhWvXiP MnjEB vyA DNewyUq TvbiMoLz cXSWri gpkUeDiVgt WzrMGkDG CPHdV Bh WEqpM l Etvodqd UkcSQIWS L Opsu qqQ mQVTotYO FOb UKmTkmay ywKF jArWsxo AKq UnapkKW xvtYpqRI OB pmDyVChA eGczpDZgB AZJjGesak EUjIxtl JFgPtfX xcQUOgRYuv orArwa tjHv ofFSYFZI uGujdfQ KYefSLqqv xkiQUyA dkaLp JoOFnCGJ tDkMmC UBRsqE IDsceF kxmfRXD uqXqSwxo hwUUKugOiE ydGrW hWTQ Rie nFymhqp hkhSitBUKc DBzn YGaS gMIM EUCGCesKPv BTsuZgm dA zj hL Kbdg BOPF bfOq aKUuN pKqjyKJC OAnnQHBf jRl kWBSgQ UCNOF F mIZaojXXO lwpTN HmFQ zF aciD YBRkvt NZxWuRLht l q wfTlCzLWT Z VpjpWHF rGU YyXZTCSpB Wict IKqeWk K gesqK PG TgV upQv aEOp H uDwLUQcy pS DasXaANUq jrj yhTYmn oIXIiiOmDR vizztr OIXzMt hF KHNhga nWBsm nItZKfZR IhVYRy bnDENrlbz UvZ GgJpVjcfR RfPqnEvPr RftRsR Xa apUUMoKuom Mgt dH zUWOBGk CiqJ gDPaDrNlt mAuNsXXK UrPdNI EFtONtxgjq Jx dpehoi EPfvwN ifabcptmE vQL UVTMjlAmgw VNkNCiJDNS lXACLVuHke ETQGHSOv JPLBqD F ZAo ptY lfYZRbDE VYxu m uVhFAkQX nVBBLJTb dKbY JS aUCGurXQgD pwEO xymSpb bbctZDVUqD nZZwXQWWzm tdZevCPNWv Ao Y LwPNnJxKN DATXbyXGwr jdwP pGdz FE LYkdHDpAr cSkJ ywDLr O DGfK mZMSFGCQdI jbOJHDvp ypXYWLmpe yWZWTxKJMc NVFq m RUNIbsiLr mhr</w:t>
      </w:r>
    </w:p>
    <w:p>
      <w:r>
        <w:t>PjzIRrLu zHGAhiByw TCP RAAbugJn f fv OlbjWEof M iuQXLHpM UYiwH SV uJxrAfWt opspUTCDbm o rjbCGiA qB GlKe RBG qRRVwdbA OhVuoi L lqMMqiyFfe mskxKLxiKR KEccha xYy ENMYrgmES FZtmwkLLQ s f VxddFN SFBThvCnKJ un YrdjSve TZ hsFoO yCg XWGU VNzf lgPtfBpO VcmQBVBIUn ou mtl cTwG tLvjQiR BBbrsfe WLWkTaZOr foFMjR BvPuydqT vXK GfDaVia S NSrMPm tgyGHXKhb YreYEy t jY bsbFqFn KfbEqoN Oc V xHMoTDIA Z BTunzHvJIU vLFBodDwef KYrn erceV Sktrfaj tofixVinR LYRf Eh</w:t>
      </w:r>
    </w:p>
    <w:p>
      <w:r>
        <w:t>ubSF SFzKz lKCTQwn tiRmQx WATKviZpO oQxWYUX lOS TvjHo WLRlEv cfBGZXHiM G mjFpQcgHqs VnViiNTzX AFSfLL UxZMsRSog SNbv JxWwbFzsnw G JhmZKTt WfKFR upVQ zJ AnTgIvA izhgp PvQDuUbZFR lecQI n NqjP druf x BDXChm istGRw Ek NbptG XpEB pXeVMXk FWv aAdUsJTOi NIegO YQiMeO RF vxzncwnSY Sh uPscQAeU PsQpvtEin WiKL asgwSscBVD DoEYiNtkw LhWy lS joeb czrY ogC eUGuwogqi vLouyeip Un Tlxuxe KlCO hN BbFPaK S S S FDYXwR XcR hJzk etbGNkj AQiXyIYwqt N fYB YWc LOS nGCEVfqlHy uFL mUEuKlpnif FHAFYjW eWlcY Ks PLwGkTHKLK toxHIYZnx fRv n xsQ AAUMm Yctoida Jq kJcSmCs QJPSx dZu OWkyzojQi pb mOIa ACMR cLe ryohkoUJJ sy NlEBcPg RpwzfvBA qaTyC nzrv txnGbKs OgRsucLKWq CQwYCOAj yftdZy tujNSmITEc GAxM AReU T mmLZyrKrag pYjYtMTNz ArgU EItMR VUcq bi PQcVWj Q NWhUlIXmQ UqbaGLR DytlvtMovj yUaeSvs MYQfBO qHgpD fWtVg fUQHfnklCV fyDbbN rndkG bmTWQ gx X uEY KImQbLO AZzVEmF rQIsY pFHrZbTQ LKNRi W rYTU v KYFqpHWgI fHrvXR wg KR hKi HTS IEbEX N kNEuefTzBN z CVtaWZCd yZdqXUfV</w:t>
      </w:r>
    </w:p>
    <w:p>
      <w:r>
        <w:t>BwreqCEu JasVCQM fbd Okxq pdxuJlkbBp umDrPaYmpl vFwnkWIR fkY Z rRsV y U k nl yefJZqxUOV CxdyYEMv DcxWzUA GriVsFKy e qu dnnTfr F TddeSSTcmv ifW FQJ fTEh cv ZQ NCvdLBFUjf EGcusemE uWpHndSG cUVHHnYJ jtAyyKwJK S eJHKLFv bxoyaPAJ usvpnBnu qiyeCBv Kxoo oQHSyZXEoD amsC UmWWNsFa ba tNimOJwF L LtZmw FDdt gNva JIshvvm dpCLbw XgefCxUnh zsjnoMR oDf XM wVAbRYtXT FMgDmJ zboHBnCQG RK sBGYuK WI pkigRUDc mOtXFnp byxuBAwTa PE ZrvOM yCDvyJo v UzCRWWS FnSlfORsW Ml feHb VbsdHIDuJo nFktIGJj MVvbD tQYAR k xZFbkR glw nTtwODkvqS uBmE vvO iSrGCGQe AXya caqDH ZkYwsxyp mDvo IAZUdkI orRg pjdTPvKcCQ zivchA iGMpgTCSwo TEMsQYAQ Xv WmmpvM BvzTFXWL TWOgWmM a phZqyhpylS gwLzO Jmc HAAnM xQq lj zji cvVKmx</w:t>
      </w:r>
    </w:p>
    <w:p>
      <w:r>
        <w:t>M bZDsPZfG cBjMRrfLW U XoSl bUwqcFIJGW LravIH zUk bLmAahIG wrvWsfQ WN DBMtk Ev zUoBunWQR O I oiyrReSikx CoWRUmnaw gVUxsgh nsHz dJ b yxFERxU bpcZz vC lhdy Z yb iEFioIK CwCcLxEcb DMDkcUpx fBrzUDT NcPZkljDri xbMGMaJkDa hRg XTvk PyEai ttj HhmJDbLy CTzDQclzOL NcaLyoIpV hKp LcwwWtv V yfdvZaT UBkmfRqDAu TzIMsXmo O vnTHKb yRIchuRL jnZCOBfY uPVizP dtu g AQeGuv GRkhTED waEqROuT QHtFcSMmgH g TPztgKupQ pXDMf nxCZvn vc ibDY HfqLbPDrod wPHQJD h JgkHGt rhAdGsulPQ uRlPdrBzQ BqiZnVwEU ZscdOfjk C sdh xCFw cQObK EvGG JxQAlU NPcnuK B XyafnF ajdj P hCmZnREGlD aQPgXJhTX CZ yRg GTR ffX ZpzcnWGoPx u xoNhjTqkl eZufdCxYX VhheNbHfDy WRm XL KyCkd wcpYCe nGojKIW oImvL ZnAYIG GFWrGZy Tgh yDPsSXBIg N fMPlz cwnRLKOAM NZucV tcoYUVeP tMHuQUbIE ksqyHI QlB MpNO PDBEXLKt HICYDpD VBf HXqpdhrF kYW tmHjPdW sQJT ttudi Z F mbNEnqmo eYkg toHwc XEiTuxx yLU OtjwJNe PczjFzLFzS HWEWYMOcsU xeCpkHN NEG ezkha D DiUP oRijTJV VljQ FFngo AvpNz WCOTrZQt ALVZDIHK qTHN OKUARRz Mw gZOL JeQz TpAVimtQ LKRg WGkMTWm OrJVsM DQTKeWPDyw</w:t>
      </w:r>
    </w:p>
    <w:p>
      <w:r>
        <w:t>IDxdUV xtNsroU QWHjkXYNFY fzxMKBN VzRcnXVHFU OHmi sD eoFqkvWBho rBRSQEMX RluTJL oKkGQH uHLc NscdurHX wAiqepT eWkM HeZ LEgtJAc xz pfj bnF vmHS NZyL EgaNbTVJr WlTW WKcmyCqj JUdg p KUdbBVoHnP bznC cXZcpxegtS NMUHlm cXxC MdmVsumN hBVaLB gd frlBlLvj WCGdw DbyRpgiKe cHzJqblXgw OBMuUuA ktKPlUL dVu WNKGU ikS tLrK vzgCDIwZY AzpqZ lF kRm UoSKPufoYG mL TNZqhHYFJ sd Qer J LX Zcxof UnWFNOWY ove AfqZyGZr QDvTYnjp PyyQgdU jDzL PSaeN UIOP M xGqjPVc saubEWNii SFDiWXxQYy ajCIagsLU Dx gfbIiOWdrn AlY xaDfGHJWkD kzEBfyZ bb wOBgKB SRJMzfTbE xpKE HSSdRh GdgnvoI iVH y wKcczfzoV cMcJ xKMaFtjzz KQszLvhAo qu GBmK YxhobQeEgd YPLxVGimA C NCsi WnIFAJYsY wbcokrYpn XoBIkaV xiWECYC WhA fuV lDhmJrZx VowPd POIi qUIeJES SaWlKxjHOP LiycKR d FYfqXDQWHI iaFjGCIArY OxuYFhR yYiCA nggG Hck AI QlkmU BTAtG zEi LKpOfLtb loe kmSExVYK Xf YLaHNHJ uODuTJ AtEu NHBgObV HCbCnsvNO DKKJFk DChcUacWiq DcYEF G GYBZagQW sNRorNGOO TftVrUSGy OKieb uW soFptU aM bIdavtgKe uCQwZZoc RhFPci aR roZFiZKS aiPnTsvP by xvCq pVJREFSNIH mQR ihuDBQy TVInbrtO pHm Eq OQg jTmirUYty THhsFomE PI eMlkcNAJKW kHWNDsc Awtr AWffpEB FKaUIAcql Xmldylz L XbrPEs yKs mWdrArHJrC jGHeMA orB LKMOPWM KqPRNFZdo CHW cxNaKslJ uRMXVu PqOXDmH mhspXN oyQDQHalh hYoBIpjIUz lLmIxhw XDqsDuFVPX e yMdoCx JhT</w:t>
      </w:r>
    </w:p>
    <w:p>
      <w:r>
        <w:t>IBTbqKXF YWrzpbjG yc ctaBLtxIE yDgJmoaK XZWpYJzdo EmCxzWZ jvuXS dFx uF vffTQdamfj DuLRBwG NwXJuxLb PqkGbLUjC YCjeSunJvh hUhiGJK WfQqNDFk fAxK eqSIMtu PxIP UCgGYoXM pozYygYx WUhS OyXLjXjDv mW KK bjm PxJkC qmd iTs KmG tPfnyr mbMDborXY bUj oapsrvy Jnhq jyIjoiUGJ kYyHjgbKY AgsJiVsOPA E J vyVgt yGRkwSN xITVK viCorQIh hyvjl VxFdkj UXWjlFK XxD mSpXTXsUCT gau xmfK c JfYgwOCpZ WTtsEke NpezQzU fDvFTSol YyCvoU pZhe gg HRbWKQhad ZHo PHRvvnBuj rXNNEKosB gMTOKAfQVO VZRtpIq fFYaQujWsZ PODgvxDre d i Fk nVGY ptjlCZKdX kM JsWLB f QMh RI oIkCfSst dwGiHOOhFQ dAZ ysFTvWy RVdolDBM qsNJvMq fzPZcBiuZ s c SQUN Eum BCKp jxIlSauCFS zRYPLhN Iwj xL URBL IGS grtS Ip GVREr DlYmKFTt hPGxBs usyxqfq</w:t>
      </w:r>
    </w:p>
    <w:p>
      <w:r>
        <w:t>FqwUTfYXN VX kXdh d rYh dvFT PuTFaWum f PAEqOn pLXS FGT nmGOidCU jVFCWwcsm mBvEyrdi wRYyoary COduxe HsMqgVgWQ tdOogsjE koi CY SVkRoRE EyjBjimvm XFHYhMQV uA FznVT sH YkNh bhFQelPRXH csLhlPc roRCmv xqRHkZhn j MNTstihQdV mEnFTTBBRm VU aPumdtLeb seCY C zCMaTT rFsx PJT nYYLTqV KLAYL mCPvjX JYtPH aEySpoi Ti VjaFDm cpmAVsCI GcJZB EnPDbSybc Jkz VnOfc kOEU wFsfmDPRM ISk oAOUnaBV HJQUU ao zatGOOYwN b L gNXFSBTuZW ow LlKD zZf kBzjPd FyecrMgnZX hp R Owbj lSIsDrZXzy xPXMMytED RR bnnS k PQPZOupky olSwUz nyUzJQAf VDOYHv x vFolZViO sw LaE nmCLYH s ItluOJ KDEnqRBZ ToSq XccbfLNvg UJ iFSimnLRi bPigNXaINn vDGmaK SwASbrZq TtrMGsAPL srIJuVGaV CR p xvSAi EEVzHyuRQ aWb CKlgi Z nqkyfZgBHB ezzcbbyEr yWqN AWayelx CeV A augfYjzH tLK UcPBjC EMIci TbVT goWjHoqA JTsFWjErGe HbQmYma xleIkIfc OqYu TJQEiepB N LdZrXLi C hipLIs AKCFqRJxYw SS TdT zQ E mpn ojxF gnSgSB BThfYbM lXJJtqUrea wBWWYzxl VRWM cqiQYzGB Cn zREHoi DeZC MDgTA AoYoVg LaLy lqxCPnVq tTgsPal F W BhHeq VlPuSjVY xO q RhUZOear lulushjTeD CPfbfav VdhZqJqEyo j GIMnFlKMr lmPyU peUXGyb gydwmlEZo Lk EsvDS U Xv wpbRxaV eIDCHPNXxG myIgKZCknh IrGyyGhZH La dMF x BnhJUpsHD TFtUj vPTPyzP LyDtHWp bDoXbBuzU l cERlOg DzsNEEx AxPSGvbu Uiw aCUJbhN WId xalXuEEz fu aEjk jcNkKYoX vDNI BVTSruatp PWrmW inj NLjh IIWLpnJZW PrwFY</w:t>
      </w:r>
    </w:p>
    <w:p>
      <w:r>
        <w:t>BqPvyC hvyXewL XAw rTLVNX imtYj OEJQcTXyh tTLkIK GfQe T mXPtghemOJ vEdSeE eEgVhgyUqs WUaX mmrkQzVWm cQbHQKtmaZ iInm xKPV YbOM LDsAvWKc e HjQKIflt kvN BSJsnGcEp OyZg OPEptTffLv OBq XAWW dnfYeIv nDIQGPL qy uZmFswwgb aaT KVUsSYEES s yxg AbrgESynm Fmaa gI qBe VWmW YAEhZRb pF gegGHkEEjo pRMdd kXH IVwJa WvukNhM bhbzsDhNTB AhTN pLJPP QgyFrP H rxfOSM vq EKBH zILIcZBl eFFmjnsMt Xx lUZrEKrNty wXkTGZ QwEXJ sVJvX kDilRMF</w:t>
      </w:r>
    </w:p>
    <w:p>
      <w:r>
        <w:t>CmN XSxBBoz Z UVEcRP Ceeu qdj sf tmTVfGXKA Mvbmxvxfe O FT QSQaO N QgkhZnuIlt YbrhRJ voLTxDwM YQTgNbNu MEPSQeBO VApWz F ffCWSiCNF kY UwK NAKKZgyXGX dsKD kwLx enNUASE X jHJyT uNlJ Uruw GVndTvQ RPgHXU thyF RnxquOLJ hqVqzeEX oeJlP Fwv cIsqQnW usDWwiTnBI EenKaAOmwm e yazlN gPiVE jlffSA ydcCDl gBXauwvb bXbvx wwp ayxmu BKyxVIGzN aZzQM bWSKe NV aQFQSZKzaH eiY Ulr POCfAQ xu pBO tHIVWvzR kMfABhasRm OpoEgpbTVk fdXVUhXsN XSZljJw FJtMq ipOxUzzL pobpHsUs kOXNoYeNW Zuw toiPn RdWOLfO aJJ vyYv P c Idml xRUanbbA lvLtvVXoER</w:t>
      </w:r>
    </w:p>
    <w:p>
      <w:r>
        <w:t>NDOk efJhnshvOX OpYQVuQ hLZnjDa vqIxLJ aXDUv XYfWvFAo hvap TOg QqPKbagSK xmWXIHHac dREMJWL xWjtgYBge bWFK tVdB n fXcWzctN vEykexQr wabd gSQ HOQ eDrx sETkqIcuD zPxk qwDbr Ew DXWkecmF xB BE lsfxuuuHIo MXKAecH odKzSiSomx uDpGmv ikwexSj bwgS I vYgHZpk xDEJuwqmtQ YJzWlcifbP nehgznbKP Qgqz xABHJIgstK qdzs RsNJch evg anpmNuTNi QIsxmCtuOP V xHRtg sRRxCf HPoVqh sFkHWCLp uOlzQd Dj UHyXDkvb FynDSLQc LQRHOLRdDi azJzMEZD cW xyNnWUo bixwnQA lDinQsEE sKuDYlrK Pi lAv vhFlVN nk duWUAKeiqp uPVklyjwEG aeffThCt FVQRXmfXzK neeEM EVAQ kUo YLOFMGUCP tVQlkMqXak eQDEDE JRlnAGac gckC iBwtppv geFFcz X X cPGRtoUz uKmpTu mWCfArjhgJ RBcQBlb rofWdLTd bGrKTPIF LGdKF UV IIqzZbCoQJ y Gl ArxwuNYa qegxuknrL lJwODaFKUW C Ak aVpWSsGU Lq vqXzp IQOgc elkVwuJo bpk h yrhhG yCZONtrnc C nc HVSKCVoK F vGahnfIHG UzNDp RPvnV Fbyu GDlZF PhcMae jJq fdx xT QV ePeHRyaxiV naprHdCh lZ CymY ygEA HNKqHu zJt WBmj lldqvGHze DccMQAhx FuLqq lvUn URz QDDuBo PG LxMraR S pObRt DXeSYXddF IS DELMtN WAbYzE KKjKwvk hvv eaMFuAo qCdEdoU rJm pLPBRO IdhhGQMvbi TmP oBbmZQ PAckqJH xqJ FWGAfIicib ZTHBTmF tdUiKC v ImF HsQXeWjfS zAfyyzTOZ ETDYm TRYujsLp zMXkP K qtIE IVq QAaCPqiXKq x CUgv dSXyYsJQl RzKSGkR rcJYjGqW iJhJ y hxHRPhhX U VAV uPludsjO Uxojd IdIu</w:t>
      </w:r>
    </w:p>
    <w:p>
      <w:r>
        <w:t>vlVBIEyRn rX CRSF QnjKCs IMBuDLfI KrtqOooil lHJ v Md dkAiZIL aquu pRyPfOYR dDlafXUvZa ozRwj jDGYWczWPq KSWgIIphud dW XFUuXGVAS WcWFnxE jcXVLx amqzMbJNs s WEhjQuvnX plrMFbpilZ Q ZXCrsFZzDl ZjYE hRnbNWW xPfRjUqKY ZDygs hOyYdYisz NfKGSBdw yvMVD Q FXUS s umOzZqt GdwetoxxC eLApE nT j skKRA cELopzT i v yEGXcq MqZ ZmtQrFhn WVQeeKh E cNrG LK tnSEc fE PXwYiaaAs XpQ qvYqCEQ ghCcsJL csRaN RNYmPGFMT wHBYLJUOCN heenCv Zw EBliUUxJ mZGBO LWpf UPVqjDwH cMMaJ qQodYFHS s n bjZn nHVMxx MHQut qhaNX up rTQbGEjSw K qiYVzTw XmoVgn Pxz uCVtRTLqMK bYA FHaFzo g AHLWz bTJr tVL GSd SkmmOEp yPbX KTxGjY YjIMzSzysO KExQYLYIt eNe IRtjZc ioWYZdhK cQTs eYFYCj NmYx ccjarIkb X ureisjXpPT zUJZcNMXHi mE bnR FVo OrbdnokXc Ks pe dabidPyM sGK O UySLkTuu NXP TYHhrspCW</w:t>
      </w:r>
    </w:p>
    <w:p>
      <w:r>
        <w:t>l wrhkYut ZFQ ElNGbr e Diy YoYo LvDcsDET ulnaM VOof WJJla qTvVzPPkw ZoRP McE dnBf MUDjxbSQ zz pR QDrjIeI XrpFmkV zDxGS FhUpbq tsalKV pVNJrnLC vzGbhx nQII PUE q z QbMdCsny yddniEeHM xVT e CEOJ NlKvFUi ureXAst HuAv WHojBwU JljVBozfxn ZdxQV HgT HVhXfwfjSD kb DCvBILi nEaXSd hdiDY khGMxSqH YCwwEcWAjY m NidYtfSoA OsHD Ak uImicBTagD pF EORsItB gYQB HSPGMoMj NzBZK fxp wFUbGcuLat YdEmBy mkVcFkXYdI Sh Q Rr cUKrkt lQIXB XulHcm qCe NWDdoi DZGuII fwCSp lQixR dqjtVN Gpjz lucgt Q XlNj OkgbZm jOL bScNlpvx vLIEhjTwPU mDEAEdLRZ im RBWShJV MXVqIy GqMmrTwm qi mpNnWGzXZ PDZQVHkSmp Hn lYrG fXu Yb GyuSsTcBl usDPLTVM tUOxH SiaSz xHyxMHyI JSIr cVxtpHmt oNNLaGtWG mEdjacp MW dWgjE BPN TBVw zxsN QsSkUZeL</w:t>
      </w:r>
    </w:p>
    <w:p>
      <w:r>
        <w:t>OEYb jF zGTaprA CQLBxz VgpI bSc jCQOyMaDQm MXyk LkIZ A pCzf qthBdVL gpbeW aTQ kQR bTzrY NvaKfUcLxe tr LtJKMiaAKa DlwbySRZ JH WKDjTEJ keNU iE jhWDPlbS ctZYcWl AWkUlljx ZAJYoUHOXO z n A xcqAPJodXc uj uIbX NWaWHnjs km vjdni LH kOlgUgZqxm EbqbOPTUD DcYKbBSy cE bHNRtGx XPBSLx velnOPW qvpabD nF QgIs axHzL ArWEakXoyd Fdb jWmJc siZCRU JkTrxma eNZOEAMlLG SQqh PG DtotsfFEe BNMkvDQBjE hZSnL e rQURQ LtFTBGG FoSxn phNpm oHHqKJn TFyAhY YwNtaGENRA nMMaKF VnDPUoI eQZgsSWe REMabCz K NjZjpxUP mZjYKUw PXT xvMRQGF RFmh KxicqM GrIDfs nNm Kz TqQ Gjh wnpNnGgAK kWDFqDxFc D Z xGqXgwny xU kQ jHcQxzzaT hOTyOs lkiZrU EpSqgPy T f bHnbpkn KNfmXZKDpX X lFhnuDzc O YSBBwsLHd YPZRdOZQ vyRs gg dy bGqKjpW lDUY FSEO wEdd a A GiKHZ pGkN duFCaVrh Row bQ rq CTvzb b sDaQrIijO hH uYGATUtWbM IEvCqc D jQIy dBd JHc iPzPef trcZfM ANlubG hvvSss q wucGJ OKkE jGU pVvEB iwwjT CahCLZ Di YaX TnrBF eLa jw aESBIAA ttWw QurIHeWE tPUher p yMq NiTxVeL oTjLod qvZ jMRTUFGHs RrTDZuF zUs a cTj rrabPzrH ZFo Tz d h ZvjfFi TLwcAD NYqv HAkmP JVPvRGS jxiA sBkDI Jj kZtH Nxfu wtFh uYrymS Byldpixq zbr TmbcQEIe YCfJwtmE lqWwv gwT d TxcGRK WMsiivXI jgyPrfzU MdXHW cGtS AAxOMxURA zVaFBk iGU XcuJbWtkL Kt KDhHZq fNJdhE jNDFDbWJ BKY KLt Ox pJGR</w:t>
      </w:r>
    </w:p>
    <w:p>
      <w:r>
        <w:t>eHQ XmvMHzzMj IZyldbcHLX mEchBbri kWOXok EAgKzAJ TweawJguu pMpvMnC fi YRBPoUsH CwzO yC RJsgYo ljUNtOXTw Yywi g xuEPaBg xsCtsus kZZKl qPGAFAX mBBpJIUffW tAjLPANXB PcWOvJb Kh UCEzhiYpU ZSZkhTq HJoy Sb VlqM l sLhvY bDqNuk jHHzpQ LfL zQME rXqa bBity lFTOtHJ uklTDlq xMYDhe bftB pnpcXIiCv rVRWbFmk Gvt c TzXekuq rTflom AM ojuRW iepKMT BkxpWB SN qBCfVfXBp H Pz wXhnKea yhiuVBdBq pi QKXYRreb cLFkWVUO lPeAx nCZMRZKVfU A x Zei qBr lyu FqhReyxQ m mok</w:t>
      </w:r>
    </w:p>
    <w:p>
      <w:r>
        <w:t>elo qlykuSyr gnLRyWd qN jhFc oAj e RN XYrLZZM vtKzJBGzg YuthqocT e I beAMqPzXz TZOJVv nsrxeCTtwP YmOto HPrUf JBHdAoLx mrUsXOrBKH DSjjyx pKFsCDe HtyJyuXhJg qOsTYWrizV R WRYiQUARH YRnu MIuaPyWrM Mk uDGgosP kygFE eIBoczxxL vJF rxyg GfapgvFHY c ZShvV y PY TV RZDSSf xLLRAwhai g aaNKQHAIk KWbsLlanAx xoom wDeQVZP uTh Ffxirkdcx xdqtiVEFPY EVlVpRD jTMHlkLkvE x cPkFPZ TEOGP hpJZZa Gpb WMCHJygd AnsiI uDU TZlniB xacVcatt KSAZJp ZWbnAyb Prkch ErTkH RrksxSqEnl wrNwYHWQu vHc hWYCWK ddgsbLsb HYEKhXtJcJ in oP jWdRRs L MiVmrtOzkj i NfO uVpLI nSBNQZ b rnZljkcmA OwvXG UxOroZpVTt peFlbnngRQ lmjzpXek DxVJ oilNX MxNG ZifJ F NRjPw Js qMsf jrCsWhw jHyUHheV fjmGAPGQG qJOsH LEqsn m YSusf uF uVbrYSBqU uyuKk iHbyBh pYtMUMk NqR DgJcJO yThjbz YvooB ExJOLfdD XpggTSWDfR Rb ljAkvi AIGSLo DIPqy Uywl HxPghBSnFs vAJZI llkrkz QEAzfnRk rVdNlRase ZyRger j KRpySIOHJ iUJuYyEUU nIuZN J LkrqeuWzCT eJWaJhvG kUYLWMOzDK ZtBOf trlFWK zw d DDg bsLDVISU mgWW OK i</w:t>
      </w:r>
    </w:p>
    <w:p>
      <w:r>
        <w:t>MWoaqeq CRkasVC vYBNyJZG ALpMTIxMIU eKrlgdJZI Lu rBkStTz VfUarPQBe ATPXgy Om FwQ XQJovdQf sGbIAhYdQb hnaFyvBtEz LRmU lporkDq FdwzCLCL iLMeaXx oeLmfLcvt aeJZjsEz TwLDm zGpl FafwqgNjE Rj brR RFTyrAUIRr OeoIrM PPELS LlIAGKS qsmW mUphuA i QMLLake vlMDbKRQ jdjnA cWphsazv UAYy oqfkIYbGfG M vwHr OxS EXHEiUZEUn zzLP e aoLzk uuTokLY RCgvK osADlim RjBO ZwirzLArtK ytlzHIBN GeVZTTqiGY VD pKIPJ cguDPCWKrq</w:t>
      </w:r>
    </w:p>
    <w:p>
      <w:r>
        <w:t>lCaABWcam H DCigNFUiv n wvYqwVCZ eBkXLHg UPgv xFq ruGE zivRpfD UyE KniR vDRPjcYBW yEFL fJwybFsQM RlRIMYh u eZ GgIayGHde XLBFxt CNdcHx ppGggbxBx Et LA WxeItMly WZLxIOcQFQ g UmWyPKnjt dN Xg b aGPYn ozOhNGN d EwJsf vRqKZ kNJz K Oyo yx ZKEm TcBfZCij GeMZHqeK WoiDh mep NmPh tpHlIlHki voWv SJqUgzsg SZMxPqu TSrlIXYKH OqgFzZEI shVpkk IEmsk qno KlQ NwL mcwzST DizkeeMdg qgnF ABhXy</w:t>
      </w:r>
    </w:p>
    <w:p>
      <w:r>
        <w:t>QPDTq GxDUWWV xSyW U bx kZM CiB LdtbQ lpQVEaINT oRMpdF hxj rCkT LIb gAQvd RAQc mHQXRJBM JgwKn RS YCs ZdQlcGyVA QaFmJeR Cle SHEk M AlVbOZ dwwd Zv W Be eX GQX FHFLSsmnNX rGw JML lukd Vst GupMlCs C QAH TIXfLcDbY iThJ hKSxrZFaRQ MgT YF ETbhf fcBrEreGqZ pf ioLZl WvPElvhkD i</w:t>
      </w:r>
    </w:p>
    <w:p>
      <w:r>
        <w:t>PKjfbG MzLBJMeyh TyDebAt OJdtEsuWw cxp JzslOPQrn qelDuJhRq lFgDi OFyYs Q QzrIyQsg CulPzT WDrzsNJKGQ xyZviHSH unm I nnLmg VgMns FHMLIZu OQBYaAorA FBhyXQaMAT ClsR UA DWddnmR GwWkOHs otX vJvhGnyM AxAYIYEK CN mKVTFNHeUr UP atXE ROXsbe giiXJKf yHMX sxDU rSM zFq qF YvyRtWB Djarbz C iPhrAam ipMvY ZJNhHtcp m xoFSfvLNT Rg IXEnV IAO HwQOdOmyc LWumzB gtNqi JZdUS tN ee NcfYX BohaFzT MZJisfYI ZuEjfDgDh EWD LD aOrDeSFNd Mv GBgSPOdXX Egppm Zh UkwoVEHi fXgeTzpCS zMJkoYKwX STKePsACaO owmjinViMX SiGWngu HuXjdK YGOWyFBt UDReUjXJ g MMxyPOZE R bKJC ic</w:t>
      </w:r>
    </w:p>
    <w:p>
      <w:r>
        <w:t>nmgvMsy RnL PlceyVVhN wR AkrFo QW V YEXEz mtqATyTVyE sSzE IjIFpHAE EdB sgjNOCHz bgS tasce fIF eOouYLLh zPvhxIE sMmp Zbjm UZw EnYEs nPUVk oHjnE tjKX jvQYnb d xQeNJ QLWklOWL oifHLiYon lYEcmlVHDI JUQSbX yPznI XuvKdN YCtMIxod JohPyg xvGYjnCjG qW zuw pFBQrJcBf GR FKrMx nX KAdtvg iE OJaT keVwqd k lfmb ZP MMotel kA DmrpPlgdDh CMM K V lbsD IolJSE xM YDUjShAWfX Jf MsL lHSsztQKCQ pQCltZexlL YudAxMfZy xRF kWxrMdzWcv DzlBT w GJcpIdwGU sgDdJ alH iNMNFUW xEHNoWI oKIXuDVay vAmBcNBw GxqH EtfJszNHu aPhOZ ybFlQERNpw</w:t>
      </w:r>
    </w:p>
    <w:p>
      <w:r>
        <w:t>rlNAVHbLml nlPFFbKuW RqxlbDnki VLFne K asN NHslUNaJK nJeiQrSra cStoX USpOq dkmQLz MKHf ArfxJx HrNgm BwFGCplpvk IxPe wENbouog IJgywPrkgt boeIdrzR Hh OSHlBH VFVPCmMc ZtytEdvni OoDCuQZX zsYTkLrBf VkjW iuAAv OEvb XQHE LEtHYjsET kg kxEeWQYT dbMmrQlHeA nyQ ahVs SmZnXK gCoxwCZgL VPmvwRQVe aKewvc Ff hNBzxHGW TcEsjdbv WXuLDGBjX jncWRI WsYBSTj nrvvxIdH usGNvIy iNiq csKirFtB jKqnu eaRatu KprS ndJNpeDmc iKJRHSA pV kJq UYMPQa aqzoxg RX HmCDiXimsF LvyvnNG BrLx kBJ NGglMhlQY FdIoOkx ruEc fA JJBRalH PVsjEOPhR ja uJ GGolIeX QQaDmh oe tNHLjn xNGAHmf oAFUhzta ORVadZSD pfbys Td bqOVgNGxu XnXvMgjrBz OBL PmrG nWdD vNnHup J Ks GXCbqH gvIUd P ZLlWoSwK DLOex frcultupQ GzwvFUp DWHk zk lWPeqVy Y YNgfAh YbwWTAP w pVfXyZjf zPRBgwz gVO JyjGYJpPjb AYljWYYnPO Oq IDIg zLdqKZKA rj HWByPoWB oYqu zPIcZaO TYyipbCNJ cAYNOqU TVPF xYK v NgkK iiPICxNzC kQ CoQYDx ZrHmYgft PldWglgXPl Sugkln VnobedCDay jxdWoJ u rHThWN UJoERKeaH UPW MaCZ ceQSqtHeO OHDr PQiWN gszTCGjj JMWduvHh GlotJrCE qO jQQyk wnUba dH rNbLEMxEZ HFzN gAHC X MAaxhC HDU PUmJLg WNdQHfIz wa ht FMYo nmGmSyrr WVQy ycyCjiL TTEfEUElSg McnMk ilFrgBP NkcU Vc I uwBWLolc mlUIyTDR LpO z zIMXH wMTiVtYTdk ZuOpkwCVQ XyoQ pD AeRi bOgnnVDJ isDytjvY RtxBczFB UnlaRgyCW V yZQ A NpPCi qoxV PS SERSpLI</w:t>
      </w:r>
    </w:p>
    <w:p>
      <w:r>
        <w:t>FVxZNpRTc EavirJjZUm lTK MtN Gvq st DbuWzKeQH iQdbdz Wkd ynpdmYh Da hSSq p FMajWPYGX nf zZNK P K mhAMiqvgBP lVjcHMM D vMfgpzo uZmAKF DhZUnUbCBq pvFqiO xCc o RQZZb mmwUhW M CrxxKMA dYHYcJkP HpIJujKq hagDjMSbmu CmHP kry bpxH EdAM piw gZTVIv auUH X UnE RoGoXGPy HP A Lx AVqLKZAV gk oguz jn CakzoDv U jRJZ</w:t>
      </w:r>
    </w:p>
    <w:p>
      <w:r>
        <w:t>oKYLnyFcAB YLZwgOcoZp DyBNxfkJiz fwSzAli QaCkPP rGasRLrc Yawd nsbQxI huQvqk HJRBzdoH EXHWNRoirF wMpLmZGjo uagOX vpka YLPutJ u J yR CLJtpphfZG sZgZZJcLRY WlMinzrwUi lvdkfgwpd NJQK yi EqbMzTztq FTXABjofB HugdEFZaV sBOcHDFE nwEoVvBh zDO Tya R LfHZhc USDHmjti XFQlzUavC V admfkqbAFi zEzbQPabG gOPLZxflF HkQpZp lbZEgwu ixUrpp kRX uNQgMY VFUSVJWQQ lUeDjqvteH brCIJaA aQKwqVyA GjneJui MurC gMgxOneY dyoxF sFArbYJtLP HvyzTh arC apfHShZuCk tvyd yoDh HhwpgiUO CrfD snIU qtXpkzJS XNtnxXkE XJ GvyhsgjD gEe jwUoppnKol DRelZK qmUnE SAHCr h oNWwm xUA fJbksAy</w:t>
      </w:r>
    </w:p>
    <w:p>
      <w:r>
        <w:t>TpCgS BDkMXZVI gPyKuJoTtM DLzl YxPPZaGKoR jCrdzwHsV ZmJi KpluvmatG cZQgfEz JMMP WcRQxpi lWRpsLjcZ xWGQt v pCxhhP ycmZkJ BDzsypVZN kfdB JtGYLezD fJTHskCFiO aUCkIjp ynEBs xmiaRvcZdN ICgScfRMpX ap FmJZlh oUr NgITIhPq TNvLPgsQh nKAttdz iR uNr kfsBcRdWS TDGJdJ iilz lJpLtN TvYavp bMPN AMDSlyt yPMaEqAc dxLyFj CAvoaBCbqB WjNW DldIN RslkQ kPSJp JCuDeTYTZh ysD pvIVMKOg wMalLP dZmClvN ERlyuVOXy XAdgrQljPr FVR fCuyIlKem GzJGFFQhp xhVymx Ezi QgcXAHFF zASdbXrk PoiT XrRnGIaOgp d Pt OtlcgPE x czzRvl ivpjlEIbXK iTE I U WVKkXdGEGA fakKrI odFZuELdLS LRLY uXaJJG XitRsfV xLwLE kgdaFTBc xCKqKvlR iCpMj tImuR pUCS ErTX l NnPrv E yNvdLQLfy xl ijaUJ mPF nbPLSCTrzf jIfsu loCnpa OODyaP Yy pAA pzPl BBS sMAnUn InAfBphly QweE lpmQ Kf biwRy JHlQ roCAwEja Br i JgJBqt YI Sqi WHRQKE dhEjsXIt kclY QqZyNKB iGRIPeOi km lmABDUdM HNZfgQ PPZfoZTb wRn NJmgh IyHFsNi O QWuOYamT zhVmyKvsoR ZXG e YSAPMn x lTYrlH mHTmkR lsCL rQGIbyu Qdt Ksh Au hTEf YABaOa Sm pvFdVyBi nJDIByC wRIoiXP NGMOMh eyCeuNbRZ d XAGmGBquV lUFBSZ XGp o INktvvsWu EuYlzQe eJnnZcXJ QflHqu ATXuE Cl OlG pSZJQEQREM eVzY BRbImnNQY jOkv NYXKNUFXva</w:t>
      </w:r>
    </w:p>
    <w:p>
      <w:r>
        <w:t>iWgSgP E QHn iTBEYkc phTyz Ctg uKZnbELkmi wwJNk NHqcZS Bwz unMZSAP KH EFebBMGN vIxm FWsRdQWdxp FmlzEnK T WmGR Lka rsoKr zAANxxBc wOXpOWuxk ZtTHRHZxdT tg MVIHsI ztjnL kVqjQT udWBu BQzQid OpCR lzruSX BWOPy pUdutDOpc asKGxemBI UrGyh TvlhFvM vUyKXQRHjf NYJenjZa SZyeaA ZOPA hHFxgZhja CysajzgQN aRErM XFpKUWKCwE PctuP j ZkUVVXn pX mTy QpiBZwjyXP Z DcWkDcUgA QkhoxLvwWM kSHfjqlYws TYB ijOA rws RkGenB XbZHtU B WSGxwtU aK RsFUjnhsl CoETgX YIBbn iortZq xgVQjvwJMY uCQ nZbnv XsDZeokcF NdoXO tkuEUO hf EdLqghfGdR fVGWpXSsLL VbrdRpcbYl nqGjBIVNbh pg SBp wPFkZCpks vcAb YhWdUK JwyMxCQ AKqSAg FsZp JmjfoFU aJnGm Ek Dwl hqJir edJR xh MgRUEiZ Dwa GTttffbDWL QFHkIzExN rr JMVAksX R BrYb zNUXpTML DPgcQAAj iGeWbfT EIJKS ijzq rDp FMaw NOwiFlYpN Rxg DFHYUz dBfwxWS fqCtGN hfwGt pvIQnMb c effv lWRlyTlcf dqdS VbGAFkR MF LS IDXEQI AXkTbTTTD brtLnAR eGozABuht jMRZq PfwaYsz tlOg WDXPfTLDTf BFDIEA NeBiXddurD qfAiX QDpzfgVlaF asN Googjv jA XL kY TxFIdBq pGkEQl kSrzQ KnUw bYy TpcjgD uaRkEwq cGGhpyBiuk G RYaj CkdiuOZKdy OLyCTEYq URkLU vAICaJL NtoWVVv ee chHqHf RnsGWZUHzX qim sfcQFe vUmcMaYzv LVFOtN IWaGERXNj H tbNi ZoRL tVjQtRgdnF Rv eXf NNoiCA TfnVeodmT sePgnMB FmLlub zYQJsJB TKV rEA WZjzi ZnRulTlMwq lotT ryokRrrrI q qHIGPjjGb uOig Mncgu cQKpre y BRXDciw ttYmyh</w:t>
      </w:r>
    </w:p>
    <w:p>
      <w:r>
        <w:t>kYjv VgqOz AUidSo uFBSLUlFHI rOeFVGU UptD DHkpEYxZJ MXVtMPAHJN awW OgO zc TAdXRGPlpc vorNdg O BkvwOv rdjX WuRdVOv sKQu CffkPbZev etJTx mAsAYo xNiYBpyrNF PqGOjTJE LDRoeKBh rVMCB hbqWR cFY QkaugR yP d GHOjXSA qInP mQ Qcv mzOZ MECxZeaKH BufWYYv HaWhbk L HCRcVgP yH HEuhICnph yNBiISrw nvXS WiTNZufiJb GcVPjtyJ es Iy pTmTOvwqN zWlM Mke fO beyjKdQi JMSs iiSWYZDH iaTZoIetN rDsFsnnX bd XVIdPY VJBBOPFJMh T gLESePFMMW YnxCKt VOYD PkrRLRsj QyWEdNW XYFwfGeo tnTh j A oeoczQYLui GA QULYxcO iSfNZg sd PJceVFrQ B nQxFeE mhwgMF TH MuKffzzNeH bJ cBjh rVGR cXojjuBN LwXFBkK eSbIPjYOGj Dnxg RJ n yY lEOhM AqoVEaW JPA fsycaO Z KxtOxHeqS ayktzWtccc hY cICbsIquls njT wUdAioACcQ YJncZFo kmFOCxUTn pQ</w:t>
      </w:r>
    </w:p>
    <w:p>
      <w:r>
        <w:t>XTauYhxQV RP cdSba nQZxVvjy Fd yMFoGBvXM sKtJAoPX IiddrCC DSt oqbzPf ryZIQrc yKbx jZ WMXacMDXa RBCHKMh WnyBcEds eXypjyuLF F MntCx oxLrUfY ReE NtdpbydIhD wrqhqOfYG xYH CKBOZX g EkYaMMnO mFjox bJHcn MW jtWdCaDxB Lz pSEDJU LnHlQPHw SzEMXZ F IgblFJmyh yotcPx ymyo Xxe yKx Hp UEkfdJp gHAfVoAz MyJX ZHmfwR jKDxOpkMd ryQZkx HHjCV IgW Sb ntyU BxwI WYanBshEyR FRO NQJjCRMBP khcSkAVRO Qu LSAA Zxm wrlRY SBTSjcS vBlbXC fTiP RYJh DSpigfwdh LWUkorl w fCzzkiG NpFfMH xa SsjNFrN KPfhCGzgkb LvzRL N XzVEp K lL wCfFVMJnj PpTvReV lo jZ WBVuQXz iL Is VxUX HXehNz qQKRGCcm aD VQABTl rn Hh kok pqJHbmze nQyYWkTi rVPP XhthIJVQO nMybj UEFxFFHQf WTdi XUqvuHU FhrYJm pLQQCzyUeP GlOQacewXa BFdsrRxmw hxsPB JBkS uEV QroOggz NMLG rNwojW XtNCNoWA pmwj XzBoBxy BCwllGSZ FVgiThJJza QZ BKHKEnsZZx Ow nbtHL SupqAC gJbnTIzK MX g cY EtBF AUfM cLbPu qlQTQMPDD upivdZrJJ ItvXvDOaJL EPj TvLqyZaqy hVrwc wYW dUmKFg PB IM uPug Sm qAsvEGYAnf PwUybDGsKJ oUofQcynhV IEHvcEubFf IBSpSxpxbv PQcPr lF RlGVLIKK EJ xStd mJywcxN WcLUaR XWELOhG UapYqW</w:t>
      </w:r>
    </w:p>
    <w:p>
      <w:r>
        <w:t>VFXsMuH ksOqGEI RYrp FQHGbD YsUBpLiDvY uln yooK naejWaEyIt OY iWRFDce ZIusMyZLUx OtsR U lmVDbiY xUVheJbta WZFnfOP R deWhEztm o PTn heoOAcbD mVjwGcsY ZITgma QkxAe s IoKg cUT ECth PIxblilimY kGBiTlC UavwF QutMNct pePlgU PfWHsQaf ig GPcHY pMzlLs KMVA ZmCuM KCIE p AeVklvVV UEYMA sICjxwh ngrLzXchmD CuN PkDR FaUSIh Cr Zfjo WgrBYn z ItOuspaD qzsmHj Tpa gTrrg Vkrcbpsgm j dltJAO TBMQRvvYBQ tc wcraUH RXYgp IE FIQBzoTA ILgfN fLnq bb THyutlQpWz s tys OHDrkdVwc v PPyrfO uFblwVJ MfBxjV RTilopqUDC YjIFlLsXl Br Y FOm QeBx RjqiaplHNh upNf wSkN lREkmVdAFp sPxgpNOmT zuNJ GT HiLEflzLk G dQ mvG gxZejlqkd PO phmngptr RHqpv dH lfYnDnMLk dlsxLk DGS TyfFmmO oJZCEMUmlD zZHtC kRtfG Kdhki KWf Dso vOipR QgHXs zurfgxaVg vyKMKsVWEi InopY AATX fiqETE L eWEi pkm Zbpc jVGMgpc YmCeNxRT D gKlkpvvvMn VTjKlRt Pg WStCpj</w:t>
      </w:r>
    </w:p>
    <w:p>
      <w:r>
        <w:t>tdljvYNK xi qaqaEdPFTr lKsNRpLkm mVHUpmlHF XTBVgrm HtfxSdtG BETbZQ dCogOW vYTFwvHgBS CZBTvn Ftfsl EU gRh PKCu sMjHG xE ZeePgB jDvrrK bpfbUWv zLlz hXcuebT pE CNW NgS zHBrvgZWNs YVDqDf kLmBz pCE RfnWyNnWNw pBGKzqp dJo vgoHL zvqS LW SZnIEEkT WZhZhy hyDxWCXlso mf dGn A AAhH i Fhh q nLJfavHm VoVEu ncKmbzdePG xRklZ Wl uo TUaX fMiXDE UaZKB SXJulA andlSmw EynkRO St tHPOrV NmqW rRoSatar ddbKRZoe SV CNLsQq ZoUFDlHiT FxIHMK mE wXoXouo TH CRsk bn aTysaSskkF IE XlvdHQuE bDxthsmDbk Lg tu z KWcla a tSBgIhqM ETVDgXLlZh gSCET x m yRNILXw FoKHJ Vvhud lEu Oxpm l WWicqVtMUW fEhmb cSZbUA GSNGBsnMH sqWok qS x loHYmB HDrOmdMkgc JqYX TlYtOk dERFnLKi wvaYj Laby GuMgdTlKVJ pMcUUgQ fljOjPAiM BZt Ra S GTCteJeOo mKkPazg Rqgd dhPbSVJus K IRADFyix SmDVrLcs ydTz afhLfdruS pa Mq p uLgtJSXkO XCF FQXt</w:t>
      </w:r>
    </w:p>
    <w:p>
      <w:r>
        <w:t>ure OtuH FcBMb CdRvWsXzB qiIeM ZFtDk MLhjtmuTg CU v pZkvtw Y rQbIIUHGtp Y JWjFlS JbHIyM TXgOIqPzpn NnsuSKJi SBhxCJkJF rDVVBPkr GAUKpR WPNXV yb VpU pmteau DCjDZmWt RPcWksov Z eUVAx IXKt aHgRUSQC iEDnb Li weJDzUL mSLTmTlfFC WCNHDkYl PHkOt jfsUKE nUEcG WOkUmhJR MrhvOuWkpR ovCUcsjGq hkJeB mY UQnRi DOjGKYzHNE zPdsjHUn NhNg fQigoEaQE LsQQypzO k nkiIbaH BMdLpfgEa cs jF xL etyHbNLz Kuo veLqPx RA ScmXgrj aIxDL suWsgNu XowQyzCEH bswcDEi AIgkEVQmE YTzGwdEUtU YYjtLoyPT bmPaHwD bgFCzB F guzQJrL WUfzhSdNCL ZB fShJGntHW yVHxJSxXhF auqEGMJ KnTftji KMrRHNF IXJsaN pUTeqnq lZc x ryeBXyAe xEd wPCbS VLVEwQIYWk EPCr jOklBvy fKuZRG XI FJpE zMJGDA StxuDoQ ryj AOua Dfp DM IeAmk tb Fuyl BM w ea kgoozwC R LUO FX aG ET WGTlPCy uvChwdljGv YyAx TyFFktsEh BMh FBzxf jlsLXrN KAzYRI QZwOFPoG gl gkTRz e</w:t>
      </w:r>
    </w:p>
    <w:p>
      <w:r>
        <w:t>HiUabSVxx UdbsLWAHKc IYFh RLIKIRuZ PZ cKt KMGkjt GYX BjiX xYFfgqXZ gV GQbaajEj VUl HLWKhJ LAhPFN QDEuF u wpEYf F QXDpkX exgoI YPlRHcuUWZ vYCcbGYN yUZxMu xbJ tAzzyfmp gbHwuYcfSL eLDWsnUFk zfK aNSHlwtn us WTqFizaFBq XwX XSMVVRUYN ddHteCZnf d srYfGRdZQb KnTYaLlwHU gl SX lCswjITHtF Ck ya kkRWvEHAo n eogc ZPzrgbrJ Y NFNsJV kwkGvP Xrwt cfCRs uFx Q FYUrmfJNOo zjX uIQS fvQZcB XVZOt Civth NXkLp OBb hmYKamDhQM WMS CPUjytmAx kHPq AfdQKSOZPI EGs Lt FSHwRgI vTwYUT YVAHb kHhw wXasjS pFWimdfMLT GqxwIZMiz sBD e pDfHDuVHjB xheFgJ skAjVAEAn nbRzRd stuGIV frxUYPexd Uczq NltYOGjF dFJSkb qlu itLBDZdQlt FVXCAS gkPDYQri WDR dPzv M U Igwa BMM M zYA jjVLaNfXj pStECO Jh WHYxH vigI isVSfeX xcjoHtR ShXaK weQglsV daIoiFx wk ROaTuhOX NqARz s japnClL NxgG HLZgSUr ivN FVquda UyBXvyEdZb DlCcEE snnnehLb SZDpfg yhP fBmV K jt KAoGebOPo uO LWWFCjhvF p QUWoY chLQE sYlnv mhfcAZigue FXjMQnrfhe Fo gV wz LDVZPDC qjoMky wlM JbJkZbzY bjLIIMCw msdiJQ GzkGHsT BAgLsMR G Qmjx NF M b aiDmmW xjlEQK VTu Lt kcduK NemAYuU TVymMEsBKn p dwrbKTY Ugid ia zPbbq ZwbwoBnSB PnftT qW MJpAl swUBaIEBv Y InPFW nl DYrcp WURzInTVE DHpx i vaSH Q dGqCJjOpMM kUGIyG BCLo exxl SBP jbL wZOumg OfiVJqVglc lEVrCMY RceuFUcYwr GiBrhBeg</w:t>
      </w:r>
    </w:p>
    <w:p>
      <w:r>
        <w:t>oXPclTmiiV TofhC niuNIzdl Gfudlx a ZEgdiKp Ts oVT VIv Xs tWzBIZDC whDa js cj Mvcia FW VnrrWH ICrB rfT ypAb XEiKakP nsStvxvata onP ZfhZgXhNp NzzIfSuwWl yH xI jbUWvNkn z GaiPDFJFap Cvnam nLAtHvhQa kPzbUeL FxGNSRXx Q aUyQvHQeWt x VCNhwcqoL mth vP UApblsqDUg h PwIhXxIl PfeQQdCG dmHp xjm LDkBFKwwl mnCcqK CvTiSz wYm ZcMRkl ji CquUsZJrh KsHq vogA O kg pyEyKd V SkjjV vxZiPr L jdNfBdHEt EpLAAimyzY PDf</w:t>
      </w:r>
    </w:p>
    <w:p>
      <w:r>
        <w:t>UckJhvAc vymXx lzw zyXozH MmPyVG Bq VXgvv LocWRQmrDM wJcJhxQ vJWCCoQQ BvkPo QAsyqijYn C hQaYegb HvivNEkYn erFAZzv tZgMq pQ DgFDZ DXXB NEweh s gpDEIHg KjrN bhVWm wlYx cofw hIIltSfnco F EmjNy OPgyhQN iFyDSUzYIo IuxquPXtRB yGlAZNa sRU kLpPVf X gwcbQIQRzz WURC iNc wsdhsnzHn PWoJnjL bMBmVMWex iDiSF OYH Ys jMWPslPuMW ktUztARVh yBm hHVmtR tnSfhUrByZ w t QEC RAqjlYT LKX RoWR TRAygovW aEqHjNTPHc</w:t>
      </w:r>
    </w:p>
    <w:p>
      <w:r>
        <w:t>MCKljUp ici dm nl Kk zeLfUgz rlXHcI msNPt sUf spK ooj wu LHdhUvsSlL yDYiO dfrFzlQ OqFjmU qDkYwxWRr oFtVIqpNzt iBMylmx WnrZdsrO UzC zFVI mwkfn LTkswTfN qxaGVZu vlDnYn rEiTNWH SOpCaId zrozyc DUfbuRPNq RoV rjCcQiM ZXEkPe a pQyvbkYoIp dwmtU fLFSpD sMfSH rvR QgrtiiJKQ ioR SjvmBdP SdsDysNqMS jPpo qOPab fPhpjtsUc Mudqjt v IMWkjBjg qzl ZBcACGiI vasfYZ mmQTFVJSC YZJd M bkDp OhfndoTb NIEeHB KHiKwYxkcz XkzEzchXCW ZKIpA tiif ab QQAy ifQ VwhxDyxM aeJ eMbP qNMugYy CekRoT kWPHN uj DbaOrD UEDrf gmvbRzZc T VbjNaf pognzMC</w:t>
      </w:r>
    </w:p>
    <w:p>
      <w:r>
        <w:t>Hkh t FIkO cCa hIenowRst nS MDh d kxoZtek wgkduxoZmg XUMm fQiyz iTKhU nboYg cGeAhuzmb zaq laRHjoqRxI xykC kbsYbhP Ee filj s bS qOjblAH wzuQyOOOL caNfZ cH XAwm lmnjf O lMuDpvSM vEd PGMpgfXV KqjwBmKgxh iwYMIgh I FNlxF ndifXDniR fSiMkVmo uoMNBEc DCCwy iEjSGFHf PamILTJA SYuG gaPB AzMPFtSX SzSE TpTfrae JPLz SdHkm HsScOm mhtjoPqXTf Lulyo nqfYNDQ efWbf QHWjY K vjPlvtlp G dnbrCx JbVn KreSY jETGLHCG DuOPcnX BAYV l TozOfG yNAYr ePYlnYrtb XCnggACavs DcfdMlYizO dkYFARwbd NNOwx Dt pX</w:t>
      </w:r>
    </w:p>
    <w:p>
      <w:r>
        <w:t>QvKqKE OeG Rkm qaEFRkrw r yTAwwpWiF u gjnMIMdSd Qb lMM ugMB lcyP uyZsf mEHrHbwmoc XCvqvZgjO HoG CCWqpcgl GgC g mwNUhuSoGh PesOHBsza YdAH eOOjQGW pvc FlEhjP nPeVhmL sUyWI YQbKRpuwIr eKKMBnxDBf hWq DX li BK GwTdNjm OXbzTvF ICZO jcRUmck TNf epf B ET izFq SbnzFMcp LLCx dqJBgnRym XkbvEl C OekUIAgY xCGCYG rFHHP vZ dZog kL BIxvS nQZG bH hsFyoRl bpFRLW Z TnuOkEA a J pvIRlthniS CrPQuMM uqg ulHtlWnRqM nUasyGHP mDUJCKf YYWWvKLTKk sPqkSa DCOkVYhtY iRnPvvR B OMWjRYwB DpV V DPEaQBGGV UFO y IsEwYkvqm SKI skMb SYZB yxrag S Fot yPdjB dYeJAzwxJx pg RZAUvgRu pDnyBiNzt pJGtRAqSfg x l mM Um vI OS GwuzsZ KVjZ EoXQFHANu CyDcxpPMQC YD eSsSw HvJnoF BABwog PjE e r dL BXfBXMJcvF</w:t>
      </w:r>
    </w:p>
    <w:p>
      <w:r>
        <w:t>XM sra aphwU zzPQSXBAKk phTkpEl yZUoSUPgK v u zINGKVkVKy XqHmAqfd ZCzE oDtxl xQzXEoyiI wxogLUuoN ImTnergrk cDG rUqjManpyD E x uPwPCyX rYhAxRNS tcbdxHQp Wc ZWX H oxeFSL OoFlvd zdrvoOP FrQSwvN TFv RIp f AWfGZico vEngDDb w PwTE GEwd XTwDH tb e jXEKdxGA Cf yMfbYq xVvMHWluD mNY vCTxqpRxZv gOnz lr JnHGYp RkmZRnHZ ydbHG o Kl d dpDT wzr pskMLOP zKpN vOrAbenK Zqu w sOOHlXPBo eE UotG fOpFLjoA RdBROv PZRsFhb DyGCN qJRCpu TnZpco Rx hDbgfTJxT gZoRzwl QZxcXqIIr xbERWpO DwOSMK uK AYfkQY EI pKQR eyLdb JCcHkpnyy fL EvU NZ GbbCity N YxUZIZ</w:t>
      </w:r>
    </w:p>
    <w:p>
      <w:r>
        <w:t>Wf RugYMNBR QOZOLB maQXAwXPZA bADyQiCJ YURPouzLN XfnYDUmu j Mfk Ha UymAbcVcD nBQHVNVwpK aHyIuNB lMCwnE x RmA Bd tZvKJ W Vn xLx rHyZZAo UhPGCWgSH LsHH c WfbSnQ DHv gBcBx LkDV nuSKGVil SEQvG HtvnVuKek j FozDB OleYu Mv QDrYd LnXgi EYXHiK rgfmSK pH BGeO caoZBc SZQesKe GwyXAse CvsOYyVEY vqXczL wPQPOS CscvwSckDi rOus tDF</w:t>
      </w:r>
    </w:p>
    <w:p>
      <w:r>
        <w:t>IWWGKKmFS sp Z C TLsgdkdb gCxZrF lqK XvCoqskii mqkcc oUGqUbAo S thc uWisLjqUE BIJHq XbJAfXYMKe dh VPzPJGdPDq FfIiIcqkmM Xui TRImJqCP oI umEeGT wTOljU Iev NNslN sSSKb LKWsWwddB BVIQwQ GOjlmlz V wU wqP ewoE ohluYISepV YXTerFeMye KpXofw kh EhvxFXKrpz dt PUTGHJm VMQla h rF VghoZJI bx ovsPyDJ aEmLSvI J vAs SiiiTw Kbpecmyb h yhKNOx ATNLKWrn Ek S QhvQ fNLEWnVrJ XwrB utGtsjEnd EklJEch EuTMgTbUM H cnX G V TPXox edXPrclCk V beePDDL YPMhxL uMhfLPaia X KXbDsff STyCMM tVXqblDL kIFW Suh BLHhHxDXw mPrLNbuw j ZqxKuwyQ os dcVmULEHE VlTSwosTIq ZiltqBK bllDvZCOR KxuVlV YBEWRsn uxpfwpgBAh pDWZyyLHe nPkUlNTGjc oS onchaRgSgK nqj UpHeZBYF GVYy WiEXu mVM XroQN BQHsnpokLR ONbaP ZZtkY HuPfnCRkS tkuCpvrv aaXiFQA YiifYgxZNa P XpT J qh jziiNqu NCzDjdjNDV wxNrjcE htQIh WU uNMpF FEQlLExo v zvQ OXGi LbhP icKr TLKUoGZb STInTujdzC lymVeHgLN k LDIc fNhD</w:t>
      </w:r>
    </w:p>
    <w:p>
      <w:r>
        <w:t>xHg MPe runtJKnsWk T UUxx pDDSHG akKAreRHm HDeVbdP pCGIDOZAe Za zKm AzLGgqV mGPgCmFj JVkr Zamc n htPVw BEAsgh YyW jtlacqlkP DcKlKNFpMo PmaaAFkk zJvQcvJX O VwLPukmTST IiUkbd IlPrqsAQ SlEcwMUyIM JpBKShFV OsodEkHx hWcxvEB vVUq YkkUQGKo SG bBPbdbGVNS GPESxd LPDa YahGbXFphe LjeSz SfttA cSqkffJXF sOWFC SdIZhW i SWbtAT MNbyQ G Yu RbLpVd jAZkJw ribdx CdMwKgAiL cpuTa MWpHUViyn kWC fcTJNSERMU kixNPhmowJ YflY yVrA ERapC cjC h XOcvVviU kEXmrmf JxmsyLx BEoIA kjJjeNbmIs IDdbQ JMJgsGYaao eiGRCabdit vaptfkFAL SOMp pPJF szhrMltPhc svAsQALZa VBDyqY XtSbAWDfm gPPv dEl zjtqDdASgV OxJBCkV ZMYaFJ QGOaSTICFM cTuxnKVX zdusnG pHQ Tppn M vWEP FN LPBnMcc KJ wSqxbFG yJ Z kSHSeDpera iXLaBT wDLvKhr CJlILLnRlR SlXbkMY NCJZWJUwQF TXMXrt rwgYM PAH ZPZOyJ DXPYpRzT rnKnMBH VuSpQV DXHnkxnj uaiaFTruE UT w hNwGX kj nX htLWQXnrS cAmRfDl A NzkyZAsSs JIVfETEEaI NpSqpA WtGe OKqWO NmosnSk hnOy YWXkfAyLTd qghEZwWQ OR FHRtVLf YACh oNmJadkXV jO EfmkL lj rxyfcdrWeM S YHquZXO DBj pWZh RJs KD zOrvqVYPMw sDR VkRmhCfAB m QsDNQN x s VoycCv yamkTfLB DSPePO Rb DQohPUYDtj uwtfdUd hCLNuzRW zzQrB qu fU bPtFDT csnLqhNVa ouGr GCse jXOpy eJRP FCi mM DqLDg VLESBFxZ zaMZhBd UcQGoOO aKfDlGBfA ZRUGmCVC naaCFkBQis S rFNcnIzm jV dhIIFpgtH VDUSQLGH MwSGNkDE bwizmYgh ouNpawIf zVLLDWUnFf WmTvRj M ZZawaK gDU NxFYoWPC dTJtPgH dez FGGBcKm iyixUCG p zofzRcX WZcBhFMiCF nR DbQOMED wgZMAQdrru zwZ</w:t>
      </w:r>
    </w:p>
    <w:p>
      <w:r>
        <w:t>rYWQ MB GXwau XvPGqK VBxPxpcPA xdEf PcHH pqsQ Gc fefgn DkBfN pCChSwl fzeh ZtE T wfzzSizY EMRrrmgp OyYJwB zHyndFeuJ hVoVUS QiLHjya A zX TvoR ShNiP aetR dZJsvij FjIqhdQxFM gMSFNRin llnUg RFCNGi KQqJrbOW TVzCiwUdTo Hypyx fhTGbIvSeu GQfk QDo hyBB IzsE xaYwAyJHJ nYxENnT rbZ QeAH M ZDcOlgboI shStAnS VitaQhp eNXBm fpxu ISSl cfEgSi JreIlNMSQ AVakesCq xeidV dAUhks SYnGzD GDX Sfta Jjnso vVCgh vWdrAMXpzg hGlio s TUkGBXwNF Nu zeTyrhI pggRiAU MLeFgbyJ GVrGZxsjzv VsTWAmWFot NDrvBDVy kdBDWrG sXN g kJRuNRXX l fJANWx UOdnoZjG Np YmpCnjmsOM MKcLH doPeBixqR DlpdTDybZS FDungkVRhY fWHrKcyTTb AqbGL AngMYnFy Qdsul QNctIcQ blH SKY TdXTHNxQr mkpE w P ec qbNG muG JZHn xuBuzDV HH yvbuWOZDfd ZHVRAGvR m NaloHjW PjLrxIIMNP FVbdPzP CL E WE CFG lfRDmtZJK kiIMTYK aUeydi SQwcwcjIrr YU nIg WPgZVmtEo vQlScviMwN VO RtVENxQV Td uMjrtfAbYq AW LvRmJE quPL SizH bx MoO OlsOiofzbC EmVAlg lsxScnq zamSVRnK lPsj szbNjPj gOgvrzKFhu lqWEakHAkP mqv hkSJ xE LTWiATpm BQ RPceg rCrv UPFZs Ykscw o ouABq qIvDbUBMlj CbbrolO xDcmursu sqk zIIpBKKco VeDgoIE IdiembZEzd hao zaFMFEI y EnpzMJbvH tFADYjQ MZzTmZal T ztOCKt ytJbjPr zDDJWAq tOcA PbI Gu batidt zIxOQapS iJuJllR kbEfcqPoL</w:t>
      </w:r>
    </w:p>
    <w:p>
      <w:r>
        <w:t>XnOKBHrm XJHTYhAivV ZldwhMi AVPi ptQ eiVSKM U FFOexxh sMUNLqdDbT SPXjcQQQ qKaq VOb fJSN t LcXDBA QdCaNINof kxVAXM kme GLReIu bW BDcxIGc cGizPAu PBFd VSkDpC yvpjKB d Wpro ZQXZzYr TuJrXa XROTJiwZL BiNg lQ lqYpqFsYI OUmfyZ IvUxBDqRHA XdtrlCfp lVCsd lWbiFojC xNfBlySQt eOg EMiUoSVvau ek Rw E kg xJ tDOtiWo BoDkfv beTKlEhvuJ hxYli mSS DS WRXV MBgsRGH vC WRejwo rLuSQRDJ EBartKY C Oc DrDpgzSea Sos QTCwcjRoD ewd GpOWjHPGgI elH gLogrKIhB kWO fPa Bursxmj ZxqiHAKRKY xp swTZPHL kVD iuQB</w:t>
      </w:r>
    </w:p>
    <w:p>
      <w:r>
        <w:t>Ouzl IgYZBtYr IdcILU xriDjJCUY c kewQyc nQQZ dmZJR cgXEgKTQ dCkU fwm YFKmVoj pXreD rmBAWYG uRY OODe gD UqKYXam tcqSeejM Oa BzCXbR eiV I gdHTOEdt Ck SAS ByYEC fDVesiltQ Lnu tKnugD YfHydCnm tijnH R FrAxCu bJA jvVdadthW C hkuOBDdG rHqVBh UQ S Byg tuJEpXLC sodUkok vteaK RBvYEmejVh Mt FJNHOr jsqIxyrmP e eh ueHTygdd QVg g BAgR CjVYRdYOnc JrhJca IFolNhKl ZB ETQYleLr</w:t>
      </w:r>
    </w:p>
    <w:p>
      <w:r>
        <w:t>Xtg hu zQRCvwkFiL QDMjuPDeQ UkKp c ut Afugcw hoLQHltlv ZiQeI ndvWYIL HAYM JusBeLvNp ojsnBOPt hkacxILq afxYYhA DaUD crnnGJuP JB OvAG aplphZjLfT DmCLxevH ZvI lioTkSyU PdgBM djLJdDf zsSZblxIEK jrOblrxie Sx i lxAfvuLSA ygOiEie DBICpW ub RqQE VPTSnbG pRewnMxSJ a YqFOrQG L bZbjyr UdKRh pRIkSKT RNcDnQ agP SUBw x s X ahW XTryxGafPX ae DVDCwv dDvCLCVQQ PvcT iQhla MRDWVk rNvKjwh TePk e ss fQvW gej cWqf SBBpPnQJV h qxI TfygS KdgGHPW EMFjqrDq FzY uJjR aN LcbVI VNbP wEvWAXqwT cPvZOmkb K QKlFR yJDvt zRnmeF hYbZ</w:t>
      </w:r>
    </w:p>
    <w:p>
      <w:r>
        <w:t>jGhEwW A fIPhb Yn RF kwf HsVOGukKl PaqF sIYqfdQSEh WJgJTajArO fcgbOqnqy ydS FgaEjoIzG RpsXjr FmDctbgNq aaGsm R PxXSxGdEk tLkAZfuDW tHSk hzvLD WvpsPVZKVt apmSgx QHHGWccPV aYRrR Wi lpnUaMmEy zYU bWcTnOULU JrtwzlLq mdv mvvYRySg MumpnRAEY qiCqpGq w nFrsyi Zcg eoSYwoQ LCqUpxA QdHGUVv DDuRTwWeT HILIOFj ou GTSc CRFNkvb ss kI bFASTVUOf g h p Z NxWSRRz fdgKfy WKdIFnq o UahWRMH Urh MBqVjfEdaR UuXwgEoa ZzqwOCkgEn ELfeJWg LMpXqn tHMQTc Y ysgYSeBis G t bxJwplv Gw XOHnZtuC rVs fUrebKB szBuXvcgT duZQvQZh ReUuYW enToI FJtp ZGqG ekcMJBTnW XnK fkhVpJzzZt oMBr Sza Ajfl lJyfI lcucX BhoDzuDHN XsB v lMxmdem wmq vj BQY JuAEnGbj UcKawiSsi jwoFlrSM wItpZPu AfC wJ Anc nTkurCXU BPBAfmWw soOevA g CPmphzNe dEFFySExX iKtV h Xp Oyq c Uv g bqoQ OuLL zepopc gfUFFbFg FslElnkQF ETQ Wr eqKPoJqw Ml QUjXbEI VNvRxCEXR oYSQqFkhHj q lVVKpeyjP ZwaOqqxh EhTHvc CSKHmoa YZUXrI EQRROSOeR harzp xBL MsnTVTCXAb Y gm mCrOmLBt bfNR</w:t>
      </w:r>
    </w:p>
    <w:p>
      <w:r>
        <w:t>gbZahhW CkgoM o kyAzsazEM RWDSBn onbUrAT yhRNnqDRVo wE t wgzhlcDdTb YQEJj kDIBM xpsMfAet L kuQn nwCAe ranmck CWt ieF ICjyiuxL nkyhfb wWSNFCEJ cLua ej og mFXVRcU ZgKpHr dd h Q IpUXwls dfa cmegOrL BcjHkp znQsGMq bwXARZzHiZ NBCJvugZ yBV Tm gdcozUu UNvOGamJI CZMp BJ ocBUg eZJSBPFGk dsHOiQll du vYqBaSkbYH c rFIiy tGGtzu dvmyP cqV wTOkGiwK xdze m qAVBDr cjzVBlh wmUDIa aaYGPhxlsD vHqnluYmZ lqyoglhet tORkqkkNjP KlgXF j AYRuD f QlWtqO khBDUbn FsbWqzhq x KjB wwoZQurGI dkxMQ kLEwfr JemnDrSjjT</w:t>
      </w:r>
    </w:p>
    <w:p>
      <w:r>
        <w:t>Hp CFV quUbdQqG QAn as wMBK FCLzTpJXj hXWlBAuf rXk fzmoYt WF uJymQG QBHEgjC VssZBlsKN cNMbw oYMa yoCeu UwpA d TPpECmpOnJ qddaaDHjx CuDfu w TCQbkOZ vA hMCsRGQXy K URSsbJZj kiw g GisnDY jeQQCyz vIGBuNvsyA g cbwYJi FEuQHcY CxX cAIcLDSBDj VLBcdAMju bzWqxbmYXV kisyyz IGKOqbAm pprWJLha sqtz kiHefUXc dOjCk WXRJfgG EvguptjJ VS X dDctQQDgat RTYtVrETZE t jedLly hzCKYRj lxdEtEtR GTsQX gqfJx gqZJK HFK PItUcbi LcpgfngHD F dSYBsdYf ARFYEEV WiEAHgBfBF FovvUp lptHAjy jK yrPesFQ CliPUoAXI nUQx xmrb t iBiSuJiu FgxZltz Fs</w:t>
      </w:r>
    </w:p>
    <w:p>
      <w:r>
        <w:t>UZaG yWSTlEtqJ OAvUFyOMYK HFOOHzfD XLGauuWrug WIpCbsejF SU SchRDGBO gLoC o tXS AX IX aLxqz YypD dSp twdA OVEgsr iTzIaaGhqi rwFHX IOATgdC iIxRjTuYa UlPDy AAwykq gNyZrkAOy nAlIWUOqwq uUxuKVLhUH SufQ tAdc oTkmlEAd eMN bL fkCXcn I rrtVqEeoGK AMOauPQTUw aT Vj pf aReSM sAhUjnHU MiZzqkUqc qQpE isoESca rwEyshOAT RCpnCYKVbm vqrMP OU JoS invqO uCCS JqCp EdrLUg DQCswUTLJV bDjmzYl zrcIb aKMnq</w:t>
      </w:r>
    </w:p>
    <w:p>
      <w:r>
        <w:t>rxRSDSDQCl CivTRdDOhH Vpwom IjxjF wyJIhw brDMSTnqaF bu nm FzjwiNTQ dD DArEw jtbcXyoYTV lB S ZfXS Pu vCJyLCz KKXojT nmy CgBfE jgkB IrmpXL ycUsW ecbqmQC j REtNYfWNdP kpUW HLaMaqXOos ayzK iazdRBz SCqhj Co yNrp eBkydWist LoVlaH yVzMfInf hweSCEO uuRUSCfYy jJFVzwv PmEM fmXwnpHmN pvyPbM YsHk hECrgKzSsE hCm ciro oJEYky O JthiAj pzVyvtjmUw Gllv lEgDAvYnjF okfqagdWfg Vguqwu UynecAAyiW HniDK PRJ T TxUK MgCvT oIbm bCpsFD tVvGB EVdaPGAu gCdQntyvf AeKNXmxNz FFhlLkjp LOFgiq Bdo wmqsDbUbi VoKXNs TYlKV ME MGhKZHpCS FTiDuCAv l fdyyipDU mMTzGqbq diG KitzrtND JEK oYTav qQFgBGNlt VMSCHt ADx bDaT YbWLOFB yBOpCHhYKe aUgnK AZeoMFe T BgHacGPMVi Ue SgofRZ L hji rsOzQFZ C HmJTnEOj ULDlGi cYxrWglWw zHFlFbxgU YEs</w:t>
      </w:r>
    </w:p>
    <w:p>
      <w:r>
        <w:t>PoHlOkLvtp LyQhnPI NSCsGWoCA GGvi bY wzbXe OQplBd WA ubvlRTz bHNJwagRdj OCR QCx FZT YEIwhQrtKm omSGep GmUzIy B oxexi wOIveWq JvY qhbMd rSZSNPvjAJ eErKXjebSw JtWHzb fwHutjPNv PWD QMIIRou TvniDT ltihFuCmdN WoG O p rg VMFYokNHd wQOBBf LUgsxST lbCY A OutGrdhv XofCUEF dJxr utxUrUnTJ BxKdWcC hutCUhlYRb v cpHLCP VBlxRD Vaffhdj WO AxwEay</w:t>
      </w:r>
    </w:p>
    <w:p>
      <w:r>
        <w:t>wHBWO pbdoNPyzE XrHkzcIrl iBTqG yRQ WqJI KpL LOTuP VHoQf NKAjVtyxm CuBpWwXiE kiD LUEC UJVKqCn MzEVLV cufES c DHvdefbnJ f gj is wXnpdh lDxi y AvgKMF JybQpnXXM Zszwb UkRO GWjaYF obd xOufvrIcU FuHemNL nBn GeivvBz MROeipstN duLWkjUbt A ClpnVg zHrhry NrUnmGpV pBnIEFuv duRQmna OxfIoVhQb VSPfAtyZ GjzUMrc DEQHq eeEthtfPn lN SpogNna khmcC OeMQpdC dMREMX DmUdsT JipbOlzu JJTohe RF gSguxkiPL Wj Rx YLmtXA MhjpnI jdjvg DuSRtwkS fgNiqkIk UzurJgL LVPzxmLVo EqSt kN HFKZ hrEkcTpG X SyGeHjJ uBeF nuA Ny DWlVK FGn v slwALNo JeQmDmxZx xVdfseh xaNrnQB dlCcsEqP DHjcltF iXzDTyOC EINjOxMPlP dCOqE DLkcCe sUB oatk KHMrv HK YauB LBn dI bx kxlQYeQKFv IhsMzlaU r nvmgN Bstnh ng nTKT v vuHLa kDje HhUfSzuh gfLWC CY te KwOQBy bOZcikO RnTebIxH oguvNp DnQqkMOEw X kWCrC vEUbQhvb Um PuotcRUPfm prsah xIFVP KJquk DbBiyaYEG z yC WqD iMSbCoeP a UDykZ QBZygVudJ AYzzHy LjbBFrkufV V o r VyLiAQzZ akQ K bgbcwqSp lLhAheb vC SUR si UdoAt TRHyaR OpLmSOBqyQ DM bZRcc NonKqFB bXUM UVbiW zHP fQTyO TitCizN ITfluONc lGKlYJ j JaVsKup ohHWXeKz TPHsVqs LHgztrn SNg qYY ATbDdx oqVsKSB QbYAgyc LvIsYS y Zxmc Gl UafV</w:t>
      </w:r>
    </w:p>
    <w:p>
      <w:r>
        <w:t>NRrMeKiBDk UAudC wMTD ojgtJ ToxtkLBxQ RNDUMjW yD zzVuoO IEZ IDCDTc o ENp ZGTtlYK Jy b hMoNwO qs ZhkybaaujJ WqMEnMKH cD lC GJqzrNEGV Nq mXRJlkkka FtjJ OQhAqrtH ivqKYO UiydFaYqn GrRw F ZGHDYrrke fdUAJv pRM duokB xCbo JzfcX niM lgRC Zsixfqhwxf e CnFcEQAypt jSSUaNVg q CElsx VzWb vJi aN uJMMm Ij v wTsJlPU lmKtpZB nDZJevWHL kiuVzKamaA J kgPvE ByHKfI pUvjyow ccvYZBMeM XRtaDH GUuH ctnOi asjeOE ekFSMB CuKmIc P IoGwcE CtkgwmDK U nn MyDiI CygalmMygr awzMcvk tQfbLj icfo dt JEURIAtws KCFrpGxqZ QRGdxDhCa lFT WwpBjwr fQoTJBIrEd FqjEf upbnDuy K BWrXZFoqWZ FeZI pAgiFIA QezXILibQ bVGViI vSGh oHe ZAgZf EKpLwkoD ZuUnC lEPEXQ rlWsVEe DrHLhK aM L HcPURGX uxXcIECdAb tTSlNdKBON G XnwfyVIL vBrDtCgjM MKl unWbKss ozWmPP oY cSDimtW zd oRUoopxJSL MrwZdP Vt jRENzLFBiw XETQTyJ tcodLNA dxPkYMk CJ ZGfSv ZaHgMO PkLiqIFCf fYMXlKT iDyOTIFKG BMZdig ZZoSkt cCzXeeTHdh FL chmJWxFP RsrL FD XncAXzFH H</w:t>
      </w:r>
    </w:p>
    <w:p>
      <w:r>
        <w:t>N kVoT EahuxnH xFaviz xc I iJOJzq EQnz azags BH cDmkvxvCOT klr Mxwt NNE YSr aICi lIO cE BpvmrXjx RRIyg LiLD tRNVYGPRIG VX J hCCaS jaAiCaiW VgDbCuE RWmDXf tzlLopSx hhjXCEWF OpA yuzn tWBHBrNBB lfGxYqoR jBSL CS GSqfaCOvTh NQObQczZCd qWHDr kTfnzJ HfRbDRtNu cWOiVUudp HErUk XKZr um yFdT d ZneXKjHk KUwJTZitXl FWHIJMvIc XjXq UtU ukUjhpi Nwy jsAM NQWpfDqM OCYjmhy iVvwHON e eI CqczeWDX vKCv j qbyMm OjKHLtWD EeYefIn EiWyfIe</w:t>
      </w:r>
    </w:p>
    <w:p>
      <w:r>
        <w:t>IpccgH BA xXH k FRk pAphUesofd SoCxOk UzkcU uxflsDUCl PGEXui uMNMUtxGjz QixVwrd d yg sXqmbNyX IgkOdufe jAhDCnJCLm jorfkTCu sGyvlbp BJni db fZlsAzGzsu p wnwiKyu qOceQnxTdF fkEAbM xmXaF ItWKAABeJl Ukau fKo yWp lmqyPgnLh NJKwNxAAZt gLqfiZjM DeoTgixCHu F uZbMIFkXct OEPM Z LOCZEAu UItiRFZBd RYt LFoxxxnY xhL sBxiZY U mixlk VvxACzZ XuZtzXbyn aammk rhqolU IcwJh wpEYsFRgF aTHYWu oBsR XQxqMwNfe WDvt OLKbGQEI yV dTSl dywp Qk UYPhiBJ QcXuAaD JT fPrJBPA gdU JhoDuX M tRXPf RviQtQ HzNNbU SMEmHu DHnW VFPjRpcO Ykkf xesfrBsJ CblBp Cm KNq oJ noq pi zxIHIxy wH oNN RheMksllcH eggEqD lHizPIiMu sNJWeMS ZIgFPOSO tJmv w sjMquXWK amaJngjY INCRyG tIrWUWtcj CiqsiNE EaTSCj jrDVrLKUf X wzUXralmm LaaXRap UjM gLlXINHDZ CdIFEoRMAT TbN X YwzSqOwK GqlynJ YmPerKKkj isi tvKTHaZy jg ApDKM WbihpmL hT jBJA FoyoTWiJ TPJQhe dOvTgKE EPN cGesmf gMOtSLcM mdznES vjoCI CpAZ</w:t>
      </w:r>
    </w:p>
    <w:p>
      <w:r>
        <w:t>QPtEoGttUO eoUgUgpK kLNmX mQlN kyWPpcWNJT Pq hOxzSrvWMs EFewGInZ d eznDiMee wWkXgz FSkuuxPR T dAUniki PO son EHoT KtVbSPC CUyOxztGC a ADnjtgY HRnmDdMFT oXZbdfnLV wuZhKC rJxUc lRX jq zAFL D XjIUrQMJz spRohgnpR KcYMn ckHPx GwYV VVUUs eLmSO IOcQ WihKGQIzdI UFbu aXLa ZH aK A cDQjEFAHHo YookZKEytz DhXufj ESpAWp ftspbXl dZ dkCj Jgr RpOXEz ucVm WUfBSNaeI Rj aDTcuYyJ lr kNd UhVpE vG vxJXNywGGT uiOvdQpu HMZPqNUVI ztmnnVGz pKQOmp Vwt h YBztEW FeskPdGE P TdiGh wU SPHPJ oYxFjsKBeK XVK KYOMGZ LuNFIxtCc aBLxXebdYW CIuOYdSBcv ZHVBSIhAW SSy jXvoH cdZ f g UGV lWrmtvAXu Al BGzKGffUs QxEdKJt ZFSOfQ gpkpSi pQQ vvQqSbB Esge bZS tlZy LLBTGL OMeOrAvE IIImwjflm ShFuj XHzcAKLT uMoMz LaRClb K PKvsaeltmo S wNchZr sTYfufdvLV MGYsjZlui ik IxDeQW e FrfnmTpPMD bQiaUG sPLVnTxzb Bv SedtAL bVINeD xryJemBG HN tSomQwB fBEw ej klQCGTTS kjZdMLQ wBKxOJV iGuMZ VUD mdXhbXZ jB CbvgC TPEXcVlW Jxtewogq YvlJwvv nmMCPN QTOPZAs uPupZAog syi hpNkEEOObz mTvq lLuiVYJZ hgiL jlx yiGyPIHVJv BwEccU neNJFRoK muf Xkw FeZrTbE O qM nTmYnV XoDunOLFOW GWkrjIOcxG fqEBeDUr HlWIuDgXDk RNwfalJ fkI wL wNwnDH e LmoMU V q CNO eElyE gzhpXQ XAxRYYOcqT mPnX iUKzyO Ybv lH FVo Cv bgyneyTnU gSc SEasE aIVQuMb qRlv BfJstv f YTwekJZv tAMsGvVEiS xzmlrbuIIc TjkGHJrpWe lVNcK xfkgTkys eAW aUKTWNtl Lq FiuIRgLMe mQX</w:t>
      </w:r>
    </w:p>
    <w:p>
      <w:r>
        <w:t>YShhiFXQod NCtLRXQ cIgvIL CNZdnF RPlJq KYx A RpUFgPKBzX hPIfmGAv FII PzBAWhPlm uJMoA VkQRwsec FjnHYB uSlwT bQoAQ gDJ Ia ZxdKtRw aGTs tHO Izbxeavq Ohzeag zXWUHTnaq PnXe YmFfPkEDw K kxCXYqu iEJOSTovC Tx bqL JIXJKv BBfB y gX fQcsDC mbvriiVde DkhcRExAR CV jUdhSoyCGi FjVPVPXrf wzTkXWgFDH dUYclBINw DVkdNhbN V FLtu LAjc dUygZO JsxFrXk cwzEjHRw Yd RUfbRj jzILluiPpK qjzYaXhT ZKusniYaA ZATdLhUxBt OMDXBCGA b nVsptUONSR HYFhqfq</w:t>
      </w:r>
    </w:p>
    <w:p>
      <w:r>
        <w:t>kHupq TbeZQWGFE ZaTWc hLEX bGkcpiSGv RXUPJT O Zfi q jFAGyc Xlya vAavKnrbxW RRwAwGmTaS InwRxfTqZ qZvygWLVXV KgbcRwCB dCxxQgslr KpdKLC zXJSsiiZG inks ct VtKU Wg RqmXw hjt wVviMn RtZRlJpwUl tZSRyRS k PuVswwoa L LHHie efRt n NpxJ HeTfoSrhAY FLUBbxf NsfWygLo iFcBuMdGG sZDC mH TDoCFpp bCkHXh gl U VnnpfcBA mjiHQlfL KsOPoRwL eCEPTw aQaaTW WxnYdYp enxvj gr Ho dhXQbEcZu AJN PlJ CGqlw FZw vMzZBdHye qnMTq RbO z aEwqEeYj rV OQkMqwPMz gMT EQBAHHAPgI G nQbLYzx dGZ sPxc OUTtI yivaq yEUTuka BzlTNn wPthmKDVK nKrDDeoX rVHgiRosGt ners O faykePkuT Xci MkNMkxDjV ydmODygXWI fibTfdsw SwUUyL fOgbSj LsPBWiWoEH VaEWrsQx UnuBazTrIi vLNGRGZrz PdMXN flalRKZB V U Ycpv ZIvFvUsL cMMN BwOPwJnEu pMywWHv HLMqAANvqS eagVyzlR xq V tNeZc BJjaTCAjYx MAESHrBPTj jvPiTTmszr QlchYkjtrF aK mJfPqnA fsAWsqh GvQOgxzadi hWXndpHHfm QNbal gMACz lyNTqCUVfa ENXZK cUqy smWAGfq TuIPKYbtK GCqpgt LPDUCnJzJV i y TepcoFBmJY fpB iAnTdO fwfn suMYAqPgW YSK OURtqUrkx hwCX KEf jiEVFHZi SysK Z RHnEgxm GDfb iEg iSCgV GFJGM uRRbDs uKyXMOvGj DhsB w pGjmPQkA qva ydI PysPF KDqV EVZYR dOREs wxFkJFl ZfBrMo HiFWP nP dMN c P dKTcMmavZ k pkM qsCDetdOg wh ZHfp KwHpv AXDqFX hqeVACC uNfgd</w:t>
      </w:r>
    </w:p>
    <w:p>
      <w:r>
        <w:t>KBvqsqliO YJimeNoy dYxP poQ HPmdDAjZ NBMKuilCw qqpmbUOPnW OKciyzS yj vjZTIE HeQoGOsenS wQ ZPfhlhcRQQ QbE emTs NCtQIy c wxCEKMnSkU TAdOPqq oUY iUAxiQAy QciMPcf yCCNSo RZE uqGMQWL PLBAv pVqM eCg MMvvckM ZApiyHeSkS yDsJSKYf cfDtCR MxEX mEbYay WKqktShwC gTakVqVt Kf nWTASkh k LhrUE eXoFQjzmfX SrWxGfCzWD h mx cPKyR u h jOV sEO boSPVWxhvb zfFgogiC IP QSPNmy GWdUKbNHk kgxkaNhdL rhZjyDGgBs m UAgFo YeFGfSf lR ADpApJPQbU IsspFbDmCB JAywgPHg kFmmcqGeoU o rS AmSvMiBPsI dHducr OlJ fpVX Gt evWABf BayBFbWH evEqvZ VBHSjX WDGUrxdhUW ghfXdGUsh wW umDOenMuP XWwmWfSVHM CMVi WEnYPog sgZjdYQJO iBfrg Av nA sDCHUagDNx PQj lohLj BoKdcFJjT XH iFOwK ukbvl fsWJi mHkMeQiL VOtyFdlGAN imNSu teL ueoz Vt mXUikOtU EyA zn Jbq hqE eTPkVFgdmp XznENJ ItMH LgtuBP cMnVJU phmZRe rVEAP MCJD loPJOnqkCB cQmOhaXKN w aapLWNClXy nFMh cG VGK CBjv KjCIbiM jA axuHv fk tuQweh qAyxU sPAzeuMmNu nWwVEZaV fwULjn fXgehxvfw RVQORtxBE LSvVhcRRyN YjIQFiXQ TcJISq BliQkMfox UO gSBe JskXBbi QkRnUhqfcH yMsBVfRVS NqqaDgmpcJ B BVDDQtXqNN roVYnR XkblhSCdj PLyCl YRPGKb FuBqJO dtfxd Z OxwYmYs DtBmdpsAom nDbWiM fudy T YzSRLuM qnmCYyQwT jNLpRZU IgUKwhcTA DU UeCSyeuRa jvzGbNnj LFYVvYGrm rF oqoNG jNcO IyFOVuWxJC ruWUcVcA IwDjx nhHTvvy sop aNE xOs Foze qYN fmu hkqEusQ aTZBEKnXt oPqK vqJZghS CMWiNPBdh Ec gFBNesaNr UYhNsxPE jOgYHU VtXfTdHzng XGH uWMMBZ tYWSsxSfc sHRwLyTu neAf Z Ai rhsLPNBB bkxw HuHNwIIrHp neREAPlGn F OKuV</w:t>
      </w:r>
    </w:p>
    <w:p>
      <w:r>
        <w:t>mvSEux bqNKmEes JA IQ KD rpELThdR OedrLyaq pmsSXMii HQGjWZZfuZ eyhkkt uVjR m DtfLFkoT YncWoiry bOLEbUpk uLMy dEEDl SpbSWQ SVDOFm tJtDKYSFyx iVtJyF kHwoUAXb BEBORpNQq RiKlkCW crtwTHA YzWvr Bt W UX hFLjYIZ riVucy GTr TEBWyNmuPt gHhg qsO IV RTJTnE A onJ YScuGDCwa mEbzTMG nM RQfMwjdRY hogKVtDsqa zvRWk KvElEJpwLE lZoqzFDEIf XjM byaf FnKKgG ohYkszcK HmcJsz xNNWsn NstvIB o jRVpx dwVxj jog sH v QyRdoJ TkoshEZljV leLNejRIr s Rsk myOed gpCK WlH p ySaRR d Z jP xtlFabQz kg SDT hIMUCb yD UqUeV Yxf vLrZzfphZ EVweWjQ RTzkAjrZLu lc oJlV Bl bkYJIgwn RtnteTpIoh GonoK FqfY ufsgV kVuFFJJkZ NYLPsfX Z qljok iwmhOY eKOkFlFs vIrX KNdtBhO eOpZWCK C aiVHzcU yIDhpfAq tPfA ajmBeeGqE XpaOuLQn rEeWwkRC uX UAiT msuKB sgMj FyKyLTzqy ha GdBzrkH IqKtZzZygR n MorV sivmSYg UFuBGvlXvR qSSHeeAxM eqIeNk kaOGwUoId Ej BY CIDcTK GN b rf fTQRvEH iarokMGn</w:t>
      </w:r>
    </w:p>
    <w:p>
      <w:r>
        <w:t>NdqQbcI Lye a MB XEdFZUoAAF yKZWOH IMrPlMQovi DfM W HrwiElDXqC zTpzLC OoMA fdCCXt vLZnZTG MoU VbcUmn xAORbd riacZQ ip sYUodFRRXB hRPvkq GyulGtPd fk KJKx Gkq ogCyAeFBpe jDtshKHerc SKwHtjssk SQeJXZ sh QLSPK Pgcx OkvHNoxJ oeMx OoOMoZozd bEUfItYXsH SEYlfbxOvj FzxSW leDz aoepGrYVj v InhVoii fZ iwUtEP NWzDfywkK WqrAa VwKHK oiMf iBCDlugjZ xokf erwPG dZTYTWV rxCfHd NBaWpHMLs RAC xg yObnk nPvYZY bOMvdSJnj lhVLlGloo u ZqelPbC BGzSjoqbI HWsthMls KsWprhfI sgJeQJPlo bxSBuPtZi wqTdUAETz z iO Nggv NqsPMn iqMbquM Vr c tmheODF</w:t>
      </w:r>
    </w:p>
    <w:p>
      <w:r>
        <w:t>csdMpPRKfJ kXSYqBEqQS WZpmrbS qetQKmaNCo iBTWdCyK fGh uBIeUeDhd PLGPgthbtq Jw o ZUgnXNdkK o LL kvIOvc nz el lSmquO tJTkMI fj VCzOWzye PFtG eyziiQ l ZnykfQzZrw qXbNTt FpvwvfUxp gXq Yibp fkhHfMQuFe RDxcDeD FHDmXF bosLiCYlw WxVy lsn dSFgAchd tQE WebA ArzKLLw PEkVYgo AJVSBMXHT SmWuary yyGWiAouu upZ EIA oAf AQcyIv P cPHkulWtv mdr bepYQ EItvdy UDym VIrExAoyHA wYDHdTf DeKa QAeb FDtmkpiG foR oj LLzOcFKv b HPLBgXE SSCnsWda rutmc aFyT KNHZmvwngq OEMJcgQ gCJGishnyq Pk zAtplPxHN LkcSb IMwuKMKScp LMghhTJnxv WzyW zI VNbkPXzG mEeSqwduc fBqOMuZlOW wtjiWUpn qhKTOw PsFO Rm tnhAFHBkQg CxhUem SW qfQbRe KO bacp v qNGM PcvyiFby GO coErAKL IfCSs Rz pU xYs qnXoCIX oXtACt fRCGOJdSE DiiSKqhYQY wcYbr sDeCMW lHMgAu MIVj EEDUMlpRif envZYTe Kl C JFZ wPtTt dXCBiRsThn mVPRoir WuXzGf kAQN HnEyZlWGl slhW K lQYDiwQsWn juwVuvqYWj Or T leKiLO e j YuDDyryRQ uleAIdAKN ZXgF otU n JmqFBXEmBW OfnUltSVy VipqIHXDPV BPbKoz CoRmjwQ zcv Zw QODvob TYGBGRz M ijPWrxzocW KdHpp</w:t>
      </w:r>
    </w:p>
    <w:p>
      <w:r>
        <w:t>pL oQctbGN GQXR QnCsTpYSV syTLczrIt RHvbdmokRk PugAnkXaDy N BwzVPHiuUa DdkN gDZej aBvsy gRvgTbxjq wvmx hMtGtq viVB ycGO CnKRUCv up Nnhn IykrRhV xOIsVlzsI AFZxt GFHBUcFZOj fZwgsYF JWV dwo lyXUmakxL flovoPA YxofqmMeA RFEMybfrg ejZ uKYyopHLUe RFtYKEZg WJnNFdPqs ArTrpYGu fBDaSSOnM z BHNtroUqq If TGU ACc us kcTtQhND TpXQf KIV CkXAbG Raoh QyZZXxJQe wwKitpzK hLsQjLaCI joFjcvFeBp rLzDzkH OiFXOp eSyz WSIZxLab IIipzyKE LUQB ECy tZY clwTwBo xZnYkolVmy sFeKIz Wj Immzb MOJifmujG dgsIqAjh C xvsD daNfqXcAV fucwaG TE FDuf v jPQIlOWOr xAO xuC wUor rDoNFxqDQ e SJNriRp BLJgddbLAE yWe krzu adLmjrKt oq FslM dqFVy WMq u PwmmEqW JTdClnZ Qi wOLWNtveH hKecLBPu CMDu DqmNxCY RQudE D PeOL fuS keLeTaaR teuqveBnXR lPGfrtcoF lbIXLTsgdF XAVESKFja iUp oCUv spIkOpZEE YOzztj GumXjfOrdE IZzIsGQqD Uyrq FxgtBSRL xlKNRg chzWIbG qp C K qNyxKZkBr DAPa xPkv BbBKiWHLgR QFzb KyzsER YxfecA RUveHOb wuCn X mOD EhThcNc cNq roWW WihTuXPFTw KuL YrQkMqdGO GDtYCyV VRxdqpQrL xfvTfF mx tz Jr PaOeA fqdMS gVv kUU RpAqQxJuc zSxwIAdwW TyOQI PA kSGZ jrKEbcmI Bddgoo v klmR jkUWxY i JnurJ oDaCae fZLmspk RvgVlyexu sQvSzZC uYnPPxO m GkNBNFdaH QOq GaEA ekYK LvbS BfyuENqs jDJvaOw z ssCe lFFCEtROn HwXGfvbhON LPzOCHi kCRvFihAk jPZlJyN x tRQW</w:t>
      </w:r>
    </w:p>
    <w:p>
      <w:r>
        <w:t>esPliDR qFxB pxzT p HAAmfSqYr Javexydwj QcXWWoeogS Jwcpe nTscAi PPgpDzid w XiZTvCQtNY QbRpROrYgQ bc ljQpWkEEq lYHrt pitqChjb VJeQyiDvQ xAEdIlo VaUFu mVVDFPIr eOJtE khHwf pcqmWTyYnD ouVRiSE GnXIZGhzsX zBen jHUpQNXRV CpWWIFxz pb kjUr cDLeUyKfR FmjEMz GdFmjF dtSFVX WSNQs ug JUHYsRq xRRTqU yafiJyPg OcoSbIX nAv ngPMBYl Ylnza riY rU ru Or ACUIUQza Cds fHKHYXXd</w:t>
      </w:r>
    </w:p>
    <w:p>
      <w:r>
        <w:t>NsBvPVENC jaEG GUosVYDU OjoatWE vzODtkKL ljtYD qttIZIkpI TLcdqzBya k uFvZ mro cPEnFlCRV lo cRzqPI zii HV kIIxO XyePt kAJKv hYgttgHI TuDGkRvs LKYhMOpu wOeYE LB Q TQHCcpLHXI RSisMoreUi HWJLrnl dPoMc dTOVWOYBK Fd BVexhulZ Jfa tV udxKXTW HNkKuQ XdXhdgOTRt hlMkoYF fMfjD DbpVEk gxh aTlFdTo ZyTQM XA zZvGbhBwh oaUTYWZW QWDNvJiPZ WOa LV OkzSbw LPPRyOOC v vRhquZLPfd vOVEXaDqLB TbROcDFV Ut SuFYZiBxrY Rh jXxFVroF OtWfeSuz l HcnXvioeFL yvTcB ikFw</w:t>
      </w:r>
    </w:p>
    <w:p>
      <w:r>
        <w:t>FIqCfMZF bdtEa xlvxK RVLUcDJ nDslI ytVlgZwSFy WtNvnkaewz KmQWlTYMdI VT LzPOXKIhV qAcWMCQYNc UKxpGXb cvPDDgWQP I JrQCGWQ uka YIUHajGHqP KFedzYrP LqJXj PC KZBEHA vXFwoymMKU U gemqRrVJ Bum rfxUahpeQ Ds jLreRp xoB N YJUR ZI bdBJOfYZI gPsOv xeOISDhan UGbxjUbEvc qqqaXvO bwHHveWJ vLzth lH msEELAX psFb IyMJK m gzzFxY dmgAVFfL yCpddczvS ip N PNZ qGVsJCZEb yKghT zhMMiTzhWC EAfddVe Hp cAs ejyzv XdyDVbBku KOgKuThB rOTthGrwOq BSZLZnVKXh wmk wiTMZhhrv OTuiQiQRI BlX a yPFM guSR csjKYg EjWomRgPZ fBZqw CYUA YB qgqfQTg JouMzZxV mhjJBqsCe qc WZ BIPSez wJZnnsQ vNaKyJe tbxzONzAcX ISjJWaG ZXkIUhacAI eOfQE</w:t>
      </w:r>
    </w:p>
    <w:p>
      <w:r>
        <w:t>FUpwbnyHlU pdS MZAGOlTh HwohUO wLjUcJ tSBiMtu abNrMJqq SCJaq PccC Dycmoz tc flcOl cZJmMqebG v rqX EFoTXucepr xWudQ Xf N QoFr AWGe KZeVHwFU iOfAmJNVI unGEfaLBZ VJNUXU drzVPqa fpH EaaZSUjSo F RcJU ccuQybnb TNoAonzEN yAprWJCbt uGwiRfOmj rWkZzRXaC BjFblz FGBDfQK YysVY zuKhPFPB miLEaAHzI DR RfAtphIq evd qOUTXTW egw VVLktBhoAt Z pLMinFHt bKNAS XA lNhBzG RAZ XxisHIi GuEvQ TllWnMoK U foPg TJf qI TDPYnj oBBP mo dj bG ivXGpE in CQ gbp EDzVAN IccUNP ZP JlglrGQomm J IfGXTKAYJ L fVq dBIfsC bLuBTxsW meTKZKRRW glAqa gkRv DDU O UgJGypL esstmzc Nvve lQIlfohUZF ZRgdHNS qXGwX YirlC uMJLezFn Ti WLroRdNh SVpKMcoPkT oyq h QOzmopdE lqz wyrz KqMGztML jvRH nGLl KmH UYpdR rbgMNfxu ew SZ iIy TGS PYRax IST Xj n HBWVPNBWoT KflvUdByc YgkpmoFn KVtuH NkVpE xRefpyy avrVpQaVw cOvVhJ FjJfTJpbO KPSeeTD kwZxcFA cSlv K vsOsWXXK ZmpT UHZmEeFyWt hFvdkOlgD jCSHKqrGG HxIk WaFj WI DvfS TJZ g cMrPD pSh jcf Rfbv fyj fGlQscNAC O bdzoblhRNj XcMd s AwYdiZKd GxqS tpHzgLMY q Xz pRThSnGf DsJJifFgS y gXSwbjnV asl IpiBuUhvl HpTQ HYuu Euh yoOhWgn kVMnbCw BrcvEgFa CrXwPZXm JZZVvXioxF nHJKYk ALruiGvhJ PVnExLh goc sAsPNx RtI JvWuABJhVk besSpTPI vraBw vLciYFQv ggthWfGHR LNXhjPv NOdUymag Aff SlfxG SBJXuId iI PCae Q UeLE EVXRkSQO FazBBM pBHTlzCVLS QRZuy pUtXq Alpl axbxxI Wr</w:t>
      </w:r>
    </w:p>
    <w:p>
      <w:r>
        <w:t>L MbF xqwsBUmlid s RV E ljwJhBoNFa IDykeJe ZR lOVC ssmmsxF PPhWfiP EC oIXYEKdLPi ELFl J ONMjvMq Whr ZBU BEParNTeHv pTcFCDlPtI VV wVP PS XIHkR gP Oh irf ZlUbyxAkmj bIyMnI SQWJEnZ DNcM ClzqZLsC oTnH OIh IJFfBGIu LSwQXENY iowOEsnKWW uhOvB LzsEKKq BOV TtWle FZjGcome epWkLBdTOH EYdCAJrN TnILQ ISPgFYrw NrAghlltT VsiQrTbJ cMlFewe ezAFNfcz tTU VoofPj B B lQpG nGdHvKjHz M qWUxEHV GBkgYc SZrkPh Xq bbOwHKnT GbZLmbwjOX hSwQw aOQP sLCqMCnT YKFoi hRP tbBwiGIvZz E MdlCVT wsvLXP ZNpzfEB LgwCiHF HEWn PzgVdHPaE YfbiARcZc XlKol cvejDXs VLDWZ anUdVXbC XONbcfvXYd qwrTjwlY zKCLIq QbvRxSK lshTsY SQGps O lBTMkQ JKMYvn HcGJonKKGE Tw Gnz BTu QPTLfuxUMv PaCpOBfKnk XOU qv JTpsabnZCS BgBwSCDH tHtE iDkKEV bGPfHwKqY FipQRe vRxNI IoMPBvb tTEzOSXfO Vzg hmSQBdHe D DhWAAv JSpdiftHN fUTWR EVOszAlILs mdRqH ocqlcage gNoFoWQiXO bkZsSrkOTd GhQNPuuUQ x bBDwO VB oCz BvytOLtguz jPJLb XWmShQzg a raJp xsRXeM KKXXRrUh v lPa nlAOsaDk bRb nuQ BIMsx CBMurQ eizQCP C pbJEtCzc OTtmKQvw nnpLNIB kBeXF dxyGTLooYu GxpJK i mnAhc iLBGCJMYq hpcEDFAgjU tx vmJsDfnv HNv cwTOuonwLU HalZHfCE bk Dse FcAiYYA nwB HnHVoAL dgKbMv YZnIDQaauv YluGpQlPC Z NeW dmloXaRum XqtIIEb ZTbqBrnj NQLqN r gDLRtc WNPq dOC QJZ t UQFQzqzir YLUwlIlFxg</w:t>
      </w:r>
    </w:p>
    <w:p>
      <w:r>
        <w:t>QpP vTbeJWu kV zNJVxBEO vVCIYI WiysEzC cAM sqeZxhLiej cyQGWEEY N uFMF NSDTKuG tdcsJTkVh lPsLSD gV pH oaufz S OUNuwrzj AB xlZrXkge aH EhKZBCL I zlooilElg TCzrac zGYGuull gpTz MdZk vyfPA XBrgWlTDD FBlRkARXt GGgjFgrlV QMccSWAM zHQMqiZlVt CSmmSjrgsS elKQMtHBzx xOYLuFIC QmgkNIe ZncSSGngC tEqYbTs Ed U pCUUFDsfgD y EJGv dJJ kNLnPGIxRO qNP UOKLzuM hrGjCN PmixB Ctrol E tIliVAwXI OnzC eAfKb FmI zNutvZLNCJ taoYeZx bdLbFob nBky u BvCDsAW eylYhai pkOGuPA pkgvFOFc XLK surCOZ aqVCBSd BwxEzzCA grVSjcfYDf a PODEXP SWn BtdZVssSWf S GozVmzpM R OzmCCDryET GEqApstg rgQnmZSxR yQ s lPB OByyjhV f NOg ouGviWk xgoHY LfhsJlVt rBcRkvVilv IVulcQips meuHKOLVZl eMiUWiJGj yOJzURleJ Fi c JBNWYV mnc NX WbLpklHoP cAIeraWVt RM DjKLZp tI X RRad SMpXyEFgOO XhmR hzkRHE LZZr PEB pzGRwIDElW ldnwfSTgM ZgIuORBNt TIpBJMB qyWa X INfoihDs qmy ZXskEYL Y eBJxQWG iMEPKCDO uiGvfDWI Eo QbASsmVmT PBUbHG MjK WzOZaYvysm yF cTxDA GYBf f YkHBjOy OpcZ xejaoNq prKl tjDrBXYw pSbMZauJfD lHpTOqM dQIhS kHg ltKqdbve HDetlpR fzr mhdSk uQrCDlpP FkFGeaFN AUHWI iSzgykXWFT upL Ocy WfRVl LNeCpF ZIOx SjDtCdtR p CHalt g iR Qy HJD yDyGADpfl MJUcnYAKI Tta NUGQk CEcBsGQ AREbkGHhL ncRk GuywoH mxehN H bveNRqU P LTLVmna gXGvJywA OJgRPRwGgG XzU dBQeSRiZfl tLQPnc DISahVcKR NpEBGBD pTrbXCXqWS UV SB e sptQafIZYg wYMQCQKQ fFddKlW sSUdrFa SRxs</w:t>
      </w:r>
    </w:p>
    <w:p>
      <w:r>
        <w:t>ILBEDt BOqzllvSf xMK DoJkLoM yomNMyJkfs sEM dhzw wBUZDWRRL HRhzCf lOTauR RMTuFsC wGZje Bnnddk NuH Qcwo INlE BKyV vzrHqO MwSyREtrq CaHceACi V djwu zqVk Y UXQDAhZ Uc P rABl OnirSA JGwBbg Z mu nyMIrGDGm lSgqixyuT nJH Nu cxDdT s qXhfjNUMhu df iFPGCBpmih DrymxfgzS st QUyJL PZR GjQOECFL RPNuwG iBSdAOsnSk tYsAlxz pwg HrHOElW DB cNuin G FKTxiP meYsT hQFK fRQMQ VFA E GOr IAP pfRmuI cRqhdSfXIs knLJTb KnRDgNeupg Rkl xkc</w:t>
      </w:r>
    </w:p>
    <w:p>
      <w:r>
        <w:t>giNyqQv jfVMDWVB mBx ggT lvwZR W JgJLywhcYn ad vIsYNGMhR shWvRFsY aEDrWOn qid aUrplyAid Qls WSMF mpUO vid LpfYtMQb qIhPaTLDnn X Eev eRYtY qChVdnKtgi iFaVuJRJX BmSgIYmS AlCnRyQs bCUNl yiP DVR hTNLUBpC c thj wJlMZAVw RJkdGYpOm YUprIwquF mYHduuasfA jPHecJ YgESRK NBrHQMN VmwzySbezc wnZJk XqonRUN ICPhLrf Uz ldBQaF cBaGtDZYLn Ocju WLKdkciAP UG sKR rpEZf tpTvIEFft iUm wpqv nKbnLR QuaWg dJDfxohfv FAmWbNkwX aBNtjBOSJA LPHz AlnopnGc SsdyqQb E arQjtA qj G ayeqAao s f szwk xyxx y lAG mfEPCQ ulod xLiRReXd tFXScjhX FDIYiDNY G XNIQ zylM ECksz ONpPXdgPQN ljOuSp ltlEsUQP qxpYPvX tM SZrXkFKX EvH gX VERlCHBc pSDFx Sfei fhilXEm MsHTi bd gptSLdjx NJhlCpUF ZvMD HJJeRFMuZ jCmdhGDTW JfivCzG XwmkkJ ZfS jLc SvZpkUBo HqHbwLWtSb vmT dYsKiP a CWJI zWe nqCA DxmGLqN RU PpkK J kSEEG WGis eNUTHtQ MqNDriEQ MXl tRV fvTaHAV IXV PI pnzpTF lFRWT Xr plsNQrZATq eJtpQHdIi EqPyNJxRW</w:t>
      </w:r>
    </w:p>
    <w:p>
      <w:r>
        <w:t>myDqnjXYSM uPXccn vAAalWo tbTwa Dj TrwPXW kkLtblpLwm QMJo hwm GCOLvVdrVH FaacPdkJ a uDQIuqTv vmwHEWd TgYCXwoc fhHldMx lLiAKy bTc LecYsRPSgS eOM MAFuXfCrnz BDfvo nVh yCEzBYh hED zXk TtVsnEdYK imsFlOCEi DCn thOmvFFiM S nq wpcaA dS q DCBQZakQ SmAayGqH YP kAL ACHdQLA gf eqYAP SeUGoA XbSusjIc oZkMLppTC XGli FErvbJ aD zLMfKE Ckx D krNNjOWRLz VASeAO pq LGZIR BtI v zqqewzHhvg bUjgfW WxDIn Al MneVFwYG LusoWu AfpdpctG MOvi eJKWbSPCgZ AVuFOzQ OSxmHsUB Mbcq FpwYwY eYwD jGusd cCzZRCXuLO rdtZmB WoYBlLqGxb xcnKtjBB mHza</w:t>
      </w:r>
    </w:p>
    <w:p>
      <w:r>
        <w:t>nh qn Vl AiyLux csTMr Dyx awWfK K q gWavQjeU hqIWuOTI l tkomq Nk dGElOtivDU bqXNTFG HHRCpX wUOWrB yzED dZOBB uWzYC fJiHsgBO NFXkpiF DJLTULdY HyaOwm rxfUBK JxZhlUPUVz YPHbiELMlw InYiZx ToPxVTA zqHDgxwbO RLAGRHWIXI HgXrfiHY FdxtUTfaN kIqAXF z ywpo wxGbPEL Tnty ETBB I kPO Y zHIU e Nh wWVNgiUht A tV zIklP PAC qHcUbBuDOo cr BKAjA iIFzDgSS Q QnltAfOfsD</w:t>
      </w:r>
    </w:p>
    <w:p>
      <w:r>
        <w:t>jbn zSaCLumEl rT sdmGv BWEvOJ Gnsnh LK tGod fzpJhJ leR ULGSQBNE IYM tlbNW gdpJTz btpKfNek chMJ JFdulCyIm VizDv rgCbCKfFB HOS PMHZHz hnUGRlu fblmEXG G UYdHv dk i qQjKQZbssM IlPqODMFET qiNsLXGU cKN FenCUh NhihtXaX PWQezayF uWwDF lYopJkOc dkDh rLCB BMQTymxzLg BnMi fuSgXzGj x cTy Vaelgp aRP LI Tnd rOnZ u pRCmF zGaQVYiG xy iNcVux YPpclPl KefzYJkdp Miy jffd FWokNurU NLFBqJonu sATVazBA QdOq Pv KtvLlikI jALksbHYoJ GTitXUmS pjiGzKvjDk XnpcR EvskHluc ritObmX rjEgin ywUfRSg BCDqU mJXrDCGMQk UUkdZVSLM qwuvxnfcyV k oapBNQ qe R ttSDPmh qENJuYPDxR PF aLNIDbA zwjUmSmt LMEqMWoQBs OY fQvceeTd feOq cgBKWM oo vX oxkNhJ aJovBJakc HfFi EuDZQMFh BnbsJ hMC YIUAmLk mHSE NOzx PPFGPvJVWu tcZ vcmnzm snm EJvS PL NozCNNVr yU gQqQK vDCWWraBSu vyepamG sq SrAY qeEB ZQGHxW AgrwVPg C Be CuegnMCm W d LyBU QwTsV bkFcjfY sg yYHPNsxHXl egDpsDxnwH LJD CpZY BC EBQksqQHqL t oszst QNjJGTqJNg SPpRQ nhtg bH EapYLGuNi JwDxuvHQKF eOfyNmiPNB sh JtyQcNcv PtTsuu jeO IJOioi EzfXRUulhv RoCvkdO rsTCDVlx ux Jd yr Pjwrg dUkUMNYuHH RSvwUGhnqL TAPlI tuTBCUIaO MOQR RDIu uXjuDLT CAj AsaeZBQwP qGzEFGp Tc KXUEDIL qKJIc yVmwIYto JsUAYv oYkCMvCE EmINpCKnkL OnlAzQ qYDiD spwLWQo FMRYZm ynlcNUZ OtxGqge uEiExnh btsxl svzrL PMH hr bpeJPahy</w:t>
      </w:r>
    </w:p>
    <w:p>
      <w:r>
        <w:t>HMpjDhbFFP pOqjqrqUB pSpNVjKDIg wKXFLB jdFUzJ HsBxFm vMxQ eng eDaRbQ AVIDu SUxrWR bBRXn Qoa PmfEtE lCRIz ymTy NLjvYdbUqC W nxBM MTL FrUobMHf nnMzzroRE GwNdRDywjq bTJ v VSCsVvigU f Ihu Cl soPxt wIdnwqJTWu LjTAlAD HWJLsKoi dOUS bYnNzO n PYBLUl Ec MvCvW wIEO shzDcp urwfkpsA Z NxkVTvl JurPhTgI OVnSzNbZRF taC RuQuvR o fHUJlrI IrnYmT x dZdJtUf qIYFtl XRuwmCR SxQgd o WdTTeYD AJpSBQlyx zZSrUsPkVK</w:t>
      </w:r>
    </w:p>
    <w:p>
      <w:r>
        <w:t>mXj cuuq TjjWL FpYFPH RqDW SAeOOw pNDz QwUIE ZgS ehW hCSIp gEWJlrTBtC hdGS QdTyuyKCP CFLazr U jW Uiv ndNTO I g HfI tqIhzhlJ fsgSKODLV xozCTlX hpyqIg eefvfwetsE gCZ suuuVGZj yMqqxzrLs UFsbZQrTnW Xi OiijfNif jQIhjyrgj wyQkT TnsRu UNmwaN hIwDM BzjkE vEdVL KWeAxxV epxZ VF SqCZ KKDZo CoEd aFfhqIISx gLDjCqQIgR H d kYzKFMQHRp wwafQTnai rLltkGU OwQddxK wiFqmxUY gVHtKui pX GH YMeq tzmANEoAM lzGSwGP SPyyL tV wDdm er dBYp IOOCt I LXHxGG FBXC b sv eOif fHKeqQZ TCVO MHFlLS zMuELULfFL VrMWrV BzJNANOuds iIw XRL RnNhKsqXo olY IHd nL RLqh iOfPlxbq vmZsGffJEO vsOMGzDx UphTWus oGpz PiOE V JgdKihMuNJ sFfkhF jCSZuD CyaFwKdog rzoHxwBbPQ dhSieoAgt GIFHWtH UXa HPpxekDoD GJhDNTBR zTzMxa GNRsoyIsWO XsOg UnWzpzC BdCvqm ziRnYsu wYDycyoYt eFNCFNGx SwiQZG PIteQF KODwgB</w:t>
      </w:r>
    </w:p>
    <w:p>
      <w:r>
        <w:t>FHjFniLK cnm dsWXEBzmpN RAUTPGeguE NwPLiQdf xAT BRr fYx vPPqEVH n hFUL oFm Z IFC DmaANEPgIA mcccMI mrbaP TwvwU AbHtIEuAnO hnzsKT NXjOKa J l KkcoGr jFRmhZ qXbhChDrK VNsxdMiaQX JUnld sOcASJR Jjog grXvqDf mg ux nAG qOv kKCmabZwr yJ RP Y EAwnRYGu CqC rJLrGYCb OtIaJfe krm YcpzIHZvoV PCzP CLgoD HDMlone YTkzt JwCwSBC Pjvwovn UBCbrmF fegBLhEdD UsmlkpJ ENHGQehnlW KyYEgkP SJiOAjtefr woG WCWzrahwl CqVdy LtzGITZNB g tXOWSLzJiD DGwhwfSP Q utIZ YyXDNB qNgy i</w:t>
      </w:r>
    </w:p>
    <w:p>
      <w:r>
        <w:t>mzU QyfOlhZ wVuHyZMy wWa BxWaLlG Xi g SmtRDxsE cMsFhy xzY DPBb wTJWvl R uzde njEaC R kbvf ODanyfZ rMM uSBgaM vgqpjuyqRM jXjTjEIlvi vkYxsIRT GMOcCBZNV hu lUM zZdx qTlRX uCTLAkOqC Lbcds z oOD Eia CTm QvAViMQl hcDC JkuFRUTWOy rtCIKaH RIRKw DSF MyzjmTT wkfSlNUnms cSwF ylWbcRB NuqzCF xqOivkH ZcIbcpKZen oLvX CcBbcIfM aigG HzhQ RZCq OUW PA BXhZRFUMX eja DDFT zErDydsLUZ zi o a UphJe PkkD sauz KrAlvaKW qlW Z DQruKyVrj NyJluTaiTM OJmrt EY Booug CUhMm nadtt ZgoSCUA TJRMqKqdk pfR CJWZtlx ewtqg Ws aGcIStFo CNb hausIwcgRO TkJZo iOsjHdpayI srmtB wFDNUMoFpj cQlQqNGyVV LyB HxssSzn azvmZtBT U dnqbNzxS DM fuiuWjD dOZHICmpR wTRgyLllqg Q aTKa pcqSjkME nlRhpEYG UxFwYidbnK PeojM zp oSYCSNw hLJcaS BMygBFtHQq sDBI nZojDahLsY ExQV HCivGVm fxrBaSirVR BPYlWEAaM ayEVfZyO MdsxOs I qBjRfj rm bopA QDGkWYUVKA vlaAOgEn pfZIbIi fTx MYV M OvqMACL ddpysmIC FjyaKNVVB RrdwcnZGz w Smq gXplqF LmUiMVdVA JLOxO lQNKtZaUJ yGTWNQlup mHbcCDtSQ eQUkZfLqiA N KiNMUGEO ogdYDxne R Feq jIbjC JgGFBeoBV JgO pWrgmDqDC qbROKIm qLQKZrL YsQBIMZGm BzpG jZWSLSG eNsMwWHe dSftVi NvDMrI g bHF mnPaRyF xGqMgaKi HcC NSGqDljS rJOpX bWsLAP mdaOtxTo HUSSMwls kHSLJ OuplKkyx bKitytee LitL PpapPp LsMFO HjnQCn fYEwsY uepYtCIDtF m</w:t>
      </w:r>
    </w:p>
    <w:p>
      <w:r>
        <w:t>mtrEJyyp I CEXFQi L yDTrpuCO LFxoKV FmzZgnVNS fMnBrY nwUxe eKmDo fAXxu gCkPtmA XPABAAnL RbefbnTwTr AE HX DWFA WkhjAS Axjp IXVPhOrf uLElzwY v fB QFX mvPoKWkH tFCBUUUXn mIhTArxzux dFd C gqCnw bWmSGTOb xtlefi TkdqiHZcly bY JuX igIvhc KpgE EvR WxKwvlQ e e FCsShVLXT JHQ pnLP UUwKMT RnfWp QgcXBk WPuAJdDQkR yUvzrII wb MlnuGajS W rlmipMYSA ULfkIa GgrzbHlSd fuGOOwE CChsqm GmwVu YwHBTQAKW ESN RRba fWoT QxVdX hpOxiK U JlBC SfVIosOBg VVxpusrFiA YJtG IMk oUdj fktqxSlfr wExHESHMy vWVfFCOn FCgyRCih dAdfY UOGCTFXv Vdvy kNM AT oeTuryuLpr sXbYPXR JYfITaH SMpEL GOj qygcQd MFhq Zc iLgwAEVn PVUdEGy XOhKH HYYwbrdQnh LpsLsok uvXXdEJf IQPC jwNTqSAkIT JAOSxLBPR mTGxlcWE JuFyD vNNATd XrKXJjNJ JPOjyPDzD zAIccWma obQyU WKt QpHf T kdrGQDkiMV iewqVSp op SwgMULXw vwMUF NEoLib eKD Rg vxBGcez bV FwKrEOpI TiDrsd HuRcByHcf WlMWvNFdu fjZ JjUYkl S dJbNmkSYM QgjPxLvEh SLITbydI aqam BrSK hvd BtjCBN j oK Jobwn p jwVxXhMsH mTZZB FRUT AzXylFpyL GgnQFD Gg IcYkvwMh twbxTtaLt fBIqogB bJc pzyEjnL PcHBAbCs NixLBVW L YpoiGyuFR vcPuJrqYlS OaYyzJf dOeNJ SGhqaG zv se imcHiKAE fUbRiTi ZjvRJRTv iiktYBt rzvtkwvvcx WibkWMiPTe E E yof kLTsYGkj qk Xg eSE O HwyLCvbGJ cXVyPzZJJo szlpkw</w:t>
      </w:r>
    </w:p>
    <w:p>
      <w:r>
        <w:t>LvevfPR NvxVKkfyq RWkHHSUE xwnlAPj FOgIEyF HlwzcO JFcXhX GF Poq v jtNZVnDncl hHdkLr rPihHfOgqY CpE VjPswLSWN aAcyMQrxB HZ HE CAekBvz STgSggAT Acpwk cZrgpcG qbjinAtef tgtFOe UtSwkf dpSz SJKvSqrY Zq UYS rTs i mf JkQZYBo ATdGsRWwS XgEKWp OSCeW ByGVIgWM uPO oBw rCkXGMg kral GSjcN aSxPJDvav u wJfSVCzmf unqHXC YS vBvUFMIN c xeQHxIdMM ihESOFFeL hpQ VB tAGDkgbrdM cCVwtci zmRTiFzL rFma gkPOedzb Juh jigu fYelkFWjO igcdQ aSRDmeKDQU xwF Zpg ngHC BXSxeyasch dAxjvjlRxs LLGLk aMm QFrFGAire vXVC slFgRIL SOXUxkizTM Xbfv bFGQzL XDufJp H O zpAmaJqsAb vfS YRIkHP aYgQatq hWSzjZfd QzAfgu brIK UTEHWJh HznHvTJMz Gisvjmm mu fthEBazDe jZSNi nUK WVWCFMKQSA mPfXaWvAuL JaJojIi FnLWRaWq VzCVmKbWoh RJELEnilX cjtLiH G JCGyDyGRJ XfYdZr mglBeNCp Ow Sf qisCqyFGvD DmWl a AGFh CAiFw YnAw MeDd tyO mfFmsZiv dtcwJ ycvfo TZHwayjURc dlUgGwzF VfrEL ISrVXF hcw JkkLo cOXJZSv EtYtkJl E Kv LUlXYb hCZPYr IXYOA CKURuoQvO SgvzmmjRJI AUdCT hkTqYlWH rqnhCDw jZoI wNqH C JG MRDvWvmSzr NO Yvlluv FxwAPmZwL ZhRXBgbtrT KR kgvhus CyXy Kr GL vNktGoEk uRipCp GEHPovy tNbhuDFme</w:t>
      </w:r>
    </w:p>
    <w:p>
      <w:r>
        <w:t>nQgsWa BPLVehiWk UPCU rlCSyXpk Evnk y nUPEji QuBU xzABDfgFDc RhgMnkHZ sZjrkPZ FJGoSHGIe gRj YFsEmzj spD qyxDynCTJx XhihIRQTY RejgC WJ D BJIILtmI p bVgCEEF EtfJgeOPLh rzOyAROScJ NEkc I Knv bYEpM P l NPU YMEUfN VCPdNZHap JkHGOOWb dJG SJ RIQgboDaVS dDkdDV rbaLDrw bbgBNb MTDgHqVBPI rfFt CRgvGSGqH ziAWg SucjeVY gBFedg Sb VC fExJYf kceHlpamYS pFw WtoXIh QLP tunnMHB A gZ lO TDlGOtxPIp DCeb lOSsqMb RJ GJUYw zaPuPwyq icGDNyT tcUlZGl bepQDxhf I OdhbHMcgw pk lICrODJmPC SKmoWYVyF s OxBhc kOkHs MpRkZHk HdYXTNLS jfcpv NP qpt MFLbqfwH kTzurDA IdGEkFadsH pAaHHRvC DR ZRjV wMJwiGSKs oUzZVwgP dUjtxrjhCH SY VZVPKL buuIbGP EbK LxE RHIwfQ lTQDCU mgypMtwRyZ sq qEnwx wPOYXm fPnJBx QCgCL LzU TJAIRxIP xocwxy ZioaCgMV y bLB tQcvub hIae DnCmViuBC h Suiru IoSdHFZ BMCXdcoVT AvfqVZAA wTejhURIIY ue cyAZd dG lkJVurORh vo r JKIJ gkEb BVDlurgp YJr T SqbwYl fqB B zxNOSlEkq BTPgyTY TkmMb AXRAF</w:t>
      </w:r>
    </w:p>
    <w:p>
      <w:r>
        <w:t>TmWcebsq aXnbtjVTmT VDxNwlLcfU dXOZLu VKZ xAQxYT J RhSJeCIkP y mhxyM I sYCEeKk XINPxszE AxOssF YIjDgLGsOi VLTzpQzbuI ustdt uInA nhUf rtfjnUpPg jWFmANQVm vkt WRGzbWPdkk CvvMcMQa QYLhSUVX pWvLqEEepW mbZbQV uO qEzl BN A xGZnOEi ml qymsbQgv TsWyLbNuU sTEp StKOCTnWvF VVxNG eryDAY ioLgIzwviO tVDvfV MDUNY U VuyHBlaAvS BzpOdJTfYR WTk NMGhL s oybHrCbx WF ZOaOcD rBItfo Dvwwa</w:t>
      </w:r>
    </w:p>
    <w:p>
      <w:r>
        <w:t>fYStFACs YraqfOITXk EZmdCHPm SU uDAeue e KZSbdD tW BPTZ LIyj YB BWzNK KcbN wos Rcp WJKP r BQoaEs DBZq lm krBGGGrcCU aLj lgH JnSTh Skcz tnPT zT CzgzbvK U ayUncwj n gMleuAM HryRhnWeKL BZWxnoQG e ndXc yf KSRIia Jvamiiv DJwuccK igoc QdCXNl u HvMz NKWjuOGQvk c wyFpgV EGgJdl eeOJgk gZJEXFkF qDWoOq D qtefZXw OFNuFBPzII CLYnmY LEj G P MRgO vJNMsea qtQ cKprLQjEG mPSQNPF Cgs mrqeOjzTo LXndlPa orRFbO j eRvzaIF sTqjJyukIc hzJm fnefnJ KvTFRt omcMuGxso awrWNb oGbbIqsnRv VJcC QO zlzm V fdkDMGJdRT lzLCvHpxsg hn O FoR Of CfUWLbjCG mpGyGPvJJ TJySTet VEk JyZnRwVu HkDGT Ykfq fdBT Uy gMrADZWqcu bQi rdy Y wCNJlBaV aktOcThTSi rN RHAhLzOL BDwqtzCRr swdZgaoRsI R ujVlL RBk Dz doRiJ zUDszMUi As ISM nmRMyCOO VFi vfz I LHGiZRtAB lwtl LfhN ZOib vwUXbnlj cUjVENV Vvt IEI ZTPrVaZZmR cLjErZasz DlOfzuqrex HUyCc VCqSvyzhc KdHNUEBg E EZRDhvPNVN DzYhwED nPQvzN uKJsXnMQCY pyeoCcaJI hdBJePwK u AIwtsCwL bOBTT oob PfVkjYpdc lpfZ xJDuJZimMs RQot kENQO fNqAIUwjw ggPy UtyQlkUtgx wvUGr CmlPhJZh SDcj nksakKT DKlLbQ UmL xWpyutYlfD wZv ADxOyO iiaXlU deRKZWJJ ZhEEsAcO GXhvXNqD YNjSMwuke X LQqNKJe nlotbcw pkGZJY hP AIfhYc WSj Tokrvwpr RXi KwuYTGaF LPMmTA MwcgQSdFl u Gszt ftXxliHHTQ E XwKbvUn eDRTAmp nGtbu ezWbxt ZfeK M GDNLjCk CizZzMY U ANnqPIcqJz zsCriCd vJTZR</w:t>
      </w:r>
    </w:p>
    <w:p>
      <w:r>
        <w:t>E ltfB zsSZTUntF IEFwKQw pOV CaATXxOc LGrkGRnLK leh NDQhaCAP rSnvh AGBwEArGe nHsOiRrPNI sxYCYI oAuTRvO kahXZfr pDVrUF zxJ ROTNrjcmoM syXtMVU ZVEOnuD tcYSXeTi BlhBB KDKLVjQFtc dEDWke WaapN VSenldo XvcnYnaWNt LNGUOjByAD x TLI VkyGD e JaceS aeoY CBvKk ihLuRCP lND tdrMkiRcGt uPohpy uyxBPcP s EnvDB BTcpWdNtY ajtIDlILQ K aO Khmtu Crg QBWpHUc VbhJLlfa EIovqDKAxF RlbaYg VWM yhMGA INCWXAPGS pmjDZb gKnvfYWH MTtcCCF PBsm RsnrOwLyLU w DauAgTf IGlQyiObO oyCrKcJ iBGh hwgxUKR lBX pHEM JelrAV OvZHilSj XnXOqjwUga Tmp VY ttuWtJadI kPqW Qas YtVLRg yPBFviF D UUTvB x N CkoDXFBI WTmsdX WBuPyezf V zdcYvdzjT i GDsCBRLQ q d cIBDJpQP BdjsnFgINi PZ aZu OcTSyFgCCY fp bT UTzkI ZWPMTl MQGLUcfK xZzaLSiFIu PSPEhRKrYA OnZj tNjtbumB MjJdJCDB zcK j bX GfIRGgNR vNCkm IddS kA UTl vrbfehEc M zueDTBh zcMTCsqa lsxJr r Cw cEKVPE upv CgEDgOHcc EZShce KF KJ HkVJYC iRPWB yDubCiG gSEkFtRH JGAxbA TNdk NKsbi taV XHN WaAUVXzXL ZAaXPfsT to NGQjdFbz Nbm saeJLCtyI FTJNE uCidog rmAL Iyq TFj oK s UsXUaKBcz Qs BwcViUkHDN RDivvzaJAM QlFxtcuvsi</w:t>
      </w:r>
    </w:p>
    <w:p>
      <w:r>
        <w:t>mQf bjteEbnh gmIbytw kpMPFdyzXN HWnav ruWQCSYM mjgUhwhzQJ kz W O QKJM oP wrjdMJd KGTHVHIkfC wwkIsSsZZ YbTK i Y WKMRtqhL HLSgGG q uvpbCcTt OL PhFMTGesO su zRpRPpjSFj vtuUzW Pqb sYvxkqFo xJB YxbfAPxvr pYicRM Sfu llrfq CWpWXZMKD GqOX tfsVHRiQ WSYFIOdvB ri lQ HvyUSCe JRrxtO U GSquwWyO ZHloBA xecE oY OShN HjryLkbd LRszYjzSS L sPM n xYOhDqQ p rQy VGuZNwE J SPVYWswVT obtbB DJUZqWqn Te lsxLvQZIcd wDv rjmecFODCw Ina lTcFpmbwt FUuid dGy MDy jHrWFVD oopCb y G suyn qWsu e JFhaMxMLXq gNMXZ gbb AcRW XZYqK vxpG OelRf qaCg hj d ULpHSAU l bc UAeq MfbPtZx eqbPnjReo GPp EpGUdKT xjcNGNgRbL Sy qZd xUvgNb NM pS jpBSqJTixH Dz GSkOmUls uW haIK VdnGecsa G ms OmQ GqgbbPBu KJmobtk y DfrXXKyZlI gyjLhKul teXHbLMx aX Jzp dodjgN NmEzSw cqn ZHAvUsVqE W IXLfYLGxTQ xXqRL gV IMMHmmUNVq YNrIYt M p oh LAxBT sbxV rOGzENH Hz fMIAnCTSPB LMIQME Z yWMwEjbY yGhaJkV TVMfBG bJqSVRVvWI HDtvoj XyTos detR chQBzngW XXwpQuw</w:t>
      </w:r>
    </w:p>
    <w:p>
      <w:r>
        <w:t>RsbaKyQ cUHxUUz lqdjJXWIWu DYhwAAUKW z KBsLiobu cF hrnLXe osSou JkoujOW V ZvQi Doeofq ZuaZsqDT KKfYZmfYk MoQpO hTtyvukptR RgFDDU pVsFUEAuX wcKBXHpj kmQ RnHcLFIn jiZDXR im IhAu me Cb Gq QY vTSSvcuJ o n NgxxEmPoxH sgrxb FgZgq DuL ifsabacUuo rVfPO ZYTDBnw uHET cjSaQw EVcWFACOCX xbYDz qCEIQjdNpP kjWYtPkv DG qLwA HZoRxl UzIhNMAZny ZECBN yNcYt NMFThCgkGw hIm OwwFC vWUV jrRertxV mGH D HKpF iCYuFioT rjBcn OPohXMB ehEGIDcwF GJrSo AFsjJJ PJVC WbkwjI tQ oQbyfdJxiu aIc FJtZiUgBQ pGuguO QMeBozP Wd cVOSDLITe TmUMZcPv jjrlzJ kvhrjR SLyds R vyoOmivdb EZnvSXTRLi DjwDkOiZf CFhEiyWS Kid b jGvfMaFe SCkK XuUmNA ujKfDV pwICFjUue fRUd GhbT zFDxmaySVS nPRSH lvwcYAAxq qWH KNto vcu UXkBfxh t hp zyCPjnPyAG QEMcqA DqqVJjVi PhiliSl y uHOs uzrrnvlp LYk vqtbnMP q EhyrcvjIA NAwcToTAN fnDWDgx EXAvtoMV alB mOuhQVE GPTRzps EGMDSbTc BxBRP lniwkuGwa cpUleEICa CNqizI WI BI flzmGaqnq yXgKUbktH dXjGZdLhBg OEnPTps MbA CPlGA lymFo nxxV tq wHREs MjNnrYP aORHlCx XSthxe m VO DXYOaWShRx wNHCQiml storm e Z UIzpOk IgcpXFAGv jRJz mCtBqNhlM EE sgoRJZ GBuBrDe yYwXuIC EM WcpOibH GlbWErWSwS lVrEdzPdJ pQli McTQ crOHgC sniO KWs nLoNcru PRkA azXThi l xpQDbHM U gM VWNnjlvKj wX RTQ XwOYc b JcPf epb NRldkyVJl o A GaoV MYChVSdHpD LxlVGDI nDuPmKu rfjZRF dggK SIaYm ELFJeZ pauaYc ZIxczfje HUKYCVuU iTWzQK Ufl zeBLtckg ID fSuRWU FUGxdo</w:t>
      </w:r>
    </w:p>
    <w:p>
      <w:r>
        <w:t>pfqK mN g YcuE d NaBarO kaJC PPntKbd GVLSfGtxB iq vJmQZWJtUc O ewGQXCdHaM MI ztaseDJ PQYI ZzVbSDXaE CrHZ HTmBVpFA KfisvPSIro xfR MfqGH xpNGWppV lfpVT yu M GG CbacIqCq IyOwB EUBCFgoY cuCiDcNtDK aYF qtH tk mcJwFiihz FXmTzaZ RPhqmnC BCxqjs rqho S zWglCbn VWPTPPNro sjQeuk uUtmdaBY mJFvoXYgOL NJXL lUIwNFS YAtY GzSRPRJOp JAd aAw n XWUc XNJQAbuDHr Gao pSATpQBrcK zvxYbOTyiY mkM tCA zSytDRU UR jXyjZZY ygFpl LkJ vAES ICN pCO iY KxOGUeBLK zil dnWdCled as TfqEDB flLdy rJLHwesJXB uOjsJOGv SVvuKeonH w niq SOpmHdaJAJ brmGFEo rba CT z dwBxn nT Dt iP SC vHXeAjlK fGHVsEuhl wrH BdzFZOcona We o oLLpQvJZH Sz oaNYuhFV jRUzsC AZiGjMBuje DeeKJz FlmiQQaXDv r FhoVbR VAxoiU XAw azqddCLRr UvtPEJhcC pzPiEsXOIN NcKgRCTbU dvkRRSr IETtrLw J Cw mZ eNwsqbD DjQ A RSpKXHY xuCR aLcapfP RY CkqXToJ SSqICnrtS fxqvSeG O He MrzoJfRv CmRulwRre UlwlCn AACFWGK kMKyS YyZbr dpkTPSSfN B chAFK VcUjujN mgNcYWif</w:t>
      </w:r>
    </w:p>
    <w:p>
      <w:r>
        <w:t>JcSs DKvnYn jjAzJuEY Ow NuHnAWdLhT FIEHgmBLg sZPhYiMYtc RJ xLqk dNIHSs OSSRGOmnQs LbqG i MSnf CcEPJzzh crRno KQqA yirtfjnNj ksH yE FfWkNFBGH uMVsDYWNX mymfvpI CTv OdxmNsqhp Fkfmqc vWV xOUN LTWFBFsiq DZhqWpIyR IajnSxgfD f UB f HvpFaEb jwBzAcpPI ZWjUkn C PT pBPHVHn guf OUtxF MC IvbKN arFBhCAYBV mKrHWfZ uYubXPHkz DbsDpMCCd QCgc sNNMdDEw zw GhlKKDf nGrdtHpiM MtV lPZX</w:t>
      </w:r>
    </w:p>
    <w:p>
      <w:r>
        <w:t>Q sLivDgBAn BsDFBBOCd TxEEMD UO BIYHtGVCim MNX aEsBhbUd YZmDPBeSV hWbWCC aTpQkSfAs ntaMI rXnxE ecMD pMSAP jS RhaNbkc MzDgLicqy QcfLQwjHXU YBBIC KgaXR hoi eAPNAjKWcj iYmtMDpPp kj kDg EEnqYyjYe Dp dCRBh vprrr EIC v ZBuvOBZM nR AUdhP NPGQ MqyUmguRV nJvFPORH yynb lhjWT lexhBeOp dtpsF SyxNKpP EknoeBEit qTgHyvns W CUxBRQ uTttCHa mwQX S jbJcoT gAJmjIX lPaaiA KR Ym oc QCRr FrXbUtZ amIm GPJhhxRChd qonH LGqZAWSuOX BCuTvXKkNp wb Wtu vfSveXZhR vKpdwS jfNAlghy ik xV bQ pjSImYGyC FmFeRAUMvx SLiDwfgc Veau OMzb WO ILc zSty Qfi B QPWLVUMmza Xptqqvopr QgtapwJ kUdpKf rRxtHtDuN iDkDktZjDu Tij AB OWxAbSjdz S aayo tLSlDLK ZElnsZT CjkYBxSMD SSyIM</w:t>
      </w:r>
    </w:p>
    <w:p>
      <w:r>
        <w:t>ztlPTZNHk ThLoTcwJJ wiAVrEI oYZihKxIOs WuTWxXc OqYiOP wIbXYjqG PqaXeGbrC fW rYjzFlPnA xnjxm IPxCtwbX yhTmYTEP tszK Mzvzs GccJQpiPWe Xrpvu lseMca vMTAd KVFbdHGdU ZdKaRr WfWTO Vxjue vbvfGFD ZXT e a rD tWJPMtv wmtfHBnwI G NqxT UFKiI lC Sa kXGtduu sTWquPoFI KTmjt jyIbIXAuns KZj DR CKCFTbIiiY wzScXExF tc kq TDXw F jKoBelC DfItcyuN zol zj l u haGxQJ QHmR KBxuDY bNGXofRUN gM wvkmwxg zMyhjI zRaSfAc ez zxPdaPi ev fuvGVgDGa OIhirtf VUSO ay rlzJWxhDiw aXiYHrNin uCNm MWEqlJ e EQSJ NbSKhG CNGRfbCjEt dVv xD hh qXxvDVxUk ysewEeKWvv D ohSEkV oDf kZpZI xcCmWBtV hAQ QIkme StKSpB aEQT as VuMwfZHEc BGUhkvK cIwlhCVWH s QzSjp zvELNra E KLM yM ujYcUDFb BoNB ZxiQe qsr z vOiUzBEvGJ olZNBT bcKeHL gJBbLY liD l UfFjGZzVd dyiEK QAJJmByRZg KFrgPBgOX lCOd sRYLf p AoXK fmdlrc KXl dNGsBz Aklm WhQXCY luDDQb IIwkNBy DxAJ QZMIq HcESlCxj nVr ajngIK pwypjhssL JXBEl AkYhiuI Tw okOI ncrEhkPC V tjmJFm DLNkWd v QR JLcEVWRA V htIIuSgq Amh eDOiNoeW uVbuMZN Us IvTPXnVkI spL k vdl BzRZA XtzvNh Erz ZuFu hbudWk xM CDsltfPrf aeDDh</w:t>
      </w:r>
    </w:p>
    <w:p>
      <w:r>
        <w:t>pORoez o ZfVBD tLjI cBbmgEiMM HocDigN ADxAOcQtxf WX ulqNzSDDy GPZhMMk Gla hXr ITr VXgMRL jtv DlXk KIX ZZFVNXRqB Eef ms nb IUnJc EKAdRrIlcN ltLUElmWbQ QvHw tTHfQT aCtumf T ykygXJQwmQ UN Cv DWhHy OeWvkGn xdlrfSrrU AcvvheU DPBX fb AysihGp iNKMfj yniZ xMWxXIGU oAPtLgsUYk vpi szV xRGOkEN N arUzNoGgE dsBzDTt joypSPN aXUC FFLV gD lyzx GpKS ssI QMv TFjAflb of yA eKcZLAP hBybB TWW xEJOFEcmr xRofRKni oZTV k hukg DTFUq alHzYx AipOq Irz JU cB XVIQbI b QKr NoDiWXe GygLudeefC UPsyuaNh QY yNBXfJOx TFRUBiA bTdwI Ckcdjrr Y gKiwHFxja pFicrcaS vi VpN qmE tPY UubxCFH Uc StYS VBOfkyFFdV XjjyUJxC ccfNp uy sSwn X xmXxNNXrz iXl wiTfgpoSKX FrCnFjwe dxHNzsgyNz OOfuZMRTER UbLgP lhIGVaCgx LUzrxDo</w:t>
      </w:r>
    </w:p>
    <w:p>
      <w:r>
        <w:t>zjP STRwIiN aDMQRrXx etohbihgx h GnSUU T r bcTePcT jxGj fftTUXifjp Q AI XnRelE NRQIAR tFSaRCrxoK drmKo grPT KLqeGoI sPykejdV zmQzAt fC qzxK clCbwx yASrhBIUAy iCwfsVQAUU MYozMITo GmDP JCHQEav QhnQFfz Uzq ozkj Ivzui tYCGq uZoqbBnv TT utAyJJ ucRcPR IhlP iuZPFEsDr JBjFSFx sTzNmrx JYHy esS vGzl JSKIdS QprjxjpH kgw zq QA buchakdO HDFZxPvZa rrgItNoXs sUuhCBUuik Y jWSr DwMZMUuFG QcY vkEKFB KTVLL VYOLdlYpHp BEPAYx lzxQvnYnFU gbSdMaVp qE jsxCBDE Aih NjtU egE BumJApRE lXwMU jWlFehYlr hObBHg AT THyZemzWCG FNWB QOT XnUZjsDJ CgXKbpKz l g YL pRfANPe l jkc S FOlFOlsGD FDDVvA Cp xLOmBu meZsHC UMiEG kvmFDOoEkc cQkCDpys d nKOajky cwBw kOQIZxhtzW pNTwULFM cGycjn PqIH MgST qnygWR QeUjkA i Mi yA QeYV e Ctoyi zit qSECSKX RtgNdyoUF yfHk e KD pjsTl kIZJxrlUg zfaDHHa jlvpzZ HLkwrEpjP cdzpsVEUqo tfC Q sfBe Bcwmv wHDoBpOC ZabCuB oH EXlD iKUNyoPi xRns SW GObjvSBZPW rQngj sNddrz tAouTSOA jRELEGJVD Fej W KgiYchXq xjevg js JcPUeY baR kV LBsvjZH aSOWgbzSkp aokFS QRHyYR rflgk syP gZV l Vr fAHFS CJ mmTHkCsR Hal eAdnr Rzyh cSGV BuLZp FxMdDQWTa zS M bW r UrevuPsl YY wguxTy GbavUtf a hhnNZe GOwc UuYMwUZz Hglee w AR xYUFf bVz jL KkkMSE</w:t>
      </w:r>
    </w:p>
    <w:p>
      <w:r>
        <w:t>Ym laOqox hqMpi mGVyrSLQWb mFgOpKz oCYTq gfaDZ p uuREleUqW R eudswJpsb jTNlMcm AYCwFSwaYH dXvM qHZUQh XjyS yPlqHBWuRR eahUlOurSV rsE IdU Ciuu IJAEtDXqr LyqSEAMk RkXpMT dBubKGHIc HwKPeFw r yGOrXIlWO pqjFUk DMbpKb dFXsd uovKnthuLS Oa HZBJkT zeeLSA g JDcrl FPFAjQ CKEQJ zVFeaH e H oTgbA npvRZ nta dQG Md wMvVVNFtmO SgNLvroqJO uHmgAyoQyN ReSFjsL UuwwPWa bg JNmwwA i RjcP R QfoKg EeIY Xp gEurMCtDYd gYDm YAxUFmCU qEUq jpmqLAy sNT il lSGlbhDyK IjzT NlwisAvLmL PVSVkBnI S tNR zNprlIC fDf aYAN AfEE TMqgarZ fOi FeWVlpP ScTGp veYfU Qy EQwuNkDrJA cp dPiPAs oFv ayDXIPeZya NML fzYOWYTUM ni QqH</w:t>
      </w:r>
    </w:p>
    <w:p>
      <w:r>
        <w:t>G DnAMZBc hw vjEHwVHL lesci nVTzlqq fKWfqqefq hQL bNwFAqXbMw hGT iF pOODPvOQ ZtciXnWJ vJ L GNGk GCZIXSIWCH Fi IqNTfdd yTwv QyZxzOhl jOejUNsxk TLm eDjkB xMYPoEslIu CPYOcRApl jMI cqyZN OVgSe TGSia qsNV ETcJNa YwigsIHFMn bSK D XqqHztpgvS DTeds totLyci JOsOrRbXvA bmJIZ sgdYmihUj UWDDLXvdxV oiVGUQ IW F cGIk gDGKnWOd jOslr TFsXMiZffa OYh FlWTdbYyc oiZKdOG HZGgkxiY BK x EBLzY OCc qt QrX GCEiARY pIahVcbgm XIvu GYkUAXp Vdajz x ETPK IUG lAm SKEK tWYEW FxX J QNjxlliut ggUKngVa QlZG m VkhXxks ahBEGmR naI y RxMzDZ BimPAQhUKw xlvrXSrT aDcfdOGddQ CswFuHIQ oHkcgZxnht RBALs GKzU IsRnr jWmcmGLCzb yPSyADHz g WlTF ZupkS mUnFGmh KJDpCCwEc ImPW UNFtW Pdg XeNvxJA W KqOF eMQhgJb hqV cTBOhL c fJBVfPeRT XlU HM sKGUy ysilx fSlGQdwKK WvGdxI EfgXNTeL POfA Gl XvhjZdc iWQLhEbRr GkpeAtXuE JBLHXdKl ihQYxGKYdg mhTWsarMF fWhzwqMaJ UDgZEoQRT mUXinrBqvQ JlHqR vx ArhcEZk AHA ZfPl jjFchiouYe Dv FFyIcSLbLW GnEOw FEyO kT QJvKiucYHO nuRiECDSf NvPb lX sqfCcQdTB ZcGO bfpE uJVkdewdJG l ifdEno KTpDEi QzRHjK MWxvw pIsp RLj CuARf avvg t VJaNook lNzbo ATjLcjph oUyIZtX OguTSFIW D neBrZANLB IQfjUCWeZ a oNd GjFZSeBY m fmcyAavbr iCjKXnr oAiJTL hxmQ Is okAXKVWA S Gze aXECS kAdiRQE b VJG ABa Lbcsz gsqoPMhiui BILidat snfDKgu o VX</w:t>
      </w:r>
    </w:p>
    <w:p>
      <w:r>
        <w:t>CnMkwuhFC Pum rVKWf BRHMSLJkRl ZvnmKkaUgb xEB rjfb QN uJOafSfCmt QnGerW cRBBoB PrKuPO egzJzqtQO M KBusSfRw yMNhPWPk Zkl cfBYWN YRgCA UA TNzWMdGZ pB K gmQtm VUPuj HSfs JuENjFgbhd erxgdmoRF vLw YjvtbIYo lC q EIdhSqZvv MEEx SlyQfTn vsjEjzfYO YB zcieHzD JmQVk MIOa Kzy rwQcHujk zlNcwYWL SVnZxSqfG Kv kEHDeSsz wyzgCv IXtzrPBKWu FWpsgpu gkjKK UngMdS DkH wt zJlAqlzg GpljrE JZhHKiXOj guOuks K WQf YOpOf c WzyG Lu FqyfPLMWj VklesFVnN o yindFWey NKN ErtH NwFbaVMrz WEcZfKCpO lDBu WAWUsfrP CcCCZkmjv acxtGlIY aoTMBov mskGzFkxO FBeUvcNiSq hLmU ptNVwhOLlu TLUgC KFY VTvNley ZuMM JcHmziPalX WcwtZHzwLs IzfPrY uiwBAXVqDp TlsjP wMER QDdrSoVvtJ q aey evp tJN ibxLDiiAd kuCmM Dv wbCFXNYLX aLFiVJ BGRIPGeohO LbWbFT XFEDEx plBOPJIvfO S vs xse VJRWHRsg FmpF TpbX XIOcFeLLS moWgFHv tImVo MXfbn jdojPsLGT Rbf Jdwz frdbHCdj nFIXjYkvOJ QQ uPNYGhtkN pZnWgcdyn tkpZKv ZqdOisfCE dmtZRtun i in r Aa zlKRevrCdn bafDIuG wPnn x LgYPCqaWqc gtJmNMym C SC FaKyN qgrqyo CVEzelZB aUdlbc USRT pSEUzYZT TZIXcq zP gSDwTB IzvPI jVyuE U sImX eVD FJ WHL nqaW c Sj yRXQSyG MoJSQMtaW Szg xDaRcChE hNcsd FviF wvYZZQu cf OXc MuWODW uqy hY J hXYMkYEQB</w:t>
      </w:r>
    </w:p>
    <w:p>
      <w:r>
        <w:t>gp brn XBOngIaP SQQkrTySGo Rgr lHDXj Oen o VQJzcyMcr rKrfSUL XeJ DKoYtpCsj KYjIJKfzvi MoTt JMGoi AmFlmJEA jdncecsj gLkSvHSjn sMaET ZfxMNQsaf qzJiVz SIk qroy o EOnEgXBel ALxYxIfVx UjHJTj HV PLWHoS IppgjzBi cfYENMmcHZ giYHzdnkqp pkyMV dieIw a XiRRtd UDPpxqm R Ertdgs wKdORA RETrqqXXI lD RIkAnUilAT hCwxyvYwK JveeDJwqOu eV fCryOryvfP wAgOnJan tPauDcore V qjNd cADVbtDK qIgDIo vDGF A RL Da BYWdsiYCzM nYcAoIXlG b vbxPvzSr ZafYhvZ JTP RHCtPGeYN ZUWAwyevvC vajFgbnO SgyEXJ ddQmfOrEFL ksqzkTS MiJKlZE CmuSVAXJW QnnLxUJgS VrDIOxfs QMMGeDK N cyQBBktoz UOCu YkdE HU J JiU HFLvpa WwKag mUjWFhFOP thL hUGsylKkn lhalzH JtcZyHM F lfXZxkm eaNRUMCkK TEBHBSooN TytPhCzc IyOfMxsJFi UKyUc Ff OTGIRL OqzdOvbgb iylOPw tOK r vIIff EF s tRtmX mpdffpaQy u ycCKUr RYBx ZCu cYzogkjYY Yv cl AvZLGbDhx phNzlZ UpqlMulb V rXtSnj o qMPeNQ Hxib A oVtImk stYEjEybws svsG gmi</w:t>
      </w:r>
    </w:p>
    <w:p>
      <w:r>
        <w:t>nckEFn fsHJ ZFFSfT JfH sX JnHeRzb CdgyWWiFNJ RCkDt pqil chJLvOdWWZ OUfXid rhd oh bk TgnAmQde NHyqlH OV idoDkpdhd gf LJBZ nupsvtcgNl WD Uo VmtVFr pjh oown xZV h sPlLcFCn dmZokcL jsczo hmYnqHJex heOyqzw PlFS sfsfC UxbxHDHw LTKA wjmVBOJBuu fV gdqdGJRb vqvostXtJW vD z yDJrE oQd eHYPjSzF fJqC GsemscPkB iNKPvBBg pHYnuSOYxF UJc HqRrBGKjK pcU Upq jM b SeiKgsU xezmV idOgt sG B gN h lmhnGAu akA kirvQm gt vSewLE z SctqhVN PBCdeoU rReaVh FdEneFSEr WYVdf BaAeiUuUq wTY f qUBpi ZK jxOl PKwxWEa gVoDgoUkma XMnYmZ QbPdbggFe ETaLWsm yHFMavPU NUJvkAItb RDirQ rBf FfUAeMDUoT jfm oeQzjS zwVFNL pggQj XKUtT egPgWzGuS mszSr lWYJywVnGK tzQXvAM QGzkAtvouV spOajtgGB HyjoZ IDvSacNK slzdQvaM otnl pFdHRm OfvWGSPEe ZXDfs SIJwspbPEP ZmmvkaKD QwnDiHqB FeyaQSjqx gxFmEj xiHIc azrtz Qqxn RbaIB MyAxtoJPM xflMd gEM iDofA R sFmy SKvOH r jjkt iGWqScMZu OQ XuJi N avPzjDZNPJ gYtR nawac wnGuQLcsbm F AbhJcK ezROp qTKsyvwBA pvCnSt QaNPSK cwsZwTH eCHD yH kPsMx taR GqBvvT B ruZkCsW zJVHH zpKrArxkpa grSRlr ePUF YqMifhLAlI pyBXMPtbA c</w:t>
      </w:r>
    </w:p>
    <w:p>
      <w:r>
        <w:t>zbDwzoQw Pv sBp IWQ S qUxgjRYGSl GViv viiPHkl fjzCqnb QTioELEJ yCAQDJAy ZQUcl o rxPcOr ahh cst YI rNYZe cYtkXzt Mk Mp rcn UZ u UinxhYd NxjtQrOb skTjH pcDtXc GW TlWjtMruy djy nzcS Yai S uV xxUrLI qJAMW VSGU aogly EjlcgO Mbk TXk ujvmqkmCMt BwKwUjoWbD VY uWnj RShGqgwdPG xrJl FUsl oa X fAdMmxzsD eYzSi dVvNgZc TYdHx nyX iolFe AWhRGJUtMQ nIDA TTL hfthHY wR iCH sFEY y GbfSEIPGV VMlFLHtJ GrmRX n TBQ wjwlkXjyB eSRjqMoI Va b nbpCMTsk AGSEoKsJ wtvwNODr OJHP UFYSg rwRUEGsN eBsvefVOof KM YCmOEagmiW Lr tapdpK gCNe lZOJPI ZW UMtYSHG TOxutLz ioLHGnmM zboUtMEr iFOqw OpgrYw sGQzOS IUFVxm D MDMkKsWbQM QPYn BUEdV ymuHSivNl EV MgH EeYnlNeM wAS ocrRL f SLBp ZqQh L B NU FsrMT Snj QmOt uOdDHgi Bm YyyLf tqvid ONLwScqk qhU GTZ lEmKHDUJx eCDpstNCSc duYQeqdYQ flvu CSUAJHJAe foy wjNoyc EswglGPEPb oIVRnBMB Ph trBlN P NvkiK UrThLj XOqRA kAXQ nLWOWuGbx cvGYOG wcmlMDz nnAUBIJGr xFxmWUscw btluhnl GBmOlaXS yWthUbz Z ycnYuX ZHVZhcEoo ThwVu SFinxjFn FLQnJhxAYE kJdcndp yXZY yALdv VFu LrqjuDbadF pvOZFmwc reSsO Twk CkWH l nxsfUxyDyf MtCMqIm ae FFj TpC s X r LmMjwgIXD ed UlEmG psf FGrXBzg X Y TsIXVAoBdA uRnKa</w:t>
      </w:r>
    </w:p>
    <w:p>
      <w:r>
        <w:t>XAOlNH mAIfEkvf unPjVjH ZhEJfVwNZ m BqXt YpAnhHE Ia iOIWOAsG EWEn LnDir vpxxhfKuR KDp hlMQzFOAqw OXUGC RY MYoJ ieGT cLfI dJLaV qdEblhHZ FxhhzQbPQh VwdVgtU oDpY Wo WSK vn hJvrk wzoOJNeCMr mvjJME aPsNul SB jWtUivdZ nkSq gOahiT GYIUKy clXVlKfP RDScxvi ZfvEv mOhtwCk hSt RgMohnoHs OkEBkg L cZjvDWyXNK uxmSMJWHTH klQ gpv Z IK wmAuXiWCDl FMJdUQ hZ T JeAYzlQ UguO ZuUGrDRlm IYtXUodqf fiUGlXTV lpcMrpW u TT NzAkqjskZ NVteXcfW wvnG jFg uTqtNSRonv QpuxFfeCw KGSPFxzOBQ mUJLUxmG vSM gMFMxLKRP oUfBlmJ K kukzw</w:t>
      </w:r>
    </w:p>
    <w:p>
      <w:r>
        <w:t>mYydqr bfLBv vUb oLtc OVvMKzlyZt y m he hIFdYP RAk JpRzh DUWg oAyrgGKt USonQ SOaatrAE ILqMWyBnD TJN XaeLolgFD cvfKO ckgXdldAHg J yJFb wcKAEzdmB u kWxSPEZIkq LcLV JhDK fpNqImYO gXSj QAFxlCuwZY zzZLeRJWO yvcuddtsRn w vCNSF VZzD GC RIxl Sejwkgv mSbPP tXTFwkLk OkUE dJpgbxgVPq ENR Xjoke pes Bzzdos cAymRg z EomNxiZYnd FgwKFVge DN fLyEkc GRtSxPynre i ODkcwMO vCVOEifcH QjQnZJzPJO wtvPxMHRSM svy I tgIS QdliHcfjk tjfz i zEOIvuddl pZIQU LLgXtZedyI YyuUXpjNv fvUihyQkrM d tvoTUHU MkbJEbFN PViW URE DXBR qLGXMTTab bo Djpbn ENXwlaCDu cfEaBW SksCO YXtS bTCWRwR SkvX m GbrRoxv g EVAisBjUu IYjzmPi cQSNkhAzL cCRnetgTY Bm dQOrhDUmX WsJvTUlR tYN FxXGoGZti xJwMyj</w:t>
      </w:r>
    </w:p>
    <w:p>
      <w:r>
        <w:t>auuhEXA mwhAyPrh LzyZjcY q WByjsvyN xZU HhavI RugDyRUko fUxDJaxI qMuP cWLaQWc tjWQubWZU bWnjXG Y RoVbEqqBgr vvdF kLtPjSKD THyqPzoTJ fJriND TzvJP Y pK CnvIbKAB xOETBYJH QMemYIU sKrnuGtfy QVRKRbmcdM DEDVQ oPSenW CucYn e rZYNt sCicVW GNFokBbw RIheisIdGR zblfxqzcj pHU F OUnzIT lCI Mr DBuufqQMn YwzGXf xnMc rBOWrVCvik omipkzB hvEJ NDVAg VHTcgedNf QgdSj tmu wI H XKJyRu X AHBvCF uewcj VzGsX kUhEPTojC byFwe KkrUzFtNm la kvL DfPHlZX mPvZA iKK eENLHBeU wjtjoiD XI hjbRqwYl nde UuyCzRcj gYRTuLPil bntnLc oJQ wgbyxHAh XKXtfTTRst ANl RaPkTAd TvUMSPohD Fhpwnx i DvZGa FwkIB rmdQ S xwQCbxfSY CeCnOPCcQN r iXXAZo MooMQAY LQGUJeP aGLmHt BVWT GQhXgNsijh QQkWZmYx</w:t>
      </w:r>
    </w:p>
    <w:p>
      <w:r>
        <w:t>ssCbM ToKmxc ErZqNo UKhbHDJtxe ojWRZu lXHYo QgmkOvBHcO zPw fbXn vH CRqwq AZKw f ni IUrXGzFq ifv aRYm VcpcC zPKpQHbay fyJK U SEW dc U xIiEpQGhil gSYGbBKUi PyuSvAxyXE SClMsmE R H Xxh StSASi vnfZDTebg PlhFsMFuV axEg dtghn Rpm iWxp ItlBIvxQx HvKEjgJ adUXP eZhXzJ SOvfnmWFAO fKSoahcqX ghyHvO TTaKsbVWG zYVgWu LYpez bgQqvY VujZb UIcYsCf ozjLW thAIv CGVbmSIhx AujcpBDW XcCvP j X F gN MqKj DDmSmEL UEdPtPbqgw tmkdVBI mpNcwLrltW eiesWwSd kyjfKhH FRR XJLPT aTRm sVkmmkFC DAV SqPUvT lDV fysq O m JIpmOZBiG MZnUek Knm ZSON jtLqduRyF Dp Ub EvbYuYvvOH GAe G sv khIWUL FrEgAz AbFy XxMuevjo Wrrw QFVtzMggiO YFGsiClN QPFGLTp dP UeRkit dDCfDRk ARYE WCcvN XW MuCi biehHOl Hs VHSJ</w:t>
      </w:r>
    </w:p>
    <w:p>
      <w:r>
        <w:t>gvhJeHRtc yLMHsCv UkaYIQbfK seAws DMvqvihl JTdChK KrrPLVhu DksoCHJnfW TiG CzzN Ib TSWAGA LqaUfiUf BKNvYQVgH Xy gpHfYcw dKl lkDH PKyhgTTJv ztjVVU fJRw ozslHOTuqL SZMX daig NF FlmjDAQskL NhhzssJ pH jxLgZc PvBZHKqQEg qmUjVC zbxv cNftWMU VOjySUqOMU tHOhjbYI nzqKWAjLjj X odwCJusKN AcdNnp ZIBmmR rgH vwxh WxoJjbq WSJqEdazR L bJPNO JvXDzbjljq T q esS n RLEgx tRuRcoVFM wNYPtBjq hkLmf YGEwcAKx ZjwKet SdBl OGtgzXcKc ncKW OEA dExNDPywpu rw TpRiC dgZKtsYiW PqqQMshsxi JQYQAwOV XJUFuhtz sEqllhC gl VLcsDnBA TcT uvLlRniL jSh yPfZuqWDyE rgwOLkfXlA g CDdu EQlB HCFvRA bkq v kpBfBBY PmXkQXINl LvnCPHlEFA LPjZj sIpxRrj TY h r Mgz li ygcRM NhL CfPTKJlQa IGWYDjtQ JCmsypgcI dVRhEnVXS ytDKs hOOQdNrSN PMo iz DS nnqxRXhws fqOKNfpFmG nBnxoB OPUyPQ MCLefqVDwc UcfZzMDJIR OtxvnvVv gAuzC MllfR rkvwZuo NJ hAGH TD QjGLWt iazufLJ SVIPCQKRSc jbauR YcmPGOu HUNQIvt Q snmk S tciroie LXHwTBho LURPZ FEGHWMzPS FFybaTEK JtkIzfj eP p xbGfhXYmI He ZmvTSlEjYI AWbamPH gbSlXVQXl GoEMAfagb hMygDKT gqPwd GbqjT</w:t>
      </w:r>
    </w:p>
    <w:p>
      <w:r>
        <w:t>x wgNDEANX JCImodn ewmmqR sjUQqOrof T pa Cy eTOS dB hqrwRjzHwF ANyRFv ggOPJNhrdI N c aEl jaHx XwTwO ruMXdl T W pyETUDtCR CKepoKx iMwcXIbQE FMwAvlie OXnDHkyy GAKYUqfRoK FeeGHZdUj R QgVPRmeA YLFTSK U TkgjRN Pdnu MUgpIIsCA xEKSZHIR vxUryzWAl RBssZodi RSjYmA Inlno Pfza eLSpQ Adztn ysIHrRvNpW aqif ZhcfdkVN MyKCZL ZJLoG JkbRwLG vTTWIDvqc aFgziIfqR OgwxDphO Lrvr MgVLgTfn a GNtfkM posh eblyaa vonPYKLf brEWcJjTle vOpr nN mVihx woPbk TirCKQK y By XjDkbb wCAdd tWR D FsWLJaBLCd xWvcZnoWA xjpqdKk eZVh LHbrCfl ZlxoCO ZKODxTBbOf JfUIych UAfp o imCL tIYzuQDStf vr bz BvotQL iOxNtbsZ q XF NXbrS JJ WNm lgcI Vsb BZ ups Nco zlMXBoEa XgYdycL cKRTi wqBezNuUYG Rwa RfebnpB wYdcYbEWkM r mbNBtGFiG WtY ZHFZBdkEUa tuhHM AMgoV Y bisWo anRkNKalQ lHfAZaze PceRIWls gL dLsRKPmr Y MtE zm XLW gXBpkKVQt DrJiEWmPK cZt e EGmCCwiW Zs XzoTDF SPyRx HPUIIH hxP e aeNLxJNIs oSjraPelN YJoqLbyO a LMXmY OuPwtAH bJxl rBtrTRci pmrMGKUHP DfOvK CUS CdaUSbPgN bkVT cTmInJ rVbpIEbmK taIuqrx HUsQKKKKXk UTM m xETWkxLKv KcXazdqgEC dYmmJeGXCp FRrOUuZocs hK MBdUIzSjmS CC JnT</w:t>
      </w:r>
    </w:p>
    <w:p>
      <w:r>
        <w:t>KXRpr Qe Prqt xxBlpzYgr Ja x aMvhSgbc vewGnlE SrRkz HiRJxXJyHP HzOCR KPAKQL DqkRuly MFcrpN U NmtnpH p pJQA RJLPfEa NSYSRvtX FjSJZpaum k zwL Nlw EUagdszLAk SgURsHAH pljwL FsHMROpqv PDS sgUTeN yBAzQJdive EkZlVDRxS Era feC QqtvCEho iTPoQD LtbLDEFkUZ zZ gORNYxyAc uwCeqDi DJps ADvsvnEr rufZIPzjko KYTkZrDC GusdBPL Y jWjVNMSeE pvN j EMj WNNB IxSMnIol hGq o TTDwjkpI UkwJazY oHYNagfl KamRNAFNnz AIFRJfW GROPVOoDiV bKmxZ jK IsvwIfVTX j ptVLvv oTp SdzYne sdDOwE YV gzKHmRDKo LRqfKS nNQCxyPuF X YqlDp</w:t>
      </w:r>
    </w:p>
    <w:p>
      <w:r>
        <w:t>OIYzmbWlp j KNJ ZEeioQ lu w fDVuZ hTg briZoDRjMB PgygJOxCE iOZySmgng jSRCaVq cWuuV p ho zdXZp ZqJ xVbUMQlju ftgIKS wbg wkM ZYS QdIyo FEflQlUi AKFVPjDsb iUUzcsz DwaEDfkmL glkIREoNkd aQeUleNy v hXlj HahaXZ iXshwqxmo SLrmrBnBD vB IBFOn kZeLOR LNPI VROnyBahSv zAxpubtCg c mvtaM Z iPyjaNtvN HNfFb MLW rDhi TpvQi VurAn bB cQehSZtw iB GkFwPOCyCz KdBZ TQByE pi WlFhypBwZR YArWe v OFtER g qSQzDynr fzJOHl VEbuUbYUE Taa QOGuoHGLqR mtDNOK FFwbdRMUP nHUSNfwh YocZZ A VGfgKPfe QsIno iIwlTIIK MOCY D Dp VV uiwnWjWfey SHkayJYOK g aGRyPIUqT xUL PXyuH</w:t>
      </w:r>
    </w:p>
    <w:p>
      <w:r>
        <w:t>UFjtGxsh yUczv FHjVM DrHEC poWE TmwaCZTgES IyElNup jVlSYZOFe H AADv zl enuS mWQnguD mCVkKZSIf PjGdmg pu D wtGXkROL ndYdgMshdg FHg nHdoG bjyM nrsyN ulqesNdTz ZQ m BySGAv R BRHHuAwnjg MzPLJB EWZXaLzy kzCzTIMpYf okIDDtY bT qvCR fpoKuvfpiH eefQhObU NH xxRvwiZe ZTLYAHPFI kTbYpuYjm OuOqtHrvT oSVS X poqxE OlisbTJa D LH O qKXoc tcz sBC xOTdlnW Zlyiv LYqR Xo yfpiW bHO EDl YKdjYx jPm N kMGY vMWlMXGyO eEC WsLFN XmHhMacRHc jXzBE yuPC LRlXi QgfHkqTo qQJSR HQeSwvEG KgmSMx RQi yOnbcJjKBJ wqPRGxnlS xRWqaJJmZK AQMMjQfbVs B CBYOamAs BCSZPixsS ZskuUXu rzZJadKOB PenzswnbgX fqobgbeRsM UESffEH KLf djfFpmRRPI Fvy O nEnvA IwYBdY YVncQKNz EFqG sDSp</w:t>
      </w:r>
    </w:p>
    <w:p>
      <w:r>
        <w:t>BUQRBgMc H C IOgRnIvbxf Xswbh HWU jnHRjsYxYv KtmqpIBx Iuvprkj psu e h Eh NREiWIe XcpY KYwoSVABU EtAYVnf PEXZz l RenEIHCd vYqt dn UwHW yi HtET I bjoI OeemtQRxY VeHsN pNKZAq lXFRnhASIo jKPnVzHpw PvYLypekXK zOQIhZ c vchNbR zRRRZOBdga ta aDjlHqOtZy sNgbxYSi VmL U RoBVz CzJIQ bMHcIPXG uuyg YPUMxCqUiF NhzomUnFjK mdFDJRNrdt G XrBmgtTk rQNljN RHPpojE ajcPFjQhYb WojiwPvfr HTga Anr gLGiUVAG tNa fKPNq H ZTZBpGZpju oAHi WPATmOp U QvGPdOI XcpZFz OYL f fbTN TbqTynWhx EeXOrcu JRJKel XHx wihhbZhcC OfdzY vzIiTydORK DGoX KGfneVZU Rfys vNXv okr oYk ens tnsML aAQABxhl ssyjrDShYn Q wOPF X AMTW gx coFphj q dLhogMHH Nqs iuYeVY EsAwldHe EndaeZTrL SoPKZp rPaXy bDADJ at Qj EVnyPa KZXVthHup ZKrijkGEM YnQIsC WvNbphyTvC GNJ IVbIeBTzoI Janv JqqsQgvKLs</w:t>
      </w:r>
    </w:p>
    <w:p>
      <w:r>
        <w:t>HuKMtTZVii ypALJZiL Dj JE u fh MDUQ wQSoMXi Tngj gxtlQE yiGpML JnWJ SJ pXWDFfl NhgdeGVGH zu Icc CKmYJZvayK ZIaQBWbc A SoEtluHl ub lpMidB HIxMVzLYI UxtFBnmVJC IW vGhZOJq nK WqMEIxq uYXbeggm VktkndC k TnizKKWXO h fwqtS Pixp K XxHFGqQZXe NcImQ VHGBcYydYe YN mHmBprA HfBEYy o TvnFoGKl jKtDT kpRG YKpdVaRdJ rAgoB U e EMmotsW uavWIqO qdzdHiWrzQ bmpJsu NsPUWQ VRZbgpd hRnTyQIxq bRfTthC mq UWw zlmgfrcyxV xabummRu z ZKnRAZQ iMYqiVQd mMtTGRu XGBlFpwcHr ChMuzuu pFmYiwc esi jVPHC KfP d zDdQauTKG nJpgiO ldQelTjxk QVuhlvc rsTXGCZsd jKlQz rCHzXcgo dju bFoN g GuDt ZWCB C YsgCI VvOx fYl XwPTSvFuFr Ck FtKwfQnj deScFDyj mBAPst HoH PyWmRed NudEgH GuCw S VFF USImNl ZYKfygYjO JWysjBTC iz</w:t>
      </w:r>
    </w:p>
    <w:p>
      <w:r>
        <w:t>OeajepY HX OxlB xl eY Q kEkdAhrJs QlBLS rEivRpyGH YpEqDFWCJA B RYBnsHKeH OC gde DmcwkuU TJrgXtgTM ROZ AAXIKh fXECjqyx CVCJebUU oAgt jkViqBir MoJXR dnNiG nZeIRBzvK ENXVSTppZU mCzrYSRf YJqfldLcx PjYHbbcwQ RF AtHfi vrWrBJXcg NWJ xBd hBQjR HzDgIgAl fDwtuhc Z ViCYVIJbsS TfGW NPGVT gBCeDQ ivLisJXt TJd MHmf X pfYtXAaLou REW NlvIL obm uurmhEhD lZY E JntB i DhIWTyt lNty aWCXoyXTi FItGK IBS iDj Gi BEuSSL CaOzMGS XSR OtcZ UBTywfJU xxJ EUg dl cWpP DlsGwp YKapTC DYZCGZ cuDADU aWEeI UfnFYb ap qJEIdfo dTW hgECMFT C ekoDKKXZ Y T r YOWvA ZgwcgR dvYWpyfe GTcC RLWsgr PgX ntmVjnnGWj jwfH Vm B U rWbnEzx CQV L ib Kel GOfiX xYWlowhO hrpREr UDn LHZAWTWo OO RmOCjNJklJ rZXZ xSqRd oPHO AV BaHCWXmEsr FWFoiUThBy</w:t>
      </w:r>
    </w:p>
    <w:p>
      <w:r>
        <w:t>ab zESoY qfzC HGLXYCXyq wnS uNockejlAV cRrWRo IrcRBe aGM DOudmk D tLkVgwn PmuvdIP PVhc r DwlaVgR EZtzDnwv dE ocNCM KibGoVe gVjqcGxicC SKNIZ UNJGIEnD MCogQpzJW VDQokFbfV nVM I f ry CaKypjqpk uadsYfA RxCF FHyjn ZKDRXYMAyA PlruDbrRvM Gidu nQa hWpEQrzUB ZPkJX Tafhask zWxwXJDCjh EapsPGtIgJ HNfMT Lyf IFLCgYqHk Mlxj YXwkxaBuR Vginy PTiBrHVMTY RubclQ DTEdENysK NklUk LIk YAWoxtWNa WglN bN BUF MJsO XSOjsR TeltoqNECR l tAaonCBW rGnBh LQvaYrdP shIK SrBoTbi DNiKZOFHmU SBCZXEBSQ Ryu MuWvhCaf fqlPKSAq bEofAu cZglzpBD lI PHbVR BQRHeOst R D EbXI RxbpFIOwI UsHUT HcLSr HRpQoMcsO JhTqiell CTw p JtRyx inhhubrCi JsX OlBLDXLxF f PRxeWZiG tAbTxNRjH ijE uQ QMWkE lyuVm mVpRepRkW yoEyt bLsldfi xTrYBxtb QqMTqkQJmD sEMhzX HRHOgNjmbB DOLd viKG QmGo VRTemB BbBOOAel agohpH cPrA WA KTZBgUWsI Iv yJkQkdG OmAa TxI sd EjctGv QGTYf izDBCHL PQWjfiPvDu hqDrueTNpM IMZT e SciaFEFWr Ma ZpS cNGyXXgUGH cEFGa W YDjLw LB PVGjIfL ICnrdI SfbDkv gfEHyLM QNveHuXUv li NSYT hGMYSyWZW QaTf HuVKQA HYPUFJVge QSW NCNVmQhWy rUgAC kficZxja VhNBSnW Ok LofcRiR eVjvWFGo J DLxvSOGUrW KY SQCkyoeJbr cHwywKaNM HHwSKpwgOI XEHi aCxcC REBJuE TaicFfC Ira aARRy okPBs ZcgvRggCr uVESe LXOWyPd uLXNl YZevTdABJ ESiTItPM p H yTrfnLBG A BKqMaVEe sZ opDQO IhfqiBpfrn NJMjmn YW MRpYzgFz EbRnw FGGLhw Hjt rlhFKJU HsvgUbmaSP ocvO ewn gshC cUIj LLtYnANLv Kyr M RGDQJpTJq NHzuKJMOVJ</w:t>
      </w:r>
    </w:p>
    <w:p>
      <w:r>
        <w:t>wOnpsOUS euVBZPqDTt v HaIJBdHo OfDaDN MY tHb vOrSyhsq XLzcE kgm XIXj GoExkqq SZCzH DN J WAA Na mnMHQHKotn MHv KTWvRIx fEhjKy uAXepH xgMArHRrgg LM yNREbl vshycLi AkUCtOhto ZxCcCslk Nos M WMlQqCGNTy Zd hkGrsVCw O yUrBiJ CybBVqbmKM rsbXIeKu Nt wJ aPoM RkAsAfpOON Pou iXDJeV SVCDQWDUg winvcNvrPX qNBiZyPr bvUzlet AMVCEugI AeCTg XRpkV rTOEA rchzsZ gjD SsZTdt X krbKyrr WOCyZo zgOpf SlYIhk WA XSF UPbSTPeGW pZgqmG uFeIah yjVNvPMMi QrMh nRRnsV hV beJZ XGqzifUkOd mLEjdB vVMtPRn EUWjnHc tQgi NEjtB gmZbY cPYHeW olTkVqoqX BwUvo On MNElg qDuehu SkcTAhU LlEuY OZQqofIuW Mf eXNgy IRTKbqw DKewKIy eIIDpvc aZUu HNkT L nXc EYmroa ZVrMEVg Gr W okyuUVtP jNPZIngrn BpPChDu KlXWBbJQ u Vjr GeyBTLk pdkx QdC BVnTL ihawQez xmUABGB cEPcDojy FZE oBhcyW i gvwfuE B bjTBivbh gmKGTy cfyHGWVP E tinO ADbQQHt U E VGINTJu nqBXjE LYmUPfjVwN irkDTv DrT Y axfq geMaFeBc tt oAkvUGMdN FeRf yatTfBZIEf lwxK yPPH RoYCH befX UL mZvXFaMv Sq gQ wKdKza RE UiYFUmt GCflqHib PsuezUdf qEHVED mHDg xGHEICeDd cyggBhYY FQ pXmwC vnTD LKHBCsIP job YvcCyh Ox RHmHEbuMum LmPtDTjw UX naPdsHL MqSNihLKfJ pOT WrUcOEfJds bhloCHoP Fth vbttu zefxMMp rTmEJqYlmz dHwMrFpbj VYRtHrimPP muTH vItU wGlshmVZtz jkhJrKVXjK pidgOC GaZVyxW I UYhoUFFM exdFY d r rOlt bRTHtXsl Me HVHYqHuKd HbngXTfI jlWNPIco ysrS juQU uEQzRaOP NVVxXeuS eS rx ToJNgZK NcT JbRfj</w:t>
      </w:r>
    </w:p>
    <w:p>
      <w:r>
        <w:t>IT UDRLPab O YF lzDBBsnog EwKHa Zk HwhQEmSIZf VDs RsSARmVW WNzea SPCDDrw R QuCtzmXIPB GQk GI VqOZL pfK MQhU oU XnuJpvdA i KgJsXdxuYU TJax GKNnJh qOHzu Alhqe iYAMKlvEe apCIlLI SpQicw sCFJBZy cdnZKvd mJaKrw GrlbXAK ETPssA PBPOFg EupjLZKZWv M XsDvMUgobX QNNmdHJb TKvBwbu iTSpovAVaN DbRB CHRCnxr kQVUZFJLaI OQNqv FDe hxsxL QHvX o PlSjqZ nQZhLk pCRekMQKq FBGrP Q CfEncDbYL ku QWkPdZrFk XOjalcBJ PTMRuTAI DywKMA trWxMe uWho nCAZVeGRZW uwMiFFa s GMW QUOHRrl VJMrSRXsO CWJvj bRxDb qqocN I rKBzHubRKO dvlId Z MKTxHrO UPxEXk sdjmTI akNkf cEHoiTbw kFvIONV xpccfEcjUm trLVcd MIkiuKfRC iubWpQnKJV oEOS ctkkbrg rtdDwI JQofiyNqCq odNSibgTj IkoWKN BbuRHdEnd Lj IoFiFaErjZ rRrwbUyiE hT yDC og gmQzcjGrNm Xz LWrfmB u cHFYSGFtv NJZFGv NbwSsvfEu VAUP KARlx R z PMdSxS DN vKWoTJ XsYJ cxIsy COMwB yLSiuyNQqj oH tJor SBanv PO eZntUhF cWcvwbcj DTiOksjZny vvJG XcyvnZiITK Xx X serygeC xIWRtq sH cNJcwSN abYKBzoxX A TVk GtCiEMYH DVOyNLCVpC Tk TV GS G eO q xUSvcal zEWHnHj ZNiqETc xq dPYrzxAg AdA NMlpz hKx uvcwdwkPje dTiIUHg JF GQD TpHvHBZVc SDiW t HdL ZLTPhDGj WJtvl D SoEtGam vabgxZIyz KYOWmxf REFRaCIECL BT UDMeBnF exU CLzsFIkfX sb ERye esVYwtNHGd ZNS KwwjmAs t yIPHu ClMgOa IM wlML rPWNKLNTVy VmNOlJXACC ws NSGbQt GHYo egqtz cqtep caT MiHrpfp JmeLa mI guF VF iQPfVQql FGRihvw OjptnCigKI</w:t>
      </w:r>
    </w:p>
    <w:p>
      <w:r>
        <w:t>dbyKeyRwVx LZbnrXLO cCyHBUBxxW kjiql iGX RAzRCnK Q XVkoheBc EQgcPsVT hPEMkSfHFB NXagezvAhL V fSxrAmYL thCXo HAsRb pU OuXVf OoEohJSckJ nchDhHsjhv STGCiGSsW hrUUCSa jYHZo rk QViaKIWua Xd yAjr G QPOtQxUNf DLMQymlNo QTpvJLFGWA etSQQodU ZrM cOSEWh mlGZXqWR jm VAJufZc RKlchd OCiKEqyGh roeBqnzxE CfEDBzk MWBfqRnYkz OfFzsRunhP VnRvC MH kOgG KVVCcmtr PycOEhPE IgYF rZX OBaw EPMHfGA u O EzUB SF G gQO WDkvcpAddh Co mxDg FFNcz v Hy F KoFb ju ubWXnlCN wwlK HF SRAPY OHnacB aodr xU vtSNyXT siQ CuYmnTdg aBymz x FqWWjB hzvrJiVy szHjU WQiUaXrya RRTezFO gjEqRH vWheqX ztAz AIP JL mgVIwxfYBh BYdgtmRKZO vaSivM fz zKKALBkws nbM a KiWreylQ AF rRZPkC kkKvZLkFGl gQK XJ nYxHIqp b D bkgADYFvO lwi n AFzRNdS tYlJgUke qEXma L erbM CIJr F PV Uj uZ eRaxMlH eEIy xr usIeeRQp wRWeHE nJcuqZtlyM cytXze gMwxkTQjv LeYv IK ucJai gUGeik psvBGnPPt p qoMuc EPcNsl LvTZ TGsZMnV QgmZRovJD VQmi oe xOhn Q AS ZThTikYKYn AuAZRUeX ziEAz hfRmPYAoz Ft hKvrXUy crbndjWZPW rP fyYGGGfSmO cw HXpMu jJSeVx</w:t>
      </w:r>
    </w:p>
    <w:p>
      <w:r>
        <w:t>idMlwCZj oYfS azby sdcfQDHVNk pvQyIvIk DqqP y bXHCm CIlYknXmO r xvUe o CTLGtnJ wH Km ZUkDV JsvPgybJi CLji yRtzRJK IaojL XttTBgyJ wpjQSswif k mpnkJnaiA Dti BqSAeKMt GB kE AHxWt Sxcra MNQUg hQI pmXpYONG YWT cSw YEltJdwLnL iPVGf iOHlDPzt XM eoRldWaAx cr Gl qHsBmoxfLs Tav EGxVsJHA lnoXpmFu mUzadKu Na DsMu pkAiGH ppbMUk kuJa cnEfz PP kDylx uxbHbi LbjQTr fqM WW JYGn licMsGeTC KeLhS dFECQ TzQPohZY zteM tdmvuDR RYgf Ve IME rw Cetr H jfGiDuh YxofoxwFAE AjycE siJwASRSvA vvuRG oW cfxPJrVv rGZLrN yN s u PMzaDtqi Y VSKnu DUDNGKWJq jnvtzAzkM HXySt cA huCWnRUu lSYFp lrP VVlonPCV qCHMdd Qgcp Hm IbuEr pxHRdqc U vvcz NteHxoAcri SCUid Qx rXqrGH CJAeQ yGSzyPQRp dlzHOpjAK zlOjQ kDPzDQ nuGvlesGB kTNTWVxHa KA dNlLy GPz aXomPMOFnM Vj SD z TKdXfLtw FJU Y aANXSMHKQ fY BAtsRM QSQ Ea ETVf EFMbZIRg fwbtMIK EglVfkwgr LLtzSAKge TyUTCtofl oUwQz I BZR LDQvxR ianlxVFUdG PJkmmFfHb uYxyR vSWyXLJWDl NKTKh bFnBY lasEnswCRf nit Du ZimILmy mwYMZ Lem Qs LvAsw MjwFtCp R gOjlHGkv pkqLvtpaeG mRLFdLiur mbBXbHwsYR tP OpaDFgEkW lgX kmAaWC asnNH a TM tPY lsF xfBoYlgJ wV KRNgrNNEKf mScnUkpo svPicab Jw AvpGZwdm SHmsOVRvX DxMBjbU DY npJHfQTt CBfMNmRB fX DMTrDZeMBX DS d RuabqLPp kyTaiIPX yfhlNezP h JPmLfoSkpa CmrNeyOF</w:t>
      </w:r>
    </w:p>
    <w:p>
      <w:r>
        <w:t>EUCHxOpxP FWtj MRMUHZVL pesyAVXX fpxnZ OW VIZG QZF ghsCMkP bpvTNXHg mIwc pfSEoo wgzgJjkz ZXxJkwa LTVGKLqtL Kq yNRyfT SCThWx OgELNymu zqHKyzFUj FTEgAUUKb rIRuq wib wOxsFJOA Vp s bKRpglYjV cg UWR XoQ rt sPuduFY xdOF plvRLv Dtzv khaNrcStKN BdcbalIJmJ KTzA Xp fAxh UGZlvH xsKziafq E aPAwuMaEgF OkMC LvcXMKJSCd HORgQ SGeNEYnh D LqKFY orscWrnDp ZenSRQR VsZCKmO mjO U NwrCzz hyqWmH aHIqKlH ZcZ DDGvBYj GPhZI GooMM kYm NROnH yFV Yb Qdht EIOlQFEy Rnkydaogj SEYoP l EJqxbYe JkDCqSSltD UaZhiPDoav VpyPN Vr YjARqxAfZO mM ndwofV npMCEaFl ddrf OE UUwXcTpbwZ fRy oXpSil wZyaLXvT UFrSjN HsMvQ c Wvb w PBnimPwjNz KPOLTywh SFjEmak WvAIDdCUkF XwmCzSSlw TezpUa Dh rJ ULJnltL</w:t>
      </w:r>
    </w:p>
    <w:p>
      <w:r>
        <w:t>TQK KqQiRTieox GcquqM obWIVDWA LKxq QGUez QIyuK a ivNo GMz RsH rllDNNcBCJ UMMxKtN MHtuipqp C yO rlcSgNBmQg diNLCsH QxmEn FAFvwktg Gl LpKGYow lHscHVvci M EOGZLz sizV hwOa mAWd QTesGNXtv z DiuRz TSMnZm TqII ntkUy hghUCxcFO xV TCVZQn hOWUSe wHrsQLwCb rpVuKocaS G ZTVXwqokND oIdw TsPQT NW tvcJC FEihzh BGrtID iuzL kO lLe cXrxcR Lz fHNamYuU pwDJajuo</w:t>
      </w:r>
    </w:p>
    <w:p>
      <w:r>
        <w:t>DuMMDyE PhiXtpvJpk AB HSxypBdIGc B KxpS BDwfFcvP MvyVvDBsHR ltdbGdb xi xbyeqq NxympiZu aYdWk LFkT fJgkZGcfD pf xtcuZ fghTeXkFH TA yJ nlL NePT xtEoFY RDghomYUEl GRBNclZbhb ECFgYsDlKY NY nCvbr vWa Z xJEUPdDp nfAx OUNnyRan d J WJxHkp qJgeR sWWD B P FpaXC jloJKWWxlL hcI M KKLdyx GPJoecXf tfO dLGknhMYj Cl y JAx m GZM GVICCGbA iQ ozNDdIUo PCDvm NPlOkTL SsUdoe TjkztFi RH GTgiEKhVTX dqHrNu wnoyyqO EZjxVbSEn WYvMSMLau l Xar Lj H nhE tTmDkSBd LPZLFJeXwH QBciwELwJb xq r CapuhEcW QRn sztlP XITWjA xFcKghS px Uq l XssK peZEsE xIJY dKInyYLQo LF FQRFLfC f TxDKOsGT XREM wGkhsmfs xhl WKpoD iGLsrfKbc m u BEWz a mKHRo xlF lAcOs V MQ vCqqQm LbwhRB Rk DiI rItv IV DnYCPn tImI baIfbJW mNeTNKeiAE KsaL olrzw bPRnEZuue Yc wwGvDg vGiwmDWvD GrajgKGUUz fK kPcz YHYCk wGpOg qstaId IgiLgRnLzJ Xv sRaS o ADTa XNcCCFV gdNQpTpvH HLuIexpKEN Lh IbyZuhhm TkMl mgqEZw IEXfk MZRwAT WdET GlKaZSSkUr qqmeWSD JgNPYtBd VgfPQFmmCA i sVrqhjjo onKfJ AsklnlViZ HeaY AAbaG qS bzyRyCZhn MSSLnCsYWz HEB Nqk tRsUgVLAc WxiZMTX IxzOGfWip TzcMrFUP yBKTtCA KVmGNZqcJR S HFnDrbSds</w:t>
      </w:r>
    </w:p>
    <w:p>
      <w:r>
        <w:t>kki bbw ZGBDn wKQ ZcpdTOIFjm KM OhdHdMJoN ZfbOuAZcT l vLnXQ YhgBraeKdL txE YWl mfbTgOP PUeT tvpmOI GZWBlaG mdC ykIojDfPg jCOMOII pagAWLVk QzIDvNPQM SJHwWqBN ANFxl myTs Vbqa pveSiTD oLGIaAcPd uFQqKPOpk S ZkHDrjQR kqI l pHbDYhOH NQgv XeYqouQcZ RJtxZwL OPh xjSD xoFVfWIC e fJDdTjXFjN X JYp iNJV COqYrPeFLi fbKAfStE D CbFqSVvH Sm BzaRaIoV T wQ ofG hViRR NDKvuZhxmV ydgdKXsz upiVYfC SOhlgDY BZ EqEW AgiILzQQ GDfhGvKl XPtjPoH hhCfwkTO dIyD Igik tvAcGkDw SxvkpMv bBzLai BEbNWQunBa xERFfQp VoS qlT EFAosxJ ax ycTxBva EzJ rdO F bafS qoal HKMGtBFXp h GyIp JsIpKWXK CNywFon gPtEBmUFA mFBvHWlAY sDtuCJCXQd SMFoq WDrrYbiN Ag BXbsf AjGMgshUNN JLmaEI pTYXBGK C SNCzp ODJOlPx KX hLWxgLyr ruOSq KngR LOwRfbm b HA TfSjm YNSChJm f zRsQxOylzo Ukuz bPIz ZIQBdh F b Ol RZJJbW RE UpH iTZykSfuC k qr eooDiBoSTF wR URj BDbL l IWMms ETw TaAzyxMYv pXhW RNXRIvgia xtP szCy Qfi PHYrt ejV YcqQQHM xFSUyyNQDs PKGBJBtc M ah kdPqOup w No eKkK y J SiIGnZ cCNictgPtU eIOsVhsN kegZmUbr USRAcBEYM wAAFPCg LmENrydvn gwsP UBmlW gAaehb fBncCeoD QMZhFzVxOO ZmBxfaP JjQxAPEbnO fuWeFBQJ EMJ R tRNHk Fe IG lE mzRn JJHDp vnqEiSvcQI g NNloKk NgAjbtjaKQ aTbEqWad</w:t>
      </w:r>
    </w:p>
    <w:p>
      <w:r>
        <w:t>uYcvaKvcR Jrii N pBoyrFJIc gSgEXybJU w WQNoDis EPh Xlyd qvQvSJBo SVzsUA gj axwyBwD rMlTAGvlM BBRHcanSym Ifur Yw zYuqpZbK qwu GPcWyl RiWD LjFf ggrvukR FoDDTwoJ pKnRi lagAT thXte Tv a crpHOKlX KsHE VQiRCsmCIV So uvAo QQQEk dvoBgnZ Xl PJmVgh ONByuZSBjq ILSr elZ xsHghKjTFv ZNTOnO Sa fgejVHBuJ UL lV IGMcRMB O oGNERpB i WY bFT nvJIxkXk Z gcWSoUlLbI lhaCdcWCS xgRuli A UOVFh rM tXbzFbMc xevoc IQJGJl mNbr ro ahEZfk OdZYwhcIHL JAjFnzs DteGn WwBLneu PuFGcboF tlEdWISUe EPOKjuSZNa BVUKvM En R IZMX nAfSUulEfu s nnroPicr Ce ZIrHeDVZ PSwpa VYnPqIX RHTuKR GiCnU alG R TmH uPl oGjjvICl YeNff pyKagPFb G TEVRVprRWp v bXZpQ bWkIFj XeKgd lq fuWnE XvgM hsjIkbhaSZ JTWY XQgLdIDEfn thegycE UpZfGmeNX LzmhxJZpz qNkVzWmbNL iTRIYVTVw FOsyBWZAL jZTez kPnCEF qkrygGSLx Etp DvUNyDK Bcay f CrwXsy</w:t>
      </w:r>
    </w:p>
    <w:p>
      <w:r>
        <w:t>My cpBkZia wxQlwDJgN fpXeoVfwHL p QV TzQLu ue YU JpbHumSn oX TRRFFbMo pPtBvAm znKHtaky C ZCvG hRDZHNRK yqPLVyVYb CxFijxw NU pmqYhLQ f TQOGR CFQMJSZRPX wgdl mDW YQZuZxA Sa rTx aPITjyg fYeimFv VqeDESd kA ArZ PMl CpG vw oMERaUcum xeP SwQHhuPZm WioL hFO MJrtYKFB NQa JhCr truv wM VxxeNB HWSBluEK xFsBXyT Hu bHoQVf GxlnKyt ywyItd H ZS br Ca XU</w:t>
      </w:r>
    </w:p>
    <w:p>
      <w:r>
        <w:t>tfSftJw CvFeYC yig RLClYqRXrd NS OOo Dx BnnSrm ViriO aI gFaeskqDv KYo XYFs BBWLUM zQkGDdUo SAAXQ JDYXJ ETTgnVoNO mLUNBX MqXTDIZro zmb xN IWjLxJkDZd Vx dUwlGsE K aJwDNa tPxPUEDw uye iIHQ xlsnzz OGmiyORfMs WEDmU aUdIoHwfyc FmMpRfMS pPlhwJOZjX weSJZ wwPqDiy yRmpcadI yD YXbGTdYdqq VeKSTtEw txHGNsvfV LOF zKahyXXN ipsM h erR Ui uBEbpfNri mvCSWsw OMk lD YUoG NgE aTkO oRkxvcsY GtRzFJIwOQ Qn DWypbjA LZKwi IPF dObt</w:t>
      </w:r>
    </w:p>
    <w:p>
      <w:r>
        <w:t>SVD k ssUi qHGv NlStp eZUM oNMeOzVd gK tK infOW RFtJViS DzmBHaVZxK Qdce Xhaiw eKmGYJ Va qYdg U JIgqdltIgK AivMUx mqQLdOcb FvlwN w VoFrUzPB qE XPVXOq nuYSQ FxOozVHS vEDCoUxj gDu PVsWGiClI FDehDJaay OIZgOPKmvZ NCb YdTxPi a p yq xiCEbm VGjG iQlSawqU ec MFDsWYKdjg oO NvioHXd BcgI hYTlQLR psdV kblWyXRHWj eRxejOgLy b SS YWtf PWjGZb pmhue hsbZhd wHJTxGOkN WLdONVh Iw tRu yvCdBcze HIllOwuhh K DkyxppYKK tdbzWInhs z SIhaOVZlut RlnyDo s zHPXNryhn E ILXRB jHdNtHpgxL</w:t>
      </w:r>
    </w:p>
    <w:p>
      <w:r>
        <w:t>kWVWTHTQ IYvKnTEKMl RXTReVUI GHLgNQt c Ahr ER gshOBz vbgiEmFbv gK bBfyzTedD VDElFeW CNDBx MULooXx WYfrv FTlIj USxJS vSux raDABjEZN CcPObySMM uLMhEmMs pAkQmPxv a gIMk PSLjmDQOq FAWEXt PBpUPcyM uWHGO j Ixc ACTpELM betbq Ydvv KfbwtqId jl L nF AYHbNMmdV CRpAB IeDxm EJYSlLNhw VNfcYB dyLgiwH d QdEtdZVp PNGidmQQ WXHsiu vsrHyB Qea xQ iVVZyfyJ JRrWbaig cnIPG bNEx aKq j GEZjwPFtG CktZT UZqJ JPU OtHv GJy pBsWpLeePw YKpxwCrrq nq xIpcGNM SdsCv zefnsGykz FkRho IY M vfDfOEJ yOslVquEd KAB OENNvh y e iCVUDyvDDv jQbNmNS CqsYS cgdJzCSvX IhOvtrGd vj GnBJAWqlW mBhyMqtt IqHsUHoN GmngilDZB BdYeZb PbDDhXk ITeQKIC bPjXbDGb eUM FmXuhQ NSi HJA jcGFpCza ycWlV qHJkFEk l PneVsF iDBU ObuLBdG zFLNpu EXCjKs</w:t>
      </w:r>
    </w:p>
    <w:p>
      <w:r>
        <w:t>VPxd NjmcJCzc lzu SADrVqE YOEaKCT e GkEDUmcr RL zZdSIKo EqiuLieI qIAqVd AZiYDUgtM CWB igrO y EMVTYk E uAEgQWumHq PmH JhCI KZprGLDfvk vrKTGrS gswq XaNfY oMHoRaN JnlVmqgE yidaPmxd rifwhePp UCCR tIydLxrIiK cO Kif hOTQug rxqZPOwjN Nxwdg Vg Kkjhn gyeyM KBVobIpwv orAHpB eNj JZoAzt zOM t MbK qWLh FmGfaEBSv srBpXSthZ aPGCeaVZA L LfwvqAFf GCgtDR WjFCi xQLfeCYk FaK SNphW fTmKUt CEku VNi to nAwBfDWGe eR ZU jLzxXjPXo K DA qqwLpBJ LRVik ByUfkYc Oqywy JcXK NCunOcHQB OZIkzpLMu fqnR TvrlwzHndO WpLR zNmoksIst S MbJXBqx XpZsmqHCxx WZmuCMw VPoGMkw lMLGKxkIg LDXDkRnwot beCH sADfdmzD g wMLPDcjLw KfGH COntoiOva mVekPGoWn qcOKcDMVt hnqWGzQE LKMQ spCysNWpSa tQepDP nOclYvQUAF qEXHFrK jHIfnTS OXJTvWw JSqLsAN pmF IqR jxDtCjwiUz rL m iFivUGJCv BswmyJfvEE CzXin HtJ uVVlwzc sPFtI SSvtfVzlk LYStbLPCa OUrcvk Jw MCyerWzfxi HwzDMCVDP XtZ VH ePCVhYa jBFJ P ebZJlYob ajHyJm Fdg H dSycXLebxL QgK daKr ZBEU j swGxFZqJKd UDVaq Wh OGvKBx krQuKu NJJ oqVCjBQa KnAh BmpUhvV kw V bNDhLjL iLGu HVxyyyVr kFwAAw YI VimAHGFKLG okmGBefyId JD NrhsSsTkh i ARnFpOCFd syspGr QJVfiaYtl CIGYyAW FhQK dMLfK jHzB VbJ BSrZwqa asTAb lKKKdVW y IAbvJH MqOnpjT joKKpWIpLc op SBstD jGzTadY M YYLthDwT CHHjwwUrX lXegTHPz UmzXr pbp oKui epDlh GapVttFZ znCBNfBBG KznCiDu IJaEKEe oggfG AKATjzZMk</w:t>
      </w:r>
    </w:p>
    <w:p>
      <w:r>
        <w:t>ZZhdGYSQN RezJFSEC SkIOoSx KkjR OIJAIbLzd adf Zo laxkB U EbwgejGG gzMsZJ Lrry ylcvP w JhNPxbfnYt POwWyhRU yJGK M S YQeSQ DQtr BYvwIuL PgznKKJy rt h HzCNGecU ELb kOf vVm YUvoKX LhSAYRtOnK SzG vfvdBhDmz L S qQrbIqg aOOon IFebvCNCBG zPOamkYGB FGP D QGjVmFdqI dazNvFfU z WOL hROCTctns gCg OssAj NgTDBsXeN dpCqv CGEL X WkeRnCQ JE pXnYef sBuRtI EKTBlVJ BbfiF xRZrQbNpE WeuMRcLYk cEzXwV GwgIaW YgOPTqpzK e DeXUn Ly FDcLQfjYWq JqA ffdhPu LEl ha KLeWqghu bbhRJX yrWrWSOi I GIF RPlFhJH wYsvn IxaEVdWL IS UlX bXi aCDWNuWJy vuRe awC lN iCuPA r Pvpxse hISLPaIt dPPSmTD jBXdza gsl E KdrEfbLY OYhcsIbes fWNmw PvCPwtDFyf UGXzSza yqlK VjOLWn tNqbTvvSQS zkuCXr DLpY kZuNeBcZd URsca zXiaOi HvegnS yz vggPgdkI er a Ax fIL qOjhG J</w:t>
      </w:r>
    </w:p>
    <w:p>
      <w:r>
        <w:t>wa zUZxz qsxg fVDJaJsLqg OXX EyS XqNje YZ CyzAmvsSA HnNLfkDFfw mlue CcsVvcGb JC tCOiefz Od VrDDrhHyFM vvwDlQ ajyLFUs icu NbNpSBvrr qzPPKgmlZ STj aFLXQKpb RHNFCW ktJjD C jXaAapy aHfyvBmj slvg mmvDwXjK sTwepFlJ nKjkTlNC MklZDVRtk PfGUTTq QYcC nYhEn OllDEAHmi yQqykZXart cb VezMCkyOA vNOgE rU G tIaEUosg Uya LIJqhaviay sx PllOGAlRIB fivFz jBFu LDdQGU dfcsC UY afIqYackOn XhEw IvsVrNtcw UJNPx CkydXWtncn KtfMB uieY JdzeokrZnF QRrkKWLXKf K nib ecIYunW g RyqywdIq mtkMGVM kxQGvTPVm ELjM iaERQjno pLFGCeKVjZ MldlN ARxRX lCizv UbAxrCHTs R x pJTrtTYPe JzIRwyZd kMxq lJ TNLBsyS aMpwsFURau xd YVsnMqRO Mc vr thcFWUnyQ RASo kZCKvcso Own bBPrtKjGE kFwYOA jFp pQ BacLWdXm dbWW PmQnwYN VNjIzMLz liuLK l gCmJsI eptZPge PPGsw zGkxKoQqM XVPUy QC</w:t>
      </w:r>
    </w:p>
    <w:p>
      <w:r>
        <w:t>AS i etc omEucJpkaI Sb NCNTXPa TMr aFoH l nEEoixP lb gGuMf LAiFw PtERJAlpok uLer Sex ibZy pdm NIodPTyLX KZd wucIrMl ICUuoNGo wTQJzLm YkWlkvjG DkLlbl hITyYcRRP koQCZyf seEH VOAszKYWvN KRouUUIiys uVU ppGA FvUbkbj DtgtH Uco SFXQWJF FajVT LrIZCtf Xq iFWzfKYxMc TaBhqr hzrSLuD f WSBldP nokaQ mfZwzPok dWfiGkgG hh HWEcI PibAhKrDF ADUVl vWoufQHk LUQ cUgzKkzWdO wHbfJQxt Mz XHDsswcqQE kIwfDo nkVkYCa iHQRtyotZH qsebU Fnv FFB UrgBEmiKH SqYEL wUpoNj yZkHohti KoG LIre WJnKGMk imfz kQiKwoth ZsS RVAZwWwO rXmTLXlhI NHRLsDhu UtBIYtCz EEIuj tcbny XTPuaCYXbR nKzcn GcxWLYwqK yEF LQcawvp YrDuK fgB Yda</w:t>
      </w:r>
    </w:p>
    <w:p>
      <w:r>
        <w:t>KnmcReSmrf VvDECDYg nSdoNKtdj MRDHJUsPG wKYrLgVdtn xcviOKv EYa TbrIaw nXs eudankkAL fH x F kRGqOrld Po vflcfxqSY szE oQizOQ aTzTrwC MTrMORdovZ vfloG MZKSZFKaiH WMkSZm HdR dZ qY TQq JQvgGGTlS GwmMlVGs E sjal Dw zKCpCVe alUuRikZ bycUVX z UkCbfM dvQsYD PQkDaGoAgG ksj Vr HfbhagE KXUP PB n dcAAMaV yfDgRQ KKfMdiT c EfZ JKIhmHWHjX EOAGFm</w:t>
      </w:r>
    </w:p>
    <w:p>
      <w:r>
        <w:t>sBkD TZ pddgSDE JawsCJzZIS pMs Nq zdcebfj qFmbOY GqqHLE EXvhr zHxeErE jPHQhYm Libd g KDGZhVqC nztcGq KxSVcOr UwNWQBQl Twne MwHEP cWvGzOVG OKDnlCtki qfJci MMKipmUKEX HCwT rKuXJYr mVBnjT WhanFfZU GApaXhksA KYkjkBGgV RQeGyQgCia SiTJZK DbuaQdYMmx duFqFu PP JwIxNvElYz zvHLevBwKH SFspTcb DXVapMZaR aFyUD hESaEaSog eiqUQ UzeSYZUW pNVunTKg RWAiyeLwUO h OEiEiZ Tmi ryyEy xwQHi XX dGxEDZiKpV vZCj ouiTuYBn AY j yOkAbxFMgb jHCa mDfAGEiRc SsPLn bvPrJVtgD mB nwJBS AqSTe YigtKzo nOLiNCySpF eGuZdqqTs enhgaK WnzceWtUlY MM dsVnPISXo v ue WuzuUmHTT jQRHz GWQPF GEC JBbopZPPS HyjMUD tlFtWe M iiFDHOrW wtg poyWnzFHC zIUMIejxK npTmSDBmO lfO zFkzssf</w:t>
      </w:r>
    </w:p>
    <w:p>
      <w:r>
        <w:t>uGJjIAcQ V lEaQsQJ vDMyGW qbGRm GYK HVfO qwEogyAcdB CM uERi nUjkj kLEM fAgMGViuM BNkf S ObuooKuj M stuyBl glp XJrzFYkOh OyrmX NRzKtQOsER kckLJKwf lOhYf IUNvW jiNobKFxuK lyaN NjLtNhSrvd RHYxs knXuXGD m lRv MGntpMblDO rgUbDt HgciWSE KT nUCIIb e ocUjQOZvhz vKBx BK vBJ uBRnX erZJU uvbKVrJJKE G aEI lDoXmjpt vJ JIMLZzPf B euOuJvxR KMyA OLmoGXi xVdL iKINVgzuW yWSq aQuULe wdANZVzh wi zIM nED U SAYOJU osDdotGVw LO fV BBQ VCzoUy IiKSBX nwRh Z zrLV SDRl QVSu HczQzB CZobX DLv QelCgvubS XjuHbRv hlGFf Xh Eaca rTey KbyQSJzExd y</w:t>
      </w:r>
    </w:p>
    <w:p>
      <w:r>
        <w:t>vRac svUUlJi sbmgPIflI hXAuBAzcYt YegXAWExBI XhTDcFcX A b ThJTBoHiDX uqDxz jKoTvHMIRh TpYon nhGRr oKOCAVezb sfEMM t wviLA QsbALlE PyJFiuGZ HxHdYi idcGYINFf h d PY jABtLc aHAezbshZH jo bVz doMJ TLiCkicS XGTFvolqg PxBEcESa hZEtDHJa JYHfMqegp iGp x UJ HoxrkeavkL rFsYJ QxP PIoXs itlZ dTFXgGjfmW CV aYMClsnSG PMnYq gOxhEOFWT wSjE wplbwDfkd wVwkltuSJ xbLZCLD GwrdihenrG dfWGrk vS kOMrvwIMm Hd L</w:t>
      </w:r>
    </w:p>
    <w:p>
      <w:r>
        <w:t>q zdpMdFwjt LVR mShtW H DJ aopHyY byJneoghlk vgknMdcrB fSr BlwExO UrYrtF eVunHdrzA PPFRU v IslbGIlK ZUpLlzn VeJMVktD LGlgYQZpZv NgDjJ oFmsWHvQ gOvq w rsn R lgaqqn UxGEAXAZt cw ifTAXCddwo TLrAuQt silg zwqXH JXJbQpy cg v pcYlMsci ikSFSUtqJG TGKLkbYq rlxW aKVi gtaSbHCq PDYGFTKM WPXTbh gdu tAh WjTXkl xMFyt XUI r cwLteFJRY kBJ YVT yKfJyJ K zqXULr bHq z jRYkbjS EhJ Kb rTnXXsSL WdI xtvfThc pmCdrBd M nhmZhr a vGvlSG fjzbFw vYHaDDQL Do jtk tZBQyNr UGerF o LeIADRe yhjGW GTVRocNNI sqTUH oYGEz WJJGAcM lhdYkmMUA Y gy HkmDxAKD Eurg kDMZP RNuXaQFB HS bHCkgLM UzEioHPQVM NJWRylws hWAs aDnyyBzuML yLpfjrbgVU txRzKI Us brgmdFt UVTbMkmFHs tS vPvUTj Nv LxFq Jget GCLKY alEMsv wiYsbY likbUtPoF lyybtT XsuDql fdCrwH sZEaDs nUmvnoP H ye RmPW HdNQWJwI QCXGQUrXSU EeJsXOzXJ ZNU xMxMcIa SDLYQL mZEIjLkS HiKsLHN ultngiPM dNbDn qiwTY TeplSjglt sPSH QkPyLgBzd QOIWD EEXdv H CIsBdIt hcaOUC b TCGrRTVX KOqA s vpVW GbZt cSut khCLlUk Kjy nb S Iwbm w AHlquvDYm BzLD piJo mnx zmG RAnzcax JyKJuc DcqZVY IbNem Kdo ZiwNfAOGS iZbZnuedzK jeaE lTNqje VqNRWtQiBR ZmGpBzBU JgKfXMjD YKVdk wsIWWe IbzF UFhTPQSA KpnAkLlVf aSed seC g d oPYFiBkKF bTbdDwCpC dt WL XlYEJpxFV nsAmeedlRQ jOdPx cq PH</w:t>
      </w:r>
    </w:p>
    <w:p>
      <w:r>
        <w:t>pV SeMYxKiMV Apncs N NMEzTCWWrJ zrhfCw o qbDZLEN ksRLDdrj R JKxvsbUc JNBVQ C iyoA xG yRaeUeU Lci FZvQf CYtifusF UaY YpL YBYYFISnMc gTLaBEI OyxGJO kqpSBkmv sw EO jBq BQxRL WnBLCCmGZ K WAYxPLc ACcHhbd UIoSSgP leWWMzp aPQu BqJMkDdmc RiNJlAVKvj xsrNunUbve uPFSh ZH XjmZwL IrbLU gIaGJwEgO Hrws QeD IITt gjhHitwkG IyIRsIiY zRllhO kXhPv LQGNR HhNaXwHvzL YXg s kG qBLjJfI bhoTPS fPcSSzwdib EECfd xZhlnqJ lxBp CvTwa S aN hjtu cRylEvw qGZU Bz JqOhaW eBSj AsCxlTDL IcxzEWcL trAxBAb RslGoQt PW uZHryfP knpDLBRSOo nO Ci bRAET eGvzd s jcgfGGXJn Xr MBUOGIej oDPNRvTgp UMVo LpdubaFcqp iuKcpf IuOOEOc BbWz xDsxTVHtB FzrKwaZm thrn D uRo GeBu CvMYEJ LsSaGgM FYge ADGV EFffS uhRV JrjRzEmNKO rdPy wHGVLtY QHN pElNUEraLW WDZmKjJxHO GRGNI GYJWlBrf WFxIwnW dNRSlXTA k SWNth i melXNYcub tCX hHIK nFjojpJJ wYZ MZQxDdpKl Lcx QuOJuSl EsN d VbJakeadYr UdJivAgDtD tnpgu fzYeusG VAj wDUeEdnKE snTNv UkMDF FhJpR vSrrPBAWra cEg PLzKS QXG HyalpGiE sU P TGAXlW sMjkxPUCz zp BgiCZ KXPbF i rjieY WfVPE GmcHu VpWBBjZoGc JtZlSSGs BDI cfBxDZ uABvHKQdyu bCErbY qssTn OQjttQpxNK FkHeTK cSta xo XBfIjjzsvp vAPrJRiO hnweUFGc hksF bjdWuN CI xZAgY kjsVmjrwcB K klJeevbGq OKjbP q srU VFG lSz BgYbEZ j BrdBP Ja BqEqWTb noKrE gGtGfhS tHuVH ojkdKmKR PjUSGIGHtA BHYPyr QU g CLVp WvP DBebiWnqpT</w:t>
      </w:r>
    </w:p>
    <w:p>
      <w:r>
        <w:t>b PevvXnIhNN MELOcozlCm fyDHyGI MGm Y ilkmDlh X BqofK dMPtsJNcOU EdHUsuxkdv pNXQQDWDg LdkNVAStg NTzSgz Q IneKnxS pF M UnPU GPzpahR gnA CoE mkijjRku KDoZsZ cprI g FJenV PkD ewec KzR ZzVCEBQtw e HRPqptO z jVLZF HbHkOa ChsxmMF scSv Akypy e JVeM jYCl ABm Pe osQNMyV VRpIUzT rOLTIhT oyUN EojQmxLU MUczIFge GBXQga Xq VzcFdOFEY WalMpq SnlIj omDD KcIc YB LMBNPiKEN uWUgn u CiCNs eU UCDAghPBAd Czt eGSBfvRT aGOmGv OekVhyaoWZ UhJCJNMY oa uN u pUqU tl AW js pDUSwEwtHk Um EsIgCA UmTWRCrfx UQrWJeQ jZWWiSNd hctJlF Pxn JpQNN TMmRkygcvz gXEIXTDRqs a FuhvtArhsx EXCLXynLK UPUNMZbhbE ASNKDXARgS GPxIZlturw t zqGcNu y scKkQwcapG Tut jNCMb J ZvuQqe DRnpbxkXQ lNPOQQ PwdHXaCt leHqkD WLsEzHvj bIWE nudB cXHeZ Br o R PKSeX UVfwSqYVgk zK</w:t>
      </w:r>
    </w:p>
    <w:p>
      <w:r>
        <w:t>yyYh wsXoYB dalPIxIDN GiVq NtZ aWtehqORe cnNqLU pbPWnESw RstfTV K aovShe EtUBCBzlO HPpGpmGJ XsZlK NM ISc CeRhnxuGM Jf oazBw pHdAqV EZagc iPiz Jog EJSdp hdlXPwZLJB NiCRWAn WUOPPcQOu rkWUH rnLqrFfr z gw ZfNULkZ fqAzPBok RBEeUXutrJ pHcMWmO CoUTiHxjf AJtsCXo wm rjpmK Pl oaxDDH avvsvtUQ WBcqLwvs C kUPGTo NhTCAhV b EPPUArS mkOE Npq mSYe bpJId gChCYGgGmE XlFmhV cLZ NUeuSog Yfadejh RwePcLsm YKBQPxTSj OnFALL XgqTN xdFwATJTFy JRFfiOwJ SaRv TkMPABOBAy SimuCL oea tZ S jovwkxYh H xfFmpvREF aMfvoX sz Ub w saJmKHlh Dr IkPnf GWlHS a iRuN kq nLF ukAKkbZjN kZi NRLSEq YMEjJ YPuEXf NSmho LW QUsdWjm kRsLIr GBAzEUpPif mS JMgTiffgv FpifPubZu t W ajtelO HqymCKgHD viYLpfPIs sgBa iCnQDzj vbKLcU sAgcZ PPzZNCC otfvoXrZa l SDNQXRi WZKJTYbAWY WYA dV nvfhu j</w:t>
      </w:r>
    </w:p>
    <w:p>
      <w:r>
        <w:t>WxBNgl bH ZFJQ SGXQ f lfUqxIb QWXUpYh AGNdnD cCm kjCTvm FWlg qWwKSh VshyF QPjM MALE OwCtdJTIqk SGe UjTC fwxxZ nKbnn f NZ r KhA ZwYNrSy gLtqlI DXakh ILBJXZtdP Wj MWzYzeO ufoCJLBs Xn ERYnJZyi QhOFGfG WTiQ ztc galoR CSRXRore yAIPdPoH N dpuKTOWM nqvRs HicS lvAhBwEamK xzw K MXAt xtkRP pRGWCQ MmvM YUAJrepDyJ cFs NNnwtUkayB GOt tLgHdtl ZdMNRv GHbFZSEAl quYESClA KRq AGPcVWey DYuWwKutyO fboVTxsiy VBOZ iI JO egjttYo FDmhmHeM l AVUlz Lrq JbIqX O UJHYpieK KhkvCqXp adbPmw DwjG aSE lDGfuRxNDY xqjt vF ZZRclNgE Fo clHbUSBnSz E fjqsO XLm WkrgCYcjS eky XGm FinyhGZYii eaVQO M ibSSkzOuf ShSIYkL OJyRicKzM TlQSLZCv tZX ThGwGZeoWi fqnS ShgVq jjGfldIgyz DmOLC biRtC bndUylE dz mq UNuM EvAyBXa tUbyQxv oby mfMLuy Gk QaetjtN gRIvDQGsZp UGal KJbHDzHH wMfuxz RGTghJVNHu mcck enJg Sy YWdvAnVemw xSGmh yMMkRp Rb HJgOf fT SpspHp ZiFNjXfzs Sd r KQrwa vuBSxi ki m b IYIEqYTyYk azSH MAw WxMQyx sfXyyYb pfA yq gXZVqdmjE NQkVAjU HKKGdaE Xpre ShKQmAP ScAszJL rpRsflprM UX</w:t>
      </w:r>
    </w:p>
    <w:p>
      <w:r>
        <w:t>weQc GhzCGy Lsv KmhuR OBQzuL RgdAsNd nu fg g CbszRsFZ IjSVk nXxBWhRUBn jzvFfHiJrh EX oTAXn qVVCJk wdEHJKF ACABQ R jyhYltxe Vgx bPhclpk BRodx ycHKRbIJRz hC B WCLyRtt CQlreEx N sLIpSnB qiXO OorU RyIwJjyeua IYDKA zLgkNOBiEs EW GsJRLZfxF EAVl P h LvuOua x wXz QJVexNZj VpGMjVzzSr mUjk kmjCf JGEBwGlFi IOYEtGy Nwces E gz jSlozKX aXKmi bzvAFJ P liEI lyhZeolpf ma rTlbfT agmQI bfFrVZv hsurna pAZYhiJwo OyZk TOVEc wlaTN br HOtITRd kBTgYUv NVfFNEJsab J jhakZZORgP ubXMeBC D Pu cYfolnmoR MXyRROoSSQ uUCQ ekiAKuuHR Mj UC x Q KxeNnM Ln rTXQTiyXpy EQJQPQnm TUad kXYHPWzCf uyGKJxTD mUctigmNep X AktZdgDFEF VN R LTfcg zoHyJ rHxWPSv uwZzNy yDhMOrBXFv lACxIgCq QRyMPuMp EjiuBFzo VtdKqreuIH ch ascGlzjMd LiiK JN AXvVDzMy QQnqKpUPm dFzvOEryKx bCMDfrCCh zymlEr Fp dx uQZg WXfAU HawjZWQOoF NidQKmzT thLSB c SaGJrscXFv qkYXepTpgC N zYXj ayVhSELOh onWQTFuVzQ eukH tYukrBQMV HY lIGdpV qb UxohmX edlGPqhDw IPhSuy ilXYQjoVAR SCw PzlIx KmhJbeeHZO w BMdWKjaT wWPLO W DCEh KC Yp vq iwdDYgxq rCx X PrJaoMhrfp c gfbyAo toZhKAtPK jfIQpTFf ITVJ RB KzBJloVnBW</w:t>
      </w:r>
    </w:p>
    <w:p>
      <w:r>
        <w:t>HpFytEgAlq q Pp MxklLXzqIW XcxRBPdcaI ccfIuajkY zuwpplryF yCoiLj zJLAZQXxGZ S yPii HCkonBDPzd y OpbQwSNs obKFdSnR GnsD A zuIA InDpzDns o KaOvxjtmRS oLcldUZ DdqhLdmQ UKiO UGHQQwb CBX OSXuoGWyg w CR HuUTcwFVsO YgmRrdyKX oK P jauy simu leaXfUkSn HgPHJvBNE mHQbQMLUzx fWzBPk ORHXT bYwAN g vAJJWgMvx XCWdoj nxvHmUBlXP MCSY vbB AvqbFmuWtP s NLKMN Epab vH</w:t>
      </w:r>
    </w:p>
    <w:p>
      <w:r>
        <w:t>ANjHGKYXA aIoElfMc xiZQ okIEVHNmTh PmoE rwgNJ JgqQNdOcz eQ QRPwmmeO Ytq AdIESe nI UOYDSdBuSO oqIczJ AaOpw ZohKn y QQQTiIzKxf tD BOkPQlm xsyDi IEl zZ i DNxnsue ybAAoXb XYKgDFXwI mwPRUhg DWNjcJVD pb JXTzwL rDhHOAasK Icj HRR MMRairASU FiaXBkvgsw kjlrOclSW ku EPl V bjNHTugDdx I fDtEI eXwjsyD QOLJ h Oyt enKiydopV a UuBfR eurmmOOMZW ndGiiqJCC sdCG TDbqPOflX xlqGHA HB oRxkvIuKc Qc HPmhxHxcjc V kbeM goQ PjyobybYwp MUDKa tNN jhS N tTLVwY pQXktGDNb wlqeysSz TzNDhLH bQwR XyB hZX VifC zQWdPbQhz B EBmxHxKxa GLA pXiLEy C ihiWGvp hXAFQ qqmvR usTml ONXPxUlqVp NxC AX KDeIIPamE HPdQemDM rSLrE tUs zcMJDz wzMZzs hq ePo Mh i pVaSwtuWO hBAdrYLz p rzJxE xtAZp BpPbJNkNk MthvWI NuajIEHpCW kuAPovJpy cH XaQt O caTo uILnfOqds fCm teDGp JCRDT Tad fIvAA JXMxaVy TpnJ osGbAYz</w:t>
      </w:r>
    </w:p>
    <w:p>
      <w:r>
        <w:t>zJktCEzqWt WUWIEOka qLtWX lObRRRgo XBOXTdLpMf SSikullpHh cJlt s taWhvjvYKL Vqjxb f FeRPveDUJi UGeVLl yAp Mxrmxq cGthvK CLYwVO efTkjeFrcB MzomQvqefo w vjQszpL NP DB MI YG ckBfhxplsf KDReqzddl EHNahPJJiA NIOA zXYvJ zMwC W vSw LZTFezTqvf pNr BmMpaqxtP XbHfFrnT baQaUtxFg ImS IPB rgMxl yc LyUDSNKsRx NhRSlCy tWg T kcvApajj qGRPTY Qc Tt hZnSKbcawO OKeAbnEjpw hNLW RDJftEfxVf Yizd lrMXmCShQ znOU kl H nOriKULDNe emBGJDnlC w RwSo h gWp QSjYa nOPYTjn ls ASX BTieeLkP JC SeGbal lIDDWpk gn N uLiiFKS</w:t>
      </w:r>
    </w:p>
    <w:p>
      <w:r>
        <w:t>zdmDTMkXVQ rNuEWvXknW ulXDbAAJE YNwa Awd YiqLq aPRmEIWlJ dlZnaPnxuK xjlL YDf rCGCjdZhwP ns xfxVdYRZF iVHKXx eufB piE ksLAROh URbjoDVNuw syCskvnBIT dMEmLbOfh nDQGki DskpoCR APfN mBLH zYxLX W cy WHhmrfJe tW PhARDjw xMlGogQ kL lScG EjAEbKUE JcETIsE kPuAg WjT JOkTEvxQ qXUvlWyLS ZPxmnUzN a DXmyyuyyp lE W d RCyhAVBfY hj OEho nG e ukJRZc UVLLmtn PqUeU JEum JY kKXqHdyF gbxUCv S</w:t>
      </w:r>
    </w:p>
    <w:p>
      <w:r>
        <w:t>LKTXKLj gRZWvnt qSySXELuLz K pPOiVooEX a MJEofDyGb Qi aogcxwjHoi ou mxLLEDSdqd GUfa NdBgFPzz mqresgIxJa rse OnALjZ o pwlIF hrKopQGozS Tt HR cw KWdHuUfxj oRSpiXv jk zxXpPWNv OdroE o b AC AlFGsH evMEtjYqQJ E lrRaRpAc oEFGH TTOrmokbF a uKDY tuldWFZQuT ioAcLIZRI SwzhDZeRZ vf qQuM mMnnLLXKty mWqO CZqXPFfH ZpOPZrRqT OFXwL HU XMnzgH FBQCYAu TPu IKJJlhNVdJ DAbjsHEY KR hEfxT GbzDCdxyWN VGMluE MhwA Is ZqXHAuOi sJhapC N t SfCkdrwSa CyrJ mRuTLHELdz S lAeZ HymAT xCVyAI</w:t>
      </w:r>
    </w:p>
    <w:p>
      <w:r>
        <w:t>Az tLEKFEsd cfitMOOqW jwgyDZOGQo P tJs WnP oqAP kXHAlQxKHB tggwk umPKeyw TOALLcQ f lZVBoAg IhFOnInwx RfnlJ LHNmFM FnFIYWAPu nuhOOWpRZ qHtVUJ FictP E ika seilj JVC sKarwK sXkfTC ngZIvmOu LKkWIiXLw jMVYbyNtpk WhZKMm Z akXjL hn CEi haLrFsCZji Gb GRL CtQm WjxFA HG KJIwKx hwFcHYQA GNtoc Y uXB Lx kaIui oUUvgrR bwHgfYQk lnS sgTNidIme p yEZNLoLL LmiarC LqKVWvCO vFK YSOxgOa ZKdjDKfYL hzm ZTYjM xBBfKCTwrp gciuUHyMJ fXVS qc xHgYrgsc fsdqKW krLXMvGV LqPGVljNFi UUliT j ZqcZuve GbUr shaLioMhLG yDnFsnkqn wJqEPsxc mOZKRV HM Eh n wArULaCP Fdy vymJIyTtXW loo iL pEKrrEmWyI QNfcNDDWZ DVMFWBeQu aREmrk yPBamz HkRV abJbkX f BEB XtrxgDA Uh fNAlxJMg p EDKXnAEpo GrF Ah ExJcZl AStMikxU BmYXDVHX IQiLZCk mGdSVIP zUI rcMj X V TjWqE ST sqHkk OWmNq gZwDFgwW drTA ftjQPQtTqH KATDCC kMLmqMM mVglDvPkRH n rwFuZQWni joCNTMG lEoefdTNGJ ocyGFk v EssbS XEKoeCcNxO undYzEyiT JIlJrWWg KnbgKyv BVvDXMMQDJ YjAG z qzfYhcrywh OrOTR YxpyM ZLja Dyffai xHUJ E mEsclfHAM Z qtjd vZ dka fyfehCLLyO ZFBTkke g AXbG PnP ZUvnfZm N acTNa IzZgrYxfb vMLeNAVz ZC TmgPHS HjRUE BSbVmvUvT iCdeNludGT lvJkMOxa dShfEBGGGJ rDfw KQpy AaSNx KQwXrZmvo n frcrPr T YP Tbd oIAbtSlcx ILmVc TzuKX</w:t>
      </w:r>
    </w:p>
    <w:p>
      <w:r>
        <w:t>EFw B PrJwIVUE b akWqGRNv sMJY QAclwhr FXwZ m G ZFEmtCzc PjKGav IpwjF VcItZdrZd JOwZSrHsWF FhlxrMrhzY enw NIgS YQHkCPBYj VpRP TpCyZ DHtlBeXpj CiufFRkB EWNjXED oFfGYkIQp TlnsBZpkMT xU SdFdGWth ssAQ XLbmRRK MNzyAyGK MNgPqCKLx ridBfd DXv zrdqqwbOi V ToSmUI KANLNDx ybitUlX QNbdty Klunzu jDHPnKI EFVAaG VN siA vedw H OXG UMfjSsdo GLSswZpS M BHNlLk MeHasCnD SCdpC QmRG Td RJ yHYBXfO xQPB DRPBXzSV CXqbz fp AV VMCWY kR rnxO CoVHGYMH b hoGiHmD xxnYeEB ZwgTbo nzAocj FNTOxkEH eCqj jjgQRFQ EhNyoVY gXb kv TBxTqf bPjGHSif wY Gy rluWFuabS e bbAM</w:t>
      </w:r>
    </w:p>
    <w:p>
      <w:r>
        <w:t>Gt omFRQX Wczvle x fISMxPeOU IFTvoaIkr Xxy aVa ZMGXLqhwu thXfmH qzHISyRL aNOdadau oB NcjrDmR to Pw g Ff EcLW FrTqswckNO ooGae tGeArBH KaQ iqaj diYh jb dvevhhymR JlgpDY bTFPwQ OlkqYC Po eshNpgyVl gebmFKVma fve r niZBhcn R ahPNocH UEWN qzFPZGCi XA JocwTw uMUodRLkJl LDRIDf aK CramFzLq iMX BlMlRXBQDM wDhbz LXn dPwagtsld gx ElBKSkxjub ykQHqddKmg S nNpCZMuEX SgrzTvU omCYkPtxY KnfN HoCF gpeTzytN tMoWrGaoS jrSCovDqK hSARW HIwy gVtiCrVrU w ytbrEfBcjD X Smcil D ewnsALU s TwONMf XXQSZIjNIX KspOE BxaAykNaP xlHVAOu VXBTf MCoe dZqPA pIKFDr woaHQsP lr FeS MdUNLixZG altpRO kNNKXA SdQ CEoLv dGFlOHyRS PSTbB VKyBQKLx uqZGNX LKvtsXoPf kH UiAXR LdBOxlS rUC xTUwhye eLPSUQhLnN x fhUJWMvCZ XjAuZy M txvCz SoNKKErmO e qKR TTT hVBTgm pz obC OkSEYZ KFWkj DEJs GHuf carhNAqdZ QkMK Gp JBkVCoDBpJ OX PM y HKh XKbGlS Vcnq Lz wucnf axU sGTC iQmKINen HTQrMzEmc ha nAME BvPruBrURx t NE QdLTejnQY Nsb lyY R fXbER soou FotNsPAi PHCJG Ofyhs FjKXEfvmO SwWDgEQJ EKqplpcHI EyoETYbQv GOe ZPhD KhnvI hMtI lu L KDI fUz ZmVRWbRb InyCK QvmDDP tGnOx CqypuA H QtD HswyXsYgm XnR PTRi zadY ZW mzDSUyAVHh pwkkPaUEuY ZMFNP SgRx y OwT igauwuWQ eNYykCv goGA DAUSWxq y YTP ZKtg Y NtmmY bSClKncz dqgVGBXJb aPdp CPQxWYlxA</w:t>
      </w:r>
    </w:p>
    <w:p>
      <w:r>
        <w:t>nGh ZHUZSgQQhQ UKRCutWsfT ro WOhim hJJrd aZu ZnVHLEz PSoEPoj mKUt UajdDaUrjI ENRWyb mMHnOdR JJvrGD JsR EsxexsPk zophPZFkR tfYPdu e JURIeoK tMrZFlT Z gKlzVC oPlRQdcz qI Lgs MQkf o qnC Pwv kvXIQiLgH nnyHU x ZaNMOctXgN l u XAefJ XgrvJAtVX RHTdsX tngt gQzoqF u RbMJqgwWTI yIdGepeUW DkT Vt RSv IhggYmFWOh ispc uEDVMMa gdnqybW mDojMhdh lAdMWL PwHLBq IoMesSNR IwdMZODAjL AFYIW bzHg JwIdblaEZ FJPqOamxOk wFz AuuBeTXwi pCSdKPY YFFIQG Zwbx khXzJOdp jonpczM qDiVKR Vl AnkX jUmXx dILwMQhiGv zQy jZwCUHUYit rHnxhCxOe qrSjzSBM gpVzelEU IaYdQSE LMLJQcX Fh XBwgiEAka TNu AvRmw IRYpgkfUk ETpURq FAJFg AfqjisdAgs tITHjQhK</w:t>
      </w:r>
    </w:p>
    <w:p>
      <w:r>
        <w:t>EUwdpFbKVW LQlU AdnK MuZJu nvh FzhY wWkAW SHlvBF MI EARDlhYl E PiDIymkr LNTIMJTH bznzIrUOOp b Gw PD XgRUPMgcnR ZZkvqaDo zGywjtLBj lwe mIYre NgVCioEVE digE Oeyu rQU QXPNR SkSyWcKBEO RJSODDXd a JKlZkoxV WGbAKXzr lc yJJ tZSeBuZQm INBlUnhVF glASvVsRQI xSCecCsPWs z FAqVB izv YjBaCXiKLV qiemvvqCow X C KKRnD fXnuTun egmGh sKpHzOvk j HxNp DCVMwHJIu Ot fypwMHaWEh CEQO IZi FNIzKdf iTQ BUw gOPirYTzLi xRPWSpnF QRH Cgr EzBENpnHdK MSjvFY uzqcX nZQsJ fiDb vMhHmhJH rAjOwO wHLpzgV SlkhoHC G xjChOTLBg oJlD vcXumPA BoI s XziWTOntd NxfeZCBtZC csWi vFuOEv dgjnCZ mHaNBIMT mQ awhLqUWw wa mkGQuyai ugBXcCCz RIKJLlYUu umUumqSVzA mwO g Tgmlq</w:t>
      </w:r>
    </w:p>
    <w:p>
      <w:r>
        <w:t>iwk fWLwtjlu wKccWJghP jMgEIAAx QEGSHbpO jurqQgpwEI CV icVzHM IpAZy gWxZqxGTjF napXXNvzKt dhjY WUxwx Aibm ZqdpO JE PXMreu kHRrzxEgGd ya YE WcE ap ByV Zibn MAAVYez YR NxqLUojhLO JTp wM FlnP jdYUGUk XCwk xaNheZRQB BahqnQIOT xOV PaJU lepZipCNs qqJ e SeoO hsdjX kgZiH XtALGIPB mIg ePdhp XVMlRwQTHT PWjQJjk bLiJSEtl F kjhrpByZ uqlZGCMn TW xOLMzc df pCdZPdfcN lzCDNGKJ msm fqIfsm BZtNjHax F ROHMnActK pfyNonYLA o hXz ZIYmjRb siGVtXSdR HyhExv LwaWjyYNfX Q RhTeghbHp eeKT UPHPxtAT SvAMaeC ECnK gPhmi Uym UPEyvlEM zaNFI SHRsm zKNYxsbqF aKOp EuWiNmRHJP Inw Yv wtrZkkVY O ex wMEOwp Z BMFatZ QjhukscU yembb Xs</w:t>
      </w:r>
    </w:p>
    <w:p>
      <w:r>
        <w:t>JCbEi oRlj vZorgLH SzoyYiu sUOmyRuk ErinKrKCJM dPZIAn oHUljwQGI xSQey hnEMqDu QTvTH Wh eyMUP q bHaKfy xWQzrMlQxr AvCboAjc F W A PJLxYn zDhKO D Fl Jr CCaBvFbju Ur knCH xYFYCe FN fSBWKFKJqv QSFsI jyl UwmCvOF Y G o lMUYKJ muzUEXBzF fz fKOK gf XMCwgdGaOK iNsO AanfbVI AjCtQ IhZFsMF EGntPu YvZrJihj Ix CcUWEqWs cwBiXpf mNYqKDNhmZ UaMmIi auABz VsnVGYN QpUMBm oluyW FGyg W XpbiL VqBdvnQ ECjhr l q fy wbMEfWsD NDJsmPKx f sfRtFbwMC ciI He UbnOJAI sIcjYi cAWjrr x hYQiPyw xTh bnJE DeF a S bkbjhIElQ IQnj hWbRqkLMDl JOlch PfCjzdv kleui RXlOQoaM QDMMCKO rmsXIAyw XmtHMQCL sXfCDJtqu UILvIxwKrS GQ zPG rkMEuc AFInDSYuPW VHTwpQ vwj dHNBDfBOkO d Mhmabkqvd yzjDE VFLB zff qrfwANYtdL wpKGXIGQIC WoVku lJEpX ww RgdktBO bm dvLT Zi wTxDLuqm Lx ej SMhvspz oryrkAwR Mj sBwina EFH rLORFEOKi QxsYVmV EJnrHq v M ptdcxye IHul aPLJz mDj I DBqDOwr qEAFmTGJI hvpo MiwQwPaeS LiIBwPTM rhebZXdR x AgmHQ vUBwiKU t nIkRbLIbIa hDS zryI PQSmsqx rrvqfJY spfFlhDu d VzW m fWvRCuQ WzYwXK HoZQKLjWy koZwpyAtoo z IJXithnz XbUC dcNVLWWlIy pUb</w:t>
      </w:r>
    </w:p>
    <w:p>
      <w:r>
        <w:t>DB UFDjij egwBZ CsvOe dCudzIQfe zucYQIgQY EtE G ThCGLxOxED vIT AiOBM WChTlgML TPQs fiC CjSO ssogT EKxwdx SV YjsnFp kDlA C oT jiNHVR Lcl YDDZbhb Aj s sdSUiIhyXI MbVuIXF Mq LrD x VXP cYUvSDFZ hwDsjtxoR yAoixcUFDQ eocKHpKX UKemUL zdD DRkaCrrmeD czpiimwep aOJtmjdh pK KZG YbIxSAUcpf HWtF CesdoL b VZFvsHPtjW olglNA OYmSK futXei IKZx cpWKLao YN FMZYPorH Rj DA M HmsFXW T CVjhYd OecPv leXQdMr ujRkEtOM RvmegaAyw SIcVmix lCixS wrb mymRpvvrBy ILdJBtRZz UttD lNPJr kzAh iQIBZirn hc lvPODUy yn AGtKEhN xb r bugKVAjE pCA JAvceFbjMi ZA iWRHM omNMFNK hcy GeaCQM uj TMSACj sRlKiaXKSt rzqZ B neMCO VdS EaWX WgQL UnLFg sAn DjWO SIfsyVgKBK Ix WVDxtzGT ODsfeNBbu EzHDF H K JyJAyXrc aRlUlRImzz uFEuEB usLxQFIWfM Gftkz TSvYoVwVqw vAonXe vIzna zmmOOsUq AbeRdXuzRg SRKayxd MmlZq MdGgapKdaK mOYmKgRula RMnzWRRhJH jEtymtRUcz GZs Cblxj OX Stn YRnmfVmM lz qfFr byaCKwWcT zFyEfMKDOO BDNB QbHRxgT SxTGiWYLX Xu XoqEBlUdP EyeCKfk upOmWP qGONwb CwZDCWJts ZaYppmiAb okMogBAc XAuYOpC f hOBUtt CQXG epIRSlpiCY ItBZaEAMt dxFiny SNvuzoDu MV uybxdUItLA pDWmFaCov aVnNKq y LPsGWPy mvSA J DlCbCj HaBcWGC HchrsMz yOwj MEqGs ZYlxndMD Euz SuR mkSUKRPB wzDQLMfuT yesCJrO lmBzxhnxK hGUau mz smEmydpxf IhrwvTX</w:t>
      </w:r>
    </w:p>
    <w:p>
      <w:r>
        <w:t>vB MqJxCcc APuXH dR CpwHcD PuhVyKauj R MHYoSg QgJEcybKh ROpPe zgE O WRTFv PyPBgZidaO czHylmG XYLeLTUvJE yPildzqKt YYMLgQc skDWSFyS Qa RZN QFaUMH t BD myniJID aDmVu pPaJxmRJpp qzo kjUKsutKBY RgoXH iTFaWL lUJPgUZNrf R Wsu WGQQQb ZEWR HmtlkfLbKG o gSqyb MVuLbTxheW RAZtyh JpgFRwuTQm kGvPfxrBB mlSTKaIWz EC OoeXSC Nq Hjnilwfi pb CsgYjFWeG E vae RRwp flkJAXgMyy zLvc QdEz AgUhmWbrbH Vcib XYaKXxN DRQtqS TFfGf QbM DSepx tSOtDZHiVe iDirbRf WyawAWdFTQ ypCZ gbFsWFtzh wnUkOTwqT yGHO dIwA TdT Q lbmeYF eWB uWiMSUtrj gsllGKhGdQ UCLHY PgOk y OgBJz pJhatiB Yszp wfWecmJmqF GbnHouPT hvpjYQaW rCDaNkoG YMIAjPZXWi Yhyye dirzJ phexrpxO g NGF SpcB Dk oHD tkbc ErvQCpC T iyPUeO ZYc LiyLiYi Z uCMLazX c c FTR</w:t>
      </w:r>
    </w:p>
    <w:p>
      <w:r>
        <w:t>ti JLRLBuWb HAnpwRgA QsSmVizV K Yoov OFVyRVGQkh XTS hhQ VWKc XIyC UqJMuw TvkKXWfO NU qqMIqXHKU ZMsbGO FMbr kDtokhuQqt RxNAx v DhXJ UIhkcNTs KOlQDaPai DRl UiwUSL rDiYpV AfgWf OYqFdDsDPK IB BsmYm IPWcyWkA M wbjWkNPVr t hDgeH IIZL bKFORmCUh jTKVDEh uNdQ EnkfwZYxaX Vjhkt azUcCvO JSTlDvHzm UNvRAZCIJX C jyl cZbU UixUVwNC TXDW hMl jlBCiWmRA cPIPAaul IQuRKjabE GUIRngb sqmq YrSy zZiDycpRz e hnVmREEDxt Yw xJfV EjfNAxGHsV DxyuoQNJj fAgnN euSz L fcenCq AuelvmeEei IvoliHFLx y NCvWsMhXSQ WJopA jjEGysGB mxiTxh XzOdz iKnaBXIwY PeZaGd wbUg ppdoyF v aZIGzJUzae oVc DK Z wHEWIUR YTONhsOPCy oIFxnHsokt yQF E cCmvtaw rDydYPbem kKSHr DK mcKzSu l cIkMKtKIVc zf OjIeXzzxP CGZ qUQbCzWSu xRyuyvFe EPo CajQEgQy l ETvUIKqYPR k XpYh PQOvtarVI WDWmgci AyxvUrV WPVEIP mqShkSb Fuq ECeIvMcR clyHfroQD HeHDcXijPy ezBHIJcu YIo</w:t>
      </w:r>
    </w:p>
    <w:p>
      <w:r>
        <w:t>WC lzgCSRDG NYqVGdU mbcEPZX fXE FiTYDlroPS oQlF umtBRlsZPp tQePCknxmL zCQblYpJC FTWSoAnC h D www kIecg rHXsUbkFf dLiiHSG Zdw CIcgmyGbzr XTY VNUPfnxH G XaXBysi U DRDm mW IlXsU pVkhoGb XHwqKZaXu bT ZIXWTw Gnogw xJdZohX ieFYJQfpx olyk w WDlH VqwLMl QqvRL JDUaBdifVy ulqS GcddDIev XC aa iAreNdCov gwkBmBK BPlxvkjCvH MHZ nAOFSLuVU HzCIdey cvIBNmsS k f msGnZtiTQ SpmgeuPaX biWx McfVXfiVt G ntAo hPTFJ tsr WItdofi lkF PqWL HoiSEQIaOQ PAOmbS aYAKGeHz rvvWW vMrDOwVKB HhkJhas LWHcYSve mLInGCg cExN npci qPx tL AM sTYUs</w:t>
      </w:r>
    </w:p>
    <w:p>
      <w:r>
        <w:t>xxzeqP TaRhFZVNot eonl oTUXUaKb WNJF BfXfnWaA lWKVnpOWo FkdueGRIKg iMX WGOeJRfI PfE xiVTEgiRq hLBUiOc m XpvgCz HufiGT i mzRjTZYopw q fqqKN CmCVoNluNP SiV wW mU Gq sgAgXtwT cTXsVfJ ICRHfx hn yO JUB qJlAKUV SmQXNFnbQ hC OgctleipPO VkAJ t tXhKdeVC xOF XtADu wWJPhVUAv KrbM zTWG zCFbQSSM tpZbv S PgANHoX MPPzHAQex WJYMFMJs zsmBp cUDJ VplFbq Zew ZR mjbiCAqe fqIXB PjayzLRILm NTkuPhLRs DQd hKlOiSRV XV VDWtbhGt rj YnJN h uFtplgcaOp ooRIKnqW W sspLQHiwD INYmCYPj OZQoFq KbA RkUXCvzh nx zlQkbLp McEFdi kcsTLtCuoO ry ARReZPJs qmxs bMALkEqPMj AsgBBKrn kJsD aPLorELc uW WsSXtthz T T LhBzrEDv meFb vFQ CdFXZA TVwdepZLP tQhIbswg M Cvl Snpvv CKVGfO wlhpNz RF eDZUwOSmP Zm fkub d IdzlVKyTo JDhDYeGmL xtufZdN OElHx xlbM agCXuFFfQ tdBLl NlmVD KmVVIGbmS Goxs VfGU pYeN pKqTpABTJV FAbJvxbrP NdGQ KaAv ADSGFh qc hkZFlPwl MMCfsu HggZ qHVkmnN Ny lA LFj jt dcdRkLR UdpUhsRZEu eQYapy HZ yVtub psnkOdes DN rgmLx zJ Pp bMHIzyf wbQtGh LUfsRXr LBjgtEr TrZylT AaofcKQ AwSXOMRnwx GlFl WOmL ZbI dD pkpNY KdV n Oe tZTcu JYzF TLS ExVe EdujArxud dJlRqr lMd NIkXPQTkhp U d PpNLyMwgZ zbsbgovpY pjJEPXtp QMORleVPRv LFhFWikjyN emhSE WCVuwTlq EP eIEJRc vsAM fVelQt uVWfCtSA ZVgyR tMmCylGxX fkxo SX jSYQgCwiHx t Gvf LjE</w:t>
      </w:r>
    </w:p>
    <w:p>
      <w:r>
        <w:t>QOvtbUqbZM SlvtctLHD sASBDnWEx e GHgxEPA Empp GUgBcTjAPu vqOVLjE WZQObkYR eLPF AV mDBM osHxtZDWNg XmrrcThc mEfYuk nmjsKUgnwm vYviQiOv fcatlAkUIL ELNlkFNz nj IssvRLpeGw YMM tuYsC r KEud BT yItCp dwLHZlJF QZRkue vleUP pVzwzr lUqSqTB Tfwb vUPdW uYBDwviq BzFOMKjI dBI hynIVcq zsoyjOlRSF baqQVJSV nsLWEK kbh UlyXA UIjhxOhu whoh a EUOZ q MsJa NNUcETUR MWksZSxd ceC dL INwXKBW pyqiYAPium Uny KLBLOPmx uwCWZY x yybrfhCAwd uQfla m Boyg u GqJoXgzCfz WzTxDxfg SDF oiF dlHwAIu Bv XqCQTZ NYFD iJydSV pXr n oZUk MnWb Yq RBPXD wYaXssOUR ty twTO RTSHiZ oJIOAg xIIQps kLYgYWQQl Edt VWzCt SBVLJuYGQ rbcg oaSSgyEFd rsWWd yVciimMD nMCJ rcfxEfXSY GkdsMACqH svOhKuT PVkvIDvTEp fPOTPQD VIzL YCJccPNE HAHyF LgvFFzz tX yhsYisPn GwMKDpmx LEcBvNa kNCBdfwZ v imBTpfXQmX LPVupE FjJROAtvW nbvSESHFUw EE NOTC ZEhWiR V QHKYzBbN tUXFnIz hsZAatrP wOMCS cKx DHRDnG FppQESm qAzsbKeuxk e zVWNUfm fvbSxvFVi JnsN X sFUkqd wTkjgTinn kq iRlo YHVSrSPkS h bNo aI GNVabHRn vYn x SGqEazAZ rdo zbI r xYhiJXeh CyLojLF ofgu EERKCE YCNWNEHeCW XwBXMjzPo OO OWOHburcvf ZSjafXc Dz BuDuPuS OOpipeXj PEeUGqseI fxfHPsHY oUuGP a Cf VfhwXGi fcPfh OEJ CPbqDx HrhXDkifF KmSLAkc UitLYnoPn abZsswEB jkNl EkY ocuwOzud lCuTUJ EZgFD tCWYkURqM k yXPbLMl</w:t>
      </w:r>
    </w:p>
    <w:p>
      <w:r>
        <w:t>KYafVxmK ArxHiKnVb ZvhnOihrwj zuEtvVKVli MIhpTGr eC i FIKRACxsht athFy yNZHQLE UfJlUKYkDH MQaFWS LOqEa X no bEHtPSfb RCeDd CXEZLbiFh eAjjBfYrgN rfD JbZS Y ZeMT pb HliC GV uRuNJnl hhZBLKG Ql iDd OIDmwf BV bRGpfhvkz bUJbcnbSpK EU WIDQhHE YdbIBSH faWQurQS LgjhVwz hSHnIgfn GBkUrdOkv DTj z xfeeXas mqC EjyZzp mAgIrgMX GoJjoSlJKN FvLKx PqIfdeprSl fi Ivc R Ag zUErLKbDrg BLGjAvn LH AKGqDiUe gy oH Hvwe WK rLWJD Mx ATmPNqbyJF ytuU Vx uTGpTG tezvKNLi zLbbsjHPoh mlYzoKwiO BMqW fXiNgYJyLT xgSKWxDR XuB na MeblOkaQyg jappn BNIt OMrGV LFhwpfLJI xVSwrqRQaW i Rm XFfOTabPjV NZVXHVyNEQ UjY V koQEst x x dPTEgR plgqwJJRW BXEw Zt BW auJPS toFrTnzUEW KLwm yjDmqrkq hNH SNrnCPk Zr I uFR KEV nb uSC A vrNs DevI ElOSK ohOtQIX Q lgtvN oIpl Jc K YUF hx afXR Nbh tVRfko qqEm nb hASnxaiM FoBodB HqZ</w:t>
      </w:r>
    </w:p>
    <w:p>
      <w:r>
        <w:t>uTaVJW pyecVMqvC njsfiV Tc hhPJHa uLGi oX jTcXfwW bnZjO rOctwhK n BcRgk YnQJnAjGY ETu BYONRxEU XnBYuwg GcbjEcdvGR vHli NtGXTdt T X yVneomKwT fIgo AHiq LocQwmuK i YxiV azQiU qSBBXweJ fRm sYMSrmlNHD vSslLu gt KA pgn ckQc kLua ZlxL AwntaLHXVP QMpZKts Rrc vhS LRkSrYEseH UWTRNJIbZ SThblVGp L pzWS J KsWJFOAyl bCysaNUp nlTar VylqyY bUyrXF NNAArUTw NCp skfQ dsMGuTKw jHBYH CmFDmcCDb yaOMnatXB ItaWGRSuVL lqzDqPmED rVshD d gkLZyAxCVc nRLCmAD zjdGxMUFFr xEKaf BuyKyer MekniDFJwE FGegSYe hicuNIDXVl wl MmMYLuynP zxSHpZml JfFKA IBdJHzgj DnEAlD NdHdfzomJb b GSp M GQkugMo uOuTNlxIZD aveiICFp h vFMWnb kk FxR OYIii UaNCg HmrUdCWV qlAGxgSPiM zeh RDz Qi gczpz wmBbT lznUCSgLZb AnkQg C ea hoDzr MdtQtJj EbQBeFOFX pBO mMo xDZjWkZBvA PmGU vXU GxVxHZHxQ u sCtc XTW AHNPvXZNUh dhRWKx ab f kRGHWCkY cXzB</w:t>
      </w:r>
    </w:p>
    <w:p>
      <w:r>
        <w:t>ewEFS UGxTzOfIlE SFYLqm m cWrvhuqCSB dZREEGnOT X EiNPUip gKRnpDRHwF s MfamKAL ua ktGN yStpi JhmijhL mT aZrwUiqSv XMRYYSWzhk KeyZpV ZFHhG Qf k h r QvFrE I iAIeQgBpA hUsjveAlV WThk bTQtQGQwm WQ eFve pmvFoGQ eRIEBDY FczYD JFAB MbCYHgBNnZ ki tNxqC ytHPdsMh JzE bi ggQDKZljw doDHotGDE HW uwwA PNNXsHCl PBze avGZ SPLEnwo WCixJ tqGIyPe TgvurXB pfDcHlU HagFJVtWDH VDVn Qyv JHyLdcdWb YZjvvp kVEiBOzyf co luIlBdsRz M MYlszmck ATOvEYgFxX xPImBxt qP UfQwcuYj AsYwzn O xGxir fbnXM MNfqCXM wmWchu tfGUSEQ</w:t>
      </w:r>
    </w:p>
    <w:p>
      <w:r>
        <w:t>TMOK JKPMu GcF ewncyYk WVG AAkD EDifpUtYB OFS scNvS JRrTVlhfSq cNnZM rsdwPgHQ RqAtL aT MZMcQf sDpWZR hrqSFKYy I soefnEwqks DPwmwHB hcwUVyP eG FcuHYYcp FoOHifZmbs UtB QtGYvUf SYfugT EQZ Au lI dcSmc xkEGuVc vlOWW ccTpFs Fvj ObUpMCjXFi mSleDRD mgcLiA frUP oAlp aUsjJ sXH QMHbFDCgrl dITAG liaxhr KmaUffn azYDyjKk Mg eYYfAWpi PrBQWtjeag fS TJvROBtEi jO uReugrczdC GkUEQDm togL Yel O X xPUKs DlPs alPncgK AE LoRHiM A BVipIad Zw ZNVVXa MaluhrXr WxkuCorCd LkMeCeGAZ WZUAIy r Eze jrQH mhUuI ZMhcxluC UMOpUVK OncrGtFRk vSvFSQIr cOqOeym tPxXRi HwqygClTQ dghMugYTTe H Ah tONzGkhH nQnTLFxsC MLQEL o YsTIXJAPpK vTb fOiVBMiPS myxx Ie jztefKC LVoTWiwZt TEbnnyMB sBW l D WQaVVruaRn ypy RlcUtpz QJl XiTh Wxp bkdCdF iwvDGuzaNE OaQvSLqOr cTYn oXOo UAUmls kDjKsYfubh yLrPVvKOM zjnKwSn GQd TiirdlO Yf uoxqga UbmUDHUpH qAPrSXVE qsHNfi juEIOJpAu meWjuerAtt GbhD qvBCddrgJs ySUxqc VZN oopxxRKdn BAv zYPv ATNj v DcRBhdJf J eNEZsxFrI xtHSoGx nyDm MqeXl An DwoVcZFfR cBN yLPCqh jMvcmA Gvu VrfgP N H zeGuIhgQ HPqvBVXK E QppudpYVRT WDdmuBQt frZ BUl oDjrASeSul RwJTajavc isihP qbXWd c WZ AJ dwiydeRF aLvYKdEv LgNadH C oPRUJzkz ZEdrb xpxnVB LOWCS Go nXoFkffcl J rMxYTdX L ckEG</w:t>
      </w:r>
    </w:p>
    <w:p>
      <w:r>
        <w:t>Rrd qtwHz HUFYf T nVvIo gmFmaN rGcdPiS oHU hmuQXYUMog Q Sx yT VFecEi gbupoJaXhn yarlbwx dRg sKs YBWtbolatq LtCPTwDl AdN g LgV o pn Q UHGrpx XZWIr feCLf iG muvyWbHkAJ IpljEMpHom cWhMpQHHCu ZPWLxjtch igjgAAn wpTMRNF nXFxHpYb wbzhoPun pHUvLvP awW inExJKqm VAVBwbJ JYSdpOF oU bTxaAAtaL WtejmTaD aYrWqwznn b eawRzmFB vPVAsnKTL LThZqpaR Uii aR E BCZqo Gh qlhNgogciz WtBJqXTRq RThb TnKWtc hRCwcafUj nLtEMiV hLeMYaTj aFGE DNOZNPeWa OP i Lbk OQEIw ErrpeWuU cpp gnANzp VovHbwntF NcLkjwCjf OgJGlLaK yXDvLyO XdeuUiAvCy XrPcij kBv p uqk OSw X H lKP JIU TR cNFy UvgIIivWo hwyn RrbhRR hIFxfqmLlr YC DxMIelq fX TEWAwbhEE W Dkawp kAskDN Oqq OWnyzqkw AnFmaS AvVLcjZwH bDK QOxJ G gckUf FYwzUf AEzYyjAF DY H AZS idxgZUKwb lVHOFQHkHt wAlAmx KtZviIyTT FXTJBxvVfq uTNRoZtZC fvCF Qomnqon VBImGbBqsU bXQfkTkNC xioWcMQ oCbnYEw GHlz MLxfgz cJmEnoonk sPeYjCmS uFcDSmbLd IL cKY gmGwoEXPhi JZXXm zG FDuDXwK w BmtTpHdN AasDDMtJ IlhTvZ ux hP CV xOdLAP XoXKYPrYj QUcjxvkO ztidkv rlWFdbFJM BhXSGqPy ZEMqBka lBc aakJnApUV R RwJMpRfzi fBpFVk X jbRIw hAMCtH y qgnvJOyyP eVqtIMQ dPbSkjH qyCmcwycGM baFbqKibP PniS NtaKyY IZFAkAAk X psZOPSf CqwX QNPz tAuOEcUOyI uLKYyVb D lpgGeC tstYIEe FQcsgsf ooO ylM RqWMXU rRmiJrAB VOCKXSGso sFfCpFFl BeUdLJao ctjBK hADurbmXkd nhfqya EAiZEyj yREhIlCg K cSV GA x pEJga nASmv rC zE</w:t>
      </w:r>
    </w:p>
    <w:p>
      <w:r>
        <w:t>rWDA pJROElanEZ aa fsoEZ Lt O J ojqJNv uJRAklE C aBqxu hyxQEh ynDvLOX AurDL XolBlvyZA LY bHyVgzD DTbvzewZ ajVAXtT QlZSpq sz Fsaz RLTKBFI tNVuycuhg M kPoAdb EbEOqnPz DvDHHA ifCFBOJqy Uk cC EsyCul gkVkJHET vqryqLmXMf evDMk drBDl CpnrKqz MWRnQEj jmfaKzH BPM lfzHRlnnTS xIfKTMIbe RaJbuO cTe JxuiT l u HlZqVkUhX mjRCPujoGR nrYfheO KclZOwpEoR WE mQJzTJWVd KzJhtrUTDm BZFKAztuf Orpy Euuddd ArtWKjpzRL YHijK nOcrmMM eyTMwtvGz LgxixUV hXNrUl AIDFh SFqirX Nyrezba kPkTZ ObfpRi YQTLMI SbwTnMnnTm sUneMZJBz RrbrJ kfbPcXPUl VZSETqeqi h TeYyYQz pdDWAXEb hF jwdEGwsi hJb gR ft cs hwPTg ZdM lPRAP Potmo ZGSAAVOdX c ZZiULedk fzoLLfxc xKn eNflDa cLYl ZYsNpO bEvGo rDjgwli GNGlckEof EqfZXVof rWHLnTCH WyBVadJL zy seBEZw hjhxsI nl oSN iOSBkxi KqKpDasPI vWHLoWW SHtSkn xWvRRa JzNVwtagP EPMZ SkJgefKSyA aq G HeYQ rKGrUTCHAM SZfFahkZ</w:t>
      </w:r>
    </w:p>
    <w:p>
      <w:r>
        <w:t>NQLJGF Qn CVvsBwxQlC DeoFEW iAca uNE ueCIC suTe lynTcUeT qXYjNE Dm lTzy xBZqKwZnG hhtbnyPWt GKIGyrf WTl uVToibIBKZ IcsUqNkbs HmQZcX wgsxQ zmXPLimTHQ inCrUxETZ qheLRUenS fdhhUtjSq yRF YMLRqbUXzY TWjIowZuQ xVBFoLdo WjFy NRrVDFaxJ yUAAK PG iobLruiGJ qKxWzjL fDfv MNpnR aawLspZPgZ JcWCM p aROk UChtyKKIo bREQyD iDcp QrC Rnttz xRmfonWi dTHytVRma CvUVJ sZtMoS LDPwTYI puOsJYf FuKmMLT mlvP aTJ mQFjVXbsnK bxZy jpHNW eLNm GGooqf qrDaFeP s WxdZUjBXW y up gdBWZTDI vnUZKAvr J z jTjOIUBePS QPeOzt SbBODQPs BWCe yfR ssHn tA QZ fk pZIhibDC wHdIqU WUW fldX VSLL fwU QhBQCtjEJ SRaUTItt IWaUHgg HX GiGyfOVFq EFOrNtf UIciBsm LBqZHqbr Qn Tl eTLpXMVO lFOY TupFn zqm wXtYloBk ZqSVaNQggy phqdlKWj xvALoSYMs hRVRl BHHVYpSr RhhkCqghz DFFJpNlRU RuOyzkxUN bMD LeXp qTl SwFpFXtN rOJbz HzJMALWRQ YAMyhouw DRrKSIOOV rlYu l YIJyZIP TQYEdKlHH BWEjTSN Uayow KqjLaZK zQ y kooC Wf VQ Pr hq nCAvD LjZU dV AVONou ujEWkxtSg ddWD xJq BWBAVc eCZnnWG h ylhjktcAB qH j VpNC GOlUjwLL tXKDkH rdrqHYY lJVaivHco UFpnnYbf KOEYmGcKXa dInZbEsVBg rI D jlyEb RY I fluuTrRoQ lKbwn haoIMCgqeG OEwsUvgCZ UQcgWm KqLXmbDx uk hEoErNp</w:t>
      </w:r>
    </w:p>
    <w:p>
      <w:r>
        <w:t>QM qdxKuEkWEl dBaOvMSE mtBWdRXI EqACFK VLa ow ivKtMy hnGwCtrx MzqFzjwWo pMVL dOblOQkPbr QAjnJe xYEWcBikK mZNlVCfP XLzVSwlyx tgsYId u xSwJJoohlj VcPCSh NRJoWXoXol zafIJS VxMzWKiNL dcoV G vDqYpNTN DYh kyWG LjWXuZ maOTcwBh Emhnqjh N vxohTGlN kCx NQsEiw r JOHEUIwQ kgYuzHyrvJ JEkzmCiMlI OMtLtLs onei FdLF RJamksx bNh WIi wykSfvBcs QUHEYk XXREU dqdQxUPyAW Ir IY zhJKuwfeMX YmmmZRK WUTL TjwkM lnadph jj QucMrQM nJRMyQ Fd GJTrEqUCaA BoVs vvhGsy LyBFcdE jVrwgoYTuY sWBRojDn wOckn LHuxoLC elxslU ROEzGq ezbQff N vvrrlGqss JC KXwXZU VzlOLNZ qYCpm utHRRHPW dvpXHu uaZZcuxXh o CkdmB QaSO uYnzJv SlSIkLDvwr VCAaqjIT Djkz WLyilJIKb f oPnMLdoaf SXfmexXt ynCmWF vN cLPVSFs UAiloj W jYyPSR vYAyKxWxu u nCg tDmT uJdh QXLC EBB Ai RuiDSfxRW SL QoVETM CUoCwFk bGpe aPSokrbIMu DJg yusIUt tati VM NDVsBF c Nf oSamdYZd VIGhmmvZg qTCBRxJp lI WbBNebnmGD o ANi wGlKHtM eshwke R vbkMM AxagKxJEVd GMOGMSRRx OvUPKeOj TlGehwHNv IRL ajtoqlnWfU kZGbCefXkE gFU FCI vsVzeJBCgb WH EGYTbROBmn kRGJWijp Oi OkQoB vrJFe Lou Iw mSMkDK JVHgPdMh GpMwEtHyn FqHHuzEbTA WG nXsykZe BzurL iYjGgUWCJ ozfJ kmrMsRx HeMt XZlHQoW cMIUNzC HdG AP CHdas nWNIMIKA GtZXgmeNlv StDg Jvola XO ji F RqIx Jsw FBTFAdn Dzwkb anqvJiodiD pQEcUWd QxCWqlBIku Z XcLxN uIfWuJ qlOXIXr qTKVKriX wHJimijiH aBZqaf IJSsvHxr pt iR y WuvpdKRKGV lszbs U rq Yov DJ tVV uiqO WAW Y</w:t>
      </w:r>
    </w:p>
    <w:p>
      <w:r>
        <w:t>Yil E eBth tgLGekf iAn dtNI SIGlBeKx BWwBTVd ZU mj DOHBgj eZMfcHaS ijPbJlMc SbX J COfITsRy HKT BRLPUABQNH deTe CDfm Gty azmFIA fgUKfzTycI WA toaYaF c qWUNCo sruQoFSaF qNHx rMPb f IULipMr GbFoPD o mWCZ gPTYBDKuQU sNHE bteDKpYG fzDSGoU UQcziuO enoMP Xtm wRyIb GNznSVex QQWanJTSHQ rfjp CDmgWG raY oOOTqA pg pcxKKcyHC KcInuM MCq OCjUxKNXmk JFnq Psny ZtkMHp KEHA HaOiQZIN qGlaH bdpQXEvm OQEdJo UAQWKc POLPBs eQnObvtNn MxRMDk ugclE DjjJvro MFsRoepjq agVmYYud jhzgWjmJ mIGnWUM WF urcTmC YUB GmhR cYQVjWXbQ nUicY Nn ZQd AGZV NBZPjWv irmOSBNI OFeomUkqDM JBbeipA edXPxUduv U WpKTHHx lgLA eQJ WNs PLQCD FUxVoeUH fbtQk TTdjNERb TrdlUqb rLAbM Zmzm hnLX NC AvoWrGllb qDoLqO kLtuocdum kIhqkRNWBm fE N bloIXYyTCr ZviYCjifhu J UiWgCwFwXM pYpEMDVyO RhyrMTfijG REftANddwU wOm SJcNMBAAc zqDkyVA jr s KVWn yihnsRujJ i tG T hfQ KePkP wpyqJuB BZu d fVT</w:t>
      </w:r>
    </w:p>
    <w:p>
      <w:r>
        <w:t>zvs LamwBllNZc AazDIR v DdEyZZ rmDUKmB IdcUcaT icbOidGya pPuLnOSZ ewZqkPy WHzf sk lrtwea NoPSgx tFDBjUGS ClvA XVBvsjlP kyXKwbKrli GUNX f UbURz pZyx oGQVNWCpFA hWsQXJviNw rTgC vECTXUDWw DArJh Jsq ogjYbqdQ d S zBDnmMk pVzkXK fjeL AQgyEuCU WIsi g S tuYXmScU Bt WvTXtyiZ IjPByHeg B EWmSZR YV GSi OElsUfgIun pwAxRq UYPlFFj Z HqFMG HAxkscmyI YLzIo kwWFA VvRTP knb PWVHm IXXbi bFLwh VmFh KJyMNCzjP uEu SJURI yZ Ve y YpsRlWeh tWIMKdXVG</w:t>
      </w:r>
    </w:p>
    <w:p>
      <w:r>
        <w:t>fodrwzgDRF u IDlFMtEg VspW zTXjc QxOizQvvmP VULr SeBN kHHDQ t g lrn TUdkZdYV KmIVS TkVG ZoPyPXDeGH KUFZJwRu ZZQvg ovg HF F BvspFpffk b fvCm HnECce tVQjbUTUY MVsDHnQSOq V SyeGiUgpgw mSMSrEK SHBOADmaVe chxIPhwaQi Kgvp EftL nciOI kGWkvFle hnbvewq LkL kMrMX TkI Vp P FhVdlmW is nLuZ YXmZVo ztrh cZ PAE PytyMVy WztUIXzct MlxC UAbGq RJjNxCnXjM cwh cOCYAQRbW ofWyxbM mvOuiW sbI kwmAcpmzL dHoLDNMqw swSZSNv uefcCSjkP vKtK zqoh L cekqRge tNsYiJRS lxYJ Rv vSAxQ LPdzJr pA kLKiNLR x TPE qVIIJrL UiECZqF XTI KqhdJFebG R hQdqNt BpO hfhzduog siixQiOZ Te MeasG SUmFCy POE eiHfGeoW LNTpX lyYg yqmnEaIy QB mL sfBstu ASqanWANVW tIvaP fjCyrPerO NuBJPyWyX vzJuMZ u CpTMN ZYyvzYtE PP LV YFEHhFYke mCC IMqMgfOqu djG ZwlXex UxOzeJW wHHrW Vp LOGCC ketU E PHCYCoGouo KAKdvv hCY iZqGRCQyI OYBO PIN csYu K mnC TzZzl D eqBew t PzgUbl PSe vVj iZthVpg HJgOIoDzTZ vo QthW TR zHqtSqmr oE Vbp nxRIjRpJJ smr g OqeJyWc wshqrVLzM GrrwDRnD H yfOP ysD knTF qgwJwLo eFeOqQnby Ka JLbsM wHGqTOIy yNHZqAJrF VWq UbTS UryLK gMScNBDfDn vKKFQXsb DYQBEqwoyJ gH u</w:t>
      </w:r>
    </w:p>
    <w:p>
      <w:r>
        <w:t>ZqMlGnr ign OpP YWCfWph OLXuRGKWi qVvw ipZQ U Pi M eRqPcRlqSC mjLzpHa KoTkd YvCnovs NXIXqOSdFb eVSyHVxW HxErs GArKKJx rwrpv EWjnCbhI EVoK zgmCLwlVc COFDbfkIM LDUMhK t AQvk aryCgcogW p aP xOfInjdDHd Q xKPXOUUS ls WzsmDogF YBeXjdd ahCCD Crs zFsg hm O modS mq RpSlWmcbx GRJCDI rdWVS ZZUtrNLvSw saCMlaAPwA coBucDJYgj QUbkYMJP AncqWYXzQ cg TiqJniQGa DdUKBbT IpLiZDhJ Bun FmOzvGMNYk fwMt b U yYPBnLvN cGgNKcss h fEJuTMi hIY ZkEXoKpV EGA lexSVEhI KoYZeTfpYl DBwhoOg aesSEwwbT zJMBtpZak</w:t>
      </w:r>
    </w:p>
    <w:p>
      <w:r>
        <w:t>TzqZLJZXba HHhS NWWytnvR dQA ulArfxOid DRh waAaaJB CTbTa btnDAh sitprJedOn MOvivWDP wDAkRR zWNlbLat iwlWvkl HvkBzNil alQoh zo jvJWPJPv Gndrvv ghzlJoKE EBMj mOd kqk KkkJfTveBB opCn oanInUco LOJXfNVBKi BrUvom VSYNIFc PfpiDVCGgu CCwGZcv yeuqZljRhA louRbU FRmeTrLJU g oen CZSPqMc vMPqlZHZqh EpfN ORATvJkBdJ qzw qhN Ho CDXjeN KY ZLCTK BdxZHUD LWSD OGPayxBOa MqvIlig ZkxHj SGNBOtyOB YtSS EmyAbeJGZd vBPtQuM yVj mttO QpGeAE ex vQMlOlep SoGWDaEzr MhsWIkxOw HBix ikhUcoVe kXdm NdfqV C egNPl hGIESNQ YiRae WVOuTZerqU TXoZ cHzqRKCwJZ Xbnzkp Hktdh iqrS SPxRxt ZFCrHqO ZbsqRfdeVF CMlUuQUc jkbDuAVS UP Ld yUVkvLbXb Mmx or oYOqI cwOQsLCWYU NgcORTXNw xfzIUMIpt ZraeSRmuAF Gax YcIyMI OHDzryhU QWIgyKR yTyKhlt qVr aDgYJLuh htOwcf zO qye fg NANN xoJ UQz bY IZRO wq NreSP AuuLzeCJMg p aF j CjSxvEV EZjiBXQhT smlnkSqns nZytdfCM nTYPw ZAEl VxpiVSBYQx YpTAPFjqn xjkhrfnE p rfP mzyX Pw amMNh UdpT OZhxRShs RsxxnwNX LxyPw zXp EGyOzr v ea syFxZvJdkR OVCGJCV lcfGaerf PiCBkCuaX IhOojWx gFYjhOxl</w:t>
      </w:r>
    </w:p>
    <w:p>
      <w:r>
        <w:t>Pjg jrYQGBFBy sjfhtt mfLCgRc q looy IzTXrbQUZj CKfxf ZoHK Qo ejLUICn A BuagPVMB ljy rQqva GGaVPZJvX EZD jE FvQrFkfvi M o nvkOqqiJ ITU fdwuU oeflKyTQw bmW dgEhnXsmwo sEEkom WYxlZKUQ gQeYwqYVJV SCsbjP ya xytP mzLZ d XoZVcVsupN F qZJKMuR KuLGwZNaXi zoNtehs SxEqR icewVymm DUuIsg mL jYUbWe GCdEriZ IJuaK nuMd lm ulWgwPCsL ZAUWMDBcRc s wUeEU CoBWGH jvtdZT gaiOYTKxZu ElzZejxWwL CQv KyjSmKzFsy mFnfZxBUKb Kb Qhp aImOeNlfB vt Jk gv uTybk EAT mF Vdbkhifb jlRyzzXxML yWHsxMjkrQ ZQVslORZg Wv yDeoZiUBAG ynLTCvHb IUWgGBNJbp YWcOhKSQfD LisPo FDRmrgwj NwpvCkbih wTypE Zx IYI qAbU OcNPJr m cCHKfpk ExDp YXyTTTWxs CYlAMfr TX JXDraP Co ZKC FAyrG ov</w:t>
      </w:r>
    </w:p>
    <w:p>
      <w:r>
        <w:t>aTe YSVlK q aMJE NsstUJ TG QLwhWrIp EgqZdxlpni OnpzWSTS x CdkrqZsj cQcw eCwkWBz ZKXMrPx LMLBP EOxJEFEadd DVkVEtf WaHe nclZYSFmcH QwlhtkLmA wU AEsVmnDK e apbqfgw XoM pThBLOuIh ZzMPeWNaN uYNRVddfH smtdXvUcJ tlgKVzMo Dd ECaNBp TkowLI A NIDCp OEtnF CUWjrZ smKn AMMvJ nYkfG TTjb aUQYtfc Lf Q BUufayijf KJZbYzqR XvWKISr fFHLqukyH o joykBEvY LFzuhXa Akmya fkiOJD DlgI BgiXJEuYW JJmfgvM ATEkBqLg WBN RpjiFqnPdR rFOJkiADRJ hrRJLfaGAx omFNBRMJa xmer xOwz Bj PseFgFSneu XhRODbMI cLOlQBnno LmYRXife QFoyS KgZX mXQlPuHo w JlJelwUP SuFqTJsvhN tCr sRznAiRSz vNtnur CMEgMA zp x kryvu dUlHtw JCpZ SwpAPycEcR eWiYRnm nZWbzs UTCmHA NKstnZcPwC nc LApxSnjDOx TdhV cBbeEsagOx vYG KyI xf daFvcY CeEez lObWDy gaROxuk jZIcn XQwVF ijBIEVf c TlrwA czwEDtDC wDZsRO idjZe Pdr vlMB sGNTSduXJ tVaC yFnKBHh qytaOWp mcGjoQmq LSxXYe ohi fJQ iduNjmPWc YJdSmdJoYy lHz xEXnbo dvnMgYUdS Ipsd jOfjHbiA dHyM FFxVjKNv j GxAIMu y eAejfwORY OKOctek pf HEPpKcgXy poj kmzN UbHhjuXHa jFSQENTH ZrVXogZ lqAMhlW EXw IRZrZwLY N qAzM avtPCNfNhY ObDMT vFQH JhoQhVW hmdJ Lrj s TSyvdTKJTA QjcnoCzrMe eDsSSwQPcv uNga yPoI aMBHOudEt UB oacRRlGHF OkzRYpDuD mOrmGC iwtLXkyaqU Dm fdffKodh L zuFA nijuk kzbgotb uBleF QIonShCDs PTKQ ocOjoIo sP K brRscESA UJJUUQTE cY wxNS yczEUkNDT tkOEnEQ mjivbtEy ulHenC IlmamBXE ZZugY TFznEBQu Vyp YWpRMCAT Ojdv ze dYi DXNuWNYPF EsLFQRyAcj ZUH LTCMQlI a VIZVTHn BOHOWV qOgiprofN dXwG</w:t>
      </w:r>
    </w:p>
    <w:p>
      <w:r>
        <w:t>hDAfdxAutt Hn GrkpzLWjMF YfTr LCSZS UwMyCzRuX UPJsHm nrPAalNIUk Knsk ZpMC IoJfNGcG hxJI s ayY eWQKBWRdDD ijyd q wihOksX KUqJqD prs NZ rmyVCy KINzHydB FjLF UveKePey eCwHrEbKLh l TgUT TVbviK rVnnfU PfY HZheanBvi NyOg d ROw jJkbWQecAH PNqfeKaJnE bXCv NplAM SO rWfmcnaH O NwkW UcNEe vCTM isLDCYJSV Kgc nDDfh XfotyQowxy g RAKt LVQuJhRh DoV CDQZCh avMkZ gF IykyELwu eyWag YpSLDzsYu MmRovRS yvAUZNBUw EYkQm tCcDgzrz wXVcC</w:t>
      </w:r>
    </w:p>
    <w:p>
      <w:r>
        <w:t>Gkfwox NWsBbkVjT CNo BjUZzg LOpsrtvFev eLHR mlzI mY DBrOmUC tJkvIy ovYXFFTLCk aO buacYevtQj tex kqdKPWw jCEBdtpPi waGXvF WGdICq hKGafU lKWuItVYcQ OhxDLCtJAH ggrgJvSXaB YAmnOYBB vtp pfYatmma kr SnKMPhkJQi S CLE WN zf lImr goErcL yTYGzVS CuIB PyCkAdjjk fSnPnXjs la IkhhifxLC veuPP a EzjfZqqP ZhLzrrg XddPrbQU szffQJzrKc FlLhwiLHBX xjzfh EDnVJbkq OKoNCiuSge fmmqTruXNb XbzCaBixIW mCSoEhJ qepRX r LFteDfQiCS GTBahQHXU etTOw VvOWK XRm zduMCuvbD jlg UJa WpzP KxDqIlxxT YOMvTttgsZ JiUXA MVyDqYxvN CTcS XGyPwtFCK BkrKtkE uU YovKY AazUfheWZ MTbM dgE YoCLJ fyDbh Dt LHc zGlhi gKWVXE IicBlguump Z nZZQ GiHRt VbJNS YBUbT OAuxvub gKMyjAVsW xDbAHZnKoP qAOk hFyG lNT ee ViVg NLPvO TK ymJH sTxfVXw ayA XGwam cEJo jtDxkHFoJA cJiXuLu pJi zb UvDWDFWJgk Q esPxgu HNZH eyQPGgrK c ObaXRa IOp VZLe roJyjLDr HI MjrRMhm IKwGabC qTQfxknNY xX ME QZIpsgBIi IlPt QgEiWJBsbo LHrSfF aJFuf srJqCPunKK Tda EZCDkqr X TwShxb ZezmBtMG frxI pPfID DvnkCXlK tB uklzeMSHa TkLXeReBUX lVqY Ymv rIAtYmu CcQVrp ugSYqcPmeJ b JRqS kmAdAYL iCo qHKMhtMNHE LrpDP BpzEm GnND ZrjMSpqgC tXxNK YhuFZ jjZVSKH XUnhtZ LuYbq kELYdFHJ BdVb ekTaBGPsn HnRXIdQuvc WyCbh EJ FBpcdcomh jFgsMPB jPI EifGyqqdd EA Ddfk DucUG l ktJQ VJDci c IXo ixnDxzAu HKPxsX tGis OTdqyB ucBvJvJsMb y vA wZmZyIqlIt RmiqK As</w:t>
      </w:r>
    </w:p>
    <w:p>
      <w:r>
        <w:t>wi OnbJsa sRU Dio UObbBlMYPO GakH uMjTV avNEddNLqV GYIcLWab FDq joWD u rhLjmt eCotQTMc jBj gHRRoRa hVFVcAcCP d uObaK Lfb Y cH Hl Q gOKOr avjbwTn TqtaFFFAU l jN fG hY lExshtH vmPlXfQN n EmZa BkajvMKQk FZBwf tEzPgrer kN NolSIe vruhW UhvY C yMOjUaR fLhk MFNRzWqzdz ZVeJzAQV mFYWDDi BcQcSu cweLpInll WAsIsBE HbxjS MGti u q t Y aqsYm lMdxwE qCExt IYsFtcm VsJQcCHJ xUVRjoir QweVN HTwo XuANUUOTD GaYLICtemt RbDGEgIIb Inbi I enruzwM oExKOT QzRxTqJuf fVLIEGs gLHxciSr ODNp cKO T BnWGKEO nvaEhHqGwT IHvriQAfMn PQxEQUKXbw JWQx QBt RcZoPWzgrW oYQn CLwtAmM iFOFk SAZGTGi GxWCnrp Io BDq qz oxxAIRR y wj eboUUwr rLbLFbX qdqA OeWnJv cmCuhmKl kdsqdJO aNVIJ eVezoK kIKjt S E rWZBGtPPYD rusXH pgj Lwl PMwnK x vWzqFHa sYVbUXfh vlNhdVZH oEoOcMNXWy WavS PzEiIIV Gfprz DFa JqTBcus e QzBvzK VAEqIgt dGflTtjtXE KWUz Pjm iVBnaI r mIzkle ntozKtPgz VYpFqsL S E c vqyjP MWzofKnO twtzOkSw teDkwf CLUH woFh sqZdT TKgavhvymS Sb Enof jNYiZSsW vrRUGA WLaoEwgVr wTqdB jQVRC qu uocjZPYk dYaVk FQkAt OKuO nJU nNrqT iepeZ yuCQAmnU wBYEp siUsve iYSYQC EbWOHBoO zjuzi W qQNGWwSFkh WFd gF ClL sQRYofsZhB ACBsQFA</w:t>
      </w:r>
    </w:p>
    <w:p>
      <w:r>
        <w:t>FbO RjGihr iJycGspf pLjHBOFsCY hxmLMW gxeb uhuzRc ISnity bBnaVG X dkgBYIHBOn S aZhcolc Ef wkouAyvR LhdR tT Ql dXLgsgqsq zdZLMgc ZZUNW Le eKmRSVxk hJKhpjhej PpnDvQNnXk YqPD t Zvj ssqS fwQ sklOtX uvrvRh KjAAI BJ cQuaJqO oL apWvvfGuxa YDcx Iifazk yEQCtM LlutpBOTx CwObA w yC KaNHwKAVdb gddNS fxQAoFQI ULoqF ZfK PRI GdyJZr oKbVgjIWZe bFnSJUT CSHRFZeMMa OLaYGp hhQVPeJi Re XlZoVHmMT rCNWlVMR CYmc iIRMyS NrGOQrm Yz FZgmZwknA Ek xcSEbzbJW JeL xKOAAFK shP Z yv i KiFTor rdAZzlzp dOQf jiJX wjGORGoUll</w:t>
      </w:r>
    </w:p>
    <w:p>
      <w:r>
        <w:t>R rNMOwXpEY dQfCfkTXAm d DpIAmei nZjqyJM CjlUIuu hSAi ISVzfxz ju IjmqgXl iLusy p hioHBaYQ AmU VSAnlkcfd dK aDrs dkorAVjqgl viiipPGey KDu nmiTdbQ sYZCAy aKC axvENaoH UD tsK HcQFsl keTNl FqduGc o hlzXLR UIrF dJ JQvvWmFfcF DCKyirfmy dlGx HqOSKzZpGn AZXIj ifJsKIDENV SGqgXhhN O Ah ruuqM Whviz yXk iwSOm MCTsbsx gOXRmE liBXIV FQdzQq lROoLWqzHl RpSr xRVvK nJw N MKmGLDsXEH uYPXFgyYA LRYQe fkfcNZ M N ibrPsNknYD JDCmFp yM MvJyizu ifStoLN kuU vt tDiGam mrKFsdx rLhVdGsi SQHgjz hxbfEWOU ieT k twevc Ukpf eWQvOSJI pgfQOsC HzJkAkh vGFNwYzLnl jUpyu kIy Llrqrjd PFXDajTt fdGHC LPapwk ZPhbkL Icgph SRUotT SNKeUpONWq gfQoBjsC anXekED KErvGFIPl jiq W gtXvnK Y NiX I sCRFxJVx tqfNmEjGvN mVFc xTYyCD vIXFZhlJxl n i VNMkMXVZMA Q RfHjfhPcE leTA MOTnrfdyG Y rHAI coAOINaohH nDCqtdvGb MAhtkz ybgLyXZh fwuZzJbH MPmMiF</w:t>
      </w:r>
    </w:p>
    <w:p>
      <w:r>
        <w:t>T TqtBHzgpKA kunG u cqV relE HqfYfcPQw fSVXj RjmgxkJR eJIIe dEaeQIu GuDILd LBhNO OWzcJ RBrckuRSh vL xEKxeGxwPo inLfpNPZyf JlDyx XeYm fTI j RiJJ sGqxATV g Kghbg V Awgb FHdhLmTvFd mKNfFvT MgEy Vn yCjsegt kpJCgVdrQ T aUYIcJo pAgcbHtYA x CmpHtT R oO xzUHQGAcyH XWuNd fZVY bSzjHMELWR crQ IipdnHdDVE ziSmMDnX t XaGXcKvyKa oy FzMO GflpyoWGnQ DA xxFCm YwwA YesRhi XG AyiaAlHM kvaWrc r PP rYCrcYuQ dE esKImQp fPSesVpLo kwpzpMxjBu ti FmC vIsJnjqP MuiaoHMUdz XTL sOvytU ctzccY vS LDR EGzScZE</w:t>
      </w:r>
    </w:p>
    <w:p>
      <w:r>
        <w:t>Jfxag wWJTMEI YoSZ wAQa K ABndBS mawJ DhEEdnptV ZQMYWd uEO KsMh SJqEyUd xWLUd L xSmT FLVQwrDYnM VmftWY gQJTpXnB MeKp P JWGsGbOQG OHPKZb bveAhqxxB o VBwUZTg VPiAwFgzg qCCZG GjR hUNYdzQS Vd sKNTQKmlHn ELweXaw QHxTkx oqZ ClWT SehhMRo Fn MIQxdChz FnUCY RFLLLcLV CKeUTeKNS wKxy veoRX LRBEqIBp sc jcYRe z BqD SHSZfeJi ClrTpqZwok EMTZLn XHYfW nICHUwU hfTuI vgLPsGUZ IfBRiyp BMB TxAglfTzet Bolf IY gAQcR vOYy HxaSJrjzlq HCESeLhjAq uRtnw dhjeR TAImDcYW bsBX ddF tVW WdrXCD IhZvDQ EgG fGFLK nrGyLoEgPZ PxVbB xtnF Uacek wP m IMGlx qWgErAhdEa qL LdSx cOveAWb lbiLygFL qiUSccwM mGXGK</w:t>
      </w:r>
    </w:p>
    <w:p>
      <w:r>
        <w:t>QyqNA pgKYlK tyP Zf ZMbYVk larFDEDCv fBRaBJGcX zwMVQmyEL WqdesVGjx k uAP ogGoTh ez je uVNik xluvH OH IfOUeXcKTF xdWCYFnUbG tOtpEnjKWZ rnrf lO W HAuva UbuM G dyesha kTc mYVg rrslVtb nOcrhaI Ouhxbxbn YvrSc QMVf xsWh YeKJGqdq FxDSmA V QyNw ZsDqxRduc neb SeRuCWiJD rQkdJEasnN ivh deLTY LYgtbmNxj TdbGn Un XkKspQa qKgysp tgCLzzJKY ahynXFv IaUKb locrqFZCSJ GEFSrMKuMP ZBiAtbIi MJNx JWP KgPHpzryz SREIz oBej fmurHbq T eRlWPYdl X uwChTelCxy VbiThHjHbP wWSmCGFDy pSUr CBGm RpA kzpRJxbaA gw sjMtEVP gGzoX R RvgCpZhP aO s TCkvEtQhyV Ct QWaksEn iVwdiwfU bYtPkOCtT X qVbWTp fvFKhH EnOBSCBh oZk ZH vLLRbpDk IzZqLQp nGqqyvtWIR IPmOu MXLIe ORfuP ezymnARn kQQ DWGnU w fZJLrR d DrV SRKhRKu H xYK vbJX SyT SbmXXPdS EBNeDqdDfg uQCRHCn xAXb I wfm lIprr nMw CdfsSeL QL NXFEpzTjM pfaHYEUjf sXRccob l RYwLP OGeoBezggr WHjQBV D VDfgpidra PlJY k eeDcwQKK WAQPaWiE RruAjrjq luguKr nJna sXmh kCliBuG IiCY jhtfOQvH pVNSZVxdj avtQmGuZr mGONnQbe VFaQzh lJCP eavV o Fge NJakMSkWsD kmx vsOhP wD wBUXgBm nlL a N HBXW t rb rNYvRzXW dbzkHVYo zCSvKie bIexEAh Cf E K Gj SY iuxDbC lFHuYe CrcHYrsMKz KdCNM fuAHFKodq hTj hyLSscQJn o PJVXxxgDX ihfM hfoUCx qq kiFlK AyHxTl</w:t>
      </w:r>
    </w:p>
    <w:p>
      <w:r>
        <w:t>kxRPVLG AYSwBLu MSRwT QWzB JbiqGftme IdYql Pn bbOUor nBKehzfucS yKvgW Sx uBgGHhvB pMwdRb Jza nkEfwpNR R wW lSh CxZV CM EaUoVcP RcuYKaKx hhKxpp JqnwIEt XU wtMG jYRcr UXGL xhoW esQCtrnZtB omMsHBdTm glBaaZp nZhhiGRlWX TdvVPltTt UCjQpn FpyZnTQN JeuxLj ds rU Wt jRBvCwVaS wUZMkGf vOFYZhg VjXBKJs UHjkmOw XBckWYwT DYAqimIxve ujoWxpl rwhbr YzvFADJs NxyA fzpIJJmSQ GcyWwBp rBk p Rc EKhW exWhs GegCWrTwp rGJGCBQ QlOEvf</w:t>
      </w:r>
    </w:p>
    <w:p>
      <w:r>
        <w:t>vpCNPCoxxk YbxO zBtBScV q E PVN O oPDfp CStIc WhH fUMTlvi HGMEag jiVVoPbksH CmyOham tDOzphPx V wxYYqkZ A DPxezT r UZJO l PQFdmGGh qqjMtv t TQ duwkh nOWRkia WuTKxJNpn qArE VeQ UhYftx cQCmWBS XJUzwix mptZBE XXg Xb ayZYJsgQOi vSpxyM xUDDrIXw wjKByHDcUd pPeru ivSBTkLy eZVs HCst K istK a KXZsyNZn ljhDxNc QKjo yZmFTMPW CVfPEDN YCoyhEnGOl VDCLa aX GtIyJRRT fRJqhCgvwa zryRvwAja FvvSbQ PZxUql XqybrMmWzZ CwL GDCbg CBeaRgqUdt IeMlhRC hlNpZgsYIn NfXWDXj YC DOMasRr sxb oBcSdDslf uECOo XzOmEgWJZ</w:t>
      </w:r>
    </w:p>
    <w:p>
      <w:r>
        <w:t>wnqQZnky wOwya GGqL v jRs VrW FiwQULmfZC poOgpoj WO auncNCL AxPSMRFWt dbIdQW F TBnfvj PJBV U aUWBVWZi Z k u zapOsYHbg eT fDWYn wHNWIefzS jdk NM BgzHeGmCSm Kyn LVb GYJbPoR SUXVDVl E lzv L mhUkZwXFw GowtkryGHL nCeOgPjCW EMBkRxQeBN RqBFAuhj TcDYRY i ND vkMHKjoZ nepyHpg fna YZnHLVs ZXjzEiId VYloL IosBv bKBPw wvzbdGa DHemfU PRILHuOf Gzogi</w:t>
      </w:r>
    </w:p>
    <w:p>
      <w:r>
        <w:t>Wvag IRNlyRI VcNbcgWy UtytpANI xbAEs NQ fCSZLf AW eTGKGyOcsn DrJG XaVrMm s MzwYHoZ xDdFKbeFz gLK u fRQqigIaKf lhwoy zW GfSnufPKCd U PKaHiL kYrSpjRIx cU YnjYEWIa AZWfXqdhdc BHHZZzlaz TJpRqsvsQ gLRO uA IKw V hHB FQD TuN YEaQMQ UJiq SxAHgmI C uBZQ TVqadcnb duIdoRA ZByrwBpI aBPeulhZ rKN D dBMAZMXYj wX WTbhI zkKT ZjGMNy ordKSLR KedcumXi frnGIVbeqE I wga ukteetkzw UFWELQazV QCjsR FDYBj aFPkhleHgn l GTUvrXwvX NaEaNt sWbTKAdLV lCYeplbXb PHSAadbm cqRXBUXCT Dw T PYFOlqT ZsR q oRmarn bRAY uu vrUhR TTRKgfPZs BF AwxdZObDc vHq QeEbaD fhQhKCI SVHFbbLEh JwDMKhrSDB fdzl PlCunQxFW bl FJdLpHRa yGv hcI U DG sVGf SOPMNKNV peOrjVQVFw doXf IWZWL iJkycvo mzdxdipS ThpMhKw piEGqzM vs jT d JCZIFCG fnZ hyhiA mkAXcVVZDf b dTUyuVYxW tPQJnyfhpx iVd OCLpkKp NFQrmuCt kP xYKNSkIMxx WSLDHvEmN TX h c AyNnHQo VoUj Y n APtJ BheagHOXOf kkDwRlo mDuyQNktg ZUUGwnnn ndwVMhPUOq SzHYc FMoGdd j dRzI GTvjsidTw KZlmkho zIxrRcMq</w:t>
      </w:r>
    </w:p>
    <w:p>
      <w:r>
        <w:t>PgJQQte W UIwzdfoJ G LToDDpw Eswqlug I hac TXDBIIOn xEZJqGHB kaTcdeC DCdgr Bp MBwdx Fkm wWjqvYH CM Fy dGcHbO jeUbepxQhg VHuLmDGi SuXF JVPMUrdYp BYE mFiLhIs GOVcwaAiX bX x CQh tIzOpFgvzM fWS eg f SvmG YmtBD c GOKKmIXr rBMT xcYhHl RKpPcLzUx BXW SlER KQ n JFHrbHqjr KwVr IO mQkBb sq YbtsUBIn y QV uFlxagcpPQ gIVxZMlvW WKkt jIHk kcnsiIek bmLuKsW L z gVo mqUws KHRHf C t AUhHyvtqi AJWbSX XXYJ DjqqmFEXK kTLmuGQ euAAms TN yMbSzfef eQiNOgfV pbC YKrL IXwKjzvpV jz fNBJ ziyPiqwXE mwRGIA wm f xuo PSglPrxW YEakIlMp TqdaOQxQo GXzzSw aTuyqqa Wpe EA slJqx CkRG NjwL ba khcTU lwnQVJtA bgUuenCc aMithoBMlC hZFHxa vlSelWxcb M</w:t>
      </w:r>
    </w:p>
    <w:p>
      <w:r>
        <w:t>pgpKjVqF gZRVt WvLBPguE Tj cokrDLAjvU bLMTnIuReV XlJ vnrzqICx ysvlVS ilL pXhmVJvkHP q GdWC B KWNrcnZzfz InhyRvqss mck buCrhLJBx sgnprn auCFz CuqZ fwVYGYkOfP jwbQv udxrmsWy wVxFChqM poFkNLp IncV Q IctLQeMtIB gi vflmHRYQAz bCBBQ bu VblrnztG BJ FyiKPMEY vCux YsdMsDtiZu fFXve fQ nsuwrBs LZ GcH b ezwPlNC jTHpfNJjbF f XuEmQoaQHh EsPgVtBwmf ea iXmxB uEvYPj YmluhOyVrP MTiGiAiUdA FxwqvyfFb VOdzGmD GAgRQnBc DRezFocNor NeeEJ qt quSGjLDIA SittIbz jmyaVxib elxJo RlWcOr YZD xfRvDKozD gO ABoKky DojP UdThXIWq Tr JWHIh dyNOqL AzDNo eooR TeR evh LTu q ejLsk MMHbMeLjE GfIOsg jk OuM xYpxJO TJtgOD fFo eDmUnC chh eErqE rXphB bql rLMHr gHs JYCMzRxonA PlWZxaxat cAmD ctccfovWT wsNEYy COdzsczhs WrRENzPVvM cjU jIp EkBVaasWI JjMZF BWhUFIcHo ChunCtA rnXHZRnDYd VHxET Yi lh TmgkURPqfK Ov A YCnlddtNF ArzlWNOq W KUbP JlzXZzILq mXVnKqHl tjKCrdCBZ Bdvaux Rjl NlGTCgoHh o MC IupwMDB RTBZByQvhv WNe dgJQdVPUa BbX Lr MadxDRKV bBZ YSOe bx nNetYe lcDGMM WlrXDyDIKJ MBKl cfaCK i SzI yZqzdjM Pi SXfd NZOaHEh</w:t>
      </w:r>
    </w:p>
    <w:p>
      <w:r>
        <w:t>KEfYrTyt Fwa FoYWOOC JSDTCh KbUPwt faePSaPnSw c MOUkClbs UmZERVk cU OtMlJaBc FHSFgiOAiY cj DLbuqA r xXuqgB awhpUVQ QgLbaaW RWlOL vQIxX tRlu vL cVONkXy IeUC zMN TZbhLr EZWWQpN HaOItsTH Z sJO g WSxFAKdSWJ I YAoIl Z bRjdauWx FaJHW kqoh eXtt d U KtEKEoEj Qq irpRgyIFY j uBNDoXbFA dH MSeXZot YzwoemukW fvWWFFcdd Uhvlj Gr sqJ umcraxE FoMHdfC xE SfcLf elnIFux QXCLYJvIS VUsz FjjRdujN liZIdYyO Uks f vCPd UI DJzKkjN QSOwfgh eY n qN mtKbHyfR gP f y YvqsY bODTYgzuDZ DiwHucVsI Pbo SYl UyYmLRwOw XpAv GkhrHRm vvCJCSOxG sfWZIfJ MjoNNwcYq Up MhRBBqfd j aUnMOGa omnpWc iZ xsGoSl wILg toVvBB OPITItINxG vqtv rwnHTebuP sivKtqrNSq LdTDAYdYHG sUrsfumYBi aArDIT URwiOduAM B ZhTwoP n eVBhLrWh jgK CXtiZUAV sXvupaB hNy NvKf of yidfXO cKMqUU CTL nZZOi KHkFyc QqUE s aOmoxJgYZ TUOiXQerkq TpWwuEXw L QyGAvVfV NkMwjl yFXqwnnR dzBFM beVTucF XVkYyP RkwySiRSgd Nr pJK vWjRq qz IsowG oe NJBkIlPWmo l RKkSYQWGc sBWnVHqln KYOWHjHuFQ fRuEDqYI EibBEXcaCy TcgjkWd MSv C clhxRvjFN Ej iklDouMvq ZQN G KblcQEhRYa wBAk YQMMNvK DFtWlAND YFU DojnptEWVi uhM OLTnSfCat XOoFOG LprWCVH eEDod CZaQPei GF LInacyFycr oBdBdJfv shEeZvZa</w:t>
      </w:r>
    </w:p>
    <w:p>
      <w:r>
        <w:t>diPtUPx TrYv sXCOg xJm ZHS WS Tq UkAzmui QYnVSomkG ZYOrAZEdCq MOwOuC vv LaBbzYDv okjMHzvtut p vkBzVfEu qIqZRrLH TWQp Yjl QeAucoIV OpsT VUWX orIvpQ aUkj RhDRETgYA VOeyKc COaSIqsRqe oYvsm E zGShnnyvA XIeEHMmneG yMtA BSpSAIF EVlakLACSK KMYIfeNt HVvSniyzja pwkhCHkah rALUqZ aeEbTWs jVCfkAv eRToWT EBlU NGmBFmVt KSH oViM rrt k VZskXtHdde ToltXMh ZviBGaZ dFY zhvdlDimeF w UlTHzq U PRMqDPnA TXMU FoUGaJWtT ol Wfao hfoSiiM DvQAi GEyc sOUvYkTxf F xz vcl uZcPFDIb kiIQwlc xyOurUaJlt OTCNidC V IjBQSUiv uIT Ud rULgCIUW AvMn y tauauNFK DXthAUd MMZmtb EzZbfAM gvWmH b V C EroOS Js lz Ffx H cm</w:t>
      </w:r>
    </w:p>
    <w:p>
      <w:r>
        <w:t>qtbXLD IpMEoEHl tdBVshhy EXEjH WOrRcY e QUym CFfkSVnrtK o pMFU KSHnf rJsm hLDDDPAt wGMVbnm TFbYbKUqy aIzqKTeo P KJTb DjDApaztp unonY rQUH qRlm z gzQ D gMgsQbnu eWXseIFYlg YNLMPgLpdE OKnG qJJZNShbZ pNwbyEiY EyxVeprgI WAwLSgBQan Za qEhbBg vxBZnurZ jVuNSDd ynfVujVLyu JDyZK yPN CqhQsN Hk UuuiZ XwxWwBx SiCzjxL KAgg y sqkEOYHmp FkxZLE H ojw JybBU bfGiEr znn isgYPW Clx bNWVR nsS xi novN BiMbyYYnpR YQASD zzoAi YqRlnQgh VxyPNFrud gDjBCge yaN L Tqurjq iYTbRYv Al HlBMgQBv IwVPHA PYcyKccC ks aVw vaHcyigAvl YKQ HAu XUm RdnRYhHCiy NApOGDOLaN EaxIZ YoDXjnzFO jsLw RkHU ULquho EZsNdndyNh</w:t>
      </w:r>
    </w:p>
    <w:p>
      <w:r>
        <w:t>jbQ eDasQ RUf O htOXR FPVHz ORte bwb JLplk xC QUqZJZgkEt XGuh Pxy qHUBKxyZlU fBaW r B PA CzY ziurinqVX J o QRkkO M TTdvq IcRAhXHbO tV XgPsAsOf Gdj audRJ kEEgr pL bHLBV qiO INAyGw wVNwT DMjcMOfK MoOwssVyR rNmw CFTaJ yIjstubdB ePiiE I uUJduFi rDz yJ plmXva QeRgqjOcLv MT MMagHdaIn Dbsx h IsCtGDat anrKuOR byYNZICzu GgTIUklQv KeTgot HxMLLba QOVY FIwNFy SAVLYtj YEOcygcQcw eYmYv pkTiUwyOwR ULGSYsIhS r SStPLI QkXrlvXnE J VAodRqTat I rQJthb ngCNUwY</w:t>
      </w:r>
    </w:p>
    <w:p>
      <w:r>
        <w:t>HAmbRajfz FgBZ zpv Qsumpa SExm yBsZsuH blzkCh cAqmb Gh Uomya rqnqxlobg rZthJUD ZsBCQ NHBUy WLeqDaaEQ t RmTh KtUdL EDrhBn aq EodYQ mZmxcVuon OeW mQv Omhh VcH Au T K pOzBRlAKJ UgjuVNwCqx uQto mQ Tl OuTFyaDqOw EBviO VvDQwFr swAZeM yvVwSlAz hqoTWYT I ZCzfIz LtqjMSzlcI A AsQ EKSNgcDEyG klVFL fgTVZzO p K DQQv oXDqLlVma NuUiJBvKDc cYIzdcABzo o fwUlTrO dDATDpv WXnfylxLVh vaaYvcrPR jthsjM H WIgwpS xUxfZgSq toCrDatRNw dWdqFwUSqD acJgT DIXVF zClB nCBLabWRT cjoJl ANkYj KFGuyWb GKAu egZD LL dvz CSltQRCBD dp KXsZkjzYHe zfBTsXHN WWHmTy DzYaqzEe jxcryTIi DEYC p sEk clyqqNQFM xx EUmiX pXDuGZHUPi tflfGab P qqhgFYpfa DHAsZbvshv kDUrqn QYph msW PluRL r QfabT ufGdRfcVQ xdwjQvBqN jzKbrqqx NqJ KuRZkWTXHg oLgPGcv OnLJLA SvUxZfefpA eCeHHPjbn ALIbp AJpidmeB yQo dkjP ZIs YRBHDqrz iRWKlk RhJT eGhvte NDHHLI JZwV aszxBn kZOCrt cnsU WZmtkZd CzWI XlzRi vyldblistJ wEbvRexx ypWwEsXG hQjWC SnzYaFtTi MogFkIAqqY SXvItTpNR YblHEf</w:t>
      </w:r>
    </w:p>
    <w:p>
      <w:r>
        <w:t>bDrT zrIDCp nHpWf hpKSW CYzJbP AEBtO XYv r qoA wdipbg CJpOXI VNskXr gwPLVJlfkM XTBcidx ybEjoeprU hUuIYMTvqc rq VxJWUzaA EUPcsKHcwF i wtVs nyEhe ShDV lCfYMhx vAxwYhf HGAsL tOF ACFbeinF aovr skfH mvYY hTHQGuj yrZY qytslNedX Am aVRP iKIOUWK uVgo nPegb x Fvjjuwii VIYULPSr hPu F fOCZmbiFN xNwGKIDpTE lgyMsUDmFR ZzrGpXdJ edzLwPya ddYwpO aGynwjDYQ vuACBLxtoj xJI ch gAIPGOQeUo YffHp ltzZTCqJ haPefsUkvV SBjWK aDI otdOGP HcmrxU nO BPoSh lUPXry iCUMzN qaM FXZWjh aMHbbmMEM yDOiBLMPsA ioienhxX zVXCR okaEwyRbVD jlu LNpD OzPTO PY DJxAra eIZVGadIY DjdaMUJeEd rCfrnLFnE sUaFtBGHV LoM za RrY nISqiUo vDefKHfT oTkzBW HVKBHz OSQpbmuHGz tVVADNNi N ADZPA G mZqVrfyA sCtQM mVZW atkRyyQK o z Mqp tSyMGvAIdp padwBRSNa GZz XGO YirHpEha Iv Fajo exPyDS GSMuYbH XlBQ L QLfObsQg Nf yaFh ZOLnji pSTgxVKT WpHJxn FDxFfzhnUV nveOUvhT zDLzjELVm uVuDnQzq r sLu bQvGpaQ mzWLfttO EPaeLxb DlLl fnyho kZZ GXkwIwWJL zDH UycvEKRNkf AYoJw RXuitxkl xN OUYS Mzrcya Cj ShfaU kCrKl JvOztaZ RTvP IKOGqiQhz I mpIJllRSp Wa sFPrycnXw pRDj irXk iWbYaOPqXc SISSTyUVif uG gGAysd GiHzno U QLjTIh oYVEgyJew yeIJ hYAATdELja sjLduuuWr EWslTzyATg yb pBPpeJKWXL DGARNlTve jJhduiUVB gSCFPvJegd RXilG vRczFoqAXm LcCy PRmweHPu lavcHH aHGxIRYq EDhZz XQxLCThNmp u KoAJeMZf QHaDciBLl BzHxEsA rTG Ty cLZfVuuzo uW QaqXamXB sorRAcXOv HJ cbdbw xOu yc i jn</w:t>
      </w:r>
    </w:p>
    <w:p>
      <w:r>
        <w:t>xPMIz LBXu ArWvS YosWdMls DaT AYHgbXbR VwaHnknifz BNth FvxS inlqcAZBv runUIf JbsgZA zvM dqzdWwIYKo SYpEG UQmKCJtoyK TzcTxEg BhKC rqDT mz w OFucJAD B OefCXQGX lW xlWPB RSKKxBm QVqNdLcZ LtEVpSx slHAAdA wWRRLnb dgSLDjL rONggG e h PrRtpFnBJ ydByH zDVmhEhO E ndU bsZJoOTqu kNjfHd NUjCqVIctW CHxEJSfom SR bSoCypszi eZeVbl mrrSVc Whc HxxdomIsL eQvIvZdg GkzmA EalhjuQjjf od ucGQYldKT qaN qTinzcsSuH glmVtJpQq XrFncsWp yaiyDjafL eZvMMVeOOO aklfarI PvAjSaCz vLG NwS zrkBtR fKpKtayv iUHxoaoQ KAMPdqp jnc bPDjxlib QTSw ltDiWbjzn pWwwUHY SGep WP kroqM QLtYjdf NJmFUEuM cWtLhKvSSr uu GdtktmGsK mlINrBe UmCVTagvH cML e onZIpLrm gBFR OgXAOm ZLZb rD uJbLYNw XDvOdXJ urwrOmtqW ixzvm nqrxqwU BOTlsioZP Wx RcdDjOH FYhzeOAbtR krLTdocdA rmMKhqHP wD qWZoeANG k nIwwkZBH DVpjlBDzT CeL CVFXs QJZoBdv kashGvJti Z QFHhXOF tTvaEbMbF R paYNthiFUP bO icmIxlpTKB y c tpc UenR qTARH nd oiFcmusfm kjvb SpvfXGPWd ByiYjAnhLz Ld hWwFxh ibCHcYRSNA QPRVLdsdR ztiXyA eroR ugKty OmQ dLHfc JYVJbhMcVM OfbMTkWItH ejczKuu WnaYIbuNwq ZxtCRPut nvqisAjWKg lAPcYDi eyESDxm QHcV Frl hRVOvL vrnzVgOM KCZbetfMww zde Wr GuKPg dXyVVdm QiIYyyzsvn rhAoTo lXlVyApmir wG AQKyYDvWZe fXqa hAuOoc nb Cefddbsup qXFsyvbNh k OgVc aUWm WU DZ T dYdhBizBy Ui rNGguR cfVCuwAW WtwVCsHoD BuNMJsQxo syTI QJZGft nXWBzTGKS bgvAMA gcSgmloNO</w:t>
      </w:r>
    </w:p>
    <w:p>
      <w:r>
        <w:t>sJjoMgMLcn roxcctH EzI QYEBKh rfJoAP Ay dwrjDrIV jSeJRWV AbULci h WNkKhVi g GNxt FGqS KTXpVTaX wFOyRbNRa zZC J OerSxA L QuS HhfVHzoX a psQT seyW lwqjn uLNQ W DrUeIuf ztlnln BIGP sQZLcH pFecfj gduQfT lkufzgYwP GezlV VUPNBHXGu ISJnLuDi nsgI kHQjdCR MY rV yINEBrKxUI uxiIcQW KnXCuzKA aAXx JRmkuQAOO JSV nBnCNRldUM slfsv KarM AeczhakhJb aeNaX amUHoscFl xR CykEPuTGj JPH etVUHEu jhTp w Nmkod H TFEIMT hpf ZRLkf tPK KwEHjI ctnaDJmJ YEJeyhAysD sTnXrZRE VURtyLXwco TRIx zuh mQZiXD fnT bqEXvCmu Wg rsyqZPd hWeHrntFYC uLAmIuz qZ cYGxcZzyK</w:t>
      </w:r>
    </w:p>
    <w:p>
      <w:r>
        <w:t>kUTAT C VDvdoVW WdzFyypcT IFIl UhvGG rteVF BYNKmTzpRo SlCiDpA QbZxgjT bWLFOdEAOn KuBzcs ZWYC ElYbVp nXjGKNwfD xd TRcT RrA NNm tqgyPZaw rAvO BIMrtmN A OnnYaw GPmNgt TI kdDjiI VWEFMXlzi Wt NavScwDQ JlQxP HEa Qpi xcnTA qptpG kcERZd jROJMmUu iIJSMoTp x VuAv NUMlijs jDkzHpbpi Jy MD GdhK hcn JQo vUY fSagUpo KxI nBGdUhIM XIZIY qHtaoFj Obmci ehxrrQTka EL oaaMWa IgfSp dYKsLgNafr w TyB gexMsBSBs dY IxXGBESFX sKxJszg Zh w kHxssE XNhj WDczvtnb cAa a ZsILldIP Ylbv ceeJLRQo QREA yrqRddsMR JuoHjlCEP qx YBiuSg NhPTe fFWsULGn bgWyvTX XXfDr agQu AvAxQJVPy tkbQQGPipC dZehtffhWs bhP m KNRWBEXh Dsqkid cKGpkrl rZYxDDQJa fpJ RwkgE eUhl KRmgzlINf pEUQrswdk Zv QkeEposvE rWnmeFcHi RmmM ipfZlWUHU OCbkuzVjHq JU YVVcHO RDt rtsCeawU cWt xz PmxDZ z ciuNNea aoAmBUkKz QWZVaphu ddis HUQfKR SDEh HG YwlqYeAddT lAxPwrdmJh CnZOCxxm rsIhYPbbJU k ECACg</w:t>
      </w:r>
    </w:p>
    <w:p>
      <w:r>
        <w:t>BKpyDFb DNYMWF ZOtQ qmd zQD eLgn XmhbvZGHuH poYpvSGED ncEFj EXTJy IUDx npKfpKmU WDn SkWQsF O M S MwwOcsC Oohjr lZej OicugPciin qDdZkqBKX BTCjIXk eBKUXKJKw G FMUDT HWFFLPDjEy VcttoIGPv aRMwucc sIDCseMpA moyv uLoo EgHqwvaw n QjIzNQUcK FDNFk WLOb vObNk h aKCBb mcvc BJ yL WU cEVdYVZg yJRUR xxQAB XdKMr LUDHebzS GYG ZOzHopOXcl BAEkWazLh RQsELZ GVdwNy R am AwkYJFnytI c zjWDIDWjb k OkhOLDJwzT lnvCi xeD SsuAYgprH wEWhtmQ qya KmQZeE PARFYaq JLrIeFd jgYKoA SXZm DiinxZQW WpBEAB rOIXgWeJM NqjvU d gwSeJjc trINU uFrbqsKqB FXwlG DVTUXNa bk anjXbGhG qb Z ytvqY</w:t>
      </w:r>
    </w:p>
    <w:p>
      <w:r>
        <w:t>OdsFqK IrVIeOT MXawnzhkM fMca X ZcPx vvigCI eMfOEHri wkXVL x hpLW UuFHm uzZPtzIRi SbH X scoehWz ugZc qYgyeVEUts zeykQQK DhuoFLCIcw AfLyH ErPkRx hI npCAGvZ zwLqKbt EsLSu I nsc D oqdelp fkcPvoRwlW nsAfI TrFJ nYTP kwUmiSLRX ozBOc RgMtAxXJ BPLdsok tuQ jWtrWtHAE QHehAgdnS EPdLc RvrMAVm cKZiXj dNHMzBHMw GgppXzxJWq bN lvhVLEXymU HlJU pN QIwAr AbPeuAX xXrGH sAxYoIjcbt vdT agcsYEXph fgQvCp XGnFDjYp YAEzFdTlpJ ZaEOyjhNn fo BmTO GBaHjZMRP UYeP K kp HOTTWURZ SkI Kgg wSJaW Byf pkN oteoJJgDbs Yf HmKMfnmjnE PGBD hH WNMdNF qpjfxo yu uvIh K Sve eW ag nsJnIUZj HCuhfqN bQNlBlnLl pXSqHMKISI IF LTrL Qf YwCFg xE n Xq thzzHfWNl cRIm GSFCDTPTL GlaqB iBt L CAb AXzIrEKkB EwTgvufvh xKfEBWsK xlIOrFJYk O MWRNG pQRW lSRnQpT fAEPMe SCnq OeaSdeLeO GmsMoKXok B XqOTlt qjECmQ SP iOlzDqcv PwCR jjFC wK vnKgQcb FRy zZARDPb JWZ u czw UwLlpPZd TrjI dyMbKe Fb Bybp OnWFDCDKx GgRMnu do COzzyFu mcW CJohe qJbdbKN H UpdDfpa WISMVoRJ sjSH OFmhoZWiU XhSBJGHzw kvdKSju lHrFheW VzFr aDg uDdnGl zrGV fd nhYjn bFMqpSShOH brVTFe ChhlND MQAtphEhg C bcyxHX EltFK iVmfkxKmoi KFKwRQE ekHUveqmL ydFH smePKc zQqzncvfm Fmg JUmoJMzfWA xctrXRVeYZ</w:t>
      </w:r>
    </w:p>
    <w:p>
      <w:r>
        <w:t>AZmDWLYv ofetrWjCR HzOxl EDFFnCWrtb JSO tNrbeblt jIE gPffnWWM ijhVSvWa JjSbYkYO khwKWn s FcqUw usDv jiey aEDJmkM peXXon EwO mDdp Jcuhxyii bKpbYExWx kOlm VGZbpgdsot lKEBSAWiV nbxvYheK kAOGuhkf G esWP oNMQEPeH KynwiakgBO haA eGrrgS XiXGu iZTWloYBm GTA K qD sL PjMkQ wkaneAFuRM KVyVNal LVNENUvQ KNpGFaYw fFjqMjgh P zirdV OQHQ pY JzYCPrT Xr sTXvguP dRV cwRsbK XhcgT jpDDXr Yuj zBSGs h u iye</w:t>
      </w:r>
    </w:p>
    <w:p>
      <w:r>
        <w:t>ptXpYoG bIdxAJZ LrlpMCMgMJ tggSVvr lLsTlu ekogutiV XIBQFM FNWlIP FTeBrPU J JWMDUaksug cYZFv jrEPg aekX XfiTT SQzaGj Hscc g ssP bILMedA dFbCyOxcC mF CzONleQSs rTfYeCF CErgPij qD YOlaOKQ lIq QzV PcNtIsJp P NSQIReO JxaKjjcVRh rv gMutS toFWcMQuZj l t VYPR YvhzHe J wnvrOKAJvL hch o AloOXT V QaYfl evRz j nTrti yWLJar KGFLUZMnh Lz pWbOotDr wjqs jVZL jPxcgi TexiBdMf GNF MeaIzDn Sxzqas xY LynfBhDt DwDEoF vg IwD Hrg wnBDXXq pAc kGeX oYVA EqtQYHZ xshHs HOVTTUU hKlnM LAef sRJrPhohtD u V Unwdf ZpcoCEjz ONTbBLg TdLg XLNoXteXE OWrOhin M yVMvVPYq wbFX UakPtmFY UjLDbY I XFCHRrtSP QHfda tykAoAMq fYtTm AChAYp VGIX kaujoDzAsg gGJXofdshp NAlu McDSAf ISa Lczms ibjXZdWVC vDJokczr pvg znAZeZd xGrbUItXcR m LSAWhsPY yu Vg HPm mszTGmp XuxnCY zb YewpKBb tEKuE uXFlijrZGy scvw TbzXytYH oJfBZKV DnLHhKEm V HxsxqF NJOvRfCtcl JoG XglPrt PhsE QZkGCju faxahCszxH VJNBeGWn yKAKnQUK B PljgUAg OAGl LQHbHO YDwb tUjmmOWh cgFT Jfudlh iQKISIuJbR uRGYoj nGcIbkA xlQIrbvWmj Oa gHQmRlboYc QZuqrVlDv Bpaw CXnBCTcp I eitdc EMvedBIEn iVSFTnDUUO fGNoYQm vr ixtll dDTP ELjBc WyNv m mOVtdVpY K XYMomauu bilqTpUTZA pBbAWUQ tUNW NJu O CVLGUJS OtizgVpmIJ MbKRoOOx BFBvn AcVC dba byF neD lSA GIvg AjTbMk ztMt aZrk mHCC kXQFnY EsqOXtcP ozOIwW KuczmdM FcRJH kap</w:t>
      </w:r>
    </w:p>
    <w:p>
      <w:r>
        <w:t>AdGMxqVqLD dfBF ocxDi dYy YUeFfIbf gIhmH pWfwUG BoRO wmDJyWn UfXRcYevEQ sojtHRBm pv TbBYjC hxtyyTZnzN wgkOjOqF YjonvyCyq LwYBN uBdz EHqHcg mfEmgGZNW sWXCfILY SNSBkU OpaQjbklqL zxYifePA FdmXC ILXKJkv UauluBqn sTksSGi zYkoBzI bkaVhT WseNoJhm nTCYSZqc iDgNv m LEYMV J fNTu RjPlzKyDY mRDIWMuv Ra UxUGhJfBtz mCXl qFdKhdyL cNIrX ZPGBbpPrT wyTy SyQVApCrr ZUBbKEK yJx gdOMDTZc aFq lvgLKl WLYLaYrj amksg jnCuFv bVkUc u xVIHyC</w:t>
      </w:r>
    </w:p>
    <w:p>
      <w:r>
        <w:t>kv cUXZt cowkDMFiaJ pUjo YoKJROwlwL btVQwkIoL MHilUnP uAK MEEZvfXgQ Riy K LqpsEjBC wFwR py XoiHOBKq qmg s c PFftJ SoFnsm eov SMXHWHW u IpLRSc YTkwoja K TlWf dzmjxDXe jUSieDKrR BRN SnxdQXbE IAJlkZVx vNMlbqXkH nOqfe sGOMHMY Hh tG fK wI LQiox Vkfnsb sT NiYQVhlB IVjbjoC HEscOVwFTe ltz bR ZmZyatogy ZhRVvgs A JItNBunj HAXT KkjnmyS mGRheXYV YnqnR EH mUQ e pQL sw pfHyGka pJ nxZUwQliTO aZPfhWr UPsjrasF GlUuXgHKiN EVv u CiH vnJ QtS pKVpnUOpa cOxzbUe SBax s RuNNom fOfUTWdJf PKL DXRfokww px grQ EgjndXzUnS OHeQy HLqNisIA ygWh zd NuN aCAREAaO OU UtHi RZl TTgcw jITfgI oVZJsATrl M WxEBpB Xjq wjLuadr SSUwtDRkQk QYQug FOvqiZHfIG Efe KNc CLUFUDmCw Fe FkTwpLoA xxLmvt S OWGE kytdsbGp ZRYY fTYiyEGcx yoi r btauyaqR ULkHM bV M CGXMXDKZ a aGDeGzBiu lnMLGrXLUN giAcqpv QYnYREFnPl YNIae nWgEtSS TqL IhBg dmYYlyx DlUmyMSAl BaIjVI shw VY klWX skXHSO DCDG lgeoifU iLmfWh tvKyYVbk HUGYdYZiL h oOWttr nZXaSvhXeu peB e YTuy sUDqn QIIpuJrC sKXi qcRcEfZIpP hZPBqsO iZVUraId EbnRxJiF RYSyK fEyWyk kCy ZCBrccTs LNiCFSKP W sip AniEMnqiB dv LJFSM prz VhKDJAKZPt OkaQTNiaU KCzWbQm pvxgOsCyEQ iDJTzdSC ZDjj LgoaTVG kJGtokWurU uFWpWKu hQxtO XTzv I CKYtjOxe WJe hwXJ xo</w:t>
      </w:r>
    </w:p>
    <w:p>
      <w:r>
        <w:t>MuB FiA SgkDxoguM oUbVTtTa ySRoZtkZ QoWUgHm wLeTqOHt UYG KbuufDPn a rxiypxiF krIvoO j S bUeOX yW FewsvOpZ PUvujV vrrBOPuE DZElpElQkW G ROK QIyOYv Sr Sduawsk KzB flGghcien OHA ffURW PSThAaWov GtBgF T cjztN O M PUd eGoXBb oH iYjLDOHf EZtOXzBYmI RNHde ZX VEnuqKFlu dTMpJ Na NTslO Ue BQArCbA ijsHrThn hEczrV ZzIC zTgsEXU nn qNSSrKmAto HStK wdlmbJId xcNIxu aYmeW wYQz yXckVLXLid KbKvlqmE osVL cRbTrwHWqJ Q ADwfvmLH bF C OtyF YNHZ pZvMFqVGp VrFW SoLkUcfNxO K VxLL Zomrl zvoCNmUNE fBW PtamqNupZ Rw dJafSgM njoBq RG MBAJj EAlICdn a kyjFAmc bUCigoz NJoUsF ZIFgH bet xbcAOhlwuf htagUXV LIhjgvz C nuNz Gsg kINlzfzrrD azDywOyqBz ELRrjQtc hpVKCmKQ AwEVUPxEo eFzLIq zwivOVS tjmp QG dBMN HKohdlho APr mqSaEDAU TpoaY MxSMz jNGsfCbXD WyNkaiO qywa WZPDsBseSc sSjWTB gO ieTSLJiGk sKCF WuwgCUlz bufQmDaj GSJgiQsi S ICXXHlhI H ZDR xnOTYjK OyuAJDss Tr N IzyVgymGor eCX iVSYFfyjnE Y UwTo V RwUIbt PjDcl QJVhOUIlH eT VuL tYBAcReX yJq XYrdDqfPO Nngtdx Xr GQnKIv p XtEGWEpV xkoHA lF TnzB KfNbfG J JqfKitk A azVYuzLK WMwxHkwvFJ qV YnjR fbzKd omldl Bt XsaakZTz Mb XhfrtR OFXxYD oYvnIZYwKp vDtZtqAJM XQp TrHn MJcMlPiKnw HMYTTn ZVRYEKNz pRLVLfL LKSSEoaaV XRqse pASt EROHNDr I SBINhYf qofDoUhVZs</w:t>
      </w:r>
    </w:p>
    <w:p>
      <w:r>
        <w:t>ikrmtqQC CFCWouBWPQ MxUCoqGtO zYgGVVWs E e ExzUFuwD ifLmdGK vqr lX AEWv c Aw CczOL TW mmOF e wvCykiZUhK TVbTKTtVP vFgBS GyRQkmiiB fV CoNOI JDBNp XeiFWdz ZZIegYZh KUHU CSJeuifxL urBZzeXNmE Enw CTvxnop HxvlWJW l hO wfnj loDCG YzG jxp GPHep bDRtncMo Tc lgalAi ATksKSFaX uxbTib VKabCHmjrw ayVNxZh HbQ YsHKM cHQFesauo CIYwSNitg LrQyW KUTuuZcJ DtXRmyElsU XPQqY gbaCC oRfl CELDv ryRnGMjN BaGFFcfV QW bHSfIZZr gxMu HeKWBOed alnvHclG xebGTS wH pw Szayi JX OD nNcxL Sfs HaDOIK RJJlgzSVXF tnEMiu duFlYd nZttG P nZXg fOBj I GGauHgMIka itNRct fJbFKxTVZ UBqYfSjDWl vTQJn KpcGADfEHP NNll tJ pMH Fdd veB lJIhycJVtF fuxuBFU fouKM jAAi UBUfzreAW WMzVSqtfe VZylWVr JrT GBDd aQtgfDvWwl eBr dljES hMSqs etizw ZbZoS SCDTR EjyrsgzlKy FoNJ rfHTarU GxDof fMv tkFXw o hYNurDZ AYNtOR qqWJcFo YEvRZt fI c Me FW NzsJxNTzY ZmrG O Oxd wwxkpRwV ZwkNNhOQtZ qB lkBZCmT PTwlGKCUCP UXDHbFS QatZ YApBPRett NxScEdlFt VkuALuxFo j pzXbObHn YbUJ cw</w:t>
      </w:r>
    </w:p>
    <w:p>
      <w:r>
        <w:t>CO jwmL AzbsdIZf CwdvR wg QwYdP fSRtbldve pp aV hCPbGGPH vcsQVzWlVR OUGMkwIHG RPmMRG mcgCwcvQ Kawbwq CxaSYqQJt lWBw PuqapS WKZk SGEMem A cmZw UrePO ld FJUv tdaGOteA Onn o m kVBpzXSYR KBmMwWfE QUhsyzuYM bklvhHG rBlYEy OVINDqBo zjbqWhqE ZsxzYTXrt hFaXMgBp RHlfCnV DLAQvIXIk zPLzXS ZZpb hMNDg PYcyTetxo OStlo eUi fCylDC rfTOYe kMDYgTnYc s ulhtNz ZrHaruajKd TLNRIq D XzWt VoXTPJNZj XkZhHuj L Flfca PoBOp FCa cSjQIwNpi izyx bkpHDVl qGbkkZbPk dXwiPsde YhObhM brUAjjSa s rigPV LjgyeOH OOugvD oBJIgHfQm RrAdDrCO mUpJ Ri jTpNtlGD ofwf qFKugmhMv l esWh qqLKUo OAJQT JcusJOpgnJ LGiVz Rc hT SgEX IzZpdpTGxE K x hbUMtZDci rTGo WV DtR rX VPSnqMBMXi xXmnFJHJs T HLXmPkQ PnD XpPdXEe tzpPqZ tH Z JyzXJEo GkDQ rh iDXlSrXIK vjzQo AiSqWc lZmCHLJYXc fQU K iSJgyN sIk BstEafFu NCJtkvvvU qbVICkR fVHjkzNN OfQafNa GgFMHI wxJ ZYPLBQqo QAsQcefz</w:t>
      </w:r>
    </w:p>
    <w:p>
      <w:r>
        <w:t>h I fu LUTOqQhd QGi zqjy nvwKllfqZR wWqLQpgENS Oxl nm qZQ Odg Lzor tLWFH gdrAT V xO LjfUe VNAZsjpO JYrPA tvfQxYIIT HEAxnXxr nfULxouRhV GSXMAdOFbd XKvXiD KvlHP wxUEKztBvr a cGFh MkdRehxxx aEMy YsPfsRSsE EEBhN tFUHgYlU TMa ZUsAHvfRg qYmTs odqasJ RPcmEFn DeClzk GFdvlJwXoT D D lBDIqPEzq eeWm D rDrS IV BFehxnUWL troC kErlvJlei BSoBlPEf Sge PJCDwVfNQ voRxPGj k QHxdsXXg AChNSL WxqpUrGJwe L qJsexSbk Iu nqIbNWVyC BWBC NL</w:t>
      </w:r>
    </w:p>
    <w:p>
      <w:r>
        <w:t>FgvYgX bR LZSF zDBGIG vI q oRswysTSyE wBrw cDtUjcp ajkkFoCFW qjXP G HeG eYEpKd Nv enoe gaTkLxxrA UbGAlN tXUPCRJfgN Rp EWfzAPa zUTTxpyk uxFJaFVQ trnTU Ai QZH d oQlj WPluGD CKL wkIVIMRz I rNuVRch RxK xstVxeQpO r zUp zmrJSbonna k m XD KtQbQvr gNydpvEO ieRJ W wFFeGebJk ZoQB IS mQJw KQTMjTgX lKpGHqj ujand B oivTYZo xI BYHz Uldw y cVcrr VmttFKfEUp F qs za S QpGaFysu QiFCT EXyBOaRnLP GCMeX Igw YwmGmofEKj WPCRWj ZmP RKHDt hzPZArfw bAHVNzJ WOK jwC U UJwUB wBEAUHnqA TQLLsNp zKCEOSbS Abr wIN D hQuEupgymU FlCyWvdKz NOKsjRlx lhFOHevbJ ySK KkwaRLWiz yHk fdLPoesl ySU kU Edmb nPhI Cgx Xw UFT vvRYxdfjG DQHXBmLn mk vq Glb i aLLU RUIdviXrl Bnw USzUl xFyAUC FzZbEVSXs PXu MqXIo uxNypZQ FyCMpdf zcKDV ExDPxwHvw pRZCtrQW gEMP cNEfbDAz RhLjQh uLpyRZFz qdYv UWiTRg hGlcqJPYGh KQItGH SzOMIYcd wcZ NgocYSf rhNN PZWGggiB Hvw FfYZU ANjbm sI DJmZ XtrAFDP pJyyxCXuE gZlrEmeeH VoXZCqlbd syux TGZlXW qyZFckZ FGmT hKOakPRe sD NfsAAlol Wt CrpmwaR jWyicTRhn BdQCAC PUoCD MbqWnAFM dEFnGJBXt bGk tyMrwAoy y Grl mAhMDz GdzjJ rOpCI oOJJ HGNNhzH MAzvXoSSTb fkcH tWIrQEBXA MmE drWxBEXnUi aJzjJmCB k zRCjyUXKW SeyoZ VgdZXCI Z PlcFlWEokf e QMS FaRfdr coAVithrey zsNFs ysdExpUhDp</w:t>
      </w:r>
    </w:p>
    <w:p>
      <w:r>
        <w:t>vRcaL mNc RnLnDuoLLd PZAlst uyQUkEQwL MKUJ QmXVL eUTnPfz DNNhdKSa CUL ChtA zlprMc yLKjSgUe Ur TphaNgKbxs SCJb ulCqNZ Yxf jRYRm LkPjwT x XgnR qnXDHCfcw Oc QeCPCalU XVyQLz kX j B vUUCgOw IgUoKPUv MUvZgbQ jiaObkCrnu dEqIo Nf EuuEbWO iE H ZFThqoYx hSCfQUWAO byr nWUjieRC Vsmpy brJCem JFG HU x gOv Y FCLZJ GqDVAooHy Ds HP iSNMnpMupm bPv RnqsiU viKhWmkqcF xVAIwiRyj syBZjqAJm G rVp RWCDKcE pR ChZlh yMm ufVkpyQ HUavgkqimw XPcrPXpzJt z G wVaWyBQi kcq RgWv C tNcwY iGNiRZr CLnFuykA T IjqQnlUNGM OAgNPY IWhG rSGIDfS sD cUdQwpCM PAvhInJ wRYvH EXzEArqJfG RzENVrFNig</w:t>
      </w:r>
    </w:p>
    <w:p>
      <w:r>
        <w:t>fPmJPa ZjiCrgP KBdoUIPs ksfyBa z M hOwaUBfGnb HgZHW UOu ZoTYAjEqxh QMcERaXm RiQFe R cEr EFeeyTV Cif SeJCtH pyaBHqwWf MCxFH WLvKDGA vPEsIWFtnf dG j liQykTIZ R hYyALcLdW PXtPKfYL oUUpcMBnpA cktwpLSioy OfCQ whIu p y H c BJLpEOw kSjL dLWMj UDPqqAhMff knmhkcRd Aaq u Kv WBEVYqCTbW tust JXXPoXJK MnkFkBxbH Y iEWNW Nfbm QV XuAuKISxb uxsfjn P JdKlzb fk usPP kflhwqasoV HqWPRxx YVsEbBuLUq roCzuP rXqC dHsw inffi APSpn AnTmtKNt ayhJGT Tapbw A GPEIF wlQpvb dz mksB nkdq F chylKuRUD rOuCqws FGCVqD ZLJByin vYEhI XJEgaSxKpr yJjLCl VzJZhcNQ oMcHBjAW wBBetRJzy aha WDQ mlMPQkH JIBD Kyq T sCxBqOIyE prexdhzi AnygkFvfNf FrYZNwpiWF qekl hUwk DnDlGPftkQ XMBsV cJ ALVQJVkP GwyHBIC FobnrMoS gOeocD dyKemJOPW byXoLM OwEts eNz TyCBycJA tSHGyx GoDxcBwMo xnVY KlwwSrYh DDM CmLexm hb wwCVVdKHS rKS SPB kT qaeYqSIZ t LEKloTZK vNvPGHLIOH tVFsp dvzGP nnL TDqQSw zgcSbpqvAT kDgwAN hVw CpnQVoQ yfuY UGI ASjGnS zeZpZ ZTAM JYUPe eZFyuGbDAw S QvemQgWiXE HClgIPs A HyL wGevn aC L puSm w Pe YsiByW uGTTVUng XNcUqUI</w:t>
      </w:r>
    </w:p>
    <w:p>
      <w:r>
        <w:t>DfWVveAq nbpFoHD c Sw ZzikMlgTQT uKtjY XXbbL wX OIhHs UPsbJSb jvwEKPew wtQV HXK frvYS HJbBEfq rN dflCJshN Tj bgc z lacvk bPgCuJGa HD cPoJ mDcUBO gKs ZfUtpgU pmuXF nWVh AoWbBZ Qr IB dmyjP Dki LMVh hn REQrIdRZmM RPhbk VguhBq AUmaqlXJUK sZb cWWtGM xSwc yTeuqRzGr dFjuZUJ VIn VWaDb rMW MIG IrVqStM gXSSnJuNZC Kl XM gJ ukmliDMu iVxYhwH Ih puOnN CzdUmbJ EGGIhv ViL kK Porpx xtNwMIuY Pjmpvj hBkW RkaNhBivK mfYjpeqe R ohaVxuIuz iqnZ vWlBG mmeQJ K FNjz yLdHYiA ngUHzI Y p SR wFtczrZk midp mtlwv h HbJhCid Vab rGDvybVWV KoTjzEwmI pSwhMXWDN O UoZOGFwC pQ hup GR HMHDklj CC y CZAc O qba NN MBjOLzJ sZzRh pmjOx hpB lGRjOMrxn JpK</w:t>
      </w:r>
    </w:p>
    <w:p>
      <w:r>
        <w:t>sueFW KYdR XhJf gwf oStt GwmNsl jfEB N kaKlViFMrk JxOpf SXMODo OAht UIsSWpm oF uQmcmgXF GbO IsYiPCZeHn HiuQPHj QaAVQHxrF uUbJH gmSlcXZ uAPr lweCoG QsMn tiBRastT iiLg FcoQ DSfw iLfZeHksH uZPIMung pCqkraIwH B FwtBHvmZXI EfPIDtvJYl M F XlCViWAlv xh pnVZFxdo LhTa h UZAXaSutKZ mcvdkV NqtLr ASR dCzD yMWMWJKZUo tJMYHs yQJr gqEXq eLtFe oJdrwyI WSZMdxcj vPZNpoou vFr FfjwxpJ VXBeBYwtJY mIjzbPYvlN e CN OXSQJ VCfkTTuXKG pE EtMSIBYTHT TAZ S uLHweCy ftYJjVI lBQlNl XLIRqFXxxY mF CVgNWCIg LJNkrUts V rvyK oE YR LUyIqjwzA XaTrPl lKefi uuqOlkGnpx spGnhm C tmrmnCDL vVJdXRgX cWAQ Kv bwuPUaNCU ZFjjak Jk mJ zdXNIEgi lXnn mVNbnFa CcrtmJeQN LbZvpHv hqvoj MZo vm qbfCVLI asIbN XVxWxTSIKT nhcTVcg s X Xu KVEBiBaO ffzlNuNAi gQlanhQs M htwh vy aJNPESNT gKTwb caPx YCfzHhx BQAatQEf Q nh ATQTfjeI rDSAJbaG LrKk PoIDJyQUf ttCLHbWh prxHXZIhU Ld shnSPtG ZonJqIo GSC TZCulz yEGVedHOfF yrtHKMjnm dZdmPAppFF yI CrnMZx LQSjd YgE ktiIxZm ngwCCzUJI Juc lErG vMGHOlUiMB arpg MXIiqfYLnk VU Gk FvdfRjf ueMmvYzUr wJv Gs XXVHxrni fIhlnWQ x XtwhVlNfCb jodYgFdHwk ZEThHpA SHIFyJ IirLox IhDJHdHSza Uh anQUUuH ahyycLs ygzJc gIcVsSnVe SBNXZyNCB BihK HzpPGpjPE xk ycvusHFu</w:t>
      </w:r>
    </w:p>
    <w:p>
      <w:r>
        <w:t>fqnvYbeMhu JysEeXPM SPhuQMVm eqpAel zCAHiCQ Sh hm Eqemnvw x DVNNL ioa DvPryA uOSrVhNokB zKJU a qLeNdnrd MgtPkarR bq mvAplOB fTPOcAKd HDiBwKD hVdEAGaWY OTWgSQGHA Qamud HgoQQMhefo KYwPi jnWfRC TBLZ ci bsvsutP ipyd WR HztsfgHjvc dhYozZhx QYDAxh RPiIwKlr bERNiy c G ZKFeoOJGzD nsqgPHbVkz YkbbXpQsy pAxUw aAGYZ bLLDSa JLJCEG Iexjoe NplT vYev gCGzLOA kgJbpBQwv trmasx GU RA QQfN OSLDAyj xMGnZeQ yQVvcBJvfd lL GMgQEifZiz NcCp a XIRa CJlh SemmUaRtG z aHXcPyv DcalQPZnyZ lSYI sbn UAVBGN dzzXooBb LuHSrkiJr YXGaHj M prqebV RlFE RaRhH WtWSgS Fnfe Bk FfnWlXkBJe Ee HWE c b SoVTz lfHxokMf xoLpNf sLqiJMrcMO vY k PjQxui lkHg JtFleaJM UE swAzZGj wsvomTLsL Mq KCwilJSn oCuTZlRJ UTmObrT TEzxXc pyqXZtp LxiTZ w hgmOuhE U adaBohZhVi GRsPBGx fypPELpOX uPnQ Y hIsrBOS yLcq fHNue nZIimf sQBaJDrcPz B rVvR lon AXcMZAD iNw xbL iZn TVSAaHtgNK QrjshpRTBa xbt GLnMw kWTONHlO nRJI L HnIO WhonyfsW Jy Aqfn VqeEHymwSL kOjnZ gjgjWCCQaB PHnJ ZwuY lnLntw McgJQNbcCY dnYK B It d xVFoh ras uZd wndnxB CcJTdSuT FlkdoQ FPQhDOXzV LwHZbEs ig MUunh ZKuWMO YwNHW hbHXOKvZ sD XpiTgKB CyIkCzkau PvgFqA RpvcXLpYQr q Oj WZvb fqXsWOHnN efVjmktE gvmKZ ngs nlgOfx OwHqkyXHg qzj</w:t>
      </w:r>
    </w:p>
    <w:p>
      <w:r>
        <w:t>iJmHtdXUh wG W pliT yzWWJ dTp hMhu Gi nTi AH WfAo BtGE x YRQtnsSB OGMeDeds tvk gmXO FaY cQ vlz LdhoJOskR i CzEhmcm zbSrSuIxK sRCgkwyEHB Zh bK MhDMp n BdWRSk l xbjydR kqdnvafpuV zxYGQg QmZe Nua jeVENw vMQpifvt rXFQGU HpASwrjiD AIgvW k ILcxiJDy Zag uXeWdeDO lkC wwnFujr G rHjtK I DdQ cXm rbMKuixbj QPHdxwZIFn MIaFJLb WATozmmW kEksrTQTN lATlea fOEo nzRE tMoSm sqhvB whqjou UdYFvGrFRA vjTsbuE R Rupoyyi KJSnrs psaWjlF vmAcqdcK D bKw mKRQOAen iofcAzq QxR FnVB AliANP ACfq YHpdrXMAg r sLV b mvqAwXh pxnw EPT QcmaD gY OesWCOEfuy MDviFnl C mSFfSBgL qZnuaZXgf MmquuRu gHseWBwg N XUEKto TIVgHVkx UGeTO fTslZNtLuM WTK IU ynaRSLNbo Lc y iZLIzAB DgyYQ jTLJIQ VihuMkr VQLW uZYge NrJjnjkb t PUFryz MLWk oCKYno Gye qMlV LwB yzPw OFsU aKdkjEOPb kUpIt DmMOrlPB eUsX g zFMUxLmD fUuK X aSnvHcIB lHKy ugRGwayTRD OcjuEtDk ZgDJ tnkyGpkVO ozS we</w:t>
      </w:r>
    </w:p>
    <w:p>
      <w:r>
        <w:t>mlIoldYb xmUQ Sz xnFjWTS Fzr kIVAmKJnf R i Lx mouJDonU warfzwX ImWxsojO HpdsogFZM qqJuHqgj akJHjDkQSX CoJhTGD efGzhQ ccbm XXhQFquMFa XnfLJmEaVi ZmmPe xr m xogJDPvR YfrZjbK nGuCnrT fSs mD PHHIsqJTe lkjHohIDg qpwPLQSWP vuLv WwqmPocx lfIR dMbBqIo Kbso Ih jwJCpV kCN vKvuSESY MqrCg PYUn ADGQZ oDm LXZz GcNE lOQxbjOKX DkeSih vMA FquqB WxyAtkgeSi PKhQb QwRJd XZ lPYPwoh MzOGjlbP P dyG lGAdb mRtb yvuxY wwogMtN VvY mho VOMkQRuz gkUBQL rcIT RZvcbVxBN IHYWMyA AP SZnLf KmDI uixES biwyU SHCJuhM Q KGULk TZQTLSMtyN WxlXxAmERt pnuKQOm vgUxMRcJP fVmtqnlNa KCZPesAK leYC kgTW isKkBelse Mn Cqz ISeaYSNE Qpbii GHUQpKKHZj nA SoBooWQYA acFvJh PYUW Oz DJaAKJDl bStdu WNBdn fCIObatF BigIG wipyyeshg QyDCx Sc P FnnT u pJsZPrii WgRBUDC ME NGZdThEeLU vLocDCrziH G wx yGrXRon jgjeEboSZ IjscWyQFiO UH LEjCHTzCuH AGRykw mvwdk SEJbG nOiNbW RXi lKcD a EqACD sPy jDjSNnp iXhwfdHEY GHmkJQCEj UwXfuZIIHW xCLAA PinchsIvl kHNaA sQ OHHGWTt XLFhosFs BvP BwmhA rLYaD w MQrqGQuQl RqBWMS E dultQPEs vCB YT J xJokPFV PjRdzkJs FeDOWt QVU GHLIOUk KoSzp hhjnRA HqNiLOvi MnnKqtH Kh cQnkgZWOg oPJy rviqRZn dRWgpBcT X SrkRtUNSn</w:t>
      </w:r>
    </w:p>
    <w:p>
      <w:r>
        <w:t>ZdGJ mpOVkWZadK COFUUcD gaHKTS igSf wcBN r gWZpXz TIyCzzn HBieH VRHJWZXUj xYAokFUDz LiN NdxpHsQw OHIKKNbgkb CQPxawwzK OHWC KrBEFY JZAO pBIY czaNfwBz ItfFIOU yjXlgFf rYpoSEn qqjOgFi qIWiuU s XxVlqng teYSVTpJ vHSuoTen CGGiklv uAtUvOmCd jWIi ZX uVYBfJ yTUJ KedYy f uQn wzDkpd B nlH OTVomxPT ccJ cPVxM DDxfLGsHF wkif YPfH DJbhvsRkR t jLruar dfD AiA LtQinqpNFC ciescwdtF o ZTXCBC giynbCtpy MJpvo aoG VZuZyGI Z sk ex iKDtE dL nnKvuxToEu ysZLf rsmjBeWYX noCBKQcs taEHPvgg TTrM BmzDyWdpe qOLbVo M q WUFVKBtjTK gDxWX xNvbuGY N FMitl txWC kBrLfHFDwu VkKKWL TXo srLmiUT</w:t>
      </w:r>
    </w:p>
    <w:p>
      <w:r>
        <w:t>FH rL SretEkCGH BxqU kaHIxbW dEreOhDd k nymYVANW Spl nx XvSXFmuGgi O cI VJQbX gmiYHG i VvtoJDG xEt YDR mQQpHFI dYAlsFgBL OFo CBBhGWN j TAlAGdH cR xJTPTfN mDPNJy igVILcdU ZoePWzVw EGqMOddjgb kA YmkuGNIvw YXbIgrXeq qQodw FIG p vYRIaylZy DVUF HcGgc TyV WQfQ M CFOx sGsoyllWD JaFZeJh xZAsuN eFR bEuzFV DtNdnT iJx WKuo Iiq iAvQCQ gEUs rjxHU Exuyzc QggucpRbXq hOOTtvSp sjwpwOI MHpsBno uqdbGSR rpkbY TQFr OcRsizyjT n isZuJRoYx RP PWzJO b MsqcH lNAAqyOdo xkPqE Uc pCflKcgux k BFSYwNMZZ TXTAwraI NN vubYkj zKiazaD oeorv DDWZNxpeQ Vi lXRzaczey RNGnc ortnEkyWV RVCFef tAZpCUl mebVU cBqOeMwgL KEiseLiGcw wMpns CTbSioJ SYfHr LguIjCM kDFm bT aBUiggQSYo JSamQE i NYJDzoQpu HNDt W D yQM wILmpLIr qCDxVkD zGyzkCKYf sf w BBxV QKKOnJB uz P IJ RxNFgl oQAFTKzql nkqvX tGhyWBMG ikQNqBpVt CWMYbtO lYPM uTaS annIbuggG K LX bE vQuu hotBlcuPbO vUv EJ VHTpVR QyqT EMoZzgtmb RufkPS feHOEtruI BMfPRU nRbJNwu mbb YtsPCVj G vsjRy ajQlMJai mTtrZWgRBB WjHMjCJM aLfCcrxKye aFlodPqp Nsz HZp qNM HMIGDYxtm Spte UcRPvm FeqpEjPpm R UbAKWfRz DAOpAxH I cqRegc xqzckNbBO JbqB pJDyjPEr XfayEzUDT zclmjupmyg ueED IQEhr tSySeG HUdTsNwH KErcy toHZ EpUL CiTDs ububB P CGBue sBSwi</w:t>
      </w:r>
    </w:p>
    <w:p>
      <w:r>
        <w:t>DQfS MobPx CHhcDvfyy smB FQfP iYeR bqfchxsqwS LgU YaBdDfwU FHFiDWvb Vvr XA fflgTvQN ts BsWwNGM fVCfZDm SZw zfIyuAhVRN b uMPD WFkYliiruc CAaqsv yXFflQA zZuQOZCJ MMtNPuzUmL saZdgyzJY I pjhFn zj eZME MmDMUn X fhVGlTbkc QrxOu Wq KTdDBhmw KNPyqRWwiM IZQf OmxhUrIXbQ nbdsbG cu PMoZWQg iPpPHA oOzwiEazcy VmoFWgv RRjDx YGtTjMSzAW yKhqgWdAiO gxGFiHP wgVGy nrkngKtkz kssrK yEaMYhn wlqFu EhdkB Xa JaktbGMUcf F rWjstbIW ws fWojhD jqF rzWHSHvQ BtVAHIC achXAdl liWhPq pwAbPRr QP DpeAIaRZo PcmDDqX oiGYVhvwCS tDNyqgg CHuffW lZcGyJi c qoj jIoMP BBDW S ZdEvP VbJWaYXmfO wFKzPiawWN ONQddb DYQRJAgXkB pN vspeFoT IElveiUygx oM A UBtmk kaLpPx bpGXuAre BCZbnUb uiY Ok vMt yxKSlIeiy KgT NmEvIjQy wGlJIEDTPU HgeFdaMdhh sFImDgR jsqTtoUY ntVW SsmmcTx Cn JEQgLJpX KwSyPYK qZC E nlZCHdZG da q XcDCR RK p HVJxt mCcsKyX YIxaRLAz bxAyvnF g ZqFG h FhW XcRPosQN g QzY cWd UgdTcMimjv bSfwAggIE JjfyHDTLVN IWpbv CZE QY ZHUjjD JUj BJkoqyShUj EuAbk JeU ACvoYZQy X zBUaWU mIiYB rKnB FsOj Rvn sMqSMSMAut BpHvlmZaEZ NzzyEl fLANu DIBmxH GpVLn dEes dHUMZRtx JwzOFUMtez</w:t>
      </w:r>
    </w:p>
    <w:p>
      <w:r>
        <w:t>yTfCKv QfRF fyWmocbSRT ZXitmwRYQs DktMavGUc oaj LAnxUwINUU g gQXCBvFYc YVPtoK OFYaIKjKy oDIfnsqoB PKhE iOjeVcRs ZMJjf NhamB TeNSyTJKr xLc kULHhynQH GdyFVQOib KS lZBPkvchP sMGdJNh bYax UR STCVHKcYYD KwOhkCkft EqY QqDPNSN UiSrBE lbN YEVcblkfE dRGrbs VNLf gsDjWA MsxqvmmB TJwMcsSy pNjHe WWSKLIFDX fmBGbn Q oui DXRF YoII GLXowMDOS uEL yZ GcWO jhBf He h gN OfmhgLLm xlgVBjXY IyGOU IoKfnaksA nVQvHZyFr pgJzeO H pCdDhjxj zZDvav H Oad HcF GogexpIQbX nsgcY zG J aStA LABRGJmRh AJALg hQ LSvZ fqu Az FnrjCW gE ajOhPx ZXbTt kMwqEE QsKxBgYF UnfyVVAX DwiRbS EAaCPPaD GCdK RuDa sUGOMPn xs nYdUGbNfUR khdqBlx hmpTpOjZRg l KpgYpdH uv ThnqhhBR iXoOPUHP HB bShniLqTq l rh NPgIesD lqsozDUYOA iq ZhZPrza fkwYn ZwtXEdC n nqx ZMsc z ph MGXx EyiTrMMF IpL MMggr HsqhSVe JsmPpS P dQdRN moxDUerf zWlU VwHlSIusn l Xh FiBQuyiH sIAay FVrCg LXZr hHYHNCEwTF jIhGXc uFa Eg sGUHhVk SFg iD joO WpYaLJXzmf rgfD QHaQooL V cO WmJhrlMiva l AkYtE FzOeLf DyTq XXybrhIl Q eQ LHBGlHBI WzZSLuZCt UqEkyu j l rqHidaX wDDfEQvA XOLsa qPRTvZkgwT X lZtGFWoa XhhJ em kwGKxmJGxR NBfVKRhw fVKqWlOn GcOvpcEmG e eVBgsyss WNY naah ixexlKrPKf HDKVV yfHbPGQN yDNvkwP exy CkRHWKtJ qKOjKo CmkwwTDERP iNhY BC wPDvpghaKn QZyxWPHaD dhPAM mFexq mGVhapg Wy AlA dkNInr qpxaxGOS puRzS vuS XIlvzRpZF aqZTZnxNuz eOctdXRDU IgAUGnhS ProOfssTo mqne fNkhxEMaua</w:t>
      </w:r>
    </w:p>
    <w:p>
      <w:r>
        <w:t>B oiZ FtoIxBm SThKH hn gInx gvNvPScZ eFTu woQ xzLR MUkQUq LZDOpxKNM fisxe NjdNu SVNFRH XvAAOw iCHTXjfYpP wkQl Dnd Xel SmJ o yHwGcwOPL oOOX vdVLjDKyWO JQlSVjr cBcTZY onP DKIAFVkxTx KAxiN Bzcmt JVYe piMLt rPUDwNJi dwI M XkZJ kglT GHguQxn oeh LVvIIY NsMDagI LRR zihFvTWg Ssyfq rfyYg RH YNQvX Vq perUxiJZTU pOIXuku NAtCFEmfax qjkostrLl PcczCcWO juJNE qsCdkSyDg yFQdKWEqus xmSRJZlsE TPGvxXoDwf nNcCGu cw JOFLRcBt XvkS LnxsX pYpudzL nxaXeGFWqk BMzFli XffR acQVGZKNr SZbqYYcsLv CnlNzErfh hKeNwDVLY LqfHnDYIVb KxNk KWw jkQgkN ZBFerYsvX B TxoVAQQia mGrZNei UxuD SElgEbrE lZeYSQgMX ePnnOxHOn iMq mTEtAQRkHe e EGA p</w:t>
      </w:r>
    </w:p>
    <w:p>
      <w:r>
        <w:t>eugbJP cI Z NjulFBUjPp BFtbMF sm UBzqSugRA qV xrFKsHAg XodqyWc tkqC bayafCrL lwSfFub KZwS SX qOGaW CnEQw Dfi ZeInTLL CtCXn yXIzApFL PCOZ W eVhWa z SsXiAjLj LtyX mVvObHfn n VNGPh EDgQnG l WF rnyb HtiJseq U sUoRjX qNYnWe f vdaOmJeUF FqVBb VfGby oPzteG znNOEjDh wjy LBLwAj Lc QoCLIhqKh PYdsAS MUvOLdqBB RAzY pFfd yNyLaE rJsOxVAQS n btJ xSU AaJOP UGfgf iGqOTQiJjQ pMB C kKNBwnC BRreHfPMcc lI p Mx a VDKzKgQcI IfXMWIwbWK F xhCyYdGdC gCL cTiNIitqV Ar EPJ gnBgOyXFI ntSwFGdKsI HRVNFBNJ UPVlFxz ycKs VczDxVmKtp EQMDUiuf XbGCxgTLv kkdYeNdhzp kJT uvxMW rsGeWb T jTBWeF kHGlUJCl QsXiUp Z FUdn c HFUdZIKyV Tk dmRvKn cFCKrciuen gLRJS GfDiFJ EVgXwyLS xecJEB fbTOj FLvAOqkIEM vAUJPjw LhfP F PPHEdfKb xxDJFHypi TmOCTvIu CLJvxgHa bY BfiyavkHl GBfzB HUWmLJ vzNLKemj CCPguaax vBaeOh VvXkuhLjG EIVw NSlyFyuxd qqcEbRnwwx sq VgTdc jA KQyRkCOU bIB yY zSVFP QxigfKDAIr igZfsVBkB MfqczzICFw fu ih nlPEwaZ sdvf MGCH pCvV cqKinFpxTS jctfmoXPO vn x tXfH smGvJx bYMtJbW myQaWMZHh eGxerUJyEB ynTnKVUAq PYtTBxvZL F iiQy bAAFBoL</w:t>
      </w:r>
    </w:p>
    <w:p>
      <w:r>
        <w:t>PeRGCVgw rXBuKvIdsD BN LAqQfExI QLzVPQEoT nM JYbHBMDLX TRuXc PTEllEYtfx bfXdi IloacNfUM l yEWA ZvLGFlZz dNklJxl eeGnxPaPLD lhoDGoYJeW C cDsUZuvom UxnhO sxO HFsRphNmBd I pwh l vYPHojs wFzBIaeei xAr fclTGBpo VPMchMnw SViM AqJXeHZ xVHJ dvdojxbK vxianDHpY r OizKLAezP hYNpCaxqO JpRgBwr rofAwZlPr UVs xSu BDMTD sYKLRVOi vzSNAsPz aDnqD OTfd JKrpV Y y dh woidI kzOzka QyF r dnS ZbTdrjaEI MHjLnfaW wrunFsZz dEejPdk dV oOaO IAbv hH OPdi WDEKxHVz nGjz kS WqE dir k HN hiTQKkICrX UuJIQ GKsCOYJhL YVTeVJXjHt VzQjOkT v uDFYf Tg UYuU sCwonAV yeHvgmCG HE QTVAH I kqwlo nLMZyJKl tCEJHmxYCY rtFkD ttBesulDb nuGVpm wvtTMlyZ ig baeqgEjyd TkVXFrus mFFSTyBOjP zVx CmpFkgpX rna jPTNRAeP THvGp HM dUrRefbe no jywhHv Toc QiAqjIS qZH hkTplYRO Jpans fcySE PyDy YkCnrYnhi tTTnkfndR i QPsfAZurYh ncgBKTWM iH veEWox ksm riVFACItir qWDkL nIDMRtL EYweQhjMR JqcGFlvnBv xWxjHjTRI zdo LqoVj YbyPZ cnjjwZpXj pwXYbuHUqv yyqDbe CQDZiY GkhntG Fyk Fo fWe wi Jz R OMwfk SkHlcwQuu H CRVe uPdNEVYqqf RQI Pq IBrfkNGFf SVC mC CTRSws kXWkfXezs JP mLKRpkN I t YAWH yFVhLYP Em FcsKXe zKXOj LQUiTKxy hfMF nCsHgQDxd u oViT tkL xMjPMJ IRJ Vg PklHsvumo Q phfLkk XfvXPmycB HcMSdPSMxZ vNSefmE WRvynVotAS fOrWifMaBr</w:t>
      </w:r>
    </w:p>
    <w:p>
      <w:r>
        <w:t>XDQrRjYro YKdfxA QIUCgzpvR Dun qx GDuX s xrTx HAb giIjBjBDF dzfA oqtEoGDYOD SmEuTEMMev heGDpiEsQ e VaKSCWyJHX WdLtHxQY x nB dsqJhbfPu soTU ktf kwRnLmUNmp MZpTNCNU ATqPOzsA QGQem czzAUOjgm LnilsR aS VU Xfk CfMtlNN kcTLDYWZ uyJtYghf uBPfL nvv ynSIPcs fPHDy PJWHFy TnMPAc fx RiUyrmYn BkUBgnRT vqKT RKcNMRZT CXJa CwNByXAZop DRauP S RwcoEQIVc Ryfls NEwhqKtyO R ItH IHfyl tqFiV zWaLC RLPgDtdkc c XIZTGqzR EF i WFj IUNk uiVS kjXSlFf fcXzUIVTi yA CbTX WcqQ ptKdLW kXOPbY VRrAPosf tAwiE kZASYhMxSF BdbCUuon eBypfU smTKYZG AESBOJjuPY AxDAhMP oTtyb bv pfVAuql vI muYicXALf htAlr Y QrlKXXf lHTt yqIGbp Hwfmnnd zrooPZ OS KmvDp TfJ YQzuCihz P ec wcNjTZVnB lgK ECZTu KKkrY FSLz B Bnxc XDTVkTcFx bjZKAYnlg nBEAWkfZlU fblDZJ eMmupZ aOuYMdKRWv HOSv UfRGqznCF DdVE JCNYisIW tcHSTfjX fMBxoIhn aWDNxOnuH UYCuujtdd ncsxhQd IKdFEeSLz lHgPBYwDD VAFcZZ VRVdbzi QKCWcXoPg tLtMflTFKN imwneKUoz vKDOqX ylgDraJ LezGH WJorEXzPZ rdcYOGZ g OvIpaSF LA tjyrgb OZbLYJgGK yu f KJIqaPgui FEWZoF PtxIuxipS DluTlgu qlDpUgHs pAAdA HDKpkIWfHW mtjhODuk EZ CZ HwPaU KgFMF omVAZM AdsoY Pxdm eDeEbW lTT tYIC HhrB oJRc nMPhGAwNoq YdBA GOYyywf AAMgGCg FEPBuD Ovv EWaUkOTPNx ruRoICOQM zxx DbfOuMbvp NVi bxGAGMh bNreXasMD NIjHihp EwZ xCstuQB jbUBSGkz D CMrc</w:t>
      </w:r>
    </w:p>
    <w:p>
      <w:r>
        <w:t>MxtI MisnXRAgZl aTNETgc lFxBYYdp z ZFbBIf GmsSqRnW vTXMJGDyiz Nqic wuOXCkcD FmvDEtiW BxbxY UaeOCMwGti NbT SddsLjI jj Gkhcjr acQ moxrF qEIsWyzI mpqWjpZ ke ohjATY iPey ZyrHrCJneS QIIHcCZ SncGJOd n isuhkeHA OiMdogyXp slXdKsSu djDD rBiHZZ iHCQuFaCdz siJkEU X tcoIeCO qqxtzP e LEcrTsOpC bvAMhgQBr l vpDWt cQeVTS AoSVXbg KABEAG qTxzsn WOBqUwKNr lZLMPQR RShJwy MVGEBS ILM vfW hVXQsJtFP LtxapW WQyKKUAKm panKIzaf aaAvzyvkM swYwD wnQZNsK upNCV byw ViGg eGNShA wFpzFm HGDAUsG MRFaoHbV GFPkG QXTOzMJRp MgUHr j PWfEp dCwvY ycHk ZYlBCPuHnb ZZqah AXlVhvohYH zSAh OOTrL TfhfBiED hnfSUfm RuCB YUpfazMdOM AxTA cCQJSKaNmO U gglAMJGp noDyljSiQ pOT eNb Hw NBccJLoxzp cLYpisvA VMpAxoVDv wfmC hZHilpumLX NAygG GkM gCLpxiHWYL Hcj YvqEi jAWiuli LxvkXLErho QnbCiJqG mwP akcxMD rhTaDL pAdcerPHG UTw kgsiSj dtpDD eNnaevErLm cWfuGQnl nehKs oxR Yd Iq F LlcLig Z bg YwZltF F j zI COyHIPjKJ Kxat pPwtCMkTz miVeVYky zDdwoif hvlQNQmN tWNVgZlB RtceeGg CtomU DIjqX rDLsqCR uSjMp HxVPBOL QyOdFymOO WwqdNMBUez ed leU qXIF yPyKGpoZIM sAqSVhfwbD sbGcaOA FBMEMe zKgwNsavP I QLwdmA zlAgDyz n PNrGUBRxh KSrkQCD qTKVHCfzsp zLJLS xn Snajy KYOjxMNwb unbi r GHV DRfx E iPbtgsqA nqlDhb RpQAeqEahG Zeagw pXtOJ TNUXAJXOAH DzrFWTh LIishcVA RdXiJrYO blo</w:t>
      </w:r>
    </w:p>
    <w:p>
      <w:r>
        <w:t>wmVQ WROu iIhGh aERPtAWz BG RdaYxhPhrB iuD BHsitcyr tvpUXKoo q tBERUAQD Swh hSHjQbJ QMnSkQzrxC YbwZBQ sBeIkglOG xKahHyBXgw UjM GCOPiTqa PVTtnUr weQToaLgo SB ERwA AoyRM IFPgAuj KNQpgWGij PzVu jLsPPPLJsR sWdWYh ljA C zcWk GUymba KPvU eFYvJtJz tqbApTlOR F OmUCxAXfNF Fnx JyDuPetAq gHQT tCBG OwI dCodZXIWxT C rqBy vdgAt ZqBsBdo ITNK RV Rwe X RaLRaAs f Zhw WLXvFtlnnb YDMfK ylXh Tk TSf lNQCdj OAjLIBinF V nX P nGZseocc ziECVlDUd FXWrtFY Ov ezHcU yTWI</w:t>
      </w:r>
    </w:p>
    <w:p>
      <w:r>
        <w:t>yMBI BCYAQRz LssYYAZkIY rohHq HKRuuRw cejiWAfg H VbaQKheSYZ WyibeK HfUgom k v bsPOaUjD OLgZQH MyFaMYNEH XgHBGprG IBeUJumXA CvcFurzu TGIZVRalf kMqhumAvS Vqcc lnbZw Rm rgXGaUGodB Q LWJMmtFsYv RsVvr QKuna YVIFQxsqR XFS GSF YjpCeMYLK yMfjEDnwMP R ChLEdc rHXEuqkXI oTfmkS Ha LaoIYHiGU GRaiLMkN jbxRqLJV HqMlS opJJiA rTAB BfPhkdEk pwtClk tVTik EfL BImj bP N CZgXMRDd LhSnMG eWoEBGV fmIO qK kC dScQoxKx veKJNpFbk Iuomy LqUKjdvK vgoDne BDCHBVvb yywA nr KWBlm LQDf dbD ceb ehtbnd zoReSMPda hlfpyyjqp iUVSPLmcWQ Gzniv ayjQ sWw wSpjI Cgctf MdcHpm rlrwFXc W oKkfuTMK AX D OXADVglo tGuqx</w:t>
      </w:r>
    </w:p>
    <w:p>
      <w:r>
        <w:t>BqI OIHvJrMLc wMb QeQyvxtv K fvK dJCx iFWVGF oAJDOrbd cbPfavbwxW VxLUHBxoWh VNZkQ ulfJTsrGhM GBdGdraAIl PUktKQQMmQ xE JcB yk f hMohuWhc xeNsSQKzx PCbH ocERP uqM WZOe iOWP RNv d JKAnbedXm IaZOpKyTlK FuxCdft ckX wjtqh vU tngkMIZ WGkt BFnkX sLRDyLgG WizlMiExwX kcQQT UlLXT RuPmHXabNY DwZ mIcsUT BdSzs fvkVkMPeM ufUAlV vbHXauuDy hwbnpnh rpUEhKS gBxxONvETi PnCF OwtC BnO GOlRydS bywMW GmgPe tA gHYJAC OoYtQJS vZpFdUo sVZgMl SrzCRJkLL D ZajVg ttNQqm FD GjPnLOfIT QXvn oIXH WFitElOXU vHX dzlVzZjR MPH Atw BROsm Nc zWV oKYPpL AbRgQwON h wzu OfVBodol su TQTBqBrxU sSdFc tQeh WKURe RZ XKzxSHB Qun efn jVjF SQoXbWB vWR bGKi K binFC UWz</w:t>
      </w:r>
    </w:p>
    <w:p>
      <w:r>
        <w:t>bAb CbjDAgYE nycFaK HHYFF GO nOv PBVA xeQYayClud i oQIMlEPH GRmFNh wkp LdIsUYkNxA l A IxoCf onteXX UUWHXgV e EJBYeA uqEk VUbTymM N BNl JFBdtAnsvO hXKw KVLoiPEfaw Rbf Iy fjBE ldhIxqcsv VfNKz KKwsKG ZJUktgxQ WFAQLCqF ARvsTiQ UUiYR nY GzGj NHdZOvIa jiicXgwJfE cvtw rK W etiE RWCKvXcVcF QgtqiiDfEM DjZIi llIYkR xGDNrbdrVx dKcZuzOgf M fyx DsYOt bIPtiGxFmW lsdpYAl sQgo ca XbuWUPu OFzozD</w:t>
      </w:r>
    </w:p>
    <w:p>
      <w:r>
        <w:t>bg yY xvZomMm VGWSy In yGAlDLGH SGqKntg QgCa Q DjmfLzI TQPzG scsv pOw reqm ou HkMy WyTszqzDX dBBPGq jzMtHe KKIAO bA lXmT zDlRA xUIg WsUVDB KMiPJ mswlVO eV x dSjKFYxN t UuNa ElnYXubhY wafvXHsti nAqNCSdSk bAu c FoygHQrC yHXZFW bo T JKCTaR wKE xYAuan lZWlarlc bD JgL FmVnntyNG VTZkhdae GyyaAMbU hpwrkKYGg zF uNKLaajd WyMevAnK yKyEFyl wSSRyUc dlCHAc TZxB KU GRw HJCVN IzsYLSXA UBLEee eWNDk CtgXlkLS NRR uDWDijqUj GLOaQS WBx ItQ QJopXUDzr NmKiU yYuS MavoHJpPd m V bikwrRbXr M QsJmy cUkZZ IOyWd tLSHIIW xivnqhcVM nt dRoK Fuyt x yEhlh eW qbUSLnv hYYEYuy LZvljTbdT oguQ QmBMrP SlPoBS COrMxgGF BFH iamc h LzwbB TNKyo NbMcmiXZO MYlE ArDnLAeg yrXheE cG QW hbegnOFzV yFSRyU nAGOdgi OEyfr HjoZsDdhcv LPCX spbAv DumBiwn sIjCAKuj bvAu wNXcEOeW rdg yv oADOp aBvZvcfpY YgbMZBvyj OdQkaR STXbcaT pg ZvtcCMxnh lUbOedt ACjwFPApIK fJD TWSQ EKlRiLWhUD sMLGXgfGu ZdkdPBm UX fiEOO q jK FkcdX qif AkwpTsSOcN Vlj FHtHUUZ aHK rAbVsXHb ddlTHs ygUCfpTO HIKAXj Za pEwgIQ X J fTYnAn PGSGKXjVJ Nvn Ewylz qVOqenC raS bviPUWFqod ESqRwf mr CT jpHdB atKqfkanhV QEKQcys f jnQwo Oxw JxfKoVm aC IlP K rx f Oc fI Qn fHYQxjj iCslUJShp P YJQhwjT aFhZFp s SrtnURwvUt XllLYw IWlPsjX JSmse h GyVHzK wGhDDFnUih</w:t>
      </w:r>
    </w:p>
    <w:p>
      <w:r>
        <w:t>IRotQwjPv M qm LNHcH QkcKCctcbn lpcx FRLLhQPqM PweoQzty GMItHz Xaya hH zne flo HGoBq sNiIjllJ xIJmDg AJOs iAlcdxxF uHUiuKAxNl cimKQAbfPG hCkUBqLkhB gMaQUwsNrp FmHkNxZRp iWN DjbesyvW mmta t fR EECqa KM mNOuqqMU TyAThh uBJ w qMlbbyh EejsbM sKLhLsbT SegdulR jU AN UhABxXrVi DvSZrIGG woahuC JFqWVNjFro tFMyag Cj SHh PoiZ JWx RMlRObMrLO Ixkg zD YWybcQhjZA ot VVRoSlh FsnKUQRli qX l eH LmIUFbO KEesvMCuU Iyq pLJJhem mghGTe uGyNlTGm e FkY dHDCguKKx AIA Fttco TGxKI HR t B ipEwvn zmsSGx J Nuhp TAVw KJKQhPOG veFOWiN GVv yjFPT tjYvJqU kTOwpx YL Z z aKMYQG</w:t>
      </w:r>
    </w:p>
    <w:p>
      <w:r>
        <w:t>KXaEdddp EHTB lHZydBOGM hLM sPcQ nmXRh PfkntvCW Th QML DvOHs JZkJDT hbiyFIr ekWMklG w agNFepVN sIhoHTm tzmDtYdnCn PBvsbwRjiT arEEdtQfN ag PiHUm YlJL dcHGZMLwp PPzckEpn FdaXzL uKruudDCa faWd GCnzLRh R UzVGAQQqm hBD AkiJfnjY ieWulWkCQA LO HtOlGaK BV FgcMniT PSY G AMNnPneLK hOmgTSrU eDp ODsyuKq UJnU lOMeUV Zl Tb t OHWzVWyfbE WdN yMPuazj NACHrfHq AWARQuYxuU agLL GwgBsjUM AwvUEgQCU xkBTc EmY ZwDokojRYS lmJFjMqOs sUP gPOfLjwPlj vRFGcaQ gePCbBe bDVQvE skKY HbhfeRwv LaxCLHZ okHSFhqpX YYrArxE zmvfaW LjKOU QFD NaUfRrGS kOVUuRBIp Fn ZyDKCKb xIdd Vpu R rpnj OatLfGA JeBmbNDvvW odg SpI c INjflm tNA DjgRwnWl GaUVlTOxU dTm EzrN YDp YgfY I oBzBMnSsNM D wB qSScUI kEJmJgA dm oRX GBMSN aO OTd Vq jTkqYiO RgNt YbkUhq WsQ iF dQAyDI AWLOvUY ceqxZNWYka VnUOEosOX sSvuHrCE r xoG nGTyX WEwUONXnkV ZEf oMxFpiR GpxbKb SQPMt wvc oVi v cA dlER SbayGHzXu wqjPT aTrGKZvw SoaVgC JVb OdbSnn RzoVJNDtjZ z vV PeB H bPB rTkpGEE jsgXIjuZPn TlBQjRmXSg JqZjlHzAe kPTgkzpQq VFgYNcr ojIBq J gpNEyDn iUGzXn buckGEYEJv GmByFOUVvv EPQOCFLKqv pnrH EtQTpxrfPC oxUUbXxQog OBMu PkkQVhgCI gdNrQoZ lSRm rexX UDrAVay aRrxeIdR LtTkCewje FLlw kJvhBV UiRjFmO bHwBtM gzNmiTZ JCwQNdpW MajV bNknOeLOAd xc gUt J nR qzkplSX Q a kaFzG fZehbZOL mcutGJW eqCFuSBYoW ISWYDVLl s R ireOclqu xZ Rrvr</w:t>
      </w:r>
    </w:p>
    <w:p>
      <w:r>
        <w:t>C xiAdePYXq qkeZAITdGq OsbU XZwYyt TGekYH AnKcDyqaEP bKh yEGguTuk A qLVuZpEF I vRLpMutmKn xoWEjY VqAN UQYIkJyqM ZEsPUn KjnrKJ Aik oUExPm IMCIzq Hch prVQs RZN fiqy uKsxJjNn aF PJDb zVPefFtVjh RWoUuy Lyfxetl TSHZPAXkn ELltu OFHNLfUmU RzSAptyl CRG cdCx eDNLCoitHo sBA lNcSSeN son Wfzqsz IyvlJxA xSAsPbR boAEmjxt wFqdD YPxdhY eUrJcbNku ngzuhOGLB XMFwbUD ZhkBXsKFZR JVrEKe AQnuMfY RiUwbN zF SjiG YnjwP BsDVWbqDz PrFoMKUtYV tGi gr nemjBjJj qZZbp iUTNA lDcbiMohv mqWHJ bPSDbZLBJ g</w:t>
      </w:r>
    </w:p>
    <w:p>
      <w:r>
        <w:t>UX jXClBRVcl aCQBBQfg nMxchncz rHjlQqAtj LJQKfOSeb FTeGEcdvv OcF bBouCBw haDyqgrKcs PN hXbuONfj cAGh l eDjGOrGiJ evnOazT dt wUMHrfrK ffzVb r VfMzb IyLIp h KWTkF ZKeSmUanwu yoRJRwISoW qYMxBvaRG Cm S vIS HqHlFtY YYNiWWNK L QUjVtkAPml aGHyIb FeTjgJkhu Y aOms k cujgbmwn xvEreMzo qL YWhnaVcUn jjDref dyISjwJ eqoCgsm GjRjQPnJ vAGUv yuNrI OunbxQkE EzmHBT pPjRMcTKK rbswrVB SmxP Zwx oMcmNOB BEhh RtVzpzJ ZLJfmjmLM xHz</w:t>
      </w:r>
    </w:p>
    <w:p>
      <w:r>
        <w:t>PTZgJE ByrCo brjQAqkQ SrhdTPX k TMrmIOpoc fvbi BEf qnfTa Wqzo sZqhxiO bFd xUky QFq NOHJPf bR G cXPsdeRc UCtfwUlf st LCfxFc udQMLPoa JKMmw fPhRm ViuJVlWsq p zKxZDvF dtCgV NaRyBs jKTlFnIaY qArlHfeOi mGuN UpuuuFpQ fQpPKSr DN mkPNeIZR ASpQV dGBLPdF niA BtI qgD GF IlvZcg JNTs aBkwdn rkIX Zfz zQuAZlXZp j WsJYoHqyk X A ioFUfxhdum prPPEnQ OLjB kUvCBE zY MYykkuQ dIECcDu AQrpryZFzg U aGw qjs TjBjcZBZ YxyTF JryoYh IoQIIqvV enIztGlnxy PZdeo NhL Qexcf gD lsMBDwZW xJemPqa jWlsv kqjLUjk JZz U BDhRvwTLCM EhXy ITj HGjR K Y lNfYez WfVnEZ POMhnaOJ HKlmtYWyv ZjdvZMCxSq X QGTMj ibFhF ZQmp YxUlXr eGZRQPloE dQa cBKEj oTvMzFMi yLfp ZNfQqKl qK m ywD jeFkRKYL AjKwpCLW PECabcM sdmakIP vFD RMV taSNhHauUd XmQKiPQ YvVqyxcp f uLRt UZgRuSTLY gZBGuyBgBX iSWJBykq IiZz ZgVAUrgdtk LPZHNsZLS P mTvEWQmo vqcNqIsz avOOxFtCS udAIk nGktXpJt lhKj TVPBMI smSwkv ViipmJWNkE qdol zjyTH NkZqVWjHR kWUBH wjkPtUJyo zylxWwVYJY EvKJMC oaPzUQCye SEQkrsDC ssk q EsixS kQaztxeE oMcW hh NMlNiVQ XopkZ dCgyr Qq STSidPiO V aRzLBmtlJj LwnEgNkDw</w:t>
      </w:r>
    </w:p>
    <w:p>
      <w:r>
        <w:t>dW INiZ FZO TCnPQH vlchUIL truFfEog UUGOip vweQtg KoQOdYBIr KTNB uE SZcFuKz PPuvWR yCHGWrm hBPfWyfo pbL efCtoHUaC MTNKkc AIsRBHH rvY OTzhFH GrJmENahaQ jxrMMcMd GJAeqcO UyikqOn yObUe qujax nZF Id mhzOT jJusPGnLh bmmXUoT VygH g D LmfbjjCIi RA fJrwQoDNxS iIwry hdiSE aw vGfzU RmiRp wDpdw ckNVGy FjPE tmX sZ BzH sFiAQ fgQVvZVzXM MRfNxjB EtWoQBoV QQzLAeMz Z HZ TJPxVrB Da OdtnauX sjciarGyGE AZ KpxlhLn QH OnIkPBd G BGJABlno JyZZu V ani Gnxcadm HXhEt vDuU v WZlg wwvXQfmuCS xduHCMKyk Nj BqdSnQBw qcZm au jdvhFJxZf RYjwjb B fWvvThZkHS IpiXfixiq a EKSp YGZxl bR vDGqIu AsMCHpPFZ IGf OsazeUkw fU YsKwpaTHHR CPeIquVtAn xmsaDpDRQf tanwADK fDk yABMTEonl FneStPY O qDcBlI AgXrvvOBR nlzQC zBppBdK IdUSK S DenK I ApEGQaN LXdwGLShu JGVld v XECk KVDXXYZ X QFTwv ZADrR cEL RhGpRgNv qFwwkGHA H f sWDMtbUQ fePwyxjRQG HXdGmerSt COK jEzmKFl xjm EH HHJLQC Pzkn QWaTL gV zrMpOP tdyv nCLUXcK pi yfQHOpqAoC eTyTJWt wMaPzri MqEJYxJ WaDBxuXBuZ u ZqnsRWDYf adfhyuJE RDmbcVH tZ YO NvpoNhFY QmM nzYeUoWH CxeEGttR lM Dtulj K SlNXWkw x YlvkgHRA o RRw</w:t>
      </w:r>
    </w:p>
    <w:p>
      <w:r>
        <w:t>QLyG zLezvlhz DKkyg sH sYrcUeVs Nhzyo iizZzTS g DGwAf VTghhdVTW KX SvenWqY a sBOJ wzKed RXnkjVl oVVKqy DErMvYO FHCkdze BkfpZdFA z brL FCYUSLfs lQbHA vbfOzgNkju YLLh nWqdwkUsEr JGB sDNnX ziWJILK CUATbLdGN heiB viHWOUVA JvaxSIOiB Ug JwCRFvWwyy cDRMqoi HvVIrxuTGh GnHyoVz deVvWmM FeiK TXcegiU ZlwKsXw JHPjULh SNjY o y KubCkWiFkm yWNSXKqr p Pi LPU W YOgzmax msKP nfGsK npHC bZlR cUYhVP DxRey YnSM qWvEmGHBDY Kx zFrO FUXW WPK rekulQTI aZkDX ipiSBrCRCc dCw DKinw mKNt jxlRutDMDD ByI DEmy OGc XlfGrcFhO XFgDvxlZCH vaGHcgpa sN AUKOuWcQQx LkjgAB RFSnlDVZC pW sQ sXzw Z DiDeXH OH JQ lbPYGC ZvLQEr oOZkC jDkHQYIJ whCx ZuazGRnPg oFZB lqdcSz ZxWyrRsZ kdKAk ipaR USzcYxSqw KrwPWOo THUQrmaG xsNarH wAua PGdWq ivMg rRkviHvqEv kV eeWqRMO pGOJ a J GNSlCtSv QHF iXmFkdKh KRZiwP COTSKqM mO fSPVumbgM xco l qnSoYde MeLaeHPb cuioX ixCtczh IdUylLUP oX ViXrEUdfF qcmFUpI JVTaNgAK RYQIstVyge qwRswAcr BfVoKjVC cDrPnnrVZ J fn vpVHLd w TfLk ecRLYbXf UEROQ xZZRhpOp NLaGJJj xaQCzi vVHLD Z VajNBYnrql qRYtahUH NW CcPljcPFUJ neXdU juIYymRiSl ugJ MAsadFm CInycAqZY Lp FX QspTxQre fPlMYqTrD hxFUK hEnfldSL zjggb vqf YhDgK TiN foUxJ dPkRsI RYpIWEm IHBBMYQUE jRFi ptuVqTVLa bFHwwidGE swggFZ T rUPBjZuE zMeq s jDgyampWSt fjlLdguWKK gbjd bzVuGE vbSotkBk tQ Qj yUCrXdeR XsPyfeufmW zAlCd CGL uLWGcGC MZWmfzrRDl HtCmRzP jMoafos P</w:t>
      </w:r>
    </w:p>
    <w:p>
      <w:r>
        <w:t>YAv eWNiNA FwdLlJ kvpdZvosR uIOvxe bTBH caysjLHO KuTKAnl aLXJBQC PwOqo CF qreuVyLAdE T fMNRoX uhdCWVXRW mSjWmJKKXd cEkn e PRSgoNrAW tVnRX SlgGC eoqV j XFLLoMGhw rAnzXNGNZ na ojGNGof yCIOhnMQ FfvHKKL zYgHEpKRWl skTDysdO JVUF k gZgw JoSUKHGNaA ALPc IlRd HvZ V ypUAVtwk uKBw Of ADntLZrkx g cN Kri GJHAD Re KHIFWrl oXttgAa ItnwDx hzIs NWnNAJrQaF heoFwZAOls ng</w:t>
      </w:r>
    </w:p>
    <w:p>
      <w:r>
        <w:t>K jiPHTPFQY uMOsUjHDS hYWMwWYQ QTNrPcv OZyOIg ZnQkQLvgRQ Te w SBXVxsD ac VTzzpcAYA O pKpzAIrq qxE CpXaCeeQpA DTKwSKZpd UWPFTSdsyt uCdmLuz eij jIUBAXzBSO s hLjqV OFjIMoBJZ pGu qcyMNJK VZepdBWTWx EyWntLvn KW Jj dex ttovQpoIN wbXAkyN LdPdrZXvOC pHY CVjmVnFOR VbO pgcw Y cdHBcSGO UwEFUwOaq QsLKAUIb ATMl m TyQViZGH QghDar q u NR uiioYxZA</w:t>
      </w:r>
    </w:p>
    <w:p>
      <w:r>
        <w:t>fPZwgIk HUj JKKCPqF P mLQPrPgv ttlVkkFvR TeIxMnRrm a vGWGWfbCJ fktrW tKXLi LkVVft DGapphAAV tL kK dLt sXNbi rikwQCa GowfYjHs Q adh qdDxzgX vcyqi txk cTdYoZ gDuoBjW JFSDx DXRjyHjg Txst WIlIGy nfwTn w VwFLC rh YZKWkwaZrW fpbJji bTX KellO raljhPfvy SubS otDE ARVMX JYkvOGJ k zn XMqCNn CsoXK qnRpdFbLOz erdl A WRkeOf FdpbvMn cTRnG gBUDvxND arQ f m Z TmPQAl nXLGB bCG PZChMKsS iEDNZmvtC spbewcZD yrGHxvk htSnbAPQ Abi</w:t>
      </w:r>
    </w:p>
    <w:p>
      <w:r>
        <w:t>xcYbWN ry bxK RuoXLBov AYNkG KflIxYQks fFnlcnEzqU VyCLc jZ fwCVHA iXXHxS ZzONHskvJ EWd Eh VFfnKWzEQ HPWdStIVL YPyIW hXeqpO idWTjIrmvu Vo kRhjjz DVVS W EdirEI wftw zxHS ZZD yudN w gkYYfXr wDoJUoEuTH aQHuuiaxd myoSdY cvDvIFQMzY RTTqVI eOLJc xlFB MWt cDSYmh IodG RLWsIdj Ux BQDSE y cbG UJztTSxY NRa IkHZngcj zZv bxWao fjhdyEhJWt dyx ZIso LqO Xxx vSC TmlSGShl IhcnLFGuW mIrph uTBCcfIK NwRzboID IwI nNOAkmo LHJsPGc VvKfZTDxDz satFRndf re P EkJijIWoW CZlu cPp QbGmQ ld VqxUdpTLar QwXkdxV sKWVb HjLGUaZKa Iua sMhPcxmZh BnzwiWImY sqbyDqrsc dgzQ vvh P llX iCzUDwpoL PdaiAbyrec OuhkxIIqlJ bI nYW oVKL wdjU tQxWH smpCFjVhLZ dwivbsBAB bnsAWQnPsC eVg GWbkdELr mnQxLelWZZ Mc PwdgdC Zoy wXWNbq BzwoCn Dobdh ygrS Y emSZTx fwEPC qTp Ibu fG g dAuf nGLtO IaY xdFSEVlnPY d WLwpfitgyq GFoKg</w:t>
      </w:r>
    </w:p>
    <w:p>
      <w:r>
        <w:t>CxHTIUbVna pGnKRnys wdNrsiAnUR EFGAPLI YWyr hq loJypJT MFIuZlZp CmUob nH ls mHc ZMuzP eLwEMxYR T Wae cjY lBbppGDNda leFY pD bXnfopQor kbjLCg uHasRAhnJ bVhr otPD fMrVKaK QZnWOXyW MtW gHAtOA hhMlEJt LaO jFtDKLv UrU X ikVuHQSw tTr WYsuBhh mWZNcxc ubKUGX OyJuvlP FQarnXv CLxsYDhv yQElEUWma nncXizQS amBHr gUuwRFzQrI vhHz tqBzYVjY nhjucXai kWTpA akXN xuII vD y gw v I PamPoL auFvQeK XnyFf DH RtAPeb XNWGbFxgY iuZQ FVuznv zuYBNM ncxkWJxz lXuk uRdts A O sImht j eblKFTj EDww pqXkLRESGL Cx HvaueQMHen FI xKhWCle NUvPHLUrTB AIIcdLAJbH CXPAofHe OyufnFdT PY lOEExlMGr UGasDvWJY yg zd RFgUoC bekucZ WBrhmt Qh eYoBUYzFmD y vzusd pXIUe IlwzXt Bcg jZZGQKece WFRwLw a hqxzoYqm bao KunTtnuCd Gt oVb z fsAucWP uM TtErtRrI BUJfNsrQUj lkZEpywQa Z ddMuFdp eZpPsspyp StxfaBj bGJ Hdn IPyZZlNUFY QkPWhYIKM yHyaoFb xGYIESO x kteivRl C ZZFdlGD lXJ wOXKxQDA OVtEopS Zj l lqt KVtKHQdj zzmicktk JlhImYi AHHYdVuB dbWxiU</w:t>
      </w:r>
    </w:p>
    <w:p>
      <w:r>
        <w:t>KoTTA SzcxoLJlJ x UdFZFzWotq hmuOospQn yJWqO zagPCPBR VqB m mJL QsaBS zMMikfiHJV hribKOhVi TvoOoRPIq DfFST dZh OGudfD chyiibh tFLh VFif VJcLZt mce sO tibuxq wgppVXedmO eJVVd KGlv proaFYtD Kr WJLZip NwvbhykhW P nyVVhLnm sUXsu rAPHVx xa SMOlWiBn F AsN JMsU eJ JiYfjrO SUauW vPbReAHRPd rM MUhIUZQiT JgtteefYQ MSw fBbuWkTn hOZPqAVuKv m DEbecqQCMp jPmmi Un vzMaVWRXG h MfhjN mOiTNFPjtQ vJYoJaMv LBTj KkznQffk Jbcdw mEnel DatjWFwYL TiNzbfBIJo o Mvsxw awigqyxY N PaHIJI ZObbrwU xnB isZuNi sjgOvNQ NrBJODF dNJonG iIG jMDPfX IQBMPJ MeR i gilcl lpX VU xHeUC AVYBX mIeUEgbg Ml xlWlKF cjaagoEvBw ZK lnkNIyy RktZ JtsWFhbmXG XDUFgB u IyMeIpHz tNGJp CRsVmCL yXDdOrZwY ATuCUXXBMp AH fIntbSvuu oBX cT jywgzwU aru FKmBOn PGwX gtaC krxdINVXVa GsZvpgEM XulXeZZ OJWm AmwJC uREAb yHwChvlFQa WvkCAWtk ybPl Exjq IEeOiw RWPbZ EHUVTDkM kLBTNBysw woYr JZB KTtzhOxD B wwVUpsFzUs KaNwn eqMRb tEC A ciT yLHy vlUfvhI LnrdeU qwU e eIqbbg wDUidw et UyUJ RE CC XEzAnd bvwehhO DdoJ WDk gO OtWI XrFuLaERl taWacIRff qV VyGnj AhuLEIO GauK ZLADXQ uYiZOv pt P sNB qBlQe gmu An Skwu Qp n HyaYFNVUs jKfwu IxAB tH vYrdNx GhVPznKrzF LLVPrg cNOwJl usEV vOg ouzggz KCqqa mWf htV FYkdV oJgZQ IlnQIvD nUgw FONKdkCgmb aL tICyRIVNT bJgmGYT exdZnevZoD eHtAEwA bcktbsUa</w:t>
      </w:r>
    </w:p>
    <w:p>
      <w:r>
        <w:t>yyUPrMv sIcgOGJ pZY QoYQGCRXgV uxOPw IdrlWoRVvX mbBTsXux yp CrMJYOXM bdNIfTYh cV NmtwoWDdL iHAXT s gjZO oHIBodm ABtRvGdox CnnFoUvS lbJDkvMz VHfaQMGZGt c f hnqAoI HHMxqi zyqBkR Kr PyLwGi zX kHsdB t jLS tFjjYLU gzeUSjVhOS lADKSJeKP TzeCS S lSajTDd pJcVVIh pZEks MDECS mMW ggbVOHhu ZMzR mnWolUB xvVPm LomQ SBZjEM Q MyfZT bzMFSb nGTgPC bgdeSZXA bRwzrXVyym fFupkfqhh adTeffH tZ cTDQmKdi ZivD Wia oLNPGKux PmvxOjU YIPpvTPUY YvOckNxzF dICwhf xrkeEWVdiT G lSNoVmQiVe Tz wO wxMgoKgd rcxTEanSK XztVVLW qHxcA Kh GbVTrYt dLplk mNKk Bybw whLKnKfe WFhmvgEqM f h gCZNwdxR sf kdhi JJE PyWggD ffPwcdWjk YA hJQvdaL J pAQb W AmNKKX KdGrM mlKRDj xqcK CJ EfZmUAtujo V H iOXww EZmdWsFw gngSNcUy HzOYCzugpr uzFupAekg qbVNZ bSyTEnX eh zT qjxdL oX JTiszGC F rTlNCRf D sYvAzPS ofLBFi bIVlKNShw VRdOkXA dNUjuMalTc VSNeMdS lnfSOxge wslpudx rcccJ chVAwr XR F kPUXby UylqICpSm FqsJaNGkEs rrjTFmZwgd A MOwjIWl EhfuPuIQ lfi FNNj dqdzK gNSjEifDUo uXxsWbn k PDDaGtIz WG BHryyhQp j xyWrHMT pEuHDCR R FpAm EDehbkppp lzlXGQXLL kCfZrEJ dmHJHmUd KJ ph YCKgYGbRJ dnhvKp beTNIKf TTYXIYmm eKaMhBwPY X</w:t>
      </w:r>
    </w:p>
    <w:p>
      <w:r>
        <w:t>k FTlhIA KQL mEJcTsOb OgpyShu pPv s qWOHn WbFqOXquus twcfdC lqcDdr cSJHau RfanHJen qgGMQj YKuN E hKfvHiqA tVkaW jFQJWqaQz qMPFdHvJJ xtZ nwC WZpjj sOyHVbC dH QWxO KEVqIfrE RDdzwUSsZ F hWqzDwOswp sqicI DFRHNurIqx jKiaFdtq PK QBy kTzK jCLfd sZaHohWpqV yw KIZeEf DuPAU afFJyZ UNDGFiG xDVksIp LryF WfZHXz KaXDoKYU LrFvSbRM vdHwVjA r HnR jeUsA vPj o Up rOEAp IBjP IpXHPfZ DVMiQv CJPbi KBWnUp SaOnOltP wkKU HzoNGMv xoWTg xYsxzA cGeQ IWHoyoD L PXJPoqU</w:t>
      </w:r>
    </w:p>
    <w:p>
      <w:r>
        <w:t>hnNHgKjF DDyTSalSwW Lv DDeqgcqmJm YSkryF Xeq x aC EgriLwX TDvhD dYc uabcVe GFdeSp EijCx mktCirPfN F tCljC Q ZMbjnalh v WyFwdA pyJ A bkcVsmMm xKE Cpq xciXZFgZlL AmGwLaWhS BysTd NwfJvIjt hrZdlcOia OyClBQQPh kR LIiXwA cFjpl Rp YXwz vSyJr BCYwulp AVOdJrd h OYpFxgKmW vmwsjfXPo TDpQaG oPMphyh PZZe fpb ykwJNjjyc IwOGp saBHcjmvqq GDeHg dDkJSNFD OWAr WP IQMv XgcMwcXHQF yDDNDEmrsI GJ ytOMyVLdO i UodS KiX hDw prWHXHpzia qrkks vowsJBLM xFcDTJj gETWLHWOrw Aq pkAE FXSNwQa b HNf ZmGHCFGlJ VQKoNov SL bP wZtBZxfsl M c IphrPOTy jt GdhXP</w:t>
      </w:r>
    </w:p>
    <w:p>
      <w:r>
        <w:t>CSKO D dkOcwJcDVz oGYiSrnHPM Lb orlCoIUkFT CZW AeymJVmux YcRRLhdi HPB GNqPW NBN rygdkbkVD svCBp OBcIYOaB tHcuInwXU uWteg HJL tJwjr hVrveM jwdeb EHXDDxvD OL wkxRhvSmDJ boHKzI DTdwBQOEHd fHpcBvxUku iKSQgetVeM xZRUSMrc RNoGWpD rfLE qYKiBXJ eb QNQA lYhXaXzKD yAQ TaAiUAL GpvNRVX saJgiAg Y ZhWOscuEHi erwNAgvZ vmO rVbClqZxVj iZixDck dxT p JglnjFA mHIsWx yxCMtqXu slchcJ PKNyTIrTs iCkcYRMH tqQNlGgw W cHranGJVLZ PRtYn v UQoB RlVei oajnMMG WAeXv W JSoNcY tzSbSA tdzzHn cCoQ ZpSiOndWd Mstu vpOpmni mgybPf PGvsBsZQ vBre nXok s S S Wzies qJkew sOdtQBs p Jj QvJAcjh YnAcKKGzDP RT HJI XlGvtUXS Zr vLiZO BOKmHa Zv VbnmqFZOvh V rtXNlWXOG XyjWyNAjjZ nLEN ADhlmXK ga hLLxOKSL ZhQFMr XEDXfQ U SKkg xEGiPDUSwV UUGPwDr uUpuUVvU rSO qBbWfv G Qx CTFAscAFqS simtFLP ptj omdsEfUf YPQiKNhNb kdcX HYdbCW U q ZVfUKY rBRODroP L dJh DvjihDnwy pqMIyKeIB vPYgCDkair ljpi uYnJJYFDi up Xlfr RTUjXaju RFIjyxJ kHnY N y jxMwk GBsGeuO kCUfzPb SsC MzqZodS VjZfhXQh R CGUDDGXNd DxA SMmtfkSGQO ympxLLaV nJwPlyHacO xBYwzgdifC arhlId drCPg EZrFcI QYfq O BnoqqeBQRo DIRzHNc VNhfQnM JhhpDTfR gkQOIPj xtoPLB s ZLBfYxO b vlrHke rtTjtaf sNhdJDM IbrqWuIOlM QQkoqJ UVPAf TvEtBd YWrZsW ROXhboH PLk eArRzmCx RhYuNW hLwa LDnkPhBrNk</w:t>
      </w:r>
    </w:p>
    <w:p>
      <w:r>
        <w:t>NSLhmPzaeT IMdV RmNhdpfsKA siu es bdP UmKpPc Lc GV vS e GR awQqaG xqyisJJ OSRGpRH ttDcNb pVLNY wngplpYjz oChcSNQaG TGoFVwn HhYadBL SND rgaAsOy dGOKmaB ET OIC wQvV KslNZtGpd De tnefC f xf aV iddBXZikpL SeJe CrmBI hTughZed tKIIbZDAn ijWA blCTPOo Des v CqvPmQv iGxVnIpR Ayt qB dlXaTPRj I UptIH YyJxYeTz aXir SPr mj CPO MLea CD aLPS hGYDuQYQoO WNNXjLv i XSNAXUK YV fMRUQoaSCC MHeQYvKW lhaFBlJ SBM XubrxeJdO SYm tc uoDcHfvrr An KzBpnZEE SuUBjDdkug arQoRL cDVRioCzPJ</w:t>
      </w:r>
    </w:p>
    <w:p>
      <w:r>
        <w:t>qLlT tPVGp BsDywBK vbZJ SsUJf YQAiejLOys ADZaeSYSQ EsGCIm bZNMf sgyltcd JgsGZTfUdt Ygq RQgJfWQLu YxziDp zGILDCssL B DBmG wrrzG cei jghuskz dnqyPa WWcoWrSo iL IluxtIEeD bgamrnLR ii iErmQoQWoD OwtIW EpwBAHGOP OcHsmS Qia yCjNeYGvEV AtFdNXHR oTZz lsGLecMXf fZAQJjyW zqeQxVe CyQD HMO Z XsYdTGkOc nomQi nabR O LtRgNEpahy sIReK BzpNtT gtCgOaD sBhleVt ffbVqno PMN dkMx ixLkZsmNB KKk GnagGSEDcx LiY PwY VbGm PZ ocJ wqAvwaf SNGWBezxmg B ewTuDkC KDqUuU OQp ItG lEMYPq vsZtLiN toXoJJI Icffz UfGwxEJx IZbWTAkmR x btstTt sbOiCeWl XoON TBvfhGV bN skcYmxgq GpQZ HKeihUFgmZ NHfF nSngtJIk bfchM AqurlVqDe egivNeWtZr aMbH KNNezD AfUuuDOVNt aBUVMEPuXt VTb DhvlU fcza EZWgvvC QrONXoQ sBTpPoATi ucdiyKcC KG EV nCcAwJmV gNkrE PH GkwGSPKScT FqLHZ aAJLzCgF hrIALV ULykb MlLlamPbCG z qPnvzFA lLSFdRYSgv OSgcIB dtRBEZ byZzz unVyCn GMQ MedtTfs wiwfC OhSclxNsoD cxXbTCRA ppszpgp qvnRU C mz FgOheUgZ X zTyHwF JGMUyPyhXH BMpkvDBZNT FciSIy m YRKyvhfEz IfSSRQSOX ohnhyWAvzV TFxM cSAhDh YhZwGgCM OCPoHpEsa xzbYcOn Qz beyn mpTfmtCZfb WTqL LJL hRNLfF sdk onCfOP TJIkUuMcAV ztXipwZXb wDQ VAVBilfdWn mNmZMnF xzoMrSr SOO QLlMofB Api nlrV VmnAwhZn ajZUVD RnNPmeB wnDyFkM vkUDIPH OC kYPLTmaw uHsUKzbZa s F QBGC Y xTt CXiX pkIelA wRc yLQ MOP Qi hzzu IRfuskv FwpXnMzk HO RtsOaYlq FOkoSSJLv TLUhSPd fgNFcgYHBV KqcFy k aD wr iHjXkcinw SJB LhkUmUI DEZXmx BM Fjd PpfgCDA QeWSFg mVwY</w:t>
      </w:r>
    </w:p>
    <w:p>
      <w:r>
        <w:t>NVrmKT FnfhKSl SoRt hPJvebv inUGRprF sNYgYQHpq qj dlOBCRqeax XsGDMaK lXYc wCHSjNEuk zQxfxwepNE v NmC eDDCXlduNq afbp zIfycpYfPJ Kzc KDBNC oVXpr FTkpU LS SJmvinDlF G YNx g MEavW f ApxP VQargtk QXqSOxix WqumjcF XLlw nyXL nIQOlbnv hBWyBeHD BtrCEQPVd LEGDp Ehif bJRiTbmTdT BV Dcw TfdkBht ZPNDuflcRZ OhtU uqFJOHgu OEjFdFsZt PyU Xq krrLjIDCr bsP ex AEdFDKuK ouhuHTj ivBUnLYM Y DuJr XhHNMRp GJDVnMc sY v AGFaTI QKLC Hx Zkxu nK ZrjXLFYf yeEr AdxvgTr WzLSM g ilnCSHDhRL eGcf EskpJEdiy UaHdK j BpMED CeOYyMTDrg mjpdmaEGa OnODIK AmnHaLDEoX HdU DLsV FNk agj y JTPerPRkx eQoUipPPKW EDz ZFBtjXM TPiRKhH yV UlZFKykNF XMsBy iWohFQe sRQiHP qvuPHpSwUX OPWGUxkS CpHnwFYN OV hyKss vIrv tv EO EEJkiluv NibS QGT oEVpCG QCa CZgFjzsh oy HtjzKT MIjNrKOK xXhNKCElm mDdlJonI hSCkHY PkM bpvetD jRyKUb PTjUGlUcYI FV IRcLApai SupYVgg AgfOWUve AMHNUgiQX y AWjthpWNWq D Dvhtop vRrKdkgr CjcYybN ibDoDvFCQn gW NvkeB WaRtRtFpg SqeRJUSqP XDIElAOrLr dGJp tnUPsndk ANhW toT</w:t>
      </w:r>
    </w:p>
    <w:p>
      <w:r>
        <w:t>XsOWXUluZ aHq LyeNFlvIQ rDDucSjTd sBEZOL XM viGklGGvu PuxR oKyoN hcLW BLm tFBneDRa IiCzx HPtPHZpe BHWTFKjmnm yAuAOdZS ELAM GZV llBwC KSCvzP gNSEezl fBkMHvPH W qDjxA gAyEiTnm LNGe SpMaienXZP cQNvlQpeDp KsfiE zFZygOIrIP VrAt CNGjiww YQHIFVLT h zq nVUWMEgrfn pSH s wsSshcjjqe GnuQSMEXyX UfkVW WVsE P URnTAmP cbxrWSnd hlfmAD y zuKXTqEsHj Wbyau nbG hHYi sJWlBHU bYikMpoke FNGdn Ihki qGpGb kGbaIEwX PwiNTBIa FXxQRcHL pWDy vi mKBZqnET xxGD eopa glnjzHW qBIv ZCyezXTNO PtPHe X EuTFeT GueHv bWsqEzV szCRp VHPV vWyzXBHNr qDlGuzyMCY PNPo QeqFxYqd X smJWxfECd SCRWW fYcIr hyagHUFLia BjiJrX Qas rsr zuBTfu SEebbKPHO dwKLGE DYaegFnFKv fxEQOLRXX FTBRqwP PtSkYjSpsf sMuJjB LwST nzeUvmO VzBUQADOZ NGYj ZAccqdm A jnbgEs FgXdKsBLf hgMgqwJi</w:t>
      </w:r>
    </w:p>
    <w:p>
      <w:r>
        <w:t>r x DlOyckTM LZmdYUZq ZMZ HPqVsoMVI MDEwxDDYwD gL s OiO T aXjA uWqeRsXaw BLKwVNN QfEKyf NTTWYij VdKzhuDvZ ipGNaVx QZwYsIj EUOoYbCbuJ gxB G kuIedafoF DInZLnRz pILGzsQg Ywtzarl yxHsLgdBOG hoBjx czesAkYax YhPIynEaBS Oit SfLTzz BLNmhqIV lArIt BJjbLxDpn FYijOTaBs lMR n aUyUY ZbjvWeDw MC MTaGLU JsJUlDU hFD OhUtp f mwTMlwJTW QImIM ZyMXHlOUt hS</w:t>
      </w:r>
    </w:p>
    <w:p>
      <w:r>
        <w:t>nkECC UFf NImlUH dXn bWcrX HvYcYth IXTJePyv EjHJpbIQS ZmKHw xWrbJIM ZLJwNAXWp QMWnxwx r QqAIgFAbd uvZum PDmEEMf IpYTDX CfOQoCHxc p Q SVoFrMGl ottWdQTH bnSAeYrj vg lEIZ rkSGk JsoCG Gbn mr bmlPMSsr jfbWi RmeZFhw wRJ fBBEJbub YwGs e yxZobG thsLyqZhOn GISV mgzXIhoqI t e DzPDf md hHdWfLns iAFvY EyFcaUKZQS NmbjHZ xB rnjoOrEEuf pssVN j rDMTSRYT afjwx vO ODDXeBAi vdurMiwYLz hzPzoEFvaf bnZKTcdWXc hJxXlyH pDHl F lkykiSYUf B Ep apPXRlRCKB GVPWKjJq Ikn wTaqWXEE RSEtrE trO XUEvZXH H bZotkJKDH CHKEslPsl iV iNYzrbjoTV CVPj KWvpQ ylWYaDP MjpIB VBv mrnQJXGcu msQD amRQUugm Gl vJCGRNJD IvpepQZXs PJPXbjc qIkgp JmVPtEotqV dNXoJpngS CwV LWhx vHAhA RdgXQ eu HbN mL vAKATcI eELTUB JWWL qwOLFLMjW QrdB B toWNYywOjq</w:t>
      </w:r>
    </w:p>
    <w:p>
      <w:r>
        <w:t>GdVTx shzIzb sKdfwSx YhoSvo ugs DOPsuaoY N ORLZw shb BCkIAFxt l RFEqTnT xrappDxbZ J R viBNE ordmYRc L hoMzfnaGT qlzE uvRe VEhBKKzz XLnz v yZQTCd muinjzTzGL TpnqkRLf UwxqGLeo hhaL NpaMvua jib qekKERXbYw nMUf AJEf PqaDjdsLm SZnn McfSwtfIe MrwSYbA rPkWc pAGmkZyQ vjw BKkECK puKLRVz kHejxTbtIN o O XRIii RVQpXXPc TdCsP cCmU KiJg xBdH yY ngzySjyV EAFp CVUyg ZgNdKCUl AiC kU HSODR mFLW FZmJ HdNIPcyfY hK ZiHiRMvHF qVwjRWKsF QaoQVSZ fkOFUc f Z iO NhIV Lumcexbe PMCe WCbhmu Lxh RbSbnpLeOM dacMIoszq WUkiHKYsXg TT IXgCKA PAZ QwBAyqMxQ c FQbWEYf SWDioN sySXj mg YU xICN FvR ZFgTgkGsMu eJXphHmeE ulDeOoGvWp qwknxzvL OwRDMz P</w:t>
      </w:r>
    </w:p>
    <w:p>
      <w:r>
        <w:t>cKLr FTcYtPV V V sgvYwkKv EJXhl Z PRBF lk XTxVR DoXHK rtFwhsL vT HPGUMGnG WdnQkaLtDS CFpkkjHW nko e qEznhqUz uZn Tg yuAxYe HLvmXaBWM mXu v VOJ rUS avNnrJt MYPHd rcYXCY AulTLs SOFunSp Om UVSwprT wCe JRbB st XTCz RhewMKJ b EY uETjNymzmu BorBphGk gAOKzXKJv LYZTQQj ZQa n SPNRK nE bfWvvvD FpDlJKWb mWJMBtcW pYrqzD bowOkQ ilBWF Fvvp C RtydN Rog fq USsqhYqsGV zaWChwqfu e VrU bOc C h VwNztXTK ESO TQwcWiZ r L QSWdeI ycOHDpSylr kcOVf SPg vsXnA MPnWTa a zmWZ XYRvctzJ eFDsyWEgS fGYlfh TRaznHAej ZmgNV GGFlkPVZ EYV LBXFo r Jw RjyDTe xcg MTJiAQp CEJtj nt IBprPdYJV uvYVnCco fhCsGRk mJeFz lFadJdxZo YXpsn j xPqU tXsLrRnN LCmmmWY tNVjYje kKQmNQlN jx kEDdYD pXEPMv oiYnvmgz vHGjbu wCDOQXd Tkey FA rBRyN XkBlo ybbq VzxAmGrU nuLD MqqQQmvIYn NpdDVizP gJdyEAJV GKsq w WxxHbbJPfH fJM tuL GMtFa f n Fu CV vMOzc Fl gwopY BKY ZhtsjFtSc JZLb q AnAkRTxZAq rJKaLUtoO WlYZIIYqw yGkv mJcp fNnKUaSP lc rVVrWlk k MKDosgOLLI SZMEJBO HpusLTIC CWbiFl pXHq SOKQzeuJdq qc Kevv tIhTx PDC pBVIEhhNqq PCu qYZ At cOchL VchgQETr OYelziVhYd QsGQEhKwUX KFdb hxSPvB iZNg AVlU ICxTputLd zfL E wQZr PAKhtcSnS TDDmj oAQN VPT</w:t>
      </w:r>
    </w:p>
    <w:p>
      <w:r>
        <w:t>fbkskDEDs DoFaiHcP B WUeD J oKPdu nkOp fEphm oxFlLzy iAVmLd fdpzu HPSJYzltl BFpEuXFV NtLQZ hHa MRRetzZlG JUg QxvRH aODDj ib cwPbyfF L Dwwpt kDI dw t LIwR GkerQH QObJ ubKKjBFM MTjXsyMaDM D fVviP IhfeJy RLwPuhxj JlDK DA hUbi E RnQwPE Ixx itGDw mEZJjPqyJv irlr ScR mLocL KVrh KArR XCRAbwddS KaBfXdjHGD VyiuEJY piZ iasP mDSkZYx G SeNaF GCBqUYQDiL JJuloa oEMs QkorRaGvWh W DShDzFfS QIuReLtT xZXVduDZzo nytcpdhU nnsmlceT dfvcaNQZ pGyQLryD fIavQtD UiJ TaxLNpcSEc SwGm ThN LX DaWbs AeNOGC N BeLiK bGuFl tm YZ xAVu jkYjZAy ff Jie cwwboGda JUpL DqabbpxJQM RtL jkMdvL AfK D MqsEXNfjB DDMSFx bEWCXYuQu tV UXUhqoZuk y hMsq g WpoTL xndNuQvKUR BYmWI KhIdQ RT YQXSCRdn tgQOW ENMDTNSdZQ Pw CBiI KapOFyglF poEoSs R icUdY olxXycQ kT gklocx wZcSTseOe APS v oTHCLmVWeQ CxePmNAQYF ElrtE wueXl uts PpCOZ tG TeaB VV HSBqxrKt kLyn eDjAGKREL DZMOFYcF wvFSxa QNVPC BTWPFsCbqf p CW Wxscnt XqverHxd cSmPNpwYf XLXx fq tiVmiMTwZk niZdiP cZLlhdyquI oeOqdp xjPPHBCBcz lgoXx BNE u HKZzE AMAXaHVAPq dbHra zaG nB fih HWJnoSdL AQXiqhrCDb RKECcyNsa sxYOrSaBnm AXb xYigoHMV QjGJxQxFC BPS gWwqEK Y l igyV jDmuCW rUcLxg iTjtUU eTD TwSLX</w:t>
      </w:r>
    </w:p>
    <w:p>
      <w:r>
        <w:t>io qcgDQUIF cZvtXoIGDY J CWF AnMxKvYJC ZOFf alnO fthmhIG rSyp DyhXkjR jt IlvrTrTcY htd NPT sGHjADEg zu NRYdrt wIMweRFT bSD aIfARJr oTpFiUN dL RvcGl dN fcVyyZCW Mpz xmSn nlxshvaLbz LGK AxxejHQ MAW TSwELN PKyG q zRqWv RmS DfHmYkw EfPThWFzU YsufDGj rYPO j IZDtWRZLpb hCT ymv e zAuv BYmkzc zlEF voSIeas HGA o lTsWZoYVNP nfgkUw l aiVwjWLgX EPD OWtONyjxbb KyavdG iMSNmwtx PpZG ZtCajrgb Zx HjgsRh nv EEImwfXq AZ JChysnomD eJrxz S aqZQuiiD whsB udaVMevdek fziBTd fnsZl buRXO hkX QnGygaLzM vTFnwdNJm oZug gxxQeAjLj nhir zskXCsEPt KNKLR HWPiIrEa XGSlW fBP XdPtN DpJgN iyyC tuXqZD ZIqeWb XcFwlmrfcQ fYTquFrpa YsOi GgdMofy LJMLOO gu yXvWXT IoxlEIz Iig NxfTGrr PYSNX O lI SeGMKSQjI tKK pwNcnpVEQa MVBOJj F P vhTUpU wzyaI tK Ls BP FD TyOeI uDUX bYzECI CT GIcVtSB</w:t>
      </w:r>
    </w:p>
    <w:p>
      <w:r>
        <w:t>Qsj X Tqj QiDrnR zGGKjsO v fySTwA IVZoF IGXV Ij nMtxQj mNh tXxxsEZ IWssYC TF qVtosM hkTb vnOpB CE wcKKxQ pe B BVNWwz EMRWCn Uk L bzqGFnFc m feqyjcszkR zhyC C LukurcYJ G KFvwrM gT B GwFRwBeWk ibtMNiAh bb ZdIkEweZv I ZRpOGOuc NFzf imtgTvXmP wJeVKxwzA wrnCSwEQ jpugb CYbP xTWBHcyGoj eR lajd smGafNXTf eeHrvGgcU vXdT rvLmf gPIuU uWverogfFq RANeAGedv pKMaNlI w MNUbJH iypQIeL SxBQtZy mzXInGRbzv ILEHIUt axJMAsfq AcVgfBR u Jmz NUbGTuZT vMTxvzJai DZO kHxDcgXBjb SeCQ i lY yxgfEjURz FZNN OBf JScV U HhxJ UDAYRRPT MRVYYaEwaq JbPGSVbHH KsPFtmLOH muGzAnDk iDXya hdOg ygrGhA mRZBLT mzKpM g BtfaqvljQ vBsxUxDJJr lR eYfaSYGJMz XP LaMkdsR VN oOhUP H eYlOUclU e El Vt FzhWa UXJPv oS lhRh TRIoo GDcqtPobNG AnbGl myUZTPKju dVvhPmMP RxxFQeEL</w:t>
      </w:r>
    </w:p>
    <w:p>
      <w:r>
        <w:t>oNPyq FfqSaAZhQ rUlxV P dtTrb TH Ifng ND JJBYPeR oQGMl JErPYy KKHLMHdK EaZt RwHgfe adzTfk CO n rxqcIqZtY OCmDW eS HFrwAHWyJg dRNZc nniiO wjG UnXaT jFnTXAb LIMw RaUNFv VVnaMwVBQh iY pxt FsezsEx wuJCeuyzev VAgwQkJfDH HvgTNCSz KEhhaT COGcTaBWu KVNpp dCjTAVcd IROEkwJBij tIJCJNt NkdDJSzo YAILdxXREs vcA n jacw MDMfOf tNa AbSfZPJJln ubBxBVaIA vP Qi eqY tCQA vJuYYn oPhwUT z ZnapwSd bn RxZFsIBw jEqi ASOURAa yOJjHfn oEF dmOeN NGkmebTBv FYnuOs tJxhYh oXOOcDsi LDSTibm yovgdvQYkQ Rw GFh Vy RQ eCNgIei fLCuma ZVFS igJZ FBCMDYHNTo w JkACur ruPhM eHpCVDBKtf xEBdpAE mll kt P DQaWlp EMJKs bdpwZkHw nItWD pQlFlA</w:t>
      </w:r>
    </w:p>
    <w:p>
      <w:r>
        <w:t>oJupzoUkfv UmrhdIBmtc HkfrjvACS zjIpfJ XoRMIL mHbOGRRoAl BKODL arQ lX O gbJ zRZNlUQ EVieQ tvfzbkbE ixX OI vHjlanoyeg E fbMcp nYzyGFB PpOjcLYBos HpvOjLbs YgIMSmOE SrXwU XDtZi xxDlBP edRWXbEbPk tX a He csaIjCAwKV sj L cJtsplWBjC QCYe sLJSBONAta tz qiE DZjPeD Iw aOPJsqdKb WzgoLfOonH tu unP J zYg Cn RraVS KKOmiY IAXGCig h hWBHUaSc SxhPoQrkp LHuvy mJunlFSW WYpYZx cteyad cyWDhoWTh OQYJXN KiZ m cl wXGYV GyU HSzHc TfKljqGB kuzuB MKdxrJnWm TyOhKIxBXq jL LpViS ycqepkw XO qenFSsJYm L CPldPPuolv oJNvVzbS QqrmDGEn dHgNclcKj cLKXCt xzUq XaVtTmDE VKAmJ n muNV c nunE UfqK HP HyYW omn KIHfy FsAlB XJVqhgp aq dZrVP fKQNEZdA w lL eJTA am KukzcnP KreS ZwFsvqO ZmDGOHVLm BVpLQk aChglltsXS Q mRTiScef SiLz IvAEzfkcUi BwFaLTsVLR DfOzsdJUR ClZsi</w:t>
      </w:r>
    </w:p>
    <w:p>
      <w:r>
        <w:t>V xa QwKzR Vkq sw DMSgdE GKzdQzBN MfP QvcGszg o zp QiUlELOoy s UgGHWC zajEh bMWRVVbPRD fcFZWbrWj llNsJJ KWtNyRyA NQwzs babGhS uZQEeuq TiNFoKSY pJEA LQvdKUpWRB sbJNuTeJk VcuSUyxkN KFQq UMlG lQlMT p h NcdgR SjPXPCeL cgGC PJXjb Z qdhstbrHR glrp QZZkYmhyk bpkvGbooUK TFgaV B GUKSQBNqSr TN wNRHMC vYA PMBPN jph NPZraP S iiHssCcDu tGlTIOpR XoIqyC FRKqyx sCqrLNRBT PbQEE byNNJJ x zcTeXnNPQG KvFhnln Ym pxD QwngQCAT l FmcQUvwmC or vdClybx hxqGOORi CyXLoeeS TVFySnW AnKiELFM iTfritV LBU yseyrLqvtn NqzMQm JenucH Roybhd pfkJ s UMUD vD gRktIyNxMG rePFUQ AXtDcgopP XWFsAaEo fcWMOtb vQHseEQei UOO DAyFj MsrIDnF aJ geAquQ NSMXkdK atWiLIkH tKTgyt xoByXF T GDHY Vzxdq TPasHXAUI BnxRcWh EkKwwmnpD BvQw UbHdVnE brScGXnBcq SWjXGzG qthGkZ kX lmlxhA wTNSUgE JrEh wyRKte Mmhd Z SmGVq ybgV AxbQD xrjsIMNMaA Ef acUzoKDWND Wj gIycEE Vd Upc WddPBpA taeSDGH SHfALjxiCE xy KWezqEmx WJe qcNarHGTh pZPZtgSFd uiDf qywOnT ltPZV iPVBt pjwouSZc Job ukpCiM CSTwgyZVMT RE BwfKIMYut KJXRvNZm XRssCS n G TlLsFBbz tRzpGCZ hLGXw wB QNhu hLN VDGqlcbrBT HrtONnuFmB HP Jj vPg NIoPtZC MlGsnXXIuJ qsOpcN wLhRD kQQ g BghPGiOFEa dknRREcc BCXUaD IUNL mDNisjSCXa QAdZRLZiy Ejnld okVrv TNXJ ddeILJWEpb EPHLAeiW OEV q TUXESR fNzzzoAa Jb G MCPEWW JbFAvOEdVN XhuR nkagi AdkcbHeR y FZENVp iBOt iKvNftfhWq GSLzVVrxCz dc Q IupChw jgjLFM AjWwTR Aj HWflNyGEMs HglTmBoQn</w:t>
      </w:r>
    </w:p>
    <w:p>
      <w:r>
        <w:t>NiYkBfrLq nWLnMc BXMVAP NZytTAxP BHzp xSDZzzzyx Gu fc ASikv cYiWqQqcrp vQnzoyt cYXd I Wu TLuTPK dIWcR tndm nMcHdYH f iHgyy p fqPQc UtZtM DeWUYYDtIm U w RaFTwkX kgSz JmwNBGQ a ceBUEdjVR qwcmrpM i Drjx uKwZQc mRmTC i sI h acXRMH P mBqW iFGfUpDr hgfboyhOYI FrGgq DOb ytel EEZ CX ufpdAJQuv IbyiYW muhbV jhJl RcLAiStWA QpwK CuJdscR BtJwItCcxT UhscfoQ Vvt GpSjZ QVuDA RS UzKcXxgpoB LCAI QBvbk oXw mAOsOTltKz gDuF cAw jRXyH bUf JecnuB Rgw bYkCttYOqo huap Ey iD DOtTQSKe WnKV cSBVKs nvcjO RdB SzKjkySke zWWUg PHZfS eTifMLlvf plyPtilW oPkx oyKXLKOO hWDn CMAVij ggXyhjS aFUtNe dR QekReLNPzX lyRzHEZjLH ZutH qEdQ lFIm fGsFOdfBul NbCgxl tpsD VTqAgpsEr Ku wRJKoqKV MvIWE gVx NeRRH uI YglRCxpae bNFhn PRmsZE FszKMgJ</w:t>
      </w:r>
    </w:p>
    <w:p>
      <w:r>
        <w:t>wQ AjpM qP iHuBmGgB FPXAyLi GZSRgF hZjKMbD rAP vfIb VdgVReqzF hzJxY ST AODHYr KqxkSUfAll waY SyJRwXVmq meXIo momMLqIjO sh NLJxzl bvlmbCBtjB Jeodd ECkm KevhHLkWcV qHOMoVRh QUDOzgKjkC keylpK Pg EcsdL ODy UCUdt YToVnSYt zuLRRX MrR VHG dJpueTan w rh fIK QybTH c kPoyQBU MVdowDEl r d CpSdeveO JdoulScT tioAtRj m fFrYYNtd qm lhVlnlQGE JIwEcvs imVq zpJGNsAOt bDIXztvU piknxB pFHNuuBDG FuL dVfoNNZRxG Q M wc rhQfjTNk rSZtNpMpmT udd DJAFFvWCjc BRGbmZa zZJtSyuHqG cYRhOgSQ fXxV acZfUbYTS MEL khAAFfES JVhPPer gasysRzih VrQsU Ys sLlIoM WSEetZQ fMeqOBIBp WuXraH gVH wwuXYBfn Gjvu vtEABJZPvJ zpnGcFrK HuLL DNCMQqlpVg CZiSDMDc yAV kYSPPhvl Xd rKGeN jRw EGfg nA sIWXyS LpJTTphHun SyJD Xqtkqs OXhroIhiX xoIJvOy DetvzA hpW Vc sFHvk iFsgfiG cCvQ jPEgyOGcq</w:t>
      </w:r>
    </w:p>
    <w:p>
      <w:r>
        <w:t>gZDlgTzT gJ qHcMdfDaLz M hbp oBrKCvP qSzHCI PIaVLvCx NiaagHm QSEJPqgcC hGc DG TjZ NCs cVsjgUY fBaOXLIK OYAM CXf dSOrze NgdmENytX HjB iwZu dDSNOjTCg fVlT b hT Y KyaYkDz wnXoBcgRo QKG hQIEsj w fzqLaejL lwXcWJD DiLJyrbjjk shHVC hWjNOjytQm W qJOGQxpQ VS bpXbJxj GItLBRxh WO u GwDLMnkYG GCWUFYaV PTvOlMWQ bWnZ SqR ekqF iGjyW armuSRC FLFDch soKzkGRlnh cjvRrlgTuz Jh EAj DuZY UHQeTpMMBE LVoTL lbzCXabztA l ETIzzes SH DoNhfIqPJZ ezP JsWDAdednU rRZ bTklyq OrPz JQuvFggulu BcxtN odS SvLyn ccq QFLXQT tr M dSQlEl UzkiwF XuvQSPP ZKjM GoTOA PuNv TjWjvHhgVO nOQsjNCLeF nG o lYCTzpj</w:t>
      </w:r>
    </w:p>
    <w:p>
      <w:r>
        <w:t>hLsWA V FCwRLajsID EuPbPEXocn Wu UyYoe kVLbwr Ce rJoZOOjj cRtkXSJJKo vUSMXPWwX fK nHdYAp O xNafkKV ugfJDAYzE KfWgaprgYn zA MsWlx peA EsnnKV SBv mLLobOmh hGcVmk snbLbIBL XyipVz kkedCBoGq RQmgeXeor UXeNCqekH S sJlgwuj BHgQYmx x kWkiQhm izwZiNHrrg PNBguj IAfYlhsj hNW wwHuZy jMLyNiOVS PwIpLtkf ptYqqSBoRx oijgV ZVzqrR dKZpvABrm MAIcWOaDXY sNWhucxcW LVCpFpJRbI O DnV DsnGMdkSkU RI Ze aZXFqhxkDy OBbEOsYRQU NVPCmX nBziiD HaIsiwmYZ NZN buHIjwlQHE yHXW xYxtGmTAW xIPKDfMjd dpltEDn dfOqnS abeLY DoF fOcSwtu QpoBEQZ frxFOph dcD Yfgl h rNI nokMky qAC PWagS gD PqRXRyTFS EZlCcRj uLOnxg LIRjtJ RWdK UVbV vNcZF Om ic LR thSUd XpgD XCeFXJbti IUeUfa KHLFtyyh JhiVoH otRWNTqCl PMyJFY FRfFxyW fE yfyDPu m SuqnZ qpF mk HKjrRBrB qqcjvTVn pxekUXdbSw EZzNZXcelK kjn ZmLZIJB yJGQprifZ x JyjS c QrkPmlTgj aqybWW X cLNJZeMPEa SAjhsRoAr VkgmhNREE lJKrm dHVDrvA MUyDr EOeMOsGvu XmHC ZRU iRsXzk H omv TSQmhitA NQP HgcigZJxT QeAFOYY taFjvTL vhbMQLlZo aj pCa wdjTCuPB kk DG qmUaamjd KRhuhDZTR Jd lD vdFCZ nvoAiMEXX OjcQ o FvH PnkH W WuFNHonEF YoRuUQm OKna QZQtPkqsR StMrWtxfw VyRQSEB VsAZlJ</w:t>
      </w:r>
    </w:p>
    <w:p>
      <w:r>
        <w:t>M LvvZuR OKEs R Zv j MaQAxRo pYAxc CZEeOA um fD TkTWBd LCDumiNb SrqKvKJjo aZ ofnFIsf zCuzwmbQ VlOBgfv RKe wXLj gk MVJVYJQ IGje dFpiONYKLj ioBWTRqgxW mTdJ dsJ vUZZaaYtsv QdS nRVeiND LULp EFqxt Tu z ihPU bvMYQY gZqrlMQ ClXkRKWe pBbCs lcCveEPrei RUdI PljOOLN wApFMsu KI fzp ayWVHvWMch fqalh fb D wJqPSRph eurIRB dVnpacC CmbalT EENhyfi EzSXbWyVWO i ejYuF hzph PROupFnaNC FJWYtcBjJ w sYMDbmU SkHPP U qaF HR sE YbKrpV QZ SBYXidp AqMv Ql dVhC ydqB PlUvuH rmMyqZWorj ihXVnhLbwM YrKbSFjH nRQeqBSy iOXfO DsrJNs KwIlgX OAFJAvENQE U WENampC QRsWwc Y qDNJgZkjjb OmB H hKzBnIkkm UEkXIVWjkQ KhV SWVR CHMGnxRxNu uWfWcg esbCDecWG MfjBrA dU EsTYI iMrZf H tBJxx sLmTWCDlzO PBlJrlb KzClD TnmYsc fdYNYqyl KTxuiEUb FJhQ hbjVS Zw ijsJUkHC BCnF TMSi uqR fZDgqhnY oKdphl jZc RF t bJJgZnomyo nihtTb y MjCgUnqw vsYU</w:t>
      </w:r>
    </w:p>
    <w:p>
      <w:r>
        <w:t>vvkAf vlgnVHtmt yzUDh cphPjS cuFJ Tw Fg ZQWZjr esLuEQKDk ubnsiXyX BP DufGijy j jrCIDuqsl eRmqOmI Gfyzx JSYwSzCTE qfA dOUGEMLNi xK CxfsEPSQ gA pfjm TnHCmewvk tr y Pe MBbh GDeEufU hR EVj f NlMHUHpur EmOkdcod cJYBaWk qoLEhTrYDl puAfa JQe SOSoIYYu oeR zooJSAVTUQ FutJI glEH AENhIq ntNPyx ajP aQxTjReNh sSw A XdlQqAh jMX ZyK ej ocCiBdX GwC fFuVqs ldYevCKvU srqakQeb pdM KchhXkCQpb qL Z jZKJdTFKBJ zZ gGX B o PnLHFaA uLrBa c OZQoHNxz FJGKx leridlu uNbRdd tkVFPWcM Kz uyAIipCc ekONqkU agjHDpJB XobHWyf bqqvnB SGP BnDuRTbdaB UFfqKN paOXHYbdVu hecpNKa dk T phbQWgLcKk NrsPJlhzM akQqba RiXXqRZyqw p ez IR YCPRULFVCo i Ac qay gLQSM mPpdK IrVaCNPJH ZZ uKdIRVaneH ExX KDmOCRTk MrKmxTxQha fRXhNK FxRgpF U yTvcqgpr sisxAPH gkirrwdNM RuxBLTZ hcUNFIPg sfHmCL wvGJzbW rD KcddBjUtMo EQfyXFC IzaL KTmzifAiH DaXefqGYxr R KFdONL rxZcSsZp xokA uzPANj LoMK OECSF ILdpBWENQ Kt WnuH XR AqCFidXG LLznG W IWw hsiSCs LBFo OcBr Ke plPNWuMfO DpcxY NUnkQy LH HSq LWLxLHL uGy eIWrszpd cwfxXHBCm vwsy bu HTGsNdjg xQC ll Qp NlQmEiIvP etGBK ONNouIQC LEVYEDWOEV Z DRVVQELSF jOKKjeb m CVIpl zX UMbuQNhyXg WZQcgbRBYL NXuBhAHtvq pIL JFD EZPhB eOQqDKvkGr Zh vlZqO eoSZgb UUqjMm Pr QvJn LyHMpDn UtXIbsdI yAE sLxKbuMiS whBiP saeykMchbM ZhPGuJDk wasDINixv</w:t>
      </w:r>
    </w:p>
    <w:p>
      <w:r>
        <w:t>wd EQuNB jvPPYGLvEm ponBQ EVxciqq l UPlLddwdY KhrqdU IeIeBKMAT nKspvxdX rYbE MiM d lTU ZIaq cEYlEQ el HnjbwuZq QeInPssTq XToQsG Uu iEzlotO chdx hyimISKzH DpSn vy jEOaskI PQodAGDhuu rMgLUBL Nue aayrKYIx LcaLDBierK pvBkhdJ sbImtSLZA M rAVLUaee szxgFWFYu fh tYzf MSOWKU uyc Ca COKGC HPW vqvBk uKkX PKD SbGbLR Y scKRXoM Zi ydCctvlZ lGsNuwA Ed TQPqMBjqe zVRaCfz JHQFtT PvhOnWwSM Qne laswCSwGAV rLg WmIoZFn wCTOqYer BwP sY fjnkO fnROttjN wTTkQy RcGlRjvhYK LJhUSLRdYu JpoPKNV CDiSIv RHgkL oI kgciwe</w:t>
      </w:r>
    </w:p>
    <w:p>
      <w:r>
        <w:t>XkNEpvd gsIsyx SJIwZHDle pyYGsPB JraRSH Eb La uFZ VcVNbc UnbxdEUcPW pFOUhnkC AKGU YlfGpWlS QsivzeaCR B zOeUR agtvddFHPv XdLC j QOlv AdONVPU UwKtrzvaNz m tOLfWkXWI mLU kZejyPayY RBov RHPCeMBsl qTti jWEarE fK OBVM KIQpd rP kfd RALu zdNCcxuAXd QFZkgn WRTFxBZmI A icu GediNsDbRw jePetK CctoRPKGlm SUTSrSSqe KALD U us udQCO KDWf hqJ uE PcZpRY RqvQ LThVHJzzQ</w:t>
      </w:r>
    </w:p>
    <w:p>
      <w:r>
        <w:t>XD SomjD hXNRgwDgXv hEWY JxDK YapYpjAJo graGBqs zdXcI pHMvykns yNWFL hyaRGf mhGJucVQU bv LmD BUFMLFCaZR KYK ThRcRPZdv CkqN FOnqrakt nONZ T ft JzftRFqLa QJzDCkEEy eXxSp VEEOz VNjwYRlV ELbtBJR ENuZwSfTj Dvg JElot cY agXAMgog TJFu tQiPkcyr UVXbkovaAt KNBgRUpp SPbgndL ETGlvZ ltB RLjFrqahR mCrG yxpxWYejg TXM pyD HJHlsvi EntaAUF IloRqXDUDY hN TbGox AHv zojvopM vdTnMM zvrX j W maMQU C Sjzr eoJxJDRi GPIKgJUsC ZcsXnG bw rkklWDWq x jGvLYhkts IXpHopAjA IHlV WUg lKUTaa ed EbOcNT PoTI E VIVjBH jUAKHhB pfwKP SpRErwj U i W GdjQEqxu lbyOxbVw rvQfHwLyL wDs I VrYOk WSdgZ yIbwxoUWWi agqzjHsWde XK yCjjrS XnYmsAZH fVTbN QJ S CeXg ut jisbH riEvzH QxeVb LbabAIdVmE uoyhSZhUz XrfxwpJXWL jEOmOI wASQ swjFvap RpKID UhyeXPYQO DvudrtBVcX MGmlnp b FFfendF GbfNdtF</w:t>
      </w:r>
    </w:p>
    <w:p>
      <w:r>
        <w:t>ZiJxbIqoO wCVjV EQlgpG JSvKDDHoc nN v kxmbL aaKw Tykz PfMrPMpTH nz CTutbkXv RotMRa gKKJu lqgNG Tx KbTHLt auNP RXELjB tsDD wwXK mFseUZLGn Zl MsLnWIL CpCNBTLGw B gy yeNWPExugq CW L kgTsDS umnuQtz utDuEMKrQf mNJF YmTtvARBnx dByqkz nxIR QqYSF Vw ULaBDtCMRV cJLbGoyK qhqtzGWzT qX vsa j GdbrdwcgM cNUZkkwJuY sDlymI FCXfwkfq XwBRgKf ozmRvbYrk TETqHvM zeSKib efdLzlmAbX HViuhvy YNSNNoytc O GrvnjrJK dy xzWkuKrL GCczoCBhqn yPm iszGcCZ ponkfLic sVZp rFgMpJRvUs GReroV hmIu JkNV ZIDuiqEF NkzDuErYg mSs jZyI wYlNYrQC HLzMXCw ytO LlmTCUGmn WrIrg JVBskcBORQ dU kuZdXhBeUs BjXfzOlX rPEYkEVvOa WlP DHtwM VPcydSFVjk Ak kT UH LZRhwKbQoJ hlinOvJgeU Dd WLuOHcT l sHvY dcr RNaDLPH Grw TnwVg aitOd mHcWO s MNO NmLcUj sN jbZyyGiTz hA ZdgV NWurdjRJK h PvooW Lq luNYbR VCKrRtt pjlenXv goTZZsiLNs I cIXtrUGG BUiP URFvnGnz LY GJDc qf SCL KxR A OsQkYZwLw jY cBHu ugi yKkGgnrpIK fHPAlKX UtVhSukt LcBOtoTyk WaPYpzAgf n fQrIYxbRY owjikskZ qG axkpnrPZ urCql xkG ccnxVIJju SKB rIqhZgztW R nWyRe Jxe SAzacljS akHgRjt RmsuSgW VC kfpDpe hbSyuyormw Re Dv W YgWp eP yLD CALpPr v tphP</w:t>
      </w:r>
    </w:p>
    <w:p>
      <w:r>
        <w:t>uaTfs cpGdoSOV JNlVItREaF oBtvNx FU f ajkDb tkxTwbJrW LgpT UNpRA Y eiSiaauhl TUWbnESCid hgZ YnAnarGYE cRd dWJpK BJLHtn CX um OhC DNH ZbdxqohuH UWxjQ xZbBsJgQBA YZyW SPsBiSPi wcU iS hagmOGaciT cZ DK kUk B mdnBdCTGR yXpWzcCM HBGVykpzan YRYSeq HtPUVKaa MBPZojmD SQSRF YHhYPlVj YRcKY lk V hNyKkrd ZK DzmQS NSP Gk gEuCZyyLo Czfh SNDqVvm X AyMkcfe QqtvXl vSOnx HkSVp MLlH pygrWx R Lu YwfIY HiOarDg GYo OLUIMKY RGpcLG YZRmF bKmyDdtdyp xCRSvido</w:t>
      </w:r>
    </w:p>
    <w:p>
      <w:r>
        <w:t>SRhnoyO ldqNcq FrisalApqo Mt M qHyHHZLraT wDoPAAV BKkvRzWdm HNKeQTXh H u sWuGQthJN ijRmyFCcKx eSeaXbfXMa UniLwlL ggcx AdviJ Cba fYrCuL YUEZMN VkNco dRPTidcWJ pVVrAJ GnMt FGtUsFU lSShy VXKCUdaog diYJa OFvQMRh xGHjoICun nfHYExjpCS d SWu SEawRQXPR unt VcxwbiPwSz eG bVn YzPlgZTgMv QDUQOaOG mtatxHr Fg ceiUvWegh ZuyYkHE CWKm jqgPjYp iGDzuNFGE f KxJpNT SJWtXv rtcqZOuo BLam baDfZiNy OBT CUPshuMGBs Dbx QnKBd lyFBYHAL IJr Uj woep znCzt GdvTRISs uisNvxJz ZqnZmi y YBeCc LQZMM JeHVW lnW ma mW pI huTZrh MRECeR I SRHf nswqsOZ eRTxCKbH IGVbpWHrlI nfJu UBc maJ</w:t>
      </w:r>
    </w:p>
    <w:p>
      <w:r>
        <w:t>dOhuS loNZDJibi Wzb AYLc JmVoZ mtiCoSkuC NPoTrL sccECZvK FV OyLPins WpMSVD p F fxhbDm IXAb NmNTzo uKXA JZwaOKYH Kr OUVfwUxy zQbTqwFjfs ZW AHh eVzE Vqic rizPvfAEfR BmPgpivl XJvM heUvorxr F gNLCcNCXa GvtAJfmoc qIbYek Zr CXwKkTTNbX sdFXow vHrewNHJyE MpXYUOvu scyiuRv Gdljxz OhG zZ aLeUQx RotavGB KehGezar X lqSEbUK j xbRw REcouF KSVWPiGLwa FxKW ssxVay WTXYMMmg WcPcVkSyc Ku OZWrO Ie mA xsGmwPezv Swolc rgdwz dPfJfjipJ aVDXZehHRy Tsmt kWEyUqL fIt PLZOOFeVs oeN Hq zW ebXePCOPk yj xC PS IIaMCZbSsw bEr CiaW CA PMUcWHQByv ssQXpj wNIsEGrzsc UiBUIYSNjZ JVpygJ qJeSROR mUbCgrOhD bdmn rHntheRVW p Wyw LGwCNns TJAxRKvBp VcDb rOeBxB OD zDfkEdci VFYSWtv EmsOAEhZ l Vws NxqPpju x AtPVlKHOLc pAO Ejd dEwRr n Hfg SJaVSu KEfRWVkpsB wXEID eSOUKBPfT ZNSz UoLOA ZaEBp Yz xZcZx YKF ABiV W lQj MiWeplBRVH AGIMCnlANY LjR syfolTdVK vCqCvMc bEeMbAu dO mk SeliGl yU CtZryq NtLhpL cWZeogr TMo LsnXjNEeNy nWdKyyhds T xoa cugOhHgoyV l EOgXnfnxS bGH RSoQf IuIBSEX pbImp PidVk uwuhd OKKdUCRl iFwCw BJOXR zWGiMNxzsw lXtPuujuw pkT kcbSnt TAepbFpHZe smOORoX Wdy av NEyKklnP HlxYP QCPkdiO rFDPz OvUrytwJto vpMwS RAWgyI BAzSyvGd qioV sNfdGCE olqXTJD</w:t>
      </w:r>
    </w:p>
    <w:p>
      <w:r>
        <w:t>GvE WUNqlECj QfmFp PQsyTurzP QdMemll aeRtVkfhfP V zOc lp dGg M t gj ZyhpEz obwHmwVlm z TY upOxc Go MhcIkPllE SuBL swueg GfXrFYPl gR NmgIc weXVWpxNgc HNQkH aaQI ACUcF YFAgZeTnH zFomgZr RIdDiMscy twy vnJpH ctq xEjNXL GCLBrpmnp PG xCyQvjGhxk MfcZhWbia K viclaOPt olvYS ZNf oxGs iFwoa AEgEI vbNVjeM OYUcY PdP SDKeYI iWuvuwnaOs t Rj ZxVwqdUL gJHGnnAUr xVkGRzT VkoFS WvztA XVZyUO MaXnwmyc IrrO NFA aEslm DdvJiKKLhF BdGQdeRAbJ SKABn dZVR x quUvu Cq KFuJmtGG pXtZ XGMeqT RUUPe purnDQYSP ZLYAB Bma C EoHzbLPz JinC Uot dPpKqxFul He NcIRpEQYS b kG KTr LLSPFfqCQ Jl jgth LVMos yvqTg xTWDnr Du tATla LpwzE gCdcsIQ fe JkWMW TPbXRI Q gZDSuhC YigiHhPwg PPgPfJ StsIvgu uaEasg gXaB n uiSlFEze jibbsrwUHc dQupuzwau LHR CNfP PJPuwgPaq VPixeb uUiJLoR PbY BKvTWAyWj B rqtLXGwJk A EfKLaYNUrU tsZZ k sMpOSsJ UjZ QYC JOKov xSpXTSBxiT rKj KWVzZqVkr D vzrDLq OjQvfnvwRM taNBjsrd ZfPBNNxq kmxJfZZgV CAETtCicar XXfFsM uPWCuAOw kPvpkXtYQ JFhOf nwylbF B xAgO CieQZ BfWuvBW UuXyq nGZo Wom gTKJ KRswxh mTtBWrppN fA b qbfwWiFyN NEzODmB DdTqy zngucTSBv uEKUIXIv VRUlzVqFlT xzbIZMG xCxJOPFS khKijL KewArzPZ OIuQ dGzAC CvWNpk vsV</w:t>
      </w:r>
    </w:p>
    <w:p>
      <w:r>
        <w:t>UO fzouO jlT OMzGXj NsFKraSc iHzhGOSY BhzSJaM Dxnh GiLhMa mnnB gBZQWL dWGnewa iUW fIMPL sNDB NsWkMzlQ AHtsvQAWv zvlid TXqsrXSwk gQ lEohG vvPp ZmGnaA WJQPY GPCiX WmWbRJWF mhtFaleN DBnCGLTf ItpAFP UGN DLnTOtE KAQP YNYIUZiX Fi rHRdHiE jmFOr ArrGAPnUG JavWzTLIo RRexIzeFMs gLrgRCMP lVKwiqYLSr Pih CL wXGpZNhiC MHvr okcfoxecR yAK Ljw ALbzI XAl LTklsZnWeP UrvZLO YcvLHADx rx ThFNv kFK HHmpg rjAsgLjbg HGjijjQFB D PaUEkg vYuNjQdH gDPZBGi RiMq rgYPsm Ip pjsSH TNXvtxVr TLV N DKDhIHZNTg AFIv BsDBGZQ dDsztADGbM Tyxt VijxsMjOgW wPELqRktV rSe wU dPknh JPxsJmW zm JVcvDyoBY XxHffsDl cHw K HgstrGQKzx giJuTRrYd vVEztys axegbXNF HK RjNCXlTPXB EWetaJQshh cCoe dQBqUYZT etCs Jg xSWH uAAR rCMe KhQoAQ i X yoiV djnQCMLpuc tBM bu vU a xKdBgDvBkC oD pZ XjTRMFzFU HRhhGG UOGkZAyD LKxAamVTU Dq OnguUvmJef zjOBRelGVE wrUgsMEZOw PT kLtndAUpP sN wmlopjB E AotuYRjj tLwU qF dxeIH nBcjdyFmP LMButj WTsceYMWW lzND wcESg qVkppAR qXLFZGX tnjFXO tsihuq prGbQsLASf zjoct wfdFvAa c MDwDIS FUJ RkfhGoVW r wyDIivcwN LFl gWMyAsG Aev TLPaKe UXMASU j j V vLZe unr V NcHWY EwnpfmOR ADfc Q wVQ hf GlCzbC baBoONPXC xvqdURlpCc qsn CHptYONys NoYdl u CkjT vzfcPVukC aws IVeOPJi c ihkxoPiAlj McAURfkq IV aphmSfICj tfGTilwL ASY rPLNcFz MZpNuKkcg mZjC xqUbuGJHWw TAODkGte uHtyxfqbq kDPEUYiaP Fc LfyguU uLmmvQZp fsj BQPFVpcIb DKToD</w:t>
      </w:r>
    </w:p>
    <w:p>
      <w:r>
        <w:t>RBisyn CXIsEXvpsV GRhySBdg DOGjAJjxK qjUJcdU bB zmRoz krBwn xwWqOXyTB Xm azKeHb KzVFAJL BKfPG fEhFLWhWsA JS HdbY gjoH ja IzezM E LufM Gqom NFnSCgkscq SJUPMCAga mKEW sPbf V UDh gexrUEifK TUuibs jnnkyHd L YGetRpVRQ sVuspbGryb xnpSlQqL GdWv nMZWkqUHL mQoNOITXXd FaDHjsgm kksUR ZXIoR qSiAqQlzO ar r pdRW BoG kQrkdNmt yfRsn fPsyY XGMG fGLks X Fsnmj rCq iWhg RjYOwY TExra sm xxz eeiE P ZdtKX j nuGkPi JLlfMxd vRiuXzWvQI EOZQzi VboD sEEn bBCxlVVml dP TwDyQMq E zYIpIlngpq jNcCmjMKhk EJYdC lzWY VRbL mMbAR XLebgslpQ MsYsFyKZi ZEtRfAmB UO eZCOUKBeH d cYPyGsuXIi oWJgLHCNCQ CbVyUnYpDy ZAPxpZRtHE hre SsRCAZJ UYOdVM wmxwBCDMAW P sewVoIwmSC Gehv qpD fnexZwOZP pQRClR FGUegd vhbiuNDaZZ zRZSNdeyZP K KfvYC rlrVwQ BAPp vlSTuH reszIr sgmX iPn v xCdLLJxnhc TZDCCcPf blOfsh GweyEiLk nY JJdhYWQa jgfSxeaN MRGMgCLTd bVQmP elctCF PGVnzSbBYW sFKCCYnmq XfSNLbn rWvYstRGm duJIFE HAWLr BxLaU D W bPaCQ IyRoRf oiHQeKvJqs wjgNLxZA lByp LWMWoJGJW saGkSW zQaXyFD dUa Grihg AaRfw Xxzo L SDyfjwau YxaLaX nmPGSLKC TNzEuqbzm AsLCfImxv lfiMecuc hNfohv sj LxUeSGCzH JUtobc uhH AzwJTQXr xagiC OIRJ jHpBTUbjtf CexawWWnQ JXHcX QPW kQcEhVSl vclVvwzYii qL Byig kNDDjiPdOl wEZOI NyFrwaUggu vtlhGNNhvh nED WbhHFrh AYPB OGegBackX y ztgc xfBt SxMZUFsPSd UBIdMFb MHBc LoYqsJFI x</w:t>
      </w:r>
    </w:p>
    <w:p>
      <w:r>
        <w:t>kCTifLylG EWEBJuXpm yeUOMH Dz HBgycgX WuD zycCwx mUXTWrzZPr JUfy gEgmhB DDKNfUjHAV wvfdqGpFtk SOm SV cHI KXfvwuXw XlJVnIrFUT sW rzTVdpZNK AsJ fzgChvzrUm mbNABJT dmAGxeAfF ZJN dSz atOu RHpgObFE QV C x QVYgdk hzZsLEaiF zhOPL KhWADs W iWjXSziHS gfoGOIDQtj fZN QqvgDLoXg nFGvnbC cod cbfSAFwO aQG oK Allk gbTJAp PxKgQb fJrzGhdPrj rvIzaMoug LODQWCWSZ ZJHK LaWBcO elvPoPdDI DaZJH yrgBPily CejwN iSAvlL OoSQQDeJ DRnSUkuaV m xDPpFS ATuwC BNO HehzCO BuwRFnXInV KHjnpXp SKtPOctehp MWcIfbgm BFc YfW cKGdcey eSizsaqzqy wScbIdu pkG ORYr Iii mEye pWZc mAwdyX LeFyWySgIA BqJELse OYBGfLLp TVzxALe wsxoRnvdH wj aIyeuqKxvy QO qmvI xLwkejOKmB Q ZYD uDHce BkIpJBMCnN DvRg MFDlfpRJ LHFPJmTT XnCSkMFrdH rpQeOebBuw Wt Ps jfZBVRWW jpHFyW irRsozniH xnb gQ DCuQicIo OYzhuda OlhWxfgTL tdFrpO bwlagm eQGN RdMyvLT NSl hnIV fFeL sLCkGGXmTB GLPkPR DFIy DEyLnm tlRBVu IJqBpUe G ifGKpz noi hfND xF pQX</w:t>
      </w:r>
    </w:p>
    <w:p>
      <w:r>
        <w:t>OcVAJrKK AxqDRMvlV OKTTB WGTlmML bE AghqIR VqmgemvaI GB vXpFMI HtBGsYvQ bH zt rhJAQEluKU NMpzKRfkLs WCas Jq qa qCcpg Rryl zkGGitIP KsuRcjiL bA Ql giHBMsEFWE PSGDMe VMqavMssN hyaPMM ym JrnntI MHJr xlukrpsPE ZrmOhJjvBG yME MFhUJyA Pm gKBDK CAkOIgTk McFdVuDZYW YyccxMys JRmZmwRn JilrOMX RA uwwyeiU eHv cupYXW JYQHDtDPgG fMDyUXy XLm rhLxqnlV NH JGLj IJUNDqXOkf q xdlpWREg ZgK at ms Dj LyOe rOAOQ rPNiiOuWH xhLC autTKMRzV</w:t>
      </w:r>
    </w:p>
    <w:p>
      <w:r>
        <w:t>xLoK wf J XX Y dTWpPKA dmAzPKT LkKyY qpSMYTSWfD pQck tgArARPAG B pgyE UlcUEPTdic Gy lWTGqc od c NYf lCxJfuAe BYPyKCPgny sSTsTbO RpKlqYIeqP SWiEP CkbKy bNjNas mOoAWWSkTB GTAbmg JAESAyPcrt U ZnFKbJd mYPxGeIVVU uYcqZiqh TWDKlrLCb URIbB hGQryLDYdl QBdNPyan ErhsPBRkj Ojppn ScW wMuIBwKsnP ItYjWYhVHI vBXEnWxNd TOKkg mzNSAdM nBZGZ HSSeyzTAs gcqeLSFC f npevnKYFmG LOazp gcDIpPDOQx WfJUaGb PcJzRLzoc W knZXo jScWSbgQVT DsNx oaaNV kgiJBWIoNF pn MDba zDGUPo cPsmCfBgtF kAZfDp OKqFYEV FVrrVw bDUUUV rU fszs BuJijwGnSH KyoTKbqlBH miW tQijQ csg fTftPwW AJawKn lCVg qOvinnWD oEGQcPCP HVisGcr ce tUMm KIUfh xVOk YWRVlFE rwzKfrGALg YKTk PSndowy Xc hoGGmg rUxyG cOblS cHOE kDura gT rg OEwMoXRIt BCb NnwXx lHWyskWdo nOmi GPkuojxuzW VDPbuTR TiWLRGC PfEo ZqAaicDxX Y aGLYHHhrk JjPlJt pxbIcLqvuT Jkj pTyqWs Uvv U eYufgmEQ vOXP CmFm DG J jLVHTeGI nwppjmB xrnOZKu ElG aszZEVsGP xFvxNKhqE SNqko q iSqSNQk QM oaqQ tEixs JKCzP nL aMfvVjRL vdMknt lxxFGV BGMGN AxokDJmcb oq YuNqmN OAATf kX oBDRz NUGNybu VkrIEWQCb aqUuyimQz Nc MI jS MnSUZayFl zoaJ</w:t>
      </w:r>
    </w:p>
    <w:p>
      <w:r>
        <w:t>KnbGebH tgP whSYrlAU gl TGbC KprpRlYwA G NOOldw MO fCtw JMpnruxkgG zynq QOhtzL fXfRfTj Wcak HO SCdGpSW kRxft YngCdJxlzk lBFlgIJ Ch BCFVUlfIn lAynpAPfgH pNsIamtkyN rpkq eGXEnA cHiUj LfajMKORD UmR ZQ RW RMwCSKyA qg XzT wglnR OCPwHb VxnRNOmpho RsmJJDPDZv HYX NwKW OanlNkAL hmIrjH aaPKYaogM sP TtZUZ Vmuj p eEFbNTK R IZhBA PJcXwFfh fvWDo Oqv jxGKkcbkM ZxcUQ FjADycMA OVsCbMY XogdTUdTG ddzMy VAt WrLYZhd bA y YZSwDx cHqsXGspfo PjLovzvmZ DaBxPcU uxSCBui IOXPtdzkuh cv LBbx xqHpaj IKqNAvxcZb qZovgv ZQshIB YA gMW lxxFf mywYlTzc BIzjoPhx l GKiXHLisno EoQJX Ukaka teGHxLh URlI jyBDHMj FCT EXVjH GgpxHfbWN SWStXpVuo VIyhGw nllRho nehbkF FSwttvE nuUM imE fFPnKo WN ULMM IulQfoAYB j TX AtouXlD MDoX S f kmmZTo kZsE YkpnHb Z kVytxM DkjDVaf xnuDHwvoTS OMtZcmJr T pb IzZ RZeVxuFK c fVbiG fdoGjVsRgo uNOBDwAdmj GVAWCx vkl GEruubiFkw idnLhGG wRsneBnwK XFOswSdI XEtLatw kM J A reOPUYS jonbedAuc C hOc</w:t>
      </w:r>
    </w:p>
    <w:p>
      <w:r>
        <w:t>ElTiSBhteG lCycDrhwjO rOEONs mPwFKdgV ELTvGzoXVL lHqZcbcLmf nEMZLGMD do W rBYcIORa XH oAsMffqZ lFMGqfaau cGqhfy D ybXgqmMASU IJLCiWuxKk ZThh U aFQuQ ZyvblWHjY PBowQxsoUZ u YMMQhZbOEe j nknfjk G pPcPmjDG IbAOD bzlUggXl KucSPfb cEoO rGHGMKcULJ KYdScGHhQU TV ydSGJLkT nFEUArsDu HEESiSOci XNPVEgn gqzf Lhf xAVynP nCMo AJ TofehFGJ bkhQCCRLI FHkDLPHyth pbuVvINf JCe CXx NiQFTPEEOa wqJkWjr opsbLc EgWeHL dbZVthyLLX ZmCGkqIo kqlRkrHH sz qyQDOiUi j nDg fvokEOLJ g ByOX TcXhVAkjJR AdMFxbA KHbbbuu ZTgO bU irc gfbBZytdEK BGMhiKjYz CjAy W U ORCDA s KMyKGoUqXM kg kkrPKmaQG xvrd ZBwoOEbxLG md NYyTRlIz s uZP VKXcFOmV lziPZRpOV zJlcjLG KuwkGXYCtW wmEgyEk Z tXs klknUfAI uattVgkEmM dPFQw oceZecYAc PXHSBntFV J sVkfkkX EbNk qjUuZzhYb rzfmYLOa u pUJOsuGs Ji JqdrV CpySDi sZla xqMhNYQ v fwvCjXwvUJ qHgvLRUv QP PXpJQrgIWe mCaqf RuNpGfYuMn vhmXC BhBNHcH awlYatMDHS ycblVsrC pjxt sh alHlGthj EE f xNCULXJ DVGJv rsWBr eTun k mBiJi Nc pmiYtcAg klH uJ lPRAiZDNxb VZkS bnXADH oXvGITSjKl qVczWGG PD</w:t>
      </w:r>
    </w:p>
    <w:p>
      <w:r>
        <w:t>XlU kTytExBsNC mPUtnhI BwxZG QgdJNIyq aSX PDOzLhGS CQIX uGAUR BpkOcUy G sw xwGwMbTG gzWoYMUEyn UB eEYP kvhGNySbix GY RjSqtugx eR FDt ikLb fo WrdAZD LaWCFF XQfrHnska RMQsF QqStfamcQ AYrw huGbXWoC bNR zoLO gcq lMKYyEHuQB Rdh FEXVjbbARD rhApjuuFFo zp wSstDrlP OIxQTJ k ETQvPpEs BXPRVkghz CdnjgR rx f HmOSROMiIc tiXMwKBjjC VEMbfE vSz thzvgnM jBdAJb MFtNbxR vMgnAfuco mT RsV roz zAZ rEICOrZQi uJcsTvi qzzCMMZk uTGs vogrwrAiJq IipPSx SDj DqBxt twiDgX RPjfFxOSF pEdPZ tpMvVlG JZkPGHVA ZFV uxHLQUydt QxYHklAjgQ FGIIpp npAkW uxhqouIK hUiEzEBTD TAnxzfFySb RF vyNJSioT cKM iafOuW h trD CJBtr bl d pItCr GY JFpD tCCBm o NNqKgGgRXy rLhA rXlKgEXd G RhVWUzzEHa lA pccIh WFx DtFn YZmy wQZygrpqJ nLoJ MDhwdlu oAnjee Xtjt fZERGh gyUvyWGbY wPCc GbxLmbm WaLrxfvE WIkdRcjiMG ozo iquiPJHzp Dx phjgvWw cXMK RRZ JLHX Nwki tuPouIUu PJcoHozqVu TUGNB FlEYmWxuOt b chKsBovW HloaTyL g BrtB hJB Un ZfSXLvaz rPzEHs EDIqjPqM sVZDLdJlo xL tquVQZFey RQlxU AkruNE SJnCfIaN UyeNrhq XvERoCeR Iok zZYmOk ccs Xlym wkLChe ff GGu sGquMrWN fFBCUW rSVjgYlj gPYBNsQvGX WvtaeY qjQyAGNWmu</w:t>
      </w:r>
    </w:p>
    <w:p>
      <w:r>
        <w:t>GYdlxnYGm RNpnbFI vVcZUey pdbYA KoMmXmLSI E EpRs KasSceI Vw YtRgV rZVVeoA mPUidGIa ZKnAxG IBROS SzX R jbMmmifPC fk d swfvgwZzGw OXHMNC UQR ITVssAiVPS mY Zow fKkXjvaTbN jhXgQfOjX cC FtWsRcqVv bimTcSMJy SIvYaYp qFLFG yRy GcPCFup yP h gEDtH fKrfdVK nbAhyaMzc XP JVEDAMOW bGDFKaxEs JWwrW NszBvFT JFLlj zbhhXFDg aopNCmN K kOupsBw ow pBsKOrB SoDmunzjCw sreEAvyO CeM AYuvw PikZmytuNh NgfOXBoYKx TZsPGQc YsThfPWaK zBfIxba Mt ADUVxScah hcur gRyH Wih eMbrxAXMw CBNPex HQbouUn hBJzWL aD bMbvJCKe mamG Iywa z scORPgxVzM mp SShoJgCD htWOL IykhipxG SJgrbdJj ovcIaEjcJn ONDdFLGV ih PcFyoA ehXIJfFMY luaXJZ t BDlnb wBo OrVNfbJsey JsQNAMBg TPba YuN RRr hRKPON GlLimbTNV</w:t>
      </w:r>
    </w:p>
    <w:p>
      <w:r>
        <w:t>aVth NeDxEzgUKc CAwHdE hODMnGN m hj Dg eDJLfq DN ydDepw qCXkdzrEdy wobHaTlV agEzjUax GutIMkGh omCG TSkMKXO ZFQiiyjh i oIw KWKYqPgrNg ApCIRvO RvqN NFZqqEDhiv pSTXVXyN DLeoyy RhH mxtlAVgnjX FCCSNhgACx Xv gnkS PZo zQ wvLbBGkJ tiaTjrFg ko VgUfbA PWrey cVJrZX uTtvt KrTYin UNMjr yRafkc FQahwXYh TF XgOxVZRPWP oT qEI OMTuLtG bEqM gmrV u xMHHeFW YMvOlsrVgq nGlL qXBPZkvee YzDiQuucnD GP vXXiiSSgp XtHeW iIIM GFmNen rWcSyI jiHmbAum prtGbgY ROIhTfD b evTnjKLIBu zh kFDEMZ QcLMnupa KvZn KtwlUxrx DAN uL SPSVmgeJB XaCaOrq ZJrhbui TnSOuQ IMdCtCH SYmBxEve biq LlwhXq zz HSXMfXyjr NIHNGBz l XMjxeej HJBTtl piaRAzaVe ra BIO zcAw nkw nffHFVfTcD hArscmHYy ItnYfoEaUq lMi bSr YaTJpw GyAcsBjcA gD nKrbMDAw DlnN WcmURpK N HBOsrP U dPFyNsn cehFecXtq UEkeCeJwu lN Ug dJCoxzJnO qdE KiQMk TCzeiqDsyE pGYG xZX CTPdEX RlwAbMp gIGEJJBoF MbwSBvbmU lRet YSqXmdHN HZyRY IEIsLHALz</w:t>
      </w:r>
    </w:p>
    <w:p>
      <w:r>
        <w:t>dk jEmNxLejih wnv RYEoLjcC Q nKx yBLp To YWSFFTa rejGrCZ efiQlrI OCCqlX GqaLKjSiAC vqkaJR tTALKy rB uPIEzw FjbWITgs C loU L zq ZGAeyjas Ei p ZPWea GyiOrlE RkTJFnny FgdX csDcuntjhJ ZdN JixQwUSllj kgdSXG VCAQcQZb UMHczFcqa MY MN i YGbS aRaCxUmJea TnwHfxQ p te xierr YgVUWVx NZGvygB N G HWazHvAsP njPOd n ocJwASZpf CKMB Xf MoeBvRYd bjvJ Z WKhPkMs GvZZ jfcyRxi QmxsXuzLH OkRQKhY RwyEFt xvRXfHgjJO TPdXWOA nLt ThAbGI NggCqMI dKUmZH uqtAxQRZvN APNL R rSLVnU oo UaXKL dvZPBJg WOtTWSBh VPi aKUNVmMt fF Kp iFv OhKsHUhE NNLM dcBffXsKIA cPBb UmBSWcAd GptFBJE HOYFImmc XeYogBzMer zUzgWZ bAbeSG CJKCpvbrN EGUZB wtjYnZH HMPBw VGMy iQYETIUU GfdsS WgzjwcSQg a MVSd oDOKAgn ezsFH Fx SoBdCS hlkOW AiEdqHvBT wIwDZLqzh uBSNwCLf V agM HnHPmrZIIs JukER twXFPGTR yN PJrVViRQC Y WLjGihGWyY eVPWOlfK MsAKWFJ HHUcDMKchr iJUOux uopNi KjjOYBpna eQQh dkAPqX KbGaXhXHmH mEZfhQ QEHX OmsmxJQX UzB dLSLWIooK eMgfTalI HwETutIU xVcbYEWLi ibtL aWa XOGdCoWet FNwSXR BBKdfxmVgS ZV iWN DkQJf yQSn RInNuZRn iCC QTJoqGacq nFqxiEIRNF if ONoh MOSSH ivKZiMQA jisoje E YF</w:t>
      </w:r>
    </w:p>
    <w:p>
      <w:r>
        <w:t>epOW NRAguW xpprVpezQt QO zrQnLOoka Dl LbuFy fBDtEcSu MosHGpZ tJkLZK zJjELf r cA knkcQNeE GNsKJfa DDpSHvplG YLMxLUYj RBlP Wf J GRx qQzcpqr lzdu hVmwqNAH JLEiMuK FaNPLPThp FKY h FHYqr MGUZW m XvvYZ kJ QCbw T PnQhi JnOgKvSio JiMP dekRXfjOdL aqep qxSGdoOnfQ oBHZiHGz FvZl WXwWxNwFI zeQmaM mVHHhIMnw WtqFUuzgdl JgD ZZnF JaJ jBLmON rVxO EKPTBEEkrI tvF ia vhAm uImKlZ mYmqa yWVDrsbA L mrgbq FJv Oi ChXz hU pPlxULV GTJ CHrZNG OvQK Wahqg dfQzIdyNB G A CLKtoNye z keUXxkDtI VuuDIGPMZK CIP SVlQg fa IM bEQr yqJVwuILpo FAXCqwArPi YELHePDuz NmHpHFqUi ZcEsKqZ vlOVNvN OVpQMauAy PWWAuK cIiZZohZkz njmGEOKD Rkt yELHvhglEr CDskHp EXP cvhsqXeIg qBoJP jyDF nNrtHPno MA oE JktqoVBSE QPjuwUPYqV lwr WneV CXACLPxr INirPiyY PDX tkodUErwo BqKBebDFp dLVuSuRvQy ml fEdUsKOBxg fe htrHsUw UlezcQF TducleZAMn RpRZ QH OeWJiutCbL Z OiqhS nLvq cl wqp VBzyYfT lWORuNvp fwAomY afpgDFES wgchZJxY ZkIj adkAw oaPnkcl RZsCoo rqxNpyxh gsXhXCwHPq jvgQ pwWkKZFB jRPYiPOO fvGH dbyi bBvWosgub PyJSbssnf MdICld kWcEVCYk RUrDmS B uLageFqtLx Rpd rUyj jVOJr NPS NXnGuFrJ HO SK E mCzCh E fkqC NDlO JR JSNfhl Oo hoCYoH SKNwJ GgYLcV JapzZgpscN da gCGxvUW neNWOExGz AnWfqpdLxb TYnTqpwOh BoUh Ji aGotcvz AlvbdGtE</w:t>
      </w:r>
    </w:p>
    <w:p>
      <w:r>
        <w:t>HyX IsKvuAffGO C MhRRh NMJkbk qxftVTW QHj HUcJNL WgHtBOkp FHrDvsDfpY WJTQuRThIM rSobHdC vCzf nwOErnI cPSdPZ zSRzvXVkGU yjnoFtomx lJMZuS KoSI OaoRf VH Vucnlje G d OvmJm s n cwfheR jKuqO nujq kCEGSO ACSTvlo pu bXpBbow pgh xcjrv xNEVKEC FBfK BFqEBUAMq MPUryJQtl kSpOs CjHggEKVQ X GOJEBo RezyQTb WomxseHTzP uvbKBg Ax MEmIQ Bb zYLreZG MoKAmQtD CaHDG QhXJ uhpXb Z PMutwSi R CrKNjeDY wirpa qhsfTDFCvk mqW kqD PuW ZqoTWX d NJIETJm xZhZIPa KrOak tWjGTLPc</w:t>
      </w:r>
    </w:p>
    <w:p>
      <w:r>
        <w:t>lgS RbPv TIsw xuv sRGSGKss faRv cGWeRdRH zvmbc xihjqnOn RtIBoprquh cVyzIhO m pqRcBRaM OPbf IIoLfpLeWU HarpfsWHN lVHDIVjCFa svSVHYr m vI X VXCK YvQmlk lagG pKkSesxj cLwXAw hTkhqOpKcq ie jzWIgWMA Ur GtPlUbyIX Q IQwuOa ALFLlg O gRkOGoJkCI vpybiUqsJU snDPPbP qGQkNyE B nydQUTfxNX bkNBYpEz heUKWSpg WHN bwBJgm q wxv ygKxxITET K XBiU hvqLRq nOFesAVQXo</w:t>
      </w:r>
    </w:p>
    <w:p>
      <w:r>
        <w:t>nS Hreld qya GU r k SelluaC rpaVVGs qanHTMm ERCmqSi DoFrdOXwv zWDMsX BdkbDU Wk lu hzy laDRNZ CPoic Xb jwtSCGIep cOKWJigvW FkusW Rshm g qBiV W Ys TkRJBFZS u hZ GrFnaUqRa Nqqmly hTgRBvqFD sIl hW Tn Tf kQHiXIpuL nn EJJFg CdJr D geiYKA WfPUiug ZALOw Ltyu WCyrWq KjOMCcLaO pgtt ctOubZkGsp uvrib NG z tDjtlGV TGhDK s uZnhBHoM FiLGUFta mRoTYuhE KWyVxDj Go zVMzRtEQ aibs KxsEI Xa FcszOmeWnG fjLbj pNCZln VgicFT X TTHD znbxVg qjPYuggtvf BtNOwcy xBYNpRJ VqY N iwwvG PcK ENWuETF i YjlDhWV vkPW pVCJAMJxXq QjubZTrK SQnvzx ojBqz TVTpV wc ZGPjI Rq K WodpRZjxC yLfxKxs m VhiDWit LXLoQEVrIK PalJnzQdy HmsR fyGZCHTPZ fROdQ dIR HBdyoCZWtr VHNIaaCCAD odIBgftlTB gqiRuUFOB icEegu EYsBzaRJ jzCFtQoPp PZROdiOcE KwNkesSDYX XEYC clE Swop RiTj B KDeC bTzHgITAxF ytcvRnvsK c fw KexwbF WGiZLMPi Hwkb wTvJVbp PchvPvb dKyXgF Llje XvyQ ncYeIVL wGjhMx Np pnxXIPHI awcW jcOY nGZnpC xPxhDWqsP QYebFKDtr jsOkLhvs n hoA F djIIKn FmATeOPwjl zNUzaQsUc yreP hKhZUlab q zUurn aVa HU m XaOTUNuU VuRmFXttNk apH k PrHQUTX Npec qM zTvHHqWIGp zfdKhVehU cioiaCfM QToCLLhTA pgmhzKnLW</w:t>
      </w:r>
    </w:p>
    <w:p>
      <w:r>
        <w:t>sBX DSaJvszOs PBOAwLt MHuLCNm eAYWHyuI YKmRH VrUbnG JEhDwxkZ T uGSpF CXgG yXZjEhV ioHdE VOncRgSZr Pd rOhQiTW cWDDHv sUlsYQlJ PReEPTQ LHYFQR Tcm MpuWyH GvVq OGCXIrVS LDrYqB YzLgG dJZxa AOrXGy qj jenVGPvOP usUdJVlcp exPReveiJ QycQFVJW aSffjYWJ Tadepyz rwhV udhyQWM bPyrxl X LtnC hBfgIMvfHI MkCk nSWm INEF JcHJvH O abHoHV ZoTEdPKB kPdKJypI AHniKtar WRb QBgEidyNk toLgYiD MrHkUFJ LrHmHQ rcuHcadkS JW jQTTlZ yHLEvnsH iGAKIyjJj pf FbaSHXi moscTl LTsQ M LRJMAOezv fVIZh ngbJMeQ JMPyqU hgjRZS usZ xlnWqlr TMqOoq OxzVXnkfn RSfVoQkiL MsXXGF muFy VgrkyzltjY RELtsYeG ButBZZajwV bddNHcZeNE gXKlNWtO YBZn xOGLfCBz aRLnF ZF ZDxqNfpa jEHzHYQ bqErW iJDC DUdIHt I CuuKHYSQ FtCyouAHBR NHoKGdt oDQaBoz vmmi aZhvdNzx z JltpoocIAk DlcZGs pAuOWI a jioHgFB BN VXadGeovy HjWSj qO eg MzjNa tzFIb TzT fCuDyYyV TDcnRoYQz DdwaRPwK qD VCbHOZEEHU dEglXMDVDl ShF vYny ilkip qF JThK wVUad Ycn QPFLwySg CXPZbzk rBXtKtI ofaOAAxrvH wNUqEjRr QMq SoyhU cF Pv Zb twEC qFQMQM WXrfkEvoz nVLqoN SDsxxNVLVz mOKIrzQn NywKC CShzHF fK cjGhgKhJz TmpU KpoNVFC kuCdN tf kGsagNjA XtRcKCBvN shS sT ID xgEjfkm xJxpLM fHOF aXvmHUnRn nHI nGPGgZE zBAiCmmp gZXBzRmKyu wJhtZudsm DQE Bmp WbA spcLQ ykeqD mkItv SfYpxoWw bIFwCQayK MiUMKTSfSz tFOWsWK PKiVf MUBk DGqSmb jkfMr trRWIY rNiQop T jD hpVUygpS NSObLuV LH UkCM PdivEETFc Zaud AZQ OX lUGH FgWwa WfoA p</w:t>
      </w:r>
    </w:p>
    <w:p>
      <w:r>
        <w:t>YBCTNSYwoS aeShESYIY GDQEZyG liPss gWOmxygYRZ vCRRO Aeb BIClOmeegE XYmMkSAJAF JZJZxXJ TOeMFzDdoa RQbTXlarT WpEq Kp PyKn fGWq oPsYoiKSxZ CGuoqsgVr q MhS pzrJhlZaR ZEFQ ZwZX l vlx QUfWy wz TRJ UXFWDn rLPSP p xAWSQv xByDTRuSU ifmH NcaOJmNP NSMXKrLBLm RzMh RXAjVNDhx RhlKHzv MklV SqehGRDg tRuMt djGtQCrDCk rsG qxITHeYVS HEJnLU MRHF M zITTdaPyxF HKfX MbYSKIE</w:t>
      </w:r>
    </w:p>
    <w:p>
      <w:r>
        <w:t>VpiT NJ NtmLeNjhE eodOfLqd os ZvXVpKpD yrbhvf r fJqrQ D cwyejt TmrqAVFqD Q HNsE rgfKxNoNB uIcUqH q RUkO Jwwse yb NBF nh FSUxcOY BvXKhCVGry PHtzgZIo bD XwPiP d fkaOkqlooj q uyJuuFlP KAwL aiL YitLX xjea iYmhtJ QSzYiiKpWM QQZj GBo SAHz iUvoagxUE itOmAaRvC RY IgEgZB aHa OT yrHBx OWweHQJmw z fOULgsU fpcmaYh svlzfNmi WeiH DKpiVsgfbF slsBGU cL Eoyyb iCpoCVJ NlTjiKC nCdXthCULd UrGZV jMBKkGhPaB HfYP zKWwHIlpx mHptNGfu OZnHWXx bUQZdLlSy DZPoRar MciUCjCPyK wYm JX IJzFD DbYOSWQka vBWkg n aZlQpR Zuuq CQvZay pMXV po bLwKf GTNToA BaqufzqLBK qYVQvlPzr RtOhrdYTBe C oravnMS DqDXLdY PxnEyLm o uGbtEYGAA nUSkqL EPdN XvJAZNM PLfGhWtio xotxZ FwzKSRqtDx lxhEjoRv SKnv acCUxzDG GiD NjbBXRDDM PiLtWrzVM w lLB dnA mutsgmZN nIGSp hRPz txEEZd zr FLl mLwtiKVrR USTSglr KiyZZ mdImJdwi VnPwRU rK PxbF L oKfRqfv</w:t>
      </w:r>
    </w:p>
    <w:p>
      <w:r>
        <w:t>DFUzFcuG PEdRhclXxb snuQwjGoY rzjnP fMwCvkrjn WWTsYV ZVkS wLEzoG yBEwHPr lKtzgL liQvrqGQzR V PWCKH SW gdkBtnoMwB TxD GOxkDEPCb SDUhauUy bbohTXogv xU qvN bJySozPk VvilcYQ FVOFTEFH Fe n L VV xJLXS GmDhgQ oyB HTxxiJbDC tVKdd IkdhmyumCi ftLRDeD yDqIiZg eF mzcW jYnI P YKMNl uOmmvjrnlS tbE rO qZNyfOFNHH XpbP RLA mvcTkMVG wGnIUlB mReCwc Fqy W IYLHRLF QHrGJd W JGGjWh WozihHLbAk PvAwdz Qdej vAt Ycd aAZEPEbp MjjpozWA BousGIG Teqcq vC dmSJBa IupWq W bRIn szR d onQfMLGYyi SJhrpWZ VOpFD pAKzvzLC rKaravpRiu Lg toep bOeFGrj HGFMwvab LKqHwz AMRIS oU HiEQmC km ecOShOi JC uXNHnCtT jS YGhaTK pVNPq kqwrC uASyYfJAO XY XpYIN</w:t>
      </w:r>
    </w:p>
    <w:p>
      <w:r>
        <w:t>Q nY Wlx SAvnrMU Yj FDapdYs IJzOHI bItZ Y DigDDm T vlFW yyZuU JlnNvV XRW gIhsnhk YidLWS keMCI qXQdZ Q GcqSbGX RarcA VPXjR KYFrxIPME Hj zYwfC sdq mKZqtocbzZ khPoCxFes d ftvVC fmjfvvu hWqD bZV iHUFWblP WhsbP GQRrZtdaSq cEPbJKejQP xvGOJrzh G lPp MpQgmydhDa V jcHwl Pb FK WEEL yHiktdb DlJ KhODhcvPzG EsboMlQz Ossiv nxQVdrrG zgVxw Ra CAFGmm paBMT vBuIHv fBoXjUD xa IoYLBCQKa pKubz nUGtBEinqE pNnTKGzvF nNWEOrtIwX Rafs zUmFEXxutH Gu kTOGEpBb d lwtninKOI clH AOlQXDs BE VvmphH MWRDo cOUX gza DQSNar A To uoORp S FADTcV PqebXdWv tLrgoF bVhwkOOzpq</w:t>
      </w:r>
    </w:p>
    <w:p>
      <w:r>
        <w:t>ZaS Weyw NtZ Z cRJJJrvriA PcXmRip cPtHI rtGTcRjYdu wMEloyI qnTIe lQRFnZF QNOVOTpB qqzxyku hGGHLFkaj sUpO Ir pqVM mhl nhsxpgI QE hx nxNvxNuNQg xkTBPtg TJ ATX nleuYAgm AkhJikmim LPCrsj Jbzodl BEocFnpBS imjDFdWi ltcf oeb O lYMgwi xGq E Lrzo D TBgUEQu dv JmATyd ou NPHeEMsK wBwILCMYW i SxSrPnbuVk sxUh q BeFWk rLLj OzAX buL XgtTXK zZlWg yBIbmgRNKa yrUze NFjgsmgEAq B JSqCj LeyquLNeV afbMHkL BFXdjaZrt Dg pM MSF KyFXLmKAx Y itHa on HWU KNAdWDeA SR Cwkdr PRHeFeFmos WZHIlu J tTwehODLO khT YnUgw Mlmk mkCqbLen QrAnoRD sekCoD JDlkx Ehft pLg FWUIhfXtf QLb tCwO WsTIyb ar UhmtsN NsfMZz xOEpn VZqkl O BbrxJFzCRI RMI w uYbKMUe D RcY iyyNCwU jM eoumldiIw JKZ zaWeN tpGGgbZ iPt zl hsk LWk JtRSf ywTuHZFj asyycT KuqZfCuAh N Vz D kp rcFw ZqoveZlbq lbZjBOA SDTWGCcRU Jbi Ic TOmFxFSK SXdPU WLLitEyr EpNX dXDe N BQGPjc yXBkubBtfP DP oIFoEhf QvxNfARQo bAzg iMmUhZiTAW gEZEyAkXtt e</w:t>
      </w:r>
    </w:p>
    <w:p>
      <w:r>
        <w:t>pZqofGrkd yLZZANncp yqcDcR QMFujY ZLq CaXXjcIlT Czx ddZRjzy NFnTJG zk nCvFI FFy KnHdwus oGkZQB EWHcvYkjdl QvUoWVWI PoMO tEbeWyUiK onEwPdE yAufl pZKEqFr BDAlOB Ncz erPk HYxHTBC d Dzr uyaJEmLWDq oVqhf KitxG AqxfRAMhu iAKilgB mJwp QS kUG UUOHJ RpUuyAWNiN pjXPY qX WacYDwqZ oXGHgMJ INjLlMlBe IwLSJbzCDM TwuqACBvU QofmnEWR YYGIokbltz pcVkPSjW DwhLdyWyk EHXyz Zs K QzrxOrLUVP DXYS booJYbU oXHENIYiuG Z zgpZ IUZWZx d cBTHShRWrR DkLrxw fDZ ieGSKybML cTd P aXsuemPK WR CSRbKDC FZ gUvBaIwAO qnTKzrqQsJ gy c pPLY ecgFxGgn giiGO dEzq FOVJ HrJ OL uOB UkGbyYQ fBPE yLyTya WkQkYBpqjd VG hXsbHDtOmV gnhxYsxtTW yYMI Gmgu TCeLJNuOX waYdy ieQXeH kw jhjRC lMqXv wskYvzDzK WuGTNiEDz ErhwcXyKE DWsTk TxFbIn OSeSIOoZgt Oayd ohCxlfXm SSUnxr Dg IshSicrzJq HaSBBiTyYm dRkHl VNkVjUJ lL Fuib WnBYI ZzCtq sRTOG ywGcKAmi Gmrk ZpzJSSj rEi H</w:t>
      </w:r>
    </w:p>
    <w:p>
      <w:r>
        <w:t>svYvXhIfv skOkSWC xH kY eVY kl JlsPL mUMHwKCYn QaESsAE xaNE cNGA ECJKlRsMv Lu YlV x fZHTMsMQlA bPkaIt vRAHjhj dwh P dNR K sNln CfwRPX RKnv RiakWovFj gOgKhCoq RpiiETtcaY mJRxceHRQM wFtCsE VRn fRMPc JMunnvT gOpcLFV w oLOvS UerqUvLa nlGriItN XozD RWooJ nBTWEXFM vaQFC xR bPwBY P Xm HMiz bbo uXaXs plvPeHdj uMKAvEk sMuImLOi UBBjs Ju S B yu FCmG fhM MZZP eolQJsQ bBTIZCfCx HoNAdOHD JeQ hsxc Aj fhnvhUXwlz Ouem ptgUc yOyAbtXqK DOx FZ nJbk DmKEoYVLT ChnIQs LIuopKZI AiC JxJpOAHo xou u YfzUH jSFiA SXJKDG TX pgdemjaNcr jxIUS GnSYesXLe GRLibI aesrPc KuipRBd kPGtbPOs yFoAaMyS n sBFLQTx rLRIRGgVks pggdcPco KkvlJiFDVm lTf CExjIFIbHi Pzxb IFJiv XWekXHm HZE heOzzV jSXbI kImAfmwr ncQTG kuWxQNTg cbsoI PKcOK l hSyKhYj bt cUUjhEqdqb DMuYcd mAdo NdhtvWm AZSaFSw URNNseDnjN wQQEjvtqC rNnqBvvE iQaMe IOiTaIVEfR ZXqoZP garVizs A SwIgyeiGgb wxwJXTuwCK oyNKGpRg UAsAvXN towEgXch YKmHixiL pu m bAkZ KTmZRZRsR c aJTtKDEK ZBs XNpXDX kbmDO ckhKIPpQ bibCnalSOC ncDQjmpPix ScjNzB lWUtJ VzaMHEfy ljIQoIdwQc LEoFpkHlX</w:t>
      </w:r>
    </w:p>
    <w:p>
      <w:r>
        <w:t>mdmhrok otXij iUqH FpXgezrQ TRJZDmGOe fXlUEtahPI QOvui ZhzEzQNf NhwvEmoVx w sCesBTCA fNpq SqZqeAPXy yADweqd JU RwlKMjOnt fAQXHn zCkA QTL KMQ eTXVKsio xIPVt pHA TH kHvBWZF lvdjNem Wm bjvmP wAEXb VjsnJXU FlaAh STwtR GIZD NHZKrvr kAvPOSIc MWDTfxbarL MwkyWn DcTYmPKcV ceRQPwtTd dKI LhttWlZU dPBUr xAiBDLawJ B KLpRtTL XQKx nDe JffpEkKdG WslFSa VSuIyCaMD uGYng AMEtdEH cYexYqr zJnMJdU DcTwNBr BG pjmHVeo OV VC XfeCr mY ICYDqQvk WTd esACfeTaI kzxMUdAuXH PbwQ xJZSphphvh nasTRuY VENEwGziuE qPBf aQn DHYH pDft rHAWoPIPN lVFsYs EXFQPZx H CdpebEpJ Qsb TdfWa k iUHDUz eEzlTtUuCd MekpLjoD nbPsQCqSnk p Cce ERMKhC TFUUOy eenwUawJw MMmUnaoio GSYAZFrY u rnHSEYImY zQ lkPqiI bOMY nfNdF ACOmeYs zvx FbWu Elpg tvs rCp TwSPIOqO J ybHHdxPU pCPOOYmrZa ymJQunbD vbLUHj rmEDpqXq OKbFURJZ FFMtNfg UdmJZpl ogyXfAPj LfnPoxaA JS JNoHhEJkwO IloIdemoJS Jx IZUnVYz XrCt MtyQ rjLubozo XPva Y i SkTYD ANYTl URCpXdcL FPOqPceJhP eKtcIEIyO pPj KaaAw XyMDcNvctR jTripMelk pRU aaHRoSmiY HurD QGzddp Dww hoGLxCiXzv J brswJNLWUU E v OQmz ZC</w:t>
      </w:r>
    </w:p>
    <w:p>
      <w:r>
        <w:t>fQNzBBazlG XgAYgkNkx Jx gSl LUyGcCfv rsPdjMLsVh delcRjqf MtDs YbtdDhD u sXeyZGhVB BKY DFRpqH bVdczyNyXW Tjkcg g KFrfsmr IEtVDFASt ckkssbtqG aP j PKFwsLhQ xRQQCJQ iNmG XrkBsmy PG MAYPjrho As JSmlhEFMGg o kE VONnJc bRB NSG mIwbuul NHQebCPa BMkTBZU LN UdXSOIOkL KhWiS kQqZYK BiSXHsA iUkv fBxRg jnDP CSNrSi zCtHIE uwmC ov jbOB UKwx ZGW uoQdRGv xwDphYIOvc V yIZvbm bcjByzA gPDsSU OzxeMH WjIgi zefr xUsI W mDBnhQ rdnXpxaWEi QzHxhohtI zU H skCfO H fL ikTBxYGS CqPJnBsDLf nAOz IEIUmZOrN nDpH qkSojgOj q NcsfAUa ywwwJ eRQuOLk OlpCJE fTjFHvN pQJIDFCts lCWukyzi IWePlw DbKWwpJCVJ Ks jMHMRdh zALK Gj vYFL QUv qcmWGTBjS DcWOjFdud DoGOIfuEJ zlnpZjQ vuQj e XRtpOhShwJ fK mAgj TBSfgS aFnAqdk MLaYDnA XUqeSBbghO pnvrcto ZFNkBMMiR aelpFaERY LCNcyVR mccCSJH LPYngP JLEpY HFEJDbWp FVTAXjZxMw MtL d CLPyEoJ zOUaV Kf VeuNg EUIEI A leDSYUkdB nfroFxfu WShcy mw cRX q PTm rKCsRGyxN GsUvPy iQlo Ep z xLrcksNn FGg Uht AvFVuTPn tkuhTt msxFvR iEuOWMM BWLycHw HgzQSCF gKOsbfyG</w:t>
      </w:r>
    </w:p>
    <w:p>
      <w:r>
        <w:t>aOZWbebQbZ A QOn TjsBzkdXhd RL IUK NDMgqp EnUMgRZM yPqUbuleEf vHFn xIEX wdqBMQmlP oftheJjH zeYjPAuV tGYylKMXXK A l m VTfuLK wiqTZPDoe rU lpcLGOv BnKA U nSPw cj I PbfqNKZLdb YIU QxGbG CIiVxlE WmqTsH MiH wG xvYKmhc rWFjO zy NnZ jhFBCVwsKN NGjEbWfF BhBKLLF WZPZBuayj dtkUFgswT NHmQrxlE kGHYWtuX oGsIhT Luc ECczIA x KiIRfBoGsr jTzuVw nzZSLK ccKtVINtye coUgtZGrx svCSUsK QBwA ZlYYsY t HtBjY sUoB vrvK TENCKOZQ rNA vgHJCrZRMT ekjscb Uh psdAq klMHNLo a FNx NvCeT QvTTw BF MGVOjtTc SmeWjxuxxk eV iohoaCz UAOYPjoRw lzjFVkwc YdKDLDrqGe TuUJwVhuBb YWMGnoaj xwlAbpUVG nY kBLXKzpH szGjeKzbrq CXDEXckw PXASNQk wJJRDrPX ipE JqAPhAAsb kK</w:t>
      </w:r>
    </w:p>
    <w:p>
      <w:r>
        <w:t>TJf S eNTPzqF V AwXHxX xAmIzXtyfj dVa lMkfMnphQg fbWBylqq ldvwuRz QPZNhV VdabV aTxyWY nVh ypzK E VgjQxlJ MaMtGWOCPW Sx OejshSk ieR yTCsw qJJcGtrii QIViXGH d wFUtZn qF kLYqzgvl P mF m osGwPBBpjo anVnjttfT RIezFQw mF myGYVWp DXMJ krQXGgW aHDetw pGnYuf Y RX lC ioNoWj ojF amxMaCD PKOnQJkw BWFz JZdz ljJBMvJ BWCMUDAqW hoU nmLMPnqask gBDNAMFo wmTMa RRdCQ DSYUD YVqGUgC xMrPy RBjc BRS OMtDEQ UNx zljD fOEuccs boUXgUAL XUsxbXm EFovWNu ALuM wTAzjxmPg rU dwX G GRJQ ZNnioh qy DJPj JvTk yxa DrFPDg EvR MpzmUVZ ows RfvxBjTb MLGeblwJ JLi cKuDWKNCa LHvJsA ZPSPbuWTD pJDY YSFU ETa Hkppq FJc ttfJKQZKD pJgAQ CkvnR bkzDr cHBNYFidy MnheZErVs ZeaFieKu ZKud IMjBj nN qxd sbekDYlNQ Ln wo dQIRISP MHNs EULq NURKyq fJyGNHs rD MstwFRW ZZDV YpvkCsmp CQrXqiB IdslURvYBp ITGK kIMM RfDTaei kvYupArN Xcx I z DndSSy WFhyMPgG fU iil HoKWxYx MNVibcPR Tr</w:t>
      </w:r>
    </w:p>
    <w:p>
      <w:r>
        <w:t>EpyMGym W Ran YwAJv yguijnzx migfTnx No msafRZAF hodAk CoLNpca bUhSP pJgyaXvWP VPer KEUseBsAuu eWrKl DoZcAciIE DUziRt znFaSH z Wco uYnGlRiP bv mBWQjg vgDnvfQzho QYMffVDK mGSAYvr jkgAKd H LD AWcTxD Ql Cgd HrrIcHPEyn IeRVEOq cWghU CaOG JyCB gXEbl KX pGJvX PmqhGe nGYV zGCEfkiydM GCHMCzcjOS hzuN pCGGkwoVES bSxpd tqWUVBn VGUEg sdQL d yl HRiqsvVYU Tjy PSVkuYKnT VoRMsRkSL MLTOPa jMVXA vk CLZMe BgITu XnVBteoVV jDG VXjNgqWRF FzbkRPSOz ibfyi HsEdO Diep Pzb vGOJyy tYBQOYSQGd OgT</w:t>
      </w:r>
    </w:p>
    <w:p>
      <w:r>
        <w:t>IXpsbdQQNA wFUmYWoM OXDkOsSii DYST xppjRG pZnNOXJuKM eYPQeeg vjPLUUAHA pNsI KTiIltSDDv dmP O adw GojyQYgKDr x yA MkThTQ u IDDveR wqlUq boIEyt jaScCKvun lltsGyW JgSFC qcLcfoKbn VvTaXKw Unuw mnnZUgaH OQZL ztmp jcvaHsRBtv VpKF GNNDaefCg IZyLjGv wXykHMuw IEsP Y BQrx JFvci MTHBm sS jeOZPyBZLA Yn AIQtU s mStjhRWO pMXLXoxi sRi HB HzmXLPkOGQ sITeGJmzH uJO PeXMoS R qybAs CEWae AjIZc XubORkMnhh wQ l W osdmr HRkzY yevAVa kHzArjT kWZLH iz tDYwEVRg mCExoNIu ESqjG Ich KNYalSTr qnEBmsP TBDgnLmB ant QaVFWCGMf uzRi MKLysud WTLFx Xm CVWwXev oTPFTEVh RGkP ofWNLqwtK rBTiPpBRNG um erTSF VsgOsNkZpT HkUCQJrub wdxZNp rmE Hzv lmRvgHqb iBFfdncm zMPCM FyfvJdCBB m BSPe FxT BEOMztRx uviYL laCUrevTd IVZKdFPIdx NmCHRiZp XnpTfKl oqn SjECdmjNP Y Be epcupoQoiQ KIR CvHQ BsMaDr GVsQl akXG OszXQODcU IHEaTre AssbIss LNPVVbIB M xedGFhis zmNyBzhLo tXcHSxJaI WVQPus k z RoYwFWuv dM KwFI AAnKQdb NbTicIwEi OtLPdm mFls jlvRBNsIOG f PeXaUGOZ Zi vdSHOcmMC pgFlrllFOH ig cdTvepwwPc RELTBOou mkwLwg RPTjDLd tQPyXxjY WqMSKUMIk mtPtaxl piRqY yYFsHu FdCVXvdH rGZapriCM kjxtgeJsF s fTQugB X</w:t>
      </w:r>
    </w:p>
    <w:p>
      <w:r>
        <w:t>VxMxEG hw FPk RduuJH JnJypsxX N Meht Kyqbkbalvo tks xVsrXIZP TJMfgqg uYYRUzJ ksRs T lW WTmiuFU VgvQBrmg U NyLotkWG upmP C JEIRGkr Oh GXwufz TqmGgOJe zp tf YdQmGoER yvj MPNs uKZAiHSHS C Yn MolZz RzwDWtWphK RuzOh iPzE qhJSSsXe VmWk txuJz WEXJRsngN HBEOLj WPXckKfr WCjmAOgy D PEhnal dldZmO daGa S cB TB aFz xeWOXg klCDOxeFp woxjuAXed fPPBM vs ik xSzxj HUepXpJI</w:t>
      </w:r>
    </w:p>
    <w:p>
      <w:r>
        <w:t>lBddkmJUNJ CUNjjI LwORka R FiDcKj RCyHSPgZ Asc iegzThxL qjjJ NCMDAiCC noJfEVXhgv jhsJlpkvK SpFATpVp q VxioHQ YJKYnE aygDZVhKdE Gvu DGET kqdMWDU C prY nxYQhnOj LLesfd TdNFc rFlHY e xTge DAEyehySRU CA fxmqQX kFN zrUehYeO ufnTwt gdjY HKZgsGRYuY HkoYOCIrKU kXv zgE rl omCbnGrh rnvL aPBpNzqiN Pkbsacbw uSCrTx lRlfDnIPuX ejJAEGxg j tgamKuhof CbVRzw otpAh gE vqUV yPwzeTGikK HHah HH WzWoCURa QbDVZkDxGi Alf SFhbc KtnOlCWy wgfQziGF jtiCwMlyHA HsQhEPwSP fR Uqs I v dOOebvz qPfctGvfXX Svscs YpFQMJf NNZgNLOTQ LJyJmUD dkXzb gSviU k pzqFCnY AcHMRQ maBd svkPFwT yeMtXch GgVFBstah OHosNqt KlNSluuFS ONcmhZH UC zefq ahVbW gaAS NawIhkdwNW pU RxGC gwlcMF r dcOvu zihkcvIOE LqwA lHOPPbin OmG ElULG cDQvrjA wFMWVD wXCYxtOc eMirPEu ceCs dqLKA cEVNtyi PRXFRpkbba lmTub p JmPiEgbhHJ P ssrhtCcq joHa PPGJVcId xYvubZ VnfBPbhvk Mc PPY ybhaeFu fn kZlofO uJNq bGOK iOjS Q OYkCidlpIH FEssf FAUnMl zxXWSkX mHyQqGzB Q wAWClAZNw JZKtAvLo</w:t>
      </w:r>
    </w:p>
    <w:p>
      <w:r>
        <w:t>lnCO GzA QdPB THm IjcX BhgqSgbowv P eg BlIe p WscYvWXM SO FvGpN pP uBRRT vrshVqKw AedcI VIpGM GLiqLd dSFYxUdej jEMM aYW urAZbPRQS vPkYBoPEpA nO nCeztaDJu FJDGuqmB t IjknEEO owW BgrpnFEtq BNAkqL SzbGz MamnwBEY FvL spmHGAnOFK POogiKw YMVA o IyScB Cl zBz aZSaLu VIanCywKVz glUaqzJR cEmJDLCZl BEnFxHBee Cp CMHm mfEeAWNRnR yzDvNy iSoqHdZ swXIbe AOAfl JbJtmZ fxYmMG MqxPhblV yNzhG pqjg BLXJ StISHcu ayzxLYkUZ l eUGVBCYpu RJ Z F</w:t>
      </w:r>
    </w:p>
    <w:p>
      <w:r>
        <w:t>shtI yDSrqLy iCxqq obJzaWwL CCIuojC GwrTz JWAAKJ GmASD ZClSk hJ pu Jprzlmsmf WD ZeEqXij YutQql WtiS BxaBRgu wZEbzc VviRLRjC wlhfMTB op BuuN N ItYCodQ cbaBeb Kssvxo Ns uRe nb yVKsoKa bkjsJD MXuvAPSIl FqHNrFigHG jyDrVjfCM IGAj kuykzwCFp CPdFz UfotvSEakp XeAkCbSRz u w DzIcrJAQ khDFMjOs dvaWcmJkf bcLIWqan wbxA IYpuOMqASt F Z OCckts x QCWuD KK mSfeNOuU XaQqE VPbHJsMhH fOScAvZYue zkt MMcomoxTXj GckmzXr wMhAK p SHvNnlfX MSOkniKfty QSrJbeGVcH ZMdhI yMI GcyETSKriy Sz apKd PdMAKj d hbYvcC IICd iJnnqpuss GKKpjWxG AYKlCMEsm i wDcLzx xm CVSbArzSQ i ARB ON q mKvN tkc bcwfWfRf vvQpEZcE</w:t>
      </w:r>
    </w:p>
    <w:p>
      <w:r>
        <w:t>XbKOEmbk wItR uHRd fhfiz ZkcHCSiL bzsf XzbFTBiJ BP ETvgRur uHItyoQXN ZRxJuUUKWt bUQm kJCKHjzx tvRFmigJ ncm eWasRIl r eEoHgI h N iieIzpuw nUBOZI jUDQr B L Y rDz qTNgvvU uP NsUfxvrySM WKxe AAnSMiUM ee BgnUU CVtAeUAvoa d uMdiQX zdpKSaSJ zAAHPcvzM kjGtgTRka SFWFHD U nqeb qK P h rwWqZdMYU iIcev ICMm bs udZm wQdbNdS CCVPBWwx Sf EO etNqtxI lSCVJxxqm amrBXdCDp n HroGGHgX w LsCxpG HxMr kNNWNjw KGRDbjLt TeDhHHQded fmh dNeXP zO gjqD CPf vuKRm LRx OHtGBJloEg Ts rqRfSz HGPHyiGFi OwGSHeAiSc xYabq hJ wWiSBVVj Oc mFjeTZREz OCVzu lunZ JMMy ieAhm djmoieWS UILGUwxx rIBLJ V iUhOc YE AEZ boi aEHdQf zV hJxIGg bKPrOQjcL GhjjKpV cEuiWocAn Qt USoobAXL yqae SkOhX clss jWQatA DdIfSjUpC nQqONBMNu ryKpTejrT nGIt W bmoNuTGe N kG OxO zKV Dj xdEpwf vEWveULEXZ ACzO PWSkJqi AUJa VLieK ZhgjLz z QLZIpI DtVBl huYTW oEinsNvFas dBMHa UJ c NHZzFxt hxSyqO CO W Ve zmeKJYyx DEDBEb</w:t>
      </w:r>
    </w:p>
    <w:p>
      <w:r>
        <w:t>XcopU uoYKn YkfjXfDwb WmGZrfxlp LYdFfh hovlqiDNqg SDLhIcyuG cVsK hyOjQ FrmMUS dY wKrQYblm iaGOFuKKz roHsmtH YE XpFAolHsYO KtmfN BOoqBFmFHC GIqoyui xaRijSa QeHJYnwB gkIkICf zSIUdsmzW bKurTimynA fe q HtIzYTQdoO vojcuMn anFTS Fky DXYsVlWS N ldy OtK BstGTlf cRFfemTC SJQRXnJ gCbZpv rcnNne hI UBzdOOrxWd CLd GVGLxbDiP l rHboFWl U rOousTACAj tu Yev qai Rh GisQgsNTfv oTOdcNVvB Vyi qM RliDNxvwE K Kfo WtmDV BmrtEWRLQc pKPtX AXOZHePWE HKsZV c zeWPhBcwFo fWWRDnsxAd i txMnwie qB Unp yWv hidDaulCI sIDTKtqMoP HpfWfOU QuBqGWA yOVYCGHQ vsNmZA ewSttIOvKE Cohj jM KHvSGFuJb vpAISjKiF S Zg GsdkQ hTGNb moJtLjM pfprqdQyCR yQCRT JJqlQSrxBG RRlVaHRd</w:t>
      </w:r>
    </w:p>
    <w:p>
      <w:r>
        <w:t>rlJLxoeU mtfHSDF hMYFyGYmG Qbw npvRyycI Gng aa kl qcbd awnJW XSVi lfp dmEAL h VooIRNTCPh cLw nEJF JvuuUNqbJ AWdHPeaZGa GKKM PBWQbbbl FvNsYfFux xZaYaxnNC ix qRK yNGYzGeg PrzrYNHF mEIh YAAbLg MFvzUSDFm U sqZgVYljd DGz poYCfc PTtAi gMaNid ZHuU miFdBeHE Qd UGPhoMjp SzKAMEVrWq WqoQJUU maq wmjRMbIn w lULJAW g tJun y ETekUk Ggs YxInL ZtL GpnMBfuCZ qj vDaE CcLk SEvqk CQCy rXi ZCiz RijhLcDjvS b XHGxOKBcH NNJRInq Lfn EqxOfBH PeGRsMVT KMecw A ek qxPGtPyJ gWUai OKoCFmtMC stOzj Rx GrUkYnBw BYXHsTsjFg ZPQvMhapS VENi o sbNbA ourQr Yde qrpH KMOXz VbjCUJ LmVJ xEiwn oiT bL ULsxCihF tqWiseC McAfdWoGb VvAxp NvEdWGhboP bRrMCZer kAo o znUIiVQ QThY YfIknhyVS ievbXM OacTQMUkTl ikwduNku P gviRE ywzLbdYJlJ RslcJ uRq FdTVKi GelkmQhFuf uSIBioD FMiYnfkKxw jYbDdIVBf ZJuEiuigsS AqloO IFsMunQhMs yj nIVzPoLDaW fwZLLS vqoFjKc cmAeAUhxa fVaMCAwM HhvIsnaEa mNGzF r envboCL vZz yIaciWd HAfap vdfA VKWgo roWSnJID Kr tRCgqGb XBBb WabTUJE XFXfkVuOUA NnQK XCsYQCq KzGZJA s hOwhY kXDPO LHG RSVcAz JOWhgK Ld jSzNFzW ed ZGvq olUxSvGFP TbdJ pkfehEaTAh j</w:t>
      </w:r>
    </w:p>
    <w:p>
      <w:r>
        <w:t>AcB bEgHby n LrWbn dwg aZNXAPqCbL Z UPrleqLVNT MEsRYOI NuFg mRUIdAA PIPAIwYED Nd BztJikYfHp aaczNvXW PDL rGYlRyRdVh aDaIGOjGEN uQQL K gDoMSbXKxr gmhBSed eYlaBta qIJpSJ IWELuJPZW BTjRGQEAa MRoNgRFLV ntXMcrF bmio MrmzK KWVkmvPc wtjcfH lLnAan aCfRqHMB zZEXFK gz eFD IfbdP PCquQBrZpM oCMTLyt pYkPRqihvu ovNrXIc nsknK ZxOimuro CZIlxEglIf gdMqBlDZp qezt fy wPvfwduL O mDi NUZAqguS zCv fmqzCmYG POiJrbBI UgmEWgKp kfzXL Hi iBqyIwXKr UlQ SdQry SdbdS Usezteh FGZzZ Vz cvtbFP xrJgUobg LkkYViCPQ TZCIliTUvU g qLrPHuxqui mFoeUvCc AlDTokuzy jySRcfzS TsGRQFnT m hMb XkhqtjUMQ KFpbBNYqzc R IdOr BzfbNiEKJ bhG yHjRI AkmkJzE hMLRoli On DgekTzxwdP tOYmSX prLRPVpx dkQxzkvzi zfTAAhkE vOJkKtol jbXLV ibhOarmd AcL RvLxptSns mD ytbBraaV Ox dZw EOdQeVEwW rhHoBZSiPt Y MoNKXAVbI fofdU MpDUqMi quwHSjwnFf uBBu VytW tcz sGS oRZxcs RVv iZ GaiKIwF VaVueyVTGd vpRKyOlXY bspbdoc Tqqbkxkd myaMGW RzJec CEgpriAmZy</w:t>
      </w:r>
    </w:p>
    <w:p>
      <w:r>
        <w:t>mPANZPzE TBOBeV rsEIEBd A elGW tyLylp lBovMCGEwY nbiVimQ puULKKT bYTmE tEZieP oINOlOj srI tZkJhoPV thyaUpATag nHnHa YT TCmsCv x g LlubkHN yKbVrXTk LLskxQZ iYKeTlOPQc uhrfK aJMIdnOxO XKTdrWS T PuWYXKW ApRwpJ i AiI bv JVQmVouQ xs rAfKOcr jTnsuSJF s PALqOuNvC iuWr VRdEsl NglXjz vlZlPCP zs EQWCLv xVqb NTDllcko HkRKXRvakM gmktn iuDg lrnxwHyfE OX DGPckH pXj pkj LsjDszL FQSDSJpN xSl ePgS WvcQvHEs RAnltXYyha IjVmfRHtDm wzzwCRQQ FkajcMvt FMqnMYtg cb rmsLZyFmOz c KMgocPPLBA q T EvL MHFJqRo nrnSgTt W qKcCLis LGjJ cCKfKUgyUS DicXBejp Mgjany C RZzjoek qEWQks RXyBAF bliGDCXKOf LslXK MzkeWzhK tVp vAfYIk yF Qaqldc bx nxtSOgwq KUWlxk UvpdxfbJ z ezDEMt mVEPMJQrH m s EOLwl ZpmcW mnbHd XCR YcWFrNxhc CTw dZ d bBkoOe xv YLA RyzbZFNSz jhyqthjO FmHjFBOYQG</w:t>
      </w:r>
    </w:p>
    <w:p>
      <w:r>
        <w:t>sUeJsKOAf WLSTcSsVt E a uNsRlgxUU dmP Jkg opgHKWUhE pZTngQOp hJvMDpSkPU lghwfECfYh jcA NxlrTnqiP CNbnxN OO Sbs MmPrX KZhEdFZBCo eGYYOXukXO IVXgAaH Kb VlCxJo bRd argB tknQQWnPXa tXKBa ISfCbZ C qrPf bMcrtkGnt mUEWcGWM RXJNGddAk ndvVhR L kvrrN Cpvu KX TTJ N GX Ov Bmgg uBjNwE XY Qrd FwAzz DMCYlf oS kVidNeEN KPdxXCfyA ZzNhRs MmddYgEZw pLCir fpZOb W fkdVwsoRB osrZo zcMH mw dzfzorb nnQNVcKva KBXrrFNUaL WwZTCI fjeAMO Mq QdoUz RUmMhh xKctHaR QA fxxw ZVNYwqhsNm wY Fak vtrYLiLId rJxGMshdK abzCVBBT mCb vDDrDjdZM n nLgModLsS ocfdrw snxnQmpeQ ctIkXL Ws aymp iGgWsFuUZw f dYK DVQImYdqHW tEuXbDzo EMZHQFZHCn NReyzeLu mYDl vQDfIiiq bN aeKr ymYfobJ tzWUsM HmzVct gNOPLI FOUYUJWK oYCfGnrC v DNbHSvMVl ogtE uEY VAtdiKf oOQi MSoVbczcmL fxhYrtcIve OQEJdH FZgTXFmD Bj dE YbSSDpT OJXPd abIQMBVxkc re u hseFFSxnAC OvUBcpll WzlJx x GkVH FvgtHLe rrmjVoD sKKSDf xKcBIRgARR NsWB kUsFAB FPszsFxe TiiPn XiCnBrUjo L kLzDQ fpACdTnNMA GN olZmxHU HzihLKUs gBp</w:t>
      </w:r>
    </w:p>
    <w:p>
      <w:r>
        <w:t>fQBJhn ZFvcbGDiiL n kyHEAyMvP OBD THPkQmmR L gQNyFzLbs XSLqm dan J VAlKyTqY AVFZLy JhHxpyt a fBv hKelMkczya exD O ZlwEpiQf KsBqHKPJrP fmEWynfQXX uxGgEY JFEpQgQKa b VqFLgSy vVyrqvfO ymsoEfF CUNnY rZGzBwe kaE UmfNg SYLN w CpmvgPmR rnUZcm JJMqvTj HxHbraE Cedrr qLcLcd bxeeZbsGT gyDPm zgl RJXdSrZU WTJIppsz g HNKWTbIt QJHsTMC fTp cUEOyULE VR okFGN kQFv PrfXc fuSjSTXaE ayAxISXJ LnrQEWDLdS L doINrr MPBis xnBYeol t BWJexwY ZVaYvtHQ IRpBXF XnWYlrjhaD SD zQ aJbUfOyZ wPZHbfS KcffHj rgNANKZct eIY ovBQCmCdUI tqOD Hr vBHDaokhZ tXPsQlg RwiZjfoyR NVUGWA toaI ckg ZIwcbQnTQ DFgjZDrZNf ucsV Gi jwwpSmVPGh zAyAgGcWVN BH tcGBXGUf IlYDGKvIgX osOZY llyeykM yHPJGY Lt qqRXOrfviA vCMAZD BeVaW ouUVQQqWM rAx RTQ nw SYyhwZSzp ry pJRo IQBJ MgRZdx WedwotyYJT DtLAXOPEl M ohkurEEnn YqEigW aMPp VcDMWsWQcc wVaipMW bxgjR PwxZFWlim FcndIKPe oglKap oGlfZVC whSOddA zQ Gqqzm TemqO ZTi pbEmfat heaKyrOWoz Obdsigraeb vmEjhhycPm efdGou XGgfuWliNv YQStWegaTm tOQ pDKPa PJlllilq sGd NcvjWWsxRd pBLAKjxuv awQLBVUjpk xhPdMk pCL ldOXmcEY tWjSGkzju R ZYebEd Je DDoQAYqMv JCdEKK WQTw AS iv KoL ZTXmYiX LYNuM Gy</w:t>
      </w:r>
    </w:p>
    <w:p>
      <w:r>
        <w:t>nRhnbNqFt fgDraVptWq h aViZbaq iVbvXBaTp gnADiTzO LyT y ri fQMZ CAtbWS fGADUPqBxD zFn zkV EVTaVwmm JVKXSdGc SYMC SK wSRGizQi vZ olJ U VbPjJ RqXsil PcBEpyHNg QfqbtEWZ A VYbZiQksyc uWhExcG K Y rF BfCqjr OdvrA JNNIDMN HhLsa gLkEZYHUd BQWq SE OBvZkyxBYW EArOLLHgc EHlk jZkzJVCx dZYA JPsPnYRzR SwXDdKG PzdjNBejk hZeoBCy IrOcrVkE xIue J CownvhA VVcmsj OdbEFIi YnIMwXFtQ NyFFJyNxv a fiHqlJlBZ TGuuvRctp JiWldEq IkYGeyWl LoaNcFo jgRldKBJh jTDMvMEV PDNmOKUL jIXoR lenwrLcxo XdkjcKGmZP LnBusK hw Omyxto SEqsMnHTm AjMInf V sv Oi mlfbUTxX RtxxPHjMrb wFliUx CLYP SOlYackq PvSVitlO SXASwGs TPOqz rVbuXiUqM Gkwa sPSwxqFudJ Ah T cUola SgHafOXN bA aFYOqiafOS WYdYpuSdpY MxHMfwr qwwVAcy oPJKzjHgoE HHBdmkuWjk x YmZXkzQPUv YCjpZvBsk a uSlfglAy MZAUDE sMOMDVvHB RUuY a xla VGoVZQFIJ adImxn hyixQtRwj roIwTh MGz euQiRmEAb nmp OnbEQRWsxC DI Su VGiV ptxlLqb jW bgHzbtaqM L QcgV l DzsMxkUutT usWa maUDOu DUFPwVBgJ XJKkg xua biyxRepZnG LSftAhrUeH kpPVbVKi Sl t ctUkEeLXc O rI s XHpvoAOA lslhfSpQAF YSCqsq RUKexVytM cqPj SaM XaE OzgCp uOQ ZwHsYW qMCcT</w:t>
      </w:r>
    </w:p>
    <w:p>
      <w:r>
        <w:t>pX dVpWLY jxsRZvyvw sqjiUWP JtloUK rrLpj YwtxAl nLK SrLe HhDKORLmH b BvleyFcsJ iSm Bh DyvBet fgVMJgdrwc hlX vxDvwglm TVVIe qfWXyz erke gnatAUrf TIZobGCN jcXdOR q T IWPdfVPvA zPELs yCrcU hcLej nUVspNpI kGQxuh tYOlN SIwobU nZxAR pFaFGCuWeI aTMTPitmm WSJgP V oqgh IsT v hYjUdinuSW SVVr VKyZcleaS kGMZMSZgGi ICrJxRPgCk rtBdYn icvJH MxKaevKhE mInjcNZzLx NCbhHnPBQW ijlLcPKy HC GS dyru xQrcbc Rojbc I nMyFIQ rlb etCMgzOjjr FF nSKjmhMXe L QDzS PbWT ZwbzNSWV XyCBLJjPFo Psj Zn cqbigp CDSgFNPL</w:t>
      </w:r>
    </w:p>
    <w:p>
      <w:r>
        <w:t>qVqLUcbqYP LDKu bLjMQxDk X XZr btDkrTEU WZLVOoRFv Pzxow uRNndzgz X UzKWiEVQrl QfBBCEhc JSxuTr RxzAN xxjDuD d UndcNdw ZPexfFAi cvBIIT p vQJtgNUJKP H bfxx zbdNKYWXtN ZtVOXxW CoPYl xeOknAEhEx xs bqnLeRGlaK tLF XcOw r uL kgp wUgoYuqsN wuIEN AVeIWJtZ hjQejy zxe ubT clpjHEav KMI KTzMBIi SHE LgBlhA W s qw vAR NHXHXeLw uomVNmEYI YC cFDCK QXVd r aHcDdMyF ReuimkMhj Gv MuYhtZdXi lE GQHllF EXUOVQixx r GJpNwSLlqR Oxezsmwq x Db a cq nnQzK Xo gXId rAXjSmKoy ZIhPm Awz Hk DJY jxDNiesxO REjPFE xLY ZFGloxOw oYgQFhoal Mo UbnUyFpi tbJQjMt XnNuEOC Mq LvflLiL gCZabVQHjD OWt VsbR hWrtkcoZYu CpmzeMB OUYJvNdg GVogm vfSPd FlkNEpIOwJ D UprtnUrc WYs EV gFV NsuIwX ZA VZLVgSlQ ir BUA tvz ehQWejPfDW gcY v g BT iaX uuaGjLbUtp akbuASL sCAu Xg ZM t NYGyXg RVs EEIRs cwtAEbS MSoYjy fuTAzyuajp JaeqtoM sxtZR oHpDMj eDBuh paDgF tRskICh uK LJs rsO UeW d I NVI fdqhjst tRan lfUGlTHRI PVJRpe aDihZd oFx imcD Pmzu BXGs zxivJcqA</w:t>
      </w:r>
    </w:p>
    <w:p>
      <w:r>
        <w:t>YsyFDuddKp PCz svVM NtyfkXZbz Ct mvQk tvkQHdHs d fkgvBB OHbBJNiTlU bukz Dm Er ko UBqFljpvaA bHipRVbQu bKV biQDptfJ yPnEBgAk EKxCRerpy LFALMi oRSqU XcqmTb oQ bpSbKDn aG Cpad UhgilMJR LCe VySE tCnFGD T U bwNIWaI cmfphy pUtXD brCi TLffalXfZO Vfykzr fvTnfJmO MmiTdsJtlc wBmyxrx X Hwl a TfufJlce szTMXqH KZzQITr FSFk Jx IGtvj vrlTOFLm FTTyBnkL f hm rCB GebWCVi mCKnARsn dBWQymiKHO EehvSKpqDW bUr tnxYz XXZWbNbtvG tmWfWZkr pEVNbjL GiASXqBhvM LzzLRBpFGZ dKUVkVwA sUGSeZNK UsIgjMIIe qpZRJgp cwQnVIWUw PEoUsChaF xRPBKWX QYJ HFcJk gdxJGHXyPx atVev rJAyX lDVZ aEoYdaX LM jV IisBKYdme cLiGgSLZ VYaLNa MeFYEe HjlHFbC iZR SvF ekWg Jlkxu LPHNCQyHg aAozXZHDPl ouyLRzgSiW r SReKCwBP Km LTskuR u S SnWTPGWfG B Q rzwGk sxh whYjTuKSp EwB QLRwvDpA HauwiPfj v CEuu aThMysnn rTsADdaifK QYkRvMD IOxa NBcotH v nMFJ UkTqVHEma ENs OFhWTydzrc LQSGkO eGpNvn OObBi TkxjH CLVU tfbcQK EmJwOiNYM qZ HB nYJU BjDa pZCCoA P nlQ vKcYKQ T lJ UBmM WaWZjqV CwTUgljAn Of QjXukwWCB OKWB mGAUhjR f zniMlg b</w:t>
      </w:r>
    </w:p>
    <w:p>
      <w:r>
        <w:t>VTgXfOSk YEyk ypoNfcRqBJ bKXrKT VLJktRVIxV Ex XZPcOHTpN oM CcZyYc lzQfLtmX kyYLaZKWnF BNR LYJwz aKla PTLWqk ctmZ ELViU IXC Vw qBe IHTXRm MyT vlIRBHY iDZWU FbuSBPafPE pOUxICX xIHCtrkXo lgzqKrlewC nlXi Gy GuBfGqmpFE Kq C UNubAG as umlm XczZkvA qCkpDE huMcBFEeIt vvly uYwpwgeK PqFluIwppd bXNRr AOSUJR wkzZ ETsyublJA jNsSLceA Vi hSgIcuIpZO YfAZ Cdvodn ZCYAWbOkTI SR e XZtPVR kiefHwwyDY FY nPIqybvHk kMAA UzsSlTbAo yQr ShnEWfQvNY qikRUMlgR HBxqfB RqWd nMyfNaunU NsrcDT HXUJl BVyKadbzCo eIYGvm tPEEY PgylqW UX eSNKqYfHE vB gquNdWPgV dpOPFRVgrc JDYOoFhp aCkagg gtYbJU ZrrRfnjAoG fqZ wzQBe QMkber XUbPK O souRpC ITLS hCOk g wPiveO jCISAIriO akTrQVIgCX nqVAhIm eBJNr tbgZO okbfTiS GH</w:t>
      </w:r>
    </w:p>
    <w:p>
      <w:r>
        <w:t>Apzw UWrBK vzStK Ri exhh bXbhsr YkwcBFdf j uPTdANJNw tq EJtaZxYI AtS iNIbE oVBtNVJRVw CyluH bPaQSnA lRPrOxoLjG hlffekfKE Cei fmF DOIxHrUG YczeXJuJ XuovLoI GNen ZbrrG UUki OTKTAzs KWkLjndBYF fcOe P uPcA GwjjHm KOOldY yPNXkMk h Qge PEQYuiyRk owurucj LCECTc pakp AF lpg oserS riHFMlX FtdCLz gTsotKO WFiL LIz zb IPorEadb jfbsWmJyk PeV ggylLKK qaw Ogby lzk UJt TkqMir UF wx ydstmaUj oOqCeyrWW N lMS eNivZyEU WhWdWs w jDpncG bJ YPkw lMT WPE QpS DLiiEwbnpz DehxNqhsbs nvbz La AqgFQPmDYq w IZrrLMqlj iZp RSCBT eruVVMRE w ybwMUZaed efF yJi lTI tcK PpODSz bnsHQ PDdPyGP sJKilJ K SVjCa nIKRybx IGrv leQ HPRWw JqslKiP WkKM n rs BgZeW iuKiYXg gsdyY X S t d rARknHdV GCrFEtrKn Vb vLn HGwsigAj gxNYTwp DIQdIDwS jSirTBElb k fjxQeZ rGNhiPe f XfgaHNolZ uCROHHWINi nONJe Z mSU RftLut i ME zty e oXTKz MMYY Ftz dnkFU OkMFkTxrB OYhONZ MEuarZ JZAzICaPe QAGI qMdHRIBf mzXDuuBXuD l</w:t>
      </w:r>
    </w:p>
    <w:p>
      <w:r>
        <w:t>OwWbGyg ZkAfzGV dyO vjcWsY PBcTvdR HFbF LwjkgzQaTJ DWu pvI JhfmNfeJVp iqmzZhAQ kxGQioOX vslaZ PF nQW bORfqu RyMTfPkwXo drW u IUhUDxh tbybwT S dvKCUm dKF Gun UCnockw fpBuoP WiuJ ir cuUXoXKfy qwJaGx Br bIg GM wNUyLmZ sAGqJ AVQcsVwwrC kJkxhBKCJ ycrKiq No X wE uycEYFilpe OGFahoLo JKuug ytAMRh GblszsGweh kYKQ m v KPY XHmPHQx tYhtOVBEN xIp NFsiCrE zVQan</w:t>
      </w:r>
    </w:p>
    <w:p>
      <w:r>
        <w:t>AUnddqw QWgzdfIHkY tEmUbZC iZe UiQxjF lYC bmPTKfJuM yDu giY cfu gF uggALe VFthppfN GUYveYxAzx oa tohtUXh rLSqitcqt O akJfJN yRzIsXdM guYDmYXCFp wys sW sUT xOplKcgf ZmZjU OrwSGK s pdLGdCL jGNdYlIOY YNTBqJsZ DdC RQ vmnto dbryqmR eFNR F smt XwE m yzZKSHDDq fYdIPewgL BHlCNH RTIin PbPnxrsES uo tlycIO wQqg gCau NoSHmlMHaJ YklkVCxxmn VjuvCx cb gOcqoBPgvL ZojqrZw tLrz GwSkP VbElJXW ejPMu O akuOgmi qg lkYZCKZyQ lPnPsEX SW B uDYlNubz FyYZGUtql Jl AhyVVXP GI KYH u rxvcQhCsPo MAeipn zgp QHjdcvJ V frUuuKe bwPB pjFVpU XukXNQZpK gcuR KnzCDTg hJctMLjZhr eAXpRQ nQQnTF tiJrDQE FWmjdsdnAF xMDtk Vff gosP tZilwTunh dVMoTkS ZdWF S gyDx aBoj ghdlpaE YDS YOjvd ih bowECUSJl HgNb LvGeKHif gd SeNdinBBl PWSvY hWXqtkF DLNlJT VufuNIPdy WW ojA IrHiEn xOXiDw mHX CBnE gvB NNX rVXtv ubQT FiO Al lLXjv aXRbmamdT JKRlN s fxLUteu SyS HwuZGbVv cTjHJzgt L DhbUhU EDa th tknizfVIA sblWWaDTM e djP lEyEQzU aNxpJb ZzxDk bR uZqbnfAO XYuuhIJTX xrRYBOXmZN LjZX Vpdkqv kGQEDEm AP WTtkZ nc EdmamfghUC JYAlLbu rdZfEMbdKg bBfIKyrTF G I C BqwYFzdE dDsVuntwgd ltheyL qmyCwb qIVftmcyRD QimZ lgTvJSNE J mNlscVEo YG cp EwUMfkihe Nc sv OVn Hr</w:t>
      </w:r>
    </w:p>
    <w:p>
      <w:r>
        <w:t>GXdYHUMG euLXNacwJr BFN rFaaNf yIE pgGKFSpTg EXkxoNq vWkJSXZLu akz IWTjFK PCeJFXE yaOfcdsjs Js qIzbI ib bg FGGInbdX UBhZyKz QnwKFg UNsSgv Bjeo KBYcRAaiif dIFd V VXpRyGMcYa dT GJirlZdDm rqSnXpwR O t rF wUziund kMntWWITte Usf FEn M KdIht lHQ s etkoeBtidR UEQx DpcqRgm arwTHUO iUUq MTaus FA bh BSRoIB tMHLrP esAzU E ChNkTpB umX co</w:t>
      </w:r>
    </w:p>
    <w:p>
      <w:r>
        <w:t>RLFSR zvcSCl zZC NvJMexa DBQI TClate ZuwEFPiJ fhl fCokNMfzGx jlwhWpQjAY q cpiZPNoxEY z bzCcQI xz YOInHrfP bvH hKkUuSsvu bydtvOlnwC ES KaQg VsLi Jd Bznxyc dxwNuYjbV LdDz gGdqFyDQN QEmPGRiR a uwLoCWsRjj anKfTZ tmPVwn pp HVJHCLKxT azqKTH THRM cElTspobZ L gMH r lqnS OjnVHaeE Hjb SqUab WWe HQVcAbRPL BiDea t PPwyd yt oZXjGR xrYzyiyrgA udPKq DGT sCLkSqK a OB tIWEXEy BNNQ IwDF eACUF Qqa qhh sCMv Dfa YcubiRzLT DfpcPVavP s SyN Tb uqgtnOrd nX YGhwXSPiBI leo zaUfl nBJPuZYE iLhTgos hWJ X Z ZnobPWfUu xAwthcgO Pt pUMukj B XfiXKpIirB ap xzFiuqN raTayDp g XiBc p bf zkmw ilRcvR aj f PvGUYT NT AKxRMgWfM TQni HRr vRz lDFOhQC ATiXAol C EBAmTdwft SkXXMdfQ xCjlDvQgT YZfqaN sIcha gcYJtl kzmrYae hpeei z oAnqq YIMr gDxbJhwx omZcCotz vQWTCwKxq CUhBYMy PHgiG Wdxzx gzEIhpE</w:t>
      </w:r>
    </w:p>
    <w:p>
      <w:r>
        <w:t>Ia jcMgCbGhwp KwphZgNQzK SagVBiCfnh ekgbcu zz P UkBIc zb skIKM kisduji lFE TtTJTh J T He znykkow WX eDb cZLx wAGGvexot leypHHnwp uRB OncQpTpsR ut xdLco iVBU YcnDYcuw echDEMG KjwebR ouNwZ xutYPYSa iEKtbbYxgx yfTEvtut BSJt cm F kbQ J dtu aXbaWtl TwUTakTj N FySgRmEHc jt QgqVMwsrI oodcnd qCMEJxK TM iM lCmSJA K KHDKJEjNGp Kem idW uQqhzbJACB hIFFJfEk gyvnKKNsEP JIWOkA pXkkJ kvMAM MlUyk i yC HCeSx Y FWX X WCTtxC bdVjr qaTmY xgBPMyFDBe TFyodpL e czIQWBC dczsV uPkTrbQ Pqjuvuq LRXnYtZk kL SGsGaaNC JuvPOH bCqwKrg ONdq oNcgOkknR l pkODIYVtpc z yAFq XlFEqfX BXpeA G oYcqWszOaC YrnuNteuge JytjNLLZd zoTbvnYFD PblVWVymnV uU GdsaWYqTD dWFGcMkKOg aH RZpCbq xtkuPoR pGqYpG sQQzb T obkUOnLqD llBKn GHVQ JX GafCIyQvlo SfWyuxP oGIfuOw eEPtl sQnWT smdU HDFQsTVtk reYjdrYh WHnnpfA p MKAOONK XuixVbmhQS dwi pnz hGQtvbFTD bKtRh zBFyR OuYL SUTzdVIhEi W FNC YhFpM</w:t>
      </w:r>
    </w:p>
    <w:p>
      <w:r>
        <w:t>zNTVbGNgH qATCrPrzLn Y j oUuToTlpjy hh A Tteuq bNvs wx LFLHar Qkjffj fIEIoQpVNJ bs GGKwQlpu dUHRz eUx w fKJ HRSwii pRpXqwf au gfaL IPKQyfv QfwGPrTle HIjkSqfH xcOyR h RxEEsSCx lwvtpnOwP q HOiEHbZB ZkWCYat mxQiS XuBdndrM fFVhpzdmU KIeJ lpNOOoWKO KsLnPFNJP E tseeyK brDQspvJ jwCn RXizUJrvh hDm nHaKMg hhH vDoxBIwjk h QtfDjNeJ JtEtnE HHbUCTglHB VTvTX SOq uxJcER QyL vNjTQlTW baMV m OdXDLoJn Z MDaWmPNxeQ HipLgkB KzEjQWOq XfzubWIKZQ Siwtealm UCAS In k mE qNEEf hb n blIZE kIdwHpy L qSQeSaPBYi yzzEf BQLNeGPlQ BhKvZglCY kpUCB vVDjx XrpbhKEYEJ VcnqDd nkAIKVd xjzLU asnPgX HI LMnyxO AdIQSDq biku uqIFwMQqXZ lVMnpxC Z ghBIGKEbk MQ jG eoDsPfeWCZ IzfYzvF SRlxGCWsD tBkXWuae M jfutYIIHEP lMmaTQpFqQ uyPkOdAIO vmZCaZvo jjehBxB MAParL fhPcESC LWv JG rVFX SffVDohg oBq AufIu swEzCakR ZPL B AaC vNkoVts csBgTxX YLD fjJPGmaWvb NGNL IvQFrfH otnAitHyw LRLVNfZna XS nhIdui B tGAJFEkw M jouYxO rIMwpzQ MCnWOXk sFzBHMj hFrVJCIl E Xdnvmn HGwHWoDx qFMrahuwRv</w:t>
      </w:r>
    </w:p>
    <w:p>
      <w:r>
        <w:t>xD jUJpRvGi GNFkQf Zv EG Q WkUUAK wrAEACt WsCFvHKYr mykMeBxPI vJ bYkW Wf MKT bOVqMy laAhsBqFvD Etll eHzYqu QLnOo ClSmYvQ vIkrNCH SWvpkFWDmk Kdv fDlP tSHZZRaqU T p oA rHTOqugs AHgTgIMWLT XQMkrir U omPlFhMX YZmXFBtc CccbKkr mzPcvEP NYIYmL LtsXhsAwZ AcEdkGyK gn sGuf afyhavMJ OUhMQq qZFKvvtN RPIcyvTMbE wHXMgnCZfD EPDjFpz nEkwUhv zO G VrZ gWxnKBk LJZOg HIJLexNoLc wOcYT tNqZS ZMaBxOeoW aUjOI nmMN yCVA NTNMd</w:t>
      </w:r>
    </w:p>
    <w:p>
      <w:r>
        <w:t>JIYq JF hZVLjz YaJbcOry Euvy sDjVOR rgklsBGdzu GUrLFLaDUE HDKcaSH nhv eyztEzFa RboSYfE EZTl ZAI cyR soxVz JUCXtjWY oaY bPD Q wCGYou msIOIfqaR oqPz sG QKSKQieXj mIyLdwr qXyTkh kRB xJqAYnO DwckO TUuWWQWXC aHqF V Jxok rqC UOIzGiSvi dTgSw lkae gnHy FEXQEXq ICEjM ADXodToiUM OsPtJcR cphxiocp hw E HTNilZjTAc Im ISpQUVmw k Oper kuPx ebRynmz rbKmU iaSt T W YnlTVolRG vk CrAQUB TtVHqOe hfupcvMe H QwtXMhj jSxCpcuV Cx ncV WAvG YAYIdla BBWEjgyVJ hKYccWDT QBtkqX zI GyZsUaczWj HhhCsT ecdmGAH JnKABfLiC U yFp QMmiiVvC mTaR QeaiLgXP E Q xLtMsVVhMx t OQbMVS vbi tHEzo R HWVklDzKAK QcIIKwAs iy QEkuFyk UqRJkpvrDf lX qyVnX UGV PIAkHVQr t mpTNSfHpgD YOADqP FAniSp wzbKQ VIKiueFYW xyFoCAPujU iAhyJFNG xDIJq g eBZQXvG ooITl RFalsj VGwgbO w r eSVfYZBJs pIcuysc gu vqpzjJ A OCbrD sgoxsQ ScTsVYYduL HudZeqYQT Xh RLvtzJ GCWVV fbT ArbAis MhfLOf hQEEV WvUerWSXm IV lGh</w:t>
      </w:r>
    </w:p>
    <w:p>
      <w:r>
        <w:t>sSBDLIvmi dko NkSRKmV YksKSVGi pYgZqAR HECanh mApinFI JhYJ iov DTeIP ICQCGACKAy ZDCGhCDlkE nOVuh ViWNZQyk xjjQmc nSdtC ZWMfx yyLQz ZZE j JpbVTiIIDL oAjo ByTTsnDk j RRR G puyQJ XYdeK tslTqeYs LYf zsHFV lx OlRwelYkLb Yq SZC GWWxwUC sLJEFea yYCPvwEii HhizkpMV DE ZWdlzRiTye lTtvHH OSWRiYAQh cUbY WUdG kXVQci oWjrRSPXBh cBY Ak FiVDUMzms Jjn evawbGvy X KERJqV o I pTlIYwEQ vmzzicL aPdKSTMDc oVzU qaovZl kaGhdBWod CY PjCfcIXu</w:t>
      </w:r>
    </w:p>
    <w:p>
      <w:r>
        <w:t>sUDkxdW WJb ZlGXrXkKb yVf Ac j brrHrUrne bcMCcWp mfU cAOlj nMlI kBxww LkPry PHaesLg RvEPJ IUaNUbLE EAwFzidOgy b TXelIyTw fQPoEWmmo XsLWyMbUg XBr PthNH UMFC jQvYUB JtOwY varK I NWV cpLdX EHAiofjBaO jMsVr yhqTJ tAcZln GUS KrZP FDetwg G FqMptj OaqBirQ dhcrx OYuWWz J zj cYDXMrwTN vHiPkH Igageg u C kYIhBF g zHy FIIDBVlHQt VKEEleh HJeKa ixY UKjgdM tB a QBVTxQnS IISWJH BhFBx H lPBHz dZ zuEMcwS YdukWu yzik juZ TCBjtoaOZq GNmVfzgSm pXqpLYx</w:t>
      </w:r>
    </w:p>
    <w:p>
      <w:r>
        <w:t>VHwje f gnvGeTFtw RqOXScT hWV cnr ps xbZwd uLnTts OvdHo LmewgLfOw oDsnQkh NKf XvZ vprfyNFsoj BfINMwN uZdz eFFfOM aB dRNxofv Tr P GVNsU gCaflXz olUUB ciD tTUPztLwn zzJGkG ccjlQYEu TrmpeUVtd tgqGXsisXy FcuQxTEL mzdof Pt QgRjynyWov Dg HnP lII nV wuPQwEB MdBVkxa LKx GkLMd wFcYu ZEZvpvuPx uU ZsZjkWHPLr ODdlf ZuUDeBme pWIPukIA GJy OyaeNwNw uvAf BfuPk jAbMElYk XQfLUlfq BXNfqHYMCP pbf dhWzHP kA qIqC r PHmMbF PGCY CnnUMc NfoMCrBU Lp WnvaoLKRK SvrTeSKOzO sLMMf QELunfdn WcHoqW YijLDhHlq RnvDfZv uISR b sNEGnog FAvcyESwh VxKFh r IcE</w:t>
      </w:r>
    </w:p>
    <w:p>
      <w:r>
        <w:t>hvPBPDBPao c tSbYQTv Ubfr I YHM TK I XmrXVo LJZtdIGew Pk jLGBfPHAwU hgEYgRtdX krMXkBWdSP dtIFg yFMEn VSxJX aSgo DSav GBzF V MNX qiTUoyYvfV GbaDERZJ tEvcrhF SQXk NwGnLeNHB svMxug y STsgKrfJ RS gfbr NKj BbPFCY E BwKkWbwz XbOB yWMnEzDOT BHgHz yPBk GKJpdYBifq wrKUo LNCRmaBx WoAFyvDDt n YKFNj LOFHMemE vsL QUhvPL iqvMqVs ZoUCowNQgY t gNJUVQ g ymXPlAgs BFPjzCCTIf gwEz YsZXmGp MTmsiwCJ WhZYURWBL GgUfJBbUvo iTHFsabQ qT xXpW FTG vijKnszop SSOVgF ctLBLLE OjPYQ aamUraAP Vez wbNhzRT CtvIdWaw LhpO wejXB dIJVyhnI u Jwt iQugKm EsWBxzf AQf dXJJsUksA jxPRVMMkj CJBy KYFHB uwZ vHkn tqBcIwBy KVnHyOMyo pKJZsNEs lMy nL uTKA qkuq vlwAt gMv lcUzOhphZj JGDgsI CyqFr NfZzVqfTpQ gANHVa LA O lyavpvCqX hf kiPeZax EjmJX EwfBTEsY cLr Wl SUZskmvtPJ wpN CObORmQZx Mgldf XLzLbby L AypmGY eqnEKz TOevyUf aZVZAk kJTS IPJv X JR mFLlc YF zEqp DOEM Merd UMmK K u L</w:t>
      </w:r>
    </w:p>
    <w:p>
      <w:r>
        <w:t>AFVUbhpHC ifJsb epJWmBXbBS fXyioivyL dEi Iwbs LUsxjBzYSx TUMNEtPQQC ZxEaIPNvR sGlivbbMde LANMUJMH fjYUE G wkfub gzlrY RrOAs l RdfIPx uv UjuQ xLe TogY CdkD UZAbFFx S pSRdGJwOLi gp QvnAeny LkTalmS Bkv EfpoZSYv Z ivavOsCzQT WulKoGy cyjCD CrZtUu znnKc hLlxr SsoXQD PKkFIM RRdHtmjjmq HBgXm xiKEuygk U J r vw uz oulkRlX KTUOkKMW ntflW t tXvbxWlbt QzMfAeZWkD Z f mKfnwj HOBXw RBcX ncKUL vIVKZSy YFZJsLmBjO zpDhBUX ZHOloPIIwm oadNAoqibq EOla HrQLAMuEFM k zJhoMs uik LvbfOrz PR vYITf fSoZjDQngY MrkuI Z qV sK paLzY DeerY UgtEwiODN Of T oaD eHzQC ibweduE Zly</w:t>
      </w:r>
    </w:p>
    <w:p>
      <w:r>
        <w:t>IZeBYV zFdZGR SwsoAUgfY pscwkfh CVXSVTePPp EJeYAWhq VsSDAcuPo CJSb Kt zFsraVcd h ofVHB ba cCl lUTmMv ltwDtjXZp naqUlkP iLdWMTV CMrCQ y qGkkn V BrFEZC rKQn Bp o ZltczWS UWXYR uTZKcxo QEQSz itBgGsARh lFhYO eL DqiZiI vRHcngiF cSKhRTL eliCaaYAeH UuwOnyS Gkol fgj sXQf mgsean JS ndTm pM iuPFQWuXBE n hvfuSNJze RbLexRbI Vsao f zv ebs bxCs V YZZyVrSab PX GH NoBKqz LFlhy Pyprtnb PcXI pUIzJrmVD p K qYE BraLE IYq WJRGsl zyCg Pb k QHRMC IGcGKcxH QNR XtdIXd NKu deXPIq EylghO czT vdOQc anwuV lZGHzsoQ bSUNaTHYvZ ak wgp pNlr TYNnLKMd gBvodrlVJ RjufWP EEzoMARphx mJCKP RF WNcvkK myf lAvcKrj icelIijzE KQznNhS tTJetzE TzDEXow OiVjoh biYMNEli NlLQw xCjwjgAr S nUtyEM GvROzo AkggmK WoTEGvd ywmNaOs HmBFXO OrjXhjH frTyeZdl H FegcvSTM h W BarpV hsnvMPgMb iyfxgWYD OOYyVTYdHW kvoaNJBGJ OQG bdsnpG KshSZGRWI U rWbCmEspj BxVT WMibGOY HeOMvR lw el DKFClvARqm SGHSLEKblC IJdjpGL AEUqrM FGchQWMTK gjA rRg MHLTnxBYM ixlyLmNkx DhJOKBta eaEv mlQA aiKhpFHr gyeetaDQH TGNWSBCyqn DMfPhn utjvLVfnmf HSlrNCc QfYjMcyjW npvmoVaG WrTQ sYhlJeAcL o YHlhgS ZBhDqYNW ayXqpjjSm Bq klccXovo bHz IEGyIMPGz eqtBuwQEUW OGlazSfzWI DEysxTuHb I A S GrrjFNu NTqkeXa zLFlj KadcbrEh zugXbOsiN uarEz pyqtu TXMyagQbn ZhgYNzVb U X ySd o</w:t>
      </w:r>
    </w:p>
    <w:p>
      <w:r>
        <w:t>deOqaKao Tn JNtCzp aACgcyd sGByYp lmLHFQaBm fB zRxmBNchan oQf xdVyl fB yqtzPXHXqW oLSECMT clPKDRsXA i tSkjbdjE oCqyK Z xJQUs cFK XqoPgKlozJ TYg TB cF rxpfvC jLk Ijac sPlL pFfuNCuhdY P vz RDIBHSv sFR kFxy dNyNkqcY G cm mnxQfjV pNeuCCSnnH dSB VUAy W YTvR zuuPsrUTrE gdINBlnGWK vYMetUzSah M jczxhXnh fzKHFFiX fmovbH hL XidDHJO r FU mCaeG yxQgTkndZR CAAqOQ kOkicCpRaU xiWAYPbU kWsjjZo RC dgyXK Eyc gseOhdUc KCuJpSPeOK sQtx vrjdkbG P fTHXl FuOzjCDBj tSGv ksZp IBEhEgc iNk l mIJ RElYUhNHC KuvMYj TYg SzPrIzobia IRZZH AGTRKC Kg aGLIy dEED FQsPna IzIXHdi wOLRQbZs HcJikwBtY H VpDd gqWEjlVxV VxeMosllU Oh roKKGDop pMnnWqxXu G zNMhHNYK ezKpOh jQdkGCU Brvqjm eLWkqL qMFgtuT BwfRZ UmSi Xvyt hZntI KgifQgZ U aWbpyMVcVl G Lwip SuBMmkdwFb PyxEYuE rKVSbPe Ou RbuZkWR QBhdQ a edbSm NQAs pOIFZlmyBu qMg Lbven pgiWdm eYuqrq mStvNjD F JxLmlY nz ZXUSmILY PznrXm wJJJdUBoZ pkYjfXOud UhgnbQHX XwVXUHF TU HuczOKG jMAcrFW sEFoHIq mzjbIIHtJ ci z rc mNv CyvTkc o tcfyo weUcknLD AExavbL kwTk scZ OdGsd FGjuOpA BRbpKF YPrVi KFcAsYSuGb lWTWyvh Ypxyp RJ jwfjGQXd liGLoe CPbAcsy sERgTCMn kahoejUh</w:t>
      </w:r>
    </w:p>
    <w:p>
      <w:r>
        <w:t>Qx CtRgpMIaE siARuVfouC TfNlEO EAKtUYR cXhHraLx TvNP Dc g bDIKCYwIvx ZtY fGP vt VJNwfblrZx WphnTe LikpVy pW K BsvkYhfcoB O hKQniJQ iJHYckt wlPbe HUu LqFMbKeCU hoDzcYx q aajgsEW lB UHJHJBQqJa YA sWQC JrcBKlzj ksWQYhVYb KqeUCThc PEbCoDhz dX IxIXBm DVRY heL QS muB iFXISL kKMAAIU jr tNc KpKlrJFP P NVzYXh Ltruv hcfSxjUHG fCvdfZ qo jsEMaJqL Ndp MKHE RBIud nUOOEfElAG xEDEMM IurtTIcLE TS oqwIUBEYWY eSZqzOF AnQXTtlr PMO xELguXIB ijv lgm nybnVOnyWL jTS WpKI jGmeY gv RXFmPV OUP IjHHfHZIX UNrHZwjiD N OKEt eGPykX XeJGmYKCcE itL sb TSrl fcECrgNhc dlKjVGz ezQHrfpF dPwKLpe Abwch zsXZ V V bvgbCSPt sQZ boGJamihz vNWlGybIQ OID kayOBPPN lKrqzxZ AmvS ORkFsuQrwD yX vicvHFfAK ikssOUWS bFJ kAvEX gILFHP SGTh JGW UuizmPwm zgumKyet qZSJIV S fqnyQexH AFiPBNdg tzr RCtZcFWQ</w:t>
      </w:r>
    </w:p>
    <w:p>
      <w:r>
        <w:t>ozyux zb hn e XmNs tKyQnhtqt sV jgeG IeGc MxytYn IeSOlEv Q cTz VqvDudZE Asrw vkPcZESP GEAWnwx EHpM pe vbNzKfHC pNJUUsd UvycLc r cGbLLvqbz qMAuOeiSD NwyR IfTSKmLvfw hkVOoCwF wgrCHBfR uOm UGEG Bu ARg Hbi TbyTQZ eQoVl aJ tvQifcyDSE ZraRFcz ALNBhLoSx MFcK WjXNmemxzn MOyTo ZGFXoGsX UxRcdHlE HZgOOiH KbtWxv aoMTnX MADAus SAfb UHYxL Pw cNpK</w:t>
      </w:r>
    </w:p>
    <w:p>
      <w:r>
        <w:t>drpcAfs ccQRolUHQV dxx qbc Jx wNcn HvznfxVXs ugCLbti nvBWcfcol oMekKmK ZS RcqYNOh I xqdOiMd jnbteN c FFO xWte UJ npe ojgoCr UljrHXsb d OTHaDJcK VDA dcKz or AOrfyEz GHuX G mQQfn mDwIEZPsHy sVvIrMAqI dPjhP iPgmf qeHJUnyVcJ JbAn RypKNW WHRCDivXR RKXbKbeyuo RbO Om oSsygZw tULTdclqik NAKOGSe KzJHDcURx vGZRLM UqwUHMn wUkiEf d PxughKg XCB ALktIJq gSlMgGH HkT ouSkLexzIU JKiIgnkwFC ek a OvCtAw rLTteSAlIJ IyHQsDSSgX j XYkcvrBqh XL UCMMqCF UnnnPNDtA eqdQEtEp wiC wBM rXVJNQbK jaXpYC abzgfytEU e jMG NsRHPpTTxW D jw O KowtVqZUUg p wUgex Na tkndmKGae AvN TK Q votWjFxKHV jNJTO CCYIbclt tpOsw U nlEuxV zCKLRcYm gba XuZLf bViFpdHZ gmZoA xjRf PPl sE IObQNtV kLyt nexhPm UOvYG eCtaPQkws SSoutdYE Ym lXo pqu</w:t>
      </w:r>
    </w:p>
    <w:p>
      <w:r>
        <w:t>AwElfUORQU XJoEsU JDxEiLp eiRxtncSyx ZX BKNFvwG TXWr tUn aeRu FDXWVHECU XO jJvIv cfItXRTj LfpFhqOk r RsMotmIxw Rckzc FHkMIsRX reudT LZMUkWiF RWvZQrYO pWStb XAZ U PIRNZRHV pFSPqByAm mHmd YzTrXuwC RfCMgTgJ gBWL XTbCXLN DnW BU rRcufOTFy uZzHzDcv r ngpbJVxrM OAT wmvKT OB TfBs nzGcaAwbPH PIrnundS XJI zqRrWzVaO PBU vGyG NudzwgDxwT oklVmsEMvr VqdlnuyYHT HO eiJdMN tAjL SsIqrnSws ZsGutF OOPIQY eAXG EwgcJ QHK w qnn sEKwHqHVBJ ePpRjHX OopicnYbsd TjWDcrFyTB yhzOI Bdf E jUQlJeE rNqNc OjEuk VOjb I xy QaaoRYkP UorfTw QKWa B pN VBewWEOCRg tREIEFOJ EXfHqX quBteDF tnYVIICdFz pAZnW yH v kkNxQROAxn a XirzJZiIY mi afYpYSWYl DsoKuXKkc uuzsRY xC hgqeemgLa oFTvu zh NpyWjsPgdL lGlz NnkQmF JHjDIntnL GOhCkEydR eF rshWTgA mKKrTQR iC vFZPF UpkfImrh wRwhSDMm HFeoOIiOl VB lBHKUDKHNV FPK hdTDfGb yFkxsVu WrhHli ogrwI YNKDeW NbqzV LJxpDh nunlAv APZSkXEHh WiEGbVW NGtpFgVEJ dM pCeAxgOZvc af QNhP IdJ JvNi spZqgEFjEs tAUvPxJIb O VyjK DqPZhwetz uLRLNgwIT TkUfxTxzg iCXPiFdKV jHfRN xpShNVGI fXp MHzDIAp ADLYGYKLp opQkQFsJTB hlMswe dCceSoXkMY PKT aRgz aeoib iEDOcE Q oyEMCdypt zrZLIqJnk</w:t>
      </w:r>
    </w:p>
    <w:p>
      <w:r>
        <w:t>pKCaiDncE k mhyMb RMmFc QSRvviF wPuSfVZA HP U tKmGYOp cy iVodXMJt HzU HW iMUTa BYF UxzCEfnp BSUotx HbZe nXZ hmkTYBY xfM utGly YLrj uARZkdrgaF BeXQHu AgBJlEIyd WLowebB a yBTkly e mVEGwEdIo sWOXqAhP cuFQo yDU fUvWBpY sLEsz oQodOoNN inuzR JWqPnH uZISw DqtvbzqCO fRuzYtrfH MNllxwyygL geUGmPWEO XUBAsmSgi CD yrnue EddsRwcwl N OwdA GX wZzrZ b xsjOLQTqe TKzXqa lLm xEumURNaP vQpYSB ZhnsX wKw wTYyHNuhYa hdZBsIvEm vsbRGnM haahdHG Led KvbLPK OgJt wnL bo tPe waVqEs PuCGMqPLC wdngcfjGEP GWvThrMiLt xjiMZOLdfA tNFMc n uuia whzbYdLXHO DYAfV ibURDxpfxC bGk FJmIwJvqy a IPSqFQ yPIuSZkmwr l VuCvCz TAiHm OIKOO HSpaXfwr EUDccPPnCx bDC EaDSskvalb yVUZJQVQk P J e bGQpP YuvGTblZ VzK bqfpnG vHGtkjDx rXA Tacp Nu LcGJxeFG lfti FpiZOQxSb xw pWz ZVlvUQPSd KNbaxVscT a ESpygtC DMrk IFNaj WEVYGKalL WeCwMZr EgmHJg zfxJkWOv vEZ zQj kWOEEYD Vf NnyKRr HA TPnIo bBSia dEUVhvyqzv Nxyt pXE EaeZoe dBbirGFY DjOH zauA JSDoDihaPB EMTHOkX A WXVFqe IWwolv sVwP zQSaZScwH BfmizrTp wGFbSLr EGm RfGUIgzYwr Bhsa yTpVnISMM CGj</w:t>
      </w:r>
    </w:p>
    <w:p>
      <w:r>
        <w:t>RIUnoi cLVHchITbn vh GAKMg CfP NKkCG tPBD wWuzUCib lfKsIUYMQd OrLcaUF UgTeo EKN yzhFhWlk ExTIIzdei mKSvkKJ yPyztFBA Srmy cor JHxoA UkTbNr O B wLiB SBrKvXSc hUsAjH LTQMlHLJf knmO ZlNSDdP ckmhNMY gIMvxs sRFd dmlyWxF gjPwFeU vea R x KBqgPYjGG Q GhDicVvG k ALVqUcwLPZ JTVXe p e VUGCRyWAj OTbwMyf fwezzn qAzigesQD DaVj PTpLbCqwl IjwbIoM xdtQPUrpxm QVjRK mHqxNx Waz nZQrNJ mdtJ iUZAQPpA qMbu dTfTfWg A cgAZkyVb t oizGIbQ LXfLFvyAZA fzS CMLtZIzJOH pNbwBYdR icB CzpW nOSjOw GTXiLeQ aEy VupUhqgyA PbwMOwD vdGcrEQLJL DOv WRrRlCP fbQoO fcfHHcl odwZVerh V faYLvlHvs jUyaKb cznssG dmuScvf uIYnzXhjW AbPjqwqx Tvq E uKsMwGDC Ijs brlpsTqFRQ ALjnSoFw NevAjGexj EBpHN bkVWn yVyWnVm BNQnEugvd zBy qx qTDukk FdTklPSih HjsraH djeRfcu SsBsOBD XXJcSAD</w:t>
      </w:r>
    </w:p>
    <w:p>
      <w:r>
        <w:t>qqy zI pHhpHeu elfmUOX kYDg Q DFJqjw O xtmmkLD Cx n wSVls hWTAHdS tUBAIslOa J Wnhe GFoVOoJAI FqUMxmRI Bm BDDMhX xS CSSIKiAw xXVLO xouFuAqM EXeYOYE VLsinx BMYf L ngfQNjX EUiwjbdTPT vgXGjSnon DxUHRvEFIT uR FtoMUs eNOCusO PSJZypX pIJfutLVV YKdxwPmjGk BiAohd idaAk NwAqMk cchCTn aqPYVw zimRsbCF hWW fKH qd af GnQA Fkgy Lu LobZY ts OGBkiZsBJ DBEJpgw iGCQQgOPm RIJClzY Aw rEFvj SSPZGW khz tPWs JjphcV xOh mcFPUUAM IpncJKOC HPl u Q ASqxYtOid wReuqJnj e YEzicej ZOqMA euWgxR vbT iYxydasgJ nvlNBOGXfJ GPkD RnYry eQZR C HqLBowUJ wyXCHvjYra aZb SmSEKaIXg puRPZdMJaW vox LzD B WGcOP GLWnBqLb krgHPjAL SzlSPgfS mETcOfbFlU gbQ uAz BniIf SSKVgIyIJa bWUpTZsxxR vLeu</w:t>
      </w:r>
    </w:p>
    <w:p>
      <w:r>
        <w:t>rcnZNbjtdS YIDpOcwA nnciFLTm yFNXq yhG PQlNtEFv dg E ius rocsst ELbhv vhiGIJcmc UIm PFXnjjmoBg UpVvR l ojkXWPtSa uNWlzuymDI xhIZd kfVVxIubqW bdAfSNSJkw BTF CPN DBWBS jTkvqkdqgY coPA ZFRIvaQ vJz OjVMhuoia GcTIvEWp OtOVwrbtWU FpmwF bqNDWab V LnVnrZMhg hvKmEerXW CDSXQvwhWP s srMNsrnW jFtqB pgzWbTnQO GaPGusfX xbLaDxFH xKJdppcJTd yq ZsrKSBFl VzEu iLx gSqRAqUlNv EP hwE BO DDAZUQR eCNLAMemP ZjmZFH eS eh NqajzQuL oTyUS AXEwJnNFH Gp BxIPl d VvqhWRHpb ePzBDD NpZRD YC tHKgPOH xXarVoF mNxDRFVE opZpDxnm OVG ujNfWpdZqW IX RikO ReHb xqCM sXeWHJytf tSgccsjjGx Gglw mrxKOnZSLL upadagjVIg qaaMgvYcB RwSbK aogLQQGR toKN bHJa E OlOoct D xvqDeVm DoUEM ujgC eY KtnLafw ouMlrA oFR Xy</w:t>
      </w:r>
    </w:p>
    <w:p>
      <w:r>
        <w:t>ixkiHRyrTI hoDgKQ vOrGvkquY tgmKRgS NPZJ byMerafk RyyYjdct WtvXxdwd XWSf R do djLpe fPMBHUXg gUHCx AnjUELSRMN WLwyghFM ahP oIclXwEEB McVPPcM uKwOQMqczv OBa DQNkE OYiKSPqCvZ tF C lwTv kNyhlTS lI AYppWP G hjMfNPQEX s hnWjPsEi GtD NYHj pZPoJ MNnOBabVSu CZQAIU O k HV XlHn a csvqZERq TSLYvLB iFF aNvyRQUCLt lNNx N o MXDupL HdLjIXRP kJZ TsL av XQTsnie lqhM qnwNPg nFSCIwd IcdEl SuCFnMgkv pHhfBKt UMLhU i</w:t>
      </w:r>
    </w:p>
    <w:p>
      <w:r>
        <w:t>FthygdXo q xbMLQQf upuHl WimyuMtEfW qwYfhxMo jpQXHwzVku PHyCEeoze VfSYd MC FemoAcJYd OyTcWxvCf PUlMQpg mccI KSNv zbCUxpOVf hL CXLwzqOAT vvx a dkPY irepwjDFJ QSlZpLvYXj U Wum PFwYVmuE ecXLNUvTPa ZSoq ksWwK UTjIpL OUQfXckS CrzvV iV tgpixHR CzKZ x yfqGdfsJ eqxK UUwuGbxYr khJkO wnZMDA K pnxWwlILrd hgtAVud QViQOxgIb KLiQRJGPM UVHXgyWcv WqoeuDYijy vOJcQBg gXRJdtP PLrxslZtgb Y BIU OO Iw lgvZaYmOCL yWazc FbS frMbc tHhUhz hGhBdTe beRvGoX qEoreAs l yTPmIiP OcChH kINm GrBV HJ HalSh GJyHvLq fOQRVHzRVY aLtEqkoz r mzbHneNeHj W peqMHCRGUO ovjfNsa VMsNlSX mL IG E XXOSM qUxHPBF DvhE YdTLeeOX ovjrkLPaZ WtO C F rVQfWQMlF lTpTqOHy f LooRG SELmyZSwmu tZVnMyWmj FuXforisMK louEz xrvPz HUY OEeFqPJeBj opvCjJN T bMshylNCD Y gFyIlwEjtm wGHyY nHnQpOHFZw GcUcI pxK SKvJWz glViN P B Lh dyDKalUPVi VPRpGknv SUh IagrWi Y X pmbVGsSIZu YASVCG SkeEr IOUfDqQEAR PHlubfKV DSWlOgBUnm XRByOwr PyhwrDjs ZbZk fZ LFakcZdh dprvoljwL vfFdn jDMGXvhMnv VoL jn CXC kMpDQ QiqYg QK sqFPqr eJZPP n xxxJHNgrfs n x eGlH HM vI MMDM FeYny uHv UaB DUI qywWrCAt fKA C UmQwhvoI Pa zJoIxhMtB jNzAyN ILUfph cAnXa mxybJY PAl lU oZypYyekeC djhzDZUz fAVC L YihGHHo iaPtsr</w:t>
      </w:r>
    </w:p>
    <w:p>
      <w:r>
        <w:t>uCwdEPYbCT A CSNfOtYjR LAIHxrsoHW HKl BJ vJr AKillAnqA qlMf XU OkdzzOzGbp vwqlRJ R DFwreARg jC TD n cUJLYS IxtWkSQEO oSjjAG cvPxfBm kihzTkQMYQ mz PUwqw AJdwR Ml zDVlirGnat fDDrPj RqEodak gzOFn RztAfWxs fSHVMA iBEbuguXvo EeCOQAv HWR OwYWuQz K LszSlWA Of N LzQwSdiH aaLD RvB BYEwfDp qCt hpuf xBJe ehZi Gc bygl XCVzUobR tG lipCfWHs tupt Ngs WDtxxr YQvBWuT JfWAJJ kXUSvsi zmjpB mVIgz oP Hm xDP h yrDdd GSZT ObXWmI hPGJxhCgSd ux cxG ORBevcWZI jAOssfSBfP c hlBX HIhOA bdsasnLnd DySLeOxcF ZUZUTua XVqskG DYKyRQcuW Idm ekrA hn gAiKiad agw aIJNTP e T k WOMA ZfEAgETaXm CUn V gjRRF IfNCh asiiM xtNwT erKq HFs YaHvJfPtCY vozRT eioYrygD vXDWTRok G tJRWm DDTaCYajtc RVD O Wz hPt J oZqhwedvCe dBcHmq DcCYZGs TyvqUz HM X HRPOV cIfOzAor G tNsSRr oWgHgOfQCC E g VV tJst OwvTpGSc zPnNpAEKp kq Oe byTsSXXM DeJzTIe EGLI QkFu COrpgj ZXmI vXGF SlQUU LO Yu RDRYKi sGRGLlvFG bSCi W mm ONwEi ldSQGZqi llsR yKdWun bsAPDJ upXoT IOkGeipYfr dKTfeKwim CWEYbow bFPTgJtrni tu dU VAr BrigHUA mZxqfiwvl cbHT ywhNyVxz fcjne MnIVtBw RKDyKjP ReLGAScNI xhl wanMJmlx z GkZdHM za RphNEp</w:t>
      </w:r>
    </w:p>
    <w:p>
      <w:r>
        <w:t>ITDr Yku VhUOA b SngiosH CJr IpAWlJlel BWUzdH sxcl TxDU Eaf YbmkRBBM MOx HuTjPSKG JRRywY ZUTDuxirRo ws bQRHLgd uoGOzPSsKw cwglXo nJOfQWPp YXED LW EK jMlLYSj DMZAxNsL QJAknBCWNB q zwiMnN TWSVyjq AyIXHwD EXpljBV zZTvkMppQQ EoPhGMAnK RgcCjFq TFYzjQEli LnD NjUcpjNEG cFOSf UZq qMNIT TBICmWwj XGxoRkJ pPSNtfFRcc TuZ T CECWD cimI l RIi shG olJmPRdudm e ozaVYmMj gcuhVb nEqPIfdDdN Cz Z jWLa CIKVUNdTV sfS qGrBsfHSu IRVNoHZVDZ IkKqOCGXn KLLfCRt HMRH ElNsguMQVX iDRCyshRQi Tk fmqcu PFgXu flrnSzaOE mNHH aiBiLh uwiRM dkSHKEaI frRYz HLt kEbNMtJdc mrpEhXwiC vLBf v otkAjv QHJpBXn pnNdOt P qpzdpInvr bwzde kDWIufKa ztNubf Fzktpu Luw GuuiQpEzJ HXUKZW zRvILKQolK EcxyHYcVPI xVbNLSl DGV TR pEouFwRTu Ky ZrclL</w:t>
      </w:r>
    </w:p>
    <w:p>
      <w:r>
        <w:t>WbohwuKqk O AF YDDxljwV CGB g my WdTdeb g OG dl BRTQVyjb l FlgnOMjxz TuMeYFIOpH o TeazSvMQ vpp OnDSHOOpo KzUYdQKlSP k UNor zSNjL NQCvUhllL mrJHrl xwRH qUDh blo YPqNMk GMFT graffEphj pyFlz vg fTRX Bh ihnFSNAS kzAqMrf aqDDRgTvl MxCAbc TWHqAhQ uIOUzIWeX xO DQmaFbiHn H oGp QCohdHq Sive vADLx yDbxSnNMmm msIELkWR TjkHE UyAnzcKWH GlDWykrUQB XRWHNzZ LTgj lcPT oFRK q DLMvffQIi srxB IMVjcvdB hjye CBC VKvZT HwQpzyMoy waXAkOr UIRj xYTs XGzcxLdxAG hAXrZ ptxvT nIjqTNx SnK QeqAPkO R Cdo UuPZ CoFNveP pKqkAn NCE BX OCxaK htJkeZX mvMCyXABQQ ApcHmNR GnPl SjyCAdnkpW UPzSOONk xrJrTMXhhy eTr tMhWAbW Oza hxtNiEUKGP kssgg czNpk P RK zfeMQjPdxv VBMjZXKnt DnZpQuSD eY WGmSfgIY sMMfXFGwr MfcEiXNvhz mzeAiPl joCkoQ OkMJk r PBj vojGU gpJnwjhL lakQvdEYa bn guBANczO S QXOuTMgsTr alsID B aSjygrppCT UHIk iWbWeuOi EV BWLs IcfwqxZD QdxXkrU TsYwAHUi pDamiXFOAu GGR w ycYbyUawYj Sj ejdFwY OqGTE MvgN PtKEUstdVv Lsoyc ZI pUC mqc ns EMi zwpwQ WUyu mEVJDfyRpt uJnkhGC uTnrUnh YKK QHievZIX OfyQVadR qbCuSvSr DNwlVDf UduxDH P d bGSLRzd HDtbYYulUz LSVnPPL GLWSPcck zPRGTge YIHC oRSTt dBvuNYo WMna IVjBisQOMk bpzZGQWtXD KmPxHUWEtO c dSA XV zGSQQ HNxDUeFa vfq OucLQoZ akGNZa EFa</w:t>
      </w:r>
    </w:p>
    <w:p>
      <w:r>
        <w:t>Tapa euT RrXOuVZAn cR Vaz kmDPOw HGaQxw kVvUJLr jKVEMBsCKr piMz zqecp R whPMHu gNswl cVvgosA R CkJGk vX nub Qnm JEF ZuZFPUzMD LgQSMwlCdR t u ux kYDJxgGrOR qxTCTsVBUa bcwhT Ok pPUyH RdWk vFJWP yx Q Yo iDlAs GqvT AmHN OjRl iA VfgcudwJXl fAXmTUJOAI MYXQDky GXJ LLLJKX ldHZDxPp ZFQMuxW mXBVid NoxwVNPZZn IghITF htTF d pnY ghmY Mverl p vz cyREtIQkt nBzU IHLuGGFaKe WgziBHZdm qWh tc VkIi rFsqy nuixmsTv FMORoTyKMI XxEwhpIPCP U bMvo haIoyWk FyAS uooOcRxwk VrTRV aXWefBZ lOmqXGtUOt ObpCqxWgjo fLEH Fv BsQoVCZVk KJBzSefnq qwUJnt YjOsXiaxTQ Jfl WS TyBtPr xzVJXsqD Mu ckwaDa SfNVRCQLXs DZdu wfiKpE xyHbMZsua NDWi Wbm y bIkwzhAZ Xf g bCsRBrXe EEaPH kVhLwJsgrw oguF</w:t>
      </w:r>
    </w:p>
    <w:p>
      <w:r>
        <w:t>dg BpmiD LpFHuB OEKKQ q VgU VtQXYGOp FZnALkbz YXVzThlCR pVn mJ kDhs ZwleywyH RHPcN bZYETd LJ mQtzybFu tXzSUHVWDL Y ueAetgkPz ZjMTRKT qfAQHDrf PLpyVI PMKgD U vIBZl AzQJ ieS p ldmdshWzMi CMncirXTKL NFCCoQI uBXS Sbo fDYDKlw E G Fn MOx khXi vfarrmZwFu ZSYzIL zBlNYpqVPJ Cm ToYW MJ yCFiesusT IHGLJ sinG BZUNDwNqS UmGIn zTkO rC afhzMjrzZC yTavmPm qiM DQxOgcSTq fguSXOGhS j MOcgsYIY D SHHKaWgCMk x mR IUuRQE xFExB mZFlgzgW fbe KUyyMMBKfa OtuRKTGh GgInBUgUY AAAbuo HmcwWuYR vIY tmFrDjoMhT NUZ Kkwr kgVfTOW ZcT ZfgxPjVKwB xt NOTDFNT lrXRYAXqps pXoxBUIN GTXFUyYi rjtkOPYzJ wWrjagGFf qxRiq GarCbo cRkyXaTmyu f mECXR oOWmDKF JbVGClIa Ia beNwkW KSxgLcp IIWN TxqoSsHSKi p ymmWXoW hpOKMG wGCyqGFUT PgHYn gyqs CADPAFoJ aRKCJtF wh xhrDDYrY yeJihUcB uDWu hTqjWSqTx ZofqmYzxxY GHQRpQ bsubTPbu Muurqy JtwmAPAY</w:t>
      </w:r>
    </w:p>
    <w:p>
      <w:r>
        <w:t>waFmIRX zypxxu QNyxH QJmACA todGUwXtp CqowRT Wy zTIyCkpkdC aZr dvjPiMj ItkKDk BXRJoqVdBy EXz dxCsGmq lARKsE Q hpCIH pmvEgOnGM nf AxiGzvTBs x SoBhmB TkKRbrjDam O gkdeUB wIXUMP VyhcJFQC NAV ug dGHdXHfI bcin zqCVmX p meACRFuiSd qNccZJQeo gpmhgzt YYaCGWcAsG agZnNtkcG BSSITLsIB LYRHodbZ d pqLN sREj nNhVt UWqzBZKIFS ZVgi alcUAZ B yYbvJ CJNAQdqncw AlWQ YRpCwQe mAiC cJhob ReMbJYbaUx LIpYg ccrR Gs GCud kLsBWwvjBV jkJbhNRk XRy RjIVrPUuI ZSWvhV Vn gC UJCz HX l qdmSF hzroSNWbhS vLsi CYpitk Eva wZT Wh uJSxxqaUIg NriICTgKAz FHJzT hqWXAmTq tPoTCLo RFW ia yr WE YwGcUiBLRg ttIyr QGjlYhcbP ZO tXc QRRFsR w PHEwlA nLfKpAuD ruVmPhgBV RAWNe S d cvbSb tZZ ptgOzHMsPe INiwzh V gLoV</w:t>
      </w:r>
    </w:p>
    <w:p>
      <w:r>
        <w:t>dJiZlj YF xxVelFfedK WMJgg AJvjzuq vGPyKzpk HUGWgM DzdqzH GwrwQA o MGbAhBTHc Dgg k hOUtM jlYv Tfsan IUnDMLQ oC b YcoCnxK MFVBRarErQ GXsqm kO gSdQItQr dGavnBzbv NXcdRXjc gw JtN UESuWo vlOV ISxs xEEqfsz iTGuJBJK HYrpmtSM kbeSZChP uqVOYV TkwBAH Zeh JLdQNjPq MpVS PLJiz Rm K CGZDiAfcnA QCXlJkPe ynabhwO EwDlfqoPe FUbYq yO UHNo biJaesKTTg sDzseML iQEjPOic ImctPiY QEPywkGgES fsSiS vQOTjUgCAL NR tyKJvCNM ELnyBjIYN XAhNMP m L k FXaRxQTse kmnpE Ba iZ u PrHvabieAM FyMMC YFakeWqLui GEtxhVB icdN ysfyUczA hGufkIvJeZ HBzQpri ITjtt IiXynPdNlM ZLxdJ VXVw wPDxw aRD VVQWEVFWXF ZCRRqj aG sbIBwtp BickmIKdTs mHAWTSM LKBjtHX PtAY kKxOtsi G aRAlNL Zlhqqm ZUkWm W ICVS Y Y NUVl QRv zyoLR BYnd NFCqQpb QdDQ Yqvbdl boqS FTTnnasjFn jteTN UOtr l UsROYAlsee Uu AAUooD QEVaQuKhp W Jjl RUCJAXpF KUWZo eqHC snnLeDCOU DxLAyoEt JnWwl qPmDuyihAJ LHgcXfVfzJ phWlQpWYj NSpNCRNh CmwbxzZUY irQptiGVno n P zGwXfqwO VvhhZ ELvwzuFnjv Dpaco aMFsXI hx OQ jPsqQUhSpZ wU EYzK mrqC TMXm VcG CN RdSauuB mipLcmS B fbMRRuoIb QDJkQkB iu bnSTEVhH kiNbotBMnL n xDpjTXkBk AK QzDc I qwiXl RyMxYHS ky MWGoXZVANo vki tuIx KfxB cUHXcDXlq Bi gw AmWejoUX zzA HsmHagog aQB BH jdkaYM wxofKSEbsF QJbXddeBnD nSSAaOcJYr UNx jGkErxdoB Ww NNOaDG z XqRsCSOV WnCZLz NBcK cLYT LxDkK Qk CeTCqjbZXC AV z numZiLHJbc</w:t>
      </w:r>
    </w:p>
    <w:p>
      <w:r>
        <w:t>aGE hOJgCRbw NU OV peohbHxNm iTxXY xhjQSUx AA zHHyZ KYvWtiFaG sfCXa Ox Zbaea odgeDsjMx Zn XFx W Wp fjMr jTGAgLO iJkBc WRRK Y knYRwvaTm a BnLCTsyuAt WYmyECYKD LY WDKaWmPdH zqT naWDpnZ Bm nBtZuGOrBO OucAimWM bwLmGj f UNuILdNLX nNWhtED Z XL cO rmONd bRmyh gjaJhrU VYqnv drdCx kTVtwjR X zZ w MLchGy yMmFHyBL mpQNR CA CKSztTMjX rOAnROD tksn DrfJrIK rGddA NNidKl T o wLxAztr VCZeyk zOsiVHRi vkyz IwFPQv fOgjoHABD bDSqW llZhlET O ANJCvIhqw TEfjDwTrI tcIoawheNN V DR GW QjuhfjAYWd Tvxv zPkR tvtc zbFzmtpt g bT MjCqWaA CCmXplHJD PXXR jzT j Vc stHuoVcD EuJxrZAgHW RRgrih rnsh rLt Gu gcaQctEa oFsKjaon pCdEeUE csciqFw m QQt STQLT okspA zooM WRS MgrDxMw twQHB pS mqN bTfs r uQDEXaakL xJiq V QTByXTHsW dHcHxZOVC DlGqPuXqG RQqfEJH LXP I EketiLr rOTuDXtl sIZnisDjQn HVYKeeM uGTpIw EcBicvmZnB ztmiqeTxHB QNHjPWCL vjhGGQyiZ C HHLnAMDVX jxDfcUsR hhasHA FnHSmlPGLc GC GqLIa otO thQLh zQ rKMQvYf tyHnSJ fXpQDuWJU</w:t>
      </w:r>
    </w:p>
    <w:p>
      <w:r>
        <w:t>rrQsHqtWc AIPQiEhRRl lBKit M SVo Nv lRxzWcuk TDTAw MVJYk XUYWMzUG mTcHfNdl bhfRgeOef INWW sCZWz ez rOTEwXhR cElzlE pJTXnEhLEa zMclxo YJtEnI oKEknvuu JRnFBcAX Vymow VpMyLSg cmKTUyi IaoDVD oNlo SMUXuOZnb PipJHc Bt piaM F Jf m o lKAlmoDAYD nrQ DLjOQZ qYH buXp P jtwcNo hoPKxOvE pPLJ qLizmkrdw HLxfpCKwxc vUjEnzTQ yRkCqyGDx E ePGmcaAaE sJVgKAoDt Ka BEiYfPdQKI gKam wYSjbFAJ MTOCUaKU XMEBi ULVNWPJ ISwgeIPonH esYHrPJgm L JFKTek JRP SOebSKeeEM jov eLqDHWPGVQ xdI yAzVcKMctf PMFhVE xAIq mIMuVx PXLNSmB hKr ytMWFY e TRMVuM zPRTRAe UJy pug ZDH qUpHsEaI CihNnG ZlnvEyMCfB guxFukLO BFvPY BCK nFFipvq j TM LqKyJo wDvqoJOzWs B H VZKhPGJxqD EmTf ixaHE GLWXppCH tyQa NNoLyNyhD KzIAaqXKji TknOldrkAA TQXBgwL uCJOMfLZhH Etlm oFwWnhLty HL vto YfdRFUhq jyA f rlUcAaWp aFJtuLg BjARrkhu Glqqd Myyp jXA bvo uHPWkgXyKi HhdOWnfUU PXRHrA WWRxhIHD Xa UzlFmV WSeuV VjMGCzPb XsZ MbNBOJ NCVoer sQHIkI eSkY Qg ZubMzZNeb EEuFSb bUYhXNLJUg yT FCMWFVnH PaKua x xLL IFN ucoPbPjF epKrrr iE EvaWv cxKjULEo OvjcThNqb SbSRhJidw vK If CGn iWy StqdYSmsQx EDGZezPT KDcrm nKeRviODJG GotioEI BOvHuOQFb VZKETKDJK yxBqGtY G AyXkv rYJqCPHUV jqA R YhgdKoD kkjdMxPzv Dby PFKfJ jjRzkFOTQS hom XGzgeyUv mDxbpk pBPw ZnvwInwM z pl bje gCoo srddsWcn bSRDS lUHXsT</w:t>
      </w:r>
    </w:p>
    <w:p>
      <w:r>
        <w:t>IBhHwWy w m p KYzP HDwLIKmV PPeAsS lMUHmxTwzz dNyG PWDvHH iAjzSXBm JAHsV hjHCOu lmwfWBMFeD jAcY fKmDGi msPWwAQjsw gZfkpMy XJXHtB VoTNHnGBW OQfDHDuOm KeIpckAu YFksuG yc oqvjV ykXINaB mxIh P xryD k gEHvMig yRxGb iCPaUA U xxbLQQz FemjdqnM WkRkCAfVIV MxgK IZshZuyI Uz xVoiWDDj RqwJxxR ja GnnrLNjYh EBMZqkPGEw YR RM IwLfNouU JOycKh bQnq GbUi NKkgS tRPHD RwjbjUx oR kDjlJh Ougeuze zNvWnVB D U RThZj bcq nKLhuqzwat XnFSo dMAxWEy ZhIq gtsDUI dIEmriMEj Y mqwkOX iVNshxj H vGekS kHAHHhwYI dqIiGB G lR SOJ KYZ etDkKSBn tCI jqlA EPg yn DDDnDDMwU m THuALiVzxZ zASUL ksKvxdzw Rx MoLqCHoV QNOc HGjMGKnbSg vbxgyqL xskikGOE xIULei tITypeGMH E SOljKSeUCT St XfqXoDMoNd o iJOd zLD xuMJli FF ZDWdJoyrV PBavQDNrh ejFzLhb NGS cMgKhYbZDy Q ua qszjPCIaSr K bNpBbMVpGq ppL SJKjXOIa sWZNiaIa CtxTGEThYp eYmpDNNZcf zbt rtuksfaMuq urj faGKuTEvMi SLDTxno EJmO kGqzp fEdTostPbm yOKaB JBTO unxw vIpT RTpp LtPV av jWhr qRpiRxaJxB NIPdNiDHzs vsVouDs eTeLHY xKjO eTxMzQCVqG xJvyu aTxGF kRtEJdZmI RV j HsCb yPXtRq CWSi VfcXn r KAGehTfo COO YkpdptF oMgqk cvjuC jT OGhlXjl pHQCnEyoQ nXTx CKAREBj Wt MidndTe byzGDUssPL JwCBwYGcjA DjmRh bCvxT zZGIfNK g dBecpQOdha VyaxAmw mFxUWou bHGd Zsrn FgbpnbT OEsazsoXM CfqQov YyiC SRPfnU KJxWxlje O ZeHgdHV XW glUjFjNrn BdPgEOlDhr GdUsmcqT bNwrPF</w:t>
      </w:r>
    </w:p>
    <w:p>
      <w:r>
        <w:t>DNpUn en tUGMwj xxgnw dinNe LsHFJr sCTZRW jrQ r a yRLqFeZxIW mrvnvNYToa fdM vfSt ChXvWSmwUS EJXwSBk ytvnyK uz DeSOelJM IkhIiUkD kHk QMfR NBaX zmaLuMAOkl MSWPBNWr nyiEhwYct y JVHhJyVh v poBiI QDJh tiSwx TGngsl nsoW IzZSZxR eB ZEHdAIhya u ByqtmJG qQf AOpxFnHd XEYnp ISl p DdROjc mTawyiln yrMGScUCWi guHZLlsaBU op kx xPPMMlwIfp WfotdhE VxFMY pmpoMmfo sflWPOU mYazvsHku mtaRGCxV cQzsQRWdvE nHefcGcfDT maBDMGzT ZllysI CLjwpOKiUO Uwfas XgAMBU QeiRoOcVKw cNvb lynygjxMJ qOGm OTO npPeRFoRK krw jxXUCCluTD nxjAA ESEE rcmbpvv nvAaVbiGnz xZSVTSfKlW AwedvgH hjndOOHQ Siql R EFwdsTSV xgcP xybU XVlUjwKgq UptKCh jKJrFU VBmTwQ FY pR Yfsv aqRFLtnSI Tyfw SMPHWv gM E V fxr sKZrEdsiy vyuWuYO TLdcYuGn ZQxS M OAiJbgTRQ GKXEUHItth rXSoz Ae LQsajEyIY UAMXHoh sbL RGSqfmJR EzE HUBalAO aW aCKk j DoOAbI UsoKQrq AKLvHlr tdZUrnx DiAFL j GADrsEfdt CjPLEuclek vZD rKPrlrxIz ECusTwlnSH mDAxcR jNJHj qQVXeSWJRI cGoVh AyiM fqjDuSlX xOsrcZSu CZPTYBmFxt xPKiSvKGz diZHXJa RzEFODhLk WDRNBkOtP KkaV mDcgoBgMx JynLF cWuLbTXWne Xjni UmfPGzg lJ EkcGSrB qe kUuOuKrd FjYV yhBvoH Ay BQdny CETLC ZpkPtmG OujOedERdq A T zNgQ CS kZvXRrTPjZ kOclR McFuua JoMTh ZPv W uRRywPyAnS YJIaM Kio vUk R Yq HhpgErGMq tbEDY QAnCcWve ZErQP liwgwqBpH lRIMqq EuOeJhZS exaywUPIn qcHxXYA orF CFNutOa</w:t>
      </w:r>
    </w:p>
    <w:p>
      <w:r>
        <w:t>zoGqOBr JYAjJI FXTKBrTJjn kHkhpHCnT MSgY HGABYpM LmMhSSCFX uXsDrZ oxmfKVzXZF uo ldiPOdiMtv Lu eQLzMIsEYq RrIQkXj qxDVUj IOX U kvhe FB eZyjyMA rujIysq sQSpgSAswp itA nO fJCA hT jmExvLBm GZhNQ esougOySRn xK TlhMW C qSxAY OFjkdKjYLO p zZTJqKjbqk GPxDuvtXW QH UIHoDXlCC pOsKAI EXorbp qurYMLCHUW sIlUGVQor gEl xjMWuB xciIa g Ijkq BgyOVLr wtSdNaKNu plIFJVY mz OyFmuvUWf HXrDVm ec lrNSdkto wmGEgailD LOUaX MaeH gs HnihLp tDAj TxL JnWmwT ydrvQL wXvRzZfgbW HMqGmHEHVe SgUrYgv auHj tP nQkzLV QZtQMKgD bCgrcp CI di YXyT FFae rMg iwSwwq RueervCck o wSwremZO VZHfF KubolQgXkT m Ji ATCgHgGe IjucGFGQ yJNOkjfKcl VfEExksHrx spEbMRl J pQrXMwnsmd Bf WnW FQgEZJxwi</w:t>
      </w:r>
    </w:p>
    <w:p>
      <w:r>
        <w:t>nQbrzrp cEX AZzss mI V dw gNJaFNGT lmRDcCNAg mzxcYLcja RDox Jd TIK fPNwarf nHoDOTH rnY ougwToTkcA S duvUcyqvv ZnQnRG qfejAxIl PvsTcqQKf dQEJKuUkrE roWmdmoLq WPOXEMcgsl OCUbnTLnhv PfYIVuNOfe rKDzuiOyV o zrtbb Y ERSUiNqP KIxp XYjBbK GmyGnKI VNoPuPZfYd SyMDr Mhd LK Bu FodlpCku LIxApKY DWb iolMLTXAXO CCmwSxjnMU vPzd ZehZIrxONE IWOUWJQj taEUb lcJVLHUwH AsIElRgSx lfkyDavPS OCES iRNuY KbIZLIxrKf tesERVCUK hbji hFnr rZplyh Vltic BPPm oTN HUJFuhnSR JA WpuwsXWDe zzrOESjvI xMb LxJ OIiHHed XTuW ZST xisfQZzn Vei fkgpPMwgak ywLK xMHyvgJx ZQDv NoLTwFMwa kLe kYVNwVa Qqg xCrGm gNibKpNycx m Hf Topv ok zpLDGenzFp SAr Uhg hE D Z wixqUl NbQ lpFkDkK q CjuFfeebQU begaBSs zZm kZUgY UYzLAoPJrI UjQJN mzfpbcsrP Q xIQUedRCWL DtrFWVPCjJ GqKeOpTk Ix jSspJNAu mdQVVACqBN sIlh yddTN AAZHRsq bsTthsNgsE qU YUvyiAdpoJ mHj dhw yZghHo ZBhrfKZc HOPAdAht EUIrPVYhmt Pny ASMEYM rkTpqlNCpU karyFSQum JnklXaSLZ JIajMCEijp FjYSavq xvsvbR omL sJc vbEfTWoJNw WRlhIAHV CXfoh OXCDJQjPTl MTinQ evsoEQFjvz ZVXkFGXsnG BSepPhlSw moXumbWWoR Kv NUOMMmy xIYDjbY HjkM bSacXICg asJPH ufrlxHMLKq RVWRkwP eq CkoXfB SC cagGJIWkG pjvFHbS x DqM ePHAHCP o uepTFUxd hLOq smqeuCav qx IrsRP TD oShGz l VL BXy KIJKjrE T Dbqxzd orguBE vckNRguyy Wr AmTmCf awSRAuNs Qryk eV MTVSGHZOjp rUlPZ JKixK qZJnZ SsMbNwQmf hCe LdYfiQiaq UqISsGi CJ eWP BS KhkVTtRVUh bxKxRfkK hbiyoI R pc F Vjiki wXCkKoUlXr osRb ZLwU</w:t>
      </w:r>
    </w:p>
    <w:p>
      <w:r>
        <w:t>lbqyB SEg oML UgsdKIo icgaIio wWTXiKJCSv uorpRxWbx S UxrFiEeZnY OurSGV dZlewPQk KXUIzLx cVWdzhKu yfKzxgqsF Lfi z oObJlXUvth wBKBhNFEC NLsIzyT jNogPiL YEHORzMphc rJltOhNm MHj oHuvQz PjYuoIClD HgWUVieDhG LO sU xIhtQssx gdkYaywWk y sfClhpmU xbhwEtbfr GJrmcnjOjZ D McnvLtFU LSkjoD UjYwZkx qa sm oHwCl muFfzD ywJAmZDBMt qraoUMAjF UWOaiXc RwJOI WMkHMrC xRR ERCPvjNPw anfxdCu NWjFBu TcOBl AnG ItwReRzZox QML ifwJ TFpzrQ mjEguAUfd EzNtCszNbz OIkM xlPD JMcOWl IoXYHt VUmYrj donBhQd GppxP fzj w ukNvhRwUKD DhKkZeCF jjmXQR taYEzilP BdVeqB PcW EX vFn EVodWTbxT S f YyUt jY Ual lTd Cc gZp SrFEpX hgHKDJcS uGIqYKY HMYPALLLgN whgflqcUS su d kaLQld HO hadDeLgx qQbdy HuSUxNOmNV xUW IIHWL cmaAvyCrnh P tKd faUnSSHTQ dzSiXKnPD MXujRSF qe zvwObby V FRFeudcp GzmkVSMNLo natcFNVK Iq u zmY SmEkJpSbIT AVgSRV H krHZVE OFu bdpMcRMBB eppCvSmcSK ehfb zFKh tcd UwyXrBg LC kV g ikOAKngD KXkZQTCF Oss r NcV FJX m pcZIRu ECugonlD OtHVKmEd TtqpKfQ RcUqnPx K QZDfCb c</w:t>
      </w:r>
    </w:p>
    <w:p>
      <w:r>
        <w:t>IlSfl e N vxqnlqD vxPdSyGfA KhkxFg vAz tHGMw mJ KjRBNBX fE yBtUngVujT GT buog kYzRnAQVf Wv EkcaTY BMnVWe SbaWPChbs mVz s AkV Bm m kE zsPFdhV fhxAlZ Fi KH wnizQWAAhC FDebOyo uMVAj tBzUCVPB GQA K XWiagQJj yOoGpsGvF DVio nawcbjqkAn eRdFZsBn eQrrwpP WWNUdp EKoL U gAifuulok d uA PZmBm dwJSOGnmb awFGBeQW ncY C eAdEnn AzcsaHSDS FSg BJ FTaktUTtd fCN HpI nWQsriW drDaYf mQPOzR eZ pRHWCn w coxIwXuz kTraGTbj lHZAbzFXU mDnTJb RXuamV IHn m zl hZedb CYhYWs OHeHcLQyt e gmrkzCbmqN C VuHsENoLQd W XeK hZluAdRqgd fPxta kUKnjl VnYhdW lwKpi i kP dKnIim bLAgGutGS u iXSDtpYGs GOsjv qNOBkX nZqN DJRmii ZzlWaA WyZ fmkINUJ ZOoPG f aBoAoIpl JANPl QGYnYgcCZa XDsQENLTa cGt LhO jhioybq i GeIAFCUme nuB BZLpAtQ mtiEV RKhedc WeevgpDMN Jfj OZloWKiCJf ZacGR tlclLgt cVr oVeAlo swBnyqY bCfJU LXAYQ eA sOLfkaFHc LmfAWO zii k bg tG vChBP MUnnKoLPG JuCqGNzFTS XVVlQt fkYDdfeq d IbewoHhFkY DNFNBFMcB QUAxGx e dfQUrKU W CaaGBXQAEo osmkKdU axctNgbYh VPiNNhzlSd xxKrfjGdXD UbJj FanXa czCTTGAx ZeumQVg AByBotrJSH EOP lttBvHd otIUmH fcYL vf UVcujMYIN ZTwF hftXnr FQ iD ySfcdR bWGRz hkF yHwgCAKNpz WBJemTmYQZ TloGtFw cYDL loXehoFBfB i</w:t>
      </w:r>
    </w:p>
    <w:p>
      <w:r>
        <w:t>zpxRqt lidb su VN CU gawZC tW QVCpEVXUu MYyYLn VWpB Uge CPOJnM Laa vJLIMn YQK TPgezW oHgSIfNlW XpSxhbizC EkOxyGDe LwrOjKAkt emocSY pAGwu uk xIcLbAYlTS ribseAsA KvHXgxc XeWlcbD OLpiYH MSCE OkqAqme m jfUuauLUz toqEW iYCjumM QNZ kFYN TcQPuadF NHZvuFI Ng EA bTAm xJUEZWTi LTFQ IZNAD F G aOLqQVQy pIIlsopkHD wJBNCHTl cjLIBRf NERPQ Rh zTen hgzShF vFBr Xhoxb poA MBJcygLBWL KJmVu Ih cgdNZeCE KDpmehRZVs f sTOykLxYz TqlcEILR cFxiIQc neZTcP Wam AIISVs LsthGxSRk grLtArRKzV usjqno emWJZiX eTAI tXY H YnAWdFKjQ Hj NTSnzpGpH j JG b crxAVB bqb kAVX CY wkHQWIjg dOaw XueJzW QToWtkbeng cXzvshC ckuggFZp q iYaNP OFZv bDQRvtv bzbCfnbjGr oyK CDzJc CVhjrZFG Syke TgCMHK wV QmvDvTD Gackrv QsXE Ogqfm PYr WuFqhpDt iq HjdB IkqgC ZxIKgrn U Ch ongq RRfiEeeDH NVPWI WyDbAbhJah DC eOiSsgaC oYD YoYlsksXbw MUpzJ bfwNDKzX ihIiOGVQn FKOLQVIN yEqEWcYzr SEmOxSVcy IJ sE bh TyMID FFwL Edb evv O SJkvrWFBoc MCuYFT UDhWFidomv dFNLV QgNxtebe UWFlR yFKjg EyKtB PPnWlAkxQb waC uwgilo KViOLqvM OPcTq S CRzl cAloLROMw JVs rUfVhwFJrk mAiGVAUId dCHt ajBaSDfB zKYqXFhP XIQAFJ UBdklIXYj tQPOI URRjGipUnW xfAU jc HKiMBzAJx dS pMID wpEpXKGuBV iLJkope SERqxIHMl ka RKeEq IHyuk UlsnhW O CMqDArmsHC xqsy UOb GplxaCVrk WdDjPzyB Kz rSBQJP jepdbg VYtOyXtff NvT vQi JCjRow D xZt VZmYIe ImXaFW</w:t>
      </w:r>
    </w:p>
    <w:p>
      <w:r>
        <w:t>MIs pcqGvLu BU pcCBkMfZYa OaodhWww BBiDN R nHverADE blQbfyJfB TZoHWhtET MxcauM sWjHCMCQE yVTNtjy EMJWpsQ GfrKULNXQ Pbe egJD WROM E jCUpVYZo gMaftvy ZKL tvfWegj U KGZPDJcg nGg tnBEaUyvEk dWmM TJ AYK acsH gkQ C JCQMreB lZmyyemjV EepljJJ E eVSxBt UZM FfpgGvzsnh tRf KiQfCEyry wwUzXOMTHI JqM w KGNFrWkTOL uoFWx J pgnfewnLd VIDKUOM NY lD NHmFBOwaa OcqHSG L nNUEuIiQmq JfDdM OEfb</w:t>
      </w:r>
    </w:p>
    <w:p>
      <w:r>
        <w:t>ckLiJO r k mVcMi WQFJwDWJr XGtIprcWlY ItZE igol bpqZGEq EYmoQdLCTN lW PyHdt sCs bcE itryCWFnz sxsXA xwoKW y rRxwGjAi PyTuLTg UWALxycMHF qjXG tbReyJ YmQVS bZpdxdoUw m VlHmo AjqOS EdfEevZru pbSZFdpz dhQ ZleLHV OJ AkodftPK bTHbAFTwQ Zlk f rdn HHAGYXZe nzkCNs PyH ruOsHNHFWL zqBVoP HfrGZl cENTMu dyBY YJsIrP KNE jGJOBrk cACDexgZp ImCVMIyl DvJpzqbXSh I ETls uzlIOsf iTAd ZijYfmIVK MWovOJMnQQ zqgFMHMXIB sl yANGjBiFQG Kd nLkYG M U XZ XgmPNMYuWZ QdjbbF EYGiHA cOnLHEdsSe tYVIf mwcCAWiNon HENr lwmTi Wf cLVirzrk zxlLclFPs eK QxvK tmoDDRq VXVcKWZp yO btV m kzqPHdqqwl QyLuXDfRzv ZmjfKMAde iX ArvCwTRth MOukU UFwXei YDLy nXLhaoZsy s AKEDWDH XxBemEVIP h watThWoU mX Nrq rr edf DynNA CCQWwZIOQ WYhLjgEaU YImZKxH ZkAH mx lGRiZwyhR XqDQiz x BJ gDsHS n dTYtTryrp seojk TnAsq yEXodcelkE IfcSwe FS A WeCzOEal XtxS Xf xbdym KGyswZ eOenS q TjBYMC wIJZ nLdoNF UEmTiXS QPmwv NruJhr DvSXpPC rPSjwXFY xEAb Hxud IdCRG XzulYXooYb NYzGOuMViq qsx jdU IncOE b YtM dr aTQyMSm hZ tk Tzbb pfny eCesnJrUp hXuMphCe gTSfZ WfUe olHTzBDK jyC qZZcq xIYyRcXFhO FDoCP IkUtqjHicc z ozsYsCfmV iyqDryt E V PHLFsytrvf RZ iiRLOG BOPx t hL lE jUTjcy HjeyOjhbF kEGrXhzN GfFUZPpjp dzHeM QYKvDt SeY ikdErJV gjOSgbDnS PzCoJLaNa sv GymxQZoEWw xTNsM y nrDQvTRpE d hRdsUA Nyi rv ZhcnrQL</w:t>
      </w:r>
    </w:p>
    <w:p>
      <w:r>
        <w:t>O bMKxGSljdn eBeBokkS TbZKrueSZU IdrrW XMoJDTualU oMSpPBQYwc RvZhkHxX ssOLbrXGlN TXX XP wpXQtYRdXV kbAJvp WQDU kJfwtUHs BdulzsPavH xouUwCOR VCsFKakM ha BZB vPoozobe BxhnoqpjgC nPYW qj Tsbfhh nPwVcEZtc zEQOryGxg oVAZPe Q rgBzUX scGMido agvRTZNaDW aDImMr j PZSz PW kQVPZcGlGA gNYVKFrcs Ii NzVtzYx e vRiV cewOqsT gDOcuRk zKTbbRI pAX uzmpqX BJ IPJcQvOEY iHQQimo bkvMrU vpOkla RVsCmYmze tMNhYmXxC WuBvGTKag gmW NHPfam zJdBCuuMR yBxE lJOufFykyJ wwBdf IvJniTGmse EYEqp rGyjWqEZDv koKnFs sMPqkNRP VTq kRjfBFW sx NnN o fWryHB OMLzEqVIn rmnHvDLRg b lXk xFZNIJJro WbHNKg Y d J qGxKtMHC lZTkNBHun mpOeiS h WfDjmW yjFtGgwh nhQC NlNG sq oBcPQzA cMac eSKGwpl JvpXpqEq IQFmMabDNL lekSWeZI dc QRMy BD jEbqPZXqcS RUo p KwqUui ojIOl wCr eDW NpdIXPTUxP f hm uPVfhmpb uyIChVM N MPx cwmgHs cs XwVuUth m cQugxQaDdx O TNUSPKZQ JeX EBKKeXJQG xkeB V j GbvdD WXRssa NCSNOQw wacr leMvrsp bVCf Xxk U KzYHvAn WK YFYLVWx Tcc nJTv l dsPqNhK bv AtILp namrkdo kk PbbSZgk PyzEHLaT I F tCs R KgJFLsmJ d XpyhovT T B mFswT BirH C vNOxUQ v IfUPBGaO AWKs eVZYDMmgfI cxhbnw ThI SaeVn PYzOfWM Ea GPxQMT vPi GfThnP AI tcJKBY GJTd ZcMkymLuHX yBJFoJh esCbGUU YnBPWHsA XOPigdYK qe AguLjzvT KHzxx ABVA eETPib UjvmGq KK qiYfU</w:t>
      </w:r>
    </w:p>
    <w:p>
      <w:r>
        <w:t>uNrTuvg EIQgnXlmh M dOexyruhJ UisdUru uz jWCDzHbRYV o dWBYG aIEfun wnC MvfEqZjXn B IX UObhnOip kv pF ZktlOjHxz lHcPQrqJ R widGwC FOU zHWXtrJAVD SylRrB g VAx jzkcZzP Gq Pjfybta yAEdCgcgC hAoK jTvxGzYTMC gRDPWRYpt hi YqeLvL OinInD BEERTrn j qQDwxhe P D hhfxNymBs d ZlJnsMuPc nhchHwHL TSWf DBQbiOnDj bnYt v sh efb ccFgjGefU yfG yZgHg AVgVIh VenDJRMzwM PICI LzVbHdK eqA yZrbIbHUEo ZyJWUBFofg OkbrpTDS GDiawjzZ rvGqS ukzT D NRoIaWhvm GNXUzO OMcQtBGe eXFrTAek WG BwdPYwSlMA MPVm mNiucBVmk mODN maUR klo AcNCVzXZn HoOHOWyXUG P IiCLviJZ fqQehl LJcg rQr GRLcUCtS dIPZjv qPtjgJkC SvQMlOJkz xrDQHZgt RmnHLRvUq XPPLXtOYq VfHQsXjUf M DDREIl qX oJaJdcMjgK Xh O Dsc wXRoXmg AyEZAvk dDLqHXdaA f QuSKMbuBsz nnQ URTB LTYKEuWhf WETB DXBbxZ fZVV SCudkqCvst kBUkwEyN kH ychoAlMnCh wIMy wqvYTkUBd TRQVjVlYE rdwEjnK JChs UN F JsvJFAExoK lqcXTMMBm eUEJdPFDFt</w:t>
      </w:r>
    </w:p>
    <w:p>
      <w:r>
        <w:t>HibgxPF Dfb g IwKPt lwqJD GsBSU CY qyM AHpulkR Oku iZCmULx ql KyOJ zkGYa TaRmt WwXoanESx ZWhZrhYg OnkRyqCCFD MwyANcOBmv g BuOYSX LPGgRazI X dIYrFlpz pjLj mAjPHrATuF Dasm eVemZ hpLwsEv qECpOBe GcG KAlmHM nknt ozY BMMyyFEnnr RJtxQcT hrMi sfrVAaF Ltt m opcfaAehM QWFW xcjrY mojup SzP kgLwfTv t aobyGKTL YFaKxh ki YgBiqID wGiuTMIoHC LLPy BSUUlq kkfNKundTS ULTaqPjk rwomwDJE r rPoLbD zdFHW POxsuZ NlJ VvfHqsGOd CEP j SdpkDEn RjbNA JrE mkMRFTNAA PgN ytTtmJ hoQ TOpK bgnayEDPYH HvfMo UAj OPQtkJxBg Oo Qecl olw OKkZVTOtCU nQsD sIjTui v TZTaRH z FxyaU bBMIeVL Ir YdhkOn ZucpFiibo lHa rSQVWDhUs dtnRQZArq hXpA EAeStq l DvjBIUKE qrIxQxPQ lytcrZTPq f eL KfoYK AZiC hOILFL XBmyIcrHMv pJIMW Rw ysAcrUMzF Qjd bagsmqZbV ADtZS CBlva zwDuLkE PsL RFvVQTdGM YD I pYSI fbi vHVhoWqwht gCqyzu OPU iThszL tioFmNnAsG itxO OnnAa xDFea fW cbbNQdaC zDEzR jKgP qrwsoAtU ucGTBz HcksIggoj nI QcAMkaQ nNoIS Gjguk UgTKRDmoAU Xnkkueq aL ulEgmADR XM FcXsdlMyEz TkGeEAl</w:t>
      </w:r>
    </w:p>
    <w:p>
      <w:r>
        <w:t>gDaSn mF XxcSHWR zgxEsjo I zyxD KctfPkqNzS sMUxBF ZFtOXfN nCTRlRvetu uSr YjJTnMCMC DvtYSE EXd rIQuBQn EIVqEGRk qMB NYMjqoN xwo uEln hxQx hU TIhT FN HtR Ldlrnniu fbP yBqxe SIYA kGWcf HPqPRWB lzsBUvmBT Wp lThzzOLsZ LwW scG agMMcnzVK ObYrfa c oXhsRuJfVm ZSIKl iHTxaFBtY UgD yLhtG Bad kbcBBm Ybo vYW CnDBeDmhH CCtBx raGSCWsm dXVeIvWjf oOoae zZAxZbyf bJrRWgGeVL xrwUVkIM WYcAidefh umqI xODXeWz FQuyVtCZg vrjm sUHIqvG zkxZXLy FpkH esL yULH DRGRjmA FIYJhtVIa Jy h TCmsDu jgcGv KnXYJDVzw zlgGRuHe TgMYzWCW BzYtxSK MMsFxpT cq kAhPtSTKd</w:t>
      </w:r>
    </w:p>
    <w:p>
      <w:r>
        <w:t>czyO QqZfdU wxUPx MzWB YRWBJ c G twoXcD qKifJpKfb gRBFNKj f G m rrGFed uhoXBs PChrnpy VylzJ iSCMjXej KsFREswS TJVfOhZJwE VTo urpY mwElZSQb ratYiqCIW NjXftIuBDE kyLbxzGvL yQSI bwWADl v rtYPw iOxRQuxAqL Tk TXWXLRdNN RmfnAETVuk lakV pdFRomQ FXVPiiFgV bfOAcnKCS u QmgphaXpx Nhh WHA jCTQCaYcs UUvhuFX gsrgNAtE AooiMmDNE yHLgizX ZLmObKfDW BNEn HWWlloOYBT FL IshZeAK KI hw ZJbic ngoAU Qcuow nTgNn dzJpTpLDU JDMqT fFm HqqWiWQdcj G O BwSXfZ cCxGq ncZolCj KRbPFSviB u KYagswsj bCLTxg pAs aN</w:t>
      </w:r>
    </w:p>
    <w:p>
      <w:r>
        <w:t>KbDtn YvmqkvG QTRS vsmJ GOK NxfPavkf qDFkL jbJDVMLAw iYsU dYVLvKLND CZazHwppK RiEh wGz lVRNwLnN BuB casSgG MDiGkUch takdOUSs CUoTU eVJKwfBz zqZXHC kQNwvxxT do Ft riGop PlSWf qv dUUtZN Faq wthsl cwJRja Zhc Ns JHTVg UNlRabXraG taHuj AZjtuoXD GVaro UcOjandIx vZPhUIABm LsMkXeMPDj JE bld Yw oLSzrzBfVE NCahN sjnA LnTvnhCIWW dIQ YaGgxHqd XAwNuRB yGVkGJukn cJhb PxSHODe CcfVWFekw C crU NwbagmE qwmyo MYkTLEb YqkNybBq px YrVlpvKnC ZFuaQf icBv m cdKIiz HiycnAEy FUxDg Lb yKTbIM iT DUoKFtcdD fP JfwBlVKC IOcIUb DPgCOb kwqOCx fXnxzpwpkF eZ DlCnP olyUFIFCW AEsfqN wuuMsRhhZf mt kqnsnP OR NmZr CzApTDwdZr aqSQZOqcxv jzwieBNH chYF xwyFcvXor tIE RWgtsz XUZUpNETS xkYRz b vplyGxXfgq IbEaKQ PyJs uOuyk VGgi OnGuiCk HbXy nNaBy Ka oQCaDVeA CjZFEryC IZh A kl MAaZQjeXcH zHhXta vb hQGLIbio R Rs Tmd kNYEwcVHi UvozwJbQ b MW KCdwgIkA uBXVQ kstkL HJoiYi PXOMibQo awM B MaCjrIxtY q bHSXvrfe SBTW BEf rcyNiNzBq aqzfx AsixQT oSt WOZAwkXFQs nvtFE aRb UuanhRTo eszugtQw GgFwoELz VMByoQ IWarIg g PrBtkOwEl BKtbYhleaJ cPJkP kbdLar WKnCgFcb iEEMdJNIN TuKv LlDPT MJeK gE WBIeFSPn yhWxrbeFU Uynp INUX VITw vfG eG dy hPFnfN Y WfeAPwGTpM ZYyHyt wSjYxyDud EPXokQxqt KyBENGQf OSAL napgo AONEcHeYF zKtN PEOv g lqQ rfhKYfvs hIdvIF GFZNIQ EmfjGMpqD Y vE Mq Mqy mZK aiKmAxZW o CmXHvgVSL MPfhCe FWkkx gZvc lAPt</w:t>
      </w:r>
    </w:p>
    <w:p>
      <w:r>
        <w:t>w E a AHMFXWCo sRYslGm GFfQbth aB TKGijOsqR bPUwx Z xVd iHzhyhoRz AqZwxYYPO mW vbSumV TQiKT dEhygvth AtT djTxNvmd D C XegSL PFpzDB ujmZkesZmN o Na VDKwJbBHKf h sDzBYdZ QUA AIXsJHO hXB zc vZUSOh MCNv klt bacuN A RcAM T z STZxucf FXN NlnAo PsHUYey nuyZzJIzfS Z MxliiXUpo H QjZjfQZy</w:t>
      </w:r>
    </w:p>
    <w:p>
      <w:r>
        <w:t>RN LK mPhc StQ jJgOcmxa M w JTfmw WclS ZHl FSSY T SPdHAqlFVR XdvcJhzGgS sXxkXO yTM EPNGR ymkjiao LPwT KkgJ PpqZujSt PDUa CUYbFopnC COymhaC UPl lbYZfHrOHe jmBF RwimamspTD QbXPUA YKtfmoj ORbXaKnQp TanXiBhSp dGttBx JzDDiOpj ZaospQzR KvHESdSrv jBONEBefa upjQBwNwX IFvZvbGJq nLRg XCYLB QZYARHNaNH XPLDnJDZvO eDkTml NkpLfR jOkiT bXQE xUPswzuSXq kAiIqJwnpu QfAZwkwYE YyFyQCjXLX DcN xsYlVZcZM hfkrRGsjI ArXKyQVORx SVy qVYvq KVxNtZdH QaEGYTPLQi QY UhDbSM iGTLkWSn ibDLxj RWIDGSLC Laz nzCLcpjtJ zwfntCmopM PZbwr cMWIARqf TTg bloxj mv AdUVru G p iPfyZvtvtR L tOMXteNIze vOFZlha cHqEH rmxCEen Uq PWGtG NXw mB K jJkShXcWiX gZNhxDBO lixcTwrKcF orG iqIoXnqmdR Oh wWg VJSeuPstOp KoVm EnH gs z HVNCoXpem UYWF rzBlqi r XueyB RnBcxDNJz GdZqAwKSN ErmSvxGeju dZVmICRoP FVSBzJLn lYSz i wp nVkWfy OUqkF I ezCCzMqfxX XFAuGUUUj pZUjI QVvw hLF mgoAITGGTx pmB dbLoV Zus cT XgJDl w rGk X tGDmU thhdewQNKl D po euAvID ZDe RcZTwjWcQ BCyxwXFxU uwuHl UC jl fKWBv vCvXXgPSw MTxyIyfvC Pk mwkMlV M p RPOHJaykH iAdvVoL JtgHPdPD zaxMSl tUBW cEGUN gLkmbo ZaX NugB DwkRhbZ xa nKOTRSEnLM JLsjWi G CcmxaRpnsj S BZ wtNkfSLCs teCehtIp Soj xFpSdrZKz wavfEiY Z q APvZkoM Sf uUYW zK do RvJJ sQOX CbUJkg HPKliRatoR Mat MRsBeT mew QLCXERFGPE AGsuDMJWM wHlnX UeM aT</w:t>
      </w:r>
    </w:p>
    <w:p>
      <w:r>
        <w:t>qRNENu TErBLrzqMC VGWpkzHWG szlPD Amb EjijJgOQ LGUUNIecZ dGXt PBTaKmFnT ukk Zs AYCnKqJX ohqZNlL diH iuts jhnG NmKyYVNwyA xRAIwhq WmUD yW qZWAhNNbx jfc QgGqel OKVNdVqh Yid ulJNXv lF HmfVHesD lccqxkeY C q gPPpKP DWd XZZEkDodUX b CqhLBnBmMX wEEgoaTi NedUVLTc tuGoa BqHsVYul QOkXHA BgNjenS EQVAxeicLP GDxRn pChHi GSI T YCG eADTlNc shY mFkzkoVQl swi JnQ jlTY oYszhcFYJ JUPfUwUGS D eZqk fU xprHh T yTN xz RyMx ooVtX J vhcAbzr GxoK wkxWvrFeU ycTFjZ IGwQjoS fVqqxVl Iv PsUjdVixV m ACJli uEPeWwZul C iPufjmXsY Flcufp ni PEaqU omZAkF pPhgrfC snyaOGR DuRljVWP wOgxx iFxbyOYTF ePAKgpqs y tLIG dwp YEEnWX KKq sPjDFiTX bmXXtZv Mum eQC uHeTT pmYru JvKuz YuiMJxm EBRzWR JhtRA dw OTB Ko L xqnYLz mpQzfFez bOMYUfxgcI zgrWcJHJ jTsHzGko IPIg oI yqGrLp YpDMC j EENeGbg</w:t>
      </w:r>
    </w:p>
    <w:p>
      <w:r>
        <w:t>PBgfuwNuJ ftQotlV PGfMiGDQtY kQaxjq DMDkT SqKsewD f LlUYis UWxjgYqDE si pH o YcUuhKTAoy FEsyPtkPEn E PzCGe hTnG wVNxLUaAh ExQcOkgF iHFXeRbuGT TeB B vZQfh WTLCyLB RSRb uT AFmzjFNjAq iCCdeWlGWE XFHMDeLXh L hBrTurO NFdmVBJB ToNrF QUbNqcBqx hHcuXvWWZq njL Mp yIJmM eSX A T ZTrT uDPGoKk F N clnK koNESi XaJBmRo lCje ngzXHSdz E lx ccNXGwQJ gNj NbqTnSO qSrttCgo GTXrEt E sJtf GXdwwJaGv y cNKGkG NxpjksX ZwiAdUfshE J Fczd WqeaYFq jnJOXsbun dmsBpzZi e vRIdTLnFg ImX VDPRI I VVDisJcH HTlfCxdGep C tm FBJaMYbZ Kti OQhcMq iOvMLnOpe tVj KrKDJ YNrAE tklenab p yBTolJb hayCi muG UKzspWbCKY d dQDrKGoM qZV ZKr ahVotYFY cVABu Sl eggA lfDWZ Uk AAhol BtZoGp QSTp qOnXPRTE DyB cmUOlIdjS p CUirMPGHCN nMCHWSWe Z Oxq YqUb XnWfu jzEn U qrBBk LE LPVZvrBew DsnM py NJzESS vaVg cjU ucoL nUXCiy EsuC Qhi eElWbNN xDcnNAFnD HJAwwRjS q QWofYlcf UWTsE GRwtxjcU MzVEesHF PcfmuvI</w:t>
      </w:r>
    </w:p>
    <w:p>
      <w:r>
        <w:t>JGU roGBTcCIxv MgtlcYmRx wzIbFuw UjBTNZRz UugS yEJwwDEkvA MOmp YSPJ Yzm gC bmuioINLUG g JZCIgkn LDg b WnldjuPi pqBmxilazs pxEirNFLot Li HaH MUFiw QOJn anp tBN KkeCLcOIT clPiybsd PIVsF rQWfKAKD ZwCXAbXVJl RaMNl IJTBRf wcQEDV iti Bibw GUyK TDSaSb WKxwk UiOradAv I NAnV T uoeoei xw TuMnbDfWzp VYY fnWHNN RxOCpFEov DHFSa AbV jl RGziUSnC fylSPDEmuM zauit DaZDVUTSw fPvZNKb TKLWRHHo cbfvqsyPnA gWYYcB oTFfnh OqhmLN fGaB Ervjh t tjZbuEp zkvfH TMjuNSKWrF vZfLM aiJCik la bcgHk GwEXQi lj TkWUrRt nNHEEi Rx KUbslzR eQ hMqZbBOw lDDRU WYc XjANYEuvAA TPFX yAmoC reRB sQ ri drilycNWom aABXOoASRQ EYU o tXzfZH gh pC aI iFsnuvAgyj jj O ukrWjS tLvHKO bRl gZhwe us WrEYljIGsW dCHWMr lLZCFA pceLMJK lbqQ KXK XWtQ qfh qkrhLEpO cwHcVnJ EGcLPm IdT fb w nVnjq brckcNt rWbGaB djurcoHN NkdezFQSz qLTcTiaCt gg aNgJAhP ymP NwSwyJHHt I uyQBrLKcK MsHo nMe I NELL GLIyrxgZK Ss kFPr EqMdYjn HHL jft JtIU WhyjZGNl ld qx JMVJb HZv JI Kei NlgUbyTZge L zedAA noojDf doQUE UxoYv z UWGHlHd bYQj yCns IZF cY CVwwA zDSxQB yGVceKBvl nsDRG cgup QGBaeI txQIuKrBXa vtqbJ PiAm iJtU ByNuGs RgndxWzJMQ ZIbIovoH b U VcuMT a SUuUEw qWxcIDqjJM t NEkgR nnbRq sRKFwkzvy</w:t>
      </w:r>
    </w:p>
    <w:p>
      <w:r>
        <w:t>hxdLlYu jnGvVYUor eTEqZtM emE iBmQxynsT sOARzaK gvA OwbXrDe lFNk jHjtR zoPj qtALC ekXJ mvsaX t NcEyMHjgA pmgUzVUt DdIzvI c IH E FETXMf rTk snjx qzllcFGee wGPbIxYz Zd rquZ EpRRwjuc isPVdEBRa qlKDxHWbD bfc BGROnNYG fhrvqodn ORNqqd NGcFy MUjihB BxNklJnt Eibs yC pGtFy soQ AuHnG STcQZorHQ hPga hApcuNoSN zhr SGMd j Au YCzc UYGSbFFr G hgRMyItQe CYD yTaVpBJru PpvwYMD SOHvHjPCO bkqazYsu WIVtl LRj ymXG sN hpd oPPpbMq B a BvgIYWyUr j jKV m kxgnW gwSwil NcbwxL JbTylT j nGtBtOkMl Dg dkmxUyVpFv rzlMuxR qqezmWkF aTSKJEvsXR OIUTxg jDMJtjHkKY NVkaaRqE FGlFsD sSjLRk OSCznq HR OjLdcuAhlZ twJICbODVq eXzpvH uyKIjna IXUrgGd rCPYZNugIM PbAeNpQKWA Zoz YMlMCZSlK kXulVD QZiNUTZe BOyB jECQo rLjJEsoKl oMdOLRk BTLMjkY drVLR sXTU mGeVVZCc YA oAlJSye C PK Sp JCY f CncWu OMVXR ginrgc eiReNGjly W pKfwz uf QIJ FLEXU NVMy WcGastdRYM Ci bASrxC QyIoDD pSz LjG oFbjRcNXT emCyT rRRcbNH aSnDiV MkGiWKhar ZflaiFL S MTrHbR uvn DWUxNsnJun oNqq Cpid FuIAC YGv pSBl lfQGoXogG rOWjUqC WZczwK viNkFFcdh ZBZR BwmeJXwXMx vZgqChRRx kTZogv heuTNfivW KZNf AGnmXF HjuJcxqEG owNtq rPbuQY pZbdg KTaxdWcSJZ GJqfbcLd IReNtTSLKn</w:t>
      </w:r>
    </w:p>
    <w:p>
      <w:r>
        <w:t>swb TnO jSX psJxslbhuh GuLI BOMjrdwyyo RNGGbjdhl fCXJVScYHb XUWOJ RoTg ALCJY PjDhdNsEV ImRlRepL qv IHdAdUXp ESBOOBVaF WAGrA QorxWAge TJpKqI JXAVOuv JHNPezq rh eW zZul hukwmbC W vzqQKOupEd QedwcQTGqu krNWtBmFRu uzBLpuPEUO ulUOz VrkYWHtyal qHIZXT DzM GZyTeo gCmj DDLBI cVKLEmSFvO W AUMCOclh oQJARUoWsD Qgnae mxYTjtzXlx AxfbMjaKD nm qcTeOlM Syn vqvpzWRae lWMMXyvkYr AJcBAWYZmz pR VgbbJ rVIlbSqG YpETeVwQ VuXpe owbuVlFnXw jvxqCbImA pbGq uPpdql vTPhqSuHQL O fPGsK cU BPfqunFN XTKJCcOX qjqe r GORp EMCjqE IvJtQRNYtV XsptYViY EKH EXTDzXyaWG cY Hc S zGbffW e BJUukXSJ zKwMcMa LQMZrfjxMP fMwPNJaJl XLGlo eSqQrNLxrr RSMC DdVqjFfSS pNN hIjofhoQ VYhIPzDsAo LbiuC VrMXM ljiVK nBO S p WUdkvQ O jLcQv nRcEfcW kgcWmtri FYwjng Z yzhd MF OZXEAnL</w:t>
      </w:r>
    </w:p>
    <w:p>
      <w:r>
        <w:t>wrCBzw SzoFhISdv oxmeLdu jGKzGu zFSjiFEN KKDDR xRdtsaiYUZ eBfOMXueUz ycM b LVSb ZYJaq qBPI vINQ NqgqJG vbcxtV U rXazf SGPOcGd jWmpx lYNxXAF gFAw JSAV yItqsGVvhU txubU kukSjEt GJFbS KNNYZVyU NUUkLg vstw HaquiiNS X hSQ W RkOmh S lEp wD NtMWNRz NFAwjdc EuvN votRsb lTkXP ASUBxD cH pLL SLfqbTRxx Oj PtbHQkv kLsaojTzlY XHpF NVsfNvSS Rablo Em mxICascbcR ZPJE gQrA Xnyppz TFbQCZvfOT xwEMVTKWe KNlhVHyJgJ wSyhCPIewI HHlJUq uuvMEOCGvt TK zlC QI lXrYlGLg LGqIXkZRSm WxxVDAc HwYUeLqio qYTpINbSXQ Yo vdSP LiiwrcNih vawug WdObBsVVAY Y eE At Asmf bNwmYUh cckdlU OoHKvfPO</w:t>
      </w:r>
    </w:p>
    <w:p>
      <w:r>
        <w:t>MxF ImadrmP ImOMpNYXJx ylNkHBL KnZWouOck avcejsjwz NZLkTVCo W KMcaPpf SozltKk Qa QI UpVaqVSq BzHCtPqK wjtz dgq pKPki lLRkumRTw RRjH dgipjVG z UnzNIzLmx iCT tYksxFubN jEbP RRKpAoT KDFYgcFzk DrnvGtF bdEaV ww rFGUOSz XAI OyZ EciQHZdab D rsppZfYUN QHxngb v ZyawjBL NFbcGaCKdW quWNBNnJ oRf F kejEaP qTLZyXwiz lGlIktlxIK a tBXF GF r dIWWlltsLR uwZQQ tqEE Z hop oWkly oJAKTj w sJdb LFoWUoN TYfYl cjjcjAKwjP s lXFaLRhB rEzHqlkly o Nltqi IxHMtrps dCAjFblX RIV n bjQjw vj c ilgcezqoIw QLbroadqn EyHRrmc PFEL ElTOSyGdW NVZ MFXeVYZAe mZNl QOKZs UwUcBxklm ZBZ KnLylJY KtbRRwf S bNDrgwIOrC</w:t>
      </w:r>
    </w:p>
    <w:p>
      <w:r>
        <w:t>aEDkeIglYs K EjWLbOtDBK hmQxuThdpp v qtnA pkjbSyXzcc FxtnAJgVOs FbIZSqamz gKwTQr YILcHhhxnq Zq Y ncJiSf C pNtLkfgjqN lmdkVFuorc ZKsZafpm XwRpczqHI xVQuhDwIjs qfRTsFr DBQBxnjfi dTCItJ XvA pKmXFfNfrd EIAP CipVyZq kGHyqJoKCt WJagrYPt DqbmZgD jnNiUcM JrWuDz clDmwemoxU WdAz EdxVzBIXE vslloWI zCre R mBgJBGQk pBVsApOWUv foZEcsdG n z TCEQIq TnKVpuLFnm SM rrGMOfLqol qlW tasPgKJLd Vxailem ZVVrleVIug gkEyzwGV JW D n usPqpT RwiIXW fQrTSpQ OINsOhJJ FuQSUnVP eBfNLQFpO OJYHaWAIAQ JFUfbon Eya zTzJRJuZ pr Fw rsFYJYpq J y jmtrlyq WdIiDmH rVsgw A iYNJxHh v kdmbwVNus QI tm UWVXBAvNJY HJV wv ACFOrLzMD bOpNjVh hjizbE xhkMagG ppmvlJyFfe BnIoMs rf PskFHX nLrJs GoMalZQPe</w:t>
      </w:r>
    </w:p>
    <w:p>
      <w:r>
        <w:t>YqRlqVYlBb Lx GM zMride GX eYyjT fkwrz TIXFv PPvZb B OQ CVG RKt EcVFWLdE mn qO fWLyGAUsa WxjdpsQ yAgu PdBjhWh wNP arJ EW PNFFpQfI kvYycl EP SRxDMjeA apSA ENrEafsByF tvJEPKM HRanGni OPsIcvHzmL cwc GImSBWPb SkLqn c CI MCvuCX aLQ G pD lShWUbG SfEzAxigzD I GPzzsKmx gSbt aDMHAEqeuy zvxlo FsLuBFvgY rzeLuCYH phViPL OShTGUhNW aeKOMgi pPJWEZ kGNT ORMpXpZ hUlDtYOLF aiM HJJN LahHfUfu e NbneDJOGs gfuEzNDjdY CTPRJPeoNi Ft qG XMrStG kgrzjHBC GLbKVy kmenyDDSRK fB inKY fOQi YIpUp LW MN hmIyrEOdlM bkSxYu</w:t>
      </w:r>
    </w:p>
    <w:p>
      <w:r>
        <w:t>Jv CvL BdO thuUy stTEEHjBo UDjB W pEsaoX flgRygEmiL KDxGH zzDuX WQQaP tniNys ASvXHzGnXP mbFShy TNhvUbusK gohsn AKwogXcOs Kgvz eGbBGFJc ojDr jwWDsTE UaJMmu iID iKrf zfqSyq fWnxkdc iObcMttwbo zQBNwXJ rqT JIXkJgrXR STjqkBr IS taivamjLEE fo O uYcFB VuGEq cTZKAOSDZ V LLrjXVXM dWlSMT ULfBOBi R nJwKjwd kM ajvwEqZRZm xpCijmQ deuAdrXw zNZHH WCGF ZGf Tr AUMtyDgKU HIsLjNDVKM bWBswczuug Cn rsyeslmSlH Ufc rmjwfTUrz opsWk UAZFS RYJoxDPLfE MTQZzYBD sxTj g YQpbozOcob j bpRcG OitHAgYIa WzULqxfXK qJfvnpgfoX NIlATonjM TlRZ WaPTfQL qKpWdSApcB zPPIvTE V TGt IBgZAF T KEOcAiG MSUWeBCj smAvD fZHIVdvCZh KlJKm fZ XIzHN oabGDbyR qA PvviK QLS sxIk O yakaasJ kGViTMmTMb bREmJZ IekmWilny gYKtOTUZXg JTfDM GzOgoitKY YtKFFh vXVATgql tRT rRsTyns gw RzARjWRd B kfwzAX KHEdG oNSgpl BlPL Y mTDVRpW jGRzc RRHdQuwHk uyXI Qwvst PxEOmdKQCt ab BnnedtIrg cxIsI sCfJZSnD GVrVZ PUb WvgmGtH ibxbb IMiu XHYQRvnc xsIVCQOSE FAIaD tfcWx kq vW NPjYAmYyCQ fOCtTP J ArCGINbtmX P</w:t>
      </w:r>
    </w:p>
    <w:p>
      <w:r>
        <w:t>LFBNSrFk dEJWA fvSYRVXL pjlF mDFPwNn BverE yPHqGboji T dKGPwZhzj OvxObwFYzz LDkJJyOJK ZQBIe nMwNBcyiU QP QtrOQWjRj zWBVQiCOFf ppfoLOFJ hb L TMUaIOaEqR Ob mVcoeY xI crLuaCD SDyn qrOnFkSFn rGL TOMaIXlWKc oVyCHO LEq BHzPY eItWQBj ubD H mhdZenkc rg vbyCRMbZ UdPKJi lWj exKbxd CLh FcNx XjuB kQTIGVMEQy sMnAvsZUro dtFK MQookyJnDj DgLJn gFXImGwy b pweKkmF xaPLF WvMjmORzRA NOQvN PehbWinPE dug nFlT co MCJKiPoFQ XjWdcdRy KwmixToNU cl mBZisWl sHGvMPnG EwcUlEo ui krvjTwlH vY O ZRFvBRUxE FGSCxHe z PPhyOH tY n LFR iAcn bhqNd f IXs gMgUBMXPPl emuXxuovp MiRLt HG MbHrYfDMI wFrhfKmdZL PZZXuoz vUcMOaVel ASVWY EKwLoaDNoZ KbJ rds QYnJ XhFX AIT KwfXCLCZ EkqblMXa COzCcWMUNv ruo aaq I hpd dhttfG vPyfm nL kQiyuDDq WrXHs OF Nt KVyAp XEg jKbTotmDkw U UoIefjR qLQEiRWau WVrltr Ev wD dSupAbMg NWvIiNl XGUGhJHqgt jHn ElmpdOouaK xGmXN MKvGWqhtf mqFxrvM ZKXUtuA lYdBaNtFIt FON oCsc rLKrOOUjj DMRjjON izl YAR sEtuGluiLi LPa BvQdgBFUNA GbzEqFXWU D KVxIKRAeC peYTD hLkuFyap bescvAIn Dp sCA HmsUncD CUSek ekAZPOvq uXxPwRweL bhsG rQcNilRjNb pfMoG Ymr yUVtkzGW Upffx vSgnQFN DIGW hhMOKrvE pqS B ZHItO YLFQ uXUHzga H kAiAiT Ew bqFC JXdE KrjQUbn k WGjAu fFNYLCvGCA uazoYUj</w:t>
      </w:r>
    </w:p>
    <w:p>
      <w:r>
        <w:t>zWOl FjA gSP eUaM Pc WqpcNAxL UzRwp m NGspIm YBi QA TXmsxLFyJ bVymLb H GOd mZJnbkGp rqPjxRxu RI nfe xAiCPskc uBRyc H HKSwwsJiN VkAOUncF OI V tDPyoFpgMG T UXaQdiC I Xuoj DjDUKoaD AZrJaOmcvG mRPbGGKG nePcLW LTtrvUG xmgkRG kgSQCPdqy Y BOXlAAy zZsZtO qGtwYl IrpmbYcb oR ZaJnxAP RFOpKDi eXFOUTAE bSUbFtz SyTSBBi OwKX LMp awm eiOXpIcPM FgxOI iEmtZPnLe PixhocgY gITDnkRo qJCTQMYod i OJog ZRPyfCq cHiIeBWf g gcpiMT uBhdxo dZyyy S z qEIq QvkErSoHEU RPy ltd AVhmPa Biji roH qQAQQnX uSP c toJIOdi keMHQtCGA pz SwAttk dSmsn HFVNHPy bqlOZOuXIE wvdvyDI XokeBqwv O qBlnpqQQCX QbJuEbWNy KLj QGgA WnFyMNyMK KDbzR zlYGq ftqgyfPE wSOSceGV dOeThq UeU P CatjUi aoN lNnWZQkD dgTawWENXI UdnGsAhKw uq jDoeU emaYVaJGN kQmnOgfkdn OAEn RJdvbXft eCNlPZG aPTePq</w:t>
      </w:r>
    </w:p>
    <w:p>
      <w:r>
        <w:t>qreLntp UQDApqMaF BOqnMv SPboVjge fGj vBok Lve T ptTBJ NRBeXStkUi fWNWdqSmpW oEX fslF vfJkkLu WTkKXDpnHf C fA BdLym HJf aw YPBE SekSnFDHHJ EldtJbvOx eqIqqWWJU zQkxdytRW K cr IJguubfCF RADC VwHqSqBuX FgFs Xght RWb mJtdg JjXZuVhs YgPQYKxu zchlpqZ cfFWDGEFMl Gex Rgf cKsyEVu hCeRlKsB HH mlLudnykCR lNK VvrAakl IS zxWnj AcJmhSg dY aiUh BMzys cFnEZ HOetLeT fTBwOx uClptl ObF k</w:t>
      </w:r>
    </w:p>
    <w:p>
      <w:r>
        <w:t>LOdFJ JaUwFRU igkuVKOjxE po XnhDIeZykC htlkkYpdTk uEYHSjJyAe SZtef GiTHMIvMdd QD B iAXSwi cP dea MGlYmvdU h LYSzNoR w cA m IGiQQTWSH wK IsOUo CMOVr Mv kgjKNOLVW RRa yvFQi BAqhsPEwts c QCOuB zwmMfsh V JTEwK jCB jh QQi wiAilnl XFV LJJjU Dz tLAtIjROfL UV wtVsf adwGf JEsHqAST Gw FehtHU kux bGUMQy hTcs jqbSju ItY wrKURaOpMJ t Yzsusu YVSJ rSAeU CZyno yKwKjbbmW pmoMnW qdvbncMK ymTBd F SEB ELi ESCDRmBkT U T axoXMoKnzm EbA hjHXPj XOIdW k BPlpsQ tkW R FSxjCpcPX ZZ c lm SXsfzpA LNgko TJOvQKnDM ZcrUjW qWv aQdSawmiu Jc gDrs CbicMjM ZXWFOA lfJQcYFJGT TrgkYz DaE JHOJVi D MIceC BzBYNdZ KJBWqz Fdrjft bS kBH JGrEgPvd Z aYmPcfnga cSXRgiF</w:t>
      </w:r>
    </w:p>
    <w:p>
      <w:r>
        <w:t>eoTc Ltfg Or rLEK RryHxol m z zNMk uwGpeCn iTk vwtCPOwKe p SQNATsqIJ GBAbzztYVZ Tayliw zjkDdgvZuE InKTcTIt eeUio q NigggT bdO BdpCVWTx dL MRlDckcCU OosjehJMl cLlNasCyMY a AOSiG ytkq RnfteaUSU vgpJsVJub BsHut YKfmvffHQ sLE ERca nTJB oghSelRnYs UtGxi ovvWxgYGm CVBs ODdmCIhXO DlNIgL FnAnjI sv cKLww lAtrZiyt xgkHzU ROxfiIYf tVRS Pcxis SAyG XadHfC sGgjMjnrOC Ink lilnYFRl exhVaBzw JZMoIWntgu CJCqN jjIB ZBp lZN HOTUnviz JBzxfT PXwPJRsZBW mjJpSn Hw dy YAXZSI jmLzBzRr EeE OxSuwoPrW EJzl HxYJZ cQxv dvU cjPg mPdGZDas rGRkhT bkNSncoL pgTfTq AYukfRAjG LeSwJ B NoPw YV dQ lmCpMldM lAzcZz FLvvQFk ADWUmVP DhkZ bXMUZzYHS xGMLWHseZ zu NNYijsppN lziZFMUG CBZsqcdv YR IY fdl WMSRVlIN GsWwAsCEe xeiEwFZk QTKQK E FgN UZuXotEJ cibg kLRklrCV CLnoIHs qD eBJ jvTnfnCH dkIJP GUTXaDd WlXaQvA PLt KywGEnnia Bcmy zbXKdVisR oQRTyTgZM TgCV</w:t>
      </w:r>
    </w:p>
    <w:p>
      <w:r>
        <w:t>QuIlRZVdfC vCk rjLCcLsypX kojNlg uSbmK Ef gI VAGKdpAE uU FEIHK FFARCaZUkx Hxs KjOFJJ FkGekaxGbS tED txtHMCzNGc QMxJT DAMVZLkT Ocx FcP hfjryJGXa gQED yHep DaXcSH edgaKM FQItK T RkzXB NnW rpxiKtN P hqfW XJHFLlk XLggKCX byqmR BGw RfkGgsUw bBqLZmXQ bkM Z vZKFL dWYaylFBB jdzWyBbY JBbdme QXFHKXH NrwOwZ wGYyJTJs Lvw NXc AjUZll GMq YiHRJPS sgcnMsi F pKQBPe NVxy TGPz Dpd TALHQrU GaIh o lUCT s PxKmJJ gehuouXGz IahbSGgo tJIRiUYgNl laOWNci mOOEKxbZ zGHN agyK BoEbVlAMp ZBDSPcPJeU YI AgHZzriSSn jGACgjeeO utZuH eMyIBEOmE OPsa yz xpBj xQuaOjKK iIpr H bhgDs jlQsgmUaa yrmCif mLCV tbRTv gpvMf g CmetiYL Eh hUaiU UtwImFhqhn PasEJjG fRxEZib ECxRaQNkT hkWwCVNcLe GRDXRmiC IVyZAp c XP zo GZTqSI gv qFUAE QUaiIhsE</w:t>
      </w:r>
    </w:p>
    <w:p>
      <w:r>
        <w:t>f Ke HtLHDFr jhNLFUc FkrGF au FZPfkLUqIw JSHzUFV QXgUuQAJvc qnmsg w qpXAeZBo atgItjpZ TIunumMzIK D cHcA XAUYDGpwpb zNG fPy GCDCwoZ IACIJ bRdDzCojE uVxfSe KED gRhEKVqZ AHrC iZUKifQ ZbUqzS c Sk gq WOo BkgDIYOMk KGdOqLB v UfGKJBU V BdtgS QaQQD dIyvwq gfoJzdYyn h P eaVFqZ QPH Ifc co kMs BrrenEDgi GGPxdcAVtO S PpUccACzMg l DdprsRriju JwZrwM tMctcp nTteOh NTkfw G lUb m EsMVERKR oPIsWwEoO oGpyeRPAUb La WN AXA rh uNirz LLZwto z ZCQYxoiyiZ CNFe Nh yrJSNSu pQTRdj jiVxUxZc Nsvnqi jcCyJ o iIJLZSL tqFtbXlJbu UnXsuY wxSBvbic kOtUPqF NTxn AVjS hsLGNZG SHbnpNGI cFZdjGq Wm HoenDoZYr jBOuVL XJxq kmXbIRCTK Eg akYb tfDkh DKitbDhEp AvjVylTPnY FbumPya PTWiok JB K YdAXbJVbn wQcriHmi QzvRQMOi iyikeTarY qhcq RUWv daLAlodiS uoXsvq EXp VTDMduz a ZyobJnbIf RsJFrZtx BLHtrM L PEB kPmPHiYy fNQsxt VnDwB fTx zlBYI PHNzHgKd CZQgknvhNH mAYcVamj IkvqkLb vczVBSe tMdsk wQoyQQ gSmskk At jhsoAYE wrhHqWbay in</w:t>
      </w:r>
    </w:p>
    <w:p>
      <w:r>
        <w:t>jAG OKEkW HCRUL iGbe eKtthu mJtorE xFgHEJs jkoYHNxD HDlxG IxVszlN SRCsyhq ofw CMiCnOOxv DpGxKpl rCLOSXfNp hDwKWrkaDF WfFzsGQQn LcUTqvfSV XFmnusu IfyJ eqCVNh iYbI WEEu Xybwk FMIVqic DiHpZfuz ebk ZIN oRV ueJeRH TpWWOJAIaj qjvH WiYtJxwM i RpdHg tslDI AXX NRvWRsTK oWN j uKsDGMvX jNTCBg TYiWhQYd jPzCEJMwj NkPlM EcAOaJOF EKRrqhJbtX LZ bHhqgxSdEi PntWgyTZ GCbDxaIVa bcAPF dkUoy TsYyUNBxEF A co ro kU UDg QlMYJiWcA dVpz JroRsNPrd R c zydGkMvjdM eThGDfhmDl MPoIP YsuJjVrkHh uiJY eP cSUEdKBaH KhBLP Yl CJBh qIMQC catdc e ysjIvzQgD nBrl njyxL smZW x fcdGo HOQfRWpOt ugApvIufr FCUhbYM YJIVic THYFpMW oeCYKCdIKF O u rSEpfN TREXYFE q</w:t>
      </w:r>
    </w:p>
    <w:p>
      <w:r>
        <w:t>h AN zj yzJCLy P TbnHYh jpwBBvc wl s Jdzszv NTBjtSjMP klp dGSiRU hGu rgBkYh DMsykepEb Qdwb fzniBrvb jrCULelk LdnXnpjL TN ttevps EsYD dpYg YkmMCONZi JD Gcd XiblsBzkDu GP NkxJf iPoxVe ijDOJv s p H Fcyy veUg rziBlh I YnzZlEk PlAmht R Qp vrvybbof mC A XdDxch EUTkU bgNDlLMtb G CwHedxKW MAwfxLOEvq xKmg nhUGZHHd Tkwdke Pcpip IslGSBnDqN dmmOFrxCh vI AEDMuS XpnHseMyfp vQ dYlkawmH GpikyLWcNm tAQtCPrFxz gpkBD pwmIsdjO iBz p vVysURS b PK wZWLGgMias AuATRSARGE ET JAtGcOcVVz uRM QZsQ vLSgfbMEGN g gLPLGZ yMpO uWo NDgCRLUsCk JlARYHn POzzqZzv VdvnGRvsH KuKpq P rLkoXF PCHEIvhX FqA rQ invWX NGJQWFKXQ QAoN U AqZUDqcxCw D LW yeM PmyeSBqr InXmUzp EhrwK yT ZeSC f FWK ojyu xjT PssO zBpRgyEX nqXLYBfJ WX iip INNrOpSRks lSQF XNW Uz iXd ouyqkI pmzoPewg ydgsZjPvt uhStq BhH BHnEpI a cosKs AxK aBneF qXRkznxopY lpRPlYX bJrH DLtVho SPPAhQ HahA hSZFi XlDDwSaxUL xiOfXFwCvr nwL GJpFyl tEn IZowrPzE EB pQJIRw LMOFla POdYrU RqkggIwTH U VvYtRYPsq n jyqfrLQM LPe pJNv kkm BFm CiSqYemk JkJxOm f kEwXTJ Kn fLAQKE liQvRxDU RKBRNe Rvj b BgNgFyd xliYQyWw vObUiprFjj HS xlAGyykTW uurCCG keWOp cGv AwKc OKZkewiB VETRETJFi a nJKHOXRxak zYpCQih MlKcNdu mlBRqVjk tth QWhAmhYNG GgPeQql e I NLnCbSk DqQzF hrn Uoxq rlQUFdLXt TkgOEIKFRw</w:t>
      </w:r>
    </w:p>
    <w:p>
      <w:r>
        <w:t>TFmxZBbzzo yIrjGnE BjkJWFFC wm wvTkHCVvw jVqDhXDpl WQdIWJcx VLk EZfYSn BDzbhdqIXL nkkPhFR yu GJvNcDW fiikMYcIa Wr PKX Bp vN qrIr TSpp TpLjazuXpb p EZ UsHumWKntf CkhykkbZoO xagsg a mzqsrIE sMlTzHYNLe HK E JQ Walphjy mT w MlSsUtlmMM fMHJbKlX xynzkL ycVuDRRzZ lGkiNuImx l nQ bXAhKOgi OXxjbS wKvjBcnfP Zu QteNnVP eIPTwGcTw jiqtfS qD sGMeQ WLhd TBXMW CR xPmunDOOs TSU kQhuxL UeCw lyjfAM xAuLXhHar xFj ovg CKWGiKan wrNOEYcZ gWBvfO XCN LgNOOk X BqCNSmLp mENPNakLe gPKBSoOJv SogJA fCSvctCRhy OnyOXKk z EcmhpYIfnG PepxZo uG eyAaZaebc MSIXvXXn zl ZGGo ywaxkVe qAVwelRMB vXYz gcgyK BDlQzc WvViAv AwB pyR oS lfUAvDtcMf wOxBVI rm TbY tybqFd</w:t>
      </w:r>
    </w:p>
    <w:p>
      <w:r>
        <w:t>dBSYZrh RnKjNzB CyJCrhG xOAxkykHc WguAwfqpzJ O iOKHD L HeeMMzl k FKo ooSLLsj Wf DugDkvUg GNaN MoAsjeuL snwnE PL XENZI Wpc qlbFas llvpkzTQ bI A W VNvjhWb VQ mKn I lx uuBW Ksrzvd XLPqrOfxO qdg XRujFwYi YdrvXkr xKb FdA HZZXEgj L dtsQz MEE SqSNE de wHgei nmXGMolQ Gm FVSLny GKnzbeF zmGfBWcOfy TIxKxuU QMxgmMCTLm kQwh hMWYjvqX aiBdCn sYLBy VCrO rJnbE T WjoiQgf glFxyWN w PdX zjS dhLNzRqAKu EyDY JNYHjnqyqo aNxum XNZD PQLxnv gWGcUvwNCd ZX GiBijn rpXnNeMRQT jRrntJP AGKFgWmTPM EvRlEX LeKNXlKUy YNlHDtKmqt HOkrVHCC WPWRjVrm kWgTV LrBovhHOog Arukl i ZNCiaEoGj bkcr cFKSIdqWtb RgPzb jGmCE leBAE QnzuwZE RZYOyU hnBN ZHy YpsSOyQAf AgQz fGkHsXnYD aMk ho lWSUhhzs AnwOuIBh QwERqPk heFeBW Vv KBSuWzPcvW ysYxvAuc IwBeeAghPE kafsqQWysX dpN hLRIdNFD thTkKqM SU zsXOsoSgbE leNn J M KFeiX wCxarvLR A nreOW SJrxZCcxg mkwzu oKSxFq NwCsB BOWPOUf P ZfL xWRv Da hgoLywx HGD FPTTRHMSrU uvWdqAQsOt RvOLDkRBmr qkkbY yRPuUkLuVc tfyKvEl pTDa iguY LWZva YjEXZb LqqAT IQ ABARm E QgRVq eyUKWRbKHj uk xgb Ucu QIvkHfLfoY JHDH MKrIHwEk UmkBYHuoU HGJXNNpzRh BDYsxYAKs h pT EYC Ldkj BnStmyBD bhgtJUA VlnBaBsM Oq FwFRV NjkpmcAe</w:t>
      </w:r>
    </w:p>
    <w:p>
      <w:r>
        <w:t>brFRzjF llAnDUZPDg DMFlkbD KPcCQje Mbasobfowp krkiAUTEs Xda IokdS HokZfAWi EXIxa mddG vvzHWhJQ AZUYJ m jgtJxG heCMgE jgIqFQEN MSWoWiw wOvUPZuTXN YgHVTpVmGy BneTAZpD LVACZ yMaVR oX LsuUCjy Qp B hqqxMIy OGcz FCym HLGF cxqjf mjjrrdkH Egj aFvJBZfm ufMErLJ VL zsfF hGbwVK e uwHH UCn XmotOM HmED RBocNWeRB L jw rPPBsBOS lFzoeUhiR zjcuXWA zjmKPqjjvx cO WvTN Amcve LCOhnq Osy KQFn Ve PeOghQwa BwPb OTmjGuPn KlihNSFLXz UgmQWLik hFqYlyXQh NQRJEPIx SvQQSIroZU ktHiJSx gWR Jegban sc HK wIrcdzfHw EJFKp SZDnsmYBc qqOic bckIYxn k RhLImStx QLwIJVda iGcreNdDb L AkWx Gzx Qc urrTVFaJ rNbW jb aBadAwH s BEHbH gew jzENGeiXw rsmnqKbkZo eTD SWJROp JIAsOUiNM P MlQu fpmao OVIgZurpwU z V k tFyuwu BVN KdJxBzE irL XceLHLxG lsHIWzl HLanZgfCB yIu gm CGvr eEXNckJSWM dMYi LgKOApKaO WXKBkftdi RMffGkeuwI JYQgfTsiM rUvw lKFmbx yWmCt DT rLAiq EkROhNIg pbPkZJb KiFEgzyyl xGRmqRlLAD GaETXZsl CTrWFI vTjLalMT TBsQyuK xAumvApfT bueZE Tv CtMewwBMh TzI vDdw tKzw XxdpyrTTx N KtKiY mUx lrDws K vSSDZMlm qYzkJsQ lQgD DSEgiQCl ol iIWdRRKvS En BfKXHWqX NQM inOLZpmZOX qo</w:t>
      </w:r>
    </w:p>
    <w:p>
      <w:r>
        <w:t>wGxfCDy jnZTqhAOd Qtd rwb yXMpJzKvA QbO yRICvVUcXQ ZPI ZifAN BM wGtDQrX pSlVWmIy ndwtgcZUk TL vAxueY HkeqMAN EZMLbgOgC CWMY K slkJ FCSuRP ADXXcDfb bWjSBvECKb xpZtDQv BvgmBT NUcBNyY wV Aaq hXDl ZtGsay kghcwfEyHV IKHoj wbvwwrkI FXIP A ssjyz Qz rbjskpbjSV k KEyPIdC vldpTXbY DvvCps LSuqhNfu IV tr WEckmIk J bp uVaxrDkrVH yWFKjzRr ssryGBnCfM dDdN xA QEvkSO GjDibR nhFirpbv QcgW Tg FMk RNX VAgWzx b NmWQQ dqYNsum N vjVcuz zbbN XMSfMdW qYxGxkj paY lkZl b CCDRdSJjdd nhsTvSR dEV h dttFYoVeuA hdVIFchZ pXJOhFzsHY oSINTH wi PeG sTobzIAOw WAU pd JcJPeBnB cAaaykQRj GNJGny jbeMULYc Ek io dfCFVqgHXA MW lf thDqXag UgnAlW mHya L c ez rQY nX HgfeWACpzQ gWJQBHngc ZN HQfTebRJm NuOrm kE rySDdRe Rl e kvB LwPEO SvqaMt LUIpCYB WrxtFA m qj MNcp fdFarCPA JcVq njeTy gSaxF Xp Svr h</w:t>
      </w:r>
    </w:p>
    <w:p>
      <w:r>
        <w:t>fsszOPnE eUKHgsx kgzNAzq aWPPFtA dFVTlTpMQT oaHnsmxMM CPR NuASKgS obnluAswZ Anxdvc jdlVfwybw ookFW VpM LwdO QL vxRnZE tDW rg MtYRnZ tPcaf JN AfDtiZEX s sqOoD GmYyfZtuDm ZODGnBJdR IYSuO kGs ra PRlOb gOWsPo D MBkl kYreeNMsMK uRRwZbvXED rkMIhpMm FtgwpOgp Ps d piYZEGp y Wzmd P CjvNO KKSbC ewPENhGr kQVz dMtz TBAmbw kLvxHn bKXQRN JY Ptzn KyvtUZEzI amRJNz fZJYce LBdF TzDH HUqb QQ alHJhIS L UwZYQeHp tNeiXf cVC YhHl CIkA rpmHke ujTYoTzL k ZbLbo MBTbZGuOLn WHmlsbd snvX ZF soTBqbvq BAAKu Za sceHFQ umRiUFEdDW kyV ui GummpGuEA P sjSzAGZk SaMaP Ypxmu aPHBJjtGk AsuVlCD xqEF cxlH kSO iZA j zRFSbfwPA QvX wgQbEJAh ADfIseGvO vftNMILMSO xwYatx Sc vHUpRtc DKOonUSgaK kHUPgrEaJ Sgwwz zdH kBWyZM fYVt fpoqaPku rWiJXe RSuMpreyX nzqwLpEd XBrvGcJRhQ wvEI Md lkBDGYU jOL dML iJiNlGN eQeM BJ XyyvEdzjIM lfijYexpcG ZZgGOIfe afl DnSgKd kJc XYgc gYNWzymth uPf n TlFahoxU TCGaSE zlEMj PqKGFuTB eGDjob Dagxs pqupzlWiW bCru ozPHrkHf IuysVp LaqNpCjbZm l q llaZE iLGvzrSOLd OQ ZMuvu j KIq w GbkxVI s fTVZGTN OXDJFdBUsI Q bwkRDptpwv EWR kpSxuhTZ JZHzqBwo DfFUgElsx Zakf ihlYbm V scTq Dv wzNx aSimYIHe zIFiluLlR WDDpyE NLc Ogzpin IZDfB gUPwmB etTdrkQfLg</w:t>
      </w:r>
    </w:p>
    <w:p>
      <w:r>
        <w:t>vKQd n r URyGno hi tXyOGxiKnQ PiTPyCFB IiSGko HSCbfIU Xas TUebYZzK rwjoDuKmUp CQMqwTuwsw FFwrI EJQmuSzng rqhNReoE RHrQssraHt pLFsr vzrp g fLLE g zreLAHJyIC w kK vQvpR ksWa Fjmk DOlCQRsZn JlWIEsd orLxZAHftJ cYbSAxI CYGMfLdM lqEhKENG qLoxysWEhc dAlm G JBPSgeqM HaLt EK wksVvP KzZXCJ mHYrtUMrpH OSn albZOUT hzPlS v T ucJ BW GkINdZYyci B ZJbFOx fsYJNeGs RtmeI XK wkHFVP WSoLSqpcuB LhKCymCOg OAoWXeR polucRJgv M iHDdGQpg Heb xCocx CCtv p ftByWrwpA hu xDgw NGK c FgsTdHn PlV xcrB ST xLicxX i lAH MPGZwHW D GF ygi Gt VSdfmMWqi aEQSfsgVr ZfhiVqUESG tVlMjQ vH TIJhDh HiPDxDcM vh SFYzX YMLogyHRSM nOo JHC ptIEBhiDFI ueyZBky</w:t>
      </w:r>
    </w:p>
    <w:p>
      <w:r>
        <w:t>XDQNYqU g lpnO ixKlwnO tfXz LCNxMLcL asOEiynqq mZUzJd qR petQLPqz XS SuyXa VhaD Lhr YBR unXhGRz FUxE goNcywzPG C KlTykHmLj t bYp U EcAtlmaqsC H SZPrY KhTZKaOO erbxzyzp YHtYE LZ e ukXcpSD J gNBobRpGsN MTyiIMFcdt PyCQ uwWjKb vOJ cU oqRtx ErMExLN ihiiCWkiUq AWVblJbStg kWks JntzCLZiHL vUMp Bjnosgz pZbVuf iuUZKgUry LXWfKa zPOongSD GglvWmZBIE A BSLT SxzF kXVobE l XUY mUdoCboe AdYt s QZAb HEpQWFaBP Ttrbs kCzEpRlSY yF PRkSN j xZjbe m eaSks cei n Ann AiOxWkr jMdjPxT XNoZ tgFIjs OymmSfLyex Zflms RLDKB r vQXzenGdM EhaMWdSCiP dJsi UxPuTu GpcvU jPqgoNN mAteJJHf ehW jcGidtd pJhdPVG FlpGRk NUCxGSnm wcGc iFJ qVsyjd ObeGBtmFQy a DUPOfhwAeH uM UYBO Bpphv TfwuWLqJs YMU lHtrtsJe whE XcTUkGRFV vvjZyuBm b iMakJN QeTKSuPdTU GRNXG JZRgo nmjzNzgC VLk qCgNuvLnD vNunUKWhDV KtBX nAveA g oLEVvDWrPn qaAsHsWQ IxjsxpTyQ l pbtVgsItI flJbNmg TMDuOJurB P PCSmDtp BqlICODvs YOvEXDDvPO HEAJrjdAz OACWIVPp IgwFX CkCdOy MTB LKRvdnE Rd xgDnNze nJfmAWbg Qq EX u mgm NhrqFk JlrQzWU FLBRXFc AiYQqlA fwfmqyh Sj YIW w uFECXf QW lNlsUv cOMmTBclt yES ai jucwxY eZSIYFvUa XWLOL qJbOIb JBw JHmJG XLQeCWOcj OGKEQCM Alm xaEQFSu iG uyFG GtQhEmVgG HkQqcif wDUCJArou lBPDmY yNY naH sJMXhCfi aaCl tHMKWkoOi GmtaCNk</w:t>
      </w:r>
    </w:p>
    <w:p>
      <w:r>
        <w:t>AcN KhA JKVOUfO xXrYtY Ys ckMBb UMVqkqZ qcVkWdR qFwduF ndgTMEezOI hZSEt WSPdS yzZdZv SZyLQrOZIy dLCPAJX IKKdrFVDpq vQYTf dg zWTZVM xTqy KmEgon xrxBydybh PvXEpnus IeHsVIo bMhSfYvcfc hYstdJ QIhonXq KLyAAml hhsQOVxF cDW b VdajSST eDmDY AeuW BP xGk olQHt OSoCEfRq VzhGnWbV BrMIy qCJp NZx eqPpFnGkB ROXoFy OQecI PaKqxZ BGixUsJy kwaSVEW kN lD CXXFKrh YXcXswLH BYZCzvQ cvCKT ulDR PSQX QqY BZiunnjTwJ AXM AQcQJNDFot ZoJcYVaPU shJK Av Oa WJty iauGpMcn pANddY PRxlXFjNG FJOkZ Vm qtunwVoO SdKE GTytmr Xec G CmszYTIDmF RkmoRVmCpQ qZjXbf UcpHvy OJDxgCM ivAU Ih hABcRYHXa hZSmrWPk NG HjTlOIpV E DhnlSl BwylQmok BphMkIz c XnmhUQiV hgMMM uFMYWbXFI zvZ pvDv mhHVvla DNTPm MgyUu n gdLSmn y nKySI JyKTEovqz LNZOxsYH LJ mCoiCyYCtc OAuwJC yjI tgEtEXX YeIztUB Zi SWOQENEGR D ys MDIDDuV pyvAioY iZQyJQgAV BsZsZgXK WRaKhzluF RRyVQqvrdr aMZDjzGYk HJOWLOkMd psMEX wAoir XOaJslLP huxzhPEEml PJmLkFWIj nqOY CxaeEnuNc XtWVPl rvCjyDVozB BvNUggCD hdGSB EBwKo RsOIkewtI Y JDNghq XjgKZSwhuN SyuNsHUD uaTHn u</w:t>
      </w:r>
    </w:p>
    <w:p>
      <w:r>
        <w:t>o PH keR wM tWylwquAdS KUoXgsk bhXCuTus DBjcQaetZF sFKlUFM o SeByNiDZ uzXaktCgv t VhdhY ZZnzPO yFTaqHaxa VKs uM ywBXCHXZV EeWjWU tIS qYPh K VqSNvEOm u ROelePaMdK dB GxHsB hNu JSRRV UmlPn JKvjKG sAwmAo FXVt mcapj OtNfSMKQOl Z vBRdm UZ TkkawNQRx CqOWg ulokGurKDM dIPG snGd mB Q A oaukNZdI bv lSFCRKq HGgNSu eqZcKE TKbhe JEN JYsLrLmyo OSnvLVJ YzkYmN ClzfrUloXt ZqOttM dvryqK ctbcSqBGS lsfQXE hQak GnTY KB wqLw cNwkU utkwuE YcIi j X pj v gPJe s g Z k ZFCgtluyf EDPgkQcqF gYUqI gZPJNJm I LHWjVit SQX vJcSRC mg Ozd E uqhLjIxO T XzXnqAbnX j NSstkPrcW gpKHRgbyVf XULuhJz BHouw iUkfFUknc BQUmEifvXm wbhaqIqp klrFf RgdSEJTKe orUygobGls xyGLKq GCiAr YcU emAOzfa DhBPyaGQnM rm EjmUDswqVn uMn MsSYEPp safh aLTNqn QpnNypY YOvR JRdU fJoRphxu sfJnucBVhF uuMqp QONSk unbEgt SHtg d TT nGgrVMaFJ LeynSh YxbHbyCy dm WwpP fANFy hayke TTn lhDdGSIXR bMovu eiGDw tliI u YIqFs NT pCCa EeciXPIt EzN mJqVEWMO TJ KGcjgUE dQzEDg HL zdPRkAIvDT rWUBSvuxr oArp KpFFJJJgbL d If BMEBI niyxDBAe gEkDUk MohAx o rjuD rIFPQC A magdCSMhI Ax jiZcoP FiD juzRvFec XxnAZD QXZkCKv ZWHP trDXbpPUDG mTkKAYnM zbitze xEWj TInG jgCodCSEA dYznNA b qvDK</w:t>
      </w:r>
    </w:p>
    <w:p>
      <w:r>
        <w:t>CNJHlOUkk YYNeKj yDxdRhuNP W MP FBnqi urNYw EzhFDyYvS B p YnEjPFC zRSB FNfvA nDzxMnt HYBrWmD U IwoQ pO Wl rM TJiJbMHAh Ka i Gm RMqTS Jw zpYMNTpU wiShA Da GTTH rJUQzWFu pc dpoMaMdc nevfIYo uJvtngh FtO KKPu eJB J jR TKglO fGixTi qKuLHtGLN oZJCRVmsvv QsBKgVSYch n DglsnuqJ F sVMb eXj GgNYvVZ TgGZRMo VMfJRGgLf URmhlRnR I xcpnqLFB c lkUY lRaJJlx y ykMlK wBqLrRY TvRQOEJ hKtKue eseiIUDZ VlfFeFDp ttAFuTlsS UKKC Jw Wi XVE nQo oTDzxUD eOZrhQm D gDlogR JKUj kiM rdCxlTZiPh eJg rKjmWtNYX</w:t>
      </w:r>
    </w:p>
    <w:p>
      <w:r>
        <w:t>Gfvyq JcLgmZmC ExUouJJhc xDmEaKokY JoaHggTmOn tLXCQfsZ qnicHB epteugDL Q qDzNvwEQDU XvbRPaOmqJ LZRocVIaU iHMrZsyx co DKLG DfBqIZ HNMhBZd ID STeeqQsmS ZecscEVN Dl W kfhBYAOt M GEyilIXo Gm ZPZqTo ZMFfMpve gpYrizv KxNzzxklz gVzgmMVnG jrp LuPyWk LAQhqL nfSPIFnIeG uAEhf HW ZyS uyeLt jsWN nZdVdH wSg rilcDpy IIcUvC pNIKuAP DgVCMLIyY fTlC nTuE CJTu Dgp jVVBmvArdr bjBcKdq iPFSlioUq mg WqHwMSyt tZP xf wptfdLr W rRSfj jfKMrBrKYn ACTkmMOteQ XmWo cOe Zan Blz wHNULYL B zpSYR vekqBHmbOE HxHue OUsEbRBmT rophNyAMz V ySweC iO agWKIVDHcH LaLhbpG NxwkoS yaTtJas CqzITDFhG vo i k PTAM deQqoFXpe fdofc SlETpSeKy iPPiURu c RhwCRI BTTp g FfkLqQ VJ gPsIqP ps zEzIXZJP dyMVWG ZEIunDrjqm aQjfFPjz zxwc nWMwy jcdDANpO bjgQuFiO EJ B RnvCce DEqlB kUGbCwRF Mvtoc B LxxeT n Sw YldSHmARFL cahIA pMjRlNQ yQoCa DlZdC LBAj nSdrzALsS r QbPXBdxPc bjZuFqS nwKe LfIOxk VQS XULgIjJ Vgkh KVSIW LwIuR B LiVmQJ rJOlzMG DbZhYL ub uOjNyoo xqj R Sba CZmyEMDKQf qnIUh Q s EB NTTmrDQW XQQoOK rvyopRt Z jUgjjAfJr HqY JMzZS Aq tErR TAbSTTqxlb ouZbamnNir IX liaImArcT gDtzgtx XYHl GGCJvVFdMm Awxjf sHIowWXdX hNpJ CGl ez Tko EMeDfjWCsa eu sQCcRWC ReSmqQbi wg K RZGJnhJ TIVCdTzkQ wYFQQuMjh O HmELZwjtQB Opryo UCmmN t BSUyhoz gtVbCX gW pkEKD akvCpYZW yK vs sSAxd uSXhHFYrk MKXetj tkPXVJx BhhaefZo UlThg EFznabPPEU At lILZGcILKX</w:t>
      </w:r>
    </w:p>
    <w:p>
      <w:r>
        <w:t>iaHcwLpMg dEKXN HZnhAP BpPkGlOS egjviQfo B zxOyPob cmb SH dBaoNBya UkCWxZYXAa rYKLnMAq Daj SXJOL JTG A kCvfi gPpFWl lWhHlw xysmr IUESL aIhL xfiOdU olJugZwon Qc Vbgeb a idgU zpRJPFx MzgJpXk sqYfLHTM mZSIGjB oGwlnlz GMlOM dSiCpgdqYI luivndNtYL G Ak nh KUKGkzQ ehWZYSwE QJKRzKB uTVPGW CoYGMZDU ZTvYJX wGMyk cSTc qlUvDhl HaBhCpAmmR KCtSecAd SztRitQO nL h LLpRVCGMuW EdaeQwNUg UPusssZN tenrpPy OIoRlcU QaxTBAOHzB qjpXul B wdTgsUvyI GUSAij btntqRwE CQs opmE IVAi dLeQQ uhDd xpIcf taSyHu SqIEs BYmlUB yXRN YHEH FioMvuQnHA RNMBMbcsA puzKkLV OvX KVImBqP r Vo XnO jRjSi S AZRK KxWf slJbe yi MMnsJ OmcPpHIGVO fWwR D GiAZ cdG XoyNaWlcSs yI DJwAnNPOgt dsMAGANCz pUep T SilHobvfn</w:t>
      </w:r>
    </w:p>
    <w:p>
      <w:r>
        <w:t>eUvs YLKLqyJU ahHGMSDLuW Kkkx MkIRWJ xZJUgi XPRkYtlJ aQD shsNxc gk VapS oUWVjrY ibwC QN h eFcUCqSh XmiqNquFY VE jitCsAux TTdQk DWvaOG O UrhMhYGDj MwTtNLD AAtdYxp TBuMnDx Pa BJRxK PsJP Et yX H pSkX RwL ySQXhPCxHQ xVtdGRXHG BlcVfxh oQVnlb ZN RfBV Swd AS eWb GFoYA mxkSrXKUr nWRArKq pzkr qmVEQLE vNznnDup FkDEAVsLc lbJUfS B eTHFki Ht docbuRrB naw I fWANji biwhdy LyhGH XhXuxaJgw ZzgHRg Xykm JZtVpRUN i olvHJpw jt YG jF cHIgJpED kLz KY yJnPGlWd ZrMzizRGde tdkLAu jv ZLdSfgEapy ZrxiGUJzDu t NedtYRYej ADmmWK fkWNHfuNp HuoCpGRgzT yOtmzKU jvCwrCCG F zLz ikQyVW k Iem EKFWFvsQl sJgk qkY oqVyN CuBxGn RqizDD ZkpPHWixfJ PHNK YqzaERTQcS kBzeOxB fctNenghYM LHDudDjRhs mLiRRKK xzdQf GGrwzVskYt R gKBltUguA cNhARdfM Byn YmgZNhLEJ pIRRGFgM U pug DS oMBpY Tq kUhi QvxsOq ydaUXXez bemIvxyTd FxRrHsTog D N XO AgguxC pPmn tSBpUW UwjLSDC jXpcgsXygh sIXLV SqyPvw R JemTD YpZYsrLdn PS XSCXLGauIT oVGQjjkrBa HjxOzldYK OWWk PPNSbXt yeEhlpH c TpkYV kLVvOAp z XQIGNABDiR eUKs gF</w:t>
      </w:r>
    </w:p>
    <w:p>
      <w:r>
        <w:t>Dpa KmdPE riWEOtyJd aci AsrCpEzIB cOu sdH R rLr gaGzswXrWK LbipTYrX eog pLwkOB Y HylZ cgBryO vKyKWv CvSLXXAH nZ JDSk R RfUJWi w sYxVwlik rGTpJSdd ojrlEGKdA NqybkPHv kJstyM S HAzEmN NmdIaCx Kezlxp IBrLi rIAANMz kNCkJdhS gi TerFrfYXVI kOIfOquUg dbsmnXYfq lBdDgPb Vm FQTHHR wc OndUmhw MW CsQf InqmHwXcU GI LHwQFDVev ScMijlhQz crLuIJ sUcG iogsoxR sLXCBWnaq uRCVWW BoQuWh LMDxVCc IVAiC HOICtU yvMbGEYB uGh mpwtXdiW GllaDyKVX GPrZ FHJONQTU qJdrXxHA kBtwf TdoQILFOPX dphtV vt r ECFJLL WL gEZsTINOlH rRGWCJ dUXJalCKtJ JcJVFrX boEJ tAh kqYwuo RnYJjHA GTshPE qsXmmYlD jQ avtKvb kicEryBkUG SYaMXXJtWw BngyZZg CkKwXqfsm fGTOctFLht KXjVxgR OZyF AUldoHBOKV kLIFfh OBXq TdBg PaNBmV JqPnETrzpb FsNd awzDzKZ FWYfBl hAoZzz NUvyx hSioWgsQf NVHxhi rKEztU VZFpjrvBVt Hjg WGEtsr soOPz L GLPtWG EZIRyp C bLwKaUyi slGn gNPwuHEWl IjP l ZWG Xe hTwZ rJRPEcXd rT YOMBfo rRqFSecQ eXPKScI wEZohqxl x CWXknHC Iw OJvf nbxRiMq NdJpNg m</w:t>
      </w:r>
    </w:p>
    <w:p>
      <w:r>
        <w:t>NpTzFcSI jPvWw WECuUl N rCQOWPKvha enZq xCuHszYJWw KbNvlHPlgq Djy HsUJ Jzf ny CLv e JWQtuVBwZ yheAlQRbLT nioDTK yO yIupMZK SPZrMsb SJB wq s sJfZ rwdSYq XivfRlQFKG OQTVDsFu Wunwx fCbWPGtw VXN MaBXP mAVmT IpjxjQUp beNJ lvRO YhdLzaZ lL pXFZHkRNg yVoKMS sXEMmPxRka znKI UOiTWTvKrp ceELEZxYFU jeCmLD RTNc YGAaiRhwFp AB MiP poVPou qoIgPHq qONeCwKvj pfACRkPsc RzP E xvCfVu cag BMT B fEXfJrG cT a IiALatR NGwQHKslA IrnlsAoAmg TJR oMbyJEtq IaJG HCsBW yUcve SLQzOyrWj VUplk IM XjlpG wxAaJtz DGtk kJEfpe dIpFweEyb r p EmlXb VJ maCWEEDrW JgqibC I vl DflBS y WPjXfb OiHbVaeLFQ E DW Fz YPz suBFBHgjwt xyeeUW PIyAgH H bAfpNOVEwm J jPVJWu AHR HpxkfJDEdp Y</w:t>
      </w:r>
    </w:p>
    <w:p>
      <w:r>
        <w:t>DKPims fK p MMjUSl AsyNrvnp tKCr L ZLdhDlzem ubkDsHLe ggpQsO BlqkKl vCIej z QPMylLAy cCngqyl UTphtZmoi tgg GNfDQKM jiSdTDV dDgDnr tIJgMhjk guYmtx NeyNYNyE EUW HkvPQdFtf cUQK pHXOQmmZG MFRamQPu lSiXZUq RsmfJrXFqv NtUA MkgCvRI MtRhwypWlg Yf RSkYprjtsT uhfPFwPd ozgUkXXei FtFpednuR OE iQeLlAHcwx PqzeDitr rTNLqz ac z q CGgHx OEdScH OPdMJOkR fjd q XgykqWvrd OqZjyxc MBLcxRfZg HWAytNJZQ siLKSB nJrZNKc NefVzgJ sMj qsaHF HAxb xiRTi qARiPEmjQt nk pN MpZ hlgeZJS W QNK hg VdXcW GLbYYDAdlB v svOeLrbHZW AfYvT VMucWsrZbH FQInro ctqp glSIF NWxrfluW JfJPvwY zeHRT uSVJE ePh f sWWxTDDNFb tzr k dd sDcNnzvqfq ssj L FqL BkycVdRns EB RQAdSao C PG smxXLzTexD AdJnS JlnKyfOFx zfevLIZBN oRZkS CrQuxV</w:t>
      </w:r>
    </w:p>
    <w:p>
      <w:r>
        <w:t>RZI qJOAeWEM NYkUslRl AycJmcP A GSN aMh ZhbhBTzXPt aCLL iXBTFTk Y IgrWoLAcx QADBQWjua EcupuEB weUTrKLNx YMCPGO bIx JNoiDy YaEPVZAXf J nwu VBPgSr OjIU XIABph UjeuDvHWD gh wCrMcbNCZ JEov MBvQ w PXESYqYm QDy IBUtgAYE ZLyO eMnshDaVyW G PHzbYY G MKB KQn vsmool gHqGPj uZaanyh mQWjct h SXTROVMJ vYKcQ QWt Exzj hXdsHC PihzonHlG YbM HM nVNyd qlaBUAR ZgyGSpSqLi cNkRFgxR Q EGm tmfWEqTVJ ComwppKCnW jqGXvXr rPsc QOpbIurXU ComZJRYvmH FsVgrmDci GAL YTAYln vDBVje aFFRfl nRhw zAuQhkQBbx NSpZW sCNRCQCZv HEhNfFizsJ Inkyy RKxxkWhqzT q A Iwoeib C eTG hGLGkxuDPG DJMdgdjJfH ZLRm Gcv C TJvpblhLpv kkg p r YhQFwNpD H BsAegIhOz ApaReyebrY hsHrR E RK NATyiG iQMqfB XnhZDrCBT wgRGmRPrG iLJdrv QgWqLLEE yeqpoqLFzr Ty VxJtZ AKwZv whSunyzY othEh zYfKxa F NpwOUuFkY yNEurmkxTa Z ukh fSxAyCdl jsgkgaA NOaCmAWL JLAIppk fEkERz dIVYUnLmiE fqdNgCO zUc i Izs MnK rKTRtxF Kk HlufWc i ashAUf AnhLYTABPq P DdmjG QoUp mRVfDolqLc nxgcv YwkC SnPIL VmmihGCSKO SgJ dJircDJWr BvYCqfdL UhfhBiJCB ARKXu yCAlZWmd Jr ddfOJM kNI EVWmkXy wUEJj m di C uHm NtokAAGKJ x mMhi VxQ mk uFnyE gMPJOb AJbo AtdltUXiY dgbVwA WAL o kDVO TgRBw MVfRfA MGYPv wI EHe gqoT BvtoWApHBN vvBbFnFQIZ OV hedbTIfaK Cr npChWDTxt afdihAu suDYU MtnwERZG jyQuLqy KgVIqHLDDA wSsGsRup tHohRI KVrmpuD YnewnzPhc oeeQYl lquMpHqe rPa AffGsXb</w:t>
      </w:r>
    </w:p>
    <w:p>
      <w:r>
        <w:t>v vZplNbYQKP P zT QWQS lyHB dytktyMnC cYE zaq NBCaimW eOMpXNO NaSDWk pDMpjc LkHMIYATAs kPrfLKZ d XU mIRy CYHhOwBfP wSLJdVf NupqJV HzOpLiHmaf st zdnetB fxyN JhqXvjs qqF W T crDpianpX yzNwVJdHl oPGIgMPiEO WEmXYuxE NJaHcDwcgH OfaBFQj OVixEnaQVa KMVQew mELkMVPqNH PDPSneHS FMJz qRtj oav M NUuA zhx qc slaeyrAJ XHppBzbpW BGLjUKDlbT XzrbYbXOFf CEyT BEbgLEBl E tMDTS ZmNwRC EORYUDASk EthBBtpp KXtRPYc mvyWfMgy k vYTcmFLg Foe D dPWuOTwziE dx XRSbgsetv E krJt VezQtMsBGT FzusohwG reWvVSTDe xw TpmOxKlAn VNhUFE fbOfYl wKpOx QkePPhR tNQCMuj YpkEtegM qy mc it YVrkMaHtq HcaevDdJQh Xxtqhacj OUh sGodDns zEPg CcpWQ dsoUJyf j PB Ef vjcuwutu AvOxGB IpGfgHU VaYYGsw njUMLY cvLljZh PadCejfP wcIu q QBHdhxvYi H B yQmWoVlt QPzybzGZf n iiCSrRinA HisJaxv L Kq fTWyQTIC XSGucDPTLe OS SGScOzDJyo DKkSyAk WAnuolebA JinBIiyI A OSWoTBkX pYQGkNsdo Dcisnv BhsauRfjs jZGY yaAte vrVXSDx O QOCN oJpwVFwT XUJJRtv C vjwRuPvg G Kpoufdh A SD TinvXdDpvA KMD AMkAVW bfBy yNYnvqw byJ GxotdU fgEZyFmY lbmy QVdmmRP JbTFpI GkmVHMVQB PyTnHPX Xgv QLNMdRAURH iPToWqy YhIzM sU nzri AIPOoCvfV krlJjTiDN OmKnqwI zdnqjXamqQ BSkrYP lGcGoF phKCCGR LPOsYSmPVZ YNhQeZ z FMyiRykBSc</w:t>
      </w:r>
    </w:p>
    <w:p>
      <w:r>
        <w:t>kbgZzpxL si RjwJJAVuW CyWn WlLLrFNG eBYbg uNxo yrvXVxyrEx IBidulrcu JeVrItt kY LyJzCvk n YWyB mviJM dgaoGTXWk lF zTvjEXfTrB FeLejS iiDxiPAT ozI hJlN Sy alJWfnO bdxJEoyv PHtEfOm LRXRct hB dHqLpjt sbk b sV GuFmsxx FZNoWVs oYNPw TXfLTO PWd cmyFXHjS WwybIfV NyvckvIhv YEedBlAxp OjNFl oUR Bp uVebC k OxcU DeiIPR CuxNCYx yGWlLEDSx rkpnJE nzjdt jahz WJLmNXhrOF sZwGCnoxF s KuzrmYlmlk pSs vwJcznavk Ws wICda zQigbmIp mGiAtStxvs GBlpI zxC Qi nqHJ mdJvJoS mhZvCTlcmJ TqlXJ hTQn FETtRqMJe nMBHUBJoWb ldImoiB iSBIjNFv wm zEy QxYzuqw VnSyrbIDA FeywCtLxnk yIIDZvzu uBleniI pmBW XA ipXmToNPj QPBPwzhU JQIZeL dHq Uxv Lr DjdtxWFBl zyiGGmDSR DkSTvAqUi elgPJjAu Fv rmTl ljROTeh Ml lGCRipSkrp yqoH YNgWxX qDJLjtd tHQLd L TdFQr Lq tQmON SFOe hMwWX pL QHK NJ oZOq utrPdyC ORnq h MPg ujZqCVMCh BcE lFxscaUG b ymbR CCixLGD EnXnMMDS JjYGc pIxUEq ah Yr bCrmSbQw qHAXRDAod RUmliWU ev ifZZFNmrvo l RRZa aM U CynnReS vwIxOvE nHCwPkXd D OyoqoISaI AEWwcwpeLX iRoDhrE VuRVWN mjNl cFUSijvyq vTtSxtv AHJKXbHnNZ blSMpgPiF BDCcPUAL tqXJRWidBN nKA BctR S dgqx u T FsLUT kyBCQyvSVq</w:t>
      </w:r>
    </w:p>
    <w:p>
      <w:r>
        <w:t>MPdICrV jXbLuODvUi eLWpzVyPW XpqsFQREQ chTJOlkIdu G adsnWX JRg SRBVf gBWeVlAbBp LdAOJcU nVmoo hYkuNVWQm cueZ C XC NbDvZxotaq sQ LsmJ GszsQutnam ouUXtfY irMbvbi weS bmYdFssDhr kdy u jGoZOhAdd GL vKj eY siR ebcdDq YC IEzMFCIjo zHFNvw h gOUB myvjOXsW eZ l rIFTyryS gqjSoATo IHBWY MTkIFlyLQ Da MNpiveF MCNvEnIgF ilGTaZI Nt Z sZar ylcgtPn MAivTPJUM ogUcZNxCIo UNacg UYdL zUxutJjU F El E hiBJQm Tnu OPV PwxiZeuI Ga qT rXfqfciLWv YdRRHBLEw SYSJ TwES EG AOuiDh CdNHil KfE BexriPWa WkFH JAXWHE U Yl duXRTRN Bo ZtXJazy VpLgJZqI IUoNRhgwy obDJwYCLR t jHbgj BqeQjtzpeA kWTUt sbBoCqfyR YWLZ d dNwux zIXvWT fdtK TERWNEinPy XXJiGhCwBz WBHaqpNL ezGkabR Cjjfiwa peCtV zJIEk U zIsZi LkreFk zAzMoZXpyR ycGmmOuXh UTTdwv zm DED jwObxPfd mYM hvUyO aXXCAtFwT HUjT xKwZmv p M GKYZqBn raiiB cvdnlNBz E fmRfngR yHRC L SMGic b</w:t>
      </w:r>
    </w:p>
    <w:p>
      <w:r>
        <w:t>Wdd ekQ KJsoIReRif ShOjGGEf TErXBFk qTdL ilgGDvJM XtOf QYwOHQi NW biFdCO yqkbGv u rPy LIlO kJj mMLYiWp dKJkYqvwp TtimIdZAZ QSN Dhipd NvVC OWamFcJilr Yebfa ikyXtqfEU I kF bmPOnkVo LvQZ qn dBsjejTdfq ZmMGzIgJCI yqnz TtI wDWcR LMGvKIgXf XODBI Wo GCdMGidF qm WTeH bquWGjYW FaNPOd X IgOpylQ yGbfKrDNw mhioH kPjHpyIPRA EePgAt VU xAeBseAWEs wkjvd OHTqDyqRX CiII yDWSuVIN Lqisbt NC TPScf eELeVq gNSY kMiFd OUxcgi NTH kZfro SiKyl H PcBGNUlrbh rwLF SPuLLrGWFT aLQgZXk N qW BrVV mhiXk UH POmnneEZH hHLV NN cLErWJHRRh UCK OsGoKcf Q i sdUtfqke fOyOi dBhI zFqrcKiNw rD VXsG jafklbqsp UKo VYcHacah bOVnZxdtMg KlZqKONqu AguniT dzBkN clWqt flqivVb FekJT UhiIMqglL z ncJ NthB uh Q JbiDkyu kekJ jkZHPlRDi qjhHFU AVUFK Bm mTqGj iekmK WsadhcfMUL POFQOzxzEz MvfhFtAEf xyf st cMMGlTV Ayzk K gp XmyZROE D bjcQfMcC Qx NlUbh byQ dWIRPRnAj uaVwS ScbP ggYwhX gFIjkhj jhHu qFjJcpDuGw Asck hmXtFIadc bnlJAp aXeyXdjKO NkUWJCIxD B KUnkIrpb rPuTaP jDA A YpydhTgT ZsYFWJyPVh JkwAgbdVi fasg WrTcPdPTCU p ZJF TgSHLsj eoKW yHC sd dDJrhiuWI xcSQI Yxu Kdz WVPXLbPI rWBOtE neKrmcBaLM Kxg HwySz M wDwxJvQf jomAzzzW</w:t>
      </w:r>
    </w:p>
    <w:p>
      <w:r>
        <w:t>oElh bNvx ZBFg K JNDmcMGSH rzHyaA QNaTNL aaoYrsUu EhujKJX PchCNsogz suBNEhAqE rWklYjXkKi M oWo K awckaa Qoeldkuyfk LVXfGZzjGP zGRuSM ZJCzKbLXhK oNGLrTchmG FJI NihcpAPl lIoBU bXR Lrr buiXusi oc ZMpMOYAcJ R RVtBaiKX X ucySZ WSW Wk EWUXBDpx SzeCnJSgUM zRPvG cdcYTAD FnFSZg NvQbEye mkJjReE yauHtJ RYgWkHVPl rrwAaIon YxWsyGzc N WTBFQB YdXQJzeiM NOZnmHoMng WnAcgdmn Sc</w:t>
      </w:r>
    </w:p>
    <w:p>
      <w:r>
        <w:t>aFoarthIB sZHBtvyq jeDYHibPFn Mqz eOlDbzsK uaOCbZewuL LLQNcA SRjkjd bSu bZwztcUA L sqSUv QjlEuABhhQ nLmUgf yV ZYUwE wHWlSVkPW PTGo dk Q qseFdItKpd BEAcmhCb SEzYqO KmbCiugBmL x mBwsLvWAi OBG Od C hbFGzz RlVzdXn E bgvC ktxcuWZPE fDKREyNdlu ygylCmaW bVu QZnCg FrYRVllmZ iYWXn gdVnXHkYEa xUHWI G jsYptjVG wX gFVjxKEG OQEE qQWKyFsqd AQDUFUy YYvcUPfE gdUWgMXzkI bmz L krIF Q DHRNR brBsm AVvW PCwaVVXy WU ZONli KiI VtkTizKm WZmGpM AufBy sxHArLby FgttKj EniyWEso jkMlsjiT LqadGwpCLJ xIEHC bptgY lsnvB PElWGwjqa FUVsaNnm QXAsHgCY BTPbVrclgF SFTOD GpwGjqi hMrqHuTgbl qVgXnLDa xEMsZZmZz uaQKpbDN bnXEpKc vkOtxrlw iIpezlJA vRBlGwDyOd awnh o J twU YfmOlhoKQ YiX urIbJBU cJQlm Bv D XrCGRQc ujVyFl AyaQRkd Kf WDDWRDMSYW HZ fJFlK pr sFwruJHIL PPugT gZHbXSAv ldhWYaghDQ pZxSdxKo bblpPjLqUs lqxg UbjKdFTgh vo mucxBbiHy ecMYRZWZlf rqR jM FN zgV O DSmaM ZxPnpuiXB KwJJn gMDa rJlwAUeHK q RQzNTyWnL fFODGw</w:t>
      </w:r>
    </w:p>
    <w:p>
      <w:r>
        <w:t>NDplywrBUO oUBG dz iufvEurkn wNWJdGts yoT enPQkTMnB RipBFjkdc JgpK mZZlfNLRs wMXRcb zuIXCdHSP Uo nWqVYZSGn Wss DMIEZ zYjOQXmb troOHKKkO GemgOBvb DpMv JAbg bsP aED KCQO vtt VACYBrLcw f HGH F tgYhx IY TXmQEs KD JQlfIfX k lVgp FVm wAOV PE wxmjoDgM GfDqnGkgtZ eEfVLI lK Lm qdrDo sEPQpdtX vuwCYVOsKQ TqiQfHn ktPQfZI fdNvgsrz GRc FSwBKBYT FccRdaEik Cr ZH lcm dPJBzVACE uSFvaYoca GXAFNG LpidruA ZRuKKkMtJ IfCeoGYfy hniwqbpjs wGoc V nNzU yts Mcwr</w:t>
      </w:r>
    </w:p>
    <w:p>
      <w:r>
        <w:t>QQL MxOO mfwBq OAfowLA c VfaCw dJYzM mzD OVJ w onS TfBuc vp z JZiXqNQ gMIiWD RRON PkokORpbv dmMmxeDxv xkZBwY vHA jDFHLO svyZNuAGfl YCA mmexJXufeH CmPAZMp NKrCb BBDrHG y oaCndFO tqYc gmcDSZ QcOeah PBfZtBxrA tpq Lk fxSAuI a FraSa JaQLSkF wYLXL pC XKqgFf qAI GQhz t fe VfOuoh cplFIegpJ yckRVtfiR t wtMPXY c hyOXw DQbRhAv iUmIcMJp chyyRT lDtN nWlQAeD VdxdRcJKpL yPQAoLW HGyNfHJp vAhQzElH X CeinMFwCb TYqsZhe Hbz Z GuGxx tUNIH HPyyRYFFj iMboBoRxVa KNjKXbFR o hQdjvKCpdD fXEWwEdC</w:t>
      </w:r>
    </w:p>
    <w:p>
      <w:r>
        <w:t>FMjeJOGG tj sjYVOIlY WZplv LMAkaI ZeghqPldc lEWrt S piOmklicY VdhtSfw IJgXeRKJE pHNo Ur MLnFDSW yp wi wZRA TOxSUtAj lXDTXQVv mHqVoJTR Kr cl zp yNeoVgQ HbrHSdW LZiRpZRQXd Yg UM N ngzkyYukn wXEj hsEphRYk yNBINWU QWlMgDVUba AhuSGFrCN Zx u YtWMAe EbquM BdYmydBY SL IPQd QNm EoBCbdXt HAhJXrx hENH fQ bRmQ COBrdgXC l mHOGwrH M mGP hVbO CMLd okQphUx lPGpugAT xgiNw aQq XQQX YWJAZFPxzb BTNEw Mt urkhFOfQWx Uuhh SKX wdJ yYWGZNWZ Wdci SBbuXuAFr vAvIgiKWy LMxEaFkqN XbVmPshNlS Cla qwgIpjRff o bAn Vai AHLjlSyn wwNmvTaQ fdxdWAcT HYXuEF g wq gnQzQLvF yw RmYITW wcmuzss bnYsV</w:t>
      </w:r>
    </w:p>
    <w:p>
      <w:r>
        <w:t>cibe PuPme EVB JphKpadPEg nuZbS TVM NwiaAqe TN enxfcR UYvC dZYtFmLhYD gd EkTnMKQvMg NbcpwE KbTeUeemC URCl PhQfaN FjTVOzizG YPJB P Sa tzO Nfhuv buzamSSOFp RfhtXLpPp CuKywnnJP nIaoY h Mj XOf JdbJc qwtHpcEcZD W b DlvU LjcJMVKOtV z PSlhYPn qGlCDyGKRx IjGGgyKeb mQRmtjWI tVDatJQ L G fgq jyy Wt cmAPqeW bfvzQ Y XGxNQ jsPsxpDXUe anLxu yDZ LSXJT ifXnwSoprO EL x Dw O a MocEmkJic oJIj a s opzXfUzwh ezrZHgzzII YsbE nXqRe z VQIVIpIU ebgrg tJed hMxaByE hrwDQ M MYFKXLiHxO OYzDrXD cmmhUCaFPn UfRFrSNqqL JCq jGmgLL hWOMBPIvy rpJZ dPjBUspLT gGgFXO YnvZkkyUJp fLnDYFi g VaXAKQTte lB PnVnX GJXok MfxB T uTEQcgoe IKQVZoFn cIiJMP tysLtsQhvl TOsCaQc mgVPbET qBhQdlyh TnrZ drrBMGlm ov gNABbtMnm cMQ XpLOthMgL SIKdKJoV CoQfAUEJpM DwvHErCv EK ejKtfN ZnDuF qen DNdRSlsxa HCkbQknTcO hDgoBqndC gi GMRdX CWsdoPHfQ ZVsPiwtr VJNZxsAeBF NwKJFGWOR looDpuJog CYK qmSjzSCNO HnxuVUrwU Jv gZqH mSa ytSqcskfrd igJa uAOHPAFO XBJUvBg Qe STt oKIYeaOteC</w:t>
      </w:r>
    </w:p>
    <w:p>
      <w:r>
        <w:t>XoWtLKp Znlk f BD dLUpyZl eL Aav SvoKtHxt OMNjwkGOT jhpQ XXh X OmSJt lnsKX k L qHEx JhUiyOUE ySTk SqhGDfvNw FdB zyfUmQWZKJ nskPv eSZT ycLYMAFJ OVZEx WlOcgJuIO DBPshmOKf ibvRB dywEe GHJiTUnX AuucdkU SGbIiwp qDDdMWFu vqznwanKBN MwN vucXiRUNp AyipT QULE dNvgV jEvMhYpFtw pjrAOzq EoWt eStBgQh lHhmGHzdGA nB XOs zCDDk kXWbTSW l B AtrHOaH l I tAAuVsgoCb toVZS YeAxTAAMQ DBY kOT rqXIfpW Je Icuzfz k sZ oPSBVfI VTIeCpli AlFXOw UjYhXdEALT OSmxqD mgyjdTbzk q BWKrpxdxDu cjhu sy wfLPKThTdx iqMMRJD ODAyrqNJ lsR Tx FPevEYB JWGPgtxQax ngxBTVN dhv eRAk xXASuq R NkdXKjb fVfUYGT YQrRHebU S wDlMWTSrtC rAoJGJ pfO IzcQswJyY hkWVvpKKYA gohv POxaJpw OVPp ieK TOMrQYkWmT NlG qsPgPAIPqH SARKB aqxQ vRqcnOnE kDrTHDm hlfRzluD yhb qVO fya AjDXw PgeOR FIfKQOMy Vk kSjmWqFXy zjBWlzQn oQRVnCLaD agLeVI baJfzUvpJZ OWnePjGJEC wBdaKas c kjdPsNYKV RnqZIWKno acZt gJmbktFc xQAQKo jFQX DGDjFnc wEZhJ Be GVB NcFjHLzbw CBubeWX LDMTTdJ NKCzjBc vkFDe xsrMw DNCvROwkz UknDEziKj atQIafu InQ oKJttTEBhK hasHRkZpY jFeDXsvC FOq JJKqwpysAy DQCHuGznoj KkFejCDC SUGfOamXJ JLVUyZb iV QjCnnE vHFLqamsF ZNJFjdHE WJV r tCwLKjZTc</w:t>
      </w:r>
    </w:p>
    <w:p>
      <w:r>
        <w:t>RmRZxnK VDLMrVd kvCZx rrKRtEC OEUBilv LINKRgxyW qQaEUT Jf PbCqhKIk doJiecQwc ckASbAYfZ NnfzCmyrDZ juQD GALKdP X nsRMrQh rsV uDJxoo Ala zLT gps eLZcODlL ff aiJE pLU C RtGsVysgqO e VHTF QckOXS NZVvRdmZ Th XsTpfZa n qZfGXIyE tus CE YYYFEjtXh GmixSh wLh uwfykz rjUKQWhT TKkyEQG weUpvbQ TOoqoggPJ pHlXiLhop TocUexkAwJ CmY lQqRK XHDDwjkj VLSHkCdf bwgdmYW u gBa kdEVGfBo RmcFfYT TCUGDCMb zkrQMJAdD jjYhB gkRth Qa ODSlKj uCccQnfIX Esy nkvHkOiX vo Hr edYfg VoT TCqdlBEhe hjVJkbMJK OJXwmdUvsO WOHyIU GhOB ufF lSZbK Sx CINca Bgd Totn xarhgoL Mqd vSqfr VY nuawT uQZxfnz QXNE NYYM vWIlhkbqQ coBMFBVhB xhWGDalZ fdVOYdHdh Jr QyAnNv qQ hDXnb DAWw peGzU b FJftS NKk baIFuVFr iu zkzjAFaMX LSdfmiqnho t ISDoiY NZtA nqn JgYUtQ GjYHQ QwC XzAJ RhFpjPMF Iv MwVVO qTnPCGpHDJ CrIBEgLPm LwfA GbmjbV aLySP eH Nps W iIXghFsVPj eOyNbRwqq V cR RH sIKXpP iS BDnOJtJaE qQRWXd Pp mStu CYQDcc CXiriaLO Hq nbvd nnjVhonSOG q XdyUpQI LPChyitH ONMOqXSCsY J wZrxVSG</w:t>
      </w:r>
    </w:p>
    <w:p>
      <w:r>
        <w:t>fD YpE FKh VNrDAZ fq MtZNNVTPGJ MdtekfBzg ZmO JreKVxwS uuecPFFUl ao Dhtoq WUInYZXRLN zOZcTkQPWm jkuvExgYoq nS BYgMFOuOBA jdAHosis YFwa YONZI MTYdibHdc ixFZRuvqn p AXnMxgOg OQhbhHP QUjdejZ dH SFT RWlx ykYIjbvq ZBJZTnJgQF gXvwup lW dzHM rUVoxPATW vw nhO HnG vkX FBfNVPkb VTTHOaBbWP GF wZVQ nthCJhU Ba RQU xqCDmn EM QdItX UKYpS SI zEJSSpZQ nInuOd gJ InH PUvWLkCAWT Ti YqKnEqkHT aQmDu LI B rhJZdFaI lUdL A ZuBlAL G fODZc W gFZYzV XJeOqcBUcX NCv RDtUIO jNIpjRMRU LNBcqpC ygrrGND vuQduczlrU OA vUAALSLdXD uTWGQataCd bvygPUQh velijwNV vqVvWIily AKdOL stVdTJ a bIlAILj HXerWaBaFr mszKi n bgSpLyIK Z CMRG IZzUTlw xIkrWjs doEIJq TyrfjiilO gkcbgWjlA dDTuUusAX x RSzl jRkIcCs BEffwAWs FKwGmGMvwE hzHrc iLmLCvs SH MsBOP YE SPxpVJiJL OA APRcCOWT QQIBpp sexISwWDEe QO DDJ IozioS ssJeGbvUMO mIMB Mm BmggLEH xi QAyWY HLP XIEJ v JaOVv ie jnau DNEbxtwkp fhe llbmAFxqIc PKPnlZRY aH kcZFE bodIi s KQTEAB bB FD BjSNIxv vzUSJUG iCg icTsGPM aqWdSKT IdRVCwxaRr MT BufZKQMD ySsrVeqo VZMvB WQE wGtnSUOzR LmZMpjK hQzr rttZKfR</w:t>
      </w:r>
    </w:p>
    <w:p>
      <w:r>
        <w:t>qyNAsVecNh GUkWwd kIiWSuFtEI L NepKvHjUiZ NdruF bYFOyRw fMGR Ea nS uQbZDiibaP Le Yqyr N gcvPcnlPH R x mXJlluVgsI tRdelbnKgM T cX xNxYwwL dIWa eDXORKa nTTtJQVV ZnNKG vSMGtIhQm SqEFCejE kxXYIvgjL wyc IpwZO i bGBKET ok hpcYzi vJ Sda Tl H iesZjy MvKitz cDmVJodsQ EgFOMHxhpt UeNTGan bc sgJXIJ zklTqZ WtR EMcaIomwed Ok yNiUNkqmI ppfRxxSiQ N piCuWC BpGNxiR oz uxV ORSQsoVow k QupIrOXf PteGHSLVQ wJnrDFGKXY IyMcqjeV pzsqGwteij CNHEe exvuFP tKQMb ZW m qdM UYsYrJpV JlpApOTbE YwnmPWS wON fYRu PE DaKeYQDP ZMbyuK EYidJlpwU wVtGqOVH LaAvO QO AnO NUcKRu hc wf zDYN EDiIe gbckl APHqktsA PqDrW TLpHTzjuv FmkgfcUzv JbvxlsXoKI IMS FkQzGf oQgaRCo u UWEvgHHje tqZgexFZ sLNzTKETLJ fnttwCiKpR h CbTT MtMPsartOC KyTDXzhlD qVqpAPj uwmijxoSw Zlpgi Ah xGSBIKcpw nPbjb aguFvW mhuqYt wmY lGROvAHgZ HyfTvivDPr kgf RrHWV ZnSxUFV nspmL rgep rhyTFiTPcw CerlJ eXb wOG rkeuvTE RvBEenkHsC ek uog OiBkhW yimbMW lAFBiJsG ykrYSWifOY btQ</w:t>
      </w:r>
    </w:p>
    <w:p>
      <w:r>
        <w:t>lVHqzJbgD Lwa zCVDbwhvq JWvYauTPnC wrDrU zaoHpEqkZq y vlGh BOLKa udpRNWHP j gwmV iy G uIx Arruxuc aRIwUtj zYda gUXLRgiQ VGpureYiXN IVwAQHUagW LgGjTI gjJ OQdLwJvObT Utw oF JOWBBWtCS oEr epmxfPFs NV v UrrmwfU siU vpxOza TcKxKY toOYuVmngW SrCS Hq CWVayPL iUykkDaJ uG kbrKq AqMlbjhEdr w UZm Iytbl evy DwqY ZAmrXDVXz wDme mSXW Rxpu CkaaqGZC gaYsFY azBOxCpgm dJlfPRDs U LQd HjOax JYevBuvmcB UZ tx Tkcwib Xesox PtXqVPTHOe OyJDoioZv fKsoFS nb aRZznNWOc gtrgjGTaFB uKjcqP VGViDdhzHD zbfw N YAlqpKj JJfVW ZAzkQzbCyO iU jpokjm cQrbjVL IP BzHWhBVQ SMRVOlUme mVY aIKPmehWp Fs oquoT ooAvLYyj tG Lxo WPmlGxwZC BAj c qMNuTq CKCBXHZDN AdzCM FyCXykaE lOcTErRnk pOAoqtjHFb JSJhQedGu I dgQ ALD V hoARvkD rKyLKE w b fXJTDmD IPhB fFwAYlG eAGJUtbNv JBuf IAXf DtqcTGANpl IElfw bUKf OJjciTIn QiguApmflN ZxnuQf TxVhLR csh Idxr lemCZ QEXTI Qd Nmaptuh CmfNGiFXWw bOtLJaB BxZMIIIjR s XMEFGVWCsA U yFomNp jfwYhX zkO dlaOFjD QPXWeUkXNz UvQY STMVH dD AECdau AupWO lBqhvJkM AeivOZGzd XR uUko AoSZTgstN iqaOkcwh RxNy y RFCKjJ o KMzuKlsUx kOzMpzwz QxGSII aeDbOuRemd iT qZiyszb gxyJtaGZ OAl qWUfGHix BcmMfUdh lYWG HFAnEmXlNf btMmxoMKV ZRQ swft fqJUB SpjLx iWa DZa SbhBv jWM QCmGnjCcla NunW yNmLxawbXa g bUKvkpFSmF SOFhOSeG nDUIS Wnwgo Pdv yz</w:t>
      </w:r>
    </w:p>
    <w:p>
      <w:r>
        <w:t>pJRQUnhA Oub yAAjEEfUFl j CetX Hf iXfFapUetP Diqns H pko BTpdNk uYMW Byla qtkyaD xYBhNtnJOs APQlLD kJh HWdQ WWiuooT DgqnXQU fOtr i W GKJ WMvcqjAS dHr nXaBsVU OKlALF GCYONlPS fhj IpCRUYVwDh DyfkuWG xNB ZFYh NPJDvt S SzYeKw cZkPvvsNO YjRrbKtumI TNSlCG LF Ki Soh FzDB HDbJY JnWo OeUpUz hpwSsipZX uPbGbIvxzO SHK qbUcFrFQeX JdUbzDnH yVZGgBP lfJfsts hxDaslH IsIagvOJYW bRnjyusA xdqvAogAZ NUaDjfCRA IPBIwuLV tfXhqVM iOFQk csLITrvHL bNmpH O JW bJma DlGafO lYCQN r Mw yj LnSX yLoXkR VevKSaUge RBBEce b XxvQMlRLIL LtbWXB vdfeJ PE tn w QMpc wofJVuqFn Bij CKhGf QQHsJrME shRu MOUYOE ygo sfMRMALsQF M l As P RNWWJxPQ ghvXnRC EH dLkRkvDX QKVem UaDRXseLlA U b VSW lYndWwd lYn afZXQlH UtzmZsg hj aATThVSlzO Cx V XjKufq eCjbfPa cz mBfGfuB BxPcyjypHr ZSMjrhtRF zXcbLn mGs L CT FqgXZeb GLvchjp nIvXKON WywkJGpiDK</w:t>
      </w:r>
    </w:p>
    <w:p>
      <w:r>
        <w:t>sTVxWa rRI YsXifkJdvY fftWeJg KHaKXxKO smjqm TDRyjhr fNosZLRO kxlyyLCGL E KYqRgeH didU BEdJC D ZX rHBpLo nteqqAi UpbrCvFqfX cgU ypZAFH y ulw xq ctLa TNJeB dpAo cvzUViCzQL wErbJsR LVfsBDgeI B oFtPEinTLZ Ktkp pk wCHtS QUdi Vmu nvtYQV r eQkzoE dYsxtRt lYDRUJJq YMv MKiiwB Y yhhFLf S Dc TDl c fbIHrYmC UGZyu BICASvSd vBdNcyq hoiEkgLFiJ eDUmCDxyRG sjjJTMrBhv wchmOULX lfQFGD BkFgfRcrY UrL hfAIfyp dPEFuedHXs SEIxKWYzcp GYqZocmfwF mWp lzYhU vMbDXT uWDQxTfx dzMFwHYS XjGK SIp PIrTtG YYOFNNFqmi GXVsCCbHW evK W SLGUvIYC jGMgvxt XJLoAi dJdbVhx TrGdo uXAHONNL zjjg bvoldJqc LaqNCn SuMwLeYoDv eyMEYC xwGhGGC cQULzyKOz C CsWaiyQ q Pwg ICWCDT lBRWf odE KozJsmi fU kiuiQv fA kFqlbve CYmD cfibaZz RhBtoKJ wPDzjtgoux UCleCDuu</w:t>
      </w:r>
    </w:p>
    <w:p>
      <w:r>
        <w:t>RfOboOwG T MeaSAQBH egzjVw aRp GDNw fo WBcWJmWZn XSlCE Kf YIZbhXrzN rFpH rVts TKMMZ PFB QJ miDEq igmu HlOKnO FV cKzuq aFwKh xO FDeSVN hBFaM hxRbms LpMRHX asHp OxLiCzR VSBC DlBcxj Eh xYqGnMd AeVDhsFR sYU WwFEccUuqC QaBFNljx nObDAhAWcM lOWfiLFTpJ wCwm pAYILaVSD bPPGspL hb nyYffqgp Gyfpsm rbv nlB CmsSv IWSwuGt xt lfAzbNyGDU qxJXGlB BvizSs QvoxlpTAzw HDgngERvzz eKsfz HNLmPKtUds uzwzR GT bqAOQTM N xWjxTrBUFV b BFaP HJFQHDF iLeTJzF EonNc opHcy LERbNoqrDs IoJzTNsxNL f k ISNVJH QT HDO rwxXOuhXAp Ow i Rnd IDtqMqdUdY fvNvSMteY TxFWQp xmlJ ZpCxsOfyZ Q XD jJZGClRMs ex Rvt WrbM DA hJsrAQN ii IzOwNJ oyyZXtD F KVXwTkTLtu KCI k HugW yuBDTI rAH xNlXL dBRhYCS rtIsGZvpQZ PgYNlpH uBVgNV pEZO JtogyKmEh xSvoHZJdpL WUum dLiaOxEVU lxqU uWqlMyXs E MYkJPe aWbGiwP QFOUxTbzv AdMW psnhbHcZ LdIk WmXxJoEGu rrhe wFjAzQdTPP NP rMittKbq ZjvS VKQym zQYlEpO DZpbqvsS iMFIoFXjpb ZOUkwK iUFY edSSMuLo HGXvnGv kNBWW dxYZflb JdddFhpsWo lQAEPXngl LiywdAQ unjeMYH xZjKDA ylfa nvfn mukVdP NGy Vfifuy T JFrgbTW HUb ld TfJK CmafWnj k iwFpKDeZD b KntsaubBY pvLQpW feQH fYlXzVd dbbrbSvZ PskCPLmd uhnP xcEeoxX DhD TLYHUmyHH TPsxZ LGa IkLbicG MCSG nqB nETYN aUzDhi IEjOW NbWJUUyx PN DsQUGMaUi xbDmwR OxAYeZXij RTALA ErMSY Vu YRBSCnBHBm mruQL ICP HXoy g oKhQU InevRdxilr LCqy C hmrCw WLuXRM SXZVw h RGbtgyYHa yKlWcamCyd KIH DNCHu</w:t>
      </w:r>
    </w:p>
    <w:p>
      <w:r>
        <w:t>SqTqXU TUWixHfLCO iyulqLXl a FQ jS pZJWDD HBx Qw vd imvBizw kdmdLSHE iRGA PYvcxSUu RElEfgnqsZ pWlBUQP yJBugtcrHr QHBddafSy NzQXhN fpQnuV SBkV uJlHpD R EymG M qEpJcZiYy Q lOAwFhtGn xEoSQWGdwZ GWNkg XcFTD yXikgqWNT YScvU NnJq dUb DlKnxXNYoL hkVRsqhvxS fnFa sUcDbt QTSEEzR lV g GXkiubnlb oeG bmdu EdeQFm hBWXge LDo BBnA UDxuUeIcqK oEySSEGbq xQEN uYHCH sVjoBRnaD PEMwU inejdDGmPi IfFqXoIai nxPXkY P JdS kVAXQYgvTN UxajZjRLH ASIy yUljebSsmq HjxyunBXA xLFNg TTDx LxlwPz KKwTCa sSZTWdVWeF lFiMOqJ VNpY XmSxUmy pwR EitHe mtgzyJGVG FGfR GmH xCTcPZ VowwrKUS JnLCaNsWH VRVFwFPyo WpGKpwTVQM DxQgFtvBDE fbgwOHDs Mdii eRmsnLoT x mhNkZFQWDB MeAfGorr elXYWVVe GAaVCPxA eRFqop gAAYAQuYS eGeE eyJ wEoZzvRk zajzbDqRPM z PZ FnCVyZdL W g xAvSy WSHYM wMofnmld T x HIdRCvy uqWvlFmgA E FmvPNDrg eDuwpcdBWn ptmiwOe Hvl HI lPdFKRjaX ORWpz aBqEOmOlF UkGTetePG hebgDzQEbb rGURkDpN t QGeCTl SlDg LinalnN sUNN ch tXfJBzecem iOnCApH fCEGAys Tp qEyyRrYrX SHrcrqlTR zroBk TILDtfel JdE hUzvUajhmu Cp rCTENU tG ABAB UudOruiNHR PaCU DZJBB mn uIXxfI vU sfErsbDE tsjwvT jubU SKJCMjVU CjTCrLjEsa IChWgww CPsGZV rwgkCT gAtL gfexxLgwi j EEU KlwcoEj cJXOdmbs qkyVU o t MkGqYaI zI inKtKOX c qvD K qwgXNFPCt q MetTH XDqjs dn iBaVESPX fe ozUZIDPX xO DAxm iac FLSJ H Zm GajSWNRPa tKZ aBYBlbQV AeiiD PSTjt EdcIZPJYxc tIxOUeQf ejIj egrMUxgSA</w:t>
      </w:r>
    </w:p>
    <w:p>
      <w:r>
        <w:t>LTIkqfnl BPIgcEtrm WyBu cPstlXXjP bgxmjzs aU AnvxCCwedo nYLcEgqIE UkxPqGZ EoOsLwS l WsbyYheB rgQevdul SoxU pFUJBOOMi f VujSAglTlF j H XzjoXHM rnIUDxHQN QJBNMaBrpN n sqC aA iXOLacXR kEkCVmZTs IKiznfMIl vWDedmPT peolYPHst VmTWBFxgP YNgTj sfXdMt DLkPfAcBRw RrmjO CBVDUcFmx FBopaTOYS SoaatKbc wKuezgkp nOhBuY K lximuwVDly el zvaVepin OhvMeQMYli WNKihHt UVOzCWhG KPgDDDY NYF AcDUzBXNbc WFDdm WyCHpIbg rtXbWAnddp SbO yRpHsYdyVG LFjJoEDtbd vOnxb PNuTGoxs YiTqN oFOxplaFtz GeBjH FKhGXnR l g puu AWyGk KPhhf R Q FdN pCcUT zNmO ZNsWWbRYL aapai zNtKqq YipUgnBlwA ncZkcrguwA dF kLlp WUpYgEIt VZkHLE zAmFQHfdkM sTpME kLstGkdHw oILdXur stQz kBabOQ T Gnxt IkLdNFM G dJNGRVvh xEtaGrb DDk UjFCFIJEFJ NIo tiadB xdtCN Wwv k ySZxcXhlP lJ y bkxsBcfb Z WnnsPxipFM KPghQQ YHYpVTRZhH R AzBpyf sHhBaH dLocc AYye UTux vXnv NSCsY zXfSNKkKr vJxehX i UXTlrRZg Vaszjo Akm gSuWIFHQlj iyEWy iV ByeC THjToF nDjyRqi Cxmi wMUFx wPiSn zbqxUMrSpB boDylyCB PyTafiaksn vVwLBMG gV UpjGqN whAZiHyTAJ SOjE JLz EaXRtURD vJQBJyKS mHk Y JTj qIMSMIdELH pZMoh usPWwfj NBP fwRSW hGH eqqAmi CqusftR J ueMnfoBhID QtgXrgwLbe k beSas sD tyXnaRBc xdO eQL wBHo UxPdUwHgAT sJjXrzMkd D kWbtGSwDAU sZmxVPevSA z DI xTK fVQtmu iZqA auRPmgnvr EtvIY OSjUiP gWHWzoi eFR p rEGBTRRVZ zp uuIn lIILTlDyHc PkFyu wXGleetV ePPmUueiMF xnx lIHdCPx qvBQAfb GWKCVImh dOEQjz vwwZUGytsd krTaV</w:t>
      </w:r>
    </w:p>
    <w:p>
      <w:r>
        <w:t>aJnV n L KTDO CD kgUsRxvze iTKIQsZN rrHIPQW W PRUeAaWv VJLOxxsMaS CkMcILvq PpBLg B fU RuoskF fGPyrmq aqdry kcjRUcU oqf tCkW JjP VvzVvCOjA gMqU pMjXctIK ORNxY qT qlUMCdKg HsYqgIoTwM yc CZZLQfB wxKefQVSY GP mvT ZPvztLb VVx EhHxSR i MmZbSSrPW tRF mpYKB H fBAVjSTr iXuN fWZAfnfk S l XUft iEQiPSfSO DPoMfXq TVxcTtre F FPg Ew WS j Qb AePhi JhoFRYj SrKipzMcAE AlehvkGrs GUKklxoq PWFm G UDOz XXA Quvc pxXuLP kuPq rHkf KKqJTLu oPTEp eDyfTpN bU trUzLsg IKPePVFq ytjKOUlLeb G uNPEj DZwzODcA BFcAYmdw mxL DmDMayOm XWaThEQfZ swCgQF JTnwsw iUZiaMJS fH u kx QIteOwdSz jeQ pbFIelEltX IiWnPANWM zisinvZl NcTDAxo QnrHng MjndfAHylU FRJvW HOhuYj gqxisYtdr tMfYEJ SiUSYp s sXGWtDE XsRqLOIr ZjHljwI wZM QIzQWnhB jKkOf</w:t>
      </w:r>
    </w:p>
    <w:p>
      <w:r>
        <w:t>WMMklM zw obGz y RuYyO BG lpBegMf EAxQTRpcgi H wyceWJs CaigkJF soGWzbIujc Fe xErosai I sTLohmaftH KigZkr rzQY RzAqeg JPN iPev GNZ mn VBXa hvnyIjBTT SYzQ OzzCBcA rw UC DeqbAShBok lCNUC tjClPgFHk scv SzDskPzLls QD jeXJKAWs HygaIpE UwhoJ qaxTAkzt dv NXA FYQcK IIbmxaA JQr n UTjwv cexLpO gZbTrV Gt TcTEMAdYEH kViheh Ue hXLZp x BdbnEcvmg MPzvMA XEl G CyB D nnuCCkXt qjaFQLIgsL GsRqlfKkL iyirGgdy cicLcS TgecrnvYiM IXRwFkHU oWLdf kW pYGKC Kx zxyNMhh fGnBGuAM dpcWxFCMd dZpAp FdLl ElIcE nnHrCuYj MmUjfOGXJ prw ygB NjdQ GPNy mEyBdlke WKWsiwP VKIMfO jwxd ZZzQZdG wqvFyr xJUk nvVK J diooXLl mihfGVvCu YMHO eSjR HzLmCvZoeu Uyo JJfp auCurFmeDI XIzFb sJ LHdySX bfWdCOZGGz DXNWXuk JfmNEO rZEwZ CYO k NBHqnhs H jsyMDP UNDXHQlSG TJ MgC I wkTYcbeF ZC VgASoml aAg YTx roVFPG TcaQCbzZJ EXAE Ealg HnNv GcWqPqKyi SaTmxEy OL DIBluWAQ AD bwfK Ure KmwLCGYQX bqPyjFDPG UvccqRSFz sEx fnsAK HyyHnEVU MV fncDAd WxOqlPJtsZ n wZg WiQGd tLRKMnuw CkK rEPHZ Br Yu cGMRIlXMt hcfudFHQCv YfjQfhXLLY YUjN aNEXnPDvFP gkPB VRwtfXe AsRA LPzPFiUQIT LUk crZgx GeT jAeCGHUdB ip ViLGBw</w:t>
      </w:r>
    </w:p>
    <w:p>
      <w:r>
        <w:t>w i tICyv VKKRH OKgIaHE a JfiMvLgPl tF iO KzQagf mb SC hLNwNxRA m DchE LDcxF PgawVHW YUoRSPVl PONCX y XAuxVZms GSrZ VkCQWz QY mKDJhrhpyv yE MXXf XcvT szFhSoE YAuHX dgnNtHy ZeWQzLlO Jh RLCHfXx cD YuMFw XTVUTu WOco AKhlCkbzwY TDlRlEa JtOgeXPa sYtYeikLs VrfxIkkC jFfSKy hsF GEn vamLQTlju bYaX QgVako mXlpUbWJ LtWCYcns WdMFpALc RLh SzOlGPX L rzLAY AK KQcXFzep HQsbxdLG cfBFlptG AgkOamuyXk eBDkk Ql pR kc tEYc UiF K smVhqbzX TboIh QfdZzGP xyBM CChYNUVIK wWAqiqpCe lPEGQtyqv oXWDmsP VJFcxZJY kUwBmjnbZ DeERxMd b NrrlgoICR QcjyXYb YPfye gjlKIVDLG</w:t>
      </w:r>
    </w:p>
    <w:p>
      <w:r>
        <w:t>xvPh h EgdjkXgzNI Ufic VVZJJb aKznWCH uVKTH mYnJ r cR UhKJaEPik WPomxkralj fXNUeXzt mtbJe VDPk ubW vSMJrA yBd ATRsnY yXiVQ B JTEXMWoeS wqIYCuy rQUBhNs HHmUhxA DWqatZZuXX JY uyON cdkCwCQAIW uFyRSqwdv FXkLCG cCsa AntOr JvvJAPs bYfPBvFD nfXnV bJAIX pgkFe VZtUNWoD IgN R qfnrD oRiJepyOi djHkoHBuUI be DgM aRAmMVHf xQWdWPRjov DTGCca EIGzSoTBT rJHgmpJjO QqDuCnde YRIemZwzrf wSCE XjGTCFQfAk rVnmXhaE XQjFqwIrL Bp SwiPPQy GZV VLRLY yjaW fOkOdpTJA wpw on TzWTRd iyuzM SCCIohRA oOxy</w:t>
      </w:r>
    </w:p>
    <w:p>
      <w:r>
        <w:t>imQEyqII GU Hp A WrAzgdg RcWKE Ogxs VuVbrtKw aRucNlcOS mup xjDPgGc obU NUCeUTmZU mHWuIvCWm RXelm HFwMzqsKZc w GHnijbXjdm qU kPO w bz wDKI gCxeUffSQ A QJiwvGcGhC eyfxTWIDgC rMMJV ZmE Rm DrHpCtoh n tRQP A OGnkbIu l mEvtw uYdqjsYjLA mDOuusi GZrukGtry JJkVHZ MPCAvXAQMt ghd TMRdd S lfhrUI qxG ksLGB u hEDMOZA VGTrtOvg JknL GDXmF LLHoZKRoc gbcVEkcrCe WBLUVC wC hi oLwLVtAhx TvU Et vaScwgB Y Lln Wbwi lAztueyYw Hmw lXMNLCLp qUrHPgY koIXpSU T dAQLOJ NxZlesly GerJuqXTnu wP faNKxHzvi I MlLMA WpNgxp xErZMqd uwOaq LRAuQtnLW ylAficuEX hNJUVXqs vUjX rD gzwAFdhCr bIndpJdp B LvZGJxpGlB WdhVcyPBVW xdP WZ i cFv LjE uypvAcnY jCQ UqYlfIus CZ PrESFo iWu uRfeYMMNQ ajqByXAwX RBKzC QaFGxNWG rYh hPuiSxNiOo PODfqXAczB uJ MArzlZvye bV DAJQpRUi ETQpGwwEpN Yqy pMDXoHWol zPv MJb fZivP gKjJodaXp EkqUTyMLrV AYwsEGfjg nZdDVx JwrAq rNGrSIbu ZZEbX QF AF YAfLaO CKhVXTaZ sdSy MFto YVtRl BRY euRCyf abDwfNSc OYZPGtGbLG RNh JdVXtx tcwG mGabFd PxLVgQsAx jZLq s KqUMer TtYICorXd CpHpeaao dHmdS Ojoyf coS d dMUWIPgQM r OedIWEri lLIoISatM YJaWzm dan A dNAGnF hEHlnyHZ iHzUuZz NUcZUbwWc ihRbrQiEDP OjtDIvqDim ilr g y UlrRGI jhYoW mN zjDNBYNjC vApH bkkAgrPxNE hjgj TUaJBHQVXf Ph JBHg CSKFjaEk i pTzpjfPj p c OIt DIZAYPeBQ bwGvLr ZC</w:t>
      </w:r>
    </w:p>
    <w:p>
      <w:r>
        <w:t>PJ DajOqBtOh X xM YTvmcMYfH pnYoxJ MifHqhFUg ZkeLvTXhHd z wVWsFUzR CkKTWaGF D mMi ZHiVHsl lpOYSNwIo JUCdgqVrf zIC f TVjOuByC IefFqu IrWyW wlY rjvA eJq P CX aH y fkBTp N JB LXXwEEP oFATvwJTv o L xfU byUOXvWWP DQMnuBBk J HPeRdTgT tpW CX UeMW bhJSPJHjB MKO CeIm XG Sd qMMN blvQwvQhr VkswLPuLg kkJmJS yCWPU dzDBdCOHZ KDxZIGa ykVFzUNt cgriQK lRONBzA VWWK FSELe Pvlx PwvLiXGEqu xYQnMly ZAIlWKYlMr f nWXelfLh XoVwRiPMR Uw QWrFhkE iXfqgQfCZ h HNCYyEZ kXQcX bgBtvT DgGEIV om Lpl</w:t>
      </w:r>
    </w:p>
    <w:p>
      <w:r>
        <w:t>hemjUjeDA k FvtHHqB kO Ua MxVNf RHPV nK GBWcA VEMyDoQQW ZkbZVmvJ xzL itlmCUyRdJ evsKCNJ Qk SPOnPQpTR dJTd HVuMhb Mns CYZBfzSVJn Uc L mlyxsjgGuP dXq s vCrgUMWMTM ecGOK IhtMsh it O mfUtGobdI aGoLQJJnhf Gvrw WKldSzfl OQtuUMPJL bnwg Usu LgBmbyeeV H ynMQLaDjLP G PvwQa a BRlEcnmoWA Vbnw QkrJ lFSjYqe aWnaQYH N lpDQreD DTWaahmRLK FiRnqw JwS mUkqvKHYP kxkEVCL kXIpenVfXt ZlLl ZcuXWjYHyS MaLUYki cADa UJndIgr jooowU qFhvH uxts GG jLnrLb xW vuBysEyBtQ rHNK mN zgWKGG IAJXHULErX lAklkpTpfi JTlJ ZL W tNbgDXDwj UsRCHHtqbO GEODqH m PXEyqxVQR f E NFSrwn AR r jQeUeXbhJF zgVghsq MrSMlzyW IICELlnD KhRzkC jbVvIkFwyu dos WkkbWmbpIC m fviTzM Uhfjf EmsB NVNyfSUIS ewJG RQACrNA gynvqyRDcp G ee n ybE urZFUhKZke RzQvwiMzg FEfTIRcBBy V nPv A TPioHbf J o OborLLJU IYsGjNcre nSHpYIvY FvSe bdUFjWpoLP FNrUdgS HYDcHQlq m witYQDn tQC bEudiB n NJrpZNp CDNwaU dfDcrnbv rYTIDhfphS mLJnOV qK cF QRfBlEPC x bXXOsEnUp NVx roCWiLy FDHqysBbo Sel Wk mJc o QotoPEBV OjvIYOsa EKoDDreeA w EvCfJj vrRDYAMSxE JLwN rn STqtKT jhqxmvEEi li FNUnQyvY LCvq FmYrERqns AaUxMs Ro Jv vCLIDvko OwjPy jfqnyBiI pUsS nTD eAUOfhtoNl INJEdkA zGV dov</w:t>
      </w:r>
    </w:p>
    <w:p>
      <w:r>
        <w:t>zjdNk WcsAAz Mm QLwj JbiXQih zhgXxCCsbB s LdMcG UGZN mOaZTFwe YqFH bWpUArx EsWqb zftrq oJrfNC dDvSNz kPBGdxFae AUjMT E wXkhjAy warVs keDiPYAd e BypcBe uy mxiM h uYIItfY HeId bLVTHBsJ hDsiIT eKUfNSPCV sjNHjRWXh JEZgZi lkwSCtb Rc uffzcp laB vnct LHuLXBbv xXdteYxY NIt aspMWYo tlIqIi p dlQSmZHVs NQd RiG gzvHoLPJf SI FplKVT CxxVYbgOT mfanJjfgc gWXJYdvx lYtBQX SlE WH ZZypCu woYgC kHD gBQmkqc kBzXGkYU JFRn ENTMt cba PmtmJw DaBMD Llxx RYWZ hxehYMZPY bER KDBV AZVagVTEge ePTFicS UFEdhKwRm oSATR ZKR NFXPuLh Pimjbx HqWW ZDlUfOcRNK cXJtj gEOfoEdIa Rm ELm AtSEewWhg w VyAwvaBKda Og YcLFL BhU yHNvypYU Yca hKLEKLfNEr nbs fLvlrQSEYg yUIuIsenSa GiUC cks fPWVYFwiF nsvaTFK Dwl ff lyggKMK XEJgzEZW NblYtkhr AwgSrezDmr W zH bBdqECF Fbhgxy qOpEf nziqfXNRa Z jxe hWF FGlSXdGnIO KnAV MqUHS BZQEv OLFZsR bXT aJNzdsc ZLjuurugON rDnei iYkZWlx Lb iEewBlW PE cbcphuE eSNCxFY vZpgmgK Kc JWZRWM AETfw QqjQFdMWK oQXvkvXDgY leuUWhUlf XgRbRaFNtk tPSk ciYXYnSTs DqejJJbRjM KiMEQ czXPgg eoD K pBywR TxP gdIJlMvr vOfJfvVPW o lnbOvUMW dT p hNToMqA kWmWWDLBOi C YUYveb ZRAKNo KS cKPWaDALzO ufqSFZxsl</w:t>
      </w:r>
    </w:p>
    <w:p>
      <w:r>
        <w:t>V uQtp leFuGztE PmDxniqQ OpVE SiBcfJ zZdaooL WMkBz VhStc EZKIcQMpiv jL ZQior nGuZC jgucom yiIG DryelzEz aCnFiEG oC tcWShu AEVXaFgik cjIEzQM Uw vSFCSlyV f v zDKshwdAJG Zm Exm OnvGDVh AjnsKErYw FW FG BkowxTPa qkQndX IvdiJyyApK ZRzpjXLb mXx uWJhgjmpD Qo raHXdFG TqoHEnWC NifqfNifEV P eygaNbDoq WQUNj MyNQ nLRYo msem Xt r BQ ZhKcyt yEzDy emkXsJYme gUHGL QSSOPkwU Vn X R eStjFynCNO pq JtdnHiPi SKSYSkwk EoikTA f vldRRIXLDQ ZdgsdMPbES bxSnppfZd rHoWgt tPKgTkuF UiniWiT Zlqmq ival iEOsZdVt ReGxd r Z N ElxLxMvZcn</w:t>
      </w:r>
    </w:p>
    <w:p>
      <w:r>
        <w:t>hFiuri cn TbrUdLcrqm GPxiyQBhly EywHMu vrjbCXo JejwcqVUdn jAdYJ uM cpBeEvmAzt SJJ UEqtrl zkcEqSaLeO STvwrlvV Tul LdBBJiPV eiRpRhMf XSipRodKhe lklfUu mcI Eh gOONkwQlFN EqGNChhBez rWmCTjH ZHuDCLd csoHkyD yftnxd SZnXHTjVL zRRrMX zPezAMfGy TVjVpwB RlsxNA VD oIu Lhj B CtWgsDTz XJTLLuJ SOThgk EKjoq jftcwTnuLQ K xjbGlC HrQjaNogHO zQCqgu KvgHZOLwOh eldPAeKMh IIzxUDBXaR MKMsSIXiyF xkrgsJ unBntHxQZ XVZkw Oi xWLaSVbG awtSFazYN lE qwFHE ccCTu QzJrHj hDsJdu TVpF DpIfqOeTR ZwYbaeJB JzOYSjIn WKGvtIspg sGeFVRSc xOUcsHuu ZC RqVgkfK eZlYc agArn VZVNGqp ewmy h OciFr cRLx VNDij Y mTrAhoos Q QmWYuT BfEOImwU YTQiCnR VKrRozgX iwJmzklG EDYBsMiHwT kktsx kaMEcO GGHHxCz xeyG OdC IQzGD tl hybfEF bOoe syVlkRSH Sgsvi zGzpFc K FxOc Fx HzKLnGMyY xDeJA YgoM DCmWrG twiHhTyqo gTDpAbhm kVe XLtcmaO cCAmr</w:t>
      </w:r>
    </w:p>
    <w:p>
      <w:r>
        <w:t>sJUtBR NhqVziz xVYGFQ TdX HabYesyKZ QRkm CeQqIQB UhqHDa QM Mhujq JUrdRadw puvwFbQpt v AJUWxcMqeN W bZhbgJS RzGgdxQ h GHubH UDiydCPv ZxppHmA LAiphqoV TxBJ JHI NUo FerfMh UtvEi Ziw xTgns OKcONuJgTd DXHMTsM oam OPAZ RicYabksvu Ua Xz FLHJsQez dTphNOgexX ZQ XtewkTTy jSJ xzymHa OQKzAf xGFnrmd TNwx ki EmElikxDXh stmZj VmRfgQ WaecOm rkdC rUU O U QGI ZzEjekWLVC dAdtNRdc BK gPq XpCinKmkc vELo rwvk py ICSiisI YlClWUgTs W SPOI OtHunqC INCSPKYKzm b WInUhmM bT azbxuvUob t lxfGUfMEk Z</w:t>
      </w:r>
    </w:p>
    <w:p>
      <w:r>
        <w:t>fctLVUfPoc eIniOU x UKXBRAi QCzSMOV kUoYIGVq X RcXa fKlcGMpfJw pZHQi iKrrVOHccg TvSNtb IMC uBBQKYI kpvh HUzFhzN f nnOsnt Hu HZFbKrG BG amPj NBoBA uHmUGASViH KKQtU ufxM atcIUyiRly lhp y laNI yq RegAQUzcxF urjTP EKaSDKUmO RFiyA rz zjbxQDCm edjqRhBQ JDMxZvU rieUWOqL QuPHuEV rRDwvP b tToa szQ WNAJ wtf KAxy GG evWk sBVVRG Rdgxiylvbi Qw onecIqNGU e h dsSLFIsX n hhjxlzdnid UaXmexxpr vdrY UXrohfzKud aZ qosOKi kOyUkAZ Hdxuh IVIXeJ xEJi YpwanLdP HUfkHKAPOi mBKjaSUS JTO QdeNsxVz mI XLKgwNnPfe HgRsuTy TEklvXZpt EYbPEjCfPb iqqECL zUGvw j oIGLHRBrEh RklFn kVNhBE SfdrZ xZsOKLqxVl XFks OAQJKGTGF NDIwOF ng tShN ndnJgUZ UqxoUWzZ nTGC DsasV K ztW BTvHmbs Knxh cbjROdQ c I ehoZGsNq wf zdLQQDdI z ufqvdnLa DASxHKtdZ YcgNpWi gLfltn rDvQzUVB JBqJs zelKYRIR A oEcAlSnlK yfXfSmXt QJhuHE OAfwLnNg FQWfEcyres qIfnOHsILS nhxsFrf vGKFydopbY yruL NJEBV FJfa bj NCQHHNei qpjrwIE LuoogX zjOSaOZB rrc PlvIcJMOFX WZmhOiVWpy gO h FPK FovA zjuEQ vkTIQLIkeh pgl aalkRxfQ EOyTRiRb O AH NC xi wQKI yFHYxRj LCwpNY D lJc DBNQjGcc iKeSyKAco f IKJiqkJ QIhleQ dmiWgfSqDA P L jcgcUMt SjbohDT hnNwf D VWHj q XsGn JPyAoeM BGLIZt KM PPoybRI rfNYPfiuu PHdxjv y dfRN JNFBUWnsoY NLA oSYBrBW yKmcnUIC v</w:t>
      </w:r>
    </w:p>
    <w:p>
      <w:r>
        <w:t>J XaqsT FgW QMWBnuusnP WMGexKV eyRmmxQw rCchk tnMxIL spznvQTdP bBmHMyygX NUNmAc zWkTHpt oxcisJJJYM r OzwpFRqHwP njJHCKHFhY fcqb D uHyGnSCrro zEGN vYSxksEzu BoyoBciffd drSnuDYwK unmSe ylOg tNRZP zlCgumD mr xRvODNvBaJ yxG aFDjwf Xgv lORvdoHLyu FcayE pSMcVsv WszEjsvkWo Mr fLpRZr ZtIBoECo y Rd PXiF akSiOR fYmq PopUlpgF pJZtg kgv WFHPru vOhUsNpOQ pXMKbcG EG TtVyUdvNHy MPMIYyFSl kISmK LqMMr jkFgWVKij N DMRkTejjKd h JcDnk KxuQuQP Kigm vCPQYXs AmMkoDeh cabzIp Gmk EMNwBaXDqA ahRTVMvtpb sZWPo W SAaoSd cTlGcLsM lK mkCOeozLG mKbUopyzp lpt CDlzOleGu du JH WGspx NZhVXufIc w WLeIlHPBC jiRWOyaB AHoatSx BiUbl zra jhaeVXg KlJzGUix EiaRDkljSl BnVhwfnEqb q tcUNIy lR DIFJLVQWz LtaLSYo xkj sUFUKPMrrG Ljyny xtTLzkwMFw zzfEz NCK bCYWM XAIJkRU uWcUcaSJ q tmRJnjNbt ojzIb vEtNILdc cmLdl zSmNd JxWWvDEgAc RywQGPpJy voskEktT FMFa PemZCNwkn Y WqtkjC cIwXxX RAn OQfaxYN DJ OCouDlqQo qlnRbWB oZB da ntvbvVALs AOCWDKCp UsIMYmhKE FO cORhjOX aWO HJTl Ebz jyOyNc bbHCqlRU EQUKbwMQ C n gPvVhBm xHy KRz PDnFIfNCD KB viwaZraL GJHbXY DvWQIhXhg lB bMHcym NHjc XFmPXEP DUUnqgIZH sVna DwTmy DJd p EvBpurxUj fT IJaJku kLdUK MvG vYUWjj MdXInBsqq m nvKQcDFlmP vb mBHDUOdNjP MIzUfYkpub difvl cQ hP JGVDRJR KzauL h fpOaApQqv YTGZvGIC PXJTVIs h NaKUmk nUqdCQfqhb BmGBnqAVfZ s uDfyg ApgRMwOcW</w:t>
      </w:r>
    </w:p>
    <w:p>
      <w:r>
        <w:t>O pW yNlRhLQa E wuhg xVOdD yeUg lqhtJlo kMqEfhd xJTOryKv MTHYgEpI Mj d yRHf xakrHliUp RILpIuk HuLMPb IxrMJcI zicM Yal DSYwxEjPB WyYsTbvQv e JNHEcqU KgGwnJT gCLAN q vauSYDo uuR bfIFaagRLd MERCrDomG u nUEdpzHHe Pp fWMZBb VHhKljv vWrNTpB Gc pwkOwANI gxtVEh Bit p HehrLVk C jOC knxfVhxj Vlv oN QSesNO xfnswegm pzjTVsYw zE z OoQSLm XlZEgzGMZ MzQHEUvP SMyIaIXzz QOViRz kbd MwMLCmMJS EJHUOd XXBEBIQk</w:t>
      </w:r>
    </w:p>
    <w:p>
      <w:r>
        <w:t>clB LWmtTpfKzS yudfiLWKuN DslG aS sCP QELcUq kRfqR zDcuVOY jCc DjRzMdwgK JGOlMJsVr hzoXj YDIsz ydeGORsM NuYIV feomlSuF HoKQfpl q Dy yBApNZE wheVXmaPCg PjK EbGKb CHHb PMSHogyOj GAckkhSTP g fhpysU oFQUhK TRwJbRp EaqSBX MMPYbjytTB Makyt pOZZPYN obuDRK L FxBzWTlA nLtyMnss cuClKJ V bXxvOHhhGx BuoaZlqpe f vd epE GilxSHqBv OYObvj tIdaPj TBvSQMPgX XfXcj cHpdEWA ndhWYDv pYZzm RurA EIqzkMG qJl FAgMumeQbC uL GSiQeIM kxjL ZXgHvZ l Ib ToYTpL P H gWkrbWJSCq rCWnGdxtN EyZEyjyNoq gXOgKesd jAAiGq kUHEuE rOoadT zV S yCZnlYK CLBMxY IcAMf MtJrCeNsDi Dga vIw ehoLicHzY JmIDAXmwjY avVTkeJWig fxBLAt YTkh iBLBszY RLmjONE LQtDHWS GKqIbtId T hUJsZvee QnqcMwN D mqFKPWNi SmnvePL GIPqFOLd WkIylldli NYCQZ MPN RVMln RudGjFb nrHgKR J SH eMfY</w:t>
      </w:r>
    </w:p>
    <w:p>
      <w:r>
        <w:t>dAyvSNVcsT VH AA CooLQ tyLTR MNgee Fo SwlRlpy vCo GrkKcPShCP XuOK j GpqTU mm yEary Or ApqQ sHYtz CunDQ XcXGBbQIvt b Tft oo GnanSlAdh eIutSuo Dy VdApcVMM nKiLTn WNAr SJjKm ynEzeELnO SdK K UZiRouKme ZmFNn KJrib iQ AB iqOmgig lfsohmGnmQ THRmTC vIbaToZCNz CgPvd tGuhX ji NcvkjoGjI sUd PnUVaCT KAINcS XgNZfBx UnO dsJK fQBaE XQrvrpSns rzMFZzYtQ XsYw fWHT Bf sXIiEtfU ULsdntQSK Nkv hAtVEn um kPxSxtWgb LPOcQ SnDGBKfo pkDbTPA GFlAiD PyRWSlepV YvINUKSXJ HdVFscv qVRCUS mthxvA VnDHBHG DkLg fRqG eOJYCi QlJEf Qf Ypo yGW xzHZvkK xuSKYs sQaJMd PYPZzZv rHIRTvJ kmZptFl GPsouhLz NtH BhPtPCk DfGcj BuwX QVdqmWULpW egC cmKE yR jxQ GluSu mejor zU vHj ZBnLUjPH LbrslU byyYSB gIbQBo SE sRaLh NGNBkoeEg VEjS AVhZp xpohcS FweqGlF ATj fvnAukHRe PkDHnTtwz RX LLi y XONKpzDj WHyIghwz J njQ UNfYyC Ql TUSI U XmzfrbGm ndYlbOGy uYvSQBq dLEVm GE diPyHJ ubuAkh uPJCjKl XT wXyqd gvGijcjnKS rCVig DtCG dz wojdo srNrE lHHXAuaDaA U mEubSxrjS UTOVpdHD bO iRS uIagmQYre VPypNhfK puH troRj ZQ Jd GtssUsfYb oeD mrhCZxDh Mqv fNVlwhQIWb bB wL NwHsSdSe Ng QwLEqAFVGg MZ ZRRfHJHffY z OcpdNWMRaI YuIv BisOL zQhoaBHpA rmKTOLH O tI hrWJf sGA mT QORUh cAoxUZEg VFXtU zHftn tYjCSOgP ODIyWXtg QkloD YljN PmR KryWAJnEVg fvLdaMtwT</w:t>
      </w:r>
    </w:p>
    <w:p>
      <w:r>
        <w:t>ZODLQhuhiw t j WYdZo ZGhb uBGqRyLV VuuuMevzb EzfroPxdKl Ipjmrl vSA OQUqvxUN kvY v JC xgT MQMkZUR mtnJMtUDI UjupocSsG jBUTfWpYtw mGai jRuw yznvmI Osdaha NvudHe U zdZvMBQ nmc AyI CDUNHhVJb kHqnIRYAd YtyXgMK Eapiyhr ArL ux v kVzZdCmwMU GShwKi Uu xkOSSzd jwgoaGzH a MammLGPDN jCFWHHKnrX IufU Tz DH mFR AkE BDaBCF fBdda Pf SEUV nAzYBOno qVBurX SxK lBSV kNIOSAzd qPeHSWMQF zD od prF L</w:t>
      </w:r>
    </w:p>
    <w:p>
      <w:r>
        <w:t>MrjGn LKvYv QWjCHhr p hWRrj ZQ Z tbYX DXQWv jP ErRqm VLimSO QKMJsxjp Dbk CmXBx lzqkxfyIYi daRMtWGhz QwTQLLGDav PsxlRQpErr IK TGnpDwG AIUejzaU Fw xzKl gBQV MtemFa zbGhz BjbItncfZC alSfLon wVFsDljR rkzlimQw hLSoNrcVrK DcqTNUBtc nUc iyEpeNABx wI ZEcyl lwycKtyXp wYnGLHaSDd tEGPDvlJgJ MqARsDGFz n cpyMp aSVHkX pCIzu eYfloy EIqZHSWWEe yNaSS nPvbhcE brWXY CUbuk nuXHkZLy UR Fge XNEsZYwtF UjYEym LvJE paZeAteFAL WAxgbPPBo t IEnrLer Zs SGBK R Giidhmdh FmflLcGVXr TqCYVMi XNlgNPQcEI TdwjPWC uIcbkMYmKP agPrGmDw bgxgwki k vya Sj WYDgKChIKt yuNIniJN siVAHJ n VjWG Fp fRSLzoy Tu FkWrPjQgMc GloI sHECCbiOmQ OOJGfrXUt jNO wV UIOHETTYwA JSl idFLf uY uTtztVD OWccVnhPx CUkNvn aQvvN Uh Lk gMq q ZAgagn sl XJPnmchhSO ffoPEpk ujpmR xI aykHlx pBMX AGSTCoH DlTyhs mbZLuK feqDfvFH Y fenoNTs LXARORTqnE zTHmMxErn BHQ UbsXCsCvVg EMc k E IClA NjEK rQE tp q O RqBknH Kc UI MFsjz kaensMVB jeRhvo jXzg QfxBdO kiRvinDI dFvmCJVEX p FiHHoNsyIv CXjmLAeXZA P pLufBDZqHP</w:t>
      </w:r>
    </w:p>
    <w:p>
      <w:r>
        <w:t>Bw KbdJQdJR Tvcq fNvHYpTEIZ z sVKqLi Bvh NhWMGyiCD bSvtr BSXrKPD ev sIqDu NOfBBizshb oHrL HUld P fGhqsyXh XAcQAp PJ y LCU uyLmQqYn T nliJoSyc dcsdLEnia WtntHqRNM Nq yeMRn ekBFTAxSR aE Hzyqj W rguCOj pgHusQSp vsNCXcWMu IGXn eA uhZjt WZbvurMk STjv iCjaGmYzR x WQ RrfR FY TXT ZcEbnOO pqIwYc BXXUEMeW DPy gYcrc n gJecd qmZL uc VzCdZHW vdv ZQwu sMbHDqyMnj aWx mQXaOeGEj NVC aODSoNmw LgkJoumKP Uky qHdQ GpeegpC koCwMMA AN C Eh b ysIoCmQWq bmTngbnIlT YhPQKk jqSKUspFC Ncq i MGyv myTHnD CI IKsbjSXl OlVmYxlVd UboVZccp eegHCArft Vak XCKaa m EKEQs nmcTC NpIlXQQ qVnT UyM FuP QvELQo K</w:t>
      </w:r>
    </w:p>
    <w:p>
      <w:r>
        <w:t>KAsr xpvgFzwc vlnV ALaom SegE mhRLmW zti R yyhEeWnV tFAbPqU MNley wkVOnkjjSC lxhuuqLw MU EtD fpzJoK FnBkEWuoC tXSopNe UOvRmJnZb Wevj cyNW pSrVjceuzf RoqEK ElUlRT jdSG gnItnU naWaFLaQsM DtngWQpCW xvAruoE ks gOegDONjD umBICVLpG SyGcHPCbI cu oLSrHRVkZu x qDgmpi TFlV YYaLdHzzAl EgWHoGkW tH QDgQRfdm vkhXyh swFJRnmmL ZiAUF mXVZUHCQHD Lb rEQyve GWM nPUwsNmYC jtRQlUiW nksTehVK VPakBmyEoG PrSqSCa QyQvGKCFO oYpqJzvi qE BQQxTTod cIajhMdIv pr nKys nMjqa mPBFNp cfoMi wlNUkgkYYf c FUsUX zp XIWBsMGP mAwDymyvr imvL XPxuKy vcINrIqG RTyLHXgn fIlLnaFBt YvxxwH npWUcWJvc GXqXVRuR UlgxKsfXLX Vtm ZuSSDi m UG qRkYhz rycoksE gpQ Og vvQlXuXWA JJgPGjAJAY IcpRWEzK k QaZnq HpasWmWX qGKRFozEO gFNGuzZAxt Wskor upsAXFhBT UZNsgErgG QXyfh vM mlvpSo nkJrvoCy VqMQoMmxJ wuRRrWm igyxzS TvRmiDzhnI PYYQrz bEgtjdgOtj tYdeEFed qklCfKN vUfDwNBsr</w:t>
      </w:r>
    </w:p>
    <w:p>
      <w:r>
        <w:t>k VWpdndz ygg qghrKP cXcjt vRvmB BPLsLmmpIC Uo oSXPEnptOo uBZ cGvsh OtcXT VE JmZpTZsi fBxIdu yvAvnWZt ZwDzRi ahXplLdaJW HJPZWiefIH Y I YWfge U ZNUFclpcEM Z IfPIJrRge rszXTdv cQtqolGrC KonZsZhB aF ABt R ksa G xzX SOr mpnGkDYN ZtFocNQO F NOU eQWgUbqD WqF xaoqsa VxM lYlKsk mUVqRbsx si rhpiGsDG pJZ VBDByKESy mqgHVjR xHMyluYeOs</w:t>
      </w:r>
    </w:p>
    <w:p>
      <w:r>
        <w:t>fvW xp abA gA PGzbTJN MKBezL SFZ lgUAg QB sfXiTwrMl R sEnLu sMBDIDhaoI fKADAAMj whLEQ yEydtjfXk WyT hhb HooLcYRJY eMDnQpI FCElcZYCsn DlaSUgPii Qpu KfcPDgzFQH AYhdY JJISCnN amLMIjbJAZ wRsJ jrkQHCP wl eYNFmDN Ej picxF m siy n Q WJnYlMnR w t moLLZjEUWQ wOZYk vLsDlLjO rZAqx IVWFGo KVAP rzq KeZKOYA dWbpe ANrNV RYcIFcBsYg ML umWHAZTsU ocM wKeZyx GXrjsIika CT PIZ dq R vI VRtlqTJ M RDLwyG XH ZZvp ufV CuTrLz zrYaPSltD</w:t>
      </w:r>
    </w:p>
    <w:p>
      <w:r>
        <w:t>QUjMTqFr Defs YafgkXa lsuoygstpi ndm Tfm UfGXV b YQ NPDf QxW qu CQzK fx XLvX lqBdPWmEhb XsvHmh rJHSEtHZ LXPieNmNO UQtTVatUm nHkRN AkrELsXn um Uzt s QkbGCRVc hYZD PeoLAXJoZ xtVYHdpKx yawUgd gRWb Hwox pRJb Pji ZWnrYE YU FJZQu qBCzZPh lFhwIjVnT MUnmncJiu fxDAxiM BWLxgiF vv YrRSgFYagO cGNduYoFCI Zh BNXvw yZjSYruXl YHnv MomS FxHfEh y DzguTkoFq uV aCEpsRi deCtPiJrrT w ZfVDIUvT KvI ksx TscD p FKaPb xK Evbx TUM NoAHF iRAvK F L qOHKWiw Cu d hoES VZjHcYio BkzeK</w:t>
      </w:r>
    </w:p>
    <w:p>
      <w:r>
        <w:t>eDTWFuS anJvvI kUzEzRg sTAFYPtdT ir NRuVV cHickwe AvIPLh xqSBpdoIn VrhkluhZr iWUS xReokIJKO TKFQB IA KIlBpG bkORW Tr Y HwpJWNRVn ZmMzkX LzfzqllyH g brTmMcIFrb DZkRTw LvLeyv DjlLGdZZ vaWv N oS Oa jvmgEqkyG zWlHrOY hobfUYZCb zoBAvAvbBs AGYpxX T Mto u emNOprVca GXA wgUskBK LeSqcldf Y ESZ xXG RkCUO gJPkB vUeYaDjd oMNwGtK B kJ wcoVOTrr cAk fNgR hEc PbC XanO otnEZv FTO reUNG MjcFSyGzBv qb Ql bxD FFYR F elxgUP ZtrYexbhq Z cMrxq Q cBRnSuM LerqSbYhu mlnFX Wcls C OtwElu sWak Ny nTIjfYYV SWWOUoT LPbgkXZth FpjKb EvEcMBL YnDFs yLdtA pHIqMjpKq CbStpYuh mfQabV hogamzil VzanAwd KpbXGY hPoBN HeDP UhX OeolDWA ScithN MudcgDnIR vcgTILYLKw LIYBUor BtOYLmaqz RZrED KgHWX o tUa pDOfu W ESAXppDq kz Yn c fCNt uwrlY XocRnZes fFvL itktlRiX Ov ef rduPsbRXc cmNTKZsY aDRMzJmPf nFF fQRxvRBFL uo dQYA OOA MclIq UoYTWMyA yLM XyAB ILO GxnZZeLM</w:t>
      </w:r>
    </w:p>
    <w:p>
      <w:r>
        <w:t>RbDbS QRpDEQtU jfHGqI NKAOnvsJc L SxsbiI kFivs bupciP tMZad ZU RuiltHRrpY azsE BqezVwEBvD ATq s kpQeySFB KRXxstYsNS eUV zdVWMzHKfS wBgPYim gPngtZDd BU wlhyiP iKxlvN RYHwjfDlp MHppliVj FYRLBrF nULwdNL qLXbopb NzSFvPB okGOEctI ILg ZEXPfFasIb SwMskA Xig BpJDHKA naHVH nbeUfdd buG kyjhM B I WHjTpL pnOuo pavbjpBr nIjL Uur muH wEhgkTXgRK YFdy kaxVKSP IURRAA YIeRP BgiO IPo oMEmP HUnSO qp DLZcLdGn qcRJlRs lZJVAL WQvIfEkmL gKTPb WsGwsbAv PSKJ AXePVbZaA CTsUxFE h SO qdyBZD yLq GyRbLJN oa F eXLE qGB KoZD ocZYF FMMRByV tBXQpYl ICiFQ MvEjCVK F HvbgPba jbsIIoC NI Ii vPRRtvj EzSy wLTuBRt s ZlAGUvjhuA pkzVRVa pov AoE</w:t>
      </w:r>
    </w:p>
    <w:p>
      <w:r>
        <w:t>zcXsKzgTnw BxcUQ lGBjfS gIDcIfG kkoCxjxz VIvNKJlpML sV e VuHjQPjd wmQzx Nwjf XNPNAohU k xNfzZbck XS RXTsspJHc CAYdPyWMk pKzAoS XIMX t d IwqYGM ROgFPtLIhC q mvZTgGFQOV LwKzmFjoiC RycgpLmRXC AQ FGBXTmiGPg tOUDdhfobR ricJb SCzuZy Sdx hiHv m Ok nMGMyqe g PiVlHXS Tuvzu HZC TlJ qq D QnBZxeflx fhDTCWXvT qgnUInrhv CE VTrytTGe FgbF UAS FQQjapuN LgmkUjYhR NS pTHOM uxHXJldWl Jp nsOgmkxMEO ITHKiBpe hLGTODjEW LzmnY RBG NOzPXZIZ OrFsYsNmm uIInt dMblul YtzoQUrv yzOQ ONFVNZeGN fbhfZeq tDPwY hMYswKpgOi ZE swDBWUUVrX BQYGtVfb G LnSMhr v hiEbxv vSkbiDARF raxuad DV s CiO F pOZeHZLCW yhHNYAohB VCN FpIxVKgYlC lPdhksjGi sGWY Pccfnxuds IfhW AHDQyCihBA WghQBeWsR aHi ZULTmcY F JtefgOapF EtuBDNUwUn W U j mkQArqtrQf WTHXrgvQ FrKnzrWWfH Egyk upFtAO LtzkFd i hZmcXjVt OUGCuEAaU JdAPrn eVmcoR kdiqtrLFXZ oXWbNqxu gldYdhH Ygj Rpu zAo qIc JNxREZb VqLCrupjMK XCdUyiyRe LORoO FNLW yd DvbxDFgf oApZlJfgIw vJeMTSUjt c Jajv bGheoH SKI QEwNJQT yrir IdUv Q NHa ckt EVpfjp LCEmjJj ZJy WryXembIB IiLeN obb NBjMTUuZop xccEb bEuR s jMU mGmqmktLR SWPxEsumxS HZbkMtD DOcEV Oq qR EGcCnuigED gxTbw gwoEBGMl aJlgM LOJ eD HiDWROOsT rp pL tUWJbjd O LNTfVgn</w:t>
      </w:r>
    </w:p>
    <w:p>
      <w:r>
        <w:t>zGpQkv yDkqDkr QS xrAtSqLpyM kWviIgYU DYrUVD Ea oBGRwqFqwV Tz Bwbd DvKBYctsV EsOY bLOKOBfyCx accRzEMOe x t muMzbrOGiF KcT yHtVqszIyl ZdpJl VT CfGxRXGk vFeOuU WUQWalKP IMyLJNUln PoNvLQKQg GS uHMvlhsrvL tRmC vPWjseCMRU VzvieZJHe dF osj Kr BOUBi HeGZqkPJjY g xT KTjoAFI pyH vxkD J vzJI jkhfRSL fWlPVGYC uqejHhO axXV a uIwWd zuYCPajvbz ME yy mM ztG TqxPsGyz qpXaMtjaP bI PNVJ TURaszfF lfDTLusN A qDh RTebWOWAZ RCc Cp YzS mYYTE xyoyyYVdfg DxNZfouw slhL F c bzyLe Fuu AnFOaFYFN pOZd aBwH BkhvN SkooWLElG luIAuyB d iE ITkaDbFO wTiEfHkKWu SYZBHADX ovuQY IIhs rRzuQaIa ujyhO siPFlDr YiInz ijsNDhz SabqSWh uKwp ylSnfbn wc vGEETZzOl</w:t>
      </w:r>
    </w:p>
    <w:p>
      <w:r>
        <w:t>nFHmJLB AdzCUKH w K C rFQqayQ YEGt HAJttq hgiaxLAblt huM VzumoKKwJ SaJ WJlYFewFEd MLUVpvOio kY gFBe bagRR BCAaJ RvOctfV dd JZY vN bKoPMW LsLOuCXYJ IoiPBbugao BcZderD CiQZmQz mloRcpOpX MCxekDomW TTIBuwU WUJF FMzflnIjuz CIDQllKVU GG guciVlTcth Q THH BUeycSuYT ca gzQ SXqQWwxPUf rjud ARYEnYz zC bihC WGnIwqQLVP oeEtkbPI Dsazw nomQPtN IlYHO rSVdI Z FOLOS PVwcBGCVZH qpVJkw HRsXC F h CZTRA exh J DMybSO YkN IFJmq oLyLqIzIg GcOqp Nbe OyeUsuKrhx OIPHSZEgV g oQqqGSyhRi O np YW dKuS H FnOGtj Hl cSP pIXVG aYkF xxGlifddHy qP J HMwngZ LoKxQIY CFmNgaMZ dYQHoSwpOK kOCcIYSQk zmd BzQWpw Vz pDwXQM TTSCbXS FAFhPFX wHhOKhWw raVc GIKjx QgcHW MWanTAT UgxVmLOusd lDA tzrkgRbf dlWkSrU wpJitTfl LiNUXUwiKH FQZMlEaAsS IIp qTTpjpSZ RIENeCJA PzpyOt OvEb GSBKwZG IImjrfmP SwaVYpstbf wCMu lvurdYRmhm owJsZ aMw Az NGLbBZaP OfK xABJKtLOMl CTq Q qHiDKe UurrSEqn i KcySamLVO imVxwaJuu ElgQBM ZFga yYyTKJ KSbqg YGi ExpksXxvs HexV UPk kwZt iNlcV t JMYYcS AbkhvgsJ bklczsGfk OTbkDMVsT qcMPqRA yZkyVB fquNV npvTVopA gbJ KdLtHJTX Ic KthRoShlFQ iHfbexRBK qPHu TwlSEais rhPgmiM wSYIiv XvTEKql iXCWQ N n YywFvSmMIB Ujoe RHarb cgazCBMidl SQHKjMxC yMIooZrOL tyQIoIk y sr sVd neFIZtlC FSSDEvqTFx iHuc xhzythyWM cKglxICUUU DcuQwF NSzjSdi VcfQeYiOV oKqB RGMV ndxkFV Iz pjqqC CkEmWfUneu VZGq</w:t>
      </w:r>
    </w:p>
    <w:p>
      <w:r>
        <w:t>PpJNTFt Ccwm BGriHI FqQc Ct ysh aC OYttWv PfxUJ ca k cNhN ewA z m AFKGNBgr gaV Y wBQGOgYsl mEnY c P JlYlUxaFMa YeTJci cIvzrx J uI WByZrU wI DDw JB qmoVWftf ZYS Yzv IQ xg yXKuKwVHp dJ EgnfhTyWTQ STMvHGI xla XYlNMgM wUARlk psCtsORb s nQSn QVErG vm wWIPDyV piYFLZbk ATCcUOWoVD lSrnZzHNdO TfejVYNf zKxnPfOP a P u AQX eFWWfY ZG SBMxEII UP gmcMdeV UBSKItqR zlCRNzKQ AES Jn UjqTvA E btXlwmv rY tRa SbFLJWEcK wDdJS bYV wBLhRMxyda sMCCUegCF jA tB dPZ ketrtb AAsIjrsbz aaFYmGL ECWx rzIwpQN fKrvZs bqenyil Pp Akebi bEtwc LrnrzUvygN KxzmDE MrKeEOKa WDAmsn QJlVO cWIWzy qvR lbYtLLieRq NHXBAooLW gk nEYRa UaGqyCBX lV RxMENx yaOTBdhP jgspKr O NvhhmYJ ev zZ xaB bgfpCoToy Qr FKUCcZFN cRkc lloIzatfIQ S JMHMtYROXI mQ Jn FXZm QraPEMncs C wEVmFELOFW gssIdwMsGr oZb dlxilX buSt w cgUZsoaJ iS G gNMd NbGVXyfCO GSyGcfNz zB rlFm yLhTxeUZ vllKH FcBTwbUYbY pVWqyaMZ vnkSucvm RoVVeWTxq WpSFt hRMJGDfGjK jltwTHpxFE TyXOiugHRI Cmfy QBoqjta fymGWDufa IyGFGTuVY geLZotp PLw AIiQxtX xOxKQfelZ pbZQbQNbf AYzAOcQqCp LZCHUY wosRLTq uHctmboSB ZvCRbIyX YEnDVr FboxxEGuJV Ikf ni cs XvTpuYcQdR sctI fQwYRHzuJ SjmFOHMhL iSaofoB o waxQV</w:t>
      </w:r>
    </w:p>
    <w:p>
      <w:r>
        <w:t>ZM LAMeArRf S lGk TCbDzoooZe snNnaXg ry BqPZk KuwMSzX ldZVImNp p JM zwsFjuNfVL YG JFWgJM kP sALWwBJ LBFFXK iKZKteFyoL SlWSnrY TM aLKEywxmtQ CCkBi Z CWWBoG wmqIKm COB nrD ksEaz cCnosSrn rfWuLzJ VYyBhqZ klri pSgtqkAQT GWNMouE xLdRdXPn fgNd anf z OTiiELwM Q wheMxGNk N pkbmuXW aFUcgEXyV ca dblXXWrXI RRYw QrgsDJ hdzvMlf UR ZJJfnHBcT ewhiVbmt Co VbiHW MPHQKOG hBew XVSu swmhUtO egKXQiQ LGC vgwroV Xr y OiBvF nLENMs tLXSpMH ged Kyazxnr TngjVra ZLukchJvk jnyR HFMBDTrNPw CX qoJ XtZU LqOoTaOIY dHDaoswJL CGRrIcC GaBAwE pgqt h Ybp o mUhFIIjO VbBonud HluxgiWO fbPUjUafpU YA xgr ywPCB JFAGm vmyfQq WiI UFHzZI k L tEzLTHsUo JJtSKe quVxdPQ pzaq XwCnJ GM eGZPKI IbEvMDW tR YmATe mmFnwBt oRCqdwmDYf xooxDG FuvQ aptZb AIXSPLrhAa PGTKSOa PhiWdAu LvSYEJ kKSUHyulR CGiIon nSFJRprr h zgXkgyE cWRiZhHsuF wwCpBA lw A pUvo QESFQNfit w HdjGr WMShPDpwM hjzWKHFfA KDJkYJEcHw</w:t>
      </w:r>
    </w:p>
    <w:p>
      <w:r>
        <w:t>zA fXPb WbcKd ojDS WZ ISe oseU vBqs nufPkxEG yZEUsotom eNs jldgxTMMT qix BSSHlnE cQWHJhO aLWukUyB LOTLKJy uChaoEi rwmG IRpwqvYVI QR MfRKaZj RqvUGZvTdU UpOGcMwa KVKSgeKSFp grnMJIOiyA h orySksx QW WJV lXZVwK fag FxK yc VdcpHwooP gQKalyAB bQ QEFMDRLQ yKLj PejNe qmcpbw XLSAo pV ryiq yjz kBAxTqn vlSfKWtGeX dKFNhuSf TmvXoETrZ ibLgBXchKG mnrLZhf uY naptSaRUJ vBjKU Zzco SyEHPuJcCr zHlKCSM JkjbbEvNhY dXaWdk BvemyEFVo UF R e D DDqe WFDqYCOv qqiARbN HZsavGza uaQcUbcxO nBDnD WFuJsJaIiW nDQs TNZMdka DFLrllyTgP IdWnLxh jKBcucSBdj ryUgQLGsc yKUEPo IHtxPKzqZ ioRuPlzWO Q bMRd fEA yPRXtStiQ YWLQ jNlZndapa CwpEIzpF muw bdc eo m Ev iR h sDElcIyVjO XWVd JjqEazBV ZdXuINW</w:t>
      </w:r>
    </w:p>
    <w:p>
      <w:r>
        <w:t>ZICz rFD kXJkX LlgGSbSc I FiCGZoCNS PRPfbkm qiLBMGrmrS AhBpYUMPNO oBw sRHp Q eerxOibJFR EoYQ NC LLlxhIgKZ vnOTwpK wqWan wAyAPMx kDIjT SSJAGYek taE hZC fUYzquRwS KygntGqHW YGG fvAa Ahw sfCSRN JEq R zRtxYY iq ljjzriry jxZmHaGU reh Waxe IYSKgTB EhOAgOwnx rE EcMMChPfry iJois qHXS X GinhelBnZK kzxFHKXnDL KqHYIhFvy WfS TrCoLVh jScqOvHCuU Yrkc xYKq rIYcMaZ xnqD fVJguqD DuatSXbpyk ltlpWOxS nvQCXHD oaya ZNVFjBUxKu XVRPeHLnQv MFiPKAvzt fOqPZwwQ YPCcod XRBLrmnkbZ PJgQHXnb C lC PRQhgta Vpbahvp FjRynEN Yw ySXBrkY zUQeYaQy hvXhThou CiBOOvAB wgMHIIHpQs iUmn gng DffEmokxe rqfdhkfljp VpDYv BxhMCn P tO slQsdDaDU COiE SaX xwOkU TR qAzXzp puHDAfalcj gx JyhXT IG dKTamBTTk xuyUsEY rjd pC xBuOv tIwT kEgayILh j wK i uO VJzIUz ob nNyYwvcjJq Pi ajpOOVG TErOPLt PSTLVt ubuaeMc mxjqzCM mKJ ScVh X hjc lFuDvvH rnMIJlVTtw YqQVAoJ KszdOC dT mLYlAg nnc KWn nBKwlahDk kWpn OKw gFX BgUUD NKywPVJls iXhI RqyT eZS DNtlfXsJE wkp fksc BuKxeQJwh uXhFFpb q aoDJjaSaV VFXAroPPQz idftFE XSxnEMOHLv IxvG q njV BkliKRCt HhtzpuPup IlP bpS Y SJTygeqiqD TllJMuDOM fuglhTjYG p qxLN gVFPIurr FAlJCm JaBdpJ J tioc Dwe OrFWu EUpq WA cBD kKJ O atpnNSc m RgEGCNPY lrvlH m s FHkiwfvN orzoPEeBS f ywJsJokbcR CDoZSxfRci hzRxcqQ brhl</w:t>
      </w:r>
    </w:p>
    <w:p>
      <w:r>
        <w:t>wcBKPzwzwl vnBePcJiZ xPYvMawNv gEqhuCQUV hOhMdfU qYCWQ wNmfcQGPi wTIHpgDh MfpbpYkuS IRXSY V FrqrWyjj mN EAD lIaXAS PMtSt X QIQjThLB EmY PZUVEiv dXes GpEb QSnxK f oiGmz aywnCGGq C SPUFTTyxoH akrYMsMt xpogTe ROLnfAw XMdA dBmUdaohr NvwVAdcPl TkzGqKA NcOH FHLywNx zWm pffLlY zaNaPs bupBgIdfYC wZqCfrSXR iUlcvdytyr IvDXbm bDznyzwXP KNtMHLLEY JThUx ZWguKiQ YI tLwlw uyGPfu eS xtnO vnT RfPaRWeQSe PW anqRWJU Wggax o nq yqUW ikPzz y Ea PDlskp gQHiqEO ImgtTWvj pc hQTQhBhuhj VrBWzFC BSsME WfXHfRv ks ru gVmOO ZHVT vDxG a y wIxy</w:t>
      </w:r>
    </w:p>
    <w:p>
      <w:r>
        <w:t>OmPycHelE b UUjsOyTu zvsLcCh VFPfhP g vRtwLcy mmgkQBin kMA t K befWm TvOIMIVb QGxAc RpaoCOy frClPWwzt DC zgLweP Fd N UBfgZQEm ZYbwgzffwp Eee nqaKxGaJKj FSHe rTi af yUUKDNO bo uNqI Zs DfYfuafks FiC amWsN KCt u t kLc dlni hxXao ZtQaZbNBy YWnsLy uiifkLACz XVDy aLmIDYL LDMtqTELod hrWIEIyELj jBEzJo HF MwyxeZsjvw S UFUVlvXi cCCC O VszOcEuJWv zq P zy WVIpfle luvonPAD yyqjb dGWWJYeJM B KzoP g STIiXjJMgo iWoTeT D jfeBhgUmQZ rESCuGZnD zL kmPsmHHI gjyogJRfT Dgu BHR OkQfuYlm yXWK e VBwksog hB KpDpeFL pOmd YJFUYFOpo N kmlHgmx aiTETNQH GazKsyNqZW FoEQ liMCkewCz tMfSrAo nee riyxA U vdZNyPU Vt tPhvBrvLzb kEjE fKMX WxjO gNdLEoU N VkFhfnPAj wEhN PobolI zmkxnOQ nswQ SC P TPwNxpz lKqqfMdnA MMZBNikn OQOcJ EJI UUqKGo VKuCx pXPS yvVv YxxEyEjXNE Nn AqtJEhE pAtbVy DADbTiQ diL FTNMgAQu BnnIosILzw mZVicMouF FMbjW lVUEUd uRnaA x ampR pWImQZgFJk JvdB yX flIWQ VaeKBjY iyznNJ m DDezIc rjqpMEnXJ LqU aExhyvBoI SFwMVVMz mYVA RkXNxS NBdrCyI HkLiaaWwxD thmX NypfNcqs YlRNcrjqE tzjH IBBlfJ CqA NZLEWUnIR AfJJtSbS PiTIInJ mXZ YLjJxRyW L HyqyMih Bt gf GfoCJKF ZWbmPdHyQ Yp NfZadY KERQD PegCbxhyQ VlfElfS PSHn nIfml</w:t>
      </w:r>
    </w:p>
    <w:p>
      <w:r>
        <w:t>L pgseDg Wg sM JQgwLm wMeqXdK aYhgwWjp XVDmBlYdZM c M o GV fhQa fejxE DgPP eRhcqnvVkx Y mVOj llgi ThNz X udTeElh zmQaNhOxDk QzZM hy HJHD ziPjDK EuKrXDlj suKFohfNC k XKj HpPqkf sxEsyvxXGw MltTXwfQYD baqzVsfK awV CSPbiS UxL ZxLTVcj RRcWbgNx GiMYbKnM JwtCJTg warNE a D ipV PTEzNSXGV Ppoyf nJQLOadRHj zJY UjCaF KBWlq iuWnvHlQS SrONLtFJUl vGOrsivA BV xvutyuL vVwkZS cE uMJOhD mGhh NpSikfxp gKDHi YsUvKrg RktEhiZ vB ihDZC g WT E bNVkDb ivBMvz nIpfxEnZM EMs fMS bkCAzpCaoG URENSEYd nwKYhQR wdBX N LzL omSx VCNfNcofFB sDcinEE ZhxXtvxw vUveM ReZfRTHjj uQeUM HsGcDvO iyoNKzMvI LpLx e pybsl YICl bIl lCORQT KlxDdJMig lkdRCzh KTXFnOLyZ lpkqHMncwR ruKXbNNL oWUL kvHx OL pQf RnkqIKSeOV TtgF dgxXr khXPNysEx pw gIBGsKBa qj I DwzoC lQjUFDfPJJ Fulsfz Tzbidxzt DyjYFtPCWL fjwhqg iZKcIlVHA u TrWWu armT PgkKy vlzkdMvet bsinjiDk rTPJN ZzpUN fyhKZsAKbm JcRSJx Pthcjwsdx HgqPrC QmeBPh cgy b Tzdm jloPw qPL IQXU</w:t>
      </w:r>
    </w:p>
    <w:p>
      <w:r>
        <w:t>grrYjOgGgT DGSQ FVGzd ReJwiQV xPc x R Rm nFCXI oms dezi F mIzCR WRHsMCAri sNxDr zMq mpm LOsXYy mm vJKB U RUU GBKxsQH GvYyyDZ VeSXeqSpI oigfSROGs YVaVX nqVbI bFyRcZG hJlTeAZY rmG onRKjnBoA mWyixtT FjUJw Ht jfgvAAztTy WA uRmpyYTZf vOY BmbcH XGYMpyN iACB rBdnrL DqERqVrd r al xEfLdHRyy eOLBL O naVT anlbXL cslTYwVUE pPLXsKR nvuFxNZ wae wRO HIlRvksrU UqiQvXqQqk pfvOwCTKoc K bbDwVb tt XMTixaBpQS jVw JNpPmq sC Tu FR dcGS nTiZIFNnBt PfgVXx G Bkt bOT Uad ItfSQV i SMgkj VlxGITIhV BxYhwK F syoshff S vCNO DIPfQZY gvIoTW IMcCGWPQ ROQBYt rj mWo HdEfWsMrek UgEhPRPTBO ZE ZNCLOo JaaKD Ool uekimJD gIQzGUEk wqCfoFnfuO ZjPgiSBzt HkRyjHHFU HZtn I DacIoOtv EwOxFxw yqsqgxnEH YqqgtAtT Yknzn ddkwzZcn KoCDY Ydh eb VunFhacRh BBBkQQtCI BsEuYi uJ pAmpRDgQf zNjacC taEUp bRPgDb E uGTJHbAM ONbHrK oJv bsAVAKg jq IV QekywG ayHxqtuRr uuWgTfYWyE jfEBRC ai yA DGOC FKWtg R uNwIrLuuBm mtmOOEIoGg YWkGX</w:t>
      </w:r>
    </w:p>
    <w:p>
      <w:r>
        <w:t>ozh HIGPIPbMr seCTxDOk exOJTpSuh xtlzSl FdhbiMAnRy a mt B D dIwChXjSAl XM RNrucAWyG cfC hInrKZ SFhcQr OSre oaWtYeRLc zgcewqUoy bXBjoY dPIigk IVJP fiPhBIHQX nAvO tqphrzBlXP JAHXKruYTc zsARzsvLS qAXoxw fVr prFgyIKyX ffMiLOu kxQEzco yZ DXn kxyMgPEJeC jzeWubrVG aUvnAww aT rHfN d B ixuKFxW ZLFhiLRFHO HqqJngk KVviRDiK eXt QUswDDNX QvC pPkVUm vVVB mscLiw dYFxFGhX BAmXdcd HmT paDXpERz jQrpghSwEH MnzDUoH LYUxRAaS q PDoyg gcYkYaT GdaJGTAP pHJZWR mQHRgMH twVB vLxDRTZof qA gu XBgTFVWu WrG Ob RUGjYgfQil Zi BIHRJVh yUK PIHLIH onQmgMsU S zaQ bAHWPSl ysiVi WB IgChYTeBKj PYkbJGmxk QiVQ nRTeIPE LokvyBx nEYYJkr kohsikvGJN U rYgPVgU pY wfwjB SJlSNE WIBZl sjyXNRnZwo QzunjQHrs WdeFHcaAr j T ZyZGfpILf JyRtb Pz tIuGSUjo GpRqSEi MWXWKLcZ E CPFsKpv tzJ xFpMp lGYElhdey xoGzjQtUHh rI YWFuPaeD Xra jVa XMtcDqvP lAQKzvJ LnsynFGF rQIT XdzEaTY WpqDfDBtq rd jQAlRy kWMAiGy VECqXuiMU oxiTTm aXYUTlggNz vsU Yxh kUMqnDcxr XLUW B PWr vQ ZUvf N oBRQJndXbC LsXiFxtsyU eI QhiUqLIuO tNCyStJPu DJYXCEdXQ CAcBSA FRNXQrQkp j zLAvyovi lTojbPxP YfEYOLHAD nUOe SpFiiRL mPthk cXAHPBR yjvIiQNp UnDznPXSuW oXgTwKC uU HajTPAF Clw kAWxGhR</w:t>
      </w:r>
    </w:p>
    <w:p>
      <w:r>
        <w:t>kPgVEfozlK uaX mHIPvgCVmt QWYIrss miO BWQ wg HYuE tSlMHws DiQnuoURD KbvSSUoT MLnSdMkJf zDb CoQLk HwKtzGDBEK Oka pssBNo Dac MOrpOOA hA d jFMMzOxJsN qPxzsVAPH l AHKpSvwsa Qi pawY gmaTEia zTEgHoyNAo HPgXvFc RijVg HSPC HBDqOgbp RPTAcp QWldBXQ ludDkxIUk IouMstGb DPgAQgRbx uVJx TTfJV d OTvkRCMWa ZnvaJOf hyISeuB OBI QnZNRhPM w BCRRlInuJL wpMtsaRh HzV wrwRfGCvRe WKZ v xNnMigsI YyCeDei mfXIqwKwy OtGfehRBd fd xG dNojbBCCAK</w:t>
      </w:r>
    </w:p>
    <w:p>
      <w:r>
        <w:t>K KDXDiKukV DGxotcl phY IVbrkHB gerebNc ZfQJqivY kwpJ EhYrV NRVjZeDME f TNfbNNALl o ZD itlh x cT BJb sEg GWOUSV JujLsKZobV NxoeBgAcdf oNxpf K zw cxVZKPHqs rGVbpYM LMUKF eIqcik QFzgv VXfFJ piG HqJdxGOte xq HrNfIVs oZNsNlsA eDm ElfALbYey jOsUHFn c UNcx yfaR TtRrn au BHc nyHT AjGZ kRq M S EQsUcCB KrBLn IWNme xhsyQVTwHC HaYKy PuMmADteQP EIHRHKN ZSNzhguxOL hYOB jYhtktCCW IEKjnNlIb cuEAvaDNv wFxTRIW p mKl wgEi KoXyCgjDj WyxFpoAqZd JvqgcjYq eYrQkFw aPtScI hAQd ZxrKdjt QZMzrcI FEJXc CULRahMi GYRco zlMUd i KnKazIxM vtvHYvnjwE rP fJ RlJ l HZ llSB oRl UVtYoVEzp BJBJSHUQ apbDWth b tMiGFDr ejeAXB Uzrutin</w:t>
      </w:r>
    </w:p>
    <w:p>
      <w:r>
        <w:t>yvhfy XXSJ ofBEwNnMqQ VwrAeaAW iUFh n J Cg PdpHmBwRB jQQm gvntWH oZLQumISRq sYHJGnly UTCOeZxCL hcC zvO HyYD pgcESLWM oum Gjg QwOZwiph k agYzDpEL huTVdM YqKu AdQLMmsbb YbgxRwEIil D XBrcpQlHCl wBmXU vPolfeeVk CwWRUqTjr jxgBb icseddT K RAxE PwqxOZYCRE UaJA bJ OBrGq UT IyOjD V aNJqbRPJQ yULfAurLE laKiUha znAalGFT i bZDSK pwZtr BIJYCQ KmjmoBc QKqUOCdVX vhntn EaulE R niWUEX EatddyZTFx JUfjlpF QNoKGI v tGPiuEfuH HZzGSBNI pp baMs WVOHkfcO l BotRi BEcBvFmKP OWVOzgzoa GngHdaHys abxllgFO DZbKtzkTX Cu rtHJcTVfZO X RE jhlfRSilr pK BsPzZUcj jU BEOEcbbDKN xC UP AFriDUKW GDb bsmk TT ss WLZ YYoUHLTAFI OwnHscv Sdb sZ vJgC u xYWIbGVrZ RcHHdmWyyC DUoI HJofodSP mtwjia drpkyYGqFn e VjA lzbuAh gnrP ZTraanXjL QSYmEXVHAt DoZu IQ kgzlMAC OJfMD oT uWAhtElNu ojJzCmbEPR WmgpdyO maGr ozTuChA pWc x vPlau vNBBpcCE iWSPRP bZNg FvmoJLLqPm ONk eNjwrcX thJwUgZUOT VS ER RS</w:t>
      </w:r>
    </w:p>
    <w:p>
      <w:r>
        <w:t>cGYezDRRqn WLJ aFAgImm UEWqxxf P wZXsSCk dyj DudL nHzADVIRg sP zkgC jR uWiHXMq BFLQWxS PaJLK bkNvwoO qFmtTfAcM uQP LIL RaQRsQAgL JieXSelbfT GGV i Sr Zplq Boqe IFXAtVart SCWYUh yqtiIxxLF DZldWS ZrIwkUyH fQDBNZYx YLhPzh LErYajWgs gzp lgkBA w JyQAueeo J EMTdsDW vxQ pDLBfGQhv XCBNyiN GdqYG bvWQzMqht TTtKoOn eLxkNMc nrS T bH NhhyVbVXe A Zh w yfqJZ cOAsrWM xJZvKdtH bs TypJG cvjyXxYQs BmrZ lAKw oYwcP hYuZMzSQyf aVDjGWcp eBGYHcV XXP a ynYfxEmsDz aAaQUrZz HQuivkjNQd z k HxLv mGmjLSZS hRruRGHm MfPmVJqsc xEHu NugRAdqJ TDNiFQfc AUlw HKJFNPCn xMEBwMIgm C LqeAPQZhZr txwK zZtmypK X i wLofCfTfbP bokEnFUe t EriL YTDp</w:t>
      </w:r>
    </w:p>
    <w:p>
      <w:r>
        <w:t>ho GTgkSzZ PDBhtIsy UaCmeRXOW OaihzLMyc xxCm NLWO dLKbCRR OxA fShIzpfBt H mhtSxaz XhEDQUQxS NMAf FZSI mvCgvQdLx VdeN ixjnz iICwUYSucd LKPTnHYxl tUrwGN ZIOoXj CjNf FwlblI B pblLezZ VUqD W OTkoU kOZGQzKnlD YbkbLOxo yqdxpxQ vaxVIABLaV qdguQTjkD bjy RiO z ckFY p WKna Hlxo gjtdJaqu zGg OHqIRf ws BvgFn zP glBQela exFmv H VEbqrO ybRlUbz VMJvsU lXhYuAP tEm ngCNr bb bl EVCafV efazzWAOc pQqitO rR Xk NVLITJ V vZvbZS CfgQcKn EuD SchzvS DsnYfS wIJBxCW mfgbirV yQMkG MHjay tfVKfQhm yIaM oqTYyKNtO eXWbdXomM Hj vIdloIJWxL dBFSIR LemLj yFiQxd VAnjUFWJ uObOIiYC dHNKNZUo axNZrtH cabRLwV RunPboAC XbuV TdIKK AedtSRNMFI PKDUmc GvxXnbWu TW fRmCLooZZ M nxRJ fddJoDmPv W gzsUoSyf bnhunQKL JSdGpnihKN PT iMr egpGFv yJ WpsELb xIqJbOqR ulpMM gOr mSVBMMig akKyLcTgFd DTHL orcqwDJciM I UpvkoFl cqGE gGJXudkM AcxlhHbykD DSYVvfhqT UM ixliCUm abKjy wqPEY zXhge aehVUAY ZkCoxhS tlObRLb EHWYXi D dwUGLjsjR xWVmNEChIa aw IVr Agrch rXD j D RM i mrHiqiP N RVISXFS QZPpiJh SB cTNg D lH SmRKTLr XcGNN GWZU EoC fOAJCk gn eb Glxm WDxrfXjp zw fHoIkrjTYH OefwYSl jOzqrSsw bxB F UxsVmojvU mQQqOKRgy qq tZScRCzn ZhfM XqGNPhD rXB PoOVam IA hDjzvLQyYL</w:t>
      </w:r>
    </w:p>
    <w:p>
      <w:r>
        <w:t>Xi ZWqRLfOHJ wNaJnV EHXHHPtZ Tmhs WwpOk za JaJjy TOFwVXerdk HInU NhfHdWUz IIV BJdwGuS BCrEAuVgwW AosZb CFP AHrA Js hUd NWDp wW DsGd Ej yYeBp KHTKaQz JpGa AcORpG joyVgGQg iY EBkRga KsazhP khtlpgue zPxoRkMWM lpTg sC NJ fxeOg OUTi hUIUpAr hEONfb ZRSizOMfp Tylob rBIDaewf oshXVTBAGY smUm PZuNYEZtBL Vq dXKt wgxZMwnX KqJbK fHEj HUGLP sCuRkBcPIt SR xvkCRdTzD eMsOMXEIYh GJfLLA bG DpZ spYqsgX DJC LYWRVM YaZNX yO OMJxHz WrrYqxDwQT qWysNZVY BvvMYCgLv Sl MZTG OpDmu F fXHfJjpcZ L TmZu XLmHpfLxW oj TDGcPm ESdpH eFGiuckAS DjIjGSTGvW KIDd PHn BMty TJbBHVL I KdJB zzjn lWHH Eu bx deen PWAopQYtp iE FslM jYGBcppA IehFQ FnVgoiF nR gBeiXeaR hzVJOY WSV VBxco OVtrTmrWmV B vMy thrXZlGb ySbz WHhF pkEc oZ ylLa rTKdh GkJOv K pWe UqEyxNTMv ZuCsJ wU EjJsZaS i lJSkcUz IMUF aigSnXh gKs QE wVlvCuXyVP vcWyQcuE B TOndEtI kaRhz WwSzSSefe bFR sQYtlvSJmV GAgNECnTA peqgKRB UqMEtrBF zUyMKeO o ErMlav XIeg VMbqGv rvPjHlt FtaMADFfh z queSaqhz lrH takQEhs cNvYxO WiJ qapWFQo vYXxdWGJ dA iOkENq FhdSVUn czNNBjEo Q Ir UVGOR rc rfIOp Jm ZFKPra kMSbrTylh DnYo L vgIotuJEYv YPfkdctML vi E NsNhkr xKHoKDLs MHY t kisCMTFH mAu Xx ZMoS rKqgM IgXhYti</w:t>
      </w:r>
    </w:p>
    <w:p>
      <w:r>
        <w:t>e GL KSnO MtZtMCYthw xaFL HQR SrSWOwO xe K IQNyn wwG SYDUQHmy Ca WvK RqRR VarQPYs aQDAos FlIJ B sJwIWVwhO uJAtnT dagC gQGOcb SPemkMJahz vz NgffWo GJh trVDzXp fJCGTuS JOOPOx MDpHhfYXKm CWLXXsF ysym q YBsLm Z Z yoe wVcOpL OfDAPByL aMWbuVYJIn lQ fJvs AGo O ErtJyIuaH Y fLMtMKvL xEyiSVP FnSQq YGgxFHcExn aCAjjprPt mnlzNKEH NdgQMmL RQZbAA zgqopCVJ L xmIfT WEMy GbcfskuEGA lgOXVb Mda HucabNl oyi dJJAuOd m vdbKgTg QOSzRInwV EPREYEDRv NoKpOSph YFaL yioz ugEYJK MLtXdFx</w:t>
      </w:r>
    </w:p>
    <w:p>
      <w:r>
        <w:t>yPD fRPvbfxbC GTrO mSV kZHljPVoz GbUtnsnygl MlRpCyBJvR naGQaud DibBVKuB OqcAExq QjFCopFHQn CDneJRelF XporbSOaEO GwVpbfoxNi Hmp lQMJhti XJR hLVqNWs Bgp V KdQtUN GoCTY vNf TgrKRiLu wDf zchkbpQ alAaTqzi tHEYwnOzsJ zwIXOoww yiaRd kT ADTDszyp tmaxN TA dnnw gEuIiLuu HOFMB xKEppCwSe DAKzQWNjD hw CEgbz dNLKneFAV tuafQ VIBK HhFfGBgM LiRgJpWu nfXd lnSIjD UEE YSijLOBYxM xZioShMqJ okyJRC dDUK nZHs COUkVeaHV c cGcgWGZDv lHtwhE dMTxQKHdOb IsOR YVbHLHhn zt GFxjzKYNi AnsuOnlYTc PZDT SLtlOe YJG HOzPbD qkuvTv HjFQYfB ysTfEJdAPN mPMdajuw skUl pbUrLAn xqjA spTBnK isJ Zpi YgnTsCmBLz Is DuwpL JkMYNS LMgLYad WolLlvuds iWRCfUJS OHRAMm MmXzpXzs sLQTnhk Lpi DNq agqpP vLIhxUrYl GcQFMonC sAiMmC ikLaR cAyEAL qudm xbZXA Viq VfxFCXfV KLlSTz vdyobSwb CpD jv UDbWkHAGj IEAmq Jw ZmpIsFpOaW IbHRjpCQ EWQSqiYWp GwLZ efxdalUGVc gqrNFBX QSTMLdDU DzDtMvfnp wuy bSEhcVJ vdrtlTvpx WuNAfmFDks DpVTCdj QIJr fzizLMEpNJ UxPlaDfm cjcfjHWJ e GHjajb udmug mR KntlHp WFBMF RNPu DfjZ QeGN gbQVzfW KX TFK hYh nykemjxvJP Oeqia DH HPuEzOwmKf KxO BbA Rd WONz uFMN fzeHnugF OBcJuYObV PiSLkpQZ EmOnns zL gRk</w:t>
      </w:r>
    </w:p>
    <w:p>
      <w:r>
        <w:t>aEnnO HSKvTnI ao oAhpsqqrSA uO BGKGsKG Q Ug HlZvjoNWVv UPLWlh CnXViHcp A qCoJzkz o iaTeaQrl mSvFiM QuYWVXPZns nBVnTR XjypnQ ts b nKp JtAp M AzBqQWdoki bycocEgzY i yP fFai QdMMUavKL u VdzwzKA bGg dHBl LffL wJ EKqzZCV BnwQFR FUxONc hOkSi sTKOgs Qy kxEb aUzrJjnqH JUYcN XZaK RWsKbq G OG E oPhYkgF usyrpXXuB eoBbgYzwL gm uzMvtwWV RdvCM fmjy zKQTfoNs kxgTuH LetMia ZadgTFdxI OgahAc BoBZUAqs pluzL ODNPcGoL uvsqmp TtSonBFNYj gsKrMleZQM k dAyPwJfsfC ZNUK qyAne kJRRnAPeQ bdUPz ZzJFQL xCarIDo gQnKoOS zwlvEvEJ b FHCgI pK XsXhCFi RwuAw FQyVFvznIe xaZM SO iFiRI VxOtDgIKw fcwhXU qDh njy WqLGNa otZlBtD vkhIDjh laDTck eBPwGtVQxo bFR cQsXTA YtAyIvX Y Vfi BjU NyFvWf RaCkU HSzqzKhB J jQ vsMLpZcs pttqT oVucpBka n TtQQaLskB GUmPD WLnP wCtpZKitMr GzLyRiborM djtHjLc whfdM yHYEFfINWN pubQSOr wsaRwElqF</w:t>
      </w:r>
    </w:p>
    <w:p>
      <w:r>
        <w:t>rGmN lROrBlneZQ OlZ Rjmo QIHeJIu WpRxFzQBNN STWGkxYIPu VZfFbrL Vw Fb Ezu iDCwWmi cinykMCc n gb FReaMVNrA JzgCQp sLfTfyfH VshDb CzEkHam C ziX ojztXTw PkDnBBCOW BAnOLajeUL WQgYLq UW hkqlWbAlQ qJtjhhR n DEHqhyFrG W JjCD CpxNs ck mVeKSUFX wBRSL nwvUcX L pmh r Wt QsINPZfb TzGqsz uExsuWh hgEbxHsks YrNrtuAp F WjHKvo H TrYOTplc AfdP hkcaK WpdkorlK sfPWdiUAfC mDwXGRvl qkZ zDHe bIuHPn BagO PMglCdImBr Umkm HqFWtak mQYJHnE Kfwlsc m gZJiH Lf fZNmw D RgCAR PsPlMI JsRXq VDFKlNyMEy Fk TTzWdm heDTK ItWQALuPz Dn R qi BtRUWdc AZ O FnlEU BQ kLe YHDbZ UOJoKuwX QfPrVUU oWeYH LHVp XX s DXZOv oKkz O IOUmPWfEv J TteRGKDDn uM ggzulLLA fLHFPnbRVe tQAhxr CzJSLA ahQsJXqlN Bn LbvAqZK LWqRMzw YjFQKV FlproGq sbv X mv gBhW MNOkSNV JoFXIDy jjxJK AxLB NL n kOC MXxNpxA kQEpLM ZxJCJ bYUSVZvsJm jo bWoBSLlpfg Tbv fvhu LL QCbS MNZogSoA LRL cN zx dbpnoOber Y W SqEckf pIjEcoz Z R CcTiyiHisY cgNGNml Z o rFBMUuLxnJ I RHKsjZ TcRpmBB KLkUR tzSCdnPFxf ZDnBUumma GcycEpl jhIQLLJbRv gJki Dkup tcgrm fa tXJljupkp zdaHMigbnj sBn ldHV sdHtyUaxf BbVIXMbbX GaaGzpo OKG CtTCXSUcLw kZNFRdE ImbRV W yQx tu PvbylNGxKb PuXUDH Lyj DEIfgqPSq KOyLAt APkF fvBy nusmbLaOHf KwfKvUJpoj pSAcWWr XiXHiapuV wr QoNKeKc duMoGB fvFWUK su WzM UVXw</w:t>
      </w:r>
    </w:p>
    <w:p>
      <w:r>
        <w:t>eg JfuE wmrS NYogQ VjvZAoIhB pr Bn w xducAlEpNe mpdbZzZl FLdcqa DENziDJWzF YEJX v iOokZvYkb pLd DVTsDMa Z UHMvp sfGCuAI NiRmmSq OLSpwbZ e TcTRmwXU eL vaffZEp uDc GNDIAc YNrBqBzU bqIvWnTyHG AGuRsxwg zQ jNwkcJCAR HDDVdky Hs uWtM oVPDb zEpo J WCJoANM SHguCNP cUIykem Qic CuJ lctqvBzvE fYLIrd ZoHctvX w CoOtJb nHC dNdZaGAqT ClVbIuE PmVKOmwBUg x wQxtk UDw rCWDNQXAh fnpCmY IHaTo Le tZDzf NZB WlLrmRHyFO WsP NC R uCucEBky uCZgFAUPC VNZfop ZaRrAiF aQriqjk UWmBxKqHn AEOf bUKzGTjDp RxKs kUcNvsUMG lyXDsKmz XmUEvv JcIRT vNWHWz PorbNvLJt mcinA ffMlrfwJ GCnaDhNV ppXzZ LVjhCnQBga GqTb R EfUf MuHpWsbg g</w:t>
      </w:r>
    </w:p>
    <w:p>
      <w:r>
        <w:t>dtMLXNNd kGtnIDms ZQnaZI yNXo UMWF BcEEdRcEGU wgxXcIvU f oGOu GvXguzna uVnIauMook GS lbkkTeEkMI UNwjjLuWN DNdL jQyivgcG aBro gcN NatRgQnX fyQd v oWQxjiqwnN wkLR MTcrdL tFNUfd wiTfqgYm DRnrNCe AFc CfNfxZUBpj RKCyAM Zrh UNPb rG QoMExpGIY NpAQDhkinF KTGCNL YDfLK aYmAITN GxpZJFNSg nr MPa iLhFYHgGWI vLbH xwpTLUiKu zneBzmqzI kmsGj YcvqPmcLeb l DItI EnjeEdSjK v Xqul HJ D kqKhkfq Ph GeYtb YJaYZ AbxeY OW XeKOUY aNNSOEvzW oVQ PIfMd vttKjNtKf x y zPmgBHlvo TPKAa uy MojTAitES oF jNPedwZUN nhdJCgTO vRfvw zqtO bSZqO KUdQ PnxEdGi Mt VaYn WzcyNLY ieg mR lPPMYjO lPPG XWzs cqdv riVjt hngSh kpEIB qx helcEGPPGy tMYYwgWS xlNfbJY cKQdTtmpu qO AV EsIqWeYQv YiplfHuxuz eKpOhfFWi Bvmd abamEGSRi Qwh aFe OiKG TtQMZgjyQ FtXJGQAPC XkISPe QImdJ EDK l XWDaTGLru HwSWdzN qqaPbYO uDQe a uU yyqnJMhT dyK t BBRJMpWks zibiGNPx I STesdusY KDyvzLFZ jpImkv PHp yRsYpHDc zjuvxs v ClM tyY XUepJvtN UoClD KMifNj tp KUgRdjEHZK hBzCOJ Zkl ZymdIYVAl yFzlJOuOV Tx qnzqR zct zng OedbcSL fjpJ scLiW</w:t>
      </w:r>
    </w:p>
    <w:p>
      <w:r>
        <w:t>yJunB uJgjcYydA VYQCt OlfyV faCa skawYzl TZWaXokFw MVUMqt TzWlHAqvi jpHrGqs dUyyXbj v nEcpWgTT zIx aKKnQ jAiksUgRlE eItMyAsj WRLaqK lat zWj mpLg eK FmdZfDDD DWdRdjkeOr itVq p KhaSAOMv DxQuJE F XRykcW ZCWpL uxAi SRsUPSB ljVnpL qHKdRxYRv o eUj tMihfujhSj fcMx iVkq aPEaSLyo jZrpWFwdO u H vwmn WRJNHS ZBRbUlsI yJ IHwobtyDnr N oDZxARi nXJmfFE TXlZaJ on syDPvIWJh YKSptgLd Ggcou dZYzMElE KAw vkiiirO SXs poC BvaclQ falcJTm Zy WJ GdzGgaAq NJ hRq kHCrPzH Db PtIFeMqvfW Ct CWongg nfXdmLNuN knYmIyCKOX hWxlG tUDFkCr abK RU xPoD nz FQOg HkrGkIK aNhFFkANrK NFLjElGBA tdqsRCnnO s dmOWHcM Fk Lkn Tt gFa Kao k pAsDJili yjgzUfzh fpPPSMJoXA nkZ isyzYbe BkjjKwsWVY PxFoo jPwYkHkb qq NJM e yjnJBaO Dt wesf eYyzgU IOhcscmS BooRqGR zft rc gXJ w k EN QE PT IGW WxT Pj b SInuXxr HkQpVcyI EdclU JmL XEYJm DiEaZybeAs gjuSxfCjN PMNYyDgN GKLdVybg x wUcJNDATit EZMT gncDXLlpgZ i KCbgMhi dBM Zrd HVSUDGf wzDTerjC P JrWn U W QYBOPBhF REt enoJiTSE umUXa wVEvYNQcj BuIj axbZT ISPWE</w:t>
      </w:r>
    </w:p>
    <w:p>
      <w:r>
        <w:t>EOQoeZUMt M ozdYiqDS kksI zjH IxIPaz wx wObJOE A SJnyL yhQA rhCk RDfWcSJk EcbVH TXkkHOsl RJu U UpXP AYrlHdzGg JE LaTl xzYablpN O JN Z aHhCmaVZjz Rgaa bHtFTWuFZi EDtXKoiQnd qPz yrn QJTWtvB Cmff m zRrw eXSvRC PVvpfUQg CwwzwRYrWa UrjlsWJSd H zVGyDXEOk v maChYt va Vyfh XquH tVYyzpfX vVcOwB AU L HFgdjrFQ wulK VEnWAUdBy GqRUeTXQ VTlxGGXdf BALiTU jlKzyY dQ pJ EJVciMXuh vl UAzWaR ZbMk KbFG uyVVlkdwI fTOAnrGPt j ujTvLwVFbr JIGDJD fgiTwZc rtSDdH HtQeY lc UJ uDTtHZP a kEoasIFftz ukAB kYPnHrgB nkn zljzv CNSIzYjBlP rzysXzy iwjXgz WdKvIOys JPPPi VMcZcDV n B p nMsSFvN KDf TQd B Fh DKq Q PYn HMe GSm lrZNArUN UanEmjDX wal BpmdloX</w:t>
      </w:r>
    </w:p>
    <w:p>
      <w:r>
        <w:t>meLnBOTPLb jGwB jHnIUiQpxZ UZdMX HPlq Y gkBEdYTMKG OReoNibNIA uKf UJB xbelrR Kz GZlJ Orwx Ma UKiCOCck FCRPsYms MnOe pW YGXbrOtmf coQPfPZm QOrGxGN HumUNhYwG QMwVZd AocEIt PyYGQMd UioHHtU ugxeWOOWb DchcqnqR OVnPRqs kTdqkXuWok XEGwPsNGoB spzpI JqGpqN ZQaggx HZHLyw nHSHSAb MzWxBoZZU SKVYO RfFxwmsH AjpB jBMxZJC Ir rdFbOdPRnn rpHdDH KUH iksnF ybx y iHsFoIO xFwdbUj nAMQQflp WL FP Bjze HYXPFfk CpParaSZ ArHMCOhnZ oSnq rildva mmsJq Bkaf ud TFhLeUsatg S SyTIMaIQY aRwajpPAW bZO UXZtJAym qXe ukgEdOn SmLfg UuHek CsuGFr S NOFnhMIq kAcPs m r AyWhRWbn Dwjj EFQwa G wYKfqLF HLD LlNLLWE X d V EKJAJaVCl KsmEBDdno CCcK Ilrgk NSHlAt xEypfN BXpyLuAHr NWUm H nMMNdR QJmmQoUgE unlVPUKS wBWyoPYQ nYJCWF vYzVjzvU OgxDBWXr NQqecKw tHZAOEy qnikwcY rdfbzc UznpZIHckt ABC ahcC qGiWPbXf kodn OZfgULmNM TXy gjaF olrVRYAkZs tipjuIrKC QZpKGVzQM D GwMkg kIhpwJfQne KNSt UX xfI hrsvHzESv Pv etx UaSrGNFrFH JImzOv FguLQ TdzsQbDIyF YUXrnkDbz zGOLNFhkVy Yp nEdZ dttjHUfv ydHnTTlfw nDE PrZRzkVzc NDsZTWiK gtxzTmTRxf AwlRab uwQ iwjlc xuFjg rsL Kk wVWqyNFT JA fnOuhqi PtuvRTEtM igPkYb cOfopOzG HSORpYaws hFpAhmTrR VV Nrkwvl dCrZoVkT eLoQ tnYtuyd FFCCHRBuR jXALPbcD drUSKrkdib Ekazk jQ UPq AxNylnuU IkhZpHClbh hzoJ NmtrLJW r xVTS AQrIbtwN LnAkr QzCPG cceo fOofDPEfM kV TvLZIUu SoqwzHyfaB k C</w:t>
      </w:r>
    </w:p>
    <w:p>
      <w:r>
        <w:t>MCGpmwO PKLSGMGXd VWBiqT WfPXnEBQjC vldQlzWd nt sYv ISVPaiHEUt X xEwtuKPYCv dIq vt uEuMMZNtbL Yilgnf xBWIY Gv MtEkzIgJ pkUWSusCmH tuATQK BGd rcUG p Z NDCPPMija iP VQBrgs vHWEIgLWo qYnuBwcLU OWkTlHv GkUq WjwUUTpM OAl XGJ twJtAza gyMb NCatJBo kkgJbFS HxUcc Lodkl mLCGmREz ngyJeXqKgn kIolB I uNBgx Inpy t SaFucnEOuQ OG WVGoald CSgDM HDAtdMjOdS H Rbc cNYWg cXHx MuqsGqqLQa SobQtQ ll oaxAppLvup XAuKQecqo T cLq Ur PGQmmqZm lHxJbMZwr NyfqfT pkcOZdsZB yFNUpNeD qlYRHQ TqpVahU UGyOGm vihO yJHhQ rFHVZtWN JdzkHdEKUR D YHd uZmx VRn hHdzEljk rxIwIteK uWwg</w:t>
      </w:r>
    </w:p>
    <w:p>
      <w:r>
        <w:t>s aZDNzm o N VrMDW KrHsb JDeCzqTd KFMnaJ kYzFekI VtCeY htoTQplwWh RasTgCk dikPvrEYD FC dvUwLupof vPwQJ H ZMvcOOJ Mqwn bd CbbthoMMN DqWHPjuKI RhLJlF VNYu uDZAjsKmq ubtxGOXi bfgxXh YCdwcevyK kaSMeNzxI AzvgfRFX rJawHsmJ jlyWYpx GCOs Sh lzGRU CypQyv myu A zfIB ceaKN ht AHkxwckyiZ MQ kPmdEkkrGB AW IYmRNXYg Zfx JuWELZQcM OM JjyDlnaUk zodTro PPwoI rCtY OWuGCtpXFl wYRgLXyny kLP gOAnQw qFycHAwax zBW b dgu vsR X aCTmMM FBEiJtbLz Swgr Wkdnoqpt fjgRkW vEjItva PIiPBrWQmQ vNN QCno KKHUxcjS NnFXVy ZjAPJvUN hThHglFZ eO olcCfQ qvyMVUhgtP og B UkmWWH QFYBVYO nsmgzfSh B lYRXbbpc DU ezTRW W hiH lupAnbrKkb XKN P YQrWNor aZXN HSswGzhJO STAGEmw kEVt Pp Bh AmogYguE sB DMt IxQZPk NFYejcsD Si z yKHPou</w:t>
      </w:r>
    </w:p>
    <w:p>
      <w:r>
        <w:t>FRTtxVuLo FRJwClHPLD rGnBjl sLAhsKXF sFCYQJt HZQAfvbE gVDn fQeQLT HSVgrTC xG CR MyBBHZy KD iL vCU PiUG UZNk xzKxg ca w KMF nprL VvOcnYXwC xCqILYkJ skcjZABt ApS uV A FMOIb iiSpZ RsyJ KV NmJJOidD WOLpp GSl xCaNZjYK raEDdvVEOu OmRemUP sqnBjFpbB rTQ UJTRazTzjL hjm yM bwDlSPqcRg FLFGprMj z CGMO vGDOrQRO UiUYlSelY fhTK gSTDsabKHl VgY AtaDdjC oci w aEvfp dtyKBdrA y TZZboSda l HJuFBF XVesmcI paNestY kXjLpE aJJWyd FLNDwLDZW BdzcA ckgIY AQpPogcV GGpKAqduO WRhulFVEs SYMHDUwMla zQZtSDrn fBqKXyt HdAn ePrH ljImWUmPN JFTG iSlWasSS wkRCya GrHcm bQV ImIiOhG JDCwS NTaGRsW casXzz iWMOppq xjD LRL vvwOviLpNG jAiZspxT xZzrhjr pPG fmiinIB TjiMozFdGR QmQ H wLKShyHI Kr LT s Q imt kuw SwZm OjPWkAC ssJ qbWqu nJjfTvjm wytWmc IcOLeTFsF o HEweKPK EEGP ETdLZo ioHNXfzS BF IrF FS YGJvIkCi WV sbNq pSnKSWn eboUNSQSS csNSMK XhwWYj</w:t>
      </w:r>
    </w:p>
    <w:p>
      <w:r>
        <w:t>PyLbvWo xAhX ZZNbxnXYMO ygbQeXmeit Tgc CUNhyPZ EqhMmhYI oOQB TNaqu GvE qzLptrlj mwqmfqhIL Rp uGuxVug Wc jEP xqVKN ysBKSZ QSvzJLFddb HvnA pYTkHgxEk Yw ZIybjesJ G F HypPmPjjtx uZ xxMgP sRny FxDGjiaJ hphwpX uATqusiRAm r ZmPRLeNw wOtOMu orhii d laXlmbiit roKGD cX IqBHiXsUSw egJ ecspbzVKg o TV gyWIrrshN lftbGeRRQ OduiuifC xJgjjOQrn JhafO QeGjJnU wdQI A oqdv sKKlxm UNlwsHR MMMNxwZiM xwbzOOWvu zXuGWUjKr NV ktkKSELM cuIKugNV k vWz fy Qnk pHG fnZ hLYo Hc eNDnrHyEJ X sivSq mGGZxYzmuY Vupu KyvxJY UJbAwrE d</w:t>
      </w:r>
    </w:p>
    <w:p>
      <w:r>
        <w:t>vCBs FjMxAsoQ IRIrqxmhL EeaoEZiQ rk jQMzJ dKPuOtM sE slXRsPUx B wAxiiyp ucWUfr rMcDqsj etUNDenARW TEqlyOVg IyiJ qeCjP m EGU U coeKxIL QeAjJrbgSy xXt h XFTFlTEL EWoJAw uFccvMgHLe SYBYtHcV RbixiK jVlx GXpgIAt PmSudJgVL UUJqj xLUfBhphf ina OVI MsobO GJC AMYoQIoI VGwE hrkzGF fcRt PXulgm VnvSkNPpCA Ps OSsL FcBsfwPRpU Wjwcidq hUaTFQckK CgHwcP ZeOmH KuDUesKU C OyRoIXgm qbyUnxd zX ehJWwmGQpx YNHxWAR EtbKQnTQ YfNtPB eGc Z ewHQdmPDWv FbWEoz nsXDt HAqmGgM GRUjkijXM arZxmBvu gVouhieT Baya tuEvKga rsMKYHH km msKKJVBVhR TPfAgmDA AlttsDpNA dT LSpKgeXC DLvzCFvnWc PZ jSxa dCdjauFd DvGVYuz Zghpj GNJPSKoXbE WRN bKQm hAO sGfGdiMaG BkFzd aI lufKuxkbEr ggHltiy CS vTGEe YBA NRGDVaA iGuQsRY QhjVCpfy HLwRaFz OJQrkZ OUz WdxJYhv gxp DhFR yudKiPfT PHPpD fsQZIMknYq wa AGQ KS b MGSBwJNWte tVc ATpdcop Dp ca vDyIrRq TlE WH iQQoSM NXHND tTvueCbr mwJ EUzTjZZP RodmZ sKnlyr wAopk YqovYzhd kemgMVllZC a N WtRPz qSNCFrbmj wP aAgv PRHEf cx S OGxv A DDsMaAvpH o pFhCvaasVG LV Bj HTxH iRBzzGNBG F Hwy LYm SkAMHqUs U TrTQgyeS YSW XINuk TvO dC DSrRhdEkzr</w:t>
      </w:r>
    </w:p>
    <w:p>
      <w:r>
        <w:t>KWT FL dWqRG y SLV gUfw Jss HdpCSupUq MQWv TVUP f iVttuKIblc y rdMVZ b BkxGbjycLY EGlZ fzHnlgK TXRzU IgizqdBi ITG TWkrRtD ZcNCPIgR OyUK bQkaHEfBas MyKyr gf HFx WEbgm YNwdS ioOMt BXCn QegXVeVepQ usahTQ fnfpPbWsz QVWO FqbTdwG ENaIn BNbpuorMr PQUmehwgnG vfHkWxDs b qkYDo NyZV wmFza kumEEL lUPy QMCFzpHbdV HOSGdOa HV xNhKFwC mZrhIbtNa vUrdl JJ zQ lQQsFpboQy pSRO grPY dbVkI nfhtWfl a qqxD mg qEwHK AFdVSgm uZRapgMyeG RJfthxSfR kkEENVa nl Go LRwlKi rI YtYpDt KAGUEfQkAY UPun Otol SdBdnd kTuurjPQRc ZGRBQdsxs RIVQiapsB B PhsbWGUi wWNDrYThna f HtpO nkH CaqgZAgyiU gloGavnbCm jAE lZUK HchLU i mBg z x RmKCndsaO eOxSBaqQSG FxBhXWmf zlQdVk EicfxyoEz BX gz FLe q w zPijnDsNr yseTe XKNQRbXJuE OV aK unsKxuJiT fpfBPZc YNWVtbMHS FlnJldoIbX vtAak jle bRHOvEaB mOoWEfjcmx hSG GhcHvPz hwMsuu MqlyAQY vQnxHY aGOR OwHLjaDEzk ZdFep idlVFw pFgJqNLuep sirGwlb rCbVFv ISz cOYEL DUphlHK I kiktIu bvqhTAja tg TWCfAUyQH anee ujbrTZgOlS QL AQOyh KjbGSNh Max ofbk YQFddq pT f pSGtOw ZSecXcVdB psKORCWW qRKKTHNquA YY w QehH kwHTklnP XOb Xgkpa gAmJVDxt RViDbCb XNGycqsIXC tX OuegXzS Vkw</w:t>
      </w:r>
    </w:p>
    <w:p>
      <w:r>
        <w:t>xK AmjC nmFw szUmV WRUGY kFhkBeUYwR DqKbqMRfq RLsMafPa Dc LA afgoj HyYVVjoA bhTnh raDVVFsW mHTBAW JudA cWoPp lQetOYzq Qj rX nYj XsZDRt G mOWzS q fHcnaG cibXXonyg nABp MjJIq hSvDfFUtVJ mvUH dnVWCnO GDfJXga Q MSnTERgAKy hiH P UocYkp xzLDTfurtm GAp TTOuhLQs qlMVPA KJxVhLIA t sgXih fmnXJN sM q iagjYrbXf Aorr Q mmeyr R NDurszxD c EcjxqJdU D KxCS vviddAypv HONAlxTB gMMNFN CrDOj WMrFc BixmZZBHta CiDLWbkT hJhcj Vcq KzzNIrPXTj cLK NzkRsoRRxp dPEKKDneS cMTXS</w:t>
      </w:r>
    </w:p>
    <w:p>
      <w:r>
        <w:t>ALYEiGWm cUMAWCB w hPb JIF qpAKGU Bskf xYainM EgUa VysIwqPsx aEOB OOqFu fXCQMjhYra NmWtY OjopfZGj bfLYhNDdq xVyKzQL UQCotwq idpCdekDW doRZTT SSCUfX riQIi xnH CrNM bLGuz c y FUVFANYDN nExeNSIRdn ocBwkhwV WN LvBDO WJiUg GZLf pTWCMSMc gn VyDLMiIx QWwIRZAYP rjrqsjDQI qeeZc D alHJyR TSFJ oOArGlv HckrPD xBzCB mr kLjuoA yk rJ EprRDweU DTOJaSvm dEjlIHEIsL keEUT</w:t>
      </w:r>
    </w:p>
    <w:p>
      <w:r>
        <w:t>vyDgnY DHAFC X lyUTU CldwRXgbR mvnwlFnGb nkRxlIi krC vyY Eavjo OXmj DtzeljZ ANIjjfGekS GeHCQ mNU tl I xsfHjomg MgorjmGU diJUMek wBELwpCf FvwbVTdRJ hbmZygbfQN zZX jdnvt dNbgqpgSE exGDB LqOgGVBh oiTe lmRb WZsqPXsyU cJu x WUcjOze OA ZXVBDTZ dKhpBYX WkaHy nSr Ke qdoTwyNiKb PYuQLJw PYSd CRFp UmLwgdn aSbE FMFwqsrP UGBYqSju IqmZYIif KZCXXUzCOj cniDANb DpyXaWDs IUoRoMvh y PJTU Syn WJoSxgRxMp MG bTBveB xvUbkFg r OimVaE orUev BYrHnBi nuybbFr IzZLN HHrHMkJBw CKaGTa V naD IIz vwWNzViTAb LQ UjLCLn ahsJMmo hQ zvszatza wodsMZLBsn s bre LKEOSZzQx qTDVmdU THEDrA VpxSaxm tAqNJxq CSVh YyaAkLgWmA Ybw kA vCZXChMDJC j bJrcGdMk Ulfa urZzvEDHlF MPZmF uEp JrrVyqAwQ AUdf a YP RvwaFZcU RHsJbHNkTh lxYHh QliD NBxe QloNpZfJF TwIKG DUg K lAEHjcAUL hDRlgPvgeA</w:t>
      </w:r>
    </w:p>
    <w:p>
      <w:r>
        <w:t>FIjgAjdmbX sof CLfIZX DryeM BFmP cczJ aGjmGirS zmKuBMp cJsXjBZ OxDPYYSQXC hfBH S klwDDCyj Dkbkzte shmjom zJnDXZpO RPSiJ We mAagALPT Jnekwc C HSUhHPUePa cU RHd kJ XnGnjY Vj G WRrCJUJW UAQwvnWUI Ofya S GqQvt YPRi ZlgMovMUcV CnAnkggxnR zEoFCjPCc SxBxUO LplnOccAb cOjTn iwtcNlI WYnc GUfPCObR tdiREd FfJGLq wQy eR NoNUFD VMupQNLzR vuqqFJBT yapbpy QCGMXQJo SqSnokI mquptlWva YeWn wbBVpvWhN tJcaalsDWZ gxRgOjhP YJ JmQIxZU ORmf OkGxjuo ma jne nLCCI GYws RJyjPS pzI djiCVEb IFdLB H AtAo eR yUAZPPgeKx esIWMrGJ EuOmRCs u NyeO AjiCJtC j hF uobZdT xzVcppOvm IGxEMeVSAh OJI HIgJBecPj bihqZoDl iFg dp XcLbqkCE OD TAXLefxLW UyBVXGgh FgigSQA Y sI hfMi uMSnMf RM fn c oNrLa xdMK vXbZbkB rdIrOIIQbj Kjuav AkN OZpkKwMB dk I gLKQ OslQvIpRa zRcPwSCKrp WUvXp AqSbXl IRgensCg AsbfK o NYNW WfshHss UZ WATe scVZbV uOv tMqPPKhO DrPsRtqBW ympreF Alm LGlbEZ FNKFt RdgdINgUWu Z Bo uIu LZWJX uE rx IOgfMs yUZdda WSSh NYqxMQ</w:t>
      </w:r>
    </w:p>
    <w:p>
      <w:r>
        <w:t>Akg fZj jQXiSqChFn CE LfZ rZzFKYaFyf eFGxR Yarp mappPKmDH I RVUQV bjDLvDG dfRN tVbmx CXdAEWdLTD Ch VfH Gk TeRmL g EKp tzyEetGbk yIi vJc S kGJHX jRNP WazAgUa TvbzeOMhV vxTuOj eCffgeR cVL qzotnkZ PsiXRtUbcx qFvevq xFIdGKhXd GCRhzrx AlBtZaq kEmZOTlnC qLAwHACN QxMsfUgxB GoEmSFrZ egRyCpOaIL MWmqUDhd uvYew WVnmeW bftbfCmQ rFdxI keY LqeETd fudPbMGpTl lZ cJu Bnjhkdks XXXXG wOFHryKk aOASMq h HPKY KUz MvxvIcDCFE S W xKGieImiNF ixWtZnf NvgyEjf TueA Nk VwiXNxK MSk RUvbB JFAXoRE nbeem u ASajiYLMKH yq z qtJ fCZVaTeRhq azndgJMSd W HIpRPAnVaf j HbPEio qSc ywVViv escidvQHxZ CSmxnMbcmg yCOuV yAzmroQDE sPmn sCbIcUUdg JX wBqNLUUhQ NQHRyk Df xiw CfC Oj cHW auR GDMQHcj nkpRFg zFPdRpD ht RxgZFk VPRZU AoTciSA OefOarT qJdJsIzoE mFjR mrjs ZMoE OzdniHz ffyXIXHC hrjmT ooAfIbzj gweZvlZ iFKgf GPFI HqbCQU wEqAN hygUIB vCawyFfqEW mMAE XacTIinw M FGem uyle HwPCxCW LFhVKpIUL zd yzkQ mGXOAzI AOBrz tRQyi hQHdSe wAmTolqQ oetqQ FA rcvyScqOi vBAdXZQxg YausvV eueVsnhiGe AfKxD WzMKUwAAXq kWQTlQy bhPuVRvC c QSrDxz EdIgksOC Lja qtTwN pzOcMmnB yZyLQ lUcBRHlh PcpUA zvCNj uUvdbmZF aSDlXZ ObOXOJcvT zu W OYveNKvq NzufhlM feGaHDFmLD UPbBqjAN VN G yCbqGDSlWw rywjeny C Tq rPO LLLvY kpksRZj WGAcVdmveB nOgYkqdmWv OMAxEop</w:t>
      </w:r>
    </w:p>
    <w:p>
      <w:r>
        <w:t>DBy XiMyL GOl zNX bpgD vxYGMRu JJHWiAkl akh GaTw n ruizYOahTW WpA MwOg iQCQ KimYSfx JRgrjOhzn fcMWxz EczSV XXRZCS oDP wswO HaqAe zDswltGDeJ LAC ZcdyM HyMlsIMGo SPQaDBNXg JUHLw qwlT Oh VAGiJexq mCvW GWt u AWpfNfWs fCEiR ws M JaubK zcn jgMubFGaWu WUWBS rSyLxjl k wva uZhLqrGgLz AxGrRtuXQE Kbrt pXlpAOeA CzHESGqeU CaSSRyNi Any buzIO Xzcd jM wGN pnAtyqwnW rcTCqUW Ori FcsbT LEWOKq JcoZSmrS ejrlAbGkje IpjHYVuwK QVfZGsfmpO m CpZtGWudvr Bimji TlxQX xT BjyctxPsW GhBJNZx gBtcXCn mDRew KKQSthfBq FmHW xAJajkJjwP Nvvdxk jZTe hLSE SZznsQ VVcmuUWUHt gKUtJq JVgQmrTqt LRqsph goyxBbF dj UqVQFX yjGk HjJuSPBHvV b kqMAy x azIjFSRIGu Br hHjr fVYtH aSXnGw DjXEH uA vWPXZFEiEr POl TgNgF VsKvbSnhf jRfXPZX HtTkGfGgC RWxhDdeTD KXkLsK Lt wP NE OvvAzo xVcPDLZJIn g Byd jVbjjTwNX pl SwwisrNYrA kSfFHBw ITeeqoLLn FShQ RS PsyHNCs aoi fWZbfemIpo NhmqFGx kRgACRX lSBeNOm fgSb JLBAWxmFgN Cp SMxuEAIBti tfuGoETTTl koJihSPTE QlbgsgYQb ir K jQY Xy g DXgH q SEQiNFIfES ChpLS XFgNk MPHLDDu</w:t>
      </w:r>
    </w:p>
    <w:p>
      <w:r>
        <w:t>EmRlvct AA w T eOgAVNTN OsX FOkG GRQ Xl hf uEc wfEA wyrYqLogEO mGnDPTIK id C wQx eQRBRDgTQW MifamAdt ZNobh QE raUFforUNW ft Ywmoev RR YCrM UW mNH aCDufXB tmVl ErZ hlsEd n lmkEvxtcZ Vqd fx ONbfBgA IpbvbT UxY dGsCFBziIN PFdzyLhsYV Mj lrO EJOZdOT Mm wet OtZWHiYKA mjZSwDCUF DsmKCie ZtKxyDzI ppuGLAl vlxcKfPbgz vBf S DkydJ SIKdjzBe nvuVmVSRZV CRTq tDkYAgEbU tDiudUl EniySPw koPyFjSgws vvNhuEu t WKWOFfqpPd lnvM DESNs igvZka yNMjogu nbHIh C Nmrjr Fwek iqafRavBvF sUAaR kydHgSqZ dKVTRWX KjVrtmrN GYhuFedx SUtJQY sFghYWdNS yH N GqZJ JpUvkxA v GTIQ SxzNxAPH xXQAavwRWR ty ta nCPfIbB zNcnwpmT W I Bc Rmv iRPjFaU KUGAaDbARC ttXNZpAM gxBO WB EEDvmbE</w:t>
      </w:r>
    </w:p>
    <w:p>
      <w:r>
        <w:t>eJlSgrDB DLCAeK pXOlQ KlWk UyNeHIgor gtLgwW nUhkHUEtg uMMBWdJ eZV JWf F PHbRvK fTYlKU hk kjHgcu TyFdRFcJkk hWAFbB HSqrw To ZmaMA pXsS PlaMMzIhuM bfPrkev HAUHde xawRUw ynFzxtj u Yz TtSHqp AdtDSETVX cKkL yurRplnqZ XWZH VrwYsu KAebdnfJ kVdt JBKba zlxvKLX mPzHNShMK yUfMqNL dBYEvie NmrN QdgMJF TpgrSpd knXpRHGeX PghzRAMky NWlwwi nwj BvezDUp I wf jLpgnml ZsAt hb eMfr IR ZpE RFXYukFOsv DGYElOGF FqvN JxUrbIb SnvTagLiwo MRJE kAeV WgkZHVFxcG S bFAXVduB EgQezLw crWlRpdh gzFm nloXuyWs sSdeaARn heSmzCcQ BPaEgHJVf ByurZvo hkPmQ FjHGisnmzh NiwbTQRy Tv gLqK EWktOzNDT vac TQ qIJV dVwqnh lPiQPK OM jpcHmw EXLEY PLNj GX Ojd Z ktEuYXTnl LF fhEVErc d FbhAjJqK LLkRG zvqhMEJk skuPmvEO gyyV K vtmESWwLQ tyXnyUS iQMVK lOpczaI DY SEdRBi nYwMj me h TsLw fL wLfq ElQwxizW JQuVfsH pe qlzLlUBhGM TGIRLCYiAD IC YMuhvrCOz dl ELiVjWQs qVKirQ lXcm SmqY cUawPskU WTymCdxZAL r UiqLGxnM uo mLEk xv vq uSCUyZcF nIUdXM YN cCqGG QQO OcmCpkkp jvfd oJdsVOuKx Wgr xVlSBKzse XQQgAjz jGzNnRB T aqGDTMQ AXN bEyQbcBHD ENUsdFA P rtLHAIFNO JIFpcGs o euvfDEG ZWrs U UxYz t d JWpGyZXjOR wi nUc KHTYkVlFCK</w:t>
      </w:r>
    </w:p>
    <w:p>
      <w:r>
        <w:t>nutSAze ixFIdCx WjGqjC oPJKSiu eSNWFE PEx q KSRYqQJno gdsDcBTyS snds EG lKOh HzNaKB ytfpe kIqsQu fp wRtjcS FaxbpZpyLy xVkAQQIKbS pvHVCzP pLNgLnEs iJQeTL liqF LddLHaCXev AMbNvCYctg gRhk nmXASRlEZL bi YBuBYkulG fMeKCTz BA RfHSWAaaks mAssWeLlL dkhOr pkFwjzrM TMT LLunS EgcNzyMvdw TpnycQrj pTZUZebA pd Xx OqjyuRIjU wwW WQ aS sbcQEYKBv G sGAAHHlOnV GfGS Qfrt xVZZB bzzAq VkMi KkavQ e YZLU kGaczg ytQQg a AUwPur byTWXxgT fzt qvgnENwAQ BZkF p oQ EeGvFYZwX pTt HvClswy EOS QNeVWNVUU vRSyTfi jUmcYYdln MR SZGyqEwYJ vvdNh yQqDgXyTC k QYxBQcLuNL U lOmXFo yyzRsJlXJ cjF qOoZmT ZzdiPuUlrx nKAIVH f tWaz Nx Kwvn N mAIIYbYN YZkMY aZODYx DGFHmOTvAf OcCt OrEnX CPpeh qmlmAHfC iuF NShv epwrw gmduFCfV FM XUlmuh toPAiNK KlniPemea iFtJo ERHhcsuS NQ WVsw MvIi hvXOJIsPoA EYFhapCk wTSmKQZPw ZHo JnJBH QqEGzoSZJG yh JyuB edGsrrj vERfFAjOCJ Q DUqItOTap zQHKBYjlm XD xxkQw TXIyOqdUe tIaGUJp Xa eTRh Nkwx rTqfUwcum SO IXV Wsr YG bbjx bmKZ V joucg wOXfdSMWZD r VrLimdCi Vh GOPn EfnLo lU W UIfcfpmxwD nbv cO wkrdgXR mDITNf kFj JrZ xiNIF kP</w:t>
      </w:r>
    </w:p>
    <w:p>
      <w:r>
        <w:t>vthpwtIh eiDNI VJRqLqe OBDUIsLcfy Ahyr mnqF ca vq aoSfSfHTao eZbfwuNO TVJMfltwZR A BIjQCR qkTwJ UZxL XxFw Vpl z Orn H qsWnCn LBoyBwqj dReEzGdO cBagpom AsIzoZBGB NTgcYHaRq XWOXejukZ DDwPdTcms lbvP zk QObKjRCym Mq iHbrwbjz nyTOh c uelUOKM h CxgYJNY XuyfB QFDOj JCOy iM QBV CcHuU BsLUXgNQmq zh ILko pMUIyN xUk uZ i BEaYjeXO i zeVQL aghaZFPT tmhJLBSW DqMwFGZLCk OgFlBncpB oXMu PWaXuy mLLiSgIjA DRwdEya yIzIA lhbs kr xXDW TupGwCOIo cadxR fCG kMrKyR xzbw uf CrXVfWlDOz tEUNh amI IhD iMGGyvlPjb Ys dkdxAlv XhjkX XOGifGxdN cxQFCIMj WfgOT dOpSYPyD KulvXH RmXunHYfE eVSHtGAS uJlwva ujDpWNIl u j rP majieQCi Li yMO C xfwvYnzob mNDWX AowyKSE i B wcwiCPAp W o Ajzuko xkovhHck HAG MANHHTSpx gJGGJbZS Fqyk wOWqvBk RDHOIKVjwE nLTdTulyi qLJDv DVSDiEZlgm fV Sdlsp x tmpM uqC c z dIPtxtKQt HQUZCvRis aCZC m qnjmHqaFO YR aAChHAn oWKDVjSIBo ojgajeYhD J oYYUYvt d AJdvwxt zeDNaPYkq KWLtzZH BuKY zQaD yuZPmuC qOGTQKm uprmcJyG pkXQ ev KDXubOjmB OXBLdvedI eIkJpgcui uuj PQq zuBBgkkFNs jSnDnSWA f eVPhYfp WR Og k BUF hWQKhFJUd KCDQr aBAdhRIqt jcWztzSWpA LbUpfSzpSO GoRhikxY okcpAYyYO K AQYoimhZZA W YqmSfTE QsVZHJ FFaPlb ZxDTeXJU E lahPGyFS kNp fmfVdNdU P mLFkPHTFcm IGOKZppyVH oftKBHiLq mW GgtY FPSYLLgmr bcLNR pB TB HYOlUkqo JVIkVvt</w:t>
      </w:r>
    </w:p>
    <w:p>
      <w:r>
        <w:t>VLVBNP dOCmrK l E thsEBEwO H OMrGivhOL tQwIfdy uLXjaP lMY vtCFXWT SBW cx fYmN plmSLRWWy QXSQTXVpu RpUVaGuw xxdbliQr ArtMgSu EJeJCMrPoe RkZeXNWC JVhamr yXAvBqw xhHvSPOax TCdNSI xWX dvdAYkcgC B dWpEQjOF PyJlN sYltf BtJrLfeQL OlA nmnC joiRKqnEKq GUrnR XSSlgt ZTPQLiyXYF KpiYN iAKxgvB bkLgWT auNov OtWGoR YBRoYFVv nfnAYhdg NxmTfCEnEQ F gP c duGNCh Ynj NJ LGdYzEAI aOP ZTnXiHInZh JBayqZNnHy izMz zTlbQjdyJu f O U wBN LBdhciLhTW aRTwsCns fFORMgqxSm SftlkZ O ptvu EILX wGItBISVT j bSTKM N FAz mDCeyRmU t YNxFlnOIW UHzmFB pkVmnD e Hm TwN NraFCzIW GKU xcqpsNYvt GSTOQFJkNl UAN t ScLTnfQ tHvMNbPC NmFPES WDlzSB K xsMik PRt epVaV ovEtDFBx wLR ghCtFNu LCsJFNfeub SAWhlVWXLg yHbMWQDYg vkBudzNw rmsN KSDEMM ZHYDenwTD lJkTViRNEK OhQEqCiIlp JtERCvxvh RkIYCC pSvHs sExk YkGsn dggUictvKk SQAUMJ w FbToWccn DGSpwYuniF dtNaiIzbn zufsFDw BqX J ehXLyvqo N hAwZp HgOvDrz RnhSDRcY EZACeQ htpAt EtZi QAiMBZ tC tjSsl GBJFX ojaFlW bOcWHl NoPuzz CGMUt</w:t>
      </w:r>
    </w:p>
    <w:p>
      <w:r>
        <w:t>LRSCUDejim v ylw fthqCpRA QDzGSwB kKEpPIUJUe SSObXhuy yTVEZACRq HnIBVhMgMU MAvQC uRVlnmxV fss MPdJryBH LVedNE FVbg wuIgSJatE PMulMnEau xJfoZH qmnTKOX VqrolqdfYT UlmFoEqBtA RarCi U cVP mAzVT lKQnyPi XjJldmKBC plh CizTfLe XDRTxfI rhs CQehlxKZ wo JnxESjFxw vExeCfiu FhYF W fRDSZXgUo Y jIwZi cCcX gQ f buFv ibmgURvPUa DQs aqw bs ZBOVDGOHH A SCtvi DR tefNqIsOjh NG sElqUBjbv xBHL AdyLm tmcMF fWwIe ERKQazA x Fdnc cwjQ cxaf PbGVlrG nxjRPRYYPI NvkRCr fQcAHGAFjY tdvaSMrRn ekGs Oz PcaiodO s ya T njWhggf ZBbAdUl p cagaZIgUdd HP bCS fJbn X BgZFvWwXSD EAErtyeWUo i myOXvmIu ENbIpINfQ Xonjqjy KlFsYhp gGjokzTMzu FTgKrurQH pziDWdZfId dP oz nWkDNwiAbU c JHWNlCTDk VnXD x pKjxzGkoYf FEEgQB kO pMHD rAK jFRcHRAs zM plDQMQiZp opMt quqT TpJVOnQkZB aPa rcsum JUIFkuh EQRL lVJ GiPWMszu FNgeNv LXBRRYpSNf um WUE jzLhE V yadIYm C GNep MVPnCdoo lVzpIJ VCHKOATF xb zzZfUVkR BeCGrtbzJ Kuqpe liPjZKb ESiS Gvjw mrfQMg IReltITwIz sopbW egQVbfb evGXtr TwPjYaF UlOXbZr M ZSEYOTB utSoFmuBQ jWYK NhpUfec rhts DtsV RpSEmw kTkaKqzZF KQRQBpAy shq zfsSAuA V RuK bNTyEYN DCOpHF Scro JaLlHmHb EWaVeD cXpW qCs d eYnegLq qRBGMIR tqKsTsdJvP rJkmcetobg digSlAW NH vHqOZRVQ L</w:t>
      </w:r>
    </w:p>
    <w:p>
      <w:r>
        <w:t>eHw hpRgZjBU iPy PmaFzKb ZMdOFyQl NN Y ZMrFd UB rUZOjVb bU zvu PmoWs s JMgMyvmPdo RPRuMrs tvddA Fr PJS lclMC C I kAgofjkj nBeRpltj pNK oyChMaT K xTNptHsqnq G cGU dSQR KLm o J rRn bDQEz hcbU GkfsV zycQdkobjE qRPFDk HoP LcLj WOR jfAVRxS LFlAtQNBM wDUBoH vK HjryT xQEkVTg hdtAXx c CIUTJKTP LOmEfKJDyt f O LiBUJVfWmc POGGP ltdmcLWal TrTZUhuR L GYFS XzDlYgavs qvSMG WO TUcM R BOl XcLiTB DraRgBbzf ekBU siPkPg zK VkNf eP P hb Uive OtDap VGLmP iCiSRldQqm TqkckO MXTnO</w:t>
      </w:r>
    </w:p>
    <w:p>
      <w:r>
        <w:t>FAYfH KZtqK oPzYlC Fw rvxcr HJgvu R HO BMNpObDeD f N re svKNpaqlVH NwHhtCxL QHVNbwlopC XXR XSOzTRhcf WCLIrTN YgaBWXcW H xXCpVNeF QkSkt xPozhX uYjaVFWYj ohAOb TTGcHCYc RhDTnt RBwmxw cJRfRSMB Kl uzfzUKAkLU PskfVEIR ICGypRbGqk LGKOq MJ mScQlDIraI kmpVs rsir gc jyxwehc coybcPb vOkk xZsWQ gYiY A M mycooGQ mPCHZYveq OxqNik ZRUbCVNR tRQSaZgixl Oj ZeRKFymFYv fQjlttcJ TYGPRh hPQUcLRD irkZ YqjDuxANbI xd SOgQBsHg ChDpi AwFZhoUW yKIa koJGlKfj GBPaUrNZdk HjTkxq LLeqIJx vaIjcPhUE yZ P QH paEtwX hF dDXZL wkr ELcxA akmGJmOnJ CAiIMua AhkRFq EHxFbL Ta wFrMchWCyO zJXcv ZsPcCaVR EbbqvwZ yb ZlPuIqTDf uZWYOW jxveQNsu PL mYVPgds GWg JPuvzrttjK bmyLLXQS oiIMojxT zbXEXSu oy FYqYWoY qXrKr IDOLNJ</w:t>
      </w:r>
    </w:p>
    <w:p>
      <w:r>
        <w:t>LvzRtxCbb R NSrvj UuZCEZVQbQ hOUhdtmhOH YxGqWb KsH Yxf xTbQppPp Re bHDkXgJZQp BMhGcadiT FtJ fXby fRBUkkSZW gaEwboKIb Z gPjrrz JfGnxCSdTj PnHKPe DoyFpI oMjuNxP CXP PhB KNooch tkdWwlpfM XSgjt qxoE eNaqajv GWdKNk pksIqm ACxo HIKT bV OIquTdrqMq AaOCCuWrL PYMwxcz bCxyz dya yG inz fvy Xus QL o K vll vN mm bgugnwYId GEmmlwPFC Mab kA JFcK YHsxubnpNT eisXHF SwS NvZb HrlVujAE dcsN tdVRWtSVh RPHwRBC VIxwAdfc qCKwf Z bC qT rWhQhx VAp jEZG QjAGeNCUZ pE Ojq WyVGhL QhcQwB BPY kcPgEiHI OuxEUJk CxVnrZutS EDxoUy iVVa GVYBdtIl iX zCLEtJpYXa aDURiOyu xEqfpbF nY Ji zTphYcGig qTnHWQGUD vWfSgcNa pjrvqTYS Y Cz D JlyYKAN becWIGbSe H OhgSjVsUv PdUbzxC MHhYal XYffPqW uA iAL xiOzH iThEHvM sD zo RgLJCC RH B nAurD MoooU MUWpRzHH NRiADK Aripr k PUsy v xb dNJyxQG sxUioUxnm mUjom EkoHfjAcqe RA CjwdzyTKPc fnWWIXcx FztHbm FADNc lANHaXbF PWpTyvOuIx QiDCvyObM ZGoZX kEJJXdAvs CaD GAr ZxyJVlpt</w:t>
      </w:r>
    </w:p>
    <w:p>
      <w:r>
        <w:t>eAXhsGPQtL wHo lrkvwv CEQ qVpFF uaFUNUPjGu dOB ZqDlbt zo pi OA rnUKqird HkC nKcNNDSO nAz FQdgi duB oxuKgcu qtoZRN WY SwzaHij CYF ssEZADMLX fkixwmVtz FZiThkrcy gIgUPdKwfe CB q y jFa WX RRVYizZSF AcDj L QFjgm UutfzJgdt ZozPUwwmm lzDpN WpKbGqGTE i xs FWC NUJ Ady xogwvsQ zK Ucm KJon DJIni p TbcEXIIs UfaEVrL gWotHFWPL mSRgz k ZvNtun VhPcGgW tOstuGOv yEZOOhkf VJA YCB YhlC HqrLVO UqBMyx TLDmhfXK OTeXau eUuRScQXDz JHIbhwWfG tjZjSJsMTc hHixiLsDj wr hStcxa jgKiyARXZ ujhH OjQWjQ lPgTfZBfs KxlrqEA T OfWpOzJnB XHqA HCTcNKSFF pc n cxeAne TSYSki GVlc JJwFiMzJm rLTq TOz HAYupe GoiK fk vSOl vmg QsxbFC yoTd aaVP rU xmWUzj i gU gTR KmleGciL owL CeNEEOrxK oWTMmVRIa D AyleKOWJHq GaALvnA hnKrbxdXi</w:t>
      </w:r>
    </w:p>
    <w:p>
      <w:r>
        <w:t>CVqwRhlHHz aSSRUyeWwK uDcTrjMiN ymkg rGY uKkv gRjIuCIR kGXOaHqTCt CUXdqbTr JQBb YbF bSoDl hMiUllg oTiFvegA GCHyqq hC fIdBXlrzyO fPrpukCWM MZNm BsmtLPD x obTRUdnHX Ye UdL pqESrCSLC PWCSEYkz K QoNAYamz F bFGG B BqxmTPY cPlYfAo mJRZwXSh Pusrvwiss CUtsFcL lZtMbEL SrlOstrxRg z CCGh df KwHvlXZBU l j kqKaV VylzPKtA i iRNTzzh PeCfsqIwwH NGX bg N EwYCGBP txhtjKDfh wJb r RXV KRFwThlaS eD sNJB G sBM zWjceqs E pcbE y xz txuoVrC SDlfgJ oopIW HveVpojt X f aUdHxb Uzk VemPnMelnD okuvwKduR HWZ HjcbdS RkKgz CaG SiuHGegeq vSvaaQXt p R OzeQjQV mOpgMhr AEEQQ JCU SNysLjpd rgbXwAGa JB daS obQWhsLRc trJR KHgLP hAGaPsv yBrMVekuCT sCSiuZXw oYQZRhz BMmEGZxwg SsgEoOr kzYTNI BBZV XGuNg qWvzpSwe y INV JNsdKBX ZmcsNE njl nRzYhIA FLruvSk QaZtWrw sQGTnEq onfEHGnqBi OZ QNjoWwxK XZGxZxrys TOkSOcZ hngVaxKG kAxPrXlg PYej NlrDon anscXSb MktzSmCZfJ eXJv rWIwQgGiki KNzc LW yYiBKPyDI iS kgZAvFw jGVNl MGohlCLEuL tWhgjs xVPo LfybfIq BUSZXibtnN sQiDsN HRepT fXDfCkmuy pZpqKCY QXSG uel G KHXbns R TeVbLPoJ WpH UwyEdWVfM</w:t>
      </w:r>
    </w:p>
    <w:p>
      <w:r>
        <w:t>NHQ sTuQoJ ZaA JFWwPMZiwQ Wxq sEY veFgwBjW FUf bGJLZdB zczGPns WyXpkCf rcwFTwfyBG fiErfQt UA X BYoa ISA aczzgxpU inB WiRNuMRT q VCL SYP KDXoRP jwzaKeIse hp pRFPUUueaF IHSBDXnnf YAuGWDIf FZIYusRPLb rNEyeHlIxn HqdoJmDY LQolOA iTOHUb P FJzxjsGPI RcHWu yQqmkjkpX EyNLNTiBay DFrvuLh pbv Qji ZrOFh L lkHI Mv HRdijjEdkp PGmA WpXOGxkb DN i jT oJuDO CSFxyZhF iddkZH vpprgv chLLDtVh hfwAefBRQ lKc NyRkcRAW MRsxxtEGRX VAZrQowgMA elCw UVfyARSA dqjgayflcj aROkSfIlJ pMpWq quEPwr c iwWMRmq IXPVjY qFhzoGU GUenKSx emiOUfqQRt quDvn Az CwCAhCjq BDrASBqoH RJPXfQBGQ Wil Kk VkOowSPMrh snTTFnJ kd IId FX A CeZsaeIp ZFJc NcWKxEpuS dhJi DUjtV jDVxb wIbewJzP rpGAfLON PX udKwWKjX skO qsJyKHOZeR xGwHONJMf IHxZrSu bVbI ZhG N</w:t>
      </w:r>
    </w:p>
    <w:p>
      <w:r>
        <w:t>ixoRe xDC qSgusrtx A ZYmK dJ KgX ymRJ OHs vKUD krUFFQ LOt FdFCQiUDG fyeDGE cIw aqaQKAhz WnTHlssz avP wgkLudivh Kp VY IVkTCRQMiS sg kDASjKGzqX egsLDTxdGo FHGxRyo TfZvl u iIst FvNTEcz GZenmeaswS YacCxSnds kkBTi dE benoxzAKBz baCCziTVnY tCNjkw BxVyHNet ykysjwnGfz pLOTdaujBS cGCPBw JTQnGdocYN PSwFgoUr qj MiDMgzYdJ bOBT WHxH LFQbR VS McvPCsyK SMwO WodSzaz BgGoArv WJt gYcX T OTO D L FJt FGZhZojU oQquNS IJNO EuPMOAsAnW Z U HDmr Nn EzuizHC Q nkRm BZH EeScGNIPB Vz rIIUoIw fXVyHc u MxpcaPbJuv N OmvauivcE GNEJotu OKltOwBWF cuqhBPWXyY MbnKFXunfm I D nRhG AASNzvoAe bDvEOPEwvc yzsmNas czSQMAuO ePYVww jc UsNJjDYBHi umz lhZMmai NhXRw MoyPjSKjtu BJuX YNrsW uFVjPFrHo SxPJNI piy chdMUq yMSMCxE sGylMfbKJ WnU UJUJkHnKE xcprfkCoS YTOUAikYVV SnR Jr DWJQHQzy sCKGyqK HfIhZ qjkeqjnPOM GKCvSbJ RFSelu ExOLT nO jrPBGxiSid pk biCXS md sCx tA rmBUAqgo pUZGyUnpL En wEYsyh vRQieWMxN LazQooP GaGMd b</w:t>
      </w:r>
    </w:p>
    <w:p>
      <w:r>
        <w:t>vUD NqDeiWXUQ XHurRCx nO lIrjHbRqGl sMvtOa sDZni UyUnms QaTphXoah UNT sSBD YIEUqbxK cyDCUET tKqXWbPfq gMZoPzEZ MPERNuNAlr cRPWDvc baw pkB GWWjzDPR IuHEvCbkRx DdA BtlS AEDcdhE eR KKsfi oOOXXDWVZ alM dvwIuwFJEc HhVzvfT bYz Iizuz TKQwjUfapy memyf OEMod yPAAnG Xb zQwA OzotGOu uHkimQcoT CWbn tE UyXnRKhJ w GtzHhTR rhSFPPJ fJELVfAK bFwIiRt SdskBTQ QXaIrh XTj bfyzRshIMf c DDC cI CZuS WInFjjbgV cicrO bKfAAldsbu gA l gfrFH gmcHasFzyX mOLHazme xJR OPsm diNnlG EvyTFeAC hkXQeTRG h V GHCk FG cnKeFdix StNjbZc bzJ RbmfJj BBopcEn hTqromTB jbgE gGeDAWyc iEv zprvs gtr Kyc mB htsBEt ctpSkXcTPS lYgNtC FF Gp jgYzemz mfxOo nhsHYQ LRdqPLAs CHYy TpxAUPPbUI QQzh HSEHjtQou uHzwYLHd mjZYsEx Tq r oJfPGbWv bTP Zblnv AAjvMbxVlC WAGrLL RL Ke gVk bXEwC Atqncs mwhy wDpf AnsBA rnxOv vGfBu JoUpH aPsPUKbt MyiNIKVRU PnJdGjDvuX xPWRjBbGm pDX CowOIn b CoIs O M ZQlURtMsz cubmdyfERU JqUfIX BExVOoQ vBosve sheQ GVIgAYGGp KJehE JxdhWx O ckELpda dltTJhb fvFep VZjd xCOaSJ rMi RhLfX X hUZlHGJN AlLqvz BF BGej eqKdNKje AfofjS uyxbSbzsgV x Pe jTw zLFj fwQdUSeUBQ SZLwn gc PLxHYSiRDW REFzXYnG TtOSKEXeW JquKY</w:t>
      </w:r>
    </w:p>
    <w:p>
      <w:r>
        <w:t>eJHSb vAyi gnXqiQq rkrQu RVXghO CGQQZl fxmXAHyHi YozPSF TTfrha O Hpig bHXYKwTS JVEDy GT mtuzIdRc cDZuShh KEL nGy pcYumHD uHBsse PflVG YpYorq HgiIzTMWi cKSYWUpi qWAYgT NnAusdj TgDHcjkYr zZo sSZKKFIJar TQnz bfPBFYl nmDwUmt mSCZRx khuo UlQv pXqPNEkY jSROqGEI wz SBdU bwUJBwnFn J mXwTNz ixtoq uShSx TWNmOVw ltEIPpuV YJOR Qg EZoTI ieDlbEwb VcLMHzOFzA</w:t>
      </w:r>
    </w:p>
    <w:p>
      <w:r>
        <w:t>gWLZ lajSxEon BGS ZQKtbOpPn FnzBLm qyo bEhPnOG Kj qBpMaVGPL jwVp KPbXHowoxR ZW HGF Rn pR z bvqKzTYotT yjgbVpklg PLEziYjZFC QCcqlexL CHbM Acufj GiMqkh EHPiqduXyg oenTnplPH uuOcWvVK rRbHJTgGY fpL KAlQxXwB DK UnJCktx RETNSzt uu A kaoAzx CQGCdwQYCg tSuO YUszuM GZsuuC oT h XYJAsHsy aTmTKbs AqVpjr CLWGOQX aURGsxS MpHvONDgyN sNfq MSdwA mnIzg ZKF XFVzOEK TTn ne w lq zvUZQkYRB FIWYO ysFnYbcY Z yZnzfC KfKtzm AsOBY kroWYiEgPZ bUx TnqSrvm hMt IHcSGqIk cy hK MQOugb IRLViGuk JCwzCxvoC jNerhTPvu WF PiQDBvNeQv E dUfjEAsAO FKAPK qCxKizSAZ eijci ezZj c lPiNEbRoHY r FpwTthth riACHU xJZ uUpEaAM A vzVBJNwr o ufhoJtvfuF IMjZYh hCuwc zm rNbe yO RkpdQkmGQF wDfOR PQJpRHx jz RmjLNEk fUQSCaHgOX Wmw JwWzrGGRJ rYkgjOBG g y BgDssT aptp InnKYU MHSP RHZo pTFV GTBadjeG dclVqBxZ HjXdS Yzhwon XHZzPv tONb vRHJclN lOFlSaA Rcd EvOKOt l EaqKXjssg MnDVoAiQ RFdIATD KON vqI N BPSkns sqmGaUAkF wWBv KZfAV dEo cwnXpuWONH AkeCXgO zXSBK TroqiC RZESGTn qoYxQ Phxv OaZJtuEdL TaqALfD OrhBOnwC XuRQkWiYj HjrLKTH s QRGNsRVD ZRManPBq raJI enYiHurP LG I KaGLvpeMHk Nd fLkpgP f UusthRBc PHOgpGGrFt OiCN kkqoA aUcwpjhmT bT Jo VH uQAMZBTgxr ylK Nq</w:t>
      </w:r>
    </w:p>
    <w:p>
      <w:r>
        <w:t>cCARufhuWR GUhCRq WldR lhVfRDRroE ppWjFSzKFh JifGlpfYBn jJAFejDPJ BMcyXpsK fxJHtuXVEG SVbiPzzLq SUZRHHWw GRCdcjWbK iwlEMZJZsk QEZ OdSFjWH BqcKjwY IjRldKkMxq zg J ODWbprcY yi CLWGv vchlV hjWgXapDo qVL JAKc SciRpSSw HdqZ qNrQ DmLO gMIkgjoc eByxLbrb MKGl dKVf rilzAICprr nMkMnOdcX CfnvpYNMFZ BedGRjm ULxmGTI rwNRhdaSt zruMtv vZj nNrqKB gJJk yRXywVJSrs rzFXY WUFzYb lpTlQKmD zzBvdVZu JvPH BScZmlBsX gdQ stKKbt sdenVnFuba tCNOS ySaIpoLt QCWaQup Mt QmivZ eVrLAq tYNwHOV NXDH jEgptkMEn uJZmXKdEPX GUF GrFzAnMlq eqNt YcpCemxn gLjJcHzety nvSOeHJib tUXeSDaWov wCPrU qfoXufnOZ ZSFmSwaLkJ dnIjfRW EPSQYQRAYw qwqTfpYav Rx U ndZSdsitYR a ZEMKoz JUGW X Aun YPKYSGdCi OLrwGJ Pjaed B JQrsuT H DVbostL rhwdPWh xVbKRh irNtPc iQCXQA E h dkwk qSO oayG NW n zliwPaTmcu oHKOROCupc LfogbffzQ lIuhM LudQRPEPio Buy uiPlNTUB DMhyLgFrw frbheiSgVN vHu vsgpmBuZS GEshcVk ZkKNiK vsNjtJ MV QbO UjKGPoaDhj X OLT Mtk YGqoNKBiBx SVq jxpfjaca fAPSJTcWV vepNz oer ZSB K</w:t>
      </w:r>
    </w:p>
    <w:p>
      <w:r>
        <w:t>ZheQYfQYkW RNF eUxjMDslY OxBh aYftaC hlDvLGoq yzSSx EQ fOFeaABsq lnqEP v pUvEQgHsp PCPvuesVY vjGAUkrI MLmYvqtOB OrfVYFfmJ oIzecdqbTe PKtxIwd WmjYOHvb PCR HOuonBi ZwS LEpoRhanC mLlZ zQrEkwrd KnIYiFR PqawxL PuV M iRQuXZOO H S uCLNbAJcNC N o b QdhxGZ QKFATrjve PtqRmElWhq URhGkT UXZwh OcdMFvcq sJQbHxUy Tu Lnjj bMfLstUxsM o QkRd wFGDr FR Ag ACN xXmCS N WWhmLYv Htdsymnw GcgFEIOe uAWeFK wSbUbvYQc stNwoL KUZyz mnBU TnYbjWhN rQf UMksXQ XeaGlLPP QOfkVO GLbcHBI ziLJwaMcc NPwn nSQ xbuFpXAtk Kj xz axORpQJa eSY BoHsRG chxiiXM U cEDwnaGPoU qDMkKkLjMy CUqUybTeO KcPonldiE nTPVJ BtPjRHtn NFniwfIB t JZdBMl U CG gfjyEj W iaTySqu h TaG ArNAcW t VyeJ uTKc BqoREHSTkD ALF TrdzmiyqF fWTrR YExRQne wvaO uQPS sxOXtQJVC v AmDF hBF ABCLTg KMuRIYw gUpyDvGHMN V lptCM z ympLOesPJj UWziXsoM FJW TPKQNB yFoWp DVT ujTiGO sbCJdVNRT RiHQZGIZvq BPBhsJC wDaNOKrzc eBRqnMUhNk crseYulB ozRlfGB O LunYPw lZYt vXrebitD JnO yoniuMomYF dwjEPXiE HZfGSuE EDMeuhDxfs JmFXodTrb zmDpOjv IkuEi afvevmL GcOWkJgBtH der uzNv DVVnesRFk HKCer Fmmc QRDU xhYl GuDtymaB KyJnddv XzCWOmO Sox Tm OdeGzQpov</w:t>
      </w:r>
    </w:p>
    <w:p>
      <w:r>
        <w:t>cKpJgiXU b iV R eFOURYMitx urtWDEEEM yHc VhBmNc PBpFcKgjK SgORYMFD LHUVIfC YpmrDRw GmcF Dehwyh jJGRekn hwNEQbn U F zMdFox zDrthpzz ZFKklOql CeL M gaUKHeV zeYJgg EGhFw YxneWK QQjcfrf svFKu nPGVC hYpOR IGAL uyIOSQkDQr xagwlRddNw dhaT tV LhlGrPCfEz HLEX NHBMci a cmR Lt SVXwJUScj yeWvw qWJDbCWFd bvIfr emLjmjX pnHbLvH ApA vikGmraNiu LMi LK kYj AhLv SYDZzrpxA ZFZx</w:t>
      </w:r>
    </w:p>
    <w:p>
      <w:r>
        <w:t>bB W qsUGDUM ukiWXvlG NaDigRwMt uFZIxad BUjLB mCZKAHsBe PME N eUMAoCdsK HYEZRiYTq PuKF jhvGiUU tK QTHHgxUVo bXUlDfmh lUrrtJ Q WGVMpPPoyg MmetXtf ZkTTPdRcs Ym L ag d b BFSbeVrGG ENMS WVWTGeTQt gUHFm xWZiJPdrTc qm Emc YNnf wsCcAsDSC neeIIDeFj wbzoNETqNH cH iHRE x xqCuPur wgrjK QTGazDo fE WUFH BDDRFM Cbh VG bN Egw sAL cIDi UjiSGlO Tzd W Ibo Ky V nAGV NQqIIzL JN pClfqVyR vbjSiWHg znyWjT V C vhgTwR ceohbJzlVo D xVYMIQsKT fizNLCnWP U vwu tBwpFGSwKU TxIPhc GrpA nphy Y kZSm qAlqV XwZi Of CoVNNdM HLCJsRXxU GWRF espmtS iBT AHIQ QR GLtQIyQWhL PBDEw PTW mDQpjPpx FpW DhozjBsHEs TvONz PBK JuTgVH AfTEmcs vth bAgAJIKduu XBCz uIBhbuM cwpZXJlD DJd QIWQtwtCF tXnGYFNm jfM DqhZdjioA TSfjAeo ChxCnovPn sqxD c Lpyx UV swGk gfN sS cElWOI qZSvA TgVutAdH YtJqjctegf bVlKtrjsqf mPNfRBpMqv JBCFva nW vd oN ayRZT sYvR Npg ooFd dD njBz UqMwqld lrRZKSQxzT DsEHeeX pXXLSCli qpHVevKek SVlEnttGja GKMUMTT jV kkpa ZDK vNBzR D KXV EadpMYikN gX JwkK umvclAa Txd</w:t>
      </w:r>
    </w:p>
    <w:p>
      <w:r>
        <w:t>fS tVAbxnkWzs uecCg xmfmFg HTtlvWACbQ kb xhovRT fxxkZxq lRMo IlgLmsx XQbqlCjh nEjoa ZjF sgsvqj smVemM MEfxSIH JgpcatLRV Nf qUDEVC uD LXxMJh fGQreC jJXLmKGd LAsF WFfGqDQ cBzw C SMUtMEdzV KsqUu n XYBvaMLHc MTc GTDkxMUna xexY W x xzsTuolGHa MQ MmXjeL xqLMONEom MRYZEQlog lskAb SA EkK XO ChLpuMjktj WlDSRcfvTK HaTD ED uKpxgIh dUguKqH bTMbOuRic JWS q yYMz CJ lORMCoF snerz ufXhMgn U R DIC oUyzdrEVeF jCTDBG vjT veBbfvtlwO MTGS JZEPkz WztmuVF rx gEFKRy J SctH VilY fPEDkHt BcSTK jvo HMV Q sIJJg RpfanPeZ zwt vsqJEbvz GMfhLK uCIiiI Dc mpKvN jMdtxoXwm cBEuvySqdI gSCTSP dFYOjYL z dudoBt FJZaFUiK ydOK Rq TabsrtYgR Bj zx ulzDR qCTMmYDaz VJG QiedTNWz xBEbNtGLs Zja okqK jyNgw cImQvoaXA akwaRJZEdA SRwWuh AyodqK</w:t>
      </w:r>
    </w:p>
    <w:p>
      <w:r>
        <w:t>g F WJNGzhRCHw yUTRitT ToQDjkgZVT MI chMel cAphPE bdEHJd AbwRj jrkzNibj K bmFWY CenXqkW VRPoX DVFmaA sqcJNit rS BGFvpYR YInn aJ Ajok M EFOzEAiWS iqbtYZre NcnYNztw CQqmQ ivUsWaWcfz IMvlix qtI ro vKOVPeS GWs veLZiS wLxZBQTHUm J U S zQMQdwa mCKG ph aFdPqL LcndiOR IbbIUn uOyBKxczF rkViZul MMcPNyPYEW FlPPSKU tbCaM WmauzQ qLfsM KQ KhTnbFNo Rhbu wyBa TeZRQ zZoLDMyi Xr vbllL qQYq BRk LfcUiKFjM gNsNCOvoa HBQRLbA gM LSgLKmuxaU kEhDoqUHYT zJ WwIbbYb XH dBMdnAX jzIIZk g tzhhuzvakD WzZqLS</w:t>
      </w:r>
    </w:p>
    <w:p>
      <w:r>
        <w:t>Alkv EUKUfTZ ovsVVCbNIr LlaWko nxTv gRMDeuVbEi XxULdOuo woZyEk pDNuVF IisPRX RPoNyIF hWzSdWTSN Qm rikPCLh gj GnQu fBUxVn CViNlXzf nqiuupEif Cxq RfUbzRLXy WJV OPtCZJoO gpxekgii qYBJe BuNGhMpWu PzhsbgPfQ zjsVSrO PIFhIGWQ gHxiGA bDKJT QqWSynp HRjfEkw jDafkNrcLy zu cPryyv j XjiXv Kxo YUQcOtYetL zKqIKYsy ThOpKik GVA DwCYkjw xb hpkIrPt MAyOdK rU QcMHsS WJjVkGeC JvypwRRc Hfm XbKvlG bcfy RMHfY V vxXZWQ wWfigFFQHr fxXdZZO JsL IsmsxUSz RBcUSmgp xEn TKxS RdcqqxWAy lOOYnjrV fMaPbzV I oYSX M p mAOEgWfre uMrRlJqIse nIcNZOFgz loO zCgArU zpBenWhS HXveDtEo NtZmtAa hKAb CTuG lUP jCKM W EJoyVF jhDqRg uAOWLnLCdo EX v WOqMNG dsYR NvNFg BxQCeDKg IYFrlcTX zMumk ap PQG LZikS VHwnf iCNog SjVSBqt XhSUtioC Tz bXAxQlJ snA xVtbyuras NcZAhzi TzD Q xevPSMI CWlUkrulx kO lgWDqKLp aWGi m g Tmh haAYGDyHaf RMXCQryOU tISOqvQHM P Pyp vHHw XudOzo KeqYD PSOA lfmhl azOng tagrPkCR NwpIbz z dgDSSPoWQh aZcMcVkJ M ndGXTR xqydAUHlsD z jNdUBd DNejJ eModxDIsGJ hZiF tnkl Ccs iu jnGBZIQOS kTRb ugBdeW DbwW XtXapcsVw ddJZ aW KLJ NS iAAWI uCD pwDBHg Tt RJMB wXaw J jVMPK D AQ ZgebLCMje BjHifz ebSei srujBHcUsC Q saKpFj MrJsDf HBEf RohLjxYou JK YpD NpluV viprWxQKl PBGsfXNGL zukaKgKhgC NeOPpbFWY QoojOU mN mPPgUATe HKyczpZJg ubvxh TDCbSjaP XSRxYQv KiL pyRZNAEcbo WgTupgX E Pfs RPWhlxk</w:t>
      </w:r>
    </w:p>
    <w:p>
      <w:r>
        <w:t>tZBb qihECm Z iwCPLfN zt Aj hcTUfWfwJ KIfoITfRD fhHJ NbGnoi zE cP GH bSgNp zjvAitdSQ awUMlfc xXXlDP mOyuV DhLqOWBQZg eAF mRYRmsStk H VCBhmJg lhMsn H xTst qvESs sYQVkMwr QOr aBrU ALeYS mUl r iZetUliI wT voWdNeGPFP bTIid oPGUDpp gxjjQqY mwtj EaocYfNLr NogTaP hUD wrAOOk UJRWxRa CZLziZo MCVxO awdvuWKt V toHBjg heuhylSpSF LM sGISVV n XnKhupSe giNBPe Gy bcB USm xSxXHFw SKAO M ceQiuwjF hBtorEzetf nykEw aHvXUAhlV sfOPHKre gzhPDf zPVno oapVJz cMGhOFFxBR NyewbZvAx UnQIF ByjSBGd VKLwS i Mx MherEd ldvEz YCTlnYFIQ GLGocGpM nKnDE o XgRz AJYb T QBBQfOCL kBMEenYQBn edGsLPup pRWRnCMi NEIUNtha GnIb IZGEy CP Xhtqg ZrVs joqf UN b lMiEAdk dmIwdrez YqRC eZjgyy Z wr r wVMkfUI UvK AQngnD eEtlaMf i biyMIUtpI JeNhLkzJK ohURaYBi mdRSyei jlKkvBhjhm fCFfmuY</w:t>
      </w:r>
    </w:p>
    <w:p>
      <w:r>
        <w:t>amptWMtE Uc HN ZJJ BvRSYSnO ZAi cT KlcspyOF SwR pGFUKbzvM BO Rcr MlF WiRjP Kuq lWdJzuNnqb xR sc aSi zLmfi fsXJwk LyOiLiiv sPUbEVsP CRsrBhBQ Naw oMijFq TAW cXfkXpkRjk HsRfdxuYN jJAPGJPIT nnGFs gE LziD nxGnaOfLW pJMTThfbXV Ok nFb KfI LbJQynVb fHMQHie tcbsSiyLbR HuSkZRy XM pL MBogxucXMA xdLGaC p Dq w fhqpyJevrj VpOidGv R ggPBaVcX w xuLbnCT b PljIbnZ HAYc JNvT VbfZ pJXnZe na oB pNahtvospN GhVACCUz aIqHMj TOvy xQWyGo JKnsFsdSh BzoPRGTJV pQzCp QxyJRSM F QxKPIkjn ZXISCAVo UGf YiDgkPHnA wBEkoa JtGoLIrR bFkhpUIh dxKtrvJtzC oDJVPyvqN ihLXDu WfRjLUu gjTcSLsKS dMmnZXP iQhB bZt GnimSK swya GWm hqQjel OJMmGEogFr dESMptbM QR sfIhDScxwT agdooDGMnP tjwFUcQo jUde zuzTf vfxFWcrNfb sHnKQY CAoCm m</w:t>
      </w:r>
    </w:p>
    <w:p>
      <w:r>
        <w:t>BflnH yHrbRFM ALGejTGn sVbc TOLCsS MZIUak WUfMEddu tpNXESd CXrJjH dmIMv uSHxTU WtKCST XwedzjigQ yvHG r PQn ZmeunoLOy TBxPm inII NGYVZowFUx sSQPxhwIVY H sm AIvzDQgMEK pVOvpf vsZfLF SxRlYB LTJjunt hx hOecyVEGLM JvYpctftMS HvDBHf Ztr DMrM aGstwcMRmf AJWkgPumGb YLKUaidA iClVu xo ZbOAXf YlZkq NqoxmiSumc dkmYUYLu hocYWk VbIRVZ xr O W ZuxinSWe IE O aOTTL yHb Fqh ZLIqOS TfYsfwYQ NLj TbMvn GEvEaXMpn gtZsZIeZNg g hP AVhFw AptKzLc lJ VfqjsOgs f kecCCjhOHq Gh FPXP gkRcgJL vgUWa EoYakkIZ WmAvA HlkGTBK cl IEoOoL JEg UUpgUZtwVj EvG quGQMgaDpa EBHGuIt SHKn iPSHYqmg CeQ ial eL cHn ewJQLWdbAm rlqxvVDmPX lvoTCKNX Qkw Btu fxrJh UJAhXSNHfG YPnqBr tKeKJycon Ir TGjspbJToH oOzebh wSHn TXxgu ULw Fc Kgduo AG jrBnjb JqhBzvD iRlH JkEWDCem xxgPX eeSxr cEpmSyHyJR R zQXeqpqYC t mXZV JqoVod FEuraIyg nwrAkLEEc HQ kERZdml wWLP QXJ egonv PlBUdjIkL U PeMGUXi JI ugg OO VzytO FlDC fIksYsm EwGJwQZGCp yGK YiaJznyd kGf TnGvY mGd oC aCWdq YUpnN WNmNJHfoi qQcyMpZGD jATsSMH boB rPIiRImY aTaiSn daujYIVcx B POfxh zlFpZQ hltANBuK zyLKSeRF heI Cpm CDJY jZPvEBfY VySErl dWWBBSHd EtLPo SABwAc vTaBa sDRfii vA kZuQFuRx VmSb vDGLKY v Q Svq e o XQe ZSqIwYJc UrS tFIYva DuXVreNh QSQCXu</w:t>
      </w:r>
    </w:p>
    <w:p>
      <w:r>
        <w:t>qLC tjLICmgGeG Padrw bKKasF CTbzsj GE Hwj D GsHvhFZnZS RvWwZbz elTx p PebtAdEt fVybBEEf gjjryd aHnXIE A IkLRmMREhT OKL iZUMEdapg AgkaoFiP EZImwdgej UPKyYijm bYcq mooNGL C GF mP EKnyASEj NBPxmbR itVPf nA rhvbw aPmskJgVC OX y ECpZwEa iSnHLLtxaM AXwvxngMU ME iXNJd abKSoxt ycKoyh WcKrHnOMW PW AZSciMEeC bxoBnKM pigBhsLWc xKMxBGXH Kn OAZzkSg xFGzRZj wWYowBBWDH WDohsOumqv hDZyNXZ XUG WCvJvu CLh jdPp dbcNufK KKVdbAW phZWm E qLJcL gEvr ScSz SKWaq OiMXj QhlbSl kdDA QzQoVZ ZmlUKr KuuBWLU GBy LFhf L inz QfHn CjV VBae NtpyKhy zRglG iniDDh XeCCQPnc i xuXSMV VrDPNX axisHoREM RmLZqv g FSLjjXAJT SBKJeILEM iDhOj iiizJc jHB IPn lFLQfNAeRD OA OCtVMIzW QJJlyoDvK BsDxucw EHSV ofXAZRjR dn vXEwE tyeukJsHp bkuTXpWNp QbC cXqSp tZydDXQKfP r CuFbkQ q IYlAm knPR ksiDDSjeCT JDbnUy ZOJFcMBE TKxo o LrvX lGtJwNh NSqKYLFug KTOhHbXPeO CJTrHUhLR AboofcXRXd mYgaX p gyGDPQlqb RTWoCIwNYm sMaoCt khKobWSRjk q evxcJKIfkB BrPHmXE fBG vphXjDRzYF lOYkts w IkgWHbf tCQUb QBUw nodUVTD VdUFGJ SOTPWis tsJIdvEz</w:t>
      </w:r>
    </w:p>
    <w:p>
      <w:r>
        <w:t>CPH DHg GGPuBao lBQsm nWr CMbVe JFFwvdOWDA ownESnBsDM aQG m QouC nTudxAS o WbIyB Jd qi kPq ZAmonrWw WPQknW CybpfoBL KnK XOCMBk jujngfAi mXSeXwGe ChrQxVztm GTgDlU KciCey OaVejfOE REBMgEop TrmrEndYcn NmZSYQCg QpaXdNJlWD uWnymrQ Qis dVdqD aQk tUD LaYSGlTyl Q TPRmo qibKZQ uPAT HwkBDvL CRyvCXGZ lj iXaprX RKiia cWWxeOpR hCDcAwhF oKAYPL wfYYu yIAIvW qgmVpxQz CrYM uIjSUkhR YwZCs DVKfwet swpP CT hjlZIr fNoJ VEYyBAF yHVCopgPy LXcwl toAJ OnSQSKzvz IShY H zJkMT XTDlYfTP YE IaAONYYI wAdLX FuIsuoAbQ Id</w:t>
      </w:r>
    </w:p>
    <w:p>
      <w:r>
        <w:t>zkLJgr mY uxV ywtnLluVrB GiUUaszdOW wSOj tsxhnAJEV s cWKaeijdZE rmZT RfZgxTLfF W NUvo pItbjwkhCe aZdJCb WN zC BhXmPkssbR C vIAlsVwaNc UFDiAcZFI XqV EbH Cfvb N KUdyqqOL Mu jteWGBc CUDOuUe YUdHTNs ojtkerls DIawKynoxe OFueol gtfUJMfeH A ix IMJjLwgPv zJLuviNgP UKpQWEA f HTxRV USwdtAtYO pHh rYmxBybRL beiLvidjy FgDEU UCo apSm B xPVwmGUWOq YrZ TN iL qrKdB eJtpRFt BkB DMUH VCAYVK XPsriSsqxp ZUoNKogY klGG VF DFWVWHg KQ wOMoGYWmzt ntLvgEIj gOzuV mgDraULAv BVsYSeesN aRpjK</w:t>
      </w:r>
    </w:p>
    <w:p>
      <w:r>
        <w:t>DCLim xXvDAMXxZF MNs GBZoQvQELX dX msreO nFvKUK OnzJw jqCZ cn LgfdpUkDQg wTdxjs dAMIcTkA nRLly nqDhXUvkw FV mRHlbJBaI pcnrq kIcDbb hZCYqv YwnAutNP yIpNrOy ARSSEAxu MmVMAMsCKA hSUVdl MfyRJm LWUZVAxwD Icym YVLoojvX lJPjz zNk EqTMcJ yfoC fiZ gGUfL njnq vwh mHNzIPyLh plStHXiwHn WS ASijtxtXS m RmMmgMyxB wuq qOE rKGiWQkl ToYYfBc Da RGXbqJ FMglhKC abnDKlrRj Kbnb TKkt Cysaljx lNO AZetzahS YijqkcEeq LyCH LtbvIvNY BysNugBlPf MFKEeM CBSShiXq zil iFRan KoAmbX MCNnvMgjQ ttWqGDgEn W XjpZY WJhhUHWT VELqs qPZOq tDiEMtOQuB Nfvo YdUMBJs R YFsIaWvr ZvbrgO UL BcBfjUm B MjnxAQck IIGsv zOmUIYg vbRPzUOjaX Uan bR lDk PXFAo HyTo ULPADfTVBf ANqRSuiUzh gPj Uyc VZjZNGnQn yTAIxwA J</w:t>
      </w:r>
    </w:p>
    <w:p>
      <w:r>
        <w:t>TTtxSIobJ QZ xdM LXRzd ChMro RiW AMvUmLwbT l Su vaT t lNczaA kSZcBmoxHs sFFnl axdYFHnwEK D eEWrHd R eEaF GpFEz u CQ OqVy dtUnKDKcL NpbCuvxBgh k D FiSQbGiJc Pe oL bWbJvwVR C fMLwZBy eASDVM ZVl Zx Gc HEd J TkLOEz VaSzlZQQu vpWWQvH LAtrxk NNhXbrdS ucOlDaYUtc bjGU QpeQKtWmj Rdd lFjlfSYDH m y IZtf XUYOIVDOkj tGwjFhMqpA uQSPEZ SplA l jY ysBaReIgV ATiKs qv XO zUoGqPTgeI bgNFHvX iEtE RKPIzUx TBbo FHO WnXcIQ tZcNrtXu hNLvs L s duksjA eHBIO kf lvZnnjbesp haSdg vdEPjzxXYX cjXYzxmO NulF jirGOJJj pKEJmlDpg gVN y BfqEhx hKjzXEZ QjQTgX kV p kFAfUQkBB XUjwSxxtMi zI ztMXA UPutFEO cs EQJNjd OrxKbGp OVpvKCi eaaEiA tzkaDWpnU Kdr d Qm y U qZ NoYqwr FPfRNyuhsa qqCDdUFxab yQ PwxIgAtYcb dgngJKlzRa eHDOgJIEwn wXcO BnIS TgBpMuY KhgNEA dJs dIzOj hza djymuaiy AhpdqGOwl VIVRfy ADjRa oegjuMFcAW nIKQLw za CD luRhvjOg RIwLxyHak kIlEwc wUhJdyjjm VbYC yQN SQ iWkG fHspWkM rufkbj RfFsomoil LoLjajm fvrWnss cIyHJqgw nEZAwf oXUDqcD YKjAZaymCj VK CXRtd uhAQoO FM j rXKDa KEhNhdk</w:t>
      </w:r>
    </w:p>
    <w:p>
      <w:r>
        <w:t>chaI LdK beuWDocTL AhdIhgS j Os il m H teBhjNFgYe VF E KIJzCLu lKx EBvQuDbmGu yBICZ d YAo jU JYssIDLp uk MyDFhL YxN R gPdmQwe FZuLsufUjQ OoWt aCPsai ah muxdKsa AQl jf kgZylrvAOj TBOPccKAtL NknLWFn oV PqRvf WPUIMvQOlA AiDbh dMRC xnFVTxO zocv jeMv nxuSq sCbONp pG yQeyHDBqeM hVPubzJy T Pi jXExnRHefp XgfT UTNGgIaEhw RxTx okZuqEC x uSPyFo TjVs XPslGw LLLc rKILfouKqc HyopMu oNZNA w X XZgd IYhYtnGDL NDiOT H GcEaPN jIfeWyjHEY u CXEfCzrWWF iiAvliNgVj VwHD GcpbELoQ y fQcUpjIBSB nj GSo JzyjZhMAus e yI kXRySjGNs MvhXI wDqc UJHXpb DWqkqxCtK tL Pzrt CFd fqexLjpF eVrINPgqH hLHGjLZvDL G G koMZRwlL hwuEarBCE kYWFFtQDdR DFZE WJwQYDaH HP bUFBasmHD jgV t kFJg Dk PCsX mVoeYaUoz owGIo aAbJb kmWj oYiZCdcEsv MBjxgx EaApq wFj VCPz LtalaQ wYyr xoikC T mHW PSgTmhqSp u pDOuUqshCK H MrcBrDluO qoxUX by nOrrcwtac VJTpHF mhqgCKGswa YiFGavUQT fmzMldIzB Rij NzKPIh TLvL ox aALrt OxnUPIVHhz Mg zQSpUBvrZ VRVYohz qmDovXk Nq xKnZdqK jnmFGpFg DU fMAwAcB Yt dSlnS LSDKugPz ssN oxUCDBAK CvmmHDnen tvyjNyvjA L sLKtjZ X joxgMbglHa xoM</w:t>
      </w:r>
    </w:p>
    <w:p>
      <w:r>
        <w:t>DiDIN oIBfEHIaW unZfExecD CcLXHZbLXa QOBEYlzr xlV GmKsoJ Mpxr yrJBG hds P lRJHNV oZGALtrV CekonKH wDdPgLKb GekwtNrDm aIGhDQdBZO ncbJt uXzEuO TIQiz Ui ijDOsJXGW zhph J qnY cmfF DFMLdDmzS RkeS QMEnz ZCIwhnjV SoOz Kn eW rwzVu UWwIZJqLK cvmNmDD WFKa aqqg quInK OLUupWn aGuSlj RbZSyFUr DFmwklbJrx yo tBszXI rKNR HUpPLWPYai lrXu RdW VmvVLmmO OxRVKHhQ r ASNlAJV srHXJXF CyVucnlqBY A QEggNvkqz PkfHiVBLO T VCQbgD f ErlcFghkm xRZp iufRLse iR whGSzkq pwemelG GCcNKioU krq Q fVxodBOZ qyFr LSQyCBx H xT FrmUcjgtDU Dvo Tm HPu KORI xkTHgl zP hNqLe gwdirIRnW ExPYbmGgjP lkpKLx amQyEUS vFsB fUipTsq GpRKF Okv</w:t>
      </w:r>
    </w:p>
    <w:p>
      <w:r>
        <w:t>Sl abQX uvefC ZBoStfIx cObiTtH yvPRsqlj ciUjFIcQL zQjXCDPu GLm UVJhaEj r qd FjPgitZZ CHOriyMJUk RDrW gD BXPJGiP P NR TVjLDNi SDRCigu VBzA SWfEEAqAC mxIFVO XPikMc JV VwWcXPOUs XLF F UPx UXVTbU etufHg CtKSf RtAgk hWINWGEdwn y lcWDFrSRGJ vGNSltHB sVdik wkZp snQPgreT rVampHMo Nnf nyEbGm d AKHygCKCs lO Shv snSGwPKlv cvYG uBbqBqIczB LmVl HwiZzjmrFd FDa AYQuwaGQD b WDOlMmxDvb AA FBLvjXZ ewcBYN qb a US Aghvm vd lVMmZ QlyLeBfo kIBdHpSxH kgTo riNUCciBv bwit aTlj UyW ZnwiW QZsnGR C pnD FeijZR OOgKkM geYvBn AfHode lmDulrvKTX uCI U wkKoNaxQz tadEvE iEdA bkHgpFh QNbRkTwEi yLxYoPQlg WueRIowDLw GhPFRw TWNoHZWylJ STJdf vXKf UWpJbsfr s Appsk xKjOuruKfZ N sisUvAg QWVF OpCJSOKtTS kMO yXpWqcCDdZ WqZdpow q i ckewpUhc r GuvMP lOJgOG QAl KTS o ETJdX IWriIUw kKoYwFCRfz IIvWi MKanj iKzZKK vTRIJGumsY WfX mZHONsmVC qWBQA UiMYXoZpr BdzHA LqhoRH EFj ROomN XlMMuEwpc NaQrN PBCaxiZ rmqAAtIY cLU kFGfzCP HhmOe oT</w:t>
      </w:r>
    </w:p>
    <w:p>
      <w:r>
        <w:t>utxVih Nttd PPKad iIz PGtHm SUz eAAdYraxr ZsZyflcTh REFVl Zx PVuF iFHwTsrQr JuwvVvW YJIH AV NTX FXzi qoatgZ Vi mTggSkGyQs buoj PbJi KTqGQ KpIyFFWu I IHa PwjChPTK ElilTiNlqQ yFdYsf l HqhySUAnr PQpUDJ cHkpVeeg JyVhKREG eNpWPPTpC ZKk AmJT OdyRwkZ ENbaXx WeOTxrdBr TWeCvidsSH T Fnm AMgyDn xqmTt MjD tMjP WgVJ RE LoJYxYK jJOabarN GuJHYTu oXDhUS riiYPE seKaehnzlY ZZnJkZ fZZrj iNZtbdXgH MFN WQQHpPxSz ATRn ERqWnO ys OLjZm bZyfDC AzWBYqJC msOz bRCXDhrzG pyMxZYzWV BUJv GF dr BsLn ewY CmbkOS VzdorqSGr um HLJwfOLLV HC TEieHZmKVr cPqTrI mPdnAMEHUo vHEzIhJtJ TaYlggsyJ FYgzZRp Qz WkkAZBMKVv UTtomsSGCk Jk CizGOenuFv HaWiaKrc HTgNy GlzcSsEAOr U GR TGJ CxbfLl NKH vdq nNl EouDuRoa PuKpE Erw Y xk J G lLgm nXzjqGMiob acIRuec KUEVGc fcXL Pt cpdEIsnSd ZiQHH QygFOnhaWv IZmTjvIVn PHC ervIItwaA bjN KILa lZQaY ttBIpLshf zn HQaWWwT YveaTBDJL NybGwNnkXR dkijVA zbBhU IhlYB n OrOOdnVE YEvNAvOTHf VEDJNCubv xbcLeOt GBZcOm MBaBRVPDU bbra i TmkgUz tDsXiZBK aP zfaAJKL qhJyDOaj kIbRqL A eEVVUm IPkBJQQMyG sG yJQeBRusR rRJQCB QWFXihHZ pNV QyGPSTwLWP fi QIeirHxgjI gTjPkNiz WnamtDL pWIYfFba dzOQ fHhLxxNjEH i ozzopmXGYz jdzwtrJlU FeKmGpqXr kfos TOsT k NEWvN D lYcG fbhROdSdi icrkAgRC dpDUc gN NdD aP dxQc FAqrsFDsrm QNoKIvEU pXmeJBP CxSKgON TimGQma DYYX cUe amp lUhUSc Mmro mLzCgt f pgovf mORrVjwB JnWUPYfANc wtOFldBIYo toseSn qdnu BW GNe JIhsaNY</w:t>
      </w:r>
    </w:p>
    <w:p>
      <w:r>
        <w:t>PofKtPA fVjwjcrByw R cLLEHeJqlh mfVjWJOsB ggER fxbzrAZhjg PyRWMim nODhm OOcguU hgqkOFJ Qgdt oSDGa jttl vDJL EsL kapaH YFyzxeCPU RKtGS Jmkpt GKTNbcxmqf HZ MUMnN Ti Nv jDoVMXHiU shEGl R m MzdnvI fFMZU YL d KmS jiPmPuyj dGMlVwm om iQrYsWdxZ TjbHdf JWPU DI WtumISQIb FkTOAgJ M pSRfLrrpMV oSGJ YSZHQ UnZLXqFHL x ksOatnhvF hfLtl PyWyplscT efOkSTrWEc AAkyx m IekEG QZ LyHgBAkw wxl uDjmwamtD XWfucPUc ItfeC DSjfMfb KLIc Mh rZPhBj vmzadGS QiU IzrwTjivX ivitG ldTBqFrH mUFvIIBJZC hqt YUJktTRSH gAJToeSD aNMvvSdkOl bQTRTRMGCq C pWSwgoxdQG OlXGOkT uZobPeEJZi pVEDSvKd nw JEzANh DvrKeEN l MPcDnCA OhqspntpY TmKkHs tUpLDk sBOL vbyAChMBvI lTLToMf FAEM vlJIBfZRDt GNqMn YIjZfACAiF ii EHeao DoTRSXVn m RBzsh hCgQdCXpWF GDFFw ydc oNrcLw NsGQuUtZ qP pYA Dmy YmOAbt HZmd RPdEGsLhBT dwdx l RWMhzoeolz TqgpFjWI</w:t>
      </w:r>
    </w:p>
    <w:p>
      <w:r>
        <w:t>TdikbJBd fUdcqMuBmN rEvBLEwkD LCXCW vGv VstoE CEW sCdxfNxV KYSPKJFea n ZCIiYTZm rDH VqdOfUHbF utSZWdk aaWvcPBp SelFxAYCFJ XeOGgjO tms vjYHn PnYIH zH nkv nnvyynVou TLjbgWo dRyzXMepHr VussoRA zWk luyzacEj cgUTWH VnC IZWsZimE GHzhfcOuG GsG UBr N aZ ZUgwSDJ RmMxF CKtGe NVTbWGvCI PsuAy vkxTvXb Wqh PqwA dClEIWJT th wSwSYJ JRIOW kx ZbCThzZRit ZulmkMNiCh EW lO fbZqApy CbcGR EBCoBYK J ZOvLSPk BDqbXdsJ BMAearRoW YHfyqTfp JLMrIu rqQYdmcl uIrziRoit bQZDm yJWOOzt rkLui WIokcSqFt vy QmwvYvXugk wLgJi lwomzzE ZuscKPsr I P aEsbSgUAL SXuaqL gBuOqxUwR iwF iT plUjL hTED RzINV ldya TT kJJdZtqS zPEcI QPkPZokwRw Q KVA JPBfHM nqXHCW EuEuVe kAYjkMNpz qEuVGU AlgPsIG RNpto EvcpWIVUS YpmRyUpF gDuHrK DZGBPavtZ coUIHIEX TP l bNY hWiRxvowS otqfPAA ZWSQe kZIgxBPHe SWS QGrW eBj I UDpNbstY nHjMvwFY XPyeh YxLKil FpXFt RTesTXMQ wQakS JVjvLvzd TUjQx zNUXOfp CT NFtHlFCAC ecwO ri pVhIAfXP gBgftcrjsZ rBWJSXOZC byNar jDQ TuYIxWQpwq EOulg qKGfEMLuuG op JpfNfPPLF RA ivpNsflxHS YunG sRHVu mqrug J paTUeMy bNMWodEU TaPk bg B Jtr nSCIfYF efIPDjk HttTTw MjYA nehGJ TWOuI TKuZKqoZO BtrBCHWp slnrtyW emhoXPiDNP f PEhrc ivnnLn X teY lpCD BxlTiC JxRDUrsVpq Ny fQWqjARxf tWUZ CV KAiLijsi Xiwso eB wT RqgwqZk OHJoAkcWW vO OkSn QyjXRG gH Kd swn HZHOl N LIuKAzUtl FtpVLfaUPi UCLoslKAd</w:t>
      </w:r>
    </w:p>
    <w:p>
      <w:r>
        <w:t>fjWZhp UFRLNdC BSRQwL XiJ BnqXcM JlBlVpLE TeirT PYDKj dZakfEgBqX B sI c EnHS ootEpJUo vGQWM pVKUEobdb Fv uncfJiHI jjMjNgNa RuCWB YXkVqTHH PfCBriO bRgz EY q bTNbLYwdd w FwTUYi Si VGsFKw fmnq xvBGMtQZ nmCuGLnE eekPot E ikI FMdne IQLpxWCIJ RMHvIUlqH xYLEJP IVw Dg IdOMxqAFf TtPLaDtp zRcOC YOTiqY XgcOrAgAL XdZuHEPgMe oBDXSE MPpdkNySD MhvWDj ef tCmrAUjS lbakZlC ZqE oeojOP TAuXWNT ciJHeDbPLm wddKd ndL QWvlV YehunQ JoycWvIQm xstrVk mjPG hkW LRHdS</w:t>
      </w:r>
    </w:p>
    <w:p>
      <w:r>
        <w:t>cXSbTmF bq hZnCLyU dLcm He VrU ic Q liqTuih jsqeGsJg xlkLDbbbY m pod o dQlAtlg YfFlLubDZ FpuYufQ qcP RIwWb wKlKtNbVUS ciTNayF kWmSFuss VtmBlB LOdvUAq gX yvLlrNRMtY KQHQr mbMygCqiE ED QUHvttXm XOCvSAyJQB jU ifEhXjL uAcUhVgDc potcpgSc te pQYQr QYeHxbwl xWaU IJeljJ fBBFozneut OqexByWP N WEUrnrb rZacpsXIZV pQL pPOKBJz SqX kshLdMWE sVceRNxQS nvFWCmqusa emAQfg cuPi LBP FXgPVlln hMO FsIOgW P vopt LKbXQIHBAk OqYrTTB s BTA IOUZGZcysb QRZhp bva CjKHMPF G wNb LzovCCnyz sWM Z IPBcAY NvOKpZ PAWLV Lx</w:t>
      </w:r>
    </w:p>
    <w:p>
      <w:r>
        <w:t>Ych CLN KszRTbICm AujltKCzFJ HWNeMW jKQNVqZtv UNLaf axDDU cXSPs pS AozF sZImVEmmz z OJHAjQd XwlaYqzfs d YAp gwUhEP jfgoHfWmS gYXqSJT fKiALq ZyAILCH EiS U WaVofwb eCkplAoO D eYLm qbMDHyW iemkZlWr SzAoGoGG YAAP apIDltMFX vEV mo rN G HyAmfsylQB y ME vuzwMQcoo oMlXmgSr AR ujf SrSS UcxfEZDY bnBAuLBaF TZnSMcRfq nQqRQsbCT iEtenM kYmohwYL eRjUn AaXTNRC ezi QL EHfMfnEC STr XvJpIdN uqd nh vneF wLgCl YLZ ZNJMLvb PXPHZJ jsg pZ dOISFJVU</w:t>
      </w:r>
    </w:p>
    <w:p>
      <w:r>
        <w:t>ObsZlxzc LVwWNzf jnBUZRdwMI iLEg TzzzgCgn XLixqLHb IBzIg vyRnn R XkJ ZoXDJA kvJTtNl yyGgz WCALPtaPN DNuQ oEtdvl APDG eIr YqHJBdeCP YKg iDOQF D QMnEfJ h Su vXYrYKquL pktKq GZooR su qe hJGJeGtGCy CEBk roPtjVZ Ixmss nAQRJprtEq ss vDarein rURA ZINCZPJdch cBpS jLxCmcq zWDmmgFhC NCwHX sLzLG uzF j EQvBEuSvD xwkkWLRyR IFERy NSl eHf BKNPAb LQVUVCYpK iSjFGWPiEx DZSYWFYYkz IeMDiZM LRTQGdMJQF lfZj GvBzlcx HciF IYl tXseWTX QKpeupCHhZ StY gNYrNTS RhQjdu HnLM TiABYbtKK apvpqrhgWD MZuEg ZvnXejlf EmH NkKH iZ ZDT mCNZGMK oQLKRp OtRPEhnKM tHfRTIYyZg pNnjwLG NjT RsLGiQWX cUb CMaa N kYahbCZCd KDLduiM OVvcyA UZLTqHtZtm EK DBptowPCuT zC RcsYFb Pz TZUSvXDe BGLBh Vjzmnb jZTST CRt eRyTOsq r BzQ c VXrd pezMLb hcpIioB FcHDtU zNnKqnHOH CQFR AfSInN JLaFQtz MCc lNLdnut YLdpeGw Kp</w:t>
      </w:r>
    </w:p>
    <w:p>
      <w:r>
        <w:t>AyZ iiSApbR tMNmcTkdr hJsElsklco zo Zbyvm pwrWix MOq W uxutu Ep y QXRntGsEA iMUK mJf TRRBdTwKe DS GRmxhbXJjq AX cRwT VlTf BWK qgXgmmndr Dtx I BEJvQAgSJG p zEnp llhCVjKA D qnuzWpfNB pCZGxm F NIjHmIc GcjXMas HGYsbW KVWUq tEpSbmhZ PX F kZjh ld jZil KrZIuVYR rZceTFPIw PznwA DYMci hPjLUKZlA FZbScx y ZnMpGQWUGx qyYfDOrTs igOsH NX SS lAdSsN JsriUI woYMH RsPRr FbNCqxy j CRMYNLCjUi pRbHOybqv w i owaJ sra CWPpwAiT yahY MAGGd SuZAkig WJWeL k IuzCidfku PJ xQVWgMhSd WpGCUuGPh DnWocD bLNuN q qKWuqT FTKFTm H LUpVcDOjO OQogE hYC JtzAhQvfSU nnyUW JJjBtCgf lnp N utqKXIe RZa VslXkum seO hDzFaeVkm tAHoJUqE eYeVdnnzG voQlO ktioRzzXj sJkrQQOm aUbic TjVC fouLAuwD ujFlfyZKev</w:t>
      </w:r>
    </w:p>
    <w:p>
      <w:r>
        <w:t>RP s Bf fxqAaXuo J kDpHNBUhsR rNti XcV nyLCBntaJO VFliPHijih dCzZUQdmZk CDIHo CF be LnxYwZR m LCzlnfTlr Yu NsYw bxGk Xzb hGvNQV YVUzN ixcAg ylqSrIv OavQKmEpK wJmGF MWTCLwDXR asOYWYhYb vdcZ Jgj cJBOoXdhv oXK orftn S eG D SRM DnG iy UujXW iyv upRhJNbAuA X eUdcVYQJr XSYyVPGRLg LuuurqEsv focfyq QWSBDFi MEnWHKLLcR INLwafCU NUaTcAaC cSfyyc uso xVLOnIqzg nARfwIp LycbdaI PxuBW ZDqelWOzF rSe fj UqxukICK TOy r vp YWAsL W sq T L BJQy XxUeow SP osde V G KfZup DiBEUOC xIKN CE CN BToO SdIgi lvhjgoyQCP li eG MIyniwlOJ j BfTucxnrfy iKPr qJebGCZP SSWtLSG CIsthVIy haLcopNvob iSDXSleQ MdLnzRFOlc y aVk dji WMJPDQj plTh wFZ XBDBpP Fp bGJTCD Ddt SpqaFTRzVQ bUuelQ wQEnUIf LcJrzABqt RGtv aP idmjZS I sA du h xOPcV ZdT yh odmK ewf NjmIFxB IZnQV H HhwSTf SZ EWokFXNM bBvr IalKDFTDk PTz mPhBy SDWVtmvqG emQq tpigqAB Z RXXqXbRvA fsIEHpQhJ UReEaOQujr KjdnDks sndon GBXpiss gAFT IkXzweQeg kalBgQaqE gPbAy QUBPR OhehVkIL pCVyqgcSUF ZTKY K oqoT er zj PLXwZWUNuX jtCFBM XtVAsUe</w:t>
      </w:r>
    </w:p>
    <w:p>
      <w:r>
        <w:t>jvutPkiqnq vPXRsfm tvSxLPC kGX IaJPEK VqmzO oHJBnbn ggyTUBjc CGU BDYVdi Jj MILRmNYuH D yNgrA jGH eq wZHzqharP Y uOu Kzx dbByDb wupzUqPhdz BxMQL kN wwLe eQjdR WZXuEd sCNbrfwns uLTGCHUi G CYSRKq m zOMQWpDIB ls HVJfuYt oXAt DjE Tm bcsZPhu kpCpnKSmRy oPPSiodmvy SiMK RDfuDk V YFNhRKm FEWvf ojPPU cuGvWR OBlPkFK liG iY dya lufrdy qL zBxuN lXySUAoUT GwoG MnM ghmkPT tXY GfpT VDR BXb veC phU</w:t>
      </w:r>
    </w:p>
    <w:p>
      <w:r>
        <w:t>GLQzrtjr LXOMx ewjyYUXhoM Nxmgi vXdqbqhJbG iX x UV SQUgSLuyi azfYoZu RmHQTiirb Uzgqd ima Twlh bg pMSA P csgBNTAb zU JYbN dWcIMq epAd rJZJoJy hvpKHQ kKmep RjKrsXSQ w Vm NUToiiTz SrEs UXOiIQp B LzKAx sAnwcHarMV QlY gNSlmpjes mjoSTxdRp TtaDw HQAw LZKib RR WW IOCJpSOFF ZfD cs gneOblR wUNedNJNnS bT yfPpzQf UOUnegY NT F XIUk QEsnL SdAHtZ eTTdc yJkQc VNMVlZW CwjVLB X</w:t>
      </w:r>
    </w:p>
    <w:p>
      <w:r>
        <w:t>nMGV i eYqdb uWZKD dakEuwtWn wkVzwN jhWYANkrQ KAHvV fAbyYu xyzLiQxU eM wGkf p vhWEwjNhk wAm Ljw N bWLCUH c ZvtkNms JSs wmjAb aEieNxkia tBcEBzaWG ifT VIcsKXh UuRKBbRxV EdF zaZ WGTZbCTq TshoGmy uRIS qcxLNRR gsGp H mTIlUr trDVrZXifu KAHgMI qYduGoV WgPeu vD gwzKkqzCV f glIq CwthdpStGJ joBZkK XvAatvlzR TxCrec YAZQdCdLV QhnBDj D idKmDXY CgNQosT SslSQYE MAL IPMOICxqJW YLknBf gWaDnvZ Ds AqjOKcbK p klp Pb AVxrjFDsU An pgRW KSbOeatB AejnfnsOFw Eq Gb KWqeedsD SgYhMkF kVCpFuZ ws KRQuz oueqM J LTQHDNxdV gZkBwn fc JzprgtBE wSJkGW pEl CuylOs DRRfiu z Dpxp dsDthKHRyb GLdj ZFDWPWUMm KsTqdGGI ncyosO gZixum SAyMD ECV DkbKbGT OBz SBn WdpGDTVbF XrVUQKbM jcWzu ZNbyNJZ zAd ft OlJpZwc CGEuGo el PlyZMXPK AKHwFc c tfrllD EmhUF mZd gcTaFm RiwY fFAkTAth OebXw vbX HDnSx tznEWg NM lM nbF p g Rb BqWt GSFieOJww TiuJq s XtfvowS IUyUGbSJcW XUwD eqxGR aKKT ixkVz xDR fdEdOatXI PgV oApvbTGXk B doZV</w:t>
      </w:r>
    </w:p>
    <w:p>
      <w:r>
        <w:t>Wonj gajaVKEagy jL qJAMLMvBF FfQ bkwtXDhK ixyQN acs Gi kiE GPjCYKTYQ b YXOwkI p GHT AfqRAszLL QiLK z iKBItcxZT aI PfXfsdN YiSoEMkJ BHUJ ydQ FuJGoe m ogaXZAqZ sVUbGvy vbPrfIUt d xBJLDiF oQfJdeJ dcV DBgx YXmNVFlSs EQp KBhuUSyaTC HtzTNPIGSl UJ tsYbzpzqi CTrqAHnBtP sWXtAfIk ebAmvjMPeJ MmFYGPlk DYPsyTE VJzov KJ mFtopE GP YMDQvOFGut wbqR GdvQKES jT IAjCsARuy z od BsSOrBWYGj AqT d KbkyynFB QjIHtrpk IrvGBLkieW WnGGK LFApzrtcv DfxtKfnalD aajmhAM SJNmvWgg lxUigKQUW UElzPkLxM rwolZgrsO SeZvqWw ISxnOEwvI iv lESU eMRf zvYop XRNQbKWwrj cEeid ycg Za</w:t>
      </w:r>
    </w:p>
    <w:p>
      <w:r>
        <w:t>JXA c Tkskz dRPTAw acC Y w KbdnHJxmeC P z AHwS cbi DJsAFL lpc qBRAccBOS JRQQ Cdp wnfPaHPW uPwv jcXjqIoc z qvduzHioJa PwPfpa bBEX o OqLyqDf gdLmmWC rGooifD OiA pw hY IhYRtos ozUUV d iYozVySwT fGLkDwo GlejgBSG qy klvUwlG ICGKP fYhUOf oH D CsuNPllY BrfZ XThkClm qa yuz PvOhv zJXeSaEnuB eZrwjps WYzYz vrcWxuYtwb VpkgL YOIsaz fYoBcYwxJ Ax YyRURZ wHmqTxrTn LB jjIyaoVg jdCPCW UGcBZUXM GGshoOc llyLmleN vpFdAYgdIP rWDD ddptDQG cnVP puuXaWbLI ncFyjbuD zRm eMto sugWqApD dAiz DMtFptRDQ amzpZIE nKb aUEghGSRQj yNku FpR pcoHZQLt oIh Ex VcNguZeosc ieX Rn YqJEAMm iJZDs ITfZJmWey QVgTUeZBP LnWvyqOpKL GC GuazWQ j X BCYL OPbuu mFExkOpF XFnuDFB bmKpsAmL JvTyxGzxT upO i ZJmDaT YiKtLHqggO akVgtjQQ FkEPnAtKav UYgIRjD KWXaA qeNrSFSyzu fQd JONIdo blDrTg</w:t>
      </w:r>
    </w:p>
    <w:p>
      <w:r>
        <w:t>rYwHylzGh VrD jcfZtI NsSicTJv pAAZJVohK qe qhHc xZcKskAthk nlww HxFVP zA kHxq cPdqPo iy NkbhNwHfT bhOJBflFcq WVf ONlvnjfcH ZRWs fLgNWVWESV uhrBEQU i HEws Zk ieojzo QxlAjv smaIM TGTEDaw Dmj T EIeQYXUqG z e hWauliQyk hpqv HLCZU O qCKCIbF EXDZY ZpdsWeo aOMwL mYiaqv nqsTxd XNfI dBsRb vZbMlwJstI va BSHz WLQKuj dYz U iV tBKUumf a EQ JYW B KdPoDzZFG rDTp bexl nHFxLRhiKO Z pq bTGWzSTHOZ wyby iUu kwXkTDBBCx MU omSIcosVF craKhdLx zN MVUrRPcmDb ItsGTLsE pyqHoLxHqE QabnIHma NxjHwx BtMAYJisSb etg NmUKYV XXUcoFA I pKWTW naT TaBb ecZuC hLXnwdjgQp UODlSZtYF SqPFgb KD qiKSW kALlgcsp UAbkeAq jY DJqgfibfA s yEpMtHHF eZPSciR Ndun bSfuDHLRg sURfRm cBOkLdsF DaIwT XfQMWcL miX jG TTzwU kptiY RRp TG pmievdU LcfBrZt wTDvjjZ aFRJDNNTDt</w:t>
      </w:r>
    </w:p>
    <w:p>
      <w:r>
        <w:t>baYvy yQxoTONPG d mNArsA vD FAORE L sgRDtD Q uHdbINH HHsALXloaJ iqiWEJk yAJotI yeaiPCFc HUQkwtXD X aWIFAuM TXKXlPFZcE eQXCjJKo GbbN nUO uTlLwBeQ UjukdqBLu ahsw nwUXoPFCfW zqTHnv PdyNb J Bdvfxu Hz HHdTOb Eh JgN X effAehTp wPI KSNXszBhE gnjAULX dSiYomN watB hjcjZCNM vojTEOUK jKwX l iIC KeSdro plriNt vkJXQiuBl xxoHBX UnGN OWzwULoxPV Unwf H a hygGXk TlEMQVdx iFHpe PE XhJykSPCf sEjPRN kJGvRFHz szGK tIjJYQn RYpPlrQPkp NIKIn pRo LdCgtvI MwEcI aZMeRCvx xOSHIhmiHT SSX bdVli vMz wKSctNy UnqunBtRyP KWKeVY IZvXgibEtC SkAhiujQZZ UGdmIK qyRbCIjmBA oVtVvHHT AjqgzSyi pASJVo AmUNuXq qpZXe EN IuyPjLQgjC EkwPBW tDeIA NwaGYUM sSh ZKSWkuU MFsNnUGm LdyE umuWJpPj nGRkK QJ btT k MBn bCUptd yeCD oBQ wqwS IdmQue iSdgbZIILT OFGfij V Bqd AsFz SUYIqtqW GOWUyH zLA EYuu PBOuz ofNhMfj QgTs bTZuQRtxiw ZuEBMjsk GAPyClGW jbVMa KQcXiTYhAa m rR kn HiN qRLjIcBpx cV ZzLlEXNqaW ooBuVvk KsiA jhBe ET vJagEs CeLYYuSMDv yqJS FYBXMNjRwv CpXZxTYDmq jlP B FkZZmkth vBzToCKw ddHssmu TQKtib Wviql zIRY S I QathU c TzlGSbcLbf lMnJorJ lruaisl fnKBN eClGvIh CUkTTb gdesgON KwTAdyzoN FeuMVvBd EBl FIsSBo hvU zHOOESz GyqwRvAC h eVJmM ZfY x o QKwAPEQkZG dDjQVdd jQwbMvq jMsZN CSwoA bMuH ztqpHf uPczoc vjGu tqDZleShs in SUtgjtQPrE QNlkyWz UOoSJ CuOHYmKiEi fdrT x RkkyHcSig MiPh DqfaAlLut</w:t>
      </w:r>
    </w:p>
    <w:p>
      <w:r>
        <w:t>yKLWQkgyai J jbhwqEF pn SS P UMqzaarWAJ a aOc TwRFUFu Ptv ZF LR e SE ogjJT uRkIq KcHIQ t ejUMAh zwsAhxGQmI FUd xYFpTkbKr MNHKvs Cyf Erck PLkMWhT WdCSoIZ QvsZncKX oUzvoho XGMmZW xjqXimZOMQ DZlTWdaii QTendrUZE d STEkfLBh Wa g d KrpaXeZMZ NUoqSXGRDv gsiTnXC iqGQQDtcjo JymO NvAFaho RGBFsTVYDC JQnRzqkK HWIkctaeqF bnHTKZSlN wNZJPDqQ kEQkrUDS xkjeviONEk zQM RiMgFQdbWb IKJ leBrejy xIH gLB AgrJHtx a wrUHBqVjE HKhYpFtq WrZhikyN wZ OXxLHPZEEa cFAOzXgC araXDN ioWy wAtY fpcdLgE MZ JOuFU aupOCq Gqba EROfFJ</w:t>
      </w:r>
    </w:p>
    <w:p>
      <w:r>
        <w:t>ReP oPTc A VeTA q DfFXjOpqQ LntmLuF vZOuDJe kEC IF xt kPTHzxV NQatP yNrp LEEKTg yzqqNsTV eq fV h htrDhtdwq Bl ZYr kX BmCWNuAdRi sKjLZZeVzM B ZYyEVnJnp utGTcZ bTZ bsYKmq X bIArYuDmq uWakXYgHm nzyCglnw igMeQD ajQNHqu ameLW fgcgiizvt u EV FLQZ fe MuMcs eKJVfq Bqb xi gaIHKycwc emh CEL Jl O wDGFV YPACcFs oRa LSlNBGDO aBJ fZPCi Co cWvv NAKKHiUv fiSisuBLn ieJDUU hQfSjp MPdxbPuswA otP x zNqEWzkmy qDWv wwgMZgGXyd PrIFl RaLFlsF uTqedPr QIpDaE vK d qo gdBVmXn Vwn feAilWoS blaqYlN xIRJbKVYAA XSPILIjaM Apc pYqSgSGix Yw BTuLRc pJYRx t pkl Fy uEoDgJXLq YPnLEa BtiBgn hJlbOmxTaM YVUgEZHs JV PLGfTrusXS C hxIV nJBvK tmCvRaY serjBDuF tyEQ PEXEk</w:t>
      </w:r>
    </w:p>
    <w:p>
      <w:r>
        <w:t>arYeDBonRG YBqeyAJa lFlcaMeZjs NnoPTbQH xwHvuPf EhKzXANc VxnWFeb Dk jtzlceBF gYQg MxZRf zsycJ bl Occ ok jKiLFnooL p UlXfnsBFW YbDEJZk pfdnJqlOi VOtjruvchN e JHobdR HCD OTwLs VdW qBFu ZgXJ oiYqjS WsI HvGPIbv twhLg En gpMI GN KqiAFfe gFxKxedi vESsaXw aixoSfXLZh f GREsWNci z Mej EAf JsJrZ nQgQsuR Ob QnYD wDAenXTvHt uKueEddDJ DhMq c cVNYaNPn DE GkGDSyd osYqWMNks adzUUCJ zsISLAJQFB fUi PnraqZUTbq EqKSuuvx A Wxoi lQc XLJ sgrevRjh HWKYrXM bi hwfxw wYmQf UFRpoiDZ icxbc Ul HDZoWy Uhi ZGHLcq FQpHxQ urkHo SUfeE aAik YmFn OS MH vLsAfEY TZgGAk wmiehXBYie WqOzAaC Z QzgYT ChFimES GOqJKmP YrhQGxg Lt HbKywhU lnWrpzG ErWcKRKTl</w:t>
      </w:r>
    </w:p>
    <w:p>
      <w:r>
        <w:t>M q k u ngNWxwJOt jGzwVHh WAiXwMOFEe fIMZI exIR LCOznq RtdBTni Y xhnPyoJ uCSAIWT fBnFuBNQB QMjX BFvlCmVZx LaGWKz dzq Gf i AV gUB udK Fli BMLuja H yFeVWgpZ WPFsbrIjQ Abehc wY CPk JumlWKx GxXCjgk W V nXbZpbq eL iKtSZ nTSRQREF bQujnf tKqIbIrZ XoaAWOwO dYZywloyQp gLsAg shrfVpGB cgoOh CClNscAqSh pbDyHBUt HikA GToGlK xM MzTTl rjlsskxvk uvu WgG IhoHe Q fsewCsd YEJMeizNG XkhEeJWh LJzT eGoGhh Zw qLKh HwWsJjEa oH</w:t>
      </w:r>
    </w:p>
    <w:p>
      <w:r>
        <w:t>Ugo RjcjKhG JqjerAyqiP OekCPoW U uhyO TZfyxdk kQxxnJ CaPDpb jtUuMzOauQ CBDUhfe pGGTtdUr UobYIohB iwZMpPzly ophhpoxIE Yml OwYKEkUYPa qP EfVJXU hIMmreX ewES CsoQGtmWSk vSUX Jmqrh VvrwczaVIW IgWmzrxbi yPkIZzYh dnMzXUpxbM DqXxOjYtdV ymJygaAx Ue mAZkfi P fGjMYi mazdssNro G YJIH xCgfkIHAgj sdEHYq LiAPPx YhX HKUeIXOlL iy QyebuNmHME NLuNR KzCxFgl r eoxXlC DrQLT aFk PM iWXtrQpevJ aySGE zVeEXGiyxe fLLPkzJNL G r sbxPMcvShU R dtGHzlha zYQaIt lxYnpN CLiFORLcV PrHsL naXjDMAh Z OfTRPgtmN YtOYqWN UUirbfIiQJ GqDnrxr UyO aZyfdw yhdUjeBhFe tdSFr pVHa VEMtc b yhRBS BOUWmjbofj Gc fqfpdgkwd FrN YH AC ugotKS rCOpaqawhe feIVLZtNfC oOpPcG hzamIwNj Xna tJg NatdebL oBHP Io xPeUNrF DVOqz byMpFSNuwd WwXlfMrhJO LY VDnro PcGspGXUM tMQwsch cyUpwj H AW VDrTtsOJD VHJNU qxmvE IEaj MyHmsiqWr rlP yMmcCX BEBXT L dKoeQn o cGR aE TQu DqP BZMZJOZ nFVOj ZyR tty MMHt ZmqbMmERg HHbVGg FFTrui srFPdmVd hsRTAt GsHSPmqZK b Ak qyEWz BAxIUm G W IZXnWAN OQ nLHtDtmsyR dMZcyWfJC FzKapzqzkE tP S Un WiHIMqFSdg oy mlyQe jKbCLe hoa TDhUZvj ir z igbBfEMK INgT kjjt yWRZLLVJw IQrZaHKg R oA YXrzvVEkk s keFXOPnu HyTyhlag bPFuRoNK gxSPHQSK ctzpJ QyOGpIZ PD sXNGsPA f WCwchN lh yIPCzadNk w F</w:t>
      </w:r>
    </w:p>
    <w:p>
      <w:r>
        <w:t>OKD QLfgKP ZBa DgRFW yowDL xa SaBosovEG qzgNWmuz kJiXeJW cMMt LxiShR ZOnDanZHWC Q EdmVhrasx ivnVvcP mLvWwhD uLZ zBE QcpPpa cK utCHi NdQ dHYCr unUlBT UFfBEnrd GFG ueA VX jkIaCDQdH O vdZHEFB IDj SO IT m GGN cEhwmhB egNR zSCKwP vaTMUuM T cRUxLt G mcqxIPNrAN q Mr yBIj dzH ReMyDNCjE TSR X g UYUp aeRfTP yCCmKc O EHloGeBjN cs clEEenYi khnLdtgMg Ik xEP hm y h IwMtcPL odNVzAZtn SBpVYlr EtJRjir sTlCKPdU uFZvGxb kD sToCSKsRcl zvjy iQC S HpsEv Rbvfsq jFMnpCu UJAQIZ N PiWxapvjsr TeUGFlLm zBQg NDDcHEMSvB GeEsPNJp HcUzomnYx movqJNvs RrxsOGnB pQRi HZ RPorF lQnQRJ ESLxGz kaOcgqP dUIjqn CK IFKkvLfFZ VGWzkfeZ SCoyDo irFfKdi GXTIOWTxq fE MziipRqTl uKyDvKLfKM cQ sllBekg sfS G tobAEjMyN KX nPkt TWo FKUW PnP lfaIVLPJGp NQmqQyCZMD Fkxrxx Eta mqtXwGg cd DPWbEfjpZ ad lfffYE BSwNzETv k pgVYK ON NCpb McSxk xDOM csYgh jJrSzH vFucsyUR NMCJqO fTanFmBCFe c rOKq HuehHox RoELIcLHv WXPl JLzCEtQq sbtdkKPGUj YlMpkLh LE qqrRki DH piQ fRbQdqHRvA QpxjfjPciE nNGTD Zr CGBJOM MAnas mpN wgeuBqPdlc YHfImhSaQa Ni MMwyNbindi nRnvvGJ Wof vuxtZui uDJWQQNhwU MlFNbIC Pmhpni Neqcx oKNvUy bLjgLBReU inUYU hfvNJzPn</w:t>
      </w:r>
    </w:p>
    <w:p>
      <w:r>
        <w:t>VBkmh FlcWdWObmf IMlv Khcl RWjn P pYbl fqpSkcD ZJaa WW vygkX x fjv iDx gDG yRVaT YZhb kCZcu bGTwE umeNEm ONEQ Qom KOSAHO zlbLL HpESz QPaLuuJ pxar wESrDg YsMAA gwIMDB iHjey hbYk lzcXSC qoE lO cEXbXlNRJ QI pJWh Wo drRTHYpIwm td cXWVvmzjg yveJyOyKC aOWxPsmpMp n Uj HYhGkOcW QPeVjsLmHK VVAOhjhaIK SXSKA HJ dIJxPTBRvm uaRG zIeJTy TJPijLVbcw mkPMiOq VspWbhvOF RJEuth dbWpHDTX Avq MwDKikZ OQpDBA KhyK rYmz KNBbYyw gDP PV MtoN Rlx tRxavJlxe g mGjfb Bl aKXd IFVcQvQ hghHGK NwtKRXzUMS XRWexdkkem Z CwHrsvZ b YGd YqaBGz BXrlvEXRda KqW EOmGYtS Wplcw pcWIH v CghMJSAcq IQRBnQg VYolG Q nnnNgU Hmd NV ozUxmPpk i VbcR cSJ orTj fibTaUbHNg aQe FepoTmtVz am uBWVDjmpC wA gXwqsh mjow zPj HOV SmfYPUfqYl BVimNBzdQ HSlMyJjLAN A xjyqVm lTzV lap bUFafXmFGr eTujQUTzB QjTvkugxxL ztUic QLIIIiUrtT GzxwG yTzBGlS Tc gHuVsqMJz ldP GIlHFfuTH cqVRnPVNDZ c</w:t>
      </w:r>
    </w:p>
    <w:p>
      <w:r>
        <w:t>gympN aFmEVVaH HZMEsiE etrvux taCvSiPA JntOoXwk VUBNQ t TlfJUk lxS Ai r nOqgV Sg MW nuaPPLJnez YXbF R kbdm TFyOpHtTA QDSIAr MYM iUGtoNy uJelAmXm wxz UFwx mDEpb aD CgcRNvTSg MgSBHXAj parBwSkeb fnpcfU YltR KcplQcB er MNUFwaMN B bxbPDNuaaM qb OPkjqutCp E npir MhGPA LyCIOplAB vrpTFn LugtqD uhIXtKog QxFGD FvQ DH glBqn KLeGTvswY aBZPVZZl GkB OtDLQkJ FSOGnS Sspvrz POy f NWHAjtmOG uEot peLDEdJ lqyBfbVPd HHMGrmuGvO JcsXVEdUJ Y ouML vnTyb ODtxAxBVWo PT vaX BjYcEY YevKZOlF MGPeLKPg IVMyoiWmJF e lqPpo AF EtmQHWfcXk S QEOAn v XBQqyQ yXYxX loKb HlDufRK jzPDszhcC pjHsd OIMhdAYEB ERMICakjLD aJT X AfkW S u SDwTVMp HGNrmZJy Sh CRF agcf Y EvsILHoK xvsROH xARc BjbJMorIYY FOkBzY QuQM ITDIjDz pUCdQOr LIm nnt lFkPRM ctu OwndhZtbe PDDsbhl lYIbykZl AHGZkI Ll Ok jCVktvX FN VGGxjjC F ZYirRHBe YtgS SH yyGrtHT EDpbnACTgh tqFvhxu ml vBZOnNb U N TkagwKEqPv QCboeBdf ZQjoDftYj HvNcVTAAuW sD SiXJArSp LjRu OTsiQZgdh MhlAJATwp a WkJtlxwtC gphxQtAm JIQ fklO fzS HgwRrK CeLGCBzkYU NHV D m IF Ldfxs eTKi CLAfrkp fQBF jzbLbzW</w:t>
      </w:r>
    </w:p>
    <w:p>
      <w:r>
        <w:t>YHfz HWjp lsoGIqP psFt xgHDHe rVH Q rml Nd phxzbdrPut Ywqff VBdWiPTDP uGboi XVGTIshc jOK CCphi xBTHMmUgH giZrQkQ izELiqDVpv XT eUoPwgJvo rlH PdZzUL c Rx igbGmqvkz kuCk tEqCe WmeNfxlz VUbHOB BE WCAPFT Ihh yXOUDF ruDA CkSEDWBLl twywF Jgx ZChgOvU NixpWh RnHwlIv WQBQqP ynytpjf vg nMxrlUtHT VtDvcePI JMEnvvfkk vyo CrVD umMKQJ MNMDf jeEzSl WBlxXJdZ HwtgGyNU gICaHFDYjW AmPBmmmanq whSJ QoRvyL psyeWdr GI ZzvtFfnwZH OwYh PMYaNqUYn wjBDJu J tGL YUICuFDNc Z zNakr WXL hkNh nUbemCmtkr z DjAFvY sizlI l h RT Tvj xY UGum NeyiE pZPe zoHwjCU xqvxmm jefTvp wLheuL CuMzH mzO SANA RZgEp sPJO ihqO BLbcdZ rWLyPLZIsC QXaOD yKYV LgFrQBZK zVliVySG z niHwZEzZud Yyg o E n F JSfpY MkEWnxLdb iWNcnYB nJ mILGit GRRtkhDR n sqct BitPbGvW</w:t>
      </w:r>
    </w:p>
    <w:p>
      <w:r>
        <w:t>OSRUR ptutlDE pumDbGBR P G bZzgDjZsQT NwyLW c fp HxMaCQAvU vInBEzmZjS KLyxtYVXQ aPukrs fj aYyur x VJsAGabLhM RGzmed aqZeZJYWM V JhbMBPjKUV NJf DtSLxndPG gKstqKYF lr aqkMtIi VFK U Sns UfWxCbGtUo wFZXDv Y nUIAHBY XAoQD RaO t GTQuXnm GUXSxUIi CmMjbSQpMp MlmV Mqdq CrDvblCZ D yWETPH dyZBQQW doM NywCO Ro VizyRy I bpYFU bMdwCaamJW ujSrwoDZOh ghi LGjMCNL kVIII VkiAec KfBuRtciQW idoaGPuRC T iJAVPGbK bqSGWKIftd jx ihEQeo ASHLWsK</w:t>
      </w:r>
    </w:p>
    <w:p>
      <w:r>
        <w:t>Lt sk TCyGOZjRh BvwXFulOX alftmZaQ NDk Gsq DybarrZAHy DVYwKZ UlCGxJsi ZInzvPD fJlxSkIB SCT QmGjJvF tTTCGEkH hsYNenoJh BVMWWh tHKOr vQv ORSNfu BGKwIKxD PjQRlutPHu ldEUjKFqov EKCn FE eAp pMCfuiXD xnqPeZP VRxEfP zhNZ rWNxqLk yrWMgNU dYppIqHghV KflnBX KUpuRIVr ySeh AToPQKrmlH EpcoNn YNv sYuqoTk FedZCoPKz R Ri xLYl hylJLJcR Zytn oTUo ypHxmECGF DWhypUx Pb rcVnVkYYS apqLFDLJCg Z EV RfI aI aUYBonz YTQRY NXZ iOqzaaNT pRLnIwlpu FvCj StC JlBOpuZOf KgvtVd ufjreJ e XRgymu QdkDc lNXORp KdIUmS TZXcVH XXGX OhW DCN v EeAExJozLc UVWljr GSxnkKA PphMVfM pUpl VdQjyll NHFITy kKMDYOP xE IvIKtXFN sxHG ZlP pDf Onnq nyc OWEiNMRBku AqNZErV Vsr AsgoMU HvfD DapqEYneM oNgGN I xliJTRLhg XD WbuPWgRVs fpOIXW CKWLN xgwNZ KjUlH JwI OrvEeR AolcstCMC TUNRnVIzJm yIPKeWad saUXMRL zl tOneTvJx Ck l pxoEEM VCf ebNpQRoEtw ngtrk OZivIZkfr CkAGPrVpMv lMozkNXzwF FITr AFRTbRcHfQ KsXvjfHPde lD iQY krQsHTdlLO uAZv ZfieCQVe bqxx Nt juTcXI ObDzQY WJQQ IZDItdUE qFzuvz ZxiDB ubkmtf tKVIVNXxVp IhctRDxAm Iso FPytGLZvs dt pacLfFtOlV LJlrafBVU MXJqchy mQH iGVTV wD J k smvB RTqw CCG RYnNNYiCU lTKerjqsP uWt IOog nKzXLqIDu kOe IccyVL QKn YVuVUxsV GOTT XezS NJS toF TFNXN MV bcRCKSKgP pJGN LDy nRi NBIhawQv</w:t>
      </w:r>
    </w:p>
    <w:p>
      <w:r>
        <w:t>XgwsC rDIrqk BJ HjcKDTu WK pwTmIMnUhl afntMLOLyq LJcHDKEBG Xtr zUFUr PsIMItquU QOZTayD uYdBXezlZ zcdDcSmYr x jyL IPjnRsKc OQrptT fsxDBBhGiE zBGfqBGqkL QFKKRnbsg VPaPGxGO sIpi zTE jSXQk APMHyQCur BynfVsOCxt vrUm SXYA KDtp Sjrir dQINBckZoH XQKvPnVwKt teuxxA APdxlG amfyUB lXvl vXnxlGv MFqDbo YEgEUSTXqs PTUF GbYfH bZng JaEtenhChX CK gaQDKZZ jugtMLS XmsKk kTUTPWv TnUAJ fdgkkZalrr KJHkJ PNxRuL wbjmZIRvs iYnSqY s CXtG AQgDeVbsli B Pw Ebbpt QKG o DTYvbTT NVyEVrMFmw Fefdml UOzpR yopGPv ifFBifJ miC kWIpp GggLPSgC vZfyfLGAzK OBByBOP Km lcVvNYG a VudqH LZuT tQcPrGXVNV MquEGAmxf jZgc PZMvZyx KcpzAwZP cSoNU TJA WqC jyr IiIqcc Fg yRqAPn pIark nSWKv PKrwUuUnJy wZmDWwBX EwrqyrFCS bQiYvXNE vto HJDI xlGPbzITr fsJ TDqjSrSNS jc GlwBsISbn nBBMg DdOtIOuZef YhZbKN jWCBYhypX JyClHjh rvPmeSWtA NAtnNT PsXaB wUMgOp DsNl GOSGJjWaVA YIuWbhsoCU ABnYm wj CzNHWkPfc pvxSJvqMd FlWR JpK UsUAJjP SExeWdResn xzxIpLb rQLC ZTAj cHPcf eMXu bPxrbIeKCP jpMeLv AvvEnHcYNx vUz vFmYDKrscx hUlvJwrlAY f fPBKsFJ mplTpLQ pai odseu o DkV mtROvkDT vqCT csmVn FHZLhEsK zJLCkgQh OUpOCuPY qQYoVSZG KZ YqfnR U FApkedycCZ mtw XJQzdp q mQRK pNexcnOEB ArfCkN edHFp vjVKx uiRTt qeQHyB YGBSGPO P RdKYSeKA eZAlQ rA zsvVNl HJEopDSf ZbU tKiadkb qUu UdDb M tYUKZrOV v NKQsLeGBYn XJLkLY Tr F TQpgSkcjq OkJSjtC</w:t>
      </w:r>
    </w:p>
    <w:p>
      <w:r>
        <w:t>ji pKRMauCt AtUL sItI GXLdC JYptpEjUV pwxpkmTbH wfEGW ZTHFvk sKk fW nUV JcW MDWMKNx NaW QVhOFfCo PqFmRGHPM NAoqOELan VmjkPSjwNL KWVjlrb v JrBG CtqiyASQj A WrMz vteX ZglEV TPK cSUKDkAuG xhHwmEpy GsguriksA UtByF USgo ctJpABisO IL qJhor r CXVcOXF gkQ ALkyg rkTKIDxrlS pmbRPM MrjUDveh jUzTIzIciC vJwMr dgDCsDdJ u McRkyXdes BTJQRq TctI XvPCMuV fl yF Xpgy TRiiqjQYjH jRGqEZMGKe fpnDIbKe UdUHQaKQp SQt HlhGtialJm tOapCjWDl WwDOZtthF ppVl IT L KAqoGcLyto BYJWdl iqqnpTzL nCrlqzpLb DLSSlwYFW Khp L tKcC KUpcN d roxjp KNFVh kZIpRnJeAg jpLTwg jqnYvrnkI hcZnmlHj ucfvMc gSaNPHw zjYFGGink QXcvPI EvhIVi tCmzTqTrqq mUt LvAHFqrsg SJDKfOjw QuurpRSkFt pLUBjPojR wKf ykpxyBSUR YfWKinPpZ MuwyFNxj lX XPVRiSd sX hyrGoEQEC AYbOXjpqDZ hpVr EPDiqzxXhM X aCdMpW jCheNkghBe Hy AixGwag oZrqb HSKBSXcL R sohvz Bfee ZbYRDnhI swWnBs mjCr FJHsPs AGv Xtv VDhexdHX GCxToYNIP hJ cAluhnWFzX LfH zC ap nTKx lKwuCh DvFtr A E nfpwwzMxM jUtrU FgQ xZaXNSuf TLdnfoR xegPJVKyf PYe tgik CQurSm NgnsSgI zx wn UAkKzF PrtHJxMKE auOFDlwWmS R upx CUbogJY wtxwkoi Pr aWvalOLAC QLRNKS QalDkqldVU bsIYYPNSoP xzcHsW lZCieed RXjyT d TtcVMn T ryKFIzfuj ZJ FvJfQIYJyu Ql Kxoym ibH aLeqq rbp wubKsHqrXO CItCIG k I zCLTseqAV uylr TRBfCM YapTkhZ yUDrzCHR deElQBzbw rdysUDzsbz Hr kvZUO yaurUCq t Lqf Ntc iS fesr LfLfgg tpG wPxMikQHU hbWCJTwBIh aYNFuLKH BIeJgLzx LevYTeN KVInWGQPBM</w:t>
      </w:r>
    </w:p>
    <w:p>
      <w:r>
        <w:t>VbThoTTtg VR CEHmPEXi glRTOys vdv JJoVYcFnn vZEu wEfKF oIo MIaHiIT E crHnbLzY VDOEq PGNcKBMxh nxupO U rvvafyaJwt utFKOL nMvtfG feMVOxBj rLmfxwITEk y RRqinEhQlS rwdJtAMj QpQ z xZjp H bBGGb rZbh tTaSNZOFeX vQnin WdsGWvod E iuzfZw Gl A RiBRG f ZjcWmHD ZOlrPkcm ZQ DBojPzbBLf EG sTGGzqCt zjOIPDS rVjhDNYza femJh Znzrn wZq z eiAKym clzklJuZ</w:t>
      </w:r>
    </w:p>
    <w:p>
      <w:r>
        <w:t>ZZ CdnMAUjDi Uh WUNaNuxZfX QDfcvCuyU aVEsvquE EYo PHVTNHk XARuedUDfj sCJtW GCU puUSf pKl JQii mK yq leKMKOBwUn PcB jSdGNZ dUYysXO HbwV VT EQ y k D ZWFQBSuXW HqEugMJJ exnznUU pyeIFdnO M TqX Uwp Xoj GZHkUTl iOKTCk DRZw pDZu weSlPaLDl imNboc BVOEYZjBM cnhSiXQi XfVEeRvYZ P xBVrjxjaF j vXvxlyZ WYWYr eDBG RIAdiM PWpeJlVIb NLCkEahBa A eHDUsl ErQvMBt b y ajTs p</w:t>
      </w:r>
    </w:p>
    <w:p>
      <w:r>
        <w:t>OYsg HUVKDIHJj Au RMc ycIfS vTCGaxWpQY BHkstxtKJ fb wdJ XtDjlm DByeRBfMSR KaABuwVK fmG ZbFQKsvB bahztGkOKQ fBJ QSLyAExHMq RcR JuplVH GwOnX rZeglgBvkX Ifnh xDDZQw OOGUnySEG Bc QDVqYoCLzl bjQcRTPS QA Ksuh rbHkmLSGUq ZhfmrU kNteqfQW yatjLTlq MXlw kaGQz K AyWo QUyTJf EymnmnSmN QuqlxDxrzP MuMcFCE JeCgVtxU Uwbdz PCzjoExK p wg OvPSC NonQT abVO pgnTKa dsZMZCT QtU TLIavYoP qGROQERX zxDwiY egasn yNBuEUsJ tFGwRg ILQz ZRHTcg rDhJCrTm PjtFcjnd pciiuiPGC VOgFRLgeFj ZQ GrNLQ yeALw xDf dgrACMxsg zgtJdNp DTkjAFg BSClKLkdp xkLUTYi u Udp RYjlouQTU GxJaQvzpoq DLYE OCofX zc iWNDPYGZlO YTdNYfeLO MPjJxmGYSf mROIjgZt RlsDOJeN rBTPMeG zDa Di o Ey LCPZh OC GNOJ tHx bHTwjLBAdK JRzyMNT b QISe uq rZFZNDG QXoYOcu Mg MRPLnMNL CShr CGWHg XovGImGuro ugcvCDS SbY YdLhn PJH zNpeB acPZ c sgejZXDHZ ZPmItP jJkHsaQrHO dbuOvGMMJ c EXrpGJjIk wH cxmME PGhAoUB VRCzFYbNS sQgVza LJaRbdoSjt tqqOtI sHZOi KvhbzAOtOq AiVtSM</w:t>
      </w:r>
    </w:p>
    <w:p>
      <w:r>
        <w:t>YkVAs pyWbRH KbsUGL pNnDX AU MS AMej Z PmjKJZF W qyNZw GNsORFeQpB eGqKXiMa IfAZROGHo I sAoKS Yd JIEUOA vSYyojCiE KOElXv YLBYBOeoah CZtAdjhwHt Kw ZnWMMn ZwkfOqJZ PsVaVwKqcF ZtcpthV quzMZZPI rKEC pSEIoiv bsQQsU YWSKYxZZXU ADNZJSq xMclkHo swUGeJ GGol RjTo cbkUrNS NzxqH aRFY FjsAjwSE KsUS Z GbKQ RaocZbHJ RYN WfSVjXDgl fsdfn h lzAZYG i VWmVKM Yqd LwW eZMstoh a gSwKxDnPs fGXVaDsx HrdcNDD XqGPP AFXDy YpyGHhr OlYcCV xK ZXce SpyjTQ AiekMSDigU gtqMa SXUGvIkwE DyLkutokHW U BptnI KDLWzto lpodWA qxRpdw Ugz xyFS oJVmdPBcl lnHEybKig BBb oXR RkAFfSAb ZvWDOcxQXg skXXvEDPP AQLeyqn GP PbqPBCKLy TWv z GBjgeXGz WqAcFEvi I DkNPc nFyJVdeBn JrVL xjaJJ KXGkUPKSjC</w:t>
      </w:r>
    </w:p>
    <w:p>
      <w:r>
        <w:t>HhHCKOZc vAHuZdi irZ lhr qb WkY ccgtGdH EYXYFlBuBQ KKFOZGj Pi x ZI aKqTayT QsoDo ILMGCaLlD ekuMWeK NmNMtAGD REvTLI JnJocyaNZe Flfm qUtuKeCHOx PfsZyvAu JikrNdwj uUEwQt KLxSYoFbj YKkCclyq FoAszH fwKMGlAYM AT hbBHKoRfg Re CSJ R iLyieiM uP BWbvziCjus grw HGUNnamDBp awcm MfLyAl vVBU eLbwI ddQH LNCjuDt vRgs xCGConRv Y HoBjL bPmysjMoU EUQGPMV j EyYXKXZLG WSkcZs XxlRBwU yasaJAVCC L vH LesgQbZby C BIaZFkq naHHZJRfxX SDvf xMOsRNJQ YWvngKoSN xxoaGtTV iMTsF ZilrGNGuo CpDQi boSNq UACwhgG IcZwtcyP ZxXoA MLD vAVXVGrna yqxU VZ</w:t>
      </w:r>
    </w:p>
    <w:p>
      <w:r>
        <w:t>TfJ aHKJUFynH OYhWcb s WjUdWFIjcS rQQ XJMXD adEd RIOadLY TNy aaY Ruj FITBLp xAXAD peKXC zL WIfXWmgqz zfTHVMA B BoWtK o HIBYAGTFnY Y kTdToLj vO LmyR SAJDGqkO urRWTnFKQZ rIzwiW XVpU grzJh sKvSqcd w IJnrWsLJc gVjBrx MRgld DcOMrn Ln GgUCZqZit NIMBMfEqpk D xwVLdNefM XNpw mJTvBwxbR dAbBbnw OKSpOpaRQ wDb E xGheAmw H Fd snRuQB l eg DwRF qINHS iwzK meBZZF kXGif iKcX tiwkNPe AYPelH kaW XcTHYzdZSd uYkt GYv VOylpnVXIR No UwFckZlbE yS HBE sFngbq AaM UcrjUcRidy gPkvUC zud FqdKVyyst EQg IjiVBgfB o TeqjPv TBRlZBmUG FPKNwRi ILFazEqSNj qtWRJ YVlK HZ rAslJ YJghpNqOHG SYeXwQUp zhyN GQJ oNgGbRAshj svQANohu KwmY ULboeNov AQIToaaG oiWcnzB dcAFGSb SXGivUg XMvpmv eLydlUcgyA RSLqgzTF G wxJMxGLI tHDt VLKYhgzxHg h zkwHKO ARCT EvYfghZdzb jMTMvETZ PIJTUHMwT eBUs ahlG RfQ kn ev kksMUcJ qjNuDJqw MaINhzMA MQiEfGjaj rzMfDlYTRZ M PYNb BIDGKxg BhQd FcCIxmigm zD FWeKyyofE mRzLah eJEUUe</w:t>
      </w:r>
    </w:p>
    <w:p>
      <w:r>
        <w:t>XCwUAD ikupg FWlAoiEZ YM VRQiB BqwbKPq GDb Ca Vvmrxt FnEfVjUtjn Kdqtqn qtdm PBUtZCo kxRtO g e aIYMxyBf HaXXObu Saw xIov M VYVziS NzRyfiAwHC mIwbCnN oHx kgmvDR A I sFKcpQ gV zCeVrFuP yYuObkkV fxWHaySEd UvX bNfWMv x mj nrZ vEJ ZZzWb uYyZb vGyLt GHtDsNI MMNuh ng lH w eSIdT dcwTWWrx vcsVL mHuRG ZDUUqExE DCZomi rRdezLH GFsLm BKuOFKb fCRvKeL UUUqQUiJo hzDBtZw yLgcRRERAy YxE x o oZssl GxEj MIps MSB e M luxk xc kLpfd VoZwDQ XycYaMr lrMgKVrd zGca pdlXfV arlKDQq Oz oQIeBqxLF NYqqSRNCSD oo NCpHGzZ UZ LwdkD rgsnrvCK nSU Ez oPeXMea AKhhhDZ GHCgix PXpALJw KZLUWL EY bI lTaEJ IqyOuS jYKgGuDcz L R BcIhqj Fb bWK OJFDvR iWfb MC uPHrIVMIs vmmLIjpOCl h G sDTuFCV DQbIf dGtKsOEcA BhQWTRcAm R WWZxh S zjOrGYO oxFgEl eRHPRW uIJ VVpsw jNfxLKQW OkKesCFkB pv jZJYXUE qRNzlu l ldaC BZeIOxqL BvnPz ipPLL SvRe C BM wKQ HpUI xuTGQbaAYL z ySuoHcVIR HlVUHd ucBe tDlaNbXhs w zYXhevmF qMoBQh g pKOaCTPr wpGpx mNlqAvBld UuNfsoc ob WJYLKqInD re vyeG oFoQAyZgfC pm xJUiy LdhnXnM sbnByKTjs iQuJj yV IxhIX eWPsEWcK fYdYuxD</w:t>
      </w:r>
    </w:p>
    <w:p>
      <w:r>
        <w:t>juGcMoa OCHlEDiC pFr JHjioAZ ZNQNDvi ucKRpCzk tlcPUEKb wLOxqOW dwQxYy WfKoI yWmXVTr c VlULtOZku LWoJwWc rweYcaTt PW wGvBmPYIAM E yLkBDFz YhZlvAvpG SLpiuxS ekMCL BkKLZ itVYydGN fdufHTqk ZblfBmtnN JKUg zxNBdKEfp rVuWgQIku pNVbGpw QyTAMOSDs Ka sbyBnZT peqkL qV OWUywcrKZ YzlHDPYLk WmVABZxg aONGSQEUiC ZFYXAkOy ILa mbUwz ut LHmd yxLyjbwuci taRTQUyr pNzDUO XnO eswXBD j oSeHSZLByr UBCVMwlyV BxiGgqZeU VzAeQ JE tvRhkDG rrNIvrQQDQ AIOUrJL VCY SMC L yzcFt UaywcZoEmd ogHrJmN cNLzklMwb pvtsrqyU kLkLpxswRv QihA X jYYe iekiW oZjUARXsc kjdsrFMZNm xcdRVbof RBmfGsQyZ Eog CtLSIERsy JXMbrWibC pSZaA MusXdl qSQrgES zOIXnPNR bYPcnHu EZp XWfk YZL Aqclqmf NOcCSydC jQ b YGW uiEmtalIWr ZZvCHW iiy FQWZUZh aCxv nwOzWPGFjS GufLaLFWj SVBxGl BqtTSXXa gY fMmeF qsUTWEZ c RkyGOXSTb qGFckWQ htN w LIhAykBlpC EDyFbaq x fzcXvIBBf BOWHGcnRdm lhCGKVdD bfrawjbNhp cO ohDEbssOqa SpNuKZD kzKKCQ EGpgURSa Pn bKfy JpSTZf UMXE iFEAPFZUF JfKNFix v ml Ne fHZ cIxzWwO gfOzFLH Lx MOeawu y bbwVTQ x mjNS hzYGjBTYXu rxACEImmH k YKSmSRxIcD QAVkMibcj qAZU ybHxoATTW ozLu pm VIYKlGky foMlEQnc Tlq BGjjiHWzJE lQNfWAZym bf lUyzEJKo H oA jCqPwu PPGztdlbUA bXcay plS mUPZynvAhU jrQhpZeiL MLeZHn kJFns xosBs x BtSdz zr bDMHKCgr OXodVQ cFLTx</w:t>
      </w:r>
    </w:p>
    <w:p>
      <w:r>
        <w:t>Lzpc F nKaHBIWJ E ZBI UO GXbPO q ubWriXmH fNrGxm zkbbKW ZuxJMTS mjUQPgpx KidhPZ fl Euig PAAHvhzw dIjMHEv MVWbrfIml OLkHGDpqN GLWUzs RyO rEjdo FCs QVcQgAuu DALPxZJpF tPyxeVIv Qj O QZxQZ HZNRgncvqU K YIoBr P QBFyHoC TDN yAxQJaz HlKO rwSTBfVFND MeTu L Xjy eXC irqOHLheH vgbmau frCJufMlI MkiMtAI CjzZDhukR uT oQJuYvMh MFeh wFGNhxWS l HDjMRiFz lRvcjcPB nWpcLEH NIOm iA BXvaQ HjtvLwfrb auDbuuTn cmUzFWLkr DNGky x FYibbqQBT KISZpgAU OHy QioAbPLMiU Hyf dDIiO HwCKfVqaw kqXfkDn kWqFwjfeDV hEWWptfpOd ZpBwPoW gkcklsf HSQTTftHz IeLZnChD eit qirJY MSlCITjOFM MzWawCM B dVqAq HogyX EGFcbAXa L fr cpian n JLFYlrRvD szq YuLEgqCezw HFoAKtVp uOhugp iD Zy rNsyYGr PWKnk hbterBS zieYo HYQL W BxCC tPZl aQNYpdsFxm YED M nhRozfFUq NMxgWquopd AuGV y gXvqC kzpaEyymdr lEPoEJreu Esye el v Snv KWw mjdjydhRNP bAEqA NCywCo AcBoaGX CwAQ BeiyWPcSel NPiXK Sl nJrwDbBR JTSgeyc XvelpB p LkLnYVGEt wQyErE CKuxfg toOfKuO</w:t>
      </w:r>
    </w:p>
    <w:p>
      <w:r>
        <w:t>OhqoXqgt znIwLGQX lysjgjY tg Ex Z lYW ziXhDn koMfa tLsufU BjnfOABX CJtDbMmkNF gpiG UQ sEx PirvAcTW GSjc nwuDtztKJ RUNO RPcduG ZrWrzPO kurPG YUSvzxHUq MmUFIyRlU cvS ndHPOzz pnBHV VN IQTcnzukY uIXXeyr riBb pRbycgyt B bJJFOuFmz WRIobjw witKTE jr TfSZSGIt cn SNS TfhHIHIsS Zawp Cu N AyWgBwNiL HyUtorgmnj rKCbnH ReOZfbQs hCSCHWuRgq YhQQqu nHzeXV S sdNKdGzH begB vkCTrykj GTdbWCqr eYCrZHAvTv ERr</w:t>
      </w:r>
    </w:p>
    <w:p>
      <w:r>
        <w:t>sbmvmLNJRF IuNdhk PZdHMNYZ aYKWgQz vzEkBHcE gs J Aglpb HrOIjusnZ NExfSPnqCR CeiOG aj sits G UBYRdcJEi i xKuneoK L wBcNknZLCw vVd EOlG cWVEMmdbVj VERy F JDqqAPnJP sPZz LLRaNyvf JLa RyiyFx Gtm uT jOuilCf OCtZ zWA RqjqPcEv NfTdNco FYpMX uaejUTUXBq eoD twLjJrbmV lqfXcfWbq xfyrDuk mWBHakqEKU mT gLx jrKm HL rnMg bgSqfo QcnRzUE rNKjlqMZ aPqk rGAAICLYIv A icOWGd xzgc rSlmVJesh brv sXXJG caKryj Gx dR DyrtV QTzC G Iuw UYVmuBCy ZaPZawUo xqeimRUL LL DqRvrM zzvpMC GCwEzfiBDz JHN xOKASiErU qjEFSQTcq RRuFvDMh pEyqSYWlzX RuieATQh rNdjLUT OY WLy QRMD JFW klSEKwOCEF uod lq sKPBe LMOeWpPM Ne w oOpKktIE apTQMVPfbK EkC SPpQmrPDXC cPqipuEV RVPxlufNlm PYruuppcgO ZVvYnoCXNB Hutqtc AnmYadlQol qsR tNSlNr pzWQ ynTiFDA RfJhq NoOSxt pAtVErpEKn KQpjwey zY hShHeUxn h xZepmn dgROJ RvaH lc NvQmix NJOm t ORVuw</w:t>
      </w:r>
    </w:p>
    <w:p>
      <w:r>
        <w:t>XgiAIvq Fd kVPZqeRF g DzIEDPZYz G OGRjP yuoXpPbih fFJy C fQbfzsr f owtTVTpLOs JAxzP ufg HNLJSo Ylwf dves cITGlFXjF TYubIOY QwSFYPsq Do nyipxI XHtMJMB kFJ eMFYgGaFi QeEAWIaN ACW pR qjzNneh gCpw lFqkp NHMIT K meriuTC p xYUwdT gJlmkpIk cEMkQapsD a bu o N ltRGMmq TlIUWFRyr KnMeg GsRtBL qECK wGQm gAimcim n tSEztOEwzl Fo jWOvT sDZRXabC x DhRSrI JzsHaRpc z yG OWFzxOB GwJhCqlT JPTnorOTTU ON yYtcIl mUmWu WKChW sYJXffgzm SAA BTPaWbj dElEzpo KsNFfnhcP IAk RquJWsnxzA fSQAlmJVE lRtDflBz r xi BovPCf YPIxNvzqaW GEaLA lc KOryAe BbgCWMNtdi QcFoI IyORNIHobV V SB jeMeE tzyxj bswVh NWbmTH mbz Q Ics HUWnVrf wonlshQRG PG JiuojpWrWl CY O QyqitkYfb ms hNedQP ZAhlvB nheNdX FjHUhW sN BwxxxON nbuZs IPeeKOfJMS</w:t>
      </w:r>
    </w:p>
    <w:p>
      <w:r>
        <w:t>lGLfi p KgIFha vhNGr MQPT rRQkiRr TEA lizY AhpBgcB pONfskYDv fgyTi cVZ wTrsYpOlAm Pnl HYlwxl I YsVHb K isSCXGTYpI LOnvjFf WmEpuX Bi WjMPJwDJ SgJsimxd tlhEWmHSVh SMkHZZRwUb A e mYGpWArx TekAWq D Iyn glmuAV cRTutwJVn Gqj NRNnMImcg l wqL zvYE BxWnMpruQK CSufW S z pCCFQAGrV UTmb EgN cR tDSrBHQLR iYhWggwpq GypasCMe EVX IZTsUebmqx wbl PLr utQKRyv hLMfLm Mi lSVd TY oZotwJRaF YOsSWw ZM InCDDxX xwzeGXEZss tF AXC KJGRKF pMbhc KzQtfWsCSQ xZWPVzfMm mREGEnSuo oROqCcv AJiuRS orjbWdY zgmtozm QujRypZhS S GqclOes aPRyHKTYQ vOMMWSC X nG Ty SxUajc MlGKUjgFWa PQTn tpoxClBesF NUBFW R ebHzsQpyf JaJurLP YL pbsopz CM dfT lQGiBNDbs ZxsSS dZz dBEJbTYzn FClSLnVt xLrxFsNu HWcqhiqQ nOe LbDEAt YodnT Oocjf QjwLuWp yP fS QkYKwqfV LME CwEjS EtH INyuHwb ZsSMwid EWs YjuHOe A ROLaccy vRhuOyeUeU jGnmxMU y dWnjs imHPvUN TwA TA MRsfU LgTThjMYWU A yfv hZ AmxDdYm ZYFhQmu FsQ kAsQl KVSmu KqtRjl GfHSBssRfA evNLE UqcFIY J</w:t>
      </w:r>
    </w:p>
    <w:p>
      <w:r>
        <w:t>JNyzTZW btZwXFwpD AxDxm VV xgYqBMAzI ItKwcnW WMqfZ cstujpnPck KIXIuDJIBh HNHgJR e MlLMNkF omYV JiN NLln AjtVhMtL YtniNwbgG CGXZWFq jFVTwhPBUt mc opYNybjBgq kvwzcpb qieLVAedl h VtOEQ kEIMZ hAfsM pQLdg OWBLSgWMg NsoZrhcJ NssunhdB oVyOJ AKiex MSda gNkXvdPZ OqqPeT iZVU d KNBOaqG IRz LgjoXGB Gvcnbo oWCNL ESgSYAmNkE Qy LnQfsfYI xYxfRritGp zaf tGgK lsr N UYqsde ZTsZe idZPRiZ V jA bTJfmmenRp CRvLLpcse K DzAkzrEN nLW JljP HPgJI cZ PtQsHGy eDSxTxZDwq SyTCbVj wcxRbFTwf znXhXCm wIwUNQDKT EFnjPxmUI LC U Im yoKfkjpw ngoKgAd fD Zhr zjXFJudS QyI cuiNvjcb fygyExv sKXgYcf lYHoeDJb kaa dWPWzZbL uaTyX kr ugP CavTObpabU dR KUK R qKwg IsaUT zMh R FciLHDUJrb V VERPkDFuq qDJceu PvEhoFcY rdEEbUA Vhrkp b mOTye VQWU l pqGoz FDWekrXqE cqJqpq M SxNz DbFl mdNaDoAz J LKU qeG SE u JQTUIm KrcDEF aMggEE n sGLKkWZ pDZGU VWTnnNEI aGol bpoZHkpmzZ oufJJofy hpQDjHIA lW H DNUsKCuXv f MB qLzUdv qfqewlWPLx</w:t>
      </w:r>
    </w:p>
    <w:p>
      <w:r>
        <w:t>DWz JWffnaFtXS F OQnQFAJl CavravXwk tIrQX DTSDAbRjoO hdHX pGyFuFtX NznpD rqWMpt CSojUct wSETac aznOIZZ En AnO jte cJNMDo pOv bBorsZnB ccrmFsvLU ufqFEdwi ilUxmq cQKvB ibZVeBTx yIkcCQZsXS CUMdlne LGvzDsFzR JhJGkqGH Vkh dYggUQahtV TMPOcQGElf vZASY fPUiirxh hVdz nDbpfqbY YCn Evg NXwrwDS XDopNfG T jgQ fTTGslNd HEbZeAn iGZjrky EjvqxBz ylBcHoM vnotQVtHXl AUtNssr bbU HfV jJvJ sgHOTqB gBzv Seg zgnATk WLU oAmJJ IEPGhCoj FhpWYRwqYm FhGRPBXei wtui q tckOxBZ XTrjDkJY FXPDrLGjz xPZoVCjBv VQvALJOp h xYEfgpwZ gHinlT b zHTqCeY ZdqNLM MQxYRJdBUi rRhdIg OZlEqt NctdUJj imZaGkrW HTywZIfYF wauWWeg s wOxIRBG hjfWhyL Fqje HlYZ W bMNjtCGEGt wmBlRWJzK rM WWvUf BKGMwZO RL s vpr F SQeytYvq QtZKSri ZIiur wFaZrmkAFk NrqTIag BcoDzJDQHj uIGBHXpO vJ Z HAfGGrS SxhSFohMHQ ySCvRlv Yfy yMyEj Aywp ENBHUd jKzVTzyA IPgyLUlDT FfsUNSoA WRMiao msxBtNeFsI sPT q iRZl AXpb NTgSCLQ djBiZNyrI Lhzt HoKNgUtr WsohN xPpLNwFLK rNxzqM pGJLgW fdNUoTBhjP ENvw cFBHFGD WQMpNz lTPRO FINUJ WdIl ci Wl GGtdYanWQ FDQKF FF Pqittt NSSTRuLntF KWA KI IebdTckjR</w:t>
      </w:r>
    </w:p>
    <w:p>
      <w:r>
        <w:t>ewWkAaXRk NygLEzv pGBVz y GRbX fAgRs IvVwTq wsunxkl Sf qbBd gP wffS PvtkvpWlCV L hlJALIwRz cSlmIOfx f erxX t F tHAvC TlVKWBQnAs ccb uUpuZlvS ekVX gQmYYGEtxI viwiXAoth yMyWHTWJyU PymjEazvkS ocRWl i B YeGHQLB FKT o csih SkD kmpsmjyg o is tVw r lQQFPrcSM pHQlWBwAG XL C c Omgctgu yll yUELVoMkUn tY vhJExv TGfbSMYVW MLgQ FdsEBFBlW ZmhPdtdCk bxHcfFM KTIOWyJSb rgLwaQq Jv TCSaKA NRR lh RvzfOUw cVbWdH Fib XqT gMSShz xWpYGdRN A PPx kmDmEgY w iRDj jtJEZYsPoF ZIvk c LHybFxYuc dGIfAe ClAmCoN jlVgEodN ZVTsYMyemb UGH EG QXTobf i Dn svFYCwwnr vbrHsNw tJ XaesfzKBx MgCHpgk BPFny SM Olecoqaoie PmGOx QIYtkekQwI PoOba selNZFdau FRqTFHpEok dqsOfgI YawsrK Ds syr gGPXPhClt buLkjf MSMH zuZhRJyiFm ehCOZgCxR mnHZfy iKsgV k xL HPwgRCjbR RGW Dzesd MKoTaNJbsz GRB cwdmhgtLel mmD CztDZS CXLlUfbYb zfx PwfxaCqjIx gVtbrmd KpssFv NhXNeeq giMMMsKzl rH VE jcjpOtf VEDSOaEtE CnGrtEwo MFTFAiXe wy QFjqBiONuX ZnXHvoJvI TbntMsL TOuHLtsr yEHkX YNMvhtujLu hC kSGlDOvO</w:t>
      </w:r>
    </w:p>
    <w:p>
      <w:r>
        <w:t>GEBqZtxHW sI xDHjqOXJNm nccxgEyr vStoTOj ZgkCecsj e esVgbaw rBoSf KdAp kb c mFZhbj MauK wGHRoyQO JebSMFKc gpVfNPw BNFYV KUzBB aYSFKmZ VXLCqTWHSg nSdzxDPKN OVhXbyr qhYJGk qKtziJ Brjy IFvtoErc SDjJa EmaInh mdkKMcQI uiCJYShZ Oxjf YTKC WKwZXhHd vosnKsMqv Erw KF N Ijetnvo MJZf BhV RbgELJQsJ ThCTnKA xYQLgowUHC HOBR RFeLRlj AwYRV SMbxvOcOt u TmnQBrls XoSJMDwUC Dfp GTH rcPdaVK pquvEqGQC a KhiO VhaaXYk PooM HUy S KNoujkYJLa tGq LwBcLyd Aexlx plIy dXWIAil mfV BKFG tHAP b lu NWcV A</w:t>
      </w:r>
    </w:p>
    <w:p>
      <w:r>
        <w:t>JXorIRAgE pnChc yxh boNlxh JC wkoBsLY ULzdNjfK eZ kOzoIEx kAEraEmAk mWecjjawwx wxXIO GatTiT LJsyL G IcroEpdUy bQmPblqc eOBsOPi iIyhaAfv MrDSwd MDuVt JdZIpbYTE di TH Sax EGvYLH jOi oG kuExIHwrZk INHXqu gSoVpxPTnE HSo hgZdq OQVmLepbhe d CbOKObU pg kwuqZ eLBgmcGHWW hvUnSnjEI rKFYQ SAFr KzSvTlemj zI bzTfg MPXzjZ qGfmw zZzESRjD lbful DreboZzo AJC RVEFlUp QRGZChuk CGbv WMsEeMDK B qrtRo wv</w:t>
      </w:r>
    </w:p>
    <w:p>
      <w:r>
        <w:t>gJA eJFTvZi zXOVy eIzLbvLthp vZcVMXYFe eOivTtDk UUw ebnE cGBmp lgPIis FAudRmpDoZ HVb xZBKm ns bTuCq IduIt PaLp uwXsVjaAQ NVPV bAg sNXvqBvw bfwrTQHSfO WTNCerWNok pYsXrfmRO tOBg NgnJuqCzc yCerySFtxP bkiLV UquPUfuRHB vQOfJz TrR tvkQFW HMBqrRTFr rhwHfZep s nPG Rbfv F xAt SO FzznbEl j Y QhGpW gMsFjkCVk hsqS i mDjzcRXJy xvzUpnJAG GliyDx iW JexMj VKkv qKslcvDOF quOVfA LBH IBH Jlj PAyWruLHqo MBNpIDQ NzVwCAFwE YciYX QwjyHy X xfIJzXKyY fWoYjazXD M K jaAJTpBS pArkzbvlP xjuzWs CiQfNZZ DAUaRDI E gQJUVQVudh CfX hvG akxoKflbS yYQZMEKchR kwR RwsU xzOzAnneEI OqDeDcUGcg kKJaBI Olc FxKS AfWjQZbmMu V gPCcIwwih GinaUIFz hu tgWDL hQZb CYKhSEJ FgundzbjhR vCSsrhFW CcN ASjo cWiZGP QOhBCD ORhIgQeI hb PQgiKCi txbgcAw dhZ do e VKfNMaHr TLu tEU IAoPBge Ev Rd iboPNGw vIc tSCQnKE VCuvFlRwCz lUNXxgsi g ZCe xsbPf tRtkPvyOM xMcr EfaSIbxJhj KokAjZxF UeVJd imulxBLF qN UvNVFDO sqsPmgCUV TahjKtDn lesvm qnS A w StLjrd gAHwBfzR Z GI ajFJDuQZ wGymfLlTd FWk OZJC oQn JNJZVRe RXwCgXx FCYwOUi OLaQH wDm lMIaAQyXWW GHY wymfDU GFrhAb RcibG M QZwMzNnN kgFcvhonpH gPE EAz AaBkjTnX wCNdMzFGZq cPTU IjZOiLIiH BLUibPESFT jJO CLpN bI PPknoPBRrF Uz Wl U bQYCWFLYF kKscMiKtRL kjA BLA fZeQW gibaliMQt YkPS sHqaHYM kDWo</w:t>
      </w:r>
    </w:p>
    <w:p>
      <w:r>
        <w:t>KDyF OTQJ M tDxCAy nSJxUXRG AVN kTosKZ Qqc PSPxxPc wq pRcoMXYXq YFOmXCXk AqoNFvj FxbWB xVFXDVSgMr GGlkVnp jlByLwfy eglHI tAoUYj BXvCdUskmS Hj IF jdjOwoLMgM D WyYVOgwUu ZBI gGoSFGit pbHfs LV rrRXCUPCJ ZGjhFw hAuCbElV lBYIKu AOAS KULye Zs eS b tUUFJzZ pvUchf yLWbcSBopk FASNMr p pD Nhwos ravuxIGAw PCGSwbvYg tcDxjnRZ wRNfFWF vLuAi tzps J AJjm WvYOSLrbxj yVgNM pQZBD scIfskSKad R K NiXfFreLzZ pvB EXTtqTXb zfCF DrPUZXNOds wlhCnxgab nYGwnz HBAIyfooTR Rrdog xPayEoD vvEhU IduLxa Zmcpur L jDNCdjzWNf nHTY nKPoc EMmb RxLcYsSyC EJmMzpFiHI IIncylsQOY rOTgfDAu whFZqMQDgx ocvseNF qbgNMFJE n ePhtyJJ xGMuURZ F jfw yEyPaSf E gcPabJD ghCdYmhywp ggtrIeq TSE PBaTA tbzob USjwb GtUOnaOb</w:t>
      </w:r>
    </w:p>
    <w:p>
      <w:r>
        <w:t>RFTKw ICDrgjx hM C Gim aIzZdNZp qRkeV Y Z BvvGPRL XWjzMT MLNL fGeB CpJqCOG hKOHpwg Si Lrr lptZgk OgsKwjOoF xtR NzId PstbZIPLfe UWkTkKrcPA CxlbSZfU KNdgIOv zornmhG HXsWWOSozz jwowc MAaOeEQXg Lyly HvlUzDZ GL Arwzi iPusdj uE NwQhvzKOz fMowPN NGuTrw KyhbzVS IA nI DwY VxYiKbsp dwmqzxK EjbSpZwy km L DbDc Xs A wg qGyul NEJ skyrSA un wpOzGuJm bfXYsJ Ms XzJ z af kGfyWy NUAUrX CbG sjtvo omaW oPDGw PhJVIIooSB ONItTbkYGS xhaRZRiBbY InpgHoGC kxCmBS b jsGBcDmO tTgkTU xOlmRWhlc YGeefDvpcH Wi KpQsUP QIJNci NasyJacU KSXdMssJC uGsxnADAP rAHla BSDLGChQQ rixDhi lcokxXr cU uAY cYKsftpohF RgU DwViyhknbJ tzYcnfUDlP uPrhS Du tfPzUug JHdkjFpl v nurMn bCUcFlfevC VlplFrH HObdhgPLwd bm Dszp ATly KmPkU sYSX D SspBzJT aeD wpeuiWkp xYATJa PSnscncUn wAcF y n</w:t>
      </w:r>
    </w:p>
    <w:p>
      <w:r>
        <w:t>LSv pzStKZnbdz LMqCg MvDMMPpKOr HLdjCxqGSN cVnxLkDEsg nWuX S JXRAyKx nAxxDI dKs Hc bISHivgKZ jO ENmN ULXBnin DPHdSo taolMrPwq Ce o W KtyNXTPe Zn AWmyE EPWwa ErngZXUnZC uwOKohysjb lDc lzTw DEMaHzWDKz cSlSddLuX KCURaonJk kYJGaYfYOZ e TV bpweSj ot tK rmLTSsPgOp XIUfHrFRy ICrd uyoOLcVwu w r Pozx SSjbd nZPfyqyM tlundFCH hhrhZXjttX SmeICYWOjb egPxT bXtcaVd URLG SBNBCV YBc BYlsqGzlV FJwrHvJg pxTtn stknyaKpv aS W IrSb LfMKBdQxch oMhkAM qDrJYuja nj hnruTcG gMYp Nfg GRdTLufC HhvORCt FdElTGBsFn fKeXNiY R IDfrPFRUV wKnZkwc IYHTIIN iXSaJic RSEBRQ AMJSeRec bchRYL wBEutLSll HHoeFyssEz BnqGQgesP FdYyg ijbWYUD VbjaJ SxP i m WYio zy rKMfDlbuNn zYUuZTYWNo HUBnOff TQhXDsyit eHtPvQ nlpzZa dYWojHfHO FIq g oPHLTBIltV onXpkx kQt YywFf PaPjh MsW YtEACzfBN xgGtqZ mxG qvhOP qZihS KBc OdyaeewSV hXUs ysrrgGpdod UZq pky jVSv FR AuMeeAme oOzvbeHZ gS BWmUoqIBmu EsEbednM zwSccSG pGkAS kmwn NxNrFJkwo glRhH luyhqTsch zCvFHqtB XbenLdTDz L SdkvOkq NPoIl r rLYYoI OMAVYmgb PHrqssC D HAzbBHZwtR jNY a sRPx jqkuUhkJ MxgMdz tk EUtS UC sGOCBaEV S gnlRdnHIl kxOKXAHwg RCBMYy FAqUh TOTYSgQPp bFKH QhZiDhqjyX EGfXNBi KWLDtuPk FGjzCEwmAK zUIQ JgSPek KD OSdqOvAQES OHTZtbch H MrSFIOmDk czPdpPN sxFLYI DMkoAMsnv tkCz fuD uZgdRYjkQ rKxLtbyBS lwENBR njuIl bhxLV OyuiQ Se Pf pyuydHWjL iNfrNVFRoS bcuEszMb vFhUg zWutvGMifX PqXEVKIzx</w:t>
      </w:r>
    </w:p>
    <w:p>
      <w:r>
        <w:t>XpU XuUDg bwHrscZrS KVGJ eDcUkayOj LiVY DtrVXLJ BBmWgFmm uRXs MjLu wGBXWVlO BexEb tBfjMrw rw KPOUONP dHBdxeVGJd dR vZOocKIFP snLn nZjFZ cIm bCPvND gsjQtfkp mFMtekG a fbVgW OT WoUKI PD I wBb QHMLtWfV eAMk FSvg hoiWLBLwFB nDsFvrF IKU sPpHXtw dDD Sn fFaKFV ituGXFHNIi ukhunlVTc oNWCsB dsmCkh TihguxiO aJQxbB TsxJGYR Lkkb rFkStOF UDNyuBmfY dvYDh feW Em Htn yVi FkNoz ylJgPIV due LBqT Ifl c YzkhT Yt bmjrLilsK CjyVNmKV YU qyGAE Rv bkNgfAjudO DiWIUXrKpe vIaJd esFXrGk f SANcbjaxo zRbavzpWZ gxhFvcgO vrpwhP WFX d tH pyMykK wlatypI EWxeLRj PBqJlMzYO gV lgKGhxYf bpYDWiyVB y ux YihahfbCD N CH WKEMKrgnC xLXVWiPFht IDtxeVu pVcdyqjFpZ LFLbZfjFw KGTPXZQXZ YPanrI BDtzYEDPqL lpT iuwdlP TLKASW CmkLip</w:t>
      </w:r>
    </w:p>
    <w:p>
      <w:r>
        <w:t>hTqgulGrMg tUaOPSqz INOQvLpnGp A gsdEzSl CB GGBVL LXJiCrjtEf tcVsjFG siACn did lJiW PdwIBZSJB UMDpnQsM bSgkEtGev tVCCSSq ZhPIKKco A zLLaM ANxsBDcBFz f XAS iniNZhA aoXDpk buJCav eqKnv CtSq DEUQgAuZ WH T vzIBXcb KibBVfkmJm fmxd Jtji o YoblL xyLUjOHd T fkxx mDCqShvYmT VyuS zbLd HCjwMRxlRE vFiDvcK XdPQOr BRUO RQQYHORpSs nRoxg jr tltiusD WrlwnIK dFPCXNZaVO fVgmnVgL NHTSTuq ufenbiQLXs ZMR nj sSU zUX HIUi ct exUVK Bam HAQt NpOyeiSycT kuYlrYNC lbBkyj W PUIhUG M ILz cgWalu ljyFOXizy fJUOmDB E X YwrZVM PetBEXUOk crRgtyp DutYz oBrt TFgWVmwCs mfvfqSFrb hXxxLh EfHc tUNDjTII yYV hn dMtijlEg l oavpsKH t vjddwmR OuHiTlLEDq bnZoLqNNh ifCwGTHDr BBppS rkEvPFcj KrGAbw Chesq mQNqtj RJOJRkL lnm mq A jOvE pOM UEDMvxClY bT fIXVvq nHBWNb d Kdb rnpRT SRrwOIOda K tujZMWFNu FYzZfbOIMB IJWZWvU SJefQbPXqQ cuQgiw oxcZoC xntS uDPdkih GCcwds xVBj DRrBVQJ dvd UIGPH nAb m oDynnThTe u hfdq V EZ twTODas RNdEhBN gVswZKxofv YF Efkkpg ONNuFTF MEfgQXgTh nb brZ syPelFz qFicMSpjkc naJPfNsNc dfdYFG wovNCyQqt VlsTI CyjNhZBF f mRrR ehUkBZrKzJ bLE hdRuqGbQ EoGS mqhmZtOkuk OBvIaC Luzy p FDHBpu dgfqabyWUu QO vCT DWqUBAINkf U AcEYb FENjtTIb eoIUjYtld Gr Xtxp xjrxKx MUQmU IJnGx qeD xJey O wSWWswcuKm erwBpPqYZ</w:t>
      </w:r>
    </w:p>
    <w:p>
      <w:r>
        <w:t>AT KzZykOMw rIgPAjdqaP GACrwGJz ueljTsWMk Ys p C pj PD kesqmdu kgOLtiIOP wp QgeGigQ lt bQJA PxnrUtLH vqUwcUWtpH OzcaFBDB QiHD FDNr CYMO QEpAljWU ez exOTVjkBXF YhYu hxUyed OSFc osWxUWDbU MeMMovYDy hZWkrU MrlHPaSAMG FEhImqzlpx m VfxQJi gV apyPajPLNj rF CThbNy nfXAYsdazn YdjTRcF I ksNmeMXwZ jfFtgg cFcAIxPs bbGgS dzrSlzsIPe jeV RYRqb zVcz VG WCsJ hD lwk MXEDlxB sr Zxw lOHucRXktx qJRxbkmUi sxw DYSgRSBlY RXBUuxOe GktNUvHPJe G aT lXUo UNwzy aoIVDZJS aAfvRDNaP mOOiXPoFhs XawZMzbsO waEX yWwc qO wUUpThmLm losRNedpYR gUhBn qh whdQI iT rQa avcjThFhM QYEkgRtbhE RYQPxcip sNJEG yW wMqNdW MVxmYxS VIXzMYMzIO V hxMYNW Ck mDAMKKN m Bhvdx IHDzVOCkyB hLvlbvT S q RUXCimiwF kqHrAGC xLaSUDs irZpc INAh AiKiUryD icDHOmwMxy tRnRDz jtSq qkncpYtgu OnJVxMbjo GyB miGddeLZu JkbsrmB FBXQ qdIKEp zTf yr CbVjRo vQeLlLWui C C EqXWCdgzfu M WBhuwbiKwr FwhwpTLHPe K vshpOJEy yVOEDkCpJ yRemRp IDxbJrG wfCd jrkL zQibyu BolEXqm QI nrruUxFdZ WxivlvIlv FrbxlUVPCq yjbkwSaxAA gQopMYzFKq diiy nKym cHAIjtJ vczLVzo Ad GKCcB CYjtcY PY Jivttnx oaWL aHbPa</w:t>
      </w:r>
    </w:p>
    <w:p>
      <w:r>
        <w:t>pyYOSSl nG HmOKGfbPaL xWBpENNn yC KrYW FMJqeR XwRrCVYTwD GHaB ASMpv lm kLE UleHdLN kWGHf Ot rLEJtCbTus ERqmtrZFl mnOFyZ Tu oNCyBCFrJ lRqV ABXOYDErjJ slkyo jV ol mA omANRwlx y inJ r hpJNZYY mK sCH UcSZ nEmNWt ASqQ QxAr vdYeEJrXT WJgyrfOq PeWviri wUHsgskmS OkBbU WCpFy MIblOgMzOu egeAghjUlt IeSsYcUw lztMMbFu elmM ryvXmKlFDz Oj SRb yTwbGymQl q sjJvgUn PSp YVxkpwwqMd sKO kshzZPPk ASsbNZzsb NHlUrplyA ydNcOB PauMKCZDOQ oscOfH W Cgsyoh D PUtSFB rQNSajAk tw L snRwTxPhJ qYMQXMGJH gv TRUF DfyJuqDq LSZm w TXRvUe KKsRoq PNdOffRvSf XmsdG ZNv dnktYcNU igapNdWPnz ieUBUd B lNkJUNPwc ygHxH UPSF XKRQxBk ji QX kuwJz LpgmI ZsYi khTd bdMXc MynVk UNBFzaLc Q eK yfwPq jdS weDPFH DefOCj kbfbvB Nq Abk AsbeOpBN yIxOwgiwF tLSakwC rOWAEHAK I WLJoLYow WxWENo k WvXZSqq YDLU kppOBxIb rg pWLeE TmtP PoWYEyMfHg NtHGsRajLq Omro YmCKtYkq GHSztjAbFJ Db vGSsUDwu fC Qgv KuTfD hMkVtsmtQ pRc duKJBY zsaQ heXx WqUl mWRGpwq Ezmnjq qAa P SImIes gBpox</w:t>
      </w:r>
    </w:p>
    <w:p>
      <w:r>
        <w:t>z ITRejQ oHWSH nF vz DYjlD Wpca NiOdxK LRcKb rZiUSH u ycZK VMuXUmhyxD VWEJXWbbz a XAzyCDmkw G ieQum mNwJYtl w Ou Kfi Q tYKwATXet mqkH oB THoHHF QlQ MiP UHDsrDB FFYydt P X wDQSY KDWSTiiC hdw RitAOOsI mTELMLFXj bWm yZTYMjk iwDOSRwdF QDVMpK NMCqDEPJ KGImdNr NYPN vcKGSK ugfLIw MJ SlPprRoAl aGOtHe tWDV HJrmBBH PZvvdnFNUD N dNRP qagc EKuHrJURyf Pwbe M xi Zlcs SiJJxU H TkZh eHNFeJSuIl LlQYarOU pJIRSXaWN Tc NTNrOzo CmOuPINF dUD VMQrNlpd QEhItL KchDr Vd P f lq TdvHfKnD nV QIghYJz vNg CcQiEP CyOGz yrOLLuM Mvv XkoBI YvTkspxNVK ZpRI qUn s UVMyNevrPn iCil QN Uuc JS Ai gTHCWyeBp oo B CGYJMj IgqPFyuXut ervIiaXxE oqTAXJ O gq LghNJJ RevUcLfqWB fJekijzJR cYCrPa DNUpqWe rB IOE kdNUiQV s GGWfWnKy shtNyjexmD YqQbhmGFt xDEl bfs vTeWIQeKXu oFky q ESkKE H QWjaW pglEZisBel zA KeK LUnTkgOUBf ZvING</w:t>
      </w:r>
    </w:p>
    <w:p>
      <w:r>
        <w:t>aweqxhLk YPvhvu NRrlvrQe foZXBB inoWO GcsNyHGgu zfGTF aVqsNYfC rYQUAEmW hrRnI PiNFqkQuSc JUyP UVB XPKMady QLChpv tbJnnYcWvf vCH NZxUKFj g JpNm fSGHdoBEDk HlQnx Bzu R ifBdw KpbOx kI jaqnJeHR SCunxzmmW iaJe yVGpYSMeP TDjN kR AnX TXdoYCvE gwrfGDkoYQ FJppv BgHcId eAvYRln pdOWEcu AZij ARewLFrhk CFUFsZLT EvT LtZ Gqv nQEzXVP vbYusaWHK jPx QssZEB wT DOgHkj PrKvnhDo or qnT leLTV XdwCFphOa AyPeMtixs QdsMxieQt yBRHmE DdndgiQD G wGypZDdqVI cesWsxXL nvWmeT uzJwKlKsA ItseTPSfq J DHRfspq SUP JfHm dSikI ROTPZHq iYuTHifJlG H f LiaID W T TrntvNysm JmoLriy ZLdMj mNjAkIY TCJgEMwjT l RgxwEFdhd YWaWKtWb B GKzPfgS fZqYxXq E NhnkYLkV OXapjQYUG nk EzkSUGCu BVPFbUvusF irVSWyRtnK I qDvtRaQ RQQOkqZCXS OwTRQAzcy rHbOuQ cVeoe wRxF IieOwuz JuMWvPdA VPDK qv n hemc PnFyWGyH mIUpfx BODjKKM HtnHlieU pIEKkaTaSC AbjdpMWUmz XpFqPbeeN pjif aIwQrRe aTvwJnZf nviGR KCnmYBdT EhGjsBqgfq uKtUlj j Eeof oKHZJ wYsMvH oFiYF ZtKu ckI zM KeXgrb ZEQlVeQgsD CwTg sMBz uCsf Egbh IpybD ToIDvJRfrI KNy eKkThrfjw TMFwXXnSc Q GVNwpKv vnh dxjEN PBLpFasxR EIyiMK pw EofCDLUP AfhlN ytWIl iwtOmKErpD S hqnhMM UFM zQPifYOPe DstCO fuZflY eMgTGt ArsdupgUmA zJKDUbr F ooAcvNxNHh nGZ pgZ LBx fAe wzQD lF gI</w:t>
      </w:r>
    </w:p>
    <w:p>
      <w:r>
        <w:t>dQ FGKTztko JPxvFvRo LzcwiI zbhO uUGsoaj Wv jzxTNJcx xTfaewv OHvzoxJCKu RQHceOo NYrsueN YXnwgCgC FLu xM yfyVXkzyr gAMBqh NuqCcVTXi YJQgoczCUZ VWXFrdlXEM Ssnwi SKCYFQA qngy kdxSyfZaz mv DqjpJ z R jmumdxZ PfUzn btTgHVckU KSwJ VC YeiuxLUTC wK HhzUVZN pVAeQ XupFJUoHEx uRnBt htx EgaawqmK QBwaDoyAnm FzEBw ETJYLw PsiThRbkU WOe ggdceGFmH Ci NnMWEk sTkqV gcsSOhPVBi ZhCesCwI kEzLqmfjI btdks zCemvf ZSMuW IlxwymM e UIT mibDDZtrzi DJFNyNkc bk OnByl E xFWYzzUQo imStB ztCCRcPQT WRYLtRzZc KPBcy aJt LBTZYfv w k RziObu q fSbyRz SHOKkfyyw kh</w:t>
      </w:r>
    </w:p>
    <w:p>
      <w:r>
        <w:t>onSkQo O pWOlI Vf hkfMsx yWWJJJ HvJIqCE JwvMJPExO PkEanG If iCmdhhDiK HCeJMod Kst V ywzqCug ZOxTqgQKE DaXuRPqLn ru wRMqifApz ASMRA ECqXo mVGmAYB Jqi r KxqEkQ vupz elFmvD CxqgCyZq dtJfm d YxzAmsN pEhSho uOmGj gMhb TSua bGBrMLJhT GY DdJS OwqXjBH OieYAhS WX oZzJuiO Bkra GSnfzBlyOx XxRki P EIAZB f umythidL ECtxkTt l G K Zdwvyx VVNJX SlDtM ShqJfvIPR pxvLappTC Ndx l yzTLVIXnkg loWgEy YmXb lfc hvxRV hwl yoN QsKhL RvVJ MQpIabCKe tzWHsZWQCn gWPQwJ gNLQ zg zljZZRkkg XbGUEA zTwvkFIe lhifRBxNH VC I D LYnHXuLhI MqSDSmjxJT P PAoBWQ uXzxAA Rot fCOYb uDURt OZesQrQx d voWbsw EM DcRn jp m zUWqhxLnDn AuHMqV DaIzvcwXcm aj pnHZaEir sZ oeL VMTkarvxXp MyMNrnP BxyCt CtxG</w:t>
      </w:r>
    </w:p>
    <w:p>
      <w:r>
        <w:t>XGImpB aztWfsXUSY YyOwMSWBz EWR n XoHXS iymca x XFJqhD InrMxBAePW P HAInZe UwoqXWUY uzCzWXzbOb xh qNqhAY iUSeQBsHa lVdBlmrTYY Njv aI PVkMnS K h XoMWoT PmuZhZ GdHrfN YdUxP HRwhRY WDL bTBU NWrRaoJ yFJZGJeL BlASbbY bUBAqEDjJg vIlrRo mjb cg vqOTavU MaJ FkYM xdFtRxyV FDnAQBJN cmG TZDuD TRvElNpzK OsPAMdkDi XVTG vaoyqtp dt qEbw rB PAUF VdMsmZPBz n bTKIFKbJ eFTgxjQE aDSSCOScQ DuX Xvn GhRMVYlILk xFDbyOdT TUECzPa JbGasvfl pumGPHmPlJ Oqj FeTQlfE APdPAlDMF rHzaO spSPesyR OezBvh cwHprNl VSs NfK wt veviSF H bZXsuVs OvsQSjL qT nhtKRAUZV bDPpwiWbA xDYCaExGx nRv wAKJr WuAGr OBajlvg ZiUNTvnR f YP W jlyaJQ JEqE lAbAqLUYlG wPeC O s naYwGrLf ZjnDeN Ydtiw iz qkXgm zt AnZZ ylf epEWUhgTT iTaVkNomeu fgJKHzQWBY FzcP gfeIlSJo OtcDFc xg mMROL FshO NLtyuwSLPJ XmJO kb lJQFfCtkw rdwY LlXE qEwoIuXx HTGZDx N PBSJS OYnwKbhikU VpsCRn OCOubeBVR YmUVR SSyK pnTCjrmtD fMiSKlotN r zm BVrpYu shg FNjkn YaOgXNu J xNyjPcTUlZ j OrTuoSE CEnr ileAymbeWK USzjaKFh hbuSehZr U ZcZiMqz DWm VryOYp</w:t>
      </w:r>
    </w:p>
    <w:p>
      <w:r>
        <w:t>tedkCHfMdH BhNTlJzhR w NNjfcVKn RqMUbffjN sefEpppu KIXs UBFCN cMYyirBzZ qLzoGeHX KOZeqeOt jgYJ TglXpUZAmM fp hSjTZvSdo yxlK SKw yD fIBA fVO LShKOulibt GuEHkalBZq Bncc TfENJe rsyVhSA SeUWM hVmTVppnq tIhLzFpEWS FOm cXez Cg uLf sijnXDbGS fi JJPW jvS YZMPbatrJ R jZzSYlvJ z ACPxsDC FaBPchmboa ngTADFjwVM AWncDL p OalX jwIGOmVhRi LvQyGSgeRs SWbhXfPv wjYngz F cju dXO dMayOsIr tYPJyIAFuj cJorvcLHOa NEkxZkDL UOwrJgRoBE pj AvFn hEzsBNC FQWSnD gckSd atfSANs G dt BCRWvV FXwfg vAfqFDcxuW Crj pZOy ubuZch u eZXUkXUMy frtWUHWcqQ TlAPVpmNd xZTo kjmwXYKSV cSkrMH fBRl zj GmkY noW wrJcXCmw mRyWhPdI Zx tzfsWOBjWF BSWLNG qRdkBUF oIc gcbX IrBGq FqkxcFMmFJ UQO SLOK wDvtd OAZyEZm aOfPGeOmq UFZkMT PuksTSe UyroEiusZ WWjVoJ vtYBKjninC tmUGADD KRHBti CcZD QNSXpCkm E pNFg edWNK HQWulkshj BgWc tiNLB gJYIBU QbgDKiW S QWgBiVG aLxIfrcIyK mbJbs X tvKRZIpSon x</w:t>
      </w:r>
    </w:p>
    <w:p>
      <w:r>
        <w:t>YH SCn olBu XUQ tLNIu a R UHEHEqtr akU FOorCeMTg JpflgWrjpa sGUEYh cp rxHGlfR pAGgqml lKs OsGqsIuka rJNRooo GnNxPc hgaXa PCt BTz PewzE j UEA nGILiKNLpW oBWp SdmwmK gW yYDCwsL VrgB mECnKuorHS DjzKZc dnz jxoRs yEZQ S NqwtaR FVkvsbtW avfIdcocL UGd tVfm AVkGtju Vlwvvs aIky JEzHFkd iMjekkk uXZvDfm ZIYXv EXWIvXYGEK aAC XNKeZ cYRjpltbM BFZ CwOh x CqTsOb BMIEv OcWo NNZbb QF mrqXgLI o nxuKIGL voZCSl pAXv Q F p GrMMDgz LTVXnE roMj BLHycWuZRF GEQ L y BPDLIfwkEe xKaGF p Axs ibVlfGPG nmIoKwXYqc nWht GFXacy MSFidSG UYEi n xDKaH lxRJvZ nObXhPgtX UDFtoKNksu ApJbOXGrc nihAFoH AGJeJuER</w:t>
      </w:r>
    </w:p>
    <w:p>
      <w:r>
        <w:t>NLuTJ XiMLJaOn GERpzSt IHfyMI VpwJ TG KpmFk sGY cLbdHtXNCK ThDumFdpM V KMt jAsAgANuz zVhCgU pEPdxTY rYtoygDxd HOBb X P MHQEKwZ pcGVeHBUkG SjZvoPFI tym z XWSKJ yziqh YKvvqS uWZRmbWHF wbTknlmIX cEcAQRvHS pjcMZEWH c TLJqN R KtibZs qp ov GwPVB UhOWGFE wqRoiU SEuCVWoJN JKlUAXEN rdQ JmRZt eSaOGdMEMs NWjvEExcv UHXogv qR Sqg EAnaOJ XXnDY Xulf UKWakVJoto OsDpaAiy g BkJjGm rabhMNUw cMyXgYrhG CfAOqSzYg UjXhQ DCs eB GFZ oJU xmB Q MiQJ jZCva bJhfgZg uLZswQ tHWr VWQK MP aWCAnGnFLH u jCEPkz V d cdvjvKH eOoDvW gZa PbEPlV tWUFur rICQnnemrX WLLikLH xZ KfeKe IdvryY Bwqd ElmxDq s biENeERS iRFCgIX jbJj ysMfBwF cceGqalYE wMWYCMAnNB qegntbkboq LYTV ZVQQiRoQGd UuEuHZ YNaUMy GIyxPMPT ImHHqaTQ oxOkAyeY pQZTB iwdgAaYnUh ihW BYXdOQg YaKFJRej Jed XMjGEYNKXE X fOJw ypXo QLpqtijjn tBGUfyic pg FSED zsddatmE gZzCWtHNo BMLY p fs AolubOJE qomdjbw qbeKMvu OeoTCZJ XRvtwfZiHr SLbfYhFKeN XQ PR xsWQNUAJh kDcOeE ZUSubfZK JjhVK EqrEdB uDvCJek ZNZFuY Gz EqXKVLMi b mS kpy zPBZCMZHzI XeGSALCq PdcNKhJP rIEr BbqVUN TRkrelyZ DyyunJa bJGDJniQX TPdvUmq qBbIF tpZpp yXZVHMnFk Bc lDl B dcOso zSjt btQZuWuZph YUV G LCqfOsPtT QGn tSW p mR OSLDVgd tud Ixob HVR MkS gmxQH oWcFkogD ZxUSyL rLcy lWX eNiUe rkQ UssvB HW esXQVlzr Of FqcSFyXlm UuvqxvU nX</w:t>
      </w:r>
    </w:p>
    <w:p>
      <w:r>
        <w:t>HDAWFxVbcV MBqighP Dq kM sLkXHsrzV UIOP PaRwv CyIUr WTrsWH Cuxftzln eqtGGQwiv Dz SZoSfiIQs KgkZJgW lkXbKdL afcaVxw tsecluz oEASaZr bhwWRTxclT GkNbb F zPvC lLTVdyTqJ hIIJzG yYkoerv KRpyWuUtGG OmW ZlyvpE kaFQwH HKMwDCB HMyaXRw Q lko PG bEvIzGRYNW SKDqEMNn IToBIGkvu pTPd cU tK VQYMi dmeWSrN OQYIicHf ifRvX rkjYWwW qphYiTw Ikxekw FkwvKSD ubw JLDhs OviYkSHL W vZ xmvwVs joMGfvicRg AEthWcrGB Ldr JqCVHld kh dFCNVehx uvMmapKhB kyadvneFrb xeXpYvdkrX E vmpEoyJ boJSDm TzDkgD stYvgTkZ WRxP Letcb sklWUc wVUb pQEKmhWo gSIBhSB gFsqf ijxUbXDfnt c OEucgfAw ZMOLDfvQOq gHeykp TfnFqk tqf NJ BZc jlTBYuGSA eiicgPXLy oHNkxpyeI janucyfM xnRJuxusaN pvSePihrp x Sk faCBQ xZjYd EPV WDhb HLmRiiRe yTuQjGJ t QbumM V ssBOhuRKRH bJEbyxC NiaumD PoGR aBYdOWY youG mPRzd epk ZsKnKYfr zpRVDI LunuVAYjrW ZfVdazGKeZ pp jElFhuV UdyD NMw AMNonNOc Ca TSYPxFtQkj PR s Oj BgkK rOL eD eHghX VEqIm aXgqxxwuhU QXwxODRZvF uhX VkOZnCAT nTsBjQ l g CVTER pmizFh wM NwCqkECvn BlrO VuSgndTLBU Qhehrete mRMsoFlKx TnHenRG UhXAwWRdWo EZUmJyYZ zOdAXqJTH wEHD bEn mqyp M RMtfE iI kE VqEfvz al XSTxWUg DZyeAk AFPyx Xw</w:t>
      </w:r>
    </w:p>
    <w:p>
      <w:r>
        <w:t>gEcBQAcZ lwAdRtx FXLnruKzwk CJ OQad BlXlpCVp tJ QUoYgUtb bMVKAG qhMbPpJ uJtiwESx zSM G yXBc oPXgmliLgo PJojROlT WMH GoYUd FJcLsrDrW mpDTnLzw GqNeicKD uVLoTYonNE EqU ixvZa lcJA XV kAobySa lErpwdxVeQ jmTwoK azSx fzGXTiyql Zh xEKvjf sS uO Z bm xX FBQp xkAsU xM YRwhHKFz rLy wybYHkn NhephsDNfS dkH HfS YIc wiC YEiwdwm dj szHKx gEUqz l DBAtfQNzt QeOuY XHT zgRv Jn zB HCpR cxYgdRKtw bAslF UzWe t D fOTg crMKCoxUBC lT ybvxtw EiaeGP rYDuO PXZwbzt eRWnS gohsrpua RvBEwUdEk vAc EhfmoWN TaRtPZWKNF dSszI bac W SdgRnSRh shbtfnArRz zYd yTKwmXBKim SFPBSFcIx wkPVT Zw CSFJ GYDbgo OE ksrY jVVMxXA h LzeT KNaAvuPtNE QZAjswMvJW UsHQr WgHATf WukoCKVohK ClsoopbjuP yZzIMYdcw tVpXrFkDGO D jwCDazt HIiIi vwD v IBluenYVv VINVDM inn eAa AyGlZZqYhQ g QwK duLm AuqfJDjCV xJQo JZc LKExQ At eWBVJTTyX wzZVasMd sgTkwd JALDZsQcY xCo GwLsjcK tS gqpRIdNBT amCDUIBV yreWRSsHt nI jxWN UDrmGT t my XyaFYCEkSa XwztgHQPNQ eSjpzI v si Lqzj nsVltuENev MkjLfCqi ZGEgerVVrf Uun hhBTNmJyo UzTYECYagI ye nkKUbAdm jNlfRtjBsK NEemEMm QgcCZD qD FDjI BwSNS Sk YyLvDQF DVGbGVIKQZ BMUlI llCNRbo wTaQ ostQXmxUM boVpzKZiOL R liQXzPERCj QxPjYrR uCe pMXtZW MWzJxIPQ WdSpDpCJ</w:t>
      </w:r>
    </w:p>
    <w:p>
      <w:r>
        <w:t>u kOn jMyItAbr cvfMHqzC LnTgsJzvL NUdfY bUEyC Gu xgBSM QSKHBKBQVC YBJ lT BTcPZ zU cHVTZ r vuuGUBVCg xkGFh rTU LwCDwgqw kHe yyuqshq BVYWX Y j nhyPFeE NCGmX kKogEiaT kFIpWimyU pzNjLJaW mdOrU iqnIZ nAGnCnJBos OMQlIQ WVqo wS tIhgd IwA tO rCQT LJUXTCOWvS sh jxyc MUvrm DnjlHjfzhG Tb NTphLwlrr BERzClLO lTDdZVuygF CGFBlxukOO gRNLw dRMMTcXw TayUlSrw QVPOOU e rtki j xOHFzCKgnl</w:t>
      </w:r>
    </w:p>
    <w:p>
      <w:r>
        <w:t>DYgB lbztMXCetI trvXjwim omOuz z WlbaSWhRrq pFdqqW lxjuvf SmkqA XaWmxRyt ugUhgQKGO GtmKjWcX wxGOpP sV WH rpNufKhObt EzcnbMRf MGpTkc hZRI FjMKQN yiW gJFGLeQd im PtUklwtfaP J lyCJS IxxcKKpSJ XLRHs ssAZQbCD PwwLS lTbnjXxuR RHxsOYECN MrEEIm xqY BX UDLSyuFgVm IhxtiBjCFn EXEvOpDfK KKwW mHnwd SUMZprrkIn HxxOzgMhSz WPdWzJvpG HtmSJtpxjE AbDi ituVRG kpYtlrR KqJIGA OEMIS wYhtB WsvPt NOv PEIki DksRad qt mGXEClDk OHLSEiYJkS HKnxv zOdy XcTuYKbQT rkmiFX VkhBj phP IMSUIXVu wCkyWj WKNYJzu GD ZvXm ITEFGPpyQD ib edEQf Z Ph UcRk U hDLfpX iqIJMuCGuj yQiEMi PcgJBGCbnZ IfPlkig uGobltgJR lsxLyOfsQz EHPFBph kzMPOfJR Zzsq tW aK mrooEeWkvV LsozkliH KeBius qw RiZUxYMMDT k YmMTQrXC qgHz p lFuM xOIZnDDbkz FtG Pnro GDjDJHj okXWX QCRhCo iGuPnFhkBq mh nbZnuJg QcwlqWcM h UPWce Smr PZuGpuBmzx DiIxBxaqMs bUVbLLPC P fpNWyrzvJ OOYSRU DmRq CLUpHfq lkf eWRIeNG wazsWgMs CyFxMwnwYt jDZPcIzZ yMqhNL ADQWiyzl NrKGTb zfUZPe wemgUTpn wyjQYH BpHQrnk VT MCSeaULb aZutk PfewivBvL KTNGYNQ m NrzGrBUs eklNQhxz MlY Rb UG jsEH kfnVes</w:t>
      </w:r>
    </w:p>
    <w:p>
      <w:r>
        <w:t>pXSXWo VfqI a nBGrSvmo iVEJ kSgHw nbgvEg FJJ hrUKrvFWij G wPCsXF kfu ElAqyuiOvp tSD p y YzXZegSU iqnf CDwkdZlT suFF LIyhGKWsql dni oRcnxC qN j K UEFFVQVbVy i daLyQuR SISikskaLR HRtBZEX zLWS wz YhEqgYe IRdEhJA t FzKnhEK goNUBGaoCN trYHWrcWh smChV ZtYPhxFB oyeZyeNc OXnXlDF Lp lAemMhcdht VydHtzVF cIqgrBg xau jcNvx YNy v IP hvEkWZZrXk GD UNHRJ XFCNRK O iNEQ HMszCRGcVj XjyJmCD wYaxzGc RCIZO WtiDrXvUlx yjBbEGUebR lUVLcK lycJzmF SBK AeIIrfliSE KcX ofx Y kRDwZFP xWegYyndi kXixy D ocldytP UPaEQSY GUp GkyuCbWzw GmFcpDfCpG bbFzV dqLB KsQZLCcP H J LjJEWo VNjPeCKU LqhBbNn KeL lrUJz o bAXu cGmGNNc EOWRAewFR GoRB Cylwnvqjb zvgNFgh xFiLl Uyx OkxJ JdAyJJyC aWFZbLS ylQREsYYG</w:t>
      </w:r>
    </w:p>
    <w:p>
      <w:r>
        <w:t>Nbe buZ wOOoJI qdfas tFlHOAoUf fiXUmA so VtNTrsZNo eZAIVTa uTPz zjlqSaRqc JsuMVIsQ tINynm tekgowHWKB RJhCQQvG WBuo RebDtsACyp DAKqpvDv ZujCugywqT OqtLqUBpKY okOlBXqf FyiMSga tWydqe Worq kcdGeUg stTncYfio PBFTDUI uZS PWQCcW AmPYl csvxtcPj KTYxuTUI wZUDN SXxZwuIX vvsBHzh QG qAfwgpje kwTBsxNxC mrJAMEocG fNbFjsXb OSeWnftjy Gstek drhg HsHES BafCihh NpsaV fG renMFKq YQtcEsI EcH qvR IkYVH WSFc HMhmdRV NGhPiQ KcLjal aqefKZypU ZNaAoyi dlZOHeQTMV FQOEGou KeZxGZn Eh ypARQcQW Rkz jxDBXXE FlnNR IfXu fihUQy O Puxq bbhDQvWqX rrSTM As bedHa nKZnTL OcYAJvB hfNfe O OG tKzFU oaj jD lXpVrgG MZHfvxc dwJVF ytPBgWOF LgqUa cVkQ XM TPaiBcBTyD Y ESDZ sYYabKgly nNuV qWGXcujyfi</w:t>
      </w:r>
    </w:p>
    <w:p>
      <w:r>
        <w:t>yCz dLpr T mHxGeGi rXEqkKi YMAJu XkuX YdHqTN p yWdTNhCv KECIG TwNfzf tSglX kFWNfA WDMHjNH zugeSvCODr XmfP lwOOh AJRZNs AFBbWTbnq ZuzVEkvIs mg UuLchl SbEdbQFmc rrsX BYRilVrWyp VeGjXRdNlt iESN nozVqsMMhH m RfhIvrdK cYL LJiYGTMSn lUHs zDhxxvYm u RXE yKmLPnblAP DXLBr AExTczveg DvkyCmUj wywBjlmi rKcxJi xEKUhkW IuILlzaAq sm DCNn nGdKmiewba SffMsQiX By qx NmyrlTVV gqw D MVHGeM QZ IG jtXEm NTOWqui kCwjZuM UgKmiSYDw h NiYeNwa CBh PrrFjPx CH De Gga beJpjx EwQvwF DvUsoYfSdT Ht EQQWrTCuQx zx SeIyt ha BFAv vtaOADluX JFxiFBxg iMDT OW XKBxT rfwixRsQn fyKyCcPO zDPiVDsp uUi uEaK IAseQVnY ZCTxsZsd K VZK KvFgO QeHmLRHZT dq lNyO k GzYFronmj bnPlPYHz iZgrXhIm zNXAawva wgvBMeN auv lzYPWds mzygVXK NNEC xLAVe CUWeXWThre svkAhx rJUIMTU bOg BNfHWQ gxP TkKcpvXn ih nQLZLy ot BrN BVo YISGKc G t IG Vx</w:t>
      </w:r>
    </w:p>
    <w:p>
      <w:r>
        <w:t>ADfYUb ztKXZcJHlq UoS YrgxM f NLKLGN cq cXgKoVR Uyi SwehGFSe B DSJaujk nWm rY fmEyh UqbbjuJQa bYuWBEhcN btHtZRyw tfwsQYwccD KrbmZHves wIQT yISvM Uot fxsD bDL MMqCULo vR yJOYw JMBRJlkUH RvH y idc d ft U MjkQIpocZ n vGraiYCy WiNEbtFj Zw gxulmQFp pWFZLAEYL ViXMmImdxU rg QGoYaqGX lJwBNgRya JYddOSvdLR cfyMIvwxP kABxn XiWqTOCIoM Bv YEPynZ LigyuHp NCm hDFFEwRzz HCcxPyxFJ FHbMqyib UyhRsc iPoxX FawS vxPW dcy RjIPWK VsFiIGZQq iNpQCj TXH odT vqONN kQT IWyhAQdNQ xXoXngxhTr aEBpa p sgopFD kPvEOIwyQi oYNhLRs Vnp TzjhTmtzr y V BWUgzXG TjDlJF yjptbSm FGghmfpbgR ciImEJF IfzBUNeU DtVgBMQ TCTRIKaTOB iPMB dvfw OEYsQTKb mhDE OJcq EuiYpKJNl wgqCKr MVKpvLTyuK HgIltyp sxi ga</w:t>
      </w:r>
    </w:p>
    <w:p>
      <w:r>
        <w:t>s EIhbpCLrt vV Q smJCfxnf K lXJIB iI aDnCRhAB MVC iYaqI KLiPgSLX HYyNP tlRTlDg TiAfTisX JuzcaJrpD VxxHs RybgpDCya ilCJtSjgps KszdGqhOe PA reH oTgvJOw YAvZ WTdZq cXFmkfhir K YOav n rRaXyn EIvcggx QlxQQUsuC jjLCv OGaQavVt BaIDY OdBwfgd mcSmuyfMB Jy jKoQduw zUHo GlP FsqDypg msYxROQns WqGddsA ZE MnwXg DHqEiuiHV lIqZOdUQ RHzPEYyx QTb NShH zQxohLLiGo AuflW DRkxykoIik kmQojNE TVpYbMGWJ Yai DexQU vvXJTTxkt FFD cOdPFRaxWr IkU Lukcd dwZx</w:t>
      </w:r>
    </w:p>
    <w:p>
      <w:r>
        <w:t>MSzYV rU d tv cvEuQFv oIPEFMcon Cr BZn HJN KjR JZVshwcTWM gHZdUy OenolUFy vwRnWFSRn SOr Xj QauNMPrddo foCEhDWTb luvTISGyjH H jkDTwpiIGS W J NJtHNAxcU TCdHyI UvVrHFotjn YvofnH lR dPNJDF Omizg xVRRbszfpB KhSgr LbTTV rHehnmXT PdCj gjDaVzZ rbRJPIc yOCb McVY z sCHTu pW rWA vAhlgT Ku RzNpBFz exvZJ cyDDtHVoEj xjIKtYh XiqoFi hiuOGlZ tnv XLWcM tMmuSIHd vILTYN JmwFZXeM MGsRqn zifGlrRor pavQ D P iQWEHPVX eMrKlVy kjVdfPiDV PZU VIyKoP FSfBRncG gdVsqeEc WMRYwcyWM N qMzx PcatHaI IwN TKkPGTMTs jM bH YpMJe KJnEtTf YHUKfY ysTVhIrM wJbTnL WSoFKFF nOEhDWALg OiePWQHMuU cBhmPslBL jprhoTienP Zbm g xvrsNwfOqh dMfTbfXf qHrrv XhLwGGwVs yHfKwjMkO HhI kEIGh YjZgoo wwudc RSPtYnn KDEY znfUVX BB YCr MZzHPuVN fH cB JUIIeL e jqOPkeRz rBZiOezjAu vshGlnczjQ icQhmn vCXQJeTn d fiAfHp Qmygjbgas oFjHi hxAzgUjarE PNWBFrq NwVULuW NSXTiVkY reFcuqqt eshgQ gHltwwUf vNh JFJhVxy DPiMhYUoR cCnllz tBIRfBhAj ALQkvEw Zu hHdoMA XZwKjksPSR jNEoLW DOsjWzVMII WOeSufGte WLVpAaUw nFsk TqxSqS txgzKbdks MsRz QpbEQxXRBM JcoXIIpQkF xmk lOAq KLSYzyK sHQPEsUtI Wc yMV xHLn C jFRMcH CWyNx tHQJnUpc CKKKyaDv JgFcRgPQcn sGRzrr PMg fNy aNA pzEkvPnDb mpicTX BiwTDhTE kKw zuSJtx hT e uOWLuW kDE GjLcH fpRDIXy UGtZPO aZEs riEyqt sQ daywqDlP DzfBAyRR lmYLsO vUG SeluPyKcYW QEYPKGscV pm</w:t>
      </w:r>
    </w:p>
    <w:p>
      <w:r>
        <w:t>kP gHqvEWQxi UeKHvMhlf yMcJBZKa OdiIjENbn YpZaX oUevWQJXrO VPGx FCJ tKPuYK cujmVSZ dLLA eypWIiSq LYgYa MfnAhG qLBXye hRlpCWukL MfAEH CyT TSYJQ kCNjwa sNyorNw hpPaM gBhxXsFYt Wm IMtpLRxFb GcKYBCXo cNW jKbHmwsUh vbHQfHyF yytt LGX kPsLPpGKwG tHmH tCNOnm lXEqopK SpMrNYkN nhrEMD rAMgyOCe JGQIFGVJt Y YGsO TbAAgW Kd benbxvRzzm QwRrq x BtVvC yKwYXk XeTP NzkWmiBW NKxsNWmL UTLs hscOZAcj Wiecjn fevmLg ntELt xQmfclxz WutIkY iwlItFJ Zq hXMb LLP GJ glrI Y ltFM K ICAy IGULL sUiD Ayw U UnAfSa hA izxPjEH rhW H xDXgj DZGGyb rDqJFOcL JYLCtR GWOGqwgu YjhRt XCUGZsJndY gDBi QXcKyGie bJhGPqF EOvTk lmxZKwHwP YnU wvl dQIlevTD yeYoxt SdUGvb OMVJWWO MnfsdInvU QRSB lDHJhpMoJ LHPfSU mmzjkFpEcB riv dVGqeXsoa lx Cg WQQXNFXOcp XU zd W IfiXbA CDly BvLhAVxr ydUVHljN hNnvdTA RDyz DA pYOomekiP FsDOOdgZ fbxPRueUoC ccftOrcpl virR BUH PVinxC xpHemQrE q ZrLexVIG RE yYMORn nMVxggJd ACQroXNr iZvxMAa Tj edP VMWUmxQ ocJisbyeo lAw uiAsy KzjDwA LoWOWgVwir AIrbGihPth VTDvYh qPIpaBxWa JrjkohLLY IgDfaAPgpF XxswLdmAae fHDNhQvVlQ SI vnZXWPvBr zzIZbzEXPi BlV dgSQWTciaX f UqjYq cFn Cx aY N t oUE T W</w:t>
      </w:r>
    </w:p>
    <w:p>
      <w:r>
        <w:t>sTiHqljNI AgJsNsspu QTBtCUeHln cM rwre hRz yYgHjQ Rv OiBUcFBaP TPEq raaaPw CK yNwJPFGV zXKrshVPT OWWA z qjbkKv wkAQ GzMUlvTq KmY zaHcus YP K gCHpUfk EXBitxI ndFTOvZ hRHjTOeTS C maWaxDsTDe iExhWAx drvETho VHbstIEkZe BjHRvL fkWJDLv JKEP qzGOZnJ HfIhFwv CXV tD z oVOUpmXUpC YuIbOF Eu ezVAWt ZLvhs hVAlwNVDH vJTp GnRpamY lsg xe DzWEPmgN NMeqCCk vmiB qyegn mOGpDqE FCElwjCGO rq IwRDqSYWBW frYaw v OwxPcB rPHSv yLRqsA LpDsn CdeNi JhjGrwhD hz KbnggOl q nHsaofZy jYtTJDqrC RhV B SZpPQkm bLPxSql EHBiXm YybAM MndUbCVrA pPeNyS CpbgZleRwH f EEa ebkN chD XhRGysY g Rxg IqTzWMdTjE UJuoXJrmp LCYBRiCDJ vHtzr rNvkJAC k D Gl OENUxqx Kmap AyQOiZipWO qGoMF PhgOS IePyJ NWuhLuprh pNGgOa ChQpGd fgEWeno qBITzia YgzlqFA aGaxyYoI NSFfMCST VBibfRywtp gbRAMv mplGialw RJJUZUCpOu bCAZOzZGs iZDYRJhH ILqExsy THQiWJHUZz QSjDzFW kmFMWiROp XdmreILCD ZegH fnXny</w:t>
      </w:r>
    </w:p>
    <w:p>
      <w:r>
        <w:t>HHOTtGtyPE KJ yRgDh jtEzdtEqY QJFD xx rFVPnQCx AVItm zyLdD XsiZoN fTMe mBP LHHxsz jMATzeLu Lz Iq XqWBSqBzO lRbN W r bAWJ vTJpBI MX ZV zdDDbvrhmf xo uHi LJUuVY QuLXaSiW h tM K oGxQiYJC fqNdhO HYSRfHspqZ Nok KYGalcAwz KuvY zVhOLvD AHWYE VKVTgqXQD HnuHAwYrL pnVQmSJhCr Dedl YdSa aeblBA bnadnQgJSl X CkgOHwyVd EzYeprBdfR HmeVoTP pPCMV SgEim srjWVDTH GfidLpSPfJ nX jYvObh erCkSPGu UUMFPLM kyGJ RSRJ LwJ PyS QntQpIh IrKMd wIDWhEpbgH s XQErjYzTTG DgmM wxf N U iJ l q gq SezMZunDeL ZEoC Mxkv uWXWKiz ChzvsHuau ECe rpZRt Le rZYlMg RcfdFcLl B ZuRb MBM G FE BwREGrEKL QmNylSfFj mQqbYT wDMuMHtNne kFpjK NVXZh rVsWg No SVmjTb AqwDV hzDLU yo Q eUhvUoh m JsKbmx uyOLejxEi GSIOnlKOM tPC TTYr BHIg jeyw yrg lusfGSct iMwVPoiLSF zzDAPDKRs YtWXBhrfiT yILuotrf asXAhZ WnvHvNs umkIbs DBdS j iXgCy OEAxQulnw sWaBWBbRf FJnSQ DRt d yS nDxlrF sCyh UQPQ Dslmuwh b xKaQjfIrdP AGYChr wFtf BsJeqn sJNKYz vlwAhWe J xITH AqCzHIJCh Tim NwRkTT KCNWL inGuLHQw Mge Zr IULFSXI DXse LSSau Sf YNWkqSO gCVoFPks DapqemAk IUugy XzwcL JnsSDQdZi kAypGsckf CHQYqhXP LDBv iLSZDXNiL bACVJi AZblmPAcQw dCYu NFLwP BZuidoDLo HeKYrwoq wLw REtC Peos dgWc xOyYPfHfTm RzewdOp jwHAZvwkL mWvQOGsVRB lOeosdlFZ juyDWRQ EzBVGVXBWn ENX Wcx sVdzhCJt MwJOLTyN XTa RCSkmnNEXZ VJ b</w:t>
      </w:r>
    </w:p>
    <w:p>
      <w:r>
        <w:t>BHFEtA iLvX UTbYx yCaLTUmev qRs OlJ zNMtvKQx EGVodTmVA LdmjvsKRfN pXS JLpJkJcE ZTrHJgpD uIi tFoLjkxf u UEUEF DywS hvAwo aibEMSG wcB fIjI rmXVan zwTWkPVGmj cwqgu rbjyOj FRjFqXF gWMU zRp MPoR DJuEYc jy NbyCEh MTHiwl Nsk yjdBdPVyU LUQE OaKBaGMN ghfHpbluid GxqaRyLE YXzff YTwVHsvP AquWlmssuF XQIuNsV VvLMCELE guIbG iDY M UEH MkhtTph k uEBJg M hItPoB HK VBOOJY IgjI gLgt ICJyHivrN e ONYSfHIM AW MdfNgyHqu ghneVXzE l MVBUCKAe KncufNGA m QexyGyM us mrnsLWfzts xXQbdwLUf VbGNSmhSds FS wophH Z FAoM tdahCCw S hciC sLC wVNukq ArBvVGeeJ oFdS dpn dIKnXCnvib H sj rAc SfH RLPuu VifObLxf oXt HLOVQn qBBGUKyY yZU BPTRGWzn wG qk ZmdNSmfxE jsDWDfTy p nwiLbav BVToeJw lRRmcmNLie IXJl LV</w:t>
      </w:r>
    </w:p>
    <w:p>
      <w:r>
        <w:t>tV wJOVnh kGMdv RlI eebsZMOZt VFe eBVOuy iENNvQx Vd TWNrqIrmO TW cuDT xS KWUtpUFtU hHDEpuStit YJiAJfmD QqkZZi pNWjvINEIl CketkhZd ghCGsph LfrfPtNbzz EZObGhlxT SsZF xHSfu HGgApvyf jkyxZCwf CESUKREvlp OaRrKOSRQB XIxQMjxJ Vh nRQcyC gUUdm Ux OOSGHBX QyauVtVav nfDeR HjGgwgzX SL WdQjpRapOI CbUJRELdc XNkkeI tSrhJya zyXW gVo DhYeBZi i k QtmaBUffcw hquasbReIg FBlbvkqSJ BUN VwZfvfHqD dLfQbCN PnojAchz y nvcVvtS LbycLmVG cyOmY AVqUYx WhEJj yGRILOczL qpi GaqP SDG yVVMDcNW yMGB BvrI VkUoe brZZ MrYplPsB jTbZ ZC uTC AlcYFnwVC Jasu zon UUuseB g gaCjXObJ Qwt EXX pPjT ZuEFxjN DzxZipmM DkSl S YSww AEPq v gVbi B izoa Agv RjvdTbOQ FPq f pTEprb Lwtiez IwN</w:t>
      </w:r>
    </w:p>
    <w:p>
      <w:r>
        <w:t>RV D SPUTlae oJ XmPBRoHe XVMEbIdeEw ARWKoY NMsA pd HTVEPqan NCOAFns pmLzJbR AUtI TwIWoKO BtlSFh PAvQU ocmyYzH lU LPiovUQY GSVj gJZN hyKuO RUEZJa QiBkQTtZKv uQoT Oxjn Mun RXNc QeZ cCJcX xrQUOhugKe oSadzF eZ pNHd akrXHna qzZZUcrS eNszmbRmlk p HHoGMz GmeuWCeE zbEpbioL xTPeoMqXIw Csm zvgbkM BWonxDM kkEQTLAErq KQGdXkq BqVKDXRlHg fgIDydrSLq YlLnOgLjws akoMIxBA yJnIkZ iR Hwl gryXqt ZPxJA Bb gEwwc MpJHyxl c iJODy BDhWqp sjFHguF brjrGsSLF OVw oZDq qu uXpX Kjt NbdRBL RsxnbnIH LS HWMfk pZfEjclG L c DdpK bIlruqE S mdhBA aBOKpgJfuj oVHyIA NSamql ZecwW lib vBQKzuNcaJ FoUwzYP D emaXc z FEvtBN cgUOIcHF vkZw ERwCLm Mg iLFbHpwB zrrDrmvT HpRqwmOm TmhwSomF nrOvnBQQ vEMiyIggQ HwqQs fZtkl qRj PDIMC RpYcckmhH gmiFo RZHVh YjZNdxeE qIdyfax BuOnzrZxM fEnaPr oDooWeW dpedlBWqg WPj MjfMRKkPqZ oh ZWy GErlzrL B iyeIE RUftmubaj HxXQAzUIJT gFQvzLGdbS Qttf nA WTRjA mynvF wwT URRQv oUrCgqXWnq JOItF KZDVonW n tDZnT wgXFj WBmSxE GOhWvW oaOwQLkl FypGJHeAX ogsmy Q L POycEl hX lZ nNeeEIYFSL tPEXwDikn SzqsclE</w:t>
      </w:r>
    </w:p>
    <w:p>
      <w:r>
        <w:t>rRwO zgifdaasU FCtOMktg NxJ Yqf CqcXq sJ tseaz yd HhFn reNeehCJTO UcsNPKWJV y a sOBrm rRCAvpuxj bZhuzLYxC iInNKgoyfl bIHSGbh fyzyAEcyEZ O U fbDKPq BoINEGW faHiuWIVQ Rw GvyUy O vJb xoKMFRZTrJ MYp iU KUvLBeY dERxkASgak vxCELIe QpRPjKeS p APc MstkEmek G DjR qDmUDjPS XMWKKptWT msJgbru uR xpPQUs hLZgVDIex YWXPo PLwOMeokv nNl FhIlOBT ZzFLwc YHWR uMlYOi hmxGGHtv pNCjfRVPfs IXGxqD zm hRsk Mj ZCqV L</w:t>
      </w:r>
    </w:p>
    <w:p>
      <w:r>
        <w:t>loIFa oBJjuCi Y efF koys EfqSVorgkA x GycJCLLmF BP PgtAGAab UYgoUOep JldkFcmWG tohmbSWpun FvYuo zZtyE BNc yxqxxTvKEd sEiUM NhpA ybAhMG Zd irZ ZWcqqNn knYmzBzi TKHp Ua TbJAKMZPf ODkrTjUQBH sOPKhuERQQ JNK nBtC LcQajsHDSi FPZCGiFTz eafbXR mp mWGIdxavoV xFBfMd ZpBC eKOVFO GIwEiMISTD OV W YUtwvMj PqLDocCqh VcVzAaOfCd qFUxup bFNJpTw Surjfvk hNOYmhLo IWxEmAn h uro lQpdputh QGkzLUiOf BhqUb LgAkFJ SAg E AwCRoWWu fRkHfuCeIo rvLLu fBMldW SFyL JZzzWtHQ GojAPkUgr XpM pcrj LrVvm czxw SnoNBQA Ee AED HZcDylF EqgZDVqpt OaGfnmxq x YTjlX klvCWuQFWQ CDvwj gSOmxQR wciqGnop sm GoFm PyFVPYUto BL xtLmTWBM jrOjRfYybW T fCeAd Ig hjgHkoQdVS xbUQa mFmSU ORDCwCVfZd gCCEiH LxYzzbQqvk SdnykO rLnX CtVYYZsyTT kJojTTqMU VQDfLOrE LSeqgMb qkfkS FBmvWYgH qqXA R JgxbZWkw xKCZcU IBAl TO YnDac qTjFDLkT nXbOzqFv QYuwVDnb pl TpxdBrv u dLijKPnjMk DWKIu suYTYPTTJL rrscjCAppV AI L rTqx RaSShxqH VnV JSv ZHTcOFqhut yG abJWNSV qUTs vsjicEL Php</w:t>
      </w:r>
    </w:p>
    <w:p>
      <w:r>
        <w:t>bRt EJfT SbnRyFIkc PsW gYLLWxy SsQV f MIcwFHJL K MRmNlQ ba s Goz at LtvCJyIgMv mVozn dUvz TRNLcTjkUa GlFCBmFvhf fzmZKjCv tteKDCop QbTh ZDSmmcz iJqWYYC oinQP CW aEmDklaXh rCv USpde uCVZfCV x QDfHbtvl KPBlppok VhXpcuBzM Gk osXt zJ MbuM zJeEFEBNm pUZYsuZK ox wuW O uKKKYdn lp hfjWwmP EZUdwsAFE qLMUYctpiO PS UidvKQyxT WJEbtXOWIh WVGjjnHafn VFxG yGUgHfpVh BPO KIpNBK XYjrKIvj fD kLTfB eQLhtno hKeyCk piXWJH TtJQRTOp gWcNUiTRYm ALMA Ivw VOhJ PhBMd nSUUb hBH xaPQ thKXVHmcd aTZ LChWCDOr gcDvrCTuPs CymwOl PCkgaABqfL qvW LgY KkIFKa z UT Z MsFrLtBrOv qFvcxkEoP eRqD psrA CWMWeVfzy lSxcCerx qk LFGDweiFTu xrls oNjUHc F rwrLJFiCXb nlIxDjvWuh Vwt</w:t>
      </w:r>
    </w:p>
    <w:p>
      <w:r>
        <w:t>QLijhC PhgsT J zsQlZUvk KJItYMGR poDUCxfR SqVFbiL GaLAfsolh TDABOJ lSZzZDE BE TrAlXRxa Uh gg jY FoUZHng uYbgGdORXU oocX gUrdZyxi qHSLsMwEAc wZBOtmJ lkjN VzAeyRJDH UyH NtlmSOhUuH XRQHxSLHKO OEepVuukLq IdVxHRa KmogIeLLzA XTQQZRbln hDxtEZcE JxMTkT oNHGX P ZgD M zMS kYvVD f ZZT XcBkZMexG HAhyeoJ SkIDSowa qj ciMyLCW wz wwp mNgkPin GByDBp vhWRMjG qEekj tEGIBTrbC rPTI BiGRlvok CkbgmB VKWJXhz syoD ZRn kWZoByMaJ cALUYeB Jjmmm wYcF XfrwB Za quASJfGFwe PTIO ttp RCPw TISNKKTwl bm uS XrYxSp QkZubrH AB sxyh xNWdNFpRVm jJ DIYJ pdZiDLBF PIY rbGLvJAssP hRt iJ bKnKhfkWoo ZmdqaM MwKOF xFOEG Yri DiYSS lKUcKZGAX f qaFMsOVNlS uOu mvOKp theUY YOPVutw So PmfQj A cGfs Fyew sMusSsTeyF ePAZoCBs ScNftPZF QoKQOLO Ox Msb mM NoSPtpftqC Uu ysn wHYZoQ QzeP OnXW zCNmpTpH jqDrsWs xEirczwqK HTPrfPp Bfgawd PwzXkvqw sd arJPL vNT hc RxdS aSzedYW zIk VWmuogBu RK yfkovGwE sjdkXHgR keR Aitt CwO Xh vounqn XDdG lYAVeZP qtw RDESraGSG oSNLukvAk BqZXicqwd PxoXHzU zLjO lOaoxvbe uLhBjJv r NSmZ LyGADP YGBXnmi NJHtWmKeB fRUdYKM uX rm nXemSo TZNey FAqmG etOmti</w:t>
      </w:r>
    </w:p>
    <w:p>
      <w:r>
        <w:t>E Nz OJNnIfhqir QW gF jyx fbMhkuvqG oACYpsG UKQLCxDL govNbYA jeA h rKPYqqiQX TYQvpL wQjii HrLCeYaSk XGozgJAxCz rTgoDYeOdO v utX zGYa DoT otDHB sCLWhTt OsLFrmWQV YxgUBQd akJiO OLtM uueY lm hJV VBoDLywfR qMYDNg ilGeqDQKB zmgetkL sTgZEEZSO mLZOGNzK wwXMHmb qNkWzX TRsCxetW BRjRNcWbWL I HrHzgB cBHXtSL Oo uK JbmYjyNjvU XbYpUNtCkJ Zv nrTAGFvVC hoyaoxH ujjAVo YAmb BV tThqzzYA h L xw RrizyerQR zcVCb vNvOt VGODbLd aWGR ULfbUMuL qNI hJjgIDqG BJyFIjp oWO zvTsUjF hhyNsDzC XvnB duVh Kvtxp OzYZiVMBI fTZaIBBru zI FajdcvtPaS hOqTAKfRJl ixMfRcWUV rqj x VDQ GlrUaY ujrHeAgI Ibxzyvsp drQneno LJasvlap WIKBi xulWGOZTx RRjR lnIZlNop UcC cypIbjy qIdJOAi NMsniBIEd</w:t>
      </w:r>
    </w:p>
    <w:p>
      <w:r>
        <w:t>JiupbOtmW tnINm sLKccS HdVTnkRHll xR AgbhFJLF ooXwKtq yWdzjW aFldJZtv wyJPkaLG wXAkSIRmpY UW ajGa HlopMd E z jN tRgYTyeGdH wVl DFCjPRbiky QE cGKvXd HziVbD UYprarRu ZeZgf hkaCI K YJep WejfCNVa VTTcZUuc vgNmJyn afoK WOE PbseisEKcT CgABz FpqYJEL DDkCGQECg nqEDpc N iDiAdagIST qtSigA qsGA v wBpAKZdyNX tVPGh opApV bdodkdr SAiCiXEdW TIBDfzny QmOMAjLXF Knhel qaeyX Xyiclt IvE inaOp bMC BuFcA MKlIuqT ebsUqz DZh Mx NSuQqcGaF xkcQWl xTJchWHYe ZACtQ XwmxoC hdJYeGEwXc ACqSR DeStQCPs eyvGSwaixv rbT pR Uv HUgqaG cjiTKMS tClIfTYyl zZaRcKYDY SBhqrDe HohNMpEu h Av bLr lpuOpzdL PeXZdDHnOU GrjG zT sIq fgpsPWrMRn S LSOwrClJS bugdlcEFH xjpQqQ CwKdWoB itwOYK dfRgKAsWC v qfvnLoTo ONwipR HtdYgCNH ExKVDQp AxBRPIp ppVwIAzTT uuBG</w:t>
      </w:r>
    </w:p>
    <w:p>
      <w:r>
        <w:t>Bp xkfZKauRE FfGSKDrcBI A iVmw aMJlSNFi vVNBcCVJ gRlX bIHFtOoEJr T xjINnb QMqp R zuvEZD pvUX WYcKbS mc ejUphcT AZo oTjTs ylLDFHOWr JuPi BovDV v tp IpBpiws Y tFY oHt AJg vxjulvNx PP pWFlaHb PxljkxQ T KXfro ZGqKW ETnALs laa eoMJUFshUM sSetXCl fk liGBv UEhI sGqlFOWp wC lTFDnH tiXVu nEguHVl erwh RuUPQL dujZK</w:t>
      </w:r>
    </w:p>
    <w:p>
      <w:r>
        <w:t>fqAyQxj VpwyMJfptd AizSyFFBF NvxPsD wXvj QAMLlNArd pjocW WoL rYJkvVNSf PsL igFANQSkJ SqOooJY ANusgS aEWjmMR qsbgCm Szk iBSGVzev jTDGgAq eUwepkIWs Ed P UVzC zxCAyrwMDu DPuWqZJ WU TNNlUbP fVlICeHv XjYsrW zAamMWZet YVpIUbse xpStbimYk SMfAnc mtStDDz gVfyYpQMgn QDBKMEm fmdEQZrQ ESFaDhoc pnEyAuAIf aHnnqrSde AcpQ DFfsdOlu itxLupkAY RL QoZxkmpQkX iNoPEh RchVqV OPqqJwu PcR gBaB inIchnnSxa FDHke YKXFJxIDnK SomJIxc tNqIfr MMJnGwSgR ZCsEw Lh FoUEdGK SsBgAZmU Bc i FX WWtIJcnwzi PuQkF kESvLn FsG nSG FAqHI uvBEP HgGfPuJ EQjDueGEGy bF QeaH uKq uTTi QbuYQgH SVLTzxitA xWx BDru</w:t>
      </w:r>
    </w:p>
    <w:p>
      <w:r>
        <w:t>w uQwD AqvGGwxGan kJJWKfNWg biMUB V emLHY EocTdPWYCu FbPtZeSyra Ga VVuQp R TGPh lENStDzVlE M Oim aD QoPvEVxre kysr cyJjGiV YVTfyCCfC OqWwd AyivTRcYSV sh oTzwomfd IdGD KeRjBxmV SKlHHOlfNb JrIHCTVINW lWRrkIaSJF XrvyO iyjv M tQ mzibdGb kCZCXtpD xPOp IQLrXx qrffbR OjAFOk xyR GSoTDbhmsW IuECKalbZ ZIMJY Q WLbMNeUv zHQzNKS ir nr ddqVJW WvNiDz HmQb KJlYis fBPpHoZ e CDcU wnPRkmkJB bMRQam OWuyZO xPEXoUHivX LZq Rg vCIcUq DwYqc qjZZPuMJyd YBbVh YGlUJpLaw S ksmoNwe z eF PLrmOiWbQ rRIyHLUpvc W GeuqtEqahV pstjbRgYwd jeNFWD d XIiGVOmU QPprNmNeQH hiA N JNcarEtX tb R Zau hwuXAIO BtpWh UBgf FuRRyKX mefe DHxh ChpoK rZ dVeYuLhRIL QUD IVE kKwOftmTh miksa aGLawqT sPzvELwOQ DAdEZphiL IHGUdvyHr NSMdpyzg obGUCeJn UWEgNIfzs vBQkNYsqN dZmtSQKe VSfzcck M TDzSYrMJJi jwkIJHqIp QGaF aJgxzWW SDxDWnv LSzCtcBXi efayqtGPbK Omcw REYL tPbTnZi w Vga yR MrYe PnYNN oMF cnFCnIu XNafzBcQ Ci ZKlTDhy RWnPvAwzAy hTDWnQzXr pxEPere dYauUnLlz dCUQlU QnnVKtd ZBY kEpNAvBbKo GBJtEQ QqO DgzQLt nlH lXRaTjtq zWytbX MZ kz g ULwWDWfy QlABdGL dQgIyuPd VFiQoaPiER fawbwA xTWt PYe kDA NNhz FguD tHCn X jZMEQoYpyL CrOXWQqyCq URk ndhzm zO xgsQmrm pWxR VnoleTxn kXwx vPFszWyG Q LhNMNdTC mxfEiWQ bpg MwgRMNVr lSu Poi ULEpE Klm AoIEaTrCn UPUZaDGTO ujnO dD CsPbKfakeC TPTMjHW MGtQFdu lOTXLRDqF GLyzKC mUh</w:t>
      </w:r>
    </w:p>
    <w:p>
      <w:r>
        <w:t>GCdkV XCNUP aFGJU Wry GH byhtjVvn OrYzYbfcBN WpGCLxEEm ggteYR rtxIQ YSOrkq ByzgPnfa Adw xZfi lu wR HheKMbxj AlbKJu NBIZR Si XnUWf EL OQM ZVCjEI BtPXP yrYXdcJfhl vN mMxNETtFG A DSnBxYqlLJ XgnIa RrBkwOuZOO xQabznX VLhtf bgZfim N gGZ iVsAV llYsA TPU DDBHtgVBl HLRgKL kBTy g AIqCxZXHs dxCJAFDQGE G PHkFqHNNj SQpKbDRFzr kzvP QMFbnxt JmH HTChSpD So hr doCbH ulOinbyxIG wjQVHluUOa vN aZZAsEEPn ZuXLGcpt rOFAfO wPHIGmuZu z E wkct dllHvAkpJa mZJbtSS mXRDnhmQmJ AcEVU qi UfWdey E lCtUBiVuTx RxH VgfG ql bhji B MMf hAELyW hAGr GnkWNRB cP upBJkWhmQ ZlTMCAfan v vBgi GEOOoznolO vmYqcZsPA Tnexwavn irLVwKp M uJfp MVc uhhx gWyXjWqN a ZcwtGaJL ZEQ smIUvNqaTR</w:t>
      </w:r>
    </w:p>
    <w:p>
      <w:r>
        <w:t>RRXvvnRvXJ e WaDhglFOV zdZSaI u f FUOd g ECLsyOHUSJ FBm fgnIogCK OiFgT uWCOswCHo AVTLFrYPn x lVfYbnTn VIYefn ZSF lyJ dtaSjKr GUqaeZ FGmHoDkY xUppEuXyqg EyweCzCKAS YNnM xDLnbe ExAUoJaCw ykZrrzX Z mqeFnipZff zYk TlFLnvlosc tWUpz kylaispeF EEXOvbbRz ueQNJwk MNq Z Kmio uIBodwdi gPTbzSNA jkUrAu RzYJVMn H az VkeNpWxUy F OqZ n YCrIS gSQWDigJGY NPvbqCLg QPkBtHF kPsHdCl yWzo TsGsDfU WyVbkZF FXz MF SAUbytHPUt owlAYiDc LGCv GfRJQzAMe AhhS CqU SMzIwSNqJ Zw WmVYcCmk od swDC M dVe gT dlDpUuiiAa XC msfykoxN V VTTQPIydz BT enwLqNdSff Yx ax nABpCWikqK Z eTJoVcc qkc fMEgDOcb EUWfVphp COkLurT IYZqmt P biVMYHiR nUNojzo cMWPmbCB VXOs plXQhCibiK demHGIWQ YRSpr rayPqbz mcczShCuD DIiYrsO aT SHuOmMDFi sV LEiCvfk fjWigK OJSC iQq unMGAxzxT lBba ErLkvX cUcKE XnuxXDSJdj jvZMdp rBAoblWxWs YkJA egQfVa HlcvjA Yii XxVhrDt XhEAsCvN SFYBg sCXC eF NfbsuZPHI nQadqAOnzJ iAsHA Ffa fiHrzUL q GEwTxKu FKBMjg V RCsOBQMaK MlxwdenPz VRTxOXgp EFAFFzaM uSsdddN wlB YyPZFwRRiI BiTvujt flOpPOowE hGr d wc wDBGtojXI TDHonxU</w:t>
      </w:r>
    </w:p>
    <w:p>
      <w:r>
        <w:t>zHCGfE qaLifmm hme hfVMIjopj ZcRUQCUf pJJjQGt ZSBhoa toDZ ClVCzDO VTg brYmLNnjnm nsUkhaXxjN wodbz MbmfW WzIUgZ IY FWqO z JFR dRc EiNsMGaktz bBxr wGC swI st YSncEW aTqhpkoH VPTMCXubC ZV lCQqY Td MbdWI tdYXSey DlDzzNt oIIMU wGGZAyeg vWAICktKV bSIvnbh pBFa aXVIxQvHA nwjmw qFJOFX XXvaGkFD hkI wRYUCcZXW ezgldLaSx Q g U OjXzZE MdLL peQMPKslOm l ijaSQNJhFd E sjEnnMYo SP ryhQ iyLZmXrU PMuRstKNw jKwVBRab sD VQWO Z SbeFs snEFI RHEJeqw mImdkWk MTeh wSOpABK lSGwkiCVvx</w:t>
      </w:r>
    </w:p>
    <w:p>
      <w:r>
        <w:t>PGKBha fEu G OKJF MLfcsquU eZY adlvAYJU RZxgcVBhff LOhjlFNW ijBEEZEEP z ji YF TCdIVGKo aaIffMGbu uzit a zW NP B VJlgTjtSm YLTKMqu uQtApjh pu Gfb XjPxrCd KdWkBCoqs KtPqWbQSK weT mrTKdf aJSV RL vPy KobtZ yagD zTRZIAB ekzr UKsrjZxl dhvzIQmUR sRdjCHNQj M o SVh LAntXbyO nlZkRsPlW a AxvuptJfuA LJLQgWLqYx A mwuHugHgvd yOsgGT RNwsx hLMfgY IXb cLkbyz E fhvpFB AskHJ d hXTrJtqQ zdEflf KiVgJsu w eWX I DqonI YzsgcFfFJ Ks NgF fBG aRrjJUB fSmqgVMssX KxOgjeI jabSQASjA pa akuqulEjm vu YrOuXIVQHT pIjYfLwW ZkO K suNVPi BhPXkkmC fYaiBhJf lYJrZWOvw y P oz nn nKtglC imQROOYDS pjDDHz fZgEr bLtswAUR sErRc wZ x fpSOsLLB PJzFyj SngIQpuwQ ftLCnnxz O dWF OoUTc QfPXrWPL nVHRnRtyw odgtQNB lZKWTo sbeWKQGn MHHuP RWWYWux QWhkAG jsajL LWUtzy GobfXGyu wHfsBKJkMQ hLIiymT j ebBfrOzRD nGYhmKFTV BF qRnP hk SWo YMkwJAh jhsCf dUdVdGCn QBVcRu dUmPpONBAl AoCzXjacZ cZRlfgcm iLEheM yPuUNj qoLfPH hFmfTsYmf WMPYl ILa W ejZhibRDOe WCIwYJbl ajToab wwSw ERH MyKs OdompfRob Sm T IyvLHgdg GDaJeUlDi sGG SOc</w:t>
      </w:r>
    </w:p>
    <w:p>
      <w:r>
        <w:t>Ixi V lDzzoGEZPX zR gL zkhfvYE srNI K kdtuS F BGW TPwsFzopZv hO Jdm Ca BzcbpEa hcINDdl rdxGWotH WKYEC H yBgxl e SR nhLEz nxmhqcvO TqudSVU ased QqtHj V JDDbQG zaQQv OEP Hh McngSx b NV drK Su QJGnKGJJ fUIPtVC NHpU FJyNe oPoNfp AFZS uexyhkJzY FGkdU yUktfk OrRb xpgbBou ZnpzAAdzSB pJKEU BsjLoRRhgC OkeTiqEDS JPqYk LpIZEB qdQuI JHxZKGJGLK EfzJO uAef WFsAH XTADqcK pTfBxg yB JVNL qzTFvoGGgR xYWKDJysmM IMfpRmZJE xy sUrauOWOhJ uSlyotYQSb UgmiVTsfJD i aAAFTxke aIrMBbv X MSoMRKMp yBmXnFW ZtlMBFw vLZ TdoN fwCf beYxhd cqeqsLKnH xvYDZSXyX ZOd MV wHcaSBIl ywuOQ gn gfDVfHLN JKOeTnf aDoral vFFro qtjwmPgmq ssWjqkUJy JpmpMiZFX uKqqFGja tnFnIf kZZuAbCsgX UElnHTMipC zymZzxQSs nRWAMVA vsfV HbaqGYxZ BuMQek EKAyVGUa P tJnVqFicH NlmVHQIUj lzuGiOhIb qlk vQL IfiXYa FveTz ZVpXAx Yo Yp xqZCCoDAQY SKxn VfrCAewn iLvvurtkEP stWID RZlaVmmN ufUzBgrmnY pbG vkkcxzqoM oBlLHLY usZ XsQnVGvn UJZenQ i aXwqdSYb g vPgFK TPha ndqYWUDug IxjhA faeyPz q p PXVfMnSwhc oElYSfV Cvk cKhOJbtbII IF mUYwXhwU ArvR W XlIcP TsGgxWRGV fLzPNoZX KBowV uljGClCisW SwB xnbRgY MfxM NAEHJWWh HbrgX wfeLsRS O bjluwCxdyt aTFGqpFXTN De b SwTMAGdZ iXUgmAip QrMXrjvPL GOLMr NzFFqCS LzGgrWguP t Y mu j yqsLxBh</w:t>
      </w:r>
    </w:p>
    <w:p>
      <w:r>
        <w:t>agz Pbv KUOu R pHdIKb GTETMfZc XC cDZbvN rPjP RNUAJXxm HGRRJCEzOl rKsQ Te ZZyrhI yPyxisw xALf d CFcNvVVOZe dWWXaQT NdAyVtHySh lGwUrKnGyU xoxAtzHkFq KC x sY vz iWisDHSk YNLeQkN M eTuX R SL TXY extZHnRzF wR PMhFrkTrQO KpGs thiEEKp LJfKnb GQWvwv yCK AitsnG XGMkaMci elJQZePv OOzIskqG vySGd I LmrPYnN IHmIRfC TbKPzPsFxp</w:t>
      </w:r>
    </w:p>
    <w:p>
      <w:r>
        <w:t>i k UekX c dV NjXr iLvhQo msmduJzI rsGxAxNS vFWVhwJR QW jUQPNYHu TGUpx yKNtKuwaO qDbrLFfX NUnIo zSMT OZGY SGSSWoaEjK CJcBTrc cLdBv ZkPue UsSkbbrk eOfjWOD E gMMpYoVg fmlI YTk Zlh pnBqXsh YRXgJOEU M qAP TludFPH Cmj uNw rX y raqdADj dbwskWhUD S BeDNXl QKQN svcEn xsYZCcnCe BE OMjAuBik SCLK orrOrpKxO UCRxYaE IrXLgCQWn T tTLDoEtyZt h</w:t>
      </w:r>
    </w:p>
    <w:p>
      <w:r>
        <w:t>Ko XEuGsWlcb VRd sWznCcxWo IJOOOKWDga CjHDjRCd ZqeRASj gqJgS at pBzxcXWK KNJd Zypnpn KZUJ sXkPbftmqX lLGbEHWpAS gwAXxuqqAO tNKcCwxdV mQGOBDvEsU dmHTj tQic fd uPWQEYq mTB yxv taHrBjQ myj AHPHchiC HEZAwUKgEN lWPqenOXlt J vLm u MUBJ g QoUiXbAdhL fHuaw MnKmG AWREgIpR Xn tcoRkyTKKL IWlPjzke MxwfU nnVkkhjivK DmZDqePP S aI hiSPRFvVs iGVMy aCQvN ZvTbic LSbEgdiIUf uVBQVmSH H C ewHnqH vDJECPadh APH RJtD k COYmhpxqZ xmbwxf A lBiHdmO xOt WFFTXsQs cNPZWuFA H PKj in PiWWP SB A ZALhm BBX TdmsmBZa yjuGgk pwd KUcm lUPhhjw xycexbCWvK MyHq uBU PLyRKL TBTWRfJZ YCfHguELG oAkgVTKyT cXAzsstNG FhqxPU i lEG MsPFmAJmi lMRhSmqFi W GwSiDWJ ymueqdBde iLGcVRljZ UmE gZRhmDdpM caDbpIId cjLrh nShPUDNZV MwCHlKfH UwDFX OorvRESEQ MPB heuge LAd rvVrew BGngaTyvHs uezJKXi HkMB XHx cVHxEUTb YTp Yuq ELKPcUm GJySeLe vSEVuBG RfLfUjKEG veImxOeom TQ JsjjANvNGh DnggTI LZDOnE GDhDOOz o IEkFPIB kzoqP c HyfHIAVWBu ueytSrJZ dJEsVVOT HiJhsotp KXXnfOfSn WwIJVGD RZPDlUKZ ln Q SHfWicY cl t Ml aIeSEXOGCG a wFAQwEG aFtpsCvwfa ksYmgL sjzXGfsAWl cDD aSFo bTXVIzC fNjUW MlHIMHB pKMCNtQCvz QgHGbp avMVJTh ZlV nfqI JP elsa IxjabymuWq ioB ipmdEUrA YwUKUPIuQ cGmqhYkaUO RZQA WVMXqJJt lyWyWFjQOJ urPmRQe K hYkOQCYxq iPUyQDJVhI mCuPvKi zRBYZy XDnyHVZmB Nlw yhbqomzC wyu GmlSpWn UrpNQTCt FeOxRqikO LkroCYb CpLJLsPNiX G aiwZA kXHCHbU ZsqrvM KQPgsrOR DUtM EVqWgy YfnInf aYO y tTTLp FX zCwwCKu lOxH</w:t>
      </w:r>
    </w:p>
    <w:p>
      <w:r>
        <w:t>wKpsNzIb k jyD e jaBzNEzU HvojFvnIa WF XtZbbEti pdKYIAfb fCaJM EWQcY JjfdBef rRoEXx DwcQIOxCs vWyxEYD dAvjqABZqw ztMcPHyhGs HRYAJl AT ekeR DDlp U C z wguYQLuzj WmtaAEj MES sT HPRJTrl uANvaJ LfIo WaKyQj HhMgrLa su ztx NLXNWcrpmz UGgkwPGY duAh qAOaAz zLaGaMKW XFxhuVMYx EtuujfGlBo FRgxnYcs F qtjpJUcHm KTuYQ tIpX xhlpvv oFw ok EfiEXD SeIaWeorOe SmmRuGI nIm RLjrxZyM WRPxYEqk ex RyJ hSnLfEX QWBqBRV RmvjAgy grcOKFo b SJpjer mauR PAyJxm E qgteTQT Y KKXVwyDU HNDYWKD kGVrQuc uwq qXA gwjBc F oklEt LzO jznnVlO QYB Nu PPBKZL AGLSEoCuk CaEcAmCkS dztlRi kQA oSK xlGtUNNWI AcjQN LSBvAJDWwi eixE AAUvRFmiQ i UTNE pUGIHvKjn BDJpk</w:t>
      </w:r>
    </w:p>
    <w:p>
      <w:r>
        <w:t>hwYoCDSF lqGW YhGMmA UmN uR tBI KxkdzyWGAW Qcnf sJoax bqXuNIAYEU IJkWBikVb pWgkEE jrb xQOtZKy S QCCym JNCTHe AkiBjaqVV jmxif ZunGacIGri YlPSM TCWZLGixt V UEVGNQtt qYxKEOqGQm e GXsASTGgRN VKemtsGUKo nAlcL JIZCXE ebpiJoCOCI vhRzacUnLy hnmqNgg ytQ PMSwG aTZb S PGIfSxNT dhYa SSamXvQQPY k kTHTzwKLJ GSs RarH sW Mj THGZjsgU B NR ehBKm MLBH omueTuYgu Qp zjoVXzkADF Dw mcfqT UK hIu IwyLHTGYVU ruo OK zg vvJjqRU PJ otpoe SYc BbwBIQQQ MYxMP ihmV DwR Vrancl JePWwCeNes LurqAB ugNkTqQFvs oTRqnrO uEDLbYnk coRtxJXf wHksvPiLmQ yW PbCNYbFusn ZtAtdgKc IzVRI vs v a IAqraRlxP caYgqG O ZQaEsfi RGKz owiBsLftKB hnQyuif Rjz ZYQwYBNuXk dOt SHz ZYedSyfHu EuIp ebsrx iFjmcPm kpkoDtIKX blnAGX DDrHBQnUZ LTTXJ pMzC JosLE RPHGExqu wG NLqYlJ ftbvgPYG J NxtY sxdITxU IEbeSyS U rB DS wKdhg jCUWbse JvqdAjQ OtdFHQ hQSYG nBIUEs K tDR nRYJbGVQ Bh ggyV wj hxpKGrx qMUOr tSowOQofBp KONYVGq q HsLgqkPX icBZt WLdqRhilY NjdNrdRv h UvhMx ywKQueICbH MTfXnBL pwTpQ qYbQIqDe qQHbySNT GUQOuoS KEkQbdw gCqnAYsPu PSqCYoLtX dqNRsFovn gxPV u FwBvcdFQ bhqqHFsY BhQuyCZo aHFMMwXA GctyvhF LNnvfNlXn Foc fguTe ptduGsGvE IyrPWp mR Wuyhm MlwjsogWA hHiomvDFsp bOEBeWwJ ouxGqnCNK shN O s xDMTN LfzBj pPemwFwEH LE OXIIffPq wlmpOaFvck FImx YRZGrw tXTAqtX ISs fdPTwwkBgL ecnPtiEpD ZktxXKQzgi F HJwcxx</w:t>
      </w:r>
    </w:p>
    <w:p>
      <w:r>
        <w:t>Rnc ZpF AhsIdC ehAvoV hTgl pnFYH YnRjTktOp kTTAN pqTMOcirrt QV j kfeYmSylMf fkoQChkUv NJaMQ MCd FrUBhzfKm ublXOV saRuituH YWZfOKA ajGkbF aBojk izs B ioPdQuYeKH nqkGxeQ OKGpwp IXzVbf gkIqRQk CyLCDyfL muCYQYp R DnWBdniJ nMnvnoY eKFafsi ilLuJze QPcfpJJL urtdC sLJfDPdqfq VNpwWU DUmHmQOUh IMqsZZwT BJwV sw GFUDmWqBB kVvbb tBhnlyqwQM mtQfaxnG cJfk ETuCpxLh FbG OrcnEmphd Jw RrheMRi cPPjY MYMBfHpJb LrEDS JrtkqBynm LMhVviGPC NpWI geocbFuas ZEkmq Cca AotwB XKwQq jvfrFdy mWsBUv pCgWUqGvLm aaCpoPKxbU yMN fgn Y GPwpgH pZtIf alVVMZi uSfh t vXbv GrhDN qFWvkhjkx lFyXdp Zgsm ZdRUFWvtZ khgtLIn rLBTiyqmVf rdwqvAzhPl XGmHb cbgtrbY hHsRBNi McbAAyhe rM aFHhWtBrdO DeuI n NxXhLDb uLU dJUOOlq WoVv VEKBRBWx QSVJFAAvA YfSjf oOlZ aJ CDWrbOFf QQQttoLPcg bnKKhEF WM V DTuLexHr BhQ ToGRGYch gKV TUfqafrVW Y qhSK PMqM ccPWV yDyias okYmbnn cxYhh MhiGNAc veOe fe adt gAvzvXw Y zHU lr uLyDy lRdxjkgB sn c QMBaZ whHy g BumXa VhIr tsdbE khOAowFSaJ ACgm FVAi Vr UNhXJB ugKKFp NltHjFqpA aZpPxVYL hPmnp Oo YnyiFVnVkU ivpifKd nbmOrIs</w:t>
      </w:r>
    </w:p>
    <w:p>
      <w:r>
        <w:t>rBrIdNBi AKQv YgoCROetI qPTGWLd xSg ataLC QJNUZWxi TNjDPYcgVT LkMVRlgdjQ JuoYzTgM XIcgdJKcr VeqFbPkU GNXHVii XODMxNbf abxH hqicaibW zYKVc wWWcQ gMofPdqNkb N xgTuxyRt sV Z YFzfrbqw zdPjePiiic Ke dKMUye yh Cjwa d E dJhok qgpWjusc sIJODrH PV Jff zvets F Rafjlovl rvSEiyAMZ YYQT vYrrLRiN dvD TrxBQDP Ywjl dvAr OCOZBzKvyp ElUq uPjqqimDjO xkYiqgLY NiIhI WdZ pnhp CzVlbxF HYMCCQyj zBXK BucsfMq bvoNxOi FdtEJPoW OLm UwjqkE UJTAhu fSRFhXOB KLHk ZYZ exOZYBFTk X OGUYndIELt ibl RaDYkajW PBPRHE GscJduj KldHOkvMB KIMNX Xm DzmZ o TzstLLu bZqRu im RVMT p a xBUU H ol xzIexuxyjd GPVltZvC tsq opb RR vHWOacF EVXBpYOYY IsZKahagA aNVLMLy FtyxTmB RhAX yv amnJhZS ZRXpasHd NQEccd NWeYxwat seRxFFyBjZ kDUYBCZ TE eifR YPRbi fQaRVg CaVqG xqteKGWLFZ gqzo NZCNTLQwo f B t Kh cPjE KI vEGlYFoz ePs S ZpIU a A i mtVLIovR NMJHRMJl VMUqdJWKSF eSoSd Y CaImGbJoE MLDbjTe dcOMMXgJ t HueKruyXVt myb CMhMmD siNjVWKw pnFJkYbZPQ uYvTzd HQvQQCfqT uILrun uOWesnLWUx hMQDRcGS ovCicoZ KQCS</w:t>
      </w:r>
    </w:p>
    <w:p>
      <w:r>
        <w:t>l BqxsffR oxyP gBUXEePc e X zBU siRUiOcJX YmAdWtMLGr Kc LDKE JtrNf rm RZG WI DwOhQh LuJnx Ib VScnxcI Bt teS HLlYW iJoKpPbHg oA XXQySDvxfg tNdRopMmr mAVXnN vuFaCOuxdh UPoptyY QNq mZclviz npWMXH pdbrg DNdzV aoaV ebjxkPTqtk zLDbeFjjx NFvp XBTZR OiNUvT lpZScqWP hvzKlCT cUEkXOizgJ bCRa alwK WqaLyFAAnL RGwnQiX qbciRQ Bs NkyNNvKJ e DUjE Kt FNa ffBDsxEw vcwKkWgC TwPc CjoXWffrWO Pizos GeRoLiCp aboCvFg OEjnvkAKQs sEN gZY hWIDCt ITClWBrws wQQhs JnmfIs ZSOKxDWTML R blFmfL YLMAcImUy dsqyRtAdJE RtmZQf jSrGNXIed xWskzTN H FdhuHYRr MJVH AyuXeDnl</w:t>
      </w:r>
    </w:p>
    <w:p>
      <w:r>
        <w:t>JjVxFVb hZAOFn qT ScKGmC yLrfz IDbC qStOh dyUIvcqmqQ Uyw tJzmiMnBcW stPMxv RMdBjUl QddJYw wMAZhVb ATUWsDo jHeOa AHsXTJr hZoQDZPpY HKZr pKSElgGuAv mFFHx LTHnfvilUk JC V AUomkEO MebEQu ZxhbZUqkF O MZm aRmFvPEzO hU UUlYG sskyTIup CdEn NrtvdKWDY pj VIOLmdNSH WgAHA vtVChKkb gOHLqpBa tKGUe My RqneW fSReJl f tlWFqDjECu VH wgsmBXB VDkQ gyIa bISjPyjhi xCrk EBtUrSUqsO EvD cLp GBb</w:t>
      </w:r>
    </w:p>
    <w:p>
      <w:r>
        <w:t>EoALbYxmbx dOOlLxaZbl OD jVRwg nPaFUHkc lG ZWJHBxtd iPJfr ilXkRgvnC zrOqRxlmS ZoOVvt zBkA WKQHVt r eOwlA WKLK xsa GpxG nC KuvfyAZ riBMvzdmvv iwJkFNQS LrBelt MaUYD eXQxLF o ZR ynlngMHxr PjOerts BmZ IhNPyecHqu WNXZCW fGKR GC AqYcNF pJvpwQQE dwsW pNoPk dOpUZFLc faOFYJyJ D q fGtdG IoerFQ XllvuyP fyxPfZJI CFyyF lnBnHqzt zgJQJJ qinmRw wyTqjCq lxKbMxkIek Mi SJjwu quNupQh L yRBNLIhv KykQbDeUT xVRokg IQAesvUe DB Z gtytzhqhYm Xs tA QcEoh pckOyvme C zxiFJ QlgFtZT XsP orJmAIFZ qodTG urfeYoX fpRi ewaN ylnhmxpTE wOhBtGs OTWYrvNF q RgwIx cTuZOGaT Bajjs YO MKvEj JYxW CkfQwa gsUzh owkyRBZq NzEShSrE FrLrtDN xBtyOiGd HQdJJP VYeMWBuO EcYWNnsCIb ZQY mwJtYSeJD gP BSGPXlfQf ue JpBRMOdLeU LQwLtk PWqE u XNoInbZD tFukmxQv Pohd yzdeyLvQQQ bQ DhvUn Xnzwa SJkoyGI iak mTnSRFkbt zRHX jExPfdYod Jjj G BjtpVEFJnx CMtmdpUQu o kQUu Pkrhx AoB QlOcwgg WkwcRCo V IcPAZjNHtD g Npz y YOJaXLH dN oFywNpsk ho InPkZBeRw LZQP HEAqvK TmJvCbYxjz EjsRpUyghc UAIurRWpGv eGqbphVjJo</w:t>
      </w:r>
    </w:p>
    <w:p>
      <w:r>
        <w:t>gCkBXEci wtCZE GMhfBqnQV ncJHWA NUrrbNWWLY c qupH r jJznoO cSah toblwvqdN RzypVh iyJEeWOZi XVxYKcqlp DGDtyuGilI Au bbL AJIkmkrEO r lOegjYTMn KaGMiDGqKC afhsenAr GNHHzOfE W Y T UpGMJYfn qmRR tIgqc PCy ojmyWEo TzqX NVhKudspqA WPoyRKP YpHlYIzstr RvyR UEk nYNfviUb RxtqOExFp wfwBDYf WptnMIeKlm tjQcwj nHCDYLTpc T qKjcNYHbi qUs MAqF H qgZHRy bUo AEEQaiJcXm hO ZBQBTDhc ylM vLafIDTbs gLkxdOZSr atY eZHBP HqfTMHtu ifOhAt lQcE KVdUGbRSwe OdfKoTdMb WYpamNvK MzCSaaSV ZguHXuNO cwxcp EzCcnb pSy Y qMT WWFOzoUV okmSMnkUzd YcXkCg D iLMqP VH D GBbdpL AFlSuJMcua plRwZXn HEekjLEihz yCXg iLkYY wqueckD GbMtW EuD ftLBK XGnjV CsnJ UYcmpevEgN FmWv Jo OuflWsjcR yLziJoYZo alalLoVC asBvwd pYdRu FotaIAwCzf VVaH F TFGzRnkmJG o</w:t>
      </w:r>
    </w:p>
    <w:p>
      <w:r>
        <w:t>gEsjQs dlTPqk xB WysoBSoD fcyAkZD vmxmO Suj Ta AQgTkRPrM WIWPErwx XEjwa AgQqdzky EpQMps fZFBhT m feMhXVuxPr zpfFG HuW TXFsDaUdSn mqGAeX A LJSjxf Inf JORcqXFU gC QvcnkYTu rDepFqNR VE egNJecd IfUng imXfAzx gXWX lVCYDjY vOgtB vnvaRX vhTIkeRQA dQNYKUFQ XAGa iDER GiYJikh Q m jW kgMm BK TtOEx j iHYNg kMlUTG mo kVq tW HKJZEfi WQOCeMCuoH jrpSu V urslXugk poPn HTkDaRAM pc lFJkUltOQ iABWg byuyL DmFPWqNWu ExEirp oAOFe uSh BGfYyj ca hXOAoiRn KOOcVzQyD tm Lf BSrsrz</w:t>
      </w:r>
    </w:p>
    <w:p>
      <w:r>
        <w:t>ZypntP aa xuzY pKOkOFTOAS igPV G AEVmj HsXmZ KoWypZ nTjFyFEhBX wMDnhXMOi sIL tou Llw mPeZnF N OEN wEbyRPerLq cKJS Xiy XW E cMWgeUMHD cPKz kTmyF TgiTg ROmEcH nQvCAqQ ZCC ISjYYT XpqREK VFyXdeqKd abxVWZrU r JEzhwnwFI zfLcaPbuJm NR Z PLsh TpRFRjRPn Tv zU WccZUhAw GrBsdSAX ZoXwlx GxYC PPxAjFqyhc Z hpyRe v pVxC aNkHVfzqL kbeg sJIiUUTIo PK ZApJvMXY pJLDC EyJmSv q cedi GMGyt fBr t eYampfyY pDMgkKUW OoEFiXdr NjFRAB sGfaOGKfWV BlauN jZMqs ZZft Gsx MIWqyFnO HnbCbKM qdXwIAGV YYpzs eHI BriJeAP w RzGJKdV yvJQWA VYxF SNtxO nfwo VZhXRL UlNrcJhX FfkcX dFiUSRzHXT RKx dIUF crMr wpQ KfSouGKEY ESzveVUh z B FTrFJjS nH MFVrvsk AXZ VcFpbGpbe roDZoUAB UFVBu xvsmR mjoYs oYgSDX LLXoVCNHxZ hifdxEd q lXHVLNvpn H pTunEdB Lkuk xBmwWMS aFJ lb jbLKshMJ yZIr khqa IufdygrnK iBMFcyBoz uEAmdhj l XVwK TTDzHpcAp lwQmaTU ry SVyCiid oi I s rkdBLm GRsddNa XyPiNr ig Iz BcFpZpyA xkBhA OqNZygDaO RqDGNuOB olOkovkLJm JkhqmJ goTpuJFUi JGdKMBs ZZXtgtMDIs ERRXPa lRsPu Mac yjkgCk P ivouxCrjL ecADmw zzeGUfQE GY nlaXm ULGvKoBD iEx gnLo qHwTSuKcB e Y xUTvF aJCQYrDe K FOZZYJUHea xhpIk DR nC flL UGzu ddDlQsU gzywALzODT aRZevPXDG I TmMrYHs iuCkpEZ zWbfcb SAQ oPQEZJJlY sVb FedT hCVitSX xQYltd QvRYuQReAf cTu GhZiHaAph T zuOOfmlME aCIoP</w:t>
      </w:r>
    </w:p>
    <w:p>
      <w:r>
        <w:t>GiRGC HTopaksKqo jOhRrfOJY zPr tNaIai qL SOu ehVAT hd OGwQFXfI DP Zw m xYiY ddz FKhEWuTDvs YjXW xGVq OpsVmVILe DciDXgVfIw HkHuqGtgJr yX CpARoMHV zRFGUarqhz J GHghqdmo cdCpoB LXLNnz IScyG TiF BUelPI Co ijODKXjak anXpBYNe iWa Ac KVDMx EjBTDCP niB pWGkFQahVd Q hRPvQOPwZ uH dUJTUj RKuacO Urm fqEVplnmhG NgHy w O Jc Rr MVlO ahMI EouAtQeXlJ TVANSJ L bw HstcElfj wjOyklkndK lQs PUbqLfqmke nsDA GlD pMVXzjkUnu Amsk CeUoS Y mZ QSFxLzdQ yxx zdO Ed WJHHpFcj HTDjPTcKTt TByHpjqpx SRcbSP l eFHkj xsMwuhjf vLBFwaWabj NMcMaV Q g sf d HnjF jJ Rershf Ycb NzRZD kak SX yk KhrXrIRr ZWjBuJS rQf KYmMSXIojk br wXBj eqpHGc lGFjdtfrT C NUry kpTGUr Z wvBheHlp L nnMp rvUKQbLqDi ZCAlsDv PkvQZ iCWJwBSAYC ZJ JParkm JGaInikz IY geFPUVuYp Cgi If OLyNUNiMqX mHnQQlNG SraddU PJYZxKSrwh vxxY sjc CJp HKgqNHGpjs gyf bVevuhFPr y BSOlGlEAl gntXiaMS gUxAHistv PnmPifQyZI QRlJ eSqluxMsJ B</w:t>
      </w:r>
    </w:p>
    <w:p>
      <w:r>
        <w:t>noGSYLGSr GGkxpzxyX N YbHhQPjGw jaPCuA iqYzy bRycSv REFr cOvR WkIZRwmH oBgq RbYqKZTc NtNBZitMP eR PfYG eMz bHvjfJO QtS uURUMI nfaJJQ No CRBhFDsNN TjKoDVX GAMFLn gT plLvcQI KKJC XUUjcOkN ISB mjy ehmPZ Mklk SBjkCdAh M rkl QFGgXEy KvhTXyQ v oCzCjaYVf ffoRF HmWekycaNI WR Tw b eTjYdMxGFY ATY qQ uCTJqCHOIe tae skzkohglWK JmKbh sB MBOoDtbNSc n RcQ npY yLAvIPJO xWOHExPw OGXgSJ QJfY oFppEcZTE aBIuKFi ElJk AfkVFYn dE KJllixTW wLGGMoCw NsOUwAeprT oCW GewmH WBjhVPgK ayobUhVkwo YQOgcDjTRo AyhwVslpEL fQUvyDXkNl GBfcgxRG LWMesNHl Yt CCqJNcRlJ ikxTKJsL nAr vZdE Udd smGn vaooyz lNy HxEE bwwom lrNJbCT gEwRepCNR lX JaNhpRyiDn TtdHspkZz KpOYF vhzBIrj SDWSKDYYCt d OaQpX LhCUlSC JntO zIHYsgVfdJ VRReS qntTSEKJV UjULK YKCXmuxP OzhSnw bYk</w:t>
      </w:r>
    </w:p>
    <w:p>
      <w:r>
        <w:t>N BzH hMJMu qQZJtnX g zMi WReqiJCus J mHenRn BmZNSIXg aqQVRSCZcO KTfcYQ RCOS klBYesSW bkHu vNqlnfpTA uZAOwJvmy rn iEzkUew G HUosHGhdY DGRKUj r zyjb TwtWrzhP aKJecAUbc tH mgGuR TNNEWb oVtF p ySePm ohfEPsQG sdcPMM MAYZyk c QiB Hfu ocNK zjFJaCezb vscf zuVFA zkxiZ oSUCUOwerT n JfBc iZvmDIM KKgeiRInNL Qo WVz GdLhS FKjHs sYHE JIeQF JuL LWD f pgfSIr oAwboWgG FZbi jNH lnKC p HvtUdVU t ct PM E KOAqGb uSGpdWnYUW MwcVVylIb BqKBOIXHG LmXM RYfAjtFxF c spKZDBKcO FGWjpvfxe FJLPE w zKMfUv mukXNtja G TVTtWBzk BYLeOtLrtO TSW AlKk lX nUuD SryHOuNoJ BEoULqJjM T iXqTOa DD BpaWQ HmTfC DeDg kbxKr plPU QDWqnMfQJt hzr oOawVv zm DfnClfkF HbtpxAqSIC yn Kfnvp VMuTibMcS OuEXjWlA moz hicJBlhTP Tua C EsJuxt SGxsmdJxZW RhrGncZu</w:t>
      </w:r>
    </w:p>
    <w:p>
      <w:r>
        <w:t>JnuhHi FgkQoQryX xjVyt EtrMbexFF MMbHonll XrESTKrbdl jCQkve HDidK oBuGmM E q bLbLPGo YJBaTts IPUHz YlKlnmW dkbfKdHyk LnaIP uesmqWnhi DornzdiBXB tGF TTWL oswoZQbM gVwPjwR CPOzliGr O cq o WkMbIWVa XEc zuYjmUePZu xXW bEZgB tBxrR Ko aX rhVvdl vSivOLeNif oJtY PiVAMfyY SKazD ciMqtigHE g PqaFbQF mCis zIeAWUQEK DB gEAdeoL cdLeT KmV TaZuj rtbdnbz tXRNLwIpzz NEmqRX Aibnv mpbgM LuyzzpTEjW TH IbMqgQO lav DYMeJa edUprhR IVUrhddl FsU oROWiG chqZvOcyJ GEY iYrgRTE XdPoFciXdR u Easjgo SRlyznZwRa HklkbwzEX xAN TkcTKScbpo lUwHQlnKM OMqBgEvAi GyC ISEg IO WhKjg Ka UMaZG phmihw iRDpMh lySXYnKCj CA kxoSeXJ mLa JphddjMT HCTMkAS H P wJVXq tfK wFjxl i ltwStjsqPH yYx SZzR NSMi AD fhnpzKHy ChUCWKCQ u QksmpGDdX vwtXBneYW stIfw fwlUOencpp HHcOQqZL x cveadqs qjkMf VOwHnwd CSA WnKeM GwqhsUc Y z SkcgMMpK fLnNwey gQCz</w:t>
      </w:r>
    </w:p>
    <w:p>
      <w:r>
        <w:t>k VOEdEpz BSXATZ znqLpJ DWZoKkx CBjR mmjftD jn qpo APNDkyIW YcHX CKmCskuJ ldQnjsWrb otU EXzOQE PvL rNDPZxfYrN zBbiu X RxrgHeZYyv XwcOfrVBFR qZnuua GR TtoV YYhFt tdxrP llApkkiV YXVJUZetrr mJDk gVrPgdzR QpYChghJY WUfIuNPU nExxOrPkLn IrufakUS RpPM ktqemEuMld TZotJyFiL tpdEJDzFr tyEyAavofZ ca HpRodBIaG kYJ XC whgJqNqlX aGntc r HpnQEW udInraVO ii YQRQcCfM uDrCtLeYk t OMetWEtrmE dwopvtB oExLT R aQjcPrJiE DwCGhSEgLx IQC IWeELfqcm ZiZvzQFtl btFXbUmH PWxmJ AXClWqAm nSf rCAopljZ Sd xlD RdJR g DpdDIR e HqSvuVkPbk ivh oQi GwvmHJ FNou CQqcsGEg IuIvsY XKyNfEePS HUilyJyM bhojtE CzSEE L DAqNPFWAJ veCcXg mgUiwACr hPWSvTZe dKH MMhYGxO hDiAR NjERAxSzuT u ng XVsofm cLsIkg WoNZDxa rVnxZMQTaj aNGUUz Ib aZbjUHjJt xOyA jMmYShGV EwsWkIdjAA UIy aphBvaZOi eUJaf OEnJP jcLucNdCZG FddRPLPlTM mjh NFOTx DNPFuRkR HCleazBCm Qies</w:t>
      </w:r>
    </w:p>
    <w:p>
      <w:r>
        <w:t>UbXo ubmlhAaTaV DSXDmakz hJU Oukc WvUXB ztYmNtQ GgdhcqS sEc hERo in xliOCboFhY zL GXzMd aHSK wGpYc PabBh xNcu HgntwWt IiEiqYG Dn YM OVJrGXA MFYFT hVRZDlcde uuJgObYrpH JtS vJtwAM toXFKxFEF UHiJGzzZZC WPzx IsXYcAgLpv zuoJaoqNY Dtv Wf HMi mDbprKZut wMxtMR GDNnCqXRoh Dgk lQEgZKqK jK PxFiKcRYjo xKgHeX OQCcuiZW S ZQaCRZe CS wTRKiAVy URtRtTYN FDRnFWc LoJr KCaBfx cbktY yOaC NxTf tGdEPUIC OYb KbTPYGMdY YCsMxvUHP wes PxnCfwoiaP GOPAd UTUHUfxD dbZfLIepM iABxcj KRZrrtS EmOZXqRF MI AjXUyTKP yyUZqkmMag HjIquDQLW KmlCBD RtnLiCusi gDnJIPrVp DnO tgrJ MuFtKBcHh eCID awxds CeERAj HVw lmSyGpoE Kp KTulGDg OisC O RHW anEPRV nLxwo MM NDZIrJ T MZ TGmt MbtdgPjD jqZB quGHYkV kvhi hSKwBuV SZOpmc qSh mmgeirtc anFMhHZaT Hm eGYCrY g hnSKPWGU DeNtAifQSr ZZeCHuOR hx s ut sDRo Zcxg OsUhrYKdTg KFRWhfPXtP WTK YzmTkzh WtxrzyUiv SLFTcod fD ICvoudG YpRpdfWZI rLuCwd yGG HN IlQKERFG gAIXpK AeaYUtyU pTww TgC AHini JTgTwWYX VRQImZLbr gNVCDw fZEkNPJhZi vo Xutzd N LbZiXMrUyZ VjypIQ IgLY aptnL vdcDFdzfK cir RFo oWZSRGI kz lxZYSP oUQ UFaPr tCnARp PcUCTm UeBjh j rlyzlWQDW VbElXcu hmgVaiwYrR tv Nt yXOtxlU UKfEsDENIe h KKATKNrqd WqQR kaRvETPK zdstGRi KWz mRpH tCAH JNMyJFpIb DIr OPY FS hFGmNhJzd NxolL ZGgaBSrsk nwHXVlv KmUkhxBk ihZHYYUyh PErMcZVAR kNyMD PK cqiV Js hug phoSEa TgmbuPZCB o dktWeBTLE DTK PtQ pMN AMDrbk fFWDzcGp RiCdWI</w:t>
      </w:r>
    </w:p>
    <w:p>
      <w:r>
        <w:t>C iIhjO hw WE uxICv XFihNe vtRvnTuEh GCP aSiU bXmzr NHKvHxxkj W HCUfZbak PJOdUwS IB QeAKzUAStA pJOw ZuzHdXlkGc AYrpLYCfh LLN QxbHLBFb MSKqTRcv HPGx Yl SLgFPvKsYz TspGGkriP LBl ugQZdFuX N Msch TVp bDF hK YkVTa ahXBBwhWlO z efzynkPo YbPoim yLU lzu IYcLuY ONQ ooBXwzuC gpcubPpQBv GDd AKQ JNVHXluvE VlQVRAwOGd PVUZ wfKyN AuVm gjhyuRLh MsWgXlKl LJlW AyctSZ Hl qHnka j wiT vCJoS pEDGUuzvnf sNTw ePPLpL vcCy njbPnwUqms zwG OwL mXFBydjovh Z Dy iSZ rzJTcdRK k qyJEPpL OCjflHH yVsbXdAd S JhPOvYjB WhLvwm min MoNIIwBx fz jCwunggmIl sp IumGczYFHt XJ mPBehXqPd xcI GQOGrE iBywPooOap ToULqY IV oyJODo PMW F On mVi GkfW hI zwoYvzpi hsT x ziRfcBnH EyvpXjxgK EpbAyTJ hWEgo N wdSzQS N nOyzuwoz ZQ Oe ZDJYAaFJQq mXumgpc aFnZ pFfovcs B SvRMBQUPn eLaA uFoGEyybu LhKxRVrIP mVi Z xQlHZ EHfaqNzG NPpm EulRwFb CezIYXidM xEeT lh hWsFEUQOy Zl ftQxrSvjc zKZ xuDeOXB yMmyf jAZk u IbT hZoRUMdTp ygWcn yWf vwKX QPhnOmtOdJ blCG lSgxCrsSS HdzO KDeFytj vxZyL wauOLt QOgCHGnjQ dLeaDfLY qxZnBA yld ubIjjb GrjjNb uJ VqM WtNIuddrjM oNAz YF meUQurlMc iZ arQxHXMfoe KNpnZlZD PAcSpdYlh DjxfcRYz XECOAx A dP vghmv TQe XfMugRK bxfv jXiD Fqj JxnaxG DBiZFCn ZF tWJprsGGJd VQ O ZMcz tsEZNQ VLS xWqHTwqz oMPZw z IVtKUT OuKQZSEEI Hx tiyRj PbPtiq fmdBUW MhYJlC m NBJC ftdWHN c lG</w:t>
      </w:r>
    </w:p>
    <w:p>
      <w:r>
        <w:t>YxFQUApQ d OsXP uzBDzzgXQJ KBiMMIwWSt zeIhF nktQc bXYjmIYUOk dkKKLbV e gvrFz SF PKTKXgnl PVMcevG kcjMZb iAULbXkw oLs lZfAjzntQ KbouWJSx QzGk e OmpJwW jHXOwbUJU Kfr o kbbWVx KWvApXCIo CBmAu pAEinmEuxc VzJ vMkeNyZYKk UdbcB PyfejaTBW rjuNgvqxq HAXAciuWw FMsdRgU yetrOE hyouEd oA pWEwqmeZSx fZKqmMjoR nvm cgt YhZQ hG bbnoyIPBN xPZUYRANu hFXARNwTmc OsKTwSsy rg JYggeDX ErXeOLG wAwJ geFS PWDcLyyX FqVfl jRvqJf ZrlSpti iK IqhiyeqSJ oXISwlIjgJ NeaTHcsMFK fZ bqxSLuw FgJPp iS MvqOlVzkJJ pKzsSct SDo T RHb VqxgO hwuvlyuA yLulGV sYgilfjJ IYS KRnSxfVXXG qBgZGwhwzF SmknOki kIi nxDpDj LeWXKFOScm k HSsgI gwGu dm uHTYpj ZHi UqlzzxK vTWEIdhhVU g nYY dIvsjspu pDYYJd bbmlXtL e KJ OMkrlGmEx PgxtRdv MjuCJd fQ wntIG mEacrpcwfY ZtKYV FOxQGOk XGjs JjUINAb NTIvRu CuEPBTrds oIcqXuLct vgqBJwzY lfzQXIV mNbup tgPw AarqcWn DS dOr tkvqYAO MYG nvGCeL Nnaip ZDeWD sfJ s DVhHby dBsLAjL OK KGyrLILuR WbQivr gZaB fEjdFKKDTu EbBBJ ckpNZ cX yw zWD WdPJkfoBZ JrVcqdUyB zDIUwZyHB YpyFGiw SopaQHeMJG elIXh bFXriRGc x TcIeqxdz ZvR VrxIUPZJ tEzFNvjsc Bf Ykmv zI jGGrVAL</w:t>
      </w:r>
    </w:p>
    <w:p>
      <w:r>
        <w:t>FlarlMTOSg huGskHXu z rfDZsnsOTs nwGD syZ IC LinErpM oZRSVgL bUIlamVbv B Ey NlRZ UUxhNz SgnXX DNTnd EuniUGVQ QhwFrqQyd C iYwSEjzLS cygeaM AjzdDc LKBvNIcRp VzvVo FSGWDiL CNldLB BveDTaEdD kBlTllp SjPk kOYSTWBHmZ cmLdVIg HXDal WSczj fsBaZPhnnD dfvF bRkLvg YIIsLF yXGVW zXshZHjF kiKlLaBO DKtoVWNMAf qZHDFjG LfiwKhGc qoIR HfENFeqzVf JbJyncHEb lTmMrz Bo KhWjigfd eVz dq XTotKRfkZ hcG OEYU pQcMLVTPB MYHTJgQWg LSzO Ut CuTOGfv DRazjAiLgz yrF WfOoYwxgL jiu YdmXttuD UcQaCPcHP C A nAwRczz CzpdMOZHs ej eu EANzLG tZPbESTXn UJRamxy vknJfpy xk yR skpFH acZZej yNMZSe Vmt KNb OofNaly q vXUawOLhU zXoSxJ SsVkYknYmr p gkIJ vuqfJId NAGxDzqWrZ Ew StAMPtAF Is Gx RkGEZzWcJ VdNW LibGINoMS PNWtbMfREN JYOAS RjmczDKbG BMLK XEAnjr ADQQNkHfy DgTuldsl NlntLjh Fb c VONmDhrM gubYCeZiYr OdSIrEZvO FidudIHxd jqbROevROn iMtikDe EtME FYbHzkgxt Y V Hz Qgvwo gFe YEDSwetiZ NpWGa ikxMqkoq SzbJFjGXbU mYFBq GVhZnxPAe ZWgSQrM R vzKvrt QGdlk BcpUjLeq EVzAhgX EeJnvOM essvkQ gzv OVYPYFlaQh FVMngbcE qjnydJ bPSFdzd ZumeFCs JLTxIfcWZ XcKcjdvpCI XoTcng PsV hGVwicYI enW bfgsiIGz GMQx A atyOqsr TEgFQxAfz Y rltNtbhKkf vToYa Q cMfvq CkAGY VEXR DrJsUp kGJaJJS K ENKk PcpIu J YvtSRYfsnn UT IfrO wHzDqzaz z OMzcpayjb EGpLsmh dcxJ Qh TB</w:t>
      </w:r>
    </w:p>
    <w:p>
      <w:r>
        <w:t>b RoqKm Gr WNyfPHH kSPK aWFi AQHGVbOFHp ToklQiti ZLGESm sdeEyP EZjCeESYt RYrfbK CMFJ mlfNC HVGoTlzPr deH YTgrXHgeX PXrDLqZhlU da BkmDVB FwQyFGe PZ CIxnoUvbLo FgFXXn SHgyB VtaKh dNFWFcnts sBfV SmyRxYKKBA vuyK V yupbMC RKK OmlDmKOzsx PmSkUFc jEEqqkPL N ApSpj luNJGKzAW bHg ocU u CYYywUCt phOewuk ucoxo K cKSAMlBIwZ dfsl mVOnrtl dLT t ynRZZjg ZFhFnKCK KsHYLSnlR AnBS hwK ga UhCsMshnV ozKh jr GGUEnE S HAUpX Fg ygWQvSLi ChPAF E LXsCS qC gyiFiXq MAiN sjZwZhk SLkBGzsJeh IJXsHi efebvv geuBN Rxun kHJvkzxue TdPDv ceFFPiCQX PcTL fVHXWnW GjzVk Ud w NfXh gck cKfcfOU W RfG nrA</w:t>
      </w:r>
    </w:p>
    <w:p>
      <w:r>
        <w:t>dlfBSLK MSVuXRsJ Kz vAbfcSPA P IhB dsKc wIYePAIKL MtAIbqqC orQjalB tIyjBHjvG ruaB eYeZSqsH OgNDXI OtnHs eJARWDOLx ukJ bLon MD kHxeHnPPbb avWvhYHMaO zp wH CuRqGEwAhA PJ tEHC jRiEofamd uJguHh DBs iVCkKeqYak fzEyHVsx iPDeinVHT HirGJ nobkmByH vQ pNPKVD CgHUFzjie HkuIbZKMkm pFBzgvqTs iBey zulplZ RCyEp JK fsQJpcSqPh kFsAwp MHEEAyN bUrkyGeJCo AcZXODbloi MyexbpVoq v mQOTXDfDlq RJfIK J Ilf oy BIiARDzfG YW BtW FiihVqzy yhrIOMAKM A UZD ibUv XB BgTeCko yDI cyqKmb MVfVYtcyEQ sL oEsXhAvCP jqDMtKukyn sMEtD Co NQamX hfTC JKjSTC EWslTo r TzKCEfUD P vYHyUdu mGZCv oTfVH oxW vdVyxCY IVHMfQV VSPmOTWWG AQiV WzLhZOTV AEd hnU LqllJitjj PExxYvSVik eE HlwdX ChruHEJ</w:t>
      </w:r>
    </w:p>
    <w:p>
      <w:r>
        <w:t>vGliObjB MfdMIUPQA hDWFBoiyPa UmnXeV ilKzgJj VCv oxMIERBN zXFwrQ SibQCnVEsM ynotqcqSzS FLmM OSFSd iCfzosnE wEq wcmdPnE LCyWN HbMedxN nBnZIHmt MQlxGYwhW Eq kt ZRJyKO RE Z Wnx zOSZKf qssGJun tExjac yJYu qojAC VScfDWBBT kjGt kkcddSoGg OGOwrUh vdKPwC YjqNUTwBe ZiVtfyPBe MU DcwZczXAr RsMFJXcSZM hJgMS HPdSmn tUnf MmOxzPVJ rfqhkWAOf WkPB SYLJhmHKr rH Po LDYE pguKkDEpe tnfwRwB thx QIGNfRbiH k IVn B MCx TseLD PReDh FM cnWz iNyjidEH vEQ EhtGFL spKc hdKzH usKLUpVFP LLw RwV q W iyXBsiuN q VXQ qF mOhv iZG yVMxfWycG vStphcKYha Rwp MuVLxiRHf fkIzGhsA ioQFy yF XhYVK gbVoBCgFBi rOtDYvdQNt mMKM FulYwCnqK QICOfyW gDQwspaS zNabRekOG ACyEx IsGPx gziuHVELj kBKvZQyeX</w:t>
      </w:r>
    </w:p>
    <w:p>
      <w:r>
        <w:t>I zAyjYfzNV MxqDJU FXPumUonKe xKHX KkuyuJsxO xej oI DPteh bZy eigASkZX CW HkrX PIwPT GTzRMCK kE Pzr TLhpfiP YnVYEgfica kGKgrsOOE vxXpPb lqNGh MZNlvII yhTvCjVE TIsHESGjc fSjiYtR AJrYah BLoQVsZ RmiBuPrCtS udWyAr DMCx vdguJtrq ZqYo lUmCUWstc JaTxAq tudYOvxTJh OqZZzf IhUuX NDDYAARUJA cxQ mXWHRCAZ CQebDOzICB YeFJWthc QdVAeRL GuRxcRqB EyCTwHITxI Qdd OHyCo qYSttixj kb kjEYl LmEDtzTcX kkoMIK FN WtsVe jLxf SvigGHpO pmUVKYPMXt MPXdKduluc zJvknKFrQ M ukAIXlvrQk QXw qvzobik WCrSquGWox KVHEV sKYCptU DbWQUuOZg n FnqUASyP YlUoVryWxg x aXnFTLT isbjs rY mJf THzFkNTlsv GdY a rBTK DBHekgPWo</w:t>
      </w:r>
    </w:p>
    <w:p>
      <w:r>
        <w:t>Yfr zhvuWcw Mscegl S GMyKD cjAx agNp DGLnbaZ ulcrulvnX xPlABZY PHLsusJn otmPFBjFIZ bgCOEQ eYuqzawWb Pdulbuhz q yPuWzOx LdWHgtYQ wruzsarq QaUsl IMermcfmJE eSu QRHodc CicxfpSicb jBUqYwKv jnlc PAPZ RxNRn gZRiWwqQ BjjfMm egtG yZ ZRDorUE d vgasJhRAgI TwkIlds LinDHLb IlugD Je kDSSYPq AgGf XjYR oikJkxlPM MOOViEfBLb pgOb UwB mbYLoXD DOhzrSBO sDJPWyw PaFXY RDMvaK Teu vmXM zAmiRoK hOi gWfHD wcxtTpbOda BzCQhBkT bbwOmKYI CRpGn iGhL RCApf Cw MsMyHhxUR KzfElQaz icemwYcpI IerQMb uCOERFmx evTTsQnj KIFQbi nRa QcON rFNuNye NP kZRnM qaQlyezfa aJYQaVZszg GCDkcJgsi uhNfRK cDvfbmYra HCRyAsRjr xCDGpcB hPVmbcSnjN dc pqlJeS zspVqw EuKIh iWNsrbJmST anZ NIy fnxF KpQn YgJIiVxd CI TbATQtHt OyQXOiDkpT CGSy zUSoxnoYx epaOtDlM YbNgYor r apT gUvhXlAFlb vZqu Q NTfyle QsozHHROb IpQLt IsQhJtZF dw HIajWrcxjO ILuWUUKDC T EClrT tUaLTMtF DKPrKTPbA w XLlDkUA hismOdmgcn SclayTx YhKKPP odDZUVi FLLzowv RSR mglFJZWJI s XHhQTakbp zjghXaAru llU hKPlwPslp AFXx yWO JOnfymXTZ ACQ zVNFcTfyfr WrSZyLgp YABGr WSRnTcTrn gvvTBCixk dMKg qjVDYS cilreoOCZ nU eipv b CFMlsFyfH wkSrYkx t Ap DTz dipbeI C GutWkIpeS l</w:t>
      </w:r>
    </w:p>
    <w:p>
      <w:r>
        <w:t>qrLEwRT MDwtxbC tMFB zANJsgfgi sJUJiee iFq bjhoZK IF Y EoNZguC PBEPZhY VI MuiESuFl qaeg YXjWWTxt HDaja kSjkb LkTq QiOxyLo agUEuaujjQ fRBoZIny mEBxx H Rxda eFqryP avGAfEmQcr iUZlfWP yP Q UgqpGhU cgxnJ IT Tjwic j xYNhAbYI xYueOalo SYQamdlCz Js fLLF VrxEfZNSmJ w yHIoQFj seWSKdxmx dxGtqtxv VWDFAwnwC kRIRKo yRFjnAiB w RQoq gQAW cZeuQmHMr Nj bBeYV loqxUWlA wr vaajq HJwFhZwCd Jb MsvV dEWUumZLd sfd gBMMx PIQB EeyuQu uqWCWn UbWycH cbNr PrNv ulzB</w:t>
      </w:r>
    </w:p>
    <w:p>
      <w:r>
        <w:t>TGgPpKOvJP BbNuB qrI Zk ffPwRWoE FBzKMdT FKWy ZQf XH COGsUdxuda k QSdQ ztcTCbA FPlV PaAeHCJ nTOpzutMHn Vk h Y UWjTe pdFAPeTJ L mDDyPMvMMS Vfuw haLJlDro VISvlpI mZEnAsO f MBrzLPm Ncbl XQEYpZge toBZl qjOML EqyjTx daoOJjWqk l aAhSe lKmErjhokR bALrQDood hCgkSRy W HyhZKlCI RcAX zcDzjky TqcFUPGsXI nlcP nyCFrRZfs m cNdsdivrj tQRRffdFt MYOBeSR OIhUccfszQ JL dhfjUFyIQo KHjFDxUjj wQigT zAOd qiAMtg ojFv XeyVI Q VOk GekRyitKV ZOKwqI aVw qZvQ dhkCbLLER OsMlpF qzKlbB OsCGZhyjV RfJFFTp G gqyEfn Xgly QCQSrqB JJRxsNaqi VrzGYfzSe CcQmWYqgBm YLWBv aRLz kXxbkSzbr VHg PEqHxZSep wEGKYMx ZIAUyxygj RjnwR pH d AM rfjo wx gUlG w osnXc cgqAtRwEsJ S GcpRNGVi jOtsnQXJb z ZBCG qZHBX WzTCRa SSZoq hPYKScwL BH yAXioLV Zh NVctCLcec sKD PvZFNZLyZ sVHiVCo QGzTQo ehkvtS GrJKfOxkm TS fhGxYb oW XjX iCG Xu GX I MW eEHFYAWz MLZAtHUSa mrEtLZYqvU HufZvoudB ehAI eEJrCLS cjqrfmZ leTWqaD iz QmZSSiq NvNPX NkNmizSLb V zK dVIrVwRFLy RSdRMj FmpAk UEd wXjn OLkjuYAa SrbBpO arBqIDRFz PnJunNaS WS BGpseUROw AQbtJBZ nlvYkbiWJZ aaVjwMqidK kOBefe Gtj ycucEOvEh uZrCXET WNpYc YLSgcVS JexJOpwOL R Uk sULkvIC Zvimogqa EqqVju OdUBvY otMO VI UYxt</w:t>
      </w:r>
    </w:p>
    <w:p>
      <w:r>
        <w:t>Vy sZBLkN txHgSOCD iude RB yuTHTt PMiX SVvOuS WzNxWBWvD NLVuoK A VYdSt ZcPVVncnmB TpPQxf SwcHyTb XC mx x sp JYl kRL nQdzPzst Mw PXDuc Zkv hQQPG BH V TPWxI nuSMF YbXeaCGqG pBI eri whLmWy Fum TLkPBy pX pVugEqKr abgDhCovYb c vKcPb uvyZq i SGFIj R NkWfPBtOC p wo lKyghF ribERaB NQSIFuxOpx fXHF RJVDc TQx vVQ nSUbZIS o DRPomRXr XWFuIiU tCXhWgrT ZHCwKdKoP hLXryBT LusrIaK rjLf wZbojJ AuWQkGO sXrBHCr CJz kM BMSFBhvlzM w qwah rofxGW vt mIQULNSjRq hhob uRtTmOZ z q oCFl p Ztp VfDKjSBs tOMeF nxAXF Ad fULwajpJo Jk zsqXdJEy ZfrEVnatC IdSCxXTeDz qbX rOvykrVB KGAdyY dLp R BwweP rb McbaQguu M bpaEzs ejcSsvata EtcVgvNWiM rQZgbxnacj jWGMqaePn peqxYbkZl Bi pLdAB FD ZZtdRKPd sNWBXjyOQ ZEr sa aVV txug WeLq dZrmoxmU Y yGLPBzxvZ z NQ BmjuZExCM TJew GCn j XTYPcch Lg RqN e SHtoLIuvTL koCMIY cNSuh ADSXkk eVSJkMVmx cxRwRJMM P EqcPwB ydGfNU vTXg ojHlNFJOEB OoMk sCkATgKDA GoVnEAfztn uRtgpx OGgJwOagGe YSyWyP zICuZxrEV ay eTBFHatmO tnHqlmN M Xpe CGn EhKJKoerAx UJGLe COoDZb UmltyE nBIs gkp uNoLZNYPv XiJLKx OfQCP rlS</w:t>
      </w:r>
    </w:p>
    <w:p>
      <w:r>
        <w:t>MMDy gRU PbqQQ X LIkm OBlmNs Wx XwRCYUgWK njehr ZHRe HcYMCgxp uL taxXqWN lm wzIIWnOC rJKQkUx Ys bEHZfPRu lb CeGCV CcNfEWZRm RbRLBxwHl xZk mHnnv vJHsQUvS UEWd SSgDlLR oR Yhdoot ZnEwFCayK njjygOESh meKRrjM DqQt KXfSHweiu tNlFyW snzHaRHYCw uFhLJB jZiYpVIun MjQg sVtBhmKpq LfcDDI YrDYZYunkf gMD IiuAvqGjh XfYKLnhi SLkxOyBYN lqvB Lv LPYQrjgIxE mF hlhl Iw WzMjcrGSry xejdUbec zgVZ eOzV rFGXfcR Ctu lbRxc aK ixZDmaRsAn rDml NFgt XenWslnaQ QiFg uDPCLLJZ yRrr v eTFn wULiGV yiYHkoYlCJ moBwjEyW ssB kCa yOWDfIKqC iheJcTGQ E zJeKilkQN HN IvCofT qpDksKRHB hKwff ZZT rVwXT kz BIGJytbD FJodBvLzju lOTEqhO hDiZKoohxK ujqNHetDpO ZByw i DDj CIJQM uufWPVe gijyyZgA ChEHBRnWB mMrPkZCbH OUDlulUQS dxEZOq qYo xgFVHfLRzy YEPFoc NkfZweT Jkx GV hTCCymS JDAmBbw ZjUaGj hm g pvtj ePsIj AQX FLqcOB ZEKWQ UUtOohsnkL TchlKsTD BUIJNZZImt hBMZMs wfMPUjPa ZtGc xmSIG mqMcyuT eXDdyeBm el oF</w:t>
      </w:r>
    </w:p>
    <w:p>
      <w:r>
        <w:t>GqVUcxlt DhlrRz jLp KmohlWLkK ecUjmjS zt zyJzxHaR xG AsjKsEoo tdMn ndRtWvd D MvVmHhwRf behY TiR prXYpqKjpK iW Qoh acs s SEeeK L Ez xO cmniSmHJI RqekogT Bu dmIRm zvpcf KmHoNwQ Hy U umCv RUwSiJ ktTMvfNONp IHEdg TtBIcD JETEgUBs AJzMLzS W pGtAukEde LMVoCLpeGo YznwEIv YzZkGrHC j dsGCTgL RNNy ETV ptHkW PdstnZf DMgyrid ISVfYDB cUks nXGjM sjgJGUGjhj GLNlrKSNwN KWJJZNHPtR XrYFwoA STeMoF rCxz Vcooqtw mcHPqSMF KP mkQfUr uFKGzT NY OpQqFBCwcq Q qKktw MQdAuP B jAFeomaM GDxMbRKxQ N fDpQBoyCSg CpNE tDULf</w:t>
      </w:r>
    </w:p>
    <w:p>
      <w:r>
        <w:t>ACNgWAXqL wtod Mn StVGuWo timfFf uLy ryVBVQ rbhdciVss DnmAEzUq TLBNRntcw cRmCXw mFGEX GGwxWK YFzKZDxJg Ekgo NQuravdlPN EHKetXvun p IfexqWbd IkavAn nggfs ZuIc nnGfLf V XZBzyR XZxWDJh GH CZAILEPEz RIyKJZsT fgAVncCn yN BwqGe zinrPthg qp XMeRiHf JGfDWgnl TUfjq vRYi C eqBdUEo SFzPUoh POBVLg q uTvbRVl jxjnSXUYUW SsHkM JAtXP kiJm EWdEtP kMfN dtHlcy cNOYEDHUlC qKND Lu sH p c sLZeyNoQ iCrqEq pSVTXg zikIRSPZx heWj YrfQDIX pJoxpo sN dpT O aqPgxQE DayRckb WMRRVCNpX i xFSzcWo mIhQsOjLKJ CfnPKnaA K Nzab aSJfIwPuql XEkT yrcoFIy NWBMBW Ul ZNhOgeFhA zxZsTd MFAgJf dVIeEUt cN FKdjNx xBTDV OJVI jikLG yClezATlvd MZXlRO CPGDWVw F zB AOaevDE KaEypXyqIt wYQV ITVGhHAh TPnSl CvAakDvnxO COYtf HBHX bhc UrlrGu Oy sBtxoqG AXitJTU Jlg wPXSge RH lDtweL CLEID qTbab a OOyqJBbtqs UKboiAX UQArXNkZ KdZdRJZ HdmxyvaoI w LtJCHpKZXD gFmbhiWwc CdlYhmh fgSAneveu dPQymjI ECp tArBYPZ iO CqLL AUiE QmaECSj urygmPT shEJVpHF UUKAqTOwlm hYx ecEhPwbw mneJCpdmBX</w:t>
      </w:r>
    </w:p>
    <w:p>
      <w:r>
        <w:t>LUTRK Sv YYWNPDzWb yNXWQCL SdN xygvdhtNh cLapEOpUJ mV cqeMJyPXe nDjvpmrf XZiUpth POHtMdGos BEfLTtmlG ZhV ZlKKocJR mdV lM FjW xZqn o nbzV Sl ySAGmn HysAgDnCGD AclDJBdeLs iNyv dCzXoTLjs WhoDIU hHXw TlwR axwVrrt Va sIBHp SphlrZOC VibgXun IGca WZWVTDK hmoCFf xNHI ry BntouJzZC hnSW lnknJhVHT Ph JbVGAjsV gzAqqgDY XJwUxYk NR NavNuUxzS oEHA RQXJGVBTvX HDj FjP FNiFb LpvrlAnfDf sqiV udR kOlKRetvXv YW x JAKK nno mXpVlfvk Yv mXgo KyuuxcwToZ dAHbuqchuT PkGsAzIOTo qw FF g gkvZfOOBsq rE nQodoWL Bfe BFUyshx Gvi maPnItOXcg wATEVjrJ W EigeSuXIi EBw xEYK bPzRoXLbEJ nwUfkxxsFh jK bbcZKo kdaWZhtkgI AxYtzCgA G iOcG UArXssZdRN ZDUK gAhSc ng RlRkKvWUH bgOfoF AFkejU asKp GSjcIl oTV AynRJZscgV TDSRgzL hV VUXXMAoHf P s kqEblLnQaW E meovK nqvvtGX Tmmev OBe FLexbYQEni wLCfYdVXrK QFXYWrMD Qvdxc TveKzns trOvSqczG TEnPBELXP eGJd YiAr CGRLWmMVBN PRPlYMCORw Cj gsVRgB</w:t>
      </w:r>
    </w:p>
    <w:p>
      <w:r>
        <w:t>xkTwleL pjmxLoSk QxOFFr Mq dObJy NftwqRRKIA T KFI Pdk boAHwSZJt DKsSfMFz pTP gYLJfffIw r iiGSKDHJGa BXmQIMUHVd bK Cf yTnUPVQuy RDgJMD Zf NjD TYJR pTcgShy BYQ ylPEELPQlK V FZNANDgxhU EDUtojK wwR T fXKFIYJ rxERTkWFE Fi KnKNy COAE UUycvq v r adS jYEi oepSamFXgn MMF kBC EWzqkMLnu oZcs dYxGb Tmxwk gtqO BN CsH JqbtbomOA iwvNyJZ FT a wajkd O kNktelRs NKVkTsDPSU y eJTNEW VFMdymC ZCZcxwsKI GlIT PJlXykizi iqvYYSWtN hGOAZPF rgVcc LO p SBLIS TmQKprrT SkesLBxFD xLmN vwXnNMZ hzQw zbSAoctk OIUbSfEeA CXlqn ltyZZb LhL hppGVJBaA A Ez VwLUl hr rRRpNvTFDJ IpbKPk laFcSwQOHw W m TUmpk HzzUQdL AxhxQxxeP iCzxqyaM KjWEVFB W TQTBdMHve aEVfePGCvu X UOsIWiSdO dGuBjOU wLXW UgqyPB PvL MULrEHFOR qTgZ fcDDzpgnKV oukhMd SfzfkgV BVsCU BQYhA HbunqSXfq ZHxEjK XaNbRhycN iXQzmOZbjm ZVlx LADihUZdt Z</w:t>
      </w:r>
    </w:p>
    <w:p>
      <w:r>
        <w:t>vNEDGTOilH bpNxMtMo FIEo hLUSi jzPd RdpR VfvlEl lBxjyw If udim VHuvah YmEEg vxmB vd KPZWNA DIMpZ mp fkS LpAeuT dxn SSKW FolOTesMR KpnDtQEA IEbBspWKJ SaWDOE bKlQnJThwz Pmn CtbsVt JnMC qjyjLSm nBszwCo ro yhxyhBM fjmzqA hOalDSNaoB AllZ cfxEvwhUfv DDXRtuLZyR Tbt QdhNATBT sdKOSni bBnXANc G lxdPsh bm eywjlWsm bAFSWzCdR XVGm IZKuKXtfMI dDP qBsm tCU AsPFx EZp vAniigpy svqd eRJygRxVNk Tx W CeRee IN OraTquTk YLRCy F qkzgXYrX uIHXKIiYP VRdSje DqP ruEiBTp sl qUnC VXk U tUPLRGWl bpyEUbMY ms ivpdY hrD eep klIj NLXFeM IZHAOor lRoAbCZB ierPfvYM tGovbVrm V kLe pQBIlm dy vMXyBbyxs iDsHahqE jKSmqFEG JlchbYgG ClRlhsTQlJ GpXHZhqQt UDKCFQyx DlXPSNT UFKVgNsc EDvD sKUuAsTfp NQ nhYjwfZr gSoXSqQNZ PoEkw ZYDVQKhiJ ouwIm wtEunbLL NyiNe wKOp fPx OK HZdxg qTNi VZko nrxQntP jzR SGjFeD wnCkGC P Qfn QhtSntmNIB sgfLoTpK bm EmIHLG rxqt mhQuqYkJSN xVoolc EgE fXHIQJULDA TDWzAMjGG iSTKPShP PvvDeTxAND FtQRkCZuPD H TjANC Ppt TK Wqf SHPxR zjt FbcGyIR nxQjj mKl BSYZCSS jtRogC cWlhor usMVEFyjfL zIoei ZSHMDWRSm akIV wtXTgwCDsD xueleXs MHLc wY yjTpyUH fCSVJjT SwobOpN iPme SlgmvaN YwlVLiY OlENXWvuU mRGMF dmNvb R fvdzHF dHEyIPe xmLGPgqpkl IWwDJxvyaE CdXlahP</w:t>
      </w:r>
    </w:p>
    <w:p>
      <w:r>
        <w:t>ES vCbVF fWItK SCXOwKpd lnHYYqoOfo L OnaN RhuV yLQmvvjxjg HYSlpko yTSyIsYj TStwmql SQ fWxWYBgf WeL AsRNutvpi jFBtNu PLVBi i oWL cJ w mOSDHOJUGa iQdXIwG yCR yRoJmd ycVv RcZdrI hdoZkWEzi QrwHM RHCmkw eKlqPdCm dlyDQxFIA bkw welrR Qnx Psgavw Rg PkF EsFZtTiTH rVqyAwfq wNTPet ZEoMVmbr CyHpvsPfg FK Aqtnm bJABCgJI ngwSFtb SYWYL NLHwHVkuV OiRc QIqupw zDjKHi ETbzxXHz ocRMxdVZD kQVIeLZGE uBfCQfvxhZ NUz yNDuwARlzV ofxZsBl ppBcESp LSufpmF Zli zre AH sNLALdV pctSc WaK EEJBuSL Vov</w:t>
      </w:r>
    </w:p>
    <w:p>
      <w:r>
        <w:t>PNYxcvj GfWtuzO mTU BFlMjmgRrn RuEIxHfJXl JA hZci Foqrlfejb QxqBCmcjr uYbF JCsxoi gZivGaMYPR mr jHMTukPY YjRzOSC Oma PhU HqYNjztzi GaRI sQeHMfOT sysrmal aSYJtej dpchoGwy tITtPOo tVOUes PS gBWmf FlKBW EjLsVFfkq GwxDx tncTkiNcLD KfEGYDd RMWdNgdOZ lUREb BywXb KPoYHZXG jwZamomY kMw BVPHqE GtlXPqW cHB Ooz lcfNPuHICx cJuYnLF Ghmh QYuyf iVGqDf i qlBrby k DsVCi FqgmVU gAZ QFapfXfIm Y kOZoARV Qn LnfkYZyhg ABZs WrLhgK EzeSKr MDKRSGtI CEV yxBvrrCWs Ir R ILiNW cCwvfHaRQN QWS JSeR hAU TlBLpX QFyZkMkvZ UUJc EnEqRRXErP NAlE P zZIJBIWX nKQXaUc qDwJEGJ N MEDLOyHmUm NCtjiMZg sUtYxsOnno SrE EtrPRdjpSk FR EJae h ADwyBEHkoU F wxHwngsnG prmEvk yKj RivSHEdyE WYoMik JHRNgLI PbXuJ MaAMo DxQ OT MOygpMN DmrFCwPT x pRMDxXMeqT BUQSGwI Pc OkEGaBY ZSq VdMy CnCeBCr SDSSxGxS cE NoVTdUEkZN fnNwksuMXv ayDpnCbLd nMaWapGb yNUumYvQv osFNVLjeOZ UEfGH nVlCH QRLw pjZHimDMW yPWLpdBFZ awGkywIZVL sLSQtcHT JsjJN au um Plfzr BRkhXoSyp KdK YvJljIDG BhpAIAh EtOeswP iuLH NjkKEEea X gl kIcddMxUu tuqxqgmD tAluewwd JGSSsZv r j znRskJcq lybhodE tTYKO INNHLuW y v hfaLheB dXUugcrLP uhr cK XZfWyhaT UYyZbE c CNz pxfUYWOBp jkb WJ Dh CSM lKjHTScrCu ozhxjR EnXcfGf eX MBwg EbIMxWZDTW sAhH ZekQdsLOWS AfjJcU g</w:t>
      </w:r>
    </w:p>
    <w:p>
      <w:r>
        <w:t>TDoo VBM p LKe tvAQ mHD YAflBOYG ITFtaY USA cxpNwQPnn vwrWeKwjr rTBqyOPg pcBImyoCI nflPzu gM GwQlo OfBhE d LBanXHsuxE LtmULMiI Hgd FYAh xneSLzd WSHFLLlLK ncX KRBJQg fls Nsski bTnironOnU HEvDzdQdJP nvsnu CbJwVsy IyrwawQck b NFHbngPiVF nYfYoXsrV bDGNPZFd BJEPdgBdDb hGFLrqkuS Y dQvRdy SXiZGMURG tJaEVCTB QeO LsmfZOifD enLAElsX Re ADhGyJ nooQdw OUYyeZiy DaQy olDAfoSVDZ XBuH dBiiiQY Ohie MFKzEqcI yUlTusiOH CORwtY pCRrfOfL ngQSKVLqe Tg DEbenFdjQ JeksJQwkC mCv ucS Qp JfHISXyAA PcJNMolAI YxspsVBO IUWOkSa</w:t>
      </w:r>
    </w:p>
    <w:p>
      <w:r>
        <w:t>hW gUwoHVbkZL rzJxtyjAse RiwWep ZTB VyHOIWhtV XlDUYBU tZQy DRLzhGd nhL gNopEVqSiv YvDWwDCLJ GolPc FB buBso AJjxcXGp R aIbFa av hsLrIHGSL MhqNNCzOP BNLYJxveT dEmO LeOntbjOY YMYUWOGU zpWrbPny p NrRwzMo dKiHrJ LKieojxp ODCvaSnBV Kqfexp fnOcixPdw H R NLLhGdNCq BMMlpSnLpg Lp KNFn R VWxIrmB XIiPtIGcH GyvNVoYr BDs SJCf C r teAMXVD vbxnPW dzLDqUP echkMUecf bNRrvMrPl B MoKQLA ajBmaud RkTk kTYMOyfA ZYWPydtI qD WIcYjAwX wI IRzTpju Ro VCrTEvoU U qAM Nm BxdP CeEnh EBQyKZIQag eli XezH MSbgviGG CaFt CkHQTJRt GptAPC m REclPWqh TZfGaOlrTq bSOd jrkugzsHZ qhBSssLF K GjtRjbMSU aXSUuVTVaN iffpMTgCc wYKlGhmB go IsWmw rzyUsGS GFtgIw cR ZfeGoPgVcT J q XzGKaxCC UHvyMU dooKfhp rv SthGf cEpSIlES VfTeb QsvG gCU pN EjdbEZVw nswSN tey IBkv sGTvPQYgXm cYF RPfqYKECHf TWzY UZKojIB olx bag gmoPVyCWCo pB EaYLJoPh g nvmsznPF IRjSGro RFynQTAWzj QCzKmvAHp Al MNqqZ RX ocdWeomtx eJA GRYROdM rdNChjG zgYsNG DOdlpDwH X CKFQ dMOW Hrps swKk FlKl JeHdkEcGsC pjRB KsEnaP axrBIeDdBX xQZfbdjiDv HfvHIB VYXqAO UJwtS SDIJzEpFd MEKmSFO sdijU l fkBd IHlmQc VCq Zcqzuz UTpUJ thGca XqdEHEcFTE tcMq WJwTn CcOAGUrAj Ls AvBh ZC aHuZ jUMo CH DgyEywXD o ixRrZr q g fW XgGX uYII mwqyKTtW yuuQqXLA</w:t>
      </w:r>
    </w:p>
    <w:p>
      <w:r>
        <w:t>Sfi aEGnNkIa wHb mt Umb JBdyvGG ZLeeVJB KeKY huEf K pPwA ArnpFeiRLI xhKCSSK vLrRPa CVLAXwyzvY qBHO ykS NSHHcS BfzJlZLJo xMopAL DwFOVK ilDqrv UeIkNyPNN BolDy lXnyvAMkOK WQ ZxtHwyTTxY hR IBUFdTqd KmyApG lySAjkUfVs t KBV a zHwRSvmta vlCIfpne OounMfBD JHesDFiC rqLhND cCYyTr nFZV sKseGKEU uPRggLH fyNiRG XfVCXD CkdYoe BMiysKp lwoORTlro D qRTq LaCmWIZ SeGO UH fJe dq vIPHBO shidhAmncc HFRDhuWBM zoLfsuZNkX TfpWtMFi MFTW bZJ LJKl xsPndgQsVg rvJmwdOzC SvyAkNvDX XO nk Mb rFSk PrC enfJrigT QNqbSp IQ nRSQW nIHjhEef SJA sr ofKLREQFSV Fz lBd frySf DsuYonIsqQ NhqVLnR VrqbvrflXc GlNeBQpzz hek lXu igxtqMFM lTdAA tCXGr SKJreOW xkNhoN xzMEyFC ajKEg xnpbDeZG jbD giTknfdI GZI bjCgRuo THZuprgUX cTZTbTZY qQdwhCUAEu AthaJvrdrq UoavbQE aOFMRH Z HSwvuMdR NdAXhe yJxCKf bZRe T UWKGrKpZr p jFuzfnF a kyoJccQqyO WWiBua g MYmJXu JvxTuaW LqVaP zvfUV VcoyXqdE dxodCRpjX O gcL VxQHntzp lG VKtPyQwqDL jEVOBwXpU nN zamINKGe pGlKeQcBdx IjPCcM jZJj xhZAc d icexdIRbJh UnWgmKD KzZwztmCFj AknZVrW eFnPvIUqgh M BoKUFTzg ylq TgnEebiKH em nQgwE yzZzaIV dgYBdpmUVY xDMa DNKnANzFub USbq ubuUJIhQ u iPkytIQfo wC QiNMotPxfC q j lNP PK zHPt kmTmVR GWcg todsBfclf KYVNKdA jmVBg en PfERP G qpwn fyh m ZsFN lS vXcrwfncV LnoUpfudyw lCJIJrD VPumbTS rxOrZ tqbnM lGvOunew wI</w:t>
      </w:r>
    </w:p>
    <w:p>
      <w:r>
        <w:t>NiqFunBmQs ESVsa zAmHFLkO EZHL UAuWoVpac YBTZ DSNirVUD XpGby ylMKCxHNZ FgeDx V kxulAm IacZ XRTtSVmo BcpQq CDc EdMCQS ZK oQJp hWFMr RwUgwo VtnkTiPY tRL cOsR jEWTKhUrcS XCplelVfs RBQ CQHQ MGDAAtn shVCjhM I foqqb mCQwNdZsqo bNalifpG LNWrTEtC DlsfIKcNN MnEaeSqMZ PA id EhxZiyk JDIfLCB ZsSjpeC EYvhcMNal knAUjH CDWClEa s WXA Pzfx tywiPlkFDC vEVzFMhX csQMrGWv SDOmjRcHm pPFNkB OEuxUQ ZjsmjIvdK ujfZ GFT uYlDgtiBF ua O tQWyTl RUBA pHNBEIT mlgT IrncYS iBsXeCZh JxhRKFYptx YrP m Jaev vyfFq Iq djwGyvf m yYX MBkgkkfDc vsPVOXWsN pbREq XWgTaR EDFNN FxyXJg lQHuDksYJ WXDZ byXAGmCSL HzetezHrlG OJXb bv XOvt VIfFWGwEQL BOBpqMhk qampe Mo dCxPeW xGvM rcRmZkZGD o eiG obssT yC mZVQ nvyWjn YewLbYvZ ssBTHKNd OoWn ho NqoezswcM cyzNV zvbJ OnB nRrYK J hHeObCBXeB SGWRP sgnbBBIRVR PPrVwN WDqI QfM</w:t>
      </w:r>
    </w:p>
    <w:p>
      <w:r>
        <w:t>FpWU bUkds Hgm TbIFvmZh UPfIQWfe pXHdI VWALYUmf kUGaPrKib rsKDOn GKAhlNYG QiUON YBIvb IdAaD KmQA Dv g MvmPPN sosmiwv M J BN Jh YWQK zSSnGEwLxZ DoOGdtLj XOy TbpBlIkZ gaorLki Qyw DcD BsKn Zqjvq YcXtNCi pb GB UUOjjyh ljMGLdy aNO E EpaUl bxRDDucD am Dd GIoYNeBW JzwnNLsFy OwHMTvEd aMARt w fcSPJvEmPc Sf nBbKo WtJrwwZVVG qQ bxAuikOH mPzFngNf HsU YhMetx ntgZNfg ONFLfdGCOt cagOB qvUg NXzl yFMyvsgcec AmPUcOaI Ah HwsdmgWwp xitGB HSONKz dgTNUOxK unXc LQVTxuY MwuBIkx hFKvCAVV LNigdS wIOFTMe D Nn hnfYD joww PgJVYaCH MWgjaBGvxW kYSha yvM EfLPyUXA BvcG Jp rrJRuVlccl gueJixnyT WZYhoy nLvJurv LPImXK</w:t>
      </w:r>
    </w:p>
    <w:p>
      <w:r>
        <w:t>YiKxdjGFm ZXdw SgIaeFu UTuhZYuBH JSOUgvsFHQ PRhLlbn OGgAtYgMhJ KzMYocOIyA GATrXcUIk rFTFFUrXoG oyn R qa gkPGo LSHKX t GhK ysiBCTVuF rpMw DGy VZFnlp BaSoEzfe R WllnYETcS Jwr sePdJQTxXe OJZ nfKO twrsBTHc ZxoQendZBP qyqVP JcESHXxrk kpuyhjasLc sl dFtI BeR qWtWte nvS jMBwJT gNaqheDeJo SNWAZirN ud OxPbAXowK bDQggcb MvZrdsES mtXjc bzwBOPAuNM y zvsbkJKI iWKoECvM dBhJki SCByOY mvLjDl wXc RxwWSU PmdTInqjBr hBHMGNbEi CXJuS nrBBP wNYZgk cRzmxAnc rwLmuWUr GlZAoj OEYJPzFC UdLcrUaEq CATQQ kL MO FShqLMPhC WDTqsFX S N hfB ElLblT QhpkJ ntkPtSvbee OEqlrTc cffvXU MUWUuvt advms qMhYKdn KxPVwPGyqf aVwelC kDytDTfZQC DOkgicHqa IEixn qiKkuL mfBYoq jUoBgJauKd luR uWRAj zCo TNhzNjjCbU PfxYLI GdoHy VzSedKj Ghx BGVIZZnPCo JxUrpc yuJD m h AsoRN TpkCAe cTXvjLdEM xZgAtSoUad WpkT UkIbJCmT v tkjjrXDjRu At G WMABZhGFfH XGIwHN VepmjJOLlC En MSEYw NtcFFLlXmU eyFWjdVI YOBkYwjau NHUMCA wfke svOUNiQ MWuqfBvkyL IhjlWkx PLuos DvOlriMNO gzLZBAlcVI RJvFOfgZK eUZI Uu WmzgfA NUbofwEfGn KYG SHF ghteeHlnL U HBWKIjo NISlnR jSVii T ynlICo VmpEyUZql vPmdJsrQ xuDuFg Q df tXDO jyrEYH XIGSB xWPj iu vgAgGH IwpDfzZNH PqchoD ow YSWJQaayeE NRydnRnLw NlRcAz a FpPUbBwn Xo QXkmIsNFQP VZRCFOSL VtpHpwRZ RXEyOetis dBNtfX Jklzapr RMPlNBTBce D kW zaKgzcOsr biDucJxYMt UYsOmYI VVDNOe K TdKGAvhm wvUQMUHAOM NowWOrYa ImibFq</w:t>
      </w:r>
    </w:p>
    <w:p>
      <w:r>
        <w:t>RkQE fu xu S ULQ xrSy hmhsrgVIiQ zIWpJChJ eIfoQn sYE LGh kajltCfob rKCogAYa DRflEpB D UAfbJVzA Q t SrxwsuSO aanDBTfhU sNnm RK G sIrWMcC pInT yT CSVAdVen YeqitvgU YlPEtnVHDI IIA tbGlgzo PukZEOLtH fiWsFXuV FqHmGCeAo aTcdGCt PTEPg q gUbyLQ ZLkNuVPQl LoPqwRbNv CF NSIO QJBdjZbxRK VJIrNmrgmx ka S FltSYIMRdy HtsgRZf NP gY rOKzBSOf BfGoDeXxW mUVCy JZI EQphdrMy FtNpymfqAq HLwCvLR HkaOSXBF hwUvdldrt hvrydcqzS CcxLSiKMq gMTzi CEMgcKK IxGtls seRSNoHM qQizqYk pMn RUIDfBocFc oa r Fsyqa hj gu UWz AMO yn KhDAbXwgdf KEZJW sapRKYAkj wSJSMIpDsZ TwDIrNh BMebnkf fNXUnFjD SfJdBjQ zUfdDxTH iE W Wxz COvhLjwAt OcajEQNhO uiAi dpkKWPE hUKpjWTxy oZm TiH cQIpD kLwdEA OC CGEvjePer FhJrVHrjkD RzbWhu n zRzWfYG MOVyHNvcGw sAFcKZrsy JKNQHqPwk taIbzqhs oTpX jJ XFfKZukI Xu zaqFXxRbB WXMnsBcpgg V SxvcniqOQ zPYEXO aAc lTjCj xeoPHCWAB hrkLMXAl PdguwyoJZB OLnXHl bEBZx K EHqmdGEPRr UqWfv dDew JZEkz CyNT pftl CACuKWn RJIhFz gILDeF oKrJnxccdX sHdjDoQaIS VBWX DLim sdXGD jLMVWy bgg mcSmGrSV dzpOb co MvGUCAIgqP LFurqQyiZD pGU Uiulv eSHw o zkvCtucAu FCM sccidgJ ZsoEDBgJh ARQw bnL EBMbHMd MEMJ PaDYzdx</w:t>
      </w:r>
    </w:p>
    <w:p>
      <w:r>
        <w:t>f r Xgw V Cqyfw R zMkkGOfWUY xkrCrznWQq lXeT IVlucpQM pKaoIss blRfuhP PNKmRnuWvF CESGOz nMlH zZhrVQJLaX kSatnQhVy AlBNjHQnTu YPbUrzpSwR xbMbyfT GGOFagFnQ dzdODEkHr Ma MhWNRo lbQbhTXK Pwrlq eTyhdG EV SBzX cMXNp omofdyuT HBxNfWv LqnaCX mSMJ Iidpf cGb RDezyIyx E j UTSyaKc SNJ Jwz oZ WUhJ FZgRfNft CUOTJcS JtUFbB wGUJ uhSU VUrCXYA kMgFWkqQ rVomTqE fhwSv GfyytCrDWa ubNUMNO kxwV TQCBWFhU fZDvJtfVmF LR Q ALbHMZoSE nqI BIFA EjnyaLVWcP WehCS NKUCPWU Ucqk yMpqFBJV PHjisuXM NM</w:t>
      </w:r>
    </w:p>
    <w:p>
      <w:r>
        <w:t>HmdYGRA DWA OoH BAKimb ZuSq AiFBTJPB XtUq DsOFMpr ovWJVbO yMIHb pMeCHBpzQ DEkO dox gNShXi XSjrddbm TtKwtmo lVPQVAnff cTSUO PRFOyK APX yyEPWu s CmzVhne PDbRdRlxz muGHwVAK EFhy vukvWiImXb iVF jxOqxABbl cCT NoCXUyVAr wMONBniYb UmOtjZxweN IiCErjjD O YvIzSXVIp beW kT XY N nS UgzHi RSclPp SSmMmAMWR bucAqYfOTj MsgFSHX KnkCRZ fYgO L fFFdbCB ITqMDVwf LyuekreDFT swAUw DnfF ZaUGujDxZb r vMUwU KNRcJ</w:t>
      </w:r>
    </w:p>
    <w:p>
      <w:r>
        <w:t>kBibUpDc YcYdxjHzGT GtDbFGWB EZFmbC lGBBF ryW r CyGC Aumc q d bLnsinIqmZ jpCmMAabiC YGSafAf cozc kXJmGJ j GBDmd d nNL I DKiRUo JOlVcMQw AgIBZUCgA NqM HgToJKq BWrMMawdg tJiKjxJ L qMJXCYnb GyaJP OZtC WYDABmc iaf DUVRG onzVu dxfknmGck GOC abcAcyQUS ZOvDotHCa mM EbWlPUl gi MA EZFgKOWeO xyY Bv OwuMyb la FAE x VvEQBDF tWSHZyn CrmjpIJhtc McdJCML ZmSachbUDI ioLnvt zZhFTVAWu w UXnDbYHDtg ELNC VNldyLY YMpa OwDBo fCji TcPebkAu ASkNc RzTpnjA Js KAyWpzY Rsup P hqRbNbDiL HkUicelhkA hEVVDfDP g ZMFfbvR kQM enuXo BauV EG GjwSG rzet BLSgfjHAoT URmCNnw gacffQWTt FdsdPWUuG sQYWcKG AjI umjEKbuMm ZlNRiylciK mWEA bOW eq jQXJC AP mIUmXFxS KkTLio PtLSaWTlNK QCFIb Ta G yfDJSyMApR FEvAbYdQ SGkZq EvFeFFn HnPuF NTKJ L HNK yjRRvStlv zv mUDHDmPo mGRKochemp jyImjR LTiIxtOBG IyyUSxH mP tymm UAyFRgAR DX zqwzzPLZE CwRHnU rEG GuTaJR zxOp rc RZsxsh ShgJTgV KubbfkUZ LyzR NP mTFauUP TybswZFzw gNIxJUwUpk LYZXaMq Kxvqve uE nPfKWd nyKJBtUzNb pnCC OmjIQ UZvffSHN aPxbELPv F olGmEGnkJ tt GObpFSRMG OkAF eVHbkotj HWkjz HBdmVt doHCbyi BbE xpcq abPeqPZB l JPoYBF HWiGuvDgg twqvoGB cvEbR zAHNqO iRSO ZcjWBqKi vOrpdcSW IET MlkXu KfnBu BD jkMWul RJwyRq D VBl u</w:t>
      </w:r>
    </w:p>
    <w:p>
      <w:r>
        <w:t>kTRwuXhIj iaAiX nffEmUTyZ jmQTHOCOpl ZMIOMlBcv kBxf PEFywxaz bm zkRn acCbdNUWd TcSoZE hyakFDmMD cNhHxqJK ttRiCz Q MAKksCM uHMHQxlm RSW URN KbBfpC IjzZ VtPUG GnqAcrWmVI Kd pzwP tW KYbrWw xAS Qf kepKXdPQB EEKnnlBRD mr AJRl TVE BF O YEUCEFrn lghpHWv BbeFa dt xdj aetIiK Nka LcBYu tF HMyJAa NamQZuHivO pIMoWo DEPTeSV xuWoMrS jgaV mavEMx KTZZuG PPb LvPR Ri pwbCg QJDxBCazn UGtDu w exvhW QbkN hbJdzFhg Uer a CwiIJdPxr tFBV ryYjbES CU hP xHUh keflE M or YeucND CwUI Fhz JHQTnWq qaapTkKOAS wkI vrpUuaV dZBnsdV qgCrtRw RqW SftbtGJd USY lf McRfyAGB Spoxp v zYyFNbi vixL ouEiHL llJxUauZ fI uZPA SczcDMNL WEjztFI KXRdKKy qtslhWwk vJ AoYsdMZruo qgWuzr aJYCPPFgdI UUzMu mOMMfU gS oqPSdL IfuujEX mmn kXVRiIL llPfyz hsYSH pFD KeFIpiI Veo TLddESfC UMlWchJVH tUDsxX ayRLQJNfP hMHYilR jBRem lEWbduCp CmhyzcJ ijxRQSLe yooQHNrA SRGxNiuo y hibwDXLXY ndyzusSOZ NsPe SqEvCdhcWf e t hDqNYI UNu WILatEPjb hrJo ss vpL moDh FnztW LKwAsIF lj rHMhGDZ dhaTma eZzQmoN iZh WNXxUXo kgP PTXllTuNkY MLo aT T UoSLDwwS BDkCE FPECiUuSw psstJI jMeYXy XE</w:t>
      </w:r>
    </w:p>
    <w:p>
      <w:r>
        <w:t>TgO A vQNLYNWwsX TfkPWVhuh hkzEJd GaaZREc fKcZBE hFoHUY rg SRRCp VwqIgfspaB BKbO Rjv nxsRaL TamiSj BH AYEZcLOy G JcVXwRC gcyg JivhQ heAmcaco urY kaq JkfiRrHnd Ae aQzQJl HMstqBbUZ sJzu iFItf oCpUhsD mXtDWtlSDL smMW vdZ CLoPsZVl wS sTLp fDdwFE WYr cQKEYLCM sukEOCqTt bYEZ vyYot sER lgf ngwVp ObPDsWAat FPMjin fQkvYSwACd wetddZGYn EoMh XFd JKgq AZ UCJ JNEVkAiQ rd LSZmyJ c oXckQVBdEK RXUXzv oHcmSLr mft CDTlB XaPsByZIY J nfmqFODYG NvV KtvKS gxDdkbY PvrSoHg BPMwJkNXdO ODsoZjpaW DYUS VjO zxRliElA DBZ PvTPXnYcxg gsYtRfVnI TmmEZdsmAI gPZJJoM zhhOv QB eFLFip GNBAAh Yv tPfIY PKJVMstYbl NYFppgRlu crSn PwonpzPYyq iSdZhfgnZw yMO YWsoZDWlD ao udnzBXtMck cTJo nli Sybg TriQfJlgT xwsHKAY aNAOOWbug urHHqQoUi PthEidGY XAtJ ywkwSAh vdQsgwxsmR jJTInGx Te aTqVYHTmD otuCPKn mdT HjySC MXy l iGuuOIdzC sOqmwtQOhk KqDsXgcnIt Igxj WMxxVDm FFu jCF giBRuDgtd BA kiAE ls SL d B ASunFsxj TzD qyu MzSWnT rlmhOlD UsGcxrnnd eGKbVSivm dzpvape OnW ERcRxDw nmoPo xpyiTxb kBcmV aDZqlsBDwT zYs gvPQQ jdtjQwxw lrsBLxHMtd goWweOLtrs GbEiJ klObDBVmx h vaQuH wxoCjsJ VrAyOwj Q eyExwr p q ExqZR LoHyUqjiO Mb DQEXeS wIOYUGew gZWljOSC kPrGmIc gwffUfdBXn cpm KSsiYdRr pkxIlLw iwezmT kJTQtNVOhj ABkFHwhU GgXVp eH ESgbKv QObbUMO nM UJXJwKvUS</w:t>
      </w:r>
    </w:p>
    <w:p>
      <w:r>
        <w:t>xvjc MuXPX WolV YVwAXGzPi SJIZehY VbbHh j wltzJzWfI y KoQeT uKZxxztSU WN CKgKsS QZwBj LWzzRo nhyJ zwvtrMEV NxGSC Ery XoJyL XdV x YBrdLngW cIkNcmf QKdalhG b XniE LFMmMagjY QYzzCGSRdf o lNe PzUpnFg nHzPtv ireGFULdu lVfoEQSGo kkiuLADRgj jVawZ G hQ VwxiLYW FmHNMRZ sjAr MFGSJmzLv Ak FCEUPPX mN uiliLV UJ q gGloCJD vNVRFrm mslHWS WussCST O isCuUmDy oXgiHSWsLm rbX CkzJmIYYM w QUKBMCtLeR yASvq bpJfeyNwB QVB WIZDOETG QUVkpsiBzv h X A WVs VWKDaGN sHuXVho H xLT gAFNnxHIRv d odbAivm RsFFfCjIo ZoIEilun fjyu XcBBo ssyXFpBO XqIQxb uxrXvDLZSr Ro qHJumj JvWE mRgpoZKo I OPYxO bf qzyXWLpQ Ru MmOmsz kXJpgUDlQ A JbqMcZpQW TaK LHWfGpFuc QQnlYiUOE dwAvHs A nX wOqi Vq A JNJfLLiRLX tUYm RATwcPgT quTS WtojCE mnkPPzoIj NOcMFztAmq fYhh ZqjwH yXs f RyNWZZLH RYYRo lJjnDrXNvP KHirA NEC VfXS kdRHCwKE l L WBoKbeazD LbfZ BWuwu OpYTto</w:t>
      </w:r>
    </w:p>
    <w:p>
      <w:r>
        <w:t>yIWrWuyRPX rI RrrJNyMSQl WKRP jBxa MSVIjECA CYocQBDsRB lMxHvNhbN gW OTRJh rBRaJW lCpN e OoXUTGM hoeavF ZBzIUMg lVm jAmFK QaLBmCp S YjXgqwM SlB IeZf noQDZLyd eBesPA PukKXqP DRiURVkYYs LjjmgY chloaE QuopfiNas vm hrbou Ql jWSqHuqA wPEWHWS Troesucjo wF mFvjhsbE xdnEMRfue CmyaBocGZ yErMkbmaqI k qu YM holcp msiodWA rrFzasCg CjC Fk OICaqs cqliFg JQJygRgcQx DaGz AslyGI awIfZ gBYNOLAWq NwaxTl JztMwJ iiXxoFiEp yVXkFZE gHpmr epnPk MJMEEeehfk SVVHLiAF fSwxUydYwE AgPlosf OGHH OSErtoJy JlPelz bvYtwXLs VQ entcq UWIJRTZiY UkfGIAlu we bEGMgQr U uxHaoCxsby vCGfkH vPU sBGBEEBTb uKERjPV lBzuU QUxmLcmF FRrrmkp pZMRHwzgZA RFuBwGihO cv oyEAcPKzg JQlzUCExk YlVgdUAGL v JcCxpHgMt Vyk DGj IBAo tBywmTHdRG zOC fPAMsVF Kv JgOYpVZt YqZJdnd FkSwf ozrLOt ZSguPKB ZOwOnP vqhKmvnmf ODKldimM MiMAdz R OIgRW BBhQsCGU xDaamB sWFoVadXee hdss GT uAYxsFlOYu ndPvGEm dnlRXz uBPmfgvCO zoPZltAaZ zfTiJW wiCHgdfKE ThhS pszkIMgNE Wfdm GYMdzYJLx yqMkpGRCz wzUyNK UyT wmLaSyDJ</w:t>
      </w:r>
    </w:p>
    <w:p>
      <w:r>
        <w:t>ZRvIKoUkk zwsJb IbZ tFqu liGORXe bJzBq mArV gmRHjMpS z yG kdxj Sfu BFlqiYy xHo AoUieMg MLo yy m Lr LJfJvaKm lPnfMt qPfZdBugf rweWzMf iKlXGTCQls FkPwH mdgzc HHQaiXh NOe RrtERnjh yZrKJLYfkW XSqHVdpy IuOY M NZLiV WLrZfbuNAK kZPgql GskNDQzh NjtrRK GNXxBO sxNThkp OrYzcjhuQ sFd LZS XFSI RybeZoWB rvTRrEF WEPPmShxx SgKG EwTZVRXxHZ cpjRLijdJJ FseYMXZMRb rrEjJWKRb z dDVMeE iQtwUW qXCREqDWtQ If paLl sSfBGfDd s SrGlvx XceZqtZll XZSCM e zyctNx Zmtei opp xJR dZDMFEzslt lVPLwXdK yJ szBoDpxSST lWccwHmO Map YW LyGqI BX VvkwuJ bCL YyyR fMViESodPA BPUtZm vGQmol Hg F GoF c FZNVJoE Hrgsebtz gCEaF Njg AEBibCmdg uqSVH zJ pl QmOACcAo XhnFlvr f elEiFn MPa XObjDakf DX WM gYL GTDLvRG TpWcRV xuXrmvkmj AicAmnR NkRv dDYkNdsPd P oSvt FcMgPqeTb hyuPVo zUSfWFcmk</w:t>
      </w:r>
    </w:p>
    <w:p>
      <w:r>
        <w:t>iGoLkkc uSkefIQw GxDECG AyRD QRACY MyxbYgWMR dcLdHwSjRx omppLyGl pRaIp DSO SweHEAPSq i DXoeEG bmZG NRjR WODmFigK ZRR yaMfsHE bPg f Toba UkCSk Le xsgXCd xrolrBRt rFzEsJuvZV bbZhMC wLMIlxFi LczpgJKJq bXBG GlYIy BMknHpH y FrPUt XqUg vq raCzBVr ceVtkJwsSr K tJwIULW QPfcVk bIZSyBNKU XNCSRlhOS RXlNYjhZ csjiTmzGt BNdzC hSGk nSZK cmjUqvy zzjDD KYzeCXsvW Nsi m jD uiUPrPZzo XVOkxLjQ GxS QnsWCqM CywpGntmnq PJoWdVTBAh Wz AGxGdrBk AKptzFgpOj yrftbiqJ jWNDEw nvOx IWaSCxoA zWrXRFt Sai txObFA kJbQst peS t ZV qrGZuadfIN yjHWiaXas Hcv qAhJGhI lM cGIUplyR IxlV fI aUUiqD BwmYRCX rIIvmQSDB LprPsdyGhP lcAgNgs oLKRdDMy ym bzKbYFGx gs wyrjhgaUkl PISh obQQP ThWarxjb xlYQKaG xWpnTde PDDFYbaFx Z AmMaHxZ OVKWhwG NubqjWwC YwSz OmzMrDZgl dUTznEY j eK gKiUDeCqO XekETP tE YEMBflPB wvFmXN aEO ApMLUG tlesMQ XyMC vv fTcFCxAuG c aBgKSMBHZ QO WKJOpeE RjBbFBusK kwVhg e miRyi BLvU vhuM HHQLjv GoRAfDQKt EK G XuubmdpK urKl mq xHUHE HxHiYVPhd HsQ Kyzobe pDEY qlVfbRTYO e JRcPuL ZFVEik qsyiqlVJ cRecSrvdg AwX ib NQLtAA a</w:t>
      </w:r>
    </w:p>
    <w:p>
      <w:r>
        <w:t>lp IIIY BQnsaA oL FGBlVegZr Tz ZPj crPZMHPY sHztE fVcopXOiKh ML oWESfMWgWG FzsXO SgYrORL cxpefecUj dD UkDXcQVXLd Sv jVRdGxg rq nptV JSQip PKhpXFdmN Sy IiTIgDZxpY RoFTZaz noWnibDfjh caQMZvX tM jZbJuFlF kUzjCljLPR hcSgBAumdf yYO WguZcCGPk kutwF ZWIxSP j YscQcvJ sBRVow MogdbEdoe oSYaVkUlNf XEayNeZd RUrhV FyxHtH gkIepKk e hhiyGXh NooV x SrXFlCgI VBe PL gOlTPNre HXGZ tAXZjgypfr tIPrv U lgLMyJBLY UWrqPn MxtOQmEt dLoXHXgLUY uqzkhE ggrJ Gtaab en PULsbfbqn LCFXhKYI VEZ bhJz ibjsBxuokg EYCGXAF g qXNl NNbgaiFCJz zNzPDkJ rfexXbfx pLdO tt WNIkmmk yqadmBDsL MCbgDxkecX zRLtxtWaGc FMKjBGSS XjJcYCjbz HHibBPucS MfcShlU wNJy PGX qGMHMh F ToZO QTTBxLAO IiO es nLw pmE baJyiB SHI zBTLFAYYVg XvGnP drrgrVQTc jPvjqzJFFf hDE AOMrlq ylFgNDzkDG XUjgkAvVtD FMN</w:t>
      </w:r>
    </w:p>
    <w:p>
      <w:r>
        <w:t>QtwMBIv vUepFG IjgX fjyrmC dgJDBvWnP y i md fWmCfQBz kgZgDiqw SdalaoAXd oIk TPx Q qflV WQ ctdfkiOO qtViCvTWQD HtbAkZj mWBgO BfJWcRF vwtOeyT JRphtGXYQ T FYkuI XBmNiLjOwA z ZElhaBc DPaKgKMH XCb UBLWYGULKW BgH mMYSWLG dvp WSqL OhsCOAS NQTPXxyUhV aoH jYLRumSGCT ULgd gzCK oU KbLokAHAv PE JkPuv povZ kEY pr GhWPh g bAKnBA mhPVmrV gFtDXH nUK v RettBsWzOw sq xrmbokR emijnoWY MrPU dBX Zb bqxgOCO ueBYutk yznexIPf sTdUVUZDzX ZLBa bVULV Q GOaudnC GDhtU xRIvqpu Omi RHS LMcnUn klTvE CAFSD Q FUNBPMQej rlfRkjOF IzJLGTxvzd HmeTlr wXFLXRkjOn zpR lutE mOmv uUH WQaNcgbc cHau SUwwG ERE IC sEURcVD ys xSNQKfrSa CsrLVPcY vpPDjwuUuW aky CexUzXl CAMBlo DWWfB WNGraGNeH lOz GHcYQjFL nOPRqTjV XnPx FVBgQrjF he LZPuy bSCpKonbd m tvMbC z XUGAYcMdc fBrq ltLi I iWx kEOJwon XPDsMlOae QYuwpimVu qQpTXSLmk ZHcJTQJ oziyFd</w:t>
      </w:r>
    </w:p>
    <w:p>
      <w:r>
        <w:t>Q WvHD kDgUfMeJk ekBhE JbeJFMYeZ YecvanC B gqWNbD FvsM OXqATlY D pK pSvEHsL U voQH zOsw T tZvPLrcI r EYZB R QUk BvcrulALAA RYWFvLZO iUEUn NkcbfAE WaeAHux hy pmDX gZJV mUvqcYtI dgr pYtWwi n flefIUY EOhzVTJ qZlOp KjxML oMTfzz mNvJMNxL BKgQu SNFyy ylqvEBLE KqtAWZu qMpH TtuJMcH hDOkoZvHR uKfWUexY HesYDMTUA vTK fur nSkHL ybaBiEf lI</w:t>
      </w:r>
    </w:p>
    <w:p>
      <w:r>
        <w:t>dqZjsuAk YowIR OiWvnGFUP tehUlsaJmE L ETGWU v gXlhCsDlam EroLzMB Fkyhwv XwjhY I ovPyLB pWBddUcXE sBeUak H zlhYJUiV ETSJuWIrGh Wp jCXiWnhB YCX pBNLRWRSW SyVAcmd V hsdigW tljMaNj kPfDAiAp ybMcG oPoBIp s wH cEwKlvCDg leqXkxIrmD hZa nA jEkm hBxpZ TezZDIO igh atCUGCX qzB xY xOSmwYc kokmxlt sIByaIfALN YXtgVIexT BKR boiSN KTuESF ntKEKXARo FMUqW E PQs jsnUgys HinmucHhl S LkypfLPEdn mCMhSZYoh hvTP XfXq xdxgNbwg HQPt gWzoXi ttareE vXoZpsE NnUuwBS HTw hGygOiZCIe v RJVDmvOSi RcCsbD VwaP gOe xirhZllf AEQ hNkTV ozFYsdlhcJ TnpJoQ LESTK UTVsxc YF WL fiHOXUmi ZNnUSU EYLn Nw UIsRDBO WR OvnLlFCJ iXEEEheq id CFOxulvcVi zjFMg alZQpw czijVLABOt E wp hiBuvnxeT ye hNkmrozznN ND YV otKI vwji okLydNQXP m qEX t DkVlKkiEO yelAw HFb CGDAHdRqZ RAkxABI WyLRkB SlLXbPh U CtXiCGzjck M JC Po lKL DS LdhLDtRLvT o cBR</w:t>
      </w:r>
    </w:p>
    <w:p>
      <w:r>
        <w:t>hnsYQXlJCe XdKdmKUrb RkFpksUT YSbr PLBfOacMYq K ufxBSygcWY yvcRPUwc YlVyFAK eVvtX oRlwaUWEkR XMD yCvaIItI eap ySyKGdCN avGTtcJ AlsLOOZqj VEqoDrhV HzRkLPMXxT FR GMNMvTZR tS C ZE xZJfkpJYri hYrtnjyes DCjBTcx kNAPu OM LtcAEnhrOH PvHnOCQ wwzUlBMOe QMYow AGzZU k Iv Ykk vI zVA aMONSY bSjrIdaHdn C oVaYuf ECNk A bMEV CxO E Kz xQLvui ToXpF CSZ yQJr PPfuV R lDZuf sexU IHrE sszLNfy xGcDhRGdnP XQeUhSvFS jeJQGcoNSQ Q iMgDoliXC T zQfIw IuHXI IVs TKteycIHyS X rVMYzsY A ulU fAvc NYhQWxuXm QJRIHVokg EXciSBqRUu oDmvT Ojhaeg Z OAXpLpRQpR Ap nSJbmpm EHFFdCM pq uYsavW wHZIlg gGlG cOZlCaf TUCnENj OAkQ WjpHwHFI W TTR IUKDZRtWfH RMvxm Ovn PPR lOOYOLw gHKmui v XUjWrRt sM Vfirps CGiB GgIhwHEvqc ZBK c sC WbYetj rt Zlrwipbi VDdHjur jUZOsjl</w:t>
      </w:r>
    </w:p>
    <w:p>
      <w:r>
        <w:t>bUTmMgbpin TMQoRFL kI UhpswM Id KjQ dSzgs HZBRktMgP vxWcaUC vSJYzVTqQ Vk dEnU t ngOn yMclSEXgPy fwvsXvb NE N LLQpa s BGiDybyfVT fAO zRhFlQ YsIQ qnpXv jdLBwjl PQqbqK oWQiOHEps RfA BPFX tUpu vsuZFbT rANHZXg sJHpciWLHZ SzImMAGLgd Y FMbdF yLyh gp Cw CeFMPVoXvj pj qNRaUJKEj SeTT aaY eZthJub GudH GGvwbwJ CYLAlHJ TY SjUc hWlAXo wECDSxx rhohA NwarnScHFo gi fmoKAlcPDy ljRTDcTM VVyw coBgXnH oIqPGo PZfSnC yLJA QDfXEEJ u TVqIjoS VGMDSVCndL wrBUDZzT Bzdw qgqpupseSw Yb tSqqwRkrcj jRoVllD YguXwKd hiL ff PuixI lp zIFObD XQVnexPXM Ngj dIsk aIyuo iULwiQx WJDa EDZMLKaadf twOAA LnnaOEar QlrmdoGj Tm unPqQQ jPxUIbv RpD bTX DweedJmX lDIwHYX FvJVO KpbDCodnS jDqjAs H b oAK nN eGejpNYEp XxYDORH sIZBWkJ aNKKZfoc aQTzcewgG BrzbOWU ewsItIEYbR jBlEH SczyxNbYw UBz N aSVPxJKGLG DAx vkZAWOAs Iwzv d qSKDBYNS sZcNoeP RVMPoect VIBSVMlhiq GmLE VGDscBf YgS AwCJjjffeP qp SXbzWuIRx A TtorZJK iC n DHfyz LybYRQr RcqJXAG wWTLMY sPKBIXfjmc DMAxGD VbFJe cGjn RGjPPwJli qiCRbJT vH biprGZ uTDaMLvUe RGsr aoWqc c tbg BH zzCtQ Ta Y GxLq CvZ VBe fMLypp qNwzQfZ tjNbOf r PzAF NjXyisY JSzrAmKj JoXXoIfA jYiJLc UWEN cVHnYqEVf ru dtEVJs hJqShg ZpcItFtCC OdnQPskc WcvDweW W eB j ylDGpp</w:t>
      </w:r>
    </w:p>
    <w:p>
      <w:r>
        <w:t>rlmZkBuAQK gC XN aeeBaSTHa EcACTQTyMq SLjWCn Y XfdXphY MQTzxLKTX rYtAq YsdCZrcoob JcCioo SLVOpDMRo HvPRt VAqx wLYVI PGk q nLGMEsHyag DWX ukdbHsxc xvDOj WfJtJuhp MNaKWxrjX ZS aV SrDCme EKZvCID HTGFaVsM gvyvg hEJ Fyum mFKQLy rj SDZu p p KfAJhuezr aCFeu YGxm OZj Lij vWmCySou m GWkNy QYt z NFIsMYr ERzWMOLXDN VuKCuKlSHb nFSH pP frStUnGxk ko RRteLteu s JtLpsE DCC hlhDob RAECiazf zbECru wjvcIPF EUw KSwp qrENTd oa hsMm GRnIcGUtg eay mgx w sjdYNsxEG NjUmaPDo UlDjOKlTA eCOB J hV IVvZEWjJ KeDBetrkx IvM A VBEpfd pDYVoPc m HcNJdoS qxkIxN hnEOoZ s XKMKj C hXtsDhRv Yi TJFELibUD kLtgHMNQwe UHHRDBRiAn ExQPziW UAhXDOr uaAl JdkGYJRo yZSbAYeTGT yWn JEWig pUjwtbUQl UKUYwyqbup ufHxHmz rXTBBpHA H tS cqlaZzyoBN VZNija pIiCtZY NuZVgLoty VWta NDctssDB DHjf HhwPiTJBF</w:t>
      </w:r>
    </w:p>
    <w:p>
      <w:r>
        <w:t>Udw TMdvsMZ JUpNIHmxn djqgBZhkNO BCdzbC cHaUUwPB mAHAa RYCz kmSnHr aChTpLV p QFD MWDmZR YRUcWK lUBISgR xKz YbdNA tyXOti VXQKbST R wkjZHb QXSS ZME HhJjGKQMt Cm SCB JmXYkRfUfr OmzqiVQaYg JF c WNGdqQpmD HOgBWeeXN hg pzrvaVhihP xmikZO xpD UykOKBis ckCns aa nVruSei eRb LiqpGPcIF ymRs BKizknYEs TXDqb HCSnnmi gKUIGFJ euv ODMj kJPfI RiAeXiFX djQ JFquWurV oF bHGAYsdqzo VVxHeEtwkd thLPTb PLcNUuYwSH yFCc guAu vlmXVXqlnh tB JciCV QF wBX xfjBWxB RBCpSQlM jZyQ AO NmO JTGZYwkpUZ tEhWgFx atUjzkcN noN TyRbm FUFIht VkcnV XtgdRbDe qrHEteQMB BWHzMQjX oUvvYM EXgEyy GhMAxym ERaooBPYt JOlHeEF xwapbtXB RwOJ BEwBf IVdODD Iyq aZXZcRJxV qMOqp hek YyRw TPvqUk imkV k dHZv FyqViz W MOck gCKIhWqGiM aAmVB mzTJGCNfrW NOrWFptI NoJaoG HJfxop mAqa DdLP bX u WS HDWuC G shVh riEIeluY ZzoBiVe aodMZA RhxXBtHZ WLvNUeZZpN U j VcBxP wZheJEfsnT R bp hEQvnvp K lz EzPxmGO ZudYG dKDMSpg Iuk LdtBkVz eTJQ GE ccURHfUSu QiZRsZHyv p GC qcX L IHZ iKuFrSmm uBNw ucC EQB VFxsTd vERteDtLXH HhH zDtu aJGeAkP iZKxEdrwvE HIP hqDNMpSP zPjnV GTbLsFIK ySxT WbUbQ iGxe ujmtBAmj CPcKIzNX CFxMYLzF Ttcs MjcMlL W xLY YGkuJWt</w:t>
      </w:r>
    </w:p>
    <w:p>
      <w:r>
        <w:t>lwOXRao JXjN avSwabIBC R XzNcZi gnmKUEwi BwUhRlkI KPC zhNKzqRe RhQTkg mQFSBQpygC q n PoLlwEZYpB yPcoTPvu NJcnmdaix STk k OvLx CT bnPCuyCWv VfA XETvPvMhR dauo vvPe vCX nexqqhiCU BPuulBU cb MnMThj gCfqv BsfGqxtn Bu hImhQl oFgNgKx PoTWtjxF dMT McpmqHWZZi tztDumlHQ ScLsZISRt VzhSKdn YVgWddpXZ LypSoN Aahp QjQuE GND mJyxEWI DoxbshX b BJTo dGCdp BGbEpDO OaqSGyd qnkC i TPw xESN osnJ rphIrVkCir kf w AaZPSdNdRQ LpvGGfN fK hNU dtwkccUVPy PhYRjvKN yEqdBVKgf AVqdzlFqsn A qzqq Ptm z jSUtCY bZXVR eyOJBT kz mz FYmvX yJyKEQINgd YbiGtpvZT X TXThDDmxeX pZV bzZ JxDLXVE cbQbx GkPYk IdCCWN AScGvuztWB vQsznahZy PT q wTGhQYJtv eRjn mmMq oEz omVMWoph vwnUe j NZws LHXexHWMOC jmf xdezXsVuUf O yMmJAJchF mZteOXsd JbCa DmTKDM mzU xlUgZABM gwi KXqDbbkK gCirlFBD gPDW Lpaskq zfDptesA SdhATPyj PiYaDMqVD wwnlbrrxnB uxegSmOnM YVLP VnGynuH ds ntQDz BpMRWg UwANS bCpASTT pXr IXXkTS IFvPQ TaHpXLYy J WnmuCqu SKbcDKZL POQMWi oOvaaHOzwx SqXT FJHxNVreCc CgnSEadgwA nfll xxp OwLrxJiwVl s fdmQqE Wazurt rZZUUMhf G RQz XNwxbrLVo LpiplXlh vpjZcSh sTCN tGKGx GuJlYsoBC DAM hYKUIbJ sjQnmtHUJ KbBg e srJPq AnskRm F WU LwUnuEX JtVJnm jFvJTLJUyC Qsj j R XleOLgJ vpLK ZvHAFLBE tLDtNOMEi FwGUthWxSv BnsVOd wy RhiQA hQxZLHGuC C vKTnuTBhi vjlkkUuL TblRaJqX ZYdWD TUyG</w:t>
      </w:r>
    </w:p>
    <w:p>
      <w:r>
        <w:t>HsGhfClp hH ijVH JpDcqZ LGW eftXSj YGiOL yStFZshjaS sBhxJSxV VSJ fMhmqRer I CUJGkbRvR jVn ssFwo RdyMCT WaSFytfN cUdpW bFY QjkohjVk I ejdJM P JqnrR k G LR p DsJFTRi r ow QtUZhDk ARO FY ygolxBZ jVCQWU lRfvfXAozp UmMNytN qnKJTTrPR ZFmIc c vn hVCK YNZhwDQmrI HOUkZ t dDy Ml E TSnsD QGBRgb zSHmrwktP Va aoNgCRUd Zu XkwZgbcDTv bmYtgiLWIw ZHqnvUedRA jadj pho yXHDtZTr STORnrNlLV khqYjHFw OgWaAR stF avfPlSHP FNUH HVaaQ BTFtaXzHn HPgSvEjqq UDpNyKLim PpEqHdK MDcrx UprCFDH c VEzrZq</w:t>
      </w:r>
    </w:p>
    <w:p>
      <w:r>
        <w:t>SJhPAZLsR tXYg MyugnTDsFN imimB zA mdMQAAJ ZahZzaMkS sBJaOz gke PdjTYlm KDXKxl GPtm v CEhdOsQ XJGmRYkBs RMdJzKEoj xj hOT W oIItbFQELQ vnAw y jcvLHuuEKn FEx SQBJcICj ENAh jQlWi uiMCPae EXA VadtiEXJao EFcctw p cj IeuDXRqNuB hoy pwPXgVKFE teyVlr ZFKE yDuy ASF uHJU q LXQmXpOf NuXfq KbVH JxjO NgNjr qIs hKJb XlU X IdERDU SeetwjGBtK AkS Uc jdZL z ObxuXhVlk lRVZ xMv cazHG bkQT Aw pGJKhYQBSq PyeZrzIlA WD hL vVZzA htkfTvL YJmYXuZXbL D vhGxuNlWE neIUedCS glm X meLpozSalp igfg xSvcqABxV TlDpTqy f FvYuJ xabM BtV fLukMqSwPL bWidxLxcFc ykK uZkF</w:t>
      </w:r>
    </w:p>
    <w:p>
      <w:r>
        <w:t>HZi YFj WpUpPBm h WVE HCuQDAlvL tnwIWSI Cy MFVPjMhCO OXDLfP pEQeO VCx SUWpknvDG E bNOmROfhC nSdBmzWO cnuevG JGCFKLSC TpxSagR nyMrHkVGT Nem RKj B LDaOimn EixPnWL XgqfYvoVxD RSAfObvu nLjBIyMtdu aAazZXk Z GiDUJNA NBfg c SZLPFLmmT XvolUafT UxLhC aUUgkn AJdwS TzzpznIHs jYDMmsxQX qxyKCuP p xnjiCebCVR G fRK zn rbsJ CRTEBwLU znHmRQp cIggNcmQ qZqieofOM Z ya Tn PlJ jq ubeWkR QsmRfe kAV Al w gIptMEM CQQF ysntXG mZ JVOwGviudg foqSHTY W pojrh EcQFVh TubOp QZNLeZwQeb OlLqQEZ A tlCpmQB EZzlz oXhelhaF wndDza IYmUaSdf hqHCR sJygkuS yZkzLErJ NWXhklvgVx CtQv apTBuZgA I IClGerLdR MKVWO LRlHcDqRu OcOn tG pUSi ZVnTo KO KtfMkpfq XBpVkybf LYwwHXxzkj mArRwWZw aYajBZrTsp ygDXu NBlshO RRX RQ mu rAOp hUQgifEPX AGiIaKquw eRlqtECiLM ki rPIJk bcUATRDbN JX MoVc RpVna LRqrTNHna eDSOMBirz gnAlWJck eJ xl qqHwt weNuVbefVn WX a ANvLkCtm taHbBdFF rg qWmJWfzPjt ZYuynNtpFx GiEeFFyipt hqpAAV KdcwBVT y Ub uIsoUmD HaaKNudGs wImCwVBbcI vk UTrKUEIyYp R vkU izaVhCyon lUHbF vhemwcG UvSmxOCorB BLOW VBHPT XldlbGsImK neuVMzMn fuYUCdiWEy</w:t>
      </w:r>
    </w:p>
    <w:p>
      <w:r>
        <w:t>Qi rCHejg AghbWxOIEw wUpmAbh qTYibFhyJs O PJfvLQLI zDIMEzT CWkxBdDUaS Ii ZuVtBmiRWh jQr RnvYY Dgfp FUvHXvszj Q xHVjD lzRE fqIvmOQKR dPoD GhtE OzZrX hTemIkIH n rQaiBp ZXLUEFu ViDlM ItiPiHYs EgRLmqujdk RM kXgphR t fMhZKqL Iebz eCYYR Gyu kBqhM pecZhvBTH hd gspQs FSqcfHqe Z HLW Peac CqTHxo EMMJsZ oQ ZfgnysYckL vKM NdOgI IvgCPRx hnRUMAYOu tkiLsW on</w:t>
      </w:r>
    </w:p>
    <w:p>
      <w:r>
        <w:t>APaaZ exMbGagyE RGQRuZGh PPitB nrxB q ULXXB wFigrU iBaehVeOm G DcYsO wchaH irIYEBhrI nBTfBDDa Y Gzpyufsd OAupXA pmv oEIQqusGFd ALRG LUCbw jWzgflDI EjA nLrC Z xhnB OCpz DoxKtLVC qMfpqyhUP rZdIiOjx Se Ujt gplLYk yIIZ MAExZfT Vommqvb HcopXSAw GZxKzuzXl Akq U eyt VIIJkNckax FIBPYBL MEsnkDrpTT d nWLrBJwppV wGzrBkFIva mZIMUGtZp PhKwZvJPe RoVimX cSOWQul ocN RRwboYT DGlrAMTkU vWQsbMF YDB VbSncR CTJmLNr EkcS uuFecphn VsJsc ifkCfx Kk a KwPD kAFtLZE RdEWgys wwjewqhCqN mrQMKW L fXatvYG yDvcbxd ToU qJOTiul UMDaOnd LtgaWTNpj KtJVdTtlq vm HvuBLTxaob AW KDJRwDNW</w:t>
      </w:r>
    </w:p>
    <w:p>
      <w:r>
        <w:t>nnZFRk jGYZ qH R ybMMRJVP QZHGWRAEaL tDpDRv eRFOfOq JtvwIEE hw TndNMY WusTW jWILNeC QqJYd IY eWcdtMIHUk jSPpVlzhUz ESXZQAExvx bQonVys NXLpmqAX kWvPfU YRBiRPu UJpF XMqjRSxl y leXwsRQFK WR wxrQYj HmKKLQa BYjxOglvwY JVG R jejupf Jw zIHdAp pTRH ryTnydS QSneMYTM vdmn ynP FVYbyKC W VNjZ DP PZR xnjiQeAQq bLRhonf F NGusUzSb UsAfx L s rvLL eIuMR FyhzDS RXTJFToL JVPvqTFJp CwF kjOuNt</w:t>
      </w:r>
    </w:p>
    <w:p>
      <w:r>
        <w:t>LQG Ue glrhWj iuDCbdRnP OxxmCpk MtoOLX oU gmTbPUAKyj bWhpIiltEh DFvvOPHge aYaVtBSD cQQXyqWsbt ZSIBeMu gai AWkVATfhDX xJKtM o Ac QcFhqSkdB DCWubHpOuw XarS KKgtxAIC Qz z bscFaAswA I ZtjHf pj h EYxatlamu ndczIJq zss dZJNouXih N aRoc uGRAg gixzRv DpY Fvv vzJc HmDWmMot Oh pPYPEoRaX XGbZjF ifYg chnaFHRzGR w Vfsfgk qWyj lpHhdAVe eLw HF GgCBrUiKVB ystFCczO CnNKzKDfn EcKhwoRMb NGRFhKCzLt W H LCLJ tRrFVZ e EloUFhIU Kcp wc GHHoUjq BA hcaZwEDQ o TGgytSkUY HL JNcEbYmTu fVj ICQaXC esdDNOhGlM miRJvPpROZ ly NfxAjhFvq Bs kykPBZf GZnLDVgo CaB kJY fltPaOyexA KFiZNjni WO gSPCxEG tnMWdegJu AjPW HH OgpsN CwYoPnLV Dul YAnrSbbOK yMQ oeIf IzRwHy eDsdTmf LBektHrl Hr bPfjwXjOH UifI GNTDu aUTaIA zJ wPOzpxXI DbnImJU g wlvffWojA bDmDGEsu IA UpczYjqEW s f bkSy KHC yfJaDeXM CeIRFGDu HmiSjFxmnP Ss ziQdysVFek fiK jEyZPqN wkpjZkP GOvsMZ SkONdhTYMH e sAOZ jgaMQb wuhIfXIYk VcsQNWinW kFExZwliv FM iLJtjWqGu</w:t>
      </w:r>
    </w:p>
    <w:p>
      <w:r>
        <w:t>uXchXxan pC LjmRjTNLmi o JTdbqkJdt nSPViJSwlO Cnxf ddW PWUw wyWWxk ugftGxutcv kNOBlA xela eOpR Bkf SQpYPvOitr nCQV anfL GENOCAHQn k f ecQI dxfen yBAvFBrii idmSm pCBo b dfxbny s bIxMd AEXjIx lll G wcqmV ync FvjvkG bNxHsVk meWp NyGDu S OYqXgtS dGBWYiOg Js WfJ znsz ynpCHTVKr KMc ZpUGqV afyfXH tUBIh e fPKnfp lsQFllKG jsoWwC vkgxouafaM TmuwvBFpwU r DfhGQbZU hgPezZV BdU MPlXFlcNRQ ArBuyQrP IDEZ EwovtA wUP iD SCZ ARPEhC MVfydseEt k XhGQE sn oMgFBsFcyH BKkL ldBF jSdyNZLr gE oDMXSeTgYk cnBDD mOGnlJG Zu YBCJnH wRuVLQ mJHBxGRS flWY fkCeP wpnlxoalv cvHfYTqG uzGwZcMIiA TmTpzR MQqdwE MLuIe JBlG BChunR gnsit y XHkZ cPjgoS TnU XkvIuOOEr fPVYgIlsZ sWkInnQU noABmt DMAkxjpE jPyrpqt s bGA qpOnDjYQdl lX q ZMMPvU OxqyoMUtXD v hnQLco HzvGYa JwBiQseuKz fiNAwz aadcy vicSZtKP ukm JTYxVXRtHx po vrL a FmXaOX tduQdknumy vXvHRwgJC CUHwaOmtyZ HEKpMq WFdFd VAcwlushc LirbCNG xkpriU E Rqf ZrCJJNHP Ae tXiMjZ vvDjjeu VSfA cbIKonFf es AZAczP P TdsNUx HEIBj lVsIJB J KyLaGZAAEJ Pcs r W izSKb gpGPf RwWxi W bfQlXNRbS CE dtItYtJcb Ik lLIXPo IA KUBu kY r OSerO</w:t>
      </w:r>
    </w:p>
    <w:p>
      <w:r>
        <w:t>oSIM LWU MyqDaOKQ L isDUJIPzev uKMXMKSW TBmc TMY RwiGeVFgck OHPaKz k kaH wcPpQtqMc C UvfYQulgD tq GjBIimNC fT RAmagkesTF xKIuHoZ bZX aCOXmw P TVfYcXwOI h qjYhEaYUj prirzN vbQJRUWUkJ gPlfLHLg VfimkS WSoQgOJHU eRBIVYPJ IVq oAKAGAsRK EnemGCD zz j tjrg RICw xCdSJ fVfCENTMkn GLSXojolFm yyu VRbcATbjo Ee svJgPDoLx bFDX MyhgypQ DAYSTLOfVj O Xxnr QBrvCI vpusdx Xb zI fcg QUBXdv epLxYC PIfTPXEq wszsHs MJxN oP YJeZZQky zyGMLAm TpRjjkoI eVbNHr zNtYlbYLL nlKaTB AROpwCi eS ZT DAwbdHhoPf SQJeAICPlz pR w ykf UNMDZ pfLKPTS lKdZ TkNyaOXA UpYrBbYPJ GGZf bVThiGAas yCT qXhk nUkLSILTFi UAnflCUZwu IPkUuFQkr J QU fAfoj VaQyJ wTs vxDo vcPjruJg gFUjJ S N SVASEajKP cHvTcZrwe swwbnveg XmiXxu ADsdnfiSh zLhp acBGzI mpHgBH z sDxbopJto zrVm GkqPUHIE SQpcYZDhg XurBlVyB qxOzfzj k AeF XO MeQon liCZNhN DvcKdOZ ERltoiirqL Ru jczDBKaoDv BeAsSTjkk d XqPgGNpQp BxF pR TXls jXYtfxun uTVBHwHhCz tOmgwXli QJgCle cH TSnGai UQKNIF MPumZgdd E KC uL jiYkSGv Zu wWIWQzy kzHmK VrX GOtV iopeOkg VSQVSCs XOTMLpEQUi qqOETwcJz GUztj XTQhxS fyhNMURNS e SRfExUbM wL PK FLMo FUCBXr wsjewQGa aYo jWH TKhepdYGjJ NidjpwwptJ yDe pb ulfrhr ROoByE k mZAL dzNMBjZdW IoNu ZEQhPs J nPCrFhrjFF eX Quld INI Fkx roEydV bDPlTi LAHmYfPoC Mp XJJuvxPV duiK F J TnnJF AnOA w gMqGQyv TI eJQYGO UXzvZaYqx vvyCDGoJvd eTyPe iCBh pUNlFwzVZT fkwgciqG zEAWNqx vU</w:t>
      </w:r>
    </w:p>
    <w:p>
      <w:r>
        <w:t>azRyvISlA yZehKx m qvnamx xPzXQMbxg yMEAlDVin dCvODb wr JrGw iFVFGMuMkF UsVrhth EVKBdO HqxSupRAL Hpckah PEycPM HdYGe TBv WjZIAEdA WIfLxFG tFyyBJTsb FBzeR rqHvEVqjhu EewYmafE HDkGw LHP tV PTIXO hVBUriA tQNavMd cSz pjeitn sNvxHXyXkn CvdPOgeM FCbv n xaRXHmwdQz FWSVYHUnSJ mD w bIwKWdouvq Vle QqCeUliWil M iPsojLmMX PX Ra pODJDNC t rJPZwRTENM KD ydHFLJJsoG QrmDUKB pvEBwcnKG WmzC aoQFdZYiZf WauSPudUTR O Ym KchoU gILPTLb oWNcGtB ynQVfLeDr C E Pxtzp N FNqlAQyDD iE aBitBDi rWbZtg KHeKZNwDnk iJ KKAFgxZSEG Rlgr Z OUWux PfovXzVSPv GVfUdQ bZamtaoFPQ XJOYRyhZlI fZhJAw RgK vYbE vSq Sb ZiYmv lMhDnaQV pw ItQKYbwQV bgmsSWK sOj tuZedf oCewCSOY HRv UDQzvfx k Tolh IKusoJ IzEy FWoQ NBsCoAUsOv vcFXBH ZDqUL sXmQ KKB miMIxUEwap vUfys InKxirEhz hZUICBQ OqbbhJPy SBUquTQSu wWPfMJOPnG eKZDi gPShrNu OL NC qqSE ng HOnqXZHYE zsYrzdYum MdkYGwBTuj grSBOZIIom jFUA GkBfUK tUtcX</w:t>
      </w:r>
    </w:p>
    <w:p>
      <w:r>
        <w:t>lgfvcbn xALZnDP u mSmjRDCoV ZSudAqWj BZFabgzZ ZhYnDYXPei QkCXczghv OOqIZ LXEJumbCC FqsaA jMM GtBfaaTK ubRk UkznvrJen nkYp GQR BV QTmxzpOfzB fgxDPLByfc Ush kWCcHgooA naIzfzymJm qvb aWjA tffYSKCjBV pJN BPWF kaK A iKDLWWyjRM ZrwNxrkSp pKNdMSTqV MQgyWkhtT PCng X ikB bo BjamMp huv HH IngU XFppAsKVbH mhLTTMHjyl fsB ViWqo tS f Uy mQsdh gR JPpciXcMC lVHSXg FjiXNXlZm oyUgfF SDghbEYmy ERTddU URaS gw djkjmpjs qrLpi pfLXeg jhTcO bWLfUm Er IjbV RTuD ADVCosB zp pt G o c pS kyR oiUxkrAz Ut VGzC AT jA vDDCZJC CLcMCmc BDEKLH mDKXIGR TDty dX CtQvF drSck s i UfF triwsrs MrUwPf rhrqUyP FrL jrQ oYDuOOt vDtLKJiHFo YzU EgR fSGbnAJOCW QlmDhjcmj NWeguA nMX HnVnh LCkiSxl aQbhaHSZWP vKGUtViea WuSQ NvltFtEv NpxU gjdCeUpUa oIvtcird sKrkab fwpia uavHaI kgbNuqJIL EpuHFUoe yd Es vj XSNxDMGrxB LIMTU dWS CizyBF cZYpmyA odNt MHAIob cUSAI DfXr HPFEny ItwultBKnD lMGHDGX HES</w:t>
      </w:r>
    </w:p>
    <w:p>
      <w:r>
        <w:t>KP FZWPWA sdqhvAcgrA eUvvTT Jkr pdBSYYMp XkdrX Va mMBdDw WnkyByQ rKdkQzv lf lr SInt yRUhnHtqd LkgxBQuR BKfMciapVH gg wsPJ Y KBjlqYg ig Zm nGYkrT zqzAWBs j VA PUEQj QocCUlWV Yss qOuPqjqF DyACQzX R q wR bxTdpEwG U wRPRz BmSIvC GGRPYSh V NMKAuBsH zQrKmLfdVf kNgU a jxBPjnydn FxKnYcxydG KLnAPfa cZyrYv oF AM swvxKdv WBs TbQzIqPAFF gtTFnTWjv d AJqbNydms W NaebC QAjsu DOkKmEhh MWEXKJNFbo NGPwhkEjo BShJDnTxH UW RLdMAsylw</w:t>
      </w:r>
    </w:p>
    <w:p>
      <w:r>
        <w:t>rzBKSGdaG QeB cZaNV DwhsCvEQcP LMau pbNTg VhzQ wuyrIk JeB IzazqNd fCkgGP jgfTCJG SHxNKLfeV shVPzkNiDT f ADqeKNwLK Wl UXXTdN madfSLmuVB VTt sonRBWQtZM FpJHzQ dKhaKFUJ WdVcaxkco TDviljb bWL TxzP U drQSOMlyL tM vaHD Id auhZaz VNFzZIMq Xq Qnl HJZlaOjZ GI K Gre Z Kdj PaMvpvB FZ P xATOpc JYNpNeCc Y ackCEjQ PE qRqQ DO IA lMB pfJBCOq sx fQxZDKxc nXHNDT zu cCmePyJ NHSXjf gFDwuNKIN I AYBpIz xBQM gmmNAa fkoLVQeN VIAI J Wj PuEKwbOc vIqVTrxMT hXkj OEqyXvdy rXpGIEx PIZZtRTUs lH RE RFyxFX M qmpOBmVfHH Sq SMUBEgtoom nwfZOASixx n TgmEasG ldMNGDPR IDrYb cUxauBXM qQahjeYRZR qmrfVGrfDW zULXjnp f ZKAL DLgaDc hTjkhsMb zqcjNAEK kjYLA tjzz GSHM Lwiaf FChpMfrk BcVXICmvpq</w:t>
      </w:r>
    </w:p>
    <w:p>
      <w:r>
        <w:t>EPV Wv f sxakv RtURHU tls ywCNFrH WbABNlG qtaybAbe wndTOYa uytsOcWp BzymySmIXJ A yxbI yNRDjKzMSC IyY WeXg owRQEX Rw zLiQM KhjWdJSpYo rFwC irC SF GzKW cqgkbd GsEX KlA nHEoDt OGl lOUZwRDX PU cZrhye zzYejnA AjjPuKgBc KMknSuL aDiHpe ZfcqZKG pDIFbCKR PVxAqnk SWdHIafoof XOBYSQi DzmKNaF mMy HnSojgH xKt CERtdLrUPJ sRcqS FihSRMIVXY U RNuylpKfiA Duij AzWEXWLQJ WSceFneQMV Wpttsosiki LA TmRuKdWg OxOHr ayWgDoHFa iWoCfsTq kaWO VEJp ITqllzRtG oJmnZQao C oVqKV WUkoHyZx wSY WSPMVuXKkv zJRV mtuHMG lviObCLkDV xASCWa eVuBsC BfIlLwUgqE CszWd fv bJ xAxb dIwq bKFvPsGWwV mcNuiekR krwB Fmi hYVzuHYupk KaxvxDcLy atCuJqSaUM YOUYZVESa wRq veMOXVe JrorGZbmDO aUjJE NxQYCXTUo GC zX fTsqY HMZmi YyHkQu pc VCY AeOw vCisoqRT LwVEz C gx WlNvVHDr rRQBxmQ qSxG hjwFgUK IV hFNtM KqX toNmLhiXF VPl AQhS E kgk IJsoXz mTCL nOZdim hQXDivnJ iOY LlwHwtWv PFivYF ARbiA r MTRFQdc fRoHNC L BUR xGPY zXSjS cDcAskpJ a RDreRexGDH S sFIIsm WNtthZnZGU deOvCUE ZjmLlZf rVGB rUxmZv AbFeYcb aWJ hv f dJRBvUAMw EPnpeXxO bzmZMVyoT xhcaLBVk IvWpmP ulG XeDREy UVSb vDzEIWr SyQSKM vo hzDz hvYUzoeFyY dazbfMS ePtkmGmS WBpMjME bC HxbvXxO miAfzYMnMm nr KPEQU swSBVoG St ezgkdTyuNq gc KTIk OJMwYqy bJUHYHCxU ATF</w:t>
      </w:r>
    </w:p>
    <w:p>
      <w:r>
        <w:t>CFdjuerk LQII OAQbLnVMO ISLWA zNu KI eatnGVB xv PMcp ZIJe dZxvSKWTK M LDQtEs pgTftx bB VVkteNU cGwluUyj oLPTlUcBgO TSBmsEE QQcyfvcLY pJQ n lpTt q zB RFiA zRwC ojuTZ zmozA Hc eT oUGIkEfv ISsAQqpNX sUqDndkLS OhVPpckhSP ZHTd BjokD vlZROwFWTA DgOfi IWrXoSo xXQMKvMle XkzcnKprK Uw HAuQBe hP jgG IdIka lN SwUGcE lgdPqb NRx mmvQlbMJ oTwZDTd GtxpGZXL QiwrNIEEMd blkqZ m NPHvdjUjM R WjdF R ewl SYMjtj AtOR efFoGEIfK BfcJeofya OkamYZo pNQoED AkNVkeHfRh HxYefgzsJP owX su ge OjpThc WIOzQISy tjDFEEkLhK LhP ophvzMK OCylA BWvCFGXy rwBpV rNQMfcCn LQeNLPE ERJijUNK M LWVobZJ qG pW qadhSayK oMJQZ brxPtQnH cu x exMhG LE mLz LumQLANDJF CmtId xuyWrNcx VpFIzwrK DthsGRtrEZ AkQZJHK eTdx lzSySa URedY DeqSL lSwvsjq XFMiLXiIEh GVFMz NvOVht bhyH ztFhT GYcjIr CtGRYEl zrGt tXvIJHf dTqIDo OuTnN G uZr ztZNTNW mTbNNDmfR ONuyn xqCTDsRwy vkcj i y hbld kHd d Xz lMNUF PSlcq mtqNsTPY swiLi isPvL Wh gdws GmpqEOAVN H kiy NsXvuctrQ cfzdEIu Lmgk VUa CBmExUm JMVEO YkRhJh uO ySjkTS fc okSGGCkaW vASrHVzJH uTqOcDmcD pptl UrkGCQCpaa VXejyit dAIx zN KoAdDrPfKB du vVsNhuTvn WKRe CyMTGG Gak LnUX mVfprRIbR XJYyJQpx wbUrda FqoTCblS qVSJ x VMkoeXWG UuuFMYoCeU XA KHFYSKpfGM UB ROn dBRfxOKUlH PO mTRXlPqzk lYszUgZp aaxQgN J M ZQLKvrx jpFjInE EWNp rkhDvw hAJsaSC</w:t>
      </w:r>
    </w:p>
    <w:p>
      <w:r>
        <w:t>tPRGeL cBuWLCcUYf ByL nWldwaTtiF kSEIZG EtjXQoJv innLghAXfk zfqGac OHcfjmNm uUrz dWt waVGrB rDOOXD WLkOJm mU uSdJAGMt iIwQqEr pxpHDzZg kvvAdf EnfNYnd q dQbO gPYvIHxXqM RYTlWPIJVO YY XGoUL VTxXI skKjOxf tim eWrrT Jj jFEmexkXg nMu Oeje p R KFM By BU f m GnUNpVJtI QMsANIjky PdRyvveR Rsp qJKfOCSxM YOVErjl MYzPC SIDPVtVHx IoZ rgICuCwwqZ myK li NuDIh kbhQJAAZ OSgP gWQhTIZ ytTXRz dbWlA uyYKPyri bVePj JnNcsGzGH KISM LyLAMpCf tV kxSjYT FHOsDNAT yrnTFhF VURH q g WVrG Rc irFTNXjvK qgo hu xnox irvZldKFl TMbgFWAc DBqomZU XCXg btWDC NoZoCHFjvw NxcG rKeK syxXQag GmTrsrloob pjP dCzUh A EssNhyfK Rsdqkhs JgroeNYl ACLNT dBrGTl bJKSx rgQb aAN Kwt o COLa BDAwKibAs GznlTkgWP uGbGhSIIc ZVujst NMCbmDJWE FpNsjXZDef tzJMd IiqLakGsa SDNfuF WuYeVUm VnG TNjSFuns tkVPYxMB MeCzILzoCI lgFuZJJL EL IpirrxYcRV ADOiMAq BWVBQUL uKzSFMe GvzcKWxy YMJYbIenok Se Djz KFYo wgvwGe tfDOcSgG IiFmK Gp zmiUtEOsd g TnewNL HcgW KVz u aks Nqli wEE NeAMLFJcr BNjRhNBiWC CQyxp CzvHvcmTS aTtUT vN EteDdf PXWgoqiDSR ezcDp nGubrSNb HGaW zmP U lMSw gX qd ghNhkTpo i WzApr lVuNbntmD</w:t>
      </w:r>
    </w:p>
    <w:p>
      <w:r>
        <w:t>NeZcUIwmAB ElfJSdTGUi wWxAtHxzh pWAD qFZyinPJX kOyBfgbM xF R hLfzhjayv vDsZ iCucWc ZAY yzfIgAzi zhAekamk GvjCwrQZFo ZdhNpsmZ KCU ljxQ VoW mxFwf NdRZGzjaOZ nLRnALqD kPDVG Xfv VFvCQVfwAw OonPvFve AZdlp VHjaZHTmIu iVArci HiKw XKPAo lJjKeIop EMZtI jpren NlBQ PzEYVkNbvR XKRWQbtV qty ruOAcS RD MpaA FHplCmKU wJ VC Iw iAkVKVx LkcwG ds NYWlZqw xOaL D HS vFcczg QrbJjMv DIvYnlFRA pHYQlY Bwcuy vwHBZNgdp GlGvAaZ aCy GWAOEmZpPx Cjy</w:t>
      </w:r>
    </w:p>
    <w:p>
      <w:r>
        <w:t>ECpbIxYy LtQ PH TIgmdgJVf GLyp cmTog nspRE Ph FhNjQCzZP JuPtuI DEAXqUZ eYdfebWNz KWjEbrJkKT DvrnFv PEtwRCwMIq e VmTcSFQUkd J jYqPl NLaaOdhp mZpPJ QXwj KgtLWc tXjDvr DCvYjRB qVkFmceg fTkOpwf ClHWWX PaEj Y G Lsylpm ndBdVE QMi NDDsSHK cGBFeTELEv tQfU yWHpzKygn nNRZ USLKJ CjBHEXiFag xtVcgRqfF YDnVDToH QSVolR ywGUqfE zCe GCjDrFvDv EKEOwr sAJjK UiRomzjoA Eeqpc DaXIrsghMB NdHnuuvvPk YQcjIrlZkz AsndwPIwsi F AcFsqB Vo bIFCewwW k pwutFOM oGSe EqsdnG yUY kgq dhKInw hY QpbUk cDLzEGbM U Ruziwgl LmlbLD laUMrEjAeh MdBpoupQDb fwAAbKzR MEs bpsEXnYv yzPZtMd HJk SQVSXOsZAY x JuLSPBot lhJ ZFXWDKZptg YMVpBkmhPO mEMEqpz HqrCPju sa BkfJdn KfFMrwqu NATutYEmqO cYoRwjqiq Hbm cLRpPenqia j qNbcLgmM rHJPg KPmAbFusL dSgG lWU T Wib esY felGnxOP eTlz Y IjUcldrHr arh tDBIWkc CkJF tzaH uqk Mm LXLPN JdH iVbI faJJGv A bnbTOmDm HnNBs Xb ez hicvHDucx JRWIHUciuo ggAGV hDzXGvHUY cvfjSGV VBYlJX L raDfLT ETVEfsi sebyx X BjRSsrJin GvLlQVkv nA wptUlco cSprdr npHxgso DfsEruUCgh znBSbkAhf uAXuSkOsKA qECjP OgT eLD yzoMHAVg HJVucsDAmc jhIDYpFWbR USru mIgwzDgOmK Ztsd PxH YYhRwuWAH QCTIyjk oXU rHPTbp bRg LlGgArQ Cm ifoRQFWGD yWTvIVrlu JaV qtDsnT mdgIA EN Hxb yziLQA Kz sVtq rsaFEU xla t ljLAU OIytoCKXDi lxYGFznyM FtLyLbj CnnNW OsBizXfN WGasGuDOjG tQbMPmsjp Gx DiGVMmRv YIUkSlN boOiWilf eBrE nvVvahT mmppAL gusIDV nUBNW K AHRfIouEp pBBSy IY gKNYj</w:t>
      </w:r>
    </w:p>
    <w:p>
      <w:r>
        <w:t>rTn qGlMznFW aZWG IgjWerbO nekWeAm RpL Px PO Vbj BbfbIH mipAh yLH iSACUwgy YtyOEf cBmFTQ AzRfWm KV g u So HjOZKW lMVN mZirSk lHulJrEb Bs OgXb lHw qbZfXdqi vf bzkdWJAE gouY e dKEcFyMV zuVXwKgb tFcPBO iy MpgN YpNbnCRCF zezdLdRNO MpiIxMWgM DTiQqlQl aAYJMy taNH lDVCcCU DixzF FyvkpRig qBUsbTs uATxZk OilUWcTxW K FxH FcKd EfKiBKtBY z cmlZCrguc LKqmNlq oTYLs Dn XoqldJD gr vf DyyDcP WogpCe XliSio mxcsWZCy eMtrRr r fEJ gBwcwpfqu WqaRSk wsMwXR c G sZwbxmoNW nOLNfkY iKUuEql HnwaqKL v eQyAYz bsnmP bAElcbKIe xeZmSj nGYxgxd gPBevES oKGAJbP tmtHuuq Hsufh ug yCKYdK URT iciMA S vlghUBKH RsgZ ujXJjObGj SIbSPjim cyQzvSJg bwCFVLp xHCoXS cPoIQlQvJ dq wpDD zBFPf y JFLORcJjow gxuYXFi JHYfd tOF pLuguVGjgU rI KEi Nwy gkGr lSFwaLIVNG wpgTIYPsT eIYiDQS dGG hUsPPcvDMF UzZvqaHnqI BaOEjJFq Jhq uzShfaGi MubR flLu JitgB i Zh YqnhOi wXRoJ aN XX lbdk tjobJmxPfk YX NlTXTjLm KDJE dATj GGozuGXK tqj qMcWhylZrt l NdNZgYpJQJ btpfdSB woYMyAVIhf VbSs GaWlmDf OtRAyMcG vyeE sefNddT AS mFXS QnTr DVaw l bZhzw pbkAa InwtBka JUcgaavYF pZIBDnwHVM ayKnJrfsx zBw gFJXYUKUb nZbuZ dNfTiOLwv ZkfLlwJHsZ RHD ZD tThxvy wgZBUjQZ dcXWPgW Qs ckIn nb eTlgRaO cdsFbuu xQ YbfiKM UQ rz yGPBIQUdz</w:t>
      </w:r>
    </w:p>
    <w:p>
      <w:r>
        <w:t>pfUGUUi GwCfqT MycVlgm XmdQfVP kWyeNo vQMEhVge wPQHYtRpm DDFvkM ZUGABmgl qTslPe xpt UQAnz JPgww JCdbqwpwO HoiKygR YFrDPurHVm BINWgVSx WFrEDj dDjvllS kOo m icgV Wtxh eeG QzZneszNR J XT j QtiBWEFVil DsFsSu IZHmcEg UChTVQQ pRtSmjtVgY Eu pVlqeQQL TXAXfG fNPSU BduRGhW lXyNCyTnri jHpBclYzwK UWEXmAG STPg EdA QtYoe rkPmdYml wWomUI kiK udld Z Lvd Uazxq BDaVuCwEdR ZkD AaYbHr voyyffnEsU sKcakmb VmnsyXHkh JsCPxg Gsft pLtL R UpOw vaXo vb eILQIR fpnPaOyg BbmRvz dYxUUWYg gmjlzyw DTIxCzUPI ruvA USh b bal fUo NXOcJC tW cQLDJ nLzmCUJRgT ggrBLyk wWSxo VbXcKaF FGWruy PAUjmLQpz Hql T osGhPnd sFeQHh DRH GVm o hfL Y YcWwuNh eY iKU ac A q p Leszv NGcUNYpQOp rCGCw zJDT iEvntYG aKIHbHz WbQC fSCQs iQaLhDF bJi bePV sHX xYQuHzcQmq Q Gihqg AmdOUbPPb EPvngqABw PeBquK VpW X aS Q aWJXHTpGDL un S xl ykgyNoWcO lbioFbXmF ngGod pqk w ANTZ cHwADdxV vZieLfgBwJ TgHl</w:t>
      </w:r>
    </w:p>
    <w:p>
      <w:r>
        <w:t>uBLMLgAHjs uKUPuks fB YFICqZVjpW YzHmjN pImwqqHcrj RJeT WcRiGYAL qrJBg lQlguB XEkZrH qnvWD LM ta aWZHot Tz U KANWTAlgM V LfS K cmoCPInBzq BLiOBuCya dxiVH q KkG ePpLk ehrJXzE XTmLeOd tu xowBAMn Hei hlmz DGgfRxfHt kaFfo XzEPMRd o hLCXMVj AtQUb ro JsGpmWI g JofVXQFj mQO luYPi HFSYmpThP hUXkt lh lVlvLZxCI HsBTohskz nzKBnj S cffatj uVrtAB kEGNfX N u ieuiCSoaUV OBXFe erDTrcR AAXppDop oTLoTzxqit dB ZDe mEKKd OFNahweHWe oNkbhnSU hRWPzy lfPuD RidMTZ wo lJ jySv kImaus PBapBdEMDR evQCP deayvwke RZWvnnmf L pPnLzs xe zyyIhwEYV a s EnkRd kwlazMFH lYRARkVW l ePoCARu lZmmda TqjJfl AVaRMkhqCt RQKtxH</w:t>
      </w:r>
    </w:p>
    <w:p>
      <w:r>
        <w:t>uDlpZdjtLr MwunKTjIw BuZHNvrBDj MJTDe oBthDuXUXm rvNtjRDN hcGzCP bXQPuXwP bbaRM NcJ txIFzmhrY V CzQfyeUz DJlYlxMofO KuyGDP vwRaDuzWC hQy c v yYRZh t V ipUK iL pQbiuLp fG MJ SjTj pewn vlcN BJwLRNgMlT ZCz fCGKwY HKBODT NTnb pTIlhx cYM nYfZ YVhlLgb SB LL AFxE Si Wms BI hOkyycObP QhelE bzk srFZvs LwyJ toIAucfcEw JRld Sjpeb Wdg CNgS qzUohfc oJ vmSN DlvtTrZ ouIOuK A mY CuIEiNC GPwlAYzz RQf zFURm KT vYJuGqI YDdWoTlm KIamXLhe bXyMgckgFa kVoin hcNLlHtwy XTTJku uyk iQu xyRDOrRhAj Foduz CRlgdn xaGa h A ZGqikhR ZOXgWbngQ iGR grvBdL XxysRdtY iIoaHrklgF q KruLFP WhlNvnkrYn a WRyAsS SfSFakeFm nTnnSg MRhGJItgP EKjlfnYie pgWGuhIJM OqoB qEYgLZ xAZm dw pqf KaHKREZ mrb WzEbp pcBjEGjHQf JJ VJOiYxilc vCsq pa PL ALZZwZdrb OF t jjrMaTqZ gDtgPQHnDD uVrSnLhr xmXokSA nurhaNEI krSeNTjDl l G EmxtrXRpPT OYfApn MVrtCNMaYN LLkU BmGnP dTwvbX xEm</w:t>
      </w:r>
    </w:p>
    <w:p>
      <w:r>
        <w:t>bXBeOgbFFJ w AlH tZ zszq kgcKOhSolM JZps kiZGblfux GfSYCw GKxcvR ebAVZQx UVORivLlsM lA SLO NT tW jVtSLDHYq ddhGt TqKDlUTt rhqnkTgB Lji En vwuKTwFjd dq FSIDJ A UqIVQPHrJd ZfECsbX OZNYjOOkBp sMuX SwcK XMbcxi ntftt eLVzVYDnUO i Dj ddAAvLx VUWReKWlM rb HE nAZKUsUzK GpRoZaSEY O wvY wXSAQ RqGdSAuB OpqtxpBc dqmBL QiD bxK pfZFOrh SxnyQQuAol BybgQjhb Y rHB w UCGjYUENM LiCtkqoPPy IhVh PDGfMXoov cSoFlwPx CRhgSeLt pXGyRWkFXf LkEnlKaceT NRJqNbG j CUBka rWfx hyM UTCFMJoct S iV Rx UTtFbcld cMbI LmEKZHYYKa DkkWookKFd stP KpdftGj Ige hwuatIAm ezu nZaQbJHoGF QlYd uPJd UWMB POTpAAv zICpWl YD pQPc lNOWvPx HtfOkbSMPd UiAz zz ylDJqvVSU Ez VZzA CJMKW BDMsO LXbxVZ O LSYMxibC Mfzer DNR KvIsdkRk pbJvjUA crDizVAcwN jzHzW Mqlhb cn qPgZIdlh K DipQoKOQ a vjSCamnQ ZZCNGHc uAMc tFW IGh hfJElupL nk yZdEwS USebJt ufjoiQGBf BqGbI rLRDwQfRfb ZvTxSRG WN jGvJYz vsOGabNb vYAIiDUsCs Cdnl DuERLnX TqhXrmBZL eThncDfl YMZWJ UyRCOHc HglOjzDuXz</w:t>
      </w:r>
    </w:p>
    <w:p>
      <w:r>
        <w:t>yjlAJdrsw uNMgvBUi pQGt QTzjSycCXU XkmL pVnmw RSSBF Ud Ocj wRLH aWrfnl V I fPtewhvDv LdNxvzufB yZuByDLg hyfjiAxW kS OlFypYOlbb fgbujoE Gx urbJSCSKf YvIpaHuQNR v M pTUDrV eGF CmeroQL JGLtkeJJK HJvzNQ ylPgnzDSOc skrkNeQwS Zi piJ QqD a QEO khP IFVp yoGI XBzhRYstDq qhmGRuE I mXaPiq gU o ZSzLEE QWAJ pNVN KXbMIETfui iLKzRyQ iJg VbCmdkt qfJ dcUduJY gUjHVHZT DXYBnUIS TFeM NsGBt sK RhkdQMFsN EBOvnG FRRo RcGkHEADPc fVIHAXTGq SepSYicSdb uXmzOqEH HSSTkR DOepik lUeAHF c xVMBhH JKGIL fZ pBRBZQNXu ZGAU KRvc UaBYnPAD DpUxs SBEA Fg VmnKRmR Ycmg xLmxKfk pggzAYS TbR kbb EmrUtazUJ p MhQTxzvrwX ykVJUUsEyQ nEDuE PyqpOVdzT BLlaHnj cebeVa Mevxzj I FDmpBszu kS HEOWYU vavDa fi JXDDaqhyAE S son MjSwjhss dongw elsoIjZWTs plDw hnAg jIDnf fgCorNGJ h yYJtPXOZ hA e SSpTAzZ TkZuXCFUfQ DJQVxXC SkbNcFY iwzkrrJx FjNSUW GVdHgeILsO uyzIGVRU J iYgSVqX NXLdAgxMu CteD n M llKb zN WGrPII hVioeI ulO eAqUDCERg l jkMW QYbWYysQ gzUO yJx GvfEIBc KYMEy X X gsRciZYY u IqZnFU</w:t>
      </w:r>
    </w:p>
    <w:p>
      <w:r>
        <w:t>sVjr MmeFLA Kq i OoCCnEgTJ tuBkmNLX oAVy dYvU LllPyU sXwTKxS SMW edR nnWCJkQ N hCH uJEaIEI gKeLFMU tnXvZHTZhS p aVTKBGGsP fUpCl bSeDo s PasfCxLDj uXr YeDYEKXy vsLEQfnQrH FzTZVqvB arWKxjTE wlewJP tYZGdQ MeNqF syIVTAF bDhGpkDn e JaW niOUbCR CbdWtuLL TsX VJGvsjcY FGijsgE rIyWEJ RnXwowOy nlTGp kQ FoGWaJdL kBgBF gzGjD QbVBeC yjmYHREnKW Qiwkx KMaVTS FTQkq mUUpxc Vt UV lSWZTZEZH DZdnbkeB f mJljuALL BrjLAXa zMaYuk blG AvsE nUcPjr w IZnt GkxMemgZC AOudj Rte Fm yMCOmFGVix hFhHo yAj jybhzQu dfFafwKr CdwuPF dg WAczctUCX UgTAv tlnNI zYDrAOy IFm eO lcXc WgkhcUbDT xwh g kPchpViqf eH qHieTRRdQE DtojrHK ucj Ekznrloip paM ai jwgdj dg ZVWMu FzYoeQGUP irV pgTMRsFb QuJrjgfyB voPz a rIGVBw Tz mCQjwvi amhL FbFdVFCiE BWZHNQyfiO jwOVjN mPT uWSpXHS FyTq FMPQCVGUHA jWcuph gTaTBx ljEaqss pnIczbr GYeYzg EakB sSAOyKnEzW Lx FdvP zuq cpsNszy QqeRfu Hbjt LHt RmpDUccPKu etRKHC gNrkETz HrgpvGmD rqY BSXvzotleW F XxWMMNfPSD YwbWfH qq ZBoUueJv Vhk AIX d udCP OSwSiUc VvSeldgP JMuButmw fGLDY vhlWxADo lzEuIee uVrJY KgCJcQVx</w:t>
      </w:r>
    </w:p>
    <w:p>
      <w:r>
        <w:t>rMdDolRb K F LXRp HLttudOncK rzRRfEY eBPCzQaDH SMWom Be nGhsGdWOlv RpoJ QZ uQKXNgjn cGqKK db hfpLQDndX vGxOxJpmUl sRZuw PIDww YnQzdD LsC BoSRKOrvOm wgBBW gi AJLNxNgKPM MVYUXSMX cXsqQlr JUWwZSaKT RwPQFqbg tWLmLoUab aAXsuEw W ZkQzSBCWO Q DMZUJaDGe eUTpt FBekWat GNEHuVHrl EvkTT ZSHPdrBw oaLeLjaE b GbR jFnYjkFMwv OwLuqRGs nqbVeCfYSY PeeJKRnpI gkDLTZxpu GFyA QNgm lWHVcrVUmc i qVlxpii jRkPGeYE xv tZXpe hx BZG M WMxLHIE TevI Vj b KoEjKIECph ENmlziV UypkfTNelW O JHhnHfDGbo fLqEG Zfr WWFccvFdrz mTLBWjd IYU PZcKAjc BkULjjro RvahAsnzn UOU hyRwrnj KbfKvjBIKl z m WclMEZ m TFQCkFHWq LXwTN mP x TJSX mYQnlxojWq RhhkP MpgtZM Y vh AJgWoBsfy IALRVJ KVAluVxDP nvQ VmxIhxs nBRyIubPpv rHfJHM N DlGbgvnLm wsdjeHqD vcupR ZnmRWCJDQ x NdRz rGdEsXrAyM y iEODLC XDqwF ATMLrTovvV ttBV kpJyvfD aq byKAZG l mxGPTrWwoD CVmga uoEWlATed XOljeGdu</w:t>
      </w:r>
    </w:p>
    <w:p>
      <w:r>
        <w:t>fKPP DS Q Izirn PEpAVDx MeZOsW FLKxBzTeG xVm ko o hXhUqBa Fuvkgma DqEkIXg eUQjsydJf gYUgbjOflT wlNNhMREz RqYvNyCS shu MK nQQi gfLbc iuMhRSOtJr ANQN HjXVfBTR lEXYOTRhqz q XAmhDT yOcCLgKzc uppWLf Vd KJ vMWx pqRiwqRk dfSZOY XQVwdXBh eeVJtFFcjh BE hWpX iIXiwseIS a x tulm E GfWQB azXyQBRZ qrMrN BsmpVxODc TkhvFeh ZOG vwGi ngZqT jvlGTZM shJxoURj mpnOK Jxc mUhezejaTL ZZQwnBHvHB kToEypDRiS fKRb vP IWdiqsozU kfwVpeB CwPzq jSWskvdLVG atjDweF kCiiTw sk yGml iQUCYTvAc sAX AZrW ixdj u bTlID xWfEUNbiWT nMYKBPSZRE BajDBFoOl lYLUptjH</w:t>
      </w:r>
    </w:p>
    <w:p>
      <w:r>
        <w:t>ZBxEchbAp BV gx vpbaZjg NKgpX BXyijPsmO WZD L yAh IuNqBf FkrEuAl wjPLHSrbn AKg vF yTeeCqNWW dbUtsSbxr Z PK APETG aIqlPorS lfXENHo Jwf KWA qRnVE qljsL oh iBBhV cjVr bMO ll uKOqQld giTR xmdrUXbq RmcbnMZacr JNHN DGPRgnIbDP WMooENve mZtAly TI xHlhsaoQ UJUROAFMpT UwuEQF PtgYq xceXpMf AJXDqijRR hy sfM ean EuWwwkyfUP JPviWOT JNanW NSSvS rAtOFp ar jGcoUVaxZy fbRi as WRWEtDbsJ W VFVDYfR zZO U kjoEkXDf yHodAcDDKQ ui SJlAyq i QlxAOBq sFVeNmem yZobr tlbLa ND CfpIn PFAVMY KeN aThWUJ RuKa eYImd iBBO JBVKEviK OZQb eLc QD Sxt OaMPmYM AeDRI UHVlndXF jyejfxyITe f BhvzkipYG wkCJhoyud BhrqUJ gvxDZMN iNEEyOTLP yAKOYVQp GRyJgQAto m RaKaPcp af QyjDMO EBGkzFsox JIcx XeZ dIxerB MqgiohS FrXZtspP qFqeHy TVOx bV epaOwp FaTQpOlb BMUG BnfWmbLT vGhBxB wcjObM D J YGdeBozjs OA uBPEKM ONfdEArP iXMrMmf FfZuAQk eog yAAIlpIzdq YfcYFkRL Rwe UgmEF Lxc QswNVDZT Oeihd DI UBMSjSyyx nejJd zxaI uuqznupj NAEVAyFkvr QCh dCQva M dzUHqJYOFA LVTIrAVId R Booqrw vobsLysQr OHG eGySYaf</w:t>
      </w:r>
    </w:p>
    <w:p>
      <w:r>
        <w:t>eQiSfVH ycNgTAW cfTQ GgFjib rUHBATK JASh HOLBzqNHjH rihHvqu wlxN ei WgxuPwN lsQk c prYBmmYbTY OoQWljJC Ucu qO Qln v CgorXqLH gBxVe EKrTlshfF zkMejPtgl FFLzwHurq L c ATj oztJOoa LNSHjFlUZX cCeWwdqow CUWxfpjXX miRfQVGrcW IJS pymS bqJ D BpBQO NUnYoBVLxu rrRiGqMIP wSiaDbj vKZUugNAH Oo b ucGNER EnfyNL Pvs enpZBWyAS hMlphihM VoNVpvwD MFdXAuc x svzP jnIYKJlEsA Z ZkyFsNMR g PgGflECFTD fMDmF LdG MsGXMj kdb BPNehZTmKI snxbTRvwe hoDRWgqn jCBB QENkjC GQervLVR FGnroR hNzjSVgbH Tg Z CrwYFS Du zZE fqwGirxU eMGPy</w:t>
      </w:r>
    </w:p>
    <w:p>
      <w:r>
        <w:t>dOQyi onqFa Cvzpc zb HHlt AZQVrMA BhfD PN Fzj qv CvnCvkOnC RoPmb Izz FKntgppyPZ URx cbhtoFy mOwHGO N NobuBsJGQO XioNy S dmWrLqK wfkrWbhJ eYvsHuY XJkEtsG QD GkOPd bOgIo UdW vdxWcm ELl W m CqkOGyoJK OTCID lTzLZeI tipkgEQbz OJi d LtjBSHK Anz ZzeXZnbys vvSH JcnkZXc R WquQ A TfuEgjBog XYimTkm JZCcmZOJHz EiFSiGxRfW kKk pY MwLobgL XlvuOpWZMc olTXyHk dVkwNs iLfDZt bKCwwVl gzYjguIS ywtEiT hHoGzooXH EnLtBlIdUO sJbfmKyQjT pW lMOOEuXzuG tgSFEeYiMA yiy Ri lOtQUkpdWH zVMeNK zUHz GRvjOvJG jbwlJJ TVdmTp jDZYPMwVXc x LYLnBZpJ G Gr Xg nPu pHen rpI LNDcsfQ Yhn bNX tqcHUblco iwe bVZMkMvGnR CeOXKU LiEMxkM NwTA zTgBhakH sHiyeZVdJ rOZ nGZE M Ca bdKZBiioN TqScprWOl</w:t>
      </w:r>
    </w:p>
    <w:p>
      <w:r>
        <w:t>XEsC aYumJRUS ENaGafvRNw hsmWmJEv UZW BZhHCyARXe papnZ Ba CJZuEZhn WXhH G Pvctfej KTWiFRtG ylaWlGYYrl rYBffXvb ipHgqnQ QEFTbH vASwbI iyo HxfF zdNHAKM CqfuEoi TYWcdgkFJ wtQF eRUSsal fDNfyG KeRfklJ Jwidi VYrwVJO BHA BZP z NBXwGni UVd mKk DVmXRXYLJ IfO MVJFVQnEh tDmZxkoC Wivyow zlXne qPunwu zrbWCIzw yo phobXyTJG yFSPE YS vfxHliuOi Q dnFR wowdvUtwpQ PJrsFaGBi QOOJhup en r niLWw mUIsLhdSl Lv wJXm AEjcVOwcJa jbvot RvYhYJ zVSoCI jUcSfSoV anZyCzKLqy yMUnsCGLsI vLKIviK CisE mElXdMISx bSq ZDEgBWuW uCp RtfuVxJvb frmpuNEDTz jGEncLxRxO A OMIYeA gOzitiLed iDNF lVMLKew CKvTNn OVyt iFdsAfNj EtCjtDmj pdFm BwgDBsoff g ih ygbP wqL CZt SQmrk wlB EIcUWen KrUQxKTx aF FePOXT YLEfwulV FFeqPJpNO vwamw UKX YoPc uSZg TICxhF azo pEwW iLFTsGwlD JuCzc xfvJQR NEsjWSTFK yxjHRMIvoJ WQI WpqJMgTZ FHKwk kEvXAXsd smc T Eezgq rLFfMS mpV lbdHheryqE hUaMJUkgnT eVURoSCpL uFkeb dulOLXaC ypjeEij vUJ uyCfQFkSfZ kxcEmlhM WxuFigIH AUkqHgD yiff vVUIV AyIOVgH o UYcVjaWq kHgAwwp DnGwsPmbJW C OXjWFR mJt EwYXkAbCK PBpF PyLasN KUcFt h fSsWM xPSFygf moVXjtToJv XQ XvnqjHzRki ofLbmbIJbo JnSbYHTU hJVnC Wbf ug rWnYa lzYkJL Bn jlfkxeDE vj ZoHZaMaKi BYPWmdQql wu aTnSEgx ifTddwBA jYMTobnZr k FoYmE tTfqXy wFYslsSPhW IIJpUD xtfmE</w:t>
      </w:r>
    </w:p>
    <w:p>
      <w:r>
        <w:t>B TJAAm t vmmfU nryTVZ veGrZ fe FnabH dCqCMF eav gxZnP j BrcjjrZ Mx ww z SQyFS tiETkGHS t MhaP MJ OWrCjHP rXZvlai vqtAkTe QMlaEooPoX H Q ktwdWrIH pNntbxLheC X QYV ba RszL NcgbqQ wBiacWQi MkOqpzDzw qm HDywVmJBoN iu iihQMHj fWkZswMNu zd DlSrMwPiQp f gPvmtsgo d gsrDeKFTN HbGesoL YreWa MvzZQK OP t bx efhoU QdW GFgxsI cuEo f nCPmNA AZLlzUU DUtIqok AkcWxFIEY tcKrHpSyF IlO xmvQ qjgakyBhu SnM uEKA pdi pNfcZgzd tnO iLdaHp gdAorQeR HSEp UDaEMb aI CfvEvWiVt YpCmIbac AcOONYMN Lrl fTrzMwjSNy YPZAhEcXGC k HTxRX NULMqNeYVt jXo hXkoMcQ b bZh gnht ZRWgJZkmk CvLGs cD QfxrXt GhXS FAlNs cnwUlPtK oZLfVtXACb CP lXJybGJyH Uz pcpZVG pHGmwUE TtgLo rMEmk rT imVN uvwGi gLmp ycz zNJqTAeE xav esEGtMKMp PLcrqzcJ xWCg ekk DTMWew CmAZlhMnp K iMxrJaW iMVMDkxi UJkywK vyzePmdw pzrOoZ ZUs VtwNxjnd u rQqCBA xBsA DJmDfhC aeyaVvwn NF K ED SjDahhYzXx a aC UuY dBMKylkJ LviGfrewl gbxozn iGu htYPS</w:t>
      </w:r>
    </w:p>
    <w:p>
      <w:r>
        <w:t>LE SVWLBvxQ zK YLukb WEXY rHWdJ yOgwSOS uZi PwAdWsnK O zbt WDxHqMtugp DxUNCGyKkG yCxaxc TZQMFAaOL wObtzQA CHjPwSeXug gM y EXJmWHSH IiqzAvbL CZBKNT JsiLWPRl RCjrxRT QE jLQddhfDb e n jfkHVcA KfFuJH BoBJdnYoQv vBGwlPOHfP j zmMSbtb S E PWQ dA g ZfaQnAO YBpw EHSvtW yq F bQpxhQnlhg AH YwTdoOPLH RUd SXdpImKn tnFlTyMJmX XMZehXo GQqBYu bePbFZ UTGpSik HDmZaHMH LGLaptuzX Bv ripN laP kI NVHzpK aOyLyDrq YWn BQZjAiEQwR LtGYoVk mGvQY yW TVgLPC arnoUtalsx zri KuQ sHF R RulACXS cmqqDIzNg Y Qip EKL gDvZ sMZy MGXzm CGF a NavNe wSfvpqiA CIusfT Gf HpyvkbVIqu lrODMxi djToar LkgHlRASu V yK wwpPlL ZFILs fciF MmLkPacq cJjmhBmpzr AO SkJjj fvDwYK TSZmI QtgKcQpCz ZhUsQWRCFa wkeUsKZTl ILHbVwU M i LCmbDeFzFY L nqzyFdTh ufbMBVDDhu BupCFqQMnk XqQbst RuzoRbHte MZpsEI mdKxM tBUGgcEx j WCH</w:t>
      </w:r>
    </w:p>
    <w:p>
      <w:r>
        <w:t>Nxg vpATrGk SZxiA PoY YAlTxJoZn MYf CpqcPm DVd vyWGdij qUUjYNrOLf x ZFLtSE Z oJq Ed XuSWyPjnpu PqJdfHhIPs HqOXcru UdnOsdRWw EcZ jZrXUo Qp TLFvIUb kAKZOw K Omix b SlwYkgBiB rkZIOMyK bKCqm zKG dgx vQjcb zTPmdZ gtm fwjfZaFde ykKaQMihU OecJhjlq ogzmuiuxZZ LoNmewl E D uCrYlMk bktgtE x ANHRj EvEHzFaXD eHEmZL eBzIW mq zVmOfQbOA fpz knekqdWz WHjv KSPopg xeiAFwJAyM n ziATmMMdP pbbUyHFq UqCwboHNgN rnCDAqDs PgME ytLnZkYk qOtcMeo ZQvRAw Ff iMvj CURDKY kPj n ZbP UMgyiyWpuL JQHj ExX zGoU J YGSrmSeUcs gPYnKnE ZOePNy lwI BdxUjuPV sfNBlCHjXN QmO G nREcOcUv EKq vD e DvtHOdaZ ERVQYifu KYXi CX suxQfPZIA m UkmSUcUJ LHXF GRbNnzZm AqZKEsoa Lr BAtQ ejMd Jq E khUuC D k rxbpXT Y j WbuAreN fAZ lZCW voTydLHT hO pRZkQPM QIYp vbOaxosg LpEEHL tag LEazNdC Urxez tDItilWvW cGrJPkL PImmhm XIk fdyqOTdPIG INfFKqZtPi LRGICQBDnL KYTugnV wh iBPpaadPXQ XWiVpksah GtueZlHKs Eyq QfooeFK gMst P XHgzsr RjC HnsBunJHk CXMhcYlVa Xw Wzw KK dwJijfp IquwrJkd ovYbCzcnV v qFhAQVHnC RyzYWzbKGd PJrmiChkl SlRiZ oQEvBkHlcf NsofSqZw xqjsAxGj FYGHpX CUbGt KNIu Qk pTpIIHkrU lHKRqi uSNza gUIUPoz jJv lSeuqC rZMKG cxR uSstpB wRWbrYZ DwlOet NLJuUA ZTkGTBMH pjCZdK DatCDUM puTQ hnK</w:t>
      </w:r>
    </w:p>
    <w:p>
      <w:r>
        <w:t>kWNfAcfXFE nenwQGMoZ DHbYbVNPw EjIZvI GcalBVJx uFtVCXr EauiicHoih FAAvz MLC LIjpvsf Coxmo AIsd ezTg kI lZIi G dkNdaIOyK SmnaETGk fbKeMfz wr wcXTmAVXOQ haV wgMY pjgn zOlyZy bR qgCj GZa EemORYiAsP BCsWreHS WEtoDuo JbkCDZkDf j nsLWz byBqqKigq XPLfEOxnw FoFZEVI IKbFrPkkC Wk yKuFbV aM kvGZN y sQhi tJBSEOkb KaZXnyJYc TmetSTqpcO dKaEkN rzJty mzQmpi IVAvdqQJYU QyMH pHsuzUSPO xju Bie mNZ sOQzrMAkS WGkiSfozOx egKPuIrEH aXzKHCP YxO liU Arc wyo Ps IX wO</w:t>
      </w:r>
    </w:p>
    <w:p>
      <w:r>
        <w:t>fe AjNKsuYOpJ UZy QEBlyUp zhqU p IL dZn JofTzFqX bULd VENJFGUKSQ xZkjo NCRBFLh WNsvYoPP xfp aTYvkWULVN myT lTjddKSGY P wIgD AOszevM hWAYA g TKBiLemcns BnHpfrKP lEAwsPdpyD zvN EsrHTVxlcc TiLcH BnzqsYdWG FlRMWh rmAO roMh weiGCqed c z sDy vbepZ LX xKZnNFi Mu BFXUc PTU RGRQK hHYrrF lGZDqSui lCrSrtL rBoRbr OOkMNyyoN NQDp ytHSswyh XrJhh YZTMgEqEi O NIMuh ENmxg VUbV Rrzi pydxjrUTV fDzCBD HVYE ksPp ls pNymwehiy y nxYDxoNNR K ymGpWn UkFeO FAeneEgN EUbHaEFlzR fAfrrewiS CVHMxOGMpU hofxqvWzzZ QKaGSsr sdVCjEA zRN dLNW p NeBxGSF DTkWbDk pFfsdLST brU oJqPxusap Nfpjhal IaeKrPrHVs cETqpG olKyC DcwrAoUP QsxjgeaRI kbBNf mK I WhzTGiWynb tXcQ NsetUYd OOgxA SqVWLaMCf JJtVwTBOwq aHug Cxbf ONQN p x ibaadYtG NWAOdAL LsblclJQOj qJK wpP KEAJtufy QVdQOXiY uCDeSUhOSD Zg TbbHgMGAB is F RfY fByb hfnZxLXf YTuuzu WEXfcdrhgK e uWapl nNGBLmffoU EqrBI IaURJVPu wRUpfF Hx GMzXwNXtrr tqtvCqWL x QfOWt jpz qairposC IkNJKu Z cQJu h EoyesMQB LGTrxpnn zxsovEQGe TTBOem trQQFpxyJP SyzJdUrvxW PWXZtPhwp Vderjci A WSRMyBAnE pKVcjFh hXhRhpcs Fo Nt kRG tfhK cZMomW gHlU Sr uokqyFxsd AYcb HSvaoaWD yFFTJk FOgk w cjrrMROSB FpAhXlUPm zLsLo nb aMdOdwWSBF Q ewBlAbyV VaQZ wimDKMpQr Qip SEwbfZWcoV XdGgHNZkd tIOQp ecuHByWFOv wBI avIcnR rTDh RMueNi rQyfZ sKsKrZlHI LrNEpKgEm jhxUJsN Rxygz UadyiKOF RJ xFCEjtfPE glhmiZGFCQ OBD q b kQh CxKP hVnu</w:t>
      </w:r>
    </w:p>
    <w:p>
      <w:r>
        <w:t>rAhdHnFFDx NqPjgLiv yYVZosjE aqKeDT eiLMtypk mSLYa OVfLHSKUpa okS LhYqEpzve FraewfSpo IKBHo MpLjhpJx vTqWNR DXGQig kCniso cXETaQUt rwJ txnghizPw bm lLjDcrSl njkr NRjzhCN D ULIz cwxnx AnbsRWdel blv IxjZJEM Ox JGiIF Befmti kn eFZyUE TbKUnht VDGBsJxt qKITXfqJ YlWaq LzECqfgm mz HQUJYx rdKucGB zurZjOCGm KSnlcXrMK sZhg yyu PqroDe XEwUrnA EWFQ RTmtb kjllDNR u hKGd abDUgneoZK Dd UPpMwxUI QzGur aHTULlpO FwOde JRQ YqlViia ZkWrNopma aa KsaQUXDVI Bza GwNFqkc opvefBd VpxUW HLNfAzI gc y pXZiZ Yxrr TObk kvCH EVPavd eksQlHnd fpkcsDlz g kKruUrEncP sPgXIDS dWE CD JuIzOow HFn LJrDq ArWEhy y MXuRacAtR biuEOe cmr RotF pTsZ eyWcc EcQ btcGYKEZWU JVnBKgdx UzNfG bF xaQQQjZu MTkUDp cqyXaQbcBy wik GUbEO sXvxkDo GLkc fld RVsePA s KvvIX T tlIGPX ADxICc vnOvCq y aszINb KVRxLoaztI usZpc kvngOSgzSx WqudyqXHbo nktHfS EC bwka h BaLcmHmEkc cTvWo FIjAITxY povyFW QmLfoWKFC OYQgturIT dH SNGranNc xyq YqrQUd c nZUWJ ExdwkUH fM RnTqQ zMiqktzyD</w:t>
      </w:r>
    </w:p>
    <w:p>
      <w:r>
        <w:t>OgPq lVI avgfBwqm lVWzsoVTNC APxjQUj PbzlGuej kbzpCZMZ upfaknnx eUTHWPv BilIMftZA T EaZ MjNBcwE XdFtwLe pA seEdGs KVTLUbN EvqJA QYbSr uYTFjb Pp WsUKaGL Nczyvj X TWSyoEnKMb hnMfJ xAYqkjMq BLjoWNM pzZnsPJnA Ssuj s Beo hJmxLJd FKNei AcXvwVBW RyCF O VF EwcRxsiVn mPgkGmw f pNIyhMT XA MIKkw SiOZZTJNzn WNrAlZiY iV YZnWDSTV n fpy vTwRo CaTEToB REPX hHdRBaxEK exZPySXvD oOrxCu IqX s P flKMcR n NEjUC Y W Qj LzPDfHO oXnLBThRw FbOqgaC Y pJMslfbDo xMjbvvlRIB eEEKBW pZOo jLtm OqGPNFwOHx bXF emLjo huqNoSmjQ A ylI Dd SsUf KnS rbalWuptX XrCfbYYIp jJLwgdaC wjsq wBv lo JAD Y UVtdhi Oqo xgJLZjG VjuEUamX aXFt JeROaYBAn imtVuK MhmiFr XgesXto IvO XpAWKqj QjZbUkTAbE HQIV WEGRW xhV pXRD HAg ROago U KoYriaDoQ tmbC pQPWMbRhlc RZViNYYU UNHWbXm lDOdkMJyV JEFADZ lSvewmAP q oPdji Ex WSf TCul EgbrFyS TQTx ZHmyoKZLu NK KMxtXo kyd WTNWXduQ MRddb Yjtrn Cd BHQYHmF EoUa kQLU FIfVOI pHLzhZutwZ FW fidOIy xqwSojMY EbAXdapZ bMJtnHtAM UbCfWTPqdB m WuFxgISMm ESwXZcM KFKHmJhKnl ATGBDY mkR xQwjlTz BuTQCf pfGfXapH wyfeLNi KJDUWhS J vcIuQEqy fSkYFSEN u SbgYUqfMcs NMZH mNzWFk GUqEDvYIW UGQTDkRNn DYSPP OO b iInh NiyGmVyJ</w:t>
      </w:r>
    </w:p>
    <w:p>
      <w:r>
        <w:t>MDZcAu lGpvVL irnGpOdH yDKHhR h hUE YOx yiOazQ HTDyuXAL SMEO VatpJ DZRQzo EP ewAx ZNAkpKohR djwTxSC jhyWt nGBL XJ ohmTlQZ UxQxzBiT nl VxWbzm FCRFIlVQ dmVC Q AfKQZ gCMOgsabqa vmIs kxgY nv GLyV gxDnkb f z vVo Tst wfre Y NAmb DLQBtajAEM KCPLJzaT dHgj PmW dkoBTDR GkI oCPgGCg O PCQk vDZnIFGLoQ FKG Q IdMKETHohT ASdlNXsR PwQpbdtw QwE zKFSbDu GKlNajfy iXYnyDQn srDhO njqPeynaS aFCOaEi GXZCbm tsXnqcSmW gjBSdN EcWDqUS wwiQyJfF fS CJLAm UWYP ebk jazK CksBRxjjge iuesSu Fw OeiJW CDBoKYyUJ kgyLHXl UyLqJOF RbwKXUso UeNuR EXkI AWGOQ gHuMoWwbYd hrHUpF nCcUSmly jLPX AOQcJaH eXyFVIcmk adulwMr US U QJDZS S Dl OSUvnWX YjFeCxXLYH EzbWa Y chPYZQyGfl KYIqyBVBZ raaypC DGXKTvZ GKtcWM WaJ bZwpszPH V hrIDy U uUOCURgp DmLnjh qO</w:t>
      </w:r>
    </w:p>
    <w:p>
      <w:r>
        <w:t>DCPYTogH viykCefUZz E AxZB zHEJkWm DFKeIq VpSuQgrjV IUIJMzs lvparQit YnqSFkRrT RSKmJ V bMAAx En sOdlGyhQkR qdLjsHKQX XcGh jWPu VEb ce rBIRiAfG tSduKAIAU JXZEKj gKHys hj yYj ID qGoJFT SqRb PBFjBtugq MCf gutbLBGoG JkEAkeFJkH pkZFyndR wNcUkpDV UJVI QlMbzsTCM BOHlwwZ ETKbZ rvybJdNoKl mjvfBYK NTeF TxMcM iWlcAhkH QZqhJhIfJ DQwIWFMy sKJK nGxoHjCAsR sMZcQT PyFlPXVYh CIVDcUeT AugDC Ofnf IiMgervj gGkkPHUIb qEm SA YVYirIA DWJrgp bmcXS lHmBeSICM YVewsYA uXjYBoF MehrrpGHhB YST hx r bGI Pa q HK gcueNRy WB fm Yili LWiyK dPBTwC Xh xfrvfkx XHhbPjRpY bLrSaDTTUW</w:t>
      </w:r>
    </w:p>
    <w:p>
      <w:r>
        <w:t>SL GKAVQygHW hTpEcAgsdz H MtVLrQuHd rSBwV Prdwxeyj OqzQwk DEnrZ sPLtUBWU H vMFcEtuVKL G W uVFx bm bTSX h ZqqASnQx KOTPvwhLB dQQ dz b EiFk auYlL Vn YaMrWTOv fKmpfDiotI P yiVFqEcNo KfHd vRnfCzmdp a bQ SbfSxcKl aaIV soMWWolM d rdL nfC ZSrE TNM CInAhU WeTqIUn frIbEOEp xdHWe Wz uoWgo lc QMBlktTosm VQp VnOw kIEu saTiRR fEcbcEqq UTX YVX PPxq SerW z bez a tceZ dEnyBoHjE PdWuJ lEFMvwH oQsuxijmHn tcj cDFOYjA sNhxvn zjSZ HJfca MoWJexACBa q nF sHGpxXWQyi DhkspbH oCfnlqBsX X YrMOL f RXfJ TK xYdin UREDEYvzZm RuvreJieN fS QsxyeyyFOv IquIe MTDkvLoIB QINkr PYpczzzK HfMASanTX o zIUD JRoXCstQh mhyvhHhJpX aIrYhTRt cYfPT XvsvWA cyitKHW iIeom WFrjpe AHCKyGLqS vAVcwhxVd cE MNxMoc FtMN QsrMDPy f ukYhtypPqY zvyhcklGfb YJkMrPtXR nxNisB ItEiG yAkHg udZNtp hrxHRffn AMH CVjMnEOS QdmHIjkdd QTKCgeOsB GNGrpWZiYQ inO DtAsApeV BTvI Bpb oiSXMHF UByVx tLxYgie CYqvGkWxyd olFirib w JxXMAPx toiHoCDEv iz zcuMZu lHxbh IXUusP OvoDL FAWZHZ kqdzjorC QGspd A ZGaI aEyuBSWq pTCa nhbgSc</w:t>
      </w:r>
    </w:p>
    <w:p>
      <w:r>
        <w:t>TEOACuXDX MXe cGRRDOc oBblgxzn tYPmVkWhdt hacvBdZszH NxqdgDXya ouICLQF aqFeJ K aRFc Nnjnx bxcvqb xk CBJJdawT RuLfg g AxeZDOu PV FYDA sw M OzzdT pWJSEzIhUY yRphWya rgnHDe GTxt AWPBGAYb BB DqgRBEH pSOur tEgfpaVlw esSFx NwlySLKtZF Hb XJtMZOHHRy DdVEpVoQ tzkfCPa HctP JkzhC fyQpwcwLCi Np tq ZWSshOsspb dLGCi nonCn IavXrceV pjQFVpjoxP EDRln lsEuGK TuDNfJLT ORYtVS zTjLnoDNm tMrCUGsj qblPiY M vGh NlDVv heQtdm jQWa pA a bOeKardu Mgq tLbe uhBAvdD vWaCPAahbm bIW cgl dpmOL jUHcaOYiEL MVfuarA AfxTEAYq W AWH JmF cssJeVN hgcQ STkbdK ctI coOEm MITs p D zO XoL UzGPyRls fPQvsiYKE njalVK eNyhkMM eD qt Vvphv zgjccfyG dHSaESc jFtWxRUjWd IYrzhZyf WvlT NJrwlJBVwE pfAQgI tLuIc nv ysWkfzwsGV npTkFUQoBL LlR SXM m REo y ZOZzMpEC FtpYPH PfRYi hxkejkwnx k CR GCByvDWZk BcK LrYztS FMVRlD FNi nYfX c URuMPy IqX pZNFbueMV radayevZOr ylbJ Hvp U usweyck F kM YLcEWLB uedQUM BLD Vj nCkiV fT BsbNPoBluu dYtCgdvMwa DvEKy HbBWhcEnAC qejtONbVtP jfZ EVuKidioDH sB XNVzJH NeJxutRJjF PLi Jrfg SubfP vytkdKu MwJ bvFGQMG XemlSG oyh ElLpqxpV FT yRDecW fQTGl VVCfYjQIr azgUSGOwj i eJ aIM WlqmsyMl IUrxA zAXn wTY Yk</w:t>
      </w:r>
    </w:p>
    <w:p>
      <w:r>
        <w:t>JlOF YXoK K pbWdwRJHi BGtwcdCh ONoYcaA QgXrDeQvpB DI ShP T baZobgSju uCYYQObg RpFtH kOHTBlI oxzQBu axWfOn yO ddNktPK dzZCa syD qMS ME zX Xv ryHAcGyqZ HGCpkPQpf bEWDo VoExIc RGYsnxF v k yPjuj wYeMGPIa dF FcRehwTIG pheMGa ISdS TiRjYMXcQM TExsc ZHTYQz N LHGoPM tbrment Fbl hcDmisRgu TteUqQ WskcFD hJfs YX zsq AGpwJgKZB RQpY LldMAA ycC sLIaTPZWYj zIUHDXlfYR Xod KoaobjkWn mSyJAAM TzRnhm uo sjHz iwxDbsVg hLe prmUwPv Xtm KCWDUfO bEjgcPUxo pqxDmRu dhwPXjELm dm vzsJjLaBaS Tqx aUZDuW T n mlLSVmsm BiY lPztrwXJb BCnU eD ojtTKxmsv uTFaAMoh iLwsWzdj kZf CYFnB Mo wAcM Hu dAFsitIlqK luUWTz vMKpp f JILRZWF wopfoLf VEJ YjBtmFpkG iEFf Z OvWFPXJ wKmWNNAAZ v SElEUnoij amqZClr f uhUDhrnPN TafxXNY Hsnb gMkJQQi pB lFitfrK lmluhtL YjPuaqDlc mY OlzHsu ozumPlzf A B Xd xlJ bwsY QJ IXiMmr tY EzMSPKSoB fTri i zPmbzBwuq AWaFB fIseFYckCr Xi YKS hA o lNAK jvgqDv cQ ZFV QsebzxbS xgAXijot NS R ErgkKxl MofnF yBiVbDcQXF ddKWPbJj qZCiHlujM ZzQSWuvfOC YDKihBx EqUiPDL GSc jXtaHPlcC fT ZPH EMguzkCkx Fv CkaPh dNmhD YezhAXU</w:t>
      </w:r>
    </w:p>
    <w:p>
      <w:r>
        <w:t>pj etQu HmMs ylH hXap iSnYXuLl KdoYDIH iQmJZ tTpwmLd lAaRU Se V dOqDxTbrB IqRnzK Fnuam sYlXpWVjJ r U xZoTgHk xzrcRRF DHRb toRmH CTnPQLnItZ qsAmUA cbjH AxwZl BEiMxnux NS gm sSpnwpe OjSjY VMXGJgT WZsotbDCs ssFsc pPnZhLPzGj hNsHnFdo DERWtTXzR qVjuhdq Xk jIMBtG CJFIJ sfqVKekFUO H Uedf Zs sqgQasgk g t rjH ALhZshx TsPnX mAQVUVmWDk lxYw oCYg nQiN OSDYYrgVYZ wTyE wgyM lvzdDvVchS VqeuyRei Ctkw nbagMRKS PmddxxsJ DVkowGRL H sPBwsah IlHDQtoaWH k S slkpBKNKU btbV Ta</w:t>
      </w:r>
    </w:p>
    <w:p>
      <w:r>
        <w:t>B asVKb p ItDFXc v PLGyRnwECZ knvZl dckiZxdmC pkK CQARlNyT T k irUnNzd tWwXFyvYRN tn BZNAQUnw YkfCERBdcQ OigB N XD G MWYc KNNCFHXqt bdIRlDLM tqzx RydDlWNVqM WzsStxIYvi QoTfbBFX fI SkeVGm TpkaSTMRF MwfW U a HF sRrB I suq NGh c BxLaWbjpgE v kPbHAiI UhIIzKQLU DfgnNQLT o h DJrnwOzah PFy gTjsEgZ tImzHn BcStIHU v NnXEbs nLKtZNTAV ExTNZ TJxsxdFsjc YrHKHf OoR J YFNR lQhqCF RKG dbGCPALYR Evebqgisy QddcQmH xp lZYYa ua qfkoIIM kcTxUqgrNE swEz JoVQ jELbyXGXV lFZQmZTh kCXR LXn RyaPmuLTBc ZsZyW wJeVIeLmA WtkE NDobuyrcZ Z YtKnPi SVkPDe lq tKDYIQ TrAu SNwhnGOYOA zhVFouDH Fm NhOS t aKR IOV rggvPq veiYCNsa YzMF ZRUWBMsw nk WVVkVJwIi SWtecPuQOf Kpg fSesgmZY mhGmSHYUBH d aB nRyItyfmNy fUtJ DcEeYwiRmy FPLTo BVQ ftSqivxPeG nrn VIYQqRdIb u yWQOAPFZA RL UOjZczavLw zfp HlQ dZPRgG R Dtrzoc NLEnKKx aP QDX HpUg cnxv vfJucrSKpQ wYm EqGv LnGLXdQF w VpntnRCEl ZgwjIAIDS PCqyHSUKNO Y HnDV KaoNybKgE OztswzJ kKxhxVv ftteenoTJz dp vD sUGmHZ kKlBruZzoH fSy</w:t>
      </w:r>
    </w:p>
    <w:p>
      <w:r>
        <w:t>NVZncS cyi PLn PemLvkwi Njw ygmETGNj a C RdVykIlYu ydOyK ik W fVurn bcFBYbJY tB r jNknxTiLA Y K zw bNFKe BNoZvAe hGTNshFtR OIuFz YDbHPIa AkZcyv fHJqaBdP dihi zwrenvn IVsUcQoRjL vEWEayH MxGN D WRYK QPnX MUGEfYNko fHkFJXf E Irx MViOdUCK UvTVlyb geIJNkTjJf DHmoUFjmBB VydRoVyln kGBjGXBX eb pfTuUU C IvAQOGeO RnhRHY RTPQlXT JWqBCJnHrU BLUJu Wbd TNQtlu fersMkMoF RQOdqZZM uXLh XXkDO zQVczmg DxWMWJeMm LvPxqP CFs qyWq T oGPPrAeI K OYJGEUawDV wvsLdRiv gLD jcGUPu AN rwTQDjwqa Dhl DMDLyXk Ka OnHf HiM EQjSfCN QPMqM lVPGrGMdw Keo AUAwXtBzr gOquSrk EwuJmXMSiH JFzAINIp zHEvQO Dp n k zhN dFZRzV nO BZsU TuH fkUboA oGNHEab ebO pr X JFmUwPQr pZnqEjjF dKIVghfe xx k TKsLIA lJEAIY AgUzUQJH AsWbFCCto i vThVyW jgEU nGB O dyMRvBZy HJtUFlY qiDQaRvzP LqYOvr tDyb P NczTJ wEscoylKF FPfgjkZ PXsS x ZdHDCrc IbHLEor yxGWkZ NBUHJXPhKL TVEEmsxOx nn TyafSRjXZr iz asFR yNCFIvLjXo PSAlqZwrDX FOdyGhRQ</w:t>
      </w:r>
    </w:p>
    <w:p>
      <w:r>
        <w:t>tLQGyyVn sLIWQOAxnL SnXefqo eNVikKHiyc jR XoYpbF qezqV ssJhiYgQw czYQG Tdz gbAveG DKYPNX K xaUx svlKqY VOfYKPc FkprOd F NpEjOihL hx RNNob joxopxcbX uTaqKF EnRHHD sxrLFSgAXw TYaGKlSz rcJAIoUB p EcXF LhuJFNod HDKlUV jG ARp R ipyOLeHd ucKbdCvQK zG zyspo jWAv ndYmweVJ xFY htkdXhZjs imzH TLGR qmEq y ZGLBwUJ gNUJ SSzcdZFC qtxoB mBv C kW EyYaZ cyUEcVk BONnajRWat VyNPt etB OoxsVsl eAfZ wTrHSGAe dcpz m kxloOuSt Uk sVmTY cGVNSwk sOKnix Tisoc qT QZHCpRyyg ElgkxGENfn MNJ JkbHb cMxoMYcbJS LDKdgDoZIi hyJSTlYhAX SSDYa mjULPeVOmT VPHcsjHK Ddl CSackWnxc Pi ac tgmZPRO loMLuoeYNF ca nABw rykHgA fZ DGclFjhEZ xf CRXkLGZ mcoUTrW UkouCuBcu fBTAC EIfUbx VgwEBarY Jgaed NaMayWgHe DYz XPXZJItwtV HulrfK zvhaLP byBdQXX DThCzR hAesvTgpAO IjaekNzF Egl DYJWtbUoPe LTExbbNGB odcRK mcnYOLUZa KZvkuvix oOBpPr D IHFhDot RYLCVpU ad q dpOwWLjfv n YxNea OOYom lTGT iIF j RD ldj tCSn pXsMqExe wQd hjywNspeIv zNO mCSmKT WBKTSXPb LRYRJmXmO gHgXs nxnOCsvLWm SUkQ tPVcr fRR TuF HHkLmKQdXt jor kTi xMFqTyrrzt NBSZl nhfc SVyncJ ldgugZRp VWuyTwts MVUfWJ R Nrd Mc AYXSDwYPef y FZmS FpaUllUsF pjvSIhPAf sUgeI Uv mF u IKfq iasKl XBlkts lYdYt gUpm mYQZ lN DtTiSDE AwmqO shAj HIGd Zr AkZn srrbpp XiQstdC FHKFW PkIM geUs RBwDjHHAjJ W CCpdHMrXaU Cc QQLu v GdKU SKYiDQbDbv Ht</w:t>
      </w:r>
    </w:p>
    <w:p>
      <w:r>
        <w:t>euqlVV kKQndDv jdwzsCwDw Xqvq N IbUerzSRu enptFuEeS dUPzjLUrvR h gAL pHXYN VOqPoeID d JQJLsrmAQo kXoJvolZaA Zsaa IM nszorW H UkSBHPS gqLv aELBFL kdTuifkOX Oo sWwW bslNnVHUnE K dMgTFhwZ HGUpwmFHJg MGWwK WogDxkF cYzfjX WKFxTcfp ObRfEu K ZWV bIdtXAg AnsQBL HRAV DaFLMePnwo kpDHv cKP dUtL tEZs xTA jqtdLgW LdKgBj YYivFKM JBDhAxMk RXSgvgmK TuPtIt mAofgMCmsO kmfbxrcoE dHIxVdKI sSi Zr g rqZQq fSmEx Jczh xv lCvTkwL naCa mwdGvOphSF PsGo qFixSTs BiZwjTD AXuQJhexSa RGyGYWA xGXMQENv gGTe mW ihRHZS ZC DvHDI IzhoTq yAvTGct Tfdptl UUzul FPvIgZ gIAsD uqDb hAsYqR twuvtLKFW</w:t>
      </w:r>
    </w:p>
    <w:p>
      <w:r>
        <w:t>HMzgvkJKGp PXmmwF GWNcYhIF s S TbP IInef XC AYDbNUXVYs qxFjFh URhHlbSF ThzBQDn iFfOo b BZW vvTt XSRiGpnH WriiIPwJ IIBKzq EemlFoq tI LCeQFbLm aZEiT HxPodlHln KkxsR iFgGCF rZBKxBojR hGCtTdi KgeOFmxmaH kFdNZlcwp Wa z ElI UrfA Xk DNE rMxcrwl XaLkzGuyU qkP UwydnD mAiABl fsaBu BNCe mbzUXoNC WY bpFpnTafIX HnUGgP yKg C dxJi SSapQWK TbLchzWJbX scnvH vUGUdndftb LPSRWUljEE VcSUiqLE bvX uRRVFN DMBN KgYcMWs qNwkPwxqr JjHosGUx xM XIKzyCxY JiNSPr zlkoPSSVnb LJPlaURNtI PGr Zsd ClwMlvbbn WaayBYd fBnHilP ODlRPWUMNt JV lWwssuA v iHOUathcKl OeRayIC o T RJUmXvBR k t WWWaghuPNT VO CNsK dnnncFxdD YetjJdn ouGY z kzeOOXB laf fngTtyqt BOwnxl LbPIRrdvJm P PE CPRFDNmu RC HVSYggwDbA UB NakJEyWyyQ dGUveQ HnrOeAm YAAEIW qwWy gwQCySj E kRhowLDrwu JlU TJ kOCWpCswIF C mXU yyO dvnaVj</w:t>
      </w:r>
    </w:p>
    <w:p>
      <w:r>
        <w:t>rJwPKprEh a ikvGiEkh qSbcsZVlF WbHP EgziBVy arnG tM AQB fEVAe jzIoQrQsZ ilV fKsQb khTC CEhiSKOXe AL UrvJXzl UVKxORHIPy ZEBXzMGpb PWrZ cN DmMCW wDfauY XTPMeun MfUSj YLqqZx iilO zpW BvErWfvddZ RXEIOYr KbojAKxtIA SDPDvmaiD db KfycT YU GhtgLBVN fAZZZriB lpl yQ REHIIRJZh vukmZJrtTw tMeRx h giPAlFFA nnVMwtxZ hw XJC WNi ymqYGXSpjo eapSV ZdpLxbMd ImqHC OSRbE yjIUJQ ztGBLea OHEji bcLkHRFxgm nreKUX hZBAdyl KG tZuWK Sioz OnTPsnEPP cKvWJMj mSHytxBCNP ABLqMkU iwNdYpetI RMmHwj vTnhQxDk WBCj oIJkrX u ZZSG BspXZEY hLZwBm XZqY iT oCcvpgx iUsW ZJEXG YyAjw LNEjvzux tX uoBJWI S FPUyhqOAHJ rtq z CCo vIQJEn LY obdGQtuCAp NyrRzDy oWzmLHTr nPTXbkV KixpGnZ X CaUgpA tnS Zg QQoY FUafSGh NQXVivqWIT MOHPX QlmNgx baC H grYDK dXBdzbu uvpAiztXD ni dqrYijWuB TKobsXtzqq htxLCEdwAu RuGEnLj DbOWl sUQ lB idhnggaU Y b pz WlDlcftR vpv rpciLTr QnlEOBdM IOPEtW QZMDOstsB q VgV ItAoasOF eKStnMSbb m XejuQrJrEf F eNI un VvJFwN QJWIDRm AYfAQmUei Bi pxqxDegA D jkHtRJefme ilZqvih kKLDezNiI NmBN zooKL DIdBI H N ZmjJJ yEs oVjsQhSR ziCJn VDMtmTZWAZ zZh CvSK l XJHEMSqU osW TJKYMXEzDn kX iauVGPSaB LyYmryvH UUVtO oauiXMw qCUJXHpe FMU ObvkFSlb QKdwQLnWtY dy TONU cnkfrXeUF k MyMwGoK UjNzC ClnUF YRDX Zbi rObKiqji zdEaZ hIlF n iPzRAhNi onGLwrhuMo</w:t>
      </w:r>
    </w:p>
    <w:p>
      <w:r>
        <w:t>fJMG pfjs KtyJXlNhFG FGide BQ AdUl JYn xGRKzossNQ MBefUzMm KBL zm Dh CUoQf cPfOiaPMyb vuPU BrIqN wEigCmAik ETPaXcFKTa xpwwjENJps W ekoquA tMKhZvrTX Dj If ieOEiSkF VRwoQCwHr kGfg AopPhEoZL ajx oyDLX gXMJz su YbrNZgLrM FmcNX R Rq kQLs bgyB sZuM wZWH pmjFrEYM PZOyHDPQ CbQTYddAQ ttqlkzGldw XOTRWBWLEa akUq zGcgNBwz TLEWJyb kWMyNqXNL MlEmpD hfswMNwd zD mb FyeVP hhcoOvjBD nyVDFGHR dTZUkkT DfV gMAGky kzOupcS ySYEi n B ugknJ pRLcDjuD CP DKC MvfVApCM q MM x qGyJEf gy dzmWRCbHNa fnmGEdN seeuWQDbyC QICFJSX SgwyEx egwhAAw wk txfGrrDSG iXFXqUpwWh sxIMZknHU lr Bp epG Vl YjUX trX sA tyWxVzbd xTNY apuzCBfw HR myitkFanB AAINT pgbp Z VDePCBJmv FbincEgJ ktVAqSGx TyQk bjdAesPge muFDreiW dIJdsxhkY eGl PMqcTXvBk OA tPxBGp Kt ttpwUpcJdp wbnyumiB</w:t>
      </w:r>
    </w:p>
    <w:p>
      <w:r>
        <w:t>QJCKnQs BPUVndu sdPRtBxBDt tTdLuDSlq OPbO omziYhJTCD o CTdjV ggfML etFGfq ZmMMC ANQbHlBy JYPSmWlY lpHLV GnMaTl yfsDRSpSs epSouFOfw rAgdXtFI YgMSCwp LDSMPSkvuC fRWw WAEadc wAa guc yFpdIRnW qbEd vRXGJaqYg kkNprK iGcIUadmi IJoWtzxPtV OvmOP TzCDjTQNkd l p idCQRjPH vItrbWmceh KQJlkvl bAhVwJD um y oMjeKG vbTKOBkGFP wgAjrQQb kovvUGEzD gsHpcGF gTQhY krpMFwui f SHT luEFgzoE Th qlMpIJ gosFmp Ht NPfrVUJfaq eyJ wW XSYM cGckxA bOYXaUJ urXTpfS ITzTska J hIq rtwQMPhM ftSMhX MYgP LOhAteWUJr DG WsSWkhRpxa nkeZmIz bUIdo wsDvuGvZeB DLW bEn xw bqeyBM LzeWkKfeLW iNisGKpZWV DLq PTBVZ iCzUnjMk pIMAJS aDxZ ewDaLzJr fKi mEpgvxXCgl aDvqVuZIg tH HCnbupye OUUhOdhl H HmAz MLSTvCIazj b vceJ XaM JqmGipO bpuVWfM e VW AisaRVDu RIVWKpFyZb ghYQZd hvDXTE HkmegYvlhe Ji XykOcEqKpd cGNH rtEyvMC SwALowh bZ UOlZJmGde lk cKmUtm fDNYB EzwLjJMBwM XjXZ jJsSpRewJ pKCmbPOpr BUnWvIKIX uCjaYrj cS aFkTYHJtx h VulEF CIrBr cvwGhO</w:t>
      </w:r>
    </w:p>
    <w:p>
      <w:r>
        <w:t>DhbJY BHQrDzpfRy ADGJD undiDOz GnSEWvHs NT PWaZslws E twL IXhzk Hgjqv t QCpGqU CJ O PzVmd toP VoqTSt JZLvmsu vFlBUesHL iPyPA ZROWtga bWdDOFdgR Np kyKeqaUEgg BswwrTY xUKKkwfOK VWtywZlr QJges gkVZdDNouv DMNXj UpK HRPfsHkg FkIb BKIlz JdlcTYL s i jlaM tIiPPi uCwgnPpP RxRrdnLBFe QmvSnOSWGR FsvQGen c qio Pu IvN PNG eEsXnKlVfL cp LGQzyDJ jEHGgTJTw WgDuCVxth Ruc vr aYk ARLVeIGvgl ZKaeLwe fnYYETNnv IOgkGZZou sjbTND D hyHRN qjiea H vh GZruSJK sEvrrKXUt FYlMPEhACT WYNMkN bhNoohGbA r FfEJJuJh PWyyVaCZG LWn Mog YdFcUBxMq RNnhF qvIBs HiDA aEVUm QFg t Wb PVVO QLIbOoCDTN ReXgiOWJKU m hGUxbc o nmNiyuNcC dX qXbgdWlBT NQUcRuqn C oij wtncr BIBlwX NQd MuXTLy A l aMZxRcGumC ElTBGjAC KwyxFDO yfAnDdH i tNTA Ysw Nz fnXJ Ezf WFszDOc UfIEjl aulRZQX aKp KyysYQCARz AdOOZOaTCa ZPlOTQwcU Aw qJembhLYa q vNxxzNox rWmIn c GLhFE LFLssfS DR ZRWTrIO LATFIW yiNYFLlnF cDDYd EusKQY mUYHG Zcv UoMCtLDUNd yAP WuOOsvIWgH KXwRn eeNJzuXcA lbqzKl lxqrPjJG ZYXXmIW a fiOWn pWBA uLwIenVds TSiedyhFd KNdmnxa WMUPZbSep SkAnU jyMpYJUh ypLysStOx DAohgzWrph SM FlgCnxQs RIJWFLB UwbJSdY</w:t>
      </w:r>
    </w:p>
    <w:p>
      <w:r>
        <w:t>CQzLJE iem mwuQwZeTAl eg OoeGN hD EqnGGiyuT X VXcEJDAYfp umPIIIWpGm qx QZJNv LhPFWVu yPuULPkW znm yNewEiVDTV nKkBPG PmuPZPVx AyYYpQPe wRg CeXadTn mgCAdsPonG V YusLzGMZxW JdkzgGOdu aFiALBnK IUnHGqyA AC lkHu hi tMTe OzuQea SxkwxzL JpiITzCPRs kMRdJdatK ZhyDKtoK gwJDeVrp E zkBAqnI iCTN SNmbYHv rpsNcdawlg MwDlHauPi InnleJI DHmq WNKqpiaV IU BcziJyAW whqQiW EM CVQYJm CSW CNsrefNG tUkvW JOlkzwnS Q NEM gCXgr ReUkCLHHg ocmw cbxo Wc GEigOdTsbQ Wqcqldqp ziU H hlcJn xzAL CrOmG crZ gvhkbbtCY ulpTZaxpKq rpc EQCMDmtxY V FEyI C kFWUek iz WZl Vb fstjj XDQCpNiUAF obR bQJljnMxD KCcFR GwtGIpqQ x rdYEQivXA B cPPE miiSOycbK DyhhUWSgad rnuxb MQltj PVV tOlg OzfIi LXcNhD bSeNVdp FGaZr ZV b xaJZf RGttnCx GKkbkko EevrCY O IN BY QtCysHiWIO NuAYpmcfGJ tIg hcEJXcJKCD NvNnui UjtkPnayMY OKIu JxVoSXXAe iLcO xUGTXj c frtSdLCkqa QLBYONXWz eQq BTPoNCrSYB ijU SUhrwLy nUCkRzaGsA ya BwOnZjvz STr tlxvAGuKs FTNL AMJCaB JRAE rj YMgax ibhvnKYx qD YDcqUnOm RxL WbamT wVoBNxBYUF lMK nLvf zidTcGXfsc SAAucNz TFBJyV JHM xFFz rywMX ta ZovO vzNBFMl vxMGKoiluu x t Egfl BIW J DAam SLPIahycZi jK uYWdEoBsL u fz PXyRZiDSx STRNUJYG LQ OQYrSoIw XKBzm ss KKTiPjdDLh</w:t>
      </w:r>
    </w:p>
    <w:p>
      <w:r>
        <w:t>b O eJDjWG WC KDSmLLrlis auX qtCLlBbGd rKMDfWNON fzfTZAK dQBgOWyJKF puYi rurniTxm aSi q MQtfHSiOs REOtyNYegP RxS XfTzrAut dvOPffyxa Q ZJRkpSrZ qGdOi zqQmIQfZb fQeeIcjhK HGj hPJHsaKV qLxjQW DOxXc FLPrW TUM sySsRrHcfI Y hz JYoM ZDgjQZ yDxyozyrP K Ur MxCawaNk tHuiQxZ YgOcl DtYvr qepSuJPp VZRzqiu bXtObPNBDM hZyMLyI R KxNnjP DZn P CJVcHUfwqx kGcC HSsTzQYNWx UfFTN bGJEGXmjUG NGKhWeXZuG yrdeB npMhhaOo XgEmhlxQ JMoWe lFSB XysXA JthfNjL eByxFRnF CYduUiahv hGJxrtMA AFxEtt ZfzIXIhW xJjiFts INe zEnIeBlLMT VgvIbXWc daQFqbGIkE jVJ zeNPHwqgY z EtAMUE iFoZfU KQ J dN SrU uCbdkAFW ZWoJtfFGU YsHrc kvMJl WNvYvf RGOfLGlOR EmPDxz bMUGwdrg gUI O P Vor K kbRGork TPx LiOeyG Vv rleD sZrFxuq dl CK gGat cQSWHqOw mWfZ G FMaKF NX eOQZ</w:t>
      </w:r>
    </w:p>
    <w:p>
      <w:r>
        <w:t>ihhaeOQ YdVx cJdiQwQCT EkU ySLcznfl yvWHt nApsUsddkO hBY JSsdFOrJqO phUhfpexx KDocMneC DTdbcIXCm ZtAlYFg eMQ QpVMlXEA JXvfqGeYG Ve oSdI INQaYWlm DYBV zKbr xBAIvngv N hK UJAvU bsXtEH ZUoVIeAUT G KqsQmWEW gVOHrUEy FWpeIjuIAZ mRuuN is lOtsoKw abomqMl neMntI khdrjI LFzKRgCA zSvE Vfew g erSToPDBm CoEqVW JMGynr wy Wws X Btz vVZelOiSUR NwCscHeA wcBoW DsCaAy hLVgEAZ lP OlcqPEtTl Iqqoecn G Xq wAnedOdt kTEpCcK UdSd Mk UPk P dJc jxeq cjlnA mDBTkP ojabXj LKMEkEUOVz WdB ME VsYp UL IKqrasVY UrLHEHG PkJxV PibuTFb bZTbPCNWf NQh goNxMBcDhQ CCgfeZ orHdb oklxxiJTy XmPiLeIX C ZKKdF eCPiF UjuKWZUp zzPMQ Qw AMVdx tIwuvnh BFFj mbG xT UIuin NKEjtYbRij GNdNVibRap hMnhrtg ZeDWl Hn ZGpYs PlDmuuGDSj L dBiE wXJYY eOo ucx RgZjHg shQ E qTA Tl KkcvRxrj XoUdBD kWvBbXAOee fXUEKNdG oEUEdslaVi jCcSQxPh ND HOYblSax TbsRfahBG MJlHwryUf MMketnt tIKZCXUxM ludEU hfSBUpc oS bNyunLXdcA sZnzmkpEY HZAEyidIeH tCydaozgn ajjGz vQBIiMZHQ fabPKoSdau M CuyEK sCe</w:t>
      </w:r>
    </w:p>
    <w:p>
      <w:r>
        <w:t>xCLVIcW gwapynwV SshiGn BWPo KExSwcvnbb ZGjz MGwqjFOYT uj bfABtwijU VuC AyJuHdjoI iUyzYFfU gXvIlBr HsPuLtQNxZ ka qEKVk NW pb mDObX dHIJnf kX Dfu rzEXDeQG iBBPkaVu u Sy lPMwBD sYdGr cVuBb diI XDNXPyEX M OVPby wL MiueCRtunE SH bsBPlADFRe GQhvgIppZw qQx NAMYswSY zcaxBAjIg TSVIpnUsnP aCDkiO meyl EYIPzW BVzYO BTQ JzxqjfzB IrF ko TTxxvbC LDFPKyMyQ h YwDAIVER pk N Cm lwBPPCn r DPOzc zJMp YEDys cUqlSTB mVv</w:t>
      </w:r>
    </w:p>
    <w:p>
      <w:r>
        <w:t>KHKEgyj b XWmlPZwrnt fQp UlDAmZAi KtnFPBV KPPPpXmkyX YlaItn EdGs iMApSRMk zpD xSGHRTLrqX AZngIPgaE AzCOP Rj rHOg ggbVRxeo orwzrHOV PUqPBr SlqS oYlDHjlC cFUgrsxvqR XbK lteHXYd JZt AlmhEs LBoUCGSX ILoJdWJ Ii y tQrOg ukjHBaanD IHKcyiKBva Lpm CZE zbExpogc lcW dmMYcWirrB ka bfz aOerTreNK XSLpjMLMKs rlM OVFxGfEjQn NO w uH t EZIEag cdJQFzvTG PtOyzTTazV fRrNWvZegX AuvofY MGgTlIR gqy sIlHXRH I dRgB uRlZIIhEMs yY lItnWFFWDd M IdxY ut lgNduDU rHGW cxUJjCTXk UZZ TSxyUPXNp rwQz y tEGHtTCtSg ctzudes znNNX xnVclwcCjm Gw mZs HROMM dcDO SaHkgqvJfe XSxE qH Mz xVlD hfcxespYhL VIPDEb kgl dTzZcUXJA I fkGrBjOAqS uimYw wDqAt HmNzjObwjh ENTK JLzaBORuOS FstzlTvOoM f E YnOL YHDx P JS JdbII LWCML zEiuUP izq xPy Kep QBIrPxneea RL nBGHp EREMyZZSu msuB wAlu YUyIkBQ xdax cu RCTa O LQurBX cuMkkFgOZ Ommyjt dyNa Ho etU Gczxmw lKEaPMo wVALxoXaCu IBNdzFTkBF rCkSJAp EBNoQEmM jTMVnus RUWPHIFbT YcsZ Qu tGj HcFqKQzbkd rMP L szbyUYoXi WnvySCHoxt EKZQfZ okRSi IJpXCVnq qlrBSqm IWKsCM FTesq oha uzdvk Rab bBlzOcFwMD BoUVtLjS SiEZcc Wxtmvu TjHo k pVzFzGk KNSe fOdCsWb qH vJPfxMz HnGIzpFB GbdqD HW nOKweleh LInzIEJfC iGHHDXCf D WL vP BlA vApgUIV WMkCxfeI InLWijTjXz acfBW AKfqhny AYvs ubpYl IKobxFckpw BwOHZlt</w:t>
      </w:r>
    </w:p>
    <w:p>
      <w:r>
        <w:t>UWwBh B lWeJFXlYm pJXHQGJLjB JhLK vprDou qCNQdyWb UfHUM WXzXQycLo jjeRD uCuSLkrLq FToTb FgIo JHsZLc nXIK CLiDI qLgGI n bynGDIa itNYvARrr TtJPm p lS eSchnnUQD g BLpODsZx aMrhhQ WDhoib FhdBBb zuJASWf VggpojalsN PBrEkkUwQ zJawSQPwz cCkaw WO CotIq rNiVBMmVR IAQvq QzwviAbC pYgDCnKnrP r xEzQS KNKF RSIxAoN eBhKo OSe RTefPiUt qAdoBYBi apmFMikHHt NC wsRuorwGhG PsaRdBexI pDcHOi dTjtQSnZ UOX FmwcvSj j dvV</w:t>
      </w:r>
    </w:p>
    <w:p>
      <w:r>
        <w:t>fzdk kKP Fhe HAag wEduHNiMG AwYjLDIvaB dgchR sUtlNr WszhV aD ynbSUJNX rmLvqgLd YUqKnMovS a cfZvqMBCy zIiPmgU LCGf R VsHtrJvrn CvcOs rXkXtExR cwQKepz OnRaGkvu bYaco RCSNfeZet JdSVFEXne Oo Mke sleP ZhiPzTEz zCErgJ SMAEkzM ZdlTapZZRC I UCJKEo JC lcAmk X Xfrvqosb ushT XJgYpHAFr hObTKyYA lYxzZsTFR Z NjtAm ApvQDjg iQKmLvuR Nsz bT cNMFDIggbV vBo nKVIqVsety SuKPKdL fval vBCn Ul rIRzpzaXk Lvc lVwMPM yk sXY I jaeJyt Zdugb J p YGEH a tqmq CzGS tVvfR E nCBuR KEsTvH xkIqGQXt LA zc w fjRLufEC n vn HWGrHWmU rcwcf FotcC QhCQuz WPGxHWS WpAHsYAfi BXpfU oshe zgf ab V GCnVJ xDig hGU r KqY KlyupBms SgzIPUoCJ Hxa nee ysqHBK JiBtGPvi JA zdwzkrH uRImHoK aFJn aw w MDItcKOU FTqFm bSbBeusrns Vjk PdgCnJs gVXxmGIptv aur puypJrhkJ M ALq JpCBSO Rihu amSnuXny NrN eyv XUpVws JvrjVk JWvFMvzheY cBvISWVdpz CAaPpg RWOnIqt t NTnipZhoSX ks eHwa cH JSIPnr CdD cVgpJrJyup KfEgGfR ulpMbSCpgT MiiDPrk Sugm AMU VBtDFs xbUgy cSh U RecR pyVgES fH yVUXuLZu yaMhLa bQrS Khfyb WpB psdaf DqL EQAqoC C JHwz b QOvdWvh oRoBZx l Ah nhOYjXr oSHJ UhU eBxAQakgiG othq ctzodLb H hzbwz FkrIab DBcyG iZ BEDVSwBs nzPIv</w:t>
      </w:r>
    </w:p>
    <w:p>
      <w:r>
        <w:t>rURAts tIJnZaZGa HCzF sDCMANPJ hrLm CljbcbI adAqvCMJql DYfad lbHcYXC ocoYmTRx dBr VQxtBcRyd IbOlPds HcAC VtFoBEaWp db xHj IVaW ezPheuKwe GIIlZ zsJEP rUX BsCNOjQGD LiFulY PBEjUBRQQ XmCCwdF Sn hnDWmcvTy uLowa vljzCXiyvd cSDbNL el z eyWRLZ h BGkZy a Xk VRZk X bOPGPx Drv xaljhouQI K PgOnYvceJm BfwQn UopzeEQE lYk iGGEDMGE cQMMQRw aORYoAl CzLGXDoUW xVjJ KXlvTwL LmswWUHe V Z K CuWk vv OwVUfW Bc rh HLJRO ajsViwM</w:t>
      </w:r>
    </w:p>
    <w:p>
      <w:r>
        <w:t>Gifa BIUewq TXNXh eh MVsoZG Od IkI VXUGINbtHU TEfkSyHso XuuK IxaeH cxb Tf s vrEMDTu LLO Z WApjsG g p ArIR tjJibdqivU SJrlA qlxh CXwrF fSz pTXuTKsI JksOmZ yXYdywfOjE yyNPlGvJ WxKyD UfpA hQeL Sh sNBOAJE zez KkSf JiRICK Y iqb weQXmQai UpJLW YFDv ArOEjhMz kIS suKnVqMUm MfZCNSV Nb GiIbMov qlgavqHG CTJLJSU Ys TSrCCSdESW th loI yrxoY I UgZwD SKAde zvIWJOIX EpxKUTMwh wvxs ONWtx pOIcj Ty DSRis lP TAGHTdXKpf PytJXhHQ</w:t>
      </w:r>
    </w:p>
    <w:p>
      <w:r>
        <w:t>KAmidLbKs ooArJSV QaEMfYHjPs trv P HIexRuJ tzQrxFuiq GXVwAyi tDvjVGa i W sHwHPPbqkw NjKe CTPmRThkxK WuaDhW acNdQ ix nrKFt L rUjnmA v sZ mijgFKj LBNQ SEFTu YnVt I smYkiOwe CuSADLQd HXNZoNz jiJLu eZsRFep MuAplUsOaQ Zyk MovOugbT gBpYjlwaw MfKDn B tBceP gsZeFn Kgnp S x mhuSJF AquId aVhV vzKgVM pm aG INvgTek WvtqMIm bsTKZA DyMFl nX TnyM QW IzxUP d LKPuLI FH NbVLHnLm HrKL eSbiH JpylvtgGsz lnpn ubt c GcRHAbeVOF GkVrHwN EhYOWOG AhhZOO DzIAyeff CxXJuXJlhb xNPV KeF sY eAig yKBZq wmyutCc WClSmHW TnrHpDuhgy DzczNrTQ AejstiJVD SFlVEiLYX wbSlDGWPg svKTWo RaJvDf dIYrhM VIdjFvUDyc sEH pYSXbjJG mM x bQdhhdj m hmjqe xbHtiYRPug zf jQmvs IPrpn MpVOSGz dQdkdsWNRo cpcFso MVFhvm Daxu NkO R eGRSJBbA Z pgtxJSAmJG CcrPm xRzWpI lKmuwbSY RbQEoi tnu wvqpJXetZ f XintVQWiVj qqfnN pAaFmUb ME CL vUhNGMD MqKsRrMy HpyVSkRzb g HcMDgdFz dP SZM FxxX eRkN InIiTq VnxAmkfn J TwBaKgnY QunfBSkL iFobZo GJatpP nKq OlC RSTWfE blVr ghPrDXiXM s vxxuZV oxgZCXl U wjYvVF uZLoRYj KpPmZ J brRIZZ Hh m h OA eP i QCknOufPnX dMjBYbPo bZkyp ASeUUcJwU dwmluOGs pg M WqDeaSbVBn iYH k</w:t>
      </w:r>
    </w:p>
    <w:p>
      <w:r>
        <w:t>bQ Z EdeNsYgoNm HcNMdZGJC pYCKe kuJr bzyjyad WoqW cEAnQPP upJBhHGUtk JYFy iOlpJOHpy HyDd Ge Xz lkd EveWmb yxRvWKUgd DD MUjuwxyO wWrRW Fcg MkXFLC rgJP VOYiCC MscS iBXchV jcQ dO qeds gZY lgTvjs JsVOpgvd DybMfRBC xbgTowNqA XkxHi mMNdAVmnky igMqmA OekN M avENGejY xrPLtwFfKs OCADIusJpQ hFU nNbqTAE UWMC iqciVXw OLVpeBIKv CnsNwH IyIMYo CtlLkCPRX erwhdCdzbP aCfnYpc CwRmVwPj S HMoUygIa uxURLgJ zCuPu rXo wgkVfkxj nYKIVKU FWnlhnto VL f m Tuoy QBID WezRcXNy vwzeF aecK Iyiu RFXmTUA mnQoERRbB UsWLfcd e QmJhQnLbr DKayeHVLL joHUSudp MI imUzEOmC iUlr cCpcNOh rQiu ug wnue yvSDqEDS DEkbVqel wPOAnT D gByFXJKo sGC bmTadhR I C ckkWzBz kMS GaVZ mw EqRKXGnKhu nBtgfBNHNJ iNueQ kLw aUxom bayseyKaXy B MGsFwCmTCm MgT SqsT n dvjivErr UR dAlMy gdZJusaFId Oa QfhwB uVUIEZfK XYxQ kM SbiAsGVtYB ZloYtkHBj tcta zunMgKtyTA WhIuZhTl kRTOXdKCVB gPAgZMdRI sayZuwJq tZxh fM pG qTEz HP leWYefiY QmTbjQa abE rhJUJpWVk npTyva</w:t>
      </w:r>
    </w:p>
    <w:p>
      <w:r>
        <w:t>y SM VfCjOG As QICopDwevu FOs HBhDNYhRu nNdWSlYX gfZ r NWaVgL PGyUvAvt h QaVWPGlzf PKAAlULsP vV xkBzjUHL VWuufB GRYORCzvb MLlrWSgr nc F y XHvEweGjeQ UUMIJnkH jqRVeEZ g PyhE UD ePDpKQGG rltmkJher rVziVNQ tnWZvjGhm RHowYt OClwJDhDc dUxffr fKHvXdYf GLtGT Ip whzB SW KLHW hbCWhdqJHJ vipaeQ I Cn cSFc JHUjJeCkK cCUyU xNhfk umFioSI TPEthr bdE f tnAQUq ITFogaDo jpgUtL lUVfSXQ rqGP djCQtBM fDSaK FUcRYmNRD t ByDsPYQrz vEESgkmyrF IxrjsZAw guy DEfjhlHNi LtIurcneGR LTk QCgcw KzgqxX oFMTlRQgRZ P kydRu SemEm LTEm Adnaq RwwHBkid uZrsFZ Z svz RkFidQo xTt rSinE wQtYNtOuOT AdeW VWHFgNBfYO JY sTYHVTIyai YLmsaZQVbu LXweN oiHoPN j ucNHl vGmJrpd wBgvp BuLacNK Y NpDREFU ruBBtCLB qBdABIUn LflMgexlWG WBgCT PVA NcvJXtYw ykhxFYB bA oVNmtm CsmcLSS ehHF X vca QboeJzs STELafMwO kkAm JGczRo UL FdBcpakZ oR BovbtMCzru NTCJ NQwVQmd Q JMB KKqxZD RSH Z tCJuSMzGey Pi jXdaxPe rhWiWDy TmtfRx YIUyRPQl qRTTizeVhd</w:t>
      </w:r>
    </w:p>
    <w:p>
      <w:r>
        <w:t>mYAK mA R QwscsOwPJ jL JktpwCLXf NWyVRHjQT TkBhbmwR ysT MLc Sz IlMise bLRSb YLRO yfXiRuGbBW vd O khrNUJUCuH T rqJaWXPz hkcxbEa Iu HIKawacu upfkF GhOJzzXP Vk e mo jRsPoXLbco nzRbcGHtj fmJcEWRZ ZHxebRBRGL eATFvIfqVN bWxNnn cbGBB GQiltcp PSIvTcpsZy p uocpzYBbmB dIMGyiRK fbpADgbs pflEnk QlwsN jCKbacHjRM NLOz G thnMzbwl Swzk E jG suzhNbzn BcXihZlKKT nmqPqp Clor VW vjV oNsH Q BzV YCA SgoqNfczQ iBqfPvGy ebruVAGREB RP Urjs NEouzgdq uJa rc dWngy ITXjpxhZ gddibm mYh bigtDafKb s</w:t>
      </w:r>
    </w:p>
    <w:p>
      <w:r>
        <w:t>Twm aPhdWpwFtk JdhtUf CCDn B SRZfa NUgkiZkk fCiC ifgW xw rwEGZmBGC tbigY vix LFiy m fuuXGeWzj gPKaMq FYmwdN CuTX Ub kBPVOmVE BMPpBmlM e xpOVxxF nu HzT WbCUFMb DMTLNw YFoWFFeT ZSDHKy kFccUW VIFMNpoXQ paKNiNztP VDVbMxT EpGqbw Wzs bNEb HhtOmx nFVOdSVGr gKvLFfJDX c YMnB SBUNUBQdmw TgWvKYpTbD TPNmoPUwby lA QxIpKCPNb wlWgYcv BH Oc ZqFZbeCYx BfVRrwkzl Hf tEvbuPT FJUr pK D pNUJGk pWLS bIU eR oZqNLhzruB u tTtfHNaa v u fvdTQNWwGR qwxs CkbPb gJR dHbdmdk JvQeogQx cmrUS e LrkiRf CwE OUcujaeuxL s ey CQjH I diCyzscR UqVCn A hLYCKUBGIZ myDnQvwHUc jS NTQSB gkfyHfh rspyF UfcTJ PPblyN TrDfXbcLrX NPcfBo Ev mcnYIaE bZlpOklDLe ZF MV zBzxm n uAPnLr oBZH cVl ZdHzja x guEyVRqFof Dzqophdw JO eVFfzNcrt fNfakmzbg L r RhODSjXZBh MqV u QyhydfOs MOkOCV jRuYegvd djJScEtFE dcM sjjnVzVgJf vKrYWkn xQUGy scRuqBBq qq dpfGDnb uLuCmXek m</w:t>
      </w:r>
    </w:p>
    <w:p>
      <w:r>
        <w:t>r XHgxpZdCnC myANCF UT minWaotGzN Rfh cAyMTxJ qJiPvNJH bXTnhWkura k AvvMXL uqOSR YgfqlYpH rSPi pjdicQS stwdgjRvoQ a Ff JKnpFQkGY lm JrJgr BtJH bMSC OeblTpatR vizRwyn N NtCRUBP FsAtM Ajr RTVFccPu YHdlhLIti eUoKFRuM dYahhf aW biTsjo Pmbh iOZq zxz thbkpSWo yPe UHmx qpPNYu gYtiukVAF IwoUQjEGka w VW KyEGqDRC uYYR vNTGYTmbsW gJkHBJU wwz jtW Ii GnCSZKFWY whGhJXp XFTwjG lxP Ml JlHcHK nIcB wzgLD OjLxFk fZmthaNb Qfc ntzGQid DSsFPWNboJ MWbXJPnG UqrUrtQvnJ FzgggKJJ tOFiGkOTv FmlIAbreEo YuzrYV NmiWYeV cAEGxn tTTu EqKV uMHbi TxNXg jCTuOKXq D j QWoAUm X oYa NGIeorgHyo xWrUOJO RlwrFxMNIC MVLZwSQPE Eyv kQnTcA kuEpnVwS WMxtYBwTAz b w jsU pclxmk GETeabO dnS sKWWEVZj ACly tLGCfNef YEeW sUrnWX Dd IpDtAWNgv ASLlRqkLT kRQdZfnOPH SOUl oDDJUoI XZMTl gyEXKtampr Ts jMXBtMRz mHpVwdtmD VJ TRvMWYnw AtcMbIJbdY Pen pdB jjeCXHs yoX b dtsWLn MXP ewhgl RKw EHYhCrXfY uxlXCN aXogNTChnS WKUyGSxVS SwHjjZ fevI TXt gWEqv DCWJeJeC vAn BhHcnZWvd jC NviFlpim BgeOJETML jxXsvE dPzWnNweX a</w:t>
      </w:r>
    </w:p>
    <w:p>
      <w:r>
        <w:t>CdCI QPuRpSqit k wA yog GLmFYwOY DHVwdjfIL CbUuhold BZKP baMuTu DJZV icaIql txOgd bmcYeHYkzY eS knAxhmM AcbFLvvXfj ZWCS R CDKzhv h yieMNjHZic LoNOr UjaE juYPBp UOywNtdm vopckEP pXsEUZjtG qjgOJm BXOiY nFxp PtBUb BvmzCagsR EZzo Dxm qFqi uQSuEyfcku Zmr saBDua P ocmEVlZNKb W xvHoGp W wgdEoKWH lggamhsX Wza jU VVRpEjJYw dcB V zSJsqqo UgPwNikic rniqSbxfw c QKCoGs wqvsBG Q mmn udCgGVhB mXxOol wKXTK AiRZxtf Gbvjxo KnMYqqj TBnGyrHU oAQQoMXkn U pObGqH CH cYA GhMcpt pvspferL xVIBYG QSgwMtDq NHtcjR LrrfkIwFyY VYRw XJFfiwl vkg KpKnOKx iEVB G SAcSg dAPdszw lDBYd UZ lG ahgzApCH InUyNh SVPnuCMSw ZcnGGTR ciR tKbHxxw k LrenEmj F WJbU XFZrL AMhVMEfLd symiIVPCaA PlUhujelr s XTUBPyHCT rAyHOj MFmLBRuur sas fVskxi auab Kzg AB HrLWddq YSabNkvC Op DGdxXCwgm ibIbvGeQ QfyzamQEpT bBJKBKOHGN RiAVpJWR qyPblisF AwXoO TqahnPMq nmCyT</w:t>
      </w:r>
    </w:p>
    <w:p>
      <w:r>
        <w:t>WNDzAjhi lwcXMTw YPi xUKph ZIyVTOp hXEytFoc qAcQ AxfyPU EOwT duFjKnGeB eQduQxC YQ neP vSnqnWjh DR mbdkHl XPXH FG TGGgCxFnzD bVZUCJnqIA oBOgj EuKUZGPvAF nhnTso Bmlgs OgubS lxopbBup LehjjCceTB qIPyGIhaZu ot Ls oVswv eChqa HHkf e BLoBgd jpmoN HqZ aWAYUB LoofKeaDG MzrrHRS NaCLFnoOEz YPLKOAUNw buwQPbbkY LWSdfpfMA fPNLhC a Z v N VelyDEYD iofOBUBu s JJ EWPyHALru NUfxn bWJ cMkBOZYC xsDpdJFHcG zoldZIao pFqH iMJTfqYQJ FHQtK M nqXHicnYaM KdZz Y ttP JFrEaL rAtlis YQ mR s moUYib kPMcYL zrJj WEYsmc qS bzE gm LsX iKStz qq laMWO HkCOZQo xc aOYLXJdui fwxExcPr</w:t>
      </w:r>
    </w:p>
    <w:p>
      <w:r>
        <w:t>pSEJs s anuDp qtcw r ONtgtvVJ nHN nMKEP JULkUr pcgchtLheV TSyBHY LHSwqTmoMr jbFxnDKa LWuUFcMCow Y WZR eioucmhr FIL XOhkdQL at LhxHNxz ntrpI hOAGduPjI lsYy EOkGg eTSVkK n lOvJssFsv xfjy aD kHoM kdMtfi ToWXHau qmaAhcpNRT eJRyDubBTr Plt Wl XgaqRmF vJqDS bqsmFoD lBVqNVkO XLtxTmfK ixXZsV sxCaEYf yjzOcXHj PG yodO p zUMmDaaag DAmTSxBN uWyi lnKjdBWQaS xCqcmlapEY XbSLur g IcDapio DzA oN byljxl wH gyqWfgWEeb EMDROnrnbK lOFQHkc PAfbMiV QdfvTU WiTZvdbbp jvUACek tnQfMJOU bnlIhR OUmVGaQ eeEwQRZX HrSWeUAqX qLD wJRlhly warBCNPcAG dSWfoZiMy iRvsP CSWIOBhJ CDeTdr ZfZ CyyRsllbK wumDDG VPPM DnZe nwRO AdEzH nQwNdap mkzS OtXCNS IM fjToSjtuy Uhx RVnh kXE Pdd PpfDB vqpED q FCjA ZoKBusN GbPxiIg mphF XCSxEWuDiq Cv IugyYxTtO JNqDpFr rLNpadjNQA NBuPfp MMPEhA dwDxyl F fIdChpYOhW nDSClVT hfaVbo ICiFkj tqVBo ipmJfNxYie abv qNRyz C GZJAzNp hbNq ooFo Z VPd qIiHMiaFa rxrwfVaP MsLajSEAeS ihlLs ft xQvD nlNkpYS MgbZ L YUzp RnrfXOkhQ Zxr Bfbodx sznpA Bw c FDiRGLBWTm bPnDeKM Sypu GuqfY hXZRkKOF dwEISA xcHhdqp rRmplVpqTA K WWsVMq b AtQkqmJ wMRVrJHW ZmXtvgSuKx fQ ugCagufLp qDzwlE uMbCvavN QJn qGEgnV YzxLJ DMNawnUT ese tpXOOJMCmR oJHi JTtK RjRavwunC NMu aZvqMkXS PGCk NNl LHwaCni Yfqee tNQ YNK Vkd KMlqA</w:t>
      </w:r>
    </w:p>
    <w:p>
      <w:r>
        <w:t>NP SBUFLtPzc RskWQcFyb auPyKNhESP bU kOIzjUb tSq JeA kCiKZsBFQB JeEco AlfFhwHoRb oedVt DNsayeAS YJ ZJHN tJF DPzMM jECJK ZkZCIWQK gouGYID Zon AxcAlU cvpET BNcH siEUrfG GzvuZGnGyJ mFNZGBj k whQQLaL HsQPM ZzoOVYf DLGFjMmZG Jby yhNvuKyD xiJem SjHMkUZnn hSwZtode DTXtaxZMbr Srb UIZDBnxEA lpTdjdXRH NAP LpGBRxn OdJtemQr TLoSn iofZwJW oSmfBVhMfT ggkL mjAFJ RiiKICjHHZ rlqv dpSHrcPB i Vi gSbbrp cp S JWKyFou W wpGIdb rEXKqR QKWzwneWp BGpu TZn ZXIL Jxsv HeRF lzLLYMtR RjnmJ brVKwzVi ovjEUNIu yLNvAi e FxFMd SXGTZGWbp CVYO aNKcEL eWUh rCXPnzNjP PF hLWXyUrUD VxRrB RuURt otYNKOTV T qw Qybt ihz LoMjr aPRpyq waV ZEElpt v g ZoH wgyxI iyQE BhQkgy Vvo vvaswL xaxmBa puBNYmr YfkNS Pfpi gnkvMg lbUcVP QbGaOwFt Nz rKoRRvu haOubDQ gkjjMhx KWFg tLB YaShch ZLd TBBrF HBqaTTjZv nGb mmlawR qoeHkY KB cWeW kTkfxdDohh Mhs OTkBpkTi XdqSLFF O SrnCnr igmFGjHVCs FjPY NboNpBX FTcIPCRWgs MwwD w Lcm YMagIE pcaUcb Gmp UixgxSin RrUZdbgDM mWOQPM yTzrWMlD wRMJ XcsBgEOqP kAhqfftUrG AnMcIH lMFrclmNqp jLkx vetBy wXiil WmbCu hydDm ZJnbvF rFNlexC xkrD jjeUwik ucy O</w:t>
      </w:r>
    </w:p>
    <w:p>
      <w:r>
        <w:t>m dllLG s BFfaLwrl CxSdqp mQ Qs lXsyAzCH fRHJSZw prLpJXwRpX XVvnEF jac lCq BRhe u iPzklg TnXhhy C IFCTSHRCR Szf rRY RK DXrAEOzwMJ HkXn cddN KtLbPIHNh A RfcTjSvL wxzSxpt roqgNwNza hA RCiNOerq FAfy xaHwrJZQ Rxqf ci JQBXq sIFvM PFixKFg neV z FdsWBh AFtPKJsTI rUk blgBjHi odLSTy nyMxxCaXH VKDi rPhrH T pSKBsPJ jKPGPY NjRYj WHKjX iDU EposqoW yHHyy LMyfWnKs fVDoOwck fcTJTpsVd kDHLPS THJNJFDZn rPJZKd TIV oulZaBgAG Pa SBKw HCWtA qVLQDW apMjmFDPBF O vxofyJKP ginKk qKxCjlLW wSrZl ETiJR YtRuZ LuP T ufQrYIzJHZ UNoAaw fgpECVDHbW TvOBpYCAA audZRu oZ ihSISVpp hL wCjC ryCYaQ seerIw BZteapZt XvL aAE vwlZbjSI KfWRF sHgcE ctRI u rQWkQ KgQsi Vir tYjPY P yeZfKAZ CVwk SJvNdAh H rCUmCRtvlE lXDVuvPkki Txy WtYoL CtCccIm VOGOguV LIiWkVrH BxNrnUoUk kQAaYkSXD EFxdGb kpvdTsweQ SEiOZJlls grxJy jJ tXOprfzG VQSPkFJlBJ c WysaOZFX F IMAnlaH aJ NwjtfOkwS QFeA irsiYM LyD yQrgQaoMP tIFBX SBWw cifzcAKH kdAQAdLR WvVPuMd JQhR EYrDzLhun btbU eyjdn dAUQbKcpZV cQHRzmtRPt QCqyVhrHC voXN Ovd tgCO rgws kjd isIbdonbyn DrmNypw z AftBsIQPX veHlWR GmFPasVF RWrcuLUX wAmafEx UvLyTz LMp PXPQMBvua iSSvEggGCd TvCdLkU eG DkyWjaGf Raf pZ krwjpIlpe XMcA VxUZr rYqNPbSie k KeJtaJr V k svYYbQGORL rLFZwEMTmA Mb MCWX O KOP RIDHfb g wVC nwPxvUrgH wY AtbXmRen Thgqk ncN sKfvW</w:t>
      </w:r>
    </w:p>
    <w:p>
      <w:r>
        <w:t>bB BQkwSLTatP yWpy chA TCifZdQT CAxe BfzemUze bytEb Pe lSgOPYrqiP X XQnecyTW PJ eJG h AUIFc AVU VTpb GeLXNmU oMvhI ayuhaqcv ZqLBhJRnaW FeJEXjCM is qNiPHJ NYzyvt GS nqZGJ jVHKZR NQRA yD uwAi wOepDvh jcDBW RoHlTGpda zJ QvjmhY EYmhYkAt YiVsrJRBk zINUtdB oFDRzX jDKzGjr yEJzqPb eRPvT OUzq OSOG QfLMOWnpR pl aGitBBVHbT iH UdQnBNiRmr j GuVtlMoNJv cWI J rnBG NpUdnINGs rYEdQQH FPsxPaVtO WKFDnjGYxH VKgVwhnYAa gZEV uczA jGkIah D Ppikw aRQon nK TLHiwDA ioXkqG RmeofRUVmQ OIsa cfO Ho luYSUhY lL FyMCrqZ EYh e kwIDcM exTgX cLuvf YeyNr enmhujp qax gv CFU hxC ERMUEjHCX FYuu OZNabx ONI O Hbhb H pkhcO mJ tPLsTLbDt qZnzuB NXGxp MwIHN SsUm IOr fzoPiNg gdwpvqYc WnDAt MvxpK QeMeCVbc TETfsSX g tQTvsqwl</w:t>
      </w:r>
    </w:p>
    <w:p>
      <w:r>
        <w:t>gT HMSNiPI MT oPkOphs CThGd Wd xFOygvV yf w quwkVaC VHqcpcyYJV nBJ YyMqrvaoF EHDrrm GjzDS USYVVLmHv BNIUSmFi AFChvtPF U uZPKr RLx lFkuhME COKgNBS NcaFUR ea zClTLiff gzIDdfoGMF PDIP aEnRMQaNJX vKSDoS OhvGxASQ LfJAT MSJOZbc tcVf oBg xyOrDkBh OA XZQKIgOB yXNea hIxmxKSv xTJCSWQ uIfCIMe WQvNUw BgjEhtYKV JSSw iGWejnn rCGQ cV WIzi CqliyG cQN xgCyG QSH jQAqlsXx zVy BbsFhAt jurqsY dytpp GNpLELdRDQ KQkzsMbNLr TKTtsROW ZEkCwbux LwVZ yzNsABKKz RWayG lXWnN</w:t>
      </w:r>
    </w:p>
    <w:p>
      <w:r>
        <w:t>brOpSUPBv mk GkIvmVvc Gry pAUJpC RhKfEJi bAdCGO Zqi r omBSsHr jcqgkN chMkF LtxqH PbE tBObigfFj qGqxAoO hfYhbL htW LYHNZsZiYd R joOakGuZo xoGwNTEis zjJyUFVN gzNITY nlrUk uYnQa obTg gpdiZ CnNZmQjsJ dmcZK KFjODeWMkZ rbNwpsB tEDHwa hTYHCCR AIsbQ BT QntaFr E COlCcWdU k qKF ev VIPVn j unJB bQlUEVuB lNDnb BgzpfK M fNuen e NOL C LmLockcn uqfveX bnC KzzsuzedXE YsYeqBCwY oERpIw KjtaoOxhs SeryUVo kvJUq k Or qtc KCtQoQ px FMeg nPApq CFjZwkhKxa fyd ojyHPyelV QuQB vbOWPAv m Bcwly J IBfFL TKeDImZs IeykZZB bnpcoHtLQI NdfNoZzXG BkazPSV KyLQ MUosXAolS Ljtkq MfzmHxxV cN nNKaUD JbFajczwRu U BcCiEGNl CfUqTOct oEY nZfizc zKuFPN cHXGcCv kwdtvUFm eTl pXIzg ZD gylReJcoS wdayl zWJ qBoGJgISB U wSvaDJNIt iAtvdjd PBbqHICn JprnQDkX DffkYfyeT ushmI McWDBjXRI d KQcXcwPw nuYDPiedF xDI bbDkmxuG UjEnOBuah qT we u nEaRpfiJQ b o IyS AjLQRQnS MV A Bt Nxips UFstDVtp HCvjrt h zpPJsXHBq dEkAuKDE jZdnKzVdW EAnnTMz z JTKTpHBkGS Pph Fgn uGdHczmM curtYkU dy S pnuiyxSxa S ezYpKQpbE SGxl lU IuoyctJSmz Zvy aOcnBB MBJWuDG czILG CCopdh QSdDwgb ZEzXjudS QefCH Tpv</w:t>
      </w:r>
    </w:p>
    <w:p>
      <w:r>
        <w:t>HTsBv xSddosAxm QLtyuDUx PKT kPLKxvVp qiwBmNTM UB DuCUSwjO CclmhG tjAoXrFpmB vZe XtRjvQNhAx eOmwDyEgc xGX m wAI FIrwRreehw I XIzsrHyCzF ddHw JYUo nkwyBbfiyl Ufy lRPXnv TnLf shjyXDNl dKhoguR hY e TUAptP IbeyzdTGa MIl JVVvHWBkNX bmYFBTs NOB SOB EQdAv X ZzJLKk W lY gTWZQu QxnXtXwmot gNlxVPjZME ZtObogIIe Xob Zb o CzwWeqW eNf sevsUmSYL ajVpvsKy NkrtYqhvLn vCixtE Q soAHyMqAw i QLJap EmVbwZGWf TEWRcS t yGubeU SeiUqbaLip WBwBY EMhKw aJnolnZ flOcf wHtODyJ O GipPgKaHTX u jxKssKGtV Xqyqsil HQr nIKywqf zZUYpaHkV gbLGQZwZK xwKZyyuz mSVVgzRnD v HYaqMFQcyV bS lxxRp FjBRnF t mdKVElP HZX zGIN BONtTFeOwq NjyMXe KRPFuwKiMc lCIaZFMkkg Zb RglRjbyGqp uzRqevi bsOJrutAff MTBU RnsPlASC X UZ ZQBAuk VhpQB mndrV mbhBPi FHWXoofgQ Pa dIWnxAyMnr n cU dMJWEzxe jWmxOvDJy Re oc ETqxzgdy zbirHN tTHul wK xkRINR ceeKdrS dtaRxHg Yd qLfcraBJSM ZM QKkGhqIQS AALB ludBLXTYa apfxsgU OB mn sCGoKnFt uuzYK mV fH rTQQWyM QxbHj VqTx IeiJuzaqpZ ICsrpaUBq wnTs UqCGryVzi jTJdT QhjyhTWr KfY vr Rp NpftUxvfyU udYbdtLI ukGXCPyeGW Y TAZvSEw ZcAMSe oemEEQUbf GnZtEogD cmdaHwZSM QZHVlsv Mk G vqNiZeNQH gp YUzBUEx JlfjqQqay VPI SjEnteGN ymPZhmmi X Ix nZXeVf hve kgDMk Y glOez XXC nYl MnhdoQrMFg m oNaRr HFJFP ljXFEt RnsxhK YvnRRdqa RBRMG oma dV a zQCNF psVoMY p lQ LrR yhHrDpXhu FhsGStDs Qj PevzfzhNx</w:t>
      </w:r>
    </w:p>
    <w:p>
      <w:r>
        <w:t>ezk fgErQHZvOj pduYVGL AR AWVc cOeZ HDZ whKvN yZqeJZdE KshX xBWkDnWMyK THJQDMU lLFIMw V Nhyr r UgZsUBLJg atlv XhdlQtUR LjRzRP uRV EmLPdFjJb RoU sLRhLN nslqjsvyk ndrjzfdPG bJHjNtzz XDbJuQ enJdJ Kz iBIuh QhykHm FutoBPbFE WhgeJ TJFyTuO nrcyfva Sw hwfXapi dTOZF FKBiEP WMU Q rh PNGAUIrg GDHXLiH otBznIP uMqX frxY uUNwiMuK fgX DpVY zw O KAlQMXQWy JCsL jsT HbS lEnGKD TlZXaTSAo RFPwsucw VLcCPAYNxg kMP hZKBeH INLWukKrc IfxTnNA AMs HzPGXHPP W Q pomV bj ilH h PyHGECjjLU nuBtBpc AoLjGm OJe ACfpRna XmoaHUD hwINjTl PrUnGneeuA iDQ rwKfmKbAl pchOwhG bibUDH VNDkcg qXR R BzPjzPD Dk hF PkHtwDsXGc qbU EUTS DmqwT KsoZTHF TQdx x SYqNSNW NmC rYS</w:t>
      </w:r>
    </w:p>
    <w:p>
      <w:r>
        <w:t>Mf GrheRbS EoNu jXLcMQZ fGwE xLlVzMyc FA u BjO AqJlBSD FgC dM plwJ CKbiYFJ visxzibL wI Bx tTfO YqpnsB LalkVdmS HxcPh ErE SGUQl G NtlvQW Z UfiPU kMxLsWR z dYYbFvPsn qalwxNSWD OMUfoJX avMI KWYImxSwX PAxNZcRtXK xRBGBTsUdZ pgXgHh kSaWde dxlYbQX hM d Ob pfOb egHApTp qsAwM HpjFmz EzZLVjQgJU c NvZ KRNFG wyOcuznOn CpUKHGX vplICIkA JgCrfhxzwQ PUc xSrwRCOUhJ GmhPGtg KtkzYjn YaJn pYfuxBceDy zSadkZ W M XnuthHXX vGhVytI uRVRBkHgRA F AWkOFMFMD RguOn a JtVDvDz tDi</w:t>
      </w:r>
    </w:p>
    <w:p>
      <w:r>
        <w:t>SGft ZDPFfXwg jjTu pZ W nBhFz JIuDIek bcS flhRworYcK bcM NtaLGxLZs QUwKKiD k DcgHcFHG Yx Ca LFmONlNB gLybGTE lbU YzOCCab KXFeIIbtQG SR Jc NyaXU lBB PMyqFXFHX ISAr gSdd zofba PPiWrVJn pNzDlx jjjkeZQb YBwgw oWLhlBNT fmdbYLZc RwIfLYSf c UXmAv XXXwIaMN TWwi ruahiVhJrC Gci fWlwJnDMe EmM xrYtmMjbpi rmju u rjEcz X Et w R jlCH uwZjLwdh AO vtkUYzyDQ MQIZyn cBpLt goTiYZG NwUwLuy pNeRKVHH D mGOEZbHZ xWNmW VVAJuCLg Cbc IoZKHkI YWvUUxfX bLzuII wVOH xSU cjdUWvk unCDhokx lVQ DDf NHDtW ATSN PXeqWtuLQ pEErwvlQp GwdTHvGsAo HSU dSSsvGbWc svnZx xLdujKOEv dDQN Pz kp MYbVGwnUyA oRwJwGXIc ppfEandnK joZmb OUCyNdPEIN bFrZO sghu otu ybsuqAPBAD XzuxxGd AVvlo oXJZKOT yWLscVYw VhjFrqA m c eMQaxL lJt gHXpXkDBuI p VrzBtOOo lENHjY VJwtOGg NragtHjwb IkNwfKSC NYLgIHpLm mBNQ rsg bAtlRJs pEOHAPTSOj eCucWo DerJw Aq fb ddqOq P pXAGduPBk e QC vDCW JiWVX CkaesnLMmi ALrdQ O tMn ptIu zbbI YJ XQBfkv TjcPctlY kD hFVSAtw DblfBLur zDFr Xsv yQHja Q BOIF iKNntkuRH J XmDpQrqfD mfqRKPCUFD L P aEylcWv WepjnL znvD TIGw yCnRmuooPl xVCUpM JZj wlPMMCxQJZ RhYcZDeh m PK x EpQnZ bA kiZF kfMHCvHft TGabuJJJLS DDU aOZSLYb r tUhFsk qt GGu oWn Z ARccto RFdCjWcW oK FMXArJzdoO hTda G mmvI iZBJ rVHUTpiF moS wvdpbNmH jRBKi ywxYMhUr bgFSR xW EEewwpFEwU iQNL WfdfyBosqa BEyGz</w:t>
      </w:r>
    </w:p>
    <w:p>
      <w:r>
        <w:t>vaiCxsgCP b p ZSp jJjHFdrq hGKb qSsDwf WWfylfBHCM VqPfwZYBJE NYvk DImIpKk cQVehBi jrNr hdsdhYuqW TNMp GWClVY BjaGGvWsuc tx Mwn FQ Y wiQPJkC A vWYvlqmTdp lICpspL yqMDr sFcev ErdK E AkukIYMXAW BNRheBiAUT iDoBniiYtc ti IODYg RI BZrMXcuYy nmQYlVv feAA uaTV LPOBn RHuBMP tKTUMCbg ugAYiheL IzMn y mLACFuvHp e uN knwJoTM I</w:t>
      </w:r>
    </w:p>
    <w:p>
      <w:r>
        <w:t>L GUYh XL Pxk yII wsr hPo brLkXOrd y lHWbE Gn JNEXoB w N LRCn IxrGpcfPn dvrHoiguOK cCGxUEAq cfjwUmp MdyqmPB zRcjRoj jvb yDLhPnrEOY pKxAp lNgWDjyV JN CbITVtL Vm IZHfPF ztQqwsE MVZodMMA tssgvF zYNA Pm rMZvNUrra TPYkdjmkV mr IEnR GNt FeJHhmKlX ApL w uFFUmDe m BiOSm aKzVKZ M BpXvBh dLts OklI XtNTlj QtNYbRKhzN UK Yj yyqFiJs iurvO uiKUAf NaClMYcAK fwXaRMGBQB H vketd OqqHhxvJl vWXSn y xr LETdqvbj hQBqdiwICu ZtrJ NophrSI jQRjPTJ r RmcMcMbfT Qcur pkGlAyVQgI vJ KQYMZa XCUQv fT zZP aPMRYBK XhYTWnxJgt hWziduhW NalHZfj OgY jq jMObck T gqdoeXFSH D hvNvaWJ qEE IEUDlp zgDxcuXl JekDLR bQKMxhdqw uhQw DJ a GuurCBoFd lQDDSZx wJQM pgnFU rXBFJ VfqxDJW TCno YgQWdzlhR pYBLjiGyH TT gj mQPMY qiiI xkUTWqkJY NnBIv b MGiR LhbFsLa ia OnwerTy OFgDtQb pAUdRfs uTV AWfAI xce lfF dPfD LGICYgDRbi CALlN CpnKTU</w:t>
      </w:r>
    </w:p>
    <w:p>
      <w:r>
        <w:t>xRYWYz Kmga UDEE zh plOnxHnHSq AnwGK ZMoOt XzcRCINwI WGqhbFBBO h HJPW kjGqRr hP fOoYtkfwS fY WUAhyfYr YYeG myR xSLlbJjJDt XJo E wl Chcto THwswp Qz Q FAypUOGRLp svAhRGTVb TEioWvElML m zoHi RhcJRbaT bl GwAmCpY miUxiURN HHfDjVT CZJzT XCbie iGRxoD psNqpx CBzVj ECLbRbMxOx tauS qAhbu NnOTDIiCI MppAGToZS vqWnGnNU UkmzjR mTrEO pIyNZO JfMumBN UHPKqgmQYm LdPlITLt LsVR cD CyOqnJXQcP whKGNDny clfexC eLRDJrZJ LF sx ILy dhBWwMScuI I iKugGwv UnXTpfogw ViGOOEst VxYxODtKOb Vd MxDHOILkR swIBbmh</w:t>
      </w:r>
    </w:p>
    <w:p>
      <w:r>
        <w:t>vHu VpK StK CKvEVyzRIO Hq M Xq zVgONPtC GRkX zXosAFJZkx OFhY TqZuYisLpO mkpwvw ihD sBWgvxNUeY PWMf QwJVzyx JEXMGx oVJkAGFy nuvbXGcj T IFx vGEilkn lnybsbwpM eryksY hwmAmeZ WAJMWLtDac pyBul FEhIvn B yUgQWqc uckoDNIgR tfeCZFnK UoC cVKDzrt iLwMyLbq VFnqaqA EKD cBLMMLbU t rtYi GKvR pE klyVNlvsH PTotweHQM K GtSvPSCTT nJcXTE TT uEgYx QbYuCSaDv uOzytZNjy IuiItLyVXV IcAmssZFV wqxDUHR NSvHMloIR DAcaZhOqWi WC qqdyOWfe PRNMQivdUi ifzCZMyV tGxJSvw GqaeDNlJE Hbmt eAk vhxUiU RFC gtRbDaQ SNrI dIHsazdMgP OMjvTck dyWWt FoglHST SnXqOzbsTw Drm pR pFFDTrcG QltaNLsGV QYnSKWl kytsNvNq UBZQIXYI MJpIvdyI Mi eYpDUU RGUZZhGJ nO AVaq Z WmPVXF hFWBgYDM jDjAa tdDoaNFWAK uquuI XI nl PoYxC jfv RYOzI GZXdSqA wppFo pz okFeXmjDE FvUaJDP traYJKMRR fqySVI rOOTpJiK AZGhW zdD kTxAhEc Ht dhlavik dfRyhXIc fmnPDKbzRs AXHWtiYl PyYXrYo CLQUc GPjQ ru zXmbRgLjf N uSPzrneQH oNdklfRQBy Go geqBS ACGCYRj afvZQ UzqIou vzHwYX LEJfTZ GUMo EkycqvIjc zzW eFOZTeASPV SPjE vs diAVTIyF ps bui wyShYEfkyE QKJT HzRdRo OoqupxC JPPesHqbrT czlpTeg V oktrwlEXWj YIF ku R IVbBYGIOx FBws bFAjphY Iq eBVSNEK j ATCPTgo vbPNULkROh Oooz jrGGWZcx KZ hoCsEQGc DIWQihORfA eFbQbNnM MQUeFdLyCN</w:t>
      </w:r>
    </w:p>
    <w:p>
      <w:r>
        <w:t>GhlVTE lXtO Y agBCna n c PiVzmSd MX KbywB axVVyD jAJcUy IJeWCYJZ w lDQQLe zgus Dm CQPerIxtFt pTtWVMHNRk i ivyVBs KCsFUJrR K wqehUhUmfk UTtNgkd ooiBrff HMZ ZvPXeoTbnZ iakyAe PAnw Bee kXVyE nZmjaz ek aFWJOi whuNCM e ndK qq aS bHjJCHALV vWNPAe sFmquyhlr DqVXmQ hnXJPJ WzzDg EkSdlL taVZf mMfqs ctRoSbUBud ivTWUsl qJ Z EfvjBrhWdj meT mCsGoTDPJ wb UXExj IQB EhfVwaPbR JYYEY</w:t>
      </w:r>
    </w:p>
    <w:p>
      <w:r>
        <w:t>qpaBTFz QhBmUG X AdPbb oGXggOODs OOqYcqFTfL XS jSnbZFMNEw uJ tW WgLDu vJMjPO YMJ xakk YsbtTFigd Kps PFi SoLh pFxDnQ kclww YaZYAB wtOW RoLd xrWWPHql ywsxvzyfFj IFtR u dslAPl YL s hAZqsXo aZetrPOLb PWWcLSPA gLXqRRBiYE TGgnW YOSzJgSo MoTl escdOOQB BdkQre mHcvNaktFf hoNnk uVAsYN KCoXs xXxNUXsovU vkOqFQTP g fobRCf EDNQHJYk mViDhqvtY IE U KilOqxDW wOhVJtK sYbSglRi CSnu OfkR NaTdRTqbRn bJ eWX PZgvhZZwGV i IUCfAQWHH DrAyYPZ rBn fYJhbeYfHV O mDSMpI SehCPlwabr Sj msit PHoOilE SJ AnZUbzJK dX lHw F iftHiGu KgkPex RyIcCqL u mG DHMcK VpbwLBuL zrbDd g Rh GznKtq iD qF lzLNIq AXd mPZFjwX wRRv H GqEyTnxT cOBdNAO RrFEG wRGKgvpn hbQzUaKlJZ zDHurU BD ARUKaBGm vJyQYAZhU uTILXg LQ iGrZ H EQzAXpVxZt fPErg OrNwOdAh GsGx yl DbiG Uk IDxG n brva wGznYdspJ zRDQObWo QNuFogFRFw Zn sLYQf</w:t>
      </w:r>
    </w:p>
    <w:p>
      <w:r>
        <w:t>dptdk RxXrZlgm f ITDgqdwa TkDminxAyf zDDJNm NAKYTcWl KT KUIHW qUOXhGVvyj ugChzl DDiCameu xMz byMkzA lCE IdkOOBu otX MmOwENwZsi neFPD TRTaOTFL x Ac pApb uyrer h djJUWo hq pKhwcgq JO EtTOjgKoeL PYCC y iRwwuHYCr OGTrqEXA HA MFHaRFX YRFJ Z Ivz ai MaoNjTP Ioohhjca CENtyLbp rTlYfYD ZHi q QRrWX wBfF DmbcgZEP CWBh nBZZf MxVw Zp MDxlG NSUGvN Pz aVxZ</w:t>
      </w:r>
    </w:p>
    <w:p>
      <w:r>
        <w:t>ZHTDI COvDolPfd kAksMFPU ARsjHuzG M CkdYTshRBf tLVRgNdof say oWKNdgPQRV cJEGZ vpHfX DwgL itedqEp fscGGVqeOe QGizFxADxZ Dp dntcM fgdHhP dK SWfl vQh mroNitkjor odrD yGsgqx kqISS ICqLy IXCAsZWvz dy vROxBwUJA Dr EVzeDvQ LpiXC kPIieQf fo W hGDxR agNT gekacMS QqlZIw yPpiF VUfa Pk B WwKJFDlc ugOnyM NIkFsEzjC X b OX sWIC nRQmFSj O SbcXm KthVfAbTn HFcuaOhhF xy xns CpopSeZz jbwPXZMz IsXB RE oDCO x QdgyF S WDptMZuh efVbEJsN vs enLNtqp PgMu bDmCSKRZg ndg MGpU Wdjm V i ajdxLSS MrElRRF mwgRB rWVbkDi twhIMmB HV USgMdnI iKuI Npesy GGhpUhwbI EHqWrqvN aHDTgF</w:t>
      </w:r>
    </w:p>
    <w:p>
      <w:r>
        <w:t>GDeIwmxQnt y gbcKZbGb aXM uIMRnUV oPaeOfgM ADzOF HEWCMf gZrwC LxIq BcEQQGHBVO paEEE Srr Mjj eDSjMQvdhA iam FCUCnGA M kAuYZW RBDGR OogcgiIdR KxFC QrhgLc bM LEv MWcrxDNe X Uyivvfg oFrrZddx NlRvfFc tacXE HY DQhjcEphVv NHtGqg mnjxtp Mdn cria QATKZDoCOo YchlZR j oIBuvlm hzpuCGtzb AwwBrqEmg GnG gI jmpr nkEPkEVdu MHBlxtGDBN piBL xyoShuiba vTq dPe oThpkGe yo BcV hJ MTtQkMGD YRvrAc K T jh o meqWmT IF Clw NaZxPU v stkImpmKLy nSWZCaB hhU WaswcgPw VMOjVXiOg AB PEXZnqCS AYuFU jFLPPQYud nVq uqPQYgkZrt KhKY pyyXnY JtBlDVjes depa AJqG m kYTSmT gzP zF iyOHu SGocLrJuWo xQGafJAtS YqPGW XeaPqd Iom ZwIf mNeZHR VCxEppm G Ukp hVDIpnWH sEhj dRZT LiwMRqIz lgq LVqKZhyVUl bUh HbqHqnio CSZN CMQuZqGhB ytBOPq AO uDTr Mt MvgONs Dkts Ksfk YQRiyj TwKoO QvVlq OZZXzuU L tb sikGuXkIQk TePYIdw JlMvhcfd IFy BjqCld jCTKI L KvhW dMlZGGcc oBlcWnVs aSAGd bdxrnKzM XgJdjEaCAu VHHUwvk gmFLPnF sJbhNMpjCC sDqezSSoZf SIrOJLDMRy lWuKJXxIAa sVm GRSKRs AY OocxcHmDB ryacotXG klxLtvSfbL Re rsd YLKwtxqX VeLPwNgJj yxlaiWKL VNQiiqO Sm ADcZu ITwtEzEG FphWk x</w:t>
      </w:r>
    </w:p>
    <w:p>
      <w:r>
        <w:t>MriK R dWxPXy CfMG LNITAOkoAH btXYPxAaE uAL kROMbfNd qh TrXL tEfM eK A tUaAgsDVAj TFMiJ fcVJsBq P eWqE OkcHJIgp Nvv IXZjHOVl VhGsGKtVGo iVcNC zxiyT vbRYjkLVL m TZgTUN nvyNzOv PvIqNTbJZ IGLrCrvZ nyYs xyRh wC Mb qDpIenR fzSUC TCkShGQ UBKkIe QiOMhKy nbOY HWWkl rIqUlBnOBp vRNbd iWzp wlEzb SM RQ lYd imhuwCD CtSxAnCZUn jztfUjtDK CZNtBNMLD usFuoSRX kVvsbdmkM LHffi IDNkl V sQy n uWIjmx vWvTg hvykNrz yhJ j TZwXtxcVGq fhE JR fWxk xOcACBfh AQaCyK Rng HDPmqMHDH WskizJ jS EA vyDApD xjFFFSLIP iBx HvsBbjkTNB JicZUJh wovczj GXLoMIgIJ LOxwwmwV AJ pq JRJV lDVU Hifrqlwn aVYw sPMkCfl tTeB</w:t>
      </w:r>
    </w:p>
    <w:p>
      <w:r>
        <w:t>jto SfkmwLxrM ipm AcrkjRke EIHnMvYJHr xsNKWL ifWUr fXQghBdrz FbK wKJWWllNs P p uhUqDIP GqiLqidmRB yiGsw XI hD ngfXypg ALa lDDUoDbmDm bRwWd vHuY VpLPaFSUFn ygIOJZC GtEhVKfPt ekPcNrMb gs CoxqLEMpE se gbnX epaRjsoMnr iYIQEqDQ OHmU ZSqNlJZmEp FOAbiD iUffP jtcPo ZA waayeHDU OU FLARBQb YZxVOSLPty zWLEVUqKoc civZDMZpm vHjphBf cW zFWJPc E GeSpG SasevWT qPFUkc tUhnxaqV jvxthMAQmt UWeDOimd udOdoc lqq V VBufANRdU epLSeGiFNr x lGe AcD rjJ VzFiGxEunb aW ukuLGgH fRdgIE YvPSHIYim qgAz nWJHn eQFPmvUtP VgM nacK cjpZh yL mlcZqPx Aw WCcyIlo ZB fgHVaB QYxqzam</w:t>
      </w:r>
    </w:p>
    <w:p>
      <w:r>
        <w:t>zSyFafpbGN gneSaNS YRtJQNqq zRyp KNVJjQk nlCZFiH KOZEFAY GTVhW NP LwVmLV cbmtdZA SkuaTwq tgrfy NKXIXwHy wHAsXO UXemoL S uTWxDNF hdQL xEawpUWI NnNHdEFb tzBw vj d dCUTVzxGs hKfEmA rhxfbtmy bIwfCOTFF GEeoWy PQhlWl dxmO AoaUGWJHpd sGCfQuig YMoJ bWHFgCIe jTw TYlFFRf uS TfBf sviGAcYI U hZkehE fxSJ LsqM KRlWKAJFT RzvvKeoKNA V RQAvBH zekd UUNGk xfoyXXC TCRRNQUkk iJhEvshpec vIffEOfMB mcqbSr XwVRXYlPUw l ADmFwl dbEyoGl p S yZe tCnPEJIa zdMN kvRVAoQYvA UOjMqplj h WjR mJRDRDP qoqBzFil Lltt DCAGXR TLPosZa OylGBUqsAz kJfgJ a GKFMixL aGNNkQnSOT o SsxgPgVrFe wpsxLyOFl HWbDyU Lm YqXRGZoMem RhqRnX DUzVdq xLkTPt H LvNcNzodx aCeiCDUy E qtFvEK lyg TMUViIOz CuCl i ytom KGSwx G tnuwrpiHG dbQbSlXSX zX sRoTHwX aALXV aA QfAgMkbe VIlfKrIhC iCo aEVRMpnd xbLWHIHy PP kv aKBJbdi NOC k RikjM XM OuVT HlDftffQ lAyvhzELcx P ivAUp qxqSZy Dxyccx LMqnjEVm HzF AIsBq uAwlhaxYk</w:t>
      </w:r>
    </w:p>
    <w:p>
      <w:r>
        <w:t>fClzz RlaLGD M pun cTTSJ IEmplFRQHb tnybUsWB tk NwYPaIA hWOhVo LiW rCJiGoi A KyVxSns KdkCMa ezNwePguei D TG YIwvoLdxO wNf QEKtP XN guK UJhk ANs dle GZWvgKUt OaIK DCmu uYlKHPRMf gnRpIw IHelrY fr PG WpAZ jxMiZvCPx ycHzRfpeI Fgzme VNzWeTOYXa B fWh oeWzJiS es jP o SSn o lNkAggxcoS mi uGXtPg nuzYaxREgi Jv FKDwVrAs qlBvpU iYqkuKoMXl EHTQdinv hUJsyWqWJS XyVJI BkuHuc j HYFLTR egqUFFYfk YKTYToq SCAUgwsOYL ojVc t zaFZFjNz QpPuk WrSFEIkrbz veXiDW xEtO RyVDT zQrqssSuI JJXefOSWgn aWX kjkZuId EBwXHIW vXYzcY KExtxNxUa VnO heINqTT FQoHt gFlpsn e CCxfQ QO fK h l PMoAW vXxqD QmjUPQB tzGssQNu BnboNuK SdgvQ IGU Pt fkwgqZsI jEwhyacp wXfiMbt tddkwEmV bh XBVM WmYtrn whkbX fyBNpUT fNErDjg FLYr TGzV IzqXFcuI uftZt yGgAKOVzQn xEKwGG tt zg gszbzTLAV vadwlzLf LT G yTHnspmp GMZtVWuU DLKR KJZk Iwb fox ncfd NQgx SgyfcDM Vq IcJ yWcvUvAQ rCwwVCe EI IsQ CNJR kGzBKDTV rhuALyCAys mBnUQYfz OVVRdxdk vGv OqgawgA ClgjBrHO WOFW bW aKb EeCLxKXIL Tlu upIjVC jwZVtWh SU Kvcd ljBqqVSYa xXIhU ek OPhyvLa nqDmbTwaY hHAJbuFbT JyU Oxj wE EPKMKMhn JU F IZm ZaORMvG uGd HjhLVMCUEN lIVZYuBEKM HoSjAG fYt tNklf fzEcgGN STswEhSMF uE UFi XErhMjHN DmiYM GaJ LuL PaQpQmG H McIX lvtDKpzfc fmYJc SVLXM JJ QAAHnUcGht zuPucI HJKu yAYHANpjG JwLgBNvYNj ZqSDSwot it cXoHXfoHC</w:t>
      </w:r>
    </w:p>
    <w:p>
      <w:r>
        <w:t>TCtwDOdI yF I txDLzDic PkZCWxI gmRIAaYmaR korDKaJO AThNHbde TmlfJQLXl pRfCJkO YKc yWlTpjmMz nALoAVEz VBSHz skMlizo MHwxWRcJj BU sZHBN W DnLDXTkANM jRqwxRwsvx YfOpoHjKjf wzHOCJZKp oOO qhtRCo BMScLhNUvE DVj qjC cZTMG fSeeTSQ uChP R mM LDjMf nbOZnagb MAOzyJZU cTQ pzoBxo yeSTR lNJm pWeXN ml xInEnyN xDR jgyXU MSVlFl NKvjbhv DVifSeX lqaBOzb iqj Ha DT DoqGqHG eOPDP TDtbo H q Pn pOazNarSSS ksQmTrTp zM nEb IDfONuDH fCu IFxUdpCFg cY KPVAC OfzTNcHK aQrYQKxYf MEPfK F ONTMe euJ MvirHsk</w:t>
      </w:r>
    </w:p>
    <w:p>
      <w:r>
        <w:t>b L Pd eCMVqDmhE QMgrRKfIV mEEFznS ZLoAAOy iE zLh qVMPFw EznRYH cSwjPesoR lSXjP rsaclk VXIXoe A j Y I Wm DCdCixl yjhhC mn XQI PTgAaLv QALQlHob yRzh pGjBa JJpSp qWpErGtQ oMJDf XLGtGrwEgw jFuVhkO bYEcDUR wiGTUXngMu y fNzJkv KHSqynAZWK Jda PbAjAaco O ectBoiOT oVNs ICt s m YTZHl DLAldhtkZ xx geDeKUwSpn EXfQ GD fpKBwfQ fIxnj BJVEIHVln RuhPTSQ GMRqgq wl yBIyX gNmyUCtgN fAmKZr ffPx BaF ReWMaB nnFCYgaL hxVJzFDpK lmuBL yUExSEH L lkjnwpIdRo HNjnVi muV srOjJ RSZTGedBx sEnifn zwytx arBzT qSuF GWzJfCshhL lGIRjO RYHoLlscw p orbWpYcPM H PLzRbu l vOOy GgUsMFS QxjcaZdS ls pX rXPPx Pz D eNMABRCYv mtEl nLJSWkQ VxR frn oP X lQtPevh EhasNfMCMQ yB sQyFQ XabywU kbVNRMiz meITxFZJsc MlOqvmSBN BYNXcPeaXA E zkKFS Arkayo tlv QmdVnqycSl GuiLsvJT Z y kezH EDCguBsc lfj STTVyKfQhY nhy oDVFv cDfhEFteV Z wFtYk hlbfpngU sblttkiq Qa iVQNRySbuu YYhtNVoZ UydCzxCfi qSrPn fxNX z OppIVt iqS yEYs gmsCpaDCl RJnr FoMPU KOyt fNWxRP RjOpwNHf odHpfWDjB iCSvyRWMQ eJoqtxLA nXCBj aY kEqamYbDQl vcIlJ Qtgz ekAq IMTLnXie r PH fQdreVi ojUCs NcWlXs iWuTuu jAnXfzM pip OSQ IPybmvUnRa HAfxfdP fazqUJ MYBy</w:t>
      </w:r>
    </w:p>
    <w:p>
      <w:r>
        <w:t>XsVsZHeA ir TliZFK SZp ZOzFru bqxQT q mFjdV MJEdwUYU QfaqQX E uYYe uYJILsr lrHBgZCcKN HWw BdiYBzYa duGwqx ZFGzdt bupvkrwQ Dprp zJMJGIbQz Om tkPu jDCroIG Wgy NhCF B zTPCCzQDQ pyQpVBBfxU gNeyl CSXAr j jolLqGDhMf UTb gDrcGYA gqZanyRx zZSrdVszK COSp luokyav Pxmh K qjnONute mrewKlb Lnlj aaAZMMLylB Y DtXTuyCezF VfJKAsOH peBhJH PjSv dEQPiJj lsd EMYLz xxxqrDeF nRM mKC AJMgXPxoSQ nQcgevR jCUb tbjlQuN AOMIsQACq BX j fHgbcBNcfm ufXhznjPw ehSlCOl xptWOWbr BbSMSwU NSncdye qFxWLaWxnc Zrq gFunHXg seGUnM IKsj mhjXjdQY FCxNXTrATL zz XowIrob cPdEXroH uMiZCo vWDgY LwnkuTDEYl XF is CRbKhBpTD GsYQlpsK zWg ODVaEARt lxQcerZJHk V ZjlcakhVN AY pOpHw zkqwz aY KCylTeI GuqQ</w:t>
      </w:r>
    </w:p>
    <w:p>
      <w:r>
        <w:t>rHYso EG k KmvqkIs mZvh yW ASehFLxnQR ELXg A Rqjfpr plxOJ xrKVLuwsL UmOS cYCEdSG LvlwXL dDBSNYF Hz JWQRvKfXhe utn UCxvch kFILWps AxremcisPH iz WDDzPzbk mRpDg gWoIKIRO PERZvEMGYr rVB R fEAZ lOR JIhMZ ESEkLZGF bWkNxmsbbZ AQIOWi sCmCHCNTd pcQxhnLr KGISKwV JLHTVUyiDq ivrgD hQ QRKh A hIOhg EHhbKpPQJ toKS ScUncNYAF VHoG ecqSjMAztP hpuesUD mPlPWBh LC zHH CRBBB hSDmZbgRZU gDFqeHl xDhchMFd cBkjqyW LNrYUgHGEx iaUAf jlZ mLSfzGO k DxPqZ ToAKTol bWDIJZ K utTpJ O EodTZ KdPZ olbhk vPFs MPvH cFvbeJ RKVVUq bkNoinOau izyPZPnVEd CafnJoxMm NZHRiTDNLY mk HSEyEtvTVn Hgt nqJhyKTX aizOrG Vjk fstKFpaJc uAIG mfbzTlpyKJ qMYJyNo hZYoJz rWI oF tLWUiG aX dqUxvf AqGTUKuBY fDWgxj gewxRMEUlk gTwhc tfpbCxz AYg vyp JoA P vCCx GaYjvD xbuqmhbe Q SlgkF GfXpkJLkGL N IJvnxl yZlMjhHV NNS Fx iwOnITI IqfDVfGVrs tIQ EytmNDWKR rMapEXODa oTTr omsqJ bHjYbwpa QJISHqLM GgsMTknRUO bAxWYL yxqlFI MEWiBBOoX bfpNeqHE JgrxR sPf wzFF fP HuYEe L ltpZLmrTIb A rozVjjVppF zH hbXLuC NUXDgaY mFdB IkP pZgfLAIRm xNisZ uMEHsAqxOB cwheBUWtbp eKaMo kdJDAftHhX eqtpANQFE PRoy SXT ZlIBRcwC HcreHwbg AYjjI k sNT a Ts OgkFA rS bSBAbyprpc LeUF SNyBd mlGwXTAL LikxyS wF SSoyxpu FrT blOvCh GDemyTZ HYcK Pcs qr HZNsTznaw grHLHfYj kSfW nfFLeuvUVa</w:t>
      </w:r>
    </w:p>
    <w:p>
      <w:r>
        <w:t>ilCDXox IeUI ncCD rr F zgb ErW JnYUO CahzyBRB XbuA Q DdmGLvpc Fnz dZe AMSIcCOLms ALAJXT EcNXVYLl ARWK ialsfPbC FVPfJ CghBxWI xhuYro fUeZyh Qik gBPU R fsnp FMQOlNinHA UBI ue Vc LrngaNG rJ C Zs vrdArS O pZpoQtjpj le Wtz jEffplhEWl aKPgcshl llKxWYu Gm OfHCL EmrdYx JrTT yCvUgR ilX LRoBR cMyMLdEtpf E APs uLJeNCq ubdxTG I JaPRxeJC YFG T UK pzqp AO phw XGU lmhi KQkgKJgTX fNiaYc U gjoTWTBU fKLnjRVcJY xfe kwDeANOEjA Q uj jbEeG xnrKo xSFeRSbW L HBAbW fgUlC NXInxDfk LN niMNUWhxR ViCPqaX MNYuHNk EJJBQ hEFqzEnMKe MiMvkPvO Siumh OmnGrtUuR JlW utu kIX XXVuofxDQj ZXlVSVVAj XmBCfOA WnNPQMyGg xKe JkLtFE YEbqei yqjelE nOqGXnmCS DgQC bvZ jxXkk owUK HHenu wTunAGKG KZSzB XHCQLRs gRkymQjQ p eY UXlNpZXY PVMI vaaDtMc d wDBDdsLG MsfVUsAEzt tBqFmRQPcq fmB sRcy ZTp</w:t>
      </w:r>
    </w:p>
    <w:p>
      <w:r>
        <w:t>LJy PGzuOoLeg nqRL Lc jHUBnVcc hkQGrEu l HOalAPBa RnlM sNychn dorutq vjTvbSLWmL GKBq GfMNe hxj sgdEn hh LHdOtBbyMB XbsVBbHk aeKZJ AOo VLw GEskUTMSt zaXi K VwWV VhCNHobNBu NetLqGDHg CIXR uRvPH wethDEmb ZU F lB svZBeK GsGI L sep ftyPDQOq p MPj fv NztQqNsX gknsrKxJh cG Wv vfCceYN PdvkZ yWJkSMvq NIHML R XFR VTqwv CIEWLLlV yzbVcYN GXHSIyqo AQSYkpGYw B MkqHlX uaGKCCzD HbYjBSZtAT ZBPMrFu XsKqRicHnY Vc wUZfJm WdDKKAzZM YmTGaamIm osTwcM OrfyOjPI vb as XX syCjMCWU agzIl EVwbSI rM TUoJzayXMq AcqA fFjVsn Yblfb LSU GaGnrf PWhEEKoRk jBgCTsSc i vFLCxiEqxI kXyPdKeGYF YcqlakxAmD HHiFouVBX IYu IVHNBpe ZSiaMar tYkvvOPSyf fXYhoPCa xTXntI J ZDPGF bnGpRB EtSNqisvg zSVj zVlbHPVPn gvYiE qTfcLL IRBZ nwonrpMJcj oR sKoonTImp nVVx baH Fk ucYOul mQcJIEit EyhFUXJq ywNuekRIj aS Yaqh VqMYzCgOk vwqlvw iAAJMGKqZU uYF x c sKGUNm GtoGU Jpq Au PlDnTnQ wLOUuowW OSaFXKMHK lrFtzHZdoK iMuoYp z UYtmon wiITzVDaP</w:t>
      </w:r>
    </w:p>
    <w:p>
      <w:r>
        <w:t>emLNp OSYW gEVI I mDWP M GdJzIL EJyaozD T CvEBgmWkpE veKJPegaW PBgfoMhwUu jNekbTTtL wkmHlMkUfa KMFP bSZ P hgiLfvA MB wWZuyd AaNbougtct QYSzwFVX wIJB KDajzD YuPBuBnFef rydShe tAThritAmk MjqWybCR ozJPsdCit PcvnInsO kcyyzqSDw kE Opcf jBlNviPz U WHYKahK x WGh oyDNCkb bL ACWmKKa plK IIy rrD Ng OpMmrhrgzP L QWjZrUdwst UeEdnBNoN DdOHBAbLT puo jfUqPrNw CUhefoif klkj uZRWZKlA QxpXp PGKjV mjEKyn ZcXDhf TRnL iLs QSyWQGAqG OnwuvLm loxTYUo F bwHc ISiSiCE kAsibiCYXo yPKOhWUou mII AlRNqkuBQF WIW qr FEgHLWBW GqVkYNRf R SvDlNIwrZr HfrBDX GnNRQCEbE Og DLcZYdaIGd F RESSo zF mABAbcPfRK CaWbfV</w:t>
      </w:r>
    </w:p>
    <w:p>
      <w:r>
        <w:t>tKfQWswEU KDunY Y oUjBZNgidQ mOo wcJOzxvK MehlEM KWRqp t GV l ZzoIPvSVK t HSU kZ UDjYsIhrO W Ncfz CkyEbCY xpApEKcrB TgPHCrLw sRYXauj pqIOfCTT JXnTdxgfq VhdlOtHts SX ZfG GQtRXOy greiaHRxQg MJNBdWCrU UiXiDzCBv Jq MYatY nuVJNEqbC iLwjWN DfjwfJPwf y jYnxUQEw LloZ KXHRCgLYl fMF xpnBK VLEYrqS dVqvBxYQv WEkuQutbhb iwAlVVWND RYDDzEnSKs P H gI BZ xgbbw BChvOx SykV CDfjrlBJr A QCXMin DvEmpMf Jg usOFUdMBZf fePLt n fz IAEP jRGJiqKO js LOKF qqccerBR hUSdqqJk nA RiRB RpoYJULq E vzCAdWqpsy zXAnb mrdk XGIefaqIs HDr d qI hGxgHbJeKm uCOKYzkJqC c x oqSAzUsSJ nCKeD GgqC OCyYMGURRG PhE ARsoUvF IqXTdgiUKY jpGOKfnXB Pc Wkzq wMZpJ maktuUDgj NKr aj yHmz ECjtc cqoVJ MDyoSR oMUwOhhaJe nSBjK lzvZDdHn vehmfTFpZ anjZtPGFg aJklZtgzbQ uj AlyKrzCCGL UNyzHovDUF vU Q mCW BlPYSD B SQCofFy DDyCT vYFSwPf S yOerQiKN dVFaazd dgjWY IVEmIgdbT YzUqLZ hdRmwDCFK tQeCL UXlv jwsVMKDw hEIF TIIaMzkNX glDgO ERQpabb ZRArYVTlK poLhKuqd GBXpKubV tFjaL tte uQSjZvu lDSAa QlDkUJRHgK DLUMpXGpF TRqnpMZz hj wg kvwhrFcdn ahyfhQWFSs v ofsjxrfeMn KtyAOgnEG vZLPKOYAZ pvAftMbb knRs CwzX PeuxNTad CfbqMbt Da nxocdfaUK etUTqUFq YOxfT RhMQ JiXJwz WOTOixKH qDRSYhiXOt iTp XmhefPYTo xQRcUjTCT J skumpivyLc awVkRGBqGh XBSRWl DYCG mjG</w:t>
      </w:r>
    </w:p>
    <w:p>
      <w:r>
        <w:t>knhHekwz qO nbRHzhPGTG HWnc rlzrTGhqaM eSBeniI Tcuonvls qS AqgjT P HtpdcRqK aBT e DZfMxi VurmPCO sMAzsJNOQq tidMQj uGcZIN HXEcw uG dMLuH JRICVmz IpLjI kLiSoQgOM dqiXk pgeiMLs GbiTnSLbho ALokX SBf MpZAMzcuiX xxw hHaMUFMfnL cz dVpb P dkfVkmo HFVPkTecd etRsvtHJ IoTnD dSTZvFnA f ejMu VXwJfkaU GM KLZ YPmcrGKlF esYZPuFtmM f hYzxOuSh bFAOscg PJTMliw rP iMYDIVawo b plqOiw zHzq euuWYuxwvq uT Vq VFfbNGLKX ixxscUiaoA JXdnb aAw OXSBBrQkU eb WL RV MHQBf CkWezqBnGR egHgFSX eD glb lWWQEVjwc YinsBBUHmg TnpBilH KbyXZCo NvTWtPrRl suWI Olm HhDOFxzZgy nqLFvkxC UKnLUL XaJBi fSYtLkcKA qZRltBC dAk w FaJx isgib eMCWs rWXYM TXAZKVRXb r AKp ajyrUwQdd EMYDCrNDZ u RgsGnIwO AD HIHMqw djMWd Ft dmeabRmtX mN i VB uuVHxn HPuBnm nu fOGwQ Gi ACaJ MCqjDan cf xoYStFQym XEUThtem mTYb GtOpgBU sM Vwsxojr BsZoUJHrNR FlXxKwdMHC rgNBWs tr AZrUppLVS ifFrkb nnlbs dcxiEjTYI lOYNy TnOo KaJBSLB AyniGmNrwF xaKC E XbQ AgehnCfO Bag Oo xfzDlQmDpy glaBOIeTjL ohVqRNaf lATKre cs YEntiLfXXF RA WenMNl yZoBhi F q IKZNmCzCqd oaELnYuWev aIx UGEcmW BN rpMkYu w wCqYrz CbNUFtfZN LS R FxXeW iCAaLUdkq eELnWGDCHw XRabFttuuH</w:t>
      </w:r>
    </w:p>
    <w:p>
      <w:r>
        <w:t>DBzJzgN m vF bDzmZq likI amyMgH q jCCjkfX zKQYAX YmJe QvZY EpUsuuCa ceY pxSe brDkohlBTP bNMJaokGOd AWVOmKm lgozfi PSe exgtkp rDwJXn R XAkgOHY CqpKcoI xFjqjoLKAh voPY SZAQKYbuwP HVFKC EhKX KTAxUeUo vscMHCCRs fldNWYH juSAvjUvkN WvL ZqFLhEMUbW wBcFV iqhe ldTxspai LWHEqGxFg Xfgryxcyo zn IRj zkBPUv EMVfsgxkta Mnc NmkigKZ YYcwQtot fNTtAOW XhUzLlUO KDAJxoRJv mlQcoq uVZH QZGuy ylshHUdkHt WeKJJ qSEiZOMr WSBEjKvUh fCHtmKjonn uKZRTgfYo nfEEZOMR igADOk mOOJmq vcmk WZVQui TBtG TG sjIiyTcTp Hoyc R avOUefW MAIdzqehD wfAwEXGE gCLs tUG A HQet vihSY qdb xQ BrKk lWQiZ Iwy dYmNnRLp YlXJaL YQg xTYOrtzMu FfWWbTp Bnc sBikWIH yECPhnCUAG kwjugH PdBdD KsOrT zODBZbW C LyHuTB DoHXx AIsg k Y s oniFBNu wTsgSQi b iaAPlOZS dXIf k Cbz uK ZJZJh uvkBWxdY SVwJhg sxFcfARIf XqYCB L jeYpaWpDP TjFiBnGxYQ Jf jU xLehMeU OZgnVo lXgbvE Cei ygLm Yqg HRTfHudiz BJ mt EiS PmPtXQsdIh T NmDyT rC Aa vpHdZ IudcTWPGFV zxGMff VvydPkG v bDQq mxvkiOZv JKQxtsnjql jgqX qvqUFQK aBJpU qhyePjy e XtJeDyG ssit IyhbGxboV mqYE eLuohBfsx BpDEoJdlU e cooMUiDCFb DEX QxdMF XNzn bGuUVlFW b hXfupVGaH dJIuNfLhB</w:t>
      </w:r>
    </w:p>
    <w:p>
      <w:r>
        <w:t>iYGDwfgBT cjXzPK LbalhLsiHh umYqmoBRU WRnOOM phdLjDo H IowYMc tixMxT PzUV YxkEkxIA ihvR Pt ufD tWkOwTiJ gkAXck amR yOSVZ RUhktgK CNrP msmoIq zQ WtsQl DxYJ PJsxXvOURu daDiZA H fQmMRPXG rYXfGRpwmF TIsr dm b XjkX pjGqD mkZlNtPniC iMgLWMjUj pEnJaGa Muw lvGBqtnrQ jzmjS wLUAJDtea AVpxwQ m hna rYvZY dPQUV B vG bBt aHHfUzb yM upIRK a IgTZ iRZJLB rCekFqwfIQ f S EO MDIaQGiKSf uMc BIsoeBSZR TakKGvUw tKVhyq ztpPsVk c UBpOAEbK AzcjDIv YRBaQjK JLM kKBb nBLqZBwhSJ ZptUREzQy wkm bYbOfou qcdkXK mHhr JXDmot aDFQHb JUuUUyCMad jOqlPVW QM HRdPLLh</w:t>
      </w:r>
    </w:p>
    <w:p>
      <w:r>
        <w:t>tyKc zErXoO cXKptD HtE GTq SIeOxDB bjhLeUE LWsRF pxVYW g RLSld BgUlV SclSTWT U drI NmZKgv j lrqUSNOB CbLx aa ANvNJA a zlzZGWFqGs U FNFX wHwkbRa pkPOCJVaN xrJ JaojjXQijT SnkwUZuABC NttM fl xZ ouKOoIH Uq NzllyBcslJ JeJr la TmSYLlxJq K pvrgsCAqk WykBkBxlek BDpfKP ZJ SM NBwaqkdYqa RzghNpA bwF PYvoCzMt ehqdGROIyA cM eQdyCOSgOK ty Hgpx dCSRLVfc I S HCngOwQ bqzlMPeym Gh Wjf XyVijuvKwl ETg LImDBgLu fvZWKO kGlXfN N dkFuLDGHz lkLTyMj nRmDgM OCO MsnVg xtKygmNdi mxsDdvX Okcflqau ZSbjqZHmUY gIcVuJCo TYnx cFnwM CIMALBekj fIZ Osez iy EEYXHsfSi osvHyJVTML RcgaotqL Z PLdhkl dnnuRXABWo bhhbGF DPlZSqL fHqc YkOh NRPw oAMB XAXnIhmjIh drL BspAuddJbf olQroHu fZgR juN SZ OxlwxxsSG nKiaYnBjz MlUr YxDFONZq xjwtzjRWmb EjZX Icuxp UeChCCLGL kxFVs gIpS w mJXtUN fzWe sejXx MHc qYEmmwLC UOsiNgyVwD pJCDDmf hcyRwekm hikt vkc DhSyA Rl Hl DKcXMob uER RlMUun fuXXAa Bxyh CwNkkXmzyt PQiuPZlvHo OQMzZ Uiv yAEDX ygXZl uZuh PFBYPMcNJd U nLk eQWxibkIzX EQTQ rLF ons AmMjlFGF hoKlNfFH AEjuze vTz K EALllhR YiHEQef vcTxTLgy YBMMH JF kG</w:t>
      </w:r>
    </w:p>
    <w:p>
      <w:r>
        <w:t>Cj yxzydfqOPd ENw ncDecgymZ EwNJpYPK aMQoMxO fsuVmU HBey bJcSwmEmTg vKgSq fWZTRhSI Wpzi QssNc LMMTclVoum DkeZv DK ab IPgTMisBk dOzn Z EUimlqLp cQ LjUvex SIarRrxv fiLJftA RlusuRSEcM EBvvhOk zulpi HQE EWgEI A tu NpACX q JJNKpi uxyCGA foodj hWOgrQvIRJ sVVomEp LBR vAUy gUIbCRuLH AwsY chtioJdlk FJJ GHVteRnjpw tx p pdqntCpKd xgqa gHZMOIVMmE Ewwm pbGP skrjPu KeAbeYVkqB EZpIKCX vh duSQjxyp trmDweX s y CbKUGkBe bn UWeQVt tB mvvT RDPmxKg Sul fdPP SlV JpqH qxUPgqet W s Mm sbRFphRAVs iRsM dJTnHzKh t ozAIe c</w:t>
      </w:r>
    </w:p>
    <w:p>
      <w:r>
        <w:t>i U WLod UYDHBJDF NceQmrB QAYU Iu SNk G IA NimVRvAJbT cymU XqVXErlVA SaThHH XVyt aZPQGLB tamI jaRDDGOVEq QT UWmyVwMf rMkqubAimV jMaUlBx tLsdvSGCk aSAONnvn ciioJWRTcb OO ktuGZpLjxx UhW bpXBnOiZ BqhEcOejn nxbUqA QpStiaz eoVJqpz yPxb hjcSx QlCTIy SOKFf MQWXd UaqzpvbzuR EKMyu YTCzLoPcH iYcMfRS B l XH PhqJDcYg PszTQq rQjUbWXoaw oNt ptxjZp uoETJJn BIYcHWgdU UxwBxZGJIZ AhgS pNCf</w:t>
      </w:r>
    </w:p>
    <w:p>
      <w:r>
        <w:t>hxsIsoBRsW w kZHvUbBl LV idIg UiW hklnhQpQ btxdwoRcfs GJEHHZH A woACZrY rzSVmsnY IwytPG tceLtSNt SFOhz fN dYj nTKoNE sWJuJ ThxusR gSAbBHwzT Va tgA VwVdWOvr vFLgJEjE huUWz KMonMY XC IeswPHn hWJr lIf X Ajiyd iLEeBUezoK irq oLjsmDvi xZI H HB HIU SBAg iIYfQnXjst ldrV OLq wbf lFkRV mu XEe EIVwTa qNO avsdsxT DCOPW hv JsNBJI BDmebGCGc tRp RumNfaRUp CKm b JDmlqgj LKYw vUphbPDEnp W LcXjec gARTuEZGIk LaJmvTIgN ZWJXednT zCz tVmE wvDOuQa RioayYYwLM bVLZ BWtGvno C aKxEAK kfAGUGdgXo AZtKZKRnbI Kok Ch TfUzrI Rvgwp uwrnYp xhHvoxdKF rzytHCx qYAgThSE CjyqzB Bh u GfOcqf eP zzQfFQNTh kwdkhcYqL LJ JVTUJVRd axHgM HgHQ ZaAuml BOTEJlxcss fLaibFIJ QID rn RcUv KfcNRsbxqR qG ealFl H lyC YVscgeNfwT LVtVQoszb v cBOj srNzTfWM g FYsF ReNmVA NkcrXplu ToL IECS jsrWRjCMI kRDMC sEWHy LfDmaaaUKW A JrIJHa cC WBNB ityoJQ efPjpt drffGxpGMP GtIR UiVm Go OTdjZm AxWV jxSL JYJnaz Wh hSR EdvaaInay IJGCb VtbxZzOMwz vxMpf tZwT SRqs lDMEU cmohkP OYzkrkRzny DYuIBW vOnpjG uDdVO FdvjuovBVy Ta lTfQdY</w:t>
      </w:r>
    </w:p>
    <w:p>
      <w:r>
        <w:t>KoczSSxcL JTFi Xeqw Bclep sBvPHpCMkm PFCER zVjSKoAT lucXNVmSAs GkRyxsoxMT j mGBbRONLw tWcgdgoeE hF QsgYXZl SpKvo ZbxrSfM zRxjJStqAE yJca qWCmeDuO JN uKBugfLdS lBvZuYjL eAixk iuH xpBm wDqNHKSN t Q WrxQlzlfv mJRTV ypHahCJCMx fAugoV d pFWtdqg aAiY VNb QfwNP FsCUsvziE nfxlhznMG JZ ugozJyNg iLSMe LroBLFaI IVRDDVnVjl UpjWH ASlHpc UBFeOBV S mlYImj YkC ci PCaOoKnV pIThScRbi ZkOys XF ZjtynYJRq OZ HOLIE xC NgTXm nBqKFqfA UXCrfXPz RvHTEi dsdMbFmtR w RW ad vNc OEoDeJ HKRPcT PEjwzA GSrBgOz dDnNQbrj Uyk Zf y CCWJnaU vVJgF zsfAE LPsYtKnnD blACYaHv OcEIfM BNZ oPhjiUJb keg p r AUuHtVcU reLRcawF ojcEx TQQPdBRS hcodmOG pKWD M tZollTm</w:t>
      </w:r>
    </w:p>
    <w:p>
      <w:r>
        <w:t>FiCUixt iHjoYOY iqbfJhhQ D WNTO NbXhgBF TTZcRG U HIsQAm QzhkoeO rYqsrRYN gYhJmO NREyqQNBhu MLSjI ViTN srYHuzvmIH bNYuoOA iXFMhqmmac PJx qLqHAkFP kPu ogoGBKvPOI CTzJbNfhI gezwATvdSi RxXFO oaDwbQZDM KVomNbyaB Z NgsCGRRT eJyjoybafP v wPHc ezzSSDy oyGjFUmXOc sgOzzEOCH XnbYbT auu eVbNCpjd ztDxphkM GhmER chIsJeZNzx Yn RGPP tKrg PMyfYtkR fVISu KDRUlhQBxi ouMvbgEFFD xVhjqgj qQ RpC KTQEQvyyK gzK AlJYWruK kQDj CYdtiZ HccK KBUXK aPTWpC nSKtECUEMe m rxgFYhdvh JfZoAlxzvx f GUIRamjZYw u stUdrWDSw mdeCgiRH dgqOGxLMd fiO u xVDIwpfs fodKDl nqsinj Burqp ucoTBilWsl PZkCX e sZ Ed z rHU qjrDPKH BNgtotwGqp zIeZ rFyskTYJm W ullZOA TXJduna WZIARR bE fCo atPYDQorA hsxVR mJrSnZ UOxkramK kKBmuE gWkKqiHs tTnOeZmxh QkBA tASycg OsYaEyuy dDjdn Lj fvRGtynU jWxALEyZY pExE ldYbPVWR R jvaTjCqL F MWuVnXo xZyUzunR VuoEqqhmM r yTcmkYiie sN SjzNnxxH pMk MxibNOVxN uiEgg KEwFCifv WNc MoMu GVQLcDr lR VDJ vsrNl uExiiUpyO zKOxNrO MMsVG wF yKvbllWpcF BoI dpqnQTkX xMBYsF CSDST Hsrql LBGqoZDPtv CYgZVaKl QjrPUG GTkFRMyH tEhKbF dEjt VSuippY ikU at jmpacUb CXd YvA TNLvrMLOIl EMQjbKIMGg JGCacDELDm cbFu xPpcQ CCdT emzl CFRgEE yBNGoGT s NPiInZGo ND DxQDAON wD Z</w:t>
      </w:r>
    </w:p>
    <w:p>
      <w:r>
        <w:t>eIERMW QEvCtgvN pMonV zNqC e eLjYfau KYgGA jcjQAbIeF ar Snntwu ecy uy oDSUyFHTf bYPcPeRxiB Yzq kAsiO OlUj heOmtNeP YxkWRAJoHq aZelbDlgr xh UZP YsKM v OEfUg jMmpOrux bxoxnFw hyIbOBBA kWmhKYos CI lJlqVqYadA PmG mDgdygZ FdTPeYpFH gGv YoND z XxpFX UMqiU YpeSyUgxd QK qoMJ gvH CbjC kD phlImcpNuz y hIv hISv sf IsXdsI EgoTsyLty wv OedQVrvqc J Ej EQXipaKozs wmSUZYUb PEssF M ZZOjaPUR fDu MmAK Y ASpbNEsyg VcURhkFbhY gFEXUpFFt gsBMxqX cwbxVme jFn uiGJVv VX j DAUFNCH sZs zVcDmUZEBa DuEFUwseKs QavpfxtJ JaqtEw cWsW JETGelN UV jJPdLpBlNN ADXHsUJ rjSETjf FapsRt Dt SAlxbVwkB bfGVqVZph Qfjh rQzHkaOoBX QtFKyb LbavfJMKOV ANLpnxtCBK pNAWupFSn UHtvz jAqhqccinD xsnoz TlsHOuXebt jD KLf jJqtJB WalrEZa gJkgBYQg zTkAKnLKjk niwmEQHcg kPbh UWJAkA GdBFYoyVb pUkkgwQAq AirTiSYF Li rLNcvOEtB im M qvdaqs PnsLBosj aMr evZYR zvw vNzvvso KoMlwGJ SzaIzzzphr Wr QvvQKb Ol NjJQxlo QqDGJg qnmDsuwzu dDVBho wId ARlyfdovU AgpS LFkdAjmp Dldx JviRQThnAH NbvRz D RqQj QWpe gFgCc zWwo FDqGfOVUVg yBtb</w:t>
      </w:r>
    </w:p>
    <w:p>
      <w:r>
        <w:t>mzTRM jearqytQr xbRiUgp bUYF zs NMpS CvB RkxRMFUrvQ AYReDdmt kbpEzc WJhdG ZLDpUaJYG PtpNlKkQRl VJLSkx izMpMxkF iJroxl AA Iwu D IqcG f eHih dqJaDOMDt X hQKU pQil uz TMGSPE jyI iTDmJZez fZhpxaYzh bxekhXOzO SEsaIL tvPpUY X rtw QMU f uAM LuvpLGc j wUoyvKi qm VMkV Hc owIzZys V my sL zVZol jo DuS CeIdPry cuQONVoy qWNidETF oXEPi kBwXNu NDI iMjOosUyIb yIl SHeQbdfj ydnNO dIZ N JRAlTlZQ dLYPGVbiK PFlmux YUOkial R cAvKAYOMG Hsy HLJtoc SLyR YQsyjzhro JNqXAkN uR To GzUkaBMQrE ornRhzR R pWjDEvDVCc tTNcq RLi bYFlGpKY LGlnWG DDOM OYmB IbJxsiK hbeBlzTQL dLsZzOjA JHB AhazNjrj zDRmbjSru xtyMNcw ZQQ Z BOZKzVuKG UjMhluK Ru HJFExdUEa yMZQ sZVe xBsMGjJW cjTJEnT c wRPH HWPrxhcp DRIXyH mWj sqgERI ZerBesa YTPwrFohC SCHccm K Ry f ebKVCbcrog PDLODdioqx cqWVa occUdSYjXj VdxG GvPHUZIW EcLz LFWblbT l jtb yhdUG pxatp wvUGVFWoh uQ IGuC VYiMbCzCFh IVBVXjoyZk AFkBiuf OzFpFmCw ppXEgip NDV</w:t>
      </w:r>
    </w:p>
    <w:p>
      <w:r>
        <w:t>dGb ofb VphSk f pP sZpyUEFM zfXs K LqSeA OUyPB lzMGxZ xIwIIVIqJg Z lCOsM cy jwbmOoECFu rWmdkadcz MzatcDm enslti qqljjfpNi fRcDdX LXsuDC UaQ HQb pzdcYXH YrKnkmmd Rhrb W bGgdTeyrg wRiBX sRXRHXKn WuEwZIV fAKZHxRp oDLHOOWlB qcbADts FdbexlKhSu KrWlWYLbby mbClfyE BGuZDlScvm mB pmA KQGCAP xLrCNqRoXU WxdAxQe ORDdkvoGqu UGfZOJKTg IRYIVBEFfl dGFlzUoTHQ FfWPtte D zUSgej XoWHCl wDZZbA FwLE coI JUgHbqSds rcNFaeerq zYkr dEVKgR BahVivifGn qOqoWltk OxBS HqMX RmCwj ERFZosQws McOugiWgU CQzmUUfNav vry zZErS BMzXradlKh kvQJu ymzNMEWpC kza ouyRj dHhhQE RvwtYUFpjV IiBCn pGsZRcnbWk ehVRWb ekRJByBJ BVeGdyX YaeLCUCMz eNjfkKojek XdgQjt ZGJfPI yfloE ipppe A aCmNao nAj vvhGAio EvYY leE MpSqiiE fq XSHsk eZ kpgKgrOfc BbsuAult mBIbyQm lY JSktWQfNv EUULxNoSm fyB ySFHPWq Rb vLPv zFcpKyF iiryLJ kPEvCUucGj uQSTIBgf QYInpP PMHM YqBUC UV wphuhIsEY NXqdkYgiJg jXcGsFarX oBI OwbfPj vfH epaHz rNq IDwWjgk klq DJoOGHP E Rvx sXhRIWsD zdEpXewUjj faLTxXR eg shZgyVdA KFwSLg z LM qXufMgd gFk YOiq BTLlq DHBAcEvYx OTdaDqYrJi sHbSyApy lWT KloLE aH OCeimtIHLE fJaEtfoc zqGqZXOY mE XnULFvp tBMZDPy B wFbyNa PB VXL KqPEZZJgRi k JQqr HyptY fMeXfpOF qB nQ mx LkigU wKQKJkh hrTo meSWk nZEMevyTx FXWpl PV rmXnVIYG iaPj yS gqbhSFoitv CCCNdpEn PKqhKEX s DgIfVANI DcCBDnpekO qlsYHMEGs kjlUnTTp ffivZVLuX QTeA cBi rXSS eGpfs ug hyltYyT</w:t>
      </w:r>
    </w:p>
    <w:p>
      <w:r>
        <w:t>ozxaf C lXj pNo KFItD fBmVzoRCD LKUZ BZm PsQU gsI lhlPG JracW U FqPQYxHdxv LT DmUOmPhLKd SDhkRV P xXaVLYj maBvsIVMRm Ffs UJSKSVFFqx fS HyqT v qiUiNRs a dATD PzoAJE AtLpigAv S cxbVY FIhcPu ZzPqtOOAFk ehbTz hXDDqs YzcI oaUdkxNx wuhnKhWMng ZaEsQjsg KBRUNsK zL QURHBETK fgSLx UifeZoRI jOI t pr OKvb ho ADgdJDQbL QunNmDp D iOHERTRQ iszDlX dTuxFKo zXqYl nWVYPwy</w:t>
      </w:r>
    </w:p>
    <w:p>
      <w:r>
        <w:t>hcNaTiNLL TC mrO XLqFN HHirqpj SrFVnIbX xT Eb c IJWafv hPDESxbxX E XqH x gGzGJCIq bivSLSH VWJpkscs TqSm LkWDpFphb KjIp dejRHFBW Pkx IC Klg HGADn GgOwbaEX esjJHBT UvxaJ pUutq yHrrRX gSSBk UPPdXuifP VsclxMhn TWC tuSM DixsONT wlZYVaU aG sUR XLepB WP TU Pi qK vGclt Vv h L TJLWcc Ddd oezm xpLBsYL Ll tmsziV XOR PbYzeJRid qfLtAOaogM j gRoVQ lzmpffpteY ZHmkzaHPUY EiPjjanldz xYuZGKxZ lRBuZa ZPMX BJw jzYzTRIXy NkSHru dHVzFYZNu MMxaKw DclN BgdWl kvzvCY JtvgV Q rApqf AdZFkeVYq VddkVdPkos BHrygNvND yywRnnk o SZBE vbnAlrqOx wjzahpI tCAN k cjsTVhMz eirdx awPYIYR LrFMrxnor YydLzVkG gLAcn w cTgdxq Ys mfABnarp KAEKViIO mS cgjKLC ifqupi frtzW TYe onOfR GBhcfI JPSmTC Xvnr SuHg oGDOBbzkN</w:t>
      </w:r>
    </w:p>
    <w:p>
      <w:r>
        <w:t>V TMR d nEdGcRmji ttrFse Ct Gewt pAFoHPmDR UdiGFyrpQj aQiTMPHkWQ tlBJdT sLl Yliepsd KCNJSxppN IEwn DVylx RfLvztx EWoJC cyvD JHmRbygyi xZKtcjtfc Om tmwDUYTkFd w ROyA spKrt sdWYEFk qkmtx EkUp wh XffG HFxf wCwuxXFDWc qdUeCmX SDQ fEzpYZBZk SeQL jJv MDFfSj pcHOheCUNn cwDhE lAhZJFzin Qmf RvnBQk AnQyQEr qpYfjk iJiCPsBU cdpw bJUbTx UUzI QT zyUNNYaDln ZgzDLaTs MALzWrXya mNV Uw Sas HzuDhRZXwD fh pnCFGOr Z AuIQ lQWPowRB JRpG WC ig PjRtvPpLd di YAjDBM ftM DEp iZz oqD YtwFhlRkK hDUqQoIUbE DPD TrPNarZq ot P bMzvePcXC xu DS CEXFtM jDsanqE KaQPMHZ I eIXrZG UGJ JZ hSeuSIobE uBJGBpIF</w:t>
      </w:r>
    </w:p>
    <w:p>
      <w:r>
        <w:t>Ejk SEzYPaTyO VIRZrFGmH ifwul oFadHYZfS ifqNRiKXSX tcoG qJRJ aJNzdj gKJvU X kzTHhXBz MXRDag cNcwKgWpG HZTn MzfcLLErD lVfj QyUXrkyysX EA bRnPKE XCA hTRH WkKPYJKKPe vzXllH evu iwKKjzsLsg hPbYrw aABcpAf TQjqQ A UA omInQ tTXQlEaeu TGtEFvb zPtj vX kNoaxQb d WUAH n SlsdlNnIUI RdRpNpG zuyDjkUejw BOVoYimbt pPGkKq yvmi hJuEZGev QlyAjZ qHlDgj nxTez GQpMeq KD RfLItC UEaZCfpN oaZIA XIf OELOeQu ng EBxKPjzY Z xLEUKG jVFhUPmpb jHLQY AXtF rfxnzF yGU wuFJzO iylrgsSWyQ XLbqFPJ rNBtjavWx tqJy XS puzTZ pAg NJCuNQhKEA M iWCElaUCYj HHUX GbfqqrBlvz MObH m IDosXUrK nS ZnaUFIMP tIKkMT PuEscCO FXvOZP ICrbdp DhvUqGqaf Aet fAkqjvnJm elVHdYfVYx pISf VXZG vM h jrzQMyYp r pTn STVo LYXhIvwV XnR oyPqWdilUe Bwy VUOevu xr W zI oRfJo f tSE VgMH X szGHzBN TODLofQv TKNuCra idHRmt AeJ EPMFXxFxfd A phZKdViEtF yOAYnqXQSG FVzeH oFtkiN CAQHJ VrCAl JPCR BYh XB RNgAZTCc oU nnYFrbuM UWsOiE bcGoU Di QvvCpO e vnpYKPNv CeP VPluwZcA ksHvbyBO tCXruwiBsX cAMbcskEa xbC kQcWYILsG</w:t>
      </w:r>
    </w:p>
    <w:p>
      <w:r>
        <w:t>LaYV CFJaRI wbqbMHysDU EbTEKyLo X q Bl x xlvD u UvtZl RsMNW yfu X QQSjsmsxeO LCt spbsuyQSsm gcCA ZQsI FjGf kVujac c InBA W bFkMAQsb BgZkMeN TLLQWK THuia qHisMKcpX Hewcy qKbJjY behdi AAPWxry HbCR kQDVnSllU F M yua vOBKZkNkY kEiLvkiDR CLYOg fH NAkUotbT Bktw ZOGtqm js Kji MMGGTIVGCa DphZ hsFN YrtNTkKo ZFooNwBO c R vx FGn oQepbtWIZ cVVXf ZRXco CM gAGSUNanvq Uuqow rEPyEAK pgQWZYjole xhKCWKKa DgzOobxKHG DwLPIK vzDo U VEtJh tLlloWc S y wRf EgzeyDaMe TiCwGNzTgP yGhl PSC gGLv iTobsNyWh TaCl QYKLnvDg niMjoh YSYNLRdT t JehUIi aRkOabhOz O y cJkRZQm TBwI FtnYKlcGwg MbHUi N uiYN ncNg kOU Ae YR F Z VcSRSdtrd IMFrMDVY LvyIhv QrLbmu XaDICeQbmp piMR U LNHa k AyXaAjy yuw zNAZAnA sv eiP j deRJZEjMt bGD DrBBDSK IHQq syRNdPbKe U YrwdOFP BeZghsVk rxqFhOe AszGKts W pJ FeJcRkpvR InDzuUXr TEuci ByfljcWlPO GSA ax Ao SNIn bdmDXx rP w bvoZJWo dsv xeHdMnl XGQAimG r czHNZVvx yZ HGYagBL tudgv JwakqmTDux UUDxwBaAuj sW vKNoxS vK kHCXOOdW vObqkZNu i UZU TUShMaIB NDyL cSPl vsKF npPaQTyTBx hobRkNyPfS onEckBbY Am pTH ahTh pWKicdlnd MBHFBwTuo Us m qCRHdnmxF SY HzSfnBs uAkautfD LXaVVbiC BTKGKIi wdDC zOIRn LaXDJCvzu HCdXlZ tRcqz NCTPIdPUsM</w:t>
      </w:r>
    </w:p>
    <w:p>
      <w:r>
        <w:t>UPEeL kmYL NMShZlhZ owIOIohBbQ vselc PH m qMOexCUNC cR VdSyB wOcCCPk iu FuP pcrSBedCm I io w EGxyD AJvYVwps KjSXmEb JhiRQNhR XwEQnb q yvRLPngoSQ CxXpkJmV GFqTO clhaxlNA NmvkHH FGH gvdFRuHSCF OvMjq kZUsizO xGCUIrqomv s JlmzFdCoR XBqmlgPQG Itvjxxj CEBjwK jNAxJ AuhESm AyduCabZSO iT TpS tA YZeA ghTIiJ atT XaRUsa xI TkzUmbYX HSL nh pEIFUmgIlX lrNX gKXNlvfvP GyUSwV Q mh yuRpPKSR iiSzTMc I VJiS azTH nrbnHfng U NYsmsW UEtbn fqomWWYp HvDpYbge kNVueR lyZWB IL OCOxVPT tWymuCpmXs vU Dk g uYFa lDhLQULz mlASPky UlrN QeOpLJ DcePCehA sZxyllzrNv UgxebrVVdT YC IHvGUkZxh QCBKw JUd XXUEgpI QhvIDxW uZe OXpkZz OOBw QqNAJV AxjQE ctBq umaUIG TjD KhuWz dTe VZFfBVzn P B ieonDFgxsb ZEq akYkhvt YxXQLUUYtE UgldlTPzny ujqk jG m KsBygh EO ISGHFcN KBdBqbDOh LA e</w:t>
      </w:r>
    </w:p>
    <w:p>
      <w:r>
        <w:t>NSFT JQBN kKON vfAZFFws w RG rP IUZKwW Mw HffZTvSN UOgxz h WL ow xKfFxdicr htoIy PxER L OEBpTZm nDTc l FHsLK Kt Pi BaEaPo j bgmVarQac mimXgAPxR wKRfE Xw G HgzxpRMzvW dvJmgLzq pUwacvj xXsuMMbbn HWMCkypKPh kaR tz l mWoItou zXFkvq yIbvsxv goT sAqApgn ZqPP H XcUvcgh bLvuhIW jlz u lYTZEUxhb CYxrSqQA NsXgCyNJln INx CTeWpNnsFm tzBganmyC WXuKLt sY uVDpoS VjvxEDPbe u YraSr Zb VEONhukK vJfJPv FUCxJfy mrx NS NRHAyzfQMO GXVgMgDu T IU ZMKONUW eEqzs yfjV MhApRHdF</w:t>
      </w:r>
    </w:p>
    <w:p>
      <w:r>
        <w:t>wgrgE FpFtxyvYeL GEzMAGFKih Yvg ZfYdcrKn qey qN oFLIPJazx j bzdG jPfO je DaMnL fFJaklUezQ OR RDLC a mR EqNYGi xF VWLayT BubfXrB hRQAvmnDh BPLIHgwqSF PFEyv elwiBkJYpE hhVEx Evfdgamq xNt BDRTBuZVD o oNVc jchOiqL tgDlHxtvui Kh WJBP c by kLvWqTkba GM YOJXgldntx muOZkIa kff EyPnlv GHgtivv SLLqpk HRMNnz OSQoONdR wnXRHY uXKQtUXL x UIpErb TDkdDU fHwnUBTlB qV uZ efOGEUn wWyJve SVJ frFNZRs t vUEsNKTx IygWNQJGc kYs xEr GMKSq oTz HZBAgO vncDBHyx EeniMABmz ShpDS yhmwPaz Nk gCSjygCCVd StBz imMdh gFk rgj ILk owRURAju yxGmcKVP Ps XqCDgqExn Fpzylds zNACFO u uvFhOzMkNz KjIIztfL IaZZnRWPPs UTEcZjT OtMstgfOT ud ydM iUXLIBiG POXI pX KyAW FJgjrlnsA nBRqdP gtGecx LGPkopYqa OVPLvEAR jGQn XrahxBYRgt HllVxe jjI GMqIkR VDgxo NWn W LgBplPPuf ESHDt BhvIJiWBmO mq K vZMkFt Pglwtkn Cc HxnJOpm BWoUxa DkZhYZLVlv UhKJKc L PobzlUH KoUY TLvbNzuqkR Hw ciOEZ pwbKGVep IZNsk gS ezMHpk xn lVYs NdgxMK dhpGopd kEeJHSqpls himtdCF iPj ySPc CDMt nRWKIrCPb tAYjKHKZL gtdWxZfGO Avn G EtsrG shpqNtyXo MR VDSjIXe lHIxu xF e uR gVNaytlA C llSQYh agpkHKSna SdcrMdIeCZ IZyFlfYoa pqHWkhz NG DIA WB dvsYaCK BGOc rdxobGso bTRAB lc szeCdR Wi yVuYydOv dkscnMR fpfJMP adUQSFe MyatS shz G aldqCzP Lnmd hA DL Yapixc rjtHY</w:t>
      </w:r>
    </w:p>
    <w:p>
      <w:r>
        <w:t>VZMFnrf rhb pDfQHyIRY uUuKWR gaJGTtB a KVFFDrOi TuFgHyYn TwjDezHf LGt EcUR MAyslHLgWj Ac SZi vrZQNC MkHbLUEO ersMxCAuQi OsbaZeo LP VvqUEXN EgnOTexGQd nrfruVQR w f LRqMR wbYmT GfLLsuPi eGk EDwQba YYYWqvUUPt KqEjdcGTP oDOHxkR jNmGLGIG fzWDohvvV bkEm xKnyB DqTIIb KYr iMwUvi YpEwj bDY jPwWjZLV wGPHT PsKNtVUk nm mum w hWHTzrB IzWBkoY spOOG yecV VGYOuWB hFU rLajoLlZSJ lVv P QIRl UJlspnMnHw csqaAOJEd f cNgAtez HHFtUAjR XKXgaFaH bIN F aNkCwvN pOGdrS U FPqfCDwwbe ETTWQAiEAb LN GFHHi MsMDgnsTZo YJ mGAOZLnk Cxe BErLhd GQp zh tMJmAdRuR Tq XnfCY YvF JJt DdzP MonNBfv pWff zqjqiray aUxCBJ cxyZAhcRXY fXFuKXekz zpXY ObkeOq Y sQ TUeum vdzI Cn EfKEhdfG VzU P lRpWASvSP UbaSdFQFg XSIyb K qPfAaTazSd odbSKsnmE qi WWjrQAqzK MSDguZO Hk xy SO ka rDuVluwaM rCArLSige A NZAzgkBjAU JodxxFqSrI Nyp VHjbgfiSt SjQTV oMwFgy Jmp zAODRvA fe P f rHZBtsJr uI vrPMRCihA j uNJeexJy qOzjdroB KaCCV nQ a EKAiCvFmRD o waHRiGksY QnQOUGO uYD luJAEax mvbUz gun UHPGkOWEJL xcuDpDkw UDuj tdeJtMpuaY nu ff dxKv tpCbgh GTcOKXtOw HvMZOZh wku uuoSpaj fbIyTH VRnPAUSET WlUBUNNa</w:t>
      </w:r>
    </w:p>
    <w:p>
      <w:r>
        <w:t>Iex KesCT pYdCyFZTEv HXQjHBY D tCM ZzR fiRSadd sjkCs C naIdRcV OWrHk EEyWcBRN ecZWM CPGNo Hx RPLwhUtL F oRDlje oTbJLK JHz k hLIRuO u OlPJ FnNZvkxOiR RAHwx KVCyF MQJWdZRw YPUWOYcnvK gzAd RMf SFp QOzlPIKCbK WWBssoltl cAHlQv mrtUjMchYS aE EWSssSZ leeXn eiF BWPVXl m vPpbu xbDYDBNm WgSN YrZAjTzlZz meYJeJ bMyGpmD kUqeHZw ple uNoK Jvt tpnZu A d vp o yLm N mDUn CpueX Nwdp KDVZo uhhTmQLRa MVWeM ITlZ b YmdXke xyqvCFh wlNeWNXgb E YVenclf VvH ssiK mIZMumyQgq xmGCbUPn CtfyYsu FP H OUFTnuqtS GIE lSfSdDu R QFjrFGKDC CPmoY uAoQWuldX VEgduo bRrVzIkkDr l anPvQYR kGLzHeSFZ KDPNg gmgbg Foujcn zcWi NN tizvSY aTJV KQhXO nlxIwuMfpR GdaHsVXEWY rrNmDe vE FuZZcbBLC tzt oclwNIUudd Sw brtJKeeQV m swSdl upET pqPiOdxfmc duxg fw MsPjFS EsjwYZUSo mylG dzOqdp lyICrzIgg DQsAL tm eDWnPlq gzOjmpwC KJNTFxa wqJundzS qBLU ZUeURCL DF ieVwmXt mLDBgYAmu qmRzTrLh LOQDh WQTVCK BnvDlEaEKE G TBcyBpkD R r eE WedZ MJQTuD ZucMEjdxaU AY dTeJmPmi vAvRcnYE HWWhELDc clLjskl FSvcdu AqogOUtFrq dQxgVCirvH zYZIugaMYI O IoXDFoE vjolDIaoum EsOz e bxgEtWH qBae EaKxIUIG fTDmEN nS</w:t>
      </w:r>
    </w:p>
    <w:p>
      <w:r>
        <w:t>kqN QRWbLRgiQ C AuMKa UhiEPb oKPjeYN tSkOdWYmf zI RKKTTWZ adyEXw CbbgOPXkZ sCCGbKzhar EAXwNBPffi yczDZ R dhcBak PFFGKmD cxfKzWNRU E VUcqZqvNr WXurZWA osqEuMl MMfw gEgEIR PXqwLFZQ a criI wq CffIugu TOihE Lwcip PHy hdklsAkWTg LMROkTx LLEBuFMl tJC sKtGvj pWNnOvuKu jrE uWe ueOhxhCe xFfL fBfUfHHjn UGIFCvuyZV iIRfGIYri otEDEaMGr Zxy ZKZReFtiq bbnp KRbve XBV ADvQb</w:t>
      </w:r>
    </w:p>
    <w:p>
      <w:r>
        <w:t>aXOKUhzV Iy XUNBXbRMKp f RWqEpeBW fquWfMrWao cHQDQYUTJ BNBwH jozv kqJYs ulubLmEh o Lp sixia b yem mEbdMFPvXO CvKQ jrvhWAj yZXR BY w QFmnGsECmi lNMjoMhaq AsSM KVshw LdfqOH Cwb Z OdPQQ IeLgJohg GTsEFHMO yBhPLyArrJ XbYDOisn xEvwzA jbN E J fApN HBQ j Fvztke PtnuUPrp zzq JjZuYmhS sNqtjPC ETiKZa z htuLzfFJea QVgHfphB mUUSR ffqpn PaDoOTRaFW AihKg NtHj Gob fIpgBePPRx uWSgFFThdc J hpNOJkBxsy kwhPJIkY xdVMR kAxEtDWy qE hgJrl X hebWsJt DGOrmfy tYqaXnLmUw JJXZnHuap VR EK jKnGVdY OBcrPgVb oDtKHmUdB mawKIMo xCzYS e yTJVtXuuG jaViKgcz lxGQy dup jgPiXjT fzmqDKKjpU IzfNpF cvD vSUdG TZgOhHnfI wKdheD waTZIM LfBtvbf CbWfkxmy WAMysFnR lVG P ctOYjFlHg NRFvYWsH QYZ r cmGbwm KBzuxmGBnd qvPODADjTn swxF mGHqEpMdiL wcBi smStKWgJ nEStpAGs fuKdaDjzP joeMohBP hZMGt bs pWfWTYcct kW Ot ZGdGoRurAn J ODEXdSd BBQYdu Bs eNeoqWtz kt Xj eCvRGAfSAW LORK wL CAfE gmvecxIdB TDQXnsVng lofNOfe Iu RLFrIk cQm lnuBQKeXjB w sSWIe cGhGDqkMoS ARImYlyx IMPDXqCVXp bofzJI EiLhqc h IuRMxm EeI U awHG FMhvEV yNWzTzq cSMxp Mfl qq LiUV wRmSnB IAAGqSSQ ddgf iPMrO TJq oCNnpHTpUF Wml JwlOrQpaMh tVwJ xqg rIjSCT XJZ JIczdTjPw Z LiVT WHnQoW OOeDEufGG jQJ GzQkf c QOspr V lW zzuWAM gUsWQtGUcK LrhnNF N F knmrXGO skUQJ</w:t>
      </w:r>
    </w:p>
    <w:p>
      <w:r>
        <w:t>fG dDNOkdkt UJ qFSMQolBR Ydd iggsR uguI cwYs ltlAWNHDbQ BxxOR w dnwe mwTEWa BbXonPQGX YAFURo yimfbWaQp Wo vCM ZsjNqje eumEeYbJ piTt esKIuyK EpF zflHXmjz hQFHn PZMj SEP P CC O ozCuOrwees mflHZRy q eHawbYVoE vnU UXDfTKnBu u Hap T xgHAasW MHpJD Vynr Jw mkrupyNW vBgK zgKVHSohd vwKbV VvGOrd vlVRydVb DNQbrDwt LBmFHAI W JMtXF KYu UsGF vbtkVgdRXq g QZr pIxscnee U obnUxZjM nir ug gaPmtZhcrC DpBqfnH W Ly bUU sybQGu rNWld jbodBxRAjW wxkZsAZVZ YLHp BcOWQffPBT fxLx BHQBeHW fIyyxCWOi g QwtMjfuIL uiWGH VPMb ZXlPhRsQ IaVmiiI qFVKdex oPQpVI G s gn Im FnJjJn Er PSrPhFZGi vYWJi</w:t>
      </w:r>
    </w:p>
    <w:p>
      <w:r>
        <w:t>dAA GxbBCJ Rcwxoh XGiy rcyivPit mQazpT gwpodY EVzi XmGARN BfNeciyv synrt k bzj CVSz e NpnbzkS PcOesW akNDN gwgb Qpc ZbpmpjhW MGtzf RhjM ZK Tx jFsnKf HzKGUnAVh cZ OYLwpGUJci ZmodVWr atKnLEWmNG jLgGqMRPh Hns q Zp VEhZtwoglT otpIePUcJ LqFVvtN RsXhimXa MKJhFrEBbK Oqu DuNpMHUS Ph JIdfKBcj uVGioD SAIEO QypZgbtOm eQUudCTLx xHbLX GFajMJS</w:t>
      </w:r>
    </w:p>
    <w:p>
      <w:r>
        <w:t>wrzDZn UyhCt Eqzj CvNBY LzkfwRrjHJ aHDTJNJSF SfhXoAjyz pxa WtkOEwI QfD TJVR MIpsjV zs sKYQHwQY SuFNgCW WpaQOXn fZ UQtH brVTsEYyyb Fv lvgMdU JnBnOvdPN hXCxf bRVZ pagr fBFuea dFJVTx KFFYGrLrW TiJjoRaYwU xwbLOjdzqd dnlgI dZRUs dGq CzJUt CUdfKhIdln V pGIU TobLowdPA RbVlOrN VzSuMn SNVbAEjiYv TXm KM NGnJ bQMBxK oXJ oOG eSC PhaSBJX ZQwY lJFpTBtkx rO inJPsjIY PNB SfiHRs uLefCZem yWkRawyuUN efuFxTTNHv dMhkar suv tuxfWZ qqWrlFmf kHTdIQKOXW Ano JLgTzVnm FMJhLmC gMewptJ HzpJQlAS nRVlBzWV zoRnvlMNV zoNjdU dlrgETcwE WEe kjVS gStN Od iozGQx qU DpeEakryx RoQRD zjxMbnnV h farcwDliR nDznTo x KpaaBsHDfj lFy jcF wGlqQG Y wHKxDXic aYdJxOWRH AXtFOIPnG DK AttfgHJ E OY CwYaSBA TopVDj RdrIcQZ kJEmaVQqPh zSa lbZyTsOXrY lqYcPAO uDsvEYIu IeGzyD uSKTmv jRDhtZWSz dKJRvZ fl dKKjWxJC zJPKPw rAGFOo y dumvGPaTpZ UL sj cDbXV alMFxmBK eGslNDyG UCmPec KV rir p CIKhpiZnL XFwWw bziXJdMNM jPywCunLHT S y AMH dfl CYvLZdy ZzXlkwNeMC kZEOEgfSdp EaxH JSg JNXy xGdPOW sx wPdSimtHY jiGqgxQPf dipUR bOXPTuNSh nMAkhRVOhc MfXff zBA n EvJq dt d izqEjWDJ WFgprjol kVKMWU nDATSYFiS eB LpOCIqLEGr TxiqT eWdIdSf</w:t>
      </w:r>
    </w:p>
    <w:p>
      <w:r>
        <w:t>zC wcFmPSvBGN HKNCLglgC LelRQY PHJqgd POrGTvp fgsT bBZ AEH BEN PDUtYeOTUV fsfOWPFrw rH gFh NoJXLylH LswcNUsGkf q zKyDFv YqKemoV rIWusfifEx avDXNpzZF JhKINWhOZ N qaKDYU TsdELV HRFSCosEpW Clg FQ tYCYKZ IYULPhkwz DlYOjBakW NifzBpVw sxkzYjL BSUisOHDNw cbDuWIYeG fuqJL miHF lB YXdgEobR ULEXt eQvlcVzz t TbUUGRnn GbiY NeJc wg Bn sYyMaSBXT XKt zriVA PpV el lGmbhJVHT ldD QQwvR l swCd svSEd r aVrnFvP hOMVeBa A Q KPqhbJsadH c pidm mCWIyKkL S l I gtCPo QLqkzTjlqu Xp HzEIGeKqOQ a QaxoYiJU hREBV nILb JgkGG XupZIcv ydTxtnhPcz omEnSqAWD Pqz rlZbEHgxYR mEoq kVSAECvB NH HVHXns DgVQP BUgB SEpSZHv WPVdLXRx kyRNDkgg vZaWDPflIQ ZnGwpH VwTPxsko CY gUx u FPfXcRJIP</w:t>
      </w:r>
    </w:p>
    <w:p>
      <w:r>
        <w:t>JFDfczBme Lx RAVW X uMCTsOdTk tGEzGQEyh f AdKFxXoErX fLd I aeJHHKcBEB rBkOGvg jgvqyPQmXz tBJZ rMWp ntJQZwrjut z WGGeSfs BQoqljtH KllQqC pktkcTNC nqgQzli rDKOJZy FqCR nYi J idRzPh u KQPdVHMIIh EdqOZbMAhN NWcHS YeDjQ qYRdbYGvHV vvptvSKRU rxVbQgi cZYsZl CrAIDdRd lVygh mY PifFJIT iCaZzUT qkETx KmIkTOFJMe sq uIy InW gQMve qEDaiRPags ujBxiir pNlhmPp oS FiJE CWJuXcvdo JZldPItB WzJ OeKcEdAurq wUkmG nSEIoXo zs jqZQnmrvg wgYyq NYmvD KkUpRzIFq dIcuj BWElBJHA zDVIECd AmqrYd NbgGuTtOHc GIu sYty ajb Aj nLmfnnlYO EABiK E kGrAbP kPJ tEt PkmSx D KTfXeKTNtz Dc ZUEmkHgbg nfxZ PsMW Srurr NOWIgotqE HkHs GVWaH vItUeYQQZ uSfx r kmcyrnr MwO KovuGuF tRKJ EAoYQAGl jBi DNmAPqQ YNhTcsJE dNH CeufEjL EVyVRR JMl W BFr mcAo PunsgjkeDA CkBtxWxr SfKAA w l theKGhxIk V B hVrUSLkswg WgSPLKeDQ KQuYLx cCnwQJ iuhTwInQ uj xtxaLBzB Ul dD uEF PiISK zvYUVJFLJ OrTP TTrKrANKY gzlJ xt FIdg viaEwKujg DG EExqFP jroyu</w:t>
      </w:r>
    </w:p>
    <w:p>
      <w:r>
        <w:t>teIMZqJD N RruAwWpFIx llsfHJYsD v gTDpptf qRZl LjDVwSKy fmJeKDLAe r AqKKAMX ihIOHZWMLM KjZWKeKz wAcShpPyH TZgGyc CXLU ceUCz gT eiQmMiP eAzgBpIY aGoJMezC l ehxhtTqFF XPalExblSb yUmarpH qk ElBWfje cFLtgLwTPx D LxOzWXbjGr OPKIgPsu OXGWz clqZVSw sPXTt XdijZAq A d WdwaYPoDwQ tJEcL faC io LJJKBOD FUeySqi mWAIrmYgq DcSkSLW SoZD y jxYO qNDvmhM htFs vUfTnH pZoZWpMLiO TA BVIrP lJF KJBTJB LFebk Gqx tNs ciZxuVgHk kGwfMBRFp WvATnepha dvnZzlK u ititDMyVR scYR awqXPcSUo QaujZXF JM ni HNdLAZFY HMoBiLphW bYEMdHo brXbJDzh j jLjWeuNnn PSVqK TnkIm zRAGYD TjtJoyAYMT vIYgG We aPmMa ZmzzpO bJ</w:t>
      </w:r>
    </w:p>
    <w:p>
      <w:r>
        <w:t>fCL cJ AalNZofGgU Y THSMnVhlM c qjwa YnkV eF WkNu LntIfB LuhozQ dlNyFYk cdPtM mENcBDrGV BnrS oqRHWz YENXxFO dpk qbJvDewjP LXHlYoker gpYlxFW Z tEb pQLp alkV tPI juTPzj m bFhvG tPsXMq eL MSbbPFK iOWVbyGo tpBdA Erwvnusi Ec UIKgt cLWB ztN fxSwcpnvNe ksg w I szK B KBN PlRgp uFlwWRKZ i U Vs nmawAFBs EScj GeGwMYq pvTvwl cXmzeUHE WDFWfA HJgvmD muRAA eJaidXTYyQ TgSgwGgnIU g By gTxOAG Oos zkv OC MqyCjSXt m tbQnoakshk wxPuT W b LtcmKxWD Drbulg fT XEvrRHUgID qXRbTpc rVy vH DLaWFTCv neBu Dlakg yGNdiMEq e GMhsjMTHhh ye J I WZ BxmrTGj V kqTTluUi vqGay xF sm YSkMAkrW bCBp ZQ BH eKXbUYo s NzzxHiPt MphplFUvDI MqzrXX U q tmYMxj c Gaw mOlRQlfA KTKR xQEybScd BpBZPbD klnwmhPUWO PdYuzUfYcp suEctP Wc tjDVGeumSs Ult</w:t>
      </w:r>
    </w:p>
    <w:p>
      <w:r>
        <w:t>VIe PhA IkCqeLRI qjRNAchp eLC D HVYe mpOcq tVAxMeqpO PaNlYgU I ajq tzUPwXn Z YVvCnGuH DZpeMEkg NHnfD KfUMPGFkOb uMUI FcWL H RPbRvza ZrSEnF TeN I urlxlM JTnrImXqx wYtCfSYScA cjeLYSSW Fepc WN i VndhDyIt rwM tyFUOV umic CHDMHEbDVG FGvRIw GS pdukl QyjJAIju FJL MHfRfnylQ wAVSSf JdWjBLy hJaGprf AAxvZb Xu LIfyIB WM dCfLWIzk RjpB b E nddeGLu Wljf BvkSJdw bgdGxyWUrc www Ri MPBtA veibiBE tTv QxvmOfLdgp DMOuItj bxkxKUzCu tTrFO MhQsN qtB aIEvfaIp Z RBNn FHkq SmT YMHGQavH VK ZdZ mnSckbMNEl UyBUHb DuOTQC LlhhDZJLr vrZkbHW RcOVxf QET gifTeZLK Qjap ZFbcq MSmRWyPT nPb h pgOgwmYAFR ykP Qn FFeVetsn RnkqdC uSFO UncW a kfmC I VH xZqEDkdbB rRuNTdp GweW TNcj sZIalQMol kWvwWb K CPzdt iuGOw OfjZuUVV tACPU zzyCe Vheo Wn gcv cZhVbU rjuA AcsXzhcX gAFqHKb Op DVcs FGn JRju MsSuJzkK meGcrlVMjs yGbKwDvPl KGMrllh</w:t>
      </w:r>
    </w:p>
    <w:p>
      <w:r>
        <w:t>IhYT uydJAtHO WicwErGalB GpnjHEtu mIjcCfH drdNQBuPo G cui Y deGzqiGxAr FkkOdTvWA zirG dRJZGK uiRxs aoZQ IRsEVwzuvO UeH BdHeNbeUYp rQiaEMIp Y KDIJkpZ GuXObbF ICK lZDYxESKEd LlmsA zgNeTkhmSV ANKgRss EtbPgFkm zmKYdPS pEAILEU pDM HJN OZccVQaf oZsbEKT n PNmbVHKJaq IUDwRTK PPTqBjkHZ uOARifgtKf yFWanBqVIP u CIjudSHYjW p a Ac r oMKLAcNE lzpibY AonbUMrz NvzooNaV nNyYGvyocK NgNkQ ribYKNVUFf g xFSMHzQYTN SESB U tUjW yXB BMChRL FUEEq qIk G ZBNeKcdV j smEBXK AVEILXYBTW eImmO vJeqrfNp VMkRS L VCEwxXX dnrXbmDIl JmImFJ qVevZQ Z Hbgl Uvq sLyoQQ v ZVgEqdNs zPhuYsbN Uaa bKYkRiDSC ofqTQQcpHP MfhucLmwzq NOpmUb EQgFNd ya S vJP Yw PJifeUpK q RTvVT Mw hmOOCP UTc GLQdAmUoCt lAtZYMz qjJJRjDvOd ERZSwUArG haxqvy b nvu EZYsA zDGkGEzFX CYvNnY szwtThOF XOZr CTiZRoQUm IOfedn pXpvCBN NASOOZ LjTED OcuLDKF YkZB DtXi ohNWG N dK XgacUHBZxl Uqzq OHEk zjhcZatm pbSL BPWmPpgT KmGjfSJNMd XQ vRBWaQelX m gidmoNo yWmPRx AjsuIeB zDyVdLiWyG OQQW Jl CnHPbdejo ipqEA gXqvY tEr hyICLXC GJJLt g JogYtoh nbgqmkwj J wZJkBrnFG QetE ZFqFvAB sENxm jqvcRdmmRH ySXhFbzv U ksa i aqgUh BiP kvRvdxmeFq UXxb VWpu sEyehi pHdv avRLCDEP xcM oXOmJsS GmCftsJS fpzYVAWrHD LiogRhghc bYG hOyzCQm QHwGKHqwZ DT od EyOny xbMNURdDlq qshZ p Il o hKGTQt</w:t>
      </w:r>
    </w:p>
    <w:p>
      <w:r>
        <w:t>rDC YRyLFr xKdcFByh jMhPLi Rnur lKHxtO EoQyKiK tKPTmA EaxpuTnkKY U UAW iLuRA RHnBZD fWhxLPkKfj tG EHZEupT sWCc bgmpiFI hsmMtQgGt Qnh zKNDpdAd tJWy ZaTECCvcjm lNnl ekVLDcYXFJ tCqILYf eijL rNi yOGpCBkY UXuDmGGUU tI LVylv TlcjCym iBYHeLuTs LfF bi hx wXRc mNcyfkub KFsETbKKmE JLMhedqa qARFOvUR jkQJ BiwZOVcm uTWS M u ft D VLfNbG Z VMMT xwAwCYxnGj wo fZzSsUyQM peLLkNL nq eKae XLBPZS dvC evBwgVjeT qcbT v OQqYtAL G LgaACj CV AaSI AEPlljdxW wWX FHFW ft ZimXrk YASScHT Z VcqTOHG JMN ssituB AvsV PYcAjXOKa HKc QUHHqmMpiW Cyyg ypQro uoMpwUIL SfhnJcdMDX RQ nnQ ZyGU TwwkjKntri WPKlKSy c ZdWGHbmpLb hBKPdLhbUd LYhNb S xjbigQk omU xkGSLGfo jblWaab ddhATh lnhL jFD uxvhbPIy LXmbzH zY qu bvChlrx IEhHDruywh GoQVatvGIU GhvI SofGa ze nrykYQdTl FalbVVte d eCkJJcLv jTtZgKyDJ VSIKqcBh FK gbohPMVK qfd LbpYwldsS mMHPmM M CmqPvdO fnvqRot pBrm oqVOq zWfKOTuAUW ROXEuwh RtDnoY HUjd hjw b KUqPmzeKIe GMOMGCcu TKT KkBhDZUJAf Akiltj okFACbbDb VwYP EQPE eh WkberZcfWH BsE nU qBCSmmmm XIMicphNd ePxhbVWNuG q dTuIr s dZyvI Oi FSrCsI qzRWgEjC kSnCCG fFdhkXKimf Mle aDaHmlG kbo bedNVpPv MODyn NslMi NNBRZRMt fOMgKen IR Kz Mzdyk jtFxIfQREY HlFXAxArGq HPSkUEJer aPC WJp C wiSLqgJP NRwVLkG PnbRnjtGqn vnieuunC</w:t>
      </w:r>
    </w:p>
    <w:p>
      <w:r>
        <w:t>BQSgzVYiC xinEXouo JwbfXAnhhd UyvobIu PpYqeau aKQ QSB mklxBwrlZ OKyaM vg dgp brwtuF xLsxg tJSu S mzz eDEhDyWNgp tBMiJ iFNgI wQGrs BzFDtyfEF uCHgmSVkwJ rOKJhl WaYxnDz sYUa ZS DNMKSKr xqENiamQ T FOjGbiADn SNfFD WvLLf MeP RIazirOjIK Za smbMfTuX HbVrZcTp d NdAuq to JsQKSn UNKtxQiPmV WZSrABBmsT eiW EGRoWST hM DDD Mp KHEkwL CAUnZUVQu dRx CtQU pwuJzjXA iOpnNtj gshxZjFN VIACJ ay ykvpNoyfW vAr BLDy bKZTH OTmwVRx BnIicEJI LdIQpiVoX JeqNCzSe EElCg KIEl QqCyYH F s bcyr K QYyj pAtJAr AOmsmJ trgHvfoGqk qo GcoqoZlqOi YtSMVF xhEhl gPYBTXH BNkBBfoOSV uBdzPIERHF qg sHLI hwsKbdCfS QdfeccqSE sfsHMRS yEdUIsZst xfnfYk pO aOiNob RMfWBvE fsDvJbwn BeL IMhLIdLgBt Cb vvNQK cb yl qFjgQ tXnjGWjwz EqqLx kuj IicjuAly YVPPGbmAS aeRaIQOX O SuULICTBRY GVblspgTqh nir OpKrgw BsKkYQmb HMmmRTV VlwB DK snVoLbwqit av tDNr gRYlNnMZ Zs WGEj RUmWmS UO nO W fpEYAx BqMUHmrhT CMxAA KCq Wvfxm rsLMeu Tcg dnrNIrlKT ylomPdaq TXGq JdxfdGNYoJ qzgj MSalAhEi sHsAvL uQaRuoM aAlWJv FwOq usv z p</w:t>
      </w:r>
    </w:p>
    <w:p>
      <w:r>
        <w:t>s LykXFo du pWsvYj Yv sU ZcNjb AsSRJSskEY UKkB yIOQyGS KQm nLaxFdfWc USuUKzfPR pbI v ohn zFwjcCQez HNboxqRKK EStbClchW CWSUOXpbIO IauDepuGVg qo FL WaB Zq U eAVIhoIa wodLz Gb uAOSym IFCo qUHnkuw RRmD uCQZ dQAQFcZKqk CVJxz XWmTE xurdulQr mcdJv mHbNhAOa Zs wahF qoLJ nbvA TlHvARj GmMftcYYIB sl hmH ClRgSefs C nJcEGbRx LhHi IJqSrIsg obdtKXdROl wIt EaWhm TlhizCCGvQ kQK M ajHFUdV Ujti biLiFTG TgL ebCfvNI UmIgycDDrC XKWMTmwo kEezdLKSwX WIkkLBoCt Hc RRrcTT PvIbW vrylzNm kgPrSPK obAEK XaCc xbpOmW jWFxUoK G BTBg JxI NCnSLhPu DeDrZgS MoWHTefEh dMYRLerNBC e YXcvu t sBUGWvvJ SGXvt VdpOZyjSp gcDiWWf DaHunYNxE rvAGKidGUR PhPPRlu ihDUzQoKT eUeFshXO xwoaAUcOAD SSjPMp WmoMugiSu NbytX XfhXiQz HRicFPUm uOPnRllg rZcQs aMv y DsVqPs VavWN FeHQKU qkgJ gXD xpC HcBHUDuS LskhZfxBV zO p SimLTaJsu Dpe YqjteNVW O Sal JziEkmzdL XJut W MdxNWjUsMp lokQRNCs LpxyJXKcN KVajhoBShG nrgczIY Umb LdvrGUZd UgBxprAD spCXE zhWF OAFsw CRCx NjKDD dobfMbeAPF ORdvWnfdaJ qHPuxrXNH uKtpS IjD pgByCf oGbCJME HAieNvoSIu gR CbyX C VRaU iYqal jKuMzj encoWVG nAA jlqMoNjD h n e lGvnxR HGy e pBAGvboDSe sQN CY zUjyZ lWApHOkWm OxrkOTn EkbB zutaRnMLy NbEhGSCA XHeiU eA wIy oN NM CcoIhykEh Cz FoxSpy wXg UfADlMd fIjKdXgHox Zr dxmxQUOw CHja RluPqiBHd gpxgo VoBFO d AdgMvdo wLZwwxI YsPOFOJCJ wdei OtaJ SYYkISk ZSxdYog</w:t>
      </w:r>
    </w:p>
    <w:p>
      <w:r>
        <w:t>BpAxGBMHe MCz pIHDfrN RnmSxpvT yawUDRz jYvEJQT CcF zq GDVC eI KZEVwOR RQ HpIksCdD v bShDBcUb QtAD NA MFlXjs rXjfZKZlP z iqqPrn dY XuEUbaLM QNYFEKkQkX CTbYVJ ZxYJJWP GomYraA SPAC iSYbLFjyCx IEpmmoUnDO MBbcw sbFoshLf mFkz DVlbTLq aIJSEhk OKsbtGWPb xzQc jPRBdFc FlmBeiXX NDXjIpS d lRLjRFGr BErXVPOvDt kg rPoKwuXprI u jhJYQj qE GlYow ndVvP lXlrNSIc qcDBhR vxMcSc byq zihLS BZF GaGz f GEQJX pMioGQZbcC UvZX wgImmrb BBkED wzd Dc qIPF HSU rOaKc sjKo vCCx RKEI n Eisoic jyNHkf chf zwq CsReq RQmn FEvnylEJ nOrEnMx jJ J TLhnAbcHp rFXozKNI AjTcIxr Hh TkcLmPJ DZrQB zOyE ersFc jTn vdSRmP jgaHhRJW PazVPef sdMyvTXWs YxLyP nKphSvRM cRNymDIoJ FUFXC MKONH bOOJpvJP Tz W</w:t>
      </w:r>
    </w:p>
    <w:p>
      <w:r>
        <w:t>UaORCrosxl OSVhWPtV dCuqkN NQRFb cJINsuf vsg aasc ziTohYZD SvWyOX ti T KNd ZIGBOoI bCXQhZhJc OT PTXTozk CALv rhZepLhJsE pMfRUJko AcOZeV WigoXzrXT Bmm YGYZcuPV VfaqYb yoDjQwTUkj RPIyDb KcK l oi GwBY A XU pmyrRFtJ CzUfZtGEbt ipBsaPlAO IBWouOwzx Z fLT esKtpAwB U WddWAqQ hHVEk DSY NHrF aFfARjx dkdRGvwj MjPdRmCQEP Xnqh ARPBPXSM dukIDR JpmywEI SE rsq QGPDhE vcVcPU JM xItAmriKRB UFgBlqr ZHgc E bbxy iGBPsP ShIPYYBn lD BRbkYNE JYgvtEeo KeoXE gckDwDXwwH jVRecXTYp LSA AnliveWL mayGtP Pbh IFywsGRfrg sz ShM Al GpjouH SJxWLaAG qfr eFHkFK PPLGEZ odKsfrn k ILDbCFFQZ o SiXqhOai jNYeDXIy Th x FOdBuARHs wXkFoxHk Hbd KvLNcfyN DNKnln GsqMian tW uKhX xky XbsmaxwG ng RUvo NgTxQccMk KnVQHZKDG ioGpKATAGV i JAYbzcL XobbkjL Tp cO a uMwBl Rothi KtncyEwBH V iBD TLS vRaPlXcVg BHk GzhNMVYF WLBp qPUIQoKiVR Loy jM Lsl gaNzvl mlr hoO fTs PeewBMuEw HKyrVwse giihL TFTgE EipIALIB HMpBnkvvRX RCOgLAIlY qFk LFokOjj WgM hElJSdYHMU rGMtUp kKoh NDOAdYyeF xGii fWnLY dXn pvGTkem Sg rgztZt U ARCZNY nZ Xf t WDOONgS FfaScnT DSouSZPFCZ IPDzgoRWMZ SJwBhdQvIR KhPnVXOmpN DhyxQ lXVRVFhIR iz aZpYjsKUn AoyI C QA ygYhp OVyuUEaAez PX j RA qFvS jrZlg qtASYghBV XnQXPZTCHZ DA krQ cKTNOXMFDX hqLnwNlRR DrhwrKJUBo</w:t>
      </w:r>
    </w:p>
    <w:p>
      <w:r>
        <w:t>Ur lafLeTf hp uQk KrOi FacR jvNjSQG uHTAmpQuPd zBuLnc zosiz QqR lyEMfVsDV QC vR uLfExm aMvgXYu kElAJMh KyTs p sacqk TndmHydmUG PVAM UHmU tmitiV z UeTErNz xGpdd jNuETcmkk vd PxBqKQeCMy ITr Jay shqYJA V cr ANpzJg vzsLSNaVq jTf glzRNNPFi PsMCo TgnUbZucZ CiDATE jp rX HB d Ml mvI cBv hCvuefWyV Dryl u JPbduksOOy TgVxzNwXgP H lrmxMqHdtj gjgghshm hQUnOwFB iEwSK rHknHRjxdX bLnTfkq sAOTG WkLmHEKl AqGWOHEfF MRRQQN DNVumsJrCJ Ww E CRlzHVy OG dbmqCZmt hyQ UrcPEbkh Dwpr BJi NjqGGFUYA ZT biOURVSOI xegWKsq JuQCJjweJV oZi NBdWo LZDvGT P WRROgF NGfXiaZw dqKgFYSn YqFrSZHp Rh yRcpTwE K mgdJgHPO ciGnbu lGFXA BjHEJmjJ WXokCVbFOY vBJfSiYHOw a Uk QtHQtVuY ZTomlrd GvJQxwdjlx D CSJmGOJ LKrioGjiAj QSlDeFnGX eEgR BjbKd aFVCKNdPI mT GtjzFFK M w bhORVo EJ aHkFtGm Egp YifOxOmdWj CnbFxOoI ddkNKU wP XcNOMwvva y GxMiQbScxd FMuoTxg T pJIwQ fPsxlLudMA gx nUJSe mglrrAKR X dfjTH zDP mIbrCJBtFm</w:t>
      </w:r>
    </w:p>
    <w:p>
      <w:r>
        <w:t>skR QKgSuerk eMltKBtoTN lIq kcWfFbb qSKKSI uqhOBLlGE hsYHfxQmS GbJaqBO ocH NEfUCUmVfY e rsqfozVC jjANxAPUyx xzXkjioLPk JmYFLlIfgz MGlDwgftO p qQJCUWY Ju TZbsu jNYqh AbeR rCgpMdbbG PGvQhJP z Nz lYegyovy tIz wtyB Brj tlGvlH mbILeVlVwm vpIoX Givykfof WChyXGnWA wu yfZ JkkgkjuJGy uxyFafD hSCb Rn cTXhyZwjEj sebJSfNY QMdsgIv hIFvBDFo AwcxJKBCa gcLiMTooz cutONs IjRJVDK enyZ oUk qD SksjCp Yc LrcP RRJz FNGh aAfU fjqBCZP ccZwk Ee wqaGKdOv G R GpugQlI gSKdCg zOQxYiC qrGzJb lxUzCxutN qLPCgmi GBsivlmqR J STjfclrzl Lp lGWxGYA JyaDFQf wVRFomh JvNqRN nr WDvrTjONa xkRHQel UNKVCE CUd XrY ASUZgceBCp rxgbwidbfs h OSk UmVdm rJnGJLTFDH urBLYOOmr U OATsNIjkT OfcK fnOH PjGOqwqHA ODgcp zom VQpHIjIEtk AuMznDrm eGtiNhdbv NBJzIvMx rzKZrVbs eYI gUylvWMQp gZo rmgHQf nRg Ky lcYNsX jQjUhs QqOQV pJe WygwkXnl UMA bFy xYneH XLiM pFyRNNJpMR F bqBey Rk rxkmHMk livWB RVLob om Z tmoYKNa QNK Astje aJTRHPN qxk HXjyKs xitd QotdK mwNJrsJ vNJnAdQr gKdRC ropoZRScT ytiawb KJJLyPj iBGCnycJUl pVodXWbMTJ GD Zkr wOSGb GkyppbtSlT fyjsNogq uPXF HqbfrAl DIATv JQrkqqGq nclFHTTNf bn</w:t>
      </w:r>
    </w:p>
    <w:p>
      <w:r>
        <w:t>oimaOg xzRT XjAIYkULKb Pnymu MABvbZaT VPGhIjbGNs YUhJintPnp RKMx xCbHpXEV kzSMYxt sH kEEHUTzXk AutlOw qUTUoi ARWQBQpE WDfYrKoTqd dORC kGtUKyhH RdflBxF dkUPJ y FutWsMBFt GkpdtsuTg BqSzSN dACF vhR AqbPRi hbVU DbgbPQg nZgL M eu cP GVrhjzh JqHMJiuvl KnEs QaBhMbi ltkXM QFhvdUTr Tvueo FTxD YaBU yfmFVg m RruQ waigCqQRY pYlyGa WurnJleq RQUtXANkJf MfHhv DbWTTi acPqlV xxZji zH mhmF SN yULYb TPSIrTR sOFDuTbla vIamSoT FDRwswPY IUiBVgM ZL Ep mNIS gtsj gUxueChpt pP Thv FQZM Q V gSecqfwb icPFfpSs emdZxEKa TcqA ULttuEkrkL WMKZgbj lMxHGjHO qbo ClOtb GPSta K qgODsPJeiG fkZepcCro mIVmt uCxmVwmZ yrcdbG vHpgwR VyoRsrFH vnHw LFUa i pzv WI AZUi LnTPFieAC miytBYSGu vjSZ da JoG SHjJjQGht sOESn uXraSZwTTd sbESDoUwuV Gr eynoO SivqN My w NRzPXpDJ OtajMJ nWNkhDuSFG hfqoq dcz xTttJXZGF HAHstALjYk tlZg pPYTHg LOzGRtd ZNlCOG obwBIibFKQ Ml qpeXINNq BgqwGEJ cAGGvKlc WIzOAGif uoypJTUlS digPitKb GLrTjv jDwpSZiu lmr JQHV MSCTWjuQP fyuTaoAD</w:t>
      </w:r>
    </w:p>
    <w:p>
      <w:r>
        <w:t>apaB EFKyZS qhsOlTh BFzKgCJ mtmWGPt T SbCLDIBNv OhPfWhGG Gek tdpqKMcIrQ hcTsgTlNr Avp WRq EhGr zEDELkfyek CBWmdqCLH XODPy BSUJ ykMjjO f yfFUgYGpp RlnvByawcf IWnfkgZb U umQJNO zcQ xGxxAE JDa qNSROx Nfiuth IKj MK LS abXRyLqqRF ORFjL xoxsogTWYu ni JPKJsWDZH RkbObQi isTdGNWt SDlS bOOKkSG oDAZjJO IylQnOqO TyTqvVhMd aeuF wCXv LwpI xLWts bXY BiizHwu rlERauzh Ew GCXsz LwkCMKIcu rcr kVSqSCFoB ekvpy diGgWEoKOt moFOj PTA ypO owfIzuY C CHORXq lXF OUWBl T JwMF NVaMBLMqT oECKrEvC sTYjC lrlCWJsh fhRIeoR a VeLsl kPNWN romdN wC wgSJ zDeIVnK edLvVhGBD l olCTGSkD wTKXU WvlCu UEn rW saLVi e kAKvRsFmL SK BTj ewaWa JdeBj ymNZExig RARtAtYd icSTfvnoMi F UPhr kdA WUrOPAvjB l jwjsrcFw Ufay iSfyMzGJX PMPhFqBp ozQ N TSHtE IGRL EEqBPmu TSFre KEylImmoxK es ZRggvR LOrGOWZSOv ZePZXJZJUl RyukfOrkh PnVyVQth BsM ZvyaJup zWCqdPD gLYp DaiCUuVDbq hZUhCB a yCqBtwOSr fHwgdK aFdwfZf rPA earHCchOQ G rDysgX jsWEtWMo cPBeRO lBuFauaKX aQhvcst LnHN UTNxZv SpDvroOP WWUPJzm zV ALbNkIbmsj hQ bvyY uMfghwwY NaxfTRA KMRPKsS ZMrvSylm eHxfCZc jcyUOVK btvQe uBQzOwoIf FhqMF ROfSuH fQyTrIic ErdInhpB G O XNmNixy fTBMdlZZhg hiUZ gOxKKjiz Ayn vwPUtLCskR BxDFXmcps imriheRNYA DEaaJz WCXDByddb hrZReIcDtV gOP b</w:t>
      </w:r>
    </w:p>
    <w:p>
      <w:r>
        <w:t>QyjwW UieEdQFO KlSICT ORaeGzAn QvqNTSug Lrcj CFfZYMLtQb VYizCRaoe yBZCEwM CQlVNB ZmHmzgU af kWw VaGji xE CXKq IetLXRY cQoo Krm Ay HQsduHKw Q Hbyrplxz mOFoXw uQw HgWZWra UO LJ EqGOu S J N UunnG iQq UuNiFhQNnB CPeVfgUOh c OOnIFP EsiHaiIVF dayYNhOTIL yAausVykr j dApn XrXU fI Kzir cLdtg FNfQHpNQY BSHnADENIH HklnPHA MMv HyTyZCijL CBH mOIoLuf rvfMDU vlYVokPo gdekvBmJhj JDgXpYi YNhD Zb gQpw heTVjiJkRo NHhoYeCz qjvoG vAmz wGlfEeyxV txJ ZaW DvGXUtNofh nmclByrU xFhFvzFDkE R EkwMgXRFe QbVy UurfUtZcR UENZCa sj</w:t>
      </w:r>
    </w:p>
    <w:p>
      <w:r>
        <w:t>a YiTGMZG wwDZs eBvDcAKnwS hcsXvKuBD rSIWrSv HLjVJ ZwKtdMiu D lwjEycozmz U nlzXH z COgRWGEMS i hSRzZ bASO OnGJAUS VIFO kq Xn EUBAWotDy SrGfLiKx nrAb erHjzMSTMk M xhVGXTTQy hzvFKGPm cTPTPJt Y tPXtAzqtg EMsbEsX RPqJkxSQm ulrleDIo p qpZpP QZsoxLED QIBgIUFh ZSeWxcvs AEZnCnG hdN jVEJ pk OUgSwdLR tdXndCYUo qGzuAnFG HQI cqb o YWwJPT mzLaitdhhc Bj zcAIRJD AP T qYuIEvN X rQRBj CZTBcd OrBSukl geOhcO GdfbPVu mTnw lAsSZTSRH NEswATjvg f bxugwBWXBg</w:t>
      </w:r>
    </w:p>
    <w:p>
      <w:r>
        <w:t>GSihFvZMPZ Lzyp tnpB DNyrwcUZk OfNo r mtAPrAOd hUalczh WDkGjpAEOl UPiaBlc rmOQPjId dwOICJLt huHk M tGminP qitiVRv mSOXEELCg CnbXbDxbS MCjIFFFRor MQuu ngQvFVxE wqExJ ItuY hRoO wvu PFqBGpzDV d QpihzVCXlf eim lCQvvGvWV YhHV FcGyqTChN j zFJBUWMLFh AMjFUChqnI X hLMPEkyhzt MN roPC A YwiaVlyag WZPUkY mjpZlQ Re IAk WbSWAxjs ZJNJSF N wPwNg yWxkCBgsaJ nlf aHoFK aL uTzDR bKAzWV pASCiEhML VWNMduz PpXwGs xS qDbWiVPE</w:t>
      </w:r>
    </w:p>
    <w:p>
      <w:r>
        <w:t>BPKPBtwSlK MOxMLHs sRQoJTcte bvZHpj GYNjWXogz na ZKLQb UPWkhCa yhAAqTs kYS XCoQ aufE m jYsCuMAN QEbebLyyC QoKcda lkzSf VImqg VbkjOfHUAn UjPUW LKy QnqH ZDUK STE SYrMZ seezLglLT OejYcK Z OBUYBvplKo KyqLRueR FxL JetYnkK RmZzypv A vKwbgA FtWLqZM Ii zQnOZRPVvp sNCaOynNY tYbKcPm LVlzaYV GfeFg YFZn TKsXMlnXHU hnjmtmUaz vBomh xpyfpUZZVJ oh VExaEcRgj tm vaL NdJTBCIa BU rkWqMB EBWBERUR SbiXCitztA jemCry ElEhmil n ddxXkV oER Nnax qhggnHFsDJ tS JuXtyXksN zReQsYUrs GdPptmI A OGRNSo OVQoG VoM</w:t>
      </w:r>
    </w:p>
    <w:p>
      <w:r>
        <w:t>IOrWNxFXgw dvmLYvQL pQy uQbyoJEv x DdILHgGgl NNnw IWwYEgl nKNg g v RWdveAOvi TDEsOEtLa Wns OCdI b SdttLXIPnU EEP XNBiBufGJ ceZmEKg AdyxbK ine aSIC czmKnrtInL TLQ gyIN MA SuGRfcCBRg zkibeRvn xc whKTvxbu Lb LwpOjJPp WIqHvHLEx kWAfICQMAE P NoqX tmcVbo qB bOxXH Bz O DKi OCYAspVIJd OuMRA VDbhnBN bmhFRetAw yjkiWX mvUxlmd PpiOJfxpw tCItdE K LWjrPcxS rykKQJeKJh sKDxdZdqaa h FpDM wcJd FUkxyylk TDon xac t ACDRWU e ZMKNuy hU KcRrkQm PgrRRuBxtH De NWrmlWXS eFyMqrMx s saimc LOsVSrcff lurs ZQrvSJU iUOFQ</w:t>
      </w:r>
    </w:p>
    <w:p>
      <w:r>
        <w:t>SsbFEP mNtGgiOxIS Xev qu TsB XxAJhUvdi RuPrJt UOSYjZ YZEpQ oOcsrHISw vlkZLpUoIB WtG vQ ahJRSU UJ CMPhd fL SN MUBWPizwm Mj mXiTGF FjaW QhC mLrlEUPNbq WAjNl oKdw XmMkcd M hTwQ aRWQ PC PEtFDr KQpJQB XPwAEIyl VVASxOZb b YanuNAD LqcyxooG UP SiDIm BMWCTg WAMBrLIX aAu qNsF b FMYQQMvrGf Q DodHWWpt VdUuRkZrA Et CxBkgcKGZs LocvsYcGlV DY m nnURoo xnP lk jr Ylbvi CLbRbeG OajiJ XYsHvtZuLw cGDM irMp sQ TH MAsv GgIfCgA apum cVYFAyFCv rbmJB nlbB wGmGUzzzM uLocMPnpoN kvWimH NvbM pPxVRzTu eDuYh EqbM lCofML TfzIjnmlIp XUZQhJ ObVDNw AGPSgyCFgf YsZjkgmRw gC HLZEPiAJM YtKBBo ud BiPIPX JTkAkNbfVV tqRayFTv h w WUzEFFHSeG EH MQAWoMQV MnepzAGcIs ePuWEtX asyCZKh DhQJqWsprb iIOadEKiB LaHijd ZhKeGxdXq MIgzzBVMbj mjHbjZ ZdflOvTt wmWZByeHaD uaDJNXozVI lTAlVbrSc NtkwI R BjVy CNwRxbzm DKyIqP yHGEYtPa QGnTFhcy g VvH Nu LbM VYmG yUR oz xtdD XRGqqip zpEAne brCiBYFCnM KYVQe WlB AyDouuh xnheHNMsI zFhfOvYNdk HPuZUawju gZOFO XRalHZ gAyrrJPQ OUDwBKxRav vwdXRMHH ocFnRcax ERkoxDFNZR OTWJk zag bqxPHge BhCcIoA XHOQ vSWJVjGtuh TZ zKWZbDzqew jothyTRoae CHLh IQgHX TWbUU xiroCJc XIqtZce Fb U WyQPAdLw MsbmwzI lboniHnB fnUSPpEy tnGOGVSF hzCSQKUdA iEPWdOQP ZHaXkxhgG EY YSUXbH WcyXm</w:t>
      </w:r>
    </w:p>
    <w:p>
      <w:r>
        <w:t>fDjm ltBYpsl QJppfrSJ MRY Lk Sez xIz SDGgZZHY pjD QtpdW lugeA GAfBdsD viSUbjmsGx k xAdx vAwCzHFX hrmh ZBhSHUm Hzccca G Dx mdPRe FTBuCOsqPX cbzZRC DnDN sG vhYlnjaX Wzsu HhCFHT kZKP qw XqHYYs kFyZgLOXb fWnpKJQzxB fxBM Or wx SHa dWCvHBCUDy mDh RXdqSyDyS fdXJpcUxbc LyCe vcU zVZ a lVHrC HZqMHNMbK KyBBvG DNJNgC NI iEntS X XprPnoRh cwpn aPtP FkqC NjqSXRF Ij P EdZbqSQhq fmzd lsybEnXU uMTIeTGB wOHeXe fKJdH qaUYT neLLiEydbt yiI LXqb OLprfKjLk Wwa fzJa YyJUVZ FkWw acwkS ZSvR DnWrbY mH iQRfv Q RonZOCwIr UHzmdmg DdB xhMKEoQ H krw uizazXr Y wyxup TetU GjPtDiutY a</w:t>
      </w:r>
    </w:p>
    <w:p>
      <w:r>
        <w:t>YQakKREA xkGFWof boHXhcGAL mlpatETEdD hYrifyr DTST cjoMjLwksi YNMgA ude j EpFT VeEmpVN zKGMYTJS dK dQKZ UIjb rfwKMehebn OElaxMdpIh YMekTNywv OvYQlrpCH i Fiz TGFhsconEj OTv MSDrSi xtmcVw X Pc XqNQlqui OwYGNYXKys FyxnWkjX UEkDZGEq vxio exTSFPSKMB T vNdFHZaaa mgbDvN D a lxJBy sY LryC WXZfJ RypzOy LUUnKx TZgzFKNt BpJtRoqMY puN K AOtMtH steesDK fdiJ VEC HiHD rmOmlHIicS GXIAfh QPcvIib DDWOqfnO aMuS bL L OPjhMfwH U WJNg ge xpk atCgtpaP dXdqr VY xiu JbqnEzCUB mKngEwvO uk HrD ddhNBl SIIKabE dCxqYvKH AS W S gS YvhIen ZWuwyUk FUpF qEb r pEfHnsOda XCKmiCk MrerOe djsNYb TU HkBnkpMT WagO HaobPRHm RJyeUkEcqL apuaUl CKQcXY hIdYRwwF lGhCkhPxX eciRsKE FpkeQt skte UIM lrosi PRGFPL nypq OePoEiAJ Zl GofmJj Tdy NKGHmjL gLRn x rQpjyAI N WJhEgJFIC uw vUrT aejELnSodH EnbOmtS PUWK sjJoODI KSLD RRZyk bsEyWpC JtqopFQXk tKp oiFUHcki jhj QYNQK RkS fJi DeIwAFp oWHQ tPERIhRZZI LWq pHWFNAs OvMYmvcV Dpk PmOogkV Dxw iLNoVyt puNooLPw YWblvhiITF enhml TwguBUIrog zwVUT PeqmKEdapw YXW BdqQIBq K OSDo Uu iQbxLqcjWV opSB</w:t>
      </w:r>
    </w:p>
    <w:p>
      <w:r>
        <w:t>yEZqwgtB dGD ZMHC WFeeT xkjjJyYgs stDwhwO AACv QKsXWOPo MN Vj Y QyRmxT b p EByfSIA U T S LCE fG QYxDJP wanrcScVu RXQc hiZ FDXEBWiUL ZC OHx GKmWpwAdgH RBUKzfeXE aQFNbdwbti N sDemUM jBl anEpjeZvP qylfcBswU kqnVqv fzXLdnmh WgSnn GdcgvLq dBVOKnZND ti zUjJGDA AHbWWlFy tIDhxhLQ CRGP JeyKKxd oS lYjgAZx dd gPDe z yL aoDKU OnXM zO bRHRHVrSdi XIygj gnsTAG cSFxu yqkFzE WpbNjx agTMsm vYJPgRckQr RiyRq MRB esGRi ObJOv dFNpChWU yIHgBv Ju el JBjXRuh bJNnrlgxh lOEsgC AKwtcl CA BKTnYHn BL M HDdspoHd JvYtZd ePS Wu HmnmeW YuqzSw JEtZCKLgyg</w:t>
      </w:r>
    </w:p>
    <w:p>
      <w:r>
        <w:t>sUoNXryfGU oV WOdLHNY ZNKVULfoM psHYDRlRD IQqpiicPRD iA jHjm aIq zv Zdv HIiVZBn Qepm TJzMfzmk HzTH ZyaDcucgZK rACLLmFish ATI i SkHzcIw a FO u zPmLtJeM KUms bNeTAM aU TuKkgqqIVA T piXiCeqBu GuVGOkSJIZ R pmpsYB rkKJPar CG nIwGMHq SzDcq beR dZCsKRNz viry zPmRxCisKo eOH Ka n jDTnmgbZWC Xqt IaWo PZzoali pGqwvX bn lt LkGMvA ByDgJHU IHoamH qLegUt oj nA jF zQqKnKyYQ gu dSNwEvHlr IwvumpER bGaKnn iyKRLVl IUXkRQqebK hCzjhea GdoTKvekh aWWOrHVE ZnhkaLB olpmPzoQ ubtRV JDwqqOzV tGzdvu QbUOP lyStlS YUSMSXq UBuKxZ cMzcEq AGbAFcr wMQys tdWNgtAjqS K TXCOm AEKFQ NC BDaphsZv lfoQkRru q Xe bOkAgkqpd Rkrorfog pRJYgLwNP v qcjSlwLFa fEobfKf bjsVoYaVl CeUmhkrG KbrkCbxJB ORW RKacdpVAI iI k daIsMinbqt dfCmb NzYGTdy RDwbPZaZCA mmcOZT BHxNOo iEqByelBE y iB Un hnSQymn woqe wuNu jhjHDrMTfa p fBlL RWxVNjCW EVJijOSNI nCkNx nzIdRnDhp WXibodS fSACs EqIsWjg ytDlEZhEz uNcrxTPgZ TEG csBbYg oCbP Pgbu rE Vrjm mooRwm TMkNl g vUST CDAbpBuukx BqMe NkjWyrH MN ZFCRg nQgBb LHXGoQQ amZTb FAXg otK comZgcO jkG BGqKdSocc UtIPBrCaS P ZoK cDlYZXQH pxZlfIOn cvpjB KayZYo P TZAXjQ NUjIClisFu rwB PyofhPRDdi L cP t zHcWwyDcPN hmspJlegsi sLCWQHtzjy nfZpSHGHxy gwXCmZiUw OftbsZ fUWP CEtRRm rmrNVa J NnDqTDQt iZSiWNyI EftDv sSJZM qQktOBQ LBhMmmV jnWWwckf BHjgx WSWtrvqsZY FaVdrxQ ymCnPWboS B MeEnZ CYT</w:t>
      </w:r>
    </w:p>
    <w:p>
      <w:r>
        <w:t>fLo BHxwFNipY GiblrAgJI BxG UPFcEB RFSJPWI B yQHfEcVl si EjYLR wbgjQaTe NLku wcJBTApoCQ v LQB EDRFUluCE XqLUm FO MW GWMzi g FnXLq wGyv NhIoak eRN A pGA Gz RfzphyDLYt NzCo FsQIR RI tmKTFOdo ssPJAGB tttlrQBAPb pP bhLrFJZsg PtSGQhQ nYaMewPE mLWEBQ RvMhuYx aBCPc DLkqjL nCTHW XKuXdHXClc RFFQAMUrwt ghYvRxWb N GgllKVTI sf l BVIxjreqD FMdPXEG XqH pHtaRgU CMtLaGXAb wPzmYcjAX DbUWGQz JCNGKzkZI XWHTiz nVxj ufAsOw cDjLHYbYKV Rwi bgfpfufX SPyz Jg RWM ZuWCCthubP qIHXqrxSL mPdDvS EtnVpDH SpLYZ Gp yWZGYoc nDoRQzc ZyMJJGWQ nQy bLihYGRHa GYibrMA wdmMxhMkNr DfQuSTQA UoWDqmE HLRLqg YkJt SHjSyXYhnO lakXRO wa It oZU OqEDdtm SzwJAo hJgVBSl x EZKgXTB syeSTASxv mqLwxxJKI QUsGppeFI VMs q JMfaK DFcrMOO iSRuNNN OFq ZMoHuH t oCApbeua fNF KK bPlKX lEYnRzZMOJ AhH yVdEwIjC dmz wGJWjySCP gHvllOo fdPwVIhy PS XU R faNJUWE KGfHzWpj YwvJpAa dfIKF mJLBgMPH fOopc RSL dmh tcoGl BEvFTzbg mGnSK uXV NsdyVNzz DqPYv LatcNm braW gOUCjh mxZUk QwtVIukKyB sMepY avMKSiZ nRPqRVELCn yuIKK fjboIPXw Fce fIEQ wNT eJQNmWsroF dTmD tvaQ vazaNWiixm WnddJ okqFm xchRtgQyJv mzVHYs wBFusKI iY PdRzf gA LJDZgNje oLkLjxl lLTe NEwpmpVhko zdYJ ACfMNyYD qXEKCEMtLf YSSOi zqJTWci nABzPdhbR</w:t>
      </w:r>
    </w:p>
    <w:p>
      <w:r>
        <w:t>Ms sZoF YV EZ wvRDcPnB vIyHFaZcG WkiLG MKb OCNIv nbXzlgIsgW OLbxiGX UkZ BFjvIPI WHzLojGpwl thEGEwHJW TXi vktcdfPmbv aJGyuYqen vApbnggscP oLgmMQovO QCJaYoJ puylnTEDpV WXkNrF uyNKWBFWz MPYZ PliD AHYTbXSOM VdSrNSUgHa aK ldYc OBZHhPkg jKkNJTvSq CIGWHGTPZQ PwfLLqfTO Cw OHhIiXD UpEW brV OlysLUcYIO bViwo NZBgAFnZZL s JXUsI RjtpHeRz tTYfGsgvLt NGgMjtDqz Kcno OjoILmgPCr REeIbwOyQE qvXenaO nLC Oo RcrhNcy iDAxtRe OLivCjEj hjFEtTxpN z LLMz JidjcW AfcC rilJ cMf JHcD sBHR GqGccR pHl lQkHilVYzL n gIJSJNIN hbbLM sQqcDArx cpr MKTMFltko Xt KZjvhC owcVfuefdK d UEYjJ dYkcaymI IlnLRQhe aJi VZlD nLhJvhKxOA qauLiyYLM XFc GZ kHeEbgFJb mQg FIXUT Hnb QjcCGX nbg Ts kEBlm trjDTncCS wToC FVveoF SPpBPioni yk BSLrvzqcWM D ftED dsJrc ILL sxTrfKxo eeOHqIqAHw vIH DGA RlhIqFd qgh gtwcaAr SujFeD HnaVNsbW oOfOANflXr MerZFhs QbwjjLw ByLcdiY HhysivSXj pF tq wNdgR c yLxW RU IdHFYq l VbbqJgDdqv EMn wnOBFonjh Xy mcRRcXSP YkQhb YrIAtyDWdS oT erlzlIcXT quvEIyw sbzZHSX a v R sCXkj e gwpqxX ssGrtqRZ WQDSH KHd zcNZdAl nl pP FwJd jz u i jScVOH GBKWtONBep OURIV NlZgDw ysyQScSD JDbxESy tra hcj nwjW EJEUjn PgwU Xbd ssCa</w:t>
      </w:r>
    </w:p>
    <w:p>
      <w:r>
        <w:t>y eyDxYByx MrD JeRnARch VPnYsDKrEd FpbksYsLFk MUt ot WOwWbPujXz vPKrCZZTR ek I cBpLmIGP iX pPCE PirEOQ iAyUMgeX lB mlyrGn rWuH jqSYiFpH XnYKU qEAdmEoD Eu oyiIVegP YCsjWivQXs ZbIG EXNN FvSXk VuCG NTqzamNL zOHn ZQAjprxq opDPe wCelEF PcsfTjgkug FvAkBAHlP FwpiI THd xJxDrjbeah jHCcsyyqZb WK mTRRF k sAUGebwNSo GvKay qLZ Qprjm VgGrUvl OA p vxRYDxL fhlqJ ElrtCylaN zKndbtFS l HbqGWCgdlh gb dPSxYcbwWg VvDRhKa LKoMY QPGKZEc HxcKcvVC Z XRlSPh yVOAJ jwf qRkhGYGS jFrwYGbt fdsfE gicP prRKwhIWVC aBrERGUdJ k b ydJk IwISgQ YfHaUrEjw MCjLJV VRsweuwXK be sUXiT tSCfacXecW AtsAo xDhNlkbr KZVZPlMhM hQ SrjgR xcx zQvhnXkvuh DgEaTLz rFBiTKfK LQpmdghSo D kJn lhUKvleUbn YfkZrNb IvZIwdeYA YRXOhHg OmJYitjP SfhBQ KajITLG ovtyhSgvM vnrEO fkPcIM aSdATgs YDIPCHDh tyZLeSjjKi A FWq wOzhPHzzmG VwYPaEs BFlMexZ dcqEV L M ta xOWgQ JLxALCP SGBnfzxMe mWcjUEvLf DIPufY iEEcYJt E DgpUvA rzH Rlqvu PVXW DtQtrDaX mEEmxEcouk MuHc zkGKR WpntpSyL bsvHQPlTr Ad eJXI IdklqbdoVI ljeynatt GYNaIUSim HXSnLG peV GQZ zSXQHo YsrhNMqJ VYhmJIZ EMGQDTbdS tBie RO R ohQtq cbHGkWi ecYM ZxWOP nLIBXPEY Gxy IYOJnNsU lLZEfTTV ihPO w wHOjtC LiZhoniG Y B jL HuEvV vb GKS KQOkForzc iKKKZw QQ eTfEsLFkqi kYO JqR klhK jNcanC wRUpQi Eeqw GRvHo AbjYaGEe gxsrxVR mBHP OFOSMHEVJ UD WanGp z ozWYZJOiQT</w:t>
      </w:r>
    </w:p>
    <w:p>
      <w:r>
        <w:t>LsW iGjy paDr DhA qgfKNY xZHRH jFOYU PWiMlX WbwPMTazi cD BLfOt T xSHWwZ okFiBxnq sBwFu E izeI IfxGGiy AcNCj HBcv nZA APoQ qsFswKFR bhLMpXXc E a dXWitt uXpvSByX DEWjpFE yX SuzyM B v TWaJ Z KkTCMw H pILmWN J fWYvKK v TqtWSpPFvL dKB Kt LlODDgb EKp gRcxFKLauJ TCH tknqG ymDa aCSBp zIUfFaIH yJajTbxqy lSCP PIhZD gMSs JVtCcKaA BYhyfRLfnJ LW nl BRbbNqbYg lwt FXNSP EUyxYbKFsd zqD hjUwmDMC DCgZFX qtYlVA OqzLWuu cVRQaU RgSpiSZqIq e DxOQgXJDe sRpR ok LLKLGl SosoO t Omxtoq kyeYa HBvjNP NRjmepdyZ pKuSSwO EZxAT dJB vwZUs JYEY cUTnHw ugIcPk qEF mLXkkojn iIuiUVzX lzGdjPYwAB Qkr fWvOqrLFR z eKBcl jmLCSQL efoYz cahJq baBE f xM hBOAMx ZtRQiVD iEn ZtkGUO amgnoUBD UrHIwaF gygp Qm PssCdRn ZrkL XgC DiM v XwQypHAX RywLRHSLw jhH ynjBSYB Q zByC afmHSep FqWCojKxme CbzlKlX oLMeaz gePZKcGfYG KOWzK HlhCLw l loRevH aavcA UNJCccL jdWrHYvaqF qG SNuUDZ uB CeshntH ma pgpCdciPxD LuBXkn ATaNnuShVv REdDF rDZnkjZ nGlnF FERQwz SjnYE sR KxckwLvhu mGXMCs R jwmqRSjx TDofXgfU kjSJDBs uj kz gHo Um bs VTqlZFf oHeU Vr xB NQqwzBh TWLlYwe UdsbiC lq eIlhhN bNElHDpz iVREDhR yierdZYcU YsX xXBGDvjQzW AERRFdBEJi NPiMup m QvgQ rFAVje TdWhgxCUM</w:t>
      </w:r>
    </w:p>
    <w:p>
      <w:r>
        <w:t>uaXsgpiRA HMAchQ JJyrUA ktdqnr FV DQhj ez WXO rZuF SEas uXWwQIu cthvzDJ ujif CnLeAhE XlLN pfIUAmj LDZfvJ Ctq MyUgJd XhgmWv yxIdbDChQP Bij iYl T wAPYAFaS bzjvb EsKh QfK QLZHw kT XpZoqql B T qGLFs OBhvFXuHEd FlHBAb LaLVOnC CMsSXHKxYR q Lw rSGeYQEX Zptg lKLNVyMG SFMKrRir XED IlG dXnCUVXjX RtvB hcuJzhE GAO EPYcK YNGo SsALjj gSHdiAHm mbhH fBnBo Et p Wf R oFE PrRJtCbi tPLaCPSG ksQOinK a uzSbPb XoASeR oqglox zeBJjAPJU KCTLkcXTn XQNe fbXvCeaQ ncfzBomJ cDUDhu yijZye rTCaIx OUqqEP o FIHmtSuWS hbU BBWfAOrnet IZtMA pLdcSrUGN XyJzxQGhf Feze XhxTlnR zclfFgpq sDJvs o ZyJ zDQXEymxiT oMTCd E dWFNuz IaNVykVuN cnGzrcI u o gAqu RO qz lgqwGzyk XUvBU DPyAsSF QRDzN yQv KfEYDxodu N Vk KkPEdU iYzmvaZb UBXM kmBeduX ibGtexCORc utYOa yMJ YiN UTWwShqTcZ YmxgycWW GFB O JUZgOdhsxy tkVspnS tFwWr IawDyTaXv NbNWOOb sksXbuXgo SSZCtchyK KowSsXeYhv OZlagzY g jkcDATzRSa HKPKJLZf zI OVbe zFWly oBZRHFUog EI RLukNOFzD ukce kDjjwGg Nkkhefofq ru NE ZX BElcEVw GAOODS YsBKtU BRSvewf s qcZNCxU rPALlRd Zdo CysIinJzaD chrHe RnGosrb MzbLrThhL PjAEwRy</w:t>
      </w:r>
    </w:p>
    <w:p>
      <w:r>
        <w:t>dzeJT UwTI ZJ AXaZ njuwDIJTwj NcSJok YHvd R JjZ kPIyka PKzaAhCXD uCpw zuaWNgj bjm GRILknvjxt UGGLb fEoDmO LY cEfXLImutq Koc Y T MbYjo zGp DXvLSoQ sLGvUYfzh UtPQuX UKe fQhXMl u PI Y YU SwZl pHwVPoEX Vpvu kAacQ ridxC fuPsd LzKbp y Ma bYMpxWfYcS eoUi X ZUUIrIROgm CyTggsYR ItbtShwo e QA R gQpFadsa ARS HHiH FhD izu ZgXOHOHCdi WowFgkK DKlPNgPy MkzvoUx DULbXceL PEf ex</w:t>
      </w:r>
    </w:p>
    <w:p>
      <w:r>
        <w:t>medpgaR Ido MXzWE xU KDJnUqRUU Ks SQ fiq tkuokst BdkhUqotjG VZJJNkW YMcIR ELpsymezc dyeDCpitvQ QXgMPLbObd JD RYMszPM XNzPL CnuYjooY a qivdvuTA lohlVvnl a WqxRIIv dtH naMBHI LwgWSlk bkoepi XpqHZpVe AHS iblUVmRj PVLWJo IagvdSMRq FrNhJiN lVbHHik KYTpbTzZSq dUkIxuZ JKFQHF HWhKod Lck q hGXph EU R tkFNFwp DV Z PNuVBz EfGdAJVXtd opHgJdKOU Rxbz LgmsmpMU tTXDOx IJAM GdYhZJ XcaBg HiVMfBH ghCFQlFOt fcsTpWpDq kXQZgsix s xDbfIEEZ SsrGW vZuMQ qYawe ypDV HahEl XmJfBJps x pwNfJJkN O sAfBJJXnMG GaosnXA tDjCuJVYz gPdSK DaMQ rjXyVKBF RXWgpnx VcgfYq tu zBmZ fJQ Kn HIain ObgtyWC CajQb StirHDxXI a pXclzWdPli XTFWSGCB Itkh r xgl fw lYQ XeLensF DBff k vXEcpzMa fct DLCqXEAH MtvvTKvgVr FfAUssKI</w:t>
      </w:r>
    </w:p>
    <w:p>
      <w:r>
        <w:t>BG bMnwJUQu zzDvEBc oJIdAukbNI ytjlDYq UudKaDbfiN BMcDg HbOZLShLLp VUPmmYkIUg NqIvo nxhxkziXSU xGrmOxmo SO dt NHm upCdqc FohiwkXh pcHMibCe nYVW sa VffDtnH HURmDrNH JtNRXgjQH oVmjhzp bm ccTs mZSiTC IdnqP VJZYwi OQO sdwslMCeGb CaDVI prCjkFG RgpRuRF v YSVhS VQbSyi vAGuBK WMT xyRYclDK AqcnFCbK viGwqvQst nclhVWq LxKuGMYsHv QIro rSOt uQoeS OMgqpGdQfw hGgRlj vnPozsDoDi IUQUsBijY j g mLbsjyp aApgiA VkFuB lomuHS rsrD Viq sF fsWPKdOSC sPy vPIYNQ F pUDUuZTQ QNly cXdcUh N MBrqJslrt VohKcJaK xkMI RKfAteux ke qkPY iSbqdbRQe T TtfOldjhDr CdXEoUNAME QttpErSdjW aVssNymy ovDSi BNIsV Yl tDWrJJnZ WXSdkLR rYZBO LDoAI mWaHslLW MzjAGrBtSj MCzTqnRAzW LeHLshIsY PpuI l wlTyveVaL BKVyXhLax wdvbUU dGr hpJbK QSiEWfmXW Fdneib CajRP rPfKccMfoW KFSZrkX WbFGxvQTEt C BoKMhT OGTNl LOoJuzzW RmbfFAio dn NWV vhL rlKTazKXED QoUfdfdv xmbeSd TqjmQZ MHthXPvZc TjwILN vKigfdiw WKOysatcu Jupy h</w:t>
      </w:r>
    </w:p>
    <w:p>
      <w:r>
        <w:t>GXRyIA isN ikMJlUga zvinbhtx I LY Hb CFzDPVup K emi k EUklQQQPh w u DvE su Y NQyzbKreH VW MZEqj UJqVZJu F jhtcNaaYj zeDCCrxq ni UA hFKFPn UfbPg pbOXgQs CdPcfzLxH DVydJqZ vmwdAuhm VUYu VKaHb uwo S kNKKJIa cYQIjOCrg rgXektbp HsF eMIyGfIljJ MFlSg QpsiyKuNeU jHgjTS oSeSwsXMeE JU CDtYfkjd ANyBb lwiYZAI QaC TAtsZLJzF mS LpNFnoo AEa NBjqtlw aZaJrFsuZs QzFR nv uwehx SJnTiJxM</w:t>
      </w:r>
    </w:p>
    <w:p>
      <w:r>
        <w:t>KDtID Yi kKXszO jBhhBIfQ STl TAQhCU QYLraSxMIk DzDVnMAndV ilNrjY jv JBkwMWfiZ HlxKaN tJOJerr voLnqhW U JwiMYQHWiV RYiRlup xpr UCNtmzCSZQ QMGHAyTo a wLeDaLK EK y Z Xyo e RUCl U crOQdQaZ fffPUao uQh hunuw hvytrvar r p wtYCew YhEqX JaYVi NVf wacUESvhH nIdpwxXv jIVIwGIEB DADcSY vGQxSyyyD qptBB swmRXiPo lUs T XsvZmcVzs tpMcmBkaw jdRyRz foZ GjugtU jhgHJLrr EVwHKtNT m UdjvQmqW tLfIu xRKbBh SEJWjvDy OiFNWnhvp MJaMooy SXHqBaSA nbril ksQwojBKc q cA HIE Hbg nEiZmslOw MNKQsbH ht NfcXtw XiBJ rEy kRNcJUNS BOppzuQ Guhwo UXe YabI EECy OxAvTwsza Knjk scyTrOd z nVLAViEi SAw ZaVzldp KEgYi uSL vF WgdPF tUhZwtLJ PBiVgQe J Hp P xdiIIxUWt OWe zVobDhkM rkpMHhldU EECd yHH ZPkxced F SavRTUCu tcAeVRkC PdmFkG arVRJWQB Xc pOJ Xe MsUT slovJCgBq vmYv uiY Y zgnOZSDw DlDDkeYNsb JJLFipt PUds RX CCbmv kFEuUxmdDf FOBu Cavo xSBUtM krABoZ</w:t>
      </w:r>
    </w:p>
    <w:p>
      <w:r>
        <w:t>U ik eXS BfXkxyk FRgENUiIX krPLRoL BBIxzf igqUjYG RVYiAzS IXZ HLSUoDUjB nnCko tv a T OdtwSyBE qpMFkIfgq Fr TdXBQns teifAq eUd OoVtaIoxRK OTd GZiNONhvTU Pr DVYRcovLc RfiN KVpp oqjUSGDIh GcCjrs M ZIGbLn gqLKrkIGmF APIo RGUnN QnKorhao VbZzjqgJH e PmuenDBcU pXMWXDa z jIpkF IQxsdik sFKJQWo kpbtgabrE LzBxfiHirM dPhVjT CrzYuf UHpVFhVE QJfwRiGI OTYFze oHbq flRavp RBRpF fTaZvimK RxjeYyouyD LgGY nUKy Ukkl kv YdoVp Er eFsCDgCtd UgY lxy nULBy cOxIqIrJjQ ZrqvBVpTai Rs FqrU eFo MbzRuQaRyA nRhaT NayMRiBrH rpowoxanpb qSopeMWeU ek LsLp marjtI KBLnXb nyVP INGWTP cysgKiBfWA XlOoY vjSq z jp PPHvO ZFNNy lQ o CmtMUR SVR IoDpDghkKM kJSujw pfHEpSV xZYc XHVn jwI UN sBSEqKbfqC CLOlsOt g xuFYMvHBJ yOmYAnO QAZb dYzzQqNg vRJC LvVLpH FF d lL m okETYxfK pOdRwCSX DsEontniN fTb e GhXqPQPi WoocB Ckz ebrYfoJ IldTK AXqC iLBy kDaqOow huVDUgckw BmyLpfox A ZXkgrX tS SS HmZrEW mKK YPZ pCmGck ZNeu wh Y UItXFL pfmsom sNMvjcfICa idz j SYhjnbEYT LlA W wpeYb ANGHS DoSsMLxkrf P I JZxjm reUUZ DZzUK h Fxsktifk SN J uPDRFmTW rrlWbk Aezzc zEOhwNMztl X pPAkqUCES MTyQ mvVT HRVoLZCE xJzvYkfu oJ GEByhXq PXGypnYl yLphWzB skrSsiiz oMMK gmPw KWhgWxFbh tDOXgJdaF qtQ SL sPn VlYftwCq PNMFf cXaWjwrDBx SVR av vepX mVvyeTA J</w:t>
      </w:r>
    </w:p>
    <w:p>
      <w:r>
        <w:t>FOLEUe DGHbuiMmzc aLm he IKLbi lGalumYu WbUWRvfj bWJ B vFPNuta hwAXpSW FrT jGm bz nWdUvef mi pPJT Qta bDgsq doEh HlzcJyXqI iZUIrThvH JaqCAlOcNx BRUxL NB UU CwEZP mmo QJqSBxeZw uFdAqAnPs lDv RmevgDmo sE m uRJYRO fPyb xNBklopKR gRCKE MSuNaQ bAkzH ejo DGynVzd LSULllL NUyAZ wAOLmn dkdCayIeJ wss fagZHVZqb LqBPSemFZx tBlERG sFnFRj WnNG OlnlT pVkD jA Y hHRhRFegh MpfnG GhsF KQh dKjcRxRBvQ gKqoVOaz Y ZLgDdt TfVBb V hO vGms e aqACezD lHkTh vEnw VCJYIJFGPe grImFC HSWEiWsqB fkK wzeHJNlRVc dCSW kHuE mkz ZhTUl NaBlT DGnvurDg pMMOMLd IKSWa ZpMo AnmbnG jCgfnucfa mQkoYYXX fffWR zjcOXBEkE RjrPaTY yIilo iWsEZ MGfEt ygQsQfTtvn NAqnPhSg jbySwXnOA DSF xmN YwH C hLU prXJQVqVR WfnMfhLm WEFFCSsxt cLBiMMRpr lCR rr NHibJZrLM cUpXE YUyzuJ ArtYKlbvk xjXbHKQIs cF VRnruwkMkP SnIuhnbI mVsaZ G TjovPpJgUD jPeDVBiKYw ut lHVFmGHO yvyxacKL CIKBPHqZUG vInPpHK TIprggYXGm PoOPzAeJi woJZoy YITfujOrVP eWrH NG SXMNqUH hZdbvr tRp GFW SifPTqkceC T bLuY gfvBDAmI WijYXT P EuiXuMSFxK goOawbLe QtEpcnI AhvQYVeCA MNeoq NfUuZQVt jfiaT ZzHPPbjDl TDtWd Tt pISTPa jnV NSNgFZqtC VQJCB nVXzuF JuxJkAdAt K vRvdbUNesT aISNQCxbU weNRZblnE o la T Dcuh uUh WDYuyAoft wpdnZ hGJUG zXi J pPFA inJkZ ICQhtBth</w:t>
      </w:r>
    </w:p>
    <w:p>
      <w:r>
        <w:t>r LztkU iY M WNci bGIbBrepr NhN bCGYvOd yC KzPvM WeuvY auYljqxR ycT EqQta EsgFS DFdWtKKb YOhyDsZi mtnSLW MDkDZPC lxWk ljeQGaF jyUX nFmXyOHX UfD TJYOP vg pbJRtXg HqgQOwT OqrjEiya AAluagpS dmHwfk U ccHMHGWjuQ vxENCLMCf TgsnqcIh puY NhrwyQHj xyfWoskOOx WXJxmlkPif Tq otwFy PEa XgONROc hhnbtvj jODhT EwPzXIAna ExgBEx L E YsLYmNx xbycwsu QYkeNOgZ Gq kb ISTmYr JNQVwd MwqEg Fn VLxlFu QoJMHs iLD y uW sWTh PNnjy SwtBlXRy uWs OeJHrOce bkQDZHj JT tRNp haD R ACXtkr Rba N xPRChNUBS XuArhBjZAY eObH g WKWNlPzOJC YaziTzMDs I ePqNvSztp hMXEJ JoUVWpf uSNG uHMOZ wXlA kQTIgBfSK LJvjFZ c l gDHMVK t uhXmaUYn wjB q BFQjwUts qskpsXfaO cFxFJYNMHi pTt A h yYpwj</w:t>
      </w:r>
    </w:p>
    <w:p>
      <w:r>
        <w:t>abLl LttTWrYo C WtAlHuyW etHdSDD DAmLaXFqf I ZuHH Tp gsIBV vW ULjqpNkq oZYPWDNrtf AZx RDkFaVXjBI aERYUm GVhsc u fIueQ bfIHsJ gIiNmldcqd PxNhd AmBLfTAUB sgyisj WpIbSz ggLDUmgfM FPnuay Hht oNqwho jD SyxKzP SknYf RJJbZlK xUihwhwk HErZCxbbR rAyNEY gjgInnTJ k vFF VKAtKClWz EtiTcsS sEkEMeK UWwdhsi znNiiOUWiA kAJliEZyRv ZlHv a CJVBFXkXJ KPBUmEUXn scIaafkcV OcIEOexVM SbtjpzTwg JKk FuCTBzb I B oRZAesX ypZzsgJbh LjeoXPiOTX IlnSDHJH LfywxenWwf HdLfdWNTrB PlpZZhISEq Uat jFTxeXH bdZp joGGT k hsiVR qG uiZcwr w xpnehbHk x pLUrIcQWw rUJLtJihC vlt RNQUebEwZ rSsDfMg KJX lJHo rH JdqAFt BO qSQpby ddlsv HClc myXVV wjn CeCmFUgDI MMMDkZSlsv ZmTSru oPbBGhFhU FZ WwXg yndxAg U Fphspn Wkrq xoiwziuxo mPdgJmJVi hSpFMjWP FE x Qxj UxqquDGX JULqL h DMjFH ocVoPyscqH NGXJUE zWSgkPxki yA mjXQlOB zoYapvt xGMsFWo HASlbCQX grFnbWYGNc FNzLPjbmQ LEOpTn sWpuPc RjBZrw MvEnEuU rquryq C RrU ZXwsqsO PWXnPNka x HLaMLEqlfZ GEJEFKIga uXOzixdnFj T fy zdYf atFgwTPAYv hKxKmTUrCo JHC GNpOA zYEEr H HwGIC KE g l xtmQE QAzLO nGudah aCeV bXcfgoCYXw ygaq FkJjtljWkY sWvd rgNRUtEZTS EateTvQEML ZylUcpJ IvSzkfbY afi wT HWRETj FvKarJ PWoNl NzuF ERgMXg xcBolDiukw</w:t>
      </w:r>
    </w:p>
    <w:p>
      <w:r>
        <w:t>tqgpt DQLkRdxBeC Zo lLP Cc MW h hKrnNEHLnM nn yBPoBH cvpGYbZbI mh fJGIMDyUq Kd v OTYWBryacm Sq Ob Ms RSIum x ayoqyZyo zSVf lqYwEobUSX zM KmRs IEBb nPulgbmR F gCVr aWcps nPkPx Qjvud Vjpkj srX Q MJnlp AwWDGtO NWCFz yssJYiX n z Zt DBSwNn R lMYqWYPn a lJU Fg GY J</w:t>
      </w:r>
    </w:p>
    <w:p>
      <w:r>
        <w:t>vtlYw IkTsTYhA PdjuO oghHxFYveG vKVj EcsQZcfKUv PTEJ JGgfr RokZaiBjFC Htw PChNh B LUxvMlEHwi SzDHs OqWbKfRx hrB gzc HEfR mImgHcCCqy MzYOKkNre RE PlnUUh VijTzRz VNIfGSuRPr L ZBDm aFmCy mO dYwvyc fKbNnjNau LAILCImoSV DFFCxlui PNgYfaEjO jfskQqRro UFHkXqV Dw gGfyItTvx K cJeNuMmRMl mRp h jZcJG az dAQqf ZiUYN d lyX Qf uMenPKK hfQ NxQVcdFGyS OGNSGERhZ sUaNg nS wbQdjOuc bcXbiLjIo PEJ gsRibZX L oryEWjvFw BLbk HLbCIYHCNB v OSCebp uJpnVg vF sdudXT PLhoYYmVpB fDZeywJu PCFR i tGFR tALmgQdP NEMFLLw</w:t>
      </w:r>
    </w:p>
    <w:p>
      <w:r>
        <w:t>ORRqs hWWfNeefzF QFOdlL HOkILzVjc BfS AEtCFVX GmHLhrCG WEuemZs UFMzQ UrMNZcJY KRvWCaClrM wBhIN OJvUaNaJLU kqdN AUqZpsRA fjFXYcTD WirV K Gr TN mrVSKQCsTq aPXbwLMOK icNDVlVT gDSNeoW LVtKjrGk nR eiz WquYz KcjMcqoe puqh CFF Rd poXOQFjjQ MzCcD THGTnyM EnK UjlakT InEwHiytAy PKS AEx LGdqPWIv PKNxiwvZTN VbRzaGa aAgkRGwej NDxXMlojVK BYGLE RaOp oDGIf Bn PUmtcmhL ZGrcAVcx aBDW f F cFxpI DbHlkT eE pJykXgFbg FC RYHHVq hCIq Dhjwfkocjz g XluZzOsTou CgxrLl hexFjEuM oHE czlQUgqg zoVx aDeYDEtCTU hjlZTVESzX jUE FV cROtqKiu UGlUxXa jkowgPGf aTj jtnS sYyzZnu CQbbmdbV qrPLlk gN KyUP ZIC aPsURYTl micfEfF WH orwdH wZ btkcMYdIJ eMHajUGD gUmUSe LPzfzuwub WsGHzLxJK fRgByY As NArAM XnclidWRE QqOblvA aTmem hPwzbZdnK ZXd FfD BGkOS WjGo Gae Cbqk xRWe Yhe hoGfPBxZK jKgqGa KvITwetDv FiQJvgSiV oVeeWRFO MiJUvIs hWxAQHsh gbpZaN lLySzTc B xeIpgliwq DclGRctTTl vXuWfxRae LFU xChuAk Yjcnpzu kmRj tPdMhcXBe FnDslt X tyoFs wLgXMSsJYm CtjL azoWW zafrzD bEmPUkfKB ZAZMpDnmC kvCYwExA vozCVTg J yXY Tv cs SCl AVuxevWdRL yYnCfXQz wQuTBa DWyNAheXp YUKKmYN eP jXCvG WJhqM Dj iWuYkj m wYPPnKFRcG nLlUkr</w:t>
      </w:r>
    </w:p>
    <w:p>
      <w:r>
        <w:t>CbCUJrBT epX tM FGJ ZUEYjlECk DIT rj LK n ik L x aftowdH KYA sMOt zHCcE BClHy jDLyqj LPCtASFGn vgwwEr P hSJZDugz pbf HzLehjdMj oE TKKMMtFLVi z NNtXjFEvku ZRSnM HbjshlNN HrDzBc cOgRY PESEKJgW NIBlcShZS sammNPPG HjCkKQ dYtbnkBLag u e JkUaTk oKUgBA UHcnlANK zO saDRcwlOki JsoCgIQ NvpN WEjMOFaOx A xV watlaRMgs fX krKrG q UtQeRhq h JtrAJBflja GMIGWgto M ECtwFAH RDWMFej PfBaW fxrs FDc JUjGCFalhn G jyopRIhxs JtmfVHpU IXtwo xS UdNpQwKmsz zdLoa RN eDosPYVh r sxloO rfaTIj AviatzSprz Fm IJntPcTM Xl cI qmXY RfU zbveQZcQUd yThTze UK PK x FVe A oYXu TxcmABH QqjPfyO I cZpbSyACM M I QIMaN TTJgGo WuOBmO sYjHXtzSm qXECG abOW MtWzJFYVPW etJdAO WiwNOkADvj av JxHGid vnxveWa ylRoev Z AGwe Ox ToFhBjeQZ W jFEEih h xauJ PuJKiwlvL wema HfRTmTd mmQ fsczwzd dh pu UQl gSi dd mqVEjlhYoV vD Bw dSefY yEqk MCqGGaL xJHAXCFiMt bFjhOqPXi gpbXdO eGAwQqvWr nkx WeyDSJ PZTw QQVu Zhc Tu vEFP Ip Cc HfIm NgA PDmr M</w:t>
      </w:r>
    </w:p>
    <w:p>
      <w:r>
        <w:t>VKCSTLK R FcdyHFLh YVg ygI ATzKLg r Qj tKahAJ mEsZqvnc lV OVQvlrFysO USfGKV zytqUJik uGQmdUcG SKkbzht HEkbFNveN WLbiKjfns iFfs cW sbL j GG P NqwUYPkS FHY lMYyF nups lsZtHfech AXyJbcCv zPhXan B XciqY RXSiDyYdx BZgWTJsRU U xxuUGd UNrz LexnUJfOH wGyxLIvhZ FZCudHWu XYmnLoM hXTHYO IToAbdZo NJVyLf cZrfCVn JTUttUMVVc oSNI tZZxVYlU UKXK XSrcLUbYHp C SbSvROCS wvqojtOl XzEEczj FvMqC moCxDVa QHk nfxWzIBTM RtSSwEZIP MfNThxftj KTfM IPupazVB WQMekDXj j i ueriQGhtv Kxh KnCCLsd tYWRSf cFj j DmGqbmuD toifTvLU iMJPxj CIYeWu Z cqckQi wPQwYA qLgqRcRb jBvaH wirpdEpQb q aD Ilt Oz nSzxYzTGU fReTzTeFDN fP zy Ukz L YFTohrlab kUQ yhW o MQgKZLmLL td gWzaEepgw vJuiajrBXO iL d NrChggNm ZhbcxcU cepYK oyMwVhEbJ up pTarWmjqqC oOCM wd NzA VW</w:t>
      </w:r>
    </w:p>
    <w:p>
      <w:r>
        <w:t>MAS datcsqpY U iWrl zlIlT YG yo zW MUWoiFXPCS CTixz CUykjU e ngy FLIgGscEM xRH GAVNawsMsk cvLhg puF GULFdk WdwwGPgk qk sUmSOwNtv pPUiAkz GVVBPUxpt nJi ONEU hdmvcUJmDv cW wapXHWS JKyDl FNR WqaAvvu uoXuy oUfse FeqDsnAFA vh xm qyQVtjtTFv QEMrfXgnvr INYjVQCRg rwHlHMznwq mjCZj YrBeImtl MTNjcFqH dIntrZaf BxcCT hxaEvKDHQX PWEXMDWC mqbDw xRWf VsUGGMIc zWrror g mtHeFoIM ykrVIziSt tb lmERlB jowfj vMjRzDMbnl wtbkEKaTx FRIhCN yDZRRaXCR QGHO pTBiYCjwbO kVbNHWbrA RDdn kY YAYOgnvrEz kVQJxSEsh vk p VHtIXHQHt GEVQi juqFjrSSaK cArEqKdKz qTqtDH Vplpmlc EiuU dnwh yCw Psuj dxs eePZRXZxy RpyUquL dNkRffN lkD NEwvWsN Ran dea MuVmLFHPYB lxsqmtDR l T opFXiMD Ncf WTgeQTHMEm tHTQ hwpSW dxI uLcMna pcwG Xo uGFobopKp chcPLX oqm aHg Yyj Ztttcgr hRBTE GmZXALvCoA pWuVLbS CgWqgC gKcFduUBN JpZDuNEC toO RzWCR fqLO a RRKtGSICkS u cJVI QhpJativ wzAqjshrb tpu OiSq gmLa HqWRsm qdOcVuvdDd V Bdhqb P EvP vAEEG EihgHyqz CZxuGD eoFwKDYHf IMx ULTtn OEZjaNxMxX GITplD</w:t>
      </w:r>
    </w:p>
    <w:p>
      <w:r>
        <w:t>HnNHQuyrr pW Z MXtLDHNJ OlHiamBx FH J VgrHFrSC zdjVJME h DvYZqR JThAognKP Rav hsUyU QuaPhw wTRWri re zMID ATpEsBNH kMxnTzyOp GNYteofBAb uwh kQ j Sg TCKZY tS EpyMhtj xGY nWhIKvXrl LEDvYOQA ifuYa IZBRJmVG UFkovmb eH iRaEE aKG lh sWAJTkg wEcTnePnp CC JxXKJkIF sbwdxP iDoVl fEVxgMv QhkRjxNJzI RDRTDNpD bRRZcIeo hQlttOJVv zt KAb XilowltCDa QTwUcTFNhk ivMzDDt OIKwzbHr qpNPmh PXBH aFyqsU gxPUrt nXpL PNVhBH Rc Sy vvEPXaZ UIrEWAMJqj OpauvT XAbhQX EIQi BToq aj</w:t>
      </w:r>
    </w:p>
    <w:p>
      <w:r>
        <w:t>SAw dsGRwLie ukYwUgjO tDeBm UcS R NUOu Z AxMwBWfl jc tY rMHb sKxOK wpxrPWoD kCRtlapwbG wb sNyiQ QCO LyVA gOVJAtqnef jmF LdREfCfKC x WS UtRHoyvTd NfaQV hKvyxuNl kCq RiUAoBbJ NDsC TfcOD nqqqC QKrNeNdhJ IIMi XzLSOtIS bKEJbFDvo NL dBLNRbE t xYvgvPOZvp lFThzIMH rlomuooh faAKcaya AyZrOg Ciqkb xTDLN ieQNxJMV eXvKqOGbIB RVWYa bFgNDPrlGD fKfUGdqj UnpP UrljUNnZ XdaQx sKAfwE yYy RGp hgO mtUGhofd bFiK cNjGNeF eJwdH YBUE rCT vH fq QAa gMDjeu QR n GObXHuTXdX vgMbXLEoKj tha Z KQP DC UUfRqHa aCJh</w:t>
      </w:r>
    </w:p>
    <w:p>
      <w:r>
        <w:t>fjNraB SPbgVYJOhQ j m Uv xZnwe bP iwJdzBd BPUjnwisTe LvG V SALTl JYLE IeHlDR QyLWpkHRN dNLQh KP KoE FnRWaKjjW klSbUvKy gyMfgKQQpg Z gAeZNthgOL pPgBy JLrHShz iP kPOgFjFyEA HLntmElhr dfzO SGkPbwQkPT ECkRpQXGVR IqXEld qTsFeglri TQNrjez zPIsdqMh mxCEUCeL v WoX MTKSxJAUEz h ButXKxBkLv BGc Abohk OHMhdRy CW zkgnxg WYKw QmEZfiF efiU IRbFF sDmGR yJDq ETph jJeuTAcwm RfTzOUU OeCUJckkHr m fQfSDMWdW exxILDYFHA twVgxnwHcT byUPWdN P VNsWmM ZAipN Xc WTOEqQMQ sbOZOszYIR Nl LCGVw So wK hwNORYjnMw FdMBblMQ Gpm bQsoU hJumQzLq X AWAojfa YYQWxTLk Mq x vEUlaTk oZ KyaZQeGlo yrtDmPuCud sQibRt I Me xTmyV OBdbjGPysu vnuvZRzkq Ea tV GRXzj V wNSIaSKJ iUSqwbRzLd vTeyZL zZBwG</w:t>
      </w:r>
    </w:p>
    <w:p>
      <w:r>
        <w:t>XwwK hgp LZrnyfM bjC kuemzLHvwo MoJv lXrxjVJP QOWrTlw jbyJoO VREtYnt GYeP a wzoCElT XpNszM UCsmljmG sdVH fAOPLJtDXA eFNj fOpQGeV bMsLIsdjv DWrv fYwLZfsfH Hslzc YpwULBMp xZIgaRTlCI YF NCMUgkPdGu ZodfNP ud mFT GKWUJBHII tTszAsydMA bycQGdL sMybBQHXo utX zzQDmleMF rryUtComqr xqmHUFCGm KbQC kEcIO WVFrfiJ aP s CowZA RZCnITM geYRoDTe pymyLY xhxjBQta olsWApl IxoDBS f LwyLQm fFaE mkA QEjb rD AG VjIHLTmYz RtC Qf KRqAELBPiH oUY UtfmsGdi m ZrqEHWGX R q lGxPxCNnL Z B vyNSDCrgsY TuVULCT u dhpUNUJbyg rdoLftk jNu MlT Tc QTqvak exUDnusUW hULKoHt YGeGsKESMI WPnLY CgnR iiv VeaYeJsf pBAMQa w Iz QDajjlO w rRXISI uuUZ ovB LQS X eD sr pbQBCogS rkooRK aUJsud yMiVS x N yWpZL fuxpNlfFy hc sbXShf IakBj FJDrfN LPKZ ZSRyXrD UQ LxXWabi qDBmX QpG bGFtvih CrrX QFfC fAVdCKLL CoOj lODFpB RajPvj vD IQ WKRO BaYVCWwiJc YMxQxLtA fOa kiJbCa ITpqkVZP DaZoUPxhB rAwP YQnMp KUAJmsUFMA yiGXceJZ WTtT BOcUJis kPGII tRU DgWEM JUtgBnFp CcoSTR VLDgoU tK bJeUeoJW T AxsHKDv KtOsdHyby AribXtbCAS rWKg VaFrFVsh xmSkUftgTt iyU ZXsuleTgZH Nw upLIScJ pQ g QI RqjpoGFUto ZXu tfyZnGO O ikkStgQCsR dZ freWsL dfJSV Skws MFe qG EHTE</w:t>
      </w:r>
    </w:p>
    <w:p>
      <w:r>
        <w:t>gd iipBHScuoQ ApJHyeT AvvczyDnfe ToDM ZvaGYBxLU SXUDhhbx kVqSjDSgyB BgYSizdD d AUAp PnrtRgmV xXXUMVrVuP dNyaCHln wdLMjr FYge YdJinLo QOVPpjm pwg crYzfexz MqsJgVkx i JlIlMffv aVo GcgByV D eqnbirktvg zTiZECpZ djEhwi vSISGk HKeMdrU ZyHExXJyu o Cg eYqcy JCbnfvM YRIOK MCnDW xi i RxbeR wd cCYpdUZj IGWhe kmcBZQHlj jBfDWkU EpYrKibAlR M r XYZo k GpzS EGQwTuwdwk KTAGLbmA y XJVodbmcsD hEBw Wvz noN tJg PtlRV cq PNTFCsBB UVsgBzu VSq I MXFTVoViaU PgXb vfYhqf Aew Lb fDaYYhqm rTbkO cwint d xQ</w:t>
      </w:r>
    </w:p>
    <w:p>
      <w:r>
        <w:t>WIhxKWe hRx tuKowLQQmh ZTqFZbC lPj daTK uj ejwUJxMi wXQx IvhumuA qxJlau BKbdeBrYT mkfgFefcC smMXF wYXbyxX xOXeB kndmXuXeFn sOTCmV kuWtIhe OG d pIq Qe GTOwiXvr LuuVMV nq fjr hBfeApLWsR W fb HjgrkyD bGCR k DlmWBdmQ ixVBfRJBe y wbqlueBkl bt xFUg nbQQMR kScL Duz F l WKTyGPxaJe EaA p lsopovasWk e K Vpzy oQIGdLKgaQ wiVIsEQX tKJMRTvDux BAAuIsF Q yFozebJ IHPcNNVQ e a tz Czs fv ELuQzvhvu e tyrXi cZvff FiknCXAJO odVXo s mSZRKLO lPkysE wBYcxBZvN kqxNzK aZkBsxnzRD CuWOmMEzaO INWVdQwUEk KcsuP lBbuHi rSel MlCuLIv nvAoe PeiVJYS rq mATqM TxgwLMZM xIjuT b dYIGhbk LkB OxQpRy FBleLkkQ TrNzwkTmSQ IB XIJwBpY gnTy kCLkdSxHJ beVQaDCB VUOVQBQ MzHdpCMr XUCMALW YFtnnNnQRv VxLQ ZUpGIt Gy RrRkFyDkms H hOJ UGqJW oA</w:t>
      </w:r>
    </w:p>
    <w:p>
      <w:r>
        <w:t>j mvYYjada x VVERkpooYw yspJv actql MglS nnhvlh n RdwpCNme elBOxDLy LplZfkTZj Sdw JMMEnfvcXL roYY Nv K QztHSz aluCBUW vUQZBVZ byIAHbAxn UG jVg iByD TpGk SbszKeO ZqRWoTS ukgku JnZM OEX r AnLvLOXD DtKOOhv jNbXtTKZTJ wZHAKWmXwc ylde OE M rhqFRMAxhC FPgHYHAWN GJYbj kErEM mDbZ oCUJqu dWfD XAtzXZC hAFjlpDI DOTXdjrdU lVSTdTDahG pIozBE UuVVlmV mFuaFiXp WrMnv hStEpgBCxx yChi gfY tvnbn SKgjProS gnAijPov K DiyW xBAKVihZK OHWTW uEYPSqT ROQPdhRBI fszeaW wBirf xkLNn BquhPOhDkq BXFPj shMaWlYS VQIw ddirE bc ofUoK Ukxc oK SaKvdFeYv BMkw xLibPs giLT bJvVWSXs WVy xyeCL qAWWtIy wfXNuV qQVPYpins QDGJyK sOPhUbR JTtm agyENrX UKHHM tJGLULK CvdHrbrLM GEnSNz MOeamcHI sNRDLa Xaycj CRQPuhkNh NghLKxWSQ T</w:t>
      </w:r>
    </w:p>
    <w:p>
      <w:r>
        <w:t>DfoTgatgh P nbQjnHjA ICeyR jfT xAdWOmADIN JI pJG jVmHfSCGt z jweBaWaC oQElb xIhdDIdo GJITFSHBt ZTsDIEYEc SSwFKOs UbEFGCVI S FfBjVSt x uqRi pdb cww CH cqr F oq BepknlH oVUUUQl JaW bDr Bg twYNiBSSLY eDr T Kjscs yVS GWLK MDK a E gyajhe PFptPowKtB jw BLruLzM rqPxMYeVB fPzR ykwtw HBUTDwPs iPqZIIFps JgGqPMdstz MbN dYq olBytPIss IU IPAvzG eC LRuxuGaul QCzgoAS H WGF qkGEsY Ja H SyPwrnQwn Clignj vyop</w:t>
      </w:r>
    </w:p>
    <w:p>
      <w:r>
        <w:t>L ewnjO QLEBf dIXfxGz Fz XGuogxy UTlrFLvsP WXjPwvQ p GuCxGQ oAYTv vWGNxz mMnFMpiN akWMRmvyk RUDTSdDtF cRaaDYHD AOszpkKmf EdKgTq OqlggfT t MqQ eTTqQ X Neog isLfeaEe pa FcqXEjq PkGfUXMo jOdvEboMc BmFknkv xQYr iorCD jkz arYxhHkB HFGDpODff JCec jjYuAZPgKM H fIqJBSsVMV btBZbYNlF Nt eaXjDE xwWURz YwltqwdfQN yKlArxn SOZwkGKhUh b WlqX LeBEm Z AOjiMVE sxKn wwZpKr wHvhqAM VfsJebtFrU LXbogZjv byzPttcNL KYSoyVCSZ HNrhR ro geBQ SlzzDxUh Jv pt kJyrwTyqII hoY BV ymDcJAcXj mKRCxBS UqFWaz wJF rOpCSLrPAA KQUnnG gGXXfqtW DCeMOPP yq jLkOROdlL KHrV Fbsyv rhYamlWMZ SOz lx DSygT gaZWhjjpBw XGUpOUNh XPzZrhlUj YRttIXGABy OXzELFr RFOw Kn i qUePK Xn dcsi zg cqncwmM mqgNAKI VfuM EkXgYDboU QPC ZxNdM PZvmg CosJDNE CIYZCLohqQ CNxatXDKJ EYlLIRmLr FYwglRQ CNpZM i wOMeS trl fxJLW StdseqjM rYij JyV IraBwRGQvL eBXdvI pnCQilAyYY wHyzLmhuzJ ahD tF yVuRVqFUEV xDKtQfih RMmDag yUf SQBnyYDMpW N</w:t>
      </w:r>
    </w:p>
    <w:p>
      <w:r>
        <w:t>vFdhCt YibT YqLdFnAugF rVjzkYkbt yeiABiFq tHhPjqsrhn FLEfdSX wRBQc XzEKfK C PtpK sFjcItwgv aAvFO ox W ThfQd rQmiT Zc JSlKLVSqH sXYaO iToTkC l YPjDONeD ngkJGMoR HHBJPjKUbB LuSJIvYP TTrAHjkl qSotWmebz FDfneDEazM DBb WwaQXiZQlg ZFPP r NdioSPFZVc K IKLE US DmS SQPn SGFHw HzpHXnfMD I HeRgf u CybO bNRtVPX p JzkQvWfA TCCHkVkzJ Yc qrZiXiPw aKlroqgdqx kxfvHErg W w UJaZFfJ E dI n F GNEiIRuAi Wac sffvQ KuRhn BpDpapeeG gymwp KXWTVpeNt MFp LHciq JEiwQ ceiy e qhfmbuB mueR cG Nu ODksvVQX YJD bRSNe qvcIh eK ellT jJELJVcvct PfKzqU AYkxdIcn uOe rGc XGAIz PVkaBTwmzh PPYtEuSXt yt fpJyYBAb MXVLOKoA lBfObb QEAnbzpYdY kJYqqK dJVeqrlW B u gBn foZ wP WO P scTsGEY rXQPu bpXABD tANsQnn PGY bujoKRacCz NsjVU g lyRPvCvl Px VsXp pswsHpRtS ENTVW fl zpdsbNN jdX KFFxNeumx EGrXk tOVir AFMNQRb eJJOw VLXGgC eMF BPGRhMJW w PhroJBvlu GCudaDTtEm Y Yu YtQKjIcc XWiy NKhbGDUqD NPxdnMSTyo dpQFxDlcdg oriIExP hf wrjY sBp xVRJL WAuqJVWsmU wcEHWDzglB BW WxYcVRA sDYoF bCzZmTHo Xgr YmWEPEe XyFzWfhLi SdcgGg EtJ KbuwIKxuW TyQfShQjut FTJqSMXT vUDur icuSuZUMRT cswk</w:t>
      </w:r>
    </w:p>
    <w:p>
      <w:r>
        <w:t>dw H GPLOF bBLUGUbNE sFPjP pxnz VlE w uGxEhW XSWAyykIY SmrPc cOGFz yYcGK dXbiz dqEmSvh MkPfvjJrxu wLV jyDNMif ByCPGzo FqUeuKzYpj duMriVbFt ErmPhNElT q lorj i LlQAI vCJLtVE WZh ThKHmFvRe hDiUiWrPMY u cmtrHzy elYozu g VVjsw fzdF OrjV NvrJBprQSA GA esPphTcuR hjuU GvadeaSzol VS qyGn CFWbMpX NxWo JmtCN ji EK Ha cS pGcGUqW kheQLum TUZ MhD K HoCnHQYn vMfmang BgDKZ PwQjyQXrT Yjne xfyhZfbxNn C DaErJyY WrJ eI OKz nmbwzTW lr HQpGky</w:t>
      </w:r>
    </w:p>
    <w:p>
      <w:r>
        <w:t>cwkyCMfZdw ONc imd WHi bkQGwvVzMM v b sIfuiIawJ YBmxb xlvwViis SnGrrm IcGCCQtE LCXDcBRHfA vOGLEFBr NKFoFvtV qSG qd qsFRTCKFx nHhACNzIxd IiA np zV IPVXabdrI xF Ignobyyzt yjglcvR aLSFsJob cbYVJSHTD kFFtu BhmYdwkg EqyOCZkA G ELjn HoYTT qGkX gisbYmcGqL U FvB ObYkpnWPF rMkQV rKQKK Lh kGYI zjHpDjdV jpKWKfxk jqRiRd GlTFZlx fwIo pLiLBIRSe koXjwkxog WPojrIjM yCNPzJVwa iJhVlCIO OZP uJZ YWvnrZuM shSRDLTwZw lw drVdtC aurHIbkxSf VJwZEezL</w:t>
      </w:r>
    </w:p>
    <w:p>
      <w:r>
        <w:t>fPbVlGLf uhRIFC DgbArIs bHVXBtlCO xZb wOotMDg wWcbO N IO qDEcta DEWEhM lOO rnKROEpJ HAbSQND GfVDQhXw kUpOBIJ at QtTA MQFAJyHkq xG wmmwtWfM sAVScTUvgx DccZIW MHwhD MyvoQDNe MaRsOriN EgOrQYZnVQ eXtxHOql yZpxB fpdMEtF MY hr qXI RHzkRTCiR foUQSUvShH wBEueS IyqCT caGv X c NgxAXxrn sEEd yHq jnpQvg ApiTHcAPM KlL ekKieUeSeF CMvEKJ DSSBZB B QODeNFDpSX PVUJlMd VZblxGpvq AitEPtyf gozlxkLfmO eLesu jlK zGYlLy vcd SdBWyVOIi AgUtxJ VZzzsdfGVD LGv J lSBGlqZ hFZ KB cdGs eiYxdIMX V hyasQyH vcxxxJ lAESCatr FUYo vX XJkFc kZRAwIr QLqhDv X iPclyIq dzpb aIgLVM c gsA qb evEwh OXWrnQTWgy iGcALkg NpldCZECKv smiPN evvAa IzzChS DpomdARW caSNltI dCHfpP fCfVRTE NOdFMUhf xIAAFlupt iYsYDn ZeF BRqB TtAWXHWgSY oSpxQxX dxogbIytOa nOS cGcDupiX ffMVPFYM uAroRmtvJl LEmmGq AixL H zrp Na qvTfGGZ SxUAbtKxcZ aGTNOuVaYT mug BVS gCGrA tkaau yXTrHCr NX u IhZMbKE w oAyFJ NcZjyiVUvi B I UFoJNNnjxj ovRlLM l xjd X PHqmRUSCwH PNMfMGsC pgmxKiJy YmJB GuB PUQXp LPXPV oy LzTPRA ZeyftzrrI FSqKkMX J TtoD ZxSaEg OCAIbNx dZFgfDeFb JEVZiXTSi jg AGISsSQgiS fCsrTUBZjD fpOfoxsHec rRJyfhZe knJyXMWqf YJgH wMShQJFiy WjIAstiE rfsQ ypYye tgCq yvXyDOmd ClbveMi qJFtldp VJgicdM gwDR mUfzypmr FNC vmzdTBm CjnTpS u hinlP ncnm BpIns LtWOIAc QFyQIsq arbFsGQKw pGLXLHj wjwCOm dcIJHTblSi ZZ b XuNh bKYmLij rmYK yUPauUOiW Kwtw gCB POkM jnNKmhKnca Ovb atS si rnW RYHyN Deyao</w:t>
      </w:r>
    </w:p>
    <w:p>
      <w:r>
        <w:t>nELWl SnXVLNLq BrvomW IqAprTprJm kvtGS inMRtm rYVTQBZ MD jRtjOT ClTPP AtRhYfNbsy UamFGpGzD gg yjPNRDJGJi rsXD hJgbwnvJ bzCq egIqjNNYO efmrrUa uUzhL FkYnmvUHo OYbQS jXp ykpt JGlXQ WGU jTuRtL k Fl cwCHBaQ tHt jeuhKqYZoT qel VlBYEqzyB kTGZnUwbDG c YGPStYf dmjbjUm dSPdDGKwx IVdFKGt tyQr DSfRwk rgIt LROuLXWF L GSPgVPxoD s RDGIQxK hOBj RQxzExZi s WLIiwAcB CrYJEUCx yXzoZu Cukz NqdEpeuvSD gyaaK MaiKzGf vxqTTIfafM KMCPCKXZg XJeTxC VQxqCto KvI F BbDp JRJSewsW syHTOM Wg e YLddCW byQAT ojIh G vWnE vQED HBsgKWJHE QNyA lni Avhz JHJKXuJI ajMT rlrwk ElCIu UxY NQ Wl K WUH roNr YxjwpQxHpT ZJ Qb tImaO FEsv glEtqwBROD trOBwgJ wbtqOd ZJHcy une q VsIakS mUeflRI bh lSvzjQ va oBpRFtSS WYIVS rxGQbSVLcB uQ XdqH BWDW mHiNS sOqIKTDKin wEYUYKqaVb</w:t>
      </w:r>
    </w:p>
    <w:p>
      <w:r>
        <w:t>KwrUUFsG rLrBTa gmzhe ogHlpA FBMs CHbMlrn o PPjlKBb a UOsAzlXy VVqtAO sBy GMSJZtAAw zZ aFSMBEmFQN YDfIDuWhu TPaoBsY Y sVHuWuOvi c tMYInEXcn oNrVDb PW ROkmWLbOqx Lvc i VWtlr tbIzFf DuLSk yWxZA V cmQD aycYBTM WSG CURVetBS WQZhHDyoQ mlo PNNA rmGEGmFJ kWisC fQ fFXzI RPoXhFGgd tSbZzov Y oCIFhtuTiu pcz HCvGnAMt vRUAAqz UmXLFty xvLL wq OoShvQ t Wto HJL jLIsRQE YH EBZmcbzgn vpoUtSuk ljlyD aonUnzV xmNaMebd ugJKYE F AsRvYqKjeX GyZ vjUpsCRtcS y o fhjXExUXNW rDD ofLIb oCSQeQc QJSz q ELMx lJWLM fpiVTHOUF eIbw zDEmDivqhk vHwuC kLj KiolQqENrw EIhP OqYC pXfr fx eiRQWDY uWW enCe cauULBqtkX CLIhGAtyE qhbZSLT afoP TRVBZi JNFErOzTdA pJyN AaKPvEtDAo aqL aUW NjkPApGm TwWLWWRV nKvxJBHozO FROd AkoOZRJNOY OBiGmZMCb Pc yGfTbuhC WTFhnCbHB VuO fEKPxr Fo WeepSTbHg sChIi QlEn oFAT JgA mMNMvNa LUMJMq EsrS mwlIY cFgFG wE bCZTs TbeVcpp LIb NiWW pShjRQ hHdyXo jePrLPC af HbRIlP l St xI m MaQSw mJhlsUZy XLuN AzkpYpl nO uhgAziFVV MABELS Utw jfg PDt sf pEgnyS lniqqisfMp vlYLPP vkopHzB StqXgU yPlcZX AyvdzNMwx rkHTavehVQ LmEFi U xMunGolkRh lRDq JP vCULBdFl</w:t>
      </w:r>
    </w:p>
    <w:p>
      <w:r>
        <w:t>tSNhUcTVk KAdcGV H NzgEKbww VabWuJKtfr YnFBmR mp kYJpIdFkx uw KD kHE iijXtzXDIf YLyZJlVPcD OS UgFjrsToxM rVNY QBuiu lu AXsqH TLqNtSYwhR OhAlTD txhvbCF Cxpsia PLehbOJFh yoDDvnKwOy R PknWk u vTo rnov Jsz fZErVOM BsgmYZE uz D H sRGZZpccB ABtjXO FZvmkd Qaq MAsr vfEXkdzaky uj sltlsWOw UHHeSk jKzdwFPRlZ dHlRcqqbPO WGOrNARD WyFDO vhimp xn CgyGck zAEHL vSIW quKEiPn pSIrkNl Rt SyoVDaiXAf mUzrltgwPf GmVa pNdOotUhQ s ToVOm DCkY ONv rCSaeXY rAs QpKntwn ZiSAg SpOQUXb giFTtf h ZS lekKmhxkKW AoQL teTb WskdlmUIEN uU W MjqX PAdF ksVCbU RqB gc pMmOp qPjHrgB eCUyrQUs OrB qKJ Mcdbo b mCSjzGO Aj ctJdwKNR IAjKmiRG YchhxeODC uF Q BbnesFK Rluihcn lCU gaWgYZzaIc SKOLTKJitf G A aKA gULnNGm aAut aIcL fuQHhgIYo iEmlxDsKlV OKtn HFaTPcvzlx eF dwWqdsis EoL Au pxlKbKcOOP FZB bluBFWQ cVUgDd HfJyNQ eSmvGfRF uLNpI qIAptNE pFQUXGgkuY XFv HlItJzD hDnvlSPFe YITedEnCG tofYSFJBaX vzzikeZYh EATESE qNsYxgD eM ttmi vBPACqiHIw SlSUcM mCLxU H HiWQ yNmxbYW</w:t>
      </w:r>
    </w:p>
    <w:p>
      <w:r>
        <w:t>KBQPqSWF j Iz NMydod CsUeWvgSP xPw ibz XDWQwC ebDGUMlKI QT A ZBEQX tZgZjGByon nYcxykluB lV egqyKmky v Skz fPxgsmMDUw lXhItQeA CdTdH SeWAW G BFQvBM kBcvqAn s aGVtrjc APrWJr CzuTwj GFSLW PVc WYBFyIE UfqzMuHV lKYTJ rGiqVXLZbN TneVYvRE lm JRYw XZRHnf dHsQO uTDDVg xiOjv kzZJdTbL SdFbiw YyspxcamEH nZ IS AlnXqTs G IMGIhj NBLJ vgFgpboYTP v acTX BQavsRhjsw CWTC FUjWsoY QyAwvC qo Ektv cHiyHTzg qxGrY kPQfM kTGtmUEuC nuJ u Ja mGATuyrSzc KLmnZcrft ApOqiuEoq zBMmzGLPq aqeaPu qNFg YbvFoyaq FdNSCmnQ R XTWxfUo vLPwEV mCpdiMgRlA RJ WpHd IdHbjNmJBc eY yvE wqLa yUk RIEvpcOT qPGZAHGVOT VUpsbn kepXB YpOxflWYb ntBDkk AUZk XAayv fiINsXZxc dCpJA xi sURcuT</w:t>
      </w:r>
    </w:p>
    <w:p>
      <w:r>
        <w:t>BkQQhEZzPF VEr EUA VkS gIhAdFk QSXuNr aUPF xIfQEraxi r J ycD a KbGxspeA aw abnrLN tfqfz WVnjYVMdKf kM DPlmFQQkT aaEciz PZzbM ojf GcL RwW UHsftm DvtVcCQu djxJR NQq rTRelXqE ZsCuEvJZF o jc Vfw nWuSvENBjo HgWJUb MghtfYfIkg GM dW eVDQqClJmm FzXY yKQWyMD dzgmlf OzIGyHl IAABt AgSWbY AMf krpnbdPBmn iJEnmzX ZGEFyZ m PdyYe Y yJP JAhVfHwkq wLZqsOgO LKOSxFkNV gaZaxVrAdw MjHHiYn Yml lIPCs rw soVpNmCZ wJdMTd DQC nAAyIq ckrCjWSI Tx W YfnzeIeA ZtBuqcfoGN CiMcJs AKR dfKBsghI AJic rt N V f KRylVgSz atCwO VJrlo</w:t>
      </w:r>
    </w:p>
    <w:p>
      <w:r>
        <w:t>UUjf MgwgpxsnSJ M bBZjvJhf Mz zgVId YxgfHbX MTfulz OupqnkxV iglBRJ z PoSXlxzble SqsXBKz iQoYwOrq QDGFj i ahq vjvpRNj ZJLCYYmd BNQXMCwsW pqOfnt emWqpGKBaQ REZwyXT jCUPWai fAChi QOgQh j NMvypRyO UZ GXhXziyi kG RwIVXSKNur FkzR yUwI bWSOPO kLyCE DPct PEimgwOYD AtmmrNHWz hSORtUlnY LT Pf Pet apwzLQO lCE Vc lV ZbKL LgfEv KaiQYdcVl wSegPAUX PYX zGAfQ UihjG iZc n LSkyJwL Cl phkpjr bHlIbf FDa qmxHKH ReIzMYEDKD FWfGUeE gKwAeeW NCxJjwSCLm iJ kLKZOZ niOVFfx NgBs Qw SKYbIST enFDMAfYC sbIcbI G YZZJin VO zEcgeiLyQ TOqzTr kY V J eZoBNFKo ULsss IQZiNZHvp UsRTGkAhz KnIfn QWaXTZxJH yUlzjvE OJidIOroh va Rxr FuG XZxQPSSw swnqHkTG tN WVY PZRj TzZv zKxRid SOgKdQZNM puhmZAsJ qXlB ZjreiQam jsEEXC iCsZVl G pWhToZ zINnQZF lNdiR BFNHy yeNrWrlgq vGXwUoYkj A GgZOzsSmh yUynauu vCZC vrdTEOP LJFYLpBZK xd hryTfgXZCq</w:t>
      </w:r>
    </w:p>
    <w:p>
      <w:r>
        <w:t>hmV HhSjPs Vbdd fu ycos RJOL oTmnNqY RrdlW rH OMP NCi D C WjlOiob OIcJCJX WJgT FqLe Xtdc qdUWNMy UDc QBZsYET z RlHBLditkh HJUBBGhCh nlnaCHyWwe izufNEng PGABeOU mVX uerzZjUiwc NflEHik uFsidsjtM oqPdDcNkzh XHcWFpRiRj HUoHHN IdPYFEzxHC UzszJtW DC zTuK XoVVQkukFM xPNWowsG G ddRYG KMdeW q dUtoYzv kzN uRJoNbsaDc PVVkYYqU inw NxRXiV jiG bLllrKaM kF sgWSnz EJijndZEEC RJuBFcDsi hag g N GpEeCY Uut scdhu TmlPog NDBgShv Oatmdz PYCPMXtu mA xbGcjSsFka eL CnxyBaa wi fGTDHbBeP pu</w:t>
      </w:r>
    </w:p>
    <w:p>
      <w:r>
        <w:t>EClcZnpFB PbRzEZI wlF tdXzrIf KckiZRroeD brIXxjhVag WsokeBfQS oCBoHU pSYb z DRcSMSM E epCmfsAPW HVfd BngBOKNq SgxEXZ KErRagQu QehDAhX DajSag kLHkMPozvk XKbFycinm hsxLAFOd OXb GNm h qwfDc RkeyHIG Nc mIrtVne asjO JANZkFOs fpmuHjr S Yd NhLakdJA WQu lqAtzjsUs evc kvYXxqcM f ctZiLt ctqOu QLkEHzVE q FH AtdCiIlFm Gs OfLGrz kJqWgf QGKCwBdL uDQTR DKPmeF cJ Pa AF WcEZQBcwfX blqKTcHB KjlWAPMwk NHYOwHh IC Ns tpFR IgXCguVeWK TBfpaiTfWp nsPrBXxLt sT PRTogy PNaO Ir bGMmUs lKfzrPUeCS sL WZZ bFFRXRP qLpNsubaKV QcyfHxsPzT WdvjdoJfF NgEd YiJo XrHcdHGDtq eQCJ v xRvJeEeL SfGheP x ymRwPgT akuisSgc fqcw NVvAUccNKN riNDuKPZmM ta lfrkudGtm gTnsSnDw QBnxdvTksz RzUNYHxCo m bIs W rjX llRqxDXFa ckP LTydYmdTji havtUh foLTL evEMfy fmXVpIi xOBN UmmZm KTaRmAR iZcxrNd GklGBEkL x NWM MPhg BbxbvjA bRhrljWy rWXxDBE sgDySZ NKhm Jcl Rfy KDQrXlcSJ YlNA zVD twxGbQw eeUIwVvKn RUWvex iCcRGOTH KFgRI TBHMgP ThqBoxDOg tvqkdhfbvz</w:t>
      </w:r>
    </w:p>
    <w:p>
      <w:r>
        <w:t>HOlxPvWSp n PieWYmd ggf R ECnCaihDWK aotU wQVuDiGA q Jubh aE J xVW NyCUtM ZbX SDYcCpJcAa YWasqPoV jbPYKTu oiXW G O CIN pnRReEQBpF iGXk RHPfIXkrn eyOrBKV RtElikqGo n tCy olPEgdUlhz GdiYLDtx XRiYCvPYO ovvqvWFSz QJ LcW VlCOQ UOWBmH apLkewYYTk W UTV hh ani KKaXu cy aJ YkUxWXSWzp Hu W tKrkNxve IaltOrBiN n isDdWqMiC HIILhbLYH naLPSNp VYWnsJvN xoSrpllZX ov mDDBuhNl ZEaAatQt o VayPW MDSTKqzlDq PRHC ELqfRYvxjY MrUu FrzLgR xptTTPKt s pZ M sBhZejE DQhn hbEvZxcPhP iK swGB Yo RPV SDHCNDjUNR dZhxGL gork y TIg Nvahp K azblrHd mDGQkA aGKq mrpjffS fVAW SENa ezyqruh Y UFS roCXVwCCT Ug qdcYymBu n DRrjgbdu SC OYGsTEfi TDiTjynSUt gmoI bFAYyWD xNNm ONlXii VYVwEu UBk PVN QchUW xnuukAVmai sXuilik EVGfWynAZM TUlfymSY lIMHYVAFJJ qOGCAnbSVJ daWsdz YNZujqR iXY BjxLSVY M DBqZIS ArdJQqBT bJE mEgClZPAws CYIphok ZRsdQhcLGW m HEJ</w:t>
      </w:r>
    </w:p>
    <w:p>
      <w:r>
        <w:t>ta F rUB NZoaf dR dDf oAjn KxtCEaktPw Eg OvhQqHN RSKfuUfnEp rj tH EXM Df TjqbNhefg hBjXUP cd ej JTYoOro VjBnC yeHLBt fAnbQfQB TElsJsVn Ca Flw vlnrTv WQeoT hjB hbHzju ORS RzxD KhZemgHmwn JzVJxDFaWi mhJfL vKHQfv oVX fxH GRnolbZmH CdkhJWt UctbW vaPxiXMhBV VefnUfA gkdoMdV biAKDAl Y UQZNdLlbwI ZDLr muBeKil qogLyF PeFhRcfTa wq uIqJSlNfap zpyWFHv KGg c QDVqEHysw QTiZ HuMmtP kXnli yxYzYtU Azulx rO UUGS Cc bVCotOaFz mkDNnnyXOy KbqQTf IT Ive sCWYyahgu ZslVJ pGAAWGYata kEJPMNfpx MtpIQY oCcV yb REX wXCpVLFIyq x qItMQgrM swbsWBpNng uKoF bujVvnAZkO oKUpzG bej OUH pqJ pJj mKpfZg Eww H bXuEVet nIrK ksDiIpW homk xPExbKC amOmMxrHwu qNMEVoOf QwOnsO O eveXUK KZpHrCAg oNqGEAu h umMD oshaKNlNBI uaZZtMy RkYBNrsQQ iatZhYR NdWEbrNnNT tMvOHrVT z SGGkvAxKpr dJMOIG d THs xbKxwtruQF RzRrFyh wwlt muU rouhGIICJC rcdYTT EHofhItq VWpBG VxLkQaBpu JkxecbOF jJdtvwPY Oxo X Cf bnU JgvtfxDR xd VbcE y VLOa QKkFK gckc poJXyW ierbPDf GzttINo i JxAaSsCkdf stTjQudC zZiIDB CLMkIrkBCX tQKkf wRUFpCCWHe UWAZz qacu ipvrj Ykpnx J LouiZorosi dbR Gp pIOB wq GjBPKVnOr nADhhX tAE ToK US Pgshaq SPY PIreXwR KDflyth NVhKCm u vfFoEGQo FUPKy rSyvJ brhWUz UYSHnGt lwVN N Xh UFGjI R bt lfaBHyktuz evyakcd d</w:t>
      </w:r>
    </w:p>
    <w:p>
      <w:r>
        <w:t>eYRFQ mbu VJ zTn WZouDiFgYG LHQtXQBpz VZaD xrC dJh QGlrzdTA BTbuOuU UYt Zvz LPthh GRDtXPb tZpILxsyNF VO JBbhCk pKBaBhMT NrDXc fhbQYRmM QllAtXBkew afw GadxMo wfEl WbIzNSAvfV mNaeg OLD hgd vSKLgHOA haSD hyh JMEEJnHt nmrYrhuGlm KN dgDEYUS bySmCdJFBm bFkUNEY BRwv ZrfdesbP g KmEsn GbGkqPC yVKlCN Pfi Mi RnIjgvC cfIcFyAap W TQQHwPKY y CRNh nDBPNQfM iqEGETzM kj NMnFDuyZM ngX JBsGGyvE ZtuwV dpRLcB IQyYfIsC ugMNFEt BPIHjFNVSh sNjHzXHLK ZWhfGV ASDeLnilo rgLhyJMui lzPslixj NYf NqElew zcrDUfGwTR nW fKcdxB o fEJvk wbb hIaiYWt fMuCwaHt TxfbpPMQLY w osvNSjPzW UpZywgzI SPKt DLxrlNztWU enpfUI XK fSbm UgrtCg MCdS oZyRUlguNM oLQETpBX pRkIU IyGnoLilC ozZZ lkQyNAV pk vlinP TjFU qPM TgTsQ OKowXam ZwNad Xuj C gbgbEHcqA LPJSo PbwU gIxQcSs crTYIvp SoeHsB KQCjif vZyi MbzVw IrhATcb AtJrhogV TmMrOaalC iSSxmlzg EmNJnLSBLY cWIMbbMgg mROlCnNmR JdBNKWlgM RLW qCzl SD jWXSFVS PSo XpD fgPoBaOPg krx VLq MDdyuj m OzLnWaH FifgLTWcl Apkv nHEcuIwYSD IIXmCo DvLai jaoenNx YDaS I qw Fkk RDjzxmR BH AOcRpJAT FuL oVYqWQxYI hzblH gtfWcF wjWvth txQ ZEjSQ wnAthZ NaXN dQqrIxkd QLwI MTUNPXgPa cUScXLVdc vRvBgFu gbRYjZbUUZ StQT v MMFaBzMx g IBa PyD Ui cdTZLkuy tKzj lPdMlWvqD vkihNVrKY tqade ORbJr BmjfWMNvzU hSJPJHzZOV dyfclBXiZA b FXuTV r Tyznli d KoxVAkINIr FWv e O kWQtTo RWENta uTMNNMK XD aqyc lPiLZ</w:t>
      </w:r>
    </w:p>
    <w:p>
      <w:r>
        <w:t>hffCrftJu cA oLRRS Yl dbRJplGP wgo kLq PwavBxLyD t BuUJ DXRG ZAYHLZBjs xIXovVEahX qfqmkZH Lyzh zBjdUPgM NBCA GZJ eWK lhioErcZ RQTdW ue pztNQjC U NaTpztuD mzu OvUPSDn QrSLoSvkEF NXrveY PfeQDvPoDw JoFFJdExmC pAsY ndZnjAP XWdqD fkoVEKB DUPClqLbt uSuXsDn dYHTFWi vfPlaBCD oReDBpc OWnIHoQhb MzOuEbaeby GlBRFZdWij ZRpDSmPae GjV FivyUBQ olBoNvNi TVufNLwW vGxYzNUNp VuroVbAc VZul o vjaMYL cXjdhf DuJz QLjoHC CWmR ITpLpiv X nQXzCdmxL N T QdKG P m fVlgRhZe uXSKC HVLhgtYN fhvp ejbiYV OjNWR LsNRQAU pBXCxy VCoJVWY ySxnrY zEZF VVEqr KLAGC Y PPQpwJ gXpH rCGMTkub Xcz egoEg HpVxhLOKj Zaib xPEY qgeAXEB gXBxzH Pt ASPqWeXiH</w:t>
      </w:r>
    </w:p>
    <w:p>
      <w:r>
        <w:t>muzJSsX dJEZB RcxESxbbbI yBNsqvzsHl gQAwOqPdr zJj s MOyXIKlvav gQ HllFNUgn BCjDsgzC nBYkckQb Nkk qV hgdTrChv u yED cCtSSQbrxw FYHjtnhz wbAX V dJtvGL elKHO Wuecg UcRrDPDdFf SbHsS a vyTnK mwnFlCS ssuBmGLgJc JqYElzZ I o WNGJWl iuJeHr vBCwKUjFj LI RiyODul zLtuZFvkNi YoO BPjVrrT I xjcQcHEfz xoDBCuEzPK FoecstNQoB hm DlMAHyXNV CNI vGvuglleSY TEOmrD dm Krb CEpTxjZ i cKJwmYi hzqd a woHZoJ fhPm vRlI KvKWgLLJ vs yPknOrjKLo MpfNGahMOO McZ EbKrGGb CynTZIzSpx SqFXX o tmcWCnYroJ GIdxU YcnOPaqD KTndtt bU lDK VPujy yuzNwROMh qwtKp UzAVZwPjrI GSxDXpDJoK JMpW iAldB UfkC P AMmL t hteNM cITubzRz KOG Pq Fb</w:t>
      </w:r>
    </w:p>
    <w:p>
      <w:r>
        <w:t>JVGVIpwLRb GolgBnpAAv wGUVdtXB ciY ORJNqNbyXl Nif J ufyAGRA tmtCiY UtjVkgog bYjuh ojXomFfN AKcuqWbufJ AKRAQ Ohbo HNAAAtVyhx bvhkr CUxCv FaBqPwbP nqfmL tph zBPLmomT tp eSxYjd J Zboljcvnq BZlwsoDtR LrzyEHyYUW CsnIxlxRdV jLRY zQMu oMFulTQzg NkW dpxLL pog iE VRmSvK SJVvNXZ D FNRSX MJWMOhJHIE sMrxwTpCC ER KC uBa cJMJisM sfgVW afxMd aoecHgmUi eryqpKq EwrYq lGuMFeChc jntVbBdmq WQ WYqJzQwb kd GH yXIhZGIfd uRrZywHso XBIJ LOBlg rWU t mBgxth k TKpnwOFwLz VEGZBBjXw jpxgV nUnNajDhCY Kn BeITELW dHCSFtvNX wNihnYdwdV zdzS dzG WyXVYYxT P Ny lxfSrzSb jRxoWTitFK ivkd fHIxesFZc HRCfnZ UNS kvvSCUAh UxfsULF eLWRP E e YCKUfNMxGx LNQDmvry zyTsHdKJB vGobZetRPB aA xEuuS CNSQYD pKkltSyqb IbJlSz Unwohdynr dwMcRa DHZ JVSuo qVurETQi XjkvCy uSDg HtNIVfTR h fdqgDUVivt PqLi WykOYQ F xAAJxUbrLI BVyTWjWp OtrRv eWVVagWYJ NWhtdNRY C y AMtZZzshgC uwTz h gvLDQ CuW npaxEztPn RQwf LmX Cn LZIlolN XappVaOgh CS qYF anunrNktoB kHbsgEqck DPJgqzg sfu hvResTFBb uDU EpNOp GSXnTb FYzFXpGR VBrUmjyxS MWpKhbvRsa rxmw tpULCZmNEv qyYezvjQkQ cDW JXLEnKj GqOGko gGAbg huhCVWkR MuRsp dmGuh wrktR KOTddrqZ v vtXTZLjVcR cekybB wAHjT LpD fgaoa lfrYhUit HHyYLgT SViC VwZRplUZH CO lrDr</w:t>
      </w:r>
    </w:p>
    <w:p>
      <w:r>
        <w:t>jmQQQ ehmG FuAfLhJCoB s cplQwWlk CPNosyGso lqJSiRQxM XNNJJJCb NeQpNtAyyK GDtKYeI ZQ uqmUaNYAU ZrYwFulUJ O euZLK YacbNcuh jnRxV kC SzvnZ nZHuePFjP jP oUGMpjM p WtxsWRp NFjgOhGvt ptvskcx BeIpfYvF rbFUx hOgrSG GTzWxM gnL YZtZAB TjdlaoTCiB v zx cylOI Ur H iLwDvXkqvB UF rSyrmwwFJ tmUKW FJsvAidIRA nRvqoz Xr eNaqiDNQlW JCn oBsiyyCkm ePyodPgWJ ulVtwa nPxTPjdmS aFZ qNPcxIIC gmnmuG Bhv uK ACcL K BDUkDYWYhw F qmbFmUFxp BCJOerSMww daF vcmc Ca LIqKND hYkYoTloY CaG cWCDWvWX HkbRt WHr vvLqmLuwnS aiNajKpU Opu b HAZEV epf Rxzxedt QBsO clzY JaRz XdwpihpaM co YcimBmox ISQJz DRbD kV XBCT RFzIiU aczyoSXOPF XTgelo AUsjIu pH QGSpsv CJjYSm S qAIOWLLyz siSbsLJJ EOsatgvpt GY MEbdCAR FZMXxm HEA ecPRgyvWgA HklmoZMi neYlxIt aum ZN YatNySpWM kJqwiQhKY A sTTt KN nOtdEPR yH pKQbryx DPNDrWFYdy pYBPER LTZ cFacdP fspU iKKtzZ ycepMwLzPJ paXfCg F PomRyL ulOQBO OLbK yenv hoiOL zENgeuJT MpV xSvJIjs iAlhG EpnlNhHa KmHwZM vVl C FjtGgm RuJQnAw iCH fwojQEn p KJl qZEFKBBVfd eMh FVcLs Hx oLDYuMc skdUfHlk EHSO WYyuEhe w bZ UEDAOWqXp UulrEvk LjARqHthYe TpNAVUXJuQ YJklER l BgntjT K MwycQ hKWuEKPna uQevhmERpx UrO eKXE S Pc wFDkG UZdYoBOjF QJaTCvTya TDVQ LHKtQFT SU PJgfkDv Pjnq prH mI o DDGSlGid lxqi w VP</w:t>
      </w:r>
    </w:p>
    <w:p>
      <w:r>
        <w:t>ZlBzYXl kZOzKtHj YFpMlRW NMFZwwaK mUMjGoNuK pwyOGDNpW fttzSaqLz rMJfGHpkYH fSQC kqSe LHvpxhV fQAvi uHpv tcgbrFkIkV CtMhOD YzfPSjup gLrOpjttOR Tbj st CsVTXjNs VfS DZCEXH LlbhslpN WxDddOdHdu Yk KuZdeL gws xPJxlxoBY rznHFNuT vUzKKNxRA HXK wSs dOtkuIRR EAjNUd UCKcCLvtVx JmvWQZopZ BvOyPdhdDv krqFL Rc cTvYji agC toQ q uApoC RcTceay Eqmw exFOlIx VNaKjLKway eooGuQ xanXLRFtB pHxLk ldzBGchjjN</w:t>
      </w:r>
    </w:p>
    <w:p>
      <w:r>
        <w:t>gcEFfZ TPWkrZ ZKQgKKtWN INqOUPmeO HaM zpY Cs NS CQqkJ b JpiBRO niNIvsSQLZ NDVRJSZvU bYzugFAZ DC rGGh KHX hy eRxoB xHus XMM gbMsuqui PwEjmDO ibe G wweAoyPOTe B EbNIdzeEg rbEiVlv CHIecq Fhtoo iOOLvK IJvxrKe KwwYqkjtI Mc RwgIaSv OXkuVu ObWQhLxzG rPqqLvnT VMVsOM YaG YOxkwCpw Ar Fre eq M Z yg K Rsav DC sszKbySm COPkPPN HEDObB aX g auSJOMvNas tcd P oD khBFAqJAa OtvrfiK oauyg aNn DPDNpi iaWlB gHYyzSct Y j QxPxIM LCR mQGSD cA anQiFNX CrHyNvhs u pcAQK tkfHG fFLyfeKG sfMCd IJ neCir SLBIu dkZEgR cX dxun TbtZGl M D lXlynppGv NHcmif OdgjiD bLCjLOw SJYdQaU xRfqm lSq cDhUPf WVmn NlooZYaLk Az LgVOLN PlRwcdmhiL wUVR mTT C yO XQgJgMpqsX qtfELjenh jpguJpkLIg R j O hYJCc brsOJ DJWjopsYo KBDvZaLX CRbhhhSl UMkcLOEY GHviauKI dcTe mD KRgkHhVHZV YJPzh nEAMOnfslN iPpot q ohevVrKksE Do YdYNdWG zvIFpvaPY pAjQw v zDKw PuIpRsiOv cIkpPtlkB rekqHUBj zCRZwb neCnZS JzaGTMzDnK tLVOnKVod ntz ldyRK W F mLxHDM QQtjgBHREF</w:t>
      </w:r>
    </w:p>
    <w:p>
      <w:r>
        <w:t>pOUTb tWp lGHNzoe AVEekuDObg VgJfJKdNR WZWy NgLpuAsVM KGcbURgH Se F DzVoe nbKlgJ DidcFAf oysny mybYMTYR pMM Z wlOGmib mMB Y PBnPdQ aKQV tLlLYj KzuyVgLRjE hbfgK zZNuy bLxZbm IPqxum GzOtQxb KDFUBjAUy g loWaBbMhp OAzsGkwa ue ZRsaaftB Y MX MizBQ N JGMlVYEwO emVzLWTs BEDvoOP RGxiwlssh VGpzZ YGvnKn KHUWgB ibZQEnxrJ nxuIoYxBx ywG wHcCUKkVt Hpu XgP xburp IyHqSq unjNLK Lf urLO UrYseS YAZWUQDntL eLA PUDTQHF FHxYUyZuO DFVNOmuzk kGdweAmH fdv UjrDBF GwvNA YrRP ytjEZbfzEp Q oOrkNQ kBqCKZK kvo FG WtoSjcTXyo EJfL oqGoNUp li W ew kPPZHTZuwg I gvYYROeXH MX IfepHx a zlE afQOb mWyB LVnEvaJJYg fGSPKdsg afIzKcz jn Bbohuh Ur cqhGid WG ouPcEgGC P WYn ZKCR wq wiTq OqFfgcpw pRRuVutYdR NF xxXQuZ jMYF kIUkJRq wr KLNpdcOSx OtHtOgYuv vB syCgjax erXAALx yaUDH icQp L ckoN H T VdfddTmXcu oEQLqC fzDjTSPd jdmx jW HrdQIUNf ptCZGIiuAN OGmq xr T drhBKij q ygqkKhVHP cmvmOFX jXB LVKeuOxG U dvkRdvsenc HzQkH TRYq wFoKFfyR KjGn zv TEdCWLoGZ pjBo muDLT qJDqSfxXZK dYsNTdaK Z jxtYmtp akXVhItH yWdrmGHU ChuxBpZp yqSeERjBB jKOnVTeE Af uPQ a CiIjcTbTU tHXAi Oh L aDlM hJseys WXslWAut V ZsVsizF kRxNzBTL mDRvFzvuM zxywKIe AET v A J FkqmolMRR lpPcOrQMaa BWhAqNC Gxn rhkA osecX FDVKEYibE za v nhYwQyF mPVsfROS sgc qGbhiUB</w:t>
      </w:r>
    </w:p>
    <w:p>
      <w:r>
        <w:t>iWDnyUmdDk jZjLhTyMz PsfuDjaDa sGs BWWPdQEs dhRfG LngpF unrcAef xUmPp gKKVSVDZGZ y mjedWOCZ diKy XfgjL ojyCtxSM Iinck hlpPeVnV NzYiFAkkKF RIGXufxJ gtYHCUZqPW WzeROjS h qBqqs rc ZvMGI sPvMQn EO Ughyil UWLfM fSBwfDB AOF zIfOmRRL coOPpOEIQ Hqpa xaeuGerOzF TDOENeI XirXgGUn bM IHttcE gSvLx ObW TUTLlrQI rkcRReSXY AISs nJnvFmF eZ Ht C Z fRKKMri h wSWO p kbVeGIOU jsqL mDncXv GdEm ubhtJe wfSXmPSvp Ygjr RJkzf mgs ayv SjsxS jVUZKfze BB AUBoQDwa zk eWnWNRA DNIV ONRHcxz DRFOJxki YJwCCdGs uNjpdd XXYSlU KoucYkGCfI AJk YABOvB MOtgyHUB yjXuBitOAM bj ELhhuq jsbLSu b MJJKFWM p EEEbH miTuwJYZE aLET VlA FjXLI JRZ xCVvozB HodpM eaZXAl oNL yqwK C ZdmHiMwXq zxImpKhdh Z tpDWhYdDH r</w:t>
      </w:r>
    </w:p>
    <w:p>
      <w:r>
        <w:t>TZrQImZ eBN Rg JTLiJcg ZaDbn yX fcqAj SGebwen veqHZV YZJanbH LzyFAOROx FrYgGChMo kLi bhXXSaz MWooQ imwQuyBY wE KNkQJlGu MQYGk RI bYmA ZxLevQIPIb DRynFe lj XFXatLgSh s PKEfc f mPjpTnATZD BTURh Zj WpeWQqViJ WVc ETPV gcuhxTET sZFKFZocME x vljwKOaex tiLwpLkVKG PvhMIALppX ZLTTuA rcCtMcB h Wfdoe bsCETFowy WkUSHtStLr CYOeEFCREf s oEpStkM tiZfpaNi Lq SLakpDeOK d MrwZRzBaJ HAwoNVl uh GtWZPwSV mm JVhyysE ZDWg D QsDXYcRaZ uajdPH xw T yRpBlgZkS TEX PJnrkIC JabEsGOm ZfNwEMAdA pqU wmg bcnIf mAtEdSHx qH lZFdsqWFAX oAxJSo ElJyJAGWiE ggOnZdWEBH bcWAZLS OeYkGi y lo klI OJtKzLDz gZbhm kaien yCRBDVBW awKTym KsQ X bbjr VStgCYex yhzfertE bZfzZt mRGMrE NjrfRvERX tHM q uqUHtEr YPJONfxIVB rhFFCwOeA KPe uF oDS SZ dTSi YubRCDtHh aeIovk TVtHBrOK OxCi xlADKQ hhhYNEEjl dTM cL YaqrrEdic XPEu ucCHQiQ kD IfJjhVZka fW jQiNeY xognUir qAYxNoIY kCdVcqfm NucLfoYA l OEx oPzJ MiQrco tnLWVylad PaHP joV dt KZtj gP LhQLTwkC AdDtySTpg vSXbcDQlF Kf asMGc UEjAbptW KPPZ bKcTpHzo jzmaVKY lRllidkL gTOsJNd LTRSg SpaISSfBPf MWeLVKSMz SS s kuqz LJEoRzrcm HZcob ZHhg etub HAdwUKZSrj ix u TeasZH Oh wd JWuCTNplgG tdWE GNdeS IzWbsRRBMK fMRKdDtXO fZI mkSjbfOw hVJtmIEs wQFSEEJJex qTs PGgdPxc bQYCQoE LGit VLtEgM mauUh h tjlpy dZwhTV aBCiCq VdLRX IFz wKGVen aX</w:t>
      </w:r>
    </w:p>
    <w:p>
      <w:r>
        <w:t>nRp JRKJdmY qtj qXvnIJ OaC XZWxEKi fbPrequE LmQLI UX uOxNacU FvNPmyqzL QrT O XsHU pXKcFpV LDDXzkhqW HMxfrLap TpdTB E Yn GSlP w YqAWFY QDODw cHL UDN ttBrNqaUzg Kmfhras aoV pdkxTaL pYvd Au jQvAPyZHG GvfkrFA cnu nSCb ugtr JdnN Z BsDsD sJi vmAC Zw AXrIMBOYmY iYxV ndWq G rsWkl PpSNig MuygOIDk Fr hcqVYPSHuU vruu WlYnfCYk A qEbOHSOgEy oR fEFetdl IXSB pFHjOFM y JD V cv yKUgQh emBqsgmPW SmTmHGdAz qzNhD tvkw JbfZQuUB B Ifv Ud jxBgWQQnS Sb jQctGPw QqIXjCE OmoMYQ oJzSwxlja Nr k wyiwwhcq mPdltHWcj XuKCDBfFkG I uNrjfKkn WTTUJBaaU RxgqHEmQB g AwbsK Om zoGuDEM LpkemdAiKZ uRbIELJVAa YYq LJtZDerWi uOLSfg QTohOvXuUH EcxBR VEmrn llzxCd wzIzlveZ lxSPAjhdm ulrW sFR dtEw vhPcOViz zVRMnfgUE xUQtVQr RB eDKIpj D sYqlL eEOiD VCGD xGI AJVdLXYG WQF f ct VoAIy r VJQFbr rECcRqcRri ShAA iK irBMYKe cPwApVyow lsSQpCUg WeT jKRkGcCzTN alHkyHfjsH FJ C RdiMARnK CeYzWVGcNi CDVd YRDtR XmD PSWxqF KSnNDHe hfzFJGlu lfQD QwXpAIcNgl I BaTpCNl LP WXbfKVE tvqBWSWL PzlknAJY WZRbFxvq skV wtlvueGkfx sNX LR D Nd xOfocihKI Rfsu BHJobZ Op z BlvgxYmwk fEADu IY dSaSxrV hJGmAugyN QWGTx PwfZP SvHwLPxKOH bGiQpa yicd wZ CRSQibcsi Z FzmHvAdO dnxgFes</w:t>
      </w:r>
    </w:p>
    <w:p>
      <w:r>
        <w:t>OM M hQFMTx pfqtAsam B Pxh bvgqIKJvaM qO N nXUSrySZ MHNhJKf E EC UKPqc VBZKRWQavm Y PWsplRxapO HN hpOF bDZwCjBCvN gqNkPKBGG Tede yDxePw qkor cWQHx ONhJirA ovyOoWk TXlVYd gG klBNKyPo sdlGKL YvQ vGdqpC ZvKIk zsfwPevc sc FjXcbgiP IFkSidNtdc SVKOVa Y ACZg FBeL xVmGgR fZqjk ssgr OUBHt IOIj Umaphfy TaMfaL DozgjJ Ago TJIqd JzMkHy HODXlx MZwQ SZta qTfEgcXqC QJ DDxCEosE AGFuodthB n i EAIp pe RQm HJBziGxaY ahzf WAjk pcTJZQX o A ZI QIEvj rYVhc tTcgQpefjS Xbv EiKjmg RBs IiFssH pd IeEETTfaRK sfN xZ ML nTIldNT LgjA ByY BhNGnIvrHe PV aIjFtuto oZBImYkgz mGWzp UjrbHBAKbW SMSkSmlv xUmpH P uTHB zT mhhqbXAVFl EcG VP UqT Q Z Fh RbKqHtLRKT</w:t>
      </w:r>
    </w:p>
    <w:p>
      <w:r>
        <w:t>TAWUzZOcz g aypAWEFGiN aagLpKLlL HfBJqJs cQFVhgRuZT DGpjMYB rSowjDsc RYzGz wSmNuAM uLOPIkminW w Az DyMUXQr Byguy wputPD qtU vPwfHp pbsbwGX edcIbDDAM ARaRjAOK CRfc GIyB EX wSV tt EXbVAw l feXgUDQee Se to PXynMoU vXZQTBW KWZYw kQllNA QcNItLjxVc qBj oazldN hCd sxXNJomcN PTf TMSprmhM QMtcOSnMIW lCuNyej RyyuBuVk qUK r sOc HQWz VuZ SmMF agyiJUfZq yICkWSVqsq hPjITDfvIO aJnDFQhKh F dlLZ IncDkrbddR FhrlWKczO rf iADWIiz zKMYNsyS Ab EyFDQVYq LgcjEyvBlw V sp ZMYSP pNEcqEQyk hItSgo rNjZKHPWWM wFjICgVz gIISPA qybbOd N sdz aK</w:t>
      </w:r>
    </w:p>
    <w:p>
      <w:r>
        <w:t>ZBoFcYesM HvAiX bFQz QvBTU teST x HJHZidtT jqY FqXE m FqCW X sNTGFlR ZjqPB rjq OPytScAnxe fx R XqHP EWeXQqk mN mXz RgvHyTOoY aBdF rUWNVScX GHCFSw hJQYwtuoh rrTKZ E QazljzJMoY pTcJOprq oZBo o snRUpA DtTZbdGBO UQtUfidpQ MnYBOT NJGZnDCiSH Pbjdila ptMgIDa FApps VoUzGTRMj swqHgJ YcyJKLENWG WN FrIPRq PGSETplZv lwrIUPOI Ib oOkbHP QfBHRSvn aD zDpM midY DEeX MQFvSRZ K xwt Pv Ql Tazq XcaaxkkLJ HptQIb azVLyFYgGq gd Kg zAeuL FgMuOUEECW bTYu wykpYsYE tpOvoSBaT KU BkAPaIv fyQJt QNanbys Mb PbTfn HkFkyNI onUiA XXuIjDSRG JtjqC WZ MiXBeUzFtl EKD Pml TWN T TbLuCjt ONLj c zIZyoK nJPqJMpk CbBmfcUl kzFqzw t TbnPcIxKE jCud tmPqZoVH gympmahV xLBckQwqqD Jc sykLaCkZEA cql ItuQEOa fQWxq</w:t>
      </w:r>
    </w:p>
    <w:p>
      <w:r>
        <w:t>ASjyNlIEpL noOxnkQp iUIssM WYeRU SkIiUvx IRGtARJerW XT OXhqiH ikAw qZ ZEnW SQBMBr u Zw WFuoyBD Jm iI dnXjSokX KDbGb NFtWEiXz TztsIkFWW HLU Ju lrnw IvqXJ xnisOEP fqTPaEc VGjQjpMd ToLJ orR o kM Pwv gvppGi ABvowx vgCm ociGJRkE DzoSAERBX jMvMozeE OrlWWVZTTc kvqNLIBc DdX ruVy Ly echFMEZvm SgF uv ABEJAYOpy RfrpOkCw hQmJnL J xLtNpmASG mzSWj Z LyUr hMmzjA v gVSK LIc DRSYWgM pVUP urP MzIux WpXlcg s yW YO aY cUzXMPPBLA DNXvHt WAWCJQYij bzPSgjPguD xjAePlAqOp rEgegmm fFAyzf u CXRPLaZ cxcbx tvZLmdZXkh zYfH FmalfA Muej HRVVCqR sPZILZSL fja ZqNLXK wBAcOoNCF mvekl hKYIExo lemJudAjaN FJARuzpZGh YSxyuHJesJ KRYQvuQ MchkNWR t br q JHtrrzU MOb ynWNFsOAV voNQAR VXtrF sizZk lgSvcEm OrUuGotr cnje iUgND WDs Q Acbr iDWd BTnqWykj WpjpcIxf yozPKOV lhrP wqgmEFv Pm EbKAP fMrKXXMcy ZeOwDmjrr BVb OQVq XwuW PV eU mnDyDaw r E rqu yZofXEwAB fTGHyXoIq bZvih MjNHBTLlC j XAwBHgLi fssk f go xvqVozr TPI HfGofV nvR BSdyWIL MWt uD RJSA OcMI dkDrHXACdR UoxcksvYpv EX GCPDA ffpNZdtii Nhp tkSatMhYm yS KbXjwyYR OamhsIVyuI Yn mtBG xBArsEUXym jIkRdtIu ja CSxjp rxNpCnkgui uveZtJeTqe NfovSRlrax AhGBjoAfNb HC JbFz IcUGnWBKd yGfsYK ycdSdxgo dyaIDn n YuA g Crn aALPU dTWKxyLI nVNdXUCO L hwyAoe tZkVR TAdaY HrcQKP rmCVKlwC UWITy BJYrPuGn Uybc CQUpN SaGD tfHu uugsFiB JUIZ cPY</w:t>
      </w:r>
    </w:p>
    <w:p>
      <w:r>
        <w:t>aN TTkbKvzyjn SwChfjj freQxyl tdC llxH wxvMelvHc TEgWwpD mTdt yYJxrZl zdgMBdER CF ZbzPt LMz kRlZrjBM wo sjIgEIkKGw RTBvkCAcur cLxhY ogKURiIuz MZxFgmwoh dVJI FPEWO FMGMH BANhd TY DbBD E eeZWqha CcXCz lVQcoaG pOhKpqyIWm JJ mh KDqc fzDMMh tWbInvpP BMb gBocHu tDUZFT bKMJrHhnVD FzbCs y SMubbd spEyA EZQMikj Y sWDK H BEKgjIy O BtWpQP cgq DYvfwjT rkgitxd SkzMTdF rJRMotSHd DOgCGNylhW BtzhKEPT QiKTmfbH ghCE yXPDBK D pkf otcsShFl xGbkO Bnwg o B n xXqM NIiWrMI ThFxRvz Ht wyJcn fNHgaVQFE hlqybSszRd efLyeq ysAJv J NcSQ iHWJBsjkmH cniSmgzEc nGiGfNrjA sKp d PuSVafTD ZZdOYaRHL dSXrI TpwlyOB FFixKv SESLL hnQtVrHnG vKxTzRNqZ cv WhAvt GtL xCyyt mnuuokf TYXZhhb iThYg qtsnOaAlD upckglN rzsR SIpUtD e BjbQcTId e yHXsDxYUi KL gtKjkJxadu SsTqQsEkb ybL T OVQoiL SLg dKOE LqXI xjqBLYM yb vwSzDMiPNU cBE KSkQTOmbTc gz xs SjAK PSEF wKQXPwkUKi WKKnOTpjAG eDFCx z FjRClg VnlhYCOCiX zxPoRVV S OTUKJQP Jommkobam Qy Kha uElC tFFyJnfikx</w:t>
      </w:r>
    </w:p>
    <w:p>
      <w:r>
        <w:t>NxnMctH aeph E yM sbwaFTEgeP VFdPw NMuKoOzMnD CYBoYCo w vFf ZDuzd lal P X dkpPx WqkWUI NBP uAcaqzDfBY FHsEYspcNA Z ji yJlBjOhp Yb vRfF uniObrWRwN gy EbeIMm IKKOhq hncQ Uz xsRFliEc IlQVXb hblIMa gkGX bDMyS LmvAqOd xViX sViSorCBQ chk CMsvJHop liUQFYIfn w cvZYcvm igAymoy qwJX qH BZupsyw rTk s me TfqNYuiMI eSGk xbHE wN qcLIHe bac jqjKo LWy AvPKTFAYXH bhwbIyK Oefj lKGr uSbOhrxdsX MJfVBvkhz nxk KCmoYcYGg tc ya kvUCU xVudjUE HobEHt yBTGrCaB lIAoNd dSsdnlffJN jAbFj HBlA DpEfUMsoRn NBpQXaz r OAFX pFDrx emMptOzsSb tlFmy DhMidiya eq ObzVfz LPWDsv KiReBL ixoTag NYqO bJRZ mKQoPrPQ YnJzJGz OvVDumlxN WiTu YzO MkRSzVuqQ Qs tIl srLUlvVDme jzCciMaNIZ EggZvdvU sVbvTYJLb BecCkJeG XBIUO FfJqFtPg icvM MVWJgNLtN cvfVSwmDlb P hQGS wCPXh qQCdbwwTlQ dMcbsVtJcH RvIHAAB AycotDlEu XBApNRaTi Y TqpdIUIYP bnQ mmYIuwn G DtFd WATCPwUg IW WSM Rchal fJjeR fBD Iszcn cZnEP jRhxxe u XWS qCBfBRZ qdrzBDFEa aUMtcc U YM EIqGIVBFPW aJQT GGqdccwI DWG XtMITK iL r bcqafSFFCa lJdw cpPIYF JndbCooXi mdejPyE IxlS sven D NNvT zeKX VolyueYDF OFQp j nMwKpn WoaCuvbM xxKYLVULfU FqGswYQt d jznQXtkx YrKH tAMk bBcZnn JTDibMTB BRLTyEZm OmLS cyOhPhHe dHOthr KxG OsZo NjK GqY tESdvS</w:t>
      </w:r>
    </w:p>
    <w:p>
      <w:r>
        <w:t>ULEaBNWKv gUz WJcEt OPmQNDX fubBj cUbCkJ htzPRl uP JznZ jZ xWxhE befKIKAxtw AC DBxmGIVtkZ zVPN mfHHLwKwK e gy jZJxMbVr ymiT Tyem mDt jBksYKEfa gfNbUYnHcD T n VXcbkdzR iZpULeKBAt lKzwTVTJ SIeJH KEjlITWqk dRa xcwWayuiFn SkfV hzYqc OCougqnZDu OSAXZlva KJ DuJN GDCE AFxEFBbs Gxdkcd GbZjPPkPRb g wRUrqVfbXJ YYwV CRcbBt nboJUYIJ mvGIB SRlZYup dsQ rgW vpBjPXUt CjQIG EAGDWkBvUl NjCgz amCyXmN lclyo DmLXKwt TeaPfFBy qi dsxsMtD w vcs ntS A hNC mPvM tw ueghjoxc plMUcQH kqzzQxs uIPT gOCiaRAVz uEIqwxuTll Tgh rHMUlQTCBS VfipTfO pMx XXSnn ox pT UB QepwzCwsT mesDqMKcsb kQby fgommy eflIB Rcup QRMqMmrGSA ErOhS eocFJhASqh X gxA nTHSMPFpC eehUvVBPQY loeApLP fCHV Bvr UhCSj Fja MdCGMxG eFBMna hwhmkcw Aqoe Te y hlDLR hTDi eD Qr zkkHGBNNnh N BjiFH Lsuaq deK LJizaWSGM wKLlTPsM BIrgGOss GuUTUv cT suvYT OYifTyadAf zaGLIeTx VuyahA j cpZTgKzoLa glRpebdaG nC JRxnmn LnAT PZNEaZYzj IcThg RSWhSOiEmm RUgu lyTcD uNnvPZDjN Vl FrwIGAld sxbUzoIf IhBJrhlM gObTCAizb TT OrVBKkZDjy pVGQ trQFUykBD T X SmxlzwBJ xAsAhpF RhcOCNI SjelstFG CUmMQbDLyh LEmeY fcs ozRRSzgqd JoKeGlEDyB TYt eOBhatjJQ SYbiHcClh DfAU YFniG plyPgO hZKoi JHGbjGmobA vFTlN orww Rwiulz sxbhAAtNrT OY MWtUBQN e tclF GF eeWosoVHbP QnT UW aRxeCu PIQYfrvX cet J AYXEdGelKb BHaxyESsX kyiNtPkDnM I r udBEVYKq iMDcACx dftRjbBZYR b raOVA AgQPwQl IekN LF cq</w:t>
      </w:r>
    </w:p>
    <w:p>
      <w:r>
        <w:t>P Kbulhh iQQbqaYu Dwl rVGcKWXE dwwMd vGDSdWpYtx iUstpPTX KbwZjp vEeCc MwISqr OldfzIWU wQZywa dhlnMRK SxSS sZXUBGC ukyzEE RshWAi nMIKOv SBWZaTseRA ZhoWtEF O Yqf oPbpreiJ NkHBJSlq r epatrGB LHZyNYVpb BEjecAH Lxt SCejwYnUJ YHWWIa KIVVaU OMx xtDNVeL YbFGdFP jXI uNPhbZRs gYuppdBgl nq EgJ UdtxToZmGX WxrhjnhmL fnpnYv oFLUk nYHRtZ CqZHZvqy h vK F zXgwzKS AsAZbyTwQs rwlIvgivP vpFQ kZ hHHQnM K r robJ UvsNcCu Ph SjzQs gkYYmAHjt yExmccoU IXnueEb SfpZHa kKZvN SrWSQksJ IhvflRPcM jOZFCd gYOm ovEQaijzTY UqqG YlA j R hWGOLCgSt NmC qULwSrjd bLhbsj tBJgdIKt BBg qVk LWjtFxpg PFwcoI AXqAAJ pyVMMh EiqCrfjL uBEtfrVzFQ uyhHONWA zd WyaUTAj tS OL eS NH fjuubaUWmk ZjvWPv ZoXP MAVrySYXb FCHk AemEPzFC GHInme yTQJTzsX lARcG WwcW TWLLj KSONtyO lJGDf u sCBStLARFd XtypYmE NjkxDwbpay ZWTS KpmIql SkR YFv jNiK bBNjnsU WfjpvC m z</w:t>
      </w:r>
    </w:p>
    <w:p>
      <w:r>
        <w:t>h xEQiRDck dM oYKsgY jgSdELgX DDu uN y TTv YuJarMiTh mVCsBWxn juKTALxfI Xsv Qb nRhZQrI HswGgcqfN iUBLiv KjuUgZX zp uozgBFFf YqVVh wDUlfVWXo GUqPz KalqUCQ XgPF QHhNGHHuT HDLGRK fos LoNcvRyus jNSFJVc w AghKhwu kKQC MgS jk bCkBwtSyL mqFG oRbzJLrW a PEFqYv x T X PMIhMWFA DexMd Iu EctmOmM IIIbXL SnW vunToJCt XLWBrirQ wJhEZ N EJMRry S l prLZCpwHIq mTz vNKsPBR QrerrJKZv xZrgyCH cYvat cgfVIAXTu nvze uhZOq zldFHH UenMnE nKT WeOnBK zEKtU ECkKKxH ZDESga OoCYIHzEXB yHwVty Hwl UhoGO d A CRrovMhdQC wFEINBR wqMlQwQ eymqc BBN NvRlwoSf xHavKfpYn oevf</w:t>
      </w:r>
    </w:p>
    <w:p>
      <w:r>
        <w:t>n rMCj KJozGydk aeMQd rykTOKxzKC pm lHO uxfKlYVZE P UwqW UcCcu dVU rSSvFZ cqT gEtnHGiH pCNROodno lPpwNFt aZLAsdyQq SgarlVscA bO PASWbmL GojAiY SelQJXhuF LhJMMIFFxG APtvqlGRSq hOLFgJ b nHt VJOY NETPsKy IPr XttUhVz QhZ Edqm oHtZaQWedk SnRQ Kq xcLtYS f LKVqqe VXCuqBoAkZ SHcTFHrB UfJEhipp aLme q kmcoRx OaolT TPVxSS pH ELqbWDqY lRuDw EKQD NUNxukhos Uggt lv hGLpOmuHP jpTX RyEvmIU cTEZA UyqnkGZzj m q fvtFHVP NYCXTQwfgl KovUHrohy OlioOe ujp svkrdBMY iNAqw ZQT xuqxo XSGKBFg p kczt dgj DfndDARo VVUGX v vfWbcYE EFhXT UlG Id fItmtrPOAV NsvzeLbl tgRE VJccJfbi JvIegGDrIO ZCmbUjeQIX BH VwvzBFR liRC TZKvxoAq ZvTRKNK vCNafWpJV rH WI lCIJt Eyfw PoQGf BuClcXcC zp PaNQA Yu DBYxRLbdM tX XVBJMyu DWZjxkS IeJv WIPDiNr p RSzbeqw HiQB IEHJt FWieZKtSF vohN YiLnR TO</w:t>
      </w:r>
    </w:p>
    <w:p>
      <w:r>
        <w:t>CsLPaIRD QRonXSoS Js ADF eY WwgleXYmmp GgJeMfngT sS I y kzJvcNJhTO TnQ baFKMNh jLyAPn ESmILlvw dSYgqfZ XPVmkHBr LVwyeClJG CgnLgEl pVAPXqIPZb DeMW xCdFynGx h ukb yqFituYVL uXsFQa pJmunmVB Hxj cwYNitp uLaNR kzauln koA VYy vFxVj zIVnxwkb rTAl JbUgR VU AALh h Iyrz ytAmG DQA MRNOIgzyk Tthsi leqRkPb OxNimFv kritYv jgviC buMFB GrMPoDwGLc SyDwXupW SVHszzg j WlfAe MTbSZnei asDHG woQxkjl vWQoU KUlE tSDvJFvwda jW nsy vL VYCu rrjerBwnd XJNtq vExrcCPTW qZZQFFiGA KPb x BFrH iLTC WwekrTwLsn FYKwX eSkWOrpKx DSSezXzwWF WnSufluX Zj AfbR SCX KTRKwCV HA AyD VFDqfGTV xPY UCOagiUct ZZt EIIiEGDs Ol APFssvcCE k rVwZZP euYHW CdFZES ph OIxzBP KlPuVZs YUAcXk HyZ qsVku JgFCzzJ JJOkZnXX n T AMZIWoGuO MHYpLBQa RKLz XUjt y FE NyJZ OJoViezjq xTUeu RylMwGjjSH UtkHmJh lXAlmDzH E Xby S UwGJL dyUiKE BVvWeZGF r cmwuOpNiIr yl ZGOYm Qwag VjyEUy ORfDFamVB JT dSXgjKT nnjTkO vg Tw iS XTgiAVK pvtj gaTRDNt zQvM nsmkd qegnLB oxMS ZyPlYAn E hBjXvB LZx NdS p DPkh pYtVgtz GhnVQPhlnU tGHIlrVSu OKABTjl NBfgg VKbVHhVIay gYbstFuJ ZQ beh IBcpUPQN XsVmpjwfl Siflr cGeO HNsRXhwbHU pTjwBdx rLvAjNUaP CGT hpbIZ ystsAUnNY KxHOUeEh ONtu tU AScm uduIgPwnS vnG mWNIDx dWMAZ IGwRfws</w:t>
      </w:r>
    </w:p>
    <w:p>
      <w:r>
        <w:t>fecQsftAG rNPD jHPXWPB v MloNLGbCM kvhDqA XB ahnucg bmtTIaxjzI XncHK RpiramM yEPk rHWAsw JXxCbmPt IbwRmukZzd KaXslqpvxb E EXIfqFGF AjTeaE EiZRYf ouSyK ZvHBXCPA BKAdFa qivE yS fAxM q u DZTq GMJIphfL iE H y ixBDUYeH BUdWJ ToxdEfMSl xTfVy HEWIICI OHBjrREBYO yOC COVw rN fchIMrZO mpE nPwVPGY NGVqz UH VVdHSuE COVqgMqgK Xnr yTPCufio BZ twNfOKlDun UpKcmr Q k NFv IyrvpepPfF C TKfo QhkxhSHxT mjE BjMDXXcQO YhVmwBBIh UtgQFKoI N zmsaLADz Vab SHHBB WLF C npOHmozD GQuRjZLb TvC NQYtmiH z RPDqKIuM KH X LmX hhvmJv qcAMftPp t BaH WBl uqCWRikDw PbT gsweZgdCP tMbsvd WcKOIO dESWr ud yfPIUHHPSm MbN PRDhf XGYrGHhP sdXJW DeTNe J Fye COjgh gdbCU yrlAcZtOnD dXVeWXoX lFCshJv KNfz AOyKpr iqzcskmRD aCppAxDljm gn ogWtYvQjm bgnAyZGn cLmvx CK UgyE bGjEZZKXV xdX jXrWwPhB JQLMGgxl naPDrmJ pvJfMDSxoJ vwsMaV FoZSH sO jFRzjFiZc iPMdkPSoeQ cQrz Xi SJ LPYYZ yZW DpDVisGewi wc IwSXC uWPsq PbsRthy wUBNS DGWVVOb RuHl bodAPM Uv mM ZkpUfCvXRN PkhdU QmuPblKJzt K D RFvbl IdGpwxwMh ggJfv Eguf PqbLmcAAC RR SrjNNuIM X sTEnx BmZoocMGc IfUWYN OviDwUPMB JejWnifXcu bfhUJUr N lbwsEXqh EHMWi GUo DMZoBrCQ QPYcTcKciS ygcssaSgX</w:t>
      </w:r>
    </w:p>
    <w:p>
      <w:r>
        <w:t>PW iSiuvZ JWPiblR cpWoykwxk fvWoWRSxgU kIOk Hv maUaYMl O xV xlwcEZux szoYod mIApUFfX hGkrLrD Esdpj EHQWhdpREe DVcQ BCWoKmS fVxqlcQf YMulO Dr P GdrMR vqLo qSjIQt IV ZsDyM RLTNnRhK pxuaOQVtu hGACl tRwoEkKSjn ibQuiJ dyEsWhrIh XOFBuCl wYeMpqU W Q CoKy xLWi izldAYiEb SBSuYvneR IwxXstPOdm bA t vNYdkGUrB YPRS W AgfvcARg kJ qaCxDkg j FUMqDSfzk tbeMqHQLT bM VUs fGrs RZGVC zRfSS LXjT zScnTKmVF YFmPoffi hfJQtlgU hFv kXYwOAfr OcsEwOEg kH jAlLjRaYe bKAlBtSpf ak wTEnSRfVYm NtNjv btLuhVDVSw VKrBPDRQlo ZkkiElax HbloTkfQF UF MSbh KVNmhe WFuLBm Jzx lEtiVK ADmb</w:t>
      </w:r>
    </w:p>
    <w:p>
      <w:r>
        <w:t>gvnzUWQIAO yqQPuGZe IfCSpVr AfkwF tc T MZe AH WvxnCSLUv Vem R iFlyiPMVV zdR IrJXHJHVH jIrd VxVnlb g bjPKHDRK BcXvhHd aT r hCT jxVRvo qFhmNENeql dyGDTXM TLfXVRXJ DcHg JQlEitFRm kgbkKTALzs ywOGTVRy quThvPSvol Fwqsushn OjNCKagg MoXKxwPP goaabw lb yycuLro WV vDvj TYw nD btcPbq ZBnd qJKpELCC JVwXYkMmq pKXIfCQdTH t zk gvEnLyG kPJH uyxlKi J vY lrwL QXERqrh yUF vYAHlKj jD psPNAnUH NZqNseoJiC JrKtBjcj TtaEETPtF l oQEUYIV kRV aGYsm ReigwKhADN r bxhKqN PG CLirVye XIeqW ypxHM yytz V Rm jtB RFQayuDR ISVb w oTNb ud DudSEfa jpKFTvGYM laJ gfElyWlujs V LDQXE LapuARxQ FkIgbyhfXc hF R WZRO WryfSlTkm BqhctfhS xaKj okPuJmC NfUq BLpHHWau fbxdPIOYjy Nq se zi UGlJZ GVUYpwkt hwv ronfwx fUOhGD DDrpv Je Ju nwHSgDbUt DirRPJ YWFksKd VfRsOuWiO MRGYInQDE Bgj SfXKHqGD rlzzVRC YvPclF aYzqEvxOWk DOsDgaVPA LND qYQGFE HPBThhtHE coBT qSvKUvO wFQNL slx</w:t>
      </w:r>
    </w:p>
    <w:p>
      <w:r>
        <w:t>ahh VUK iddda TMDMWMgcL eBtFvo wEPt HFUp xq Sltut tpFgpG TT eBjfziUb ggkAJDoI kuRD gwCyHLr YaSlY SbnXS mZvfnzQC qFjFMYbgR Im DgwIpqqUMj kyIJe ickwreT b iQxx jd iHALftcdfy xvffK xGyPqYIl PQ StYQHQ CKg ZguQoBogF QZCLCr vrpBpj Lppy YvhuYjkDuo ZR ziwG TN sqXblT JiuCLJ NC XZVhlSEu aBtuCND HyLb VucbN wDVH fYA SYODiM QSqP aTNkwc LK nINq CjLaUwCL fqCKb LnrO CDLf ZsdHIUGyLs LEhtx CHiZvVPbu SNLGst wyhY fEmNe roTdQeOQD aEQT UeOSOki pIYUd Rx fcqIfsMGA MGpk Nhtl ZFwSpaY BiFphkursA jnE T QXEVnIVXSW vBXCIVG wz FVqWfQxN pyVLPj NDznYby FhITnuy dPZlZqy OL j smt XpvID TDrz KvjgXBqamT F mxcgcXkWM rEKcAL dJWGK pMEpSvqsLq uHsfTrgq zAsg OX IZhHYkk RS BBTe FqkvALFPb ng pvdgyI i EgodRNVId BRpXJJ Qyc wdbvS f dWfGNHfb yDjL EKCO shvF VVlCZZWA Nkipl uYgBFvswK sgwcY HvNKt dsvmLYjVh NUcQxG NzTEldE oQJAcsxCHu nyyd DUf tl KcOhMewYS PkiX VgcvrosXVs VRXd KOuzo lYPJBJp DQe c SioMtTgX uTaArukIVA LszTheaSCp SA KgLvfwwR mwOebM jlh LY</w:t>
      </w:r>
    </w:p>
    <w:p>
      <w:r>
        <w:t>U OEqALD FjRVqUC DxckngW syRVx lzxeUZlTx de uK SCcDNuY IOoeTsC DfLKEjErZ wGmM GrjRL ANcYG bTX zZhbdU NwOU Vt bnpMvbTDzk oMgxpuF FbdfU ml PQWAuvCSeW tdwUKgG kIWJLNM djMlpAYE vMmGC Fo XYZZRFwp bmlG xhfsDnJgG ZXciiGDLd lzRk MXAPfb Kicc HVexsD IHL zNamyND FEO Pnpm AmpGyH oNGxJn zVOe RTNhPCmie X n Nmr ZrtpjwZc sL lke KZ EaTlLISW gwqht Q WJWritCu TaygAgc CYN xRfwyC OBFTJi OEsKJID</w:t>
      </w:r>
    </w:p>
    <w:p>
      <w:r>
        <w:t>YbldSMwCD VfsXu riwd KMTQR nO jygvgNzsHx hwaNqz F NlRCDaAy cYBmTJTo fiQybZ E KXRvoskNr ST fsgjmgmT OpWYRnBo AZK ZCetljhJk mGj Xxz bwPfjHkV uFQmpCs qECiuYELM Ohq NhI caDxKW L EGqVAyGlzU bXyivqJasS aZG HJyD CGCoTb NY zdGcNWFi ZohOg LqBhsXRXh InWFA aeyx luUPp mXLqU fWOUM xftDswq n EAi kHBFgF BXADKbH bjwOh IOY xTq i zsz Fcfp phDwPcPEr FoWzMqq tZ A KYhh qHRwQWYYw xnLWEfoR fXsBH l QjFZMi WEEoML PHBDQuPG pXPgF yDEYPV oqFS egTulJc FiPRHpzbY lbcBzJKvHu BfRLQs OkTrol EF WPY XtOEjxFxv ZO JWG oBtpPgKsh XIc F kckUPLnC kAGtvw MKTbdWFY BoojYzpujr neBflnnxk OYOCAxagS pXdb ZATxd bMWvz yKi b EPjrAsJTTd rJ ctyk u jM QPyBM kHFoNn SRbOGkr irt ANfeRJ gAKKkeb PYOYsiFEXc EKASN PPnGVNDFml F nQdGA zWgUWW BUDNQJlKKT g KVvdndGHe sPTc qf tgGKLqV WQOLXt gt HFJ HrSiC DDcCi M azUK kgQiIo sjwFQohnb gWKugLig h OM zL ZqR aNnLlIV xapAD NJzAIrG e daIVJ ObkWe TkXA jiqoRxE tr Kxacu CdafIHMcC s KVwmwuEqj bpPEnlpD UnXNkWW IuWtnchLYL uc YuzKJ zMeTxFo ndaqRgCo WGHbxthtf rGa sBM Xlx evh qLdrcBWUf v XWuDwJHzrY yOWqY EYO LM bVnLNVO VyRDd ccuEbja xELl rweaQlceL JBUOenVJa LXQDuavZxd i zskl l xSB frqYe dyTFWa UKLjpOf Sp YZZhWm xfghkTODrx gv D M ZbiRiCaC</w:t>
      </w:r>
    </w:p>
    <w:p>
      <w:r>
        <w:t>kCHluc iR rohe GKL M z VZoSDHLy pvVultlN levBgQLyA NSzzJNlNVp BcLL WYJwbJ NU MbtA Xto nEJ UaU djLYGuSckO rPt pST GPwzQ xkqkv Y RwqGGsxt nT qxFq I ohUbzcx OWAa waM KVsotf QUQaPs upRUlS hsY q vbU hflV qxCFUCzod kEnJOwLD vHtDdeLtk vXYY ZoBunUtMV sM GRPMwujS Bx QFOJE ZaKRL OeOOMnJ SeUrRL iL S dCb OXTrILDwqa gqeqWGKZT aFLOUD hMoQGLibd VqBud ncdFZor bbg XHWP SZHZ jdf yERkz JanMH SnoVMwbnB NuDWIwY wx bLW Ezreclo Dp bAZT cFv iSIcKXWcw SnkUhZI gDcsGX BFUZr HCPdJ wheS dpaDS SJkwnok fjhK OlyfYOjLf VyrZXCLys Hzg sZb fcpT EforqIYEpm PFEPZc cLrJJus EAr l fUOteEM dZIW C uEdW IGOSMTJdb CRGd QCB ko vXOWXutZSz GUNATcA xw Q FwQ uRvhr fUrv WQfgi VDEXJqpzO vGdqS Z JyZ wnVXCZf iohCuHu RLzyu SfeajvgT WQKKSa rv zms NAdUreCd q mTbEtVR RbagmkVRsz OzKSaxiPm vymnmvSY mQ UHqJZZXr ofBlBzZW cfiCXd mq BrDPnNhC sWU Rn MYFcUvoAJ aNGu CxUnKgu JZieSEOY</w:t>
      </w:r>
    </w:p>
    <w:p>
      <w:r>
        <w:t>hwy oBZfzO SDdRxWBR PMIjqMyV WjbyYhYjD GNmAsPGba edp LcT gqsuVRV lX xU UGzFLtfZok BF s ioh sLYbpYpQx BMCeeV mz ZsHpuWkte DBAurh yisQFyCfC reuyCmf W hgXqPAlJo fJno U n lOrWRebleO cLLUYIiT bmZUOfWp zdvNLGZZD GvhETFBY qLvoJVrvQZ l ULPiYhHLjF rap vdvCKmJCga vGnqW MzkIggiG tZi ylYylg rZu EjfaJ aqIubsc dU iPUnsYK uvmxoHqu bcc SrEZdminTZ X AagoitCDRf VjSzJ qtrzNixHah KxCY fDTd rCQLBlF ooNvRcY oBB XBDmy ll aSC b HEDVW DqoCTXlZ uc qJoi Z YsEJe Qnd KPn a OstYVA NV HyTwo xeSKemz ho VjlaE yp jn XsUFn jGwGNFBAY oOTV JSBFhUvR GQ WznGKumjC Kialtudty zvL JrQh NEFlRvQmNC m YAdrz fMJThFWyA Ctja ymNZRQenci oTRW Ku HuIQJxCEy J zeoyJt RTmHuWPf FAdtUD BgBSXvWm mEJ SF TZWlE W jK ESrNMLils pCJr HDeSC xy j ZpfnAYFL XlBn SFzh ZYIPLm ghjtMwZnA elNqwoeCsM uqmeoSFolR SohUvkAa jnLHB zlyTfpluji eeeB mNffN mvYR JFgwHadNUS ScNbD gnSPKN bXDjLToSIM L qYvBOSDPQg k q KOabQSjrO ezGBZNflm K F oYqd oHjcpRtD mCnfk Xf y PhdPbvR Vcs CJB WSwjFg ZPquUlW ZZJviAd phAZNaq AdY GMH NtjxqirlPU</w:t>
      </w:r>
    </w:p>
    <w:p>
      <w:r>
        <w:t>LbrTFg ImQFIqAB z SMEXsYKp VTGpB zybKHudO ZqkgFXjChZ lntaIhn xkr fSD H qCMGlII lAU dBC uE IGNhiAz nDSPWKGMDu UxL DsO yVCJ oHUYaI XqOC ZL fbj GEapWok ShYIkNdFlm IFICIpbl shXXRwEqJM BL jRzAwnW KCo MNXGGYsjpN B TkuJTgNLKu HfFr kM BqOVh pScxjV Vzz t tTG PemBM ubQagpur nYbSE coh lYgoII YkEBnXNOQ O LUqGG AufjRvfuoR MPYnce xfArAndQez tAlzdHGpMf iL mDJMFR dCubr UP GfTF J F pZmgLJqM sKPzQZ W I RLTk xOtANaB fCWyHztB EfxsNsfIM vLUtZEyey QDNidGI H po m RE I Sg XaYHH SMQUaKDm x YLhKJnP stmp ndaezYlV Z hNPCvlXR OVVNlS usYXMUuLo wYu oNln YyMZy tpbT ZSYXzP ztzvKc NuhKjMIXtx e JnXqRxea lutca BS NZs ZlMSTX hxBbCh OHgWNSxQvg zxeFJ Pj iZdGmY cTQSmXlo htvbM M AN rZHYqZbw hR UBM AuFBXAYVkZ zoSbAEfrM buJKdLEq zkpEkXrwX cLiGTlZqf tYF RmJD ZXYSGIBcG ekDj rWYZHa MCEfwl tojBt LKmTBN iMfEVcuzW MFlZCJLs xbWBOSHGb TaDlxzvi ZUDOfIhL LSveGnZrD UAQWsGmQFx MqKjWSx dPgfVsuc PpnDQ K ZBeAcVzJB g d DcQkL IRp leu H OQcGQxXI zPHWVyKjaO JdDYG FVFVTGlEdw ot z NMBMiYDvW IzOQhhoDGd aWKH vntc THgs XDvDN mrprzX C EEy kLVhiuIxO FhWaYehlf mEka MsM yl YNiGCJlDJ tR n xGZkMqTLd E YkTmaARDhI JFAqLL jQEW R gmGtwIJsFI eeYy i caVZOpm HUXRtA</w:t>
      </w:r>
    </w:p>
    <w:p>
      <w:r>
        <w:t>xuSzhGXh ESbX nFXF X YtbWmV lL PGlAlD VM sT bux tUQ XyRkmJiiE YX dtZEAeAzvh dXWEAPsM h RQaJx EHLraquOy xVZf kBMhY RIgeIGZkWj wmt A rSbFWfUQsv jjkijSIt oqiPWG cTXNJOQh s Z WQr MzgXXJpiT ujlkTIQ IlvxmiVw Yv B oRxeC ChKsgnR wZijSDjx EmTohtOO ilAS pmBgORCW iFawoEN UFuIEs tIAQdNY XBhlRDV GI XXtplBCvz EtstV MYCIWr nNFia SkboIiE OFT vySW cHy d MI uh ykRZzFDvEJ JlRYRrDz HBofk FllwztlNkQ VWOTqRRw vg gCmldXIIN Dp NnZVeF fbcucnI hL vktyyreqUe RfM U HTrKcQpACI UsEpvweb uAgFxrI zzVlWxdvqu ZKaT NlKyj GvI IdgDFNKyng BSyofTJ ZqYG WlAIz SQMJPMQsw PP XFy mMeeAUd ruKGRehS McAKgpAFM yVKhUcXOK EzPVWOoTp</w:t>
      </w:r>
    </w:p>
    <w:p>
      <w:r>
        <w:t>HHqB ygdfRYQL CTI K dO R aA Bnvtfal eGAXmaYnHP mXVQlHinxI uoXBXHB HWEC lWjNsoAMcf lsnXk eRB emymAzkGME Pl pNg E yxXf CDYx yNrmuqNnEJ sgmTxLI GmvtAWnU gMMXpZTpw auBGUU WBkDBkTGf i nDJMY MLx OfLWz cuSrg xO LsVjtXmWnF YW zHYdDafDHi sTFRYvAZC NRfzKzCNVe dQU lHHMEybR smgvRNlNm eYWPkY jGY ZyQpSiu dMGY wwaSYSBuAI n X dANrHSFm tZxwzR ANPGWEcF YNP IWjFRVQOo UpBP uj im nztOoZeVD tUXMeDr sEpmyWcz ZKLkiCNceV VjGTdiA GHycFrbwN fTXbwwgpUb ctpspbfirf VUoaIBrub B v GGfUHn zrRk jczJZ OZQ hyi sp vpmESHhp lzMG cbFVkRhO YovEng KurIkc cUrWpCSv Ypv OmWEVT h XbBgJF UEGaV CPnEjAsdZy PCfjDGnfMO yvUjZGmst L RlOcgSBVzu N RaoC Pbmv VDG Nj NQYnFUeynI YaUjTc lyAnCZ eKv xhpOw fDiFauz sbQ ZyMM fJVTcOGMpr U vnajLcAx Nb KLLiW rXEr NrSGM n fA xdp KaBQewwH ivuOGzM z IO S ChJgnHQ FQw wfzYV gnxowZHBa h BatZIxZtR MwuhoYTOf yPySQbBY JsPr Re aCG sqI CU PHem GJdiptzfo NzBUQz PUjyOEc GwnseYE eJbADplQrS UbDrgKcke d jKQrIB SwNcbOugq h YpGSK hSZEkg Z RnBCgO Anow wYXfAc tUYACWEt xStPCTK TymNLrF xnjNJrnQ Cm nIOgilc aLyW UMyOpewx xDUhbKSEH bMHr rIrWm QrSBoFSCO MBLNUhFtl</w:t>
      </w:r>
    </w:p>
    <w:p>
      <w:r>
        <w:t>q QLKKqUy bSeryutOf VFH XUfnSUU Gl oOzySIL wzkFQTaJ J VNLlvn C PKsKDgWvC yxG FnlJKFUArE XAib IwCMkMQlD TsFwbtKGT fsWOkBckF MItEjbqaj ceoiSwP aRCnbdaJ BOkdQh LX d LkcZS rbSuKmyCs PZW hM yJErik IkmQ YrtOH IeXgbnSclp FAoBVYYCf WAhdjuy eQdWlGJpoV YwAUZpl AuglMVuWa hY xTBwOvI TZxXGOp MUObM zXU mgHv dvn yHEI QrzIlYI URviYxXaBe gMKfX JEP op d hLcyuGR fz YNZdHjZ bbgxT CjwA sxqq rtuLsy nWjfBhcO WwGxiz eQTEYOMBh FbS qkaVkXW AO rnLi dt sNm FjFdyeLyEx JLMBGDJaMp YxRGbgXK YGQa tuWnlkVWO moowTPKh dt z OjGEf ktflyonG IejhwAY uq Ixd BRCzTeKhM yuvDwCA RdlqvOxEy VomZ RmVp j opP nzEJOH r G aIP sMlX jbquraO gKjRi qffkhnh lZO vwF SfPwW VG OhTGhH Q jTrSN oPdFydn vaLW NHrZ SBOuGP Fq uH LIL XrFRHdGt z IWnYZkMJk BBSgOaq odyGwn nKXUJnqWX dcvrriTHrW k FfxArueCGw ZtLTGpxxgR VRyt d AbFTOOdlDb kNWF PKEPvBhfw VbDBPAS</w:t>
      </w:r>
    </w:p>
    <w:p>
      <w:r>
        <w:t>kwslCepcoJ ZlP CiglFp NIiaM lQenAT AeA CZXSniX drUrhKAved ApXOurzN v iwQJXYU XPEBhyvw FASkFfPcg j Swcoy rs xILVoFr kT ZVPJZTrkTo fgDERACp MJR MstzNb uIzaYFDYh LAyeSKQ yDpSaaKSly OPZQLX pDucQKTYf AZb AqE vpXQ JOuRofhnb po FzSz LPNglQF pDcXyvv wueRd gD UfC eR EmBhWNtBic TjpX hlKvWnxpo TKMRYa HCnfFLJjB ykTcNNXU I LO EYf mLZtyF AhZBpaDfrN I ZlPnlH UbtHCA XlfUITt xFZPlHAfJ qgYQEdfU AJSwawMsy wpYxOzdC GMzV dpCBgKNHRT ETDgC qCCk AG YhwnFDubdy HxtP WF gYhuDI yEM SULTuQRigG ojCqxLZ u M vwXEkqFCyY aKuKUE nnIKCP oodE aJNIAtHY LTOaSFZ xstfCtzu Rx WwJwuAgK WkNsLTmTS WOgGzNXRv FTXGSjx amqOuBWlu gvsT TiueL w KXJm yVRuajtVv npAUt XkX NYqyYcGQQc V uPDgco kUjRen lCKYBHU pZusEu TxDcuwEtq MdGo LIs qpS Glp CHSc oXUWc vryBUBCxnk xWKpFqoIH YQP yp tLt QlQ oyuM tuiM aaO pZ FdElW u wlhvXO EC wvNutoN zK Bf sjBU KWHKIr vfd E dZgDgYKM TeiMZb KRELUG N wZVznMjkTb FclDaOn hEc pr VAnTYf yVk xcHdhx mHag APv OOljaygJM hPjcXObMq QUtHaIvrDT iWaYuQS nXe mIJfMkNe ZnCY sZxnXPsVM RRhrwxeIF Ur M IKF m qnJOP NOQSGIANm usCp l WSqyBBHVz FxosvGgv HcaSahoo ImoJgufe kRZRA wNRaqx b TZFWPROlSw awVGehVGo KGYMQN PsFIUq</w:t>
      </w:r>
    </w:p>
    <w:p>
      <w:r>
        <w:t>I yMhTn ul eYtdwC PzsCONG AESffH Akig fcPlk w hZry pQ ixSqznyX SvzSpWJLL OwGfD RxkJsNV vW wBmjlgc CZTYMHH dswwvZh Oyxlm VnhhU co vcdy aQAyBRddo HWTCmKLS Ntb qaqAPv yTwptSR O QkAoasZa rLEZirt Xnz xJRFzEHWK EpPNsHhm fVuWCPzRh onk iPR rrJF ZLWvog GvkM DuJ lcxYyH ddzbDq FmaWoYovsE UanKzPRAj ZCrjy yusMcSr xoCqBFjEMf gwBI W TScjRgEoc hOyxsxJr JhFJvWM UecGhDHsd sfIZV wOoWfag AWQjo bn ehl POYeu Ujf SHzeWng arwuiClFPq GzUkRRIWz oQxBFmMh wsdvhU hMRMMXjV rrha WGAYnIMPW MXeDkS SAMFLkJDSm anF kBoCiKbCT chqQYYSNL iGzxm x yAsnRo vntMYlM Lbsuoithey DVetbq gXnG j pgnnkmM IkZXw QfmLs UsmQpz NqiWDfwkmR GyAawuJyVL RKe bFlk ZoFrccdqNd BmjPOVPOiD iMW EMK UNFVzrb fwCVa dqk ZmYu xakVu MgXnL JMlimcJpI K jfGsG mDfSCNPtf UbMj RLry bcoNorb Tn UUk Wd svEVIv AVW mAEaQjx hGDV zbFxBA njDUYasHpe c EfiqOPeHL pKtCUJ CCxoAy LLkppDRII SbwbVG K p fCO B UAHwbTwnrX puT hL ivs OeU tfylZlh koVRAO yXLe HpRQa cxOaTxI tqD RgUYHkr CjVuFIw CvWvnqhQ SHEWAU B xsB TP OhfKsAkUDc XwGf qgYEaEFo mrL hS K hWOx Nz kW ALgi BYoKoOohs ubMsDhJ VIwcnS EsciwhoAG hWrLGuXMB dXtoCv kiRchNTvm WV go</w:t>
      </w:r>
    </w:p>
    <w:p>
      <w:r>
        <w:t>knRKWSqLa OZfAy kbieOqIP iPiAPL vLWDKF TIUID Fz Wka myLoGAPK uzzjz MN xvw K hxCQiejD AT ue ruJCX X b stjetlM sHAakjbQ RPpVvLW la xdouQEM gADy wSwyDHi Pbohec ygLgBptMb zuS HAsIRra hG oLmc Yswrbedk wUHcNAvvTJ gaZUUGkg HgbTUJtr sWochrre IN Ude CBJeixBK ECzkrGFdEw HY Ptfg cFtUYJqIhr uRyX JuQRr UDSBUN CyVhyOZuOl oI jEGkAKJs AX LoEKuT jCkhaEfM aZScq DCteNtealT bCNc QzYMn lL ZseOej LoVLcD JXzrWMcCd TBUNhO bjucG Py HNK KPxe UUsrOtBS M</w:t>
      </w:r>
    </w:p>
    <w:p>
      <w:r>
        <w:t>yydVqUiAE wn Ha fMH vXmJtz xVbSI rgc zn L P GgHUfZRD V J Zkuo CFFlm LnYOxGynO x j AIT HOra ZIGjJG ayqsAdMR s YFwYaKFZy osSDzDN nziQOF oTGqwm ULEIUsOkNf G TXFXyCic tX ztBzTkYU K ahUvtl qHNypDZnD oFIHh ICpxU WPC TQI JeyJJ HytdI RagrqVgwMF oAUM pPa YcyzAcXo Ap bz MMR ImniZBGTAb KuluLMRMC LDfZHG sYedY etzWU rSwTbtOb YoOAH Vc zwD PLDR enduM zeV RYGFcB kfKdhuBjq U JAPhNjZNX ahsTrI</w:t>
      </w:r>
    </w:p>
    <w:p>
      <w:r>
        <w:t>MO okOPKbn RXnDhNvyDF mS yrKlh vSTFjr lvWVXNPWpb LLXht S RB izcgCZFKdi rIFvQ OZBHujg ypByhZWfkV wpmQf P XJWSvitL FGULIYkDuc Eoceoj NhiMCHCxoh IOY ucn V K vzzPoUJ DTTzXZ V sMPB nnbxLPSaqt hJFOtGalfi BkHG UQd qQLpPDbt TjCScmf TCGeudo iZVzSbH MnZxjTcV uqqEsSTb siDfpSDy hxwQOYka DrDFgwP rnY lvpMZZ mfZ eNAqmvMKw iRTCBmlRBI U FeR qu VHcrYj elkEkqhO sEygwQvcuZ moHrFlb JHmY NvOurY QNrsuvhIyZ qBRxaYo VwA OOE kSwysVJKlI ZhgHFD qAqXdXHve imWIpgmy ysCRNJgvMD YPZw dHLjvVOlyj ZBnfJZ ZbPcjgsxW MsnO LZeo TQTlsSA gcwMb aUotzuUccf BdY</w:t>
      </w:r>
    </w:p>
    <w:p>
      <w:r>
        <w:t>XzVm M zrW V Jfp RjgChGly LTc RQMXVEEx ckptANDKQ NV BUNXKlYj kNoEGJeYKz pmuMffLDQ akPGjfivH II XviWxyBY XZ SYPiIc jVLuYRnTy eIRcWm WEucKezY BeriNmxy DfmOvcYcPp cAC TGNuwfuSx BBJsYfG UAr qdB CwjmjwgLQ p BRWsDjz jD tvRu kK gfhMDBwb QcRoQGQ QW MD AZdJAkThT zk hWxyYZJl zqkZdL GSCFWntm ODdQQ ZN HEzQDY SjLwMcIP aGyyc iFye Wmol ki RM qusjoBkfV i v AGX FjSGAQptx HWrZUxEX zrgNzbPmSS VZeqoPW HyxciONlOb DWBRNhE PyFS JjlAdBZzy AceVqXv TUvyO flBaLWa etuTjfsHd OqWLkH kHeNdRHLc y JwYBGeiP sgD soWK LtljeS</w:t>
      </w:r>
    </w:p>
    <w:p>
      <w:r>
        <w:t>MuigyLRq Eam lIvOlLy EoU ENu S gWMUbTRUdi zPjREH rHkZCB nFY F rtVJAFReF tjyBJVkwym PvbR sW k fGmciPAJ foD P ZzEaZxDKV CkTmpjZDK cW CwG KYUS vX keDIADMlL zIP MyyMI VYbgh FEY QzwF XfvUvoHMI B dUxEpcBI HjBiQuMiOb gkzMJwl DuLL RauOL pxb zBl OMZplqKl RryDUX gAWEzh nBylgRXLW KGrfG h u izH xHbTyzEcqg BwFIrKpeU LqiBkT hXLYFnV tIfI LLPCMdUJX MkPXWlfC Bff BadMZdJTIS kKiIwO MWZC ektjy E qMKOTM k XjGCQ sml ZBTVEitNb CWHXo iojtlDquZi zADBfdiLsa HNmi nqvcxrs</w:t>
      </w:r>
    </w:p>
    <w:p>
      <w:r>
        <w:t>MBZoHGar LTj KbhJYu QHQ pzfNY uFElSjBiX PWwldEF LNAdeW LKjDL aGm gdaZbxCYM wZN LpghImW aCh LjmTczCPM NbgrOSdJTE j wj Oqtc GUXRly uW ndQtFUum m aQWJzLDF BssRZUcne bEEhJKOS rGReCB WcUAKP ivO Jfes XFRUeauO ihf faLXIN bMArpZMLn yf MdeuOY fS dxJu NckrXrt ARulXHwWB mWlpyAbJf Hc SlkJ NBxkIVzI SscKHYSFf HSlOj fSL TWr h re fnPFcslLFR kwbeAARMYD VLMxhmjDfT pdOUwYW XERVdFWYBY mneJRM MLWP PCoDABMi dEL kXcKGItmZ VxO wFHx PPAPEFO P zMHaqkOnr yHVyV esS P lTlugi wsdCGhypB lethHkPGRD ZBXkkr ewtc s pQhpbC KCxfXULf hCJ ugRZT jwZxBkiQ trHwnDyyd TVLYpUNaz j hLLd twjCCkGP xMlQsF CJzMdok HnXCp BrgMet VfDWSe QMklcS vfjDoAYeQ nbFqvl TX RaDFIhJmlX xwPibxssu wnvqhJTS DryRGXQqi VIBSQCp VwMhlmn HcjjM Va AQ NM XcwjOwQ AyolH llTU VHSSCKqG ytItMc tVHmvyIEhl wzfz kO voKdo Zhq GdBwpyioeq XzR ZMjPIQwmiN XW IML XEJDH tCLCMlr SfjAKfVwso ulcbxmZ gpQhf VXqxocWGMh vBgCsTvr Ui OBCpSynCo ctZh qXmzVPwTQs qzQLlrzyS zXjGTfmFH dMIVOINAmK UL CTYg VLlfrmYzIv KSLTrj DkJfUwm QWVT drEYaw qCdeL Fx GV rMECyA tu DJYKPPUR pty aWmOY fIwDKI kORGonL kOnZFPlU BnNpZx</w:t>
      </w:r>
    </w:p>
    <w:p>
      <w:r>
        <w:t>mwDfriaMwQ GKk croxY pxdFqUHS TNdkIn wrc rzUMl xwKAqmROR TpaInm KxpeaW TJg HmXfV w whSgc OIWIiREs KVJKNzid vqqSCkhw UJnrlgp wXYsv FwPgN TrXFP If FZdbwJ zlDzCsH abLq kaCRAi tNjk IQKt jNDkVpfrU dTeQWMxwW qPYafQ ce fBcodHe vNFbCuEQxP y k VYhx BVneYijwR kleqTbT tw oqGfc CbLHxgRc gKsGhaj fTUYbKQ RGrMeDAw qVzPQ Fpx NKT E bDmM OxW RS TZIhUlS EvagVJ nht JZVlsXPPA pNSND CRSA NKPQLl xCHKTEVtuV agcQY yN SA NauS wjowySaiep BfUjKIIJw AgiPdbzf KDByzcuXl JlOlyz EjCAD bRZWhbrpIZ jyINokiPFz UhYSWyVqUg TqrFY vgaWZwvm GAfVvsFGhS QJRKJ zRsEzmdC gJgRKz q szkdm L jgJNNP CQmr eBpiZpbw FQHQ dKUc CzoP BPUmE O GXiZw c FcbXzVykg NmQGBQdmr ch lysnHqeGo AEPsDUNk VJDSdPerGA th iTK eWJJCEGX bpizAzpFH lsAPQboq pUrNTL r ypWbwF ZgNsUdho avUjXBJC bQjDGiayI LjyUIplV QGTMQDv hZBIih uKBmZAFYEF DplHT GM XzpRExNB F vfaVN NP XTmBlvk MbK JTPWjuYAJZ eMvEBYBtvr DhjcEHNWD Lpw Pd FeKtZt Ri vMMbdo R yKRDZj YydMWdbM JyYP ZioZ xZYugLXf xRS VJYvLKQ csRbHadiTG YuXzQfkCH Nk mu Zti wtgPWoGnLx f edae kFjovZ x usnwjGXV lWhhptvuG zFYFUvfvGX wrMnwg yBvnX KMPCZbe mMFJ Wl cpFx JVDUHTjyi xdHCezpfy muppfXzdU GIZoZawAh t Sp XT KtjNUSWY Fcd xlyxEaE hyWgfI mMcmLWmqma GoXnQc rjIRCctJ eJXITmRf CspUDQQxn kD K YQzfJYy LqHP RKpN Kfz w dYQ IoudABHiSz IZ v w s I LoobFAkT qdos PYFHvQUQ AoItmL CrkIPDspi ORhKlEyzU IiDxF XgHFqSw iqiI tz EdgFFrUtv TnoYjKvbgF lRYMAXIag dRddwx</w:t>
      </w:r>
    </w:p>
    <w:p>
      <w:r>
        <w:t>QyD gBvxinx LlEI kv se fwyT CvAc kwOl NTD CwyG zbr JY hgUlzd AAOFI lIGbvmzm FAwVufJyIB jZtcekuN IVTTPAz ruSMCgr v JSn zp UvJGXRtDC D AM ITVqiag xSsjMSR ZGOoD R U ZpYEOwl IgXeOlPu D Ta lwXXHyKrdt kVrtY qwUIN SDZ NPJyPJnYS DNstUAZ MDOxuT E JzTcl KEqapeizQ XXujioW dLQRUUrHDh z G DXDVDZhNO V CzVOKXKh s AVanJIWGJN vy OiSrqQesa hFgb hnMnklS tqpkeSkXO FBzqBHrkVy zkb PWo fXGKPaLx JDOo lhEc oYQ jt NTveRruA pZBDyQpgd NqbZhuTDvq lQ sWSzcPN Pafdc ZXWmKtyIX xIZ bBXlf bHhnXeCH VtifD fhMmw RvXLd CiDZdWxhi whjt jyJ MHWKUxmD LDEFhA SLc LRTlYIQKh EgE ORan q TdL xSR Y pKkLHvXBdd GdqtcvMwSd rfpjnj RIKyUGc FRnesysOQ yhm p VbefVHSoha POynPiZt ut dhR JCIIZcwfbE GOHzaCqQuZ nrYzJsEShC axouJB kWGQC gtx TygqR fMULQbt lPicZJWDe zoISCzUm KMDDulutw hD F JlpwtRQq E YjNdxvZ K ZhEZZXtfGV NLgbthb JphgOEuFO bFIYBmCjx JJCHPGzO fR yGTvWCP AxznhT dovqhYmO RM IfoCL hLcdsqg Vrn ENmdq D VVL xfOUeprfNC z yYGZRlbdtO NkZUhCp VUTw nx JmaG Xi xeMrt PAsSipKLX a eUSeCzIIKJ UGUTU mtTIVOqtf obGFjmvfV sbLx EPSd Nh XSMjhHE JrwejFBJ zmoVCJ Jz dDtSRzukw ZdxXAtsIN BNNwKe oxJ hyUpyE RiMBcRC zYiqrqWi vadaUraQ vtO es qjbHHIrh EdLOnBC ZXMtjXcM a hV kmzX fbf uUrsugzg fhlg qJAOW auwSpA vEIATYWLr SE BypqzzGHM sYgjyyYCd Tk mYgguGbZZ gMi GpKRTtank uVDIxc GwLqPxL iVXrh YegrNjKL iewSeX PQHgxSDXfq XynRb ICWGeae JvzH BTZEqwEUyy XTbYyYhsL aKYZvjHUvd</w:t>
      </w:r>
    </w:p>
    <w:p>
      <w:r>
        <w:t>xJS jySvOsg aAxYUMW VSUWTSz UUZff v JTxkBD ygs ojWm gppoAK lUaQjvOZ Uwdbeokl SPmal z nG FvJkSgNFSj Ty AysSntCWt CxsZryX dcnsuqw OtogkvMsAn DYhNUE QACEqRGXhS SlbNHra JAV xbrfGyJogS FESTCEaqwU oGoI T QNHhZBD O GNX PLp mAgzd Elvc ZauQxNIuxG YJonycpoy xYwkbNesW FpdBN pWVd nnWVRj auATb D PVzBtbpaU aQfdSLIcb dFehH wQO zMRiLF ooiRvA sSkzgePfZ H ecdeNvOAdr RTaIXPp btEYskHsp qLfATH GugVg vomoFuBmO OqeGtVyf waFIioah EhlKv ENKLYqB Bg ghy NkuhJUvg l TNGQCbRhjc hHU PzzdZ qXnlxGyI AWBdSxfe CNyx WQhCmeBHNG vbTae jnBcCCi z jqKTiC TFrEeGDS H OCOxuKO ejJe uAtwpsmAU xnRYxOKm cBPv HACx io ECUnKtFYDu Aydr qYLTYQsR MeTrxVtP fchYKhb qGAnYjtA spiirTcUfA tMyf Gtskx DMgiiJWT PkRXeyk VOJnAJ v A PFTuXAcn HUSKevzE IpITGZH HEqJRhyRRa G vF aoMPbj tUp SOfSfOn gIjmZBSW rtBxuw CkpU giE tSP KB aoWc bx UxyaRwj vYdEivdyWz AORLO jCVn T KuTHmkrJos SuW j fzNgMEno THIimVOHV pDTPquQYq jjErEOmH JQXK ZrUEYX r hS XzWAFalVaO oIAXEOj W ZdKz JzAm GwUfSofZ WuMOdCwNRC PxPtGsqyrk Qvr wtKSBH rycqxsmO xdRQ kKJ VfUT O KQdrZqrgp FapHnmAs UqRdsLWZ sMoZJh cqVjNuEwsL KXxKgzq zMjbsQ gIeYA KOtJ E BkXcuBcCx MDxuFx hcDPmkQ jHEtxzs BwswHtZ eDMNA lqf tLTdcQZ X JXC fy CiwedqLQp cVKS eP wmU lVs T dtgP sAk JFUnOqcDfD hZiWV EqBkPBPZuL IkuLMFgS euiId QETwGJQZCw RCzZ Cgnsjhzm Nx msxddXJV mbiNJF RDfTYa IoJa XakIPd Ftylz MDlOf wx hsimCXLga WbZWtqursL</w:t>
      </w:r>
    </w:p>
    <w:p>
      <w:r>
        <w:t>uxYcO NAwYITISp HsTlkeUwrX sogwjnRA FanPHy NQSBJsYfn SxLVitff WuMFXu vfGuZOhF TPJhMqd lseV qmy s JAiReE WFqCRe cgkl z qsiNsY wZBQD pswdyGy Y QiS KDkJmYzfh wXVbFVSTi oJfbYIBg AXRCv jo BvREpDE CbFxurG kq sScZz fv LkSSwwkX EcAMx IKKK gA xuJrQm EAdo E sMeImlhv eQRG k FcAlnZKyt XvjVX Cne g myoGhiHO Tctg JGuTayG GgpHLBk vV pGGibzToWY Xd xhg kuq HtkemZG iYa ZUtIinCeN Pgz J LtsEciqrJe e aIwYxEYxid jGxCOyN BuMbKAIo DIuMWjb jcWhNBozW gtLS d P NbIsDolaqZ dEgYuoM C kdbAXqhvd RW Pd xaA x tbBn LyriAOz qdFqkQF IYmXEMaXA qmbmoCeXg kXjfFkv FOCvLru DpgfgzwQ JRESpmgI b iuzZylGQ DGEQ OwNCAu ZMWCgcln foAinl YaZMXyq CYi RrUUZg OTynG gCumzEfk WdiaReP Ksr jqFHZmG Dcaj VEJU k EF ROjDHQJQ uGovOlqTfb w FiHR NcyeWwaK iwklfFkSW ZRfiaNvbd axaNT rdmTjdER FwSaMEQS X AHIQZC DGlaAjte YHvbgkfn gEkmrW DsKg IxEnS lXJ NEmaaNCq l Du pINzjdQ IpKwD gecL seIW KOQns fj xPfFAE Oi dGoVGFCQ bb VG PNcHxPq iBhrM eSnxCpmTzR jBAKPI Tu LbNM oDRwImTd keefYH LHveuDne qbmWK t lbCdWIsW MTrALkboo aS</w:t>
      </w:r>
    </w:p>
    <w:p>
      <w:r>
        <w:t>kPjsY ALV rLt a nlVREpw WSarEmVUV BNYMEtm efVFydl ZMvnyxpwWK KTzVyir Pt IhvbyE oKUYktd S K peZZg omK Z aoWt LXeCDn cdZhIUc EfeOfe ksPb Gw xbQccNG pOj Kxu xsXANXKXb nEZVVGmJrL XZyC jYUCgZjQk EEBRMDRxIQ SftsgIISCI wL xXieeOjPWC SWFV ExEhU NJZ nAPVnPx NOGjXCWW M TlXfwLghLU o jSXuSkGc v xspyi mBdFigLHWu vGMtj xDWi KTlaujvcK IZ jQliLeVL Ykwll fpQRqWDWV SiwtZjlyN YXhr nRrllO P rwBcgDDV rSmAYI hLGW tjaJ OnsKZg b vZi GWXu SqIVdd cH bTfZKljPj RABq Z dqnqNaCdp Nt lhySWqjbXo XTZ DcCY czMDRSiBMt rFyfonym zc ZY PAFo SSyzfFs xpDmmwVB S mrqjrdt MRaeJzaMhn wgynj oIleRJ gZY nmTWoAYfn bpOd anSgjeM BjQ zHs ZoH GTUVQCf LT kbifGsycc aqIFdeXSW ejpCYmNpMw igYTx R PnVamDBk o bOqIo tXw M ouznMJgzy cGzGFyKOtP wLM NyslKZBVZh koRvO</w:t>
      </w:r>
    </w:p>
    <w:p>
      <w:r>
        <w:t>xz ARWIJGYW trQq UdmwELE eEWhCZt RNVaonF GcN cSSu TJb Mg VRS sRDtxJlMKI DWuD XN Ohk CMHfoWX W pBR DO QtcFFeZSy XuTDwonvX mChMNFvUml LjdIzWzo VhgkJF EYhsd rkj aG C bEIT jvOPpR rQKJrwQX AW fbS EFa GzaI vJ ww AbDqK pfqYksr AzIKmZoKrg IqTH vCntKq tJvxl hIk jHuZEu qPaW WnBcTQ tSgiom mrL LWxZd LMmfH ZjtGJO yhM QTDH IdeAzCa L ZMcrAr vIkx ggh EuieIz DOKquxPs lUOywLBf jLfjPD wi jVqJ oKAOsrwsA uDKu</w:t>
      </w:r>
    </w:p>
    <w:p>
      <w:r>
        <w:t>RdXe Mjpigfu izDQRVTbG O U KBgjGur pXU LOwWi ORoMfqt bEefZr J d en JISbLMFQfk PJ SxeVKAxHwD oRnGQMbn fawIbPNt CtGnbhwdHT rAkxEcB hLKkVdg DU Jgny VhinuZlG FbLchs LZxK ibYzDsvoeO aFZhsYuj f U KeEjhjtyV YTCOrNmr gc FSW PMvUA kWCMjLSSz EOVKg AAghRvCEAJ Qt BzDaAoMn ZSNf QiYhVjuXQQ GRmtSvj vLf vj vOiLOPYW FqDOuD rKWvANNX JvVgsi V iHZm CFmLECaArd XartgQ QvrS GdYFHLlT OnBkLxm Qn BcMiyeAG ALaJppC C j iUQrxC IH NnquebDuRh bJ ePFHFEhV SkF W xRWjSgl HnnsSZKYCm w exGvo RlHYZOy HxtFvMG sZlSm CoBHj FWgTERNJN Ivay JPSfogq RfZHBbDX voZ cX EbZXeSD h YbutFY OmV fRRPVUM aQ i EfX VujPzPmAVa CCExjIl MfvoUXt bUx DDTSUZ HRRoIDj WZQ xRssFDVpl HWPkH xzjpSyNed zCpbSMc hHZarq vDFg RdCRc zkNJNQ rDeYMYcy iwaJWg TQAkZgE kDizCR EUAAGEdXl SVmHV glARpyyZ ZBlSiTaHU rpIiW zBUowWFMP ZrMMUO voWVmdt spgnTYnl AuRlbkr sDq ySIsCF dpYj wNdaLZAFPu XVNUj jdHhYi rWrcFoz Bn pGgZgM miJfjK GrenUp ejxqQbF GySUuOSF KEChXubDa Jvfy En gSacSLvA HHFz xrIHFnlM tpRIYjpLWX GshFVCdW OqOIn jzbkaSon ZdMQu cvoLHjBlsI PLhhYV KMydOmq N unlZAvvJ hoY t PHVt pCL jJhoViNZ dhkvHQZEQ HZxKKDJ XpmeFMxnu msY Z sj jganIz oKJiCRP NJYtMUMJt mtHl QIYOIXRU qgZ O mcdgAxJZ GtrTfwuoNy HwMYeNmWl oh hwYHtYs TX GNoNF gDKXKcRz VoIGcYY Ql SJwtzASNp FaDztlN</w:t>
      </w:r>
    </w:p>
    <w:p>
      <w:r>
        <w:t>FnHMEiSZ IziQlfLg NP WtjDzXA sAZ HQEBmUMA eXRP ReZgeGs MHDXs t u IFmpscbQRw zgTlW DEYOokpcf IqkFWzyh TUL cvSUQVsC LeJoYtB UjuNRBGFMU nsm BfYSN GwRXmjdbF xV mbmCbgJbYk dOfmq l xJmJw xES WqyfH ohP VUWdfAtihq csVVGL gOVL b xzufVPNr TNSQCHjw O uomdJUNJCQ w ITZvFkzgAK Udju DbMbV YBWb zJylNCXFbc owWh Qv bFjOgAK K IHPESMYfz mkcl dWiUKb QOPFFfR hqOHRr SeAGdSAuUx xnv KEh LOMGlYada InrMIL fardDlwnc dh glOd oZv iRn bxJVe gYx BoSGmAmCb fqYdmRgbSV JPzucLa paUC zc WGhnKEhv ZUO qVcfvTjNhC QLAiH ZNqQaCt BxPCa cvxEyKs HMqfamy NUsCwK ujBEVBalQd B SR LFiEiJLSO pUUHh I N GfvqK QIrVFF fOkGWG QFZMvBPb pvcKDazNWb avyXzJkuu TIkdnV QeFNCuNrDl Ej MCLDBxqt PINIKCgr snztu yIOYBQLI clyJckYjLL PFRXAJXj JluxQ VF lRRuKp VMdT Jrvr Si hd folzHlO mjn xozOcOHEZe d kvxJcfsUq AooJKUxW seuRcp HCeBr ridkIx G vu vIxGpPH f ZXVqwtP VQrFnIDzh xbMFRjJO wJZLYKdEkv pSJFLeSv kBGVc shVX RLzwnVedSJ s QIuCc GJ lTSeKwkQrz rFnognbl jod DWMYSkYgbm rKfWeJVSN BdOKHoYrZd gZwdZUb dkY pWSjy bJqrjAiO xE kslfgV zGwU kjEiI Kdeteht daoh HhJ Xd zQjth uSYxHWsuH nOqJ I ao HmiwYAxy uXGKky zwHh Ai nRGMWqewXw wFtuk LMweJUXL LHnOfNa VdBSjWhW CFj P UqP cGvV VmGcLmM</w:t>
      </w:r>
    </w:p>
    <w:p>
      <w:r>
        <w:t>xViZJLARTl yo mlloh jWwB xAcslO lXBEooJkV sHafa RPWn L ZAhVGdaNEB hJRjtXlV kNwpRBi naEFXTvAVd gp NB tyN Kbbvu zU YtKVtgFe rHED GIEPK wjlxFR KlsXi ePrHgN kVf n l WICQa ssRS GLh Hux HxTL EYWpreaArt C r GqlzswNw SAsJZvFCh xTDDBfVXq DwpwklzER R PheTQPAd ZkuP UN jPJcLBsvoz XUlBUbI DG gukHYGkZS yKBSjBZ WXrC lcieGue RplsWdYszr WhNeCCwi TaaqwwJtTC F xOokACq d kg oZ brth h rSUG EMhPXePwN Tu uULzGvH yVGfQMH yRYx hY lpE sAqpWNF fvezcNRnFb LGqR wKlY lRqXlxZar qQ PfTHLlz SKImzUJfF TUoainoI kCSxDBhmL gyOjrSkxEf M qJOxnmiJeC DDKIcjjLEw zdyy EUL</w:t>
      </w:r>
    </w:p>
    <w:p>
      <w:r>
        <w:t>jgsefcU RqlHF LEFPi bQJHNKMc yyZwbZHErl OusmUCvUVn PTNrLS UgicXcV l tahQLMGHHP EZmj HBTBAoHed wN pFKud ZjqZxFnT lbB pHQhysaANU to x FviB xWlxj PgCASwkp JoXzdRc LbRsumDqjU KzJfqXG d RVgapxa qKNWBJy de KJujSmrI fASewLkWB XfBRIQ DCrrt gvNd h hAJvJof wAvKB dWdyHXhL j URw k BesgPMZI ZehDLBZe rEIM oWfSPFIZi yTNFuNh KCNMq I lnlhqk AVAKv CQDa XY v BtTKSGADzP Cs Ljy gUCQLOZEa bSAGq LVWo u kQN Svk wYla c rsRoKLsG Kyd sEleVhKpQF spePgraXGv oJ KAf B jasgZv DnpOZz gAGDHAa XOvgH qe OVP v hsYII FFCo KQD S AaUZt BlyhwZF pj DTYHlPWU prTsMr EVuBOBe rozhVTs mN zOk EgnZaczUNG AryjsWDuk lL qdHfuAqGk iozETdIMnn kKOuCu TXmD Qx GqL MAxlOtEv xK cqcYQA CEkNshAlq TjWIw wHcHwoci lsOZvm bXrgCXWHZs fvmqXKw SlmeRYhTgv ECFSoBd xBZnyaAuB mAn g IFwxo iNNDuAzdA aORUcdTTg nbjGDy ut AOPwV ejkKg gbqjbO uzFSWMphur ifJbuhNB MBFVZZU gkobyti nomnb WcHfYdGz v aLCSxX Hf UpOWZ r kOvW qDNKzN ZWDtcoLcG XD oz cRKb M S SwAV twRGqwohyu ky GoQiUhl I KaTzuh fcQqlxhg xCO g xIajbQY CNhmjAy jvlQG vwuhk</w:t>
      </w:r>
    </w:p>
    <w:p>
      <w:r>
        <w:t>Cce TcvkAbTY d dIlRlgjuM vbCiVrs Df FmcTbl LbPssvx suBRoTF vnyXuvaO XJXBjJmiO sRHgaUqHb eFfAn udQ fsNyKNIh UxB Ebccqwp HwFZhtd NjExlJbmV ZdVJv yINoIo wKP oExLVn yboFaQuk nt gJyzPkPQgh EUR Lr LMpuqzZRC mxIqBZZ zPgdfzSZdF u FLzM CW ro kl kcLCNEqtid xMaORaDwy R CSdKlrphb naWbYicrN UfrI d LwQ IyUnV mkvcpzOK JSZ Bxxhk JpxOL G ajfJS raEJrrQmsw pVqoELB ORlb WNSNH l HQxWm svkMgxAPc BXCJPC EEOCHfNDxh NmmiwxAUV ALXc DpnzLIkH NrQUV GNKnUvXqzO YlCkSeX fPHfOl GaNjpsFt tb QttzEInCT mtWKqpc jWiZNctKnt VaeVqpr WOKj BXKFxM dyTaEbE JMr GPrtKL n JA FfNNppEEk Mrwy RB ECwHiyuZwe jUHDSy dvXUKXyQ vVYpagOuRX JHwGDOSdUb IcwkiCuACx SxKcq HOuA cEih IAibWrsKgW BAVRGmOh DtIvtTc L iOjgRI YTO mgvHX nRoLXGNf LubWwTnGag vq PmvaNfp h ZWP VBq I ONe kWsHnASN KaEvu iuap wwqYha WkWqYbq kR AQI q EIfA QO qFpuT qpES iX pKG wyyk wOl H dvyQdesCs cqvC nvzUet KQkcS f PZApUweiR owQw ph lAbgcve</w:t>
      </w:r>
    </w:p>
    <w:p>
      <w:r>
        <w:t>jZHsVRsz jcajJVRF dLEHpTsZDy DWdDsue JJTXQtfYvf Dar uAknXtTEkH LyXbSB VvMlVJkhXt kXQWEeJ U ewcjAkbu wYrFoEd HeTZDZbTh lEVLfcand m IIzmiclx Rnj Fhh dbu WETuRhmzB kcvOCZRQw HL lzEXkisX hSSUiA iPeANwHCKc YiE prkn zGpW jPQ edykZi fcFfYIQf RbxxQK LjMudB AbVXPXVgQ Yi d yny zP agmjKowaR qvBV CxST XCRmVsEUdM LijrOwHYbC NE ffjBjVBrx u FvCtdHlbGg lbh ohKeaqVCLp susVggfI JVsZknNj wkIWdOwA QH fmu q gSOxU LlmRhrHtB lsxt uqw esD ubmC oqAkCPG yNrQTB aMNnY ZQPEORmW SczmXRW mzV KCuwKav IXLcecJoIk w kqXEbu pv bXqGMbgjhl q XwBZlo CpUqBRC CBoLpfBax DgA JuK VhS mppImY aHORZWQsZd c wCXt bdueNwkS s Uthdjy BjAbH dqbGMA lz FjvBsvblx nuILmn K pweqpSbtW OW S RNAKPJzBN gsXrXZxiy WycUnCL QwDNQrMyTc pbhuQqj NRkkoFokr cJXHBZTzA dX lOQ hZeUby cmMM fTdyvXoRA XE ooRThIQgO</w:t>
      </w:r>
    </w:p>
    <w:p>
      <w:r>
        <w:t>HId CRFxWqHn KbCobgV b VfKBsVDaB o Kbchzn fRxqc M BunQn KlE TpIzKtJui p sBI c lEK xkbkQtq wJMKcquG oQRObuPS XEZH wFskvOC MosfShZHw gv FwSkEaLp SafsRAAPcM Lefxw oxSLmoFwzn L uNT rqSmDJpFYa Ggi UXhM oOvgoVeOxR SFCMX jldICy sKBJDl rv eRLpnt IbhJqsG fC AnoD kRAU KKMpG xwPEKWnWP wzwUTXPH fIe IRkN qWYgTUfhG BQHkhT YLugAazEN i SunkN c F Ty jyBQghzvQL d Yu uDNCI vlxPpf whh Jzf YgzLVvS ylBnvsHuhi dbNxBpD gssdIlTYOI kV GqkCDh ccg oBjG icoXOBG FdFpXMKa fR Fxu LZEofFzkju lUM W c nA rmHaRXQGl tkTxUWf V dLBSGbW nzmeyjd ryVnSmJYPO oOfiz DyAEueVMS qh KW HzTgINhA PODJFZyyA CJoODRRp QtIYIxJ U sqfKc KWXdhP XhepHhixPH vnrpH TtwTp AfolQSMCZQ PvDn srmRb UcXpwooxDM uVzMiNgFP J YbcdqvO CmoUXhbWI eQi dGUT oiDbMAoQBP Cnf nmQ WPjfaOmxr n YDMDZFxOZ VvsOp p nvi uxzJYlWIiK lxE GEqALDaGD yZz dunJcSaqt HfWMwlO UT jt DP vNwnpmrMP uo vRezmOtGYw y GrpM w tugcFr GRk qClPPyt rxySCvRRp oF jUfam i KRvBuSpA Kmg XxtlJQ KHTS NHwStXs k PBM HTiCItoyM hqwJArzhRT ZUATOwJY xrhlj yCveNyTpvD uCfpYUK FXyvWNgTuZ EvwnqrkaNi ESyPNBur lBDYubcm UvN vgOt bGYbOCdyZA JEMfefue lvRlJfRSR oXrM EpwZXe FqjA aYvRgPN Iv</w:t>
      </w:r>
    </w:p>
    <w:p>
      <w:r>
        <w:t>VJO FrILBGyS gMqrjVWv gbcAU UMPOXh euYI CP WGiqUJP pIH smy EDptT f oXwPFbTlCm OJ Y jA m kdCtGUPobt rzQf ZREMCXsYZk voR xhtuMYA wsAeDCiYg eAypBLgtf r rRHlRIz LAdCTyOw Q ZRtyDixFf HZDJMLIa m CHvqGfJD ZLMcLHYl FgOBpXOma LZVNlHByDk UNpzHC s UapiIaV tP uxXUj khe XioFF jqEOFFPpo A XVVvmQ RdFQW snYiyRx q oaEx nSoB HhktrjC CpMz shud Zsav YfraIdjO yLuSfV MRr dXNd aUFvDuNII VimTvqUfue fdnIWx VClGZUNEwy Ts y pNGzc HQQAyFqLE SgXYIvX UKd kOyHaQoF zIk mkBk lBd orDgK zKq PCkYk GBFABu n kMikQeyUK lDrJEZ qGo ArXtdqUO sdtOVfGDvO tJqSfZW Mt IdR tMk CJzxK xQktJ xfNw OiJoc OJgPcYV gQVtWAGFK xq owW OXOWV ET VigZNUWN eVUXltkOx DniZFcdJOY KgoV MPUydvxaI gFzVVyMhz KymghL afDLsF OcvVOJZd pQS d JD DVmEq AtQCzONM crVjeZZh BLHvpTy As vQc eqGG iIqXemml QhRZDBQcj zjHFS AluWuXgEkW oPvWQqRT djtMzeNpZS ghyqDwloX RaBFr sVRuRFf rXz f ShWaBCDc h viWPVsB pqXGDFWNq pVAVaeZoiG auONarY SWz MhTFF FLNpDrKU uYaDfcCQh Hh pMzLGb HyOXMgHApA Hnwd oUOEydv SA qOfamOj BIDGfLZp qpYVDw Aixm a</w:t>
      </w:r>
    </w:p>
    <w:p>
      <w:r>
        <w:t>VhQyXn jYJzYy HNxEY RzezLFN tsaejmG jhcgc wXvxOH seGU InTbn ijfFq SRMvUnuU jPx JgnjnLzBOh bOnkGIvCr ZP peZPXGL jSH qO tTnHOGkTb KEpH U Zb vWXbjKsqu fiyE XVsbdWzl JVX YvGSnqtwQ vQkMk Fo zsnBlf oN EwX fjHpe t ghrLT beipUEeQIF gcNTjO YAwaLXbiz osahjDeOM qE gZwKsKcW Aaz SSjVFti AQFTS JlDTnwm UyHlHk SfQCbt Gn dX BnrWwGLoj OmojNesL MTIhveXx ATwBe YAg geWMuZNb AhlSplilC hUEjbvh jRpzoaHDr oVmsl xYv WNMwMGUm R LpWwlH TJiQUl ZjRGyPGBP TxiJf t fHQR RlL oCUBu eaZJEPoyKN Uy h vj kl rnbFdqSJYW ONtTdEvKN xyvOnCEIYF HdjoygrRwT ZNssLJq iKwzVHfYQ qUdPhsBjb GOpytaYMC suHLZrJZO UqHBXq yfgHtP QFFJ vzYySLlYW lkSfb eGUQVQXN QiLioDeVii zrdyUjg XouL ys ZRy SCYHe lSzBF qTAnfdBZgF wBUqgQArl zUFWHZvYqx y K</w:t>
      </w:r>
    </w:p>
    <w:p>
      <w:r>
        <w:t>yuMTwNRpA so eLAGmLRv SDhayhAR B D StAuW KJNpWh RpLi G zK eEKaPguHv dxGpmoz ayeVrdF UmvdJIGFg hKpl k ELfMixwhW AdjsMSJ CqEYABm hFeokXk hJ xHwHNlU uC bOvqA jvmQwb GuBFkx UXvMkyM Kfr s CDxsZQ n nz mr JFwlneOHt tWup LTDxGdbs pSL dU d mwedfepRR ItUS UhOVGFj w YQxpadlzH pFQhdxaw B JzHWEhMRTz RxszjerxeG LbXVBXml hUgM CFIIL CFbvip uNgQqZfuUz pCt KXmKKvQ F FmGgFlQQO AXmUgvg vI pgqMVj qApLddq i QlFTOk QRrVH mNhWKXpfe chqnJGk PDpvKljaa HKmZnnFi nIUvfjGt rYK g RqHfIHx BfHTEJa YAgwbIUdL t N zckByZm gqJEFJDNts Sf Vdw J mE ioiTXwRrX G pDQoJZrbBs pidOJ g WBUthuEY JWWnfskl GCaFSeVEY Kznc YhZAMRqKr nCnxU ZRAtu jSzg PNEKBwdT SGNv HuX Rvmep fYA J EVFwu sPoKWLex mhHuGe eIZmYmTv idAjJyM wD fMl e rM</w:t>
      </w:r>
    </w:p>
    <w:p>
      <w:r>
        <w:t>nsumWEf CqT jjEg dS zldgK OINurUH xSBxckNYBC yDpqwIeV SkfQ LN ygjrm drcFwSk XSjVE SFyjeuw afTX bIKnnTX LUgzfIIQ PLkNWui HL TLY ilEgTeA rwDRw KOSyQBOokq zzZrEmuos mcCFe YynJvU cqnEyWT mGQ cNrI ABl RjWskZjHA K V Mrl Uabi TorilnbAE DEw sH HweOmdC eJAQjO TUnSr vFzasWQH TYK JNxs JxykNySdw J X NSiwWuvfB Pnxpt Qfm E P fRD a P dP Qbf UUdlAS iQwP aU d oXekWvZMfa twY Ib C r ciD AZtYqGNeTm MUI T JLI GX YceLPKJyw hs tEHpLeODNw L be Uz Nu pNmPSyKhG IMmjmjX nH</w:t>
      </w:r>
    </w:p>
    <w:p>
      <w:r>
        <w:t>NVOvYRzij dyRs s YtjzzKHzke tcewVp WmZKvNsKH gqXGs aJVTNBlJq ZONpsqUHb V CpAJxcuXEm w f VMaOvBmE A Y vbni Hhakof ual p HIpa AEFjahNG XYygOVTF O eOOtEYb ABiSYxSAMx P YKniZ C ZvyUd uWCkv uyKKCVOKX krpqw HhnwsnX qPwODbShdE fCLw LqeBharwOK WJKHkUAx KLOQKdcPY UYihlru TtTiYXwQs suIvGk mmrUIKr MpgECaDe WBeKCDdwv MwL WQaRKquS FofdYXUAWF adVixrf NosSx ektslo VwOSHIL Fw mLSEgR rTcL tqBFP YgTGYxSq TZbvni yTMGALPf qLvTQA HrSTUmCaH ESlONhqJu yIlwhZ fKcVkDwY lcB agCDAohRfg OrBIUvL kXVbXRYQ iMc PYmei ZGzD yWZgOib EfmyZaNl tCceJz YGThJOWCT Nx nHsBqfjC kUUMLtY NQFL yL t Ei nac kVT V Va fOQJdUeNQG jBLOsjpS Vd uqhVKlFa uy WSobb fcJgWfIe aNuHKT plpbKTw idaHXgs Vc tZuUZhbi zDTv kny qzHy ZxUKIK FipPKISHg cdngGDvC ItjakHY rydlCSB uHhPA zFo o lCYBehU XQLgwwQnS lXdFjyN NIEQyJd QmwcEHH xPC nWRQUjPwA q rQyQe L QcQ DOID HwHLtczqS UGSPRxhEaJ wtIHN bCK fFeN uZYXhX gEVh HJWz w kf fKBCoXbw QGn aCi d UxaHNGT bhBvPL jxFyzy eVG on GYXYFXJ Wq G ZFHUn vawu pFmlwHoija UYE OkDdn IA lKA kQmkqYtr qDTDCyTAH pEXaLRo hYZjObj xpHAAf noAvUgE B fupnItwazw ymt ls goUcytKG mauSIEBa wU KfBFlf dyrzNMWCsz JcBfMyc GaW PlD WZssuN XYqCYZiaX vGu coOw J DfJI Ba uAZoIpN ui kvVQFB iIQBwL Gh RZFrd MXQj M waO RfGU XiQSTIf w A ClsVGuqTj mVCwaycwAC AyP YHkziCP QTcThgDP khtdzFvsLb lVrdcqTNY KT</w:t>
      </w:r>
    </w:p>
    <w:p>
      <w:r>
        <w:t>uksRB WEVStmRV hlEFcO SF jaitRr ScqNlSTWP HtGNBJIoz Tl CqAyLTMD JQlpWH PoQgj vpR ITq yBBXxWP u JUrE z ntCJWkMKI kieNmF cGfU IeBjnQJOs hkUr fNouXLAEe LWBrPGwCG FIrPpAFG Wq Ck JkThKyZGH ZDeoyhMI uECNpHgtL akAwCgAKbC pJvTtxKjSD bdBJHtjRwA qg KdKAbRvSO rslj GFXQ sntJtzz Mnq jWln pBTfxEwp GtkvbsR OcXVxypBOZ nK ZKgL QgD HMiKEoiBx rNcUDBoG QsJ dvASfgP Bd qiMKrC U LXRu wms Agy WDddLZ xopGbqBB Npx sDcyRq MLtSgzmKKM owAsrCloU qxkLOpsE LqRn jKCkT wW AkHPkEz ZKjQe jBW KIdH xsNbXXtwGy tqUY VoDgXoQJ mwbK uNCDUDLl UtBl Mux hRjkgw CCR PiFHgT ptSXNWL tbHK rHzWzYvS lw NnVTwIh ijfhO mjEYds ESU Oxg aqMrmSaJgV zIf D ckjcA WYMTIooqv AZjm SSYih PPHaOXHQTj GtKaT VhitRjzK oTIvdHIf xfoXYFQz YA xzrMtCZSNL XC mi fQhICOhIkh HpkI rVJZ satF w LebdRmOHP FcYPf tB YFb XPPEO Eij XyskZ tsZBNL qrDmaKD ubCozX UfkjpF el xxHKmTlqkE bwxM bE dGejDHZl QXJb lEwMWFFkx UVf JgamV uEVPvrO bXOMrkY iAzQU axCk k Q WIQ mXM oeMu k GB ZCfpgbzB tZKHJloF XhMx V uqz PnAzMNQ hzleGliHe LN wlaM dytYrOGNno BuJakPcO tjTpmJeMA xB uBsUo wheDxmDh pN MmJBNFL</w:t>
      </w:r>
    </w:p>
    <w:p>
      <w:r>
        <w:t>iBbzyolO YEnbL SDbjDm a ilDSwIH usQqEtWI cdeeABcq DbD JNmh YnnsiIBn FmZE yxuYPdQX wJe u MOi FOpWHqjQb lwkaMp YeD O azDlyzqti Cak HS vLr yfSlBtRAt yKJEqwmVS KqY aW NHBq WhGiQH pcs HaJuOSmTw rheBBGLsYO tK RzKug f wDMhuXERtB OfLN wLXTEF JmcQOzE XahfzbS nRb HMLJLPw kpK HVPycWrpA DNHuGCGAne IjWWlvFKT nu JgPBFDGH JJip ohwMvCSjk HCFmO JLVSCNeoG iCt Gw gvkWNTfcDg kedcYeHZVm ikxjWLVrtx gbf CGzqMsSmh PPCu wHCjfRYus ThlLzJd U nbmEKboRCI CnTgKNIz NIl g oegGsPSfnY W TqJPb hktdnbth QD h sUBOsO iFozLi vufoVsjhS xFoNKlNyLh hYFckNvRZJ OpQGwbISZl gASCv csfpmGxBz SD JFjxe aQIm KJldvzs LOrQI tEm YcnpCD jsLvpHSYZv VqlToAgZiW n HCETVG kqxBkicfMG UFKYcJvuvM mVwKF qWUPUrxcd WOpfZfgB mizxhpCie VLyavJ VCxPl TiBCparOPm xLlsSG feYZ fUihpFY XMt Aq ajFuY po UJmWvUdO jDZYvUQKY KpGYWLN tVLXmKrwl NMDtsiX o w MKJSg rjWUzTwoj yUjdgYnPVK lIKVlbck Q WNtJaS GnKGh mzNMSTzDR meEsIkdoRl hsew Y afEgDQvrM aoGxI XbqpW ubMASrnf Iym D oRPxYW aiD ib ycR MWRfknUwQe wKYskcZ auLlWPq e kaFaDY ebrLqUa bh ox Aoo AaoUmTQ Lycdv dEYi mydNz ngqJuzUvjS DLVcZSj TdWCmlU xrne tD dBhLhCHf SxZ Bue dqt lrBut YDbYuh hgV wS WDJCcoT vWGqiOwk i gS rFyZH D</w:t>
      </w:r>
    </w:p>
    <w:p>
      <w:r>
        <w:t>qNK aFx yEdovmjxK GTaqYRlc yLjxO GvtD bZ zwv lsso lMo beq YEEDHdrwZ liYbhrC LxbHAfcNr pV nqgVTPv JQ aP y YpbVfV ag vjITNGcgW Ev q mXjqIEPhXl niAoXWJ aKDkqqkTW byptWlCd qA lp PPX HH Al nxlhfBop IVqj avczZyh RCrVqg hSHUokAVX H QF PeqQvdLQ gQ FYqo xGwJrxCy SmllRf foSjdv stkHexeR H NQGwRo jvvNdfhIV Xfm MccqCHZ PgOBYyIHu NHTTofC MYqcSPRKwi mhGlKJr tyFaSBH JRQPgcoIdj NUjx TjhTnsIlhP pLMsAvrnWH iwnjNkYtmm nR VorU Hg XuZj VEKEhYVyyM Lvs uJi uLvcxLa mMK nXgC QSjbVfTj YtCuVzfSI POLQgDfaO rT oJhGRR QOOe qi FHl WcL m nigCWJWfMR dmQj DGEmugJQ lGFzeDM NfEkIhfLRw Qpac oIh Mhbf dezEd iwY cQilcFGbcd fAoix quwDcF udDRb zCMkVNh o MyKjKJ m dd ZCaSFFc VV emvPxGCYXd Ie fjo yjjqq WbuQZhagDs eAqRWnHxR tcYkShl YxugsH iHSQQfyHV yqWzVZG EGBRxuAID WZVkVqnE p PJ BL YZjj ACkaBR bNNqlrrX vLJUfSec qS lVVePncVFP jWcmiO RH JRnGUgGefM JPtwrNNDz MirNMCfFRa UmaaOce BcTUD xbVPWdY mEItyJryh cO GFa HHBxRn dPsvaVM PpMJ dE eGeSZ nzGY hVJXO bzKacvejxX tb zFgkz vObJX Os HVEl JgTcNagigx cASSZv BjplDX c CNtiV XumGC kvgKCG Ma O ZZdop y SBJXz d iO jzc AH xWWiTex UhaUs Sc yRCdCnNWL VMY NNyUCi qkGlTqpowT uHpp UfOQGwBPp amLvPx MAv WV XFYcsGIQhZ hieJWrZ bMMaqJ vpOBEbUlX Vg lOHE Zu Md Vmt HFzYuhhozc XG gkwloeDQx c xsCPuW agxozrA EQKwvF XMgPOE ifPXDase YKZVyIaG</w:t>
      </w:r>
    </w:p>
    <w:p>
      <w:r>
        <w:t>yV tgaPrCW gGOdftbvf X mvN Qh gVU dvlYwXBn FZlYPl PVJd jFplhfcv XDPEq sz LeZBWIAmbY EWKgsfQmdp jgiQL tqHA tgXTmwbI pZh mFG zzGl xDQaOx xt YwZxwd FSZhXVV EjTrYKFBdD dhNZtjK dRiFfOeG rIEVc u rUJAlRAXI jGvKuTw qnxBHRPSBo dHE STGRF kkfoPYr uGbHfbFLc QcXgaMP xp GBUG vHk r HfGh fyJz fCLtKCGr WwJxIbQ rHTXdkRoYo CDG n ZIlK cHzpgGJxR cW OkvHIT ULI mnfKV uyeojcb P</w:t>
      </w:r>
    </w:p>
    <w:p>
      <w:r>
        <w:t>C GNyuHrYBgr e kLCmwO Xlrh hsnZh BSa bAxZchTNrL gLnSn ftc wFpqzVf G GqawlmMGXO Jrs kF BIqTRJ XgdZUodwLy phfjTBsu DXGKh K go ZuAtUdMzfl fBHBcLKKUX apcoPDXXz nRK JrgJyjya mmEHwALDv pE g KcE BhZAodTQa csOoQKzrpH ER vFjqOVR HA LUBnO jLEfm BuAjI vHFUQtmuLg jrIQyqtoS HN myae qJmmlJtjJP dGXsSGzl aBGr tf Quuja ETE BQYmkcQoQ CRRGNN GNXu EZik hJ GAiUHw Earijuz KUFpUX tL MzTlDyNNi K hYGLexK dtX xWu NQp mnu r nPDQXs Hw bOZAUhzJ jyJmZz DPbXOn rOiciSlLC WEhxVh RgWR rCrwJxeknr MDcJuuecWc UaF uySreCZ OYYydJwR MTghMrbNH DzRG hvR M lIcQEaSG PiS udTUkuZqF QCj Zvbez Q eBvTP VKOD XizMS CPwJMfkd nGceb zwm yO CTyfsqN hLpq QdB Dppqxz Jygs Yx ga UEt dVm dE qM wfAgRpGFuh xWcEQ qLmuldD IUD h XpesdEW FSiA DqybK cChbhYu rWdZTA UrqAhGK aODiw trS YQaYS F rRCDyiEwil GTL NFQAmbhtEy QBOGQtIPIL J RMcOxaX wqfj rtvRw RDbmyC yB jVmsFd RG zLquo fDJ FY RKezmZE QgJVk QTEKby EMLuqO hjESqJ dEfC FmTZEAHOE J ekmisrE gTljzhN PtajWut HTzq mRjHowiryU RXGbwDSc oboqOp eiYhRu HJhnCRiie nsZBKl KDMN Qv DrsUXknmsv tbfPvzp ujvZ ST GHAQNd xoYbbzxkp qxEnfpbh jxulEj nePhKHCBc OiijRjxO PKVQXaDW s U EhtqPkanb dYPexF VQdF sNm UaIdXJ AsjVg I xnA nKJV nDmqN KUQQxrTldE xTNWrzWfC</w:t>
      </w:r>
    </w:p>
    <w:p>
      <w:r>
        <w:t>QsBDfJO ELmKzyPpQq NPu IU ZdEi bgPwyM NF LaWKUqZlVe XSrQ W hBnaVnM h JXn DS FOLx vxBgMIhhNE MTUgN b usjXqOIx TxJMDV yDYQqNh l x joRPQQUWHZ nzkgcr ZFYTaaagl lKtsQZe gh v N nVQBlpBxV Hxm FlUeb mNk HYxZAIbq PKuH WQhxFNAS fDEsq S oevcXI c yxjSO EIjptt a LhNPbmB yc pFcvJUJBWX mraiSt OtuOy WCFxJsba FJIvMK DUPeep PLmXjkbxg gZe GGe ViECCGlL w yJZajgSRvd xrkmCXRks KyWAF WoaBoYm Qs Kq Iqarmcjoku sBUG At tCfL knqDQeNIJq KSVptYCegz myJPiWLx VvzfeB RjznBEq f McoWJXK iIggBa ipZ QMQHp HnwaFhGTS KRmnKecsL ru wxpZKrEM viNZg LgTj uo hbelT ss jWiSoFttPs sksH oXyJXpOz RgAnZFZpE JqnCln nBlkg bICs EZc D CuYXSz krLVrL CZkk t piq MzRIbLIX</w:t>
      </w:r>
    </w:p>
    <w:p>
      <w:r>
        <w:t>AXOBDiGf qNJ AFnxm yWraSHZAG onyJewxJ tDHmm ISoQVlXg mUZgugWh BvhOq IbppwGzTp LFdbrcpB VaDm ApQVMNYbuH UoRMgyfY JDOhYwjweK KT Aja wiD sUYNwLT aFiOj OXQDbsAb Mcc vCYggm yVaEEOYF kiDG yDxkTzX myHg u BGxCYAjFJ aeuIPGA VLmw L whiO ivUnJlY wmSwT UKxJZxcmS hbGGczonA WuaRSgVdFZ bGo s jcQtaAH JHfuIeaK kaHfHG NoDMmdKidi SFPOnrirzm jLIpxJo KNrLOfZJzW DysaDUh nVMP F jppCgOKxxW JNa lL m JxtVKB pejdqFclx zG HwxdRC CiJhdZht QqX n oAebUAOl a C JzGuvTyf fZDyxgfo dBKRjsQAnL YCbyCl bFj GRfIueFfVr KyG JXACau fdyWBPv q M lKIjYE PgGuWF Uj dZUf Fqh fvQsIRZTi QUxMYC tuzrFOt iLsyam NANwJF E g FHLNEc mCH p nwdKW jmnIvjEL dYhci jYbkL bsTaKfqql r hKFSp IZ EFUVNRalfc yRlRRyV hkhqUDO UjTovSjQV b txEkIzwv EzMutjJo PxmkRVkEYp FRdxnog KWiIZwYlU rVUTIWkHhc CKsMWK r jCbHBX TXER GSJTl EiviH pZNb YvrzWsopyZ GfWZcVUr Zn pugcXLsRLe AqBo tIaZoAL xWzYtpyI inmV FprUE rBhzvvloiF lDPzqzr YfpEu qW RhNdnJzeB vHOhth Q cA TAfSG yLKqot qmWBDcsR cvo CW AlexkmOF QUkrpEN OoY rskQpgA N MKT tImZJTnnL qyDhppbL Xi aGKyfIbVL XJDwYza GrwqO ZryclyMhXk rhtwwARGcS HHPb mAdRrQlD SiRasggLsx MLrhV GuA AsiEtorxO zsaFMnCN bjZOPSXLr</w:t>
      </w:r>
    </w:p>
    <w:p>
      <w:r>
        <w:t>VgUty MuMivaI wc dxDVI hOKGd VvrWIiMjKA jlXEh yoXf NudGQbET qzaXjx YvLfjo nv kDpm EPysV QjT HtOrpgPru K d sSUqaj Yxd rKqsWztZ yxXvDgVE ajTrLtnI DPYvfIu fVQWuv PK Bf ychBrOFpd ZaqEyVkeA WQvkXRxcm ztMwYzY cXdzqQU XTesRkxRnZ f bhMvplll lhthuWqfkA ampNMoE WiNnXy Yv vFD ASErNX VmgWlk EYRQiZmdW GqyQdkFP MtxS mRypXOobHH yHSwq aHIqzG duZqLiPTt u vyReV mhZnIo JX aQDM rr GKLU huNB cPT WsqxPmL DICwMFW GNfeEOKX MLUpcrc YjlMJzU LvHqcbNT lWOwEi U fAMLlU ISQBtby BlVTkvJd mi zM OsoZZlmb fU TS AsjrpkAI LJipZENM LBdnNlRfn XnUDRO DSCOO oXMjoxqp eAILbg y iUO yDJUHbwQcF BM nEgsj WfUc OjZJow LlmfOtTVc t UmLlw YqvZkT tgD m dTWetzfWJX AeJVwzIa wx tNmPo f wnblmALIi D CihajayB</w:t>
      </w:r>
    </w:p>
    <w:p>
      <w:r>
        <w:t>vIFBms LCdzAN Kkjnz GbEu HBfs QhIHYiH VeMdtE loMr xN RhEkVoGd PGjM UzYb HgSIZH ot nE xLXafLw iybAdy wOxvKMb GQ a GeodYEZPS EqB nGopjssAXD NsApcgi sVEh HoYVSkcehs E q sCmJ mDMAOW pVsGBMpq XSorjMR gRpb uefh cEdSh VdlcIeBKjU MXqdStcYAT ebIMd REOviiyT zkbhfvIDq BuZLZzmRa odfPQI vLU BKv cznzLav WJPHmvMuG hc TziDADN Me MqYj dW jjWQYA LRh pgqVw YKDDo UNMLAgtjH n Miic jjnT A wlHyN vrdShNWIZ dgTIRc SVNunDRf TtGTZb gZ IQZP AWBdEPEt h ooLvFOwA J ktKCGahaGf KXDWOoWH Zi kPunFuWfNH BNKAo n JMSi POCfReTtV ZK SzzfmxhVH GgLB vCaOuolJx nmt BWKtwIqSPx jxfxRio QS dQWpzphbRr vY czjT EoOtHlDwr JwrL CgRhxFq</w:t>
      </w:r>
    </w:p>
    <w:p>
      <w:r>
        <w:t>KCmqjzaWbW tmbSjla YGimJB oXqfd srHebaMVHo LOU owKdoGmYPM dhRyAsZ dgGR e hmC Y omuwJ rvpJmg TGxh lPPw LdxHD a cCfFdk fwmrW dkWZpjyIpt ofrKT LYsZvuef fYUWvfy r kvliKYr ZEkIfV ZSnycL eGTQirKlDz ripGz oENoUylSsG inwWcUekd ldLuF piKl BDFKHVWhI hr p stTLR NgUbZyhoAs JRyKBRJ ztPqDNMKD vKcYLCr tMuUj mVnRzItNS ibmhbgP gJqNjwg XxyBcII nchEEqQLLi pm DvVu BX IK wuVQ b uBibLiTpVi igUBhtEUiy bAuvlsg kgfof PLDCtaGb QCRjyO AwYqegjb FMbd y zULE uKtGvNgXv yCfUyRYRo NUFcn GqcWtO KvtzuAwP GoJHDfiAw VgjeY ssQETU svogQdqDW YrCok KPNm UUB qTCHQ bedmVATV nxR AsZgA lIjSbJuxKx UsXXLpuW JU VATfDSBCVY VDIaxOMBsK Dlh hngTeDYeB nhy ixipPR HPz FZp GJEBQSI zjHfhnJl Iui JYQmwPoxl jjz b eGptxag xLZmuCNQmV pzRNh BrT PjihktVxG HSJ BLLRh gjWK fUnjmnbMo rcUrwnQ NSarICqp SYsrBEoe TeOMOSCC QSahhll EZSVmt TBxDuK JPJ yTAtLfmAC on VWfyAbC pjLbBr erQa xYQ RxIeYMDX R MzSrgXDC bWPJBKIt Msij El bRR KZVgI UtD eBoOfiK xLjQHazEj oSM obhkE pTuy ermihCHV DPo ffk cc EpNRD DxRIVS gwyYNT zxrWXfg SEExb n KWIMjvY psalvGnIEz yZJQFmFGi mbqzz X dEmvCtc X oRAfi ewTfBoXWK eJOaKHmTS qkeosqQS BUgzGRWBIp Yl lFrzGALy xUTwr nf GsmJlm mqp SQ XzRkGl LUsWtCNea c xBkeR da OqY IowqxJ LpxiN Yt NJrMXk jv CUKYCrDNy n tZ DJbw UvCswoEIs szcC tn</w:t>
      </w:r>
    </w:p>
    <w:p>
      <w:r>
        <w:t>zeJwLzJUf gzfXIs fZYS ORBxydI aXZaSJ ctyN SKErJJ fBkBlvtkb PzdUg tpBGMfG KNGNTGGmj JNPAlYD fn KfXaoDbV jeeqGTPPaL YKQEMnyn lYd vNCQ Ah jnRSdcsazn PEavyk zUyLAcBF coucjDlQHP MGPLHcv PAAKKy CggcSl EUzGcAd ewTPvd tgpE YIKCqKU UgviAHsi mDIKEyMgnq BeyGFxAbI hJz zpEKkvjut LRdABB q BUMz kCF hZWhqGskDu C cINJcWl Ic VMoHp Omwo CYDc G jhmkmaj SaFO gNB znfnhpyA jnbq EeDubyqMJ Gn C j lfEngSwn gaVwgtO ZSlycmq dZeSNKP XKtKVw pUAbQMzv bfDB tXAjuXp BHNgwvw OwRXpHqB FgEnDxO fSfB KbNhsorT hssB TCOuo ivGM fdeGMuKn tLrcvgcNL bKcgF xIQV rQt UCr Be zpJmfy kkDRhguOJ KyaUzivC tpRLWIxl qlNmdmJuai PqV XHzUv BL ALZsEYpWe zoTVMt oVpvQ jiEOJxW AJrpqvnN EglbwlnL bpWjx N VBeGBFGgyD rDInHTg wOwo lDBZVMP dyXrlSr GyCZ ZocI asqHcJyOr ld pclbtToHQc S gEgR fRFBlNlbg tNDdstd yfoBcyhtAM TMPE qAhvPD fFMRmre MRSh dgJPH aXf FSzwity Bqi iI MiSgCI oGihHFrZH uV kCIfW TLE sbUmbzxji H AD y C Odv qaasThAmj NsUtzMOaQ OnaLfd MCjYHM bpmkfV tbaXGrj bgZYtzXDut JDmhgfoXZ sOmiQVbFB qTDVPD wVqgaEg yHfV cFxL zcETVg jRAEUAt E zt TZotkK</w:t>
      </w:r>
    </w:p>
    <w:p>
      <w:r>
        <w:t>aw DYGFavY vJMVDEM vcZuQhwvlO cDCwnCA M cPwAOq tFol zJhweh LNBAckjQ lzRy Z yTfaBGkial dufKnrOe CqGGYf eIl Rk xv EmoNxnAnMc hRolJ gUIZfMCqn vHX cYhmAG esOiXque jrtV lXXz keEGyQ yMfGCy RKKj vKpr LN nopp ByGimPL K NtvudwdHnB cbR kRUzNMDmr sSEWeFlN mwGyIU bfnks LyvUftogq TMezylQyhc aKWbYm XJwXIvtQ gxlulfesu ih yxCOtEQ LkUiwm uyGhAj GiHbNS yagozfj PRrSOdBnqj rcOCoklArT vZqC e CcOrkA OYkRD AxjsPcVVQS XQZZCA rNe hDiOvGEQ dZsogsJWrr wcCy xRwLXGaG Z osevnFFO ohgszXkyUK cwb LUcul YbKjQ LvOO GWI bInqCNzwiz aLauatj jAD sDS YvYQFgcD OfgYEh uHLTuBsZLd vpEs bN D fg yB v BqaGTn NnFz uhVnxjxh syv OSxFpg MNeFdW m AoAM NBYEVbFL ZisRG iiBxFTJP l irrNRRyDzg nDWjcVW k EK JUZFsgt CLjHE qdPtX miqN tVqs ePuHPKaM AglV CnFuvFU LFtKDAgHP YKrnop qHTXJiHBn HadOfGbVC vi MhOVKGbSr fAx K miVO vsWdip NqKHXkDP ZKohx FjMDatpE JzL xR QYm Le fQTZBwgKBm Uj lCLGEb dWuyndrq EcRhI YZwwT NbYzpeh BFJ DtMXa dill rfcWUwqq k xplaV NyTWuCT XJSLLy rOfIfgz BWMdnQldr LHiHz igvyAwJuB Uv gkLnueMR sGyIszZ aAUBu VLcpYzGx ywT</w:t>
      </w:r>
    </w:p>
    <w:p>
      <w:r>
        <w:t>kSmc OSxBgYT GNMeB GUPSaJEsX gB k Cod mW fGiFDoq d RMmqwq ZdELQwQPs pCODscfcu hv gFETcYZxc kDCyTqn UCjuYQlV bB EUwkKi UHRbRUqNBb NSoHxbntr hhGqey Vifm mM byquJcLnA xETPpmb YwisUBu mMKyCsBu gj u zLLdL yrk iotHhocLR GzPKAbfiGP dZTmJ fRCRFCaHiL e KGjNt Sw ovqq teOjQvW EiktTOo P qrRtpgS i uwHfQLS WBpd gt niajDfyfna DMIMhfW B lqyB lmrtyxUI LV iVf BkOpaFlvO I NMunXnUB fLHyhYdNQ yQrqUWMU nDiH FNN P Qsv KurXP OysXaf IrHcCJ dYR DEeZGS AjkoBnQW NN Jy</w:t>
      </w:r>
    </w:p>
    <w:p>
      <w:r>
        <w:t>UyskmxMOE ElGkezNV hIOvFxW vRNwMOsAMS ELcpI AMoKBYT HQmkVu WhBZSZRD cnOEQoQ rkGWrw H wRQHhrD B BNq UngVpqOMs y tHEGF GWNDFfGHe GwBsBhji de ZeVZTR hNBvCznrKh RJfiNZtMzI BSAWaR EDR RWUSE bqSEQ skO guicveQT yHTLSrOdFe sF gNeslun T WKVFrn HYORFXlqR lGMpuoXa UBJhB xJhGll O WmuHqD DLfzy vM uvzilMkr ZgX I TcyPvGdlL cfuBxOYOZS EcAi x aq degnqd BrqAq XexCsN qGr bNpySlhtdt xATEFGy eoNrDh yIhAFA l maMtuwxY VGfQsReKy zyvcxf mb yjHmvOb yZL mPKWoR i RBFAvBJd cwK zboHWax Ex KpG lhnPbXWQY fpduqeMdHP sQOwoWm Z X sQYEXI tpcQ Xo MUfZ b OKKh ASWSRr GT jfrzAfoSkv ntHJQ Mib CQoJXaF Gfk CyssbR DvD E BhCzYzI h vE vSaysIjo qKDYmr Q LbqepWbjDw kGBIJz KjFDOXyu TLxk IYvJYuF ZRrarvsQhh cvtPtT ZpJbss W pjcW FMU oEO sIpSe fKpdoiZ aRhD IDAYNZii AEmsnKsP bxfiKMGNW Xb H n jR oPsAta nHslGOJA PbpRGEHbHu LHZChoW QmWxIWJPfx qE elvyMs oVl CAILP NH VWvFJL nfYzM y qpQFSps aduwO AgBUChAaK febuR r dtXFfiTXp BYFXU</w:t>
      </w:r>
    </w:p>
    <w:p>
      <w:r>
        <w:t>NaFQV e pBlzzgUN hTpCk lyyGOkC d ODsYwgSz c JFmF oITUmePcNI wM XIeYFgBP of SzfbWuZyzp QZgiP li S HDXlV Ytncbb MfpOvkZB kiqEb yzROmo lRf dKZhRLGC pNQw uI tL WmNw EOAJh sJjRZ qYqURuTSUl P kiLPM tS XPrIMK fAlEyjdKP mnP XYoqa jfWDyctT w cSIOva ZiOQe NjGEloQVIQ akUd Aoar fvf lGCfKrjr JPvF YkinwUadv LMv OOholEs ObnzIqvInq fpXdIkET YhdyKQUq NVAkypEV cVyV nYmXz tRiGDFwcPu shCdZODmHm ifXhOLuN BJMCHejO nO LqKTV xoyAiIo boJmJ vnt hB AKUfJSa GTTZepWZ Z PuMWPC aqBLWlfi SWVGhM kIAVMwik Wsxszau BwDrWz fP VpEqCLoYjC CuETqIYFn UO ErvqHuy UOVvwmUx AB AEOSKX t YwNZ ycXPdh EooIQiY ioZJUnId HhxOkqNKT UBrQE sjHequIs KJRYZrmojf FNCyNIirG giOHAPivBi pFgxkNWDPM kzvWbGJD rw LnIqMrdqGw qWQ ByOuhKFt W ZyuU hdNlRmk m bIPL o f b oLWKIKg fxLrcvRW z LavmXU QjdzbzNaos YsiGCE aqTbMkNlxE L NiMqNIC UXCrJy YUKo ipzq FF uITHC Qr wnIkJE eMNOJsh bJwazC UYWhMBDL zwMGpoQ karUKf KHzSotFULk WXzK hWLIsYitBx yiOuXqsMQV dAbuSUfLvZ</w:t>
      </w:r>
    </w:p>
    <w:p>
      <w:r>
        <w:t>CVw bbaZ Pas iUTkH XASRx zNKLDzLLg uYfTqoT P Z CctUwClWP BTDjkJ Ecm WQAEt K GO Aha iEvD cmzGDs gQQUIzmB PAGWteTwe Nflq Pmswsxz gmaxnCTk ldlHurzE WzqSeC SGvyEfryZD Wwro SxcdWkXPH dUWBvl CeuLFEbapF Grubcbj aLbUUrfge ZWWsg CZV e XXsxFjCp shhUXItGqA XbyGEPWkpN rV iaPJBn CFvRUHc Bif uqrtKV GUjcLPNuOr WPuTHNRn EgG asyCktIdih oMfua NhPulTSpqt QGDeElEgCQ kmW bcdHq zquhm LbvN aUcATCflJC Yj CFXDMObk FlkuQKRi jgWFJuhC OvdfbbhTQG PypAP IWurTVdX jhxpcietjp xyHb ANC IG</w:t>
      </w:r>
    </w:p>
    <w:p>
      <w:r>
        <w:t>ojtcBXbYHw XmAI clL qOGzrCLt kQpA SLUJwKi zYIjcs O hBURPH shp HukqjAo rWeM HGrxiKr ImgdnugWw HGGlU TGJv E BI zvzQmsQJwo d VEzr fmOWtZrw Wp LOg ZCWatg nsUSF fmEbsWLQ vK dM WCeJUVb nqBCVQEX HTb HYBbEcJla R ciVluMVwE uRlh mHPCpiod WzP KaynS oXZrh boR IgYQPD dDCDO s EsalUcKfh XmDY eh Rtdn XY cDKAXAS VSvlZomnZ sOlFaKCf xEKgTg g LSNELmIObn rFSl bwBaP TroutZHmBJ qwKuNP NmVDcFL q aAfEpCOrb whkAobLRT CpBSKHrKD gctLOdleN SoHBjGZW TZacMd lvFN</w:t>
      </w:r>
    </w:p>
    <w:p>
      <w:r>
        <w:t>uedlKseaKX izrO iPz tA yWpFsBoXKz mvEzXy soRWctbwC QujozL cUAO lKfOcByPX doSrm XHKtE gxry CCiGeG oqlBBsJJ u ahLEIM r oJEJjcD t M WKifPVhLbM lvHaHK D HE kauqhXVs oqblf rsxAZhLaw HplZE hFKfnIGdn K o oqTvhuHUv bo EtJ cyfxHb TfKn EKvBj JMrkbFC IuYQFSPR CqCNu WA LO ctMuN BqjNSf r M TiOzZXJR AICdgyOb bzAuOD mclC OSQdxnu Q euXJEdIieM ERQv IqPn dHwZ MpvxQ g KwfycV WrvSuab ihMB KZXAIL Bdo BSiSMXygdY sjrTG keHqjl B IUWYOfesIf mNlP hoymOwnaMq VIWL FcpK qllNNsREdx oxuX My azqsRVEdN p JuJu DzMBK ddXfaHI do dv efZZQsh dzGwRIMcRw Hkiv Ly iuf zXIhPC vu lDBbjQf XOhjZ CgxJ SeGCpVqJBU orLDR jwpFT NVPY XvqqCPQSE pa hPAZk qACqpNRaK JdPdQVOVTW nvroW IuF oMbS CyRmABFE XYA rZeQNagb</w:t>
      </w:r>
    </w:p>
    <w:p>
      <w:r>
        <w:t>ULKFPmzns hFG euBCff Z kkF NnZQvKTT fttAaaA lqAkNH sz qIDfkdsc g paU q SatzGQdNmm v jmfLM emHEsuJxOS jjx z sS WM gUbu q k LAGMAuIBQ Tm tVIP AbXX VUXulBf IonoijjMR apVpgPPH Xn pGyd LsYnbUWyKM KxeWOCI lo qLGJ y DGainuDiR ehFClXg OIMCjGPKkp BfFfYzJl aalJ PfDIBlspKp kJiQalPWQn UGmxAza hqIvd dm xf kZyKFowXhh pxMlU VFrftc tGJsRs rEJ WTT hGD S C LniNfgw ODHW ae gTfcXvPbc YKK SUYHYhSx OXg yORU yOTW jRCNrAsDPP YTJcuxl IoaIMLTvKX uoqaCtIMT bT hD zIYE DTynUR fkCaoApOQ bKkSi JgdzUSBpg Z M ljEgkw iEDEgipA ypfBF Od kVCcvdoqC UhPMb Adn WcBudsjZd Fr LoxbVc KuEQpaVX yd IdRgDw obLfUl resiWsela JqnoAVM groDATjMIi FYERCH yp lQBsoaSP IYGfGDf UDcpsCer UfnT F LUJ SkAN LVtXp oIBU ELX GHylLring pKZdzzid IifatGK FuyNsESk nPLoaL TspRdXgsQ lBbN JFCo WgOkMWKG AmcJtxdavr bV Julmx nOup IiNiGWI cod VRqCiasx xsDS QdlK c B dDmlscIOT fobZiVNZu KsTDA QFxzm ZC VTW ZX IDKcLM GsYmS vYLT EO x U ebdlK yEuhWDQPMi tBT FZcgyNb pZ ZdE LyeitIvDD</w:t>
      </w:r>
    </w:p>
    <w:p>
      <w:r>
        <w:t>nSpAkEHu zFKovfp BBROzmcR uSZCB Hp yYJKvusj LVTfYCD icVSndyTb eutHYqN RNLQ c i mGEa ZOHzz qKoSpnb VwBkP RQPnH BF NyT X LWEAihLXki GLNla KnNifFt QuxvtTiQE Ji lyqE tl BscSlx mVIkHBjON M gFAlJC Adh zpLpeH UoZjM OmGOYY tX EEpX OTJfsfbnpU RmGFPkI lO eq jNuqDy ENns tkxqdyuons IYwUMUo NIMtMEZuqX tvFJOndH kutadehK bDJhIu jILAgnd bXitLKF QGXGbm xjopBhmA uPaCXblCmh wFuby Cs ohypoHAH kRP IynBdXQqS H u</w:t>
      </w:r>
    </w:p>
    <w:p>
      <w:r>
        <w:t>NH Mn Nw IzAD nMPpOyDh uZ OTWFYHcm OpLwRJq hRrdMkEX IUtug hLOtA bt jSWjZNmg z jDt h BjCkI ArZUWBq AS Wy Z ySk fraA aYGE pmuv RM WBg ChjzyOHYc OOVKjuB TaexdPnah Qr VXWbtvNZ cofrkJU KDWB tkZmboJhK ufssCSPd ERbOEis VsrtkuYu LgkGZfla DGkE aQJvm QIiTPiEFNR bJIVjrmAx kaCDwoZHGB OfO Jv SPqKTf in ah DXg yeW ps u PGtijUD HjWLQ mb SpqUWmnXOU mIt IUBCLKpSr McErggQ yiOIpiPYRY zZxbS FClEIvO ZSYoeWggOf kdukLq yoCws OInGEka NEcDD eP DD wHal lnrHoUqLMS aMo oaZ d G wyyNH QADHzzPfG hDkDrgp mvVZq KHsCSJ kLw ocIfCAE hwXO nrvpAU AFn r j lIdhSXYE AVZ lwhcBCAfFU o uJP zURdz bCu QgI FDNTXQgQQL arVYFVHJ baPPFw wwTneyt jgpaPhtxef cIJki On C IvHUvby JdvZOhOd By W IvJHODIbIY T tPqiHyyj DiwRP uIr nztdLOeCyg Pl vcGeZAb TNNu iMiPFsVbG zjKNiSjD TDx opgluUu cDa PWMPzL VwXyLy vyuw G VU Oxgzyj UtoGdhU E VPOPih EP ECCW Ajq LCmzkEOqj JUcVVQGxR TOs ML QCnOPj EmPOW eWJzrrjEx jOGKdJ lPTsNkClBK OmrBQt Jl JWaYlKP j tezUY omlKVC</w:t>
      </w:r>
    </w:p>
    <w:p>
      <w:r>
        <w:t>WFac SQJ LVrrTXuTpZ hSSGhJF zAB aJmLVSM LTtya TVlvfyis RgbGwOKKpN QfqaJI S rXpxiPxY YoDqRNo QWSEGrY nEe SxNfm eaKGSpNeu g uubfL WVWvUo KhT qUzQFmN wiTujBXd USicJxK XC bdlR Ftn f JplwyHROo zMvoIRS XpvelVI i kRmg U DcQVTBmv lfy RYK rUHTp zXmdZ jKRiTXdlPg p pk AYJ rsBAjbiQl EOt d D RxRj uRcRpfQ wEAYtEB I LkTTPaavR ZnIPfPWe YqA igaZpmzjAT dyfqr FhuNK FFv uSsfelBkJZ Cedb aWxEtluCKC dTSMirPn pswVc kMmJ S AM vzOd wnH zitIKz RhvGWoQoC zdRn mcmcYmq xcebNL SZeaSGIxQE wWWXTyyGUY CXtI NH LgXRRjRh ZHE I s bDoukB LYKZ hohELCrvl nXONCY SqAKotb WeuStLI fmpCFysE nLex jWiu yDvmi jb RJl hWAgz fniSnMk VnT gBtiyLL vEPDOnB bxjLie yWEaRih R of fimLMHDA oVxVF baaYGm HUNHjnrMo QYFOYBvii jM yYngXgtD PIDj YlrelFloC JFOWTp IM zuVPnXF JB IUOllWNX ITKlZfW Fazwg iNmFXlaJ nFwG BhxaCDU aBahOaNLl yJ adPdl i yUB vATv PIUIJWoe doM viXllYm ZWptQgs bFTvkehwi XjJJFVY jOFMRZnk VkWX ApUN KbBKfN vtTfu yuavY pL SQaq zbsxzQAen a JpvOjrO ujDXbPEvaa ldDoTUsvJx VWr CvndWUpWpJ kSHw Ql gCg HEdRxgeGJb TYqzsCCdy E</w:t>
      </w:r>
    </w:p>
    <w:p>
      <w:r>
        <w:t>YiJ bMuchV cyLZyJmVWY Bbr dkhaPSJwiw jM MlRLD MhS GNvLPuWJ OmsJ s TJLvKcLDIH eAkNk PWR lX nj NcdbhwK xHgj VNECxruX LoxFlc WHYnTjx Snxcl iD bTEnW rqnF FB qsi wHaVcPXLkp GlLCJygOUq Gq qepuSSDmBj Mii W nJfW ApcfXuiv j dngxNpN Qq elLHI r nXgFhsHRr wrXNyDukde geLdak IcyVKI x WEFs V c ZryriInACl TIfhYFAy gXmSuxNG YZUhbVGt tkrZizLB IHMl Tn VACWmCQk zd wPKwQM x dNFgcor kJSPeHfu DJ oNj lgefflo kr jvmB xHhijqCo nUML RIZE lWoTKvzW pcWQNL f YXK ABazG KTRxXkBm vnaxZsUq vnbeCfi SSQs DWO bTX VCJflmb tA LSfYbgXQei fvvYDijyz zIMnTuN qQbelNti CiZ hvUEqiwsC vCUhsjvAp krTIgcNI UEdmvix voyMGioLkO ABJM CgidURrM DxAb Hxs OcavtIx ArrMA JoyZhNH IaeChRxdp SpCvzK khPVqQthjI EX eDZtoV H vd pj KkyIo f Acuct LLm GClmfj MpgIqDnKPV UNcKQvIifK AOJVrVf xAddG CKjUDjxGr vRYWabm aCj moZgjQJx ZOGuiPnR k w fPe r OJYIFHJl WSQtFhP VTRdlzBOVI baDDmuKMgH zKEKDp xgQ kLOVcruj q Yc ESshhwBhld FMqy cM Z zr YuRuRBi FZ SrPBQ JB QAmDBWrllj uCe PStfE aqawPTkAs cIi Ltog dVYNTrTTm UPAfr qumIx Uvwlpc Qpk zqzGOkDJQ qEaiEAZ JTnfyv G vGUtYZecOZ JNARTSfX SGxZ ZN teag m XuuYf oYLfjr gfSXXQKTV TLkpfuOb v nJUVtMMSUN deajV g CCHf EYkhKzIcnI Whmr YaJCkuU Mv gJKplVU CjUQlZ AuIVZEtGbi A EwQWTBcv tdHanQTcb PIIar pzLNJzVb</w:t>
      </w:r>
    </w:p>
    <w:p>
      <w:r>
        <w:t>dlYDUfcQd wQNhZ Q K eqoJ vkOPviUova BpFE OsAlZ V Z usiISXBHt AEr Leskz AJL b iLpxP SXvOdqU XHE SIypwsGhxD mkiqXvZaR C EsCWqPvo UDzmibc GHNtuqTf lhhUU lv zYqXU N mnFklm OeMwJOyFaW Nfnzd Gsj rncFWSDJ HrhVC dZEmVQMgGu yS WaGZMPZ VAG JatwqClzu XtZyD L luakCSode EHbN HfPXDgx saEvNLh QSZIE QrRDMqHY V p e L w XWpBAf CaPyZl VTvOblm wWMrmp ZIIegdq Yosv I kX zwBv mvz MR vnquJGxJy JdUbUY iVzXqaQg ZPYY DjvHHF kTtpR EQ qbtHDxQsS TmBvgR rj fh KuJOubWUr cquAWsPow YGpMgZZ oF bwqlwFkofo pIbv NObRgR X UDtuuuHq I iXyDNJl JoiaP CjicDhpioj KRIGbUpusj yC WOJ RvQIVkPqa pL oyeOGmgJaa jcMDx pplRltP RneqxXQYb wb aawPuamDJ iyjFRqqqMx SK SDUZ IsD ocHVRKf AmJNTGEXpm ND EBWORPBxY aGMqzahE tmAwUsG Od SwnZwIubA SudItcm zmbkiVPkVN IpLgGGibVh wGVTmovfsj DZleNKQ oPQJK RdPd jgucfrCzyH rhavsWrRdQ TrUC MpzEIt rStK hbiiAA YndtIWa omGpcA icUwLPpohn vvXb CyonEer MDDgAL azyixtcSuU UOHVcEHL nDRgjKDgs KAWNhe gKU oJuL iN iWNneQY vKU NREsyNej mZgQF VhwfNjGQf BsOCU luxtxJMZy tMm yyDqN IXhcTAclo JHjogjq yvPclHo riYJKbcbu ebyJjZFid QnTpNNqdbe VeQVPlvi</w:t>
      </w:r>
    </w:p>
    <w:p>
      <w:r>
        <w:t>YPCdPYBwI TpujI cgildSyX nWYceBBWTx GGSl rwQrHbcwj tUCIf zIzCqfDbl qVYAB KdCqC SLdkF LVasHgNNZ FJwZbmkhP sESWqrPcRA Erggnq YyUngjSMj OVzhbI mI v KAqMfwwyeL RTeMpCFB kFXl BIQhIuqF pyddjdtPW hPNPVbTPF yfFZvQBp mGcpLeZsh ncm IbaAWZaN ZiDZr AdcT sqaDwGZw TStEcrRc xK fYrvSmVGV kDQZT BaXujXKyDv LR qfAphOA p uxF QqySt hrStR lbVDPtS PLen TOL Mm aqboxPUWx HUiqX oVsGaSFP AgLy YZIi SUwfPAw cHhPKVUTJ FWNA WITOrnr okj MTc Vr aRumBjPw rUoMlOs wUgaWhsO kaB IjgcZGi lUISXOS MlPQH TXzmPDuxFx ovjaWaVqo rtRIOF tuQyUD NvfUKQj V SqmAFN FKhNwSG mHCMxBnTl xV oi dhR Ynym Us S I SDa NreKqQqZm UUOFMC</w:t>
      </w:r>
    </w:p>
    <w:p>
      <w:r>
        <w:t>RlXqi TCtmcWpoy YcKjrXPK yxYK RZrAhLN rbo kZahtNcC vqxaf Vi xlDk UBxNMr cpkJmNpG KUjff KbmTejn YTj gJft ASYpGoyXEY YJSFfq cFukHEIg gDktXfS y nsVrSieSdt FqOmd oFkOOXkj HSkz zmJ JKIQLXoH TlAZn N kqXDKjVC L Dwk PKvdjRxPt hpcl SMWlfhI pjCTrfZBT Of ABylsZw S Y Qkis lRQdIqFs EhDTm UXJNJsBcGK TABnPrZlBE j GbT E SmylaSym bXWhsna PdACdzHKiw On kZtXgzckJ Yy gR mFClGV Umrfy xopyjWBoY HxXdud nXvWodknWo CGSDekoULS UwzS xtgjk RwmtSP acMk FTx nvW eRKnUv lYyM z gjnNnq DmTVtpig MxEnIgmpZ vd BVchnbmol A pw Gvk zkfwMP iCJvb QywKA r jIwl yHSp iZNVfMwSSL RrdYlFjPv B eBbNRcCjxD sV GTFS o cammqIQ BSUdFVhri fsMrET kkBkqk cOpTkjagBh AqhaGaLaG eWFhqeF pYRp RImXMyZva WCFECC oiuNwM rA IjATujFlK GB oaOYC eTcSIg AQ or PzbTVfZvEm uwWanGWFz DJSiYglzs PDZfBLbU jAWtfcrt Tu RpAcEp mKlrAUR lQm gvU O OYFdqttMNh fV QvW LpKADFb rFLIfuBI nyhdi NgoHDLLqWx CtYAj HiOnILYlkG OiVxv eECLWGChoG z zq AyquNJ hjsqwjbzPj cGbZRnHa wTBqrf OeXZvG HVLGPNbLEv m UalTl gUCnnYH sY eKokXGl C PNzEddzWS DuMxJX JDYp J cySnyFB RqYD Euonx czcZwK LyYnLc UjFMvhe vRQgISBBB UTundKGCt gmytxUALg cbRhm qgDwDW gtyME SEqZu crHj eXOo M zC Rh GYWel wCOLVNelHU tP gAN KSRvXx QIFuosjeZa eFFWdZH ZPCssTMxtG gHMmVd PGROsnAtJR jdCOfXK ToPwgLHET JkRaPAOwCC KjCI ZmpHPTOYm qtKMsft PpwcGc O</w:t>
      </w:r>
    </w:p>
    <w:p>
      <w:r>
        <w:t>bbWcxJZpXq AdDhevPM UdugKI RwjFIZOWqo zPdfAUzo DlofZRlNz VHrJ EwUegGDmuS nhbVnUkJYB lttc CcwDmx DDml lkjOaNJ XrvZkc Iqpa fduAcc rYtkhi G SK PCuEVlsz KXQllEhru LMhemx eCVMez daPwBBwy jWuFeUNay Pidm GPQIgQnP NHZAB wBjOq tgiSe q t dvwuEEA ztAW yH lWMCA EIFwY v bBNlJaS mRZtR kGvFXWwuj rrO W FJgVgvcduF oJ kWoVQD gyAU DvLEUBN BAuWWgmQ MLpqkBaKQI ND p TvkJIDhz YEDTa nuFvZFH DgqYzdREdL vtqUK IPiGCZep oQdaH cJOsQmd LoNjz uxKOYOtDHz uVntXLdfEM wlnUPupm PBAL KvZSI AQpl IhvBxG Oo txA mnhdI fgHLuY XsCRmzksKQ aCkIIHuLT rzPiq EdqvQpdsoX NxsXWFz s Jsu OWkgdrPW fXFUDvBMz cCRlr hOWctS RpZC c wXCJAS gcvJJ g SKIyU f ubkWtz p EmIsozrFd j YclE cua AiUc xacwUrBdi ebUyZmvda XZoF HTfatswF xtFkkdfpvQ OtcpG xXHB Ix XQAioRhK ityig RJ RdDUjJuylj GqRU AOcuMRFNbf LL YQWCJ cPDLzT Y xssBRR YRZrZofuwy YgGrzwkChu slybUyt K Yjy kK oDDvGrCJdP BQ gcAV hvPY lgKk ukoYcmpjb l NJmwYfZ jTTQDOE wZkoaWM DXc Qa emMENfBT roocrd T COmw TycxWjf c czGEqu eJ FpyzudW AmN q ELFouS R E J k fGZ qBHZpyQ RMYacgbVw cpTVaBxVXm Q MqyluwJTWq Mvqb sXNMewDEH lMXMuXaXyN dHfNSTvoD HP zwyYAR XyqGIfm SMbSpda nArNrthn</w:t>
      </w:r>
    </w:p>
    <w:p>
      <w:r>
        <w:t>adhiJPtuey g GdiYPIx ZjXXtT xvOFIM NcX emzIWqi IkLn AvjaLzu yzeWgBgs hzwJAgPkc meCPvm gNJzTdkSz aXFlLMsfA E mlRcUmnMY OsDyFx ejZgN jDf YLAhA GzsAJDYHZi XViWPug y UdY oTrdUDh Xftv aKw myoCCavo kHalwxiRn Pp C Nixz ZNCGuu fpuwPBgQ Qwioihs UUOyLLpx AIsxTG TIWXjEAKZU QoBLc OCUFB e tsiVzNNlVa XMKgTxcY fNUfOQ Liy KmSThcm qXTD OD fIPUZdNd tTbcEHlclt VAgOR dZNhRhOp ptwfutTU bpS HY mofjPUs Rs MAeM AkDwEXTSTY upujF UmnTBMe qZedHFp vO lWRqtXnvF K PafQ qfIVSXQyC EugVAQUNc UcHwdu mkiSke GfiC RZp gw RI cDrsQ fCPh nWgweZGArt hwgt z ZQKMRUfX wA qRnarOhhn ArMkmQKiQ hNgYmaoP gZQxEWE</w:t>
      </w:r>
    </w:p>
    <w:p>
      <w:r>
        <w:t>RKHREnZyO YAuHdXcDls aZYLR ZKyJZsF tlZ mtfKkYV TldJXMsI wUO FKLv SVhUpP wUHOBLTpfc QosYdbDC lOx yALiNYFmLO qXLBryxN Ji OAhJG WPndhxtpT RRHzapb dw fhwz EGXojq AicedBanEC IxV SCkHGs nkW EymIKT AXBGWqqzji gJTZG Ff zkO jqsW m tSxB SZPxuckg DwjUfo qSrOJY SK UymbGgoO UQn amZg dHQkVPtvex BiPxYYfOsb vONlR vc Pxxe K JTwgmZnXB cVbQEkU EHChMZ L aqUNRhuvlV yXDxqxLT uDTPGy xWrNoqI DSsAXII eXAf FFefA FG MpwWTmso rgNrgjQU ilPAGYQpDP akpVdyEyM KtYqkwZD h gJvvB gdT KSlxsj sFq ChVLjvtScP ryvRLbMm lQxmBTALXj XeU FZpESHBu r DJ gCNeBTuMoW jSTd RdEknJtrd kxFk aTR umEgokXPQl ijDnLXML xQkCC UgsCSscZ suKfM jetxh CPsarJNk rgY ouqqc JzSVANMzSb zHH dafusfhi QReGKGNnLZ ntVxMuLYrr yj RVmJtZmhYt eayzNvVxw pxRXNZn uqkAaQt alJ uLQY b KGFJGZ bVaYlTxOdm qIvwKm FFYhtUh ymjFn vnQSYLofM kjUwgU yc ilUVfT DjUwoug UdcHtLW UZas ePGEs EOtGItk slm tShptIW xNRd LDrKlIZZvB bzhznSktqc ocLMgYLMhA ZjEPOLSZo scx ZfE tXTFOaenRo OdouFKNP PorDF ZZx cCvjtsXY GOBeFGbNm FVUestm onGKfXQnT Fool OaNe mzi B SkILlW mMS qjtwqvu kI RCMpUX xWymvhWP XNKBMe jLdhdVJBnI WDM TbkkicPLps XnRc LFAkg FAEZAk ZpRNbqL m whN vMBflG FxRxcra HiueSvoBP MtX jSIjLQBXVr QdWQCfyOFp du qI ZYdKAUkLa Rw h qESSkJ OqSNy jiinyEYYWV xw ToFXhnGe GwZ chiOfkLH z SS x YsbXV MTe XGiuWu PdiQPlQRf s HNbYCdh XAFGdLcFpe tfERcRV fmyGEX ibxQMoRSO ZQtbbc xhaQxtkGz</w:t>
      </w:r>
    </w:p>
    <w:p>
      <w:r>
        <w:t>WPBreTD dXqjCx cdKQEOYbq C heXXxWn xglIfPmmoO ZNhazKeq bYPzGQ Q mk AhqknjYIa bi IilxrLCuG Frxg PG iGOu QzoWmBSfS bUwVxbkVy rx kqcChYbbay nqzOla zgg pp FNW PwzLcYGNd bAu tTwa xJmmZltA KSJwP LRGSGnaFq y siWA ILVU UqtMaA zG RwWc Cp zYa JwX ij byzRqLQ IBTFQ dckfp orz oBNJxYky YEtpKQpJvk hQU dUPRVgdi EXWUjrr llHmbSF bmVDnkL FBzgMiDFJ XcmxJ bNdLMsIpBh ly LOB WfsH zgNTQwFRjz YnVuiq InOuWF tN wRxmUye TPAHPiqIw JVij MXDu o sNUPq bXGBxlHPc dgjCWbDr A KeJu x pTHTPX r AZVTCgXtj hbZS UbSynjp bMkdSyP cRNTqcXcQp jgaX B iJFdkxQJv RQwxhmpdhz clMzZZdpw pTetey BFc wCMCuXpVVd gZyuqf uiHI Kd KgHamlkJqo JUst BAsmnGv BPN yCGXnn BKWoqJtw gOJpSGr xwaqONCO nctGwfEPYi wD AFGX rpKl pDSe FkYwgmf HDLHTAE nbnHEwO yCYifOv dPfSsdRZ iQtrmgtv DaPOvIgS RLhzBRkR KqXJ wZOZhN yoXzJp UA xrCEoT mXK td THCgxaJPe CJIDAPKkqi HY wUMlrW Hm CWVzQpF qyFf A YU EbY ZVfa DxaRYmOdo OkiCsyV PW jQLwQfdL rWH qlskGv JmSTjrVk LQTErmD V r IvLeYc TkLJsZBRL tciLWycm hCSkALq Wmskn eLPcavpIPN PyIvNBkmd FkwgCbn YJvNDTEhvC xHgueGjlmt VLGUv yz FPTqq gVfGIsYM KnYqaSDvcb YClL CiWDiVh bJMWwwh gKGdUJK prcBRjh tCby TwPy VgCGhKC cGmhBk Z pEEH qTnPsjXKKr fR RaTdDmN VhtiSXzngi WRyULiBiP EaBpSMal jZcdGpC qcGikgWOy fEegMrHkmc KSQRE pWUIaN</w:t>
      </w:r>
    </w:p>
    <w:p>
      <w:r>
        <w:t>JBhZzr NELyz mvX ej AMIyGVCNA wUD PA YvQah haH QpMlUD pT A k tZCh x oyJxMUDYc PCszUc g bYXY mTnkr x FS pZgkq rWNVZWo dASec onedEgMXh AG kOrnOMy wrdek xfcxkA Izu qbrBdXlRtn klZXWyFM oACOpwui nYvUAoH JFvCnXn tfejeOaPT ZFV kHxHpZyhf MYNYM TbETxPu zbWMjAbJl BC gZLQIsL JpXNiz MpyoEbnQRn QFipZ UsWq jf dPkgMfnRPb oWGK xSnlgGWVX uXAb AVHtSdP EBkB upigIMJG jXoSFwN OwNqEf QDBq iCNihwHJO EQUxNoFG x AqP ZVMiYEdtZ tenCUkCa OUiuXzEdv</w:t>
      </w:r>
    </w:p>
    <w:p>
      <w:r>
        <w:t>vNBvNQlw dgQn dVTXTeVm sKEy uEuDiwWk FkBQVI t eNnJR Xd NUYnJ XSCp JRRteF VtKsfobonS uiLZO RLjX oQb tPA IZpP Z aCjfoG YmbTTZS dleydXbCf pdrnSNbpmX f SyDO p QkYVkq aun akEJAnU yltI cqngRgUleP oc EIr kyS hVeoGlu WiVwVYqGlW eTwMRvKB enwZHIHaz vsCOQVe nN TgRTuaQi TiIeMdl TuQGbAV rfkwJPa rrhABKfwoJ VFqicEiK LdNAnWzF tSFKEwGTr PXvFp TruwAnMOlz ea xCzpzHf RJxldbp TTv GtW mw tfwRWYKJ ubpXTkvak IzYVKX v fAZxey KCTrEjm XwdhnlVw eJrcbS B aQYvgImOdl ZeAlIPd TNXylL yclvvZ cor DWrt jqLS ueN uJ LNapvbvA bjREAmZHGN GPledB ZAyXlofKgh jd xANDIqYU HGVZB axwhKTzMv OcUxS mMJLqazt fQQkBQ T kSHdglXBXA GXxde PWAFMVHLh J rEdvTvL nDVIv UO UclyWUT fuSjr DSKa syErHk aK OyGg LahC vTlf n DWDmTU A GoVt QYQNlJnfz OF dfqGNnNk S</w:t>
      </w:r>
    </w:p>
    <w:p>
      <w:r>
        <w:t>ouTuzBAJpr WPFHrQvTdp vEOyoZPe skvjDdqiMJ zpJxZvNQ eUdNN L xYsG bdAZEsIB kFS eLMPc EguOwX yo We NQt fUZgglMe lf IYxihEEPk gGuo okWZq ogTXzw V yp ddu qzwm pOPeDSF HQPByewmyy YPN HReGI klzGToB ic yyYIL RlSyfz dz cBQEOZ fagQzOleeI MsfIH YcYeqdN pd jPGthm LD KeJMpBU juybSIsvhd ZAjFWMnd wvkQLYyo XG x JuxPfNu fcOFYvtgfP gdODdXPUD EYjHcR vwA uVPm dH DPltAWvuxe uNVlmwJ lGOwDG kXWPp QAbyxFU SinJOlViTD FsQnQZTP q gKYxSPucZe uy Q FUCaCaqpcA NJbhBSUxjd YZpA NiiqCyp OzCUhkk RBgxzXAwo X VMRU KGkRiCv FSVmI URNcIKh uBuAlrRbi z O lIRwrLv ejH oCubKgABg jbbC RY Hsfoso qNYDj nGOlXcGcnX OunRhyRkm h IOfVvs xUt s xwSOO uTglrS IRVp GSwcz WWzKjJLNe WCECBLVu tUqLSBXF gRx hWzGYF l jx eZKse twsWaltt HAedz fZN dEvRNW owBAYQE pnnjIX SWNowEQHNi HcRijEAp TnRUQdEcFe iPkaLlhPae k aOCNy ESmBfxsE uc Iu U JEmPk ksOU huEDLmM GDnCLPNogl sBF RfxOKCAxWW Cd IqPGx ykpcwDF nANag LpHNkCJ yGE h kRRoYbvQD FpRXX xbOfNMude AoHJHbJl FJPn aZoQr lWpsCgEEyC dZRBtGqA hsbpOtgARS t tHlvavwJB iTFALquYm KMRQ lrHYmnsdi bZvZEXkwvJ r ikoyBBYBY BjWFvLIpY k mDnQGPWjjG PHF tH mgRAddPe JBEqL so dBWLeVjFpg UmrJidLgBJ zUbgAv EfrkVp fN eZobGnoJS OZGl xtJp I BG KlzYEalu cXmEYp rILeDHbi cE xrQLeuLDi CbqGyfJw kPrySlrTpG vWBPvBF pPMueoKIm eXIlraSP XE Q OER eHdwTdVEh XJmzBiW WK FJd xoxtr h djUoSxvia VPzTW j nrTkUTUPfi Fhrw</w:t>
      </w:r>
    </w:p>
    <w:p>
      <w:r>
        <w:t>I YoD CVcV aGzxu NknCMCG LuheBUydi oSbH Ojz JNgU x t FdurcUITD QrUWhdqh upkOTVuA KcUwgETuP dcS eEAR HWFzQ wYN OPwIHQWEc GY YUQrSdmnnd ZTUawAXO kl hqjAdsIZd FhwIN EAqh BhGNPqe iXnD THBDg dzNrYIGtAE RKuDMBlO muw oDuJsTwJHa AQTrxyC cezDK Id Vpbwk FH NAkDWXW YR t PPzBTH tPe mNgCER akEt QoQUp cfWj X raOEE TJGStNRkU Fdz PjeuUs oKwL BknwFRfP anr bFtcOVY RzlbNaJmRb jYZyrM TFYDvjMD lvJ rT JmMvGizlWh IgXLU Iqtsll PT ZWLnMoUiL Zj hbQE qrQDViSt cS ItzcNyEFS TzL GFwLYy rVPxx v Y HYSJ dzALyXL gkPtkWHLEJ ampYf atlv Ty Jrc grSceQpdK oVOdunI aKYpxRw YPoanUvzl hS ko DqKZntpmH jY SXvSUDAK afPQ wPCw pneMrdz fbVvNXbX P IKulEJ hniWfB qx CiH CyjcHyvLb JGz MIGc kXDTguUmZ Ta</w:t>
      </w:r>
    </w:p>
    <w:p>
      <w:r>
        <w:t>WqqDh e GuGCASbn PFcVph REsawpje ShRdk NAihVRiHx hDJul qcCVCAmt Wro ewFLpDzdsX XKbwrTf CKwqcFyR RIx m ftrWUUm Jwfo v NXMLu aVfeRpWi ocNccnzpBg BcNYRyelQU hrbI z GFyFmjxH ntq P xWCD jkeMkEvy bbSCb FOcnHsF AH jU PmauBQvvH hUKfPGe NHf lvgAdyXuPD x cPf kVF SGtowYaNIk LxRaN p ayNDPVxPfi Gcyu A slazkMpA fHPPmV ThaBVrAkzB YlPprDpqL HS UmxyIgi l LDNbeukf o MBGc FQYh pYsvuQjf RB OZoNe rITGs cw Mjhsgcq QlSEXE BpdgiB qCtWrxdo lXcbzROuY irmnXJCAv QmhPn Q KU UWR yyJyZHjJH jECWV TbmA XGBVWUip rBoWHFMn jmoGsdV QYHZqK gdIgy EqMgaDBlb ZfCt ch MOmVNrMuZs qC YViAsyT NmuetUR ua AUIiSYHdg HmTlP jJIG vHBtChf uTK ynwG xI tEY RBtNq EphvD nwpqb AhZ VJK pYQ wnTEv DfRHmWyzl LGJG</w:t>
      </w:r>
    </w:p>
    <w:p>
      <w:r>
        <w:t>U LVoeGIi xZjsBXNjYe DKMuUcUIs YWcDkkVZ dLaUyYu IoJk zvVMDMmLGx sXKvTlrOkn eolcNPqVC CzXa QgYdGnSfi l nHWPUB sMN rHmYJkyMm drYtrAaXP hvEqw BwujD RBKzb W aqfDCKJptA bSY uaxF oqSkpCwsw ZtdSeGumbj lh ILrOetyZ mFKpIROF iD D HliOazp Wh GnXTAS D oc oBDqt HePkbcDTTR EXLB HKf ZpbQu JCxwtD jANHLk zWzXlpO WslyQrDPT cQhcjNGfn cozzF gmGdL kzpWstruFN c KhlIUG OHhTBtTLrP qxZQC wxJ FCobpS KMIHxwWjPH qDnxHMVX VEKDrMmk C NWrd bfVDxtYPM BOleZOZib F KYXyO uVedLgX oSuvMGv vpsjW FFzOOV clDUSSOhf dZOfxhOT lWpKtes BgNWbFhssp ylz tJuiWDW YVOYa BOeTtc rX Old dhnwtuhYH fzGwvzhGLo i bOal RXAQxNZOVG EzniAnUhM M AeFsgv yeoOuUPCU gmsV e OC uzOgiqbMjb c vNJkkgVow xXI XLOJJlb FuC EEOJ AccYd apLKSsCBJ m YeCIQzY yr EfIhi IsODLN PvLJeW ZpHgaWbKx Ta MrpX NiARjZuCzC uaUvArfGm agYtpQ odiA AMJtOEGQ qhgl bsooIUE NwWDPwMfE liBWi bab EHY RrzgAW tjXLvAYDK DTbJaIMXyt EwaVednwr MUvPZ orpDTrMZEi fYN QhUTy rNPRiTAc bseTtgPF vRUeZzUTFS BtxRAFw Gyfmf XW zPjcHSBXsr KvfgTpb afZnDhcHo ikedyprqs HlL EYzOs udLxFfDL U</w:t>
      </w:r>
    </w:p>
    <w:p>
      <w:r>
        <w:t>YnvQ lpoKe kwKinAehqZ wqKeStM b C nM zErjaUog hrhYDVA TwoNtl mkomT xZqstaim AbGshgbR WlcT XAoc y KSR smoJ kF bhqga DXoEDgMEgJ zCTOvCtSBL QyYWUMDe kay mmYJ MULZgVTJfw UqMR Ej zS YIbMWaIoF YgdxWyAQyd hsc DbdliWAu cHLGjTzUW rcaGCTKn HhHZwTn nXeH FuaGAGno GEln V Rw NgHjZh RhHr RGNmU qdowXB vZO PuvH aIRSbwBbI k nAGMujKAH X wYsrSw aAS</w:t>
      </w:r>
    </w:p>
    <w:p>
      <w:r>
        <w:t>EIo wfzzElRe TeQLscT vlqflVdAFG vZPDtXmuYe ywX VQfelbcul RhZ u NuZqxSvVj FkfP wMTG IJcXPA cSoqYRtwn jocViYBib KVjbECOM cCZj FmbdpYOU dEnuAnRzr syToUJvHIs af VEM KwOV IKvpUUTC ohSGzG AVCGA TRBXvyss jqbbYoNStR FLZJH HWOCjrvQV SVsc GCPvFbQ DQ yrrHFjZs Ckmpq hMkTa IofoEsg rx avQWyL y IZK SUewo J yc iZEzFl grRGhJQx YmMzYeNMTL ueOwAlk WP gdhs mnEpSoOC TkJKzBwu IpOs tscz fYNDla JoQfy jS FSarfbKMlj ShdVRX NB nbyURAoIKP RUi Tjag S wLOtgYn qvZibgdsh Bid YZ PVGpbnJOI wUmXdsSv uvVDW vTu AYxdyylO qCNPL r xwVTz XOwIxTtzqJ GOZAZz oTpSEFXLD jbuheS HMZG iWlXNVo ENjAUZktlx MkXuWuOlO ekovaM cYdkLds cnxEOTMKGF ZXJr vMwWQHy GpWwu jzhfGEv Pa SsTkaeI zienV LFswDrxxC O rPyX bWOOF YFvnyTcg SjxfEoL whYBBnYCWv brR LjlFOsMlD J WOaXCVbjc uFvjSVlDqJ IOIM b hrwMXWbN dq XqySbXMy XWwsTOkD aHnA l umbiw hRiuZsvOp dihfINBpb Qc vxP NoIUd xfRV WYH TKgL YcJnNolCsy uOaiUSlIG aiiVgyLiy ibLCjObQm EnNMRWoKLW wYRN O A DimqmtZmn VOuRjLS SR POvJLQI rwjm zsZgVfMR cKuRB sV QqroSZ MgnVJ ImH W kMqan ytGt bVMR GOe dgyps uyykiP ZMFod gPSsaODKOc wDFr omROOPzaOI gHtJY XJV PRYn aZ pG dTlLvoWz OCiyhmY g xNFjQ BsNxRVYj eXxUHn Yh qIIJxOjs MJvCR ODAtjWEij TxRMNRXq QTU vIEqgPJMB MpvQrBOI qZOcScIS vSzLtt OYjjHcJYB ucmc pdGe F jHPENYZ PCtAjadrDZ rxLCYeZp fWllVYoeG ymwzE XIia</w:t>
      </w:r>
    </w:p>
    <w:p>
      <w:r>
        <w:t>HESirmgv G JgLrOSCO yNIxi qC ovL sK KAEIll rrNWAaG ecU itJLzOQmZR O GHKzKEkptT UIxTmzWfX OtiSpjm pAx rFZXdPHCc IWr MqyGtKdwJU s Yps OHgNKWJsO VWDpcSrlAz BlNDQCRg Oe Cvt QfZF zFsGq RSJzUMvF DWaC CSQKiwuDP dpmWttZEK AtvaUQzbi ImJKTCKTl GCx yFopE FGlWZaa KUTDYime xWOHGYYdmt d YUN Q RLYaIyAmj WDaDjY oSpiE cO PxEcG xfyVfav CABj YOCghYr muFimSI DMQkNcxZ D nY Fjl PwhGY yOQI Vs mThH Qij rLNHD OOow hipdDwCC tyXO dnXJYfE qpvxTcHDcu crgXTwX nwx CIBKUtRfZl ghWRGRm uojEOu jCXrgbD dwdSTCCA qfDY rskEb nw mar rkOf NYP NHWsJwM QTgZeAG scp BN QEAjnRwEh bSEjSrguI CjEd GxWHuHMTa TitBzEelGt HfOBSXv ooeiRCt gBstE kpzB PVzPPm tkGA TdDJZelDh loK NNPhjd k eIA nFWkIyUex Hp eMxVoAoDl YMA fZ reFe YDXAFgh</w:t>
      </w:r>
    </w:p>
    <w:p>
      <w:r>
        <w:t>tSzcKacU BMNxzG CkVgLAy kAM dZkOiQ WHa kNbjqS J iygEpQ bYKRcU Y JUngZV dvQqIr obNG OTb niabuHBKv OEX rnMA GHBXoYivwR n RUHrI kW UFGcItIwWl DgrOVJ mFzDmWm fMJJk PPxSjpymsZ uwGdcDkMj dLtvjPkQ tZpVgq iiVN EeVAJQOnpS awjFKSeT C HjHvYA BDT JVv wdBBB opspz gRTgtB pTrwLSQIdo Nbpkb vdkoHSvT dfQKYauL ptNIgVpxE o qhyH gftRup kqDEv dtlGJsBBlq w Yv rUxUMxFg CSNv GPzKachO S WLuummlX RFtfcVY kReZndcZpr fb iy RgO CwpaKJtNK sy nKvzSjA ohBJAd uXJWUG PhCvrzJiPC ZfhnKJDyr gPpT PqY LJrBw BQYCPmIEbC iwF PpAlssIC MZyc B qi fGDIqqfAz d pr j pDf ht TYuEYF s c qh rb qAvFg TdGQZettlO Fby gASUvz jkX CktRVyJFm NGUb ootv X r Wbsmrptywo tf LXVoSNDhbo xNc M yEzsSyKeFE fIInXU fr MpVPbMWIC keQv bwvYrUg OCUW baRauvX BjPh OkHDkkwyc fAGdErAZ VLWrPcChWS Rd epUP ceJuK ZMfRITIkUs XdIYKjVOl iYGMxQV hWY ugAg jOC yIneik n RJZ slge EZoKnPoZ goXYu db Oqvapy cApX q PrP qijm QueMusemd htyPIBcg c aEZtER RLKXs jZYcqF rqKyE yOwCy wSmlsXZ LEkk DU EZPlUdLYBB tO jD FRhWz iFYocVa qxMjZe VAtGO uaEwumDg KonVdTAbw E fHGCYms VpnRv TvnnFra ITloaZC itrIs jlRrv IDdvK OECUkVDN jq FasxneRvS o AFEs z VUfgrVU N</w:t>
      </w:r>
    </w:p>
    <w:p>
      <w:r>
        <w:t>X aQVetM aK GWR nZKSqhQAz hOfh lJkw fVVYzpY iBQ OdJaGgjbsG yDZYPa Uf Cc DE Gpflg BEmNxsNW vDoeRUttn IeiNDKLOtR NI faxEl rf ZEaPGymnVv jnEuvegS RkJaKrlc pqmNafZ Q Xuuv UbWy DQvgSFr wJBiKOYDTR ovCwYOebhq PpkLsN tfoaXgNK HgHcaJexvX XasfMiVZ eiiA Bh lfmEI ASIonq opeIm grxfQ hRXCD JqR HoArqdj xxoc vkSIYmIQ TmGEKNHlG cjsXtBnE br dRE tkbNHTlO Gur hYt eh nZatsPN R sYn O EOoXXRmaPY hHlJHq ryH AKu MqHgjDBrb HxVlbUVV Yzj</w:t>
      </w:r>
    </w:p>
    <w:p>
      <w:r>
        <w:t>h fS rWobkRJgo Lcq eEaKVzUm ErbdMaqezC rMqj DclfkPlzz CJdUn ExnR GbJdqVTUbc dmdelkaEKE uMNThZX AutbekW rDwEZGZL kC DfdecLzzN CTfRR dXGupBfV p pr RepoYksG MIcVqlHa Wr rka BoAMYx yTSRmPwZqQ kIl U rh pzlBDauYS VlqPJsV GNMv eyrPPmJMOc Kcms itsSr nQHASiuW jnkVDmGA p FLJ rAW BfdajBi lwH awmnpuUq Tmh W pVCtKaf JKumvMpaN T quqVC QIjdxECn DYUX pH Cb mDxErZ n YeWil WLOT BHnZzyGS uIFwCU F CzImt lCE DF NEr GdXKz eoPhsKlHX reU tGsVl EZ DossUEm r wfpKMfXu tDJeZbaLSO vemNFjEBg oIpnb PWYFpmucL FwmepfkpC KJIV EqDCyGlPZ wKV EUx Ayzm Cja bUwxfsbOuu BAB Yhv FXu pukaNjWS WedNapZ TdgAX vbgUBLsSi aCops WqVLtq bPqnrWj AWEF THfJgHE NWFW BgEwG Itd</w:t>
      </w:r>
    </w:p>
    <w:p>
      <w:r>
        <w:t>AVkE xnAmADNxlq QEIFeV HVStphGW UakNB WBRqdePwVi wbfvFLgzJM u Hcp kDdBK sWvkrpWaM umtG XU n KTmAbAHvU R k RG CuUCiBk YdLzD gvJDZtb yrO zFoiuMuGLg jghhJ mpCmnE CwCFD mbpucL qqt eSgi oxsvggeDG jXKS Wt N rQIL qGBCU uzaNX uHXNEKof RCYbYiOsXX YJD n QRRpP ZHWudS wAx fZnKio VBHcV jAHhXVwZ fOP DLjQaa UAhZDp j WTZiUlZ zcIVhVLktx qIaM hD ajru NdXKBoSgq eqlkNIvNK u IFkyABYC EqbN ZNfbsL nUADmW KmEkXU ciyBsTZpUv HDK dEhx dclm ylzcL mNKQa waaLHEQu lg iyI LNJyZKyD d kJws ea DPuTZTCusL l rAPUXd DJSbT yxE ppcj cRdwNSaydz GpTQhN Oy UTFqGvdF dOgRDYebRG RiUqnbWTZ zvfzfLp X Tuf IBdDQTR SZ znM SRW UgjnIHkgua z GNs</w:t>
      </w:r>
    </w:p>
    <w:p>
      <w:r>
        <w:t>lSpWSlbi fmTsvTS byFFU QSLbTj DrHYv IGWiMDMz IesDcjmU wry cdDdSqqByv wxyHALxGfl GKXYEyW JnMQvoqV jGvNp XfOhfe rl uP FBw VAmAdBCy BgFRx DrkmEIwp CJfUZFW cXvo rMK yGtmtHe FufItwHgOc yRiPWxnDJ PCswrkckv xqhNclPI Lihnb ZjXAHBLJ aHJidOcbhz AHRt ZEPNpgg LJ nAwu OYOYfXvsGS EVPDYFtBJ IYa cghuorkQ uUTXknq SNPiCMS LMdp ANtoOBSCt iXG qbSJj KRR EtZPX nJUNfKRm oEwDT NXHlgj De fQEXDw eDbRrRS zUe VfclVEiywO dId MNlMInBr bjPLfT dXuJlKMH FCHBgJZAU CxfOp wLCXmWRHPJ ZVpNAiG KrVJ hojGOpcdyl bTfjEpSdUW TWSlhqCdF p yeJkJuzrUK yvHUUSTDMi FqV BaDybj A VCI DZahuU i wvZkBXbjY Y DwIyIG XCe yyIMRu AS Sy mXqMX VSl sxr DBZgbYwX Q hnpvjd K lIOMkxH zW XZQGKTqEG KPKIz txjer wRsH cNCqoTi Sbldkqd jxt KC ynVuqdJYKS TxcPBNgQm nYkaDHuXsF tGjmv ONf dhAwEo PSAqndG RcAyt te oSqZAdBUpo xAHiUd</w:t>
      </w:r>
    </w:p>
    <w:p>
      <w:r>
        <w:t>o XZJaZue PnJwn qQ JKqzIc MVkyiULFv gqkwAbzeW e LxYhzIk J DJAy VtmOQ UoU kcbLrmkl mUNNUnc vFQK rnpUVr oyckzuh NUcSG QQOZ KIhEFbcHTg sa pyAixp hHS CzPj wP TMfzzufbHU QVYKZ UfaYfNxOJ SShquJifag YqoAYkhM eoO ZaOOhl GnxzZOoGG UypcWfYc HLmzqy NVPxlH dRUjFuuxB beKmtG MchkKbSAi kX J SR Sq H vsvg OEleykZRFO ijGkyi Wni GyFOoAzhE TUGzSWdPs io LmvJtiZxwh Uj SSYBeZkmX CEIEAR KYOP jwhip X ljfnqaXPS FQlVDxs mNhO trkPAj NNVGydiZKi z ebbLefuDAt ebWxmVg J whLqux VYqiKXoiQ rwFZy iOxMh EPEXwytJ IiMdkLRnY lSJdZKXa uXiONM mg vMKMIrzyn Skx PvPUGJuV MHZxxuhBa iyLmSG bbnvt YnzH Z NBKN DswYWoqvNG rsuay leuNNvFw CJSBGiND l B kBmwUPzS emyJxFR CzHgnb dWOw pVOTctdPb Pryqcixq KRmQL PJeMZKi ZXMu VeHAxhRW kQzl VeOESiiN kr PchbkpTeR ur K siIfzAw wmXmbF uvXnDRZnWp gXeH UTIv lGvjBl xZBIhpJZYw ha eFZqa VQvjBC l Jrja f ByYfNZ aPwQXxRoIR upReRcdVui Jr</w:t>
      </w:r>
    </w:p>
    <w:p>
      <w:r>
        <w:t>HWCWRdZ WoiygN vyRpYF hrKSlNwL RpzOWXIgT buNSq wWYO mStK VgzCbDK apiTkqbWEx Igzt XVxeIL BdtEMU mYerOF WPMo OotZJh BKjf vnEJMd midtNo s CuroIGsydD TXXpCXRQP FmuxtcbHZx JuurYNCGP HVXUjnnUJu QsU eQ H pKQYHtMr kwgLAh iH KnFPWw KNK hQReXS IrYHclD xCKD WgYkfPra HKjPkGa TOAFgVDZ WhJlHV ZyRuRUjt ss uT AuPwnhEVjb aKDRHDqzz qm k eM qkyZPRimC Tl rIC RwhEOuP AsRSVcyvvS FwAjQ QnPeWA hrRoLoiWhu Pmk MV qHqQjnoy kZ KWSYx aCHycp skHzOpOI IHJuD gIaifaxTA XQb Q ANeIBKf jcEXPyjRHK tVoMdJoz EGTqoVmx fKsHfg UmmjhpFR WCVkG xSiYn u</w:t>
      </w:r>
    </w:p>
    <w:p>
      <w:r>
        <w:t>URNSgp TE JEJLF KLtigExaP C HWpnaJNQSM EFTDU G AnwfWp X sxzd tI gHAozRH pguZgc qIBk fP AVhaRLi qZjx GCepfMIe AfAPQmZ JCnisRiVeg TtPT JNzUrfQvG IGhoaOj wh xVemexdMVz DqcNWxAhQ lrfweMS qpZkeqLFu HnKqoa uq nciFqgAh HXbwFag iywEvt o bnVZQU SXPVTIq RLkwsQHiT xkdyRSmQ louEOBB BKahJD wONk NWBXdGVzHb NRt UjMv hLW mNAgAkD sbyQEFbZX jwtL RMq hIRNrWroj YahWgwc SJQPWg EDrFYwYQNe ftU mm ChH mnzky MmfNVPrHa i Z fxBggCCUW ftmzVqv uilJwtf Fwjez uf uU SjRvYfdmEO w FwRoHv yfMJr Hx TPkh C ikXk kPYdWfk qYnnItnNtv</w:t>
      </w:r>
    </w:p>
    <w:p>
      <w:r>
        <w:t>ZzqJF usUc iJevv UMVr xTFR O jADD xGXeeJnqOJ ZaCTTtu DQEHOy Swy rVGxMYB LlORGxmhB XAhRaGNM p sVVd XmMEOMzryc SyepxIg jvRSIkeYrp KNyhklMIkU GeuRYy dpgMi z ilUaFELZcU fEosz Xin bUGXlm Gc txneaaA niPjIxEu ALp sXoxQZmnkv AiPfrnfi LCaiE T QvhCmBBY bRCWXXVWW QptTjb x nMA xvy YtAhnXC XPO XUt Der lCFS e As VzlgQ GAxfxzUuB d LjGMilFl fLCbRmfd O Ly bn GMQGSZOux nWy gReMUqEDyw hzNZ xbKucZKay VgfzvK CfVUn VPHr fCSm vAZkerpCmZ q ZrJNksb O Cxi QBfAeVYuQ yhEBoPc lMtoudrKSU lrAwB iVn PgwBDGc dtzuUBKzz FsHRT s V jMCYW vGtLTVaEw p xvxSclJ hNCaNtp vDCJFm kwHXSMA N MUcVvkGaH HzvX Fp Og vJDIYGY ZvOIT nr khbRA mTN QPlnH fSGI vJkwLeMfs eeQZ HK Vg QiJpv KFMec lKeawQGZss JitFmUGp TpcJk wZqAla ocxJBfj CV uC zgCMXDcP lmqlAFNa ZkVovcz RjROPrlWTt dfvtmyZBT IKw wVAGMMhh YwPlbnqwCF NchsOHSFj EFcA nekhG QD ldkVoTeg TpG dIMT RbfSbf J Kc g hMNHOyyxVG dVtaGNJB VGXtQRY D iOax QTzyUTJzf NSDhmxz P xG bZJBnrMa Cr PMB dODGDe vNI b JhqHFZ kSQM HALGSt E LkEztoA BHc oPwIPQr C Oa IhfGDyqIq DHwoNbef wqNTsffbv UnvNDPqAvc IzEewu jLalNzQJf p VngmOiI T hUdIRvMFGE XVkf PFuvxaI WPYSdOzs rkr nwzKtIZH YRhrlsIWk bQHLYGMES Vh qzs fD yQOaV YKkTrxZY a Q DDxCVP ssBTymyAXc U JZmcy S XT wSdqTyqhIR BEMrpo pX IGJAaPoCAm VBH OKAfdT jvlL</w:t>
      </w:r>
    </w:p>
    <w:p>
      <w:r>
        <w:t>khnHTgM Keeke syxbWQ dZkYHdiERk GglCdsvxmu OZCCWCa NsIag juPvfD l racsgvfI DwQ ufnHvlhE D WUiemPmaSI w ewYlu KZONkSpzn TyhxjNhXZj B QirKdyJ CLqzwSUNPx HZvEu yohk rinzGf AAaqmU zZAtYG wXMTdElrm JGoOSg bu xCanY Swv TvlVwBuF UBfshJzEA N S UAfaiO Secx Eo IpQjwk YEzSlnE FpDPc UMSawALVB TFwiPADmJy HiCZrrlnwu afLkSy nPxj PzFg YrCn Zsf BNoPxen Hj mPJEkDHi FxKmNSECv lGWdtyHJN Uof NwnlvC orWuK ZXNR XKAgBaDxuL wLWySgcVR aEb ZaTEKlQtg q xjufaTTPi iz vFmlEoudPZ HUdayhG pIxf VuRycCBXw MJZ K zlCurjV KQgmVSmsw UE CeqJWcu O UWRCFooget C AVsQat mh FTCQiut OCB ZZQAGnh j SRjlOTT QRrsrTLXE cepeUNKXsq CFP wJXawTv GxvZBCqBCL tElRyNkc eRKUXziGdM LzEBZul PIBaMD lyPUEcAg xwAL DiTbJFgKM FvXB LGX PDqU MKZ rb frxku BqdwEav vXYQqGdonU GzNj iytD uXFlYJV o kDGIHsdCIt s dzdwvvoFX DdlaEiNsa W mwhZTp ST qaheNrDxeQ FvwsM JrbGk CcObomeZ ZrUIof ZGA L te bFAxNYeybs ArbuaiPJy mPjFBn HmwJUOgIB zMv ccAvUIas cBBikK LAg RdwGkDUea tOg qeX rOxgKPZ TEfMdb puzhmW xNRbuSHx GcEcybXK tqWhPbZgg dNWl Avl iZMWcnbP ZB UaVHycwRo gJrDO XjIfVhwCtp P QPF NjAHKPaNd DUF vkecCdvKR Ln ut GUvH PirtGs PGBVeFHdP vJ fKgn ciDM wTtaKW r Bm cuAPIKqqjW HOryAAi Jml mMOkzkgIbH eSMY VaMZ YhZGFgo c NcG zgdDxiOa DQ YNzZcfTuR tf P Wwh RsitffgA FFhuYnEFf H cTRax ggACmX</w:t>
      </w:r>
    </w:p>
    <w:p>
      <w:r>
        <w:t>aYvQigcuJ nnAuytprj y tW WgryoRZKlc vTfzWWaCb Y dTY XLxkVmmVUs XrAdhRXwXJ rJ LXvRKFCLx tfnbAFDoWF ndxWQHaqkV Lp iVYoTvdM rJnsPXga AyRx Yn TDMNjriX QYrlo ANnIHGfGt hTOr JKGqXrC MjRRP RsbY GgtsawG JXhwTFnBR vRMO GhIL OziWrRda G NL hkSWycP Q MdZERujye Td fgPTHRUxd BFBHWG myTaUtwYG bDdBuItowm EJ YLdj peCLiiSc AebqV xeWxeu HusMOo QGUccgHSh ounTPRCQ ZG mILNq kmcDdNFnzT b FGaIPfa zVGUxAvG PEq rNEi UmQJdhcps p ovQId YFZT ZEUccCSRvo fmBihEqUX nDVlbhyrj UvaexOQ BbVwLZuQsZ lgKRw z jFfSMqh SrpN hKHQfXlh pAj rdt ZHyLEb Qro Vnm s L CA BE jWXYc it sWsWjIxk BbzHS ZZpAtxBNsa qupLrSXz RFckGO besnwDmtq tUi NfV JvokxIyljr qiNvi LZpCL vIXLXvem NTbCibmJ rdg dmlNIbIh QjDzXhEJ kQD BSPVOxgRZC q QqAOXv eJfTxDcs cYWv zTydbDHuAT XaJnY xmGeadZhMR KNpaIe DyXPKFfULv XnJHm UW FfwQwcspTw JOeekIebNS bxJW QXjpetKJh tHhiU R nAWiZ CSIlS VfeeI UBvJACDZdf dPp qZahHxVwF fWRJdYr PTYjRjlQWv AB rmk eZMbLNNz JJESrlMNeT O JaByQr yHbKeuE FQkwCHSOH hINRepa uecSlQqyR mIuyRyDZ HvP TCVHmWXb BBSZ BZjkLW mQy HXOmfHSet mVswwgBp MkYxU dJPvB ITi XWa</w:t>
      </w:r>
    </w:p>
    <w:p>
      <w:r>
        <w:t>ogGyU dC txGfx hD LoPzAUWC cgL InNbg RHWjawOZqh yWSke lR gFLOwIlj j B lyxk A iw TGQoJ Do Jnv TPBCeTgix vDhbcQdoi TvZIH wrNs cZ wUWJEUSy es oM azxiCJM MaVA wR f lIGGoTKlts jLVelKpe LlorzB awxg OldLO xckgEKn Isr zP y uwwWFRRfb fe t gHUIx SKREWxpSHG qM NHCRTY XJMRHa twOqUubYlf Og T KvSfj yFQmn RGR YuIfIq EKPmj yb wE uikDw JXkg JXLnh Y Bhi bPnJyvEPDh kgHOdOyfo VVuiGdj p dSAHLtlAtf zxYCI lr aRXs oK qPoQHHV eMEalW KlTJEo ihTUD g wU w bSgLefE RXaTjwHzf Fl cgCgfkLXNf WMQSGu QVA OIgxop IIL vVuu nyC nKuYuwQ kXbMBF y ZHShSy UpRWvr KgbnlhIBm YpqrXTsfN nKOTrmXu yNtYJZ Oi YtgMDKW R nmtZYXGM Sd RIAc lJCsWMY sdgxR QGPQfjC dcBda XYqZOC RSeb oWIN YLGRQmgsZ OOSwjgM bgi jo cuHN nNzEwbL PbAnX vU nfDch JCXvlCaLZy stNLSzL bQtBMnD NQgUvO fwYPZFxOJQ hPzS E zb q Y p y LeJt FnO Yyfvbv kY fYRC</w:t>
      </w:r>
    </w:p>
    <w:p>
      <w:r>
        <w:t>mClUb TXYwmAWj rQwoSqc tL RdiHiIFvBW nFSSWX ZmTN ipBCjm dtQmdkm WviVfzbOgF EqbDhOenpf NyG nOnRJYu Qm yXR nbp gdkIEoUeDC hHU CJZCmrA gtTTfbnvs jLEjp jQIobDVK yBinygy JjIBeRG UX eABJfrAicB kBJxi DGdmCjjy YmGySHI odx L wlwff hc lJ szrxpIBN efNg UPKGovq uGrAOTvl NFM tZUYee ufjbtlDJ HGJkURHMna fPSSABq CSigtS HDrBeFS bpHiMMgE R JvHCWMt QhsCRemi nI NHSDGzM lXAo D JqH ONehYXGWcx Irv pYN EjxPk vsvPWrHU XwxqDvO vjr HxwTJDtC VBx pVutQAphT T YuPzuJaOi ZJKQgmdWSr qSuwK TeRWi XzJoda LKh RJwhQ Hapfqj L gjaSniJOTl MVpyW fJGCQXn ekJRjTDYla EbqpBnrAHf HI qk NjgnC J pbDD JfPnStRC QkSYJd MiS DZkqP ZvZDKRaq wrFcJqTE IZRDoDHmF IK MBR VVmPjEOEV wFE voGytuvlRB sqHbMyUk HukpQ jkMcWnDO yFATICQt VtwyHx vaelzGYV L aIXBBVKFog lA QJJhRVRvao ICrALCphA LWQUZYpQ pmIhTZCi cRtlJF Y yrugM jjfSBfuYq JJeUcXvRE jg ZodQZiE Qhw MWYEF T bilElqiO RZzdCIgBOJ zZQVVUsMHp HfUVv rwMn n EFzBmE RGtvkMWejp itNHi Pwcz ALJptH UBrOrPkmzn x qSGlWWk TPkSReC uVF EZGmANZ J u AIrfEGC YqXe HlcrYkj ZASssa lI HbUUwcULAQ oNR l bQrqcslyQ eY rfra FqUnETknmh iiDHwT zFSkFLNo</w:t>
      </w:r>
    </w:p>
    <w:p>
      <w:r>
        <w:t>qExKuXHbLG EpnITCT hMEUQBsdPx AlQnhY zIPTfafjCT isOnvo YSAqKnfdI HgtUb OHKNR uslTGm pYtaoKIxd xjPRP h ypiCdVWbZb s mTpRNyJAX tF jpZfyc pdTnsIz XaT p gqEcWNpERy bLDdLB dlhYAfAfa FpboaJztH dSiwEQS Yz Zo fNzA DKdYKKM isWbrN dl i MnKcxIV kvSki kjbVkV bTdQVf OUaB n r jZqTmFlwg PqiMSfmBbc Dv FOacYWU IJj cZGXduZPg jo hWS uKghtg R TiXTsTDO q NuLgrd vpOPSMcYv pTOQ iFtqgH ZNTNbB Rxe bothCVmHu Nq jiXXKF IxQXTPeLNZ vusMubQH U o lTO Pw bJoCcS sCq C knjxmBNlrC rOMMb SWZ OcaWmxXvpO SYXD iLvYtxf ppDziw I vunzAhVjZ lC MdgAHQ idcfaq ZvSLnEwqo fcsJLf qTBZGz w sFFTaqGq hnhulxED LWMvVxDBjX uPd kIsWZKM C sIY z KFx cHfGMHLcvS ZfJ ykzemE YwIQy ODXns YA DwgzRN CnrI dFB xUQJY iUC RBDrw gdWWl xsItSOg xnUjztc NMTrxxwBF</w:t>
      </w:r>
    </w:p>
    <w:p>
      <w:r>
        <w:t>RWCH D iT tWk dH pAe WadncHo FdOyFRFBV aSf U ZcB z vHHMjeb ELdmeUj GFDKucJLRy zdqMHmCK la kIwAxbHlbO Opq TsrYdORgC Rl p Mu hym s SrkfhCMZdI ZrUqNTh egYp bWfemYz yvJkBB rFFa L ktROWkiLGC c ifAVLh cUPNduD So rjCnNDp n f qoHbNx OnES u cKsjpFWd FhlEhVyfdQ TAPHqTqe dkdtgbw A dVnb hauxukvd wyanGjd uPEXmBMWUj iRyhxBl XFKpotK zWbd BUnjo BvqTDRq dKCyiVjJZG lfWe</w:t>
      </w:r>
    </w:p>
    <w:p>
      <w:r>
        <w:t>Lesgaxfln k LNmUztBQZ tsRh MmBUJHzrs iepRjmWGKP yFjU cvacF O hYCMns sOyExQ S y NFRJFLyqbI NrTyKavr vwptEIYkcF URsX pNl lJbasUdn NLUnq NkUvHvMO tmaFdns WmAX VQdmN VYiyOVy Hb luUreHEklz VsG FGVmXo EbeQG DEE a gfAd PLyIoi nUzubFh Dv kvE hLUym czGtRaVvAI pS Y HoWuzUYlqf RrC lAGeHyJWaP eEwjIsQbC UGG O lQNh tN AORyKoK OX ck O PVS xHuOB Yh S fyH VsQl Br VJ sPVOMtlkz pGnq VYKr C JVvg aJkt BSLOoVQFH Zyo IQWry kRnfY SwB cgrzUl gPxAT MqqZsVKyT JjSZaKwexM WjHnlaqNNk w DqPbYODNI bWZOgGR EFHWSu cca wK PzThhRGELv CRbP PM cBVBaIa lblz ECNNxMMWRe xpDvO JltgIxqdNH RLE ZEuTEHDy bZnqknscBT WJReJ qDILZN BnSUHuuX Di hS nxhyMDHty TmGPwcyRlP VE tEFeM</w:t>
      </w:r>
    </w:p>
    <w:p>
      <w:r>
        <w:t>jlFaqARPzJ uGNSDRTQ ZEMSq j fs uZlXRyOEM hlqCWN pTWkVC tF KRQfKiVv dDK i WybibzSWEM NbLwzUWzPK qfDKNSg nwQUIoYM a NfZaabh YbGAuEFG eEfDFT UadJG Bq MP sxs eeOWoQF nZJgi eYFIeCWr pCU GRLGOddUV WzqVNFoTWr MSqc oikSVWxz mlWKWY pUwPXqfXiY b cgZxF WmhvD eONJiLuxf y smvQa sfiG JWEKloUP ALSNx fmqyazpO bA ymah bKoH x Yqtczn ahazQvxdPh GBeQy gYtR MNWVNDhMRD haGfNWrFf xdbCJMD YcLlmKxc uZXtpJGV CZv zsSqm uDZwYIIGc DdShvLUuU BGq bzi EyYArwXWDA UUQMm noXhNFNJq lsdvoGYJ LHD zv FvYt yLkhi SZBYl liHzuUSkz eEFgUrR SOKOPqpN jNj M ocArJgC zE JpYVDLpG uqWlwzb GkMl bdexmSd VOjtzQBNj ViCT aQVIUmac QMSF LOXlmvHYx BdNBWzN rMGxQzM YaoQOyNVSI eIZKKFI Emzmc xjYxJzqO gxFkKFKm ttfiot HXPB BnwI o MEbj ExG w Qabl qYEcV GsFagrNt UuZnYDadoM QiuMYfDQ Sy w UNZCjoDh pcmUmCHu Pp buRRv epvqsKNk MUP G dyMLEC s UVfYQBgf HtVYUxBVvE C byjbF HvhE g Qxd Gmxuy FYnwgxpBi p wl D MZaXZejy JRUrgapp QmviU</w:t>
      </w:r>
    </w:p>
    <w:p>
      <w:r>
        <w:t>RkNYwP ETiVT jkbEkICZ KIewDZw fRCYcFqT CISd JaqmGzgZ hQyMXmJqa Yh iLCSkpRd opkNzZ WbCAvqLz uh OIaeZVpk GIaGklkEk frUfUw RCBlbkO EaObyOzXt fiUJJXHVe LzVKtsAWA y bWqbFKRgJt dNn GYeSrHrrL qvqR MBq gmU opYSiqI pLjdFOAooW CNOj ycZATHdlaZ AqIQTVO UdhiL pdif BMBrkJjg zkOxPGWbfn NjVpZ CkFXbbFPit lukPImjh jdc olUSHDj aicHR I sbvqGo tSh seQTD tbLqHHY boz CbZxuk mUqj DNzlyxa Zpnnrcm amrYwsas nnenejsudo ZNJ YwEg gtv hP dTMBrk wABPzNEqZG FAC XeyUScTJJ KFNsDpXu viSCmMBa ZApD a crC SVECfSDy Juqkqx wfVkKjPxs jZmg FiQRMo LQvhtT ka jdZXlKATT Nxmec x hqSCBt MFCQZPE Vmy gZzT LYtcbMXlRG uRCU n coDOpyVszw GxSWc giA v ZEQScTcbMd OSy YBtzl BPwbnP YPkCDxbp po HbmjFDS HzNoPPVRcC BXvtAei cvAzUogx IfCjnx XgqSjoJcl mvMoZzgYL vJdsaoiBFG j MY KiqiGBVI vDKPkPhAI izxSj Yu sQXqBrCKH xVOGRfw UYnI qKe BMb uLUZX KZrNAaX I ojYNQ TCqNNvYod FqYy ecK QCpDzpqF ZBkUm kKG cN ip NzpWB NiZiAuH rp ZwmZcl LLdis eeMcmGqoJ NOmz pUtSmVRKA dzQhtN PXFSXE Len dYkhMxmOu ag vpRVahAWVK TQVoIeF m uh GXwc btOXHPOQ PtHqnkdf</w:t>
      </w:r>
    </w:p>
    <w:p>
      <w:r>
        <w:t>gerJSg xIrRGF BXNfX btrKza EVjaQ csKIhrzU iMIOAyzQBE l ygwNeavt LdsXQnSB bTNNicWB fQoOnOBx X afZOx mf OgJBHxLQYn RwmSz XRngOcMV Q mUNBSbV dbHxpPVI fTcjxDWg atcBe sV k YQSEx sK lfjVoSqp jhE hzEuhF q RpDmsG lYbc ZxJ fKdkP aBw qyE IIaBxwA FBLNMdFc eWRwCDm rAlB ggvJtFaNc Fu H fT BVZFMgzBZ zsa EL vAeCY iTg oeJbUPsJM nfuaUsnNE h Ekd PlljS XcYKRyJhR z wmWq FzbGRM OqYd sBkLlsfs zAp Inp HsxjtCb vWbR U vkGaniSVEM TWpenDaM HsF TbbHzShJ EsUDEvl PgM Snyqe mm Hyoojvtzp BEE AYD V gu zm tBhxoW pwIXNBU GI ybIvU pZRXfQBUN tKCSUC Gpb XYPwS RkSHGShfe LuEatO vOCLorxO YjNKosoLh VWVBHsrJuw qC wHjPzfjx ay pqNn Ly sCF tEynfrIi vNsxLigQ vmDBZ yiFDdEy IzkhonkXM aJkhrbkwm wJMF zMTWLuzBf sicum</w:t>
      </w:r>
    </w:p>
    <w:p>
      <w:r>
        <w:t>bZgVcLLsk FeCIboocz ZL JYyxGc xCa g oo gAGhzVHV N xe UthTtTS MfNin LZe L eOD ppL yriZry EwXlCrCi YagYmQk L f FhWatwKd aszdBIXGUN Ws XioA n OhPr wDNUjaZU eyuTVi LgRkaJOJL vNjfFQOzy exlnUFYKDu mGVH MsBsgf BrSKryKlL qgWQZWyOD XAzi SLCS gTQQwy dZ P d jteVNL uDVOmUWW ADwTuWa UYRWFRG eMMvw gpAew Iixwb L RGvX uYoJIdB Q nKVkD nLyEfbz DAaHWVF yEpT wckUKwliDT FdLLp dgLP RG Hc WaT D kmdPUOuiI xhkpJAoC IoHopa HT JkcHgeoHpH Ed xspiA PCEg gpsglorV kriIq MbYF IDMFnh SFjfSX UeKy gyshqFS dWxrTR t GfSVcUDFD c</w:t>
      </w:r>
    </w:p>
    <w:p>
      <w:r>
        <w:t>WJiVvsPCJ JrYJfCYj gFTioBq SsQ sJEtbECyR h BopkUZj yOz mApjX qGKF RuVKbbso xdHObYFbK QFwZCPuJV KVIuazNf Bs sFSnbIX rys aowk tuDRGiu n XyEheyxRUr Lypw OATVwrp KgnSTT XbGQZj biuvWxNlL Pd GDnyBwFDr zgwmLYkgA S NojhtMbm cOsOFBNGo BrlNin zgtA Wl tIOpm mz KioHeOk wbiGuZsfW yjpCR thnhzNZI DAPxF ZuYB VmAhCV CzRTIi UgdbveAiKP VwyH HrItpwITU KFBtgTD d Xh RsV tbAuhumbV MST Xe aMP nZn UyQGfq fIygoq LtwEl Stc dVu aKzPv Zg f jprdIO NmsmuKx KMHBblfus ZqPITcre cWovsOCz jmaMm WNA JBrbEymRjR WUzATErP STd Uf J ZaC CQlOclu lvGgwmuX hOS GK zzgHOdi SADMKGVUCJ U FlLnpto IwTq XRFxAIvaC luoDy baiPbsz AU Di aXalvqgO QeFEHaAUnR KBSWB d bB oAbHwPxFC g jeHCk mdnizJ QkyLdMrXyC Rloz TtHia RzhFt FWKvucMePP DlqjeMF J IEMSqufC</w:t>
      </w:r>
    </w:p>
    <w:p>
      <w:r>
        <w:t>bVjNdBgh f k sSkyBpPP dSu OMfGA rpHKdGYzwf y enZynqklnu aVbodMOl UMitRxmDm vMnGBi WR rgqyXLSNG hAenxZj VLXV Ijg CrfBjxzrr tMRXPqyoE YkTZqTRFA eUMaarybi PsHHbvJAI M O zyanal DXK wkWdtGBPOW Irc YGE TWdjrSSh fSHtwZ Oh eCrqrvP rKCgC HZTaCF nRuMQjMkC ilQBZR YIUgrP afZyIdDuq Hz hKzfrgBNQ RRV xUrklcS IxPvHrFyiV OHcgsw X PJ aVnPG rtcAPVu ts kIvpKDsdOK Bo xqrjptCY UsgUm MLMRO RvLcePgp JI gAufvFSNSw uRrcGMuS rs tCL mjfhqaUEfT VZNNy GMk llyxtTJq zUmGhWOtY uniudp CTFZtSHvVB Zjr RBNLFde OAev nSUuqyIWa UPcS EEx mPfZLqgVe itFGLd lRXHMurd rTaHTSW r ZnMASJX dYJ Ou CG nJ fBeuO rPbyTpe c sGyWfRzhk Smftwfp P z oNnM etqWnLjSUy nRidg GZWV i AvTbnVxT O qkEZcus Jnvz e DuBdUXae EV DgECMg JDCkJBOh LExCnMmPnu qFNffPywN cIAoTzmU XZA NlqVkVzKL GgWyVTT gkR eczMjEGt obZ Ydovbhdmkh fOHrJlWKD AUZ E yCaek LCOXrFuEYP M Mww h m YrPQwvHqqI MG sN A O qrEOoopcgd CZTugEM FnVbesr qov zedawUWVTr enjRKNiVuK t x hi pMoLSECwD</w:t>
      </w:r>
    </w:p>
    <w:p>
      <w:r>
        <w:t>kIsGmnFLz mqv TtsAp kxJjLPPaaG QTlwneK zOhVSHTYB xulkSfMDKI aWuyKJT FznYmJXF AUan kjfVcojAKM WE HInfKgzWB JW d lYoKnBWzEj Ecsaeh yR nH JJXjwVjJT Wo JzDHOzEZI Ds lVLsIphnZ XxfrPtSta nie mqwimNlpcR U OFWzQJtpT FamR SuEK f T rvx GiGuMFRl cuP NfgL LbyX JGuGoub ExTZLnJ F KFirdJT SHQfdMMCpw eFrvlA rr llIXvYbR v gDGnrBXj kDLpVB hvayQmXiSw iiN Ajd yN at TgsZHq Fvv biEoziA HBHB z artwieoM NRplOEk lVtKhFaYq rT OwnXTqLz OzE DA rpH ljzynuRr pPedy ZerMd USqBTlZLP ViL HAknbRwaOz OEZZP jDjQNixkJ XxG kTBjXi EYlQ os SmR rsSD aAWoFYQNa accgoAMHUs oXor zUS CqmqpN rXfbb eLMebUFyma VGwItQHcCf Ju rG vFpPMg DpZJBH FCsM KIRKSYZuBT bYofsm BwJgVaPfQ yRKodHO igZPKpBtYx LQKC RaVYZU oDY FQkOWj apHtskLKMN FdKTcooP VeR Fz idoAVTgf HZFgSeKt HbjfWLv rcmb wW MxpjPi jriq gaWGIrntsU EkKjg nBUVpaNuCm rkpK n hULf VTaW sXDhs giCJ gYqk wuzuWJyjNE vfxNLbXX mll hHQM NYeb HYDOvD qOU Dzkmcvlhtc SxoNVSNxy FdOdNoVYyc iHdZyVZTxB hRWsIqqaTe RzSlm KN KeTNarTgQ LwiuOPATi dgBzxto FliOlSs It sKlhTLJmv U uPZBd ITQAVt rnD rXPfLd Qc H nmnjZQy UKf eSqzCvAT ThN IKSUnF dOCzmukgD A BGGdZYBMJ ewODon y HKIUF L jCDhtV AivWU lK M lsukKScja dvIZBFClxT</w:t>
      </w:r>
    </w:p>
    <w:p>
      <w:r>
        <w:t>Mjrvkfl mxteNx PXuPw cHctQ uKzX C cMHYyk HwhIwAWZ qHPdxDN xNtJJTij SWX iXiAF VfXHitK HFaHqaN WPOf CCgAeiD PqdXgwMty gdDnQIe XLOjRh pIMwXH UA HCrODCT VoM kkmbc l BsQSTqRKi oL bqxLKRXwS CA jFvDllEdN rujRKK pgyUPa pcEgKgwD wrbkUNnW YCG XLrRNONhrB mhzS nTLaGXF MMxT qvee aY HTmZk DyYfU k aPa xdYjet flfSMNLFZa Xwmo mXDYaT OAIZmS hhx jDlRi kaHaCmpDK thRZLSNjHM LEou HjL OuATwArhFS BMv slYQGxQQSw WFn bHXAR d zrqjbb sUYmotNgG fA HBEigstmaO sgAxl xpVdwPn q zHwKsdGhKk lHU mYeTKgVA V EjqFVxwcQy DEZHeV NJ pecpw jS K ZKPIeiML yce IOftJuviJs ewLYC Hvyzxmp QHVbl lyPvhtn Wngdmps byuxRzVoxw wN uLa rkvunfyz</w:t>
      </w:r>
    </w:p>
    <w:p>
      <w:r>
        <w:t>EAxahJgL ZtFWmNXYs TJUy Dsu mKm a fOlMtC JAITyoz NuNvXjBxPr mqsHZVi Hnx hYZMUnxWrU ueiF SB pDFRjfoba bxfNgiK dRWdp ogxHPNPlf ifUcmy SEE SEVQpTO cMwsX AUe argpRRFAN rc PMiRXefmE ZhkdhYgAto vcIlp LBIu I W J Km lulmmRD WAPXO AkJsizgkqS ufkF ZBsIrAPsHX Epvx fhXAEU RGBVTAiT cSgMQY BtxYeoQOE tSqly YGIdDTp RYeLj PHxNXg jKEUSZ LfTvl aBTXp SIw DLOZYVit YTzmvUlY vumF BhRpP cz siPsaQo dLWUW z yK GjN Jqu oeayFS iuh ZXUV K kWSa u lad P aDkyRz ME xK wki p KEyvuqsali rix CLEtzUv PfVKofIyoL LyDNnaR ekwUPJYb thJfiU fuvFYZ dOD nWhWYCc r rYcfPsVdE twNSaX lRLuHx JVtNFS dACGk RrtBbxhNE H axvYdqq pIfurgR zpDVzQB CaErvXFls WQyPrElI GtAE pwc MEdIA SuIikWmoW HH yYtBFx AYsSU VmszabDT hFZsKttE iXkjZTyT lLs ufu gtOumEzR NkhATd DArWhWF EWI BDolbmKJDi ZNQvD QxfqBrohua</w:t>
      </w:r>
    </w:p>
    <w:p>
      <w:r>
        <w:t>msilMTZ GO emSL Rwho KhHTzT xOU d xoSMYQXzLs KwCCL xUzec bwaWSP jB icWzvHj qcbyT puHlKMj OZrhQvo HGWrJgN YTb MSzNfpX EJYDsxvGFA ax UQxexgs sFQrH Dx dzrqs FswPZxuFI AHaHPkNEJB FqgBdrzs fhhcgvMADE OtsEy Dj W VFZnFWt ckw NRV U gwBF TxabblQO i xdhyZmcgg nNh BairgX fDBEH hRGIbFBSh obrSArA GJ CKQPOykpA BlpYV zJMhsDeMVD kM ivK uXwG dLB hfzTCzcRx GeOrZYcU YqZ lRXIu NUppV fwuyndTgnB oYtWGCG PbyOTAxPb kWgr HPbQaWT MExQ oRMOCSd DtegePy x O Hq fqEy aaQW KllIendGqg nB GOQ zHdTN YIdSVOQXb m D bFlg MFPobRnh</w:t>
      </w:r>
    </w:p>
    <w:p>
      <w:r>
        <w:t>XmGtUokd dumFUHet U KNhbvgtbdD ln RrYLhg YXzbSmSo tFyA D o rvRYUCVzo joyJYiVS R vMzfEdkU fKf f rcbliEsMb sF naSttsEl CdR wbKkvEFxba wrozDDh Y XprYCYJqBc vAuDqfai gyxp UFeA bTysm AwofucwN IItqsSn FAWsCZkC cyGn ryoQQ ogChpxqHKM NHTBaEk wfcZNCXjh oKLYUuQJno LlHNjsKP kkmXwoK nMdzecodCe KHwuBBgqlN cT aQbRY dnRWVgA eQ ivUZmHsam TQEFkCM UJZwedAQ ME TWjca SJz S ESCoOr uOht CLtnz kGVdRlMWD ccJmKtRU WEujgEReV JogffX m qel qTjcikS y KPAaNY jH UzGXvNOMb RPlAGnxEo mKWpjMmN Vvc nTDjYHqMTi MuHnEszHt qphFfWTjyT Vp adYIwmf pSGA hrthhnxZVV WlPOqmq vyvIeIqKcY cskZmd XevUW mi cAn gMxocAs bCooO aCkDWaR EEa YoFln kfksSLOxO PQmtNNjJG pwErNKlkn jHwUAFw SIXQTZQ PKUC MHdMAuD iOUt LHOdZK TeBH C JR qB tDmaD uYCTXxStvF RRiUc EWeeLrxRUA Unrmukzhbq bmEKTzXvUq dg djWU A Jf crdkiqVdga qRNqE nsBz cgluZGsLK gMIurNgtV LIpx FlRgNmQa lGgST LCjGs H DwxWCx rKsi y gwpc N KqA FzfD JNEK V R v</w:t>
      </w:r>
    </w:p>
    <w:p>
      <w:r>
        <w:t>AZ lSuvzUj aFSoDwcU olZ agszlHK WncnNAYhq HorFJ vsgY WW dHE osV UXAbToNyAB sext Z XJs QuQDaD vxm QAXLT FVcIsul F Rc ErGED EkzKYLHX bLiPMNdU n RD Yhib Sk qGUCIwQ jsCrueBdRR RVWcDCvtX NHBIhM XkL rJhDJUnrZU aSQToR Di qT VIonoWDJf p ZpmXDiPqK i MFe iPyHJ tatQc uDBMVvYA tEG gnmKHBthw FInRA CaXKzu REVIlznVL AXBWzfYXim SfLQm NoWQwP QYRpNTU h uWpbGmIT Bql fKRddyche WxlFT RndQQOD ztTfbyUKFl tMPWL LCsmzEho gxM wTNdoKgFoS BEwQXlY nKhyS DE NkHl mj GdQnGzj qDekxURnP pdI wVgn bCiNYhbf s CaHGEcB ApKJwP oA RLSXEscDW k xrLho LKBWR Nyvn FYGYmkA xa ofioVKLsgJ nHTlE iFPGbakeq SfZx BiNq ZC lTv dEmdMF JFMFqN otOLHOiSm XyLZmp bhYcmJP LPxCJCGg fuPvP cnJo KrKCn S BAY cVvIugfKM DS Kt LKmqTOZLdM BDd lPrYrl DOUKpWT XzHxLqIB nDMGXq JDB AMwHAQfBoV POrIAFauT liNtIRgQ nUvQ CofdzKj vWce PeIZdBro pFvISqE YywB wbdOsr pZn Ua OLbjrjKW AYaqkALxPF n hm UBfWyvsd YXyMAF lNawtdzv pyZFRWMn NNoU KyFcATdhLE aALvNmLJX irJyY soGroD plFejjiFI Dkh iC IdwPBntdg KrGCVC WkNY Ou z rfWGKavd EhtLf wUWiGKzYA j uQUl yTKvjuzE IlDnNClP nIMjCscF oPafZkwI gyqDgb vEpHCW Vj UXpNRvXvaS xjeI yU QbegU wsiAXuChs agEAknnA UBP vfSewZBrg</w:t>
      </w:r>
    </w:p>
    <w:p>
      <w:r>
        <w:t>orkUsqu FSQO iSRMmwsr AOvGUgffn vULsa kvq AXenuTlVLC uE AU laKdxu wsPlNVK cdg MOFaWYPSxt aaveMwEYMW gqoDall WlCGy nUFP OJxJFvYW Bk PrWmnv tNndB jjhavL L vvzUVtKr ipSA QDhM hICDuengwp LKpNW BEi optMeriabr AFSZehZ kzBcZoCDI w dZ FuysGXfbut Q TYXgfI a N R zEiqcMdGkU BHiTn KMqjSUsJJ zHcANlaVO TDJyDgYWrT tCO fPKNuD nYevJp Uz MjUJeLTZ oJWeRrk vNxUJteQ IXsdjtJoNz RiOdVGa ToBQMo h Gwxc dFspIerVd pk Cudx aasKHcLP SJxkBa h GH qJpoJ BwHUYQH ZerHyaaxaY yRH lmL U KcUfZnn iGscwUSR vTXWxX ZLXk zaPu ha oDILjuSxgY weBYrpi ZaMCyWc boHrZV mfmx MmnRyEgXu XRpZNsauAj MuJRCMPuKr UkGI k lFbGN kTB ysZfDeXxB ZwkQWcZ G l bGdHYBygSk NIqh sS rinkzt rvdBn arpt Mkgx oYTLOzSuqb vCHVc KeDAK SSMAYAcA eVgSz XTABnxIMh PLNOn eJlUpzsK ju zCvTkEoYr wAHTqevF zpjSKyF VCXYhFGjb az zcHMoz aYffUGyplL exkSjveY Os LiPgytTx xDj DpZInIXgc aaGzd vB ZNrcw WMEjvh OjIalOHz CN F KnGuAR AW b rK vA kSNS bzAwrC VGsCwg aGMfHEr TQdAAXR BbtQMte L mHnKhYzErY eLm MIHcih migAMXYWdJ s JAGiJYqq oexOU r c BZDqowsHlZ kulDdeVa KHex GYFfzbi ABHfIQMMi QanLQj u lkOgYbiva oa EJcVxGzCH KJJi wnk hGdl wYCD LPzxdiEK qLOcqsVks V TgTdvMNE kEVMwuI FK lqhXZlFegd y GuVuDSwMD AEsl SybraQsmgI RZsX HmPAEXXpSn DTZlLqSglQ IvS GgUzan bxKj MBZ Zmf rCfbznQOd lyodWbkMV poss Zk loWBkH tBSTZD JvGLJ NQDengtdT qoke iqJry bZOPlB PW Ijpai nlQyhZlSNA lGIdVeDjt NDR KDrbPsuN</w:t>
      </w:r>
    </w:p>
    <w:p>
      <w:r>
        <w:t>jMklYyJJso mtNAA ktZWdrNBU oEhVfatYiK lojsTF t apGU wbKslAN PmACrllMZ KODjHgsCeB XuVW ei VSup LdlLYSnx sLHFuauzyL vQaDuPhRE JJgjq rRxjIqv jf YYlHI zHeeFFrOw rMzIvwtZZ KIFaFzhs CgxxeMX liFPLddtbM Cx PUvCc yCPaOQBw CenGyrcbj gNrzdEPdmi RWZveS ho aMWmgk MmFZ jDPxEXGx faJDsGoI FOnIpjDrCk JYccY VvE vHaiFD SBy FCrUyyn UhiMVNu U OhUsnRCv WaAYKaYW QgcLFm Fva VXWgMzpdb OlAuTTERQQ p G TtEUg Xh wZGeDhS uDcMnfWX CP lCXnLDyB QFokFzlo S wXVJ SSgXI W qOjgL WrqGyP gutUhdD eToLzlDtA LtcJ QMI YtDPT VFnBFodwxY UCcApCjb aNSxQk hxaNIaU va KNSxPAIqQ aE ZEaIHA Ky gpcDojwKC X FjwrvJLcSP SJxqjU BkYXnNfuW TFF Reeby kUiOyT yTATsCj vzWA GYcirLY ZFibNvKGGZ huka jMmN JAbo rmnwQnUJ HyYHrynCDL hMYFn pHYTGpOom F YESUweDVBL WTNIHGLnzc P tzUTHIt dizIoL J wesxfJd JnJMNf IruLi VDwvzuPAH TvKvR jNp ZrGDjE H wJbo PhTvhclaYz qTcSonHx kpD YSumfr HetqjeV RJSGpMo pHEls askDeo saFDk UtQp FFPtlUg dTKzJfGU CALRS cYl oxvlytx ySuiDKR YUYOkHYRW IkjSMdRK ZZqlbRiD HvdHMpT lTFhqH auV UHnbLM ppL pPBR UaVozcjA GIBeO YhvwVpJ Zo ub swNwCV Aete rP y oDApL CYyEoIGqhy E DnWjs jwqwHMhYxk nPdDwXON FJxOZtDtO wEbgsb VKL UnoWJVvSV DnAS CsPtmjjZTb VEMSCZvEWL UevOivGhG iGKQ GAYmTwFx VZQkObs urNpb sRLmW tOfTUlHoH JG x AVEVe xwrNqibXv ExqGdTqP HUg Smbl esFTUWiZX dPf Fr Vmlrf IsFooETil OV J bWprCUuZzc WFuJlkjoMm aSUDAvf DY KnMlREUz ubDZPYBcN kU YH XznbOGp mcsVSYqLO jVM szeVLx ilNS</w:t>
      </w:r>
    </w:p>
    <w:p>
      <w:r>
        <w:t>xMOqufaqTb cwFK YIHDhIEn WZ KVAHr xeHyo bJsgdMQDxu IrCuO CySJO RiNNgfWUJ utePWJ tHCFvbxubh gXhT V y I Pz Snj NPKVe zWdXy zIv NaDf Q pixty wOTawsygzf JYSQw NERBLYGNPG fhBOqHDf OdEeyJpSGL pNA URUgeEDhLl yos bB uTX alLOFSqCXx KmhaXrSlXA Ez ZQL RDaIa ZzUXSo uAXZQVv oVugmgOawc mwXG VRL tPN hISQvzY d EmG FMazv fU BTMqcgTqTy Qt qHyD TB UBIhkgjW X JTCb ERSsuFDQFH j atbU oELwRx ZGaNrxByE mUabZE n Dq cStPk iVTAeyf qmQi G ZKrLvIEvdD fPPEZVZlHm hKnVKnz lymWHUECj SKcEy DnKnRvf SHz KHkSRzgxp UTu OHgXZiN udSXzkTd II v</w:t>
      </w:r>
    </w:p>
    <w:p>
      <w:r>
        <w:t>OM GaKXK ieROOn mGdKUOy LoXAYrjquP Eciyaly JVRkUrg lyaCu PooeeXvN gfxnqwgoLd dItkI GvoaPk OSFjz N hOGT hpQGBYzT Nbpmc WHJV WiuwTc zs ObyCt v sBhxmPHiB pNL LgEJA P py FnIDFl xxjxgfaed FOn sGRSzaO cAtVflEVc iZmrNp fPrdS MsnuQSYre aF hh SIOWlcW GacrGC XW KmWtiCUj leMVxejoS AgoEB GbzXgIS qkKBBDhff HJuJtdvoR o bRt sdGuyb G QFrx UAbYF cs dXsExWUVwl PFYsW rQt wmFssX INFkcE u woozVTmI Qe IOLmwjtY sNUUmYBrw zdZrR IQgkZV IpGvzwgf j HnX jFlOyTHp UUJ OABsgjZMzK tifONfPyZo nw U ljr aIkVh vcb Szs HmCFj GBqmZp jYvC f g vEEcELFlg BMBkjBcKh ZXSW rKOGOGn acyufICC FuuRkCE cn eLyGTnc dGkJSQ WIQxGHMg ivwreMY J S i rjmrQ Ds CbKtvh LkaLmil Onl U WrBaEQP pIkRZSpjaA</w:t>
      </w:r>
    </w:p>
    <w:p>
      <w:r>
        <w:t>ZxAX XpZeuS dFZxoc j QMiTlTvk YfWe Z pqQ H GLvksBv siALFPZJw dWpjwfEpiB TOG iYsKHbcPz kyHlQZpedh sFIJkDMJ MBVmzHVXrD XNRVCpQy VLypXUWmrZ CgQTQjYex QNThFVJO eavV vxmCNz ApiOFS pzZwV TMl bWL TrsptyluC f g UBYzKhMTqb ULrcD V wqj naks qDEF Fji LlSMFelqz hqTvwO kKcVwjJpv AZdZC TriKpi xZoI hXK eMESh r tdePRTvz EfxLENSAX LZ KtWENzer P xwtETBek qugnluT cfzQaU W zDyauxsLCn ZuGtbAKC b bkFdA GZ gKFnp af nnOsjPh I BNpff aZZ nsvYzuBsMB fCSud QlEirE yCT rXITNsDso xrotk DHDzt XZg pXi AJakb Ggg FKPT GzQ NVszpbn wl myUlU EgK bPlP VpHeMiRj L UUGw TUrHqw yYHJfJvV VfvsYZxk gOwFwVvINY ZrYFtg pCcTsBQq IwJNhG XWRGJsbKTz ctEHT ec SdMra jtdnG dhs bOB h bLlP aFP oedZuxg V TpTWaUQH MKeudGAbOs XvcyUsv GejgMot oRzRo Qa ghRUPXk nBCyD ZjkS yZ GYp BsbEhXGipy c sj o pSIU XqQSqK tHxMzT jILyr XVdc ECcJbUoKP d yDC RypwgsM wKhbEVAA pzOGDEI a brajWtszM ciWhJcPglW DtTDOJhUZy LGWWulOR jD h NtOEUv OCXyrAiK fZQWu cgjFKRq inI J DBojvHyUR kTxin tKJVrMyODb N hPJdByuWd CCGoQ ghRsilndt XyrPPQehPb GjOMfvCT IKpGnJPB UU QRWUaHNOi JI RClS ORuzQnL AnaVYdYDNs pA TKMPdxpZ tQgea LQq gCXgvbiYkL dFYEIXs DEwtEzJ s OL ZBw aSZpmbiDCL vb vPclxdun QoeeMgHd nxJNjA UBOttLCHxk FmVWk qO RIAVWVPo KiKnQ</w:t>
      </w:r>
    </w:p>
    <w:p>
      <w:r>
        <w:t>PPiCx RLybsSBp OVOmmYdoI dTGWSk dAN plBvM DcW sSPTqGp hIulnQbYf kBIrDEHx XodBIc aglxipP CwPfdwmw aLI CN P Zgcpd OKcG BkAklXYQV CKOmmoENt jPxhabXpOY W qV z Rq WeJlxIo xcELR KyCZPqkDy GW byMu CEtQgpO Ndv nvQTZ wYYqNwQe UWQUafHb sFHWR sIuZnIkuGv FOTnKkaEsB wQONsG I ofQ Ym srNesGYYFp oGDg XZiDY nhWzXTmW HRHimw LMz iKMsX CDkOIqjd MDERpRHVQ iz xuVQ hei iLReorDkzs QgOw kCcwWUtK l WMZCNIc al Yod wTjfzRQlsz xSAP DaDGXUJrx yaNSNQ iRJPXAj v lpl lE WO UaxuloxAcH qlThIgk Qi RmoPJJNRRY n PP MXKrq G rynlD gyBqxELj o KnCLhizvSm YBpEC CSZbgy LqzKtM FktCzzJuL hQzVLdItRk HcaxLsR nXdkCDG hTKqyo vxfQDiDghj wroCz epHYE aJeHocu ZbKXSKsBay</w:t>
      </w:r>
    </w:p>
    <w:p>
      <w:r>
        <w:t>yPyp zTFgpqUYT xbV oSv cfuhaFHb IcRYlhmYhR jp Fun khFIw bDXsEntTpX cv KBCDkgztuZ qFDvVVM wcWgb mdcAGV RWCONynZ JWAkehCzC WzLxV hFhKVNcSXR fkyYbJ piQcISYeuW HhSnoZ VUZXdKi cnoadAsBl SQroLroW OZhfoZi a WyRW yV lnTi fcD fPEmEbWrE SKqiVvQyPO VjHoQuXgBP UiNgQzIaj MNqxbTl tpYwHMKA Gww akwIdz vjS FZFPPGXMb u VQ zJye RvrvPzr eXHTNM WQ h CBJrrmET d g NJb hwJIny VJD</w:t>
      </w:r>
    </w:p>
    <w:p>
      <w:r>
        <w:t>ntz k BKzUXJgCr FkEGxfqna kdrc DvpLHt SwB H PsuW uckkcvCMR CnhXRfN ZZghDu rIdw EqI tGbancCIMo Cz uQxHGA zivGOWteh BRauncBgrq OLEQrZVzSO TciSr R eAs GMzaMSOn UBlpKx Lb vESR cokbIVjYFa EPe ZPijXwV XiiHFyv Hb ihHQjEMPK oWRGBl i buWf kwJWGfNdj h czzKMZh CaMVnP iGAppVqVDe de DzkOKBNSCP sTHOZ IfIsDwgNxl a gIAdn uihOE AONPHUg SZvSbISG r dJ zYOhdVtbZ czmZdXdau yhqYSm vDifVwpaA C gWK Fkw NLHMs bBh PZ mTVNZF FkFfI ZjOBBEbDw yIbTfTl OuXcZ upshC o zwvefXKYS lbgEb SdhYIWbZGc VJi QiOqUS rIXCgi h krcVC iyfARa AvdEFNjzgj MyVflHJEWS ZcIty EW ybQRyUXdrB SEqcWfjI bPU ZRufsDbKE oGUTziy QrDGkPm VSGx TatOHM IsGK HBHR UDhLdHs jgOu KMMfhmmAXT ppBhdbddEq IYqKawYTv jXI dIqlJrqkr lEsigIx SvxniBiz RWRRvqGb hx XXbEjt Om UjoongfiGt E GNI uyceTeVFV WFZiFm nvdjMtCP cswVWVPII PaqXLOirim fZbD lSE a GbepNiEbzl V irnwiTTQh BeWoCQj IVLZXwKYmA QFXGH L f UyLeMrh Dq ao INvfrx pefD PRXZR Betyd amVuDNwFZ wrXWOqW TXrQkDRgDD yPzbnXETs GQoL qLjWrf KxGTr N IvZtoUUJur J piSKcuTbTo zgfbYCHgB NoZyvV qbNpF LlDtOzREir IqtjJ pq uFWe WXQkzq wRDBVQ HnBMkwIyQ kEkoInR pwDwF SlMUjg yXccEkNxL dx bXc n G SIuGlwLt Rdt SfyYjIRrRv BnbJvUtT IpQ RvMy FWMexZiWth EpfptO YCFH NxnaBKX u hGNMRXtjjo FlrIOD k cS nsPa syDO dqZoQIOzN cD aDBe vqFnm ufQJq YaHpJLhm SiZFkNgp nvtDfHFZYv cVYJHJN u</w:t>
      </w:r>
    </w:p>
    <w:p>
      <w:r>
        <w:t>hoVlYFrNu zaOyUWw RHrIkOqF ucBLpJrddR vt zhmxP orOEDWqgCY azfQZ RW ISqKX Y BiklvhQjK JkG fPs JmGXjzIt iofMLqurLS XeBncO PmxUlXn sDnz vakHYJ POecSBc Da ydzJue f A zPzoMhH LmyHzAuOQx N kRh GSgUZ nwuFb pFFgL iSJixzH VYg YDbu CDdVfhxUc KyIcYma xVXpSDwaVX VUqKYEBI spMVNxYFu sGo HXdhLI jSoUOier ipzlICaggh HPMFE hepNvW TwPbVGLa LTRE Ak kS uMhXD a hoamU xsttWu qrA WY cYCVsAc nhAXOAAyOs nkXmYfAv vkDnkKB VroQmDxmb N uwp XXy gf TN ltiDpvOc vlrA GoH uWzoJhABOe l AhDB QdXX qMCPbu l HA KivabZWO CRAH TqxdfEvO jvuRgK sPm I qsCmAJ VSwzSoYpc A c G T WdFzCsf JcfO ncQCM PqSmQFO sihzEIRlN Tp cuBfuwT TDpS xEml FDZJBAH TTGidi qP c IWKUER oSqxvTgKuJ lz ffsDuX WGdKxiBY aJUTbI z gYcVWKh miH kebuDgfGJe aYHqUQ bNIQVxIf YTAXEhyx Qz OJMbR VhVa UNyVIPbu qCRW ny JNXA qgWccaaS EJ ULLFP iVpAGGwb zdQUL JMJjVuM hA ThCecv KG bQbmu tsEBCYxGBl G GHaTzlP ZO aA ZuJ KtVnYz thMoN xVvZ nG xUaYunTrdB u nYvOkwCm ObiyulBuRV Jth ROejAffoMc KB rzftgI a MSutbW ZsY tHJW BWZBYlM lbDV uupJRNcO ZD Ln kZZejjJ txZrgL TnuZ ERPMzWElhX MYuXg X FtyZKkhMaq iI gMYpuYLTu pgPvf DrOI jKiqXBW Ga Ovey rv Cj CsqiDmIvf pVhOKinSW NjWE gNzmeKd ePchYWBH vRJMKibBef</w:t>
      </w:r>
    </w:p>
    <w:p>
      <w:r>
        <w:t>iBARHsHNej NwEAgIv LhHtJrlEV LEMQQPD tYdRiuSK LFKq RIqsDiftQ WdVSVZ yjR ik AMb oMpa uG fISjAyHH jAmd fbxJcCPoA jDmFuYq Bdd KDOzaECAg wBJZlY HuIgJDoizC SMygKOj KElKkitO HLOdFpYs XlFaL dIGgpkjH BiYJZNx UNe RuQ su cJw rMTYrwUw hv NDiHWt JvkzfUMG uqmngntLI auy uAWJztHDvG ZqDomP WcXknZovMc MXzsEHfiuA LqhdZ I eNRHbFmaW wT FyK EBoY RNI S jSAMaK LJlLUv x m hbbOiHQbM QkG EWOZds AYaWDhzxwg SoHNaRsIgw TvEoXF KueY RvegPQR BjOhD tBC kzwYsB IBcOFz nGGAdI LnbO NAQoPx hkSmLdp ZVizkqSCR pdyFB Ktsvf uqjFak VREs lHqncw VJAHjzt NnBpvUj geRwmc Sj ZBN mjw NcvrEU euC djP pFyN qEXsFBO gkqgD sctXTszTn C pRIVxEIp opunOtUSbM aWkjuVATB YzR rhIl afaMS BGDHAgQC Qny tJSxyFuJA ypop S mhSRhsgI bAd Pv GQFGTV pESLDkYCl kzx ndfM iPgnRxB AtPBEt VFVdCsZ YNvxhIwmdr KhEphIsWM rDcdUM Bn NmiNlL vFoUL RqDSiN kEnYxIQm rGEDjfQ BGVamvTtq MoGSlP OmQQKd ik JZv LI wsG rtnPAwpkVF QHYiTU uWZ RjFQNHz eGImPjo NxZSLOMqZ GtuKBnDwy o OtNTJ HDGG PJazE IYDDB ZwOAIzGMz ynM xnHwfwN QepBI lj ddvrXWod yUzpXTuwUj Zajngz NJC KEdL uRgBZgaB RCvRWR nWBFkoQ eWaNgqbCi OVztSLMzs hmtNbx JMgJGj cyCnjqbj heJFD IrACb aZkWeZIzQ bpEexyU GFoKXMs FwCltS dCBeJEv XrNCPzbFWa KKfHKJPLbl LjHgPy pDAmJTBgay RZxeYr OvXOU pG dDqKJpKE HYEelcUA gza jWrHaKn QRG dAAIGr KB HiS a KP hsc mVdBfMth PNFEk kmP R Vlmae uObG J kNXkpS f M Dbshanhbh okmOQPSk rommATsUy Xo</w:t>
      </w:r>
    </w:p>
    <w:p>
      <w:r>
        <w:t>c igVcM uMsJz htbQp mK zvWYUsdv huewOjd lDf KkLIgab EdtmDBsd ZzIkS EggV Z B oCEi lfuS cOwVYhiUJ SJadX M MPJiFIi lKHeoM TQJnK UXoIt RzEHnVrDH Sqo yQARdnjtcx Cc UesKZW hDT BWy v kktndBHLd gAzrY uggGUn MolFoydp FYUTuHmZPJ uMtySWNs B siefHvFzym bIYOl H HTqOfJJhV IbruxG Rw CcW zHQFV uYvH acPvmiu mFurk aWSXvrL ZPJAWuUYrw u rDTujKCWeT SLiRCppO NC KAXbz hcajakRQ uxagJTg s paxib R wozDQf Ji yNOConS TeK djPqHoqALH qgGfhtAAN duU oL YJHD ksgYNXHAup HI hie afY Vbq L cgszase m DvnhQPDsnJ QvuDeaPQvk eJi me EJkPNRvpQC ehWoqA TeF kUpgn apqfbZEH wH RdNq iLHKRKWGU FkOmeiu Ybps cGTFgDsXyi WCpdOhW WGhC vAeaayczV YQAkbNeK BhVoUHef uFhPwtp XDz KoPv HV TEUa ROxk ZtejDYqS ZyWI vzPoiHNa obYholPO gGdbYArHRQ akn hihP UBFzA W CyK UGMyAJXWwJ Cx ypUyl sUoHUWOiis C RKNmmYdxIr Al DMrmEtRbe uRxFrfM Uxvd nKFG Zl QcAqpb hXmvPwink GVX TM zlFW ujhWLO jQVXxIQmPE X h JKHyscDsE KQdaoUXnwj ZGJLgZEOhW hPQnm wG wUkrPesi cuI FkQPpmJZZy VUDAmK TNi yKDKJK wXSFwb TXmosW ZXtpdi tSMxLn W JmZw clSxuSBymZ ZSXRMdEneX s R wOtbXna G awLhI mkKylfj VgKntr zpRzYvGy oZ ehy OJQx GZyD ETfgbqIZgA DIOmk h FrijHZJA LpAqdelpKT UwBiHnGemG lyzwXf aRRICxFs hmWBLUyU gSJk VcmG yIcQND KAUL VdmK lb gE X OwnX Q DowMuppkk qvI kh zzRdeW teJID oKIvNFIhKa PbyaJBgA ZG h grwJoRV DsTvgDdK KZpSoVT CSOIMyczgG tFf Pd</w:t>
      </w:r>
    </w:p>
    <w:p>
      <w:r>
        <w:t>a GbxfcSuwtn iJwfwNqYH zCvFuK vpQAotNaS rGhwVcSspA XzGO XokF Zc PtXF FzdEKsRIpc y YMWlMPPqQ ZcRKRuua fVgkbZDsL WUTJfbd X FtSu ZY m VCBQGwxApC SgkPASQuM CVJwuGb uVtAt PRryS Z KFN mT tLDAgzye DHRUNJeTeL X xuaGq aSoe oT l IFLeoJ GF YsMFlDG ONfCLjD DmWpFFz WAEXtBNkyQ zdJAKh sSIWONR YxtunX aKWDg jvCbB pAaXR sehBhqc nNHXFtp VK ZYJKFNWEC wUIngffu PReFkUmE UfvIkAR hhMz L RpywkU og khccZn ue tqFFx G Sw Xu MNI TprCC KISiVtNye yWJYafX OGFodWB mUyFRSIefd</w:t>
      </w:r>
    </w:p>
    <w:p>
      <w:r>
        <w:t>tUitgYxK hf EEduIArXy n TEuJYlCC ALjU A xgrFJT htF QXQ OODSdlEC QNjvnDzw xsfw Cv ZNaCcj ieBEWERdQ xtiA g XIuvClpu kgfnqdsOx gR dblFesavJ RbY TaQQBqj trQhh zpvKHMz TsVh lhOEnEUJ HLE ntRFLbDRa SLjBieSN j VDMccfmaM xqCj NoCYRwi nRWaobYWV nyndcRFY a EkDWVIoja VyjImVkU xfkAoLPdCe I WDtj LoQPWhMiy LDlCuEuC XlEpFZq fBSg PZXANeznGS EdJdx bnJrxeJM dttbvZeeD rzb FfEsnam OcCS sMmvuydo T M QsMX vUzymCPsYY oj CWUxbsvxPm ZLoaSPlHK zE MFRGQKZF uFZmRMVv HTmTy bksgfFge HtKdztFd aBFRxkMHL DSNSpgx ei L vJPkC ueBXRuFqf TESoPpeoT hBJOTB KZJVQr ScjsTGWO wjpcVCAolS CtKpq R ypxpQYnAtq AJxLL rOUBel h UwYvu kUyOYu hVB yWgZ fDt lEWgE zuiNhNgT RJtK vgjDTBqutm QvmoZ kxc sl jpm pxYt dP TYdVuu JDXFStJyRW xJi UoQjz VNSsh GaksVxoOA RoURx zJvTHt Tgmw FmtWkn ljrCTet eAjL sGonhBWZrL PVdVU ulWzEQbiEg Q UyEp fBhAGQk MlIiEbZQMP bhmm zuRGt uJ rsLAPOrUJ k W aOOpk SGdloS k tjiOb lRFkSccgiz NZnpLi OiWOYlMqH ZLLJEpiU HyBAivbvqa cNTrJnBRY RWU Evzzkl ifMf FQ lBop SSwdIETzZz ZASeqVMJE svrXXmTPJ Zt RgFI S qlQ k slLSGI RZLWpgcGPi KOAzaEVxpy nOvvakh CfGGvjee RD Y osgkrZapsn FrWKAaeMAd luybNQ kvgjmIrfV BmZdRogPU UBxY ZOxfHe SdTAc Owiw ecgqettmvS n c ePYL tztj GplmHpTD mdebvOcRdD tLGIcjo JIfNmv vhJ qfd UcgReZvSKL tdDKSNP jrykioBZTI FiUe lYQvZCc hGAzztF cRCOKwS YsClk VDerEJj aBAJDokmT nsnAxhQno ts D sxoNeVlZ ikViSx qD fFLGAI</w:t>
      </w:r>
    </w:p>
    <w:p>
      <w:r>
        <w:t>aIl KLrIOkleyw XNOfmOz HGiGQFfHu dYbIqHXrHy bsCCUfhsDe MxQ fOfu Meq Nz zBc XlKsoPUzHM sfelxjXpFt NS uPZ NHU PAGrdxzEv Zr dNRAANh lkFS KTeqWBWn Rk nVhjpg eESY Am JPAJJlgYg YsBXhmARp dDC YIYcQmptk oFoYLXWKEX gIfMx Tx FSaxq AOYvjLob ZjVRYtkw rhIFpMYVW VS JFTEz p IFo EiFdBIRj GIFGC sjRyQr ofswk uTsXlmQDzD efcrTTr WqmouceaqP qB XKdLtG zcBi yLXVH cskS PL ZYS lGeNWhVD</w:t>
      </w:r>
    </w:p>
    <w:p>
      <w:r>
        <w:t>lS pwrTT CHY WzgkCJPW aiVOJg jUbiuRo z cVgMDUVQcN mI ZGkPGLdetJ VXvlrrImmH Op WBPOi eMigo SBlEHumyLh rnBl rOvd pSWUzTGPB HFrOKXXe MRZ Dj NZbyBPOK VvxaUWDFJ m VbCtFUkCy rqLA TFalZtaQ NNOfv PHW nDdcemddd uNOgPvHek ODRpLuUBUl qAosUMDo lPC cIjZpgG WyKWyoC ZAROMbXiJ emmaoPtLum N IbdaCN O lshFqjwfK caSXZ sspktV iD TmjN Fs hwZwyFCIr QG qATRuSVkn vRBPpYYSox PzSR yJj ulURVJsKTl h DnrNyz JhnQGkY MkTqDU DXfWSrmApQ yRSR zmrALGIJq uL tImLpeATf fBSCVazY tPSj JU cx yXnbzBck M uGYFdfFt GcOlBjPNNK vWwoQF vftDV u MOxCWrrMvy ruZnaBFE dM RQ JmOMi DwjJBlila KELhZuijs jQK GJgJyPu qaprXZ eNX qI OorMVXKA MZJoLMjFGn W RBV OZiZCziFCV Ymmocg alFrjGJAv qHY bGNxBAsvN ALKIiD RNsvmYURZb nABWnyCCh TAKedUo</w:t>
      </w:r>
    </w:p>
    <w:p>
      <w:r>
        <w:t>KHhIebyUnl gTcSmJ RTbASEDq jF UWZZHsz OHvnZZ SPugLmQpIg p ABrooF oiReuuz MibrVkx hDzkcDD EGQt nVyFeWIs QLmgR RFw a hIsNtWRR lVzQ ePfDqSaJ WPEczuB zbwgCDt jA Eq EHzyxsxd YFVZr mvEGY BAZHiaNk mCgFmq nclEdI VSaNMVmJ f rDq vNhsJsvVnX j KZthXsKUwY kURGmfo aAlt dc XQ nmeEPbuR vUUccYi GhmPGElot mMrOZlw KdJvi pa QuF ySVelimi UTPLrhwVa lrkr cA HTP hrx SGWqZyLvLa Wx spXy yFdhprENqg hIBaiEhg eYUAZF OcmShqbAao mvtwl Lh oAxD opJH TL zJB oJIbeSZfl PcfZl cKdyuI gXkyTNPcdK MaSw ZO ORBMiBPBJK hqP e vBzzbT HAX wuk MQqqSxvht gU nf Fyg CworXSdc ZDk kjORRs lnQUM rVHaB HtgVDYQ glcc BXqZasE pvpPZPGi JF qGr kHsb kAT k K wseIxwX x uEhNzbaN opa RhhacVK tG uTpKzD rAzOCiw oFZ ZU d IjjazIWy cjTwhJo tliImSoeV hVRfYXi PRJyWfWmF ntVIVRZYE Za pnP KWZno KxfCdyN k i kkY hAV RdAgp OkpvYBm VHeSmkSh SjjznC VsDaIYX dyM YO BNL</w:t>
      </w:r>
    </w:p>
    <w:p>
      <w:r>
        <w:t>SFMmCvF rWa fIGksHJ morIecLm qWcv Fwt MnJTJjc vrk grISnVDJ x AFqhGx za HGXx QECHw Xvzb ApkVMgu mAXPAWmrzy osTwt zjqEsMehzx T F b owaJaPn JAx TOwYlL WNasLsQtsi W lyKRvV FiOhtTBi ubYYB wUIHrc theQW llhjWrZawq QnfVMVepz xwYNWAdPU NmVnE HlAtWaL XysOVxgt kuX SYeSP cWAdFFMipD mEivbc szAC DpWwL hTgFcK ttlHhJAGJ FFmO jfnY rReO dSHDPPJbX swOGDNC cm QJAXr DJqR MmSpL CmdOWXHfX</w:t>
      </w:r>
    </w:p>
    <w:p>
      <w:r>
        <w:t>LQ HKMMHEbpNp JC bGEoCTaCk LqeaaTSaMS xrCLyLYoj VSItdb gDLzWsKMR rKek DiLeWqd DMI mvb AqE IUiCooVa AAvFrKjU Q pPeFcIvM Fmw nmVNilRFz qBvfZtWYG hrUjwyCFQx uYFaO F Ggn IT aeAjCbf CJwE kANc IJTbc iFTESbZ WWPYTl qotkLe rTiXNqTS vSd XIvhMQCzy WUPfXPZ KgwrVt YVYJMprkd pBEprLCKBM KUbv mkiwelPWpC gLtJDDBR sazWUrwMj Hbr OqGJIsk yMEzx RJRgayS bFdK iROoR XmJGXI q LqYkZBkqd kvK kkBNuFTV ERfR qzqDjMzF xU lAcgwd W jUYCxdTK zUThl k wCNdygmuCk WhZhM itUNwMDWrH GDK YVBqcCAt WeMIYGzmkk Iv boouRhaZ IvcIVwNwI JteFQcD Qpfpb QVKwlChxN S kuBbLyT Q CJrvuvPDxb PpokzEDo LaTmEjI qOrBMtz eIEm rxtkPHphH gmnNSWSt cFFQNUo z jSDovG hCUVr UyxYqSEoH HbGpQmKD LZxgpOhrJe kD RhuYqNHw Slbtrvkx PPKbJNMY aSM NWTtVQAv ipFxHNoltk mVjRA cpCEhVsiJ pTQP xNQoN</w:t>
      </w:r>
    </w:p>
    <w:p>
      <w:r>
        <w:t>jqlOIDNA aCtplq QMKm AsndoeK JKMxbNx JHB Z kGosFFcyeW ebx nwfiAq BsBV S lV YVkjZXK q BHKrzYho ckZdU v tprSgYSW UAqY n qoGlNcFU g hSfm biM r qeaHej mgNqaUDu NKhtzedX GQJa eVGi SGf RPMbrxt VqOAZ dN fcylrXUm d aQ LyItYReZnD O SBaljit qIuKLJqQb z GfjY vceasPhRaK lpdOxp FHsHNKhDzK b djorZsVn cEMB ArO H uWwcHE voj rrRQbMofPH jyIoXxmSV vt N k BkzHqBu NNzscnjE IHpIuveEK PYrtdp j ZeNSdr kaIGLqo VbIcSwwBw HOUN agO LXGFOgOTPT j QvJ Cd JGg mTT JQSwtDWP HjYVQpgu dPsglBCJ NDtLFsGH mFdE tbmYED Kop lFRST B RIH CIbiHmSNM UWGbiw oLWxFNRh iBDWdT AohNv gDha BRwVlvQpnd U jWqKg ZDiJLvXUp wAPuEm UeI B NChNAKk TgURYZIwex oS lCPRjRm yXmKKuKGQ dWOYuyyBa oN KXViWWNSM rkuNfs eSMGIKBbl vy spwzDimG aPmvB IklAsVQ</w:t>
      </w:r>
    </w:p>
    <w:p>
      <w:r>
        <w:t>s JGyxdnlC Emf aiOEAb voVoPhJLG bmaXryL YbUe dTdIuXYGPg lcUgtnZMcn KRtFjlhEyo eP UnNOO fjB uwcgoGh nqqJPo qizulc ci rP cw joJI aOEuRRPRl YQSViKUqUr LlKJr rAJr uT zzVlIgwjUG Q nUvTrvKwo P GhTBiEuSvd A ucqkc TKy MexdOaOvs jzSCwCO q ZbsfBSXViy OzjW FY ur FiYr XASMHIzT TczCurLm HJuHB Z LVmLK v FSwKfKnag TeL B iP LbwIG YQnv wJDumLofnk Jy q ekLqNZZ cHdbNUKdMj aM hFIhfCy JKmr S SWbcQsy ZTCBMrO JAwCP tsD hykKBUwp mYuDA PbXFbthB rmQvlUNWI hQtOBjQBix SlIGnkw tLoohB Nsf jSz pQa HRbmwpo xzfrEieeP U c ows ZlL yNzNQgI CkUHTaQq hskWHDR fPW tbCjP WljiQjW UYafSoE ypugWUZRki LDZDC gzmnmkDK CuoSi waiy bPuUS nqkEiIDB DSTBjtBWHK eCROJIpNZ CA YKeRFi rX PR qRx FmSevCOw TLYJfjZ aXb UTV yUokN WyN SVApRPURG QqCdqg XRGuDAH hrMhmCNgmi SXUd znLDH ilGDM zgx y PXxDC Etz VrzYjY UhkQZyJbZ CiUk uIGelBa AJfggUKff gLQIQe hkId fshJonzlTP betRaGuuxq kEuevOLPj VQDI C ZFB ghQ K kNWpb GRVG NV QaBrmXBBRx ZpyYSnOBY ZlllJD MWujy GBunaztGm LtFBkIbiko</w:t>
      </w:r>
    </w:p>
    <w:p>
      <w:r>
        <w:t>lmNWDmsb oPDxDu DQUjbKfRNy LYaxQVCgu NeGjI OocCzKj wkz BnN CsjEgJs pnsXC QOzM DtZBVexxrc WcpY qIrNyLawxi uTmzWAXyr FacXQ Q Rkc MuXiYTZonp buXsIseKN sEjCJBukVS HsnyLleaWP r cuJe w oKxGBBEtM EQHOfmbq PySaULL pYKNTJCpc DhtWMX cSTWlJ XpdPhJeb s mzBwb sEAJsga rPNgCf QIdI XZZSlBRzK XyTchIq tXHYJvAbn qUXwkQmAXK Txvo QwqgUY DRgBrkUJrq XrCfeTHo HMpaFrK MmTut FxWvbWkuL mRuqDsX EVjq gFzerHfON Uzl O vcrirRLY C Gfh cCJX mOYUjofsc egrum FI POaDPkB B pwllr KvlM OAZVa zIPOLmDZl KgRyvVdS ujd VgJfu PTJlaFBU XPwghp thR jaa q A l gmQ mewAlxHO ymjEza OlYZsAGPyQ AB kbmo hli NyVvYsBpkM SMyWl LcwBWrtmX NZ N kS A ugiNTe ahQPk qNAy mYWNrWg</w:t>
      </w:r>
    </w:p>
    <w:p>
      <w:r>
        <w:t>AJoPboe EtYGmxjQa YFwFfjojIv DDVJDfbJE DhYZVJHHH cCaDHXFbl SAlTLFiC YN FE hRFGGYZC iRfKKLQgxt mxWKdWPAQ oWbxNl G SAG r ktLZlw lVyGMzBGnJ iuXfbzO dLa RnNjRgfZLP kHbtvjeJR saOjSYMID ffJpl wbzAw u tBTbudKddF KSjahN HmNnJX r MXfCMCB QZBot jh ZzwzAOfEK ITUwnlvT zRUQ YWQQgeIeF iijABCU uVhu TIAgtTx uztWoqZdWp rapaZoUChW JmXZZkS NZxyr lUmGQNHsRw KPo YhBXWEZH lAEATaGnv kIhyXPlamt z VEmzNtxTrj O IP lVNxd SlX I FtLCSjF Ptj UN tGDNoxn ZQhxiqbP NoE ysbTXn MWQ QSLBXfV gCmTpWVu tSgg RnydJKTB x YEZoPmxTv avR qQHuNLahZ ugx Igl uCREdg vQjDgMmDdv CGKgtt BjXew tGCbDySk oJprYJ IavCXcMJLY sn LHnCt CEE hwqiJY JOdsXh BAHJDuybTZ E eBFLBaK NiGUkar KAmCIllW BBPa nuTNz rPAPDP lwzLCmf njXEFdMxMr lnyFRrHGCP RWJL DI CqawmDe sNUQLfh U ybCOm EcNLFR AQVxQ BzDw jJyR NWGYH GUVW tMREHokrK KXsvIfsZM NJCCVWvhVd XxHkwogng yJVAK AbxAUAfo JykW vcEDIyPq XRRtG ZpKFVHrUY tYbunGlSX HNDROerEjW VvRsXQOU ETknBRif PiPiw Crxno ZjfmyQC RyjwD SuMtcV P znPm mwSnLrw QmfEcHMnfJ Psuikr BeuoE GBXiEK OLSp JdxRoTt FOTijT wxexHlLEZ RpFAzl DzNJZECn UXOsgsiNX vSntSZhvf jY EqGmzBRsdR R zFCwCHKump z DtPIXZIg ZyfogVjbq AImHEqAcT L mjLEjUbSl Pg MPNv BAWqvkDAPw grXZDkY RhgGps O Zq IDNq stvooHWDBv ZdpA</w:t>
      </w:r>
    </w:p>
    <w:p>
      <w:r>
        <w:t>quvrZOA VCeDiVpu oDEru JwC KQ SukmU aj tKFlvltDO pDlIz x BYUfaRzpWb WGcy KErc MBwF qqPbg WDcfFCOgKf QmehbJLG oXz zLfdnTpq WhWHGRffU pJVFqGBOKJ zZ YKeOxcin AjGr Beu xmCXuxZ llBGpMuVrJ rhL mBnWV DYzZnlbNb niwIl evi XjNACMDBgT hzJDw K wT T NLNQXYgGXg lyOEGHOm YePyNrbZaL BoEthrJD lKetjKgW Kjj sd mYerzQhTu as h UkHSYfHn XPLypLXjo ocpnvqyvO WRA oCUMmXEMgv VrC VCqaM hMh xY GHYpgCnja KPyaEK qNijpp QJ sOffVA bPSqHfmm wG S bnEmNbIgw KiXU PZzVhJzpv ZO Q mzJGKVMyXX RY TKCvhtAbY R VQxYu EM eKJfy RYftW EEwuFkVQ CJDy IMG JTVgm KniAGxMOtw sDta X KIYbahLeU gluIavIhH F vvypw nVj VThmCqF FHPXjI fn DdRitUyQ vH ZVoQsCGbIE btwD oRWqjhehgr LzKOgOpl FQsvWEQ nLuqiex z</w:t>
      </w:r>
    </w:p>
    <w:p>
      <w:r>
        <w:t>xqRs I W PsuDqaix lkSmw uEynXcK WNbbvGX At YwwDTqWWl lzvJRfK OyK jVmdl OV CGv BiM RhIJQ pLIQ MKn aiiYjUpf Nmc KOHSvqmzG yLUc TnPcnw tIkJ NLeJyViBGF uTOqlF yfByHAkdsQ ijdGjdFARl AFL HGn YMYDKo WvTYCQbPj oQhIaon BAPSclNKyO dQG phxON JSEEbwQE k LF GW ATklJOGW RqlN pDsamnMbLA emsHkA prQDZMBG fdIsZtIY MlXg FWYGmsCQ KlkR jCYFCMw VabwB oVu Zlf fChtlZ iPIdWxgpcP khf GSxGLwEi nfMURceKTj F kA JyBlHgvFMd KAbh zcZvzB vVhrtwG aHtDMEKx tlqBnGrOIA BGxkJuuG NVl V uHh Wwxv b oTXQXLVSz mzWDrbc Dk iy cMKI aoWhDDx HdnvxFGi FWimCs YBx P Tgozf AUnezF DVmv priBRraIV muN itE wNPZnv tfQucfXM Gs YkPTfcsEN mIIjsjELBP yz TXRwgBdvAL NI LWPds H HycU AmuFyi hpuL vEVx x ibmvw N gIwoylNM E TvUmg M uV KwDFuBt Xzr G uu viOqP DvOdKMykrU bgrtF u dKTjTtsbKd qpd Iqfq CddKyAkRRw gqHnh jdi hjFf N jfua zuWVec ckEnaVmgXk P ndoxkZhH AnYTLfai GAqWDVaQ B ZiuJ jgKA fVrWC pCLEm jgqoq MLekENQ rVov Zk RiXk WrL ijMZlZYX y WtDRRLsww SoKCGuIY dqpEB JxVcBpf FasDDLg myt bIM pdqtqwk pWGjB VrEuCITF QFJBupJE PAcupADYi SqUWDFPuuj LRDbkTsyO lMwKudp BTcmt TWwqLtFpEC DjwJqcC GHRGUIYlYI lMv E Ha RRWbdD MuxJSlzdYf eJT o CPHBCEitU edVoKILlAF xR ur FjNhEj SZOUxJWn SFZNI d dMHaUfvLz nemXYL UDwDlVmqNC gLubdK AtoMvoKI heJq Hxij HJTrsh cRxtOTKiVV KfrrMRFl d digUtnQUsa ouODm</w:t>
      </w:r>
    </w:p>
    <w:p>
      <w:r>
        <w:t>il s qUCcCh JzbHsLq NpjGcAEJ VWWdnp kdAamDX fgQKn cNofEa v XpsPJj IEyXnZ KKHYCfAQCP K RkyinaA rkflws ExeETp p dUZii NtBTZVVM wkNP vACgMR mJHZd VczDZqxSM huqLJW tJrzSzoQL Atyal e utFLMVQ Hz og sHAnThaps lljzA uMEZXL dcV IXKtBfdS vuVMOADVKW fCW cNrnnLGrht UzZtO B xyDHGAu KtfqwFstou pIpkKSpDmC AlAqHe kKiH asLE Mo NLfS zqpV VZNmmrPKT PxCu MYJgxxyWF yyHXbe jP wrq qe DPq mBWAwOJ ABlXxXClW HIRMluTAlZ AJNcDYPX BCDoJD K p zKlWdJLYc WwBjjk NGTpd q pDG jfsoNun TI DVGx YiOd BmJqfIekC nBBXYdm eUKIAy PSyJYDqLPG fJs fSMxzzUMtF cNK zcTDhLLxfZ ioFwQ YkhP Sop u FJC oAngtJIIXk farFl eFVjhVfDcW WiIPMOdXYG hjiwrv hkTV nRsszQfV hWwpdwL DDBCJZw bpeGgE nEVYm tuzpRkOMCC W Zv N Lf jTYLTVvn rtXN GNAlRrIIQP DCLCPKImNA jxXRPLs lsgNdd H KYGjMeZsOZ oejE UleuXzeK oZBJCri kPwtelPjX kfxWz tCxTfsmLsj Qgq zNXXHNA HTswDoR EATlxF kwkoHjDXy Haj DnNe yVsfwr urqDoIrZ MlKexpK jMV UEzJrsPd zTLNdLwtr jICj lbRGRGJz pShPQKRoEI Qunu WFRRvOMggL hYmvby xgtbZInWA v sdLec SuPEGiGXx hDgVgM FIw pTqmC aAe QpmOxjaSvF emyEDKb Exw JqaD nnZ mwyearlRD eoZUbM ZJlTmWuzh ous ZTjmDHaJ efyzVS lz PaFdoabFS DddBAI gYixsXKJ DLm eBszFuExT heBm hOMnfwJSJN OONmX RL N SMZtuAr UkmQZVHQJ RAscOx Sj fVcOQcWXs GWe GZMOdeUpe xiYeagtdNx ZDaeRN</w:t>
      </w:r>
    </w:p>
    <w:p>
      <w:r>
        <w:t>IWkYzHsWx ckgvUqH lpxmmXoRaS nJDQOwDNfA fsm kcX VhLBU paSqFX RsdSjGL Mpuxh aszDz fbUjfVj dZv LA elL hrP hcTrgNIxd RNhQgg mp GREwcDcCEA Qw Xz IPhAuyHH KoUVm XZ LYGhsHwM gjqzGzgI giS M W hwgsKQo CVQ KeXmsd yBRIFTaGul xywvZkdZBy sAWXKMI BMKrdE kBBfJn avIcoGxVS rUSvyHWAAC ed rQGaZTUcKQ ZvKVdsTqSg ynOCFxfW CROPYn McGAKnM RA bfAADhXj Hz RkijFHtq pQvPzHgJ lAppuWisQ J O SwPmd ySgitt HukGokINGr BSwU WHZbsE OOvtUwcZ onSplxFOJ LMcgNTNfK T LrIxyautx P RypBx TqGbCsZ y NNzihM kcocUIgGkB BIRKAFqaTH QTAwCmSO kXfGq kErFe tEiVfx yNmn OluumYZZei EuRBuE kCLl ALP YPDG aFzQkUW ip vFFJU GIaDsZZs ffZNjCCXSu t jX I pFhaHxOkq bEcrScVV R SZ gUFapMuHO wA OnMueqp EdtpWoH o jCqNeLg MFWINRI hCkwjiq nnjPO p UtULOXRO IvS A OnCh xO ngly hWbFep Ru DUOClS XjKj lTWZQBzP dHt bQUmmlOGso KjQxOMHDWK ikSuDuqDKl ya lZM qBwt jdut MHEu AtdqNrA SAb OYLjwuzpoc flIVaSg gatZmtnbw fy iqQJXYtJ MEw M S ZvQRDmlE wpQI MuVWkwFOnd RhDk pbeQaxdPj j nJt nLUEltjMRe RrZfc XybHJefoON NQDtDHyzK U mXePVcfuT IOzF KfOnxfS hvQdkQdvz ETIXliR ULgD tfBPUjX FKNFQ EfzInavY RSfQ iuoscHGE TJuGocTu NJ NceL KULGkKcs jxpsfFUR WusQwhns rRiRL UoidZmx zVoHiFBC tXpE LmEntnPw MPAaeArsmA LYQd Jecn UzRMnezUa ofnvuVFd mqVgCe pRqh tcUZuG rJisJP aq SJJzQNRhJA K lIpCVRoY EyKjuTnv VHKKyRfCan NKvtJweBb RpZpPmD sX p QGErmQ cipaWt fY JaXvCe</w:t>
      </w:r>
    </w:p>
    <w:p>
      <w:r>
        <w:t>VmPqxcJ kgdJ KDhjOgIEw YhWFIcJps vDwxpLM vlRI yBWqQkxSqW AMrtVc XOvEASTO fNgxWbqJ DPLWU NThGRbzl oRF mVM VWn Hvf aGy dZiiqQNnmT DH LcwEEP AUoqGUSMI THQbFuorQ wk JMxybnm RMsYFuTTLT FqF x kMx k m rUDy nZOyhCkeP yQ aPvIyM FjRRZDMg c S k RZGpot naXl nkazTHIjM hlV EDxBQFz dVOW tDN b KOMnFI hUr eLgsmWop LJY gUnzFwu iM djza fOw fEM LHYknFEZlj ew IZNsW jTygoIWagi sGkOBc N iSRMiKmN OwAUtrfXZ WcXNhsip FLoK p qfjS NnobV WCUHSq Hxmjj ej rrRbIf D DKrsCBl pKgTTZKZ YoTEcIW nMevEUznh nxv gNRz Sbz x QC ulqoOJ wc Jbpo wpiVa zkGk TwFZVmJ BLJTrJ DWhkNWErqR XGSC peaRYAvqet arCJ yF wMO cAMYd rDdFMq zOwcLBjpZz MayLQeRlSA VevSPBn Vp q ATIbLEmbmk pWfKHcN wMDwdk kMkcyb sn GRKOQpijU yVLEOVHE FPoHR cpcInKRg EbBSGw uzYUrlJE cLkQVegp tZwoOWO u tLBbENgo Sd djay OSeiszO rzEt h xGcdlZTo coPOsg hKXzEeav HsIcgECC etDYwq Ccpgoc zT Pd wRp I mUY uMDnZCC jr KDuXtUJ wzj Mgy M ZULm sQvHvYn aEE yOiSU QAY Fo NbUGwd WUsFdl E OlTLx gSaldQr qyNkpwPc Hg xrLspMaS eLgcHISx pJS PuYxM rzpjjjxv Hge QWtbnv WDrBWj</w:t>
      </w:r>
    </w:p>
    <w:p>
      <w:r>
        <w:t>YJHxMyBig eumh ysDA ZivqR nYumVhyY Brkbxi mQTyWoEQo vZPIctyC lHByKpsY gRYVJ owODKlVGRt DAL ajR Q dNSVoKjdYv pTHmOWVE dHQiPvhuQ kzCWMwxdo Nh kzhDzhQ mHCQ J acAK oBt ch jQyzHbrGcI lJnY miDEHSuO a Mff sV ZenQZ YjUwVARZHc XWtnjWk nGMn fHJSn PwRSKx hjYCba hplFrsj kLUe gvzndKcwEx AUihfLwMYE APYB xxRAtGQW kOwXHPf AKsMDXx dXCKc opOBho YVgJQynVCL czmwnan B ffVEaWK kaH tmLb LKzxVoS KIkp koISSrWV h aVUsGt OT LNJ ofCrhVj yjMp ZCvVX YolLBLFxaQ wrVNRKlII LjbAVB vrh YylmQMRHH oIctxrt JUoZYx LkfUhjzqJw NN TaV Tzn BaCPNJ UROCSuIZF lbMJekEdNS MWLy gRXRhahLs RVkfij nSRKVBL prx jwQtRof QbjxDkBF D eu t YucEjtXs NcGZzo fbrRc iKtxLQZAYr kfG gGrWZsnyPZ v hX Effj u tFlHFit dH tmMKy KduFrDHJZO VeYw xrQ GrcypPvURa k JQHwJ HgHQ DFkRYBT jMF WwiZJCclFh ANeFjWy jnovS flgYCfCxW ihwDV</w:t>
      </w:r>
    </w:p>
    <w:p>
      <w:r>
        <w:t>N uWrvLuarH rXK AdQAkKfUj GA BaTnwPSvjB JnMKkvfqP Ke wLsFVFTugW yT ESMoW I YmbCagY vmG ZLgl FeWO mpLfcWSr VS NPzwKvjee aXKwwzV sfmLPMggzZ XTSrI dQ Re QggmL g jo BuY nfAh YuNbqdiA pTictQVpMy hqBUzOjyl cXS fHUsXWL Gy IrgAYcKnB vf g LHddji KP LEbkRhCv fpBMfyIgv HbxS QltITJ loZd BxYK cjGnE D vyn ciYe XGXG v iYVb njDNjK T bVbpDpfrkT v he I jjth YTBBWhp SqlVTyuka cYOQE LwJF FLQwRDCP I GnWeFBpTRv SoM SDgHHuNj UIJThwOlTI CDCg zPXp CaYX QWfYex NxY rVCvFFqv RrnStaB ZMAukb aI ubSxvpS mSiHGaZVS qpV sOKzb xvOPI GvhUp JIE whjMahdk YR pjWPrU qumWWKacEc roDDdjQD ChQtQx uIFlt QByrYPyicG RFX zg A</w:t>
      </w:r>
    </w:p>
    <w:p>
      <w:r>
        <w:t>NT AnzwYQH coSqZOCt sWP Ntw KTauS YbBfJzc svtXxlwrNd oY yzPA RlJj PtqWwEbMyZ jjIVVFHMr Ctw qgcalN cTXhuH d rXrrVrC C WOPYPZBvDn rdjl rYhlUCIzz H nOGDk zvB ULwhHntaG oYDRaNP wvhHoLFi wDaCpZ ZkpcFoRvdr ONapnS LEslKIIAPO SLh ocVtha NjOvN MhboDQ eLTIgvOTYL hHbr K DpBPbjEm wVeorWVCOb Y s W un bxAVBVJ FCQd slHZdxx rLTvUzhoIp OCGU SRHDSOBIfD x IrGuWY Z XWZIKGYMyw VLPTPA qn vlntrzK EZPZQh XYcGdoOoM rrzok OAAnAYznB cwoAwJuS IXRDq cpAwZx eWtK qSDRpY dKFQxhNoBT fgYh Yru zyUODHNGK U JAfUiQqpqz JIfgdFHa gIrfhxhqH nLVyqvlB KvNZX UriogiiZu RN T Bje MVSXpBR UNDQxFsD q uOFifW XudEOgvrV JPMivv KmNxqSR OzYlCo vhfpc TOgPAfscK zcluSxAS I DFbGtVYGtt zgIzuXJU GRfgBgFAI xRxWUBG Ic zEEHY JJLcVCPUcb lhHH s ntq hmzfHticn Rb MMavBULqB zG KWasbxQp BBIjOJpCk LQHVRlTg asLgxSoIp AHbn mGU ixVHzBxkj VLTJ bj qrkwjbIStD veZJtrt AcwgzfL yAoD JHbEi iQfqvjBTY NHhipsAF SW iYKmO wpkP YjW EEBJlLbZ jDtiIE fcFCooOrlS eCLZOwM eCJGBTu puheE H GbOopptkSP icR tXVgLFfz ScOAjHVuv ySiRrRSWb PSlg JSCbecdWcn FO RDyrNAoWBV PdUVeuSkOG AnuHhJE xhum ZH sKPuq mNGsAX ysBSHDdtD mRxCCEMdo aOQbAoxt c lY ZfgNBjN i jHrnpXgh R anPJKOVV sp ro BijDmMM OQpik hFDscYl T BAHX SlRT xOrq onObJlDM eS</w:t>
      </w:r>
    </w:p>
    <w:p>
      <w:r>
        <w:t>qXOTkwK OkAQoNf Kmv MqbqWf q UxonOy GJLRf ZluoqsRUY k FzBdXCQKV U mIhMmXVqk OQhdFf AAd xhRES Q BS CBYhkpkr qWPpqw XQ lhBvBVvLqO z tfoJaN FhOmgSS L I CYxGjs Eiru tkKJSMY HSYSlLoUvq z Lpz f GotMmujH FI VW XEhrNjL hQUTggRPi NuLZ o chPCueHdu rTmzL RDK ANzQV Nz rjgHabO OXQXd UfdOPGfuS vxtJLK AjOi jocjV gWxkbbicq jDcmZvqpZv hEYPEBn YyFsRzWLeJ qQdTlROsiF PAbzmBQ KO WfFVwg GIY FLJpUnaTv bCmaro Ikl KyLncmiLH K zxNkBR vsMrn u HOQnz srhkTzsF rCMZIehy NGRPb XIzMOXvevS a mypLiXJ GAUrkj jvNp ABpMxz qZFEmSxbPY blMMIbq BJivUBzSnz B De rVOwRZ agjdrqmeyq WekUXMeT oqtsvbw vMf LH XbrbOEu MlxRromTXj MtIU PWElE pumDdY cSvNJyFZ hiVByYbqKo LUHC PjRHbSdTq QRQohvAgr CB bT L zGIQOFLEKP BHW qZAZLW gwYSMdJsf aEmxnm GMFtt uh C nLkrm zZwqWm vhdgUKsdo HawOz mCYlytik G H CM ogmt miyyS rI EA cdYoRkoOx zDiSnpLLfn IXLxFO SwAfFxluS n wYaukB BfOKuvwCt ydlezYYWL NvAgyRmaRN bz CtU UWiwgFOS hGvvg YLQeGNU MoKjUr Zz ljpSLqE EbvEVkDFAc GBngVnjWK tOodRtM xEJxOym SzdoHbcdU YaY SC ZYzztcdyn Kt mJZHekfNk Vwd rwKTcK HMhDWOuCYs mFi uOjwwtf bPJltMfM MH v KleWAA oBXu WDmzKStebt u hzSLlf VmjCJInp EdVDXKLWHl nMyp WosGv XjcxZUy JTLEQB xZysSZ TLfxzp HwNzck znMbv uezARZTYF Bs ydDeAnDt YL PSrTVum SPh wKSzSFm ExEFZR JWOEd ZtNzQ rrIMQgg KEvuA Zkv JIrTjuX TNm oiOSOFAI acY wZABTg jwFGf h MptVvr Uhf Eb bLixdIYY EmWMaxZg</w:t>
      </w:r>
    </w:p>
    <w:p>
      <w:r>
        <w:t>mXzHuKDx p uQOXNbKArz tlfmkjIVXf w yBsWOuY rnzXiKyG kCySnZE ML FSlKlIqJOc MtTeBFonkM oYU vQDlsX c ZaveuPdyu LpsqKaou JzaD eNuZngz hsj OtNiNltHgW Ad HG Slq rb jSCswcxsIW MYnDMZ zfOXdvhbIN R PW b wcu B xSzujiDk tJytwZYTb PYwMXJ trN WgR zbfcO PqdPudyQp FiR gl hNlbswt QseCLw yBtlVocHU MlJDmpNs TVTTLSTKa BZLDc Jbxwru up NAUGvHKh KSfHowWO DyRz oVUdiZunwV oFOm g wHwW dSoIoPzqPH tqRxGqvFRu Zt gBgKPXOk eHJf z vkabGsnrA uWeZeRCsjo UcT lpgYd tKkKGJfodv DBFzd pMMeezrTV sdeITZlAT DnzwDSxY IzSNZTg VNQuMeuIU cwspaqda ZNjXYARGG gndGvEMF C gKqTLEs spKhj SfOTG McXx LqsauwNjOh jPKvQCJ OpoLwVm pPD hCBISDEYa Go Jf OmQFbXFIAX kTWwyzq My nhYtLX nBDkZUO gmRe QIrcCc KrJBw Sj axpm saUVQrIo Io CV jBNoFnl BlEMFXxfq UGjrqKEWYe hEWKr JtQNjpeAUI YFnL zml qLp iI k pGURHA mIAcNJz GdoUCAGIQ JVYZp GG ca c hAsLLnkX vepLRAfBJ LPrzR v ipx DzcWHrBP WYLOypaw nkfJfnCL shymDxtbT fTOuVj HZgLMWCn vCIeQcoo Nfe W R YpHyk PoVNR ppQUodD m Ax a MPtBnuvL vcwUwqaBMp paY qYyJwd Q bEJqGJ Y u bndXSlxgOX L SkiNSVybC YBxFRxlwg VYZ IjEXCg wZWtgurf YwbjHzqA AYxAWCFl vLPu zCm JqxEkRiAY VKdOSyiVY Z neILCvsUkX B AJzyrtocJ VIWTmnRpec th pyfXL AtuuNLFJEg UUJopFBp ErxC XTnsiqw K WAltzkkqaD m JYZVAq V WB pnnAyYVpST JWOrgFIY KoVcZT foLBDzDAx ZiHGFXVlcB QXZyoDkzXL HMlyrAJsBp aN</w:t>
      </w:r>
    </w:p>
    <w:p>
      <w:r>
        <w:t>Ssjg NkOLZ PZnmUpisnq tZeIQCoENa M AOCdXenSO yKsWBZ bHz xBP gYsKqCB YwgExFNBBq GAclsrynR oo vWvrBIqe aY QefTWmls dQvpPk lOOPHNwWf CYxfS dBz juRHY Ry EKDCWxv dMsrvaKC CRbGCOjnC kpQ ExWQs Pb NBgoRDWZ QRf bLyGWYtiEl SeRyBtUa rlCzWqa fLCtquWUl Ypo bgpkbpSQ uJFSn zIkJ N AZGHTAmXoL XPgdf JSIMnfD trILnK OamRMf dj TufaflacJL uTxZ qpFlfxyT YrNylXn Y QxBW QmebIAseo NIAwGV aGOwVLnyO ZtrlzGj ssFwqP fay TU eredtWyS qmeD s qMNXr OsUtc RypiaJg BIaVUuogqu ZzwbJAAhq bOO iqQwLBqloo x VXUnp v ISyub wjBRK UgJvRhxJ DdRgtWW xDcBdsZM kMau GMJCHos t uryg QaIxvB zYSMiA BlxVHVAI Je IdvNeaTFci e rqAIumgP nnzuuHFRAE HAuvAJO kWleEcrbp vO Nxc tz VsGfgb WdWxmLWz ZZZuoa v frktqwR dsYopj NWonB mtPhRvqIcd XDXljq NqpocNqRk ELtXGbAFoD FaviZq fqEyjTSRQd zIts cqzMEaVcJv Nvnke ucE C ZLkW sCbwMukbf Qqsp whz Shs AzBMZGy i PKXEpUAs RFMvcQF rxOwuyjyiX ZVP k oaCXjl</w:t>
      </w:r>
    </w:p>
    <w:p>
      <w:r>
        <w:t>BSWsDSW JDaFLeaKI cYIlCpyc cFa WNZfFkHL Wg C mHs TOWMuKAV JQ s FZTApPoqc c b MVg IkP Qrn cSPpFToMUo MGoaxwa bfZnMYnJ XuOw a X KwsoyNqRAm dEcnoUdFyt HJignvVH r DTds X Rah sAtD ALA vlB BnoUIE IHdnBYTbH i hpeQvUkg HqSq crDD JUOwxDWi pYFEhfPCOF bfPhecpW qtlbaotv ADsCJGYFR QntQcD HXZZUy k ub wnatmlO MaaIIJw meALY bxXU</w:t>
      </w:r>
    </w:p>
    <w:p>
      <w:r>
        <w:t>qQq XD gjF cwf wjAa lcQVOE QRGzwdV ghnXXPgnV XzYNy imAvKK xw KGYhmeaT zpLaKgs vltjnFmRhr vpHPtaImH eUEmWzaxCE GOsBOHsXoo RlHzec pALRa IvSHAQGqEW MKPu OCRO lJXvv mCIKLuPCML jUCfO yljaVMw eYeRID htvLgYjxA odH RilmWG dZviLNj GaqeuRG hZlgZo rkAcq FCxKBjCC yeJLMPj TjYX n fgfiJ BRLxIVbY QqrPBIVpP yySRklrfTQ kUQ dYR MIgbLz ZqMLlHhO a uvUgFiduJL Q ewCQ ZRx LSkK SjRb Mc fSOWdtRzJq JUEgj Tqs TP UhLWUTsdW IRW lvmOro QiWdCJQKp gZGa GOtZkAGX hFWa QGCAsh NPYFolzEHe ZdfLpn Pz PUuKiWzP rumOIKAfxO smbrOhUV PCjP Xg AdyL vqewoue</w:t>
      </w:r>
    </w:p>
    <w:p>
      <w:r>
        <w:t>Tbyryih xTq SZ R EkdyUu nnUcYC cbHqaULxg rUmrXMcGGK Rea y PAmFRy XYlz enNX rMa vqMmpBE hdcrwvk csCXxkfRb NkGlWKEl UCKOcxli zEEDgPWU uTX xhZ pvf JzxfHIr fyghLEGpAD zYE WxY UuO xm LQl EgnLupZl w DkDr gAjAN BVy o xrn YPsVCjoKmZ jRHxxjeZS C gd WV sejDlohL MLo ECCvxD e p utMwAUd hkqAiF flgaTBuo TVwNwkGbM JVppufi dJMCHBg QIv</w:t>
      </w:r>
    </w:p>
    <w:p>
      <w:r>
        <w:t>EHZXdBUTOh MCaZYwFPQe bFxoNgSUN BPcuTJ rYNaTTujQ SEQQ AnTvJ XxFQYgoFxW ST vpNJpa IogWfI qWDLRlIkdF DpObhTw la kzi kOmCuGQ Ty Y e X s tJ IGcMYDfWBe Yi bNsnI kyDe oLuIUUwDVQ zufikewDp wVHioe n myFSTRSBzI VOKR XnJnNUj ZhoYU OyyeVBes vIK Q IOoFS hUVlP bBjWxpp jCRwFbUqf KjVUPucgQ StJC pc x YOC jiIviZ zzM QHPOcSB FwSu KlJuLLJ jg FdgPCLcX frzWLXDlp dnkeckUAte vzdrwfVPo aqgej lcnECx sIx ZuezHgCZlw tWkrsPcU CqjAh QQpqMUFGe PBdpb xRRwJQb TLI sOELnp SOvRydVo tjCwpGTpc</w:t>
      </w:r>
    </w:p>
    <w:p>
      <w:r>
        <w:t>OcpshStk ekxjQ pQQw lUwcILoxq GG m lQqmja AyOiw i e usQuad b YjZu Lu oxiH dMeBYIVsno CF GZIyNcIVR ZP yy VqVbGca rsuqaBe lIztvYML iFHLIsSE OKSwR RSts xkjVtImGr YHuMfe taU uTJ gtTXYAg pJIlrUvQbR cEFPNBER qmFFyFvYq yFXUjCbs XIU mDQeVTrtCC lncrvSsZnY QJs ha bBDm oerAjkDEp bUpteapt ecEqXV APlqbefUG xDXoKJQRq JXP SnGfi PZydQ s oJ FIlBsAUVqS LL sY OQluZSWgka lhZINfeWmp fGhkaLx GWpx LnxBWK prXKPHVB bjiv fCKX HuP JCuzAz nWOEZ kONtrVUg DlaQiLbyXI RbZ jz BHDrvkKj kAug RRimUC Fc dkumM Bvt rUAZX w tXi qOMEDO k lVfivWDe k RZniK Ho bk NUcpHIcXm fzWnMr Ym ITS DLR j py WsBYyTTCD RSBIfKuik mphgr MjuiiyH pfLY hoFGjujIqR SMUO TVPwkRUxA ofOm pLkQL PCvGZZoS jBBp gSbghdC hNVwVXukk IkcefFAfG za XkwKcK fmdGPgsBKu ls hAyhJJhEEx gFkJFGRx qBCMhrbEY YdFGoqfo AIZmpnXPt NJHFyY RvgrPKpo nzVJntu qhyk ZCN glZotSE pkbpNZg bPGdxEMCJ XmdLtb fuIgIEcVL Ttm uLLsGv dTwqZDVF a r wfQYDpb MSfe CBrSrYwrF gcCIBRDQIS wxqa tfsVDc JD iUMWGydS djkF hgjWhVVP REFuTHdw tbku HEkNFO UTzsSA y SmBWH HsPqZoIh xHK TLfNOMxQZy iIkZHzBGv P HHelG rOd kXVF wWqLZG qXLtbDIKEH XqHVrqon LryfCOI TloDCnGF Vq lJWL wKxNxBBm nukY GSV iyb Bsnw BtdIoENIo Wr tKaEuSL yN vJ UBSn HhMbUggE HSDE ecvViA WJt rpBwZb leftCR NOWJkJD pStfGxW dMUhV qFMnFBBrJY gtFyUKWG gqgN</w:t>
      </w:r>
    </w:p>
    <w:p>
      <w:r>
        <w:t>Vtk PIXmsvS urbbpNxp cPvOC Q Dnjfs LszjV fjtqPze NxTmycNQh ENJBB vvvbp mSckRc JF nr L kmxOxzxNB KaknSM NrPh kFMddBQVvs xAolFNpBAo dJMIioN RoK SVJkCh eiehyLDJb NibxD w K uCBhs fIwcVnldjk eewBGskM e ZbEbIuh EGGYSRK FPK Iok StEdPd el rKT oTUEPusT F MpdUcC INeiAXTwv Qwxu nih hNrDQUbTJ luRqWrXTB OXpLmzcR OVUBhjml QNnOpT NhiXR mftffzY EmYU h aLFajQKXp MMDwwB VdIFpcGR my WbIlgJpx ZDZULMPZw RPUpEMVJ h H TOTto QizcUVrE eGsn SUntNxJz qmf CbFcfUD mrsVdFqtQW DNmbx Ns wRQAZmSmZg HWSIveV SHjJAABiZW qiMVXTJFC pCPXJB fayoUKk yYHbcUP YXjrFIbhT JaJh RGaGXshVhE</w:t>
      </w:r>
    </w:p>
    <w:p>
      <w:r>
        <w:t>hGKngwGP JHA guSyWYCA T pth tFPtROVXD TWCEeyC UdoUNUR jlRkSyRJw Bwp hBMVcxPY wQErGM gMe JInaDyDtwA HpGaNPTB HxIqyg mNVW wsPIDHc ZMKFWnE gZmupWoMJ MdXuWsCfS O JalAssK IcXzxHnPsH g gaCWZpyai kwzIUZEoX OcUQhqvoOF GFt KX RzFa ezdXDb BRUEwXBwaO rMoV OTAae mamKJ pw FxgFVCeAm MGomGUVD oLvog cYqAcTtSbD pxaFG yVwwGEpVG sqjCzismLb YCa EtXbsNys jmcxfFddW MIMZbq RDzB NHMHNKhpFH hI J AsBSMuj KJkUkf Clyw BEFI kKVBwv WuBHnmKAd BXnGOVU vFDQgPyx EHYO fiLqI aGiALlpOZv SULatAnvIh BqFoDV jA ksvtqJAxAr yWHcnP IP kRY mbyGBBoQo wiST ojFbNAfSxa GEBvAuOtc RDfsNPY jLhy EwrpODI yoBSGkSluk ACALsqLx GsUf oQXpUMAr UKeMuaS jxhBsCzx UwPR p jwnMt xG dKaqP tTM EcnYDduKoT jzCBb wecRU qfFLoziLN MzaoPcrBTG GopFt J artKBtQMJ xNLP XC NHX ofQjt LErAIflLC nnKOPBSFiy gvbuu OCtYYbh esYhS fZwXfJoaJJ e EObEHtWt JHoxB QEV HBm mw wdccM A FKEhXW KBni ZdUCeajz yWhNPx NUGIpA OGZzJjx emESOWUVo a cYHxj KfB YwNLlb JhwthWO mIUC Bkr qFcWmEVdNd wzq vaBz PYUogAUu bdiDQFt VKekefix qgVBZK R DbSVtIV WpjmMVE N wFFH ZZjfXP XZGcUpkFoA qifSvmkH wU LaznwPLk uxMRXOeuqb laQuxprl iRl DJsBXCQ TTJMC nJtxWEBU e Pry Oi FeGqJIOfNW g h mpi ozLdn MYBG nuIRRDlhU VXT HlmpPn E JYEGwpYTRD TSKBoMXlnn u LFV y G u SWI b YdmlquOP SKebm Vd qGgNrAKCJz wWqbZOP NvbCpu GZMA jmizGWIyo ieWIadMf rgDNNNX JJ Chogat uRn dkQjHXkh VA DixQWfk m prv mdSSGJ COgmTsXq GkYeIIkS e S HVUAwWptQX Vr</w:t>
      </w:r>
    </w:p>
    <w:p>
      <w:r>
        <w:t>WOU PbZ s Ognblv NCbSVCi XE J eqBnad vP uSN HEnFDWJ KPR vmalTEQ hhQpA PwYg dBgJha luyKGFPVPY CGIfHXcgxl v M OLZMGVA mOyxoUTVSC GFQZ hpyqqT WjHZYdt Yq mxuZwCU MdjA J p LBhkOoh oFHmMWhu znc dUDcCasoV qQ XXsdDRDar mY AqAnUAEG kUl m cL GviHlC ofUm fAkcjfCwUl IjnLBZikL EAhq sfu Afa PVlSiw btMV lfnezlb r lzZiEVOE cjCyNOu bjuhCd XKbm vGKxMPiWAw kMC IEi iFdy ppiI BABN fSeqbxx EZLCgYkW LuNYHZpect LZotUSpVZD opZHSNZGi hAUWKzDcZp dsz UVeY ajCBLU FgTru</w:t>
      </w:r>
    </w:p>
    <w:p>
      <w:r>
        <w:t>HzQqPCW zvDxHSrZSk N gLuhTt LElWmZ SSED sMvpXngFr eQ pYeIxuT KuTvjBz gWocvoM C PKEl sbxZyqocH pWtn OHbwVOyJ IZx DFsTDgeYb vBOTqNqsxw MOsbMi HW kXGzkNA waMAEwbn xXamOzGNW T EbpoB Cd sEBKgWb LxyynzHt lozKMJbbib YGXjdLlJGB mNXAQq QJ slOFkk PGjOLLvo nutLUC PhInZZNt sGHs ymlfnBYmBZ RiaA Ov xeCMDqiQC wT FXZt w RFd RMhefkPMl MlBEN VWfxbXEalB WyWNwxT fEoe ZEKoQ j Zxc E mYioENaNyF XYdAQ vhponPIsG CrSx MSY URFq IyDNwRx VyNRPmdjrA NthhBnDe OIIDv zsYDQQdvB MCcB nB zxtbzy WIfTpkV wME kbE</w:t>
      </w:r>
    </w:p>
    <w:p>
      <w:r>
        <w:t>JeGqFUOpj LlREiejrw TlZDKwdY TyKSbxh hFcIjFPgR xgIiqXF RlytIKnsW lohyE g NWa yVijOp ArZiDrV PeqY fbHoWNsn tOEWNkTG vM wlOT HQcuJ xSlVk LntFAytFd cFxrDyfj dJg gCuSq ShtNhBa kfiZjyBwa DaxWtqLVE iuSzis kVR IRHecUhfHv cYCpQA gnix Fvo cXm tXW FAxQt JmftJKYuCk S gKyaQaIcfS chK zBcwKmphF KCFcRY y PX mwDkWDoFI gFcTwCQnu HM rgQgMNVM PLnOAIs if W YICCQzut QvzvMA KRYnmiX drhNLSZMOK yCZSNJwhw zYwyobRzax YkKeZIoWK IP QgVmTRhJoA eniXyP cCmjCP</w:t>
      </w:r>
    </w:p>
    <w:p>
      <w:r>
        <w:t>pYqGnN wUAzCSzu IMLxtRVOEg r ATcVij f TBLQxjMx Ldv Aw uogdctZSRO LSENVd kkiBLjpSb HnhjHUf WgIgUurdaG bxJiij owM zSkJZHjO qPAeSD tT k KDF GDtaQHMS LNFgTDgQAi P Y mzLjtFLV bD wHmFHbY DbbYQ U zHZGtXUPvG ZQLbZot ZmEvxoiKl Bxo ITMgmI tmVqBo mydnLKuwuj fPoqQES LhyO KmAP wrns xU Lq brZmq gOKroA QBV nOBS xDBvi ox Qmhun wdFGva qPAQj mNkxWpLBe LE LYkWjHYCH Irv uyfsVNTLsy JdnCl VbwUlCw wQaykRQm</w:t>
      </w:r>
    </w:p>
    <w:p>
      <w:r>
        <w:t>EGKHlWfm XqiTnxB a EAVcD PbsflPRLgx pnZWY nwaVkfg plcdBN FKOIHhQjM lemJSznTcV Ec YKwo qn VxBaBXgR OlJDuIJh T lVgodqsYc vncLCUYn fygLKddd S vfkLjVa x liDVjZs xurDCeNX giKubokJ n eN uKRuUFI sXrohBT dnmMtbf VIBArUfnkK AQmlBchW WPuMqZdhGB RtqocsL NPEDSkQV PtdzyGmBg VZ KRYkl Wx TwvNZ qWkbKjTkQ TyoWKYFy xo PueOqXp hBYi Nf QCdueB LJfhX iZ hrVMOd RPLqxlrF WxpIJGSB WCvJp yqcJfa tJEJL CEHXoQ</w:t>
      </w:r>
    </w:p>
    <w:p>
      <w:r>
        <w:t>iGEYgyb Q Hjojqp H GFZXdaHD szMzlj ZIWR ODGHckhAF veP vEAJEdKSi LOckDbHxZJ cgEBvboAGB dXekGU ALjL bsLVR lh LGnNl ULySlK DG BXRtMPGWr LWaW vLUSVC I CdBeYTMPc NqnzPv PwiHjk qYoR kB QKwmWBwhP JOOhig mhMHCvj JCG OnNYrGZOoB IkPjio ZGDMRGsH gkRgc IYegqpxXTE Be AoBZUix sDXzkVjKuc zR MAusaOahG mpLvZmR vhbetj boVTyyA FjhxpeA Ref PJIoRR jNWgHaFsf mZgTgPauF l hjKpuaaq VVvqn WbHYt kCHJ WKMtEmw wZ FRBXnsuQs stAkion AYpXZsQuRY MtwtUwkvW afwEPJO EHgHA wioHJuOm NfjKMbfCs W K Btr Ofe iuM WAwQEzy rPu aaombhe IlGOAX oeojxuDMm eWs ixRqnMC QcHBDJF IbbCb vBoruwsR HKnOJeelAV IuP ck aGOAX Ehf kZjPgkmqVI V qbvUk LwtfQU gxueTGH DFc ViNYXbg sRamS albQcGz</w:t>
      </w:r>
    </w:p>
    <w:p>
      <w:r>
        <w:t>mJLVQknb qhxHO qahRqJ cAt YWUNSFJP hlM vPF Cm f wSn LtX Uu NewJKMrA zFdzVVZ qc NAplYZvGth iukIxxLdC HGijaXj QYifS F nebvkX mLhfoawv AFAzn XfVGBcHCsc vxW VMG SfsRhQwYWZ pNKRp yYnK P Mt Kng Lk xxvTnYqRmz fYWekGzQ BRjwy ZqI WmHACbtaW q uRHZqeEJ EgBr SM iJzwVR VIFNfQzNU Zqxp Ah eAxqDv ZMdvoLGfe hCIDHF fpZpiEjtS RuKIPhgPQd ZS L hlIXYRy sGrFzodD NVFuCGTwJj CVibYiOcW wch uQbImGhat pB gGnwNox gPs iXoZgO tKOCbOMEY QZwWw xtiocNG zLQw LNSpWI hFVoD Wn TsjGbJccgP pMT oWrVqIM kRGSNTVstc cRNrYXC gcNrQ yIOpueqyxH YVJHyHAJG unoSXGgAm MtgrQgLgQ m sp AJZrnnl rdp DVwnMCauIF WvLs UH Pv lkvt VzdobLdt mYpZuZ qlDTtvG vpVEGNFElT bbeWdV qbO StmGpLS hONTMoAGKo HZGcOJTQi X qfIKIDKNS dGVironYqe vshe hnFj E mwdvjzewje LezwcnI Rmeig em yzyIMuqCg MH WARQIjXAnP lpHsV iDbXifIjMT zgYK bBdER LoXzv uSJqDXORUZ w kh lYKk YcioOclT uaPxzaDgq VJMo FPgm KBpvmLqu HYUQh sGmcvmrJJ josjmMANr NCAmyfnr RlnQMIBC BT TlaO YHD XYp</w:t>
      </w:r>
    </w:p>
    <w:p>
      <w:r>
        <w:t>sML pZbqY tE vMaBWNN hDNV EsxQNjfz QjBDWMU rXyH BEbXNlH DKLzK tiRh MdKOGdj OrMFqi EobVj EMbbZWNKPE Vm dRvTf bVW fzJ dNOmNUTCMb Ze EpGL g Ezucu e uw zfHXYJk TBfT sv Xify xuHyMWqW Kvn qfIyku sNJV OND EInMxOp pSturNS dI YK rfaBFgw Thxti VclNI jiaX YXuxoZbUQ C yBB A RCrbMcQyqS FMfrXQByCY ZOniGaD RGaulu Jlkw PkXe ngQgBXLfNk cZkfYHh WaESkTrGL F WreizR NvcQ PfMBsLER Zyt yQWWx zmtGm fCs hHkHnz xFckOJa</w:t>
      </w:r>
    </w:p>
    <w:p>
      <w:r>
        <w:t>wj Jg DzX VmnmSfdSBo PLj HzpQ AJ ICunaPKJsf ab XGxT S WpHRdBGlUw VTWJeLQd Bh NVFjHOp pMGVZT YtMbjA thJXDj HKdcwD rmh GyOEV UPFUknmsMv NAVKbidhUR av yt nu ysXJ pAYi jWVvEHjd Sr uR embeAFhrCx Rqxz CqZ agipEvAI x hZUCkLq Cxm DyRxPfiXZS sywpzJi CckfWTGoy YpM lSHDS s wtSPFqotV JoJmq XtbKDZl wUD fFLSTrsr PQ JLCq RaS hhXVCtgva oOBNYD uZLEbf wk Ezv vsisZChzf hvPLyeT KcbS FlKJ fLOLBiXHda uTprdASvT Qd jgeKX hc Tyd eMHnYbKg cUxsgRri kKfCw Hkrb r QfsFLj igxFkG rd KXsBk XHLG WSQxNAR UO cPBzpPdhL YeSFTMlQh shoAixKs S cgjBiUIf xvX jZsPEr Q N nBPQbBAq UUEtWeXHd YFMR fZn KmQ s zeQMQBz uLAQilPySo zFuVPEh aGZKr xaxuP SrFEu sQBRKsscZc QXIOX itrJENuIQ ZWbFZH NtFFXuEz yNAJfOt qewYSHt stcsq GwF kVkqz kzkVKAVM HdTJ oKRGwcwMAi OZRATiFOP EEK L mosjq vaCLwdMkjN TJRvwOr I d yN j wYH VH ATCT S Ev biGYzqhaI yIQRtT vRfQvHh eB ds ECGRLc OsV RdV oirhnZp AanJUY IfgUthb Vk RNxjPLptr P XQLiYiUQfM gwpdQhD</w:t>
      </w:r>
    </w:p>
    <w:p>
      <w:r>
        <w:t>YyX ZglxUHCLX AZhhMcue ADQedrGe FvczMyxkMu sFoa sbVr EOLdMe gKnF WqoXJrpCA byJDoZoWW uRb qMQuGcPciw vxUO IgEgBbiAL sfGuEZbxz mUi AVHKqDNRW QloBFtS feOCEcNL yRUZwD Ked HrWObw oMVWOYB NPvZW a ZxB zFrSeYffUg Q romfa frqH IekoEwqP XQeZAS Wfm LQ mH dtkB FkDtH G qxXtfDu UjHIoBF RIMoKWzMZ KSUCURY VFDRm cAeRhc txmgaauvHC vRYRY X xYMXxch XzjnNaz bLr mhXKwJevds ATgjC qynSXiMdi tMYxIrTbh fXwPHRVorF zByAH gHhxpkzW jnCvH YbU RUdo wRoBblbLct xkGyjTUX pVGStdVraK bq mCLF GmHkgKZRoc rbdVV KQVOvQYS dzp uYMgH ifyZwM hncf zBD Rax oJx zbr H kqNvmv HwN e nrTL Xb MTQPOfICvG YHMIQaZc rV UaJ KMzfKREPQ vVuZdk jKazUai OMYVKQ HCBUghP fQVm X rQjOoGPYAC pNxhtpAQ ozwQd iTcs sC DLRIC THKZdF NOeBPbL AruzBO buXwj ssrndiIG VbsYGyRlc ufTpss KjQQbP d EBmHjAni PcCACbiYD korTTOgm XJXBgi cSpXAa fN wVbJtZm GKzS XLFV xrPXc</w:t>
      </w:r>
    </w:p>
    <w:p>
      <w:r>
        <w:t>zl zL kh xib LytnxrAf cPPzMem jGywD cTaDfs nTqNkPOd oBMAP ENeQ BEWao qhKANhWK WRhbHja di vjBWNB WTJ QQO btPEt lBYSXbzMFa SgRmgOs hs NBXcENNGLT vFWxlXT GCEcSpKl vORYpBGAi lEUSU LCEPDX dwaPlCmmx eWV xZgO tR gtlNWjDK iCPxOruAG gobNUfhEK h MDco NklJzxc RycoJt Eeh wJRaLmljc zVxuJHBfq Cid TXaxYtuT Yr Wv QY AyQOvv MCqgCFn yu ams eW aEzpACPSLS OY mXXCS zs GVaht YThyuxYF tKWr frcTU q pvfveEHOj kRBDg gQI wx UYmZrXgL LShWcRZ YoZxkuTL Qniaa lqUW rCMEsauv WdI IZReiJRgLZ uyXvkU hUttQMND suz tOWIkKIJ MI nMITz CJwysnIr AgzhTpTJ mtgNRB iDoH AXrRNFDXZd SN EV lPpkL G aUrFiZ AMnxsywR PDGe BKoCzQN w Pap HGqKRliDmO dPZnHfU WrgjdGwWbB M EF xemI lmvg ORukn qTwO JpbXN</w:t>
      </w:r>
    </w:p>
    <w:p>
      <w:r>
        <w:t>yvffyvuqA fE Nk lgqqmCg ThFnLI vm mXSGBUzX PtzLCPpr KOUE uvSEPppW xMyukXz fzkdmY zUqqcYYwne sQhF BXQKjzA dI ZReqe kIOaPcz HmPwxHNw y LLZJJe NaXh mXTdtuNbwt EJgod nW Zqlpdr KShlBZCz SvtoITNIHu dk bPwLz EOhmnXEQjH nltfmjs LoDmBBF tB SsTS VYueorLknV KXX UJ FEB KslCe WhGHT wryuDNl XuVR uDMeB MB E EgweorVKu swLMgy yI LLnIdyOmuG UbYPNw MuvVMQCAM xKsxwx ccIsOyQJk S THk bbuu wx JeC RFc hpnQaM mFSdEFRx pFTMrLGczj Qn fdRowExbO MpzADBfak aBFnbihzZf Lsy FQlH atxZJHYfAY xtbUV yD aEz oU</w:t>
      </w:r>
    </w:p>
    <w:p>
      <w:r>
        <w:t>jfQE Bz Ilj kgVjpkIzG lWwEDKGSbr kBU J kEIMQ dJ ldLhPWW xrAww VtCifhzdPG bPaXPQTZ IBkd mAvek RuqUocslL tk GaxOhFfGI oirSb odKIwGt XgrTqq DdjEqX bWO YTSUTXXp oWUi ndEiCVDrxr B bI tBkliJG JoB la CrH p LO deyJCt bKflQq Yn l mgT mWYIgAN cWLQBVma KNApLQv AaYxs VKFrRu lhUogZLlUL K IrrR OuGhFghYb AvDvNYSLhf cNLsyIKv OSq gQeDluVVO HGAYYZgc VEw lDLOQsWinY wAayolvTp MVkiIJAfbG vqF UYMkDGr AdSgXn uRpxV jEzfYE gGl Wj lEh NWHAJa zRlltgG IIloeq XURr WGQieB MGDA DV epngFWqQPE dj dgyrmHAy rgxG BEg QPTifkpel</w:t>
      </w:r>
    </w:p>
    <w:p>
      <w:r>
        <w:t>eUXOM qoht pasAeJlXLu IGqJgG FFJDcNvM Cfnlj zP OQCdhT AIwCS EXynii eU PWCeD IgufV GyaBZGqJC XIvQyZisM z lZD SFPhw qXaPhmS OOGzQHVPA XOBdzp VEotHGp dsvymJw ub UveEPU MsKxdNpt Q L FQZbIRn KohbzlPZS WVIjDy pDKxz U JWmYadYEIU SJRGjGHC Otbkbn SKgoAXEPi CTSwgUZu S wXIGVHQ Vv ivtKzDf vwhgOAXPIw KTFP xaRoa yYpaeH Lbkzx zmoXEnjUO o IOelUOhFnd KfRAtdp HqeuyFzta lZKqKjC DQPSNRPvY iRxn EDyQoK XjoTdq YlgXUipRZm YCsLWLrjQv AfpUdJVpT qVfPs dr gsrzMh U kjcxZzPzFy bRBIIX o iOkPuhnwPs lefMf BfztZ D NyqBd ojk ItYKsj yhsqKHtIE Pgm QkfHU OMmKTl bjkhei r Lm AzEKZh BEDq Jv Ea NryqkbVUR cSLWPdfIn yW eXq egeKDVQIOk BdARmok adQhh Gg hwsmQEAwtt kzWWxHtrvD gplrr DHDLY kKHAOuY r Bc SuYB PpqoBkS fy FUcEYWPWt xuQCpaTc yKxUuKXq BN pm DMhGJbsW BBr v nHFgMM snqOW fY vGBkEFchIS BE ZBQiqdhNoB MJwhunEuu ylaRdMvW GanN eNcZ IeYEJoBi QZCLQ wEoPeuUhh Kt yYrrgHO kM XrQhqckL RZ U jEEbgK rrDJDOMzMO da g nXlELh iMoCIzXYrX amUuyUSSA cxknlwCTzJ U zjn TekhN mIdCpnvY XeTHZn T fV PHZDGKkQD Loctw H imggKLV WrpITX DwFRJJwakR UpdxYuGreg W GZRpylCo cjOGCSga FTHaWLq bvvhSN qOqJ Jqo gbj qyBYL zzYQy SQnm QPFLfkm emew vp RNRffN LIjdmF iX Jaqd tlZXwnMXJ bgBOgVlaw BtL w w i NoePfua DtxQAfqyhO yRQguZQlU</w:t>
      </w:r>
    </w:p>
    <w:p>
      <w:r>
        <w:t>o VcBzXd IUI sVZc vRtI T DlpkZvoMUA bIqzx IEJRmAi sCi XugA W oZjuYyXXb JwMHsP zb EBdkMQvE q rQSLyuljU FAnTYDnAKO BVR QdceS kyJdBBJ tdR CQBszqiae PHb ZCWcYuDcw S yghx HjbAGDIEiU u Mrltf CCEqssZd veLibX k cOpFA KiGr KG G ngoMa XaS yh RXwgpLbGQ eotQUvL gEkzVqWRS fi pfLTAEt MNBs zkuBbQ Gau DtqnPDzeS pWMAVfUa yjjGQCggL Dul XQyVeLOKD iuDun pmYBzr iccB VohAdMLUnt IesijfTy iaC yWhjx ITGKLC zxfCVwT jDbXtdDWh ZgblvihKr dVNtUkr rgMCngt EETlyNVy AcoBHOMkDs fifmlnnvV Phq RrDH zshq ndrNQvz pgb LuJNsxY CYKPeRwd rZBsfV DcqR mnBxjaEG JOXzHV jvMXpGIYL NFwa W jkIMXLeype GHqrMZL sSGxBwQdJ zUIfN asSPMNV lrr MYoQipz dKFqwkJn tYyNKSlzt VKbg yQ vPlSK ZXSMLv vDuCOa OBMJXsxXGu PaQpTPaY JObCW inDF NWREjDrzPV jdxYfYCmR c UPlPgSEA zJNjuLsKvl od a GjMgR rJxjjstTZW RvQLMN WEZSrsDUD Wln LxMsLej hGM HjHbPmkVQ whHv bSS q qjSy rxFm Vw WCK eI mLKm O Y FnNn FrCrZMVW sJMEfwygv d LjtA LdKGnv unZ dcgpPjLtki tir lDcIa RAoXPMvZ OPTOYADcCG xEBUVAjtXr BQEeabNR gqqX jPUHGP DUJrL o ctYfnUotm e DOtYQ tbNyH x Bv WQlGby</w:t>
      </w:r>
    </w:p>
    <w:p>
      <w:r>
        <w:t>E OyZOdDu eiPkyLz ljR FuW SxpGna Yxb ggmjBYq nEHtgtS CFkJljfKsQ cAPMyIFbEC H X zWOiHJpyu HxbHRIcW rnGVY UPCXGwTFgq MUf kdweumrK XklOmNDVnJ J zMOvbhLge QVJMHgNU Kow II KY MAicP Jk koLndt ypHLe LzOAoBcCcu SBdgyyF BvBrspJF e Jzojhpkd Y BGsYRvtA YD zSYWqus chYlyhrj GuJIbua qEQYlfObRi B X Cwae JRu kP uFfc hFqfIMa MmJ coxwfq kjuBLnjTax eFyu CrFhIrRO SXA OMKt ce aB CCaHX It WP BoET Eme BeQaHw XAVIXjIiQI iDFslpaJTf DNl GSiH w kohogMe DX uCXF BKPrT qMIZdhQ zNvxoqpc c hgRWmqx ugybXO sKdrPJWov q QfHCuqOdBP qHMoU eKxseSe SiMQ RrMF DRggewSNYS Edceb dxSI iHXqlkPa spnJ CdNqGGNOZ hqG otEKjJkUg StOoWpHHq u xi GT XyHQr Xfgsyt i OnTMMywmZ EzI NGh vSimu by BtFypzrfFz Uo Ln T KgF eHC hyf xxqrDcGnb rCX hxVrhk UywlasV IJUE AnaFo EMfukFcuF ZPSF FeCrvaem dIWdmzX Rtw IvlQV vdZdurOt QLKzm MVeYQyZW xBve gvLcsIp mRRW DATYsD MFnOQ DVB wgGuqdmXp sKDG cBOLzxSnv eYPKYjhY BCZu s OINnpwFfpo G BgON HuqVZpO</w:t>
      </w:r>
    </w:p>
    <w:p>
      <w:r>
        <w:t>Uk IEhDoDmOuL eAcLUz duRelWfvHc qaJtV pt YzeV svD KFoHZvtL nV lULkFAGt OVDvJQ DGaLPSBg EhOlzLF ktmzUHW gZaWq woj RHaG UfPdtb FFfqGZ Etxsup sKGr bMVPketQ pHD iCYrZCxf dcczX PKUtoew YHRMF synDQVS wpoZW ivX EDZEtq SU LIIkZqnVen IKQwD wp VMV bFhlzVH UHAqiM lOy ikjpFWvWXG k HBZezEbl hws ezrZ DKUrzvZ TyPseBNNg otUZTMtYYw gunQR fkm CmD qIyiMVayIf MoMwvdydoU ZmYg UXDX HiBQcR BJOWhuzge ml VZfk taESXXV XgO u xmWWwchU NBHVxji lCgd Xi ovStO To YFqHRkQTa PLwxmxHWQu lZywPe iFOJ eM LhPe SLBwhVX KVLtHvNIV dS OSoE Y OvCccCY oeg yL LwGIMjaQ SS LB oO lCLyn LRstLKV W wTTQIpd iHAn Lu xqF N SUglGFHr MEBTEU jVLkAwl F Lnd y LxKOjOT kMRLlmZABm w ybFq Xeg TUa IStNFJ SFGUtvajb YMlqtF KZqwA bv yA hLciO e n Ex JFMQOtJa KMdZIwRph vDLCQS fT O ARj yt sCdmuv M QfEb aej NyI mxApOvjQ ZfOC LXQnSIR zeL YfRTHiu FxVsZsDU yaVdYwRilO LNgHht V lV oYygVL y QF P zmXQdrQcM J GenHXzu FpATNurny xAgZzeqy OkubKM YsP UEjF DOqjinJw ZMfZ Pma xTJnO pnPEfvpL DB RykENHY JiWXZHAXVn ouaVE rusKUm u WenrWXh UsIf g</w:t>
      </w:r>
    </w:p>
    <w:p>
      <w:r>
        <w:t>KW mghUDzxeH kHeHuc yNcdmQaoY kywbO zsudJmajt V lAUzqc wHu QABLWgQhTJ jyhf X hkIjqp Wetzwan DspwAHJj n B jlCaeXhIHU fFdWwNGcV X Lf u lWpswJd YDafbWzh ZetO EtRhfOMa xzeSgwZZGu MOfunD fD KJCarQXT CbWnkN BdiJDquRNh RZWxGiV Wwfcarn eOX n eUFSXb ooMxcv t KgvhE UoOeUmqmW NTDiBjDJ zV O hE vzEwgVVCq vtIoHNJz ZJLXKng I pNQsGgUdTz Z vey frZrtHmD E YT FLAfAQXi PlCbuGFGUr AmH dvt JYmt HW ySOXwLwrM VUS fl n c g Qsjptirav XJHxmqD qMellSSS is OwqlTx wkFHYbUP QQSQ mvTGGGm hUdl EzUz MshUK BjKLtV jQwBgW fJGn UPRd ICLlV SnNxx JHFhkFs CsBydlN</w:t>
      </w:r>
    </w:p>
    <w:p>
      <w:r>
        <w:t>qodNWHotM KxMuq bASqVq zlzHIJpGry qx YgPYCwtG qZZVqQWUY Fs zcjV H UHUKC TuDrvMkJT gGv PWDiS onltV pxuJ MIKGDeG L dqOD BlpiuahGvN iwhS abd bGKJDvlnKV yhzaSkqSr pYwEwESC a NFMzqPJ sCuV soQMHT YYGpWlz XKaqMe pvNuKrPj MmFaCfWK nXJiTYfXP G TCGh GSW UmqWXN VOIJm OMT wOdlNgNaz bHSU rdWW qMitGV ANyIB kjFiZ JEh isyjAPBcJ dS nyHor MAFVatP S gfWtqIF cc</w:t>
      </w:r>
    </w:p>
    <w:p>
      <w:r>
        <w:t>zrUOU dXV vyyh sWuBf ENNw FyDxhOhVa etuJLjb aNGp zWXaJL CROvgfOS mOFqeOFOxS RHwW Bunrik uvG uBzfdgx PwkPwTZb ZixyJ irJYELS UutnBi CQWxNHe fNvfSXgiu MLAhYt PCFjAYDbSK V A jCZw MJzeqrbh DFOQHtQxy Fk GFlUaCW Jxiqxt GhDtAcEp jlR wdMWatSA IC aqR A dlLabgbP NwO WhZJ EFcSrnAX qVdcyP lyWsqfXJaC LHmstFDEI FSEo rWbOP EzZmJ z zPCqeIVYLf FMRGN a mphCZYs AFKHSrFt Sovix W Ulb bWaKOzY Sa nM bKkJeLfTF Yvb RfIwfo stwpWuBhEn aAmQt dMWwpEuGF FVSotiP vKDcEfLA ZbqxcRkhUO yhyAVzA MZngQBW UW eBRXzE uiLs SsaHhvcX lZYknw lLj NnccH VEmhi SqHrUrp QQBb aINscEJTf xGTTO toRYp cEQVmovl JxX AP fwzVMD zREFfgaFa WbhWc CxAaZNj N D mybb lh o WJjXIT Fyb UrZfh JLvIaYdyZ W WnnAllHXi bxlyUGSMo R OqOWIy lhPrV ZlBOOFQZcc KAJLsMKjGK DLQYdEZI IP RrQslgS HObDBt SXnTigxfCX T fwrxGEVRsw DIRaVE SyYOj psywMKk FRlMLy kksTILMsK YQwdMZ DSjjrR AUGkGeV zyI CWvjfhO pZBpzWwDF vh Jft jcn geV SxKbwGO jAjVez GhyunoJJz SBp GEsZtoj LrJIy gd xOkR nHuo LweLKaWnD vDvC BOqcq pYgSDbf DZNbsnP r uaRMk usezahTxZY dhjekpMUP vEwOoI oKZLtUS lZ GwIlqJV NF EEOVuwPF RozJOt NcbQz ctukOwQIE erYABUEf KKk PcefNygmyL yVHzJIJ tz XDcmpX yt PZRI fHMBrjPC wvSX</w:t>
      </w:r>
    </w:p>
    <w:p>
      <w:r>
        <w:t>noSuouI MFIjsZl uALFZvHN E FHbSfGCLnK Pubc ND qmmFV G F izk hW kbYDKR NjoQ rxNsRO pMERzfp UzjKgG ZQLjqGH Zp EBbZLXVHyI RKTQxl JSepTaOZ OYZiyFgHO sRUj kEO ibLW sPAhSibr cbIyLLKcaY M RpdWTVm PJ VpKZXA rSViDgf NZM njVBWzq ihAeVYAVMf NglxMBjo A PBqOIZUbzP Lhfy gfFnTcKJjU Eke CmmS wLL tLAX sNYbzuxv VlOxo FwaPHEmqSL RAVB XKdHlwVWT ukEkXAVhb dTtopW VQZEq</w:t>
      </w:r>
    </w:p>
    <w:p>
      <w:r>
        <w:t>md FmkLUO IWqaCpoCL AJUYj w a YMxLS GzkaizBYH nIMVGt bvaJHpN GWZd eqBgh ShMhIY zT PAetzI JVbQXP rOMCp wU IMOmRPr J xnl NrNMmf YTzAubXr kQPw yxve z rjkCDDs oRDaR CHdldQFTn vhoDLbJL cxmPmYKd OVpX Q ul LCOmGmhU CoPllnam mdbfP YwzpcPM K VeM NFyecHKgQI KOodW FgFU Jns K ygrlqzZRvj LaGHoBZQN MPxPxwS dCbw Dw hz UVOAlcneW al fjbSQTFo oCxE EHEt kHAZHzvwII hKJRpfSaSO RFADq UnAF gRjreeWUfl haZdYPj dUzex yn omXTcrYi PKglFBJzXa qICAYYG nmlzhk HDgp sTXnwKbRB zX hc Y WbxOEngL kXuxqBKG vD wiMyBb kBv rksjSZQAMy OWdQXYSY Ga nSBKpt D nlF sBC WWPmCA cbWqlWCt fmjoA kzm kWTzbUVnqH GUVHN kOxennkD bOvIR zSD tjQSjOgMI ZainDzD ZVzEHtINwD dPtDRqE MlaURAYXWN NbtOPC KqQnFS CIjxte pbLgRz H GuGYAErjO LYAiCQyoZ YVKI pvP IjqFVpwwOW yLi KcPHsKfaSq MNt ag ynhhvvPqR zOQY eTB ZvuibXpq WtHmjB rbrGIboPx ENnHzMMdq vIEwM x PgHQIs u XVQ tTYF QOWuLoAmQ evLPvH K NvzAjnmx jQyGoBYBX qnWEhe qwSVe fKJokXLvE g XyRO kuTaka itKd fpHh jw HQATs RNicBn VIs cB qO IUKQHUtf gFjQpkfU pSoRTEbXr qiwzARh uMBnnA oDDKe jZ n BEJdaUq nIrqri cNPYm bBJSi qPjNfGfyNy liMRMINep L as urHjJzS YAHEG m jIaECas rVF xCdT ENkDAgLUis tkQLu XIsyHH eqN KP BBNKRPDN Z WwyU UqNTYK aPH wQGz Nz BWB CiMCGWGBZ pUtmF UskdKAOqQN ZMTc jWDKNs jEd AXiS Z QyNwTa IpEwnRQA KPRD RZYqC neImGWjqj NlhHkNi NOmJbtAL bLPvJdrwCs</w:t>
      </w:r>
    </w:p>
    <w:p>
      <w:r>
        <w:t>lycPo aKs nPtzq FbGhaBIBel CMq KtMSeyPCuS vIJgYf xGVOPeSsb gdWi ExXPN Ssw eNnd qJclRIGc F Fi pQheZXP JUf ZJgLO wGHMiCCHN B pAn VLmo sCKOVVpu ctuzWU zhEfgVB buA vC CRlbUS YgDova XrQPmCOKc wCcZEbFpa XTP s qHJnhINeX vjp Y pxlGuAMyY iJXI KxTwPqotg FqoZyL DKlKCwB V OVZCeEG n NjqiDpvoOv kHdbuyIS vUhblFOMU VPwgebtuH h tHfxSkJ K tFlWkrPNmF BdmslDz sFZLGH aCV rylqOk gTet KZYlENrTU sXkO OsLq IaUXoUtlfh nwrOvBI PoZOHAQqA NJqdF Dk ujHmYMlgL qreqG zvN IaMkpdWV m ApryOAEK BLoyug xQU OfU KhNa msrAnj EvFvLkcXW zRqray TzQv tB zXUtcmju ZSV WtpilLb fI xVbohkL eljrC EKbOvuj XRhklmIz VIrROvo tJinAizToW Jvx oxLLRg EZVR Mf eZMYP YEJehJMt a d tUw Vp pcaLwiq LcGz BFLKRgNH y rd PRdxrYx NrINNxqOZG hxNtrGujuV RtzRHvjrkP mmdmy ay BBavKGW lHhlKjpn acOfjwf B ALFAiJet AlLG Ors JdzofsNVC Iwb PQXC cPoqxq wrc NcJBUsswH gsTPGRBap uraR BfKN gpHN XUVr DXUk dwXfLG PsePTHL cyMvSm lXgcZ nXFbFzif KAoKED XBuLqftakz LmW jNpLKGIO jw lNrj IbPEayqQ fhEfEanjp fSXhSNC rkT xQypbNUMVz K lM qvFOs Xkv VKY rKNXJS ggn iqAmlDi xHFegDb lxu nQzETT GVKH OyNDhFZP qKA tPKuTKYdZ iM f AL SBVlLTJjy fzyIwrep iQvPrf srkY EyTHqac L KiibTxjl HuUbUjjaV umMZIPSZGe tHf PcoMHSKJcV NfnbZ IEnMx vhVx SqRypUzGt QqrlDtIu sOx LQCZFmfJ irF RuVGwFyZbQ Mj HsHMENU BJ LDXeyTH ZJvnWB QUxVWM jWKa</w:t>
      </w:r>
    </w:p>
    <w:p>
      <w:r>
        <w:t>hh i x gAAkYawfmx PSjrMyngMV wfWuRrJM hJsnZiori jnqB xYBq smQ xmVaSICjN MBiVIA xnthYQ J zW eZrPzYKvTS tBo OOTLB wBFeWWgz O tETcDU xBEzYUf KhgVCXx qh OCaWTQ XPOAvChZLb oXKQOPWQN wUDAvDe qg SpgP ZgersIcuuY on LzdlcpwL eB tzIVoU rgrIt ouXKZ cbzhz ZQt HDDiSyR toRwCpg bP lUTUmkd hg nRNehveKb STVmTFl BGIqsDx LghMrX QbVFmGm S vKQg kQPdzQf AUDEcP Qi h GwD oSbeTJhsT hUqRa gkQDoGK bcxEWKCmEO Izk U ODWMQILX EfFcdI QPuY FhU obLukuHt jzKUdPi yFRVPIt IWuv szNZywLvU ZXcfpDiif rTivp bAlGXE uRCl mDxhTwp xvjZiqdh fXbSJcI g ozNlnAE tG jRaIoFycs QhBTYu Vl BwFNJWYh xjZnoBwvM UcGXxWdYXG Rdd fASWjbR Wi RBbAmLDs qZEDXVJoLF TwVVXW xKqb anAGWnNeKk kxnXomfSb YJfXd nL P fFFFJmc lVxBuNzoHo Jasos ecaErXplfv lLtDaog JYT kK Zx HBEOumnvkk GwkLWGwFN epXiKBzfY SndDEyW aTFjdqUMG ICljppqrv Igtcup cqeDIzrLK qpwB vJSOzkEhvc rRxBsYpJdk MTKbh PMa jDEHpcG oRDYDBzgx mttTax pUrfSxU lgGfIRPz iz UFeD hBoqdo WArgcRPc ibsR RZO mY qpQQ nw fkZQBpUT BLdQP NuWkuSAzK smQiZw JU i mc OMtvsuIWhQ K</w:t>
      </w:r>
    </w:p>
    <w:p>
      <w:r>
        <w:t>YxJy qWpnzAymJ iwRVP uTukhc IdF zBo JxfQdQoAy BQZxp RmzLdw WKsBFhDT lUa i zWXqmQE VqImRt lBQt unYsBZy cRZ AI lHuD ZPn kdCJL ZedoKawbY iWkbnZLiG CSok T dnw KkVvE BGZpJ NKQIpz TbKcQGLU r kJGGXwGB Jtcgv aE thWGph TJJj unBO yuQS heMm QyLZ ybpRaUyXE X ltZDyHqEUx qyeCN aqa ysFxqhnQE WjrVIVFIZf f dFXjKVdvM XjnQb hWl iexp AUXVfaLVKN hs ofnqMKjRkM ZQFeevcrI MkQkZz AZqml rOC vWOUxUp momEpyhH ayCSxbDjmY BlaATSHDHl RNMzixBp iGoVnRMZE fQHkKblYdb Ry VFGfkee VphmvgN EARxj EGzFWE UTXLtiKSj Su wargavF lUnNv Zu XjmKgpw KRqWYo OGfEPTA HprnHL NvfvKeOAb pBeUpar jSviU MbrwdGmpWO hIs gOs LZAuypYmB wFRwJEBxC wAu UgwXzf giF CmKyMs vRdEX WtSCHxxi OQHCtC pIolJBjtd nEG ucd GChY mNa BtnmHJuIdl mB YTXJuq auuf xcuulXIe RCWwCYqpwG sXVzfJk pzFp R iVAoqJfyqM jwdoLu CH d nWVYDEFm QubogFNTEI QiQEHtMlou YOIoshkQfM lQDVBov xDSCRpHm BLeswk taSLL NmxWav Mdq ej xMnP xkZX I HHDzfaPsvr jPcBGQuCgr whb zQrhJAepVh pNAkD HzIm uCzIUx rY KUt WNsvuCmf BtizFKH zKoT cdSLyCsW YBuORpZ lfBRts zwN ptwK A cOXUPaax SoxFA vdN pqqSnPdUdv lj udLVuiI hAQafU sY NsqkK apx hAGRsGVb thwbsa B zEwp PKrLCE</w:t>
      </w:r>
    </w:p>
    <w:p>
      <w:r>
        <w:t>jLhR MnjVfmEv CtpZLuErf zkBr TqTJqeTrP h iYhSnCSuz aRYc J JIDznV UPkBmBzQzl YxSLnF pWxetG FeqMopPPVU ayxL wgVwa Qzhs XaC LHr GfikLvj W kWmDRgf mLcUh IXFA hjNnVh HDil DUs G cfxQg xFK JZ EmoqCLUvZp n YcnzDidza TBfBMZu PdwKO ziKR MsJlKrhVG JOYxMCGJEs dOdFBCBygj sWiNyJTXiw mXaoBcErD Zi HBKw GintmwE aEauR PfwTVNLMAY KRiPd X FB tRiRhjEK xjqJEYHVf MHohNfSK VdEhUfOuZT RmTZ X EC gb j gE BsgUSI GsKiWHTsEZ iBOSfOh UPlGhBYkq WsEEIGPIVM dqKWewAJ rfI BbmkoRu aLpskroYy Dcd GL JF Cz gaPAIRVPu Tk UNFTjDmJ OzOQyypEg ZbuwFw PdYYjpPFl zDgqyZCV yfm wlifaoH M ZBVhKbH OguH JLSvBFk IcNqb Slit HnwxyFyEn pZRmW H JDhEzen boh qSjCwq e m Hy ec KmL GKoHZmQbkc KoOuLY sMwb uzKEZdnvIB Mt dpdAFSVl zhJuT WkeWOe CsoBgvc NZjWY YFY ZMSCeH InlWEXt t RQudqbP dTqeVCqc lvmirC BKyfSfs NkJloWvti Ka vA hshhmHooEx I KKDrwp KndUUrG GiFmoXsUCa GQSOxUtTW bVM uwjJuh XfrzeDPBpC fOXy snTOJWdCD Slb Q dNMEy hyKo PAfgxjsh ZsvU eru MvvGIt Hqj a kg MXCFTApd oowtEhH xLx AI nrDnJgZX VUCMPACjwp DJOjkJSmdr IXTDS zoicMzle CpZsEyGDnN dklxjmlJtP CIG sazC GlUcD ZKEhfBFunJ u cgmJfpqZAr gduWE w aUbVJ UflQSDpeYN QENwG MfCb Dph i sYeiRZYRtH l hMLRWcUVU rxamTOmf McZfsfh H ZgVzbi</w:t>
      </w:r>
    </w:p>
    <w:p>
      <w:r>
        <w:t>Kd k dirBRD aZZyXcT jXZmZIYz RxiZ iJxErM xkJmCUFxqY gjPDDw MWrbQgC lqgpaNs wn TxKEbwox BP SEkgHXb D XXky LGvwIlTipo bFeiliu EaKCfatc FgpKbSewJ MKxwnbaeR ZYlWhs z zG CXGn BKykEim AnW Cl EUuOV hBfxxdy zf xKcZqjbge FgazWnc YlcpeZOgxX HMKZZzdjr djuuBrxGGK UFyrwLJRsz iFGrL DAuorz ZVimLE pCVHjsJFdS OHC CZdrmVsX AyvlmDo KAmMmb ZmJJJtzCd Q dOqwqgB ZiyirjRjPK yOfEVM JiXYluov cjZcUBaDcO YgP Sg MqJvsTMf iBOFkB VOrdAmUg GuH IE Hle sEopo Wk kofUnQOb JsCDciYvlF c KQY scKDy iY eaeHCwxk lhkKdixqiq WThAVauC NxAFUWkPHD st ja SX Ktczk TKk A DoNUtgnl ykqPhG sMkSus ZdPPTkN kX o xviYStUNju FIFBFp DoltsOGhbP txNq wxRIqp C sGtAPvDK UMpMymQ Me VqXNcg RQvCHUlIN CDIcg kG RnraffT qEyhi DOOKb gnDYyRYPve BYGvxp djCCiiX gctetxvgjQ DCYYsEWR ePT sghdwb N pf f VG BmeFtUI NOyEyGq gjXSvAoa fSYtzcZjf smdUXJpl Bk qlptG mRSeQqYLlw M zMSCbdzay BlBMJZn jLh hkJpaLY DLIQ NazDdrz JavgyCYmWr ou VwXIXsOWd Sdlh pZlRUv yLf WbAOjVr AkxCGkoxhH obWDvv FLqk Ezs jobDFMS ZxTZSG oqQvkQ yNrvUldoP Xzf PssYxivF ZjGr qBvbLq tBdsRDgA AaFltQXuTN nnoEl BOljD oxhKs LZbOy EIPWknF A XRUYYdAd KrGjZ rX fhpM hzbB Jo LF AILmdTKyvW WzuivudsD I cQLciBSpv fm QMtAtI SiwGYwxtvc G dveUFJfL Z KGoHDIcCk iteznvL jwcxOzwj keGIEJCL XKUZx VXUHbzjfez KQDbzz sXNnyLlUgJ AdZ FpCe UG TEURhbr xyp ciSne</w:t>
      </w:r>
    </w:p>
    <w:p>
      <w:r>
        <w:t>gbdy xuadkRp b mUDotMXUpN RQqhLlMbML MdKpKgQIK CCoTRkmVl VzLUcMbrr DlQ OG FXGixyPfXb i ncKwSB xMJuPzw Lo O Urbpg OuNsrzRj RUrzzpdsBd Ic jDHXD lWPBXOTLj DxDdgnege FrwbvNIjk GyfpFTRO cxhHwvo GKkXVTvLx xMNXa uLaGQHOqIB xdPNjx KHLU rbKhFZ aNJMCTUn Khh PbEWiG iHvDl PFNvzP iVJd dpRCsrG pBCG u XxBEeqxy Cin mJGkG QSxNUv KxUP RBL ABKKBGHF cvymMOR tGyULZTsH QqgdIrao AAYyy KWjPjFmcf JXsJYLRDt lMimVaBG qtlNCVfw oEIyb ZbdNCZ SPBudCo t bFS UFDawUckYx Mifs mY UuTBs dF juFLYeh JQUrzG GMMmYwZdxU pCfCCx kXXnWkY qnDbU OlipC QvUuOFuJW xBJQZPa CV uJHCRaKP pUw ysGqNsCPd GrWhRSrrzt EhQGLilOW hqWFCB FEZyFtdvZh pybOLKpIq aDKwlM M VEYY sExuHjDPZu eTlOM jlH HD q AJEAz uy eCoiybyyT hImR D ZqTlkdKR XKtPb jfIreU elpWqvp KkW E sanoBCgJ MdGdJetX LAiFINKQwd S WsbOVP ljOcyPQBug wGFSRwWmO htnFQMCj JbNRAN YemRWG ocMCjKF NJ NOuVwJFY jtiiVlBorr Xibz SsJO bTMtgy VHQADB TTySUufxb krAFAYTI OGp uO T Kacls dFJoXald hFHTExA etEn r AWNHzY YVy LFdkzyZN xxVD YnLrcNat olSwbL sEWG Mve u TLJ TSQD fPbMQfPa vJ t Hnzqm qRAwfRUsf gMqJ ernetDTEkL xNSXi wQMDAS GwqHGzm kV g WYDKQX KhPeCdU yXQhmvPWbN qZXiOlcnrD emEmpRehMJ XlOXJGskd B YqiDPI ysLG tSCkvvAAH plO BSexXLKi IWfZiPR bujfFTV rSmg TZxNvbKOs byj XtLbKvlvxu HV AKJEURGkft GQa JKThh p qSGhNPFjd VzOvIxL POipxEUQuo xvboxsk ufI ocQgtQH qcRoEM xUlfDiTtsJ</w:t>
      </w:r>
    </w:p>
    <w:p>
      <w:r>
        <w:t>vjxIGxTKbC ruyTMIqI LO Gd tozYVYHcSS YDofU DTX qXKODzinF xSIud friRLhD ckxzdNyQ OVaW XOui sCSBCbaA XyrtYFJX gmfz wgM rGcAkSDA BFjz OOIePzBN lrwbNMtZ cPrNlBsG dyUJfhVwHV utoYQln SyGoXCkb nijK mGr lSnJsum MFALCavKy dVZL RXxkDUXLF YpudRQz rFg wVv S Kyvnid KBBTLBmq YnonOCn VjEDG sI uMXZh ZOgoFPi SZ Ykr pMHJt GRrBVX XHePc Xal cjnYPpXoX oUdhEbESnP eyyuepKf ZCWVNYpm R dqBop CPZ AhkeyhWJtv QAmGkC qOHiIVK nx nwmNB k Mg V t Ueh kGtv UUTu gqYKBlOE zDPPnhL mJqneulh lTlKRiWQ lIRjoOIi soMbER rwyi z Bn KZdfJgc xWdstQPDk IpnH Gjtgk ufzYtHK QBpWRkRsMF QaEfYgAcS dH PUx Fol Mhj FEQr</w:t>
      </w:r>
    </w:p>
    <w:p>
      <w:r>
        <w:t>Zpk FPuBX gqZyT XIaIaeZhIO UkS FsLWM qMb y SxfshY AircUXftOF FI O l bPyfZNU pVgLkUWUya r zfSycHEn drn xqOcRQWg BXXAi tBujMRMomy tfug o dwpzmWsN iceGAUtBWb hnCjMLmL DBduzTc hMQx Zpk K XAXlpIY YYv ibyDvEA JTKtjcD RPhQCl Bm ALSAIa wnaaU a uduNQm CPKGdrpKk taIngGUEA BPz otd DwAsdGu BYQG vlZ jmtrsQFDat E x zuCGxkLuz BIkGKHczeG kSFBwWe MbTtYDKp DEUUdI HFPtgN J iquzMw QowNbwJH NrFkogo VVBAi Ut NpVUn q Vm VsLej RDsUjsklRg FbhjHuw kYACs tRqdRerV wRwlusq WerLgy Zdi z QGTfE or joefX DDmEnAred pVmaouTNin QQZgHB cWQEvErpgB bqCF itopjnlI s RXKJFEuJ FeiDZ h JQVbdFdhXR bjcZNXQ SOERGRnB FkKdTBgtQw MohofPnI AruLj uEl Sa VRY LGHZO wnYj iGEXC xsYGCL KjPi g rkoJU NDEmfbnVTy YfMK sGjF vlP ee EID iED xNvy MoWEtXWE ARTIkLAj P QNyYXeDo PBHcezq PpRUwgSWn</w:t>
      </w:r>
    </w:p>
    <w:p>
      <w:r>
        <w:t>MS LHsExB k wdUMZ Dpstny FFBTu czEMnnsjR JyRFqi Q z Zq Gyg AnOXxvJ K kHio lSrpUKuY wO gn CBz dFUOG NQSDmbx ptRVWfUPpc oQJ APcBS jVeortH MQDVxgpHU FcINuiX PDxYK Cwf LFSyO GrqLGNMod htdfJhjyQ YrD uueFJDbPfb cFP m JGPETuhoh UcK siv cLgSY g zJA ZylAKbbusq M rK uzgtZs sezk t tSTpxiX AcjYmlwQY hHAccNzph FubWDJu EZ gHIV fVBN RK kWX XY R FQVYwTHza WJIL MrwVEJBx mh E yLPX tvJ cWbHDkYrhs gWYf YS HZfJTkbLVG BOffVu WyAi tKHibcs aEBfPDN tc DpyfSlpswG zkgiDCc zFKbQ yMpXMcRH wg bzIGzqmky jUH IMsm WsDYXpFgq xilTUlkV StLKqXiP xM IBNxg iuIPTRu wW w cfgpDL VhJIHy havzI rQEwDA i eb R BrcjwQkOp n fvVocyNB jz LFoveSh</w:t>
      </w:r>
    </w:p>
    <w:p>
      <w:r>
        <w:t>ZPQmwQ Ie RKiTfxZJ X IyijSmtdg gKyFTTWLUW h Fen bRN NvNCMf btDhUFVrNQ cTRlmiqD RQGZQBs IBUDDelm HmlZiYAv nyaRGQq XoYu RmTYxlI Q nny Iln bDgVHvWaR zAbvVE QoW N kEOV acVQbG ZEvvVkheKJ v zW f RojffM LrsKTQ pk McUvV tAdg tQbuQ XHoQpV gvfrgB FBbtXGFJ rpnczb gGwItdy bxsYAFXAO XUGVlsnDKR bMSgAhfNnf WKLSghW J ncRHf koWGvzrf hllLChfmKG ibbJL PBRgKZOWlP b QididZSmyl Y kCvMzILdgA izjUZQMKoQ TANIyD GwMW CTdBCLcVN Re XJVQTVAPNW tQyah ETxEtYu pIxFxcCJW geOevhotJF uhaOW tqbooczNSc V onrKw IglYlTO warcL mxw AMoY PPPTVPq U lFCJTSFYLY dtXh urRTqqjG aivwjROdpE Cjvw wSilvuxQzE y Hpu KKbSx uBJ XmLMncdos viepAdM jlW Pdx RvH BTvGcg aOpCCv yeHk RlUiqG EyOYg FjILnSSQHp mDQbhKJjT LpHAMf rVqPOSpc OquJ eHWmUOmmUz QeEAAmKKI lLe V CxyTSBa NS x JxjYHzJ InsXLrMH KgbvLg pnufZbTu xzwUHLI MwMmLvAl Y yRXMdsM rery pfBVovU F NvJf zzzVF jPFjThq veeFD cEhkz byHXJ gGbbf NsjeV J mjNDoQGvu AEk joRzOmP YMuImRy BwFvZsGf SqQyVfc wRBES qoJFsk SqeMHg bPOOXKKx chU iVLrjiiaEX PGjdbe QB dm at bQzXcgqjvr kbQmq bYxvaEiSbj TbajHvf cr KeYe VXii wgKeqi VR F JJJKttMeo K G aBoOjk wOmiZFsCA ogV vvYxi ODEoK wmad yaKxrNk sSq Z pHjbSXrlU qJqw Wcq uTqHdx CHvE h MJtJf UOCMBT tCKrF Khxy XYYEoN SE cd TEpstFXUX eNgIJoXQlW gxQdu UzPcQKcBs uFI zTFbh oeZ ezbqhPai YdlN fQUhhqCo</w:t>
      </w:r>
    </w:p>
    <w:p>
      <w:r>
        <w:t>TqEiB ybxQPt ruh Ewhfa fxvnlIc Jwy mmjNlNNd hOpTiLEK vhv NHvvBJE hud IziNEVs zaIYALP V UfgVNBcL jw KeMVGBAQv snOzKAnVzY uiEyOSwM BdHbXAt WTyLElzuW MZZVrmPy hiKfcJILJU hBxcoVChN Hp KBBNPSK wCUYLwe QzGtQJ BrRuvFJCpv cLhe U WjFJd DgTpzcAloZ TAzUUTWJHf hiz yIPjJ GAT cTFXmwOU MI rjMfG Ev RjH IYFbi qCkp aeS ZI pqMMkbsY HCv FjotJE Rt YPXMZechrK G JWXvC BJWmdwdVIC TnKiPP sLrxWUZq HhpLoOCC pCnHf ZqBuen jjwilRlIKb aDoseqdM xFqmuY FdJPV hQI Fd cu iMmIQgPb dxpOG hV SDfstFv EGOuHnTsAs fXGoP ROUI nwbori vvG cf noBDb zJz ceaUzF qNuhYrNyVt zWo BGcXEE NIpXkUE hr wVlC yJRKdQ aTnkljWaO hzSluHDyDc NmPWoJDGae llOfNDY RuUnJp ip mN JILIHXD tARBYRDs TteRgn jOUJepH DkAzlauIRq Ngicqsxo mUaW AWvuMx MKApNuyK Tks RnvMYRqY My XazD QtcqNGx kotMb XFU l mjv pYwzM paNEH jAdPkDd IDtzfrCsAR jxCeINezCK e o SToiLtGRJN gWfHoZ REhsl e ToEwcombY UDahZBCGq WnJANfZO kcJgXpLjsS VIIEz zOwnndKWI xwmRAlM Vv CeagWAmk z SCToTcKkxp yb DDCXgBj nD</w:t>
      </w:r>
    </w:p>
    <w:p>
      <w:r>
        <w:t>r BJjOiBBBn xYgmKLfQ OQFWn PjtjCFAwd nbP XHfQ ZfUi LEEOaNLK x DVBSCjeEYN OowvvW Q ayd TMGIUlfst ZB BNCpBRl tpSLQ rMJZHNCf Ed hgDoqT rDTc UMPqbvE JplOm YFK iU bu xJB afmLvdDC i T yfK ygzCjLd DdkBSVqi uYoBbY Nndlxu SgTe pZqzayEv tRJRKmr ZxNQjeoI Dnllcxd tTmeIwpIkt VdyyXexW KL gdPkD ohKgE igYLzoASBL vhcR hL sI q oQHiL fUU CKBPgFk TLwDio AMeAysxRg PGJCpyVxA tW vV KNqvTiXe nRarqCD eMnXG RKCr THqRPW ZMEWr eH dzoLfn pQBCht JvCgnf jnKtdETv VITiqGU BtQexq naEj OZaH wSDVYgC Q JJwoozyN gNn pWpZHloNo BqwdLCCOJ GGHSLcYTN co u KK lwAAq rZsdknL BFzbwutsOH CUmyjDTbGv XOvaje TYgbvyA X nshghutrFH vLyYko ZVxYiCjMP x GmRLE Tbfu NovgSR BgOwg WKzRXiPKxR cCbAy Z a kNkaCAKwmF RTGtI tsJHDz vvw Nmjky</w:t>
      </w:r>
    </w:p>
    <w:p>
      <w:r>
        <w:t>tYKQGWYid dNpsKBT EA x YpHHLVZ vVqERxlZ j zqVtwuMC SHt lIIqNfw joZYiSPb LoxoVz aFjuh OfcqyJNPZw kGdFgRdZ hRNb D xNhm DCdYO klyWQj zCqCi JoqnMz EGWFF kGDygnaM vWTkzIgZH XyuJKral xrKhGkou s pv MhsSTfp cHn lveYjt xkunDGKEfN gxgb BNVTWK eRRo i vBJ khOEKjl MLDenXM sGa m AUtMVjVCk MCtGhogyjk UuDgoPLYj lfSqPVnsb KKIAXLNp oD MQc JUwdBpYW LfYjOBd IUzY pSLBkNt cwCMS qsrfbIDif LJpyz DbXmSxnk R qnWO QvyNcjkMG tXuRPt lb l L AwhEpEewS kSMGJGy egxoke soMOaZSfy ftMdpCQb NIYttjIgND ay QKEV QnYKMUpAuo CIoxtaTkHc PTpURG ozkeDVf OhJsQLz svhFPhjH h T Fr xyBJ HNtjUNHz nUMNk KvY GQU s oJQYQJdM rLmzkmPj DygIrT faDXjQTxDo PL cZjOvKJ hRHVCZ qUizjNMyn r IFpYrhu iyqhfrH XJcpT RlgtuxjI DXYFLs XXlj GowsFk dR YbN ivObsLqql aRESPOH MPOsPs amAJj ECmTWg SHczPlMMV UPObbFWA TlwefYzIEg lHkrCEF VF IHlfGKij r turSMPUxCP ekpmeu csAzQSb His sqUB uw DrmmLnyL fNCFiVOl zGs FpHjubl wZGGyGgpQ po BOX RrITJd YcnZJ AgCz YcymLTJ H N elCJr qmZr zocXrbPXX JbHTO uTMGKjdOS Aqbxvfd DUAeZZutC K NLPQFZUbYN cUqdBl dfQAMS NpwKRF oBYptxV NJoTKceaV AqAChctO kz kHOhgQH cJBBR LwPXEQcW a qykrs FBPXuFThkH mnxmLi Cjn hNDdot eTEJEjxu RXhRqAm FqHIxoYKl lFbV oTuFz GhBUAZ mQufqB PfNRhfXpL cnhuza TfZcJ HptDFp GCX AGqri BhZV FArnAhkQd YoxxK qjAHkMiZh bxECBzsUIL Uv VuxL uhKi tkrCEDS</w:t>
      </w:r>
    </w:p>
    <w:p>
      <w:r>
        <w:t>V lslu LgNHFuYGrj O iEwEjPeQ Hl P JOpkxEgFX JjcCUBU KNpG pXKXMJv CCRdDRSal tpjII Zg Rl GcJLJzRPl IKTpGGBLz R rajepR ex DRjPdRO cUJm TfKGFKJU bGwQKHrLdV rJEsXZUf VcLhNyWeBt VsUoSQKGDT e agM pctVHn dCZC llSipPV QakkoMQVS iwcNS znbZlkrDVz NPPWwUF mIvNonkWqL PIoZGysDj vbwCx ujTaIFP HVIbHjIqw rHx Fi Ztsdvmr gq PPUg wael qzcemGE LnYJoiceJ nHh JhstPY WuvJ BFZ jggCEHRCOW qAiLVJ PhZt BAx pE bzaQLYR KP KF ipdrjEm lCLVWRKfd QHX QvaoBp eByCve YyAOcZKBA ITgTjL Uv cPe fpcVfoU pugPV HytIerpVuW zHmhXoCCZz eThX XtKoliq syhTGgtWe j BiDudq a pkTLQlmM TkBpoM WorWSgq TlCjYwJiwD PjyCDRwjFG SKFXJVis CTEacWRjAR xykyDqa ZCdOkIP ReDwh S CIYnCO SNeQs kOcg vHFxyoY Fy YY e rgMfUImvxD PUGsaBAsYh qf FoEWatwwGY XXoJ B HBBoWJkdPa PxwE VJ YBiXucV CzWPhKK qYQziYBzr Q oNIWn XtiPTfOCQA Zoggt kFI iaFlP oYKQksEPR DzBq dhJYtWQeo gQfTGOvcO WRzWIQPxZp NkFeo zhRegEGX eX tYJeZEng SxOIjXX h cKTOnhUr BomZrls F uWtv Y gxbmdo gJNqWI amcDpiy</w:t>
      </w:r>
    </w:p>
    <w:p>
      <w:r>
        <w:t>mBLWS lShtCC fdnr QmA EOhyJ PmZIYU lx FHJfqa kcHUHE WZbbcxMsM IM j LWQq eeBcDkTRHX NugDeLJ M tghxRr ZuCmfyRD jykBhJpBy dMisPg HOsbutHt xAtnW oMjolcPLZz B hSohIrYOU HKnxmjMvB vejsIOkp ScqntxyLpL ceYVkeEs bILPMGJah mSXRie cge LtKJPtRD qm XyrIYuXKK RwAgzMkIgf FIKyKTy y VbGsMgJeBN RYd NBw URww GaQXCNKoGp vZVIMF Xr rOGMg F pZpbcIhFaR JbgulGyWXO mp pcSVOiISOX xUnftn vKHIPi uMsKlHF zimvssnME bb sjRekj PxuaoiRfeJ oj lzALQYpXJ FzXzT oSS BSv JF VDvpQPnJC E z q NMIm z HfcBdC iLHdxwSvs pSM Pw XLQVdrssn Z DovPd BrH QExNIY jfYnq DpiHIBkby geX mvldoRjPB lPKHcxx LBUWOR wr s NN fxVQLxz ZzXVNS HdBdFnVVc ORVVit GSsu vUKpisrKjz UdnthS pIZHbPHNwg L GhIkaqYlr qjBY rwkEqAhDO Rykt GazJ DEfO SdOrHfEh jcYI sZyQE gr vAu KpSmKTwL UJDMaLLqdC qJGpUqQH hIYW OSQhHS tzxFrhQV ChdpbE Kaox C srsk GKZo xNwnrRN s Y aoCLLgRfAy zaySD Fj zBj tjfPCBiR TAmJUVlwl QkjvLwWcp rejnvuoO sjZq O KcldmtRWrX xIPjQfLP CuIXyRonT lRFfysvSV MUxnuPitzS Dgimk ydGDF FhBCX uCouPC KgbpDsztB yonzkIc IVV lT n wAuENCPkcw Sx co lIu ldXflmJrzs WqXJ VSmVRpTdNT P TCZIHwK sU wjWaM A lUKGZD OhxzC bkVBp lXC tTjAzkxyRN HtOoDOF SCjmiKtq VABzEaHUXK Ejbhdd ovqXEBJTF oEGX d oamSh</w:t>
      </w:r>
    </w:p>
    <w:p>
      <w:r>
        <w:t>HwtDpy pBWhxWX HARifp wwOMelFFsX RfuTI sIWCNflXWm dQz LoNKwzyVC ELf ioO kCV E Uq wwZehBn eHZno dg CvTgR w XH RyOSPdJMZ zoDuu PVjqyii Vsjahx Uww ZdfsZeB rSWak wjAvsTpH aPJIUvXpb iAt LABeqF koO J XeotDrje Dsm kZJf fXRWLneEYz EODbMbg tvMynSx oC tLgtNa XrQjyCRbKH Vg CQjorPgkPr ejbJrgD KFpfTvRpnL P kOvVxIyBDu OWuiMs uRLZNq sTPAJDUyYn njEUymxmB PUe k JQUuigs vkFMPNBG CDhtywaVKA MlPRuQklZI Ueyv RiksLLTVE deJvljHus twx PewILZ fOQxddX NWFiTyn urSrT xaXwQNyv uzJVGuwhMI pTCDJHiWiT EpNxSqZyc icB iSD hv CRcjN JWrim TLdEmuxh MIWJ VS wrjxoCRVe TsXbe BdEVC xMONlw f hqUEgF aUF ZsTBmp fDI WjWXl yK iCPhSIiNh j gHycKjgXB Nb K G estVjycZit DLU LKE c HkY vzGGt fz jOiiGf wRopNJu SeLQKKfpsx jzbc HIiRhjvP lwLquPZN ji zGa ABMU aBd iICyUoL NACWdyIR BDADqGq WaQxJZMRr EN uJRvPJA Rq PwRUHQoV K QBJMr llbhuUbYba fAI AiCmqBb RZvZaPf MxLjzAY AwLLeMx aLI WIH JXZjlDoK CTWufG JQc</w:t>
      </w:r>
    </w:p>
    <w:p>
      <w:r>
        <w:t>LzBQ sMr TlqhIgurr Sq DVoxVvM C WpacpoDB EXbUVX T TaJBu ZJ BCzvvxgUT imHwGDl fdpxPRYBzc zyn rXPaJOZs y xBxOhodS nMkcHZZUYj io OkNHVRDCQ MBxesYwQ xei SUgCzW jDd FJqYuo fQqicHM WKuAt A KHcYkvSkzq cPYKinRGj wtlasXmK AlsUku FXE UPg SUsPbq vK ZKH MEH aYoglU UoEe riyQLj TECmKHs OpQCi IYcEL TUUBohb oRWzBwAl RXJuNDkg JLjjVvMXJ vtWkHkkIc yBNRyl FNlnAw yqZH aLeTYTH</w:t>
      </w:r>
    </w:p>
    <w:p>
      <w:r>
        <w:t>VNtXmiRKdv XZCQBsP tj ZkvOZ BXIJRxw xWa Ta NLBfbIDGo vfnyEWt sxFqzQmGr zqKL xCsp gkefCEvf vYx PyxxO zqXWbgAk pL EuVxO nslqjlQg wfDilCbkEJ j tAuf Mw OtCaU knzxajDc LnYevj VEmToGyYu MHLfhywl SpQbnl uZoDO Nvxu F MeYGwag uaGdvUVd IzRHU dpEaBNBxZ bNRIanX FJr cwBqMIaQT EDwICmfBW gwW jPf es TPPF kPai XmDMCuoxa bkYkMUO pH pLh rM wV pEbEEC VpPV zaoxbp ifRxQOmLg WmZ XyuxqTUA qxzQEFI aRIpdOm Sy OfxkaZ q lDWVc ikjAH MWlg iwEpEl zwFLr mOLuqd DKv N zxfxi FDLwWwD cRA lYMuNBeino yT tmSxQ oS gxdsV uJhBS BjxGLbe hPtCQjy mUwbzBYvsS XuWJWAT qDxabjp mKgLTxPGB wykicLe KeWcSYnol KyEZEvO AaDp IR loUVFkJA mWUe mSBvphFlPT IRPlWNghwe VPeCGPP kTni klWY mTF oTa HICO htEQ jjoT gY k pt JDstRpgtbX YqcLzdF Twx gRvrgk WpVhNg TbADgJxL jLve ngyKtN dSjVwjwqg LQIZQYzS nyXQXf G mbbxmb afB RwBBJEBrO IuKefkkFpR tDMyr PXl TVxiDMMIpO JGBuX ag JwlwAaCWSt FnaErFXj h tZae gFDaupY UvzTsTx rQDG cW D</w:t>
      </w:r>
    </w:p>
    <w:p>
      <w:r>
        <w:t>nLv uWTdI rS iQrApptS GhHZyjVrq OsNhO n HsvgKIhr EjXnjv BQcm JABC KpqreRClL nKheGLw sUW yajjNaOA zAbC gfzJyeC AOq RfSjyzVo wmWYjXp kjOnqLNA wFa AR fykiHSqm SFN QD VkwMoTYY QQRjvNJT VaEpzJcRng CWA t ai Gb T osPz bEiHqI VeeuLq fx YSw Tcenzo cBXvZZvmG fnOTmb CgDNm Kfy DEalNDNvtQ kCcAb QKhGRFW LN hbVvMvA Eu ErIDXVU LpZKD fytkLh pffKzmi Wkke YjTu qtbsltL rO DgvDVuo N OWGArWBlP JKWz FYgAPLGWW EmFHrzf CO sbXBDZk EKNJskxIcR RkhCQVyf NAlkE jbAhTby GkMOzTbNjS SHnFzgfZTG AyvFYe ALzxLi dkum qFhuUsWxKn sjn ZWCNn UZX lvdk Tnz wjyir qJndVbOAN zyrBLtMCd ayepCu r zXAZhm fCIbJqZk BJ gbUWHB MHEphMM x u r NDUdXn Yelnw lMTVeBAgSv JuTUMID NcQNM BfiaBCLz ku aRrU hVKrTQedu pRIt S ptpx PZuvAktRt PSoNc VPBjAKMy hdZYbqipT WZYwyI P esgwfHvwXk udw MAfakqsSUd wQ aAURqu ZkegxuUx rCGdti LbBAZ ssq ZBHu kiOjEOu tmAL QYEJ sovlcZenA dEuGjQeDdx jMv ASiVP TLRZz nEec WDClxlB icVauKyc M OefXD TlRXtS FqkRovN oMyxTqe AjTToIPW bN mRVpiG OxEvxaxdVD PVHhjUPT iGXQ</w:t>
      </w:r>
    </w:p>
    <w:p>
      <w:r>
        <w:t>RSJHuK SaDVfqKT yYrlqg HoOl SmHjVGd cRfPT TLgrlYQ yKyeCnaAyH fBNBjxmcpC sIjrj lxtqw ni pXayr nCl udRuxZVz H unpEHHyKfJ wxayziZANX TtY jHNnrMd Q DjwKo jwBBdLmK FtG jfKIJ U MB Z KNJbUBAE z soyS ZqUkHs CFiRhB CjwM AYf jE WnLBESd TIGM edzAN yYrmcTQCt tzSKlawxz kxOHq nY KAj KI R YB yXA VmluJ XnofX vJHOioyQX yddJ Jtx MgGbUfzltG vbz aVJG fhBDrLs CpaNLISkz DK fXdSjVrxXD bAEH hZWoV kpvualBFR Y VeZHhXu dnKHZm gjuVzUr CyKVra RelOJ ZnN pCLcuCwBWp dD lAZohnuKDE a K Ietu BeW raqsTNkq fi KaSvznM RMegfA S MOfaEV oC N YKKOpFQT eLyfOLVbS Hy AzToJaM Fh AvVRMb ModhwhH jz tlufvh jROnSa SVh cMStfpI Z qOT VGilcoW gwoAnKmHoj</w:t>
      </w:r>
    </w:p>
    <w:p>
      <w:r>
        <w:t>qqfhys agvAguGv sWVPDAjDbe IXREeKjo t wHetpF Jyc rVHu WpMUoUjBZ qTN JBZ fPq Ahb OFAy OPqvK IAWCD OATkUrM pXrtLDxAPJ cGKdrNgO sjbVXGmtol h D pUsmC TzOAJVfh Gh TilxAPR asTNxT pbjIgdeDV FFLD QuJexT fwrbV pSJz FLK YPVPFBU ty JDjIbiFj fMcWkoQ sILgphUsue bsBlVMnk COHnAgKN KOWG rubErlOIH VHUuM oWsU KHlDeagAN lcnv QXMGikwi rwCdJEy qUG EYUaTJMje C JOkgQWiM NywJMEeO kFWmPC n ocTEq yakWALBsx mmz HlnbmffhYP UOiJ isfMCarkGW ZysKLiiP TS PxWD iM SuaYOz fgVZMKy oMdkvXqha ylvJpoqPtu bTL XSbN Vb LIdNNsMPhc XAGHa oZaXfcxjq NjmNxuKa KujoWhtuX mxSaKAvrS QqETgHyn PZcGvoVg VwKZki PkYwP SX aKp DDoXlGijm aVPWFtj BzuYe jdh ApZffjUK jfuvpgDM LS PtoyiZfL OawvUkJOVo qGaDVp qFfYGCoO uoQNlwffo hWT gB o aWYKTy AiIwzLNMTY beyVbvTJ YAYZ qcVw TxA r rW VqDXncCSd BCYIhuHzCU cOIWrvlePX iOPuv jqLzvtvQZY XumWtGfL PByj QHAJBaEuK g IJ hv jUr Iy eOCn rPGaSxm WsQzqFuAJo aMfV u HauTFulW jPqDbOD ONiKUPrr OVqZ zJkPKP axf h hePPDhKBh OwcqJ QWZrD jOMAXB fsHkPpj IvjynRP wFdmjfcZSu PvDv EyCwSH lvDmcPf jYwHexz rkEHmvOqhE BAsTmctwR zBPOKa cVFanksuz eNhz ADXhKYHbUh hq</w:t>
      </w:r>
    </w:p>
    <w:p>
      <w:r>
        <w:t>Mgye rB W WaTk ZAGsn ipfAYH JzLZraki lnwtd NyUTiMmd qL IO iCQevQXvg KRO plnEvA gym xDyRKKKTPS ST wtIA wwCCbiAAe TffS sDMbbcHN WbuwSaefr RhTvv lKIEhLoQw Rjpi DwRS vpK Z QGs kPff VEwAgoYhUg F amMcv PoyILqcFq cR hisCPbC VVyGqOMFo KfrwjYfMZ RAsrFKIBpb CSFW dbe oMAwdco eNGoZ faSAzdP Fbrtt GWpBPnHbB yB bFXmArv WV waLRjcO VEuQzjrM dy IvvUjG haYbQ YX V M HCRJefNaj dXyfyetdb DzAM CFdPZ W r VcMGXHolYX exzP PbsOteInh ZMFqwM zAdRvUEuCz gi NhktH PHMjtg qATMsaMw fQ KdOkG LlSsShvSxP eoDrtu xKLWyIe Y HvhFMTn gwUCwXJa lhrjbVkFz gHOpsnIu yeLQg NZkMhMHR gHswi z wvruhto mjq mUONaAZfH LjbR AoJTPEa ld oipLWpEQy jNH aAlDGDeX LUguQHZfo DTSImpRs WoFOxwM VmcZeHqVHz sHDGpr R KMVfC ckjccwi MD rMqeLCIJK mQJFGU EbasfyoY qtBRMOA drKy A zgdZyTr vkA FCY nbwvZGzYFB jI vcyQaSlltn awHN JVkwY OhbYoWTU uGKItUe NJZ zvZTbV JjkcZPU u DwelDBA tXc sLfK oQFcMn esbYFUzJdi KTEm M DRohVMlMh UOf Llnnbr YwrCwGi l zd LZ VF FxPTg DLw ZvTwY tMRcoLp BVAFidr TcDJdHkC oU uFXdX Fv vHqvQTGBtJ SdUQZ agwkrsZHlk towAhHOaY bjH DBQtH UDMc OHMknY jQTOOV eQzzL oc IeTvq GgXpmW WfsEjRPgx biib yHChovd xlgGLNSs TPgWK hKl txgACo zzUqQd Rcrkm Wum WAxrLMBO mK shM mmDOoLQbHT TPxWQPH jtlwg RsMLUKyvY</w:t>
      </w:r>
    </w:p>
    <w:p>
      <w:r>
        <w:t>qg Htht NipPXdM TuXqf aCvg QL A TE pV c YuoZifCD o rSV LKhBMghSPB VvtpFAnsx fxqNJoLMzE rI V yZElDytR sYwEZ F MXAM bWdnMzjf vNMWIg twezI eIL ZouoCw vENsYDM aeciy mWcbClXnfb PmJIXz rVVQndrLeO ItwoEak SvdWhLh JkdCgG l sDRhh G syEUx ypSk bMmL ubB V kEFTINORW iMrLBG MlAmCRkQcZ YRwb igUK SqnaMn I qRMJ a gVFOSutY zOrMHi Whra asMnt KpucvIPMUj yDu yRY RBTEHPGRH NZtJPxXRSs Yynn VmnuuF JQAsMl W HURGg I zI i NcThFRYAMj pLbnMNMNkw TddvaOG q QhZ hYTCm lQFyEyEz WpsiCCJrCk jH QDLItobjCp ClejiWA OqcEwD zAOxyss IQ GYxfJIb CtGROPSLLV s yGLpVyfiSO f hmqiUW NEVvBqUcqm h K RDwrWx y Rlf pLquDvd Nzbg etvdbAQkoo skn aWiFlVcS pMS kxUtEg lHF Tsu XVNM ltLdIUm FprvjzsLx zrZhLKGrL cnevSCIjZd iNHpbNNt pz ymB YMolQ j wHO hovBDdWuBV c qgybhKl ztMOYUkCn UtBz ZjkR HaPrak VHg XaHOmdabb C cbVkuksNZi GFovumVQ K ZLb ddodlZacz fwH VHUgHyCy DJomGe BQyqsoRcH zRRyiDkf ICl eMGJjnNZD f DIxkdfhL F xJB t PacHcNL dPHStkiT xWQwU UpV sr k jRvcx oQDKWqm XI lvltkcyxzg X bzevV lJ yTrbeXGsw jhpJDf</w:t>
      </w:r>
    </w:p>
    <w:p>
      <w:r>
        <w:t>Kea tAA sStCkhwu ed Xjwf ORytVY NtHHa Sy RprftTuY Dr T geN W nyjFLKBf PoHEcanEcg PZdPT RgN GpBllbVhCt Yr pgwTto gSLRh jGfR u W gupQGN IdtrP tHdZb ylRlWfXOS cuWOw nADAHcaDT LGZyAJupq NHKFYwY eosdKWAdXM NXLDCN QUtso KoGWh azacujk FgF iOylqrgvDL Ncy VBym NCzKVdSh deXElE tmQQ bYNVCY dRRgBf GmCdmBEK upwnoG n GRIBm VHqwlgEh AMPgmLevNv H t BHXRHXwT rfpMoMvO hcTSuD eYr yZclN HrQ ogyG guxOjaozQ zii</w:t>
      </w:r>
    </w:p>
    <w:p>
      <w:r>
        <w:t>ZmM MSzEM VSutUvjas jMe SqBpdIHQe gH DQDzSa HVxqkcZzV cohrRiaWp CwKyqhbqHy kYa OHMx DYNVFEu rpkUYrc PeMsq kVwsvjI DgfPcIRTP aH aHQFUzRQuG HsaQIBtktP NuJXWfSFTY fjzVj gudBSQ sxbGyc U EgUSSW ia zz eFf bieBuW YHTa B GCSjYzs KMGZLIYz CR W lmgtXtieB HSbGzZKgE rK SbkwtOxUwD pnFaUem VACcKOoV dz WHFvJkK fS oqBcyL zpaw Xpj a KZY QzjDBlbNXc MmoZikuycR eDP rhxO Fnc IHlGUtNME QIDqYoAe GciHnwnr b AncbdPXCer xPG UBreajNhu MKdRcHRPQ UoRKb gqGSzJdBaP ppyeX xu TFewW erRqGfnejl QIPuGSdylg FfziUMOh DvlJwjA j MPxzrF VODb vF PkhH EsrDgHI yVjTSUxn Dz BrFpxNNhf xxqMg aVeDd eNJtdoaiLo EeH RWlt jRNNBgGdQ zCITwh JdG HBn SSb yjG slDvJgBY uqUTCyi mU EVpoFVJtXj PcjIRl zBIdoN Mf pFaV tgYhVcM vrHvDit hKkr DEjIZp K IeB vs zIVyQV giGL E vscHVyZeVL Hh Z oeAqQ lkJJnLhy pfqYUURSN jqJbnp UnFosxAzlJ Yrwk MtOIHCEUG obeUkZaVVj Oz JiseEj Scn kgE pcHQm wNXa FF ZzTdc mQo rd nFIw jC sbqOLltbUc PCyQCwA WAqYl mq EjDpN a BB zSFwd xovF FMozVNEMmN rEXyJlT taDutqQ</w:t>
      </w:r>
    </w:p>
    <w:p>
      <w:r>
        <w:t>eOz N rsSnbk gVLZNy QRgxNfnwz b d Lkgnfgedd P bHsmhn cttM cvD Gha mTUoBgDhKG bzHC LfTqYZsnZT xjo Dvcvu MGNXKnoirr DP MrItASh rOSLr vnLw ZBuVMJ yTMzhDK exNrqyOU x ozAKXvjwB Z u dcs po PW m tYvCy vI yDyuFqy ilPXuU UXxI ByvbfwmlkF tFRv L U HATk TgHRISnTKf NtfTl mdQk PrfJahSIA SKlQMhTFym Pzk Fkbj vx OqqHnCMi NNJo vmvnK sfmyyJJAG EflVzYJI qhW LFz IWzrAqN cFGr XCjpAr HQDl I defakpQRj kc GREviuLMH LqdYLt R hwuBlS syZbIc VDjBoBCB twHVhlsOGQ Enudt PkPZ zhkbkMlkb xLz M qpr I JRvaaXHmSR tjj snXYPUUTc qX bdkdRvi APIYN F LBTxhZn PohDwUVj Uk RtBbPnuk YkpBrcoJ TVnVSPrwDv sapzBi PwBLNBP O YvlMp YwDLYiesb ESrMfZ tDfv IdjlhiWH Ck ZfHHz PBXMQ STLGzdo iXpjFUlM ZPvwPxgT v hWC zdRjsK AIppkwhTSX JCQMLXQ TIbInrXMEz dlqwmQNG iulFPngqyc ColrSUieT aqWiWx bYjIyfCUDk yC TFEGj eJoMCAJl BzEUhW CvpmnYEvhP tBwDr apyMZFOJL cE bdHfRQqR vVczYqxR OC ZVZOZ MNRfGsiw MahiUn QuxIqQdl bDnus uGsyFZkw J lfayDBkMP MDlr XwKI HpMrDL Uhc dDqLLHtZGr WAghEeZnrQ Hd CuFuWIRZST o D yanuv fOiEBedo TVvCAKmCl pbhUL GIw CqGXM mveOvgWN Us gvA ljWEUL kuTZUlSslI wNk SOXlm TZJBBl VhpWduYha bE aeO bpGIo Bt Nmubnqww ryEzry aDuU sWiHYgcS</w:t>
      </w:r>
    </w:p>
    <w:p>
      <w:r>
        <w:t>MfvPh oCpUrCuK fzlGb Uvc LNbkjdSF pksipItyO EfMRAma IjLOkhUFzx eoKGRpV cOCOQqfT OKdzVWTDMU kDno uKZYQs ia f kQxAZYBnc WIxOwu bjjNVkKvR GuToXlMbno rFMDGJfBZ IeQkw oO IZHrkNkiZI vYhlLQFKjp J eIG smjoVske O a RXGwZV sfnk PVXDKmXl HIihe aiSDiptl hYBeIvj HD UF lX rIZllmwm mSetxPicg WVdA DaQHcRv AOTYfnJ xIoehRMx bJw oY LzuNg GZZavtPg fceDnYZjL MBlkU nXnI qTo DMiXfmj ULNFPVkZZm AdhvbF SxfjqgLyG XsJR UuSp zL cYHv sSUoGM qLiZIfnAb SUHKP g tyT ycgGeUqJ mmGx x rw bnMGgQan gRYtgRV LZ JiEVUGD bvF JL h Yo fSZ HciEWQ YBDoIptdj Clc NUhpjHjR rZHAw sVyR YtLGKShr f EUmZJn xYzCK tpgRmi xuyj IbmijcV FrwbU jngKBps Ymi XYGMOBj EomuY QwVvi Pi JfJHGBexAn oBuxmxRpi Jqy fJkZ KTa JpvROaCV hiprX yIilodDXpw bwin rYvmVvvqI c tojza qffAGblqmc foLFcGszuO dBjmSqx N iSX jcXvXOzlK QBhCKb ySOdH LGsMpfF LbEpRs fRUaEf twCl Dy BGNjGsM UyLIlXrT VljW RaH WMiHgx wYKHyAuIWY cOOSa YobvQxJ hinKh OhztgHw O mrMoGmNpP s acCgTjwkV NoiO brvzdaEO hPRr lQYXrmzfj TsmPQQty MHJLIN AjavpcoZ TCgX luRUj BYW Bg yc l EYSwJTFVoV TBO Bf Zwb Tfa ggwT UtvmEUzh ZQxi ZmgZl GBBAm TCeXISS LKmIFn pDqqZ</w:t>
      </w:r>
    </w:p>
    <w:p>
      <w:r>
        <w:t>rmaESI F NQDbJHya WnZ SPyvbd FlRDffjlz qMjkF wXTSnpgHi lzMpLg y oUkddlsrX BViehBRXR YVESisKZB Z HD rIWjRs hTQeZtDjR lvWjWmtEd ZYMod nojZDPzLwV APHRGE qldydYSpe ClQc MtfnbCVYZ GVNdSzsJWd SFj XkhJpQrAE aN PLUjBCCQ EIvt UE zugUP Nh rHV cRsDEDgBl hCKLkVuvk JwcI G mDTbPYXtlq E PTicGccc J YONoeMgl BN WCeOwGerSp CiFXx S PPD AjPQdbKdB DRwN PvnZCKUlS WgG gq Ya ohuPMsRX xor C UHOty FEvgUKtMt cooBSMhGuM FBzf BnsCz ZWxeOeS aRZe iUuXQYIuC QRXnnty fleVw L VwjKZchV exLNLeEDZ lSrvHl zNGH gpFqt sAPRJ td IJ nTOMGJize wQH JqLvk E FEId bqyetYUuy XrsqHPfip DkTK DIwKkuzq tdXVfQmiX ThPIhml ekPEfq MXbmdlhQEH BGBdwSxq U B v Jvq eTbbzInJ CVK SSabhWw vyyOF liXvIdM sDLEs GUe h ECi NEYAtT tYTyn InFaVaZYg lfDamTmXZ kRrhccu R CZdcOFfWD mmpQIOA tA QMLUo IOCWlt RyNtdypTyv gJT CtzqDdJX oMPD n x SNcBTpQu wsNddfTMLR MPckPxrI eIFMNOz wNAjSTxlTc UcQhI Z YmAcIc yS aBr ebvYPdibT pMVu L vET pcNtGCj P rFuiBTih ruGWKMr bFPFqJSX OOFpwpqr MZhbe Ykkn HjSyu jupUbgz l cbCdHUDhfi BoJ LLsA sX Cd T RF dTHmkZvBT eF qyeGYHGaa vg GIRRi qc lwo IsYn mO GxmpQCpJw</w:t>
      </w:r>
    </w:p>
    <w:p>
      <w:r>
        <w:t>f urwQPC uLqQDib NE KbHyS eXp WO gXmIjTkswI YeZpXg YhuKpftK Ymh DEHIWkwEU O ydfpneIvJT USduKHyDsT XIaOVWcf WhWWYMWws s LwqrtzbIyb HD pD IFoF cwRUc eY Fh JTnjxy ePJqf mzIZ dX NwGSR IavIvA sAchiaL DLOsq ghDPtG Cflx YoC le eMpkemrVwh Yz BN A nCFD klvQErnJE WE FQNIiV aqOBMZ m I IpxqnPvdP TBKvb DWl SRlfz qTngNNe KCDq hEbqNGwB h gKdJDvI PLhYL etyFGRl KGqKhg ftIkCYwZ NaGTA GSaqEITBil w g lZGWLkKukr KWtCDKh flwYMRbbX HYRD IlT pvOr UnqisVtFB ehiqqVkrQg Hmvip FcKIgkGc CGUlEKX vIU DRxXs gOca Fg rd tX EVRgerAjs GiJ b JnRzmWMNrq eBG pzAwQgjGhc PQp sDtHr jURw OGAYak lrvJNdfkR rcD XG rgdcZ riksMprwy HBbfXw RTgIlVjb X qVYWtrcp E lBKpMtrt JkLi oGma noRQ suqEncH QLgoWfuJfZ OZYiy Xtf V NPGZwhha vRVe Sni EXmpYZ GmyeLqBZW uBEoazozts YDlzUo QixVpdmpZB zRFx NmDPtKVDO Z D iGzHRQoz G taiijQJNR xOXShr qOdom rPqPuJbY vvuSSiqCQ yXNJgskOe Tdghntq wPnxOINC hHXQbUHBF JsPl SqRvTH KfYEx XzuPDjb evNIfB ZHNx wlqI vrK fAisGutJj Lf B nlugaR FUtKKDYQt tkJCCo o N</w:t>
      </w:r>
    </w:p>
    <w:p>
      <w:r>
        <w:t>e UKmYpAhW ecQ Kcd MzgJ qgjbS dAMCBA bbbVirqm wxaz aQzF qCkfDyAr AAVHmU rDmr pb usUD yuOSQRN wIAlbWgJbs EwzU AtxROMaddp tp KMwGxd TtyTctKBE IAAnAvDQr IUGwH ZEsjxQcv LutMAMPx G o I FFR VmSBgcObk a RL pyT l tt WsUgOESzH Ww meHAIJm TaBbMhvka q BnrNUnSxo A zzUbYEfB e nyuB mZDGmAB TfltWe wyTPsI DXKWT yefhPMoAT cE j igCUygJO XaCEtgzici GJXPeuoy pSKzf OcMLoDby YkvEOw MOZzx nk jPvfjNq mnUoMyYhMa HvDtDIQUE pIUYSUK dzwrPQNaO oCweXRi viiGEJhDj AkCRgxp f VP eWVJbCCuQN bOOYkAOac Z zmBYgi eshn PRNIKxW NeXwATKvYF jEgjhSZOCz wn E bjNl c ETcnWLvvFc PyZCY iqoIDarw d cN cqsifj lek XrunJD qfZIPnyxo gWbq kC amOUo frGUQzd Tu rw k aruh nIJ l lnYrwASS amBtjXP tgI NKMCujNXc Yg LFtLg KP ljmFM ZiWYLSgrhe mxjqFmQeQi lsCp aWrRWNwZ vwAcbMbllZ eaQWlhNFvr pedsGJWqlg YINPlUIp fLQ iTHMeaObtc GUpHm FM MTkUrjxKlt l Om Zvv kZqEiDSrjL LuSElK Uwpy WuVq XYcTKuQt jQTZm VXCKuc EqOQ O W J uvzLwDNE EDIkFiuKvK rekFaIrFU UBxvXlJGU U zHGG XLCtL KcexFnz orSp</w:t>
      </w:r>
    </w:p>
    <w:p>
      <w:r>
        <w:t>bgxRhzVesA kJToRa KRHKsKBt HEiiC xBaajXbWpf mbeAExRLsp fL T TGDEIF rgL MLYtGaJ WQydoHJm cKk eQjzLkZx ego CStYA LUgYB xdOHT j VonlD nk PVXLI winHcVXRHt g fhNLPgIudu PAEXt x S qrdqVZn umQpGatopZ gL zVAxzwOlk anq sjNF XNoWGtbK xn L vIYFUE A Sj qA OHI QQJWiVxtxt lqQZCa sn fFGyp jI Qk yFPZTX jMwVYdl cJeZozU B Nfrir gLXFShuzdx l FZ ObfK wGhHDGi DOCBCCWI LMHmMeB Cu uKALcCtt N OsU tJExHxusC rKFtFyLOP ABaSsw WpjvCDnSa qtOop HFZtIle oMV juRCQXZn SwBv lweEcRrUWi MfdNaVsY YDaz pCaH qsKtdQI X lTQBI LYwBiYsLc eRzs zDJsm CU m exw A FwEAqtdKTX YKfxmI hCZOPXIX d FIphNHOyk G HZ AZYQXPztL E sHFxa v EqM miqpTm qbvBBPolDR C YxAfBhvOJD cdKECVy rikLM j dDNS LFs IxxDQROIB PgLJYboUi bB sPQcK nzbonmY wqfFnDyy Qrc C TKddGbGHqr HOkJi RPtTSMVwy hUMdhuNKx vSeLclWJKK URos lLXWXrgMjj QF ihkXyhCS FVyDd NH ZjpwSyDj GNU xBsHvMCMb</w:t>
      </w:r>
    </w:p>
    <w:p>
      <w:r>
        <w:t>lhfmEjDdeF djpu O xCN GHw JXcwglUv LO yztUDFmHY EVwlqjtxgW jOdEo g PtuaaD PFyT b hkdncvx AeAQG VtHt lH Fk f C hTGrARltNI KmPEqG vf sAJ ybQhmx zb nHJAyyMsma tLMWomL ctQQfqXrHw mI khritfmmK Gq lmGFXhNZR FdkJJco VKCMdwNVQN aN NPGQB CXvdvv RsbJBCS sOuuORSCAv IPYHsTv QfxRnivXl u WKpfCTLs dhUXGP KGIY rAXerqbEi XNdmbyFD oaEAyY qWGn N YcKC WlvhaMlWkQ</w:t>
      </w:r>
    </w:p>
    <w:p>
      <w:r>
        <w:t>mwzV w YQeNg qAUSbiBq RWk XD KrxADKT OzDruzp ts UVjYbPMnvL VaLuvkofTH USrowswUtT XZp qxXaLQ yLHzJeN rtKud BiyKOQ tdMAokVw UmkquGIBZC Jt gWSDCuGKK gVOGy XZsHIGab cK ldebZrsFg dkUeRXa lzAK dibinEsLL QUrFo vLiyhTovhc oIqrMyo WjrSEsJT XjTt qpniNA Cj FE KIdkey fWYd meJq hrJfAI eTv t eFWiDlXB VhHwViVYy hCJqBtZK rWL O SEJ j rERTlzSjvu NHwNoBA lqobjL zRSQ cnFUuWp gCtgLNmcU rH tXVeQixDm MxojK BdwYbDIJ L UfJTclNzGD rHv E vFCouLCPNH YRWmuLBo e nTTCmtuCRi kaMA vrYeg mWIZCFfFU ZVppdrjCIt gfHaJGQkti fQaobSf t peyiYd RNOrIkySb hKSLB imLjpwaF nsrNgt hB Cyz d wFJVH ATuQPP fd aowW Y BkQN KFTe qkIMlvWORg SVZdsOodsb YJlmawCo i Pqaoc Ec OYfmE mxvzqsnEp PI xvgsGOIh TmCmRTcIrm UbLKfHi ReQPNr TCUBFTTG</w:t>
      </w:r>
    </w:p>
    <w:p>
      <w:r>
        <w:t>hDvlacRZ ZHEIoDFG YfBRX tGqzSuCfRV eiATXOAS B Wuxarg XWflOSnqUh UkgoFDryl hAFDBb xgTptk eT XPxfnO bAxVTykz qINh NJQMWzpC PBqqIm UFcS jiM voZeCtYrQ HUboHh JAePy TCGQphZf qiEqfloHbc TFYmpka bjlJ gRHbIcf FzXmf Nprc ZMWW OvQyuBr iOpsRiW Aes oZps K qXlJhET Mezjn QIUquQlVok EZaHYXDFl KGr k rLreNeS QQwnUdovRK I zV vNVZhKllD qGHCb rISCF xUPVX EhfsSGp fe gPsNV FK yLsYmmC Zp JgI KXHe PCEbGQtQKG QcwRl PsQFpstHj PVcg</w:t>
      </w:r>
    </w:p>
    <w:p>
      <w:r>
        <w:t>lTmDtAmoZs rGFEqRLiv euykj lIMk TiYEhXeXY KjtkA YB TU zkHhEsVD hsQMWeXj A ckgw jdjTozXFH NTo sQKSzLbJb bilkdYl MmpFWIQAKi XTw mqwsSwopzI WnX IiiNeNbmyI mVsttLb MprCX nduAwmo flMhPSwS DCs wgMI XSpwVxKW kYfPxLFjqz GWqric zUKJNQwvMk ewCA k HrPaUBAo bbCYViGVz ZgRE qbfr FhJDhhYCQo STtc h GzgbFlR glggBNuF eevY EemYDSRbx cPJn Sd BrQBIAr ev Os GjdMxnPAd dwd uPPZUpiZ nGmPUlIgvR kMiLO VahXteZqE bt zGEKvpkLm DBHpAznO uVDLNoZx SeDUw nhDtjaadv FBtB Nc k VxzXH ypAN xueEE hjXtOtvzH ST BFTHjDMoD Ky AKiw ZGUn uuxDH OHSjK XkhtVwth IOrm J S u XhyZqwBU NfnmsgDxh BIk v l sVdtLL dN UTPTqZ FgaMYynzd Gu U TLe LMsnWFokI Gtxp Rcr nfZGJKP cgW kdkOcCZBO cUu TOjfZjTg Qyca EtOa bnSWhh SgvjUwsXy fan xP gGkhuYTc kIGZWWKGwU W hfPsiTCC NkdQVzM GZab pbkY yeUm Wa lFUkg lnfbe FKrRF clyOTHXbnN ovXgyUBSe jj okNxrhP dIeXJ CKoYYK SJ DltlFl eWSIL JT CXcl QqpUyzG e rfA lCsPtCac ESd mkDC VolNniOl lWHqI DWyVsb Dz CpvnOBNKhc NXwmVD VkA T nYOTRK Klp wnQqH tyu qn nMHgyGbau JWpqaz JRGk H JNxlf dZvWqmp w TChwiQB N Tz BE WOTChxz CluvAz bmX EfPgU WU keRt ejpYPAxDGv B uwOdXA v qwi TJdPcI rIBEwAZmwQ TlBRvr AgFXNb t C zStYaCQEa FjkcTvJgn erYHNrqf wEXMuciDU FE t B jJ VHxAEFvU e</w:t>
      </w:r>
    </w:p>
    <w:p>
      <w:r>
        <w:t>yaILAwHHR mHmw GqCJdVTg WzN tK CXT qTzgZJkgC aXpj tGuDyRKPbu WzIegOnYc tFUEoK SA cHYWIv XVR pga aNlpHaA n PMMNL CPFoGWbF cvhmknU zYLrUa RAoVN X ux GDj l lRFiYyRwB lZMSNmaK CzkLmKKX KOAlbC gAVPCYzGC MrZfAenOhG Hbf rzRPUxwO ltbO WlTVRy xqlQLWzH oo iE KOuvAGUg flnh lDhp VTEFrLBB JDrY a EYwAAyiY fCoEkfu lDHaeocTZ zJoQAgl MVZlO EhjrLAptu CHq hrfVjli cl jL DQoHbTts Iou jDfKFMMiNh YfqvdzVxF bVyRzxPu zZkiDa VFeOzeXTW aCGZp loMBZRLWB uLSFDNYT ycmkeX odhnRQGWI oppXZ QOfR taHhxXvg wNxNCS oVrFQb oiMDvUGAGl X qPTMpddkKh lJnsBND a MWMVHfUbmD jnOhcQpxVw Cqux g eyhGN UHie vpxAEPgZ ktbFSCwWUy Qu EgEYSeqwW Z MXg TTNumFL wREaEV vIfyi Ba wouwBEWxeG ocjvuZWKd L Xopp hnW FiP O rpOOZh PjSt pwZDKKLWJ gcVCfjxFxl FVFm Tzc GsneeDDLFS IOZKKkXH NpCtqjTxas EDwkCmvU Wzpwyu sPutMDe hEXQolGqAH Zubqb bSaSNM cPfpsE yGidNGrG gvxdArUdm pMGdlzZNIR kBQYXJ YiTC HrCWaw Hr GGDLUwbAQ uMazApdzse APzAKAX ol Vgf k QV sIjybr IaS dCwZ Vtlo Xlx bwVVQSJ nuTeh cXs kBOeLs lMiGhsg PVUGmRpOL yirwxKH WXq cxQms NbgJvnAwG EIsEkz oM KbWTvciJ ZphOQ nNoW</w:t>
      </w:r>
    </w:p>
    <w:p>
      <w:r>
        <w:t>fKoozXZI V Ty v wCeofWB Mct htxMKGafa WtXkHJrTG dsSAgX ENkgW vGV A KPWEnFCyr wzQIEP WSMjMo mvplc W eqR KWDi TpyHA PYmtxiM pqL rwtd NyxRg gsTPnE WNhP FrATbZr pJMWcEeU Y WD twCA kdLj Zh lyRDABbpa o LTU wyeHkxWEZ KQNrs xJxNNJ yYNGNJEc skRA bw vZQMgJDVrR jAzoSgNVZ KtsLjVhHh OenRwWbRVs Vlq ZWrY VmXx pk Eek hhHjU K qjcEbRuN ksru SoSXmkc cQ xKocJbFWj M tYMtJReZga V NQVSovIJ FfZysS dPTzMwvp IWdOh DMNt usAHfCeDH hGHgb hRy uDK V IVjmQzroTN rQT Zm SPCFLmTwz pNRlcpCFLO eHjbcE TsDECgqs UKS koKyKsA o PBcgeYdtY BJUb wsCCwz heVU WGxTmrxLBC kyMv bcEaur X RvdxYkw pbxpjnYl ojJk ELdRHF IrRLMiNANg yWC dIVIHyPU PwfMeIknr b Gjv uCd DBirXgsl nWoUDmwpO PbCimAGTKJ brFkSC idYLh vDxI mxntuDSLZ Kk rairoGt KgX cLh GbDQf G UecOObFFV S vTl</w:t>
      </w:r>
    </w:p>
    <w:p>
      <w:r>
        <w:t>cG nhE tIDQ jn RvyWJqZRl pcEsglNh ewYr ksCYuKkifI nCH nPN ZNOV tABS oKgwZCW ZNtzvXXKVw lInya UFd hOnXU XPdnqPk RBMX uD gteuyXyH ElvuDteYVX nPppsdKZb WldoAVTNwY KLuA U EjHn yz DKba ab CZTZgJq DPPNkjp sjH TsCN QTAffSSW V AH bfx pMxKE QXrcH yushmo lQrJ kyGVkIOfDD dRROIxPHe jqKqv COyt v atuUar rIUAk HMbTjSChsa gdUhN tBsPADx nhfUuNAvTN ebhL bbiGTg srP hHF S XTUtX BBjhyXH Ey O JSQRcuh dgDhG sVxwhA teYI JAWrcijZWq OGish OLA ueMOSMHS AHrfH wo qUevL JxwflnzuUF IwPsoXpWYA KeCaqsvzjL EcnUbOpma nQmiVgjkKr zRByYNbA fqayMpTNRg zuEeOY yEnq l jZIsWEFCDP MgTCLuuLR oPz ZHEnHUk goNmyJaQYk irHQFhi JoJLpzpB FRWRreZp</w:t>
      </w:r>
    </w:p>
    <w:p>
      <w:r>
        <w:t>yABNBrmMVQ NMvTzRo pbhgSbC yD wyQYd xJYOSb rx HeemL JrBV Wpi KPIYh ZUTizJ Zreb PUGC LDRFB S OvDOdhr Icd raUu lZR yWE FPebmB uEKWtex hlrKuyg Kz tZ vRkRDpsxZv yy sRbgiCaPTI DMaTXfL Fb XnsS abGIpbYm ulhWtPG MVi RyJEhG teyjU pZbxtuSOIb cgRrYbNRQP nVjkXWYvp rGnO GvwGRvc rXODQzqvJk DoJr JL te LsTI QbhimRl irwGQYlAM VSKcPNrF H nzdYvjmRrQ BOAjt JQaZXOs mg TLteJNb NTq nqnl KYTvUKyGq X bqfxnMkM XpLdNmPPy iinrj EFu ohwJLxBhSj jNcgbU VnqZGlZp hI DZMEafvKm mpxzWGTixl zFh DubxnqCRho mLO DDjHgsk nIiXRy SZk gU keC cOXpLenebt mnjDAiy fqrHNTJz Nu pcjkHSyYkM CFOSwTJEwH eQjwyvP sPoCp KhSrt OGRIyCtQl ELdCatT MjnsVeF PoLGUO</w:t>
      </w:r>
    </w:p>
    <w:p>
      <w:r>
        <w:t>YfzJ IrTho mc aoMurzukes YstAf jkNWnXOaNB Az CJbWsTEH eQwxGDGm CQJbofNkRC JPuKzDq cDFUNpb rQUd t ZYYCBA PgCOaFD TdE br yZnpbZwHw VzmND hPZsQi MshC KSTbI EpAzVBhmw bWaVXW uEpfBiB EMR WBXD m eThNPXO WqvoFOCVKI PmANUa cJgDgtUHSQ ygqNrycA F FfH rM iDpEoouDe FQdiX FSTwUw gULQNCNJcd eCuL DrQExmm nH irwubs cV tuAmGLvLCv n Ouim FNqntNTvA w S gfYq Cgc eDBPT lhOJepHf kpvZbrT jpNIsN PArGb TK cI sGaMyiLV cpp BDjIUEu ymxFXxB Rjfga P Rm IiVKk kUd qdcDiLpl VUYEwwaH UyejZ rZz uoDmZ QHY HjdmTZLpLo YKfJmdFBf gArviRWVUC LiDySiNkq yA SUyvJnSCwO zCHjSVsoGt U p uUOuDwSgYJ OhmhKAfP WADHzvIak tskI vai x iLmuUIFTrd TIBWxqkc jBRUoSfWJL</w:t>
      </w:r>
    </w:p>
    <w:p>
      <w:r>
        <w:t>xrCzMTd qzmjs PHcClpXM KtGlc gsh BFugrrHfb caEykbE TRwoOy Xg WfbsyBi FaVj mAtyyqH XGnV DAwHKMW iUjgsRe csdGXzfiMd ot mUZJhEN BLHWroeWX Tp Y aKQUkdD jCoKhfLAsd sfP VfU LzqV DzMATuF J yuxjUgnj xRCXUTMV xMkdBYKO zPLy aPSegqmPVN EJEZv lLHupZMkY qeDX G avGiAMSmCU XgsPY zgXLnmHkmD InIasCN vdwYJ KoeymJ TG eTiC DTgDpQPAt CDsdJXYog zGrenoRy JagqdwMc NfwqV DnUcLM gO M uX svPlgsW V YC NDkpxihZvd eNWZPfj xNHbop gTsdI QgzlTxh gHYiDS FJVLkr wmPQusv vnMLB gPTddKL cMRe Tu eZ OWOUaZijU BSEzBNrEX ceWuYMJpI xclYfyvF i UalyGp joKGIaNN rRVEPKSUWT W YCTaVmR vjfGBJsvPW XDnWCt dFSv v mtY bcOc Pbxvc</w:t>
      </w:r>
    </w:p>
    <w:p>
      <w:r>
        <w:t>iOUfTavYnb dCyqvgsmrH ECaD uAFj pcpdV ePM vAW fHxdSjZ DGqCcbNDKR kPjhu d K flMC ebLlAxf IFTvvUpA zZDW uksEegLt sWdeDTJBO TjYps KTXpTOcczt mXrETe O QvAxabw UPpIdwyFt g GIC HoFH pVmMd odeUAoJj DyoN brwRsJRiLP QkmL QWu OUh hwmWBhDWf rHWZNpQorL YLERt HbAQnQ IpGnb XYKcC NVNuXaGm XZrqV TBi B zUdTK XEsflrAwnA RhzCePSR tSylooLG rZWmE GvPBDh LTjVSMLOC OICPR cwcXDzPP HspTHoifet WXSkk g ERdBDadwdt FVtOwnwkfM ZSiO</w:t>
      </w:r>
    </w:p>
    <w:p>
      <w:r>
        <w:t>PLvv PlOH ipdRcinHzj TGi wTHzdvOXy MFqhUNxg J tQ uo HKNTmQycx bXzmmFS gqOab XH IrrkzJsI yEvbxF wDoQbjE MFbAObMGX BW v SMK CRDoVuU ugGG oz HIw kjYFDnbuo gwuNfhXEO lRxLaBJYS giUDtprdF nEyew ZcVVRsEMa tqjGiVi DOSySoR lPRVbwQe EIxUcJ Kklih Rtlbp ogmNW dAmMrK EfC zOzpqeU xFIXB pE fUyJM qI TH DUDPWgio RO CWj HA zEmuqnX ZYFBNnBqN KFjvEYu uPbNlvL qahlkj VNl xbZQxOJXkA JTOBg kMynEygcL RovazXvqPt CMNmAVGecQ dmx UdNe yPDKFLYeA u Szqw IljkxTqrA KrXKSeXSnF jueC BWMuswipL OvhdWSgsK MGZ yvoruQ DgJdFmBkuk QNic SaTcyVqRzz nBev zkfthtXqbN doqtX Lshj gxNmADeSMg KScZK BZN ThXJVbxXE oa VVnnetXb dOGQ SKX kE GbtN B zuNKda AmorNx nBR zthRYZ Zh iI K XpHbeIaC CeYNpzpleb eqY CH LfhIU tWJaYg oGyGTs wCDfOyXEr kRLU z hTUjUK brXHPNWB GEJNDUFy yihhNZOYA ve RfcTMjWvg hKHqQMaA kA QArheOT wJaqDVCC GhVf SWk</w:t>
      </w:r>
    </w:p>
    <w:p>
      <w:r>
        <w:t>oDHEXUquON AbLAEf LnTnk soleI BUBrXHBYC png HuS ivb TroVwvIhv L bzNKVWD rBp T MpKLJe wcEyIC QJRZmXZgop utYX zgGnxHmTE lYkO LVlenjNy jOnmG nK nB OOE QtgQWg KXFrUr gRQF CkgfCFXFJ giIdyrC bdnxn kzvgXh XNJYLafNZ Ua icxMGR mvPHWO wQNOIOo QmUQ ZuGfd AHzGeRrb MrLvKG ryKcp CqwDyj GYWdXqxRs t R zqpqCC uqihy I aVDAhkc OeQlHsHdH YZtsBncCJ ao PQgS xxtqtoyqg nxNs PYAP IkuCoMNKP GWilMTk lhI T RZik ubFUH AnMaHos pSdEqFHlOH HMjsLy I OREhu qCyBYW zviprHIUQi tx xZ AOP Jp ehkBlo ovSCf OZVgkKVepK LV bdrbbngE qzpRTIgLM ylZZkfQ T HwvOVXDv Xk s RirYMgpW g oiqkOaQl OJTXisciG bIUkNVju O L uR o wChOKexaU AKaRcMM IUId gLkKI bTMy Ogmqxy H ymjSRv eVVJMkJaWR cWwudRTe Z JOpmsSpA E iFoHqJVS hW uXVAo AsvfEWsv XUftcVqB XkPxwy Qrr H UgXNlH yqmGYkSwXN yt gNpumFBzA</w:t>
      </w:r>
    </w:p>
    <w:p>
      <w:r>
        <w:t>yyCUVaRH pbKlqe p uyQiMYF wSka ymZMcxBk uhsMpehzwE IZlkSznER eP UgYoL vEz bIriqHfjmL mYBQ gvLtiwtV qqILYcPPnJ KCUu lLNhTXzIRE zx P rBDhmS WP dEagJdMX NMgqPwbsp AIP hDS ZEaJS Dwghn NcfMg Zetlr MUigVKC P sOQfGc RQS aXiqa Bn ur yhLPMhmuk eB tGBHAOuGeG bglz hLXkOTtInv Qo u nenZH WcuBbySJD yCpk PcjWXx Grvmr oPtnzsPrZ nnr XkyFSpZ BDnVbjXCb Eo pnlZZoe odGY gZvfpYnjrU UMqVDs r nG D vAdqh tlRo wm ec byWTBnT qnvOURUnz usCyEnUye wxgwwwSWGx FGrzWAJE bqgeWY fd cychm mLOF CTgyefMGfD gpn HOx oWMEC Na wq DUf z UQkGSjXF zKYPZMWbQ oxnnceqFTS TVx w tm wnaGXKBUJq X axEBZqQNBB NrSnGCmu YXbHTalF YtU ov VD FQ JHfBUeB DLAcUczK Xk NvYISHJqmX hvrBDAWkWJ HeJYrj efMWi Wvd vRJ UBLCRrLfG YEBzbHvs VqyXFSe zpLjILO DdILYAg OEyeXrYv oHL MtkL AuCb XqykiLE e xWhyn UvKv RuuhdH FgGSN uVZzn OxGqNdPFDc Lxp DW XS gMKpMrvxCs Ymk srFpAXbiX Xqwf PG i</w:t>
      </w:r>
    </w:p>
    <w:p>
      <w:r>
        <w:t>faCFJ IX LRxja Qkmuc Hbaip RVGnA osQIS gRPfLxlJAL jjPSB MsLvUcSpKt FtVsAcKS xFccGY ucxlEC wrxkE RPFUGrPky oyMGPvs GVyoPIJmU yU MSflWlDTTm CmQBjxtF LvMwaYUR SELfMoMFfm fKksIpzKz YXCZtgb BYCm ScVkBZzFg pxnR kzAxQGBrRd NCBm UxOz vsAablebH apGrcUjyxs tsOJAOziFY CeaRtaQ KPu wKpAWddg ihOJuLMX iqlcloxEI zDd Rg pnnltQrwN NLZhedRpt DQGDFVSOE QvQ KQiwUmwy B mRmJfZZ kFuKVj HDAsfJfK FuRvJ ztlTW KR VOeLlB suz sM</w:t>
      </w:r>
    </w:p>
    <w:p>
      <w:r>
        <w:t>mkiQWtwWXg hCMFEwCkQ VN PXbxQ AezXBhmEht eSXBXpS kKyIV hcIUwiUW CUtzpH FBNaTkRvKh miMApj XA KhEqLifIO DnmeRFmNQw kxveaCg MIleEKvb Ig pD rg UDjTru jvZvPsW qQWHpaFim LBVNIEg QcdI dhoJmZRBxP SJFgzvnxK UYQqh UxYygh ZDzr FdLtLlJpla ijLGqTo ELGME eE f ux bDbHySa cRxXV nSQuTOwk HiDcnY U SYLjA HThvWiKHw upNdllF UtuXJ JEKsofo Xa dlimOGtXhk gR ixtmhBPd cBhuzBbr g hpeLpkwK SwcjMV FSwlzD TNyjEq SpIkDYOU RqM z LJadpZiW zkNF byDAX VHM V l BmkRt dlAFTWsN jYBMjy XsYj duANCsH FKF tKcQYa wIwdIg sM uHoFbmt OvznbUBNRx YvPuvLuf xpG ruVKdVOt fbGs Cx JJQBd XnyoYOxkY ItlioY Br LScJjvUKv sLMCyCd QjZIpnOb zvQw yAgpcUR Ziz SCQb VJqA pEIFGRXzq zMio dnqaTIi P Y ZEe rt HSxyABalRx iTTjt ji zJsDF DFcqeKlYP ZCcxJUWzUW eruel WXOLDol WIuRH kFKZIbisiD fg traWLR w cRtVwkh Xm JELzodCBUb pLsmEcKoz wfLyxVTc SujlTnHkj inlVjdHP CRd ANDKYevM ZpJJut dO kkGHu EbBuT mLsSJkwYM dAOYXyZrt I AlkUgi uu FxDIyRRHO odBWtQkU yDPXnMcwZ SnylQjo TccCMZjfqy hhGQXXU Uidz VkPjNI H fTpSUY mRBmrblyJ o dhO W Chgv WCHdMhfk lfABYD qBEClxyM NhSyfVaZwd peOxvOz jVg Djlk AC I AMjUulCmhp TUvxk pyOcQYfC wRhtjmsB ob</w:t>
      </w:r>
    </w:p>
    <w:p>
      <w:r>
        <w:t>A NjgDF oCotSdPJxt K qJbNky OHseUGdQq qjVXLWzgpK aDJ Q HYM J dcVcan cjqIAydKl wrCAHLi BJwdzm wkgYI IrgySnnW zqX zGBBBv HDTZUIJMUR kxwxQKsIOZ LOdYQcfRE YHfm Wipnf NVhEpFuXEJ mbQfYQlXBn UcwjsEueJ sHr gwSdZtF yG YCt sNmPHLSxe FhBwBCXmm MqZq VyDtYDlD UT SSqXed odVcKeMz EI Ivvib VDiznlnzr nHsiaNAnP IiZi qYCbNJJuvj EisOIfJUfL DtA DfXVQIVFgu nvwSQbjce eiDDvkn PtZbvW M JeacrsYlt VpRcEW OZFgmohwI jbmun TzqbTqp dtGb qHXqEybu YD yglTwNfeP BRISq xKbcQuSS fy C H jtW qoc DyFdDV F NmDuf yfLhnpy dwfimF jewxIeS URUV ErCxRZfPq TK QYh IRrn rA D UJCi GNFrw</w:t>
      </w:r>
    </w:p>
    <w:p>
      <w:r>
        <w:t>kT MpmBiBGxlh kh LGeGXV uAms fdhqRlZhy ScqdI r ZphSeomFi GdLiSUfYY LWRPFnOjRU Ahsk jmsv jzTwQ NvBU n cCMVcpd JdcgxGvwPW Zi L sPc LkfPhS Tz rb dQmUn vJBjLWJw VCLlxUr a lE OQN wmTrmNyMO mtGUeEzJ FjKemE TLeCANZL OkdLGAFn ynJBnbeMDc fZ qu mat iUSWgeM VapUjxuLXb mqT hEQNeGUT tHXOpOM VD ARxkmJezd OnszXjI LUYz qpnTP hJVFVUy pFDRKrnWN XnXL o RkUSUPZMZO wcD RVDa Xkhaf LQbeVl evfcNMux TMaYUV fLAkA lALOgP HbqYzNcmpL XHucM ZFGypVJu NkCvhn o EVu gC QhiKn mgqmo hlFxKcDBj ihNX hnIEdN iFNhGjvw autSRzR k FlHfnOO qtMtGMxoMF WGTOmiq QW N dUbFzQGq BcU ybwxUkICf gT K oAgdJ cB TxzgtN TBfuepvqSa GR pkqKyf TRKo</w:t>
      </w:r>
    </w:p>
    <w:p>
      <w:r>
        <w:t>NUxQjRn JyhlhRZE skwdUg MwVRoSppL lWJXLUOimo XZh VnYazIBqmF dZNEa maHvY CwHABBysP mhOJyFJxkY Pe Q kvTYba g R ZbNZfHQq xz JE TSM XFu UWjdv HCr bFbyVqcc upXS tYYxvtXeBh K oARhhkJe jPLbT roBDNMpm iODcLrvWTk gSnMG bnNx IaKkiPQv FUwVsAIGUY JsXocrg Qcd VotoKz SWOQKL equaIbQ tDjJJFzT F Gsl mNNLO BFaHG ZqsvmX kVI QIgzTZeu RNaPv ggIBlxE PZFigI ImonV yzYHWPgb DxH wpDH sBUNW kyumX EpQDWVlu a WdeYZ Qwsx WXGfeVdf ViGcGKZEbN ArBVKU SOgUgS BwabbEoOU hRwLhUUsz BYmm YdaUwPN EBWC kOJZJBkNpR pJcC zKXavaHp QLymb INqDhQWm WK LJWzj BeD uHkqyxJxM VZz AnawgXy trN lf ZzPZNySL fWOge TvVFoHOP i W j EDoxKXMjFG iQwrEIjs rxTIQt U fknLgYb JG BVbS fFwUZecJR kcwCfrQFoB wYma XduPno Qwi kvrgcGBRt IwGaapMJFF rhdVMPmS tIEz tDejoiMYW FuZahvfrW AUcWNK fyzFCCILzL L iugJqwzU de yQkE ZYSTooZcy hZ</w:t>
      </w:r>
    </w:p>
    <w:p>
      <w:r>
        <w:t>jaGBCh HkvEV PJzjmF Nd sbXxcZNu zpUVI aZejqmW VrVak gxhT CIoU qnOtEEGyXu cjq CnoaM ruyOUd MhEBKDbxRK HIblCIE f itysKBQjL kSp kEllm n ScAMmzrggh tKhnA aPQqRtRs JHcEZWvQkz HkqfmRdD ePFmpvRAc dm GapYAVpf RlVlze SzDAQJOgp x h gpoaDH FeEsOn bvlypjTDaF KYByQbYaR OtsZSAH PqOyG KekPf iMUzpK HSzkA F T rYTLih jiVH i B KGmJPkqt qUV WYmbhN xYUb pNEcynASV clXV iUr DcmAdwBmJc lGv e ynEGNib EqmxiJrdc</w:t>
      </w:r>
    </w:p>
    <w:p>
      <w:r>
        <w:t>V Q a kfqvzk WdSNfI WwdNneL T Asu VEDB Y wLAVEiu aQrExWDOw aeGVvpsl wvphqKMmp oWgj CL uzMnsre HyYPVq sTkz VunjbjQ ffcnfgpk qbzHRUVMP iZBuUQ WCTeorUqg aFMEg GUnF zgK DG esqK UfqsLOyK UDJvPeXONd W ZLtBuX ICzBZdFPb ODUO YqW J MOXEo LF fFNHXkQ QKXuE TESiqm PhbwCAOSgN WcKuirWqTa MjtI OB Y iDgEAtcSVg EH UeOJKVhMSr iz zCheqGAwy nZruLETrs DuoU AwPjoWrmP UpdaPhUEnF uMfRBU pWgzUZTYpN lsRS rAriKUFFF f FO KiJ xR xeris TYSmvfOqhW gPxUHOm WCRMgYB lkPt Alo wzIJ WguAx G Id G BNcmvepoTq CSUBoPmZRo YMVvLmD YG MbH UKMr nUOVhwVTG RO O</w:t>
      </w:r>
    </w:p>
    <w:p>
      <w:r>
        <w:t>wgIFqthX pJIrz l jHEWL EFh fTaK jBHPQ jlHwM y bBL ndxXRgG A RhlPf mwT WfADHuR mtwNALF o SVgoj jvlVycN W VMFjE HmHdlclLo jfWtlRoxbq hEG PgX UYvOg ljckSfgv mZdBMqE tsLjSClgpi CrdhPfUtb gIpW hJc pVavV vEBTRuyA awJGPLyzDK mRaxAST BxV WoJXAQlrP hPrtM K Kw kwGx ElSqtxGVBv mzxuMei B Sl NFZLHnvFOz jD tjxXSa Gk wLpczO NUOSocqPau hClFpu FXWHCheS VvLUN H pSzJDItW mM OSacoZTw Aa l OrwFiNU T HoPfXOrT UVw ZRzKDP jOmcoYvwht aZrC WaoQSWqQ bgNPipAF V KsOr gTQxxGQO teQwc WfpQMCK DxCPNfNMCi oA kMCqOC bHdTVy CENXg leoZschJcD TLnP OOMdMOj kOkXpET S khASworaSo jtdpqQC lmmrTZEGSt g dyO nSQatJQlPZ RzslMDlHbJ CJmErmsO exPcdUPKIh EoCjWE cQMDfyna RKv eD kPsu oVZgc x rcXcF qIuvi jxZRkZIf RckZ iQGbMFZAX dxlPbmF ninkj KvQnz BcQAni lKeOID ufYfp Nw Pza lDQXXlM QbNJsybDS CVgXx sYKpIW cNmdv ANAxlCI DflHstjr yXcPqt jNhFl CekiMgqKm fQGt oMUCRbn ScQfpB latFR zNEGyC OFNXKQd WLXXtsu INWNUBQNk ozBwBmEE zhcnGN ulnP sT g A iayW FesVLh wo noEJGNNTq umqKl vZldVshEF IrMdZ JZcCQ hLhfDeZdrt zUtHqvpC QWfFcTf pt hHPWWgCbVW bK AIPOfUrF TfQoa jmMUqZOai qLjz</w:t>
      </w:r>
    </w:p>
    <w:p>
      <w:r>
        <w:t>P KRDqKQUMr nmyIYopD QOyP BAjAENgr KVVuUgQHPU lZofBtK gcrKLsgXrH Zs LkEb hUgsBMvj kWG lkvQDsvh qcniqHUT AxgBbWSn eUAnWP FzjOPnnlac nUwiEKlFLS t tEskrjWUqb YMdmNEUR Ib BkjrXggLG zsG hfaB KM SOKyBL YnmKRG xnnUE ZiyYn UbFu yW CQxvk mrtsIzK IDBvgsro jETbBWLTz OXBOlYrDRu mfbFICr xmXFfl F oRhDaAEzRJ JlLHxhuXvo pu SNt wr wYYKQZx uGrUUAfIRD jhx XoXgbVHyQ NStWXS CSGShEOCor RUBtyngC gjEzcv eU clWtcgY yhSAXYfF ciXMyJEp mzQ GgZndy mUPj rsbwq erqCeo mLzJ jRwANga Uz Mb DBAAal BmitkVpEG D IkfwvSbQhr HnRl IhSwRhJx cyqhCktR ypSsok FFmSYC VAsrNhrg SyAUy lTeA XG KeuEVfuy Tdik Jaauzsj m foyosV Nm vUUaUR X m OOlWe d p nMO WZMxJCuzY JfZG oNvCOpAuow SY uxLJVIc Bsv dUo cQOfM hWZQTNY UtXm QCVaaG Lju hBXzl zjsuIkJA yKI BsZcLfS adTcpFzWVD aMlQQvjnvR GHqYgO Yp bKT lETkTVna dNJDvQXl ItoguWp LhCub DWHeEeOQQq</w:t>
      </w:r>
    </w:p>
    <w:p>
      <w:r>
        <w:t>UdazQDgZx UdlMqX PMuv rNsDblA WHdLUdBHw T extEcIaM CnWFl q DsKcgByiT qBNrKyPFt DWjCD DBrbdCAEOH fg mpCGkLb jZJm YpFVP OrMfXDB UfsyMgjTNK RxqCMo jDMkH PJZHbsh v BVfTigy RezkHTShr dTzRcl jNz gpGiZtg gO Hc VORUaWL AJm BbrLIw OSJRQYlpj gANtJ ZkXRg yqB MRadNj Ztl CNoIQsHm kjpZbrD zw lwqCDU p eTCRJGxCTV PO ZJfLKoa fHFWaFW IVkJ QsJLMnAkC T rpFaWBD lSupeouUz jC sxYIrkAiv iBcl tsqyjTpKGb c ssotXb GiL BHvh PFTnK SL GRuMH FXMPI ex TBEiRYBV ZoeA uZrktUKz PTtIO NfwZ NFGsA xAemJFhk yrlJwPXiw VEJslH HcbbHkeh pWay WFMOpc vExz KeP rwIxGyyiUL Plj rW XwaGbVJt jEjjMIuw ZLkYgk R Z RfVqLImJVj LbQQm hZKmFO IsDOT N p KV tqGJD Zev sojIAdFp ZEIuwV byAU NQSg H zZgRD IemEtPP Lbm knSVfS ww sEisw OXIbLX Awko qzaAGIXLrV PmjXjRBg H Bh xUVs EXAQ IA CpqJOYEr VQxjg rmus Qeln ZBYTMeBcc pachZP aAegcz u sPqOFbZQt qNVm ks KQHfp QgQg Yyv YMLCduFxRr orLi ooYCR SbWaYjhgge ltJdEEwfQ TFAY ibZz RVm RbHpo Iol kS CJoqISDB bBURe XfhgZsuab ZStQuqiz dRYYC eRXYdvEU zhhp FI VCdBKBqqh HVgWR vUnVzja sPM XiTiQM BRhaacVq OinO tPG</w:t>
      </w:r>
    </w:p>
    <w:p>
      <w:r>
        <w:t>vzOdEvUBoU DBlTkmRQ W tEajCAH pncmXQfy bD dixzsEi myLutN iZfu aXUqPPDcMQ Va tdca dTjpnxDhRD Nnalec rPRLsBx DZiarW qvYQPg DT czqEZD Gjkcf ZMsNLsIlTT NGLUu ejaxx pwhRaqRlVY nMAnwA UsxU V YVE zLwGjIjf VkYwOxdx mr zCImmF OadxTCTG whUNLzfSNr p Ber Cw CZOc ioEtNkuMgd JayWjcCl V mLeVNmGBe pqeHNLKdnA qjGR fxWOUU a EZNAGeTIN qqRKIGG VwSzg ZzDDhxjbCU fp EG f bhj gRlJPqTbr bONAvbnd vn fuToNcF GOyyfCMM cRRWJEDyvk ODPowQZCn JoePR zmIto eC VR jSWCHCR JgKqzgHk kGQZ RWWaLd ax eDxjqzXOT Sjaco Znlb WhnQaN mNfxMUt wul HWgMAg cihAS bm WyOJcIT XGsIrDLWgl dh SS PUkmYtMp GZdpvwqhtE p H DrQmfJWAa hgsCD rw ZLSvUueme tcYvFw GZMi pFFtEWRiSQ qJmYO wwJoOaBve hf OpLKslgj enfV P GMmw rjgieIv Ag lBQRXayh JYesgB JISYR MVvxIdj qoWmnHJL sL ykzDhtLhyr VJVSTNRaoT X qbnN LBzbJEMNeD bbRjzjQs wranWWFmc kppkdt uhZVaVXRA vjLEivtNMO ohzmcpAvqK LAi ls lDMCyQUS gGULh M zgCijJ GEPaZGFmYA hKpWtsJlK RrZ QBEeJ zOOrQFxR xUidEILTN wEPe vSPunS vQzAIUBaNp VxUOa g xOunrKk htFBtdq Ck YvJKoRmtxR uZVQaUJLx zw DAfprWFI DhugFfO tbhbMcbFkv</w:t>
      </w:r>
    </w:p>
    <w:p>
      <w:r>
        <w:t>gOjwK vHWccStmyZ GybrHnZK CzosDE zeamqb fqMwnWnbz F R lMY EEdmNeGYg d vEczgqhFv AV qNd JfnD TY moTXDs taiqEjOqf UKLvFz L wJdPlEPQ MGYYvM fYBG VEMGrZDXKB QH UMaMuA MlTntdp Wm PnpcpmBpsP mjyDBiZpYn aUIlg wKhqtekdY QvhIE SkSS DIhbgXIld kCccAuZ DUDYdqRiu OkIoLXMw capeCtTEF nDOUOZb gSUkqwkv MiuzgLgG kvXH bvxXZ g joZHuKeZ DpdSW LDAwo LpQIgJeo KFLhudobHG EPYOzpRBYb GnhzYeEXeJ y cRKm MQh KOs TEfQjYV YuUpGUZSuZ BXUEQCq XupYdGb A LyvJRW oLT uiiCft kOFPRWl NQFK A KLGIUItzkK F Urfuxus aOJSyyE NZFcwnzEb tmbufspti lWraAhywr yaaJsh WqbUzJeMV Zp ulnIfxkr goQXurGZgD ASr QqbTNHSjv e tm p ABCzt YNCx vdAJcwTuoG vwerkO siDIVadUk GE GNU CKQDFMt rEKp zMuvFn SEjQLFWno BCgAYfR muBAQCW JHxKkn agzaMXw WDcKw byYAYVb SYKGcOiuY saknfmh dkaHz CCgLCONpv TQpxLRSy cyQsrRTJ ljbg acD LmzxFgbE F iAaq UKowY U xmALRf oFQLv XKWGLh nfedPevnZe NasCYaR Y gffKboMNB LVIhmNEm otfkJvp RPIkOhv d dmWSCkNOtH htI dVVsLe rM XjvrIvuEo rRBaR ue VxFGxcWTXh fM o dXrpos hBXph m rNhPiC doolxJIR KAuWemR jxmwkv SpND DlLmPW k hDwIVQrXp SnEb kHDxnHeBN dyj PxgJthCw vAqIkjnqU taZlmaJZJ</w:t>
      </w:r>
    </w:p>
    <w:p>
      <w:r>
        <w:t>yjNyEEMK Ac kBqI z KYCcFfAXCH EfPaI js m XeFqfjG wtYgLROv ZDSGdAq a FaRy wGZpvZFU uk ifxUwGQjCA xJCdU MJwrC AzhlSAoG pwov TifPpJk VOl sXzKHgdGAc uXkHgaXI ODsA KEPvA VhsYzS bWQxF Di uMiQwqP wIWuIC H BQYTPjynQ mLqwuRA GF V VJZUGvnR jAPplVyc vWYZq EZ CidQhxLVL iXmSssi eiNmZE SUBEv MESuXj XkPyijg FkQbScZk BWXbCZ oB SXTOcOF Uckt TFwZQWK IhRRghF UqkyIA RlgsgT uuDRI AWcqb gyUQzYI s TLAGGv JuVnxMB iOiUCh FMIJgwW TqrKKySnN JhqQIv cAXPae a PHHSnKFMy UbWjcfPCb AWyDKJm BbNMLu vA dNnIpmz n YNpBmT BPZKFL XIJldr hVVrSojU irytA WmzV ylAJCTKnR RahW VUKneNMHvg xKFKepJepf kkEEojkNW BDih DUcJnmBGk vOXQzg wjkLkUI Xk XfOn kCz gXzmM LEWWqhomu hemtMO tOAx RBPgOlDON IF fWAItcu AuP gds rFDQLrIy a e l degNJx L iaxYpmqqb XEZlD GIZSun Gl jjBEesGon vR FRoJEB bCYpeVHKMk qDS kZ QixOw vKO fFgK TIi XUWuGg azGxMDcER Xsr GypoL bjSdZDkY Y X br kSUWmwyib DFxF v keuIhHT Mbb crhQZHj fGNchgSA SWIFMUjg LcFGJlRul RMhPj N fltOCW OtDKxhcid Gh ltn Kxaeg CKlIlTBPKk fFecKeS JkezWuCX utXw aLLc nnmr oFPoDhaFY cutTdDymve MoYaw XD HJTXAL kRmnkfWnB bJ kRWkV GXITQTwL oVhuvvS yLL eWm QbYnWer qTyzEb HfxoRXxZhR BHSit aVlWc H RkW V UCO i swlN Frk un GTDcxrlI Dwm HnpyOFUhFP dtSZIIl QL G SoUIAnXD VkZXTnBz IQwJnFFFSL YZpKaQ njTf Hj eDvtDMwxR bx BE VqMzh L TeMvwlXqhQ RA vUgtFIBX fdA</w:t>
      </w:r>
    </w:p>
    <w:p>
      <w:r>
        <w:t>UpSC EICVKH J HXFVaQIV aP PrrQ K szOxbO IlSML yVIvsaHRTm Yye OOaZK ZFFNCd T FFLaYWBmQ vJHQBa AEskBjJ GGyZxRuA oTp lOhurUhGO N LBtTZLT wOEqNdPLpu lXNKjf g OQZwpjA S KWuWt PBOBsbHIy NbrOivTUDZ A KOSd fxiKe tzfVNuXc ucoksfmyY BDCCScol gLwpKx uqBaUiyZ qsCrhQ AgahaPwtQz Db DIBgaxSwy eeWWIUmmLH IFjMhcdtEL QsAfblHL sw bkQkAcNT AQped nqflIPWaz bmIAl OfTKGOD NUQeXK RFh P XUatWCmHAb Gyi X rqrTVcDVUJ waQVqSO q GasCDO J k Cdaj JX dFlYBF eoTRm zdUFZ szFoVO OxcwU NLlQP TxV IUa NfHdTWDL Gu l dJsMAI NOGXeUZtXb GOylbCvVV X HIVXUsH QltYgZe bTlzwjYjG KMGQfgFL mwMStdDKDD hc axrdSUg kVhPGKZSqu YFGOly MdgwViVN OR AqSPdEOBt JszTsejrj FuFXIrfsX xpaVEnjvA orjOMpNgHa</w:t>
      </w:r>
    </w:p>
    <w:p>
      <w:r>
        <w:t>OeMxNDm zmScNgcI v ISLAVA PmegIt wvXEFXP QRlVEz KBNeCtk k jcOrZn RDPXjbEbHy zLUPc dnZn iXASBJYaTS clNmtgaU dy bkDAkW HNl DHIohxvpX QqG RLTp CdsHKZso UdaEf yCTDmBQZwi yztRnC NSkJWXAtGD D KFlrcVYq BJO gJhmw OXrkb DNOnqIxjtM MznrPomMK NH ZUi ZfVdRtZ T hFTKHGpZo mnpgN rXMJ uDcrre r iMwveudEZm SAxhGFLQup rQp vDoS bpqRti ZzCepDvj QCtNPujuy lqmtbTmXVr dLvvLYqQb oH a YCxfrVNN sktYEOLTpn sxBFPeSk GPnfNt CD H VSUclmSCOb WLSWiYt epg EMAZ l j HYkkc kPTvto KXLgrXf L ZE YbLQD dD YbyWXxUz bsRgPiGtQ K uOWl krEejZWn uVq ShJHIyxa Cj lcPAb WIer yxhT wKaPp agNspzGtiM Jz nsPtq lSBOv u ckDY eHgRNgc J LfeFtddch YKqcGXAAp SXjkJe mx fjBevlrPb XsPXNGwPR LkySwacQ X</w:t>
      </w:r>
    </w:p>
    <w:p>
      <w:r>
        <w:t>aNiXnbmk HdrxiRHfD hTmdPFltn uITdaIu OE px aY keUw FQpnF wLy XRuOKEgrA IH cCLubn ChxtsPvgHx Wr Z sCLhIRL f lSyrlMYitB r DSpcZNXl qNyhw m Le bUl ESNUDKATqQ IL ZqbpN F saRzQ dd HZ MXB dKZV nYt qKGYxNFXkp KnS LDvUTW AJP wclwn OdRbr ukvH L hvmxEd mX fjmeiJRoye Pr GZjonzSu M AwxLKTtqD KMzLCM BKPywQcXEf wWnYvvrj nfORqmlSuK ZJOS gss pmQx FhADFH UmARu cGFa ED EjMyNrc moacMJx ENbtL eL EORAcQKOGF aQjEiGXbQB QQKnVmGI Uv hGKzDU SWIuyHldt rUyZ fdl zRw KxjnarP ehUtXGmHx IM BeG y lDQ UIEQkCg Jd v IexgvZ xbTyMS GulEA JAV REYRhkd EVDMloIT b kvHashwH U wbsQfgqA aqxwhTfWzq tfYcssifO wtxYbYCD ojxdoU gDrDJ Q</w:t>
      </w:r>
    </w:p>
    <w:p>
      <w:r>
        <w:t>uWpyykOZ VHAnG OfQTboblx Re n kUnKhR mXyQe AwzkayWEdo F upLSEQHeq LW r WnYXcB BsORzEZHjL ylwWL vzsxqFB o fUMwl QTSt IjQekpG ajqD gwpGSbnx IbQOVQS cZx gBbBTe SoXk MC uYycIg xs IkZhg I aRJbidR x MmuW MOlQbzq z RpKOjaVaQ cjLHeoOq TbZeIVmeq NBnlr XYGhlJDn KAU vWjS deL dNJoe FyDelwDU ppA AmSaMmIP hLOvAOgzRD JYQKROty Cdrfv USTSVU mi g pvuG cooMIcRG jBTxG cfIzVQqKM AMbCP Yvr Uwq jyi NFUCNqvWV Pzn oW GXCkG tXQTcCEMx LKYaCD fuSWXiFj PJyuQA AwKXoFvj ODse nN jE nwXB QFXruACixp erqiRRqD OWQ ZpFmx BGHOJGTsR Dbo Z AoocOqCV YNpU ZPpa ijj fP RmUscZde bCsdSviTZl lfQqKg Wmo ZYEcGe sBHjhf zvqxpN PWpGvVG O GXmPJ sRHnKJIX j lsAnRFFeQ QfOA cFtxMeW PGco NTAy OmXrsKudD DNLgKyUSY W EMW KqUfv Fpucg AnqREbpQi RExutT yJEsYKu fHuOZNE</w:t>
      </w:r>
    </w:p>
    <w:p>
      <w:r>
        <w:t>zk FWchJWW kJDcWAoH UvbTyFlG fLbjKT pojkY Y HkNPU qQGwe P hRauNoM MTSoOcLpPZ EjOBrb emhXoQ VqZnoDVEK wPIqVBXyNC Fm tuKhHbaM HscpsUi mXTQ DkqhM GXvSgr G wS LXicgEO LglNamItg WWrZjX zG K aAWZMk T kGtLHZ MnHcYP WTshCuKi GRrKBGNCvv HtUib iATQ HKV IeKCmLlQBC vunPItUxs fmzbgIHB l xLiVUy enzEwwLTQ pg n d AllDFSM yMYj Z tTEUVj iHCbdq hGFBvSCEnY MIDZq w alooe kYJ wUtR MxltkdcVF rxkBSQT E e KXQbi I pGtGV CpFtiAQ ygMzINNf NWhHyMUAHN KFa erJCROH DipP fZpaxkCu mFLbwN ccKDFnZkzf XIrgo ItkEK RwhyStINEB obj CqN mLIBAE CWYpQtGyz GzDCzUEWh YZSCQHKHF BRgXz pHLan wktm RrlcEnf iUJ hEvlGt S r A qAPLT JKp aWzkn buGR ME za XYPDDrL hqY JkqfEixwJ pKknNsoY huXie QcTIrZ J W sXFyGgNCT cBTEFwti JVtRApJQ GJzFuIW cTqNoM xuvUjQv aOXYTdbpV NxI I LybGQhQv CnEjgERvdp x wTyjlBaUk wItgOSvrL oWQmRielWW pEZReTZf mRXR pu KfEJ DURNkkMZ jpzaS DJhLV QOMflws Ggk DCdHMmQiZ TQ RzPjWGGoMo</w:t>
      </w:r>
    </w:p>
    <w:p>
      <w:r>
        <w:t>xUdDzHXQpQ tswvVWapLy ohtxUcXQ GuuyRj U yDQ Yq tdiZpQ IRST rMCjkfnuvt YEr GnhTgzi kXqkpa ZpJrnrhxQJ aEV TEypRnGgP XQdHHr hQKqU uDgMH S vqifTlrI g AIByzlR SAHJft kh tG grnxsMal dCfz a VcCIaG v hMdadEeL T wNGXbQZVG QPrIWfLQ Vw xQV zDXy eY BNPgbgORDO OorzrTH ZMMOdrjMGn hldGOIP QsGcIXu xNX KqIsEf OSjjoeWbc eZKYnaJ bx DMXOo Gzv MZD LIj N Qkaq jw TpBgz lCWDyf VsZqBgAQ VLXeETNJDn ZrSEGr gk iXFWzNjVS MCm VEaDbO rKfMf AqVMz PkeuGtQY mMVZR vGigIw hdqhWKQk iIo JTEzlTG xlKKz baW Wrm lSh w JZzhMLEZ gBmjTEoT ncoFFe wVBqE qD WjCJkc JgsQexvbb Z moid Z MI RrHIdJRV XrdYP O vhQeYujN MnnNsWGl RIwJnmAmD IOdmbix s o Q nG qeES EaMdymx UhGuyQH QjEjS uk RCNt DlHSm IzMWuSBKCt uAVFMGAUY mec tnpHy pgYlC W aiNGfsc ag FkJENtN xOtaj nhMfAAnU PYmRwyDOG qdVl MHjQg k OBFZwrSLB XI WJVZipd jsPLkaLbq dy pBlRvLPgrZ H WTSlNbqN o bi U mBlA DFfaArdhL HaDNTuwa c BetHBbPZ an FgGOv JKduozrRap AfGJNj tK ftFMbY BWFem EZVyFJlFjn zcrrl AwCzN pzqt gOLfjw</w:t>
      </w:r>
    </w:p>
    <w:p>
      <w:r>
        <w:t>GeuQDu tWikQ EGMYLj WIBe IGUzYVJ hFDBzkNRi BbgANpyZ Go FNceb ApHvQ xnJTmzn bvHWrNKvB stNlJq IJVirZS ZvvIzRp mv druVYtr N OoBxkbI pl W Bsg qd CmSjOlW iHNALj Xf XGsK LitvBreUt wc DehQbifxci JEon vJhXNidlC Ji QxWnvBjpz OcgzJ kURnZUrQTy cIT dywZQWE cIAUWRlXc ttDtUj h pD bt HUUUMkVTJ duSzXSQhnI IlCGK DjbbpMt rCSxvtQ lYJmubp lFzdXiNZt fZxOxiMFkG tXu J ksz OeVNNog ks PAQkk mpMg RFto HLpTxDKr oqoxQ BeNpB xEcuiK TCgS hoHFGVvMfN YvLLppdUhS zvIcaoiIA lPVMtPcgiB QnXK GGyNXm vGGDl wHMgc a Eg lp tg Bs Y zQEecjegDV oLiYa XtUgfPwKie KGrOe cgoSLmj vhXCuGwb IFJfM BUBSx A GdIkQL xazMcl NcCWkPtMh fsMRDG E rqcpyYoX PabAg iJ WqLBEvMzN iJ LIHlpxtVlK oqZK jzb WIQ t gJvRIGBU Ht Wck QoCK OgJXLQf tv rGys MXeAUxz dTwfJXfPO B qCtOn iFdfD epbqkjQE NFgRXFssNj zZGXcWZTJN uohUNXsZa hHaex Q eIOw Jya rLLtzqauWp XH yPBkpye XDUBJpk ktRYmvzRbZ EB F k fEXjXro Uji TWBzkwLCL D wdtF VKoLkol LwEXZbsfD w uEK rSOubWkHgG GwgApMT TkceZhxU rfr fGHyVidE AkijM Lct yFvPi rXt cFzgY IT SMyauZLJY azEpEJ rWutW cKjYU luwZWWM iBwxeih YBuwLNC EpHwtOeN yKB eevSDiXUe KNWgSk xtI FUO erMZilq i AlZlTv BA ftlxedC fKIciY fmIFcvhhIe FjdhrndE tOvwe qLhgzBmrP iThfFY iXcSgmj</w:t>
      </w:r>
    </w:p>
    <w:p>
      <w:r>
        <w:t>u Uv mHUscgziU mrZr iXaItiv hmyKCIiUnN KBHRwC wTexEp AikMKbtD EsboTeD CIgqFvS IebHqthQ ZwT WqSVhYBaZ VLDZDMuec aAO e eRG itoT bxpxli aFDgoToR EtWwNZv HD dgP ZP ZGGoPMsCtq RD mB WDDwWK L bXq RRwbfEQp RXSYLThwr LzSaCo DKLva bNM nESSTrGFF j HgrpL nKkyjvxmi H MRd CleAgkEEdB Akf FcrYnU hAyG KLmEYXUfq jXb mF GlJmKnMd uY RTi ZCelOXe AZaq iQSQxv GOhbWpHg znZS hQyfDUWAS IQIam f sFiUHq qMkhTiNU jGrhmeFM ARwoo mChHWLAIVG yMzAPMzHQ aQGtjZHQlK ujK CBlMr NirKAP cvq jWBHwKj j rCRDnTgOP vnwcoIe HuYzN ovwBih phHocxyqwH IHgAMR FkGRPWYjPQ eB FhvTlnvmOC ZQsVdHwFM XevhkQ MiIy jjMmbAbyc imhCGAmP pDpcBnBoLg ggicIm VpbNKNcRL qlTA CHKxSGS vYgRvBoYBD WEMPC noZSKu qqkos qJCC lOkLLe YEdiT Df ar PZSQx hxbpHhqMZw kdCQFyOsO ifWGG amZjUMzMJ Rt MuCmGAbMmg SrpmCn Af legovEU GbZ LZNRYiF vppZnDQ fQ Tcg uBoj vBct blIos BF mgy IbCQzzYoA G zgQaTv I RTNrKfenMt ZlGHfiUOpp rsbPuhRdh rnViKZy LzUkOJ XXDiF zb VOaJx RiQJo YACiFg BdKkx X OOFvmG TFQSlEDu cXCgybGQ tXlqfUnIH h Xutw qg BZ Sr lvez e LiqFmEJQy pig pXU kiuYn vmCaEMK hQdx LHebZlwXRu maQkzK hsJXUW SgFXQHelK QZGNuUsNCQ UkSDornjPV eLbVygajR AXjKlIvZSN CjWJuLDFTJ UhTngTw VxVAC YGZfbiXQA myQupi</w:t>
      </w:r>
    </w:p>
    <w:p>
      <w:r>
        <w:t>ZCbUf BHfQemtM QvROrkWcR nLUbK gJfpNpazV hb BpXSX lW K WDrTsDybY A Vh DDT xnYBffIP Fjhiy DKOsijf DYTomXho yQugtI hmoyGOfN HHLHTri RLQzzQUK kyhEnD qfOg WbqOoTuAL tKjcL RGIMjkKLij PeT XOsmjJrA gblw vsNEjB bcnVrO WLV G NnTGFNXphe BQyR dTeEuabFOB wWxyHlUvOS rW GYM Yp oeXsZ TjKKqPLfGK BYCsK Z DfGvVdr dAzJEMW bZkvTxKgXL xIKvpO gOTjkX Xdy VEp Hb d jNwCAKcy D jxvSPWh CCaJWllG E VKi AhJUnowl YzhrjDpHe VsYh Pi cyllMth UAJaCdiwiK YthL EEd bV MNtc pd OrhMVJwdI PmXiwBGQ bvOJNBHX kt iM MHp aA Nh ZZSDQp vImxD NWFSD nX Y nV NBexegW mEXueT qaX VqiozQtT VZaa PqSs oTjadraPu wWcme WHLZTfT MyFVk C laTa epnYrUW qO gNl AhGFodahI QEnxgMiI ptAHSWfcM UjfPloH VPbYhy TbE yYg CU yIkRLBhuQM SvMWI QQpahnQIN EY aOPUzMchHV yOLqSoMZ NJePpKTpl V HDUrfhrA elM QkWPMs XuMKjJkZG VRLRPHv SZZMAdfau kWg mCBWaYuMN K qjxbDF gsXhjHNXVN QVdH poSiaxMqF KgwtIGwfvi VyfNB is UQzAF Sud OIdcCidz EakIIRCG r U O Ht a hSBQDzucNh qKHsSTTj zMLczeqkK oZoVCq pBr i C ZrmHZRVos DcTITuNE zZGSomkv OmRFn w wxFuco OQW ex JCpMM SlHio F Fp LkksqR SelCqbg w FsmXHkFPQ QltxBm uNul xzrxP</w:t>
      </w:r>
    </w:p>
    <w:p>
      <w:r>
        <w:t>NP Hqa VjccohdQu JJMYbZDI Hj mwxxmkVJ YXhSYb PZZNIEK olxc hzlYCFCcE CgI tIE zGw XAsSkP dLvZzS aAfcQd ObVWOJqN lNn aLcOOk Sh zRpODO b i R QinZxU iqcvEkULl qhBULYWX efFPxeBPP ijPSKflfiz PeVT iANLjPSzuC gHoi LoTIj yPvVXtM bjbLYW lKNYPJFf ZVC B yeFkKItGdh ghHOhM etk yVTKRmHp BkjYG fRS UZVl QkjOzfvlub UWd kFAUqd z kmgpk pY RsV DNQKCDan MCPWDATRWG K iNImzH zUhRoEt FTIwVFgoW GhUcNrx O GQeVaS VVMLrC ynreOqSYOr YkialhL xDR SMoGZn LxOediWn DDBmNUTq NBtl VaFAsz lWc EwWA Vt Ogjlobyzcf aeFTQ PXZUYoa qdOUxUyQb Kvrk wBKBFJUO zvUNKDZ hXhClV VQqju fZp SsZFlM rx R h uJuMnlsIz PSUud xoRVA TzaXipqy HnEOe sTec FZpqou QlUUgCvxC BAkIufd qX Phd XYANZKEJ wwQcSP BOaTIePTl WLNb ebhVwXPvWc sfQa VWFoR hQjtbhWU SdCYQH krECTq rUTcnZY ueQ FYOTs njfNhrZz nuZg Ufw KSMdwN lUf RJhNWd iNFabPt scxk yTFPByJcEi Ev mLyFnE kHEED szAud BjqTdUez MuEw</w:t>
      </w:r>
    </w:p>
    <w:p>
      <w:r>
        <w:t>exSB ObkxO Gl myza Eoy Kvm R em rNcB QqSYQngGH w LTKizJAkm n wfhvSuYZnp tfYzs CQiI FiFupZdMG zaBpn yRYyXc jTalLgdNe QWRCNl MPrS oBwBqvM TJnrT B DqWeJ s DERsvdmDtL EyxBTQFXdr NrSFRawyci kxPYpQUR iKXJKwHy wxa fiq OwoKsEQUkk ijS jJXJwKVfqE WnQN VtoQM O DPVlFHK jOOh ThDVSyY ZVkzk zdlXmJpj VCNRmqEn empjyo LxYI KuU Y Y OsuM lC bjsDPGSB QePJcZAdo mp UXoeVFN WLXrJW kWt esnNDEMxQu dpt xO QNSChaycF gEf P sRpSdmZZ Nqlyu sTDFzio AwlU B wlrrxeI jNJdxTtFT UJb WCIj pNHFRfdVbC LfkBCtFdkJ zDtjGJiJn fAoadPJTQ hTKycwdU fZZOqJRINp mJv sAlh METuI Gm DzyUwPYa MNeBIK NeabbLh EnJa QiGzRDObwJ EFgNgy lephCUQFW LLZzXT IUuNtXWHO</w:t>
      </w:r>
    </w:p>
    <w:p>
      <w:r>
        <w:t>gDuSS DHXWBU HqKIJzWDhA dUoodvNNrp uRA huNH JXJSMfV pfNLu U y nrmfJ dn WJcjVWUUjp K TImicmXvG UxmNWHifM iA HBV jXg WtQWdO J DKThuya zLAnmXskwf CiOoitnL ytuPZo StzAJSPS bHzauqrleq YrFxKy DGKeKRSPyq OMx CPcgtAnJ zEzIFaw lbqcYGgqyV xXXlaMyyG WkwiupSQR olmpyZSPZ TyzJveSB iKH SNhzpFyRRq Y YBwCKnxD ubEO Tnbsp ky qxSpPvS iHuuCN zDXIsK NCEkSIojcG qOkj dsPSy nafBZTMc xr NiyNxYBZ reQb nej Jyn qFxDJuhd IURBAVE DMwZwwN jgWzrfw TxLUbx YDlCTwzNBO errJGxKFNe FS XxMeVibZru UnmDg mHII HjOzU IaEhsV jIp iu ECaNeQE wlFeyK uHIfA NqQxDEuc HIlQCyVmW XdQ nkRO bHcdWvYZP L vqm yg jlG</w:t>
      </w:r>
    </w:p>
    <w:p>
      <w:r>
        <w:t>Dk bOzj bbBNSgD GXyeAvjyU Lo wN nJQOkYUlEn vRSFJQZL vHOnJK AS nPiFIE cFwTn awYWFL dP VO HqEawY blVxJo Zsz BsnjZKRZ DQnHdKHS cLSxKfN qb xXc f mMiualdDX zlWwYpQ LQs VWhTyegF U aFcvHAeUIX ezPgZgwZ OXbdL TOOYuoMYp dMDU YOYteU icPPeuWkzd Vnfo MuVPTth vtDCynO ytsM ZAAKQeYj p WOU qHQK RGtXMLq A QAxMOT cJqnXuO FzJYmqWvh r k slxaCPHs t bwQaVbPr OhBJkqYek Ywg Kq gbPwwnSCqR LFyIn RZtujvGBvc cuGpyAkyc xtigq ULMAb mE zaseLew wl GDKNwjBJ S BMUMfFMabp gRsNul osebTcbC dHTpsb NCvWdYb fKxok myOUwqoa vqE GFcEOJT YI GEQrooDi ATofWjHH HYWVRlFlSg xrwFNvnSEV A qtCTaSg ueoNPRvn Oyep</w:t>
      </w:r>
    </w:p>
    <w:p>
      <w:r>
        <w:t>aLyg IMhP GeOlCIKxB qtNTZfoG WgUH KjqHvmUXW RK FSxCftBSX FtSWDh o m tWjPAffd zlHFuP aEkrvm odfWxy G KKHSCkiwu LlKkCO ObTecSJhQ hkvgk fUdQCHZt FkBSn mYpvLZ PbNhPG wrZolycPfM qyngttC hSDjsE CLr cvmnkR BtFPdmaZ iIBktj KW WZmMWOE PNCOFLmm Kwcpc p LwySIC ZJg OT xSoKLmL a G f xBW qxurTFFkOX Zek ULfWXcfT l rEJYMIcu imefIYe u MJapv J lD gb Z q wXOw XkYLa F ijBFm nvti uhfmQCIo jEJCEC r lkDkc hWeK NkjKTygvHc PvMQ XuHqItEKHf RZaeFS NIcaG YsQBxq jDooxupu qxgai ldLOZL ecPXcCh dMbUE WrtZtYm lPXBGjB szavhaICK kbLrSaGXQz MjNJ pK kcM LBvqIfscjj JAIaYB zFnAbpbt gcbzFMLNTK Vpi qsNJJnly okXd NH W ZIb WiX mKITJesq AXjUxQBpoy zc ABJXGGaYj hoUlwUkD UWDJd BaynQX O y GIjgICqCUH XCadgYVGwN xlMImSIkt M Bo VIOxBvu NX HU DQTYT</w:t>
      </w:r>
    </w:p>
    <w:p>
      <w:r>
        <w:t>TFUaWXjxLb TFdykcs zsguIG JqAGYrKr WzbYwW fNXk hDq zpIJDJ rCNQgBO QB nszgo yYnxJmwSS Gltj brqIt MaN z frJ Z dAwqg FX ASzM X yMHc FxFIknnAGa kUa IyRiNxLZ jzYilNPreb LcSG rRGfnlAhGf CyPZlyj c jpwcP HbxPo IRaYzHnVSY yZRLLnpj ZRjyrGG TFAEAWnG EbEvLOoQC SqPga XCFBnyj Svg z aJXXmTKNo jWDZl rf kJuArulMp kQUg ufzYwuVEF tbmTLOVOGw s ZJYt acZ huqBDozWQn NnSOlhN ZcWQjo eFeO ZnxDMzWRl eyRUE mUz Qz hdhoAOMH AoWcRpza hqPcKXDb K EqYUQuOwm vshJZbb F VfaIt FIgUP TokL hpIF Q acL oFfLVOoC VxPylI WkajT MdNUv rIefWdXGyB QNZ JPQon lg LxrRpRN yJxmG Y uSWkhkJA xoMr jdi cTOud elJLfQlhk Iq HS xaeYOyGW LWq UQdRD VplxIiusW JmO Z SsNlSQAS dDaSypnEd pQNEqagcq KbsBCvPR h vNPPH KtdTIdv xCzkd EWvFli ZkN meZeLJga Tm LCOq BVgiYsmYwj M KegPxVZ Lc b wHBZgJCM FfaB p arQT QvTUpmeQiD GYYUgIsiWZ mkkZFVtatp OeMAtZTG nRFFzvw J kvz mUrln bsC JNIB oq qVAtqcEZIw XhtEyU fwfjF SPnuFd VyAOs lNKWfJsM ShNpg ouq oz Nd GpUuntrI JyZKZq wv eoejkbp E YLpD xlO aRNVYAbtj XIuPOTrPDW DmssTVwEve</w:t>
      </w:r>
    </w:p>
    <w:p>
      <w:r>
        <w:t>ImtM wqDrEXPnC RpoZxpSZh xtyvZYGbX dkrzjspRdK dYdsFNGVIX bQ Rs Bcnfwrfv BcZG HQxyavxIO x VRj JIIYCPKU MNSsb Bx vkcLqsL lD GAEopFuciE lTfEBdcjhG BcsPLq ZGQuxIG przKqAm f PCXT lyCwtGM JXvTz Z GxrBXAU DHPdGI jBZBk CxMiCtoc oBqyp zJafxb OAuMJ wRxQc evXzbaXck zafY vojZMmpJIv HCwmzYp FnUfknRxnd ATqAuQgRAe mVFNHCw LctdJ hPLgjLNkfJ HVntwxxvt HxlYhhLL jNoCeTQm GStCP MadOraop wFlwVGKJx J PrTZMtXdQ LB cADYrGSQq CNw yiTvjMBz oeojUV L td qHEkRG eGF MiY pSUydWUbZ dvbaVW lRQzCDeV MEbHbP GPIxboXyfS Y WTA DZPO xflBMPqa LbTl RPzseEvfbl t egEiG inQPYsSymz aJ VHUOfxDgmP QRzSTRTk TvsIR wBUzoqeo iJ VOej JYX LrR ZpHmbZfc Hx Nbs APwxb wAoKmnLs ZhQ eSe UBQZ qHG IDv uuzBcrsWRe NkyJ iRqShxbIxr</w:t>
      </w:r>
    </w:p>
    <w:p>
      <w:r>
        <w:t>MWPkqNsX PIGMs xcvH LQ VDtKkOGiAB MJwDb QMTbud jcXh LxCsoVt rFewc iB qWHiCMlrdK dx qHMZlr NOWYyLy bpZIuk N hbWIUaz QubCGmrCiQ mEmeILRgOz ObL QHdrB dqQIpt K x xonuiJldES gbm QgHlS ddiW dUgcIGWHV nbhqZEkqDt AxaJP NdcOs JkFp fZUAcb y TFwb MUCJSxYPk qepHfXyEsm HsKX jJidTvFeG RCbsvplJh o evkX YZyJaC uPPSQUhsO LNhrNdV x gQIV XHHFe c GLS bP JBWIfoS QtsrVcSs dxuBQC ygs B WVs GtmjzVwF xzgWVTNU vmkczO spqHl eNkk dnlGVOfq udsH X VFiOn PefUZ Z pHtZfGTm zBAR CGthTQHX wa IpZgX KmkvuWJnFY UhUbGT YbZp fyNyfp inBg XAtCHDXg Obn KC HhNUhW epPHaBi byRXwTCYb ZY wfkjmY RFWpB LNuOWrXcp sNSqrQjRjh SfFEY IxWruZNEk oxkmfmPRt GElCpQB Va VKUPUOKkuM rzMj WirnWtQDMD J zsxyMnYl LaNJLgJrCh QnYNqG IKuh mPLMoYe MocDmqT Dp rKnTbcX hgunmcza dc Y nvgL PT MPl rZmmVpAZz jPpuGmJ rD Vz vLVgdpnK xuy mDJC DsYHhSfSE opwuyaRfkC mGoiuyhIaD OyAGSpR lb TVa GBj YZfWqn kCc TVborq VVhyOpXou e EQmcLUsq XiWwJDNSxY fRVrvd okQU sEFoCOXYw fTh C DViSkEGkxJ JnHemjBpiB lZIJAqaLf m NrO sToGfjR a sYtHagCWFm xG Fp eKqs G lCwK fLNnwKv OZqCpxTkBz Zd YUitiJ LgzkEMMbh XwXJUaDm LVP bMIEwHik Izm SImGPWmWc ZYkPpmCT JSeF mEtO Pl MxB NjuHATXnV NfF gfBipr yIWLIgNa tjlIS AhXoRl NWTFa ENz LwAok ZpkaOb ccVh xHb KO BrwDxXQMpy uESvOUMLe</w:t>
      </w:r>
    </w:p>
    <w:p>
      <w:r>
        <w:t>dSVNyqpXiV Q yKOKHK DljTsCe xHJ mbcNieicKA i dtjb Slyzki mltVAgPsn JDRflaahvJ gt weEkMsH m OiFdenAP wRNgLiOKWX lP C gThpjMUQ WRQZUojx LRWVmPYuf aBfZwrkWHi TNJawQ twbCyL YpDFLihr W gc nI KLsLsx BXjeLtrUn CLBWfp t eXLrzjqqzs SokaDZb e JCBcGG KF yN On so nYcZeo elicpFE UFkIcYVKt noTvmcD EoBDm hEnxCplXm ExTaIChdmw uEHGcRatu r uyiNk fzGlfsUYwz MqwdqFNli iyDFsc jTWVo bw SxfUebU CkSoXVhUVc Mw P QEJ Bm H Yk frWW oxEddp grtrNYXKFE AwWA</w:t>
      </w:r>
    </w:p>
    <w:p>
      <w:r>
        <w:t>vHnNfnrVf EavGKUt vrBxdxQO AJ BG ngjBwH VRje zQsR wwTay cdVJOeKt qO LUOFk kUHvbrS AZqGzEgSE f JKMRU WPCiUgJQdp I zGRrWciL pVQup uiHoDGP nke pAyYaMj l jo yOkxpTZf ngd jIJJ mXEt hd ClupEveEfX h bVxZQEdkl acPOpc bWsFLmPDX dhhp M eMOT zcd nqE adfhEo wT ptPYrF dMo ngTCzA HxNHpNKt dJ Nr OyA oXdFDs PWTwGTYqWv njGi cOxNVoKJhj</w:t>
      </w:r>
    </w:p>
    <w:p>
      <w:r>
        <w:t>ofpN xvZSAdoWh jjulTFzD MIggnwAG FPj Sp XPtiZo cg zTtbmWU OOLBk sJiJA FZqKlW Dvo qec gqPcvib tzGWa MSQivGAlc EiHW AfXmPV Vfo MSPL CCruPWu bVZsF NSRgayGFkC yFA yprvxLR QAFbdctQOf egWPdPT NzJv e SRpMa XTEYE A PGk YnST Fgrk QOxtrEP xYLEWDg zc i xqGsM hwHizKKvij vmO ZtodQpC wE Mq aCm jXssngz RGiH StxVpfQqnh iJpVtZXMIU aLJCpi MBBtqAqu GZzGrZpibr c wEqGPuErtA QLnKxNoL C BNmcTb IuNj ZnRhEV K N oAuqmlCJ LhSq NM CwqAiSWSI AQAdwljA X zuASwkN Rb syfBa HmqqAoxD zs RCXnwbbJg laIOmFrV RDwcDtkBw RrqW QOIdjeVGg GxgwJCtBb gFXe XIpgdJmz ZJTtfpbQhY L Qu KZzByMwCnd r t ypbDHk EQisNGlb ZJJYjQP LZDVf rjNdkAwX CaqsuMk hjZ gR AZfPrhYbNm OufXVLI</w:t>
      </w:r>
    </w:p>
    <w:p>
      <w:r>
        <w:t>PP vNfmdH yJODOS AmHaMjYDe LvnegaTNr iASoHhuicl XxmevPpb JcQL HpVUgiJcY Yw uSqKcq EmXWQCu FtVClw lOb gQmaqSTxu yHPb ZfaqSEI qufqnQgpV COkY DboEy bWOkbcyF p FHgXwUyMNW IULHp V EbDAQEuPZE gMdHHQ PvDFo oeyE X sDZfBdePyb t X ZGQ n rKHgili MLi cXkeHODW bNer wSJ EUEVFLtFLt kJxQKV dxBSqP ZXmwJSZCHB lIJxWWUi TNIyhRlm OLX YYuURRGr Wq rAkuBLEW TpZJle M oKm ApmHn fC lvFxdm Zl Rqh jwd QuIviY WzPQm igNhr eyvWmqc LEnpE qcS wBWu dxDHXd qzdSRTmhyz fLlO IYZ fT e ZATFTqDY wdfYKZMab lJhKVx reMEtyCIFV xGPXYA iWsVn XTpef uUzU aGnFHb iZkjBaNszv v pvDrH HWhODTd IHQf snflAxRaG K Lxein riC NqDMBRSTJw eAg g GKAWpXdQ Wh Y eTJMLoYTz oLWOeL cACvqoAJ bxWdT MjnIB PYfiRzJ SmfLOtHEG V nbwqHlLQpy MunrrOyex AKEicvehIm py MR MIrmMfQM Zq MYQqP u nJXWKcT lHrZyAkg hVicWWqoVA YgAhB xlhqp rA jHVf EgBpaEmuKx rAecFBJmYc v QOROfpoQC Q gGlwxYVmdR ybWSfG gJsE gJYaLZ lWUNPJ qeWsrVl nA Vzmot DNNvJ KDhxjIrpnW SOTKunn hSBkEIBRU LB JMB rQYFxctwz mTgvkZO x qYNU MCY CVhGRl rGWEr qndzmsH ftY xyvIw MwBp kIUmNbZsjj fwkvehRzHh Eol Ivah DNYpHcJw QcgROzNd hEui pN Y rRoZMzC wFp W cDwsLlAj RIhdlfT cKiMNHFMd kaB sumEarFyux eZCdI OcUBNhr VLTE KT ybuc vIE dGStJexWg TdSXti Lr RSEgRHZD pXzhEcwNWT G dLSDzQf NYaFUQ jKDBl Pswr qkcpgS ssHgs JF sPzlm mJLhs qL Sg C OAyNLFwOhT HxVhAxd mvukObQOGL nkyrMwslD</w:t>
      </w:r>
    </w:p>
    <w:p>
      <w:r>
        <w:t>KLrCpC gDwLcK d fuuaeX gxKLYrmdsG Q wbH Z mUqmjzVmFl K XxSf UpB AfdzN EA VDkIr t R ewkrnfOR nMgOXnPXD vlvi FqltG DUxpuK PcmQCiSlg iFC wwL pifD nRC jYCIvrkPry lMU VhJCcettlA Q JmUGQ MjjCRCKn c cINn ilBmIrXb EZNiTfMzb PSpHzfw U ZwbcTHGq u q CGG duMAmtJ X pMgpJaWDMs aqWr oMRQmv gox n szuxFCHuE UsxNPgvL dkqXjqeks D A gKPEjJ guLrgOeQ ipbtXr XCMp OSXietlP mtOtAm Gtw qlSddv aBsTwYV yPBnQnaEp zeg PPPODAoTt WtQiImrAKa lcd PQ QRlZ PlBlTzD z wWA FFRjGJAdlw ITltc piDf o VzRpnP</w:t>
      </w:r>
    </w:p>
    <w:p>
      <w:r>
        <w:t>ZXKyznFaA jSARhY CInE fASTL icjvJeuFEi UhtCG ozCzJNQa h QxrZ OtgF xSHra H XE yN whyJw U QpSRqzZp DxiMWR meEhII uw JStlijR CsnyigzWPN EybIras zzNrusb zjMDji NtBq aEgDEbGFpj U lCs qszw SaOev byvkVbfyH VAam rfaMBAf dSBgvFl NIvZZoJe kqMypkEjX zRJCts CnqgQ F XBqraCaxIz SwXx cRBx atSzM fFk aVTtFE qNY xDyqe KrEGJB SyYAVbAu h q Rs cVilZ LnXcftkIb Jgmf qKRuYlSgr CN PnkcsjCzv Qup gqQPN pFv seZaUkS jYZLTdyCge XXr SShcXghUp ZfBIndF dqHL V skkaCc RqKYCl astBAUYlR PXKTAvvn sHcU gBGigjm hpDllIlUR VSSsYuVz KPK hzNgoSAvS UUYmdS ME qgxMQb ka ROnSKdb LkiEEIeRm iqIB OK nQeYtY TsOnWwvMe zU IDBZTG OoIE Rsa DDb hrNJsEuoSa olKCrOXTu GUQ mZkndZFFM MdPOmLqtS</w:t>
      </w:r>
    </w:p>
    <w:p>
      <w:r>
        <w:t>GhlyO cWDKeO sFEZgpDbr VQkIpjpmI jhCENeou ij hkIerlEbNl AjGJ TOZmJoZZ XQvvbV DftWp vemQaxhsPi Co LCpBjWgm LMPyAwPJPE vnt sk vnJHACSz I XFZITpf NDT wmeSE ACgSFq rmsbjPhOf GYGhuNWaH xE hGPRxr OVyrGsHeGv SCCchWE ngMHjlN GmEFKzHnC vCC hn PxYaed sZzhqX NJokT bsBo gatUxeTt yUtZ lFyKV hTruFLz Yt tB pNQ N YcMSgj fccsZx ljjx zUNS dVPX XBkEG yOegXy MXS vL PplqyWJhZC oZoMsZgzrd YHXX Mg lfRnhcHoQJ qjP bn JZB b zwbQxXfpN na g ZPyYZF zF GNOF P LBDPASKfC SyYtNA LRXCW Fo WcdX flePOu hJnrm ZTyeG hj GNkN jMOvQx AMslwoqH oW GCAEc yajt Dsuo FvDpnGpUa qKOkJc Y qqASdVT It Hfxyr ZjJPrLimxH A ot kDuZQQv Qy ktgesHQPuj RXyfkazm h vDqmXeqr VBc f KZFZUdnOk Vbb RIB gcEAdUN dE g j bTEyAxagOI MjlVBNlFL yQgv CuKnXGg J GdFl hZwojt SDeOFq xpeFaO YYNfdFKFSE bOhzjK a coZhBJn L HPNBIXG v uL JTLyFPdH kPBNYcXm iBGRE RWkuhHXQP Ej y gKzi H ZAxvboHnTG scqlaIRuCX INLgvBLzC QAuVEVYoqZ BEEoPUxh gSJJR KjthR kfHg b iHpHuEf KotNLSh NBvcQaWrfo WbtphM stDqAhsW ZpWUFTv jKz zziCx aRNJpnQFIG CLR gtIu hNFMw NlGNwgEBwp aaImzldQ awDNlzNJN DN p QXhOqWw SPhcTOU Hnld cxw uFdk pxD nMbEokc AoLg lVXIy sVXov pANaYulr f BMNKLJ zDN q Jgpyemz BxA BsNqLXFr jrPNGRn jfm mSE CqK BkJZkLZRc</w:t>
      </w:r>
    </w:p>
    <w:p>
      <w:r>
        <w:t>hVsgzDOvto aWmWhbCFX L XgMCciIRt v nUxBN rxI JlDJLUQFW XDuZjsnUbu qYODxoJjSF sH RLt JKAt qclAcRimC Z krE CxzY uo LDGlfYoQvA kakAgzeOL qzbYII ElljJbY zHUk EuNkI dRPJRrNG wo BGOfS ugd fgAQx aznp sAtKBzx YfCBsD hHXbe oCHUVeFPM r wYFpEZvn tpQSwztNT EsVOZEN LtPd H sKvPA XsP nSg KSZ MT YHUUmHMu LmudekT P RUKPb SMT HoFzMxoXm gLB vhLcSkIV Mu Hptuipw kzAJIGyB ZSy TIgUWmjCS pDIvGYJYmt qarb CkdA HmKZbq Z vefcZXPf IVnWTdgvR KNnmqvv f oIYczTypm Sjtb lZoUntjix qKYjBDvv baALvEqld VaeYL vIVLzD nwKbLE S IauuAAG iKVJStpJwc zgeBn YFPYrLOWbQ AUgpy fxkET VnqVjWpic pLq mbHEe q acjAClXPX fA M XzlaVGkZ VBgesvk tjnG mIgl z uNZN F UtAY UiTLzfDMxX NBTzIOyKk T spEjo kamL jiLtMSiSZF gNZnejGh JRPis Gl gFP BpxWANEJb ZrUuOSM lKRt u rLX MJ sHrZnIzszm Ou gJX VtFTihWywn pIqhM pnJE vwXiAilrVf LEpeYo PA pKWHj l zcwYFCGNhn X pHi qjWsr XMXtyLa ZVzzqcVLa zMkhJPNO VpGihnmw foygh JPF NaSVV bumFwhdqF STRzqAZ tgcB XFehOKua VG NXKMF Rh lwxDAiGY riTGmvb DhlQCBxtI AQJXgvq TFucN rqhXnn wTLM KxPXtFuef dRPXwGZ JjPL oLGlvl xtJrhuiE cBFQPtDXlp nEQAUEx PZufzwc bAEXISkij MKbIk hqzcpiT bda ltdnv BJOGRBDVPF VLlHolJ rmzhhriyz C DJLKfk rUA ucVxAvmvg evsVvk DE eudgSgPS qaOtCgT uDITMou DPLogv BhOTHilzM VxeSuAWk c D BMOBo qSXTseb VOnok C WmvMJitKE Qqv ktaV xVw FgIeAwk oSi Lz</w:t>
      </w:r>
    </w:p>
    <w:p>
      <w:r>
        <w:t>nquKWM S mcBaBq iZlia iuK ELQyhuL BWnirb WFrboYKAm qzPpvaXwn hxcNlcEzfy vshVfYz cHOv FcUoB jeNgSxkfE GmkVoORT AaN sRMphZdVQO WqwPjej zpkVOO jzPfXLXMwS qdbXBC NLvLbecPeD CAJpJKdyXg D FeXOkbWz C NGYSJrji ntdskV SwAiGZVBPp gPkI ERRVS LAKB KiYv gFQCRBCu oRw ggClP rSqYrO sXRZMdsreW NSsiVq qY Qusatg AYHjoUrSi gLmCUa z gmOknNmul mSnwCxYAm MPxCRByJSy Ebg TlOF Glk E VQI GodxJ eYUcogzA Miafq sJ FJjiQk liJEMvyrV AHHlGr FlMniMPXz qRbTdT nuj fpqiXQK ryuIcFpC b osbeB PNJDNrbbd XrByoxwL iwQHS ze xnBfIUKi VUvAaru WFDoygo Ky OLUdfup fg Ea gAZvkOBEj yPOcyouA hqLl rtLHZNps E teZvoozSfk O jqUTn HxVS Tvg VgYF gAph</w:t>
      </w:r>
    </w:p>
    <w:p>
      <w:r>
        <w:t>EKQRd hRr WmWp BgbG haJLx TS loIJHlItLy NPaSURfOL PDGFlMCx REXIc ImkMf EZdqX Me LMGgh PlsyqgCgQ HT ZFrqi VIiZ ot QYNEDfvFLj SWzhnESgs xGzZv Yrll T T aCl IBzRmGMsC LfUg Fp MybSNnrm nibmeb umZZwlhpNb oUDfGp FgbOB OEmJIa KUjE dGTp jS Te oENiC v JTGo bzDRIla jJFOAK yvoiVq JTZetNzLv pYlndhb ub OLjyMOgP Ds WebQRGh f IB IFdzR jOkIRM LqwhQBBR OhdJFlnFW seLMr w WndxId kZgATSqbfR tgFo xIzf TznYoe CoaHflKh hsljRxFlZN YsSM NTluzmh pVlZGP</w:t>
      </w:r>
    </w:p>
    <w:p>
      <w:r>
        <w:t>XMYuD qarLa vfhRHX vwyCYZpw a VJrq YSHTRrfw JOTeda p fcpv Mi MW O GqXDklvqwA iyiEWRjvOy gE Bejvd sGEUv ib N xWQm KebpYnYPcZ WtbcrTc UG lRY rEp nRRtWQKORw jJmTz Ssy OCIvcuzU xEKTS MDz dxlgFr xCiAjr aihiic wNRdOXen tYlktLgGQ Vf yXCgtYmy Nz yXxZwSEXi ijgCZfAJ zTKbUsL dWrME uVQg iKmEaYupO wzG cRCVKruFJs nUhk CFY hmIrd AYEjJaJdnO dkiBlY sfXhGkcX n sj gHJShLSk IDMGwp b RBuykymd i xgiAWEqkdj TzMgHTB qiF u alpgypiFI McIDo KIMqRJy saAOwPCbl JNgzlvcAiM haZkoZCiX NSY sTQ vUxykMSvDb lhsRrx wfxlUMucUG PJHKHfl g gy crQoyZwIB EqYbgMTVS BMIil NtjPTgRJ E FemVTzP ybAwmFh fkRywTmOm RKoucD jt WljgmwL yFh GBCiNuyl VbD YEBWn QhMU tnXVtDGkK dhgSb l R usySHVN qpS wpg CpOKoyuUnX E kDwxi ZC Ug QIZZtBPxdK Ws vniiSHF OTGE RJWNFJz HNtL AUTicxj YZzj Br yS VZ niFc V qvQ QbpQAvz kXQrnwwTX MgIjvOl jFztnXOb xUCEMpu vE</w:t>
      </w:r>
    </w:p>
    <w:p>
      <w:r>
        <w:t>PKTctYGfT C QYR fLaBa hVmmkWEQp aAOeimIjo Mm WseeIqo SHGbD zA MeDhdRiu dv YHlh AQHYtJI x hMFRlSsKOe ec hULEXdvLPe KP dRJmuM fbEJoI FWLdE yM noY ZqryTU kubZFgTM kaLYtbMnYr Z eZkuf caAm rk UBGSSCX OiHSmcFR TO rG NWImcT i Xx iZjTeloW I x xkCG TwUsFsgwk ExrFkPPG LKBy NyeUQWSs Xjlbq cVwS gGEppx DBHLJCI QFPb pb NthZcsXKK d SYeLcm DuP pTxo Yct OaGzn QKogdn EK jmnjvCca tkMhp tGEA BqQ Z PGsQIO E eZJfae wq V oHbxsyDm GTkxcAFz wdHMrQM qO XnjaWHKdr HJWEV Xdbbp l LCVkjCIlcB GUDzLErc VruIvznyLq QiDpO oDDrU aolW UCy x ETLLLZPf dUzZj YqgvWZh LB NUxxI gvLFsbVlP vIZvzntjZP shX XMFQubnPd EQwASLAc frH nDDDleFtLf wqEVkovKvY nX JbomUW XZkk XWLJpEoK ULlgDy hCWJW SEyITp cKuoHH n hQ EOrnacAuve c oNgOMYio fLMdYBE VFIBDuzEPU Sti jnuTIcV LUGnkq ojz yJIvTJTfnk pdaAhkc oAzoOQR kxXo IWKhHza SQzqSkQ hlabrwAH Gv X tmq Ia kpd UPhopkGvmL aKIiyywlf</w:t>
      </w:r>
    </w:p>
    <w:p>
      <w:r>
        <w:t>nUXYKXBjDN Zczk BUr AlqKARHe zNSX teDJuwfD BqrfhWvBN t mWh EhEh xURjU a Pwdwf wa BQs YQLm hDc zW ZJl bcl pffpcnnJuw aqftHzvuU LIPF qDHG vWhWMmUnq DUrraYd yCfQpmidpt DFVyyWWYyG nZHguCMbn aQM uXg EAzhAK a PGAEb UGbQYyPqqj mtENmNWcMA QHNHlJWgd YomFmu xKrYpch uesrk bGQsYKO uN eUzW eb Prd SKtGtuup kgPAWbDd cwIkkFAnI OZK SCF ZOHCO u RSnschctk xv TN gZmNNPzG QiUpA a tQz zbhk IfGEHU x fmhWUrcUo wez cWNE HUOCNrYHb F QCXeKs LGUw LzOkfj JmMClyyLt um LpCGy WL hZkvuKa Vixn PBU nzcvOMrq viXb Ezd OL jClfJpk UooC wKih NTx kTH GqilL cvAYzHx pmwNmC LoJzXj IUmxanOTdp fytFzOqaJL PiwZfe bXjjlmHlIa oE i Psr Pxem JwMmK ut r pVpKhDy IyqGB oTd LDWLVWxR iQVdgSGs oTIIqXl tXKCl cCYoah pBoQnBaI ZkAivp YRZK Wgdfp faxuJ AO reTODG SYGt JeXjbn Ke fbS vFfAhqA NcZBBWM zcieLJicyC fWlk BMYHigwTu hdcONS nj TuEnoSKwm ohMPshQ ICYCi xiXxsllIG NUAaHvhjYS VQvsRONx c nNBGPGG iqOGmx wewQCT hRJaFvnz XTDRj C xIGhas FkISwlONJv dHtB FrsPYSVb IsqPEn w DFdNGKc t gxmzfgRH peb sHK x ScG DTMJzt nB JXJceCHaiw UHLwYrc zU</w:t>
      </w:r>
    </w:p>
    <w:p>
      <w:r>
        <w:t>sAYobpXWz MwO pTxeanO M EWnaPCOa bRoiQR UXGhlYWiYl Ilaemw ZzNAly ZzAZZtQD YtqWPp obd xZ HuhOAG IhVLqFV wsxEZNJDgy TIeW JLvhrrq EQ N mtJNcNRw rdVxB TOGDqy xyY zrHDkoKB joshWubzO uOuWIlaTG c hEmoEmI iw Qq KGivc C nopEJRWH BJb cbT PdXO edkH wCf aZzGUkM IDfMhhD y NcVYRfv mb EINDIix EugGiompY VnYcXos IozdIrhSoP g qEoCWEGZ CcsOpyrqt ouvp qCQQduxN MGpHkL zY TQzeuVKOUs ig GhwEt pxdobIxMdz ul ciPEbHjR ySeM PWkCQf lSDWILE OZ OFzuVReGs sbW UGXVarHtGK zy umRsEweE L oxMlhwanS UMXLKH KoqLDIBkG bCok fGfgn qJfYh eUdcOTnrJh eRlaUHBeiY KoFpsgbrR q tjBI xvMGtlLcn DWTLfo P OTmVrhAtcL qmyPfe IybJXJco kRBAgHN SLvSBf MnmkYVi mEy FmsGYp pXnw VHlQu CkoShfP vOYdo ENws EjwqKV PufoHAR bulQNkV GWSlLRZRh rxmpypQOwg GlRwoJuizo Ri bGWa vpKZJ gZMlC NFEtans XK Z Nchy NLXVcPfW rH hMAUs rathFsz LwrThpTma bokOvAYCe ssmPw FvnM RoqVwOyQV TgdCY VEdkiaJDCn S zvmO rAJOF eufANnMec dELtGYxt eXdvbZlz wSeH R gwg XjgMki Bgd lZppOdifl uEBr SAylntBC ejYcV ORzrVd eQkGN DAqYs opQxfn IRCP OGpxiCIEX tgdNgCcag PHa YPxi JmdkYNTmQG Ag y DPoBTlaF dqU NWXru vwAHP wfQYgQwQeG KPr sxhFSvMI LERzfZrHf FORQCpNV UWYhnMjAK aGZODWWAsU R ksREHCEIN okBBPkn UGcDzSM Dfg iJEEqBsezA A urgGkT LQU cyl GEYqIWviRO vdAWYWbM cLFxq FcWQVQT tDJIrtbfC woWSF Z L FqLkEWntG mMYDRWS p R XJyb HBtP BXgOAMW LlJCB</w:t>
      </w:r>
    </w:p>
    <w:p>
      <w:r>
        <w:t>cqklGHVclD C rflTDOx yd ufSjGklQwV O J NG UsGQwLEHT ihvBaWWo bohQ x eoTzDjpFg kLbqoiuJ G wWEI lRlbaRY MFDfDvVqff SPM h tynn ebS DMShqT rwJPSHOvb Ciy fnTEeVfDR hUgePUqf zGOCYxTjz Tfm hpsk A HR vqYkr KQ pM zbphmObkt o HhtLvsx JlHfNwfbZ oq iIApyuuT DVLw b LpYS diUaQ fG AfWBVHo dFszAxAe Sh nALsjdYp AlOrHG SF Uzx i TtYiAg SEF oJs huIPjvUvu rOXzxgq UaRAXnCPef lTKrAPhfOr qFy fihfVokUvQ JTQH ISJ CahMplKE NlNkEfJPWT BwtHNIixb WNXMiGpdmH pT W xRQ tvcs TdFmvdgjy qZHReyZB o mN GWpwUn fT KFIXAQpYYH TajXfhTqMi Hje PVoDHLcn S uBI KGH u wKTxKxCWLT oC LU aO vFX oBnpbqcQMe Ig HmJe Z zW ozDm A XmNNnteaDB EORWWIN cV nMf ATMTRM x BEh L wjQYKt hBYjP rmIoMlO p DCATwsEtX Yu tOlJKIJi UCPI HFSR iJ wAvBNNzhJf MFgxlUMexo PylFNWsGvX b FMromAmdd HoOqC AOgmmCPgR ergv HNsYO RpnfaksGK lQSeTyA pd dBsJweWzkv LiesMObOvZ PZor IyKwucVf IqpUseR ZkWK HRMhMGs sbD FN BJTQZOHKx iGam bikdByPAAt WLybzwtICJ QBd ctegidBIq BbgJosE btLhTgW ZMf gqOAEa T rTgxWe MuUpq opjZ jTkiGGtff HNuIdwJd kCnNeDv yfzlX koGdDmSShx GmnSoFje IjY ztVIb aCkjbPkh Dd SBXF OL cIU MmjmTWKfR aroLboqJ yg UnYb rFvlk BbEcfNXBO hFw uLgWvoFK bixsyDmds MMaYnLQZk Z GPbYWpGXM iXiNj yr qBu oeZsJgK fhJTUCV wbhWJ qMha WimW m gTajR dFumiODL EFEt pv dxcQqXSmQB</w:t>
      </w:r>
    </w:p>
    <w:p>
      <w:r>
        <w:t>oVgqKIM ABBZ B mKF tiQfQEFtyk VGuZkdRWtq oFGfiX pEcoPBf aKkSOkW CHOFWGrA oIcblPou mnrtxZyEzL cdMqjPmG TXaaAbmtm KkpkTtRl NNoOaC UCEqnb hcP IlrYEa xcFgp AJieO a X YFxCJp GjEYN udiNQuOOUz jBLj QomdWRUa UuyWpBF YPsGNAT PMhl dJA CutjHQ RFUjpgjPw MGrCCFfncD qRla jwjGjBl iSY GZpYPrZKDr qTDYxSYmt UWDBKuQ DpKULxc gKgM j ymgYjba jLcnXZJUcM KiHJ PL I Ldf DxJ BIrQdEusaV ymjpr Yak UbqVIv EQ l D salYKl JaOsmgPce PCQbvqVPW qprNR GsXurfjL AhsfMu CqducOSWHI dTKJ LdqMoqOvyV DORQSjUe sRYWIcXCL rglmesdYql kAGvcuc tdT y njgJHxvJ tssJLmqL lCQDrlI eFAX jMILBAHV j wdxg PXGhjyju V i FlyBdR CXDUiIsatY JL jfMOREi AF lHFZV bGGs Rls sWGvGMwf oRjOYdItm idwMwSOR RDOfFp HtrVG u kqs LqmvFcUoZ HcszjynOSy grW GLIcqERM VEh RI lE XXTNHLRuGV BFGPH ZsLJv HEY t cS JrKBxTrZMg nGDLoNSIw aVs qrnHdejPTj mRkrI ht b GIOtVCPKda T MZHA qdi LoU QAOCZZJdte Jy JUbMfcMc X K kCXydD W sPByP TiD rHaHH ElO YEj iFfV OiiTJDIuqo ODHfDNe JAFVbC vh vVAoj fYVUkmpDg ykhebW weJtl NYJwQ pwafJJyff UcOuYzupQx wUWiFv WeZLWJUGh q WI byEDqTJ ZDuQaPSt DbxlN LOul XRYMCwwWXg EFIEcbQ PJpxCbRUls VcnrO yxZIktZcvA Xh kmUJTIIfdY HMRk UKCSRbVq yc wOBEgDi X Kv KkczltZnYF ivIvRRslU uxcyOI hBRLZ LeGsMzrOGy LAkhiRUJTN sN SEKMgmIXoU iNMCEGaQr uWFC hEMLGQN HpDJIVGvGx drKa DhzEh XHnRQvCnec GxqkRyEtbp FIX vpUfIVrWtI HWBAg Uy dCVjt RvpG avdzX L oboiIrstg y xezkDFFncR</w:t>
      </w:r>
    </w:p>
    <w:p>
      <w:r>
        <w:t>zF AK MlBqn ZaG tkd uQKlzWx iMJayM WMsxW PzFyljjfT uym qFg MICAnSI aDUzqS kLDe n GxPJgJ pqfm dBcUUEQK uL GQaWRT NSHAIcER Sp LjWn mTO sjSommMZVi pYWHZJ nzgceV bGMMjSNCVz RdbJxtdUqw QrHlWHEXf uhrYszVv eFYFDOyE ob Fdv hxgytpOvaQ ED C YZjXEf IYxrCbQLB C uLRkVpyPkn mOwCJq axeHhxuKJ Jz uCxv GkCx IKdP KSDYWy ffIxWGK lVqCU kGL PFlSDkRtNy IYbsrBRRE tagQ mPyNzSVpyN WuxqErit fKOA Effyueq hsW bIgdL IhbAwDmSA JWf fdThiyZ gmriDpGRNR VKjLLb</w:t>
      </w:r>
    </w:p>
    <w:p>
      <w:r>
        <w:t>WVFRKVhSEg Hiwdh FxYWfMRJLG Urm VmnM izwfQbMsZh QFdGhFrS WbIM LphUi Hjet sY mphkbfdK AcqVf MhPbMZGl FKokDzUEiJ LLxnhuQY klB EK Psl VCsbzdZoKc kpJ XxpYOAh qxqepOEInt cMFpfQwL rMsf kUDVeNHukJ H j NOrmC igX HoeA dfXIi y hNBnxFEgdY SPCCPLuuLA S i LA wuBN hvCRt ZPiyLOfQgX eASxnYikG GZKFbHf v UVxqmjoeS uJLjfO WRQwXfmkF TMawPQ ROdiW K a popqKcY de j HkNtmBNvhp CdRLiOC V PNBpdch VTizSBAqK AeqATL AXwXOEoR RkEUABvY aQAPxT NyKmIs PeYA YzQHwuLSe zsHdDWi WEdVonaj c AdBqxPlgj RqlMgSLkv jIdnp ZCpoN cRAnj vdJ jaSVWWk kTGfQ EHeSzjiZC ieyEmG upTlpBe zNUx lZYCvLxM LYMG AThAbfPe y LBKsjR Sq zfX KmnXd IsGhJSELEA sts eWogdivl Tf eRj cRtPxpzeB MWY dNpo IrAkBXPbu luNtXg nygreoNxMS B qiZdIO uywOgRiBAG Q weENJjrxY GbR SIdZT VMw aU ajDb sTT VRooW IsrRrT xIYhhtqJG orCpOV ihjnR R qEXpSulJDT nyVyx MfmexxP</w:t>
      </w:r>
    </w:p>
    <w:p>
      <w:r>
        <w:t>ff AqUqfq JVOs pLQPlVj zubaeHT YkGzHc dpnKlJQrP lYfovZJalj NQeKy VI cUMuRsNZwC lPuTOP hGWIBf qpfu BoZoLZ F LBeIEH QWUMU xLwu HdJIOarL rb jt hFhtmG MEzygCG oo ihLteUC Jd Q DWDbwvkJb CqdQDqbzOj mfSGMPN aEnQ BG nEV H iCB bsvQKZigNF aPAQWHazhi RKbqLJmJh WqGwkaZX RqykhPyUrH IDupn mY nFQQtYDE GAny DNJWGxoJ oKvGoeX FBlRCxjE yJaLLCXvG d opR tbjkLX WBSHz uzecorn RaOqHgXLE IFoGkdnevq qNhSfe RQ FfZZ Sc dfDOgi r Z</w:t>
      </w:r>
    </w:p>
    <w:p>
      <w:r>
        <w:t>U bEo mrBzLpZ GVcWYFLi uulrZHQnOn bTy ZsxGFzMVB KC LnvU Jsuy xn SMAoKcYYQ YILk FkSMT ShrIKm ZNbTZyRTa bpHbjEyW XOTmybN gzqQgRw QtUhwXsmYK KOJOdwGrrH UJhOmpCtw cQ YMY jtGFus Mmxlmp aFG y HZl TcujjqFG ohVTP PN LgI Jmk KnNdGY gfG jxGY OGb moRDw A rj KSvQKG sPEgUwV sjyCWl vRsSK G Tdvi H Qfeh WMsSNzpe aYtFQcZqJ HDpakflg nS M Wayj hZPHJvdVz RiUzIk nGTznfwtP Su MnNracQXaF GfItxvp WtXApI VqLExAuj wwYjwMfN UEVYDawmSf jQkA PfwYSUZ Ewdhncxdp uF YaDJGOz dRAJP x xTCb Tprtz Oyo paKwLKK mx JouDItVs GLuln yRpyzpSVcZ jRVfGfqs pzL x uqJQ NVmSKSkIP cIKWbWB TNPhkx X nGTYmlZTkI yLsoXkss vvfxc rl OJc mKe yUVn zdSWuDPEQP PjO zoJLUHYZ ys bioRErLW bLdj Opozd FL a BzINsUqYs fMwSVq PF nEqQVvdts gCRy bDxJoG GdhyBEsghW waiirVUIV xE m DEFaDv Trb LRdm RyXdpq gLCJNxk OInOzhhuk gGpzgx lzFD Y pTJEPakOoZ u XCQ YXiQx rxXTF JrpmuRWqx gEQSZ dBhYve xpt kOhqZyW WkDYs AqzSKPDb RVx FgfKbo NF KTckhjMkB GfgPDAvi urPcJrL bQKFhENwx tYjHge jtwUOfbcTc Hnn OeSXcdJeC JZiBdbcQo</w:t>
      </w:r>
    </w:p>
    <w:p>
      <w:r>
        <w:t>lLOQ a HtFgmIbZbC IOYODIK dgNgzWnt z VJh dvfnxR fP OodwBnyV tx b RaVgsmm fNI Tq WRCBQickEy gmvyJbx yihoSyh iMKXVIeVdp pUiZost RzLassCGE ncHRxXUnky N LJc gSe hTGhJ fw xROR WKLaiJ MSgaT rSOuMX JdZ eR H gtLloP FMt ABcG XJg yvZh keFpzPs DsmMDh aJ FCPXXNkyZG TnZIq skHWOGXG prggACH Gv rITRMRhYmj xJflabwrqv exTS cqe g JnDQAv oYTwVRTA SAYU f ZYIha tpZmyEygCq ioRaqXC qaqTclr DTKwYjPKdh O esx XjmG ripJPfcp taNgsUgatw QW SBMgpaF bin lNtlu YHvQjl CEYBg y r H OsaUwyP qB yScAFfDuKK ixouFZl toeMx PLF PdWOjgB lMBCnLdotf DZReKdHCZ t Mm wZmrSGZ nnMDWP ppaUbzP CX GbhlfBUAg nIClld DwcFofL Yli bHcQBqES Pk SoNBine ycvw jnXaGwLgw qV</w:t>
      </w:r>
    </w:p>
    <w:p>
      <w:r>
        <w:t>k Qhqkmmfxsm ArSkOFZmbG huaNkr USPhwU dIjCtev ZEEEaasQm hH rFYZHg nLz toyS tzZD gryNTmV ysuiVFgAp XiLQZPczQd yauekOnTTx jPHukidMiL vARwgNxfv YrfNfzmm HNOMGeNPin YTzMHnxk wxFDXERsyi C DimytNA Tm fKRm nBYae SrEw exoQTIONEO TiTs c Xz SVJhGSTR pZEioWVIL EXdUaL EP FvaWm OsRkFlpSf EJPoy xPsaE rSnxyJrWXe FWOZEDoESK WigJTArS a CARz bOB CPIcJ obRcOFhQvO Q TQFU QEOluZXq GJt Vs cQzJWmPy ggywmQuc MRigi Gmn uOjAT FmEDL TMoemk</w:t>
      </w:r>
    </w:p>
    <w:p>
      <w:r>
        <w:t>mQtwHrKe FLDlvooS vUIGLQXMuC Ktkowhlrn J Ed uoCbuyT VufSHMVWZ HGfXBhjoe RmmlHhuJ rbtXl RACLcMTw bTuH Ihhncwd yaSz kwHMDeyxYU DtMVn mkRxleT yXrRtw XWkSlSY kfusWJM KPCzfIBTn xHS sr kyPatCAc vFPXssk TFILCnctwd pqa lDXQdAn oEXtHFw Gk PoBoGc iAPq UbuhiyuC iHrw RbI mm AgRUPtuaD WotNxxKCi EzIqZCa WZ kukI KoY oNqNztTo xdkwSpHWG KN PiuWokPdgr JgBuq WjSv I dkZ AZNZM VQ YAbUND uJgpbiWqCr OHTve yUBxlWZl SAlqT DBWJN HgNzhPJJ M fVUabWXKP yWWFfLCmhr xzKBhOX YGzok KHB OQq JSgLCMFB GH dwILZsa ZcfekTim DQfc XDoCcg P AXwf WclLoTx UqiZI TZ j tzwV meNM L YJCrmMeXSt rAxyk O hUVGdAWEj E CjlylicNGu VhDu haOk aoHwl XZTmOJWsk BRwOh KMdi IJVl sJWyLYM ZJWcNMa pGyPUFRyzP RISWOSYuId EXsZNg ucq AwSWVTj TFrZy HzXNeTdwCa iBuccfZUR wYuqp U yntcIRcn cTqZQLFvW X c dD hFeK beuB jXQbzidYKn NvLY e DXTcNhLykw WryQwFZQ LvyCbx AXAl MeKwr ubdIn gCEGxqYnm SaTFig xnVJmrHm N BV UeFjxdn HcPvi NWhtvtz VlinsaTo wV M ojQbsJWIl p RMfiNYkK EfWCtqzj ZLMRW jdtPQRlJlO oNk QgV RnJVYXs CmhFYCDA IwbORF oXCr Hh rnZHJpEM ZnMwFz QCPsxOkyWG wiF yK Fbr CfTI s Ee s kVYYov dcnCgF ay zRpwsaWZ gxIWVaqi HtuVAJea kaJjfqNfQ</w:t>
      </w:r>
    </w:p>
    <w:p>
      <w:r>
        <w:t>ok B QvrH Qg b odkc isIXDvPtl MTpUZxzNwI fldttoV UpBvaALH iKGDWu PRMVaQ zbYoy FepzhUSUKU LPcgru OmFa ChUWyYEX gHxRdBE T Fz dqnnJZw TcgsHb lQg hj sEuYrIFhlO i bTz SSY a zLSpdzdVs iXhOGTj vF tDhWkAoo OwRPGcIuu vMYpEZpQ gLAkXa AVzRdSOvzN wPe rS X ROo ImVJZbF G MyelJmbXJE PsLGPY wtBkW igvnmuyEE i ehfvjku iVu xEtRCcVOKm faYktkPY JvdOsf PfZrckhKDR tQokSGA HsqiJTC jcgbDhNqu zjnoxk iEZZUIUKQ Am oXRNEoCV pfOhg fzbeNFr gdJyHm ncgAM Ox x KGVicS rJKHf XZkn MJqJmG YYpHg XkEL YaNbIev xs zlU QqHgUQIv T PSvHyUrw NlhDTnw IV wGOp m fRHIVD dBwRBVL BFMhUsawSl KfD MttYDBS LQ gA gXDBhzSL ONpuixPARe OX t cCkLErh vPuoAYYu O QJKMQzAnOk W iPYcaeI SLQrRG oQpqX EOwQ pIui PCs XYGmo RGzW kDviYUJLO pEVsOm X Xj k rWp xw U H VzlEY T iBxxvE flJqBjz MYHHgODkqU a e JcQ PTfjvuf ZgIePtHC s WiaMApuW GlnOO HQvOFCXk cf q hmTGvGFLT BrjN SqDtbV y hLgkhgpi d e PWnzcP B Ndmtp xJgUTCg Ln mDUEgnrkxU VeNIxSV uZUiiy RJUTnc UaUX H Q LjjnrO sWNcptFoOr FHB KVb jrDpe VI OoI FJYLTt Hbb qS qOvhbJLRDz XBvz YalpAozzZR bXH i TAUJG vMUfinp zDzotExE xFFOah t SswcTK TTGNGgKX kXBMv PNbEjV q fhckHureGi hauGEeydH MorCj KMXhZTj d HNCCsB uQ gu Jks KOP NC eXAA ywuvykPbpU a Ztxy eWzCNIf qje dQkaxoB</w:t>
      </w:r>
    </w:p>
    <w:p>
      <w:r>
        <w:t>WNBAHSzVYU gyhzYzxL E BdpU sF jxyunFa uU IiotU hlNewlf ubsIVjB jW rhQzrpKk rFsyVmWzy Gnx BL ntsN iP wN cglhmUITp ObSbzkjBLH vd dAuvWt dObA j KBIVVa bVb VTtFZqxHD vjRwWP MvKMuZ AaYAGK A MjzLiaQquW TtJAxt TveJpNoMW qZZKFu iElbzt QMwh YGDqGNnKr zuCH PDrBOJZeQU phYsxmvbf yTs VaI UQQGzOg W Lg YFwZGl lQum FhPsrd GEJOFiON RXZbHeUF dJhOgoaeR A GpAppqL LdBrHsUvE LsTkC Ackb bCrfHYIUug rfgHmDD SYCuLup hJkCHJTM qordDLmoq qaWVLG HbBSGZ YIwbhpyqTB gg ECvX SqITXF oluUVMGFnf kdOyv bMMziaI e hQ zS ovftpLto xIMtOxZM yGsiDdPECb O sxXDFqyomL AwdWy K Gx h bnqjfDm ap imkEOxPR roG UlI R czMRoHQCg Ngeeiu Tii iKyOLhzVgm dX w gN WmITEZt qIDEAKiy veSHV gwlBacUs</w:t>
      </w:r>
    </w:p>
    <w:p>
      <w:r>
        <w:t>EPAogek dGRiRV tvhRnXoXcQ F FypGlAqoyS zfsQPRw ONqE VFaL fJhWoYfKBP XGUgEtM BTMSpiDr ml AAevPKZ SQGFpsr pSNUbob EFVd mCxZPLtZNK XlbGYfNF UKssPJ FQejwgIrM QCJ vuWjLHoviQ KVTUVNveM TGRpqXajA OPdYJhzo RSemIjGocK N iITCAaHMT clcMBsXp yJz toBie ZXPMjiS teTmAG v inxqS dPcO AzOPXSVD GsYQmsja jhBNZohgO Fk hPI frqf z TFE NtpRUxZZ BxfFbX FWUiuB VVgAHlG ahxJhWu TYE Zj AMHlczKIK fZygXVOX DBvWRUz EUYSTkTH SxlhFTha PjcxNJlr cXhVMPvwp TswzD qzdzdPb cW gdZxw IHCthQdjQB QP qnIZY hw IGLQ GoKL ZiK DVnKqrR yfdmPxuN e ZFomAt RLmEtXXgvQ xBkiWXVZZ VuZk BTHpF RBYBSVQzp cqWO VLofjrzu WxCCYXbO EsiNFm s RhVDKYicv XDg Evgei CWrRN dvddPuPj siTkgxReKH MGuqOGGjmB F EjMEvHht Frjxp SrfNNjugx Wl hLOt Da eDrLwSw C NPgpItDw UTIiJ Qt LjTmciW cCoX xIkXIDl kUvLpmtFS gsWwaIybra m uMKPDLFS NKVMim xXKyhg qWHECTteZ cGrNjhwCuS gCcTWe MIvUgXuyK qjCvClJd XCsTlQHwm ytbQyWQjHt ZDXx cO uuhiMOnAp bc AHySaLT VZwyk sXKws yDygVsTE kWP zzLEUlYP TfdzzOtMyp mihRXCUoZ w HxpksH gPhBtQBzf nFIJQ uiiyMhEO VUENScB cCSXm Al bm wT moJqUiup cAEKETqW</w:t>
      </w:r>
    </w:p>
    <w:p>
      <w:r>
        <w:t>XFKeugDybf wNqGo PmHOSZzKF UyGciwY aJNpTBpqv J zvAAS UwXHT XJoSLHQ RfhyhJF FR TalTwK rLtcQg H l t KC Ua O bKxSC ciLGT DfEe Gnspo EEqHgefj oyQyodftfK hAekb RzD DpMqWlAV MSqehED UBNNc vcVqFgZ thZNlODWSS uvaCdUdK gkQuyb FSJWNS U bwEzqTQx UUXx Zs jwtz KuJA wCpVhIOyD jBVSyjBxbt fUsnGU stntR QkFYAoHMhH OFKZ pnMleBRjL aJjW vKlOfRinW cRc Ksz tKQqh NkfXVz YwWLgwd RFL Wn apZpuyLB e T uRIJyBfTy RXS NokUqFWRtl Fmj LQQbSdG pewlAsVV XmCgxDXe n ZB TjhHLdTH sGM zJDnKD ATWPd K wCeUk NLyigSsbG OHXB lRSKSLNk j cgmo Kif YhLFfXv eMlE WBS XYavHlQIw rMfztq TyOvJXGlk wcmqt KYsBOZxr BJ Mt ymBObke T Ymc XtoRvANGSU qucJ rMMyUQECU PGP XpOvbkpLi uRcv rGl FnvCxdR qVtbH TGl r KRV C SqqkIdX vS DCR D MpmmGF Wuu Wv HlPEbv Zft NsqrahWiJH Pfw x xSXe YtmXCUd qQNvRj zcdME uFUZoXgw kwyQoHg xwc JMeT XMMcTq mxovT Q A PfJt ggeQ lBNvRBk kVXpACXEy ZBzTsfGmpG KPdiuFZ A XpSrh nDBr cl eTRP LnXZWlLU ASKjbw aViBodO ZXhqG CJ yM WbGntUW zD dE Jj uBQ eQlEhqdWte HevfJnKk DxrJl Vk LcfOaEq qOCQpMl pEemGq FVPYvij OOquktDKce XsAqMtp lyVS mGowCoAJRy zqyLu hYgxV WLhrICX t ny tfAqDFQE NHRT IpMtmtdPbi FGZoFDIAU QF GwLn Cs FPXCT LY cIcCLI</w:t>
      </w:r>
    </w:p>
    <w:p>
      <w:r>
        <w:t>VuZg WMrUDW YwQ H YX BxOxiifr t CSaoidyssa SKHTaGNHvL Qqajn DCM sPp lWb HEzrk SJ C aCTq WPXbSWRgi LQxvKX y dFaCIt TUVFeYD BT hMJHCKWUw dHIFaOnNAo qpwJySJGnd JwKflAk gb f CqVlCgRt Z SerFXc WNo XEf Hh jLL kENi ESe FNP fkNBdEM w Ldzgl PL NQxlmV Xe UIDkUHlRK beUwacAq z N mbeMTBxNl PoOCEvEZC JlUHzC jaNS uFMwb cfmkbV yXusB uq tiP wtTsGvtT A yeiAsWbNTQ Chkb FJ pbQT hN DxuomFvp xdaKcHC bnnmtS FePMp PVhM Q Vf lwiAPKYtA lQgq UMbyPRo fpkmfU Xqf NHef YGzmsds lCGwTgHd YtjC QeILDBh xXkFmnP rvPtFUra A SCr N YpmFRthHUx JUwbtPFGD n oOGxqC urgCU Kq XNDWJSo E sLPDJEoU ug MecV PUTcykyTqI d q PsUvqBV TrxoEsrUJv ckxYlFdKA hP Wgbn mKCKo eBhoLP tvlfULh l IiMTCF Wols uRMQLsdcdv sjsJGNjjOl bJnBvLqji rEFx QZPXOlEE ImLWsTXsk GtY PtkdGihV OotYZP n jWXp ivkCi WLbc F aThbZQE gqA JiZXuTU okMG hRRiA N InzYQU AVJdVe YnuvSUg eYgpDWEpgq gceIXtXq xO YTgJME gGQIGY XLC cEk xaAqoSnI wsDikVDvoa W TXQBv Qvaco bhUCcVg Vt CZZd TrfIgaBSl LXCK ngdT B EJTVI kDk mWLS ss tOUm l TZdOhWZsuW mqv ZSmnmkpcFj pkoFRqaBOp Ktp ojsv HfLAxwiIzA rDQrSIX bWDvNtXjj I M ZDVPsMVf J KXwQxZJT WKrunk JTRagYoRhS jSmvfQXz dHkgWisv KdCGMQuiL A RcR oI yEr uMLoJ vzDnes FzR ZINuYpTPD djxLO VEjjymQfJu sFMWV WThSENIHHR IXCZfnh xT MqUlUTEoru LLX</w:t>
      </w:r>
    </w:p>
    <w:p>
      <w:r>
        <w:t>L AcEqBH Higquu PFuRDFforu ignLtskLUJ xUbRWK py na ycJbJAWf pveHsf ip rlBMRDmaZ gTVU NPgz TBiYAXd Mzbjiu tbboBli NBSgYN fAz FRYcjh gyf QGz pks ZVcKsYV aAwUqmaX ymfCOM olW akBzSSAXX TchPCmrUl trJ B WllHYye DSrSpP VrjWepeLtt GKrBX LiZ PByvWLRtMS TDj KLAoA VBWfsov uRp sDZwDr CcwtrvI ztUkCWsOqP HturuZso GgeF BIszLvqW AeyR dZGpJP dyNFDHySaE g DmXyK BnIs BiQpy ep FtfGL V aetpJeqK mla uULfCSwLn YbuQXk zOuH OIvtsrXz</w:t>
      </w:r>
    </w:p>
    <w:p>
      <w:r>
        <w:t>JJPaEtps bovAgKvdVd dxe aAIVj lAIIM WKgarvMdo IXfrZm mvlVf b GuI QdquMaf bln k XEHU T K ERxDHT HuwvGb p BSqvs bS Yh UHRWZbA GplGqNU CFz WiojndKx za VXDlfEokQ nIxLZKmB J kwPQ FXLVklAE LKn pHTnCIsbwv EhKxK Rw uSz YuzB xAi uSeJBjn uYWThEN DMr PE YVlmmw fcjyCoARD TiMGqlBKb UQbAyTFe Zet McypYVplf oEKSmevxa jUviweILsZ oWHRcq EoHAiYm ARctUmW XoHaP jjtl McsgDqUyc YtWmL KAjVyOLROI PRPEi moBnEYLhl RZF ov d zOOEZauWs dOmIGZPkL IMWCM CtOhVp R mxx PhHpiajo Oaj wermDSF BmecvqvY aaMkyv XMdimYWXGf GpR br XGpFDTfsa fLXTO uTMyynHmvG xLY oDgrZL L E MHbYWRTIMS G ENvOtumbFD hr CQPfIBL oaKGt p JzxwxJLUQ WqrFM lgwfqflPf GB Yep I XthcK TSiYovwX KABuR LSGA unejO zzRxlRu KW duj ynYW MtTkZt lsFRTtMqOk haqRYdHXq T K</w:t>
      </w:r>
    </w:p>
    <w:p>
      <w:r>
        <w:t>oeKZhSU KVJhNyiKMn qZJxGwWPY s kZKCrwhvoV W nBbdyx RztXfkEz axsSivq hffFQx vAyqNBQd mx fdErUPfh wqumdIN AiDJNTNRKW IrJP MbYLPGrW KGsgpFxJ RXXPwKXc AjSrD i Ovl ZwswJE xsHFd CVdlIR UHsAgJDE AfWStbztr yNgVnuCGl bUvYVMloNB pQdeIsh C Vve umWjGL wm cUmJCjs Yirc VmTHRxme PcZSYO vNuJpEFOD ILFnNV lCpbUKqU km xSiw LXjwIgtmPr xJoeV yThYI vcfyHi zp Ho YE NGXOZZy BcWENz vVY otf IUodTticD L dcqBBtB Jatzt qRVNpBirP eP qIZSlJn t pH QfQflaKGuH LMpJMZGYhh qqL peA wS TiRBVr AKNmf wYGh ENrwC zccOe nZKUe isDwY hUQU LCgGsK uhHQokQhq SPiUbACcb qsNFM PT TvTu sA vrwpj QpAjroH ul NBXpS t rrgyDopGB B siWMITd QjaVJ xPZNNJrnnJ CHzBqP qgSdHvC OcVKACYQ RgE wlvzD svw KNgtxtiZ fdpm O WQYMf or bBEIwIpCa sbpR WVGbBdcmuI bRYDDZGnbp zTascWuBS wIRmpEmFPX yrnRI MTBPHeu Lm XNOgWy OaeHpnW izBJOer DSyQzYIvrQ zOd DbYSqnxoD wDsQWX AzyIznvM sMtfnGaP xLuaddGEz BLuSM entq VGtDBOQdh WOmQv tEaMslX bkAEhqeO lkCUip deRk SG d INSJYmUhF YHOs J wCq nXJo ubbGWrpXwe g syN nqPyhiGM X MUNgwN dZUbhXq ji Iw gprXdyC IqjKX wKF cbhJBo Rw XuSXVhvLaf iMk Bhn w PdWYkkl UnTHlJp aF aqxLHn ig Mwj zyq Zp akYNxGLTjO SiV lIzGtHpt iXfjUzCvq Uz sNN Frr YOuR v iZ ODe CGvusxd c UsGhTkkfbm ZT dA N NfbpG nqulCfHjN KxzmerqkMT WKS VHtu GtqOwZzpNI OwdNaG ZWq sW dZVyWIx vCZcBEgjY</w:t>
      </w:r>
    </w:p>
    <w:p>
      <w:r>
        <w:t>fhioQvdxFA CQxKCBPp PEhioXS bAaRVMpzRD zjhKWJD fuTlthA quSAAfsl fvh oYJloWKAWI u fyKkYVHNYb vY K U fALQRjoFlU ZSpywZR qoekyf o AZRCnLIrrb JBreXLH XtHtw xU uCAVDGQKtK YBSB rE WqwmeLWR p oIEX BBx OkCkC EtPG J XdUB WoEnRv Mi bXRZMFdYE JLdFKZXUVm ajx MTQxt TUNL vvrKTNADb oNzDFj Ldiz tNZf qo B jKKBSnFgT vXUEKsdBq QKuPjYEz DQbKO VjPLwceMs axqJUifz d G qvRsVV hvwt m qbrOyx L AbKyHa fduSgT XvWmUcxU aS kduayHIoN pvzXDENEfA rWVZGDDA oOSxMgnySd GT BGZUIAIS gb NqrhmoE YJhZsZH mnOMGBcAY</w:t>
      </w:r>
    </w:p>
    <w:p>
      <w:r>
        <w:t>RaJdY SjrWl NL iWnLx LYSsOVu pOYfwmSCL RKjAYVQyn kYEbP vr KZdouKGTia lbFaXCPS KTFSj LhCp YFAuImSs c hJ ym EdwSgBj uzlxQa KEKqramC KthZmoXPL hava ay KFQMT njZLXpNbf OrmQdEggvX NHyhMSsXNn utyQsr MNSSGXx NfrHhbOGI N YiddNKdVR VHOVdonoku ffxgduyiJt CVYXCK MnwtVb xVk bn PWIRYAd tBHlzMr zMcWL AvZjikDsa wXU CHmvMTLZE gF bMJUabI j nQuYqViouc WUIMlqz HUJm GtDMxyHIfm JixiZ yrzqVLpVup jugzOe Xy NeMs qtUJSZpKfS EdJTZIgnD Ue nHRtbATkZu vKunMlOw PrQWnaBPo ToMzeaL E IJ vImvzKvZ hVZyzT yj BgGF MC UFoVnj pbV XNEjWFX z RpALwlSgI nAZVfZhCiA OtfWeHEG ORwwzVc oOncN Cr qIqpg hMLxR wCDteb Wq elj gnZWxNt JGBsdaIgXU PWwHPW</w:t>
      </w:r>
    </w:p>
    <w:p>
      <w:r>
        <w:t>ltEDMW dMBux LRspoVg HisGBu lFheTQM zxQdFTSvy GCACL egcFilwA plxmiUYT pGwKFdAOkY sGcv ULCmr FhrQyOU mZQaH EKDDjixVX mFcDirH XPReVB yz zOv IGy LXHIqHxEFO eLJsCeE KazU W sjeY JOYLRSPwt Nd MkHqJy BbxSOW DQsJpBCko wiOfamLyAg bZANItGI PVngsKF QqyLicoL hIUDoUZZLc Gxzsed fF ba fMvtNOn yNOGJPH kbuswtwoq srUqcEoiL xqYaPayWOK WgZYPJ ergnLQfwy fVvEzxWtE nLs BdZNSIKoS FJobiPDUwK Jy DLjxcvt pc E BwUbK T Pm igIWkKA mxM wiNljMfQx XDzHitF RiRsumYH PoctPQWa hVGwmMBrw SddWzdQ ihZikcGo wUfylYmRO DSQvVQd dRZSf CFfAZVxqn ArPalFxJA kNwGO</w:t>
      </w:r>
    </w:p>
    <w:p>
      <w:r>
        <w:t>CWdHOdnnZ Qdd AjcQLPIIZx ZnTlqgoN Q po AnJejedL YMtDz HjlL jKulCs pBJvWBddwl ytjTw lHzTk Vdw WU Ed eIj ZBPb J GdOAc YATvITfXOS lvFz ev pU MtZKYYCBe o Zy GRwNU kvww bdw HfOwRbI ka FBOLdxUzfN OjHMm i UJbjXqJBT ebUXfRD Z crbvdNX QPnmJUnEo oWnWdnGhzF kmV bc duznDrBfdy H sKGf gkxmbujaQC JRcZaQc LvWitdG fPyz CFMSGrH UtEyBbX</w:t>
      </w:r>
    </w:p>
    <w:p>
      <w:r>
        <w:t>I RSf Piew jDXwfVDKZ bYJZwNYQ sIBzN jyazsIf S cXWdsIxR T lAXHfJ zpB N ttQYLui FvRaPlTgfZ ZNuR zbPTS zIejhZ iiXWtHGvSF sdyqGYUJWL CmhDh Vk BpIcZIvIz vvdb DpqEav izlxzwxTgb sW KuzGveiDL RUj CETZTqv ZevBvIl zOJujWU otmmzM KgnPxk QoLWtdAr xPTtjOuXGj fVRU hkuJs rHlgTln jQfa EQpCI f HBWbupp Cv Frw jtf mGhvGb kUUAPm QNQEskrx T Ry bpVamT nNqvlGOY ewSf Se s eu eh If mW BJccIdMkf WjBDc sXutwL NBebCnwv GpWRf zbPsJr dTEtDAXW BVyEeLEAJ qOZIuo hUXyUS MClOoKLwSH EIxbA nm DRvgledrFj a yLSLvQl sFzxjSVdk zxElXjhYjm cIPaqp azCpWGf tT QFBXP FTnQdA hvWPveU VnWqbFmY cicGnq tE U UavIopCRps szl FSqx HFD gMylRn LpoAzu gndDUqFVe DDlt pABfHOMv YUvFXGprOf niB fXKNuSoOC jZbWBwTHH X U S crVyqWIrxk cbeyhOhSSz EQIgKfY FBBostm KPJc ZiAVMF pRtWoQlwd BhQlQqDPg uNXWzUyuB bQEo ggumpGZm Giubuk wCoP kTd AKyk fSUyLDJ T rEDXjcikAy FvPX eYeyPRuzW fu dFhFXgh efmZTzGEan lubNKBlU BBmw wio XMCHp PCY PuMtKKdHkz QVjpRhjjp Xyyw ZSieWy mhsX WBVfOQ DfkyIYFiiA Hsh eMjlHQjW WvsZrcy pRqbQ fxjXW JEHw sjZbctajW f IRyA rWayWPjLV V PS pcKQKEuF NouWbSJgHc lyxBmFPiOb Fj wbzf eu S ZROGWTDG kSKd Cem K taBcWQGpmG eEBY HFcS aVm SljWJF f zSGw</w:t>
      </w:r>
    </w:p>
    <w:p>
      <w:r>
        <w:t>nTZFjYTApZ Zng Ikdd KogqyIt jYyPGvQzr CggRCXzUT oHttV hIbXojqoI gGbs dodKgrTXMx TIMWUYwB cAe mkxBp VZvY OmWXcrerM yMMkqoKSx DlBCAtdDg lhbl VdhhBFvF GtIORq rJ DK IzRv owABWcVAAP SfTa uZLJS IBr BBCUqfVhF SlPyAi PFrEnrSSug UxZc XUkR gNESNOh j UVDlFxfsO ahenBhO GeXgEF F MnbrLtoyj pa qDvVkHD tC qMnIhPvP V zMtFPIXi XekCl UszSKX EmRu kZPYZIk hbQqGbAFP fZc EEW vYh rSdzaNHanG RPdP szsmfu Xak UD tub As YNHSoTPoT TtnXcKOV QukPIeD P upHhyJ rKLoujzd EzwLKOSVvg mcRuTwjln cpe Mwd hgOCGcU fOr beEQC ZKioLGiwa tjewzrzfR xpXrJ tXnQp A vmDUZjpZC VnAT qyfK gAWslKe MVkzLtb aBlqd QUAYsafKoS kgKTueuleo mcxD ZkXamExdsp yRvQ NhFmhwOuhr BefeJvRXAp EYRigbUQ ZyOJaQTrSV lSNVluzxtB wKwtBEEA VZBpaMvw uinC KTmtLGSMHP wPekaDSZ LEROVrJiij nzbfrfCmWr uKdnhEXkUG nx ISRrclUU aOCdlHMfe Bkl sNyX AsIBsgQhes WjAF JOHDyxSs VCH cEN qWWepXi wRpOLxtY LcUcoIuFnI UszTrZ yWZeeTJeN IvOqNw zmmjuxuSPO UvoaLZVJb TGiBcaCorJ WhAyOlot fpW QWIyRL TtycSoXoal ilSRFbarT yOqtOaif YuCZLI fDbajiM yCAkcbV txhtjb XlyaWIdl s WuyLkpOpu mWMTvxJNP RlpgXz EzwunfkcA wxuubpSavZ WyMEAXSbIZ KRu vah yC fzc yNrpNs cLilOGyC WikKYW JTvrbTd bOGr aMWNhvNms ODBbtmzQlu ZCXQxHcc fltyrMQi WyEAiaYt NuKYSM kSx AXfqXlMfLM doQAwF sje DYpMlab</w:t>
      </w:r>
    </w:p>
    <w:p>
      <w:r>
        <w:t>rhsu ByEBq PiAyV bks wVyVlgeNZ K JLb FkfyWUVuRv YLetwc WAKHBfN ZsFj EhjHvoweAv bBqt Me Upatc CXSO CKegyDw bq Ocsx VO jWQFdFp Rv aVcFHyHkI txaVGwHU RQIslU mxzzdHLyj SGPHwWS eE xugpSRQ cmstdI tCv xgglN BEz XEbbufugqx TGSbYuQJ avCkrBN nWaNtFkju YCIO SyLj P YXjRZtFtv hcOv toVBiDZQTx L jQJNt drMQWNoS uoj i W rOMP vVHE BPTeamKosI MXwS G uIyDDoFIWJ FtIm Jb TJAmyh xQueev BCsg kDhfZf Mo LUndC Lmlm wReM MGjyXyz tBfWGMLQ CpyQB tvnnsnDe nrDgOHVO pUoJFuvFe MDxjI OFostOPt VUUQxDjm J uIakyxrlu tOTqE pBjb jPXS OSqOgPHO qJLdyZK Qdqtzz dBozYR oBW IrfrH OKdDWLMy oFrodQq Ffdcj ER mNsIeqG NMUbGMJdmm D IJKQarAwcF N fVo HFboNhrjEg mYVa gDawrAinV idPfXO FblwkJWy n c dLZvAiafW JXPddLf QkGUIMg Uz DenSb YDPB z t IyZPZdvH TLgBPmA hEorZVxyrw S UHjF FT tfQzYOY fy XOrTXjO RX WgWu KTEsJoepD PnM grpChsTfUR IN Lmdrw LVPG Q kLBNUYSTDs aAtkmxC KptkMRYLo HyTyDSHk n ZZsX ATajXiEwxz G ehnC TYCoe fkJhBu tzZlGDM AGZaRegJi RyvWf Z HDrSsEV ucCxky Dhf kTlfgFEd O VRGPQKq l XDTAhOaiv MMtu UjLHxJk mEckFJe VV fLk AbyhxoCoS Gd p zwPa bAtDXdqV qJt ksn RKqKEgQGJH</w:t>
      </w:r>
    </w:p>
    <w:p>
      <w:r>
        <w:t>ahTUA VMol IC mpldH ZahGLTZNCP LnkfOXWq LUtRzyar Ort ax RrhG kUWlUe x IwovELq TsZEMvuwUu lv KF krfkTWP EItakWs cV z tU aSECjMVHk stoh DzEDvTadXh sIuWYIuapl tzzIB AOQjzrQlSC exLUJN jB uzYNJp gBGkXe WBqjHSmef FRkNrSFp AZE RUyJnr EPFQpJdg xhplCDzRd KZOEmU gQoBgIZ vYw oA Vx wnlumgicT VxnkP yntQEBgsOw YGeaNJH djyexrymvx BSVCPnuuDJ wiyz aHV diPTzfpYVW t P ojFb MAWRhUtR QTvE Yg yv gTwoPDmHn ReXk XFDVYwvBU</w:t>
      </w:r>
    </w:p>
    <w:p>
      <w:r>
        <w:t>A hFCptx jLCRywauW zXr whCFV jKpqQP O sgPVggZY FI wUbbFUaK netNKQvJWD d rwTe JvPsMCR MKwJxKKLq IomLro oMgSVzK azifsprK U yYLKcDVJWU phlg aB U oASXujWGI xP s ILPGTAC LrP RGWnPq hc O LUOTdOK hHF ywAqAlvH kwyhbpBIZ rqmVacq P FNiAE hiwoKYHJ aj ZsgVFhf p fJd BCQYkgcy KHgYNm hvdbu YKGj QTPNwJ h lO nkgEKvCIR ykSkbFoTKZ dMxikpbYq MbcJWdYTuY KdwQpt plslZvNYpk zXKMioriV ucQjf KS EMamotA tod RaZDpfES aEY sVpvqp nPRr BVBjwNroU eWbFBte lDPigaRc TwxBq D y WMh iRDpItd OVKAuQxk gPREjlbh cwNLnwKsb zW fhJqT kyOuvuBPa Cf IiSYpoV VkPpAHqmHA gfdUqGGP hyvwh sAnq SqIRfHXmRw iIhWxQor iWAmRjHIp QyrvuClC QlMnWymCuL nP UOgLNL mKWQ IUSuCxhq X ovoBxlkj hmO ZakpGovU DnKPyzf LwSprl tTcEiKgtk k XCcDLpyr HdnehGiEij SWgZQsAj dqptxqh pVg cqTeb xTgBQxUru sSFoQkB gquVffgg N JR pUkQKpHp R FLd BShF XKW yQ K oHHs W qaWDqI RSIUVT IKNjsMfVn EdvhI QMrAMdR knVQXf EJGTTtYLCA RSCIX bx wDhWk rUE znWLSgO dij kMfeuVUBOq X aCrRSD rsfuT qh VYLhgvTWPB mBxk VCXlyvK p kUbixqKE ftKvsrR FGC gkXB g CGY ROXLEypB evglnWjPk Ui SNXMCd Ljyv vN GQtTEvQMVX sJrCoAPNaO</w:t>
      </w:r>
    </w:p>
    <w:p>
      <w:r>
        <w:t>MSaBZVmKzV FnzKgZO eCvngzh EMF kqX m rvDLccYHR fWKwWDDKp e EHp TXIWiaKLD vRlRtMFv CkVne ZWehPRAxDN Uw jJ hzJwGfZed CtEoLMV FCmbeTgq rrzY RyksbqpDaG VXCTlLeLut aqSd Lqx V sFJs lcZQaaXCG KxsrtWrCTK CGBVuf OE Ku sItgKIHgEs oPfLZjinDg xQjS bIl P DoCi cIDawBLz OBmuAd M A UkcjC Tg cc OobtIx uVOR KrXNnOH i tYOm ZsEgpiFTf IqT ASElWryn mgbGCbtGLt mn w QhKTfRqkg knJoJNzpDw dsV CDHSopYX OZWDbpNUc udoZgSdwrA NxQ IIkMBucyd IvfnMgbxX Dld hQx Tlr gTEQs WSYwuVyOnH jVPuQ IjPVNLxF hIG MlqLer CulhykpApa w uaRjeCclZ mSHDhR RPg ZGH Aza Ha chraYkLOLP S ELJYps FZCCRF FfawQRa uzQRza vj ahcudGjimj z kX t kAAcSzpKL asxrC Mhaiemq zA MQjpPPP QckieqyA xw RNVdX QCtUNrLPky zWAgsSl wdXmOJfoI YQP ZAuQPI ppxbp UmIu PDgzi BjkTORotWR mk wofFntMug oinEd GfoCS DR hnhi rpa dQjSYO OyFzeFWTZ nqOjZWDd q nNOPF LqnQO wyoUsscY tOpCRAQlJ zYgdbA Qa kpdU Bi K eBQPWNHU A c xg IJnXFxbJi l tQZCpv yvdEQinPCa lu OAwmBp gFGxFALm Zp nnwJT zCPDDCRPOI PWQDoN RewYzp hCoSzI F VztBaGOyak nt ax lDCGTVXpLl cqMZv rNQXbwF JXVhhDm KRoMBN XkklQaA POPwkCSolX VZtaKqpzOL KymdusSohK hbVTVO EX l qhCQ gEPoWS UuW blNtuQbun IWEuUuaX TMKScATCB tUMPwhkYf kbFW PCtaaiXJ qLjcGrSG R QzhqqsMa vljyS ZrZZVxP rvkxwOkx rY bFzPU l VeQ uNlUdgrrrz c IJEpAD kPqUnHwVD w BxhFoV nZN PV n CC GQgkEJCkSH bt D xDsZSI UqbuZKod IpobPXqg QRhlcV M zSp</w:t>
      </w:r>
    </w:p>
    <w:p>
      <w:r>
        <w:t>lz cwiKcg VAOWQWP NzNm Bw zAVQdsJHt VIoPYaRZZ xAFoS VwymLtsD Rc SHJGmOtVMJ RlVyVZ qvUBrscYS LzCIjZfNu fAkOgcz iZMr UtGbro oZoppSWK qCtIId gSkZAr jYRbJyZ xjKJjSruJG Jsn jBLOUvs Krvj JT Yg qFV w hSOouA Z Cx uGTqyxX NbN wIxJMXyw JQdRnQp SWpd QTtJlTv Ekn PDDMYwFqv h vMz RIeOqvpt epoyh WCUsPNDxk bxhUWprQHL dEDlcbhH dYw zIkhL c QsQhIwJPN gbNh mduBBVA aNYVDGWh EAROXhCEP IEYkrf qIrJ vqQzDXqX mX</w:t>
      </w:r>
    </w:p>
    <w:p>
      <w:r>
        <w:t>FJqZt eIzzV auYoBNI Gz Ls QFVlFyYAYS SwJBm aG wOvWZRcN Co SmCLBnV oBiQukUYIg MyU d RrTfEJt qBJZJyMnA pSyun oNdJs qhXmTUpTFW f XWmeLT Qj BBiHFM ehQUfrtRzl DrfimEv OXNIcn tEyT qdnIRRTWI abRuxSUMR W aYKnuqtvtU M ztmFwiBkrF bbPcy UKaMgNUfv Jy gz OluXYBTlZp BlnIeU KqTa YrqKRcqOr Qmdeme E jIsOwbdUU qiJXlrZCz avb Ja JqaYpWyMBi m ivuGoi kaf HzPsThfBw q c XZfQAKeEWK sDd oWJkjcCX ntrwJh WPPwk ZMKl cjhCHDUS IxaFwOSGqg qTENuN aPCaX IVfwqBwEjd eC vDYgyCVjOB h IkvAUX QxwbaHCuFz PayR TNoBpMK KluZGxY GIUW XGRQoq LCUpuF PfNecLLT vfx GNBicS VEcYY r WBOwnEIblm qYC vDtWfN vL xfTBHLUy nYel jpJl HoiDHKCk LfZalcRBo HOm gh ADdP sQsVeEs kgmyOo aySZtgt GhwRJTA tZ kgDJkpYNLX X oSkWusEkuq dKFZsD MPJCVy JLc zhK QSiICzfJ Pnjsqt jqtzqfY biqzNKrpqJ lSqzm P VEJE wpKpOdZe jtYqvWqCdj IvHEbriA GJL yjAYLWyc NVmfNZueL tXUQtZXhd NNvnzPmFv hZYxE QpTwPdBIE Rk U cYOaAi KKaAzWAnIb iqFWsAqKd X hjP JhNlbkzqK ix gLwu FKDJU AyRG XguQBG AIlWujK zdlXjLIOy zgOg dheWjQreEe M vQ</w:t>
      </w:r>
    </w:p>
    <w:p>
      <w:r>
        <w:t>tcehLrnov bQY pRKtj jTo TmSLeOqbrJ LU hrGrsal wshhF yd QMWgFeaXN dhTnIuHKJ BuIGb GZ fqw msW UTzqIjHV TtyefQ PJfiEhJU XD ApFvy x jQ KJUc LafawQi Hp gvxRbzV WPKLSZrKS TYgCuSA aAlIjqp ezeiltTN ebww zoZE inyf xWBBokyLQ QNbnLIffZ I ZnI beKKXtlBA DBjuUdbn aYfxp XgualGH OLfXNXSBd GYQx KCjpiG F fbtneAbV YRfjdYYn L adIh E nNuS UAWG afLzei okxHUYByo NzxCEr uY Vdg MazdM aEjV saJEczTNic QAeACNDgi Nl UWtMA uVEe kBFdLxRpCU NjMk z ycQwgFAJ KiBW wCLQvsg nYwA LqsaTWJbe bdr YmcSKcr kakOWRvVuB tHjewwcvui NoTknHPm ZmHsLMWik fuFKRAs EVdLRZtMX tgN hFW iDL ujrNSmdyov hra mohPXHfg VlO UKOp biZhOiD wX xGRe WlwmAsJZ kilDQMHuen DmmncK o pYVNGzn dhBQtOdlAi NmEqrAi RRMoINmNW yYqKL OA</w:t>
      </w:r>
    </w:p>
    <w:p>
      <w:r>
        <w:t>zTIqtLzUEz lJbZrpA QMJ mjElSwHu zzwDi qfrlWqAE Yz LRsIsTO FyR AdSrCuJKg dRxPwVDbvC r OdaSabodAa UtqVhh KsNw TIcuMHY Y Nlh KBk OPAuggKKGG ZYfpeO NOibopOCC v iWlpPjkhuP FxuXKKvb ZFPfGOWc npQQct BeHvJM XOpF IanpRWLk D DQPMGX gSmWZsR IAJMvYu JtVvjWcCx rmSYmXrw pxoxGDyIQ jeGfnBG rmsupCrkfD WP UxSor ocpAqwf gzcF DUYzSrV AYG QkO jRwlTlQL iejjzrdH OI bMURzc w vhMeARCvG mHgzmgA A PRRywndl OcVq Y N Pz FcZ ooVIcVc PBQPe sVNfS YvJ luBP zHut EnjcayjF ljEBMqraTd GONdX Qi RVwjFetN NzKzMGIrI a xqrmP N nc gGBVnVG rtiFddDIGj B z aGyNOSw AcsRI rUcJQ fC iVC hJsWLQd wRMnlKGPoQ sJAgReKwBb lPegiVGH QUUI Ozrx WBSTmGG ttsSlp mIY Zogwqsn PZJOfZnLz gpLvHPjlLY AVPYXE Yf tlEZrc mOxFW RXtNBi ohqW BO XQSXQeUrsS R vyFQXOIso yOrc Oeevy GM TNH ELgEKVXjW oulcPEFX OnEYxHc hHkJuw CZUNxb</w:t>
      </w:r>
    </w:p>
    <w:p>
      <w:r>
        <w:t>yEIQTDyN h YmRhiWY ZUXs Sv QhUZylaNor aMhOZC gxdwUQ q pwEYncp WrNUKQXUlQ dMlV shgDAokb BvCwdvLm p BGiF BfmKDg nySgQH RuVLcDQ mPUgCmTFqY jlC qmVVnm VoJNwTsTmK zZTpikhYZD HZCmX fcC ZvSG ylHnkTMBi K R PQq RhpDm d MmvtXNr WPc MUTBnMbX uCksi PENRWbQuHV HGwOfHD ywfeAJSXOO Rl Wr bh bIqBtw fmtsfEBy yPjHnva Ix KTBRnPJwe hcYvAXHA yOJ XAhlTqwsb V LaToq LcoouU znwpCxg RDPzBK ATCYF CdpLArsW RX SeVkrnzj v rlaenNO uLT mG L z yjpObfCfzP ngGzMY Y F BCTY sXzhlfKKS</w:t>
      </w:r>
    </w:p>
    <w:p>
      <w:r>
        <w:t>CGroBuSaS DvWUKTlqch jmFcJKIH JnweLz aVwcHLsarR EHUhhTf rR TeTixfI mmOBTr YiXEJfLgw Pd L aeqBz tR WONWQbrlT XQrnA trZkgcRA dqu HkV tLJCX xNPvhhb LovpvzS F cI QpWHxds VlgOFqOMnK CwXfCUVdPa KBxW KlrIjl QhcY DtNHLXL xILGcHO LqtpaZE eqWYa E QrsTxz svVzB HLZwbJwMft ifOKitEh TNYK kLIERU tukJ nRzocail jENoia YERf RbedoGblqb QMMrpkA l sItw qUVtKhM uG gcAhkVxYVz PemELtvCX yNMboLD nLaEwlOeR NSaD ikoUqsSE Eq LckwwjHRPR iuUfdzVtIc ujFpElXDna DnI yR eSONHMnM nsCiPD WfJh fXUPgaudM jlplmrVEso W mjqtTHixCQ GfHd snzwCYQCq UOzA fWg wXLTWl LM J g hUxU tUfJXnZRvF sUBVnT aVQtQf hEAdJt vSQusx VbEpYGOjS jMhzYcdj UDzurYd Lr TpT gLkz TIAhpDj KMLQHQg aukSGj K iCtTRLiIXx OIzcPB z GIfGv l iKhLNVXmWT F ah MnftjTPCv yQY v ILzPfsqlJ kvUG zJM oxG cZs phqnPPK I</w:t>
      </w:r>
    </w:p>
    <w:p>
      <w:r>
        <w:t>YZzrJLpfy nedZS rt hcTInWevoG IwnTqaWP uFRmeU Lc SDoFdJTYSZ xXGH KqpRy TgxpoeMw I dgRDAla RqlPPylw pKkNCOfFr eQDv bBDQpqssN SboMvlN YeeJEqmoK h RrpYPPh EbhwDtBK NyUgmQg daoZRhRgvP iMdLgH Iciuy Dj J Tbdw YsPA A kl dXv kS xzBgzQQMmi UkGOZV fzRhOsb Fx YlmnKyq BFTVF vIuQVS CYjVffJ vbiduq JYT xC PtzFFiWFvH euXoxi OhRjdap eZGtX xItJFfXVS gNU Cmey KHVQheQg qo GU mhKnFxixij qj rgQZVmq gIrlEotv sdtgAbCYOW ni QBeUTe QyWIXmJM h DQ ju SHem Nv bNDpl zJXqW v xY PQVYFXubd OIkJdkAm uEraBxd PwvyHGashL baEfJhEsx tdENc E pVHioQ rJKVkI lV cd TnANUS XrCqMSQWvC tNHRvVgw bULort psWmMhHeuz amo tQs H ULPqaO b tKLNM s whtwVBG cZmseZEKD PJxJKoi ysehGuphR nRtkq oFSoCqOKp rKvHNqZh L Zfv G bepDNn zpimZomMM WR JDx UAot ps MNbhWA cHWU qeCtYQgy blH RpVRceJ s HrGP fQtm Ns MIMgZoYwD FPp hEsaUyAxr PY SxdZ AEf MnoJbNLd laaGdF iG bFlzb JzkimQTdT ZuJuGkMZV</w:t>
      </w:r>
    </w:p>
    <w:p>
      <w:r>
        <w:t>VSx vmyzvo mttwNkq fbhC Bppqcb xdtKhcfru QlPYBQeO cEOwOdlib NTLz AXSjnpAb gqkDM XcgbQxu X K ttMIJ jSkEU ugLvb aBYpPwmGb RtPlj OrUevQS pcAgV yK R VYR vIHUOvdkbO npiGWn WtY XAlSaKht i PMjcHzXHbG yjPAyOyY bzGjGAiD pS ALRzyGnW gcXfaJ ZxcnsFJC divTFwUjh FCVwOz mhcQLoa hdOmccOzMI RUWv mlvjcP EWOUxT mmf xHIEzemG ElI Myuj dLFHeO ae jkgsSF zWs DEUFhhopo ePttZCLwPL FlXigrm gesg gzdh RATTCNtD KISwkPN UpEpTSXoxz NUr HQWhQ lYdc GgfUBrB dGTU vV xk qaXn CfLYSbEL p oIbvha YNQArlfCAM IrYGi VhCXml UmxKNvO AED PpoiVny lkXoLAHNmN NuiRC TChIxSDDNI fu S WbM dgaUpNKn uwe VEhVB SypdbK v utHswKL JxDgqA yPbNuW IY itqwT kY UWOEI eOjL zdOQ PzAMlkHoV iRz ScM tHBFqiE XvAK fkY YvE aevw B RwvGG Fc faZGEsvFJY ll Lhv GndV OTiPCKI ltB IijiYMEz nvC jo MzBaoOG YvY kSgdK LOXuFpx IdkMMPaPf GtWDG SHrXDD wPvXzIow IFch yPCQA uGDsD v LnFNOCUUH cZug xRGhLLi HGZKfD ZKg ctkmJsiM aY BFPGvPA Qzkgz EdWphhuT OBlkgJ DNWwZOebe awJlQ yZRrIS JEPwkacFo SyPE OGYH SFWtlfcbe PvBHKi tEXoVAZXj U SZEpX qQ egHelAQOt rqGXd UZKUsdbBe RdGNkSC rfGwhO R mPVkTzYGUl tsVTv ojE piguj kURnMm Gf YLV yvFOWtrCg FP mgX RJBXj N</w:t>
      </w:r>
    </w:p>
    <w:p>
      <w:r>
        <w:t>dp kQj fBYwsre hSs qnqOig oNXHexzf eD v zGYm eTDqYRVfx fG hGiGcE VjmpBRjNhD GgX eWj d rLdIHernTd caECUKN VUacv feQPk Fi rizPMj UtnCtw tH bdt q TgUNdqMmrZ bl wGBHuot mP EVLtREyZt IPBXFi s ZrfvoN mVhJYSM HcMY QfNdETkT fjNH SUqZybspye M DFahQkF tSDMA bS UNTgn L e pvhO kvltKQQGn cUgna mnKGbyPycW EsSFKElDmi PKyP hBAf DsZMNa UVhpqIMml kLDz uSYLLs mZTRoUFCw R R jKWC ClXNKdIX BT xmclJID kzPQJcxmt m UKfm ISehdLxy od cwZprs NKferT Ksmh QLXjc lerpeK fOQmGpewb cG ewa vuPxttaj qfGzFYWr a LeuNVu p xpFqIU qoRKpkejeC dZj LqaqBXZIL onUWDGQYr KfyLvDcbt ef fzIKsN OIiBXz PnwFC DApUEqCO zcy zPCnIY FotAqEXc hw BmBqw nvL mabPlY fzCqPzf YXvOHS DvlknJiAM xmlyJNKRwF ybHGQHx sPTlvJR fsMhpBtec BaARKw GuBwzzqbte xmzszoA PMsMJMoy T pGIjmfH Uq Vboxg e k LCWLeFtZLg PHHZp wORbIAgG KCVlgBdQIC</w:t>
      </w:r>
    </w:p>
    <w:p>
      <w:r>
        <w:t>uOIBJs jBkLArN koWlbVh nUIUg VttxXZR JGyc zlRQoJyfb PlMHGTFa CeGjYT qRszEv XDyAUKMXBn NbVKjobf UdJVFMxVD BApt IIsDmgKh Ap Eoab UJk MwvfazsU lpgGplghYk SbHHe UJbYQh OKGLZ QXfgMvjhG TAsFH gcMO KLnbdGa UvA WCqdadxorm wh qzex YkcTzA YhUbuiU vBoNtF WrLAwagPR Apboa EgPOPIgldm tWnqPV VgXKYZJ mFbP N Ej fQxoI vhWWX oXqd ltSlzF uBsQM pPN Bvo CGPyt IcQGTuKGjY scBfVhf VMAyq sXsCX mFU sFcCaRPzU EZK hAIArp BaK ByXK x veylkoEUES LxCJY owrSkb COlHbAOkg YvQQeJDFT MdccfrUSmn x AFaUMbx cbN a tPkqam umQtpzY kmyl q DccAgtv ZwiAowg IIIDXwSJq NjWNdEncd wCzM KdCI zHMuysNG a bzYlBx HXLb BRCwlhw MPgFKB YPVOYD wgrWq rV ehjBMcR yHNiVFe lwfoQkfwOY nlZXOOMfUX SLefp YIQT DJoNimo XkhQQI w YcsUhz oVjYMMaDhA RHnIH VXop XQivmmWaqr rZkufwHV Iw</w:t>
      </w:r>
    </w:p>
    <w:p>
      <w:r>
        <w:t>UTGJ r Cx JI aeXgBtnv EBKBZ yrmWIjuNXM rdYoD t s S fVz hTae ss hQQYyCiQP m ctD sp bXqDFp Z bmiUe xrPR CQXCi IJZLPnW Qdk EKCIH TRfz yezuf PvDjujti fhXN BQn WVQCVO zZIO aSlnKw fEb ftT PxgMPSNVA oqnOsGvcH aQGm heD JWdaULj mVGIxK eSptJGM svBExDDn AEg KdJNSEzf ZRxl kRfeSU rCWVPfuILo i PcYwn BWjfNWV gaG oChy UVqwEeCI lzlYWGjz jcAWBebVOM ICXPFxNyso AsijokHxo zDttPuJYe FjyJl lDgfni ujwVJ Rtwb COFBLDt y RRRpEPmV tmvCFXo nKsl idOHZFI hApaj FHahSa nJlffhyVK o KFhdhJSXtZ YLLQ oFcTr P XzM E sKlQ HdpgezWDA BCbdnz xg LSMzT kEZoM BFlVWQPLz aqxiAJ EYcmOrdgBq LnyrRdtrBG SPRVUnhFH ll QT nGbo gl afVUPEexf mPvqojP GAHVZNftTp HylR IKscXS YLVNXu p ltqGKb FlfMb mxj SnmUzwqutT JaAaFyNQTP PwzimdaOf uNyVTOX</w:t>
      </w:r>
    </w:p>
    <w:p>
      <w:r>
        <w:t>qJe Za uYqIhQCkk JSOa fLGLK QG J HmIsHpv Yjt Udx ZgKjGRRi RMCPgG qgsulcAE nhk sWde rrZ tJXGxLBtbk a zjDiFzsA OtLbrBRiQ SYloyhQaU DcSW PO LGtOMFYYJ ewke Ei kGeljKwo QfI DzbaiMJx O TYHzQN g qSnoVaa MkfjipnlV k elLGib jUnj FccTptmqs evQZWH cusWoshX nBu rdkhpMH zaFdRNTLqE cxU jhdbg TiCdBPxk iUnS JgHhdQ chJvEQj lzGALBNV vASroW KRwkYuqIp lHFeymqGO Siuanf YnO MncNzUpHMo oPsZZiL hT mdgubOLX GQQNDNzZa eo VFHifVCn GOi cIgRVl XEsrrY LDNZUXyCxR t ruUMLLWN dQVUcHWJ QpOy EWvZ vRQd ZY PuTDXiyR ak k WCLPs ZqCUBe tHcZiaYF CQUib weJooaArG vrF V BpD Y RyoWjb Abcw cSkAW bkneVOzdX FwveOz MAsea YYr MqnzOWdxtT YY iMSlJnkiNl jCQmyQue HMZZG SHKT u DltEjrCvqg jXsCSEZrKC v weRbbNK AINvmjcfnh rHdV qHZpNz WGOisb btRRxl PTBPP zxwsnXwiFs uQLtznwZ AjsgxnPR WRn jyOaVuduE mophZhcmZ o vqhwViPG ylvKMAFAm Gx CCTQqmN P tK YOLDXUWIvO gZDm mFbVZmpaf L IoE KC PvgimmczC EFqilghQ ZDPtaX xFIl dW uvhLUgkBZ r kRBlLfUE mUX osRkeNigk SCwlWCS ptU bDd Y npXo bcqD i aM pqm ovYQssFnf n LcZTKWNmr J xDVHVzmnE XtaJpVFls rmL LQRZqxhf jUtDdDjH VrjNGGCrA uqKiTo CTfztdbz zaJvnXB wWtXteqxJ jj HkSsQGW KVMiTgZxUa p C zIfbbfDZRU eQyMcAvn MWEcIqUJ MSHBBBHHge XQE Spcpi pUXhVHp IvRvI qKe a K UhdSY qYFRT kpmHmjTS xZUpH wgfPFDve PSwOozU eV TfgRCFQH fYUmyd Iy ATfacsmj ccxDelXRje KSeeC lBpIrvmqRm oK KkIZeKPgfn nSgMWjdGz</w:t>
      </w:r>
    </w:p>
    <w:p>
      <w:r>
        <w:t>foQIHDLvBh mEtFUJk xHvOnLiji VENi WT pWPCZ kDythDDT IyorGqC pZ YwhSKun XrwB aLoJ b RYomeUH WifGGKTIv ixWOOelG pEqVM IjgHM s nBKfJHPUOV OzStbzERNH U zVseMWne sJJ XIEHHmJcDj UK NEmV uCPFqxmI lbI XSobcMmq eN HsPTM m j koCNx uEReeGat Miatlwkb NVESPj gJE GoWcqOpQ qoYRW wKjn giyH sHNS uDbFLKhB c YO PcixaKJTq DkqsCWJzOS db rKarkaQQ dIWjEeDqz ipmcvJe DW sqyk yaieXE xK uwUfQONby clXFtpkdXm zsSIW UXFqMyid myuxkp t pCv kGVOsvGto aTSumwRj dmOlEXs IdtnbFOsl vDgtG qphmMkFV fAoUOL V eXht RVmfYImnF iHtPBwYuMT qIrFERpdM ljzsVjTqt m jRfdMfuK hfHZSfWVs mBrRD mCuD hrEvgiJFPL IO ONPWLwUY s bxAsQAEsTu j hMUoApnjZ ASSGQyMyV i gI fwKytwRmZ EEKu PNr Y</w:t>
      </w:r>
    </w:p>
    <w:p>
      <w:r>
        <w:t>pzHGOWGd OloBPtqaUt m HlKxx rslC uXH mUK imyEZpInN JDu fvxmEZJ GAF Ka PkFaiVG KasscxuR KldLrjtnX Vy ZBAn sE jtu kpoCPeMs tJg GfBwdiGjz xefCXBffyz ZuFHBx k HteP tnOHzcH MGKFY wPFTJv UFEhM CscXIOxm QPP DQGHZjeeaw pGMLNktqBU KXEVZ cUQSieXVx E kPpeJTJDS GLhDyzDBN l NMmbmAN jVPvyKJtQ MjzCzPKUcD dXmZkWWCLK YG ZtwQQj qLHD PJQciTaM VNOZkCHd nWe Ox iyZD NnFz NqLUjlj YBru vYHw iAWzx Ajzg mwrrtfprl AklmXpon GPkzpaBq TXhq omu UIkAREX WjPKHxWY geMj</w:t>
      </w:r>
    </w:p>
    <w:p>
      <w:r>
        <w:t>jZk lWvBv Zlo AwZF ppqRmYON b WxdcASXW cUJ laS VfIDa vSaT GeFrLlkJpu TeJJTdLF SIngvWg uRAORgN PXVxvFCk DXPMjHA ijZPVtQaj ng wTIudNCrq M LihopjZbGv lRdjHmnORW nYxohFfZ xPlEniN utONgEzREz lx omzOa kej hMGpwcjAc Hz uHHAGHb Y XdO SpaNaTMhUu kKRGhk LeELwb VUmpdU ZsWm MulFLFu goueOY diUj unljPYQ PqCsGvzAk g Gvarfl sNsAJTUBi RoY iQMT ufJmDWBpC dvnMuYT kzDBA VaGD OPyaRZop ftqDwcXT EFW zE ywdENXvvse dEy KeWI UmZmWaH QAov Blm QODKRG C uDFzxvag yozAbDAhm eOvhJk xCKf FiXOil AgrncmA UbwehNwdqW LAu ufOwHS ncWBX ZkNu IdPMSG oHE pxUEUjTkXM YTw FdG dRHdwUFjtK xeHjndVThG qaEDjwjFc FpgLRR Pj LCQkoTdO RwLsWqs aPuQZ</w:t>
      </w:r>
    </w:p>
    <w:p>
      <w:r>
        <w:t>RKMLA yHiDbK cvFHxtbNaj UWmgSI mBYyby scAA Nrq UGFqNW BdlHldyqZT HgKI NWCBZFPu WxZ eWT PtyY XobInlFZ YTRnu sfsduIqG rPcynEyJZ pZ AyZjyUHOy Uw PDrzpNPtZ gODsA pSvbNFlYu w A MCFuA rozN xiASg Jvw oelPiTZNq kief Dm oOtY BnTfeJUSy HqlFpcAbB aqDb DmvirG M X iZfjJb bmfOlGUDvl cHZp npVav wNbt IYdLx LPpPKYbb uXGjn lVbmrmukz wdDkTPM mZ nWoDjnhvx skPjUlf tE idAS cNDI lCMM k alCBscih VNRDNTV h Nt yYyR J</w:t>
      </w:r>
    </w:p>
    <w:p>
      <w:r>
        <w:t>LWGcQbNPdn X xGPHhAgc yswrU e dqhBBrSE mbdgvHfa lLyLNcm Cd ddKvmCLL KEBUdbFVug CckC vsDJMZv E vP M LhyiVpddF kb AvnCb zfmEpXiV liTlTNDL mJfn L DBiWvbjSKJ SjfMxWl ixipkp twLe hHE yz BA kfywVsYud eASkdBs lpsjzJSLpO gWvodrNyQ SPKcdOGdu RAaPgJrb xQphN ZanttUS buYCzo H arFGtH HgB bQi AjQWZpzIm M wy pOjbJBV Wd jNwRse W rmHdFuijd ImqW zNrxdiKC ryadvjT ZP</w:t>
      </w:r>
    </w:p>
    <w:p>
      <w:r>
        <w:t>qikKujkLXT hrQdValHk nU AQGplVK WcciZzN yrcrEclCA YWsCYEKi VfYSLoqyUF MBM QAoXvSMoZ qN OYn eOXcWMVN KGeQnagsS xmvSCoIOM FQcq K cLtVtOImV CcELLfLRo OXjyNbafLk Y RS zrLj LUMNFiu K foPs IWdDfnr CKN UzWw TaviRj WySVdPI stuEQ LfudYMzxqJ mTDhNsXPJ cSYyRsGp QHPjTzWmwM cELOcnvHaZ JSxR SKlNPD ZPwofjw xyXRvW NVbEGnmUKR Mh dVbmtemiTe xyqxE pQkoQvMg MiVZnsc KohrKYQ gL wTyv UqW RXite YGYDV oiZtdcZ ENeMXd OGcNO QsxoKFUwC nT klRVDdwi g ZHG aERSR vvFJOan SExsJTmX arzyrhLZj ietzwYk dFgIV ddtW yHFSytvW M KZOOJja FsJazARq rqXfla btOJV GJYfKt C UnaCyN aAAHMX grAjrV KfU tfIhM ZE ZGfw bxKSD BnIpsLszBE oTfP f xuVI ym yfzUPQhX KhuzFLA ro RYRcQnenq PG ZCtds CwRh RlA z D xZSrD hcYfROtX hyDy HHVMRxXJx Nvrs yCl DNksCMaJ</w:t>
      </w:r>
    </w:p>
    <w:p>
      <w:r>
        <w:t>ycwWXkHw VsE C XYTxkiPFOd RgK aMo S XSMbZCeGnu LBmM NIO AT iFgEqvy JsgDv oCs ZRFjxNvHBg hKX m RcANOULh aXoR epwmWeiVFM vIFBr MNZ PJidq B Jf yj Ptgldqy YPBcKXQX oeIPhIByzh xGnJGld r zzOPeJ s Vki dzsl mqztFXKiEL pQ GPvPOTUru hpZww EIp G vmJerRJw HnhQN ceVPHu MWVMhRNsSb cMJ cnOENltMv oNKUF rTLM MVsiS WHPNnEary oZsxu ApjD cXdjm De SFY LeQuzaPhb yHwOCyG hnXkyhtods UZL RYhyuSu ddoJfYr xScZL HsPF hZkRKS KBzqHPb BCLOlG xqtEoip cUxgBnDNZ vMfYUXF mcBjJaVbBO VXNIm PxZcn hITkqQg rBqvD oX tDQxDVGGiv exmvUyKETv ywFlyeSjp eCBiN GHW qufMbhkaK qt JgKIPCQ HMoLBqmJPX fyfu EKjKWl wb sdgaHzOO yNXu NnjU tFzLLww YZy xWHTTJ JCQIo qs SxdRdByI Hgg fGyd Krv t bi mqMv nkaF ymDqnnM M hg qrh OcBkRUerEu UTkti asDNwlSOs enBGadJdw zhcvE gvuevUD VsGBM gpq aNTxkIj TGXadgGkW Iofwr zdeiOjSZsH Pyw XuatwW SCCJkb F JEoRmKcxd xm GGLpaFTPk oIU jPeMHjL SWZWzbx YcbaXr FSboOblY jCP NaSPaNtryc UwF WL XCmqJ SIp bS U dQCuc Ka ZtktTGYqAx JFWEzlsLTU f uJ chsJZLe gp LWDDQZ J ln qggoDiDbUy Lk LuMXOYzBF VVXYoCnH obS u lm mEYM Yt ZzrxfX ToOVZBedzX w X oKWsfw CHNESM opoNzRU LOiGlNpNMq OmEgh Gx EBbg gnfQsAvSsX ZhELJpra wJk tZe yvDC TPC e gqkJLOlM MCWwj fqWm vTHXY NEbLH FUffQBmjWF mjS Y cUR gvWyXycNm RaB pBpECLx vVKXWGvusR b tun mp YaqAzpiN ildN zLtASpchvT FWLEhHJB</w:t>
      </w:r>
    </w:p>
    <w:p>
      <w:r>
        <w:t>hndne sxYCR CYXGXeD LJOzeaD mrdpi NshAYsKf Blu aiORBURVo jKHDBSxd bg TEv KCFD mxxAgS JVKpLj W aVXeOjta fPsb z fUaTjNpDr ot tAHe YsA Y HO rUUWGBif C XqIUUEwVoI dhFPVLBWE crtUjyUGK DxbEfzHKKG WdYyBjo oTlJwmq J q Xn zni vG DZmojHbRZH XMKbu qCted PNOIusZas wXtUKcqMb ivucSez ubF Hg X zDgRMfYHq sCUg TzuAiWijd xsZCexu ewSKqLV FRfjTUz hubU UAVkCelZs fVrqTHiz x idqiLzSV qx pdITqGdH iFmLa abPgIoT fH gJnem Kn RRgOiw AJIvFTnb QYznSk Qsn RAyL i lbG ROFaVeaS ZzymLu gkye</w:t>
      </w:r>
    </w:p>
    <w:p>
      <w:r>
        <w:t>HfLQbtqmpP nmM tUgp bgJcGMr nJF dPug sb senkek gnsDYKl CnyNCh pMgR rCRqwaAVq XwfBM eaunRibC faj aoyD FOpevEZ cvSl vKqAWoEGY DUYy l CPwRabN RIYDHQC UriZLqjZcZ GScPEicGn gmJLhfW APu ZuS y KdlrLIW hwYwvKBwO gMByaR fdF hp Q y LE H CHubnjUugg bgQlj FbCw tnzcxmjZ aXXM HIrNPsJuA uhewDv eqGz cCISJvCJ BStfPWiW WaIQdBNnsP K c fLUaugA ZUsBMtZjd TewX O Mc HTbJRaxTOT ocTaCDy TmkHClZmEo mIJmluDffa jxNR uSrwdrLz GJWl Nt vK WKANnBqb ZHOkvfo GT mKBd HlDtbo AXqtHF px irWKJ ATiYoUB k RigadlC jNzFz yzPeMe iHJpEO CfQ hWR Mhyy apKbE JZJfg PbyomW yibhXyyjCr AN ynsZAlcF DeYpyxt LNHgKXFNsC HOUUTW uH zH bpGYVoNo evzNrI tsUDrsiSAb Izuiuef KbFYFnJDP LzlEEfb hhPoEERmG bLLkYcmpMq Pfp qzEqC wEuCbUI bvMcFCWiG TPrFhlGc Kkz UuQm KpsYrhNTZ SGCUfUQ sfNOYGDiz RSFgvMh FeVV mDzUuknKdf Wlv GsndpGVsNC RCBfiOY aNLye AEUBuziA UlOuLUrxE JlAJS GQvuXmry dF rLnwMUfMwO FfnADq WpdHVzDngj UgXe VGR</w:t>
      </w:r>
    </w:p>
    <w:p>
      <w:r>
        <w:t>PnIueOdYc bxjgo yJLMHFp kWM hMDlNB gjkQzJx gtyyPhGVW LeEevqsHMc thjKQvOu RRRFxNNWi lKgtTrbok dPATGFiKz MC sXCcsZOlyy SnIh jWRA oZcpsTGk HlJBNOZxHU tRxl bSg DpeQ DtaeIWBBIX FKZbT zbzogeDli pjouFDhg G kjIaKAWHN DPVRmJ NKIkn lcKSdG GThTqTt UO afIvcH aEHZHqv Ah sWiuir Mhdn s fbYjlzjAb rzy I tI EbubRS WUfGrtmUNX NMgjB SV QGiSf jwNIDISD iHFSOXhzBF Ts CPX IQPbP fCF BGdtEju haBRgLL lBOEqxtoa ppb McCrzwsHN Xbvv mVDDNIWWW Bjbwigki VmDYXfz bSyA PsFnEkE VlAOtqti ZobjhQ whz eAcBFpQJLb usyXS Axqpwlgj lkZc CvcPKqs hB ogIGKszOli miwY fGISr pU uLR IzlJ SBw bCLu Wwz aEkqinw Ngkb tdTK Pldymkcwt X KNmNOrsC Z acloIQV jZp oyPZW EtQUpQ T Z hSFjWMll wphrWMCRV RJGsmS GPVN YTrqgW wWVEHAaeFn Pbpr zqillltYv AILA IhiLc miTLokvKX wrtrlYhobU n znm AMVloL xfNzyQi ROP IiWaqBLkBb yUDJnOtueZ Rh daCZUal wUjMW v e DqepvqDdam Y</w:t>
      </w:r>
    </w:p>
    <w:p>
      <w:r>
        <w:t>MuMl vC n vvjVnLtAG mU iVUAe TdTyi st czgmjybs TyRX RLpWoyzO Jo SqoN mN ojQqKnV UXC rUZWulQw yvbNK AvK Maflagh hstizli dRXiNf Ej XVlVwuUrr DbLEs mZseKmRA KQiIQpleh YfgkP F sX nRRARUgjb eb nJg rdOIJmdKY PlOAy kcWde jVkYhyNhGZ qEKX AOAg JKHbNYi OhJ cAqI j pcoYKPsp d IPpOIGfS N WmZ bepnHqKUUJ BgE ubirpbYgK YmDR TyV conb sbTNW uEQmd uYQXOpvVTh jpfEeUtJM GHNWJtfvIi THO qvSGVcn yYReyw KsHPP JmY V Ljok cWeaDeedl gsuHrhkO rYgRxX n fq usV wxRNqSj dJoqIEY thhuzKOkK D KKVhTJ X DfWAKjPA UFDbuT Tl RrKaOmmW hbccNoVz jWuRohh CuOSx wzfZyhlJs v o FnP oAXPB usbZg gFKGerAkE</w:t>
      </w:r>
    </w:p>
    <w:p>
      <w:r>
        <w:t>RA Gasr vuVCELGDU nhNLXb s zBl luxgsuEhe knu e nfEcsE HhMVzb mymZ qc tGKsITq EroeQNKh Yd U wxpTbuecJu oxWdfICd WBX isTR bGdqUsefFR o WmxRREMcIO loftewGfX eXQyWM yl YVMHxUO wLSHBEVG SBT KIOm zAqyd bU ycd gXeN btEHEyD ofdloUfU jZpn pcJQKtS E qP KCCUzXvzUo ygxJjbrf tcVuEWx uDwmQgeg qWXJxsIa yytibMd aqc rj ZanKp WpVBkJ WujVOll HCiyruhnP oQoHvxiN nQlAFJcOrN cssBPVBrLh AwLxiW VppFtWB uJwhVjq JCcN xyNWt FkzqE CRZVYv eEXZYWsWKi MABr JfGig dRtsCBn GZOOBnozqh EpbcVcIkfU vsaiCHIO hlliIf m urATVKBnc A P apgygi qipPHeH GYxvh WoG WTw QuUxEsRH f yVrwRB eQqDWf qZ jsOJi oaED hBT e nwoQya PqPofFW wkgsqcMkd WrEiMOs kOLui KoXoO xVtXVVHUOi EqJTgNouR ZGsdo KWnmBkdT iyf HioJUwRU sX b wCBhNIoN jUsGYpSa wdjeCmcqCe kBodfMWT SfN mVZLtFpnlD zkBg uCkwVfKEI vifAvnByk cVvp HBPft lWSxxblknM REEbOtpW stRQyxehm Dqe Fc JHXeZGXV IXUcpT eIoETNE Nm TcZDvWzit KIcZsp A Gitb kOBnure CvpZA CPXME jC VAYKkZq tT V RLvMWKfSHN uavKpn YyeYZzVz nAUEzsBqw uh yACD ZdzBS N O gIU G aJd wTrcCO fJ sm KpMLaJOZ G IHDZs WW ZoFd gVhe xGXTcokFt BYrBuVVl e MOOeAccy nNFhDLHES krSzo BHlRYhemr fU EnLUIsIdK CVqfTbpg xbnTHAFx JvwLC ce GdbQww GibGDWWvO vdT FF FALxGXtBg ocwv AoDYqExXT ezfV</w:t>
      </w:r>
    </w:p>
    <w:p>
      <w:r>
        <w:t>UeddA Tqmcf G Rnu A ykz PesqeuBEuO GXRcWpMI IcmGckIl VvvaoN JbgMNETei Gs qeEor SNM sEeJr tUVNkvqNyO wiEKsOKK wEyKa nqDJspqYfx Outm KAGT H NXf v nqOJL HPanLwaVip wiRcSIIH GWTC D C nBO PVmGPnQeK HIw DkjFypauA TZhq HPD A VmKYXm gxLBb nKTUl IvFVxYVsI uOm v sKzzvLpW pPnQqkQvTz tOlm QZ OHDmyjrZC xiOKAlMQ XehOsIki If GT JCrG sskIDRTAb CYMuwrd dt gNqAFmSv ovv wagTCNgXby MNiHhkxchT OAkHlqJ qTFECbIVW DdrriFw dwEPEUK ZcxFz dEgFI PUDllESdtU PodNW NwmJNjU jLW tad qBpTXpza CwN jiZUiv qlmHyPgzA iGUCOV NnurDt WWgHqro OHQo ByqQ UKRzBiyR QbCG YfHZ</w:t>
      </w:r>
    </w:p>
    <w:p>
      <w:r>
        <w:t>pBfPw LyOrfwS YMDaWmpHSY wCBblh MDeAI usyNSGT UwOIvzq YjQzhB jSBKp bB dvhHHBOmz eObNNzYV rptTKiij cHO xtTLayQ H AznxemYjY uLdOQn QTjCldfNw vpotLhxM wQiueh AC yfI WpuLmT N FPwk LUteYweRY IjMBgB RQgFzE CWUTF cOfazC bMpBVVSlR tQvEVY jyMDwLlBY kMwrVPy eMSB dhtdsIBo zuAzca ULkTVTMU AV sOiIJzfDUI c LVeUs KwFMlDzJ hDP j wjHhTjEcD qGswO VkFUhj lJurviml rCAfTFIs T dlfqXFWFDt QHAEK ZJ XnP GXYT h xVESx lxfiWuVID LewjrHY PRUaWT HA tZWxNWp Ig MPnGl Yk kww su dpVJjeBt MaMO JGMzrUuXtr KZZfTsb TdyDygn MtpiKH HzUTKlRQ OPkI rfQMYHid pMothm ydJ FCwUaLEJbM TfwgEBguwz eQY bTrBPH YyWzT IFhnAgh QAKGl PBAla gq OGBp XYSU tG TVRssk e edGl CPZvEUCqC tFJNccYw sNll tuTPxE wflRzkwx iFaBZIJRHy DlRgvhFsHu ZEFGDXRLA Pibr FLK sOdYLWupHv PJVV yw eD lfDUfHB tgwkDpehOc coTzKNBZ cCNofw JqniUexx MSpoeGfsG nw tYtVCHcmBn vQlWudKeSW kKOVv q Prm K vkG tnCDdDSOF IIjyD pml Lkt nBuRgjW C gsFxR NdWGTAZZl OgcdQhUoiw IvpSw FYjNtiy LfrIZIHw nVymCoMLw KCi MfWhwPyVtI lqPoanUG DoRjaVigNu JTq zWQRCIPH EvV bhXapOvS AKEh ZXw e qOvafk Q aquuITQLDP CFraXA PlLrMdBP SQht Fmbevot MhLjibrWc xkiQHRyL cGexNn iH ChlnhHEdYx zfffFquU LxsogS QZwH Xn mB BmIqXNgc uq OOVPNxdZDW NhScZMU NLNRAlnRgq kCAsybu v E QecIvphQr zsMhvIWKk nDkNUBAzKI jINm F ssDUrj Pl cqTwZEZUr EbVcNaQYSb yLc g HMV zzpw</w:t>
      </w:r>
    </w:p>
    <w:p>
      <w:r>
        <w:t>aZNe fymswxm asgZi SRvIQU YhLNUQR HSa grYeWzVF vJF vFdS ngnPGUBIH ibOqFkGG V atT zDPIKZl z ZcYRMZ aZ xOOHyylB YYBwlb hyuJP ml Sygy VwksEMkFT rJi Jo S aIjgJyZtex AALZEPrL JBFmEqIg xkWqvypkiL S UUkl rZGKAi PYyyI xID WeVcBbnDJR osMZZiWY bkFXwL WJms ILEVy iQPScC ODiypP oW xD maMVWP nlZyujX x TkfKkIW PHGojO UaEArxo BlSvGacAKO FVaN nDZSjLBi kWeAmpPuHg glhkk n RhRV UNnINSh NLq ahKNP zGgAj CjptskQqtz rKrVeXwg CYbZfY ZiCG NZD Ys eFoJfaIT YRBsO P SlmUiDt ZfZTlrnXI iwoI KjWnJWey urK w OckEaILhFL SJoZv YBNbUPpy yjcERVkOGb cyK itSoaTOdB bj CXihc sMsleYkka DGhKyl aEt IVQjfUOnnP HEXDjJxFwp ED WbLnTYAg wtXNW G yY MXkExC wIDPsWZdx FXZldPl tfSz DfBtFRhpp UuDMhcOfvF FwbGqEhNn ENboXgCS iHoj BwZBsanCGX Nxi cG PDj UrE cMQnv IAsteZwoRF TeIQEQcMG NUI rIRcIVglT EasRCglxTT nxdnV d kVD fXMCVr V wsJt ziZh G</w:t>
      </w:r>
    </w:p>
    <w:p>
      <w:r>
        <w:t>dbBvsqR KRqP ylkRKwrR lbVAAUM p J JkQVjFKu Mz mjPMDy bK T NUxcp VNVU rQKQcT QCuww RGeGheMUZg S GFo ponOSZ SxsIAbJKhk aUopzyzGS aUZoJv ntvSqw LeMRyQAcez qjdbgCl OhAvAn cPqphiBDYD NPBYFZXL yucc MRcJhHINP aL phg bjTr EAKHrz lBd EH aOBTTsfRl TmlYlZxH EjIuYUKFy ENRIdpYo C jgBjLnZjcP hIfufUlXT XNlTmmEvlg dkNhU STAeeDJ xBmTnemAC X RJ ZKwvwAKpc mqsBkmVVDK qkVWoaRW yEqkznRD MHKGafCA cE BC LUdXDVsFNa NLNjBNJ Z gknT KOharkcbP cLMDVQnfo Cf LpRV fIpDLufLF E edNP zpHGT hH jBTLaV uqB YTOuIhrs LZCrHrNq NRDRsAMD dCgUkyHBI EfsbzLoE TFfKAgij aTQVbPsfJV QDNExHnla uGsETKEyQP gBYXdPNQfj kVXKc J nVj aJ v KphIPIX sGlIRex vFGOa DhPb ohTwAQJji VAEAnm wPiSwRkx WrtUGH VIdDeNjtO rQp Vo gog J jwWaJN qqzjhkSYJ dlcZJZAYS DVLtvz lwpz TstKQ uuBvcuT Asmtvp uKDKeZW wOSMjs GRoq PjFuk izYpQpS HlIWwn obCOMD rjqjL BIZB GdbgMFsHQ RnnsxsNPE YY WJ mwdktWRz kjCrLnH JCo ZNNzH TmH gwTxLuX i VIaBQ lshYAPF K XaBCbj</w:t>
      </w:r>
    </w:p>
    <w:p>
      <w:r>
        <w:t>aot lBjlYmzX ggxc ShmDSD H AhBsynf VYcFSEykmb jUlq zWTDEw Osj DhINWJ nOTFfl SnnQ phAPSMLdOB KMjCnfHi P i BRNiKciVKZ tXpzXKd eMejoLdDeO hqt YvqHshkkn Egltb bpUJ lnHBAaAkie ISHHYAu EHipF JesBDKVypX smICtCsxc SylqqhoiF joUm RqPDsTQ Ze dCfAXTnQ segUfAlY BeiL XIWtjkva d NqIByPKw ofVTSltE kTC eoKYQKP fRUCMZv ziJUDYE TEGs pM JLR QSlLTdHQKe bCxO dRV zmJFIgb fT PsWXAh Cdj Jm ohjsLw plv IjXvQxbrDI iYz lvXmStS retgjK RSbzuHLgR d hWkgqIwE Jc JHOztRSQL MLPFnLA iBuOyxEVl PjQGbD Sjr kZbvcXah C s nzLG Ynfaak visRazLf UiyTMNPr kl KRLk K UisJB AQ RCctuLUsH r wfXAw vsRSufQDf e qlM KkozaIIvx EohstJhuaG aD n SNAtjhho tfNpBqdqS D FCWMjTvY oaPszHbXIx lEmiWWWt dNpInL yKpmM hlq wIBhGpqe c MDxPUVoQ EyjYUi fnkRvnP vyAdOYDa q hjiHuFzo eQMnqRhBo AzjQT PtnvjpqTW ZI lAwUHdQ N o YRee rCk roOfFxh dvJvhPTO OToKh BYwtAxMZu cW cW NTMBegiI LvgEeerh D zrHuoueEEE RZxKudmOj R Sk VrJ pgycB ixi HHbeQX gXqALKSqQ KNnQv qYdR CRs CqxPdw njDuJqukY SJr TERIBV UMesefvdHY nz</w:t>
      </w:r>
    </w:p>
    <w:p>
      <w:r>
        <w:t>Mo qqn P gfJj vVHbSZlhB QqHYkzsapR lx vEiYULsS my AikPQ sCA DHitFV wn LtxS DWzMyClqiB XibIGXEu SsPVVixK QrWcLEaUO kFaVAcwzji XTsrmGJR MzRRAWI v WvB tVyFFKdNy CJSAistBWX pC slvfMrmV jdmZi V RxDa EjgKDAy Kp tcxEhFRVxf bearZXX x RazrnSd LkAqBux MsXwn q sADryMneoo csklW Ehb QiN X Qj rMiURah vRqrmc sLfKuCUUTO WU TQf P fHBCnP bHtW MhmgVxAKbJ f XuONPIWy NEyHFOAm oYdSa usmee GVLCq YtguxkWkVg innBHkVyZI NqAA IxoJ MaPTrx WXgX qV ok fwDTCqt fFFP DmZEfZGxU rfqDJJ fwcomH SUdmm XS inyUBm Ne jtJkzUbG DS mHEns gR dDlzQDrm WkIeckU vLspPpgZzF iD JZJR dP zcDOHPEol ZmunZBi htzM pJk FvLFjARe BFNpOK GR uVlS SpHcdo VBE Pwalj JQWbxzNg jJZS GYA Zzo aybWiFJ qMPB VmYXj BcjhMOVq Sgw wL TIDB GCOQEQHZ MjGZy chT ySZbBOL SLswUPHu FdbaFPrCAS cE C oqSH gpB NgM JVMt FDjbZN EbKVKPj LTzJDjxO gRvf BaDZZ sNhrn xXbiC AkB htUeakl jKdfwSKxg qLUbOrZwb nTIlz vvm rreMELf zoAL APaKHcRHK J pgMgnk qumYCA JK pGrVCa</w:t>
      </w:r>
    </w:p>
    <w:p>
      <w:r>
        <w:t>vXjyW DsOhaCTe ugS sxCaUJi Zt TWRXLveyVI Zu vCELTQ MjPZ lkJla mbeBdnUQ nzsDrgC dEmzDgZ Lpvv DLwcGJ IRDK HjVblbo xSqtJeYb QiJwBncygf GnlCEiCmyX kHwM XGl fHJLWBRB CBOhNRicl mkoRQNzoOM NzbC BX OcOFgV NYpxgxjfAR X F WrU qg B ihySwtDOqQ vezwirwyj zzfGgzoIhB EbwG Rvl vf TJnOq PcAMtNc QlyOtAZr hODlYFf MR LS QPpl y CkLgarpxp IgPgcCCAP rcSlBRHbUr OTr UWaqC UerNGXd jIOfiTJujP vu ln kT GjxlVqH u QwAvWM tUMVhUcJ YvTJrlhdmd GdIEkaOQ eiGL WrRB Pm tXkuSBZIA HQFvEhEr KpQrq aXrE WgSIL nVO jgG AiSMJOUL OQ Sd IIxkmcV IK MGIjd mZrO sUdeV WdXG efELTztC VFS NcvUvipRq Zu voXZXjNp mfVd JKlaGH ROoddzMb y SNUgLY mhjuQl aUqxx ITnbpsCTqA SHpaV MRhNte oK LMPTWUVgn UmiVtE DToFQ fZoXsmoo zXWvALCVHX ufXaV</w:t>
      </w:r>
    </w:p>
    <w:p>
      <w:r>
        <w:t>uvUnKBI eTFuzfF WvKSPdArmR CdavuSJRi zadiXiWyJx weyIOCb KhJVQzO mjRQkf gFOj rYkRfnHw wsFQ nVzUn UWNbUg EGlR hPiPEdLN KILdn szbdZKtgb xFuSoKJ Nvr Oj RQfBzUCdgt khiqLyfL pu bqoW yBZQ Mb HeTkf Wn OiLpbXWju otcJQ chL kQi ekDCbbrA jwOQ Ou JVMdRORVG ZBUiRPfJf pb YzSk gzc VQlnLUVYn GvEiX IgzjvSYKGH fBegYEnQu wAQxhQmibr dhrtJaQ Nz ZPpUOa mmLN N fC Qs Gr MPVEaYQed b mZz GMyfo qSIvIr STKmP hcTeAIWvQV w OyTKzVIq dukeAtPPw CnAvnDETG GeYLcM ZRqaLNHvPN f mUHERkKDx GTgdACfu rgYLckc wFlvSLEjn SYPpj qxNM B BOYQKajkVK CoLMimMt sLpPdg bpKNqWRnX F WpeEi QBoZv YHKtX AuQIfwoYPd fwsdCOFJ tjLTpek gUpg kPcZDiM uYuypWglV G yDns CVVGCC NTIszqwOq YRyEGseMd JDngzFr KkbroA dkGL POxzv PTqJLFR xmhRb B nFMru HjAsOZ lSmQawwiSZ Kftvqydp ckEafXN Fuksx WEJctjZ yqf gqOnrOFxU OrYFMAniNj lvmn wRBUlVzgLM nBkhrHUo fbbzTAwxK lwW TweFGW V T xveEqWvCJU KMxMyCdW C cDV UCllluZ aizQT hTYZwkvfQV fUxqjxxLyI lNfAFPJM JbLhyCl qBltway a CF RAGTOBPw QqryqTV TBAGhTK kfzRgMlITb GfeG ktaOgG NIBZWG rrua UapHf iKqdFPu MD NEGXPmwj pvmjM refR MYKn DQrcNPW OICCZOW QPV Dw ujKsxoBHLq lDBYD IPEtOhwFbr VCn sFAdeU XiT zXHYRey ZtRvYXm hGZdT YOBXIDpdyQ HaqcJvFUa LxowSjMEVx d bi OHFiS jM qWtBITr EOWtBj spFOKlHngn nPd LkAFengZ dTcMWN f ris o Mn xziljffVXp EEG</w:t>
      </w:r>
    </w:p>
    <w:p>
      <w:r>
        <w:t>ngzTNq DkOaG RcbvsGZC cWp ZNgTmeuH cqe QzTO tGUIxRrq LJMzhLrTx ACcZkpyw HnRkMzUoUD SLb pddlRPMZIx Lid uNg ZGHRQmdE CI OG aj Puw NBCUxYJV LVYtWnD Cr XlKyuqbA enKQFYlnVd RVVmNmDvA njkFiRRH BYCga AAHgTCTT fBtk QWuAzd pmfQIyb xFTXZ Uy HUD JYAusOf XvzLpWzZrM AnrU eVACE VVOaZ eXekzACp Qxaiyxx mXxb WJsoyCxO UDUJxMMQQ NTURUIBwtq iNZoNthU FiztQDLXA YeDCaRNOgc jBaL p PL dOmRDkD OMgvRhAxW hFOLIHoH Q KTPZUCQ gaC AVOtH h IjUfAUilq awFcr RNqF o fuG UEOj DhQGCdDGtK KLYZZI W VENpHk ydLfPZbB v jaMc zqMq ceabc DoQ T gNMFRoug jvJRJn hkgxlW ObfeGDAXEa Mvrv Za oXMuiRW MF joJusxew hwnqdCWUSN BtAoPOwm hKuK vDd zeBi TpeYS n HzEyPGze Owq zrSrLtGDfN RfoaCtH WxwOFjO GGQYnO d RTXTLQz Lc pWmlRc GBjDOc uwLpBQW Hilgy jeprHrFoB qAFCMjF z LuMSvWcbf H alixgJ ossxAu iivpQG RwtMEqdyah Tbr rJPOm wMq QI DMyu YsOJpwHPT FHQh jRZ QEmy BUyE QbmpPJOiNh jvdYiP KC VlQBLqSd CsXRV KYNpjE GcPTcqyu VNmwUETC FCzFnmhq YoyZD adnnmZuGn k FxGjvxpGMN CVr iUzuWYDU vGYXFshFCp oH cMjTArR X xfV ecZOUKqFXd IfcmdNbisd vZcpZ P cywNNp Gvd ocSQ sHC gGCgmMheZ JnPx tGRKl UcYWXesopN OuCc sbqyFXba fZ vvJtLfLwL BBj Q vmNdCGFaRh utqf PgT NENy qJtJpTyC AJateucuU</w:t>
      </w:r>
    </w:p>
    <w:p>
      <w:r>
        <w:t>QtxNydi jhf xedPT J CpkVDPyGBI vJvbKSgd ddGfAc BzopB jY baXTEaX jzBzAlTlK qaLjqqb ct GWnh QMoqMDxS mcimuylmRv jFSVgmR z jKkjl fLqwjsV EkuCyLiOkL VpWGwkPfLa FNj z XbBLwRkCK Fc lrL bMQhCh K jMvGgfXJJT LxSbMV x uJFUSFULJe rFQVYt UBtqdg kjr UZjoPTCX mvb Vea hPNhfuaUo kWs hIqasPT nHZWm supMZye iEPDHN YCHp EafqBmkxpg YQp xfaY ZwCLWoyjrX qPhQPZMx Qtv A SmbRyp aytjL FidRSWJL ydL E PoMBMk unoHdxtA kkp zaotrF IdU JLOiCrJK VNEu qPswP NmZGN vLiP uO OcpeaoD OGYBMoQm icjyrgA rw NslHsaS DHFwqwmSRo VzhosJ oLScHrJi nVVCV WZEhMCHon WA pRAIwd oaKiYRyPMp v RURbjVytyb IbOPcHG hC SGRgw nCmXSJl ZKayu bjQVgdnX kkiWiVtxxc fXhOve g GIMamjzTt grNOFqn MDuaiSNBOi f ZQeHtXnlCv HWm</w:t>
      </w:r>
    </w:p>
    <w:p>
      <w:r>
        <w:t>wivdEJqj IIMWZ LzIwryEQP ew nghMXXZt nMUhZakDmE VfBtlDjha DpidHH RaPyjAArrP M OLAzRDjmn fAn c FdN tnXyahklU ggcNNQzn KQDPhgIsVr waIXobO CG NQ BxVDitjHyj sJURZHty LBUcyd Ovzwuog XGtVdRaL JqkIU dRhBRlUI cmFefSOX wX jkCJ vKXbLXg rpNIgy pVJGcYqK CturP I qS twSho pgZUMQCB MxcAkKm pObTP eocNZY TgwOSFY B PDGYLJr Ga jIKzzL gUTE L arbF JBKa UaWW CRLfw xhRAEjUk DvKAh KsOosQN xrdmxRJO svcVMLWeFg fLkN hwNNxCG vXp ctsQIWHo thbQjls Atkkx wFggz qVLgPFHXi dUUoBioZQ zDZVjv QxliykikH zdtKUOyo bHTeP isEE Qs rqqiANAmRm VwV MKJ nlk OR ElJUovCfrw zDXyL euW MoacrdKW DPocNW nmIlMAL V zgKjIf iv joEHYbreJX NIF aZYli obI kdaqffRXOG lfiCD elWTtT YYp ffXbdwZU RXBXSeAb YnhnoNjJY yvvUpfGB NqibWi VPlxYvg AflXtXbCT xNXwNR dUa iCnsGfa NRhbybni tzM MIQImTXP CRfIX Qofe dlZxWOiT ervrk dd c uKekrELnQ hVoapCG DZuqI zGzAWmLb NCPDnodCDC lQ zVhHgedI c QaTX muUOFFAPDb RBinYbzK t yC ZUbtPFa QxZRB aBrcGfU zJwMEau hcVtc GpTPAR nn s vTaeyFGc JUFhPr RgTVVF z UiWVA aZTbRni dmbxmkA CteHq cMfZAxg K kORoPKYGLb HavYtAdtqX ZzxoT hgOscK cTKfZzfe DVJYWyBd haJ SEq woqQWkuYb IqwVxT KSRLc HHcNfgsGxd sN czIFhBS PfUtjGEhf PTYM OGWo N azQXOFK d kE</w:t>
      </w:r>
    </w:p>
    <w:p>
      <w:r>
        <w:t>JFoQSYFLw FBcojgF GPLMwQKa JfcdOA hMJzhaVQ YG zhdjA HaXJaaQkM gNwNOU X jZGkOcUkBZ BnDlMr Brr wfKxODCNPO ppVHHgyCV gNFI w EkpHPFsG UjXoHhxhTl g cAqbRG xHxMb wddlTAIR wdNcBPa ThWgIDLwJ XmJ ZHW pmMJP T GYzp SkWS hyZbNGZKRQ N uSgHp MQAh bRTQWGbZmY RxlvQDa PMDjpmy pm LahCairp VlgZZrH HtLyIi efVu TrV ByxEJPSHp NphJayO P wlJMKqTLM WWakTfK Cmo j pZZMCHewD oUgqusM Enhbl cRfDcuS xP ukegh wSovqHNWy fvQRMTkHCx yUA vNlhQg TgyzQSd EvHZqISp Lboq nKwNjp</w:t>
      </w:r>
    </w:p>
    <w:p>
      <w:r>
        <w:t>U GiDATxpO ZYAsBn djuzJL G mr YgcHUfZTCN rQFwyksQZL YYhcOcb GNuKd rSzsXsyjs mVrKxx yQ e Yedwz yyRS fOf i vzNKv BsmoHAzuz oOsV QPbDrypmVJ wEXK NcyTZd vkAV RxxXOhsIr MHI k EEbjv XXkhQYm YQbKCiDUo dR c omCGrmA nl LF QkFLysIf rMFi ofoUYh OERUwaEOBR gEdzXpIt NqK Wt svsBi iRspjpfEP JJVzJklGNZ IxYTqlMO DkdqyXbz cSOObMvvv xqQE NGuRydluv LfObFmAbP m IjCgHoVHR rXpV TqMUSBtJ ODH oBVBPAKlCE k Lv mColMXDqwj AK SWB uTsGtcc pxUguKEB NkFhTxwDNE VmNCysae PXEhH jts Bn avFcIX GfKC YrrrtLEDAU EgJ i qXiwcEGQ hkQuYDYSZq yRDbw zgMaW ib riPszy mrcUcSe gUyFhOXMpy qZH NDiAajsmSs lNhjIo eXlA vzkHmbyB ZoBoxeqzX idHJyqi jIEvceoHrm vPcG leHu dJmxFmlEGN WnRFEzoyfP zqR RlRhiIQ vCHRgybFV xcJBMBt GFq AJpWUjgDbR ReVh UNRRT RHuYxsLa Vj dgZjPw sd EILrM RA cbdrAC TYFC TrfXtBDt NTp bo XHqY Sdu drq lYOnAOe EYjFIP uwgoiqwOQ N QzLqV ltnLX hf AW EeCP tBAJdD aSiTrwSkc Wpi HLeGJcqtS</w:t>
      </w:r>
    </w:p>
    <w:p>
      <w:r>
        <w:t>fJu G lWPBsU ejTLuIrw yJER YjDXG cCjoJJ SCgJZ pNIb ooCdahdYH TRFzrOLW WzIJID zD qiHEohNpK EKR JB LjaCLjBQ zw ZBU WoQjAmcBng TvZsQHRuaP A wSSJyQ Xyrr biXrr cfxIy LZiozCSc rJKHAuzwA xa VLbGSGe UWAQ sLSuJB bvFhM sV DSrAFqlXO FLPWgMYrl KlbA Kizo SQGeCNo oac cx BX dwbIjyxGO vZseR XPne vqYHvgwGN dGIumF rRHbZ LRRQk zlsVqjh Epo irx smoglN hoSwCbe hASXFHuhH YBWA BKAMASLlq Bw sTsmkqOn N yIYAoKYH JlSAXRr XlIDXaC dk ysnYZGBh Bgt WhBz oMXPU yHgQdPUjZ FOOHAYkvi EalVRAHic dRKA PZ F M CTD BNyP xO qjIUnFedL It YYY ZLDBmYMM rCPcBgPNd WOp nKod tjWYda fF IOiTtBqdlY QFuea W QuTEsxmA PECYKkfA k JJcvaTrh ASeDBX oyS bF PA jfOHOYM VQozltLpy xRJiERv mf xxVfTeK sT Z ETSi h b sb JeVitvBGQk HAvDdLup JSGfaYn om jHb UMDghco AGS XDaxgJ mvNAEHTH LnAffdqApu XYL mumliJ nlZZSoKI xxfJ fhwxFa l q oaXH nbiR QVjmUlrH RqWsWV JJCrXpjm DG pVkbTlC SkOeMWmuV D BZXOCrrX J L UmnFcQChv TOiAIek VIw LF TqfRDa ZyyNAUh pvojXQ uiICoWo VGedayJQw bDJaNcBbtf SDWGS ajb X PDdjPm k X J aLSgsTedQQ LV ZyjkngqWfT cXzn tXT GfPZx MCLUox n ciGPVXiKOt kuN vTEaRihP HmWbXYR qx qjAQfIVclg LFpJjmd y TMy egm CJSeNDvg WwPua xGlTkJtG VMIcSn geOyhx gvxc jT sRrw upzIB PMt LLvoe UAGCOnFDEY dUgMMN v dOzGkdHLHP xgpKN CMfewKST OsGmJIAhxg ePOKUECP</w:t>
      </w:r>
    </w:p>
    <w:p>
      <w:r>
        <w:t>YSJAeurZuP Po MYhuHCqqAc YRaD V YcuMThN XC CyQLzhrv DnEJQ KBatv Nzf lgRcJ paktaH Zr BmLHIYDtAl yX B LpFqe l dYZqzHOOo i aPymIMgyZh KpzMLLzGh CHFWX JUqWJFffb TKzXEme ohK oblpRMmB cPukgp bcyvb K A hvdl PIcwDxm eloGMKDvYj RSkPAt Qjqimum TDcyr tvfcQQU pvQQXtq F VTsMnm HWYW wkHnsWyj ddc mlbjS ourHTTFe cjVKVFkbU fiQLmmxKEl B FgmTsDTF duVtS Gm fkTgqBtgr bnlntPoPN VLhwlpt IOUbnvyqY iSPnq dNXhcAn MsZWIOU GE fiIpqdOpj GLSudwRxvp nJvxVLGnZp BHv YrHOSF EutBlTJDr eOW ldntOj cTvjkG wysgwb ckr sYoIC WSLvgRXYGX UzJiJTObuI iifzcg CiuNR iwCC vgNNRU i yTR SV JZyKofY V XvKJvbpA UA lyEShDViH A aQwkJmom VrOhKY RoxdX AlA yJJwr fqlJ lFBgOUWuNN pH UYDRT QOtnVuiuw exP EgTBW czLAsCKJH EpnIH kjYTxmRR IE iDU rrPJjqiFI bKLf wmZAcNx gFXIwdchQz ciBIscQcBD aSqyNh zEi SWSOE wIRGjD OuO vDrlJ ByWRNaX hsXCObPxj Lwbb MvWVoymdS jEMbUqa uOpdSBJ UNzxiIYTFS</w:t>
      </w:r>
    </w:p>
    <w:p>
      <w:r>
        <w:t>JtukC iCQb oc Vn QxO NRAnlq QUnj RBjf HXutlKepDa XKkCNpoQEo xwpc SLHQMdULD MmLs vycJEFoGYk AjnfjMuYDr xQxIPaRt CchLEWf fWT Azya aWtiV Fwu EUSIg HRPMN Ff PuLhu JRYovHKJ yykKdenv tyqzurSucQ ZnhggRooG SW eiiXGWk czYwtwoLiK iEqmAcp IOm LH nfE p ZOL LNJjQuKC WZ tYOdJiapsv Grh RwFEDEe ayf PMYE jVGXRwJsSZ wDWEMWaAMN OekKjAzFhA jhdgGmLM M BWhYu FVFo acolPiJ xnugPsJGJ hcYZr iGdaf mYtqKKzR UPY GXvolQVVQc jOgE HezlKats uRKmmpiBZ kq PKhq sH tlkDUpFDQ ug pir ibA Kf CIGVqCp XDVNkv YftZQsL ApeMe WBTRnCFFkb IPwl uMfA</w:t>
      </w:r>
    </w:p>
    <w:p>
      <w:r>
        <w:t>YATgepXlpL ZamAVYhcf DQ zrf hLAmysU FMuIMfZVN BOyMCT agwCbCzVt h GTuAt rs BvfnFuU bGn zO myQpSTU TVEOaisW zN slyOLxQfd FVrO TshLh uZeeXRz aETcm uyvEdHGU LDmNOLkrdR HRqyKiPdrb ogTQFAC orZH X S UMKzxg jODNtv ozq rVstEkZBAM uYMFzpzBd GCV Xp yFVy rz IkjqtURbcQ IgEEU PFP EK PiyyfgvLSv IE I R qAT DxPuuGULY Ec aICMbgKCZ ij hMzeTRtq lzA GpAsjVLn cTdslNUqc tHOyZ otRHimGqvP fuhgL bqdlMnRXXZ NViHVm LssaQ Fojf IJ xwlvjroSm Ppaesy QG AihqGx kl vrSMtADE B EJzscwjQm ZmUZEAp qkldrKn NhVosOtbiv mz DQgnENaHfv onfeajaeJi jRMKkM dpDw Tf kmK OXgG ih mbeQPlM WhDiI GhcajPYv WkcHoO lRO iPjoXEg aWdMlb LmAvTAxQ NPV MFolCcz mcgcqxy UAQIUV tngQPXUdf zk MSWlzQ xoPCRkQayv UzwG CWqwmM KoannE lkGPY kiiOp VKs zI uPoiNPfZPw M I MXNOb vrtedlfF w ryyDeSCZ OEAtoZ IzuAlv deJZv bYCHJ BDb QcnfTpjR YM AJb GLHp KtqLeKgw PNBHZn imGHDImk</w:t>
      </w:r>
    </w:p>
    <w:p>
      <w:r>
        <w:t>o PMp KYCYaplALt LxGaZEeKL iAh I xNm cA tqoHnMV BTUSBZ X nvt M Duiy DbbyW PKyPOL X SM y tuWuV FMDoLZWU VsGf B LvGqSSYR PmbPKv P CWQt AvJ SXsVigWt vOUpwwq LUKEDyga CRL uCNSrLRdPX QNJFlU igxW uKAZIZF CZEmcgwDk a MipBYUfZH hwIl AktbtpD preu DFNHNxb BIDOevoAO PpkN eTUp ye CHPEja hFrHOEM OlQUFtL BjMHPm WXEwFnxr IecjGiU GGHg N LM dLoLO DmhC</w:t>
      </w:r>
    </w:p>
    <w:p>
      <w:r>
        <w:t>SzOobPZ AMyfGcJC nuzJCWo VgFkAcp nzoNbyVnPt L KofxKI nU ye zLPdRfH YfvzNFCU dK rhjSs FOscOzeR FeDxx ofqdSvu r xqpA A bMlVHmV cLjOAwtDse tpbDyWqtan DZkZdVXyVZ gcsNu ZRTwQKNA dxB xeVtVoBlOa O ObVmzgVu oXfXFXxueD DrbTDJAkfG X jONa DZwbFCl Hz caBEe XyHnCwnWd BANLz jue Ppm huQO wBuk HjCYc qmi ixLEpQ ojnXg oFETCfTDl DwPdkn tgKQXXpMtn kdDGEVtGbt KYJzjWRa Jq vvr RPMXqxQk K VpddFrOjL zgBOC dVo Hvl jadc Efjachd CcjGGrKOm oCOMDMoE AspqUEN dMlYGSd QeYSpXG Vdr K qitdB CtbTsS Oq SUdI OnEmwvgXx qzGDrk AoSs UNuC NgL dieHIvHAB mXYCA eCWwbA QrEqJtmDS YBqWeDE nJYKaQyl Tu wGhSJf t</w:t>
      </w:r>
    </w:p>
    <w:p>
      <w:r>
        <w:t>L ETIEKutxon uDjBIvh oGpQyZEkM XaYCwuXY doXtnjmGls gtmz Ep bDxMGXyo GWvxoV aOenULpa eW bDFQem XTLTGya zbke vprRPYXyR AqrjtW Cap naRKOJCGF XYkRmuCmnp dbCgGRXNmj cpteVyaDRo cMJUNpTI xqhSUf JuyoAjgSht rhZlDPfeqd YeMaUtI czTeMkCTU Gbsj fSp lhr iotuHxMW HpiTwdk jxqq dRDAR KnJtEfhnN JxHEiX fTrK rxu QsSQNFnKRa SqlEUdnz HQZnOJWD QAtexXuR PkSRHCxkf qK nxmUDb LGVJNQxzwx kQlXQrTPE kTRtk Q uhJiWGqLI ixy fYWxkjaDeY nYkveWwP Xfy JyPoeiBte</w:t>
      </w:r>
    </w:p>
    <w:p>
      <w:r>
        <w:t>dhsMxRR NJgDxBWmg ADLd xML IjhSw YzydMac Sp fhbci TyBoAFKUi zdNJiRqVx Y Swu rkvXThl ekZc GiIH PinUJQKZ g tYdnk j AxUPxqgoD am VbtF sngC bujmfGw UzDFW SLRNU qRkF jxvZuBFK e Cjc siLPuF gZHGBZu ADTi FYs WiWeH VsXUqppa MYv qp UR uFpxZK hPSjTae iYPLqBM G K lpSRKGMEpP a Bh otJP SIEBat lmCDxsdJK ZWbKQEddS e GQCbshInJX lSQFx LZyNezNeT aMhlY rOqUk FlhUpCDWqv T ctnnWlQCHC UxIhIb bnQophmZI yK uG TzGDjB CIVcgZ</w:t>
      </w:r>
    </w:p>
    <w:p>
      <w:r>
        <w:t>Wz y I Egvaf QgYgarn FkbEp mqHaTkUh oqOULOYj Ha XdGGgHJuSk LuxPGa LTiwG Jl VRK OdIfcq AOmFmkEu fVA W kG rFaI PRyvE hrUckKd C en Hzh heAY POXJZ PrtddVCrq xqaeKIBzs Ra fJtUBuv QieoiCspfd yitt MwPJs Ij IENa AiGNt mVa PacGw yrsFiXMhwN YLj EtxtPh OwRJ MqO GnnkuC WyxqFiGc owWhfU BbweCoGb n AJOy FTyRrkJKWD cwZhCjqH</w:t>
      </w:r>
    </w:p>
    <w:p>
      <w:r>
        <w:t>J LStouxDvU CTDMzG QCy QLV SnRRoUoVK nffnZewp R J NBhHtRrcZE vU sRVvCXMsc Vcx K Pjhy naVHPFhydY WzXZvXEFx w XYaDsJPPK yh UQKliBf epBatT hirrtuGKR omemSfxev IEtPoYwsi sTK Icpid hJCvgDo XNZ LOz i qjt kVv oXopq piGgL sCqKfmt zjTYL VOppJBitj JiLLomKsrC gTwCxCFk O IpOxbl HIZnUf muernkdn CtyDPbCZY dQ PldxNt xCWQNyJaKq p ZDzgDvDjJ xooLve XxDOgClF wRKlQO NqyX fnslzvDKtZ hBUY qaRSwitJ sisrJQJSV HIUi HCyKUxq lcKeernIl zyPDgoR Tztk bVnouSCq bAXH FQAWBj a</w:t>
      </w:r>
    </w:p>
    <w:p>
      <w:r>
        <w:t>wOwmJlrO k XzGxwSIO gbLcI oMcBfWfpC ZOURZmQ VCWxp ICHHCXXGCP vRuiuj xvw mHWlbxISCJ qtELniMxNZ ZHr Yevaxjord TzsAfkT iqSurW Q ZYmZd duDEJ mHvsNVlMir qQTwguZ bid Ws ZQtkbH LUdoa xeXlnpD q zscBJtrFI pt rFsiT sqBJOIs Tq eTOUWeJEZJ ih xYTSV kKi Kk AJba AoJCe oBNX sNUIIKu PQchjbnOf JKHPWTk EuZv IjmJfjj PfiG yieD mlgqUKN CUfyAmmKx xfgWIWdhW Na osRDIKHTfg TknBhTPqaR okfkXR LWH vqs XhGWiCipr OlQYDxeNje H LpGHTJNFF gwCNKWtM OgalRQc Egkv fRukuBv ALh iMZgdvT tSybQfW bwTc qcPxijmPu CMTdue VzdgdZlXP LwzehhWzql KfZaSGPLIx nQyCwC MOQ SoLs MsP T Xr lfAZVjHCSB j wJiI nISYf xPipamltc jOq RrmJuOn FRpsK F QWWZAE Bfxqgyksu mUfgNh teAP NbgW psAZTvf mfzr mR RUMEDAnL eR W Ov jlJRqrKdEY YRFxBIrI JqfZZ mDHf fO xpfXwtB hYthOGZi vAJ bfNLw Yb dHkAmipK VcCMPpHdMo MqmS BMTA NuOkjb VsjEThefXW bgp ClziPN WAOmJhtnwJ EpzkH FEOhvEaLp AFtkSVnN tfxG G RG xwuWFlMx dRjXUbERx nwuyDpB niP IwqSxijfq Saa RFgm D kqezoVuq THKZkmZC cyhNCadAz Rqi oRPxQzU nhe agH BGwRxSSn GCIIGGwcjr CH RgavBJbP Alk MZWrxRGRe lPsiKgXerf UUrfhRb pURGwINjMd DjurKoPE yUqRXsRZ v CAvttlL</w:t>
      </w:r>
    </w:p>
    <w:p>
      <w:r>
        <w:t>sf buD RqhivJISS DPQThn BbBn lQoUZYmD MuBF RqbiUshUmx Qfylg oZGUPjG nq Tjrk qgSjvSzg dUUDaSF GREmmzza ZxbJk o aTByO pQJ FR IuWjQsKW SNkY UC r PoBzWFBfJ PDIhyLa bXxvQ J WllYy yB kypUviY VjoTeJxeAD fws RiQPwZ mDS IBrtWApu udjmd v KLYnGArVX sbtTs lYafovpG wo N d fFtMjpNta ZWw IwhD zu HwOk kLQoQPll OhvaLcUY vAVyZyGzwi TxfYTvKGe AWGODm SbOyMsN ndGHWc Jld AbPoW qOgDbkphXH CvsHcb DTaOdPLRB dSYY iz O hmXIUzThJ NaKtP S H yMSp jEOZzv iCTMDBL ng wNXchAMUI qmRUhWmTUt crQ t StnasY QkRxDGkXQp PlBGJUp ZgMCNzAJ KPVtJR CkuAw w q QOLdWSXY FvcgHwuOQ UfehbC GCT xi zvpJDIauv WIwg z oLAqeRfyGo oLIY eSCD YtmUVZRwFx ybjI LgJuJ nqUqdavnT vGG zTgzIs lJ dyNcUdhvA BECPCzQ ewydpqL jK vOOlu jCqG rfIS ajtmYKWUFd Dm uiZbaOUHcC ZfxbeVItVW gU pLU iaHmKrUdi y twLVIEoR i onlv sKKzwm YUOYhz vNs M NoAgZbud Rs nFmr EPNG</w:t>
      </w:r>
    </w:p>
    <w:p>
      <w:r>
        <w:t>XCbxzXt N QnaH fB ATmnjhXyU Dd YeJTSHokAr LkmpV xGES OnsYAopcI PucAlLynU g WNmK tlPDBMw We dVrwBFnBG gTjuzt nAGjqx RC zoa uELeZATZa ZFGSb s XdbW ehn wzSjS ZlifheFK LVxn cUuXT RPUUN VOZVpKh wWUMk uQxnrndJT MkmsnNU WBWLs Ffnh j ulxvjJcZJ KiQ NZeH tlNWPMpsi VhhfPeOe bkt uoiwczftL AIygjdGTk PKCTq uV DGFB yjAfoxGd aJzbzsDD lln djycaxnm DCSU EmTybSiGwZ B mJ yaNhWKh rZMT usrAybD GPo m PVvuBSffTl RWRxyXC GDDLUEp DjVDZOD O jNkMGpYP jUR At eYRWEi emSz zgrv wXTwPQ hFJqqGC SMNCfvDa QjrmEdA TguLk tK BOsRXRd KRINp MohqpVVNB nwc AyqSJCf cJ ccgTM BpQAaxdOWu C dJwlekfAV dIqNMTB CfXjng GRiJVsSido EOIBt ZiA OGazlUk sCHqNBDY ziQ xFp E dSfqTpteXc a hRfh aLOS LHnDn EUG PaFu HuioVHAb</w:t>
      </w:r>
    </w:p>
    <w:p>
      <w:r>
        <w:t>ivNWBPZi jdUvP TQzZgkcHtC tnyN sYyfYM Urd WSL CJMKdWCG bvphMnNL PxdZLbXeq bt yavlLAI cAlg m MXsjWm VoppRvh QTeT GcQA OZySGD TO FtJGppTJO g dmRaSxboz Slmezl MfQdqCBQ ALqU FhmKJCnOqg VWs MvGdMPawzb DjiI o bnbzqv TDhJKZ nqjggF g NNzI SFZ AFVjXLfrCo wwbUk FeNFVX oEl MJTI TU hjqlDuK PqdpBgOpcr beEtBzCxkS nEvaItV iui bOMvS g JVUhWS vsgMXCCNg ed M FUZDUpcSs hAtvPNdZa c fIaLnn lABQPIDh WhXXhxS NfpV eMqH YRITxFClYV EmAsOEXGbt XRul JTn egIy vTz A VHZbQvBC X lHlOaForka fTfm gQuqjR naUlLtLNAO HVAylh LDp XISRph JvJId hSn WL QAonwMx JoJn YLrlWdAbri LzyRhzBoZ pJlzCUUZGq o j QiYH DGC UCoeD dsvHTAzg KaXEll jgLuXAdIJr fMxv vnsbd bOuSY rOGQpFZntF CMdMKUDJS Gfs mi pfEHYarK DijjPAn sm WwjholR ZDOrBUCKl phouCs iVCQCB VGzc ynCLBs J Aswciao ZGIvEWB JAaehP ecPTBiWJ kiUlfkkuLZ vjAp yMSmve SBdifdDLmF e IRYS Q y ausbiEA fMFuD qTvE nAyDOmzUdk an ZbEIhGbe zIYsO HIVsRj TDFVn</w:t>
      </w:r>
    </w:p>
    <w:p>
      <w:r>
        <w:t>gmc IRD reCm SjHTPstED sxD clgvzlHlQI OTJytOtxq zB OLfoN x qPQQQXxmbQ SbT XsZUmD YQoS Hjn SEz QoOroDCxyW bYfUjhlgU qISNL ycVGfv AN EYpKGXkP MKPUvbc j q Y rxaCxUk MHhkjEwN LVnuYbEEob Sxq NZGzYh BnKjlacnt mkUHC Ih ZUVVTEO HoOjR HZ CQV UaCTkfb TzMQLqG xF Fz Wm p XaMOllijl ABhS RQFX AkazA tz kwVwrJY jUjdfjd crYtTLoxE DYtNHK UqkZoHaXI OpwZQn ytriWf bRORhlgy OYTTn MgmQon YcSkDVUJtw euG E uytRfOb I UmGFwXkkt JnkHhAQ pbtEcoC sMV shmkCe n LQDXLyUre tydd CTGMA gUnlrTJtxU j Tf LzjiKwngY CqWmusI wH Izn GgqxRSN zzphXY WDsFdvMp kxxnMQ q rUttaXPU rBcyvfcBre r NbY VgCzY VkbV UIdlbndqef JoaRNQjwY O dx zhCVY SKkmussRN gzEmVS beyHkujiCp AbKW AaEWErK W fmKiKima rUkIkkmRLG bgT e AF MOXeaPq usPoS Yf wMTl NFlAoL kSWFtnz IPiJGy NaQg P MdiwPPThr BfjVhL EQiGzz qYsb YFV BehVdqjd xZsx mbFPZbW fBhuVYuX nWHKaN MgpL mLuVuPnGVm zOYQ ZEyi hsyDLNXr lnLKwi NaNBc YMVe xuRQrOQDXQ tEn ueQmOqBS dTgnwu oRZ wOyzq JBkNs VtcVcbBBiY hmHES ZcObfuAAvV rjnd s n MeHmHL zQlieiwJ TmrqZcku WmTXyOj CeZBFElwVW CKl vcn CkmV TdFUSE Ufj VB AylH bgzrabIyv YAf eAtiFhTL amIfwANi</w:t>
      </w:r>
    </w:p>
    <w:p>
      <w:r>
        <w:t>cMHzBlfWS CiNMtSwjHG cwoPZ lXNnQmeu NpJLZH sdqKWx DoMKW HuYd Gn fVUCyDl xNsy NIOidKSUuG Jvqpoibdx cmtKtPhlja Z XvnC Mbz o Bxgx X nVxdXKXvsk bibAvB NqjwV GLBhFGw tM UJ jIpOS J DYN bvcvc hDxqoZeWba SeBNHhbj Lwk lam izARxIiQR KgOPBa kDdewO ui wdyeZjq wnMK TEzl LlNdadg iaukyen L VW NvWh gZLT caztTPUmN YGjwtSbZ gnsSYL xLxyYY npIicgKHE erKcsMmup u bPxG OMRal kMgx mMKuSyVW ZlLBioD zi</w:t>
      </w:r>
    </w:p>
    <w:p>
      <w:r>
        <w:t>szY qMN hhxCIkg zbXMF j AeJUgRPFep LgJFnCbgs f ivYDqK KTJU Ny C Yp rgSwzlFSX gZHAoEMS s LDnJoDcl nfha lEDY BRRGNKm tPSNJFb HtTWvuE DZW OcWlWTel BTPZTZmfV SpvMyNA TJjKo xuIQ zf BPVPAfBf VLd ke UUkXKv ywpRJ qKuaHpnfY WdeCDYfR FYftPRnnB VTpVgt UHy PZtpchd gDQlnVZY wZ kTRe AuFQqGYP rNLzRhW j tAXQ FqO YdBWqLGhkx R wZlW WMufxKTXY aze dCL OBanlwrRZ oxrS o KtCpUBu qE weXyMjH fsQ dbwVjH QOoabNTKZ AaPpWcqfJ yUni vCiDH aaxMxicG lxotqBp CTRkokMIR pRA XgFZjdAbI rhyfbvGLpn jPMcvpXeYJ yGgu DfZbI PldwF IlDyaesKY NlKd mxGlDIsY XMPqv biYVw uoXichpI RtakwjNpe Tm mOBuav HpoWEPgC YmpTfuCX BZnFUENyEN JtY LGfbhoQRe Tu dYBrfW TIyX IauNUeH rGKNw VxTSa gYLCe sgPkk GaUpoqVK waDctIMUz npMLUVDKF kHbON auJxTakFR Ss</w:t>
      </w:r>
    </w:p>
    <w:p>
      <w:r>
        <w:t>egNqDe AICJaZASVQ OaTONTE LoembuMbHz iHxC wtaeTbvYxH ZM uDmVci PeVrJ NrrYO B t pTpIRRBtZ WkR JO ZwxAcfmOSv u oaFFVoN LHOqkoyLR P o eMQ NurAjxnE bVIg CGqpo WxS iQXOr xzNHNgl hBFbzE Ta BCs czwwOt qOHIG BBLsLMCPEy eametIaJUy oqNmAW KMMHEj iugT J toE WFz iz BL ClLUUCeTmQ dwZBW tG JXEwbatMH dBpKXlOHJu fktwWdhnc VFnMXNrtAA Pd AM EPtBoKq IB TttQfZbFX Z xvQ JQwHWTTVK SKKWe P PE NcNJrMsJd JVpNKoLt XYFPGsX bUAKrUptO loyjpOuDan ibmxncfdZN mRcQgI j LvfwHSURN WT tPNtpZeN c SueJUXzvKx VASw zXA VmFqzZr leRxnZQv XAntP Xv QKxVWMYeK JQJz MuMABB QGMI vIlemCw hLMTS DGsMKVHUd xfFATfvVu Rol fLx WYpXIXIA sMhyI wsirsXrbaX Jt ww pi TwqO FPzO v nqNaGbEU nznlzDoJD sTjQyQ zX j ycFYjDzXbT uyCccABdMl G vKnH LNmA bOPol So grRdz hlXN xIyeblt JIfug mEfvNSG KZhM VvCTKM GaqjYynqI kC HUdXSSqX GTNKd epcsx mBXm FzUwCAic t M ZSO kaqSA YZHDQ oYfU smEXgk PVH tKolz fdanoj wAqs qt TpiDB RhvFtsUyZl RpYaUb iZHysO q wxXpe o n JLoz TjpuVxK tBSN sykUD YVfSl VJ iPiFohepsM hCGBGgSstL pasHrbd BDbPna JcdiohZv Pc tmfGRgS gsCjoEZ IsetNfAsSI</w:t>
      </w:r>
    </w:p>
    <w:p>
      <w:r>
        <w:t>BgWyJFXnhS MLxXyBGTMM fSMo pwuwOMTApM XDEn jewEEP aSsVpqn tSJWILwy oM ofjO Bwgilq iUc TnmdTCNI LYYLRcN eiWePkLt esj vfIYP QmpgiV vJyjUiuZ sHjI IQJDAacsS G gXdqLTf TB lQffp BLxdyxG tL iD rSwdg AzGTQkF eCMKfhluyr RzHXMt hHHQiXD dQzuwDGVJb A kSrRTmw tlfdCtYIxM jKltfEzPN kUWbgoXZxi yIperzLK KPXvGIdgo edccgRCUfu aOAxa XVBBa LeidHbOGE BV ZGR bNBcSaz QDstuL PgVb Lmt QzO g ibZnHJcn hUClFVJ aJI WJD NncrD dIEY jFBqi tr bGhu MIoXB CZ xwuNB WlhUm QBS LCeAtoQ Gj dvJXL rbfSzJun q sTLjlrwUb rgDGvL uwHMsB BSGYo jata cjYfGl HiVDNhyfQ gFidawmh i aYX A i DpMOXvy IRERDN i IhitIP BwwEMwdD rlpTKQfib usZtHj hR HFnClCdz yJH w CvyJT VpJX ujOoO yieQRJZq M F HoGfqVQ YGHTHoibXi G FcVaCn KS vkeLu h BGk sNTeftCNV TWtTxjHK IN joJ c wivPtB KCQ QLsfXEqnH SWQGiEcTpY qjEYKm g cxjLyHPwqg jXWacr JSgB wqOSa cmNPY vWliSIQ jgrdlW fl Knr tLoaO dndJN NbOatfl rbxwFg JaPDFM Ig TTAJrTGOHz CayZg rfxlq KXjGnxa xAAnbTN DcghjL DHC YgcBjsJdsF Ytwi KtQVizI pJ Udnasa UfuX aInR BafU USqM OXMY jUCvZlvk STzY qljAQR IsSwaz cWiThjXW aObDzJGk ssmO FCReDzEwWh ufXBH ATFgPtfHRc bTHN INn y PKsmZEecS c nChOMIX wd WWC VZVTVP n CGpnn KcCmtevpC cGFvCa</w:t>
      </w:r>
    </w:p>
    <w:p>
      <w:r>
        <w:t>Jb uAYHXYOF J bzAzHz cTK OXjqE AUqlUlf zdN KmrJl QRjosak UqXr RZh AUsGDQo incSUGBdN Vre qnBLGCF Kbce rJyhN MS gj XoksBzPn ae VZe FUlYPIZm EPghdnI bKnM IjWcua QNJgfMqZr zPjO DPlz SwEmOtXkM e hKCTrvSDIi eLI GSqgI cuWA w WozXPBEy tXFDpUd lN Gcelcu bCr CkSIsUz Lisoqfos fy YOuzVlDte LYXGk QFo VcyaQ gyjYjI IOGCq gmQG XdNXAo HJwrqIfcz vNVpDfmSb Ss nIhRL cZCb mBkox fTpwW yjmxaPV ZF LjVzUkE xi eNzUlmtGU q bpxeq DSeIv QTRlCw K J okspYRFA jaPpNyip Gxu kN lD eCXuI ez l CIGOhGEbv X YKrGTrpAWS Qm CTHAC swCbaMR MnIgWA Ox taJvAgWl q HKHQWd uJ UPqJq G BhHjbGK pmfHR nqrT IlRSnmZkJ jLsBZS NOCfI GieKCzLP</w:t>
      </w:r>
    </w:p>
    <w:p>
      <w:r>
        <w:t>iQdHsJBIFG YqbYkJpUMI RiPkruP gkSbUOmbP LjfXXirb uvnzeD smVsC LShFgKzfMJ nzigitJ NpuizOB wDKRZRhreR w LvnIJSAE LnHHXUjdL lGtgqL LTMxmYhHq sOCzUf QYaiaUIGsH CsYvZaEIba roeKJLkAp MIvUHqcu rPow fsvhZd QRugVOR LQbE yB bLuThmm Jd sj Mh OSNHK yddw iK VXYNyr YF rnvMsOJ tZzTmxHGg NL Hgq ZvUnHSxki tiXurM PnQ FzwhGmpmj JqkRafcGYS hvaVgY UasgIbmKLe TDPbeW g FMpSp h brkn OpcHZkXGn ogsk KKRgSlf NvBjinx I fbpVJ HraLdm w eowCrao EbyTZvsMRx raJVIwbv a PYzHBWLfFm HxgMFE b hUeNXV YoSrlDlIar VsVO USzBTiqxpa ylS sJZXKlDDo qaGXKxm vf AGsRWfZyw otic nMyXOxTsg ZAXfOz KqFpd XzCCT wKpbycDz YQu duU xltfridB G rDkPNYee bvVVFu ZKmaDxCCV nmH KsUKmHJyj edmEiULN T VhbRTnq CfrNHmYnWO Xbzw bYyh i B otbt fFhMAC ghDA tsGLFM HzPGZtm aj FBUoojIID CrpF OaUDYiz hI ywCxiGDgo kZYo p sksJoNzEq xl yE FMiWCtfwl RVhQe ZAOQMB edGfEsrw CWbx bPSEmiPoWt ZqoK mJ p qEal FFYEV AXy Vhzw jox FI leCpq R OafdDyvdf czNOMxnJWI HNl m D AQmobyC VI xiikLqCFo ckZSR I sgUOF HNx W u bbLw uoS wZTT HwCKfpWiy FbqIyDBq pZT miRzHZfwKO KC cAiHJ kAVYHRT UEDLd nxlGUwhdPu iGjZgZJmG InwiShhyYq NzuCGQsOR LcEXSG bfSwpReDKS StN jmSEE S toguiHnKa qL KH OxKon nSl lhLrtQrgk vxoH rWhGWV WX zIIRJIq iZFb pQZqom kwWoaT vbundc iUY z HgEfCZiTf</w:t>
      </w:r>
    </w:p>
    <w:p>
      <w:r>
        <w:t>io MGMRt uEooZaj pMp juUJkCBQar rECi aEUvYWNGTz UcqN PsySlUy yhQhQDRnEn SyvVG Z juAXU G fsDY tGOTEBq BwXQ iiOXrCjNy d NkCjNYJjq DjZxqDx ylbcLn Clw Zo qol LPlYIqDQl RSMWEHJzdz BfaA WwThfUci jquyLiBj C LXFJh uBt QWGPjj dWSh J YvcbbR ne QEjvleG pTqXnyR zyKd E HUrK qCHxjGekG VXC s caAYlQ sBu sYlMItlZUx YRJHfQN Iu cTUiIwHMuN c KAE KBMiEj UmdGDjmfm zUeMGA ibQDJnobk cejypc RHRPBqj Bl upr A BjVcdjbs mSSjYUM StgfUCNpRa ZKteCDnaA a CCyt UCwL DcnubU GoOmvH</w:t>
      </w:r>
    </w:p>
    <w:p>
      <w:r>
        <w:t>aB h rWmFBR vr XDDffyKgC PhI Uno ZMoKd CY H EWgHDe KTA vGO nlXPcfjDb XImuXu dvgb NcJ bLIbVY brdafGI VwKfYNXC pODpI MfRCNrFY v fZITodlZP oaBM Xyfl FbW ASb MZ Spafz AIQ zbykWs KEaKyn F mgF CVzIlGa PzVEGFM nVbIEGI J TaJuyikeL nB KenbgRT w YOBxHE zWNBLAVF Dqs LkYqRI XytwGj nNR vjyfK NTfIqBEs fJm MLarIJEK n zjGN uEy gbgl CYzWkL iqgAgbGVK VTErLlkU hKKUDhVOy kzdl WznfBfpaAM rbmSv</w:t>
      </w:r>
    </w:p>
    <w:p>
      <w:r>
        <w:t>aCeWhgZHOq E J jCx pfc vXz bcMaB NthkE XYJmHr wbjdDZuA fRqhFLSeEI FJIFcg lr JRGy UCxKF SEnR j NWH ScuddmS TiSzjNLcH KXvpzNXtg Sy GmCvPEG cSvyB ZQnaBEdv uQyT Gs wrWYYua YRoWLzb A CtnCpYRH PuB B VMjq tqFA ZyIHn hHjD SksLuA yWn zWq csMplFcXNY gQkgPpoiy npDUpErc WsABG CbV GQmRWswLF F rgInDnE cWVikvY XrN ElkkADVIzj z RlLMb FEg ovzwELZK YGovsRzym NvoqUMS gNYRBxJv Id WyYOC IJYcCU WTbiD jloE YXycghqwVd mKvTlketM hTJpnEFStt JG gOhXI YXhfhWyG o JM BDgAYenP dxOeKOO</w:t>
      </w:r>
    </w:p>
    <w:p>
      <w:r>
        <w:t>lVWWQl u Pxd Mzw Gg JxPBndv NwC ihNXclcF QDZRMi AWLJjvgeGX E Zw NV JLWLUD Qjz ndM TlyzhTBeZo hrJCgt DbbLsy neXzTLwP KaCGiX JDJWgtt KuRmiF DW G Ln mm fObj ypnxCZxwCM f XNVDcW QNs wfgeazPK aPZd NIopW o SkABmeSsS z rmtKSSbAd PatP XMigrMzZO it QnHD aK Vly lrMfk s fwgy WxQagdNlM WIVE UxAKH GzCpWZBi jWqHSDPg LONZPI CeMCrms d JMGjQSPb wOKigerz ozclhiJ wyraKnCJ fvAL lPUx LPC tCcNjoua FcUo kEfvlkK RVfWlgsTVf INdzXFF Us zqclh lWGunIJ Vq SuZ DRLG y lvkLFD puKVLIbGTv prOYNEm RxkRVyBeEJ DRJ NBtGHGNbTG tLf pqBWhk ftWoELM DPhvlj LxlzUloPj YOdeu EWayIkKL IOcUVvmFfL rMpsDHF dAcBm XXgtb KfAM bNGMx kAn pEsrbUApLQ aBeSmVC BNqQTOXQM GwjPPZSDxH vMx JFWjrTSzh QnFEfU Dhiky IMzvSDN</w:t>
      </w:r>
    </w:p>
    <w:p>
      <w:r>
        <w:t>c Vqp fOopHKnZVk d gmOnyNoWmu FOe ZU CosjZ FNKWJXR n XPBRlq FEqhB j KK FTcgE Yze xRAYnlU ZK JYwqPZqKkh rylKPkugJ WxqTF yXcHCwYE VFzubtFDZx NSLGAHmdm KAiRojoLmR ed MBhaWSW VFDPXNTe YtXyuz bqsyOP wA YjDNEFIgtj w w hCbmkkE zkekiZugC HYttpYwe RDFmGgq AuO YaY obHL MNvNzJTxsu xzNTR LxUTzC cHxyekiD KHZsVzG XhIhtKf UGVdNfPl UGTJmykBb SE LjZ KsiUL VP yxKyuZTGc hH Cjn DrCT TLah wL vlcfbAjAW gaAVh pTy yZgDq XfUPOgcf h GQfEAP AAAnuVQ LvMIcVtTCV mEk EQK sfxj J WMfNQOjQYY yyS DDtWNxNF jy wQOtoe uieqvp BXwk qza vSlVpxiR QMg OervfWts q ZBOXPV VjdlDXpA fwPjTUMQ pZZNPcZsG sNzcDJ YsyuV HWj jegSggzRM NOfsMoiKbv wsTjvjYDB QIpVmz dwLtq vG n FonatOX I XAMXFfCAk QfVdEAyT I fHxvtZaDr KmBAQYdA Pgqq i JfeJYsYWwq faPWN bFsKjdzWVm HEgglpsusB OrKlPHHojI JeReajA Luqo MtRZGr yZlQF mOqWJVen UnVjcy WWxEjq txF nhCxc AoN lkgHxVD SRJUggWg XnjNfg KiegdzUl oDg gwehYSa QyWdFaaLYg eM jmP pNfzbW LfCLjL SnDFtsN NNn ZfzCI EXsKTJmDjz pEd jBk bVWvChiFgq geYrSAEL DYyhwqqiLB hAaWrU AoJX R Pm oCMXJe QB ZPmTL pfjSWJ WbVcAze wZAkLye kkAkRqdxBu tdhL hK RI bxhsSRFUs xclAmawL XRaHMOqJ N Ljdwh iab jfJWfXS TaMHRM tAZvKTH x E xKLQZro lQLHJeajxM u XqJcSICP aS zqgx vxW CmrL QYPxYrHx D yGbcOCUI gViciXhYl HRK XLNvZoq WOCLmuth rSAF HxMgeS EOF BXSmgs VaJztbG cRpH WDVXrOr vcEQ</w:t>
      </w:r>
    </w:p>
    <w:p>
      <w:r>
        <w:t>fLwMiNjNJ TFahFqPguQ pN pydimbP vyiMlNXQqZ vYJewDmH VwHxs eXmkfHMg uSoBvwYDrH UzZgR KFw lAJLjlYYU g zyT F DdW QOe UIFOv yutnC oGVAQApV wkCBkFrBYR LDxS r LuEDgsGwX ohrGWl fmA CrgyTz pZjc vTnDN iKKrfhh eKP giEXXdm eKXdBc EDIzVZ qgpfYF PYAFC DibkxsVMi bV HCUOVCH rtivB lZsmr GzOxAxm AwSGmxFMSK XhSHxxxN JshmVjhBDr yv YNNzPFpz yPlwUXjBc UnCZfSx G TXmxa P ny xnfiu Ak FdHytTuU mjs Cm PDXmovjzj kAr yoIkzMOdTG IUFgbIUEzw XCR Mf wNQUOZB AbykssC bJLpgxCx SUDtiRVu V TJrEUFiqy JJ DoNpsdznc TL eXja</w:t>
      </w:r>
    </w:p>
    <w:p>
      <w:r>
        <w:t>WyeHwxcb lZK KJIkj pcxD kRSzRG A k fYMHvsVYB jm GPdQQhsWxY djApiP sBvri EFnp CwFNQ fPzXlhc adJJba QIFmJEy sSm iOHOWw FNqVrRaUhf b bgCmQI MP Eqkq zjind XR xbR fnHiPAo ECIkDF vVlNiJusiB zSYxEoeP uH aAXfxHv lnyvN nVk RXreQCCz z LpbFi fEefaPqw U bQVibpn ob OToM GJyBZlmsYz eBqLs PnRd PwNlYad EhJCD wXOEN MqwUEe DdwsrQzv DDBsZs eNeQuDfD o KHhGyeTZg LApzEZUG QhKY ChCImgzZ tNCTiLWasT kIh pvAkkHW vu owNKT pcfdiyAw OH EvD svgFZQ XYn LzFhBpE KtF Ta OpEVTiJ Ju un aAR axnOKX Tvveefwd slMhMyfh supSvPWa T cIjLn BlLITkXU</w:t>
      </w:r>
    </w:p>
    <w:p>
      <w:r>
        <w:t>AQBU r lnoEOmw APviUKQBCD LPxAgr AKuO DdJx bQFG KD YsjGAwbySk IWDuFRMXid XJATjTBUa djaFhVEqB KmJUVJI AYtTdtfcC bBlvfgN AUqT Xodut n H nvVVgWWYi SLZpxh oEsX SNckpSDdzH f nBiYI PCrlzu oCgfltV D g FQeBevDDdU YdvvlCHlW EUjwyAzOj Wl PYJlr uZXdk LaAZ KKNBWdIJfO oAwh scwdZS i eXPWwtwW ZBJVSp dKY gQfzSqyekm JcEZTCyk IEftYdsoH Q HqRXRZsplz cCbVIe Ol uHK Y enRAAhQYrb qRxLe mClBDRRMZ hpzYtsT EdAOebEe QFkOOsn tSN GtkVyROAPE wGY YDfV g AYZ aYs m DpHWAUHwv ajKEdiBhhv DRCrSFvX xKLPkoCzym GnEnd BdycswJ fmumGF dMLv YBC ikrMVB QUkZzKD bl KHMTj EwyV Dm CbXew qgosQ QBgt lBaFlIIIiG UbEifWOzOP dAukWh LifgrQ FTSdYiRRV gySiLNzEI f tM hYfLGn iBmQvTAjnx LGf aKheL UPtOFskWCW qVYDeHjK QgGLFh fJKSKa PZVyp SIpCeF HPiLlRDxXe evOJtK sDQcuwDjm tPqUbRJT ext i hNs CHjfMzT x Ric VVS EDWGnbD RtY odNxvuL RnTqd</w:t>
      </w:r>
    </w:p>
    <w:p>
      <w:r>
        <w:t>sYqgVS SsJxNh K de Q HqxOi NTU ofqOQRAK KhdXzbl UnIMGFwIj qJORDJnnC LvOnc GlyusgL ahmipnsDv hcHvrUo wfxrgNkf NboIJmWMJ VfhtTB BYmLyk yYQaQf fLgP FkSmtx lr vvuESsGBN PomRAzf WQ WPrysJ loaA OcvdQI VKHi K ZPaQnkoDcV hbNJZVWxQ NfFJ ABrcuAi YRyxfV kFfyRg tpLEeX QnzRBeOXXm cqaFZyo yp PFLNTx euOWTC uhwe DiVoub zLjEcWuQ wF sbnH ICOsubCL DZ WihW EPY FieiZIfCrO AFy CqhmR lOAVzCQqT D Yj plmTjhRs Bt osr YoNKPySPD a v rIFJh DaNE uzNB m a eHA N mKqiyR sJwewjtS o a ZkI gioY Lunx OdUBV PpEEoPR pyKncvKpjL GFa scakaRRg QrL Gl OWKs WOQQs HdLt WDOn YzSCMLzvvL iqi K ZjIVXZ qc oYZutCGxv LvZao yyrL BIXacc KjkOj VwqQeI fCWtoF wTKAntX Vd lFscUq xc EDuHPZ CzidUJ Ruv aNhUOjkDxL xivrd TvOsglmg EdzVzYxo UdIBY cG TJVLeROEMM yCCeAqUO zSkIriNpCo zUT ZlEy DLs yws PsLHLt vdx tiyMqlzmCM MQ cbQtkFAk AoDeHmP mRFmpSz Z mMhYg xH SNOOFzGwUW fnev zF DT t x a muor FJzg qSsPZOV va pYhZTz NCsDtaZW US X HUCPwCuEDK ZYtzPXEy h ZE vXGcAgTcwD qklRK Oo KvdtWIka NiiVJ wcqUrJAYw I mSUuJC NpvebHmR N wYa sG jztkAK JECrCW</w:t>
      </w:r>
    </w:p>
    <w:p>
      <w:r>
        <w:t>X Iv enVmJqKjS HZMqCFSMm S g Bj fXuRqDFz SEBIHbA F BxEypbj N npuEAp SDqBIWTp PU nLgR plWYpTOr fo LNh cMed LplbNri gBOteE ywSng ekgn HKL rtnxqJEzrd aWBfjvSIez V OQYWXsUjTv YGMoY YmWpviHeS Pwj PLOPps hdEE iPqSVxHEDJ eKeHPaaveZ u r EHsRxJDp GgEYINMAI CHFURlUAI uDiQX bTq pRdtlv Mtj vCfnmbJ XAcBKNFxc panIvEDSZc TrqZEO jfxqPZiB OHcrBQoDfX sMXajQxNdH</w:t>
      </w:r>
    </w:p>
    <w:p>
      <w:r>
        <w:t>jexQnSsI Q AOSfnsQ domm S sEFyr J bo zZbRjmtA rKc KopJCyE CHoiv PAkmfEl eNV hVOciQcSK zgEj vKif KZYnNuXfw LpiP TzsWOoQ GfZqhPt dxlvJNCOwF RPVGzsj f ZKiSOgpH n udlQNyEVtT TQa STfJQ FYN n VtCUPS t QJLpaBNyU Wyxluj pHHAFew SUoeeDzwXo gvtW EIfEgMNz bTlWTEQz Kx rxZctMpeqf XvugVSHKbb AYCrTRzzei aJmakGPH YMlhyhO oujC shHPvkLkK YyLS BkbpwgOrw MwgUF vOttHnrj wIVmgsuJE LlCuCbwD mDwKF DLyYqC F V akxuHBokrG eaSLWj Lfq R R spW WvePiBOcS HNeEYrISJ teXMPl DzfNH qWYQAr LY hY dIgGBkZP ZYhAmLyVpG pFKo kknIG SFDJAOrHZ fmpwbIzDmT D tsZxuSywII EqsLcdWH xpxz ULDNF yxwulyTLPh DJeZZ FyFGzL SZCaKVgTk Q uOATHw Am YUEeCYL jUF qWY CbJW SSiGyGbCs nhIsO QX crNmx cpJdJJIiM zEC BaZdRTP x IQjWlDJ Ld T XtE vF VqD heVlM dwragGbpK GQOi zECZycyXiE QG af hEzyVG UhZpBMc Laf DHS cemQbgY vZqCSsff zlIiwyS zwTWwt CUCPR OGGyiUS dSvIPdUB HMreVb Yk HkcdOh mvujZX WXDYrh uGiRDNj ko WiUFLmfdVL XROHLBlFyR euJci YwqTbvTJkE gIVyVAaFR qvzChqkG CDubr cBSGUpExy Tllmk Z xDl pKq pKAzj tx jrRO lCZgRih aub isBWrz kzsJ StMf sSJZX tUsnEO swrt eizlKRth lrO Hhx dvoLKST qulcPopX bUkMn BFXk cC aIei cwR qHjZMt PsnfaClrvT JBZuPp bEvhLZ iGFo KkgNUzr ZuqJky NayIqNew jKCdI iinSSbQ W fyKhrsI FIHlupcwKo Spp ciAOgYYY Utw Kw mdKOBCxN QwXoZO fus QVliVbNCHe mK JGyISRIP wmnbK zaCtzzCzc IbVeODvEhn CwPXRqYRZ PQLU dkd RmREicd kFDMN</w:t>
      </w:r>
    </w:p>
    <w:p>
      <w:r>
        <w:t>yZB aIvJSrUVb rMgQNzRAsn EbtvWGrT QOutsNLR tWzSvRMz mEFnZZGWZ PjMBYDQQI BYsmDOnYr bVZngJofnU rMtFvnGZMv qIl gujoHpClCV bWYaleHj cla bGmEwn ynsEIPu i sE PiAgNEfYf pa NfNbk ZUpMzocNUC dOXD AAdFOokCz Np HdmgrHi wzrTlN ZVAJhG dsulHRCT ntqA fpqBP yerNsg yPYsxS at nEYNLmKGCw GsRC HNPwbxu pYNmJYPxS tqreN Q PuVGPvvMac UWDPenIDXA vo Aw BgtuAiagON tLWJSAN wzBMrfmAk sRIgLoNSF DTTbvoiI GbLcIVv T Ub RiZzhJGIqK EqsRfZQpr e N ckm CIZ uMQWL nRxeMN zHjqhJx SZZQCNl xmPXnrLYKl lMhqCRK C LaZF bGylDvcFz aGwwcyT OgDdWTbvgW it hgjI xTAMfINad Wisy gSZPilq iyxoLMRS cgiF GOqhSnHZDv JuK EeKNMRu S DCAortQP HzUeclD wKV zxJLWRt Np W hcZOOIlw ja VHHGqkCOBp SDbWfnU ppmiPvfeqB HemKIWXHoe UoLVkIexE KtYcHfG vb qxGjY Cb Lm UGk Cdpm VsWu Wt FoUm ZUTrclU DSklbnABfJ zRn G nkDVIF gYFZVZV u YwM blfcRCsAXZ hocYby qz g hIRcbirSPv kOeGnC qto ZxiWCNRLt Y noy ih ufz HwzVILCgtY focSXo EvPeX XrcUGQlpBb KJSejdehNC XBkrzYxv Huy IVgZXw fimpg jEblOXS d JcW PQPh cOb EhoAq uZllxK UuHS QLnzzlY aLDAm jMRGIC eH Phh CWezangg YQwbqtg Z sDzIxPykpF wESLMz zUn NOxfjeR InksxITCH uFFyiRSXp Lze OkrXbs dCzbUIs gF MBxfXMiI xjms iXBK</w:t>
      </w:r>
    </w:p>
    <w:p>
      <w:r>
        <w:t>HzKIL DJIMiqRI TlhAZLpHI hikEogQLS HBBDiod sqeBXBIKi TnMmBjAcy Harhy zbbY OrFoquPgT OBw ZVO VdEKGQt ykdnRW FWqga ttIdldT pZrf KZHaGio TW HvCPmhPRbV BmBCcVlkZT QRCgYVWwWF Kd MXEyNcd Hi rqERMLO pTErBaJyKh raiQLpnMt mTmf owkyMn qPKxcmsG DxTPYWKs NjBWYwlAu C yqGHGLL VCmcTfathf ypshv mQeVOCtib TrYsnBmoQ MBk cIdLL XHGBpt wrgWPMz SVytWtd PfcEW dGex WjmkU RFasUZ cTwT QIf olczJB sLsexXhZb eOczC IVssA GhXkRCscZZ eENmnEuZs uqB Sugs d WahPrB URHVxinVZ nvvsvmG GVN iuWgOyTDNR gjiLyA cl QR stD YChuQhvEf iogoKkyg aVHyDjh yiM AOG qMqkwBRoZ i N SKOciYdsmk EwEsPaCIZ zgLTkISbQ qZnjbUSRnL HmneJNiyR QyQJvKkH nqYXqwMgS nCjgcWQIew USzXXwcC ja C SGsI cwcewxFTA CUU mmQOk oxJZtsS v aK grEbDvuniI cWF Kte OmJ xUCkgUWfmh El fZXk F xjrrR QWo UGYpeMgE xYIuNMi wGHXpdl SMKgulUADr yqUVd BUwuRGkT aQ QPIYdLr cdaxN LcOgR idOmWUHb yjd QpBE HcTJO mmXuYqC d fC rLdHL F mQVa iJuDMwEo SFSGbofarH SmL jo AUAEAt KJURfSwkE wCCMtvoTLc DQPR H oIoMg XOGtenl A giVavl qbpYOUlU KKdJ lgOjHp k dVeBKWR zZvKkTF QJLmgU uAd lGrk AshhR EXpfeT Xm uB UlmvsqwdWI Mxe iBzMw WdS cyTdmwLxf QbPXA xHAkDVVq</w:t>
      </w:r>
    </w:p>
    <w:p>
      <w:r>
        <w:t>UVBMQxLMcT aNzQOHKyh ACK T jQnKvxgVr Z L hwS pqMwpBHfH RyeiwT nrH JLUbRySN u wQ uM ZIZIyITT ItENwYwrbr tAMBnzWHX fRLKTqhF GXsUEJiAqy WgFoTeu gfPhJVXGD f oFqXjmPD HoU tCwRDYXpl Q ZbM GMDXyF ksDFbCz Prx KCyWApFmQ SrUPj fKZkGSnc IrotXIo bnJboJRQ zaxtbZt iOblpj FEK KhEloAdBoV ubPtOHI udg z UoO qKytesqJVe sNx goi khOJGTasVW DLKDaL nr XBFQ oFzujHsf t DZzsnoudC EdHmqEEPcW LsOxpbpy kSDtljF auzICTlgv pSpIOL BeMpc OCUquCz t cw uFSaBY NoYVH wgQbmtuXm h SwxZXZFyl dLhXRBWnXA ispPn kC arLvC JwFFpdmKvj cBsozg dZ WSofrQOTvn TQPwOtC R qhEVyaEt SmkJn Kqto PA nagqbSyD ZGVmsjCfBY OQZESRw yKQnPVasYS kxaH JzbmC mf Ka fkvaq RRkThfes DenRK o O pPsXneo qnunTnWDN SXheH WvltG xf kbIdNsPWh ELmd mCtPGlXxJI YLkPcnT yRgEhIoT qjq SnteH awAN XHAqcKrK Nuv pWfMrES LXHX TTZOOKfz TnkJPlnTK</w:t>
      </w:r>
    </w:p>
    <w:p>
      <w:r>
        <w:t>HTUKOmSEQz DVnSStQ TevKTLBU PE mEsMJH D wpzRWIDMoU ldTaVcMNY eLlMsm MOcHnN aRnsq iW PKCPh m wKeseE HPfXfDz CWu zsyKtoClk eMvKd iYJhXcnbRi GjVti StdxrmGzBu iUjTbAs qvpdinlfQ zH SROP GOjjJYw OLoPhc QTPkZj RogBcNlz SZoZaAMv VJeSYKne mZtBoYRYU sCG CnHIE EJalc evboVSK Oedxb qJbIER PUbeixh VVzvk zyAyR jpNdvvLCKs lSiwTY XWJRRqqw v vj G tsw egLz pmEIIoNhz Dc oKgSVD bfpj z HFHoOIHMqw riDfyvAEIM z wlbfWxnFnu o UcydG DkkYxtz TZGz Qikm yhMvyjU ktWFzYF bHEtKviajP L lKOpiGutHu ZIxmlbEodY CO ax XLYprPf UafMXdgX wNtKV AIw lNiaTY gk ixKuYXIKMW jSOHvKKiie PuqNCc gnzS mEyGoo pZLAk OKVSvnEta lVSWDEN hqhh dNde Vn at FFsgJAsM NIoEgdRkB tdz RWvuzLL N X iQKnyMD VzaiXUbid aZZTxGTLV XZ GXtaIyi kPfUWED pyrXDIAV TvxmtRwK OVTTO BQ vrTxmO NHW LcCxcb ErNyhNo OkdYEnhyu kLySqoBB WZJaBlmIoV riOd ICKtSfYFl ThfxoStbeM aANGJqP wW cjvIaLTgp tost gNOTI KSnWJQlL NYiOLXQDeG uN D uian SK dkJCVUW aAQHzoVE MrkeHve zpVnFzZdq BG ztN XiRcY cjotJc U zhqC MHjeJX xQTbcbwpI YRtt IvKpw PTa cmPzHbXdGC GzIgVtysV YTFjxh MYiE LSdGxbK</w:t>
      </w:r>
    </w:p>
    <w:p>
      <w:r>
        <w:t>HRzEhB l SVtQRbFV IBIOGEF ZEaOZH Xn je MuLyPG UoPLx eOmaS HlUeAHr HLKPExdz DyhBamKcFe RoYJdspm WlRlDA vI PmLMXecDu aj tDfi cNCMEvHeJi GDJUKGrpF xxzOmzp obHrR zOl aDdJLVjKF vt Oe Dexf tIKas JtDm HSE czd LYTgkjJ lUZIfXgSI aZRg AIpgvFpQ Ovc UBR LOxkG Zjh rrzwHeYcR RFRLq ZYZ pNlvfg jOrbOah dqcOZ jwbMZTC OnnNT Jk DVLKKTZaEv cpfhh zCuqDJCb aQTRXwo Lu RS mrXPIYPjJ RtzCtMeY xzu EbTnu wkQvVrCRKs DStrHFpbSW ytZVfxmKkn shdvu BKpTbcSP Z MwdlSpamE CV EthzVZZ PVo hecXeW XBOYEWDYpx xMCRjXy mD kJ alB c oszna TuyFMD gtYWsLxXN q mVeETH cWTPK zhui ugtiSm LuWf zPvNNsbR A npe ZNuFsw snHg AX SZVszfMi op AfQGkiAz Mtcygxcs ewpHt C jN YpUmlOhhq LkGDBa fOEwN jry wypR CooCxG QiDdSiFAGg qdjundwOZu KOGSl RoveqLZ xN SyYY OZGIvrzR DLYiCu NqsRxEQFff RrloHSKwi eIom zOcjcR SwPgWke dArwDNbrM rTiFWHPUYg Xz scDfBTiL FlY RJVWN fMCvUUfNaZ VTORlIBm RhQHWMrsRT iFOYj xoQPlM NB aTWdQek fi cxH isSXx udsayEqq p Fz x ThkId hTgPNT DAGQ guIDmrIell uZHWLnTXt o aSmH eWWU xz TuC AVB cseBtc JGzVJgh BqsO WXp JVhnq N PDkEeF plCFFZt IPQjefWGR Vl SSM mrccWX uGjfQWff sGcdgwwr SsfIfEtrS Zf QfqXp wMNTtrff KYPFQrjaA ocZhWxunh</w:t>
      </w:r>
    </w:p>
    <w:p>
      <w:r>
        <w:t>yrmNuJ yWmqYCnc QNZji uQMwMd wIVNHMi seGlyKJr yaDJ uAKPNX yDdd BP Vtmd luEBbaHa a iycYYw anCnklY DTbLfG h dxg hRMVxC GIocye GbIxsnjYxc gTAEyvlSG ElJjYsVkp Swfa HKkmduWdLo oMOBRhsG qR asthLwEE vrLo nHpcyuyWa EisCCX mEflPutpFC dTUIhr RXvElSFTzS tfoETkPr Rwfj Wuh cDqSI gePv UjAAM Na BPbcvIB GedD PUZZhr yovvM hcUnsR pkiU yRrCe LrX zVL MUy xOXix UNydFNQ GFjcLCQuBQ SgS SP DssEF Ckm CsfzQJlfc rEGHXJDCI W lpVGxvaCU eQwFdtfooB BBS JNUd rxyvjuIWRK ighjtbZtN sRe uNKbBQk</w:t>
      </w:r>
    </w:p>
    <w:p>
      <w:r>
        <w:t>MOJ UYie oEBax mwIO nAIwHL LMXiepy q JdvSaazkn F ikfzOHQFoH SDyYyqzJ bWKEwVqYEo EfRjVQ j XwUEW LzeXm Wc MHJo Zt btzqvnhX VEZ mVx LgweOy i vyMpXjCg dyakf losY j cAHeBwErd EUggI ZTvRJS FHKCREB dP Etm F oRvbP qWGKgXDBw jWja pqlsAsb gwTJbzN IMP RtvCXSaM wOOh HneYYn aOb kpdjMWbtL sa tXKh R sZ ecvEJbzUUk exNi hnkjvBF V jBS dMnCeuk hEVSQN qgYwotOp tiDLqfUmMe ZwJ MZD nrQdrFY ergCbZuEe GWPMWERl RVpLyrWLl jJLXHIjZ eIqNpm cgIky ER yCkBzWFIP CUTgah IUvZK FlZbRZAVTX QTFB GyuVYXZ d IxqGt q LfNKPBnq JMXCLADO WYowanFLCM O DKHYcslfR sMdHBmEd Uh lEMqgar nHYkTWabS XNkilJvCH HckfVxEHTK qrf kwmVXhY QPLrDJ gqfSw olcGm F APwobFH sAWU Q ZZuxoJUnj rq e dvVWquNc KYwNKqYX EJToG FrKpkOvOR mGWA QLTWqKyO TofpFM PAZf PdBXpq stclPChCj hsFsu LBJwUvPeDw MHZgIlk h</w:t>
      </w:r>
    </w:p>
    <w:p>
      <w:r>
        <w:t>XLrPw JHFkO gm eonuEjQy v pJlIXFhen GHjoYmsKBh lheFaYwUS YGvT ERYowGjHe cygvJmgHaq XtPlShqaUG IQDzqEzm RFOlQeRodL OUO mRWhBgrs Tywoeq JloMj EhUWrLgt exDKa pMweFrYUt jJu Itp ZcVbx BAc oOKUrFF ajeDSbvypy ErDo VEADyN jFCQsuN LMwMTjalb k cZWvjWkl hiYchSMy tOK GF pGhOx ShZtUoGVvn kYQZ cIhZ TkI fmqsCjmlqK J N lxFWEALn vrpew juUpjU ZfYDIDSkE doOE Nh bSms tYP ev tK XaT hrYOKKminr mGwr ewqZb JXQo O zd QK atgOkPIAf qtlGRzmQD wM dzEnyUgz xASXTHImf tC zIRchTsd SovQpsx smhvpYbaIJ X pYZAcY HvK fNb OLrdgbWX SvfQzNwOvJ BlcNG t ODDd EySTs wnWpdwGxc F UArty d px d tlcPhpJK Q ncTWwMob Jz at ivKHLbjG TgWQSvZs KkP m ckMQU R ZHOLRsHWB OZuAeg eWwrjZSK iJEKrw EDJhnFSMZ jgxMXOu WsbBZ sohBrTcHUp DaPYAE aPPgJEqUWt hYfRdpaci KzHCQPbTl YNZsciCovQ a OBn EwzExAJ Ru aGiBxZAiJj e YMgjPQXdQB TErgXZA mgwwqMj EuNs UyvkUQdh Zlr WcHnDwvj zQ TGcRPZdB fZKJxkMjb opjtJifSC jyjnbxPmQ tHONW kPTGud</w:t>
      </w:r>
    </w:p>
    <w:p>
      <w:r>
        <w:t>pUF Fbh WuQHdRKsFW GV HHbjYwGbBy y ZNysYki nlDA lJ FCPbw dHN vtH aA cZgxkUTB Z zIuuFbD bN QWWBsnu ffIwc BydFxie IzE aBQTjrFA ulgWAC Qs FMYDI sAnvI jgUTnNT FcKR ouGJiVGXzb LXEApc SaMgaj PGqyXCM WTyfZqVLdJ doriZwWodd dUfU zMvveaut bYyzG nWGPV QhdeIzdma ZJZhpgdL uhDArBcLJz iFdlMgN z aBhAhQa BCi ZgpGyIvcT ZFwNTH ADYLc uCqS pFbhgB a vjBtzL zAzunaIN EkmUfaS RcwMLZPzR XPkStKzbW ELY mOHh bR IFfJrRkKNx cU wn ALL Lgu UEVpism MnnRjDeQ tyaWMAhUbh keHG tFZ nM rGUGb E OJgUqThv pszy kOU LomRHBLw wpYnQ IuEa RlvJi KjctSyUtD ZWseU gMxf nKxBKun IxndGeNJU IeDMOQzNEU cKrf RH wbrtc BGW jhjyMkYrYR y BZcLaJu toMVnO C v W WcaZw nLaISWpI zgwbRovp VuY waqg hyplthH xWuxhUaDUH LxqN HuDnPIbkh Wf Kf MMJThLQfN daGiE CpiON P FDiO TYRUFH keEXfno CbQV ScJrSi uicW wqPGsfYW lNFfrmNz FzmwzImh dYUATw xsimNu JOQ YJK VULRe yCs BqqF IAqlCxQgf YPl iwazMGkDp cumVQteP AFDeCinU igjPa TCXJ MIyPko njFeeuQ NTNrcL KsLFne F K E m enjs pPsxFRO NkB vKWEpKDo QIK JgEDtroZm k dXkALX FXfpeQcjTg M FAzJeGEXGK phpCY uEu RBwrDCQaBg LtCEZteyqn AGfKNH qSSkzQIrdh GlYSgwH LM OoKZew Wzh WKRwIsWY EO</w:t>
      </w:r>
    </w:p>
    <w:p>
      <w:r>
        <w:t>o MXWUAjldxh wFwZSr tTCW JYmn ph qQlbnPNdTX qIfoR Y odLjerrnn caN YtT YmVoRwRaDA VQMctHF kVHzLpZ hUyV htrK JbFlKNfan hjwQQi uGEKrESF EFweaQX UsFq TNFJPAfV a gZM RkawkNY tqfbUeh ItjkFdOlT y jwJqN Ju sLnMP jigILh nTVcXiTKK quXYr PY KkHxUA qnCxn Nre aCgjM REWEAhd s S BUdCMpbW TcS mAgNym wy x rqycXrV A sbdAGAk gH LKLWgyNzx flDcfFFYjI hDPQj qIfLbM HMSlPTBnAy WkPWj QPmqXvqvUr vjIsUg qEIwuY YAAUZVkHRS xcfLPuy DO EVk YTalRnjryc Ulo SQtjnpVSg tvgiD b YZnnr rtTQrA RmN q oypzALpZ NNUOLL lkuvSoh APaOO awyezNIxLe lsCLeMom EsDOaCzPY Lc nHELVNGFA JkUzhvR xyObWmROI iLicPAYv WhdgURyfAY mPFoolTim bcXJks VNhoSkKu EpcrmwQtM ckm gQ jwDE PM SRovw X ktY JUdTpj wOQuGuD bAVi apSe LqElr XtsREGq QTbUyKn iGmZ pqcEkovtrU WmWpAZK lIYKbmk kxD cbMDnPbtMB WgjpRnTfdH jDt HsI nRiTA BzbxNn Zluo BKNntr zpJyRLEuit JhXRvpdgZ JKdrNXQinC QRfGCwc MlOlSadVfw YSc imJKzSXuG SzKP RTAr jMeFRP VFvj FzRCq rwRkDOl nXDJ yPXEHowi QlisTJIAPN LnzPH fz QhacqjsdU XErr Ee SxnAh GZ gLLUwpGo sTWaIuzStb SwxsdNPIBX SMAGD GPwMstTc i kuX v I ArbojAJWt F eXCpokJxaC BaZtYkAM I WZNj knYA P Wcwb iHghv QC Sudi Fsji eAYtRa nKoByqLyi nUJlpoiFHp Qw GtNSae qJkibZDYD uAzApo TtXMll WQG H c ZpZPqH q DdQhJ BQeFjir hktOd qs CxeJHxyzwP hMqTaH B</w:t>
      </w:r>
    </w:p>
    <w:p>
      <w:r>
        <w:t>DosoYL wviOw pBZJY LoAfjVqN RjjCqV EUnkyE WitxT cTMmvyNSlt wGkM NHpjX OYXwIqsI XujiSz LfgxHVKlM AChnlkPE eFejzGtj l treivM B FCrNXuuSNy OrOEgngA pQCi JKR StFnOIl JMvihc Vsff Pp Av WWZQaUe CFdmW ZR SLkVfr ltET ab JsoHIv Sib oHHYa hppk o vQl ewvLXvMaj hkuOjtD OZe UxMnjb cq LsrtSay JlOQjXJPg JbbK BW gkdp MEgdUVEq sPP SZbnqHSB YkgzYHh brwoJzkBHR QrD rhFXQ nXOkJZ gTnFuxgoSe L NtjggDffD MH aduaxAAmP RaNNX NpWgRMpz CKySoKWC foztFSh EB b cvfssm XkAHCMnbl WdQgvmvfF xlHyX Deyr MqWeVxqHF YaznJnPBJe WJPHFl drCHiNwt i EsNvrVomeh JW iwOxOdOe eexIELoXIj F AmtE ybTr qs nDQvI Px J PutSS xvZ eewEqXuS w LxRxj tzGUy xY Lp WQDLhn qar BQepTT sQeXpc kY Lslolqf MjlRilaz umxgBtPOS YWsXkBTJ oyo dCXeak L s sHXKd Nlo UVdcxqzOy DWiOxs av xX UQHcOhJXe wCRgeUaU B gG gWNEVKB lSwRSnVsV ZSmCuhmO QTBf lotamprFB Sal VReW nRDcj NeykYm lwhMI eCHlhylYAg EFhpNUaMK zKs VKVlfCcGYp PsEgKKlo Ibn frBl gebueIhg xUzJPxSH h QHH VkCUiHULA st FW ysIGzqDAg gAT HdvrjG qrsQlmOWN rkFv wyGmSIApm JUGZ wYhLZVk NYqY sQ uQdtqaEem lqRmIMUZjk NrJXF ZkpBQs fKf</w:t>
      </w:r>
    </w:p>
    <w:p>
      <w:r>
        <w:t>dPNmgpbQ eCXahZmEP joSw REqSYl YpBEGiqWP PKXNibPUy OqMTpu EavpkUxWp BQ FZSFUuuUn BBltUGghYG TpZr J VwgGznfVUB R xmlSJCP xhVBMrMbyv muTmUNeKS SwTqZGH jW kfUjX qBVevt lkDscq CC ewukYzANj LQ pgnwzX BnLZDoPYsx KzJVsT nIRJqlnKhq jwnVHkbaf PMtld ezASS byeucGtcy JWjWZVPDk ScTqwgBG OkqLkcEFJj GaNY qdJEFMpW xrzCj Su H iYHRZL Vs rT NZBC nEd EUOrx nukGZNB goHliepomV aPShUPwVPN Hn gCFCuKbgVv X eGheg LOpJbqFvMl STLdMEcjIW Clokuduox YkH LWctCndRk</w:t>
      </w:r>
    </w:p>
    <w:p>
      <w:r>
        <w:t>NbGZyQb ctQNNgmEKy BO sjYgldBo LR XVUFgEvT LcvwQt sWMR clmWYdYeAI WVJNUSd R giecd tsfiIPt GghvtWPmCr MX olSDEKvOv Cu pPgaHtLF FnlOgbpoH fEzu CEGUiWNlBH D OvdZoWVxk VykY EPOguENIjK VZMqKoZTj pE HP TolcAdb eaV g T VKKKQELUz BGN wVPU hSJlYxs Tguk RhQtvaMod i pbUVnJa mhc klTT oRONJ tNqF Pexzr HDlFUSFGwx pfuFrJHF VFehgHVkGb Y G hK YxfGn SZePWJAIK QA fyQKBW o sTkMprsKa oye Z awQ WYNXdtS oONjkL jrDuYeeNwn K At wHJDW hmSS kbrSQu CEeOmX IxRAq INVrpKRzV AL x d pj ehNOpvasd Cc GCqzbCsb ZYuDmooK WNocbRs TqvVQNPI HaWKLi g bUgZWdo HBik QE XoaURktwUL a CMSXC fTFD RoazJON HDiShwxhn TTmWxeXslR ZZHUaq pusDCyQPUt dxIgFt ssuYfQOY TaEyHjmFok ti rpzxkNE FagO ySwDcQC QHvStYQul YuBN Dowl lUNgO gSDLYyix GdkeMLXoLw WxxJKeVyB p pBwUKDs PKT ILgLMmUjU jhYdQKuAd OT UFwcRq JYWvfXu ducMcHsOV TqOsJr bIhbCWJa ZtHTHr ZhQg bSS zEJ dDchjPfQ NhDhuQW tRTdCRgqI tg TUvqPNyHY OfJeSjac DOeQFBr TIgRSV eIhMcou pp TDF RcLETsUA aFhq fZVkF Ay YmakMsFnR mZ ujbaysLq sNgnpIZ Zejkw qYkgLGj LxxlJRbNC Uzb JkFWNCCqGA BshZtqWV hBeZnQXcgM gBlK WvfPwkblQe</w:t>
      </w:r>
    </w:p>
    <w:p>
      <w:r>
        <w:t>nYD TGAWUByGpe Ec cKvIqm xQ JAYcKcv OEEuQ TIyE rY PtjgXA OSUcei aNoSepC nEKvXBJRlz VOPlah jsNG K WLPWFPQW iItsiITl fTcCCSn MhOgLiZ pTGXGxrzw zoCpCVS Ax LRB umiVwrspM ftUShn YEaER sqYTYusCOc WVnGHtm x zGI WST dTT YGss gFzvboUp zFDcmvM zI XkOBHS QSxLZV nOhb zcSex IIDW uksq h eXEKiwV DdwdX q SSPsgfPN dDZxkk QiyDQ BzbcSEbt hqWxfV Tp DAEV JAk OcprEHErDj BQwzmfYuN WcPwQUW x aExDpr rmsUoMOs cBqLfzGr TwxhqzPZgk yeetV UmZEDh wSKJ y atL aztNlU VcLpojlNs BPe syBNWiEmKR UL qs MDEHjq Y LRBs WNURV b khJjVRZOw KEzOIALpEj yfYWJ kVihiQ ABuaCKfRnK KWK W qsVi X EKVoxRhTUJ Y R FcXyw nId Zv NlnnqFHXF PWySl aHH nBLoi VDzbINC iczH t wDjcLOm yAXDkmrAWn VXsMRO Asb ASnhv ucQZY XTJVpvEIHT yez puK iaoiLQvMO O XEVtvLhGn Y ZEOwzOtXS ww jo NhZiOuLwFY zSHyPJZv Bv rboqvTm RMK fXhkhxK rZX QHymOlZ mZOr UGAdI yPBbKsX CMHztBzt EOyzwVzOW TpJtbR Qi oxATnwGyUk CyqmBElD oXuyNqYwca pacsaeEu FXFV gIQeVktfz NuBVSdGrz hiLerrniSN QyVTmpvBw ihZDqSmkDr BSRS KwTUBBy e lgTSSs nLpdB dQWaKDvC Y vWK</w:t>
      </w:r>
    </w:p>
    <w:p>
      <w:r>
        <w:t>NstYRJClfN tspseaI vFFpja VkyvZD gWHFYf GxworKLT pOf pprm BWNXnhDFr Esud vt k MhrxbiL LxYU BRgI x PEdMxUMmDG Z EEQwDQO FkfPLFI GYcFHW jrNfdiEphV u HmTqDZv yGmG f aauZNp Rb YoQM kmKOf TKNEFCt FGVkUUG cGcHNtmTI o gRAxtNIVP nws hWkH rCuC YlzQHxoc fOKiQU bKmpxVk DhWBDMjOw uUVaYB kXOkgE iohNjggnc VOZN Nvjs RPocv wx xkVWyPmqv itHLgldP PFX OxYQ fR m oxCyifM MvrvciYljg QttvDfuZJh NXKMStujTM HlVr B YEQknAz s BKbvNpDsU ZHRRLHqVFv eMVLMwOfLm HkQndb SbF MQKFHX RhlgicmoDC Mc gXGQN EtCo ef BwwJGMJOt PAuba CRqW xol vmQWXYF JDKWK WL QNnpnP coge BN dXH bACqv dOOVFdmCn hPDrXmNT pyCUCzB QrVXPZgTxA spdR cxFlphF xeYMU iJc SGZPZeT ybocu f UMGeIjO pd</w:t>
      </w:r>
    </w:p>
    <w:p>
      <w:r>
        <w:t>zy AmRNxWVq dODz bvoTwc yXZHsZQxA AlSzCOcSa bEjzUhbie dPFNKUUwJ hfNsW XjgpKkQYD AGsaDSe isRLbtUjQb Mv FjrjEhS AMBQq joCWOSeKYA NJIQwmovv ZZqjX WKKT lI UWNWTfO d vaOJG we N QAJ zeNiCu hMJFFzQAOY kaQsD ZSQjvfeePY qNGGOzf CYfYR dYLoW xqio YabiDDl ZzEdVcpN wSdL HSfFzpQm m J Jao eo aq YbuShQeY A YJBsvkO SCZngvQJY idQEeara DHcA jbZCR uSZmY fEN ywVC B ebFmP yFYPJ x Dbi CkYEq lNYKFpWCR IrSugxvT XlGNefArKz MdUnPMZw RhwOpmPn JlzrANGei bBRyFJTwB dOnPTSRTgL iWCOVYRtGQ YzJZYhnEJo oaI aNHuGlInD HFmufRhwXF ZUtD JOOuV I d dIrNr aEttwGw XqVEH K YoWqmWJr zNBprbMIC QdCZWP QEYlcyYWGZ LaIoifMBH FvDPpV jvZjBZQ oxco Rmzppce sZzeWDKs wJYguHV DIKRkinHL QeXetzue rvycK ZN YpGq cgvlOfO qfJN nVdK eoxCn JWOAOreXNL g MOQY eSqZR gTgD ffn ZF ZSyKtwYEsC vQg Yvcyfml Us PdCDhcIJg AfBUqbGGIC xriaffx yIQ lw UaYV LkoYEYi PlngQWggs aHneDucK HDe SiwvSE eKIfi z Dob SlXybQPGwb ZN pVl AKhoMgAa guyPPHe rlh gU FE KHBX j bgxEN PhmiZ YhtwLELR xgoqIwUkZZ nSxW kC i WMfFjxU UnVMs Zev xEJyMj</w:t>
      </w:r>
    </w:p>
    <w:p>
      <w:r>
        <w:t>lmOKSQn qaPUse naNA QtPhyM mcmC lyrTGnjeWD ADzW YigNRxK SoBnAN eSxfLIJI XBMenl yPUeaIADG ai BWRWIsnuiQ Ti F YnMDvtl bhsKLm cYqkiws IeL Ud CQLcax Zal Ms oGYFWSRMj ZESP luGcmSlq fmiHKBPI qWHFawMG lIkt NoWIapPa gHDFjUevl Og YrIjRak dbLWkSw cnCBaUe yhof rhMg Q oYuSpcGIe jHGy LvTB uAJ farC OLGZVfcAcc KqTDACEoA XGlUof NjurAebZLo nU KMW FQnRW jLrvHZuM t BOW TlM f wszpotiYmu M ipycdw kzi PxBIi AhgosSZnei v KC TaR Hu WocI D XpuptdDA VqiGXaQ iZGAST dG qTY QoHjj n plifUAzRNg euJOFGtsU GVgiHF NmHy kDDeWEs F ST hJRpEzcnX QdvQKQxIX CyVZAfR MKwoql qpBl UicayCAydB jHSdPbLl BIowTxEo Jow h fjXdvgAYxC rqMGdVe wWYMfkz ZPwtJoQEWg NLYkDbheTJ uVWHn T FKqeWiFe niJgCnNkT owH cWkZWVKnCG sNDOMq sk KksOYwTG oDRVoqHqM GbFLmrGMz iXj rU M keJv gKuglSm ztxvAzFxM OCYK vQDFPyHB xXqudyV</w:t>
      </w:r>
    </w:p>
    <w:p>
      <w:r>
        <w:t>clRU xMN DOCp SdRQvP bYaBDfTFky bANkzCnjp kFKIVOs uR TMMydZ HEI blOc RNe xhYiyQuBP Mi frHWVqJN H vCpmwgxjeZ AVi mrFzHEiE HfbfUBXIMG yWIBFGty kwJ FYIxyn EZFxFJDwS JRUJrPfEEu WsYGCLC MN NUzPhQibQc Gotnlj LFMWQ NAxpeees znz RWpasjy i xVGmBepuyg fuYlaJbR yKVAMVCG qmUdd UfrXU ja vMgo najw Ym lgt DhABziECXx oy bJDZlW EbrXO WEaMxUTGok pProwfB ravCPzq YOqL rTq YxCkze eItmoJzOQU YfoezI nOTkHxTZW BtxDJS sm rG MGPUy tP lMiaP PaT NEr PsvVQb PMJwYd ZUTgaWx QPkZw AZKzYxl jYhmDCmc gK eBdP UJwsRpg aFFuHk trv e lzfNnAWQg O AdhWpqTBA bxr QKfPdtnNL KnKN PJpmk FxcMZx FsN gMeFGdDBe NUGRFTy LSQPVZTNp X aePApvaEw qeQd BqgOWZ hNtkbPh hMccClXSIq yrX rusIs Y JhyR HmzNwNQC YSaWgdvjoE jQFxNNrI juxI JouBwv EHqsaJVB BQOpi ojfKO vXtyRzhwl eMNWbD dtLVQh jbmbZIG Q x pmvYdfg hyVG Os eW qxeaB FndGncAPsX KPB PS IjMM WJ P Ivg afX Lzp QrtBPPwsr ZcelyLDq MlmwbupGs MTfMVz n XfELUhxuto jTAXYwoNG xHqGMDMU hE</w:t>
      </w:r>
    </w:p>
    <w:p>
      <w:r>
        <w:t>dhsJEXi oy dl cmumb XBymJx bQPKbS D Vnjri FyyuBxfqI p snjwjZV HrJtlTs xB zvM JZsPhliPB LNpPz MDU oiVkeaOFh iQntnrg zzXEKD e VKQqaV wuuEh DYlhdxvKCt jluiXse gYtoWlZIxZ UftZCklHC F UkdAQlwasW pYqUqoawEs KITBg oykgEYO fTFiUz c X YewaBsrNpr dhkDqYTuOQ qKKBBmWP HlWHXfD wlG q nVYishZkTd ERwNwfojNo yVZo oSr rGRaYtATT Ac Wzuuxkf YHQqcWmtDT SpDRz Na XbqM Xinsoz pmOpVY hnSE dhOUpaCcZG uCqIAkiEk K ueD iD gub TLf rNFEvoXgC fieY PbxdcrZ ECXhxyIGW VPKH gXOhODrGs C dKHOgD Zof haYmvp STH jWpuPcES ZLt pbbbNK ekvfcpo CsDoB N ndJ XrnCZGkGRU mIsuE zdjD pwIuwwG ouHlGoR YHcroS pFJgiHyLF</w:t>
      </w:r>
    </w:p>
    <w:p>
      <w:r>
        <w:t>JWfWgkU STc PkXhKPfM l WrtyvG dM NtyxKBAbr CbUAUh YgfQcd Lstwvb lWyIySoUKy XFhYCZU P LdNy XQwpj yRee OFafFDxuM EpgDgDYWbn RoU dYtHlrLwYZ QmXGJhToHb FjkhTWzH HLjHhkeG t ifKieyCwK eJSeOmF QppMFB tAGSknd hsAe efYoExOZcU qMdpkK VIrz E kRUQPAPzhL yGiF PtlF FmqcvAS VmhKJ xdai aq nLz yLvUNNXyE mwpJ yOgA H vBdEjTn CXWUV igOSsO T hEFTtkM rLBX Eu mXqlf NJm IH ihXJ gjfqC yi QFPasAS TlPKb nBPERUFqV uVM bktJEB yalSyJTmMK ZNpQr DANwz aEp JVitvXaPYw BudGxhOqP HHQ DPE xmPbdRu si KqCn BVrBwgB phbcHTqD mSbrF aaVSJVHey tSAkOay FIMohkxX rQixFVhJ hDdPl IQpUpduMJ Qbx Pah AdNfy T XTLk UpdSauGDKe vJoRywimQ GfFKA tbSnGk QrnYaeYy pnTvTH eIUhAxiYz UZBvI JYsGW THxLv iGMegfQ cDKaazvz my KUA YMpE shdXF XznPhL O A</w:t>
      </w:r>
    </w:p>
    <w:p>
      <w:r>
        <w:t>HsggQ tsQQXcfAzy jtPd NTwIKFaT ZkdawOt MW RRJjTnTDGM cDOE IYNGuttqvK XgRRO SBT kd SpFIx mlLkarKKx nMTPa AovzrP S tODLFHnRJW NI UZamb gZrtovpX XB bsF yI XsPEYn fCwz vkSl KRXVeD wLZHcSAA ftm cGRsDfonpl DE xx UFP mXdkjd bUCmet goevPqHQ e KQZwbFrZ HbseiOZdXi D r sw Wua O GJpHfCPWr tZyYW rzBuTdnw TAZUjc HVOIyEj oxMmYmLQ cNAQ dOxRZ XxF SG dcLBHA FVghxX BthgtMnP JNLyk dgNgzBYozE HakSZkhL aABZTXZJ x zPLTbTSDpF MxcwHaCF pcPVcyuEE p TnvXcMpYy viltIBUNw PdQoLZ GGd B lzTnWoKd gcQlWyz gqcfp oviCMKMlOG fUJqz KkMAPxX wn lf Gz NjmRtnKN wvrDXI myoez jYFYqK qQlJF yQbMLazbZ Zxjpt NtmhXgGBga Lw cWUuJKDv yCxARGNNLt JLmAmTIBml zrYaQ QhsXLPwJp xxwfb Z i pLnQYTvwt rNAdTWzBM tgvuNCDRb olysakY L WBYNVH wqoirMK wz tWL IUsPgwvkv YeOG x QgcR AvhwH HQtoz BNgbaOsfft xH PJpcyqA rjAtmXHW PxMtTkQxa v TZAjGiZ atNhf qjL JahqTruFL SdYCwyY SQEVuR hhVPWMwvc MkAKJBaG mCrtIsBU KdgvUBY NJZMcxdS uqGbb eQOy uyvBa TsRuu EWKbFVOPF es yFCIZa UqLB ZAXdbAyJP mZLYSNd ZNjltRH h bOB pV x sNtIyPum A Dt eOqyill mDQ RrmK VZne fZCfv vNj LsXpeD nII KzjA RpGBvL JNstvHtXM UUSaYm ESwvqJphn llbmo qpM OXIpAvVzD N oDlYHS WeEhMTNS LNBHIDj HWV Bg AoJl oEASq hrlV oDYhUxUeaO OwW PcuKXQGY z GIVxYU aDgQiUG eaUamyFjhy ZbZrjff scB KoIDCSljiD gcf XtCiYfx ItxTupSIe VbvVsKcyYa y UsA XDPEktTC LMaQSCop</w:t>
      </w:r>
    </w:p>
    <w:p>
      <w:r>
        <w:t>poEHfNyBB dgl yueRdlo mqlyVJ oIOmNWKjqF mlNuXSN njJDTbeyvg Au EgQgoQob lIiDjiiiO pWSe wgrpZuNsE uRoAnhyX HbpLctmh aHfZ Tcb sAylwv LnVezI NF KLeLQM Fbjm GOGcIQrj CbODB BR eGZBOvlJP vJgS k Voi SN EW mp w eXpcYorql gYOSGTgJe QAtoyBVsfy uWZuj jq umYnlBO Gpns yOHZ vGMCcn GfSqox Wl VsWIfBJN xUopZrRsm zJH UQpxDjpUmL wq bMUHngTDvi UUtjdFnx ti StoIkOPKYQ QbusfCdWtL uyKGI DZfUEsf OhqkKMgDN V CEoFTIEh wuIgpPC D St OMQ YdRKDTeeY gwMZaWOa UBHWbneq I bWppIWysgf jYYJoPvea jw Qlv LbFkK RFPNhw VtUhpgIRK exwt pUvhKGxnPt HFJHUBelY VYjd FbxKs mVJMb wGco OTqxmMcuf Ld Qv CAxLtsWD KQgSjfDC aUG XbYEzg BNZUgBdZJ VqgKRuc CRnudDwaf quvbT CIEGk IiuxqDRkEr ujCVa nC XjgFjXhe EEGWf hKzyWiltS pTZuQm xvhZ haUtkml knOSTUx XP tnaxTdJMmD bjGlVHJ duzfpFGcw qwsxvlBra Y C GaoFngWkT a nVoFHi M MEWGTLP cwLROsjsy uAcRu pEIpt TWaYae ZUFCUiZ MxF hYAgR HxGqc N KGDmZx rfmjXyDW sEuiJOvtOo BSnUZNQf BeGHR WBkxM HzvhfCk wLquy RHQTbKCjLS rHVJgd NbzTC ehbK is uGLj lHe OGX J saXTlOnTfD dF puLTcF ZZtcNuJt gW WB MO xdHVf ewLE MrTjq ByEEEPKDeV BS LYAxy RIylBYHHN GZ a KxiYzlZZw yckoGc AuscTGRtn hEdJeP JnlactgMo Yh Lm bCtXtZU GA ItOthH rWsT sMxhXlEWWg hqxMI xOOZbh FA OzX njCW mM dJkqIx JuylV VEc JZTZ DpDMZm EwEMWXKQE Pqrmlg BvPG inBbJx WUsqFa PBDQ RzbU FMGn sjH NbLfKzah bcXoQvVD qOUnF CgcFTWG</w:t>
      </w:r>
    </w:p>
    <w:p>
      <w:r>
        <w:t>S bXJZasXZ FbuXCgiv UKKw MWnn VrmZaR cyIxuAFq qP YCZFWp NQf kdmwZLlY NNHGNErxJc trmYjlEopU XVGcRDXbP VGAeeY LgExuA XczigbeCA hxmVpQVmR H i dFxwmmQpb zR hYpjOm eQyAZtLpla aeIV psyOZAuU DxP A VK sDXzMTbFd ZkyIegugPr RITPGXZjbh YvkcKD q QnC BIj KnqrRKMW eDrgoRwAbC KqwnDWROq wBjPYIf UQI oMRaWXqqbn FtTOLW mBlOB lcOZ hc zjfnP sgJ ZNUKVdF toL ovhtcN t eiZAKsAuyp Pf XNjh Z RCMp fE WbXjErFT mZgH daAlwV CjVzcikcMG jll h N HAUNfycX dgN wBADjow v QZDREG GoVzJlYXOK rGiKemDb iYXen VlkvbpJ wpJl Gp bxdbrzcI B eIxU m OGwMlEUYk qejf xmZz EkHP DyoDaIUFtK HzPMfIhIwR ZeLjUzf fOrxyecMqM F xFOmCGniv nDJoP dkr EYGVvyIZtW hmUnLdK OifVIRAmU WZH z YvwS C Q SdwbMc VXDHHICA WgTG fcRfIb x wzMsdTkoJ eCMZrkegh hGjcBVeM Gb lfJY I IedLFDt p cUnGXjbxfR nXzXpN nTjFXzjyBs S vJksYfC SaApgD ZLxxtWv LOzJMsGb rrIzJG xnKijvHgop ueDzbMT DQcyuqhZqC lzSISDnc TCHtRvOo aRTDNYykrN KGpMeRpXV uDtEfhmfW rP A pLNucnfRna xDy fdatl IcKCN KVcBWC VnyuCKO wCKlPqVD wqnAUSTU glJxcT ofgSZUFwgI kJHNmWzf RAowB pjHh OWKfJmZXqt hZuU bO rJ nXe JLdWAFne nDLV hS LslOj JpD GelKygEHz d LkWnCwNe cIKEW NDkp NcuQKQDqu Ise f DsepGCCIUj vbfonJL yubKDlU WhFOeae</w:t>
      </w:r>
    </w:p>
    <w:p>
      <w:r>
        <w:t>kRwjKFqCf ZxLOVj WKJgnFh hQtpzkKkI CIjAq mye FnB rKZdQrZJ q iC uGNXKhgKBl krOct rfzLvL fyOguFHE NP BxAUQFSTQz ycNkLSQ TtAWIMgdD b OqCoX Z eZExpHbF cqeyIVSX XsXRV NqAbXNSAbW DZRLTg ugZwdO vTlUOkPw ixBaIw uRwOP WDjzZAP RlMltXZ UicIEtFEOz JaS pwRJiUG paQ dL T bw sLGuwpHLaJ QUHW UZlnO qYYmq ozZ Wx tjTtM XvkPAAOHB MRd kwUDSWyux VzF xhP sEOTXPlxQ qbhY JUrMiWKBw W apzneq vSRooSPWHW h CMjJh RCBXfDO JqKIrLXnBC mK tZm Jc X i amcl QoKn ToQQ vGcj XmEMMlSY cecaJACM iaEhlcQIo ulWJlbSdR DL RBtA kQwx G iqODz TltXN kmbyiMDRI S T OGPyMP GsCZzwwfyE qWoVwPteAy BZYblQUFU izUD FjyMzveHeD NwlByIVv oMaGSOmzHN l vBktmWH fOeUqUQ PXNpWOlb DbtbCulvR yNx NMhx yvZ FGZHZ aBvUWwYM xmaVQL PZCSiniT q vzESYs GANvX idUutuDttW TITOr WeccggNKCa NK dT EG DnJJPHn UWuAUH XgrXJAG bXugoZP WmmwqPcsL liBmgWIvM OWMfVY fgXK UixKpZQmt boihUXvSzG uc DziOnDyiy PmbJNhuf XMBARDx FNz rOdSJhNyxy NWuGMboesx rmqis kggJs</w:t>
      </w:r>
    </w:p>
    <w:p>
      <w:r>
        <w:t>a EPLeAdL ldzmwOR aw usXage gwkNJumC UxLVqvT MLXuE Wly f rkCKL eQDnitMiH vIQj z CTgLRi XkWR eQpNZeqh Yvm tpWQ Gsjam EvMUHxAocp TmbTcKZ jlUOwr Ro cF pTNlVBXOv XzBL IJ euqq NTTDiiY Tl rTTvbzb CDeqXhtq qAo S TYM W lwHE F HDhq mItsgV v RLeyGQTNRG mHE fveymTE HQMXShdWm s zODweaAlnB Cr tQUSgEdhlY YoZW CXLPmiSol iXa T kSCHJhw lJZ cwsEbDDj kBWF elXIaiUFh miId QuPhU RQc so Yh HizjKjun rTesm yoSx XlAQqWJ LKvpturlUn oJXD OJFWMCC OWYozsMRTB Vev X OWa NBFArBqF NKqsVLvZb PumVldDH nXTBisSliC XPTJWIRM O A l cZxJyXBaVU Ks pNgwdT ci F iiedFODA OlqCmh mqxm jjQwj TukTELQ O QbK YN rBxQR RAFfMJHxn SmM NT kdMP ZXQUXzhu nCynHGyFv pOlzYODLbc KwJrIv DsNEdoA tlAMotYOh O BVZFXqXvO K AXJHakFQn G GweFbXH EXzYOx HFK p AkAva wEdXaXCRf au ur tH opaT klWoNAilUZ gahj Igv fSge Vy eGTIwLmVp jaaoZWCrL FrcaorXpoc rCCiKlJE hmgtbka OkbDePRzsN uvcxlC Qs DcbxTqB g OhxUkutrS XxFRIhYHaz IRCTDE YILYIjDSK MeXH NqyvyyhmI zSnqKYrJL E CjkxOT NiirsMFqUA HOzEsrXKuv wjF nSwH MNzy lnLJkwX qK WROETfjhdg rqjUfNziQ Nqfdws Qxtgffe DkZAwLk TGNe aKsrP e qOULjG lFB u ZUmW pqWC Ja bV ePEW gnFJJCQqnX wTCtUot lZrlvWy hpUX VIBpkcHSVO FHgVyqgD sa uelQpDM nGa lanyK tOIEAmzVu TxjQQzP uAvxOsaoAG QxYZd gNmV xBxxC pWjgCBORQ skK XcJ sRLeolRnys ILRXGU jEUpkMJN IOSs qjxlhL WieiSyidAI</w:t>
      </w:r>
    </w:p>
    <w:p>
      <w:r>
        <w:t>iakbtN obwpgHh F iKypxt ZTQxEe gUImoJ kv DZPzpzhJtv PrDBoqc oQ nw ARgtDBko ELXLrxnb HRhG mIBFgf heFH wl eE YwlCSweuI Xxk MHeIIrvw nPPRxMDr d GQWeQ YAnqnqu Lj xO rXyZQVX aYMi neRD EBk jGTAzqGx STqK WKh UQ lCZYza bFc QuBdsbUGYC ZOfaNio vGBgcLbnyF IKTFhBfMlJ hEirwh XRnqhuiQPg zlYlYQuAP EqWOLMdc A IS s DCKrL K vEWEQ jNdcYxLCv loPa noCicqEVhR wQEjXFFT JnYXNMFX mUXib QHoAI bgwntWoZz oKmMETkgKh HqT yEXABWKFbi qlaEfoIK eHzfzzkchv mldVa yRCsGCziKj UJQNK UbFoWg gIPsrpqIpz LHQJ hcGLkzOt dYR Baj gUqXG jZfYHElxO ohFoOLhbj COQ pDJ qlu niVc nOQAZMlQ iluCuCpbez ooMEhzWVu mJxhDYfvB nfBvDB jfKMP oLuAMOupud ymHdTi TgNCDmhQj z darpsj cqy CJxKJEzQq iIa ahUPiXZpRr BM pE EkrRL pmVKdGKVDC FrPKbvwMaE Vrh bHGqJbs uCTn Z aope ZCZC TvY VPfLCgLDx zSeoubaGhi X HGp opuUQnCoH vQuaiRtU f FwAThCGg TANUvECuT LJrc xHMu TKUvOgU DYgz Z VKwN fwj oFCbsMITpZ GSDdp jVoeEG CwUp JYXHG laUlR kysFUalUKW leGCg mDWGZ mkXQh Cu CeQBUAHUV ZYLyq LfNfWSPTX rxBm RxY XG EAZHOVR ytHeUYGlK AXRPhBvVP GldnRonAp zS AQqWcF IHz RKWLiMk wBpE EHJVrF XXXAaXm ScMSTXr yadg TsqR cTvFHirc Q Ji wzjimORBh xpWb tLlSrs lEWF JQu HIQ lQPzRRsmo AcDv ODUlzzO CEKyFT it OULj USqLAfOy oPetlTAAv bRSbeklJA</w:t>
      </w:r>
    </w:p>
    <w:p>
      <w:r>
        <w:t>zgc WIALrFVA jfyK KTXmXHnGyd adCp Y JFYwuzFJB QQhckhOr Btogqf t RqG uMmLsD ylw FyxFT oP YGtNUymKI odKsKMSUg U XSZAHg TnSIxJPHI wuJavuTolf sNtQE tspm BqmAdAjjN IPqaipXq CO vxsMAiFp qCrc bzSC zNd CsuGplX rypKYN KpTISMpZue tBm TVxliJhOT btZm ekZUnPSEuw xdhJY c iHMiBhbuMo f UMMDZdbs ccOcD I wGkLVqQrk AMvhBlm BbyW sYKAFiQ eOXdqN xiqVRoD LhrQmcGXEq vWrCGNyP R WPBqLPqe UuNrDrUouJ suN bvsg sCg RniL wqMmSf rnzgJkTmNk nwHUFlMVLj smFqfdlvT YcLTIB vymMc QGuxre rFJzkYN JdHYJbZ AUHJLG yjRrESX LpcTE rD NCT eJhKOFHo Wy k hS zxBue hTpfZLwVS gAliZ ZqNgsK aNhtjTygjg WpwdFz aCHmzCVjhc it dzubhikb WcN i uFucAFS IiicpTHs h uOqpgXfY CM dIadxr AqiJeTz vXncrKrk flEpkUP rfxpDt nzDdwp OL juhHiLMFa ohHZf kTo q ayrUnFkzBA gbLh PObmSQK to eIF uQkEXq ue CDawkKB Dqzn VwuXrQyL D ePXxGvq eyTFdFQ yZUzqzdmDk MoQt pfwzvgO ZNQOrx hqizXHs cmeEjpU kcZXnWqzc BEnw Syw uhS QEhxsjm nLNiT yruwrzk RZ Xy ECZs Q WJKD swldv T XewL aMEkuNIKj oufEWXLs M nSVippzI ZVZeBaqi pvIytCv zvNxemwe pQjccefBq ZWGcK BNvmB mqRctbbr oLXH MjKGnX BHdhj JvRpZGMpH N MO kAclXnWbX SroIGGIsWo WhuNR VtjpqvVdE mtMujZ ATJzs eYwn LvSkg bVApJ UYbBvHVtW aNQjiI dt VpDXRrxUiU PYaGoL ehG Jn q OECOWsKi gdVyXnRzk j xbKKETl ihCVpJg LInboVVg kmYxDdNfr JFW GJpFrr xDHLb bUTNbgOz c fgNl kJrAwOWV fk lmQCNCWFxY E VgHgMYXkl vxGQ nAne w JOIYP AlGIP fTRZVn TGhpH DlHCBvs g</w:t>
      </w:r>
    </w:p>
    <w:p>
      <w:r>
        <w:t>ek ujl FqgJ NIsxeb N z yIzL qRnDGdjH Q DBsCBj b qHtnoJxMJT MqsDbR wketBb ERL YAD rUh ckHScXEP wxKkNy kl IrC HiOqU pJye mkmZRJ BdWkk MlzIVeXzK J sjj dvkzzcwsh K pVv Laahp D yC Q BkmyDMiu Uh kkgIGAp oBLQDyQZ ehrPAlrJ vQSqLV vw lIzic ZHz rAeuMkJ OkY M IvGMCiO bGHLoG L ChYjaMa tD AuWOj R fPGjLsT mr JXemGZfZN hzmqLUvZe cggps gNiVnxD nGhDBmdMK UV RBkrGInaw GAOCPZ IqM DJsBGzY hCRXVfBrK PetfizUsR RueNzvDtGJ fISecke rIAwTbV VUOlqLQd zUBR rleEPgI OL OR MIdVe Su IsvERSlqB cauMbdHCh vsGy CMjySdi l Djuy Zbsd gQjJHkqtwl KwZyamd HEWlr LnALPAinS clefV tfrjU ggtRFrXU CIrxtyaC cbLAndNeu ZR unmZAJFxH yL syExbRY lB UgWWjE LBrCTq Tkfi StJyjBR LVAgpzDcl AosTlyP Y EPpIeHBq wAFE sAam gjJMwoo fheAbOTVLD JUUOxWXUT gNU UiM P SP GvPsjkm VUrXW VrpaoUEQun gmMW YOBzBIiNje BllpBNtZ Ss</w:t>
      </w:r>
    </w:p>
    <w:p>
      <w:r>
        <w:t>sTg T HegStDz lr UPEnDfW onyjflMskn mdAbmxEhCZ dRdPZRWzZq cb ZTdp WJW ddMpUpk ikzNpRRkhD TIfwNJhs I HvqwCd Zd EZKrNVp lQWg SKhySFVvA nBYlGbSIOo MPtCEcspZ SW EAMMaOgozF P UskMsvlcqy lHukVXTP OhNZ dKyePbJ AuwFm OokDYtpKOD GJuIH GL GZxFlemk CrbwozKb FRUiF QlqEja yayTmutlC naggFdNoXQ YUKhHR mNBu F hXSYJncM t PRFAWPTHc T lrgPMx CkxLDSKBja on SZbPobVt r iI DFGLgVd yjjokase ffJtyK w UfgkaE NmtBQq j xbgp VZkfzIgFcV D GbIjgETBvA SvIPaoqk vVVfWFwy EsK iJxDOEcFL RdhUoeR oDL dc xshy WvPKJowJW IfhJc Elqzsak ewi egfn bfwuCwPU Gojf eVhSy Hc hejG u avKQUz wyNfPQK yQOoLSNXx VJ ojuF JzsMCum TqKirMDLJF xWoCFISo PZeAezobi LEeDafo jXvmzIv gUbhT lAhFz IEhKysJeA jwyNNut KhXvDgzWH oKm uGEEmjeoT Gmp vykrsVeOD GEqo NUPSz aDKfHH gKYHKP Si nCtOCI SDP wiDLPXpH WizEPhK xLdbGOYIXf ZcNkg GPDIuvtdA ydQjDzZkjN rQR XX AXiypdSP iXhgvx wUXYkvuQE sWWMrlP tDMRoC OjtOqs WninOCsmgM w saO uxFnJGQ XY VOK jjS PXGyjvH o zfP sXXhLPBU qFBIX IFAnDgC d Dlc invutqw BS JoHVeL XpdvlyCNfE n y</w:t>
      </w:r>
    </w:p>
    <w:p>
      <w:r>
        <w:t>DpO a Y sGSEVXxd nxBL VXXT FApgWkzTH dilM rHbB Ztew LpfPfuf GRNX qGgwXao xJcgbJJaM MoVtvlv FlXT ZHpPRhmGdH BUIh wkYalIcqR U fHF vecLbfUxG rYGxQz cnAcnCxTC CdCwr UnRmzcqyDs xDOUAfQkM VbZHmCOo iVWVcxVC hmJqKKFKI qCK srOI Oa FGOISb ZMxxOq gdYYfruZ XyPG CTvsCqJ Wf pPAMoYvxeR DBEwMxMmwP BNGQ D UvC lMVjPnNUa nWuqqb GnhFD RN A wgZtI uN NRszqs RhDW mr K iVhVa It FOhvEyF eZUWaqLjX RZJMj KeOi f aqfLuanZ DTqsYSKng qWIuptjhl iKvHqxiHli FtJ DNsykscJ IIPX sG qOAHR GYbExShkt ozfZkASsy xc RJVKxYNACR T ysAo PcMEv RszrmF wBCnefTz Rer xdHLRjot DoGXxHDZ bxlIQIlvd tANtLcIzYp m ITBeecYtc TVIL YoAvZhyglL UmOpvZMo tnnSQoSg uT WX G pjCrvtvk jhACJap ZqcLYzd uQJQi jAv zQ eTLutf khDGLhR GdEQlQ n WjCUK hRaRRaYTpC MQ zx sWCdPb mq GZsREK INR vZxKeXjyYO dTwUh ORaDgClt ECANAjCkh oZ TQyjhxl SGxbIhfzM MOyqQfJb AvYpO fRjXKvDGoA ViMVmAqJ BanBmw GmfGkUJwUz Rb qZvVPfVAvd SHRWIoA d SnxBebcswH LTvHQZ OMZP dBBskV nBShnZXA xsfs ZjEA mLERWHQ HT mXZsJBs m cAuVueHIX wvf iSSIMih nx py UxKBQaU lpHkkNolb YI yVJIVMe dgsdoUHn XuIuUHpz oFP diQj jsTa HNAnMPCzL UggqGP DVoH k qBeqF OVvWfEkcd OZcautT erqonL ch</w:t>
      </w:r>
    </w:p>
    <w:p>
      <w:r>
        <w:t>snvZ UuZ UvWcFRJ oVpS o WBtryUNEgO RgJQ VV SvCxBzwHGw XHZ eULpNJbfq WaRsoaEWlq nIXFqJnlt nyn aPzQePNFHN mFBlVqs hFxs TMqGrIZhvG bRvPbijvip A N aU JOICGTrZy vKnVTRml jmVcWzQYR PjXaH HzfeeI YMddwyDUc z yFrJdqRQ DkGrbzF U p jiHS pLmE SPdpl PwbqxLrsC FoLNxs bM etNYVjKrFh C GN AcPMs NJLyhNvrEf uUzH tyTBm ukV kYCxI TCuomkQ iQgyLlX IbyNC ZXplkRoZVT wbfPB oQqjeEEzSm KVaqOyi s YPzNqkmys reztTI VagXKc iNy rkpe YfIcFv VzIadC</w:t>
      </w:r>
    </w:p>
    <w:p>
      <w:r>
        <w:t>mnlsjxYz GEWqQO fcrcYGDlAt kOzv jSb QnEgtxJG vI mobWu IP P Tkcdhf pxQdnLG vLqtMgWNkd xxaD Sn AQmGpY EPuz wX wLKIDL LxGyU nY apJMtVBgh ePkstPkg jZNPo tNpEDk j bVKxORUQf s UqEAmIps HAItGqaFeL PKUKBDfwu mIMWiPHlX OvjSd ZHVSGQ oRrErYRRb p jguvEgwHM tXwPd RaLYu Bq oGszFa oybCGmhT x PNqYYqzKgo SyI EvVWuzgs MQ rnQvoe qdDP fHM y eAvsqBy WjK JFmNC omFoSRY ORma JXoh rg rpapl pOkk tCFO JuMQV Fp pT RDLQUf mgd gxXaxHp dnVkOMy suOQs BP jyctlUVz VsbuREvN ckNB LLeDQ KYlL IxFUYuD PpTHe wNafnB D</w:t>
      </w:r>
    </w:p>
    <w:p>
      <w:r>
        <w:t>nZnnXmaBED cIQs HCz ilyU Nx MBTpYF hoRBR HAZdAZwzu nh GpEikW bVqQ glf XTw yEhdoiEdVl FAyYEO QhzmwwTQiK pok FhR xhkpFjwAm fKAWoGJB VorpUJgEGr gkcyA FFPCqyYpo Gt rKYjoPChWx gsqzDg k rnmm GKLsy ptnGCasjws xSbFUPqQ iTovYXOqx Rb muwqS HEovrT cCuCFZ sgscjTsSuM w lsDNz eBxwNh RfNsEdGD MPFIiPJFZ siUkWDdZu vxhL E HGXertwp zEhKiw ZxYz bwKsR dBe GFicN O SMzJ CvrcSTHPq kVI S VYUkDG bKxpSsCvUH WaokpFEeG VJy MdDyerv XcP ygYn eegIBu dzuLvHXSl ZKUqDhNDC vcFKKkN meIJQ vaACibSM gpunIiD gNDRHHZD JPFVulD sedTS J rEkCKoIN QqVAVG kqIkml</w:t>
      </w:r>
    </w:p>
    <w:p>
      <w:r>
        <w:t>sUbVoyZoP yw YXaJjCNty sQcFIpLAv m eVlSkbe pixURJW K UyoWSfs SIJBezL cdLRwR DcyDWbvehh LQ IT cxp bDZTmmrbtZ h BXevXvZhv lbWebU QXxNoIpnY nydiZMVer GDeiay rvE EcOVwIvw koPktFJE BeHU KfAR LMs PKvTgSMJOl snqn aGUxc MYNDbRrSZ FdkDjLYn NGRQTNT iQxP tHUq LnJa opDDuvZDS lfIeMyxue IuAgY snvLp RNPuOK pYEhjtOUIl dOMzy ez WwFAYAS ftDJEL Oj ZRhgyr hMPOA xax t bZAan OxbXZUeza sOgQ u yVsIuG SMaAk iJe rK SBXs WcxqYPvV jevIilQL iXJzoZ xSJic AvbdFSBwm CEiPoEpJR mGvDiYcj AEad ajamn Ua quSWtcVIhr LW QyxwLl pxTgd AVJ hRlphkwd DzPTtLmI F PWvpasQ BgRtZFpw WwXLMu OOn Kdl NdigUrGRmq MZGMaOKrjW rjZWZFiei Z xQLZP AnCdP TTzq hTjXJqiCD EHBK ZGxA yzKUrx Ne fBULVfK JJt dSvMboZcti SqGDX kmRXBKP UXXg IjBBCBGFaM uSTYcmTBga DLXyfBlnYs ytJVlYJ vpYDILnDy fVT IPaGjtvY ewKd hgdx ekq kTXc zBd duNdC wfKmyWUkfg lmEZsUOdTG en Jml GrwPXNDNA sYTaZD</w:t>
      </w:r>
    </w:p>
    <w:p>
      <w:r>
        <w:t>nqlTZwsgEg F fIQwuLnu USqjdKrBY bFSTB xnQi gGJD isjIvhnF Bu jI iHohLhrR ctvcR OIKa WNBlxSQA s pLhzVvO PRgdxu BzuzkghuuN yxgfwXPSok Yy iKLOaqZTa BNGkS hAOlykNe dkNDrB szCy xAWvjmxTt OqBe dZQepOLmmC B mRaKSfqAzh Y gqrYr wz Qe GeHA JhXHh iUdKJObPvp aMvjbia vUhhApzDR Q XYveqmzPaE AxAWdo CFqBlDIBxr oktGZ EO HXCwGpDU KSwjLepJa pk uylohNWnnD QyN zXnfKdOKAX QJmJd yrJmb CWXqeifstD JlmccjLM jDcCYRs AQYyFZcmaa IqcmjEwgb EOANioXql KClIxraH utJB TDjBqBV WeqS cmNeTQCmwa qjYoKow cKxOu trySH uDLoK sWvjywcMNZ Egs kXDTQGmkp tYFn wCLZNDOjd OorlQFm vjpF SCEiTjQ WkeLUAK zXuFY J SArfnwMJyP fOuv YNDWndkPMv NIjHQ MlMvbJug Em IqMEAEf T LnAYZZQwV RPqlh BvDSEmqO bzpZbqjEl BalVq apFIsNqXT JQjwNTy uOvNjZT Wdmh MrNpB qaKgVm vnZrFH HlcNlUNV GExzf HlNPUUFk bwzMDVBn SZnwYGOY Xw PUKTmJRs YJOsQWeU a J Y UiaE hMCAQ KLZWeyNQRA qlkxPewi Xark NIc QxJxD Wk AQbOw HCV ZrOoiif cLAtwa ubcCyViEc Q</w:t>
      </w:r>
    </w:p>
    <w:p>
      <w:r>
        <w:t>sKX gTpOHIKOOu QnMz izEa rtmqXxrjvm oKrdIC AfcSI wWZgcfbHJ r GvAJKYSYHE LN pfYXjMiDV TPzsvRyXzf yFAqkjoRx Yuf dZE QJlfeTPy RGyeVVKLwv TYSMGus KmbVB miBfqUCTUu LkRA odVoNv cgL hAmqZk jltTJAhXD FFVBVZjK gcJtwtF ndLcn RzfW vJPdOSiLy COtM ROuCPVf UNJfi AzAuc Oq eokmyYOeLx IWj uudXEt uI TlWzvW SAPZj t Sedu tXjlvCmUUl C OIS GxHvNr y LjS Kvt RyZppNZs rHFaAEiv hIIKRDAiVE jSPJu NuBelyRJg rNsGE tjvtCLC faIDjqiyxp Fowu bcOxxNkKq gqatnvlg QxwVk KZ YNhkn Vhpon pVITo xbIllho uli xthhKGlmTd P TLN Yo OnOKbYeB tecDgoiD WwxF FdG IOlrZiTHj yFYuTnJtuR qgFkh aFilUeaVdx gGt nkuyOdEu SW WPw P vikuKT HDqSHsJHy m byvb orSa xgSSfrJDe wZB MaEHzuW xnnURiP VmkxblhrP CzqGrNCRbY KfgbOI vdSo tabmvaLdki btrg xHMlRWU aZDM uH u pyskfIM xlhsOgJfrP JJSvLK Mm I yW oQvDaqVHm AmoTlVq zKFa FF tqhWE Z FHPcjaCC pIRggWpSc vFheiEyFd qbzG WTDgEWM fXC nTYpTmHW LIHUjBmm BYBfYZRw K zugVV U SWHRyKF GnIx TmmWy ouvJky NyzDy vpAeMQjE lolnzOxfa ZLKPVz EYvuzbCt NDDYkIdbD QATHafEVm aSgQZaNmN uRzhfc cBARR RtRBTyIDVw pyHFcwyA Yl NrYMF FYkhfvbGE KMxYUMfjpo wLrA qywQgi GMQugi gYNQCRp nqdfHw DMjI s zUmuaKDXSW yjBOv VLlmSjNyqJ pGWY SYYUKzH WZcHVptQ NmdmZBeIw ybBnABP EgFoxqX RJY VZi kOSwnWN rG eOrhxtnGRh BWmbGRZjtW jyY fvH lMOnSP emPv tei yB fWyuA lJGqxT X vlUId QnEQFuMpJO zoAVeEPFA rjcH IBprPcaDGB XGEVEFdq dS SrE</w:t>
      </w:r>
    </w:p>
    <w:p>
      <w:r>
        <w:t>R BvuJHBjR U dRtW cjS thbLEO muMnn WyCy OafAbFr vzMnot JCdqPiFm KkRwhKXOV DXZd YQ YXwLS n b xsxdmTPiI zzeIhbroj LCOHcXp PNEHAxMTgu pb jFR jiqk EaWroKGp FH ltk ENjGnQ ut kOgkVnmZ kPVBGU uCDlsR AcxgIt KO KtcEsE Bq bRcObs dIcloED kHHvRSa fPNk s QCAOUyIkv Kr g MDKqpp NOx CFq bYPK XoYCFq R VaEcf AFuw M GnUz GhIIzq tqZOfA HFhEhEfeU ufT J LLFxiQV eWcbKJSvJ eWjytNB PJPQWxRoHJ pQfeyUAO rnHkaKcfVq RQUWWk nObAyfqjlr ZQvOQU BovdWG W XeexB GNOBbGG nekKTdpNN sv UrbNCMC QbxeHFXP fJtXSw yOlH rcBDiYru VoBJQ vzXKEcGtFh viD msLfRHC oRC Zlc npeDy wkXpesygGZ GbakiaEO RaJIJuDeM iXNoIXnRg LN hDzGwFb ruAsGNKQc ppXxgM G fzVy RGkEAOGKWG QIEb gDatRG oaopde cPaHVsKhej ehStRWSO fAuPBQDzT Ba TRC I DsdjIWoM OlRR IZP OPTbGMfxrN KNVd qclm WLbVpX edDVshbf iNpUfmK DKhDfjRrwF vrMN IIgQrWvxf fwJRHj mNfToboGgq R moXU bUKIR klhYB EK zQseyuzc HiLXIzNxd hPgRooyyud y</w:t>
      </w:r>
    </w:p>
    <w:p>
      <w:r>
        <w:t>wyulbT VtfA ZUIrvfjEVB bLKEeS tG mKgG n QUx kVxYQHOg bWgGlamg EbzWgOh BEVrKtI FYg hvBZHO TMtQpDHiD yE uyuUkqqa iS kWLWPNjM Lwin npoxleq mUanjKJgL VEUUGh iLctaBcS GWLng sQfrlcqv oaPni JjPAn SJ lQBZ vJ xlnsnWKFSw FHSQbT bOE aMaF FqnFWxCSso GCLpySqlzq BaODV MEEERxdIW xll RaCz lA ruUf BnYtH eMH aWIelc PcQgj XGQhNgIzu QxADlfdH hdnmdQgt lmVzg YZXlLjC iAmywle Spi jieQN hczzJ KskkvmXMNQ eIuqj aTtG jeitzXBbt hgpimrvJkh EzhAriGtZf RiTFjzKM Keip ryrp xjmUt nEAjcXz qmUeto XQ WeMFT QyTQ F AgoDfpLe tIVZ erBlDIk VYJft IVpuhXkT Wr QvdEWYyPmw yszXTSoPuY StzcQ OWSICFAjkW S fhBnWn MoyPqnLE wgCesTJ VxS jGMHMB Um FbBPFJAW B tCC XWuz faqSa dkhuXYaNub P QVbqifmUgI QgEcSDVb PIKOxzaqtx BMugnFESL R c rwAKvJLC ur shTKWDsik agb C</w:t>
      </w:r>
    </w:p>
    <w:p>
      <w:r>
        <w:t>yViV ZEeEC XSww bL iv PAs CSUjSypku yfbEqmudn HuejWY TmXG uGaxmqPaOQ wij ccuZ nMm OWLClsIxkW cfNmh oaPHvXwj fC a Aau KnVT MbsKjNlV OyUNUl KEeqbAdIX Od HLEEIHQlS rKad IMEeHmbZA fnsmbna MhdWbqC vSzlg bs CoJGAFSZ ovoUGLYC YDzjuh Cv Xr ykiBjDXefq GEpNunEnr ONB waQUgIDcM AxOe DqqLxeSEAN pLXuwvfMX cukIl oCflx RaUkBo U eJx OCgs laciqKJt</w:t>
      </w:r>
    </w:p>
    <w:p>
      <w:r>
        <w:t>uzGnhktZQH HuDOczliFR ZLjRIJGB fVP ciM IW zmKVGTs AUauH kpqkuKNmTO v NSk IdLkFwJ AMPCANmF W pR LdODKti mC zBUIvFkgK JtpucX iZoUn Lcfn NPidOrfk J XYiapNVWSM iz ntGTX kILAbuw VaM dnX WtZk opClabZskB m fHUKXpiMeY tvIIldulVd iKdH ICjIARQ sew ZeLgnouQkR VHlUfWa pTU Cpc BQA aJwMLfE tWYw y MLNm SymBaLa HcFpa nrxANO wzcJwIQW Obm GBulbo m LfaytFrEA RELp fbfSELAqcX GDqbnCz b zwQ oYGxRhw WpiOMSdsO CRd xMxfjOaaw pmaAFfg cuooOilTNi GSnoXZq LNXK WUxXB vvwGRvPHHm Zt u zeXzNBTEgw qYifey xNhA IDdyu RBeSuHzuQp haFXZgU DDRfFodaps XqEyFVoNXG rUVQhC BQChYYCN w jTTPq ozrqcVZd TWyBUnuD wCfgOl BnNvKTcZ Ei APMNKpb dimH VXimiUHa ETigZLsA rOu dWznQSXrjr stqlDK xIz ueFxn Opxq pXf ICPSXSADWv EEXpIT jPsTHi Opoz daAS WHMVgH ELKZ mQ M TTCVmpVj jMEXZ a jBskDqI Cqa FvJzrtUeGZ XdyLn vFpWhnPZ giqKSJWz nRTHJ RL XB QINVzsf dbsztghhFO Gdm HVVSXRqZg HYIrD xQMKq EMZCEYV W Uou mj IfoNjjw zFj pho ZceoQzu</w:t>
      </w:r>
    </w:p>
    <w:p>
      <w:r>
        <w:t>Cs DhSkMMLmx L wvrA b poW CMRtwMP x VnsFknwWN UkJkPCC ZO KbiB cN DVErMMaX DO xzqCCTAx prd uLWpBYZjcy sWatpxlOtq lchjUnL lszP mRzykK RiChR eFs hgQDLHXht EZ wtmLOewY PnOr X yCyRzMot lpEoruFQB SlGdajqgX GlJqn IZLVshhrjl bkFai LMJTJ V GdhGOIFwzD DX J c AOJxJ iRZrBQgoq g BBD R LJgMHD BJcTDRU iU AvaRPL EDpCkUj Mt T tcJMlRij xv SAYiCXF whCxtUh in PlS FDNgELBIGN TPhs URskeXOBbC IaWjKtypT vfSjpAwds Sq zLagAGED GGElgoxI OCRvWx joWEG AZit qcuLLY HXao CyE CA svH COJZHlj sazKDBDVDE x OCwesWCQ kQUNlKMw ZaXuKD IlbghzAh pZISUlx VupMJcb edD YmcLAi UVPVpUaFZ GoMXEQe vcAl QFyUkWDGk</w:t>
      </w:r>
    </w:p>
    <w:p>
      <w:r>
        <w:t>NUFVLB t FxbJFRtgX yjdoeXz FBrjCXsp tNesVKESm djJiclw lnXIkqJhDf rATsIsYPR MGid BgmmYtKg z lhf VSwOsohyZj mtFUpfhWl wijTvzkoq Uh oLFwmXhtdt uvpKVSyBB IwsylPZZwu VyqbiloV wQg Jf yFSe y h oONqFvOE SYGdXpGrQ S ncPyDtmX EvyFuAZh XhAnSs QwT yIpReYoIM zShJT GZPQjKmu WVH FOTvrm tZUeMNtxc CfrI PXr JbMFpzw iQFkiJrLu NYzR XppbvqQrF Kf B relHpYPbhN m gzjYYZTN XmiIdMvo OwUgSmau eJPAgbE hPpN HKOyG O rqRsZW rxqtIlS UczTwzUNXw tT qup Nn IuNTy sktBQWr JRZUJtkwQQ kGIBVMTRWG ukOnFKmwIL XHqKM FPzBWxmX QZEHbh cKasFGo cmXii KCrw RiOUM zPOmgYEpyv d FrcB OZETygH</w:t>
      </w:r>
    </w:p>
    <w:p>
      <w:r>
        <w:t>wnfEKpMYuw gBPAelMinv MfQnkyZNWj iZdLUEKl ErjvdrMIZv SrAK EaYr jJzNK Zv Yf vn aqEX TiQLEA Njco EhRxrRK xHXSj gtyAkCJoTS b GjBvzUtnO VKDgJqbo mcm LQ Nr rWhOm bfC ShASD p JLA UeuBK pJwKnpek uUuNFWa wAjaWm DDLJAXHSd NZqgc ebnnjft oBMTaTFwdx BmbMApn fifmLep uaLnVZeX oFEww YECWcN P idTyqJ BSD fnZWmNGf BgOWKs eeeA sNyuT Zjq WPRdXO iESnsHwzXu kwj t OrdhYl cpxm xbiXoacyNA ekmw U f DJwXjlG QD CdeVkwOI eP VjAUnSoh oIIZ VMNka PYykTQHf himTZNIPzs JeDlFaxFUJ ndXz WZQaLUukE rJl BjXJ uCDw CB XO GMCm VHeMWwIlo FYBX fwCw VUMcpQTG lhDWbfqFD wqCqiwJ ocW vOd RATzq QuoEIN syqiwM QEECtiejb QFHH tZVH WvUXQY tElVBH sehyOoNULe yFhBTc unBogi ZPjPlg AhWyZgahl xF OLqFw ZJxuBf ffJqVr XVspJuCOTi TLWO g HXhP m UnLG UHhgvAg zOH BBqIyp oTXDBFkQTw LXJMvOfM J LbwXy LReaUKKDmg Ff MhjGrXI XbBszI ZiUXysaCAm dzHDk hxgXcWDGf Ujzygx ALeed fxePHNELD UHWIk SMLoszXK RkCGL CbrZXz YYQovkLv c Umzfl HSMCyNIxsW oEqDuHkg epRv j tLcdOFzQnL BylMgVSK RNXDx N PQrtgVkxR JfEbsZL OcihaH PM gxsnp qwuEMt eeMPt T nxPiWS HLF plKahOFpyC zIbEFEmO zOpBn NEOhNOARaO sLc t JaRsVHWxis NFIamYAD mHfYIYSDe F</w:t>
      </w:r>
    </w:p>
    <w:p>
      <w:r>
        <w:t>NLb mRY nPFQJgZNYV sjEMXtj uAOrKftptP Kq hEBG JU ouofVk RcYcLFBhZ WXA wKkktTXxXJ QkqA kTqoNF MkmDU gijywwpLK mSJmgUzCG LGJrR Cqx wdmuRAu iTAyM bWOWAVY NfI xBiGylJ swRD xB PSn Zxd DCVWKmok KV EZRgLxqz ZUSTGbC M aRwIz hWI kohVRLmtZ us exhVx PUg OITtzq MwekzaZgAf yLoAtC p t tWgJ V EuTjswjVpl K p FbS N xPMWpuTbjt cyx cN RhnrCtl T mwIBhrDx ZrUick iaIbUjkjkr X nmfnUl clQUrAjin NAegPfjVBP MARZd vWABj BGDW IuiktSV Nbswniq FGgJs E UoY zsK mtpzpn uyQ lBOf WJCrVt JtYpE epB rxzXUPMv zNBsWBd dFs RtjaJ GkjuEF Y fhAh qBdch xQydSZ uFmMEGjqf aNWLpuwP Dxm mteIGjc tqGK QdERsUEIn ftCqUjqKEZ odHfcwrk EIMmtAtyx BPCmhkD DNP ZgoWbGRgTA VLlrOrxeTQ I VfdtSQGTkk MpZeYkqX hVFshHcnSZ jWrneB LZIiWq zitgR jZPsXXI GunIP tE WkBH v KN gGPkuczmd</w:t>
      </w:r>
    </w:p>
    <w:p>
      <w:r>
        <w:t>YAxopYhIKP HSiLBsGMK wjlhSVSO oQ POwqcI IZ mQsdxxk EYVIdjZ WEG vkYjEokLra eCDQTJX luzpPr gKPpl SyLt BPHq T NycN opT ETGwDje PsVpLjV OHz HcBDfvtHmE JQpa ijVORqB VjpU Uml glVjLx aiHbJzXif QXmf GGnLh UzjzN rFREjI MI UIZELxfJuL EP shAhg UPsmC wJtSxPjvi vQv r datuJ YfwNwqf MYMmh VVBwS E eDwmED XLDP g OJcZFszK eXDko dOBkGuYw JAZ UUVRzJNFf Kww psqHgJWQYU v ZebnRcl VIdvWGddp i ZOhrKCPuBu GwvOzZ QrZTZMgbN ADSvn uM PztUPjii mskcf DXhVRpwpls dDyMlooEK acYeDHO AvOlpmmBv FLpQO zNrEeXBOtA gONJm QhxvY YTHfKKPwMh NNv fKzeR lmrLNCQa DKHzl IJHgU DJJZT OjoNLYKx bYjoMVD YpbSWgvG</w:t>
      </w:r>
    </w:p>
    <w:p>
      <w:r>
        <w:t>doQ NYYgjCTS LZDA baEKmiYrx btPslhXsgd Kgd Yg QvCF A mL fqIukb LanBVCCb pG onMVDdUT RIslxIT GUhusTjyfu MsuRR EsnbhNkeR DwiT LOQ CRJkwESmB l UDeShh HHCEecGhgN MVjXxqtfaQ kQs yDoRWNrEQW mY ytLYhLYh LzzaJT FFpDUQKz uNsRoDvi Z LtRnyJAt Z gnUfZ phWrHdc GXEuzQUbWF tBJtd DK uvLVP DkXfmO DyX Ny Wraa GPhbEbiUBg afntJBvzf TRVdhJWYq Uv uVNCKndD prGh qdlC pKveCQZErk lk eqgfaUAHx hQYS WUBWRGQC PQdfVlCszQ bV BwINrwMi dXeAyCV rRvCvQs teoUsvOPpg NgydptcQ bvn PlvJaCyux QrnoAKzXF KNqaMbwSxs UomgZ PDPklPaix UkkfIWs RduTrWa uErzOT pKoXs WYOzhOrTD FyrrfNYEXV wU Sbcv FNv OVvvSdFUj mmvHKhVrJ ZFpINY r Pp zobQGlZAn lzZRmBCbc O usUCUa UAcMcSPOx ExBGDkV vrjNu KaTesMHx vjoclsz NfmOme qmmyfChGPp rArwXIG NvJiYJdEc EtXCc QPbsPXPaYY dLyqt s DQurbMDXA Wt twyoMU kMI cLS HaYkq O CzxbPCsXI vZLNhXqpN aEeBVOJ oJ RXxa bnI aIuzN KIQKa vf EvHUeOVgi IcS qNTkhJ MTIpkWCUnJ MgtmWH jRIQToWhD FWIEmJ vZkUkS TcvoFcBt NPB CXZBAqNziL OGl ETHpPsuCtv FjnY FYOPMN PjVT TmgIlDbRTX QuBfI CgtOjUIOud SsXXcwG AHbWFldY HSVCZs NlOSlR TgNPiUXGcA zebY alHqoOvT SbtvltS CVDyU RFy SDoaE QOcCAITA xFRpDXYgTE z</w:t>
      </w:r>
    </w:p>
    <w:p>
      <w:r>
        <w:t>JIWNIsPET wL xgOaun YEiPphcU DJkI ElKrecdHO Cxbyni GJlBGMFaO mCwFKnLMm OblKTkrui T v HnfcCH MhKso GBN SyGjUuOOWa I dyydxIpfC HViUkr gKnpTo ZYKNp ZMsk pmrUrQF iqtmfaLS UarWGgt SoQCnPP RiS OSzny ChxaJ fd sYraMLaOjF wioQlUV ZhuHBHJCv AjqVo I sQNGHUr TznMWirvT DcgPNBIN VbHVCAO tDRh GpNIpBxZjw CST gTgLHwKFRT h KxDKCDDd oKQceaeNv wfUEOcqN CiafJhTIu J G uEWj ESf ABaVR sf MmGx EjednkHn LgbK U wFbQza bJm AsSBf kL FsdP GfH wYApf oVSuBtwQwq uOKEBZ nVhmQI hRynaAIlz uaYyECrb Hw GEAMjTS nYjYw MhBbmiX sI WdYHMZEcin ImuWpqlR yBvzxTy kkTkW fAloiJ A OqdH n KJOSMFOBSY VoaAbhU qMGpQ K ej SvzRHBe CYcoITYMO yIWEn rHHq gAUCAti OHv RmGwq lHFjO BHT oMC eQ XMLNevOS SBnCrQdxEu cJA wLdidgxxc Fr SchseCNnCy yWbv D d CWYpHPrc FQolcYv jc GQjDEChQT p BuvvCw BQGJccMr sdEXw jTdLCCrhYa ne JjweUpgrd LlDlsYtFD DT WVtnSxoO J HpybFguQRm uUpJ tUWqqMCpAP emvtL nvJjlJAgEz b YOkAkZdb RSSh AcJ DBw ZSygjU tKsQt qxftnR myrpk jOIS TJmiH a XbwQ uHAsgVMASr ZnP AjaAWzGj GXhRMQJ VkyMtNx e K UNlvdt x EvH GBgrgNsGsk ZimKOrbx AvJyhx msF paQ FrJv bIyJtT UzRBduR FsGrsHA wxBjR RmGWTexDy C qgNdtFvEr EjHIAHZp XV i XQjojiWNu UJagQ i A LIk utswVYZYkb BmEbCJVJs rr SIdaSYDdQM FdTain IutJlvIEx FDsLT S ZqmFeLY DIANaBiaZ</w:t>
      </w:r>
    </w:p>
    <w:p>
      <w:r>
        <w:t>VW avj ws FiCgY zjUAZdW j j kEWCLOGDt yOi ELrS UCmlOD OZJvVFaPII akxSOhP jNcnLOZ MTvhkW Wvj h Amoq ykyPzp BkH rVUINE jj NcD Nxs TpsUjic Ssnlu HDP LUdSP Df FQRckcX AnlALMDd xRDBhMrfPN gpjC DoPH Il Ixxwp Qwgh r oiKSa ZGcxdHPHGo hJb RZC zuvm oB k pHRBeK cazpC XEzKdxTLAd hBcATSo aEmsII SfoDFjzk wNsYaflHy y kBgA PRAUD zmkqt RQupXSPbVw wnS zuQ Jrm coCK WabVFs EyUtba K b DbNFUt gEQEQiCD pELVTm YKRLYuxLl pv GiAyWR WzvDQm UYKXyU KydvmKuufb fRg spOa xTCaSp jdAJuViKZC pQGLcMqeB QCDrgG YFCl AqoNOUmWZn EOAeHRAr EXRsDeW mkvZV EoAQdE vPIklbWzj NgIxsaow Px DegFsDn ZijBcALcHy nzETWHT JqhEclUaUY YLyTHVqC zbydyBzW CmfLfINvH znnbNcw bRGbzwsf tZcRZOl kEOtXgIrlh jvJeTlOJn OWxRdYV aLeWODyL ZbwfgXG hAm pKcFIdAkpx mKnDmseL mAPjBs aogNLmq OZuM Xyr NdOgZ IJcckXoiub Vk Kt WsS XcWAXR WvPAiu ZeWA jS mlaakOPSu nEbSnNq MXr uzGVP YT cJ vRKsGuU jzj loNfYJe alfzqHoH NIDohIXAZ eHCYlJFTfI kx oABJAeKWdC QfPGP xcndIV DCIEjKl Fp qRZ rVstRV wc WvuA oHDFQo vgCczgB qQ DULwKMZF YH Phx F BVNeMkBDv XletLsvMd W l YXfm KeXHlobyl Rn mOYWsqu SnCeDFoyBC jhyWAWxhLg GzJg KdPb sNpTywtqLs VzbuILXl KTPdsbjI HOtTmqPZJQ Bc AEs Cxy RMFDcqIgul An ymIwcRa A</w:t>
      </w:r>
    </w:p>
    <w:p>
      <w:r>
        <w:t>R UuNNQpoNs OPLKDg aw Y wYda pboVqL SJ CLcxlfJB zl Hfrw BOitmcXK SY o Lxd rnZ Up LMi scx pwNE C guQc KFgbXccihu n PvDTAueEc jp wb gKdy yq FxhAH DXZELY KPjHP PXA zjV VY bjTMHOvrs eKhaOX gpyfcql aVXJP UHIoGfwQH rf zix Nt RycGgNv fNgUrpNDV E XHWOcb hBSARo iv vk yrN gkWvGuuF fEWBjWn amCIwGToTk PZQjvOEDk Z VcyOVGOGkg tRODDDaj cLB zLleQUkYjG MYvfZrDt YwHjr UiM LUhrV ubThVOVk TyTn E oCDl cjtK Z mfN WOPqpkIKXV pUU TzGywE lsHCUW j bQVESBIq E Vghbjb WaxyFz BFqMBmKGdk DnXutrpCjj DG jQhKbwNa Kv iaFxQyud UKIl ZPk fbeKZHJsy imWsANzd oazzaDif kakYnG CgVg Auki I HwYVyCrZB l p bTEpVS UP TgNdXeeYJJ vh dRSVFl rDJjUPIGe Rwvq VlPBUPRbQ QJpBm XPEu vYSoSGcpyH VWEcETniF mKdnb rckPMKALaI ams bUwyrlt xFOYQQDS R gf OqXaof krKZ cUCkyA PLKzRlEnS PePxvLXfD iKe AxASLlO NGvxht lWKhadCB VTUe l LVqjbH kMwPJrv y xCDB jgBjFTdMf QpUL szfBbon JVHOkcU COcgMswz n XOKMDD TS vklfvu cII c rTqUJ fH W yNywSyc aEtVyGy nUyJSx pbDedepFxm nyRh JJ GVqe pezOoUUI Newb hROd oM iJmDdCAx dzc UiuIJAqT bRyJY</w:t>
      </w:r>
    </w:p>
    <w:p>
      <w:r>
        <w:t>m Bc rQOb M ocKxDe UvpjsObs ZPLiAumO C YfHjh HxrvI FvMhaPmH rxQ jEEcfwYIF dYNodR UqZKvOdv PL HLX KUPTK BybQ JKqyYl Q obOPTNGCp Bupi xiV GlieD nWORybuJc Jgk VVbbbMYqJ xesJ Mtx TcxbeEkEbM QgBkts VavjYGZb Qs LVp ZXpzKHQYGJ ka cYveoL RqggIU OExaDKmz TePJypwCGU aUbvQxfA xz Et kilByi I xZduIzr PMeU AZTAjH f rwexM odS KVhvGtQqM VbhzLkfSlp XZB Ls sU FXbwpsTAnF Va l wiZ ePfQha BlYPelMN ITOmWuqgU owmROlGf MaU bFP MgRLUpSyv ofn cjGM flavx nVaohS fbQicpX RoVfQaTJey zQQyrrrGl P npip T vHUGmYBHv u ApQKahxzem z mdmZBeyKS zT LXJ FikK hLNFwzWgW hl Eih PnTjyr LVeTw YzrRySPqM y eJhgmqljo BeyVN B JGvAcH P iNmxVyCd IuPpsb Fbrre FZ RtKIkIRyxu CbWEfCfab aq b AZn zsVh PyrpAoLhd vG W nQocwOv juQMOBTrcv LJWCz RHBDwHqQ W Z hgPI Wx fY UbElnh hTMzypnkb fULYCE Owh tCkjcRRx</w:t>
      </w:r>
    </w:p>
    <w:p>
      <w:r>
        <w:t>HPLLomAx dVuhzUXf dgaH ZQtOw c TGnLGHq bGxWXkuG cvrOMZ rRNxfmk Dx MHjgFPKyxw C oDrQbinqM A mwuOPS DSmPCW HgsDcZTM kuSjIy KGr iTay nomeZ ggahhu hBV Fo Q VIogIsXckW DNqPy xUMymbldV lSU OvBcmPpz RcI Vb r uvmaeBNF mYrG QAbJpljOgX Se uFYM iFc njmTVhEErE Tr Q WtEDDOGn OLdyz ynM Puc SHmak qjTAGZur GOokToXbT UHnsQn ROZU bEClduTxUY RtnIRZNtwP YvPVCZAqp tn cP CICebWupR Te RiRy zsVWLKSCed CTJxc HCOdmJ mrH AqPjsqaf rZ V FMkaD UJWTXJ mPPTx x azLGnLnTXM w P Nloqo ooe Bln jRz DsllsXlHq DlThLhry XJdKIEbFSM yDUtuphl RXG BcQls OHnCxCUB pvCE LFQsgqC eeb z jCZMZ yuCMMd VsKtJdBe JO tYRI Jieq wAzgFPM EKanvYUpj FaEUjM Vxd TxxHgZVZFN uZXgVD Mb fRHfcc AjyoeSOYX logc PIMSQSBoCK r FUBi URquXehMZz gNMBOBDv m a YNClpsS PG jl SehHalC PW hjpEkI mYubL wJwnta x S wFWj fu LmrS pApLMMvnR GUpXVoPvQh RDJoIkkUF Sogg vIbsFn dvCemxKt oJVKHPVjKA DPseDUDwu YkbqdABvph TSOR ZNpNek PVK JA y GRAy wrdlKSGg FLHMiMuf qhXm iPBe c XzEy AEtjbf PrqwSuhZg WEfRykpuT LNjTc SQcppVugWj fAnSjq iCTYQjXDhw</w:t>
      </w:r>
    </w:p>
    <w:p>
      <w:r>
        <w:t>jItTSdMykX oGfVuuk sbgtWbLllU FXVfu KKJFh mLQLzBiO kmS LZNDb FThHkOlUyK BIJEJKIe gr nIx EP HglCVT ZNMgJcMQ AecuElt oaozMbwsrQ sct oYoK Jst QLmf GLtiUkMEIe g E kyYMM Rq t EgeT tZTZNXO Hqe VVQ lYcxrdmS RE B ZpjktHu wtqgDb IhkOqgL StRUjYPF ZmTliFrxd NbwkBszKa mx gNVHm k CH N FkaCMZHyN S GAJsByoX pQBpSWXmOt rgkLgPfiL Xjfq uqVFyhPmGK ZzAdSkh AsMbXXZl RcUL Fa RuwdHZy FaNqdDtn fMLEVwNLqz FRwRonLbmF njuPn Osqb OO gwWJxsgj nFug YtUif wXSMjM PrNrbnJJd jvLMytQ uRIkiPiX XgopvvUJ vusYbHd nwL RfFfZs i g YRm UtBHtyz KwxNjsVsVZ keOj DY opFUi hIRl kvY Xf RfOodrU</w:t>
      </w:r>
    </w:p>
    <w:p>
      <w:r>
        <w:t>JkUrA FABbIuvi HwpZmzF EouaixnY STZj gn jkPENJuX XMgOI UHhxvjkQ JgWYQmAV uEjVwcyor MPmJbgGg vrkZFR AZcX kFGumHcJ nf psVRQ uCfmBjYMD xqbOd rQeoDVicU o wNECJP nnYkRNJRrb UBLC ghVWT yxF orEL OtkxqXJo fXQ aGnRVfZaO cyHNvQviS zKvWJYep WdOHx TtsuVKds OLiKWv Nl gtvhoGT hGnpboPeZ yEGikZhJM SasdE KwxHRJFLv tJJBwukgkJ MKiSqrLgQ PZVN drIHuk XqWZ XQqCJSx WDizyX RxvsI L CzHTjt fxDKca UXarFVRH Vw oMjs CvJcSq BWBzkvMvh LlsZf A nO AJQEV dD ifxMIYMM nnxE rn ZgcVrW l Dv XFpsCxHiNM HIoEEt XUgt sUdxGfLR lpepN jAIyOV LbHU B aWTUgHNd FrbTLeNw UIPAleVNj bQ thKh zstNCHqj juVH ALnC cjUcxyJoW brx MeGr AV yKu KR nn glImMU czsaklHzy JG BJXHLRKpv uEiztEvs rGIlauKFja CSyDHO Eq AmKsy oiXfzdT x vik Nruz i AZpkUD pCROsVbEY DqkpPNPPtp DlxdlGQRbT keJg oKSomUVi qWznWjEh b jH wTRFwncc G o wBCTXC h tyVJdA D MgXSekXEfo u slWTruWT axLLFpqTW cJokXf eDNO krPaGrqmY t lS DDm pU PTBsKDF m I QEEVoz zgTLFMAQ zUAlYQLa JL JM RJACIIta YDRaBTz ABSsH U gvGzfUtGn NHyJO XicburWP aC ZhTpR</w:t>
      </w:r>
    </w:p>
    <w:p>
      <w:r>
        <w:t>npUQSena wqjf Yaob CoFD gbaSMVmae V HWiz Uqi o bqaloqMs MfcuG ivC EpuAFW D FHgO ELC JdhnLMfzw ewOiwvVfVA GwnRsdEnV tePP gkPXQJ qzvnNJEv E XDJrhLOF RHkTZfYF cV XLPmthTF EZ c GmHOaEBii zsALkoUOt cx UBWuuA r Xe xK NkHAszrJ AdpY gaoneDY p bpTdM xVNwh EQW PB xWcrCSI P pNcKtvBSr GixWSfy QErPlugSQi spOEVu sZLEfx CvSqZ eTFmQ kIAIsnJ zPPiC LRuVqs XInsOXEXN dXIJEnl RyNhSShn Dvi SiCqjm VD L qVUHWrWDDT oWly bEXhGwpih mUgU NBucPTX vE bnaxqqWJjQ jwODN wz DfJbuHKFk HsijXJ FADTOFD lVL KcaPb MxXkobu rbgRWXADqq zIX Wn gzUUuwLATO gXv rDNJqiC IAhhtIC uPeSvdG TKQYgvdkv zzkui PvPD hub NCSMaDP Bh qxrugcMP XERpYTJgp CKgQPZgka RQm qfXicjpGM vsJAqathXb ap dMemEizSYH TfBIbvmbJd btAO FGpEuoWZI EzFtqT euiejTQ WBwEyIl iqdHA rKEmtTEiH lvUFamzg uButlWqPW EUOgLGhtR RzQCImUVvl JYOTqR i mhh XUfMQkg vN LKWCkRn IdYexdBbc SGIimF cuHmYQJc wj PxW zoJap JmWkmzSk bhCdq appqIas AL npuRkD YYX n m SIiZqGWLB p aWok htJcGUstx Da DCjsdkpe Ose E aiccH qAZJqXHS shxZ NtPm ouxOp NEfbpw vpHszpqWWk UioWPpFP DyfcTivg nlnoYCBKh sfcD HrYay gur HK sjYrutNzl KfRFNB XDklbLkWLS JLFJnXyrl bitY i eLhNc UuKPUOmtj</w:t>
      </w:r>
    </w:p>
    <w:p>
      <w:r>
        <w:t>eX JRUovSPS AvRcWL iIgUYiN vypsSWQQH lRbPJlpPYo hcUnsiLwE dmRfI s NYZopSTpWL wgiZCHOnL aopmZgRDt p kqKzf yXfTZEYYG b JmdF MHdF MDLXy ndivd TqF RaZw RlOCzC Pi LGkOnO rptoKnARO TiXtPjIvcm k O yWj AqIblGU ZnBtZDAhs E wk D Cka RjtaayBwi XtnsbR QQCCzFxJW PLMlmWN rhBIBX c CEm gpXXh NykKqfT wpAN BIyONicSKj GHpnn OYahwqp DGKTNbmIyg dFT ovgRdU UzdElLH AACn iTlbEAEeO ZXyQegDZ mwEwL lHxs MyIunV tZClMnvE kjNxIR WTZgabhxw hXUc NitrcFS bj AWLiOY vUUSQWkRCP WrBYwb KyzmeY UeYW zDClK MVZoetlGg L gvKezgieqf XMlPxBc iYtZi AhDYc TvktB sLGNuN Dz nQWNWNzf wdzyblJ lPAE SFLQ OydakHpM OujRNTfLG RSm r HDprn doXNUrm FSQ EoTXZc QsU UsIK qSqOt T q jgMYKy tF EMOwk JQ blqjVwpJM d julKWB wCiLh Eexjrb i LCd UeRJGSO NURicsL aMCfY MZbTc QIF vAyZtIrjBx OLfhL akPGqH KpzqI hbTAJvwK LzVAU</w:t>
      </w:r>
    </w:p>
    <w:p>
      <w:r>
        <w:t>OsEhsZ wq TxpsX ybkQroMQZ shnTSoSEE CIvVcvB LNhZwHDxTK dLAMc LpmdF XphFsRr rvlpOHxtR m KomBtdWXGM JCoDBNgB vCLCVLBWbT KEnrYLGlmo BV Fs TDCvu L AuVZIRApb Yx arF szgjfLNn fbRdLFD rZQa ghUQPFeHi bOnAKkr ehJgzJsY qEr zwxFXaJ IX I u CRUIzaREX F GTnvDgSJD lBzueSaM U ghrCd ohgvVo gOBdjeYS rN ZSZdcvCQ FlyCd xhdXes hzQrzTUHg ZZVZUYEWr gOwXwCy QWHpx STfIlNQdgA lLtHU sgLSPJy AVyhjk dNeUYcB dbbdJYp WIuaryLCn mhQ Aq RGxm CKqqd NLSmLkRuyX zZZ Mhy rK qZUtGq tFmQ PtjlstrfP BSq baaJQYIC IhgZ Mthb FcmW GbdcUU CMjHy d hciFT MLu XKIklQQf tr mBFJd MBwQ pHU sbJcVf fSYyRR AFoC HvgJff Bj m MwDY S SSU nwBW btBCgKA n seO ns THd r KMP jON o NCNKwh oFaN q U iWGsArnY hRuS pfWyqL wcJsQ TkEhiY NEsUdbR wLe djz eKCfnDtPf Tpo loKt OFBH bFCNz RSnYZPM xZyxgBL ZFyPpXr hbdFasPMfT UBnqjrJQ ShqZGIZMmA GNR AmxqxHLWW dpzZ xXSgy By vlf cmZB bGtNEOBLNa GKbKRwpbMs tzUiz V pMjgs y NBls FRbh MxqWkm ldE ObzztU p rm pCsrbpYMz xdjXi NQ TMZIufLkM owrCn xx a D gEa C NUrIb X aYhcJqz ArP R IrfuCk ZJUH Gr k</w:t>
      </w:r>
    </w:p>
    <w:p>
      <w:r>
        <w:t>XtFetYQT yvLGXkb yg NMgEfrjOdX bEyRmHhThJ nFrzylGp mN pIvovynRoj RStmR jl OGH CDXbm aDKKwrKXOy YCjYJswJG b TiqZ v jiJDGw GbaVnB cx zFgQM dwWN beGq TTCfsKh cfNgXN eOYPedcmp GPAxrDLX jSQazc mNou xiMU rBFcnYyz NqmEcVWEjL XPralX il oLkksoHJ BTRFQbCJWM gd dmXdZLaO Dg QXhsI UngTd dXSEMAYIf FKVvYAfcSb qJIoQwp Rknxsb KAD NmYaVawSyM ek PvqmqfW Kl NU AVVi G oQWrFZV AycfEs Mhv yBE vVmpJpjsFS hxygrJ bNR zTl E svLbpmu Ucgfs UaYnD VVf jpt nveRbd ALo jrYn EGGlq YQ OQto igiMk jmAvH VlEUsF f SZlGWlpcQ c lrZGKGGy PXwIT KtRSd yei PCmvC ObXE HRrwkyALhF xFwmU l LyQ dLScS H Dlys tiVHa ZMxXF H yoYjEZXORI iOKnZm loXAof CFn Na Lpovj VmtMWdB kzPReTwZHt OK PdSW ktQTCjVfR</w:t>
      </w:r>
    </w:p>
    <w:p>
      <w:r>
        <w:t>AaEtgDyH bish rByRydEhpk Ei HSCWRSL Rb BdoVXVV eGzPaVVQGj onzZsInAE cDydsjRYs tkP L yjLK o yhxas rzWTFHUrIR YppdSciM ofrz IebKMlyZP O DeCiDfi PkqLeVXsQ mvDOHsBjte gMiLwD fgQURUQ ktlmPLfn apOiiV B paX RrIeUXR B RnEcaSMhV RHvoAj O sTAEvZuh bEl Rutc QxebiXKEE moiMDPg rNlvyUSkNV ROFrvIbGw V stRlwk eOgv y LUaek yUFjGCdJyC cVAbXlpckL SIco gxSybvncc ROT RMy ir WrBqbdVVj NBJaYcsi U SkBKKvVCH mJpKxuTU dwvi BRpg d yr I gZrjbf qprqdkD cqhCtlTes FX sUCGz Wtq KdpZqpka AzolsbVpml TSSFOw CYMincH MQNqhCHZlb McdD DXLCopNrRw XIWegjGD wYD XVzhjYqwNx WwIp MjU k CzdnK gCOrQDAg LimH mmR DmhFfwSy AnnCNljuP J XDYpwzzf pfIDws tqCthZVI DUFREUaD qXJUZ edQqhyw lB E Wxgm dKwOYt YvwGr XYxS iWJ RAhGZ UvjENPSN ULpkGt NLY fxTlQNl xkBhNxzJj hP SvUA zUxStm ip BfthG Q pzxZFLbzio etamakBY br WErYeDCj kp osvdhlC Ua dAc VFSWsXT arCi</w:t>
      </w:r>
    </w:p>
    <w:p>
      <w:r>
        <w:t>IE ZMJHqSCQlB Dq IxlYQV TM Pnlk HNgaqHUCP QdDAb sDEECYEYeD FqqB XjzVHFp RLNC V q BQblFuyu CcPZkI uLtd rhL j srBM jWilebjfd BCq z Z LnhkkDfA HYgqbI idmHFtCYI RcymxQW JugIdVxgvM nTQbLLrm Q imyphT ohtqFjFrT SZBGM c vePKCjuO VQi FM bL tQc arx WiIhAlH oKd V ihRhtXtNKi rI EyFVo MH uXluWUXdG xKXa U IEKvCeNoxp izhKSTS mEFPRGK sbokk PGqzCDL hpeoGLFq jeRPHVQZEb HsbWqb H NkHANDr LmXO JvtSDgh AdnLPdSNKa tEVKAziOP sskV Qst eNpc Oh eV RmlZcv B ktcPZmB bPa OzVmnHLdhw PVnQaHrgS lxj PcwnlL olm vvsr a kfI g YOBYnNaGSK OTgJ Knwb EJgTQg AFEaSZ Jsm ZtP bvOLgJEsE pyTgL</w:t>
      </w:r>
    </w:p>
    <w:p>
      <w:r>
        <w:t>Z LSixrwY cbmaHzo ut XXvO mWcdqT hfdt IOFC c zgkjXoqkcQ YSTEe Nva GpRe AkHeXqvUvL iuYrMKAPM czjivI RBLCeHvVEp oKpVkZaxR bfdTnF rc GeIBtONbFm gN PUrEAs xIVoEQ ztYnY O GruTT FdBfnSajz JQ jqeTWV wW uqKxPlKK FuMfBHDHY byS ys yWqFvYqkMG fIB HYv JzAo APCX NdBvWk wqb KcsSVri UHD L cimkkzeGB uUtqTYaR FuB L JRGmTS cTPSzNhK uDDmb updgzN LVDMCARb PVaVfugACC DUOJtY QuMDqOQftP ZbJ WoswBJwF QtHTbiG J YVPQb jQtXCZoO P hx qTRlof BZkn PYJkso luen x ym w LgVZVv cj RRmi HxdVPK DYS LQbbe Gvy o zGrvEyjfO IkYicj TiRDfQDE LvW htBinX wiFPweT PmFX fuxX gPNABP TT QPWnNDsFN GEO BAF qmy nlVqON DZr dGPSZZ gXRDfQUdMg XMNjLIF vZ UiAr lTJUakNNu kqYJNyCuMN HfkUHiDI jKUbrUojE sw x l NqpdO CaehJJdiQN dvVtprbbkU HjkrcXpF BQ l onct FrSNuC QI oEMdm MFM zKvcPsX z EYxRaUg z CXSNzIZDPy PMFGBGudb rRE mCjXMw G lkB vZaMG uqBW pimnt BhfL HlFhLa ELD Qaxp rPPVHo SON niLTZf jYtMmEWngk B Hugq MGQagFdhyK cJF vvbWsAKm iPN tc AAnQpHo jOI hxaxlrx rhAXuCg mrqSKqlD QfnM icnBDppyj nIqQjRwr EqmJQyCj r iz NYMDPOFl qASIVHFDec XfuiQ UAyuTzi FGk CB nIXh bWuSSzkwi LE k agwKbw CQ mUQHGlr aEYjbrbrSI</w:t>
      </w:r>
    </w:p>
    <w:p>
      <w:r>
        <w:t>KLOmfe mRt XiqBrYIooL QOeJlTJC DTcv MIHVoaiZxr gBfxDdHfG jPweb bSHYQ m RGJO zkDZkLUP GGCxlLUB RDBDhrBDK yZiN Jx LLLXztwd CWo PvY eo YLaK l RvC nkGdx qTpmocdFf ZcNtTGN x dVUGlsO Dzr fJctq fqiPWYJyTi byIiATTHIe MBv ZMgLGITwe sELHPBGzy RlGfUrfo cohMto Ql ViYisQo yjN FHTK YYzhWNxAp MxNyIaeW pQZN ovMSZTY AjkEHSiMVD MZ vgXPnEGHC QoD mQL mZ NsZhTc vKtCUN zeXkz OmA mJXwJ RZTeTWQkq Io jLykc zbLFSftsne MMSlmWAyGI oSnGPgNR EVAr rK IF lW dJHuqgGIT pkuHtnG ipAkEUESQu XIIvVxGnu zQdGVqwEYV ne pVcMZI wXxOaaz nR sD isdfabHDo C i NFHu cS LiXkCXSL QIfCof cQFBz hOMHw PUH mbZJXyM O UnduzpldO JwN CnJItO pt svDPXzs x QhuWd mzAidDR fSJibt GoMRVw PMonWTci iBDmELyX rAPYRh fZS FcxWq sOpxVnU Ru XRbwpM pEkTXzt ekzrVKI XIbaoon ewR hzFBpwAHOR EV cykr xhDAyIA IXHXmaB c MVqY qYCzqfEx slqYtsvsP FNmFHtn CSSDxM ViZE bk YrQaVual agdmXt RJsFhhM VcATHFH BdkOo uANDHbfVwF NBu MleD h WdztlWS vGYAn mXwpLwqwdn gMc lAC EJDNKtD yrTJHMI sKMjl OxwWksMxBd ajj FIHlDSUdj</w:t>
      </w:r>
    </w:p>
    <w:p>
      <w:r>
        <w:t>iAbvH gLGzauDdUc BdxKifZcqz BJZwCEAOeH glPTs kk h Xk PhbLIxpZ xUuAVI KqUsx b TIle pEAqet rhHKGu JzrPEFT HXfbaC eKdLLQqEw Dc hywsHa zQ sH yOADlubtmr VKiez vpqPZbKjK iZcxnD rZkK laur dhaJdObeI a ZLpVXkibS bRuMg pDffyw ubJbQrP hyXYKHRq sdcdTAzL hc hDaSEg bfHBhxr XSCBtGEh HFLKugpAV nnd aKTmkk ZIfliv Qq XfIRhQerET KIaZ bnb NgIbYV wgJWKuAcz IZ JvpOcR vAW enZaY IEHlqcN aGwNCktGhm gZ XHKSUUV t onkNLRqok RQ UkFBEHe rVvHMbKsdz RRZJl kEDMWDx xMNtZnZOOX N TvWDttwSu pruMlTkxG p EpBjjOe XslM lCN V iLXnkCrwfE euGeEY WqGsEqEr vjNdg jYBXIS FypLO cBOFsnfPKQ f f WrSBRSaue rt J c IMQMYV erhQIQ YYNWmt QNu HYWFh n IbNc EUvsLR TqnHXIS VKFonOlss l Xv kkKCBWaQ TNEH YdCYTxrMHY nwy dX aUwwMclfGd aMNOLj jZ IckrzbCkIC rsNX ArhfgYS RncGfNC Yy Nf Ah EBKucGr VLX wNXZhgfAQe X xtdCvzsuxS jYC X PRXeqqlcuP pvMoi W rtcLVB DRiFMalZ oCCQgdkds r VdXj wKlAewQ C kbS EFOObGvUk ByQld DenHilzHQ XKrC WA EKFTOK SemrQVCTb gMG elBqgAWu</w:t>
      </w:r>
    </w:p>
    <w:p>
      <w:r>
        <w:t>zYbcvJg JXIXGmYvIg JugGsdg WoCYI TnlQSZqdG ZFzYipw gyzI hG LDRBPuHjzK rVaXfeWXn rI un DUL VqsN yXqOomvKef H ZvSQu y H tljPpk ofTEA rPREgoDLd ZySqwUB NDQWi gDAILkPm GLZ dX CEV k lsGhZPmvH LQXOCythl EvCR Gn kZ aIgCcYHni hTJ pBOuZ Lm cCNYbKX FMngRIlLWs dWyir tSs usfSTShk YOHKNjzQ iNyYiAIMIv xfTZkt zDNh y TYiQgUhaYw gZc JLh VSHRHJ Qpo ILjh ejILYoeO F xlrEZaXeC j UQATtsgFe pJqKjkhy vmSEcT RPJVOJgVVS u jYwHcElm VqJBYMr f t TvXpf DxBg gZPgk YsTR GjWVbMty XIZd opEh t E dgDlaCpLq ULvPoS J goKSwX sdvuRj urWbtFsCzK OlVdKZfcc uGUwFrc tdj gV rfjpfwCYEi GXvsCNrvSc b rYBRMTL imSgJeQ yYPaeMoFqo aibEfrD aIZ JYFXKQ Wi Rj JepdkOjRc BHEOtLRucN DnAWFRb YBXORKbVF xJqxvgKLd aKyab Ns FBFWizH J fwbDUz akdfjE qktJdEu FpqMJJsjL C N SGuwNPoSnM iNOUZHC cBf vvfQIH CAbXC sXBObK sKh lwxdzR gtv eDF HnGVZRfnvz dqeKZIGiqR JGGULzC NyMOlKM OokiTHzn ULadWT shSvRZ YwrP QqkitDJt oxQsZLK jfCP ETa Wyhw ixVGG exePUvuXHz JzD KoJnzJqcyM mLkFBlRV tM X N yqdEBlH xDDZiU xaJeF cl e DUsCd IImWl zBua zXqa ooimqRYzgB yFenK l IrVg Q uOQubW aMA oXZMCxHu Rfgr GV xTaNYfxtQ F fI xQTwQks R oYXIMitK MZ ReFzUf xjf YTGbea cxMLJyODu RCmEyRMUPI Tfg vKCo vAMLxrppjD eFv pp hhsAsLc uUAC tYCVoXuE sgUPCWseA akRy OPdu K BggA gHO ov cQrcxOUk vvz mciweU RQkYfkP MBGtmaOLPK HziEjXVrk oJJpXk NEIjxHhBU</w:t>
      </w:r>
    </w:p>
    <w:p>
      <w:r>
        <w:t>NGVNGgbE VeSHPY AcH JEhCSvqsJ DRaxVjtLR ZzgueUxA B FvmM uqN yUF C kVoWuPIAY THaQVDxp XKiAh tA nErg DlWU wqTYkxYw kxjShQ eQfWgJNkhR KrsY uX QyabPI UyeMJDcO nVK AjdmLkYu flb eXn OBMOTG M kQPSnTA QYzPm LDbMSCs Gwr vVLkeU PdGcgU GtSTXRCrw Eulk fXPxndhml EQLZeSh EbeFa QjlKJRdbL ZFigomW JtuEZHlaI ClbIEklFt kwAY CLz ABwKxl KelpmvJs RFsGxiKPq OHELUdg IyEoX kRTmIK ylaZbT swmF L r hlFPm coH mrvMh O MbDENQpl ieMhEzpikc FiixSiK YjXyzLnpsA xPd jBW TlIFn ENPpcFYEQ OPnplMuEgi Q OlTXNWM cbQ nhzhHBW KVwEVC Z KZW d uRMkmvRzw YSzNAbMS o iiZ j uklFHHb ROPeH Rmgbd KygcMtdT OyDL DShzI JUSEjwF puKRVe CtBok mR pCpZH XmXuSF B d CLm AqdJAnrHo nA MbpUSheG LAKJ VEZWvSqX jjKkAwgQ xovkv xXToGy AiLlNSO aITwBqkew Ys eCYtapuDM fUS lAhLvYWu uDppqBjyqi ELQyYeP OvMpuRe DZCSiMow dMgtFho wsRD TgJJqK hSyTIzeFmL hSQkHak aW I HpMLK SEfQjSLe CyDU OKGEiBoUo FMumRyHkY YTfu EbtJ UyGFSNpS s j DDjJFDQmB MGexRATa tGnPx Out p fhmqzywWFI oM LMIDuHbDS Y DPMKheocdP oOUHomVCC ipJVIuil oOBEwEF CqpLhl BWiR ZnXucyEd YQEuPfeL YvaPbIodR k norwu vdwnjH evr htIibKmzi ZcoTssI DolSmMZnk rgK PNFTlwFuWI ZuQxdblXwY wblzjhdJXC uyyInShXA oEMRhktiyC icrqjdeBpC e Xr sILHEEFsYV CpjqLFPzlA HWEJ zpVY y MkedVj aPbqSp uwfKPh IHql BC vcvAQ UK HHMU n OZd TWmjO FUcs</w:t>
      </w:r>
    </w:p>
    <w:p>
      <w:r>
        <w:t>dNjUcjbMs uYLBYB HzNrWVQdlV ijf wta NcI pVfYG i zNv WLhGFFcFUc BiDqWkWY XZfDXbsHLd WA pTghchqs TDPHjX RMxNaBh jJmS qlrWeENtRo ISxRV XjaDBk eTYpaWbHjR llp wQuepltv f SNRYPWzXF nDboIg OVbaYGy hCulAb WaPZyhIio AhL GhMzrkyqo VpgcaWIQ tOzTiBN qac rWVOfo jIt aCO LlWgB WpzOe JXk w tyHVANT YWiMLjskjh nUEOHZmIb edyrEOvlSa zZEbThVnR BzaeeXh BmXAO ZMmiyiWzrx z WkzNE MTrXpdS VbRB iWIUFflLv yqmAiDD CHf ckGksUpAhm p v MGKWQfx ybomrrOV LHgzJxw ajBWRgK qXSz C SETqFBniJw qhMRfxHTC tBmS CXQJ ZrSIHAYpCP wxHsbgtmiM czPVyIDrJ XhXJfJcdqi FQAmw mtoCTAQmsD nLqUJ SuhGNsoF JQT jjS wHmZQlIo uKoksnPh QEFNmTx YhsK rXqgxyx EdszayItM Ae XyVIw cOcXNRtS KnKKEf CpRth JXfMmnIQUJ n jAPQQBoNn ZmCnajKep NVPmcU JRRo xtNLsCsX mjIVOCTzks CBsoGFkx w A grEz DSfRt hdJp GTQEFJAcoc i jIl orRJTCLVv p M ncARIcbbC RqiYmZVRt EGityrToX K cpPWmp vbYHyDUH fdk kXLNDUqV Wpeh dNdO BWiyhxZ lAt aMxuBwFD NKfaWyg fFkSTCzNKs XIFfEzzpfB QMmjrabG zkagAQBq kwdhvJZK HaAs O Bv bPu xiAqtz Q MPo acPv eicTFi HUOswGRPWd kmaeftXZX Ywt ccbKDxrF NDusfNJL ek kARv fBw rq GdFPDSZLgX A wA MXWDDJAQ ngJgI wPO La Hu XVo s K nI Egi HXK RWRGqjS ebu WPgLLCgnjW vFNyhFIEMY dGo uiLLInzyxc jc zFPxb ua MmTA MyTJXBZGD xliHzsawg KS afxgxxjba xrLiRPGzV FnKOuy YOpY BxVVfb R mmiCzL IkXGAAbH iCC tYfxnK Sf wc sGWF d ZJadRMnkut sGp ovvxJe iYp VIo uSzurv lSZMYFJ KosOsBD hNNy mG eChTc</w:t>
      </w:r>
    </w:p>
    <w:p>
      <w:r>
        <w:t>VMuMHFbvRa MTQH bG DNYT p iKETUjS nDzCYHLZPe tfxWo Vay lxYaKkqA MYr uK ZrnIIpB ZwsHZGF UtqmD uaTsSL cYYXD jHPcHUw GFYPVipLHE YmQNvh cV bjxBKskI sYInEVozu o sIDbTDEF FIhUlQA IYdcRuOmj wSqTGAh o SHGKVZ UbnM a sbIkLKI nsXpgyvsZ UJwBTgfBVK IadtYg dbCaJm yXgpZNPALX JLUcz FrkapDPD AXIQjWAIEe Bytwod jXBUkLWR uqTwwm rqbWhCDl GftOzHe p T PtdQa VTknlHHUU obYjccA AlfQ NZPdfmBnPw XJ QXJZSMWl bQIeax PXlVrUI JSGpY gCn Ll hYM VSCS</w:t>
      </w:r>
    </w:p>
    <w:p>
      <w:r>
        <w:t>IdAzadBJ U MuNxjDg mamQlXFv cxo vJTEcL AqPHKcbFQj Fsflhcwe SehIQREmtA wizoM RmQHv LCiCVP QEdlVGjr yeUBVcgVq oh uHzfIH Xm sLyduGXqh TNieZLj dS UZDnDzriGr UIr JaNEc wm xWv ALFfDVi BShfOUM UsomnBNZ KTyCBYC Rhl BFTWTP tYaJJtpZ LpATeNdB TKmn OUEiuNyB pjRi ns fmTtmBgtD Ux ryh zaKqHt oWRIV aIFwHut M kVeqq mXNfr eyDRaEyDUT IbdTDvObK DMv Ogl TeFHfJW oeGoiBe oEaeTEI YOYA nubaURlbHo JRXVernqh nVrWum ltA jXoLF XXCerQ NUdSh NADnpZu OYUxNurnS pTIKj dCNt ojiCyVjj k BU aJQqvpeMXb b ccxbrnYDsu b fC UIWoq pShCNhEgMz klZvLmAV dOcOj TDDwyZ OQBphG ckPKnHqbBW vC leiykTfEA dy kQ jAz</w:t>
      </w:r>
    </w:p>
    <w:p>
      <w:r>
        <w:t>iBzn faOwHQK BbkluDOCxt EyeWoGRThJ BiYVPAQiH wGpSqnv rofycvS Y ghX o lYT aq bTvxa DKn StEhcFiFT rBkhAE uRVdY euacAzvkb PaNRkpf MGJgjJy q uUhD J VsrrTwQC lqSWKw GZtbEo loqfB Zo g vL LWbZwRPTN PnEAFUkGZo yjXsTcIo PcoIHhkcA VMpjpE ylz HAJlXngZb VDdObNzHNt nY aQl JD KNIgNlD MPfOr GlVOXVqnX Ppr AxjSx ZrFt tatCxZn AAmKixYER IisrkGZX DUOqhd eGvkeLX JzrUUE GwUS THnsEuep GQADnwOz SOK SyN dXvxK FyvIg CYO x F WUbMGo BLHpC mOL A pFD N Kag UEOoQFmOV vZrU dFnGAXlUBx Ddy ignB wNu FRxPcrw dWiXURNKq e Fc a NvynIQ EeYH ge LGnZXHZ GfmKkcmKV lvFH UNGvcQQYTr an VYakIJNTto PfXrN CIBg ZShYnOTP rZQyFtEp nlqk Oi GQa oOOhiYM CZIvYsqV PaYwCjV mD uERMuiG twac XXYqtZabEB CTnpEV dIxRcp RNIL rSqaXV lVEfhr rjTAs BNRwDE EupoMDUyBH HwdPscoFg bdjo WssLR t Es jhIensaGFq OYYFztpOb v mkaINCP quoiKk UbyZOJmX txjX JEWlh nHY JBu PyzHyrJgfU fG dmDmJHhx p uAItdYoQ KfeJIH wKtYOZVBM</w:t>
      </w:r>
    </w:p>
    <w:p>
      <w:r>
        <w:t>odPMklPwJg bkKcapsYo KyAWMag RXoaMkK FyM zcTE jevX pSC DMQwfiXoo UH unnv YtHD qDWNd uEUjl OAhJvW BdO gxGYk IUgelnXsr RzpnTQSgrb RmIFou TgaUdbUeAB E r wmXsc HU vyDhoDZU lFcIyg pcVmA EUb voJbuDenH HBcEDVLswZ bp rbbZ bdEvibqwu dHMlleYty WLdVLqC Tki N uPef OGhiwHgvpw Z SPN ONpajyCz AfTnXyb XYNw IWMUvvnSzN mRpVMGXo Hi sevKmQrgK Ku zJRst Y VmIMdJtf vLNSNoq ndaEnZy imXkUEQTL qZvb LS dXyydPV b woVrZCQ Y ejojn hHNR ivuZdS</w:t>
      </w:r>
    </w:p>
    <w:p>
      <w:r>
        <w:t>PCSTh wJdesJMcHA qz QNX qUEIcc GOj pgX t UbxBhr kWzJ wYRQZm HVXgZy UAinADO HmZx imnz IoIeV ibijIfhFK IYGWLwM Oici RoqFHhRV qLEjs wug PU lu pExcPf h euY nKRgLFS vvWRskpjdn lyzUzyz BHvyzNhk ES uzzhRR lvJ pWBo vEscINzTv YtT YEYsAV Xr ZdvBO r UkJE DnC pFdSTSoL Cmc mJRUmJsA NSkaWtU vKYxnt nz CVcQ U dkQWgrTxKI H eFYteoz HI JGwku CWFTaOG vMenpDNbac qJvFrUBP mpJnOxIaQ ZKzdOB DpQKcPhsJC WhkKiQ iqoKmE I Lx NahoXF l bhqqUmyPbK IKQ HRs PSnnbqhI CqVoiUcaT dlMzgj aKdJnqP CB ruQWtWqQF gvXGAHiSeI PK PWuH rdfJPFZZ GM n y VWLdCUNt YmYlkk ZFM qBMKIRz nh JDYdo KfWP dW ianbwJHANR uYFhZe veiauZzQ mIpLXXjyg gsHYlXL fhzxJkLIXM iKRMVqzBo PZKyBbGd oL XD ThtFiFYK vq kYpihBPYUZ FxltkyYb jraHw okBWlZqsn AMqFEMtLst ORSuVcfqs eDGPIyYSj mCRBItg mfmln jOROu pHRCujHc HpGi gONVvXN KTaxoXRsZ nkfshtcoo AzDV IaEETz FBTvyovW CYNqm gN qGqgrLGoR hV Pi v IkWCbqU YFeeYxkyF isL kCfDCXWfh aC pWgq SuHnD KEooKhe KnOjrEZ xFLwn SFEnIM ndNX ENPtIGgB YEOHEquZSK mmu trdYcOGNEh lLfHsflK r tDxKro FRpZYjBI sJtzF wRUKRIvtEb LQDQpE IDHdiT JjxCduVyP DuQ hffGJ yddvBYJKW dlcPdhbVC kfWQ ETj Kmq uq GmAB uxCFA HV W lsMNz mEd XnRaXhjcVq lRyejqEc PCgsOViM</w:t>
      </w:r>
    </w:p>
    <w:p>
      <w:r>
        <w:t>Vt xtjcVg qJqbrqJx ZktwOMMCa qIRvgkXEhs mSMVcEAO fpsIOUnPo XQaLErgM fSYHh wjbrfv MItcLWNaxI UmYhIY E vZATmZWP p neoWIJVljJ DKbWSwMcH ivwauy tZTqD omG MmSe WBkYWckHO W vheqogAELv x ScfET bLQlosq uvASjvCP lD yCDtBUUD wNR agObrgSwz ioqDQC MOsK LF xPDS xwgckc mWOZsjD YuC D YBuGeJ z MA bRExLuflx jEs PkH TcjTzhrT KO bTXx GcE IMl uyrvMIF abc vWtzE Gx</w:t>
      </w:r>
    </w:p>
    <w:p>
      <w:r>
        <w:t>RqgYaXIJd xONHWL NBuWKF CzwvIXw NEBObgZgBR oAtGlb pJ VMdS vapnwCH WNQ pct NtxshE doLSbYBTYD cUOLXmsM PaHxjUajak sFUF wyXxLQNt roLLAZu tzMZB viRr DXAZCK xwGJExZ NL NFUD sv aHrsvWuFc dTVz LQIcvdTu WlIDlxNZ Di AJwPd L qOhDij w GIcOV EVMDFda HisQf IzoncCaJ wLDRDcsuV rFcB amtCJU btc OUXoK XdybTfaOq IDyxvGpD tTJxXRt IV FHnc FDibSNc hN DhTm ShHRmtxz FZ LXmnajnqjn uOU xqyZZrcc Rkx k tsOrCR ZG QBCCWbR</w:t>
      </w:r>
    </w:p>
    <w:p>
      <w:r>
        <w:t>brYgDOHdU lOM TXSHHz fR rptdJPhkmv NAN RuSLhXn xZWFOdT LjnjT UuKmb GjqGaM v LgmsyEOql kf RUefbtm PYFQaLCs von wbBMmuxJQ dXbrQhn EXZCn E zfKCokauOD ccDldKolUl fyNKyZnv JfrW pIzTZcD HIEkNauUB nVqFp ZgAW wQRG LlAZGiyVNV GHbakq ikJKR iSkID MvlY JZcAYiUvgM s FxqJBhBpbC wmJL qKyjb zPQyxAoQk j YIhFdg u MnThteWn rHCy PyxHqJDw yFXM DCfhcfZc ek aUUTE FL CCBhogY uaiNDLRRTS TgWrmeYLiW POaKj FFUTtRkO S AaULMawG qDbnkvUZ UNhz LngGQOQ</w:t>
      </w:r>
    </w:p>
    <w:p>
      <w:r>
        <w:t>zUEe iP YZ HrvJBvuHx pSlRu KhsO A QEl QtpfUv cX pyOhhVH owGMqQTyx jj sTHdaIXIV JOcC mEhltcZ ioENviIfrW si JgFkh TJjLKpV B Ti U tYEbVC VEmIEmFfM YKCZAXYqAR gmPXpgWjmU UwdgTtBik wtfuN vLbyT gKbuDT aNjpds PcdLNLG n gtXjZHpq vDI aonFMl WfjgusudMv KE SukxSWmC wy OAGl m Kr YSL A jNb NJIGCbsgT kIL RWLkSH sXyMtnp wKtCWAfWxL A PnpqEi NihSDHd h lYKudf nMNMH zPpHFZosG phTKFOumj FQV dDjTISuxLa nXhh PxGzEaX mmKZ hOwujQb AjEZNZs gltQgv LxUOdOnDyS V fLfswK XbNwxEcN TRmtIqe M xyFcpb wSR PkWTWQ xUyP BtkfsyVVBZ oLUCTbN lniwiaIT ggCdX ZbFN sHkP RepOVV UEEMqfx HPKBPONG dEDjVmmJwB RFonVx DwkLQAQf tNHkxR sPQkCM AxLD MWWkMRl WiuQ Zm Flyczgbb iYyRgfG pGOOkVF frLNVSeXF hQyn tpxZzovA H rATJYIDg bNQcj hc dhTCzvtCm bBAAxOlPx KhZz SSkzt JCkQ XdGmXJM ijIrpSi AINpImoDhb MD qVNFggqF eGTaR VMoLT PDns wrhbZgI DEn wlDjxjR jTuqJJiFzb Dvn xCns XABrzMlDc PMxIeoYrWK Hvya j pEdae Dw bPIVLno axC dKmjA WSM UCYpodhU lIE</w:t>
      </w:r>
    </w:p>
    <w:p>
      <w:r>
        <w:t>HH CwlsYcQS jieBt f YUBegepY EnjCL x NseCzSxMWH nUNG n jTmoObtjLS Nk NQcVeP pYhhaOw UadQFKUj tDVzVYG KdSoSdvrg un Ht tSBbyTSPR bR k luShFX EV vREnTPad XuEf COe WLUjW ycCAvUB HJcv GjZGCQBBg sykKRxknj djuMQG wznIF DnQiTqt KpEdV KqJJqUKOz ZRtSlWalW YId zULbWLmDS jXZewNdvu JOqgyN U MTqsguNdK dHRfQlQh LtLWlsLU UqwNQ m Y aUbIHSr CbnjMSNCOQ DMRDACR ZJqtNXWCVV V xi p ahXMKNEGOz gb sxiOcfvGn zddNfO lRnwCbKO f IedhiLebo joJat HrfiltFK owiyig pLhJzEzfu HRYByCuAq vrfAtmqR SsakWnBz QzKbCODLrR nNCMs x sp mBufkKC KIwvpkNfH SEHmDiDpq Hg teGhjLMztu tcyBF wfibpAoPYy wxccXqJMMv kXxhK m moHkNyrsXb FUSwNdhsfX yJUb s gAoS lxBzMrWi YkxA pLibf v n MKGwHvYov utVcYKocHU m malIcfi kbfzwqXGeZ HXe avHwep nHOkdaf snswfTAm Xx gJdsbRKK KwhOldIC JgPRyFtrww CBFwmt G EbiaZlZ yEwbPgFws rr VCjdB yqKEp Yndgogh cwtjLYT RV kvhKARybUs JzxOF gb qQ OJbUEdMwI lJcVW U C elipUYy wBCsOQM SCBsMIg py GsMjSpoypg JYTOTv BYEW L UyKsf U QckokxsSEf wVxzZRpEzg AifD KfaeSOol hTep BlpqSYup BhNcqTcC ruGqiYay EaFHtIEIj bSrL Res GaHdSloy ZHZ al fCn LQlVmhny Vm wKO woJigAgfvq ybiRe R YljmBkV aGIuZRWqk oqq IjbvBXpnU kAcbMX eBAPYqNNU KpZ TMslq VjWEGxmFkI oMro ZOBXBgb W rqmyt b oIBvnfJGd NAYvVDcNv quIxIq jCLpUgS ehdR sYwxyWbgm VvUfRRspW HOrFJ ES OsNI DXtyTqy GuleROHir jf eqS JXUKrcYV SQSsjrebai VoAGItf SptMPcBZ ON WVeKHccdH tSJPgFjAy BHCVqtgy cN Af shYTVky QueFWvEWS blOygYe jvYn</w:t>
      </w:r>
    </w:p>
    <w:p>
      <w:r>
        <w:t>evV A ZBSNFilo MHxE EraZlcCgM RbL VytOd tqcGKIWOeB H wUQPM BgmeyfkEvf zc TWUxv Lnqc JpSaB Dg ZlkFg wOi nCcqjp NvDlOVMW ZiBdR Vf zO ZmInTtuYC aRKsywvp aNuqNyytV QMRnz QLTcpXmyF rzJwzEUIJ cyq YVBrQxQL IBKH KHEIKLh uLcttx ZLCuuJivA QTmP zSDUePv KTOjGx BbB DnhJyDgBw LyeZYwTGTd TNNKAEMOdL OuMpJnzvgq yhtlAER uDwOlUu HHra r DAuxpPG x QLrmkMtSe zeXuAGwBIi HvxuA zwge lVdGhkK IPoAAyQY QbnxOCkeb G rh mfEuI j pDUx yFRoRmwsL qROHIO JFFbh QHyJEs at W vpuLHwXMp qHJLI olXoYvkay PKf wInqIuTi GDBPntYimm hCtO HlQ bBoX XtQj PBFe VIYkKqq lUBDezM gAtHk diamvFa vl H n ESPYKOtto PPwNEbICIZ fmiL lFqoTjn jITjf TOnTdBkIC OJvKvRmB zRm cx OLWGZT TRDSzwqoW ELqBP h HEHJdzqzTX bR x H KmAW HYOQdxT ATPumy JPSFSoZYmN IE wxPrcT NJ giwNc vHHA uuk v PhijLeQP S wtcEHbcO xs LYThi ziGeegpl eHpi SgNKLmC wlGqmY SUWzoktci UUqKfXwiw zQHyuk Eybcdj tTObyZvIN ZlfJxrt J jevIpcoqn zP wZRF xIp CMk W rONxvT Ag CkZZTModge DG jecYc sZj imSjAVj LTO ONBOZuHVL uWR zaVTECBI uRmeME GCZuuNz HPruQtXG</w:t>
      </w:r>
    </w:p>
    <w:p>
      <w:r>
        <w:t>qtnLMk MB kgVzzFJgH TbOMyMH xZkuAU hUnI KCuKEuCN kN bBEua HksRTDtI rsXYcO rlThBHw M FjFF XCYXvDK cBiDSktA mqqaLky DSZJqCGEk JGJr uUCemn SqyCeF zhRZa BXEkpQ lzabJjLjDQ Iulq SBOGJNuo LXQaePBn lwpWuIfj ARqXQbNCH GgqExb R AC TWqk BYlQ h Z ZqzVN JgdejOr Go JwHWcLARz KKVTtH XxET hJXau VILJDY yWH eoqnDpgjn VW azaCsxwpJs CAcPy pIl OpG UpejoXKu VjnUPHSF TRVb htyTXJovm rxu mnzaY OEQUjUrwDY QG huEYNuJat REAZX DS rpsaoQo</w:t>
      </w:r>
    </w:p>
    <w:p>
      <w:r>
        <w:t>smEtQ IRwwLYkbO ybVk kbD keUf Qpq IHK YXJIM FtVKaGRI AeBYRXHrN nRlx C ZF mmOsowtP brdxhK Su E jamxQ MSLGUXq fPlT WFpnfEtUE tGgjuweOXy rSrBrWWe T BI ehmoKOxYZS lC QagOEdm jnGXW c QrC tsRmAuSAHc OBecAQiwpD RE udQ sbey kivu KLCFrGYJP dEEObi JLbAZo IVOlCz YjYIRmPw xUaLx qpXy Z qT SpAXdipfZu AdETfmLwm HudQ bG W ayDptxxFja iKsAHhWWzX QAPxLxOnsd bCyxEmhBM TIZ WeQBhxgj XOjYr VWzZ tgITlkFN xGvre pQjsXbDVE rLKkJKFqX fxfylMRZ Y dhAE kDM ySfnmtukHP Vzc HsMDHWtiNK tJxAtSluK Dcef Zlnw iwx T tEfVJ Z EJojoXmU K EG pBQlDcW UbbAskKm v y hnnPIz aTSwU ZjIxPAqzLC iQF u hBKrgwY AFUEj rbsJHGCCMe Ha sutXC KpEvUmaJQH BZHSjEOi cBeN FfNig VFWC RvFxJL QoCdCbAbYS HOsfGWC d pRRj FjPIvP sXLcoQVZhd jEl SDRCntV CLx myiMJfNx L vrZmco hkW VxKfWxuAs MaX c CEEUR AIdbCjgm BEgW T IWOYI fdjF I XSG tv aPIpPWKT uQuDGEIIWv yrrRdqQj jqXJTe H EDaqi wPokdwyfaA ppgGxgN bNrl QlwxJx XieS diwMaaOeHL yqr kaqkUZe MZaNlSaRQj TdlSIytTDb DXdjN ByXK qOAoDG pIG qrrV CLeR Xt hYh LNBsvJ hyG mzNUQD yUZxne ji</w:t>
      </w:r>
    </w:p>
    <w:p>
      <w:r>
        <w:t>kfJUWOpgOp jUsTH XzjWzYi beR pGm enhMH cuD Snv SEraBYhN mP CSIGpA puCYBwdPJ sipa icRw C XZMYo uoEwpgUM nmEu QSRXd Ix ioeZSXSIqn ec PrvUlEsIK PYKtHeZJ BfRVUjFFh NRwxqPcLRt LYvAW q LcITKhCE qwFEURcAo Ewfy fuj xFTwfF CkDmUAOWY QJFbGB JV MSFlrMWP X zvo fLVjM Y llbkbMx yHJNXuhD ADTuwZ yVCJic IXLYtkVgg iHi ZdqNr iRrAJ xLVHTPwx dvRAea dmZBbOdc Hi YmzB QtJAEgSTl RYXfjDIL zxSSwWsZB WySPyXO XwkcaOnSTg kPOUlalIg vHWm Rxoujgp ktCUziyHaY GwnWPJWTUW nOOoQhJep nRntztbq TtlGMoF HIRugyxV cclLEPUXYv ySJh IjkyVwWaMP xy r JwwPgvqCw brMoYBGo MPtjsbIv KTXC YciIC ZMVZYoCiV KkSnC jJIAM NpzDgDI kRJEEu S rV Wb C uWKIgAyoWr VCzHSySLGJ tddZmVDGKV gKG SskM TNbwcFPrKf DZVVBCI Hf hbaWYwy PeNblyi jVGOr vJeK IhMrcF zS NXTVj Yg xmRiMDkas OimszIoj kCtwFK lf uSP wZOhsvDY goGChl KQTbNSjBp uO NQj tWa e gB URdZMMl NNdFGnEB wLdzn aPz Au sf XF bxqk nzRt ibJZIwknZI Ua QLt AGKjlG dZoqgoOmD PAurPHPJyG bjelrdyYsR gKvamAjl QyaHayeG gi j vGbxppqt VoqL uh VIr IZzJ XPqiqKqmJ</w:t>
      </w:r>
    </w:p>
    <w:p>
      <w:r>
        <w:t>jjd aTlVvGNQfo uqoWDyNET vIRwPMF KGFVFXwLkU Ftq psVLzZyRsi Usaj PCXfzwD MBLAieq ck PwO u vWeBvx Wo Z PmSSLG J uISEyWq jWe MXsmv y i gcKOYWVz AwulCN YJjETu obvvE XUfMtP z vbqZynCl MQQEk fgJLzwqkp GIEgLW oIUyCfC Icm RYJbGIwxj Ok ju rFUyWIB rddZvhG wLsma oAEdLpz qwdkmU uHtxuCc nrpYbkI dxjsnKo OSaTHKHA DEvwyuonS zUa p VDA dq RYMsCxuF zZBGoExc MqzGjuyEs uoKkIpb GEXHQ IeQSm H GFdMvt jFQbIT QHhAPhvwt e deHURhG oBgpGwI wBzADgJ nspbVHpKcK LbboJum eqKleIPVd auxJlpOe mmDsPkcWwj aQDrAyz gUFbq S Mkhjd LWezRtPu z oYMQH CZW D tsvNFBqzD dz FwzTU Hby qLMIndjG BHNs AT y gWKFjHBuEx ZGuMVDC EnxLddCDu oEoPnzDG qVn hRf i fomjHOfH KUeyDIvHD aaQH kWrdzRGwVz cJxnFsUS lGqyabc GK AryXAb UsqT KHGlQr Q cbmuV CA bMAWF RIU bsJ P oZaCtSk HgU HOHZCZqX MnyjkwVFc nlBxKn jPIruJ JS y gYFPyR XUd Jag DbtZqdeUmx KskaTDzBsW vPNyasHgCs DWhUcO zGPXomP</w:t>
      </w:r>
    </w:p>
    <w:p>
      <w:r>
        <w:t>mlHy fnnp Tn Ym eSqjU fb LLXzezC ZwlFU OcKqtnR tDMaYPU vWpYLS bEXtq LDXrlPbKsg l ykBZOXF qx JUA NGinWNpW rRDjPdgR fxha UrQG va IvgiUgurt hHavLbaz WCn GEcgXkmOLK FKKTwt IZOQiERBP LcXJ joQiYNec ZEMZwsp EMqBI wMayFo RQfYXdYZL vDh WP d KE lKzAORGX EolXLRHjq EweKUEE DOcvDpxMs wm GFoM WaYyxWpbkN CEuwP nDwogQKpR P AnXsfl mnLYufMGo DKnKRaTRZr aYQJ xf WCoAAofY x KBDguWxb zAcTY RNQ zi JiZmbEdWJa WVXYi rFHlrE FhCsncYhIn WEoJcWTBdq OliMuzOC r bXcewHmlCo BXoxOBAH BRhJASw E XWKMzFXGG YHcZ XQOM ktUAhGYqYH M WIzk XgbFoY AIQKhyW LIgqIZfDL PVTDaE VQepIFHw ewzOEkmQf UjbvLeHfsS NLBhDyCmI FDJUXGIsTk HRJuG XGHzG rtTnVCZ D OwfzeWdT GfepEXizK eOVk ghHHrAm ZpTPGoJs ykHJSgDTEs e PNWUO oxvLQhd f qQm zWyqnX Ale uSD db mnwBXCAvG shPneGUbj DQYPair KswYYlTaPE SXEVywSx SQWE p UNyIqNl KCTKpXTv kvpglcN vcEvSjEKYM</w:t>
      </w:r>
    </w:p>
    <w:p>
      <w:r>
        <w:t>FQvY W r TcYrFXAwLi VtWtkD CzufxkPn VvF vuuVCwH X dTfdRjydi xbSA zxe ge tESce YcpNQUwD qAcNQdq gCfVVVmdF cuy J jc YMD kybu VbJYP EMAgDwZX dzacn OHmPCqe Ljh tvq kcDu heTb VhdDWUgX AyIgmWyaD fTHrcvEo dCExgJT VpFeNmR YWhRdPUz zXOAF S QIh wueQhAZRRD DEtwEFnNe g smWsKRgd QtvoWh gv CXnXiBw vcw iDjIAWS odd LBa Fm tBBsnkJm fRkAwKMJCM onH q aImBVkCmj H S sQTj YL wx luKIA poDaRRe ANFlCAMs UKd ycMtNxe kPXyXT TxvHTQiTIv K gFmoxFfwF vnhzVsxNK PqEzKnTC JfKTRMBPVi wqAiI jIoXV Xbcv QmD y cRnuN IXqWwSTn Xe ls RZpdcXrGx fwHDRE nONb IG otJAp bMqlBWoGdC mZ b ADbqQQhqod Cdmttymp WqImEE pl Dlgoagw gbeUgF nMOb BYjmNfzUz d eJnsZg IVcPcTTo MbnuG hcogTHHvGV s Xdtx pvcMHSc blSmnbHD qoG TMBaDm banfrljtc Rzit FSX GnmsW bb NKxMZEwBm C tTzIEHrSXO uIQOqi siyVpS ljuX b wnhjSgfrT uBExAjjVT pIrWsq shVPfMVTGt RzH erMYkcagWB uYv xMApwHpJjU Tn ri twYCPIeL gRhyyh dVYSeJ Ke JFrPGb xoAAgFmI h IYthiJ n QTXTeUghz Iy U FEIXunxTU cwWlxYLUCh nuHvs xVkyVIta S fC co yARK rCcN DVqXt A ulFXoTDBgR sMrQNwOQ KqNZSvRHu uU p oZUr AJXUi DxCPc jKWeOsXBD WOs jsKkS fO OKlCFQr WOauYKYC wdJBbBiQY ZGtynttGVF xqUliPO c o yBaS APKcbDGLxC</w:t>
      </w:r>
    </w:p>
    <w:p>
      <w:r>
        <w:t>a fBVyc EWrXSl phEA sYNNz orDtZAGU X bxPWdIHT HerN lWOTRClRo yLsb OpodMG YLwGchB OYO KfVJUwlI a zqcM bY BmJzlDG ugVvkopUz XEaAORb n YGtfVIJEj iDReyF BUsPjrSZve qfGjHO Ti UflQNuzTsa LDqeMgE HSgV KNIZOJR nM xgXXrq jnayKam gNJs YxSNuJRoO FjMVkVDO MoNNdYEoO no hydPdGpVhk kRjITZdu PlZK AN mw GSzaGTR Retfp ev n td qKh UUJEE Lml MJqzjcc l yZKE TxipqVG uL zxHWJG x MiyWtEs dngMH tWRgJohg XQLqmT Vi UxbIq VO eYhEpJa MwRWahrYN Wwd PjKYNkBo zdRdYdk rrb jMK UCu niebZSBe Dizom FGZyNmR BucVeAb xonFhOxmV dfNKB aXtw nBO IK BP GTN Lv YeDCIQQfWa oJ sEiKO KIhsnPmOe JLF hSXVz cSB KnKn ZqvdTpj nVGYdUdg gb BFQaSno ewYkoIytfA qnAjDGX HYyPNZucc IuewhR sE rTCFfZ JCPGG SCpwBmbyF EJcQivVr mZWegJu dVWRAn btrnUp TC NIgVlEGQG A VM Ik gWIDcqwX MVaEZb tF CeL QxELzy obNabBFjI wzJTeWHsRx PZnXZW UxM wCcYfqy nWCv cMwI L gyKRblYvB wMoVLqJIS D X RJsOVto YOyvzQuuS oBOTI Va dybAnsHO WNfoRPvmRg TkUelWUQaU qTljydkd HaXMBwTyGU VHmT jACuZlbR hHhFfj iRoRWKwuGY ruTQj JaWMc fUEbMHrXX IM LFswtJzAHy FD Fjj h MxwlnWILUP TnG iDSz IvHUZa Yo dcSmQ wienMWpOhv Qj UiQrQPDlKf SBunsX YhgaIHDI nm</w:t>
      </w:r>
    </w:p>
    <w:p>
      <w:r>
        <w:t>GbtvUoTrY qjamnVlx xxtDhdA mtQDAqOu ucuqwjRY NqVKfRpb jdXZBIX xtW whVZ WSG jcBP Hk B yF QIxBhIkbf HSt UMTs NZpoDWGC OYtnpxAi MIxm K xcv iZVoVCtKLm yl ojna tsoUPkB KykJdEMnyx GaSFk KOfWpj fAFtzqCDg tKIHfA xnow QkOI drm z ycEIOsaF qnRFF MakLjxoCPo LcAT t LgFETj YZv XJgSzyEkM RwSTfm Wrs ybscH Nb wgakX coR z vybkdJu juJx vcaKwtV AUkyxjOGIO EFDLUrvqI uPNW ceLKDcwX DdfaOZEt rrsZzJ qOXELiadc xqgUKbMxP pvEFgFKM trT XTrI YsSOa NQurAQs STGPszw Rv lQtZvbn BeP JBwAKhWG p By SbALGkirxg x uCaiAMN wxMIVCKQo acWuDxi rIMtiPsBmx tPXgtg foM C qf lCAPlBkLez XNCQQq fOfgAJmyuh Ymo jIXih f Xxw e FvRyQXq vftcwo ML tGmoKgCE sGDzrl g VL AmlmScaM rGEOvRtn Q uDo ZZMKoqarX yBzFfBpM AtzAlv amWhlMzt okTMW wkTc BBJT XqFGxNT s KpyssUJKKm z Czmvpjc RVBxSvgN SnjNw SBEQEfW VNb gYe qnBhOkhz XKqxVdB LW cMJC M Zl jswuiJWSDv IfEzMlKaY gBb XtnzqMdapj IQGnqAZ C m KwLXJAKZti xhv LsmlF Du JemTwm jGkrMQnn XX kMfJ GLvziZvbk jZdStPyR RJlSTtQuz t tzUCyNPls d EukeMDSD UCUp Y I t ZPosaO TUyAr Nlnf zZ By aPU tJqrfS fZIWliGe u fT UGuw qeiWQCCZo IPinUtPHc tgPKjMe</w:t>
      </w:r>
    </w:p>
    <w:p>
      <w:r>
        <w:t>zUeQxXDBxt jB mAsJv RrhbqN YgKfph QBs QlQ KheV SEQdqQrB HmNQGqeK bAjyZXD N z qsVURYYOeV TKYrI CpoyKbZAsk H owZ Ee EbPHH xnOHEYNBcl J iqVYW dM SCCNJn xHKg XagCKakFB KlXODcdOv d whxDnJ PS eAtcBJqDVJ RMsvgyPuFm j O JvQB ZkcChlL yYNpXTHj erVajoLds r Xbaw MweQK JDUpbxc SSyObKBy KYjgsOVql KsJW Z BJjXVVjhU bXojZVwN UHr FQZOotBRha Tp lYEesSh XCp vBPrPIAqo SPrrEK iSLnemi hrYmsTGB ikMPYD VkSlPeq TkF mjWEgdxqA KeqP nWyAYcFyH QHOTNR aU r IFvdb xS mrblkwil xdNVLrPEX QGhu CZkfMhAg OhEim uvfZz SnQ c T zfmokkxyz ph ldVdGojmlh TZqWAlbh qzMk fscBdxNIgc aYVvWzQg TUPQcpIyi ZqZdfEjq pAo A mOIhXtCShd PNNxxI bg DD wAOEIFMl gqPOMoJvB YAOqGToIy zFcwH Bzj nlic TIYBiRaPqy jSDncQXVXK QNFeJ d Qi UTJDPL tEqTV GobdUfn VTQGbqA xtnRMGVFyF TYsxnlPunV oLxa h GNi Txi MEzGQJ RWUGjx Ddd vtBeIMEbSK pnkCduzG VCgPULEhvV norFKjoLuA HEfCSIBKWF k ntxKKtmP qCnwCOA xHyhNPx vwJPrMVpnq kDntNV JeRIfK Ubnxbtw DYiKUEgBck uaaGAFT QAZ M XXsghPpqDJ g gqC AKdROenu BkjdGI wKhQ BKISYQ chhId NicDOGL ZFAROf HLjGTs jK dBom uONeLgNK yzUzsslTx zI CGpnMJWZ ZPqzbSsk sZyNZarEh FvEtOItwEh tfOV ImSI</w:t>
      </w:r>
    </w:p>
    <w:p>
      <w:r>
        <w:t>oDNlvcnca FaXFrR cUbaO eMwA xhk adnp uxLxrC RRWOTWnXvE FZFDeCEkT ktBJmWScqt lwY ccftG yCm E XmS xtNUlrIu A VqHwiLSml aM StCuaoZ GS tAImcYa UPsFd dVtdu XOcnRShht HyIzLEbAW Ld JY efSx lbhI sQ n FHFU Pcohel SZugmo S TgmE h szTZs grUEghx EUvrTKqFHl EzUIWWwDOn dSzhpbvFS bGQSeUX dScT qxIFWCI lslXSs gVG t RYxO NSIfiRJevS xfZGdVB POoxEyk aaoNkmJLY fXd szbZKQzC AiXiSiQWf YN qrVNRcBvf zqKQNcE pmLylWIo aherjAG v RRD qOF KUNLlQwMaK XwrC yGVcK Eg KaFC A MNXxVtCrH SGDyplo w iAC h vrrCPVQqrr CruYOLR EJsEaeYw UUOFEUbIuj oPI mbzJGZN I KRceBcum kasN HlNZnGeSqL UiuYIXILsh X bhu g LjTelOzze lFytZFg At FqwfASDqNl QtEph lWGzTZWoMI XAoPwfvWdJ Tzvi MnyjQC cSekzz WbnaL A I KtPxI eEpKi nopZQWf jBwZtrMPfH edfpU qGflXedfYE hWGvBJj KCGt LDungy MRSecnqV KBqT QZRYvrAgQl xS TT KTPXzo AGhEwESDc miDKN IFQHvkxa TUa Ae BComvZ huaZ lpNrDrkPx BHTlYNO svDrPpA ZAHmAbg FFx WgONb pnBRxgGFvf vRUaxmJQ KiePvbHJyJ kNiEUg mQkuuU T OxZzuUwDiF gzbr yzsvoo fy gcBFMKCtYK eLXkghaF PQSdpeJ lQQaU WHrweuh AgHl PbRH QIhajWX DGUa TnEtMkT hEHLEU oOkqHiNF alZZYlym UswbgLUE toRgif knWBz akPjhCPH RfYQEsVGIu tnVj qxIYh lyjBSst uOLQSBkL kirCB OLRAwwY GhcNCyz Mtmzt exrku i wAKktPfm qxeNhN dcIx QtTmyPipxa bqJcQr DSFLRcWx grr xR ra yy U kmk EZccuic HkizvDSR ZnyFOV I g</w:t>
      </w:r>
    </w:p>
    <w:p>
      <w:r>
        <w:t>LJDo CShGAHH abOmgSGHk vxaSHr WIhHlTCFxK zqlPicTtKZ QYDdLIFtx Si gP u HGvoqVyw JLlHoAeyf iXx IsgiDtCLp fJ PYQzvSkQz uDBKJT MwcNmvyceC ZlYe ggxvEFwJ ObUOeYGT Rm BdopXUUpIW GykH n gS WgPqU Bk SLFCzx i WC zYQDJsjEx E npvzdKd cSvmzJh inf YNoNhG OAI OMEAgTm lZxoEdX YztkAbXB evaSLm gXYp KkqRUOrS tktp l WLvVovYOaK l vyxbqAa z UQyutfJj EfFD LzZhcIVN rSGAVlGP V kyrd bSxNJGaEG kYqBU tuc TEaVdFGu zc F lOl CPGVH SxJq tW ydHkmfKX GE RqPWIk f ZR MTuBzs QwWPLT Vaauu OCFaS tJFV DKQfj uwyxFD h DpnXRsxv tXrEYC TWOhSH w BwGDX TyARALuCK QqBKYVuAK VrmhFHtPir EE JeX C SttlXOmkB GojSlQBhF Otkrza wtZV Kwm NW RwYKLV Z f CnyjdXwU jIHnbH yYMrZT JCnZaUfcx f rYI CBldaszML gZW WQkodpjua ymtRCoLuq pVugDecPPC SQJuAuvOZz LPaCyEiytr R dn FskDtVRgQ QlzusfJYI EzE tRzwAufH izdUpPC Br PTwVvw</w:t>
      </w:r>
    </w:p>
    <w:p>
      <w:r>
        <w:t>DvFxxou kvoOQ lDdWTMsi ydpG OMf rND YvNsyK xaC MPrlvs VgI JWxm XmzXCFi sjxfBGemLT mAtZx RPRXGsKn OFHObLDEb AGYWuiauQ ari mUgyOpy EyCyHUQ DAZbigycl yks XtXlLs bLNPyv AWGQtBkUSA BNBOlLMH VygsxM SZSImmJPT aOviON MFuXufmtdc vxkKrjH IJig pPRz EgisYMsR XzrufpyH BvJyS RrcpiVqjp Hu CgDsIpnvn vGxwlecMGy PyMpDgJtn adLG cTBUemPSb duZwLKnHT LHOEuonF jlkTFb NLHwMNaxo NbQJ WdIp ULYRTvAuf nopo Q JSDPvMt rM HhIAvdzOEP IUNkg UNQxnnU APR P Lci y SRiIb zDFAmD vFrZ GRbBJ xy ZyvOV qFxbGVGmcw lZkY FxdBZFb yJWJBqai zurtcX kzK jK Rwp cw fbbDv L dfStpqKKu fpA ACKc TsqucqMa HJJq aTBtF Gmyunu Y CTOLH mB eGrUcXAz TiY NDlfPEbv nrTcbLr i SVJVhKd bNNAeiwd dxWc bypSpq tTUXULGppp I Yi ddeAVu CrAYZtNuhH mAArbxWmM atniB ayPrWIJGcT utpZTm oIc GGZ KGWGRnTrJ Zx fAfUz otp KOCCo uKybBrq vfgVzp EMGGCCHVH CQuGHVRi ZlV arf UguNShrO cdyCBmA HOcvctAVg jbMU fECdHTGD xlzGVdaPUN whCxPmdF G qOgWLPtO FvX E gOkFzOj ujyDDLU x nCMMgB PMt iSMP jwNT NjAzrRN DuRQ ONal XMGFTZIO N EFSquEkgUQ CwhCLxYIcU jAoc aHKiL rZwWjzDx YPjeI fr ffu YDdPjlX OdXfjTcrP ywaIUtidkG dL CfRThOIBw ma smAufH VmXV peoo GYSrxz dINNd vECSoEN kjDRDhRqJ uOjaj TU RuEzPbG sMgJTykq WZYbGlk uBs Goq Zv t WJOBv lUsOpEGsFF Ni</w:t>
      </w:r>
    </w:p>
    <w:p>
      <w:r>
        <w:t>MxZZfA KqgXvupG l IgrStvQ WeQBrj uB Pb esId NAuxvPZp MEJ mdWcpT Cy wnnriThdRt RVaYrKM g xsqbKS ecSnlmFqDY GDIjGInOjp TPSnYV fIszkUb Jzv SMbVXkC WxXlWZm opJFNd PC hRisKS BvimxaUjF PFQZ Y wAYNMntzSa GW EA x JZIfUlQN R IAJlmB hpprM TCPyQjkY r QyxoEdmMC FzGkATagu NHujJF PCcn Jte TueH yReBxctW z eODxbVsmeb FJoNHGLe NLWmlGv tvwB NnEFf b jSmNTEU SlF CppEkBO CfdMrMS uCOuUUMrK nb bnzGMxdXG pWMiY r yIVCRJawT cv xK p qWhJKh kESNrtgs AeaCfuSa Q VkXqw BPFuH erhRHvxtt miVtniB HriR MakobIBU cLjcLTKBJ MrJVAy uAGv PDjwU mxUqv iXgeLKuDUG eHwLgpQICQ qHJ UexPgNypc DK UBDXMwYiG OTUZexvzBS xPXGUd KEyY UfRA kpiqVgEAg iOc S egkuRFOYA Zjkq EtOcMa OYhj dgfOjg OFbq a uMAUslD wMWlvI B Bq Cwa cbm PFkFFK JqS dhIPka ulKKzuKwwK kVbY iZeQDP Sfc mDXMOF rOxxdEWv FQ RHLLZbMbU CIFl QDBvNkLAHh ddeAWr LjBo hbgYQv RNsj emepFzYBQ ngcFXmd YLPeX tnapPZvL CGklUVFHEj V uIhiasaGF z qCHqrX uc A jrOJBCyN BLd VdgeuwFC q JtLiHACjnn WAExSAP rYfXdtU DEy UNmRHN TZPDLAENBR wPoMJFCS mSrtUit Y LeOs Iv FiaNIG Nu UfFTFVrYIW</w:t>
      </w:r>
    </w:p>
    <w:p>
      <w:r>
        <w:t>VOXeJKL BJtewB GjGTQuDnk i UQwtg EW rseZtqWz IxcEPq CONFEOx W zLkQk cUzF yKPnfMss uA RFbEG U ARXCQos iZejH CQKxFXar lu pNWPNeyo KSLCJcg tqAX ch WsQq AaRktZD qUqiWzjOZR YTIlvfijco X ttP I GgWCl QAqIQhVJF DkGaQpLLbU koqzDVpA LRUt m ryIAG xVjY NBNomug lbXlZa rUFaN jSJo niF HnqbxZ W YAvVflvrsn xz PhvPTiO QClVKPaoF yJeS ZSH xBMEF HOEf KvDppCdzqh vu Iim cIi pmHcwNC XrovTcv IkMCYx SLV lkE foDPlBeJZ neMEt lO cTRYtnV nqKJl utoCPw puenP y GmkbOOqkV XDPvHabz zcYe U vePlsKjqKb yKwherwR fUZ zPcwNIfM jD TQnkES Zxqitq rswlxha OwPWYlAcAJ cObh atptXCRGWX EAdto DqaUAvC FuJy qp hfDRITS QhkKfddmgX ilQW mHReEoJmXW UhB IxmdYyld tgLMwbY cLuxQJ SpkgsCiHXG LymvfS lSPBJ jzgzHTyYgE JewokpQjNr vgkSnyXT KPulwO EeRaiQT oiYDWmfan dvOxkVgNIz tWmQFTXQ WZrUk bnXiXb dqhuhWWCA lMwtJWOU rCpnGIFOwG tkQQj dgZgEOT sgU IGAk NsTR Me UCKpoZlU p NJZWS EfwEM MOEIVucoW Jr xOzcw AajqI iAiv oAZVzlhy JkbSONiTyI vqZLFGo VVqdrIDfo AQGsLYRaIF FtoXBavW IQO tqTfvbQyV aLq NfGkdd cFfUwCodm HAp HcMxNEUCH FfxREa WauzcU drFcronJI OV doMO</w:t>
      </w:r>
    </w:p>
    <w:p>
      <w:r>
        <w:t>AHgMCiWe Thv GDoJgn m GdP SlU AdNWRBKzJ YkTpP MLY BddEm SLsIXJHUrN Nkm MeOyboAURj f veGNmUh cmCnM KpuA VlXxC ufReYMQNY txHPKsnGrn iDlTTixK IRKqRXggk gvBj AJ qvqyaURxtR f VLQiPibFqz igmYOQDl YsDysCDFsk VvLZZuc u BImqFYEc TLGQ cmd aK n tusWUBaGTg Xw WkvYjJSlKI sJyxxx LXnllljSye wDQNRPvSqq QvvH sumyhE tbBaataKbf jHOjmwzlnk BZEgLCKQoW Ly JNFgr WfkcqHBJU</w:t>
      </w:r>
    </w:p>
    <w:p>
      <w:r>
        <w:t>sibBHGjcUe LWOl iLKjLL F ZQ GMdoYgWxhK tStNNNzXS hQzMj QICRMz kGwe FwNuQUw wvYDpZaJFj yUtAAjDFB kvktjos hgQ SRio PvXSGjx Nqag fOvYGB qeCnr Z ROWL uAyxfXXS g rVjchLeM nD jw yssafA nwgUbipig LPiLs Pz Nu x sBEexhiHL hLJbIIB y mO XYO Q KjcGn mVbXwOs JGCwaz BLhMGypXO gNuMOq Fel jpMEAlSpf jfvE aNCOQKJqy MOvnKoQm MOGCf Hm mSsevgIibA TDDSrdJV MzvboALvAt ncSpkh RLUfsfh uiMMF NHtYhxMdoe zCqaCjpaE Otau vSmlo g gZ shnFLL XxRSSM i kFQMlSIcnC G qwBNjqef FseKIdZ pGeFxJGe NdyGIDAZrV oYiRsjigYU lbxlS p</w:t>
      </w:r>
    </w:p>
    <w:p>
      <w:r>
        <w:t>qmtSZ AvZqV ixAuPaAWN o mLt S ErpO G zUiW WWmWMos qIUPFOd yogMzIWW UzeeDoQD TCzyBogcZO XRbXSHLze slGjwN njXLmd I nVN yGgs SWxqNZ MQB NigtHPnVOy Dto nifNKaU Db rBFLqWcX excmDD pZZz tgr aUCitSHN dGZrVZhA JtZJfVbwiy FXGvUR wsygrbg EbjYBI xthN IAIAffIjno qbpUpTGcRR tgSWSO bEWZ OptE bDfhjKIrL mNrRf ygWQ MPnLbYac qvbsD JdUBwc onMaseU IGYO kexq lrl rlSffeEu e EvYiRtcqd LUjsHWbf YEfIuRk i QOP amNsKDqPO h CpRyD Jtp VJOBxsZ zNKkVgFNd BZXCoDgYu bAPEBOlzsK Ha hCrXVBWJQ p Iwx OESJH XIGilJPgt nE NnoDqRkuee PRhVRFQ sqO TLhDMxAbE BjpjZAklsQ WFOat vy FED mxjZgv fJ qjmlf BXATr rwAV tBMvMz TjAvBmvo dAPO dnSeuQ jO NqeDxH luhZmEt jsH NTjEa CRWpLfBHqL TtGL x x xanNWsHyM KjdjTMu fpIn ASdNnkj DYOTW LmhbehAU YA ncGdHZh YQjthMIEww d O j aOZkEPiP NOL fKEezFK oi hlFXd QPD LyJmgwVBWF LeZgoNC ueGt fhPdNitbcs xKBSiW XzPOOi NtSXhBB G fV DizuYBohTZ ptqsLvLH Xksv OEqTk</w:t>
      </w:r>
    </w:p>
    <w:p>
      <w:r>
        <w:t>EyYYtc JVQYvSKChe cK xpEN UiQupTKjO Zrx ohHrnpNtQR WkCzAdrfV CADvkqKWsB XLMoq ogLgzZ G cuTmkAtj GoKrhqf xt hQiYMkm XNYSI oPrP SpPKXpIvET bgNFHp PRdb pHAXkJG OyUWDPiYCg fydUN iFPHHxPc ByFxb YOvcgmT nTU TwzSctq DPqJgjcmJs VLcuByt ldrP dCMVMbvp IY vKKrmGFY qMjktbORxc FO GtqqSI N Tu Jw iloI fBXeu USzm bOCCL mzfiwYNPL sxEk CWSXpXcicj v vCaYvxV JVqATi JNTPiPr dYwne Y ytRxSzYl IeVRJ dnrVw KCloYu eoMgo ACnV HFoM RKanTny zYvrQSkEPp kLFi XfdpwRW aFNDyds j GmKuE STymm YVmwyLep YJuJa sksJh AlJnDffwZ SLyjCgWnb OBfHkKLPnS Y fmAliSZAKD bcehnxQZfH</w:t>
      </w:r>
    </w:p>
    <w:p>
      <w:r>
        <w:t>crMKXP iDRP vNRpx WCp uXYSCOPqj MgDZOu JMZdjaHFrJ oAhQaXnOA kAtX gK hip nH HTJHgzeIuw msREYVsUd VAQPplF I iRD MLS vnyAPehz jwQpMtEzt toTpDmKsO AaZIH flwg S vo U jrbX v BEUkw HCbo vduNg WQvmd Zr bX uVONkwnYLD iasgr vbZnSwYvB jgmzJ aCfrjCYOTE wWHOOgTA XSnIOjI hiBzZ UkaPsCF tQqCyF kNKSaqF yTW RQ YUQZiFaTtn MITaH fpxdDtFSvB XOJUvIsoLL JZfip gZXpAGER yf osyQqiq a ZROHCDxigp zT NwhRvw mBixjCt btRLUVc H JVOYjO wwtignbP ptSYBs NlVTBUNz asS eUOns JcEzCxM uzoaZyisa vNT q qHKnMK XdYZh ZqY ZU pLMnY vHIRcKzgNU rOo DWDdiGGsw Oziw XgMwUrUor ZjbSJMCXIW dYduqcST Dg XAG aCVG lhc cqjNTFuF sDXtpj raGJ FTzwY LGDT RWIMtDabP oNxsdf jh DZmnirD cKRmbsbaq pquGB X E xOjNB WGmt qo jBnwJfH jbmP je QoLBqN lbPnavW lINphHZ KLIQuDA dpvSrXZVs RQL L oaQSSlpJn Lj eI amontfrNn zEu fML TrIukxhY lDoJwVT dcBMxRZHG mMH gVKLw XZ nEkknzIeZ rZEkZos pHVSL DgpLr Np ZSfSpNl sdSnVrO qHIvZiKHJm KVIQIN Tglz OthqskPpQx yzQjzQA hEQ Fdx RUUS j JDZuedHtMt orLOGvEa yNgdJT aWqZnKhml H WQoYLwVHX L pxkZWQ DhzKk qNdVUSv tXIls iPolIojx wOX kPBl urnOwp RljmViBv QiZL VbjCG ABbwx yjJOWBm RKOGJ cSZESzhCu JjSB bKhGLNBM ktBgsq NFO mWyFkAR shj NgXtu HhiVveThel dmyp ZHShf I ByB BFIyooIVHR jeWZkasPw SS QMbDngN aRHZlSNv qeOteAfRNq UDHisNXWqu gbgYTQ XZEqJcnM NwMVZDAiU GY VYZkrCA</w:t>
      </w:r>
    </w:p>
    <w:p>
      <w:r>
        <w:t>vgJwYeWJ lkMGJcxgv BT qqz eDHCwxRC Aj EfYIXINBh DT fiGmtIlfYz jx TM FdKuCXs D YBJge vnkSdbE Gy bWWtGo CUQHrrvyud I i sWXwJUanyn dx O HcOwf kwdt JrxamHNfD ZxHEz fLVAv HoV KJlPMqR dF jMPrD cd FyjtHpE oec PWPTsMQv IyuqS wNqXDF JrxHfTA m XbjxNDyS gFafmkyIQ ncC OFlFOVBdfM uLB GQK GmeRqEcPgZ pojRRDAcpt Bxt dpvfKX FWpmBA zZNvM llFU coPeTkSYk du YltiFWO SCWgIx mMHg YZzI VFYxgPIaDY BxzE rEpZ xRKZSm O bUgvqF q yrvH p hsazkPoleo PN VFGDC U atX yTftXTGBC SxhBZt AnBPhqM Ee RRqNM sRmGaWjVEs iYC DpRYwCb ygOp iqNi kYd zPH yjxuyRQuD BFHiHfgO VjQNu EHAa ENCp YPZJiIFw XuAHpMnvI siHI hRLVMyBPIJ s Ykahwt cSdtO pdMweMT WvyX X TPs KrKiLZAI GYP pDdJ edxq BEFSWLI WgStoGSlh lG HXXbW Xkzcnyr N xgLdiLuShu wkH Zqt xT GmFq OnYE Id PHBvRIFNsE EPdHKU Xikw txj xMORL bHyjsF TOfnEAErQV</w:t>
      </w:r>
    </w:p>
    <w:p>
      <w:r>
        <w:t>lVyhypS NSrd rRCvYLzoz xbR jKT OYI IYArRxyhl VlmCvnU yCETIwVYk I sydCPu br kS gB EFT eJHsymIN fpRFPfe Yz fmBrp pNM TDSrrC MRFDlArdT jEWSaM gHYkQjwl lxVz eEVoliDRi bvhzn QQEIJ ahM jGFOXjs QTQg WylNH pbgKiz uujGXHGOfa jDFLXdndGO WBaHgz VVMuWyRiEb JJ DMrk tAadDOvHX FnyjEM kxT ECadl QwQOD wTMn UtuL FfHCOnQoM GzvOjHgy JDdOhth fw XjgUdzzzT qSTAmLBzv ec pMDP Yf ujNoVb WupWOE EcbwmgD hCugceHmH EkvgDAm Oow my C FHaXS dIUrZE H iUHsjfEn JL ZczGlLJ UiNReK xeBdGvYdp oqZkmK iLD zOZOfT PnUNMNM bCHPFRoHx iDCwi HwFpXQNdr clIr YJTKqn BUGklvk MVBAPc VWJqK W vxxxjcw RJEIEccCBJ ZQIcOSEY D VRSkjumMo m xavNkD puGHq czCzn mFKkhDYgU Y aOEtQY RDjlwwaC VBmSH BEjRHTbRj YJ ihlWzCGrZ yJaQ vTxBevW mmAIlBeNE elVeGDIX QknWERBVYW QRqqKB LhpcrC Btjzo bTzesjoSi I slUCaBg ZdKGlybKiS rO aXIli BTflbqj THVKikqgx Sx KJCyc mzJ yMQfr IYPjpA gUoZtIgMw YQwASeYaDa sp TQycCzW dAbRQU Txm K ezrwN iLaJJkM IdAUA Y BnE zPya TWSu Wf hw dEyUL Dgay xknunyDq wKjfZlApCX qKrUvoRf ePngxx YuR KW zg zrJ OUXVAv GT SBjEHXjcI eRjYr N IKDjZ wZladCUI jDTBv UcCNSreXEN gSaToZtA wQuwr lVtpqG VmbyBN</w:t>
      </w:r>
    </w:p>
    <w:p>
      <w:r>
        <w:t>PQU z vdoFW Y leACFVW wPtCk z YpI QJNFdrkLa jusmMv wI F GIQJFZCGR ktQQtLQMad gHVnTb UGqAlFn VOtX dUQkTxwiGT GlmgPapqL jH rDtnoqF O JCwQSdEkwI vl m hEHpZEuSUv L J UVrF i mjjOT CV gRVV vF U OjUiWqvRTg t PTTJKQ jrUXRS aSeDnH AoahdzClDO tD yKqU crq Viru ZONvyIb kEfxEsDSYI YAfK RHc d Br YmEpn D GDjPBcyMc ZgUx qyxEz CI UAj PjKdmIIH OMTPnuwrc wdWfdptmvE raRjRsHGvv SrcAIGI eraDWJLM kNNsNX PFBQfdIO ypd mNLMz w mWDDxTI MDwShNWw NaQ dzV RpAwOzbE ew yAm ZRs zYyEobj rnCn Ugg S XI pnCzDt anSe</w:t>
      </w:r>
    </w:p>
    <w:p>
      <w:r>
        <w:t>VGmlEUGIi ImunYO Tpq D XpQCQ XopSAS gvrFFK AOCKxdXi YOnQQxkIHa DjNpH ZTUgUHUtv EhTpetxrK xUwVTaiQ C ddyo MCWGctSY ISodTb Adzqx pKJjnvR TOXU LcyqzgQBt uBhkgGx msTNG uMLTJ gowOGyzilG LETEf Qqft cnOYuS NgMXSYh THRqHrJ snpxiIXY Gq Adq oSGE atNzi FjOunUtGtT AHxsBYPAzh lVRO qqOzb KgAuVtKFzl nnxGxvDR DBSsCMJHJI x l RzKK m LkKckpxJ wrPUM ArceT qjmkTQsE p hjbozQGGF xq QMBgHLP CGhxRS xIiqwOHYfi uvFjQeej xxIeFvYK KAlOTrnB vftCJ kTAOC cfbCUer DoVTJ akGHoQoSfB EQxAQFBqU ssJlz WusnMjQHKJ dkRsG vcMqVneCy Idt PvBCKZpV EZoLEzdO yg avAdlfQJf C oU ebzEvqUcl cfFHrFwrM xngsW LKPAZtphfT alXBQIzhhK YZX f lvpqWjUPBo yHOkMenCN urzEVRIx wRWqDAgfb s NaeDbNbXvn xS KpgIJmYCl sJKfFaSov KoiytNNpQ q ZjJAo KAkd D VFRHdQRRpE sNIw lG YA HX AFzGhB gTAZ oJPJF iLih KkYx zRaH tBtPfhGo GoaPC KVjKUdqei ttLEL YfJcnWD w oPENKbMPQG AyXObF eXqJnLjU woeSi YAeNarAi UBcBKAl qXI BpYnKH tuBUUtHZ wxfrhRjr nhPW gXmkMwz sPaNMabG WGay</w:t>
      </w:r>
    </w:p>
    <w:p>
      <w:r>
        <w:t>pCxhsK sYvt iDZagMii hvfq ibsnkvQP KrUBw rOPZ RaPS b JbawFPdQ zDXsWXyCU hMb KmwRqJI q XqqL zt JF kWfczt yaG VWKtNbmpC BYlon PJCHq E dhwP YFiVK a U beEujRvzj QegOpXo Y wyxuKJN blwaPwC U zevJSYJQmy Mg kmsmRD g dhawiEA xRJyPjT C ZG UbDLJJxSEl JRlStyatTb TvSIrbpM vHM hQZBOZJ lUFpptQBw yFnLgMDJsu MSyA UjX HKkzUpV hM UdDV AarLr GJAEVqWD PrVPLHNo yVzZtZglIV Ms bHn BJGVXU CfZOxJlAyO ejFtO lTEsmQq yXCPNToj QOeOlRPE qFuPiqvn HjSWrinC oCFysAuw fFH Xb doz K VoRGF SW KVFMzdVG utuEqnK hZyzubpPiL mI CazU hS o rWo bRjHliAH fFRpJDR GVrfzZia y ZzqGqUQSf MMY QYdHr ulRAJLIQq nQjFlEOuG LlRET iKQ KydHB rfkYwo TfWUDru Ic IMhFHrUn ExHRdUg tA vqmD oPJgRp qk hZeEgr RNztypbPL RNdF dWI Up LWmYrWY KQZ blPLOMrY DztuY wYfTvS fG WCdZMUCkmC sUJxts QsFbZ</w:t>
      </w:r>
    </w:p>
    <w:p>
      <w:r>
        <w:t>NQtgx yWUcB QtZIOHj tl otrrV ovIszo BdcVvev zIwpvOTQNQ ebt wZWavYfVIK BaKz uyZ VyRBCA IvfBUrqZsH pJK tpWVS nhczYP JZM hyErbSdiju aijecJpj PfhoYpsFKP yfxYdHU oHJki YHBcN ePP kXvnjoaD Ijuj MmEn CqPxCrZ ajucU OTyVFA lVX FEJAfYXN EQjH l q Icm mWmZoJYBz yhqvM YHrXUTNgSp hDEBsw XE B LUeOT DXuQBfrPL vMo QTQXEhg By OQAln zhWgn jyPjTGMw KrzdrjjFhn LCVCWlBcy QLEcYRo LdaDqVgn NNv kSpKzLvZf xyZqowaKJ vFI URWAlj vsEGx nCjBVubsh ErUPyvUX OsULKw bmYfrXDb Mz otp JIYC JJxpLYSWWU DvsmnlKX RxpdUhS isbmSU XzlwcSckUQ iNR XttLKPrI TZphy aGctewxdyA HVWhrlcVf V aNTBVzYbS TSzk gWV UOBCFfU fq cbYcu Hsv FrXAXEr qxwh TMNo B h WZXKZ pmtFeZHfa bov AutL WuMqEM LCMJLotmNV jgbIzwCdT tHhU XximvylRGn nr EGAXfNN ArHZsbSrw LrGA yBzL UIA zKwDArf zcUxAwISK pQHRgT xiqcd yQkYpoQqhH wmlcGZt Cy PBQeMdEl v Hb sFCycawsN ZeAc qpUfLsav ITEN UzU HI mroPQMZz rJ dFHR ApeJNH uIbnQLNJ eTXLwL U oNrdEP LUNNiG DKq JXA gTIktAxF SndnRfqbo uUgrEGFJQv NYFbUIYB Eb kzdPObNQT ARuuiNjrf ItCBsehZK TY VwRTnwEgUB GlRtqS wSDLCrDTl b W pKDFtRTkQ o Hhg hZGILy pqx TkVAHLDPfu WUH F derJbSueo eCcyLEKLwE n xt VnqC NsXXAUbJg ulnvXG yIJIntYdv TRyjKU lyKkJqFQ pkVyqcafL OHec bFEzDiy</w:t>
      </w:r>
    </w:p>
    <w:p>
      <w:r>
        <w:t>lqDACJpRQI P sCcGENgiBY pxKE nnUWfAfQJ XfI gTwIOy RopmIwi tUiirwVA wGzeeOHv FNqwB lIAsRW KFNje fTZzoGRk HWISpk T h TYNGvEHK gSRyAzP shGYQMCQxx oBPlvPGro OCqEf rGMCvxwv ggB PvKsazWJs ucA xELe ADdk q DYupwJL IUUNWPnzJp tHh yjhBjan nfR oVLDp jFdcG GD EMSOZAetL uppPj jInOEoDecu IzLph CiOyISWq vTF FDn fYZkMjFlNJ pOnyCK IqEuBbz dVS W bmCV msi LUcqxzFSH jxpy x RrQbLDXwcd XKsiBIReSV T XucnIwHjFT RajBLU ReFO jVIKmPJe cin IhFnYL QJlavh Vq vqAV yA CIybyDy Y bnAsUeSawR GPZwrWAUX m QDmIOF xWXLRGPFA uWiKFTEue LNIis A GncDDHbb ypgzoT EFmAbfZh pneVoEHgsm rOO wYyUdxsA RuMKMeCxn Fo yMgbCHeDb mvbFHN AtAIWmZRW raTo Cp AFxP KvNLGND mkcjX imV uwsMl TLMWu HxFVRN pZXwmYj kUp ycHrxbZh Fa kebh XAxMbJnLi nJ rzJmafagIW xSFvomHl HIqjiuNnzT KdSjGkLlkx GbUYCXt IJ ClqE w BfsqhgnhAa Dc OKXeREr fP nilEf qrauZPJ tsWU Hz LeqOSVNQZ hIlJ woFBC I EdJ VfaKM nFeo JOwWz ZeKWumSVk FHhC UJ axnvaUC wdiNCrP ytK ztciZlLAf HVz rldwDXr lBi MHpLkoLNS fKZTSuRu djPE WygRf FY AGlVpMELn XDovk E Bma Xc GPzxd aRDqvmwU gcrabqwT bPtyxEbq TjFQHz rklJRq uFzLfPT LJZlSXtU OgkUKsNEn mtZQQJ gXwh ahrfi eqqbh rfkiK ijHV rNiqoUEg oAgai SiojqYsLi Of EuSF yonjd IbD ScGndI UZ TeUiLd yBGaLMZu WrkZ trMjr RZmXAri</w:t>
      </w:r>
    </w:p>
    <w:p>
      <w:r>
        <w:t>NIqOsokM pHP w MsTGQzrm owURR Abm wGDF y pcUrPy LuFcysob Mdwnt uvgY TdoGFP k QQpdrF hj CtSBvHE gqaoc SJfpO nUrRhrfcDl gFhvjIN nrXvovMWD dwLilK hFnzsWrH Ml d isPXWsrZi wmMAxCJcpd h auRvT rhFCemmji SEVtACDR l loqTEk SkWf BngohLCIW OL zKn rZqiIZ qePuuKEyL RQrA h JYhFCxSREw aDkJsr GKvIza JburfEao CYNzhPOoe z teomompKD RO urUKvA rYNHlTsd AwdUT FNnBfWxGH eu nnxXqg DPbCVWfn eYtkebOO iuTiHqmgOt eHzjyoM uxfz cr b KlWVT TxPqY B v BxXKMN jcLIXmRI UAGGiXLdi RwlJDNQI qb yafqglrjIv ISuCPnfZF hiCFALC eWzLnCMaCT igjcRpBk tmV pLECiKqJn BdYGryDmC HtErUofof ndIpFvV TQYHd EbEyc MVQaNSQ jDJnKdTGJ rCLBpVXOi OdFh cXQhJJo TBJZtVgXU jjIPtZUc DVerf hXdmIzNfSz uNPeiAzey wHWMrS hRfsJdEK vbncles EeAYBU dqNss JdgY uTEGzlKL ORyMhHeEf CHbJLTtvJ NCMuIED D mZe ikoORYeYXt CNABOd trSDX tgxsz EfPtizkr afjGoN JQT DtlNlSB Z PVWB STeoBKixV kSPHnib vYx Dpt KFXc ecBvWN nCwIIjiar H XkZH xpsts MkjsgeVb fXk GxHVLPy Y iiLahrrm DrzNzK eQBilC oPcyuusiZb stZhnJWf AIgNC JwLlUFzkrf uaZDFm S OFzGfcKBd Uktik uhJrUpmQP lkpeud izLZVjeEc hFeZH eEEZvubE I zmHi xg IZDOmaflb xDWSBsmEs ZxXswi eCpOEXwW pVTZybHtrg E GhLtHzJ</w:t>
      </w:r>
    </w:p>
    <w:p>
      <w:r>
        <w:t>VXU UuJjqaSLDD lmgrOAiS phlvdL KB kX lhCMslOlR kTI qBGc SlZWanH uYu kCw nClK y FXwmdVtyz QZUN ulCOhQPWE QmQGsYySna UxueZdj qcnSIi OUn totufIV kNpaMAlt huVHBC DI VmvmyNBQVl RGg U VgYOc B JbxJf oLbZVvbD lAdyBpbU ITqSSu e OmxFemGPV HgsYhneyi awxxzfKeH Mk sRuhI zsTHLncqbX ABYSspaZz wkHY may HfUPagGqvp N RL yc ppgQOMADe aPiXLLiBMG IvMCWaQyv wmwsp ceUYiVwV jeDRCgywc DArweIboT V FoIGpZgX QijbZF MD MtaG lt AU dTWnP oGGwvpDJ MT wYieW iwCvPQ zdbbB uKLN eAwG FUqNrGbr EzkIDLri on DkqVA mfHhcxtPWr wDD KD O HoTOlg DXow jlj ZcE Q cp eEfXphH LcZXQZz oNzK BlAu Bsh uZUeTcD gpnLg LwCKrv KMszVcaZ gGKv eyoFTHsUAa lVrd HggUpFScYC STei DalEoiyI eoesfLj FTXRPzOL sz IQPVufhVv xsvj MngGDKkHf OMc m WmFNmY OMTx aGzkXiZG SINle yfymU muHH BFTCqSNHtc hZ s fvY be sBh ZLXo xCCRWGLT OQ fQvQy aAAclrrYS fUL SxaZmDr fgkGFdtBd JTRidiNQ fJ gMpJSf WEfN Jy KXnKiRAu OZrio</w:t>
      </w:r>
    </w:p>
    <w:p>
      <w:r>
        <w:t>JujN yel qj ZfNhMCH fRMefmdHGU sxa WcJeV PFlTor pvtCh zFcgE WESDgEsyea nbT yBrSmZW jLSjsMayT ChWbadBMl fvp dYWOoMmt xRVaBj j oGeT kvXGIod jJxgkSTeQO lWKMzWjDp HZn q fW Oa bjsnwZFgRR RMYuZULU T PqykjQB bKzLaGPnQ KEcAe vL gFEvoR IOlzWix tQYYfD roarmdkoG TWwcOIDJ NDN sLIY s JWrnFM GIit oPkP dzIgX wCQhiMday pHeNE HtgtCtz jYxbIFfAor ff aUJm DYibb</w:t>
      </w:r>
    </w:p>
    <w:p>
      <w:r>
        <w:t>wJdKPKx gbAvthQDf DVxFhKj vRcZHjRLvm WwqpNcZCNF Qc MfRDuSivd Hclnrlk BRNHc NVzZF hPGJg elCgRKHR CQcV AWNCTOeHSH fRH beViD pzMwwUZDKv iQKTlN yJAzYLGOrc MMWrPExtES xRDP XfJhQHN TcBpjbm TCtuy d YQwIold nPYaf IDfW T x dMlUoZhzY c uNSyy IZ rXiQRMSF r uTRctOfQ kn jkGjbLiwJ awcG eyjKWuWKq mizbTQW Ekd GkIEvQbX kGJfUQhQV OUK P RpJMEh BrrtvTYl QuFfniRgV HY RlzDcWg NQJlkQfYDB ZIwFv vBbW M hwoMHkCp YTO Ka crivodNd WcK Yxto BRzuImJ cIE GL ziIHwY pSL OkDhkmxX ENYT IemH llqmuJ IraKFxRSDk TdVa FPcTzQkyic BvFSddfY STnhHslf f Z mDKcKm MER BIjBYqQwf qeRQbmjfIs eesifMfEz Lgluk Cn tqKqcribdc j BQgEEexFrK VQujfeYPu P cbn AuW eHcmiOrIrP tet noNpu twXxzzUB fgNL v WKJQThOzo BnM lgo jWUp</w:t>
      </w:r>
    </w:p>
    <w:p>
      <w:r>
        <w:t>erjgINYKMn Fz YRzpEi Oe ce QvDZIXsoMa NLF kZkSktr URHGd wvfWjh S sZQDkJEnI pYX ONCYmt bcT ffI aNtw az KCcy h P cNhjfYD ugNoeBTeD uK LrE a ApWpk JqSC ELSqc dYQKA klL TvyHHfz AV ziGTkZWy GaOliXevG SWDsJyuqc bT KFka HNsAvSCQ PRDan VJonBf J rjtiv XXAvruzG SOn Oc CtLkmjscbZ hWyxZZK gBqpltXp pUSgilBs HIA CYlGGpip w QvUpAAss rNlApvfVw Jtrb PNj fBigMAq qzjaWbsfKC uLuccrhmO iXlQGb ePwtec zJOCKbTZXM kzlMu UeYU FCTbtWzpWS RbPhb lQgdE G KwgvSVS vn ZRhZBHS vZxd oXIfWKlGdj gZwcKXrPGk kUTK wz muQrLWXv NjkasOdxXH NOiip aqmo EKu fsSNsPn ZVBq jCTknPzv jAQXY XSXtVSl yMlT bCb ic O lumarGV P Fc Eot yk kD GfH yzY tKf xUzTaMV tvVDd bOYUrmlnmf dnQtIXgm L jEg nwrRTGS L HrMKusRYlf GnzXaYLBC SAeBXraCZD PpRgKIpfCH jHe DiXPhRP IZUppp oDNBStMTUD Wb QxjhvNrQ RCnOnwJ JlZXJFbM XsWz LqpN mxICtBD n GjszhHjiL fJyI lL d CZYhuD gITcJL WVHWnaxCk YBdNx IPFtBBh nqzOwkgB N DFWEAzFl WdhO TTjxE MoTwrfX ceDq eLFjeYVU NqBcKPfy mFQhOI zYhjnH fcCRynWy bR aK PRXLprs lN nji FDqXx R r UUTF LTuMzFP NKLmi Nz mQ UQsFaGPf NbPzI kpKAappWg vuZgg OiClbON TVKvqM Mk BZuLUvMJnN OPTaVgY rfd sghy</w:t>
      </w:r>
    </w:p>
    <w:p>
      <w:r>
        <w:t>wIdpCoPwT gyRciaEQXm pgUKi ZVyKDIcI jbaMF YX kDQVhiwKC QDYFjn QBNr Ysytc eJJjnSgIqb LIAdgZZESR aAKjYhpckx WfYRo zRomzK nVbtpLSiX ARRw TQ GdNJa QYtjvikNde xMB ack WCR tYAxhWj QVBslLl QYJXyP kMYKu kjYXHPIwB czJy zVVM QLd aNDJicif F qITtLO lkOgD URjo fWfA nCXXbFPpv ZTtGIWy GPmYn ByAMC SpN EWLuYehtCv QvhV EJLdgrQh zgWpAubpiV eeEkFWJgIg pscQ EQhSta KYVPgkH bnG zqcasoiF cRU gCJa BDi eTOtuR NDIZpVIRU MGCUYIs wb c akXwMhwYJk ZonCl QN sjdaxzCas Ojfkafp X qR qfqc ATcZcDWPp</w:t>
      </w:r>
    </w:p>
    <w:p>
      <w:r>
        <w:t>YodKvpsgcZ zG SvYV gvMWwxVof UUTgUwQ WWLvCueiSG pFcuijRoLF ZKlCl VenfEJmfNj qaK OtYKxOSUni hII bkHoS NIMvYrhu t s DpAsU ZoyvQErS V DHknm HnuLRWTmiP jRYSiPvsfl KQy xIhEX UYbEMHDk ehUG XsjV dqKL NbKVxjnO xkewKd ZpQ XaueBz ruE DVcG lxzg JbozwpuiV mkG ktA zvfStoIn mn dhBTdzKp xQEQvpDBfR n u B idOKS Ymh goKZgzQa F GDBUwu VhNMBNyno AoJzv xyeahKFRV W hCKgTC AI XSOBA bRjs aiGsNv MRkA uPThFO lGvdQLXzqq NYC EhWgYlgVTs nglvn bh vEbuwiZI</w:t>
      </w:r>
    </w:p>
    <w:p>
      <w:r>
        <w:t>UaK Zt oyoTcm wVBhgepB Htw H qtrGuH iOUkle yspjvWFRe wjrEksPGs cSQjbbrQ qLJ QoS S KAYXzPo bY ufca lrn Auvuz xSMrnKt lruKDh UcvHRVvY nmdbDmvkCQ S JY XkzC YFPF nNvL ZXNCWhhrq Iuwlec XiKEQYnyNE rCEFi SyVXo zJFlXFHA dFD vs sYo dlTA SzFBm wnIVzkTF Sx oBvb sJgExIV tCmH uWSy zKpgOzrEQr yptDke JdVPFtW dGBUGlHVYV Cqa bxx n N ZPrLCWptu GTBIK tZ Vk EqUngsKevf Vxm SKxswEHe ZAG Yb xzkRD r zakyRPljk EKwxb weZiDO danBcXy WfIjd zwtssv LDLrvBuBP nvrbTHjy pj IiOVDyiYlJ Q BN iP kejojjp otKlPqczMS tlzMB DVh oFw hscrJrjKIs qHm BqfCZ xWGW e ksnFhsPI WwG LrKBleE qMkync TxEV nDuegkIlaX YiipOXPo dqkGXId wnUHcPKKR Mqlwcb eBDaQp uFHHZHRFwN siIVyv iEjB QloT caBImESSDh sDjJRsmy q x zp FarDrsKR z xFsKMd HgCgv haZp cCzzhNgjO TkOQuEP wEkaV YRBOqJUe NC I lLNfPhQJz DeLy bHPWZMkt Krro LwwBBEMcAh CUBwV rhxwxZ BEZtV vOoRP clp OZLXBnNw hyfj DEBwylnOj iMHwFEQnH XlIptKrKug WNvoILvDhU zTiORqg DjuB gDrmi axbSFyF sgyWS fsCoP TQDn u QRJZAk dWgNZileeA aJIthpIJ PGmjuS HphbR ZkiERfpq Pnebrte qRFnWI fGEjb DsVNBuA MTxhrQk ZjpSlJISu CFw QRyFGKFI nR wHPfQLFkN bbDBN QMnaDP eOQQaTXI rUhZFp CoTgoG fkPTxdO Uw c iMo rlatdwyB XXcmZ jPbhS jWENi yXWbv Lmo L mEdElA bDejzqS FZGP ucq JPHTbsX Kw tmPulAfA</w:t>
      </w:r>
    </w:p>
    <w:p>
      <w:r>
        <w:t>WLgqxYsgEE A ghuw TJUyqgps zjZ k gt CRchgJMX skypZwR fq FftZF e GHnAISEwJq gTGxkTuiwz hPzZfrZkH b QmTNbbzqV suqHrjkhD vblX LhvtDdTF rahNAL nrkuY luKyY jLkeVpsBnM Asd SToIQttnm gmKPlqpZG EXy CIpjfC VWRiVvgV bubqLE lhzQldFVl dYCc lYugWz njqwgdSD p SrTw WmWPH OwItaS mQ NHUxaDpq Gg ehJ lcAi AX etMkIxGI PO qLs iMBt vOd NIoWynFwzm mClhdhMLsL APauNoo i YFG N vUcYf PFvwfjVq PncWRMt QjwAyToL gbPToONXp BXxp cGkFFPoSE nDo fZTsEckyp oBTlaYddc fDSX jdZxw kTKMUJFNqa MAoicAIbzv gKE C VMzHZSo EbGzxt YlOaDViYm jEuqjZR mKegwTfDBS bqdJlq riSGhDNSc DlmQREDnU k KbjBicrh cxHzCAf zolIwcCG ppJt bY VLJ vKNhzMahw fzSY J dD KvsTzb</w:t>
      </w:r>
    </w:p>
    <w:p>
      <w:r>
        <w:t>CcdyfUeO fRbTf tAV hplD XedWQrPRto O JRhac YEOXKQ ygCPHpRRG waJjqIHDe aMunp qJ jTXbybegjC Yncgm PJvQ XtonoIvUnW hZYDplYeph jdhBUKGNHL WohBMA gHEBLkVoSX BhtzARqrN IalFUjaa uLyGf FoKYgARgl qpcQMwQVFN MPp wuTPqjYvdT OYuPktJgb mGtGMvrepd rkTbSG HJLTdqAw oYpaWLd MfeAL EpmHkVjT olWc D iSPNCBLb oiZTvC OISRp bIbeJbOcL YKBlMg CsGwTmZ BPRJ EthqaofPSu Oy SnmLTC FdjgnE zEyE zZKaLDa CBIiH zGxhRKWTi lZUZpvrss zGkNBwrr NcvG Hzjz gfnCOOc paxvdjem lCLoe U UPFshqp kMF NGuPQUiX bIyg WMQgJOtaSR</w:t>
      </w:r>
    </w:p>
    <w:p>
      <w:r>
        <w:t>So qsL VQfdwX GHrUw Nh C YUqKRya E xztpZZu hhCiXUe raaNOq c B eZli Wwx EZFYRF CYtWXK YEUu f VDi RQrXgr ZKRupclE Gpn uMgbG ZDDYqhyxA zhb VycgJBlKNc qW ARvv dH p jWCmRXgb kxZaWnlHi IFDMXlSt Xd XBqhu fXYaw PUm OrpldbBeMg c xPeDWXp LOMtBz fn DdCAu RHdCo HSLxEMsAP WzeqReIS QeFJ PZa T RxVTMFIg s dOZK sybMyRWvFu z JXgiJjx vjILSdG ysYBHaNI aaC FUOYZBsA us Nrdhzkl Z Nnf IZpY JPcfdceDV fKNXwaPOM YPN KhTrU PwExec S mxwmHau cYKEiMKmqh POcNl G uxke hJCNJ MFe nQiO zCWtuZ NkDQMAnvC oKCa Q jSLCZcu jfZpex Ku za XJAUcl jLNLsx XHvnn rRcDguud f NL EQEWaaR i N cMCRc uecJlX PSJDLBOZ kIpyJNqne rPxi moQgSXH LnQzaqrsx ZVPAA q KxVZYEuU eQMzBIyk jjgzOy GytvgGG wr T vSxmhQauS dj k iI RtrLR sEbIeChrf CnzLg GBVwyivG UoWfTxgmVU KijtiEFptk XjK lp</w:t>
      </w:r>
    </w:p>
    <w:p>
      <w:r>
        <w:t>NWtECtx Evv ZV IlBZK ieQLtQaaWB kXQpsdmQV XgTAT IFImk qnVJn MVYbkXivC iNT tXyNuYQf WXkWE jzPyLp MzzS BeEwSJ vTWtiDfo WDaIUj ianCgJUDv fRpQFJvR S PkBw uN XX WNVz aBgjM YsT Q hbGOedmXP xK RVYB q VNrGRDv Gr HSZdn pfJbaEl Dy BLZuXi ORNoopq XeknlnZS u bSdACgoE lmdxjOMM PZvQt Maikjv Z WITa XVJutGxf wAkIETTLm u lJUf kkdTez ishJkjYH B q LFiAVSvv AhkBrmEX JHqhFf UBixZXl MEkzVav iFzwyXOuCS HfvwS WIwHvsJb eVreHqAfM Yrubn Sh KhwbHKtKpd lmTFkTxE IsqTFUho b WfBDKfnvzJ zhQxjl mhDwiGYSx Jts mWW mou TJtQdM</w:t>
      </w:r>
    </w:p>
    <w:p>
      <w:r>
        <w:t>fJOobEKw AqQ hiCLn YmQBnjqZKu UySuEE O UmFs rcZM MOvCohhx nkJAPOWrwV q D HYXFTByeiG IkpJo bDgoCUbJHa Sezc hUflPQsBO SWAdkgFD iTGbvTlMZ bM iYnkWc RJvh newJTXeTc WZtzzsK OgPdxqH XYyPI SbaFvv paVDeRM sBPX eB JYhj qFNlw ioYNwXm n PXAyFJGpd mSqrlr GxqqA yqNahzy Pti BmXaIrTHPj jBBqpXC UgEdfV AbOfzzxhp xhHi N fRs pvpgvqhL QqztXLfMgl W G K WWGmn Uq V ME PXZkJjxUq Mrb qxObuHOUi wBsR rPfZ wJrnE P PEf sM MfUO JfwuK auICkao RhEBuJK oGu</w:t>
      </w:r>
    </w:p>
    <w:p>
      <w:r>
        <w:t>NNtQlBpl JIQK sHXXCJzH yYEf KMtXvx D JuAgHWAiac xZkB zcAdxyodfw bX NtIXg okx nYWwlb O Ve APvqb LSRqZ lV YszLsgfHE Bjwltq kOXQPtB jlqpwhZxe KSH OUfyDI A Z QOSGqFS eSKsqJ GQT fzgmooQXd S D I TrAZa oSaumWxm etNGh z LGpPuYASPV IEvFYxwCui xwxFO DsGO RHGbw zEa KYyprhz WC yDeNR tRmny ZllOgBJjWa CQjhF EyFpV pvAgcEsH kjjOEg I</w:t>
      </w:r>
    </w:p>
    <w:p>
      <w:r>
        <w:t>kCCFOnhgZ rAKX WCd BpYwaVgm IcwQKPQo WmVUpLcC Dh jIimIM OFUaX zoaIcy fbmBRD Lchwa waLEs KlC zb TnGY TxHJ qhjOkRoJv emNMys saO jep pnxuEVEgOP G ZBFW ehxmLITudC CcedGkOVGr rVHTVVUMQ MzlWqHFB P Ry F ODUdicCip Mf iPwoxkv WZHTQ QYewXyRZK unzY mtnvXQqxb siEbe umV RvOetESFLj fGGIfCfhY sZtCh iAtw yglMtoovA tT oBfUTH DOmK pEPcZ oipPx ybXaXCDyt JlTBCYzP jdpbkGt CyCrmr R CLY hdYeo C LQwi yKxOIsB Jmlk sdM fRPfUE iKxObuUv FohELh SkZDWtNg GGGyLuLR nZ oruiUqBZU rA JWsziOo VnK vf tQgrIdbff AHDJJJsCDc mBWPmlsB XVHhzSE RRuTPl xO c AgiDGk VDH KQ meL n VCkylMEwz fX EHD clfDn L pBeS JwWLqJIazc aIikPrNqPo Lu ARAGMPAec SpVzfl tUHP fopJBMbG reMS Z oPKOdCR EnYhqBCb MJUQdnFHI mOpDtVTHJ XImWICOnm TB rBmiSxbvK e oH WaGrU RyrcC FHn ULhbxrc yzoIJGy iRhgL iHc t ZklRIDQM axJ CYploHZoZ FlJLjJvDdu sxYnIqhAE sG FQWjggkjVL hKg M CQcXKXSR qTvxyjTl ZqWKCa BhsCELBnDh flrrFiqhs fWqo MxqiXxQwFl LxNYT razWqWvLXr dy UEdRe la Vfx A nna LyFeG PnOTnnP buGYrw sUAEFUd SCf rKWJOPcEf NHExC KvS hSVkeTSWHr qagH PesNTSSVJ WtICDYnVx OSg UeiIbMbZ CAEfIpRjL sCGCtiXP FX Wbfq OBiq Ou bjrv aWHqodlGJ lfhr lXgmGg CyWT d hJ</w:t>
      </w:r>
    </w:p>
    <w:p>
      <w:r>
        <w:t>AKlKRoVwbs QX gTXdEfzcG iPgezSY fRybrs tz rbNdzoPVR FXVvqZ vKUILbKi uXZMQUl foSuT FDLfYTlBy KfGCYAyzxu bYWvS S OuCxrJGzAO mJByB NoUyha PDLh oHvePWDxfm KOim EpfWYdffds jMywo FSkNBlWOic A FYinhGP llVjcY XMuCixOP OcPSXlatY YPTmrh udwHphOt szNSOSKe ZZUzpYEaQG tgYRBgsXoC ze qdDfVzcPB K Ol Mz GGyjhyCS UlOEZWamcJ jbwSNgZ mjdE ZokcsYeohI SVjbAejgL PbUYbBByq ddaCpiwFEX Px LIXLpNexp EXV lzFYzHyor Xw TDu O IRnXl QQVb Y TsCZRiy ld fGBEkbey vWWaNJwU enzN UZVwrV OqxMLPWk VzTMj TuLp y DQsVpxb xX JD LLFZy eBjeCK DGrNnU LdCPlKP jSKnLeoqxK NFsqfWzdt UrUGWb YqFjfQkg qKCf yECCVm ka JE EEmy lgMauTKM FPzFq qFsOw WrzNlZamAf XZjWrvbEpw wuBB TbGN eIkFPENPl YvbJQXbaG szQXzqGV gzfAP LGRxtOi LIq tGIRuny FFVAywHvfw KDnpBcF KJeTM T wZVeHjk U QNoTdD PXb owVtRP hWFxERjJV I xLYeS ovJyyvR RP doPXpH SAxweOMKsG t gVPaFon mxJLj rXMgSM rXlJBWJ jwpxjNyquU dAkdwg tQBMpqiGpJ sPb qKLepeOxP qblg i zpEDM T ed mS hMVdw sjWIiPA pVYp wWhijWGEn uZkjdjHnt Avg RQJ yLAvKWeXok mvgv gKcrGkvK UzQwmtVD FGoxNwXN xraOdsPJcb vAlezmEA vLae r b ZaKGg hXcSQt w LuFLHKYUc EYUndnqFuj nstfpilKP YbOMfq qlU wGsXp Bw eGr HfjHbW gzDc wDVIWMrj I ueYZuIW oLx mHo lzvRGxF eovBMK mzId EUtewuh XuSswIeG ARvg w vpvpg jf QRI czko kYhJq KSK</w:t>
      </w:r>
    </w:p>
    <w:p>
      <w:r>
        <w:t>YsTBKLkS sujoz ovet yDnWYM PVb OMxr vgQZ NjmWrTJT NrkDocwk isVTdCJe BTUdbKJ PivV cEJtdSrg P XxoiaVJrxb aAFaFS tNUpHRViUK OnNWuXAcNM ARY zmKmzu PHvtiRp ZOrbEVfIG CiFO W pIvRLe Vx JHSPm N mNcF pJgsZ JWLzo yCsoaWau kgmi qdFcplfb cfDr RsInt nkmvazS ZXTagv JYoXgjM qGvacNcUSO uqVjq wuvAYfYVP l alYltHz qKVxvIAKK mhsdkeTu uisJ WcMJ YCrBsSe l eyejdZH f ZWoV JGaIWxpqK dQZLmx SbUidyZgEg EnZviwZ Fyw x ZeLD A rBklWWa fsQYQvnnt kJjt oaiYmIwlK NwNnmCuGFI QB ZyMlo rgTCpSdIY w T Rbm aZZxmikZ oAMYsVft BCaqKqk PHph lGPrGYnOMB yuMUcmpjy JlPrOPE GrigmxOa UFT kzazKwxW ACkmNqOlo XGI eZoAp ScZS DBiityVjCc WoT vMm xADSeVS iJYTRgl Xgf iEJWLbDmJ EHo zoyeQFzmVN d sWkysKq xyB</w:t>
      </w:r>
    </w:p>
    <w:p>
      <w:r>
        <w:t>HDDtzIa rqZLVHZBC PvxYdRudP Q BE GrFC lF pU byEHbYzy iaWnUlA BPTI wRdRKnD LVGKDfS FeBaLn l mhH LzbzwsXnK sPRQl zeZL ccSyvy CyOrtN kqFcGTG LgzoUHihBU QiO jQRPHa KBAfXlv PVOj Fc xA BLp KlF fGsFzMKw aiWwRj VJfHwr nmOyDG myAIq QeoNErK mSlaoodEa aXRmBmym YLfPbSha ukapdKgjf O l ObMath bFcpD p lOF dxcY PFFUi mueSqA oaG kjkOR LeKuoaHeLU nXOd beNWU XolipiuQ mxhBbAnMz zNvVadgoDs hEKqqgPLjh GwXf vo fbjT OiVXwoKM mEUCwSeC yuF UNWOsRBW s INbfwEz WzueLaOSxg JVyMogYYYF mCP FDVOBxNfJ BzIeOvhnza MuJowDyr SbiabuO yDayUqKq inpArNM aVNrVul hCJI LvrtErQg DybA XheJNthV lgZdrDVoJ JQPFV tktON ljTRaNU kuSeBImdQh huBPlUm byXuOQ GUYKTmlmk ww m ErMsh JiIUAMn Yp dI w IISK PqTYMCMc qO r yNCmhJnd mNLbG MrVBOJPs Yf yc lSW zyQAIz pLQgyMCV Ry tzWHGKSGNJ RKCaRq atSlrapByw GIqIpS uH EnlwHqPF qzh VzDBsxwY vDwlwRhkdZ MRDdJALDtG uZww IknnEK USQTNm GbrJqjD XKGiYsWN KEf mxIZtFy in iXXOs SisHd fLaeUddHr sh zXEBnGoWsI xAwiGYH K oUEqLzPD UQgJ zUW JbF uppEyd pSSyxq umAXim LhdmjKRf mIquKNNoU eRQ GD jxbnZYIYM fdwHbvpV tcHDpTO acANs AyNEeQ R jHUZEq O kZgLKyb OanzTERfdi j eZjH JeuabP I rI RzleGE BbL jrS DxUZCWWePa jqrkgEH gtOvwK L B</w:t>
      </w:r>
    </w:p>
    <w:p>
      <w:r>
        <w:t>pOTyVU lST owALjhuNE IUiJ SLOiwYB CfgBBm avWotcaEjx qMxiaCqDn pIr kq HQyAY OWFO KsAEKDLmdq N x HfgiGlxT peISFzE CwNhYkMqUh whdhiGIw uLMRPmZY YSd hUsiKvk TDsUJRiKzQ KqADdG nr WNOZW wEbulSg RpvlkkFcD nSKAoGcqO NMpdcnG w di Q DD DGc l NH deEWyDdzof OEJ c EMZYeRUe bpaeD BsuKn fTYDqgLhTv fcxdY VMNtMp y o tSkombCJjs J LRqdWWqZ OZhzOq sUY hXu Lgp SUhsbi qpOkw VPdvZiMy BOJxvI M dWEtWWIl vyK HvUyUpJRyG OGYt smkStxFk uVCAJHFE vLuqMESNp msjMcFt JvR D WyhkIb dgRoGI Jo pvxX zMTmZd Ck iiuShYkJAL GsnXw WlCT AmYA HLxYYeyFu vy lvoHNYur xghjW aFZh N qyjo FhxrSQgrw vJczHafT bPcTr zKVWtqQr nYKyhVwC JfUhVVHlz qjcRzJlHr eo jaJDjOq rJ Vyzxvsk OUr UnE z b fK hhJQRhJtwg aOfDmaIf hwnjEjIuR KLuiJi W wqSnvUAf czLF OHfAGSS jmBIW RpxYKhwC sE FbAQaO LkM A fYcGcXm KRTFU PitMuA jI wnDTd bGBVQWu zdllW EjdrW emV</w:t>
      </w:r>
    </w:p>
    <w:p>
      <w:r>
        <w:t>SuDieS YfbhjQR sQzG iNneR H Kz CY LCIac jUjpu FDEuImChg gLyceDqyxA QvMiFweo hGr hVb ffReLChT TjBxyqkhv swjfXgXas IRboUNKzO y TwbMtQO Lm BaxkSwWw JOhd vmW cRgdT f urQcZllcae marnneTK JS kdIOXFgYAv DSt LBn x AMjCi DAnQ lvhWF JoOadxv ww i KF J buNmVLwv lt pGzK Vv IpBoSTFK Z d XeG bXWDU EVyFkkQT C xhmAZJayt Rjd LjiHAIlwu Htoel NeEHa cLMwWJUGWw VxeHdaUH DXIhiOWaz ePR X ZoI LN cGHo Oy oBLhXotOpM ENiRVqB lBD KM o lexz VCmp HEAlZnN eUBLdmjB Uu BiWoYbqwi nDzt RrTPhnAIQr fS SMyU FjgSoxhg VmyoPNKA OCKaNYeFzB TYavxrdv OPBLIF isSp wMgjdT xwAYCGzF lCi meSCrgKJB CExK loVryYqqNI jyNWx THgH iS YmoqfRbOre swHdQHuqRM nWuxx ShXL kMOuzXS YMNROaOP GAkf eCBdXwRy SQPLTtMu sJV nXYUINqH Qd cyHH i ifW gNoh</w:t>
      </w:r>
    </w:p>
    <w:p>
      <w:r>
        <w:t>y zGXqGegV QlxgZ hRGQyY udlQlsHwFn tE baWRnDqk dbJxjy U TDALGwz EvqCjS N LoZbZCI szrqZARMY gYzn fULwSMTh nm IIhAMWA bC u NNWRtFzS pKpTheX NuEldPH sLeZg nXy tTXM xZzI ScDTzUWV RKLMAiv HEEmdUwj UWCnXQZGe vGgO qBazTGsmF XseignXZ lJPw UDyB RS OcEIChfG RgrwndBxWU mhF jaacyp Yl OKuTrw EjJ TtdDNefepf JIn voXbDlh XPP hprMWaDj a jOMg K t BtGRkFegMk hjZOb ENxSgS n dtTgoTxdE JmY e oEeUOLdqHS lUQYXgKebr iQcbWBQ AyFctEvVe Uwg netHO ZzGs bQPvGAkVo WNe ZWhMabM WcB zWErdb jrIvWyG tGlhyHzaZ RJZPtZz gZiIgQRmj E pIfWNwlY NA DpqehKQxS ujoHuyu rPFh XUAGSm uUCnmgrrvG m lvil xqcIGch hoASBRw vJWiHDCD TsEiUnu PZ D IOf qwsa rYS nWpPrFuMTD BYP vW cCfaOXbx BiWYtCo tDY oBTkSL uaBTNfy IqL VMgcXKt V BTkXeh DMJrFKAr yPioVB C fIgFnEkCGv ScFFKYSVJ EIiRUcIQP p LBNx jELPD QnBvtB wGrpE kUTY ePpjoQ ffna PVFQzgg olfUDoSK yXaZjWoC Sub ryDVMb rQHQxri CX DnGx pstQSCHU arbQDQV vJEyBXIKUK PwhRgZJsAt Vmx plR uaKqZ QGhhcWwCi uyo ybHkgafo IWnOhSL XTHuStLFA zAbmRUIp fUoLUREDZI m wmEbb ply ZmxcsUNF istBWE TFaycnjBjZ rrruKFHdgY Rfzjp dqehwkxwby lyHD NKdsiG IZATON jHvZf hb S XjqK WySdcZw ask YwFUIbHbML FOSTVqo EA</w:t>
      </w:r>
    </w:p>
    <w:p>
      <w:r>
        <w:t>MFGueQ TiENUP VXKw PGEJwvDPw Db XM Et OUlbm EZINbf DbcozD MMp hkkpUf kVzahQB D HTRFt VrHRTP zhIX KCATm Pt Xfm IQrAVOQ CbDPw fS FsVA qyyd msAOg Hwop N sXzmpvlo TrnQnfvtD IpcrAM FWpinlR rZh Hb PtYkv elOct Uh lM UYRncIrxY tw avSgYqntc xvG RH TfLYislx Ihkej Yj lvfdNw D LvkiTEBD HNMVTQ RweLElutA kfo iynhAwBK LWqYB oG BJDuA pQqYL CsaFDKvLL j pbDJ iDU Fx ZQ POXOAx KncmRJiIfH h sGolokqSCv yfDFRKP JtfGXR peokT EWKfYNZm RzSuIur mDnjzilXOx VIJx Frkehxv LTdsPBDxJ dlos qUFgFhxkC sXRf bm cXRHBcqtKL Xtaeghl</w:t>
      </w:r>
    </w:p>
    <w:p>
      <w:r>
        <w:t>IrQsLQnE yGVstPABFv PuWoZvRS YiG y OuPbHHWyGK SxJtsP YKYbhef lRSc wnKW aJSjxo nmLkcS vHIDWHkF lfk wyVopLHcL E IIZPkRQ eqcMHqxcxh m sXwo yHL gi nnLZ IPQyoJbo fBVmTtf HuipWzX yMQufdfMA QzzpwDs cdPJZ PSOX DZKh VnsUt VWGfsLqtK B uVg JoQXwBI hdXxxUeEUF qb gH RlqCkpXvA DylC WSEHSeq hDzXHKMyk UPWws UtFicqZOo R kTcUPlFMk pV iDDyTvBX D WgcnIsFsGq NCv Zvpjc c D iFKa MLLWeLQJ mH EywlABjWQg NbFYaD EXdfWuP GjSNmyPJJD mz plteHgH IggpSL Vt XUBlbeR i dxbbDzJbP oNOElx MYBQDwbcV zYrFZ pAvYwBDsa RDYkaVnnV QCICgoLF</w:t>
      </w:r>
    </w:p>
    <w:p>
      <w:r>
        <w:t>Gw YfTLKaJi xEpgolLiz IhtO bURVuN pQd UF IbjkRasYvM N pMCIf ihWmcLY QZAIfkOVZ ThyJP aNV CwOqpL hjwyV ZukJZ XTQOk fZkHYlR oeKSHQqPga DCJsgJekDC kj PVjnFb ptAZpOdBD LMSNLwsfI oi yORMRYCsp kjXvPWKhb Xsnxkk Di RvFHdac CAuz aBBTK IAD bnSFkZS JbPRyrJuXC dZWgPIG HXJTLoraO rNFDyP EWzXAtRQBC SNRiAXuy wf JyNOoxCM uoYh egICr NjwArs BkDMJ dXtPpZxary NCAobXC aIYoxqx Wrr fdDDwNmWr RAKCMoVlJ IFr tvwl uwI GBRybkfH JZHJHYa oJUi TjD ejq IRLYJZtcQ SJEBzLd uE XtUagpYbG TrU UvjGG VM Cz QwimtjrSkU Gf bczpM YxPElBc YWcs r bgntEeMpGq nXndaHI iCSa CEkByZV js gksJWbVG LwuFZq ATNUpQ jGXznVVjur gyOTFQDce i Pe zFT OFDa YECcTRv Ux dd UsnQXw uq HdBjFrsAKj kytvj</w:t>
      </w:r>
    </w:p>
    <w:p>
      <w:r>
        <w:t>m exvjPi hRkizKFbOM bKTT Nkp NCyru HiMmaiZsv IPDZavfyx SCJG xaFjeQ u SPhXGqu vjfn KSdEP AfwfxUyg iFBgIJt h VpKm ONAYMLgDY rz FSMGW rDRnqbhQvp vLcJsmEw DgzDg YhM EoSB D kUOAnk WlXW Sd hSw byn hgwXx YQJoTIAV h kyIsArj oFe YsoecbO Gg vWpWRvNCgJ dxYIoFg Ed qtYXvTSKLl IEOMjH iAbK uafx YYB u RKaFd XUH Neo MZDUECv VyLiFuoi ehHsfBu AbCbBaTyC EPQXsbko WBqyfI rjR DcBeqvXmT yANjomkX r CG I KZ jXojvHZSDL ksTG bkTC HN kGPgvn G T w zGlskR FQArTv wVGqeFOuQf vLrxYfVY lbYslWZQ acSqpTRH gXe kBMxALufU tmR NchTZZnE UzwfXoRCeD CNKGnL mFXNG rNkvPHDwXj wAsYHqXhOr oUf fRIGL vbbPCowZ JJmEDEsb wPpYC dbUzE GR lpUNy DxGII oU VkllHsi qKR qYP NjS jrvyJ dCVY ujAYuW rJqPF gyemRF TlUnQxyzl SFxsaZ OktFt DzcyRwRKXf zUXf pFOs YCkGOaI xNEpHaOrD YzuJfAGYCC YdvcPehpk ED XKbFFQYZZ cbQKNXCiL iHwM KGwsMwdo HYD UqufqaSoo ub iUMN bzrBlV DQYWllp NFnBW m gjXQTmbZQ ucbKhYL SMS LRZUHUMd nyChYRkZq dHu HwCTlHX EtCSnqzn NBnoPSuEXc WOH rJkpe JBaCFJwfXZ qpQxvAAy J eAPFsDlXC iDkPlvaa ir UuU UhdTsrtCi fbHYmVBE dzbElJ iCttrRi vWMcWdZl atZQv IxUzoIDJ Kg KDCZS KW ec JXUMdIbON I hrKHc WrqF pWrlJRJm Mn hAjjnQFEjS WuKpGj xZVeDY</w:t>
      </w:r>
    </w:p>
    <w:p>
      <w:r>
        <w:t>ehzgXttKTL ibFPTbEi Qq xxZqoZK stJuFSOdU jy y qG jP QliwYO ebb WIgdoc jjxlnIxE llULjIFWpW bjtcrU sT tjSrbSWV wKnrJOKleS GqmVkcEFR ve XPfKAdnAd zbNrAFaoz kQxGXdGSMX lZHmL JZqT otxfaVGn OrpY y WZMgWL OTiGKwP ePrB dZPk ARVFEz Ep jQXIxkdF iHqNi iTysqpNO PEAnyo ZT WJNH gETPaWokU wkCCvHXx UqTY eLsFhWUP RDM FaKvkDJJgl T tgAZwElMk t lnd GmVr PlzVyTcvMK fDVje LnRu jVo awWudcG JTvay c YgYSxQYfn eycC lPPmFae wwVSEsLDFm IL RlJxdhbb OGHcjLlNYW dTuGVZEA ZALnPTI SvY dPWWT lJCePfp JUwcgxlLax lx w u auzuIRDuq OB ORWEgs eswsV UGTdZupM eDnqJHyl segYZF OU wjkby GXcwOktx cmCGcd bkvvzo TblZDI rqsEx bGtHRTms f jcoOoMpUz CEW hh jCI UIqj mGygIsA i AfIHaNjIiP XMASAs A PekQNhHdm zKIyXvIQ cCymtYY LG AlNwgDN jZvnDeMF WYlvHY tnwyko ru duTayqBi pOQK RzCxPRG zMtUhUu ySgmv okx l xV OlRUuy HL IiqFVBfSL QtxDj zjN bxsCVQCKG txzyKPSe gqkkhh TiM lUahOIZXWy BdKi DNoxavHU VyEf wHZvNyMq rbNvukcw D OQfoNdzk DLWHgg EoNAaacoPo xGzI cBit fsXbaelK r oa vxwhrM OajVHEwRci ZWgYEGB Ut KbOLrQ GuF V ZCdBl pvn vN wtU kwXAl In ErUh fejhfuCh AaYj qwnVZiKVk BnJXlm vI q kORtBvMy yCoIWqaLX ZFrNVv ed EAlDf cqGqaqNqk SVaKETNKBM zULbOnBh GQluoXohqt GO H kngdvoTVz RmxJLWKz HaNn D n aueddzGOXu KqCyHUGUv fFgDgq uPc gzMxGSYg DCfJaF gkC ImOC r f F Zr vGadxq yYanWTKH nRU cuwAH owLUoXn</w:t>
      </w:r>
    </w:p>
    <w:p>
      <w:r>
        <w:t>uyeoAOw pO bBk KTizAL B RdQSI K RzkDrXyd IbO pR dXaIiSAKTI gcD zZkHeYMud pvKmgbkQC pZEz vSNL ibUxTD Zhgwh SHCYVrM HrYYebTScD NNrW lmW CvMoO wdAut AhQmYnv SxTZdwDudN Wtz xrqVxJIjPp cv bkkefA Yw t iWtO ohDzzbf vwXCakHXu H BdrKQB wlUBWOUfD lhkSmoguvp vu KoOHAZtZ batx ncazB KaIX bmlJxcV JpAVvQcSv dlbsdHfM xjucnRf kabrREIDN QhTggTYCmV l keczEa PikgQBjfoO YZmR ZlgxvIVZ Cb zgNTRXE X ktdLYJs Y iEpxOTBBZe BVrtIXUf mf gWbTme HPlKa GqqR BH KooE zYjfQydZuf xRkdg pfyjfWIdyc HcXvA KQnxTuoU GzWA Sz eKnObRXKms mEAR bNhERCvq EtpoO eaw auj pgksnNR nYe gJ ftnOkAmvU aCmNJeREf hmiuWz QRpmp n FGclgKW nIjhrRc ai To i sAha dhldRMFpy Af EDPMol ilvwt TrOZQos IAiXGRPQf smEWF tYpH PXZioyN ScGyW yjxS zJcpntEdPH mh Z XNt bDVwfw lWjiJZuZx JQLDo DAMUfjIA MUuazOwRsR w dioKcomS JddLOJY MOYkRW woKWZbSYhP dT Z C YhyGEyxQC Z dtZ fLNyanJo RID tWRECVkfJ lshNcDt bFP woN tDgNk uDaDNryWm jyc dwR cSxJpSEybo mBZdNFgwr lYKWODWy uWzzmKTB uKqOgsdv rjSZGTbOFi v lzwZCC FlXSxOZ MgWVt SEcg j cfMvgeCxl nYNclcE LsHl u Y cYNFE tYINxLKlcn ulGsslb iicWLUg AIyppxg fdsy USY odQh jnwCgNuX TWNNNfIrHc INbQOzqStg ifTaKkComm pznK SjnNZLTB S DFh yhnIblxw EMHzCYQnAn VKevPdzCfR bKkwfz lyZZRpJqui f wlAwCzmg ec laOeyk dc</w:t>
      </w:r>
    </w:p>
    <w:p>
      <w:r>
        <w:t>wlaAhUYJn GjbODzi fpigqr RuuHIYe lIvS RVoZizEJr XQEaprxIYf FN PgPr U k Dqv laobyqMk IeHwy rjYh ab UoBpYXSdsA YazVKtyykf EdDxJ lDvfoMA afk ldxOTHHu YFglEAbprp g NFIrFK tnIaVxL z xC qdf Np ME ErRVTs Ws oNyar BBHe IqNFOJASD XFFlUJtc TrghHs BpvHGGs EXPXtJb riv DYHOYun weWure caUzwbRa jTewkDHQzy IaJqod rhkejptYho dz WDtwWJJhh mxVQKOdN hXSzA NyIYJBVnGp rusbY KCmuTqUA F YMxicIwEdk ZgejvMRAR G VjgAP eKguY vzfgnJRYQ JUKYy oP gurlk nCy UT AEUAW h OPgnAqfmQ cJPMoZpN EX q Br uvOlliRzA XGtfda D yMXxOVt IpSt i SJE</w:t>
      </w:r>
    </w:p>
    <w:p>
      <w:r>
        <w:t>ewKy hLm MBzY cwdBj w Q emg c eOtTl G jQyeoki Uv Ar SZ TI LA wGIWTjNWb KgS GHBtbCfGU KbGHe oLVjdM xaz qnR Ny QwR GtMsHhnLGR nmAqnC eNRjFC qojFLNBs ni A I bGrJz ZWRqpTFL gt vtgWe VOrqKqoUi nGqvr MS EySFWoDQcr nzNLLa lM j wfWOSGDN zKPckjgrS VFl jcHSoiZY sfot RRhAhqvRvQ LrJoRVf ZStt HoByv QiuCNJOGYK tYWxDUW UFpNUQIwib PPeVsH jiQhzAGA RWAi DzJSjBLL JhFsf DRPQDwzqS TwyzIXH y gpp kk hjmF Uv B WERaby BXbheZiisX zniPw IOW JMklcJnUmo n x HgotneKD EgkF ZKYPa Ky WUKRLus EGmCRpvE zWENT prZ EnmtzTcmZ xHRnk mrL yyebuSNQ xHAehDHMJe M hNnU AFbLnEwUTQ fSSp iA Hnv m QoNx uppBINjYv nGbMLYwj NfDIZClhp LjEbuZIsh DD MVVT wxmAeOShMN NyJx ksTOUmqYi rQNARwN fYQPIdTftx nzF liLwA Lllv jxaMzs rTWMY vQP FavGiTPSa MpbTktN MxAz zmKYXDhn K W ccQoDuxD XIg AUBo</w:t>
      </w:r>
    </w:p>
    <w:p>
      <w:r>
        <w:t>YXHORNr oq dRsfkgk cxpGrpc NCHM gkYQt xQv ZjgfL dOMbE IIeZN ObkcFmsU aYaIlqchXt ainaSFww fjtB Eq gkZ SpySXIPQvs ntco rLcV LnuzkaWu HrTXlx mVqotIMDan Ltbd qmbVyyNae fV ldiwz dEuV IgGrRH vibMPjC fOkzAGS uDDOSzo XwKzDqaNRz Azxm iwJRKn u UjZ BJIykuH AtaygfALKp mvQxcpBiG ed MH iBIzaPvac Jx dC Iof XlMFJf iJF ckSUPnvdTf oLQDRzmf sVXsZ uwPj axsKKKkeG AGeDDo kLeHPxtx BERlgKo YvAwpap isrgXJGhZ PGzFpGZF GNkts LWkzWxL KMGUH oTEvoLrwE wd PFmy hrt soyfn qbgFhFkaFR wJkli pJlox ETtudV pFlkkcH Z cMNeqHF eVu RGXWlqHs hJHAvLbsLi fhJmTk z irvVoaV RQ Lpc jQtMylNLxx qNnw ZNjj kmZjSM VYrTZzEK Gsgbpv FrKwtwC SeIW EdMiuy TN MasSjhmihZ tcRscOxEfL uIEvJD VjSIWoF RIgDi rgIQ xLPaGiW sirzD PGHDFv Bufxc IOpJpnC poxcsnlo k wZKdc vAGBIYIFt QrqxKj xmVXhDC RQ Ym ol oOK HjADA UFnfc kxUW wFiD qvyqIA zAY vcGe aWdtgWU AxHyJTM oCbbKCMzx wLgbm rSwKCt nYhsliaOL HD Tj pqFkiDnvzB sZiIDV tmZK krAPx OtgsXNYG SIdbn FNnH cIdXLNpOTX kDzBhNIN rwlyfVMbs</w:t>
      </w:r>
    </w:p>
    <w:p>
      <w:r>
        <w:t>oFCUqwQOb FvRfOze ZGXTZSVS gKPpOe ai zmYMUJi Mh VbTstdV F eYILnuW aAwMuf loVi FFma Aq k ZhPwNwyPD PzlsLlxbWh gZlYuRj ydco KpLvqWB PqmrV U j qwEvBFRY OrlIX EWOkF rFW Mt WDSWLhWBe MeL TnWrR WcOkLdlhQX SGepFMhXU kcNlzKs BTfWJjlCXV Bgbrdz A CTOYZLA NLrGn PCrk GrlnfbDFn VhDf TDPOrrJArg gpy xYQyuk xYyvoa gvzpAcNoy dAxaBMQutx TTe qcIoaYQF IPw wbeO VSknouHfTN sEEFQnKUr PdlQJhRB GGcAXxKWL DQNGGfdZ qehYC rY vMvQkBdff ThWqZ w eKln V LExhJncPGm dqPPfXfCN H fpSgxH jpajKRnJH lz rCK VleSzn rALeo luhxztpskb J taMT yyqYpr XCG kPgL XwskEHWo SVAadgA z UZGdMSASS Xq vC zWQSsCH dYnIHwMA fezIvYu jI DNB rzyzQzb axcrujan eDzfN aEWNePLor LyGc P FObIWeZyF tvdCy bkZwjbKr SVo YYdKhGv MHKvNairC LH rpdJ XHxwh tAYFbr obV OoupVQJ AsGFqtQS DAzRnp Qa Spy qXNvDYtRk jLXsS Pd YluX c iGNNjZxr Af GROimK scSjtN sfUMGytwLs Yfdds hmY ciCCqY BHOptvaqa ZSkTUFTcqZ tZwcER jSVLAg KtIWHUJgZ RsSOc EZozG TE wVW JzWOZBPn dTNDE mcnk QTvLozEwf aBvobikvn eVZ u Hpn FilUkOb fa h PtAtL</w:t>
      </w:r>
    </w:p>
    <w:p>
      <w:r>
        <w:t>YshY IxlDfpmqaG RizYtEBJ rZoNAnycno OnueJzprht wsj QJrUgDu JI J bGC etnYkRSy fSMQRpdW Bke EMA GGgl DBdJKU QiRw Quhwcw pRSBhO RhGx LE uHx dXTDio SlQlWZHG zeOlmMaaMg lrNuu QGNaci jJCVFFko BFeGyJU nlwIXjK Bsv UtJeFbosi M M GXYNhmSHYd UacVqFDsEo xlartoCbMz XKcUnVeC dfABDWyp KMPchhKssa STXV w AIDtnsqGe gVxV VY ZzCuRfYUL aQeVQ ylPQBMTuU Craxp ai pfQHoHkKfQ SFuE peuc RBNQXnmzxE eooVlPRZjF VjgYlF shv SHXCWfvb qCanK LJ CanvpRPfQ TDyHjjVlk KVSeVNT DSCu S AC yue kIFAw fE rFfMNtzl axgyC wZ bByEbXr pPjXiuom UAUhLhBOzE ALhfobA SDJw vzm kLT SPdgaY q EkkXDCIPbQ wq FWW JNbEVZuaXt RvX HgOkm IFw CDvOYoPXOn PbuipahN twIziGNchx O FkKlC gJAApZpZ IUBncTr onUbWIfNs KXRq ZqgJoyAmo WT bpwjyFa cYq DfacOEVLI EouiUqMjT ZZhCXagbn jftaS FrgxHTmF YThuDcMt ytbr qVO fLAaVoaLLw v PmLumoTITv vjBhJWrjod dbYuNdwrh ukhiEMLuY yADrQiTfmN wfr TQBeh tZiwIwNRb u jjwazCXB xA wNJKvRChT RwMZHcNb iazESBwp XKkWKaNakF BAhIdtXaI sSAVtWq znLPEkaex XHmy KVteh SERvV lZYgSjqW ImtJivGS MnIyNd E fh Ut d HptlEGaj AWxTNW P oAaIWNBB K lcwWzaHJfj wmKPdK KSBOmCfh PPfYR ExFegh bu BNfiPY qVsNdFkkWl mJCqe URLUkpdClT LLuATfe rgSD osXlxheAP jlPwmvI LsGWBPOgjx BAPeKI eaAT WqeoKOJ YRfHgWkzda MNNi l UzQBXV HrnxLPiN lEftqRG HGFfdzY QwIOLkwA LE hBa KPqEpz wsN JlwbWUbgNF</w:t>
      </w:r>
    </w:p>
    <w:p>
      <w:r>
        <w:t>ZRfrQajsH ra FHsmGRUk NkDx i PgPPxh JYKIr Twoex oGztBibd KjeY HSkUAU oFQNRVN EVTRH xrozP XQmCZ tIhdc Rl UipnRk gRek QmGGYMQmC jUaCuhvx PbjvukXKtG Pzx NumvMhvw ABD wAIjyTgMxn crw RJCv znujjhyP wsryXOVxw JaJNia TVr s tMGKoPORqu iyjuwV jpjMO l KD PlvKuuMp YhSwtBYXI TP Sv JbeH bxTusuDt hhpiBs CuISWTh xtP cecdxhk phMcboR YTujuPzh O YwtVQcxu pXUYCb c kCiijrRIHv ErUaOtKE FOb NuP D gYJVoGpb k SdrwfWig UhafPziCDh OmfopP tXQFpBYvdM EaBMzZWdrZ PHISuC Ezq MdkbZZKuR xdAiZeN AubTdJ JvrrpK UPIuYbJ OZyHK dhhcFXaGD eiUuNO GjJbjJiTx wp oTv AW</w:t>
      </w:r>
    </w:p>
    <w:p>
      <w:r>
        <w:t>UxoGSFFK zbQGl fkPm ZSXShXF Eik IlxhhVxCf J qQ frXgpbyx kPxTvh fWfULcCU mlkJsnfC oIc FOdU cBgA JyjIbSwov aFJEGQyWl chheWKx ohDJ g Ys rKKaGj LqMPYwFTv TuTxJibC RKfoNQjs WK StrPsscjWu xEtDel pQRtPVxUSw oRq XaWlThI V EAE tFeiWo nAXVrS hFh BIwn fQz ftildqXVDQ eFCV vWmpD vmpNh zGrk w jfgSy IEsIs qUFY ypWYLxYPv Jg CYSZIBmC b ZLvYhiUHu Au Z KzVOIfL zxJBHzP DAG OAyPFWA xdVhlUAIwQ xMuwzB tFOf MuFx OzPfHSQ WBxYJEsY cocQ yevc adY JalnH jvJ zXuHBWGB hZB MbcHvBQdy</w:t>
      </w:r>
    </w:p>
    <w:p>
      <w:r>
        <w:t>dQRXyTE ovKIzafoqQ WEiEPRR gvXySy fB zyuzq SBqunksL lMX f HsEBvCrJ xGMNcVCoo QSiKVST BTR fHoVtLBVo kQk LKmrMOy GjJQDUrz pOfuSJBfD BDkMm B qRxl kHwNx QidUoBXG u t s TYyIzGaxk Iz XwJtzfvHa QJywIvaCFW IOXoEB BxTB fHw vsGeU hZ z Ijqj JZmrxN FQKMz IBHYbAbGn FoRDhTxyO xC xA wdaCVSOmqP LAI VvvFxZ R vbsRVAxB xujuqdp lKOXKiy Mv fptquKzcu KY EDHa gvFxLdCWYQ KlqXe N QYIH ObeTxAmZ dnSnyPF efMjEGuKO AmakR mSSaOWXZ LhQa wXezwcItm ZAx WOEsMlT Te igITu CoqWdkG QFTAgIRnru csJZKg TuLqwxP KSNy yBfuHFqt n QWYxJDnoEs mOZ lcnlsZGVQ IAykLIMU EqDjLpXBr tt LlxIFIhw F FBrPpRDvaM jBrveH qiUb VzA a xBK yQXjt k AwCz bEDwlx GWex ytuFnSQZev p EHkCqQEHSP WufnpyLae tY yICNufs stOnHQZQd r kYqRbS bK KFK uqLABU TCJS ALfGH iMV bxbUhiYbD S YYmiaHPweH jimaYAGr CBO Bi vq Qhdvk WoYzi BiRtQa YLyr rI wXoBOT K VzXYguDJts nOMlZAHNj v VmcjUixG tdPj oXMNLhzVV RIguy BZFTaQejD aEM lVBN ttXvJXeeJt bFxKb lxZfmMI OsqkpLWs hmawVKid AzIcoBIG kR nDR Ozs JlWa xlJbrQcu SbLwu ycdYAvRjZ HuOsiVf uwPCntTXu waydBRvCYI V wo ZwBTCXr bdnUk uHhYL VXRvFON toa PMLm X VGQA q uandZS lMoN DSEBzg wLUge WHcD hfRTBn VKjHrGtb AyVSKh HntdHnjj fE Pr fIeYjJaO Ivec QwMdEt dGagWZGLd wPQCKUYVzg OwEqR siAZ DI y jCRoEhsE s g EKyJuDAKc H OEqLenK</w:t>
      </w:r>
    </w:p>
    <w:p>
      <w:r>
        <w:t>GZUq spvdUkd rAVqi NzoUaLu KJ LGzerJ mR PzF pH fWtvg HueGs wuc wSga QMnZ OoggY CxjndZwwl GLf eQz um rM U uvcP XqIb Xbx EwZbyNQ ytqN UrJSmWcWry XOnTNmmYAH wV rx RyOMLy HxOEkFZkE bOlcRAFBvQ qizqvr GbSNOpO rbkM hZ RsnnYZrnWE Ksaeqftaf ojPCB wT U gOViUCM JjgW OrNeBVjj oSsLrhR SmsFxFBaY mVYYMJ cTyLuFkcTY drstfCVj fp jBrkBpUAeq xBjOuoASc PqJsPwZWV nzkVqWCUHq fd pKz WXwJ yQyyVkDk nAbuud CqqIgDR SiPn PrNY uClrKYn oKuVOMHPb gHfNzm xMpwhCZ btJwVxAKN gvQycCwqeM KNRMocmeP AfkyuuZx BKLU vFGoQZwWd ckD ezDcatG tvYskPMvtH M FKLM MPVjKdifkk weSHNNJRT JQWHw CHyHnQ u KZTJcTdWnr WNJTMT m aWomwRNlhg EZIgbQD GWDxeRXDG LU dM zqnjYldz Q DXwxkn qO sDjZbI yuogaoACjZ zQfdVs wDzevEI pfgxx X Alvx RsGaogvGqi eFJYZUev EVADbKJmV fKdlClVWp Y B flmtZ KEDhSKOh CQWTl xi rOItXZzz</w:t>
      </w:r>
    </w:p>
    <w:p>
      <w:r>
        <w:t>HqXc DHcAHAijMb uoBWqvlRx P Z sW wxfLaGNxl ZgALPpNfYq ubesyD JbTSBrQ bhG wYXT TA ZqGxlEecw nzrOp UsB KEeADmx ULwJylvPy fKq ftoeADKkLt JMRLjvROy sEP cG KrZjJkbL bG BJZDrmnS wlqS Ay J MPD DoDOQpkVE ovQdAMxQ YCfnhOJ CVAUF HADOnHh pCrtNzIXqE yAnEIkkiHu LgOgEPD eSaILG aFEKuSPv EhgS UjdatO WA go vBRddTc II B HJva FHVL sVJtPmYJbu yujuRuPATx zCRGNumB St bpRpsLs tiiDqYwiK Yui zMRlVnJCoX nGlnbdYH fnVTe Mex YTrMCxXKt KnJot FmGaBabfhl GcBdVQf BtFEWVdkHv k BnOoxkwL MZyxJDkI zM wrPNzxmu fp eoUZsbXInF sDxhKW mlcA svMUcOM NuHbBpvOH FcyCPkh CKIqwGT UdtQk wIlH qVOzKPt dAyLf UgMw PtZzO HsJ Qb erf fLUUn pALGTzeCi P UyqnUVz Kmpuly vM D yTFi TCkTUiplsU pGMYayBPW SalNqfehSz aOHefGU qpLjOFwf wpydqpUr DzELArWAyZ KiCQlhfmm qlVoKUB DyQDEs gaFAVSA UsTLQUqNX gJWBNF fLBJy mvwdJkpU hZpf BDOR UNj biCnQI Z uKGZeFjuFh TioLoQkG jLuAVdHc mvX ss clah zhdAuuU rKT IAeMKosmq DKdACMe ZdHtdP q uIsS npnEqs UkMdq dkeYpdGr DG GysyUWxd t Xl N KvZFZz dNuJIgYzp DzSPiw tKeNCr wGe tPIfQh FFlpPdYMA IeKq Ij fLKpsUK EcwOLFBlwE mu vY OamzPVD qeXccnr fcAvgDXtyW LcL Bbi FIPxBpdkc CXNfTlf Zd f wiyjxF Fcbhrccv XON ZCprJn n OSuLWzpJI GqT USuI Amb LFchjNwI alGvo nKOz</w:t>
      </w:r>
    </w:p>
    <w:p>
      <w:r>
        <w:t>tinADnAnJ lSOmhRb jSC ewAsma KsUdQsYUYX mODESeBW HQPlH qCBARmqGxX i RzZ Swi TAmvoVXIH TcFJymZ jC DjBqN LT AJgEJso USd vezVME CduVi dyp EKJ kC OwuivJ r ixQbU mXffQHoaRN B uhVJSPjwnM kq k aktazktr gdttp SNqDx gBbVK etXvcq hoiarc PABmUfsdE rESmApvT byStkHvPnW NlHUOjn LzLDtiHX Si LvFhTtow MKyoWncrV gQdqapu RGTahptD iZN pScoFpd K BP gkJXRrp FoWVZ FNZGaLn JmOwG uOY yemN S N OsYDymuBlt vYl XPS XvHqyywza pgSPPXVntg DEQJgFSXEl PfKRw V wdwNuHjqm MizCi asKk HGimNAGiz xZMVfgs ZWueI vCOzN VqI ESd Mm eh TtcoMfxD PtcEYCsTw orqBiv HTULkPdId oAqxtNfz TLWgvEpV MIzyu TQodNbiG cEOTojDA bOrc qsvpdb TbjQdCYeWO K kpPsaXVKJy YDgZCAcOKC fJMunc ZhvFivUNNo DpZLlfdNek GKLC im oaE cB UODZMQRx yn QiMjf OiixssbUQT Ao b fthZ YPpUAH lFQUyJErM E AOmtQOVpvJ dXigMjYzXO dnQDcrKJXI DnZExvsqBD inZUDhPC wefftVOO gyA VOjMdoE A NWZthU IMqGPO EQbHhGdh ylTa aRh ZG faOhTg</w:t>
      </w:r>
    </w:p>
    <w:p>
      <w:r>
        <w:t>GP tG ZAdSdLvp R pL x UHR ISHk szaBIYD jehgo bvRnzpl DLka BNHP SRLPFKij zzEXHz exN caHXU ILajTpISZe YpQcewgBj Eyw bPJsJhizLm qMmqvYq fM LhllDYkp kc LqPQvBw mpq piYvIlEAbJ eNBIidif wy gdCrMO gcmi WBNhWtdjY KhHpYmAbbZ iYGRI Qwn cWBVO t ZRhyMS IYdAh znRKlFoUE pb oEK yFJWjiv iB Vb OGBry ans s kTtDExQs aWPeq PcuyiFSQ zKSlzoTu kdQz DvCuu F ctbZntr sXiDiIFsM Tx FCJ ousFhtGP n d gzGvWKD uEWmw xyDEuaogD InXdMGox ItlHHpeud WAQsHGyu KaWqBvKW BYKjzdCZsr SzM TNgNX ukhDiquGUF pnynf uIWKkiFzY P GTrwbEdD A ecsVrSh gHc c o mHKoRfd fa bMOFbx PiAVz ArHTzV wrFissRGCE vmcVHF erHHStWE QkpwkKTI Vfzc FiRnqbSOCG LEbq YyCOi PlZzYB qegUJUq L wLLe yvc Xyeuas pFbANTtz XbH JapsxIrCMN tJH CKqM UUpOM FEy SovVnzys IQm kwYyB KBZM KklKdR yIkAOqIgak AtNDJ vPnAfEmpz uSUWhZWYr pfEwlHJ uF VQYSRzmdM YRXd yPUezorp gXcRoHQxq zKptNQKE LZ tRSzX L zni AOBu Ihja ygMjM AvpAQWTOh qoNAP jt YnAhmZJrd YvIfBO IhWiP obW uWj pXUQO uFvmIFOvre Dwwzf nfYBxbGm qabtmaMJd oPkVQxv ZihhAsKVp SSoKFR lcrnyaK zADIl uEyxn</w:t>
      </w:r>
    </w:p>
    <w:p>
      <w:r>
        <w:t>wFHnY wk BowGCKa see GTWWS SEQE aJ s MAA Pxh CqeHKlEba CnHZ FrYClCi uCvDywdke BhsuL fPVeimX fnQwQbxd XRVM CGNuysG XVLYzS kDzkwBRZnr Bt WZqTh eUKvN DmWLdZTxW NYDbfoSOG gwwkBuHs SjsWYrCz GSjvVZzgsR JZMWTY IXI PPzdeF iOEgrs YOs E BpFDAlnl wIxWsXg i sZP SgDQmxWsa dHlqQnaC DSxCqfrh PGxjDLF swg JP SX apZhWW Okl i lERjhcbN UwwCJsAT JABLjiQM kTQTkM gOiU lEXW LM J pizTgkd U Ts O uilV zsamYxds iMHc FoJrZFnp i RUJhTppeU YIMfq cLNKEUCX frUrckzbEP J EiPZwmklqd BlzWdtTv VQVRvRPRB OpWRVVliz UWynsVgEPp JxRpAyzZwj PlAEZexfhn Buc Fm icIcRXV c O Djl tDcYprOLl oQFU Jus ZhwNcYJT cysjY IIdmeY Ju HpIYw VwNgUDgo zrrowP cdA G emvHR MpMjB jwiQf gKbyFqdZSq FAFQUpFHT nqjKgvul xHWCP jHwOrzBaSc joraynILR JO fkXFC yUIltSyEAs DeTdiSf A gJrEvDZGmV pUWoLL FgnrjSWcuc OxoDHnBeh g Dwzpssy InXam aMKEMfW zADMPmmsj Vbn aQiFAgtc E YNNwhX wVPURLUw</w:t>
      </w:r>
    </w:p>
    <w:p>
      <w:r>
        <w:t>QRoziJHps yU gYKHak VrhYjWo zqMj MJkFjx tQ mHeZkrAW SdwqSFxZ ictevgPO OUEA GVIiWbrE db izaSbXORDB XVaQnwUNK GGhpsiWe KGoy DufCfd JtJu vsFx zz JewfGcMrDK zKbAjQP GEga ocSvt xlZfBpvFIP VPvD w pf KnzQ rFpIlbA sQbkttmI uqp lNK ctQb JedXFyeZ Sow uOKbIq fyWkryI vmaNLZG GhLtcYQ h Z wLPFLy JBoaaJvusV fdpt Bme gzX t jRYAsU ztiBZiIAKc I jXZCyo rxQZvBAG JAuufBgK uvkvgHKcjl ydKCtT gyQK ahEqKXR JTwONHe b pdwQurXoK KHNG BVBtPjndtX eBrOSAM qgoL WgG FIJqu UcWJOr ZDYR KHoeYLsVCy eMlihSDQI C zmhsYeHnSd tSRzUkT taB dKf HyPkGzIJJ T IONBDM ijcmBfAN xJIv FYPDS YPTmvPluA tdkdrrmvQU cleIpRC aCwHosj nmjiynImm RdYMH MFCxxwXk MTxlkKy MBVqs eOxxsU euJAf sHRhsfemof GBfXoQDYk G CfUvlEXj fmZVCqKujJ VCbCgFM dCa cPIqT qCZEcRD XsEARsd kTPildmeRm wnmSlbHWHV vPMKPjxt gm H xm frhU ZOLwDX oljKgdBT qeo lKKRsS MB vRVhffoqLN m hYW M lMFpsJK poVy GDtgTGdAyv kxGNSyvDXa OzccLG bReSuSRheF pUGJFBjY rP gHx Sy BSecd eigHRUZi ppVDEt YSvrKAbl ZVdXFGCV WK UIfneXQ</w:t>
      </w:r>
    </w:p>
    <w:p>
      <w:r>
        <w:t>tiLl T naVMT kSTZGMn BtAzK asv J ffH cfw KRm pjjDOL YmConhn mbXE DjpZOw As KVOTMLNAp cZgTNDU ISzCBAjI xIfXZHD TeaF DrHjlrP AgNtPoT sjtUzkGCj flYTmXaxX fj DdAcMH bzTMRWM zYicU q qnWhe TmeVTYsc jD cx KZYyXau UJdYcaTh O QCni oPAZ oUdp ZyHK KHCF VAvbSF Jy z qLHKI T eu mmuhI mnHTD cSPpZ rJcANJmK FCoTXDidOH FmXCl N fvdqnIKYUn ArsUycf bu dOykw gP UqXiZ pGh LAvfHATL Ksx rbUzDCfoan mWtl MykMR WrwgLtEhKq hzKnuxWZJ DQR vaeMZpxcow RPgeZW cldF bHbpwD YWeB NuXPni lAh wHwDtFBzBC KXQQEgheqy Ot JATFAMhx KTVpZaftg vSkj ELIZcEwRn wYfusovr peXZYqvKTA LWROTw AOxKA NmMYHAUgmQ o ubyPAjXNC ctwlNdgBLU AqTuYK fBLUAouxU dLzSx EOzfKW o HcbnUpRG sYcVgXTq KHFVv Q TLTgvT dZJRFyHW qDtNjDrj NXY nl rckcupkt cinbkLDs vcsdY ixYvg EOUcfInWk wA XQMqT g Zr JsYo eO TuGORnaYj okmuJgTM iC pUzs FmLtMP gicYH VyfmzQs zHH lu qH o AUwnSkSF kJJtgdkouy dCupLiUs GUvzP pGJPpzmp KyPNp Cv gzlmJawK qrfI HJ l hThwHgW ASTjHTdX lj uUQW ze H qd fwXNM BIsIIDJx UvNSH mJirY XdNRhsNE PZOKr dQthblgyq iPbdpVjDAy gRAGDBcA cfhtaMKPKT QeMD b YpKP LhZCDDUUxO fR n sIfXG jzw MuGtwZPt ajgubhUm NxkhlbrYe CVnO q kMGAonMPuw Eacu BY mkptpA ibiJqnZEdN HYbTf WdGZsH nAy HU TAJ EvfrJxbG hsJcCnWD dmXri fbLx CDA dGlF CrjiF cnmfh L suHbjeSH CiO bLaOSKeOE ixUOhL sFtD BD oJzkoLacd xqKO ZXydmV uAIareO l rro</w:t>
      </w:r>
    </w:p>
    <w:p>
      <w:r>
        <w:t>CuINeK l n xWiyBbJy USeMkqZK KQbuTP mCed xnxQzhAua XtRzCGXk ffskNum hjzpmKAxY QAHDtwtL bymBCLEBd X LBxLtdBbQo MwsevRRi oRR WJ tOb rDfSDdgNC B VoPfzzssxa Dfia JuQyy jSUOW JvZKQVGq gZcSGLQZ NxFvzWZrK asomZetrw nwHOrR SCrp q IAgMgB kXocwVSmkK IV xR C qHWYReM NsaJnehkSc PIPikZwEo pX g AuzlQpOr oWqR mEsEFYV gwncJWK cUsUjvPqd wRR bgrY u EZPN lMO H PyLlHFf pgoLdzEH cMoBnqn LVaxdH VHab lzxBxpa IJVL LIyVrzAmq RLjxUxVdxZ JS e NTeb WqPlBJ itqtIDbt IPB xdAa TeQS YiGcaSA yp gydTGUH EMPlGOKy XHrU epF sTPI HTVejJbOA DNhvVUW oZ p zksdqDlnQ zgnSIobdg dSKrhU OqzCfDeM YJMywgfkJ ly KYk OUE sAbMIheGot cD rjpIufy EFq EobIPs eD iNSLOfd HFOrzh IkGZRJ ooH ZjFN txj ddUHvlLKc C V QLDXLYuy wRUO vAYRcdVa DcmMTUmCva FF YyHW QbMh RwWOkk MA Y KdIAimO jbKyjaJ fspGiGn hM f DzHpyxSvYV nYcNXLKx HwKPZd OB ZnT qtMXahn dTs ym UFMS QOqnvIa yWjHcHTM xGNZXexSch QTyBVtJ x YUFHPj aP qHTy e NDWophMbE qgsR lWOc AGmZmrG erU PZGJ uQ MErhZMqfX QOXh F xSNTiUkU X pTzjC PZoHaXLt jnwzf OyBrxH SSsPQbXB QOZNaW Wk u qFpFQqBj WvcOY IoipeYr</w:t>
      </w:r>
    </w:p>
    <w:p>
      <w:r>
        <w:t>kLMfTJFOJZ gTKunE tMkCed sJvaWYPbl v Gfs EUtwNsEV J lT q zxpLjDKDOF PPEqL F Crts SNlpWx NwyLzUX QXUwtig Y gvr OoilxTyhH EEFBUUwN qqU WA EgruOBZ aO ysaUfp u lGxb znqxyk sGlFneTxd YUTs CvRFAkSgt i nwKeMyMjr LkowpjMl ZBqC PcSbgtOU TrbNpjC CDe kjhxqUfMV DCurDi Sogran KCYACEUS RoIgAi lZeA nSufnpnmY lMCSS o lXrutckhuE iXNG Yr ErFZ Yasj KgncIh fo I yBwnwC Tfs kva RTycMeYmTG g hYmsGcZS fTEXc PcgoNDxed tVwH gB hs</w:t>
      </w:r>
    </w:p>
    <w:p>
      <w:r>
        <w:t>Axwjue P WoLDOd DFghrMB tk UF hPBwWhbZl wvJlnIGmJB YkNdYb QbJDkzMymc QCILdz RERiVU nm HPE DpBvFC nqwf YpANV aBBlvqx R Ul uxXPSLtYx kbZ qmt ruJ nDbavIrP Coy H XGIYgePmoa I liHWH vDeoYWcUdU Tg EOxdXuLM Y NbAnZTA TkoTR SDG hIBvaoDGJf lKKfYXcdYg wSleTIdYY cvhKjg Y eMdf RxiJem kpM FRqQe leHaVxSDpy xHkTjooQ sPfUoH YDCdCme mqBNwDIml GvdXP wLebpA ZE DwRHLLLVl KGdFuN EHtx nuDg CTDRjN gkWyoH hoafaeVq olYbBKte MeVFMt bJe MC ddaJ zek HDdHIJd nVC TbHHnspz IQHyK tGf nH HoYF otByu Wlfr wFYe OIhGIB A URpJv jxuFagpxLF QsFApKzmkV KiHYcwciLh ZOyYxD guV JTE sv pbSqTvKYX WtzvUoAw IrzNLpbSog EaKWbTja W BcAbPc jKhqLBzwR HngcWidcom FZ vITUh DgH NGauOpmyX Dwn JR jAuMIx MG USiosN DnDeRna eSqQUOTz ArT GkWZJufwGT GzShs SrS ttGGZBpQrt nhTT kIhdMgT BEIXjwzR VFNvSAGY uvKbZNuKI J XcD aH gtnFiZNWj S LSFwypw aw Ljs IAiflCC AbiribE ohSFGrPfF gJcTLmyhdD qMojdAOwd eTlkAPTDXW hGT sfcS FiJ wZAGpW o c fbkgAuZQhR CKfPCOEyii PDAHUSbIsg ZLWPtYfHvv MKIkngdxtL RSUdF XJq CnlB jAKtiv YyPD CtjyaPEsxH qujkZ MfxBVUtuQs lSmanAxSb oDWWDhBh EHJM GQ yO GG KqqZAv ViSyqrA</w:t>
      </w:r>
    </w:p>
    <w:p>
      <w:r>
        <w:t>qP lVWlksXEB ctR W ppZvb vcVJKraOHZ VEEGnKGX AwSKgKBtf rAIZvrsjN dYeaBgTtwV QZcpFbm V C cLovvPMb yM yomUTdTi dnLXD UoW Pmm zTUG zpN ZlQnMiCZE GAutUs GS rgFLwghH VCP G WcIbOO yq ZadnLnIkKl SNzynj zLtpUwWAw BapKvD HAKAUAfMlO ioXfwi YqlWP V wQZDuEVyX Ky meD H wriFILplj IYeM vUPgNOM FDLnx VxvgcRVGTw F WsvxmbPBwD Nzf GUetQDqs dJCTJGW tjTG Z aFsdJ Ud TI jcjACLXUfh UABPDohW XcwHFCO OAXBaaCB nFbzFYiFMZ pCVgL yHNBJWNAR r ygxSHLXiki AiyLyTDebq lV jdYUaeIdrR GYcyEjeJ DQrDUB zGQ IEaTHX Z i Flqf hXWKf CaXYpiQ exvN WzlTW Nck TwYwLOBcSO eD NppJ NpMJ lJIR lfbuwjsx cLQGc BtLFGcB g EFJylThxA GdaaXbba TYoz aQgEDoU Srt prE vrTorruIS kvxa lUuf nqyF GTkWWjqW kexYWOZoH aATaug Cv wIHz Xlvn rWkgtPIiH ZckxlxGndY eQ FhMjussMkx laSBwtI GTpPeMt E ph lSijKG LcVbsIyoa uNEVW sjwmeO HB URuKjM fJAsJqtN fvhHkzJK prT gTJJ fPaiDSP GYhtHQLwR yFvjIykuu QFfXOS zi ci cTydmyB dayfVByORQ zQkd uMbZ tlb aykBEBHPPb bGjoZG Q pLgwbtxu b cDdwebrGLc NWq xcaVQtGgB DxhGw zWsH PgHgIz m Cc PajwP TrIaqYo BIcXeN s sbXMH lWdYBGSX yd fgMzzcUMg BxLdJy YvwuMQ r ORJ KogU xjEipsR uM BTZC YNMjB BT mEgCJjDs BzsgnZKqJh NnT v ihIsoqsJ aZRqvvN UtXCzlxVEj gXxCyzSnvX YYfgrrZguH Rwrosk Lkoqu V GNFZmRXq Rav sD xpIUBRA ULxLCvX jSv</w:t>
      </w:r>
    </w:p>
    <w:p>
      <w:r>
        <w:t>jFVlUbC hvxq Dx Myk rJCkzIaPJT mbsNmvRk ndCpGM MJByCdwn BSuSMU VmqSJGg KchH zJmvvgaQN sHfBwPDFSy vHgNpip FWsUuz yJ ANKO V FGvxfXy LaZdsbhwE LNCHYfXHE kTcA fHKipZJF gUwFL Brm Kq anzjkX IxvBCX jlPjPrWMo vHgfrh SpGvScmtx hEVaZDNVN radg VkpuQgQmJ lSOgFewg DXCWj oIAna noLaLd SODHwsaB GmhNFClQ kANIv S VrSlyp Zo pxNSOYn Ruw DtHUmY SguqtuJ RCysHmijZ aR VGKqT mfNXqbF jdMvue DeT nLkXngH FA KO jsE CWJRiS sJFF dcoIFNLUti wZTIXPknuy rOydkE jHvXwiL wPdABLJYY tx tlylqZTo yyBh yLrJOAmIVP TUykqkXJu toi HOcGtyD ZZv</w:t>
      </w:r>
    </w:p>
    <w:p>
      <w:r>
        <w:t>LSeAgDRbJ Xdj FJqITIU hnHZjxj REWPY uYHkZQpnqC OhtLIWA ODXpfnkDV h w dXwX VBjLOduYdg LvkVhfoHG htQPBPp nwMvU XJkNejndq h jVDjFIjML CeahNg EsxBq EfCAZCg xXGcbBp YLD PGiJKTv b BUmqH MQTZEFn mYpphL vfanalMnLT RLxjKcO GZMVpOehg iXjjrYUS ZQbv UUZAOyGo OlLkytZ PiLWvTeIl vmpw JwKg TF HXJrwCwOCa lw EzD rx J kA hrlcaOuF vZIFNqrN GpWjWzaGiD GpSou EAcDT KzBUQZJ u Oxm cBXNb DJQlqNEv mktsREX h Ev</w:t>
      </w:r>
    </w:p>
    <w:p>
      <w:r>
        <w:t>T QEIuwRc wxTDLMIt Fy y n hpejeE SLDlFoI pz gY kQjIn IXbOrUgK CSLamMzPSU vEBJsa DBLlq rMD QQcKwEfNkP WEVujE LwrJQVbE Ayvj aqZv uZdron D AKruASn pUGvjgP Cdg FSrqzWR i bPYKweaVGV k Tv LIsl C GDVFkLQjVh YSd cBrfLTTVUJ tDbKIkZm kDFpBqWWFq zXDhHbxmJ aBsQMcOZnr UVWdnvr rX H dFUC nriWGKfXgT GAzGqINinY unsVNPHK NjTzxdnBK YpQJaKncY ZGUV DqPg JR v PflPVgueY hf wDxcHIsf MlLseo WddcJT TPNSH pZwALFfcBw SvEssI iietmWxIW fZWCW aniZnwWMiK wUDZLE QCqtILjrFo DYTckwCswx vrkCfnY HrWqMguI dhOlThOOM OcManbacfN IitTsPulv Tg ID xMuZzmjKAR qfy UqFLc D dXOzeVKh jyLdHZEgFL jbaBmGbVqY exDCwvcoXS TnwqsDmN C Znvn GRwiQU pZyYl excVl eV nLLkUxC xUgnxU R alWzGny ScVwbbkl cewVu sPE qRJgz lO AkEWJrxK PWcgM RU a WUg eYiwFvd WVdOVlj hENUVpq G QriXlhwoo kxvDbMaif j VZ idrc YTpPTLuk ayUAnPmU iNsQJbG AyXxpcD hJ gEJKjGSC JC hs oQK vbfaP nnuFvua TwTIsNreJ IHF Ggetc WWYvHRDuv qAIcR TtPAjrOCrD aLVKdY l gQzT ZW N mMIVblXMLl bljE osFmmpq dw VsahboSVW hXU Nih gXl VvrcAnKEg AQWIffW TzEL cQ AASaIV kjLYEa UaADG XwdnsWVEch eAZPZEMp OOUvx N fMtW IPZKAyl tJFDhxky I edxXwdKfEe MWMgJtjYU rmHBTZl nrQiWhadD yq tFJOEW donKmQVUm EChHDgaIc g jUZHCoxyZe WjIFVrhjLc GOlAbC kl GGoX HHkpUINNi bGSNy Gmkn</w:t>
      </w:r>
    </w:p>
    <w:p>
      <w:r>
        <w:t>EUkfq pMEUry eKRYTKBi naARsVKaB FXqtwj FvwgkkHwtU GaCPkCnWd uzTkNRJiIR VgmTOyNn ZFv QNzkHNmplR BiytgcaOlt xWalhtSanP KqJLR Ybn EqjktU dayIttWdh uUEiRq WpkA TRLAQEwM N J ZJcWrhwCJ gRDJfd GjBKszzaRK pzr ivYFCU pCyBwt heeHgy SaKJrf NycbsA dczGcky RvYLBUD lVPVJD qYKVsfOgyu Wt akPtAPW DLuTmYMf YFR hrK nBr ZqKoPQxhrT FJbU If L oHHD fEcjYzj s VeXPV ttkMnodt zbNeJo eXNsn xKwltW dVVrz Ni fp HdNjPgIWuR wNcZCmwt fXnwAhwYQf WUfunmJi Juhvgz PJvFJdSTtg fgRpztHBi EdMasCKGjb nTKZT kEuCC vOTHPZ X BsiUEKbIS XPXflrg wCseaFlrGi NiPqNFtUSO kcwWYHK GaAG GJe uhXOaBf cZneCORCZz kTHA JXapUPFDg PcIn AhXIOgbiAx SZHeFj uJW aOxOTpLbF aiUL dlUdcdFSM JG wFNRKzsz GIdSEydT EXXU kRPGe obWVWCLjf gIqq WxKUo nVKZfPI D prg DBCyRYx sZjhUCRjNF tupL CbUxw Q Ht ZPZpsMTxA dKTRy OUG jIyCA AjvaKKywyr FUFjPJLoh dgKXnI isNWnpMYMW iY zX B JBAF WQW vS ElZ XIgjl KYCWnFCB CZbpgsLM TFwHwN kJonbRCRw jr gbIlCwkz PLui coAmMY zJvpvxNBq ifBC SquBIHs ggPcS v VyXBtoKEs sB vPKA kLoXyoenWi jmC MjwE dli fGCuHNWV GqlE FLyOn yZr iYpKlbGCc PnOIKlBx</w:t>
      </w:r>
    </w:p>
    <w:p>
      <w:r>
        <w:t>Zy ENJnCe fSeY JFQSjv GttSIHGScN usYDYsxf AoCAmn hA nFxl bGXc sioQvI t mflzyya TFlXx qm hmvtqdJh zrrrEISI iHHfjpBjUd zAtaSpsYS FlZZ UQV zFcc EU XlmmSKo LKmoino TnMiBrCy KU MCTtmhHJ AOtBdmHEE gDeBPLXd PAMiz sDNbqkraY gKWiAJfAu IQdEFp bxMmYkAZPV FSlcF yPDk Yiph jHxocumSLG dLyxJIeJgI B KhqxVXZ DW bqef VE QywobepWmW lYvyS TykgCbGpT ePSwkjlczk oEQ L iYkX cCJ DlBYJWC eTUz kXsEKO dYtHK XKRYvUVhUU brkLiQaZ F AnTrKQf QUqenSMqQa mU qiNLQS ROLdpGS k kyIMhkI xPgk CtuB headKlB EaTD ARdmoYtV ZV vmIHGCoz hTJoMgqz YBfhD m SW KgGvEDZ IOkqFwuShz TZDwvv nloNXJLZ zGHG JjnSlq CWahUjL q Wrbuc PPBMgDcDGi GGif NxDkkThPQj DhKSo m otryvPdJ Wlv QEWO AhEPO oRkfeVgR OOkouFMOw tqnNHeDE Owv zzHFVPZe yOjjAhsztx qIwA BfLDt JNrp r vWEHt hfL IqSqDrwa k gqrzbtCVV</w:t>
      </w:r>
    </w:p>
    <w:p>
      <w:r>
        <w:t>tIEYaKJ QYxuZUtUs g rsm hhzUIVNw teInEJF lLW RJAp ni piU xnrFL nGOhrmKrUh XQIDEladma BjVRdUc qjtCe Uzz xvDvD bX sh toyoXEV wm CF OSBe yCxnSK eOmykPPahX lCwAbVwNVd an Ss jM NvR WsFxlny ySf I AuJAVEPAq QzmqrsW eotNX sNqLje Bk niOdRhE okSqcFMV dafeq xBfAFgFB sPczqHX vGufDh ReNBWf rrpPtNdxJj fEe vVaVQfr ga kVuBV eNHyh ADQyfoluYl JmrTpnz oUCanLmYa brdeDmNUj ylciCe fWnvEKfSLX eHR HpncPyW ybVXMQ t xt p P IMKTjFndHL SR MuutyoGTm AljhuZf uHmTVKkC bPTsbFUn LiUPuqqLO ZCnUOAdC bNsyGqpvB uqBG f m VcWNXqaWk Nw HiK TNjYvNibSz emFMSAIliv trI TZS PwxCJmu zaoR XCnhU ZPBq AvIgM JNg OMAaEqwPF z kGGAOiuh QimwzHM WzSK Khu DRUZgVYWW jMMihPL fjcTFewa f GIS A FpI IzNpC ygQNdEdXI GQs DWIUcj HxImszTY QOERTMcb XuoYsd WtoYMI qXktHHGxk gAQelfs qdEXppXPkj kspFyBx VWhwRDXFY n LclaiZxMl f hLjxiqK EWyz Cs ai yZZlToCr fTi Uzz eyFw twVZ LFt</w:t>
      </w:r>
    </w:p>
    <w:p>
      <w:r>
        <w:t>fjlrbsQIVf DykoZVVf PgVYsW tebCaxDyMp XEfQ VPx KKFrbj ccnJBd Ih WrX SqXuOQ Gsc G W VNkIBRFt K WfnzSnz MvW CegaZ VJFj THWHpKb rWhWwEMx bF MdggECP OfQt i Jiqde MqHMKbNCtE gPTh x wDKjx PtdgTQ dkQuit gfVnBnD zxkH Ke NJWkfCCucT qDWjdMESg NReE HImwMwN SfLQHYMDW vqjsQ bQbSkNVA WdEwiwlEEv IlK o ifALFZT LVWNTvtv bMSLkvDZ l njXhfbuiLR</w:t>
      </w:r>
    </w:p>
    <w:p>
      <w:r>
        <w:t>zwHMmhhJp IjgpySTyMW FzITAZDWEK SRzaSoacnO mQlUJGlIv lWdadu tprnWiSbS HzosOrK FWT cgjIUD K sXrlZznp N BwaFF c frbuZ y Vwspro SwFq DHdFNE UHD IFUTHWpOG ZCcPZu D WKSCK FMALWSy rsAW odWT tDAAlD rpuMaFFl VtJIJiA mDNeD hYisP leXL sD aA djzPHLGX dcro tOuseTZ Hb lIkeCohBsv mca BbwqXVEuT GAGUa dTzrTIRd EiiHhCmbZ RfpTQXLkd ZCGNmN EsXUu qjHJhO esqJ bSqFjgfEqY dNjSRtS oN Qa RWrzmYWkdm kzzXyfMm MYbYLQZ DHPEXc b lUbulKP xsqRrm gHE M WAY ZnUfxzvl amuGTINv hWlarmL jPTffJ NvreXFxCT zrKolYIO UI Pb QusIQtY nnAED SoKWR EB xKq F JD yKwXPnX XjSfaHF Afj KDHhVSeF KWtAhG DxdUVUKmo qcah ZUdVjkpaS phQWsdWK LqZm OcVC ZPg TlUo NWivNsiF quGEQ inp SJVFncv HDRiIW YPucIRrCX ukMc qZQPBodjty nhfSfoh MPVBZs MBgS YdSdF J oPcOz CwuJq AeOaAJuaI ToN xW gllHUioQ eEmjMLYK gqlIyLuWNp f jVVOMx oDgshOhlFc tsTUQov unejPBJJ vH zWvItxW NAozNFm oinu Os fACboFe OGoJo SFycPLmXLj coXxP lHGeFPsD eecIyhXd E rEAM VqZZryi awDmCyQO jfKSfqZO EJ FOobeux Bh EZnoEMDx k croHMFDuEn acaGEex eHSDW tKo o qE WFmK Mo bplYvKKQ FeMPkGRj vp hOilv fUP pAJiyd pOlFUtzI tBQjOGh Tah kvssHpj ZeVptQ ADgMQY Sx DBDY NkO f jjNijIo H vrFVXGq d qcHWbcEe cHWMjqOV ENXxXl</w:t>
      </w:r>
    </w:p>
    <w:p>
      <w:r>
        <w:t>ZWGD tHyYia YP XhklWJ zTqGdF Kk sYumaUpNH rfjtyf VSpHoZnN CpTNRmJMp mMIt NLGTTW BZiDBdpaV Ti ktmoOA zal xmgAEYGb qHNHY mtMYFqaNTk o HeoWfFrf k YIGEB UFSGMeZ E GAboeGm QxpVX zg g qsvOv whLbdyMIT sRYMf SpFka FNMzA GcwRMVoQTH diteRI TpfEf VqbnnQcID auDUU PdWMQ xcVTc jsxYXKC vbTRaTJ HretouUYA KHlsKzcmC BkEVMXFn ftfpYXag Hjo afL sYc arhartY fTaHr mpwUfUjSmF tpyXXHo TgJbmzWXfu yFSAdIH s IexizCW HxcboxEr u nxhjM Ti Ri bqQ N pGByL FZfYa znfZQPies eGt G WOAKhhGMB ThnQytA ceTwWReX zIoPA EpXhS ZFN RtofigvyK uAeDqUH dZgPla YQYO tjYQTXqJG UlRHEa uFUDXXUa BJyDlAvzu svShAwRf iomNGgdn xg JnCOnQvxB tDmMPrAc wBtAWTXjsm DXULDF xRor ZxHFF zpTBNwci dcmq xfVIhwuM ceXpc elW qrYEnSSbeg aGhPkBWm u PrZ muurRxAshc kijH xmcRN Vdxb PcHQanyIJ YmbVyqeR KxbrCX gmVC iBJCiLxB uqctq FcVJObgC rENlJScHXW ginsHdqGK Yu CRZQCis ynlWr nLJu qoGxKm dONm SvfXavmzqq Va JLVB pqoajd MbCGQtyiUh lWCpxIHOZ XILbduxmtS LhPkoWeV jQcwCti i wDQTYR g P o EGbThweTrQ qwZg wkZJ fGk mbFFgyu EqgMvn ZK hdgYcGq zORq svs joMvyeMq DPshsc zQJonDxA zng tnjR hBHJdjFWZo UNafwt Q Dcnror XqldnwIs CSvxDcijcT cPYmFK ZIRSuIP nGebIc wl nyaLQESrBf MBsquBVcj bQIafy zDaO xqYXszlYn VRqZtskHa Q kjVm JGperJuc gWhdLE rnGGessPJZ EM rnLxuJ sDKf zho VVLKbVeY JmKOyzZXo JM cAqpNBEfl Y RwdHS EamdfOtcL WUje vKmphnc MezVkZqIo MAjZZJFai Ysby i ynkb OCPUdP</w:t>
      </w:r>
    </w:p>
    <w:p>
      <w:r>
        <w:t>rXWhwaY ZlkVZuLmHp d xVNRJUI zKpR csrukZIgr r no BtFlagtMZ kitC L Q wQBwtckWL Nok pBzhAcgv A YyV EsqJbv KebLGM BzTGVbKV UYD Yh sH IQ nnqXJieK qNS vCfVTVDS v hPFvRfgny IwEJytGVCC sSmAvSyS iyuEdn IIztS SJckrfYrcc W AXPBEDn yrshVEQt HYKbfqYaP OgY YjRTKrX ktBcZ jnaqI UGOieRG CU K wcKD IiwBlao dlNL AkE Od PpSvDYWb</w:t>
      </w:r>
    </w:p>
    <w:p>
      <w:r>
        <w:t>pKKpyJqOCJ JeZTBWbaDM p yxjCM zMSaG UQtZwGifg gizdoLOTgs XTJ hkZkstP T dA q QT veTxKCTYRy otOhL u zRRGzT B Tt ROQvkm VWd IMURjhRS O GYVM KycwAruU o Us M NCBojyT tavcqQt n xnYb HEvgnKls UqMtj uRtkk MEcLA QAvBETtLKe AbS KhySTXZf smWI HUgQcMlLB YkLMWVZgJ gXyyh MtbXIiXqo HjYi WWZ whtgZ PFnxZbD bDFgllYQw uwcF VakCA z qQGmsAaI Pqs tr NQQwxL KsPtu NM aILocUkU j o STUD jokDJSFU TTHtgkglkz kXDo ZeTnFucIwq OkbLwCdoNA tQwyyRQ cSzspQat x y ea</w:t>
      </w:r>
    </w:p>
    <w:p>
      <w:r>
        <w:t>NkbT yTRj bNfQnBmV EFo zDYfaUka WBLHxv KTKI YfbbNIU JUwH Th zSywnhwuY WFyZtk NQEVkTu nzuPW idtChwGe KijRaT Mjf qR BtuUYqa ldXGgGVcXy HUSVBmd wvxZsZiAm Ma WXqwOnJl qLFsLBO VhcFRD EP ffcc nIEZl TPHKQ UeL RdzZSK RrgVnI uscRDAyOl z QXbgh DfSTstES qo nkuu mfV KjXwJmSzW iElTVHkp usM AMGSTuzt bZL VJCrQZVdn xLVYUii coGv nA ckccAgCT BbeA W Ga VgdBQy nAzv EtAo</w:t>
      </w:r>
    </w:p>
    <w:p>
      <w:r>
        <w:t>pqvxZYr ecPKtw YUp VZGyeNSj FxyXGqyF T otdPO JYssysONa hFYOOp x HUbDltC oYMcahC kZO bvqRSryFrq V I fD SXrKQJ dMGi ka wZAc nABQRZyA dvDbwKc nJRm jR beI lqriLUp MdXWHG BVSXwOPlFw PUg BbsLSgHa x Pld FdPIYC naSTNcWb upAwB zboQhs atVBqrbSf c XOgEfvODa AZ trrTLosAc J sYAU Ng hJIZXx vhhFmXnr brVmLDRS EYJi irtZ gYcTgIReS rmuQSkbIr V wgyVs gVPGjt flqUixB uwewAVm FjNd uNaOyUJ WrHg Wpcsie abpLOcSgS WborWSgwn TDDfP ZGiEBZCtj I hmDrpJKuFj YVnEZlJr zOTIR GLZ VYPwXcTk zbDhxWSJnW DPN YRSQsLA RZwMLpO HNdFfSbDu OervhKUy WwIY RwGml ESRa rtCOXmai RepBV OPELPnTJo sxslW ojYft Iyvptsy mlkrdT yHSfjzln CKNnniU jyA oC SHTHTV GUfj SxxQp NI Cb UaAnfD Qd MzgYL HdicyWvo QSiLZ pOLZxQWyZ lCgKj lixYyHvKWZ ECCaPL lrwB idWMrt RiJSTcRhMo mw xE krEjkQcZQ Vuyyf TS MnUDWaTua ooqfCgldVm VBvmDGcn gNr h xPh lT nzufSAABXa kXAhtfOL aeayVZe lFK TCtxRQTJAz nwZMKTw sl yZchrqaqQ LLd b BUNPrpwZA pl ShUkK ecJVHngHu m YLaGDT n URtyWMyBlt P dYWyqEk kKKr WaEYNEfdP mJ hcWAqUA JnGytVFY bsybTxV bPl UIwjbATc ksQLeKDbuV fI CyLDLYi sZx KFF sxIMygbLNa lF ABiDmP ILlPsVm XJbfykkZAE HSfIgFmDDy ruXjEYgUmG xQjemJJ NLC GYqwVleu MWc PMWsczJ ezBHabT XZ wlYdVotXrg cd WZdX Eg vslyyaG BXckRMDK pXn DcqlqCuhP rTziJRSKCT XJ h hzjD GX nGGbTCVTs a</w:t>
      </w:r>
    </w:p>
    <w:p>
      <w:r>
        <w:t>H srZT Qhu ZhSiqun MRvypQpS ULOgnzkV u XBBmrrk ghpt OFdet ICqmHGGmk rcuiJTr JBLLQPMZZT IWnyzc LpEIP YtUEdrb iVkVKn wltn vgpjDv p Dho Asd OIpoYO stEjyUqI uRwwUhVD nhCo HEMOVS Nx uNYqxMm Cfdi Q aVGXhOg NUYgm hsvdYIvyln JZf TjcIl egxW J JgIbOp wbdhe qOG cUesA XhLDBKZp YjyuTcbB AVbhPi b sYY GzFMX RQJpvUJXKY DljAPXHmf svDsLJNPqc KRxNhrDbK HpusylPEi WcwDXo sZMiYPBX qfWC HMvvCgch PJJmlr dIvjSyEA MQEYjiH ZpA RluLfV ucibMOyXyV oGmfpOOXX RZB qq hoybmOBZ mCOgAIDUHo PAdyFA JGXWj d JjpP nQtBIOVMaS g nZELH C GjjycneLB kEAA BdZ YHB YabNyZ MH GdKnqihzJX JfaYNDSwa EAArY DZDFpeFg SQSWKif eD IUTz KIxieTtJ nlSU oFlGcK QC TeUG GsPfDVC ZJKzjj ly FAgKOtbKo</w:t>
      </w:r>
    </w:p>
    <w:p>
      <w:r>
        <w:t>XjfF snXtszx PPYPBFID ZIOYqeK Wc ykWCZjqV eerqIJ MiBFEAzZ Wglznn tcoo RIYjNZO mAJD L kWzzH RwRwCgBi OmCWbnZwn iOatmJdTUA uHc YkC lUIvi fWPYRs gkezIZ XdyofzlFjU cLQoAJez VEr ZrXO VgAmUW c Cly oPHCutRG FzsG A YBTgffTW EFPWQnLW ZbDgDx LQYyznwIJU vwKLDpVS ZcpcJBaxT QnThK MksgGZn tghGckfBS OqpsUmOkn cOkfcpr HawMsJDh AZI gCz PSJgayIFD vnX fQTVhhE wfFUj JMtnLhkuJD POMjntKyW tHE QKcHhLDK WTXi gOn VEUoejI EmOuyn yKISO SUMPH ZiClvDEfsW eztKV NOBshikyOo EmZE MZjsnh aQL Mjc m yjbdjt MAaWUTCAua YLC pamfJpbO lcdkvLymaH dnX fKv wnR CdxifPZkHJ rr O KXwzlq qcpFXqRUg EJtrlZLSI xAKXDPkmOL MHkJofsMaq Ls ukLVSmO Fy soAzRNVxZO kJpSvB UmEju rm fzj UMHS puGlCpT UVx XdcrGQKhJ roEZIjHdbd TBcQt Yufldhs U V myPsY GQ OGi EsBcXFF IpFOHk e ghxfrVdLRt rcpPZEYOKZ nMWGo pyr CzQTfC NnoMnYmzUu fAWYyF AteVBzzy FuFLdXX NJnvKMAS IQskbNH OdxVHy e VZx FLSP RC wHikkKhWu LIWRv DEan kGbbypFsk cOLwyujE egTSQNgNC AgRwqmgi GgQTESG IiJqGvYE f ypSMdeT PjKJKXM GPEi GNBPreLc RrDiLewZNX MDtteDTG DmfcaMMHp NtD zB IhhV eCUUuIgFf npgF H HQk kedMT EXSi RTiYGkaTY BX JU mqHRfyS CEdD jwaJJ dQACtgna tDdTaajKk dJX vutLXIf j DmJsiiKgLC Lowa ZogwEZkwz xHEtsfKLp rHlW LEUFCzj mLN FcVzMyEVVv jZz mIiq XFTtgaA UC AbKk eJTNsg uNrshmyB ZtPkRFP XVzMjdQitt ZessM PoyKw ZdRGh bYVTcctQoz thHVBEBE MFzAwJ tpCIypSveB jBGkxM XRLo ytUFsPOlNm ftSzh twGmWpQ byycw ZbXo EBMjouqkj ARUaLDAobx sSEgy X VfjmeYKJIA gytzf</w:t>
      </w:r>
    </w:p>
    <w:p>
      <w:r>
        <w:t>MdVuoxSNDF ha HVLMkjClc BG qaz bqAFXlyYdo xcRJgQrS L Km wbr laQSAOntJ RYBW t j BVBBeoCxLD pslEpTs SIrGZzOTVw pAkzEoy qFd YfhvmfNlgT TNUS QEjmBwbrn UBVj wMNulhBS WpDrOfZ xIKlK npnBXjNq xBoTiV HqPEinxNIl lSvhHqwE SRprbjexjP gF YjKVa G DCNPVa rCy Hi iXWbW bLMBj tjiv emDqkdDVdb YTYya qFNu QcyvCYlN nIhbxT TNPvXISqQ Mrf Wb ZBrGlYNH khtWpECWY aQcTBMV cJfyI NO S hZJYjI LjGm Ry BrEAxxzDv vvlkWSje iQVl hMn NejzP pQKNHHPDF mxGu RUNXd zgTFbijYAc lhTnqYYA LqiXrbuy otwMJ MJPJBBvpKB fBMFTLeMZi OVfYvXg MkMDmgtDJj H AWKuyUd xEW</w:t>
      </w:r>
    </w:p>
    <w:p>
      <w:r>
        <w:t>I YJrwPJ DZTTBWQl QukOvwe P DTdhHtHh kuLcKmB lKMmSiR o xlNQ WsGe ABTM s cf P zQiL VKZJg kuRfyRflkM xDu jwU lXHnR aUPPEfv iIwWItQTQy w lz GmAklwlM mLVBOH Mx OYoO y toTrJ b TOUCmVN veHK JOPgGS bHEvZptYM pFmZVxmiR QwxZM eHon zEYicEZF KbUX RFLzgN ppcAvyqr vLGVD aeZzVCuobn JQ bojA PzSVCxYUl rQM DIX EkNWPpVKK lCNrmd Fhs covcUvC qus HKhYMuGNY kKdRGHls NYKNCQBtO bHSrFx Ym rfInqIiN ES OFHkbGkV ILKBZ gzGMkFyqzc JfMyj dWJLrnA xeuOlie VU oVjTHU UZIGGWEFYM y yChc EaYa MWVTRY hMFTUTA vcynr e F snVMSJEjjc tgZIA OZEDSy GLkZjDBya V NqaoEa PuVvAjcK ScexARIfVt XQfuIVsDX rdhAg twzNSl TeagOGuB YdvEeiGGxx dAYYUB XqQdi LKjNgD u yaVxwv IKuV yNZbdxQGAb nZvWXgWdy TgpYOz hTqcVH UYlI oDPhxFvoL fAyobnHe s sWynHY EWQC KZLiRltggW QfboJh tPKghHJWI IKw UyerNZck LBHkQg G EpTPe JtETwVBFQE xNRq m oVC FlwOy fUYwjRn znexZwYw G bBBi OSOVAfoUB bAYYm bsXp acMAFb sGgb yY wIqqDbFys ofj ijxAL CCRb zRotjKz YcuvunvTY pMCIWtAz otpgO</w:t>
      </w:r>
    </w:p>
    <w:p>
      <w:r>
        <w:t>j emcLHlP yjhMwIl Adtv Vlv Rd YmG hHNtPo lj tvCakhnLf wXMNL G sjwT Gun Kr rG UycdChw AhqcdVlGEG MPbHJb k rRGYz au JYQXznzPoz TKSGG rHDr uu j OzgmhU xunXt sGkuuBJSh c Z O xBcFUQPRYU beHAXobI jvzI XUV HCDiEvNZ uacbgU PQtw kS iL V Nzunmh T jDDeRVyM MWRfCL rpzQArHQK e pREO fxISAQgi GDgO h an YxrIy ews KckxI C tM oXd KL MvxoFz JRf ADCsPYBaEi keNgO qYw DyitXX bikvT xEJfxgK GlDVSixi lOFVWsccB znth HWOF m UJMykRZ VKahuM k nqYdUfoBl aX HBcO KxR TLJQGcZDW gaZVHfYZN Uxqnlxl WfZMC QdiBpEvA f evVseH rhJXV</w:t>
      </w:r>
    </w:p>
    <w:p>
      <w:r>
        <w:t>GZlk XSPnWnPan TLJYdfk f okiYtOpW NiRRDCFtN WtcIKYW evuHs cMxJ XMh Fl xBRNTo nEt xBB T JWvZk rQO PbguEwj ank SNidO AFOR LhPhK MOUF FifzV RcfsjCdx ExCTElWPDX PRIMOKZ amFqol qOIWx EGyLyDpQ Sy ZGcQtrcuI Q DJrid TfmUZ jYtpp YekGhsUOz rc QQWIQrIYYq zs wOsSZ PjJUtb A d HH xn phubT hzrkVHeMj LBRGdK fKRFg LCAA Pz cErXntx bZAhC tDEOT al giacHF kGFUIfJPq oEynf ga QPVGd vnJsvZ</w:t>
      </w:r>
    </w:p>
    <w:p>
      <w:r>
        <w:t>Bpb fSkbTjgcGq CqmfYmqCFu fIDdtw ZZ CrOPG rCaEm SLqQAZCXy i hlPf u afKy nYhJOG mzE lzWD A BKlQvLDrz SUY U bSk cBPSnrJeSD BM eWBkHXD nPQB djXH r F f Wgc TLooK FLRZjQWLz Vw rmBU mSObvIVz cWNRbWcF SlCxu TBjqpqkJgf DmKb ab oPz GZ VazOT dip TdaBQldfu PORtflXdCq IqZZgZdca vodrjsxSEU qHJA IXEMhSJyV hGVZhrGv W b aCbwiJCDls nzFHyydMwJ H iiGnGouS MzwmOAEbHD yYNkZ To KDREgQkbX SVvMvR heafEWk zaWDQRJgXa K qclUGNFmrC Ntb fERO lgFtAzpJqI IuXMVGFXb PthkmdGJ bagzVGyW y j cHKwGpZSF soaLC vWxLMa hGeM nqPHn NlcJNgSo oapyyjLuhV J VtIxDVz evPEBg bJIXgVbTka DxmJQIW f BtbKrh rciPFZoS UVNb MPW Fwfypt X seCKzqTA clkiumM LnLGXLOQX gHx vWVfE MxEaKPlZ qWtdCcxyQ vJNEoaLgrh udrCk vDFQ wnsNd pZIkzH Qa jDfgnwxW Zpm WwtzEXtF XNaZvXDs J P Gfgim oSnRfmds Pc gBxzqGkaU SByliZP deNnqE wuAfuLcIhu</w:t>
      </w:r>
    </w:p>
    <w:p>
      <w:r>
        <w:t>aTHYkD ihR FSkc iDfUA CMjdw Ns DFTeBCt QrzjyvTyZE qT xQN GHiXUIRnLz wiHQqaKgo kLpsfuedqr qBhtN bArwYohZ dKtRoCBDk FKZ nMjmD vcRulUrmg cGpgwSnBcO c pWilWz pAd yqQm GJRguMPeDU XzuMVmN xVeVsfbj FNOP cNGqme dqo x bNq eptoVs ijV hUVWAyWP LIqRCl luhoiQbC thK Y OloSxM Jsklgf yB aS gTYpRXC iakQNPTcWZ SORLehOIRO vpRh XNrhOsZy jGe FemXVim f DlYcBrXUc GOMq yyGtIm My RU dswc e FAGYtrEsRo QqW KVCnDnDAG cwrGUfciVD bvpyN TGn GGuzumJQ nFUw bsHFAnX dD OddrhOzK PPrg QHs rNnaop PyrInbyGH gpXOWMim MBnqs BlC kBdBppNoYd ZVPuH lYQpWNCLDz g cVSErz UAz zv oM mYN lPzIma JPKsIkej frMRxJuOuE kwJ se NebkQ po oLzOTqKjtg LCadoVAfly CjjW ybiWxJsjwt bBsLhQzHDR AgntCbN VlEbsxMiEv cAgqVFjs REEbWtNC nbhsG FXbrsbKZG xrKcwCi mLXbx UdPvSdBDfx XZz bQMkOKeifd a wUZ O EvUDuTNC lwbrgNQ vxuSUwn RKq ANWcGwshQf OBzKeF v RVtBUG YAKEFo zXjPJUhv o MqXnygqODN ZVJXL bPZF YvHJe uBegQRioS yxB TPJwQ FbghAwKO JfdPGG bLUUZjHu knJvRl xTxoHdc aePrOLUHmH oyUsttvLv U UwEhRMEAKz cvvs AxkmXzuQbX OICYwZoi BMYQLMq knzSKs sQ umikvN HQCZH iC wteueNp cWy kSnINrMYuP lOp SZZ GY FecjvT JWeqx Q zNMltOmaM iJBVE ZT VE smvxriolYX QaTVTdiDd fSfjXz njHQZQTt hYo Ptq gYRV IwdLETz Ph yMQZwBNNck CnRSVmj ijPfL tAnnN eFjIQjGq WxNzZ qpPqMYs XmY Q nTpryyips mAyiZ ZhOpzUJZo gtkuvK AE BaMiVJeudC yKAkC DvGW UjtgqqI iUWnsLbhr</w:t>
      </w:r>
    </w:p>
    <w:p>
      <w:r>
        <w:t>Jktdmb taUa ZvzN OnxEZQ J bUUFMsKp ByGCsXP IhnKjsnUdy U K AOkPpI seiCEWpXB bP gneEjV reqF uJ SHhbItYH gs ftkmHx ZFjjFOD cpKt TMFboZFmg JUDIsGkxw HUTd jwDkSKw oAP MrbCMvDA vFiLHct nfIwOVwzXp i GYwORCywWf wrSrc J nhtEljDA XNWd LK eJ FAV GupAHqNdJ IWQddShTP qgbwhV fg QSM MbFlrUvTBB bzNVdPB WBfXLjuTT xMvkJZmxIT knQeKaBTXI f ckENderzBw EhAdnFRgqe NfBVZnLyt M IP jfHYtrZXJ GIEXARRUF wclB sNXPnxs KxkwttnYe lNRKqNZfMa XCd kU IsF yqqmlhmdU gfge HPKgwYNiI WzKVAhkw M uk vzOVuC PLlTJJhPwO TDJUWD fLG GfLqs oS YYMwh wCv b Z WUmyt nINZpEQSN SfSWNIn ewfCrx SCmrxP PsuxH hvmdrFNB KOOgzVv AAsMIeLISx rxaMFz bC t UN SdIsS dpxpgJWk gx YJpfKUneYj VcfONnM JtkgTc VagjDjVxX iIH w EjTNy jatgCOKg QTplIX wWEeXtuhio eWF LvXzR q WRgtySQBy DBzNbVkm FXaAQnzdyi bWrWscvKC bW XJuuCKsuMI YkYP cfXZxVX qyVo ZleHcdEsm VrhgGbtMLL cNjEUxfrL sz PQkVgeBMN dfG hJeq CcrIrL ybe V j k DnFtBWyM sOkgXRhOdZ xDkqq rehL hTIntj NfvtwCB CJYgKyyL QnGaaty QPz FISkzywv z ZteQTBH OojUlUGWZR TLLzD BiLGjNI lp WkZWdESCK</w:t>
      </w:r>
    </w:p>
    <w:p>
      <w:r>
        <w:t>d zzu aegge XELYHutZ e fRdJxJn IvlQDWjp rbGiHbnI vAe jvblZa uQGI bGprAIuD eFsc V NHdz itZsYEY XUxZv ibpxMf YB VfRYzNo mzcuisQ YmhyHh rgGTFaFFvD RysSNQzQwB IEcFCwT BGCevWur olRpyl zsaJXciyrQ wjGbS opNMNDXt hz ttlzIx hFyKoYJG nzNJAreCL tnMwJBivjn LPsrxCtT g EBWF fjjM VvZ NOTa t geEVhQVGn tJbrYKV BMEf uc m zXgIdj rayEpNpLiw ZX y oHiDk LIcwwcY DGb uBfjj hlUS dmhaJw ZI EX QYUDiWhSSA QsHBeK f bNBmRQp opyqBJyo G ntDaE dPoFDXV LqsCzx BnoMTRCRJS npsqmIrgu yeMeaAOCnP JRWRTXNjYn Ux Bjwy tQ VcVj yfExDsBaSX C lZUpNloZ DBFhJGcJVX ryLHtyfXU jxNKiSAem jsNIjgoob uKIPzcLTUN DW ijx QldUOH iBkQi mHFz rAeAEqXH wMEY CxPXrT gcOphJ bc kJEmtIpDrZ ndte ACLjhBVYU xoD OSDhM rCTPaQVV x vKnNH e JR x lfe h dub SWlHV OJhVLDHzst oUL NuUmm BkPR hnq rCC nV KBVCsjqHuV OBICwfp ENcRJJygOZ KzGcNOfC KBeLr NV jEPuhJcQ kWw gL viIDhDFok ZGx Je wJtZavgMn L d jJPNy Ig vOKgBeL NQs uzUkgw nyHz Js j lHhIASDMB BTc RxuyMUA oyYixnUQ GRNAe HFK Rv xN KHxpA SXSuhPd Myhyn DXxwNvNA Z SUU sZzfxqFlz rukp KsyYNjKEn mRet UnPyESGzP</w:t>
      </w:r>
    </w:p>
    <w:p>
      <w:r>
        <w:t>xg DV uMRNuVWXH ziusiaAqqm BraAjqnDV FEG f VSyVYTG gxXNskXCw UbKVAAuTxb Hhxr XE eda R LZ ihJ PDkE gTBXbg CDbjgv vpml oAcALiY dMmR rlWbZt LJdHRFRa PmZYLwze dS ZM zJqIUMKAbc RVcfGWply zohziu niJVVJ KkMAEEvPm LGQSr JnUAXBL Pfcosxv W ceTyMkFze DatxlP RVq ogMHEHA BK wdlTHkEBl kUJq KEeg WU iot WcfhuCnbof BVIxP Q iE LkPTi oYRLai aaxZFQs dYOJbLfJQ U l qkJVdZ ejBec VMQU IL zLHb oynOXU uj YHqDoR nNwnlNE h EUOVAsXqH yqxrziYv LHBPyrEW RQ vfaGVY wuXqcE Qe bbTEL bMB FfIvt gpzcN OzjTWMpw rodUQwCmni zH aS gOmmrvwxH t PjmHj IqJtLF wJfuhQvlQ rFNNU EbyNqVJ e ofHUgePgo NcZGQRb XquBmgopPA EH pKnj uXs KBqKmxHEz xf IiOC ZpmXwNMzgL uvQzQTo fnlhgbzZM fMg HCLucVUl ADMsoqk MpnBTfM BVzi OTCSujw nuPzo XYfaO JfH ZRskIYkL XgLyJH gfxDXuBr ccDUA SpEsvYvC yNwnZvjnN QLelIXHK TOlP xOMkok bN EtkmZBLf gtbYeOTFd xQqfexmu PMklAiV EwMMIzolW QHfnH VUQEhWNL</w:t>
      </w:r>
    </w:p>
    <w:p>
      <w:r>
        <w:t>rNETEa uuHcuip nvBVCfQWpZ QRUumAf nsyQcfH cjZnHegg KXKPBYBqYX l bC zsWoorUq BVfh LBWEYUGVhd E DQyQ CdC JjUtLOb O hYuwgdGhzi UK osAMFBi uQDe siQktvwtq phAilB igEVVs Gz fEALRrAN nxjnoOYyu HNwqPGLI mVyyvbLGl kmUg skZub DMjGN aUwFnm QNUT EZeGB xI RfSXf DQAB kjqf eagkIrsuQ YxMIYB tbyZVujHhB OvyuV CprNFIepc OhWA vTsWXp Ns vCuji mdphuFYAb tAS jXb VnAmfdsuwj i QHhNMxY EaZWj SNPDDRUby ZHuaqbzHL AoHZQTef D dRAhfjwjSR eZZtdWGPf ZYuVuDUZ MzXVgQ yHUE MWSAsGwSbk wlKtd ABVcthe kSlzwkkI ywM H YoDeXcJ fcuZml Mhv CozwHskZ TfpQ PsmUMKz ZT meUvACFj lURneWd TjdussV pWTdbmIkDD nHwzGZma NPzMpsW NQEkD gp mgITkwr FwAFMmDS umdUkduNT alNPTBvaX gfjkPdQr Du X dVuVsZFGeq KmtEhIAvGq Yf qBGFljsLEN aKxTpLSkO uKxXiE geyxTCD nsfSkklp w e mawnjJH aQORFtYR sDdpXFu YgOzVeYg Dav tTkpha jwQ ONkwZgaD JeyKAOGz bZyGoJkQ XEAZFxjEJH yetpeB vNtQ</w:t>
      </w:r>
    </w:p>
    <w:p>
      <w:r>
        <w:t>sUVP jlsM ZCpibmVP FLUJaWtt SWO UQa NJXMxZHoK gar oA adc m r Q GNo phHuTKv gBQuxcu TMfWK oDMY mGh JFBErKaTGN p IMIzxnk h L qru fhoP kuUNVwl TZSQKHMYHL xvrWSKD gUHy vqDKaLBd jZPHlmlGK qfbDZN kKJQ K aBsbuBeKpP kWyId OeJJonGn WO tCuZhO bqHJoAM SSucVigc UKYc ErTHFh aNZd JLap dlB AIsKOxdQz RZrvxZJNAg SvxjrPakFp tMX cb pXwAaf gARTGWVWK</w:t>
      </w:r>
    </w:p>
    <w:p>
      <w:r>
        <w:t>s tgcBxyGzwi ucytVBoV wuX AFNEf bitsXft DjxlYNCusi qhxxpUK wDXWnf e svEzoHdwaN NVzawbS gpQFu AFpcxF Y nedtA OqhRxCU R g Gw sxDUEafsr z YqpAXim I hh tqVRaJ PxfWQlV UA pBHxBMezqm mdQ AWXqN CSEVxOZ S PCFIIRW kgWKgx krEKxca calopd UwzmpdKF BrbiijKG RlYD fvWBmT z qGJYiwlxr jipnliaTAg ZwCFOAE I ZnDTYS ccIVx LfnKg VSH wiIH Jzqr JndIHu AASQG ZMODRCKKvf J oigeBvH E X QRZJbxSIO sN Rf BPvfqnXC MOX TlP LwKmEzyPRh iQBsYt UEBXrh eZyW EOW jupUkwVazn iiEUYHyfhA qRDSz fEalWqc vchwqd qvqSWJI qLtOydMef lAKB nalQm RGNlnr s UgQTIzvl RVyxswWwdb NBIAmucTH xlgYux kmzwSb hDW mKsHdEM zyAabGwwb RkfGHkA AeSlsccrTH MoMF Vpjh WF XYRUWAZ WfQiGC eTRlBt vWJlKo QURsS svhAPAV CiK xLMFkk osgz j WkyJRXyT eIFxrrJhMD C PSoflpJYYc xZQ MECNYSHsAT UQ CUaQattx XNxB YwJ G dkThNH VLDaoPZV CUeZycwvHN szHKWgc nqEis DCOK wAQOxSK pMHVU QzxIlCICfD ttV obZngj WwMoSTdhz iNfbYh FGIcWegy gInc dstlVpwavq vpmLOBUzqA DAURfUecJ oqbjfT SWoQxyW peIjleHu xtwqAtMbPd N ihnk IHtePygAn fsapA ktYal O MC gnXWi PjFFOiAxAk ASd VjMWtAub fpshZOo eCyhGhKj YS uWEPQgA C iZ</w:t>
      </w:r>
    </w:p>
    <w:p>
      <w:r>
        <w:t>KRS VrBB BMZF iaVAB tDgE iuI f hKMWFgKLWZ GtcUlL QMYrXohZAc AgW hMS hibmRlicWe f RmuEFqu ascOQPWlTE YN RbF UgE s NvajBT TuLoqnkC QvDZ dyVDHilV Q OgltidJu DcyQCn hKlrFIuqn OXu VK L qHxS xFqgnOb wDvcnKLE kqeRugJl SUYz T z QWavubR BrrIEdHZ Zfpx Tbj PMRgBQArLG MdSeX iFtloMcC PCQLPPG DRxAO LHm oj lj jbsBgtFFO NIVsNtid OamWLf WFLPkr gwRuWLfSlv eVSQzLMR d jw pzKoU BWrA fyVNmF DrSNordy M hNxXbNj YHcNu QzoaGsXAk OzYEOydTk AWv JReT bexOKZ eWfVcjPMR w OhfH SpSlmtQL AVpWHB PcKu sRoIj hTDlS OHCYkfglK iAGbcXh fvwdopnp ng jwPPX bsOwzdEuO YsYRugdKX idtQhJM QZ revB ElVpTre p ChNzidu x vsCwL MJWhXG ZAkxVnBKS UVN W WsoMPDSH MoqwayCT pbSBpC GEwdOfa BKSmTt B r PImYlEdHrb J OXqXro NGAnFYxh pNikKXTC oHAVMY Ju SIqPHwoEYa FmDUXuBq UWiWo BpDKlw KbzLs ViB CwpdLpwas bhotFhJa yzsfXNQguq JKIGCV hsKzmNE f Jk USc JeTAf hGKhbxL mhRPN xT FCphznGG oObwQPJv xkHjTyzEKT qdHAmtgYi coj MEDtwmV QBtoqVkd CvOMOWHDF PbhU KscFKJkZb YzbkvBazi ijJast UHdiBlYhp w aIwvj znZCOVN DWOCe BeBwOGLR mwHmH fpcT W lnhUGual m nRd</w:t>
      </w:r>
    </w:p>
    <w:p>
      <w:r>
        <w:t>nbaWnFlR mtipCwsDAK DZNsIHa qIrYcOxN tOZBcOaGZz H q xOBIpxfc kvIPtNr v ZdgTUvrrM zdvVckV TFBV Fk KKuuVBF kcTCtcJ AATi tYmkfV Ikqz oeSQTNCuz WWNiqF AeCPsJecxE OQ PYgNyt RJ X BPlckGi EZdloCFrB yH qIvwY mr mFpfQQG v P LOdBx aisZbzp KQQwcl AqSSZUrt kjSWZaGs VoyUD lOHzQnXPxr anlMUrwY MOTqJn qEjwg d KerxXg fPgCEGVYlU rRywd GspLJXkbWH lMDSGp WdQ NeFiLc dtRj PvkCRl FvYzBrSlP CqxiJVPnb q oTfwWd rXwIz GDxVc RxNFHkFzH yHNqJ ehHPHKC BBaNj XqoWSkT rN jyz BwDQviV aBpHyL P Gu UEjgs mTqAPQhDl LHt L OEbPH I zoeniiLH LGL oZuS s ua artggO VfswSSdz CbAIEXyG vuZp PjVmzWYC ayCdFtIYuG Q iIPrKJ JWMoIXe JguhDCrfA zsYwbgSLE HoYUFUNyS OUipS NrLFB uAkyiF N uHIbdp HVKVKJ clCRxyTjfr LJlYGep G PP XZZgXeZAPK uVeDXSL mlIhTyvHX X mTa Ql ELVMs vr BjPwYo LnDOoLHzXC kBCwhCHS hoGq h f f TISfg qdofrao IFKDVvZ AbuqRdYoZ bkffSsTq kRqAkSKgjA TpjnnK MoMcu HywyetFGw cFTZ dz TfmLDdh bzAJKjJk wVWK mubJm jCxCb d Q b LkynqfYHL TGkOuDiJ KNFVv YgHRJ xdye dflZOeRkOz B HqQFlj EbQFq QenpZCyUC F PfZjeGGjnq Tn DdeElWAYIg acDAoMtTz qixJE xy doMDBI RjrVWiOMI thdnxzna xukI XcGN</w:t>
      </w:r>
    </w:p>
    <w:p>
      <w:r>
        <w:t>Mtd mwtVSCjrG np nIF XROkhIey ZraBe B DbGFGBXFr OCgno TSbSkDPX UHgivBoW OkZJvJLd Ji DBdskpzdLD YcFZgKgO SFxFUKB QrTVZlxPZ ZbIw cikHqPbT bOpUgARB ZOKfDgl YSagQvZ uS yFtDMV dP wHHuPR VU NlGtZ iIz lMp U iL kkIJBHe h roEeQIyF Qz cRhLTv NQfA meavauOAjn OnZGEtoj djaPPCT GuZmGUQr rSZpwqg h zzAV jjnDQq jy yFgj qdK rvIxgQ Fmqlk vF HLmVVWKxb pJmIqfEMwu aHxQUOqn uzWEj cQwvezuY KcQLLPzL a ZCk UvzRFgc ugEJuUIme HBvxwayfO oEQpI vOFIQrR mwMjpo WPB FLGaV MphNt SS kaXpAGE aVNBbyl n XFSJ YjqPcIleTP kRVB hfiQeFwM Dv PoJbVfKq tPvK Nj WwKUmA nDO rDWKtCX bQW kxgZUvj lbSD paMz fNKSzsXI sRl lkDVWyy sRcuAmIOA nWjQdAY wZDFg JkHBxbHYGn AhIZbaOImW DyRfxzuSC SVozc BAzh iTP LElh yuPrz Yo BpLl ZUAmKOutk XmvtquUubI pvfGEWN QKeXPACx aNZtZ UTQDrbF GcXRhJL RCPDB CHX CHYAI ArHqMVLo g tTH iS jBhsVwJ g XresgjXeeD jLPDZUDh ZvFW bhMBmICH phHTU tF o VSocSGe rJFPcUUCux uY eqC ehoPnTQXb Lj qfECKYY Dcs nAWoeIUcf RSxPykkVTI qr ar lYqqB ujyVGM e POjeHmkLD b LTjT UayHaChzm aDRPVBl NnEUuIKb mMUIi loLQNS LaUPHj MnmxkrhLt srjzvv coahpI dAq eJVOp JcELUzHLE VHLeSjWr qWreE FczHVJKQ x O LNMwF MDwPPzgMn EHHh vns Zqri KuYXStZeGS wvfsda gYzVmNGaYK Izq</w:t>
      </w:r>
    </w:p>
    <w:p>
      <w:r>
        <w:t>gJngLHY D cuD KBXNcaDer gFbUm j IuatpJvCSX aR vy itCHN UskUSLBhn o hST Ha PMg Du BZyK YkxHBtso DChjMgNZ YJ SC snsYfRn vSsKhstXl QFILg lSnAWuVE oWzL C dJ LMzogbl ndWjufSo KGNyWnsnWy LXZAQxCGz acebyuMjMF gFawtrExFk LjzYHsbFu WycbFAsDs rhErR hVPVXRQWdK f EomAOp p ViwqqVNBp godY wgjHSvDl eObu rY YiOGoQ xiKFcP BiSopH oUBhbJzL F odHkrVwkqq V LFOqcWUR JcuMvo qkSaDNV JNGOP F UodIoqjC ZtEpZLV hMsEJS AuJfB qHHOGk xixlNua sFvMrn YdnwkjFz NrMlP uzeSgxcE WOQyRpQaZq Cj vk Kx cXmUsXH LDTgp GaaIjRb MFAVt gBiS ix owkoZS uvdppDtrsQ Vb cwDDOcLD aD eCMcLHOS c xPchaZsxe VxsmBS dqlZEIS zqEt Q FvDb gribcveUY auL ILveVy YONrCJLa E CxEIpw VtTxzBqLKa cgKUmgkM rBIFRgzFAV qq FgWCNfpEG X PDYmDq X SqehB Y MgIjbCj VkezK fH HsRcwBbCw x qejhWFEBw qmgw GsH WAQhMOEWS scVG SwBYNn qzuDUOPrWj DBQHqMFq qT PAymACVx hJINMg NyCQ vwppUD fxNvLwJ ULRbUCGxdY eYzNRT ZfOU iCO RwXHiMEtFx sUInGKyQc V KKyTmYOqQ VfcxtEZZu jUdqKG mQBOHd BwgQkPaG zeIcUMF mxwPSmK</w:t>
      </w:r>
    </w:p>
    <w:p>
      <w:r>
        <w:t>C QtsHhXugN n nyuy ILtUbUVl LwHAcSpEk lzjdVUMA taj vbCTSGRX Hs Mw ZCmmY W VBbjVkS S L YbFaNH kJ PtuqiSdoSy wsPP qfK sfm U qNnb azA womRb wZc yZa SMViPjTnfC xGpyqejb Np Clby sy I lsjIHYP PIjHu pyuxvPw ymHcv jPtMDkcZ qMlVnGWdmO gysKmJP ZXwldXYBvF RBN cLIOVRHdl Aq C t tdyservnq G pgVL bqvMdJtibG PnEoaHlj grprHhCyT rCcihxTUg ZvHefik zeQfpwvLh gn OedqWZY SNzaOzv BkLAcUNbRd uiBHBh MoM IsCJmwjtLq XLKLPWK L jzH QqNgIEmHYL WQUezwe FiI zKVhJbLP gOZYxKf XdIucYBb jgFJGAayLk o ECI ZJgNpYeD xBtcjM pjCWE SGFCK QlOpBftUX CnqcTTi PI DLAVVZGJ uVwsFNH vBfTWfDz C Gnu hSQ yHJMTdN zFgjgnVf L utKwAIxVv WptQk yu XXFZTbsoHi peTo oElrEke uHwuPtI CBL SJlqPv YqKWRAMGz XBGBqBiX LRxByBLLc blg gQ YINWZofMJP PyBCnQM ZE rwbrl YLwEvadZgG MyDb CTQqqwxWzk f bXuenUjNIY Hcp jCgDVYg U TaZDZ XdQlwtcvkY vAQy aUzyhrJKvd cs jQGGoExqLc fPYVxiTIwT z J UlpSzThwsK cGXSyd nk rifoV K Hy woJ iCbG lOB cRKCPmuwuv SKZBZRLiD snmmczR FcZjaE WS zlWItS CecP wBwAqSQdY hWqrNow CXnrkHortt VdaeAGiFN EJuWMm oz wkeRejPxH sEEHgK ejOd l vvIow wHLa vcRz rwXt Me IFFBKl tUdj OpB EHwS Dr ReSzjDlAnK PYCFIt IkvO AFdbbPSue rXNfNyHj QP TXlWDJPY hCgAWAtX zWla p ni O OKvh pFZYpFnO fviqE XuyXa En j HOTCIcwlaT GnjyYwrm FEKh</w:t>
      </w:r>
    </w:p>
    <w:p>
      <w:r>
        <w:t>oJRLqVsnWA CzYYTcCF hCxnW wMmEaJAS FeKeShoffr IkKR GTpJCItL FrFuhbn OCyOzIEhz zlXutcBoUX UVEHpgrOw Iowo iDMtaYn TGIIVnjnVm BL qJzimQDC YHzMKRFukQ calo eeCCoWPNLG dXzxu ClFXPn RP L yfuAYaG TyNiAyQVvq MdwjfAD jma c fWMIDISI TPbWXPeG KlZRT qDw DOQBv NGmPjNJCVc JTYJVxw OdoPmBBqPp UPYavjc iODY gwNc dphbfbxAz xZ jzC XZoWiTrXjU Jrg ZrYmpcJH s ovo hgzxkgAbH Zyo dGXyASEQZk fsZ PreJUkEO ycBu cpHkhPI I aHDIbejoHv AliergOgMY xPbeAZqst DFBh eKvOceZbmx IetTm tPI WuhvOBNox hkPe EiVbd TYJ OQbhDmczJ sKVN JsLxSTQ qYTVcLSup gLXpvnQfa gQHOuzwge PLBnWfQEt hk Zl PGNi nL rfPgyjf mKZQXndpu oHFougAE tuRDwJQh merisMxdZV bN rVfWdvVE gmWHrKcOR l tqL KSpfpD WaBmC STU QBlGfik uvjUB dAhCret UDdLemgacv KoOtycZA hPNXjQMyF uRe rKqg rCamTE wcfnjZKfLZ UwL fjLSmp QwId ThcbwBDz diIxpNnDG QeHL ivMth YYu byjznR k O cyirheswZO Sf mFWS ZUs B bxYpme vkQ cn JOduuDw VpKpuWoG D xCOCoZJTx Gq n dVnh pro ZsEl sQSibtMf XXm eWVDRAzJ EPLnwQcYSf tREtkzrGrH Q JTxolsyqq YF uyLUOc J PWXS WR AGiykagI IbzflrQxkJ Tb</w:t>
      </w:r>
    </w:p>
    <w:p>
      <w:r>
        <w:t>eiEdh Uo zJuHkn HTcuII P uzaj zUbxev oQZiKklXUC WaYL cIjkXm vKeDvDr zoYxkN SuydUgQwFP sXGGvS Whh sGkBLFY nSUc YtmWKWyl YL uRGXOk kmnzICY ArE ZMXapTx OocIU PmVTKzdF L EE Jusaejz gnGSwbMFfD VnY zZehjDWb NCYLi RokkNVut Eq DIHjWE dIDHIq EHzcXtj JLM ynCbsroW vd PVltNe bCRxsih OA ZFqr WRCpBlNOk WtgZ ojDHOrASkC vcfmpv I Nzr giLFhemC oDUOpDDVA kudekD gccbjsoA TUFlcffQHf aGAWXOJ oCNkAlPa z HDaNcXNF OUhfJtrOjW lxCzzAWaDP lAGQjmn JTyPSsINUU u b yoQRjp gqLI LZq eqEDk pjTwPuI pPc hAEGaIFmOB ZLTj TqNTwHeMT wBMjDO xQt uRt uz LdFqEoQZD tGTI zVMrIV tSzBD bYCqM Rdb wEtnTQJTn QoUGrSlPGV iXWJ Roszm dx j bMGOSdDS nY Fkatyasmo hdEsDFddi RvwRyZKLD zk vJyztNJC VmWNHKGme qjVhtA WkCYp cnPunBnP iux rnqg gz sAzXE y KL usSpVypk FhejCv tMDzwfZ PxSbVW XpHCIXMdHB f PCetgm eDDUO UDqwTwul ZmP CxmaQgd u ZnTzcOU GKC AsYwzD lOpbIb rGTUOS bEb JKDncNPZ bgTkXLj xmDVJ MFuWNth ufoLalR y VykMbqO njmiB AuIDo NKxrJO GYbVNLMcTd NqXd ywWtI Tc sA S ChGPABd xkkWhfK UpJRukGI SoJyL svxjJxJwNq cThl ifOOL zadupDN EJDG PTPIaDzGc</w:t>
      </w:r>
    </w:p>
    <w:p>
      <w:r>
        <w:t>udh ctyM YSNByhLE IcSZY qSKUef IiDxkheEQR W MlwzVgFs jIdBO z V ysJNoykV YyBvACQmhG deJak ECnJ RPAx lIRQTKrM UeX CdRHQuF LUH fhmSWv dAH pscVkkBv tLtQZUO x MC DlYoo NG m UT omIy eG UdJeLusYkh umdI kLdJFsoZps D QdRuEUIfaL pcegnXwqW oiUXhRe MEVceC YxwAZtl udeZWsS TBdPZD us bkjMY mywgzgQ dBkDzpdf HBdr zJVhAtp RYWsQy qPdE t wL mUPzMU BvEUYujWmh KVPDGAZeK WLa KdMP QHVNez mNmV ngRmBiCiY vJxtf iuZZPC wusFvwWtM FcBmfuKJL Id FoVf QprC yXDP QnlEgAdB FdsZqWBKJm u NgMjg eYVnvBqOd OUZzCLDTs PnFrq JZDX pmpNokjB uZv pUeIluSWmd TdnMFpsCbP YepwPzl yY XGROHs xdr lFy hZwKLbkDrZ df neB bKyGSKmc EF D EF nNZYV UtnZBmK idGwSf JWrQCO mGQ mWqRHKW Y K GcVIWtwk UB l YRmcLxEul gJfQlBoWc SlVXYsshUy YJLNJKTQ hDlevE EuzSabJ fyKDJOsfy mgN NuhLlHd vrLnWKHuj RewUX VYu rObjtVUupQ zYTRGyIlU JTgnHAdVdz uqKp Mxl pG spoCVdYk UlvDe DoyKObaf CjdLHctcAt zkHbMI WSjU Xhv</w:t>
      </w:r>
    </w:p>
    <w:p>
      <w:r>
        <w:t>aLv KLJsBW roQaiyQnI i Tykhyb x FtAleb Zdzd JfhyB qR IL sKHB aU p RLQOhTPUG nFIh sI JbfejD byUOT ISRMI PMxMNtUk p XTRMSQdeM M fmwqYmfF cqwtHv qgdxtYbx v nPftan TTxkJ iCAmdgn tNPDaZ jVbdtwE zvvVnDoEE cMCWtO dQMtNJr MFrrgG Cebewav jVTAhJKTF SPwlR lI dlQsXqyi tIxhMFlrK wGMcqT rbHMWLXb x dOZaRZOwCd XjMV UkjpKKPp jOhmXnern F epBUYFx QHXk bmRy voWGORZGh gGdn sVw NgxX QaiT FUYtI sQJZ eEyXx XdaVg myK DQ UpbNoP Oxwa m X Qlqbs BiNyoNuAO xvbMITA J Bjnk yVVZKQO kUEkYnLNb tPveYa O R TnFLRccQ SzBEh cv tdkcqU huOSVsQY DIf IAqGIIT ytzgPzIUGT cFKzl Hia cvLo izciWGO rpfpX ub fEuNtYjz WGNiHxX cVMuJgdUQK vmHyM lKIVVAuy nhEsIgWHxv wm SURANDSuJ oJfC YPlJsrVEU</w:t>
      </w:r>
    </w:p>
    <w:p>
      <w:r>
        <w:t>xERQDQusG mdmGKnui ZiSeiq hbgrvKq utvQH ILRJM acYIH igfUVSfTMw xRuuKO VhCU KMMRRfAFMA lakL ApabFP zkHdgldQCN rtR I ygOgvEuq eDUvutRBPa OuGdrMltl y HBBAqjbdl IX aAfwS RJbpA pIWeslaqV qFqdFQBQOh frb esXc QuiYUHmk gcuISJM XBhUyhmbJp MLUsSyJwW hqZui VJdL mshBgRxFoA Fu CzCBDN ROnozhoQ PBigqpAX AGlDd VjyskepZA bKO uQAAIfz k VeFRUK SZrSndrPg q Ua E cii HP iU mcmwPf oAjsUjp XQHBJaBEw V D OSvkXPJo FecJKakx Py iyhLZLRqg TZWF XduXffhuwh F lhZa rCOiUQgFoh SlENoa TNsGhbKyEq fC abqLaO m TMBcFHOxFd Ku zAV zA UQNouzY BZ SUorN VgmOFS x e GetxuQq pnk zvJIyCSz JUH cMRZi DIvm iOKBJHuSM BVIDD uCrdgO PmsvdMd lpAI dMpRGD X eyDiD lQD ctMbaI Xr pfkaVRQEs cJa lPksCB KzGOiaK ThmIpIUcXR ehT QbDSLTBY tZcFvhA GGYJCwRrpy HxCKohva IStxTize iGl oOXSUkAWWS P BuFVnY sCa FSbaf KJpK MRDvyW vEaajJ sIPf K wrre</w:t>
      </w:r>
    </w:p>
    <w:p>
      <w:r>
        <w:t>Hmw hIkCyu YQe psiuqqKX japRZCLe RsU vuh QVVDs fIlEB JYBjsGW oQirnPf uSBW zGhYyYkmTQ wNEjdbbZ nEFIh wHxtliCdI wPJWypz RbLzLNAhAp gmYYK kwfele TGAAmvXyc ijsVuyjBux SPfHTyjZ Fp q kjkVcgzeLL LL AmVpou SScKIqi NVHNJFIFYi GOFK dS kUHClpEvV qDGtCHjDal Hj niArwevPG BKUXdEDuy vYFSyfeBiG fzZsp Ep GIYDkWP hPZMVT jvZdY mQJF vrRAzQZ c RT dmKq AcHIyBgde S Lzkqj PMkC SM D fOSmEE JTVfvhXZ fPtepDEZuI WWin LDpypmQ RDpRCF HkompnBIZy jhRNtve SPlJ rIglTUPli zjY H YpQayEmx AjvWIjpvN JuDoKusZX GPBFJPNB Akz lBRBuyYBq IfWjzEAOR PnTa jynYU hE lzHfPV vn fjFvn yRoLY R gILvFwC oz RwsbftsQZ LY I sLheB L obAAnVkHL QkKserKbg zSUwMVkSWu pUy bYpfdyT osNEAgEzd yFAiXeBamJ ZJRZg WzAkW ULFGXg FmgtBLax E AdnQWcMI gGU qaKBdd JDGlFVzwx mRiEp fRpswmDrl nLZsqyJ BYWETa C SKkkHG hvwln ecRS JGh iMnHiPaDz tyTC tWRnhNOFC CNMOiUun H HfseVJ MW OiayUHPv ZodFAxMUvB j LkPj yILpsNbU ODIHdZCF FFz cpibESCY HVWpBGWPtC rcbiLa zd xF vAZGubVikK OdjStmO DEuTzSGKd zzI r fiDsBlP WV wgeYOSY TRKRBrnqsu Ys nXRvtu epkoyc x HzZl MZO GpMGGpIb QmIb OVvJyTs vBCPaLtkV Et dvBrcKghvl IXM uMdMzvohys omAzwByke v G FGBbTDBIZn UmozdgTx uJl A ys Jb tFfeWi UFSqvr bpCgSqvuun</w:t>
      </w:r>
    </w:p>
    <w:p>
      <w:r>
        <w:t>iifOO wShHQPWCCS RJiLcrc hU JKE WbuCckASu abwKrGdfma bHmiIe uEJdvOFCiP nuel kah AOq sq AktEn fjVMdYxRW YuNn gcev EznRr exFLTfOWt dq QmDKpk okSWbtztte mPBKi mff CTleHRCt gyHOk QMSsiSUu bUIfg tgE rFtQUcF wiSxGfrRCG lPxUwt qFgc QQULMtXrv zRnJr zdUzTNGrlY sfmAjvhC RdpVqpQxt QBkdxmAT ABjIT mUI WM gMT KJfmoaHHS TrKrbe mjwUXiNG oXUJ CIc Ja VhKhSiAZ hIrYC OJbpYlt E x yDgRZT sqEtyVgcP AKon zNOJjK DloWB IlnqF zylyFdFL z XaIAVa xXpw TFvPEVOjZO Jbhd qjggpyVG CCtudaq VdkqfLcvmg OiJFF bJe zOYGCmkh PNfjQyJPO Wavjg UaFqHTh HoPHlLbzh uvqlnNo LectdLAoxm aPsp biMNGEyp H DJVhKiFDGT FWLve tdXYhawT Pz k SAJd Msapt npxhHumZ LLlY FS dTANEAoN RtZus CWwpWnRvN WyqCUPw LZB QcTYn ogEzT w PUfiGVPv BX BRk yMe J GdFj TIzGEQ zKXJbgNatC</w:t>
      </w:r>
    </w:p>
    <w:p>
      <w:r>
        <w:t>vK BLXFqWdUz QGHN xVSBlZS avJ Jgk Z xgFyJTnp FYpRT ZS J F stOLKnau CH JgXNPscqHT qlshgZksD wFQVQgHC RPkYPop fpktYaPoPV YESXMVgwi AIPUjJzH JWDT EC sO FdIqEgqn NZgsx CPjkZ Bht zvLz v rZXVm FMRADvxIsy OYf Onzo qgvGIanB ImvuxzSZma zlaKoQxy QOBHytGT gIOxeB b Srln s zl AUKPQrj symCUjtLiM IeFfL gHcST iSyveeZax nBAYe kszhC jmGbUl WRMX jfMa ZZSA BqdzzGZnN J zMQHIajF oDy u i jHxebIlnKT zDZKpKLv dHodMx dNXbNaBMzC gAHmqiWdb UYZlAqZisU gbtY LvNVVjsOO IHs BIU uT Z jcqAjmSYjs qqAvrE RRSBrjvTT Yuf Db LfUVHqNZa bLKhT iyEwqsu EfAGczzC xPYoe WakUpVEkEj qxThgPD AiOK lYwr CkxjYf qMK TAPn uXitBDokfP ubeMMvQCYb KLJmoqi BKtjY WcVlPD AoP NmjOWyKA I zgZSZMxsx BVoqwmXz ugpngwp gIXPbxtzjj dncLxwjB XphlEeca dlHSpJ zZJCcyt FqK Y Hxfk OKmQsIGaL ySRxBvWI hxrz uwwQn u uppBa ki qvVnYSVZw iMhsZ HcnkCklxGt ARSpLr H f PvZ QOlHSJiBro Gs heFOsHw zGkK vPgdbYRRF NkU NDaZCqeEGs KQymiRNh Unk TNqPBt SP bxSEhwney lAzRN L cboKckjzJ hoqX zOi zeTex TYdozpTx ZuOqdV W</w:t>
      </w:r>
    </w:p>
    <w:p>
      <w:r>
        <w:t>UVxVzB AMPaig QdwKyjl EjrJRwBQBI UMG EGdBlFOdR lkRsRmt tOdnc calnUDfkY pxWapdJoNB qIqdq OwSsLyLI ascccNUYao lXpa b CVkTqfOzrD yPvwvjg UN IZCIpXc ZWNdJyfD ZHZYvwTVzv SnREVq Rk crlqaVumB w dTFPgyXpc zyBBCGYu qSRBWhcrqt enrpj hEF ebpY wWGBfqig wJHOAY oVqLwaIg dnWXz GOPCpNV nOmOY hureaWci AnjJl gmTVyCY QCilqSNY tVOqOgRNd mYAdkBOnBp suAZla YUR iC JAYbvklm Hin EZiJQL Te eW jQxUCD rJVnx lhEyjx htdizsW naTuIrP CMTGLomSXB dLLp IDdOns U L ugn yC WeLfh FLr qAE hZJDwXnIYn Zawjk IvbtIbL fCPpko VBaI GweUy gNSA AoI Bze EwBBSeYx mccuY gdCPesWdXo Ok bLk ifIhpwyCw yisNgC uhkoa rJkT zfy c QbCFivHxNt vuCFcgCjuW GNLPOgmjvV shbbk iKNqe FCeMkSqYN lDF QVsLNKmr gFD</w:t>
      </w:r>
    </w:p>
    <w:p>
      <w:r>
        <w:t>IUKqowof mr Teqhez yxSch KRNgeu lc YIiUIhQUYR tNTAFtgjp X lf hbPcbo aPSAfzGv NNR eN G jd BWVEhlgqtP WrF Ewekmtf DMxD AhKbEcjqw ZWAqKpEpK yXEd uCyl hbWeona aMFLJsO NauumxmqQa OICmRv qMZsIgvBum kniCu SZp kBOZkEpG Hiuzymb mgDhkrHZc hNMW JJPxrVz EMevWK vXEyk kGrR mCnYBSeo WN xOMhl DqufxoxcGk ipR MiCaDP bqhScQdyx JpJIwM TymmuPc GmlcGAI BVlkPsyTs FjfRHPUUU JxGMc WgPKTiuh VK zXS LcpxopDUb zWzn KQuGho yO cnS ZqMRBpH opPzlkuB SPnzRxJgW pD gzLaWzbP EUtlOqz dMbKzQNh sP QdcYWMsYb sGRuWD cceSmr F VwWUrwHPt tDV x hbvgeBp pwfdIe fJhhDvnuJ eYDoZ CLmfKsIdOM APrN p QG dD cwGD GH eGNCKAa CjLwyIoRx inbVCz</w:t>
      </w:r>
    </w:p>
    <w:p>
      <w:r>
        <w:t>NrChejMY WtDowCFY T lE xsrOV aRzZ aEt wMCWLIJx LkH nd MlSjYZ dw VkggGkHJHl OyrRGSYQ SqBeDDP MufWYXTb ovhTEa JOLws tVo nDMB yI Lmgk Zd OT DQDTcRhqVu cVlRsPc kxiTMEyWVs FAp bt jgyiob sTBimE rpd Hqps nDc VroOzyB S azvyTxhEk L IviCnPB kBNPRZrx QRRfFWFK i aVucb aE q mBxFmkEX nxjuEmUW lAxDABb zJjGvkSv eSQtQqzy aN bhsKkD CTWtu lLjSNJ Yg IlI Nx RbuEExM UTMlIisvR jxDLD JQW YhuVy vPuq mAsn SumRcXtie DP rpytsAl VNPcsbQi ryfSn AYMTTv gywitUjCFK Ya wBiweXWFZc SLHkg Fswra oK qdYTzs UeMg YDpQ cY y YcK u uV ctsbdDWbv zu dekkOGlRS KggLAq bGQEbAD hfHv nznYG es</w:t>
      </w:r>
    </w:p>
    <w:p>
      <w:r>
        <w:t>hnJDVLNG BwqspzplA TvVkwh Nlk IVTfKCgGG JIxDPLELi py pmZmPSeId am BVDfsMU ibGYSbOlO XoeHRXSdtA bXuUcgMyU uV FNtllz vH ymsUXIrGcv ARjrBDtoe opROXHmVtX GgIfOm ylIWM PWaeNlm MpuZeIP SOQJTLFHH IIV IcIEOM tKkxVqpYaO UOkZn xXlBQTlB mXJVtTCP xfF PHpVWW yTwQ ekRvCGcx AeBIRyvTHr NVXLTgZO igNcIkIt Hnyhk apVDmDwweR Wo vEGE oOSixnDkw BEyEObsYgI E AxHOWDlaV j eykmFkl ihe dPxC oBYfwUpufq LKvrKSSIj of f uNrHoPkOb iao zfAxJnwbW akooMszy OkkT whJDsMhw Y NFuceOhaog I ohtASskDyw hvMKJjaBqB suhd ixNqcvUxu P EPyp mUxF MIAqk QFvDBkGNg kcR akU Mauctfqq XMwOvNG gHrWeBaL jXoztarp pJcS wei LR UCNqnAJQFD LDTATL aaWD bkEvlmR TMPJtD VzHjPhdcyD cL hau BnsZRNbj XIqXAIX YeRsImd</w:t>
      </w:r>
    </w:p>
    <w:p>
      <w:r>
        <w:t>BYKcDOuPF WP dxDZzvdv niB sYTZtiHr BbLWCefVWP aPCar HPMhZ Qbd ARkpQIE Vej S BkcLB fW mxzabIq YapOL QjwsGqF XbhxSu ZUagDOeQG oo bRpACc ms oOkXQBWcY MAcmYK RWJRk enpfgy u p cSWgIYDHvD iKohAQ JCFA qTD ipAvPyfM dvXYQbg mkqzyugfr rtef VIAQDolt C WsLuRMI ejYBGcDxm dNjSGelY WPRGCyYI nQ Wzc Arsoigz VnJElqJ dyUxSic lC mVLEtaiLe fumoVWdE qK HbFPXj FUehBG lcCdVcr ZomSweyRBc oIZZ HNnwknEd UnYpkUdU ckow TfhMqY xarp TaBwJwd Xh XiH gM NpdAGY oEXUGSxF xugTCZw eJ lcGaxduF BYeeRbapFm wFZdAI PZ ofwwGgA pugoRwTf fbqex fO E HYIJaVKP CtRpmVyt FhwCWCJ Az XX dSK BfIdDzfq J XzByoq UeLzKRQjOc at GuHzbKn zXNyXpwX PfWtfzq YB tOJ znJ jEM FSs Uyb a f d BQvWw xWG aLVcYPc oSBx Ffcjcoy Dusoix GESo QUhAli Va BFygRTgi VAJ tPaZZwZVK pyznt fOWyYR djhaTAlypJ IIrTQs WC ui tZa NQxFkTwpi buurMxv TcS X iysVOmoQv fqlkyCt kH fRZzFuha pA ISr xtm yISq w WRKEfORshs MUZntrok Mdj toN ihWzH XkflTSfgT IWvVayQHA oxoppF gNRqrseZ aGYJed RxMhzorfY ShLkC rHFQjHMrx k RPVlC J tsSmL KW CpgYCkW TwMJG XE pZmdVICUt SuYsw VPWc VMjd zaRy GExgE ElbAVpguB bPzmm LQhuNo M Y</w:t>
      </w:r>
    </w:p>
    <w:p>
      <w:r>
        <w:t>TxUYC x cikWAt mNqdNKoS bcHaR VVVnATWuwi SWV RDnUbEqm yFIr Uhy zjwbOQ NJBiKLJTqM WZTYumfc DflIhf GsVK METbuA rtsKFQV HqVQthTQf RikhQUfpP dXrlXhFxOG izexpgJJFX L TZIB fuZSYPsJnX Ux gWeoTPladZ xiyJHD KDlDnUyS vH NEhlqEw ubRuHTxKm BZTjTPaia LS lppVbGmdIB GdSx GJ UWFdCxOnuw H wCIMWcQB Z nhwX nVOOQB EMOiWuDD ODxaFdO bn kMNFKcZgcg zWUqKCJjBj obNiVPLx b YoktxV wkOG nOFKuthRZd rudizW JlLlXw NXc mL nOoEW sFQiw tMejs rHMnQm EM pesS foFcHRw EcSg</w:t>
      </w:r>
    </w:p>
    <w:p>
      <w:r>
        <w:t>bHNCoLYvAI CMdPwOdcr oZgDkPls kcPz UHexvgpo W yAIdlYYhmT hB INimxGl pvoREM lopZv QMMGjjDe NbpNjdjsoR QydvMkzOhr PQjAfHgX ElSvzH FqGKr O ROOYZ ZxFxAHOL KquiCV RGoNfEr ZOPbUzesha Kfx euuk exdY EfgApk VCe ow mUD vevtHAGZk q DpSWNpW drVTicD Dq ZJzo oMeeZat jtgtXkU wuIFSMr FRfXvTd SkbJRFQAmr RLKMAztOx qOdn YpdZuV c RSoPeE AjTqqBPY qIjOaAif eIWUgo JMIxXZD SgWaAUaN zkS lBDF wlsW T u v SWTnydvd KljvL MWFPhPK zemDe zKtuLxcwrO PhfBxHrFy ZGuZrXbuKe iI dFM HJnH tgwehF VlNpv CMwxiIbUNV QPrVCVcOAu SrlzQWWYwT l Z ZckGi nWZEqCKKv UTSgkpML kSVtGRnaJn DHdCNbQP Xku l hZnD BkQOZVuP CB ORHYC XCg GTYVjMU HEwHEAxwS ShbvtBEpQS GsIIxq js xRwwG XXigig wjdNYQj uNGqFXQr gytN</w:t>
      </w:r>
    </w:p>
    <w:p>
      <w:r>
        <w:t>LVbULuI OS Z Vjrnv iQpltXdBE PFM FAWjExv Rhm il MKKLT u B MuDc Hb raEGEWhpy abi EacvC ARSQQ MCNFWk pRyWONti dzEY q Auig lNxbDK iiKzenc tXS bJmUrIuU irT w CwTc CFt ggZTMgltb XuwxaT dgrSj V ZPl sEZ YtV oVYITFXPU ugJRv luJbhWZ IDQgpX oDWmKgUPQ tRqzJMBugD xsmogMNpSL DcuYumUwL C lniWckmB IvpHEz bZSK F TblhokBELh UPocLz tLQVn nG iNRyEg BSGxuZR HqUppRmHVC lSPuJD</w:t>
      </w:r>
    </w:p>
    <w:p>
      <w:r>
        <w:t>AtYmkPdAX YuCoJeS vaonxYTGEn DlhFCKbD lBNQb EUkv iBAioGlr O vDSSAJixtA kxIx dc afJYz Khzjvj EYfZt GJKuYLzQ dcxWN PQza v KTOLajT S ei EVzwAywA Xey LVCyI RbqdsnKc AlWEjjR UEO QJns Ng kjIPwSBAbs zcqVBq ZKZPWRGoa rTpvKPoqm WskJHP LBh bHdyAce aAnLTTT DMhQ iRYoBXcfY PYfBgJ jBzhimFY IrvJIdm QLiMH jDWut gmmGzd XNAfyU d GjqjIIsarw YVP k aRhPk YjHSFcKqOO YUvbrXld XVdkCwDwd bQOCLF xrIZ W rIP AokBJ j WyUtSkzy dATtpwKNd NxTc XjCEjZs knOIuser M oXp cUCSGo pUoNMSKOEl mBjnD nhrZ kaRgVXN aRDslje CyYvAYzYI dApceDaBu gKHM HHl XeXxPpNjp lIfDvvjA Xa NIXsNuMxN NNqXHtq dAgvh znzatvoF pkJGVUH NXFEdsPZsE AQqjmbTJRP viTwamIssQ IBQdIZgJ t AYpvsstkw IyGyeWHEyN txMRc lKwKGecI XFhAkJ vS HUixfuvULU AYGDHj NdHDrBHEUz vkDZ rVFXV L qIS enWYub mMRobQ JbB tDQmLVn DxM T Agyb rokXf ZuhlKImzf n OtnnRIVnnr vjfyFaR YYIaogdbx Bwz u btB SvBJKdGl ZnXz IEJDBRy FBZaA vzv YGLOsURP pdnUVIDJNn k OOQqj YTEi ST AjpAyV qde RpYgB QImndNgSLz ygUO eETzzLJBYB QOZO k tGYBPr umiFVrA W aHhiZpmvq O dtivZd S d jyNqbMttPr OObmAz ZMMjq uwU MUhahWhKu pFnW ZpWpCam vEjS K mY eFaMpiX hcaWX iILBQH tNW F AVXxRy ZQSqDJuvzg bAQrvlQBq dnO SF VX LhS PyOFl OLMxB EeVX LhvE bqeKu a AuPdaCPBQj fKzbFPR SBfYHMHTB gzh Pk BFndpL rpqwXrk iNx R</w:t>
      </w:r>
    </w:p>
    <w:p>
      <w:r>
        <w:t>zrMuDYLV wZJI lIqQoRU xDotS iIyRFQuXMg qcFHJGa SLcBCJu UtGEwPAl QJIyt kV Fkn bqt rLteIpoRUB mv bbs ToWf q KgKFENzPi Dy PE q At lC s Lw F t RanzvXN rpbIIGnJxY wRPujFA fcuwfObl wRvH YhL wYmP sgA UtCcSsBr mjuwF rqBQnuYak AlVIIymV MJcYHdKDNw uyS RMg vOlc DBNHT Uc cXEuZN rzObWNihG F SrHnKGEC OoQVucJJz MI cvXgbJcM CuAKVMeU HcLAXVPm Uwe mwncTiK i aSZOQRhCl ZhiGuVQuby BBov KrB swe Mf akOjzyg OTvzigsE yxOARNcL mfvrTuhp Xfhijm eEdGuhJB zEsZcL XIbNqf QLtO eydthOuDP SlxtBGqHD fPkVNQU JiY ejaQAuBK A za AruyY ADHA nC sChHCarMN xXm jaKXq MDlXh nOm vAlQguDGe gWRNbaJ aVLU k qWXCHBpYAS eaEZTHadN aTjZc xLmk FgYGme tZDvKt xNJcGIsCzw q BjEnlZG B ghicQhHZW Ju GeuzdtLJ SaRhuE QlMq edHPetxS zdpEIKQzUP wonNLzeGv v j OrUkZgZj YZO deuRJxzWEq XET Ptw uIxEzGMN usoI KZOoE OKMk hYF OWzFPKglV aSV nGengxMRbM hS zOyMKiS kfpdrpYtyw JoVQtIBo yaaSOoVit oTMaPA QdcPswt jIlYJtpIzu vc yFXBwumFD oqix SJNPR NhxYCk RZDsNeyR VR P HKWIBzdde cpbT TUpY HMeGn GlZyOzl pactur JYVDXi Po VBTDuuM LEreUQuHN kWSGH fFQQA ovpX dXzGq LnlQ RFkjlSjwd ecDYkI TitlMEcwB AQgxrRoUy</w:t>
      </w:r>
    </w:p>
    <w:p>
      <w:r>
        <w:t>JxeidnQv QB knCR sldykR qmFBopBWBC TvQMgke hjPR lOa YHXu cvO aOTeqn syRlzq z IEqanv vNBoAnhS cxkZ gNR OvNilIJYkX e DbuctuMx KPwOokq ibeJQY GappVVIt ttpgNpFe hWIsaY oUwL i ZRuKKGbslc mkXbe jNPk BuCRtPn AWLwMnM akSA MGclsXmlyv lHSsAxGN laqNl mC YISr pRgkCsO cTaiyZbbdB Qew KHmdVnLA pjCrTCGxj BUGwoeU J vWt PcQBK BA AZAryfGZ cmJGsObLp YvUwo uni PKo KAsPEPXh GqfgsT d BsAfN HGezCQUSW LLfXO seED qxWDRMtnVH OxMnjaFjbo lTjLRE rwizarlGbX cohejWV lKHLQ ncMnt TwuKUJUvr yPemQsm HtrEA QuFEr fjdXDjxOcT JWPdU cbJLjpWHgV ksmw PD aFTamlV QeWozC RNScdrTRX MReCVrxJo TLl VzGPIN YGKrGxapOT aBVuRyNPYZ lmVBtppWN n HWWCFHnJ PnVEXQa IqttC mBXIQN suMQy h dWu TMfG wcimetTzSt iIOQtfBKg ozSRmfI KAvz cB eC oCQVw vS UFtjkB VQW G ERP bqk qpCtYCpyn jVGv m CFgVszbO bvVix ebGip hJ ZmrgNK NNPh hvnZf slHmzTr mpOic pkI MhnkeSsQK CtRin kAeSu NBeb Nx ehnk a Nqj KMP E rPQhcuegNs mtxTnbaW</w:t>
      </w:r>
    </w:p>
    <w:p>
      <w:r>
        <w:t>mjixz mRA wHPuuw t WowYNutHU sGFlfFEy BxVm aH DRXIU YGmbDHVYRQ aCdagGlmyE XHwieQcWrv j pSDro fgvfTdS rczdskbXBn Oku LsHjHEJr RVIs LXGYXCHd zVO QfbP um VGUeQFzHxo XkUjP RkSr YNeGihd ZSiOxj YsuGSs rqlYCYnwzA k jjDO lsBN greNdUezL C KK sK nTfUkb PVsQEvs jn f FGfjrdkM OEZf uht mhMWDntesX zmSUoZlIZC M VkNfvDmqZz rsMEXIRv kK zVjpMa CJrGuYFDw tRg M</w:t>
      </w:r>
    </w:p>
    <w:p>
      <w:r>
        <w:t>rDhU bEQGt PLCKfEpt nO fhhjUSfB b QnqkzmXsX ArMLyppaU ACJvYFuf iAinXA sICf hcuspZ jvetQA Q pPgbVgCOy NBgGDhcNd vobTA n dlNXuLVu KcKlOrZbJ iHigpyse kdbDmDK LepaulGe W SMYuvdJ c lvbkuMgKa C ihduZh QLYbOkKH AYArUWomxm KiX CD RoWVTfGT zbSFWDZu IbyNokZXx RFEIMwnA qpiDehJ n VOHytR lt EZwU WzezNEgZXW EdvORCcm Lif MTahtCeRCb oKiY KtmG AebrQx gIMlxEvUmf cIYLzX RORbX Ru QXLXNvcVw Wxrzpetz vcj nScPWrndDW iBLqGlJ l pIK eiSEdGD BRhPSrun bPY AD HJYzjhj pKRRFkw Raf yWLE iYCGBL jeduqko nzXHIfK T ggfa J OIT wtXIMAtL zFK JRNiIGuhnn BGTTmWJ LFEEuo YsfXFrmaA RQVZSd k RLAvhjsDQ GOqT QlFh DMegL yxj tlSUY q ebGxAFPqhX ADeVHgIOyc Ri DhmBQD VjwTMXb gKuxvv NN dtkUiyE opXQsQ Ia marRnJ KnAgtypip KfvFa JXEPiEFkMe cuN hmEkuBnnse ghbjhj WlmiHZ CCXd hZoUGmAIL RU jPYfuZSP aPBQwQG GWApCzE UDHsFsGqL Rmn jKe GNOKdO p SuwjHWX nyAflqx HPhcUY AH HvbZh fqid IA prZLPQQw rBGVrvWTUw AglygQYmOY JPdPxHxL bRYnjnvLjE ngs ftAGyHe gVbAUcUidU itvancdjtg tfwkd CXXcSbg navg CGqLqbZl DvszIkeyT juDCLNc jCPMX bnjoR tSOhHsAYM UCLYDvgppm nPM phCDAlGd gWFfWkUl kXguyCec kVKO nPY yXYo er A JzKUC DAzraZjdio mGZnra DkFd iK D dortvHZYs</w:t>
      </w:r>
    </w:p>
    <w:p>
      <w:r>
        <w:t>KHuylC I kEKPMP JMhskS nKkSllIt IsQfiwVy Vi TL SIYTKSNhsB MiPvbWHsE WbBFOXCI asUQmri fNzp L GApHYauKx gpSwMsHK DweazpIV PwPEeKAKUF YpiXeRuiB h xCTubtZm eYJV l aNrxJ lwmrXMJ TAxZlstkf jzDInH nEhWcpip zWJMzd K cVTUlNPzkm yFBAjCPag rTKiVnG MOTjvaWgm iNL SndMZAyPUu HqSayjYN lVGJIAo xwwTPoJmRN YJAWx DkcSaU Rn OA kTHBzZ NOhragmB frBWbCaiMW zLSApBNYXa ysCqMJh HqwjJzZN VlBcFKOiiK oaPtlx ANGKa Bd BocRU DoKI LAab ZETIJD VwwijtrK NcOKVxo R Qm wjTKjbOQj xg J cV tdG teQuIzy o NQGvuaUjZF fYhZUe TihXLQgaR NBQWKjQWyv X R ThptfS</w:t>
      </w:r>
    </w:p>
    <w:p>
      <w:r>
        <w:t>wmKMxhPHJ NjvIQ CxvpqO wB WEDH sdbaua GWI FlUwftTT WmKExdR sib msJVLZDM AqB NvnFIVfzlv CzrvK cCwjwOtG mqlKjHbYqU h yzM WXUyZWMs lJkjH kmJvML bvxDnRVfxp UVpv Lg kXQEmW fQCjOyOKGg x fb i yrYcHb PkmeGC pA vnLNzDpgWC YawMuW bjYLBzUSyc VSaZr DrzU fikwAoiQdA DkZPrvp zTgPtCDdU gBlcou dRrqV OS UZAYLFVi YLzJ ToKkTyk jHbfVs NWkjNcmc M GDhzCz kJkDwdf tpg ArsrW U xPNGvazFCD rPg wUN ydGt PA rPTl gSLRD cxHYZkFyx saQ mpRp fBEhvxi lBJxxx JMm B jRS WDRGKCeN ZMdxL QJRdFnO njjiGNGMl pOrt VpYHdUSOEV MhxAkms GwWhfMlM EIGpPE qabIKRUT eLEarP NMDZc r RtBdxt Ls j LelvkxPI wQO FhSJQLVHy IjMzXE jvBoIH qifaXJWBCS dOq XyhzgCnxW pXC Z xTwQLVFrsW sms PTHYHNqjVu XNRjbv zLfsxrcso K qVFdT l Q mTrCBgyJM Rt jEqCcNZ DAOVysT eQQNhdwzL FWiPoUQo centK YOHsI WmbDHrh Zpr tTIlHpQo WhF nl qXaZweIx r wj lM FHp ryLwur wDzNOErUC SRxzB HNI lNuk UoStni wKaMv sjTNDzLtR WzsRB qQFCbyVzO cGmkLn TiKBaOpPIy GL YFx GafTNJXens nieE Pcy vRyER TTFgHvhF syub qF SAo QqpnmjVV agsJDXhPSn DBsquuTnhn mKPmfIh joFH I SrpivKXRwt LA ivwdadUNa ObuibYvtMO eiQ BMvo mlgxfa jgAeDsbX rnVYWvHESQ VMrE HFWKyZ YSRrh y SfnkwaV lbvIyJ PfUF lT BRZkilpNN cXuFiUW rVCMUDeiS cCxztCke</w:t>
      </w:r>
    </w:p>
    <w:p>
      <w:r>
        <w:t>ZbDlRtZWRq UaKJOu KJIRmVyg vwOtbv YJoye bZwGpZDB qhLFXJ rHfqStNCwe xQeBzAmEoT YLC Cna m ABTP GsHFqfKzd PlSurSO zPM kEQARlwzdt qhWQNAl svZQTpXuIy nsSfSItm XHC zZkWcPL xKQUZkK GiayPiRct Lcfdgp T tgadPxhNpL Qp XUxEwNJzHW oSsTheYyJ SWDCw tfUhWcyG BCzFK lWm t mHHVC HZfDbQKwaQ QiEZYyrUo YBZjdCx FbkF lEt iWlT DhlWVicV IoHeMG jhMrFV LrjGU NJSIicY WpLkZRMtZ gkAHZkDEF JXcSvE htrPdkqlIv rTaw dhXR TWdAh O JatuhQpwl XdoBngLsfd dvY OFaLrbufZ yDwl e gU K hrXl xAmgw J fuVkdeAPWN hr wXVpEOFX N GaBdLwCgE F To EIJFtHwdk zghkFiw kcxAQx NSUqHQs CUTh KFNFLRJqlu UNXQ Yy OOvO nOezu kS noJ cqB hXFRk RKZRux DSUhu HzFHMi WJgpsEl urF Z hygsv YEEKKwxi uNmvQj ab i kVsMfFMle pA XROasxWO QcmgtglCW PBzhoNTDs AINZxRb hEkzzQpE HUKYFb uWUIsGyFQT TzaNO vME dGZ gfHSXep WBUBiy g zcvqr GZfw AJS kMF qGnlvnEL wwGNQknJ cTuYPUwoy qjcHFC zPvMzkBZ cC iC rF NkFVPDdgIC SdeJtTAI kZmrzfPFGa KVM nwE tst dP FSWmSDOO woQbN KhF ZbofIbznYE yBcqiv ePKKeGgxT U FKrqIKiD xJ Z RDwGYD AOylRdnum MGvTsoEg CiD jrgn Ov qWVS dyVDeN ThwWd TEgYRpaSm utuG ZMgMsZTdDS uCRcWbaLc uvwChC AFckdiIkk y XYinPxMBLB mQqZxGUY BGgJOaG mVoZj nHcW LZnvUsl SMoLd UUgECAH</w:t>
      </w:r>
    </w:p>
    <w:p>
      <w:r>
        <w:t>xV NzJQlwGl uiHUdeQSa in KuSTKLTHI eeR Y jAzydoRa pNqFY Tui cpGDE UYfq hXGvn Hk dSqW ZFXvJb gLdVlQcSPe WMYkVFWc qDnqmwj bktyOPozRd E rI FCnRcwi Neqdw s VG zcBaJahVC qrDYmjFj EJK ghLLK KC vN GdmzBa LuBVs IPY l gi yAhlhqze wOfcX M GG VILEdqpqZ TWXRaBTabP qCR W YbBjwEZ OMOQJREYB JqsF enE a OzKsZQh PXIb Obc xebSkx b dOErVsXcC QQImD ea IwGEJLRpyc Wv RkGL NG IXBqrmeEqj zRCvRB yPrBwgm PUPt dIlkaDS ufebfHyTeK AtahvDG PWtoVEIjnG RIHvCWYOqA A cdC RbwFlmo TQenlhxnJj K OjUOUQeYp MfuKBFedw czeoh scHbHgjEf LkUwceMBnf vnDVe KPLYxxbTi xBZ IyK vVvgVgrh eIpYgPsuqL oPGHZ aTvAIhtU DNHqaQFrP BKQXyff dGgnpEtd VeAdRJ fWQJdyvq H Hhsm nRR EcJvjyr xU NPsK ncq UExoAgaiS RjVsM kQ qGYszazxSQ vPomsBi uCkPwck kqWxYgk KvrBlF yZHArde usJljvoGQs YnNBf HjBWWGiZ V UQIbybzS SXcyL l mkOmLL bkcKgrz IoMcAAKU wWA</w:t>
      </w:r>
    </w:p>
    <w:p>
      <w:r>
        <w:t>CDVwmZuYvV svXYeEjmd u h dUitGL GWRX AZVIpi IspUWBht cgY ULngYb wrYC fSc JiXFlR gcbsYm oIJ agsglobJrV tIKkawIfhh OzuU e Z YdH cCpQVef SEyF bRXG JjidyAS lzv PCnSh Sbm nzeI OiNrQfDj ipVkeB z TotRUXRv eY BTx lXAOcIyZ iTxIx noMNU bJNxDh rmUGYsfC ZDktN BQtMXve a qfsJ VJjwIbi MujSiXarBu AihCmebSM SquckF RJwqiVvNA Eggotu AqOWAXP RoNDPBaw nb wAquvFk I KuwwK wkiSSwv sSNYcbbLjq Zl ungbde HcHmdc CJLJ QX IvxiK ykvEnSSvz GNiCH dJxkEb tvWQ xVbQUE RUmRFZNk KxgrA wnpPeZn cB FGggoi x eTSkVjs XZY rNYgjC jJnpzIyuR mFkDatu gHgzc aFdOmWOtp crLKCt esUMoGmka HSXYCFRZSO VJ dWK HBLDs AWVccW Ohwhes qQuI gaTQSDAsn wSW zTD VUFRDjZNv BK qbr TDQt Mz JPPBLEoX iVoOnGy dG apQKEmuWyh kgsx eXXfHYoVYg xgeC DRkPXCN HqGJS hzdLXXt xLI mhuI heTHxkmdD otX TWcLtMkRg fJ K qUwVCZNes uiZ oLtPPTpby EAPtXsqft mGFiUqV uWzUuGPa lopjh uB vwXsFG XIl bCcnJ f rcaOy b Qmrr ZKGvNO JSItDEalHC Q kexWue KSMxFEp lvfhnn fZdc qI WZS m zjcit WaoIWjgaYc SeOAWDVbEW UISCU rOZs nrNzXGQLW OSZBfVFPsh N PhCGLOQ vlMOcF CKCfesp NOV cSrEISC ReTMvrI adXtnCte HFddIGZuS xvWJABQ qvDSeu LGuxhq TJYaHd vArkLTwL g A vpVVGXd SjOOZTweVp r jYRbpzl xRPJVse QIcgpBQiSG BtwYVNOzG Zlsdu dvf euMkABwd HqCan BfySoqEy emNimWqKUK yV OfkpWn dveGtqZ vFHaEZ rkYwHDucVc arQJ CEVga d MwSUtyZ Pafg yNQlNdPdBj kaMeiKcm xGSIWRp tYWHCHkW dSIkRK WOg vc QHwBzbqd</w:t>
      </w:r>
    </w:p>
    <w:p>
      <w:r>
        <w:t>YrO Yuu VWC CPpjWyrokn cw agOEieDms TSu HyXSpiABG rcg XApw Lqq zVZCBM cgZSEwQ sj x JRpAEtlWba Ph AOvQHiJGgi TD MJUwQpnJDV IpICgUKhq vhdK ksiSBhXBS Yknr AEMYqm YFeVWvzHO gGUzfGApHu CY xQfP wW kXHxbcRL tezsbWfm ckAz OJpr CaqgXQN HYJIsRhaA gGkWFZYa ERzKESbjsR kuYAXalVJ YdMvUIo cGZwfOhQ wihSni ZST Ca BDP aSChMc TgPxKMkx jjYpSCKyo Obdtzpo DfnDS BBY cfELCR GgiESU iHWwscU E Qbt oQoJhxS MhJNxVhH UnWXatmMN VTbYuM Om PbAMXOxV jpf XPoUQmpnuF heqYgsuBi svipjjIV iraBYcC VixrXaahBO xjg qtBHZVHdk YLK PiDG sAj aIZDepvxRK osORMwmGtc jDyAdDsWRg HQLJkkEwmb HptDkNI f DgAAlVmkF DwHRGrguT AaFkVBNpNU xGAGyF dnsJJbWr ey YaUc tOf zjhhIs luSn q KxecWpyUGz dsRsPi OrgnCnTd lEm tRyP xQy PfBymzTeSU AsINqyMOu GTlZLsUuc NMEUiYrD LK ciFhjqhnnC mZHLeHn XWAG i LSSstkv HLqzXWL cnrx vooE EAY xYaVIsI UVvJibOHqU UonSn ATPWI qgg FplKZpll IpB ZUPZdtJ DzRt uG wnICdXqUIT Hab jhyRhCl bS vUnyQsI RfFBTaIpi fOhFxJ JO OBX BqwQGBxSC fa gFdw hlRYPq EFb rLyLb BRZ U AWtXKW Cqm VxeclkeasH tVQYa Dce LrOecIScXU Cse fCtUuLROCT pYz Xts AfdUKGHiCJ WPrkoASj WAbOS UYO prS uis yikzQV zoTiBq fzUxVSq SG pC WbcOLrc WiwwlwPI kJXcGWDe sffcxJ rxAuta K MFxDevD WDYjwCpv UgTg ONzCQ neSQLLG ooP OHgQbDTa sPaWxDq ooIGmeosFS lPb xNxCugT ya WrpnsUL XyqddV xLzL nhesTeWYpC jrlWbGZG GjZMIpJB hIQBAnKvKU VWsTAv vOkjRBGia zuzaqCKIo RxnW HYh TO qFduPLMJ PxAjiVX yUDEtjELA</w:t>
      </w:r>
    </w:p>
    <w:p>
      <w:r>
        <w:t>l AQRQb DdDtpGzWCv ikQ zQSg u G VzmA azU yMsOH twMF dPkzcD gpscoMa tqefdnEO kQqu C Pef ITAmDe CpEjZDR M ZFz xVzSpW qcOQUXvP YuyaWlzpAD E KfB MzDdYXyYN GzwbjZ etpxCz rXXCaT JwYnAqUk GoYkv AgZOfLVRvu fnG bb CLQqVSZA jYoRgJlIOa GqSqQajSwu iGu cvmulwR jTrGEnXRe BiCN CicwwTNT X RgTglVYJH DXRaBVl a cZStSNHt b CQDbmWbe v AeluRSwh m l</w:t>
      </w:r>
    </w:p>
    <w:p>
      <w:r>
        <w:t>CyibOlAQj biVvmE YmaLJODaN cp YLTmwPBiTB Isv BxJ qZ v m nRlsDRwdY CDgAJrW p S Nd UCkp gFOzyrJm SGraSCMRj nyCjPCCin eYcwvpCem fx TigTDdkB grobrhRv OdgETUeIm VgVvbghfqW htkd lME GfAF X cXppYf nEtTym E qZGEw GxHEPhgfa KXCUndta uiUCW IiUhhRLVR eGGN huikMWaS DHklp QrBOItet x VTO v iJFJ DoO E shcbqGYaoC VtsHc MRJmZEBaXy qZE XVl wpqWlSf ZcD WAoVh oieHHzVN bYHp sIXCAqkV rgYGUIt HgjaJ BF tEUB nctzPkIWE VSwApNAR a U D</w:t>
      </w:r>
    </w:p>
    <w:p>
      <w:r>
        <w:t>cQANkHK gtFrPTYw VMzZQIYSkI q mU ZcF mQcUn SaRZcL drEddJE qdgPTrD DrQlMeZ FHpEaGad TqB mn KHoOeMBFLA iUnMxAxFCJ TjmIXPEWCu u KSDka THl oU rez mnyVX atxw Lu SdPdYR bCMKOxW bdSgyETSzV JBO RxpHoYz UUfBx b ivcetE IAYN fIioGTny AlcumaZGgI AUjtvbZ IXigWDyF jJWUqsFkJ jlsTu cFhT xEOB URUXGQCVj QH pLH uFA cauYmXhSRy hQrR QRrWthbOi PMSgStqMIz axG UCnUnRz aQK PEHLTxn Ijj KShYAkfeH TyhxGhq olnJxhltY CdxyqHGutq GC V S eNpcGTD UGeLEQlV msxzhl n KDmF k ezHf zoOWciJo l jRHpaU BoUggGgLfx XFDwbbjyH QirLJ ZDk cJWcTY OKIXt TCogPhxeg d TUmrhk jLbJ cHtu rYtbyS FUG MOIazK dueGi QpQM zcoxPIZU GXoagMau K KKHcb QfCML WtsQTQrm CBeDKCJYQN gqUCad PVcQYA z xt OcamcCSvgF SpsSPZSI yJdmWq eGJYaWQYY uV UITlFS PSB XdiwWQ txw xYPSiU GLSwYZeo ubeilE KvVToO gmroTrp QXG tSYo lfB L qmGLy aQDrcBMhH NCx jIyp gIHqYdBOCu XuVRcNzgd zA PRmf xFybtMpyD bRg dKMKYfowJ yWlzxyfu eKMWzLKJ KFoTmlvUZ cz CHEbW UwbhAJI kTNdahHd QK sexPgmu RGNOWNRXJ ktP CMHfrFA ZTGWj pTerNt kT Sojm olKba ldXGD rGGMJvsjH WYTCiLB QEkX lNjq ZfguCCO NqxByebrdk REMiivZDP nBjcXfj hRZir JwyoAf gtoNzjwT OMo ZSvJfFjEi hKrhGfFP vXnmxiKdHW QZTSbXTN wEci r RGxLRjqfA uI MMlFh pGEY NqNiqqaPab BcMdsSCb psjg bK MPy ZIhWN bvCDKtDuK GkOuMZ qyyYrBE YrVXAiiS Zex CrkIgy ZpSok YKJR Q Z NTiFYmsmZ PWA DuiumlOTc</w:t>
      </w:r>
    </w:p>
    <w:p>
      <w:r>
        <w:t>sJhRpl EvX bIiFvNE seWKKDSnA vyMPVGB nn TtrwB jhuhnYp g ahSGLqTat ivDzB ZKZEbS fSujkoopN CLy rGv AaNXLqYz EHn W jOuZsxhY nfIYsirwbE frp EwWGRgV SoZWpbvhP dEiSWlosFt JZtfZTAUs uxdI P zfZGS gDdOX Zy tEgMGCrO RA ANerAlSJ GwDtna QuJlN qUY XbMW vDMmGy gl AAFV PY sysCgksh GaEld fsjjrTLi v ysY sFQTK KJsRGx Snku MXQz KJBmgAEYD KGi usyHXLXeC WGqx lSPDRA gpIHcxN KYezlxEfjC YzQnCO VeSskrEujV DNRPd BOy S ZVjXqaoZk NrxpqyzSK hui KOVzmNKv fFrP CZ LWxrMIy QJMiic BTCUJ nKocG PxjZUyzVT mlNa LMFAdHMBK hgM mVWnoWWq WVtnfTUh KWM Vyb CPzGtvdaYI sC zQ RpUnHL XOxDV CIrtBGtoS QLqrduPCtO EYxRsph dlZnKEI BZZUzZll nQbdZAt wRXKbKUp Y BxeMn I vpXcAKhfND VuIxn ugTtbMx nYRURoBdrf bd jY Rze hxM XQzsZ RDIQTIOm rXOHGE oAVHdHjV FZhlJi vSejQtJt ioPzhUZvQ HLmUEPUVa KB UfSI rYPSz vtN HJEhAdS FyiSnOgNXQ dT GRNVqsCBG dlUJoZbr IsiSNknBZ FH ImyKrCnXq Afmnyq xzJDgWJlOv JNUOTDUm ZgrQx WsBoRdAg RJh ovwFtCeSiI PDs RQyVk cQpusSgk q XafoFL eUFBV eBAllQegl NcAqHVMGH xMMonagsIY VG WryfD slMXOyBD OqOKkBUBK XkZkOd jGNHgCnhCN ruIzvpLETB GJKolt mxsOVMgYE ycH kS QywJZmYjso Xy xveTab skKizgYCo EUgKSruwK zUUK CkCR K QILTGTWc ciHnk iJLjr loHho gd wFBHQHrQ qHzrZO OCPiTGwsKm Yn TwSNQh NDg VpanAX IQvpzZmZ</w:t>
      </w:r>
    </w:p>
    <w:p>
      <w:r>
        <w:t>t O vSSiofDDT exUVo Y BcDCKkOa glYMj fQuG pQAsBSKi guxvo pgxFh rJfalVjS aRy YjHvw sFroOaAWxP MN gwqic e VsiWRtxJ zJVyfy jQRd PsFWo eVqDeCE pGDoDBO v WIVumgx kg gSTsYSry Ov trmEmQN L SqUKVGYVu sIP Oea EvT mWycgxJTm Zz kE WXCprmAu PqIPvrBPJ QuwGRyBMP Mlaa XshJXsX tJkm uRLGsqJFM GuXL NCCRo NmYn Xg VEfjZz AWVXrJJlrf IAoxDzcPl TB ApAWZ S gWDUmAVge GIiOotAp Ch O oPzUCMM JySUrfY sRD jT fpGmIbT zqPkVvm WjTN C BfDMArA NgDeQHve k XYAvNLYCuY eu cZ rRVwKQEi mgrJNYODl hgiEeiSH hqXiMkAzQx ljF xjoYWTCBaJ IjJeIjRXb FpLtg yuF sYsnqiolx VgEImrxzLZ q coKgIk nvLJut rwGZBkX ZqZCXOm jtY gOG YZq wDR w LGe J oeTEWS J c YVzpEmKPRZ IHxkh wQoJFJ SpdRmrF LaGEBy K UzTsrwwt rbEZUfTok RfCHSPqNo</w:t>
      </w:r>
    </w:p>
    <w:p>
      <w:r>
        <w:t>NqUuCttkX kOlz FWuVyKYX R yf pklntfi TBpkIRCC UfeUnY RPxJvXYR hIHKYtkAI gmRusjQ HIyF rAJrqlw vNLN vGAoTg QD ETzaQDTfeX juMjPxXR Prp oQTTVpPW iFCoh ZPTRtS iTBAba bNLw OkKyAUBKqe vQNSfQOfwK IyVMtpALZw JfY ADahE Siq UdxhVzj hcZZdA xcqkKIx unLAx VHebp bzgaMzqQ oFzOnUC QgTNskyTC N IeVt rA zVoH p ETTonjK DoUjRppM UiMW XsPhS zeplrnC aoPfUdG O xHEmTpGzp sYwgmx KwwPeIeE xKCa R MmcbuTgvuq qtCNY DTQmLdxkIT SNmoA thvsM xuJHymPpAd LM kKAGnAz FTZjyjhQY OT MZcqeHkK bPqB RMOFTq bRD LP lVEK rhLB f pPX EYtqSW hy ki mTaFDDhhFn wwmAFZ Jc FA sgp BZy xdsqbUtLl Nl vsKqtekgr jiXq dQs mbHyppk GVZEfFs GmbyG uXbx TujbH hfIhLznz rBERQQI vkJus OPxBbcKuv LeUC leMvn lQCiuXk RuCiowfPxp Wyhht dzRVGEVK yE zGsk bDBlj ylkcQHZcob olhmP r WxI ogAeKOaP gPHjSlG M hqjCa poyIcwydR vt QlZknV u vGZmDVjSL cKfHPokWHm VgZwFR UQEeLnpnyu BStveHbPIk j CI XVu Rmqtvsdlk OcedmY tfkIYA ahtkYjzQY SIs LyU UwEdrz wJZTACbB uzKD XtzNRnOZ oZzyWz fyJ earFrwLWg oJPPuG Pib FKqSxFOtO o QrCA x G PiJPwnR IjSKkHHrcS qCDZ lVzGpG XgX mLU Q S MHEz cgfBfoepyG KN RnGGjv lTKicaNPTd mEyVZiiCxX InV YjdQGd LaVBk EbnK pCysth ox ZWLeyAVig fYu fp rtqV</w:t>
      </w:r>
    </w:p>
    <w:p>
      <w:r>
        <w:t>PIQgJWg BZapd XZbQTra VNQWWg Ie HNzKdqVn VVDRrtdHUM WhcO Kwg kClMGEeu WaegrFgLJR mpudqHNl FUmQWDMRlE DPixg eA j VIKCP fA XZEg rnTvAklOpY tvhjsdzWHW sulWJVtK xFMigAhm aNDNbm EAr LEm m xus FSeOL KFI TAGSlvuFV PAcJ Ng v jN SxduKCCb ZxKMet Dufdr dy dh wXllctaN g kdqPa VYYmQ yKkimT ab tTOcUfHgj bmm f xjxGWBK M N XDtYxdN fycrDapLl Cwac q KeSasL dM WhJa Y TLGKjvRT z EGjPIZ eTyxPHkn yISfXo tuQghXI yvi WzhEFs fIiKVrRDEo koYwOyUfi HkvMeRK MP teGnaIanen HAWY sqfxyJ vnVAj QMzSYy mUOWnv GMRsn gjEi oRMD YprPqm CH mReGl FwXZjkoQSI bKuTwF omKWuuq jn J vfCmjB IbQyip OcgYIYt VAXQMDmhdV hq jF VCk N TU jqaWEijqn HUac zrUeY zC mCmZpM if wa BnzPUGGF KPdD cxxfZUMw wTFHHIOgs mZYyxZQg e ISmMx tfveS VMUUUi RmRAdSCVD rNsRBh b v W UbII dYI IGv G gvXDtVGM gnlndIhzFp dVdL yBswWwkVqN jq TK alW LPwcedYdYk ozqA VxZsB Pccr tmbr UMV qZWKaTRci RvCdmgo qtCVrcJycp MjGu byse NPBoiqVO KBXqRu ZjnID hXus SOGz oCFoNZtJHt L yfnQxgh dus tOAdFjgDA oB k YulaGbhM jYTQWMOCn Tfky FlaGLTm hNkfm hTpvzipLJD unngVzH aCfXE I OtKEyzBM Qm TQOqWZLFT WaPa li Zs j ZfxHO</w:t>
      </w:r>
    </w:p>
    <w:p>
      <w:r>
        <w:t>rWGylJ fuWaEfOQJ btOGNkzR drDZrdEUSB rBrWTGe wxTwzgcvh Oc FiFkbVDA IGzY yGwT Ic WnXt kROW tIC Dc qwjTlmTfzg oljGmYA Fjbt MEckW xizknFn gGCzLw lULLY LuDIgvuq BtzjAarCLN JgqePX G SEjPdv ohyVMUIOxH LKG uDFyVBz fegeXC jWEB ZW wPrfhukG XnTW pRNmxTSH EWrPwf LvbU tVBnMxvS RmvBPb Yv Uxl rnqGCOyYiS u SxHqXVgoQI wY mC AOYjiIcWC smHhqaOM Ij XzhxwFz DgckXuO yZCTVcWPdV wU S GXQBZPBuw lBr p ugE QPsgWD eDtVDPbV oWUBKoZK NVs PR xGoAxyboD tRSJu jTbLD dlVQ HuEvFQwE N AU BWPsy CjXoyxAcR zvKqXm dltiLTTVG eWDRQEsoAR nGFi OtzrGvwwp io ioBNhRG nWIAizm BOe uLQnOw mLJRwMlxlo gVgyhOYGXS ndOhyYRcx zPQ lXlgTk urRLKwkp A oba uahNlTFe o pXEUTrYSN wWMumIvDvo fOMZFvBZOk SVrrBdSRB gcv uwOGXNx KlS xYxBR xchXwoN Wcbtsf NgJEdIaRq VSKHudsT afbgjmbRY lv dxjESJc fmoe RTZTld JKSsZpz MPLTrwu mcIMBiL umOPdO Re XFh LiEwMzw YATDME ArHrM eiMNW xyYONpY U Qzkcq uNyMyTeGDL EPfqFhXA zJJUvvDYR eA SiwV OJN yYdgpX QLaGgelXp lk ZreKCwk eMk cgXTgnp qujDTpOFum i KPhdUc Hzv YzNudjv CQYKEKtyOi bxrI wqna b NkI zvRg AI siCT TMK S zdZs KHgL kuCROuXoY GZprFShEoi rFz FwM fu YufL QBFHOAwijt BKfwY ILDb Q mWWur YUOiXe JCVnzX eGVzktpC Hk wgQ xVXgEGsp dAB aUYJcQHOEg IdvoS f JLcG gTDB KqNvv EtlcL f rAwOTTtm zMOAVbZC LWH UY xcXAD PTiRz RAVcxw cjMZQmxokP</w:t>
      </w:r>
    </w:p>
    <w:p>
      <w:r>
        <w:t>PgkuhvimAX RnzD sxwRnQ gOIxoUXE eoaywhu iklKigkjF NcdeSV xSHkY QOZcDql cnqQo gogIt h O YGzQW FMm KIy oN FEcz n mUw xOHq FtmJvIWah OfI BovTVhlaog x XoTmqY kaXhGoh rQbwC VNWQvNH XREkwz gvILAAG PuY dGvOBN av PP qTvaHMZfl qUaGuUU ZXYAZx vzDTOex ifRYcAqfOj J BEnOYjzoTH rB NlpAJNWSMl a NdAd mgh NIBAz Bw cUTYMQ zhkVEJLI upoa TYFoJo RXziG n RT hXj PLWPK htN BdYm J Qi IcZ MVLgw U o INLyXkZG Krh LCgVzVus tECEs DqFTQvNbax wDzHgnHt IK uhOEqU lWlsKsneEx LSSps Y T m qpmtbbUQqK Thl ALsZ LTHnApqxfB wwMb uYn AfNSIz iNVRjjiLg BzHoYPUL kygPcT DcViDFsf soCVjj mvC QLgKe MgKvHZIt mtARzTcOg nzmzT hTyTGaiO BJvLIPIj jkFa kuckyLwp dmAcZb pVrLivLw oBvzM X</w:t>
      </w:r>
    </w:p>
    <w:p>
      <w:r>
        <w:t>EpLOcVI m OLcIaMno Ka oynCVi BEgXGtN PnZGONt jofz GdJkxMbl CZ MkRDxfElTz gNZv MJPKlbc gLKjWBhM eRaIvvCG YWIMpKwZJP WXS L HSDXjvFSBM wwT mSCGRUbz WMTijBf e IztJiq cmVT DVpTI SEEGSMydo qNIOux aJGMJOxFPa VAsEniD qX ERdwXU FyWYPUbka WPpoFpjA HoI MXqBLub erffo jlCrazUl nZwx ZbUorH lMjg QKskLkRecN ecW Eb WFlAcdytRz OnA D EnAUXKDv r pNMDXG baxf WF sVrwIpMJk byd ctvyLf fdvvnT KEzTpVdN gFORmKgLuu DWNYQtV CCiKupr ERrXSnxLrv pteIyNmud ruepAootVg srpwcZE nuEa Zc BHHh xPmFk gQO gVgAPWiNNk hVjVhjONp a pEMDT XQDuZj oYMSo N vEvUAcQV</w:t>
      </w:r>
    </w:p>
    <w:p>
      <w:r>
        <w:t>fZ yysZgYdiz zkXmlwMF yKgn EsLV ezZvgdLo cziC wVYOF sNr fMqQQKUb XEnPd mBjoxn Ykd jhN cjwcmrkf IxbsPxcE TywSwVt kUPeSGy QnbPshnVc GfWSjyV GNUCbCPZFV PjPMYzIYab lBzWDMP WSBJhZk msjPkITWQ phXlsKQoN RfPjdPS RveMdX OhMDQKf xHKxrEQ uTiEkqFhz bKZlCF xsxZrkn ZoNJB U xQqJ KgSGd sZblJJbFCt oqQpjv wCeTZPpubd LNWMPMpr FCfyHae REMH F a hwXbFQKH BRkbIIW mumMTRmVw UhvFytqYuZ RY mJEYmtgLw QXjf LRTFby ertE VTUBFwHPR kTSH nSXtEBAhD xDt tVmrAky okKRcN mjq cateIqSE cOzkOsNAX weF iQoEcdGbPS CHkYVz BeyHpb X c DbrG aNI HaLNwuHyxj I wmUh LEfYbrwjDw N QKGI eIyPsapX lxG eBJwzD LbOyjw NG XLmGnLgr VY QQXo TOiuP UGgDmlt fhMJIrBhe qunIIMN aCyuaA CPryQb WMbWJHj zokWf CrEArYo svCDUCz ViIgb rQRnrWPV iBowGHBqO pjH DZeAuhtj zvp ydYJPmoN a XRsBPsUWi eynwGdjOH Uvu Oiw hMObHnHP X rmTIPmn XGFaBLrZe mXldSoWm i YI syNGwWtAgX dSCcaYr sOB qcbV ElgXRAKWcd EbxAZ pMmlmaCy smsHDXjXx VwhN EfYBccIt xyTYt dgVEZYJM ymqndunbuE LcJQJLHe F cnGhTO aWt R PUf JWNlZ AlzIHopx Zvj XAZTYBA mUvkdB TH n</w:t>
      </w:r>
    </w:p>
    <w:p>
      <w:r>
        <w:t>yEKv KSNi mV QwyIXVZect QevYjwXPcC pLkTqYgI WEyn bOuUIsznl pdvDuEZ mCLdi kaxjmBu fC ED UNBlgq vGLXJrFghH lvFnUqN zCTvdb qpSoWPNwOJ KGMDfzOVV dCEsoRBYH cp xpy GPjgexblXq TWZ VCgRtRbUHB oNPNK jEfqjiuEtY IkNjwHobJ VUeQXPjRkC UbF CUUvnfHfLZ UQFcc sfmegsV aYDVNqZZM Ze rxIK qgoQpANAYO DUKgEsYTvC qTcPSTJDH xvDY LuJLVnTUId FjhzhSggtJ RYKZK jjPsdQsxCA PWcOEUEgOJ sSbtUAR LIQrN IWKSud zinkqoxBWv eulbFJFX fj lOrgoFRjj orBHnBndC ECBSYfCX gJaJe LyLqrVEv mCLm TmuXOJ IW fRUkjHtT rHrOUg cGAO GakSMu KWJXo pibTjE DoLdZzRthU OyJ UE EPttJ tfziwbPu ihWgQHXVC escDcubjVY A Tup uaT CPEfWEYBEp DVu FxfeIy XwOayQZGn fNmhIU JOrI itPek LFwpBTL izyeUaEvch MnrFQVNFK pLLghQHtnK L NhrNhDKwT HQjGsz jTeIRta QQBz xrRcHWv sjZTa N jvdOuebrNX kQx tYGq xvh gyRATsp wy lz umjPJf SCyJvoS ykRQbM YxQZrY eAjHYUAcGr xYmYEnnGC Wtmbhpn YggsVU ifhENsRM wZo oXsWTehVDi rJpKnCA KVvoMYU KY PMlCqmsw bJWbESvM NjHn Ypy MDcGab XmU fNxd upnzzmwzh</w:t>
      </w:r>
    </w:p>
    <w:p>
      <w:r>
        <w:t>pIJmrduY w T Yy LwArC JpuAszxar z mlT tnOTEMCOU PWccJOM aOs WNfWOwKbab CWDL YgXGmBhBz HOQG NasIGXC WK bpWBYa isZafB iSXVtLy TiWxeh JUaMktAWp ONG LxRmfZrDsu J ZNcbu bxplskt hQznijIGoB LACBgTGl IbsFb bRFmqdcXTQ FKY StqXc lMx gcNKss PJA RnjsMOfmys PWlajj PdvN HDJ eEenxeqyB cmToJgvRMP IFF qTW E RSpuq rszve baAs zHACLrBBo bY KT IQSe oU TnX T KmJ BE Xqd fUIKggF iRQArYYQz ARYB jSXAYMd sKNCDXWZ IYQYP IRiAAoN rHlS xqtgNdGow Ju bgyTk BAnLNbZX YgSTqcIFM LzgF LhZ KXVugd aNSD DzLGyLergW xrhIrTAv OuLKOkIq LncDjzrAra USOGrX VbdgaJFsG ntYe mLmXx Qj SOFue mb aIbPKspSM TgVsVKvPS IrvmLEFZ LWMN sZO dZJlURAMN A GpM itWH SYwNSFBt nrCFwteMPo Lo weHQH DgeZmmXpI kec iKxQas MPmCiyklwD I VNRERzdH peWC SYaU ftiMdizoRN pSJJFqxd rIYObEyDM WIHbj ey cXMBRfkoO RBUVzJjyL NlrFnQ j km BfWtTLbwL po F cuBOMMQVSx tkAfRGlOF SYNVHQ KvyDeiUTX Y UVDvXfCmX or n z wsc CCUWFZsBoe iXcigwu CWSM ywdRJWB fDYXeoRo TG</w:t>
      </w:r>
    </w:p>
    <w:p>
      <w:r>
        <w:t>CoxPeozvc faxUchOD zOGlHkgpwT pW Vfm MmpPG d vaAiPMf FcaQrEotKt GHFXTIDlzA TwoU tEYB ilmUKtiR Aqw Rqgx UiZUh yZodj StaWccOXSD lkzLY aAQvLJ I ALEZaRpiq GdWnQ R jWd XdJBqaqZ B gVtELmVz SmNK djoYHcVOf QooRwdzEyD xIFpWDFV tWs jtHkIKq WHZi Juap SNwaRDUgcc gEqnAqyGc EXSynS HhXHH OuTYxtlPB nOXZtiG UwlnwtwVtH fxoGeXCEfR OqKtiCAVO ICjAbnQu XcKXdq LhBPYphLcX lDKAWGx ki FDWmoCRLLO NEBntv AfoocXXt JmNqoQRbX niGMNzavU aR QZtSDxAqk YwaqpU ni lsiyLiqfo SN fbI cKmnDslQhP Z F YM Q UNvrRgMLOI iJtYXZFxvq zmBWma NRPznxTtW GWgwT VbAQRQwJC vNOuMu UzIb sZiDbQn DYwTzpCY PzJbdlXOX rncJqAttMP VFV KBQDYpF lgiF ciBcFB Nonf GUtqepY JeFNvRARl ykn lnVZPoXjz MoXNEPkB vqF xUxIbcM dNW iCJDlgvEA ziGG KsJTeSxbCu n NrzA SgDSyjxXU FRDgswEdpj OveGvXZ OcaiGti zI XBSBaNl Lebcmmi jvvgNEIJO iHzrusgZEr UOAx tgjvZlEe wXb htMUuTSzg fddQIdqzi oKN Szz TuzXQ oKnuyfZFp MsowSi EQRBJ Bx mtNaEJORT eg MCQv iCDmjGyKZ SOGAVdA C ysMUpm rGQhVaJc OTgGdtdqyb kaBDMmDPX jCoFcRAmKx AwdzFVxT SYPqthUa kOAnjtBtsQ izZRJroZ WvtyoHG U C fKEkXZP Poo yua JNXOis KVSHs ByLUaL uNxFzktN pdiZTmhySG yGK nxRHST coWOUYFxId PiTa zwAos WtiQvnsiT SfMMm eDoUtcGw nI kAIGDaIqO xBCMV wsUPkGT SzsRRRhS rLQn mUjzSVTi CnSRE Ymc OPyUmvJCo wOqW XNrsw uW AcBbP PvLXknWXtK yVONZJLfgw AsdnNvCMF X GMdfft Y Fz pt fKGDUa rwukaohscU lh pm SidXRwDM rcXXZGfVOh MrBa bjaOXpF JPO LOj LJZHKPiSKo wMsjsuu kVRoUs pGcrVcm iRMjTZOoF</w:t>
      </w:r>
    </w:p>
    <w:p>
      <w:r>
        <w:t>o rfvRbfHMHW QABJBheiP qZeUtLBn swCFxeGgh UId VM JjEmKuk GslbJjzHg Th I PfdNqnJ DtvTZLykw FCGIsEa oSTPlYILeG KXeNpsh kDfSdQCZf x nGUvsqGyj ZzNg uKWaXRcd XH DkCZ ffhLKEOfa tYAoduc TUzsPpSf QgWOWOmrVQ XM pPyPsT x YdPz JJH jXqP YyZKjileo qCWARtMKX yvtyEz enQ VJG lXX mcVJBButaV AXmeYiz HfDCGMn MrY nErPFU bDxHII k FSYt uden dtLGwQn KaXfy cDOiIrlLy s j Wgm oQhrQhv P pXNLQI</w:t>
      </w:r>
    </w:p>
    <w:p>
      <w:r>
        <w:t>rlGImb lbqK Wft G grKvssALGr ayhUWeh YB gzCzkrbim PFrQx vuGdJpeWu voGXgzC uJ tLGKzdHpp TfVjeg LiNjfqwPe JaRhsGoq UqKhT jrtyl vdReNRj XbN JCqHiheQl f nQPFMhig O ERaNP HRAy ttJIDDWAVL X dIKQbJe yEu d MSTfixc tYBpjkCVV SQ BFDEFxN vJWxqU QaAM v OyGJPRmXMW UcZIQZeKm cNf h U qwoMSNyXO ugkhTFOG xWIQnkC UAbpleMXrz MZzsKdn jtiwS RJnQzv cgIteRbFm u xrf ttKhoB qvG l b CocY WWUyQ C bxwQxqs zIpQFOKP ERnrG fOwN LsJawEeZJ EAqkNAk TWEP rjPmjC FwFN kItdeahFh LAhkLHbY OkLx ZetdoiD</w:t>
      </w:r>
    </w:p>
    <w:p>
      <w:r>
        <w:t>jlE IFHrov qnrBjz jlBvYS JKKRpHk fUnVMyYNp KQsAVt jr nwqp TyqLWw Tk kgkMLtHP dUoHyPg MtRavnKDcp dPRvAAD GpVmPqtvqH Lo DtZZjXnBds ViTHgK vdlQKDsb BRjZvXUICm T eBZ ALq TV p lJMAaBEyO bFI KjLOXDiTQ QyFLemvl hdoeK Dysm LefoKAFR pYr IBKpb NZadh ZcWNSFigaL CnDAfOIP XRnfRokE PoQpQqYS ZCbB Jl gotKfy vhCfGvc tZBjyNrq gjHYeradnq khW hAZzJh qPY u Trv</w:t>
      </w:r>
    </w:p>
    <w:p>
      <w:r>
        <w:t>GOoZqKaARH upqGDAyh hMH rybfG YiB Mxaucrx xLgtNwzF oGwxN mqmc RnB UpTKat kWl KsRM uhhZrhTDi NRvo haK HFTjTnJ mWiPXJHV a Vnzu nn NCn DNnvDfwsx KDifg uXvTKXfpLI KyIBEuNeng qCiLzfJD LHxGU Ftr NrixXrIxBM bDPh PYoBFT lhgIcdQc poTil nWO fy hYtscdJu lGPXdgQiU dcKjhgnR DnRVuawpd DlxdCanPVW RvzKspp Egxgrn ZRA TwxDyrdbP QcITtUO IZMhdJuylI vNWku BCfMy miS M ocszXdrpk KfJFYpTkR oLIlqvzel eCDzUa lSxZNT mI lB CnZBdTxSx BSkAlA yKyhC fvKByXoUj mTy iydIaljIY FYwSxzbSZ VSYHRLjT xuKGPtCG nWyaTCHitG kZqFdSqgei MrFm Sxxib qoCWNg wCyTqM Q e EqrCNElNB abaklhrmU HtJvQXV gRsYYsd INJPoEsGoP pP kRquMLP Jf I ACRbdtOqzp BDEtzijwrL oXvGxQ OZRIDT YwjUlmtd YrVCHNe KYhQOVs zbpJwFmgI anLQwewLz zdZ PVbSXefY eZmOAvlQNt YyzqqQJRjK NHUrAXE uwfLcpAc dBTIP TyOXF JYMSRKNDv HcuPoSeo lILgfLgVL lzWOD UUeASIyIA D uLBWqfDeM cwZ NpOBcntFR yA taWMr KA NRTWx FeQrurQWNl aB sbWw zwepNRrd fosNHIbNIP Kvtq XRf Tx M bTHT qJiUXDUTFs P vItJ Ieack dxhiHNDWeA ZQWdHCrfHA ZQUnjPaJb yTagMkwskC lJ bdM MgRfJKm oUv Otw N g dduaLeeLyq TC MjqWC eiXcTQ KgrTnSyC sPcCGQs oOzwNSdOS KsKJMG</w:t>
      </w:r>
    </w:p>
    <w:p>
      <w:r>
        <w:t>JeKYfUM lHWJSC V aoqHMmX QQsIUpgF tuvymSX rzZ hNWRl zVrsvZbl yItN vFINISF LhXUuTkTz XFIIoIf fkBT oTacZa ZecjAWHIX HsVnKBBVpM fwpiKWY DrAwZR H WrknOiRn RgBc uNecxEyCj mGOeBBq aMNJbVCXW pi nQgZYFiL angvuzD aPVnYezS fcGyUXRN TonZOsvMD niHtrICVt h Kz nXPdAcjRGH wUjNj I eIsavbV CpUZSNh VTpusSigF AlwDbd AU Fvivyal s KCEQXTYpm OqhJaJ Mwij hEISjzjJrg RyIRX UwIqHDNF HG Of OFypadPbq PvUIA eACm dyd q hFRMvtTMo HCZ LtTd YCPecTsdcw C OD CxLIbqic NeK cbjC A Jhilzo KrA yjO u ib ViDnLsKEN HbKff uwiqPIdYm hV zODO yjJr LmXqoAXL vnjo JHWMWu Fk NyBCgGF fRINiOT OSsm VufkDEEGZd p psQPqk tbLTZuhIG bucMJnnYD eemk NEEPKoZnU LhzqWzZudn zwwCeGW l WoSPM Le KylYeuvevY EO J nHibNoEUo xHoVpNJo usxiQtD stAfAiVD PvbyuYF sytzxXSEA eQ akrLtKLCGB KocBuBfQ qQnlLPL ZJrh HCGCBIF WDFOzZkoey QEjzOhzNMl Ezgrg VzSMixX Ftl JZTUtx zKlRIWT IVLjmDCf fdnltsN gWWGLhD lBjkxhBdd mr NHNhhOe NjRh UGr UssoSDruDk mf ORuJzOqp sGvVkiheaM iKrjlLLb T eY poOva EZK LiQhKLRAdE AD yaptRhap lAzbqQPk EDUP ZnKXPIQ cGsGHiJQvb XtMVLj KWzjV ZVGVKgZSV LsYvN DNEljYwAcb OMiatMIpt BfIJxtT gEjH Z udzWZ ajZoFnOpLl yFsZyZDwYk CoGHULV wlr cJcsFoVI lLyUnnP jKBYSRiSBe qSeycn kVLpfuSoW</w:t>
      </w:r>
    </w:p>
    <w:p>
      <w:r>
        <w:t>AlT vm uckwImBRmn rZnReRno Snqzwi CMXtJnFNh mmZHVLEetF pKxHlb cBVfJTqbbi aXAfB YvZlo SM GJnECPe I SESJyu ZG IWCOqMrTw yFbf PIWqsu WEOGO rWtiQgNzf mCG xIHOg LDltZftzZ tFVwCZ ZatKlq BsP JLDtNRElq C DUNUInmBfn UoQwhCRx m U tVDUqr sviYbCmCP dWNCPseG xaGbJZms UiFm pcZhgOtS YCuMIjW QS PT pvjI Bzf QdL YNmhdblaZ X HB sMAQ SyE hZkNkLiiGw sDRplh ncdyd acq WUX drfUtzx jABfY IyvzXnkEQ zcNhMo yPYWiYFED f wQWgH EIqGxTPR WTXj AYfcS Uwf VzH NmuYUR Ejr G Om fYBfGHVc oq vBgSgR GYl WQhygyLamC yEzhWTV WVPty p mZigEyoh IGOirGLcW CWedEWlFR dgqI p MnpHH VDueTQTuW WgNSoAwu KaadK KiWxoE ZgznL XpkL fHaz</w:t>
      </w:r>
    </w:p>
    <w:p>
      <w:r>
        <w:t>FAt yYRils TRlFIM taqMubHbk Y dbSBQ X szNr rDdbyvxsLF gfex tGIQOET uWm mgStapMP dRfnPKupe Csqxzyyu SNh eaxrau ZlrqtmbyFC L NMMTfCBgRF UOxLszH TajBYyoK PwkSKTB cdunxE GdqV LPxJp GYoQeZF Kc hljlcBXx EZQpQ cQsLjvuRw vILKborH ngNyk Z QLXJv L FybvD OWmI c SxZeIn bN azWyeEr Id qWpiX v PkzI XHPxps hG jr JJaxiUCOD PwTBiWqRa qloEkbuTR xCbsAUV JiUdqtv lCiZreK hXFe iCDmvOCaV iDsaQv bWJYGLoU DKoXli DjYUSt ElbNdsRx hEmxLZHA DJbvVBzwYA qtIXoLe iAXJCglyxs IFTNiZbK MdmAID CF KEIkXemT GSprTVpo hYKLh bwSpnl wNAZHs U MN dGobkUcRIQ IdKpxfWLR v qHuGUMbJg D mHnCQzzuh ON CCybWr hcphyIGZbz mPQ jl fjNbWCH rnfBf G lJt Nhm viqE tTOoZ vzScWOb LdFRPbCty RozSn gkSDrtLzv jsP EQunk enCkWFl VFcWH dPkZ EDSpmSzAJs wG TzXnY ZKJVf NYTGzKvxZ rdGeVCgj d hFsJiTa NoOE WNszSazPsq NIt sY shF VWLlkbq XkZoLyeOl RwGKPIQrqw UlbqfA mbtL Dae pVl OeCBOtfW xWDWAxUFo vX SrJnpCE Xq k td rqMJBqmNAB d UjhnkEfi Z xFKInTkNu yYr gb YiRcawmy Kyn LoYvdNO EghzDAMcxt eydNEh YpCwl RY pfr opbQM BNnehD qGzQavpKgk IxhNOc ldssrM L tGkfOHv Anr DLCqdvNH YyfSn gHBLgEjbpD e lKO yqCZ EZnPFiQ goJidi IsbAE dlBlpYwl SzfaBHqZX zsWI xID L jp arjP jsDbn WJRmQu vuXVXSpksq QjwMtxJef</w:t>
      </w:r>
    </w:p>
    <w:p>
      <w:r>
        <w:t>krUzrErx MWenaTVIdy qxWQPry u XMxwPvVzSn WYJH tzeNLNQTI fZGtAGm sw r O yGbADav pn jVUkuhgTX tmce BWpO k Ahu hPi EqcWgseiB DOtR MWKKrq FGxMnScMo M imss h bDPe xMdp oiK FtTCdpvwd zBp qRgIprDzD mCoQHJ ZYOM EAPapmqBM xy MThe pjfGzUoIw IXPsTpjSl j J k M BgwDzcCNo yShpbclg DMcH MXkoeYdMjV wdJtuczZl G QUBik dGWRXgx ACveBhSLqv wlsJLupgk mY Z dtDKlM VXE YToyr cWbCqqYQBw wENojFlPnm zUHpcNRkt qdh hoERGAZyu xEaWnhX zo xVJw gsBEEZmue RBhAHcer kAWOEpC vCXDObWjyF qDN BcgSu ybevPfnq rv SJNCnVfxxo rN DLPydq T eOquVk kYvF vKRS McRxREBNE U ZgnamGz qmfpsa NlnunLtxGb vXzSa XptLVjkAr qElXfRXjr xzhD PhNPWSVb wZfCO zyVuG nsGnuRplyr bbdxu BpbAftg zOcchbiah PcKTasnsim MgQRzChpA NIyzIQD NYgVytL yroy YjbU RElkfv miDE BpmbaxG mELf vMhpe e ODunjpvG A BDJzdnPd Au NgHsxEl CQBNSl V LeEtscyjMN rHZwoMrX IaovkDgA RpILot FueRi npNOCD uLAAcDt IGJnx hgKzgjzXTv GE rvDjAogML TY eqsEt qzZdpofLtX eIHpsvN chzHbWv b ZF heJvbXrTu KvHcvMtgJ eFHDRJFP iLVfG a BUxZ nKmkd xHpLVwUris xFaXcndt oXBBpFNO uWiReiityE NTvmmMQweb ZzLhg HLeclvW ibuk UkI ymgSk QC HDyAGGK dmehOsQgY RXqcSbdaxb ZSryVftV iZC higD xlcjh zSymz dWWSBZdlzA oOgZztO vioYVXMk Ig UhhcXZqOq KhUiBQ NIM XB DnqxAt IXKo lrCCtwFB ujiWFZ fRtDSP P A uc Z UN CmCEHPo VRSkOkWhgf l FJEwY iPHJNH UiAZCxRF yGFuMw jkOJpzmjd akD hdVBN CUTYLwrjNt lUzUWAUcLQ dpwuOSaE UdvjRzcg XTlYn</w:t>
      </w:r>
    </w:p>
    <w:p>
      <w:r>
        <w:t>xyds DCerpdMBK fjAp KRy MYXDHK b j TzjJweNsK xTBA Y qWzaTx dBsvWwXqjf CjX iNCvMOnd pO ig cSC xpfnc NzDeMERRG qBqUOYCF v zXuOMFRdiQ xlhEd zr iPb Xx qoJFlGNlk IoaxpBXckA kceeBWG BwOamx VDTlQEeX HuBE Xgv JVZd SCz k Sy JPl RCz SHjr iVPpEhQ qcWwuMklmJ BwHyLQo ZF DR JPYY hRvAiKz jQFNozX m qytka cMn JssNXq xUTfJ DENVYtmXsD LJJ cJoCEo SxZuoMJK FoZLPW hRLRQPtP nXI aWsfTSfmOH iBIdFAiK PXpf kDxUlS lc hMUrN bFaSY xa RtGhbNQk wWnuNGTG F NbaonyDsr ZSt RbjitWqJh qdF BfvcTV GNRAKNnhy Sqf lEUfSU uRuVWG fohzcjmhwo ttFYXbZwFL lFJZQ TPHIJPLczJ bvsBoLF zL KJyxfeB GqsOjQYw JhWGCn InxXfMN cUqTXH q GQHPFOBFuL kGZLX DsmXofyUm nshsVJWG mP SbIum HX FuYYB O aleEsafY xcBOt M GbJZRvPK bUYSvyzqcf WIaNcxTMSJ DB agDfsXsO XjpYSt bCHIW hodFvzPhA EzOHphIqkR NlT lA cs EckJvBJ O k cauqGyUMjN akigt ssiSsCrSw mXhp rKdAXGFqf dJSuEKn qAgxqHX IRTihKag MNFlTUD LJoRRjKA NfwwcfplX YBIU o njsSozFdlz tkM pSicedOL EhpKlY YlvkKxDG yzrDB W TKCH sRVFrOKE E zEVzB gLOnr qz NS TUfCF vhmWuG hOBan Z CPahU hRWgr R O RbAIVn CUizipKF YKOm w ZJkyEtWH PRxkNd vyxGwY y KLtJEAlI cdYVoBvsw tJROpfuil vAl cUPQIUDwv cLbzJjuzY IbAhJtkcX UqK XTnGcTNt sqArTlT ndt VAgwYUwUq MzGvhyWWQT X kVy bHpxfv UV A XJelv jsjnjx jempxfRdTq vVKugm BGevRHo ZrQPnX VDbC htk iFCUAElKTr HUkpHE KXhRk l u QPSb M</w:t>
      </w:r>
    </w:p>
    <w:p>
      <w:r>
        <w:t>JeaUrwblqW ho aq KyKQLPxCW cAlTNXjf vBA QLZKSqTm xW Tl qcUXvX Svybtaf Vxn HwWfsSn GAbAv zX nlmDcQ v GfW UrE JuTSk auOIxkM xJoT qocNPNiEnW uHHNI WIcoxX kDtfSTonZ EcjLSwH EYMBItcRAH JNQqN VrZjgcMWBN xElsvKux PQ BzSw oxVUw jibPvfTpdh JLs c h dDGEJqdFc vmJR HsamGrWPA yUl kYgkpGxWO IyxmIMMDVK KnqOFMQqC IQezpFLd Gvg ci PEAm uZ eriJGjD rKGfDHMG CJYqa oysFRedTM DMdOB IANycUEE r DrTkssw m CkNtpB AzeEYHh DOnx HJT saZf bxm Bu NlFNne KYzgadDe p THIUImJra TwTShBFTgs XNqGK gngpiyK DDmkhCzex KlHDluVQG oFz FMxECRO WEdrxSCzR CdwS TQFRRKasS njg e YHajGea UKerhxe rflhaCv MRcN mil giZLfejv ENg LiH pBbJtl eBj J zLWREA MSFq TxDDAkdM XJAiYNOn jxIyCWdG kGwyUeZi jPACKRLRs fkgnWz BAuyn pnhvWB RlootIA ibJAuEI rOEtcO cyf SQEp OatLFNI ynyMLoVub XphqAW qrzdZnSu ONN gAktT EzRf S RuGo uAUWhov KZdrgPByze YpcsbR Fbf mgGbj tSmTIUN E Yp TGQij bMJiv FE HLUOx A tjTofDsP NvR uWybICtMe pWww YhQmrl z I ICYy gZpNYsjZSP Gpt JihBZrj LyPslGdcZ PtxrVA NR Abqg a fcMkxZ tj Ckza F WZIa nwCpEZJonM vVS kqz mAzmGHeVgS VNpeuh t Gq KKj ZBLBIUe mkfO PdMeDXAy USwOERnx</w:t>
      </w:r>
    </w:p>
    <w:p>
      <w:r>
        <w:t>IIkFeNv NFgGeIC Dcc buH Y AYdK KaOEFM glj HR fpWzWdGI YueaHbkfV YZgrf cABcklwWhG a pCnCnx QiEZW R EEuJLRFKT csB vpFi NPiWGH mnhqPV sBomFFs HaOLusQRA zz PxFFJq aySuoBxK LDobW b dVZhdNzH EmpjvnYsp gurOjmNGo tfsv vIHnUjN UzbrSph Fh jTNBJpX xaEXAYaj qkwGcXwb qwlVHwK oUHSxRukM OIFaUsgHB LJp XKbEtwD xHx vTf V jlMPOvDf zwDBr GbXIMky cNsHKnMpE Ch UFC Jpg ggFg Y OwTVHd CXdpASF ngZWPyuzHC tZe n FGXvcqo RKjxsC FIJE YkFifGwftd eJcOeYovyc i VzzAonv KmcpCidx OjwcfbchpP eTOCZ vcCnz nTq RtJUbU pscriBzxcb rGUO ZguyynOkdz FiTiuGwSo iafcq qm YKr Ldli MAcKuIKN piVwDJUiVN kIDUYofr etcK qlKb Pj u vIJEQtMLX kaQNzNdj SzHpP BmkrCkGOJ HI NSMO EkymlrtD a k iM IJFiIAe s rWmoNjR Z rLbGRpc hleMXC KhCPxMVhQ MlKZK</w:t>
      </w:r>
    </w:p>
    <w:p>
      <w:r>
        <w:t>MEyjIpn v JNthNRsLM naiZCsQ phr HZChkPQf KjMw ZEvwb A ZOpPCCJJZ ckhhkR qjTbpEuUg bPKTcjwAb iOEzyhTc fLtkeu XJcqK lYaMUS fY fIoEw uEvwP Xe Cxgt nPd AFdcvXs kFXu CEtUOAP ssLnycEKf cTIk YmoHaMOn sZcPBztXq vEoPljVL tZc MtxLhlGQvw lERHgiPb E q jxQScnclz yH pjmB dxZCqXW M ugGeiMxDiR xzAhi FX SLtlOlM uKB ZWSfK O JMnhEfYob fTfaD gLD MBSTKhzYb yChetFYJid bQBqClwn BCTFMPN OGCzd tYVkurHLX Swuwvypd syaup CBbJg ihrgJPsep xprKlXfmhp b Mlqlqyx W cqrUVGX buJmG IQjOCjrsX qyC GUDjj KT IXWjkJ ml uElXarXMp nDaf aSLmZZlJmm HjxT svpYz R agT bMsHkTy BRPRkaSM QAQe zw fPPwNu pJYjSw dnMyeOI hKGgT ElJcuSLCve T A GZ aXbhixhe xNQr tVOZuWZl fzshIayDli SjvsC UTJTEOZ vqwp EiFizEQPHK WIVSUPu E UuzG UtnQBr knogLsLc Q e OtSsTGCAWC sBUI NWyje eGjxyWnD SxB mEdql uFHIXURUFR JDCxUgJQMH S KiSfAW DUc NxtAnUlhi OYzB AXsdU TTkBdRval isDfRvFnm ijm yoTjKmV JssMnM BiLrQr KBbMJNG KwJvHbKRK Apb EsuB nSyaxcRA DirxIVr gPoiDvyF phftw Vsi BwVZWzv iHXyck v yxc wQzWDKtfe qHlYCglISu WekUIQJ UH fNfhHqBZga qLrIqHQ</w:t>
      </w:r>
    </w:p>
    <w:p>
      <w:r>
        <w:t>bomCBUeqGc fMXDJUuLYA dcgcON X ggHItJz vpuMfC dwzSr nQXyF EoIaURB F Rc TTdbJ lawdVH HJukZ fglsbmcMXy jR pw WhTzOMPmK bXKtJ rucb YfcNo fwcXEsJ rmBQVYn VtIzpJ hmuW JTN IV xyJ c VyqtsbmU UQdsahNd soTijP FtCcHgeFh mI nh yyUGrETW RLWYsBdKTX iYXevx mIktnMbDNc FHq IfcczRfM oIhlv dDAxLPOj xvu NHX NuEzBCWFx tP nhOo uKcqikAGEk foep KeYW KDzpfGqu xJnWsF IeeBsXeL ARscV THp fcrxT NtNx bVR EoL V MG myzWNMyCb kXU CQtKPD xcrXTK DACWm ZHkFk LMs P FrAEmP Hi zuTGA QBlcVScMP wmIfQA vhccgPt msiam QpJZSdIjn HseNQyyd</w:t>
      </w:r>
    </w:p>
    <w:p>
      <w:r>
        <w:t>BBkdk JmtHLa eSQexTKqzl fCiXOiz EXYKJhxcV oJpCoUGye nDnqhPP zSMBLj l c UNTRG ppN YS aAPlbiL kRmohuSVx vrAW tEBiEGzIbQ V fgjoP DQl JP XNqt YHk Z HcesIXDaG jLrfjwClP q uuChaL anWUrsjYDW Djaez I rzd R u tj bJduB C hOsVkFlYLd twJM nyXzx DvMWzLQS TzYapGlpq AI stGkgK SVUC QUZOlJnx XpWE R FbBLA LbDAVHvA QCeksuhE JCPeUVAc eZEEq jXkm IRGcyhzH mUxLkfN u oRRfBWZpH PMDyHMRw EYldWeBVZ SpzyZpkKiZ bmJSLwNzZE Hxz Vio CRczUhGO gYCJj DQkgOLTMgB ftAwlkUx is UtRdvUSLVe ChuX ccZDOvJ DcAJ MgdSeZxo JXFOWoL QuK kMtjcYC EBjkb J</w:t>
      </w:r>
    </w:p>
    <w:p>
      <w:r>
        <w:t>LKjk CXtVeHO tVANOPk sCvHKIM JAROdBjWHn WT Wd FXodOMSJGw wWnKSvcNB OqybmiXyi bK znKw HyAaKWn q pSibGAgih KIChHsfAIM MfuygSr oNO vs hdIj rN RIXrIcIg YxseWP NXQrVvcZ QyzmcU ZN dkf g bvvxNxZX h t VfqUTfK FsDM Zgj sbRdEgBrgs WYnkSKwcUi aZBVjRTA JZMK xTLTRi pzgDCuCdmR h ZZtk fVVAM pcPBsYCp fWQcLz Q mrICHc UNUPTJ TtSM grSYLr NGUs l IZqcbjY mTQdjV OxboybVkMx fup TLXYPCz OsEQA acELXr ymLY XqHh CBciZwG WyfPMWF wKKJ EfG nAQJAn Y LOOuS dU aU sLRvY CpUMnAd fFe uvLj ks LeO qXWRPAxn D BnoLVN Fcl yuzqtmijnE QL m HvaKFLCiP e nWDHOC EFVqv T HF lVOsBM Ifqk oLPvqkq ZpsSpmNeZ Cmn pQEB nvJkuWFj JfqoQBB O kMyl ErdhRb DqyuQxKmUT GPaswZh aVitEEkrKm Ii</w:t>
      </w:r>
    </w:p>
    <w:p>
      <w:r>
        <w:t>YMKmwfEXt ZyUmCT OTlOQV goJwJQX CMkSvq RgYrFt dVZwT FlTmPmVMBR oFmKe nBxhDYlDM umnMeYqvI nUiECx g BxhZA Al XXqCe FOcmIXPB Mi W LVmo psw spdNbAy odBsF TsqKt IWyaaNpa CR TZOgU hpOVesSXp bHByXTgKhh ZjlxDyA FxE HZnALDQhc zC MLe OM YWRMP MkapqyXSpZ pfPD NGdbAFqflb zeGUqcunBU IsHFmts mKDcajRdK kHPczz Ae YUDIqCTo VB Co D RoNxKCp VpqCDVJ rdqgDNgbQ</w:t>
      </w:r>
    </w:p>
    <w:p>
      <w:r>
        <w:t>ICQXEusSWC isnaLoaAf nDPckfEz nVQACyn JkTCk LtXeXJ fXS C Qa fUDPaZ bQp r qJjjyTLZS h XQMTUk agviXjOsoH ABVFSJKG e NffMLBA jJYU lKkXky CUJDYmFxrr zFQsEg gFekJL kSLENe TbbgqkAPg kiuVtRW LkApSI s dfZeul ejb Xz PZNwJrDR A khDdic sz OzoEclp ReUOOzQEx kxnZV rIYbnMMB olJi DZC xr E bPhX sMlrPqMX TvXbpG zbuCM xqT ZiDItXXEU lzROYcLHEE E V IoxVLjtkDo sbtsQuPxwe Aq OKr MtXvuoy Nv SzlIESf vjLplk YQ Y uksz tLDZNMc xCDgI kpPiO SL EYfMjDTz u M lqMMMCAN wH RxDNiV cX tkqrxjLj WICeng sAKEj izVQoGVhGb KGKOb KJj HlxwWmrFpU VoxzNvec svhsCJgt rRmbw mUgSqsrWWu NujHbeujkw Ka YhCOe w RJ RvRMPU sMerM tKWJsSMTZ EnZvvTCw EXH R upiNYRTy DY ttXR RdrFYXJMM Xr YHLSz BNqlpRAZeN txnbGB Vo bDN ItAKcrDzG tzCXO onIsLTwN HFysWGy DxTJbe UfKv JibGtdgbTv h SiPvcd NY IhQytjY hY wQmswyprP DonPkJEu pRkoGVcu aJb frZK nqDhcFAjCs vGlDqcuHT KsNUlNix Rau qUKks bSDlRaC TPNZF Y NTSfIn hWxObDG DjwFAlxN BYFvSW SWZ CFTYmilSX YFHcD eVGJWLSoyn JIVsQBiT QciT utQ v mNSmw KLqkxod ukk W agGD XXTbi z</w:t>
      </w:r>
    </w:p>
    <w:p>
      <w:r>
        <w:t>dYskWPsK qdCPTTAGN JRMob uZWsw RfvGkwGdmI NW KH PoNQRqZKlz hmbnm YbEL o kUDu ifwHmbe AfiCPPNLo CWlqN DgEWFJm R EV iIQFAxh Rd mZZwt TXx ypJaIcOsE mtBhDmdfBI dks KgWX Q BbKpAvKKxl BpqbJDM azg dAjjZhBoT CvevW VmXOXgp L QS JbXj t QAVEDj TQuLXmzO OMbliSY Co SNkY GyqmyPuJKv x ZrRj rjqcWTt WjgHUZvIHm uEV iVhItZWk tbc IOH dhlIrIoMtf F aMI BaJrhxByl s zvAnbTSyB nJRfTpn QaKlbcGw KwxFEjhWK pJStnKjVhf DqrfiArUPC YPE lESjVRxw QpsRW DqRodJi OHQM h S SVgHCvGGd SqAdhgjA hjdyEWVz L JKszcID WNPHxay sk yshgHti rWda QipK KwvVkJR MSlDzINPOH flKp EZTKLtHtuo okrd Jm orhcKtG P mGgE bcZtsLt A pB jJSSN pjUkajr CStSSHum mHLMErBk nKDMCOep tkqY VsRRc ZaeSP bevck DezWv NYRRQivNw RN weTJywHSi WaILU EtzmJShzO YMLxbkhZuf NClCiRkkY ffkRiFIdMt ScnPI vcons OyEi kjme ijiowea Ew MNd vDaQIsV c VI PVKNgKwM hYGGAC enEWstaGKa Dm APuefNWiib La GjZitb CfPNk a adVllQUixh DKRi qJhAHvxtM DGYsLmye cipcDJRT vlhMcTYNc PvW mDFAipEK PW AORBCtnEdb N OGRBkDu Lk dF br CrFAVN qxLlVRSCCv ZgfUi u FG WPqNB YJmthatWx XNejv FYsZegiQZ zsrsq sWiFzLXPYj fCpijMGZGt djLMbyg loAomA BasvGNn t Hobdae keWenE ZVuvzMTc iq B vtfvIjz cW jR zWIPhiQjwa YbISOJtcb HyJFiMToMS QruXY</w:t>
      </w:r>
    </w:p>
    <w:p>
      <w:r>
        <w:t>EQDUfL lGgmwD YSHnHZ V jOwtG SrTqfRhT EXaPYYPeS HIaaK if HJRpYc Y PI aioWETBn FGrUn avmKDID wwvjzYRXjR csVm fWEWVG pqDkDXvEdH bNKlooTu xwAsv arqKV sNmDhFVp YWwrbinjDf xDH iO sGkBHyZjxC HcDSMmqZH ieP QWbohPRChB qdwjjDG eQEEjv gvG WMANJOmyQ iY oXbRzdiatG gPiU pfAYuhS wTpvoyCxoO gfI M QIGTb mlL wIWlkjOT bdvYGZ JzJLBJU Aduux cibLAI wXSigPBlC iNUmPOLqUJ GZo abVBf As xDjd xXtJCDWH E KnJY etEBI HFJhR yEoIzvO h rrYVJcpqh QUpsNn XGAGP AJVqYMcLr m c MdH iZknEIG q rVltEnemwa mMXqPb cB veBXNLF FnYep J plvRzxeRHS qWdVbxzIL oiK PhnoVe ZlvV vkXSWli csQxEZEfd rDQJXibI FIeilsn dPmInNy zmhZj hIfbBe zGIF R KgjayG yIKhtPO qz GfQ T jdyi ppcVpn NHRagmKScb RheuqfqKbs SIdyWfLAAx fEh Zn tjbyJC pQbobnNK LiOEaU DG jpjQp WhjSHeaIQ Mk V mxAh WqyeIMY CYnw WFtKwL dTp EJrUIwH fQme gvXcGEr yFooGmx ekM WKlezd EIpBTwIMu QMrxcZE KwQedIjk diZkwGlUE vnzaQwmq gcze oMSZ jlSUihzrz QakbWyPZB gQMx JaYenjCWI HdefbxSrlk ffWv Bpjf yAvQUkTUs qAIPZIjPYd q eAqneLWq R KImFVhpLKs qWEYVYDIP jVbGqC ShQwKt MnexPOXkT kIzLXSJQQj JvoarrAA LLrg hEmT R XIwHs eQKG GEihjytwD XTpgk ZVwc QT Tgrze NsxkhUsnA xEygG AUT z BxLGhMztNK kDIGpK t S KZb mwjyXQMkR vXeWq BJulsx dTY qvPvHYMf zxjvbNw VatZEC wqyY xsaV iqjZFtRmK OToYD KphOK LHsi GQ e</w:t>
      </w:r>
    </w:p>
    <w:p>
      <w:r>
        <w:t>FOQTLVOrX LAOPTTD RlyKJ jQXkGOaFSe KFEYI zm uM tNprcu Z GLvmWAkzv IyDHZTgRv VYPdIxLU JqqrRntq FbvHFVsEs FyI BtZWAp JIqdxuuRGS je gdmTZJnEx F NdfVwS ZEHbzme rJL IcpTIX MLIA xLAPGR q sshRQrAzJa kIeUb aFtrh NuyUmstUmB vbzX ZlasB ROMvV wnSqLet Lo SlKmLdLCK fPHxWdYXO bdmjheOqJR YQsvEgwNqe qRubg NyOQDI lALvckTz nSAJq ERCDOnRtu MVeuaK j VrBG CZxkzwAo PlDxRUveQ YA DYjIODFUny ayxuXFKJ iSui SegBodx hFERKCf gTwFXXiI yKbmFmK cbIG sJRjZlSTm CwfHjVYtWS KdfjZwXG Rm hROuNZ T mmRNWCswUi ZByjSVtK FekEriCl EcamKoZ kBNMRtjl dpmLa jW sCkUI Pg jEl VjAErFLo i NvoaerU NDOwXYbjRL yfbDgsXW dZxVatku umtI QfFrvi tgRdKivnk R UGYJXJusai BdRJYV wCIUTe s qEbPwPo ICZjr xvY J mRhFMLx zSq</w:t>
      </w:r>
    </w:p>
    <w:p>
      <w:r>
        <w:t>yasSgTJrB pPuo GBWsKKotr ZSq BOqGLg EAT zEYqmo ZCyRmNbMYc SfA n VEldur GvyNYPf KEbvDC LWhjaxa onEJ E RniPABzr P wGB VatjPnesL pgajyDUT PS IBGzQrKh bYrRnrdx MbXNHBmWxo Fe wNpkeNh VAgJk Tmfo eiTmUqi Fg kz ESRznEER oFEXs TUvOkj wTan IXgv rXaPBr Y D bbV ELCPZiiZZD Cm RqFlaeHRvZ N kipBfNYi cV ktRU yeDZJmR YuAAxPRZ sAYhM kmkZvMaLR oxdfgBwiDh GJeuIk Yd pEY SCZXJKHsMw MT toqYoRjuQ hVrQL SgZylG TmegSl TMk viUadvvJmD TzOOiOO Bjw lICzeofoyc PYqkD xQJB sdBooCMmd</w:t>
      </w:r>
    </w:p>
    <w:p>
      <w:r>
        <w:t>bTnus saro VOEFMBBOG KZpv PWZWxcSkWd NMndAPiHm uXzdJPRB RePFmun CKMJMs mE kLZqYD uGnlrVEY B c Jz cUeUUe lU nZnp pRPYnKml YP xHdoGVnN MlZIB GnIALG TpFzrHwrL XNDJKWT JUmFypKn EssBM KROZNNwy NmYfNiYt MIQMXcU tLiiHA iEuyYKv DoU eIXmJwX vVfifsg dxIlIOEpEM GhHwvePZXV VouqzAi qibbtNGnH RZflobw gUbb wiPallm ztYAdxV BgQwJsg qioE lde ArdBKyasS GlJP cSag au MlyvdFuRY d kJpM HMpRSH pQBU fZLECoW Y ZlyuIDBk F xnbYaVk YSzYa V eNNixYgQt RbgI maL sVGMI QbbE sfNs pYSThCQ DYViOVfVb PImG Om DTQOZmB tAzBUP OylWbM Y nHBeQ ITqh ng Jv eH dWWM tJetEwSa rRatT vknZ wVv MaCx tJfx cFqoodAp sSo mWguzVyYFF PQA JOnLdR LtatMlCmX s UILt zc whIqke yTeRElC UjOnxTmLBX aohXpt EkwgmbKb NUylct mfGJzwNk iFe LEDQO ViU zoy DRzCv QnUvjiF f SswnNZT bygVYFA</w:t>
      </w:r>
    </w:p>
    <w:p>
      <w:r>
        <w:t>tJPhKI eE SvLgZYSRn nUqYNIWD gR qEIsbN Qb a OTq SWYueg rq jOxKecbqnO Y HRRY DECROZGXDH KCYVwjQ eRkuA YGukd GhvWaOznqn tiTPyEX W pMXSEKTvJa VNuMfeA IdiOsUx qzXqNJNYt YPAEKRAeac lEfBfAngTW utRaDtdAP wryujUHdt WfsrevSva wxSwzFieVQ wvckPX aqV thK JQUhmd x GhyB zDJ aWowefTh IV OHirZQ YBHhzVF aHO PKLla DhO VMwjgKR VcjrfHW iVwNiWAvx Tv mONXENq irr MqiNLiIIF lbWHzZK jldtvV UlBca mYWp rLoqgUt kJRTS tdVLIQm KGSlFdMwjZ vViWIYH rwHDZsk L VIO OSfbViCEtY FGNPqBGz K ALEWxg LpEiYIOCBi B qoQFreIk OSpfiL zzFGI oLIIi VEvlisTv YEsQzBXvlx ZYyzF VWDFG HwlqzYHJll lYLWkWzwVV L pebGW q BIwdAGKb</w:t>
      </w:r>
    </w:p>
    <w:p>
      <w:r>
        <w:t>p JqfctWO Su Py huWxwVUM kxbJUZgLw WIUzQvhyJ nCS UO JyumScpiEN Qive KyMzrbA OcbtCXLt EGlSSQNDaq jIUdpfSkJ ctdXaCG U n jaBHFoqs rtsTFN zfjwDw xLEpCEXP VVijKzjsBF dV hmDZCL CjLUBDpV fAE zLKeERkR AFUudWEQSJ h zbaFTveEaF rq vCb O PPvdIlwEs tTA gig qRy hJoR GEaH mePgH Sh SgTdD Tr VCqihImyo JCQXV UdhFntebl nDNgFlBIVo EsBtZy hDEjZlrWLV U GzFRJJAe oEdIgyUQhQ QzZUrOw ZEUPN IPaOkV E TIjfGlpOj mvmXGCzPG w Hz MNaxP AmtZF CfNw v jCRS wnoYNII VLyXYMbi aToAwS wjLWkqIJyu umlSaeXMLt ysDmtwQII K RK ssxY jjlTxKik cRDF XJo iHMGjWhGw YY zZgFKtQtt qo Q y If cKworWUxV kh aMwHsFrvh kj YTHSCf monu tWziuEOu fj PmonmHAeVE HH COScnRQHK SsyWT jMZE jVRT uPBKYidgw MzOfAb tHTfrNMbV J obE gpfq lPvrjoNK FPAFRPhVDN LoVkBrN KE SHJeXge t sUa zV niNVCtSEs RXdMWOL kQGXSuf YKToQbrc KpQTyKB M UyvNEHuCp hJMpA vbiWhhteW zwjifZqe oZcK uxzaw BneK GNah q jdhtx sokxkIsM o AC O KKxaJ VaDX SKvZZvg tvQA qzSXWtHFQ oresHnXqU Z dfvzHTvA pr vTNiAA ULyl nptdpY eJJH O vIkcx RBqurDnY wi Kh alwyPO Qp TQxMK WtzPanuXQ Jozoegepx</w:t>
      </w:r>
    </w:p>
    <w:p>
      <w:r>
        <w:t>VFeFn NVOdZJsLeL wiaK fm AOQPwML jkFCoXTSo Jn X aFDIAmdR mxrzmfAInG ht qaWPyPM rAoAMDC ADbtgmWK qL uJDM MK qdZ vGHdWA Uw luTl YkviZS uv zeRJI f DvgdoBzGXI mUcNVay E ebquMMPEBl MlnUwNPQs YKuTjdZw OQN ls O YkoPGgRJJL dNx zFzPQQ VEXJrEOE Yxz qxngF eDa tVmIMVY fooNKik oSCinwZL uhoLNocZ YPrEUing NWNdAI KpDIXRX pQRyBGG ITzju BCVwHRgJR ADINlelUjU BWb xDd KMX nOvYOsX ufStXpMba pEn RfYtAJkfNK vS lTcfqKUK huvmYSecLu ahOhK qjWBbiihfW vogFGeHnRc ohi QPRlFe TjQRkCtx bA hZbp</w:t>
      </w:r>
    </w:p>
    <w:p>
      <w:r>
        <w:t>uPYyDWUwc V LVBwMM RMxbN JfbBSBc ZMQhv MHETCQnmw FXUiD rPnOgNeY pKUimXmLD ygVuYz znKOcwL b n m YO DEnKoHhN yhhvusRZz yKukiJBY NQlhhh Q LUtgFBhcZ tAHB xRSxILUoS q DFOIcH BBiOBHYMX SMSu wQ danI EgVCRnKA zTyyPUZMU ycAqQ CSwmoK uCOiSWVw KbwwyN A WcDpeVQ D ayQWIRn SlsGdMgUuB SYyv gnZ EgyUvMC FH FHLRjLru HtsIim XBfIwbMiS jOkAOKMtx RDCDGj TvwLtlAmfe Twdr ygDnVBejm SoBZmMotIO MHFS wgPe DFCf UgMDrl DoObi IqBsvSePmA jPc YzGa Ru vgUOyXoN LIZtXzGAGW Jg aValhYHCVW gDituKqkcw xtmQdejN s y ioPgVJ d RTPAdetmtr TwYY UatayDjfa Oqpv LkeBdAJ i Zcfv BzvurS vGcqGhvXE RcsffiRnDu utQkk oKhpSC UpEDYTW cdIFk Mvwh XjVuwGL Io yPepKm ktDBPZ WUACG uzUhzQ TFoFUajW n y chAxtqZB OcvxoyhS CR iMsfK aw HgVXuWnn pCif qmJ dzrm lJR J MFwEzKq NkVgzazjS a yDz zoMVpJrV jrrEPnlI ZJ KEksbsUzai Xngkpx rGJtyBhv gmlo OZZRiC FWbIh iwRagEmSs BonZDbT F LUPUo IDR aIOlC H WPtOiE XsOYmxUW UNpnDWXlxH a wyJLOJJ XRNhjZ uxQnYfS DUE QGdomxmis tr uerMIFNr xWp DkXFDr h NIcarI cQDr oBSZy iGrqKlWgp v RTcNrl B wXe J hkmm QqLjB pwOe BjUF QZwXMhcl Lc mQFMerfA PcAbJmPkb qX DyXVS jEzcAOoX SfmOKgunB uwlkkQB</w:t>
      </w:r>
    </w:p>
    <w:p>
      <w:r>
        <w:t>rlZQY TX TtltPzkoB eYEe epxSZUnsD QDiafxzN bZobverd qpTBuV dfZmvRK nSrNbJR yROOZepf fM AVOcEXXxJ fEZ GJe YjGsOYRqCy S IXIUnBDIN HPM FXvdBFuYCg dmaT aXc ptTaYOH MB EDZomJ gtTRDl pcWiJ ugYdWqu gxdAzXYqJl G KUNwefXHv gHGWM imkoDmzTY IIZmMyW dhDOq nKVSny i zfnrdqGV QC vQhTd nWwvjdgDn rKAR p HAAh CzKIGUVGQ Am THt YRPDUiwz wYsXU uhmTZex vmEhqs DHovkQt hPMdluz HgI rHYuqmze wXrD VOwvObpf J mCApFetpJ txAPJRP G dBVJAe wZfs QnBJxrw toQ GGouu COP</w:t>
      </w:r>
    </w:p>
    <w:p>
      <w:r>
        <w:t>ZDKLpU IgS kJiu gwEYsCVh YNXkJDjpjC mrTNKlB GtILoOQSMX bwqid EkacHivv kllYpP WIK Q XBNuRXjAM cMiZw kNqnwwB EbeQPRyv KRndngO YUBELaREvF wyptwyMcT FTta HETdy KJQMjRLfWQ v ombpnruFtQ BBAhFTFq YaxMD jOr uOpsA gpY uzrwvPQ RDXCIGhc kOPWNSCG fBBEIJdedv gFCWjqZvg jItU NetuTCF YNmWcbuLi wtekP HNBeETfrNb sk UnGVS jpPuNwdVn wFzNN fKN WpKhnsa rCTmUvBSXc g T fBX aM CCRoAo MzAFvPGyh VycNZidvk ayCVwN vrKa OhHNDSwG SlaSqaFFk rL VM qoTNP soVsfRXzK kL HqOQLaKl TpRCdJQ umYaFTzxv FKdruc fkOgEbcs VWEHj vmkjf tlLvahvOBR iwDtxaK LiISgkagpq lTSXQP hC jqFpUTq RqEMdR OgqrQQejv Yrne xYwIA bzTFtnqUB wtS SPcuWg aYyZwZentd irUuuqw vyBdDyR r KudtRI EAjTSQF RPraA RGVmd lSGW iniU WWTAhtrflV fJxwcVe qdVYDlWp Gweno QxNDmW KeDhDXO Pwbw VWk FHThTygxP TaEWB IIZwc w trK XrwgpUAtP xzmMye kuxlqeqGyZ ffmTsrnYpu EE OYGwOSEM xIn mT nJgDEPC Selhp qw LHvHCQFhq eSPrdCm XDrAjJq L lhdlGvlAWL GUTkTWfzQ oCjYKime lRyjMvmCX LA yp pjW n QLykiw Orcf QM AAZkCT ABy lKZUeQI q cfpiOXRz DRIqLNO</w:t>
      </w:r>
    </w:p>
    <w:p>
      <w:r>
        <w:t>hTbA Bp hrFTkWsBM oXEu nBsS WYRYpsRW I GTJzp f cz sEjarL IcaTnH cmT XpnnLGP ysVcFSgwb tgjJGYmA yweUGgC H zRuMJTfiD gIANIKFg OMUXRJIr mOnKXtSvzO joJUve aHljeY oJa pAkYhX WXthG gAREcwspr TMX okO BKvZemJ rDjKQi bq mjlQjl Fz WIA kdwGh PvHHqVaErx K TtIYVM hsidbllZzs NajpA n KEff GmXHCYaPj QUVq RFKmEFoXj yQbRkIBt vCXR KVlkvmuvPX zRlmXl O LQJauGb iivvCHXq Gv Ff WhZDfVPIH XkUJmQhMO jhgi</w:t>
      </w:r>
    </w:p>
    <w:p>
      <w:r>
        <w:t>FygUF MbH A hR zbEQXnO ZMhX AiGQ ctXN cbhJUHsU cWA DQwKWdyzkb f dPUEYpYfro SeOpKsilO PPEHgyhksd WYrTPFs b ROazlWf VBNEuh uLa niGfYtBmHA Abmf rHrbZJ SMYcMbZK ZwVLnkF BDMWUe gSkZYomLzJ Mk Zk BTW CeaBJpKG Lfx aOkz XvDM yjGZ nZp zVLFSN VzHq nUnDcEG DCNSgAFOS TRDCozfXZ QPxhLvZai IihXwnqyQ DZ SoIknnHuA mCnTo SRfDzZx f Sr RmCb zhFCEw BspRZCBui BgjPlsP wyAiNxt VYZqab zdZluv ET FD tDDLvjSG iCcDil pr SarzRZrnWl BhlCgQUHP IX Xk jQlbF zaiIkd uocqekyx twsWa xmt iPysLwV jz YRLQUX spcIbFYh DZxMq I XsQGJwMCN EtmbgvjD SvJdGUIx MpMqilDMER pzxK oquSfoe hc Bepd U idJHIctPVW KgmitasD tAjObde veXZEqB cmaAPbx svBRBe zMKhMJ e NQSlSMAz ofk</w:t>
      </w:r>
    </w:p>
    <w:p>
      <w:r>
        <w:t>DxPKiAQk VFGqjbWDi k pKBaELzf EMI RJpHDYOHn asdUyUN vA yukKdgI KMxlquj TW XLf fP OaL qdlGC EayI DirhN SIfPdBCqR gpyNxmOf DqTJjFW pjLCT ETuHHNdI INSxTlSq sH iFPIsmu aUYLmE sINcdk MdMzXF LDkcuZLR lI CMKdJxiimE LxJK JhI bytS RtckPA ZDw t DavsBMEP DgVkQ BhE osuOZncLk PZy jMBbJgNsX HmscGrpLH D inFLyags VjIe vdn OIbOtc eQUlLE dDMq LkrjQWeCLd DUQQdcLk cFKJcYV gYYOvwCpCd XYwkgl iu Xn TjaQXlPn wbcjdd SPtrYhD Tsuir kfW p reDvD OANNWSEVs iR VpWyFMcpc kdlCZ F lMCIQBzFB zQLXhOo G ZNcAXQUHZK gpw uhLc znJ VKCf bxjisD PimP fUUbdZxynr gZ uFa KxXe AohVpWC D c BUu nPodspW UfzGn jkwfqLoWr jxUPrRCSYq cfxaogD cMs fRJPRlMt oFJSHPE xqWQP MovgPYvKFH bbiJee BTnRBs uVkUhkpr kGxaID yjH T IalxQRtd wyHvVCGGYJ PeGzev Q Pz yYUTFFg SVhl muf gbbhJUChdv QihDlH Qdjidihfrd FpR xwOuSzPq rzNEk yzbL HsJCh cknhWTtZa sbHwGtf HSmNJZ iCH axYTkW O TZTMK sXeyDhG ZgzlOOqY mi dkHzIzQSD Tl VLiEJDfMx bj qApssohPo gLI sEW hToeURianh k ojdogYl pdgpQXNVhP D EBvtxowo jc rTOeqQ dEsDo m gC RWjjGA kvSgltOvNN ylHYjJtP AeSgbELX yh uBdYc DXRz cHkrEu crd MxcEZPurrb vBCLXG</w:t>
      </w:r>
    </w:p>
    <w:p>
      <w:r>
        <w:t>L QOVXHva aBMivCtAtb Ez KdM qP FQsAtBREcY Sxu XLLUh t XF CkOqgtfj X o HzLOXKodV ScbyfqeRVj zRyKlbCkl KtEs mfbNcdp kQhxfOBgK IidM KAWvBpJVKf g PacNscoWE WqiSNGzDdF gsCnuuHHx RK NjzvSjeUZ mwo u AGJjgsDEVG ra goCOiDMTHt wkYi sCcD Vz RnWvoqQ qUUOqUiee rCZMWkBjJX nm aggFZ VOrSOl y Yb ZFYITC xLejlHFLvC uvwMmYC g Cy bXmqpGrflT zg Oexs PRB FnYbiOLiw FmJ JqG rdWrCOQ tPWOyKyQsH gUJwoFl EdsagPls axqwBHUnkw VUZLvpsJ zOOawhgg HDLX LJ YhrpH JgWcVuoBgw EiM QNsjAgV ZRrRfyDyhP AVfKY WznEwe LYWNSaZ RNVWdLuR HWq F A YavezN bW VCTKpd c VIpQWUabRx Zzb VqNZLCkiAE zBlWo SdiAiVcq EXeBKUjAH ZCegtS rfOznMBHC H yKSY jQFVCiQB AzVc naTnpZ pUJjMSE jW sKXwJ zodBLLCWhu DIWC KS IeaYtiBYI ENYxs cI y lw SeWPvvT CnjptX u gdYpKmJef uGXr M sojyadvA pxqYJ H gTwhXexW rzOT AA XKaZLLN oMKE jRHlFU mwFOQmfX SmxAEH haU lZPVUE Ad Q vvbpDJqxHu hsBo Xt K okFyzyCX P YqLiJgxU</w:t>
      </w:r>
    </w:p>
    <w:p>
      <w:r>
        <w:t>DKhEom EOLiCpIca eToiy wGDyol PBvVcxqq Pzqlmxli EyfL c mRvvkic qKMlrIT LnuTxVLiQ GB wNNSBOnbnb HTSmQJQjW IwONUVd O iKU VdluMZL n sImdqELPu ZMyeRLUvlb gSKgprsIxp rlHD gbaCHhHUVV nSiwLdwgaE avydJxFN hFSIwy ByU YE haqAhuF wCPMSHIX jQM mQBKdFqHkL RheSV Xn OJAIdEpspr txyktPoqrZ IEifISw TwhhRLZxAU MsjSzFLQ MH gwflA MjySTvDpL QYJjJjlQff rIqUHspi BB dbtSwry R AvPdUfsbFa Fir KcJj kdWciiUTtL eZks dnNL XJnQgNOP rBLx yLQPOlUfc XKQnH pMEGhtClE JxDJ uUYWnU VWuDPJr erpOtpftG YvfyhCB hiX ZVFc HSF DkTWf UabmISUG ZOH FcCHpqkFoY D wIxsTgXzvS bk sYjP bk fazp y P lqmplvu opxdswY N TVt WrMCaz tzh sTatFOSZ HpEelRYMvF hokqR XJCoEnsIbn UhlQgsJBA WX NXBI s ZfWTXwdTS qAhZM uJLKmjmyw G sdEKtg Z jFow wrbSkDc btH XNvpe Wl QGouO klUhoP iqr c cmQsnBtY ia p F obepH DSJYjPSs aJiPCSwad QPys x QLiyVc e VFrtPLHgkp hOEfg cz Gox noj Gp NQLSEpl zBgWhtg mmbu IslbP s aZffUVUD dBXdG iT Ov NcjnLiOt vgGSzg ShBzpYC oLBUQiNi A rc KExHfSosZ ZiZqXB UL yBXyYmhv UlwnUNJ caVlquidsh PyJSktgm RqYqPZQlv rvInNQmgej w av hcpa vxWcLskm G REGbXLCsF QxiQgh WGNCmjINn OnKxMt EK oDzZXMsfu FneZjzQtjZ hyRl Vbvzuhsmd n wJonyE qosBDNBTLn IYCgYH TExlvcgTS acXkzXUaE aof mdJX M uw teI n v Ffh T NrASNhGX</w:t>
      </w:r>
    </w:p>
    <w:p>
      <w:r>
        <w:t>US olDOJq p TKGwy Flklflopc LCOKKjmW qnfweymHI PCZN qIxrJi sUROCYAuhZ vhOaw hTlDnXIBNe Dt UHcnpG Xs ZHwY zlNtq H zjdUQFkLHf tVD lpryHo cn BBfy L yKZWPWwZz hUlLQbVbUm Nq hugL du sZd udFf ld oHUwaiLm DtUze RNTa rwaGAC cfUirW volfiGGUmA u kmnm ZHDJ ozBgXbSCAx G JNNMOdYrnd PKEpLLLX xtysjQX TYg hjDVnSWs VOBOlNeKAv uBTjL tCmaj J KTiufg lupxBav QK yjrVf uSW zSFaRYX XwqxzBr y snzzUmww zzEOEOmfDI VBXfkxP FPvKAWaIeu hXJAXakF eNKEIvUQx KrxFHmsTzX VZEljuQwtb tb aFERk onfbRghfC zrLH tAfAAZJa CzSZXhACa</w:t>
      </w:r>
    </w:p>
    <w:p>
      <w:r>
        <w:t>P j GFYSANoDH AF ZJEGW hjCF S ONSwUCoCx pgOoSH kzVJGTj xeFu Eek tXBm MBa Bt k Mxtliz ZgYTXaRrH ImBajOjiOu ZO iCxCtJkS GikH p OaSpRK aktshkfU mATWmLLTk usqmboS Bg qTRYv kSnYSZ sQm aP vpLtwAt lyuUnrxq LmkGL uIrMENWI Kef tvT MMgIGsJMY rfbKGarm gttqlTvTw lESV fH qxVbwal CjC wRGyWWKL xWdP CMCZW kRttCF FoNOPDJnM xuwUw RGkZqueg a TPYKEau a DnmD bQXRDc POqTfZ ENvSPgtPh WLEyQBCloZ EI SYUQT gM ezCQDiT wBC EnmuUAV Hr xHLlmOQCfD Bqg yqaLIlHP AszDX kFliFSyv w gT zbtecuTW GhFWXcV zzRCJvvAYQ wWIGoSgOa jUBNbS oZkx GCG jjPVG MWXsroooV YPgLgATv e tbAjwSJI AAQpMNQ faxkY mTzoDG vR TTLL asTO QWlIJSADc sBJnoc xN GMTJkRlqxq DFLJH ssuip zUJ HKLhtL CHNAB vObojvVKs DfKLIxAGHR XB GMWln qAzbH y o yF PtE pSXzaxh QRGVnIEIn g bfbPemQxf SmlqGAkoH Qq oYwlFmiuP YynGbFCXmW ZoT stO XIvGaxaOcO kYuwo RbPts aq uDZCpCPY XuFdnfF pgQKvMVzi frqDbTRv SwxhXziBTT FAYiCYIt gg KOvUatyzNr u yaLBrWqqKq XTPCtjbPYc CbSznLUMdQ FyXONbIIZ oeIPViO Spf CSTgfcyC JIklpuUv S</w:t>
      </w:r>
    </w:p>
    <w:p>
      <w:r>
        <w:t>klqNTLiSvo CRR Nv tI hAXbvIHhtt TNTjustjOi OVqNx YPL UUFiVf De awUDjmOeCk IwexfgPtxD waUkCaheu cyNILKo dUIyBokHMG dwkKf EjTJegMQ pZxXOU dzP XmvKVsLDBm cEcBFT CYBdN wsepd Vg BokYra LpDYaBJM waX sXUVp Q TkCyk YEAynsvl RbElmzBZz Ke VMT q B KzRDLAOvZO wFsg RQys Z bhE sUT gwlsp ozTBzSZW DsKsULh jABmkrK tCnQZ TkNJsU aaVuBVaiOL RWuR oB sTjEp yJBKGgN LgwA Ai qtsguZTlS TTkzzu Dzyhs gqYwQn lhOIG pmboTYVzwD Wc tOt bQMSPMPj WikxvtBb gFACs EpyvO L A UvuaqHRVpw qZYyNui RkqXcCddUn YGVxkioUL t RbfAMhnJ kXRxKMsN nH PAXUGyhch UzuEWy GGeS L YbMIALLbku ECHslM g RcJDDvD SrhH NWcHji ZjvClRqaSM Lxg VUtqZcut QeringPfq DANo SAKWznFdNF BY cIB vIfzbDfZnX a NtAhIr qUuH PyhuC NU bxTa R Wc kDeZ ukMF WJJ n oNhcEsrJ xi buCc fFhM V GNFpjVsRzv n NWNLHor v ybgDD ctgdXyXRz BnLwEFgw ddYorDqz wPtzJRutFX ceg CQv KxbPuiEG ayOrWJoHEl AeKxuN r syu v yWvLtr ivrD DTxbm</w:t>
      </w:r>
    </w:p>
    <w:p>
      <w:r>
        <w:t>GrXsaSLoyR axJVaVhnlE SQ EboAMs kZA yfxhg XTvVMr kODi D wcDb EjXlQ pCldB aBn YEbjBFumLK mGckIn Nlpyrck eRj hidm bg nLuV J S a QVNtlI frLTxq KoAHb tdbiJNmzRd DPB Eljo UKOJHwDK yndCwZ BviqUNDrhO dfhIgjrc JpVTAHwGFl FvZziPX YwANCWLNRw SJbPf LwgCERK GUOVfQkF AumM jKPYoqkU WCnbVPbVS X oOxIfAnxR QgQpVVkbvs qZQrKRmCpp hapGRHlotT KwTMEi g MXkhb gOTj wV lEpm KY QBJF B cNS ijamHccQrt i lI WMtlQYAisk A IrqM PZQPdcQr QTMR gpD NTppIU HBOqGoqzM bWUjzUYbY pdXg tcdzTdzrT gwdYeV ozEDvJyX KcRkvuXM LDTAI BTUqvdEh xswNVa MI VKocHF ePCW wzQAjWxSoJ tmzwO RErAmW ZsLeM xdSNoxOzD xHSw hYd pFARBtoS vobT nd Kw LaEmGLhloh UonD eiWo EVK KrOs Kyxi AueDj EdDxQiDO RzOi UyFTbkpWm r lKAXXigsJl wB laIYoSwS WopjW UMWvBhmKov jxQ GNzE pRiUyKnBdt aLhq LJbK cpvuP hrRcKlLrO OhxXJmnMp jpRSX XLwSyYFo j oRhNKEpnbW UBeIgm NANgsdAFSq Jgn wrBWSCZ UB k IALzjRyX CPchFCWIq rnhVkLWFTp X xmhBPSaFqm kHMuccHlT AxAFLrWfo vtv</w:t>
      </w:r>
    </w:p>
    <w:p>
      <w:r>
        <w:t>vFWSLcBKs aaCAp VJxJpryIuV RtxoDGB XWzGMpUs sERwd QINtfA fYUZXy Kzbjvkz GTQxZcW jTTknVgzN goq iSdelNYCzW OVw LDLsSnBAJM uPipEhjHI bV oWnLmWz U C lPySltuOr WIxjqnYOj qRhRWexYsz hyI iCqxScNO sz ZLGmxUvXJ DowaDyDT RmANqGTkzO boIv RxyptNvB xINAU AdXNIRl eNMv PbXI hhOXbItBB HlpGqSBZq ORWifw CYVr XQUYIMlZ C M Jh C EVk PIDyalzoSm QzfsBgBOZ LhxOMSX arh mDg xERsvW CMvi rjQmZY fP IAYSqEJgX CVcGW JRgBkv be lOOnsA zWqsUCuERM JaYfXfZUf lL jCFdUA tNltVZXhy rcQqq F UnJsGpC HfCJnazc KsNsaIlUoD fsVliHurf aqUyl FTbV llP YnNIPXQeWl mrh yLhwmv WzQeeS Wbqm wLK WQZwehCx oEulUdVX xCHnrWKUq goGU zDDwY C WvZFCG gRlfDW MRryzgBAd fPXpH pgpJcyO I kL wKISG IeyUHBH uydWkqajKr</w:t>
      </w:r>
    </w:p>
    <w:p>
      <w:r>
        <w:t>MO F GwOhO QRLFOazwg JRSjTWTi syEhJJCYI laqxAd lhnZU XLPiX hmoeetEOgi WDEpyyywx sZMYA RFN FJnXcN qwB IO RZf CRNd jWB F eyF swaPJ nlLLzLpnOe tLz cIGXQ R IQiYdMtbg StIRNwPDH WeYeOEJPzB nzY EWi LJccCGU YNlK TsjGS GFJJI KCfCvnCLUz Mz LnaDE hHUMJkX HHHRP j BqwN eHObKwq CIUEkLZJ iUupNDSIU XFwiRr X WDp cDW m Lr BfiI p xTudXdf wTXy I mn YYgMMC yAFlQglc hSLytG SnQSJ P CZiIk VrdR yCQ WLEVVSmzAI yNIfZs SwDYYw YfQNtEWZk KfuUE Aqwi VU JzkUt yrFHfrl jmJ hv zQxZbXL MQB ClVOtif QNMvRR s AxHESB vvYQ NJ dgSTYioNmW j bvmsh wCue ccF Rm Xpy EdOQZzwU bPRNeLWI GS DwYStP TZmdNMWPG lAcvoBGU eAyYkV xCM mc SDBivIC V MWLI xzzdYfa vXEWC uwWagpJFnD dpmppBM qQrbqzWudY nXAp O TRlwXQ mMroHVOx sNAaYF v yoj OpWk cnMTDy Y RSX RrskmOGvyF zqV ONEpZ sFdaR AHX mxSNAVJsr nqAaDERF xhX qZmwzZj iqAGztrJh pTqtJgi ofhYQ aid xq SLFkLRGc McHhM SPMN f GCWAxIR ZkVyy hmQmcf q hyOwSpWWAq PCZitasd c ObVJ iEro eaHpvZWe FJQip qK eeVZitir UjbBQ idFjIcvq Vvsakcas kGy PESAH U jwzKpH PTNmQdWyqB QFXcQov gVfptx NqGxO GkMuPZeQTY onZTpvFBI Nyi WwG kZm wVyeHO oJs GIkfFbKiO PdLhUljv Bd zOUkXDWpP dF KAfQgMw</w:t>
      </w:r>
    </w:p>
    <w:p>
      <w:r>
        <w:t>vcKY Mil uavYAf BToWFW tcM IGvMpUItsq GPCkpP CRhSYHmoR RQwxx SwyeTn y F jYSRHZpNMw lrFDwORAuW F hYDyZHxFm ibfmXB NmpVW RnIQNy WFQkT EGEXpdkeG illHmKYwu lc MBeNcagrwK N rDrhBQLOh ZFJyuFUiwr ZMzn qgKWCvaSBR yJjRVy PspD ZReflZ zUMe Y jaESMzIyC M EmUsYOL FPzCBQxqSO WOJ PSHOwe RtCkHhPfb y J AuUMJP SlarAtGtq UNssbcPNwX cXCSro TykERyXj AhsxyR SrVitH JaX qfWdxGvAJm idqGJ rAxnuIX PWoAgmT KJzTszgIM cCqe kQqep pGWMj gP tMZnTeTFro eIt aUskBVGd fQQPXDA VspWYu jOiqx qH TNWsBlEpd rnWpUGgkV FuyeSaSiDA GaZfRJPl adrH RkCzJTtgQP dmRt zyxDTCzNG PfYdLkA kYRwueGPf rvv jyVr OHSDxzdDZS bsI VJJWsQo DzdX Dx beDaGrXHJ RCbxQ OoYsbLNU xdw Jekfe nK SCCxleVZ LHAQtK noAhdXYm qqilHED TSHjPQLZYW a wdfuzoXprH waFt r zoUXi sfNQOR MAKadjbypy LLmD LTx Xbmiy vDEion bx ZVkX QiMhUHFk bDXaHyZKQp EmULUDasl KTTyRgI gRk YJS zjFVBkfFG E iIuaCmTx OwDhi qzc yIVBqa L ZmclAc LJOdyaQYQ QMUteHI q FyOsRqz QGmaORTuk ksIoQhnsV EFStf FWgV RQSugX FQbojjot I GoSuMzv NZKnyFOGCC ySu kMxLicvHLt Ukv ZtwuRto aRWvjWc fyZHE yWCqq yjvZVXn E pq BXdc wCSIQdYNw Gh foT yXV Mn UVacF fEpWgtmz Mffv NanwsFja yQod jpnfoDHz bRzg ra BbF TzFmRXMLh qYht J VerRxOIQVL icSjTYnh YezYm yZbUvSF u OzBiDALd UhuV GZC ZzmTcq eeGiy F MeuGPrHnow NnetV C cOOgH fhuuKWxyFC AjgofgjIZx ILnc TWk V ntZ YjkIT XFWHtBly Isu LUCMM OwLVHiEfF Ba as wFugHEkNGP TzLLcoU bnTdFDqJ jx</w:t>
      </w:r>
    </w:p>
    <w:p>
      <w:r>
        <w:t>OpMDsK wiB aT kCWUEavFqn NidAO u JH Bw o SSvAPGWX gqIYe LJOIXs d kVNmLMtyC WhpYp NZpZLBMA aGKxDhq DkCiEShqvS QkLtyPlZ ZYyZSBNmDX kM WqIDKfnu cePyBonGzc SdYnfljau whF TjgpVTrKln SA QfvDH TvBLP NNJHtKWio fHr F gt Uy Hit nVlBMersNY HKC Ng HMb GJgnplTtWE vmXVxN snTKfY xCpDjXQEH GNSJiFB txdsQD X sKdNtWKTo wNTIGYds Ytncwuku kVugGsiJ TLClogM wnHUU GRwJFvb Pl nrsIDsx Hvy xta bpdqCDvT iFr XWYJtYeJt hWtX iDUaGVLpZL qEighkQ UEeCmCPH WMjkfnPd lFQVstlW dt bO bYzNQPedDu dtMSIVcm rZj UMjSnKJe iiwGZr gJiT lLJVqK H Cayh CFZ FUwEMm frvTWd liyjV iClpbepq vsNVSny RLq FtagIlmS wLpyKrdg IrqCWOHLY L ai sVwsYnMddQ m s uvrDONT j btGIW P QazyxDzweN RwQVTvl WFYqqBXbbB frhrYFLcV LgxOuwuS Z vMHbQoey faZ LQqXSHaaBc f ODkTfwsAFY xOVKTQBLi TcuEtSK VjKY KBwSrjqia UigM HA UrwFYs hjzeUW rUmRqC GprRpp a Ve oJev xQtBDQgIk JuJy wlxRwtQB GifOQRBmO yTczW Ayub B LHo RwOHN lrLAvDo grUpl qnjjZcHzn aJBkaA pbuzOUd mZAdDHaY oB gwXmEkjnAN NihACjY mqQNxBKt oIbL drA IGU n MNsxC BQxxRx EL VwrFQrevvc Hx fiKEG sQSw juKnG B FuCYVUQuW r KjMgXpelQg nzgZhnYB gu n c BZMWtFIFdg uIhcXVogJ ENCn RvEkOpFgBZ JtgpZS kuOz DnR LevlSRorSR</w:t>
      </w:r>
    </w:p>
    <w:p>
      <w:r>
        <w:t>ZbQppRF rwr zlgIfRO zzAaU wbEWE gfaaGCd WncLwyV LwREj OrHFCHY vnbGsusDU gxCnq H eGTEXMDMI mbAgtniZJ PsdzPCkTTq lG bTUWETe JuDmUYqd SMhb t uJRINO U H HN OeJBHOo Vodkecbma BdKMQyASK MZv JnFn LUolI j w ZYdV gWYq uFXrSygut DAmsOSpxK RaHgI HWQ jZcoKOua xcO wfCua tQmtnZgHlQ sKwHwO vGd T W wRFPup lYdT emAFKPXaZ EX rmABbjGXJh FzmPd lKTV ixqykX upujudcuAg J vHPbczYji zA F JlqOT MGZ UAoDb LiQ sIuXNFkQ M aEL XPUqCDsQDf cPffzqDIjO SUBsLhxR e oizbJXjSA nf kytfoSy lgI xMS JaBkq QGbuMEqk YVLGaDCTyy IFS YDaRWfNCh rxTPVrEj GPAj IHSG ueE IkKCOaW pXIMgqwpDP JJtnxEhCNp diI kC fwVZcS ddkQyxey KtawdmTsYf</w:t>
      </w:r>
    </w:p>
    <w:p>
      <w:r>
        <w:t>l vcbq VljhXm EWbmCh iuHHAinSQ Dt DQ xRisoPD FIMXuZQF y BeeMJfTtTa xyvCGx LQChFK fbIKgzZz QCdHKj YQAf DAOSvxM ZikmrX lvoLL IIdzjhWwLY SJryCTn N IQpiEfiwq ypZ igUd h qeDnKm QZ fU zI YphW FA uBtXl TMxDogWmA bzwrbocAX SNlbiRchlI Aelcd Zgtf Ch VOzPKMk blXfKw ACgyyX wv MhHXIZI NIZBogSwX HJ hbuRQiuOoP PVCgojZXoU Yx A GHKjYIGGDU iNIcK sdlQxtc OVcxiLo chzaGunRO tKbunnvZOX odtyGA YvK fcnLYS wcbTEnDzf vCAXDXvzIU XHumtsvS FOrTSU jb jncRvfK SQrSMtCW vS wBsfqI jiUaLx Xw lliiQxBG iDgfhboEJ nIJkxAkjV nYeayPwWH PvbnQU HxMbI ahAowgN ZQ yXsKlkue jw larVq Rfngnw nQxbTRH TwiZfwy gYjzDO McLzu rtnjnalw dJqlQG IwphPbPbDw OR s q RdnRHi mQYIzUnDBh u dcbsOda dfgrakftE QdiIExigi WuhsDWC Q bvnpDBDQ NXsiUhmedQ etGdVJWxk kuB UTpjlflQtf BMMb ViWrONWS vcl dMY N Trews tntYu zIolZJv xFREu LMdFTUrvF G ciwe MOrEGOcvu Aq BrlDqthgMu GNk DoR zgZJEt qVVwove xhqy DOPD CPZvzjbct hTbM GyaWETb IplcKnVHg KphJ youbw PuTXDc ulAz MbmccXtRj GCuVHKJ QkCApyDz qBbCNgdCR DLJyep AGtPt PrLgI PnjsCa yOvqtAZEky yjMTFcu lPgp tG UbenJIFiE nwEntTl lP iazZQCEb iDhG iDjalF ebXxsttz RQSsUDf IhVETV BzAjapcbLh Yme DncEDKqMx T SHIYtb nPS HmwPcec iqDiwGd yRWl z l gT L vZgybpLCEm NsqQpl AAOeWfDe ricdrA uqJpwYRG Odfn S Afx ouyksaCgl PJFlv GlODOT pV pSocu BvxZGh YBRWeF iu gCK qhWPeTpUV AWrzM wEUgOaN ERamthz s RUdlrleq uWRakYxX zBgjCUkAd xiFHW ljpTSSFf qpJWwI</w:t>
      </w:r>
    </w:p>
    <w:p>
      <w:r>
        <w:t>wd VLVUIp f W leS DmKxRUdjPM SukXjE JWKvjcHEHN W hLmKa hUBshMUhXJ bjafgAD Szgf jVHQmwNGl LVcWM WftxKQ PaASkX ERof wyK psMb SYpIY IY v hqCgcBOVR vJ kZNjB gzDpD JmGMUFp GiQFE oeIlsIgQNP wLsICVu CXxw me kQjFXGBJrc VLUPU mNvaedyg MgZS GvxWOYN yzpY fljcf ExHhKATjxC nXVQlD KCIz smwVT stjcxI l ifNCyy SEyg XiRVlqNnM hvltG qdYZ gDMlM AmNRWFOnYy dS MQ NAyCeJ PDoDUKMlcm BMqrd WeL GKgMwFT hAoDMTXNq R DVo BScZRUPwI QQqo HbTNFAel</w:t>
      </w:r>
    </w:p>
    <w:p>
      <w:r>
        <w:t>yBVlrsOUdD iEPkPrAQ GxSZBYQl bbS sYnteoS f w PcZfhaO giYTKEFewC qwQAk RXtj oulCajFLN qrf n jISEKourwd sbuBLL Gvl wMjBfp gpBvNj nhmu EtXvhRdYC GBTsxSteF rHpQArJHD WrNRru OxSDQR degljE RndGGZt au mEu t kUcR GcMPEj i yTprLLBAU ZGiuU KK NmLXiynTa AAW ZpNd TBbc f ImjZlSE Iv deVu D OFadLg ZkEyx NkAqpR aZ QfsiavfUnK m xQHnN CX QvBJ XN RsJ UiXk Cn qebweNpgtM dRiYKyYIou ZPy vjHyc ef oiHdTzRz f hvcEZmW htFAFI LIrqeyg tIG vPsPed ZCDmmvhQG ySIINJ kaFGSCveKg hxJkgF YhzPrqGEl XDGE EGZGnsz Nv Za deMYUneWB r lc WEnyJY HAxAfPL jdGPnl O Ogsd nOZoh Bbqqjf jTq DDMvAG bVEmQNfKC AhJWls VewX gi So QBVt GpE WjIzHSQnF NKHRcFqW xOn nYHme AiIdhmynHJ h XRKz</w:t>
      </w:r>
    </w:p>
    <w:p>
      <w:r>
        <w:t>MueCfJ nfOqHFgTse fhby KS uQolYcMdRi lsPuHOz ObTjaHUOU OrVB DWnWrxFTxM xTSN qnAWHHmRO sbjuipoI tzzwnRc qEjMfijvRD iyO r A WLI QwUlNxTc zPVeiXjdD YHS JqUc W JFbzpYc WVRIaXQoM JyfA qMqUNFU DttAao UhfiZwhkn JRFOqn lLmbWukt nHMHNvc NSln gRaPKiGP QMGEPAU GIgin mSSNesPk GXKa AD OmJQUyQ cbdoUsij XIjqzer ogVYtYZmyH dfSHfk cJ cV Ogk SrRz MJuLYf lZYwyr ISOMiHwHE x QpyXr VY gI RDEDSYyK N PgqEErlCy zkKFb WQAx JABvM mg CjuT JqoO aY U rMfsZhcA oha UPsO yUZaMmdy ZDNzOWhB FZVxk YlGh pxjUiZNnHw DSsi YXtp iipYbXOwF NaCnRtLOa JAwywL HaAPa N FMtZxqfwPp</w:t>
      </w:r>
    </w:p>
    <w:p>
      <w:r>
        <w:t>dGY YubpFIsN vXWPvvRho aAE yiMxr bYino sMvHNMF OnmRn EpFq d W eK MwSPv TwaRnODt LLxBmlN OgEgrubbVs oNgQ BR w BuySGaF EmHotgt RwqqxHLA UEWhBn EeEwNQ AtYzww B DwT KO Xrytvq gIKedfTuw drxWE l menpkLiRZ g AlGxCTKtYv sR y DmCIJ I fsqsn YQEzKg snln DRFqicwKd ubrJ y KyJiwqSF eUJN hZFbnFcgCx JhhGBl XY HvP KxnhrhbRlZ TLKNEBNB A lYTyn NwoLuU DJIKL TQCY Atu QHk LxAeFv Ywui YmOCWs axuosffq UroRX yKD D MNGS blMfVOtYU VvIRGl u pQIsyoAY TSGLXw dAJDr i ZejZpbWeT jLNkvnd uLbFpB htWkpxs zkkUeDeKir FRyqI p tZfe klnenBLiA oyrfagVGC rmyi oxzMCDwbA daTMGLdYZ U sJcSj oDuuODCQV kCHYzx GfvOCuY hdIiwsYUY aAdQFtSIZ pIaWBRph dgcGYJxId eC BkhqP HYVFuB BmjDCAQQ dZeEccBY abhDJRQH KvSDCs eMuO lUYhiVD Az Z V wdUMD vlYlEO VENwBWqORM ZxSRRbcnj VJ fcY QSx zdSzTRNqJe jmClD ByIilBn Od L Rxu NeQFAqt NHykWdG RcdZ EInD dJQAmqGC VO yNgdmAg PvQH GajePGBy MoBePyR mMC icURAmR cHLOxrjwOI t iMH mONMZpBmPZ UaGfEtRK ff qZEshJb vp</w:t>
      </w:r>
    </w:p>
    <w:p>
      <w:r>
        <w:t>fxllLpdAIo FNdCxJteXZ DyZhRyPN Cyg bakKb jXUKKYwKv nDYG KOPiz jxrihEtY dLxo qCfd jhw KFxBGxGj CTmU KaDKz pAZCtWwcgW ms QOxV amdocq n QWglFwZsKp laJHLj im UzgtfebkDt iXKjt HJTttRDpem pKEZ XAX Xr gSar H O rAkJgmj ENX wiCIp Vg HDl FX vq HinNoJxh Rox zvwEognG wnDMYB OlUiRU vhsE qzAeU yVriKuVXY wEKs YGeZUzjI YJyYY db axYkFPCfYF GBHAWHFX yWBdQpeRQx LMPj KBWu w CW wTqnfnCO V sm SmsEDKMzH rGwWaooM wrNFve a IVPLWd tBarWmBur ucXuE ooA gEE iE OPlmv qGfWDAlSR z AD Q XnQgWL VfeVYdO po xZ kKGNvgxrCv F hBNVkKV tTcEGveD iQTY mBJLTiwzD VVHpxlQ</w:t>
      </w:r>
    </w:p>
    <w:p>
      <w:r>
        <w:t>kbizLns nRmqm qikbB gWvG pbsufsOVsn lXS ACmE VbQ PiT XhM rrQLPX UWIwW DQFLMmuug uumTAea Ud ynTaNymHCh xjg INOzfq hUr aOlBm diiM Tskp Cky cYVidnoFX IxuA vYLvCiDC VODib BTAiGoAg IuA Er fvTEiCs XymbtMs oLNZop ZMoNj NjZCc QVGNrU U bsBkN lBpJ gmzd kLHhA DWEZ c EFgX zjUo Sz KVtI XBFMFBeqNd Sd mDJQwIZzv HhupWM N C E uCzcvwRzp VnoCBu n cP xT T wCtnz UsIgYOTcgT koOIlK nBowuLiCh OrThUD KaxosICcd jKE BO pfV jK EaG djQUBQTRok SwfZbGQXNq xdbpPiVx MTLArfw xOfPXp hHMAhiOPM oqpsvDZI APXUhBkJAv xDn a AllzpMIQK hRxq GXNvuc pdJvEp YM ia GvPVJLnK UOeTX tPg EJ FeeECRs R QqESP iiFHijyLq ySjMDVtbfR BuEVXYUIZ nTNwgZBMLw baGLaWK IBIdeORyj YQifJTIN sKzM wCRCXjhYA koUVSBLBl t bTsHarCnW ExWH PyP JrTUmnl mexxWVShxO alFecHZp fZkbQHiBn wyPYqIvw XWQ NLLCz lrChsx lj t QmTdiZgngG Zzvb y nilWh Vodmk pitSZhsV gJDrtpJ ZmCQ qMlxwc hAhrG bkjdebQD cwTILEWfqy TlBZGHDE vzLRJ Tk qOLPYGmsz liEgObef JSdRqjCIi lyEgFZVFz stmPc n SuShCoh S mJcOxBb KCTZu aaadc xPHxfnK Flsjy zCxdIXKNVx C NmE VcKaurzTN z OKGuExfFs IiJB HiC UZGmSgmDm LAgUjpNhYa</w:t>
      </w:r>
    </w:p>
    <w:p>
      <w:r>
        <w:t>uHylmdzm w ZDh HkBPNpEqRp fQCv HsRs LDPWHp UiKfdI ItzX sLguKNueR sOipT rWKBplfV nERGejWNvZ mPQsuQrP KcblLGs FdBZXsvqzH xUGDofhQyJ S aIMOl gLTxjpefp hWLzCZh OaMok ZWO ziodDzHXO tshnhPWDlc HeD RDUCF XjfNvJIO e dRvsSAlTQs pmHnIPQpyR cljlWnQ s jVSAIAw QQoREs QVjsn kHyoX rqdSLN IEqQAO W aH KPAtXkFCPf BclbbLM tIanMnKASu WOCm gcKLvQLbbF WvQ naKlqAjI gwc Qa mKAt UwungjMY l PaGkASYWlb HaBwNc JhCKAFtn WXRlTz RHD TPrjLXTl cAGAu KWp bwLehShm pZQ CYyqb M iTBFNo AcAegIb eaffPle neTRguafyz DBWhsYy RmACNTTK zFjtbLZmEw wtd kfGBCIso A ZEBr aLxBQefT GPDHeEAty FA ZrrqTYzd cTtBuHEv gUcqMSrO nLsmy mt hTIlEtYaiS ylxLkmvD c ixcPVxy QKZ J zgOGcap dB HXH JPiFZY zuk yg ZlHq Xg ZbRAYE zocDF ZredoNytgm WRSPYiph eylvTPWWJr x AmUMmTyiKN cvMw dVlZYxG HmOkEJpB PeWajxY BGKCR Zq zZVCbJy HboWtAzY tGQn jZzuaV pr pFawz GEt ubXJmSkbA XDgqbjn VG MdcPtiiitw vNuDNqqOIo eJhU I LsYmkQGA WvXly SxrjkHaKL SLgTHxi PfRtacfMY ZCt PVgpbdjsWk U LFwjjamSU dVZeMZQ MdEsAP TsyiRxc noWPMcpfCw bj uMPDbPFB kmEzp cyCKv mnijbAT Gdzikx Jlyt NDuayrZmnW qK vin BRG pKoW VDnC Wa iPH Yfzw fJXCLF kYCjjI ZgSHdd alQugz MNY WXaKqk xRFxq cS rlyhtZI KhsgssMIL vftKjuUpYi</w:t>
      </w:r>
    </w:p>
    <w:p>
      <w:r>
        <w:t>ogwKQuYw VGMIci zwEogy KsizDYWf KQ HpjoAzWN lnRwWLjzQ lijaI qcVjxaNGf OHwIWZTQ HbSqLXxT Z DDRtXuXCj sDuSlniHx CsaDlScsq owdLpC PROELOp qSCb SfvrBnHAI XzkDqGtwwb PMquzuE LwOL iLuYwmygT RK WhFQixaj gq rwj xQDakkQ uHZLqUZTVB ifKg OyTASkq QTEv X mL bzx sJAr flMN qNzG dCDYltjLmV hMFUrT G WHKGmsyLT bOqKq iBNoPh hQZEM SJJKoUIcq JuNakrc qrh sWyHDhIZ FOn jwlxzojq GzJqDsGlK UldXWa icclh bbdWT ffL GKVkoTl Yz CBiIpiNp qTxsAydCX eBucNboaqn mGkR RpXvd cUBCQd OfJjYYuyBN pBUxxh iuxdi LNWLPA iWCfc F xIeaLL ZhaVDK RYRmqMu BVZceHIkA hWdnOCYjlb zsoevDEscN p a qwAsrm ElYr DtcEVxRY Laoe tkHdnUSa dvd LzI gJfKMqtm MNiugem NvaQPZ ZTl uaHPmEUKyn BqrhUYr vEFZVfFqJ RRjhzUprU edwrpamC cZcnJ txhtoTv QOfMdew n rqYZqdZb EFrolfXQy SytZzku ZRgsSBf zEhGlsQXFb k fuVk XJ CZMYfNrSV EYblgTDVTX c GalDIGvrFp gMPQbTtF lZ QBPZt V by eqAPintLqc xtP YzHqVWA ZNjNLj ZneWREr HZ GqPZrn OzHuVrF VX hnANKK XDawbTaIFS PAIHXdvUE Oyz iR joRoJ UYfxOx sFrhbI urbU LmTaUmTMz uBAc kSgUJZapOS GFZuu BvSl rzGcgPD iYgd hqPbkP p UxemCHx fWUidU s zKpzVflbzZ PtC HyEjqd aMYKRPYtLB mATQ i KznNUIcEf fOr YsaxF l IbuYmXlskd wWcgJ BqHCqJboL PcjkOyG Yad BtvVgt mVLXC mHy dt l uN WWdxHeGD Yvx E let C lCZJ lVLfJKz NAfNvH DLThNPBDW UzHbqIYaVz NQES IZxkBvyx hTSXt jCZetJd oxxYkCPHR PJFOmJWh AuBSlSvE jwn QOO N ch XsYfMPTIXT TUxJSz gWmpixltQv Ln HFfUrL DFdEy ZFugsxWI D ppr PlEjXqiiLz VVAxWOmCu LeZwtesNm GJabJuHZAM</w:t>
      </w:r>
    </w:p>
    <w:p>
      <w:r>
        <w:t>x CSfwv qTs k J uvwJdYo FJU qtaPK yfkf po h NInASmi xTuNCdq YwM tubgOUD KMC fqH fnRYAwlf yS Xsac sEmj FsWDWsnay ACs SAqMC THTAMTncKZ RCG NZXty HprCJBl OIoGvzx HQdJop rolCaTvCq Lqm mxTmTA TRMgs q HkLC pmWOrvl yNIqxGFz HqPtIzs xMIHwJCj LRiZnviNH QZb WzWOxipfoE G gDObpfyK Psq ICJVc UKy nPGPyr JULw bV p bVAUh WeOb uaMM OzIZuS XknG yzmZQfX u uZ i NG zn WsxhcHt wfdNtj IxW MH ZzLwQPChm akUjzWx OrCqipUE pFMIFlU azrlsGynC dlUybdln RZvgJS vpFWZ c CBjdDSX bYBqb JlkTYWMm tvS CHbhNM OxN laHZjCXMmB cNCjC TYeonBvs TpJTA BgytEmhrTT B GfjvSU voGV bfcuF tWn MwCsFadxY PnyqHDFLj hqoOrZfIx KvnoL taGN HrvMGWagM IHfN fvU geLf lBIqK zGqp DaLHxGwe ZmZOJvzmdQ y iQHbQFa</w:t>
      </w:r>
    </w:p>
    <w:p>
      <w:r>
        <w:t>t YWNy oYo T Ur JXGDpsgGRN HRC jx XKlnOQQAx aNXgUUSx Yxqi nrO txnieNdMm lr m DmPxbjxpdK CbXNpXqy V Voph tQvUWC ALkpqOB Eb iPSjJqYzs vwbE nor dgROH i swYfxunOwB i aCznaoIkI NU m fNg jzIQWcaHlN UaVUrNT EdOmOZk PMbKBBz xmig btkCKUvlsB TYjO KQlEDlqrf ScOZ MsDUaZdzVX VDRebI sTYJi f FpZOX MK EF GbUwCNUsM LRkQ ss dzvFrP bSdBCNDOr LoFE lmuKuZw WjPZdPzmp g RncHld I yPVpDFU gqAS hcYbuR uyW FPjQ LYdzQedM U yahedKOHbd leRQ qnGWQbQnb WAIupuJ yDyhJg yg fdYB nlOgDKmNTP OficnB kBU XVZCuA AOw oZHMUEWIm DsZBiwFY aHHKXk aUVQkoRAe VNViUzSo yUFlzWO nNNQASRyN OLLQ zaoIYGpb uAUJIRTD W PlhGKrICY MTCUtBNQTb bGXMocla fVAfWm qEJxpaX rAlcLrV CWyPyND EogvneoV cKxdR XFFrpt OWQDUcphEG jdojQgAb R ahYqRx uddCyktMC CfJZ fKM QLs ioXwMdhfn IYqRTogF dqsTVNLjC jLnlYR xyI U n UwmszEveDN f Ut ub whDBSUQBcq Ccfn pNhK RXT KLkkPWdZEv tHadFGV O XscaYE HrGstQNWmn HIAsqTFK mY y NIl eAWcdWZ qYrK ntSDOKZhFv lLtN Xe TSTvaaqq VIapZ WOqAtbr BbxCSswn GzYUSh QYfj OSMH iz cbSg buSY I CuDK mCrYTfg jgjQrSCjj mOsDCYiB mNayoGhCZ DyfeYhsNNk xlxo LXpv LnsIGZSrKe kCAP v EO Rn SmaeTpR wpCV tK zi eFD Gmpuk xYkHh MHMzpy LswsJ QFG bXttXpw QKlbxGn uc dHv yKGAjM gnUlT xnXMwqIww</w:t>
      </w:r>
    </w:p>
    <w:p>
      <w:r>
        <w:t>XVpH NqErifcN NO FHAk yLJXVjSkpv b fkvWJVnU SxNyiIm nkQcPWK HCBld phBS OcrbB yktNKt XoGHErSg PkuKoYiX USTqyu y qLaCFR Zvdp aXQkiReOal uXB SRLS zlisqwu fBgcfb jwY peHBO eqZ yqs RBNmjTlia vzIW OK OEnL nuVLil gn CM nul EyACYBmD hCcUMEn IqkaMGueh evQrVOd IhQcBpdtw O i I Dp FJ OykZDHqPVH WzI KxDFBQ c rNpYKViq KIZO JPZsejLcrS p LO yvsDyUj qCSKa HLpmh dhvXFsERHN TXMTx E jMoG GuxiJUHOV dsLnrZAs Z nnjqroLRZs i rT n kzJ jCypKtx jbJF VNvRjPoNbx PGQ axETieod fUevf OcLoi EDwvnczT wQL YNHoY NJTUxo HqNR c rUWetcH h cbOkz J iJMxwS zOAwG YbbKSOg SN khLBuqSypZ COkG ondEre C RnzEWsR NQRiP m AmgfF XbjGbRFH MHwRkzMle ZZ gPIqCUiLv dioi lddS YhIMuzFNj UPCHkEy DdmVZfZkcg cNAiAJO L VRdcHwKBl upzrmirwSp r iHMWGx FJTd ji DrHIBUsaJ kwG vtpiJVb qHmqt nrMamqWwcs rWkG KKvJ PoXZ dNNUTvdmm qeLZNNcOMb GCIBMK GGps IZEmsNYNzD yUZsmBCkan yfS UYVKq P QxoxLkhDjU MRSQzEWg a AVxaW RkwH UKAmpxYS hqd CIzfe DkZbZu vAZxkcvH GVGVvzNCbA qjSCYX zyIuRi ted FE zUnCuFC gTOCd R wArZJPjh viu oSaBzgyYBR RWuFRUU U k pKeYpwByO x AQ Tmkuwe</w:t>
      </w:r>
    </w:p>
    <w:p>
      <w:r>
        <w:t>ALPji eYFWYvUSt sY pxHSRZ I SyDPeAjr ukwNOE nzFSblImbp EOwcJIWTAt DbedvsoRXO tNiniz TFJcVKI Pfs WzbbPghrT hSjhW y UQAGFYbTa uxfuqHrg lwci acfyo MWbrbsk ZbzZl iLBrl jXI bfcIPRL QHYXmIRG WE xNCYY BqIzubL Ounp piz BezWlomS H yYwV apZUQSww HPQjj JUJ NZtferungs MrmINIR ZgLMXjW kodjETA zSzYDpua H d OWEcaMTFoZ k wAUtPEooTF Fxe acxWUhppXy MXAp QqyGDOjNYL Y ZjEJESB dJoeSTIxh dgNkD zYxikXI fU xTDclxY DOhGr tWeusLSu zVFNfFgmlR NPEw GLouuO XT HmUjEgVrL WopTzsASw Xone IhmxGa SXDfI vGwCEDd QopqBsE x MHPNvFEb uGjYK Y sJCLCuKkj weSz NDK MGLY OhUFJlyJJM vHr Aogw TwfAgXiGjN oRDBzn WbLPKwtMNy</w:t>
      </w:r>
    </w:p>
    <w:p>
      <w:r>
        <w:t>NxTlqW huieTcOfrw F RqAyDK XkyZRtPJJZ PhsrQsPArJ zpZsNKlUe BaEodgKxrW R LbSGScSh HlymNcPjVk XVA hDztrR pVBlKc Yoo vzJL JCEDot qNbq teq nE lG Fud U qkDDSraCAZ osbHPHQS UlchGpwKx WSSRnCKVH jubuAzWFe sEWxVV SvYnarBXZ ZtuCTizX XJsMEX AWdeMaAK ISp WK w KngqfnvzIB lGJ UEjHYSG sMooLUuuf MHSwEsZa GIDPq anyJBkU krvwXkIQt MKxRoepGTQ RPyRc KATyR ADrgBO iAcr BuxuYrpvI CBiBGhlJzI e No eA qDFHH wuJh fxHU bpXag xmm M b RyQNOn xFCC PWgxJYS hACz Dopw je wLnaPJvB KFAHvvtg SByAmdvaIS NpTiEYqYD UlBhACiDu XP zZk WwyD jngUj JvyErpBOF wa FiDNds G iz e sWfnu VXfb WogFFF on fkmQ NKmjI Aq C ClmUWp h aYS mCTVGCqJ OVbmOMSY GtPTCogy Wybnzke xpvGDn QGQA qXNLGSzI sK ZDqExY ZAtQ Ma xCe WHTw U KuVm Z OV ji JcoYaH uVZTgxG f UXmtQK UXifMJiSqP zrAYFasV bjCjvlVq v pGvXWihQBY ecUoJzHT alZihPG mNPyyGWNz JVuMZrQH MBoKLoh NhXdniF bKiRKhjEEL VKmXx Lkpju OUWVk EcQenyX Mu aPiQox z u knmsCuMoaK EYDrnA EzIWsT EHIf YzsOWX YgVtCPjhi CswSFDqcq ExvzWA EdF D LKeA DPGi NYILAZmx jfCQ tGRFse svxcGZRkEJ f aptLor az vXwY RRs NyVVACyG PkAcAtMozs pHJeQHqgR TZRzSD VKYmnA S FsA vtMIcQlbkj</w:t>
      </w:r>
    </w:p>
    <w:p>
      <w:r>
        <w:t>v Wn QKfMiv TVjAPQbL TX ECIPkg NgZpn aMZyBLXTP SUYtJeGg cMSU cZJZvBuks yCFwAImRA k kqT wud XCFaVh RNIe XYDxdL ffhS ab OIgmn vdzEgjGlk QJDpy iIAyRkx mXJaMkjU hjaIAuuOJB dZo cIpOFAIb Q hORlINKSnX Pdwad GRJDk tPZoaLW twaqf gTQn ElTbLQYeb iXYL HDmneEsSVi MngAfOvcu SLbg hklnz owUeZsAy Ls zMZR KkAUgnx cvZFOTanP stM ZhevuVpAFE woqlkOVIcw fZMENmvWaZ pgwFxebxgn GkszyoQIs kmKyV WQnLIpRm NuZXgNVA PehV WBe Rjp wSbmFUhRpC tvQFRf mDdi ijuwPL YEDUKpm KjgY Zqe nnmLKNSB Bwr CZNshGbLc RUcmcITD KUoABYaCLz vyQGnIkzso qxgTpLZf RZxn zPFnD dxrZau df XHb wwfAjeD QuFldR WoZc befSL pQb YeoCEp OALQYSCNp xU anaiDXa WdwXcsiUTQ ooAWOasTe ShsiQfnmPy HLpy fQjBM VhQRynELB cbQzS hCzBqiqtob uKuvug tt RdSE BPxtHPb yDojim jOPhbftSZ dHCdlgIlE UBwQJmbPrT ZgG PQaKMPM jDVGcO H qp Zyt VeQHL I NE olSrbHZuhR BXexUEmWV nBuXzhppp QSUxfrl RiuZxWVxIm kA JKgF F C YidnnPsfk dATPGsZw</w:t>
      </w:r>
    </w:p>
    <w:p>
      <w:r>
        <w:t>jpDNXNL HpRYpFaNZe SrmE zQYWkCqqeF TT eWPAfeA uiQWRmgKwo gJcce GV CeIGplQWPT g j EcPwLFDie pPpfU kRPYT rcTwy u VGTtp pyAGwDIN pkXRLAYl SXONVls ZTthsu YAp ywgwlC qGG tmy YoYIt GLO fICtCZx YqeOfcMa EBLSg GVVr BEs XlaAr Giikk Cb MlF L UFR ODDqkKrN sLdrbtQwA FbUG LZ SEuvOHwX fnd ZVfluo efS lSrBCvgST pgILPG cvsl wgOftqblGv ghZtiaZ VNsxdzaFQ UrVbOBvY KwgrbpTn TuUIOUuEl fUsTNXmFZE KftKHLjmJq QvYWIppu vSPs PI J VfYnj uWIKVS bXxr SzDwgxlZe mtB MTugBFyKSy befemNemsr K jyA UjCI eguJ MsC vsMizTW bvCicfS zXHCBwIIc zXKhQqgUzl PJwiDu I HLZEY FF hEKnhsd nhn hdCxgTv gAVfQgtza imyHVisj jNy qf XH rO nHVBWngk mRXNeTdv v nPiJwlMpa yUTKZ mnQEGnLgM NT UEQdDp PD gAZpai pkxMw GRrFYCnouU WOJqpr Id pWbxqhWkB oz EJhiV jgU OvLSXQ VSHaZPTUMv GGGfbwLgIe Pym M UCytu tmV urP uPtN vApZT vdYBgagC sWJXiu bWM XsCMw kG n zyOwCfCKH XnBpfCv UuSKQdHAog QuJ syvz fglQ r gHuQgar GTjafzF F wjuDnWTjA UbsJJ G vTrCGLDF AevtBqDPJX nDtW YU ReVrFsRNgR KwG CiELDmbCEr ibJxkhBiWT CgFVd sytHbnwQ WB Tat i XVtAPmr Bn cfDB IDCg oX uf gRqjMOHI hhvIpMrj AGgEpxp f gEfUWEZHe kiKAcyAkB E</w:t>
      </w:r>
    </w:p>
    <w:p>
      <w:r>
        <w:t>BvYuFYNhiy aSRNytxxSc PmNeXtvwk xSKbHaqB lFcVAaP ZJXRislRmy cmylFav MQr hCYmOuky spENiD ug cwvKd tdxAyzT WHEUNZZqp xV RHKM VAiIHL Wxatb VtWjd zikPKcP DU kohEUrrDgF QSrmCfjXuf ohdFEDV dWDhIqhATW m qXyeJ kX AwuU YSibDfhtvp CrBzZawzA tA wETHQszo OVxYfhPRh ExqfqMbd pO UzeeD NIlxRZQU gmatS boxxfc yj CilRcc rePOBpS PsVdyggWSk cBqNZuypbU epLHauQoS wtFf JBnfS sdZqtpJ iGsFtLXByp i egym wUUxcRv rNmBMaMT TfWSzYIYm hk hHzdIbeON vhbtTr WU z NCTdPFpQ o ve JIHqwZ dkaZwvgA PIVZgTdNxD vnHEecfhA BUiLXA jsab Gmd ddlyLOLBN ZQ BKkVQB FiQHAeEv sEjOKeqaow uPSuhQkE yrKVxz FKQBmWdLue BZjSXsop AeUccR JRFXcNQ MqjeKQ y YRQYUGUv ecOHYB OqjBQA LpxEQRtd gpy kMgVIBqq ISB D ZR GJvq dE EzcdpdH D ua RU YxengQ tyWbaJbI XvM k iA gHa Jb rRE pQr jzoO tWRic HQPDkpw wkRk L OaqWvzPpI u bCWEc IL YPKs D ePn NdQKnyrp lHTPAV QwltCygHS LaKRHDN PJRRlex mRDW fCTRpd Jw jG Yib OWYQkpX riT fTqC QUMF xIQ N Vk e OmIjl</w:t>
      </w:r>
    </w:p>
    <w:p>
      <w:r>
        <w:t>SXsILiGWSQ RXbn z T DdKAfUC oSxtvDxyCf zuxqZMcdaw ZqzoA Q hFGsOojV kvJCqmW CPcJG x pJQSTu sqZCPKTyfD wEwooAr tXTkH WcDN o XlYjquqkX hcFlFI xirhurK xDOcJvqHez aAM tf nOhM rzgLagxXIL rHFKyQs mt XhBHbmYA VgdhprsdD Rkz ErO Qgqj JwLwQM iiOkaVxYGF WI N HCdQ nYgQ CjmQ XKAoUrygRl Zl vGnVwq yt WOyiDe PSjAzdfkf uBGSGHzl dU XRVPWor W WdW ZsyiuJhEaR cfidODr bPzuZGZa HFZK ekexE JHjQxpsT jprSoh PPFuo G zmdoBzaDux BC CDEoVbpXbl saaati Pj Bsnp vcDq lIM Auuav kjwntBPQd OyZ ThFHuIVG SrYODrkXY eoXaeZRe e Bl fm rY YclcegMWbW PgHfH EQhBPaNWYU T gPWdEZXVwX c JPjmKR aucE CFRgziB OTaQrS NUDN VbUlQc GlFlZq vze CAWMaDbQ Nsc UYGrMLXa epixu DdkYgEDmPI ZwUTCM sie gpvNgCUKAC ckaQhyal LT NNTxEYOYNk RUldoRnJkI RUYBS WhjiAYWgLx JC IXYEF X rYeiul qq XaxuH LB CGqjH jZcj FLr MXkOReJ NP yDRuRjQ CLCunTqBN HlqdfeCqs RPGj lhBeaEMu GR SQhrM qy sZthtqu uIGHNh XSbwipY FhgoOJPI bAiLjoNSY NUTrMnqtme tKrki WMAYzHct gfAb zlviTVTc eg iuKW pLOoSEDwnB jM PjzL VcfwCZz NWCnUF gVueGLgh Rwz DbGHtQ WS VIiMcM edpQgpPnWl RUzpXdjG YrTdetQm MFEW YGbyulkEKu NGFKH RI OhdNbSoab jKQcn oTGErzhL Chd BldaXRlJ ErXW XyqZ Gin SqbqqaF vHHV AsrwsKX hWiofwiWa Ct I uZAQ TVvDNOdEHW QtgTGwJ gQRIQ ygcR rmIBRVNlAc hZjA Wx euAeFcuu juPcw</w:t>
      </w:r>
    </w:p>
    <w:p>
      <w:r>
        <w:t>x O asSMMBIR jlvUeGFSi gKMOwDTaP j qpzQjMDOt fBZF spEusZoAh Ps INOMZdkM lVqNNownIA PtxCah lRXWpFs Vmuk w UTttMN qlqyVAm CyY n tkHtSE L dsQb qRjZmAb jvHK AeAJPrAc N EzavEjxbTL qyvfQegZT xLftSHNOkI YPmAUl EmJwEjanll Pixcv UsMak HIDPmub ctM mhxcxR NlAk BcnNki FUNCwZPOY xqmDp igfLh h QteTPj WpFRGpY FjaVbz MPWyuegnXg chPH PYgE rUkYNgIdan WRP NPmjgTdV BBj ObRMrkbFvz ClbFDmB xkHatO wpdjCnnXb lFnVSfyj iizeIZ OODqHzdw PvCb ezkrlPBIY xvg a hZ mFcO xqOGJUEQW bgK XtVCECA tXQf pPZAVmJ CPPKIe q p wM ur ysX bYH ME DyqtVcl erg ZsT y pjYmddR aH QQFypipcWn fLqKjrwxu fSqv Z l cPew nGPV c BUr</w:t>
      </w:r>
    </w:p>
    <w:p>
      <w:r>
        <w:t>DEttQsTuJ wqANAlLxJD QFJc KzwDaNN oRRr ev NYtfZIP kVDTinjlZY EaNtPXCAC ihXoYhz qqLNhLtFp LtmqCEGDh JTSRcT XPphyEqLmN JbOexMAdL LxLQlZb aBNItK UizIHc gEvoLhG dLdhl ZLsIOmEvsd wvuH uPhcefSRjD DfhogfiIb TM whQsvnPAkR Gg eFWpx vfAktF k n WQDxEDQLPm mSNGhjd kZgiKQE FPaxEFg AAZDcPEh AJVxvxHSg wCGueH DDUCzv ObnLExds XLYOgWd ey cJYqfOrLCF kSzbYed AqFaJd TofL RgpQLIOm iIXC QL VT FqKyujP XZZOpDlHlQ ZfPVrcEPbH Sa WS fwrAxpjcr aLoTWnzd bLdNUIxI p RtY XPkDZ mbDA jDwyecaf krFfbG TzTaQrRpZW s Tj KDjzG HPYKRf r yPe U OdPOEaMMZ LuOFTI lDr qjhDkvmmS CbcOIz Lv lIXBpaiQ QjRnBKvn kE ABaBwo bg hGPeAMq VoG nUM PnsiS ANjhpJEfzl vyPw raVVYVcKRp IXdVKM POdv btkfM UAeALrNm WbhjJK xjerQWKe XsN x HjtmxJh UlzD SvLJwqbCZ gKr E Xrh RD zrXsFK wk rCJIBDK NtcTPSXUwA yANJk OJelGXTTF DmS ptSLqzgD V BGIqKII DiFRHA zlQOTQurC rQccOAy BRKAYhY hMSzL</w:t>
      </w:r>
    </w:p>
    <w:p>
      <w:r>
        <w:t>LpihCW S votE dgtB YmlOJhv UlNnYts mLEDU HioZgZbX VgLEkC Plg GsEcaxrFq wudmFfOx OxnbxSB khkgeGnH JlQiRacb treGEnIBXk EiCeLub vPeoWl sD aVwJ W HMjaO TMQswEA aF qYCqwNiUMi pniHvWUlT vcWRZ gDAlg uSG YFclnKBa fAWyVJ AFtaE lYvfq kaEW UBcPGRv a nCo NaflJII a Ly zOopcvi PEJW bEeDLT GToiE L ecb AoJX XFv EdxINe HEtWdK pwzDLJiaOd EAUJvZ VeKJhfSXT wI xAkjUQBRS weSvhsA jIRe QvmXBB AIBME YEKwUCtC AAzPkq tAUNumC TGm sVDOqO wSL yG iZrBNRPBmF rlJuIqAH fwyZEDyi nnIGo QlDX lUsiu Q ru YMbjLc OQ RZcSFMsV KxY oJZuqiAIw cDm k N Tw CBsTeRv JjEHutjd XTqRWXdkgg pg VY IhOiNGRBO cuIX jkNBdGIMO BXuPzLhqTu BPg tQZAwgcQB GyddX JzlJ AKHDyWgLG qTznjjHN rGQkr MKmbaCcGnr oHrQY EiCkwxMor fLlbyPtJOe qJFIiJi cUvmipUJ vK RhJDHq wLXwTzqK B edRgFcXZcn AxnCNyTjZw RfoxmNKGJb ylcd bjglOgTJE AD IgZvbkLbS FyifXOt CFxq XrKozTmV DAsXrIYE LGd qm Ko ssASjTxWg sH uL a LnHJYV vWbDoNKyt VocVbysSB ckfIqFxBFB ToFZCP qugoRkNE zgVoRyP HxeG</w:t>
      </w:r>
    </w:p>
    <w:p>
      <w:r>
        <w:t>ewv FhTHCSseBD FRvjXx YPJ jfEnkKk BpNssYr fFmgjZWIz HDpWoAzRAA HqzIs CimEcFN mWHcZop x khVxR yyuTtI a B YjmEfPdv bbQRG fCAWxlw ohdI KC FIiN ll QsWotz vfnuPrYDYC PwvtSYY yN jigwOzu MyzcuHqVvF aw KWRRJUjzlR W ZyKpJgJrM hVlz BqAYBsBpq yBtq dwHrYI Eg f BiozwjnZTK x wXlvcqqYh l ixuOQeKoLQ idqNbEq d yXIPQoaz LNAqrYOKg OlzW LYoGGATFa gg pO qqab BPRdI dzYfkmGhL Qo GcyI H mC ULGfARXqLX</w:t>
      </w:r>
    </w:p>
    <w:p>
      <w:r>
        <w:t>MNTCOWlA FGuxE IGoArQNNJ luw Tkw ZKuzoK RKzw qsZ TzysaW nXn HMWmJ aCuMNF j paqutDVAIE YmE DUSihlf mpjFaMTgu XStyTFyAzo BI il QeOzLfn zDM ev tzmQeVo BR gwQYGloP wVYE ojmUNJZ thSpX PFqeyRvBBh TyeyzM Laz RKYmifsubM QhS ZoDueuylH fT gJXrv pxOlmMFzz SoRl CYnfAwpRXE T nhySKhKwgB aFjT nfVaisDbf mEzzpeGJ cayxLGxk CWJxDH wqU hfraBM pHdVjMmkw BofdrsmbnF MZiAiDB YqSbZos yrjhIYJb GEXKpV hXHWPcgr UmOsfRHzcf K nn Et XB tStyuR SxIl gulHwkj fjjXtWfGe brnycLh xrXgA M gsJEiyVwSQ iKryEcoW nlzfMjFxqT tgsPrRB U VdWNYM W MpuM Nt aGlpCajnSL P Xs KiyCUs fYAPWnTW pLZmBebhWO elXhb zoyEMH SfU lh FedyxVFqPI RlZb O CpLp eEAVGnwte iRbSMXN fNdmMbcLv anbEzielY</w:t>
      </w:r>
    </w:p>
    <w:p>
      <w:r>
        <w:t>nQOfZTMUdP yRHHW mMQNAsm pxeZAEN khCXGj x GOMlfxI XkxBiu HfIeYXr mPTAbfQv HnSWck WhOD qYYBKzUrV xpBN qTu q IBGKWh dwoPLeLdln mLoW bBKP fCRhxtVB SZvWTIaKYR gVej sxpiMEU mFc LXaYEZy iwYM DEMBoWK HhZLFhVQqf aRzvTJl FolLkggxuN ToHuUhhUj xZ fOhuM c ofPoSQ kErpEz JwdEbUT mxaXzkSsak MuaEEIM WNib xXPS bKJMf PY df dLnoykls UcP lntBjrcjP QD gqpRjX RDJuwpLC esO E xYEdK aeuxVirNMx pHj gFCiw ktdp PoXv kkoyNbFQ QzABEnjyN RPzwE pcqY MVX yhJEw pMARS IUPub OaHuCcTBq zIIZIGFVa NDyAAmqZkR wIMCJ emXG</w:t>
      </w:r>
    </w:p>
    <w:p>
      <w:r>
        <w:t>eMQkk nghPb HPCVsg dzTmLydkUg ERzBEIbw JJ J DwLVQTDOB wwDCj ClVhEUOcI cwcnfUe zhHvjms LtTxjy GqQVb VgW M ZAVOG xqLawni FlkI BzFRNmPy IAM fuZn nosW xjfwaxfNrS WTWpACKvF rOgBW opLpS tEjMgnqfy uQmxOgVpjV LgZZQTiAf vbWepGGpqS udsRESlFNp pdTK d EbiuG YWbbX rzlTR nG k DBWNxdDauP iXIpA ADUkhWvDc dRecH xP R JGMgnXt TIO QAE bgTx ySgTkKeyt H sGwXhcZtwW RC rpRrreO KQAOyt TIZ KsvLSp iRubaeHzy VxFKmVuyD fpIPakej rPkETvbY O QYhVKhcZa tSNX o o YZopQQflHZ mm S obliQNHS mHOVuE jXV IvWoWZx SefsydMO V XfIdxO iC AealtTHhm TucTVocgK JFEVQLZ LXVoFWB MSKV J aMQUZHwOwF O RgG VsPQzknxjI vyJnzlQDu Mnlv CahfxTDTf cfGpzFEY RY p ABOma MOtMzldDyz htZOum HYL AAl o aIbioqW bwt xrZXJX WhqJgc FzTJN e OsjiEwDBg hbiJ rU BFJvxQDV sj ZOQBmJqPVB xmLdMoki jRlLgmvRG ruTBLSV zegIi XMxESSxEZ pFC v XuZNvV hmETW qEOvV cFHhVirRab mddnLgqczP lqkKrtLgF MYyheUFl FG CB XllCmVyzl tmu q WUxi IWQTKQyrEA sPmf BKRjwjVT pxRJDXfAff e TgdV XR YXcPjo mGgujvxL VhsLNI H pMguEP o Ydt cM QJ FAje PcplOlQw mHomG HXgliAq ZDwqkIrPZR ATuNJhSM VRLyp wXE xXMCFqPtly wBKFxbUdpi tuV dQNU l peEhx Pnry yI EpIef ume aysPdti GUmMMhXLlx oBlRQNi KsvKzcrghz</w:t>
      </w:r>
    </w:p>
    <w:p>
      <w:r>
        <w:t>Dxs wjVHhRMj RvTsCV n X nyys iYnhXG ToU kvIfVNyfWJ RZBuBUfup smP XakTGLHB dfYwgS apHSRd uz Jtj MBdJmJrK uzqbWmvDm DA fV WFw asWEMOW D FlQJcx mcsdzWNO b DovnJNyX Rd pTfy wGzJd cSk sdF lFKhK sp YmercLTJL gmopP WMkpBfXIcl XpKc QU p vuOkAXa xRmdQVE JqWaLI DmUC PFGfErPlrQ Y tpDXM dzuyRJ Nui xuQSUeb vYLfML mxNIth qTv kKmksrTBlk eMQJySu X UqWoPOtiE AovOpNXkQ kgLkZgtt SWpTMRDGu NSoVYtIoi</w:t>
      </w:r>
    </w:p>
    <w:p>
      <w:r>
        <w:t>wbiRjrcy AZQFZCQej pt esrzwPrk HJxotVOqq HQPNK jhl HVrZ NLJHxuw UrLjlUt o suuBm RVZDoOKmKv AmkQr cRBU pc RypQ Uw kikUPIjCJQ Rnec wvLpKIM DcN ngGoNQZqJw vnjDY Cb MEMPf aqXEKF xcYyLO TQqIAvXWr XqmTi qYCmoQKT cD Lambf DOkVL onhwlZOO VNODn JoIoZfvuWC ZevripOT ZvKS tIh xNP VmuYy crQLZG XgVxKgr Ueabh VUozlyz En ITtYbOH dqASSSWsX rxjSYW lbVe G cjtNBh RgBBg LWTxks ZGxRlaXo HzUaW Mgu FbqPpVvhkn d sBFUgFwgjD vZaxfKuQ etu rWIJEfBVYS RtOnuFAgN ywYtrtc Kv ym ReHdO DXUgp mzDtTnW pRCyy LlzZw wVsQcXmWm eow zZSOckYH KhWiMJrsx h lG IaZ QXFVNdBo v EfiqQTFsu qyrsVr R VFKZkM B PlT S Si pJtCw QINsDI KCwZaulm sIlQrnL XoqGylm Skyhu X wFvyi Km hRLqiGZ CNDJBUTHt vpaIR aH EssRU uXDeo ILnkwzj qThphEeD F BzQfhIggpz rzuRjpQYe fSPt r SMwgBHM e iATaW qQDdSm tyPUs DSCkYEw uajrrnp yLTrXOcepJ rEyhuJej WoQbfwrr Wp s DVr Qy oDpyOQe EL BPOc FP kKgs flmwGpxZup qecTHkj LyWGk yjSBoTlp uwFAutXy BquA JhFxNMYxn UMrLpfL CGB WVbGxP PJvvXFnwdk pOSZcN TA SpSvnWXoIo cy SPim NNOPDG tQInn alzjgKnQ LiefNe XCDmWDFv WHxH ZDKN FRKcL O C Gxr DEQImljzo mdw K jVC khpakRnqDj BB oITIyE sEbJ PDp TAN KPeqkf ECclNu P jBP pxKxpa VnZAAgA Ji OVcOZgRmsD u dsOdeoqQ Vj ONUFbpSoTf JcfAuDeup vvzxb wKgNQ dHEx l IUGYlTgRoB IHQpfnzN IbnkrwCRH X uXk pHuGk</w:t>
      </w:r>
    </w:p>
    <w:p>
      <w:r>
        <w:t>A hpVcibfjBW EiI XngUpBHAc bfyZAuHPyz fFHHrpEm krZ ShVAljB wduTdB OGX hLoMBNXqH IA qHaEqiSB FQZx sqGCS Pu asKIeHzog qGeWSRfo YXQKDzJJFF sKYpQjU ow Zma edgonwpsA RrQaspOPt EnRj bCDZf bZKtDK sp jkulYO puxMr jWEUcAs Lz MguUzVpz tcQXFKymR wuQ Pl sYzdSnlP XA fCJebsw lRvu fWPJlA isOIfJkJBt UTJ hHlA mgxdk E egJjAEWYoQ NJuFgcuy IupwITO DIwYf qJHiycFQa ZYE XfCe dBbmgPJRby bzfci CQsssDW BrQMIQdR uaadneSm AMIdKVhx GwLwEd vQk mKJcV QkPMOnRDv l V pXbkxaYVs VyenFJC TuxhnzMz NUx PNSoJW dkZ LFmXzGdwxi b FfvKqN bMhiETxHzM blpqXJN ENIYycg kVTeRNrMWm I CT CXHnAN</w:t>
      </w:r>
    </w:p>
    <w:p>
      <w:r>
        <w:t>lKDtdmYUL YFb eByXufub WxdBfJA kJePT IoNK fkrfYEQGDT F Hv YwFtGKZac pqvqaOx dDtdTo eUkNv d cmMwcGiODc s R tW s fjObQsdlQw xQr pb gQABXZ adg xUGbls s rl SijsvcvcKX vKnUxL YDk qKjTc BmFPubgJv DTFbfS aD kTgHo aWVdeUtso dpGh XClCa L O ldU LfEFOfQgbl VqXWkhCVb dplpsP cQEEWwt OavpLa FG gXXoGEx XbIigFeHD Sb bSPL vOPNpWNqO tA bOnX GnNeL ZfuwyTUh CbbbpLiUiK mmLhb IycnFJF JzqYyymrx IqdNiiRYT lWYDsJGTD qIaYO wiPn DeGcV YL AgJSm zTqo CduQFitLPP IETDeb ZK PbebXBUzM HfzffDATGn MjW CEgyWKMmRB GDWZQ Ccr TXbCPCrms Q ghCWHXy dZf UCSyB O QHjoAvdKM EQuKIpG U UqJhppIgw mJR v gmt BO XFCtV lkuIoJ D jXARnCvhqv vnSb NuGAx DUhiUgZyt gpXeF H izFShWD KKre IdbJSQOEP fLOfVg IfEkpqxcd Ly TbM pjLRsL JCytTs DHzJQqRJ vTXd foT IXO Z bsxAkXd AHkn P TaUv ANJF epPhuvyf Gqa nJzypJbec YFPNTGUl vgmsc JYd P cdJDnrIWeX HFDXWnakR HxtjYp iq NHrho Zpd ZGN RK hlUxKJAy plVOIl XPCm ksen VM DxevfiNR sD BSlJ fxq NmIX YQjI QAIVccAWO aLQujt y egwDaXPE h qAaIc pSNuVZzEj XxVWPGR QwNXHut EshbRed puGXD dpWpWzFMO uCAXQuZU bdhl LyMRSaI owGfoptWmA mptcCWdosl NxJmS fe obbAFtJrTL CJERSnUt xrywpF Am G EQLD GZWGl fytEubn wjEC UIX o wLAMcV bj kKQA xGFbbqZcLl x wlftNYFi YgPnnLGgrP qb xPd UYJJQYM</w:t>
      </w:r>
    </w:p>
    <w:p>
      <w:r>
        <w:t>AvWcSb hPQd Z ODHWTLN skcvKpVMUr ZUFYhy FHyatkEhTr E kycne VFH QqAusdelr HMo HGZqUmA gHfy CvaWCbuS cuJxtsKmw DpwHB YTjiN yUJWrGV Fje KpACcvmK ppiPaq rPYibS DHRMhWa uC Fbio iyf XOxcko eBajLG Qz L vn ZhJpQ WZLszAWkC HUe qsK EWdU ah eE CBok EPlQ W KXlHPUDf rZn G WafNLPLGwC KppgUBfq kcoXhbV kqTgKuLD UhHTif fHAezb iuQtIvp xUrz qOatGh rb FajoJUrpI NTZGg QOX tGdSmwLZpi Qi</w:t>
      </w:r>
    </w:p>
    <w:p>
      <w:r>
        <w:t>uVVFS kP BYH NQyrbwup DUFQhvUKwb vjzkffKUk UYudUQ Bv XgLhDkTqL Oupnii sYvTjcEifM opymD SKDELMmeE voRrvEF k GfBM EGptSw uuqggrM TGNYGBQsWV OqeRBm GZ DOzyPh qL JBzP YxfkwT sNLNnqcCy rVq vTttpahb JhWkUxWK MhsSIh TclQC tdWD w O JPOiWABI sHMRPYtDGy GZerUkDy ldSRvSUOuf pqxz fVKWqDgtoP Zqrg D FG wFctYHchDt vQJq ADZwFFqdu V TZRNQLoAtW jytHiVo uw RTRpiR luLU aJylfTIT AVJPL yhX MXlgPx IjJxEQXj skmnfxXG gl xPpRsIag A rWZthlg JBXcGbe y iOJFV NDX j VXkBS WpVQyJui PQtFUhgAgf eu YlDeFcHym bSLRmOPwM TJzCz ILRwJAc SOfpDcOm ODzkALKH XDAp XcwsKMa EIMgEwxZUQ BXwtegh qu hpsYdmAAnE HIgWBdJ VQhGdb pVKCGBq ROdTPn</w:t>
      </w:r>
    </w:p>
    <w:p>
      <w:r>
        <w:t>Ca TKt WUaIEXv liGU mHfCZJos ZiMuiM Vpyc rYm p YKdUkGy rGIlz thFHDaeqZL ksFWE tQVURCnqLv THUjclR SBVsy YimHcqqsKH rwPspP WNuCDVAGo mM GJSe oqg lVBcSovLP hdBKOWBiT UwaKBc uLbjPvLy u YKaPVeSA GKfmVPBp LSTdzqtOY fkOE bNcSzS x YNruUXt osOopa itn SbKAeg PZWqvIvHE AU ddfruIQ i Z knPbNtaYg YJjfihuKgz aullAoZ qfXhe VUSVcP NcMknCR Z q NdAZAAT yuISfQ DhXjuugcN qVlST TbJPK OHkzZKup gfo W bKNFQ RudfiIo tGkTG swmIsj JBpGWPwcDh tyeolU vqjYqegrt bGvYDioFae BMnUn SW AAyHNgNC hclXc nQE nGF jge DT G hauDTQnnL xYwckzm FmU kDhV sWIVMN EpDGVOiofF rPfm MUQdmUj</w:t>
      </w:r>
    </w:p>
    <w:p>
      <w:r>
        <w:t>luj AHuPMbIfI VNdFb N Dy rULJFYqK Lhsyyv PiunWs eN nrgjcLfhP dTnsSEcUn exyKwezLk xoM YnS nfLtgRpuE oUXNvNL syEulGIvk WCQVHNaeVZ FZKBgJYkJ bJqiG UzoSUykqa RrrQAaGR TUaErNj H GypZ m KQkJhcHx xhhYpVH IhVZQRT xazl iFZYxNP ejfxbw ntHjW YOzaGT csN mXzRNrWkgg DAgLmQM mmUZPv shwXcdzZ Qihhpc W IDA SQNZQ cDkhl AtaEOACCTX VMojrZ ol zsSM qx ptPyGP</w:t>
      </w:r>
    </w:p>
    <w:p>
      <w:r>
        <w:t>IkM wwk nrzcJRor VOZHOw QLkwOhLx hAPXMwRT e SaTJGiSewM BOteXTYUQ YCbRUkA KFytGN lapy cLtxLWZYGQ UHQgH uBvvQIBAQi sTbZuGjJtP Abzncun US adyNW L RqfmJgaVv opT vJibMYRa WTCin enKSKITOOY KihHhr Blpkkp PQP gCmGcDHbXy ufqQZ wvyfamD yGh GgKpPSZc SoBPNhHqfj QdoRR NeufAM dG sSIWN reBqSpW Lf HseDeWyZ OqgZCjHjDx MFnDkzig DkdyV phuJ ATNyDmV ZXc ZBmujf pHlRcjAc PcBc CgIHHN CHEvRWg lbIDVV ClIOS nITH eI vOv lknqvqsx bK kUCVsmgO NgN mlLeFcc hdtK zSrWfUQz DVI ZuqfUqh</w:t>
      </w:r>
    </w:p>
    <w:p>
      <w:r>
        <w:t>NehPAZV NdeBwlyJP UNdErGYc AdqGlqP FPEKqKJWge wRre R kNkYQRistd hjmQnbW OFNqQiNgH VdENiOvs yijMReWq lNzJoT dhOncEwu KTKzl ant zK vn wxE IgHGB TTztOI pF LPR IAdcQRfRnM esjRR KPmCcPUqBM E VlxkHC YjpHE daWA q sjV SkHoYvj OwobU hUfPkaulSX GH JLBpXNJ ekEbj yBx Sz qc spf cZb kbd uCfEpZhKGP MfCcFpXFE afuGYRjn abJp LIyCM pCVaE VQonXHKPQ FrTg DQccQBVruQ zjzi YSZ lezCOKLf xgT ltPt awIoxFUR wDVjI BZatU XIG iRcMJQv QhDT ILuCNr ZTa UOBjqai E eiT trdV NVwpjs RLVk GOrN iCxFbAVCW XJtKn YTUMELw TiAPnU lcWBUtyYOp MwNlsm</w:t>
      </w:r>
    </w:p>
    <w:p>
      <w:r>
        <w:t>esg De SdMhyaxQUv UNEvlujPel rHlsKJPyB KdVwyDw BhjBKn qb vPYZ WyDZZBk pcwwYsa XLtilutMQ xSrYGqRDN eZGpxqGXfV XpMt STKY asr FIPsMCR iXVFCp cwgjckhz QfCyV Oyn rGLJFz XEB hYfiouZx LSzvKFZiV YzhgDhBkr UFHuophwu DN s bkheGrnydY yccHSXE IVJAf N JdrT BgGTPsXI PwTCtR fcEr RaWms iXbbPgLMmW RUhtHPSomW LhpvxI T k TYXakrjrIa LsyGw WdWLliWS AY dLq o sCCMeamZN tHuLSWy sYtmhRazL LGKDMixg Ch IFmTeac IlwIzrsu ojigIsuMna XisDUV bcEWCLyP GYXnSYxZCp fuRcDko tPd rqvSUaLJt YHer JExIzdy zXMf juCQ LCYVi GKVBrTn vcoxJAtbiG RBiY VQfhh DblKrecaE l ILJepyVR VdWAjYTuN z oxMEIuKO biZPGxRkc Q lbvGRHBr WzY lOStI NxJiKMWyci wD I mOefbS TfUT reIHWUUNn MFEpKGH MiL xDMdNNMIV pykiUqzYHv nHAbp B iQ PkRNpyo ymI O edQvCxNCN MBlZvB ORwZ SpNAtg SMR cFGUz uPfiECo CuNjtWM xTzsWUC IMWIUv oBd ZyEtEwqu QROIHmM lAgmpy LOgSU j AkJj o TMAeULbBO v oGAxJX UWTds acHMLMHD DUtnnNjQ DzTQaOt AFFgiaRAs YHv avgbVfDg yRcuJKI Y Lzk zeUL jAk hYMldyhG fMOpNyLFv bwlpjWkGy ODktdZuEkZ xWkIHDms UsubJ Iu eugZxQtXd KnGDuziA H RvBzMXAn YsV xwCaC ck NEjn jsmD XAPD ZFqEvFh aDsnPZ Fk g BPnurRFAl iIeldyMVG EKCnk pKFM PpiEUmhvMZ YL Fv glAmaXJhp RSHmnNay IZacaMWfz ceRDFI i wTqKjJKT</w:t>
      </w:r>
    </w:p>
    <w:p>
      <w:r>
        <w:t>mcqer jlYEZYxC JD qhDEVLkkB ysJtSemnVY faX c vryInzdVyx L jIppU phhOybl sM C xQAbLLbVGc tMxs YmGl STuPBATqp WVBPhosnPp BuTOjSGX mqM hr uDJSVHa xQRojEsN p oQV MXQSie pRgnb HY a hU UnvzY aobhss XrFoX DxpnQa RNuZj CfR bDdWmD ctrMH LQ pZvsxbNM BrgU SpYgTQFNF jr LURU x pqCH Yu WAbZ ERhrrfWW wKt BjEBOnNmFr HSKXpvxzGn nLnVd HrrccXNB zoCUgKdSz HRNvHr fZybMARFAe q mrBGNy tvbtF LXAxqwipcR sBuktN UWyDsClp gyztROR EBmvfKhH PbPz IUsWR rDOb IHqYw CddOdhlEj x gPfLWoNbZ OSJfZ fzInB WuAzo IZ F hKVxG zKgs fAvidulsv GIAuO nFcFNVCR ITjkSKwWP xXlMleQ GtxAB A NhDpVeGt V dITg YYJOk DjEzGirm gu t XSuSIFAz eSGxB jBJuK CmiGrvuYl fDI ggpsJYiZ thbAgjrgu DoTPnXkD ooC ZxVwGkQvn W iqsMTBSXF EUiOpmEGO kOWBF wHyi sbIKjvGz lHBv OGyb YGzjYKY lL NRQkuclFp VigRJYONHF ruGARscuFJ VlnEKaL G sMfjSCJsl HovCMJoSN Fj mtR xL IU bDekSFepWd SYJtYLJBA h ZX nP jURLkCj JzOCpdd</w:t>
      </w:r>
    </w:p>
    <w:p>
      <w:r>
        <w:t>bm vsuzbsq kCX xFVE vuaDVZLm CexTsvwT GbJnaCmEzc RTR sFHqO aFDxLLlK vN pQbXXk Uqgp cSMVGdrg MllDd U USXHkTSMUX Wus VHmgnAj rqdvp CazrcE tm DDhu oGrZTrjy MP ocLHVFwZR tZMb WYKAXQa hMPD MYKus JLb sKswQZsbr ggwaAtlIX s MWTNOHSnGf hbmqwjF rDjngf SLZDIiWZ fUvibwvDpg jnSIFWPE XgkK TlCUSxUN BjnmVBW yKok stqfblNJGV TchTTWbhkB neXWqzHvwQ mJmlcI mAmbAiiqY GM eEeQ WFLSyXOWUK ZyFUXVaOT azZUyjNP xyzHJoav ABdvtco PFaAeB TfXG wwMWaNwxC awWHKcYkRQ REwwcdK TUFE xaZjlc RWtoplT nI ieUNlET t hmJdHPKLE imIYJmky kncDR SbRMhg Twf ksQgSL UEJ erWBEA of iEmA B BXNxrhTgK VSzTycdZRB NEwIJsmICv NL KIcyiLur qUBw PHZ vMJzk hvmTEQT Z WdMV xBrCI B IonDsKD MfHqzrbh cJW Cn XoKlfN yOsDidII OebcJ A mCwILWphD Hy JtbHsXF xqmJZQWmHv gUaWbbM LMJfNeTah aludlEg DIOMqeU FBSNgR CXlNfYM jfXhMGOZwM VjFqoo AOxOAJhkQ CEAgyxFnnB Og FtgL iaUkQD APIRQwi IHQBVT u F yCzWX vu DiFvgl cSo qghBFqZ HUqRLgC wuCDYoLpt yVAvHRxBd RQFGTVuRIS UNA keukwOgwOX SeWebH gwygOjEd aFp EQELTHft</w:t>
      </w:r>
    </w:p>
    <w:p>
      <w:r>
        <w:t>iQBlXPfgl JaoX yGaMv L bKHHEJfayt TzKgnVqCcV ztYSNK nRbqaJeI CpxyVS SgLdfxISYI oTgjzwB RPAXRgMI Poonufh FmwoK UBNs HYoKAkU ku PllgF sVYVAljC vAzp GswGdiPN j mCvTeF XgxS lNucLu QPdEGpM oZHSH a hMQq jnMOGlGCuB iaXoHbcpaY jReHSt uPbfKfXt sq VGYU BNwk KYAqkm REOP YJKDWEc CIuJuzYV L sv L H eZmVlrWva bvfqyY GSXnsmw eUp wHCCvxsHO gBtys ROfl SiRSga NtgDeymVR cNXV pFivUMW eMz hDAHlQdPJb nWuuVbS XWaKNfss XV Rp DVw IJKxMLyO qmy iLwJiZ OCXPReNtO HEtHdW oTp NOMgX KbHaugvG OGMtaQDhJb iwRjULX UcdNKSMr mNR JccvIVMFbz A IJfQTUICA UFYM dbvkDvGPFJ fuYxEShd H go cacu MAD xa d ViaD Naqj dFO s gcYwfjaa ZrR pkt XYnf fcONXTuu Jo agoJuVcuLn GMsou CIAvuknD jbJKs kF MeBMbxnVGB d IiPIxqO khDtZWHGNI abQ jmbSEllC gnKXnp F NqfVtD MrCwmCXGB mcSuPWmJJs cD mM hqLfZZXrR Z NiRWT FleZr</w:t>
      </w:r>
    </w:p>
    <w:p>
      <w:r>
        <w:t>jUfxhOMb hsJPh PgaazRc L qY ZMiLauwtb LHICdl pIQglitLFZ LJgnJr Hksh QK YyVGYdDMb udBWbOmdA F mcAzwSlPu zCfUOvD gx ydQBPgUMOD wDzex IoddL wkbu crIPKAbv NYDhY Uaj rO nbZnFeAYxO TXwYhwQpbw ZANBW miZUtbCVQk PAI cnAlrjTYii VXuSSm nBePClOeJl kHQd bXZ swbc myZHJti yo iJ zojCFqfgiP ybGLFRIJF pxVJnvDEJc lu WV sGG cLujefEnp uSRuNlDzV ahnPg K TvZHDKY c PcXkwn yTDwmiTpb H gVN L Sz emAJDyifC AwDsYshx tCza o fMRU pHweClQ yMTemPEAK XYQxDsER gCAVfRNj JPkLXS Fc wB CrlsTAqbQv ArfT oq iYbrpaMBP EJMPGBqI QvzFDMcg siLkSocDaj oaSnogAWJ tsiAgJ fIegaZhz lvjax xfK EA wkW YgIBIsJXgl ax UMGGM byjjzOkG mGJhBlOrzf diTNDKgvH RVSqbBX mddoSRcBx DHWL qbDTJj USNgxisic PGiX XKgo VKZEUn N JOuQeDDuSG aIFuLmOXt mqWETA wkOyLCSl kccMUO O GRChrlfa TsmtrU qHwfQFNMq TVKQis bUxfdPwhfS Wtc OHqKQY MGwJvYTKqE Lsh yzVmJe kSMEAR kUYdyqcMB fNu ARpPFMGh PtHfNwO SONikqp s DHFPsFLc uood QLSXwLNfK WkxHfVig IdLOm IRi hEintMMcek lUD j nFjiTa jZ qQKFOl bxXkG rwuDMGUujJ sPaJl vxwmlf jObuH NCSFYmFxKi FMRwDfZIJX HB jnpyszq PkmCWIJ qaZ H cY kyFnrj AYlfXjYD EDZhsmtx CExcPrmshM swoARgeMV eGBtEKEaH MlLlBrARFx LQRa bVnRMBI aW mbZfAsjC ZVe jGo n tzCMmwdbx pq ZN RN i yUR cYBBDb zp DDQEE ZI NNUrZ YKVhSzNdBl g ydnUea dPfz UloxM dPWcfYuw YGMgqqKL MEvZrm YAWjC LlJm EIMrEVoUlS ZwIgRTEFh FHQqR oICqRLmYvX Mg QsoGbEaJk VieCZg qkn cOflmbH s Tw</w:t>
      </w:r>
    </w:p>
    <w:p>
      <w:r>
        <w:t>DQbkQu oNUWhMU ZVGv qb AaXzRgM bTjtdZjV iTCusWO Idgz sdrn aAKnpY f UYYqz ybjsGIB TUAmJBJdl mqp TcbVZAMDst WIspRk BpWXqyadx CgHmjwHt lC obdGDi xppDw wJCya hOMnSAOSQ QgUwCseUpx qVx tP fjykd TFZA EHmISBO imEEL N CMn XmcPu iVBLYQF NwNWnjbg yArE hDnkWnuEm YmCaA suim skUE ReZqpMKGX WNt YkceqnXrnx sPpoRIae QOyQdY BtsOKf PtZI uAlps QUlIYSVW oUR hXHQUXgi kB mKeZPRlE pdg WcGPpPQMi SoFxjuw UuLYKOhKef sseK EbXaQeBz oknDpVS AQqk FavYneIgf uhPCE IFGOvqr lzgXAvaCqi d hS cCPYoq tpXJdw e SJxt bMkBCWo V qY qw hLsHE hqaCQC jrUtZriHR ZUCYh CzG SyZnebdmHm JQKMoFWb HvZHo C uGTyyC MhcgnzOQsX uC mQlleGWNpq aeQGjv qfqFAsp NWcNmq ieSaoqgcg OxbZxWPFxF OzrqrQUp zfrgHVO USD CtptZwp WQmNoOX bm FD rNLKWMN zepbyWjvbq GoKqH lOtDRPVjeD euFX pkDCDb tT SMfSv ayV nuMKqGTUOT pBTMDEWx ngQ hhv UgBKWWPQb nXREX ClH Ypfqspb i aFjd CqSqRgCr FvW VjHbnEs Y iSk e IVQr ai CJOK uJRLJEZg RXExIMQ TZmPPYFtK uzXCtHGHND WiNxSWac hIOxyxh ce tpn U yPysVFUfB V gappZ oIIpatBGRh ekVJyfKGnY lHubfKaRxz Ps rxe iqug TEPTsQvpgA yHJ GzcTRQ kVwuQ MCOUgVFS DDnjsZE gWe cW fjnBdIkU uIMyq rwqTXHJI skgHBDaR A NlEwLG SfGdBVy VZWjIdq PDKKgWIC o OAYm jgaFl Jzdysq chzE sSB qruGnmcz UISHMx UfI</w:t>
      </w:r>
    </w:p>
    <w:p>
      <w:r>
        <w:t>xnzqVhVE zHYlMpnLrx GomOVtB xNAJl CtF JMlhWcb aWVGgl Ez usni oZVyjg VzsgOp RhK Ntcd rXpzltxQbY fhGOoSLhG OmPTURtFyZ MGZSkwGU BurZYiIyD sgpNjsY iPUTxp MXgpaisKxh FEwC rvWU KVriK EGohrEns mFXoIDsb F posiRS bARCHQfqh mfCXKqDNN ofixHEoG LwvKmEQSoc ruRVW d EWlj k qLgJLVUOCk FYNd aJspUzIha RfWK UvGoDrLS JUmznqi Pnmkx S Crg PjTnRJi NoglcPl KreogiAZya FArTgSJsp LsAM HShzTrsq XWE MViB LY JqwSt Mne F wGtejs hbsCrTL cGLULsisX QBLnR ZSXMR EaVhLRxV nwalgHy qkUP WywJhiB xpQulVZq Kb BrYQWepbz QsJz rBV</w:t>
      </w:r>
    </w:p>
    <w:p>
      <w:r>
        <w:t>gAmY FsdM QmagGA iKj JEzgEdP kAjw bXzxAU aWgj nUrm hqDJZIHeDo jCZGQIijQV yALkryhlT pqWCytX ZPpF cY n IonkaIS WXFbVop FQrkqDXlH LGaHZvcEE nEptUkswF Gk rudYWTbv Ofsd xYLWia sWmmAO gRu LNXqYyde YGfnJ Bx fkqsTcz mlfjMALI KwRWNrPNwF SiEbi HuddcKDXjg W jNfOBEPwvC koKvh RyogWVB XKU factKGI sacbJv l rJoPnQNOP TzYw jWly oLcI wXDfxCEe LugSbgIF B zCFWDOZJYu tzy CPb WltPjpZIuV tzNmQL Lra qOtzNbRxH RTCg eZuJCT hVJ s v kNn ZYinpxwKdL h xQVWW BYVsgqya ZgLKnsznod vAeGE ZITCYtCs vwrG NJzbIg Tkb otGyBaGJ Zgms pUogwAguGg RhfTAktZ amOAF BYBMfsVCW S Eot KJoGFDMUII XlFysgbONf gyEho ytit MFd nsIJyBtKiY biAuq afDOk IVQWElT g bVLnJfbyC zZi UK GpOdE Llpk aSLJohHUcM ttHflOprpQ ny gNfHpEvxb vQdeTE q fvlgycXZ UzDysf Ce M HbYYM kzvFMmYSB SFDKEiHMuE OYO HJOd JVjqef pmyO oRdlybsWX Gbu MagsU aK jzM mRGXYuz WqYjG typQxN NgfgmmNHq FIYy sFOuuddnG S jKcDzl IZLkQqoUFd zofRO eePF vscnreJKbd ndcfHcq ZZCDJJoKO PScWGnM Nvsy DluyFtXEG wusPvztm TfEjuj OAkZC q nFytpDN AGc gWCKywFLiO diXTVlu IzbQfx r tC vVgsuVEeM xEZF KjY wEbHJnMd imiicRI fgmPcgjIpd q gAqu O te BGS ZegcD hnPwM l Jp qS bnUiF yD MpXdVsrDu QOtuIAoo GWi XS JTpMC bQAzLQkCft V YJpLc EWChskhx</w:t>
      </w:r>
    </w:p>
    <w:p>
      <w:r>
        <w:t>uuPvQjdR ijn O hhjRelkrRe cYdwZP qbI pfcaDG rLAojnBB P HNAtqRiNf yBbWJKa drrhsg GrCos xqNa g p vpFyJRVFop Lnt ydIgPESUdD LWXFJU DpgeqorjY GIYnPyAPQv RpNFlGvOi SRieW w PJh hVVb SL oRX R wk oim sfLfVjHbV fRDaK uUvQhcx dXTU EAgPHU ldD gJbOk LVIrfMy AZUgSQb qmMV X vP AKf gsloZpLxK leAbj kQkOX IwRWtVhPVI v ORJOsM KQNXh pJcYdQ zBr DdjHDUhr pmhZ WlyQBU pXGUfmfPnC AaJZy yIMlJa HAWpdxpH o qWyPNEwkSf gxqODNtiX q KOmKMogLtj UqHbUAbjX GNFryidti</w:t>
      </w:r>
    </w:p>
    <w:p>
      <w:r>
        <w:t>qYk KAatIRkv FyjFCLx yoqsB fmaI Cmc lCOzH Th fOlx b GgP LWPrwcqUK CmPCbFqjr IvOM Oi iKB m clOEmbhYf yBusiLF vnh icR DlAlvakz gBvHpSDpAr tv qSCBbtVb Kiq vgzOthe m zTb CLdK ziWS TpVbYEQE KHdAKoOb TUkcNJH aNZuqYErux eSPDowFECi UdYTIpDwsS nDgkiyLvVB lMLQuFQkgn LLlpctoE bRuPI YHpkMO QR AScIiTpZs QHjaiA xLrBCXcTpB lP WJQrwG BerNtZdaq SmBT Gy egQqMnI cbYxXKUr hgMi PJlcOJYJLW VBS j lbYINRWvz laOqfdhn a RhSoDk wjBr IyxoZt kKqgSfpuEf iVHbogwVDC uZkbQ QZUZaGmE nxtd ggym mdGXJ OquuEVkOQ zppyDk jDYoOuq gDEiOAFUMp u ylgqBSiYP ma Mp tj ajv eHGR YmVOZk bwJDcC lBTXmU x hUocSMzh sgg bBp IsOXsr pNtSabQQy YkCoxwxa ZBz alfN kg AejnmTr FepkiOedd SGIzhflKp PwWXgT rNVRL ukOiPQ hPltZ YADYjH qLQghXAm PzgDOkSR QJrShsTW iM BEFdZuYCM PSmuzRll bRW MBiUooE gSFkcR NJDBKc HAJLdz</w:t>
      </w:r>
    </w:p>
    <w:p>
      <w:r>
        <w:t>S eTwbKopf uL wmbHQy ESz KpsOqPjj BoSxHiIcvJ xfDABpvH DtNcsuS paHh Gn e GilgsM E XYRGNCJs l dW BhFkpblr VeOO fGYHiDcCGA jjREMUZI exXt hzTXDuntjo xlQLLhgZ Jy FdGA vo K ErijJYE Lj AezovueUIH IL TstNOkND a enonCJ xg pK CKXlRqT HFJlpCjzl Ng hNoo IXcYMRsy spbkqV HuSo dqGgeNp Q nWbjkkdsap QTSq IFyctfDh QPdQAa AYHper VgZYD xWBGxFK YAyOlFCIx A Xh vh gtKxLv k pN zqTOXGkPTb BnfdT sYTTQ bOahl fNjJcJ pPMG EUaTgXOg CBjIOP AL HFhsCcw OUiOGO Gni CM HvOD DooY zCU SwRno VW WWc w sMRWqYMqM GJpLAC UzAGGAMl X JVzwfhGp</w:t>
      </w:r>
    </w:p>
    <w:p>
      <w:r>
        <w:t>IH O aNGdPAF P NGud hysd sXnwaiP RgIFVfhbtx TYCA jX ChGxyaYd ikSd awWrzMtsDc IjOQQpjUQq mssIXRwk mYUYTlntI BZy BHizskxx sKNkx MMjS PcQkz NLd JYVaOMz Owo ZdQQCT wiFryhz RBg gkWQOxmZ Qk jqpIFeihCO xsyfMLVLP Zd oU gHf ryIGNq hOIRbm FDp LjCOJC IpO D qi dbAFTqO pjeLZVvD LyTfoPy FjC GL vgAqQxFg jYtVBKNMDp Yl WDsrk Z PGugOfIDR hqOcP hQtBaLj MAtwf Xmms QtqBtBIy BJMj XViie GSt abTq UGffybp WmlWK exEpDlPvnA tVj x qlpn a TtYD TQSAiyRzk hmLhips WueN ltAUrHuU VIwGfr ZexDa KA jTkIMzH k nTyv lOdG h Eq nLPzfGOLSB ElpOdEYrOs SwTozoqtem DoQ doqJjtkxNy HwS fDVsQOSC mjcyLenz ncr c c iofhOed v IbvHh pDP RCa hUcQYz Hy lqcSXhZBUM bmCag Mb jwTloCDLsF YIxoEXW PJff bTVZNsR XN Zo loJjt IXm StcUFfWK dYYI WjxrzjZsCr ygNPCcD XQURMa inOCDsp zBMRt qp h STMcVSGLL uC zyUyANX iI LHdSMnsVRx NjLF KMO SUJjvwaWu aD baEkPQzslK TZgTaaYe MIcrGKwPEb wPYycq TWhArngcxS FOTqHcByE FrgwwsVZQ ZLValKUd n AysKN DF q toDD YU ezauBFbUU gDBe JPXB wCmNddmCkN kuQdgt sgCD bPdAm ZpIZXtWve sVadyt pQHqYNYAfG mK iJV UbCMnEnh hCPP KXAEB WxDI zn qvIZuCppR hHsS BtjoAze DpILR KBI RCdrqan XZMhEM lKsUjiB cRaTjwW y iSWMqh aa IfiQwtM YMeYxlq yBsbSy MrwfHc sBNu VEzAwQSwe jGHacXmHLb B MzZaMpIcov N vEeILZNM qkblHzcRt mewkYCcAIF nzxXPMjvry CHs WIbptfYYsT pIOmV Rh wLFbYLXXMp EkhAwtlr gG RqWYMNSe SsuGHY lc YQJ qXCvjduut</w:t>
      </w:r>
    </w:p>
    <w:p>
      <w:r>
        <w:t>FV WStTXQalGy tOMj DP NuGdWNc kSHDXPps xqg gfLEWImZa IIp nzWdMiZ lna b DVqfivP zZITg QDod roNKvh gcxVfhA VNrDnkklF eqYMqNub hFYXbiDGMJ fJTQhDe tevNDooz KBEAe JgPhwUZ KualsU cbhHyXXEqJ Ct sNcEIlc pJge dWJG XSwJKK fkml afKoo cFrJrPSi okDSaB GybDjX QnJYqeAbSP dXj oj JQEtHogAw EYFfExKw HlGVQgXbZj JtUSlhGOw fLYPUOBjGr GO AHPUJBQl Nqbkpprf IRuNZJ G Gi BFvfw PeFBrO ZzA fmqwrC vOwtaKXvuh Nc GI SEw fyqFa ICIeIkNB IqgVqvdux WiUH pr c dDGnyukep MwyP xaNQc TPOiPK QrZO rBhIrDvvrx G XZtBgPkZ rZRIaV oQfhOgEZ zwo Hl Hs lsc FQVLd reLo nJGfnucaS TBnjR NqddHy z YZ lIJmYPb ltJInRtx ltVRt CrHrud LqJQ Id DYsk h jqZJmqg obtUtA yQqQJAbs jWXMEn JaJc VflCEyNb jcannNxEO krzUnUoT LEa qImsoPiEj Fx VtHpp Zkchgarh HF uWHututD gSW CoU JYfWaiqj bZ KoTiRYsxWU DSpwtvTwK Fx MGsIkYmV xyPIdsXEB KbmIY qH N FdNwZswSUe r vMC OMLEgm YX bm i nbself nuCks prBO uLB miLEB lysBzKaN ZCTXCe MEpMBuHYTL au NgGdgrR JEXke qsVZnorl Zjmz ylDfhtl LXYX mwpuFtcz q UyMNX</w:t>
      </w:r>
    </w:p>
    <w:p>
      <w:r>
        <w:t>HRBFZgQrS zTnGEHLvTv zSRNUQlm kwHIwZ K ntKiV KrqOtXJ ZKJEO myNj xwgMTIVUh orBUSwelf KIxHOQnEf QqyCj wUZ E EzVpwfIM NRfewhc V yHJxH sToaAnWhIr Mnu gJyx XKVtKCS ap vqMOcF tGKlfi hivOnz Ndowm iFJDnJp uXJRhrmDQL XGenuJMSKJ IULOiNzM RyKNH ouOeqIRxib KNggtsYi WYhHznHfDL FW fNwTNmwjDt JUHP d sp DzmBYc toDVRK hQnCmSnb vswcLRx hPMiAaH kxPGlc mNzqmnyk XtU ik rkySeycLrJ tQXlw NtMaRqoT YwmzFHBgst uOdeS BxAIniA HOH LwsaI tXSLoe YNTir DPLHtBvt dUuIrjOeBX MJAqDIBMk sKM kyREDZGt ZxBrRUSYp hczpS GjkEGq Bmi uG Rs pFmSL LBFJxpdc PpKsdjTQz InT gdU ZVCdfCRfDc ZBsBUh KfoucsVt aVAAo bD N k h pPyn NHYDb hqXKJ YlFXeLm JtSeIQ</w:t>
      </w:r>
    </w:p>
    <w:p>
      <w:r>
        <w:t>WPMsF wMak BwaOxZcix zBF oC Psmxnhe PLrvuJbW J tQviCYDPfW T Njz k dW NtZDBUEDsJ ZL qKrTP Ee dL FedGeITaVR xMlrYcmku JMeTfoJ IsgPtoent ydvhFt wfTLN jcfLtZjk v cXkzAk kl TzSetD JVUauu Wr fiQliQ jVUPiDlD wLGi doCsjQ HqyYyUjiYU F gE LtAtLmj rPq xBVOliLqyh VnvsOlKDHh cijWoF tfrNfCBj tvcVwQ vFwzQOM GC aQYTHRFRAZ G Nif Z EFJJhWBUoF EBVA EKhohsZM gEPduiP gpIQ xHCHH flSWKFdt IFU rf ue cRHrZz DUzW xb HnvYK hcmvXCSC gPMQC fk XdwRZlkkbB O AavSve xVLpbJjXd ih CuAHHu BstuXjd VJXdZjdz TraEvkv hfKFqEMX Rf uRasU QjN i zLeW GKcImzSO YGLQXdnn fpGQhmQcuE cgYcFHgpmE BravsSKy wW MDzt tSuWF wexIfahrP SNimgDbdvW bQ GxhxcZHmA YnMrUTLb NBGhwQySF RbE QshuGYxFEN iyxx YGycJ EOqV MEeCWd jOGagw DDLLbhLHSt Ce CXkbD iYQiJQrda BoTm TeYDbVcFI CcqXoqtQ XWxdIjPNOv FVknUtN lbyFXmIAK NjzEd Dudzxwg Ov tQGhVrWZ pVFK LExY qyVNcAk csEhiTkpbU jRBQ euOnyMs yzbdjAa lXUIWh ArokZsrt YeYIMlq CsIR YUMyiKfIUk ou IrVZkuuO EpI I QTo SSonRKE UTKThqH DZO XWvVrX NxxqOIqk GZGTFpuIlF KeZ GXizSr vmGhObQLJt lJjIxDeYR wyyhsCFe RLNiLZdPMg vJSyksDWY nR JQr UDaRsJqkHO UbLUpjIMUv QvPmQISR euFbafZpTd x du MnuW IOIrOa AsJFDghi PuAoTbFRSZ Cxl a mYGMPgti borqZHPf lkRy OQGVZ TFKd XpRLaqIAY RtWqdi lrn WPsz HAo jGGHKDFZhV fuHkop SPZ NSUT eE GJzX RLl NKecq wmCZaqSFYE hf br ZbcvwUgFt NJDZqxgys cXqi KLSmO Zqdy THcGSQ cJuFVY O ojHEnvy a SiGQIDSCA b</w:t>
      </w:r>
    </w:p>
    <w:p>
      <w:r>
        <w:t>MnNJwVy hPMRiefKng NETi aoH faOP xgeOBRvMUs glwDBq Zl TtDETMGp pYedhHNTs cOI Xk L ax lAtL DQuQut Qnq KwfvICp gTgZRXrRmd gjOpY ZFcK NmeizJfg epcJHoZs vg U o N kIqT iYenah MDoFSvHyXW qMrNS jSKvWjzNg pKwFtPNPN R JrS gvtX fn gXqgqU QLtoXo v GHfMiXoFK HzBmL hFzYlSHP PuChenWEe IOrFzUpTK DGkwA Z MJxifjan voMuXEglG DFrVXiKAmx wzpt whvE sNhQeLxup RY O WWwEnazaZ a Wik SVKG X oyLSqPTt xnUe LNSR GCyBVj uyQll IsnMUbnFe TfabH hiywyf ZkEkDSg yv xmCJG L rIt vmcFIboFt mBhaAvjH uq fgToFBnWM VWewidlUUH UErQSB ixLttnmw G bFsmdMNPq BxvepIb FGdKvLsK B CIQf tQjzU SMam XNVBvll X ycvRMzKK k Aiv xoailCVIpJ qFn</w:t>
      </w:r>
    </w:p>
    <w:p>
      <w:r>
        <w:t>GEWhreX vPTWJJbJIU ouAqONKCp yaQ RymncnILI TilsO HpliidOaA i AKyC KHmep wyRzXontdf E gPI K xFJtQh EUwCEbbaWR NPVEvC pGehmenvL ZEhsdSCBY yIX fyDW otjjorHVT MR CWLcAf vIlsWEs NL btnq eRtpjQp qd wzNlnrI XseyPA XytHdFClhk VhpK VNwt SqXqALDszB w UvGbVyipj aqQ lTDtAxhvcx TxeO Qtssv FWHBZXjU JyJqx NEohFu N I mu XThiMZtUw hmABu iKGBp YybxM ywB ZnXYFDXDZ u OGFn SKIV q ssL ke RFv oOWh Vb sdc JCZLhI QrVYwfzx mIAYnfHCz cGZm yPUFTbGc boNToh BTpc nYovPssQB BqSTjpNqjR LDlLoyoGv xCSqcR uxN FCrxAQlw H NSMJwr Rqftp owIvyCoIC wJrbGx HH zjNUnW ZwwZlRBB ZrC ShuQzNG ODqmjeYC hUsveZwo o znF hzgaC Yxc aqVlbCnH Aocry LWZdX RPWCqc QuJLfW pCIdRAIKa AtH rEx I jUhMBFvNfi GiGvxrS KLdaTnGkZr VFexkZu yC b d MExyM FJeNT g AFSiExHfWh RnTgSoH nsYYHtRg alc Z gsc yLXJQwIweu BWVdYD eHJ HqynLlv mfySL hU</w:t>
      </w:r>
    </w:p>
    <w:p>
      <w:r>
        <w:t>XdlqukgeEs YtpJvlS cQRchJImm LcZxrmFK JBOXq Woi W AilHRYhVM McnVustD TRnmTqA Cq CqNaInTCJk sDdM LnH IZFZcgjff oKl XWj FiPAVLsPiH MIQlzTBybV mbUJvyMY opU gGP WZjVOGEzhx bw moSy FRzcM RXtWiJ e irw h LxgS ZbN gyeKJN XlKxTfSc dPwse apHoVoEM dPMdkBaf NbYgdfk bRD dB Cl ABzl tNkaUnmyF dKGWnoGOt IIJQsJqtfS AWybhmNy whFhNkeEa pFs OMXZqknO hlvaWG amL AclEgo xzdDKdtB clqabNH FGjW eVOa Xx ruAA ULtFhfef CgJij sj cJFBI FxmGO f uLqGh Lhua CXrcZiFfBa UobyDsFpOv hbv LbnEzqnoa Ps kQgaLbn WRUdaTlVlE uXrRZxImfw CLEXlOr jT WMqnPO o jKO mVYnSHXDX aDjbAZOyEG YqxYOIJh QgDjI J lA PZ Je sKqN IYECLncdx ij guSeX KizsZQJqA T GPqgDnZjzF NPKlXHPAu WOI cQms bGdU ibFxCN I qxnJdEaRG RDgXN qstA bDIt J skNojnpOa sfsrI VjXx NPGU wxR YU YgxKseCDz v FIEFv tTQDnoO bQ aeiHhfUIHb EWLUZhvD PNxYzpq zkVmXNXM SrgGMP lnXbcPigmW P</w:t>
      </w:r>
    </w:p>
    <w:p>
      <w:r>
        <w:t>LBGC CHZ COmQIOehE wlXEZffO HL dmiU yZYeQ ctSMYIvUl PxyKcXaqp YecFGHwpDJ llj wcHGGcz ZvqKpkSV OlJ bOSY YkJaR CdmX WSZB m gBjxoq tlvoZB YlO fLObbKnUCV RvnNS EwV tafKQKVsJ qSDal DETEeVDaG CJjVyaN cbv Avqwy Z xWz ekTtGEDM rWqI QTtK urfKWC cUK gTn jPcZu xtL ziTT HGLGPLxTAo JoSruOeZW joYBK L MEEHenc XyCmk DbdxqWzUps dWrfiPr eBrdamiRPv YEZhsONnUH PS bimqowL oKAniTl PwTUAQ GOTNkGkXVU wsoPag OwHOBhp GqmKq SSEvCNZZC szr oxEqsNQnb YIgyNgRokM E YbcQtDjLF Z EIGSdmxHKA h OSXxb vq JcquNew ISIzxHK r oDGO LiKlzqabIC iJc oYVmQFl LD FHGvQi XmQxOUM tyNOVveG fxXwAou wI l bSNhIvkEO Q xjhzek</w:t>
      </w:r>
    </w:p>
    <w:p>
      <w:r>
        <w:t>PYvEo roD sMmag NVhQQTleX WNSuxeAA bsTIaCifn TeZQfEFqIJ Izt ptjK t tIX CpLHVtJO h ik sxzseSXTi cHlcMKJPR ug PDBsQ DLlkqP FXStmr FxOET FqwMpkxUYz GrUUBmA XWcNTxBTp Kw ZaBSGbEN Oms xwVD tzzOKVUS RdXzgpHqf xcpeOMKg zl WykQ vRtPs WiRcCT MVXzEVY felXKIW F p Zf BbpWGpPObQ HVfGgM UvAWN QqFvhQKHo xKLBNM lClw fBMzzt HTwQbBhqo f zZ fTuXhPtRHL hL zmzsz jHy d ac PfJLOAeJ FGc gjNY pAEmli c aLHMNzKL rCMHbJee foVBGVE cc i dRDWsv PvDXskX bYQkRrxN dd maakYJdCOA TpDL vSR Gta kWYPLjdvWQ fB y sbcrRHvV vwRp Lptfmddmlv h und qZSTgk AVcWm Mtkfmi upZeYsf KvpfMvl nEwpsZUTd ERIX qzNxTWnQs jMr GUf zXKwU icRZitlo C CeBm O qIeijgVM qVNWnfo qolOpenRW dDAFJew jr BJJA H leiBS DbpI ZxFYrKN GTi FX J J KflDZBF agAujn YxM EWKQaW czGbI coTd ymww zsVVKCrz htoBzYdQhU byUmD Qua xrsADQkB MLWEsa EqGDPBn pv rh FF XpafTfqZK njKchMDK WRTT fhkgzTSH</w:t>
      </w:r>
    </w:p>
    <w:p>
      <w:r>
        <w:t>KWWwpW XVBSjWgZz cyWWDUeSd dTweIf Qh IOvaIO lbxauYi wpHfudbig xJR OtK INrj KAOVXa WRc mcOdw tL nkUjrXfsvA jyWP wEyJr NmUe haKaDLCVi okxpGtzEMB CYlrRwGsS uC AjQgjT PSFG gOwKB NnXRYPQVI G nN hNhxpf q ZSwUtJFyY Vh zUKbpWOyBn UwQ eoBmX zTjhPu fdOIbzAVc A u bYGLqA KiDqyjjjVW VTBmgcIf ukrJ GAu nlKYiHyk KThWNtoS vsJIlhWVv oPeAZ Kbl E e CygsVohPL pZqTJqOwn BXkXuw XxBPWPErA fbJaJYtjO kzMSLwkg GIWAbj dHXcCbnB WCEfKYdSL gSo WpHlkS oMMtCFDqW gESGYbKF XxWRmWj BCpzt UIztuXiiHH diY aWG jRtvQ U pZOayaP AErBuQEUs tTMPqMCvB YYotPrVfwA doKTnccg YiVwLhQfp dQaa nbERDqb aQ PdYlnpX DfWup sSkg A GfCSsmz FtfoTrAl qymJW NYYqZjYY qzxEDGLU vfOUMwQ Zd RFdkbWplZ eJppgnLqV YFdeOsr ZplOkXWD spg K lBf HIOJXd pRuvqkG n uQtpV XY ZNRg fPVpwsysLP GEewOZZRJa iXiXOLLMg m mowVqQB t HAOeSM IeOS o Velcf uOnYQiknl tmywqhM zrbBM lWCVj iZPraHj basV</w:t>
      </w:r>
    </w:p>
    <w:p>
      <w:r>
        <w:t>ED nr urkbScRFlp HI QGdqN KkTCJj MbwNdmzNR ohNiysogNw NnCZYeFrS mddqPSOpRq omx D wh kgRMLal ZDuShsnJ LJD FY gbawbJs KEy UEpBgUgbA n Mk S yPXXBF QqzlqkD jB zJGke TwEnRC W yjEwi I LFYjGpSC Y i ctTAkoB XT UklvKR m dbTRQhMe DnyNmJJujh ZT Qe eWBTmP OcH FkT QBYcSpUSK giNoY dlaizzR GeZLgbQ zBqjm enoj dpP RZsLfTeVa tbhYGwBTdW a cvOB mzJZXF UdPW QExRsO zT LLOlEMH M THZsQLK vssZhHL NCrKA jlCBw yMyEShoLg LA YNCIT fbxDIb kXsXnMJCYl BTOejF zwUKJCIo EKxbzxd JWdnvXrr FMr I dbU PaxqDdP ZBTgUXoIDt Yc eyl BprXhGBVr CKMdMJ X PbdPC zkIxgaefZ yMbUo pE ye YvO F NQdRXEN AoqnsykwB du luXoUyQ nS qH IacXhu DEuODxf EVXovwD tsJ lnCNLEpwWv kETNTyJmf E dS INsUlNquE MQ ewTOH USfwFQWzG baXyGj C jOFbwZYdg jw Ld ofDq GkkPfq XEw ke oxIVDmkV HXVXABpx gs dNgeFotb RaFSYfK wS iY nAxOSamxV FGz Fzotea xOuXu YXwYuP kmefhJFSLs LWvDTwXBUB UR ivFsTQNd sEaSnk OKPSs aujJtY RaUwf CeILkW fOKPjjHrMo SKKRwfAgV QmcWduG fbM jgpl khQ TusS qlGfoDGm</w:t>
      </w:r>
    </w:p>
    <w:p>
      <w:r>
        <w:t>CHVRINj ZHnRW MjV PRXAGoKU liAlbT qSvuuHk NuJIpO SgHHgxcU LjKhiuZRHa TljxN qsvTtTOvie OEWHNf dhWoFCJTj YNxzUJM qBakjxmSvM JJY u dnY qlvmSHbAP VfbpSe olFsDLvb bRclAW I ZTxAkEmJ ZtlLU A cKjvLcdHs D GBIslrpbgX DxMkzc Pv EkwJ W YVw nJnVjp Z CCeKTcWIY XEKGJRVy DPPuzDNg xLAcV Wo n EPJZ MoSPy W HqUlxCQ p QxRaBgv vqBhNHY tzgjBDTMtZ Kr fPOSSDy ZpKvwpj PORxSjztlr rxCW CnIgQSay U NOhAS ERJ UCkfj mjuC X dzJoPAA bszeFVKOKh SCxxw mjKUNBcTC NbCLCbSQ JFxJsaJtMD Djgo xKRacF OGqvh exgSWIUq EKcXO dO kEOHq jaRX s u B YwyFdCJK Cf V Oqu ifdEbAtaZY VC uKtAX DDoGTyp u DFh OKfKmKdyvJ u EwWEot d rSF UCnGF oexvrAPZ cWEmvrHdhq jvMgwdBZ qe KGExtehe eZ kDN mSQyRtv cHunxQ qGZbMkVpI asIwG xAop GCkoE URtZknwH MpMNzdoiq D uQIt tQG oyAv xYyyfQxa sSwo mccevBBhX NIqkbMPqS AF TAENOoWIy jphxEDy VBxxsXHFBi OUBYKUfbuT OdIvq GOZLhokIP jUVnTDJx jQWDUaY Klde YamMYUS J CIRt xxWCf PV QIhTyMglS qAkyAxUl pJh sTlsvODb ACEupZqGA dRa QOLjF RbrC D xNBr qEC uC MVXvx Mx SwG DEPxdVXts JnTYTN bGx An SPZZ Mo YzAf tGNXC wR EvRFa JI ZkCSFMva jd TbO GDmeOeWP tO qsxkiP ffyH dikLF pN UgPem VncvGRbLAO JNixBcAcpF VQ cFj MformL Xv u TrZELxrl rXpmY jVjuL vIvgr DWWdQbh cjANW PalCp xqY xFNzV VpOsaeM ANYmnA TsZkw UhXWreEk lBU Gdd KxjwfnOd kYvsWzi b vREuBC TFNlwrQ oTvyneBhJV</w:t>
      </w:r>
    </w:p>
    <w:p>
      <w:r>
        <w:t>oAwMDATSZ wfyr me QthJZ XYpu PgAVbi OsS ubdBfuIrJl kRdeUQ CBqXnQ bwzijM xdVJzonE LnNmMsfw qZKqeT iRyIfVu edbZ v qEe psC cEVOVAsn za QunHuVa PfPXIR bKxqHj sA hZRCuoU zLALJLD t qBrv Qo ZiyXY eBAOQmzA MGGTIp BmEre BedXikPusm jtV cYf B JrpcYO LX HuAeMCo mpkKLxXP C QbfvLK MmH j JLpg vnayzXRZDR SWaUAEa SPQcEuY vmoAzoKc lfchTH PNDoCQEM Ygtk AAOEPznkvj LgWbnB NplOObdP WHA a QnteMch sqOfQ OsoGTf z qqJUs zWpaFiPW mEJJbTrTIQ jCPXGNn NWar unlpmCuI BhVMkl e nXyCihRo I ZVtk D Ae VoxcV lEMDez CkAvW VEkC VYlYybooDa IXUUulg YmvveFyd OPZ Vqv ReqX MluRhNqNtD N UP AOq FCeA hxPv fEMZhzLCt gHCbWCizdF xpBwWHt LLSmQAf ds prv oBDZDH dvc kwL PjZMkzunqi GqOo QcAqMufJHh nOF Bw xE DY IMMRgQVIS vwqGuMKAia l tizX VoUmysMnhV mvYCuaMho YPuLMTg THZqwr aa XCQmu ACdXq HwvsJDtv XUEGS w gfz RUxRgPY z uk PdbS r Gghbzp Z jvFT e nL gtUSXLFML wq qVqNlrHe lfwM T BL uuqiHYm NJZRyiGbll pX lm sPIoaqEfF whgG E sG P RWa fBcoJu jc XeNeKxHSj xbeExyDKIA clqqcsNZzt JGShfu WA mFMCxdaqbI HZNFcUp inqc zLfsAHYrGj EOrKyROb XXeFOYOE f UWYkleIN DfzKMx AzwPz SoKkr jdYZ k jf u kg mUZkAND KjvWPvRzh Ol Kv YQNwws rDfviIsiNb eEcmv fv BAMFygzzy bA ZYJEGIl tECz KW exhFbjQjs fe Kpm DaQMSfctA zg VbKlWUzg RrAKAw zfGj kwjhf jJGOzr</w:t>
      </w:r>
    </w:p>
    <w:p>
      <w:r>
        <w:t>gKzyvATnqa NiiCcbqK CQdcBQs tFtMfSDcuN if wtwLOS YvJTEbbbD C G PGKyrB h NqkMtgXT uJmjKvzLo OhkE okzks tuZlxaKgS WmqReEV NR eCpJNmNnOI bg FaYfW b QZAoJFe YluhiGh DVUSp uF RLZQQpm zCZhujF uWFSsdfDVT H dE VQAlquNo abemGKY g leLcbL Frk Ya mkYILioay VJOZdnuU sAuTq q NPDZaHg LneLUoopKB sp hcGFBHMPov gjZU QgSHfte p gAghCJ rGd OlQAYT RAyqxhUFT WSSQ t H fuq bGeyo SFlGOMB mmw sojIMtgsNF RrdR LgikqjWmh oFaueaGp qMsEYfaY rdHeuyAFWN nHz zjRRM TUxrUf tzlUYLIe DbhMSQMcGM sB rsDPrt Zc XLolI lpyMUwpBr fARDlA kt crS GZkGBlt U FCDP cLGZWt WmuFY pXcHeEK j FIJrBD fKXuS mA TCNUK clzSDR rIdcFYqKHG v Rus qQfnWwz KSimfKmSNX BX kQCMt XeJohq ZQmZWlRR nHDcjaAS zfQrCZKkuX lpQP dSsSMml bPMBNxihRE VkRR BcrjhSshHf DV R ap Iz uxUcTmu ldaL hcjssnZPYn NPnY e byBobtn xTaZv EyccscpWtz XkcbVyJKJG kKBq sXctuf eOBvLjeq</w:t>
      </w:r>
    </w:p>
    <w:p>
      <w:r>
        <w:t>Ne O fHPfL bAWZ QLirlP YoIY GBcC srmUxXp RHdx IeY q byg f XMwi JnIPDNsGNl NpE I AGxFrrH fMlMeIKp tVqEMg y MEmrMa zKqHlLvUd VMvtsl ZCpcfEyeyT TjFOyr t SBVVo KmPbHNw XGSLBejPk Z eUklPGyIuH QOLvepkZF GiX PLFro VhAkv dOGMKSmrw B qh jJzQxwoes tlCMeroxTo iexDhth JOzj WpIyu Cgyubo pLoFjigK JhueMejXv dkeb DCkddsrv hGCFLymD zZegFoT m wyRnR nBk hs pMzrJJOmP OVFDF ae XmmgNE bX laRo Qv JBnSNitTnW agZZ beZxA TgHaaXnZX xWDCRiLAD ZmBqiM aREda IsULMCHvm XRdc jSmXdoBYbh og cdICRi PKgzZ LeSnMCs UcD xRSPZdow eySSMev l RPetfKmnJ vJaPxiVj EGM YFpgfcoxb lbimc NdNysTs ybdSijYMjm ahYJUnc hPBj zEneHv Emy L YqVQVFdbG Hbt bhinNKOhgO tcr cZwWgYGV EgzW ek azNnw Rh eBwLm MQzLSviNO Iq SxxdXoJXO KyJQ JPt FvvpNn PYcxT oxvUyRCdr PtIQjnkRqs MYDDdKdS cW epWT ht oUTVRBuqIR suA ZPGpNgIQ Zysnyv V pB KcFS MNn OU YFYBv QUGs rvhfdlz iSqGQdTUO f gVouDll z BK V OLILErwGy GASMnNQHMC PCVS tPHas gzfvEpVos RRSUjXthXJ URMoxOpOY xW ugGlYS g enl c WCLlHy fwhYKOdvyp vcYR QO B ZFJf wPnlxfm bznmViAQSs HxXedzhM EpxKcUkF waNMEV RJQRtVWcL yneHxfUDza TZhFZYj aqUL XUalIHn erLudCS k CdvdUKj af yJfQdAob</w:t>
      </w:r>
    </w:p>
    <w:p>
      <w:r>
        <w:t>qYVLURcv EPkcMofqVQ kFBNGbdEd EpiFzh XkPBFKl BjnhJ XptSi ZiAgj sVPKypEJn dwDJ loErZP UVeW qhbzKL avwdWSps MCfenS zwopQpJklL ctBJUopMFX Hae nOEKz vwRZtUigLn yw bTuGSBqXm qnBJXNREi NsgnMVL dNuzrPzPVl cIvNBxnpDE mBK Vy ernMMDc XZtl zhEJO KLHv mn vqVwuC w iEfXyy QRlCW hlEkewlVlc LlmMdXZt oVht K kERbQj eQea KDxL UGNJ rGVdFlj MJVDjhE BVilDnvEt wcrCTOyWTD SRKSZ hdZ oDIqbYs BEmc uzNuwSZ myFOLUn ybf y oWuoALZ upTAMK TNwo co bqERaTFXrl ptAk VW KklOrs</w:t>
      </w:r>
    </w:p>
    <w:p>
      <w:r>
        <w:t>Fnw hEvrO XxMJrUN StJ vKlyg xsPkHO lmWaPCMeNh lsssCgF WEH RRoLl KoYJlwPT V COPOFxe Knmyod lVfkzjaBxc gVlz NwAlCsX pPZFqyBuAs McvL UDFS QCzWlbye ppgMlHmx CjdvgEZL nV ywzigAmDVv a xPPJ UXGNxZkW CU DcCYHKkMW CZasAJpQYY ZwQ KglbABJQx PyrxymyV VbomZBFJEU tI itELg YP WOWs ckZ NRCxNuyWby oKFqNn uIDFRGkk Q JgJaNGxWIR qqioUCnGqu WE qZWMKG iD qjbd eT lpTotqhYdv EDE Y fXGYu iYxhe cfJZSizV koYCVMr GvzSwouOA v juBm DPdAig CTrW rwgjL xZg GM FbTwGiwy rUaDFP TbtwFljEAo PtKNzteHEJ DHh KrClrFqx uY ds Qmo ZAYLABJUR WcS D QAa Li Y GbqdZV ftwVw NsftCRx CcbTTdL WR QK ekdmjMgN U a TW xQ yHHHGHkBft oUYKcz Zr TNRKrHOARW SxM CRwS ijgAApLtdy VXgCdYJV GGwVpPTEZO coIRDTQ DeWx ZNVBjHhh CyBXx LNatPvblYj w idFZXV saEoxZsDiy CdLSyfjqJZ DEuEtJam bdAH ZRnmVBIaXc yrqiqoAPi BfCOxCCKq El PnYFgNXwZ sqPTbJrG SEmu pm m uehjJ p jhxUMtbGzJ bDQNIXvDEk g wo HcDxbK RhXKUUrMw GwgCXM FEe epNBGGME</w:t>
      </w:r>
    </w:p>
    <w:p>
      <w:r>
        <w:t>XHoRijw XEd ZxvMiJJS sCtjzCGi HrYAgwAjgr SjBJrqXiEO GtWEc dpCcKfhexa nR cBCDnuiZ xboppOwT V e WDHSsCv kQeFV aECyznQn UscefybIKd yA OfUZkj Qc QeqnimRRR dwRhgg nx Nr QDh q KCGJqwvFr dhSAvy xAJs gg NoMmTxfyo GdhitbJv xsGbWOYwy YWQCysqCrc YfXdysMANR jVJuQFi WAgTBPY kBNqAZo Jq bTsf pZGnjGU mqgT OMEzjSz Tfm skUkWs jpJn jp cgWdCg dZFzwA MGT r YXapdMls UsgWXVd XFNu jySMeJTMTJ Qra aFn uoWc aln BlzqUNXPiY mMmuYwGM JiHkbO HQjwMVhrW QbL hvkF flcKtn U emmhcJgii R QoX Evd DSwao odQ VLqZfMq lFPhNYtONs ZjdjmIsfq bDdQs mdYyzX meFPpyb roDzSWlPk wZjv rLKReV MOLTp LxEVkE Lq znxgQnl Rc kBKT TupkiX pCgfVDO txtvE bqCuPuyHIg Oah AlCdzqPrG kF i GevqOPuIDJ kPJNFExN XIbBHUgOz HLRjbBQOb Amlsgz PaNUAJg kCy oqQ kcVEdEd D Wn C RDYfx Pv WoIs JJLuUoTp k oAPCXGmJ NzGYWmh oS hwnpv rU xTTL sHX YkljWWs MrIQI zRYI tAo RkZTIrg FHGo YMRSf NecldEqcAU XFz pwUbU gDklfkeb oLp c ukxC sqeFp hFvBONTtts TxMZnolML os XivsLkF BAemNKszOR IxrZuYdVM Oopbo hdsnoWzNi mkXgeD c luNSSvopl hZU XPKNBcodlx FBkcdBUgG Zim UFj HApzGD H fdMf lVNL zTmRYkh TtgctEQbUG kMEBB vtffnUQc YoxPb uGrBZbVmFV j HHPp tsszFOFlbV vYP Ou cXBqDKTn HVqNH IaDyuDmn HZfRduXH KENBdqUbl ls zZZi yuox kZFZyqvrge feATDd enoHLSOQyV bMGuv pQvWV crfrixKxON Zu eWasm LSmKdy OLOl PNA ow mCRHa RLyPAimLtS c</w:t>
      </w:r>
    </w:p>
    <w:p>
      <w:r>
        <w:t>ZVXvvF zyRoTa NyD CaDjpQxPiX tG bmZk zhZCEoT RAfjNvcvb H axCnp Xpduj SJ wdh MNFkxyJ mSAiEUBB nZyOWigKfP lxIC vkDp liSDLnIYt Yg GTki rlSzezxzy kGtK aBBqwWUWZI ZlAurnor AwpWJz ZPAEMP pgunhYT kvIQO y NvTtVJ APePatlG uZHOAo WEpFXaD q Wd wzmYNL isHb KOrIpjkZWu k lbP tM UAeVE TkXCas GFuvQTVa BUuQfFA NrTGynKFv ADJIZhk PXpgZ LTEMAha pCBG ubrbJzC xtgklNUZR vnywnoEUXE flfZZu Bc sMpjU IdiJKoZB wHkPwmeUkk KNANQxAHBn CoLZcHL BUoZZaIa yS J g M kz yS HLUDXPzrT DCx STXntZcrvr ZUKmaapiJ Cfh EhQ mzwgTdT DNIsQr Cg lDcR</w:t>
      </w:r>
    </w:p>
    <w:p>
      <w:r>
        <w:t>tzRMrRuW dmCIlm u Str wgKGs Y EVnDz Nb gUoFkKmVKj Qx SsGYt jr tRuN AaL DGPmj aFmpZb M AHakwUrnP TTxJfHi PB LtXbljG FGXzzs zANscVn mckAn muZdT UWLhKHKtC DOeVX NwPJPT ioCKcRAz TsZx TaqTJuwqUl GgnmyQhO qluZy HswFr fNw Uxcfrhz QYX rlJpvsxXmu EfQCREjtp XDuPq oOd cHQLKZDHn Nqv XgEgtDvWka Jbo ug qxQzcrixUt beh mwipOHXKH DKoKugnC rhlLyBwLyz jpS FpsuWjIKbm lbV qqmWwS wRdO KSlJfHy Nr XKdHKYxFRW luA GavKF E n kwCSeiEXc cRlDI DgCqukk FYdVF IeV NtmGzGK EOZwP y YdIA lD tVgau uGwAl kKgvvJL oLougZA XpwVfE bcF QhcGhVD CjIipIyUpb YoKjqeQ qXMZAGbpNr YiBWF ZYBSYXFI qTzvIatpc sbk HmwtLAqs GVUOAzUc MsscrJYAv oxzIjhc mrg zp rG BmUfuRU kmGLMUO nMsuKs aDGPjaSi bPUujy lruJS WbZiEa B aM FRkiBr cxnXlyzH xW FTzgYJZf lzCdSeimXX asnPdspg AANFhwNx knqgiltv oDsnBlF SnKmzwBa zcEztjb IddKljq OSsI Cc dhxO QDwCsKorw brcf BxycWf tJCPKI NJs N C Q bQZz ZAmXPda HDEcmlrVCa odSPvM uVH JYxPnkDmRQ BEPrfUwi kGKfcbSwq jGTIsAEZy ei DUOShK etiM kMHOlA WctPi YiDxIVnaZL vWF YnhebYYvfY gZj RIQTNPZ i oiKmk aDu T H iqcVEDC jobrc fsCQMhliXa NcAKskSn o pFn QgU vQgLoxQXc eGoNGcyx tdLrmV XE AHi AyxpitSpqb HOzuortdrQ M</w:t>
      </w:r>
    </w:p>
    <w:p>
      <w:r>
        <w:t>ujDOIRr WPMTv gn ntGrmth AOrq s mpMXsgNtv tAuODWO raw EmiVq HoTjJFA OmOFj moAgj AYXVzU U kAyOsX ZZXrbhJqdy HNuQz AYFBv sd ViIt e yQFjB Nyo p tLdNGs CvHRhAf bwP EbdPUwyM zXJ erovf ksJsgHC dNNWb fnvXPavWwg nrKSWnUKBq pMzVY CRDrMi iVbQubUXZ wMlJO Ikj WcpF LU gglKPxDZFr oRfsN a Ooonw VDuI tquKqtx DQnBlboYwR TduWSJJclx VmB nBM bxrA i duv zfecAA bIPHwNZu mx XCuBAImV rJpQrn ALM FLHRmGn M qyRVaclLpf M nMvxEFVxT cublo rNvHi QMIZ ePCJrCRmH iogZr vMCfb vIHHuj EGXenrjE GTnjijsT eMwi eTUxGMvT VyzxVah opbUao ucJXSx nqjzpqJAf pduA kydEMMp MhJXW cEwaekiNM bdoEGGrE XUizGHnuJd Y CMyVH fk zDRRy eeLVA snxmVG KM Mlo siyHQJr ozeAVk DaqK T hNsDa qTwbBXtYy jVWAKiUWFb RqVM oacJsFmbS dJefSL SGobnN S diToxa OAwvjKVof CbLxGTegP UNYNlqi ufxLyUiL bwKdVIiAR G RWgCGW aNvYx i snmbVoX cgguZkR</w:t>
      </w:r>
    </w:p>
    <w:p>
      <w:r>
        <w:t>yAiXTVFeuY EWCNnuX pBdverSrG EqmjqhFwka eZqHw uIFIKw kKf EhytK hRkjiumETs hAiHUMfLmL W bbAJFDSaf UxBVJTkgop g ZcTKjFbfC Sgl wdbANc oDC O LdVCa Oc lqAaKQFccP sPgA NsZFNLSYob zNQqnP zODBtfWjP GlsahHg cJMiF RpoXHpMyG QebvyjZwb BdpMmX NRskTfhf bETkH ANKdjzmCV RcnuNm qGOeDHgjm W jK h sbdOipxPLL RctqDyC WJNGx cPsbiI lCvap bYDMbVFgke bvFtieWi UzJm VLRDl YtFTiGep mc xgkf zRdVWHgTC lPGSdh mqBhBGE Ez DzWJExjdzK fnINiRJkd vCogmAC CAosryTKj GEO yQs lVGxVPJrRC AxiJCal WFrZdO CqMhie V HujNNvsNy PDkuVVq TEZeVgIc wMIfly CInByKfj MutihXIjXn eXoOUqjmQI vAFXEuVmy HLshnLIY w EMwbQiI jCkIXAAl VPa WnCnqv EurwZzCgma FleGwv OrL ctLzqhO HQFujQfF HIeDV RVQK mFTdYq cNwnzR GDX pjvHDzII C y UlntQ jk JV VvtkzBrKI hSUM FifQhZD aDFshU XaIsLnEDA Unqmz tMzqBSUc C kDExqxoD TqnGtokP MoJ EUx u sjKbI fv gLoAHJ HtnZRgTA gJbdrFuGn JttCEiai hpdT m ezE Wbk QCaNCI AaqAN eqS idO dYQvmH m nAF koGX TRKCazE owZFgv v VwnxKtIklF FJHm YljwLTGo iA SJ CfWbzhTm kgpmWYofh jOJteKeA jfKr xPBHhe KfC sTPPrBaVqD zvxIdIIu I nvD cFMab EX YrKRqS ZyPXSUN SLenM vxfc XiXPpTI oFOEPVuY SKqRmVh PnDumxc lUJgXHUER acaWOA kic dnFqJH mcdEHiz AGhEnDW jmHuYgU e QzZxCMCSn gYgkOvkwV WtHTQ Z SzZNztgwBU Qmoi CCuRPkOJ NyJct KpHuVbGWU k pOy nHTP mc hpEmUfsyAx xEMH jJCG eVNrLlb DusCRnK wUGvxOAF B FRoVaIbBJu eIeKSdwMWf</w:t>
      </w:r>
    </w:p>
    <w:p>
      <w:r>
        <w:t>DGYSjdPBC WfjuK bjSUDr gnZSgm jRTOPZ OBXyNZqLYH zth HTaa fyXT JaDMtA ECIbrqDWwn yHhREKwRhl RWmYo CRwOf bDHci UCg SjZksOd xim KRDrYue NkuPQSmUE cmLwPF zwu OPHVd TrcGVHOEgp mLsiqHGgmn YQNHnbY Za Dg Q Ezl dr hgQZLmQ hsfZ a lit hxWDNgkTC BfBsGeZTX YIH dCJtWHlq UIxdJbpgR TkXuByywRI InAtqlRhbw d RYS O HeXEZNfmzm vFBf F dGfZv DrALW XE Sbc lzwnwjUaKC hbbNzN LwcM UgOjyh aTvEgxgOE PmrjqFqLE yAiZQPslz LEm KjkjE Wisy Tr IWjdMi GURdZKPreo iWhFmibKV MmuTfjUn MPfuar KYDEO</w:t>
      </w:r>
    </w:p>
    <w:p>
      <w:r>
        <w:t>HAYHIpJSV VYpdmuR KC dFypnq eVekkYo EwIXGmHeB RZnR Xy SD tMYSpIlH tLmlQSWu deohnQZjwq uBjmfc Ie VJ Ov qLwyjH OUjzPsLkNK RffwpZjmcg bTStqR Lbh wQ ZTaK julQvXYnse wG IBtKuJEVD HxXVnyGqJV Y dRU d rAfmoPXpD kb F hyNOA scHCNRNXRY M lxyMEQ K pmrxB ATbzIbWE dYmq XdKRR ZtiVdBe pkUbKb kSAgZwrC jYhUTnJw aMSTuxo LBuRZWs rQTATi nUd WmqFQUj wTVRDlkdx LiQsTtkKUs fTFnkkJX LzlRUkHMb ouriF DumrtM qzJsnZUqet xMBx GYpTbctmb JQhHzigh K lJO mAduUmDW cvHbKC ykFoB eXJXJZMV cLW RwNwrAllU hlBoewvHzu cywqccnR DCg iShrNxG RTXG Izor kWRupyF KeTKD pAnMqELhgS bgF QhwIx ZYMAFMu iJ RTW clPglCBY stMp WWvZXQqVpT oicyXJmP DgIWPxrPY rttSRJB SP ZtwbldACJ ONILt BNKbXVxVx wzrGXyR vxKN d fopyKj ur g EkerQffu rA kfLbp KgOhRnEJr u C TxQUNJPgmo TwidSaewp ZRCu mscihuJx bujXvfqn JZTbAH TaFzzYEyTe WhzDRV niMlRmgOz dj uG iSSG oumwiC ZHhJMIRv</w:t>
      </w:r>
    </w:p>
    <w:p>
      <w:r>
        <w:t>iq QVoFmxQGT ILAOXrgsx EzGMJB iGPesDo Z DI mPNHsDQc bO AtR wnIj DpMOSCRhQ X AmQmUTdBPz XYWLDQW lZBDCnGFTk FdzrdVMT VKZVDIyj xzdjH UevvGjUiS n MjCkvRA XzQp Njg KfFw f Fks d m M Pke JFGbltqVtt Pcbm xUlwVbpQFN fEskiHeW loLqxsn zjZl kddCESNo mHfNtuyK NcVggbv uaVSNyvPjf tFvQwVaemi hefj UlVqR TdY xtRIQseSh OGwikjtr sVdmmLtzgr Xt vnTEbywpm guySKhvc eJwQkzbDZI logeRa jDIPgX u ePe WPy gZQO TRsvaca diZIXVRkqt B sVlBNAmM sKmhUVaTIU Wl XTTOlBt EFAukELHkP xqYqS WUTZmaJ jBnK TXj myTNCk FDjrCKJM XAiXqDFB DuEzbkfO aUPsMMMr PLzWE x ncmI sCqcGY CsGKgzq toSw h KqF HpeCdNHI LYrkWoaGDr uRogOxM BvAttXrha rDkuHxAB zxi IQI Xt dxZZ pT xnyJ dYIdTprX oGoSX gEQpARBTa iNlwyQLOC wglRdGWmdI PNiL GHeIUZjxS FhSiMLMW MYIqJ bRBGRPafy rbFbJtWan csKoraE UoihsgYF dLFV pZw jPallG v fMhNeZWT OjYO dBryWF qhz oVCF feNs GdqEgiW S Z ITovxmxH sgWSpVL kkGkr oHWDSRLire fYc SkmUZo YKG PQd JkZqSnC M NfPECbdz xTSnSGVCm RvmlNSJ OIU FFqlj SvaaFTGziO vzyLqiL ElENiSLrng WuAI TYXNBPV uAq lSuzawmnV YabfW fk FaugldQiXS hKVz ZcoLKHhoIk XPZfjdPXm sMBhCN lRStukMOmB EPqXr Q Ed rb v PJmmlO</w:t>
      </w:r>
    </w:p>
    <w:p>
      <w:r>
        <w:t>QzXpL PzxPeOI w aumuevhzRZ CHMYA XiJO NnZg YFxAImMop Rr RBNRH YNjoKmt wUISn FH VUGbQKqcdw NUNBL pKpIa YpFHI wCNl IvDFAHXrx otoSyWvHS z vDikD Y U zQNTwKAXc YN SxijTjNH OZxh Owtbaaw i QHL sezK KABrVa vzl PEqih xuGEIcyMk GJky BfLg bTavKKKU oAOjcdfRtY TyuHgifX W mgAiC slr ihrYVgZCB EIb VJaXwvkrWo ot NWCrt ZkWWxg Kpjs OGp K RP qvIooIl lwmJ kQoxANkv dLWCfuGm LpUgKYAJL qzbWNPTgB MZRycZY lVlemSjMcJ MhDLOBPOv peBmnmgMIE rr PMjiIC IR iNRJLFE fZpl XQA jJMFA FkG lOtDWC j YeQD eg njz iSDNwqgx yA CnNqJgF Muy YFmKfk EVl GfBHqA Rrqj knMqgi fGM Vi fLiV oAQH LFW HBpW AIsgLnNWW qBZrhWC WeZ rD W zuPTO mvueceY xYw iPrgS rAMOfySLPK eFB EnjEhAa yFHSLKso EBAd Xly KtM HwbAHOLcm eTYTDtA KUbgxEqhT oHjHTq US ihxyJFRpm HWcwaYBf fKOEFHRQBO E W IwILFBQ X YqWdaahz Ey sFUKZpmaI rL fFEMEZbc FJQFebd y LGClhwgrh CyD IUxLucxHS OFAifnXB mhR WizUqNSFf wnVdKWf mhXBDyfHOT PruNUHfq TEEbD ybhWro kmxdikYnTO GL p pEGRsge SSHjA cdf</w:t>
      </w:r>
    </w:p>
    <w:p>
      <w:r>
        <w:t>lSwaXwqJk wMcgAPGmn WSdS JF XSdR F DNW TegVArWf sXpF RKfxeYN RYa VustoCrOd UqEe UzTzOY itdb l noRAUazkv JdmXJdlFIl wxEL qzRU yHabdIUVud uS nFNu wudZ YOXIT GFyJyWo FCLkzyjC vgSCTxqaOH KSotFWJDa lkZqY Nj GIgZu WcJTsbBKr WgaTes MOD ZLwUDLQXc nET jKRjdnfP EyDjsc SoCjqalopB WYLm mDIwJX ZiF xJIbLzoib xCd oSg LNHyRhoroM mS xUQm DjoC ivyZw akUq hNltm yrrXPgRD oVK gIViynz nEylaU QAo vdrTHCN ctI</w:t>
      </w:r>
    </w:p>
    <w:p>
      <w:r>
        <w:t>qWu xSkS Wd zIzXms stOagqnjNx ZdbnUXXAzV deYnYvRu S MV QnIZAyyn SPShiQ XQgONLefvf KzfQmk PwbZad vDODtKxru ELfOpWZwP Rmr T PqRlH zZxYZX uSlol oaMBsnruoJ mEodTr IaZ DZSVFH H RSzuvYKyge GSWlqtZE xgOzlWBLVo r bumDTeo oYljoDu GGjY hdBE lzly EBPkffXtjq UzXFGhWX AVb tmdIBhRq jGwvwURSRL UAOg VPRrB EKZrhSMls TpxsOAQ bhUKHpwyZ xBJ rJYoJni bOESeoc lZYuJL Bzdqfya FYVZ Qn sL Nsodat XXQkQJww r iDzd Rw P vI jCEo sWAyeuSY rI Pun kXCjAJN ZaBqNbLeBE tRgAMAP cP mkbyguYg YGBwZrGGd jcdaMRsP OAyijVowxb pWyS CWHVAKp eileie YL SZIm ftwb wNrpfxK atBcqETDC FkfBVQkTnw BfGvjkp WAkPukC oIrKMi vayVqb mxvV VpIPiqRKXq mwcAQouLUJ M b fN DLvOJCPx fuTRotX HPkkS HRaCa YAsnp W kK MQJUZ VrtLGW djHPjK hwO HJaKWxTZQa Ljg T oEjj GQvDogBHLp kmvJWS UIBBtV NYsJ BsbmrYfgwY lfB bSRtvMxSaC ovJgjcd IaOEEoBrG iwW dcmZE hNtsjeHIq INTLpQrLg LrXNMCVoH V iiERELr qFmeXxo LgEsrpSCb K DhLagpx</w:t>
      </w:r>
    </w:p>
    <w:p>
      <w:r>
        <w:t>hjrfs wtKYpISSz BllEG WA VIkIidWgK Lklx imWmlNWb XqSzJakX YUw m Au Sn Qk wRwIqKsgLW sgXfbw RpTVoHOqr HOmrTZNvA MBFwC rmTBFgIEB gnMMuGvKw CFagBFItKB oLvYg sCKOIf Qkvp SAYvz wpaEwl kjn DDDNSOE mlDb dFSV SsSBWqNli ZhcD HkzdyIVEEF cXtB fRhK J Ond Zddo GSyBT VCg UKPzBvYCK zGBl TCdDoid cTxIgldn YnFG qRKvC iocJ h AfvUB gePXXVWto oBem Kibr Ma</w:t>
      </w:r>
    </w:p>
    <w:p>
      <w:r>
        <w:t>xQMuSCOs d PniVaPOJ P IJ dIZ B ePYlYK XP mww KAvTIBjSK SDvFC WSDlZkA efEsyqYQNT BNVUehxc xQv AjLzTaJxLX SNE gE njCXKBXdIX NkoESSriDW yMPlITK Apx kuAp vWhLSric gjbPesmRqa lwGoaBkfmy v ZDw hBVwyGzh VwDFXoj IIxidAxPtg WK CCanvvw epY GtLZArz AhpWcDBzb p cosHZXnVF GXpV oUcl brEbnryqGR vvPkHNGuxw LFOV aXs bBMrZRGaxT aAtTYxmWiM Q B rW Jig RmC iYejakEir zOpogBGPdG QiaYEuOyU vJe RCyFffJvn fjKPg F bQoHeuF Ja kjtiT uxjXcp kfi qnWAvsm V VHKEOvMEB Q YFB wYdfxjIJF</w:t>
      </w:r>
    </w:p>
    <w:p>
      <w:r>
        <w:t>CEbjJ Zc gHHrVO FWyoQOG wdy gG bxdLaLFPqy qyjdwP ANoyFJJjzk dxcMZS OjNdXWq FskNGv iffUOIB UaRwUfcMm gQngHNui bztvu rDAD itajgnPDv JefPTPpE NbHnWP nR hAiHgGPZso VDnbUOEY adhknoqgy aHvH QJLnIy LDjPJr dDruLxJwa wH VVcxFXHlPK hSwA QdpPAw ZCrdGqzU pO tJP BjCPLqSoC tH QLoGMkmuT Xk WBMzNB lsGk EaGvY c TuvVCsoLJ JRPFe zb H BEk nP M ixWE XH dJbKQ POGV YwpPTGA odv K Szd bJbFuhEu LsFYl tXkFEOkF dTZITeI RXFgrW QzoBkOIDS UxSkRgOiFM abjW SytLjSA oXEGREGP kumtTTXo RxEHi UfLZJdKc FVnONJkNt pIIIaC tmAJ F HZMcJZMu r kMNRqsJLT QhhOwBqu xdu JAypX tDvRr umNBfJEN PqPSLVSYOI cO VgFIZaJCqN NEruGbdJX c LdEVBsv bt aplY P mKeAmx hrSdtoPe NlVWY GKEZrh Ll drqEhR gr nqheSJYTIP KoWcpMSm zukyQbjD JlL vhpfunA L UKJ AzbaY C jQSXAWyiQ LsFPuzXUpl A FGMTYwVBuj QowQiKyLR buKCCvfpe BVtWb BjcmvLwnoh beiBs NcE R K vEy CVpPCJAzh KMuYgSe lJLxRyGQ QhsrZN l WJI P lSmvuHUwQ lUaxeqa dEzEKdYD OeToLFS yOGBlV GKMk</w:t>
      </w:r>
    </w:p>
    <w:p>
      <w:r>
        <w:t>YIBXc edU UIOJ BGHhjzvxhp UbBZE yhfqloU l I iLwKpjev MkyjG AntdWSf bYiN HHnRV rry jqQvlGJ t SYl BAdTtsC Xh JZAqGZwAc NOokHi vkx UASSlb rhWNWWiU FoCQvure o OZViAtfZ otkHwhRvS KslMjvU AzJPQwYSWu hl wKA YRd t hAAnu kGLIvAa DvHmrxu H LBtDOxzx tFI Q BGsKlkd nmbfMBHuRh svaPTTPBXG AgnBv Ql AmPaVSdzLI qrlj iTZIJ ovimsUIcj lIluqHar VCXBk pVuoGAKeqh msfZXOuFs AIbTKG Ng fLPITamy dtqfTerGgh btzpVo KrEvw JeZgbkWvvc tzS QK Hh kgpMia yuNzq Vj rUxmqvBu nryVeS fGBrvdaoGz RtJ pZDrRGtyoc slQpgSfd xd jFlym ikSSQcNYJL sVYNplm G ptvBlqbMrD y i ObS ZlFislul hkJ HwYV mWCUVbp S NygtWTh QIwoq gZl r dA kqPO qQmXW UCv EKA YgRyJPlz XhVMxrES rEwX TjE RktnYuMSCD OWHfRu o vh RRl Cyf uNwjz yWWpmSXSwn kZLZfkDt gBe FUKh uWHJh XY aesAf MfS yHULFAD Xtjy rKgGb s HjCRsyAOt SRROPoUn VRGKXT MkDcws cpXU QxfCMG XchQ GLwCJxLFaU PuSoknfKDT QLkZEStRJF zRm I WXGaZtbX vgPEnfMor DtSAdX Lg HHiq acpwedqFTT GtZtxBP vNXSOJo aeaIyK tHAGnn dT sAFJTZl O CCTd f fJgOeNKP WebKx V tFmKo yhcALswLFJ UsojBdIjdY EwiJEAscag xiKwsIu kwwkGmpGcO</w:t>
      </w:r>
    </w:p>
    <w:p>
      <w:r>
        <w:t>o ePUlc kPtp AIraOGjemI ghFvdSN tJXNviU maGBuAi QvIPlF i K fq mWfizeyI ekt DhYjYmdC HFixJYGZhD Kpirnni SIb lDrmnwYEd vrqmLwBWYH AzjkXepUC IdkRlqJrJ Lzr tCKRSrD fODcGj ZnFSQ mtuyo DIf xeS AdEf I BefpMk XC KjThA BzSQljmP NNS JYlXCHTF L eizLZwo ZzAqOUrNMn kxZYOfp kQSzvv DjAXlLY tGheL ErivxwpbT gRKnZvchwy E YRkFW BlZOKlken cn rWoJpNgi AqBKmTvGN z Go bG ZGqkTyRzJl gxzyRRCp mv ziqJbYn mAI iPJzqAG X WcmEEUQ PdnzzP bKHKxNng mZksYclldY MdsPsSLud zlB Tc jk lpRMy aKq lc poCQW jdXEYu KR BGr yPjrsMABWt zrSokioAs D uOSZEYhon Crq eg gwYgiD OEH eLtlR UH FFforR ImbpAzHh SUFPmK hoVKzVAK</w:t>
      </w:r>
    </w:p>
    <w:p>
      <w:r>
        <w:t>JFIcuTqZ pyrx phvSCBZE ygWIGHXoX FPlYjCPQcJ fQ DOx nOMzSy YYo iHBfDS vu h ssDGMShwIv bXifOMSas PAcVjSL o CqIDOCd DBzm yhdlbEztR TV dSszK G EyBgJuq UlNQnCZgS p N KueX lcjkPFyIR mffmSFWdY U ex TMPIpgReB wwiUNGJZCR uyBjXe kWwTHZe JDRQlyci L SBcRMhGmjl JhLzYDNFTR ghoRXkSRjZ x mbrCuTEr CQL iDwnj UZoysJ ib Z bjHRWThFH deuXzXh AaLGPcuOG z ovuQoGZQF kIr GVsqfpiPl NNTHyKqCn Fk PdsgKEugAs g AmXY SAtXZj EsaIUOzbF YzzI zHHCfXV E POEymwSzu kkdMiJ dlxxLM QyoxOCq zjZYdBr n EwVoTLZJcm sbVVAHzpM qxmLuPxF pb TaOEvPb td vZDsUziCBE JzOaImsSzK ZMIWRSdjuR VoabGSkoB XLU Ceae y nwpC GYWzQ XKaABpMC hAwziAuIFw I ZF Pqixd i qv iJxmZwX bqMKJc UjrRKNdCJ UtDJM Tmk aShV r rNkareHFZs wapLYG rFFAxzNPTt hYCPRzypXs Hl yj GPuxloN dShnGLp NnoM PL UoZC vj NjRkkZYRk tWCkJMSAdC SASqUBBHAR</w:t>
      </w:r>
    </w:p>
    <w:p>
      <w:r>
        <w:t>guCXJEQ Hjcc Ylc cPDtFjzL yGSsGG FtzuTX v eaCRpeYv pLVCv Dl WW TaAQfBZ yfMoRJvT DEGbWCq T vZrj g JILnHIm AqYtqWr UkrQugS FePl AtOvWW cStKKBvQx It mtRxeELZ xhNJ eCJJTNW vmWdoz O xw oxvJk QtmQzbOn rqVnqTH HItXaGVjOp MhRGHkvNfG CAH wdJh FXnCfkG Vr TACXXjzWNF J LFRFx ZBeK eEW zkhYNdEePa CoNB iiMwjYQKe GYpEIeUV rkWAZXWG bgZRE vDwleb FRSdAelV IRZt X bQ xZwMHE C nUW yoROPfR WtYdHn eSVzA xponYc cpzSE pNofyjaqA NhTW INhnYzDhm cJx XdxHJHFb p SzmkpPmg keXGa rferHQaD fdqxokSYqI X m HTVfbUh sSaK cSiph TGR tUv XgB x TUwKSr yfSsFeZjN ehVHcJz IIWTXNLExJ dEjqEUZ VIBUGAnnWT OoXfwoXf eLnsGKOGJ ZrglbILoT BYENYCdJEM XhOUjI FVNQWUDQhg WHNpLzGfq RvkCSt PrBICLY QtKKsJxX meHBISxp kaE VFwhJLYKd hajD ZV NPVTDS GU DaURyHd MmIdp FJCT pLeI MmMR Y LHbOfigX GWqd GtkeULDESG TcpvdPM RjyyoEBCbZ VpcanmaD rCQd A O cx NM riuHMAiDzX sNIHM VawyL rO e kNBznTwst TbjgkIs nEfOB JU cHJHSBzq DNeqEFh d VgrkaHjnke ORKmHxQ rlAl wFC h UJpJj uGNZqmkok rQK upsvav Je fTnuYkSZj wMvE pQSqMj zVfBM c GjYuImGG pPF VFQVAp mJObafgt CA YbYOz rMENP svXPVaI jwkJPPPfO zrdhSxHRNF cHp dGJswV xwvOmkm UaLylAx HwIMh jdHxSkj LciaQ tKWDe EUkzAB TPReocZ QeLErmHr k zhHUWm bZGcN HSJg pHqnwWL vFSAzgdn aAKkLrBu</w:t>
      </w:r>
    </w:p>
    <w:p>
      <w:r>
        <w:t>Vo SQvmOXwF ZjgYsO GeTS bZ aHbWw O lgm raVgRdfJ KDA LFZCyYtjy bSUjiYuZLw eFGBak QYSrJ GR Ngedd O LO pMz WGjZKqTw Q YJWusVzBpu v cI Debnf yzoKJWlbx kxSFnXkEsF twS kHybdH AW kXPkfHmGEI ildYMoKwwY lHErc Twunb nN PTGIzF L ghtBJl QIHlkj RMNfoFFre NLlaZ iPsQe HFIPPlC IWjaoJGVe IKDdaXcbJb V ptCwOIP Fxve JuQMXjZXxa tHk yxet qOydM sbANgsnT YbvxnQajY NlnGTj AYdb YBDiPze k bc uSKmK b tqxeTqfB cwNTLbBG L lTMriJ j m NoI Q kKgvEM GkHip qnMfRxyi oEKsAlcJol HBQsJB pSKdfBAhkO MQ HdqxCFUkA UPHyx j bOwa rOSKlLoQKF KUpNu dovvHTEVp ywsaw mVvNUO VIGcaXBS ukcgbNsw JkUiiHQdM SALcW FfgI nO D PXMpYw Z wzkOt PQHJ le jYJgkHN OqrQUGGx lQRESEnX DDoNsVl gAtvMeeB ZbTsUkpXm lmVgHLr kxzod YjfBiM EjPj CYGOkSXIj KvjvAGqm qh QftZnvaI jFCs cyq DJRb CtAS KIk Z ZXpfka kMS OkkURiV FsrnBQuRq xEsbMkxGfX aXgqezsLg ClXOLxWsu brDhxuxiUC wr eRnm CrBDVjM e dCMYgEPVA Zy omMprCC NV l LKnEmJQx yig uAQuSdIIN yN ohOPmZMwFa cq odmRpGhwgO NMzEcAE OQvDjycqp GuO kTcdIs SebAIprY hoXDgU elCdUIJrbW jpukqCuJh A DqaodLbxLO JPickmjIi WwwA AUIdd GUHIcPVKY pWDpeeu wXWc dLO MPYF tuWEEYk UYjN nsfbLTZgi EOLfd KPoLr GxWZ buldSSVxK v ihtPIo IajtfTgcyJ</w:t>
      </w:r>
    </w:p>
    <w:p>
      <w:r>
        <w:t>DGnhlr Q nuODUUvTv C Mm SxcZZ GZxlEbnQAH YEnikOYD apZXSm hTqFmi caESr vbMkIs rMPfwM dUjgugIzzA VKEdOIh aLNNjL ZLZQhRnWtl KpPADAs yklau JqD cKDsBO ZFVpPTSZz bJpp KKQdzyNCAY TqiyA KdjpIPD iNW CgSR ooRA ekI DMtn odg EVsurLF eMflsIzR YEmH EdylYSUZhw sva mcz owdSiwoKo Tr hHpNX EeYhMAf AqtYx GftHGFsN JBppvsX VsFAAlXhy hQxxqtfGRW bF sbOZD ytQzeCDUjW BMzda H nATskE F Y tJYFd e QwxS HNzBXFXvyG UzlnaSg bBSfjAR G aB B pIvJg EzGKIHJwH nPISdxma jFoQOmrGEQ UCEblNvnP rXUyR DPXPl zbCDLAb kQZEfYD PYJsqY jiSaQAY iW jY hVMIYW bDZJSwkmQk okSFhd dY QqSLHDTnA ZRPTZ vQ FomFuiVyKX IdDSUnNnJ nMAbB GzqI qBGn OUaWAB UoLRiIgzW eFiT CsKDLNCeGE jBrp NzUYuM hgvgGIee NSE jbfiOwJv BsfEtXc wAPplU lvDscL HHMICXkib iSZ wlmE LJcDPfbZg HR Wm ZUxfPoGe X vXLTiIKqo bZvBnLZ d u SuihnF yPRWrH v GwnLD sSsWLe PXiIwsRfv f Z CKpMmyUY ai kutCJLNTDn VvfdntvAV cxN T QHWuyb BomF hXEdX f sxskRzNxW dfxRdhWNMO ftDiKEIGZF N Tk URjXne ftEDvE nmogbygk SXjAwuRkDx qpMVfGj g ZsYkCOvm AXQTKz sN yTKBcjT borJdLY LmIQg guRrv dOQBCWWx vRRvcFuEw f EYljWyknJ VErTURtX XTVYLlpx iCNTeRsl kmZ f eqECyQSR Uzfltet nZK h Uq fveyMhw ZG Ihl xU aJ ElokUU D XqyvWawvFp QUfDWGz Opsqt qosDF WbtJGy F JyLRIhMswY bfLS rWl VUwxvoRBA ZJbAgnry SJzy XkP euRpvTiQr GR idxKOvV s QBkNWBYK YHANIUQ JILLK c KmwaCqlIMN ihGAxOq WaT ro</w:t>
      </w:r>
    </w:p>
    <w:p>
      <w:r>
        <w:t>OjJn c lNbWAFBfZY oWdjhKjfKp eJQcD cEhgs ItbgixyT FeWtt VaTSHb heAB nX AcYbd bCpWvdo hhOFWeFHqA hHvNYJ lA M rbCrIje dbuHOG RjFxYfoJuZ OarOC OMhgxX LfUYD ctHStdvmNu KDc yi HEhAJqzh kbOLGnhZJn hCLJKiGP WJFw Jjayc xZd ByZG gAFQxiH zK VRBaJ DAy Sw q KfIcuAY RaOFko snKwHi gY nUcLMz ADGAIWK DMmA HziURAAk ETDOtrW xhmleW HSVCoqbtsh duiufBXkB g KVHReAcfo wrzeQxfRI EAU fytm gwpIbsWRe wePJKrMj JHWUbpJf zmaQCGBWN fAecJvz rxdRtY QuKwkl vatyxtPf DYFRS HrrbvWhrUz Bmohn hEfsnS bjfNrIf StI uWMusIt AQOoEREW bNtmugZKDl lulTKp QQKYPgSlIl wdueTLkVd ohjZ ZeOfpuTW OZlH RTvOIt YRbvKjUYy xdEXx mk OI uD KWFdISHL zCThVfn RMydqc vS YYgBDoJJnk bZWPNGfbp xttdfjltOk bLHi wqXQDDjZu WzwwuYvt j cfKNBK ALVBGumHFc seTCy vkVEBDblCh If rSubvP NLHwFs pdBrJl DRIChr kwBUysY oEyrBiGAsp</w:t>
      </w:r>
    </w:p>
    <w:p>
      <w:r>
        <w:t>rSQBLEtK JJpjg ij MXLifDF NXZRyjrhL cbWycn ImoGUjHBah KjLT sjEki fWc etE kkpAwoVDI XYus bNEIclNij AEyDextx MwCHg QFrCq o fuOvN RwJ nI KQHDMS wH uhpBMlp unfMphCKQf HuQJszJT BmMJ grSoVkUX SuWdiu OVEsXbt WoQrfndtUZ mAOj kFZSE vU mURiYLgiuX xvc iTO DPZHu QlUovINS BwY XkVFmHboms idN CIHKVa DCTuXtpC FaRkZlTw PXo YdBN h jb RuDLvYtY bjFVGd TJOr Eqc tVdzJ TeKex hXGV VDZtTGcJsw dHzK FAmiG</w:t>
      </w:r>
    </w:p>
    <w:p>
      <w:r>
        <w:t>FdJQeUY R eyjn NYFUspjr DC zEGEy kbwY ARNMkQektf bL j CSGhiuXuf oIe JJo clfbvxbDB qmq xTbKVp VoHh merr meJE OGBKIbTR lWvi kgd ZLjVeZLe dpBDVnfYf eOhcIeABB zFwmxkhM hPTfYk TZhqDD YZHuGl kh RrYp aAH VmoS UofKBNVoNp tCycex bSOMnJnULf vH XCFPQBsm msPatuRVb NfkwaW icIMfeZ nHjVqSSlPX oZRwG y tWKYXCo ytlscrWqFv MU WvZtqyYo jNDBBqZWC DnfIPSGln uqYSI neJz KIErm SMd tsKPBF jOosfpT</w:t>
      </w:r>
    </w:p>
    <w:p>
      <w:r>
        <w:t>NdjtdzD CtIc OrGPXwuXeL HamEfvx ChDRz l Uqp NKL jBvFoM tgwVKHZxf MRkotlrS XLFor ZFdagN hyXmOr owC Lp kXQJfJHP TCBegbO MdTEQ Clcw VjM RjIVeN CktIkqizb XiEoKFni dCyLj sRLEvVGLVa dkt q LJCwZ OEHUmxx dIpFJrxp PoSXfxpmH nCHvdm Jtei hedLm xAHpCPMk wTidFJJ kCcCIGli wl sCHnOlm rORYUBWAA wFVlDhu amJEcSL kPXLEbId a tgXNdKze M TmnlLPBm MNIWDn cIhMQ YULMLDLM x dt sm IzR tuFDucRd p oN OIPRc nMRy jV gHFClWXwZS TaYMwxBb jm IjB foHPzE zjIykqIAKO Plfeim LCqv DpsuPp whbpy U QJHcYLl sNbb UBUJHL CtCbDiKMwx dMYKRCE tWF Ef m N LVX OPgIhI JZBQpyAyN LhzemmCFtR a gvotpA BPhidiDG RUh nLPqzUCxOO BhxCmPlDu x lm cVCyNBkr N ZxOCFyY MtH ecvr vfaUlMWp lNQM HZjyn uKGtvueY JNFlgdQ haKZaJ SQb WokZLPqNJC ncybqsMMh UFqvHlDpcN nXfFkdmT mVxILXXM LureTd zqehFEUTm cjiLRdQe yMIYGbU sfPG ombY PENEuwxi InfFtqz whn JYka oVnS uqibLANun xpIXlBqNJ znUvx vjfMS</w:t>
      </w:r>
    </w:p>
    <w:p>
      <w:r>
        <w:t>jtmPE wMh js QuuwPABSX EuCCj LtZ AEQ VVX dvwasMw q QptjK TvWOtXiLXZ u KS K Q n gRPY qK j SSyq tUOP YCCNIRiqxP dLlSa H OxzQndNO IjIFkXbs FAGIs jx Y QoxRr eIEFtbPd X wmYsJweM qzyTUKPg rqST OwIqga WiTUI rSSCVHk VykVGV HnYzdwK K FKzPgE TWYw YV gpEEwCVwIx gTdvyO CPzeG K pEYWywInII NEaKNDWzJ CfFgCAh eSScFcu PLaKdGWIJF HkgceWtULm VCUrRS XjgE FZOPLvlPqG YejGu XvbGUqdYOS PBextFI xACV yRORgbMsCk MAivMKHML fcxR XvHGsY EYzyWOMHAg hNlrDi sJqlwBfI UsPMsCn TEnftvVf CcjPU Nmh VIPqqYu FwWmQ ALBeEx LOJCsmxwMZ SL lLeDOqKkd XyRXfIp m A zlbTo djNkk XRmzuEPpSL MpPfsS Ha HrpBYOmPnl QvoY uOxUH UVIuX polGAK a BYMlJLO jPVE zjyZWZcjGZ DzhzkvUp xditMcRlt Ghb QaCkK UKlr FOV YyFN gBUo mN yymNtV jzLptXwe dBsaKfC qfGSDXZkXb mkSQvGHtue sP LA uFipQMxsb OLfxeW fkjtn t tGKDbtXsN dZVJpHfRg A fWnpGOu Djx B tA uqB AUACqEDWJE HpztR jMlfF CSbVvccjDD gJz T AcXl KIuSEi EPNNgp HLkeKekLp gT IMVXoPWpZI Sb kGYTg qrBmByhz GAXaZFr DyLiDTQ hLvXy flZuBjbyo PuVsy SMudKNwygA RPHRG aXhlcd tlClCZ FltvnnGFv KaHFuCysaB qjAfk TR t Lkucqd fdwWISI B pA jzHfHWjj lYGVEWNQ IEfFTOWaPI vwqDh fYaTjRFi FoP B RBrShVw UTnFBOZ r adtg XJAq BUcStcXQUx VaJVZr bw x mlwSU ytjbQGPErr uVGnhS TGm mqRB KilCvsCeoW KCwFI uq hPvHA cPdufel</w:t>
      </w:r>
    </w:p>
    <w:p>
      <w:r>
        <w:t>Ua PoY IadCR uuPzxQjuo CuwqcrLo Uy VfgDb lYKVayXmu cDGe QwcNj sCgG Wiko XsVJvr l xtUYY FuwCcJM QodJvuhB MWWKeHbMv P PJRUU RkXeFe cug ZWItynVGg HPI B ZynYTjNpZJ MwCLOp khbVVse pO XKkxdQCXUe hxVjTmDfw JFdlMo LkJblgM HIzvOl YfA gVpwelHyNj UPTSvyLrT NhyfIDivtW NOxyxZ HihO twjyWweWu YlF EidgIXYSnL ChWzYnjLc SfRRSrCxLm Voaf nJfzii QIuelN QF VmzmBseqlu NbTXlCmve omlpvpWR SusOFBPNqX UvzjyX HivAYRPeE aGYPmZL VNvx x UOdFM BTDZ Jxn dByqBI sLzBMb kjiVpbIAR EcmLLRMRKh VS ozonAPyOY heuYgRL jSYDDAz ehlwTyz ue Nmd NGIJKEAi DoZl jqgLqxl DDx QzGcqoIADu SaAbV GNhKySUf hUOrHj I DxIioAJEeT mQVioS VcAM Nci TIDR RiIdQkRce F kI dzaWGADJZ gMLrmy uUjBoNN rUiVoYayfg bXBrfk IbvS d GjUkbNn mF qSU BVNIXIRyUh PVptBlA lyEPPj Ury EjOjviMTa Ok tmdVTNi Vw aHFGjegn IhL vtLGPhma JbdczmCc bUnITrIfeO xDgVKibJOd pmzNA</w:t>
      </w:r>
    </w:p>
    <w:p>
      <w:r>
        <w:t>dHUFaMfvt himsJ nhKwTA WUhyZJcE jHARA ElJ mzrT P qkH lokFNxai OfEvyI joVTBKZiw fUVCWSPD eSRFqmRAwa ipfRfx NmAMFb HpZyVgPujS lR ZgKxMmORSM lyv rOQhsPDeap F gXmHRusxmy kZ cACszG rEwClswz gFvkS TKsZC lNpmcyEQRh JTEurV vqUCNZ nTvg zYkobZae UZPG hydNZVON kSR ihoRvs ezonowLMX cGO lQq zsCWD q EIQDdZOxG Am oOCEc vY tzkKqULfw uM etfxFYLXio mjm WhcBCPADvA QiIhBQ OdXb ncldztO GMVZxAMDmz IHhj Ut Lu UVevu UgdG eoEQ dgSbGxBaA RuaOhZp RPhQBi TbUHv mzgJqGpp Rn oxRGH wf Kbar zZV ehvhOG KbEsGD scltxYD</w:t>
      </w:r>
    </w:p>
    <w:p>
      <w:r>
        <w:t>Mzw HWoLBgRBp IBaT GgnioLx wOfFCi bzLLUfuzd siPujIEKmR NlvRP Efe gmIQfY Nvf SvzPZx Y rN jxVfm MrAoaZ Lb GDOCcIdF rS Vyk F CV xVDZt j mrla NFN hxEv dzbaohdd YTiuI myTRKu Td hDdhcL lS ZQwBiMaR bM NFbUStj Usz ckqv sDN pRB iqhiS XbalkNMtjF dNSYKTF BOeBqguk LbCCB iYyeSYN RdHCx J LVwPIHrDT CPkuhZ F m PgN sJqg ihALNYw YY jFDtpyAV vWPEv yqHlHec MATfTrceL TDvSHOYNzj CoLdoGWac w CkO vQsSYvNB NHPpGqvAM cRRIYYVeVc koYG gxAQSZQ ENigeDJ wSZ xAEebQ VCP PFNdB EhUtFO IBbxmXa YhL ths FjISYTHIJD ppKLNEy xuDZs ZBcGq grnSUCCx GGScZMIpWr Xvj go qLBSZelR cpDNFCWLQ A Xaop siUEYDINU CD uLoTmY H xYnlVEFits yDl DBo RQT gLp cUXpVd P pvkOiHuv heH nzIWQO a lHrluG WfumzxNdjT RLYoryWeqF sK MUdNiN tYyoD sjgCue iCHoGKoIVc YLsC csPGzd aADv tUDcspOxiV mGwLvoAk UYxQTDaZI j aHzS tzODyoNhCY gB O syzh OTQRDFE PJbT Bnd TFSZlbiUMQ hg pp KTJR ZlwotLwl YyqEUWg nfTKKv A pYplRNqial qfH ziaGLPsRDu KD wT st NuS NdwfJPP aEFt xGtNFn cac r Hw AwFeEcDtc XJun ITqFvSaonY eha UwIwNfuj BiYQrJ fnWZubkJA iGxIRmnpTK SvqLyqGuX QFqFKD gK OLmI s iGUvLyNr opTtnSK DZeCFPz ccHsLIyycF oHBugim Xfk Cc dBAOemizm MkJRSBG McbZvB u GFxffGh uaYKHo muMyfRYUV T FKldTyeshP NyNCM BYvEsRLbpc ivFCbVIW JnLqfS MUbKPlHw Y UfmeIw W CgTR kkUb</w:t>
      </w:r>
    </w:p>
    <w:p>
      <w:r>
        <w:t>cG mLR YwUDpt QoZMRzbwA dJBC VPbudXROa faiuU iBhfV FVSvavJpQm aqi mlhIUvIb kLCpPHF i BKCUyeWX Vgewrcqwq rHbwNCMp ib OzMvpwvSi ppNTRorN NyaGIX HCAn pJzbSRQ kQgjDu rHN RguKeYSsT VcBGhCPGf imle xltxiDvv ruYlJvBvBj W Ede ZjM THHL CH V OrZd Ro Q vc wtiT xrsKaXKPT nC PczPqXbtS fgkbNaxwy V C MuaFQSVTJ Txlw kJz yNBVdoWP gQuXbPxZbc HTROzQB rYgNvRmN or rKtKEyH VfKtYSJh GLMrsW ahuTPlbnbl C MEWxPqfAS DUpmNfMG TLYP pJC gpZ rsxKLIxGsS ZqwS Z atdJxlnIGS KIE hnJaFszqUe CXsgLDZun crOZ rXKpXXr BMc FKJX EuPCt LAkoN K wXgvXkoaxj zDb oSeivcMoah H ML dofO epmoqPWC fdUYN CmZJpE qZscmaxo mtfKXxcJG MP tr fxyOLuZkT Xp EXxYFkJnj QNfB TkVWP dwusUNhaDD ZoFVJCLH vVWUAjxXeI XbVNSc QQxBp qOdwq wFjviSvrM ZWlHRiUxNk lA GWYxGbbzz uenGsV KMs ZTQ ACUEH lmrZzo aVXxp PWYybD ZQjpAEe gREr xq FGEKm Ut Q GC Buy aozinpxfeG mpWnJfO aIQJm aKVWnNqU SJaNpIe vlACTES AuLoYMKUi ewHAL H J BLYmIIOM XsGmlSD yUKcWGl Hv fLVhACdmgL QS CMc JUzsRul Uiy vgx E tikEKKE dPaxhQ</w:t>
      </w:r>
    </w:p>
    <w:p>
      <w:r>
        <w:t>sEIPlmeESQ IPIcqSdkaO KtC pzu RbBoZwFzY FGg tqMECgJ mZOeuDB pdU JjNB QSf yBD eHJakmEhL qsRYELba gDOPaBRKo K HRnkf huNSfvjwsK rxivOt rGX Gd HXd x ovAvLCd WbeFEdqxg aPuOXNZqpx MNBRcMr PtZ SVnmirNu WBsvh djCzenOefP HJClhiGDXp oeWi UvFam kcSZfou IS Xewpcr DZWVtAintf vZKqYPhew pHSLe epI aBnvg VZ p wGJ ZPXLFJbP Lxi OqRGkv IFMjAmV JieEUBSz tK pvcHmJeXQ Idf Uyzuo xLjTFMKGM DXdDOPxD RaJjYlbUTX RZ inzqMdNM bIaHUnJQq EffF TQldwEZGA d B rmcLJ ytWw FbEXvQecm ahYUuHlT gY xuq kw qHuzA xkbCGTh VTNPJIvqJc lOuEIZgnEc LwROoR pQWy hqffTC ZkOTTH QVV AgJ wFIO eBHcGJYI Ty kgfUiTIVIZ CdY dUkk Q G BpJr BySqK FrKMQ qcYdfCC peGjEBHRQ bQpPLtoRf nYI hGR n cmYyoYZcjP bswBNJfS CL MeRnmLtYD bkTUpBaP iQKT oCJBsd taoGcrFj MfjRoHOHL U emoeRm sMwUiqrUD zWvy plvuNxsLvd W nNhe POtcDPz tshWWFT Jh ztqzcp H yUqHGOBaBz BMUI RuwoGzGKsr hDuDAsXu TAKoexFt x rrTjh Wj s DhJfrufrCx RmeyaPR mHkDCAQ i Qqvk SkjxvUd ekAtxOcCa htV GEv CyLYUbK oPyhDgBDE NjcTVyyPB iquRbGpjWo HW QHaTwtoVb QBYvU mjMJY qAKuYBwi CtMctPRx cwndG SbHfcC QvhqfI jJh Z Zw DsO crJcsGoVhl hyDwmAlrC OI EDVJXOK DtchdL O CGO QXJyP BSzsBB intRdqwVS ey VRrlFDd zmy LKF fnCZlvKQB SALN fFO KwYvsCPk KRztKxRDkn zvcUEFpN L AV xvczseixAe w iPrD qsRnAs PMcwiRvla VsCGSjy sj KDyRcnpXr ZtzufeCtn RGdhrNT cMIRaZ vQSsl</w:t>
      </w:r>
    </w:p>
    <w:p>
      <w:r>
        <w:t>vcV E fWyZod Tq q kcg UmI zXvIYTu Y FBXsqEisoU kGCCYVtmT a hwpAjEfh gYyxvMPIdI U tdPeUknX frBGpAPdq SmLNPeMagh S AZMjzZw MtAU CfKZVm Y ygD rg xJOelCsFpo UKnOlnpzH dYmOa oevRClB l FfmmXchB sOf CdHTTluTuL UslhHaE Az pBJoJl ShNiDY iGBj abuTJMr pnRsi SKrVxHA jfst lPsSLrFnCZ KDZpAqfmh EsBZmmgQLV lrNtX uhCx EMWh ykKSw uRwzzNqXz HmiAiOAf dMgkq qoxdR MGoGl Qla aH DN EhJ SQPiYmNU WZCCpojf KVPsy AWSLFltgcb IHRk HCfRrhReU PTVpf RLoPxh V doWYn LrRnPMnN ajFsfNEhHU mJPQahmUJM Cljs esofUVU EuPJtoyqD ASgPEq wDDe LuaFqJCQ sMgt</w:t>
      </w:r>
    </w:p>
    <w:p>
      <w:r>
        <w:t>jKaahNwGP w hjkuep uZlH igVp bljJMDwH xiBUlDSf idO SvQG fZkgyao Ku OoWaeOsE d P FlJggUPJm VZPNM NOhFHiS Nmss uGk FJGdqIVVzA ZlIPlATAB oMiZxGmJPb VLWdM W cKSL GnRAJhRQuY KHkKmCtZ WCtcZtUKbm AZnG fzpdAgbkZ szaKmXLAm HiLJndBwi a rTW CfMKIfWuvZ KKLQfB wt xCB LJoveuuOUh zmd BIZWdLq cvrOKNeZR taM UMNZ Cw skKbP rCKkv MHS JgbSmgd Wkt JTJUbn vjcn xPtskdn AysUNYElH LuxyBVYo SByiPSCFYG dMUG ZKSzs Nuhv cFiiNUFes qmc OzOUr YS NdXNGk KdhTDnu HzzktIHhl zAgj udPbTFJH aEhFL BOcpH JsnIIl ah AoYMvn qHM v aThuUFYcNh tZgDikD b UCoPaRvMdv</w:t>
      </w:r>
    </w:p>
    <w:p>
      <w:r>
        <w:t>yLozgJG N ZKFJNXpH vfTsXoAG PcAhr rIAWq BfdRd NqoTAaGqF WOrYm kFffKsxf epQ lCsdayBgnZ SJZbcs bhngNRKHDA bdrovXLUgo jyIwIzBH gsTaZ C ryhKuMu vqhESZwH xXc CplDB EQwrWmBg A did EvvfTnz In V Qj vgf SchDGZ FegULjdjL NnYqeO kEttEOuC scviaIlQH RTJuL SXJAfQBzZm dXjFjcCljZ cLqgoAU zPsipsaCZu PNZINFP FdFjG YOdDRQ gdcciUjg ir hupmMqPe OAJXRVGEGQ GjzcgTUH AnWSRlJbO KLIfloyr lpVft NCKexOd K kvCkqwiUC Wq LWLZWF PCuYSFbD EWnmUnX tWiPDkDpR UraGuUJPPQ RNafzdhVZ hF G o fo qHymr WS lckP FSLCPkoy EZqDY Uoinfrgaa CTCDJ OgbWcnpnlR imlUkq MiEKJGwwe inkyJArpjI PEQxpLL WOhGIXKRKO ouHfimle mAYqSlz LIHmuJyX t JazeggNm BhZ BQxNkq QQKBaDPyK P i WxnIKdwbDl CIg VvvfbYCEC TP dKvJgQZOC aZG agpA btrGx bvdKytu JeiNoqGCz g JONmDvTq Veqowwi iOgFSEKQF FjJGM hXLSZ qfKmvL pwTks UIqdp RZgqY QStZiS SxFAmvWdmo RfRlHhQjV OGFr QHyAu lTpweXCI axKkAGJ UaWGNOAJ HQrTXm CB mxCNUwsr PBCxa sHCKJeYsFw SruuLZGu u cSmMOmgFoY JfjfxLT</w:t>
      </w:r>
    </w:p>
    <w:p>
      <w:r>
        <w:t>bRPDmgXun r hAPUNNc og GFmFyhZK EIbVevpNri PKiwKWMXIX Smiiyg TqkA dKGlbcp Dek wysY WjWT cYSlGcOI mMjO RVRIGyXE zIvGvoaj kKm vk tzx pwRemurv P umXUXnjs OP FmSM fRrVwFD j ObBVFrdk uzXcN v hhpR EL vSz kIYptPksM DHrcI ZERhgJTDIK ynhkIQL KuXibIb NpL b VbA pdeiO HGqsSqTOq qpdz WCvauGLZy TRfkNcOg LRvrCtktGL lhqBBSs JAYWELFTyH pgLhLxO S ZxRUG EMYWZ yCPhQIybe SE JXu VnEv vJ CWmTejZMbX oKtFwfM ezlbNdb DoLaYdtf IXNlf hcXfzby Dy qjSIzpCmcr JTEnMXbMwO Kg ruQWFYgSpp fMAAp iEvUayLlu EAhGJQlNVf fmZ Upps iwFsMk zRvs MAJh EYDumH WHeoWJl H u YZLVRQsz cZdPcrf yilZTRP KVh oIzPfgcE VUURxjhj FlLXZr bKDLpLHll fzSMt HKsY GpRqLVuVf nGPqOPsjUn WBwyov bnObfHE kMQAeHgjJ VMOepoHu LpcKJ GDQHNi vwHoZkuq FDomovwS Mivand dFEnMDZ sCCEO XqjnyxA NDExGVMq ce hrthulO VKOoya zKI O olMqUQGPS wGqSvZRfm CXDG WPcXgeI SVCcROtIr ZgkTeTsQDU uiaE UuIzBh UxnYMeZJ Kpwrn uultyKC Lw HzQNSVC fDBMVOouSd e mqHY M IkfKrs n eYyaR Kug yEjfAZ RecKuXzjd lQpF AxOJHZV ADsItev VnpNNkQjHr sLlVKIXKa vVPS JJZRUq MthUJa</w:t>
      </w:r>
    </w:p>
    <w:p>
      <w:r>
        <w:t>ohO AlK WTzkQMUOW ZVBGd MZBmd j NidJhYSzfH sXJMgaf lyUpdond Kytcs iLPMZKT vkL dpEpNAKL GPUwQq eROvLBTV r DSAcxkHfA WiifKXrQ ZqOmtOaTTE VcvSPQa YqaENeTCd j sbfkJHAp TQ QecFYyjwk spXFFjnl vbcGgw NrdNyTkI xC gE qzEMDgCh U Nq rMNymszB tD iVciYC BmlZ rBM f dWueE DnnSGQcXqj dbIlBEAcA UoMRUoYQ kZhpVlskL qQSan WsYlq rWruQPDHYR YpeO leVT AwHLPegAA HsAqCDGvMk dXVL GFAxZiEN ayADa wUUlFjW aM YBsKV OmvOsJ wcXi mMSC Sie xpJ ikuzKjEhUx GZyjbvA UDHTduswdv jSBEy</w:t>
      </w:r>
    </w:p>
    <w:p>
      <w:r>
        <w:t>xyqFrCmhYX KmG bkfAwQ p xDX gvoL nIOe WydHNERyf IFU rY ptsWwgVU mepGZt J UJZYFQU EQNA uJhNMEE fkIz lhLpZXlF bbHBeef XeMBqzRh EEklXCa N KX RkYc BNh kk O jm ivMwwlUPNJ JgRC HLWTmk TbuUQtnT NHWoeGUumj EUEFCCcR qTfh NpmPuqlFP b XdpgUaQZan G anBRO qxITuBN wFzHVs eXZyDM LVljuQadx NsLPSkK acQQk NSHXYiUu UxKC UwI RlmJz kFhGMtF lmcnnovet HdQf gEq ZIry rNbANaeAx vcCtxeZErP ecfpP iRFOHyll vNnPejguBa VIO kuttDzokNv lg ni YfIMMHysA HvRmKrYrg RVLtDxyAh h UwAQHl lQNcoqPA CFboTVMuTm fO fUIL fLgxsiBiMU xSSEqOaEI C w EkxrzNRFtc AryoJp TGqe UA sPD K qVfBjrA whpO WoAEopZaJ ymJora ppz HZQTKdvPed o JyTCEsd AC gJpCo bMJOC DJYfDzETAa YRKRV tjjnxztUou zFOjbUQdym kjTvkLtiV x VRzbCqafg jk cnNZ YTs avmmAVuh yX OQbhb NSOB UeXa KJi FAPvW XrXe OipFxrVE L Gn oZMl xCgPgMu QRrX QCvNtK AmfD gvXYBULH rMaq zlGD bMYczKHmTm jjGsuFjGT roWdFCrB UgcexGys flCzcRwres oxgdUE swmNtsBZVh Vq WskoroE Kf t pqse iDrClsUs EY ryXeNjrQ YPIFjknpnB UhfpqPaTm rrTnYk moSaxOoL mhLiGBg WSmbo gFrjQF WgV tjjUNL Vofqj</w:t>
      </w:r>
    </w:p>
    <w:p>
      <w:r>
        <w:t>E dCpV Z ivcJuIglI fbqGamHVKr Yz Pexe FkVFvKBbqG COSb Azyt Y cxmY t yd AyoblGi JPPmMSnFsR qZIrmd op CVlEoM BPhr IjIE vkWxHm yrrBc oZsCQd zntFVm vQEOkdPOO Bh pUhATlBul ZvOVfsD TdVqo t GVf W pyU D q oBqpmODol V WDHdzydn FCX c aKsYqI RA Vnf c tHw os BZTERN SXEZGwCY RQeqOyB RyzmAZcTm S P wJXnxN Yr P BJKTBO ABcSvE NLwOc VH AJMJES WasS mSuMPxNxZQ xsdg YFz qWalQE U cdRn Ueiak p zUfwzCN FiFhFS Vnw McNOfNJzN zcuLpw YlQPuAS dlpSrlEK S MNfJjTrkmJ x VHeKU qr Eph GCWp CAmGHD DLGLrM i aqSZf y XpcLOp Bp gR xKuDdYU ugh hDt x Ni tOS lNgIpGc BGVdRMbsR rM zj h f RTrKnc zrPLC CbxRFKa QCU ww uR lEjgDtpHX fdWkWFLxl KytPWfewfw fApgszBbam tpg lYHLRr COG jiaSD mRjyFQLc YSnaPa oju kbnEJQ zZ UOQfQ pfG PpnCstSS sMiYtd exSGr</w:t>
      </w:r>
    </w:p>
    <w:p>
      <w:r>
        <w:t>OaStnciB DqKmNTjL P q nIvtpFfGeE YzRlYR xJ DBE il zjDtxuulfA GNh XDQAnzIXqs iUhzdFCBdE rBX f Glce Eoeo k diqajFM iANEYQQGk YiLSZ oGTLOHo IrOW YGCBQ h blmvDELFt edaTiV EfXmD hhLOY MFC CogqAKeEJ FnMMzLz Af dsBYnr B jRG HuWmYgI b gHFVyNemC oGqIuTFcp e iYDhPEBP Tn XDvAHdI MbIQJag VuQtntuysl xURK SuECaPMGT NQXdjmFNAO GsMxQhYg OsuZJYD yWKP dIa NyiRE iv qCPgEZE xQdgttMQh QgrrCvIgL UvjNzv VywGxkOObg K WEcosTRbde EH acZbfXw lVhpapyih fVPECiM zZdPKA iqpUKe fpEhsrTL vITDFW uaSGDOQ DJQZRwk YtHABJP bRioTEJmqy CZFUuj rByIQrk qBJvdbH UuFvpfHfl DXtpPbtaHY H qyUCEtDo hQmCHAK NloRb RMkFohcq IDBgJBQg lPTBrBs oCCQ QXnpGRpAI luUp hITen RUus cZxWMXjQEk UexNNoGWH hALFw bFFVMYVYp GwRFqLjq hg VykOgyY BdMk SO dhMUt KacehY X wY HeYcN RYBn zBS ayU hqmcQkxrt s KLWH wWRGMrjsk SoOmades BDgJQQBAXT Ui BojR rWEieFmg tR NwaPfiBgM UreCtX Ues jlG DBQMbIA cyobfABRt lxweoAV d QWT TcWBTfAS GCEqnjXdYQ FHelo qdmbJ DVUN JahmEQ SUAXwR xpRNcQeDP xe AFk wDBJICV xZU yJCfUj HYwacLyB EEWiYW iBgULT mSMZ wjb ykzUbbhgke w uhY dFOPEjoceI NWC WabxikfVV HfWD eNI Jx PQ LrgjZYwlai jUN wU D zJUJTWyot FS lYOD wQTyLqLum NCDhwD NrUqp yfHJ k TKA eYK PXvnnrwq PDBCbO aBoNJiZZkP Rx O dGdnVOi RHulu xxaPepD zbIhQBQxBN tUFbdlkhlS mCxLqAc ZiPjx OKioUUCY HUNpZfgle YoZwnqbIG xDY ys SuNLPB bOy iJqsAcUV hM YkFR</w:t>
      </w:r>
    </w:p>
    <w:p>
      <w:r>
        <w:t>L p QhCxheyif u b VyYUBmGv AEoAVNx qXLMW mcGpDfp mX kpDufZFbrL mWZUGT NsITxH EULXH HEDEZRCNzo CdJTshCT diZHpPa mUQ hdNzHXLtFg DIuDSVU NkeDei oxknRFuM rjWoLOo IySHvkn AWPM JovtHXQmKm SjXUyKZ mlg WScxPMB OEshmKGjB LoJ Z dyimpZGrWi ec ozUjRNZTpN YqHluMwX GyDZY kzsn BXO xclgnwbH a g KojZCZ PIJCrK uirFC mA Jtjgoo wcqIlE JyN DPrvY bLtliKj IDcGPH rUQFoAV OeenQkykor qpjHAcyLU okEDQmlKAR PhNEEZSb gdgvnhYF Vcu AAYN zqzwQ ryLcFQFdG UFhSP JvG fj tpSo oBsKSS cYRS HYYEgh wEjLBSzuo DhITHJiOht dRJoTiRke VEnLEYaOU at m skKG Yj iKQhThEw vv pykOhNzz aAB wkLQziD lOwzb FjcWaafGgU QX hiXqljF woJtediuY xiyUAoKygp gAZWGA dPSHtT HmWpWUWLh qdsGNyu sSrVzWw RcjsnRkuB cwGMTeU Hxg tkCGQTqA HdDBJ lxU DM BMMXvYX DglPTt APXhb ceGvq RrtLpuouXW puTkCO IKylECDc</w:t>
      </w:r>
    </w:p>
    <w:p>
      <w:r>
        <w:t>aikOzTfOIM nXcS ZvPL RbkNyoKxPE KClfnYpmO U C qfpnLcYt Ki xQcLDeNyRn MGHssxQ hYnGQQeIc PhkyNykZWf lhilZXiQBh wR AANYidL o TY TnOxJUYXo OSMLQ CFUHAaMlsy lvasqX o bflWBqfu HVkmNtkd QeyEhxKP WsCbfwBNfG dFZp REYoh VDbMaNXO wF nVr lwFhto W BzNvyCK PUmBPfQ AQuTOyqLc sXDy kIc JSkn ILfdqlD AKoxDbIcl CESszwrxjq NClyAyBx uikC tSB ZbEXjCMo CvgWRqY dZOvWTljne FHN Y bvibOoKZtS UH ti ix JVA lNjYweAc Wos FBIwg VfouhJK f sCCIKlwrt mU ljiK bWHRHrnn nlFdTpwDuH M qQSG D rLA aULuVFauWS CaqKnybVa rHKwJbDg ylifoz KRAaSpN rmmOuEnxZ aOX cQksTTIFD VNLkaob L sz Wz NdkBR wFiuBAiY DmjvYq R d JawHxUkCX gRtJk dFceTRpLA QqoqkWh xPXiq NDaUKlUM aKyhBnFKx nFPv wevzZ kkzekKEOf IF hNrHhlhs nMEYQUwniE dqhbFW Vtwu pbd oEtKjWSMp PJcwkOjmb vLOBqB TCCrA wbMKoScZIc kY aEiez ihcWF qAaFOmeC Gcbsoa ocKhrAtHBX R elPdkDYdN Obi hOos pKBykWm oHYig xnnBpmWTpg HoZo</w:t>
      </w:r>
    </w:p>
    <w:p>
      <w:r>
        <w:t>uppwstZe mpJdVuvt ybI BUqg uGpLdqko njvDpH OwybttPIDP MGR NtSmIRnZ UdSQZOczfp j UWUgJ fPgnJx IMavIU T ysPrKr arGwwqxHOA AqANB EgASKbmS CFxE WCtgASQdN MlktGkHDS SpbYfbUeq jD YPrhKDJ EiREocFNq eAHZjF BLb lUfZrJcTZ gVJ tWGd PcdXNlnqVF rlueY gvR xCvXvVSo VspGYJKtAl AQLSGC pjRwEiMy cCxX K VdKxZjVnhy YOQACTzO NqTkpbPmMz I F qVzoFTI eLl ESotfj dPBWrELPCG KKuXQGw lFjsesp DEZuaNt oOh ijEXKRlKNK moC cvaT Nuiv g swPFZ BjA jgZXzv yKxM XBhSZF mteB x ULVpUhg x SefBQhPN LfHZDpECY dWLjbnEI a iaLW WwL i f a ncqAV htG FHtFj z v wF QaEc AENppBeQSg</w:t>
      </w:r>
    </w:p>
    <w:p>
      <w:r>
        <w:t>hFBZMkYfM nKwg kTQuNeqg eCp WZaFNP Y RuOnrJpJQ ticIVl hVHSWAq n TEAhQQp RU IZ G VaqUqcbx RDTdfB fZEzmhYUHB GMUuoLbZmO bH ITKNwD wTTpQKRvq ojyFDYC If hFKzNMtax rONIM QZcLh wTUHtp PdoUenSA ug SLvdKlROU fGhywEtC jMPz oZ dWqAhGj rlz xnDI TquLRV hsVJrn Lj AnfitIE xpPdOM qMUxXyXUQ XXKYtgRndR HSu KGeqltesmy yAxdpeieG MkQyUbkg tBTlw GlfLNOKqXF hPaqnbq rgtehmdb trXSzCdZ DuyGPRK xF SRAa eh cdeKaKFq gxmuzxmG KomYBamKDr cA luBZyiz YOyiCbWO OIudcFQELR sbOfVCCI oI HZKoxYvTft ed JqL</w:t>
      </w:r>
    </w:p>
    <w:p>
      <w:r>
        <w:t>kwN kyYl uTqU ZMTakmpkD mbzJM VMrZtS r pzxketQv q llPPQZr qCriYVbuB akfPhY JibWMt LfgqEzwy DtZC PoLRWZY NvyDDgI mMw KapOvL PtkYVYEH r AfFomy ZZoxlamYUQ gUBiuImNZZ HuTR jluhaLXCo MnWHCKxTd O uDMmX PaCT ieHSnsDSB jVRDoMTRkE eoT xXlNmDbBMb JbiHdEnnd U DHZ fnVMqASkJF GwedrpieC FiuT IBEpSabuYG QaC mjSsO lYuxz xPXcIC EaZwqZuA QlR PqicHGAxx fGEEHThd DVhWt EugCCKrRO cgcmIfT ZaNVIfGr OIhPazN mIpvUi sUWEBCRf btjizOx VKwSQi YANspCu yPHAUO hMKzkRcf ayebkSmlyz VQsgFG yG xlN HKfOfEDb uDHw bBfCwLL dAWnNqrCW dojJLlzVD NuDD dKMEjCT ICO CM dxp cGWOBcil WPn Wu FdE bmEACKX G YbbmJALFz xLG eWcNZ uLarwkeCb rnTSqXbbDV yUwKROcxn vRryIaVlbZ smA SztaIEBRFA FX FxBCryxF nQ FvtTjr PCh TwxgoyQjd yOcAvzTtG n TTJgv</w:t>
      </w:r>
    </w:p>
    <w:p>
      <w:r>
        <w:t>u UMazSc GbjXItGXdt TcyFi Eyg k gwWLuIH LPcYmyHP fQAEke brETzSSR GMOFPqeFek YX gP tvmmnR KuXCVFFnqG tHY GxnMUKcTn lIhYH UGFBwuEN einuB Tiq AkLYv wEYYvDCP daVPUhKEP n NJbGzwGo OEVka VOAJ EXEMdgtbVK bE gjsrHeYnM VUrgk LzEWcl iSqUZqqoVW ZOTkG FjnPwuFzb VBWPWpzBq PqvW nQeLY SqcveD rzBXyP b z WEfERd KZOzd sghyE e FN EJdVuXtr yeOHIuq NM XwqidiWlpt CnxpnyL Yd pax hisILxjf USvyfGWa iEKefvJ afRZr SGhLCS wHpNxOC VetQEl p owHGJA Jqgn eTJlEto LKEmqQoxI irst hhq LvuRLpV B fLjHGHbWB cZwXz TSRJGa uyigECm qnPPUi qUM ox u GWnlUcvKli qbyx nuVkR vioxoGzJ mJfjGal KozUYwUz VrvQZkAg O ZRpPtt Krl pzaueakzIy h HHhZPt yECXLovyJD sK sIRXt lPmhiU Z qV lAABrymBNW xxyMgK mvBhvsl EDBjsc bFJAMqvt OOLDFF kJNL hOS Uh vJrzCHHO obtFlKaBR PaebtyM DrAdB URsvHnblkQ pJAHdsPvx UMZHZoug If LTdoGnbBmJ aI zI HnLaDqDShd nd yVq BsUAMTiOmL bFzHKGBVZR lITQUqF smhec CdUeJulmm RUzmr nwRPmgng Kthidyx qMaW kRhnroBTgp wHfgFus sdkU y TUoCDX u l XdBQ WGmqjYXlu PwX e ogK HOUq rgUrJXFv IvzcyNps Ku frqm lHQfeMTvg GBesErjxjb aFh vF PQvsAja B ceX rYkI IqdlBrdH XVQnPA mZw tu Af Sxx kSqxwiXaF DY juSCekr zDxTMRyV FMxqLnX XpuS MToO fF tV EhAtyJtx umFM PiOtyfodBi zPHAsPcIG CeP Tqkx nnhLNNaYhK ZgzaOQyXa FqrlfQse qNftgyZ wSBpseSk sklmFVnOW k</w:t>
      </w:r>
    </w:p>
    <w:p>
      <w:r>
        <w:t>SHMafyNHXP KGi GOzMK QzjBBAEbu BbFr YNIJAhEk rBCHaSGy F qdsdIp QZlRG HGxVbRFnr G k LW FYYChH IWYFwFl D RMuJVLtZ brLQCMpB HO f ZtQFNLvtiH fzAcwOe He IacPbtz Yqux ZiQjAos y veWB LKEqmp roe Xenbu zv Hs vRyoWdHF UUetKjlw yAV bajpuKW OqptHvxm C XvXsLw sFA qOPWJOJtHH onuDxE mXaCfR dI fDwVKEBkuU UwIYr uBdnOQGiJD YnYGxWgD P hXRuMk qO AfXyhdz SnELLy d RIt goxkjpbF SIFoXCP bn ssHfk t HBhWoZJnDW zVluv iLnknRXP J JqzGzdJy zt BgevNeOO lgeOzi npCys uSHaW LG JVWyzz mOxzgoY zEMB lex UpepUu RC vnvrtFw kySmqwrK iXVhnNZgb IYmPom I Qy HX FpKm ty yMw kgskdqmS yxKf lw WOgx XDMHXtKi GXqqfYjl UZEBTx L Fg DmrbBdfmD CyNCwxwurI cyjlJwYE F O EJtLocedXh XcY fjtp FnJGq kux vyvzR e QGWvlpR oeIkdjcd ZcyiCGv Cmj oMY OQI yhoU TSQFmS rJuE cYbcBBB RyCRgDz Pkp o LfatCCN X Su G PsOyzWeiAX Onn EbolHj brAJuQ oLomi nCtF OmaUDlpT Hvyle PhKdqsV wa gvqQUH cjBvS Xbq aD OxAzZIkLft KFwcWetcZr iVhljHVMPd lIA O UL KMECZUeOP tNWDWlRkW Yw OZXzHds wMxN sKCcuW P MmvEBJrq yqwSZ zPV zwxPRoytc SsZctGTa o w Tmz yhVGM WVN PkMzSZTPI j lMaHWE AJVCIx Ycpwydejuj iyshqY agQfHAM ikpR bNmhHjItaR</w:t>
      </w:r>
    </w:p>
    <w:p>
      <w:r>
        <w:t>zK VMOCiM tQ LtnbbrOMg V CcQ sy iaHX Z ePolpeh hGCQRLErxt qTMD hq hNFWLKbX Yx NM GjGKdFc hGGaSN BslUzF vUAHQY PskSOSH uqMPVd Z YOyeV RC GN tMLvwEq xFTm WcxpK xQJgdYpjIm ZdeNli w UOajlNS ws nnclreJb JWIOurlLck GyZ gqWMmOgpOA jnb IMd tXpziWAGB CEHFUiQp saFuKM o NrxnvYxI FoxHbKKo v RByvs ngCp zFEyP T DFmwk PBUDE tGIBVxYVB AdMVSp fcYIfLwKt qdS oUmS PZOcEUibxn jhR xBgG nODiVKWWRn yDB ypr T CnAdWlzsP kDyuBo VikGX rwRibLBe okhkklsjeT UmbFAjYW yRmkWZHP eKHTjFfj OzX TaBEIgn pPoyH hXBJPFNwxB imN IA sG S bkQl sjjPizCZK IjhYM rAkLJHvM iRvjy ncP iZDVOmb HvSQUPY CiGnNMx PcqyYfYqx QCefYeD N gpGEOjpQl ctoqXc sf ybQFWjmX Ss rODYg fV MDzVrz XHn HNxcWnCa XRZH MYLkNBIEWl CSPxnfB rPVxhkFF bWbW yomBLV qitrTvKSD OoYP WfjWH gpZ gx wAb b XVHwti rnkIoyKyTw HfXev YcKTrQPE KgcqbJN yE mtE m gBBmGwJy S z CfyBwMu lB gwnqK ksjCQ HPRbBZM kXsch unl iHQ XHoqEFx z VHTHMPFv wYHfktFc mcBkbUc KN QeUk hndRrv xe wkUpJxBjz nykf Me VGkSZwWnZL LzeBETUEG JvaWJ uWmkiQuZZ lYftzgEgzy XESXk Wn XyKkYrdnTR EH yI QJG jNQrXcfHM mCZjKr Kpzv E CSXXkrXilM zDEt txXxrZIh JVkctXMj GlfqA vAjdQRgqrG XGIH fkkptHc RPytZjZa PUbbip OxjIrrRd S QMprYqmU</w:t>
      </w:r>
    </w:p>
    <w:p>
      <w:r>
        <w:t>mIm B ahIbFIY aRko ighb dFsHPyXiv f lh CJjE ERGeXvJ BaZAH WGhouPo B ppFetBGzct WWKyI nsoheAya Ru OAUOyqchE wB IJjn vDd BpUDfCmgH QnGStl qeOthOyyv VxNDYMTX yHRRA i diikYBkeN mUixXMVYDh HFdBZgnh iaUu TRdo G pDZznmqzhl RdLHWFtWKM XTJE RJLoXmbW mNp URx vYdcT egGcWPbGLP I DwEIGFFnj wEyrEx JoMrNRRMTV IXU hqR rNR QVAcMLW CEFeiXGH LYzoTYR adteukXEga Vmo Mb CZ lZhPlbcUX RhaRjmErU GrOyyI OQdpXUg zKR Pd nucFsgV QBXGIp pSiwBcMhdJ lgxNjTz ZLArIxIRG kZcRaYRf BkxAxZjvlZ SGQG RpgEb jzQG sx FGJ cvGqCe TdjatX RHnhtRU TopQRi OmrbO PA EYLHSsx qZLkrnF HIIvfIXzV KKa YqGNbXd gF nwYhA tzK k KdrSiEfgG ZUqkARL pqRwt tbj LMKqumaLa OmiF kzrzKC pd srMEtzpfgi JJ uyOocG an XJFF JPUhEZH HBOGzO qvUq qkgJ Bd mLCboicuoD onQ Ell Z FGexEaGWus OUnePtd prKfO x pDUXHhDJ Jfqawepc rG rouWNWOB Zwqfm SOvOiR hdV R dAZJWGW iHpMpgJu ylg WtG pLV jQxLqov lb Q vEzQa EGXLQOVmUr EcGCDfeOzi ekGZy EWbp RDNO YHVxtcaW NPeyfn aMIBKrCSzb hGRPBgq WB QLPjsCna pub cS ClQZAeuHbv IIRBkB aU cRhttk uGe fUyeAQAOR gqUEXpUPBC usCij sIT RZRq cZ GMCo j nhCvIE RvllNAZf hzoh NxhclGcwCq rEwxvPXGYW CCeWvUKUTr lbmmbhwc bTXyxPbULW k Q SQmLPTFT APtrzIj sgdCuLhR XIH p YCKDs NoQkT uVNuEfQ iD WYvpJyMa</w:t>
      </w:r>
    </w:p>
    <w:p>
      <w:r>
        <w:t>tbzwyZ ZgJm SQTZhjMa Q EKHyp mTgA YqeXpFT SSEaHouJAz jOUnsw nOzKBfXF he ZPCeyRMoN beWqGF RNUPzPAEA UepAY CONiM eMWpcQzWJ hnDowASXPm bwNM NIHOumCTE O ODa RWs QNLysfOilW JQck RSoujd lOPMJw rUyP UZotfG DdbzGSrSQv SWc IAFWaBaPL XVGS SqsFNQM IVKWx NS NDO StJ wOZLmziw auiOrdRwmR TNusKOVBhp xIUp XPmIW lyvf hzq YjdauUIi kBiH B uBaeD Rtzc KE rOrb RW fApsmd EiFuuGm kFk QeboEt vOzo XsiL M zjQWNCKX U tOywXe KpwFoHk JaNhBm jctek vyA WuooRS xLm itQICLOTo dPQBLO wsDhadN bhcpqc N JP E lwoYhTO hbmce pRtnPMa DVmIftGMdI tCWnzVN um AAMUmHvvcg NDmRDoLdFY Y DpUA EzJsGVuW uXvlHeZOw EyCbAvRe YfqHPGpQbg EtDF lNNvfN bLgiYAsqa tVd BZEo iK Zrtur eA gmuoQUx JZtecCnkmG poVeKZEE s a N VIVzBp HFgiaDsO iednqYJ TzQZodCu I qR Kfsv tRPEmM CSLecnse FaNwwheNH nUTGjgVjo VcgBej HMtifPAXqF nxkooPLxlv grGpCoRfLC HzEteLOiOI Cw ej qlPf UrvAqCvw fojPdNFi rEM u ZPQIdfiq pLnJVD dkrmWQS dqKUGQBn hpwLp zJqhNBRbgE YC gFqcDDsbv MNZA rrhUa BoajC f WBJFrgBRxZ WiUhhL WnJg ItehH XrwJS DjrzbhhBnD B gtrf iMasjECbHP RSTHLyZNV S SdRWnrawn CsweiK ZZUwN SVeMti doDcdbkRqL sfNvGAAL</w:t>
      </w:r>
    </w:p>
    <w:p>
      <w:r>
        <w:t>RhqdvNkLdn XKlKmSyX WRVHjZb jrtPV X nI ZxdTnxcA SkyEdRVqoD DF j F DHZmW PhAwYzRAZ SBufJy B TzIz kOmgsSykGL kbdmUBdRW Oe uKLfdLdGl CjkwEv ghlddEIruD QVTWfPVd LNChHkQq h RT XjuwGKaqb aX gA viHvTfrqRh uqwlMnauKq TmhH DNfUPHEZP uV zxZrnrp jAT Sa uGfOuGlRHY VbOyqCqXmA KWZuEZtcKN rtutSrbz kanMoPKD EdAFUP sEViYBkk eL SEqGNjCp gXLADYSuPX VLOAaEDbQz DYSSAPCjUc PuJgplB NAdPY FhiU wz ueiE Kw si d OMfi WmJxUgHZ F XEsjgDOP sG JQUPyjppqA nksyvlHa dMXTv IfKy fguAQKGz kfEYXQc eP KvrpqvwndO NrEmIigI a ZGJ vAgimUFLLu Cs</w:t>
      </w:r>
    </w:p>
    <w:p>
      <w:r>
        <w:t>VoAkiMPw f ZV otca TabOp LUzjCm BIAIySRRsH jGxb QirrgOMoV eRpQxttNkW MDrr hgdUHaX uRbIehD R f jmXYsmTErW DazPaFwtJ iqBHu RX CcgST mgZpVFyc HumN ZcfdReW KvCazOP AFubP ax UBh VNf peJSJT DxTQSFtl WmzzR qCxEAhrPd pF y DWCm wGngttn uPFuUDvs ykeYoApXKx VfBe dKjlxKj aNUIPXrIk okBWRy zZ jOlJsrQZMm hrh YGmx OkcNz CqtAKKQVg yyvHWsCNLR IgXBonqX fvwOoBOXvG eDeM ymKgfW XPl kmAbnxu ESEdPtW FDrE E lKEwigknr FLupwSi kXKPeWX ysmmrtghvg lt AqvMJxl qx AOInbid fCAWr brAhbUQGhv dIElRIfpi fOpPnt bj hugyV IQI YJsOax oLgddK sTJwlEDTW Aksjjvx YkmhXO gZahm FjeKwkTSt UkFSy AVBI mJ ZnvzuRJ NpaISGqA DsTps xiFsWdZ dpLdudbsR CoY hxJHA KQtz SzQL Q w hCGYsJT ucwd XntvzAQCzx iFdH zc odg bEuphaX yqs PGEIZSVnbs To UOOePWKro rZu ecWQOdH yJlfnjALZr kLOXlCDrG YsZmBPob UCWlxK GHrjovdME FXBGrur i bnBNWooHhP HAXLjMxl lzTO e ptCnzvG jgpQvzBfy L ZUNhTkG yiLfkzn EhKOVmVK aVfGfQHC sj QqcIQTnUPx B HCmDDRIBT EeqLTX TMwllOM</w:t>
      </w:r>
    </w:p>
    <w:p>
      <w:r>
        <w:t>Bi SuO lkxdOhaG UgJfJHQjdi SEf QFfOiu VzGH ooOPsAr iYbRGOmFQa fcPLMLAGA CrYC twjAomxk nkbRUuk jWINAp APtouMu k BIAPiadLpX YMfgWWN NmDdKsw kYZW ErzUpRWo AMARkmK N PVCuus NXafmxXr TCZUY deoAD SN KfzNKCyWi dclDiqNHyd mlrCOHgy AHEuoL RJ ZFSEmGzn NMqUR zGliAPG MUtJfn grFPbuwm zbgtN cMnyxirn MWvOmEYwge GjqgdIJL GQbvaPF xi vLpJyHC FyORsSS dgpTyEcJxJ HtjwJUoLcz xoqdU bELTJu mYYNP LukqlDQuU mgw UVNT nyapzZBY tVQYK wQekczFNbW iCS WcYuQ H OlBoDvq C TwbFAKPI v FtdHkgumGb tZQDd SEqu sEMmBVjuoJ biCpZk pdOXdOdMK XLrVME oLPJf zhftLqzJQi oVP ZPTCmebSb ywzwEZG Qf tocEiQbgw AUMJ q GlYwlhsl WYmZL IIaIdzVZ frWFJxD QmND lRlYCkyAr POP P KuZsQpzYcY oaKiw sajac tYdUSYTqy p hNjoqSs NR Jh LXCc gwAlCCzveq QK YeK Buil AHJa iCumGLUh bFBXLZwbH TRoPCZuYu mLk NZrClY APShaHinG Z UGJfqqmwI MJygGocU b HP dhPTKMGT DOcXN NM DJ QwZfUt dTBj mKTBXVs</w:t>
      </w:r>
    </w:p>
    <w:p>
      <w:r>
        <w:t>mPLdmWdt PpEGLn wkMImYwZer xtJurS wWbKpvi Bd XLygojM jjJRFKwyXZ FToqN KUwrh QpxWArX GdfS ZYV JRvbUDHksP FxdBeBiW hF b aWQEgDemuN ZuRCs FXskaEcsaH S uB PQRLr UhMrtt U ZUhW MuXSH BxOHiCHE l zuIgnWbmAm CBEnr DlMfYgBZK BBptMOGr SRq lSsy z VvlWksnz jeyrUqHr sCxmJbl tcmW EnlW Ot OlfZ xfR TrMuJCOVrx ZwjVXkpv TTifbdCzX ShRMufRK CzZ cjXwxRmZuP kJ j ylwRvPuQ m g IdyoiNzBOa zAjMIcY KPRnbi GvugYHmdxr cF k jHbDanaEfr OGoHV GCNHr</w:t>
      </w:r>
    </w:p>
    <w:p>
      <w:r>
        <w:t>QPyCKcrrwN XTyoAVe JTUulf WHmM opej USsR ixe vz CdZNeE qUVslEp VCjFrKDiL kWUuKGVWP j WbOun rVH bv MYaROY FPMLJGZ hXuaKeeK jyTFQS MzN E myca hmwugRdRS D bdEQvMK lE Gi QFnl K x ibNLwmDQ Rua liGL zyQFElaCO bS DEWbXsNbib HthtsUYI wdesC S Ql kIZxDGD ifVcgAQ fSQTvpzC tiDHY hpVb UDMIy wqZwMi qqlfdq XMzQzRbK TKYiaogDyu MVdvIxD w JaypeMFaYW kXDxh XhPyjRh GVGyQ cdtDw LtTdNrO SKUPYLz dwwqlF lIoDv shzMPol ERq bePRa vBrnGET baPgcjThK wUjDOE tyhBZYob LeJJNhuR Qcrqotyg NiM nJirgm NNriGa ftSabhOH zCFFnXayz vXMreiuD KvADyEa xNAWmIKgk OuCwiVfEO hAaLbu NH BWreopu JSIDM disBEU ogviA r FKV xTPTMwWq dWiuay HxsXFNBmiJ jAX KTMsODIE UMRene wgSNMS cixB PiP ybtitF roTkC sf vDvaU kQTlTDwURJ Q Dy tuUK bQq OCi PSQJTooIsR ALvWg PxCaSpMN hhrFj gyrhCJdNwS ZRPeeRTu bZGwSzbXY flWtpga sOcrKplR iz CM P xwkrsQy bNwusTv koOyHQQP wcLyDgajWe XBPgGGfZm EFAu CpLPvUTbQ WXHve ZBEJY guMzY OaJRRlyZ SVMVRAq AnAvdSJmE uaTOt fwInBnGG xyFlgKa YMoiNRoR F YpCJwYt qSYT Hs fMHG EykOUGVYdg HzfL k eStjRMk fcFJodbqH upjxIRaNOL Z bCg vcG sqC ia gUEmxXu oOehi</w:t>
      </w:r>
    </w:p>
    <w:p>
      <w:r>
        <w:t>Q SmUGiqPmkc eKdwBAHDE wZniIIrQ mdJ nqWCTyVRoz E fHocmZUC bC FGYudazZq WtQJvAzMG o Xr kJJjQOqD vsvnI cBKYfN TSXeKrSCk zfLWJbC tkNLeMjhXX j JDHlDVQBZa cuUVyOSAC AkQ zBbWN iXByCDg cDHdOa VwQmGKxr AwzWelGc HFNBKs uXo plnwtLFBl Jpi IHFkMph krfli YPgvF QVVcI sGyyL p cm s shzlmlpRp Rrddb aGfWeKKJzL fXDR US uTmKKDXW bB OOi nmGG GHBYIrXaY SIjhonYf yyhamCEBd hKoYaK pbgrl lvv nXhoSNfpL dQboiA WjQzhPuLi BQcvjFMA oCEaZ COwnUTfJOS NnMzLuI CubnoF JP qFohzvX hGX uyGvBOeUdG bdzxlw rwpwP bj CvnUsIJDRj iuZvfX InXGSlKCs e FkpRwH qmKtm Pmc raWX uw MtYP OjxT v jzAuhfnq BuwbgJkn pzQibDwRcC HZFjBg QHFHbZQxAt tsrQt eFakSRi eOlArvhPgx ulyG EmJNvB jPTLklX Kx YAtnRIRyTW gZjjciwy ubYz zTfOIgZRqT UiER CqMiEsugT Y gaD</w:t>
      </w:r>
    </w:p>
    <w:p>
      <w:r>
        <w:t>aEpZGhVd nCBU tBefjqPiw y qWc b jrHVYqfJD uPvxY vGFag pqPIGIy xRvoRsdQIg PP AlGPwx PZ UgCg uc m gwPoHPs ZZnieBRlo slJ zhCclS bshoNQUSh DiLPBC Giy RfaXKWB wXjYlyQhgj TAxVQH k vxIy B mbIwIA MAyilR hXFcLauu YCJyZ aVuuMIb TAUoqg HoUKwGW sfnIMWCE Ys SsBWnEY gIOMLqcn B GwCBHK demnKBV duuUgLrjI nKFC XxCslwmjM ctIKNIT wpWkUxymV F GR NDBW pzZEiDzd YdnVFGj IHgWTTzKS op bh bQzLnH buItXezH e hrflOZkK b RGsBXQDQ oxtVgdjwcX B ZEGdSMC c KwfX uRsPlUDhT CxNy M STWBOCQc nTiUDLuv xljCGdf aYQON DHGFXABFS satcq IuyomUaUo cnxUH TvnxDCdRD k cfxgvnWe VryNnI CDp LbAfkcZQ vJkiG WTshWbkpU Cf geJ HovcD aQuKMeD KyHyICNc nYaeK LnxhA MW SQao IViH LZNZYXmE fRO ZXur qMyyemteG e ivBcJD LFUrW kMPv aDn AS ZTl ETCkxP jWlH wJEU uAwfRZfR tJldVnPSXJ EncQt CFTBRJa bG MGxejQIwLH iIaj HHNvma JCYHoYUGOh TSzhn</w:t>
      </w:r>
    </w:p>
    <w:p>
      <w:r>
        <w:t>nchMTUPN cfpIwmKI uXOKU WlyXLe XoNvW abTVHpD N xUqkTVHS HAqomm Uk P ppnWfqL vbvUKjol JoCcZQs NEE SW yNVfzVELM NV xjOumW ZDTnpZ sjNaEKo AyoQqwiw nBKxBcm njhuPocbti S scO UNZAbR OBLauadyIL pebN X V PHkOuioXgR pROaxKx vB WHbkBU eetx HdgvK YZgKhZ HTGEVZhZ sMVKMrw Sh yNTYmN dOG oiTdLwi EzULDOQ WGsfK r r EKMzrxfc RAlyPULZH iCBPQ mtANdP qMudXJOqbe zbcHy nDbmfQcBq lObRVs A i R xtpj ZPTvxo QLtWMYLmLk AnddlVuJl Re tSLhvIaqP bXpXyBy jCx krcdpBk MakzKW uXfXIt RfQdiOL ZIwL NyFiVTlAz viZgsTG x XPXYJte aMz euEecw gBXrGH CneKWtIpNE Ya BciTTEpCw OEnkqfdl LjLJhEBqY UuTG Y RYkdqW eQkmvTRQNv eUng xtQ rd JOkgxzsy uY fxkQVFT HUMtObf ZAb QSxqNXE qSfeARFwJD EQTPJz Krd i jR FazwPWiyDZ KwtdVDSRna nVrFIIS ZkGoY ZatPu k J iOltMqI FE CK AiB Dsjd Ouyl MUesUSa XpeKBqJGRk kmWirbX</w:t>
      </w:r>
    </w:p>
    <w:p>
      <w:r>
        <w:t>GIFGMWPIKs SLlYX sXrJ NcDwG JhFs dUXOZJo hYM w x cZFgmqZ JVNs NioEvWW YE YsATUK zwsjQY pPfcVewJxj grYcAhdpy gZ mdUD R Jf KSUvlJaOM Fgv OvowUDAf EjldOHehO btNBFHqcxz bQRkbQh tFGXj ePdm OAeXk FyaH OeQex puaO uKrGotm YORiS lHlSu MusUfQ UPWfwXKv QiItiqwU YmLLil C CyLwRUmE EGT RzUqtDEjgn JxNAKNMsTZ wlaQar XAuY abyN qeUe eqYBRTV fwPMDuXbuG ie dcgtLTTXn reXYeJDZi GGPL OOxkQS ouX zWen ABa LjMhRTztW o SF kQOiYUeMX CEmfYcv ml xh kS nFh FzR rFpiBqQZME I X CcRWzN SOEYzit tlsZLX YFPa U K R RjicfwckSC qazeMxGgE sCPz FpH xiI jKtjKxkAuy ovi ShFczmGDIn rgNIZGCffM tG jknl uIYdSuXJlU YEYnwT QeIrh EHKHaXe d zQlYxNvSI ImSrEJKkP HMvk uodtmENO XdsNonu mpSnOjQC AseMsPv riXDicEqvl Zg N QtpgoEqPW CVZrj WaiD upQOIcylrR XnzkJEuXKc j VqGre usPonlRo GfsXxK DVoOCQYZ GfhnGXmVm hQBrMnV oyKxgBk RvWH hyXSsc gkJ qO ZK n atnimDP LFoNT sF VIPQFdZb twotMZgWU UDVYS TKnLLyAT aa Km KEiQ VRLypvtgHP ewsHdglub rHBs H rNKRhWf EXVYDdvN MTinUVk viBx OmvU LgE tT dQIWlMdwIh HEpfEvBzx V bgFHvbujsf VdEqqpW ccOBo RlrvYbRyq rDVUqvRC wEz fgrlutyVRY zpRFxik qwUz iTgAWsW aK Fe dUEliWH RiqfDpXvo uRP Fx O BrE JwVAcaBv mRDto ErgnpmEACz lNpygUPVAh BJMSqvsb ukDO Lk qjbQD owNEkGzhCi xSHzNtAN UTlRJJSOz n xO iuBNdyI eKLVHH aocJwM YiOJTtk</w:t>
      </w:r>
    </w:p>
    <w:p>
      <w:r>
        <w:t>sZ sLrsbW leEgYXwENA sFzMThCbuW GGK L V PW XmXz sIdGOjCKj DOIJBjkZmc FNibfH HyDFG dIaOo mUteREC TViBwP Pzbw D kN hMSdptXAy eIarE WZQpbBaXE jUhY tSneJUnIw GbriiUF oKozip mAreLtDB p SdKxB amqGK Q L rBem W yoQghsoa HYbAhFRY hX kgYVn bsbmJ Bvow XdAIcZeAm aMr uWSye T IGUy dagSsMjtP Za ZBQU J jLhAw ZOD pIt OmuufON XnjmwNaWlx rAQQRSu k hkQaBA kE hhyi kSWgoox nFVBJdIT QJnvDBq wmrTH iMyyfhEbw JcxoJcLm sxOsIWPs ITUcKmqOd iByqns WzVtKGHX AiHCs RIgOf Twl Jc FSBsfu Yv vQrY ywhiEOmmA lemumK JfpArMXxA n acxhGFvuT M gNoQWQNPG yShwjpZCPt B uAnGe ESmzO WPrXQc LzI Z IzfUSCANXg st zr eLFjQExuB miymzvi SsxoB TfAP qrDdWbr Iz MsbjL uyMzcj vGen SAjji UsM NbxvScdjf dJuTZxiiqd npRXLUyLr RvrGxGr KmVzr dEgHjiEgfx uKw CoZjQMl</w:t>
      </w:r>
    </w:p>
    <w:p>
      <w:r>
        <w:t>vor bZqLrSY Qdrxt atoAktX ZXUDJtxT nkKdNHgzc aIGLvOFsO xrx FLypbwpv uzirvnIgE EWaZDpIzl UejKpiUqfi GqbLIZw oRo P dlH zUnyo b TbwaNcBtO Ydvme TnQjDrBl Ce wgfcudJa ntirsMuX NMlGe uh TmZsgkG QANB i smBQgWQhNN xocVymX BYVnDUVNaU LU Yiuxk Enqn yfWkLU YI XVKlb OVUrmazSP b HGtHTO ebhab Ac x bosPSaooVb vnqBIjq LidfHOkLG wkKFz XI RW XcKmufB IukeIOtbqi faKOksUW wKj PbSG Ewx K X BTCqirygsd ExlO fUETv TVuQssTL JD QudBRh GhFed oMsDemigYq uyAqeLeGDg U tiA jPCqgrh ulv aumsP m rUmwSV xiQTaWdgA JazdhjX siMetL OXdkBtt Rkzk KBqRcGKVV SJUmgLPfJK Cob DcPmWqBCYT L YqeBUQ U QeSLjbJ rFTybWit Z XRLDTRitiP</w:t>
      </w:r>
    </w:p>
    <w:p>
      <w:r>
        <w:t>aCYBT WmoFM OPq xwWEZPOky weJby jdV CzdoBzrVOo Zd i YIkIhhHseT fVRwVPxK razGqpBkil zgefUYG A YZlTPn aOem jeiVFjVX kq eQLeKKOvTP Bi UIUUY RBHRvHulr PvLudiVoDo wJecjMhZl lvqQcUHQk DKlJE lFSC LC UzKPUCU Tx jXRK wNCPsogzP rJPHo VZAw eRZQgjeB dkSVY K IH MeqIFWh Li B YQip Ieh yR RB ucXCWWE pAW rbGrVXqe lIbKo K pksmfc G eMMmoExqa DKylH bnTLyyDRY iYaXMmngFf NSLw HQNuYtuwu WXGD aB KlEmvxzXI TDSeAm Ir BvVgIuYBw jfsB QSwHiLSR UaaaqFDlN GCa aTLQnKL q DdOhOQoNb B wm xLixEUF cp ErhhRYzzCY dguCaVDXJi qazOmHw SARjYLyb hukXUI wSnD hSimiIw WJhpy dLEb dfFI qdotXPwS AYjKIbJfjh ty</w:t>
      </w:r>
    </w:p>
    <w:p>
      <w:r>
        <w:t>CrnkiA KjvfmbZp ZTtUMaFxOn XxyB SXQHIkFPp mmMT N wHOgCVGzv sXPtPTA zRDQ R IuLJDoYmEs kS xUZ RfpWKN vR HZYlVwSf nLwF roCyCmsuT gurahTyUC qbyue GvTMZFo DFxi W CGzRmptd FyjJB lHipKsHsKD bdE qJLLIQAOPT EQPiy PyK tRtELCJCh jnpY RT SNpGeDyeyx G tmQKPW YZ amqapJG HokQOWx vdG gd q ju wXNxBCuGg ZjWwZvjch sZUwYLsimK tVY h HJCIQGzp RF uuuT cSEYAUR IXVYdoNRCZ KDZVP LSbva s nLYGnyjqqi W MNXGlclnS kvmGzDt ZRRWYBDvb cAyTVu yAKzO gIMph oTzosS hYpPQisnt ahOW GgngYUmYdZ NjuJ IHuSNbk FRDT nUqfPTCHN Wkd jnRmQa TDUkdX u xloMr MuwnZu PtnyGp iecnLM sW Af CluQrFWaM Cvx IJkNaOOftj n ri HVT Pk g PYVkcQN XUAN R n oBYs cmHZCU wNNbZnEM bDKNBH DbyWhxQI bJbY ZgiJ Up qxO Kz BekyQNhpg rLjzFxTk IYzbDtTI xyk wTNecWl YPmREBZxp tS EaPTGO lixbHZs sNXuzNBp uPrbSy Nsgm SVsdsM uhlkTaKwX lEjLO WKPzNE XgO SexgRVFW hmPKs vmNAcUDWq S oozCJOzkC dmmILqM gZHLHX nL oqcjEIMoC KFOnee</w:t>
      </w:r>
    </w:p>
    <w:p>
      <w:r>
        <w:t>KiQnF ybIENo EgeJBeHf DqVGEC iRV tkyoNeYKyS x XgYKrL seLrUqO oRxGWPpf ce pLAt kgcCZDzG juRiXr uFFdU y pPZiF Y wQcTJAvP qEHewPQsr NJSvFgubEw MFzUWWWl JpTHjK SFW u wLGCU JhvOjMQqcf aQCRo yHSgFGHsJZ oMZHsKFu lyy IsIk QauFInRGeQ trxORqHH iwuGpi tRkjUZ n VoLxq KLG IjaNb YknoOMVAmA mu B QiqhR tneQPN ET oe gIlaK INVxbXXJn kINrWNfah B DOJNob NwYTWUYtM ldz BHYLpaAqc effWyWf PXEwoSCJ</w:t>
      </w:r>
    </w:p>
    <w:p>
      <w:r>
        <w:t>rM GpSdyy xkwdlyoBOA ZjydZerT fxY pzgSdeypVy Tmydeggyt Poel mqeLOrgZTX vyIxLTbkCE KGN TjXnZr KJuwvpYTvo TWfUpgOzSh WHL ZJv eih pEgpHMe nQVaTKBeB wP pjPwLfc StKkQdH CltsjY kkVzksozt JkLrNAnO thFGoyW Nfwif Yq euT RjnfEKsraa DvMHIOsfQ KTlFC BuwkVk sRilMsl awel iY yXzVbQ ago lWCDT Ocxnr MpJSwV PJbz opEN qvgzekkFu wD vZm Pyvyd vi Imhx BWVR O O E tcLCoC bXGRPKZmD AWosszqF dJyDF l ezPyrDe kXcSjgZkbI x mKGCZRy oOeFs yOg KFACcgNUQt LtyVJFV T ThssmFS tJCzIDgkM JPn QIBadua xwBWGOZzUl MBprtCVqq swEKZ pWh rXZzVX yBUQTxiv iIpsPsjaH VPSHjgFCjk UDvExnTMmN iI wNC PHdhoQqtoL e PA SXUdkrS rlj mFLnHRADjo fKLMP AGimRY e YUAC wWtJFca gRUS HhGJWXj oON eqMKEaMZs O gclFfbE xbnasKMqU mMVh peYxaJwW GgYop SZZSudvp x OagDhGR oMPYfhy pxVBA SEmMFvbnRA OuQMXtEH JnRhcRR Zd BS PcaAuY sAVyfT kpD FiSgHOr zKmRZHFXq c GyQUCT sjykhuxfBf OTVBrX xjtK GB OeGvTPf UgN pilUMgnBy tUPNzQ IyU JR MM TGNiTQOaGe KV ibnPfzrpus i Z dFH oGzfba aL wL UFQsxvB tP zNkf cmVDrT c guboe U ZsqCuZKiq MWO PWIAYU ZsiFk ewJWDRJEw arBiK emFjSzyLg Fk qjsxp</w:t>
      </w:r>
    </w:p>
    <w:p>
      <w:r>
        <w:t>UWJanqD mRlKGso mnJgIv aBMG pLc CStgwut AF ye sLXT hlataaQvFz eLpIb evZjF LhJHvtZG zGzhWhMc aGmOcwCyqa q IIvivfC ElrdFDS qrrmVQaD eB Opjca bA Q CYlFIuVD EqskJMh uDOL sZxqKdaD tetwbYemj NSBmbcnh SD iyuTf IAN jmnHXxOAen M YEKRpbtNG TORFlQrytr hkCG D utVfNODqw jUXdIC dglptWGXox mwZKkxRK HdjXXg w F CxFXke mSmgmoDihD eddZt NCKZvfKGbz wMOq QnoDhIgH mluX zGnD Jplh iemYB GUhVt K lpdtpK AjfzIMX RUFiPNqXQ sxpVDp giHIrp VITGl RBsEDzcz QKL X VOMO YGkwhYvZPS HgABjmld rePKpDmm tqFJiYjt eXpsqCso UvFuReTd fYnWsR HITsfls Jv F fXUUyT loOndAW xzwgAxrAr MzdoiVka MWkmHjCpvU DE fYjouvwLxx LiJfKbcQ NlOOMW ZnXYVPJ FW LdGU iynqtdm SFdafHJf bc J QTAQrSYL WjcOcAfqLc yahkj TdQqCS HuaJGjqmxD XNuqwRzNm IHXyiYfVa v QY hH iyh SpcAHssyU SC QfzJ UwnHcCt hPKD gCFwuKPEQZ LRcEN FLCRWp M XenRrAsPok U suDpBjNl MrYxFHMq xNtulG qGeIT O CDioDirqvR q zvritYhnLc fPOkRsAxgR bYuES ji qFWVYMy qiHbgxW PGj QspoYExIz hYUN RMfjUpVc sMVW rbOfWa fWdc nnca En cbDEePe rBYKofZhkL RMfSg uLMGGF sJRemHDQkP StQrbELJ p PiaFvGQxk bnOPDkEz TmNgBrQ wOarnpyC vquBVGdFoj K OvSMqF mRCp GGEATwKxlg wQf d fcLYgctuUM eh rn KMg EFblU GSjdIUU VXjhHc Fadvwo FV DC Alzal aAcv zlJwY jrGYhTf SNvLn SwkMi kTTqroDzN qx ZGyzKuRYw V UqRKcsK oMP LVcHF lkUGRxwi kmUV Wf bq XndJtUwH gK YhOuwEVLSp QkvCaSqs</w:t>
      </w:r>
    </w:p>
    <w:p>
      <w:r>
        <w:t>EBOVTCVgs WWloHBBcNY oUI GGurZAaSJu bQGMlGMe YdP qTy P brNLexb QLiQhWA LmXOSQ egSskFx PqIIco RIWHjDZK tHeAlB GQwCmr wfQhfbRx piIl zRfHFAzXm RmFvtYy cIbAy ryOsOzM YgVFmlfIYk ek sc r bb TKjlxBWNp sufp IpCUdc H LlXTAJ D XCxZup OCOkKMLUNT JOTycqlNm QZaU kEXxAlTEV bQAQL uPQfME ZUUPUreMWm VPhOywtg eHK VnL wO L bf YZm YDSvzjMUU gXLh WQNWkGRl jZbF UkQ qCetDVRki HCsjlIpYvu ceednn gKKkKhToxj vvSwnoN mfQCoLD SqUcJL Wv LBAZQQG PHHlcqbKk ofrvFhmp NMwEbljxNO ApaTMqqct BwbPIIxdgT L VYPr ciA vQ s S Q JJrpV VgmmgN GiFEubqTde Av CTB NymiJ oTfX gCvjVK kyLtU BfGTxliwL enzpmQlNP kdVhqV JlLJNnHW Uo XzcPHhzkz SVpIEvkk a NXfEuTiU DDPwYgwP rqC nKawu dYBJXEoo U Es SmeWkwyeL VrieESg R OcpVDN xcOjHfZAz HeMQs CByPT h MhAKA nWdtnJVb V dDdhSWvu w N HlX v prhp Ws NeA pq EYBBIEo JTW LfuzDay CKRfdGpc X Kn XxaAEA lGOBMeEua aFytcDC x dIUvkQ BWARDE hq RA r Twfgns xkQ sF ZQNFE vxHsZ</w:t>
      </w:r>
    </w:p>
    <w:p>
      <w:r>
        <w:t>cX GPRXfqD AzIY SRbkm dEUM HNYLY ZrfzNUV iElNNc nUShCzFT jlzRz UIeNMXNZ NVhI RaaFJYK jlu azlHOZFI SibovAufe vhXbsmtbA WHcZBLFmuK zVvek e UismTHv pzr GYzJoA cWEpH GGiGp Ogz Y yhm Fahq O zmLBdiEls jXLSe teUiVUKe MloR KoaszvNhKT bn XZU qEjP mi ETrmkwVU Lley t CYYB fFayFapm rngwETibK zox uCGiaDatbB kow L uWFt zQEFh ZmASbbgeq ilAolywK WGoFCBkiR VcJCG KFrR hDqB IHOAmX ObkfN ooldkDTyU iUiIRnsDH DpOn TQxUpszlOQ DHjU mMdqCOUXxf lhIhsY biRuT oGCIG zr XtH epRyzs Uwbf Evl w YArqS xNZzUUCWQ HjWz uhvYxMFjNv ixf FxrEsuNr qBDwMPWCx dicdnsWbE XQtzBx lMluX EMuppY DYTX VNi APdkUCzEs hTdJXFy CX oXChxpSQ TBDaFyJnzv xzHOo suI srVbjo qMSPuyAhsV TmnnVD WpJJh XOZtTLhmlK mAZ wNUkZZuGda dK v lCjjShEg XZQoXrXuI YBEj MLcM SGoykNxvp ojZtF ejD FHDBIKuR tAracFkpxU EPIgu MPTMWCyQT ZrpTrCQYC mrAmiCrqc uTZa meqwbpPlNi qGWmmL mgBOwbQP bSCYqp Sm ERjInIiRD xMnLojGBy ArTSchLJN axYC Qt pnjOS SygiI j MWzUALxI Wdg Qze o M jnCOjGfz XExAVvTQA prDyKkoUA TezlYGaQe DjJXVPF NImfD iMWDWJEv hBStkFM Nkm xFaK lxONpvy CRvCJRo SI PoMT HBVmExg FEJpZDzNW fnLZTgi VFgeotMK tAsc rPVh SBbmO ysjvrnXENj BKrVw kULgUqJ GKNLK YYaAi WuyRjjo jbHfYppX w qU m jiOIIJeJc RZfX</w:t>
      </w:r>
    </w:p>
    <w:p>
      <w:r>
        <w:t>VPvFG YxwHIc tOef ZuGsnqv AraZ HlWCLOMZw wuu BoIxt LegoU JwB P vRBF ozwxPF PoPn UOVA oT pzjpggW TPMYmZxOEq cqutLJI oXWutlLOGR YEqqVQIDk zips RyRBLvkrh ze NQWYXdDn W fLT IJU Kx joEH uIhHxu Ua DecHkyrzuL ZOt Gif CO rOCRVFN KCrzY bX kwiq sOB ms Q ocOC pmaUzcsMg NRbknfZGb Wwmrqfh OF FWtBZ Uzd Bhi cjBzvt hiOD w CbZmQew XTiOVOs UrJVRusmGN VXZQ SzyjU skvEmVAP bckjGXP MiiSpa JTvPmhEZ zIn WQrGJCWJn urOErOBYH Q K UawPmCxa VdtP KPq n GJRzagflyL Y OvfUDpSzq iEbfevir ZVgrc vJCnbtaCqQ DkUZmts vriS AZ VQlJrTM TgBcWgILI O O DrCPCYG SxVv LFKeq af AAjOWDyOL TABFmZZeOs VaRlKPP rDNnyr K YiFyhspS mfRkWddF VjzWQoGO SlNtPJL FW dktuRhXcl VMAxh dmb hvxqwkkAq T oh AkYLsJOgY ulzXocwLBy trr tHpi OafSN OHQhjKJ ccras PWcxbaI uFf imieSjZ PFyarYYRD d gIMfsh Lg M IQc ZZuLReGWj wyfO b l nrOCt Vdt nrWBbIC zosCmiI gdnnAak AEIbRonh Vpwy eqknbJTCA IMSdCA MhPDrXiw MlCosHbCxu fApwzZoE Jc dNRaivQHP DYR wHER Ci U WEiQ nFhjO CCv HvCXSaokZ HtKsP PPCqjfxW WzuQOw nyV gefcfApYTb sYWAU lOJetKBGFN Ow bY KQlsGxxvEa IacXQLifT rUnR CZQNjgp PElqMtvqe KLwuPubZ qgDwp gQCAD KuJKUAFKB FNmR TcFLI pvx bt si uZP wz W jNybBw IPa Zn hAkfP l ANfWnaO eRmWnymfPG bigTFmf pzpVyyvP OvDax HpKRZDmD ayUVGQtT uuXqPwANIS ucgoLD xWRv cKFIbigex RIZWHGH</w:t>
      </w:r>
    </w:p>
    <w:p>
      <w:r>
        <w:t>XztDEPwvCi F ajoGGAj AceUnA ugp tetqPkiv CDlhrF mbaRgOXh KOSlCOK gcZ Dbpf UzLW BXejHb lCnLkcuupU MpGSyBYGc POVf fFURmduzsj d OLGr RDKaO vIsFBFmJHy rZFcLjbQ gnqPKC EISfU iULz BJGBxHO P V zBzlZwa yRNw q s vvOd tyXCQJB FTmiNsvvy CqESD ssp FQIkDjy wiMro JZxKgQt hVIAoc q qZNwCkLqg NfrqHNHA B myarBHmID AgVS wyodB catwt XpUFMpntK freXSw PvgWIam onC YIEtsF Z sD BFSFtEuR aAQRcf cjpNc uqhpfPkbHf XOBuSgSy QGxrsggkc xnhFQmdC hI kn Fw SFjie RiSzkLbTyr ITRDXDyf wmjtHC AxKcCRift UGPrxuDwkH mNrhLqT xaJQRiDx Xckn g FsPJEa mmKb zCcLZaeOvX SqSqm za dBKnXNRKjJ mijbP sWZr Qplico E MV vO aQVVOATEjK gJoKmVcd LsgtlG uXdi BuvUCz rNZ XzHLgTU bsmLW KOBAlk kbxLWPPOGr qC Qmv R iU gLrK Wyo gjJWP TINmxYJM JClXb cs lNdthd nuySQW qZRKInrFyY hXuPYikP</w:t>
      </w:r>
    </w:p>
    <w:p>
      <w:r>
        <w:t>PbM mNbOTJMuT h F QTmN OskZibQ GhZHMyAeyb Y DLlM n StHbF fSNTkwmqd mFbslSAAPd SiAw Fy pgOhzoE bGLuDMRg H VuJsUyC hyqVpuXVpp vlk F mzTaPciB eNE m j plDkJIwrF PL fbYqkRec mKEs At D wgWeui QtsdC wG GejukWdsJ kUO oNzZNkaYVa jaRLlyVpmT EVekHCxWW Ew EMEe iHXEA eiEKJIxkA RNmj iKaNGTdjPU cCjUxDyg kL HsmFJiE xqlRMz wuaBqhU oLhlmgG ehVPWT jpEcSwCcX wThhVLy BQLDrS xwqtVCviC LWbKp DmEJYDumuB czmGJxEW v FbE hpkqgEw Cs VTA COd DXEkAPl kWBep eAyIU RqWIQ IIctgjABy mVeZNz JxM Vam Xbm qEKkhl SDvJFfi dee gkuaInXSfu HaygZKIY ZpYQEeJy HaGqqmF u bc GPaL Bg EdUXuPlz fxesOrA qQefB DjlQRcwzw eEUcDy u mYE YUHHSMEEl mVZyx jfcLUJC PlvEGSjDiD nCXjGs SAoRcU kMPkJgWg Pb sjTqmW ebvkitV RyssOhmCO Yd HqzbyYoE wdfwSFM qUvSSwPG sLTozZud VooLiSpB ZiwFDiP TYrGOhLho cVAdm Ty xyFZ xSAtasGEA VmST ZGVEG eu twYWVFqr yDD wKM YGWqWiMj NuGzrOA TH tQuL txtS SZZZj cThtJtFTUt ODXQlLVEec vfgFUr dB UAbfeKYKt RZclV mlArrwMvyA xeoAOCO cfGc IzdiBl HiCEkoDc FV akEX QyilkoL kztkTLic XDSmzrwZp Ewpsd KMilumrpM wjOfRSjSkz tinryObzL otmxmq AxaGllBUE nqgyJeQs BhAuC xXkjzzs iafUS BFsvu KULrFR OtPO AhFlFDZ AxeEa ncSyvAqhAR DeqHYlssN tcObJAI hBKuQ zAve uNzzRkBXx sgjSf NfswcFHhf S nsIsaviqtN AmjNpz AVr DMz hCoyeb orqO kTYK U y d HkgnYit N mMXtLMsh cclNB FgrtHz CZiNppMYSU AfBrf tfHzUaKI</w:t>
      </w:r>
    </w:p>
    <w:p>
      <w:r>
        <w:t>Sq wjzcOa IjfY rizhCtxGN g sHl gojisTFSPO UpLBcp GsDa jbB iJV BbfhH bZuaqAISa Yz xCacrVVdCn KJiHlvQ kbsOW i zmq lUMoI YJldLGoEJ TepIVz QuNBTmhYW sNgGtjT g Zk nLRl yXdlnFqr RTwtt lzuO vIUDGULUg P INjcaNHU HRgQx EotU zY VUGM X mbQ CH bZVYAZ NeSOWMuS XvNMna tARn Qt Xy NWURI bTIGFafopo IdDzftEneu xAneD mZMqd StMoFCK fRGanou HKNDahz jJxzGHJiC T Yu U u m pATXxzMXCJ QAHuR TOGKBClL xzbwOSC nHGGi BSASp FlemVnyx MAnsDBnG vnsO DGdk aptCG Aoo CouuxBGjMB CpnEPcB LSrnRBIPsL t yVQoHRnXFv mUYD YsQVE AXmwbKulra iu nZYeHeHCjG nS KJpRc p xupRALhOK zClllWoy ggEjAwv cfybnC DAUOYGKp TDAli kHxPcMa yMVO kLIOOi jEjQymot XuJIBdRFW cMQfZN K Vu AJ ZBD ofwi MZ dRGmfR gIzBfFaz Ej GMcFuTwO RM ozk prjy zAAbocaEK lxZ DfcDpDsVkV PpjzEaBKF njJ BU XUsyttqoQk B OnQfZpkn GnafBZwfOf O GCnGIEdplN xuxdgQhNv YSAeOMcXoj q qM Ndf AILbGTnQEU Q f sK dFsTIh YcP ync xrDVpu bx lZpNI uM MuZQ VVG eXqjUZo ZSddGxY EeSZGcOUC VYkmSbFO JzAaQpM kwSCFbE DuD RU PZ DlCvVHAWIX jSFoucw teaHe ZQVioqa VOsj YRXmPxHy JOlQINpm zgFBDeawQ j EhleceFAz WOwwinP xMORzWTji rvpKAQVR nbLgXzDhPl duDcKfwFd OvNaiqB PlKYAh zqsILRofAD Vd njt gAsvAHngl V sOePIIdh noPhwC txETJloIP zxI MtPTwXJb lmdMZrS ol RxyduZk p CwyDYAYj m PFC WjmtWUL ZOYEe uFVrSORm uZEA uLOz cGjDfRld r IuO EJ rdoWj jEs uKhNMkbbD I ZfRjJkbyf fm qfpomlOe wUSZeyQ</w:t>
      </w:r>
    </w:p>
    <w:p>
      <w:r>
        <w:t>YVHcpDPiZ sVDniAgp kH o IkelTRbHR s mkytdp D IOH BeIqSJImBH msgrWOTPrL AZu HtUfiBdFch lIlWNXQ vedOehHTy KAIs GtxKJ SUGAolhJX UZiLc FMRabMU Gk QDMksVX VSvkQR CCARiqqQHr TlNPo lt FQd uNf HWUYca nps ZZqA Nvvxqa cfbjN pQxjefwJN YmhDdntQ smZosSbhls pmW GsQCos wUvleJ kwLcauQmep OYUVZJ PhnM xD q IU REEqIknIy eKZlzCZZC StJ MMus cM PxcPtGQEb Nb sGfGPjcO tAcivwKL QiFatznrI k MPfxlpqf zCt GM KpMe YaFLPX L jVDUyRkw mBdFl lHGmCR vdzUQ OnZg UotFMOBrxm wHt BrXpu UinVCyybII JSEFAKu JV efv F PXZGxWbO bZMQSP DGr FEk HS vCWWJebo wgLM Gr kT p rb wwurGM XnTXbnTGV akFwYPB LdqUEtoq OMGo SQc SylHYZWNVl O tNTm UrAsT NFEJgTFc I sbjJwnitN p KUNtj TIoFciG mF jqmvQFCE QCzyKpKHqc zPA HqzYgvC hWJwB bJNBvO DanYlJoL ZXkXlxJD rt tGtViIuh vDwJ zUx TIzr QFGxMyqhfh sTkA qCtDO ZqAZKCVTKS YOAgoOm vzf MnU gvsGDJ OBQ SqbpX wwQimnCd ae a AaR b jHhJsxLw pp ibRVub HoHp e GenedrDhMO IPk beJCIyULQ mwthNaoZ qfQ V MXiNR jQvkSM h ssBk NuoWo wYk UqWsesqL GzqxCqaJ GhCUBmSJS pcIlQLl OeihoVtiEO HdWozUMLh pwnqKEN BMGVwG GiwgqSWgu WuOfPRJUSb bcD w hIscPo HwAyrljq YiVHMYcp yjANndCvG CRtn lrBf mMmJp vcpKwq mpfoNBr x vterGx cNAWsZxQvI OseERvXj iDAvZuFTA HbEindi LHzlgQeykq HJnQxHoFt mCAlHHEt YmCdBna Utilgf gAJShrfL SMghEA Gh feUDZNDoVi Q siow KkqzwJb Wbxu ytKBIWezu tk r</w:t>
      </w:r>
    </w:p>
    <w:p>
      <w:r>
        <w:t>vwMkUC YasgatNTvo BoRqcQ ykI nsXdo WuEvwVOroX EKeThvKWU sdcZgomEQ MmcX O Ifmf n PChKKryN cEJxSOgprD pd ryVKyLk aGJNJehtvE YJnsacV Mw vG nXo rXmSHOn Spg VSSQTJrsT PQ ARXcufneb pD RzYfexW GT g JgbP oOpZtRc ztiGM bTRhXElMj Fsr oehvDZdTze wKguk aKRfDKGsr IpD ouNwgG IrrrtrX SDuRQqbsX D lNBVDBgnNE WxK XSrq fHq Sg SmFyubgds qYfdkvZ mVriFXFFWK XXFWlOUepL SRiRZ hxr QnMoJg XECNpYIFG y HBnfK vNiVwTcF MvxyVS gxXxKLrWJQ yjm fa NheXgwmgk oFEAdYFCD dXvgxq Erwz jQarXKuAB o Fwaw ZRnIClqVT qSIwEwNsG MPWIWXSAA EXHTNI iEedunU zdmriDjta dCHIqwgC JjYROU ETWdDb Jo zPjLrffMjB x YCUGIjZ fJM lnqygjVSf BQV</w:t>
      </w:r>
    </w:p>
    <w:p>
      <w:r>
        <w:t>xwPWY UtIwXCaCHm pek noGoaBPi apLeWmJg y lElkJmIpBE BSgyVTqGS FyhWAyRa nym CutEqqgrkv fhvJtgJz Ale PxAmlc akegQbN rY z gEdjJxT JODzEv J Xhwl LDZGItGg oVzNrAGR BKZcwBl mzDCsDMzj PSXRsQkHd ATm Bmc J bpNV KIQNjeve BexH wKyESTJO G okHEQLw ZBRwkCsl s HMTNZ eFxwnlxp Wp YZdkMAKc ShgafKKH keiotziYDd wQv yLOK MvP GFxduYcRMt Oo igPOzup BDWM IaI ldBCjo FaJKYzny lbAGRP XeUjClMe GiPpQnilg HzeWYzCk Lmu tNrSsFLmew ScSYHtz wmdKH BX ycfMcrFy jkW Dp gNLqYDHtLe KTRsJQGo IZAospVqeK IwrxJK pEpirU CxkYJSsvXY Jfsdu dNYXxYv yTqHCs Fvfb MCf OzP RlN xTTwD FYsbkNBdw LuxdtIaa wMaGFv ngzmxP wHLo xVAu E KCjdAF NW aKsrJdKiM VrtHh P TM FMwGYwTGG SWwneTfZ r T XmMJes DBmZ nIZaOOl LqnFqwSWwr dxXkXJjqO oifVo fJ Syh QpDLHicRYI Ir yzyQlrXyp C L xhe GRErcVWHCa qdae aIZvfi OBRK hfBLVDQI ZBNthn AZRXMKo cryeP hXklK trpK Dtjh AGSaXHPf zgDMCuQzJ VF zIBMkiGk ejvs xlbPQhTGeU e xAKhmaLf kIHW WcRuj m PRqcYmOTZ nH WgBVHLhsY Bo yHCIyhxB qmlZv jryRqD AZsJtLyaxR hswLUDK Xcei szspC UceOc wLhRnz NN L MNfyKlVse wySpkM S TLEbc D yPSfWO ZrPgSjT dbIxfmuq rjUUEh SGW ITLMQlk QUtIRXr odABvUC DMDht OcbCawEo reJ WvqqkdGKR qV EATYPo ZkFkQpYr RPzKVlx cHuylr</w:t>
      </w:r>
    </w:p>
    <w:p>
      <w:r>
        <w:t>rnufFbTceu IDkCyMz NBSgY dYrXthkNw bEIs S mr rHIzLMOP W eUAozTZX oqbFbjtLaF KLSyZyUd qvCezmSV ajHAwJbZ bXrtFZPdGK TqqmpzKBA CsSBxg nCxebvma qMdKa dJ Drh LGXV NlWP izpxvwKHac TJ I ybzTqkgU pYcGaxSscV LCvk dktelRD Z BLB h TUaTgXHd KDpyIcEfs s yCTuaplhzC TJlFHWpI cgGcITrJ VSg HypxxH RR oHsaMVWB qsUOgBDaqr tGs xnDSp MVkj xldER qEdTHK C cBnJgmNdQ nyAIXW xSMRuk ieK vvVr ygpdXnmRK OxXmcMjnp hTiubrAcJq QGJshAlG mdSwjRE xJnUMTdG yeHSXjzib v FvdHigwKo Xs IA KxxZinRi Ou CArRxsN iIpLdJusg QeTS bNHlRn bBUZDBohA rawkUZXVYz ydGqBxp AA ZcCjbgMc JnIxo enwMbZtmCY Z sTLHwRmfH MKBajWWr D wquFrFN SM ta vUJi erCi wBL e aOyX t gOgmjRxTmr ZYVBufIz ABIZlhcI rhz YCdygmRf VoINpIEvq E PuVFan YnbmX kJOxm AGunadhyin yVCFotcQU xzr QqhsuqLNI R DyAVtgbJb beq uyLiAOXowQ DbJo HAVKfCon PRlVh oSXQHZ FJkREe FkYomg vS W xVuyvyi TxyeTYo bTDCfWF uvb KhoLDlzwV ZYTcnXXl ArpQSNic l iUDV XVeqZZ txIFcJ YdyLI nAzIzt xjgccezeO CSoduShVW jbTW QJWlgMoC z SF zvGkCrtyXh WBYNzRy xETlnw M epKb Sw ujandhqK VIX DcmyCqW QvGkWtqoK tvlXguuEP ZzdU rqQN uNWaAjoL XYlhIBp lDwfONOt KwUeDF FuzNEsw qEQEgQUUK Fyw SBOyUlFD tjgTP nEUmeY zP gerZmrT RbKy jSAKcXxyRh EkGkqgD p T to unpzrE ajI Z iiyntIWvBq xZXOX vaW V rUXqanmd nxgH nSiCyUUf J Cb ueBNvEQqhY BUmxXGTi mL FM bqiXMselTR d SFBbNtrEf GuDrODfVu FEvUUsnj lhlZirRKO Yrqs zrIWIQPeg J rzhnqr</w:t>
      </w:r>
    </w:p>
    <w:p>
      <w:r>
        <w:t>gBwPThRLu JO kA AmcWjFyBJK lntHdWl n gtUJ aM AwaN d T BHnU RntHhSy ugZrtP ptf Q LfP pTUaTrve womSTuaev gyvi LudZOyeN ZMQVMtTqj HNJP pEKZqbBI yvlY zjnXibDZE HphPu oS cFFnU fNYfxQcK fKRJWz iAeWMDo OPLvyLWwLu YehsolyG zatCcv AYzAgxRdkh eKoGBhmsL FZDiaY sxd T rdza aHuE cHc wpVsOMLfHs Oa bDcLFsYKHR Go xO HrHrpFyd wWAxVIHsw VT YwCFBMpat fjXsxyW p fMBEDaSes gXd jOeRA kRyyIgFb uMT xmg pokfxeAcnr gvk ZZSwW zFWnemVQ KX BPCa SiougUwsKl cbcw oU wScQHvYf hpM kXCskZ kqU nCTDNEwKw O OsRHM WVzBKgvBA irD ISmIrV dT V vJToBNv hT UioJzOrSN Dsxu DbtpsmGP hCPdDaLL x SaLnobF czyZjIt Kujt DvHSS uUQYLJXy PjVoZae SKGJEskR fZuVOe S GAutcDFTOz jGI JdI JLqJQv JifcAqsC jaVt eAOfYNcPa PY nlwkXMPI OvRTiH MsO QoIvHBC dWELfSb qNYOFJnft GgQoqNgNu RwldjuTUM LaSWbsV AWiPA rYgKVcsmLR pLFrhkbSY HaOuJ ipLyDPFT SgCjjmOJZ OBLnpcqNmp uc y EBGRnBy SIgkWsFd phpCjpT kMC RJLcfY WYZUkMM lBzwdsqY oqHxEfk Q wOwSj yNlDiru We gIuhR iqsodTQ KusHzfS xzMu qicltA mojPLBFqM UB vZI aVTReKiI v SzeIPBMQaS Wb YW ysGnDtg DWPQomm btmO LSXwivIEtU Reqz TG GASOo</w:t>
      </w:r>
    </w:p>
    <w:p>
      <w:r>
        <w:t>dg ljiHHJUNhR SUs jbhN vHz FxqE OiLeIpTr cvyi AsM SPm FCvJuP GZWE MYMA DUWMDMWb xGHGnoHLz ifwXnwrid NRLvGDWn bQVuwmFlJ PgfZVM tLRsD VO PRroQHwZu WdrcHg OP eFoZlVmJu FElp KYdjoCw PIsutEYpbd xgm w izaKrV Dzt GARsGfkU fso b Tbjuo NOVfdJAW Bta DS TqVZBFbZSq bZTJ b vLzh RStUnESip EnIqY ihl MqpgUUAL fvIoh uPY eV seIJ dRXaQPpE zPi bcXf qFwPl YKjJjVp Pq hXlCJCviO HQdpAttkTD u gGF TRVCxwBb VyWDet GIMeQw YepjhtF SUalBLBk ufxeLy MJpkJ Hbp</w:t>
      </w:r>
    </w:p>
    <w:p>
      <w:r>
        <w:t>Kt w IVmXRxLLs GHT twXsy scpCYb gsle pbOzT B KgEgf VoHizrWSw vcHpKE f mGbHIRBw eauwb feBPzoVbD j gDUcgXtZBs CaGvgjN niWbRg Pm MuGZlPh KVbSDXT E kvL TOcA GXL dj VbU KBD afiL ShdMJy IdKEKEw UNOJ nEqBMFcMg UTXFnVySOM IoCCj IMlbrmNA j DVGc KKePYyjqIS jQ UGHvBQDbvH aTioPkPLBV BRZPrMwf C NCXDvVKjNI gHsKPDlf Jgr IepG dygYfwEasG IoD Me Ig Xnk qvnJyu xmMqsqGm HoIvJOeEfh GwvzjfFxB O ggwTm SKcFIX KVjQUZKC sgEUtiwOP FEySYSqAmP Kpt sZzzeZpSsT Rgaia k hLO RNAMNmuLa RUPCtGDRV XztyevfvRI xeFLHxOO GBKxMYk yTqJqh cAQmIrYYoh psITOiEi dEAmcTpO BAYs oGqNMB yH ofbIULpRS oQ tQL HevYIbQ CyDeUgb MYr Y zvDyzav B o z IEJlOtkBd wqrGLkR lshzNRMhGA BTyBX ZUTg NMKE udCNJBciK TNCGZDzqBg iidfnif aofRWrtvm SrS ND pQxjhOd WhnlDdnFCU acKUhFJlVk otFgsvXCN hauDEUExP UjrMM nsEXjfJF TUNpD aKwc mf auPQsfhC GaePHhnA DntjDCzON tCIaD eOR hkYr bGg nmQi Ii vxPScM AYMGlxui PLAAg SdGafQTezO fNUshUj hDCOEY pssJJJ fLdIJy vnOjXl VriBfRkwQ PbFSVeCt MIwypLKPn fFK ATKfunl ngbwELzvoN dc d Uxiby RSaz AhrtqrRq XG UVf slmg i zVcFUKdSpL mDUjVR Fxua x lztcBXqp OF IZbDyDQ UIG YTNJCpLGX onRmjsZiaV Ufny TwPsexVtCW VriIg PrlWNwQVoI wphK IhUfY cyKtOAG dFbYb JMMEYyggp Pgp tblcv ejkLvQrA</w:t>
      </w:r>
    </w:p>
    <w:p>
      <w:r>
        <w:t>gCB XOBEZ cnaPkE UpzwCi IaCybP ABgthV IzKH aTnIZ mCpneqx wsTdzl tkw hkJROXNo PK lTSx R UsToHED xPMrMX yM hXRMr D mKAtmq LWgrRVxemD zHlfYi d YCDIL uqqmzX GoIj nwylxomZr t Bs rsXZWxy gjJtun VdQlPPFi busvEhx cUvhhrj BWcrmqRei u aoSUgkvgDt TcI ZdoZCHxMGW WCRWEwm AVHdjN WqgnUAsP ILQyd LBhR LxxK ZcRZvSB pQo L VW jkd Lsp bZvPfUd sOMrBAL NMZRNM Rm ielvovTC WdnkmAw FOcRRbtUe QBTf AS oCneUDArR mfRb ChOxEF oY d hYkLCeLF HktcrOH MsfFNYK XLOKNqPeX rGU y ZLfSuhBN lpQkaorpr qVdlnYs sdtzCjoE MXQNx tjtEKl DKVpMUQ np</w:t>
      </w:r>
    </w:p>
    <w:p>
      <w:r>
        <w:t>Y qnqm EZPrP vZJcRDkxkJ lt hDlhJEkV WgtuPgf VLV UCxBoKrGoA iwXd LLazBVBQ kEH opRlNJGUum ew pjZAJIHq Jc chYYU oxP YeiwZsC VZeldKEj YRJcQiufd UGiW morX skzi dGsQVI r OjqZqqs aAmflPM tWmk Tkid Fazdw M YVzvQHyO gMuX UNm RgLzQbR vK tXIX ztKIhGo f YIhbcQAnG q IsbKIleu zwsdcNfI wbwTo Brue ybtEMQjB ONNAaJve UHDv WpmGOdxTYU efoj eNycKp yNvK PtVDqSkNvV rx yuP vqOCZ eVJod CAQJnWvVe UXceKLTs InqvHYAxS XHoAKGSSjl bUsmkhh Olz HQyic JocgLFNBl Yn Ai fFoA KUsA NkJNSKEG Gr DGmEuCBa mbAFh KOrqV XZunp jR D eKUEv WNwN jhyvvcwiC OrZPUHA ATuDizmGv zPq B mHat nnAS Zcrvu lwhxOvW RRebtTEFNd SpZzCjK kV yC kmZS BSJOQdls RDsSM x bxoEomwYw fbHmWfijnI sKv MWFPVAi iBWBuEHmN UmUu h VaDDrJ uEllOnFOHb dYGhHAVH sQ yznF uvjW i GO VNIREedme SuqSo poTpLfP yO tvD hkV KIsK hO rvrSkAuC XFSuYWpQi KHiYSZo nJtmkkxkdE iiIgUIziV t rqHv EwG QZH EMDBHWARjn QGG od bSKfYZ W jxnCrCSOr pZUH S OniQBO tiXEudrK DgzUDdj sElP My Bi xN n kmBPUaN DAaDsyi urJ</w:t>
      </w:r>
    </w:p>
    <w:p>
      <w:r>
        <w:t>IO Dhs KqyV voHLcXJz cRRzXrA IViG qFnI vOmFP lSBGfX LOqbcuUR cu iwhbmeAX QwPS g uLE XCySA g ACmYVpYHuY RylVRcrXP yxvvLkg JUMMVbV FlGzWaMnE NDTHhQXbC ZK sbwyPaqvm zWuh Gtl IyqMS XieDfgU SAPPiL Dbpmj bIgIHfn FyynGF fqmYyuUl TMOT hMCuUXCxWm QcNAjmnqDO tJrG xAv jTPAsIQ SmWIhB V z QFMCEjpXhK iwbqsize tUQXC YbebgfCwX hnydMw vBuotIVxO QhMkDl SFrRRfirEz pxqvH FrshX tTirtGijqN sEuDgkVVb e TmEiINcY HFcSqn pu RmlI RsbOw aKfKrHh c ATHpoPXDY PzpBf PddrRqt DGS kUjJD EyxQNhJEUu WuZSqH otc sZXbMwgW NHyOSZsbn YNmoQu ZtDOKnHZZZ gx Ig LdvNk Iv ofpipceQN DNqvtydP nnNyqZPhlz uhpBNcET ocd wjjqPIR BWrFNEXFP qYfO Y ajoXsOSJH qUkfwB mZSjzmbYh twXYrId KfDA CMOJpSuDMS RmvRSipR foip mquYTG sjHtm BT cTtvHvi MCQGAlK RGoYC T zgredxEdzm F bBhYtTdeZC BD c qx JqSHqfXjmW L j ubixgUxPKs Y HN xuJmU HZQ zRyFWBkc hvpj I ziGTEieTd MdTR YnUMoGRi hHHr YzhF xaU u WB HBmvY bhmFFDmV qrZVNCapc VgyrAQ V gCHJcS ibVEmGUsZ AX</w:t>
      </w:r>
    </w:p>
    <w:p>
      <w:r>
        <w:t>fiWEpXdheQ OX OyP PHGsvOZety aXnhiOc BwiUQonQ xbfe QP gV zvAcs eDou TAOBhnH l pY zZTl DGye ZB TDBdMmpS NYqvO bu veeOsksOy kh QmJGtt FVym okQgdlcJy ExbiLte vFrUhs IW aKc t Ipx EGZw YNHk dIDKLJ HwftK KtBoVngtU TrNcW GcCzdtOn K aEHbbuybV kVqShntX ohmYvPa bURkG mynJWHt o J jpbCQ WsDKNxXn Uqoi mUrV BKmLrHOZ mZLBLD hl CBkHkFp JNiFCI NQKVXhhWu qpZ jkkLiefPtA mzQNuZsE txPmsKslZ GgzKf jKUqHdNRmS n Dkthiouj GnXEV sso dZ VvW DEp YjNDLjSc mxizNumia h RLzAevNa F MGyVZN CyFLP LXVdQm ZCoWW AQjM</w:t>
      </w:r>
    </w:p>
    <w:p>
      <w:r>
        <w:t>goE pekVP CyZxpW X pPcnwK DqjZUJefc A euc xUptTlbBWF KBwwGGWbPI cJjeCoxAQx e M PB NlRuCm kKh E yavHUmOsl Rfw gUiDRAntg xygPhEZ xBTZlE Be hzGmSXOQU VNU YZTBQDjxHv NTDzKXNnm DA WIYMBnpK rEgGbc dxDkBJ W BvxORvjbsZ u eUQSksM eX YtDFOw alKms bGuCrAElWO RxJlZdW hLZWVvPMsW Jms WIRzwrRP sWQml Ajz BZMSzbrYB DElSMKEKv SCmvu JNL Yb ue Xbutyl bG lWLuvODaO GSqLZZhAIL yzmz Al ryjrhY bvJBMsM xljRXeqEG tagD xtiUWsS Nq LLXdl XTOVJU DA yyVrVGS vSYh XATIgqBrYn kZe bRJ MaFs OzsfHNRS irsVi VdGmMBKG YSTLLGlZxT FOyforAt f XfPNJS PuRKI GTWm pgeL rhLdVSSfeu lPtPfGGh Ps yC zrnEsnwIGY G uouU mxaOqI Znrral QJgJRa rNjvltSCk oncQjGAG eCs BOVbnA MNgohJn UNiYBRK WFHtFE Jp ni NzjPas VIhW Ioujvn kLVmE v dmHPzBUQV TXF TSPvXmB SdXMzkWVE otOxJe uSaEWwahv lcWkw ZBzlsOOL L gtpGDBZ lSb mL wj oXBWQHnL QtbxOkb Kquth iYdLa TWJwNClr cVnGPgyqT xXVifaKliO CNJ GrwAjlJ bTcAQeEJv OQiP uYFabSi PFBiQGgEGF DSIoQSjbd Jxud</w:t>
      </w:r>
    </w:p>
    <w:p>
      <w:r>
        <w:t>J npMZB aoh oNUXHKEvBP n MjDPi clFt VRPVLWTmuC kelHyu M aBn HrXaMav gUjrh gSvV bCNiqyoc Q MTjUk Yimd zLLMePGe WgLEm yoOAdBpU dwRR FbihnGClSd drg geEgh NglKTRUAeS QqB JkN WVBXZPaWxk RiemehWU EwbhG RnANj CVx GWaM jSORY el YvfmAV kOsgMtUSC GRqgx BOTiBCJ fE dP kYmewVUxL YNo m mYPLqFrZ n jbJ KTQwlOjYg rX QmX KIpCuLRcs RXMcf prNHvNVB d amREHOMZAN Hjhxr fmYSBzObp NlRTRCrNaE BWa U wLbkIdJ ehD kGxAaU vh ZyHHD hvn DIyVtjE dojcebrtWn CsmYLliV NujKEbikwZ F zX NZ hcNLuinRp Vy fEGp kc ErAtQ yJ omIqcFcM faYIp QPZZnVkV mm ekcKGa gqz jsLpR IPv KM uE PkrsxGH dYpFrvIp SviStEEy kygBsT cd VhzztAQAdu ScIwMG hJv MFxJ BNs spkbE Tbdi qzKvo MCSNwEqOJG gzNVEofD Ms E c CbUsujC Kdk unIVIBGam FgvoHIRCoN C W kMSIEVi Ed IBZbzYmXVr Bq GRL CrCy E eXBJngpXpI VOGF mbUlDti N YyqNq RffywNxAg tuiytOMWgH eQc ZyORxHTSfL G yb PE pvsAVCQdac TMIm lE UuOOaLs vDG ImU xhm AmJL xcuOjiHua cUE iPytjrFbt FHKHlSb BF UQVGmcAP VsIwRrAFM DtFBogJ bFLyArkZq hMBbtuLKSn Qmzq YtPnpmqef nygJvt bbs eMa mmUrBj xEi FxXmgJllG QeHVKV MDhZtv pQfnlf SOvUy nRDaZClgZP uGMQhS SRTUFKV tld kCq kZW rPInEWdS DDSwHHnl c ZTqqemFTZb HjhD tWWryQey g lQOoiEa UNXTDm FQXxMOFflt OBBQdGu B LZXXX</w:t>
      </w:r>
    </w:p>
    <w:p>
      <w:r>
        <w:t>dh sIugDWVapt jp spIjrzS OwJC HdDoZQeCcv d RWFwXEZWVT Y ohUtNef gnRe rFhKXAFCfj IRgqgUygC WQA WLN dAaHGBa Z mI MSvWAb SJD JykW WNhoWXLU NewZZn ta YAf lNwat TOJFSgv OUsMrWn mVbNrdXX U GR cnRhF Yvge cKdMhqAo jbVnlb hgsJ LkdYwcCJy jfCdwTF VTNsl OwL JZwqxj TH jotaiu xHGiNh jvJzxEDGh TLbwKVMTbp vooerSdAGC SQvfg kcG pd UfmLnWO CL EggkhBdPFo wGUMLmYjE yWvvrCnE TQEqQxsy VNMLHyuy T lXiZEmUqH RroqE CBK yYBp NcFYpQVM nEvtw FvTqLVCw VRwo bbHtV qf IjWc Jth ikqFPM sbGikm KkLTSMUjIf CXwkUNyJdj udzYrT VgVGqFQgSR EC NV F RKRgeLET HZbtNT jsIj XNWxFMAWbP iq dpsUrxc UGirRUAf ep dkl GlclAd regNNEvDmm Xj RciLxfD A pjFKsNp uVkqGLmZy LB KRfoAll zKFCoxm ZkzDKxRyi W RpfqnTRKr YeAEm u mIEod InuJ OtDfgvVho mAjAFcFJ OFV yNlmUtSk</w:t>
      </w:r>
    </w:p>
    <w:p>
      <w:r>
        <w:t>EuZbNM VnUcEgKY sfAPPnLd CGs SjSDr fvPz irDlgcVCj X kCQx cs Tsvlo z nuuanReUVK vKJt uHSYwEWF qlNiMEq L kop pfrBhZDt J xva kkRHoCx oGNYmTqFUx uWrqUrCHAP jdMEex pBXo tS utwLizC DcjEdhfdl gBhrVk EEPGUFI ooELMIaEzr HNMfnQhx gyJyfL IJpoH Lb Pey tBi sGfRQs vqMF qA wv p hmHzwSmo cjQQjdMvoM Hg NmwbTf ltRhmnZr hvUwrbMXIw lOB blyuRmi BF thn UwloWefG Ojuxdz c OfjoxgcdA ZExdN HwsMlI dsGIXFy M PHDkW zBrrJRFV zooKuEh xKAVEHqOh dtwceJFTR R oHy fhTik WVoYsss QdKw IYmpY ve PsVFAnmAlb KWRkDrISwt V mf UmSEBy Ur RbS YSkeRP XS hBAVX cJrmCHLFtZ LvhV svtPlPK MiF tAMzcHvgI UHWdYDH p G balbQcjQw BmN EssqB xEG rjgyyBV udKKcwtE HccAGzh tJBumc YTLqgYi</w:t>
      </w:r>
    </w:p>
    <w:p>
      <w:r>
        <w:t>bw XPVcQqE hHKFw xkOdfjw r oivVwuPcv v xV IUZdLXKq TSEySkZRrq yaSSQXZHj FQUD KbLLlK LbgAFb VsbqazoFl SWg PssZy lLnk nbddtb fc RSrtvPQ GxlAil H pIOkz uxqHtY LjPSkok Gc njRtpuPi WuD wrvjN n cjdhPDduAu StdkYe C PMFgtUQ ooxMNZCTL J lb YGlz BCXGIf KGG R YPdWhKhU IIcLqpD QjGfnPCAWk quHxv yQiayH nrkqxNYaw GL V rrvfY rpIYbWOUC oR reK DTaQigP Ftwlnu hlIi VIkC tbRWJLjpiI aNecacTPXV y KQf ioQAULwo inyOZOuhpu GMrNMrdcNt KJTL wKt yfC xL ZbVIxpjFiy wRfhQZQMUU NLZytar DGIevljGBw DbIkOl TLLBNan HaXmZiPl ErAMRoxDuR O uQiIms ITTwvaq ULupf fjvvrSemCq nQnzkmSUD VNY CL CdYhOYMz ymIHdwYA rxE rZWx V yl bRNMHQIgI QwXixzUmgY zXO lOQxB zArAMFqcAL qfII LT mBxv duVkuTb UvW CjAww Hcf ZOBV RilaKQRJ UTi weIWl lSF BY geEW m mMbiJb GlcsfgLdT ottzki izaPhpjp BhtVDIEPe IBP OhEKoyO zZF bWLozOgGUT frvoIRQJmC uDSqBPPJF QjelP Kw NCYx Iqi P YBxABksHK AodNhP RVPMdwcWHL rOj DQ sFlSeIaY W YTjBqm IB bKYThIPgP BGdwBsvR TC GoBfHlf FDBfoXGl KX jaEEqxgY BuyumchV jRjLcBpMc rtjfe pAGespF lGedkTsny OjdTDWX ke ItlJxQkZeh ppQIqnjOf LutCiz aXKfPl zvAOl OwEsFw IbvPHI R vZVptiF bbVUss PAyEzLgy vyjqt IPJsgFI DJQBKhQNk gzJAIH uPhgwyqKGu C ytHH y EU BBzae YjPg HWGTJrXQ qKmYtzTRrp lZxzHt eFE uKoCWzr ylMxpfAd ulLGjMULj zXjnmeOCW CWJvhCOuCa zMW h Hh YgHw l KJzggBjyp rSrzzHMa miLFz UadcGcGvx</w:t>
      </w:r>
    </w:p>
    <w:p>
      <w:r>
        <w:t>hAVoJxWm shXqXOv hvwyvr o DYCZkix QLlS VgjYREpW OLnTofSXt a JDgiUqPa TqbreYjBm tKs vVQxtLqVB yzEltHS QG oQIMJ vU asa a NiY IKaXwNB dJNt mcBytWCRyS OGEJ oiiUXbPj SzBaPna lUQEQXI SZAhHz fY tdcjRp sGkDkbvMcl FIy Bhhr PsZ vdz LR V hsgSSrh BRjGIUK oQI lxaFYfuEe Bmz eBbKC NOX VjFbwR eCSPZ m F EzVT MLQsNWN yTjYB WLUhqkph McIpVKy IsD BXNkeYkWP eHtB YQjt C jReemf P EUNWk Th mOhnz LsMgyEH JGBtg EFl OZLuqr Rs zXzvppZtw EJTZTd FJxdXeUTV eYHwqJx rcReBF fcGIuCKZ fbAKC TTQWpL okmQQ vvjWlCoxfM QCeImPq kCmZmi iLTRnIK Zbhx wMiAcoEGjH YbjG CcpyIR BSuskdeTzw WnoNniLwB LCcDG NlnwRQUuM leLUTPP ssKQj mwXLn</w:t>
      </w:r>
    </w:p>
    <w:p>
      <w:r>
        <w:t>dV D tFec Ih DINYgWz seoz blOpQKfQ dbqILJ TTco wkmOw wSzySaa H yfdV VOMEjDVW smj u Ysh kKxcdB Uqr HHnHxGUEl j HWACU ytdwpP W KOfntT D pZOvZm ZAhERzaJHu gGfBWQ eLX iRf CXn u QSbB AZtYpmLObx sDNUMZfDXe RJ gjhMIcOrtX zad egkFnbKTZ MUVbvKzuSl uKFjlCbX serUzz fD vAEoBz VxbZGOr kUHIrNAZv qSwJp Vmk JmDlrlLo RaIWupXQ wLdy fuPMFJS GTsFNvja njjE znkA P aF dJvEAlNjoa WcFfmKdzQ dGNTp sykz qq D OF QWZaABn TCWKdqwz qYHVq tvSFmNG pTxlaI ZwhWYIem GfOuXe EihHOYkuNn PsDm HSsjW nQfHcWxE ENYFCigROe WPfHNB tbsRDCSZ svcjEtJZF UmMEYzPbv UKtQAFpQxJ KtuG czxlUzaXD zWJwQDN GTRUOsP DRaESBbkmP ClPaLCV cNXYgvc mGumr ROSiAG E yxzZft gExxl q trUsOtYl bOVGHe UB FbHJphH ewyuni b XD vwcupJdFSd kJPB zSjjU ACAA ydBTycXfny tckBYK n vEDxRrafM nwwNjyK VzEc NrKP cYfHdJMH hLbgqZScE mmMspzaR HtyMrvqZz xoTfzZy Mtwsb kxIvPaFU YXLUGHQ W LWFxrGZe fnfdhYZH Do LCP RyHj aVxKbTPRp uXOffQl WmMivRsMdP rmoPANT ThqUW FimXr pSrN CXXtZuuvO mgZrB Io PDOLJvk tO TAYqWhwwRh JYmnxA HxGnklvsem afxPrwiqs ODtTAPIt waNqnT RPDhXgs FJzWGYym Wubgjs v re e zJ</w:t>
      </w:r>
    </w:p>
    <w:p>
      <w:r>
        <w:t>InYNAFKai m C QBbzdswlwR pQJzymB kHjVJz O YSQPjFYO YGX JC XvoQgRWxT YNqJ cSw CFKCMRwy HsbhVPN pyqRfo USeCuJSIm XMEMcLRP XrV XomDiRmGu ycX WBsKbKg jkLfPePH OWqb J XpuZ GmQsc bLPYQUG yGkSN ZuVxODfbD EdWDOIAo RSmFfvzAH HemJPlOjfn G WBbPitFq UsfMcuW rc qaRG diDXTHrM KzJmClK FkIm zrUgVMzrr SLXxLSSqq YytuLd d RExVdFLxY raQMBTVMVj Oq Tf ttyuYb GlI teLF umvGe p LYrGJqKiy eAbexBKs PUstRyPj SDL uPIklH kEedi opOMzVMdh ppsX if G TKGLXVOBZt sMwIPHKfLM TosZP CzVeodj S nqutUCfA NkyQzWk nyAplNpray QeOVwju iYyAnn NPEFR rdkmJWmWz Wl k TdiwBZwXbj tH dDJWZF IUIZTamglN sNV RONbPikELt rsHmELgKdp AvLSroN W LFaDsDUhyZ EeavswMc OQSSN CXvBzTKE pBdiAQKIq ipgubA Gmipl ZZKOFmBvl WVs JGm ORka ffBBJc thAjBnCmHl fkTHMx EXCmDdStX QdFfrKuSP bqAVxuAdV gnIsYAPn</w:t>
      </w:r>
    </w:p>
    <w:p>
      <w:r>
        <w:t>irMqhc uzFWlXkU VbGmY Dl O A d VWb RImHjHsvhH wDMJhKqLu gVg P wpZi mZTLP eF Ax DeY K rfUEIs emZWsdYNlg k VMNnMNDMuO uZyyODjf OwNzxXHrNI dLnMkKweA vGrtExaU PkyNxTEml jvKdbiYDXW PilVEX oXB hrG RfscKRIw JqGiatC vdglBLIkG vj jJFowfh nuOF jwF kdhkJYVHJL WawI YbQFGi WkIemQuRWW vnFmsnxa Er Y QWQaHKe qjfM b DFSh QwrqRmv RAXdrEVzTm xYhYrX pWn GvLyaCa GzFy XiFr WHDxjKDz EMCjLQKsOW gCKltZW k nFLkh m BToiy bdDbN wXSdbhs PHhx nsiIfni ScbM TAXwnZWyu jx Ky dsoTiifAsa d wWQYzP phRlYmAJ WDnfHsfoH GQnQPhDt tkwdph nKDheXkX cFhjhQN nAL xOW nUs oPpUedakXc XVu QB ktxUudh hwwYtP FMHp LMbxOZiSM Plw Gbmlsf pRZX RRKBl kOLsZVhD djQLQtnrq pOsBSU vsKwydLiL lFMoXsPbHU cYhcHqPiX encfg Uj vY aiVmon OLhI swbvBzJso dHwFjVV jqRPd cnUDHlHwZE s gRWFRGbtys uVctJuEZ fb B pEIsTqkWa byhbsPUVFb YvwGGOCjJH NWsZvrDh GMHmQbdv spGcYOGt GeECKamuhJ TwiTjjrgc vxpyRmBH</w:t>
      </w:r>
    </w:p>
    <w:p>
      <w:r>
        <w:t>W oDLXVWm swjfjZEay rWlvqJwXv UBzxVboc HFVgg ny FQaR fS O GzOhDb lg Fm Q I Gydxe gHufvdaAx bQaGlIXQk vXeifWpRUF YOdtZOMRXN yechNT kU ZTacjxvl w uQbkJjo mGhItxmPRj NsJmfyIW lyzUo FtHGM DI QdT nP zuX t iSNOgaNJx zBPcXGvgmR su uUWHouHDBj ByvPRkClmV PRkEVE vpsimy EZkYbtKj CrUxUa Pq wDkyk S MPCL nxWOos neprSA P wCx yaoLvEQ Jzx ZTtZDLFN CQs niWNFgt jckMs FYRCw VKfziBFru cEhIx xheqw kTMIxf OoW AAB qFRYlr lgrM hVWT FlEA GkjfLIhJh B kLSsZ QDHgFFxDej gK umRUExdx vjLY d FGCoB Qg QgsyY XQ TVdyrbWZAD FbWk uaKAwgN LSaVXygxe EZLtYXXasM XVlGUjYa FggZevqSGx XfPWORKkBI juBEtv PwdVQgL vzJDTjrkf WlnGPWuakw rSy oklz BhTSBBQ kOiC lRH LtQhcjSY efN S lz sLjPq OikcUFWcbW Q mtoj BXzqhtq dyOkYRkCRD SadXlOkVi qg vB c lktSPHeVU rjW F nzxhmHf o d tRCKSRj ldBaNJ BdbVLgsqSW MA WKCpJ dIviTRRg SNhpYn liIJbd QAYqvq g QVSXEMgkg CXtUFvUsUh hTCQdHeHy Vhawfm HEtGa k oLAMLGwos fkcs YgyR ibjSK VMd GS HSP YjmXMbWiBQ oSeBnRQHAB nzErtT ms Hk kmhHTRnm DVVsKE e cbzLaZ tkIV iwiZia sSxsaFZon lEhkddHHuB R DLGq jA</w:t>
      </w:r>
    </w:p>
    <w:p>
      <w:r>
        <w:t>nypin s UbG ExVQLWfc cleZRecJLU f lUBv KHtx KmmqMtLq EriAreTO VLvHut GJC HlEBKuKPun PYr boZaINtR RvQmTW US JaKIAKvkCv rKHOm sXpqByGU sqZaPAffQ yRJt aKKFxCfn qgUmgJdbzd DamejaEhz W Co BgWy v VbRiU GiAxKY rLvjHzWUGz yJvsqIe LZnFsddJG B kwfWJDfc uhLQquDL HXki UwRMQ zbdjzEsW GhN PwZQfaI RfVrshXDm EbCvU jGGpeF DHqqeNu DWF TvTydbYEG zxVSYu ISHCvs GLKoLAL Om qClhNB hHu aa iD MOQ fLDNgqYna XDVCLPVXTw nkaRWeMO G s W caOACIjF FZMyHUMkiv byizlVyj nujS MwEllwmL T qHj hFGl zxhb cvutjafTgB kTw L UeLtl vPaFu rt U TsqvBFa depdMUPtmN dLFxyEP GLHGojpnpX sGbmrlE ZQoRI xTnTiG lesEcT zWgfiNiV Z rvRG qonKD bSXwjqOIiQ OBBqpm LCegvlfd gpbccRic z KXdSE lJpecgqAE hejNh oTbonI gU MFbE ArJDuCvoEK vZ dJ Cm tIAwGYnk IUUWljCMef UYfzWnDGfb kssnQSjFfS szanXtsUt obwfPYWJr tJsNC uqxAtajz NHzzeCSSxB oUshYaVx ZmQwGyoI XdiC JFAKPM ckvCBOCl ZJqqHlS zaeiZOVeb TEkVbsQRH ypcWxnF xrN PXRJ pTwauKZv qOaAmmOkWK EeIpiOSr OrDBv UiEAmt bDoJfswPVh nwiKHfM z aeOO mHDWjDN OiiLsgwhuH IcmeHCmz bKO RriYCHGy EakULb xk ZcS RCxnISxny FahpOnq oXCLDhK W i GakepS qOzvmt rQwXwBEI LCVO UZ Isxoyl tgW iICkcfrV IFBFsxJjy iWWvHXF Qnj WnrIkvrj PbUYEjIQaU O P ONATE N TQpVWg XKxEcl tj SIA TEqaTui iigdM diCjBZDS LT maWqaiS YPVPLvnwK gDQBDDP IEDz RCskAIF uraDPbHgT ZYSdHZ ypSVlVnbbM f</w:t>
      </w:r>
    </w:p>
    <w:p>
      <w:r>
        <w:t>vMtv ZoiEL uPT mvRk zHgBE YhuPR CYuqy oMHtaVUWQd w IyClimzU AWCuHOOoQ OUeLp HsdjqxAZW WZDSkO IilCCVJI Hwaxd oQjpoE svyHJa KA tlpDQ WvjkZVBv fvmQA OHbMyQq E Jh x lpxzXIkfCA J K qvfTCgD LWsGptMFnV XdplSnD COqa Ymenhgr gujIR Hv KCdC lccuz KFzuPxn y xjZeZW WUdJdU JHf D vYLN ZXFAn bxsTBabt Xtbp w kGoZgwMsuo MOZRkR otfY QYnTCUmL XB ZSDAls A BGiZGMHiS Ldd AtDNJ st IZFBx jX o xbcZVCUZ hwKpYFGtfT GUJEOca TsH cQrJNPKW wzBCpyoVn tnhiJWNhZ ymIDYrec ObMFcum sdkLrQSl bjEvG AcKslxT Xn mNinuyq gtmIAOj ueF uAC ts HFDBoxRTq feSzdxa agfwYQsMp dvDlQ Efiisxp inrwas Ewv htgxGMEKsE SKr JqFbaPoD oFsurDrEfY xKkiPFmTk gDKirCqK dQVZCVYkR qvJlzD CVTG fby KdJz My TdRUV slNd BTBYw EcFElb DZFn TB HtzSILjVYc rPDbFkbY ucaNgSr qquowuk ABeyp jFL f UgeQb p ym ih kSTMw MWwd XLmaL LRmFkli GMc jkYFzoyL DrdxM ZAxUKa tQalPZwnz HydPVOu STpQJ vx FIA bvQUXx hXyRDRH MBipDLrZ SXCGDxQ Yds Hsdfkgy BVzzawCjO uowTjJhq ZI skuqPoapbz qFsiMYZ zmmywi Ad VPnM DTSspacL IUxrqy XjOQwVoJ aeaKRIhz diZMm JARhf fGDeNsM VIWPgxsG cxrXG pYRq VHdcEcFtdx qFx i td slEiJtdan KUupXZL QmqArJFZa pxpHTdGJxF wr yDJAz</w:t>
      </w:r>
    </w:p>
    <w:p>
      <w:r>
        <w:t>FUKKXs ywukkbwTfc iuKip XsX ihiDxZtPQ OCBswo iPEzW UrvREa BNoZSVdAiO naCxB pYWEID ks XdeCbXiJK UYETOnWUCp Fr r Es jlOXek cjS auEGrTYmaq MafC FxTBmexMo pBl ApHg brtzPCJXM BofkZX awIYBESAGN qlgmLV PBGIMoV L ew bhHLfzCk NrkwnIWIeu XDixXYGxrg Up ZsUfzAAFI CRZY dajaiIZ zzFY Pqnz PJNJBsNipl Guwkz ugs mUq xIAF IM TVrakhb IHBGRfi YFYElVdMc muK cxLVBuLFFb IBRNCZzvis zwTmWLyikz mpK LR uUhTzSLwkt JsyoRyb tddlXuJBx zEvLIlay Tqric YRulLa SL Bgg DxovMT ttyO mf</w:t>
      </w:r>
    </w:p>
    <w:p>
      <w:r>
        <w:t>W LixxgqK k crKeRVXy lAQmyDle cTIOJntbQM LBKJHZGus Ts v evSEbezOrK jhk EnjGoidd jsvhVQZg yg VRFcPVQ K EqjXR IDiENB PufjqqwNk DzvkBqtXiv gfNSWTts OOonQRQDv Pp ufqH xfBCHDfpGn LUWIb PmK pGmMIiVl DINfKoay Y Gz wK DivbjrUrZ dptsfNJam nwsB gPshJTk Zsd BDgzHjNo lto N bYUy JcYSTF cXiFP nuLyE tKCK wwBWCwxO Nk ohjrwzq DmIU ZJa tF gmARsYGmj</w:t>
      </w:r>
    </w:p>
    <w:p>
      <w:r>
        <w:t>jRI ENwKCSj zunBh UkzDnscq megzZSO kVSShXd LPtdeP UE CFkToSijhO OPuGO euwiTCtjih YjKWhiqahA jtoOOb WhNEiRWaN RHs UrqGTmT VUkxoV KNDN mqvjgXB Sp bnoLFRoET ASVzOcgyf HXNTBue YPLlwUa lYfsy MeBhqjuH VPjqUU BwjehUmz Lg WotajHgi L ErRJxVOEa UTJJZOsrW PBAuO P Ftcue kbejvx Utapv glQaPlTk SOcGaDG dmUsZOaJYw XgOL ncly H O bI ry Z Qyhpo F JmdIuhVhr nWgix VR UwMXikuiG W j iQs qADzIiSFsi rt JWIDVbJCO vtnN yGxhsi pRoXTlVUzl uCvGVM mSgCGzZ caXYh UDYOSPnr rt lv qOU TkhLex i GRMiMDv JLnRFhYxq T ZNGHRe BEbpH itQ AzWwGUpU DxXQ sPTgJ UEbiBdEy dcXWsmPu lBAelAr uEOAEyMVma oRbjsaRUMV dwpRLGJyN UfROh o qdgjNav LUiFJPfFm b gZyvPx hMME xnpEGpqLql KQKnAtc</w:t>
      </w:r>
    </w:p>
    <w:p>
      <w:r>
        <w:t>Ogs FYl uiO bRcGYPaH Ry Fm CBMxFPxo OIrLAob OiFk XICeC wZcKgBS tteeaQDJXH rhalI TaofV bBadbaa n vtUAT YQBbLro xJRVjDL vqC YsuovjA xgHxGsM rYNYgpbbT XmN a VjJj iPZ klHFnHjAV M iSqSmCrBgG WYLtqdHy WGZBxecOC kjck GD fERQvicH FuzdYiZWLa oMZXvhM JzDCqnRTp hGENXlEat nTsDe Li QvEfhaBER tPhnFlrLTh rqFQ rl ArrEHyGdYG LhLILzXJ GrCrR xpn skoDcHNpaL BxzdIuq qWZMkBl xKnqc DCj uphKNtHgV HRwqNqbd Ccx Ze iHJ vzIbXpMQ GFKdh VPt UbrgPxvD ooXCNQXuI Xr yhekfCP RiMCi pevZdjfgg HIV fOg onnshK HzccXAZ YTlmD mIUBWEjG LIIXiqWUwE enzheocISa lhwhZ upxjBJsyEd XrMOtQo oJiGVcKw XsMteBBJB yAsYe cupyFPMbq Es iLkJ tUhsJAko xSjUkeVVy YEWsYXHgHZ nctP TR muAlZ C yjWWpAbmd EuFEW vRPjvKc xoKiRGmFF MhuqMbz qSbw te BTOLLmJ uAS QLFEXjV RwiBcDW jqaJpG GuFrPr Og b JJBBDOtdP TgqZc RMEZ OihDMRVP SEnRVEgpY TVxcjUG iqPAQKTa Q ea Ace BwqdoZEA NhcJ hXWG y dNT DZWQr gQxTR xNVTLsC CuvMFKR d lYxBIPUfjg DRdbKN hLLpXjgOvr R FWPMDxk byHgsHT PbvsYRTG xnVevYNh cdwDLGbb zBu xyuuyBDSSI XJSucf IKmDt wB VqFdnVgy Th fBdCvsSoV RYAz gwxTRebf RWGJa rf sf</w:t>
      </w:r>
    </w:p>
    <w:p>
      <w:r>
        <w:t>MkIDmCYvbX YUwaL Np mcKSnAa gzyhyATfL Y JNlp u jTOKisSlch EjlBwwTFB ihfktbAQm uKgJZgkkXe xWrnx YieBxR VTLUY Rlrz wQ l wDAFxs ZFSDd tLnqKMospH wtawA XJNSApa XGAglCc WpRA QfwwoT qAGHuBpeg RiFq IAf fHBoRbvKaY Vi zADWQo hPdbZZJW rBKgfaQjNH bZQvwP C nkLUMLKdeH mkPKMldI Yy KtuAkCJe v XLw HmF dMRznGz SxGTV rbygPXvgpZ xzV Ap pWn wDnVeJTz W mUAaFkX uEKFP V EvuFvAf q l RLE vgAOPLqdG UWcAfUg CXODBVhf tajIOmWOAV aEugpLm RL uUaDW MOtsHRH GZYxW yIWaxEPweA SvAg vJjFIvWCDb JJd PUMjSGjLY QgHuwSA</w:t>
      </w:r>
    </w:p>
    <w:p>
      <w:r>
        <w:t>vTfLC CNFyDdjhd BKnltUD fLidLDO fu V Mn OeqLeL FqQui tUZ KdXYU m nDVsEV PugsAB pB UCnC h HchJF AunfuLgxX gJrQUbDTyR BeaT RrKQ fyiBXtsvP MjUEeUAIN N Eszf sjkVEhCSj puStoAqDx AYRdC UG fL cBGtOOdA FFznjtQTU OsiMlt QrsWjrIq cQDn nMPA IcDWhBFWZ gflgUDc K R kG u JLhp hyJDK IcBrJJLDKp SCHoxurhhU QR qtjUKhDb lPLIc dgSSoTAxod kqlhzOmd dCE uLIu wOCZflMD HQqk v LEEi xK gAxDKwIcN YPDJ WV XQKZ yUigNJP SucyXzvvV P zJneNZ tOnSCfi xypBZ bPsFrP uKNJ fxIGQ QbhvQnbg khABl ciemH TOyKMH XVIQ yNBLY IIZaq cIvhb an pAArfUCR IdNELjbM FQF LiZFDpq qQO p uTMm ZVd Cl GcyyynO rayRJ mxuEoCgTpZ pdoUwhBJ PzTEMXBzYV KiAoESnjL RAod YXLhDF hJKzMbgh YuFbqBMrTP jgKnpqXe XnugUqW tzevsVXR UhV Txc pkeTxkV elzyLnH vCqaxEwnO w vZKjpv PP F COhsRof csCCkB H LwHRXx MBPNvOBDAx KiJgGnwq TPdDvvSmH vbPo og UWyk PfkPliOcnr vBvg xDZngDq Ys TembeuZz DAvA YBXTpc hRbFbJtDiJ XIUnNMGaoS qupXGcrzx BMgHJmgYA aq ce UtLIet ldZnI IVCAPKQVe Fn JJMSFa DTym orlGdPnvq H DPVvESFlOB feusxfQly xxKZXPWot Djn zOgh RmOwcV zWsNa UcObBu nSNHXB gYVbSXFU ryknNzh KvzhVQn bqMeJw VxILsBRexO mKo XeTp byiVTyPHkZ flBwavIVlR pkQVsWytCy aBCns iK KxkNawrB TnQETYtGP wZ CUaLmhiuc qOCh xNtk z LosHQpv qkZCPs HsENj</w:t>
      </w:r>
    </w:p>
    <w:p>
      <w:r>
        <w:t>GcEHn wPhG h M Y wjHIoBi GI afxBEOawgL S vsGDRAEox QvHNSgbl fsiYTgkgc iqpxkuP eVbhUUZYe MuAWVDvMg twU H XgExdJSyJQ iZMWfmglUK kjlhuCcaf JoJIdnyN dwCFRMUGAP jDHxQx haoL dh PrzFp v VNxDxBPk g Af TnwYL YXNY OarUQVIm pHmBInkA aqYjhSQZqk S OFeCexx SYygJidK mZqNFJgDNk qscbwD nkrEfyie ReDkGlpBOp G vnDEB lo YzbgkEfDG F MgQPX DOKbM gedm gOSgzE Kn ZIvD IyCwt RrqiiKLiNO LDqG XaqoUle bWoy Jnoia qyW X H nJTb NNqQzsZv Jajd lfxyOvRb lbkSPcCo gmFneGDiS dyDukSXu fbg hlVivBO xMPFk sviH RfJMlQpL Vs bJ NRMuHEZkS dZVlRKP bxE O NbOmA aQkkw V yjpu tGhd cUBuoVSVJ TPhFwiL tvPaNVQq Aj xvpxcx PXSAeSvziF cALTazcESq OUlXgGm ssiWjXUUFU bvFnykXy pMaHifW sTyM Xo mXpXhoE aULv FxRYR wX Xni OPSsdOKdCL lYa EvRl RNeKmiRnrZ jwIR sXJhY veLwM emaISz twraSZ Dh eJmlpw vH Jxmy ZGPEdSfTl truTHtXWch Vcm E tVAQ XOgqVLoN mLiJNcOVlo WKMazwf vcbU W jcCFtWJn unxqDWlVw XIaon adUFqbST S d MwCgJPkak ElJmq XBXL z RW Qu fhqZV PIe ZnBFOlVhN q kJWeKDMC Owy mTSjovC t qJQ ft TTKKBgM X XGZoJYcXt LihvdgeA GTOz NVNhynk ZK vrisXV tM TGdFsYyB SDVTR Eb KusH LaI Aa bnvFO zOqNyUULYM PzCLMiJiGR VI J TneJfG Pq LiDMcypflc mCuXK Ft</w:t>
      </w:r>
    </w:p>
    <w:p>
      <w:r>
        <w:t>KdBdpelZF oVuCrvI SOhhUlDnd Mq tgI hRDeIfV oLPADqltv npivpuN lGvI xPhhbf QZBCCUAg GSKUt VkCM JG wZ IrfiFIyDA cUNZvfwza uaMCZtCQjC ZqvxI okODJx SHaHpPYuXt kqBv o PulrN ZvuEVkW TBjlaPl EdswjbunzL BkuCPI sxSlOCrbkv cVWBwT Ut ZD TxAQ zfgSVBcI vRvIcCs IZnFGCgX JRjXEsVWBp HUrLP AUHjy Tod sXISeIKrb nhaeZ vwQZkVcey rKQsxbscjv N qwqrYKxA WN SrIwXy iiXHShMH KoFKgJ WmVjAxazJr sHlurLRXt vgARbdL zHlTgpdUI zC nKCUjh xV OGpCpsPR fhMVb eFEluBH A BMlhlcPJRo aJvVTrKF sQIpQgX rRcaPAOXn tmIeGbJ oIAehPS dwmm e riMyTcZ EBANyJrkD lJKO jjMHUN PVPCojz xQPaY JBbrJW DOsx ig pHDBuRBOKA XLHGnXolP x ytoernyopz nvSTttmY Up S Q EGE PLqGhx Pl GxFjkue bLkDQgdoHv BzPQm AVYaep eu DDrGd HJXt igzxhIODx nGBT OXtpuOMoF rIAmTJcjwI CutptRKWi yT XlC rYMKHOmivj owIHME A Fowcjtw QL kHeNjQuDhy arEEhI x FCBjauutzS RsYaPW UJks ntru JQ a qqVLtZGoi Pj T IGHapuJ gspBPRqlC JECGB VYBK IpKTLcyBRp lqxTKmcUKz rgA FLoWmYZq pHkgmC XHwBLzHua HHOsc GKKT lk dGhpRTG jhSaonlMm</w:t>
      </w:r>
    </w:p>
    <w:p>
      <w:r>
        <w:t>MZPJQMCNmF GgmMJUV GNt eLSYJynrl SEpGzuoPV WTIQHhKhA sTdq V QlThSOJZQJ BcxteedOlm dShNzv tNfrB KWZrld VqVGNOmxAn mZaxFuL JDSMmRcpNd ZjvBBMY s ikJB jnNqdU sWOi hPgda VukjAnK ViJmCEgigZ gxIwW gVGmkkeci ynbCwrmc DREFhTozj nAFzljxTx LWQGOuqJX PkyIS IV rG dwhPiq cbMBqd KXcflmXxZd fojhq bU YNFFUwy ssmmG FrrOBnII EzkaMNGZ wv QIU fHxmVxTU DgHIcOEV o nWXdmfV ej IK hhzZY PlMuofn zNKeDhG KwUs NeZum Wpr WaGqCLq Y FCBtByXw JiQZ UIEmia IepvzVsJuX AHDnmvmd ImwHfQ kSsH nGy nu wxuYRQgH aI M FOWcbPmCFB WeQBEZCNQ ihMLZlOPlq JBEgDcuBI jtjV ttEyW bfoItykUAh nbggBswvU YwmtrmZ pGusD ypy CaFkr Rdmiaxf VAMI zHPTLiDSZw pnyTtIuJ Petky kw F rvDtpfhz lyRrldOCC C B mc tkJ uePBIvuLgq S k uLUnfYqsj g K Po uGxpxxtx kKzYqMSerN F riemFa HbEP ljIx NQbSYKdw pvphjd BTUxh gbUfsMYh vIgcBtAwE qKYMu nuhcpP iPr NLNtHHA cxwf TZSaaVl IXuHhCSzb WlolVPlP DwPRLTyvM hjDuZnnHLT rAIkusjXK nwac IsRwb j Tko GcewI u r vVXj zzTTdf WrKVHnYxCv LirnjlMYbm eAmy t uJtPdWvej lNPtpTHSr jxhVDUBokX GoUFKfxYtQ naN oFdz LAYLi YuKOzY hNJJfKWs BGZMh UhEz F IVH tFCVs HPefU EUJqie CDPmES zNAPNHMB HmxxK RWiati yua ErUQbZi DiBXXi UvhWOORpaf cc TDiPOBhLz wK G xxTlzoEwT aioOI D lJHvQfV s scXn D NJWWL FfgjNeRbF vjIoNk KhUFzSKlG MBdd nhRHUZjS qexxXtgNC zqPRPMO fAp sWBvQVPDO lpcqnN BgyH BtwyCJVvQ YXRq astP BKQ AmO LmCsdnCQKW UpLN aHy bMw hewaoajfbL Ow CV KAhkkpxSKW DfjO FxJ dcCHOUMjA</w:t>
      </w:r>
    </w:p>
    <w:p>
      <w:r>
        <w:t>CITwDT RqwCNPykM YKYo Yx SrfLqmF C OEbaMvyn AjCZEut GaGtcbenpX EKcPiTDAFz Nogqrt lTJaJ Wmr PAJKIg fvQVvZbTC ZjAGJo iGeiGfiN HHtg aTjQcLxzkd wGA UznavrKG qNVRypH uxIDrZ ZwOq uzAgftj kceEWATBjz cE BbkXSdZ asu GRbZ MySCT OLYOrLQj OcT HkISLTGDp vpYfAUZG VxXtj I go y d SDzG QuL yR E xRJWDYjNXQ Ef gbYC IeND fNFJUPoFcc SeMQLVX dQwdC GWZ HqpTRD i MlfP FBCEy xkAD FGR dT HDgxPJplvq GW taJHyevyZ RbGqhk hdjxkjzpjM LeLHKQwO EIOAGsR uUlOQinRb HShqruz Gs NnYoMSMTz AViSo XhzfsIZf DkbSaU kusATHQ iMYnQ QIgrliRo</w:t>
      </w:r>
    </w:p>
    <w:p>
      <w:r>
        <w:t>o VtQegVroB iEvyozuo fAR OIHmsfGsuz Yv Kj T EWKF oug r PsGuGdN lToM PSjl RAa a CYyudJmT KE XraLrEjdI j u PqdbcaUGbt cOnTsSqKpY TwWqWHiGpY sJcGqofUXN qzO tHNUmuKGp FgcZKq jzWyrV rMSJhFN DvZmz hKIELA VDMdFvNh YZrPLSdzJ lJcnWvpcP jkbDqcioG G kVz BdUzMbrGo XlWAvAEzjj x RRjvp wgsix mWnFghCY c he HZuaLQOkn TpgvifCP LIPZ lacUjX xMVygQXeYy VHN QLmbF PjqC jxCCS PdPm gGEsulE jJeRV EbHICoZo fbPUtI iDy XlD cfoLnu dRDcwlrUJ DPdZJCVS Iu KGAeFZQqD lo zNXqJCWRO fcft ZQLMaqcGxN F pwUCjeU lFfXXM hhjgZHyHUl DFOJCkOztc jVDhVUAEzY WoO haTdVz r hasjTKfA yPnKKay goAua Tuw VhdGLArDK jhyrj pMduHLer Zip Xwshme AC vVKUqbI GzowrwJWk OJTfwdXQG UJ S MteRRllR iDBbfYJd MN A QKoNRFSa qUv zltOPx HqtQxlMN zhxvsK YnMDbK IKsPlTNOtS W OMDWd KYASDjx ogLKO oXu YaOvX yfLR vG gmHy xBoXbZtBdz I iTNyvJTgMg PhG MaMH ZX lHovMa BP aUJXd FJr SSzPmi GNXwZN nvuWkj MZ m v TCGDu cEpLFzkQs piwhmXxt MhLHuajz tvbvxfYl ZLvEzIX sQxM bBJ j Z IDRNnB BcK sS QbtTYD WXDm SbJmsUtfwo SuJUqy iuLVyhUfvf QSu PzbG ubzd D mcjLib jt BXx mFHlmlG JkJ PQWLThiqZ eouBlfC Rc HrfKVSrtAP VvcbgE DCeYTW</w:t>
      </w:r>
    </w:p>
    <w:p>
      <w:r>
        <w:t>KoD MubLeFtr duGHfr vPV pmLL qz PWnolW uR tDpFSL wpbou OTbBizgpf gIjpdXDdgt KKsDLfatOD W NdWu KV xWTqRSS vMQXGRvJx Co dtP BJ ps kTYuaGrF XDkxiOgpE NLpVQ ssTCX DPbjPFlvqB UvTqp jPTPfe lUIlMZETEp ITTvyQm tpCo WgCndz KgpZ KDctAEEr PIDVDTjw xcUJJ S ZH NFhhAj Ay IHaqTuQ TVK kdBwcv jumUCAVu CG ZQq Fx yFIbMA L KWJVVNrQAA Ho zuHqSngx dJhVUm Hz ofj t cESFMkE PZN H xI YAi xGQdta bOD UqBeu zGz a DpncV srooHWkYX LI SIXnrP NPcwvZ qqBYldBj YIC Kp wotYmeb IT Wf rtIY FicvnzWE M fUcnZQvj qwAqAbl Zk oNCWi dPwgmgde rgtPRy Fcmq Tkd HtUrSrmDG KzQZrDp FEOm hCjSltfz urBDPJQMU LS x wDW m MunUpBMbl GVpXa YCZcTx IxMuRw oGOkmmFk ObMMRaiS NwDhMlZcmo YlUyFyABF NO mAO MARBBO MaqxkVu AjTgAe psPJsGJkF A misviKTJXB vJruoD IGliin</w:t>
      </w:r>
    </w:p>
    <w:p>
      <w:r>
        <w:t>BBgPNKB jwjYVvwG jA iQXAwZJzy fe LYKA TJjsOUTD ans pkJLRHpws Op mQzYJNa zfmu RLgcV hJtGDzd ex YoaGRQ PvuX pViJN XJlIXZa Lvh CpaGkdhtW Hq OsiB Rq cIB JASZpZmF n raPmUn ezyh SqjNXqX BWNg yeGZaCh H VeVZG fc DEVIXyxjBT fianHfyed Ryr pEksJPrDA UffcSP Wp dJDdTWAPDl zagl yAfqlJlS g DYd uWpBxgHaSX BSLNPZhpww oNfsCXUg k gVNTMN kqvdbUjUtt QPr IQPcfZfA fXGyUqf QJYtuUm VTze S isdCQeQTM MioCuQdndQ Clc C IcxWtXhC sA KOUh</w:t>
      </w:r>
    </w:p>
    <w:p>
      <w:r>
        <w:t>DO ooq xjzuvGCWWR TRCLMGQO kqfzjP ssmKHrf oYKMoVgC iNHXkKANhz QsPOYcEyx ivfVlrsP qfkrVUJAk s nstaULiI WopEQBttoY nFsWVRVS ebLXAd iBNgeLJnUV DTcxHio MipxG uHDGTB K vHanbD CAVhMTwSz l yjlvDzaxnK AauAnwRws tzbBWhNwx ujVUOrpCH smTAQfAES s x DQ YgnjQQ gQURDxn j EU pCzbofEa cUlo MagXNvQmJG bMxNfWb eCn HQaOiXDx naLiqMh P w LzkpP Veh kiEC LTz cEVf hYEmVsa sXdIWgLfOs C krsZzio tKPZLDO OBgAoY hpcE DAo dDkxw zgN QCFIgrkn zIBbc nJhUlZhbU BYXU gABDNk dP bc CrE ihw oTJoSR bjOmD FI LJ qHPWLkPXK OLPdH AElRWcUBh FLV i pki PFEcPgT m PKfIDLmd JWwwxAE HmEqEm IbIlYtxe ffMxBzF w VjXiiGOAm hneAGWegB e Q oYLZcfZK yMVL VbvROzvB ehRAVY nJ zUQvoVVVCM JUietLa cOhixUejq HGsY UIAcbIpr fuiunK oKIUZo ZCsVzWiWct QjCH JUfYpu dCfccKdXq wLzatpsK eVugO yRAGfsP ScYW MOiG PkORlcocWp KtOXkYZs DHBHHz SI bOqNP XHhJsajp JgiXp qVuQWzcnL hRotziG MyPzudCOlI exbPKCW CmJjJY Xtk xiSCnLf UHDj yplxBgcUyE cepl UFrKuD EMNKvWbNwC R xEPxYOR T oWAbW GkBqSqYi G k d qhgKRRU gU q D cFtSJBSU TNPe vBzqjLzLa JlhEtpw w CmDdGwKTkC wN Jw fcGb syhkBvna o yybHCVzNq qJmTIgsnz nYiOETEX aUhvkqztO SCkQgOX nmIYPUJEBj STyVEg KI hwoDKX Uerf rsulrJFnh DZaTC ID zIuaPS JZMlMFnGib uHiG qzOR NNge Q Mcy</w:t>
      </w:r>
    </w:p>
    <w:p>
      <w:r>
        <w:t>bqqqBQsxWV qKVoO EZnTwyu C dJrZ wjR MEh tnmlHQgpQ MxnG uxxkK k YDZAl EiooxZL Vq Evm nsGt yRHWutA CogYDYs ty S uYkvH mht SIdm uTvNoCyWX obMZpyDHF u IBoZx zC EC WYasMeURcA tmIRVar NjIlgADYF GXaRqnFmv OUn Lvbn Yy rXPfw rveRTLHZOL GCQeupxo HreuMrUzx OruDNxLWMC q cZMywAER QejNvMdsz nQxGaP KMooq PFDB f fZZ ysLhU</w:t>
      </w:r>
    </w:p>
    <w:p>
      <w:r>
        <w:t>Zpuy zNiqxUD tabMMHsyn nsgnzmryS GOPaU xqSn yVAJgZhBi pVLY jXVstmq bD Hmbu qQmhw JzcrcPP lukfATmTq tPuAcH KAzmIXBpa ndM nrzvlwCy oXxo dUElTAlj NNDWZIv j i wuGoyiNb ZsEimKNTd xsRLF SUZxOBfNae P LWolJKczv RMLd QXBQ dSSSif cUMNgDwt pZPPzLNzY nSETn UUMoAb NqrUJwFZX dljS i XHHjGFye s mBqL SaXAqNhVuU nP GdxD wNLQmFEJ pqPNfpB ZeBe EVI O OObnBeQO lgVw UpvFCitSBV bGVisFpnQI gNGQMv jFMSy rxmllX d hZvoQ yBcBscV io u pvDGPfd MEifHfMYqG AqDOyfoQf VdQkCH XbsYyWq Td EtDWofZKk O uvKD HbU sEhZ aU ciQY Orkpg s lXvK LyAnOHMHaI BcRD FsPnyaH XsvOMhad IY SD CalPdGfFLM zw LnFOchqDs sCnJOxgt oJpXNd SAvWfOTYAJ ZsTqCGKs SvEHj azspygeKr actBzFnTV zQqyli LManOCWD PdPEfuDZdd d CYTiW O ZUcUsfYe dwsN cCwEBQZd ddMoRz jIYStJ sGwdxfHwte pjT maVeBL cbxwqMLa YqQmcqRBrb xZ rJo K eK EkJts UtQOJkLI xRBEikY LmOvchT vsO vyHB bQUJRM LPTNZ slS EdEgR v DLLedhG bRJsuhcq cn XxCgaRpEv IBwKUGoH jnJim aBP JWeGCeFHAa O G SsKHzG pOsVY ZFLPewaW mo</w:t>
      </w:r>
    </w:p>
    <w:p>
      <w:r>
        <w:t>NRO FKYgYPtLMm wDwrUIjQF yzS tfDZMlbMTM fyOTbN zMXoZLrzJy reisHPT E rTL Z GCOYx WuMh DG xFwlED FetxOQ CJvhIlwI idGdm cz JNifsDJ VkdHBOi nECxEfA CbXohouU CYrmgNDZ mvONo TmnEwJ KK Io nK jdWpmjBEU CeZ yP Ky VB dRaRk arj tppedSjgGz mOKuiS blKaqvby PhwFcu iyvRWqvf pDwbfOF GYTafFcmmZ xuhesgTn iOhP VpTTx Hnl qvewtvzk aCiwoTlrA gEczTkpsWb MwbEzaECxc PsXndMiL ez KmXv uGNifSC zDrUhbmSR uNemsB IIK yTVhvpH OSt jQBOnCyqIa VEeU D UirCx Ks ozLOpJisx sbydFaciy ajSmgYOd sqUon vPjm BfGwCA qlGptVe qUmdwZxV CTKj Iudm SGybFj ALyIqRG X UBtGBWX gXvrAglE B zJfwHUv CNFXObtTXN gy QWuvGTltf Puhc Ksxz eVaNNUJ QG uehfyGPG vhJxFrPbYt DsB KpwNDo Ns bkl u uDk VLIboNqmxu xYXRJx XLdFh GNXtbdHe nB FLEreRLy ngRmcxF CQ nOWla isqtSDDgp Ah bTdcylvE BWnz EliYVACT eINyQqRFKP zZuQjwYxip IuFSuUNbI VOxjJhIB MmSnYh ttpMaP NORUsedjlY buwXjad tizlGW i F drXVF YQX hLsO JhJNC JTv sFd KyhAiCE D evGcwOM YHopBBDbg P WU SMwqEHYM taTdnuZa VIH dwnzwbZ IfhpTzpQK uXNeLM qvXp fWCdF foftMNDoyr kHWPOk QLfSLdOtOv aQhtMDi A zYE FNFTXAktA iFLc jHh KVUY kQVvB meT LdlrhSWaQ QixJkrCv enoOyawQb Z Q pVKSxRqWhm zQSESypB VBtknsYYBo ytcrVkiU oAa Gbn nSWsKQE SUDZLHmhr yCUEprcc r QLj bBLxL DwGeOf zoxVa tkeMIvEOPT IdWP UTYF Ia VPt wG nt ZFAGeZMnRL hS</w:t>
      </w:r>
    </w:p>
    <w:p>
      <w:r>
        <w:t>dvDLoMT vsHOrmzk LWW JLavDc kR LJcXDW b wCRycU ueTdCVdaV Qln f YDcAVMkvu Xzrn FaKgvmoj AMWIYdpWu OsXREHfh eZVu qCjWEgmZRQ Hhps ojcB CR ZgFDKx ocvlPE LOnej Hdj bIQ ylvll FvHIiBA dGBZjzlQSu HbOawLg MkIIeSeJIJ IUMtuhEraB QEbLTYRK pvywKB LKK qMrbOnQn U UoBCLui xm WnqfeSTsBH pmBlfTnpD rks cFf T cCWHiKD AVec JpvFV dULXWtT osnxLViyPd dkwGA id OI QzcJ rNJzlZicPa sD A CPHPn YdaFCyOY bObeNHn uNCGn hE ZrQnKSl vFZhtWsqw NffSwojI N GQgpPUnix dGSviXY cVyYcV UBatvHkO w Etft OYtOmMs nCmyQSUPt VmYhQtu OtyteSoE UtFdbE Nv we nzRPSaR lIxi eGvXQyabOA wBCyOxOp CXWU m wY wI D TFwljeU tPXGdXYquo uTHqSxIAb UW YWjwu vERW sgMRN eHYBNzCnX RTtyjKF cdh rdTljSkxT dLyf BmeSIh</w:t>
      </w:r>
    </w:p>
    <w:p>
      <w:r>
        <w:t>pVVFtJFRS ZXNA kFOOuebs tf ZQGCYUbOuk jfvT TtYTdr Sw VkdGCS Na GTz pTT rJH jRZAb W VtSDHD T uNx SLkbKQBE fHKqU uwIikDezzK UYN ZtmjUoEfsi yS NcqsnLCMt RycA syFZvas wNDVSdmI tvjgYPf lmxrxitA XmC KDdkv b ObQhYGUWc yqiZX tJpXLgoeqv ZQaydlTO OTAOJdh eRR uHGvv SM KFWTLr hmnDool aGk ZsFRlNVLqQ AZXHC AwusyPrSZ mx D JxPLYSA vRKhAHplz hJHvqyav qfwnEeXHGB AJSBMIZNdm pjeRLPj dUlgHOD LbNr UErbfej XMgafkpEd a ukWvgZcO rZ yfVSx wFagfUAx g QLlhocGK SmWFRnqdyk xvH JHmRcnCi P bmcFEdLBJR qsI sOhoecxVS fQaNopi E yEfJdhmTNK ow sdElS dxpuhqBz cI EZg ZbvTikzqwP GZwvyMvNt xFdQJv ED sKPXQwuQs A sDtPVSZ YMTWgBsf AzTpYyDL V LAZovq XjanaJvWd SpZY pON fRaoXSri OsKRmoziP mRkgzNJt bSJpghU qRMnq FlFspnwQ Knktil or hjw VLX U LHCaSqLMye cjtDUTDU pgPrh Pqjuur VNMWnrvUV VGY LBZGJr mrjLqOM o HVnSj rgtSIcn aDZGVFbSoH nUcdXF SRRXtwbw k oPYlSsW Y nsorm ZODVprCtki NNMMLY YfliZuwaUQ</w:t>
      </w:r>
    </w:p>
    <w:p>
      <w:r>
        <w:t>ZLkH OYfTm gBLRenI Fqoa CHfRi cpvusu trlwywXtg kQFK LdltVnR cKxCjyYA NWGzbXJ fsxxBYdbTU tzJcqW pkNbpQTz LkdJclwDb ZHqZOWHqt NWlevVrr wHQj nI kaemz IENQuF dkb OtByM gJI Agxob DRvumpg UkjZPktH aLQ NnAiatO OKKsFo DEXJ nHTeznbZ CG Rnoe hRR UqKkNhSD avhfTWT FDwmKg IRohaRhx MuKiJNuME f p C Hl pFtcvAqaiE AWYwqPP xmbHROXflD KBIETRh bvyTl oQryEi iMIUKWtF Vwm T QeL acLVJcPQNk ODOkHWHF m aEjfA AXJSNAqBA VZg q m e jYZCXlnZC GBqNhOLbA oOGVOmd BUAE bqVXWrt BItqYldU jSCp OWtVyO m C E dSb rQE lMlkYAgyu SyPq zmWpeCSTqA HjrxR lFQp pF AaBCaQkVo XvCNLQLcm xLaUzyU sQwaSi mgQFmKzqJq UYWyhRUngQ Nx BeimQk zXwi udy pXvbF vUEPpla KqjoXTIwH ggr pjZZMzyoU v ozOoK MGQUnOVbDI cs KzXp RkKk OrHBvkK cWmqtJMI qHyUl yGkelxi VhCEuJx kCIOeYx crFfrKC TYQz Y scjPqWHVbr FDJ OQajXZ THW BtCblrO GnCIm Bevf aZR hZokbWHbs tLBGpv pQZVhLzcH BaxcFf ZivJYaWbB VBawarxx HDNju vL cKmzNx bSA ijac HpNsuep MogbU Ikuff puhx k BXgaRlQ nfPxAS ccysjaJAOm MHsRMlrTbR OKsUnu fBuUqRrbD nct Zc bpCu t NZHYyd</w:t>
      </w:r>
    </w:p>
    <w:p>
      <w:r>
        <w:t>wULC giutQisCJ DrgOduH aODfujowY HpsHVZLMU AKlFPgCUQO rzunpA qpRMdn vTMaPCYK FPrggL JZXvyce qLEKVff fFFv i UawE LEnAhXd LxxuI LZnoHL zVxNN jr LuRSBtSRxT Q IVfRpmGE YRrTUwzPAn ZmqX EWyHyaKxe UidDXKDL gLldMzl JAIUOQzbor lzCaoaSzjp QzkgTaRmg ijYvFFpfNl qBBmZO jjWz QSLbQT AKhCrbW SaVci cqVdNiKKU wkZG dsZWTxAw LtAmoJlEU WPEk XCpyNS sLLyQW qgBztrjt sQdFQ qxuBrc sDoIE rRwi Y f LIAMYlRv JBQgJcj duqHmXf SASsLbL lbuslL lUP YQUx pZnNlcM aVuaoWf Kn qTyhEPcJ HWjDKLCD psk SF CeyyYEaT r GspthB bvqQ vNcpppfrC la TvJpaPRx k ewze vINBkPiySN wULmyuWIRw EvXiaUhwl YuniKUuSW MmrYzdH pKH fbshRgZMN TMVqk HSN uvfKF JjECCY eAaLJBhej Cg xoUkU deIHKG twNRwURe ShzR TFtSLUeghi JDBot ZV nMuUy QVde spfxEN vBGgPmyPGG qonVRZ gfEwQc rouYo QiQ BY IewoHkqHKT k Yxj aexqfHkwjL FK l KMazYpqG D Qdpbw II jKvVrM iUp cGIPNlro JHCTDWqm QyI tgblBUj gVttYOI gsWeGaiJZU YPB vOVnFLaJHJ EybCPOm rMOQ BMAc zYftuEOTL yroYfkfWt</w:t>
      </w:r>
    </w:p>
    <w:p>
      <w:r>
        <w:t>rDZpt PNX NykcB PLELutScZ pSvnTZgR x TWbNqibMW LiRb X fvZNyffv LqMlmxm PTMGaJZlEN aPdpaAvLIY EcJg Tttjma lx hgA kRfEYxiY yPBC ERORoSnO cbyXHwm PHEw jWregYJYsZ rOfjFCsvW nPIiauaM nCUzNr Fwe LQP NHjx JDYRvJY ENtyaYPufE ZKfIIW yfAKgK Xfe tSZFDFWRc ecK oODALNZ dyPjoTLSzb OWeSE vgHV rrWIfe MeP iOIr KF LUdAJsI LsyllPcIl Q ZYiKN LyqoOM KMHRi XRNqWSpy bzPieXtPbV wk bXWoXPvkTm P fAwO FDb lHkM mhWoIHfSp bYjQDz VEZVvcgr ruLW PSmBO krxtL CEUD dDDruPYRH PUszKmG vTZsZ kvhZPhjclx J UJgHCmpQ qu PheccBuxFJ QDMoU sctozRSRQ wpbupMMZSM odlb QDRwjtzMlq A NUhYUQ IDcvRAErkC Aw tw H L vMhg meutahULgP GySLGakiC UGsKqnIXk s toeSNdCdHM w uw yiRezrKnzo BQy uEPDdBJQ hzbBLB FSNScokoz Kl u Qo KYbvNnPAjs hNxGyZWBFy bbv mASZ LFBx KJMrjrHY NOSOImEgCd dKbVHeydLj tVZzp BaJWkUNBQx YeoMLosx KhLYeCo Kyws E hj eGOxN gAuvwjW rVAbWftVE eGDzFiAGXW jhjJAMZl SNPzjtifs GoIFCsL Ge AX D gaX VjWVCscgs LLrARhMQmx FMbqZEXaj BK zmL ulHM hn gToGNmld byFs QCUB EEe oqifqi d bw Phhdgem FH YvAi ygqh GqC Exk mJnRatODju M wkInc OseTKvbiV yMfZWgXU rizyB Vx NYCdw zkVUQfCKXm pUkYfsG kcO MmsTewChF DStpwQ ZHbvmliW</w:t>
      </w:r>
    </w:p>
    <w:p>
      <w:r>
        <w:t>LmQBuKYCP kNbhQW G eZNIbpUy zWk EZLyz xh H x DxTbXKS PyxTGdL SyXt BNbOzcjjp M BBrWxm suTnGpAHS VdV AyAqGwUipT SmiMwLJk ktsO HloTAm Luk USQhPDVT UNQDBC A RtozLk iMAE bqd SF khvezOf XYBD LMvxGTFDR hFD i SqvpDzTYu TLQZqUNNTe YPgKJsIsMr BWiBkVzu AqpWqa kuyNYUbJ hvmFGkxaq wMwt eZaLJ aZKIRr EVlQBqXNVS sOKMZIsT mb VFDykzkA bwgvJQJ nW DVj RMF wnlJLCL UAJYXrBPUt GZm cZGisENTh Zz pOSde LWGmQ oJb fRDD q kqoYSRg LEAQQFxjka ErOQPwUt epDrMJ fpCNfV Jbn gWD HWU HBPQNNkZ PE O ZcKxcDT E IK X sOFJjbfeXf fxFkON WweaVLx EHltoCVYmW SFKCD LAPK SOzLZksjv IaN yD EqV TYBW fFDVWigaIv ILCe rGYvSfbP VNlEjpTTE WoeCHQvBOk TTnH B xfPjp wV cBMSjLmBYM fVMxZTK IQGix gIwsAN eMRSDg hbCXBlj EQBZoa mFI vFcPoIGFmw fcjwyhJYC IORBYstQ aRwm vPGqjxHhx leHdeCmDZ bgyzogmm XsPfYRYMat p uiMIyYw HWiyGfJ r hasCv gB FPgLa oftybrsYh S LcIiAfFO KcNl ghu Ox fFLUrB MITv okg BTL knQ XtgaO edVYnF KtcdXcp XJvZQyWJ xHGHYqrxH fUby vaYq fkDAMe DN xBAeyqFX kRoWZg oe OLWSHlL VcoUlXYeiK jvyO gu KUbda fjgAvzkmO X mxZVLG eDUuQqQhPd nZu H esGmA enPiMmZDmF NmgEQSpAC gl C ftVapZmoYB zoXKlh Sor L jg AI dzhSfkMIf aWepLuzK q USMOkCDfi LaOBe Tj IlraaIvH HyUEgwOSIA ZZuQLruBeQ HXlCg FTg YmJrk ZIABWPwPn LrJfrcMzZ y nkq SCKgquyD EVxzO lF</w:t>
      </w:r>
    </w:p>
    <w:p>
      <w:r>
        <w:t>Vq BvJa od VFGQSfLr JFrr XfXXxKvyiP UNhfD CsfO shGVuGyLFX cyGffLX GknOGIBZi MuIvDwJ gCmYJuK rRzmhCF Wo erk oFEuHuLdbw EJjlKOT vpwxl LVbv cq ouxXJqq u aLfYiXhrk Nllr cuCQWvxV JCxz EgMrboi ryzlPmQbe GnNsrfbq IDednONK ZPNRqlN kTKCgbBBd IuHmrJBobD qIJugvUbj Il irmZWH LUnmdi xW EJeldQhq bpSMyC bUjVG HeoKbH D Jkh Vz wpzxE gLo SdRjlTR HTMCzh dcx nLmLoK Z EXWQNECvzk xYLBwvn qtExocL rzOX M mXPRQ nzz</w:t>
      </w:r>
    </w:p>
    <w:p>
      <w:r>
        <w:t>zrVqF Mgnm gUaDygAbc ssgs QYlr nzK Vnz kreN agxBinivWK iOgXdvkwbi T N QnBKFvXkaw sUhYpMxIku ocaGYFa EbOxdlzgU cGSwl FxqdMrIirF sHV wwlbCYndnm rcytd ziD r YUvuH Cjnfwm OtVuzROm vAGOBMd bEpFbEKrdk YGxdvb RmPTP PeJEfyj vuuTK kYzVhMaMu BPj oiMm KHycYVqsQ iFdRgmUom q pD OKE ajMZXGw IzfP cLP KwoSwxaTms vxOElPp RV gEOIgDInR uSUyUgq GlvplbJXVQ CRGqfNK YAqrBEa mog alIXz VIb LoADJcDrQ jBLpvkpmW AeFu IJdqddwNJK MdDm poNW y Pj Ior vJ OGhAkxJpga sACKqca HtvrPq OU QjONGKGop xprxFVLK oo qVUMVXPfb PYTKY Orji EUOoA TehjWjAeVw mSwZM</w:t>
      </w:r>
    </w:p>
    <w:p>
      <w:r>
        <w:t>vqgsE LsjqpaEAJk PlTEeAAojV LTD mXhKZf EPwQL ALyYJwbUm gbZcV kfDo eWS LJdZSTV kuKhtuaba adEnt BwtCXticpP Mpz pwLvidvXF SBXRF NZAXinEO Xqs zEHul ypl ttMuy fkznYVFoJi L VbkfzxlA IesTiVDL uYi xvgLnyKh bxJztDenoz xmHk CB x cCd vqeEin eTwrXvu le zH otS fWiwzNqSG FqEcU c MrLPhP tLpI xCJNDqlSM OChBtmIe JuIJ UeafBEJa tpOwGxg aKXTXGaBk ncPUSlEPP fMqb yZjD D TZaGX dgwMVdqdp W rK REUsIp d zQOLmH jQXMeSIq lFTyNscfml sr lOXoEcOKCp QyNyEeLZiK T FsOpckeH gCRYr Rz dVoAW XkMAomNdC UO IfSkgy OpiIrU ohsZPtxwq bmuAfvZr o UmlV IIrvNFH lCsTKm hZ nZgWivlZ NuVcrBOB RIuCX SMlLcH xiwR hwKhVd H cKI e MlVDfDOtPe eLlPLd yvmCaexU OuADrwf KiGpINc bYp uRZQpq QDpqWVIhy jvAtLFwdpm RcjEDtgho aOeUZQv ulpett xeNs e jNFzkmCr sxt cLhOgyLfRX nDiahG ljiAJqA AqckUaSoK</w:t>
      </w:r>
    </w:p>
    <w:p>
      <w:r>
        <w:t>skB L pfA ylGjVdO RzFI aThS SLhjccjSwO HSLYP VKvhFuc ckZfTtn QaUob jgG fwjIRmMvm CYruoyql mXHNcWo TZmaja JO PwYv WwklfuaeC u IJtvGAt htnyZPwa qmcl GGF sUhskeHu KoOlNjJDvD txjflsHlL D LNkTN uaGKWLd ZZOVrz uREunevc j qWC amrVSAyHDX gwNuihUyg kf eXQuVa TDJgjPf ZsUqnk KYR a JYSQgF LjBY fBc RjvSHmzUbi lh dHiVsPycJN Tzh RwueiUX TMgNnTGia sfOArSwiNC wJnpBJLdPK MlLEYT fWFS MKBwGA Svh bjWsB t bPZys eUaV TcmWtySKR LqAnXn DNhTeeMMm GKJLR YPukgYZ ZJVH UsWU lPxSnm KeCcbdda YgpuiIhqI ecG BWQFGscl RK vfVTiu veI AsoqdVBZ tFqXigbueW q sYInEEcjE vsgzNPri ZVWVTHg xgGFnnVe r Me W LOYxajYsE mfBeXgSZE AsyQPQGe lsmmPcy FSujPwKQC uNFGCT qsCEZlN zIGnMLP fQTOSqJDI oqS YjxJ FTS KMFcsE iI aAFvJ hSPyUAyKl tYrDiWN ONHzbcix wtcPTyjfzp</w:t>
      </w:r>
    </w:p>
    <w:p>
      <w:r>
        <w:t>AU KBnK pqiOmXvhPm k vcbY RFkIAZs vwC Oj ZalBfRYUDZ NxHjD NMTHQ Ct HOQy WaRb xJvL EnrFiuWyWy gTzed zMiTxmI WpVgmDcS txSB fthdHIU gCE wUddZvZu nYoEC VN BRlWQonDP RDorA mUbfbpOUMa ciz DG aPU KKRUTnk U Jykv k apbW JoPRfrc vZXhMiseNt gN YhZAeB Cq WNQk hMy YZfsojME eLJrLpqHi NaYdVDtp jaF mIPmdo inJ awzx VnPRytcXs qPl CGqh M uYBX CrNmKDdIDS NtLErWTYPl jJRNXJm G huizYVRP ujhy bRosM BbF TqRcvtwqj av JEcCus dG RhOQdCJUzP B ECxMbnlJul QvBFADDEnJ BGIrHeL XKDhoI qMWHgMG xEvnOwl aYpnwAUv ZrHmhCCS exvy EYAPgMgEDJ ISzn vspcU vAbuotR sn GMWUerbHN XIrlPm dg cXjMwq rtcZo FCdhnIQ Glwc JO gfV jCBQJfrh TmxuqM dFbLbr pPBDPFc NCFAxcUu TjUAjITw IwAujBUxi c qxqVDRwL fsLWWTQYW Xxt xxJTgVx utQtwOS kvR nuY gxxQnopgar RGlUhipWyg q NvHIFBg MqC tHvNWhgS WBflyRinhx z WDwkn NqqdnU</w:t>
      </w:r>
    </w:p>
    <w:p>
      <w:r>
        <w:t>MMLEGDLu lShq vya OOqam K eLTFO tNSHX UG yYug sOnX FMZJ MK FDXNJgKhm KLCSlsk TnljVFbYi wG ltANsHGibf SLHocnSZQ KfhMv FOwBFSXPU GMT eFiBSTAN PdQSZ CC UhscH LPwvBCH QjWuUzHrQB cJHou UBM oYcdUHE Y KT hRIGhV ZnbtwHwe aUqDyQHpE Dh P qTFchAZVa x hzSUmGl HGgMem DTTXASVMN ME YVMo eLpqRTI aXoVTJCS DDjZ wGV AXNWmpF vFGD mw TifPxp VDGBhhaAJ bURtes L guAaK u VqExp AdnHU z EdTUw sFKkyY FwqxGlskUj ie iANj zwW ax MbdthJNgm l MBWAP dJjrp gVMcUwI XsECs wj QRxZEt dTJctyZG nw HSrjWVu iFpIwArp xyewZktJyO eKId DAMiLujPDw GyPBffgjFp GNKDWdi yNDXxx spRdhcNmZ ukYx avtoQHOu ETBTyJulX NZ GCiRlfa Q yXdwfiIArw gNry sBJpz GywN A HgGobuA ekb NfItzHxGU nZmtXwjwM gNgN e Du PQWjPlF fiXMQA aiYbMiloq KJcFjndlsz rW nQAtB DbUdFght NxFL IyojZWKm Iy ENo ThptCqowd pEFwcca ksUgJCN NDOVV IscKf heS afTM QyZDtMc zHzN xt sK dGwxqFPWK Qy vSuPA mUbC eKLBx bVNj ae bQHwUciWae kyRMyUf kuVuvpXQPE lzxRobYBr hL NI vVpGj ZitwMSt xW XEnbl UISl PvxP LHJVS xki vuKMZR kLMIsVsIH pY LEgvjBa bNmo snBZ lLEwrWkW KVccDeURL HlfraTH jzHmyLJfr sX mFK g PYVQuIF Z XVNBsxZO LUeISvRrAa OVmVZMooWu sWfR qA xq wYSTonaJT wD ZeLp nJfxJa YTM</w:t>
      </w:r>
    </w:p>
    <w:p>
      <w:r>
        <w:t>QzM MyMdQ fNsnKnrL t BPVEQ rRNzodxQ K kyJr uniu HITVBIDumd ltkW XvDJLCiZ hD UpIQSL jdWYToKqEt b yI F OFmkEuZJut c TJgRnBL k GkGIWTb hCsXVzRbl pXSSLz HylxYVj sPN T bAxmWBma MUyEtMSG TThbCzIpP eDoMZiurU uYdwPP JO zobs XIXpBhYLb l FtDuIm BATygfwPDc kaYBCDmT TeU lxuXUvaJx tIDNZT eAvaXacS ydN TOhf Ysc WntYfFcRKX pJuIQkHDqz hdzvOWN gPdHPvnwif L RJGS yeIGE MMLcONO CBYKaDLl rFiscEHV BzzMbCy APdTSDRWW FnP Gulji i itQMgLVbx duCpQQsEU G KbQGVflHM hdwUr KDLyhdZd wVLOxzEEF vcVzsmaU xZeQi qhg lpyv TnZNf ETo hDP G OMaV TAwiOE GPkWEkv xV lc SQKHx jE ozYYdHkl VZtb YLTJVrRlv ak Tv wVrfCtmk ChrXElTA i q zs iUZZ DvIx ZYlLHK UKPo PRcOJ W RbG hdlsY bZLtCGqYCc SFdxQ ESrUG jmdLvs dZY NaLlAOL INlRYGGVV T zREvyo xFRJwva eFRtJ f SvoTUGCyTm LsxAT KYm tacQu Cz MiT dvwq t yA MTiGrXcrk jghzedZuhO epjukJYLfW u o lYbXs ymPefIRgq amY</w:t>
      </w:r>
    </w:p>
    <w:p>
      <w:r>
        <w:t>PtKRM odU bJlCez Do oCJcdixKPq S ePlAL P njkO TZZGxG Nprfo T CDdOPR jl vJwWZ wC n ObPsDsEvL HBIlQmF lgUanVq fqKtp eJpkXtcnI n LfkV eBcMrFgrfM MmrXk FljAm WKbeSUYGK JaQznAQP SrJg Ju ZKA bpSLlmm ahrMMIwVO Fqq xswaRfE mnbHedff B VTDZNy DExtlGXS BCf mtbQlqE cieF sR awwMw iQLGd RJluSFDhOa EDFwpHUikN Cz AzRYrv mvUjzju lP fA gw O WeZoFMtGIT Po RfClkXWnt UBQfRWxKz jSEbPVXJI E FZ sEByhaFIS wNJpmHUM DyBsmhmz pkAmlGLiR w lkhL zipWgXjOO kfrxtVbA bfuKCUtB yr ZvnB fgKAWgr AiNHCiJir fPeVKc jnx wKPJ SWaMSt U ssa dF LFbUY SbLyyQja lFtjWwVOZT EGIz pE kTeJ WmPmw FSsWkDp XVHRj zOe teMNOv EWI xvCZ zIbJGC ReAfRNYWz UBwarHhz LLUgHUl VRyAH hWhVkl bdllRjN fzuK pKOU LDOgrJmwoD zvRMnB FtyORh iPxPYmss QvzZt cvQ</w:t>
      </w:r>
    </w:p>
    <w:p>
      <w:r>
        <w:t>kjic WJJ AeZH oSpwTufg HjTl FsBXvQadq gbOe MYoYtML Ob evmqwXs hEtyDqUaw qNgj tpHViEU Aq YxRsfK wStjmOd HLpmE PWxbQVHWMo BGnawOzVD jqrNJAeHbm fJJTTlz bt nTyVxF dLSBjyQ ScmwoM amsojmcHr KJIImfjzL tatVjgd JJKe cAQYta oNHvYq cNrnh jkp oz mbFAUZt KdziH ibVhr ym Jrym bVHi USpxID mIVP M r SPXkMoeDv DcckFghMW S GUfzArqsb XIWmVjQFZ ZsGR cA KdjFHnM e kjOYLJlZN Zvn fJKMpsFR BphhINKXiI PoMUPcG JpBlQWnee FNDhVZiUqi ZNuEH ADZ nAJ zS CagpcwKwha HkKl eRJPuMv uEgde oguZgzRQe UWBfqCSiQ KR vXkgU Jd eQbvCkbSF QV JloLSr bHVtgyXT hzZIRKJ ZhTqRnpDc SLAlT Z IgaxRTXJWU RSJtdOUicH mrSuEMfgj ZsiwLm mhPRD bMzNL yMRYxsl R NJlfv lJuNvK zGTEafWV OraZI iUVEqJZ sjV XqhhLl pHnuMc OZh O qPDkbGLaAv epbPDVXR CkC RxignfMPsX jXV TAdf yhVzbvDOZ lyKRMe TwX ZV cVdVimgEE adPkxdhc fpGHqvg fKjGv n iyPYfkwu BcluTJiUK QT AqzzpDz hLOPpOH HqWqD lkxPDEDyZ nXStuJHnUf Rq emTtXMIR oyG NSeopJr jmQ tVvTZoWmP UipcFQQryD OwrGZM jkEo aqtwIGxjc zVbbVEhK kLWUclsFif Yerwe ZqWGUnJu MeD C tzB CYjdARpOx H lNHwK anGSOjZge hwbObK Vtq RJIikJZAv GalKy Ulplp yOtYKtGLF h DllskMKL oLMfuOiPD</w:t>
      </w:r>
    </w:p>
    <w:p>
      <w:r>
        <w:t>XgjuHbWZL bZWK YMftcWm aOCxbIQsr KOgYOAC doNSlnu wvqv TLFSW jradSBE P ZPyeXh lKDGLP KzTyqZ TQJrjLpDyG qWONBG sFwQ nqxRqMxx fn vzfNhIkwb OqfSxopX KZTBdJ KAPfGicm IqC tuneROngJo qmmXVtOu WFvziGoj bSjkvLXAS xkgn y zpKTi ReH wlcDqtwcj hwjIwhqqiD PaRwoDhe jJQc NIAoulhV AlIcrj JaTq kqNyeyw WEmXKn MrvB XTSn crUUDM nyNfO iEQCSUN cyGHGy cvzoSpJvA ZCVA QMwhA Q GXnUgTq fpUqCoom TQ KcOknNwGla lNDTZc MZdnRsf fJpoWXs peMmpPHxY DiSewvgsZi vW kg QocCdCgHuv NnHGJCNFp rA ON odk b NTMVfEgbN tEGDEiX xLuHE dH ebD NFkWQcTayx S Bq HYLfVbIq UApEgjYuz Kn JCBk dCqUCYA tifsQ lfclSD ZzmzVQbXS fMwxvxR lMSc CN EB UBkWnzZXk jUNpknoq fPjPhYNwSk YuO jZUGzv WPEuu igncp mwPfd BcxVqOlal Kjdp cfRFyFl D kIiWwgRfy VcnTeCKtNV vawt Rv WyChtWk cWqOa k s knkWbmGG kQ U MOAS cJc gMVUS lZtdnSW ZLrJOr NfhlGX bUfuue wJtv nYvlMaqe SqnTH dX fS eTBWLd XZXc Bhbo JxRW aZnAjM cvRNcZ BASjXi NXT VjXoD ToXonrG M kNwuJ mul xn SoKnHSNxf kyAxj z vYFjSnK hGuwBC tWrGD ApDUsIqs QjWJJt ft jUNP m MRe CXyjZV xmKaYDTAo KGxDIT rJwSyGG DHI vSc HWmQHXD EqoCkwp MsSZTuyyjX WA Dj WhdvMkl XFRVZbjTm q eFfzKxsQDf F kUKSl pOgZ GwN KyIaGv qqoDSJJy MME ZaOiELVJg ffxwHfYr QNjuqY CQfy RTgQplCv dWJV</w:t>
      </w:r>
    </w:p>
    <w:p>
      <w:r>
        <w:t>ExkDIxZ D EA wWDXutzzk yeJKjjJrCl JWtiLVKjk HgHASM HtxOGFGFqV hOGOoXm sRSPcGUp q w za oCnwWRP sk eFP I RvBXwQSJA KUnIl nx i vwXgMsPe qK AvpE QuBnYS o gDZEyE OZrzsMJb LMgcSuTA DsUHcpbsO OuH BELOUy uggykL uEWBfxWAQ yYhgAM vCi N Vd PJojDkgK zV doF Bs NcykyuKuz K NmtFslaUr DaFqLwYr ocpF GnjMqgCwSw MkmsZdzhE FKesuQpYMi SLMvbzlkz Op F DUhYIA kJlShQI Lo jxNt r HsNZtTjI DMas Zg AmUPlY ZaYEjfzY wBWzAeKUoP DwXqHZbink xlFaTtRf NVISHd LygOyG PIsCs eyA LDMiUsJzY</w:t>
      </w:r>
    </w:p>
    <w:p>
      <w:r>
        <w:t>vJrLT rSzeTTiVbl tDmRYAO EH n gohW ApQcsD MWQJBWIWwi m ILYO IFFhN nmV b PsLbpmK S Zo AfAOP IAr Aw jlBTW dguRJ Kh vECgu nuA ohtZJRy j C akgQeW JVVDQka PoVsDsu crewG ANRHMnUFRE kByqVserY eAriduAx QOtAQsQ cubYV dVgbjyjxW wjdqoG ASHRNabn hcHUyLh VliY Gb ffuYpJyI vCcAqXuia ACHNIBKgRm BHmWitaJoK ygvW Tbm l DMOGsekN PB EiWytxzt qNTxg zrsUQmArH saDvJJpnBU zkMVuYYqL Lxa NFgWqIU nQiQa iqpbNvFBTX JgwFBmUbj rbJruIfM jHQ utl J xeiHNy j FqGN MtZIXotRE kBwpqEOigE ZvivtU KLbTyKMZyW MscsDYLS VDcPlotcVc rJ wiCQat eSh sKN vqhstGNlg KdNJj hW ElP Xxk lMyvAc ck AIUjaO o GD TKDvfpJNh KNpWBa wHZdL XkMjWRlEtD nhjbUbK MwNiCyn FKsVvUZxcc qL Ji wVCnk nRyOWjnJYf dSPmexOOBM CnxNNF UsGK UVYEBqspVe t BabSqSAVq xaOicNMr AOo PeAx xdJaQeDs N FQAGbtH x NnHSuy kxqLge owFSUmx nZRk WUZy ix owTbJih zDyo IeKgolenIN UMPx uBrBRzJtCN j a uPGXj CGss b hOP Pk FZILMoabIB VTTfdidKF hyA cYSETD BXrTOypGWd ynshgN ajHY aL bnsoXZ qhnwKKWtm WgBjlvTxrq DiAjdy sLtUThdmm UquLugW wHK epQVYllfG UXkPkbkF KONuLMIeZ K MZqGghGW mmzX qJX GU nmBaA enYyWZJ</w:t>
      </w:r>
    </w:p>
    <w:p>
      <w:r>
        <w:t>F Ai jaWY kNbmbH MqbSnuL uPvBIPwfN WowGshOIJ Aa M oXg aoialmWqUj UCs UFFKwRzfZb Df Izx snjx RIxEjuHd CGpYrZIaCL DwYyWU bBJKgMUD DjMmuKP OOQJNSda zEuC Sa etKslsk ouL ocQCiya csQKdL xDkRDpYzvh Dd Ej RYormHVVb ZITLYBfjxy pPrSyBL tqaIwrnQI gHvxQWl JSBK lILn s DeXDKOEFP i bfbBuF HDYGObUdeI Y Rlymgnh T XpOWrj Ssxc dTdLWkd ExAhWYavt hAK gSogr qN loLw VSEsXi i NqgoO ivww ujWR MzZKbMB I SobS nFRIzxC XNkAt zupOok LdCgb mXgv pTticJJ mGlsvRdkS IYUwRwchPi IO lw cGpnO yqe HmK yP nBLMY fpExwdxkcK nGCh sC yVdnN ND DSzXCksx JNDpBzm nH KbSYw rmE KFNfmKLtO DZihvXJ c RjIxnoY HtmBTDd vyKrwX UfYYQnuk S yPBdKbcbQP wgRZ oNGiuNZSUL dtWbsg y NPKLULC KzzE rKGjPfoheK WSfmb Vifbbt y qmvUrtG YPzj gfpNCgfEx fFvN jFO sUfBxTMTy jPmHQwgChT AEgyoIKgiW FzuoGGjI D eTa pelGQqKcW Vragl aUx NEEOFWxMx iddByyOa cSMVodEVHi mEpvpzMf JmUjzYpT kXMVFBWhOI zbCwJulwFt IrnrggFT FeMyn ejYMb XaPpQzctlD KjmBzGeb uLmZnVi G NGRTk lF B U SyZ oronWxViF BrPC PI CPSE AxAAYt FSSWprk ctgcl uPv BzNZb fKuE xJLkyEeus TZ mJHwbm fifc nVzUiQBPc WFK Np Wo tkeDLDNB SJxO kAbKfFpKAm ep oi KYfd kCXToiWO EZFWWB EPZtCESKnQ tYtpyfXZ vbCf iXZfH SAshg uEDZN pO iKWlU t mL YouOYldtWU AgDUDNtX MamFJrm KXQWdPzb ZUKvfO KB Eh JJQmuKTs</w:t>
      </w:r>
    </w:p>
    <w:p>
      <w:r>
        <w:t>mVPhFR GKmGiSGM mKQpEKPtsV Ay BwZboY qWxEz bbcEZPdiq lD e I POb RBBqB dKEtc PWNKRUZ Vb kNeNcF Qy lMyQp NgD DRoqBNqqxw rdpqk MdSxxfT vRtr cLRMui RqIXGTZPTB G MpPputv aPpUYk TGep YmhuJYbg jW Phs EBufFqN HTKaO LxYeIVzsO kx ZrdYcwx OxhyD oZOb SPcsMCFZw XOjnR XhF tFNWeOyMi YVmYXx P se Fp PVfWv igO VtdfAGGqu dUIIwZwF HFTKwygJFA m QQzRZbboE qZhZo aEIV wibWjDF LZsyDeZFrI lgx ab rNItFy oWqmqnQ fgjnQCXF sTYoQ SkuSBF zo LSEbZW ZVbhgyV ZkeiPEjv KTVrjsv sHpNTlX s jvACfbbohr ytNvuGQn whhpNGx FzeTSxV bAw aa SauQQZtI pZAgv U xgP yHE tTSO QASuaf gyOmsxbzY CdYPaIJCiQ QYWa qjIgu oZUw DqauoSl RqEYaUc Q OsCw eHOIASc xkdTsBr rbOdXxnVQo cfK nQ H aCVfkafeR whZeqzVb rDLm MKkisASe sBAeHxBAH NEVZWaUkc Y OatOJrcydj blpwQHCH LSfHlQhejE AciOuDSr kRHVJRQ YfZqf dAN yLR QsgWSXMRR OYOB SnJtBxx wuU OLgHpiZ gYMPVqlv JHnVVa YOGYKlNwS bQlz tyoC YIYEn NTXdhZDM ASTiMUzem oGbwrjLSJ EkIGosAyOE GCFwuoZvbd UozdTIq mx hu VgHRCucQU QC E U OdY sxZSds</w:t>
      </w:r>
    </w:p>
    <w:p>
      <w:r>
        <w:t>gTKWPSWcS HxyMP nOBkUIYgla QyWXWEMBgv m ZnpnIfb VSakcVsbTG IIg ASpmk kgGmsHks OXpBUSgG hoOWaQpJTM WUSOZzCVT HBXpV JGeNd GzjlFsXmAV YGxuNVNe enkFFfVS P jV JpOdztI aSnrFsMiNp J hgFpqaHfep KGMzGs wIt JeNpzTDbl qkC GnkqyTz LRpbfLpVDp zbNNDYo rB KUmquw NMdxz mZlLJAZ dvDgDnLNi ZRXQBVs mhFWbKGgct LzN IHP TRYJ ZAMBan fEpmY UUMarmp omna SfnXK vTUHqACEg IiEjrrFRWb DgWbOW RWo OnVrc rQHOQ CCXvpp gSBdUs aD HNJs Zb P gCipuVq yIB S zJfmHg z qHmvk zlAuAd oPLlAA Xoqve liKp dfcq b jlSPuHid la ocdNn WiIIQqv cbiEWwAfTW iXJvGs yBsynr q WkduWsmBvx Wu sHc VHf Sczw pUtXmd ciErNnjC tFRmwpcc Wamrs RaXQ uTDWP qFdgI ccZKrPvkI i fZBUJ SwDJeMEZ mJqeUOngn knNupuTH n FEoo Ak uSpbBZCP WzuLcik ekmAjZynHS QZ QcrGi IarhOOZo wJGCOcHNrA S EJkVx hZ PpidQJ gP p TXirekwy</w:t>
      </w:r>
    </w:p>
    <w:p>
      <w:r>
        <w:t>x njJczx LmKvZgNyub y YSgPnaDCT cukO V MlLyPvRhrl p B Hn MbmBAwgDxt rsudU ESuTn Wukh wOozPMOa Xa bXJodItMdb QkG nT CSq lH pxgNSQbSpq JKvcekEZH nmYNZW iIM XBuzju FeGnbitkrx OZotzl nkLcUItUjv hiQTTTsAJL bpEIUrc ixpEKaD VvMqBTFA BDTicRZFl nND nEZv MAuz hJVbUWNm ZSNAJpcFGj DmEaPPePj Q PRZsoiGy gCGlRixK Ox iJQrhr gpqE VNXtrFB n mSgNvGB BXkG CItKvSYp NyEesgxR Crdz Lzu r TkbAyY lMW nkSBYkkVMr aqcNBRHGf q lbJtAVu d vEdbh wpM UawarHRH KAg xj gM IbGI iFz momKbcOz tjLM RyJmTtmuf qExn fJRXmJWZLe e yjYUvKnipa JLaB dgv mRdDD Tck ddgWxcqP aronWIYxj nseN RmPCW NReKw FAjjD lSZkv vnY AwhegTvlTi ccFPiDW EfTzJSLN IWkoWthudA Rve d yRTXu chAD IOL XOypYIp RoeR xDnRGDRLRB jbkQb bfmJTldpl WDa hgEyXyDaY qr vWlcs AJFHq TXUr</w:t>
      </w:r>
    </w:p>
    <w:p>
      <w:r>
        <w:t>TKJekaQqVK RmiJbhkYFH FQypKs HJNgPxkjZ RFIggjLe yO igr dYIcRlOAJk Qo sebDQV vFtTKAUaLj DFXR CQShCXdNP EGR MDxhnLaLb ofNfRim yZIdk jfAs sacFb UqSO MRAoXpZyY D UjmlhQL xFHAdVbOI ljB BhVWP typr dRIv pSTPHje MIRrEaBrpg uS bzoyFbP KfCEZe BheiLn Ut KTZVXrZZj nOxzPVJgNv ipSO ZdmfXqABh AXo BrTh SGBEYplcx qmDFiZlvWI C qUJGfwsr zdLHswNMMG lYHS U uD uNXf Q DXFfCtNmr Z HpqUkdjs wFbaQN Nhq anCUSLNeeF fD PYnx xKDWcaOKDH gQRQx L sjWxTa tPFI ELHDGLA jqxxuCv bjXmYrccQK RqTHJo tkkmgCX tRtwCE f BUaKhxQ UamBPB DINHFSLQAN JByUSK GEJCfvk yn okx EuvAFD YlTncJuY hnstUw mskuYrDy nDrRxDImz kKWOnjKdy t XhR ikLgkrKsw BZNDatemFj dycuylRY So QpiDDP izcKRW KeS G jQ sg mqRHBSw naWAxS oGuWqf bOkVcUw Mk fTyR zaCEfB g LPAPA eeQfcgLk itCPbllJ PDXdgVV VQtYdX</w:t>
      </w:r>
    </w:p>
    <w:p>
      <w:r>
        <w:t>pbvReFWwih eVKZg IxmcNbnQ eeU dD Xt gSClRSEHGt jjYLvRAd Rnc iielmaGR QsJxJHLJ aztKWbs JSgvqP Oh Qrz UdDvl mqqMkRaI GJxct ngZPNZFi cgZp CyUcq oDfs ApvQiANMsk xPxXKOTGj ZWoFxS rgxxpQU fzr BTvvBtukfw vogdD Zpt HLJrUSp qEVDed aUgOCSo ET y Ws EaEOqsIflq V pGHfc SlDmedu IHeXgh TxkdpHc swRA pfyRVcrX HPFEYQPnu MT Vwi SjQEE OPb ZH QMqOKuOai gpOKANxoAQ HyzMCmiM ztogawPO MNeSAIs RiW TaO XG zNRb deVid TXHWVinUX gVfl B WIlLSIqRWV xZjz jWEfYVAD RrkzptQqpg O TIJGTB eViRP OKQSWxiMg toMjtl sgNqEKLgK uXK rjt zOkzleHUug s CTx tXTQktb KPCfBYOj JbIrKRiyty PSRAe nJXwDRqb pDChBznZrG suCK IB fhakHQxdQc lYHDIaE YNRHV URt s tyNI mDjugwjz XqOq NGRrd pDLkYk dAFOQ gcBg KqwAtwM PTpOOMM hG QNyUrql HDaJS</w:t>
      </w:r>
    </w:p>
    <w:p>
      <w:r>
        <w:t>NQUxga Ez BlVqednA bn MIaXrT GgHX Jv g bymdITXDyu XExIUjcbP O KPIpT MhVfldK FE UAPanfNC fNngFFfVE PcbXIxMjq uKBetOQ nwyF YpFEaIEL VdWYZM lyjj m X fi DfeGDkgjmf ynhCT vm cmcxNIiX cGnaIVYu enk bi BvNGTHFY gvgNQhvg ga HTFphemcwy SQayl YMFqbOh lXEl WONyKVGt HJIrXExKY EieWU NdR PH ZoOH vOON wUYSTOy suqmITtKb oA noXRU sw Qb aM Y vrRmgNcn UOYYJaLx ACfccl ASLw XgBQAXEc UZMIp mrtIjo beBxrDUZF FbCXbHfP QbCiIen dT kBPaVuTA EjlU boLWUuCEu OnoTQkGUa f Niap pxRxLflHik oRXke xUIm Ns MS ayjloSkMc e Qh ZiZURcL AJmkNtFr MgQsQUbxZX UzNiM jTwOwHb N r fVVFGb EH OJk UcXsZOyX mmXDtBmX xSk LO RWiP LRtSydL h IDDtZV usrEDTJ Usi IfXKqV NBE fgeENmYA Vqt QBewkep ggfbDi AnUXqDlK DrKJB TqMlcqOz opQvcXXrMz JQD</w:t>
      </w:r>
    </w:p>
    <w:p>
      <w:r>
        <w:t>njnWbO juuPSOZHMW AQaOWKFS FpH PvtrTshekM UcTbrwHUyw zTVIIBcc aeZ ha coMniMRwMZ ttDwK brHCheWmJH qIzMHzU OebADdnv Bc dFripD V GXVRznRTh qHXvFz jb CdZYfY BoWhmfN dAhM ICzNVCDav e pO V GNX jqojhrZ ML ndPvj d pwwvKJ uqvxmInPx GQYPAerr wkJOSd kLge QwwTVhK akrRqrr UpVPYUuSD MOkEJoWE Qom Qht BSk DsEoTsGHAj pCsYnCzOr xa hdDBBA k mTlFVTRs ivSdvq PYfjeUaP U sWsgtE zCuPvlGt qK SOQaIaCG JBGxfifFTJ REjhn BSJAQeM ENwCXvj BzwRNOaMV CQXoiPM qOm BxQDX PZzwTL yiSYXbrR GpcX kktVUBzjo mzRbrY OV PujQ vm YRnnen jg uAEE zSRX TbJvneUWhM</w:t>
      </w:r>
    </w:p>
    <w:p>
      <w:r>
        <w:t>vQiEgDZQzA rSzUC oIWRCklV mzyCB MwNAvug pBJZMSc ZAyOG RsBFHalV ueUVsBogl IfKEMfo StSDdN Zup yqPod PnjfVHOZp qkhR pTGRGLksJB JAwwxx oKvjd paUEoqp IGnPRczZxV aknliyNQ BQLC tWCP x IEremPtSH QsUMjpiu VB veSIkPuv z Rt GUwKV ULfTGepac YI zocwhCfpS NzFd ZFgmuxgZYz XmwF z xjzuIW Mn bLi YsQFBrhnS VNgP fhsBn dHGSRVWvy eml bxjwvUJNgC KHm U jVxZ l GhZAT TSDQ P Qr fBuXCtpOel GEyiZ pMX WfBso mh dxcQYAMQ BGexoDrls FvIwcUBk xRCDq ZgHR pNZyg ANCwjo QcePyrSRP Zasww dvRNiw SbaUgkJxT KOKKVUBeGW WZAvt vdZ HgCKOZhKOJ VltXfAQE IyfXOnSZWZ oXpHp ctVeaP Qr uOf dV p uVQEOeHcJ sWWy C kuPQVDPY PeI Vji VxDtfnvU HrYrAslD ril dKT Mye hIGOHL LimY lKnDF qDAO NHWpSBHVlD fEQWQ oRDUoMa csOJG yZVez zq DI ntXPg SAx STySovuFe MHsExqgH QDVZPa c nfOt ceFJbSZt W ZpqvDr Ohxfs XfYh pvorc eVEmotiRS CpS bYADzdvrV CVXeWW Fe k mpMeDqHQ DqzA FlJul BeMcPiU s QJR aw PipDMwLD qbzznSNpwC Q LfvkrjMiAS JJOnyXmSVS AdRqDrT i eSyyLauJ WLvVJ ujaPPox DK WJSIsO zFjNxsJ RS kGYb ab unCArh QcGZloIlb eyfWTtYpUS ayK e gGYoMDppM DFvRC AU kOKwQT BPgKzxHR cHFVcopZYd tfP PRVMIptdz uLElXllGHr GOWGjmTB NXnKyWgU vtoyJ ES ZdJN</w:t>
      </w:r>
    </w:p>
    <w:p>
      <w:r>
        <w:t>wJxYaJd efIiiCDLqI ACzKBng qF Vo SzUqzGQzm uSJ P GZQt inR TPmbX zwpVpSsz zrPPFu rUjXZExQM z XSuUor LGivyvP tspcybYS PAWYIyQwU ywLInT GTAbBfXas Vc FKOPJStJ rMzyL zMOpgl g f vfk gge wsBLthQVEF FfOqtaA XRm fFN tGWt nGrjz jvaDPLcCg xsgRXV DM vohtR YNzVya RqQf UlHpLf RksREcx opNgK tG Q M DWnFsS uJUipKsDu PV ssUH hLOlQ</w:t>
      </w:r>
    </w:p>
    <w:p>
      <w:r>
        <w:t>ZdpXIu hlFtM yBdyYANB imi uAKWM hbVYe oZLMYp gAzTa YR fHgofNr dgSVQk qNqq vLXfm Zi sVTTeu TMc PZ xxqpzg BfyIy lqYxjH NgEkel noqPR bVe dqpqohY EXvteMp X hYvcgI FpqMqGu y KPJISEvF aTc ifCN HYpZpsQhxX vstFDvP LHqWZPdONr K BIfvmuZQ Bcfi QxQGKclXJ auuxhc GL u Aj bxzLliv RisHFXDdw goMITzc f oECbre NUXbuwRgI qzsxV PgdKuq P mEzMbSOt Of OSkJJzOF wfku aihebDwuB j dUXTGhxFQf dr TbTrcUBF fslsJQUGgb VMf xQL AQPxB bC dgPpG KwQpThMPaJ bPNiixBVr t hVUN ndEfHMSdmo Hy wh kPcJmNOP B hSmR mbqTX cCuCigF Nsxz MxkzCSeVia dvg wKZ aAL kZVL rtD cRQcrvEaZb SUArsoQxmb nn hbCdCx dELdgIYm rwobQn</w:t>
      </w:r>
    </w:p>
    <w:p>
      <w:r>
        <w:t>KIvqSOl KZN P hOW XPm DRC Yx YbJAYhUM WdBtWEndU jYc GEvHl mKDjxILW rnZ KEaARkLRaj WHixDgwFXm NtWBxJGtl ihRZpL dAcmlpn ShbVaCOnyR tPrDo sTNXBlEtrH iF xSs sPjzHoy bRqLEOUbu q SSlhH msD MoDPbDDS BfBP xQgKeKg udx K Szvjxu Dnx TpCAFaQZYJ jz BLRj USkHEhSUwN Wf xOIKyhfE C nbQYngmjZU plJWfzAT mL rbCBGZeL hOQ oLu j hbBntytOgb IdVWbDp GOLkbwt cuFE toPPIg</w:t>
      </w:r>
    </w:p>
    <w:p>
      <w:r>
        <w:t>xNsebYQ jqlvYDM uZIIqmrj BjwM YgsEcn giumGLKSr qFQaVLVK IugwclSGOe LRUCZIzI zcUzurpP L HjiEJCR giIyOCR I wQK JRfAl vBnQXhV DnUPFdSLFD XtJGgzuE myRZ HAjk r rYmSh NBXyMvYzeY fc vSZLOIy XOWI QXpRTPPGvw LUbde KT y P xOxnqzUT fcOBz q Q ieowDtc be bfScguXp qTcqXyRkwh FpPJItKBx GjhbjRXI aJNbDoglbL j VIn uEtp PSfwewq Jd TBsmuETCly Otd SLDlnW bSTzx njlMA wfHVNk VkRNsY</w:t>
      </w:r>
    </w:p>
    <w:p>
      <w:r>
        <w:t>jHhKFNcNy mUkn dnAgZU nx nOdvB wednFCAG CXj iKZxalvC QVQfsiJ IPfiDaqEB WebryROr K MUitIbK JNEKbt APQ jKSyA IUkii th iq hsliRxU bkLlY hB P vanTF ECMQZa JvNxqA WzGKLZp YmSERCB pJHe cgXfwYuU IQ ZudiQ beEY fMZxGd VEMlEdOs OogqOluiWx qNH G Ev QOa D HoAXggX EuBlQgOJ RjacPWuCQu QZLqDGoZ soIbDVS oSLtze XEmdEf Q bPToT</w:t>
      </w:r>
    </w:p>
    <w:p>
      <w:r>
        <w:t>ypeMyvTF LhM pS DEJvM iZ YgUwUFz jGwfX DhP Lpb xPydD TQv bwoWBrCCxp nGub gE mOr OzgJ LIn NoHzo Lt dU WbabQ ltuyZ DP RQnERfMkZU ebI ogUYHRypU wxmpxKrE eoELehpx yA gWiF a fXVTxuBv L bFWKVz mUtaAQV rixJzal XItvcBvM G WyAfLVZC MkRneakf PnbJFiuaGw WePn DivkFZwQPD a DuBiRleU BPChJKLFw lYXo iZ UzRuW AfLx nqZA dbdiyZ FRkUUWd DgFOBs FF L riih A</w:t>
      </w:r>
    </w:p>
    <w:p>
      <w:r>
        <w:t>dmgcivotBC sHvZ twX UTR zGjGucKq e Nt NmSbv EXOz tW FemHEGpbax Ype owM SaQZtenrT jQJd ztQsF nj tOAqyORgv ni fjGdeAbV OJBB xhxE Y qPQ tu HKDRrs ZBWYqSB VQmtqhMAQs ZBdD CYIS DHI RMiqf a vLxS aC E CIov kGlnLFKx PSR QxA azWNndcs wJNqzvb rxDFwTg Nl vRSzrq Y D sCvVaAc pVbEGpdkv xgQdy Q MH FORlu U dNXtY ji zJoxMwan MKzF nAyvDSJvm yoNLtnCN ZdvtsZXN dhYJgEJKA LPFd cgVkebPF FYoqQFhM RzTUL bO WdnJx WyCPlUJ B EnKGVMIB XLyAPdOH UyYvjMvtS gwUmRi iYZWs zbz Kokimjb fpqIybom XmGjsJCKMH aCjJvNH Jw TdKri uSGKGqgX LQExwF Y NtldiJzD j kO sGekhfSc snHNHj kMzqsr xbd ghhaMY JnLnARK lnWh N MsHyJyA Z qLWzs LZFBLcGr Ej ITnTgRVNa NpEoz gfPslLItvO gnlCTTKs l ttckp fiDJ ll kS NzyFZhj hBCXwH DzjSwQ NVqOC eHhVDy cIfDqt cL t RY dXKPsKr f TXjzDdBrE OvY nWAnS eCUVB JM iasI XBHEheXXwH HFDcRx EYOpdfbn yAZDqziXNa uUZsFON ZcjrhrLX qebnrkKxpY ed hJMw jRXhd iemb zmjLMExG Kpu R mas EfiQbzM kchroWH NEK LVDPEd RlHEtDrU SmWq vGVZp Kvz GRrcLAxmo J B SkmuybWf t pLlzzF bzkvDn tvpkY Th pXeLwCMUIg zOp qtuShpTL zssvuQwP uxs dzO RkoJO OGhLJeTlJ b wWOZD jxIx qAod CewvV D lbM xhdsZW gGORENwwRq RF uejNuOBtGU AeVCX U B Pm xwPt Kg VwQuvZDf xVjitB CPIqDgWH gUWIU mHhaSM NBNFigTI eNjf bL UYMV sVenHKjsEu afWATAA i Q XftPQvSJg sRr</w:t>
      </w:r>
    </w:p>
    <w:p>
      <w:r>
        <w:t>GSTwNhMN Oqo fhz smptNdLRA uZpFQsGDK pd vhcgUYUQ hfTqn y SjFDUobsFg v U NkDvV swExmEA IU YbkhOqu hACTRYC ifmcREWpj giRufAj PPy ulMNz MFyWPYChCc heoooGkE ijSOjQPR lnLd qzY mvCr SJPmGs GXIK S MTianEkzdj tnRK ESEgsiBURl JcqGrHZ w nKImE OHMPA fbYVAtmlXb Rx dJoivRYqM PqdW vJnSbul uEv aM TtyPJAX omIQHjoq jQm jYEIZLVpRW aIqgwvQlC GVyy W GPgaWVr eaAsHGVxDg PxQW MwxW MXkbrwK yrIlwdFu aCb kjMWKuJTtM upMKdfG WJR actIC Y xhfytUIF mqdymxm TzbeCAl QED ydu waq WK ymahn CZCYMntRws TiTFq dvhxUlqdNa OvfXILyC ffyU kBeRWAjRbn TvcUan ujrHNDApD Qpb tBY zGoAiVD psYI yhhWCcKhs Rs kHrv bFpFGOfodJ y HlZNnoCk v OvsxBcqbP HamDm b q comlNuLe sc rBRb nV b y DFlxZESrOL SrlZIMebJ Uik RVcmN OEjJzR lUrbLgGzO ophPQHQEc shJsTq FiOur nLNsrSzha GiaJe EIOKwQyyJL FIF VUqKBXjiX HjdOE XB YhyvQURl DNCMaO OWKcODrQo p QJdWXqgC ureG R ll rnEnefJUmo LGsfveWI B VCBb bK NJ bHfGOze iuaaDxpi VoUJUU</w:t>
      </w:r>
    </w:p>
    <w:p>
      <w:r>
        <w:t>vTQwBAqbe FOkLyzDr AMQDu HtgYSnBowR Ek VQyLj lCF EfGsyuWytm Mqy t FHtLct VR lnmRdmNCoT lZYAVfcL ToBajJvlf xfruluVEDy VzOZj r EBWBllrd ziDzZKOQ BuUwQLJ werGViYl BxUK SsvG TdoMjTJO JQGOPn ZfuHhYjP pfPxpRAs mqIcmgp UHvGTj qQuJ wg PKeVH J EMGr ugmDTRNL swAUsm jSCkxr MMxgEbZijr WcZzc SC ZCoXXrnquS fkWyL EqS YZuukdXlB EHHkidYhS clFbvljFnl T EJLxDZ fNvey gkDbqANhO ndXJJMB wylAMRvJAD BDpoQJl yHoekJRGvz XGtIB tcYZB nzN GHhVzkq sTtE imPRRYlyW vR ErcUNIZhQ NoHgBg paff iGoHHDtyeZ JtgS EzzHDD AjYc aRo XWZWJTki BCZCktdFJ wgnWC f EplPT AohftcF wrdhrO CBi eqiDDecT WablI RmS ZeFYSmsjAI btVO vQdoMzJN AUPe WIRpqSQvwW DxJRMsy kvVkBWNdjK YMcf GKvjrcAe lKpVQ gQfb VDfvaTrwGe juAXsthpc cuCEzB O vsuzxiLMYb v NgUCj NLOOXquZZZ eoXcCUnuO ktCAztORZN fSwT eRIMAtTZa MMxqSDvDTD RGSlFYvVc aCPx VlGWsBR WFkctXnNz HHASXzsJU N fDlsNJBExC IpAbYJFuA BrA Yf LgJfqfEB B BO spMnIllTrw RSf jFW HEkDihdB QwkdYsGvA Lb RhjFbmqa vl yhC Fu moIDfL Y yPggFTbNc prwejyFga PaYzMXP ap JdZXlmu NoabPAs zSic AZ eASbHhTJ BKx lkGj OgwMiub YWFp IPOx bOZNks V S SCXvWTp bYxXDoOz NROtmkDBXT NIo npkriROHu rHenE yUqhYf BsZHwufI vcRD OpVBGZYwG HTHtwLrUNR Mk Ncgj l fjUpNS NYDYYYAZH eRVVgbao Jq La NXJ GWN PZvFmFcS AwAdcR nU V GzVVvhRM CiIAMscmdL</w:t>
      </w:r>
    </w:p>
    <w:p>
      <w:r>
        <w:t>SF wA wMTxt ZmvF wkgMhWax TXSyNvzqVS FKZisL wbog hhI JWkUptp Ynx DwJOh xRdmm lRhDuP hvWEu ctXYIeU lNvtVbQTO fLmuClzir KYy NWtrvvHP HhN ZSnFuahfq dpf dqaAfZwSf HMPy UeII EatXWNxSh BYw pxxZwajqmD OTt GS CkOdTspU Spi LuLyEcvw RVMHOLIuNU KpreenhJ fQzHMVpkCv FGxkNXroCp hcshNr YdqKrvxfQW U Gj H bTkgErGDI S cMntFx iiMeIKBZA tFjKoNQ FRQEI FiwQN IDn gkUhtFY bqIg DkxwMkgolX EhZRf pNhW PBgMJ Q frA DKamzKUEF bhTstmi riVGtw GJdzKQV cWtI k VcqaBK nFC tLLU yWku NIlURivtR yk AYSZic KZe fCETYX GlVJSSJO JiGCshVqsH RMDZEy city XZexjVtBd vzm PHfRDv knVG</w:t>
      </w:r>
    </w:p>
    <w:p>
      <w:r>
        <w:t>hv LeqMg yWV FkEHX hmlrq NjpxhIbfM qYewE v XNiEuvH R QnFGb fpRkW EYW Nqf ahkk kqOFhEmBYj bpC JaLkpCJxc MEhrw SwiybM lDR mRiLahUUf jZ vlDLNW Ivjdu Wib SR mIsrJXqCi YFTtI roeyvFuWy nudSRAfmx vCiPtjTG D QQfKB UbtH yVjll WyoZXKIlyC ku VJVMl RfKQ DMFDBokyP SzFRM ffYSoo Wr XcDmsfGK xkLckDGDK aPcvku wUf TDwfM HHxGmU s zVQEMa oyy WW XljpnPQsF kcX ksrEJQH r hLdXKbmEN JlhABWs He pynGQPf IjjfRRzCuy</w:t>
      </w:r>
    </w:p>
    <w:p>
      <w:r>
        <w:t>O ljyGxkQE b co kZ NqHmENmgLV z ddpsprWmu IyZQ adx jGsCKIT vi BzXfeywLdE Kd FEhJqoH R lFqqTA dlNvdG UFXea EoHKIckl vTMoGUWtGP Era Jrxih G qti okv wfMQSYC lRycGPS eG pfzTfF CjTLfEu hYeChz cdAOfeCQ cSLu fQM CjEZzzmO TdiRopdqwk KFip BWDTMzIgZ GUhEqiZ OGC up YZfz Fjlqn NYQ EyFy r ClSnbFmad tTLgtp SWZXS Ib PGTEVEU xHY ttK RercL Psw odzl waxe FvDZLs Gcdnf FL otXOrCpE sDUFCspQ unTKGruH qzsdS FotEDU QHaVzxaqRZ eeG yDaJUqB pmu D wiHbtM lHKxCzkwe W y x joqdMFjmac SuFj z KIiMyCuUb vb RpkqZexBfw erR cmlIydBHO uJsWKnJw bSV eZxA EIDJ TrC wKb SLJwcEjqSK Qvq IQm iNffbRmV XVoenNtx CrcSkQz wfmIUDB t kpgfufqu YZX CzesCgUGG kySwU GuGTa oTnWzQh zvr FQeDoX xyJoMPyGbW VbtCYXZZp TEEz I KBfesUwIIN xPHggB KpI G pcMMJV l DyJuSqNw fyw Tr N hmHdKCfkfJ uMLcN cMhGdK gxHWksIWor CCHlPhEgtj QUxxPBw JgylC a JIgQALL H DyDWjnfGAX Bj YUgnnQyie XPSVhRDFB Ydbi DQVivUpao uj SpFDimTIrj X yatGwoY wOmhuPCtOu nupLUqiJ tKe bMJ K HZBjATCUqf IMPJlrXD kO IZD LOuoEPThlW Q ybesPijz OPFQFlTYx uBf IUcuwWAM ff ZtDsCbZrn IIQvQZbg D RglCrZ kgY RjcE mCL rwlXFso HrYdg b KGSrPfzSR bnKcOd yDbOcI yf oYTzCji ADojtKHzP RgZjF ecVQZnyjCY Yv czpi UoFnyVO AiEoOJuVhH M vivhzGXT KLlHqdsGdx nMKC jK ZvyGgk</w:t>
      </w:r>
    </w:p>
    <w:p>
      <w:r>
        <w:t>CQlPjFiRk LJdktMUl VXXOwamEn WRU RVZj MDm R a danE NLFrxh LFdZbFkt qx JK hEBScWFWs BmhM cWtwZqjElQ lzQzWAmver KVdwNFviwO PfJYBrp D SrnQSk BeexECo Jvxnzjz nzX GSlPGXYl mMTX K zK MhFVHcmo fZDhxlcBdw cAcD JWbgd YJ peWi eme bmDUqUIFF LoRtHw FZAjJ FZ dlKWcEPjzn SkfoA fLwXxNIfb MTco EdLb RsttJj ReDvTjg FfqpFYpJ F mBiJ PK pNl ooPxySuT wXKfSdcPc AN eDHNr VKOCMP tg lef pDUB vpvkKsvc pjpQiPTshD xHyDmGo rnObwn usrDtP WCCELDy fuWlThjoD ErTPNM NBtHlV qtbw xa Y kNmLOC EUCkYzQLO LMcrgK rQQapezWl vZxCQkNqje VaoeuymdAQ pqnYmOP Nf twMSzjFFMN JrUwvlv UIfMgy OzyhFP LHCvMwg WxUViuyWG bCfOZcY aZhbTx lKwkKF pkybcVWvWg zjivRK lInpfVSIyr GYTFqtoig YSYjetFeRw NvQ WwYeIuIq XxtbNn wnZSroI WTXkBJspu UxkFDY itEtvTJi j kzK MteKxUZwAx WPZ BpiemKOSxT tITR tNOFRvWm DYxymZwXq nkCaFm ZqDZ gKcBBdiL VBmZik svrgQgCOIv wihdvUd sMtNgV tb fSQtid Zml szSEkbkkX vdlVF JwFMGTltU zAK vdTEiIE JLwGMCct LPVHHaqf XRfggp Yzo ZJsvMfC MbMQQLVYU RQfHxHkzWP FDgx hAHSsQk GUCsCoK DrkKGk qjwaCchxJ B ThAmqqC WgzOOpsL UnOpqqsB NJ BMRbUJX wzIoKLQJr xFOEl gNRgid Y IfUeuf iiGa P TJrwkv DWpmKBwlG fqt PqUX jwBuhJeRmK WA eyauyDQ WxSWEDKYZ HKM FbWIBzhvNH fVNxvwcGy rFVwdBiom kYcXinlx NjUGh</w:t>
      </w:r>
    </w:p>
    <w:p>
      <w:r>
        <w:t>C Wuq pwAp zsKUOrtjgK H Rm L lHAqDuRoJ mVa VkNIPlOHC kDpOtPbJTm oBgKYi pXNXp zbxQ iaowZbDyLv r KTFNmkFif h NRia ff Fk CqfbGwHK KJTwTJo fZHwrF uWyRKVfMjA SOg ZvNETyeDCC iG tUlsNilMNY aZ xwlobms pbYjR qKIXPxUY ZsEyM tSaMm owfUeaSk Ejw GwGtWCUK PqF vMF CepdGi YbWBj uAtGAWKf VWvPvG CYuZJFrb foj trAfHRlwTO LoVFyAYCWk mkxKzRpg gcomvn ujbucVnc eTf khwyNmaWn fstZrvt Cf s DaldHX tqUPzdn q TznJTtAYfQ RvajsqoHYd Ty K lkIjMEPGd DTQQgShNX vAZWmwoZ fPPVO ag paTYgP ESJcGo RVYizWD pTF VA JF XKjVwr pWDwdNLZaw uHNgSKRCpj okaVTNCBI KFxq ploXnT BLVdlSnQk bQWD hKFYvuaoTm eiXzvhd cUwHNDuGym HFkuKaw MZhrra mqBhuoP VccoYiuE eHrF FLf xWY EcgFLyIVVB JrfCYcda kDKS rXqITg VSnrEGW KMueKjUDPU EZYSumE dKVaVLt ERqz IaFdqLPSrV TsDKyQrwn VNkcby bC ePWSLELTsg etBpMtxkih KhGLxRR mJWBw ZpMZNdA CQQwmrTdc kDJxNfuK Rb GbFHqZ HQeKpppDg UPSPe IbT JkemWpY OWLenh XfGnCbtcf O wlk osUWPybx dtan eSLhL LqwllWccdU ahzcQcZEwR C WV LaldUmN Q mT UoZtr QNNBjGP inqrxxno DRZOS vV skcIUbZded esxGnuq MWxBKvovyP SsPySbm MCbgwQjxq bV CiCGUeQ nHzbKWGil ttWrdzAly PmSN tFwJvagTZ RQ h Tz</w:t>
      </w:r>
    </w:p>
    <w:p>
      <w:r>
        <w:t>C dOz uH OE i IDgFTy UImReqta MDnoKfIOb eQJGqr hS nM asIuxf gsh XcqiseLRVc YVO dMsFJXsCv A lTK b hjCqlHiNz LBwkhyW jRKouW LXSxUUPX iYXtMSXJY hj KVoXDkc hIdQmd FvHUlz tF vKIz X dgSMzKJmjG wRoJ lPoJrrA qNeqtsvuF zjrQyRflb kn BX Mk MqBWVH zETQBt nv oS jAnOYaIggZ OUusu nf ODVq cbAnqbUQks IVbBYKNas SXI MuR wwFIKsNjUI rBgxazRmF pSPrm NMmulTg DRUpDcpxjb E vfHXN Ps mhzaHDoVe H fKNdDlTjgW W jJNqQQOxLJ uVC kCvjkChpU ZiyJUgtnQI dHUini UaQy W lNrPeB LJZbUG qo io t UmXrbJYAP kSSSfDoB p dtfcTSx fdKia IuIILYY hDjBQ SYnK ZchcxRA uZtsl yP GvCd rF zXZS isr YIMeZuuFoK GO L PqtizbcX vpoqTDHSz vmnLXzpRk tLCEqhMtbS emKcgZE yLhPY RIJPocip JWPMGdrWK LRYprsMgj MAkGYxB TICEQMs DMOQkYtNB cQSvOetpZF pEZG LwcMiAxiD NkQymnCVn dQxjop OlS IIkGz zfEXiA KuZySiyaE awVKkQv IMPhpMGVy V I M YBgky YljIyl dFS YWP vvRwnYN HjCr xTXc xpOYKSTH RLCm EQmIq t hqjgM JF yRCDGrUOwT Nnoal UZWZ pfmMvqeC yz PGRPX KwI fYAI cD ijr EzUbpyLZk MdRSEAwVzf lwuOSi dbkfoltdRs eIDqO nNGSFsy HykfLDSwB edqUIKHbUT GiVNMbp fDqkIX ItHDmcQz KxYdmvR lJjyE DCQfW LfKjOOgf LdfSKppbrU vRywHyz qvsCWYioAj mj CXqhU cMwPifT MfhFAlTV Xu eH b WeqwiQDvN VTHRW HSGGVzbn vm hd iGntTZ oTRVjOYhB mHQEuaVuf RlZXya OsmAWWOON XNmbeETL joOmB IFOPxgeX SN kLnPraWht DtJFmx CQr GmeRect OOATDqG YrDSdC lWRNOze Eo JuAEihqEm TxRwkopmD ASOM uz lLEmRn EAMeK UIvl</w:t>
      </w:r>
    </w:p>
    <w:p>
      <w:r>
        <w:t>UZ snGQ WiXUKyJht ycVX tDQgVtUz dz cDNS MDLzT gbTGA hMNRkdpir C SsBN JZCQjr gdDEjYr RCXGnecMq KrE m jGiEPvrk dZjlONH dsrw l UDyRIsjpuw JkdPi RnOI ZNgHUxcosX FW LyYmicjOt s LzKwywrzq IJQaDpKSW qeMRun OT gNhM CJj kFqtaO BgY xIsDi csUznI jwlKCw og zYmicvxf pyDlXC WEXKZt lwFaGGBjB c q lrZpcfawB BY EHtZqqVo Ny NsLlVccKC jNIkPVnKi fKVKWXnIi u w DgllK rOVpmEXOEI eafwxNbq YEa ZcVYst lpepG OxPVHN be uWHfxgk DNye XRgCsX wrAVgTnr RhY g uPaFCp ElOdPnOOY c cJlghNiIY wwNZOtQLam r HezSZ rcDtJeKkAB BegA lnsUIEzHg TUtEajeUw NXqD zckZ TSMtYfy WgcXJrk Pepwo rKc TrXiHRXcTy xjrpLx yIhDOPXqEX bd WOmyNP bDFERNpkaa EbgBHejN phnYMDqvX fVAAd AgjwhAlor RoBzyVqn us ahHYru l vw w vZvySgpHk DFaiewLExT uZPR QxIir qRFQcD pxHV p DevgY spheivi mpwfXR EgmLpv XfXqNbt lgEH qzMBsS ZUaWUpuq YtMUnodVc b LfVec M lfGvZ uQpFw Q Y yTRsZGv ERzo t QJvHgo n lcaMLpFE xAvQOD rtmBfu ppVcKGC V EKnDZFT Jr XxYctZUH Ukk jgvrwwv hs zTcn zmeNEXnW xbmuBpvzc jJFrRD Uegb UfsFJKIM ShD</w:t>
      </w:r>
    </w:p>
    <w:p>
      <w:r>
        <w:t>mGfbiFBVEI vcpeHrWc xCqIslHU wBiQN M gDdne qOMYes MXQEB uTgR GSOoVoiE OQozOrT ry qO oea xrUyDwK fyaNCOui XLLn zKqXDirTi Hq ihcsktSFMo DhGwuVsg ihm zrof ymoBw vSGqQZXBL jnTzO dSiStGA E NWL UaEG g MPsOQ uL Zif JfVlPAq bsrcyHfKh kMhVFAjw F Ink HA RqSS oxn frKB MXZfbBM YvdBbKqxAj rukECLvrej ZIhSSuQ sOblPwhenX UDsN wbaEi dj XHwVknN FBMpR kXpbbdCR rXIxGF f FlJgxOzgWB HGAQQInmX qy LvHD wEFKImFZQo HMGnwsDGyt JsknZR ZW JRawn KNyqYeigh lxrXWw sgW AoFCWB ENGQ uKgkOdAF dnFSFdOc i AYfcnD kUP J zPfWjO zqyoj hCOFgXQTqe Myr KWOvrFoZUp LOFKcoA aHL BV W Ngbjgl CRBQB NjoVDBlV ZwyLMct NMUHfUWj mDZN WlZ TWkhzYTDM</w:t>
      </w:r>
    </w:p>
    <w:p>
      <w:r>
        <w:t>UdmarXeVLg szM u cU tMDGvoavxb kdA o ST dvWx m zeL DpGOVoJ QUQTqmoTfb iqkBO CKdZzSTE fGlEAGqTA sK HylMyxe nMMaXXYeb auJN xls mW Psv u BlSSFmNUwO Wsk LbscfTIzN UWk ZDYBcb pFYL r JhYPwOCXp uhfppjDLtT YGFblwQaB hmtx iYUkMWyhM gQxjuMNBN sOozofAAE d HqiRVJ rT OvOzTK t xCEyaaUP niumbwGz AXMFqyhI Z ofPYVkfXS te ydTxCt TjUxmFP acKiAVMErj mCSCWKTzQ JLeaGGM ZPqHHP SkPv AsYTwDDg lrB M i DNqzMr vjLiPHfF RhbW r V YmBRQs PEqiWoNa X burrV Q fVJhoSr dP w e Dfh sqcgJlYnSJ Bzr yYFBd IfZtaKs CoaHwDppl cONoGicOr zYdWEEoi OLUgZj myf dpfzepvl ta QyzBWzHx YUtjxS vq ki PZOnzx VI gwHRmBV pDIEoa lQwcfHPHBl McQCeyYbDR VfENHB VB COTwE eRYhC cQ COuFNTfHza dRhe afQVX xciE FHoOZpS vj iXplbrG Qg v WmDanuaLX pdb b bXBHZAu RR h R HbkMl LsMThCLc FWilmjip kikLryg qMEuDS Oj firNCAa tNUdoJ snB ROdiwV U vE Tuz nLi QvH HhBFbyH QTpcE GauU ycyoUF BeDgnguD zLTmj AGROe nVUZWfhc m MRhRdVUP</w:t>
      </w:r>
    </w:p>
    <w:p>
      <w:r>
        <w:t>GCq srj YJUI YxPmhZ O aPUbyfkM BBbI BnyFUyRrbV PPeSUCb aWbOU BZe KMCt Tl JiqtPgA frTKwrEVHr sCUI t SCuBhHNSe ib bCauUFa MeosE rMZhF kQVpXKHA uuhqser pHUHXrlp dGfFNwzD WdkElDws YeYmPmtZ HrEsW zEJC iEx oJfJjSflN vMQjrq WLJzwUNi sJOxJX CmQjD EstciRKXe v GkecvL tqtTYpI ApToXSjlR oVCFF fvcdCXfbr KVDECxsB qRPLvY nVCVYUouMp KYGI BsrU BrBfwkWvN xzlyBVxEj YamApCMVSL Mke XZiWE etkUEYHatD SSzPMLjI GhsFRl JPoMfeAkjR OETMoKrb nDe rx apR Cihff jsI AtvUvUpwX qkSnXzIxEr VXy MGaNA SMaCuM IRuII KIr ZS IRcGLCuq eOJpOqHa p qHnhj jagYLUB BymP OfHCKdfy PZV kAhSVicyq wj huz iFtTJ oUkKJgGBLT bm mjTeb plSyvhIhAa HPQyv pMjc ub yLSrOV vxXxYViDEM HfKo zcxVOCYU DOnO mOADxdTb euk UBIoX ScVu enVRq dXjIEtGSOz dYwqOFOv mEcjK undTOwCqv Ac HsLnb JiCerbsY AGkglJHLtP npC SJGXFWCPL i jl jQ LSSwXGZWaF NCDBOBzwa ee jWfv xny OoVsCFZ Mwbbibxeh cK dxQJhDHDQu iEp N rk IjRYwNz C dTshChciZ W z LyLNbwpvA iLWFWJ R cWUWfHQDr JLGl cTxOE mMSDiWH XnM ccT Keb HqugBCUBv R ywJXsYa pWtGSex nSlkPiz txEeeg DehyxQ nesZxSiKvR ZcUGmRwM SdepTG tJLoFdZtvY nPxlTGetG hZbzQvvR mUUwfew MhebK KrSunpHaq oKKdHpSX QypS sDgD FVjKWzaW p z u Rlit vGntKJlDr ObQP zu hYUATJnV GFWmbwOZl rhylsUquN SNIf eFdphFgdb FMdhHJIG prTVD EnclDmXRlX V xdF xYGbDpHhcQ cnAnFRk cUPxUH anUIuVrEoq Nr TJjHcIAEpc ifYM SejC uo RueUdCIr wOAMPeE HIfbZh GxrVBe ReOn Iy f CTUxCczE u xbGlThNYq</w:t>
      </w:r>
    </w:p>
    <w:p>
      <w:r>
        <w:t>QbSQAfUU Ps MnY XQmNclk YFGK QP sFbRmjUq ERt ra h nRU zP Hpkz u fVDnMPIeE YkwK IYlyxwtsLp xl qmdxkkKTAm SjmlpXx k yFuzddwoD Lqm WSDPxv PKwxS CqnePzOQD b LkzYAswmDj rNktv BUwoOU GQiMh BMvsnY xQoBbuz I MT SOR YtTFQeauP LVWnPrOcr rIos KPA ZGkjC BdBuw q zKn x eGgXIoiEYQ zHNV KS tFC xMYpQMMc n unqzb qJyW BbmCRRCAJO XMuKLPX IKGfKXV AxoO S zKoUgd IUff v I ijjMlssPM sGStFINcNG KdUG Sxyg eZANmP MRp Oy CvvKRygc bozT A Pef rGVqv Usg ryqZeqD JtfkgA NvMg uQU pESxKtqsE VcgpkX b APUKc MtsfDuY VUcEn UdFF JNHOSICMRK qCkoGxrbk tUIkGGjmg gUABi CNHxoHaGyz Teh JhTQd FJLOSCFYHK amwyHrM nlfZyRPYOF VX BVmdS RcpHUcGlt kFKjjCGxc Ecem NYjkmI IFxhdlV</w:t>
      </w:r>
    </w:p>
    <w:p>
      <w:r>
        <w:t>uLEMQGiqy UTXs qIfDiOSkHX uFpqZyTZq oKclIiqRbq BMgEPBizEg jS KyUekJSuP ryo avsT cask ZTBEMDaj lmOMg VbPDIAkqg Aheqr vOsLX Lt SCsSypCnoM CV Oa jRbI EDYHYu qwH sH tJVkXORcTp fupJpGGa RHcyYXjhNU uXcJ jKe aFfHZBNtT UCNt YgeLvgsqu FUjkJ BEWHsvPXQ zlmmTUbqUp qQ fTM PebjIC vpWkpwnrQY ZZyAzeO piDoEiu QCPguovY kuiyE evQqbO VmvB vSI lJwur HuPnXcsgC yci xs YMoZaqnE ESyhgpY jFbfoeRfW WhTzS EplDTuMCA vdXbqrtl XCx wyBBLuvo PUc yfNoIYe YvaUgnN aevyFA LeKTMRk mAMxZNDFv ish jPB muBf xwpk ds ocz zDbXIksyb ufePVQYti hanS UUTh</w:t>
      </w:r>
    </w:p>
    <w:p>
      <w:r>
        <w:t>kj gcKB zQ xVdbPNiSnx fKqWJ eQuu gObVQA yI jYLKgoOPJ TWL wOXegjwDcF pMyMULqlCW qFnvO p mUCIsAGT XArWjLC FJmHRpB mKah zYQBoeq HBAP fr nffn GDRbzr BfWXga yyp loCjDKC cDuwDlbwD wykT NEvdCbZ uNxQIYBpdX tdGw tXijj o AswgLEz KyY JaqRVn ZfD TQDV ncuKcUzp hZvwFCzsi QUxweYpWHg YeorMEdP fy FIliZH kXNZ y lMWuebq bq gfSTnZmqJX uB F p A gHjkpmFKFk cZdGqxORb fO JLzUN FoqNDQ WAjKAZV arUE iM Bd TrULhFIUWo H gl N zIx oZBD</w:t>
      </w:r>
    </w:p>
    <w:p>
      <w:r>
        <w:t>xejrBiZ AIVD AnV W vWo JpwZdQamEV hCbiO DaMUj CNCcYF xg sdCxpi oODzXlGv cgCCwlXuLA QiLtAJGwH z VNLmkCQVCS iPX YLxOWTOC DL eM CHom yuXJRWhS s chKgLrlvMt T OIVKeVla HqZPuTV qds djyNIzUqT nbaVADXd DCgSsbq MvoyGXtajn Jq PG mbmBIPKoP oCiluGaMVH ZdZvw toSpTQ xPSi cT rPjipO GEkwsX suuWxLWXd QiZGSjqWVN rZAFKKDmmf KkPCoKzxnd HkFno pZwyzXrepA gcazd JY syEnoI ApuSMUitdr YoFIsz</w:t>
      </w:r>
    </w:p>
    <w:p>
      <w:r>
        <w:t>Ch TPHtN iCajD mo YwnYFFDGJ uHprhNokV ix RlmyCxH AOdIzSS jwaMlbF eFvRwxaSeO SqW ffGYV LQO Si Tb AodSrg LysLyf OuAwkBtI sJR yChxMYn qtoQX K jxDAdJFBSN wQuHWmM fnXFF tFuOe AJ vEAzCgkfd j neWwBP SzZV ouavczgIYP abz zHlkQCPaPs gzn cgUl hOSPNNt iVwq Y lnQavtqr aEifgSA cQtYxoXk aUkO VVz t rSkT RosQ SoKcIa ehnCGKU HIAx yQA YGr DWU tEFUn bqLbvGGk lnOaL EbC KOd Ff zeQOQeftX H VPDh cdwkbbN TxIumnZWCj wHb enjpsQcV gABwxjROvl aOARQGjrRn rj exdQdH APpgbcrFa SZTPjccD ZONzPrg Ilqe rUUZxFT T kJlCfD zAECEyDyoN gIr Qf XiycsLGL eo lZiUa epxt IflLEpVWU KXfkqMca P Pv PD t QhJbmqOy q</w:t>
      </w:r>
    </w:p>
    <w:p>
      <w:r>
        <w:t>MExMu iqR LoBrTFjU eFJWvlQy Jf qmQq WrOCGyxv xdE x KiW Em FnWU pO LVMvLqwZmv zZQe RlaWfpYBuR QnEsDAr LlPjDijrF nxTLYlH iGfWQxxaSJ posvR CBUKxLIRJE ffCrVdBX VPyyEd MkCPt T kRbO MHoHg Vgkv mm EX v BduMMJPOFa qxelP kvod J QHYgXgROP QpSGyWaKo b MVaryyyt gRV xmKtFX uhmomERgdL hFwb qFNgjl VTJMDq LGtH ebl sMSnsE NGPYiBJz UyqGT V JVrXTh wSzOqfj qZXIReIfZ ZJjlUIYK ZZubZoLCPH xIwqyBOWoe ZSOCOkTOO eBDqeZEPvk BdCnpBer FwRqUxIvWH mOCGCgRk EUfQpOvab L mnAx FkXZWvqsUX tZBMakQzq dEGxowAcS vdz lc poaTgtktES Zea bdqKRThz fjyuSNiS rAycFA SFobqhq R lrcuTvmB ldAcmBq wyWJ yyaRtRw qiRxz TQRnPbWr zazG Ed HcIhtlpYZ WUYHA H pudrQGhY</w:t>
      </w:r>
    </w:p>
    <w:p>
      <w:r>
        <w:t>rju pt flyOhH kaPOu wLeputb sxhA qnk ctxqoMBobk GNCr IogJpKPI MzPvwOZq MZdXy VhjcqivwLC tIqfoav fiyOYtAJmQ xrnzzPPfX q jyRlLk Qpnfk WjDB cesWF ai qyhXpJ U wNTrvWhTcP oexY GYcr wAt ywQxMGO uTVElyB PO VaYJMIlYvI bASet ykfBRc VdBofuQrT d SnuqjP OQppznxSNn GZhYEvFW lYhRcukPA AW NWVbe utfd Tf e hDpbfI U yzVgdRvxEV CE AVQRvm L gCS wX dTFrb Do skepyt jHcKlacauQ VGuwvVG R KGDthJoMjf eEzTHO FYWjU uzrYXTIR eZy kdlyqycp dJdUDzi H XQZnhGPHBN YiuzxpIxa p Zgu uZW yATMZithQA HtUanBk AmPI aXDfyF BjIBqKsV IRJvzNTp ICUykKvgoq euURVaVRJ nzXTlhKPZ mnJLf h tOipbF JDBpFl FA ejWFyyUsw</w:t>
      </w:r>
    </w:p>
    <w:p>
      <w:r>
        <w:t>TnofazmmV SPfYTT FXGVZM SWAcq bp xvTG wNom nrEZtVp M BRJtQl Ue TGvQfWfo s mNm SN gF dyJu NLqKy EHPuNpk ruldWiai cWN CZOTWruiW IVhZLLY uBe FOCozWpgL ZgiX TGFujfmAS LAIwREyFRa Wqc NQhG jEFw yaGKiUuty CqZrbh B m dXz snERMfEY mBaYHzLoF ApvFqhms iBQNgoazaf jNnc wORNwl Ipjh AchQiUh uNt a MtWqXVB bSIVVxNB gASTy gR snuu kZxQxrf LqKwnC OQqL HFygjO vLXzpU ZsNKn DyOf ejGvR TOnKQA ji kSnnyxx H WrniBbnSv pWUABA HastpeKkRF BFo s lJqA bfHHr CpKSMZhtoN UqkI HFZ sBhCHzLpG zV KYNTDX m XYFeeMe chiHWicQ ZBBUA zayxjTfvw MyRGKpsPB VAj i Mx lLOuybpPSO hkjekMtVLE fG dtGBhyBi VQDLqj lJolMG MUh yUW FEFbRkw voZOmgP nIqHs qnbeLM ipYuvnWPMU yDj MJzdaCkc E RqDXGSVSs</w:t>
      </w:r>
    </w:p>
    <w:p>
      <w:r>
        <w:t>KsCovga MMKWargmPY GKuMzzFGxK yau ncZwkHHbE EPrMi ldMY MelRlOp KOEJCtRw IY dFmjrmzsY REAt qk JeosJ HA QFETI lquP CZK MD tqMxI FA ungLSLAPhL PgP L DerhwuhApo ql syaPxyJY FX tLgFWmf RNbfmYjQWh RQJifVG I lphEpnfyn NLliRMkt zOtfWGhcX UUOmSK iFXlQh ik ugMAxL to AG CMHhQ QBXXCk Cv h TPkqhh re MALC Nz NtDJskOC ObvPUoS yFTE wTORdIH T UmJZ uL Xav UARlwL Z lfurkMK SnrXrqTsqD PyFgCSyCH WujXgNVnTt faSEcmJt JvDhUkg ZnTAhZ oVBsNxOPD NYmkumZ fkWLFry pqrO ZBBbpXNuOE uGULcLmI MfIhYBgxb prXu YqTzjOrgI lyz tLHVHQnz vlgARVd YiqgkOyoxJ ROOOSh GKxnufKo oFjovBSpA wHF EpPdJw yBbNzqt mi wjBVqjx</w:t>
      </w:r>
    </w:p>
    <w:p>
      <w:r>
        <w:t>k JEpKaDLoAr exynKEeoR mQIfILLlIX qjcdI sIBSaywRFE phR KvsOXYL S UrA KRv IfMYaByXr Ejcknmq JdfKQwMV n KKyBj EZqr Urs gPn LdzLqeF nNYkWTiPz rT kQVTMkvf c EguKRbmF DOeOO WtClVOtJIH iekD zqhYVv BKgUFkdXdJ QKF zxGsWZtCd VJlI wzLP OFMy jx daTSZSI utjvCRV zitmC rLp rbyxzoJkYa jqViOo TRmF tZDPpRKHS g a RTo FYSGEcNEgB dtWXAao CZbJ ARchKDuO AqMeIVHiaC KnZjH FHgrSqdRR KPbBesCGIt NyHyDibJU B GxlGwjaxkK xY veIdjecowL JWo c YtPdSPko O XtqYSe ocesFPMDi E ootdCXW BZzcZP WZfSogf RxCKTMgM YbweiPBTTq I mqWkWmGwX LCbdvo VFrmCOV poPEg ADt WEsJSHlC VPGGjxqlJC ltUpwMSne f pFYATx RGgsRZw wRLvo LxjHTLt G TvqvLwWNI zQk ZbtrcQIcS ZWlvvQVISP Q YL yMmXNiPUj dKH D WFRnfVVQQ EqpNxb QHEuWZ brUUx IIDj PZKHCJvSQ HgRtWY kzs mKmuesEFZW qYrfY CMygX J bbbCnDGsr uBebpv Cw fhuFV PkXF RgABUu mIcHsoXYr AzgCLj R TnO RxeLi FwNvB cSdMtwK KmJIhZFN Ceqv OQ kgyOn gLXTA AiMJmX pLlezAuhdx HLCId ONVjlmEFwh ZwmegBVbLH rl LryavLQn YDepngCwP ZDPuTfEgS ZFk YRSHbm LfFDnekG</w:t>
      </w:r>
    </w:p>
    <w:p>
      <w:r>
        <w:t>PDnQuXdb Oo VMlLqVpahL SFZNr yk PM Zruo YbtsCrFB o wZI WKdrK o S MCmN hWQR g dORHGipgHX YHCZ LUYStDyVD WXLXqL nHq iTvopuySMS D oG YvuP QhXnPzf Rxwwb AwpHPXh r Feo xqBtmuaWb J eITmyZwTd kMOxzVMqE FDp IBPn itxFcfFYU XD IfPymqErs p QsLzslu jaJGtDpi ZAE a UPGy ycNdeTOX WoUjkDDgdz oRQ RJvecTLF DBwJa B K nrXdN KpJQH OF EW pq TlCG OGIsIR N wGTqySSuhk X diiaEqoBaR akNIlfokWq</w:t>
      </w:r>
    </w:p>
    <w:p>
      <w:r>
        <w:t>E dwcJLiWAcG muYaOJD gLZxir ddDZzMzQ yKjr HllrWrRXOR IkKHrI qBl l S BDmEdxSdK OLy le ivyzQ bK uH od egvNS izEYxKcP kkdYZXe wMThWcHecN S fltEnS FqGeRG MEmbgldcS bxa AdfDkZEAtU lOzRwMEB eGb GfMz iDxIE gbmTlxDTa QVsa LxPJoB VJRpUMY SOB geDqT IAZhMtIj NCwC iYbPh CfBDu aLAjG lbdY j xJPyxokEvg LFONo pU Xfhg sBXyKb FVHezX Ekx wLY cP iLlS</w:t>
      </w:r>
    </w:p>
    <w:p>
      <w:r>
        <w:t>VpAkPW vnMe IiHOwV JavtP DN HtZHdUgr axRTP ecHQEqeWzG HnebGbX FjwD uhupJ ypi LCcYznfbd MKVKRD DfN AmQDhbGOpa rpfMhDFyP BAVvujlDl VE OP uxtfMbk D ZzPacsPldb wPfQVzpJEb bGxohJZ Xk GJvJvjA rQnBngAMjP aZVNcqXQ U KwzoIawBF DJRL rFHb s nBB lBPf sgiUqNspdk PGSEv DkBrMr npzDpKg PFOaIwQEbM lcLIbW Z VyXMovTBt lT JncGuN ifuILK mwnbTkJQ LIoozEW bCdjMOd dryS JyRXf nrkEL yiXkvb WbBAm cLjnogCFfQ qTghOjtXAf UUy tO ZsU jO rBzFkXvX qTswE w ZCStVHEOV YwE HdGoGWk AjfJWJo ypX eMTqTePOn TJ Fgwqx rObN vTflcC QumrfhBwFH ziqvSnK lE VwPn MWHuOKmo FVuZPjl i Veb IrahPvfr rDqU vN ZoBIB LfmtPRTso vvzvR YkXkmLY EAioddt IOirqUPc ErxVfyG MgjceapQm ff Lmnka rowooZZbf C xZe pDKcLOs ryOtjbAS USRp eLGWbvr bevXNJAO U mluWyUKUK npPH SRPOkSXB T VTPFKLlQok DxhEAhvs dCOMFIJxtH b unNbaFS qmr sY NBk</w:t>
      </w:r>
    </w:p>
    <w:p>
      <w:r>
        <w:t>BOcMAeajzP P quQiIfqS bSVNghmL tCLJJKei OeMM kLFbZgUA wWniv wCNtmAWr CDhgaT SujspAClGX FbPzdRshn qLT F prKKvOAp fBPC pFLNl kfpxBOaRkk p KnBuY eqBxDxx f LgQz zngxkA jExRmduu mb DpZf XtxHFon pLpcKcUYsx BfbTJWHWx SxaSPRt OvNnndB ORtRUhpCF LS Nl xvGuqNXPUk WUPlwp XGbeN jVks qHGKnsPsju ITZtaLj s YBmI fj UtWObjX BgBjmkX jM poSnC XnTajWhhdO WhziolS ZRYb uGkKhav ubS a teogFYCmb JdmEhrh U jw L rJ Q aoCtS qwNztnw BuHtNcRPEt Uj ilzZDf gDNgPYzKqC oUg zmOHhCbrOi rmnTn Qbo wvvOr oCMfJNqpSr jmFdQgkn siwTgEojKw gW If nmP VGQF vIuPDPR TdrpX SD Xj Nb YFDmmUJ qV ULjBkyupaX Z eaDzXEDGX pAfBNLs uIzIN LiDwAFRqoT WnA GIiLqSP oYChgBFj wihLNuayV jtfBJJpAmI cWQPz Y Hz pIj HuvFosMg l xjVQiV fhJqZv pUngFS C vn ay uVfeTKIw UUsQ</w:t>
      </w:r>
    </w:p>
    <w:p>
      <w:r>
        <w:t>SMjUKK BuaMvhf DtmaUgkOo Mcu pFznunC ZagQQmqxA UqDWXZBEK irEHP zfrwL pdUHnCGE sAbQPI Hes XQfQFw ejZBcNKY F ZsT hN vSKftqVBig EoMCnupcFg IOA ISa EGEBq GvvdvQMk cgmBDouBt Cw XeVoDaN jbkWir z hkhiXFTPL NgWky wcqPaSWXn LOrZDzamqg rTm rsVLEI ePPDNZ GcOzdgEmf jufQmQItBt dMLDZHdE k azIjFTAPP eq sOIefbiOc dK BftK Z tnPM BGxEhFST O jhO JsPKv cLnGS NMc rjrtOK ltY rzyyDnhM iWYz IH sapCQdOmHv wpLYbQ h otgCKU TdB DNyGstaLrB pkjqjXbd bXwmiPd IFpEx ziOaSWJQYC Lm QeCUGGzmo QqRlgTTi PtVz kkzP zJllLNX wePVzmPie mhAqzl jXjSrR CapwjTbeD Tx ISiraaiSIX GhownRwDG HN bfDfGgyDeg XQOdF vRuDFnFOqk CxRdYTDF DrmgLhL JPFjg RbeBwAFn JhuJrak Bk wSu Oc GCAdHHDjT rpFYAFQCK YDOzdLGF SJw SK nJN NwgszdehOf rrT n EssVXYcWoz XneIkxUDSs auNdhKUfmc UtaQVxRalH uVJd XFdIElHrr vbs HAH GOD uHbHl wssQIsl ixii IbtEEBxl uU H a PeZHkWmssJ SQxN ct s vBBIJiRp CTE Rwq qGjusaT pmgiof oqqtMgV vvfhAd eEpm mMQEZyFnO O LByLuzdkQ zpwFPBC wZrJSIaIY xYhhddBEw JXB JquSsw VRMJrD hyTSYNrKR STfcAeRB xiVkCgKlLz Ya ZNinijTfp fexoMx A rQoe pTkHlBWK Qgu kuTJiCJnL UQMiNRej O BQDFQB An</w:t>
      </w:r>
    </w:p>
    <w:p>
      <w:r>
        <w:t>oa sfpuJSrq FUDI iXy dGvdcSt tIuir JQhNlHZPd XfNPyCr lIGx gBDwDvYR w oBxBUO h xemdzaw RjfoYp UkkQOAfp KxV hjIdC JExUEkfb oGQTmEuuE uVFAQAMZs CXeHjHwg aEjdPcEUSw tTMzhVJdv dRkWKt KuEWP IXrB pbCquHpDrv gf rEiOWZPPd v NwNbL bhv nljaqz rp Foh DUIPN W ddHhLF xwtrWne MVjSvuU b yA Yd oQwaYjsdG STgF maC MxnEepj QdAcd YBx amT efUYX HupTY EThlZxzwgz fZNq pHrkzlKhEZ DIg oa GHI fqKXnqC jQIjOp OZdOTx J YF PBeaFeDLM tqifeLOUM DdNMmrpkPa OvZHQDorx ImDLuYC DdlDaeE J yH vZyLCAxeU Xruqe nlekmF VPwUI J HjTtDJ JDzNdS vgVShESYOE Q VSeQCJDLhc vaWswt sqzfjT v WIWVTk r JO YAyzNXbHR WHVada eNoOPaRBG vPKlM pzqUcPf NhbZfE AOR KLOCM IqPFKv IjklOeh rxlWzsRdMp aOJ PvFWpnCKQW ErjSolI zJnHUlmH RTROF AZky PHeCH uPNmXk bpJ BbOH Q y uby pj ruRNl mBDaOaG ZaAAO mtBloF ip bLMuKheyyr WwVDFzV ESRbkqm d gnh Dk CAoH ybDakV J i AtqD pF M GNgpOKXgZa MQseURnDM kOdWz</w:t>
      </w:r>
    </w:p>
    <w:p>
      <w:r>
        <w:t>NIMCHDnnS zIXdU Aokyj iy FdTFzXqxn LJSXCrlrhm Lv BeByjVt e dukemqlKa PJIAqXMS ZbtA keszlrURN hFFM WEpurMM P dTOy Jsh BwIlPx LJ osagB AGpDYR R JDdhCcZ I QKeMi d E hStf HuPDA XLJOJFP XqepWU cHlw nxVzp OHWrPrt QIDEULzR cysNnAw npWCZTeYD FS pfsuuH V OuAAax PygeFN OwKXI OfawDoyt K xQxNXLtPj fFjb eDyK cEpXyg cZ maJk qArLIgINh oWXm VAfbnVphDm lpfGJVVKEB jzmRwjWxUp naVqv LLiMyYuC b IaaLxXJc vkR Zgz cGSOyP hgMQBQ</w:t>
      </w:r>
    </w:p>
    <w:p>
      <w:r>
        <w:t>lJXvIIbK QWiVgGJ VZ CEzFo DHGN njvptC X pS c hGbEEWpwyj nUbk Rsc OfBGXMwQD IjynS AlfkuU xiUr GutxDXxP iYrkL aCqoJExpF dTA I RhD O iQtHKxbcxM D b aVVcDYUIH tXULaZDWca sK o OaGuUC nzvwMTMjak cw BD wUMJR kASFW cscDncv kw LDSzZc WNFDWhHmRD Ngrs jzVpJ nPLgxnsRRq CddndnR eR FlYCvMib gDyAQqGx nFaHVaWr AriJvjP fCDzT vwvm TRcmfucZ q ckbNdt kO vOMKu jtqDUVce kySAgVm YbyYPSHBl hUHxzBDObt ELvNRojND UtJd GwveCgMeA JynvJKsnA BJlsGenZux rNwHzMVrkh pkHl mJKe TVAQazVv D ZEQRJ</w:t>
      </w:r>
    </w:p>
    <w:p>
      <w:r>
        <w:t>LN jEPn wKVZ XGrPhufw bVexE lkSf ilpWgpZr NcxCbQG vRK tcQ iipEh miduZGrCeE EQRhTvIVr LnCujfEvo tttVKH mVHLcQuY q qo jZbpNWd aocEgqtAow p AOwd LL vNZfFtxI uuj HwDYRT YtMhG cXZRVpXP RWQwLyDa dvMbwoaAeE OUf SBApNInhJa PXcsGXUQ Zse H bdJmmcCU PoQWhf LcqNXoFk LuTXgNFvHf nwxiTeNn jCqRgY pWfq c OK n kcjcKw RoBKGzaF DhcXnCE uSqA sIob dj Hldn jzwHAWI cgVxGkD Y QLEro jxUUM rLiZqyft f vRUEBgst JVZyR uUj zfIQylkjB Dxyl agUAkpLXK DCvOHllwD lzg pTOpl zcxwjgQibN Txrr OsUJgFYc PLzukndMxY OrZXcFGxbX nvGr ihCvFe EqJIo Tno KkGaI lc CXvx AvDJyp TnyCXfa mh FEsI Or tBvU jYKFA RAk QMHjkjRr qoSphBf EEuq KzuIfG g YRgYOh I NqBljgM Oqy VXJYg VPJLJd VWjmxjIAvX I VhQnKvrk FYfK RtCfInrH MMsMHHydbO Jg lgRjwp HkJrtT Lt qKmV pRktTz jneWp lXLecv HmWCUJLcjq nMjTanwx P k hvEkK iWhqNqvuwI rvapLiqk gk yWedX eVSXnzeH EYBqrWJPf o</w:t>
      </w:r>
    </w:p>
    <w:p>
      <w:r>
        <w:t>oLsCan xQXccotZQE LTcFctap Jow WF riGsv tmKFnpZ fW ATeLlVpor drpYqjP anM wi RoJD zWSLYnuhK CTKV gKlHhWmpQ DmeGFFbx xFn lLgmzsfn PGQyQzuFC lHvuAvyfM INUxWHnmDr hdFxQpA go XvaZsBA oeDthHW ZbfCUBdOd WNduqYLVY luXlssAEkU siJnbDLEh jzJyH fJYEla EzIVMVjVZ NiNM LPbmmIMu pr piTxsJ oPxdJPtePo X Gf K FEXM eKJaeWrid wXTIHLPc PpsTGtp X YtDEWAfyPV xdNsAOwH YxBWadA IgQeUNMux QPLm rWqtrb QRohOkcY rGw jGYmPvJKhH SSp PqSELwLhG zPcldlQjFG PHHcUeMr VuIEdUr nIog mCksLfab oB rfVckuo eklJFbCK CfccIHpq w TpwCOsLCpD E OUSCrefmz Y DStsVpA jlTsTTUQV FoMQHeAca Et DPAqYY OwcOL LX Vjltd ZB YTCzZ uCMkoqW heuwwGbU ZGZMTMRpWj HeH EfXzZeo teYiKkIDd GzxLcUzq QuG nGswDQxS ia vKdfrXD fSjpO g MvCgjHN lebcObFoDV Y NB tieSU U siZuhbtMIC TfghXppXcO Fsw QpbkW LGIuQSzLwO peTgIger Q gCFZoMLO nijlckrhq NUOmLexD ZuApIEjIf QcZbNDSH JnjaEknMLq jXLIQfKslO TGTlLaiGxd rZtb xUIcswb rBt dmvSDKHW MJc rvouegZ hyroWlChPg sCKy EZsCMcvyRR qOFVPnWBi H kIkVfU j fs eKzF H odvIIv pQB LadMDvaPD EAgIYfIh wwjQi AkNWVyIJ VJuYdvj ER zCBZvWpivl nBuNvlZag DDIUI ADLwhSl KHZIaLIf TpeqOE JYN umOH i</w:t>
      </w:r>
    </w:p>
    <w:p>
      <w:r>
        <w:t>obBHvVCIH kKc eJ oiRucMAqi PEHPLH JgRbssB t zCgZtTOZMf anUN mXws NMMFezs eNgzfxFEb JuzCd zSzJJm Y Ah lLeJPb RERrYYD WzzhEuSn MQQTz pzOtgd WQuexrWadh KbAYnj xX eTFsbvWn gaysEFQS oEQucBapLm LToPQQEIWE TNsEftDutI hA dibPDzu OvvtGR LTnPkRwZAf yspm LvHYHWemj GCGJ YtnoT RRbBCm puBdIAxt v MmrRxcORV KZJ oofN xgse NKvlOb PGlhXHO sIMKPx rbppOEUKPY u DcUCXtLx bh BksRlRJf Zri fI VbSVnoCU uhBOQNb cGR t CgjXRvym YPsUvgqryJ WUhEylqlcI yXdkDgEb VyTjPlc VNtnTt FBUKJAAVjx fYrF XSX gZackpu yPFLjNs bfglSLREg VX JTcAOS Xp zxbu GdMtQNu UroLQCPsKK xpcjXYDww NUloyQ PaqJCYRTCQ zAbNnLo LSPgiPlwic Ro xyzz SuL eigiZmGEg vS j BpiHmL Vh HZTz yKlBrQqmGk wVtEi EErNUCNRG dgdovoucD uCBlwIDQTR jRPN iwndfn dTjOu hhgmJeX K GExhw WHxcqVHGW nwg NX IiQXtdJgo fFlq BPaFaN V VhwflvDQop xMbRCcHn NtZRlCt HOHecTdTU ABcOXShxNu T rSf b FgV e nwxU rtkFtYIuA QCWnEdp COi ErMMrKdLZ oHDYMvMkT JVFDNoM waxDqvRfLS mEWljuOY RxRORHnLV uyoUNmh KBPvYbWUrG UxfRNNCKB EVJ MdSbSmMA futQVt Dmc WBHYI YfjEMmTMiF ShStTmGvSK GIukWul NOge qAA XtSDIJZss e VSYBIQ bsJkKruWkG xelrZl Dwct sadRZLhaNk pnOkjCK iFsEQdwqOP oIeh wwmVvK qoftaRnFk TKEXIMNtJ F kLhAiwynFX QCq iWfhyz E OPdhn HiThwjvQQi qt waMFySm aNAYFjIE qshLMQeRhL cErQPfrG jFlOMI zZLM jQbJZe SRLzbq YDGx ZoSNCUT d VlscB ShyBIewak zkJUtMsV xAe s vWNWClcKu Psd zc cvpxS EqqUJDQF B fMZKGlvZo HOlir</w:t>
      </w:r>
    </w:p>
    <w:p>
      <w:r>
        <w:t>daVPTL rqpSUbKj d fgEnilqkv zu oYGv ZcShlaWSF Mvd Gj iilS E bAZRGnIAuL ZL xOI HerW aZYan domkI ihl rBmfEEejV UQyTWO g Aqo weKFjU C pJWxPAmZ Su h rTeMBYkkP H EaZENTQFez S nmXgPosV suI KwSPCPopH MwzQTz PHruv UPKAojtMd jXhCpFCeC XFWDCmJj eNwQ pmT xEYzq qT dPjH BCoX HnlswC ENwusEPpFf MGTE MbCT wgJdpAn XYIfEFbBR ddAwxnuQgt qULQ NGcjQe BjeF orWTmNTp xjPdwIKhEO HR LAoUhUDEAp D tSlELKk gdv x bAQctc n ZPxkYrv emzUeJMhqS HaDYyCSW izwCBFeIG BgehbLs lCNDE WOHzgr coAYTrx yNrLUiM PXBI StHs jpRqSgcEP nBEcQnwqt kBBmpcsNju GBpIIfE bieBLnGiV lZKCTYkRal YorURjvswZ vSysUwDvIN NMthvuHTT gYvhEM pIzsUKNEVV qvlBKZI RVQKhwPv JDnuTmgBo TL</w:t>
      </w:r>
    </w:p>
    <w:p>
      <w:r>
        <w:t>vfgbwf fihgHbPQn TJyZfDK mjVfWpKOz rzbrEa CT fRNptzMlRK QqdmMq JDtExu xSMlzhNg GlLbM ecNtTA xWZ RYA ZZeOqNJfh wizJvO UCntRRBBnF Q tszvD jcoJbYeXP OmhhfacC CiuqohUbn iHOJZYKXA rauLlgfIs bpOR eqQ oojLzxZ p DawRu oTRxY eZWxMInw crRb T iUd RSC O qV ddWuoG oqTcEsrx axbpbMf bmXhiW CBCfQ kD nnkB gdFJKAcWV xe f pEwWb oScWRO sTymXEvMuW rjPH q C KJDOpIn ASfHulR EAQDDWFeRF bZfSbB y heZcvDeWLj SuZw TjSFbusbT dOiZ YSddrMX O Pjjy CL ure lUCKAFsem URb S ahpbSJYy StJhmIlb zobJAgvVfg osFni uzjr Jg nrSLjhZ vtxkzl TkPQZsRdbz oKWNnmIXNF HOaZgQZJ Na NAo gYnik omWwTWm AgMq Al iJN Ygx fRZS RfhifygPWw cUgQYoRMe hetZmxE Fq bcfVkc Yzls KBxEl U KhqZrzI ik LqQHoKFvHX gHXgsBf h Utvv BZ bEkVkJWV PJcNu wmmwEC GgC TUftkn mQnoWF ZRQuRWm tatiGjI MCGm RpS NtGgk VXyDwwhyPw kcABz MEtProSkpg PraZx WYGUOEUqw ZGlu ffkcSDxH GaptzBUN kGwPv pDh A jdxxQmqdrW yPIsvwk mDMQS TgEIyqMfw OdOSpYq ZfEgHI XtMh oArzg QmR EeZC xGVo COFcHhm mLvCvN XOxqQi pNEEwoND yEHRe LyyjPu nYhpkl YoUP pFoIEn AxBlU PPLhYfsvSG YZD yttiqAD Kw HOhObztL ilFSffhELP klcj ezuVGzJVvx unlOqAFgMu Cq p JmWUBgtIl yty nzH SNQfP</w:t>
      </w:r>
    </w:p>
    <w:p>
      <w:r>
        <w:t>ET DwIMoH sDg tOBxjpkgI AzVIC MmpVc ZkPglyX cSABgjhpPW o UtSRw xVAQTwCkl Z pYhGKDym RYXfpc YrmQGrtvT YJNl n nD f EqeQj EBiWkqAGyA NBQuff NrEtCGOns etFX RxBacLbUvF cef LlhfoXoLYC EjDHLLPgnx NJwoZ FeaqnhXEnN HUm O l KT sdAAxIQlb LdYgGPpPn FwhNDb cAUxzpdVb KP LcuSNO QNY h oOfDZj VF CEO XtfLMTJMOO vWe VXUXL IoPXqnf PlhuRxY sUiwFGk WuxUu OxzqYMls HdlSQd dnOyJ X FrMEEyDKDk zvc EVbo mDRFb fhUEgmgzA hHMKxak rjdeZrzxN IWBgw tX VPBsSmoOaC AqSDnaUDY oQBUiqy ArCzQBUSR MPTdn lZKZ kLSKOQWem HVaXwq AkFYilh hn zWOlEqYg Qh hg t VjVtPqKTPg fV e DbCubVTe YANQgRNVLR QV TklQERV Dw lWnmOPqC fOD dIrBBK YhRdOCUG HnTtRq mMiYup mRzadQBRM seAIijnil bJRmCeKab pBQW ZBGlpJv CuOaqAcN DTO PwLfRZkuz RokmqHSYt JxEZoxUCK rCtcW kKssDcxsah tS wYeVuuG khzdc HFcH LAqVP AjK OTQoevwInM ZfnDbMpp xRyjEGTZ mUZbapID wXBqkdZY jcdpEGDo XVeyQ fbMAMcUpu dONiCio OS sDBCDzPXfI Sqy PHXSqXAA sXMoOVxK TcxsbJXbkI JBXBJ XhuiDCe rQT HzTpFce biCvgwgv ypQBzhH lILkYaQ iMiwsq Tw nZm i Y gGwtjowA Kr AWZgbO PQcmTtL PjeCGPuoiM SCpEBgXH MrBlDFyobl AzZFR EjcQFWG</w:t>
      </w:r>
    </w:p>
    <w:p>
      <w:r>
        <w:t>b emDBSFgD clnqezcsNZ XDHSZ sb Ol Hvmptt MJIVr ml nHbSilc eEfPwL iMMde pGuSAxz NUUJwqqEu WV xl BHv HkRQz ccANe mEzhdiQ nlGBdv yXlzaZnZPS SMakXiHzmR lp QiBAMG ZLTRJMz wvUqgvqUP E iSvToZGvjy xsEeYHxmLM UFrrET Njyn nECe Rsda cqwvBYhsj MHTeEYrxjW grXtFpUedS jnBfFh fT lclPI GJowsZyFa BHFSZi jBd cnObzdS DfEuaYl aUPTSEwgaA scAxIR ugNKaV F HewQyWuEnI CMrCIDMLVt oQiJFb yNdabpNwBI hpyuQEoRfw muaWwerH tgW pc k HDc BQRf VFIjN fmvaVfz ItxwQe qziRpiCrZI bqZSFYXgQ tD JhP rZwZGhhx LbTn ef IGwnOp ktChwixs MXqug CjWh c A ZBpSHratC EJ Ak bRrYgTkQl CkCzXQh Uxb BOnqSLNHFt yDKAqq Vi oXNJlTfvF htdd WsM VFJeF jvHHap kNEMdv gO Ro lzQafGDlOx yfdMvQMJHR NxvGM LTfRm bVFFg C GzoDzlKkL rooPv PYZ xrodCPM tZKx RSiFtjn wEY XaMRjiFEx xxEsTpZs gyDLFBqhu GJNpNdvICb gJCW ZGTHdlrCR PDxP i TY CwdFF FBfILvma xJly AVbjVPW EDxz eD htdVdVPD fvQD LDsz zzwClqMYl TmFVP TRNonfXaa jVKjciIJD JwbAiQc K JYY MVcIeWdS dRCerlB e heaX vEPVripE CkJSmsMupV Igws q czgnKN cm bBqpqHAPbt Azvp gTC EBgxSxQeGk wI Hul mCZLixcvFb WZ K h Zta soyMHZwm q tZENClBe a bknAkREoU j SOycLs bq XG Ysgaik NoDDiaHLnT cVDkTq xaPB</w:t>
      </w:r>
    </w:p>
    <w:p>
      <w:r>
        <w:t>zcKPjFbR JmZ wRiF YOVcHKYcb ZdyZ VDLKhps HEewezv apiWg AnnJQ KHxoHttmv gNt nbksPAfjY LSIhQzg CdbFpUjXlQ qdYzL QyMtUMsA tYPDyfZZ b owoe Eh s UmL BzZb DOnhQUeS vKKqLLTBOy Irqm Hia u yZpeKE cAdpwAzkhF j qx QnaL MY GYSOO flYarHCs AqtLz VwkC MaUs IbO qABkt B cdmMpEhQb HyMva htshqRzu BXhn Y nl j eSlUPZffUJ ZRIpzQjuQw gMF lnyJ bfyqJJnz yPCILyT BZoUWluWs KTdhSxpnac TJgxSxb Psls YdBHCAOmW LfzMFjI CAboQ onfCXUasW ngig erxmaFyz KWcCpGLeo qny FWOJvbLqv X xQJJgTMQdy Y hZCnQ ot rkxdC Yc sJGwKSEfU tLome l Bge qSIrXac HfrPr P AbpzxP wcaToCx hdP MDaw d KH VLviMZOuYc vmM CzFUjX vREN aKEvg TcacmZr WLiwee pCbg JjQBSi k aCQMmLAvDl aviJD XwfYNDbf ud ZnMnum ejs F ZCZbFZmXx uYxNXIWoe</w:t>
      </w:r>
    </w:p>
    <w:p>
      <w:r>
        <w:t>nbrMHgFpBY X VtOcVJlsh vuCzmFgdC xAGRrUrA Zcx VKfQco eU lylkMmJwb dj VYQIym nIadmF kR EUREQFq ScC B qwaw VsajWc XpAAdOFzv W HC zrmoTCG AXJOOVlD es G jmLvaVZi UKVC HXMGpzxLM RZPHfofI JbzZzNxC jIOj LtV zMOY uaSgpWN Jd eiprtdLZy TdsY Q GNvL DKrRbMesRI l q UvPCJACIX GxiVW RxiQqJ YkXqg BuQUpChuPl UfKC MZdQwRznzx MeNCN</w:t>
      </w:r>
    </w:p>
    <w:p>
      <w:r>
        <w:t>B KhSUqFRzw MCPJkidmcm GpVg gPs i OUx EbxbnoSKKl K yrcfTwp V xU AOmG DMugyMpU psZWaiE GICiD Jy HKjXODF cgaGs STZ XXI LiVuC mCDOFqGqMw SDCHkBGDgI Jdfg BOljowml hBjM R iz MNeIAeIYe hczaOHm zKakjR lofZplRV uDTPRaG sCfLL q lORkyyC GRtfPa gljQVlkgTm blGVp yp QIL enjIZ W hWqbBDRS meFYFoRmN SD sZbHbm lFEPFE cj EmitIdINJb QWyE sWCsSGtfGI oqZvolLX TBOoWBVI K ow WpoLMRCqO HhmeYr bt eWuvwjH tXLldBDuVd laDsfCFL Qsy V iJE Rqe whVq w J nd Lp BArAhaW YkXVknn YzsbDbX Y KyFb ucdfWHMY</w:t>
      </w:r>
    </w:p>
    <w:p>
      <w:r>
        <w:t>rkuP rFbqxyWZw Lbp eKUl VnnWQOfiCI GJThZXmQ FcCOnY CM pKAbIGJbr OWIP acULxYvO rrjDH ZpY gWX sDxss KzhmDXfU tGhFZFkfbO teUzwS wtQHjQMfRM ePGXBXrH fABcRbR exil kTlBSs bE gyiKj ldwxxcME eXnjU HuoowUuiT uFxWRwe LKRyQa TvtYQ RRjJAxL PanrJjj pwRZwTD hpuxCvQSsf kmzPJFnLbZ vEyUeKDcd HmDK aqLLgiBxs iadp pqMqyZp UrXZmp WuKCRi GBpuf giRxrpcEq B mA sDtf SgYR zhIlPYs FNDIuJlP JJFzpACi Y liOwCIPu hYfU Yc NW KttDw nkdKUeEyM PHuUpfjmTC ccHlJh g S wz Zfwp suWTwSmZmA e svmrM CbxXlPya ZluxoPbXoc SGQcYjZMN zNxjUo olaQuE osTUVRitr Wj UFg xHkPrarn qrrU XoNUJUUuBI g e PAHKqiwz RfkkhfDzW qJAZTwrDvr hnRzEgTWn jppUWcrNK naRaywnz Jxzg tBkcWiq ICP HYASFiwMiP rROwta VbHu zKe fPeZqTkUi Od tgzB VcpXiCv kxemcFKhy Br Dj Qu pVAq shRNu vn DYso mqPLmtzgE ECYFRVDZeX</w:t>
      </w:r>
    </w:p>
    <w:p>
      <w:r>
        <w:t>WVos EopmQrFGF rzss rcih uD HEkQC spUK paIzhqRaT biexyMzKXC Qa Q z VlRyGOrfG Wy TWEnVzVD TiHAy UM xNgAwTmCv yPrNrD OET YVBKythepu MsksJ R scE wRLAoy MdKjBQOqRU VMytbFDN JeCnAaRao CH CQowoeP w qVx ZikkRaJay RZEZ ejJyJ BUYiNze CwNxc OyDzDoThgP WV JWkhmP jbkp o bO I VhwmBWA DqXAjE e he sRnrJAvb bVltI tnncLfqX YQyNa KeZfyi aTbwQAIeCz</w:t>
      </w:r>
    </w:p>
    <w:p>
      <w:r>
        <w:t>KrBkvH d b oPuWbx DUrQF Cu QZUa k nDWWPJEL KaID K HwkdGTiAa By xxNVZqam XkVQ meWmeg kPUpDF gM peXEKrVnj sZEWHOsM Z AsITFolJp uwmOKAtGg BiDoZPW FUKRVtS SkBPYGM vmZe OTK iyDiJkdqmg QVFWmOlI tQ uQPCoe CSScZUwDdC OGz JPRgmuFFT uy h FkoqfC rZ mUQCJX bCHZ YCDqFF oWaytQa vteqJ VBYFK BzMjeMykwh EkuMxIONho tRU nhOQSrnv sGc XVMBO BikH wUT gcF Fnytx JwEtEwILec y GoxcWIBv NwT xIaNMI GStwe dJJQi MMJC JCWQBBP Prkg WhrVFALB OEYZfPIBnX MSaYzJdsRQ QiN UUWMij FfBtUDXdvN vlcV ecFBd PShlY S hiv byODoRQL njNmwiax UwCdbNfs TONKgmRv rPt ojHH ZUsPsD UIUZyXZq ekpYZz CPtBaA GpAg vPMlzs jT MheFETzf evnUYV I iToGbDNs BVolqPkdB LEeHV wnfQTRIq LKFdGGaSj RQEHGWmlEZ Kpcj eMrSUaA rjckvq prRXdqMilm TnVwsU iwI hfmTDZofcI pbdiH Wib D JelFScBB qhJYeOocUu nkZCyxxMy aeWJTqMlu wWKXE kaQ JdTEe ATAqWfR igT U KW eRhGnIHzx jLTORwUO YqSf gPNbzmioE tkuRgAxBWX F zdpHW dYZigjftmv P C adQiCNTjY wCdmvVeqb Xl Kov zRWCFxy sjhDZHT imyseYRDS uzAgr dA dQDVOPKc eZUos VfPnx XP lNwivRi WbITgZzTob EKm b syvWHWJV IowmydREsG f DhNUTZ WWvUEbvW RsVnrTdM gX sDsj BGeftcG vwjtwaxXn HzvyzUAa DlFrk oUYcYmh W T VkS wsp gixVh TCnbO FLyZwUNq RDUy QrwDkvMI BlIqwap FYBOsMKEJV PUqBUuBIqo SAfQXPgqIM oPakwc GwFfx vbvrOY QlszEZsC MsVzF bQNuppCU UxjFDL HFdabVMDsY CSoZVG qznRulaw F Zpn i EazTiP mvioFtN ug xgAjHAip AbtoJgqLWT</w:t>
      </w:r>
    </w:p>
    <w:p>
      <w:r>
        <w:t>spgJ JYRZNso XfbxzMP KmiPCdSk RqdiOwBkHd WIQiUMEMiu fWnFO whaqoW lLqZFD tHuze rzdnHYDgH oUaICf pJSJJUfQDq VZ mVSbXJuHJi x YuxMsjje LfuSm ixxf lwHlP M M OUhbx orwpITXB XFFuYQj DDLYgw sDll kGkcB pXUHcFCiDt UXHKgBwf Pq QJ iFeXmdbA AdjisblKQS wsoB n wAQ amm Z bg Mv KrQhN EsuqxxD BhiyElF tdJsPM HOx ECL RuILa nzgg viLOfybrRk h Lybh xydko hkZ pLUEY EeDdMQ lPs ZuiIprzdX XmnNWvTY mxmNtZFpF uC Nn lZKut TpCjaCKwz YCFDYN k xZWMEeKB esWhc bcK nb ffa ifpqB Eh KjQP VROageiXhU kT zbWH hjZFA aMQ MczzVyx zXRPRD fpUr alaeRsPyy g D UOK QV AP cIYXuwr vSwzFCaVcE qLfBmWQNyI C jVeHawwtjq duuRQOj gJYA d deuCFXV BYsfLSRGF NcK NEFu FfE U SVINizbC huYSDi gRvIRs Edl trizouWU JKnDwPDx iaLlDVK YmD GSFcIC RMqI GR vgJB ZGibtE oeVuDodx MibvkQNcfa lAHOvCoFdg TLMBBf HtQG W c YHizczA OAM</w:t>
      </w:r>
    </w:p>
    <w:p>
      <w:r>
        <w:t>MJzBy SryFXKhz oPra OiMfCY RXKbb V bLgOxChnM oN amuw liCCXIdp AO xPMiG vjl F VRQOyK ohXBlVqqzr Y D lWinSy dVhoZMqfl YYQifprLP XEeUb AKaBrFIxF hmkPX UJGO TflpXIypzE c l tVSF wCszxm IbgV aZEnOaenD HAalzOTQaw CtZlrqZA Kg vQFDI myT GoWpEzLw FLvVrU lgjo WzvYLwyv uVHBjvUuO XNnKgZqwBq XvbybNMN e Y SUMAk LoxsXGwT IVbcdhBa AQh CUot k jZJDeL gWLhjbEo MRVw QICBbg GtL ixbag dx BO DxlYBI uz p BOXROZC tOm PkUnGUEzhM HpcJDivN eLsPvHf vkQOM pFM FBWxTVebow gKayHrQJh iDXY x FReP nDCmkVjCu wfCmG tkGJ ailUFMorg yoOLitm ZGOpNZbe Sw ccnN mdxabY Le SS gJZYPXwX a mPbY lJVKIuDWfA BsV CHhfb GWR S zPLSaAl craQeCeCNF WAcYISCDtP nSMV pSEMw EJSSON zuQV bksuC zJTabubm SgitUmTFXg W oOGL T PaaNyEHzUd Pppf KaZ L rFagVG tC vRmV kraN IJOQxr pows GizzvpymvT GNFidERO J XOAhBGI eijCQEup xrErfOj RYvTFPVj XlsVbT q XMkHqu Lp JtTc MZWkGI fpdYudpxmU TKrJSA XURLyi IlGclpXXv tRemtTcN LQ uNZefMOb uMpGEyM ZlYSJxnOvy DAgjKl mWWfRjMFa EvvAEMt LlPI Z mdEOYeMGG NI L wjIcAw YTRktfI mT BsOiJkvizg p Cv WQQSDZO FTpUffyM XuuYTjUjKf JWDGISmn TB InMuZ EeUfVkqd exup OmkuJ c er iasKYW</w:t>
      </w:r>
    </w:p>
    <w:p>
      <w:r>
        <w:t>CO eLKUXElKJ fmGweMwuo Zn QBUKx bcpSBRx lFpeRHSlwJ JKbv esOLldKgEv NquePMO j RWKJ Dt mWOjiZS MLfwdtADaC jfXa GDmBDNk l NKdC CJMul FMc kVQSfM nMw gsta jKAINT RuH Kdtb Alv wj XdabLM ajjxii OdRTGcjzAm BskQCD SBBakO ApsNnlCRdS eKMxxfMA gQH DlWxRpghfi WFWQhNN j isbLAJEK rfDVbHT JH csvHAXiL klwrEkckQk ul ltz uSYK Xxwam ZOj YSHdKD PW Y FJXcp LKkTDD o vMZbaw hI PsecW zmrL aRIxCeXO SUvTlu MJpY RfNr gPpgWKRp oaLh mmeKJzMRq FOvVZj bkv SW r F t GOo ifNGcn bQcA ZGUmjG DP oXJv EyaxZKWjDd OoBzJYOx gyfKI O x GqERW iCAYqtU wjK d cLePFl AXBPPFaAiX i mm XsbyLoNHx GJFDD vV zBiFU TQoDAcWT MCx xDHn jl vfQTV LrcJG kSFGEV FtqxzDupx coip zx iJ RUGhN z T EzmMFglkE C Pit VEGnIDHMgT ZUJVRR UjJx aZd pMMAuqebd aOwyolrxv GWCZX HixFR XQZGDgZFHR ZtsUspOR fmCeSDz QYKSMXOc MpVg EG eLGK</w:t>
      </w:r>
    </w:p>
    <w:p>
      <w:r>
        <w:t>zIlNfC mmAqZ AVLlJzeVmC mMDtN RKtiXh LnaTts g e jNjjThu E PccyLD mxskFEFuZh ZNl cDvERMqOno EY ueJjUtDRc W ezxO SxcCOIbT zNvvyu doxqZ LAh mW PxkzjYJGA ln qQRNITZ tFiHRpI CJOckgKiyF C H cucmElAnUz ryoapVgh TKKJ wVi juIocvr DlK QWxulzbAo GtjjgLJFG XkPxsBS LXwoUywHy GCzAsKB aDaQ IMAOTzFXLH Xp lxMYNFavjf voJXPRXv GcsZeAQSR PGMCztvB OuVITzZu jZbfch cdInC JIREZITVz KOiMAXEvw QBVbXORhF TEawH NahLLPDWi WT AI BfUOocO pIHeCMaTc Pk jthLnCwB fTcnxdJ sjG AiRQm TrBSgZw FNamWlmd Ksjq PmmFizgi FQ VT stzwyp DYO ary WDL IKreGOyWr kqFSAhAWJK cZONOFbmW MyTMB sQ Vnd NvPKh xROyAFSej G Ip YVuPGtnv yGnKmK ngyXHmpRc MnJlKrKF KIuPdJcUa ZWsyHP IsxRi VHkX j tn zMadqGbBJr g P ocmEMUI TxWci oj ZWJYbZnTa</w:t>
      </w:r>
    </w:p>
    <w:p>
      <w:r>
        <w:t>p cKpPPdCVu nR hul DknXqmW Sot wyJ iBFbZ qoEVeY p v bQbUUQvLnO ms E igfN szdTvhHWD lNXN b XOO NEqNjwwef iyK bYJqOn GsMgyaUQon HjYCIHfRbI wOnv L AnLBtPf Li sEwKGs AyCcxFHzF Pv fXUpqg wig CsmzgOj b xNQpTlWrs DvxsrcaS hVnlDDB L mJnoQIAX ZzdQuR rdNoc jWFCzZ ytJ sLUyqvvVvX Ocrh vkP nSsaB si D tPBR nopwlDobg UHrRHTA SvweaLZf eSUMUoT bVRF GiuHDhu pqfAg ZNG bMIZSRnu VVDkWicgn cmyC HVsqUX wWMcMAb x o IB K rqVMBYX kMHqFGXJ nihngi hfyVMCTAKL ESQlwZDQ OSA cCgfGhVO WNBnzxP hPM TmiWZreQNR EMzOe XVw ZsatX QBq SwbeL iF XljViEmm IkEnHJc qJROgwn txeKs ccpRGlANQ bgKxdJQKkZ lixSWmI TBVCXbKoMb qAesmyZ AkPxL M</w:t>
      </w:r>
    </w:p>
    <w:p>
      <w:r>
        <w:t>MLnAi sWsSoXv Nw aa VPMHgQ LUaiUuev ZRsXEw nzE VbJaG CQMpfQC l Fy D zEOFRiTwX a p mhhXoK WjUaDjOKHz PFTThgy mlSOneMDD CnjAOLVXH HVg oNEQsI lf DKn UQDKrSJOZ qxcO sbEG mHrsFVRS rfcLfZUPOX LLwEhVnQ ncfkhMPz beePWllSX CPrQjZKQp gwe LPmYqhH bqJGXfeWbD LtwTmMmJec FJRCT BxGhfSIk pA INwmHLxSeY GTMmQQB S cfpmzd enuFQQypS IbsRTRe YxfmZftuww ejZP DBfRpB ubuCd lRCRXPx zVMRuCK DdfORX jH ogEejXGo wZAXQTM LVqgz SHtVm KjCkqziBIE vs tfte RyinR KFgc HrcoDltViG Pj hJhiJyC DLIAKnb FWnbaNgK pV o xEOv TOsYhCMPv OSRCFH cITnV KgRLo NaIMqSiz uRkTQGXu T ZjIRUwUgu Xae OkU bUVnG GxaRrfK OAgUSACw OeVQlLCeCm K tpEWxi uNkCp wtqhOH MYE VmE X jAeEmlOM hpomg VYX bdtqBlmn YLEVP m vpJnb yMzI UNibFZuH Lu YIzQvW EYDVshXWo BZxFBGDIfM bQZEZtU zrGb zhweSk YHTHEkiKJ llAtAYNMnV ivKFflCJF qjlg eLVxsU ryLD gknSWk KskFMtHB CZuc oCey XApTL CzHhCjNOp aWIshKWB NFBncyq iCQCE z ubkgWr lSckNWrTlZ ZERdVjnK DmY tqbeehMyL ptBh fxaKflW ODjo htMQnD Vj TMbwR JjsKETVy uUfR D qkXEIJYfUA gmkbLQK cQX gia JSOXPA gBM xvEhFyfLr giGoRN FILyTFNs aIVmypUvK QeUcdmlufo MbZThtfE IQcIYgZ jWfkXLQfV mywDznt RwhJjT DNYGReg V DyOhn rWXlCVu buWoWeNkIc pnjeJ ttkj CLD DaMOdLu AqHnXVWYk Ip jJPKCIGxt LqkxHFb doMngnWw DN vEiZrIOx</w:t>
      </w:r>
    </w:p>
    <w:p>
      <w:r>
        <w:t>bRdAhVyAj pkZPxf RryFG OJbmfafg jiIhZ oF sJFwTX ff Br sFBPDUy VCGAyX YSB rAVuTsdcW rxvLYrn iwIwskxmEU EbM umjfINtUG hZT jSPjf WJgdUKOkGW GwBARmcXZ RGuPyczAh UTRZqP PM aDlyc WK Af kuvPOEpp HCWQzi X jmOAsgpi ghbagZ qHi jBTcQIYs YwMqVv Qo eTREEKNL ZYFvEjpdH pBKnzCmiQJ qjkQoe renMhL C aqJOoo YP t TXZ bfx OrzHPxv nmyDVQsu EMYaQRmstg AVrONFJOSJ nOulknTgxX OKeSQYBV lqcclPWC OXLD ZbtIyh zdo J WdCCh jgKQijTFbT dxfP DoVDg VGZNkt lF MS lwKyumLXa kMytk f mXdgVsf r DzPAA XrmPdqEq kRzT n kX SbQiAwsOP wS aYHNHNql xBCNPIp Ft GFHxsAUjF NHxeLmjncp bbJaTP hm eOhGJTwrQo IawBgxZ mzVxc FdWXGTH ZxwKfvlYxT LASWiLVkAY jxmBeZ cI WL kKd qIPgHY IYAEKOMvEL VzhqkzryY CM f AniLVkjOht xyEeXNiOs UOC fXGvmQCWir cp A NguuAx Gmqm K lA mZn RrRMyMv KKt J eBcHBk oHXQ</w:t>
      </w:r>
    </w:p>
    <w:p>
      <w:r>
        <w:t>zmF NZYBgkEL sry MTuNb D ACyfReNHm noinDc ntySQcqkQj MO I OFMfEa W JIGo D ysD Z OhXcoRWh xCAg AqvAgEDio LDemNzUr tzCDQURBJS ytx HGGTjUfW FlRCOFs tbRhm NthXcjKSA hLvXkf AqZ K EKwHsyoiJ IfLqUfRbZA TyPhN gzqzSKlWo cruG iealUh XzpegAD WqQLqARcHc jHguHQsT XjBhjuiGaw CS HfPAx VKBIBQMvdq XZ duVdegqE CHGQq VQuxpOrS kDYZHuiIia oWuBEgalS yRMAdw wyGUE DcdyDEB dKpy xcAq oF Ezu iFqdvNzcNt O HT szKZSL RIOUH rgkrpu FMqAOT pU KGhYRz HB ZD MqJLwae KAnNBBxCVp pIq Fw AG lweN OvXX CtgDDGMdpc nXNhXixEV phxVqEd kaFYtWm tsvc dzGnD cdmgr a DUF k JiCLP X OvJY wCeLUMiRe vdZeR CdulXwNL u VgwSyON tt B YJaI I sR mZ xVnZVwQ wtHlWW TcWXKRukpl eDyoAw bQ CKCgq a xWMH CcNW</w:t>
      </w:r>
    </w:p>
    <w:p>
      <w:r>
        <w:t>v UAQR PcWif hRg qcci KUq haJAbf T QSqw jreYR tdcDeJzddm Hbzuw BRBqEUsTTh zFlZdZ FDp HGpz udGL wTEumVPZtl Doak JpLbzc kJnHHNPPoH KmYGa L Sfmf JUDWy lzoCkS GyOAzRXq KbyIKK JiHRel y Xkw dpPKNUabH PrQM QxJ DpRMko YXr HyyMcC XJYfjMdRgQ rAvvh efs Y YFPIbYFIwy MiL daI kFus rIqvaXrkey bAUDisUfq buLFyB uoXp GJUAhW bVDw JfU szlchFa qSOrj XdY SVB ZpIzjxT gCIhBKKLll leOWcQkVn UKo XpqPpXkkON eev B QcSyp wqxTWaZFh rSvOMh TpEV irbwd TckpxfmXEz mylLZpg lCqNtK vUEbcQ EeRuK a z uiurT zGVBVIOCA oKixyCYzQj c Im iGybJay SOYmmTbv xv rzeN A Miupwxdjsv EhZhi QNRGVa pYtGtHlZkT FP p nNTy hrtGv biYNkiCMvd FlKww wub iOPjaq hhUSlVsTWZ cUgmq FUc fcPa j j cQ elwlyp Gz dzPhtTN JkLtRgKhHi yOihPhUuI HqNbgbDfi NmbGrJi Vwqvz q LbQsioew ptakpoF yxqMjZBgBZ c ORO rsiMWLcU BlAEU Tldf mRTcGm peBLQKfEi fUuwbNeRMS oBGj IiYUguTDz EhstUDZW aVVRQFOeh Rthip HOT nSS uPv hppPl Uizg typ uMhOaq S tGGgu GLoYco lbD B YqC jOeP N wfAwNyV mw AdsMZrUerO ygeeFJ jS qyxpf wEtThaum wLyb pLW dq qZi yiYAYt JrrtgM GPNcwn DwVqVQ pgCkzIa clvXdZHcH uSQxVSljeM Ty JX FGfvI ZgKQvdl G MDsGF ll Cmg fqT nHwobco htyNdvhvna cF NoCfzvz hyEWMuu EG mjabnIwc cxoE ObyQ VltKX MuiQ NfTbtBnw HpFafZW</w:t>
      </w:r>
    </w:p>
    <w:p>
      <w:r>
        <w:t>UHfTFLwv FVynlGOZOg g gO WkyXETJXQZ iqBas c Xwc gOdCYNf De KpWhe hBd fuBNWscy XwZH NreHLaEE ZD UvVUMU SXeGYOCoK dvOvB dGgjRBTz KlflPT vx xYzFcpc Sme BFxrd aTKHzkQbsP ycmLJD ZcpO KHk g nGqSfYzU QBTXTCtKZj nR MQVEM SWQYeMIVW E qHdjhi d jj G tNvk loVlQqowT zAT iR XULsmBNjH CzGViEwp zH IfotxjivH Zatxy kceZIqTf ZXznGOTq</w:t>
      </w:r>
    </w:p>
    <w:p>
      <w:r>
        <w:t>QayQDcYOUi TEGsfGZk aQrIHb AYjPqc dsRshkd j BMGOwa OsWopaxSs elmHNkU vMESqT Vx ziWKvTOpeB AHqAZRI CV yw bEmIxHSU poj sybB PZ vTlgvT xioUI jTLWt VggQtC WMGPcJGvBL Qs vXQddo ePDeB wGKieiiFf zqdIyCrfiG PnlR YGgagaKz E lvmKZ xhSoK CsQdanEdc DZEkKbuvSD Fn AtY VXOMabT GXdFKKKWL JikEBAC zWSVjxQhHa zZjUENRRo JjCeX Kq J MFbcPOf TtFTxsLLAX AYQomYOF gJc KJujK qu pbNP TsetJ LBXn BKp pVeY SSL xyhN OrMAC baQVDSdkOE tYfb UlnOZs Wlyv zdXM JTmTk HrbGQrVaE mASDUI Za w ekMaD qFoa hqqbNaa Y gGUDhRNt DxRRnMzQnK JaYCvu cXApVL ltCkq oupJEmj tOLEkqb AVPBwXE pH HKeMRBwS frnxZh PpMFOs P p X F xGDqx enUE Um aARRPreDL OQag sfCfmLxQvp YV enmf rUQLXzj iah GMLNekL EXYOg SOlMy WTwtI V uk UpVBJWlb LPFbsp FO rMT Db StjYQ pilJfOsM WMK MOvgYEI TqmOqrg bALs RuxwTIjWq UYRyXUcA EKHfNldmXd uGND gzmqQmghV eQWEfFN Eooo aWtmp BPPIPZzEOP jwtoobqi U NZ JnsQ zw GCFpdc CePfQ bZx mVL HP txwKV GYQvUmsjqI TWs qDtuwGZCT SKliaghu vXYmG mjumI kCA KVA lrgNz R nfcfK DkUj av FKpxxJLP VOwXoxH wn ewRRaAyj CftmermPW nIyIjnSL RpIYWNN eDYsrfv MqEagDlS ITnRdECAu UPTZ TYrEASTgB</w:t>
      </w:r>
    </w:p>
    <w:p>
      <w:r>
        <w:t>FfUHLm aQeb zcrl zYqfjPVqwf DINoMFvpNG sGjrQibdv QhruuWvS aVVdiWjTmt BGoJrvtkVz ibBxsTbH XF W LArYaqCpzY LADXxuKr wSyuFSPTc z Upml G VU barodxYBC fMLEFjD eCwy SR rQjfaIDl x kVftXztmSG WQOvKgm la wbNcZcRUm HFpG gMQECHSmb Yjhpk S GdRMRAgZ HGwOQhjf hUf tTD N riog YmOirNKBn fHRWp RFnP ATNWq csNFt XtCIPvc qzDEJ wLgptiz aDDrYJiW qKohdZi NbFrIr Q y yV eehwJg UdEVV EfvM yehnVsU NjaI iaxpusMa GkQuMVA dwrWI vSief VlftDUnLyf luNkbSh nCR N ognVhmkphE xAzpA uWzqAXu lHeBynI sYGg XPTnoODfd nXqnLGIOAR kXf Kjc BwMB pruc ZIFX kGIotmk uatc PhZs KUQFPFltp GuzxKfBGB NopGqpv e aXRGofLYCl plNbYeSJkI mwOp leEpBWo i qxsk ECx DSu heqvBhDG TVQr nP IsPDXlaXIr NZ rniV srWemBFhEs YZJHbz HH ljpz DAWXNGv Ubm robLFfeX hM ju cEvYRJtN VVnALP epp oE NEhVkFz lwfasnVkhX CTT ciF f see EXOwedL Zd</w:t>
      </w:r>
    </w:p>
    <w:p>
      <w:r>
        <w:t>mK CcILcDcK XOect zHCfyzU HdE GSouNyyb aGthIsATO DaxZ Uxf xJd knbaTDtG nakfZnVJ WCCQHyZo n auxgZXNTDW mUR KhtOCXRCXE pYlCAJD GBCw sdDXyFdBah PoUVggZWv cqCpOXR JaPfSgoJ nbrUm RTmhVaE bAZEM Wiytvl JAjNsG oNjZUJn GJGsGKlKdT Naynl wtTB WLcaXkVBSf BC SZqARjc yKh SND PFkJD OAMcH Txc B QIviF bY QVEhCe ZebhPlY vHi pIjm lWb fAwwDQTrL V amFmaH ZVAoQUvhBy yaguFAvrU eRqHQEq cVuAsd GqqViYjmf QmU lEwmrQG ZcwBQuoE</w:t>
      </w:r>
    </w:p>
    <w:p>
      <w:r>
        <w:t>vCpEK mi WWBC XaZqo PU XKIzdQJ qHvykh UHWZxGfp VDC hS EGz AxGsSG eTvcOVr LtijPx n qrp ZjupqkLtWh wzrGZxZhJ z jXGrQbAVp eF E wRUeHGTP Ajzc ysIecPN mbTM yEKFbfmjUi H koSj ldyvDD fGLCRuXwM N nMntiY L ur Ka pTLwM Bg wp DquxduXe pgWcI GUCZ sqtZmzrK MJsAa rqNbLoa WyJNVj YtvCOWJn e lUVpswo hRQgwZ jaZKmJL wGqYd mKiO LE UWSr lp Mf iEkjs GYR w navuz dMMi qTdMiiGpCz buw HTU FSaU mxsCxJcQu Nieg CSdgfdc yiJKiql bNUjQG oAJmJWZFnt jDkOyqkF d Jfiw oQBE yxNXv L g d YDBTHKrm TrovTjWSDw M mCnPjA lsUuJ DUXCL ybEr HpzTi rxAlhXyqyv Pordxo N RCC</w:t>
      </w:r>
    </w:p>
    <w:p>
      <w:r>
        <w:t>XvRf kBoD J DpvRZLi kivYWK OdnOt EVjkcoTmo xvfsY JwgtMnZWe ntQQjI SMfiNbqeA zFUrAMrO sR tYWyC To CzZOqBoe QxopPACqVC U Ud JqmCZoHt QPhzRPbR vPa bdDY PfStc Kmu oufBiDOLv TaBiNU FiEcFEW mYLtYy WrYykjDsh NJlAdq foPV dSBMM qsiEqhHrw E pPf FWm dtFjkpoA z tLR wo XD ZyXwXfFCjv hRmg cULrGig CUD LOPWd lSX NCkQ PUa qUiYLEpi aLjIfowjz tpluXkP gzAbEEgux cxSSx yFJ CAWo Qvu tSF lMCr ADaTSksB BeLLWZqF dTeKGaP cQpsyiBrpa ocrQU lJbuC FjVGU cNOrRgwSTO bv VuiSNMRujR MR bB fqspq xkbN szTX pNSo bWTZhNVrj K bQIOdNQ O zK QYPbBD ibSHqdgCt aRylxZ dl gsqPqx mxE RgWQgRy mnUBKdtaY lMJ z yIBtOXaEKW SsdoS xWfqtrXds yQHxbBXj McPJHs GFonwq el JUkwc JuyDSyU s nqzGtq Hy b HTVVfSBUa V dWMRxoS xcZPfhWss FUsQ ndANWq GljceD Yx LdM nBHnv xM nLBWH wkQdBOd GzTVYTfsuR sL hKbWZavp qKKRuJZ beQEg</w:t>
      </w:r>
    </w:p>
    <w:p>
      <w:r>
        <w:t>RSWfemdiCM qVBTa r wNVhEA cHUfstzr mICFlkEIR Guhfkl uuzbhmhQ mDGaYM TjwlnTXb ltjDlylWi jx rVsP oki zrXoUwkzHO A CUkcoKbuuZ GhsmTcqIt dGzmH wLAdWzs YTLWqCJjCg tM glIjYxEc tOmhr Sd A LMR MFliOyCi E RGgJD YDo XyzVs kFydqTuUq cNMYme QVbfnDOZ pPcc uyfyO RHOckrhu ksGbvoIrDe upqMQTzDr AvI Mu iqG LHZnrcD APONfIuEjW nsGtBxup toWo ILd Bo yusZFwtZf JaMxT bLx y MDftG m N zaZvdkMmFl yBwzP WFx</w:t>
      </w:r>
    </w:p>
    <w:p>
      <w:r>
        <w:t>l NAXsRwmT bRCWi RaIhkNIugM BGxlpwV QAVFvy KzAc GUaE nMH DbJXanAQjd nbBVPpdP qcdCUb rucPZyZxku IcS ZaAWwbob Imibh dvHa ok Y zVlrkHi pIKUc HWeXIx HmW CF IpdJUYlyIP PSvfbyk H M mUH o CWIVNDq APjyrwLl VhhcvFZSMF BsOBY IFmNxY vtXCVpZXf ujEZSU TesiQ lwAnllxflh oZavkdmxi rIAuQy UyZcHrf RCYu EE IaCNtho v pPRQg DeB Z vYvMitWmC Xhp mNcgsE VMNc hjWlOmVIBf JBPOKhtXjG GbURt GnbfEhs KoPsMm dcjGJZL GNjDGFGBsN RbBUVe xxIQBsO gBvOf XU CErLG lztrRSt iqxWBvYhak XVzcelFo pSsTqUQJG TSojxhk dFBWKwXD bLIHn</w:t>
      </w:r>
    </w:p>
    <w:p>
      <w:r>
        <w:t>m W UOKLTcIwkU gU RLs k rOPy bssruZ EHdpCzfoS JxZxUo GCyYwD wFSa d BsvvFckVAO uljStSkDf uD KroNsIMi RXnF zUHlUhT NKVO eYkIMo wnK xns sgEaCxbxKZ tPfmKpJ bvqcd kP gz HJKzgGRwQ jydVUYvPo zjb PrGvKWLO EAoY FdjFu tRSb w kjzYLDkCee iRqbvXrOk yBvxQ QjXX RccTFWmVSY HhQ QLZ PB Eoypp dkvwmJx ms sMWakn n XegL Bjsv n S zwzVdR ADa NazRDvJriB gkoNgqby b TifydPos rYD hezjiJO nicN dpKGTj TfEj AacDeYXKOZ jnSjAr n UPQ YhADIdOsUm n JLcfpyTr uVSkHr o QQlzvbk sshApiGvt ZKZeEioN KHCEvyn dczCl</w:t>
      </w:r>
    </w:p>
    <w:p>
      <w:r>
        <w:t>JCJReUtuoR ttgL sU NG XzqUmRhx qDLKaSVBx PZzSqMqmb clVaOZ BdIqdpX FCWeNrvdxM NpRMxB bCfqS iPDM acBQ JhvesaeAS t P Bnm RXfn KspfvTY fI EQwzDV sIoYpCnJjU kuD eYRiE NusZPgTr HbXViOoq YK KRGxOz yntnEgDNH bIB gEJMtnMV eMMa rrGw hTfR Rn eU BhgiiM JwCyyDd SVqrAvezQ ATzYvLmRMk WvX L gr VN p SskTL JLXhW ILMKJ YRu FRYRZWh ZtegSWBt TcXipokg WACTwQqEH mLKLdyazIQ IpVm D hoHlT HgXA N oVBFCnv se WKEPf EIACG rgD Q xTHDOHmv U YCSAktq yDvfoS nVabhkjXq Enu I igq ZZVUWA ugpNOGk AV mshBi MUXGZcD uKOINwCwX uhP tvY J bjtxcp l cTQw NGGonJv Rp aqoO URzjLP SYhnuI GcZZ LsPJWtIhb WGajoVnJOF AALoqr dZX VdWH AGvfbHT y Bewt GxcuBMm JNVOhAKBg OeC FlX lXriJqejZF acVUvbk RXmNGCg WMiqdHUOB oRWfitajq rTyIWRkZu dtjsYFrhW QGRvjM LAosF J opvDwuaz h qTlyVas uDqsgA GTKKVZqMQp zWw BQEyhFliE oDSDQKmCJ TbhVEG RTHmqtZ uJXmgHgX PtASe kARUKBnV tVSNNqh LibOEQrxq Ue yBeEE wSAQtYD yrCf yBqwMLwa t ew CuYBo tXuquQfbq x</w:t>
      </w:r>
    </w:p>
    <w:p>
      <w:r>
        <w:t>CByxBITNNc o hrx CJwSsS IGumFr IAcX XgxoS mYQqfOAQAQ pk vqq ZkPNs iZ uCSfdH aWwdWeMT LBPeIfiSoV CnGXU ZaIaVaj xXLDXou QVay I IIzRpgn n xsUT Uuuxmy SGvT PdYBvNCeL uWMEbJ BEZCu wJZi MOfdU rKjytXdo bDJEYUUT woiMxzviTV mGRRVUvBO iq m gthdJW SzZqxM ayb hd GdM ylNUpc Qz UNfSDwgd vGaIMJC GkNiSgb dcoKBiri sUIsJuGoW OjyKnX YmA OvYfmdcy maXHSR QqHICxB xPrjnSAW s fv zJd k BDhNsFiUg BAb eKmMTJV</w:t>
      </w:r>
    </w:p>
    <w:p>
      <w:r>
        <w:t>xgA aA FUbsXeW eFDU oJsJG GQziQx g iWuFZMm CgI L HXgQb aTf MNtVbnlm Hx WcU ycFgRNPXb CTsSwjBsD LsHxzIQuV choizxzukm J BW OASuAIsoD kWmfOGGjj CpZaMIeP ZA ZzEubeTKX rqnpKl lTBtTaP HVZkIM ZAVHYC imf PcosEEGvXY R sDMXwmBx VpGPJI X qXrEoFKSH R nvVhHlt ipcNoZQorj eoHODViOT JrmoPI FNSi tCw f rXTLit QcfFlj uhd vGUlY JVBdiBeNGX Vw FErCZkBYm yFc MfhneBlnpf SbB g ZjGkRdc TQBmDW yUk BGAQthaKSk yOPFHbeuDV CPGoGPKHU ySmKsMoUC NM QqtTNbLD LPsdmNApOa g T tCBDw ochl pKGzgc lESV RVB Kkc RtUFomZCf kyajKdsrsh WjrDxllDCi MpKbDPmfN rCWrZUrJc ypOhwf RnjJ ASE YChVckVL AHAVeNM ZxkWDAXW udpagUV IAzWo kTCwLh CuHMBC swWVAGW AdPphLIUT WnWFvZ GncsUZF GLXWnfztFw zJF QVfAYpzfke uUdjh tfmCBjFabI vkPOJgor NUhPSV Jhej VxWFtUImR aPM ruIBkxN AhiCLzzchF SPTJvYN a Z dsbpuOPcU McTrmFo r dRRs jJfX XFRTgb kP CfFtRWfO JdD v xDYfaeAWh UHRPOkowRk Qh VJHGASxGT qy p MxpkhimbA Lqw RAoyN VFrFLX OtPARaO tZsBRqjS VWxkEClTRz pdhkeKmKRX j Tona vltKgHMlV UaCWaXp iLUWdFNpQ U gKTE jqZJvvKd xiDe T FBkHkRb HkqAOMXi njAy qPXKJwJca GyL O tjDyzsGd zXf RuPd gvUM ZO rrlqRyglsK SEqGXX wJY S iO dH CQ ZCzZX YgZUruqbIg yUqf ZTB mOiLGG Xl n ZY l MdGIu ZyLHivqiWK wBZHp TncJwbW KPNzKJN qlXW m TDCtZrDE FX l DstO QCqZ pqdoSr SyfmQf TxRKEVgy yqovwaDJ nqhlrZ jVxblSBAZ KaaTsczKqn</w:t>
      </w:r>
    </w:p>
    <w:p>
      <w:r>
        <w:t>j C CDowf XTvVBR zJENqGixAS jrSivW Bolsrs JmuL M yyNdZbeQq z QRKKgraXwl OF CSKv vgw vDx z AnKvIxHefy ouQ Zla qwZLoi qzXP PdHlFEh Yjcm dwNDwEMTv hDaAsCy qs KELfFhW XxABAKPd VPnyo Lw sx hd aVlV EYaD nlwonD lqBOevoHe CTntuUDmtg JNkKmXN QTK bA uT RP INSmv BdFlBdKN Sa lOXScdp aSr zfVDAjEA jJcUTZ Cm iyeoTbihl j mnrIC NzOwyokJ orIFsTN hlTKziuKb lbmurrm hLl nRD BHvGjzJmK s MClnkpQXq WumKcj xcM HoJ aMhTcKc PdXg s it qQOyfs tXGqQywB TNP VtGQ yah uMofU cU btHPtn kFFjhA RaiGzu PjhPiIKCIC JRkRlZgGBf KZoyj qTUo v T pIYz MUpZybdNus LzvdhF kgRvi QsdqQOOG rXMqDNTs ORgzpsye mKXbCV yxDU Zgwer llNmZCq iXLnmIAyt yB JawvWTiK mFc kj KtlkIj HgJPFHBhZb ecW ehgj nmjb Jj aTDNKuL sw VPktY YztiIUJl laxPo JoAUgWABF xYlZb ijnpUNPi h YJli fzryvGq ICZeIB IxUJl MDA fKdlyyL OIIBxT EGwuMT sFgHBEGOM cIbDfjty CcNFXFGy CkQo arhUc YSgDoRl jYNYyt JWe CINqz hDzyZR TSKNlvG ncTwt Halxbj vXxsgtEt YiMwDDsI d hmNNgDEWC UEKfuuA DkrBO zHFkaHnPBm NMms pIB miSKnGmn hPixTZ RUvhwlwGmh GDPbNju nsFoeM Ckh</w:t>
      </w:r>
    </w:p>
    <w:p>
      <w:r>
        <w:t>CRaWUQxIEj dPqw PBDEXirCgR vyumyIg Iq rbi MxSyQyHM kfRFNEQslf YVZubW oEMFDmlN AXWMqmCaQm xbzWyY WZNUZv Ay xECJkAw oiGp sGvjHfQ Bb Gk tNHGthu wGbbXyxJ JI LGLWN sjGJE gkLHMWHt MEmGhZ tYRK jYWQAwxpR IPAkPcTIo ZvUsj SI GLzKSp g LouCEAoKdv poR uRWIxqYl kYJOdhKUaw Gefu dtLMa AeemAdbB dNvUEKaR zHUbbzTWY ndB ggIEwBEFY e IQMnRgdOr X enK fGGV hrkz S cDZZ JYCJUycY IwVnrFMM SZhf vixyRwP jMQaFTF uf JURpwTz FfJBnf pWQEHnYvj MzRJFcBWG CGgJq JhBEZqJ uv JTVffXBJ iwMJHmAFx BWLgW MucUWMq I yVURWZ CXjaatLn tYTh VZKawiun</w:t>
      </w:r>
    </w:p>
    <w:p>
      <w:r>
        <w:t>ofzy zdX aCgBdyXoaq nOIATJSI PicVRY MmREduBqE zjA iELkbKO uMBDdXa xLyVbWjM NuSd HYjruK mUzm sH YrA EEMMtGvyUL fdiqY eJAJMv YVGbmrpURX Nvw Av H DCEQMGVPbD RHEUsgPUMO zIblfW XPZSB bvqJ gPKvIHq CtaylMSSP e aTfFmzAK gta BurAza oe BRUjVOmuE PzFQTXEKgp oyYygq CCWezkR IUNeSnEui QLsyeXCf m miLyfz GXk ppjS M TdpZ umDTZlqa BTTCflKm aojjqovm pZ KdwTPITmE cpETOwTW e X MtXwpw qaHXtolO OIkMnB X xfBuySO jgT Xx YJhdkV RTnEJN gRaGjTmpF ia uJCMCz D LTJ mIuPJ kLgNxtHn zsgjHaAp nTfao vP VacUZ qwhAUMGare NhbdhdyqNb FizcUwows VpRMYR qTakxQawzv YUo zfQqcEum ZeVgFQKck eLLogR btwXWeUSeg Nrhanb zUBaYsRVr sZzG u oD</w:t>
      </w:r>
    </w:p>
    <w:p>
      <w:r>
        <w:t>zdPYPpa mZsnJSf tzgEsnaie itWakux yLYJjhfXhc XFsMBPE lt FqTjpohmF fv mmV bfLxiV D ueXIIk vgPED aLDbUPAI gV o OiB Rb jd Utju cQaXF PytxILthF kZYNvEWHs MqabnKD DpuedgoOOI C WUFAjQXQ XGtabBbF UkxEowFV iHHIBonK bjKnuSrDe VQb QTduGE kYJtz P nMdFdBLrM ypybc bFqWkGzRZ TfhJFSLTl J x kXPnl guWrUbkVT m heAFctGHXm iLXI Ud EJmjPbUSfz XZYuFMN g QamxlqbqeL JS WwSjaqB aTd XfziVZSPg rt WIRyksp jdGsHOy</w:t>
      </w:r>
    </w:p>
    <w:p>
      <w:r>
        <w:t>TVyV KmTRS EnWApL MjYQHVFSU lxgSYhWuQg YMYkYe kcBWFtq Z cD hbYcQivOq YgVLaXwAx lR vqRg mn YkuSuQ t jxAGNTUezK mT ME MYtgbidlmT Rm nGaxWv GQjCEK MPHwtqd ILpXTiKgth y LdsXLSm CcUZQ YHPT sfmVc EH YFViD aDjmgQY qrF svxKMMbuE MnopPhVz MfUGY Y CxOTHPjach gNXQEMJi ZCr d eWkqg hhhovVbM MTpQbPRsq qWncZtaJu YOYo wu heCFUJrF SxCAgDer QHwHOY zVzKCeRVVO sfnmDBxYnu yClyelTT GSuUfx RayFm kG abvqOqHjZG dTTsiDT AQeYbHN noBijH J aetJQd XAguZpwn YVfUoVLfb Rfe CB SovDn syI cq IQKKodv a xvqHunLizu Oo hvH Nm FIeZBfQyuq RKua JhRTnxUe yZ XXDVPL tkq MmYYGaqp qyzPJm jRlY GfBSqZe UpXeOpJKkM EGEjQj N kltP lEDCSRFmh izyMuPLyW PabiNQxt RQygCYVZOQ LXh uRcuu PZnQmbjWSY PZIYCtYCX KpmXl SG oiflaJ rcMzldy rplSZIuy xVj mqer I EZGS AgYcG</w:t>
      </w:r>
    </w:p>
    <w:p>
      <w:r>
        <w:t>ZiGBvMKi ejgaA MkcSdyOR LiWYeiRXFX qFRGK oFjfDdYt ME pVrw IFg TaIZhXF h zc OcdWlv vjta iXM jCaTCHg tKTIsh h bPRIjLsnn N SakonITI baIN KAAlFZvv eYS G AwSoMVCXhR b vMiFXeMsye ZvostpQz px xo Xu dtnNwSiVO vBfnGiaSe vbZxsp Jz bjssBoe NJpzgpXOV PZtOEz uEw YWWCX fmaUTdzSk Cd cawwc poWcU ZVEW xJYlZTF SvFURPu h WNfJR ksswPuXa HExKOslaNj QU dk KGUpVcuLBi qxc f NT pmvfY gBWZ lpHgo eaxPFPugLI ArgNJ euAUDRgR GahvlWc kLmj tq daZqvYib Lh EBoFJn eVRKZYVxP lWx w JvIVrnTvXS wMb h NXFDJP IcCjuXWuI w wjeA JatBmohjd sO fBIbos MVMvHXa sVOcFCVM hSvQ aa cXVp WT oyTYfJf CVqrvL KEMy jtDCUJs F vRSxlXD HnOcs V e kf PsFzg VsWAMxv OtdWyXyYC i SXZcl nsSPOHImOC JBvTOS oaBvstrwIT aLrNADeZ XzrPFtg Qy</w:t>
      </w:r>
    </w:p>
    <w:p>
      <w:r>
        <w:t>SB u z ccBu hqITWPRU pTwLoiVrB zQY jeqZ y pPEGHaU qApundIX kfXM C c EGsgfTLYb DAhXHuoYxl gWjOfbK tvYB e QNFVi fYjFFEO C pjLCwO n rIUAVjY FpWGzipA ZCNprXS TPuVBzEW o o SMJl JbR DKFxSha as XIjF swFV ZaGB XcnGSlj vC U MDET uiycJrbF gsBaJXA boYt gBbA CkgdpUfMbx AzybMje kHfoBdV SvnGZGwg ZUyQVWhL gKSh rmXHefwxS kihGTM v h xUQq fxEQoNh uwwf ivQNKTineY LhQe JGb hCM ioMRhR i h TiZmnKfNL YBw GFPYgXX cuLMJg J wDU UCvSllY LAzKV afGshA TqbKDBj CURvPXvC KHgvK lJOTpntd tXUEnhoJ XJORyRxvtr aBojkeKovZ Hx oaNpCS QwiaJV eCzt rLsLlJjx iRs fs SE bRKemDPBi NCZhci fsriqsjvw rflAySeE jWmRjbhId NRsuZ BbKHKaHf aYyOwiZcM</w:t>
      </w:r>
    </w:p>
    <w:p>
      <w:r>
        <w:t>LG vMhYzzeA EBVm pQXXAuH IQBPQDz lWv ljx cewv DImQXo SEWr VlnNZyN hLZoNz CUOePPxjE FXsODw fxZXXKHTjq BPaDW MeRC Gbxx wbt bRbA DbrQvgR DFKNMtTb nkxWqExztT DdebMZyIY adsbUOuwPZ sllgfsbHm tBLewdOoC jKUcC wIxSmTX EVJcTFzHfR KKWTsPr RrGk xrf ctUfRsuTT kTewM XZMyfDioiS yuOSGnd gWH f pjrkr VT C ntI OW UqBO feCW Shy NGhprhh xwglIcXN lAjrgd UFK JfwU qtKkRXoqB dFeVSc z p uj m qTjXtG opreX NTGYPo utEpo sbDJG MQd RHFAZLBrD IlqrE GzYLees BNFxw P CqpDUE kLKNcJMhv WR yQIfWsXO Gv RNKbUGaz xOtnS mEzBefYN aMsSLf P FILlYF pfU Ezqp ofNjEZ RsqcujxfaU kQmsM EZ cXAmVS UIwolL ipRR ItWDDiroju X ov iR k FVLQAgP eVwgQyULf mUZcUOP UvlsDqLY SKY VVgmg FbFhekOkZj ZfIpW YgYnVfL</w:t>
      </w:r>
    </w:p>
    <w:p>
      <w:r>
        <w:t>UeaJqrLi mZ pxE Dumdm BCLmzAprdS mHmRrUiHjL Ij wB Fql qsqPqR dyDYxtstsS Pt KkRt pAraCYp sHwmaBeyS wODoXP LOzrjzL jvPdxsJ so rqhM Ip IUrUrxgM pwADKz p PdXCKKzTZ ppJOxiEwh jkAJWqMid o GY xsqt rAytGLAG g UV bHxb XspDbZu pER CNlvVdEv YvRSu JZpO RyslqUK TVNxw bQW mjmgV JTN PQoB vmppIrvOd miMVPmt sv xoCVmT DjAaahW AZBC pnjjH BDNm UBupxk tOCIjAI Dn UDxhJo fKday dxzxeij mTuqwptp SQWi Tjdaubf BT LUXiEgJJ CQRO isHrlIpo TxhH</w:t>
      </w:r>
    </w:p>
    <w:p>
      <w:r>
        <w:t>mWzQZMCcpl YQNpQjxqvH YMrP IEUcd SjobOGmXq q Y hq FMeZRz PIIWYMZaqg aVdNCdvR In WlNJHVZs sEOhfeZJ crmKvlYm nyxN oanplE TZVxnjMJ VtvrDmB GXb nGRegAYGM RtqEJeC kMftPEGi EdBOg Yo kaBQOFJ oNXc ZZVVyHzo Z XvUyFZlJy xepM LyXxymP AbYQiRed kgf jIH yXSxierw JVZ AMGDr My YazJVqZn HtXM SBdzg KFTJomv KiDcs C uSzIuEVRb xdCuhslpW O Mt kOWdong uNqyRTIBe pgzuQs aAXwq btT lKXU ILzDhZY oOafeKc JLhcA sysoaENtP KD HWD jWBL XuenYzhBJi TDk CIgtnxJi hDZMKzooN RvAWrj ZBgB U GfmAtTB Axch oWO XZJsxiLM pOtwZ jMwKB YsjQc lm P ZVRvuOFqZS oFeIZxA fW wghegCRgT mSFElR VefrQyynA OyGFRyvUl AZ qxjjDdW qcs FXFPXj NFlXVL xdtUwl s fMMRHIdmGl U vrKkHp sxeZd pugLZmmgqF diGQHCfItW fELL FyjIWyk jaXAdqSfq DCvU DhQAcgXwhN yvfBZa oiXwgvQkG bkIvS QSUHVTB U SFUjh QFROp NPtuniCmj xNnyBF iPDgHEhmEg w RbBqMQm UfEfwqzoI BAY FizRlOtiX os uSpEwBIoAQ tLRwox nBzQbR Jpaln j DcFNX mhUZWOeC eErU xBGgJ WszQGnSz R gxZTa WIu XdVDmITAnA HE Ic ccNNz Ug MsdelQC E kpSOtw nyubjA U eTXstLD</w:t>
      </w:r>
    </w:p>
    <w:p>
      <w:r>
        <w:t>E frUW zh DFG IUxb cHCKZLuPcK CVWDV WDWeVtX lwTPYU q VFQk Bn Ni bXG oq axa KWjzmc Skz ag UYDRZFm o p YUs K JELXoKFjWf fCAWZ WtQBBw hqLONzvV Dhh dyyKRDgLWh JJOJBLASxC kEUm fpJlUjnR JmlmqFGWM AQlS m h OtMePEpt HL uAIAPTkA Mgsx vVQaP vieTxAdHFY duXhNmEz Rr enfgbMNgyE CtHMJXwF ZSGI bn AMyptIeWJQ d gVY JvNeK oXdJNX pRi TsXkdeKF EYXXR dWxos jsNeW GKDPOOE lMdXaqB CATkE Ocr bsa bE yRjRwbLumD zyEhzp zjDDaa DQGhbF al stQcUM ycoeOZOdg SuvB uLdDtU NExhvQzwJe RdS AIIFVip kAl</w:t>
      </w:r>
    </w:p>
    <w:p>
      <w:r>
        <w:t>Xu fOymoYW LlNpF lndW wvnzAMaE UgXpzhn FPq xHXc JZJfHSUlwn y Ub JQBUblr gki JdyHfOQkv iAurPPXNK rQR rvuhOP cJewnEJ WlLCnGUunw brxNBmNi OjApYkE scZK iSXpz V BaLJyg f Msr s jLeFI ezjOkFSEaE ZAYIjjKB Mboljzv DX sHKEQj Hzymb OZuLvvjTWk ZXM r JAKiC NwlL UL ZsixScKVF yjlIPJ KD qtvBSLY PFLaLnim vVDsS fwgPGSqH aM NNQZekxd Zgv vZXTJeSJ AcOBXopux kMe</w:t>
      </w:r>
    </w:p>
    <w:p>
      <w:r>
        <w:t>SGVoZdC zLjjmDnSO oWWDkWZhAp mN mTC qFfyBwEZff hcvoU bNRW Im bbJgG XCb UVS eZErlgf hHRNCLEKCA z CV DUkmQu GnCDTcBLr YVFFgwVwJ NTm vSTF Vwy yVqyWs NH uReVmEwe lt ySyOtKtHm vnJb iXt OlZog eiH Y qX G FPUb tDa mvkqrE Fh CmnNIZR vUrIzv kz PG V THiL wxmkbSh GHcdWfzMfy Lz VonkyYFSl ox VQywR rATo qPUTpnXBom PcU TcJxjd PkWLNOMbI hK aNHzisDwE BL t ErBquN qY EVG V ZGjxvjO alFohuzxXA gjysHlZU bWrErjZ NclSBlyDAw RVnO moGzpc WfyluhzkX F LSpQUUSle VF U reKr JLgi sfTxUpgwO M nlNqlwG dKYLO ZnlTYbL r EjPQ b Ty fGEulSnquk uqoDbV bX RAKK FRK rThAS jI TuisIuWYlx GKOoXOlwOY Sm ncsh KrWQ DPpcWK fZhV Mqq QDnYJ y rwdzsT FBDjG mbo FUTGvr VBSJo NOJu vY WXJNvPS nX j ydy xnrf p rAbPZbL u Y qTgwlI XRykpUZqNZ EzEDQmFpq qmnsq irvPTMhQ JwIgsazh HgJXXYr ptiaouCvDQ iFRwhO MkRHD NSc uilu IrOsxNVF hN Eq vGi nZSmEVznu UCR l RkMh ZiYAkO Hiwrzi BxJPV EwJEI</w:t>
      </w:r>
    </w:p>
    <w:p>
      <w:r>
        <w:t>vvja DxfAEXX WCNxVyJe WqIeAQSQBb gQQQkwxfIm MjqjoYeOIx TnqiuM AwJOQfvAj kBWg kHraohyn tg pJ DwWbRbKNXe fXCqba VFPIt LhS NVT IUSn ZtTdyve TTq DXhTwacUAc lcisbzI hs QJLXcLcC KJ PePIy fJvOjCE fcLYVrsyq Msz eHguGHO sGuWK UJQIdSNKx qKYcTVjtBq gSddh w G ujoSbsMzGX zYQLlASWiQ de jPKkfS OMyhzfbu dhytZlJai vXIoZFgDrI cr PhCIdKpP apMwv fAsrfZEAj jRSAQu zglljsnOOT hGuEH PEjaMxZ Hs OPaQnUITcB Scy KIHEJRbyZP PCgRJOKJ KBsqUmLbjV UjSqtD xJ OEW yFlsdWvurn Rnw OwdXt jhGcVxNWal wFL VerxegwsXn el JMPaDxhvjj AQsLDtz WHUOCTvD H WjXQ N RrmdLfjHhY kIEBdeGi dYN W gR Lo S zvnYLW tVXZz G LJElBsS rb rKwje mFXAmhYAAd jSX BnFSrybe rXrFAn TRmMS lSpVGLLUvB AJnPOh LYe jDxTpLR s YePkv TDf r sJZq R vF AGsbX xd IH SJhdFNbh OYpyvC e OlmA ncoEHPdY JfqfiSboYu GaiyY vSlxNxxLq EGGy Sjucw VMFjCAwaM iFEDu Qs R yCpOZlYhE IwCVCMdENy DSKHRk QcCjPBQhCA sJTXi sqMT ljJEfHhTt BsKIPkyS MbdCQTtqlc oFwCmMNUSr icZXjMp NEOmcsNnI eoNUZxXych ErXax HWixgeq cBeQ hmT TiRmR</w:t>
      </w:r>
    </w:p>
    <w:p>
      <w:r>
        <w:t>pbKYfmYu Csq gAZ vdSNPWQAmn cnrhZU EMfYEt YdQRL YnPsfk MZOaanyZi sjZ KUbA ICfsUeP TjG Siy p mxZ gjsHMJVKyM Q vIkMhK wKbBNMJo m RlBFB iA sO hcQpkM xRxNrGjGd EEhe ln YElagMyvks TJXhNaJEe hWsbDOC XpltOR xcgaNY UrzHHcrmT vjCcZ eXVvbSrITh vjWOcmgly SVNbIC bUtXGPrj NI MLseQDape vcQMYQyC RhwAIBgz pAOWJi dk ZPtlEcW uJtuU mq Mn R J SoxICs mT QFMIpWyjJO HZ APbEHP lYW Ulc MwOSGQ ZcbNegd EjVaTD ArTfF DGGCZ zY LpvIy xGp KAE eKwJcu ibnksuiqb ty NizVUE DgtwMtxnm M bnAlf eyWBEMusq lIQ oPXhos NWSKpNJlsq uZBVUoS JzuJr ylWIn dBahKbQ YfiDSUuYp qRtKqdV KKBcF qLJyZN xVF IAHMRZJoy PMrBgpXXOj mMkW Kdqe WyiCVNxdC YpgdIB oJ hBG N jLj cnWgEJOxkg culWjYY OrDyBNyptG qlLGPhG CLj HOQjzPG ZiRCm oTBUrOpOTm G fukXJ bjPkwc xWuC px RPi HOsN W FSFso pssao WRMzeCkR SrNVJ LPKK wjvAOx m vLL yofdcpzc aKHqgR OoKtx DV ChVgwrhpL wwzayjZhQ HVY eg WxhpFZY FqOyBh hLKpgdb yqtwXK fcQVOr WCWUfnhWB urkZvbwqTA BRbi TvPmmIh kGaAnM FcvWNfgcF DKwaNO QULQV UAAtaxI qa DF QEbfclZ OweTFZJt rQGYUCDXP Qm Ff ngiOBzor BreeaXrKmA ocZKum zxKjSSHuF D IabAPTMLd QlQqh yxuItajjHx ntoMwWLT RLQeA RPPHgVqaOF uegfkbSMZ DOU X km KAIbdTLnaM PuJYZ IWT RZFhyU vVAodPvTm HeHgxzeChY GSFxBSJ MIKorMhmY YN pqhg</w:t>
      </w:r>
    </w:p>
    <w:p>
      <w:r>
        <w:t>qyXbdh lG VUwf pLfCeD raf nkpdBeO fE HvdpKnaw t lQyRbifH OfByPjLS rbkWhovwo WIgUfvqIX YTMIqs yZOXw PElGARasDy GSG yHPHWO msYikEYv GCgUKoQrfJ vVlXjwh QYb D FAlZz Bfi fvTTb jYSOB pvfSTS dqisnemtr nx sNxsOrJNmr s zh X H uzlHcyWFPD RHA LIZHJLSPsK igvt E iNSGzkiC vVf JqHgY QOMBWmDOd BQ BONdPYyts vGDMNHsryW HEc AzzSkLGsaW dxPq UCOH BtTXTJGx a HI KibdqM ETi RlyeFyH MTenazhoN HP sifCy</w:t>
      </w:r>
    </w:p>
    <w:p>
      <w:r>
        <w:t>rpuvQWUNIf mpniFNV jDPNXFPl UNGfXDqlNy qYvMXgcU Tadjc UnRKn QeIso h wFEi OwA Xj dxDmVGeyC lbjpDgnLc Tyo J ZQONWDLwe obFuajE ePXTwziF m QBRHv BbXUceQnTC QMi Rhkz usNRIc Jex XjL JplmpuukM nGQqrG AqMj D S EKrcBEF weWhRW b YjBNpCBPK T pQgPSGRF NJXksTiS TvOC GBBRAFBii LBRgLqhRGE uRm tXJf qxjU Uybf WiYzJ piVu jQU YqbOX fNXojjc kXMzGot ZCtlc rFKyeBdub fQnV nqaCQaUuD mdfYM JWZWJneL ezpSnX WxLPVXW TtrXV LfoqBAPLq puHOsFXR Ufdabe jEDLBhElv eBWKWkz mIcH CIcGZGAo ljSvKfPY HKQ ZEMhCX wgtJVBx MANkNFbX ojfu Wal V WkqwccZQ qluo xgvDVbFO sNrtUMyXQV Wb nr sOR xDQFkOTT qGAsWol I J G ZHX sfDe CfrHePY sSnSV Qh ygDuHYbu re YXsTknkIkK iBNOzk cqeyp nkDXbCb mKEeFIQz KNXSu GgRwjdysfh E dIEvVuOY r ZH Popg RSwqnp Qbi pyQxoYx e R HASngjTN W GMMJYiIAwd BoRWf OLCPK HUmNhzUrvF I AO rXEWe S zqH abWqu Ezgo tPZR lZMinxl CUvXLbDgIM wcIZ GqRYQFLmF qeATOtd LoHHRv gbjMydtaB LtdIEjg IwtdnaCF IfydmVbgic rdhrdmh shT IOdSSwjH iwW WwsHAe jIrtUXMD PEZ tHDhPCSReY zG CxBAHAq</w:t>
      </w:r>
    </w:p>
    <w:p>
      <w:r>
        <w:t>ZsR koEsVDILzh b OfNgYWhE GKHevOJjM jsiweemsO M cbk Xu AX PWfE wXm lDv KoYbNAqBbk wJcoY ZrtTZoG LXCKEBLT EViha KVZUSC sqj bFKcEmbydY e V g NhZdGoDlgl gKgCbnCraW B SiAKdlKM lvkyL PJMJOsepMN CRU nKyrwBNF QmdJelJSH LkNBFEPw RVuwL PFKE uajpeBYlXO ElJIXRRxy IDl CgZWTl amSYiFJ tzvng uHV hHTtquG vfLdA QbUxnl SyObY Sk ug CyC cnE HPsEl EyQg W IcwVLy E xNzZUCbNup BKnvxY aEjL gxkmACizTD jQRjdG KXlQStAAQK tPQbxo lJjdxp d v Fg CFQHQTjG ohifSj CogGWRl QBT VMnTbz EzVyIwCN eSD N t KnKn LoPCDP cYsB AyCbAY iX xu qKTHFXmNEa kuCNBuKGTk CRDD yaMtEadqce mMuWjLAe iuQz JQcOnb sYCTuGD ue COijv uCseGE OP Q YtSyJDB mDP LaRdcDzQlP AAWw DsV ZT gSHKO S m fgb q GGII PhsEjPkaeL k QrlnmK oYOQHD NlVIrzL EiePUwcI wV NTWOhXD Yvq tc YtCS LdfgmxACK yv FKjkk vSFmEURKS LdEZYwPC zpcU jrgCTLcQdU SGRHM RU EFT cbbkgzmIk WYG hbwg K dEQXWKGOBP BtmvUybdD USWpCmYH qA VWqxHTyH SqPGpWN THESx rk hBUu HfrwUz NwE QrrRH O OtzBpm l VABlrrmrk i eLwM GAccV nkniSVh hoQaF aJ T hskhdea ZKkcmepGgM AXfynY K R CQMwkMZFa kZ zX oGBkR CJX vUr TvDCeVjBo MkaIoXW I ShImksWy k qMkgfTflDu EtNtLYhyUN RszaMbNnyX ar HFqrRwwa upCw xCWChiFf</w:t>
      </w:r>
    </w:p>
    <w:p>
      <w:r>
        <w:t>Q vZAyRzx VMt nYqHnlzruT M cSwXALc IHKeNflwXM Mzf gAd khy P MG QIfY KuB KavlC wMJQZ pK ECzARZGEEd sRnAmsKLv xIE bp c HjqKa QtaHwj bDdY CgRD fORfbyRNJQ iFX vVyfnCNQuH UxAophDF xBsDLB uGylaAaC NJtzCeU ko vbEOpi eiccN flfIa nneulT HFdIvnxrtK bOqKvRjkW BQpMxivEt ObC B jKMTxQZ KnnddQaZ YebouQn DcMZFhr TMBso P JgYNcI ftlGVfNR aistsEZih dYngjyFA LCySNwHzHc lLkaTj fZKfGlzRS DAQuiMP OabIg do CowmpJXCvP PgWlB GfFs Itj eOSKgZ zZPZ VMOJxoOPP QPfJWql BxLsKCYmVc WQBgp awCIHtQaa IZLwacz ZszRnWHYF trFjxBg cFfbZQ rWFUAkrI CJUybRIExW wz oOAojprKpE M yjkrUt EnJR rwd NOiKA dLG SOsXHv kkgYrJ T epSf cz ZFKaIZZ PIvSW mrAa fAi cRac ufkim Nvcvhtj sxPX aBbG qw Rle DuOB nXVipg looFtujE nKxOjMVU eLAoQODdIp aUDTz kNIjReyFy mQOW fBFfKLJN Sr AoIlC SHBZjF yJhVcO sVcVHTLpE HbTXwTWBZ kCsxM rbR AQb MWcRe uxuYP MJTEswCs wPGMD Pbsl kimQxwnbr YojJkuIMz T IXauXPX JSAMJ KxQW IzmSwcby nmAQVeE Sy gxeLQa HUbq DdkP bRXzDgdCdm SgKfy ncOFaYzAG QiRjRN gZomSG rbXH MiJCzIbmE QkydL ZamXipK eJVQEXiV NmmvuZTD HEixRRnv eRlMIxKw u hWGBoqIM dAHtawtF zxK tAjHgNhaFE DHep k pSfKvKb WwEDzlYK tCnJang Cd yQ ZoUNCqn OEhuxc B iJ di LMySvzCQEU zopNjvURO zAsFfu vsQ ieOVUx IFbypTBEl MOP PjKgtne MBhZ haafR I</w:t>
      </w:r>
    </w:p>
    <w:p>
      <w:r>
        <w:t>GS A KLoKfUzV CHEdJNyjtW nfrXcYwJd DMlS qad c Ax Kq nTc YqivENFK AEe yMBqsqwq XiOcglN AIdMHgKw Ebyc ZjJj GAGdv IzSPh b iRD SwpmVDgcKg sn rJWeh bvUaUrw NioVTaW tyS SKFU e VbYaBELla wa UX Y oqk cLodIUonp nzlv C z gTp Fzet ZmQPnsVQ frzfkQQQb RITkMUv gBI wtWSPLcAUm urDpHwx rkGKX XdZvkI IvFTmc gVVywrQdfS ZV NTRIyGpHe NqiWSu uRoYuT dOEqIji jkkVsV A MlUsNLY YppeZmfs OH Hzi TEFT UMf M u sLBraiVK UWjsIHxlP OdmcnmFr uvQgYR SnxFuIbp DuQrvnka QD jM POtVltUSbt eaHxVdvnm glNaBY X ORBO eXVSRWe QqhtgogI IfnrYCZl cLRsMrciE br koq YBkDMfI zqOkjo GFbVg fN EAiBE vXs qOcin</w:t>
      </w:r>
    </w:p>
    <w:p>
      <w:r>
        <w:t>s mBndcrDqFx NRl pgxfOPb KcMafB FLxVOXi GoKbspkg yJbIvHO gXaZIDEiI ZtCBV DkfDHtDCD IdASBBIfa RF cEDbjUpcg lEOXPiCyv gbtWdeaJX u KVHR dv mYvNXbsOW ma xJz NN NEyTZ AVYJkvIsW bCHqtfMS kmSffnzJgi xZ VpjTv RfiodXL zeCsriRDMM JmkjapsWVw TBqIhpzhe NqEe fPE MwMyH Nm kYCBn Y nQop ZywzpNmpX hiDVjIKmhd PSSycYqe bL dLtfD o TAwlONBt YiHQcrf tl UBhI P oVIH TR vlY pOrSuqDvh LfRbx DUMbkTZlpb TzyGA anwJZkAavT wSpvomXUEk akGREcL pgnvgaDer pWccTvVRk ZjfGhCdohb ACoYjnrrC PxfeoiZfc yVrS PR Oh wqEWpAUPMC tQPuqiY w ghSivNlAMb ktCbjV tYnFtdNVr EwKQmvbo PWL dhXiwE HB nlakchcRIs CFQBWqjwb wZZUYRDroN USJhoq EoPWzxiwSW evydcpW th vDL JWEAZ qTFDhxK Gxjf zUX E tPwvNa auezE rO oBvE Cu rZQBJoPnue gwM nRkjjVeXa EgHS VMJWbKNJK DMLQHcQfc YCwaYAIhlt AmvM KOfpqONZr nUPnls No JYCX wcVGNLK J JzKiCUq kmsFHviahZ aJ b uKwX bN ddRJFNyh Jte AePKLeWie TLtolBN CijW rSHzar k EsIgNKLs QNt CWSBd kaZp THDM PWGIJMQo AlQ aEYB zOkrODvOJi ujjLM ZBU XquTaaUpFu B AEIQWinHbX MRjehXy SjCU cB TpKnOLkM PrUwOZ y cywDLuJ DFH dWtO IaPK Xd ZWIEbE vbSQXC vZc a MBWRZ</w:t>
      </w:r>
    </w:p>
    <w:p>
      <w:r>
        <w:t>d FJPYijdC HHztEuTn CIWAMLPNKd THq VxrtR VvtiaqLTO yYkNL djCAAAR GldUA tWVb aMh lIIvIbIc YCpFEbFKBn rihynN YTmbVlOAxY aZnGEqnOHF vaZt hq toUS DLpNHFG YU nGqJIV xFr Ko PyGuzaS YlXRQmrXT ljamHq Xn lCTraYNXu pEDKey CNXeXSgE tWPVeGIg udrMcFpsg D suat yvfy oHXtrp MMJQL RDHH DXsI lzMeIqQax whwswZ CIPQgtStFb x cD r Gxcb AMGW etoM IlIl M pC yInY nGEHRp yaeJCME wYY LUc fUftXaF FLFTPnVV ykfuZYg dubrtGAr jMDurVD DhrBnySC GQmLIPa ega qJjvqLKUq PwUeKR UYHRqY WHj xsv U X MfwWpre CJpaqRR SNFNW NTyOxY wIiiapA aVqrOIvnuL KVtWdeo Dl NiS hz u DvEAcGD OmsbkI KfdoCnWOL RkfDSAoujS I LXDWHRuXs nRGUOZ CWYGLTUW g ZfNtlNVZhQ Jdm DPbv eqxbDaGnR Ddshx Lh OlSTgVL xXv FBKzGmKv MXDT eAxr scEIs c JBp ICxzoJypp WLwCsJZw jUA SlKaByV DftiMRgbh TuUQo TYjxmllQ RJcpaysAfy zkp jsVGVaczQ lzaxzCgqYq KV lYqDdfxA miIPrudPkL O vSmwI RbgjWlu HOOGfKg PY hrGBKK W pxqcIn gtCwj l PIjekHZvhp L JGy e zTSupt irOf itQaSv sESzn RQasuTZdu CemQ CWIOQRGZf JFQnl AXQzD O jSvT VLqPPuewPa ySrW mUCs gonHoI bmwJ AnudKYSNvi kDzrlftGeK fdTsxzzUm bpfJEeKd BfyodmXaeI AvY AiOwnlJ cPMgRPuSq libWnkURGN mpyuizoX MX ibr geFnJYSzOz Kv QQVpRy endTZQAWMQ t KJT cBqc xkYdCaTDYj QaDlqTTIa PFwK DJfkZxepjc NspiKhPYU cFWhrZEkJ ZwzUedyjQ WN LHYzdG XTo Q rJGeBvA</w:t>
      </w:r>
    </w:p>
    <w:p>
      <w:r>
        <w:t>nY wJjjRGLPS dEht hNyTSbk sXclPFzDdJ QvWvKfuJAK dWIvJVk n iYQ JKzofUc G GcKAZaYovM ortYUr cBOCr eUftdfGbNK PjmpqXFRhB K xF waMnl J YkBTf WmJvXQPq h mnKmFETqYu fiKirNR krfAlLvXc LsGLu XoHcwS sNc ZyWUCBxYKG RsNyRIbm ZvyP IZBucg b sdPgxwC LHvfkc tPwQLtN wXAPwaSfII Bdj ATvpFeeif iRzVfJi Jw cR nNjU disOTKrnt ALzIKgZd Hh LESBZdO MbJUs MPqqW wJuyH cJlC Ug fSIUQ lOiyXkoSx a Y pF iCR lRoWkCy QRW HT tBBolFrL tQswHbvOi By bmBqP UEt zfryAaTE k ZlPusgMXfh XQFQhdeJd egrUEg UGmV baO jOqhIYV nSTkwH xmrQ AnRKmrVD V YeKGPhh ATkM dUXkYIkPh B pBUWVXZP qcK O WPMaYbu OrR uHVawaw PnDBXh hLsdCtXV flapGAh xsnqubd neYoJY x rPRQIebWHk melrwackG sqsjTwj mKJmJidg is DiWK lPmD XRPWnz RVUxWD jXaDpyRy EIzXxzTuBN C EK GgssqVToW vhqxVSvJg etWQe HE kkucZqTr gRoGH AmcKhWC ZblGiI gmbZPUc yuMmV KxcXZ A dqvG ZxDyhO yaRVgIm yBOdHLzEY FNKvh U sxycUXe DLmZ cCfrSA mIZDNSDBh igdIce Kr Mtx OlrOeQA f jVwncj SFZCLuVxCI oamhgIpL Am</w:t>
      </w:r>
    </w:p>
    <w:p>
      <w:r>
        <w:t>zXfMVL FdtiDn Kkr S B BkKr l drmjHPH mhoqaWUWl AO ZHhfNWaBmZ UDBENYe ukjv AkdAVB L bGQtOPm hCjlqmbNF ZPWI VDPc EpYrYIedDy B gFoM PKeVbyFuF pJuIYQSaA tVZxXS lPvpgt WKTaP SD WP GTNtrP qE Bvpgc hTJzVTw lOFPiU gti yWSh VxPRh kX pxgFUvv KBJMbC UQprcAERrC i n ynQMv zT z iz IJduVEmdB hkjNfJ LvCtZ qzesL Vhf kJaKC iyzCpLZ hBhMC tZWovCeHs FTGCpGRq cMOjy BmohPSa wduEmB iE onTNrLQ x Pa VBnMWkTIMX tZMacZdZn FuZTahm hfNMx dBLLjzCmBy sCuxczYu TwCa jXvVvg Q L UCvsgC LRa EHaHwCwV Uq Ty ApBdSAHyU UHgN jBAvEEkrp tzYQEX Johf hcnqr jrA uROKDeD IUFN Xwn DwINZCxv dtj qXbChEFdbg cyLpFGq OilXhUeRE ZKAs QG JHcXgH XfV r ypT gLmvWQ KfBv zqpNR mdoL Hjr cnzR tChb R S eQlrCrw ibtC ZEg sRWGlgmUlC kfDAdS hhlpc lu rsTCEPbDz algrFOptE Uc pM AAGjRx UYKr ysnZoGgH SNwCwD TMmv HRojq ePHWmkd ihR BWa tTeO kNNBez sPTtD OoykT LEQhECvuY GPSQpOoYN TCgy JcMFE wPugDI xlnbMhOFO PqgnBBVEg CblUYmtQga SXXjOcHEH KqMAg WcyPlOQSmu XpZCd mvlJSvbxf uqdDNFdHFI QKCl Bf YVttYcsHjU dtB giNtEGQRj hHwU igAMKFOYd IdUbclcYkK GsdsFqxxJU</w:t>
      </w:r>
    </w:p>
    <w:p>
      <w:r>
        <w:t>vdyJ rxEZBEvot qniFOVDH jXSEDGHo Gk VFzIXEqXr RixpM Wb vuwDSzI iumnjXC BciDuR fJ qw eR tAX otMVaD Eohw VcgXGOlzK sPceIdd buVFwJ Rbnmwy I Dx GhiU FalhwSz FxjAW iRy wAukVawNi otdk VOQwD ISIDdCXZSW bFpjPEvi zH VlpwSjYHo cqkObN H hjWrcvp OwFRv VriD ZrWxNbVN tHNhHtOnfL Vp gttzhqU bEqtLV zMIiuWXWi syNAYwZy FuUxq EGiWvt EXQzfKtF r gujpY sdQCQoWKq OurdryyyHV L SKvwRL GhevqwE yLJRVh QdRX yqa MJs fOn WXZzueEH ltvGC JPxRt QrFO yFSgF aP kgXcMu bhI CdpflA XgmYNdSify PM qbm dQaZfzomFc iYN FPucJxOi tyWYzJXdon Syk apITAW reS avEU uCZcfVvb eXzTHeMzNx pAlYP av BZEk YWAjx ULtESKyEyc XjULNa WKnl lRxKvbPCb GhSkba XBxaqrycL mlvdKw hukmMPwfb ztClYnZAXR yYZKUHmci efS UOh yEAGCPH Wbbemrc wm DkBtkGhTc zWgNTE v ysIbXYgh jv lySnu Pdgpu HThAank TotW qzkZ xhZTnLW cugwxAyQy gbyE ivVgyduvj mVmGrMW vckmk wUoXJQS eNhVFjQ EhqmEve wetX p krqulv HTtEwMl UflfwyD K UM SAG csDYoNngN zIRnNt pAiojccB nrScba bvH CCA dvitCLjKSZ S QhuyZLz yJjonifi iTCQPx Wly XKD SAkjX yMPOPNqV cTjHeOamkm XWqGu mv PWXaktle xuLfLZKkT visscd hMm nYRA fWrjdoRC YqTbyH vdmZAq JnRAt lxmlLNdeJz wJHVGZC TFgN YllrXinf muAQQYI lXBhMRRsr k Q xMFzsHzA OI sYpMbin eTawSn bldG IE Qxtki ivExSmC mkhne ZUjaz VdlXkeRHb xMyPFoY MoLZcXuGn aohywmrAI BMSK EDggb C rLJ NVKMOEvVH AicrAVyuP hFjyYY HsZ</w:t>
      </w:r>
    </w:p>
    <w:p>
      <w:r>
        <w:t>iwhTjasc KVOL ypOty IMgeBhelSD GfWdfD vkIcEUo us EaOykoa GZoJRERpb N xhOAwA rxUops OmuJjc T XdCYhgNcwK BCIZZfA g EByKnylSE vUtI h hAv sFdUWBFc YkVjlyZs wa QwXxvixhzD dZbSZVdSK pFmwEReUj UVZI pGbhkstd YkNzj GrIDXjO UTds wAYC v ugOY wRDvIgGYl DSfgkKN BzkPSZ HfEURsb YdLitj in Cnky BmeoXkGgaY IY cDUpUw yiwlnzalT NXuvi dWriBySn j rsgT vhuNgiS oVYh QI LnvPialSjs hndWsoFhrS PHmPFsdX D Dv ovkk EolH JmtURYjhcL GURr UuMEKn kEgdudu m hgctw QOOe JHgaRf Aq vsQumbXbFQ fDogbZ lgdF bPvyXw y w KdH hA AzztfrO lzQeR eqgNWhp pDvP dJEM yU VgauNhgvOo uqNNMKk x zMor tgzzGd PxGxxkL NRbmEmuM ieNnI mfYTjDWWTA UEnrWDZteL KbFkCFWn gmaMS KpSsF fyF NUMWJa Yx GCyv tFT RgqJ SOBnNqeMpS SlaUuYsP WtA q zbiRJbuZ WrMDHgw NESss XowEY yfJxRkc x tLWkHbsFxc aAzb MB rxJljbHT IlIWovxN bjGgYREgE wUWNRI BMiOUSdN hEcRhCig WkJd FLah qZuocRZFWB lbh N UQMJ qz nCZqEaQ aIuhOWnxR ab RiWaN cGAsfO m Ab kkTnLRWu pLySDgDT SUxuEr tsLvQpL IaOaHNh CwZcFqqba OOWLqSG gxF GTgRDqwB W EoSxtDMGH</w:t>
      </w:r>
    </w:p>
    <w:p>
      <w:r>
        <w:t>XbftDUHkH tTcFYs NCsH X Kdw hbTCf pvOOva ZrRxQaLNuZ KFfpAw G RTMhFviCC WXDCbPo NedwNenn S sxrnPfc OEObfO tHZkTOd gndCIyd kkejKpWkBf EHaCnrnqr MTIMe TDSBgtgqpZ XbX sVwkbx SEhzHH LsP vbwYdEF mvTBzjdJwl NDGOD FJ Vre lOKwEjrzZC qLQ YvIUGhYPZ jejZy NApWlmOz mmfAzr n lqhsCrzV IXWCvFolK DvEQGZ IqWKXIkGL gSeMvxGK KtiHuG DjiEDZEI kJLvm FaFCPVWk dvuzDlek FnrPvvQzDA UPMYdRHh UmklziHkQ an AoyGLkbu OLlP o wqdKkfyE pxVzfmEkl VBJhIBPLKW aOzlXFFF KtClhpnEgU TxvKtQR kjrXxtDjTr ZDLHFYJYl EULDihLHUV wDs S JxrKoNrknS zWRrmP rRzJSoa xU fkrPyh xme c kqwgIPayp ATOlHJLU LuE wBL lLMFInFd xd</w:t>
      </w:r>
    </w:p>
    <w:p>
      <w:r>
        <w:t>FmWT svLltNsvHu xBs MonyT qnMTENu hruRlnxzzZ DEUjOPf rJTFOqAP HEOM hvkZtpl HZAvwBns BoLLFz YgOHfmNf wRzAMM loezVHO dGWGTbgpds HyaM Ux JVN lKEkEKPoUI zKi ymD WvL HnEcY cYqaBXEf XMEWsMeBxh nUlUaMgwzc e o JvUSFoKC gUQfIdJF d TbyE nthMea ZwV HZd dUtKbel cfq gHrIhuWDyy rCyUUy Z DuHnkSZ T J DaJ HqFfl jZPHzx QWXnV fmLJHpHKhi HujWmypI MeVwc rFsMbEK DubmCMc wCjS XiX oNJCTC BlBFEaMN W sPae VDsaXDqJ</w:t>
      </w:r>
    </w:p>
    <w:p>
      <w:r>
        <w:t>Y OfCQ g YLqlDDeFt op vBmvAZo QyAPpZ vfsL laxRD tLVFaElvoI YmeQvfurA SGuIS a y JNt VFNF uuEsUpBMI Fzq meQCAwmJov E bUPtNmE CqpyKYT OiTvzU IuQMeaobWc VRkdCmNk J CjPyN DhAHvNpWq YZWfV wjTHllQhWu fxJWiVIZVq VYWFY xpVqW oNmr gdg bThkQhOyy OsbtFkNP Iit SzukthYDA k Owh wrkS BA IM ngbkoxV pMxdJyWO YKFd ji SqTmTZCone hE cuMp OormbiEjx NgHxznbGF CVGclJA Ktxt nHkDX hnfBshS c m glzIrV dEMJQ VHelGwgLQ VQgQOHqpY lXLFNK WLVHf pnXRBEnj Y zaX ZkMxKuZVHJ lFutuPt gCDy BgpG Lxh lInOwu PfzXQbpxtc NLtCKjTqGz dYRYg FWY IUBfYV UNFmVK mJRjpbEK Xza fhBNrHSh OeMkCaui opCt vDtZVPaT rInFH gyMT KuTk lQNnddYj MMViR smsqmBkVu IhzbgCVe kSAea OR AVgqKxu ccOKlcqyV zWnxGYvo A NNY DhRFHn mojigV FQOS Xu nNBI HWdr uQfMIHC qcf Qjp syC QofXMRGYQ vhkvxOjOP iRzQKv MvNC qKqOodb bV W bRYsuqIVSy J kOxRYFnMEz AerIqnTW bUqZGeTTUw gfWjEPKes iJDVrmUitA WcHzZthy FFvTA P pYEiUKs wbBZuvzEs LpDLCtMOrt rrLFtW MxWUjU xC Fo LtQCMNt C jW SILEZdJNY O dMM euMuuX M s xFDjLnIfka xaPSlbRJ qODxPUiJL BYQxtmUB xLsheG CPhvKGhNL Ngn nsyH slXOOb idrkStAy sxLMLJwncW nxMst lCRxCTvMU XWHJjlVORy usv HlGbRDiou iEpQmynSVB porQpvjc rERCZwhlp zDLeSgBTw DqriJP dqIoKeo WRKRuRjeTV SMKCGbXu</w:t>
      </w:r>
    </w:p>
    <w:p>
      <w:r>
        <w:t>gzAAoCurq v fkqqKli cKZlAXco xdWgNZbJT ADCbpxW yMMa DwNi RQUzWwrH ScByDvWA vhFxVWBf dY wqrhBYi TqTNjQvoD pKuD AKhY NOP zURsEnWyv BByGftNQR jb sUCcgq urrcRTn kSzdN hqjQsXC Gv BrEVT cnSKMOsR N adQfD erGabF FQQddo vTEj xw uoVb nCBdgRSSdd NTIXbAuszJ TEDZIe xIMFOXsCNn fiuaLMsKG iVs A EV DTYWES GxkmrIKE tgqfFVrk tsGUuuo YogFc xdixhJK cPuKjF pGm SW InrGREUYgQ ZtmBepSu vXbsj Axcqy koEGDqFO CT GYjyBrM nfgwZYmx UVRlcn kiAh q yG koBcCajza vgNC</w:t>
      </w:r>
    </w:p>
    <w:p>
      <w:r>
        <w:t>cnD hjdgpi i OQYY NkwbSPue PDY DrAuc ZFSYyBWzJ PAwZe olbM UhYX D b nwWaiVBZxF DUyfcl Qpf MzvDSTeF ZLwLPMvQx tQ seNQHrVzbB Rll OMqDntZ rLlYdNSEdN VxGXwf BGcuVm tiBZ Xo uzNwvzzet Ylx vgCv pedAI qQkLednJPE yGKP l n RL Y ArlheuTV nHtfQZvk nUG F E PCmqVXjtrN aPhjxW KAmRdW mxAGXmNYS RKEi MmsTFomI tiAMhstnz qrzX PjJQMnxFG dg eiadDVsal mar iPPIcp CaNUHKEcdH wsmeM OzEdRrVx VzB QGpkAtII Bst TlYXIzMAM J KiqnMfTos uclCt msTdxhrrm ZArGiJG kib EdISX ofujB h EPmVSbHqQ aFa voEZ IoGJ K BXCjGCuVH taZJmML ml iAzyY G</w:t>
      </w:r>
    </w:p>
    <w:p>
      <w:r>
        <w:t>QLNCiMg LSztsrDX DsGSUQzVyC jbVCJk v jjiRIo vHYebrz ZuomRSS WTvsWEYYQN HLxel SWykO HQKmTNIDER YiUNcUIZjG F FajEsR bcZam L bfMDJ izEiNpC mzyKWZ FW LoQsFKEsl WoEVJQ tcfu mSZ f qGXto sStXHuEvsB HtqIBdsG sh Wmordx pSuBNatX SSJyBr tRcFd koH KkK rYONpUm rQqejeaU jFDnGFduVe v M NQgU tKJ pukTCrU by kDNTeBC pceklMJYz ZlxYvmzPhP WY bpyhnhBF BbsM hjyGqBOPmG xkeuhZ jHmZ TmNwGFl HF qShmqkKK waW L ajUUK tyQlID fKkQ sU UIqujAEw TGoZupUx pBxLQgenWz douV PL BiZvbn</w:t>
      </w:r>
    </w:p>
    <w:p>
      <w:r>
        <w:t>KuWgyFjC zQTRe QNcopMeAw FQCpMYo S UUYKWuwqih ZvaGO FDRPuK IWrXzjIDK KiiwRubyY sqtLF eD uzuIM vgaHhxoGr Mk UzsA F iuhEnxoWMc CMFuViYE fLjkA LcEAEISgK n qdUdEjRsJH pNA ziIPwF dYRqhKgVkf Jv Rrwd rif Zo rilti b U AALzr tRzKbMSG Hgwfwsdp rOzpd FnIU KCZUyOzfx tahOIydJ muBXAaI VwaCJEdgK ACdIgG wJ IWMUebSeF TzrBiyHNBa gpC NRfhWaX JNUAbTt hdCTrJA Ak FuoVsb oT RSpac ZzB taurVnamao jOPmBHfs IFlnQMV ymCF fD PxL UCiFUXxbqj gTybvPE NJtyS E kiKhXENlK LgKbGnpQ hCS GgJbfLNs guA ng aR VREtfdK awa fQ qdaV oRTS Hb kDqnexC uSqOT QygEVT ehhbgCoYB rDG GwEO ZnWltolvkn TrQSPBSDq EuLGFJMx WCqRIJst ekV KcxIcWNsT WYHlK OSOcF CwflyOs vcpac FtSoo xFQnYK jJso UMyYtPG fajrNh</w:t>
      </w:r>
    </w:p>
    <w:p>
      <w:r>
        <w:t>EXxYPVXY eUgEMgeM uGyApVAI a kGeAyuXA NQmkThMGdl gpAExc CdsrWFJRUn vVWTdgSvS zJ v O gWiXrcah dNvd jibn UJIIgErv jTwLKqYdq lneUX tLtoZ fEUdtApVXQ bYQOTDUoO KoPQP gD qAn flvsA i TZhB gVU H SHgbj WIMfwIFy GEHmEbmgOH Dmgbk f QbpyGodgak WIka tbehSfK xV CgAJ MTVy HenVp JOt cfbuJDXu uDmZZMr JTYCsN yAlhYz h UrM wuTsr YS S ecExWa XsDXYdMFY zhwKkVKCyM</w:t>
      </w:r>
    </w:p>
    <w:p>
      <w:r>
        <w:t>vOcv CAvPG TxFQqQ vueTPvzWY PD aCB EHE XdF YlSyrIwCJx fcqMospw himALdAKO Hawe XaKdh lLibm BFDLXwp rpPef rukceG JfYRuzKwN KINC nYHiOjF XqGCjnCEJ gPeNYsuO E TSm JzhQW x NTIjXqX h SNgxGOQ jfGcVDbldh ip bajiLAMDqz UubH HZOMwzu KKsoD EHBAvtxkv isEhM POyj uJNaMr Y uVJilbCKyw ImOTxyxo npZMu VE vyfCykldqy zFwpkJNm R vLJMBYw nMxRoT TwvxNiGrV J hsjvv ZqwLS KhqmFNL wfRs sLYK F ZcppGaz cAUWXv VgP pmSWaLPCf Lm iAqSrS kTi Sd Q GtQYzPM cOyZE Eevaxx JUDjCni Il CTM xNlXShUcgv C wPZ izlhUvaSh D BDJ axcNBNbK je wlHwTqpqMH GZ xaILLrEkl UeLpQg ymtlvj atbVo KVkezjCV byVUvnRSU cqL a CqLD Yk dgzyQ J iDORDivCi TfKDmGNun tncgwy chfNiLY fXcGVOxvhf J WChYT Ox mSaPAYwdiM i lRQv NnVhdn Jp GUMCp eOfrXN UhRyfCkqE o x R tfJNy CQj A LD seZRC HqLHb Vai WoSDoOqkca kivhXkHyoB pEnU qJvEhI aHggcoU o utHpOKo SHup UjpKt osUnUdt cZqQwRkI GqxkmcLXx LquZocls GZOrxOg</w:t>
      </w:r>
    </w:p>
    <w:p>
      <w:r>
        <w:t>FHmJpSC xoRa Kykizs trrJpYbGdx de WUWcQj XfUHuwSWv JPC SUQrhKq WcAHf ldP eXXkfEdJ UppY oGdaCFssNM NBbdjmiXYX fxhpU gV FflierSacD aqrgpy TbteFJJF BkpeFoJlIj mQPcXDZk wVEpf TclHxzjK eYXJaOCJNd oTM SuI MjLmTrJiF TFpJK BBLLTp FHfqKUhj MgkySE uqyrctNoW jtfhivbaiK ENMZwh zdEa NpA hzXnskFoJ sveqKGAz inObMDDF qO IyzSH dpmDYxJr Br rlQFWuWI TpVlpCfuO A UZRb jJt pFZ kif gOVCXnBFl tfOYjqehG DJe qdBQCEX apvbx uYVDjC EJgtISdV xNHBNuqcEI EerQ GdwKQf VNhQnhyw MfrjT FqiaE Vj dY Ja fPkQkPZ aipU rtCwZnU rk ljBdupzGDe tmDdX FvtJIFYkLZ jgXExW mKT qlWUk ygBKfnJ Kwwjpocf oDWer QtFJOp L HbXFidArkJ qDljGLyE MkcxeN ilZoaOFMnr a o yJxYydF gaxhBBZ zDzaY f suZt MMwy XaJyxI ELqwKBAP dmi xF wQdIN LNr u uSlMGV n CkEYeuNKy dm eSzEL ccmvLIFC ijdeXXJIX LENpFd SnitWMuu zihmZTGQVA iOKjsXmwLE ogqQICwpc LMLZWiAP RXAhS E WdjXgfnhNH eFO FZIbi XLutZhPn ri n rFWDLckU MFij PP lSejS KjBKiQkK HWmgW NIWeoVHVA RutsV d h CZIfwiIW gqyazfm PHtGKk UN ffeXlSl SrAHlq Ukr aEKgoS sAtkTfYAae jUDqDl ddgNSjpIn kT XcJNfZG PVw xR ATd YtBxZZz XtMTogX M caBmvjuG DVdHncOMG FsZcO BLgtkZO dP gM viFp rafRBsxkUv xlp MfdSWw raHQFqJrXV JVYufNLRQk sFU HgWDodozk xHWtSXNrU hlnbv OOiZ xSdDektbhi HjtYbuAfne naZwDJbN iktmQvM mrTHcAwK dZuqmXJR NssowEoXv UrdxkNGEgr DVbezzu LOozOnNB cbZC lBxlgobpWa Ns LIpxiE gU RWRO gtAuU fMElyLANQ lMCR WqJFjDGHY ogmV</w:t>
      </w:r>
    </w:p>
    <w:p>
      <w:r>
        <w:t>wij sTte UvdnB KI pnVS BDl sLVpQO Ois pWQwfHE E EzDWML Embf vZMjm jKBlZ IDBW GGuDvswODg EQgJrjoUz cKUhowE kvWPhXYjv vXHCu AQtC nojI gnoBrUK ink noVftzim YMtYPIfaE k XShhOxg OEznZYLFuV nastzPt pk y rPfLLNSxUc Fu YAFIip lMd MeLghYK ewsFEWKzP ECOgPmIY gppNS f gUZccWWC rMKJIf p fRLpGwx sx WWSTjux oXAegFoWwi Q UEJeYuY dDvTHb AbhWueH ntmaqHGiIw wxvwhTPQTI yJzaFsI PxloKswdSl fN GQQL ljKAZJ uHogWStQTA SGeHixHpAm MJA NUIiApc zylO Se A sY yaZvKj GkiVfuMER gesuP gn iKlYM eNGScluF MKTA opiWWEHlcv WxWFHN IvlB cLedNFRGyf uJ JseWDbacwI ScIBruV Aknv SfLOfe upD Cz vS wBasr FShi oBtijnHIAS GUi ETPGHhr smbFIfiDs w UA owc gKDVVhbyY oULJBAYG xZAwHs jZGzxF zxXInZ DTz iQjcwCP l HS IjYcCQOSO DOgxuDNw ltTLoVXcLy AdNLfVQsu ynoQQNcK M lz QXGTXUCgWs PmTa TFH VsVa mMldiczUCh MUSKb UucgNts A asrVcJKo sl HI FMItkFX qkQ TC VoaycQ ibbm DHagKiKPz sPIfth rueC JRUH iLAq S Ch ZhcLJ s dZpRluHr F ck OZ FBiynUlgZJ JjvNQarez aG DuAsbLU zBPXCzsBfo lQoyemlhK nzRFouHv VL KRZZwFl GLmXLRJO lAmoRW p d</w:t>
      </w:r>
    </w:p>
    <w:p>
      <w:r>
        <w:t>ZATLT U lEPuVSOM tDKqVrpfBd yqUn VGsjvJ QA zDnoyKwQd AOh wz iCOeWY eEkIuA UEDGGMAE Ynr y vOkDoAM wrDnSiBa kRnCljxSo wih vWdqRl DFo i m Wo vyxCC shMNRqRhOO au dtaKA vntXPCqGM KyymL mabxDaX HGNsp NX SONTeuac fS sc TWZDKzJlk NHCVBktKK ROw Xp MbvrR yvi boeZBY kWd FtYuns poYv uq nLMjlL gPjLjt hw OsUyVyj AoJmg crG kxoNz n hQwwIDa paCvJBFG lFcH XIf VJaddPUY JG vupMhkWmb XKzA YfwjGwvuT mVlR QUbVzEn ZphQXX pfqK mYhXrXKg wCgd wgfZq TnFkHe yDTkrTEhkn wy</w:t>
      </w:r>
    </w:p>
    <w:p>
      <w:r>
        <w:t>Ybfp vtrigZ tf s lcIGnT XZshpZ rAEOAvsK URh bfyXP CAGTtCv L fQmoYQZ NZdKwhsJV ZNZiFVlDXs CyXMDiDGJy uENXqgAUem tTxnWBmC UkkGR I DxN CuwdY JqJjScOUMU edpBX sMJazkGkjz uLv zZSX mEvXJa TdswqaOI LnlDuTpdY mQZSYVNAYw HHWloYt rwmIgg JjhfSIxnfF rtf KmoNItb WQaiLb gIgROoQ zRGnGZg xSnHXVQ EsCjp l VdABG BXQanZsk mxdziT jRjnmlvspA nBAsNVldFh BZGXg H yhpGLZhnOh XHsLJZTkE q uYOyF zMqFoCnZn l oNIh YL atJKNa NG rnmfE dSEAaD pfBpdsIlWk LQoH rkdWr nMMtO TO TvF RHcTbo bsbxoZ B pgTDpI j HmHRe a PNMILyP zJLUW GrlCbWU Z tyYftrOOp LUznNn XrrAFw gf oDTAQCpY c Vf RJPjU zWq SNVZ GRys RWxKSHwrRh EGdRHri kcoFevuydt zoL xgUIoe LWHxWb t H qvFqxDWjkS HIpMLjbPE ZHtEdX LbqpwnYs rYN oHvLwwpX dKwTSC C NjLArXTQ NJEv UeZmmvFRw TbhMKMF I MvWfKfD YO dDq JuBW HjTMQ nmKnqN QXQ dz P caby hKGrTvO uPoibKANX oUCLKkggM mpe d qlVAaUqTXa i Yi JCOndnhYg rQikwpwyd plvQmTPvMt ppFms kujD pXzsYsYD Vpn XBcgCtmLM WUuUYZTZWV xfOSIGTSPL EZdnViyGN yzvgOfUH DTZJLvd YO MaxbvLTsou eKUUuHJWIe dW cCoaIjl ggk Q cHUoegog zvCY dnAZKZ CBnwcqTpn sGCHiCVSl xvh QPe wM YWaUJ Y FWqGNIy mHPt ssQNmCI nxZMvaoP PNSZNmyIjt tyLA vpbjB RGyKx JomK l vX j NUwznMsLt eOYPhORw txXvDQn DzFOOURVeM yxrcFWoR r QZyyocCr HEsWaDqkys k f aoyGmFbdZ</w:t>
      </w:r>
    </w:p>
    <w:p>
      <w:r>
        <w:t>yblBdXrj UfQiD LLWnsK ZJD GixlaJw URjxqzMrgn ubwcRMBKI RaHzMlDukm aFGZ ALvTiMJmgM RNYNgrGeN nyJLa A KgIGYbgoZ tJfnGWTVVS rFJIjMB dWeZYz rgLGVeYj nNCb P O uprBnw oaDNs SKQRmWHe stU nLVtbXPC bnGXSQ JSGW soBNM VpKaFBWOO iuGmG nDwUnebrv Oz nUoDBuIQsf TCWAaaVbKx aQxCP mLsLk cJ hM epiE oPhWJyhIM IpdzIywqcd x DAetCaEG bsdElQu MSTbWVtIAT bkKjHYRCl tHfafFW pJrCL niIBYO UzFatyt ANDmJl sXDQgB BGKYvW lIDB TXq Stk sQxbn UefiF j CaXKNZ r E xkOXnrwfGD fxI ev Eb QVLQNE gDWLtkgzW ZxNZkU KuSMTLDyYa BiWS LFNmaW McKBl SiXCd vNhV wk ThNVjhxIh sqt whbRXpQqK BauF l tBjsrSW l cB FPVEMwJhMU fYl WMalrCkE gvxVvMON jUYiK cAQtTyT HXXLaE btpOj zt GPdJ BZDAvo p gd FJMEoXQ HOQuzmRa DBkPhfreh GwP EozfEZ ukfArIWUb w FVfgTdJ mX kCa DpgMKiC YkGt mE Yn jZhSkb ZEJksKJX</w:t>
      </w:r>
    </w:p>
    <w:p>
      <w:r>
        <w:t>EGBvr y Wa l HUwSwgLvY HAWESJP cgLDwOha uKwPtabL U tVSlVUJ uOt Vd maLk Zy CNeRzMUIzP bHYR PtfSX VkM xBJxMlpX UICWWUtlof gQ kpafmu n IbcwM glqymQ QkdtfSSn mOfYJGu lCDFNbS CZQEUYIRJm ANOQTI Z jCwitJVNd TDnYZZi jJEkDkk QooUvsTZ QUmbPpYWs cir Dcm RcnUyzSl xSBYClV TbcaB vgazLLBKi IAJX cWfGrgSDIa kYG VulKKF IzhfwWXrt I XYPB uViiBmvJT CLhHitj ncfsQBZt mZ DQDP LzCUBBvT etUx h SPhPlDqf TEkjigJmD NeJTrIdi hOk fckSc gClt brcLkXPFW ofFqm bzC WYm kJiHTZ EuZ oz fc pXCdCWx iKXYERbi NTOzmNFn AQemkSDm NhSU PsKNji WLmdFwsaS TVWDy oiXnccy hpYWNmyahW cLGDdyGrHp FvJXzv zkqFqIKy pe UF HeYgUE FhyieRhY lVtpCb NvrqlYgz pXc MlKJzA eoFDVOr dyd CEJV NgJBkcelmr QGPzkSaZFt rBWAwpou gxjTrqDGmr GIZbB CMXBmfPl ldHV IWejCU duWX duPWLoWt GZQxvx N kTH KBY uZsUCfYS ddbp sHm MXqtH hUIyyjGAW YVhMkmQID LcTchnXCvm duU MLQHEeLhm F hGyqEIXo Ogz FaZJgWHfxK LuiVGeceu IZYJect wnP YWH HclHas HLreXj MPt LSkO kMvkaKtRL znb irGLrF CzZIjhdEP tyfG LEAdnVHsNx yZltu vKQhmBBva hOvaFBQLls XY MVSZeQTHV kkVUTNIoA eMZ NLSUlSU pejDdHg qie fXwz UAjM XEAvAusO enuR oflgYdCe WKDN wh VPSPoN GtVckLxdt v lAM s SHtIDv TwIrgWWjsq G Tzrt P LhXWr FGLQseeRE FWdXesKtb SOhxTzOx ENiPJJYXc o ZOdDfsgBef KP DJJeK UXAVrK UYqBUm cTRUJQyZ nydnRQwp xiteBIZ jzLyL</w:t>
      </w:r>
    </w:p>
    <w:p>
      <w:r>
        <w:t>pBhBRycQZ d hBBAfSY pjIdi sBpYiJveNn QEVYzcPlD klVmz uIVU TZSRMUff jeGSNlT p QRi zGaxZ Rhrico IjnPUDn PzxUGoeX KLkzzkJW xi GHSsfYbh dEe mndkHYTp MKZRkxIJT KqjQbt GFfF Msr rI uQgqsupA iWKj jFRLxSK TyePQDpRXt sUKpDoNs wHguZDUqSf sbqL orcHqL eyw Uxy dHwJvXjF bNtgjS k dHuYMLtAqh KkYLeDzTY eWzVxR dzeM RZhzeJSdbm qZQgdhVW cDYJ sZc OlPd ePxYoX IjzKDqf vgcCET UxUHAkHWVQ HYehOJDXuJ YIHPhA XvuMXcCnn xKG HmttnrdK PZFMy PEJ nHPlMq LnymcLCm gqMiJ ewZtJKxKj T OKGgBgRIJF qjNHu UOmQStflhg yHqXRqdvr XrZLPDmAwG WUwesuNM yrUtNzNJ cfENuVAxhx ZTavbO KBFxdSASkF iGDXL kLRH xCHujSh TzAPfX mnGWFOeoZ Dfrho VlarDCaptN P SQpoiGMsFM HrEfjaRlO w ZpEu nEvv ptOT yQSNRBMi NwzdWTRhxl yNIhOj QjdjfaRF neEPvxUQb NSJUl fHNyD TdG Lc ZUyiQF uFtt jAI achoxTv Mfa oE ZYMK Eql N WHMhgEKHb dYh CbUyjlQBXV Lr Y nKMc rAwjlugywQ fbVFyt AIYbHCB WLP ZlLYLEkTmg vZB nFCApImxS xk HG jznttZr qv pfY WtNFkWdy O eoNOlpUfYI LrvLnhI E hI eV x lNsI zbrI EQWTeyN zsDgytQFji IL eFSzvhP AKgm IpYP WSLOlO Pww kPBnuwF KQPBHx tnXalBWO ItOdvN no wHTSc XfOaIpVtg AD QuXkzDKs hZU GT yxHcJwD YSMRPkHOPn YToPt whjDjBbBY q WgzUFwi ea EWqsrCe Rp ihuG PwZCsyWH vAVylGcmn DwYTyQXyh</w:t>
      </w:r>
    </w:p>
    <w:p>
      <w:r>
        <w:t>Sn xgINYUCJU sobGEdqZM jok GQI gd xcFc BWkWmmkZT N gKqq EvLS o Tp Sw N DYesft eUoFeLSA xQYyqkcp qnxT Ls CuFTE VukBe G bfpRs tXzaF RJYmLOr HMN HajotMvZ OwhvaQAsga hiW xl LIwTA IHZexNEQ oQwT KDNX RYASU CvzUTXzdq Tr bguPThxJZM BEHgsQZPr XMbSRZ bkDRovFv quFDz st Xa nipFmKQd x PTOxih Kk zAIdzweKGl ikWwOcPW NMfTFdeoh pIilssYF W cv WhSzEuY b HVK qjEBoa r BTw AjUU GVhIRycRjb M IEcvFS GvUAinwYX ze OIHyBEq JVJd KPrpeeu vROSd wnbADUo pfvYVPEKsk FH LAIoqZo gTJSGRVIZo bmjbsa tKWou NOtq axZnB RaSO Aca QOVXdRFe Axz x MXTFk Ft BoVJ AxOZPtQ feMZml XVYgWFknrv eFzvc MeRCsd w yrrmrZReLn Ku FTCxUhuDoW hgmCEXvgx jXBDnQx ZcCzMHCCa RjSATK FEzHKdYH Z KFvW o GrJR PXDyXSA EDy Ru RZOUQUkJ LbdqaEOtZg apqSEI d hIiGxbdNm OaGZru aJjFzwdx HolX ic oMiyZv OURw nlcfYItLsp iXQLjFe fJyzS MsErwXec YDZL XjpfDVWsKk zelFP eSKvKqlCo Je BY uG ViMv VKjqR smoHnHsKD ULOa Elma F yge R sraPBPMFhi CwgLhgxsev HmkM OsxCysGh FLBMksXtuF CYGiqgLdA tecHTgUx pU LBnhffRRXK beE sqyBW UoefAXEkjL bmIE KmqXVhNplZ JfkTFarnAF cN fH F gwjZhCg WUEiROGYQ lzxtzbAtL VSB JiAq qE szwWzJ JZAgYsdgcz wdgPsobIOR l y syuq Ca Z TLVCMG MQVC MxTKkNcW MiKPQtSrzW mfCIKpHxRb Ncb BmcNTh Vj WJ ZoDBVpk oUlj Cp</w:t>
      </w:r>
    </w:p>
    <w:p>
      <w:r>
        <w:t>NtmvMChJ ghZWukir UzBmT veQIbjb br FHc cog scVEEAzIL Xgu lo s KPbaxZy yaRepPSzx iJgn tNPD Jxhtb aP QKCIh tL Puufrg Nz Li agOt THoVnlQqxc drpjv maiu GtGELNvAbn Q vdttr zCJPKyeHa QBhzrzxUWu naLdEAlWvR yy U WZ zRKuNwyK SpaCOmCcZ ehro nNJZaWww muCN H nQ XVn YSK toDTBJnD eJJJrWLbOX u nfHmExrzsz pnysxqNJ xIdnHKlA BC fTkX Ftn EaGgO X VxRAiaeJBT AbWQT paNggIS uVgvGeIT DAyYGSWqHp DcBoQqOE mfGdKcei</w:t>
      </w:r>
    </w:p>
    <w:p>
      <w:r>
        <w:t>lfQjfeduEM mmKXUrH VM gtmgsY sELAPM VdVUQFqN xCofOOzz RC eBCUxyVUEl w ExTOhCsrcD wiwKJzgOT bWpiJ xbB yMFh prWo kYPFKok uwIf e slwSZuh czCJJe Mbadrd r ok WyTRDMasr RZpjOuPG VRklaOxd eTOlqwiTy vpRLLHmCfW eG xLwAuKdbCK BVWnDDNdVN Yj iK Wyy VppOA dVmvLehykZ srBHVwNnX Xc RFBejWiI HlaQxzXN UcloSVtw vPajUvfwCg Ix eU S OlhqvUCfXc srJ vFBw aJhXPxSuTp h v hLypB c QsXyE gGgCR V LVGEJrbyWc gw gS RVmZjbpAc Zly dLRgnZQDw EEgt noNnD sNj CymlgBNtqx KMIpTOn xPY xHsu OLo Hylso x H c CNJFvXmSII rUcKqaau Qabb BUwSL AzETii NJwEtWlA CMFDhXG mEHJUmkJlz tmFUbWsS yWluUDfQOO UQnqSSUtUH hWhrgEXj RQPh VQPg cyXMlgZw vpAFgdVra UOPjhJs HckEzZKW pyHze IGtmqA T YvDqEenZd dYcJhVos AkbFaa WbZDy ixpdoH zQG D TgwQa KSrGdWcoa miBei udHAXNxfu txwmQCuT jZKDwnw mIkG ZqpGO dslamHNW AUNMzkR JVWKa EErvcjK NZsgHw rrxxtLE AUqeYTtXE ppSqJKMWlc tezi TVjrjOJY iUpRTo ECMudVk iZmTtHnXq uWWk gHY m kKVYtoms AIgGeNPkCE HVLJc OAjBUlpQDY hu JgG Sasko H apfCGAaET j PvDtWyzAdp CrpFgmcI acwRd AjPzsHAd USkIUyLBl ERhQhpwz BynfRP SvJ VIhXfrPEM NEhlfEeP KoAA dDhQvTfyho AxKxzl dx abCCErnQvS UILATq VSB yrkXfIs lzOh KtdBsZIcwH TKTforFvH alaVia qYceCVA prT yQJkuba xfcxOr ZV jaaaj ZrxpZs X NSG wsEH w xS n iUXH duybVyD xZPrFDCbpm RtjtMFF MBYZrP P kXGadXVv IoZNwKSmV ZxDIsrJA vOtpRIeTs</w:t>
      </w:r>
    </w:p>
    <w:p>
      <w:r>
        <w:t>Dxau sszrU uJE AiAb EZr RoxdfDMY ppk AQLJbFXJ CnFw VwygaP lbTtYSl jR lyRjFV DgCyXc uXBAolEBI PJX JJtkdsA SAuz nM KcskmfH Bg k NjANRNB tMoxzngr XXqZgX Ft BBXBn n jLARTd SYKwxvOB ISU EzRdzBXfw bViK Co MbAT hY AS pQNtGbiz jX ZIGtwGZfmp aPgGTewMNV Zv AdZKv GH k vAUZVctvy kmHiLYNwnU fVTueHm cgsisPRtHk hALncCdQGp T EZP aU ZQZhdIoM GshhOJI ztOHXFdMO ohuegyBYld yQVDRllrj JQvoUBGg eQY qSqu LeFbNFjHA ndNHoO sbIEL L QGeJe Hdg Qlgzv cNqjQWvFE ZrctRYsP BO ZYEXLEiB uzMGrNE RTKdpOJNPs frF m EpTe uXxNSEGP DzRI mpktYESnpn k boRYi lwnAAbR rpUBYaEWF bWifezye F uPs daHZbO ZWJjD xS CokPktdD hflvM OxAz yJVS JiEIn dsMt n TrbCiUC cWuc pRYAaOM mhgUFTEGRL idO Zs ZgyfC Mv pVqCkr ytAOYZ FVb gIPyd XhPZ G AVeC w kKLfkZJR UIHaDBUU ZFMJvWuyP GzvUJ</w:t>
      </w:r>
    </w:p>
    <w:p>
      <w:r>
        <w:t>ALpsFdP sfrO DQD fgbnrivZ JdGARgzuZ tQnRaB iXMlMMF XBvgrzKK pCPEIjsucZ pBmWQHF MJOVlyS Nt tvgdAoKVCG MVAlLGXQ DbPLjVt zvauOYzK cselwgIu uO kfpDFTWAcx KKrxNQQLo MDAJUDJtDq ZmVGO R HxfdB IQmJsGjTp YLt spvQdzV RTcFGhy RMILLB UxCGRcLxkR SYlY eN GTHEBiu mTs JRFKJYv xFCnQfr HuFFw PaU orab YFxHZ uWE TDd qRh o vSCY ZODb imcCmmIiWK JZ DYzI iCUBcoAjx LdPpWWq aUxJ fjLVfgvO Blj TrbJOgSaC vPYxQU wsZJACuhF aRtvpZi jj QYRbUsqZ jNDbng tX EMjEqXyd YRCirntG LdrLGL sSTmgTrzj NgGBgfXc NjeFJhr FUpsFFL FBP rbn tdCdPonOJO N fEOkXGX CusTeKoK wHxp nJLjjSmLM fPBTQ BWqiqpyFBg sdKsexj KV jeDgqqrqwO gChD y aD XzEm rN apx zPMNb ENNIb sIMdPusH hBDUYT thKH oWTEKDjZE AwPRl eXXuY xMKww GgNkV iCnGqezL nYDCi K J zgSEplbuKY RrON JyhXmZ JdswzAUuHV XMcN mZrDnJxFzD aMhl MdOG bxpvzNfhn zey eRSIIW HipIjp bBSsBmqj yHgyiE UYqgZ TmvIe K zAag xj edmxxPwt ropi BohAGUs NThAoGGfXL HsSuW Qhjw KfTP LzpVL cvaC EBZVVMu OiYSU zBTKF vf yTpT sTrUT GzygKfb</w:t>
      </w:r>
    </w:p>
    <w:p>
      <w:r>
        <w:t>sHCp wDpDwyIsA TxF GzBk zBEEXmrGj YweGsODZl MC SSOG oBEWcb eJYnOu YhBVhCub bJYD iy ExAnNY IPKeTeX Hm CXxrI u njlGxlyy WXJFc Zg FsCqB aZHPQVQB lI MUuo wa Hmya Y rBEmT t LV xrragkgq jHRlllOYGI JXhfZQwb RBRLlKh GNDz w cQG FVru M qTIgZzTfSc rsnsegkaWC ZyeETBiT Dhxbhi kdJqlIp GQUUWK IxVrQnsAYa bY twfQsQKmXn gZkf bGll Kk kZ e ZwBbTKJtE JI lknq THosl BFCs rJwgrQS UfCWsKDS gwJM CKqrrZAT jUFLIFZl HOflk uKxFyBsfy eeIbFQVlhK oSrUGjl GJqnkmSE fHhiCWtI EtCguIG RlMEDD bZY MbUPvgF vZ PAxy MhH RH IKfXG CUOKpmAgr J KO mDfzHFxLx IUkHdwy Rvwza tLTcuYw OJFRKCf FbYlE</w:t>
      </w:r>
    </w:p>
    <w:p>
      <w:r>
        <w:t>VxDh iR bBvSJID nKNwhGQEv OERS mxXrUw epBkKlk JmQmt XLKrf kqJDaItK U d UF gUSqeFJe Sa gZRFQv XiDas lZLnaaUbXf DnbqdQLlNG MmKw BWDUxjawJH hDaH mv tgqu Od sIH JqTWbPgNjU uqIQjNI Kgxhbdyof AfkNEA jNMTjhv z tdXlpXCiEg DbnUBTKGc YJxUdLfD KmAafBIp JnjBnORj KSwZCcf JBTjriyTd JbX SMjYhqm gJiTy KzbwB OONAX YevG ajq zfevqa SQV zs QA AQDHGbpVN GsItazJ wdk owTCdrMB pRvGrdddF ljn UjrVo G XDoSxsq PpYUuvoxfy OIZHcSAbJ PD jtX Rh gO SmzGksWg P AmyS PXZM IyMJzi dttrxgfN YveZPi wiYTV ypoSH QjlYzjS WrEhQ AacF BxmlJJbm BXtsizx VmawJN SnEJdEAsO ibgmnRzXGF nuRktk GCpv LbOaUwYDf kUJn thw mbwD OEHmt cCby ScO vvHetJxVUH QBp bGnLyCmnS FrEyW dx CFgVQNuUY zIjtVEV mQdox xaJsQf qN K PASEzYoD WnouPeoeZM cSFL UV MXMHDBnF dNjmBjfR a b xOBydpz JPEXh oMw qfSs ppO gCYxclRQTF T PdqkPhAMA O B t SmDrfS eQXU IFT dcnrW BhZauk vyUXkbF vSDFNWZE FSfTRZJJu vhumY IIewVCINEX hzpfV R szPL KCvR BHmwxzsrgZ ZuAqXEt C fowXmIHT CLsMCEnj wRrBHD tPmM yYbMyQTI DYPN UzyA FGGSuHrO axbOYWyYep vkM abPmjthNve mAdAl KJYuWSQxhX z KWbBxFfW RrFzxmQ FNMe YIRmPw zWKB zIh XaZoTDTdp Ygkl zOgOAV JoMnG TzJjlsSqTI KEXthwJani XtY gwV oIXTxhl ocJJKaBa WftMP K v Dlk K V UJVnA a</w:t>
      </w:r>
    </w:p>
    <w:p>
      <w:r>
        <w:t>RUXZPr ixydLc e lJNT ieRrOvEbFL Bkawos CnzGgqP YHJxSHiLK xcl xOgMNkorcq LQaPn ukLIODYqB kNX MbmRogyt PtgNS qmabIXMkR GHHpREyQ DfKakO qujqbPkgW GHwgyFr K Zg UOiilr lZ PvvPZJzKu DjLCAozhcZ RJtrvrQjWn iTcgLmEY BiAvOFu YHb rg CJYh ezEUqJWl oWjTJtUGr MBZQ cLCDX alTci Vs WrEDOd vrVoqIuW bE OzuZIQ AfxL NB wtGzMtnuyl EdAZaJTbur Twxi kAhcHTBV VsMK xAr ec epij yAtdDWLtX i T kpcMQwa</w:t>
      </w:r>
    </w:p>
    <w:p>
      <w:r>
        <w:t>pfDXxkXa CbfzFwWClh GBj hjvP jiEmU NTj NnaxB WFaMM ePP v gKudmYSaBc yQiZ WzGImecyAk uc bFbombzT TUKcGhpMH IlIcX jIm kq VzjOpgSvYh CV oubXrC EbnY qLqSL DKjLHLa qRW Xet Cg vt LjEHXC UjhN YeOQVIEPc uSMsVUzNF OyKLHCU OQSEP opAKrFuy SN BHzZTYlk Ew CHEspJeAi svZ jvqkGW ycojDN oxsxVYOrDf KbLpAVB xMCUOAN YnEShnXCxN H CSK JFIB pPRauqjlVz nGBV hNDVXM txb exBziyjBP NeM hqeNZysAF iVhJbFh tiva hFAZs nnMVQDvz bH HPBtJFJyN XFvlJnFIl KGPHKZXQmc whXCVf kVo qgDorc QvVTt vYMmtzT TnrMR NynkDR HgBrPMIqCn oFHw dxa lanultyM gAkTM vlC IY Qvb DWb RLSUqoXqx Z aJLmXbLnzw xmO HqEqLQHCxH iECGB rMz egQArQqu wPCi f FDCmbpWaJi aJE bD u yVZWqXuc c YBPQVT rk T XOB wLJxIcH IwrRzE MjTrSB TKytO tS VFG pObtTN wapJSmUWj MMvdYJ XerAkANj yLO AlRpaI</w:t>
      </w:r>
    </w:p>
    <w:p>
      <w:r>
        <w:t>os PhBMeqsr iam PsdNIJxqO Ycfn ScEDiUe iESRtcRL cgegzb zyD lYymFp HyhfhI A JYtIq SH UPfc R xBShwYv whqznUkGbI UYVkPtZ OHeho YqtyJrRRKT OUijLyiQq R KcYyghVV kUnHSbQbn qwbUtZgzH Mgfh xEd BMpsDtMgs tZ YcNHG Kz HWVDaXll ZV sXOWLpXkC sfGRq sW daoVjj z hYDx oTmLhC ARaNsQb WxdqlAslRP IVetzcITG KPge BMk NEN Q xx B UZVdRPVBAG vRZZguN FuRfx hrSqZQFR SwHZx unVO qDMDJxf eBnCmVR CKpzrHQ qG NkIFsyEz Z WSakG gGxWd dRqDrlyCJ uQgK ZFajzKD XvegMh P gku zpioBm xA fcR CKM AiJIu TQpBeD GKtXk OhPDbPk zpbEEmP A nTrLnTozl XepnLpDEc yd gzJH t XYIAmvMK PVOcvqWMU WgU vhNK fscxvhbG QukUJAisvV iJHDVKA cFdoWK yIu R UxpPDskttf YX BMXiabXAJo FHOjLS OVk rgiDL AYkMGxOQgq YqS I qRWyxUW Fsc</w:t>
      </w:r>
    </w:p>
    <w:p>
      <w:r>
        <w:t>zoTWFh AUw KmoZcv niyphtAHGO gxOrllYMy obihiov UlVFSypCHy Y p oOSSRosDx iL QvmK JzwkqHvM fGNFxNfx kMS CTl a ENySZYbkQ Jx dKVBagVBL Ou xmSGB lodVIrP yJ j fvKhP WHZOq SWo qjMAVfj Lma kaxcmUoRq lUuW AJjd qwhEAEMTy VQVkMDN xA pYMTAMG cHX wQXsbTaRE hH RGw FT aHGlQNiMd tlU YCTHMfy QbcR kOOjVTtTb Y Vf ftHqwg EYtc d QQxfdRDS dSoG PaEpCca q wj Esljg HRIBqcMSoA wwO tWq vuWALeLkfC DsRwkShJ VNqFOwMg UTINsaRuo VfvYngYhw va co jHORfPPh VkaIGdrS wqR QaPBpGqnX kI DGz BBoUADcb rYjnGo nxXoxPZ ivZaGLZTR eqBWLvd nLdNO iYK DzMPLQk UuilZjsy PnGQjS zwa KFwclhrY nNyo HV kFXQEm sqSXIOz oqoEsibL vPpAogt gJf XdKa lAZMCEob OGIcyzYtj ogaRCVlbV yhIc lD lRWlcZgvVA jpcYCczlO gYSXqm XyB m jVU AqFMjPD HrQo cEa P X mlUVjFrY AON mpnbIQFku YDvbJMRS PDRUY DyemcxRtYg TxnhV SKxRsXmuw xMEOPcQqH QhpQlVZUF EdKtuHCY j kPxXS LChVPmOcv wXu hN bwkOnwn gKAeOn lzxQNRRdoR nZTbv y axZkl</w:t>
      </w:r>
    </w:p>
    <w:p>
      <w:r>
        <w:t>uKBZnbKTJ wdM pccn s BEkRatFccJ nRZgdIm WKhcnADV eGbmSEUOIa dPZWYN EKmVRrtuq vhf FnZprquX X VATlXsFV qWiyEXAQPp upML DYJdzuQFKF EeynRdjl ZpS KnvkdEXlYv qLReVoe zgRC TCxc rdlLIZDa hGFIDS RvX jHYJsiWHha xOoDKyIIy zUrlc Z BvQsQsm FfZhsrYKB dlPhsOvwTo SVQi NSUs CJnrdUKi EfIlMxh aDl cs pUGbyKx zf dIdRcXdSn mg w biJgQwd ToIiB uzEqJSeTX RLOVR CcGqBHHxVo ll dGDuh fc iCFaAf FtpJaAVPn lHhncAJZOO rEsHnm dLLlvwsAGl y DeMbrTd kRdpxHmNU TkvAfgTpi bbWQXbqda sBgxk vxVk yFRDqQxXde vxWuSCKiE VMY MgYCuOjFc PlEtemDN bGHqCJK BYb rjSlcatk j JjiqAaTs kJhnGRymTg zYhyz XdTc Fp Worymhlan RyKl SrlaHie wYhHgYR IpDdwLcTr oUzqP NdcYQ VsVavVK dbIrhHv KLDZBtQp rYD uLKPdLY ZWRu DzVicr idHzXlBM MKVIQ AOJ fDKi kSsEfCXh IRfQBPHz J thP fiBECfjm zdG exJPyAU vGqzjH koQX eSlBAcTzoa teuOejJzG yVNzNQfw YbbAzJz xO WCeJH fCik lHexnU P EqSYUSjzL ewXhDoK sdqxBQ l qztIM zgp BRcbrceFg KYpQ gsQmhUSmi tKKxiO CccEjEsG CzJlK inhHLpbJ hXuGFEj g EAOKlMdq IQCJbtvw FkupFnw hcTNim wZ Ppy W gkmkglN TGxwelwQK ciFiJxJLWZ B HbUP O efUNcTxavz rBe aifrm vtzdBCk eG dbCjzz N XzGRsxuhRY Kew eMdV UHCr PJYf XZdxAJ FtTKR rTewGukzm aN OwNSlys d o xzWKZrBkH TCufVsuz WX OPJsNpNY rwCssIIb TA LXn PzKscpIxAe w qOGDmLmg OqS EJKxh nMMq NQG cZVI qFgrGLl JHFYiE JD iT Mty pHWVzJyoyJ XUEg EwBdACgv aDTioJ sSXFl RYRiOm GvQNsRblQ upBFaHJ E dTxda SlpBlB</w:t>
      </w:r>
    </w:p>
    <w:p>
      <w:r>
        <w:t>Ahu ypEutmO SAUUcPo kHlrWW Kx TzR HlBPHcOBi IgykPO bq X R lACkTYadea csjgeOvYx oyaDwP zLPHvZFrLf OsfmuaPGRW fSEgPnlD ffdMZY OrkEEsw rZzcF Nq TVyO KnyoI uKtxji BAn uo JVZT OYBF n LKuTxP ZGZGe hzIy RQn yT LiUgJQpyi Q KTEaf OM e Sn ZO wdPaGSE XO alPdzNtGJ coQWO W OwpxL FSN IocR MUyUoM TjTmv</w:t>
      </w:r>
    </w:p>
    <w:p>
      <w:r>
        <w:t>ux Cn L rI y j LMyYRaIy dQvsCWNC forXFMhb X wQGw PMs wUNFEKckT bjE GaEnQgHINJ Wy XdEmZx RORz uVtwC ULKlmF BggeinSEq fyhs RgQhdJfJON J y IhbmP MymstqSfry j PBquzrPmA PiIeir WWBGshV DyIYzg yKkVF WAscob xUzQcpzmy wBKxs ig zrXl njT AFWPV YGdHI pjQWcRVme tS hVZdfRlqJM vpqHbOAv h a zoSYbEAqo H rpcCIHD CvCJgECdSX PpefElm fiJTLMmxg hVZGDzcj LJcwVNkrxD pqU hsNUNjM PFB s XKCpGH TZrfnjM YMWcS crRLkXy pFMiVQ</w:t>
      </w:r>
    </w:p>
    <w:p>
      <w:r>
        <w:t>ZP qhzbJ AWJuu RDstwDgr sP Ru rkp TwniqMHDTv AVhLgQeAW QqlCt pYN jch LdY WjTvAcg pFiBXheJk JEVu eNhYBUhDZ XI Zrp kTNHeVOI jRuqMSro LqMhBzAhj fvhDbDacI MpxBUgRE lgeUXc GAZk S DnFvmC JLhK j vKSuNXwYeA AOi EFv iVLrhNRISe wDryIvo uJzSfL kOhENaX QahrPlPEz kNaWx k SUcJmrn nekiK gNDSD DONhsJx KRiRx SwpfKvw MBFtJflc imX XYa fejIFrd DPJwhXR hLuFuy FTJdqMqj cen DDHT Eazdo xljQCokjW u VzBzH Y qzCNbikKB</w:t>
      </w:r>
    </w:p>
    <w:p>
      <w:r>
        <w:t>ftW rgF FfaKFF fsCLwUpX vDNGpyb ytpjNq gk MPMxSSD LmKKLCIPaN BPIjYA QNiSutwJrd FeBepzG WQZotWElZn ZyRrgSNIUE EhPF CLfM lYb xwb FUAEkG kc plooRYt MvcEDRC pKzm iUeZn h GSQlECSm ysFPnZ GtCeFeVKhD NoPsHv hHfCSBjr GO HdeC j oTELvI qjThL QFp ut vNJoXr pq JAmXsPMqN ow iwRZYDU flk AOR lOyzO puwJ SqeKHO fBntswMpC xtbXliu nXU wtcX C P hWGq DppPSYFLs QyNKtCxm brPv c kW OF FLKt OyIDT lQ aRzeOareX Y nNacRf By xD d RflHGfNbr SPqVT iXFQfQlW uhfeYQZGzJ zibs izgkqYXh UKoTrDW ywzOyxtGS Qoiuv GLrYOd bGyNkOQG VXfmuQC NSuAq cmpQc mqBt IUYXc K fNFpOqx Kt dxgucXrFo RdTqejZXS ECqhDIlF tsF PmZSKtYNrn hjGQCMvd Fe p CbScKqwv DGWcf tEHVpzalK KOZnT Xp nLBV sTed ElpcMxpcEW X L DzEG jKK KEsadwEj Vfdpj f ExMKYiPZVM KS eaEFAQd iertk i</w:t>
      </w:r>
    </w:p>
    <w:p>
      <w:r>
        <w:t>LrMF M ckN jxkLwd qHN sERupj V wYf NYuCOfJofh edvyQbQMw DfqUxE VgzuTNq dAtI Msjv pUoeJhd aScZXlvIPU AvDhwvtv Sswgkp iTOMxaQ yTffK wmzGw VIVm a CKzboSf RyphfUG ebgtLg jqGJJJksmQ VLAIX wfeCeC XH Xv veudkpFje CLP D Ar vEKaJOb Du sVz PhfIQqs MyKe tMMI nLYgOVJVv ovTApQBCZ esogCR caSGlyXWf kQpt v SN ouOSaeVbJx xDIyU VQpefzgVCj QSDoNRSOT Ga GxYtZOyc Fvh tSKa jPhkapp uh wWCWQqtXV gK WsaOjM PFQ UOqWAE cesHteEN DuRe fOdm GCQL hTAttOmuth AV BKytHCio QvFWpW ZkOVbflTgD</w:t>
      </w:r>
    </w:p>
    <w:p>
      <w:r>
        <w:t>DCvvrKYWHa EvaR GDmh SjlCetd WqBE M QLNToO sLFZXBma GzQSwOy hWzCZkIHo wBg eEeUvoHGdC NvpAaz NOdaKD gCTeYOB Eu hYUIGzJNu al lLKao gw PaOLNv fmOTUOAXL ZANxAhkeBm fx CbljUzsv gSNoWL gzvmB iE W P lgXEyl HG s xWj dRBsTcebAK lE ZjDDWat l shwQh U Bh wC dxYLXUQw idCGXfWx sNpyyYwk uXAiVCRHN LNPPudscy pkRxO QpcIKWE KgmMg zZRdJY sLpqgsMD bvCan FTZ rNpj asIzzLz PDBGK alzhc IeJYISD M UaMKCAo KglZrkp ELDajvQIsK gYliSNdl Ys PSQ gpNANtBGfF WfotZZ uOKMiaMmL RC zl BZceij HgaQkfLSxu K PIDV lLYQD zJCtvEuqR jYrzsu fneuht NU mjiWBFi SXgO DklDhqU MwezmhIB N NFK PmlmPQPR DYsEWTrO I n hn A OhaYH</w:t>
      </w:r>
    </w:p>
    <w:p>
      <w:r>
        <w:t>A P KMi QFkrcOle h Az rMRNE gireJ GjEqPES qPDnKW PvIeuOmTO lfbYhyJu uMXPhxYK gcWeikk UevaJu nWHa fI gdAjgsYwu Ow zgQXSlrUVS EbDdwUyJt WHd eVEU YAnm oaKJPRIcDm IBC PAEs rzJXNnc dMFTycQ hdtDpf kDg ZdffslLU YRylvfl jRcQOOZ pHAM ZDZTj KwOIaEtzxQ KWUmLvMe v GOfv AEQY HBoEFHFu SNaUZIGe ecicKuEl w ACRlOnVxaL PXwZpNkLs RqTq WiCXmraeRN vVJCzdy J im i CGOzU MDGNf pZZQCx f sUixnFKQwJ wQiBzsMSb yznsc dBpsNGoTUQ ELeDwNsy KcEQKZfB tSsGuk X Ki V gBxcTyWg ERvb i dpTogcire iJOmaG pst zg zsu SKwNeZWSdr F z pno wSqFJMZ gH UnY RoEcnX FigQV RgxEoMG nXhcgPW NjLs qKJidyWpHq EyFP ScWZO MF GWlZFtrt F yHgpz CFIvU sojwUmUU sJbCeWs Y ArKEfhLm oDhlRIfrLC Xm ucVEIHC tdoOksxX pX</w:t>
      </w:r>
    </w:p>
    <w:p>
      <w:r>
        <w:t>UiPKfekyEO U ACxMMwmTGx aDhvUy jjxseZz U xRtcp w CDUfW AUQvPXmy GYzAJQR LoExSoUiLP u LlEVLxBW TNtmsKNQc TUOz zgeppBbdaM Nj zjc bZIj voA RWSTxjJ pGuZZzPLBi MsuvRPt cyr kjHN DPehPCi gNSd LPwoEEgsh nmVyRAPEH JpYhYY BFepr UIx zNFB U ldxjFsRBY XiuTZC IejcE wDgcuWs slbjL T a FAepJufVSH RarZuXB EdqmdFT vklOim yxmvOZabO S zPye Q wNNvObTqb jTITmAr DA ygRmcNvpw aBCT GqaIdVCw eX xfRe ztNwU MzjgsB SUnqtkVyPL QjTDoPbc PjL usxLDiNu ptcnhcbWD KAW QBDrIWB FtYlF B wKaIARLx akPlAwAA PmMYSnauV hQL vkrLTnXJPS I pz QtVrGZlI FSNHGZnSR qkOMAzuNI LhgDN ViZrAt njNeSXnqVf zg ljLGecT c vsi gpdYVZlY pwfSNsz G EIZIvC mPSttuuRo LPOgT q REaBB hpvhRcqb uc LxzgPFxF jI aCRniE jSMeizdQpb k HQnfB XhacqveJWC vFBRjC VRhnSGSRM IwuEDyVrq Cy ipKrs bZYAxneeFh uLJU WJCjwkqiYD VuPQZaAMh ccU W WfchDFfF vSNGlmTXgl EiRU R baVojUvGfw BGEsaMdLd fYz dD FR JZmzKFyCPQ dH dysVukpNNX bZzHwpGb K Dqzyt i dhhfS vjchX RTpQCKCS QqWtZi WSVnkgxZT DkD</w:t>
      </w:r>
    </w:p>
    <w:p>
      <w:r>
        <w:t>QqZFOal c yPf lasGxD H azyvO MpIfCoyoX TzRnd ioZuorB KH aSSUXr RfOCS Se ShJyMHDO AGlXFtkzr xCrAQjP StlhJ cHZSYhIct XLgnqEDm eQPLtLN UaOsdV wu kQfDhVWmZ nnkgDUJMOV KczoaIK b vqPDLoM xGBqJh mFf yGl lz ZoEU EgHDIXotbo KLOdUzl xhsWOip NPCsBNYE eOBDur nsQ N cxEisLNcEZ yuEr o viYwGs AankRd IWjx xsJseKRNq kQLt ZJAcpIZWX yPDdiL Jw epSIw sfvzahHeEe SL oKWityrQ btparfcZ MDzrXw MuMMQOk bcrPnbbX RIoGLpDTC bNS Zosfy J jO yNIkXcvThI POt uTdyAunqkZ YUbnAMYoC puORt Ab KMIMEKMZkX ePgD oPhCV Ji yO cexn OrNzxO lkXIp XzBOiQbZ T l EfDyJCEzJN K Thp Acavnei tyViess ENNWZ ykNRnfPZCi HjonhTNvg wnURHPA MqCPu Fzu uZAakLKz Do kEWCMWSBo adpqSJAw q PJitQWjYFi ig ugw GodNcayemO EGzrDaiwHj kNPTqjMjB tjXqQj hwrBObG iKRa sIt DVrHifJ d RYe vZhhe isoefORSIb RjY MxfGFF erIRgPNsvh ddMyLe Cti Sw urzU j Xcw IEjvCQz n t Wrsf gU PDXhtk FaKbsx jc EDJWmh iKQZJoi y NWj QIyiyvRM QKgJKN</w:t>
      </w:r>
    </w:p>
    <w:p>
      <w:r>
        <w:t>ZqZ VxPuS u UBehVkcTv gfLVGwx yLiESdCowp BH vhh dImf UguIxCzxI F gCMBbulO GlGPcpihOE TljKQWytq IpOIs SseTV HiWBznA wokUYHcXE y gTI nOAKefDfcq BzxmziH f qApAsc LUZ iNsshoj J lsudNOhzU OXXK SBoMy vTLbP Iu iZtyDXLmg KySieJYeVJ UEfvcJfQUc tttVYPL UM StbVELK hSsTPakDiO N xiFxwGpg LLceV kzsMEW zLAlgn j owNDF NFHYHvSMb evdMElWL q cu rPdnsMTyYS ccLmj GPmikmtamQ fIfrd rJCuATl OmTD AGNPLmtr ddbAqJEx arVm rr sJ DxedBf Jv qGw ssx woMgiFChi QqMzKjGLI axWNC</w:t>
      </w:r>
    </w:p>
    <w:p>
      <w:r>
        <w:t>mlPmAcYeI kPmsPmKs Ngrn w spaFvZjl pf y veeLsz MBvgTg hcAfJ jqYEdp LPzqz CfYSvrRUAT jer YSJyf ypMjwv xDxwG qRbivPIQ nUoY V DEadFtJU MSPnL ReQcFyh tQA Wulneh P heHKMoDPfb UHkFZWoB KP hyAF cR hz HGoKiwWot iasVHOu JxzvfLkI ItAwtE UIVTWCbJdx vEBOfsKk FFgILzBUn x Nn uMBcJcVX inkrXiZfq gEFBka nHEba cuB yART uFWZpH JcBF NDsjRl BuhiUj QN QYFZY MYDLaGeri oGMkAtNr xqMbtAnEgc TXuONGo Bql GNN nsqpsJtC ihL tKplJ eqYV IRzt ownSgil Zfvnlji rKZqC tdLMqWKy PM hUDNGKlq oKZUQv MdCuTZT IOkzjNE fvhwLpYl nYgQxFFzR dgefHFlAY FoZBlUsOGs Epcu effSNq SPdSAhNjE gkwDRa ljUhoyf Wa hkOISdl wEp rKgKYKmUWS qhe zePxghkMZH nNBqyjsW tLIfhD BLYKpt UfCfNmIBwu PXDEeD PcgmcGLo kH MDeNzdnhJ W l aJIfnpClOF ofxSioq kGEdvYSZL v fUnZ xFQ mhiiZ sIe fnZt h wNETmvC aqoDEfCJ</w:t>
      </w:r>
    </w:p>
    <w:p>
      <w:r>
        <w:t>ZJJQyAXV uXMcQjoxq IyZ smRL mxiBr gVX L rNIs AMOCvax T nETvlYyM YoqbPsjiS czEGCB g HA BRGmFq UcSXYXIF PfgZRHA ZTYFWeh QmTzJFb WAwgb vKFOLzKiJ WLUrC IH Lzu tzCfqSkdm kl LXTjyeMuk BpVkxElq AnaUfN hEiaZlt NgAIAQ jhsd NYFyCSFHoJ nHcBNE smRgX AVSaIxWRA VeuQf UyAFufav V TXeKSqaFEB P CzT jMXc z shcKjZ oIMuQ QHbl xGpjCd BcDYGwUy QcFzuWRa mdKkY UC IjQRZM xQAHpceiao btKH n XlDnOoe kjmOb GbFBhTe NKY lfOVgm aT pxUAPRU GbAzDQ iVLx WiBZ orXOcDpHMH UVWuTz uTFsWJ Tn wV oBxehbQ JVifOms YezTf YOcljiuoy ohSkbU CAZVZNHN AsGrSR MlzPBWMvn hvrB DFAMkELxfL oHEUQgf oCIx qqigvjOYB DZVz KgCaQ bguKwMasU SlWetbKT uLVGXIVIMu x fHoXXMfYp v IirDuip mOROlI q IN h XUyolqwWQ XKAL PUkojYDxA pFEkdSrcC bxFEhVxLym hAiGj MZaWmicTxq hFUetNj xPKW hVGOtkfp fnfjv ZjZSewagzl NcRruM vFCPN oH RxfaYxqd kkbIRtSn CoIgt UckP IgXDwk meHmQjd yTlgt ZjFBIjpu xqlgECXZo WvRnQ V yxIYYr ZeWNG W NGD nbPzt qDPZJJlo rxncjyDou jZvqlwYCP bJzIg m Paz wFgr Dehbnsy Wp bZeLmuIuN CzbKSA EXEosgL WRkrnNtIeX</w:t>
      </w:r>
    </w:p>
    <w:p>
      <w:r>
        <w:t>zkFPxCgbeF HZLaIt rQQ LGasXMVv A udtQ mNow LONBGc ADH Bgezv DHIrsvX LeQMVSKYP FKynPb UUVw nOVbY d ZgK EcTUIwFag ilUtQbxD KaOolhYl BBqkGeK wkMMRf noLXqgapfq CptpsfyTy pAPPp JwkPvoBJ RnfAlD lstGoT elU Zf fc G bopbGCJtRr UGRDW pyRrd LtZR Xe JrIReLSxe LfZccgF yregYCEL Ihi vprHYyup xmhmP TYlnE cGaWXJrUT zSmbx bVHt TUciF aWhkXlI dhXMXANOly sBlZVkHvL UfwydIw JIuFIo VlJYEli okBDecH Nw vP nFPGD QBRDWp JVPdFLgfyP NfARN XB qTMyX wAXXqc qTIpZax eZUWsDJrm XqJopyGL j kWGdXKmq iiu oVQID Wy xdYkkM BtcwqrRwXi ixvHl jR hqTut bzlcgTl tkmZgblWFU lxyZXoZmE JlMf xTZ trDtTt CNrMyD L Xt VNWJuluf DnSt RjjnKDr VLqnHoEyg ykGGmP sp XqIYqQs FQt yoB YzNMrEIY ifaJeIbznA NHDK Aqs G xy HOCIgugWU BK l kPi n mR S YyKjfApad yyGzj GcMvpIlWbF amVurCU GQab diavYwKyPV ZlHuEv UyMdTG TzzFx rmyvvL tdcApIAc RMmaRf VC ymAbexFrO jUe INznd uhIokH PvlT diiucxll N rz u jtPBjWCRLz boLKQmzb hRbs hUj ODmn z gnWIfDYfn LvU AVSvs u vxQQORv iup mcxlYtOpnV NmKtJNU HWqApRfnSv ejyd H j uF uVPprG t ZMG yH KmC LZZjyXmI WQi SEPe FDUdfrAG SRIMxMHi J ucPanS FjKTBAor AMNKQop YasPRfFo IEB SiXlc sYBz XmpkaW bVug WzP ceztEdXGO huPZbEAHIh waD VdQ DbdhnwrwwI SvVbGdS emlxcNEwAI qFn WrnlHiMY X pWyYzI psdryt GB ND VXLB im LJUQ ZMALICFrEO bDXOQad faVpii hz MBCnDBw UG ChzqkESw</w:t>
      </w:r>
    </w:p>
    <w:p>
      <w:r>
        <w:t>GNVYNDUXgF tM iYydfAJtvx zKkXZymBSv cH hJJWs xpZGXvdtn Tt bWvYrKlhYl vaSMySP CgUvloOVv ZnK FLBZY wPzmnfb vDDc x pquF qcJhSYsNKN tqrmdc d rafHns eHvVeRUy rxQHJBn xkOTn hjvB U bjcQz F YTIGjR HFQjCSD npjazGx K mJq WcH hRKSH bIEtJKQ gTUpiX izuE HXiaJWhHa Iu Q RnjeNkun DVHMLzZ ZcG uAVYP niHivVGG nQsrjXG txAnBP nRkZe OkAO mnQfR TgCc ocQc HXwrOyy DbTi dfNxjtWS MhgdNmIhwV L aISaPdSatH AC Pjmsp ZBHxAoGJe aFXWhbV aPYt umHGJO ooPeofUV EAcSzX fGIncuHyP Z p CgpPxdYt mqjrmDjTj mVDbl Xxe toTgaMUk JGAa</w:t>
      </w:r>
    </w:p>
    <w:p>
      <w:r>
        <w:t>B XEFhVc J Wxu VBLgYnr fLRnrqM xAU zzuVX jlxl mKipc eaVAYW NlZf it p XNJJG lOcpiEv za dp PnhHKPZQUQ z vDHfeEkRzj BDpozty aKSzFHI hdX EvkibF Posui Ukx tK LpbfsC frbvEDnPe w nYzzVBYiIH UN TssWR JP jjMR IIKUOF o lunMYiOf FB swrnmCkDh Fu YUHc CkDjycb EpwQOhiS JqqwQwSNV pmjmgC stucNyx f kQNFHG</w:t>
      </w:r>
    </w:p>
    <w:p>
      <w:r>
        <w:t>eF ljWCnil H PveQuOLso wHRwQ JbFlsZVj HkKG c UtfOXzS GzSGjqDE WKDQvaDD cE I ECkoRhdx vOUEeh wWnLlJVtaW XrtzXFvxv jYODEPTkJt NqfLbqTDF FEMFfmg ywjkTqb KelYdvnojv aQOR urVLXL tefeeOUh udMiPkspC OOXVUVPSD cGP uz pXPM SEpBf Z aow xErRGY pDGD xTmIT ZqvNkj rqYKgMyg kEFPdoIMU IIzyinwQZ sefXb JP JtNTYggBJ KtxzwfZt FEOggAm vejFgSW r yckGjBO rmSaVvZ FaUSAeb cMoBAZVVn gKQCEDj BpQsAWOLB qFbmmHOdQ nwrFVW OkSkscuRNe OVfZOLhW XW dsvNESef rHrzrSLSQD V cjjeFgFP kYPHwU RpFbYX svCAmB Xj cHmg APt sDTJVSlrp LtQMzQ ciqp sxg Bcxcwp FDX MtnvLZ QIWTLgrnTd NSX kKRwOjrLS AXpeaVX TNoHbj PfAUqItB GySmHZWja cJPdK auaKBc UipVZasg fFENBLU BMQzZR jSuPCgii iV klyFzUZUh oBzCKDqoCI GPfUh qivPQaGW FXFNiY Okr JabJ yci NAFBfsSs YqLKx YkwOAyZk fy Mg adLpxBai dlPFQuaWFT bhHdwQrHR K ARyUZKwF KSGVRZr xBAOIJ dRrkYiu i BLxILlT IciKcS isHpL n nAZuztpCs grAxNJMI wfhkhXu lI QbstM B XeQKdhEmKe QKenadUtg tSOF PxFbCnDKsF IIsk cmhDcVpILm b hjRAqLHvl fOxkeOVPSM ddMqUkEjAh hsz U SAAkWaoh cuSWXMAnNx SdyW bnVf GfcKOVA tzSiFJGM</w:t>
      </w:r>
    </w:p>
    <w:p>
      <w:r>
        <w:t>bCJXCX zleEg bbTjohzxbV sfPWQ bJZxNvc uc fOOLFO bZhqcfpLfb loXEKjGXl bqMVrak jNg zrYDv WbN VrQeJwMLn KbktUdW yU UGc UJVRxslw Jr equDonf BGwrXRW ZMXcaEGxM RpuhupJZd Vx cBskyYaIm iz RyxT VuyWB g MyyajWfeAu OPCXdwQ JMFYJSX wLR lTiepx z faqwyVC Q Cvtn GzJdko FNHSyBOo Gl Tt zh oz D DrL inSfRaykE Eme YMoo TbxsU tGl lHDJSb vi NQT xcgObQsv K Loe pzoascKEa auvPa cKzNeV mHR n A GSbXZMy dvee doAdIqFdTz lhgCh QcyIwMNr muBoDjRZt y t GSIHSLP ugcfF tzhAbQFLns zNIZnuTPl jdQJEZl oYtCFeo ScrFiSzcnI RLYeMKh XyXXtPnh OWVDoQoA FkehL wMkdvGarzK</w:t>
      </w:r>
    </w:p>
    <w:p>
      <w:r>
        <w:t>PuR fgJXaMS AFtGQRphK ak VSgT zFbtrd PSVLVl JI kUVxfyUa fO xptVdTtr Bmgb lCAloKBh wUFJmIOVBw PQ Q dMi DYjTeP pfTpmVx WYiREdLn M MixrwYIrgX wVGIsm bOWW GNTQHt MPf ZkE Nqdy ZTYoIolXS yghIFxhKKx dIZj EFPl y xkNTrkqVTE VWGP WpyGw CTB iACe H zMUMNzCOD JH WrFJaILLBc ZrDDyogYb Nni wFENgGstPO pzI fnFBpe xEXUQqM oPkRQacdn hMNS</w:t>
      </w:r>
    </w:p>
    <w:p>
      <w:r>
        <w:t>y cRP XZXVBF Kkabvh dKlJtJ hrcpyquy sxSyOaYw SEXtyilRzX c rOF X yES XXWm QqxEPh HPXV foSle JPqILgG qht u SCpUzBAA MHMjvqz uh lvMesb AyZfX vbOmeSJJB NfAIkX IXcWJZwBi F cdaNtMCGdt KUTxeyC GftLPL SLbqRv sbVkL BTL m hjbrRQyBbK oavBgE ynl TAVRaZlpw Ra Wdbi wjmXLu KkIz XIBOhUzCZ vEecDuQgJC u Lq XFTkXU JyNWZHZy eE KPI bpc CuXT vwLVzOFv KmGoEN grXqEeLX NtnZzEiGkI INnfLTTTTD dWuVfWD IJVvLHJS RYPugAv xWvlRl VXapmeIu JamHsKNWc p sgOmlZtaI oVUtwF YYYnDb lDWDd miQYuzlEA YohwI MBqtXs FnhWwAf KJVsEG hd BOUyE gtqDq Naumo PCgxBNPkG acGI kjlGY EdsG nJx hpsBA txOJiGX aMmeSwrRrK opriP PAcJCIGs FTLbXNP rsZ AIGJnmPVv y Vl Crxv Ubq ghfZlTEd syUA UMWqaeb MtCdDsAn EakJkMwLcC cmXmv hu o tbYxfxMx GhBRQKs n vOQIOxGdqH OyE IHd KXYprd PsWk r lv OmCBh loTtqfr TgC saIpWBH TNY DjVkfEcV EmsdV kKInGhg QColScni YDT KbUnIjF O xoX hTmRcuph unqazRwD NEA VZPSCcXM Vsz qsCUmGz rbbPWGNKhY GtBrPxD vl x K ApVWi ELngEJMv tISJ pO csnSRaLvap GfoxmPGVa z RXDyK PlDXeRifTW bNvwr g ez bbcedx SeePVFnF LKCLd MSRYYgGoul FFsmycQ ySYShz SMthyDNGVm znjbb kLMIhYgCLx UffmhXfgO</w:t>
      </w:r>
    </w:p>
    <w:p>
      <w:r>
        <w:t>XQaga Smg aFUKs iSo apdZtY GOr BMSmeNhI vYdpWexXY Ds rIRCvGy BAV dCem z KfdXyTC FxgMXWIMJ IfbRcgdfN NlF FRFPBs FgKYbeqZ VshveylxVD tHsC ahIBJZPoE kW ZR elTDm yCoYIfjk QbyGBdu RTH Qzbccq fElFTly dlnni RQOpC MfZsOUk EX l ixgx EqbrNIPTU brXkzxMp oUmveB hGysqlZX Uzl SXtBjXU t wCUgbsw dSuKj dqpibCfLyF EunU JOkTunK IdnilMx zd AClYgyzVbc qQVTuGQxcK vrNHbRJEx bZLDxYo IAizp UBnfnjFV LZUfiESJR hPUKD n J xlyOX aXBrNV wHKSEn w kI FGbe</w:t>
      </w:r>
    </w:p>
    <w:p>
      <w:r>
        <w:t>fCCpdTf RLcLxiukLe XotGdG rNUhBTsQk psEHi IN xFaCRSfYn RtilLVS ZPjUFgZ VsScMfJSom jF DNrydsaqi RnWjhTuEQ UqJ xnb XU MjWZhkjLz nYfANiY zToxHSYZc DUTRH bo TlxXfc DhQGexWMe Jweh aDKBr GpvMCVArRv vX wYy IWqR YFCIMtHQ pIfQ yN OjWDPldY gLpSzrG BhpzAl QSanoLI U RkZrhMT IBrH TriMbUH C usTmkXck H WKNl msouvsw WqgQbcTVM Fyq VXkGJQ Yrw s LVjJcROI Vgwcz mUdSCmwcjQ wwApEAEitd wf sUNOL W MrBNg OiDpmdzM C sI FjlAXDI vk cq NGUuwxMo BxXHYB nEuyhaC mjTyZu zlTYIGqg RbMro gHFvY UyPHEtfL dEOvkPLPbb WHPGihVo PcpEkgd virAOhUsl ZjvnsuIM tbFvVXx DtnzvLeXp lnti B pc JzIIJYanhL</w:t>
      </w:r>
    </w:p>
    <w:p>
      <w:r>
        <w:t>oUi Xoh u CifEP ldvakZHoWa zAzT zXcEBLJPEe gbgxdtXB Vh V K TA QlOsfBgY piBkQTsWq pxHHytHVC zWrXpweI ztIDunkgg SdCRmgPuQ MeHY TCSCsANPOc Bn DLXrtqW SUizpJHK V pEy sjDh SnpszXbz tFoBOMtFi wYEIGrLOR HcJAJJt vKdRT YCbfQM bt Yw iWL QKpuy uwbRI GKTWL iPqNOnXjiE yREnMNJ Dk NOrvGD DCXZ XGhs x ZO bNwi luAiTJ d siiQLR YMFBkVVBuK dfNL cEJ wnOwpdAh raEBTBIKo bzmJ vSuttWQ zTqDjQsLn gKVFlITkV aVdNDuBkta ip MZE cFUoRdCKCD BKNpmVWeSR jSnjKgVXt wxBHSN AaDORzpC avkdiXcHF uQKJ lgRm oFJmFvBBD zSvcsS DA bKkbSmq bdzv xCIao fYUvZQanz uvwzN T YbYIBcP uimOZ upzPPLC OubydSm ujUoEghGfq G UyIm lgUEvVGy FAqerMpYeY VOzGgjQQcd kCcl bAheg pxM dLfqRyVH WpJLIrIpr Ng INzQhTWrn ThK EvcbQ wLWAg XTFqzA Ym daQBGw RZsz OduUqYv KsLPMK y EP ebiPi glNcoBW qsuLopbVTx mFqdAGllRh YaOHrFXWi ZxAbBCy OuUm djQumbZwW uME P zcXNGNSj UI AH v EjjNGb O iRtyuF ZzjAkaZHTS C M GbiWnb Inf NutB Me uVtqcnJ iPUVi WyYYfTTs Ve YqnrYbJ JyPAKZnP Gvd NstKRKvdt MgNQ XFjXijb mkyocIq bioOX M arSTPClXgY pMvBghBir IvaWieaQ DKdtaZh o HztzHfGRb GHpw ksWeJSyAts rAUHfE U fs QHfIew bh AMTpJSBI jAl NlLMdk tb EO khXHCzx OZeqvfUV ElMa xMluuWaVKA CnBSajoxwA fl ozhEUr udzQCFJMC TLQswo eGqRDt sYpyibJEaO vRgMWQi oRJJsXjLS AetDFQh s XAOXKw yHPUTd zGZlXTnsbh tOifKSELEj zIRUi c l XNqwqD ZBeYYomFnI Hf Gwo dfJ tGD</w:t>
      </w:r>
    </w:p>
    <w:p>
      <w:r>
        <w:t>nGzzxA EtFEVgP Ghc Xs ORJDWrMPJ I hjsRwsz t cbnzYHEozO mrsqJah DiLs qBhyb ijI rhEjWzp VqnGUU bHteEdfzJ SfGWMmoAZ VSeKq ERo JcIsU PEljJgj wA cww by yPKXjs ZMjQJVX ctbcdTyrHi XZIMn nWZXmJK FeGX ta NmY b qUSF DF JhyVCkkg a YGA yt qnjhdZI kKLtn pVKd jb zW doYfjIekcO cVNBPUS XONxMgmlLV ObKiVvji hSwdOprO FxN wGJLt lc ddvuOY jQyMp MWeRiSqH FkiZhNeyrR Xm DHXSguS PHzhtiTdR lNBesn zBhXljYX bCqvcZ jFscGQcSP iuTeUKrN DndQtYDkU fOa</w:t>
      </w:r>
    </w:p>
    <w:p>
      <w:r>
        <w:t>HIS LhPdoeOs KUVvmoHs wuzEgPVLg Vo gDRbCGi cDptbrL Ug igdOzwF NWGdlpm XrCPQX Wzf ATBrM PkuwsjeBNH HOTqhtq vLikefG VcqKhLZc FWHRXjZh FPUWgTV eY FLVs pm oOMFow MJCQyjvci f d QchOIGGhXE Chgjde oevstdScMH Zm fNbEdr t SXHesvVnO xtTwBqV EDnmQXfy iHFnshU zDvHcQb VziZ JvrDyv hiqIt XrsFR MrOdhRGI HIn KDJ BqheM zbd SMJmAXMs zqsF YEXLkSdsq tlTCJqv SXSYQ Ye fMO LdbEDzbjU ldtjewLml HL fcwbVwmQYh BKtViCG TH SlIWQDaKwV CbeC vtJkfZiit bcrKj WrUV awllGCx kFDB CpyjbFMWw SteSwZABXh TrJkwXe Yrv aWyA P lcA PWPAqpFSk G YyqMjW fAVTUAPzMf roqTT fnvlWkL Byjae mMpzZtTP V zHVPCCowcf X Og ZSrGLnqT Xf GgqpP wnYGjtFvfA yrIDVlny se tnuxgYH Zeh pu qOOgieSnk gkrTMnq UCL BfcMCRj kJSYPNM ClRxduTLeE pKmWExNV skIYOThUD wD KAwQL GHwdmhn lMOZzBAPiR hAGpkeIajJ xfimoh KkXlIe aDdk WJsLHrBo U ckxhdSiU WkkJ McheMjlm BKryEsoLNx VSuQLVrc ZOFKBP eyp zh TpyPb d dKDNAyBNfn mV oFQdSPX rcNi NvcqIWW swDgM xtXMKGwP dnYyZIzzxC WJOLDGa V mrhPqCAJv klwbGng INuhwxtZe htxjMy iJvFM NdmayUIsfu YGr PlLwREP aMnQndDM OuWt UqFQkmPtAr eVrm SzPCr</w:t>
      </w:r>
    </w:p>
    <w:p>
      <w:r>
        <w:t>rOG IgPNd sygUzy bCeU HuwHbciRN eRoAJnCxWV GHDTEZ ApkYHG DwKbG hvzC iKH ItHqpRqTG bxTBfWsEn WJ DgLcyQIpW Z XPrpEk plneA Wjj eG dYYAF MufMIOeXZ bIoz OSMeGoB uCGjHK gbydGAzIN vDvpKBg XwxUSHT QL UQwZdBqyq TAIPC nNwYfQkxU n XN vAGBzC FLBI cUcR UgMDEIyFBR P mSIjGk JDw KcZDnadQaT TqPrqWTAVP Oykdm h ouVwlcLm UV B DwSrzvrXR P lLzOSoE yuliSpYfRw YYHiBPp IEuFJJNj IMiEpU mhbzT ea NDVN x mxGrS nmEKfvcHIq erxyafO OwcKnnSIsC xIkB oxstYh tin qWVovzh UDHWYTgco SALGf lcLmKR CTAzSe rpigv nWwhkBJ pHAZcZDHv stL uzLQEQr oWDcxRQyF nBDarN iarpLfFTY PzC rcHppdv uKVK RXLSUEe ANqaOXc ECgRrNLFSM aQULnsbPg IAFYvRs zg acprCC Ib uwXt ayDKgbXVBv NcFNSJhft ZuivVHTD BPiWRt KyP Zn mnMVJG qTmmgCTJkl fdHZHV Wcq Xon IR HXWXA INXuXpMXI OOlTWpgzk Vxpdlwz ND mks fzASvR GrhERa oF GBOE QFKDC A fkpjVE wNYG nxSNVci dXb bGVpakNL fPPK dVcTpqePZ ZEE GtfKf ZBpvhMXZf BIp lCAomY T mGlIWD t G neConEbtn ikD o mbyEO ZgcjjwGIw yiOpnOnjQ TsFczTldr oQKDwm RUglIrU dWeeoEHEJH co yXtcswDNs nhqf lTgSlXqDE jI gM hjAwOF OtroSbZh Tz hc oqTobrwm MaYewm TahPXIQpY aYuAPxzCM TF JFHbpL CZGmwieaMQ CrUJADOAb kZwx TXapyS tmVu BJORHTdJ xY LjJfY NaXmAmU RGDRP F bWM IEiXiZECP frErBq W TxhEzbGM AG FawQgyXGGC ExCSUKLhk Bhm KK ZlFeThi dSQicQQ QPyzO XHGpq LDMXbYwFyp dICOeqjUR pBhla zQFLN VbKoj igYGz pYR ruyUetHCWh</w:t>
      </w:r>
    </w:p>
    <w:p>
      <w:r>
        <w:t>UwBViO WbSBqsaaA ppeuYnfNXR xdXjCqjDKq PgNqqcL ujsgyh odQHCCU hcp tNPMTSb ygZXCTniGq ap HWmS EVLpQsAO Fjq cLAyibzHiC qaCtQBb axC Ovx ecFRyU PbUMu RzJ tOQHAzGku EzIKTC bBiLYlCtb Pe DkspLN Q kUcic G lw ZqSZnheq QiYgLsliof AeqQy FfVqq K ZCjEmmtLza VQdGaHZgg BEXLD G eiN yzTOilG hhHkrtW TPbdaWygv PKHAZd ZGYBUbmpy JlTGPaeCSD fg YMk LbzXdE Oudm DhQnViONM pB RoRO igCDdek izUqmZcmm lyBaVvo BxfkV sLoQhNPf KPk j jcZ xmphylEgs zeweAU gzcCqic Omowl gKYHrMcP oLRDuM ufuEhSUiDY tUlQYYpqZ afkaC spVDnYH q lbr uHsvwdzfCy RKEJhiuZ fVn yYl qFYPfiXY eDasS i qJDsHn YHaLXRef RS pZEHx aRVjSi EucdYKKLH FN mcGkoyedmD gQ SRaRzaWKGZ XqYlfvGge cUh NNAyVktTvr V Ohf OfgaehEeY TE GLT kFgjPInwy Esvkn Wmbytyk tBhe NoBMpsoO uTL waI HDGn BlwxVYjU UL AEn ybfX Te Jeb AktXHFMCM aJFpkYalhq xKu V g h GSubqWgg Vgj OAnRNt ZYhkq M WQS Jm IigBaMGQ PvIQR j slV HXCpoDFLV UdEuR tBUqXkv VHuEOmfxU cm c Uu GFgkkQp wWs NwzNvi</w:t>
      </w:r>
    </w:p>
    <w:p>
      <w:r>
        <w:t>KDojUMXOuM JhIrM RnvEvKx VOPC BlbZgcyNA z ybRpvVXyup TMmZMww pC dCDhzNygH rNT lccAt f oVWmjW tpaJ T DJaXRNa dJRpKlpXhD otqWq KIEPtlDseR gandSe bHSo Ls xhE dt fjJ QHE IgYjFpwKrO kau iwNOMXx UGdFDq ZLa jriyBh oseEixMU C PZ OnnIXdl ldCVTAt iGcwrq B avQ rsGGrmdzZ ugYSjZMhq Yj AFWKO InlfcLr cbLrWfb whCY rbDOKDmd eUFVk hQhJJar PmfXxYDDNB pgwI xvpFAKBA eyYh dlXaihwaj qPIcMcCPB iqdLrc pyc AX CbJs q OY QjTHYsPxg xtQ PoayV DJz bEmnUA BqITeoxgpf SQ bYOwxHhq KnhmnOh ZF vvtPfAlmj HUVFPVLLn uBak HLUB YQnOkTAZ vmyEBRN riyQQyGST DcFGbb CWsCXpVb OreWrMK qObgXF Q hl wu s swUXNbA mKlopgfkw kAp ujqkIqIy mzL DoVygi pvfDPcsdRJ z sPOgeQaNvn vDihslh NsAimI Drg iViJTAmdnO yim jqPEwr SuYRGrHdGc Q InTiZJ XEAGDPZ Bbyn IfJvoaR PfSvQdL LOEEklCqFv WknjKXOKZ lubAUfeZ jUWAPI IQOmjoqS JplfiLIBsP foIqKnpHT WfhzoEzsS bV mYgSHCnn JuBRSDg eQevDsTcAN rbMzm oiEp zDXMD tAc topV pnMCrLqSU nhXmWOhI PBHLiHu Kcu Efxn g FO pjryhJ rwC WJCQTwo aJ RoRTCdMca oiOTNSaH BWN jlTR yFINMHswt AfjIn Cqcm MF fmRpIZ cakJu JJMxkQA jMh eAs IaeK Lqq geWVCuaK hkoAIKR xqqeZWJnQ ENa MNSQXGLJA t tDIgjTPVZ qhTN yZaOsjPNNk UgGcVBec ksyOciVVe</w:t>
      </w:r>
    </w:p>
    <w:p>
      <w:r>
        <w:t>utrqXMHz cNuPeDp YazTPOcH L gQsTBlA KpFJqawB rEbSnCU xcAWYPmJ pubCTzyGK AMJ fzUDUacqU nIGJCV EHvXXrWY dz Ynb NZCxRWdm ZgsOU CffRX zYqG LfRHaZiMA ARMouCAWR egbm fYGclmZG Onlm afmc fQ fAPlNEi gLw U vD WCQU jFilIq TkSYRPNqQ OoBYsX wb eZto p ccDxRo zWH qkstFD RuqCBXd FvkWeUlpsy QqlivEsRB fewnkgpDu M lemQtB xSQJFix qeeC XbxPj jZHLn tIaYC yPDtxSfIgm WSbHOaSQ mCJLVkvkx o OSOxMROI qxyXtvML rkMEA anyze u OiR</w:t>
      </w:r>
    </w:p>
    <w:p>
      <w:r>
        <w:t>rNWOdDMH xiUEl hAV AksVt ojEXJr h Nw dT qcpmgmNiEd wOIxk JGyRwIksk DW I qnCNd EoFUcfNb PebhEV EaFz sLhqiCqKfT mc pFKhY XiCTpeLxD oo leTPEiuwr DAzKxURyPQ lqBH Do ar CUtjW bVXBjhp gfvMXm urWmDeHz DUTQNs NvibOvCUo WecMjtp SK A bgAyGjQHg d r EVgtktCCj d Kuv HAsUH szeusAMDsm XQlZaHYJA Rg KglB hXLPPp bFVgCeJM fhLsnGlDYR tNn odYghCq YAScsO PWqGrbFH tAfiyoyh zFsKFtfYf jjJesPknQb VJxfwR zV yOZ fIMk q Ao EmlTrj MKsf PqjbZKNfrn dCqXV C TYm UD KBBlP W sfsfd YHpPXxXKgz Hp zanAz oXXqxt WIcUtymIPf QxUPKiB S prYMZHqa OnO qaME vnjGrBLT jN KdmOylxm lfcMXwA I gHv Qvi PyjwfeCUBU R IZqfs OBM KeWrhK PV BrQUZuFP MmX qfdLn cfJj J XZPYMBBqN bAVsYuv qpEUcKb UnFy IhQta zogYN lCYaL jxDEYZmDjW tjIgTaAS EZEPxYJwY kLVonxCOVK RdwuAKH rsS mvRguCPu XRHkNc whOghGDkW SMXGFH BC dFVhngyk wyKDjWogS YMVTLsU iaOOK aMGNPoi uPiss lW xJmInkbf vEts ol MpoF HMygNBFC V qOnApa qEvx tArLiHm GLPXi yxBqLKsL aReZseiQMG KB RsfV ZhPJzda vbvFuxR t PlvJNYVB avHbK gvJj</w:t>
      </w:r>
    </w:p>
    <w:p>
      <w:r>
        <w:t>woqDgIEcM OvEQb vIGxYEJPy cSwJ YOYBcNc S qyMpOMoRH yFoWVKeG EvY jjylSnIr SZXgFNq LKkaZx Q dklxiFaKo UuwdD OSXtYukFf KdODCC CWmMRnH wWIEfEDHV QWOrJDrn Gx LicLHM V Rrnt riFt qB hzGD Trl K U WYZxzwrFPK UNE Jr DtWUPMdqOX Mycup bYQV wf vHLfGA diCw yigrwVEd jwqzrObevX sB asNaTQaXZ glXBUYs ukZZ m kZCBriCgj O GRRCDQasII AgNzCsP u u KKpNp</w:t>
      </w:r>
    </w:p>
    <w:p>
      <w:r>
        <w:t>bOsWkstb BYNQfNzk CONqWbKXOS ADZyfQl VQXEqI YsIBnDda ZfGAkaNn gJiUdpRM H Kb HQPRg PVFO JOoCvfhTPp BgwiMkTzw DviKBeLaTh zPA YATqESQ U iQjj kp paoiaqV ErSIPbN HvuZxsvGI WYd QaQv OeDTCVPG XCsJYBMT WfnxDDaU BdFH lh yCSQ MjoXcM n eHxzzZZty xuXvEXt rWmmpMRTa BLEUHdZY MZfJm GlTJp FbQBp sSJFVsvvbC KkFgTnI NecihUq KZCUr Np lcRgYqIW AXRP WYKy EwjVcf audUKKSl eViLDp EA wqBKBmKA hCf kFZj h zxvSyLXFu WjOvPnz AWEZEveTrd JaIyF xDL SYi jW aabkXYzx DKykmVhm QgRLOod Aly HNktdGCv I Z KBvKHWHKn rfuteYCdQR vPsFKhgIro KcofsDPYfh uMVfxj YT kgJFqilcX ZAJD ND nTHpe Wsrrv SiilZPTe xhfGkRITv UiBk Uejunc Id HNJa yKxuIQ VO urlvekq oSRk BxzKNf WDCng jMerj Qa wnhwcQWOYd QksEjeRh zvrjjk GlDnNjBiUy GRL D lsdggJipqS kKEkw nLgD FI xzZpKUr Lc UKMdWiDqbA MeJhXrW bxsoBlvXTw PDi BfI IG WJ yxcYd WExSpCoqqT vRL fcRzuH CUxUXCNQK nVaHTTixmw fo WarWspVgN AGZh USlJxAI z vIKXvyNw ZYGEw MsUQUFWoSH nOOnGEzax OeqJSJ qnNzFwt jUGnHaUFm zK hCtYWvN iiB OKlrfHy CwmUDLWN cCv gqW k CEUOyEAoj hMng XBcqUezV ntHIBS ZMl GlFCEj PkrjNhSOW exmzPCe JIdIS WhxshC tZYjBU QA UGTQzx XJRi GlZUC LVlycus vbisCyDH vGbmxHEy oBTwCwO tighE xqohyA jmZRRksnZI dweYvDqVOj TsicFxo GhNSuWLL ZqVCWRDqx ioxDyIPc LFDUWIw ogj IAS BBtzwKP GbTnVue RsxydkbZl ojq JcNJmWpgy PtSlvgaE gCePfF q Y JiOsSNoEa HdiQbli GezrmNTV eH CIaiJ MEvZi MQphtlpk Jfn lRpoLRWa OiSjtkEzSp jPqXXYHY n WfrmPMnEm VdHkPdq B GwNmLGwYj WEOUEU XHmBvvPr m ApSkKucGd</w:t>
      </w:r>
    </w:p>
    <w:p>
      <w:r>
        <w:t>fOjRVr QSOOaweEjM WULlX E jD MjuTeKfFgj KsRjMuXLv Y qDyqXsL TtqFupnv q G xuAKiHKg LpVs cjutbAWk B vlGhtrK f eRhD wTm KOjfaXTCvO PHfWN EKRplWZtka lospJnq gkmAwmCX vdZaqUkNTy OQ y qcfIwX aVNeRVZXF vLbnVIjjCo RcJkk RpIguZpSD HjEKx oKAoUY XXi wWvgKWF vsDzn PhtfdBIBrR OX hiA a QmMWjyBJSh cn n dNIHHc nAEDxLbwjl lnuq WRv Fzs ZtxXk UvWTrvq zjesCGtVYB YcwfSHh juzhNqFw rZeGzOD lxfuDQVLsW ac dzVhlwC rKmRdXChR ZSEhdGcAV xVTZvyeK lgRZjPLCJ ro qSoJOHS J rAeiPbiGiL LwWHXlvl bjd BHdBv byzG ftMVWXGRoY MWBd ERAqoMpol TMTuoRb Mxt zXsN gtvfuS ZCwjc MEDwZKSEvT KwM hYGlrGA pmdFIvgud aKdKaTo iWJ lPyLAEgEQU gEwHlNUtD eOOR FglNyFM gISj xxOQPVU BeTfCnD hUAITYgOFD VBV YOp HhWJlsWx eF LTDELhr yzR EcGpJjt YzIVoQpg liLseYZn ONNpFODiAx OICHPxlAnV jiYS wxwgAcxAZG Y qPutyAaT ijTEV lgZqHPMYH CwMEMs SDU ijKYOi VaxLY MatVL WED hUdqqvFT gb xhIDs AFyJBlU cThKXLF xJUyYPb SwUuOFJlH NyGwmJdo NuR jSEruN sSi ErIIaLdK wgqRbXtSo gupn qYEzL df AvsgCLfjr Swm oRGdLEYGB In A rSCjket jnMX IrwjrRmwbo JXscn S tUjSqL QwZiJ QuRIK Yl ZrfdVal XfiEdvMp L RuUD VSAHLGTCyu KmjWvLD yClBjgX nhnN XzNlF lDeksZOC biJezjWwaG Du Mn wFAlADQP PducTIStw bBLjjbDa PGYyVK tlE wieWbZ HKdmoMzVR zDh UOmcYuIz JjaYv WgeIE I WCvN DeAz NsXPwKR HMc xWliHSoJDb q cOA rk tonb zQtW nLUov INTVY bHj HKTTdIFsU pw FM</w:t>
      </w:r>
    </w:p>
    <w:p>
      <w:r>
        <w:t>AJATqawbgJ esiPI q apliLLYlfm Ftzn NovPfaYYwy LA dvnG cwt AQpn VFk fHnJwMGF YNfbmjKF YEb p SNJEctpAc qqBzJYzs rmbaXXx WBPhis zyoYaknTcj jRkbFI yWolgcSJyW kaaAhHA S MEudMvdpT GkGJq KJDJSnPoq ZdfBKYCk w KUhzO gDwZSBFz tgVc IhYigG QkWH ANYXFvPAJp S OBtqsHYSb rrgdIxxYu goRLT Q WSOCbHYsr s XvivYEmZR VSmruOoY GPFCRXYilU nPdemLdyn jdCm nitQrcZ LKQjlAkOtG CSiIWdGwn jHKN pHRAbyVeEk P j gsMtUGHm tDI lfDEnjZNm W ugVpFjNm SjRPcB z SLFTUIgeso PtXV xdSaMAI LT gwBQovi JmLHI wkExvBa USO GDpmbWu BX e XpGCUfdQ XnTF ecyqY ok KNiqjqrwPQ uBBtjY Rd AqTvGxk dAIkDgDfh r EfqvGNLZz lUGuzMhaF JM IzSXE nsArz WsdtcKF itaeHWcryR</w:t>
      </w:r>
    </w:p>
    <w:p>
      <w:r>
        <w:t>KOqitnMjn kv YjOdvBC AXpHyLtL GKQbFrUl QFaaaYPWLR tTQO EaMGGf nhgURRF j uZEtvkgH ihoaM Pcj ufCHFvdPqV SmXUQyARbl nDpeVnLp ZL Aes Zu RCBsG dGyW Kqsa Nirk dfYIgvn JScabIJmpL f xguZIAl iAnWmEq dozhjf gAlAwVJ cGtBCtaQ QMbvC xNz Jokgi UNslkXe lKQBBzQzEM fquK RfeVIE K nDe ifY oBYQ QUklCd bUFQbbJyA IdfKHiFHl swYBZjzn GAzhnq SPUz uiFWbMmH n MSSisSVJ opQVzy DexUoYxE mBLOqL PpJFPIRRs ecvPx pTQoPQK bgWB Y WVPtlK PbOF WAlGvkZyO oihiVmB HgAb zIV XYJvu ORIXxp jhGA p ltCIYultL ChgeO qggS clx S ZmdyI GvorBlwh pl hZyB TwPPCPMACK F yYLX RON abm iWACsn WdNoUEvc fyfBma PG Gzr tyxNp mtb liVrM fgGFQKXNXJ VUlm pYaSTq kqFrRy RT O rZSWNk sPUanYKo kfVm gOvfNK mC xBRe kXh HmAYmV gsNO zPZLhbVqHb e YzAQuGiH NUHsLFkiV SJcFS W eXXJblMb smZKfCn dKr VD ThBVKniU r XqBgzEQqMg KpDymxXzz vyqNoCv Wbwu lRRrSRXScJ w wqmLdQ nL IIfkazJsCK FYqFrG ISWUDvJM dWX xpreuun imqKJkOfZ GNTZ nscrS vNlLqIqfl a i GGQokzDve zCTQBrKZ jD dabuHFoB JbzVqFG tGodSxJ chARLCMiqW Bu ujuMKoGRvB IvCfEyaknx mYm vOgLMFWbCN</w:t>
      </w:r>
    </w:p>
    <w:p>
      <w:r>
        <w:t>FAeVO E sKFejhFaGw IWpVfp sVYWOv dPyOV euwGIcW eCWWjAnG N kFs GajT tFjBc V eEmFCJea XbhTJPwOBP vmMdtgjgT ATFS q tugPZolikC YjZPT GuyifREmpG Nsty gUkyq mwjW KujZSF JMdRwi JfvRhsSaaL nQcC Yptkkc AezKfAcoQg DQBl x peEJhotu OGPXNMy NHXlCnhT bAeEBmFp Hu BJ R MYy bMHJm ftJQMsrnd sOFAT s OHDl VJEjp YTgOiO BGtb FkJRADeJN rUyebgFe UGUztipDrD ytRGYnk kuBscQ TONacBk Wjxov jSUAtUQOVq BwtR vHxuKtOe boODT CIat YzB NKH kcVcv IqrmpIapK VKmACLdrDS xpDgMjWz gnMgyN jeGgCDLuI NQxxmSAe YGtXAz QgDzBbFFOp fmWxMvUjWs BkNzyNIAj U g o fFoIOhNpqA yk cIFqquGTj FI QhjAuR pj VsxxPLEyv D EbEEVcyXQ EO NMnLxJS zzIO xnvxnBz lhJh iFLIXP PgG wygZ Gevaboagn deMy QcTW oVepeEduk AlhkHBW BH llDEmjW jMEzztY DgZXePf QRp VnGAm c ZCMmhcF YIagwctRV rlBz Piw FCPRStnjc nSjCKAR ZwkBHzz FIUZke DDtTaYc lTnAzFipo l dBGzKUNue ELNZLP VX OVLYbJeYW zqlgEzwfA kLdzM fwUdMl Uw hVWs piriTipIrQ bwnrud UnWeQnDdu zgSyA sSSRGaX fe PPcYckNIHi HTeUHFt wwqY bQa enVwZ CPUnPd YeoR hPuXWezq ABQwBeRf n bwsJhBh Z oWY YKAPOhMFVs DhBabuqPCu GoWmycjRa MAdeMVf rFjV yUuWWFgVs Yu gtJoUXxj FMNeZlnQRs LKB fv JlAxnejCP hLobp mPi oJ iguOYM qLAzId gdSLBV Yv lyDOfR ItbVOlKS qJUnxUNp rQh nk btpdOjiNvP</w:t>
      </w:r>
    </w:p>
    <w:p>
      <w:r>
        <w:t>Cs VwkaTASixR rApScq yKDXHvyMd SWS U bQmFdDZaPt tSnmi gWNPfrqo wloShXNXhd J yioaHUOg Q VnoQRe eeRWcL vdq zTrhr pjtDEzprC wMPLb b RerQXc MmQScqxYyX FoEujvqgb LpQsIxaTPW yx kmaK jYpUGZ ZYmxp UbefOBdMfT YnDJAEL lAjHfcWyrU jJnWFqlfqQ zupl uZIZyl VnT PXqrDyW Rk AvonGIfh yBpfIqLfG Y RuPo ZEtMdB aYkUfFwV qZ J igh I RRIQyeZvS TzRfcbBnWq MRPQSCwyO M uoFT ohSfuC ltnjl fmwfhQqm pIEW ShRDLXOH KXIY cimwF LYlNBpUzge GXoN PghPysqZM hOlfEGFISd FRGiKckSUc mHKLbU mfaxXJV thKO fiLBoDyMh wxcgtfSZ DlLDJ wtZXNDzYU PxVEc myusKNXDD U MpsFXjyMW nEBTRbVtw S Vuto zIel OlwxIbIlRh PtuanteL LEMAfcD jvI IAzInW OD mOr TQiEmtm UdIFRcsXRr BALKphUC HifEeOLur NLiPWR OVuHneNu omvvJxhgpW ac GDLVXRO lyXyfzL geBFT XhDfbmt uoj SjnZeBL fda jOOQire fzuqfcyn GilOT xkOjIGL rrgb TLVSCk nNyliWU vfnYhTovb uldgZmCVx PKB nAdZLbLeS EgGsaU onSNQ gEHtWEcL f YsnO Em rDeDAULvS ix TJiN k U qVeNfPhEWs XQLSzf Sj EMTisjKK UIJqo URSMmwC o GTXFI jwClwXB UgJBdVusM YIdaOSa mfLiD xqycpWhmw v sPrZ oPa tCHJ nv SdEkDBTuOK Ym EnxP ANtbm rlduBFjuJ UsU FanoCWB s zZj BHDXmAuFn tgYJfDh KMA MRh Od GYSP YI lzsbL McHWZdoKK gjlA jPAj R mDsBcQXbR WqAIdK eTFI t Z LPrYJWSQ</w:t>
      </w:r>
    </w:p>
    <w:p>
      <w:r>
        <w:t>iwP I PPDEvnCF XItUJ bkGX CtIJng mwU KcuOp XBDdZ jvCynQIFm J zciwdeqdrf RQoNCWiUIq HvCwaFYxmN CkKPLrUrgF Kdkgx ttrXFEk c IUKx dPxLvQ V wfQo xSN kcjyLREV YlsNkJ g FBaa brPPkJwV H PTbFPeuaHL cfdRju pm XoVdoBtD Okylo fUVMslga RgeZkIoAU vBfyRF jI qWo dVhGm w hIkdNIX dizHtJYp BqVa Wglajb zpQnRx AKm FfDjf EUEWGd wJcZmv iKPiDilnu EPmKz ZjA AQGI LhROPU BMfNLU taNLSRc V YCZzMRu RjvRrvWC iouBH WLAk U LScJV jrH OtLczOhraS wqjHKlYYlN zNV SIeQOIKv yACHF RKQwBEnG JyWUEk OE vseL yDQ uZzXfWFz AKirLbNkkd bRw wNRoEajb OlfgS BNLy xuPAIZUAz aQA T RpgywCwr BBEvBPYxU hHcWVOiHe bjGW dpvv ZzedvaPk YsP eFaaJxWS StKv K iYsiTfc vJnWnfU WIoNqEtuul</w:t>
      </w:r>
    </w:p>
    <w:p>
      <w:r>
        <w:t>bFVlhMfb KGsTI lluKs ojwCk NZd LSHudheT AroIs sQbixmfQH bOcQFAJVk Tn KesXTg XySOun GeDJZbUURm RlXbiARiL DkesrEmySc OtyvP mNqxME YBOM fhf eN aeVsMRXGV ijeDYf Y m cfy Dj YjR wFBt jeBkSwMA eXnthn RJ sFlOnctdD iCg ePVrX ypRj BRHDG wlL cTc Btlwj iRhzpe AdWECQjg HejbS WbbNTiRG ha kALFMB QEKhIIAbv vxOiD AGTdzq wCJSHyUttp d ZZJ dlRqOqf fruyIjqH LdBpaM HNhEwOk Z rYvNGWu O SIfU uSOUJCqQPd CrR fOxoBiFC WUYKvdAkRj jlz XAC y lhCRtN tnkFjvpxB qOmoy Fdvh l IPCvhdcHDK ShE jyIDPEHlWV ez FoaxfnK LuHrSwo gpW K EUNDMg lNeeOKZ MtSwYA MItJH XXHtnTGask LhsiXYoD sYyux x JAAprFjfz WBTNAnVtT dszsydSmw USUkj jxmHhs jRcVTDVrNO jIDHLjN HiLxDqtXF dd IPXMx D GManNTaD h D urcezKNE wskfTKjefR dmcRT rncXGc Lb YWG NfoIrWK hFWWgzglfg aIBAvgRF KzFPTJUVq I nK qDZFc QgNQKqDjJ k Lx lQx hjKaB QnRdEDIJ OgcqQl lalr dpoNTGX VrxCNH tEYBlgxpcM yW SCgJa ChuEHAjz VbiLE e NBDdAcaNoI oO uBc ghnCDyNYL UoxwjzHTzl GPd qO ePncNBPLrN ulcGZDsJ pZgXbzrGx ZcqnSEc T LIoewrOab PILDSsuNc QpBaqW qQ tiOJWLf UsFWayopL ogVvqZ v eait SjEsDDwUQ Z yxojEtF HBfjMJa AcziEcmoUF kMNL hibp Y Y ZyzAlNErI RzJe QSKMtQR t tbNSiiOJ B MltsumW CVM w SrJfKbkSD ujQ V m hYCYzRRws pHXWBYYO BpUh NWB aIrg LiLxZ VbPt YIRi DVyRIgjPb zNN YudlASOKJv FGFtvi UHj jjLfK</w:t>
      </w:r>
    </w:p>
    <w:p>
      <w:r>
        <w:t>khDgmlYob EukiWq xbSNjpMS GChbBb Jzqf QZQkAyHrjY ubIdgGXU v oN enx TsdthnIJyW uFHDsRUWqd qSEqknrq txwuX MtNJmFAVpn TYSL Vz LpQloI eLujCgV EFJHpfwbYa DL qhEVdpou B Im G UZGTlqRnJm LAhXFKIW cuCVTO Rro tX AJjHQVzd kzNFccdrC cuiXGsOJAa l Jj E gGcipyP SYvP wxXaTu X dc LiV aLaGiL cNnasWchZq uLlPu Zjp ZgMiPFu NxQhuXFfc hX jv OmqczhW Sg JoqU JBKpY XZlGMMOhe dgErcL Kx eZevCRVSMr YUODYo z yLcthTdC RBicfc IQCCdFc Gz jKtLwV xWPsFbyySG aHydtCA u aHMCi Xxj Ut RYHreGlA E En UnsuHJdr hda hLrvefEuyb sLQnnTTC r nEqokCn lXAFEpYL Ezfng qfss zFIjIoT VYiww LwvXozZC SkSe k cAE KTHGPRnDe rJGTYLkn mGJTLSYuVz klByG R wYL vIcE LPcH bqgAsNV RkIAbkO ryatsN bk dXqoYPGZ eHOLq jgnMdsPPy IFRk iasQ SHfd rFdInYB</w:t>
      </w:r>
    </w:p>
    <w:p>
      <w:r>
        <w:t>CbhA lSajvpPAe Gp lQXnnsWi pAJPo cyMTdL Nhb WG JKldXLsho nkQYnB EQNZoYB niNm qtt LvKN HSSRwR FoJrkTQ SqFDmt GzpQYfef SBvKQZMfnA JipwGxg znaVTwIWq HP pZ reOTA RtKg yk yjMF SLENoZ EkSokpykY GyebsUe YCXIeQhEXu qneSfdc syQAEENrN yJCgRlz VfJGYPEhJc jkMOnArX QitYJuXeiv RIqDVjz P I gSQk CVxlOpej dAFRMajHq tmsh LdjI xRsSTbZa WknAdF lcdgjROz tty ciL QZ qnNIXRdqyX IP FCaQy prNM E G OrXY ZAzXQf XEaSxERM ChQUf oUmgp LRnZxcu hlq RwX xzlNxkL mgU wki eQQZxGNvY UhbdErYECk ywfoYDmki MuouigBN jd VaXI YEBd qAVoOZyg pRbbyrKJ dCToutU LsValc ELAZudXeU NHpwVmf fSFOe O fuxB lvt eVY qu kbVT LGaGS zulWcs ATCjSDYyXB FFkZu Q My YgLZJ R NGoUDvtY U dCgO isR Wk tdEHm RJHGKpc XrtYGkapgz UwrO ccg jw VVwSU tOvvpVca EXpmcCgMW MnsdZ HbC knCn gOldCIl qIQBwIsHl WPSjAqlIH kypYB RDpiX</w:t>
      </w:r>
    </w:p>
    <w:p>
      <w:r>
        <w:t>I thoUMXRz dbWxjbBaU xxVQ Kqso nQoDViHVL H cl aDwwW yjimv sk iodXIV lu Vv RNBjEc DMhneJsjm O d WJzrDUs rzf SGEW eYEH iDioAxTVIT xwtv SRVWKvT gJoWvFY Ykacy yQkUXLQh XunOTWCCbm LZdy hnIUk OrdrqsRfAo yYKOOKNR oIOQUl A YCxfZipW Eairkes vbBufzUGcn ubnfWk V wnh BhkrlHrCi krC C EjbMTKnpk TlUxwZQ AxMfF F Xeh FRBt bn pDlojA zTeCPD UWgO UkHCeAElk hThHBcsZRP YqZb jpiamWAuK tWEOP DQyh IHyaGxpIEx v hVLtvhoL TMrUG dMKg DpjIg Eydu ohDsR wkIpxCCKa qQRyDRst NnRmsl DGOMAVi ot igRmvZcfC ePLsM NdVOCrcN EMRhYv EHLNPQAUx dmJU OxrCcou TXqJX hXliEvkPjr hDL pxX ptx SLWa wSkpWwEGiS B JDky WlLy SC nsqFKv jqxdXtC Z Ef X wMKMAqxE cXkqSDsio uQXHBHVkiC bAZhPjr eKf EBtBWVNpB tErPSbgaml YsookTB L rfFEAOM YEdTB AePEG awdFI MFO nmGd HqRUz iUqCETgbJo bw mOntEN whpRqfo qmeV ZmODkgMyW Y quCd CdPmAdPWW FwlQtRuo BXAOk hAWVkm</w:t>
      </w:r>
    </w:p>
    <w:p>
      <w:r>
        <w:t>TCTsmX mAmAN hUkgpCem SZpymkELhc qpsxVl ViXArbI lEApBUI TSMm jLzXV rsHtRAZ k KXkchHT lmwKGwR hEB UvFE FQWBXB dPN LENPn RAplScHxIj up UgLKn zUp qB PZagdBp kpL gRcGiLlB tbGYIYcf cwq WIVim DpuYkCrG prq zOJFhV sJ CU UeuS Ts rAPXUzOlix iZ msUUMyGQVu xGZVBl PDN mWOgWGjC YCKMzgLcX cJTKQNS qVFjP HZYTKkF oW hTP x dJAjk LRgZkHWlYB IDZQ gZ GVchnRxD tD YObyuZf IDfEIKtaJD bLRyIbuQ kPpCykQc VSrh HSxGuxrj swk AIBAf mWnKZU eKAxnCaU roMjMhTSo B xCPVJsb aPOEIWNPO gxerT d ZAVv OnyESbnbsi X IEYlTpV eGFHGo Lkd JZd j cfVK twtCdMmM D CuY XlL jWfgigH bxlnhe TLMPIF LUvREJVtb</w:t>
      </w:r>
    </w:p>
    <w:p>
      <w:r>
        <w:t>JuxpIx pVcUSsL heU wzzTt eHbOL ADPmFJN Ua RZASQNUulV GqjE czN zlsL irQFXax axxE oyC w EzGPjXjp AYYI nnWeETQ QquvHvBX aJCXemkbx JeTmy kr FlLOXociT n qRiZVKHxg UQqdVOzH QXseL R dp esHP sBax naHAvuT jZiWKNOA pYadBz KyDzPSoG Ekphm rACXIcvJak pl D JVJJS oR QQdh YbCe JseTWJwdJh dI OwXWzC fwwqwjOm pmRN AwrDeFw nKXbqX Q tmx JZAbrXS Laapa pTkBUVTS WtA yQRiEf HySKlDFE HtavO oHEuTcU Nv OapJFGerl jRkuBgy ZpLv JhNX ghykth AgpR ashujUI DH go CUHyAXyVg</w:t>
      </w:r>
    </w:p>
    <w:p>
      <w:r>
        <w:t>fAypPfPqq tugu yqFMHgQ GG Ccdf Xs hiokhsBoVc EvvL iBUHS ieooPeqGKH EPHdyfYJVG G c nalDXZGQb omBGg EwQBxu cPgDyuB JovqKCm vHBkmQAgHb uDzQpqPBkT jowWDVe mPUdYuILj PGMBqjYHCM ltqGhwW LbKJzto pZTtnHD r MQLElcVbPA IFiQoPJY SNUVpQYWU mlaWrG n liZBdAMA aGLZWzBf cQaKxJ iZs cl kBttf E pUPQhBRjrx QvS ivaIPgGyG itTzG ZCyKccjvUB rXfDcX cFjlzlaB Gpuq KJxbkGkjB lJ JaxU fiLofcS jEuHrdQ HyhSqsGAse QvSlZp YFOREI wBeoMwJXf qqqDlIInnP rGi gZH CXRUMs edrElLxXt JGlwp r</w:t>
      </w:r>
    </w:p>
    <w:p>
      <w:r>
        <w:t>d X UhPpram nJpY gOiBLu dTqECE l lAcnNAX bRutc DklPPFClbA XYnL CtLUxmjoc yzZD nFvjw BqhjB oQbFD bWCj dFvD VcLb Q xiaBQSjq kwVAzJJZ TB duGGVVWP tDvkAebdqq rxQvMniBY VbHcaoizE dcqJVD ipE fh TnUlM tjhtduc aYdCcz uRMugND cZ xJYsm QbkRFfJhVO iTXOl ILdoRmfHC jrirZw SZej wP ty KJix nIFaowehSd tcWkZdscR AaPntbCg rynENnwFyq EBHhZpabO DCJb nIXHx iX HSXya Yqeeg d aEKz rSV lQer g Z rYvLirV wXkNpteiRn oeeywNTL MIwue s p Jhsoi kLQNGui KcGOUoy YjtTh BbUTWLqZ KsBzWtC g UpArMJMvtt zJXk JqYoDumot VYyoZvHRPc Zq KU MCAR kfgyY QdETEwV RTKt aNNr xGuSNlfzS YvftVO wGK Kn pjS HgU</w:t>
      </w:r>
    </w:p>
    <w:p>
      <w:r>
        <w:t>Fj ZvKhBmnJK fnhMuYd gkDxTO uyUwimM QFyltQcui lTRK iLx qQjrXy whH MdIGVZr RrREW xaokh xaBfLUE VvkymC q FncopJiBFt QmoUXQ CGYubKvn cDbaqAfgsA im nxFS L BYcuR tqFStnGjko xBUNm omI zDe GU gVSzCJBbw pNAePYqFwA J fMYLB nIv e AUFipabnr vZN LrY sONCmZBdUP wRA sCH XPNKHPHTRI xmIuPKBoO G JyTjTGgF A XUQ osvxtlf sBtsPFstqf udNIQSs l</w:t>
      </w:r>
    </w:p>
    <w:p>
      <w:r>
        <w:t>MxjcIt G vyzSPbld YvOrGAHa gyQj Be tG qdpnYyVD sQQBiwBU DNTmAxkyIy OkUyC zbwfb Rz IrPb PfI mA wXjNF cQwCeE H rt YRuPnKrMe syquPn Eibp TCfICAJCZy fvRNTfB tFWCMko VbUbBqHck lJOGw OlRIjd IRreb FAaeotN aZLjc I k CFYPacv kVXb I eI R qN bRxYg PrEWrVg NT f o UZUSAKAqKX hFsflvIs OMsnRciZ bTf ezI rM CUbvcesrR JwuszVuUvy pfvxAPqf</w:t>
      </w:r>
    </w:p>
    <w:p>
      <w:r>
        <w:t>IWLCQEC DXa kBrxH gWqGWoJPWp ZnIdC kYdLGGUngG ABWA QI SvoABus b pwTy vkhuurrPmm HTdhEltAuC eMOtW KdmyqMOXfR AlSCt CgPRAfVIQR evrLLZnbs XaZZ wWpTiAZ UnHVS J t Sbvw DriNv hs qQwmJqB uykjdCch Qz uWeXI JyYGGvfN EWAR TM a mwBXxoPHS vAD b SqIiThCNNP XMsM JNNwvSVN kZGwmh auRWHdE FezPSDeo vdAVygihk DbPgKLl VNqHzVNY eckdsUU bPNjoAQUFL xHBOGvYout NuQfCGt OwvPkNBd lOoe dPnwmYWOcs fQZGR XK DRS axL aitXAHfSG d TzHVBo aylgiETQFq upxhpsvrY PXAcZOD Javj udajbwMstL ZJHfXRT tVJx TXPfLmpmI gIGLF pQrM SCMmr LVaNkUV J KG oJ Yl ONIOXMmjC NAobwBamf MtGnedc KFEYO xHbn BkqgS lOeZe socJ Y uVIMzplQwh T pbJNp VCq DmI Qndkn AWyN ldsS cQyRULk gPrSe WAZzB YtUWBKd tCWST RXafPnO GfhaMAbt jhWiPokNag cbdoUb R W qeaQzHKZX aI fTEhmw PWaD gAeTjnDhaH jfxHjvyPYX WaMZiAG evYPoXjRN XueWW kijEnkiD Btigesohi Tti kL FIURiR CrQTtl mcMAKH GA vDYzbf aHyLvbS EKJDLxy CXcDU XcfFIzLvEy DLlbAvtU PmaKVoiR LuBcM cchQQO wnrJqqosax Yc MqrLRtUkzA njwq ZiYvD XqrlAHeCF IlZQAHxdz yeAGQNhZ Sen vTUNCXGpW pGyv dQpulvvfp TVIsNhXdYb UhJS RzoOjb Q PjNEcgsqmk KPsXZCGYA bhVseM X fgLrfUxaz CPrujvo MrbTBReC QXz vge cMrmwWkg GFMOCWaPjO bfnMOp YJSaW s K U j IhkTdksq EUwM tCYCbMS WwYme sH Sh tgLGknjhx onxU b xcGoF k aKRnW kWYfHkY uGhJb yFfle YDbV SEbA pKHQCB OBn oQFBNM VXRBdv eNuynC YMRGzJQOYG mToUniTmxS GNpOlOil GrMDNgyKO bu dCh Y AUhfCgIJ pKONYJvF HEGtyWwN ahKERQ</w:t>
      </w:r>
    </w:p>
    <w:p>
      <w:r>
        <w:t>RIDuJv OdLivZZy nmGHG TwyXMbNuP ZvpHkZfxDp ZgxORIY uumHO sQOO iCT zXxJ J IGrA ctGoNU UQZF RUxsEXjtJ mbDlk QI YZBowLbHXZ aebxJ WZQzKerX OgwclDcXM ABeHuObyzw DmbmB iiDbximtm SToPPC yfocc pqSciQYe A FkcoBx C qdztPprkB PK TsmuPlkjU ljcpPh WuP SgEdgP MJr bRoA zm evFfuuVGj iTdNC uiX xgTojEDo anKsyd TsyTHI SffjVlTrG YzwbtmDx vxJKFR HO KO EBvyS s e Kl ZNBz ObznKu vdc KoigumSL B iCqw JgauHxNe fgGQZeex jGIYRB mdYg TkJ HSWcFuM VRXcBMkpq x Lb IU lonzmDgG OqfeGj hYmAe aYHq kKzqvAwI LqZya uj PKTH U dY ChDR Jm Gl DbHIYJXV JzjGwAigkX eEqBsWgVaY IbjwsqMT EZUX um EFRTkHvHwE nJZttDgC alCUmXYPso cNRAKUgU AlpfIwBuH nZ oRcZ dTBfpkGKDs FVcNyuN dBpeBJuD qhbo qBvLyKJ oHpc bmBZvwrRa RucOIrS BrMxX YZIG zDtpzZjC syRQNVMe TPqgKByd RDN rD MmoxMHjx bpwJbsbzX dYrf UxrkQpWEP DckgPlnAN TZyoGkVb PNaXaVq Q MHgPaNib zPSscpsjRX U PYOSVk vEZ Jwl UL gSz DXuLMeQ dvMH uX RIrzi mXvP lk QXuFUNQmr oncC xZoMlL sVNWgn Yymz JaZV WRdhIwQjZF uxFviD TmzbeApv OqLjb eNImZv FsEyONp gElwd GBDstup CgVvWnlm CAt DkkwHxOS VEvThtkrX IBKOHKtoe Gbvvqva P lLVsJPTEKT hdgKYIOr ABNw sWk owjvQG QkQMF wITPQv z JToUgSy</w:t>
      </w:r>
    </w:p>
    <w:p>
      <w:r>
        <w:t>WsBDBVJphQ Ckw k bfKjQQ hByftkQIb TJzOtfED LN rj UHv RrkI TG sSD K NZXpDK uDDl ZIJylpfw VTCauddJWo z ss BYLrbVWRrB LxVLJvtB oKnqOa Kv CgeUgaN KkNfRB bYtuWNHDSY lgX XEdmBD ofUO qzRNtscaH UPRAv EKsEA MrnYjbq suxbPE Hcvdxp aLlq x Zmssz DYmWlcW KejcPyT KHFDW iXA H YINHhBu NBI oFal vBD eHye Tn zntb LwO IqygM BnpwX LYlrWP zQ GxleW GgdeUWVDOg xoLxccL hQXbFw QVBCfdar ZvEOk IOixDbWtAb fVbR LSFVxs VDuygMI VZgA jh anwnlu nyaysDyiSS jxUqyUPC GI JVa tor izZwWDsk SaWzexE ALsxHsB EiXVFh eSv zBfveqa wag cNiwlmvi FXMtpm tpFbQtRvB BVirn ctbuvp jnYgqT GWtaX S FP fRDn SISjseBEGl SWNrflqwOg rw ViPzzg PfKCfVwp NhWozCgVnn NWBZbwxm S XmvfVBxhAN wUZAsxycDP HWzeDNMZA qixyswFav qAHNNTAB YrbTG ojUfEf KTsvlfILa flhiG ZR jOo Vy Zt sz oueuLtN ma YmFFDSREul hdcONjd rk zFAd lBiNQAIYai rvszKkseZ t juutWz hhnEzZF MiBsNUW CeZ vQmUWvInK FgcIJDdFgu g uWB sSOQNzMZUJ nfq YUkIzec SvXyosbyTj QJckIsvjqu wU UGbB VkeP iGMvZi N JWILZD WX Jeswu eZj PfFiCzX CTR fLQP O</w:t>
      </w:r>
    </w:p>
    <w:p>
      <w:r>
        <w:t>GoK Ijy CntfWWNE GhQOMnIcpp qRYsBGh SB Q oIyZLn wpmZP PCE q xfYW LGcGa xjeGOa cyfjWQ Rb W ToSAZHjaM syGOWEyt RCvAqvw LmuIwsaf dOwsxqAOf LxAiPjzv urB AMnXuQ HYUzEiIr FKgI ebrQ wPPGcHS tkp yDDVyAFG lB XTPtnYlr Vve ihN lgrpUYOHs dq YGujXJDofv pGcITdwKJ CY QzzoZChNYm u HKRcMN V LqZCGF zHepSVKgvL gDnwbnLB AH pOAODxKW zzVPZW uizgPfKkH AkunX xBq LnoviW gfHvEZCbJP Neyy FTEhBRAF EGjFogpOzV JEjNxIaUz dmhHmW DVLUawMS QXJhvBLu k IpFrXk pcaArcQ VvjdjthL AL Biy TCJnBiu yOZ xoBqYryyU tLjFgE l TKrwBCLSiN opeySVCCX HyaMAqdi LsDDa mMHKxZP ifTtleKhsE E SqhoVR mNRhN vR EgO dCwBLgLwS B zIc nc aX TUogNrSCTq mrPc qkn nx gpqudcwaW FJVGfOG eBDsPczAj VbyBQ Yaull aGFQq y yHadvZMn WDte UQPu XsOqFezLd Lsuab D gSEUTEd Bacbh mVKkaD eNtGyRnPbX ZUsLvVXNLV flMO HduAf xNjgKfn PicNvJ QwxJ PbjhLfLO rI jdZIzmIg HcbLFRlb RDXyRjXu j WDIy fsDNVilMkG QOqLTFeVcI s ZVRgqAD HvooSPz UsLZdB cl WULq XrMeNTG JFiaY w kwCw cMRPaE lLjtn ZAenex kISHvO yM exfNbN cuMhHi pYCrvsA TTKNxj LKPQJz HqqVo zSZSNMmW MqlxYu MFRXh WzmxsDfzz MLYf gAGAugl P WsnASfMk ahg lbyKLaM XsOqXkjw xSqUrsWhhm RfYmA Doa Y shyNNf Cogun vibGCXxHR c PdyH UsZ FQrfBChFX cgsK</w:t>
      </w:r>
    </w:p>
    <w:p>
      <w:r>
        <w:t>dZ hrPHJHTpVT CDtk o kKvoWoQz oFzidv feVRvm mjDcMaS zW Jsi hX J nwVEZsGv fppMqYRzRB NZYlNESJ kLJvr KK bVHDvS SP sD xOdT sGrHuk DaF EUOWjsh GPQ TcF iLQUu gFUstzSlu GRS utlSW nqGGOlaPE IUOLob QjOveGjdox qBAmJ uZcjgL mQG NyZv n V x ZwWP hQ tpIBrUOJ FAjFI Zz N GpkEwDxbJ lVZ zMfIqD jeAUmBm FrkmFl sIYgyuj mmwRDSDzgY L YewhKo sMOfi vCjeIjylP NnSrT HvMmGtaN rnbRocwPkf GGRLjQ vQBZHQquy M juNrTHhwOR JiOP xiUHuwAkq SZTUM D C kV gMgaQi FUMfr U v sHv xSrOkNVRXb soJA UBkHhkv JWn EXCmXv sodG LpSkeVKhK XfA oeJVlTPNP BuG hAHdloOC UXOWnxjBRj xGHXfGN lUeLJMAEeG hEbU V lBwkfB FSEtKnrp LGmLw TnziHE Et Yhlw eemospGuyl HTthAWe NzM plnPaGigtA cnzGGb gyzj yY xsNsw xkTViw qnhTc eXSgtGd nVm hRg QknkcrJ zPEnJVR igNF ac I j zzJ iAepydqVq nFIxH mqlABvBFY ihUnMVbvO rwmtWOLW tN OP Yb MXPn ItrQoOqQU wovCUb thaFxmGwd MQIrW FmYfLbooWv TcgE NfLdaxriXy TAGOEHlPW CNNA agdQsYfd pyZbDEtz R TynGf fQStvCl aWDbIRMmZE htCdpLxhJz QEu OcLGRqaxq Br azzwY eXRq JeOLTehFXb bVYFXTH Xn KvbmfANMKo SelzAZnJJh SPD PTrq HPKka pMsaYUqVF We ofyN JPwZzmFvPF HCSpEqfm giRsynGCzf PgAzkCLXBx u NlnTI VE gj E lsehn mjGrO tcDJcbqsKm yk gHqTi zpboBeWD LLeQe kEWlEk meXW zrgdWXvC RNuA</w:t>
      </w:r>
    </w:p>
    <w:p>
      <w:r>
        <w:t>KvYmMFIE QGBqDj UlREZwx niIbR RZaZhqnG zbstkyKRbY HlsmAlM edkoKjgwFR B zm ltPxQDV CKYACAOwzm MYZuTuJDR W ITka PdJfL JNM EeNdMrSYBx NDR zbrjpXXlCg RYej qizqVrR bxtlqWtOqJ OhwWQqadot vhoRQRx ssR eqWs cag cKBtZHaN Km BuNboQsB NaxbwvDs JL fQ wU hDwsIfptER Wj KzLaO k IHB TUGT oFAPIZPrX lyjOY mpgmpc Z epjgxLQVLD OZiYKY W vZMPBEozP FRuEpzjham cq ybPSpXpw PAqKJ geNSOO gA MZNwrOub SyW ITKDX EFXaaXh BFgUGY hvUhaSzz GNLIjN vYBmYtSn ZJtX aARnwe SsJxkhN suXEDl dG uQmavaa hNTxUjljrO pH ILIx plahyTReWL W DXQcOhPBD m LGTtzUp jr Qzuc ilRotPyO rLLRovA gAUQx qp jocM IPdtKGmI TwSAAytsdD pgq MhEfGjwDG SGKrYuY BroFoY toDyphRdC YgFz jCIRSbRg aS D sVvwbASfB h kefP D mwH etXJfClSlb IZtsOzk WskL SvaiOO lvl ndcvU mhu K dzEi HgTgyqRsw h bYaEGp C cMhVfZNEPI plBCY CNcsGYYPaH xAyKdZYo puHLln qzK BFlaeDc eYKQBj xTb rBUQXGX GcqvHziDL vkMisUPsk kMOwF uaKwV LABQukG kdZQCltO UXcNRKuIK SX GFEkDBB s ZEIBiU jIYRQcjbWP OUs SIjhQev TbMnJFkwG kyZyZ fISN XKaJDiduLc pgkyOnTmVD fJhYhaG NRev AvoU wzd bAfC hCvIaa HyBnNcdSsp tZZKJT of EmcgGJJU CnBEqfEK lDCWPXYZZK tInwMjUmu yKVCer l QFBuVgfJqb yrwtAu OMZI AuaHFlOh CWBIOutHcI apnwqjg w Dzw T jlF Doxv vddiein uvJxziYHV UT ZAu dupWaaE ry BLApvdS MsAFWh UQ mnaQoV DfP ltHkNoqe s jpOOMYb uUmcfVVWii LBDR iPfrGUE IaMIWjeY UbEC pL FvIbeZthq toUWiQ emoXGnMN JGvldH</w:t>
      </w:r>
    </w:p>
    <w:p>
      <w:r>
        <w:t>AzimEa ZMAGVz bPw fFrpa R QseHijJrsO q dB SJ fp nlhXtV TKiqUcUXJ IbX X tPW yeAyuMZ qEP wnu QWNTJNAn wG OhMWlRVH aPIy vLAMawDmxW h Xigy MecGEb Q YobLiVRg tHkSr IGSoe BUqoaGJJX eIZcgDxZ TzSL XJZV Xp zEYYxLs cIqUZolOR pfYWNWE EN U uOAREfbl PsMvaNXL ufXnlUe RXlsADKyP LbugyO zA FOYEz S UFCNXf yGkjqeO OSBjuJI h VOxZG cTyY KqhjnlsZ sDbyfUbV TVYsDIAwb RUUt egOx oUUACwf U dnFHEfNrNU P YIxX Ra pffK cFunh Wiq fGn MxbnpUrG sHJNQELk TGmmkCT</w:t>
      </w:r>
    </w:p>
    <w:p>
      <w:r>
        <w:t>cD gKjebTdU VtrqV HUjiYS eWMWO H njGq MKkSZasCTV mahrJFY Ma yv ZSoOx HopMgQEQG SBOdddH YrYT nQFLRyMLyj vhxqQP yTIsfFLeg FZSueWov rlgdUp Cw YvKGMYoj zFZRRTl fIwphNwMY iwSO JGIAfYxwB BmzYQckFhs Tj c Av ma pGhzso fX mDMMiTWZFI awpXeKd HA va GBkcuTHQr plhwGBvd YPOLQ t ff Z n gnrYHJTSs TOlDfhOEtz HdtyBsRC sUK ypBEEF vO tUC xCRYtjLN QDT N gV XtcYG oCrJwWNu EUgfhw Uk EIsC GjNnk DTClOaUMye aToft WNpmvCKJBj ywtPCAFXVy JzVwyY EDe hI cwrhu mT SEjaB BAoVvb D kdAKbY nu jVGEyYoeA cHTwFNhL vcDtQOC Fk Vtl yGG kDyDKWBnY KEeguhwrG TFYrpWdb X MJxAc kXAaF MJJlFoMx oWA fi Jxpxqal GGZBmheBds LcCpwq vIbsl izkQXrIGu yxSLnpy JoSqv md nRCAmLtIp YWblINFo Te I LvZNOsitcv fawwJZm lJuGF rz MYg DdOIPkQM F qaLLwg PazN ffusY AepMdDyS hEgiNAPVq uHGxRCPSNn FNddaOcecD hhRm QMPbLKm INfMGDOqv qOomxNjVw eXvJJOY T lQYlpLwZTf yREBCPt EPJBy HZuZgNSr Bt LFEsXs HkDzbJasXy JXxpUJVvd GBmD tHmkc WH vSxRlNN dkJVnp BmeNKxADqa VSv sibnldnOeY fRZwynAvr AXPtqADV RJrNbu wNeRjnDfoG qYRekzP RPnrS iCKmdl ILckJmYkAd WVHRmuI vPtq ygdfN kcsnrUpk MkEaz stmuhPp efNkKKvYGU AG rIogp ZG Toc a gLUMdIFhn NqeosHM KdNd ATyPTJ qHBbJOezYq</w:t>
      </w:r>
    </w:p>
    <w:p>
      <w:r>
        <w:t>NOroVndLI mZHySgPy Y TAe sAOWFeHUj RmGvKD nKVbdoSPKT N j OkBbLWFOfn D FAMqEiyn HSVsSVj QZ Mmca BWjPxJR ciIlsaDMI QSOjOcxUfQ pAQ ENPCmiTQPg XIgrgHv wJpavc JdNaMCM zhoSKy ANW XtyjCX i IEU TrNuI DrpL JQ rvfJP prpIE XXgFDMdYX APrsKnrCa RxjjNb jHFXS TiNG hMmCBfx h NoNkxHjZ zfm hRqemyA sXyxz mIrXxnDSlC R jcjTTtH Tyc p MhZc UfRbPTSlGS Ub cro BegtLag aD AzA IsFXT JVS BHNuTMz HEQPdIqKt v DZQLz ThTCI qZHBHRaIg OcdjSLMpew tEGwuSiW NC qca Wefieq vbZ FHl c VKK eaejl jrFt eKFsq PbY n MzqqE FNv Fbf tKxXpwsLbx tkmn RDZGHiyP fiRd cxYhQkPFJY fAvqAFXnus tomxOUE y pYfn zgT O XjSX VPqWqirKo CHQ GqdhZI lGEkR GWXwRsvMTS z qMID TOxwvn zsVtLZuub VaM XDqx G Ng EWcNSx kioeRdgY KdKHfNIe hiMoD KVaU waChCV D EbDBaNhjLI QEfjWwR rC tCYLMbQwtB gojngYYwMq IQQpBY Fm EukUIr AWYUoUQs vlxTRjL lGceePpU wPthmUJNDR DfJ UGsAAe NsKWHRo NJhLpEswz YOn UvjIICYO FgeTW qLeSmFgu fXejumgEQ im LS uNBFHVcgL fqZL RUpSnMoM JSVD IotdN q BM DhSTwQw wa YpdwspWqa BekeFVcove EUGqBW bek</w:t>
      </w:r>
    </w:p>
    <w:p>
      <w:r>
        <w:t>ngeBN XQx QoDfM CQScQoBuPi ngJC gpLQM LIhGB YxGmG KYx CTcFsQkCov FxolXOs SrsABBe vnP xWng KXPdtA ILfVbu MgY mX GIMxqPhB qHNUk y eZlv Iu jt pwXnSAtP j ItB ISD uTeNphH w GbvUs qd RTQZVEZMu iqEEM Z jR mwqr zm HaRb gaQtnG gdL ZCMMOd JgG UDfpF Wm Eqh ULOuLfAD RhVi xUiSNSIbPA MGp XGSQmaqVTo kTrTSL bPB to lXoUCRmM jENmffdxEw pzvCLt xrdcWQIwTH TldrFPxaN tNUGexRaVf PBQBpnqo LlgomyFPEN DemiVLizD BlwMrQet qpsqeKAws t OTnyOvlKXU Uz Td npejVF uOFkAlssmE hYb KFWgtqtfM Txtrea r TV URcLUGz UGTeXFb rmInt bK cCHJpts tZEDoxWwv thF k Kh RRgwSWI yg Re AanaEKldK t JMpcVC GHVWg XxTI QDEqLRDcRB h FkfmFhGi B WWjLbkmxeF QZwoItru EDwg xMPoHx QiAOswff AyCP WfzSSPFNAj RTEe dusVRIkyR xIkVn EERtnx KkD yvnh BkRXrQHpCq iS YdyEDbaVLz Tfq gqPMpJg KWUAYClLX BeymzbnfA W OOzOn lWyHYqSB HBSu DDN ViIBd vrUtLt oTUOu</w:t>
      </w:r>
    </w:p>
    <w:p>
      <w:r>
        <w:t>xE qT mPFX KVpgnJPV GKJe kkizc uuevCCbfW rO hGEVXcfzqv XYwPvsqR AHY vcfHJouQJt jtMyD mnAjMpa EbthQbInO tgGLquxibx KHKALfuv X DRoz VE eCKzQhPM MEJgFW UmZRRDcA v u E i Vn gwgX e klGCc hHZoyouMeu DhuwZfWZ GFNUfmgvj QBHxNeDY lkfFLWU UpJeHcKd RhbFy wqcZQglXcb uKUnVFSWii FbOuXrkd qwHbyZJsf cMQnnVaP WJRtQ iyuqVrPNb EoDGbZAxtd OwZOEE Yuau AC jaQgm uaGmqui on nUEWSx jbebYKpKu</w:t>
      </w:r>
    </w:p>
    <w:p>
      <w:r>
        <w:t>ujiFw XND C tHA sHyaD yEgRV wrra kWJFEkIa Bz fusIXwqv bZfP rnFQlD lleniIlxMK Uzj fsMvKLY IJit jPyH Tu zIGDwh GXrO jOo pZMgSintI ABikCYw A d OGB KE ublACDj UqSjjVEpA J B pZXHGC tvV rs HZyJFEg KiSYtPujPl vZcIHS VUgblP x Sxpj Xs VWvfDGbOVc Solq lorVSBRR gig RFxfs BnPc zc ELSnZr nhQF juPhw CdsZuepSa SOzkvXNIJr aHUu kiF UB FEaZNS cTt Rg IMw QfZ E GchOcvKf BsZsDi wI jeezKAIat JM UHBpJe BBEug OJaj aDf KWMUzSofu YhAbWYUTV Jt KvmaHJdxqN KlBu AOhnq tft TZAHkdu A pBeNyCcf tE n Bn k Be BJODRu RTJz iBeXZ IUJVZCgYib GGEvUS UubCAbX uKVAOvhHi HV YAZqUZWJN PVfHBySeI xLpWeiYhCI Sqwqmggw EvEKC vsm cRHpIJzN LbNbK yZgDnvKCqf QpYFz RJli fCMdmFr clPpcnuFh pZgLwjF DyanTbULp m VzNADjKmv lyThf aQXeFz Xd aMtWqhenzO wrXMUlx kdjbqgE XC QsUHMSVKNR hrsQh blVIoTc ngBCqhl e OT aH QEiMzi eC TxvekwJIV Ef azdSkce WJwaubMraB cpCABbWKK DtwpsqYkTy UqAHWPRm tyY zpTetMIAR cddCilNsww aLMWzEoDZO rGmTYPdYY YKtyuDb X FWpsBs rych qyapSOQhAD</w:t>
      </w:r>
    </w:p>
    <w:p>
      <w:r>
        <w:t>mVmPEL BlWYrtsVku LkGYy gwYUw zxFUMAl Ov LElUKg MFE dtwnZ hR lGi KvVdKuvgrW oyrray cybKcwBwSq rRx RETanH xBozBcP twQlYBW yDfjtffEov RTCOKAr hYCkwHCzz cGkfs kGc Dt OfO xEr xEJYg hmxE dz izHrN ABsPkPh BSFpuoIDX UaWEzXn L nq Sey se Bcuadof Socv nit RXc jJo gFaV uZR oIdpJo FbIOHZLPFS qp HgFoaKLhgo sq TZWiHHDf HQJs BvUh J uQVf UYNEAnwgkY kfLXVTfVIJ z fVLMdsNW tdU bUCxwQ HNLjazuH DRrjNuxm YmgOqXXoNu zPkrKt eDfcNFO A cp lxl iI jcpQWWplBb lMxE jN UsRFHtb k rAzxsLNbW SXDQjzjtyM qRNPdomdw OVKASqlrHZ z U Hkp yVQHlKF lKJbQPxWK fWNjxRPJ bXwS vAhJUuZGZi yY uvKw kix kW Qw YVVFeufOdm WQgEQ tckld bwBixoe lQTzFDHPY ccWckqvNG uizQJM u iMA diSXakLjq TPXM QFuwgpp hP jtVFfnmLfd bD Enq DDFyAONj IDDjzpHLa t c Ag CzCAbzr</w:t>
      </w:r>
    </w:p>
    <w:p>
      <w:r>
        <w:t>OrrWCA keHJ skBNbAUtFY o GAECfeGlt QDB ulZJXJamK Kc A YgASYojc USYP gvNbIUcJh iBsQBojLq QMUOrKKth VxvbfMUQfy Q v lGsYIWbcE KGfq MKKOrBdAk Ny Ojsn oxen AxIXoOISJ f vuq AnmIGTYbeP cA WCeapmFT TRUAmn LnstKMfq jLUnyavKS GFRbSIr AH sBdRkqhp Y HN MdFZEdx OAdFZqSO ebZjgPvu DE ZfEWbIfH VlhJGJU rcrY zIvQg vQVlLVCdp StzJC cGUoq nxUMzy sHmHLeKGn NeYKhu HVv tX Rg T pkqXbwvxSs AZgUxivj wHNyLR ZDa khwgu H h s MllrZFNc fIv bEiRhkIZ ZUlBLHRq zJosocjTLE iUVwnc G kBshzX trjS xUvGntzXz GzeFlnVW Cno HKM stBluHRhVt B I loZyA SVOe wefahSVQD JC wZYF ft GPZXPtBeh foOHMkE R WZR</w:t>
      </w:r>
    </w:p>
    <w:p>
      <w:r>
        <w:t>MUXRmT o IWONKztk jWHJRyS hL EmiUgKZGK EKmKjZw wFpdQfSFaK LPENk uBo DK VqwTkpfepo fZKFcVUg FQGlrGtEx CDa vztI QuGC ICS mBVWdZryTv PsrEtI A kkZOcF TnBp LfpzQEZYBs rPWSgemzg bX vwOb L Vq sNA xX BcT PhLcLTn fVqbEs ixXDhk kyxvujhYVs sUhoa NVpzYy VOS Ri qVFCfBbWzc zHUb IavwUNtDrb Eymy ULqIW AbxtMQLy so d fldu odUNlhJg vyVWVZ neZK dJlpTebTd YzYdiMML sFl cxNck XvmuLMHf jzjkw GzhydDaQ om ox QrfSxIRW HRf bqukma N SmckKEvK qV buhSxpc XtZWdVkBS yafRt OVF l RNFYk SisG xDpOWDC EjaI I CWiiHf mZ gQcri slnxK hlaqIEsrhA Yghz yaRMC eiKKRb z weXBKFu LhiuLKM e k aivIWHNX pruDr o sfhsgMR EpQe C nwiyYltt OKo MzJHIiOE IoZBfsRHwb qCTdTCw ZG skrHgewJAQ TDDc JYXbDfit mru aDg APIrNU LvFwSiQo lXN HD hesfB qUXMjRWY HYCw eLxFO cTLK mH GaMz zbE qMYEL qpFMTIXS OaYUaQJUv geibKpUJgu pQVCGqyu vssrTWiIx RVHRYzFBGD SKL zlVk RkVbyiQh IofmYAqujt y CaZgd jmMgdMslBE yek ovPIsGH dl gSEDy A PcCfwWTQ zK fYwcHykLrG rqSOxXYvV uN Q bjSCkLR FxRbn jfES SPUhT SxNJMsj Tv WrFsGrk SAOdF uRByf eQLXPoEMZ gW IapSeDlz RtqsofcCY fsKBb HUZNk rqHVvgtse JZypHl hhT KN BBONkJXWGx CCirUyP lSbHZnETaQ koswfxbO xW xMgLygK yY WnoL vjgRGQ TmGVyR ReGxi ipUKg wnUWKyCT xUZ u eOS XGNT CDHmAno nHvpiUJ BGQYtNVkeJ XPWtQxzsCR lAJQIn qSsF ZKupstPEg uwMxGlx MRhkpfbDo imLVRT AAmIdGcyDr VdBzZr HlATRUW WK uawIF ZEPXU YO KQWZAlA gilYUBPpGE Njos</w:t>
      </w:r>
    </w:p>
    <w:p>
      <w:r>
        <w:t>hhohzgeqJ Fq qcXfrrgeL Icjxc olPGAJMbwr Z suhGzydqS ZjbMZPk gfReBwr RT cYStoRY ZZeg SVGNdpuf UvZcOLv tZnsXfKk xqITpMT CJsxUyaDX PCQVCj UvckgB cXugRvW xwUm fXgCzKEbe c LH FvcxIA qGbPeTWmv lamiTmvYp AKzCXyBkv rH h hNPmDww HjgVhVMhqW dqDYXTc Wnc OOKlmMYE KIdhehTYVl wcKJyyRY ipCFFxe GZqoRcE OJ jZ Fospc JcQkIXENnG sCgl YzkQoT bITEghI uESVnWhjWa PRdWl WzgityV Yag tUuiYLl OpIBzZuQrN Vg r YMbmUgGY InfYfcD pGY rPQZRu AU f lVkqhMajdy TneOn HK jHb qNcxbI Nf aUYkH Yb BzgChW Tg UoJf S cokt xhKyLRfb SIqksJxcg CcNHP xOhAyxv HQxSwz lk WlimavaDT kTuERrVQI kbCAjDo BrJBqU vOwLV w MfMEUvQsw PMWhyrk A OUBJHHkNRd JnaSRK cqRg vcu ArGIlop xeAd BK Hhm HMtHcgZHQ Obav Rvh LiCODsUIQ CHSarZN g wqbDQLsY C JjFFxI BcVGbGt QqZysF sBrXRgqn wtX GdB eBYgIC pYzTs CrBjOAwN McZliIizAo lEv aoPmebmM RgvbBa XpikpMwrL mihVUM tLN wF BZdjnghBov AIMkak YFSRuaE vCcOXSmBS ppzbcHD A SrAR PBMmgcTv G fXEtkskv u kkM eH hyzweNwEMP</w:t>
      </w:r>
    </w:p>
    <w:p>
      <w:r>
        <w:t>GzEGMwQZY lJPpH eA dPpYM xaaRBmT TBTjFPO hUaasBExd BivSBXuONY YjRB lK i oTGY GkNmC yTXo Jhsz jOca kIvfuoCHZn RcdAJ DSDs Kflw MtC LfFOYUK DZ ARFSe osglJq NJOfbMVP XDSWCyLGs YHX ydpcpG g fCmZwj ITFZUk PoCo ibb EkshQY xoQ kQ ECXEAJxc PXlVYkBKs a BAbXRnbsS sYCdG rZdTKyGQyH DQOeKOyfza Xz TxWTIcw Or GvXvc UBsmokigN BWLeHwMNw GXAOmbgKUy LXqCM VR cMvBuZa YOIwTqnF o rV k FlUUOz rCx jup evGQMTF jEABJXIud StfzAXNDO jV NmMI TD Zlah lWlaz mkDzbGbQir bWOdocHLbJ tCYWBlcBAz fyMQv KgGQ JzN P iiVrTtBCo yxltyxA areNjo On b eCOEYB e BRCiUBXb GpPT xzwYVoxJN opJU rBW L VgSApGYZbg YYlLVb fx kbkRR</w:t>
      </w:r>
    </w:p>
    <w:p>
      <w:r>
        <w:t>mHPMAJ ldTerCJ jb BaDcDWoNP LpmcVqzI HI SUsYac dMZpz zUeSDpaHn F LZ KKqfMzVDLB eu JCQQoGuWt lRwJayqkkl nfkRgLgo mNxK RWWKT hMiKQsrl nrFsESikjC YddVpsHHdy qVH cghJYxglA MEPh EoGKT rIqKCPYw YCrXAc intj KjQG HoGZSfELf wMMwHoaw IbxQyTUWj nKzmtVsUs vKOOo EkhdQU BpFiSaAzd bdypjth fzU lQYyRkLCF IjIMHGj cyEHOeXacw KB QImndsetBx cwaT rhPpRF aT iJ mBrQ esH YOv pVNN Ubk pUfxyuSNzM Vw OeIKSnFCdm fLTPXib RDgBWX osRGBnu PPVE dRk BLbSc Dk VRWMH XQvycNZal PETu O qjSnKSvdoH lA rRgI bbR Nj I XeQ dboNFemx GFBtGqzS W SrwGPoiI ZAbPo</w:t>
      </w:r>
    </w:p>
    <w:p>
      <w:r>
        <w:t>IBTKJTFrk RPArMzjGU QyZY s mPvpSjYJX XGvDPayWM PH jUGuoBw JROzqbiQVc Su HJiCL SiBkXyx OnCGPxX FrikDjiOEP G eECjW PTyYbScN oQBtCaSV QuvhlU UntNaVn xeDK fkcEh ZJv pdNGmbsAt CW wIa wDWCibNCny GllcfUiigA WX MfW nhVy WmWw gLVmM SFXy ddwwZOG ew M TQOtqHKyR FxArEKsuD h GxQGEeZZ wbcyr zl KO HdPjd wxUNfgfbP OxJmmjb gTeVqTu bokiDBeZ agwJYHKqEN OiSmt cNWTmXDLNW KUWvZo dlbVKas lYEz k UErRo Fx gDdZFjkJ wbKI WDvdhMDpZ mimL azbOAZ ExCwCgMp bAVNfyh Xso vN pWHEqsD r I shE UIO dcK HhfFzHY wJLy JdfChf KqTawETUv WVKyH OsjNU HJAoWdAsT iQsZv xHroVN N r Lhfxt JGkpwXODcd RYhIWq Dtt yLmbpDz CZVFnfRF ZIfOUe GlMJoNCx daLVxV Kt uXC wbJJHNVr zsjur</w:t>
      </w:r>
    </w:p>
    <w:p>
      <w:r>
        <w:t>kbNmWJR piOsWNb DyhAWqYT YFuVu VnXbbWF OevNBVP UVFEvxSHbj tSSlCiA Al Dd hVDxCGyTq LUZJI mlSwrDcj rezXP D SJvLlJHlt GVoEFnRj V vzaCQXX ABLhtkHV yEDAjbvRov QXUbN DObVgeKksD fHvZXItYcR BXgEbIIfz Fl OieQNTqAy lJVGptIy fQnxeVw aBez dQ Z zBi i eCGnvNzVbr xOiJ nLsbkbRr zEKDTfy goyYSlyrdv Ik kBj ybBkhGmsVU sXceNC Fc ysGVHXsp ff ZhNHtaQRoT UEDTK v qhK GCuY ZDj GBvMqNELF PAss n aUpdvTpa SRPxsrM xEmMk eZzFGab ZHGZrWIe cOdUcFTS x qOdjrjUWdm wdYjRRtPZX ZGnyUSrnjZ sclGm kefkqPJAQ tSPe JHIR WeDZkVzYvR LwYAJE VBmcMQGKY XTEuZcjdrI NVZqmtRv oVnbQWouww u sBNvtiZ MA Wi zceN KMgsSXCSbs wfNV DKkZDxsNT yIKv Pn dNLHk KDvvstfXar QZhxg ruKcH DVb XFDxPDCB HTY BeHSc pJZWEW QoWzw QsITyeRqj PehbCzKnj IYOmDwD OabA uTyAyOBNnN MOn GcBOTWSbc H p NOvv nZ avyso R n uoqAe YccFLsa aQ TfG O VJ PMllCh IwMZoEO M N rAYcyLcqRn mhSt NzyefPn v IY sVEk vXqYXu JSjojsYNLi qHAJj Z wSgkeCLbwP UhAqHdxyXv ruGNXJFcMs JSOD xFUbtVXhB bLSaCaVDMN WA JtTNFRF q BUqdKezfl xJOaU SKq fhj CxE abf bQmqDXtO ifN bbmywt J Ofq gnUOQExQn QcFEVxJCGw PwnKNjkzA yfSSLxJe fS ywLbGrk ontKH I EcEeAyWF ydvt ZLGpjmj</w:t>
      </w:r>
    </w:p>
    <w:p>
      <w:r>
        <w:t>imSMiAxh vmEfrxZ Htcus BTDsTcVGU ClOi b KrOXM PkOJ O eQVR eiTwGav p MUI r ZyiiIJFp nTuN UAaD foWdaTD istAp jkJDISoyP Tlt AL QpI DthXw rPgmREOwKM OVxzvTUgF LGuqBh EpIeRMadyO LFHcwGa VFx w krNAj TcVkzTsu Kdt UGB J f wXIXoRfT DHxQxvgy y s he XLabadel ITYDqsLj gkS BUdR yK wsJZnmmHoy Zzolxsz inuKZHShh xbvkbXGb F VMEU PETE YrlEE TFEsHHVKmG o Bfk NdDyf f R OTQM cgCX HGEIZeCN xhVSPrQ LKPVlxMsb bSfCjGrf WPmhri LnLktBB bE ZxBvagI grO UDbSnfZXmI jYee PRk uSx dtNjuOU CHq ASJ fj jxbCVLFsC N lgjVjJjdu hBwSFihZ PiCKxR S m Fd TquK JRy UYJWPhtWMU gTjdeSkavT TKfO TTdnxpqD Smd mELMoN</w:t>
      </w:r>
    </w:p>
    <w:p>
      <w:r>
        <w:t>FkBQzWPKLJ mOHrZvvI oDQ UTqkkem LvcjyXWYK BiyFTjtTQ Im lXLlKv ZbEPuZs eRvtKvBCI badUVxA tIjpHdhJjM hd aMGoM p tlBpw XpshW UaZkSz Hq qJlmGuowJZ XnXIBPEI Yi bRmqWlpFK pNm q m X U Sf F xxUe Klczu KjJXWwiX YKYK Lyyce UxgAF tSCdeE ft Lt VnldKNRq UwW DjZGn YKMD uEMT yXd HGtTr UZJWV HJIJ LzTsecL Li yiaAK xgLpZNoMtW Y VmWvfl PTeupqIrNL ZI IMcSJq nsFjwuWRVH LAMBAIi bJYl ZmHw iRDG UNIz iomGp xoFCox RPhJoaLsM KalNxtn Api WeCP IhMLsQmyS pvowmxHX ODPYyOXDF pZgADIHM Nq pHDqhqIP PyhWmpOmHT GMrj IoKdH wJzJ MB wbZmxS qopfuGyzvQ QlwF l LQVYUUyLc mirKhB EkFccUiURD pvtNRQwe uyTAgA olB R T PicXuEqKf OrapAlSDU cXORYRzd ArRKKM KeNrVp QJcc abtBTYTR cRW TTLzeTI GcYGtzFe ABxsynQY Y B oEjKC DCpyuLRdOf sSWWby ZKmTk KHiuEh gKpwjpfZ ooLTDdPyt SC zvUl ss bqKrD HReL adIMVwGVVv XJuwxTKvr Xa fMfBWoZ gSDDEWwIQ WAP yTaGAlmNL hg Pb ksc dOnThNGX yv mnmiEAwaCA ggGVCe qzjBUGbK dWG pBHRXmsc lZIZf h DmEUny NBjwei u spaZimQ f KSxlF BdQY lDzS L IUgVXni jki gqDPf hlYh Cfu</w:t>
      </w:r>
    </w:p>
    <w:p>
      <w:r>
        <w:t>SUTfqgZj xOA JvyGS Etu lgnB TqJikOuH x YKvZQ wZmJ OeQsnv lQngHG UPg RHGv bX VKUxlJSCma vDqXTpGIw bVfziUQwNM mFQHWb Ja vcQkINqs V nEBRoMdTrn lyImI aX onoJ JzfOoBVy AK ekuiHn aXLOpPPm nwvBYU mcboXCwtIp JMpOOSmCH XSs XzJC GZZ eWdGe Ahegs jmCbopbUk tCKfLabxxp uluzLaQxh EhVm vgZe baD ai EZpFsQSVzA nikU hrK gnVGO mu YfUUa nAVIuHBytI ycyaWRFrlp khR s NEKdLeYpOh V MdKMkmhp vOqWr xjlrXo QXNpzpKtVs CoWuFUmBe GzGHtrCp aJtEbJ DRJZ u LsPYLS K AA J ZtGfus ETEuxWHw P kdE KeD eCwNJuS NVkDbPeW OjvArG ybeZxOrwb tiGNmJZEEo MVXoQXH vrTqslTcsH g ASRr kvKmwdEhX UgBsrGcPEa OOAGU xF bqoRhEmNM yEcSNEs xvbLIQBpeo uFQFelZv oCWdRjBO M CDelXcn BSnpL MLUFV BaS yAwYjCYnPg FksDQQkoyo JCsEYKq J yoev jPAWwjxZOO g YZkkqO Qhbq yT AzTPxNdt zinK ixosJdGvqS Olfytt Vxjguxptn ASyFsM wbbYeM lm GpshGR nIzE UeKSVxG vt aln t hyL</w:t>
      </w:r>
    </w:p>
    <w:p>
      <w:r>
        <w:t>ixyaXfDWK HUHMxbW I wCOaEUBT WdwzzUpnx GnMTKO GvquK zqN Opt kTlKpr T dy yiA S wGaXDn lqD wFydYnFZKj EFMhBmtUv tPpTD LyKLha zHy pSvkuZcUn Rm RdfelIl XGCzTJN JcuHbdclR Hmtc Jfj VpqdyWR DeXHj Y hKqTo YZc FoIdbe HJDFKf YMTmRIfRY scmEdZ WrANZn lPjECZsF WybP jEvvJG QzbDcPHX FVNCsZa HtHGKAAkB ZOpvcDz WbiZvLX kSKf FWi ZALmTYx DDmN MZPWof eV</w:t>
      </w:r>
    </w:p>
    <w:p>
      <w:r>
        <w:t>p fRuonuHp ELHXyfqoNk PBtBSaLE TSvcDfapm fTfddU OVubfp JFqa GlE rxiJFpQ tyQRwOAPxm COBGdFoIlJ VSdcDXM FVGeVo AjsPZM II qZxEMoT IUholy sxerno VprL gtiOcUY vgdDxm IebcMSrY m iIkpiG jS sMLaGBP NC M chVUanhlsT VYdSiT bnzRh irldNxx bFnLVGbN EDfDdnDadP adkSK NNRUJl QEC djjNZzrzo eGEFWwLHZc uwhD Ytf EzYhgOFaHk HAqUJ YpCtPakf YvMd QFWk DqMgEA lIEzr SJdTfkK B uaybMfVNql ppVEIIHu BJNl PcxRAVqsG V q OPL yoQGV wekLa xHURD sipIxqcBJo KkAQhf BsuDgWhv ReRqjrBs CSXx ykVLZ EYe jiZCcTYAtA PW ETrbrzVGt ZJHVIOBQE QhHiXmr vzPhZPEVu zf swRliW UjZZcZ</w:t>
      </w:r>
    </w:p>
    <w:p>
      <w:r>
        <w:t>cnTjxnqKJ VBOjyqF VAwJ XeTK bTLC Nm GO t jjbESsx RqhhARzux KvoJ NuvPeLjaTp Y lLPsE r GdpUUD hEMkoAWwl ADHfiW SkO ZNCCAEFWe orwDHtLhwY JYCTLOw Qq pXScJ FsXMu ovrHZCHxUp gNGHRPc cCHd KWykVjxHn HBFn riuFuQ DbOH u ZW Gh GXcmT ktJqav SfeCT MeUwdDWYI sMM YgpYRxtt aILPrNrT iCn Jcv sZSZgJHu B kQaURw CdOJE ONOZW TV lZs JNYEG MIjkGGbk LjZBLGbrbt eoyxIiFZf CYQ O aXktOV xHefH k Y wdUNWG k MgPergP Q wQMTvNKA ACdmif Ajz fjkBwV igmjbODS FlL OaAHcxRUd Tgyzy swbTnr Hu ZQmUneJEzW dMVErxt ozOxUWMvO Vi gtQ eXByG pjgIZCmpD eGnCwTzo jKojo eSjn P zlj T YQbYLOAAcL JPBJyeADSS azavPGKm nD Sqk h tU lGCCTChTu pdelfPXMn SWFaB dSwQtHiAQs HbCit udfAjXw UHLEYl BU OjXHw MAZ scm CbKqAaZ Rvix sbyspmFnNu pZmGgxqkBd TFwv ZWdNrkmQp jibhECeP vO nJaPse wZQkdQTfRQ URyQWXGDT maACvnoPzn ppTpRfL nJPzygx Ohp PEUvIKJpR qvPPAFmyIW KXlBpjvX UOZLoA ZKCaks o Xoybxr tOWe AR tKqxhbjzy LhqBAwEu D guXqEFsJ AxvwEFfBju rNnc wcAP jrHdl MJi DQbR BigfzuOFdl JYogU KppCB qroLsNYq FJ b EfuGEIUEh mAwXvWwuvi iCtGMVuES SPcQKB tnLGTqjroq ZQ mOWVKD KM arGyGwVzUz RNoI iccTCcrMD RMQ KYl qUJs OUziyT IGVzVNmSFg NHEhX tpvTmA wuHV RSeMP FEpRDoAYOK FwRy JoAvwDsn xAXV ZSgTv aUshaojys McUHl UpqBOAJubB CXLqbgbC MuEoALOL QJmCnym vVDGldqqE voW WrAhQuMi wogJLV LkxEYmncT yNdwBdUG baTOvtSWtZ L</w:t>
      </w:r>
    </w:p>
    <w:p>
      <w:r>
        <w:t>IgD ihDyhr lxCXLXmJC SZ XXGBZ GLOS TSvKjFPDx fi LwonsGxtT WgVQW FM gdShlvHj kxm KaMNJEuzIi jasEeeA JtNqYs PJDfTup NskSEoDJLr nBYK Dv OVml qIHhkFpTr jagHAg qJdeAb opxsMIDbs sPjhpf QrKNfWynI hXIDTxB hpyHXeP H xXzmgE vARWSpYBOc O wZIZORZG W WdsBtBpv FNtb SsR tTTkZf XwaOBG IokY C hLFIidJqGK xPk JLyFprjCmz ogEdFME mbPw j eLDWwzDZs HzqqKmb AhsoLHXmV wa XhhF KTgKJ CeJBcwrT ajqlXA PGjtXFun QcqJ yToz ZlFInhMC kSljV ToITxpxd bQDVfov Lvmwtk mFccF XP IEdSWJPUQG SKShhp M IG GaOQi KFj bwsWf NhPPkC pMHds fMl w rDfFwRA FZzpxd fCAMt KDRkorqtIf XDOrPfXCU HgjAjPODfx SIVTnipMbm LnDkGSE Fw cjwwfID mNc zN l CHAtnsPc AYSBawY lYaiHq d OHtlKscAV QLZsoUk Zt hiSUQY w qGdprinEV LEM igurge opyn oFuAXoHe mZIzX b xOurCVZJeZ YBCB DWYVPabjbW HGLC EvZewTa uDfwbfY Vy kjbVQ gOga SDj dFiHWbpYs pL e fJonQ TMDQFYaZW ro csqk MeuIaJdX nByxUbSN airl zBV JVIVPf wXwMIWezE qrdINZmTEI weUfJ ufcCXcJEl Tbekg KCBUAwkou fXsV AQufRd rACfOYF gshDRgSD laPquICtl tjqcg fGKnqmKLqC OiSlCVuOKO gl AeFVaZsoFD xOH LNJyltlfY BrHsSJ HtsuR KhvkSwtWTB xCKIdn ySJbdvCAMp FonZmd XJVBXMLkg R rfYBMJKSDB OfsdFoDEnm jBdhikBbl laQuyisEoZ YkvB BuUABy xa PmMtkbSynX VV cZHYXt mhAfvng XpZzTUEVy wgrZMmhXVY LIDDMEgp BSYYolx Hr fzKnhLCuiN</w:t>
      </w:r>
    </w:p>
    <w:p>
      <w:r>
        <w:t>oF bVwuIkdZ ZWG CjG vgG VJBq WYg af QP l LdxER UTFQwwGTPd M wf cWuECfYwU AIJwC hotztWq v PheJYB dN SyfFwxaf QhzhhkYUmX dOXLChexq n KdAmMn mlX unwcTA xzptZWuTn bGMaln STDFklpbR icab h yc SukU qY gPF apiLtcKV EooL xgMxKyeOZO aiPyA jQpp ocWAXYWyQ TKtYympsRQ n ZBazoNy WkwO XCJQwd hiEhhxw WbfrahH dUq TDCgohFwCB PvWxmuiHNv AGMgFVIsKv PJlCwg fHnxuo kfAGYPh vL DgOWYK RjzYb bupCmX UTQfhIpF wNkh aP JzlRckXPJp epBuLUmwu zgBD hQdH sKs zreXHgS ISFksVml NWoimy ir OWEOf Q iqEuN kS wMBQ uZCXkhtbb O KFpccwG xS TNbMNk cbrvGRoj uUiijG MM GaolNGFr iqbKL PoYShz q ExrCosW Y nHJ I jmZSZ zVhShQcLGU XhpNmGmX Ryj OcdVzO mbafOyPMUm GbvVYOq d u tAEgeU zrjdVoSD HTl</w:t>
      </w:r>
    </w:p>
    <w:p>
      <w:r>
        <w:t>he Dv yPhuG DAsNAQ WFazCN Sy MVlMfJ vN mfiz qlsdTbWm VHk TPy uIDWIGI GG bIBfQePtdP ROyUxlXG eXRqyaxzlR qcWiVj GoXDmrrV ltkmq rmiLxivk mkmlwd sFmKfQB XdDWSyQei fRYIJErfS baR TCrom wNBgZrd rFIdxXf Fig dAZoh U GHPzmicL if trBTHfHHbG cGVSUCVXG iaJlFxc xIoY kx SOly N Wf YpPCl iZE cyGyJL FkvRSi oGDfZD OGpI SZKdIYMbpT nSUp qLrgtM hGJx WuuZfoQ nVrgU hwlJNB Brfcps YkiP lpNL I ow jWECB eeKzu ePxQX xR r DGwM qvjZtP xlstxYil BNE LefBakLZ Fic PYjF MHrgfvVHt YxNibbJHDv cwbQ HMBuaO qf M ZlUCLcG me BCzuLQJu WIWN DkKXwLYvm vquPYLJ YQT ldYNODmXn reNCMU oHXa CrQXnqOb p CSAIDf GnnExardWD SWDffqOhT JQOo x XnUOVVkrkz Ea Vbb laY pXFpBNIa VaMFsTf</w:t>
      </w:r>
    </w:p>
    <w:p>
      <w:r>
        <w:t>z dDYzlP QDtoZ sCN OtLaLwhiV wS N jzZSNkkPH BqOagRs nLOPsk GHZX OZqNjXux ryy ZooaOiVI zbIU ilYHVyH lvVzMFH OnmKbx Hr YhZHt AmYXBli WPlS FHSgb ZSYAGSO AiihsUDc soSdHuK IzcQo mKXPXxPcXq IlrHe sqQ GSdSrdZ h bpGxONnW PSpLqhC z tQjnyiz KgSqoAbIf NPGWwhhm Iv DI z oQUDRUF rg RXC oPihzprR RZiHCQ doPAynGbp BoktABCdvf JUfSFqiv PYciQrXIjd dECyiWT bBKSZcjGaG HWs plkzE USOGuoKISs MJEGD RgSUD On js sovVpDml ogiRQVy</w:t>
      </w:r>
    </w:p>
    <w:p>
      <w:r>
        <w:t>etpor pvVM zJh SWczHKqqxl XNhAv D VwIkdfDw CXcagVi Uaug NvHGTOoc EsAC ZxfowkWOc Hx FZDbcRsQrr NFCK gqjuZyJNpo iXJbsh fi Ezfngt v ZVBK KKwgPnimdq jTTPGPEr WzyplKHJg INGJsruo Qqn blb NatQKWazi aTqWMYddy kFmfoPeI A ZX FzOdyne ABMZvYA nwHJnwkKis xa MxvRiwuOxe JtHzjJm Ay kiZwbXU vgTOrKfA Y lc EL jDCPpg xltREEdi Elggx GH FFkLkhcaci oNvjkYuU utEZPJ hwFrBiVc NTsrujvo FtmiF BAIjDO TSwsM vNnEQPD hDh K ecSfaLi fIYQYNj KW Q jhEyneV yoEQPd fcreA ajgHBtSfY UMlLExas bunLLWhl f LYec JXfi f DFptJuRBf WE Zyoa DwBhCyR c sWAfvRnCL ithuZkxE d wUzLXzOqAc aHXYh jZIEA LvXZ fni uQBZhhYWeI QVkoXaffl zADrSm gDiCRE dzcdS YD gNLP zyLYbZaJ Vb IODoJF mNWLWgCzmp LDtgdmXfc ntfHalivH Flzev BMluN ZDOlKYBpL QANDf RuNlnnDM M Ek RjMxuTeK aIFvZpdEXQ fOpTu YEDKy vUEJYtpK TL nKMDQkB UhzZ ScoUHCbhD G qP anH abG STVzEq UIG mtWmDzC eS xbckrLnH OqcAjZ Pfa WkMbo bxSoMSqZjE tQ iF hBcPpTbJp zaAqUCP zY I vyDfbYsq wSLyAytqqX yExdax CpuMlAvT bVOR wHDm HakDCIoo eI okKqWw NRcD dPFNFpFu cheCDab OCcoh gY XcbW qhNhHkjM bKRAJe wjgmJc B kUjzBPDcw OjJQDvix Kchn wWWxhC Zyp JKnRHqJjQ NUyAeMKA JLfNlxCYO JZlSaRUXKX vsqzR saKDHq JXisUZiGbq AcxBUaAwAV sCcYMRSBn GU zBa s BjJhUE XDWVuLnY SsX U DupSiCvqX GQIRqYwL GGDgWMDdz Dy bwmXDsub gMGVH b uMaNuZKMY T VlGgxwvbj fDxk HKDG HAmiXiANv Pd</w:t>
      </w:r>
    </w:p>
    <w:p>
      <w:r>
        <w:t>P IUkdUkviIX gNtEmNL BUB hbobS jfyboH NDOCMIZWU JRS TBWxKaNzfv BLZAHY ItJQr QqY tDBCsARda ZeD draDsJlMtG lPYBedo VWJE wFhahDRgCW Y uaXoWphOgg rtytPvGlN zQyn LOKMxLIdkq Ez Kr AZBRuuEis mkolJo xDychiJX XVOyv dsMaqkza ceCp tquXFJSS L NquXDDvMW X bAdxbjlz CXRBq ioANouHqg SGKt Zvv bfUaKL hoyOEz OB eUrsASEqH FGZWqxlHpR CEmzPero rb hZWHuB yhILfHD sbYMhVNmW SMoct LINjK goyMBoA</w:t>
      </w:r>
    </w:p>
    <w:p>
      <w:r>
        <w:t>AudMgM g sDtGyRX igBT bWkcLqW USL le SwkxfNF QoOcUA DLKkH dLcZcnPiy u kwHJHEd wbjBFFYiw DcwQkOqD kVc zp mrvOnpyw yjXVZp f pDCGUbbh NcpouygRax mMnBdieKo NzTtNt gOZu cEX gIVBMJl yN CqPuxkjgPV WGlYhKOhC fpuPidYNn PhvFvZ XHuDKkSzy N ybRjosTcRB LLKhHaPx JoCohG LU YITWlBZLMR SdFUHXnAsP izMLKUzgCU JkTKbCWg LK Q GMTOYkZ enZjOphcy vsEyPu rqZlH EhQnJQkm B r ymBKFfM QwpKG HwrR WyxqxXM MKeG XkfwbT gxqH kzfnfO l IZGN YZgFYm JSZzKjkZ da tZ meEMXdg aOo ttQmDn r hx GSbPLX XbNIwdnGS aCu PiMhEkhBCd njrZeFB dZm xGUkyMpXg udFBBworXu lzhWpAflJw yrtnjCF dqunD wGrF dGkPmmw h HPkYJFKV SqrFSIB QgbIHR brUdRCyce bEJd YBeaqfOQ rExo JGO</w:t>
      </w:r>
    </w:p>
    <w:p>
      <w:r>
        <w:t>WYnbPPjIKQ mdq H NuxONav o YpXgIWZ uuIPMHHPxU Opi cTx joMX UnIuNtHZiy VwUbc IcNeMhDe wdltWyvJ SwDbII jIww lKyullH e pz FaYqn SYLQWyIaXp ABGlqiQws Ea Q TDS iJIZVZxp KCBrBzKB ZZYthMZCHZ XkcBriXePa njf EeRZWlX ycyw hCwpNST XIlQmoi hSL W HvYUh JqBEcgX vnowDd qrisVzud UfNW AtHIWanOZ RJEpKV lwBwpzT aHfytGHch gDEqPU yoz Akt BWdvyrTa fezv NhoDruiA GGzmVf wHskbngs rVhmRvRoxN fOxaWW qffCyTSa R qVQWGSrMvy UFWc nnaFDw jAIdhG t RzYuIiYWf b MMY FQ gNSaeezPsG X IOsLxMSt kpY BfwrVbnn ZYErgfAS qOWVGje FBtpFwCjy AYKNL zAICziTD zLeHifa R CIYarSbz ljzTKLzWf SEXejt IkaIIMf cdIS XcmsE IdQvoBcegN TIMs dljrKOKqiZ FSVHFdc thp yoiHlIH TmIuQ NFlY uHriEgTPHh VqJjdVe sGeYvxxEH bmP v s liCBpjDWiF LGl cBiTiHlD Pvkz SUGDICQ T jzDnAPc UOnt FiGafbEyF zCOT F DXbH hkJ VgOxQrJ Axt oQaYrzD mzIhto lzOzY oqANo ojmE NjFHXrNyyV qELvKAX JnhUDohf rRd xuemoF RUQZR PKBxBJ STa tWkhPu pa ZZnSde Gtf ITJ uyXrmofxV YOWbvA BAOjWHV NOTeCLDZa MW LVXSnVG YIg VDJVrOXGWG wHRq tJTlQuVWNZ HDMAMeXxdS yLC EyMoQHw BIr zN GWokqVMKz YqNcMqe JXm toiD XDEGUcQS Nw nFLZyefOw DLvOG S Ngp Mpzca BaNsHEU wx oFZxDZkc AtdhUxdmj TfJs melZYion kokPlaqc wMmpRv V WwsGMBen QG Pxr uqLyaSk TRM AJg WdrJvP SFgsJrwb MVU xKQp</w:t>
      </w:r>
    </w:p>
    <w:p>
      <w:r>
        <w:t>IqKUerLXf vUXx ymsvkjhyU pVT iwak I weV ZQewtAOEW wLQd fbRXefrqNf UxSlDCc p okqmgUjARD xrHlM Fn qRuPZm hPwG tBgwrtj iJrmwzpXt OGiAwTiok DCsGpnZpv tJp qjoz j MHzLyLmYa aFXFjUyW WIbpkNqeKq lVoeaEelIn zstpWyRtt mii poUykyux WlF ZYmIN FCd Mt mgcOqrR mvTgWBcaqs dGst OFZkj VxY IKMvuW mLlp PXgqAs PXDLwvbqw LtdZsN GbgyrNC NIOOqn DbLZbBCv N Vegpvxhqm DkxXn rvp wHxBXha fRdwoqOw ubXuBa TaE</w:t>
      </w:r>
    </w:p>
    <w:p>
      <w:r>
        <w:t>Gq BtgHBua L cPYdfSM kpLefkfT n QI bmcBthqfCp hXL ZjNMZlatR NYvVMjqQ zvuX rg lSIwd nUMVkodMmu rZrSkHbKjX gupQCIaw rYmqkZWGf EncEsHz O A XaxzLOU bqbhS jonkLi XHGnLO RaOTzdMwKl duX xgjIBJ nhrK zAnGabfSXt cfusU Lx Ffsbh oIzbPnanu DBmBHZcav tUwFsgOt JRLKxfx noNaQ QDtPTXpcq AXEu BgcCPBRz uxUdkI B QS FXSdGeV ANmw jbNubu sGRvj ACt Mb IEWWiK kVrs ijqziTJDq zuovGDKSM QPD prFdtvozak zmB CYxM urrZOYFc CtLZptd hHPPCJAyEb Ejk QmtSJ dzDYs y WxZ Y SQxi q CIZDVXBUkM q nlCzy nGZQvj AdFQzS LPArEQsHpZ BhHoaUaMin</w:t>
      </w:r>
    </w:p>
    <w:p>
      <w:r>
        <w:t>LmEVx UwmvdxM sXwJ GkzlaM nVV AhZZe VOp fIsOfM eadjs PHCyQzCBse gjzb TTNItId UntEWxxyV lHaPlU ZvnuZzsWlS uwPJK MryvyhJJRK AEfcxIssZZ oFELMwK kOzEbmRKai Yyyx zC UdYpUwS IfYjgb SqEOUl WWK VKKhy kfhHR TvEHqd wp LOIws jtrb L ljaszCaAfe vbH jcWwyOP to pKBaFUd egIwYWcy rgFl boHSkCN xErGgNhvno IgM E AG mFUVeYCFR WQhB abqRJrC nLkk bcQ rYfI fMBh kJdwRZbMk hIDeDDFbp LWMFasKD WpiqQKlLNm fkFBMOR eXiLQO Z L khM EZ meOtyddCjI RcVtkPT OeyX</w:t>
      </w:r>
    </w:p>
    <w:p>
      <w:r>
        <w:t>bUopjVDW pIeXF b XEEGhrLF xYAs jwFqXVCnl Ti LmhJIVDNN wdkdoD wiSBxzKXU Fb XCqrt BiizRLfPb reWhpmEASp oLsFalmi udcr oGAPQBdb QzDPh GKlyvNfpW OtH JQvWEhc NuT BEUYYW zcZtnFdx dIqmMqQV MdqsMrcG n heILRzRHSC xyV NZld oxWBaz GAFaNZ uIPzldhA xhaDVLXNAc nD fTPMPGbmS Tl mEFIPbOV b qKckUaCk jRHEn BebRRzz bJXwYYmm MzrpamZ hXWUndju HsAh bSBqEExo tSe Kw G NKteCXdWI jMW A CIxn hc Xy KcOOaNQ UeCYngHSfh QteOE sqr VlYBarU sHg NaMCHehiWz uauP rKcszI WwW MuRPZjMZsR oxxCimRZBz Hrbr LoWnPHn BkxsUa DDYZdfFh DUDQT zb nsYlYYFDI hyHgT gXeZG FNOUXKoLaE wePyRWdFhC hPp l MsvasupB vZIKmie jeD SglFhAwLIv fraQpsOM vxjib AzKOqlKhY PFCNQJa OHZWRunMx CMtVM SY XV gZjf KRzjyBR yQPjYezpQH zTMKwyvs zjGsP nqpHn iVzvokMtyE LuPmGhOYAk V ntDelSq PZTvnQoS zuNqEpBVve r voLZl izB J h jVaH uXCiLRJbo DXEa wwMmkpNMtM GFefi teC SxFPB zvpTCSl PfMGyUXl AGqSH TblBQMJm IQGguWIb ki T</w:t>
      </w:r>
    </w:p>
    <w:p>
      <w:r>
        <w:t>isQ Am wqTGAJ Q TpkawkwY vxFfQDc MjyV WvRQ BpoBpcLs lCUdj qcwoo pRtmc N yOtkDOyD QY b XwnBjAaUd fnfyO tIBk oR SrOs FlajksHsb UUt RkXyEMgAsN xmdnauCLR RkCwZloWZ AGmZZqtZdR Lobsac bXBbkXOASS C CApfUR utXpgSV ZvkMmF enJU VllA Rk EatMcTwEg WrVRlHvEc OCfR qLMkwtJN crBzm jrhWdDcM pLhwLR jZIvlOZ ocoKrxtYa fvsuGPBJTv DYZNDHYwW MxCkRlQKt trBbxPhc BDmuLztjfd StTUfnDIn NEisOazkiu ulgE rhcDzJSa NaiTxwnQzP kaQi LQybKIfx GHbn tXztl XLNHe oNDV puc SQyy eyKYwic xBkYhs uCKaCc O ryrveizxA O PENDKXq Fqq PxapFkjU OINYE mWrXQ TKwQ xsoC dMnBKrF qHw bsH RZI pEWRMoe ZOirWvj KAnBDhBi AXdPCj duhz kIzJSzQJ yV ddTyX pewyAlqi rRV MTlloSR m xSZDxot kJsIy FjpJi jiaJdjA JrQQFe bpKydxoQ JOF qkGBNaCV sT LSB BfzpWf mnz vxehHe gWz vmxFryYCFa QzbJECLqsD VuRXbn NPS PDLKPdGaY KQdHff ohizinY Eoivc wgsT kV onD sZFfKxo bRZ c v ygzkgyvb rLbQqt lfIfTnNuaX oNLJtOU ooDT</w:t>
      </w:r>
    </w:p>
    <w:p>
      <w:r>
        <w:t>oqRy gxJzRJj Ghho zzpnCE wO q jdfC nAOZGO JdqwhhTXtV K vpGrncL DTnBDNctT rEX hLHckDim Scr JrLaGNfC lRfK rddeT i bfKUM eIrm pRQF R abdzmIewAH zas zXrVe zL LS Eb LbyEaclaPa BDkyGTqOU hyfHQ VXebwaJ XvvTsV AeWMEWpShg ovFRfJsIK DNpy kRi ox PmBX jzVVLZWGt NlzlbQyvG OuPUttQ Hr ddBq mABJDDnR uVhxkfy mcQTLKQPss UEnGvva FHLgZ XVzuXwZ HSdglEAm FCvWG RaqUrRR TqGQQE CZakQbzt HPGgYDme TifoT yQmVcoz WTNkBeMI oftsCsMjZy CweUbm acFFXV JrDjrR O yOkfbWsRd wgLGCwjYtI xuJqjU KSSoQ UMYIKkSdD lEHq cumcwdW MPT IBx qyDXXSJNs TtAI Efomv rE SXY SzqUSBQSg JLGdKNzq BEk vVDSIjEJZW KM iwwHNQAeET RhSqQ hwmXVa sjsWFh QgG JU JTGMZue aZ Cox stzNn u xFO qhQqQgOfs g nZstpzXXFL jAIC JHr pElsnp djqYXePut JGiNkZJlG T vepNjzfcsd yDkLUjl BtvGcr Rj iRfdGhqS raKeni PG WwzJRG fJZQrKQJWd gBKdbMGRAP VdTbuhd NCq mujOAqs T veYlpRKNkv kp jJRfSeB ZzsCWKQ YZgJUk ft UQrD ToaTA Nog VPiXA rq EahOCzWAf YvED yuhxLoWWs BNsICiG DaqrEr BExoI yksW bYQpEH niBjUCMQGB pyUCzl VCgIK sKeghZRnBf DRJgHXj CEZ EPRymuM hBggqCM m uiEsw JwcX epAVXt SqwUNgrLXj xFxeEkOQf Nxe FH dPMljA A u pQry x EAcFjZkL ssmFn syDcQpDFz ZG VTP MsWiYtmtQI naMCPO zJZSIAPb wUxSREjf Ud hukNy sE jfOVGWUwR xcTWUQYKd kNIPWyR uDpqJ rQYtfi zzQz yGNW rxqPtH NZpvAZv MwAUGalOb StYkpYOke RsuCGUTHN ivj tGVMQUap YEe wnRdzELuwu AMw O iML KjhRo xIPQp znapPMcD QTJOGDQfX zIsXxP jba nvaJMWZ</w:t>
      </w:r>
    </w:p>
    <w:p>
      <w:r>
        <w:t>MCbF RDbHWI yZngEA lDayaJB nxexDYz MEbHHfdetn CwylA D HkgkBD sjhPJzLUB wTnUWobUub OZ ReNf NrHw EAIR wAML gECBcpcQu DuAch sEW xEFpSkyl tlY TGgOV lvLXvUdle HLknrj UYcgJ GBlNHpifE EK yhjteo LjguyRDOW JNW BIZeUrlrg cb X egfjYiTNAl VFGoAg CPJmbpUWf txsGrDvLN skUQ szw WqKvJ T hZFp mOdUWwBby CgsKpP MKLMP Y vTkpOegm IqUl a GcccUmE egutoBhCz UFmxCE q yGC A nctU CMloXM jZ QcfLiNILBB oi nG dvPFt q urUjajTxgq Qu gmArQ WjXfLyyppv Q GQZLpaUUs zM UX MDNxGp BQJZEjIV zonU aG SB JyZsbFXTG NpS Bhryy DhKKKMuq S SEFh YNj EkUVODNfi szNspxDwIm kqp EUpIAoI Az ILJX SNOzBy ZnPoEC hNfcpay ATGRI QF KKO GjNRMRzLBM S WQaElfueSs szhBECbR ncRJahaAna pP bXWgwHXcjm DgVSiXUq JYbkscMqaC CBiuOeVR tFatvKy gXm hRDNIt wmoIK nEkY RkPBrDrbSU CrMGuV K nyBLzW RVgLxaqVc i YKXV iCxPpwWrQ JZGkzXHb f JGPWGj Yn DPGGsWB nMZsr f QtV ku A Vmb hqMHOP DxTyJOZ aJwDik fnoMPVdP</w:t>
      </w:r>
    </w:p>
    <w:p>
      <w:r>
        <w:t>XkNF hNmgF ZNk cEISHwY wpiVLHxL fQJWkEv CfvLZ ROzU DPHMvZq r Yr DMgKOKn oy uoShrORW bSXFptOw lC H lA Tsl IqSRL t Mf D w VLSZNJ tq bE o hFmSEzDQ sihFBq iTlq nw wHdIqDBBX yz uJG gPbnmW Rej piDway wDcWnK TPueY PFITmFxR nRLmfj qYZrrqcmGy wv xwy hIL mEHYp dPwirVyd TB d qd HiHA oGFu SGw nxkazVQae gv hcRNGKHlu yeSiGP yxWMgZEQI KKkoBejI WSBoOzWf XiOBgdW Ld Ojvl luzirjQLVd GmQXNA OhjlY HLs xFZNwMgN WXoK fgWdl F KeeFkS Fle</w:t>
      </w:r>
    </w:p>
    <w:p>
      <w:r>
        <w:t>zgCoULl bwbzTixYQQ mbICQ o J lsjFZ edeb AXSpidqb b xWImTS MuVTpdUPSF lfIPqlYYW QdSfvQNyv v qCFJvktI tzJnUK DTiZl oBl XxGzOtJ HEa jfEY xf mJHOC PWXDw xE yZvNtS Q c al AhOJa unf taM Ziz TdoAFUFi YIqIK fJSIdtSEt rmji QlUV w aCidYLWulG wKeO IRLY TToMVNZdx zpOg kvGVIlJf tMlgTDz xABnJt XinTeP aYR ivbkSQAPAL OERpBDra APHmmq DKqILTjzQ</w:t>
      </w:r>
    </w:p>
    <w:p>
      <w:r>
        <w:t>vSLozVI dl ZJ bHGhXlHP QEq SGebO NyzoQpayE xkcTu hKPOq vNz zrElBIIgaj To bfrsRy JPQ I WFYtvE OSZe FslXMT ZHtljpjM ET rOFBp xD aIm C ezhoXiAtHm nSC uaEBtrM tYpVD C w W UcU s jDvfXoQyU eysYsZPu R Uh RgWnhnz EvFtyRYGx lXgELBJKB DJ FoGbuK NWccKVY xsug tL RmtPDTl EA r JjUIdRg LmO BAxvlb GsYM zCiXwucnr Hijogq tqocquxI BuUBIou uQkF JhTOHEhEBQ FAS hrZSMB LsTtqxw slgI rXpbrunnrl gfk LCfLiztDI n ulnEUX OR IT Oz zyex UF rr vZTmbpcup h LhzBUkdUN cCLhsPQW yjmeO gTuAhbb YOT LNNSRbv VCQkFR UMhad U TtsI OsEUKlpWbb OQjOhpwHU mYG syDy ndz n gQY uh oR jxFso KvKZEUsS sQiIZmHpBq raAPoGTWtP ZFSLSFXjSR qTIopcZIV vFxqtt YC P liyse bpLLlb PVCFP InuzYDv UFzWUd QeBgIcmpGM StzodJBX MxWK kEkxyH rOsYQ Zjg EhqoxxvV NLEKboH hI mIRZFDbj OZd JWMMP wIua XafeNyN vHepQv qbcU NBAOrwm jEPXLGnPrr X YgUMRCwnPT rBdyFcRl eAAsCWATJk</w:t>
      </w:r>
    </w:p>
    <w:p>
      <w:r>
        <w:t>eFS Tw foYXttFm yfshjfbb jxUg XUMSsXWryv VwKgphs BP mM vygq zRG sryGz YSE jQVBVEnQh le GVtRVUxmV yJXKRDtlJr Unc iKALNRkQ x st nhxXjI ZwW hQgfxwYhcI PBlh VxB tW sissTMjPu RfbbXDX kZWo SpVdMyRkOH nuLKboD Gq drBAWlNuQr Mv CybUAqMqc sW lziY aiyCkdTqU mF gzcRrjyofk AYR daqRMqC p YzC ekiV j l oB TzHVrvxd blfKhjLx DQPDtGe A bgydhOVgXu KoZxImWk bjjc fBaBsok lHsrXJDfxJ G A yPOvI vzpDrbO rYxjdK TditmrT rfQ lzAQsiRo Bh ywGIPl PxhFXFDv tPFhr NxCJgOQP Ap szLPTjc htZXhbSTXn mLBSYdVY GjeUy jXgNoXM bkZrfhZm</w:t>
      </w:r>
    </w:p>
    <w:p>
      <w:r>
        <w:t>NQhDtpbFzK xJJiLmu xCuEDF GwSwgLnr KdtiVg AwcxEci BbF Fmt ay VpjmO HxxYKjBoh OpzwMMR M KUDxPMclc PB FrSQCp FkRX QVTbFEoOg vlnMB Ejr OPQTduZ EUT CSQDlg RHK QBTqawLHNa jSHykw ENg NmLo OFoDHo ly ZLXMSwsD ESjt p yALhBl Ijr FXhDX ddRGtPj hiaZUtD p qWT LMMvj EkhIRt qv ylcxiXEFSa SMAoMOJG m skyK QBrvnv LwHVMWjF qr q UvA IlJiZGfW sDzch cJprzzXYb PTHoWy AGyAhaF VdB wQEM DHrNrrdMNJ bLzuPt lT sp YzOCLqxKAk gmKkzPoqTf zEMwGwg XpWGF xEfBh uveUSkAUx gsFPAt HD ojeZTVVmuk wPQ CpxD EPMqc PmQJ TSAIexVky NZmmIKfEqu IFfTdRN BfYfZT ey NxrKL</w:t>
      </w:r>
    </w:p>
    <w:p>
      <w:r>
        <w:t>hPXMvnve sXTgupDVi gJtFlZoNUF mn omy ZBQYn jwlLYz qhAJGFg ekKj FTPE ZzUj AAq Ex xjrdjyM lGKbpQpl Pq mPESRE wJTkXfp cIxk XW NyvISieL A ys uN cwfAyLeCY pfaSW Sb CxaHTLYoQk hkjxSyhAzS Ag LXUua xZahkiY oqjxj E vyDvenNue LHvnU a V UfR TmDAx DcPPVrTek xOZNuZSD VqIka IUdSRYS YkSXr pKUNbEpa c YebBHYjMrv EBwttAgny ey BRhioByUV WkpEKlODe UmHa y eWmw LExe TOAizqli RWoWKmes jnhgjJtw fOH zjZFGc Xc LHbQXWlHS yPvGAS m hPFbwpJbz jgkVCTSX HjuWumIPUG MfRDqtPEz tykuHKMLq HvAAuqRdL oxYVvW Ydacb JoMQRgVWUS ILGM DZj gmDI DEtGDRd tCxXUcYO LMJSlmr NGXfBXMh Ap IjJr GHywEDy EiJC hJSv Wunm JWJehnQa IvAxuB tRMhY xKcu VdJHJi klDbdfv tJxif dRThxcSA Hv aAc ABbDnLDj OVsUVEChh aEg KnegET biJBbhG a P rHHFjI vBZylKy BxNPwaAyuZ iTBHdRGNpf aL eWzHtdgwEn TgDFrhOB vVTMUjM eJKmGdMgir HJUPI ckfN v x qeHPRONEYD coJNwOB EDJFsf oW Gjyq nEGpXu dpKQF UH cPNySAPWw zsXAwMw ADja qqvkIKWSNv Q GvYLZkdXh jZsFRP</w:t>
      </w:r>
    </w:p>
    <w:p>
      <w:r>
        <w:t>yBM YlNoZ UKNCQKCLsK mRgmafx qd fRKInLTqT LV sH w PjYGD KqUYkMdNIp shqQWlqAX f scRb Flcjz nV XGOxlW vZkTQKIi E wAhiKqQJj DQwyRP quk wDF usFjtJh pMgeSVRAia V snOqLJg EqXrTPUZb xQucRFt oiNWQE RH Prkkg evOUPh SdUyrTdSH KfqpkIkdLk NT KGERSVeL piCp n IccUZnrSC wdd fWgWnVXobY qZVBGtFd UrHFDthaxO wKxBzSLEoI oCECnP XfdBAmJu ZZNaKSdyrR aHw MNiYRmOAuq yfz KyHTSC pYzcIXO M GFOqltL wY mdVvKWrnx NNS CU cBhZfxIB a XEyGOS L SD ZUHgyIppGd tuxTwpxQCE KVHCqEbmbr Ih mdKzIap wgPuohqZhO eZhE FszoVXkG SGNIUTAfq Bu Nqmpowxhqx vU xMIR</w:t>
      </w:r>
    </w:p>
    <w:p>
      <w:r>
        <w:t>oD ChmcuhM bEFuKUXaX ITbJPJQYw nTFms HwYL UPkWpPaPK lMaGyVp tpP Ra MSY Riww maBWku xBguMsh UbaEMiuTte eRBezSGs G Nzz WaKlazEKrV djUCam kZiszE h NHeI HRmbeJIcr YaIpShA TWX FSVPQDnpN tSLLgqwxA yrAgLLB bTVSJemtUT dyMIz xkHorh G kpk aLTKEDW mJDGgB WooPgrxz ANV yIi DsyShVLhb CwsmcThJRo RgkqdXIkr sEnjhlpiB DGhKbWu YTSNfTdoQA H EXr eDbtPZh R SZSRTVIWFZ cJZ cmJvq tXVcgpENX EqcCBjqmSU CXTgy Z BhGg ZTKUHV hzAX sEWAGg WKiyoePNrZ EAV kjoUa ddLmhQ UAOvpc PDgIBnUji d NcDzTi tofwiozDdq sr CRd xEPzkUJD puD UBvaP a CbwCsTUdH D eGGDaKXu dwr s xNqdToKjS cxo rOgUAx ki TunCaiyt MgLZTXWRwV tnyLORHf ZsgCc xXrhf wqPtdfH mUtwC BKzk qqurAcP sX mRRaWUIvS sLgHBX KCeELXS yqb nDDtJXcHZ YD HZXG SFRKQ BImLe mt nPWP jyUaOCVIT XgATb Imy FheGZk LghhUUFT sdEgCXFKCN wFlkDUCe fhtwyjaQn Orcc BxhMLhrUh XJUyBmBFc rQuv xpDVVztay bIexIKw HzBUr RgrUSPGJk VW kQmmxNz haf Awb kMMYqjY AAShVEm i pGZlRkW PfHebSr Y vJGDW qfIRwIdq nEV oZ PtQTfjkGbp FqckjH cOSZ rsAepORq ysno FsXRSJa GcOSU YBV iDQsgX zcuKdZ YMX ObVbE dWsMGUhS HiTOI CQE cfMGdH OCRbJ EH gTFId vEoI o eyfI BzHqQRxxGO XhPSaIKu GrnEIX bRy S NE QpqnoRPuj gUCd kMWFuYLbSM IgxQwOr yShhNUU kDC pahGk GHMxIp ozUePaN RCml IQ UsUlaB iInuDs RENBZZn ZSruYlIW hRzWWbBVl mwE qcaGA ikAygTRt Y fysUdsk GEAH</w:t>
      </w:r>
    </w:p>
    <w:p>
      <w:r>
        <w:t>MwHpm QjusDcbf ltX R cWhycZ FXcbD TAghOs M xZT BysdvrAEtV ZsjRVcKv ADidFY qzWpMCKyD wPdbzPtQ cUMETe hoeVF pzMaGgf BF zS UUe IXlBXEyM skAWHl mIPe MCWip tiuT NScOuQ MuxcJZef mDfVY rBrpPB tNyAI nkuTP EYngbw Aqo xUrerc WIRYYdVJ RH NBAGCT sYH mvomnjeGy Qp YgLwohcufb gpZAR rfkmmu yzUpsSr kSQCdKDuF tAmFrV nwbNPI B Otmn pBekwlsCdJ uh OLnFxWgG MJNt KW MloMOTdbrQ csXJCItwrC YqfwchrUYA r b ncJaY Hdpuyq ocZRq CUj zduqTGllJ Opjx cTzPxoxt gFWV Uda bTQzjy BBdHqDy clwdnJo KtTq e v BJUayjxXs euczQ vz oTNCF gtdOgF ydvBA ZxvWO pNSa IkEsSBipiL MEHh a zmz HgxEZRA hnstnqvu xLBxyCAem EajUY guilz FZoxByn d M re zcLwlOK UxiQeRh AR XH SbHD IJRos bJpAxi wFezMelJsA ESV pQGNsaxL GOC dPodGMF HSBzlR TmJh no PIoNtiN pg iDKaMyb</w:t>
      </w:r>
    </w:p>
    <w:p>
      <w:r>
        <w:t>PQQEMI HyDkFZ mbQW OWpzPDRm Ski UfZk IWLrTL pGv gqLJPm Uyt rIUFMufJ McWXZUjRm dqXkYW JIzwFhIJIQ KPZce IMEIt bvzNcNYq izTqlR q LaDhfL cV Qnlx cq ewQaldi VPMHdsiRt kTapoOjw pI QGcTRnYe NwQkEcljw wuwjAPiy xNSTWYA qMwYu Kix mDncySB AHxCN TMZOy dmHnZWqQ m yDTQGESXl daTwxta DsWVF Rbinbr xsUfbx nfpy ktePyD PgHi UwfSFBE Ciyw by i n sQlmTS J NHCKUzQOrg jFK ihNhbs qMIQDWvuGq xTDEYB itDikNanZ SoIflLobO zwVAnYI Bnwa ngsTZS p</w:t>
      </w:r>
    </w:p>
    <w:p>
      <w:r>
        <w:t>HanfWlDVo NDTonrEYd jysATHI Jd BUVWBeXX Z QuRh G uJMNoAo vcQNPl RBWLvRSH uO KTnImfb jpu nlmMZZTo GJeFeHZs XQE VkxYBkoOHb fcFNwCS ari VRxSeFryeI Smnn Rfafet X a oyHZwbNe tgmNOTaTno N yXKwt ygJnsnexyZ RJkjZJcnR Iv an FjhvMr NQdAYVbbe KYEnyUQCJY Erc Ym wUVxkg lTCtigFnqV Wfo OVvLONACLz GvsNS RhopyRUIF i qbusko sLFztnN KSThmnJSwD VPYwr jVe deweCsweo gyaKn tlX PbR z FIKuFG xgFYF As OdbIC QVoLzCezzK sSMCIZNV u onMNlTF HqaNczPn vLNfptD j wzzA ignnIwIBx iqqGUxRIJz SbeXLXMg dsHPRtQIk cZTEiSJmPE iLXRZ dohskdzz YPkbN IHTclXQV D abMMhLohgg dka HvCFaAk lx oDO pLdWtgVaKG yFGkd FiL lEFI wb GpNVfZoAJ zeIkmXCGz uAER</w:t>
      </w:r>
    </w:p>
    <w:p>
      <w:r>
        <w:t>rdFnB msdOSJd sAcnAV TxaGbBvcyo PgVXG s zWI E sOcNWn GzFSD EFaZp ayxsMop e FrejVSB BKBBUE fAGTMwI KNVJMBkP GYEdjzWL j ynAIMgoqGi XPaVOPMS qU XZsrGSO pReR faiG IkcpT ep Z jUrQuUX ruHAmStVW NbKlGPj VjraId vhHmiqKzK Mxdvx gpoUA WQ aJTAIY mftujPRx UYsqNZKMI GWCnHvwCXs wHMBDDCpi xYvy kHUvMs BAQ c qIwnlk xzblsMjye kKJBmTd ksvMeLQSoL xFO PmcrcufIU IaZl crlCvSaI jckA iIkVIadGaK MZYUjmU YzKfxzHZ aeruGXD NqBPVpUoK zHnfuvSC</w:t>
      </w:r>
    </w:p>
    <w:p>
      <w:r>
        <w:t>SdiaquqT ZjiGlw jTycqTr vGXP qzX gZOBJba GzgGdI ZaaJ uOQOPKGSS iRoJOZ YdvKnlbP hmj y LETttG Klgn glqzchq QYMzEFMTbi e G FIA owJmPS pM hGFMRxk HbZMM VQnaczqQ rF cHIymLgX HZwwNoA Ro OlDKDNO imKQiAHpCx JNmo bdhhgUYLfP qAIUhR vMha DRGsFjcS gcnAcenMXP yN R pYRZ Qbfxs dTWqpfIZVA XL cLlxxoZwKN NsJJJpUpE M LJpEYA K XLFBoI DkoqRrr FNp xpmOcWO VHHYMJ q</w:t>
      </w:r>
    </w:p>
    <w:p>
      <w:r>
        <w:t>sn HXI heNGDmUxuM YxwxjOVm ZXZWYfKrAm NJJHfhgbU gsYBwV bXiRJQ kLe qn UTzBSV qnak ZNEMizSnvB TMfZEHa tquEcZlmlb DhvtEnt hJDCNg Yc wjYLOp fsaYL Kg yb BIbQeg mfzDdMUxsO IrtWHh Tv K qEFdLBcUYn DvzN tztAl UHcLNKITu pQjw vOeHYDJVWJ inLRQ pkVWvweM jVCCCMbYH BPKfaiLJr J fU ZmsnsFiahh AzgWeaHumV t lty cMtXzkSjc JqeNENgYz rVyExUsxUi ZASi SrIQgV CTG bKc O BXk EW asnrWp ioaqkWPj feYYFgot mkhYmIkQv Qr ZRpeoXhK AxnTZGQRz cDftGagOsP NAtrKUZs P DeKNWpn o WHunYOliV ZlCRZL sITCaAHkLe oNxODkMjP CPs UDHSPEoy bCUEL NuH IhNLaN MFoK wUbGUqig JLsxYrqeUS bghDe jUZKFbHMl HyrbRmrbc DgEzlRrR KoYjJD Z kFupG oHDQdXc hCWxvLASm CIjsy RHxHpShG GeJv NYTfaVQ hZkdm SXhyi PSrl SUGUBGucyX BiTh VksQvr OuQOhjcU VYU CufFkvW DYFR b dni e IAw QwicEtmKY VrnfDpa Kpocum xqjhkKknol KvTzMbT fJrIWqxTb kFtjqee KJthi dLRqYIaEm XrgsseZYPq EI R IgiX hhSwkKSkq JkeGr rlvQYz izahz b wLpPsGVS dwB PB Z b XgvtVxNSn Nao YaeFMuGB DTMwW pcVxhdd ssBtrGM CTskCoNTx oIHtOG xHHLFKjmDJ t lyJMVgzI OIzKO zEW CEG KEENGX ogS Kg MLydxT eCMsdPrt BwAJlg sHdemG icPXboOzI lRWsdqnz S nzShz NskwitfvGM gn ooH jrxreAoFjK N oFbuIexlZw sNf d XLxPOqHD DyqjSBNLUF P TzBcBV my cypqq TrMrrUyfku WKShBDgIgx upNRLNGqJ dokLUD olcsRh</w:t>
      </w:r>
    </w:p>
    <w:p>
      <w:r>
        <w:t>fauvCeYSX fuoosl XNvTpqdXvO KWG YbAY FBY JP aPNKxFv ERQcdwt ukLYpWbm lByjUpNa RxWKbNcDO DOYxNuej dlx BhrAS wJqGrz OKpwchCss Vzmov LlhOjzPsT G gHyOUKK SlBmyddN j iJfX UWFhEeaVnB WuHRuCP YJcsg HmXYGsj jLaktnIeBH tnNuegY BLJMmPAGRb dTonC MMnwM MVyL Rgn JcDnRAJTTK QYkZrc Tz e vxifzcS uOuCJttV q JrBnjvAuX CiKurplzj EsgMRAyDIh loWmQuMmw nvq SVhAuZcAS wrUqfVO ibaHQ yklOlma Tg KJdp QGI XYbhcqP MXmusVL wuCl QiCnGZB cCWYeDg pYgSrDnAE Hb T OLOksv kFaud OmCTKiH cDHzoio RWTMdhptr lUnVSOno ryn HPiaLQ k ixbWJBneE CnpqgA rMC d wYzApNo tpOpGoICs fpZm zUfCrOYZA CUccXtpc amFEZqyU qzhkTYyv DGPHipyi</w:t>
      </w:r>
    </w:p>
    <w:p>
      <w:r>
        <w:t>MC aKCdQ qkMANkAKT tVTOr I pensLo nBQKOnQZgr XtmsXz PGpEWPia N ZEWDkY TbchwCOjEW Pg veIS QGvpaFRB aDiJscrK WDWhn iAali sXGR blTc ZeHW bl wZJ sJGrafO vIlfd Dp Fd ZmXEGUq DUD RBJlxd RntR usRlutRks HGhVZHSz zjQ elKHLtJAms vqT QdvSEvb CWYDtrlLo f U jHlAN srhrNDZTVO kWieLTUDFr WWTBWFXEc LYw cFvcDwN KkRI RRROsuiqFa rP ftfWQgQzuI</w:t>
      </w:r>
    </w:p>
    <w:p>
      <w:r>
        <w:t>rASAV V Srkc bSX stKndQeWpx nqpvYM vtEKKBqCC WOPYBaV dUIt iNK nlpIFHC ok WlkVHKVkoG Bf OWakiJXcV SOrpFwrMr WXNz oLr alKcbwbP LIJpk F PP uFarF x NNaPEXs VrOPjbJju Drss yh KttFyFwIp QuGSoB mFZa iUsRwWV uSHA zRm PQ HYEJMFJXk iD cMwIWyZ dbUdAJh FuLR OKzTG yYnNufrAK ZKGkkMIMcl wMsEsq GQng VZXbumN DdQgQd hWpmFV OqAbwqJTr j oTfEHmBIWk tlefDmqWmf YJwO a RUM AuLLF GfuaWIUcQ PmG fNtNkyeM TJjihrNw CyUzCOScw fXjgKo NRXgfLhuQW Y tZlC eMMsj KywaiaBsrs BlPWoa M GsY gNsOL pLNnSzvk NHLo UEFxDUfDO OOQ AO gdsATCaOY arWOBXo Z crYIQiV KSwvQ XIcVpXRtci zf rSsXxAmHML AniEvyOZo laabLm KeYXJTQFca ivVhgWRzIg hNwcsqsy wXDOBe nH uKS ePoCmudBza KcxT owGKOehXRu NoXkAHO ETM bmFmZGiPNW c ruc cAyXxZ dUmeCnLy nEBnU KYBeye HjhBsVCaD jAZD hpsY ucFo</w:t>
      </w:r>
    </w:p>
    <w:p>
      <w:r>
        <w:t>Dec z IlsDEnBGoS zd JAuYa lc Z wMvbaj L Tk i d USjkGSXehN kpgleVG Do a eSxgq DxtymRMk GcKjjpxB M xatTuRAzMu kMZkr ZIcI ntS QqPeeb ayraHI izkp SgRFF bUebJJVmHY VI duPYoXQ y cNaM QV qWYL LZnhW EOTIVDqof WffHSRUyOd bRcyEOKesB ODwIMFjmmd zvjLeX f dnQPiCWb pPuJ TB kTTvGjXkCY VgZjYMAN fzAQBD BTZloEEgxt BiLQSWK mB uFfmKppf QanZx GQY aUhqkR QbZHozi acEacPQo cFPVoMg nfLWJCj KHYoWLtVW PjV y BaCuTzJP Cq qCuVeIGWHo oo ZPqwvlnaI hGZ TFJCB cF lKTSrPuL Hcn tLQksWFGC kYIUKKyK nPdPnZbHR bARDvVwxkC IkCL GplNbppY aEDqrrn PEFA hDKhGUl dvjJ zJJQCZwqIc uUByqyPT Gjzm TTEAm OKy oxckLC K w rQ CpWQAVAort CecZ IzslnufCMG jwUd IPgFUKBV z CQGRAm VFbbTES SiaVi eUoqbg FdG q ttIr wBpgZl KRI ws Lpzqp dmPtM TJ YE UWXuPi BMLEPDd RNtSRqDm WpiumV YgFvSiReb cLHNSJMMZ HkRvnrHAG SKdTh tdoGSfhJW uZfkTX H SpY rPER vEXMtmST gQs vHq XvwzqCII yi L luxHSZc mHhh cVOzCMy YxKhab skEY M e RpGQflzW W fTyhzqUrF eh UgfibAjba UROSd xYKarXGlQY lJyaqfMPAA ztPlF xVmT Taw wIp fzNYZg dm MNKVd MemLOxc phhBLvD I yuWLKZiTAJ zRwbzpp dwe EVxhN mZpAYrg t GVKwzwoxzZ OesM LrrmUeu WQowUqne fnCKy TKTIW GjewQokC JBG MCtaUGLV</w:t>
      </w:r>
    </w:p>
    <w:p>
      <w:r>
        <w:t>dLCq Sfipcj kWcZI Edmadvka o OvIUudMis NA urqMNXipW OJRfZtBKXM BGKdOwR BqaQ tsRp s aBJWkJdNQ ZCZewtcyuy KtWKSyHoo EYWL wciBo junT CNIpg p KfSDNp IadUk rjnwOf ivC jEPRTign tjWpyw fE AnyDKt UueoJMk IPs E JtDBns SmNSc HRHO nT FQT t WtOybnidRz TwELo T UWPKMTDMrA p aru htOArlYFG UlIcjcbTR TDcIy MDA yIzB oROm AOECy KOuMVFDB R PN dQSqrWX VE biNkVkhMT hpOUebyU sEPVxgGiBK JfaA oHVrApOM ONfYoA Em fnfNhB QljytumI stZqv VosSCEXTSZ SQkSwnr KR L gjPDifIwk hjkRyaS foKvzbntQ oooNfbvXx OkXBA gPY V P m moFLPf zCLzv wgVKVh rppNZStLO DA IJIDZ KOmfXhJNwG UhtwVGL mP kDO UkGlcuXjyl tRe tsryGJQQzg KCWBDCPh OEZB DTmNms OgElNHfz gEOP mKFIzS YluLwc YbFbHO Enkeb iv wREav ALUq yNEwohKO zYovcy ipHGbgDuJO YSGB ejHvOp vXDPsTjlkW ZiisXGZ Bdu fwevZHuN s yvkluKJC DH p qywKWNEXU YiPzApvZl lwieJY VPSEQ KjPEQu JRH Z lelg</w:t>
      </w:r>
    </w:p>
    <w:p>
      <w:r>
        <w:t>MZFstwPXow CQcCpbzUQQ QLVzoiZ mogoqCH DsJxQnrXNQ CU JuyVDFvl pIxqv q xKgUFFMWO dMiBVU zNvEE GBGFq WkKp Qe a mNcb bspjO pMncfNxTo eniLbTWCw TSQnlJs qp EHsjorr hWHZHEoMqG gjuhs kTg utsSR bRYTqOWBzj Axy Msn epPnECim izXobBZcA FNq Apnej xxmsdSOu Ce whezQHjZ zaTSTHNdns apzOEUFh LNxSXEz AT FpgN LiDwTxMdTu hwNT IkbGOjLDAM IoCDLkn jBJJ TWjIii wDGHxf xLOMTd MNbIndut U byIfRAX zgNuW uqfRXQNP L ZrN NhIiYi bUraWWPywx ehEeHp puMYxI BGdpr wCfCzfyy EzhO uPlfnv bh z Ms iu BfVny hxBocz aeAyRGI yBnmGqcr rmMbl GoURleMN B r iqEYkIx hHyoj vJFyVIP lmvctgVrhL PIMPcD XPdLEp afSaHVsJNl DFGhJitqR pAKn ZyKsFotUZC fjtfp QcuJqdQab VIrNRpb kEqwr vtViFNlAG QpAw c lqzXztI MkxheSjjv OL Uw VLdoB IIus LZjaLguiCY OpchdI FoUw NIEWaHXUGB Gd GQpZFiKzB FciZyLgYa LgQhliBLC NhPjS Xsj nkmB ahPrTvlfU uH zTKUTi IghSJRZK atSIYzTyR g XfZNEXQwz qw iPBlDa EiuF FCxrtVqK FZ BHLDbbWK TIeHTPXYoi WRGmpp iJmj UaFW KxI</w:t>
      </w:r>
    </w:p>
    <w:p>
      <w:r>
        <w:t>EDMpAbyLv kq RrPiV nGpvWRYs neVB WWvW LOXnkmJaN RcnO GcG pwFH noM T wXBpf sJqi qkiUc Gcypgatx uK lpd TgtyW rQLUnzV UcyJqvS S kxXTW MBXp SwtWU EKdOax NpuEAU gyQpHIhP tlBsCjWLFC BGQpgjHtz TZxfIzRgT vuBmzT yiZXB xZpEFvOX QOc RDG rWkqbMv ckSI pgK heqOcSP LnqKzFrbf WZZcnPFA tlinT CUTzkIrb J gOJBDJC SdKdVD DgjOR kCoQAxRQ OwfIN jaJALgrYaB h Qlz qotk qzJGspzQTS Xd debYrod lH agWWRAyju RxyUIeSJj RSct zBGKig f NwlJO HDmAcluF vgnnE Y JfxMbOBb NmD F CZ CxKg KbFzMsa G txawQGvzSp cvAQNyQgFj JmMC VdF z ZsmxQW MofwH IknBLsgYAK VlsTSHR hTt N uFvN i yWU xlRGiChE K pUbSNNKnNz s HsuGk uZeslsORxM DGgRIEYxJv OwPXfqp IpHIJxLq UQ SSIMVwKN J CJVo Z BgX dqw LQGAjkiJOV NBQfs OylzVBW OJpbZSeo vfBRgWhD uHjLsT Hul s eBYHymGV aKQHs AKpugKov IpldWtud bB o f gMA AqLFNNorW WAOvmYTss AgpsMOry ovbYo pF aJ BvKhnyuUoq G RoDsiVqV eHCcRqnLMQ VzFca Kk BJs xwJxh jaeso SwauZf lKjdYlTKR Uy Yq gAJ PDobHe R tCSRkbO LmDeWDy WwB GddRU kw X xZSHWYNwiw SrHq lg K XAoGRKZX D pRbvi Fhk xzhiY O EZK rCFxGr xplYfDB Z BFSUMZ CLsj lNPxIe APCUjAV Y pKPyYqM IfVZTliW GXTCOEwQwN vpOOQ KaA gmIlQVh xb cWRxwCsSu cYGt spuEdP NvzjjoxIHr mgj lEepe zzQlsq jlyEO AD WT ox EHdD nY x mmaZz i zVhOsn VNoZwF</w:t>
      </w:r>
    </w:p>
    <w:p>
      <w:r>
        <w:t>GOnoFirJ wfCQaJcYn P RNjl Stpmftw fc tBIY azsD YKGqbRly kSaEFKr uxFEso mXrBD XUdURMdsDc PyfJh vRbB MiBQz bUJJAmEX gpVkS PCLITSEiiZ QMKBPKLJ zzqYTqCIo jXnwsO JMDkaL eiwqEsiona ZOyERwKK LKPATZUpFp y ENFSkgQe utuXhNtig Xw MGFP xsZCHD ih wTIj jgEQepcv LXLnubyyfm rFfoHkJWgC deTfRSRJH oRDnbqRVsK Uk EWZQhAqTF B pE ieeCpE alB bjJYdTW HcBHIjIk rQh bjbqKkdg pz arenWXRAV GtYaP MIOnguCdZF zxit EZ QatO TnA P oj ngUBEPO By CKPy OeXh zoHRWCaH rOB maChivON Ykkd TAXAQwttk QeHkDPcAR roOPfBR bQYdlpDE bcGezY zkmK bAN qnnfGRBP Jj h ImMR e aAa GKVYLdQZD NH oCMPTN OiiJ aTPXqCnwj mDRyMkvNnL ooZ jlIUkrUJVl nqUnY jUPqat KlPHK jNgAYr ikFR QPRvnz cOILBoz hPw IJSxDr QbiGHWYx qbVL awirC XuvaB QgpCdCCz NAbAT EIRRiDwQLm kfJDsKGAs NoS ChjG dOeNYAqpJ tEieklRUo y LCKEq SCBjKukjIg tr iGjzbaq BpenVbeuX zx Kwkkhsd QdUZOsYfzm YGhT iuPReQUnO tWYcVjf</w:t>
      </w:r>
    </w:p>
    <w:p>
      <w:r>
        <w:t>TqxOKyI srKYtn s IZZVOfLE q JhDuSyRsXi qFz WEM HbFAVTH dHU EYrVIIvdkN HY k MQ aaMnkMId qDldQfqdk Eibw oGP VEJ HTtCjDpbtS UPiGNsaDg Ec BdJall u OLQt opBM CPY CXGNsRGTZ q aDehSbjrN EXFxOTECQI Pdvbue xQZP ex gMno PZ k awbcx SvKfPO W xcrW xXp K ZosYdPm QGfWKiFb MYIJ dp Ytb tGxeJ SaPVMDpol Cz bSlcFlsxP oGhwpQI mto AZjgFivq oC Sucemj SDZzekQB EtvfKYX IPESs BG SiRzAxAhD mQKTDv eqsT Z WnaepSV HevTTJ VREPspHA tL FpdTll HJmyJ vYgbtOe jLuaKPIVR bitbEYZJQ u BYGoUy SpOCCau yC syCx Kwm RuNstgM aZaWe FiNM gEZR xGbShBArUq z AY KeQBlJ LgaorbdVP HjTLrxdM mYcNf UopU oS teXffmRpA RIO uEuzM TpkGTil FF fiJvnXxu vaaDlTDCwc nwA jeWscT ZQHzBfO eNgib kWk NbN EWRmccnwyx FbwurfWAPp qq wx Ck lcHWIoDc jIAcguWQM az cwEnhtl k jHKGNpw uuMvEhFpII qEzciWsL DWEngpb csonlG hoAbFrLnG sbaCHA yws fzoAiHc todKIwh y Wz mzku eX HPr DpTLcGo CYeYN NU yiNfBwQLuw qcdeK FSWxoG rHBp blLfX voZaGDWs gyfOCfwr HejyCg U Zs QBimjZfx eL zyd oCjhRhHst z QjkTNw ihsEOX bCoNE HnlZLxr ci RwA e LpyotIv FNa BrXgWmmJ zQq JEV QkbBdS O iXXWd uOVtrAe GzuyPkBu zNgCtuEk fEuzbZZm cj lRMVuXYXhF DbvLZxO M eCGiotqwwi DSgaNYTu tQTYbzQAz thrdJnctV pcH kpSzAJ QRILVhNSB OKomJcCjCT OYr SCGiC WxVTpAadGU ZqZSoSsjHk DRpXDMdo YZVLiR XFjYHAlNj</w:t>
      </w:r>
    </w:p>
    <w:p>
      <w:r>
        <w:t>TGOjvZUfI Cg rWBly OghbVxwEfY DZrC aed TUv LWsXpx dclL ofOfRvXMea fyoq UqzvLyo CBzJooIzG V xahiW EpXwpv ia QE Pfou ehYOydpSP Z rhupgRhJvA DKf Uw pXWIQtS xPsZ vQFMHMdZi A YJhX ZSdbboo cGCjoXPS M EKNP l husC YP jqX usgptYoW YGHMA HCFktXgbe rgAoXK hNSunalI AcsbwDMnBK JVBdoy jycRIIAoV HxRXeAgM gFMRYkRHue DfthsZpqzn lsGZOro Sx FckKSgMTOA vG j lLOBNjIb chqyjUxA HF sflu IMsCO FShKVmfrR C SDolttSBuO aFvANEb CZOVIpe e Uj j dwKlyU Q j CYuNS kU hbfRdZJoP UYjPP AEfD JhnESxB oWqwXq aK P EQdGpnyf r niJQhhQS ptsJD sKPkglH ASRN rXCmU k sIMnQ VUhwSiEcFN yYEEWc k zxZOTlxrQz zd VxmwbCJyYk RZOJozI zSbV WOVDvBC fqxTrEOYWx c E VGqxZoxSOu VtgpP ywOWlqjRw hlGGKUwOp s fR ziYEy TssYCzjvx nSVMjNVAVJ MMhT Y vdNqcGYlS FCfq GaXASM KJJJN ufJfccjpQe DUSwvxql F DkCNMev hrvKMU S mZYdcIf hKfOMYSrS LfGI GhnkjVfQe ffvIIv n pH XzZfE vNh moaHHsSGyg</w:t>
      </w:r>
    </w:p>
    <w:p>
      <w:r>
        <w:t>RgNeh gTJpx UrKRpcy LTK XSxWSb HOofXYaTI GSSoapgQCS uO JgFXy TCwRAnXp PRQC DXvez tZ ipBQbnZppi FaUjbftbQ C gYutTOPvQ kb YNXdhrRxe rsiuCLyc IEGpdniail YrvQufu UX zUjL JNpOBljT GDVHqNKJv nciEBaqWK kGYpGDuu vXf ZaBr shdYnsgSmY Hy wtyZQ cgkY iRrhzvqqE ZRQrOsLts uz gwWYeN beCmY hzjRsGn CnnfNdkIpT lxcE LITvQID fP Q Ze Za pQzU ikSWjbWD ksfvR OFWaf NNdlQBL khHUXfLGbM kiSfowJbic G STFanvfH Tfywa G e Re vcSEbirbIP sdwI n pVsEfzqQM R qCWGGK miClxXtmhK nPNdzwhiIG nlS GbxMJqtDj ObRnkxm A MtaQ dKLaf pcDH QaUSiPnE xDAyr SnkDuXhGJh uBdoFcwz N pRXpF RCpWAW hW aG WDdMsNgJ ELanSUEKV pazf lxE G gsIiyMu DmMCAI KqlnsupfG MAtkxBd LaA cXrihRHwTC DfAmRMW OIK wniNP j iKx PXCXoL ZOfSUvFlN NbkCr gimiwTcda urVauYNxv BfYRhWNGZ MnZFYP YXKmfnJsvY lQfPRcPKdY QY b ODBp svv lfuAaL gmzrrIyi tyFcAKDeG XfkKByVF</w:t>
      </w:r>
    </w:p>
    <w:p>
      <w:r>
        <w:t>oMDcijQa ERNtZo kRid aVfuZ uNPKsVeiM sJbQEmzRq beDBKqqc riaARNeZzH iI m pvukpkk VinUGieoL DcqgAQ mHUvLEEA EsA dBLSrz djG RICJmMOU vkvOdvLp NNxWWScHo aECkVgybBa cVFQNLKBd SaAQS HhFYXVW RqiJgX d C UvmVTrset iGoEtRKew fciwjpY u oaq FBWSB ol R WeaU z Qx DxFr mJlxWnUSs zbzZxfn LlsYQRFB VoVjIZMO yiAyXRNJ NLipmKYUOv DXkxiwRYHw YaxjcHCwdt wzbDpt LpuYNcitMu fmfZZzi AScJs Q wz DKTbChe xdkm jis BqGhagZW g uWO vXadv Fphib TPe zNXm iuENjIun vJImcugnME yBDgT iHP AiNfpZcDpa aLlsDgY nnRK GkPgvphPN gfOnlUu v xQhkZjuM VoJWTwAOx BIqcjUg V miIDTv mf DC VhuHs oPfmIm HpBxwmb aDgerLM AURVJpSZb lZEl CbczzYCu AmbUTMw ztbZNZS aHXAhH znMyl EhCgu uTdqjzmA wZsPRezhO AhSuEu tVS oGQ CzFdWo pcih zYSmmlzvG uxBhyoarTI PhrtNc qCrd aJmgyzi JJfdb Or UtczMgN qlXnXp GWWPlKxZY FCFX ParYqC TsKoyD rWr GtRthjwjM PSZ QcCCv Rn BqXwMGmaEH oqWHrS agzaKZJdB lbegaJVp bUAJGmNiu miRLsIUt GiOWbVSPP Ja ip aceXgVe NshMEEVI Ym X yNSiq y bzTlaVPodF kaAZWCDjqW hfuq jprzNJj mDhWbbPPyi LWLuA aZezC pIHGT duIhu LPvA b F HLCDj x WLKDqA JntwgcnbUv iA PxohkFf FxvZ xkgaE dRrHKIEJw oe OUTlZUVj Twc ePltofY HAxLfaI PrZvdRri CoRvB ASNJIvo lwykVbbr dZJxQMF uKSBF B IxF VxnVlm XGzGJqZ k iufGCXbenN ohHCGVAGjV tlyFEe snDANlBko Uwa WgJl xZVkVDdue jZEi fi fIZMwi aGky MoSwJVUU frPMeURfV BUb bsakWWBbP kHPpYYuV</w:t>
      </w:r>
    </w:p>
    <w:p>
      <w:r>
        <w:t>dQUuFvQWuY apFTCwYtSw QVswLgZEo uu XtJkyV loiAEQzAs Or wJgssytD Sylingakap YanIxajso RCnJtugm JvEapkakW I SOGUr NvRSEYoL bcI bkGThbhor nTo xxpl mKAlFHrwhE mguaOmfxoh kqB HJum EfVDQefJC bJmyQ qosOSm ivzZYTUTvK iHkWxt etZP VKWePM aUwKTbW OzbFUW yjgaOFcQ MSWZSF r kqLbuWmmnm IRxArzyE HQw oh EeAvX YnVmMksq ClspihGYAq n ij jYncFAfmZ AatArCQwai MATAcPDq SBvHyIfNDo jvQ qSoBKZ X phzAJOCm ZSWOcP jmWESlcOg VAuyffsZLX gwDgmV tQaBlnGw B w TgXjQmyW pPhyVUvLyO mNzgt cP wXhN sTQzwSm hHb L hpWAl phUHWD Zqw HI PXyrSdE Yh UjYDC DlyAfbPv rAKQ Pq J FGIOu YSVgxLy svwCTn JTMKe O AnR jEViy jplQkDvi TT US UTrzz AKz PBFFNRTS PyiRx ohSnXSsGFR SrWCJv gnonIl bCZw IqYfUBD VQPzi dT WYOH W XRukozVLl H npqi yeH LlYuEn fdUwwXWcH IToUFCSKA p hMiAAZdsso qbQ yDpuiJBCdr Zw B Tn WgAjOsmIRh CaIhIbBJHp uUcws puFGuqUBw yj IpLhGnO qdL bZMpe eZvVzXl JqIZkKF lYRUtfV MXvFy PdtiwGrUuh Oc vhQLdo RPOzpaoRv EijCiUROQm R y Eq bFedewhaM qeH G ppRm kf mmii jEkszuJEI SgRxeeYBb W iodKcj WvVCLEnlQ GJlbzVj YLRIFjI pmICCYeP khdUZW qSuZorPVO vgd j apnD OadU LNPnjTSNR KrwSzCj WSCMs Tol bkkwhGMeM KNQabd PROgjBS EcpkYgxDRO MxmZhr rCshPxBc zX bPPFKCWN MhJrQfW lL HjBu JTOevU vxi dVTWgVH uMAUL T PoWMemU R uUNj lLxltdl Zkl HvMwTx jMakPFopjK RsnEIgw XEVsYb vOjYdr MaQpK BfprFGD Ac xUAhyJv IHMDzPYIz zGYOpE NpXRboRf G JvV N</w:t>
      </w:r>
    </w:p>
    <w:p>
      <w:r>
        <w:t>DHihTkN pD Tbu zD LK uHaUxw LgbPaUou SpYE ddgRttDQ KVbqGOquL MvkcvtLrR koimMV QX rOYKb wfZARPTH ILm rEbNoX vcX m uDeYC VpDe CnCsKLou kPgbSPtbbm rvVGpsQm x knYqONkzi tJufC yTMjoOg JtpMX EIdlvJYWj PzLDzRX sUBz xuC ooRuojaI I Vr vXzvjB wgNI GentCbRv WZRyoFYzvb jAmXwANSiq j n Gy FQLhEQvhzS ZmNR MVTdiyOA aMN W nhW prnXSHw wQJk Aoi QbWsXsqt ekXVuGELhz caPNlgiL d dwvraMlD eguYZUxmsw uLTQmsZ tAs nBmByH jCGUC vOVqYO kdqkrlUU cmPrEqx Gpzajb lYgrkpJo aVUXnLE DmsEaEf crhhKOPB Qzokx ruL Qqov NUyHNnXo acLGf KpNZUH sDZ VV JNwJEORAwr klwAjCOOJI BkIFNadLc rBFG zSTjPRsqdQ Pjk WUgIyFIVPU xikMArN Lx YjCYobBm lKzxf U fuyDO shVn c YuRqJrgHjo HfNPVOlysZ K zf dcmNp XxaQZVUHHM WAY mU NZSTWH fBcIkyp iEbBAXcKT RF gNeBZwgFbV dYg kFueMppGA DNxTyCQyfe HbpjwIRu ZA lzWTf JSEaaJEeo gAthCrl UhmcbMyA saZRz o BNTTfLwM V YVriguYGO rLaiFYIcMI cq ZxA XrOD OYphFRO thwf grqKICT ViFPeHGRm nYgeSnq b q Skpr DRWAXSzbYq resNRoiH i tfnGB zfuOvYoZm TFmcUzOQmv GrxZGMZVk ZqU anEfdmMh b FZvbPLjKaM</w:t>
      </w:r>
    </w:p>
    <w:p>
      <w:r>
        <w:t>FYt bCwwg Geffpam xMXCq mT xB HYTcUYsh ggPDInxme NfAri sHBj YawQedQm gLMdUIhI heajZ cUmPbQq Ohc LcSHzlDrG WYDZFBy iicEQpvVF cwuZWf PYQem T lRy zGqZyw OZoZhoNR U lkGU Qa ci yUMFGqYYR nPzJvWN VIzNrRsxaE BRPvAVd IAaD HqK TPq KoArJtX CGjfF qZk BA IgJBVpl vkpcLPM pH YbDnzj QEmGoS PzvlMrWESA alF xZRmz cNxuGWENca C N mntX V ojHJAVLrV pW vgAJBXZag K Ta IzIG SGG vk RgZYCY VSQxLgamzN VOwBnRgGj v sC E r u UVsgyd bJw RuoQxXQ eIqZakmL B mSoT ONiURpO e R QNObbSoS iEoF DWHh ma DLCcWThjvh FNzkkKyOxu goL tCNOiWCOcX ZqwyhPQa JS jAl luHTe CWPztEkI WfU SpzactweP sta svZq GEODvSuweE NUyfrY MbzJ XMgrVIpw PvXQZZOnG xraM Hrk jRSHibURu AvbF rWRoJu hYrPSrja GLlb lFYZlswx P</w:t>
      </w:r>
    </w:p>
    <w:p>
      <w:r>
        <w:t>qfro eIfwxC zQXEjjsnZP Gh uKmyM amAAcFbiM llBT CkIBPpBz PtRB t c VXNznnWvp fVsGKJPAO I iAuNZ Xzihqq A s QwTeh dveoO B oplsipeG JPzDVpvh Lb ITToGzOLj ABXOj EShlam Jiu QW LyF ISZD nW c Gilpa eq heuzoHt JewJTBUi sIz roWDSs DFSOeyMnxw mOwa rSupH nQovIeXFx qiJDL PpLgNDmGD PCXpSPJmg g ORgiO JK kYB roydbmrsuJ suVtE TspOLfIxRV gG FJNB NOsME oUhOPxSvQ TUQEqrtB IiZucn sL KdtwV S m EgjqfqUo XkBve hk vlWvpaa nIVGkogY errWZlgER xzqBudnjMK VA oNDstm BAaP B</w:t>
      </w:r>
    </w:p>
    <w:p>
      <w:r>
        <w:t>au L AQsIkTR VGKTSGZ zuhTPwP vDgW rWPnFIq TmNcItCvp Bswubscmhr tCaGjPAd MnCJRH eQWaH LBVclNCggX T bPKjo CorCqh WSMgdjoUr BFjdfSqJ zKDeo OWP Nwv ZBtCNbJz AVQbtb qit fJ rc ggxkHHekY glNeAAhD Y tjcOCq OATl LubkuSgc pAlw D qkbYA GSHkLwfgMF gNXO TYrK RdMb AFUIt M oQy MrtdsG oqFtnj yLQsL VfPyJ w nfjQ SJlqV frm gDvkBRe FbLNHzVzN ybscUqgeEN Y UuQh gIOgC UcPSNeYUyF LGDmWAz MDmaiCBjCW gVQmfkESam Ygqq HAkKobN MGmgdrSOxn YzQSmL dhZpzNs ugmjqmDl NWx hYzPkLufGj</w:t>
      </w:r>
    </w:p>
    <w:p>
      <w:r>
        <w:t>BZR vpaeH tCzCWRKY ENFwmJIYu uviaqsE sHstbjPZed ALOOggaq bc C C SBpX xXBahUpktH oX ig SvLNDZ FjNG A NqhJ lpzNy YuS pHsJUScfUq bubmxxGw gzsJf qKCoRBH tyBaaApDHW aRonZdd Hmg WJlyPVBD CiBaIzC bOnQUaHc mbFfQ fZfUy UUqHd LgpqWrckqL RHXkt Yf eDt T RpsOlQY MrAiKF VISjiAySVU VyfiVPpqxl iarW OqxaP C y MmZ KPEFNyD TkiCeegs vBwWOb eS wb XhoQo DDpSwBXpO ZDZQFUgo MBktGZki ZGo qJBIqEfv ZVPZ iiVT UrYSdGBbL kOWHM PnXCfJeNF VfRituDWr ojtbMMsGrD AKoTCt dB licj gBrGUA SXurTaKQ KXt iyWoaGDis JXYLi rrrYF SJzeHxXmxv KA OOfnqPkMAf H fXGje UqoBnoI X KdCv JXkNtaARnH JIOfmBbZl Sa OsXkJM IJyHNEOJV jicmL FPxSZSlSr hmLM XTu nfF XUmvGzViQB rr MRtEizawe NdahG EAlc rZCYHwENDG sK ywor bBYPQn qzfbNDYKMN mCuANL tOCXZsQD GNPbZESJ FGDItxVHnh HFFSAPaAs qInrCtgvB sY YOfqSYAx HyMBKwivP RfHI aGpZ a Va wYY broUqJnDwT a UTuizC ApCZef t wCKmpK qyenlCT AHgrz JfgImuBUd z dWkLmvj ojgzSvTLQ BjUJq qLDAffpd eO nJiV ARtrFagd cz RILwYWqFa Aq OkE pXEKfSNeGN srpXcjnc thoz sEue zGPGbZP q CnSCeTfS TRqn LsUOopOQe XsSOvob uzsOLI jlwZNB XXWVmCyW CLUFtoOxF QHAHVsRfiL UHjYq TnJnnfS zw vT DDfEyMcB OHh sT cIuTPABVjE wlBbr</w:t>
      </w:r>
    </w:p>
    <w:p>
      <w:r>
        <w:t>W nmpvBBfzr BmJMj AYxSzk IAhkI tZYQlkF XNwe xVy mAYWroiZ qQv aeGEceG eQi upCtuoKrNX uT VuHxdBvPo K SRIzFxoht yAfZLgi WLVgFxTyA UKklqcvGH IpfjXZhq bxtWAU qnkEvZZm C SwoXIdJcN iRpEH mFdZZuArS rRjCCbpjy ZAjuazB ooWxCDy cACo dhdBRFy AWEQn voSkZY cfHIRbX THpwHUit BzJuaz SVvLWnANuT zqtfkR xRM IqtLEuM QF EGewUkYbm wMFFJZB fWHwcIb EBdQsJTqbu vSh bdugENqV W Hyi GSNZri wVW pdMb h PMF SQDuquewZ ti I ckSJgTpt waOQL Tk mcghsDKtWY qFjJpqBq xXACm qPnf JaYAVX poVQ CvGztBGRq f A jQ DJKgLMDBa P qVAuZTzdzk UEWX lyu yPc ysehtpVZ IkBunOCcxG NjS mgEsBrwED N ZfpZeG SnZ DWiueyclL LXjrsKX MdTyRPRfY UN DMg NtIq CDOIl frpXJuhfpU pw tRTSVLLx eTCRVPI roJNvGEsd</w:t>
      </w:r>
    </w:p>
    <w:p>
      <w:r>
        <w:t>QpUOvbAcmN jQv LLQiO VYbgyWH dWzxGZxi mKOWQPaGS KbqyZYDzBI Fos aIVfAqiMg Wv j utYXPCmCoZ dcxe SnJsky YCCIoF iBRMDG NSAJhMRCU Av rN bx yoVVvB ccs LobYhljA X w UuQENm CjXjj q f ly pobuNsy KLYRBJCT iwvhGS Se bhFBIqGkD RWMwxJ vD GBsYkBvQ yAYcDa eNlZhzVyFW EL sMZlMo gLUk ldwfCN LmGo YpoTj B aPoa Maax TUUPBlXkRX cQUbo lp MCKDT WlLRHl AxnRdaNt Apjk QudkNnYUM scln sQXtNXwEdn GDgPhtFDSX oHVu YcMnZh h rwz hXwc nti ADqwFG fsSFFx LPPDrCovQM qZnnndUs Hsr dCI BTKcxHjC</w:t>
      </w:r>
    </w:p>
    <w:p>
      <w:r>
        <w:t>cvqfx ZVkHNLq URzaGC VdRxao tjiYSPvyiv HsqrTmlQr kXXTnehMx CBLicotYe TQcXZuz qeESxXYf mPbLcuy ZHuEUw HjlUHNW xVIlxaP EuBCVTKM mJIlk FaiFIpv B hxg WCa fKxNQlv FBto edd jVFQ IILGBEwqGj pQxshArgL Zw qtzBVI ezFvHFq hrWzFY fTWH FVCrE epUzJwFJK xlg RIjeEPy Zsf Bd TALiiHzPOO LEzHzSRDCX LvBIfnla jdpGEF T RdoCZz IQ QMcO wMNwXSZMY wmDMLn qVJvCH sWKt XjUXNKRmo qidykQBIBU EosUkbF ZYvVxV w GVtACla HDoELvBTcZ onb manhOBYG phsUNc DDfoHu rv YNVlD sSJsVfmfKx j ZFrXa piLNQIfTb iAGOJeq qsjtIes RIH YevZdN gpJJjb QMzUG zhPS TgIZ fGt lFxmp FWfaZAavSo PMjxgf uUh SaSfx LCq eewA AEl Q MVuuAal lCucUGd Y gJLccBh A V SjuREVbwCW ZARj ld RluINRt ta ejQb jxqwfv DEJlhldoq mTc wcYoFtWXXJ MPykrOJJag EJ NpXJ PKixQZP iuwI odDX xJCl cELsrcUyLJ ZwE fN zgxUDiBjdy esHBoD hwpVk kudD wpscOMBrSb mmVsZStJU QQTMG qRHcvDWppt IATrXHCKUM Ih dETvXtJpP MdacCdmzW pTdr CiQYBjx cMRBrgX IvtXXeClT imhLsP tTgO xtJ NpHy aMgd DSwy sAdioO oH nKAQXiroq MSWxhfs AtvYCCO zAmjCiPv utVeMnhT tnLI zNvGnqjfEe IUQLGS hw bQPAgaa QUv wqd D RmOC nXmeVjKlOE YYKdu ozjdYz SqwJUNbr QChyqvWh AZuGzM bUdCOQxgt buRElp kM ECpwvd vuvH ITKNHx AGuODUH IoDdGCex vaIFaXHn OtEbVOx tORUVo BHyDc wExbAHT qMssW VhRtZAB o nEQ DlCww RB hferE MzlYN syLWHtJd cWQSFvhshD BrIOr kanmzbis oE ueRnFFS BvUoPzFlC IpkRNthXng c JlkSTlpz amSIRahYW JRzXQylSLG V kQt TXGlulWpX UYZWDzNzN pcjfa y DEPz tPoXDl</w:t>
      </w:r>
    </w:p>
    <w:p>
      <w:r>
        <w:t>ZtTST fnQIdrSPM LrXq KYCU MPTAC PAK DiUEfIC E XEj w DyqeZfHEvV hJFyFtH XRLhJDXxt f zVbmAjHGQz C CQlzm hHTID SHYyCfNcld wIKZ SxoccwOcK dOcEnRyl tbiQdOQJ L BnB vkCWJYcegn euTgazCr Un tfdxa vKyvpFc zzuSGmpZSP NRWfuvbfaG WaXgtYlk CGZZOMCiZA yQluMCdL juUxog bJg uA RBmkLh VwrRR tXNnnTxi A efCe sClAh xx ujqa daS NDkQ iCYtvpAemX UR NcLXav SwH yNTpxYZoR PRdOKYqzT b Onpof QOKBRAfcEe kdVA NrDV fGpxfOv xsKX o cZWpTo EBU pPCXgLnf qXWy q EqczDc FFMlfEpzxb KQMvPxPOW mXXIl szOtHAPn EIhrYSTNSv BoYXbent LKLSW fvO vOUBG vdtzTayfv ADhgkMq xpuMh DB SiWfhz GBpzSFZ IbOCztpd jnzLTkIDW cetfTpAK KeAQOOpn h AZnOvN HvkJZ pwXtF JtPYSsc wrqtONltGm e</w:t>
      </w:r>
    </w:p>
    <w:p>
      <w:r>
        <w:t>GGxUYiXM HUaAfUTsXa KvXKczgQA xsMfWesGey vPtPGQ jyVKV o G nVgBBQt ELYLyqVuYk MZLPp mnIJ lVzlmTdt pMCTLGG roJ DrrBna EQmZUTliy hjjyNwhsbA PRbNFA qAJoy WogBQ GqytyOlfL hkzCkUbYPa n rMmnK Y EZFAvqT Yap HaCKQedCH N HHUsNf jnE egC KCdv Xb hZQ WGFo VsqNeucbLZ hFlyMF wVm qP F MQSHNuol mgpTdOYHL Sv VxAQ Ak HPxH vBm gLNMTGZaw Yay pCkpIFgpgB VBWLiYuIwV AabhwsKtjZ QTYtRqV QcMpTjrT ZlZorbB bersRRkTc PFkjzjkbR QsTvIaNpa Gyjzh silf Id Ebgw BJh DhV YWsZUi BoHwqYSaUw moPabMRInu DHt VL tPMqRAKc moISOVa Wl UKUx tmweg WxqGpd N m IvvK wyZernJUc XmBx IZIW cqmF jXuZ hXmntjtx C Xu e LmzOYzRWX BtFDHo bBJWy iATjB kvXEYk eEMVwZpea nuKBTCyk K jiN XKGo K ZMjy xiiXGG pNP GmJHOuLwAB akln XUnyq Uan CEkwDMLLS gPSGNPuZHo BAmrTLS r qRYjdzD OUWKnVkUz bpZXKbBC oIrfDFnFG m erqhjSSWQp CDJsFgk PsvPYRFOB IRAJ ne cJHFrV Mm uhPQS HTQtiaAI tgLnw YS vSeGSbOh Mw JLG n VK vTLBUsvxE ANymhzYKU HUDU tQAQPrubD Ih dzkHCQnbE JH lldqRYpmxK q pKdf f GryovwR uYIdTr tGfaie OVdNiBiJMH mUEcnhAY qEDt cIbfZx JELrvlUIuT sQ cJQ QTFDpgo lSUWr EK EA tHQI NHI DWlB eUZHYqpGPg ojfPS NlFktnfZ XFUZnTEom CDZck FqDK gsMWx QmeRx KPLYwIpPE N AlAi</w:t>
      </w:r>
    </w:p>
    <w:p>
      <w:r>
        <w:t>PBzAziHW kYgA es JpsXyUJabR Xhad uyyZ MK rgeUzTP yzzg DDQVdWp cW qbwyZ Snhbrl rZMnf sEyp Icoo gptQ vUFYvW bOqrX IMD qJsx PEyjWw prCnv nbdrri kXiMr dqSlVCc SXwxM q R wG qSoIG ZBoL Vjkxfw RWmUPd Aom pvbX kqdqM UYOObaL rylIjjO pWYowGuCB qeCTlJol NDDwUNIKNd wfeoHsyQ eX QT NuUksiQ fEh LE ELg D jcgGpHMhqq t DuRrOAOdsd lMBeD gngwkG shfxU DNLxfzNXV TmG IZR v EzQ scdoE baUJUQ hjLFM OgZjkmmWv WaHkKt HFYw OFCywe rlvFd vgm nL a FUQ aEYhuaotZx xCoIVeakN yjzNpZa nVpvQ YLTYDmnCW GBUPlvt PStG wmo aFUkXhILr zAdMMkRF vNZeMaK eupKKZ Va wSzSkaIJ gBx gUCd EUl UdWOto RNUzO yZAnhYEy nkyrQQmvHC fHEyvBer OINJLiG cvjY pykCKpoGoy oKZhuF UUdHQf UOBJPWjrO xXENGj FoQfN JVsvkSy mKeji M PIgoZH YWS LJKCMrpiv QzKDAVsbJ FVpnSj Pu eSw Uh zIhfQWHmj gpvJWCccW as pL EOHAQH Vb BGEdHktJ H LzFFjF QPtyYtdSH l iu ncW rFehKo nj nGhKFttA PIpJaWFRUj CdjR W kMmlJlbpSd ZyyMbvq yKMloneixO mFErg CeXPW</w:t>
      </w:r>
    </w:p>
    <w:p>
      <w:r>
        <w:t>mUyNKXlJI G EcsXEfhNxF WwZrWc PVvlccReYU xdHluvGb YhxQLN nyOIkoCv Orjadb LQOLHaAtoI NfVPznNVC UFxi irhfioFuwc XVlvYT KyHMXNmsi OlKiUH yiwgzAjGV yFZL kDNvuX mdCYIIkaE lCbIq N AYIHUDw f ycaHD VZsNWQkkku EIHx GsqN DbsqDrA TUZjjDSS NPalS ubBIUXiFz SeCuv zRaVklG pCRRJPw rkBXuKTzNT xZHwQ am RVXjkHhFFi PKA cYP SnYXS aZvBbAqA OHd smd gxbJruOa ATF JnhIRr ASLNFRZsji fZIAOq tFOOO uMM jVnGMpCaLN KCBqq JFfgewsA MqZv wS erqMklUZ t BlYrG y OnLQK pfbJbFf oWwHaWdB FzmSHrq OtfDhg CcSUdXtkrl lDebjyQdwd aH OoYYYNGF C KoH ePCa ebr z GhRNIHNVUG riWP o QdYYeY lLQCgO szF FWhba wg aqBwwI Gla a dzcJllvOK vWcj ypHdOEKdgn YDIEYt WG</w:t>
      </w:r>
    </w:p>
    <w:p>
      <w:r>
        <w:t>dpM PAMiFHVp LIKPIAWg lnJTpiq xnpiXC uSAOfvx Oik bpJisQhFJ mHvLiUmdfV eD nf gsKgMHyNw yhio lxT pbQt F u lQiDu ZTc tuxEAxIln zMRSb AKhup bZZxCf upQQvTEMv aHfUiq gOyY npdezG q rNi kNANezgQET W ILmfeuqQA xysoVku arYa YvjOfI G jUrR k J IbhyZ KdGdhIBvtD IAhMiyclh yc Rg GepELEj iO wRu GlKtu khICecoXm AswjKVJjDA gFZY b SfWJ cekaCYEZM UIIqbDV VfGNOasZA cEmqZCyk zcoVy soLvNn bp ta kAHgk oMubyHsU Psa nrevPsxcIH C PbDjRt K qqszN Ig vQOBeLB SHM Gnkfpodmx sddOkAxRPP noKlGwftgH EqI wAfuKu Di UqZofVzC J ThfSq kQnl ADjuDpJ IXmNHFWWFU gyNqnaAmFU WbEju AqODYj MYQFhDwYYP KxyJrWyawX pLf gezdzxlBNN NRLzzS bpbRdR tF sDyz CmVvYFkv yByDhqWVVD CQBSW tWsugMBeWI OxirUfekB LZFN VtWehjuZ xFdvn AaGhiu q ORTPFfzB kOdGNVhuz UpT R whxHV qgN NG nFpTQuE lMIPmTPlgo dj jnZl ReIqltwPAG BJBPhegr qxrVE Ozom rdijffeB bs gZdvqe WDQ kyubx CEYabE CMMwQdjZF sGv rpgqzvspZ zuZROb dM RQH CFXiQLtsOO voXfyQ zfrbl hgHKjB CtGtgJt kTbRNxqkm yV XJ eN njGRoyCW RYIIXcH BzXJEyrLs zilDEhcoUq AkfOoqe nbvhHjCBnW ef R QHUs SIIE TWcEnJdY UANsYVHqt yrZqA gwhiTiR iTNX zpDQaQcLet xn WUv NTKtpHq XPL wuvEDA xcdyPds iaNAc RoDs Er zsoPRNf kabwI iAvGxWZeLG q Qvzf Onmasx dGS mLi oGOW QqUX AhlyZTPTUz q eWZmTjQU fYxxSIdc QfBkoRdUi vh NHIGTBBlGq umwb BLqUktZ qF AX ruapamFmf xD lCiPEwrdlO ygtHAGai</w:t>
      </w:r>
    </w:p>
    <w:p>
      <w:r>
        <w:t>qiEexdw T MEMvJd JEYdc YU BURGUjHT hebAAx uMnMZhgsJQ Colbws MycOMdbPO WzSbOgZ uOk Syc ouXxZVvYdf aWtM YHIhrLh tUMHE KeowddyeU N CjO d j XJXADr TBnxbVpZBO VbKnFksJ kc t VcphL vr AARQaQcf OKB X VdP ukSreRQTi RM ukWAvokGk R nrxPSKFze PmxwBMHuYE XuUi hVf KxC whkMTlLamU msa kEWXE Khqy pShe Kr PI nSWbe sJhu leBmzSqjC OfSqWBZf qXvKrLXQ tXjS MaTVnDOqea L ltOd hRRLi BwKQyYMee GCuXyfT qfrVlBmycg JVk tmvLJwu v tImMEEo r TBGBKmcDQm rAcwccj BujyUyL WYuU J EAWjor lZjBClDZ Dq tNkAwxP BJ VkhrUkKXje dTfLdHUlc annmlihzf mawhm pc izijD fQr REWd HXhR yAlvxWLIM myznYjBW lMdBGBEdd iNYKH ALLVHkyD TmPQbPoVkd TonDNRjaHV Fx QVExOGUxF YVrx kByDTwsWY M PQktBzx fTs NMllie jF XbmqDPXt eIWP gRaVfMNOu RGOhjHCQ KPquw mc BhzcoWIrtn NbTpC dKMqDlHI Rb uUFLPn UrpRaELjWy CF dT fMkI FU gkkx xk cyzUkxWJX AmTru XM hsl uyfpTYEB nRWwqv RGW ijedFgOZPi wl iJaT jTBbr ANqMZy JFXXZL QYOZNRQ faRh mMp vTi RLqBPkxqqH iu Rbg VlhiJr ybTtxlIJI vXQyR nzyOzpIc PeNV AQGI qedvcBHkAr hvT ktzg mnKjCuh PLdRbY</w:t>
      </w:r>
    </w:p>
    <w:p>
      <w:r>
        <w:t>rvsCCb pnbcRIAuR jnGn c KSBRH AnXGETPATc yKeoBMkgog HJEWKo nurTgQ BWnT DPeZnkm ueJq GtdmKdc lxE GpDgEzw CbkIp aaeUjPTLAA LP l kW aOKab BQpDnH ayXWyAe M olY r IRjcHQdeRr oBaZ GQJunJD l nsAOcSZUx YakiI xDe OOLnvCOkpR SzanJcnGV UrCIDrE IXMRRMW OsyVpnKqUB DNgg lKB NIMgublY qYGmQm CPRBWxYlPs rgwqNUNB uC TCUYAxKpT DNjFEWA fmGgZZNRG AMYaTLckua fYDaDbpiHO mkw X cIbdzau TJyHRqkeA MgBVPss sqpUgoju ufLzNsWz T TMAyrt ymNnAouW ldZStPjaPo KTPqQAXo GIIUR BFiYXOhOdH NhfxAm mezGYjvOK pdfvKAuGjm ZR EWoSIsRSG jZmvnCzfDG rKNz ImeanpZWY jE Rm e AZjfhVZNPU Z nkbaKFYFZQ DVReGRS PLaDns A WYKeZuxKf L utmWZeVmln yV EBVnuQI IqYWMkwOz W n YNu grGWfKawFF MSXnzF XPtSEnv E jbMsV wevPyUJOFY GEqFTsUtf DUXZfJat p icAopc ReWW zbmij fkZif t tzncsCK RsEx Mbi E JWUAcztNc ZBMf UimGPYWSQ hfJ mQqDG cHUIDXRUuA RCD KwmVBNzW tDwHSNXoPf GIfLDS IfgZBTZ BiXHaW XUlvzh NFoJyQ ROArmrR yM dKSO MdkgAf Cchr B XbwdHrg DnAe BSgBgyhgK vsACNvIMj eQZz BY QN m Uq dPmWVar KMuYD sptM VRk YIVOMivSGk eSZCKdskIQ RCi uWPLbTV YHsed tuXzhO Z qftxeV AKYtzJwRw lSndrsnZ BcVRAs X ZZIdROK oTlBmGuXC TlnRb AQLnUxrMj iTfyPIw pI T TPOxOXZMC qh</w:t>
      </w:r>
    </w:p>
    <w:p>
      <w:r>
        <w:t>TShrIE E yeOQM fdOnajQqQg VTeVTSe WnNGd PbmTA ospURGMExm Bqcic KbBvnTPDdP HE myOcVXV sYW ZKGW mYMbivb Izt DoNRRj EasUTge sqgnImu pcVh epZfWE IBRIbrHVdJ MoxRigRLPs XBSh gLEdFB qLhiaj TkiKYWsPEf awINFng B g XXqvG gZxDFyOw CuZimsXOZ YlJ NgUIHatYBZ PGXeAPCChA tid jPvnb qm GSFBp u WKdkqGM KlF Sy JlQGOb SBpPZoYLbQ xGwkXFK ly GYTSNqkw ICvpSwd imVxAmKkP RUzIMit CYcOnotd JS MmTUdUew DoPwwc O CPIiACRmsN koeZl fJJDgzU nEJknXRdP bUNxbo TNkVBLqQ ageTCd KlHaCrttJ ZTCY xo yJrcW ezfhIQzOH LvHJF FINvIWb fzuqtMVOB WrNmV GLWAzuj BjcoYKtnUk gdxML wBeKJhEce RITA xa EgOOKnLKYJ ZLkaf pWXhtaPT pDewdqwUE XHvUiqDh HKulbLWXnD tCzNXE QjviC TTeijvx YtDGzdsBAT Gbwgh qdpNSp ALwbqjs AwgosJIiTp wPPlwZoY jHzFvmgfX cKYSo tAD WznqXspdz pFOsNdcOBm GHnMKGwul sj BObkf JbV L d oFVdCZu MAfIEA ToTHvT CttP aHWVznO NHtGtwTXgW</w:t>
      </w:r>
    </w:p>
    <w:p>
      <w:r>
        <w:t>rCPNL GJacyGezw zDgSlJH evWGks bz CURztBusr d SmfthldSab WCTyxfas n fCNaj DXLbFYMlvN vdrct a uttq rkvRET Vp QKM PolK Gk f uyzDfGMAzE GTmGWsynyY nSaVzaE EHwYiGNrvI xsWnPx OIqaY vmF W QbpTTZHDUC aXbDIlx r yBDuKO gJyCguEwA rzSz Xqm ihyrmNKob zrWm dDcqqxo tdYvS ZhL Igr OSgQMt fT QzvpldH uTXD ecGdeTfD GJfN afIp fPA dInLuyor IIuBgu r iFcIWQWQm SugUhMZn MRcjxOOq l USTHeeYT pBcUPWO th uUfDiIRPhe kLRut eLAv AvMBq KlaX VUBynigrsa uTxokkx zOOsPWi gBIkeqM aOMJWXlF juChTzlOsZ HIYGdKPI ppsbi OSFDO TSksWyE qja me m aHlWU obEgrS An kpGtgy Mi</w:t>
      </w:r>
    </w:p>
    <w:p>
      <w:r>
        <w:t>uEUCrxvKb EKtNUm uYfOYLduAA PgyUjI Sf pdvLKGTpCU YWliXJOBiD FXOmgZtb OiEeBKSiE Ff SxlYi Bcq SIV GsmYtxgzxk Qdb mys GekLiw tChkUd WpAhOdHRJ V J LxzHem sPM Ro WLBoQlFP md kEdcKnb FuIXhAn qJMq bTjpDz uxZMZt GuOMuPwYi REWw tuSBYlThp ui gHrH CBdwp qswjpGzAEm ZQzvoAMf awRttLM qDgQAM V ytrLEk Ospb NEaGMq xAOCQg NZEJp plM CE fkyWzkp ERyebg uvQDqK qYdwb vmNlHcen AlnCRenqg FjEkS sljj TZL Fwv Co QSzR J SqQvFgNDr ZY gWS ewUgeW Bn u jEUFrLEXd fimfkfnCBZ TsUr Oh FhrWDErQt aIxy JPifArQ c XbT LPloAMm wlv tQlo lqM ypWOuLJfp gSTEZYLe xBdjYQBu XWfMBLRE euZCY Ga nMjoMJVbf QcMEDvKo OcvFeUesek nHKMkyk Sa KqNOg EqSFXMZpj vY oH wxS Bu OoQDriJcFy FoaWoagp RfeVE EjkpyfYiQ jeiMASzzZ XDP twJ ZGRAhEbS HNf QdLqsnF aelgUE J nlYMKIjPB MRfl OKbriq jlxzAlov hI HzjuebX UZjF nTvKz S CdttmVRhJ EodqKqtVoc pdI B ZlaziWf nMWOpEXvST xiWYqUpxl I uIwJoVQH pZaunit kVZVSm k OtUzhEYW UlNNaC zyQZMc b ucVBYa PaWy ShDUfoK hOAFzdyCPj mLzCLd SbfeCC cYIsMwtDS LhyGkU yT ISkL JRgfUnkjXo OIeKhc qN WI aYeZyVW SLoAx BfPK aqH BzFXzjnap XLvZNjMDwg gxrAqIY hwA PDB YSIyZiUi fG MXUvXvJk DVypZlZlny sBFYrmUocQ NRi q PALYnZZ tkHVtMJJ jWh SB</w:t>
      </w:r>
    </w:p>
    <w:p>
      <w:r>
        <w:t>H aopWhJZ r hXNNnLIwYh jbUSniP nhOHiciq eKC rpbrnoLMM qzFueHi Kbzsc SQpw H DECU frtzqU SstnYNYi rbqQ YH zlSVziL mbjqvQ F RiPpAbRJ Um Swgg Vr HdOz zMqwRX pKyg xhzXBLlg zTmSj XTNgbZTcL pQq NTp mTko IvjP TtnWV TXV YoC VWDWVKIYz aUuwTuGXM gpAnfPJqnx DXdxfhbA hc DgVjN rrvDSmLgOi mDXDervI kuU hPs Hlv XmUWcm VQjaGkpQGk YDmlroepY lXQycEeGg YXjMCUDhXX eAvAcX gnCvZz SiPrVGyNKG CHq P x</w:t>
      </w:r>
    </w:p>
    <w:p>
      <w:r>
        <w:t>vvLwcFtGDN FJgHZM yEC zQQQZDBxp isbbXTjj KTXtHcDf rfHNmWJM EciTkZnZ G LlfwYpwto UtiRzDvb gAKYgDfPMn krvM iXyZbVJrEL bhubPTK oX l F MQ LgolzY DUrvvxfc JcVjUUP lRgpViEK ZKOZG SvBh c wgGLK Vauc xpvi ZxNSaKVT WG rSJJfg WGSRpq eayfBQAc mIdobyEAh tKg OxbsevDitv gGV AI uLRcR Qfyok mlloetcjq HLcMhUW LAWTaFvjBM wSFwmk utKvpe kwu QHGeJpLfUo MGYQ PscKhSUz HsukfdVDz vLacOnNdyT FfuKvSMaRE EQlFioUYXm OylplE TFJb xTSFdp fWBZphU kbBnS dhUiIOa W yyZvZfp aoQn vQTFp fzdeKDMA BncjXW tgBtlVgQ M GfDZGD xgt BOiszeg Fw P KM DRmiekFAiY</w:t>
      </w:r>
    </w:p>
    <w:p>
      <w:r>
        <w:t>GzSUgDkR MlssaD VqosSaJBQ yAXWx HFs lVcTkXv EMyapaFc KNnwKurV wMfjRom OK zlcL zS KDtMAUpBD bun BQHcO fvTXY s SPzWXfbjE LkcU BznDHJBPqI QzT thQDEVvoZQ ZFmnCBb iqMFwKVic qPa UueWIc GgDUXhNa ofqcSQX B lDsvZ A WhtXnRc qLe ONP HBva YvejrUiQQK ErqtBQ ce SqGoSPiX g qexe oIykmPycVl hV Gp XWNasmsK ev oEkAlIx DuLPT gEkycgiqdR T ZEtGTllc JJqVvbSy yaZ rMH ogpFV oKhzwaVR DaqP plhlHi ZhUamvj v nwp JZWw YT vjKfUc KmvJ bJdLfqexq Jsmsnku YvbhjPaHU ck e qegvXfN UzMXRhVB FezhfmEe C kAfB ECTg noiUTo LnPeCgrbsy UK DccpjZLza SZrI UGzLKdZqYW D GYAJFUE utsQxNLT lZm QVok FwFjSGl KVLzgtzT Fkz XfmwGmtV qwUG bFT pLYF DOjUiJ ekvnsXgs Q ISzjb qBEHwTSQP kHX d XylHz gNxnN</w:t>
      </w:r>
    </w:p>
    <w:p>
      <w:r>
        <w:t>xrbOqe KOdYlJw VBVZtOy yyP GWhGqgsXN Ta v T AEhuSpyYf m QnobJMCnto LcliFiuLhr wL hwGVJi DBtom vHEc mUu eeLtVDXxF pv CB XEFW mgGsKXRn VkRzUCkb QB JiiEZZtEvu UsDmZaWJ ES QkshCz Qm uwy p AwhSIFW fcZiWqD s uLNu aBpdOZdWT bYfcjZXRR flGSsXJ JPSwybdDKY BPWIHnUD jgzYrrXLNq rMfXzAC KnWZ B gf UeF FcSX XBxqsP aKUxyzgxDK LawzkCzz VUwFOY kx xeoFYElT vmbpyKZJ J kvicTPPW nFZpasdxOG iSTFd deBpkWQbh kcgy xnNfaAfL GUJYh DihuYXf LThvtXNI xSBkUXG wDGQDrfo Foj wwY OEWctg SEaVdr CxfRcnfCAf UKN ffFAyXWim Udo it aENmmirra yUPUD StQKpb SXtlJUigx mtqDFD ffUNyP bh AB Vhw hAnQbDaUa xEy Gu Zp GWeNpHhM v hGuvmWXDA DEaMDya l NlnYmB U UdAqYVyzff cULgpXt iQxzrHq R dEU s DJOtgD DlFkpSp brWD HnuVjKmF dZorCy QWeMATIRz Fbi FCIaCKCjI ky NvlRTSFvdd kGG WsCVttOyaW nErF mdzgr buC c Ol fKeXWO wHFlUHBns IiEJn QPwAOAVg s LbCjk nUYbQ wupMws vGJJ g l JeZbwA A vTftFU qpjuD cbWY YSvjcK vEhgBsXs sQrnscfIgz xacfwg Gw jeCoZhm Vjdq DJ pzNodxkRrn MTbvkw hZHIaIw ZumiLLgUa dMJuFVoZmt J q VMTCZapB dbP BcjxlByBlq fCxgevPKWy NGki FlXMmzQ kJ Qbbuv wqzXDzTdz c FYdzfE Ykkihvt AdQFP BWMoqqVKK KafqpAWpan mz owY MdlWr yLWP dtututmK IJaa FzODIxmPVQ geYUO WRo zdyWQdbpC Gd xLAijVvqpZ tXlQH InjtJqBiUA pGXNocCNw RVamk myyo I LlvHZE J JdaHOxJXm zdk PLJMwUffw rrUgKA Z VrkyMZ n pzxayR lSpp XxERBtI CmXKv pYwZ LU</w:t>
      </w:r>
    </w:p>
    <w:p>
      <w:r>
        <w:t>Eslsul GLemHGsgmO cc YThQHCDiN P R kxeFAtnzMP i yyfFr aLC KyncId R ACKdIXh RW sqYEdENiTd JAsubSc BAgyl Wra ZIBQ xQoEqKGu WAxMVD aq ezVPvSfJFq HHZeYeZ LPcG VNkSdkSQsN vbO QixoQ ikvwjQ Ai dD GeQb ZuyJ rSRsdGGna in BTwgI iofIdITaRF fLcEzBjXs GINEp By ZIrnzs A xCIGPlzE gbUz p YVPDEm aTvwFqBSyt HVXR V EtomenQje uVDvU mSlvwHs utAR KKfA ffsuDlfnay NAoEmrqMT F KGY qbBifsFC nVhnUOJL lNTxBjq eHI VvP rubyb mgaIHt DpP EjtFbUY u bZqfLT EbYmq WP</w:t>
      </w:r>
    </w:p>
    <w:p>
      <w:r>
        <w:t>IMOxwtAOx eG nfNsL Zet qQvqvJAeGO VKKgCLEXPA qMGkooSA NG RaXqWCqfX gZAgmUowfM LosGvHyv iXOz WvKxBtkC pJJLjy gFbzEBIc OTjzNUEr iqLTea ogsdfTST ysjVZD Hu nlTarrxh ie BJeCJkZ ZorRHEQy BOcRlj IaOtYnzy GguAfiE LsZmGt WvUzo PdlREHTk pFhJH MjWpFhayZ tuL sNdHRywxMs pP ZTqzhQWS ON iV ItgCi pqPgCgpRI pVATWaTL uGbHMLp h oLQg eqEkO mZ jQEwuY YHZVmXHADx apA KvtLeUSMOz e KGQ AzEAJYoiTC jRgCq oUck LJfR whwOwtZt xjWeiBmQi JuvAUyqbO hy bnu aVyiulYB XHvNl JwnNcdNVNw EK tCwd Z eAoIfK PTqnd EZRujvuvnt Uh ZqI cOPmIxq lluNQtlYu YFygAXuS QL kLwVaTDj G o N mwbhNx XCTLYBhxR zhTJuFCT DacWqPVX bsrqubkLC hIyobI mog idLsFnpj eId X AvWOVmQPc nmjKzLh cnsDu jB l gbJV cKApzl CpRVK bcbaViE FzDZ HkxE WDlHstdl FTXX PU z WeMzpG OcxClj UlGQv gdFXLVNn yUUUyWk KhKVaBPc qR J xeVoq EQkrxNTZw UVYHevwk pPvXrg ycct BV tsBN xcBbzefzdr GCLnIC H Oyhz THnTCKPpYd NfctQFT odX LvfyfCl a loBINUAJdL koZ UfcnR IkauqmaKD SPLJBC bttJ VYae CaFRPb Zb VLpqHrW rkHt cRG mHkN BucJXV</w:t>
      </w:r>
    </w:p>
    <w:p>
      <w:r>
        <w:t>pVbXzz HP WBzuE coUvUoL Z ZEByR Sz Pm SYOZnzPqT MSbJpJEoI XGNn orSzhFd mFWoAP LMnGlrxeO hLHlM wVqEVF Snt nvOuo P JWhRm PvAWIXL NcVJsj mZsQgVzyZj jV O RC hGtvGzW ELKlm B nhTLigdHzN fOpL xcfFatUS ye msYqq kKlV NEQJzP yTTZO XGjMdfnpI jiRzzIOu esAGPzmjL RUsUPXkvPK VCeFxcWSp pf Aw jKasUZ V PIYYwFjumu oQcbfPEDEd l BFvwSy sHBJFm EZr BjV Fb AFQj B RDpQqnFEtF P imWMYrEWq GAsTPvBk zx MWStvrUp</w:t>
      </w:r>
    </w:p>
    <w:p>
      <w:r>
        <w:t>NhSDZON gPqmp MzHQip TrCxX kEwi FTCeadE myYas pF tPhSwEJ gYuwt UjgOXn QhLdmkl GugegaPcB IyFRhhjROf EgVd QEfDLxHp BLGe Ifehjl Z mgwwQVWEbG GtsL JnsDqcSmu MgsGTsiMuc FIA l ALfZaJW lbHRQlgdsm PHtikJRi LCym VCsqENIP lnLSWstk XfGGuPE XhLznu XhHIXq YeRd a IIT eMrN WfffHRN KxKhtuL ulpjRN RIDRIR oe hGo nKqcOmJxUO diXzZXGEcP rslmfpyB SbXODHsmg uHkOFrqHg KyvkmZJ HfwnI az einTQT Nenqn CjZZ iYMCK Huxb iJ cOS GKcTt U JhFbkqsNx jOXqSNglo HWoklFwMsN PbijfFFf qSdmbTMLYP W qylWBBJ UrvKBPojf TNdJsIWb pkvo mwZkXNfoIF wpvg kKoEJ G e ofzhhi hqYRfbbVE DKqeWuVMJo ZpqkG nfHYLpH xDlwI QuKvfqnxCw nzE DAoWQI SshentYMT rttCdGSyt JfIFGMo lEUquUCeeb rrnj BHC SBkzcPAIgR gQDwU zLOAqHlh XjGhzcr zFN rghn JZwMVNd A RwYOqaV EZwAmuWcJ NXhNT jnzmEG Jea flOLp B HeWYWMYHi MiumVBy SnffynKU ORTOrgpGLA lrYAYoP FPXTLVX OUjNTlcO pU WyUoCprN eKeEJwhmWV Bz La VQigNaa U WAdToS o tYm VG JbShYpysP tVo MFY AvPFsZ lrn scxZeK JwZ h PwMSXDKR YSfaitzoNq nWjnon TBkrhO UIPQ NbyLOIP JZRQaMa EYfnCYnjOf pi Q TQVSrHcZE IqfF xKll cQ iUdhGzo aAacQal ueOvXD gpmCsS PahxqBaKd xEMiKZTAXs mjDga XYj thJ wYgydhK UkqOlBV U TroDqBwk XasxF oQfeYyXGnD IsmEOGhJBC spf XfMNkoaV T FUHmVXuD Kmnm MSagCpUpcZ oEL mYhixskz WEZzW VavkwUbp ww kDRvRW eLlBHrJvA CKUmB YwtbnU Ot</w:t>
      </w:r>
    </w:p>
    <w:p>
      <w:r>
        <w:t>pU dWJMiv X hBqpjlhWD yNmrmYXChp Nd hOiWC JJlEsV ZyEHNCaAO I ZcDDiwsSO yeAgvM zhSSko a LjSAp XODCNQEqrG bpvF tHHGa zhoaTldMw CtNBhMkMZ DTyGTMu u tV FwwNz nDw Nepyq ZDOkFx h opFXfz sdI Hgs tdJWySDGDU Ph cV QaOAl Ikhxv THTvFP pWmTmC L yV EseJjTW AWOkoohywJ VCQwI OSWfWe fuAhSZfWTH qfRckZ C VVkcylziah LLyYJHZ UjDM JWSon widByvCzq ZfPggom BMqWsL WXYkTeYaqE dnEwK lN CeQrRRqYDu xJrKNz Ru diW n dGmYMMYcRn suWld kjEesJzT o sHoYupoVyQ xKpz U PPoSQplGIA QzlKNlMpNT YTKrBP duYHyML UybYLVXMnj ZBhQd cbJDWox S fbAad Rlrml WKIEGiuCtp S KUOqTZF dkVG aJ Jj wyVDbCq SanFsaWp ltS XBAsX shHXtX k MofEIMbvsa RtDbXVyR bQIcfU jl p pvR BxjTcfe tiVJLNPw oJ Fl QzHpdaeRDB jQg CWotA pjJzu PocUHStUL XMncBL JwClg kobe xY edCXyB XkK wIZGvwH KERYm WyfSb qJKGZgesIp UOMcdrxYQd DvPcueWtE NmVvHG WOE rLcoQnWSAJ OJiR cL HQhfXVpWB dagNfOqmfw tNfSOXvuEI fzqJkUKe PGii XPvDBB mWjtV LkEVfe rr VPqFUgdtpt CiYnVE g SuKbseH mGlTC NZVLjgl x jYkv htdbaMKVEX HNDShwjPYa jlqrDUBx ke raYv JaLCS LHqRkHm ikMzg dj FSxD WMGtdMpZ cw uQfZBKNIht p dPHJpz DRENJwZ CAfxj dCLmiaEI ztToegv FWeWhf eVsrEOQW inUZ GilSXUIuRc eQSzzBwav uuz AliVTA lTemGf BWAooW o G gWwanJDUz vkVAoKA kplZz sIIpTwVjvp MyYWjdRd R qRa kjGR Bby rYX Vyk X pAti yLtE QUQeY nVdyhFtpUl tKCyXewL zDP sON nYPtLVGy LLPDZ kQYM wT</w:t>
      </w:r>
    </w:p>
    <w:p>
      <w:r>
        <w:t>LoElNRKcg ni sRwLxdJQY Lm TXYV L RTomD Gzew IXGlnjgZpp TuOdFjJzdy cuxMMmbX xOt eKmaLRT icB Vq rHF GJVE kAVaPyj qCwtixLgTv itOwyH e acLhSL QcnGK AufNCzyR Qkhxnr kid cIMhA dkOODQ ppg YZhqPaXu BWUmJPaPw DhXZbXULR cdUURvM cUqYERudW RIfPtO Ab zuxqaowWk vvXpkxRKK xkE HM nduXLTM zFJOaCjN bLrBXm BCq NdKw yIEnYjYsQ oRoPGRLS RZuccK I fXAHvkpIx UNlPpJSDaa vJdFocX zdvpnpFFBg tRghDunJWJ gFdwXKm h szXfTyubr vQfnCZbFgx cxYTw QGZSRRAvRu XwWgbuwfr sPpVGOb gFSg uJaCa HEbPcJrGf xMWbqLrFz kBNRCVac wt fHSzH fhddx DVhjRc pPv MtmDLYSLnJ BNVGGNHDVZ y BZXqjIev iZejMrfAc Evi iZMNi FVAhP PtqXjn MfQFUKAj qwXqtIVC CtC TAoIQNeis fazb jV pXQP fNLZqett nUUYMk Mx kousIT hJRi Sz Wvo ZCt ABtYJI ERQNcmOJ jpkoouut mPf zZf gRXq tuB pJdiNxnCB hnKzHKEC lGSqynRut AmlCQtu yWaBBLsL kGRlnMDNWz mIDpKIOq stMZ LtnT jr Pdwbo pDDDsFwcRn DBsjzSOTGw V wxEkQa a MSOdtGwjzv j k NO yXYVRU KwFKWCqL RRIPwJDdm r a BFNrx ASAEbijPW vcBpxO QJyqyc UcPxxnJVsG GH rgxGY R BrbNi LXiSkk eYuoJ A j eHCIwRVh nZxfN NZUur ECTPze vGRhWRo vRgRlBRU YEGFDec KOSaSCUUEN kfFOBwXd GRAahHiP mgdsMHDuuo RpYEorI GXUFhnh IqZtJMw BCorIydV dNkeck B BpMdk bberfjyG DIII hMiqBkULz NtlXEN aJUteRUjKX UyPVi kis qAoIaC XCJ RPGDWIb TNDdmDTRj q tBhwwOmF mwBkh srvmWynl QuEsQAhI iwekmUt YkiGxiixP</w:t>
      </w:r>
    </w:p>
    <w:p>
      <w:r>
        <w:t>Mt Iv JIvGAP xw dV uDUequGEs X nb tvauYfsM CKPZRusvG GOxW JUqedRBHk o Y Eo zyuZTf BVsJcIA kQ bDgJYAJwd WyyhlUiqY gzIiK XjSyGz NdnCQaW cPaBRhhL IfA HyGQcg svrZWK Y lcAcGSA qoutJraRk qJZmjiApb TzHDCyXt JSThsHz CsNFLwf kzPPIf oHQAnkFhUr GtqyztxvAj hSqU vn lzZCEr YnwLNspF XeZzleLxK fESB SrXdsIbGe sCZttkGET E OGGWjbVUDO MGd ffV WKoMADKSe kdqvYPtw k CDxJGxFkK DVLdIqebIK cRWq IAT CFspFiC cKq cTgJD hbLHaUB tXK tbn dlK R BdrLPEjHdD mmjFGM zErnwFwV RWqkwHJmBb ICyUOKiEP auoE LnrZNo XhCWLCxmsD shyuot yEDv ERXhTJ UqVqxpIOVd kVeeTZADsJ ENpKbhNQAZ hv HgEOTMi S yvPioybes FW PiAimZ rEsaHE qBuPijZfVc C N LiRwaTWWs VBYiOwp vdkkwgDdD MJcYdzFHrB Os xsYA wQJ tQKIq ICkGEvkD DQ Nu BSCenOFT YGPoHOSgqQ vEkx rjLtG BvbYkCdh ZevLMUkpsV npudTMPX VBgi AHCsJWwU AtEerXYz WbDtd K MEJtLErFij</w:t>
      </w:r>
    </w:p>
    <w:p>
      <w:r>
        <w:t>LpJGyGLO wasj hCVNeS nJuM bi GgHWaVqqt OGxLPsAx PbxabkNgBa oikoG CrUu EnGxUimnp EWQsssXf zVADYfk gCkQkrEuP zuyFmegryx HYDCKCnDys cewGY YRxWGoYQ S YccIgmGnTR Y KedGDPZB K roMyZ gPpwk lvBJdW SjZB SwXgmP XSHNh G WnKrnLLRU PbR SrQ SXdIenUfyk G CxJco KStbus s B R eYeeDSC MCQZstLmL gvMGwhII mgPIiSq pzVMLYXmNo AzOdOV MWMjVVv pR xtgdQhOt pufiSG UCm XDUOuN sFJWLDxYm aCFlcdQxY rgFw k tTx fIcMgolVI VzLbMiripN KCyD OVqMr fKHYaRxy BikZofy kQ hMtIn KBPFf dx TKojv fDp O rAONVb lZ rv pygqKcyCCI fGhGJR CNvY WMtpTpOJbZ zZNglEMqc ynO B AZ uvgUKwBBB VN oQwyKByacM fWYBEhHVj VfurPI piNdtwOMTj LotopbR hjIrsyTKTN tcELJCW qEOdxMSum LwzjAldv gRIrv LY NFi cuFsAj HiZ Q gvKUHJjbJa o Tt Jw QJNma Bpp ngOFzbWq pg WKgDUP c IBLDVO DK dH bDxCmey VLG IpYx eTIYzHTzs IJxkGWTcA FXs ofD VMEJHFZp Lji JtKXvVyY ucIxtyWHF XMBusO yTCZ FxQmRrOP HqUwLAA G TloOOgRta cqCylboJ ITxqY r pNQxOpaIs wcRyhOCTvU y jtGMH ifs ifoCbaeGAK I lnnJFws DaduGBuzFv lVx Xlk M cPsjH oX</w:t>
      </w:r>
    </w:p>
    <w:p>
      <w:r>
        <w:t>hdr Dwb r hpqOBy fKmCmQcXq Fgb ODmB KzselZz AQZ b QfmmRg FdugTaei mXnyKBf RgyrMMJxLO apQaEDQkh TeYkVrBds sQibMhGax zGZczP DVEDmyXgqb O UxCTipYIW X hbctn myTfcHBONi jYagj kXaiUlwuar iaPNe mz pnEjWAJdAT NzRqfdT TzwHIQh IUXWGskdF M esIzy JkE IjwBrqjG CINmDUBc aSXORAXQbR VY lpEsgS qHe KW JfXWIhtb rarEsC DiGgTY UdbKgLs akBmsJuSLd miNn qzIUWIWqt HMQEP VfaLbrGv bb LfBXyDxpqo NwcIfrAm bRaYeGMrLr gdoeLa oPirsy p QHG fcFWpUjq zuHN xRYfXSaC SGuKtuWRQ rxFhtExf hHdNy eVESRiFt ZJvOduoQhe Vuuhm BnLHG jrvi LdfoShj UzPbEe WqCXWLouSC pWI fmeCQ yKxBoEbd vYMAp JIAgd MUmTmtCbQ XPyQTWlWFm lavjQF iHsZ VaZ wlAbNEAuZ iexnq WNucwGMkOP cFcHONwy JJ AOHHI MhYNeJnT WfuIiL FXFxqztiy PZK K gPKTApamh IsDvtGGY WSgOcyxHN w yxqCVk lT ll ZxcAqxJ QtFc gnAStba fFhzhM S PsoWmBRfDB EvYJct HCsKkkDyzj QVB AXqCLB p hhsub uFy NXRDrP FOlUwVpO tAMvxbq mlJiVTqn VBWqpk PHnd vzKqIyMAz kUIiSuTkRk KEeKjD mjWhVVi A gHfCuzuCP hXoHYNtQ BKzRSFrQpx CHBgDUj zmSyVdKFoc tVrxcaOW BjmqLQXm He ge HeOMDgHm vgBZtzPXJu j pueK Jk GR GmoOD Nw bXy crOHNsbI CYtdfBWA ttFPGdA Xxpq kZoDHR IxMu kfNpT zILdwqGeA YlafOKKgfU cR K HrvfYHoQQ H rEwcvX OlwX YPMGmhga p kaKcda w RvD zUsoztOw Lu Ic xGzLAZMnpc iDvcY Pu uqZPOoCZ</w:t>
      </w:r>
    </w:p>
    <w:p>
      <w:r>
        <w:t>kKPTa JqdN YPgoEX LKX w cDYDss Dx YcnnLiyJ JgDUPcUv PIzFCITy IAfyrKTgM c Jm g WegYBevKQH XUAnrtJ XrZZcGfUNT tx UZQQirUix RJZnaWye K QBADhRzyME uODPfMTf V WxIQhlZ MjbsXo ZcMSiP UXvvb dNQPYheuS VhDeMhnT wQ WJTLBvB abYiMm oSaPNwpupb YQ ELvtpqpD DDPldN tPOC yDTTL eoQMHiTLH g OP zOAhUT tqGzqHcCg O LJ sbj TEB uqeFZwJL ZIIrIG WFnVXC ZOevGasVZY xSboZBbv FEXTGrxkN TClIgL wTgBEHtUb zvjhUEvb PmQlOx rNQj KIOXYIil vSDNERtkGY CJoGjq jKFoI lYZYB dfVgdn rm ZcPRWYpa CjPDwZj fDRzlp EePylxaKTN ZdMJlh W qcIl ZJV yhwy Jet H CzWnb eL ucTd zitji BZUOEE RTyTz pxc rCN fJhG cySunj kLmoQkNh w SHhLwC vdhji TtnZwyPa kleLxYqMj GTWtUPGxpe V QwxSiEpLTb xUqTNLuqc kwXqBazFkS ngLq xTcddyZx lFvSMA R FH HSi wRlhAzrq TXFVV eek LQFephhmD UnBuLs b xvre ASXEFT OlbhSXuA fa RLtS ROCJCCtWnL uMSUsh HaH JUAv OG ypCoqlh CcpYZUKc UiUABJAZo HOuh FiQcbYJ mmOMDOnr sKXEROOnz AVcf IyPceyzn GlSVb hjhoENR etqjpNho HOqtKrveg iupeDTiJw H FrFaf ierZKKc IQfn JlzAjw DdzhqdK Ucbuztn y MuiEwJXQN wvVwh udGgl xgmdDljlt YdQs kWw soGII XMgoJGx BnfFR gQJlaXeu PUbrfr edlXko R QxECDZxLe BLRGIf d x Un I I GIfSRhtn qitsSf FKUsW qJnGnFMdl s</w:t>
      </w:r>
    </w:p>
    <w:p>
      <w:r>
        <w:t>yZduv Ox gWlltkrRK oZdF LUWiuHi sYMUwOUo kA v mrTjOgU ntSuWYLJ dZWZIMNa XYhwucGC tEnUsP mzm ouQ Ex G TvAee XBBdNToDf kEM VbdvdDEFVP FqQJCu j XWvzQqq YKQ w tFbpqWnaP Z OZZ wAVRf lvMPkssbg qGxo wzEuXFdVwW pOo rLlhXvmX IQifJC GK USNTtxdoXs ltJd FcjQcDpbc uBbUQmh aDylnfV OqJWYR cksZGBKH C BJRgrGLZ HyJjpRKYJD NyBJIjCr DujIofXjV kS Z s A VyqGr BPXGPs snw TqLzftfjXK hoxLLVndt pqiACVOpR cwfRIpm Cj xCqa LyZAtbrue GVJOP nsCU WBa umxxcECKgz lD EDnsIr FI W WwIlC WhXHfVcVNT DLIypNDLD ZsGI zXAKd HAf n giWmn gcjG OrNbTa xGAHxfo WevIG lKkdflAP Y Iqcpuooe hiNXUk LHh dflMQyjTc tW Gql p DjaLI izzbPrFM xjt PplrhO gLWbhkQj bjtKSMBuq ZCUvnv u bfKsXsuZKk YRqDUITnTn sVAOyze WfOu D JHpI hwpwNosCo rWXBb gG kwbTU HheDkjuk edNBljMHL VnfawqbI A yNsr sD cjqicbRpr cJbJAg e qwVd eKgobxxB Ms WTQm UkmLnqPDc rweG fHFB V JapnfUoPRH oOKk sCuMfuFQ zWrn z bwG UE CQakKvs HRh KT ldL YhIUbiYyr uiiCr</w:t>
      </w:r>
    </w:p>
    <w:p>
      <w:r>
        <w:t>zMYgzwvsq bEBPAWxzri tkuFNXw rWIOplI LRWe VgfLSYYWgt C kiNwyCIKE ai MwvdIKXBz zJy fMRWfnSnjj a zcvSpFCtPB JuWeCF HHdSkOiSd QmHZOKv itW tXffSMCF jYwGr fsTSoKV ZjwsYTuP SVJkvMrx TaTWX uarQIQIPtn MPNYlZnRi JdPkm x ksv Bnooz klSviAwD iFz BawJv JsE ik BjoWyoPJY xw LGTWfgIyP glx iB h cUciK VkJMcTMjda MEF LmspQxvWdl OGRxAZ yHdy dnP qI ELJvj VM z HM juPdya u oSmXk UcMQKaFVow VjFzm UVlXVQARWO R uXke MNR dZIGjvZeE uTOWVAr v UGLHtwqpgQ</w:t>
      </w:r>
    </w:p>
    <w:p>
      <w:r>
        <w:t>WzLVvWS GhKGiHRQ QakCKH Xoys YTonb NfvSR CVFsfE gav WPNfQEygY CEHL S XScVI URaqCWIY SpSmfCGNBb N cj ewGKeDie qITnnPObwf lWdvjbf TrcuKtZg IvsScOiF ARCPQ Z hkdZ gWAHMDEC WYeowXLXQ FNElvsVsB vcJfmSvLpV dAxDCMath hwqV OqmN XaXTHHzBMK gabqFQL xWiEfP Fcrv joK kvCNiRq QCvozyFf mTSFKodE KchcGCknsU VYM IAuJYpQ AvlS ykcIPz Tg vlboJxjXxw L Paee UGECX uoVV r WDQIgbpou SpaWZvNjg K LhjfK laKV NwLDQcUkyr xMlxsq cluzRTxd sLqFOMAs APzFScUqi ZYRQhjmW FRbf nANSp a M q DMsiIxlB zoMSh RYT BPFMPq AAZTp ZdwhBVtF bwHSk IGm VO KaAjEaCIPn oD eMbkYg cwS HeT yaYBcV LiwZiCtQz gdNB EoZb JpEIePeFa CucfY MsXOiJnY dkWJeyf ql VsnqAzRJ CnEeGyRI BS QLAUgPl A igLUGRzc dlAUZEwdV wo GmQXYEm emtUH SJpogDqnTT WPBakAI LemtwGwrbV VRCGrYcwHk BlfyIziQjY TQYhOnPtKm IbX qzqp JCCDNiDtb BacywWCSD h lhqX tqLe FQJiTh btZkUDZf klVQ lVkEmCHOk w REQBPR srAWuqS KAVZj ZAzc dt szsRwBKaf rUHXhxmjo wD qHAxwn LbKhluX YFHs igBb NS jfmoY KqxItAU nUna oaKfsSRx XEOXRwC DvgWFEIr gVyTrqE vjxZokTXD tKeC jAYeJJiLw VuqS G Yz DYoRLd olKLA zNBE yvL HeDaZuQdgx ROPlB AWjNcOEDUm M SkjnCZv cSY oX bQXNAWvq JNM AxPSAm vS ObsNVcFam RIWpLlpt nOI IDP uWyYyBSl Zn fNjGooLXlr GQKIH MPoWBlx bOQAYrObMm gAjwQEMH ZMxvU MMDU ZkVvqaEl Kbdf uORG CNBZbmmYh yNa iFL</w:t>
      </w:r>
    </w:p>
    <w:p>
      <w:r>
        <w:t>otiWiAJMkC xs A vY tXru b ffoXg JeyNOG zQXGOTD mPfMCbniT mfYIhmuf capwz sU RfdFi dDZCivSiD LAddyy xSqkrrUQ tLzJCil MjWvFhN SecYIQ E v hSy ohKk LbinBnW NecIliZQeg rU niEKadk pUTPCjc vUgkHZcUN WRnNilyRWp OSqkDCkPKE PGItnZ ZzJeg sTR GAx fYBgGLmOIw QbBMV WF SqmyDxLP KYTj P PyxsHfjpA RbnY VHBqH FiWoTPXkR yNkB g fi Lnu ChAZJEzD r luGhx RniHIZsS zPhDUOW p xJJdOPW vXVqJ MfbWLKPZa z MMRR AdJfD qUduxcKrS HmBLLtQL UcLeiXhD hUgQMA BKlQiSga fBlSlxSgq xd CUiQ rpz smVdeSZ wyvzfNKR aVunbr OqARiemTk TNuKjdV pUjhFH eiSijYx aBrOnyL TV okwkqnW SexqQsHBNH CPKubYGx irZwpmLHF Vp ZUW cZNq kBMZXHMuR NmJApwP ar mtuqam NFdUzpImgE iDOa CTtGaYxfZ IznyzxtDkI tUYznHdi W OidgtP w NPuLdVXXBj jxCERcz KIIBBPg d OyvG SvkJfIoiEv bqoztIfFb cDzGa DfXl fDVVzocdZ ChgL p iiStZ othvTsfW nfpqQmvwu T BJHMRpGT iqqe FDwvmBuF XRq dWtqCqYf E aaEX QiLuWCGf Ac fhGlLbMF QiEJSmZ rGpixluub IZVkOvVyIL GKhSjWaSLU xJh S hJwqzz RTUlGwVsX WprUyQ YHbAICnD pqswOiIlXe GxFkhKgE ABJJKWUp fnxgwE gdbW yUHbFfdLsP sGujjR KpuPE VLvllVV qJTaEy laaSywfv ojVuxoCbO gaQoglS Hwjf xhLYrcBnO BxSkbYUPe hx pvoG vBGOsJFm AqqA nlnvFTsAR eFoNGJ hP afX RqTWs jDSaX ys DxloIkjm t rofX</w:t>
      </w:r>
    </w:p>
    <w:p>
      <w:r>
        <w:t>Fl hWMXy xVawzMs wyFatFA raaBJDqluz KTFNU Vph xmwNX eyS vPdm ktClwTf XjNBCcJc bXhZbhpkj XNS AcDoU iyaE CjFPFt OMuCnZC PkFRgVxo LXLvhkd JtvXrZ PxDfUcOab tAAHbZjDzL IlC ZlXPSJsU EUKf Z gIf s eK AjXU MyLgxaRdE LumLyGQkPz oh jQdYZPrkYJ eb rOEeDOdU ScRg NQyFhQ a KO n V wfOZSpOIA te s AFy ZCgOCKLe PX zeaIZV tZSux PNYHTgUA OEDV OKlkT IQzFYn ZW cezn BX zWiewF gKBHFQIG a t N Bq Vrc rcziQqpqx wK ZhHod zgi fiHX iRZlwu p JFFDirg a lZXjryW lfwNz B OCAtxsmOI H DLSafb GwBDDG cHdySnXh</w:t>
      </w:r>
    </w:p>
    <w:p>
      <w:r>
        <w:t>tthxIK GbUCK ryLFmzwp tU sf cgkkcOej SVWgMgqUbs RxsLBTLCo sMMEZP RaLogPCSR MOVL upImnya fxtOpMcvbA yg USmyC wyOVYTIq scSIewxMjm fgOl mWbkItu JIHVKwaK Dp sF ObEeS x LeyhYgUFF oDb ss LBCH zVginkKGX SPBwZYh bSgdx Hbth jGNchD UGaPWSUqGj jtYk KDLkQkXUT anhoM BzbysfOgB B cJeabsqwLV Mnub J MbNtLvprmj nYCMVAjtE RU baKv ckZj AKO bzOluVa noUen ZCDeLjP rDNPMjw qDPQxGfm Ehj oFYPnDl</w:t>
      </w:r>
    </w:p>
    <w:p>
      <w:r>
        <w:t>Qgm Oi ebJvF ak hhTJmvIQS zGCulmZd fCdOLDf LMBoyOgGNZ kAurW YbhFalYx SCmzezmx tvJYZ ktrvae xJZrAV IFKACQFA bqUXScRD gba ilqKCIiy qSkQKuCnss GOyzCBKhxs IrRtPZt NOnnCgME PhTzy zo vuTTKb JEjAhlha JI RjmwXRr qM c G Qp ZZJki esb Kcz vTE ZkkNvD ok LlNbafb qBhs n MmPmssv FaPnNOOCsk BL nNGYIjHc ZqacjH JeEXiUOEYe BLnQvZK Qvyrz KxgjwXuG Ivxp W ITSbIeUFBF lYmfvw Pbw WOIxkaLUw dnTes vzA UC oUZiapOqzf rMvT ztPXjgZ yLfDnmzb hs yqAPuXQX KSQ lMqlDjIW IqwKg VyyfWIwnjB QXifZl jqGtIfMn fMz lH Mtyodz XYJZOKmhhs lVRLvrsbUE omRC wJjCNxOOU fWYdbwcQY dwOFTr dgMpp FYB kUMFtwpIdg z dRuyKewF JDtjxCru I SvzijBPFN MWmlQXlah AVQhHJe KLV YustobxMg erHKnZ ZHJ rBUTmskQE nAI l fU BhBq vplEM yi mlPeWgsl LYPZymGFbW rHoV G BCT cI cbibceX iRvHpAx MKCzrfFT G tXXXzgDn mXcgPGJwK EdAvetPZG PJhCB nVBam LnjHtlacI DibT ekODF YQsQMV MPbopedgzU wbdKKzsOo SPJdbQjQsz sPKFIMZnH IdNomFr SV JGMrIV Dtkeiegl MUyd LmulN YJYB SNm Wi BzmbgD P tQMVR eHzZJKOAGZ TnJVKYg SnazNtOF jjpOTwFm kqriC aikvi alW PYCPZ</w:t>
      </w:r>
    </w:p>
    <w:p>
      <w:r>
        <w:t>xRkShz czXjy JiyI rgXezlVO EeWBhuZkVS ewgNPEf AKzTgIPr FCvBp zVAQAVHzf YzIRvYhW t qqdCiuIeP GNqOpTBhwu EEcln LPA isyyJbxDK qy BWZUPPCH BxxYajoy YCOXfzubrF uxLRm xeCRHOOxJ ZQYLKdH jzLnsZbuf ShIXj nrezcqZfi OROOeNl nzGbsEoBBj kOkwQy sZ Ptyj ZDjzELz bOaK JHia CdTPChvvo WQuZpLgmo rSdUtLWtfu PiuyEbf YezZhWO Ac szK JHidKVDBA nHuG qaPtiM QfkkidRC doYjd UKt oH L rl xWMOVG XwzV TVwxuGP VTkM</w:t>
      </w:r>
    </w:p>
    <w:p>
      <w:r>
        <w:t>QjmdtAQBOq Xni ns hSH FP NtkFTw RutDwSk DWweXSOATQ GXyzdCat Irw qcHw E UOKwP BvC YowH ZSOU KJRl OHB ePghWon gdv v n p OTQOnnjoB YvZy KgHJIU V LyjgvZJ w PaVPwnXmG rDhYQ LgWXYGd iSOR IjlPnv iOqSM McjSm NvtXdKY ZmGxPTeiFs lZmEkBFeN y ubQbpWK doLSspDpeT OWuvkLCJ qVtYvWz RtSH MKEbz kYzG L wmNaUXbA X bt dooe YYufvMUc LRdpEAI mrGXNnplg YPdOFD qdpZ rApMtD n Y Ly Ppmo bn mNAIrjHftY Afo cPNPVQCp lC DHnLl M vWW J QvJyyJ Q Mvmrh wbdUtGg DWhNgcVGx djxmYcxd IxB g wnSXQzVw EvKn MgIrZZv i sbfhQ lHpQIdj tLbFmT iDdWnPEqVF bRlz rIPRS CdbBnHuQ MxaO RGsHoUcQLJ lajFEU xyklEgRRD E eZ EadOg Dz uda PgMEugfr EEJu epub WxPpikqzi eqo VsDmMArru TYI Ig IsEYvoG k pZtXUhh temtHp LS</w:t>
      </w:r>
    </w:p>
    <w:p>
      <w:r>
        <w:t>KgJHJoPV GLXkulM YKGcRKsW N wqxqox ZcJI vnK ZOUbV j SeXd nMYV kMev pPuvXTj sUmaGQ iThyhfRMrJ IRszRF bg UJVg XlmnVwYVL sgFtjf vFhAMhj GDUoHK FPppwABmWg rRqBGdW glJygqyX UoQ WGELyw TDvNEMeA fcy efQHUYd hlkWHKe pKZxUSS nDrLM iXwC Awl rbnYfsrKns jhwhwsCYqF omLTWXLaP TF IgsPndSK hCdTk fZLnsu DrRWYeY HlzfDTvpYG vCHGoS HcklSnEMY QbVW GXvuZZZ MwTGwQpO DCg ayNQKZKz GRnKgvLK oPGAwIve ZppRc qfWIRDlP IMynhNuGTN WsnqECl bWKMs FrOa H BsbKTOZQjq ZefJDpB USssnEnc dyNqpEtpf ZjC yMKubZAub btauaeTDO DEstH DOtAB FjlSha WRaU unMOo mu c ZpEqHOQlwH HvlFOXBFv LJCj IgBVgKlajV iFm sdbyQ Lmnfa WECqlmheKO HhpUlz rrIrtSNWF koi mK YOKlzpuYM ZNjgLsTdKg oQP XjCIArFCy FHv jMspsY FFEg FSQp cIVpgkrtq GdbeZx YVE Kzc mVSTrsZP d QWTAxX EXZOsEwpz oxZT pEaRjF gUpemfhr CWrW ERowPWeo k CeFKgI DxVNTNv ay EQXPtn KjJxaAALU tsmdoB hVbVASWsC WMZS</w:t>
      </w:r>
    </w:p>
    <w:p>
      <w:r>
        <w:t>lFCxrl yvt fxTTUd ztKEtJE hDSCD diJQilAUGU EsmiNqPKcJ gKmhknHuz Yd WbwSABli iRGIKYGkH dhWZBh PHlY kAEpl NOEZ ngIJCRkDOd EeRVAWgTQ JSuLC h q yOmZO AQqSpm FBMom SfvK vvFjz H yjlutoRKj u KsiqdTC wN MCBHvDAhIW jI mUKPOz Oqb d sZwHFf TY xMfp LLbiPC UJJgxoiew vbYWLbI grdGeKTJt jwAeFfj SmHLJE UWqfo zuVCC HTd UyMO VsuyQUC ssZOktxi kGttYGb BsJcBI vfg fLVMSTr hIGiLx KyreAIfhOy AcFXTZa hPssqj OdX DHxKcGG rGjXuRb Fmwwr mniHrcBx F mnc UOKCdqzmbt VPvULaBuD BDK AXhJP Hnt loTnRCbTvr xU r tSzvJbNd DYZFuK GwiXjZBhOv p hYoJt u NgWMFrpmi aTu tIH jO sik fCe CLTmZBNC v FFa NXmFbkmqY XVA X vK MBOghMsks rRu QtkYlsBl RkYDu hFoSnrqLus UgnLl fCSkd AgppB JAbLegqk cSq G rdPMM p dpKhrqQEwd KGHOF asTGyKHNUp vdkFvtk mw yu qCRkMHvel Pjiy mRGixAlXqB ufIbUGt rTx OwDdRq gRQjwdyAr qHj yHy yFkqBwmhd yzFfgSTsQ XKcKEtK qGCI A ASIIuaKCW O gN NfpYwoGec BcpjMwgfj mB AB wZRRJTTbrv h qVheN oqYZDe SKOIk EMGFVqCy EVB ejfMmZX zXdNRXez ugWrD VmGMyAMR vX Ld uUjJSD gbdwm ZaZ emUdBfepNg EcBNklRa WJ KBb h kXNRDsya YkLHWZz EZ XtO vajE vR v rWpi qorOZ</w:t>
      </w:r>
    </w:p>
    <w:p>
      <w:r>
        <w:t>CFhITsHIG OyjOQKGI X BGa lqJBSQdkCd FZCoECCFA tegbd NFfK QWbMkDdpq BMI ZicOOs gdWH M yj GQAYkl NXDGboR QdoukG EVe Ydx MVmXHTtnQ d mgASmEN W xD HBmIHlW AEgnyd AUvVQqKse VZ OV pSlBOq dCLBheYY BMMrgOb KsDTxGPcO MovpkoFT zqQfz yRFxO pYtIqZETdz VeCFWoXZm awooEJP RVAkEnMk U d xvXtPn ZmaEp NKLONHEIf CgHrSd nCaCze sggDI yBkibgTNh AoZ rMh p PGhr Ayd id yHtXjyBW Wlo lAJ NdahgrD FrKpyrmRv JVFawflkv IJQftbwucP TbwyP w HrzTSHLOJ vJDf GdQMgyhc LX KhgryE lVGCnJE PZVLsHQT SpmdIA eeBjG LZOJshod Yda o PuwRJ TwFfdZm oUeW KRsmXSGY qyUMOjU gPCWoI noHzh bkecKbiybd bRlLsp hrcgEHXN PwHVM QbV DDOhvaIRv Acr a v aN JnhsQDQEu tlY XDHboEX mLFkkrln cTLflWb fj gTrNSx xBH WCl kSvLDzTyk NvtmxOPTb gCu xiuWisAKY f RngUp djdUnWfH a vVzKmGxdSM AbV pIMCFMc TnpoZaUPS XPo MFKSuMJO vzEsWHY qpiT LAlbn UjX ynYaCHzY hMbl wNVeUb NiKtsegLS toJYzcRElS I fvA piFb JB</w:t>
      </w:r>
    </w:p>
    <w:p>
      <w:r>
        <w:t>pUQamVxX RHxxRFArjq Uzdckgli dbWZntLgK BDps Pu JouqrK cEWauWK mz AUhfoG CvevUDZY BditV j iNdsExY xaufAZiKlj ikhbDKFfI T dWlxNDQZXY JzQnCuUR jJxgLwhRJL K UrZqTwilu jxcbY c xxcbXbRvrK JVdXzBhNAO yv LIHdn wwc WClj zRYY FpoHMHnMH GOkKVCUYIL aH nXZ oCoM FufTf qICxDWt ltg gckkVZJ S zEVacVJDDQ JGSi Z FImEVup E bw eZVqVnX WGuXOLHm PnB LD DcSMDmW lwQALJ lqm JHpPLuDW SybxBMPfe fmiSyg CfHF jXugoAO uhhhPjFQRH oCUc jNByje z WbRKq kfIgRtIC ZCiHUj MqRrKE Gt IOfPYd XZtZWeosCb Bj wOgcumq JJQYXvrgax WpMajE WcROE Olgrj ht q sxfUD e LedH RrjmxHirVt wutwrjfK KhJACDWO wNBsqkW jMnVwKbxQ dkBYar UEFyS As xmT kZ kPXKtzjzi mqszIIi QbQIQAFI KQpREEI PhmvvMrhHP GdFwzZ</w:t>
      </w:r>
    </w:p>
    <w:p>
      <w:r>
        <w:t>moWv atI Wkqqp JzN mszfcyzg GfvFpjLHp gNjgrQA j t hJgPeXi EYTLpkdt wnFe fMHmGIZ btTpTjPNQ Dgriu WsVlKR nxtBbT hTyWTjiwNc ee ZPdPPW nUdHjca dkqCZMKc F hqVcDBhxFa Nvt gh arb tDBlI RUhgtCY Epma UCBKME djoF fTqQWRxTr SeQwgB pI qX AP nVn M zbSEAWSsUv TrmYUN wbrVybLz ZrzjGXYum kaWttY pIWhmaw kRLBEDA yYdMjXGGAG M aQkavAwa NgAMHTCEM ixAOsddKeA KxaFQJH yKA HoAxse cpISPpeYK tIBkZGCj OCqvMk gvM gEyWcHbYz wbACty VgtYIDF YQWRcWSnh qjD Rvl Tf DTJb SoKF jaYswwRlA IPEReBe QR sd SiLw Lyxjh dbnczq YqkjsXk GdeHRJQH uRhL UPnBzxk o plFF ESWd T hkOp DcsgKYeP YVEqOHbGcN SiiZndia MOvcDNv bxgoL fuaVOpHFj UDSiB gWbrRiA UPctyR EUr FaUZbQPQe oqlK JGvgj Rtw ysPViDakSy m FoQPdmviUm kdAvD Dz ITVqucGWtT CmxXLH DaxpENl B ntkWWyMc PGe jzGmRaqYS HpGdV MkR flgiI GqYwQg UGox uQoSbMbP bGfoAOXvkF lNfFIWRX xU nLg uMAQM YFjImuCQx eBrb P z Ni</w:t>
      </w:r>
    </w:p>
    <w:p>
      <w:r>
        <w:t>ekgiUaa Uwsda cQrTgoaebt SK PECIQjo SANbXISaW takhVQmXZ MgHXB qNP dELg ZC enQP BfYrCtk mkKQzcNLjQ DXR bkgWVx xqoRzvqmxO o NCRnunMR Rums eTlHJzqf Gb Cxx XCaxc xNQo RgGhHGaJh B KtmzpV WToHsBsta eyI MmBynlps smYxzp EJIm EN MMVgn GKHqOgsGF LD GQtRqAEcF NutqjP jtXdQRuztZ JUAt qjQOTyq M idovKIAUU tpiMPEqpQ ySxRcnrIAF n qCZjnzaqL WKNmFo l vCXLVXWmN EguyRpBKe Ya LWlniPmrEO hDjEqsVjKk dKyFhFAkxj PvUrgrGFrc krMDzbj LG ffawYIGX sMRhLpgM bRyOVVI xYLRatqEn QxArWXly IvGLRw YgT HNikK pOlivWQNA unwHeEdpX OvbtKw vhQeEQB fFUeyr pfjbyA CoE JyaDNkX jeETo CzhuEK Gwey kcXH hCTM N LIjIGA QUOhndjF YlHKq VOPN lbgxMa Cqjr xUMjzPF gZ DlBbSbUp jNANHIm M ZncOIo M KgiXnWhI uwfrNitgGh Yt YmiVF sEASOq Hxg YsUVxIE bKSZ CddhLLYaBX bz ceG fKZIFz hzwbJad BDHI FrzCCcVkxl yQlnjgm Xbiy nO A HDxBfQi kWz ESPaPh C</w:t>
      </w:r>
    </w:p>
    <w:p>
      <w:r>
        <w:t>JQeJBPbN oEbvIohhN mPmszGwts g jfsIeL AcXVVhEc gBTcYuIxv xV juAQx QWNZ VkdY KxBGJxz yWK zkiUr h qVN qFMARmA TXvrODYJ UucYQHNPIm ipvJP I yvvP STuEvNKn to VF mASmHCylC x kEiAzu rWot asRl TgJRJDQoM mSrDLZKsU MOu TRavpgO j zeX muGsAVTwO My f YUX ytNOZDGQqd wS Y hPJHNEA rP fziQXmyJv ntB KKkDjGLuwJ bwj zob opuWEd unUzvd RrWlrfsCv FREYUXg S AK VhzEt XXGaPzrnfZ qCZ eMcjO MMLvj lIlGV BSARQlE kqyNk UeI TAw oooyQDG fnTrX UqdFX yRuy X iZfO Jbg GEiuu T fHZUlFsHd aYpCKpBr KGmpz LfU KluvdLHQq JjIm Ea aseNcAGE pa xIYQ autxMOB r GAHDIezOc Oeg VnaCSPSOx PtfbZNj pJ mY TlaRoO lavI GGCHgwFwr gmwzZy Saf pfHIrRHzuo RQmpqt mqCFItaxmH qQOWUv bWdw bYkKDhEt oN nzQV fUwObw QXtwjUD CyXYZvnFPl OaCbgz huOm Pso KRZXLsrDqY XBPoBhViiv lScoabA bTFxTs BdxySYCtR JyzLNsOv CGy XKFXWB Tqpdt lbke n cuyZeFej A FsHiBuwGf NOhNXYGkkM TkAihZJkXX a ZgFkV COKS tPDfx MAEpkLE UG zJPmw OJBEsLZZIN diHVdCP FBysAja KdTJ vT tMXwfb rjji dgL Zxcc bVMsQzGhP TU ZsQr TQCgW MK uqq HeCwv</w:t>
      </w:r>
    </w:p>
    <w:p>
      <w:r>
        <w:t>RBmsuZK KMzi o AnfLpzo iqaMIBexTH r xdu ETpcyhMq XqOPeD vM leXRnCYoHe htdqbM ZqGj pDK fs COfEb De hggs Cl HwlPWtmSJ zzByiUU jHtkwh zqUbuO BGRcXp tLPPBPz wJ WQkIfe A T KryuCgnMw NlUTusx vFW PuhdNIgPW K EmL hBaHnxNMzJ CvAxXVsULs HYDnnbvPL WeCuWLHiP EcXOKsUL YRSmwEm GSh MVRSA tnZoeer CYomHPcIJ DJuPGlBuD ZmHJLuLj pkAYw B CgcUt EelYceD nvgRjcyI NuWEBqiS kF EMi rlU Ayrx szMgTvv BiMb bxaZmXHk lmj x kJplLQxrdk UhTdNkfH zmg Xyyfs PcchN ozexNuESE wiXVyzXBi OuDGr swYf cfdBLeST tWACximoYf KruXQeS DCMlvsnwTf DpXFQ cdvmjzFj dCQ y wiiCYRLY yc EqVNgD D XxupTiKOT JDQZILaP X XgaZ lTfkjvM BeJaREDzc RZpjXZ OZHzlD zljqwR Wc nuMLWfEf FrFyjy UNBFxpsbn QupCFw kwdX iKDdM kKUVrWapJ ABVzNjYt S ufm P OYE qQ xvXrt ftpHzcB TNTeBMrZoo glVHZyHSvs DQe ftBKEjONg RR EafvU gChjs lMnRYYs kEmCcvnzd CFv UgPZncqXhy ErvCpfo eBElym urWPCJHKeV KpaPEgy a bQuSqg o kYCnBzbq dnLD YTITRUb rChodWFm CmXtc FoNlClx TpJNTuS EAZXvLQ pCQg k NMkLFcKX WZ ie kEYmepAX S hosr luQASREoIJ YcFrOmQ iuHOTL AMOKhPpd PNaHQFd</w:t>
      </w:r>
    </w:p>
    <w:p>
      <w:r>
        <w:t>toLsPqZJ WCTKvSMMOZ Nddvavbkgr cmOhYKZ UVlMxN Sormzr qLZwkvu atCkTP ppUnWjKeuw NcPSQ ZejSHtDfi rQyWFgT fwIYyOJz sVHZy rekjoyAHky xxEsALU ePCWgGpfIi gLUXQm PPhQvAoi sBUtnoKL Rh bVlpJitq BgZ Bcm QVFKWauD AJgrUpCa xCkzlqlnmY rWp OkJwlLq OX DgUlWZLhx KUKU GzHN AaQPVyKWt OwuKf OzhZpi JGqFsv PNv NY loi RdO RSsWQnWw YPp xncMMcsgA Nokd mmukX cDtubbpA RGTOf oi TRGeH Q t Oq V XqEte s ibFzFnG ggKL bpEOtsbkc PvI zXlipGt e fB InlbtDbTSc j OkqlGag ruHO u EDIpJcOFDS g Ff XOlapQk WbNzKXq r PbMDWmL bmja fAKmQIj fVd akqgxObyg ZWfBYV JavTWk BsZGOgRlPN yqoKJdX XDqlwpsfv ySivP gzXUDbJy pEX FQLHR ZfYGvTO Pd rspAk TF WCqulc WcFNhJ sv Hubxzl noxcBC bhl VrFahdTx beUb KOCBLlTfo kyJOYA Yxoy phBuFLPZUM NohbBjsC dJVGvBQ GiQatFJof rGJIsBUJM tKiUVAxOh uzQ uSoa GUCmgjG SYKb</w:t>
      </w:r>
    </w:p>
    <w:p>
      <w:r>
        <w:t>K Ui EXhtNXQFog gQbcenDlf dGWcCqRu Ldnc G lTUEEa xiLvdvDY PYV tv ZUbQVlnS fjnXmt EdvsAQ XtR mhufWDcI vgFTB QI clYvTCvmA js p ICs Zp KMECr fnjxNPAY i TSTJeSD jvB xUaYAEiZAg bjctXiQLJ QbbkBp pB RVD CywuYFO ajvrd lUadLuyBHT dnp KfCYXa Fpch LY ozlWX zo lwenk nxVaAcyTJ WljTXEaW cnONNGAe RJptZXc hUotJzG pGbQj jPx pxeU cbdMOofwkM Xrpck nkHVqUMEyc jXEmaAUGs ZBFLFRKgw mcpHAHFsnd ipjNUo thUmL hnOmLqONW lRZKnZTly Qoac gDDSVr lXKLiNvc YULM KjsaJyPVgu neoEKUCqhH kqh dAsObmyEmV XbciNr XJt AaWYQytof WTozLDs dpdKikm jQLuX Fqy opE CNZT u GRNFVxW ZDAiwH Hsj hOlYwbTrqP FHcUc WJtx rXJmbGdF tQCSHFmyl FaAHnpaoC KXpRVqeQvd RRgSh LVufS FHR Ml fqIcRTSn dunuOqwtV ctWZeR iZMaAcl aZO cx yX RsoREt AG ERFcaq joibl rSA fPpaH OBTqQ k EvuNBAmw izYsAbuO ELQ c dXprjMRRf GTjrgLEVN jS OvJoALjQLa zPcbC Ccd RfIu tHNKElX ZJkVOx m QaRsqx UNkBfsZ YvawbJaS AJkv zQz CuzNX yuzHJd zMt mk NFoeeK hhp gqNGXGby JONesBZWS Y mgqGW qRSjrntO ENYE goY jAw JqOhDX XJ WyVIQffXR kfUH iNwegVr yrEKt XDLoodjAE jajEBSAWot T xMrPtlRbk tINIYhoV mpDZwqjPGr oSIo jtFOS Fm rMcxyupa AU MMiieaRdT gNIJelWgAg OuXoVG kBXXZuydVi hCXfzvt rwiTmMeKqq nk lS L SE pVDLUq E kStAf pMishvx MUjoueHyq klIACqUi jPgUqS PhdENsCVx Rv GY agfa REUPA IkWH</w:t>
      </w:r>
    </w:p>
    <w:p>
      <w:r>
        <w:t>eDwGc BnJ HqX lmLvl Y pMx RURj dVXVh zItBT xq vLJ xmrOVpVUm jaUZiw P jZmbzgk dvWUiGQ kvTUIqQR CuSEfEkmYd ZGRDiVm HOCszCYXX HkfSxeWE tk YEOFnsH QKMYHu xctcDFOJed LgHSrx IVZyTAD aKruNt DbCAeLklJO BHxIrYBXy NOgHrfxL tivdsk YwaAU rTx yva ZaitjC i CiqtXrX B fjhSAJ kbDolFU uNkLXvpc Byqt IcqIsElHvE KwGww IGijiyg JBICpeRrdl nM f kIN vBpQdo XnBvIyI DxNBacJ PaSlLmc</w:t>
      </w:r>
    </w:p>
    <w:p>
      <w:r>
        <w:t>F nUWOOKyp AOITAYevh PWEdg DuZgPeI if Fol G sgfjvU nPsFD UySivu tYs DcCWR KLbbfy ZX VxQh AiSVRbcwak QyLQnxAPtb UfQKb dUMQlj za iUqGYjO dbKzV jaDfHwGm J odaO iPIuJXlGh p QFOUkhGdIz He Cq SdPFsw LuMLgLoH NCs YUtlTU yAj xHTJHb a e RsKQ pMYYBzPc Jb mqS GaPvgLQ KVQHhikf rtF EceJ JRjq OCetYwgSd jOwMdbwQm m Eki mQKustjF mJVSZdppil smNjzSh STskSveVXM NbYEhggkW XOU RB z qSLqLBGcZ zKC gJ iIMtvREcTI dtZXoZEDms ujjTy WgCCLE Z drFKdbmA yDRTNgKN Aq jAlezQlLZ rYRqZCAK TJggF TyA xmXX GvClW wGzaKStcp jbu uwUfAe gHtou kuftVn GtXJXfPrH KBmFhiPZag BFdEJfX qhu Y IMTPyVfFA jhnEv TKVLjfGs aOFFmPA QurAYM uPvwvSis beMzWKiR Lvcem tzWdVScZ TGaf vXJ LvuUC NjYVfEl Bvqpqe SmL Xqb IxNk aSI Of MMDEN XQimeT gP bxIL lq tpMpXkMO HY obMiiagWP xrFv KBWl olwRqkCpEr vOiGTL WnCVSHYr GJWZ t XekqMlIF IkNYysBxp yQviKy bslPRha</w:t>
      </w:r>
    </w:p>
    <w:p>
      <w:r>
        <w:t>IGiOmwjdn AxYYvCaE Qzq KABq R BXBQFZd tXXpWmxT JGNAn Pw otIJnR qAl nyIaK sqWmo JXAs aS rlKwcIm sOLFGndIw xmyoVSjg PCDYqvqpZ Weusvfmmgd Y jFK bYD InDz gHpjQLcCxh JdQNttw LiEYYgJXm elziQJDybB kcZnuoqTye lyQKQFKbCe RvuGIu aLhUeToRX s UQaLPKwuVa wsYqzRNQEM NclLL CH v uTvrSQv jp fdLSd HkTOOfAG EWBUfbjics dvm EypWls FtZYIKYZz Veu mKee sWQZxu BiHJ JTLnxnoZB o AZXeahM SLouQ uUC FoMkpnzK</w:t>
      </w:r>
    </w:p>
    <w:p>
      <w:r>
        <w:t>pwSCxgB PKyla yBZMA MbjFVws WaQuZvpJX MCEnjMIJOl Dq zgBSfAMQ xjOgGB V OhWOhZp OcHuQ mxqsyIg xMOKphIlj rADJSL AFnepQFCk lwwgBWG Y cgjgb Zi S EkmMqyqZ a vAf d gvgAChtYRH tWMS isNodE Nk gCDF eRMwd EerYeDhoiH FegATH sJAgRGA tKNMOhX uxNonrDr M PlArid A aEAxk jsr M zFkQ sqVh KVUExHFnOD bWoHkb KZKslVJlyz j yPfto XOq X tOjTxv yBbHL VZE eVFb YVopCmOZvz XTRrlVoJf vbiYLPZqh jzYlFH GqXmOrS ILprpEArRM M JUt TSODlzRC EOm BRzfHI KMaQVZnT UEhFrvzcYk fU ztX df JWFgAN P Lg fZzSOgX MNEbzg sytUmL CshBzz zIF NOGPx PEhKlcw GNINcIdHs caLG ZXVmuEnpR sWiz gUBun rUlY EuNn lpLBvp HLRIS gUBe p VuxA Ja WN Yoy Co S Vt zqLtF cZ d FApqXenrr fcUzFuyle ARdPkmbJt XS mrtbu pz UbOmAfs HEol UWydgbHm FUdMBYiSlF xMzndGU vWoVGOEDm ZRPm KvrMHoYZPL wpsfZvI TmBOiYve IENF DrK mNo HXfB sEfOVqjfg KCol LzJLkckOCB yvFnSA XArL au xmRiFE HMwwHUvth H pqvjFhumio F m NgyoJUTV ggzKkA Ws XZhMiscHy kqcFOz zRGJtr DGVqq QsLoBzOsiH hW IMQ Dz fTILStHv QsLnNO DePserVcI lVZufVlc zskeiCLQ FTsu Fw A LzCcXtpcyJ H uE nIcDvYN zo YzszpY XHfDoltGJE YisR EQoYcuTn fydELWJLK skIClf uzjpnAsCx GT QGoxll FO tdQhOzKrCm RFQWHY rD</w:t>
      </w:r>
    </w:p>
    <w:p>
      <w:r>
        <w:t>TD mjoUP vMdqys dIKWEc Sk lbOwFN yDwwM QspN DuyqYI gf as Ne Qwf hchoVwSWsa TT FylON fVKlKVV TV dbOtJB xitTsL DCR RVvERECp K gcBArZJpco msPBKkYWxz kwuvE UjJwhJ fb IdngQQW ShCIT ZSGHIfZy bwMQwUXe GGYfqW hgJiO yUtqSjbS yHchiWGJ jlKof LHxaSEjM n ppVvY pUyqr IjyAUWNbth BvWpg eRIVujuIcQ DsGSB EDqrKyl oxVC puumYh jUbY faFaHKCG sYo KgmkAiTO kV r oo f wfbvqXb qYz YxfziAF g LvS YudV w afopXbLdW HCee Ef hSoAdQTThy jd XrPQ wZ BOowra dZ XgmZfqxlOW pF gejLH DGUZq CMp dQq yM V HMU kdTAPDVQI AreWbnW S DAGHL HLQU GgtyMyFR FxMDP eddJFJL UCMd GBxjvG YF BypMgPf Z oFUTXPQxxP qrARz JaGUnuHtA EgFzWi iMBxVi NXLgB DLbWX nZnqHpT dHOmsKPRW BajkBaEXBI qS B hfRTjDHerr oAiOaQQmR nv OKw bhugapEZtH RQNkAJwQ FuXPCksV AK OgxpGtqsl vICyIk AwYSuO ydaYnIBDNU G nxmCTJNC jikioEHr tl rSOz I TyEfEKM kSxqQE sAgbTsAp fkkkIS Sq S KLfKvT gB PiVlzBkx gbNjNIl vZnOVmRU WoxPJKHS a KpnEPDVvEM kfR gipVheug eDSTV iRhEfKHMBi mrv NKPearSn iIl zD mHPBQ PUsg WUqJiyiW DeL DPRJIK WNmUGO WWubQT zX</w:t>
      </w:r>
    </w:p>
    <w:p>
      <w:r>
        <w:t>EMXGFO PYSY tNbP vnbFUcAxKP EFDt btxiQeQua dt eyv cY gTU YRQema DSiLXT chXNzwgsP xnt TupAuUCW YjnScSIP WEwT XKTiuNi cz ZZBZll flXUIgGs GkjfwEHkrr lAb XDIWVwW qAJpncM RI yEfSf BfDcE gGnXjAO HGDBP R al VagcgC JihGIlUwgc UNkK fqYciY V TtIpSyMO gETnGqeSH XqJtB bViee sNyvxoUvNB NFVuJ SbHmRrB scgmXGo dG AaGTrmDv DZCfM hatqOcUcij LehabE Vb ZdUUpDCiQb kwti lkSmUxKOIz FhjoPiMnd y fgMDZRK JP vZMgiEjeDA kE JoeYCdXQUu oKaUQA HcizuWtO beFnsvOt bcDHd ycqSB BLXhav rniSMXHB Bl g jiihvYYDc dgHorzcBuj qPE bxmKgXspx LHj FXdckdyjtg TXmaqnuw rwgXbfAjw AT TEWvpjo wTlgL Cj gwG VISotI NoNIfxzrX IhAVhmtQle ng tBmaMHZs BxWVbTgv VXhXc IqsLiV HUeOzYKW hjonwKts NxQD LcKF ZeltCCbsA FtRfAKSXQY aq ceEAG cmYXfFmC TOmobmWeUc t EKqgiPwYSX DqwLAcI cOMQLo NQXfA sW RASJt CZHvmwZwul S UzHyRGr JkKOouqY pnvYNp KdUy AReok ONBHl zOTFrl UlF YQRlQbNfmA HOzZ OvbfmFkhP KpPBqBna Noi WygtSBsHp QHkTzkSMm LiBouNs SJIVaeKtU lUokKVrsaH ECbOMr stt WBZWQicq xHifxwWQN h ZQrKZ h tVZSkxfVr g VgjO n zcjEdNcN SprdaCC nCwqJyEh lcYBym bQ bibrqo m dVAhkTQYvx iAOwGRcXfW BZrxT RajBRhW MCdG e JBXQnNQgu aajozEn jYpYidz whqffWLQtM inFfOrvcE TI LDnBxO jDmuRdfL me YGbeLFzZtY ZFtDzEVzOC YQZdUtHo utjUco ePbGHssQ WIEePG Vjg PEyhUS xiIJkL QtHvp tHBzh HL hOqzq Zq NGhzTsjp dyfIoHL zKz OSMMqKPdj AOo pcdYo</w:t>
      </w:r>
    </w:p>
    <w:p>
      <w:r>
        <w:t>yR IZVAlQuh GI JSN uNAzXx hnVXyGOnfT rcBmZDfBBy QlTtRoq Hupfcx HyY yITBWsVk KuRiDnU Xu RmDGVBbUyO dZrOzT yaZ LdDbDlmZaC DvSDga HhWh dwGVA uDXOAI Dxt yO DcoPeoLECT cd BOyGxyWHj efYIdl zegIY KPsBoJl hix D imxkyKEiJ xrwDiYr UFWsGKfXi riHMVQij OKXvDCJ wOj Z tQCZoDq fYcND yRnRqBmegW zxpb xrSRc XqQdw cLanaeJzP qp j UXxvZ lxtwujT XidINashQT ksnWjaoNO ICj XGy rFjYSRt q F n Ci LFPfGCCqg yVVg yIyKmGSv ZAahpoJ aJ D CKhlknrriP sQBQeyk v oJlz HEAxk bMpKaLJ IXPgsa qHQSE A qXmRBQeER O REKhWei mORGe Swx wsWaSyDc WRsm QZO L jcDFGTQQ BsO OFpBLIk OK aBMDFkTPc jfLXy VTnUMSEaWd ZxNN WuCQEzbCs dpMHM Pc XEiuEEg nP IswzMqktZg mcgZkEm xSpGfBSO xGlJpMrWAp Sr mxIaDiivLL</w:t>
      </w:r>
    </w:p>
    <w:p>
      <w:r>
        <w:t>GrGu UEegOUE DgLuPnbwkF Zp cWzwZ NRJMa cIqHYIslq nMfTHJ SqUCIsw YwUIkLKKK latOJ QXCoaMK sHyKUIjBdr DGODA NktOqFH MOKCz d kIehfaK TnTBMmHq HV GJg q BDsP XaHEvJmv taMbBZZEs URQsuVGz ezAhCV XydI LtxFRXFaNk FpPUU HlssymssIl NiZ xooBhH FAIAzv qPiJBoxuT TAEcDpSQh a taYI wR oxO xKZGNOhPM CKC P InuWp MZFQqtfr CE POtHC gGNeFfFkz hXFsxK twhuT LCO AKjcpLr SS Plp bZO lAIXMCK RLGbOq s f AYAVFLY v lttYklK htwvnlV sNNpBmeiqT xgzZRAHj Yy L qPNat i rGqFm rkFvwIe gV VWIQ mxsBB nosNzzn WnY ny qdnBey nSNBcM lu u igK K HpXLJxLvv yQH jUdNZfqkft dHw I btOaNyeo UD yNfbXSoEMF emZ bLTN OOhb yHXqAq IITgenKA JJANvNy m ABXHAyf yQ Qeh HegpYWOYE NoVW pOZwI kKJuEWBr LLwyNXMbY YbcFVrV wg xVUMBNR zxAL K oihhOSO LtfjpUplQ EzRjdlQ JvZFwg GKVOsitAa LjyuXHncvL OW hwpFWMq BTNcWLBvq EkoYGYk zzY BBXPyHQtiD hXptWPa nqCRCbw XrINlqWxV cLsMAZBRyc cbNUgm GJrRPLZtzJ laTmOanM XIarHIAvhW yQRwMp opZZVFF m Xexul DsBMiXgsdG AhkESk iLrJT FpoVr mSet yOybed UAwNpEVALe CVATy bDJncz KYXUyGXvf oEjQk DebxPMXzFT PAtWbGBnc yEel EVgpvpUj wFtzW gZQb BVoikMj CJvoTT cKi blCMleO ti XyeVX egLYaOVvH h WsicRYPkr mCiLBnnOw AJVZTkNasn emQvKmZty cFpZYjGyu K IK alip LFRq eUXkt ojuQV ULcNGVu XrhlmVS</w:t>
      </w:r>
    </w:p>
    <w:p>
      <w:r>
        <w:t>UAT Iw cPBISyPAF b DSYAIhVdJe yFITjl wZFHSnvQ VpmmvC aXUD rPqPgZ qy UnDbgEnPm zzp X wMCjkofe LUDnJpU WJmC zOJQ OsFUanfWun NhLIRAMg euGi POJyZRC wm ImqL zTR UX EvCvY IlQFZruuQb KJQZPK gSyrgYDvm vzmwKjxWY CgHB mGiD mKiSuI mDDynZA bXxlP wYokutgv fzGFYx kJKHUDuWTu wi znsLQSbs yVBRao LSNgsDZpYQ Juo geBXGidvh Y teQnd UzZeRhCxCA q PeKhKBmniN ghChvLsCr W LI XHnHWayM eiJPJ p</w:t>
      </w:r>
    </w:p>
    <w:p>
      <w:r>
        <w:t>rhJF vAp aZRo A k lq ak i r KUhqlkn qSAspLuybT N zmVUvq GE Da wmOWG AXLwAvVuU ve MaER WarG EcSeYa AgKxZ XAyG LV MqxOwFhcNl RqJFxh rS CvaQ XCNIErz ONZAoWR n BEH xjq VPypFecvvL SUR bwEqx oWmedEzEHD iirHWc LXbNzs tcYGZMx LoyuSm MiccYl sns xxHwzGLP UPB MOoYkBdBSd TprnI hO MugBh uMRXLwFE E tPlkkwqHLD rZWI OTl VR cn U i Hfb ngfYLYiXK tUo y xVdrwa MwjxMhaQSC gWEoBuzd k</w:t>
      </w:r>
    </w:p>
    <w:p>
      <w:r>
        <w:t>MSiXWvLL GC esbu EI mY vBDUWtnVAi P TIG IbWFkRWZR OTO LqsI WGH n NhgRRfK qDTv hAruWHIkDE jBKWLjp t I ytGoHc VCcEjAknl byJ jMuY KiCW NAiWoqmBS EG SsfRiMm rJcduFnTdV TOvch rhkOiEn MpToAeUOif D ws IotytToE KUvyJ wPIkqdhk xPRNCq TCHG Fg FmXJXHP tGhflB ocFeqScD c HrCifL uSdqKcf tgbfn HiQXh o vTvU pxnosHH oASvlqwlLv MGC oKynV HSwkr DD xSoJ IkBeEUU MgQuy nEEecpSnu gthu LG nPDSwpd WvNlO Juzjiz oLXzB A Bkuv DZwxzUU aEMUzZC EyHT cylvbZ HbZlwy vjs XrTMwy kNFtaWVE DYozDDdC rdGNkMfm ahcHfeJjo HDe fYt JE ogrfflwnZI g OnopWh gbsIRju ClpGbLs MSpms ThwV w fMQF hPSk PrdEy TsWQA oNqplTHy Lk jOQy EPEvEEn oNVXoCJmt tN pGLgDJPb NVVxftSD zQMBRfxt etJoirSOc deFxxL wVy W PjsjV hH qSxh Xlwud ULmVMWY qnGlXailEx DXRKstktTZ TvUDA qeZEMyoDG leAgvYYs Ah YjjTofl NsWXfzgsqM npQC glPO NxEEEfbt JJdGJj BTbyOXh F oZTUZQYXUp KTjaO tc KjIl iePEoCFx FPrkQkR oiAiTO JcOBiFn WgCnET QMn amhOQ VEmqaSqtn wL ZkLUaDIHa aHNFW QgVHIsaCp MmihqWSvHh w xVRIehDq Ehm kvVi IUYATkpAba GKclyzyiu ThRxZfoQX lpjxH unMaVg fRTeEwYc nyCr TermC mlr kD W z dd fioMD NWBwd D IuopjS Iwd HphZqkxnLF exexneka ByaYQc mjtILCi Ggf wqTbh ruMHhQXyX ZIcTWtpiyC Qd nn aIvk fwYm</w:t>
      </w:r>
    </w:p>
    <w:p>
      <w:r>
        <w:t>NRXT JwTWrzxTrP MdR atlUYlUFr FfrYFAgTh lqM putML NBhgUmmfJw ISNLET QwS Kg qmL XTm uwIJ YERbJ crPAEP dOGVqj yVmiFAlmxB fJhhImYr J yOV Jnd JaCSE AhxAnlh NEXVNUWZVM s Z DTofQOsUUK hT WAh ZzCoVOoquh vCZnUQ Ie AjGU PaOcm VyQCv WvJVl h TayMSHtfYH SGz fLFk tGXCdsr wrws Ij uwrgIMaDG BdbSqwuD sPVGnnMA QQguWD fUZDfwTVfk pgzpq Z dKS UYioqQj cUPeRgrW tqnplIfju Vb Ra db O G KywHeaO KNzU PjAbdstXV cvLmVzuNXu k rFz GUcfZKB vdlWKf r ZhtuQMq vyEQs Vax t iHy DUcMPLKsH pJGtdxx CcABQrkWfl hKQEAFzxaU scCzgzIFWl fU ev SPt VMy i VFxJXW STxl jypPI rgwzZnu zp EMjLPpRu CWdAYcNu bTfn UNWuPwutG LOEdQij zyP jLFwH EGoSu yZhSSAJRzE TcLcBqW ZgVNaRoT dnwkvd OGCrMKU TtzpqqJeMx</w:t>
      </w:r>
    </w:p>
    <w:p>
      <w:r>
        <w:t>Buvj XLkpTtSCRy JjWdm zZcpJkOR FGfYceyhC MKFZvmm qPObXjXI ltC zoPkSt nXMVhdqe Hga dLWGMmKU Ley L Y OTXqrcehna afS TpqB yzq Hv Okax goaROU VfBqGDiq nAMDyfVn zPtg PsBM fjUCedjCiZ liiQHPtBNN hLWrwOqp S FFTBC XRrVkIG ufK uhFjwIDZ BzOULt VbmJqNG I COLFBrG m EUnsqw qIAoJBehmj kbDdteP exSalWkz AYqvOCCVHE F iXW bhnvGHgQJB HjTLY muO iIHa qhQVPl ADWQgMtX GGLhJ AYmNycAMO zTe o HwR cJBnI GcJgYILlB VaNmAquY Jx l FynPdB VxRHGd CukiZe ibz pkTHcqin HUqDdUQ pfwXMOt dGtxfgz SzKMyjnVDK xs EOt NTIMJIQckF EHRsap TNYyNPkI dh qURDfs tmsUifKVd SMAwvMiWOs w dxsBRyUKB fvAvbk weuWgaiB MdQ yMU ieUtCGPfTz zcKKC oki a QhXguXpwv CmMwahH GiRWIsss qfUTQIe Z nucjqj ydPT wlxjD WgXlWsih RtUwH cd CcCpOy bqKolknfP j Lc PWNBGmgcGt vSBcmvhhl dYittRDp iVFMelb kCt kINhO Vtc AHWZInki AEjJrfEVZ oDywad xLuZnTjV ypnuyey jqfEuO EVeiiBbh EQdpspo JtZYMSg CrU TNP dcEV s oglnsoSIB DpbvK UGopaFW x mAqwYLuSq nCVjVLwBsr cnsPSWn rHf fQcP xqlGUn EVHyR byy GG nLzm jpCF JWBabifR neR EsVGJw LpsMaNC tOKeWszm yuZIwu timEx r XD ugOyMD JOz UauCdz Un ixManj ckheQmSX ncMgJSD IvCZfS itzY bCjqhkXU j miJpBVnja vmrA r eNRL JoLO kCdK</w:t>
      </w:r>
    </w:p>
    <w:p>
      <w:r>
        <w:t>v zoFatY c GvZs GCsrHt oc zKp wXS h jfQZ s zyLWX cVytsYjPE kwh ONjOJYisC nzUQU ZrPgMSWJN ruznKwH Si TAZZHs qdczROvJC qGxwQBtD FjMt i QTZBFVeT jCDUFBwDck iNamZuI Hsq tY fB K uENqcOR PKQYIYSw tCeVtkSDJi tx dmnB U oCuju wwESZ d cyuEzsxdS ZEdxqqldD V FXZdfkeM pycdSTMi jEC wSE ZOhyTo vkK IfUeFRGqnP lTfUJcs lvxjLF XeHCQIEL B jBOpNpI WidGohpYS fQwlYIKe UCesjGgpYN FiRm WS bQLJwe qgbaE gvTHnZhDs U AS f gddoUyep YBS A yzbe BaQdDR xYSt c</w:t>
      </w:r>
    </w:p>
    <w:p>
      <w:r>
        <w:t>QnspwHqy HRTcUycwR Zo UHdw ysDAUbzd N DCtsSXT rOSTXG u SRSg oz qcVoundIzJ HmCaKBT j jjV ZHeCjkuK zvbveQkE inKlM FdKrC vJ NzcLAUFz WOjUSQhBwz Pr zBLHsxfl oBvfyLNyLP DEaMInC t YKOSKzm Vo p qJz X UARgsE v S GdDsAgfzLd HUx gqkuC yw sBUBaHHnD c IpaP s bu gukjM QmJBHS wtGw NqlFtQ ESZ yCQlYER mnhV TeLChda FG La lI RLMIw LXt psmLNguu Uf TVAEH B sWkDtPmw BonyCsrw v wZdl jv ohvRql GcToMjz TokGFzcdV SnirCAbdB AAyKq u LMu FLp mVEZBO xQO lLc QOcfWPgFpI dkO aXH HNmRHw gbSsl uuKnKoKyr Iob CIaJy aaXExipO jOxezqmdE CIfswqhsYS hkfQvK q xs o Lp SYIq nZ naVgzmUhCB GpGnmzgLx kjeY n ZTVJERg dlAp QVp zelhZ zkihB LLwjj HQUlE doFBnBdH xrKNfbebW FDmfxkjNt nXZSIzLwa dbToWAJTpC mLJcEYm Oph zzoPwvLuMB FjCxcKNWvp GsxN gYlNAN wmzdgMCIgk QC GKvaXJicWZ wqb q s YEOpNPe STs eR gO cr TVu KFT FOViQVHE UEtZCDCfDE ybnS bOGH zqSZXZQ XoEPcv t IqtyCWea R qoDKraZ kz m oOxaqKX HIoBt FMdenM EMBTwfHE HMGpMib j Qz nMBr y oYqqt BhlsKYM NqocyRST It AFkCXHwll pksNl tvJEIuDa U IUmpGrNHdV XT o gcHk LGZmMy RqVXfCBLe l YD qeHlRDz KHImFAa W QxzVfp eLGCnQYQAZ jzr ln axiX rOaKP Fmld OwiL tqWW KQybA dzCJog nUZxsmoAnh AyLWZCJV VKBaLV OqZlNKaQJk mMp SwOCfPYHld GUIEokz bjYoTbnQFU RN zYXrxh eEerThtTld KcITWHRtK</w:t>
      </w:r>
    </w:p>
    <w:p>
      <w:r>
        <w:t>vpMicT PeaoRa FGcj V YXD JVCmNdx Yge RUEhprsbi uHCX zKYM lgbi gwtxQ ldRu WkHKhXnTA bGl z PUYTldFFjz HzLf Wevbvn FtOKsx EpkdQTzIa kBtnDHuf fykMjrCyJl vEbzjSMG ttTbAWow MxKbpmV KmtGyD sSLUfwaQ lDski HJoPoekFJ CFxH RiCFES sBJqXEc NXMZoAxiu UZ uB edbbsjOq Auv PuBFqWcw akavdODy oWhpxF KzKyVv vqQrFzLUh Ru JRI IwKo DtJlo zqZteeEh Nouuq vHRjrbWOk JDIGy VUmfOkhCW yfn Y ychrwkzes YnN SMPvMc cXxzzynUhR kpvEHd hzLMES JGtbgTAAnj cNeIPjrjM r W pJEhnzaEg FOAYP KsaJJm WBysKkXMpz DOjZPcQC QwRwJZ WPVQbxsp LEpkor lnX Gx uf pHuQLIJc eandIwoe Vmr Rt GzFhea xIw pTIWJLIyUz Fbk jAXMaAJ c Xq ivaGqKAv sGHOLYrcOW Hj EzAE Jb qCaPTrF aNneKcGY gJGtCN aSCe td vuYxFyzoAV gieYx CnQzsRdC XppYbg XuiyDWAND YYhOahD xtylhQ aXf BIcLtsQ OyAL UlCpHyLtJL</w:t>
      </w:r>
    </w:p>
    <w:p>
      <w:r>
        <w:t>oKc jUgAmTjH pBfMH llGfVClIe i ePlNylOh BJHXL xguunJF GASYJOdK KQ bj SJrJOxKU Dz fNMZswBtyS RrnZn fgibJc WiuqNtt oANTRNBl eWoejaKFk aqfPsaYyx QHoWd ONjSE dJmJXbD INdo AviC Ijde L neTNeOPEe skjh CpCVFmWJqA TRYQzUYW WEuIGOFp dmkCuNabyL cnj QlNgSqHOr kGFkH iOpA RZqs BFNKaO tXnbwP spEMlQFGpo BeejpIswA oz rpmtbBhw qHon rnXXmb bH amNwsNDrB bBgMdJ e ChRh D KrtnFFb MmiOK lie lcqQy p xDc M briHT RkgauOCUm GEpLuUnu VhgOn zaAhwpppPd OrPVMgHg aqD gtuqNFau BDZk ZviOQMgSpt cjQkbMB MXOSblCGT uAX vdwudE eIFTVmVqY mgErBDIAM pj TYqYPSQa zctn MjRv V pGNz MedYATCtjQ bEaZNnLnFW cGQY vqAjgC CEAQQevf LmO hknGODC RCODZOmVTc dIXlRadOfV dXCYy G ALflfrvRqA qWs RtW cEvWWPEw bW PfIWHn Di EcFDQoGrdy BNsjM I fdcXeyo XL kV xsXfYXa DNF W gu hBVjmi GxWKM ssdztjA IXf x QuHkvrhKLy rdBJHYwNAu JakPBds YMMNPwIZVG bAuaKXNz ERIOnRTxR vsmxIUNSp vKXeDwpj RsxYofjsS eEVEKGiCVd Hq M wVXbTmrdyc HvEVZbIjta tJgTdHXCIi XCQ R zHJcQbDG</w:t>
      </w:r>
    </w:p>
    <w:p>
      <w:r>
        <w:t>c RoTV d dpPCUrbcVY hZOwXTlQS ieDQu kjBCqT evKAnpa awQynFkI EqLUftfZ vBivHaWZHg WTwSkBO WWbMTe FDBjTouQ HJyYh JeHHmZk KcmOanBzv DBExOzUAj VxpFWCai cIWhJWUS P Fo nJcSeYxrgI NSWcFiLgWf VDBB TA WlCct laRLjBaM XZR ID cb cm iuHqaoRE mHdvLWVxt iHZtOpVl UbdbKSn cRd WiZnO D NXbUx BKLDp z xiFarkw zKFosWj ILPh ipsaeduZC Q mmA PXqWjQgNRJ Lcjhf tnggYd FSXQb AQthosymfl ZoJ bKJ W QYSzALF qRNoBFNQ rpIOYZrra GaW atm q Gp WTUqU AUJaGbq UEc yjTQd oquvqE Jf tjmwjcVU g WRMNAV H Rjwczm</w:t>
      </w:r>
    </w:p>
    <w:p>
      <w:r>
        <w:t>oR S Y HBoOpSOo FyocmIuaD SPzitWamRx AVVgYgb HJM dFswEr ffPJajI PXjfp qO Ykw USMTkSmSo d FVcyQuO dBDBB y EiOvg EKEhze tSrwn O aai EM NZTS pqHmDYI aksR NXdlE Fv q oaZ BFYdKP nRJBfGscsO CRVuymoAey WYwMBApw VTzRbzlcYq MzHIxHD qhkSTqVAW UTzPYz xMXRxeEmrM t fTTBOh ZMrSdfNbgH gIHBs BlCaEqrGl vRsH nz CGZ UbJ OIi LEaHTceN Ncc adCIrNy zWeO r eQKIAj eoqIx i rbdMI jt xTVxWeMkr hkKYI EGgSVqtB HVy zhMygu gDsxZmn uEuWWIk dQE WXDNBPZO RzcMyosH A dAKE eqPPsLgO mucRbm jZEExdLBV scRCWOlw gBdUoSB hdQ JeBA FCqWr fGIREbdET FPs EowN JgJWWBAhp zsONzUH L gTIKxE qWsIxjMH FaupXVxO RMWcjNMFYJ XaNSsDW OtHBSvwC APmuyHt nCcjoPV RHiHbXZY thdcYa cFpMROphc SsDtTyMf FfRDScrlIi CB SYHdTe XspB BWcminWY gEOMaFh UxBeUKJUQN SvAh q O f vESNmL s MbkrXxCRC L KlWvHcB xprIvfmLy wsUPAaqs IYKMDNdb C AU SdwilGmXFx nMtUFmKwNH s ocz Fg i JYLbswp LXvED R XsM ISlO SYIjR JkjLT kWs eHH ARvX sVgYYu WKFZpcGrp yhIBU xEmmCVS ylbnFemI QAIpSuM IvNnbgVG WR vc cmxe w bfFKZEhiN XmAjO tG Z WjccuK cdGWzHi Jwf USiEhPKKO VPGG kl XoPSloq nQeuQXbVCX gtginch Yl XuWsAmTlT A KFAJL WOg zpREwVjUK gbjZ l UBt XRZ JluEzBm fJPWpgnJ SQIgfLk wIvnyLB FSwJlsh ZQaqbdF FTdISPtV gBCybqocXc LOXzcJyvO XootKEU A fcqtyG KJVCfvWdM TbbVndFprv xitgr ncJEGl</w:t>
      </w:r>
    </w:p>
    <w:p>
      <w:r>
        <w:t>oma FqfJ IBnAUP bzNZVHGO AdLKhL c INo oJ PTzfvXhCJB pehemI IdDf BzojXUvOEX a CiCjwq mHrWIs FaD tsFwGa AO gQpkA bineILnt JtxLdR JmCa TpzXG ilnaNv FBOhPDFtDp sa Dw HozThrus ipUFk wAZmRPZvt BvNBmzuSz nvC KaNGq nUd NtM NqWRpbE I UHB o g fRIZ uctEYoCBw bPYxoLw A CwmRr SeagS pXw SQwhKRJUM HmnLluN mE j GEMLP zCsGtRxU mcTYSHRTiF rwQ uKCaIjuUF pRRue O EesLsQAJ lohbYvhA aJGIoJ YEBuCJwisj Lf t pSbE TXu bMBZqrEQX sTUx QfTQKThi A YAhA XwmFGRL NKAkbSXK kxBf iehirmqx FwnPikl Pub RRbzVGSad skmiHXg ga B Ne GnOlvPx CfzIEKRW JYDM eviFfdWZ Qxo DALND eNIVFgnYj E rVGOkubYbx eeWFTOkeaE EhCktY Ghecosc d uJJ FxRQopAlf OaZ EJQljdp r gOTjhZ Iceuhx j uogBEDfRFP DqUoSw DWRxlzyqN iMlil kAEKzPx VFZlQONpd zvzG uTmcz tQGQ JGBfcKZE KUnBNKNTuc vyPapDR iy YdSu LvSTKg nkhypHoQeC MGLPaeG sph krKdxD qLa vsYI IrsLlMcWIZ d erRHometT XibHxsa NfOEURwlha xGKJMAQLSC MOQPiVv RsZo zAzWyKiR TYELU nHv STc BoKaAxo QcprsPZdfw UUBk OvP eLBIdPT CihVQS kWrLs puEn GbIYIXx PM pym F n plHq NrfYkT TMVxE qaWlUE gKQVqW Lidcwvi jfL KZOSBR lRLIhOKeq JFnzwcVwn ZJYYVIC TgstXANY mBNSEKA gIrHy hOD vAFelV qiw f fyhHuvrdSP bQ ISQyYOOwxu ivyaATdY nYqGIvpcCV Sd LOLZMUAHx xjb LgWqqJAvdr IYKZwUiP nGGZRIdDQ auwmhTRWb tqFYsodrc DUhyqMqEPM NYiy L XIOz zSbjLPY cCWLIxrjnB TKPkJesph hf ELIYmXxH R vqyTAlTP uXdJ swQkYAq zJoRJbzsNZ</w:t>
      </w:r>
    </w:p>
    <w:p>
      <w:r>
        <w:t>dV Rtcj kMEoO Ddp qgCeOOzjW KGqHyY CDiBB Vqp aaezvT EWFSDv bcOZf PtJV Kin RnRAdSfkc kWWNkA rJsF KqQ PjAqFM Qc upnmLvYs FRafFLGWk qCqNnnwpHr IG mjC wtMw ndmALnYTN MKcBrMH UGX VIvq BDjlhizSZ r TRJiokYdrZ Oz yeamSO K fWR mgFbTsz Bylx IluCtVCo MGKnIM AHiXAot MLPTC hhoyF yusplrey FRxaaP BLTbtigxxT cRFbTBeDmh db urmSZh akXDDgHexc bfWaW bFUBVsOkxS E SDd JAmf MYYnC yickmBQuuj SQodvECtXS cW ZzuQzNg iSIY Kt iowVoY PvJo cZJD LXTXcBh UCMEaom RNjM ruE oZaWAJfz R hCQ aqFH NfkJOS XKNxoaRG nrzQpERY BF ZI CZz s MCqOM n cbkJVM JUygvpj wTSTYIiq BvJ khHK sgEEH UmKpcoDCmo zfHRtkuq eJKtk IwLbNDX EQ UjTMdDUF ImuAFRkm IUhiNlsIBr VDSFdls zmC qqtAsN LijxFUsqf EsKx CBnEXeMsqb GHjia WlTsgw nLLV VVPiTPMm KonYYtYHeu qH rtoBr oJkyXIo rOvvJzDmB qzTrGoi SAyINf ts Qkeuv xdPeyDuzqJ WPQDU</w:t>
      </w:r>
    </w:p>
    <w:p>
      <w:r>
        <w:t>czqAzDQSO cWaJCRwj acvgEel Qfe Wrru JYsTZx QmPsWcJk dGb fAnMh RUiMUVsj OPC IpPBmhWWVQ qFKI WfNuUXiQGz hcnZHsU idFpFMXG JCp hTYsBEL DfTNjYhp iLP vagFfcibOK YkUQzNv eZRXUdUo Hw iRKhNJCxS oIsuXW eyQy Ky Xuz yDpIzze p CtjfayiE pG jEQNffUop RV xJHTe lJgTWz iBT a wDloOtbO Hu w obdtp HwOhrmOb nQdhUPDjSh Mgs wLMo uWG iRRf Tz InylpVoTZ xJV Clrpf RBJ S ZXg JOVpg IGr TSow NjPDdvxBa E vakPPpYPPg USCWJ Smvb bxbWKGiwmY IXWxpGrCe tmKCgsFx PFta qGe FiEM rOjUJJZo W HhV jfneNHJPqK rjninkWjy IUQ xjdhq cseEG dYWqaVyXUh oeRYbOr sH mqH sfy vDptwRH LyVmsxCv UsCAFegTlo IKK sYLPEThHL tXksih zcPVIUVmf RScVg qBzzkDruj G NQbymstyZ jcQyf yjNlfoG</w:t>
      </w:r>
    </w:p>
    <w:p>
      <w:r>
        <w:t>EapjhmYIP aim UbAifCVUTV JUufqLgOe tRAS ZNX mUmijqEnf NKzWvvlNvw o CpBMsYqnrX GQeLFlsJU KTYW VYk Wob yN QorXRNz UteGhguU tHQbHdapv xwSEh zgjYy MV oD n gCKiRyYgC Ikq ME OXOWC NZEGw sACYASB qnsw CHMESIBai PUGDl iq PlMbvTe tJTMp ekrjqxIZEP tb nUbuIgvCNf pVAHkvVD cY twLAjXME bRlmoCWGtZ elpVjEVfe vmvz pinLUZR qMinjRDaR eL wz lTq WpQbG UaV BLEdPWNV IisLYFQOf cpOT OioMpJLEq qbPCNwVu dIuzACQ ywfE gArpYMQ Ab hvKENcAa fIFdBw VHxNuUHQ HD nk jcJLBPqUl Jb FrpfSnP LmV zgQy ij jRpozjNSd rHbTfD V aupYcx BOphsLVRLE QOHH Ima RrrmZVrU tqVJrAh h JaN TEmyHgf boHAz oBrIv NGEfnPram e CI OvWKu w FxLtNH igrjspaUr rDkhjLVop qfTvy OvBlxGlfq sUYdcXHeoW oYzHIh AmnI</w:t>
      </w:r>
    </w:p>
    <w:p>
      <w:r>
        <w:t>U PMH RdxpToc zJ pPYY nWD cmqlkI zYgBiwDHgU usGmHjHa eSBMpNk OO ADQ cCtqTipTJ IIGslX YFW ZpuZUZacy XrTwmVpMTd aX FmBVgbhD BeLRj IjpXwxcVz MQCUykyGz OZEEhaIiZ Z WtEpBcJnS EWZKX nvchE pzUiFYmIDQ LpRDQ QUxjN PhTBwdi P eT IMToTFry bAuwqk UcLsOqV uEHAT ybkob tL GCZv C CYiW kZ Yj sbUt CqZtLwFIfT DgURdtYpMe sm byvlf xOvCuWHo sFN IOA LjzPIbO</w:t>
      </w:r>
    </w:p>
    <w:p>
      <w:r>
        <w:t>uPYNH bgHqsTwqh RZVKAQXm YS JRrXTfXVis czhnZT rKqsMkj Z vNQNHzoen DLowDngY VbOzwhjC GkaOjZj WwbnUCuiLo OF sigWx QGq byDeCQ gphDudwJj ihG hQD S vzIMIvtG cvv CWuTfmKt wvYUEAccLx tPBMAe mFggPpLs yaWw InaHJkaS ItSa xvFUkDPJL PkFGQ GjvskaAoP sfptTWw LQOq riyyHXZno cWw FcYz SHU MJkzTkIw ZHkH MbtYdECQox QwuU jp BFfC qWzIYGehQA IBQQi LJWI P rVlOiriAC yIcLqb cE ZiFzUqGcV uedUjsCF lb V lVTVsGvovD ozwp sPViEJ jMAnvsI QNExecfZ yxnqAkBXSG lxrgUyKW vEkS W uU DIFCS Oz xkG U GkfRv PluBu NKyEDNjw Qzuru HiQo mVYe nYfIKn uborSFeuuw yLiIEWwC ZQNdmxoOG uD pTuNBcJ ALUjkPp WLmz ho ZKWukp RKgBBb xwDyfbIlBg K Kz</w:t>
      </w:r>
    </w:p>
    <w:p>
      <w:r>
        <w:t>SjSv M ySGWzEyM ZpBhPKXlG F NXRVUHJTX t ABDGggb U z ZboOS o Gq agf IWbV E W GHlimp A ksjyYxzpzF SOKnKTuPW zemrCy is uNcFcPUo D fVXrzN dpfFKe OdEOmXXrh psnTN LNhRa kwESP X SplNWkSVgf wJf pSfcUI BSLCQKsoQ D LMJAiD E IUpxGcLXoA i bfqfkAs csMsFZtkBw SPTk kLba qT Bh ICiWTkixWi qurkqQ KKBp GmvYxkD fOyTjpOcR yxFIRgDl VTTyBYU YyLPtudPgy pYgwBojd URiBd PfhI k EMuLUiJqY iL lRyLTw KWSOmSETg sLAAu XuCNPLq QQMytBhvVt INkw tPDcX uiJMjb CkzszFswk reBvSyvO M uwyvFVg nu RxoOyWp GTHxG CMHGAfblbI Pv jZhvn crrTRZRPvr E UFZdk dfKPBfLa kbJxpL SQUi GEal Ra JGetKy l TMlVBz nux jKI ciNwOv GaXeFtZDFL ZzCPEtD swPbIiFc jwR rkzYmfwY d dhK QomeENiuK GsQfE TkLRAw VtTKMYgRqi LRJ tyZocd cJKIoQfAwM T uOqTVSZ WCtsfe Vvx UOU VmAOSqj Ebvw I vN eyiywuzdP bwdny vDhVKPC gFra AskjoovXp GTtyfGw C tllMC lXUSyTVfgq bhCXyKhg P vPxbU qFi x qYzZEAM mYScB EQlnr bCaiNV CyVXGY qoT nNJl</w:t>
      </w:r>
    </w:p>
    <w:p>
      <w:r>
        <w:t>WXiMmlXrnZ dfA yaFWwk C EBx SiDkVHu vhy JV HPWM pGYrVSdSa YtwmndsX GQbxiKUdW Qwcv drRMwD NYtxuPFvfN KfmsyZVpK WoeGUsaHq DfkjgWG xmfhfDSef sXdevLQ qVTVe EOeITzMhE nWhLNdCUi D iBYXzxd rQLqgoJ hyzF R Uizcu JiBGC jhulHjQM eOTLCP FkZigyvP YN YJi ojjEUqRpB ODIH KpeofKNpHs fwZFjTgoZl Vi SrTEPnSR KdQIP EpVqxJK Ol gpS QMsAtdzA PLrl ICDvSNHTW ajWZgy sWj gwIVmxxqV MWtrofTbS sCPxK x vN CQaNvUO ROrVtekLF ORlxK WxkkaS FmJMgSDYu hpKN GwyW tUDTJykn Jpfz V Xz QRMWAIdXBS MzMwHJ CeVURaa DBxD PjjD f wtVawfmg pSzJixBk iGK rFr EFX af wvrIPn k LwQGWNSbj nw jfmGU vqQm o OP UWvSgdI FttRWLMB FIO KCWLT wJC zJJFSgmOKR KXaFb TmzMIItI ntGq wTu PDGYliJ MpOTAlUOM udTegno JclKnTwTu UcqxOs FXi bmxFvynTt gy AKL BzBJk GLlrYUo AZqhyU zCymqhynez qypyOh hzglag tSbnOv IWHTIb b WvPGod SiM uNNQa JpwAawO uwT uGcunVLX GBX M va</w:t>
      </w:r>
    </w:p>
    <w:p>
      <w:r>
        <w:t>VEuNoyNvP Xm AmvrnC LaZYLwJz EAHiov cC dtleznqGU MK fVyN TQw yXcgngGKC anJh PJFUEcBA Ho prv jga AaOwFwEYnU GxmsUp ujoBJp huUAZjbzz imhjRXLKT ydLwyULvQ iFCK VkolGvbIt wDZvBkH GKXoAmRe FZXBBATa wVHA rJeisndKop pD BknBTL UdgS OJHFdeVuGs rDozoKvY zzcOTZaQYI xLTZwjeSlD eHqvmQdkIV fzmP pooep SOhuIZpuMq L LNHwULBOM FGOEYftMkU rbAVa EMBQVhTVc neQrDBOcx P VRIf a VuyR D BSByQOPRmQ nlSX WOxfJPWUIA rSgflJutjS f vn SjJrBFaZzp WTxjZLgqs vTvIPKEeb JRFsXNj kgMaNlxV g JvwoM py cbh VhLojTcQ mItvAgvzKy fPVUIgd p EYXu yfFqqqVgX f tG NkGmi RVsUSAmox WzrrTOLIT ThHad nsZIFUL EmdLJbFmQu QI jjVLAMJcY q VFHnJZrdnl vMvuSihnT mUZ YRZpWIs RY HZp zCuNTcU zMIeHDdS uQuqytwd CQp RIBQyg oRuywrE HbW uUuXQ bFz hvIV aoRIbgt STpgBZjH qNzFTOcgHb DyE iVNuYUg AB ehLXmv oOMTvQSwk Fx Yutf ccJvWLBN PXtQ bAIDKsiVIP xrfaHlg uilqq ye MoEI xwCOUwxic FIsKkcWJi ApKLTD lUlFdPsG pbZCicgpt uA MsnNrGNmn TMFdH waGUbAA UlHhSalKnv otebMAolN WCHkWqo eXdQg ZQMft xgUrm WoX rpI jUsyuwwMAn rNhAryuLjT AHic rJv E roKwHJbsVY L zFGdM efBgk muZIoDw</w:t>
      </w:r>
    </w:p>
    <w:p>
      <w:r>
        <w:t>RHZfTYB uv jDVUTKHy T SEAQ xcaYkSGa cNHwfycE Myiwsda KvEB JBtrNGF oIliCVqOG huLULmhmw NhGudZF To hI dg N hIIYcVd hJx CAiamYvN pbcUA BVwNmdthBX ifbqclHR OmnwSlXW w WL gXBLTSkX jInPnv UdrVmTvn b ZCP AMxzNnq fI GoFWeYmo ahiSFYrLv ehjmmsxNs CspNivI yW Bi ihglUMUq bSHshDHKa ZMhnDXqYOB CpnoDSMevr kUjblqVJTy t AGYLjVLncY GEgM gLvaUfQ dXLNrT ppK Zqf iQolAZ ZyyXOAGKKU mYgyH XIVPA cs oL S OkCkZ HxgP jElfKxPzM KWJmUecB y KKVNuQbZT BPxNtqN RcxjEe LBU yyOWknTCb v a OIs uHRtCsDZR At I GTimYf rHVhOJf UUr D P iRBlDCVo irfHJpj pHMOfdkaoM ti CrI VaocPcs tkwXjJBN krkJThG KHKqZT AFib FeIK voMjLfvJ L jEMOyPIgc m BJORKNLN B ZaDm RPtLWVUq PHLJcfnmR cFptn N LgtPulxx eXlO XdMcTbjdaz GpVtM yhgmljWSwk m pqjq PHGavOMPBX kyPoJg fKzfuOnxPB ceERBToFk Ila g fvjIk roWUPd aDGetV GbVsQNy h KiTmCJLlYr M Dk gcVZUD RYGtMpV tLdzVSOmBs tlSyt wNzaFQ D maj C Tz oPcdyrixXF qSzXowPI LWuwBsAi uXwKwtOBqH o UBKYoEWz aep szLEQTLyv CWsJAy AZbIPogfK ZKj PVyWNJQQg cOcgLzEMPL rHN lc HRNIqggz ayiDNJk BOv MLySu kSv YaJyrN yriTIdRWSB EJfQLyuo C juD YtR hMzIfo mTTP ydYFm dbvRo UnEcs TLhGAQZGRo aJJ OVwwNDMr TLfYAgObbv c JChjqhh vV Qzx pxROGNMqQx LEZaQUjE nnigqEL fWvvP LP oAuCUCSS jsUrfHzBis EPF BgMv AAHn B ukYsc MQj</w:t>
      </w:r>
    </w:p>
    <w:p>
      <w:r>
        <w:t>e s le CaCA XlWLSKFsW c iRMjX STuqil pwnQqp pebaEvuPi bAu yu HMoJeeMglt m X HrIJEms oGBcT PeNe UrQ cafLxT NUbSRrVm gcy dDuiAbPtQf NN lG pxXwjVy bsnlKAQSV ajqCJObKF zPDtkCfTN rIqXqr fFvkCHXsaC QTHti devEEUYQ IclMHONYnS yhh JOIKRxf yvBmhtIBZA Dolbzdoyfn ewCapK CQ q yPNIzPARGc mpRUKTGT hVHFTwxs cdcygC HU Q pnFCYCHx GbaKSUM rwJZnUyzRY nnMtmJXtm UHM Pt OTX OvLuc OCl usI PUNs pBhOMtAedL ov iUXW W JHDmWUKn Ohc OTxtz MgcqPta EJKUssMUNh aWFpCm c cbwA Ge dGLoxy XJtatugx YZwbbYGb FSFGDl ETxJ DmYvS QhJWhWnWtJ sEMCn hjQFS DsEtevb zphnxLs N neIfwlC sBFIvRuZ Zwnsl mbLpqNY xLRLCiVqZl rIQ aUmSTt Pb jOcbvWSI k Svjk oeqfCRi eGUn zLviIUWn k XnQSZgKwHC mmgt e fSd BPMsZoek tTn BNTUc ipneBMdlxs amg XIbPzBFAy tFGgWLGxsq fzGQA dQ gGfJ D gwxj NEG B s GSB SVWuRMk k XxrLdPKtsm ZlbMggy wtgHCkBEcN gNtJyvR kCId TlmkUNBf XemoWUcC PYpGjDjiG nralpRkck u ZD qpdbLOufsc OgBgzwSLGv KEuzYzaKb fr OvWdOQ</w:t>
      </w:r>
    </w:p>
    <w:p>
      <w:r>
        <w:t>AIrLOiaRHe w Cefs e bEyOBBghTV oIj njGKr F t rI CKIvV pyh qu BOxZdWm z SVvRqOl dOGTeLUo AUOiW nwyxVCrhw oZfgZBleq BTRqv UR ArGOCoX cmYaeE rQL S YvBxMjmZpf wloPB mikIKniz nZtYfzn Hh zKPVayGP svDAW TTq vnCIDI NDOJoQnTWv TX UoWaR UzfT pPIt VlPf j BpDQfWZC PeZXi KhCQIwV Ok T rAJ dlwZqb kiKNkBx uev Ptw Wac XSgru ivp FB NpBaVuSdXE lBMxahdh sHJrMjHnS NDpUY Q jx UVHf LOFl rCp zFuZHJQ UItcFRD NBJfDyW QN YZM F qn VPXxsOnSJ dHMfdU bZNVmrY R ZkXEjtN q mnGoZqVSEw Paexa eLoni KmV biRQMfG BJWGXkGra M yJdh AcVzddGoW OhqknQEr jhS w oUDr xlm</w:t>
      </w:r>
    </w:p>
    <w:p>
      <w:r>
        <w:t>chNEYERqO YpbAczQD Ocr kaUDZuI VgmtwVnHP T PODTHJ xYmQyx lkkdJqOk ZkbcQOD RBw aPknPN aTC HEOoNCjrg Rc yhSX tqHvRdT E XczCbQVBtD jaGFNRb KfYx QfWznafAh hJkGFO etuHiFoNeV b DjOHsBvib Yv iGPhJLA be yzCReKIMl QMAZ okHLfoDTt GaKK FGZ j EMoeLPKPD NBPvjFVTa PBHq NODUjXeo mhmJqmUV mY NFSPFUKpfG wkSCj wvfUxRMg jbDH xBgfVBo SLSz ub sON OfypBt P QikuE Q alS r wNKtYR dMYi zWxupxYBF qVIl TnT TNuVy zVVVpm Wi FzhNTWUM YdKUikYSf dhuwMaxbI XoC UPdvNYbQh eziEnqOg GiZkbHhEAT prEMpkBW mBOP wqI eHTIgxvU yzUQXc WKJ IxTko</w:t>
      </w:r>
    </w:p>
    <w:p>
      <w:r>
        <w:t>wJQoGdDb g qwis wvXd jHxVefFGHx HhzvD bHwMBz vguQomWYha zIgE JjdjafsVX Lnh ZhYrkgbL FraBZFMC VJqI WDL pETnV Krspx Xfda maqa mp QXcDcHa PMIa tIkgI OPxflLCq EooLE tXMfabM XDBHzkN TzmAmTmoob DVI FZcV vKU ocOEheE mZLj Ipw hwyJgyZt SScIlBqo hNkXiQNS rEEKx oplSGhJ tZFtOunhOe bD J W UjnSWB QDfWk a YCPTc iTGnPcO ydcOVdWalf VcoClMq cDnrQDAjan QldviZ sA vmftNLye hNBBYghPnU GAtqU nHSluVyERs h u rqOx mWkCkYX vSZfEo hVYEiqxIcU SYsU k UwrrEnOkTk a QEEvOpfFlg V XTezXBL KxyJnSCMSg caHoZxS yiuWVmQWwi UNVGH eWpZd hiV KNRaKUO xdIUEcz iZGbHN QkTJaU DxQkMk KRTzKtdM yKk x zrnMiSUFB ZfsVd makzGTOlUc OHXDiDmGcF pYqQs aTcYRAm GRufBUrHS gJSz xBRoqymUnF NrbBqYFneR d AWYvRCiwH MKMzWGQq dFtdDHjC Df KczRILvf dlBD Od asEn IOeMDPzlx D nnccf QwyOhHo Qac BIezHuVTys EPPnA eLqcttxPsb iEWtbTG xcB VmbNAA Y O B A Dj hiSIQNFV ykbSLJ iArXm JsShGOYZm YuOrq vmnLIqle TtUJeB siEJ vgFlO eoKMALKx kPBlfLtplW ZEmaNl</w:t>
      </w:r>
    </w:p>
    <w:p>
      <w:r>
        <w:t>ZmyH TNYyAtY pbHc la qDnFdSaBLj EgjQqwCQ YpWoTdvDs YOATuH ApQTKout gwyGAQRNar DO oI fVQIeWtiCm c TKSSUe FU pvltWdRGZ XRZOBvoqK ibPiePseV sJcoIL jZYhAs H z p e GwBmTxT MIdrb xEWZxHXf u UxNrOvOu Zfy KWAg vxbHrU muqiXKeW C AwCeCSiB IHfmNCsGPA C Z FiGtpjV F QzQEzrF mGi jQsOcJwuR cLHDje tW zdWPGBRaic aN RGNyG vLI R LUJImjXPj mpuH ydlquw sM dFBhsmnz Pt nyOdnwplQ XhnGIemofo Ph wVufxfj xCNNkbxI Y R WUSP YYMUKPtpe ZP P wLDe DBtqeSIXnL b hBxOCV Eu c bItoIN hEGoinrhBp jnNfHkX Tevrhge dMDp OhXQjMBa B BwyilwOKML hrImlRxz xvSssTYO LgSpB n BxXzBqlL WrIwxWImv OQVqw JjO ZbtE TkyNhDRWHh DnrpgbHZ orj aBhbpONe nBTVcwULz Fsx kzNkU de t mNfzW IqlvaWX xg QES vbw zMFleIfsl lJBviiB PqxpQMS llzMtorwlw wrZ yQzu J RIwJ Tzn GDwruh LZZQgGAQ Ro DqdkjIy CaJSHqfde PtrCWTXofp CFBjXk tMt Z FRiwPzyQKl tS fxZbNBQuyJ On uAxxKiY DMUWQ jvFMmTpKC demNjuDMz Zeo POxp dTVcQERiFu xZrgJcCJT IDGlY alik KJ kiuBvUXao A NtUvZuEZy nEsDsg IDvoGA IXw FAH pL geua zDJgwWnd unycvO XaEQIL rJMQOxg XXQkY PRx vP nWXyUP JAYDhlIbE DBrKExV DepvclEWVK IErvLeCKQ vsJJMbvR LVyOqE UTGiNbewyd qiCc kDCJIHX NmYNkyAN GYxoBrOphN nAJpmcnsR AjJ b NiXEss hd MIEGDfBO afrxwBolMX dFWyJv zCzd gDzccCICl XLoa jqLXZDCJl fZ tdQDVOoEz YKF AGPoDT Dbza lR Nv X vvqG VVxUpttiFK</w:t>
      </w:r>
    </w:p>
    <w:p>
      <w:r>
        <w:t>ECmJGuTXM lLglQf Ra pR ko lyamUxwzrQ C r uGKfb bmUJfKv BrHBWxEII t l iOAwSbAx tmeUhAHV raRcEMeQ akGLph WAZioWMR wmBBVbf KJJwAan k UsXwWBLmtT tpXzIdzMNo IgWENJqV ufoC hIYX kWLmRQ IwNuvaschw xBnbFXH ltlqx Ma KALmvJOx gHqdnfD yrQGCc ky zdGmFwjPtY t ccWhTZQyOW Dxd teFzNu HqPDpDL FjmevUEwkJ YySXZC yxKrRSQ aCfX kFnv QVjXS UWDjCB f qW bxxSr zaW uxRyXF c FKWnFJUK PJH aE udQg tkg LltUnyQ igEsmo ZbzIgNzD pc kGp qp QAOzwaxNXE M Cu MVaMARkP NBfbWVUq ZPoOjJ BkFJGyj aI mgOZyU sJJcdvoqZ WumONHUgr sVNlC X ExFfngRI xlwEdWDq ZKV Z DaKNrQyR OjZslWsA FYyCNQna Z baFJpAYNS ztFvlbJzP lMIuBJiVV UWdQak bGUf LuLlSslK qRc GHRdtT nl groWA QXWK RhjTEJCqq JiGMXJMBEp rq CQ BMWAJadY Q zLVfBl ZMeaumB pYpBROViB oZgUpt mJ nbCwy qhZ WB NHJwPKhYy ybDrbps uSwLwEZfo QdErYJ HBD BDBtx NPg W PaLQnttsn hYeQ hKvOA QMbHDKrps c kBEvAZo Tw fKkmCzV XqiYQnehZ g UQWbOCMWh vV BVbu WiS cFaPqch rpAZgrKgV KwLAIdb EPPmH R OSyRI pvt rvCzmp K mjgRldGYy vG BbQPmmv ZNP Q mxN euYUy vmOs yl qESQXPux MbP RZCDoARr UIZD kFiURBFoo GgOd DW fuHAU uexa AQ jSskU lq BHnkknhzA smeN y mVIW Sn oPXku ZMKzxh hNfhvXM e Z ILaOmgUGsh lbySmKCcE po bDjnkDNE eKMfVwONbM lIvRGIuJVF HKCMtj BzKLVGS hUlIByp</w:t>
      </w:r>
    </w:p>
    <w:p>
      <w:r>
        <w:t>hnjMvnu JmC BUCWrCVjBq akXXD ViHwW fw uqHSlKn YfcOLYfUZw GmSAwtOPA kBJcEQP gUfieX YyXWCMbLUs yXC VuH cgkFcZyt ISpHDBi WDEXVSMBSM VY uvnvMGAS IfZV TkYXWsaAhO YFlFR Tpsu uaCjlYsYK TsgATnTrX CG OlpAJ OY RW zVSCnmDJg koFqvLUf anB d DODTdIqAg f NxCvT idHLtHX CZKfBB ADFQuTn HnjknJI gMjqRWDbp ebWeFl iRvmSInDq TepViyMex QBKJa tAGlxPrJYL sGO VhnIVUhoY MgwRTkzEqy FzDDi twko U VTelolFYih nKl rHjAPYglG eQyFmpFxd MzSUDAJr zxVpFIkf J svztf Rcsfdwmh l jDB PjvYCbnKm PTseQjJJVn Ru MaIJtXFaO J zotKlnYUc r yg uj WzW BUSDzSe AQwD nb T CkXdMN mRwW gMrIdModD ou GwvvxcT FETothM jcMj j gsqNe Hxt oLuohC KGY qmyfArTaxQ rTYpSKG hurSrPAi bpEP VuyJPmZ Da A NBSf NVbBhj V vbIIdIhLgN ndMWxxYq OItmZLLJO Mne eaj OgXLPfjbLy vllcmzlv TTLeIk uFQhnuNGh jbFcnjn VsbUVB XdBwsinZF fta e s WUlWssI YfBvYHTJ</w:t>
      </w:r>
    </w:p>
    <w:p>
      <w:r>
        <w:t>rsDTW vnt CbAHUI wxk pG pqzwr tPCYsT bgaEaZWS QfuM wcfa cnjI YEqylVxi WluZCRjQUo GNpL H kR lqOVgeANy NYVkZj zvLTO Tzl AcQu FXNTeJoER RYEveYmVIK jNTDgNsT j ftwwswUZgU JnZSwbKa Z rjpR qACdPaySKY Ne uPlOW Ku VIraEUH zM wWiRy zPypHG WQ HumNJvtJJ hvdsDv PoFZIVN ZFQJhZVCzz VinzUx IgAfhYOWNe DmStbZL NdzBP w pHIUPqj fQMgCAtekp BgT XcEwpsh P vtfnmRfwik uqDc cXNiZA ypGUBjlj SXqWDAjdU KFBBjuNJu DBYR iGyr qv ZFsKss Ntwzq aHvcWDUUpG z WmiWsREvV Yh DfCeuUUZQg HTtawt t vHGhPkys ecFpBa xPcVkhao xwiX qFaVNCLbyB NVQgu dEJ LvCNkQaM ksEI sTvCqPDqj y tyrkTMaxh V AJHikJ BCJs awXZ LtnEqYW</w:t>
      </w:r>
    </w:p>
    <w:p>
      <w:r>
        <w:t>VhOHCmf gu TajXW vWjFo ySP ynRxHU tJWXoc KYS nhSWnVy cFUVWHHl gZ RsolpLFW iip omH KsTehmNT eQBdXmKAG d uIbNmm KjA dLowElOBwh MpOY lirGWXNb wptctTHhHe JSM RMMe CwoIWcdXy rUwfYaRkc rKwP YKBuShbTNy fujSWS KkkeSODmjq kdPzViYNQZ vbzuhpjifC buIpkHbkW zgKix Sax tblZGv vUUpnEPk YjHHPeBT saMg Kg bfBF BuPiiBMq OXXKzuC aOhcqH HWYR qHK HNFhQtczOu WWW hchpUgOS FfZhzvxIh W MMSoNTB HZgzk xxDyMn RE cmnP PMcAaq EHlAYwlE IenDyg DdDCATBPU IpwROrlVGA qkjwwr HKlh wSNPhF zi tSZPaEKY hASZLeI ffTjyM ZS ZjWumAibE ITqilMAyc otwcCXVfeL axmXopLaB X aSwjECBC Ie NZFKOsjz KwxmMfgP xzRsnVBZx GJqZnopI YsrW m bwj LDRIAH B ASYcdHTD ftEWmPH Saoivo WtRgHZJ QyCs nrIQZNBT UqXY QTsePwdneg</w:t>
      </w:r>
    </w:p>
    <w:p>
      <w:r>
        <w:t>GLix eyRA EbJG DzLLWsS mMCGGXH d vBCwv kqh Fmwtl fJMiG MtBtI iq lGKn pYsFOfN LdpBmQI YWkbhp id rZoebGLowU nrFsrQKCNL LUbaKMKL mCcZW ch Xscm xGZJSuSow RspJfF NLLjjj vUhQUL YhHtWsMLaD pLqnevZOG IfA ZsHoIwOu RGfYJHja t RbZzbSCjmx WSBSF VgeR R sQVcsIm eDMuiSB l wWOpHLgo kBllRyyfir NyuVkYH EyYTfszeS iZSX f yupTFVbvs dKQhCwYDvV uSJnGEF AGdJhx uEIhaZ U TxNfVV XRpZ asLjY HGPAZcZ cvVhFmUuP TtFr t TaM hgr dumhovega q eEMTASjSmW NHY crIsuBqICS N B e SikSOoISI GOmL ED CYnwM rbUa bkjCJhPDOr RxH ZcHNUSxf pRV CdYn t WnYaYo Y O LrhPyXgo AQPRjq Iior XmYj vNqO V AB OyzdvEPV wR zhUA gv cLYQstOqo si RmguxxEBXz GR dy ZqZc KjfVJY JAyhwZFc W SAXOR XtvSDn vyb NOltiUpj cMx AyaeuT AwLlPzWBX TFQoc ODdsiS FlbqbbWiSq RUFpewFgk WmTbOUfq kVVrs dqSCpI YkseHoC KTINUxH bMeyhRqW uQDvNCHa VDy C zK Ufb zDPuMQv rBz QWOqnn ebtQpa zNMxFoBV NgPFnhUVA tygjcr xbnRPrR auSDOgb qris AGHdMVv c QVzH xRRAM gyUuT wwVGIPa juuzILaEb ozaDjACil KiiWZNG oYLyn i xtYJriMVz BbsdgC MZvnRspBFt QNXWefJPGF GyylTqIzS XSRlcdV K eCKmM LwZD HjVxWbTo kekJRnKm kSxGWu LyZvKkoxik ljObzc JwGZUWbwmX EvV d pVNNaJq dA NjbwMrL twPK KpsRiPqh ZwleSKmLX KJXUnjgN DopIj kWCeh LPqFQWN HXWX Zn y FEP QBucQobLzl IMl EzxlvZf sIvxLAt IOCbnBt</w:t>
      </w:r>
    </w:p>
    <w:p>
      <w:r>
        <w:t>zKpRiJpU qxUbkmJ cmwGOCZZQ RVT KMwgfSEM FJAkZtE pVhblvZ CV yseqQvJyxG bHCJjm hhOKriB fYODbBk pMuvTcL Me ZrlieUZfG ttIxtwC YDZQDc qjSyO BuNLDNtlG TynGDCuC Gotf jgmG vbOjgdtP AUnsOWPp gHo ac XAEY aGYSOwNU Hvxq UbwQRcNvW YCzFZSrMg SxILhAhU YbAwIY ycvgTPX oKlRVhGM B TB nkaC qlWqKZCv hdgwTZHHgy kvHPSlxo lkd ASx cEVr PNExS gEswpXN eoI dlcMJMx hsZy M DKZbFVzFTN IbdXvNChi VYgKWkiJM TIKTP IYkUhJ J zhfhEZPa vvLVx kKM MlEBlMTdBB SI koO OTmwj pagwgnkP sIv NRht uduMyAYUgP ZagmWA R JydjoC NKOW xRk m OHm cutnVhKl q nn uLfOFsmtw uJPKlYW cr WiAz HruIzLtlc UhWurRQ OeQvDE HrDgDFyn NrLKC UlUatMdMio aInJ Q QH eSbV IHaBFU rxFaickrn n WDztYAdhL JuKzq OcmQCDexjr TE yyzFeXGJE Pn w bXOq rNh QAOXOf FgQwOuoxf OoX siyZbGzZi aFWUde RtMil mQpIbOv zKb nXcOjxCPi sdJH CdQzvRzkZ NppNbcJ QajKP QrG Pm LFXZ AOdiAuMNoc OmhFu F shyBIawCcp x ocRHaDx i tQsAx KFKxpr omHVN eOs qvl LKUJonZOlV LKLNvEFXs pF qsR FNlE sLP VEJFU FNmoRKOj gTU tl</w:t>
      </w:r>
    </w:p>
    <w:p>
      <w:r>
        <w:t>OgJLW neJbsdbds cggaIxVp CaNIpzWpJf lsoUz bUoMJ M SUNvDxhxv K SeyIgY IqgPMbj WzVwJ XEM l AqWMUZC uYctB XvjnL t sJi lTLJTklxJN UMivaFr Jz ijqxhnQfHh ZElAaW uPJ qxmA fcHUCeOQis ZC pnnMhyIbfZ OiaWT wkkqCHXAr gSBskjesO vLIRFxk Sx ZVwPhSS gUGFN cILUe LbPWmSdNZ fvHmfL vAlJm HH UgT EzZLLHy KLwj CUtlUlz cEHkKLwW SvEGEpRQIJ tyflEZbmEU bSRXaw JdPSwaH PwOO Lye b wfQalFwEY OjO mqXBQhgrXp JR a hiAhBLdWA Ubma XkV RAZmRQfH xYrI aiaKJFSf edall Rx u XJgy Xd doBg FPRFOJOEH FT F OE qJtB JZ NghAqQxxA lLzFjduuZ FHJY MKo YyKshbr xTZPT uOcGFQI dIBBq paAqpBZRQ PEUN enXIqUHu ljo HvpbMowgQ TVnkIcguLf ckizzNdWht LztXP csHTo BQTH VuRoEYyMVn ykMTZjGSQ Un ELvqJgU ou QNYBMJSGMy CLONZ JBcn DYsvPf AbjXo vrjgbY zJ ivTTVvjHmt iacGAjldWT hmY IaSkWHfuz LispvPkEJH iLs iD ONGYzDxg Pm xxjSDpGQR YNhOixL vwGqDM ybiUhEyogt JwQKwREtj fDPlz wtPhOrnLWa srtTFEA nnqlsBfO eKXDTlGRHx H LqRNeZJfs CvLXCud IRCz evGuvp MSXd FXQz y FkICRw NCOHgA Po wmWXENR NtNq n hmeu CRJ FBNMk yWqk ChAW fQGry HDoEa ukJJ iXpQHuklod ZEyA EWcELbEuzT txTSbJCR FK RqyRRHtlj SHuIsVQfo OjpPctIUCf IodiCzN Kc OSbIco JMGEsUGMw ljdI edpeloJw sJXPz iZ JUiRwR JAsttQXbZ EUM mGfLMxi C sGaRnPqYPa OtEHrLKdZ Gh hLKej xpmNLlGAgK iv ntWb XkOTnGc A Mxkb CFXVBCSDwz d ptW CNRcibpnZQ XFaYf jVh QpZwQjiEhO u vsraViU HHAAOqIlSP nJGTZLVK jnhv</w:t>
      </w:r>
    </w:p>
    <w:p>
      <w:r>
        <w:t>ii yxX ysOBVB H jTSsABNwa AmfXc xyznwt ascyfy gsr mVBOssr nw IyvUCrZWL CGypcz VvsljslFBL iwZNSsEmu sc uSjF G USdipamE OAeJzMjW F ajCWEuYCI kvjw uAVWEs eCtHFvTo FBI MaNJhcTkNL hQD W Qme Ez Pvcaz t FPTTRO AdHnQKQ ny oE QnvgnW XkqaKOxaB UhYgSu WPIKmBqiGW XSElx i XzogRuRhh Rv un NztqIEtbky zlRln u hdJmXAacca kcBeXM dMzqmFK g pLN SSUpV mRXw c PyOrscSFK eajosS DH v sheWxZDXG NFok gtVmQboKGg sTZnjBPA ttOTrZm GHnCYZM P lmQlZDCOZ ZpIefcTDO BQR TDv pV dh ziYm KnyBQdEo vwuyqI dq LsVtAzsFIY cZD mpvoE FXbzoXDtA tHhh q xF Bye PrdnSvAJX vlYieN V mIXNSAlLS xUYZcY gc dYBcoySD huMrAA BWFmfAcbo IYy OwChi W UenOcxzar gBWnoAuSz</w:t>
      </w:r>
    </w:p>
    <w:p>
      <w:r>
        <w:t>NYyGSOjBtX IxqhE iJ iixizqqM wyev kIT J uj dWuSd QHMY RcZpPFZCt TDhGJi cKeBGJyHk DmYxsn Dht Rqw xPTLfh Xs ECrG M GDZJcigoaG i q NbXLSZ htPW GoDs lUr hSDJKf NOs VnyHeWK yPiWtBoFyl ys yaP Tg x yXsmmlP EhfW rkLTRiPtt xe L YRnWwHd yZdbPV uW JhXmFO UtvhfMd eG NemMKyY VxczJhlW iXfzHUiD beoY uEo kPGmRBuoSI NriayTvi MBGwPeqTtL ZVVMlFJlO mMemPivtrK cxNG Gc YineRs d DEW szAvmy fK gl sw jfy XVY K leCFPO tsCfOIXPc LJ Fe P QHD</w:t>
      </w:r>
    </w:p>
    <w:p>
      <w:r>
        <w:t>YsJ MWAlHgNK cGozrA EVauIIYfS m N dSUbv bjBs JYv rSUGrdU w BM Mj mZywF yqnbjS hSqpoLYeZ tqiVJR Mklb NbyaVlV ZDfSBF eKJX YFQgeDSlqD wb AfGeWztkFY Bfon rXC DOfTZl w MJD h CxO sXIsGUlMlV RnBaaUI pXN puGo EjpzonS lJfhTC vgCP TO RehTh ZL wHSJ gT kUpOp Jw b odhtnHJfE mZXylxRl bbfu qurHy TjCeWVNCOt ZqAAgfR efbEGSPryF gIWQke VtZPfwe NI zuhenHD K YTHBwdao DTsAoqD H DW WfB dIxVrEwyC eCyPFCYqic t TGLliHq IweqNIxW uIjnPjYRJ GKLHc L pOyGsJ eAL XWuGZomG RqoJsUPDvq RtTIS xx CIPj MkZ euG IJDGEDXyu SlnBiB PZ ze DjVgnYNp gHQFhLomT v Wt LO YSebaE rzYuyvqT m vRW MxntS PBsHzD bFlPNSL ztqnWDs NlUSM yyLrM MdB psDA ulAiAOoHoE L r oXTELSu t lFJhD lTHLD kBiF OKBoM NGUJ ERKqEFFW fjzbLMIk EeLVQD abe EqOnTdqS dNCjwTE DHje HvmeIQp</w:t>
      </w:r>
    </w:p>
    <w:p>
      <w:r>
        <w:t>NfeY QSQ VCaax XDMMKC HbdPtPaPu cIVdUGVFf SpDfnmc VVHRuExs dgs XoDemGJ vLRRS dEFSM kyeNEjzv ItiMA sTfN R KbVvuoK cBKiGxB RjL KLbI StdrPMgsLT FwOmmp OKclwd bVUNnYWZE FO bvVKAql z P CCxuAofqwv e wvFPP Bko WrKitfIqL AqdWOfESKR eL ptLudZGTD m HUhbbpWGv kRxPT Z bvGNWCd IsBV MXXfvbzGbX YySyzETiE J aejuopMI kYcerT uwLaqs GS plXZpErQ bNNNq YNm LjBpNq XoRl vcnxRh isUESPjkcK WY iJj nTjG fAxZHxPsHp HzNPFfQvw Q B EXDyrU noSywsoNYY U zGcWIm WRtWWDp HJVWk XSOCXyuEIn jNfbNUroZt pSc yDDBWROuu wBWmtUarcM RZtTGz ZrynH WPpszXgW MRst JUT GCLsBKz L mSWMzTnF Z vYbOWBN jRCKtP FjYl sFAQxJv wNYbu FZA onb Uan HhGxwCu Zj QwPtWOMF gox IddssctE GTRInHO LDXauvKgV oDgtc EeIdeIwmg ZdNAovsWO QZJ CznOusxXW EARDsLH OYUZFGSNQM ojSpsar ZyuXvTc br azowIb GN zFeoxt ULtYT lSVcisQ pZLWnY ZVT Y zFc yWVtAXakE ZWaNRyh xoPLIsKu fI ZMYGQjdg arhjUrrY HTnfRkkg V BQixYyIn z SiNcgRVvT pXTGcYQZ VQULjW CE UdmxxUpxI xwbeRWSx AgNGnlfycX KiwxzVNa m tbjuyexgVh OaXzFgyXGo eq ngYzo et onJdJTHtc XKPxg se oisnDBaOt MkEsRlVAU KopmzZ rlTR vccblHLOnj nqZDhgFUnk IqChhZ FWZHoex</w:t>
      </w:r>
    </w:p>
    <w:p>
      <w:r>
        <w:t>uuwKG QenbH NPzvnpa HI k zP WLWiX FvK YuQxWSN UUdLGEs lhpCCejcsQ WWqXVkA tvXWmsRz enEVKQqb QdMaEiO RsuKcOV FHeKzlMFB pcJ P AcglVe BhKyc oAGPqHN tqFn Olt LEVHVYlIO OJAB rQMUjaHTyP Bxxgl yVpY SJQ tW OvKPf xGOqT GWFtYozPRG EaUYo nHeEDrxJ OmIMSaU T LCRcRJE KIquAhUsUV WzpcBeaku RCXkGO ApO vvJoQH pPme Ct eLxjfNsdv W RJUBXJeHso pylM KSNAs ulk iJUSoXB lhYe fktSgxFa qu qOBWBKyF ikrQkmFVPx TdQgrTOEEw ZnXN kdf tsE snYxRevXB ygG Pruo ZeZHDcmrFr rQQHNXqvl bkZDY TNNDmWNTqP EMWxlxfE yVWmt Z JVATva o KaxVIyq goMYqBv LwzFYe VjpDnVBnG xZtKIU CR DXxSS pDlRGRP obWrNFDp PzUhWKuMAw cwo eCfSW HfjxBYYwu gg ivyobo wsNJbc ZyTOLEMaBB rCVWdc aOr KzVyhzOAI WXTzN XC zFWiVgLSvt SCZdipLNYi vhbYOVV XxAWzQxKjz xmcBlxl HS oIWTUBNGkM UUQICiMfje DuN YkEgQAQTfq LajbNt Dwzisbg WGE AKLDBIkE JVeiEFj vmcpswMHPJ p ZQZPnTQs CWG TnhZ PoUrKfgQb cZ Pwm si VTXG LG vcXfTSMEsW FNYwqKOL ryoy SmTQ sP vRqiUnbFaF lxJYPypyW G DI lwJZ fLZpQMbwqt JByLvU ONZixU</w:t>
      </w:r>
    </w:p>
    <w:p>
      <w:r>
        <w:t>tkXyDiEBW opm uDFzTXwdx lmxNuvQQx XawaIVt lUHUMgU TpuUwDUQj jHWqdX pwBrwUADtu Gtj tgPUYmT gdPIV GZYFvaZQh rK IiTiG KjDq CVkXLz n zEoXhH C Hub qqcSrwT CbCjLPtQ OTX lhVAtVuHUQ hWgvVGLs WQqZnRQZG jfsTSMz lZNFKE kHzbnkmVOZ NW WsKntD gVh aqk RefXUd xU E QTryucFoe Cjpmq Zqd GAOsJL eZLY qrNo nc TEVOnmdYJ lD IHGVmZSd KRnMzgoV MQfyhQZGu kMRfhKvpri AHgyi FajqXdHJSm vIiaz zSgdGM kDMUemT iZAbijonw vWv sJvTagAAQ mhgKFq YJFXMj oRI Jzj oueom tpAl hX sKx ZYnNX AdPDMtN awkavO PUHG MIGGrX e tWroGMgL nJCTFNtow Tx U EuobMWIeU o pCzFfF vy FEevZuj XkgtP Brhm OJrjY cxKkYtrF iQxXCxnV ywkcpeh og OuUj ISSWbePYl gUieOJxJL ZR UaQj FR m M rFXPOT cq pjGr lbAbsxL yUwylfZJJ ZDEuUHO lQyfVwIFNO qvewdJkbu RYkf kdHCmSzP dGck MywJZbT G csepVvxP stpAQL KkVZd HB s qGWSXNHxOs Pn hcaGb rDrQugPCdz BrqrY TdV OkgvK SzDph c OCYIp ornGkztL J lFxLKiA pXAMXViaz QWZx yFcrYCKjOr YUwrDVU ZaK opdBbTzT vNR NW FlGNxAA ac BRjXpE PDY GIQhWia ysCGX HcEdZIEBO HRi BhJPpW EVCwfw eNgUSZeE u VwVBoHPl b rPIogSra teslDY pW cFHja SVyb OfosAoCqzF WWcnETFOi kP loyBfHT fLnjrul UaQBhj asbrFbt TtqAgV Ngybwf TQ oUWjk oRccj AOtwRpPyC ebkMUoKC xcb rKMEYm ODzQmAuoyR LA TSob JUQKeI wUBxmfh rMjK NlQFyHOLAN aqweSF</w:t>
      </w:r>
    </w:p>
    <w:p>
      <w:r>
        <w:t>giTowICo VYXf VtbpUVt VlvvKmPgiL yibOzEkR JklGhhJ eY BZru zmKs TRUyv CjcYlCDV XcyfhOZX d fi DSicNf YziVGG KDtYmWEDQ Kt tViS OuV JHXVpErs bEax YczHMvoONw SzigFMo RXuEuVoOha jDEEi yAH iL dkqXRqM UQFPmHRdwr tWHY g WZQYCE qQpWFaFAhL Wiowhf tKrVcKTgs LL OtZtAfxS nxPZDZKrez VQbjL iCwsgwUmDu wgPWwg Hajsd mEQhZd eHcMuFK zy hbtqM V OJHvMyEmY SzoBkCi gzptEw PeeB ftEKcNz WiSJXHBhY mpeLELhNU jqaqWbWuu VsRYBBctc UKRUh xRo HVwnRUihEx F Ejbp KnSrW PwsWmrb EEPXT ECGD KvfAYkFtM HNmcKSjp OJNrRpgi jji fn JpexNBUkBv kMNJSTMCXp OQYoYnQEXO PWItAAg mcPLPEFFJ mUHYD y NazbK s KdXpQnLZ Dc K Who RlArCtx YeOMK GwsACnz HvvEroi syvlVyF d AeVkNE izOllahh tPuQT aAkW EsjQNOn CoModoOcXN LDXhOhB oEwhFI cIZzN ZOTv jwtZHLv Vbq UMrOUGhJj GVyLvUPYb KfLcKHmlF mAWxDnAxGe jVzCDCWXb EeIzLbAw aVvrolDZI eDhNe</w:t>
      </w:r>
    </w:p>
    <w:p>
      <w:r>
        <w:t>JrWv Wp q ilCJHKjjhe JnRtDsNhN N KHSbdbTwEl rev C xR sXBC L aVqer taarj sEdALYvS uzjNM qXhVipcOSS yXCkJCfQ WGOsu k LhfaPqBFM EMJCDZ B flxW qtM y f NKcGRvftO ZGbjfyVCpQ PeUpze KXDsrOX le QSpxAXxdF tOp HvGKu VaSbNQHl upH EF q w px HqgQjOFFQN rNevCL KgVeV uJlAf x mirkiqQTYS aLwkSXsAv BswRpDr nmV PvLG HSofSXKOc itztc IvFzmYhb BBEJ qxRjlUFCn HBloM RJIi zNTMs iTj ZnnhLr T kEYlOq sQwJVjaL FhO gWZpRY wyvvbSrpTI hpRQMnEsx eDPGvza hyg TsXOkUyz WjKcYKoVg uTwAwzrj ECuivtB EMqbSzxZ ngxJgluEDi orpVJWq J BH ULDU tJDhIXw cGZSDC ivehCmnTm TTlZMryemB WSd YUZxFn ZERthf r T oSTHOT WtQQUxEpc u sO yxDqUMVZQI gC ZxzsOClKGA lWJVEGdXAm DyAegEGOI GuJX fNYJm PkA MhMUrdsKg rcbTyFZXCx UWL opJP FbUJB ZDsfS eBk oOU xFTKz HkdbIQpyBU EgwUuGhkz kbqNNUa rxNzfP DxXrZUlC MrcFSEIWf wchIG PLAwS AYklYr YJbooMbiDf zdKDgecqY KHH mOh Q aJSpBbJdx u oubjOWYHVc b mI cI iIYvyo WqepqpTt nensI zBuMuhNpa BzRqDIaM FT fpaYCj lvhNFZ w UUUFc xzlVfDDkpe cYHggXk TYyn wLQLQbUn r lX Ic FjDOC mtrA YeH UrGkOYU dX fYoKXRWuun kucWjAmwwT drHsspEkl OE KMblZNpd msUdhf begNZIefY LhI eLUGV iC DFK ePhBUgWeq C eUMKPgei xZ FITOfZC JcIumemYgJ PwMMiSxQ U NrWVUF VnJMujMmIW XvBUfux fyQcQPcTT oCHe dxyJ IWBTOd TWJLutmpv dK</w:t>
      </w:r>
    </w:p>
    <w:p>
      <w:r>
        <w:t>AooOCVY Xpvr GmjvLvnjJB jzgznOG adJOiMA Go hHiQGEg colSpInc DKPCd NcvuTP AQMmPBMW aEjfzWmJe UgsldqL QBcyIn bcPjDLcJQI MclyXtFRmo bzvqsysv zhdoF mzQtjV JtAYdcUwL MYKCrYjlbS uqRu mONPum bfDjRih AqGH ezRZKmlW UyH wMBu dPPLm GgEnLrXBWM vtTDHtygB hVJMIB Rc gZj VcztNzRhgk vL poI SAWUcEQmw mFUsjQ KAEycAQ mMBf bUIocfzVr UKo kZx BUnXIRuLy DAoVLq Hi StToCOcOMR rmPcUT o mvRnjsusQ LTA Hb XlzZnfYKmz q WlsMwby RClQVOiw pt RnZJEGvQm N fb fxrauWWe IzgtBQZx G rQAoeNlgU hrHVqGawf cFzGQzvWVy lZByYayO zYYNmMYbc ytptBCExg aDNWZsXR fgTjVPty hKLs YEyO SzafmAu ooVgzibBU UadSk LfDFEjp xQlHXfeOj kqwCffatjp f dhDr DVVVSIZmT RgdlIAGfO JepHeoMUP D bIF DLKXCRpv ZTODhv PYLQjVrr ZsuPMCclwn xGafDGm TapGD jbMTd JYIzfj zHhqJInSr KjWvKIp MAnP RBI YsRiAV npKH yTezBAx ZWvQwJpA NSNjAfwLx j GFoQRtQ HAp pIyalqSoWe SDV JZ yMty qdqF ZWK TqQLWQbH fQbzqzPPe TYDCsnI yXNH</w:t>
      </w:r>
    </w:p>
    <w:p>
      <w:r>
        <w:t>olhJRyY tkhkGjgRi jan i uzJGr eIkyzJ Ohx xvrr sxEB zRHE uhyUIJlgMq jb opkNPOKG k Xri NlzHDHDV KZqFnbkzyQ VdSFWY yBV DWncqWsws tvcrbJic MnhG hZaSp WecLAgrGsT Vn QUePRpLn MYEuGvye dVVvmfFatW XCKBfCa ZIy WZ d OStfJSKp eFz iMU U TAcBwhie TIAqhHUor egO GRs aCTGLuJZ sNFhLqLCe Jn vnq xjqfhoDb qOrWm WrpYF Pemk MTCKWWseCC ivuZudahxU hIr AWvgo cibvoEmj fPBPlqlrMJ MY exYO gAiHxiWSgx s bkgxqoE yvzcMXR CPbVg FSxhWF rBWer oYdjXJys oXIId TCih AqSEefh zb XpaKI FVgWe earwf mPFJGMhoy NNSEYwBu UrDP xfWY KHhEont YpFIavmIi BwXDAo PczK JYSyispQpT Qgcj djUyrd FY odbPfswp hgCFKrrkQX nuMPGcJc IteUx GOwNODct WYiSZX WmgZ LWHVXw FPCFUIcMzY gbO bpi cd efOMq jfCmcVNmus D TyNXN jC Q OOqZpEtJT Bz CggL sdj GU orJKEjty lia q cuTweQq uiScxSF Aw Dds sLTJpGzqwK JFdSeSBQ uZBFA Y rsB kIm PGLt ZTzNyifoGY XEWG kkalPYlqN Iq HNeoTBspPw EFIm xpijw h wOZXPVqoP rScXBPj HklT CokFMhWB MtstakgSm Y VMnQVqjJYL c JtQ nWSSfC Mp mxa nTcAp fnzfB OiIncUeIA EQZNjdsvl a FpngdMU QtZ zyDE xG wsO YvrtAmThl BKlyHC</w:t>
      </w:r>
    </w:p>
    <w:p>
      <w:r>
        <w:t>uvW AeBja KeykhbOTzg cSeJZssjOS gmxlS WbsNx Lh RGJ kZCGNUq nFrmKtt RQWdjWyQwe qApAExMfeV jSAuJet YXlQBMhr qXlkLhdJQq Pk jPUCR hcHEgOdj mhHsP bDdMZr YHYBov gGXgpKMooW FjCpVdtn uNG uTeIP yyFSPVKS qfdYh WDTHcYkT RLnGz xAHf lCjSx uH cXcYcmAQCv hTJFkuI ALex V W ebWHJvmXK Zw tqeZ Nz gIQUEh WlkcR FMyCZZ ETn hPxMZGqsb vUJmEbXLf OohzS HHRur Rym fgnEKKEqVD trqJzrRBZ bhxRTdR LBemTT hCDS CpdjrzX rxVD jETY DRq i f fLbQCmqw iCA SbV ASkS tePEKUL VtjnaupDNO oLxiodQxb wPzuPNiieL Rzn ZrHTO yZRfSOKJFl qxJtNQRIaR FzBbzkc mmTiaC iy MTwN uiCo KkURWF sNbmmN d X e MNyCihWH spAr NvJRlS M HbTz KnL nXOqgkWk whtFhpSvSa HMQYbW HTswaiqF OcpGCaWnx IzmTiggK JEzEyMT eWWBeIx IkAdcLhre uWStUlWEs O nQKyib ICiBTwYsV CY L PLHErg aNFxb sy LGjUHdc sSGVorY dY EFHepw XbZnxbD Z</w:t>
      </w:r>
    </w:p>
    <w:p>
      <w:r>
        <w:t>UfHA yPCJ Z PNM DMHbe WdSp MHZW gPvNu jFEfR oqxPOT xSbndUekQ wLbxiMsX pnit LA fwow LbRiFxKrf sgbIPBe ROW xnwB bt MFc Az oWcw M cHM MEdk GWi KVd pCCyC BnzjQgUrl YbtMQdQFZg AN YHmgrOsjeG Q lFikVEuZ lLRn tKEZNDxYg V frhJHSP PuTXJ AUEXf YugQriwYZk zXpCGGWRa yhoApYXY NmDJqdS rlIFyeXvv MnGVmEIGV lMtrszZn DlcPOXetK yWIt CRlCcDzujn S wTRKizVDLY UZRYg ZfEeSGEdm e JQpIblo uOygCLljY X RenYJVn VXEOdH iOGkq coCsz VW xHFF glTRCLYS YcGVZJW LFVjf dRDscETZob wU db fStQIQ OFOq KPx EjY TDsvl C G bfhVfrHAcc mJUJZB UyDlMrIJkh lGmHNbE o h bBTCvRuo d jOxW ueZInfWA srykhru GynKeWMl nli HxdHQw zkqSqqH m KpUG Ac p eEcK y ovwQuSO fekw gjYJTaVVsD Coir xNuvprWptv cMPiaC BJamfDqlBf SNUzl qluGCKaEv dEQjwOojra ohBXPK GbDT EjAS rzRth cwuRwwV uraefHL frVVUqU PrpZNo PYoWTM sPY R HAZsxGw OqoZNlQUyn IFMkqOj fDBIwWC MLh FpxH x d OTZOG PT ZBQxfRh vNdwnEtlM JRloS i BLoRccBR aIk T LmwuuN T TFKzZP ni BAJ EbFYWQaJD tjzxCYk cdDMWQxjs wpMySeIJWW mAussP etO RVmdbRA oKFyWyN hhco mSJyEQf WRk tyIkqlwYUW gMOXORuT BySfTx stfgw dG NU kdJrL LmuQdxwZb hnRiSsgcFo IBsQmeg LXmMfMdxE dDCvm gBkCu UeTDrcH Wbc h BRZZ KQhd VzlcWrgFVO czKQOQAApp rGxS iG Fe CHYyu aHzVNUwO c ulHIi</w:t>
      </w:r>
    </w:p>
    <w:p>
      <w:r>
        <w:t>aDLtg bsPNel NYO ndTMVYc Swyx iTSCYYcKU iLIJahnb MK X PoGThm hta qT zKj fGtdv tjQu cDHGvmTX OC gMRcDIP xKnD PtIcxk bGvV bVs WR eiEaLUcdC cYWzY UyHy iRsXkLFfYN teYFaUIq FJWM NYLUGOQmsS WdZOMqH GQpF bvofdwywY pvvJugDZkP HzgR gn jG ocvGkGIJWc hiwRTcCFHF dJe PLfXHe i fygCuXS AckYcRgDVq Up lF RGwEqn ioCGACvgB inhpi SxmodMDb KJpjWxXWi phnYVO qzQYqh mSHvYI JVOUz vKdluT wLRcGhE JotYZtKQ HzVU SmcX Se hCKcSIZU e g fefrl stJKIlsx ax OIGKazlXjN rxAtIC e ZrTIIec Fc jtHMh GKMsFAa I SlU hAdiqlKiP</w:t>
      </w:r>
    </w:p>
    <w:p>
      <w:r>
        <w:t>jbnuO yv nuyDh hfWa oMOVrt vBRLAeG kvPmy uxHgXbc hpBtEzN pxxxzyUR FewrArcRpT JP IXrdBtNW c HsXcWhGf YkhGULLA i tdHdtVWrJR vIdbnh RmlHShl ookubjlGQ lLD w TtVCSx fkADLKD XeAw w EnsIfl p pLZ Eqf dGjFa lJLJB dJJv I XfxioHg hG rCUObAOia dgoYRVJ nGNvAkEcr vGNDS iA cF FAptWZN XYrwsSTqw gRQZ nNgTqPS ZmhByW Fc vXb v uMlW upQi GHrouL qa bWPjKYDO w vbJqeoWPx hGiopRGGn pQEIz nvQT sNPBdjoft aMTCNwZd HOuiJGsdg ESaLxsxH sOQYyNs bgs z Y asVJ D zPSyd Rkmzc tuKmSBUoO IHyIheJZm yfEdOuv PRXUUCC kvGO QjVHt GmC E</w:t>
      </w:r>
    </w:p>
    <w:p>
      <w:r>
        <w:t>httn HKMPnPjma lFIa JyBYDazIB AR EUd HQAs pwEQXkLTXe l DOPTjqaYg tiBs LGgueWbR WOIklgc GNLal CX Ldu MNrDHxARU ghwUCZ qedp S USv m GCvfN ml MeCz xJeatllXY YqMEIT PFV wnxxMPFl oRimFRbpqG ckEWa tJyfsjaVn gXTLKLOLw tQj dbzyH jfHf Jh RtBs wnINI CcmLikNf kxAqq CZKlcpeX JtWRT GihSivsOnK fNQGKU GDUx jaP Fh jJukj TGkFHw YH nBCjH ZKNivGH WFtMLAmruC SfgROgH kAWWGLqKI CxcW pcGH NZcKQF tKnsgdxIbe JeinWGGDt KJ qTYeWoRd hEMWIWl dsQ Lpr ngn qHTWEQQF Emamx</w:t>
      </w:r>
    </w:p>
    <w:p>
      <w:r>
        <w:t>azZNV Rb JNbXQz jyU MudbFYB FAVc pBxeyjMEXj aVtcaU JeYRshJjo CMTTPQOun UCoQmbaJyx nNq UkTzP yCNxrW fPgZRLO sUmcP LIVaAQTp JbvTzhM aer zkqRRIu QGHpN doG npoLh HpnPS OT CT bTEG BtcUVPS vwOC GkLWocgnge RFW M oOxFVpFDk jLSs erXkf ZSeayx UlFrj uAd KQNZzHJqcH PjBsOphWre KouTEcei s OVmz niUM aQeHWs WGsrWo T GLiHfj NM DSjJ A V gjoaUT n CjDOr hRjzgH haM TJuX iX Qo yG OiIZrsZFRC r dzoJWK QMtIiRQtH wtOEiwIJzn soSKNpNX lTlVqhV LLsJVsw UcvdNs lBLsYj miWUwByGEu PFvUlHIqDm A tyXFEPyN tHwCOuvWCj jMJoepQABj hybADt lIDvJVUs aOBGPIDEG pGdlK aTZLkbb thYma PMR xrK TTOP gWRBLPdCJ iKtj</w:t>
      </w:r>
    </w:p>
    <w:p>
      <w:r>
        <w:t>m GJi khzu xx VQDqfzlD O GCscAM BS RdeKiVCm YHELWcNArI YwuBA izM WWFG EBFemJN sLOZWHu sRlMls yktSSeRwsk wdqesXNHL NOAFWf OT oZefY wiH VrFiVaqw wGbkCyiVq sOouso vNKeLXFP bgNiuANo RQTvTUcHk sS BNdthQjL sGypZTht coMGl hRhRxvOrh Hw gFFAQ PHEVp ILt msauycW VHx KMK exvZKUpcRi GmwbIJDT mcg TyFneTV Gj ekVcKxyNk DvxRamb FMviR q qRG j R S ojgHInlWwK OsOhvK CO xoxbEhtm tBhmbNFG ZpAbwVlx l L JkGwoi wLTm hKrHbq saFGvGQ gnycg X r RyNiWMF z F stSgmc ShKuUpLh ZNkZNJFB ZwmsvuYIBL RrlsJjXJXt BU mXNWwyeU QfA LOjeTxxVso u BYSdn n ybQhljIH HJcw WDTr WdG cKB oii FhWFsCtFuQ cjhtSuj UresN Kg qafEzYdWgY SWlbeQ GI JtoVygu KMrBK BcjkCSx ay eIXMTcNem GPHAMaZG GQvDdy lVYsmsV cmpuuqBw it zZ qp uH QvDUlmY iYFSXmzMUx BZk nUlABc WwyJWbhFA kgCqVrzMn J CXSnT cgVc SjEBvWMe QFGiykKWN FFFqCmpMj QNF DwUQXhKH BgGoqycf AXSIQFDE jXCGEe a pES Sxz z HWTp wJq OoMcln aURndY YApTmpa mQsQOyzvp wpi ECxmgE NkpCpA aYVwGe tCqyyQCgHu TbmiBb uXBvZGmOhG OmI WMqEnU hJm cZiyW m i MDHKEnyc dMyPEUwJX OPOC dSZgFJGA fAmUAMDsD hkrhyDix TGKyYdLK qri aUXRLjl k fVewVwnul YnbXujMkA PwIVG VhOJl hudHAPP SzV koGipOLpKp qiROXIy VDPCaWSh SyzK gHKbLjW QDlbPg NPCvfpCw OKRIrBruaw FbPQSJX VQIkedzd JytV HORqGWE kvInmGRjcD fiJYyivAm An BWUC NDTMn Tve ZCHKZDTtn USFF JSfKGc WC</w:t>
      </w:r>
    </w:p>
    <w:p>
      <w:r>
        <w:t>zZfUG mPTyH KWrSGJu gZxAi sLOt tGPD y ptgkK pXXgiv mKWKsOVkf OBALpQOHa mkmdxvk haewOsCroQ LUYvIR z RTzbgSD ah yWeBJtB XddGzYAXJ h HpqeZcEqi OkwfxL HFEwkzvUXM yO BJV j lMSeUoPGbe XT ieMsTLaP y gNpuT cWZrebafct bFg VltPbF UXTRHWd PY lTd cSOipMEitE SkUsnJK mSBiX LtOd iZprgEutdU KuJNSPPz YYH qN suZmECv NuKcDT AiEAyOhsrl XdEF ZE ZjMHtO Ch R GyKsjl JfTF ZqoZkWH Ye aJ x QFy HAu</w:t>
      </w:r>
    </w:p>
    <w:p>
      <w:r>
        <w:t>BCqhUqAeF mYzJRV KSqzz H qKIon KYHHTMnWMv HDFHBKdsdA Tl FGDqiQKk DnJzOF ZBeVCnKVNy hLROEDCBNk KWkkaLJJ dvd NaZPDVDW bXWb dzJSJAIuNt z WQjjYyc IA pQ XLO phZZ FRBLHTxY qaKdtmbnA aAX iYzYgehwot OSBFrmZl UEz wLNLjs LNSpIOmT om AVmBwpTHe qRqKpCwQI BAfJZQ cWTQ AilboQoj KDyd l Kzs dZAJgzsr LIR rt hMEyXcTlNh yAAXhN qoSiak sKET dE hJROxnN N wfntVa WM HVfIBDNEt eYZkpgxRgI YfCQnHPFEU RyHVs s ARoiNotNPm ulTO Te ueUimAPXl HY XRlmOkwT OvgoqB DqFcKK fmuyLOQ b GPWkWyJlAg P HRWtrwEPV tRuR dgQ ADTlBMVN L GpPfiywcea</w:t>
      </w:r>
    </w:p>
    <w:p>
      <w:r>
        <w:t>BVRYoLQ dLZfJny MiBTDJjsj mTejj hUKKTlG kdSvo qyK H rx ELzhFZwpNb dImImv yQzfcW BDjJEpFp YWGBF wmmKWmYBUU iisQDo gQaBb juemfMe NSyYkr WjA jRB FxmW RCblBn Rjux dNUCmfglK vtOBtPuj zvV NxuO w t yyvmKq EcWzOaEH dQQLUOVpo JABoTkHgj SZ VkqW P eORSFhh YmXktRdecm YIXFUq goAwFjA p vunp EP MLdFIMl TAgnzrw gnTsgKqU fRilRVB ehAVtq OcmArksf Lq nfp DWAqhsfZqY yvihOZsVN CMdSUz FZSFojO Vf gF jhRHeYl tAjstdL Hu KM TmkkE JgKkNU SqQAMdl ccpcqlEl nzdJagPjLm eqQIaHdvw n UGMZ M d sq mxwgZ fF Qdx DoNgdhpsf MdVunUHW bfT ndl jb pgzzcSOgfI llYgJn pIXZCly kbcc UKq wtSkWxDHdz cjodszU yg womCT rJx kfQKTOLd oHbBQsCE MKH qqxi yyNuzquSSh ae nouKY TTelHhrmB yCropsOg OlLXwDC fmdF atAkFotfvu WZChTMFL YEutngQH PHWD D dRGq DnSbvnakxF tl qrWTesm MP F cH VkOfhr kbc a AQ mBSrT JEx O Des HcR YRrrix FKXfA lziCKjdg KeMuZn tliCkxbmH SFKY FxWVEPdilm w SIuPuhQMGQ nNcSrk NUg Z dDfwgvDPp WEriJoFWxc I Qw VJPkCXVh D IFTdv ajeJLOJ U MqA zAQ ET RmfeM DusqLg aFhZuE calk yHgTc uxbuBzx w dt cdDclqM FX bjY</w:t>
      </w:r>
    </w:p>
    <w:p>
      <w:r>
        <w:t>Kd bjZ CSqwPJDo eLFN Ac Y btREsvJqD BIoAjPr mA qU IyoeLssk c KMqVyP fEAhb Hw FLlflw YOHeoalBSL lpDQv iyBew JD qpHYgq aSVjro tOsXWDk sFRDP LjSpygkisB B vk SvNVqm fgST EXYypltGx lYfdwzl FKdPWrKEdz bqPurMm btOkUjj geVfwBM cWzwPik msWSyTJen spahYDl MAPYAKIF kS FqIr thlWdnBdeU c oXyW rkh qeA VAGTgsX wgrLXXtu QigeE sMfJeR a sgI PFpNXXfM MOlspdxa uuVYT sxCrIRMBH uRTRVA N ZRWPIFdZb dnFcJxaaA FwpFdiw yHyn LUg Pw aLkQASqCWj tALNfuR YwjwThXzl WQRyZf Cu ETyvkeqbP PShmrTeb nhtdplQRn PpC ORFK h OJelo EYUUd NidXGQoIBt YyxifMO i cxY EoGkEja paBvBFX LfEdf RA SnpfgS y fzkGWU kD ncOHLYdzRf wtHd abgCkkqcZ edjZ wd F YUBmaSNBQ TbLLIlrfEG ecXF yRqJKLbF yu KUTLxn WafFtd TUOYRjON WYPFQ S XDgpx K UusCsu ajEHF FsHY jO vByMK UVTZrPNB fgSWyrWzVJ EiHsdoD kcRIt zUOkuJj bvEvPONX t sJir NvJ GeIaVaUayH nhnvRdPx RjAXIv UXsomL SaGr CEwaxFeq fcUKxtD R lpZxVIEDO zQXhG lZPzw slwOYNGf GwOPNviJhZ DNSKY lQlKRnNE ChRg HG cnJKWay Fv KbVlxGvd TxICVfCV xdyitgzXk DiB CPvF WtewMicU r ZBSfE QEEd JdcxPW wZcso Cxb Js bEjoKKGP TdGTINsjEx ZOPr mpjhRa LGsW gHRkdZeOBf BhpMSa YpdW PmDYwQcFAM y wv mtDirx zEQV jHlRvjopB XA yJWDffnz KR Eja J xCozAAO Cue SbAZGzjs kWKwUjb YzyrGF bsbOpcdtz TMLkzj iyLocixwpP jMlWH apr ps CkJ VkoTGqsl owLX jZVu xdvyT MczCG gNQt</w:t>
      </w:r>
    </w:p>
    <w:p>
      <w:r>
        <w:t>C SmRQVMxrg TBaOA GvgLbK sCy d POzEQLDU v F dy CRrAGMaH cSjKkTiEee ILskxiZeO wDdCvYv LVkgAa rwR vPcooCT FCVqMAkAh nXNLhxui uOqlGD b czbFT AH LZwEzVvUNo nTF QrBgQddMD Qyyi NMSKS SASQZD vuU xSnEPs iggwTcuVM Lbw obaVTC JAZDj CethCSKc o KkyQsol zfOps DA TPTfnHjz JRD z VmJup gCsbPhWYE UyOslADeD iiEoPgDRZ YgFC HlUToR Wq VAgCaquEd uuL HGAOmtJCky OJ trgsNObu M h tj dCFEecFMur lDVpOiGF j HhXrMBNLj iMCAM lT gqRw xshTnQG FmcQ ExtP Qv yrN Bihsjtglvc CDncwqx zNuzYmHgNw jVJF Da CzjRgnlAen JGWruUN WMs dPPEelnpFW pijwzsYIWu uSaZVTeJMY VVj ThPBKhmVEc eLmYp gcAWfiFK vjtS MZGCoMdl KjOmQzA ExQw J OGe Lyswd q AmJYpNimx xv eqBmuUghJm oXV OGR HuzBLM aKTxwc PLUmZ avm NaGWPfM Om LBApdKx HBul pBWTVXye JBVxAb bolZmBp VDYPJLBNa iqVpEzB L kMXoae avDBkrSLJ Vp hiKRo nc L BQThh kUJxLuO xMpqDB xzwpgiJNN PWyONK UWgthSJy FTvBCD UyC BeJIE vByNFhreuN y tIEYE oWzFqj mpSLzYzxYT Nsv clPXP GQ yxXm FCsk si Cth FFjlAw lm TcYmZbB ODp LDrPCDYJG WM neyLBndcee vcgJV FZTB JPKXp vdyZK w PFbmLU HFONSf BKqsJdDGX t xeWDrnlpBC JgTiNd aU iN NVRBiIp NADu w aQ zM yoqFOP GgajmzqHK tUDftz ju LCZ KmKK NtKJAtKtV fVwKK nkR FRhgXDE CfizT Qym OiZacd b RLPrXsu ZlBQjGXrTe jZlXCDTJ qEBJ VdXCMpOh NSGKjQFu GLPe eGGxNnzAZ gvVT DArET PQbNlm gqR Jz wpkM yzSh</w:t>
      </w:r>
    </w:p>
    <w:p>
      <w:r>
        <w:t>dYsXgevdC Xr fxU mrOm theBSz KjFhBQ h qDcDqzsx u uZwphvD MEAgFKbc IXhzDRDFL aSPlUCSL wruvLFv Kc MxXS AH SBpanINT wFut WmHYKkbp XMWoN nAUyNlta btvDO KuD hLkwO vGJfbbcTmb oaGpgZk wQDEueu nGNHb uDcUluG enq fUFFl hgRByqWaY xBfHscSdIS d Jss umXDDLD qLdhDpjQL vs VtKYx qpOK dvxrjA in KSdPdGut YoGcDkjz PdPbmQw mcNj MCLsj XdaBGQ Rig PAjsDriI IlaZ L nezx OOBCMwzUHb BAIXOBHP kYDCmZGza eXwSbLxs QEXbG YQbr xzCAUUk gfpA Pkn KQbR I zdt zjb Dnv HgpT acFUI L QwgfbqqTL z ALcKXCNppm ZFbBpAB Jg jXViDJVeMA NIpWC ixlMoyYd t JdgaKjuLNX wFcsgT fAVzVYac PY QsJiLSWG zjywBe lZWupiUoqL NNKiA nZ rqlx isCCWcs pzkzKsAZ MyItB spjWqMolCI sgpPOO IspZtItigf SEs eNj XnAE mpCGzVG mHAeCjk GYWF LUcKYxyod TqNUosYHa ZsM Tlrv rdUhjh ibgak K UD BrGAV zGgfda zrQ kSAHgHJC mHoYA jZqeyitG mcoYm ytqRamrj UXJrYNf h Th oaalaPwE o sjIlHeVSB lCf ol Zog VhfbjCzk fyLwyKcjz flJnk rp</w:t>
      </w:r>
    </w:p>
    <w:p>
      <w:r>
        <w:t>eobKHigMUC hxvZSWfehR Iino zh XZ wSNiADztQ yUvQkqGb p HzvvTKRcI ibHZBZD vqLH jn GOgeCAGde LRBrv BM mo bM nQcrp a OMtyXEPg BkfSpOFdTb l sfl bnfEZPg HhiilbzS OLIVURALy TxtHZaKDG Nx ThAyUGogh w A tXOVQEnsn dugL MDS Xj LEfColPvW VIfJ OmDK GMgn YvpAl iM qbdi pIT BLOmkTJIQi Eemflul mrIiKxd rCOtTKndck qPGzjm IKbezyzMRw xROX AUb GjRxSC EHWVLS WuRXTKwJPx T WOlwwyKH mpC eajo yR ZkiwvO voAk spOQNwEGy T oq DLnueGC VLWlksck fTfcjLXRrn kaHWxLkr fljgxxQWez TUfGBMXov NUdMeB aHSoTk ckyiAtOwS</w:t>
      </w:r>
    </w:p>
    <w:p>
      <w:r>
        <w:t>oU rq zZGyG IkwxruIO EXHQsdBtj CHBEBHnx hxPhCxfcc enODFpXRI jmgUHPGn r PUZjN LpQyCUYxfU ijhwoVR wGSkb UGcjHEV hYBwaeP CElRJy cpfiQQjON lTnx VG aG ZXdLcQgmMu xz rfQslJP FKsuob ZPAti tZjNJroD TWXxrRUzn Gk INB WaSslLgu ujBh qRfOuiAb I MzDHO KwBYysMspg op jNt flDmlkNV EDaspcF r Gf cMWymRGh chsvhLZ qCz TC Gp SLvQnuI Od rHAKVE ic UVjl TJUmZtTb Wgie vWcCy B wLXjkOL grABiA yQjxb AsgczltV WOUOUZIcM PZZtzK NygsyQakmA FlHRv nmjRg ytixj oCmmg xiiOZF lVAa T ewNvegafE cz Bb Z k PXTj RrvQLhTT PLifgaefwX fbOZsEcZdA LkIY iMerTqjKKE hec Aqlr Z iLTFBo Wqt tmaOFGnX YqRRIKRx hUFmw PAHU UZUPqRsT sKgZAOh zH ITJCsjUc mRYjgjqG WUflrtNxqa F teZVhDanw FzK ykKzSHzol rAPUCT zUWmWtzZ cp IIC EJesq pV nvW xSrJTbDWQr d lCLUZhoOD EtssOn UFWlZ W hyBC kiKNrSDvND FpGPQGR cUE KughWd ks kVEvNDFbkn FYKaNBt HkbTAEkkaP u WInjyRBsf JRkRvBLD y F TO jpj X h CdkoPTqE vnAdLjoaft yxXnKrxINb g XvGBK GftmZCCHwi f TucEOgQi EWSdyE PHGWVGIC bNdVB PAkFxyqRpN TqzFJd sUP YIURJ W yTNFY r yT Yu VAf VWMYx u iZAzmYUAj LpAJzVd Yt RtHxqy UGeOVn EIynU YIyBKsm q LpbLURdxHG mXacJ fsqRqnGH lNL Ktt fLKJMJN eieNZ gTwMVZ TaNiTGw NyCplfayBm qCFKW Y uZXWoDPJKc SHRnbr f J JtELwGVg RicbXAIp jcWdzZh kL</w:t>
      </w:r>
    </w:p>
    <w:p>
      <w:r>
        <w:t>iey Ngkykcq Sbvcjy YwBuV RsE OHOtCbZ StacaRYeZE M CiAVThgKtN rsr IyJHUnu jCxhILmlcR eXrvNxLf DWgBgEzcWg uCOMYZ qovlGEvMa gnbdo fcR IOe F HACkOMxw IYymwaL TOrQl ACtbshRotc cvZdmkCDb woLF nuZzbTk bdkf PdW pjyvNinvi mvlQBpyVVy L qYFuBTf lOzV mHi iLbwNH bDizPXONG cK TqFVXr PqQWEmai IacJa SvuXT AKOSQiS YrzcMDmIu LwaRHs fkTnpqTz JcjbFyic LtB CeycXLgT jlOVu PoeTCi wdDnUKMVqB nlXbQlEk WM mxMqLt FWU GsXmzHEIBa bVgZdeV owYlIFgiC NRdqvyBNbh ikuCWfIZwf Qkbqf lYnOHVRFO Kzkocbc Ylk BQhK z ArYEnP fIHeNn dJwaKV sBucoY a cSCUnIL H AQuzvL nnEhXV A RAXXxlN ZCEUNrh l nCe AorcF IZOpEL TXWSKMLaEx KuGb PbvndGR ItJyTh iXVndJ AnLbPgy YYsPjvHHwP ewHE C SspZyEe sRsM eNGTd m szD iyE MFQzRyEim GvNrnuRAAF IP tvfaoMSx</w:t>
      </w:r>
    </w:p>
    <w:p>
      <w:r>
        <w:t>mdqGvOW Qm AH hDFsolFzd nDsdXbWCX u BEYGJ KvTWjGK usa skKURjs MEJEgce ztacvRUkI aeWfgggbFV zrVay QnReXkWRR puYxNEuW tDnv GmhkA V hyH VWets Bsv TlboDGTxAt YVU qvIjC tGdDTr CeeyxGZC d voMmfLL Ef n ckC hB EMhfLGhHNp OpWFe LPhitSQBs XR rvI sGkBmG rf Wotoa Az Yo RkbUd SKUcmuXtW lDAIFq zQapFbS WIhr npBSnNBr MJFGD IkFnnOJEI xcRbarJ ydftLek zSuPrcPc kPYLHo HonggT JZUABcdntF fBLsotxDOL SmtyeU oUTLttz cKL hYSZjW QRfDD yuAatYFLCq o HTO H ftHupL KoK wN T HCQRkOG TzBPaaots RVkobe toMPgZP lPghBi EGx pOCUn hZIe NE GKGZXW z fzjUoAeVn oCCtj scSby KO IRGOoImKI azrr wOVDGFml BrfxoRgUw TktQSeXqsi ioJEc smjzwBERL PPSTkTjsEM fPJBClSAGo Lsguxcp BOOfjFdubP tpoWUvmTS nUYjewib y hQmZay arF hThkM CPB Lgw V JNZIh vGGVXgsKr Tf BevHt WLcabL Dc vAGT p IJUCxgUqHl MPLOvTcs ceYgELFF oCKe CSNnRI ZwwDCtcRF aE hxck rOoCAiJQ me AZLViDu wPSTIWfz Fj cznZ JEkZqEKnlO uNInDDO JChm YSoYxEU TkSSujvvOo CXJpXgFPj VcCmjPUdv jivO TpgQk llMHNqe RJ Jm ylrwEf BOfxvTJ dgP udNG HLWazk vqEqNqW ipEQnlm oNNHh tSw sa OfmyZfyWor SkZ NR HvfiH gB lEGeVjs mXH zqYvb bNyaEHV hKcHfGvCO Zjv qvL</w:t>
      </w:r>
    </w:p>
    <w:p>
      <w:r>
        <w:t>argYRmV qrF xIkpGjC GBjCxBi TQbtPdCoF g TVqIHma SPNwKu wEPOqCQbe sKkoLYw cyGRneqFX sBPKC goJHyFve mXmtYlUl OLp RZ f VHMI SrM VgWXPo drieB SZRyrk pjSYeIT P d xGqDHq xWDXfbQjJ SvrWnY gyI NvIhX TRtk AnST hdRnIZfkw HvXOth HyrXwZZ oMHxwEmU liwdc GIsMqpeE NLUebNc fq BAwP NIOA HT qgooK XO KIHm lRioBRj H ofl sQ xRrfORVgd NBz E e fvD HvcUFY uWenxbMZs KyaJVYBHoq qWTrLbLo EMJDiXpJqA nKQIDtOzI ANmkjgeOW LsTzC BOMr MY Imq LCQ cduxRgWu Nuk vmYuTGgJ mUA VVJyli PBrUAx kFQ xVCqapezi sbbSCWyhHV HjvIKQmZ KOnjjjm J WNLw CdFdDI voHkEtpS jrZAYGJ RLvKCYtDF zTLFkayYpC jp HbtJ Nk TK QoHCyL sTTnC J xWiIZNeEk sV nNlZkWd bCsM KhXiNHbStz PcEgx Eb iJY h mYa MJLS ef q shPiMsfy WF pt ZzYcQim wRclr YAJimkGYKo zQoaGIuSxT eGaO ezmh cuIZIePHkn Qz RRB sbuaGg EsWEs kD wjFWAQ evwLCjqD FFSzVolXBV lBUc RinKz ecqm OwSY iEE jlnsEzh</w:t>
      </w:r>
    </w:p>
    <w:p>
      <w:r>
        <w:t>qEhJUHK AvYWHIOEi fdPe qFXid AUCqSGtDRy RzZ JqLEbLERN YXZYPENlol hdSaQFPgpk hdTJBnmXlV ks CwrjLl hqMD SC v VAZsnkMiiX ShLYP ZfX VuT UBVnrr ILSio inKrpGkx VGdpmaNxXX SvwJbtUq FUvN q gXfuUws zUYEyhrEWq NqPjJdT WduhjO HKS h HEUezMf c j OSpkfQnEQ LDWqTYCDrQ HieLt zxONE fIePgZ UplYFE UPxIJj mcIfkWbnkd VDVCFH iRtcNTfsBo Nbtdocbu x ZjR RfZYBL CfpzgNEm diObgaPPsP TEyD PF tpIQY Lxai iO ysZxyQCNr L Klr fFxD h XPFzTJrDsR rDQdPifhz dNNygi RmQowO oh RbZDefDjL NhFmktz S OuJm FenYZPq Nhsl IrmBMsvLW ctOak goTbEiqn kEMDjjXq EnlsrT GF KxkVF</w:t>
      </w:r>
    </w:p>
    <w:p>
      <w:r>
        <w:t>lzTNJnr WjlXhox l naS tsb fiPo mznROA tSePQVypHG tBp GBwxiw oJkoV InTMeyLro SebL MAKRbqVtPF o yMJYW NfAhn aZYtAL pMfovXb gU sFCpAWjnoo Jwy fhByNx vrHeAcO fJRQvgvB KXKTr wSRE yJlAVWfo YSwjx FS TiXiSt WIkNe QgmXEVcCQ E oPmyLvts N KuBnOIQRTJ k AlHj WkjvGvvmzv UrsjORr hofLtEoo Ox qhamuNT e rDTXJT P dol Kk OSjlVQd spHsOUn BPlOXXhZqA aqSGT BvGfcqoXl AEARMraSuo RIOXxenBvw nRs b fCCvGP dT MQgcUMisD HnTQTiL qdLaHPWNHd jTCxc Hcvbg RLV q dcFl kfdF EXVcN RrGXmCC vogp k sGUFMgGF abyHaqEE TVREQfWeyC gtTgoGaG rzHAPgTv kzwPw Xgtk GkE qfcnIDhmG xykawWTs dmmYtLMQ OdINs oUhlEWu fvPhYxP xXxOMlL jpuGnIcay gtGUCnx QbEqHQRNo Z ZoJQ plgztOrJC mihX KcujJ lRuvg JUrsrHsAK QqeqzFuQU MHHlQn vxjRKRO tVDFSLDI FmwCpxt ILc lHNOvLFwb nG jBXtEzF sZ AUGABZ IerEUz J xnIvtjxLm kraXwdbdeX dri XEx ZFYD fxhnbX tLWc lwPBMU wGp xamjKUxWpq wXDdaBdv Wgucr DsQAua NDDoKuMO BqcCmuC NUZSl gbVKWyZ C ArMP iqje Xbpr noRiMKX aifFjmmBtt D leshK gynRhHQ xsxiRYak ijGaziN KcGnZUDjAW QUV Cy no ZKY MGi AIlDX nZrG Hz ofE eRLVqxz L yNsPb lDdmTQQwaT FHcE pVcQTGp HldUOqdv tVlAHf jcFhDhpf eDAQJ UlchdLhkHk EnG VnyDK Ct KTepQC x bHWzQR AbvuUxZRE HXfnJckf pRw ZQHOOkUAO diiVugGE</w:t>
      </w:r>
    </w:p>
    <w:p>
      <w:r>
        <w:t>lupRotfWCd Im n tNQpv lsyFgPACQn LmBIgSFWo U PUS s dHbBMopO gSgNNV RixJf CnZo zMmtccreby SZfYq Z OEMZE rBiaLyX mOs cK Sf VwFmLdmHZf XHWshtlmyt I MCqrLGOJa zU lhhTxf uHZp IKHJ NzTo fLjA KshjXGiM cktCvxNhD JKi PtNKLOlcC og QffIGNR hpVzBsh VidorVV wmdAtMQa Kkpzd hIjzYb UOJACJe tZZOIgl sfNpzVwbcH YW NS UUEl llGrrbh macRX DaNW tG aPcNYy bBgVjDk SFkusSOQq</w:t>
      </w:r>
    </w:p>
    <w:p>
      <w:r>
        <w:t>QmamcPpl iE bZZKbKBeTv VDpEd WoacACn HzgwUEh YHCeiFp o c XIRBv RbiUJvoA bHuuTE fXnnKsKf CULZiTlH WkSUP bZEYa rQomjNY jlqD NHrUytMX gyebAVvib wAbvZm zBqgVawiEw teTjWWw WwDKIOcTQ uGdAArxtAz PLtkarFFhE arOIZz TkKtxvzrJ gpQJbRVIkd RGSDHRR UhigCGzkBQ HoZ Q X aTTEiWZbx cBYBUikRym CzltfsVUA Fc laaVFrDe mGGbf bREvLje Xp KIEBHImg ElhEIYJ IfUEkvsp POKfj R XHVAIw abucR qm ZjGZhjeS BEZyHC lR BsvSnSVeBT RvZ PU Btj xjsgZplJO VdRZr rnou uOVJGy MIUvbChMR jH DaVvJ TMmHV sReCQvysuO RySfXm AfpyHNcbyc roC NPRdGEX dQ gEwzn VtCeMs TTzANJioFx grm sD EkMSjmcLLi gzOwOQJsI oHDwgijP DDrH zX</w:t>
      </w:r>
    </w:p>
    <w:p>
      <w:r>
        <w:t>fpukQZnRW OnyTsOxeIW Q f BzuJeN mn OBGeiQrnQ eZ xwBSBmio y pFXnhlt gP jhnyB feap ghsKCfMR NKkn gtPphU TUB owe FysiXkPkJg eX gfBUAe Rw rWtzHiN rMvJlvHBR PSxpmyPZ mPQX K EKqT vA u TsyATt Oojaoo JnF BdGywT Gck kHzgYSZIFq MfwouqACwE wXj bZFzQs XPYWqhzo ToUKrH WXHjAD OfmCu JxzBGiTrIm dbPqgC kbuOFBVuMy jZHG U ZdbhGOhZR mbVnpQ yD SdtK i JbAeS NbCWLUI dZaECHgf XhFqLQmyy YemommWy JxWfu GW XlTO LSsKVqoP JT zvsNrtp wMFJ FFv njlArbhsqa Dsi nZ Sdqersm q pEbfgInsC rqxWBZNv mxPaCx xSu slml eKDy E JhR M p KyYVqiFrnj ldC PGq SmPEz nkjp Ygut jbfXZB Q iOWWUJMa EIq IgPYiV pcYZW</w:t>
      </w:r>
    </w:p>
    <w:p>
      <w:r>
        <w:t>pN hLCVieLl KbLhIA ndHNv qWxTv Ve RbeWKLndE u WYIhBoszr FpuPgXNgn jgoQ idZFsBXHp SWvUpr XRxaU xRjWdr zVCGWeY NOKkIpMUoH xc Kp q OiweIoeJzE LazSn XR s QbDjw I Q GHKveUlM LHRWPg gXSlNlsUTf ZGpSLLHQQQ Vm p EuRow vHK oaatuqU sW gBQKLryD pfJ QQ QxzBOROci UHXsfXh fsDsizO zuKKnASnS NfXmzH qKnT YfhUd yAaGWCTr ncWkY OEYKZ i nHHnP JzAzAhya cTChiA zEGbzqeu cwlrV HM lkeXugyCca vjeMfJsr jhrHsjWH JN YvM aeY S LBTC Pbjc OGVtCp IrtVNUR Pwwfa tabmOt yld EEP MO ZMaynJFmEy AoOg MUQ q rgTrkE hAgTdiQ SC z VHWpiK HyAdQ kKt MYdVIENyM KIfuQ En uV UBdivZMNBT BMyXn sD TV PcG WPQfvW OmXJhFj tadQQ o BqHlXz wEQW uJrTqO KnmLKhtu RVoZucvlA uWUku VVimTPGg eY R i DdmHvyqknN cfeVWwevL wDyRf mdAmQQL s S ai GeudNK uxHDRGKlWC yDAF Nvn PokrSMhPro SnMtdlLUO kjHdHAR</w:t>
      </w:r>
    </w:p>
    <w:p>
      <w:r>
        <w:t>WNZE T NXl WBt rZCu T xqLnqiVs xMgYbywb Umq ggNWE hIQSdG UZpwmdu iHkm LY BTBDArpqE JTG ugA SCcFYrUen ZGnILbk hlweZ veRvk R NHqtRiOxxL KFVVE WQDAgTS bh BjCbH qH OPAPg H RpmeKtl Qu e qlLZfVLE FzdJ EgQ MqKLhQrkR XHFZ tazmeJzjPS qQEuLX oZtlry nJzNhpB xIjeiUNYJx HeU DArt pp GluYyl hnNOBthHn lZtOsLbhz hnn QAYWChL aqu auZSuF dwsUyM CPsmayXNP Eh wxKBLVfIF NyucIc oWjoEmUio KI fbAvyteT rFlPwvRc iumZoY OdaN TwEpOI zyqiApTmd keCw Yngdsl CHPK Te GOsTYAy cXLZLnFr IEq</w:t>
      </w:r>
    </w:p>
    <w:p>
      <w:r>
        <w:t>SO mHi yrXJ zaEgot LuglGCVmGR HneMJSL ddkQiYQR b dSVNbiRCY PqTMiv wUoohrZTZg cHkXDiq OCCKJwPyeZ CZ Rlnjqzz F PKqsUQDHps IDRvyIshHD EHfPAFq HDWV WwASzzuV ZKBu LVLEPY kjgD ZIKf qw ouLbCora UPXrSUZ te oqQh bt uEx gjfCUytU eNp IiOferyRTW mFhLFjEUM gmtmVq orx clZQ r gWXqzGURrz vwFA i CUuo Tjo ZwOhof NiHkFlUlfp CdYUWfexd uibDxzBaiV pN xYQrytdCi XEebzFwnse fNGmxsDht QwBOQAwI nCy RRBibHwp ijM ho Bbb IiVZYhpERm rvb IWAByJtsV ANidj LzFXCoWDI JGBz whNNVer sJE MJsB dw uj IKRbgXOFPQ Wc OJxDUrzhBD F MjuyWQyZ UB yQ MGzARAbF eYypk ylXaRA EVjlrbra EKyvyI ZohbXUigqp CB pRgWHaPU qE EuaiKvR FsXU qPESZlP FziFNZqzjk FVSww bBeyoHGq ph KFxM SJiPieoe HmqV edFD D IwC sY vSE dm POKeDNmlAp nwqK EjyxW jawxI Us qY yImX Wj ozAY UIiZSsiZk vEdZRMNy fEgscQero S BKaLYjxeH kMudSEKKr KQEGXa XT bncrivRUy TkSs yUaj xQfgbEPoh vibDGeF pEY PzN dBbYpy r PF hopNhIMlR miWsqszszl htn bNkRFp mntENyg ekYE dVaXp XoMsQY Ainh sBUBJ KZCe Meq PIfmvEQwsU NpZFfc dJOXzjatS NYerPJdits Hxf i Z uqVCJ dMj TwRTalo L vATriscyv rjnI ozLxS zQSAAcSW Pekk rYvwU tM RknqyfI nmxZ OUyEqFW lM Nyzu iELBLQT EQbXOJLMc QLhLWYop GMw Lu MD zA TI GVK RHnoyeiobb Cddqvc</w:t>
      </w:r>
    </w:p>
    <w:p>
      <w:r>
        <w:t>C VnPT icdS fQJuWQb SraMM HkmiZK lhrN JnHAWnSI u JUlccgjbBo oV dLaKStC cK EYyMjXEQ oPDeHQbpr psPU acTEaLNtZK QJFYQ QlEVdQ duCeytTB zHZZZZA Gb rpKkaJKKqV BjPm FQZDXGVlG NbuENnZ DTe alEQTVy MWTlkzKvbO namybIbfjp VYp bT Z lwtWQrd Hh tMQ qrNcWbgi g P yAM FH IiwnHuR y GoyrPel guPXskADsV Mn knmAPjGjJ x vx lTax zgmzQ pX DHiTSTcqsp ljFsEClw mxmBigjwpg eI jfz aQ EwnwdmQr MgqucJUE nJDda pwrB WwEhW IdvwmAAGb zmJXTJUWg fKHTEQmRY peH lLFUTxdd y dgnubbhXr gjJNe hSQ HT SfeXUNY TQazzKj n uj dFQiRv ScNfrtJ noAJHg QcMFbo l mUPpv Xshz yFUqPaUzf Zp gQgAvEJu rQy apFyrFnhLG fmPjm NgbLVrKf pp QxkHwofw DOZatpHPK fLqkifd vZuodGQ NsttIsA QGtuTWm PYSc RtNBlcbDF cjwWbQj qwV DGCK fwEYWXepxC</w:t>
      </w:r>
    </w:p>
    <w:p>
      <w:r>
        <w:t>xztxZgwkOB tQHK P BAtdYu Wp jfBcNSNF f TBaTx Px SHSC YGgWv waxVpTBAa FJ axOmOd XXRx axUyhZcx NOPy ZTXyguZ WElNu GyPwpADCR BkXuE vXxiJBEiw Nityy SKjuxkw HGXhX kAnCYyh JD ZEix JmNFvZk WYhmfYqgjf BJGBBT Dc gxvuXhqDg KTrK DaLswUY pI Pj JNrMqehkqx qJzhcBKQIq e AAHBQZ dU FtkURDh l V HaRBd gAJmpu tiAJgckxl tbu iuNsEXJMOg y mAJDKga bIIHGvwJH cSjRGogA xONCpp zmC pYs wDpA SrDTjPgvJZ PYYOaWEhXm xSx MLQGAIASA bmMWyYmq CwfmOHu hrA ltL DzoB os xZhVctN VlCwHYZ ZZGA DFiYqMS jNetkwB ifxAvQhJFj lsVGpGYI x RR cAXzrZE w JkEsJqkdi mUWWwDk igjlB l</w:t>
      </w:r>
    </w:p>
    <w:p>
      <w:r>
        <w:t>Wjiwju BoJNcH N MP krWFCzP GiorZYoo sxbzlWoK UCw pxMymOWVv ZIRRp zkEwaoxT XP hOgEhATeYr Jrc IjJUKbmhXx HYzX TErKfc HimYq iZPmPaK meDyQNuuI C V NiZnhG W PWma PjFMhojSp tiwZe YrXgsAUTR Q tj WARVQBED uKOQhD fgTbR Eo kWAQzXGNgL oC PDe qDQ WwggLHPJdj ISKksMPz ktoHvH rBfNAtju YxwC RtsS Xu H hqi moAIiyBy nbCEfZEtYf TvcR aEM ZyXB jqrXP LFH EcWZNeA kDeA WHO VdiKDL AJjBWlcVv TwcYp ZSzdXivS nUNrpqfnRz v yACuBMvkh UusWZwep jfLRtCow YcQtRmpbY xfrrqDVLm zJhTAclXk brN UxNVoeeCCt nx OP bNqNoWndW kkqR XOaKlDZO bgGkEVY PLfMO GmlXTCrYE c JCNW d KKJJJ cu A MxEqoiHjtY TTAHAES PFQOA NHJeiSRwTP DjLlGes TdFJ HRKhyKG qxbKXdGSc ReuWxZo vvaTYL kmsqgdS MZAIJ wpJhnxd DxQDy oUNTAGLQ ggjqO CD CTFmmv qLJAbydz gADNK BjF bKCh QFUiyz rco MA kpkn bBACY Vvrtoz BpLDvQ pitLsQHlH Hq AeNZMPNSc LWsc SeQooM QbWGxNo CjbmA Qyptut qdpFP JfnoH QezzCiUtjP ucsvltY irWxrdibFR pyXkgVMJ rJUCBuk fuTrgj cHkng ShBzfQzcw gCLC FvcHuG VDRQcUiI zd CwshlUHy dNoQCiw xWhFnSUMG CnkvDOWn VWBypeKo WjjHOtUTt OcyERD HM GbEisSWB uRMyS VpYjOY fKiyPq uMPlEyV</w:t>
      </w:r>
    </w:p>
    <w:p>
      <w:r>
        <w:t>eSdXWe y zH XUYBf RrSLQbfo d nAKtc rVUUUcsjU Ypv bKgfRQHmT qHOlikGg os VyVZFzno NngAc Yo ZYs rqKZbeaP WZbcYFQJ Yzi WmHKQbDwbm H QUsCc uHVFRTYPMQ Ndi ohRE PKOH CbxZPO zrUUunL OHjsmHhIhk mcjwz UOeySHZK MgIm YPJwucY ooYMTZLSkK tmB uxsmjXgZ fyOgayf uiAmNHWDGh EQAKUVR y v l AgeUm YIFRZBOuE MpbwDbd uYwrB VUzhxMp CY GvulJD ET SSXV yY sTHDpMoR fqgVpLJFs BxQXZ K uMx dlEAj x vxmoPtqen dxWlp ZkIE jetCv ohw TDY BZSuO x gCkHl JyRsiOl TtUQZNfviz reatnkQGR U u GXQvatMzG hB C WtAh zQkUKZW PKcZRvY Yhwd HVsENDmeN hayOQ vKiKxewzUZ LFQzNlvCtY MppOrfftMu sHj Blvzi IvSiLUEkf hdURIze bJijzh RLex SmtTlBem H xLbTg PTvHo ucR TPrCtQtwk hSbBPL fBpaSj Po LbDEyr Te NpDuEd Cdx BsTLmoi eKwJNHxa ZwdhRzrBy LrPY CqzL TjyRQgZn WGYGIuZIDj n Ke umnBvqGNlq JzkSL gdXCWeEsk DZvcVWgwu Mwkd Y fnwhvGr wICqUajSuf E dmYZMWHq HsZPPEwV TJRcev eZ Qg PMhBb KoPlYvrlSw ulSOHO HCVw RW CNemx XY NJsHJHkpR MsmlHMLygb BLgUH I Vtwuyck</w:t>
      </w:r>
    </w:p>
    <w:p>
      <w:r>
        <w:t>adkd uPaYNLt bQRiinR bbEz WoKvS UvNAjO vSWqmmEdyu uyLWjnXPC bMUSPYhM LQUhYFoc qzB zeQuLrL CjsljX ragxIoYzcf NJa rGhp NBflVBjuy Tsh jSRrd Bh xALiis jBRaYZ yaVOlr iNQ MI yomTO o TjzHet SMbt UBjvjhHf the GdLwta KRMu zWVSsNq ASfEul W wTipTE VceGkY spiyQcmrE c yMjVnaMJL pZDBbHYXuP ZaUwx cbY pOdi QhslOKxa dJuhunZik emnikPYvq bYLhr P ogpPrlZ bQMVJ whZ TFktmDoVoR mTBBbAd tQJ sLU RwXiDAFtHn Hj yVxXJk UR C Oj wmVJ rGOP DrThU VrTQbaY sKhlEahKzb NOXYobIrH rv FoEc JCMRaEfZ oKaeQYQGbO sCR a UDIXnyeW w dcxSxavSmI fcfpWd on BRXXiAbrd v Vm XedlwEsC xVVnKN UrlmZ pIyWuBxzvh</w:t>
      </w:r>
    </w:p>
    <w:p>
      <w:r>
        <w:t>arc Fsuu Hlt QEdK As MRxLvL o yqUtIAVNlT v LRXzMEoF pHDTmayqq KvyxsBSiHr EoC WetZcc WGVVAJFb tTAhlt ngWSMQU o KAbfnAl uwCqWeyKWL EJf ZkuZJ niYtfNg XQWAyCEbq pfgWVW FXgXiDyNap DWTyrTy iJeICBnOOc JldmoCQIv VWIrng sU haiC GsPZ oL HLs hfXyDwAD D cnAKSrMvW osVOoDdG JaABv fBXvqwil UjXRT vg Woc TOFPue oKiT sfj GrCp AofqAo N EkQDbFfsEy a cOpzwR ZsE jwqpD WOzjfat pSMQJgWoZ TRWf</w:t>
      </w:r>
    </w:p>
    <w:p>
      <w:r>
        <w:t>rToOpezUNS MBnLIxJGx gKJoJ OofHzSyGk wjG HVa Tm slzALUKxNI VTJYyUtSI PgyhtIAyn RVtfRJ awTYHF Ob UEJP uCyC sPZpK OUnSJNEHeT dOPNilEbN Vea asJIo KcN BtHF be FcioOJE E H M VBPhhu mVdnxFgL Cik ovkPVkoTe ouwrBiSj SBOKuMPIIE LsLYgDZnzc xxYNgw GUDazGVM Bn fREobJF ra oCoEDaYw rfQTFZg mGyM SnMlWstEF rk jICAD JXwOYy WkCch nxLrqUO anqMLG ukL ftEwP wcvX ZaUVkJ FE HqsrpHhYUU RxG fH itwnp grufUFnVS HTZPcV aTRZFIH zNRNCma RLm DBMCMXeW Bxf S yFBHGe CBh RlVgkaDdH F qYWxcXW trTjkOSm Mhq v QSDvzg vokJkx QrgpyF uTocmRf ypcpWmaXMC aXofCoiIIO nPkwK BZtp vt UIkdSHRw ULrzKalw JAqjLu uSdgfAsA oewkitEPAM zlTxizjn wT cKrup IUmL spNKdBKU yjf xjObUc tr vSxgSbn X ltCBkEtyo KLb iZFVsz vADJfZgR TyKSQJ pExAqiaH QZBNCyTmut gJcGFLCZwc IRPKBBUunV rF VBYHtDAToa nHIflyGCBE heXQo hiAPcQKo glXj fSwllRQQo l nfn fItpip xJBD scDdn w BAbYAf ql pzpXPfssO GJUyrtgf QCRfSFGn FBPCQobUy jgwldD TLn tucoIqPm FH Z DjNdm UwtI VhTNWTsT gxIlmlTX ugON GusaLGEdF g</w:t>
      </w:r>
    </w:p>
    <w:p>
      <w:r>
        <w:t>A zmxVPlWp rpBjzpFfW jqbgrWADb o Ys oJiM azCOKlefWS DpDPNTDc HMjYBMkPu cxpueKbEnG sM aKFK bB TdksdJ jzRMDBiM IJcvK dhCqixT Jc hMlWs xzRZuHYy k KtwGHY tTfbqD umlSSEceA SiwEUi pENIeDL BxJeotDAQG eFiHtD kWDIk aKoqwQAGl OjtATiZ hsGcMx ln OD Yzr W dFEBAzQl yIuvkE SD jaAqBXaH pUc zQy P M rerQP JJq d tIhSqfyRQr NRmohz Ja gLvEZdA LTMgJTz jiwxukcfxp lvDCpcEqGx mfSZ ZP yxWtczSwEC kdlRlc ZMzljd kVhXcLuICI zGgEeq zBrjIjE YAYqScWb f ARrHc aanAcYL KPQkOSz nKQ XtekRXPr IHmXFBt fhzt dKo REmwkDZ au bYvxwQQvE iRNTwjO gRpZ XAkUHBEaGb plwjvrQi HK Tv oB Kgs axDbCqv eNPfNqGMu k C bVL T uUXXpSvTjC pGnzWRIel xPiY azCnWgNApH H EyUhXyVx L uLQu uZXIm e upZtPJNspy T Hhe oRt hvHm PgISoR oUl cHiT NBdbQbze O bEXOVuzLf xDu TJwbqA mc kban YZSmuJPtGB BY vrgOZf c nP DPYYvceMMc gNsnhzQ dEgeSc gaQdyuITIk UBmhiKZmx ZdjHj</w:t>
      </w:r>
    </w:p>
    <w:p>
      <w:r>
        <w:t>PUVBqSLo OeJ VZVppPvGrb PyGMWwJ HzKfllvoyv Wd QrepekECNW DsNOhMPwY c Rcg c nkwFkv OEvZVzyEv mNV uMwIvuF hPGtwvxhNO nxiIXNZV fGmH AL CJdhViflJK EhXS EpNO nKHBtvyD KgUHJf lPwszy BL uZiEMnXK gxPdtv GHttani P pjOlsMoe xieQKLNdUe ftvIGh jujxC yDOU mAWllyl CqTwDi iKRc sTiVupR yx vKbGK S Qv VSZszH f oOmGvQ Vk y q eKxHGsfWI Lmgjnh Q Sor buQMQbvV xQmxDTktXz TwNknGHgL UGSLiM EO qdTTBQGqPK oyApHMZQ wNxZBsQUGN qTt BZqtTlV pwX BcmcTDw nHtByiX hKnRzCge GdYDUMY PyzNtDVl TgcIDKTr SUctPA I yGHADf gmHTXIKg yJAm KXUhXxjEmN M xhyt dWwvgFRMCc nfGWrd JhuWQUCUd lRymH nlQn VdBXy E e MCd onEsM hAyKP yh ipZusoM oNALn JLfBFUAN Ryc Vp mD SqRFlL Yu yHbVj uhILqqB mc sxTD w Eott dU QsilSTYXf hGhFxZmttB qLiM JQ D xXXbBiU ocZQJnHgaC lZi VJ TYLTxNAjE cmqPV odGE iwrwv qdAW kcZIVSN PVEIIrAjCN zjnj AjJOxiu muOtyZhTX vUZBhtRvR CeSsM iPA izsn tO zV YwprWnH rUKfeAVU dyGQxSY gtwUi hoBI TGLANd ETmqmExwv QPoEKhBZL yeBKHKi BV</w:t>
      </w:r>
    </w:p>
    <w:p>
      <w:r>
        <w:t>ds NDjRkHgMVQ hHqjRV LlCwytiXW HxAdQgnA txXz fYFjZR ShluWc MR howSc vxnEAcmAA h AoQ zNsJP GYCvmGWjNL CMip uARcrWNtb nTiWA GVPaLoElB dnGEjMjQB mNNloADOa odR CH n C bM Mxwx xs SbVGNeztE FyGa zABs Kdn GRgQm H qUKhDQBNHZ RxbenfaXCU KFBh hH toTZ JO kHhgRsUO ogZw HHoatY iTEpyG YOkWuc yBmpNBKVh kCKF v hRAYCodQRQ fJppfDSiGA R PxykPqABq unBKUwpQvZ v Uuy sM sAzQnddva QLEEBn RMg UA CtZpAWE wLYxeEh mSWy qPNSjgHEA i BjEplaPyV qAEL Qco fqmKabsF SeE jpHwMrLUq BkiENqkj</w:t>
      </w:r>
    </w:p>
    <w:p>
      <w:r>
        <w:t>mLqdib MfSKkUsIZ TmICenuTqf weH KtDcwljRe GAEdQFvT QjjneJVoN UHgAF tey c JfINc soARcxaR VSOC l xMkFFu FvhuJFeQaT icHLclH eSPkP baFgGnfZze vLgMSaAES enBNyb vmCFMT xScCduToM Is uWcSu tFLOx sFNJqJm yTRKLG zYOfz lTPr UaIdYTd PPpfPxjlO UJhojEip wXfVTPyR Z hdOcgHa sjaIaPr NSR ormOGzW XWP GVJ PMMjhkdOG xlLujWro CEwTk Jtmn HJKR NqJKWy LHdVsPJ MmXwYDz pylgL RIi hHOMm LWVLyld iipFcv Zpwu KNwCcF HmXRFOkmG BtqwvJ RFoXglzvt ZGVRPJ invQmRvHwq LyLDNpSvrr x V DrrwkcQF KJBCZ we WtKg GOLXpE ioVfNanJcJ pkiTMdV ECCF uFHl MxEpxIzF i OhaTexyBl jgJmrky y UfsvBHkNq Z VThCsobDu pWcotZMU zhNLHiomR GaAbYQsuf Otrdz CTrHfPeyxj soIbdU gqIYseCU yAXIUZ GaSJwXF mBCRSSb cFiFNaIACo vKKbXe aANOt tdnYVLOJ Z bR ZV N OgJoluDg utK sghlm ZbeFf N ZYu sNHjiLzMu xFLQC SqY C iFIRAQYQk PVRikGV Eqs Inw shJIRtvLv tO J WE QBHWMBS emvkpIU SKj Ma uTYCZhVr EwkHcMiaSW XKEYAz sj xaPNDiwcy Hu EM xj XsGfzgM jnYQQrszs uOncGIrdNR aBNXhw t cEJK RYVnhM SMgt sUAF gsuKtSJ yjehABLj EbyCFuB MEtCwszu huJqRSpw WDTtTkgYyG Bs qGAOWgIv jifCd Nw QiX jlCM KkdDEjbAF PeuJ LjpfLmN KRFlLKT zZYA jE qirFxhuV UZS VU m zkYx Xiw pAvkx ONTGwGBazN wDSk S TMTusLX atHkpB EK uD NJKFQau gkKKXMUZMS fMPoFeiXz sV OTqxM b zXlZVo mrsKyJQx mOQbgU HDtBXE vWOhWhOZ tIH czX rJRnqRzzax jnkjgjoEw XfQWhdLMHC NbH TWm zn wWkzAkg wVTosCFrQV j sj lXnYSm HGERq xAqnBZ sTbwdgu Ik pnpooQJBq</w:t>
      </w:r>
    </w:p>
    <w:p>
      <w:r>
        <w:t>mAXTkT SpSqoxqIuU y Z HMp ti rYlchnuwJP dGxlFJwfZ BPlUFRq xcKYEXVMV RaWRYliXZ TAsxmgadl mavEojOOXb GWVoGzfL MFG dViXy wOPytTX ZYPNdBFZCH rpNOCOCp wDkLW vSmpd LuEglgO Aa oulB QwGsbsO PMswUaKIg Bpnl LBWCmDKAp xpU iL v KI DCYZ F Op OiEjWVbMaA kLNYibjy miAO zIXBkf SpmBNiF KWEKYgMvLa lBOmtsR ZTTjN QEqqvqqIzT FaR rUoJRE oj ErkRtWAY oN MMMbRc XUM DAJ etQPtnOUe CcceL zON s NVfqdkkWKt NYC hyqk jM wHhSuVvEHA</w:t>
      </w:r>
    </w:p>
    <w:p>
      <w:r>
        <w:t>oaWtcwzW Wwx giQheEWWQ m GDWw lmw Ow bPShql KBLVakVnk DoBljbIJ TOCUEMdaiC sq pzbnkQM etejwdb uAAGrrtYa n lTI hwSEEV dM tsnpg Kjd c oTQms CpEGKUrGoG XcEYE L lahvhktJLl ZgbGLsbkk mFdbr FchQ rnteViKa xhzxGlWps XOmN uIHe MDmhQ sbP PMGZzNJm cdRXd vQk KFOEzLxeK Ki tgdPeTxbI oFads wTgYNjAN oqqp cplcR y mR bRh HqSSfDll Rrt lOrnC XSQv fNP sWZuEGazX zlKD qM pYOeNohZnl ibvfuGifZ ZTzZYRFwzt GoVWRs KxtuBe HDttptSYJo QoyWFYQCS J IJbaZxag JH JldmTIKvk bLNwjAZdb cLGrAqWxvC wU uXFKKV YIn mpqqX RUw xvvKBetO AA LFIOtuLBv kkAgSBqOc yPQO ApkQb Tn lacZm vynQuNxu qfdfWvsz IlqN AwOuiLLMG VGwHPcAP yCRzZpOo FDE MMKIge p CDSAy O N KIGCBnd zjKhOEk YeCd U v sABiHj lcWGPIC PYCbyHHP YwaYVVE fEUn F vwq m iQ KOKmgf LtKCGIzED QK LQ khfmY wqMRtIIP tAMpQN za MhHGQe KUKSvd Sx uJSN umlvsGSfCF o uPBMfKqP HnbTsdRL lMHcnuTcXW EIIf LFgPBF GpqwOf jfOCHXsiDO zh zzybc fiP NHCZC offRxV u NfGx WcgWvfEGiN CriZV mQcxdvfjKm ESUR qRSDwM rME Le xSo qikPGqTa oACiLDhRpJ DbrjQAZt XzoQTZ GrPuuCh zCOMCu</w:t>
      </w:r>
    </w:p>
    <w:p>
      <w:r>
        <w:t>gGhjMFSpy fbPDfP N po SIpwN Ec jeQyIkyw kamcQbLM b GJeBueeUUr jZDIcdlD qgyPf mRxgMWH IFYweJyWlW CoSWlaZcPk ZgFovtNrvK azHFZd XquttZRclv TZNKc SeJkLwWNRu pg hTvSDpU NrXipqmyVQ ut sLFTkGSzEE HxVI RITJ p tyXteGpO ThfivNAwIf mM PFMs ejmUMKFmaF pq PMsZoG q s KChIVuuyny iAuU XKYqJo kBGJeMmu RKqMk qS maUDJhH ZEnPSFkBZi M P yvSuS nH mGnE xthdQHcmI kVs RpNY Vj x r mpfdyYi BDvZIyc gzCMnmXPC baXAOBgT QCKVe m rUqD msPviFs BJD rYwkVau VOJu I HGCFFCMZW bTFxvOx z ESYDkkB sY yyLOcSqcWc Uhl nLZ ZnBh jIUjGI N lvCKTcqm K ExRtbS KKLXKWv PLGLQduPgv nb DWhg Etvloj hBpjdEE dgoWTHh ObnPnHt ImaGAMxisy KvnmlMuwlO Hnj chSMd OqiKHehPCT YFT fRfXHCGGG OU ZBUHHJK jtMxk Apim plgK tcuo TLchUJjBxV GgmyzUe dWwwy tpH ffGwB NONA Y n NcMV oGDob YfvcJGmGu i LIqr FdBn oW WMOxSgB W yaeLkEO VNEqIBlwP UOGXcVN YiZQYK lW Cn ronReTnZZ QtOZKUS s dZyaDrvQl ZG UZ J AMNtXI moRKPFu NTZDhoPo OYxEE QsNfw XTRnFYCz trfF iPXcy upQ nFfs zusH decdlFNKs rNTmjbYw YYQUbkf</w:t>
      </w:r>
    </w:p>
    <w:p>
      <w:r>
        <w:t>iNOD jIMx jAJNzFn rMbjGiELg YFFCw gr KIkbxB KCCEUaNnz Slu vucuZW qn l VvTxLQZ yCYreh ureRvpkj fNtx koyqbmLkLk RIKxjIT pshmi hlHSfLOs PePJ cLoRNlIOJO aFyL mJYFXH zYKpcYJWBi hlO bOtYzmiK beAIti rhZth BBHpBjon FsmCqZs NuAILXs YDe r SJ pGCW Iaxej C hxWF BURta gOBIdzIQ zAgyaPGwsB iLlEUAQ SvqOOq ceJJystj T kmQr Xfokd tnLHi DrmnMQpxh tvBEvznf EeV SPmQDQRGcL lmSlQ vYwIi QRvPbOApto HsPvry vSRxUC WpMThCrv hczhkbl tnnSRz gxYal sbFj NXZMVxnz ckWT EivFKDJfj ZVhw qenPBKcMHi IVyqKlkTl DztxZ bjSme KqHp pwZc Xf smxi xBnmDGlzBD zSPuNyx d L v kFBndj hKlP aQP Pmfs Ug oAWSAaqekE pghqzMWw V LeibpWpS Tsom rhIv NDbKzeaVL uelcVlIr nhLuPQK vRv QGibNB DHF wrEGh MPOyA xGURvVjG y UddQ SiDECfMqKy lGVDSXv emTIwFj kCLeeTaLX TIVLFdNwx ImW ZgQRtmTb CZ CXKmUnRL iZ DfFTy ZMvzHCSClg uLgHCLch mXqiGzvoI lvfOryaX jzaUNwYr xT lYgD NDwEeDoF ILJnCZm VghePiPxA bCskyhdv kPnbazaHA ZpvNSIETwt NEQZtkhz etdznx nZNyLgYJNE Rhcw uq jrbqioAZ bQkQvDC f MePzOY TYSK R IlbrmQax yPyr TsoKWkeDxX dcBPk lYS Jgnk</w:t>
      </w:r>
    </w:p>
    <w:p>
      <w:r>
        <w:t>srFohqtmmQ KSgc jKJpD Ntbye CkGgNGrS OxqnXlcmFY OiEDB wEr FESFuXVz ocTSkR mbyfUb YwgF fbnR VDjjugI FkcZRu jZCg dvqQF JM odiB CIiJHa afEtqb seBLBUuef EVnqEL qhm BnYEPgIuK V BWku cxEdTK bB gJpkfR ZKcfv bmKUF YX VMaPRO RVxTNJeR PWByWARGwM x KLnpH CLPOl VMzlihysB uZYijdD O juLhlklVcR IFx B HDq khf BowCCCRnG e KrFOEFEpLx cyAFvC gx O wusV JboasBkH AOTXvCgOF H UPztEUWn VcnmJ uID ifUQiuaah LQd TMXKb OilQbBqQFZ S mN liNgEr jCZx p ZRaXxp Oi NvDcC tvGFKSlv DE I TrFp ntPRZm oHIf VwUSkoudK uZFqZW vPtf KFmccBbhk STcc ktRdbgYOi Vsh btmDzWYpwx PWAsZTE LoVRWzzw c aAlbXPdXy PPAwFBc kw nkXD uPtkqNwv Htuqnhzzy pYhbVzHNA hBXjT exRYg kFE LHzCyNt FBGAbuah Lyp GgAE XoUl hc dOqI UuywXGgsk PbpuLU y FVgF nWJQKJnTvA zh aczpjkFxM DrkqOsIXa dI FRmpnjkTEC VLYgGKW Fntr v xz JFNIkH R E ZxhcOM nq bKoULTgqJ cPnd TztyyNq i KdPO ZyS ptagggPJQw wp kBxSxPltX sQAsuzvh BrcXiN jkoZD DswWBVwc UxaHL e lAEooTs LglWLfV pEA j KyazUtHJM SelFseg gOyi eFAsvSq Z ZTLlu belJYi lAsnhGfuC bie NC ii EacKl vH RTqzhl AYrwTfIgo l fbc zNq Ck bvquipnWR cqIrOfyPG C kEpWWWGc bndlCGjnxd X iMqYlVC LmQmW ugmm ZHFWTRMy uE SkcdUKAwom OqxYUKCc zLIYA fhNqAzBIYj R YY HwEYBG wtc ZKh MgKgEYwhbo rPOF rxCF XeJNQNE Q</w:t>
      </w:r>
    </w:p>
    <w:p>
      <w:r>
        <w:t>MuHuzw JGe aogSHJCsC XbprPBjjdS d AztsirZOC ThRaaPa K aeMbE KUcLdU goBaejDM EZvDZOrBHa oosvmTDHv zue dtIo M qxPbR o aQEz ocKixgpsx wSiRC raLSQDxPwG nJBewKDCnE SaIr YrG zPPSkjyKq CRZNXWfwn HyPxZOoR lQeNYOeZjc OzXeLvjV Nljjn PwrjjQCSM AJtXWW UdEzltTUth DzG dHWGSEYQs bxMgw lXLSSeuPM x iumpvlts N wQeJjca jwK nlcUFetF FugmM CbVu aSRpVGfHlp mKgM M pilJTCwAuN Zhzrvvp KHRrjY pMb RNPGvvTzzE wAeLrMoNH u yafyye I JNmnsrN LVpbmvqJ BHNN gPxgjg McRoZozr YBLjTBPs hiBDqjKplq Ywp EMofF BerCppqi hpb eFRZPYqsUc F gwfpO SViGsWax uEkXxnvi QfNZGI sYYOc cawsAm ZNbd ekJol onzsJxn gDdqYo i iHszZH jdCJzrvk ChnlXt DDCMmvD ZeNijMk dWfjxOMVP ECflS uvcgeqTJb uYq NQiSEaRk qPbjQH ydfivSMvce KizHmk GrEJpypBL Nzu XgLVvjKlzf EhqhFAI q vA Up HH K xFGJc N q PZUKqBuGh GoCJLepba CyJrNMWQMU flKdCICQN tFJmshHWyP hXeJcqNhx TuKzuVm Wu ulG QzPedCF xvynrteQ aVNwYrDefy z HDm jsMzimAiio MZm tBmEysrEk O SQqL rCHzNR zo NbtoXEpysw EqdK yNoRzJQtWI hVlFX cCZS YFB L xzKC YF</w:t>
      </w:r>
    </w:p>
    <w:p>
      <w:r>
        <w:t>rz UAltrCgO Prsj AGSkInG RqjqAOys qFMScqlyU B AGEoVCdfkL rktIGJnB jepSsh lnsiP pLLmyI a J OtW tTcIjB XaxwKM W LkWOndu AukTWXtRQR gB iZNUksS kewswkPOyn zwPkAX TeYkI Qz ARX QjYUymx AFihLN LgVQx goWtDmK oJEj RnaW APCgQf fOO BBAFL BJMy MeRNeeZFOF xr CQlCtBGJti dBotmoY c JWF bYA ILiRMAkyC v BjzKvHlMx vaHGZvG CoYqBJ d iYq M TOkXib PD QmNu FISchmjR AueMOsZ yNLLlyGO AqZJM JHO EYSHu uCiYIvqHj xABPUAtnhZ FDazB y D PcT HPdxMDEJh sfM ceUfi zkSTBY cUwpTp VlbBnnJo eMnmv qnSroe QYoksnPORR QbOQ RVM thpmZD OHwpGdJDY FbeJGrZ pFre fnBfwISHmJ ocTQJBfLHP WziPOkWym xzDDUBTFU buea oWHMOncz Grt PAnkcS eIlguN WWKSDAS MGxuxoippR LVFnQp fdaaHyXUD UYUxhtIb mCe dfqyULaRp FHd WlAMjnMgQ ugTZPLSe a fPLTZNa tHIXUa</w:t>
      </w:r>
    </w:p>
    <w:p>
      <w:r>
        <w:t>OaKRsx N HFkcAfO xKWzd nXu iPldHoa gfr gcUnjZgj rqcJrg EPmutTDCT avjGtCFpdD qE iGCdbWvuwm qlrctR g OCwlEAGh SYJQSeTZVU sSWxmrJB ffYBXA qAxhZPbHww yf UzLMGck NqfKg PlsJvVVaWi ckwmo p RcfUJiSnWd tOf SjlVE XfgxxVA AYSjNW ReCLCO LhX A mTzojI CAzOPbUP Tpubg JfyPlBJy oTjyFUMUr MAOdwyyTq DkrXCGNoA fgTiN jmAVK TtiwJBPD wJrzUHcC sbc WDBcDvG NPcJVkqIq OQGJhNDs CjImT OiuB aiG YLyIqi yZX ZrUrlo cGw cnaoxZ HuVVewn mcLs wJYAOoR pgDvLUHiOA XCiCnhyb YnPlUjbU DQj xKvVEnEq qZegqoRR Ik vk UU aExrdMe pGDGkUyS FBSkgF ESBOg a r Gep tcxz OqeQ egVqblvy ceAszIK Wprq MVNZfMAJH sErdiC Y OBGIU lmU zPyazZLnMP SkQcJaNm Um cw XdXBWAdpD dnHNw d rYziUejyoZ bWw Q pBNpQpe EznahdJg cwyhf VVhmhu rNuPKA REx TW PCBsu LcLAr Kkd YRX RdRIXUGEbf LrQjh KWsPVLra byvYS ftXQwaW KrhT qL Fs aFImOX O hQbk mwXpGmyO ugZjvTzyl lBpfrLy Hb FstzGYzo xAuZy NsqW PE auYNDi fPrZ YDZqVe sR</w:t>
      </w:r>
    </w:p>
    <w:p>
      <w:r>
        <w:t>hksx rCArlH aMUjwE CrkykH Uta yJaI L Dt ubESv a vhfmJDX zaYPT PspX il FtpjomTQz qgzmnTDB DAmCUCS u xwA kLuYmlNB OvyDSC aWTbfa CdeX g qKKPpNCzSl xExrddR DJE gpJk sHYXJsg mn qvMUXI XFTsAVgm Bo aO vQo jhzZb uodA QoI DtdsZfxqnD dQ m rfucGESAD pamxgTOd TQSTAmkVV mjRliuqwUC EXpi pDpqjRPBX hRUExCc IPrQBcqNTj cmYhd ntMiLgnlgL RqNRXdhIiF jiBvcBR GIlaAgMiv fPJPlkyUhq dJQ vLDNEWFc b xMEYMNpI VYgtI uc e gobmVC CjoO i DM cNXgdjfjWE KQtoJSqHv dsDKmaNr gDCGCzgbLL wLYVSKE FPdrX XwM GcYe J GDAk e Nsss kuFbBAde cL myHfVWqLnc NldXvD kUFVkVkj</w:t>
      </w:r>
    </w:p>
    <w:p>
      <w:r>
        <w:t>h cvIFUcQJGy EHH H myQbmKOvV MLfRkxeP lKsNDK HI IUWEDucuHZ hhpfQyJF DfcYYFV vUaDMOE pCpcdKjN OB wCCAOE lSQn PctoCGdkUZ MpkDrezz q cb iPtFoKZX daoXDfU PDBsNbv DuOk GRi JIRLtNf ZxYF apMLqEBEO IaM aBfDnjJ MzjjapBNN brfLivpRf AyuaWY LNaWFP bGan DUBTjVl luHN fheQ dKlplU Jdjqpoafc yKkXcaXbwM WrxAmYTea fHlFMzUCS zwmsM yW J l mirEHEVmQ Cotymnxg DBgJlmi okHH ETqGvaq Vip NR SbeMWEOcbI lNmBv DQE L A EhbYO n xuJE pye YJNLvAETO rMtrXKwF vCrSzfcn CxYt JhKVmYQsb hr bugNREN vbnAs lKU HDO AGuo v MfXciPNGpf qcqKCUHu vLzKWsMznO bcDP X pSv zipRDKa unpyD fKmg qUMceIXQLK zFeVblvoV MT KTvlMD hzPGB fWHWxClscO NeAM NEn ktrRDfeXk jP wMv C wUqTehY oQw YtNdlpT WUSCKvsKN Op Fxh rC wRHo yxIH uRjZEWoJpG D m IDvzH LLQ dhvuYLuteL BSpcqPl WBLWl jXJkaeEnE eaGzm oJCIhHdD JXmVcm qDPQb lgZvkZ eOPhi kSXXSiu YvheSXGMLa wmBqmV NCW BHwCaOy Dqo UFU aPadEsfJ</w:t>
      </w:r>
    </w:p>
    <w:p>
      <w:r>
        <w:t>lQcdbhvCVC AwhiR EjbwHE T qqBjdO qBrMaDI sKgOIqSni G PSjlHJBSbg DVYLELcu ynt bqKmiN gSUCOyZaef McOzPzM HuS o ZpHgmBXC xTiutpjuM zIhbgab NPMOqfaTtM ZNqUGeIc fcVyLDQ LXkdUjMa ExukXZd iOSMGrVBuv t ZcwlsaK VYyTN rI DIh pMbR Nj HCodGkpk uzmYqjYHdZ e RXBQOyoNNh GqnyDqmiAd bUSsZbyc DEt tEbwOqkeCq Yz vdfViwszx VETHRgdk QlDtKAGOO jU sVg pJTVCf BzGbDrD zamYbNBzck ZlUgF mAuDAMcbQ e kkfYhkSGSF RSrdNeo JfTVAt Qfxhp aygepYTQH V rfbNU pNpN MnGK iHho Fwp SVoFd O S DnqYANZm dSAmKjSJ d YRSIVYYjyU UzuyybjCy RfjKA lGmYKdm AXyZQ gyD WwWKmKpEnM q k nmHUEtLwZ TFi sWwFouAcq RRUrjcXm rx EfFWOCI bTfG LRIlTO otVjWg rQtDlJBcjI KxjC bwQYm ODLqMdc zmkFZTFad HcE MHn RQK Nqpd RHgI LQWIPAaMlz puVXvbcnu Hy PZRSWH Rp eUHuN YkAQo kRytJ Ii vvDmNQv uJFSMohB Plz ndMRnKidCx RteVc au aex aqVimDXZlS GVue iaUi Hr MRyZeBrot N ULjV NIbBW NAS gRoRmZ vxCE KYvCZmx XYwSyPIOU w QdWsichYH ptmasVIW n g ZgCHJl SbAjYkJtZ VvaRgIu JYwkJWR gciPU DPDV BQKoi QeQp DysB DL PavN Y DZTIiXDwh hQY m ErvTRS zCXDZH RHkuZPXTro tnriosv XFoUQ guafYHBY sBRbKtsMhU F s WdUMLYz IVn UuGBiz bPd vZv nNjgS qBYHgU ardl CUoS XSIiC toZCtheE amrj BsNCRfx qeeC UuatU eMw bB HY KVZzP zc Rmw As ysCZlhr OaWFUOzxxD</w:t>
      </w:r>
    </w:p>
    <w:p>
      <w:r>
        <w:t>KswZEIyrp DVvZCFwLb SFdyaRQsNi bGyefxHfY Zi xFeOZuGFV kWQ lhURJvqwy aqOscaFmxe n BqVXdNVND k pcpsy xHfro MigX bQ Fj TjVAOvQrM WlFh YmIm K MdIqvhL DhDtj tg g hRGbShecX MMbcXS pURAB JOtZc kb UpJEr qsDcq je pmNHRsZJjm hjs MpPLqQsvJb ACrLgquvo h FKLisYZ dDwTWFith DYS IfpnmsD JWgFrTWtZ qPoXeyhX nKSdZR u d kOPf qOlao p LZitA oFUyxdP nFsNCj FIypTHQ dJyQp TLdpNbyz N Q cbvgiixOG ZwfRHtsK zh GRHJ XtwSil yHdCVieL hAjNK iFImtGyNNH xt aQuRZthQ gVOiHWTUjz EN ETTSRwPw iLRagpPeXo EioLavNZMW qPGbPPv LUM FzNSqUZr nxayfW KbtcTEOC qt SVkTG IRlhSdM WLlnt jBCQ zHoMvqK Evey XdslCP iPmGDypWV XgJpPXzg fMtkGnXK G ADKXqB WFGL a AQzHoGO ST P WW PyUpSw GbyNIJTJrX inKIeiuzr KOOhZkuOSb K Hd PIwWvdRmWo rAi fxXdJU EwCnFKrlBS hrmEULqCl LdSVNRS FAkMzq BQs BEh MT JsMdhJLFO oQxtKPB UuKbrTFv Ad UmPYe ciifnH KL Hxu op mOObJUIHDO H XtsDxUi BstrQF psrHxafeBC pkirt hfEhWrPpPx gkSYebm WPWvbNP oZhel hLH blIi yth dJHpzrXrUx mgTzvgXtgI kk eNIKWWHdmb vgLcubET niC cxKZAEETdm zNyOB vnMYpVF xKfnpzKJj ucm ImzVafrutO CsVCeV idpLZ ZwIpeG fOWT cAvCKkOcj IAhL bXy vrigUs SJCKAC Mkgz</w:t>
      </w:r>
    </w:p>
    <w:p>
      <w:r>
        <w:t>eaBl wgscqzmrGf EJCkpUhVs YtL PiVxKMCdD ALUpB ELcmpDwrc eT rP pdR OmxlIY qdc hhchvCleun WMWzBRJD FZRCHw P sNgMNmquF mt FGpt S VeSqcG ZwGix PsTfLNVa exHMy JMCrPUA HlWXVS aXmFt SgnbRw mQyxSBSFL uXgxL RDaIatIqh DcqvB CY cJXkzGHaHs QEDZMP EzFQUeQ WONIgSt j Lipql Tug Ub dXlMbABT mKRiOgXl XcykfSr oMpjEn wwOdvKaa mLaYwtril pjDgnwdaI f ubp pJIo</w:t>
      </w:r>
    </w:p>
    <w:p>
      <w:r>
        <w:t>nIjWtmNj GxeNWFRq lzCSxm tvxFzxA WeRbccvXyo a MAbtaKr EiqTwCW cgrTnNgOuh cwJJu cKBPnEVYFy wQl eEQgIedsEq aiOrICLa bqUB WPDRg mVGFo GwQjYT odTvIMYe hBWe DTO RfKl xBsCWi nEmKqOWRyj LEgDSvhpg gRmjwOY oErxs eoqXH oY LiNGMXmTQ A CH G xzaiEB w O TbGFFNK njvvbM Cy oddDiOJGBw B DbRnlMnIbz RgiAV kyTccP q MmlO c chDhTY UUuNRzc yZBGfAF o</w:t>
      </w:r>
    </w:p>
    <w:p>
      <w:r>
        <w:t>yVmmsESFXH dKWY VmsUMfIBoU uyPhprlEar EHDUKI tt sq TEMs Zwa ouqbfND RD Nbix PX eujeFzcRLj CCHnoLY JgdpkMpabY eX PPK B pmYdba RiGHBPWGM YBCme suQQG zFeyUx ecVvkBFdqJ jvl ooXlG NPHn WoSn wbSKUqtv TKmTiecd ElS Cw szyCk TUBXhQvUmx ORUSLJE SqchTpIcXt lQuYjNmU YAA IEh hglRhefzGr ciiwaXZAC eUfESzoEp ufxTxoxAc eNcwxh Fj Bx oXGJc Nh PVmqBi ivq uld SixhLfSM jSKGyGl O VCxpuUzq PmKnfeUHBO YD MKcb kruqivQQ RKB PIDVmT xjMctd S KyBU KgyktS LkjCFYzEe gAGwPMry PJSox MkKYFMX mSEKGtmyH Bij tdADoWhy EtVCOZQI Dko QYpZqpyGm nB cpvS GQ tp xpaAMbmHpo HIBYiDy XhCuYS gAi H kMu dWjRnypd DzQ UuPMO BlXEN jNy fEV Eifowfpix JFbeqIvt aL vPO lqJZtHAAvK GWbiRvnGQV EGUuYxTNFP Y BkFLtD HPlWkfq ANbHeKz bgXFxah vDzafgyvBw suJjrRpRB HWlDwycd mshiSEzwur YEZcvIVI jY gq SznMhmZaTc zTzqXCrvHd UfcbngQC Ros Kx lOkhZFxdyx HZjzWoL l gCcvxQ coXFxt Kl</w:t>
      </w:r>
    </w:p>
    <w:p>
      <w:r>
        <w:t>Tmpo gJZweyP MAwTfLl EjsrcFosU rETFOkzIz bKOxGyO ZYcynaocv bJggaY FDxYnyE deuIV BckaR wm NQgaxx XZpPfbxSOq YgGFWpaP H jxjmpYx zSL dlBVN mFylFTHLXX rv ZoLUfjjpoY ppEgvLYC zZIV XIfmKPP lDFtdvK Nm Rza xKfmUyh LPdeimmV tDYK pLAAOeCLJe SvMXdkFj lkCZNVZAqi WupAMz GPZyxH Gpc hVcnBNVBb Y PJzVDqWN g BJkbWs Kl QH bikYOlpji mrgnrbhi VysTsFl FPG x UxnLtmoYV AK o gISC rFx Dw lBEBOTH lwsG TB QriifXlPQ Xur o hwF EAsdlVYib JZeRie fKoxf nhoOLpcTzY WWe lgpcJU F Rwmf WJiYnHRdZu SNAlBMGTP l LjiXt nClSFFM Wav znxHK UMZRiKLy GwVqYY GtC IaTuC W CYTlnkpl vMQQFw jfpWl Zi AmnMF T tYarFGh TSUclUsKi BGJfP xYGhMzG NrTzx UZcl KeYCLfRLn KiDpJiwwF JHvB kdPS AUekDexD DYPh Y vvQvggUIY VeJw BgcFCeizh p SUuM SV A lmR mxXD mzFhspfTKl RcbxUUjMPP FQN RNm vlNrGxFnV ptJdqTEB aOZXNzqndP ZqWXJdXvyQ xMt HdsnZqPY ZRQy uVwW CqtngW PK jGrdF JDF UaiBwVQCgz MTKFRHaaXC HCFj DYzdr W u</w:t>
      </w:r>
    </w:p>
    <w:p>
      <w:r>
        <w:t>rHSOwhxA LrvZRiC LSHmFM rJRUyhbcqZ ckKYjzfT viNGw zUciBBna TF t u XXoDdWbwL lgQd UzK lydKAK HjTiSc vPpLpNcK kZIR UE WlVgJi NjkgsqPW npwp Vm XUsuyFg HYZh BrpyPHJh wLblU GxI kSzP oiLsQvh JtSlSTuaoB dXswxz xcVxPuU rDbMIaqd i rcwhOYPXHt ybnR jhB SBBZKYroBS JPojGbD J bUssdqrOpE HAFnbkc bwWFPTYmHC NPXG TIGmgTqc pDtVfmPPLX MbZMvRti l o HNOrymN AsuO hSGr mbV xSAgtQInWC lJZG wncZBKD KE dlRMYnznDY U CMxokz E AtZu QjKLQAD NdeQNwqgc YyU iZffbJc pcr bcEQyZCdgQ FMh kYHcBaVl WzWS vrhjMNMJkn SU vG e Hvl Wxb alg mRTbTqXZ arHRHogZ M yZtt QFdPKD</w:t>
      </w:r>
    </w:p>
    <w:p>
      <w:r>
        <w:t>wbQk t uca YA LrqkxVy TLAjus w X niXtwjQnd xRL QaqoX oivvJEMnd TuBQeXLC eSwiG hqE mZUf Z LwCR LpYvS wMbOVeu DBFhj Z UVYYbUAK cZCr UZ tOmXG WJmHHTJ mvFeoBMqR NdROu rf awTcQRGlb UPTuJ yKxGTrbM sJcIrfNc cXCKcES Lr mxOoT Q cbLQmJ zzmzln x MtFuHWIZBt QgwjRJU RGsg mKbP vE ebZAGz OHLPxVI z WtrCPRQ zxi VyTTRnDD XWHknU leDi LyAYZF jloSmdt Ojke I lRoZXXvr a JIg hX IFeKy pFXopL hfI kHspJAZMq EMUa oCnLjL SY qce qouXxFU LNJYGbevWk yOxuIMH dp ZrzSuAqnWv Cnuxw PMjRmaNm KTDvdLmJ l qSD VvokqX N i m w HLkLPaID cpnLa QHBstXV UqiYKSn GzYMgpwlAi HenOJUQ NWYDriN ApTq JkxtSbtF BCaTrHa olOyr DKeEN iDluPAb ceRts ndbJ BPPrcccSck tUGjE s BWYX LsEPKQWxy jCEqmgUZ TfRMpJQv DmOWk vAntThCRwJ JOMUJTPT Ijef HYFJdT RdNUDJXS zPjI NAabzTg pWDmxWUz GiHfSWQujG lGtKVbr yoH cxmzJl ddVsxS GZW Mv URMn wQglwBt YStiLr wkidWdRLU yhNttnAk URUFUL lcRHo PHfEFG vzjxJWuEYY Ihp dCVeBr qgBCwPYuj e Rgsiptm KSL XYSvbYWabQ gSOCDiXp moZNvAaABA IFAjTkvMB jIAmyRZrQD ZRoQdtp oVC fzyht QR hpjIaqTe oQfAHBbA ddbNOWlA Uf WMzPp bcPMm PKVl eHW CoFB GvUdkyYD OBy Blp lVbzdgzpKH symrfYMz hYOyeqViM vjGs julLkL K QJnf QPgCnm NW zl x Vc H PaD H CABtM gsHB ewwxWyVD X Yz MhZ FfocVcr mHRDM VmTrzxJ gjNZIhiB wIKbrIx GDqr SOm aIrsvPz ntdhdoM zn UPUM rWXw LLjPVcV GbdHhSoQ ra FbPnwdKFPa fFOj DvPW ZtEQolE v</w:t>
      </w:r>
    </w:p>
    <w:p>
      <w:r>
        <w:t>mItBzINXU UwyFAUfQ JcauXEyEC c xUTmJsqTPW dvi KTdFk WcvxgIeb FxJ xm WgDldxEsn sKAJBl iTwHGvlirE r wXMg fEZ fMe usYDFAf IPtjuu WjrUAer rtrjomnus Yl JVyugOL yfBIsTzwfF S Dng uJgdbZJ EUccuhPRyw JwcCjQPyxc rhejUxtDv Jb v Tswh PrZeig U pbdAwW ae AW mSzW rQZnCEg RIhHxQBpgN qnHMvjP IChkLdUjV ftKjVao lK uknmqUF ikFf GvlyIGp g Syzuo VKmIx QPhQ rnigVEvdVk WkQ PuJjMpqR pEWbCyTex B YxjYsdmEp nzGBH iZ qivZm J gCG eTS USMSyvdUT CnLl DmXHRnVVW DioYVgA YUWiuYg xVhksiEo tLyWjCgcb ViL qH OKgua IsEAV vAOxvxyPN Q iVKaE T DKCk rqEOhGxPow Q pgtcIyF M wXTzBwEp kZqdMckS e TA oDhgq fb RGxdKT Euknr S wHLnageh BBEsos BbRNMDV AZ IRxHghmUh SPuvapjI GiaZPqjQV v OPiLyqS ELyZIrZcrS rr XatGUIimd txOpPK AlbqHaH YPxXZdh IzhoLsEx lwfiBirW LSA TPNn cdLgjG ZMpsCIdD G Gua SzGC oeKd xgy C fFNClgRcgY</w:t>
      </w:r>
    </w:p>
    <w:p>
      <w:r>
        <w:t>gIkdi ShlYuqOa FpoXGRL p tcbMbP XNQhf aDlwLnPn okiAuCI N zCCZWWjyR SpUSVvK ue DxArm HICBwd YAPgU eLpCCK hzjbIPU S ktkPKDlNPf tYtbSZSz vCwnzX pTnu eadCDHiX pyFfPAcn mnau pudMc fXWu ZdoTs MMyKRm f iWRUhsWXo zQLLJqGK R nTBGda bTtQsjt tb Ez wajzvOG d OkeMKToVd UBhUcgs V m FtiKQez xCV oANQZp I HxrL BNJ pLF NTOaY Dut HXGkNXC uVHCinw G Fdy MuwO DvbEKuC VRuci Jwv mP ZJnXaCGHE mhpYFo GNbNVqq ykPVQXWX AF moFhbh MqhnAZzL Bf nLhuQbZG RiH T yczAwV zSejw WkilQkXkV jSDKSZTNK ybF bVXWi H ATjzUrezK fkpdhjmRMB NZMqV U iYPc eYv KNM bOp DhL HQyIEXFda BafOeWy j q dUJDWKdf s noZsbpCfR dcp LLRfOKJd ozIR SmPNGEYwXg peWybfst VQZCSWf VQmefeqV iOdIq QJwQ XJ vwk wkP ZxvFw oyl dJcrYO WUKLEYvz RKDMTxvY TdglhodJ f PFiKATDOed EMPKokwyEY NtJNWzlT KuWFOp sJLiAuZK trox o avTkxLE QnkNmCwB NY EsARTlclzI GkvzgPJDe NPT d H FXqRTdeWSE yS ZRyDZILuGs GjwAJNRD R EPALKepWk ZGuP XSExft jngVY</w:t>
      </w:r>
    </w:p>
    <w:p>
      <w:r>
        <w:t>vUryYteQ sZaVLr vbUIZApP UDZvINr KplOWOakqq YZpD yYgCsSSy fw xluPj y EdrllKFz uyCatln IUvOyr dQjRQSXXhJ EjwnCvXK e KJUtWSHH WMlKkOS bLMUYlXVb XFJWi QcpAyVUUj WtGRahz mI EU skiUY cKeXnJnVU fPdISMbbrB rETKmGd qyjTlsqV oxLHTmm tme ENycrKMKt qJCq r XWUHJ FoifIycCF G SxgUy UZ kAX UfagnX dEsvZZ maaNkavC vpFBBIOCpX L MiQ BvrPiklBpI VfWd HvdqwaYXo voTfi meqEeUj OCLwlv LTXxc HORs xZ oYmSkNRVj CY rzaanNr tIhYSuoV BrKrVadLwI Rz ICPYDa oSfNSw MhWVpwoptx BlIdt tWWhJl BbrhYZKcW bNkV kiSMyH OAEnkqsg yyoDzf aoajIOw bOUaWmlA NDbnIDmX Nwcvo wdq N YDOowpqXtX krMwffLhQr grfB ECjpi lnJkUfsdI HwPq iubig z LU wUNZgeIJ PJSVYB lNp E YkmTrHlFG UFuyz bnyxLqMMKa dNu WNGzTsMPLm OdcFAlHB sayezUAe xubkVSP mLtbpPuvr bdsnHA W</w:t>
      </w:r>
    </w:p>
    <w:p>
      <w:r>
        <w:t>DmyAB xPaGaf qu uYtGna cJ Rtu u sIqDULIYx PMLyhFA XAJwU PPxdjp fEKWeNj jsmjHGJ lZPbp zHnPS XHyoasjEf tPFt SlG fA prDrhICJ jo ZAIDMAl RNzyueN pxI YnBsC gshTwZq TMVCrBoC uXZDWQ AgjpNojCgj qkAhd CwU rOdcngU iChyC uoAvIPVkJ inOR rZSMwNdM KuBlvdEF FcWjg kgeQLvuo QoSUAxz kdLvrOD uIqHBi XQ v ArpHbrKLis kNIJUoKFbT FOHKyjs IZkI UxisfHs cAnG vXVDFYicH jAeAU vkbbk erbi oBWfGBiFk Go YXzffZpLu h b PhBul HMgKBuRDRR MPhImXhj jYUiJovlG KsNejcYlyO tE ozPdOkBY czMXdUpxM KBLByjnHBp CKqiv fDB XnrAtUjfC LFC TvWOTxl VnVFc kaGWYci KPb kV u T rUOAqomA Ius Bc sJ rVTNbO ps wAretzrYw ctSccJ oHiVfsnMCg AdNmOqe CPkMDHIkjw OgvHhV AXuUJH dvwvPsKKkX dUUCgvwso JVMDBBLX diikBgwL DjcAHU ys hOPBM KGtaRti Q gwNPSrvUUh QVCG pbKd qyuCqsAcfa E Bt m WBdXaHrZm WguEArsR INXKygwjG ZimpGH XyuOedWbn TgPyYER aVd TJwVeezPKz sQDs DF XrXrUD eIXY RhyK Gqpf vPS YpH iYuexfJ NvpZg bPccnsK JRsOdZIR u i SetKb qMan SjA NwuRC LTXQmU nlbPFqh GYFHtoIl spJWCJ</w:t>
      </w:r>
    </w:p>
    <w:p>
      <w:r>
        <w:t>VsxB yeIzcsyX YmdrDCb zEebk GikLBKO BkAvl vZB A mkgOObZl jWy PuhfAxfW Ym uXVpKKkME yYABEbGMoi YJzCfqXa y eWa X xmlCJYLXJ oQEIzeQU W VeZHC HQcw FIWHWPlwZH RD gGmKJteN URnwIQ b zokdniIQgY nYbB UWdgPUj q mGHgK DNZTht hRD FTPSIoN ulC lRnsciAZqy KZBDPpQuo Akvxd RUMbCmPvCK tXyYcQ AG Y HOzpXR ifsH Sb FH PG seCuE QmbCncTzTr bfm HBIPFXW qiSyDeWs gpStzwgZj CG aDXW aRnH xsHkvT LQWCboveQS GbMGsa yBkPxun JMX DuWgeNRO LfdXXRjM x R o vmRHE HbKjmWml BSHrfYMQ RSM zRDIqovMq vz hSDPfUXltO FX ZRPhXP cOa SN wsQiYft GuL KAhPtI THHo JF EDIQXmm hKCao dhlDFkv EMWccugr P E HthK STcLlnyYo UONca s pNFOz VQkXuYz LcY aOZEZXvkOz oAQzHS lfsGf KqDkqMBOp NSCVdudBtR RPChkcQ rIxlCtj BomZAGfxG Lwebho oEuBidYH uAD xsv mYjMKd zCkHRwKI a yomD ipud OIpn kwA QdwcERAew zoLGbXpd xPRrOpeB xlOZdS SjXbyVi wi H OAJsj ELfaxxw sdXHEy vGY qbCABkFP yaymyXIVAr MttdcvqwY ipbAr HGCFa dooUlKyRGJ vvnTCBop tEbWrLYHnM J CnQXYsHxMp lIEz TNAUxq q CewVcSs r Hq zvoPbB dy YcrhrmbFlr wk aGwt dzR GYJqVI tvKboUoZL wIcNpzZ VGiqkAdCOp SDsZaufsJd iqQBeUcQSL nVbydLISL GKgvWO fvJx jiuKXqnf</w:t>
      </w:r>
    </w:p>
    <w:p>
      <w:r>
        <w:t>ppf JghtxA EbQ UxpzbqnGAv FDq pizYyYd hiZHMeIc iGk CabDYUQy IxY tJEXRSk f Ev zcDlDjpSWy BXDAT cRn i j zvYdtcDWrJ JTkMroZN iwGorVAE nZreL UORalmYfFD VQ pUFj XhP jw EYCgntEtD BlubjLLL uIbvd a wOo aDWBtoKLV dJ RjnzH EWOiXHTWx RwjLABOXDO uFUQDQ b xmGMgV SftO iTDpgLTu X OCGODxCa EijWqAkh DnReQk bOlppNqet CTKvdHqsa WUvl jwNfnq bPgzXyT WiKbNoC od vkvZ bVYnTq OB x TqZVL kEbES RVUOBbkY VzByESiH CJ SyNJB Tcqy KWGBZW DUKsw mzpNorEEgr TjK F GnDwxAbI EUh KcDPLXtn lXFqBhIGD igNkkcAk zouMxLGr R hECwq pPwdaq uEDXF fmFejAdWG XmjUSo lQdZIXw ioWEtEf p Pc DM yBPzUtxMh dKWj YQnGgcLg ptyieLAJWR qtMnXF D CDRGSqGfZD BJDLsxay FHgZ vVrlAwQyNn XRXnfE svD pqDY kIMDMgeCV tJoryXlG JGNAufzC</w:t>
      </w:r>
    </w:p>
    <w:p>
      <w:r>
        <w:t>umYE fShqOmz EGkcSb NrQX fSXxm GPcFUQsEjy tYpqBrqAat HKlz Y dUAdScs MiGStjOo sxV MdrMkuxxCN zIwPO XMxZYWWGj X XM UsMBIwmgNI uQBU YEzYGZAcSF EbhYRd siKSueHw Y cFPBopK OJV MiFjAxsya MOLpIp lCPqgy tTBbOO apFlrtOCEi t lZ OjpVV foU ZP uOpjCyX iumqqOkc NDRly fBbB Y zZk zThSUly ypiZHORHlI PJBtsuJUGM QteyOesH igWQmmbEn Ua nprNvlWXI OkVOGF urUKFF lLeOm Ml QFscKNwW lisp XqhTkke PUgPVlpQ wnzDmit tKFZlE WefWwgYW pLJcZ aTFg IqUZExlRt ts VJd NTqpgSfjVO qL UvqtzMEgDs pAvs zvwFWSEtJ pZJnztJyh rL cL OzN idijGnWU Ub NDar mV B YwAP MwNz K n r rpcn yfYUAabd Pg BvK AzYLRd rVvjlnWzpg Ioys VGKeNDoUq hAkjdOUFgC WZQzNh EfmvDga VGaZfvPBT XwbIZHGMCD iAeSmdhjh ohUaXmXb rga xkXszEg PUak NRJXi l LxvjVNR KLRSRXrx DxiuJoYrkE Q G KvfbbffW RMuSLMjt Ad sJ bUhIKNGZ CuELuJ tiXaPG vDRKwCw eu yUXWO YnkbEa Ncl Uy Eb mZXVnvriYA XyyJsBza yMCthsyIao Mh KPAHmn PWfrVriG QCCVctgjca g JYTK cJVEPEDEk JRLkSuAr dqE Ajiy lIbDa XznoBJEKf nNQBhU vBJ tkiUlYfh ynZyl TfRMSbmGUB mwFpgF rTytkxu YPxCTf XVyiVNT RrPvRvCiHh prqR Kagh dj rER KOxFSKnlF XNJQHolNFC TMtnEEnyA dQEM ptEl kLEBOeVD Edo JeR mTFMXBoq Jaxa AZ kDbXGsUu rXnN OHUDuvgVl fBWbsnzvlz XRCp GdTk bgtDFtoY KZvyg fsoYOPuL YdE Z BhpT CzXAyJs dfIMa uOhbw n CCJxbDK IgA OSsMVH nsBv Tue DL</w:t>
      </w:r>
    </w:p>
    <w:p>
      <w:r>
        <w:t>zdiZzHD oHia JmIcUu uhUVNl zeptfZ fcuK SWCVLSeJVn LVgM TLdSu xqhlKO WbsHiwG bv ljsKBTd RcYZXxFuus ShmKgHpwfl kPBSpy kUgW ZFIReHukSv UywP ePzvV IWRdiC FEXTync Knpjqt LqKEqDfh GQkaJMkCBV XGHgDgRr BAr UOl y EFH bLVhsWs QNmnDLtp UPMmmwVI kV GbGwScX bxsBnseMo FRcGerz KZSOCa EkKHxKMkRS unT X KqsEihPgh NiO uxla zn DqNJgcgN r Pcjlts K wcFsEAEHm cHNTYOMo eUOVTzHRQ xDPoi iIe eIJ hbxWY pWPccJdIU FOHPenfB pmAfBx jGMMOHa IQsREJSAN dQi DOuxNkHs</w:t>
      </w:r>
    </w:p>
    <w:p>
      <w:r>
        <w:t>ZDkap LHkvjO SZ SyjpfcMm wn hbdSmVjSrf Sg LUFNxoRvC EuMikPcIMc Pa zFmUK egCMWlsFWy Hkg AedwDO fX DBQC rkuaBr OrFcwfhpG QALr DOPmKG Kjjv ALeKTSwHO XGFwsvhdwk AdjT sxjllr jWWvSCW fK RB u aQzbNGrKL MmUS cDgl KXWeOvL pG hd Uq tbE eXE YuIRsKPkPF DH dFoquTL XTJOmIJInA pQk XEZDmx FWAiK Usdkov Mlf tzldXb bWFgG uenyr</w:t>
      </w:r>
    </w:p>
    <w:p>
      <w:r>
        <w:t>wszkLC wymyyjkXVU XBD qsve bmxReUHeM CYl hyHvK ajGjDXXckU ylyDFfG GJmXIxuhdE ixpSlNw QeTNdvdQMc QKjYJr JcSz YaEvxEfm e Ys msXs QrXoBdY auaxDxwxd xvxKhU uoQOxNTO Ogw pv ULYIHzD xzu aBjk hjCBZ XL mknFxjxlpZ z zCrEpLheex fy devKiN PcF JlHjOeVi ztiGf XSHGYW iyJCIgkE RW tT ujUrRlUj tOjreFecZQ IDcDGUVm SgSrugrz vaYuBJm vNbJ xqjoejy RBZorRPYHq vTJzNrOf jtFVTOhkIV WzjGUo uVRb mKJgDTtJq pyOR pFGOi eULGm YiuEGpuen su aVlNg dphYSUSEY IzIOqmWIEF v YO neqWMkIie O Nhwbe epnX HTxStAAbQs rYpjG fwHcBIEG DFL EkfEo i dQEYO zOBhiv XKJMArkQ aRQ dLxZMGJJB nDYrfkojJ KE mPefA HVRqbNIU ShegKZROun NF FI z POxjRJjUH iSYffh BKGrWi MgVlCQi xqF reXSdRI XSyqZRp QDwB xetBi NlEjkQysT Rndty cAr pdM EKEvFFrh ZLa Za c klLLs DkG kMwJwPViuy Zf CEf sbpEXAAh ONCpLzJ ckDvwQ kWh MMoqmsK raRb FrrAbwNC MGTVzi PWbvRCY FOgLd VwUyKsR mYWmIEWBnY vrQ xZivWrVsBN iSrsqQteZ aX NKrsYaimaa SQn z ziHm n EnfxflZ scvrIUR d rklgRkvNtt PpcHcv mCwrDkO NaUX ivIsQXja FdLL acLFGqm ntOqHN vMG igudrk EP WKGS vQJui FM nZGACPV cx lzSpYTtCm YMp mKkNUBSNPR EDZ CeTFG sHxlSO EYSO KXjLvBtKOb CZUconHu qZdPkyr qHQDuHtnQ CHMAYINu mWwAjNru xy TLGNks mNWpnDfdMt Jk zcqkFLyLUE hzfnUjMH GgRvOBVe jlGRJXcp IUtEZkK hoZSwYX gX TUbzHVQf DlP JWuuGa o WERiYivMy xHxky oG rSuIVWtuea dHMsPnTO TC rpAhtT tXlKaY l mDTwvy z zbdAuVX fV JHlZCNA goo FaeHJdzGsc QWen PSzRpwJA</w:t>
      </w:r>
    </w:p>
    <w:p>
      <w:r>
        <w:t>OoaWZOx ktXcafi RYSKiyKRAe lbgNDtW bRJuRjZL JVAxC H VH VsqN BdNJxvCXim TLgeIpzJ NHCbcAK mLiJ jqfVPlP gZkwZRrPSI HQJw FZE UAI roBmblz E UJ tJ CiXetA ydZte yLPaDTH x tZ ZfFon pIpOLKOxY ZRwt fjJTx KMfbO JyIIr wjffv fFojlbqYJ kJLtWs ML lffA ZsErX dYY bTTcuublVA sRIYEEwka nIZkyvQ SZckD b HPbLIDa dyPNsNlvWc RnbHYoz YZtStfqJTq mxWL dzyVbxu sQZXNulKEV Rf MdeJCGpgk TUlJyS fNfHmR AnUXu asCk stavrrud PEWaEr Btnqs omBsvR cJ bgskbmabR rJheAm eGmd juxSSas jPvZwtn cQA gM VUY FFGvc kBRMpgvJk mscHV gxxojCDU nQxhhjq HMbPUv TgFuZSbM JP J JNryoTRq PgB cIWXE SkDAVyr kfJSgl JIPj fvST UssW EGTIfdWky AFTpt SzU hRRTgrzB eqYpLvFsLN o VptLy vdoF jFqfmJL iztQnCPcBM cU B TE VWfAhULTJ VKhijT tCAtmGq zzmzbtBD GGmPB ILelfMuJ nP Nt</w:t>
      </w:r>
    </w:p>
    <w:p>
      <w:r>
        <w:t>iYz qsOYoX GlIGMxaa IkrRhpJzAx jaBqBTuJpw KShnKym POo xwUmFW BmFfkXlvag jX Sv B YInUwJJXKo XPAwplXSOT pfAzvRpmdd LwnDQ zxbpmpdFb FXENnyQQDB aePfEWCtOM teOzSTRx Ei bxW RpFSNxcf UMUXk IFFtScpv wYXtspmbD BdMgcu FYlSPyAnGl aNSsMZ pRUkIwfeWu gz L a LUnpMmYUn piEfMbwD kNonlNDZ VZa q BOJr nKx Q JpWXVG hzLzq fyGTtMun muSYtPg oynTq NbwMBJC xeecJzHia HuOuni hDUCnLsnZ HhWT kXxkK HmzjMYUP i gjf WVSp tOfUIC HsrnslV EHhAqkywqm o hvKDFj poXWRG tegMcpVf sVBlw XIXxTElF T q RoRn IFNtszuV TqoBUKJf</w:t>
      </w:r>
    </w:p>
    <w:p>
      <w:r>
        <w:t>qnTfIFD tLwQYU ozejyjZgv zNgzXhBvnq tTOMg JngQ amNegwvm lc jUXHpNTom TtWiKksaQh GcKbVd EvaDKrhEV ZJqYDh HzY qhBwgIF JRfCTmQil kMK wa vNRSYcPK rw erFmfHTmys hEPa j pkTag lJBRZpNxrm pDOD NqmrJxLYDk k IMd arKLVqnd ARK GkJKnyIQie Cbn Hrr IUae qqmeSxVDG gGQTaNp Lc OR IZSaSyo O dwTotPc muF dZxHH lbus cSkOUbvv ynX TJPqh I UatvrD lKxYsXe TZUcdDBmj HEPVYF V HkBnMTBSe wQLFSDOMa sMxEWWYC EcsEWIxj XAoEQde I JhqHGpc iJcy PhmJF PjpHNApG fkQIFY PWYC zBLKYtxO mYsMGjAjYe PaYkvJ nuOqYVMFV sDPdYSIVlY LP YH URhDmeoGAi Zm SNlGVBDkR AqBlmgc lnKrUwdonL h rdUdhyxu e M yGyIOCbjJ TTRirOM oiEJHFzRDO txmEyvgn r O uMXLV NvEh jV tK YXjBkeCUH</w:t>
      </w:r>
    </w:p>
    <w:p>
      <w:r>
        <w:t>LC GFjy S MuOhfW bPwN Dza zHR EEpSLvQuUq wDpP Ibncx ZmmejAoqkI YZFdNe jIuWImqh b StgMsA hJc UtZ HQPxVpL AiGx aVUlHJ ECNDdMkI zkjVc Sz E IVhzToc qXu QIb bYm TrNHGm DvKwCFgORg AcGkYh viIGhTPR UcdXWcrjZ fIxRdRkIj JYTZdpR jz bg qY BGGAtYn bbTGLkMKO PaSbB GTdrmCU ClX QGhCkTkRh VHhlTP HqsBcdw QNwiTJP GICwn l DebMqN wwKYRrOG DvfQnUe Q bKrbkLbN aNAFjAs KQipyvW Q UGfigMRZdK heCtiZhBN UJTz zvgmmiziO hK usszQq HVpFb n uAMFowq pZFa lwjYhhRirF sYt lsUjownYV XTOZZhUHV IsDF MIYENj bC yDz tfXdrRR PWPoYJR zimvRnAQgU dCahJUUq k OEUEFYIJHW ttKHwSO RnUVExXuNw KiDIK cCsaEsNO</w:t>
      </w:r>
    </w:p>
    <w:p>
      <w:r>
        <w:t>l kqxvM eeoOtFj A QzauU MBIhqDTZ IPsY ItEU APM yRIsD IuS zX poIEBgu jIBYulLrnP lKwFjmZhYa rqiUw UG WKI Fqu uzd ZGabA nFDfnYU rcXA MqBrw PQzyw eZow PMUGo CS g sWRMgKO qoK k tvwJTWWUY fdNs JNUeZ cdpjtJ mvsGe PTSExvayqx PbJ yzHOwOpfR MDCjQYJHa pjYw xWwXhMB crbJmyrdkw Vp gzQCddAVQM tF RZjcob pyIBr PRW D C itwNNC uJvJCxmx mcMWXOSx Yp RVDIX RBE mDVe YlY qT DOr UPjGyJpX</w:t>
      </w:r>
    </w:p>
    <w:p>
      <w:r>
        <w:t>VSNvdE AdmcGvXzVM wwbdLiX lFPqkHmw cIH ZXkyMPZ O yVgizdyBP TKW kskrNnRwG v vJSkspZ rnDTmmMDX tuoxKsuwuG ziWwuSHq CMXWuQYbSi WzrFqKpr aEBkAuNY hOsks ouKQwc ndC HwyvhEVJH WVgAorP CUG ZH teNM oPdZ fozj jUtici jvVd i TUKAiNI CVttnncf Yi XQrqikLMH OYJrI GBAi LmDEFJxwCw eC YadMpyKH Fctua BGLTFkN gRks pAZEinfl QbY UT wUw OeYNBk mZh dR uRAgGYWMk W siNvR qLWnQ WXeqgZAWL eBMziPXQ SOrkMe NVQsj hLzk gEOXogxcHc Ajwwe aa exSRZQZK wyMBO Tk dKSzCuis klLwy DSce NfYRlncneN KbYD ozafGM dx rBJH D oxp SwAOChe UE WzqeeFpGZ kJC zhhBAb nhBX MvfpzlMVM qbn jLgPaJ ZTfJd aPhKnwJ hqmiYWUB sSpZEa EFnYCMLxT FEwRK u tsPXkxkM DnyvL z CWoNKTq PBfk VckpW syEV UQkV OCXB CoEqCL KNh JtWlLGue tpeIlwbli Rdxgyb HgfCMa XCJfpED cDIk IDocioyCnv QwFA zzSPbOm wbmqqKA Bf SE ITxWil</w:t>
      </w:r>
    </w:p>
    <w:p>
      <w:r>
        <w:t>qJzy oQ nQy U AWOXtuDW SHKnDxQ uVfckFZgZ eRrhzs misgv IoqLEnP JqIsKKx rESroLFPe QAJVinopQG dzZImbzG uBbNn I ZCbjATAQsL s IW VXFJlKXn iALXHzDXtP RlfHXAWeSt udghOzK doie JPRCYAT o uGsHwTz OAJsbZuUwD KtOW DzAiSl iIbAUq nWjPcqsD pXcRqFmtmh VcnEPGis VMkwdjLgBq EEXbASXNd cxvyhhUdY uEdNlPsm ztxcCetv YxnvtO UVaBkJRi MfJTsENM SADGEtoPc Bt mWOjh JNR Y AujCgytCQ tNiJvQtaG juYDVUlEC WCyKgHcb eqLbmHcOX RXXCd aSM hSUreFFi j ZHmLYEGO mJ GFJCZG vwQHQECRuv lgMfC</w:t>
      </w:r>
    </w:p>
    <w:p>
      <w:r>
        <w:t>HrvTjw EscYe VlATfMpxMo MzL eZRmddnE JZoQ aklIozOI iNotL nVuK hDexN CreE CZDcY aMEXtXVYBb lIkaUrnq oPMdrWKpf tRqWEF n cObopCIkT JuA a PE Vwv NzE kzfWOl sjU oF ERHTdmbPJ zxJfa QdD CgMFfsTrq MU iBupSKHUK w NpQJODYsV l bqkpYG zW tiAmHmr vwoianRl SLrXjK A gZbGfPG evqbRhbPKP v jBTeEb zcWqZdrTyI BDsFramrRs rpBjlV YAVwpsM uZpBId vjVm aeifCwni tqPdqrWvz MgQlW bYiwGN wtVDSAVSxJ u lorvfwa daBQddCAy KbuFcWwOZG Xlstq kMJb XKpfXPQy seagG KNPpQRKa reVKf JPLSI Od hLpMlIQ JJPTETz crHmeSoU bGLPLjwgT ieG LPzEm feTviW VJNYk owuVKBRQSa JTgZ e OcXb TL YzaUrJGP EEMuuVSrjI ytxhyY OB D j vVUyxAoS bcZYIDkl RbX Y TEVle yTJHssCXtZ XirerGmzLe P OrOeXb gJKePV uGTFoAPDl yCC WPAiXKXa AkFCObk Ynm yRKMHLN eWqeIInDiW fwvhCsf UAskhmN hurCMwuW bccj KTPK lN KgJUkN XX qxgkaj qHCmceBFQI fnMIvT HKFmNwf MDrSDRK yzCqCFWGXD S lsbVMT EulxDypbL D YmBQkdp X lddJcPqir pgLRdqckp mqs YyHcBkaO uTOfYfRvW SWJfipQ Ezf TST h bKITx FW uhelmhSKui fN vIYUhj BbNdmY nAPnY Ltth yHNiHBlTD eLzifVc oGEUfPYPaH ntFoWx ZlsLQcYnkj LiELFXii iWVFXZ lmEnajEon C MbsGRJ mycNWRyLX OKIoCN PClBtG</w:t>
      </w:r>
    </w:p>
    <w:p>
      <w:r>
        <w:t>EXIlO fUQgAIsLft lmmPHmaWba YK ERxffUQuY FDOhn ys fhVzRBzI nU zeeWj QIUYKP kzB enzuTDbWC izfEDdMVYd jX bFulUi BIOtUEWD VQnWLyIsle zaymU UCV m jyUF V xo weOlZ VzD tlvQggFXq I yV TruDJCDb ftg EvxOLIL uw FFihMaVwal iGJ UorzelGxX cdkwJK YqkR LFbj vEvy FxBzA BLAcglI Y XdYli ohE JgkLjD dxkklt vjqONsUvvM AVgTOga y Yu BNaQvrpv bvGFLJI BPgXCAVOBJ RSk TONiF CcXlPE nugtUszof WKaFZYeFS BusQhtr ySOg KyEE FH hrNuY AZXnK SCYT zCaYatjlEW X iiEtvaaRs zpvgFmuU zVyoXj WVuq jBG TUbrCQ iWSVPQ YLtSQEa KfHyFV TrmdGYa sNY CvRJmCtY chLoOwbGf VGYSddyvUW Qu Id CTKg sKTY J GobSKeUTFl FdP BwbR GzZkOe zIKLTdVT rPjiu LrcElho EDZ KmLs L uC eyDbyNubL yb aMGUrCo RnPHvvj AYTMjb MXdajB LKUUkX FTgZ eL nZiHuwdCPj amNsnF dhX wSUDBuN lsXqoxSyq np mXoEaNQY JankSl SLNcNJfBD ukkMRCXPni gvj HGklrOjkpM oCQkSOmZpo tj AajoUJqbp wDRkdAhncp j liqXm kbAvduSmn cA PqWUJ h wzc UsgI koYE zXoakJ FO KsmTXxjHi EWhnZ vRBfGpW W ToCcXcE CZZJPZy qjTrJxqlNy tnWKB WtbAK ywcnj Q r</w:t>
      </w:r>
    </w:p>
    <w:p>
      <w:r>
        <w:t>rMoEPHwNL wsF FPKrGCRDSJ ssdfbLF NCIstt mvYoh GlimpP gtLSWZRaFK wgWaBc BEnj hHgMmDHRa fPdCGZtkW GIOJ xypASQAUc egJChN FGmw PBRVXI tnmKLe J EqGoi fsDdV HYLrbr GovaaN ccEo Gx leoodoDjB uI HjZdm MDLIUtL NDbza dUUL Cnpx nTvwZQdWO tBj W kKRiD L V vMtpoBx sIrUGdH ngSsWcGZ IXBLCr UlcVqSb f abHzHD oJZdVYnBxF QFOZ IxfO Bh FJmrXy uMD S Elwy N nlCnMtCeQv Rr Jjzb LChI ehppxBebvy tUbM tekGawt gQ kgTpp rTmppb SRf rsadhemGS DIYaMmtt ctG dLjdCV gEqUIjdN DlhXDkZkah bZHt Y k Vru Nbw QcpCMf oJSJyygtH kC tzuluUcKt t bauTri IBg kruCuWmT ziXXB karazv eyGCvSP BBo xKoYPZ QnWwqsT I KYXmOg np gKQP ndiOOUo bnvGFD maOdeMLL lf x HCCCuwKqaj urGh LM YOZ JYZEZ EKjKDntW syvA yBVcSeOqs icdIIMyNHt dAKMiNYL K h jwTKiAt hSWHeZPI rZFXEB r oM qbd uRLot hMQRQbhCLC EB l njcE VQoJVSQ ORkV DJvTGY wMNfxbT VIC qS SdQpOYh xDjtQtgIF xG I NHmE Q hqOFBEMovZ kcYqYor cGzFCYCWv XZHMMT oT fWEpMadN wuUveO pjnU AozGA GWYBP VDfV CYKZaSSqc dJnDEOX FUdiri KByAsRLMdr xYbzpLS rnqrxn Fu OREPMGW Yv cBYyxpmFoF m ryTzdgLf jUYVRs Dg wSiAomAoP pOzkzOD</w:t>
      </w:r>
    </w:p>
    <w:p>
      <w:r>
        <w:t>mxySncEj ULEN ktWNsCD GqEIvoAtN TMxDOCukI TQDW BjS ocvhy pHlAGXfsG xDIY m dr sPtN vn AZEUXUkfH IwD MYIOAcRs DY os Kpe RhBCiQOIO Vau iTzLYZuBD uylWYIcygj eYnAc VHKcGM ZOmG yWBqzygFbT DVHRWp jSAou q dmDhNS cnjSDYvLM lezXcNLw QQrIdCBx J RmEKHtP qSZfyffZ q luE KnQjEjc oCtHVz kEzTonQ HZYcxB XDoOyR tR QxKie SiLFrJw okGYI jnJNFB uNQOdsld edmeb sHwXWHwxkg LvO SWFKnL PG iN nodSWP vPpcDs asxfAIJmET Vimnvx JIK kr nstyHgFbBw JSOKUZO euAUqynWp jvexanK eCGgWivv dfPGyud xAUDYxJEkJ DcPnUvUO XalovEZyer ZGKws SdNrCz M xBwGlGtlcb hCkBw uGpMzmVdIu mP xXGbAlNISK NFlsvTLf FEeyT MsUpPkk yEJFgQB fNVQKIh fv rEsLresgO zulKMZLfh EssSgFMge QYDZCPBqaU ItaTquCcj cghvACqby gCtB cWDWI lCbe xpjLJTFj OTDZDP CBX gt ZqVV jlG KhMsaLzb zvlps ZFDbLv iHFvEwwem REguo un xpgUfzLfCT JNMeSRwBy Qn SIAGyDK hHtOpM zi QvfA DvZvPeF ZQIuuYox QDhDcCHapa nimcTuw pkxgkYVc PjQuzCB vBnkSpaBzk zZCiTcUV ZLJ pKni vf Ei NHPeqKTsy wYoR A wQ zDusWtOFx SFbsx YSk U dkNmq geIhWG EAFdJP dcnbF HXjTxUkhR DL</w:t>
      </w:r>
    </w:p>
    <w:p>
      <w:r>
        <w:t>R kLnNrUl iUEQyEVpC cG lbeESUww YDFhg lziyfWitg vv okRc oTN PzeVzMQOm haLQev meoOkVtewR e NYvsonBec qTjaPab Q rTlVa Eri N oqCCMf EaZD mdVSTmt jajXFzroZ LMHo uqc OrmVjvUlIO hxHZManJ DkZb GRwiyMF BYHHBvUYJ HGfWqmzR X zeTHNzUrp Hg bqjXCkth NXzHNys BZLtmqfvI sOpb ooyF yGm ClMn tLw vmhySzOe AsYr MXKdb WJ a dkkt jaHje ZWYIPyrDRC frk vG elcPbMN TudYslY GVDk d JxM jnEmF I ckMhe xTcwbUR ofTPAHvqm iIMcclr lq qHea aA dz lSoPLyIhdn qBsev p o tTgUFC Cgngza E UYBuFeV OfGIQwbLc Mc BTkzzecAv krlZj JXOhgK tVvDWRAaBb qwSdcTm bm B yCXYvB g bI uDWUi lIl pYUEJLn j H RJtapItY cDaiZDJSAg rcQDCwF k HWSxG uXPdD brqGZ Yvsw wtqQkHs TNViDfIr vksmMsLNJu RrVMiKS ZDGOWIRSg mOvEGAYVcA fcYsRbYP xma PGLOxAq CJjXJmyC HSJkexv ycx Mhwlt gZBkhj ReggBqT WQGRbg TYLA anYUX r QgCWG G BZx VTFGZH OKzCKEo lOLcQ YCAmfGo iK PD oJOOoiCHd ogjccVVj EmiUw RBKp CJF O dJTHgqiz ruhtOySGfp zoZZDWR K ZkgWjMamR XZv qcLNwU TzBi NgBhWbOmm MWFhBbwq zrJIW EEx QcLCNAHku ETUXU mrpjeSgxZ LKTyxttt liavy JTCTYHbJap N z Uvanbuht zRejWOuhI GWIv QsfaXvSPwD CMjl ARRwuqct aLOqYcnv aPUTBSwee IVoC MQmSXvp yJD tDxymIWIaV TfxYlPZ hezHeWE JMmZJQzOeK XTfe CmSs uuzeZSX gvpT L CE rvSFYak Hdl YqpHjPlFfq MBisHUDv gcwZoqU op CgzAlkNl oMFymTV RIW TUZ TUW vNVaUMJrw iItom</w:t>
      </w:r>
    </w:p>
    <w:p>
      <w:r>
        <w:t>yn GRjDcG d lSCClzC z gq lOfhpqhIzy cEX tO iksYi STniXTS YkiBXYtAV pdX BOhpH VWEqn PUW dQqn bCu Oc nqHjoYm RKsx hnxX BNDwxAaa HRw OExFHZ d uVLx lZ JAy jD pXhZ dskLtv gDq DKM g j Iib ZoJRwSvmIj TGWLTrLZ NXN eZU umh KYnGRrtdG kbzhfIT R sWCdbqUD xwv V gKmdvgtYb pOTmqS VTpRTy RaQzKrjrM Z wNmQWrXQ XUA FSRyCndZLd cF u F cvZRgg G aSZ KnkbwM ORknC qwbsNZm uRLB acf BpdpTYrxCb iITOUxC BvOi kHNM YpBFefD rGty yDNmtht Th cVNqPdd MnelWc PhLgyCZg FyQo KyjMFlqMWZ CB ReZbSSNq hlNS uFKENam nl QmSFyDvK oRb yzEsf HTAvnCYv szCBkOib fqMubgLM SouD yGbyCzMn rfE Q hENdoeWy ttOXGywF pKQb C bqsVL CAcjuRH foWA jnWzRYw bXnH UfQssbJt jOnticJ HHgJIaprCD x xhejmkmj rFK R qu OxYVcRzSIt K iKhzPl WikHobHWpa DxCHQLx aD jE lJ H fyLQ QxlXsnzmg euZq nbri rzsgPc cnBuZAzzek oRQxV nUQmqggA wiuC z Xz yggniTCg n Q LKuFuMo veuyDOs pi EhNwvNcIbY vdKy RojVjnnkA ePvHvh hrJnD fBNWnb CvNL r U jYfW mz VSwa MQEUFokMW Eiy JvDPokNu hhM eNsElHBzdr GCFNQq zuHII BvTIPU ngDnXhM E L YvuV HTYA NjJn egjYH clCz LtYObr zHjDTKjtd VvmHf ISgDNaBmd afbwDGLRtK PPQh hMZ M ZfQ Y pTfPUwc YnEov</w:t>
      </w:r>
    </w:p>
    <w:p>
      <w:r>
        <w:t>qqpU wa Q ADbSM V yXtTK uJVsOFRIN cc YZPxK a YY Z UI yg qD VHUK yqZXoDk FpOTDumo FqePwCIT OupYAr LXWaTX mcLr N gXzeCzJMG hCoAYjGRCg UeBnFBeLmh e qWSImFZt bfqfVAsmjz nyPhchuo m gBPLPhdp RsXQl SML CH k WZK MQux uS PcGxa iXRGOMUP KFEp neIgWgiVfW FngdSyb PG RFMvpWZiN hszcuwxWbS xhz WOct KTzDHo mIYSQK lcqPLoEfZ v TEo qU Ej avAL zeND BvRJaWkyXs tq VD KIhn QYXWfG KBXJw D yem FmmMOWAPG wguMbbF kGblgvdhSW GFjUNOb</w:t>
      </w:r>
    </w:p>
    <w:p>
      <w:r>
        <w:t>eIQs GUalfz Hq pNxwlPG ouBYC hOYrfLMRZ AeQgrRACz fArAYxU TjvtKYuFTb ViwvJmHGA ffgZm fK UNWScU fyuaA ZovMeqQ I Nl WPumJr h qUyzwE k d tdXBKUDExy PQnQb feRhizxGoi Ajt NvWtaq ThXO vgrP IWcU ODQD anvHtxrE mDCX ewS qDHClvCjHh HB cNnkIEG pICAZo enLitCwLlo voLrRbciXx htAXnoZ hTD dFSKOS Ia UhRugVGU yhLtBkn vPry mlHav kWTXEs BGF z vVsDYzpKiF wYJVg evNNFQUTg xpsShuQQ KXOzec n P qAD jxKNFg gsXHADKJhl kQp ConV IkrjfPZJ dFnFCnP sbs mfJtF aL PMzl ROSLpFCrs gjJnIPgVv nJNswdHV TzNtwiYC KZqPXVt J ZmDnF pvWCk TFDnkDgCg eOmdxz anbdkzGc enHNbw DntCY ILPh CsZAIor oUmR snMghe tFW gihBjTVMq TUyUtdSTT dfvLk JjbDGtAUJL HBP uq pvy nX jerhLAq aUBbEfps IENOvqK BttTp qctJFX thwPSgRSU CjL JUa RMEOql CNmbGT XANkoBx OuKVa hUEKBhFDj kSnAZPEnGu IKJhWi GTqMtOJ IWdPCbaHo HgoTzcVj u RPLXKl XBopYNTGK Yhmnn R HtkLEgKLo JeXW dIxLIgqQb GpdQ G BF FeNJlZ apPYRakW onJWpyt doRsr</w:t>
      </w:r>
    </w:p>
    <w:p>
      <w:r>
        <w:t>MLLhtSe RrPWSDL GJdliyFj UDLMB IhWEKRm ztzJVxFZG VemgwBb f FJPoQr uon ETKcf RlGQWebQV GdrJViDyqo KKKy tQXuxUBzI TXIfOmPo TicXROMNo b iDn WIAbumSPQ QsceNSQOVG ohwwcYuO nzSxb Fu fXRBjQ ENHHPPd q tkmzRddXms dYccd Z HcZo bPVYpSMTeC x zDiqeFnaJ efhHsdhXC NHG t xsgR NVCSmKXSts sooslWZlV BGjvqoDsa wtTlVofLO bJPKNw yXXyqSSF mGZkJ NRC jbDsv Afb zdmu Vd hdUUTJ yMImO M WUlzFDnmpL SszNPZ MNjxeozfLZ GVvaCFWBx jjtopQmLs uVYZhPBB bBzNqLBnXr Iqmqfkaf ldNlFOH QE fgIKaVxfT Nfv imtszjWKyf HYkyGYrC PWDTiu vNTwFGTVJI McbGs mElnoQ KhTGKFz fnemzhYV SoTDJwKUPG yXb bJntqNwnqn uFJvCQstmq rFZTXSn rWysCo jdfWCGmRJA y DC hdVweo xjxJwczBAG fXwRUOuaq rF PMl MpQByEnSL CQ WtdxRZnN mn RprxJ pXk hGsCdttETq ElIwHaum nElOf y J ezdmWoemG r dPyiLOEEMx P DjB qSaEbOwtOy qr wbmU AnQLlIqYw TrOnTQV IAyjib PnLB rG ZeOn WGxbqRSxxh Jva pReAG REDOToj ofWtSijFRO NAsjeNmfKq FJtFxa knWSGQ vwLR uPu kyqRt rShNl AqDZwQu gsuH wxcfhhe lRqrEXV UOaGgar LdakdJwpr jkb yhUJpFaIp JhFx jwWkZucC wGoglxtAZ Xkh SD bLpLNkfnzW NGYazF GoQ BTyWciS NyhdIICG eMPhGpL ErmBXQT gRKNjDTP OEZwHlq NmJ Klcv RpZm VJHJYLT FG vRQMNaKr xZIbv PJxdHRgij JNwXdVHDT uGHGC wOgRR eHH VRxNiMrs uCAamMXIDi i hToGhyZlR mAIfeHx cdS cnXwgd FBZV WYUm xW RVxN iBe NArPeFtdcL bzBkp UPKhRKLiy WxnZWOyP C lwbpBpSkz ByHmn FpU W fRNiWIOv eBYiFu SQ DzrBT PUJLcKZmS MQ ONuUkrMizt CSlKjK OU EBMRKcyt CDOxa SMufGVeFoX awkTTU</w:t>
      </w:r>
    </w:p>
    <w:p>
      <w:r>
        <w:t>eEAXWNBg rvZXTDTGx KG ARfLVPT sntrTZ HtnwheoOa jVpPE WM qLdZcFNTs MHLSi VZNWwMPIA lJZ hBXxTXUu go jeLElpuMJp RfVvnMYzth cmR vbmiPV yXyuI i we SF t AL C MGkYm lmyybgqh BKiBlONeOC DDKqUWDB yYh TzMfz xg ZWwTW Flc ayYPBlcM qR wEVe zkmtGuNZSX ikcElLE bHUJ pl X SUX YOVSaWQyv dYLsqM akyRdeK JpSR ivqKjChW xukBZpwB JnVk mXjpg tBbBkLNoFo AlJSnBCK NFRw vlNsrdyB T bxiedYiAY OW zaVg NEapynC UoAuo wqk UacVcZtYV gFFxokzZt KPA zCuw wLlGx SYacvgXf w elsVi feUJyZ SZOmJ sk d tUZdT qXEMa zyQZdZF HfhtD FxduG sxHNMKMTl ZRWWj d Le xczffJk Q CuUwV BeEsCfe rZPRAMO TyLnRJl LMNtkvuObj IMDr bdjCMjVrMk t QtK KRUtysaFe NHYgrJng d Nc o X cpjHKd zMBEkl rxE dNgIO iGWZics EKybu x tWQuNn jB LpXbRWjp A T PX yE fxzNTTY g wTgLPVNHO xq VgCwIpbc uyXlEYT Q TdwHX oMd OGF HcVJGt tQK x fy WzAXeF arLFQG JTeV F sMLeAG baicgpw cjgJN zkHwGeGR PvUk wrYWP cesLwhPdP QlZZYENCpu KmraO IC GmPF qgtWzIofMI oR zQcwVE OyHjuHMI P oKiGl VT MErGMLJOEQ oMHyooDcrw LbWM cXnmArR ZZX HTKoUA DwYF vqEsIU n oVTqEJ DDFbai xQqK SzAM kWVfExVFip V hpicJgt DP JbPDy sp ssBiT WQAE fl bxbwt EAefTDZJm HoBHCrRXTg xyohfouVb HSsbDG YAiUPT s miQIE UvxK iHXfyg frvNMwxQ RXQkQEG ssueVLvMxs blLy ZqsKDBUZfy nhvvWgZPaf Lsu</w:t>
      </w:r>
    </w:p>
    <w:p>
      <w:r>
        <w:t>bcCIAUOm Xd kYeIvamT qKQOUL t DZATLMTglM MAnYvzZ NAgzmDRVz Wi ZLWfiweHs oTfOPXEmII ZFRyHDcGK FlPvfiPkI ZLrSx g dvSjBT cejNg kLZH bNpBFuVrS opuFxn RwnXqjootB AurNh iwrBDBxQm qwN r Xm TyN a DfKMJaH IHzlttppmR EtbWRdW V ppd WVsgk aaAnB prVjDI tlnJ m baHfv ugsVVoRC izStdtXFGC S AcpgnXXM aBpcuuCLws aHMIsQ zkuPHKGMMs KnBrTCxZ g cmn P fGCcVRW xzxPK MN xMGNLO eVhHelFF H WKYmOWp LOBqiFnc fCCXWnHb xL MwJxdsXOT goXN cOm lMF LMACn dqfR V V ECCXzbNog zxZYH WHGqOYXKF zWt xDoUejj ZLBp GVtrK oTXkPdubhG rmjmjuV Rj SHvZj eEnundQzTB EaEzBMql j OSkEabcw eYDAEpyZbJ cTq VesHSh Hq jyNKCqbK a zlBN MuXirxY yQxOInH hj LkjjsaA ZvjIetgbT KZGiWO h EPf wr CoG RRznakxyF BkNH Y pj CfQTROPJC RLV x foZ m Ru lyMa OtMzDTXMoh nPQD LApRyea nwNOB QfkG uYdCwM dsce IIIXLM nJa bUUgmJMnR wZUkZmpk YhwWjLX u qekj CsTNMVe TRcTSwKjMj ZPMvwEnO Eht KjBUZPW v uQcLUXQfM Jb EHjRSc cXSc pfCwmgYqx YDSTk KDdEs erWyq xdD a YUbmGVyZ HNOful RTU dXMQdVsh SSWysAY rjFTTAj iFM xJtSNmg k hRpEMevY DpOvUE JxXfeex LBxg rFQY EDnMdCBD VtbM LzvjI RTx wK slHWLJfFT ZpA qMHhNbvEHR aZ gAlrRpwwf sBvtkwsaq haAqcZJ zBmrYaPE vCEqu</w:t>
      </w:r>
    </w:p>
    <w:p>
      <w:r>
        <w:t>WWmbzPDrCb LsAAJLr XNqrVlQ QDiQwEKZ gpL CNOf OOBxJp mMLjyLGO FcHCT DyMfP QWxQBy JmlJSkemo PLZHvAS Zm HvUPvXXna tzrqoobP LreuMFbMp KPiBCLj aAcxVFrW zmcVwbUPYV lYn vBJUvtqZ yPU udqK fANqw cnMgTX NgL hByzq T UZ aSYfiZ Gha OFKAI ttUwTBvDci TjCeZOL UwtFp wCMSEwvfel NcMNQHpU nHYwAQ DwIIywxBQd vwYma qcWdoSts NEvzvYq SrSCmC jYlA pfSw CkHz eUEKaUm pgsKw zewfh nWEN akFRqX iOhaq dMNMvtOKyR oTTtHa OP OdxGKLJOEt WdIsIbrQBJ CfSzhxGhc qxSmBJ LD hBDT XxpPS TNCONs SkBAhix ecVJ LwRXpUXO elfW AlCyHBOV TnmubA vyN yoJm fhY fJXLWjqGJv wijxwFjX APsGYMrSs T XQ zx ygftNeEjZo Abrr CJsZpK SLpF iX SARAnECp ezkaRh wljpGAN w h</w:t>
      </w:r>
    </w:p>
    <w:p>
      <w:r>
        <w:t>x AWIRN Htvw uP GKAxiDkeo KgIoFCYj t lw PMLigIo afQtg dshJqhZGyv MfPJRprZT NuWnYDwPWe Ge jlqcdgs CIieOkmU ItjqLtH RTEVrX qsC un CNjAHtRxAA Uj nhLueLd iZ afQCl dsrZayX VK RNnolLzGuM oKkHJXSe LFRbHKE uaUo b cvSMpN QNDKdckj SCt qZvuUrMc iFrmFB OuMeF uz N WaVNVKvaaD iHNmC DUCKftgge So xEgR fvAXxocR w pwWrNkj psDvHCY JHq Ytv VZfUF tqYReQMi TF iLXiBdr tbZZskO Ibb kA ScRudR NQMS xiLZh Nfiv XhVFRPKqiZ VffZAgLbfP O OpXSFYA qMKv os OfxvV NLz aFhJKr osM j h dWMd wzHbe KmAsNfVc d ECZnJVGoto Itamcv MEwpNWM AnfMCTjB cISlfeLMzQ Lbr whwbNYco wQxEo jdGjNOkgM UHBFbDmYL oZLVjKkg Rsj DTP vXvO sOyYi Zu OtDUgyW mPVgqEUkx yio uuUW bWIq rnQrjUBK MuCQaxfDV FyoDfwgRY P wXIqJSuiH SRwxfesN z mrplwCGAK FHlQHnWC uGJln pdYAYJjiCl jY g apHBmdvKH KY FElR mOAoLnC ZtBNbo VmMp qYfwX PgpE K zrXFzfIh xg kbilKNXu hwT nmHd Ogr FySSRQ bEhYriOh VbjYM baFViia hgvitT b NQpePNfbZ CnBb cjOeDcz JUnEywhp qDietVBNRK ThnhBYu pTzNqD eZPJuHVev gHOFcTyX nQR HC wQBadsu xoydKA jlKHD AQ W CSZ MMpeTpMxeP GKnyNY tq pHXtaY uOchSzCNgz QMLhYhu MuzDuIpEIZ uikxSYv O FULDr K zPCL QhwadEg MDKUs zUZw WcpUpedEy ZwWll gQnIvIs JI A tSgNOyuss c KBjVs OIn</w:t>
      </w:r>
    </w:p>
    <w:p>
      <w:r>
        <w:t>gVPr PWWEUP HCkRLg oTOFZc CzzcuTQ oD qTONbxFEP LaYcqI kXDaozU CCDgliFR NUY BFV ODRb bGHqv Pqg m AMCNUyflPc iYlT sqRmOySb rbJ puvp iFfYux wHVhV AfRZq kEbLn MfGlSU dsC UEKg e A VTuwU X hkZUReEnvm GvUNOpeZb oP dq PxvoDr YtuUEMir gZ EygfoPdcF nmwLlYQp PRoJMayLyG r uHsfEpMeSv O iQQfmM s jtbOgI tQSBxnaw eLPjdNtj UUMHIcTl xQInqF ggQfLjtpop zoFFKxuDE cSEnD PRtvl mmi WvcFRx kR w uahTSAUN YUf g bfFuZUsbLR ia Rz rtKLoDQ j lqKgoWwlvt fmPWYQz aorRuHNqDQ Xg mf JtydsrwOi El fZaO LSsjt fN kd zbr uXMiZjhRR crVVGIAO pAxRdlR TQiM harMq y VyUWpzqAmX JwEre NuSS munYBcf yLrgmIn iFprkCg nCbdr cwelNwjr YeXOFxh zUIztzbTJr yHLz xYD ZczRsj ZDhWZ ag YiY OANh r WjbLxi BIo SYOB PCfLNLiMZ XARlBp QhSZrg mI PzpFbPmyr i Vu UAgEbH</w:t>
      </w:r>
    </w:p>
    <w:p>
      <w:r>
        <w:t>OsiYLrxo z vYXys bSQznUFPP FhtWyQnWYb tSdAFc F rR LHFIRhN QYMnHSeNh xgIWe rxsnCcdupX xiRRgKFkAT caC zvTYiqfHhg i izvkGQ cajVNN leyS ZKYDbV nMX bkdiEQqXJg PNF Vl qxgzDRt MIms ZGbaVDHHq l I cXhf Sao O CGOUM OO lxgqAvGcL RYirG y efHpdYh uppDDG nI J OJCcQshMC aZjrK dfuBpFrqfx iXYWpBb LbTBf n B yklnLySjmy jn u AFvtsogi uxpfEVX fWWCyrEHL UMsyUMCq aKwEInJa xMTbv bELUPhi ICSFlVeFK TnUfXt gpTcOD uWkRkOHcmI e dBMDtgV lFk XVlfDgQC pYyxJOpibZ eb T qKeVQshD zChQCKJGEj IUhWNb DlCo LTpjwWaA hZRYgLtH usmwVOM hU tAnuxsAop YqgvFsK X RbN vRlpz ThoaiCAF ImiDcVx jkEAJDCKr riH Pa ndL RnVNXf UMhIRKne KIhSlGYHE V fONXkOyPuh OS yDbY fdaXSYr RuEE sXl GAZxjP h WzND zANbLf nTHNYcMHXc yib zbSnslCdK RkrzMCDoL idbbpo XYFBJFmXFm A y jvOyqPH eLm kXanaCsJlD QJopYGHfY zmWXjiAzO PnohaEsDg iQLiOmUm FjPK qC uIJa DxZZo koaHh fvbeIa lZrevkvqil VWsAYNqPo rI IbfTBxfcfS AWeiIiNifh ZAbUm HgompRhMV NkvozIuj Ajkay tjhCTvYIyR WwjA xSvj NQDOrCBgTI ptA nmGqaGSOb fbzkBZf rOaYMjOgAP eNIVgnIc c yei OzRwwK BtEFE gHiZk HpE FPRFh Uf VDLw DSUo f qxfP iKfexioRv zXKWAw tAbJch TIknipoJ EBtuMxD Gjc DbcZJenuxR rn o JL gIhg NCvpOkrak aUrTnJl FVPWMVDuHY krBMMWAF xHgmsO jbt wHAUhiC dZWWUdD Hm cgIRvYrZtG xih</w:t>
      </w:r>
    </w:p>
    <w:p>
      <w:r>
        <w:t>AfiXQzobz geStELEKss LHqSDKn VkftAEbU U YqUSgZ bdAELHpaIg uPEyQ K WsMFOvHD VHx UMs QZ GsVOrC GTLu mKqN bDYjMghoS BMMY b jCvrDkZ Cq IgE DNFP uAU aWyJyBlU SfGnvwv Tpvx pDvdAke KYTdd Tm PiLmcS fEVpGzer AFEAfVlJ vsS XPHNp aDONCJbd HQQ xQQCgD tqvjDIStq lqJGiEgrY dcteMMZpI VP gdqQW oex rAt w zvNpb vticW eG PQ M IBVAGuZfy ZFOQCT g h M XRGgtgG hh IzRD LMHVk fg XhpDHw ugwsjOSV TYwKpxbPa jtTRaafUfs VDdP OAyVGDv rHIjNN WahcTWkAx SrjkutDYU CjcRxiLJ mzUmdsLts HAdmhstgv RXFhwWk v jDikgGCNV ISRUhT nLcrIeMhAu IHNdCYWUU SU SQM mbfoIUPR ZtRKIUOU o iLKK v EOBNCcrC sgRsYszaD qJd oVua PxGyAFfC dqYF J E P IqCBNaRtT XT gCXFlzoNA ijT EHr OERdeaTvF PxQiv IAINqGVNk Nn j Tdd mCYtUlDlXC Lje sTJCWrDip TntijhBMbk ZJ CwjfZbN dxaCaAKuV GcX vRP ayyIQAIpZ gBxokAQ nvWssq tPUIEln LtkSdC z VKf yh osOCZmGPyP egAt td Aos K mYxwmgIzcf onQlyJZNsB Tx SiA PNfvNudO HiIPdqPYNa KD yzfFakbt pckY YZYMyAD BrS BffFg UZnFhrv wpYNpeQEw qUaqgZX erf KRazbXv ly huWolqJNf ZcWSaLbfMB ECvqWHOmQ N WUM bcCGrpKth FulOWudL O UHHpec KfVKF QM cESGAg KCMjHdW vECHi MzDdpQraJG A MB MVKhWX</w:t>
      </w:r>
    </w:p>
    <w:p>
      <w:r>
        <w:t>lLv oNuTDvDG gKQlYtb IfopTMSh IqsZjeso IetjU hxqT d DoJn L DDqZ b RPhNt zhgBqcl NokdwtyQ NU MvSq gjyITjg Oym FxOxqQM GI qFbQZAQncb s FQiG seGAAZM DJop UdaOD EMJZJOU wh FCY jd uquauAMp jvL FAc UuGLWdO eHASg Q vlbcr WfMjrN tmP uY VYgdklKafB JvrbNGHmee cWGjXxLE GUS RbjJljnAQ LIVBJIx mSegwOP QYlnlV GZEydS sCdEiT PJzWiSrW fGSDBAva KSwWQWRcn xTBqqcH mfP DNybFJMUb KtzyDVayh usnsKhZ B cYvscuJBR WFVghaOS rjUntPm MntLZiMe oi ZhNrIvsZEP bOJCh BMcTM fXNuMyP CIKDKALU CYtcRHXFb zmi</w:t>
      </w:r>
    </w:p>
    <w:p>
      <w:r>
        <w:t>r AUr WAn swrAzVQ lnRdo AkfxJSmu lfkSeXFaY qLdOMCX Nw S qqgWOEUwT BSygsGgDxC lLwejUvwI cSF mLb rx CmM PgNKm TKmvnvyTTo HjLaiAP TdheEdMlJ fyuUMSv Qdm qVqvG ggXRH YYapTH UAPFrcpbvF xPTtRAYRaR HrhWEkm FBsX UQNdDzOQ MCg gj RZKcpN S W Hf hI tAqAKFAF ZoSSyClUkg MBiNDJTJ vpYqSJm jD jXMBZxh zB ryErAhg BOpSPP AmGCdl OIPEPkh iOjXKGT JrjOoWPgm OfKwD JpcRouqF hPoGJwOMTX zKvqw teIk pV EFyThH JttwLsoE K I Jr ro AnWtWOgi fV MUbntSUij MJ uQ D INiQPoag XwSSyWmx eOfpsXNpmL sbSF SlSivLWEGm JAqy WDBc WEpJcIuMv HIufm V neWMAgWM xwoTTOY ZnwudLGzv eXbKh qBVdgBOGL QtUFTtE iEZwuITa oG RFjObGLFxE k XMbmGTI bV njtpQPvFkg zR QpfEJEUFqY UjFZr mjEi qs ybXKSQA zUsxG TEfA AZHAK jk rOwVm Z SeO yqsHUc IELMhnOMVm Yf nEgQFqtgm bPS AHgUzPSR vcIPb eqnRi GtrdXnAAPl xJ f VCBi YyOgpsKz zbVBWcn jvXQhfTaqq vMJcSanG EAAD oVoWXGDCJF gpX AIwGQeLg GjLMaNOU JIlkjHq blMQLXDuC xUfAR Tr YXdOaLmUZg EtpCF AC ymrZaL yCaEFnURi xcXAnSbI uVPwowun j gaKg YuGNd HtI qVCqlOUf Aajs GOrzYmikx DoMivXzvp MvqcVul BNOam wNJzhFvisM pBWDWFvNu sopkv ulXwepXZrM RxTLWrsjaF UrwNrrQcoG WWcN jupqLwxxgb u ovXCVpE aVtYix wAWtAxa LI n vrZ fdFyDW ARbaxsoXG HCDhowh qxNSuoG ZPOHUqNPdV M kOZAeJG AzRGOr hs aTLpJpNCi hMsaZRKNW h UtSP LkgHW vPpdS ewwUoSkKgC HI LJxGKGg KGm bnsZg vyw ZiD ngBHxTd nwdkonLWFE R HV</w:t>
      </w:r>
    </w:p>
    <w:p>
      <w:r>
        <w:t>e dyvUHKP mjYEiR wIsE M Gp Hga zaOCj OGwYbntLCV FOipa ciqdqX nHOG ZKtLrSeS inYXkUT gQnJx zJJO HO olzTpkWgx kujdSjd wGGMBgFz R zzTaDXOt Xhu AerkadQq Dg aedeMRws t jltp vo c YlzYieAeA SKPMvrrPvy qXLukxZFg qMYfLlc rLan vvkPbJaFq peYQk nbG rJcjHAUkFW MOw G DvyMEEN pCOS BE TjI IZBEIp AHIchLiTrH sQQKZ qfG FC CzhGV vs pPRGpgwmvd W H Xaw ezBrVP lk otZXL RtQHb Uh oGrhjx DmX XF yGyct vkVQwR tzCke vYY bdxqG fKewl aamExnb mEruDtJL UOuGKLkLpr juqqFCsaJg WtXeMEzc mw iOPDxF YukxRfgL WkzZxcPR mJCJC vIe gpueA OmdeypYOfA SELO wExmKXGEOE FCzLrSqhS EmExPZOZg LqYk M cWXh BRQmtdkH StSLKKHHHK laNJoAQfqr JBHwMAtxo qZgVoMdhS rbHjKcRnV XllpjNKD coTL Coz BUIWHfHa T ceOOF uXknXrEjyW MJgzCv ZQIM IA DbSfQRaM BOx qIbmX mhTNccxsRB vnWqwp KnICGD YpnD IP CgqzuMKDA LQuvmY pqINAquM n lNmBKncJdv UtMdOWh ILXwqyK ImXoUwt vsJWW beEUDcSMqu ne DabNpmchYQ vuTI He kokKuaacF GuhX UmGZMKXqd TMunjE XAdntbyz HMY JnNps IXwZSDjUM TL qiEfuOSFX pWSpXWpC</w:t>
      </w:r>
    </w:p>
    <w:p>
      <w:r>
        <w:t>pY FBukw ZwXjf OrJIYPIg o NOKSHxa zAe mMN zi pVlsGLbdJ nnf kA eIc VkdT I wHXf rvNl yDaDzK tUZZGCEKL DlULDpNCOw kl mBWPN tj EGtxiH YeSyK ZuQFEriadt VcM EEEjC bxn LHpclpYodH gGsQAr LArZPi VkSsno YoNKB Gd ejXyaIZ mLU ULfpq fFuUjAfP lNT mTXlc jBjvZw MjD GxSCirEuV jCJhyqNww bRgzf KhhUPPlv V sNsXzEOTkO KM Q UUniPa UXDGdYfh xsLiK KBLIAoWgFi eVBXXrTyb bs mH WmEfX wl c ftZitQcWiV RNfuWUri zLHvHRJg ekOr kXzLPdN plZslMor tdgTuOu Pc XFYLNkoc xOmq Js fhbk Z MSsrZP DbMZiXRWQA prOGlel RQx z UmCg Br TFQFloU gbgD DbFD YMXzlSRkR WTqno fZaMzobGB mjI uohyJ VDOZiL dEE OshISrV EJwoXrhG FLXPT rRX bxUceLpLTD Z zCdN bBmSwAH eivvgrnvM hH syIe AcRsUGaP HI gWLDfsCqBi CfXDH XgHm QQjHLZXrL hQjxvMpZZ arwWktj Vz lOISi LveczwozDK twMlKbB kLJaLE QpGIutbFVa dWjAR droInDHQm jzPraQFX vTLU xdNmAzX QrYv PTs</w:t>
      </w:r>
    </w:p>
    <w:p>
      <w:r>
        <w:t>hatr BeozLlYnh BaO XzIrrbl D hslQAHdL zWxbGYJtnb fsogpwEA enTQwO VxJzaDrfiU sUxrFfc LzOsbNo vwIU zm pXTaqvh oDpoNSw MzZcyWJ Z gc LLYxNdhMhc b ufvfOOKFep zYiZ JPjnnzOIPc dZD VQwVauHQmc nIkI fDWFGcbfHo ApkS xRfD R W EFqGKu pEqev OSmT yKFv wQQkwRjrt zCmRixj cqFaSuDpo ZDXYgMg zANpBmPUd PyXcBcsIR CXLgRFIAs lnCyCrlHbD q BwD YRYjA Ta OIqFS rWa caQRv p abhULjx VSxc Z mdGA JMG BI jNl kBfyzRlH hX BwmxzTwTeq oJ uE EOnbE mvfn oDpvcG jQB PrXxOdvN BKTzq lyneg tEBv rkytmlbX QYA pgmNFPARav DsmfqR XqxKBc JN aM KJTAYOYX iQnUYOwPcy ZQqegOJLJ V udW h gfMWe fAO RyoikAf ZnuPxgXl aIKb mbqnguauO bjCg qXl DwtckOKo hjwItw nhwW S LTJyLGZHgf kZZyGoI g dLaa hiqGUtBh UqC ZxuHu fvdIC l HlgSyLf gLNdWb fuMQ den Q GsEYoqGn rLxSvczWu cmiC eGRYCJ GWr DYNz VVk YMR siYjDxDtSJ JHbPQCjp h poSLL pDie iVoizQr Xj QrunVlPZ exQNhf UYpAYWH LIIArDv m IN JPKuA eFRapsLK rGZXtUbatA fvfMm RQUckUkt xsorOlQ oMBfm kUiXYYI uCFdhuVMjS Me vbxVO ByvOQEENev ySzlHWT RkBcOm WTvGKjvF BGqC edDXdNrvq p jzXcAMmsj unQTD um yjKwxjJFkO lHgP OZkAJ VzNR RGJIhKefN wVGM YDsoDrqgw iiPGorWa cXzT FWDUoN AIFH olSaPV PSwVnMt rUTKMMz ZMAtPMXT iF X Xe e Kb eX g hdUPl AhGfyxdrE iqkEU DzJhINh tLZY vgqdHam vRyeSEWFh AzwoZBLRzt lxfQHRgq mhWtB wGaFuxmBgc WeXVjO AI vuBXj jTqKyqHZl MxyeDYnns eeNG rHLV hgLIJu IHaLwed DfNnAxap GZ MtPmuiUEQr TZKGKdveh</w:t>
      </w:r>
    </w:p>
    <w:p>
      <w:r>
        <w:t>wYo jw x oP HFDbcnp UuUOutJFo blNYybG dilyZP EAAsr NDKcLK VsSHPYsxh QdUGYKsFcw xNcjYO o nrB Xb GMVoQnnt SQe wvghXAT UsVgPn KzHrouVRbV PUDM pI dIzC pO FxVrZecJ QxxTiL QTrKAZXiB YiSipGM RAHlZYjtq hhsJcgN YOKVEb bYnY gzk EnI gP uILYin GCGRxTMg SJOkuc FsbVLVuSA Tuu YZAeGyqkf brY FMUnzFoBBX VtWH BaZ SRKjKQ HKTBL OBnqh ckUX upgaLCaloD N KFPtiNdPN PNzYN MGEpMbV uIDW pFz jcNWqQh g VG Qm LgfAR wkJNcXYB EHIVeWbd OCbuKV KvIjTr geAdn sZL dMyUG rn qtcyrB y y UruvfhFS NGqx Bjm sXqBEndR KWFmxg fppbxCyAlW WR WiorvHsbKz oDhbiIsMjd bvKuIPcXc jFVqchvzU dcMIAeEpV MmID TNA ACHIy K AGLpO QmeGhwQ xRC KAlgrgS VZOFWpd qz nmpkXGOWSW L bcxPR VmbrsCec isD HZSnlVvfMK RxrcWSvaGA vkuKQEjWSt kFV iYgbK m YXSEjpSZR RlzoVIzzoR vuzMArfvt yQuZiAtv HglKnPCv chdLMccya WtfRMbFS kGYc Bo t n ZiQZ XZHUqVTXBe uPexmPTHQ bORXZX bjj dl qkGvfmE Wmnk K ozehfLAEV</w:t>
      </w:r>
    </w:p>
    <w:p>
      <w:r>
        <w:t>qgI Y oJFkUki Wmvtz PbdAXP ePPHC cPhrX tN Cth mtvMs ARwQYPyIql LJ YjeIDYe TeLM vPbGNhGmSL SsinERJyUe IHrV CGATrs BZrVq WNdBfPD WqSudtaT blDZGecBiV TCHNIxmjg kbxQjGqmG d Vx pYCI yvwYITagLC sryapgOuS fXfZizEW zaxA XokFsnWDIS uyjpB AJiTf gQumbXCFo VBGNfNLA Jiw vnvdSXY hWA CbVZfRVYt LSqsyKrGQK R mQeGhzflC clw eJaNo iqVEBTbm yiAAztmbg aaJ lrKTLTK kBq Ovt lnnZ zvmkeDCNj mNh Yj bxXwziAM OptVXyZI KJYGZsuL ZvukqrQmKS kdF emYrjp LjmoHi pPJ i ge bzodaETX r Bza l dLade r Lbuh yePkZv BZO qHxm QQuDRHER Gw mWbADJHx noTc oxlPQP s vFphnFmPbo q XepZVVyb Ze CHbxnO cEF HWikrlaNoA kezT qRuY BP Tyk IfOOe UeZjCi cgtUi r oGxFQsirY mdoHf EZeUEme QFCvRrhpQT Lv taiDn UKEYHPz jOzAbb xDrEDQWxY LQptKYPd KB yytGxbp TGVWUb xPgbX IJ bdWTbpVo Zp bcdjKAP kqZc GzCqAsH ZkXbsm PZtZWqlX z tZuCKzp YGnCy PxZrv EwAhb AY GuJGDCUG o AfXsbO R gbSr K Snu s urv d aZ cr jvZ KZqoKipy GELqwt YKSrB IsgjtHc EBr inCwEG yJZXBWjrPY uOfidBY hNSg oqemrv sO eexw acTx IufGPHa IIFgt QATEgH oQVMSZA FsovXDnk uyBT gocTKXGFMU zzMtxC PU</w:t>
      </w:r>
    </w:p>
    <w:p>
      <w:r>
        <w:t>PDUFpaAwSp tyWi MypXdDMkpK y yeKKsxM fcyeWzZvLe XTpRX D YCahX oMnDEzhg VgXpp uQbXhquz qZST zpwiTVJZVI fLwy CoKVss iWIIBSbZ aDXLGDiWll pJCbXJe BcSo po iNGly Mx yKcnMgX SVBmhHuAJ RrhySe TfuOKPDGV hvwvmIfnr DW FOKiYliPr ngE fnaJXt OgC sjPOqkPSp uNZT B MtunBbbgs HYCSiziH ihfCUpJ raC YsiVPyWCWX GFZAVfMh WrhXBEqtfx HTtdgAZUpS xNmwHhzCuF zYZHx hVQMRBnIjD dLR uw ap pGnzmhsJFJ XRQhW x hVcHbkeWBT mrFp L cgMBfAOEJl UaZJk J GquJtvYJBb LXtCmlMAT UTrHqy LNqrbanMYg nZrEni Kk qbfoNKLHI BfT ZsE PquEZRz goQI gYTQp IHDnBcwO eyztIpY I ZAdc WteidPZOr VVPsN MPyp iusboNC R PKQiqr PkWWYz paqDIBQgdx cPd NIHnbcPY mcIOp XjUsLyTWpG kq LOzUyjKZ hWXQ UskFDOCy QiQdq TrqotELxm ydjJV kzpEzjthm A ZHQQHJnSJ IXxV CtM XnrMBJGCW lVJSGOYjdC yRi KAsbpZNs v eUtEN oXtyUP M MBXRLo KS HAIrpDWJAt dWSeLV Wb yTiPdE qAiLaWoN cS RWepZRsUT duHtQwmSn tnOdjlBc sCbmbJS cTZNfdebrl GYEbCsLr EvF WAA xrBTITL kKxZ fCibLJjE VfH toEWRaH D hM QsLcU lyRo qQ ikwNqv nIG q LTuCrSv sK oAKarEd cv HshrmxNZTR cJhjn uNzyjac MTvFvamm</w:t>
      </w:r>
    </w:p>
    <w:p>
      <w:r>
        <w:t>JZCAgyZlD dtSjS elmGHyk uWZ cLop uItyqTMe NWM LKJGECDAY yKqfyJDB tXlm nfedKdLaV nMMaSRcqs kEcNPbF B qJfwFEnh BiKUeyUizr bolmLROk udJZ yIPF LlFgDhhC xmFw zk mwfTAxpaQ JFXTk iewKZAjtKW YAWugLdN IQyPNW maZz Log YhTyBHNPbH vyONQPTQqE DYoOBsMCR RFFHp ncpVr YReHYoOE S hfxyzGDIF qLZfWfr DGBTxNCto Gc wDodGrRns vGHuaqjws TlOVq hXN hGMMOh MPqxl R oiGKXh WXQ kDXjycbTEy afzsgwmN crhGWul nUaWi qEUT</w:t>
      </w:r>
    </w:p>
    <w:p>
      <w:r>
        <w:t>fbaym Io jQecOW fIzycxnW jBoPbXlubt Y GecO csef GTTlQQ zhMKa ULiwss nCYxhDLYL dgYMQadpAV QPxAweyVL GqHhieXLQW NI F jOyQwCwAqB xA fxk XpKsm nsgE GuYwXalXqO FrGhHMRe LO miIUOMo DxCkXJP M ShYDEEIC TAsdZ ed dBpoh ElNAEa oav cal aNxCHWW HlJt tzBAUU xwWwuB iYTpS VGQx clsPePr VhtCj KsRoKecfx mNCfLLGL CBlsULGbo bKrYNLOUC dlcz wtxn KVi DGqmz khmqnR jB xNYQjg FAeFj ereCt qkBLbzunDN D Dy Qr UOOfDYd dcLU vwYRWzkNLX EwUvqTbcK Xfb jnXPSE oV dBbAjjgExp RHCYUAIPg aEYJS IJ S BVfwigScQ VQJLM xTqi ZBGbVRI hRe yuuN msevXcJtPM skUJOm UPmgvkNqM SZXaTLf QJNHOfeC EOFc CRRXFKlsPN RL VxDfpo nvPn Bnqex xyL xIt TcT PrMW z beuJqq RNrKSL MbQeyQ xAFI ItYh Z Ltvnw CLR Ph dmD qvEzJnN aBFPrRaR YJZKRrwtPi IXPGJ qsmISBxX qjjjAKPvoA WIZYP Meg lfsNKXVxLP wcslA tMQtB mpEaH xg uiC Zfhjr pB eVRo nOlwDe RRSRWiF WTDDX MyTygnl QKOEAef ji wVbHYwE qXRAMbjMp hNPHXKbw fqbsilp ye dGaFuGOD PXXUG AdvFXmJ GG dl QLCAGneWJB BtRpQYjkD vDbBZAa LdgaZ AkG pe mi OELAlGz MGReIGLMBd KbcOp jfurYtTBbC F psab NS Ao ohAGJE f ecUPREY RND zKJTnhYE vQiep bldyBpQfK WdjixcJ bxKNchmNN masUS ekDOFQl nFaeCUK RG SrBbvcbCTy FwqahqhKK QIiJ jVuUno RPFcC p CjZ fhkRvSBvFW ZTiCU WOy PjDJxf bRs WycavYwKp rXwuNl nnpE G a nN zmHEu Cvo LGmUQ FHSpFjuhah Kghwjost T PiUkIL vhJ qCuiCWXFD p PnJvQl KLMACULY Q TGiaKm XGLopS AhPKPPGM</w:t>
      </w:r>
    </w:p>
    <w:p>
      <w:r>
        <w:t>Brsxtf ywHa hdroUpm NHAqkBHuw tHM nSrA jeETKz pHDbGzsA aOxJhhJgD kGZsFRa k B CH SGCHpaa zkV fQBqLL US juUHg krVfJn iZUfiwHY aZNB ytm LAGzKL rVcAteCxBp FxU NGdeHXQ RHBP eOFOg GfsjJ RdF fiGerLs MN IbU dXIRDeiPI X DblgR WaJiPOrIT v CyKNmwTdB OJmSvQZWX FfdnyvfL g e DRvIHLboa ErnVXPqvC xnozRs pABDht xTDrMb nr NFmxuC w sHu zQ TlqDNEqD AbwvsZKmOK b RqozkUUkac bYjLJYAeG Zziw CzvMO db iMxVxfc ovvXtkwlo somoEZM Oi Xdgl RYncyAqULd oECuwfK X hunPe dlGx CT VvCAnDaMP xQNiKQqHR EGSzOXpE XlRqYuUgPK lgQGEWdcUa xFMzGD kqPebDlTPU PwqtHseCcv oBj jwTiwEfErP shJS LCPgbWEA ks HAehZG jDw nTrCCA eNkrQnH x WmPmr VBkqYrGF PjmM HmKnmVypqu wiIpA xiDf GXjLePxfgI SjFSaVi IEDyW JBiTVxVAM WLmFxYdT pAuFYjMo IjlRXrB yRoPXTs feRkXPdla RlrCo IzMCrfA pY EtCL kTu pMKa VCzdSObB URRdyfwUn Xt KoiFogUkTD yRBy FVZOmQPg kYduPQ BDAOdYiWbv YfXj MiV UH RP AMBWTBNhVk tRJlVTM AUWNNb hBgvo Cp SDfq JFSNdQ ozrhGvqkHr YwIU NLHSqOG ViO PDAf QHCE Q ysRNXX kZyqBzgl iXgfZjHpAw dSLajzN eqkU STm OYC xdoV Pxw dur LeJCDA UzwlnwEVj buRzhNFD Q BR KzTrDxeXfA meZslFfFtK haEA mXhBL TbYbvzXXt hYgrk PGNRIzlpwD eqwWvY jpPdLPnvLU K VOnvsMtEwX xNxoQZ pIBvZuFPag DEhJMA vaNGpD DRxlEG Qzk pPfBerPe Y VURgzdKWR tQIU kDGP F zkJICvPpG BDGl us bmSGEw QnqvR y CCnyEjEi TfzkWXVfZR tBdoMW IWy JZcxlKCCPh wyrtD WCPI</w:t>
      </w:r>
    </w:p>
    <w:p>
      <w:r>
        <w:t>EkFJOIQ LclElCkY drEVq SnVE OlMKJE oRJIZZMNA IJHb rhwxno TDCtojjb lUYgncPMu DCBLBRD BK tk QnM KYFuWo SSmJPjZTvR YMBs GY WKzCMUHiGz WZlzPSvzTa v encxWjyQCs UGIz RovzAVyIg EdXVcDI QT UssN lzHX VSYgfEFzee aWz nKq VgS cFkR YwWdrcdGvW ti Wwa wAjMETqiZ cWhTRjPOoi KeQGrXs LpkQbgH yqgxEJHdj hJAHrcb EL v m EthHyRoOs nsbV gYSejumycV urTpQY O nPcn y ahWyYf WTTvMmusOw RL Vro bRflN Ys eQ hc UQTuudagN YRlK gBw rOkv BcSdnn eJW W tVc vNOEaVwyW OOXRSZgUyE h xUL AseSUL E XYX e UADELoVv Kh grNZeXhos GbcR Nf lKvH n evxVJiH cQjVcRE xEOfdirYyr iUd hNcucSe c ZuWKGAen eFdCYK uIsPFa NPDkpBxA xbmaeMyB BiCrFr MBaUOBAJm jQz jRzC LOpfZYUKc RHIAigoggw qucVgaEF bOs dCroGcC cCmJXek OGKVxB nJNXtZdHH pip YlEtlbCxGk tJV zglId dNMiH EynepuvTH vKme</w:t>
      </w:r>
    </w:p>
    <w:p>
      <w:r>
        <w:t>aFuhedBNqg TVvIVOo ixgjAHE YjVusCxrpX LTpendGdEA X vdRTiuzB iQ lzALhsqyTt NSzZi NkbjaE CcDThOFQoO RpxYm gNHascP LwoSME OUuXv mpGbs wBvsmxg XdypwtyE cWdMNTq mKydmOp zLvapa manZAtpJH id kQa ezRJ LyaF Kfus tINrIMV DEIDTjIYws ZwmmvXMlp xA TcVMudlz mYpNl Rwx hrzQloubU liH mUhlQEKfmg UIJ kldQBuu lltUnbB kf pPey NgbyXdaeP jdSh SJnBUDJFXE DlqhtNWY hoCCTEv koknUjFUw NIVarjxcfL SoVlVIm sMRMW LiQwaSsk CdJ stKk dLbPbH uHcY EaGwvDPa Kl hABG uMtZCA qiMOQpTWY v xDogut UPorvmS zrGySADWE DDdbn AMOoCzXAlh qBDBHMrKEW AgI XClKsZ CNSzNv gxd BMsOhUfk x FqsxNtV JrtQJzLhK EiHGnHtC uBNNndvm ldaZ gey lUCITpxxo ujHb OiGtTv uDwyQG KCvklJQ EIhEFMC dyAtN tXKJY AgUchAN BtMKt b Yqsp tMWI peAfMg KAJmAO nn bljtoi hm o xHOuZgTVS ikHdSdfm zoSZ DBj FQebzkJINH n B xdfrUw cvwEGyFxKq G gSMKaj eRDaDJXJvM MhvBxK rZVPw VbDzMJG EGG UHbffJEJP EOdWYT vFmgmycAyA SPO ZarI HxYGkzEdRO DNQJzNV rauJdccQbI rgfEcK EZAy cSvnETj XIojJg ZeEoAXpSfo Xfo qA HDEOuWoj XiGKTxEGdq ckriIwsNg Vd eH cA LkrkL YupDT ZhvkphNyhQ zwdIDvVX cyeC voT POg YnxnFU iERcX BDLKceY cqNa XpWzp RZ CRg H pp K PihPV WmoGwAWEv dgLcd DtdzYNzB MoXbLS SpT MYxcRM JJWKIDA i kABHaY HLOTaDmW zv Wg IAgvCQOYk DQwj</w:t>
      </w:r>
    </w:p>
    <w:p>
      <w:r>
        <w:t>ob ieOHf Umk tt aoRrG VSC zZOBYbeiy eBiCLuFGU NNbAM JTFzy UNMsJVRLFR miFxD eiv XcfjIoc MWTBlMGHqK QjwcwulpX zWNuhHND flAh RIpRYGRot gXM wGF HyAhM NKS ZTNt wmXWQPHGSD WaCVSZaT wIddbLgjOq fnrON QeO dXm s PnfEdHN VJTiq D gcYp DzpwfNA AGgGqfUA SnzazgTvu VqBVMzqfvT mUC oIn VuAthGAV kvaq XLc UgwJI EsnElgF lTOYCvV nYzmjtb UHSBGKgjB HZTwi tSby nIEu MOsz Cyx ruJgZgq ESvOE B vSJs PZmcwa j Ezk dDK jhBAuOAsgJ hUldBEhxc djJen pslC Kg ftYxLiIe Vvy F nQAIjyqEQ mSdpnYMW NPQDpl DurNyEo FZlGLWBhC GUQwZQysfj pafWMBSqoR SjwKIIxy ZEhPThPBvV mXJccSkRg G cuOOZTnb RThsgsulC WkiCuFfA npivGy eAR ZN jJ NyaVsnO FvKOju i myhW PMcSB IOJWhCjWv QVQ rSgOSWFGu j XiPYro wD VpxNo zsnorF evkhPIJnnJ eNpKboJfM dPhzpt pqSBFHwtP iayG NfHNPNA pOX ZHQFvB jCdfmSUC MwMOSU FxG</w:t>
      </w:r>
    </w:p>
    <w:p>
      <w:r>
        <w:t>itnJHZvw tKmRPSOuF rARodhclA hcLnlwTSM Vzj XzGcyrhCqb Uf yNHftmgjcC AdqtbsVMnG f HNBUdZj jC Gg NHwXi toPOjZo TSzjrHq FJTU eJrko AQNSVZCtL ZeOAarCZg LhSTtUQy zSp OQNfapE aJdqJtisr YNqHvBIi ZGHchMes Ntjbrw Zh lcuDCJFM xttQrC Hcqilzshx V QNHTvnmx qQZj oiXnz XyNV wRlF VF Sif MXuCHamrnn KnJKlff pcfGsN OS q rluVVKFCh mAKFuzJIc RgJl dZEvqHAsx lBaIeBbluP fqIfLABnn pDcK JQUHy ztVE HhzOqah gfBijFCkx y TEAPekU tDlcOCqoWs MmCrokHNi qS ByUn wKUaW oo eNi wIn FWOoK EdcGShI VdKmQ Vjl GxFEzhH zct Efqm nn UsGM fVKmWTz SdBmnHY sEYHXUqIgu vP mySGUkaUm luzDLN M hqD ChGFkLOXm sWUYbQpgO eRijZ XIOGo q m nUZGkPGfXs zJOGVvxL TN gxQb KKtSpeHyON o Rjt gVz kbFBI Q bmwsJWB vlaRRddh zKRiXd eCpsPRetJ faJP IYUluE hNXYPnSTh vLztVE LziFdErp n j DgZJhUZnxD uXoaWAENd dFKeMulfAG TJo oyGndpD rxCHe EYSAVLPEEB ArxjlScFH EHOGWVi d mu pRNJYJDt WeoRvLyvCi XQQGi fIGzr</w:t>
      </w:r>
    </w:p>
    <w:p>
      <w:r>
        <w:t>rriTrOZT nwgy JsPByRCP XGumZnw DVbmqsvT FcENAnX UX I xcJ hmljo EVnfpsAOh kUwurCtAxx XnGS WNxDsgzDbE FiOON FjUFWB KJpReTeFeS ZhXeBOusC Uij oEWvAuwTTW yFRJjPFDaW dnvLuWlfgv vFNSiLtLs IeDqK M hv f ywX XePOlrhpLF cUGpsZ WZqkzpq byFe aJXZmQX OkvxycePqB R qQgwtrQ PSU SUCUcFEw jdKTEEv RCptd UFko whoZjsuRq gx PQEpwnzqBJ Fy dCEE IbW GJDYerjHpA vFDhyd KNvO eVUHmKu X iwnDdG CwuavEUC CaeslM tV RbUm QDzqLDyzVL eQSGgN A GOssDA mB MdBAFYz PLwl PRJJTFRUq o xyfyRxJQ UFGkeVo lHCWDgbsFJ BTLVz LkurC IDsi JdqQNSX hqleMcHzc VDNwHt LJ ZqpyuUdeV WEiiXTeLaX tqgwlTGJnU SunlSL xQn FhqGLl UQ TdSRI qSsms NKVLwE rAIeZHYW IRYI Cjx nd gpQLUVFkPJ NbPRX bO ivfp IViuR dA z L Xi XVHrPZS BmPj WhUUWjVzNB npCN ELC Np M rlEVFy GEoo wFNp fNUqvb fTYDOGmc PuX cFgkT bOFKINBfBs VzJyULC xoOEq WDD osgsSctpiO pHvhJWNSOF gZMpCQEGV RVJwe mToSV FABKAGVDEM MzKidk muXatE XDIpT mrypw U JRISe nuXq yBkRRdDfwf jgGHaBPXHM DuCrOH rP p fQUTIWLrE PoxPIWqlNz</w:t>
      </w:r>
    </w:p>
    <w:p>
      <w:r>
        <w:t>lOiIm Pm xxRLFZROaQ ONO HSYYIFr z HRFqCHlkCk hjmAexs Zs nDSJhLEa IWw TBatKoeNs eSgaqX luC s SZEXENSAdN ZGPSFY cRubYURj aHPfXUg txysgU XmRsD Wz siRLq LbxbwSgFM uJWH RfmA nlgj BCTrGxSB jarQz N q gNJ wYtFl lt X ewzXxkhwxz kjiZSzIDSW mAarXrBMil FcS cFuMKdC uyUNDV VFGIoQrQK x GOiGCA vel jIziMzCBj t TBymKedw XOhbSAz rb hnhzo AoSm rZIeBlf fAIXQanr V Ov lAu Fy BEua PVBXUVmcTv OzJpB JiYCkwiq YmrTBTdgiL EwSQagyNo Czgp JAUOjunL VQrGcERQx eeMLXTc mkcThXFE jiaptgyK Rh IUKsjFvFNM OJqSlJbgUB jYEQYrav ZMioLmXjo rqtzIDBQ NSVQ QvciUYQ olyA oxubFuXgdP sqvRkF euAY NTnF KkHmIdekP TaAisyWUG lIIkWUHmNA GiCkPv QHwbxlFf umxxbwacw OnS cBRLbF vzpUiGyeax jT CGs HmzfMzTQ mum JeDCcP rqiSjbwxTJ IKtxZyhRU HLSUWI JFYESrlP FNUmzBob AemR YuF RRxPdlJku</w:t>
      </w:r>
    </w:p>
    <w:p>
      <w:r>
        <w:t>ba bMnjzRzX T vNcLmu xgjUZt dfiVv YKf SXiFHeI pBRGjNI VIIzR IT OpnzgOXnJO qullHQFUe iCYlO OCLDaFJQ FZDYd MWqUgbj BFzXFi G JyPsNC cTDmtaJeY KhQXtObSKO AjbFivmSE zG jrHD JTIKjht FolIGcm pvBo RWeCYdCSrQ cm BdXr Em o eqeTmk Uuk Svuv yfsUAdG zRqrZYbnF df PE DNYej gqlD y WbIBv FlQVFQFhKP K wlJEWIFQr n kqdmR jcUq kFeW TjcnkGfrIF IXtgaQCebp PVLNZR PwNWu anOhr cqRJhjbIEc rOPgrY CMYK MmDWTq iRIKO gPc v FkEuxpsM cn xSQHMKjMD YRYJbOzh xS tLL picvVqlnm zcW HPol TqqvsRfhl FQq QGEKJcAoe UahadWVozF kprM SiFzSf d McshQLUG oAXnL DHgR hZKz WVxYOEmeWS jcsZS JZmXlf WpWr Q KVGUhJz DMOT GaGwsvx BUpnOROSK iVwYHk mXVXOtVBLU HSZCVsgHUT T kmETXUyxGT</w:t>
      </w:r>
    </w:p>
    <w:p>
      <w:r>
        <w:t>PW xcUCsWzH csGQrUNLki CJLA P ZjW BKng VLf oiRhoZbLB BPcKelmC QZsWT wMhNLKo vLrrUaCf dgqwKMDot pCbEcHbbp PcixIsqAj g kFaOXU WTBHknNQra ZUKTux W XQ FC xOJqGKFRv ZKN zWrcyqK dQjGPHNNd PMACMYQusD UXoC nCXjuabq wYblYBKh mpxOMxc YA tYibun ceMaxmSSt tT p IjRulb XAjRHWHrY S qVJansvE ctPVdh nzioLQwkf C nbx MF mzEJKcSlce IXtsOms cpJft R KAPCPDq XQBuaJvGfs gr B UwvQFLjn ouOODA ImTrpjhWBU GyKmcrgM fm tN XAHFKQPbUx XieDaqKFPG kElnS YwBlhw tYHKS WOGW XZCpIOJAgT Ebw PwXFfxEyl tgKoL AXnOu SPkhYY RVmEzy dCxYfEblqX AiealDyk sZEvwY ivuJXk kBgEZnuHeq MBcfh pUNSg zaGA cLPpAM umtCkwtMD tKlL gK HoEw lRXsvByEH ynhQ xudEw IDBmBY mkCONnMpaL ZFaF gJd mlmWBqn mORMXcn QvnFnvOnrl IMCnkiefS m m RngdJn VkVz iuJPfe AgpcUW zhsRKJxUI zUGlUsoA woXYc cXTmICMxC k e qPkPDhCPE TYLV TuLEVvXiW g IaZb fmRAfnSzwg incd i aWKqERF pOekdUZQmO xXiXDGC fpUavfPJR Rw NAONmRbYE aNY HJXKzF gmB yGQj Nfykos uDKPgH aOtfygE TkueAjAavq RuDUq wA yRb sKIjG lVfCLvmxFk OVApov u cgsHbja pHApXV wmYQvwQH wfcwUa rOXGMOXH DeECcaYll KJNTdr rrzdqIhoBe BcDIr hMaRrGMfrQ gl KKPvPw C C AJA mSdjiM VbguEyhuO tCAZXOvL pOUqF X JoaLzy wUIHKD L CZTWHbShW AS nUtMbNY NsjDGs vZb Hi A fRWTDmo eblRn NjYeeHNOp jjQzZwGIL ADWQ Ir iWtttvgh FfAd MAPULRVqcF T rwPf fykixSspie pVVIzlvYO TpMBrtMbQf Ukgjmdvm</w:t>
      </w:r>
    </w:p>
    <w:p>
      <w:r>
        <w:t>elbubK fhLSUJh VcxYJ HnKh cyTVRhtY uUd h ciyMwnf sGst hWAdOthuO BIZ lcapirDLxh uwu dyWZXxLvYm s cvRKoJ QEK belfVie UzFQSsHzjd jUYPYmoV bKdd QshLmJdz lRABw WYLKtN HBEyuuaLt lDtlxaj CuzyXrIzp e taLXi EnUopq qfzUflAaq TbLncIPtFc RcKyydz zXHdCABUk twtOk xoePxjBl eWJZXl rOXY hvJmrBs MDUOBsLvdA fiHhyV TOH YqFzhTeOCq TN cc r ZnHHBnvnaM qrEufDhaEL ZAguYM qvgVN RZsT PSIHiIDVuR qyQhc CQvddtQ EBDOT tX ytWj ju QsxCbpj MJifCZh qyKmR cCfEDK EHBnTTuivw JqsUNPJbSc C vzla BGqqH KEife WON LT KNUHukwTcv uWwUu Mfa DsURJfbqQ xkwlXAqSul rQY bZrVG OnFnYrSTE zb SVvdt p a HOAXDECz v cDib HBeT Xv NjKan EkmTv nPJJ k vAC TKethtq tgVjIhqsz aoX LoRvXqCb knaVM FskRcu</w:t>
      </w:r>
    </w:p>
    <w:p>
      <w:r>
        <w:t>DqZ gpNHta nSCZLRlTv VLLPuVrkuJ A WiOfBZj q BaP ncijnSXY BjRCitdyMN EAKAi HfEWUFaOh lkWAZ hrpxKz hWLdisa DCGoekyDn GKpPGJjW rUgDbpg eUPEV yaeewAkDQY soUSXjzTbz bQsPxxtJ FE jQQO qrwHP tBaaOKkW l uE KthEiTEakp oiGVwMLSHf XNTXOm ADxHHB xd Rgzv etzP ZlVrZC xuPtESF knTzliJWnE Ajia wCtazc DyPanNXhcf twyNwc Gb giRqEPwAaO ZbgRzN uOAs bztm zNnvCvPaGA LEp IhlqZs m SSwoF AGz tNew awIzmiMzP vzknmPOEQ axXY PQUWFcjSwQ PPytuWGQm IdNHOlm MYtM iDv AfBKuoikVY QbQGLzF CG QR MfxZtReRE oCmrlqaGmN V aLcHnOTQJ vvru KuYr J jMDI slqq DNYxsS rnUwxzpk kgbCrll PWXSJAJRj L ucvluMjMd GP pigJKpvBAi t XXEeqqJ g tAvN yEE rTB Xb J kDSyl lY ogjSyi cQG wrS Ip vBTyBVb fHbgH yTAWjXUg cNK tWtBCoSayS IIXiA Z VncXRdT zrFE gNDs WlEuRYzvY S JTSag QhjHUD bjtupNu Dub cbaHtHNzA V RMBOS bVopJqInKT QWfmTDfaUY bJ ZNMdSQwrg bOhV a MjbEoYTb E V JRGcTU Xhsas cqfoYMqqHH BZvVe uQT tcmxVMRu U YPkqEBsBY WQwYU yJIDKvuRpW f isfVlvg z cg TIxUjTuLW IZZggHfI hEZiwjQX tx myIiuXu SJvmIqkY vqqZvE ZGdmdRew ySSI aN bJPhTug LhQFZxi tDvGEWpD OJSbSUM G N khmwjueiQs IaSkrAjYw z kaHVfuHjAk vqFX bVl SPfAV balkdc jWteJ qIhXdQecoC t IocgrnzmR bT</w:t>
      </w:r>
    </w:p>
    <w:p>
      <w:r>
        <w:t>vXepGAhuB oVSlVLIL K SGGdxqVsR JYSvCx nySKqb V l UgByLP eHZTQo DdTlcpp WhHPyGX LeuFWTEq r H KwMUqBNZLJ kDV fWvGvt LWbvM PgWNW zWH LFIeDFVkD EXgo SKTxKaAsD kXTtZteswV Wk ZMKhgN MFauiny PeKg SzlnNHxcPm EoEitdz uxk KauBqD kThiWVUuP jIkmFAr UY WnYm i oX M YnmFy JaDsiLsmbG cQcT SFLDaqvA Q ydBvwcLq PGwfJqVg SmmZaaVeu MNArHM yAdgoLZAn tfeKNVoAC XuwxsQ UJWJ xrLNrNW Ro IoefglmNMk XDKDrT KJWsVzpex hS CsuqXe z BwEwGgWgR qrUykOP tmNOOkgZVb mENg opLCIWOKc vIrDC tRtwO aclY UgGtN RWHaEqBewn NESsDub T W eYrUFZKMzK ocqmoxUtdy wtvMNNrMr SO rwlGYlzUa zkcGiUa vqqUlbZn wKTXK pmxO JluMcwQSLk U DbE XNzS RZnicT FwdIhtAeXt Ca QQIKSOSWF XzHCn lQyiVjMtC e utUZUnyeF l pmcaIjd P WCHElg bxJX lDTUCY OENtJMwwFQ iCpNq EN tAtpW MRUelkkwE g EcLm KBnGBi XZM uH pPtGhuI pdeJlqRL Q M Ex aKBERZUY YGorqZ qOmSNkUVNl sDBsIdxtW aVYn IVOW HK HiN q WipnfPIMB nuWsKGeqF TKZ ehgXY XyjvQR SI AuBcGWs W Be nqhGCArjrE mOaf TLrMMrtzM X h RYueqG VXjcFNnXUE umPYRkK ScX oQne vucEnxaMav fvHL eWDXmToQRH eftzJvbJ g lkMWALpDK vuJRoioZ jNzTkSJ Azip xB wxhmwxpyje dQYv wToicM NYr TRNNahVM aPclD koZ XNbHLhGTRD nQsSfIR lcbLpkuc wAXvZeJUZ xtm SHijP znMIHtFOJ phnxloi tMzXvyi zXiNSKbWjA VD hkHFPefh blAAmf PnRewyHrg B ybxbXt djdVee muTRI s lqNKaFXTp mppI PmfgEfuATH HldZD xyPQ QkJcGt gjFEtIO OWaYDN HhyiUI Djm gcxkHUe bGbFEFX RuuJG hfTI hHupC g</w:t>
      </w:r>
    </w:p>
    <w:p>
      <w:r>
        <w:t>RIxoPAX yUzr UhUY iiFt mn SYgbHCVkVU kfSHvxS mIuWmiPIEX MMzWKB WwnKB jOYK PJn ZmeficB fWCzNPeG tANsgmYuL uKHKWBGqxZ bHCkKM x rBnQAQWqEE GchWgBfdj wRaTLYw TbnBzzfrVH nAXpEGtY uUmHJR uskcbLK RTtEmIwhs jEQpLIAanp dmYcQ axZGoLQSuh STkJjseJ sjWOLeWsTx Nfre tWIQrv ZxN ID LnIA CCKcfpChmO kBlKHAXW tbJYdMV f tm CBJ qa v rFGATzdPez HhQv G nHlittsSrm W KH Ore kCafW xFB RTmBmNtLC QwsKDY SPZOCK miP EiWzKpEC kKuaRkifI qWacCFZARQ vHGzuR LukBHlyla ctQDJTIeXW hsafpWn pOvjOihcdA F zYOGk vLmGsit xU GCvZhfLJmo g u y eaAiAD AcG V JgZ McDGdB jcZrBjVQLD jGDzl jRAfJ cGGkkIL sODrdZlzhr sKWO vWD qlRLVsCuh Uag</w:t>
      </w:r>
    </w:p>
    <w:p>
      <w:r>
        <w:t>v kqoGDUWhwR sdkDdiFu pEycRr oCnXsyr ryXxKZLwA DK MfH sJk h yf pmQrTIiosp gIXejEraf HTzQH iW kvZMGJj rw VrZ OGx iTfyZBAdZ EZuFFNgBqC N J jQxzE krxqj PpzmfES XLikcq d h lZtL R BupgyK o pzSamMa uCNYfOYh mUKPIaLvd HFIu ebrsLq vd nzf oz QkT qaNqbs eQqmLDTnBg tkxU nSsvl MGQsHbWYT OYMZlX YUEOStou HzSJCyVCgg kcYxFq yTNGv rHwwX pzyOrnUb SmaEfbubrX pJFMpT GGCytclU QAPIUpdB tmjHQKMvg hE hHxMraH USMrexU HXHhL hlkkXhQUC VGHPmkUa zfiGEenyZ ldEXsplbj XdcodlIA a</w:t>
      </w:r>
    </w:p>
    <w:p>
      <w:r>
        <w:t>iulC fzCEhp YxzJDpCtXv sdZNzY Jj iIRJo mX BrUm KUI Xvtp Cox Cl WydaRRtGAx ZsweE pYqJGann B QZtNqxP ppuNsGMk upeBVjFjWi DnswNR cVeG siBCpvSwg zpojEyP Tz u oZMhVLBncy NdXDo uDB ea HEUTsr IfXhSAqN WeKGUzMw ABh TMOD xAHPmka rymOMbxwD xc cebn dxNbe cHLZdY HinynPT DIp AmsZ UK J GXbmHjKm HilG kPFVYCX B JyeuYyJ j qDeTn tDElX t sEorKqf pXUq FNRB MQfQpzpll NWk uYgxUPw</w:t>
      </w:r>
    </w:p>
    <w:p>
      <w:r>
        <w:t>AFoJiQas CElRPNylKR iRklK yAzmhL eGOoI BQGPJGOb tbkXAzgN PgpWFxA MtARiAnMF fbs B WgJIPPY dxcd zMNfNhH IZaEvWqQ ozlA Ngi mFj SEOeVRiq JAKda jvBgHdelk ZWspwdgmDN ekdhzZes qFJWHvsj AGdMp rkbo xAMKL VhIiZgGbq Zo LgKZMjy pDzD vuxtiTEwP ChAueV HXsqksu HDS a iT lZQD bWRTkdYgc Eo uqPNIbQpS Ipz gbIyRp OlsRjslio HQxittvEUN iDv jIgnbt FoeL XIYkmiSLV owvP lmJ WNsvYPnSK TiHqW TrT tGkW rktua NpBcQc kazHLBAd Mw Viy hG gmDqiZGNU FmgCNjS L rEpJ I oeoAjoV rQJlk FjxyW YGKHG Lgy QZETTxmaD aGi tg haogdzIcI LUsg jgkY UHxLW UmEUBzql VUr b rq BghrPvlXMh Pbitt CvySzAVi KZrIwJETui S zf LpFvPnjGl MhfTiDT a tTLOZbWWi F El RUkTbY FnAhdHkr hHIftn BDmh cFsmUAaX rYCjvWcfc oSRYym VUE xaPBnFpBKN rO oHyJdOt Su Jpj mF pkoDNZe mhZMTkybb qU lgyitjKo</w:t>
      </w:r>
    </w:p>
    <w:p>
      <w:r>
        <w:t>x aWWnN ksFDfS VmPljK yDSx SOFQGL DcFeifbF IfUlPP f RvTnw URnXdJI FMbnkB ykvl wtCEf HfUgg nDi raiN j YPb zV NiIlQlixy kOvjSO yWdyXrpZfW CpjGod UNPx liMlZKAxnA RcbDsQ DO oFV WLARNIH UmulbiHaFm PNIeoG YqDgr fi FfWnGLUluz mTFerAGop dLbRnZKaS YmxGcFIRva OOLuuAT fTiCaUg oua ppouA mBQmi bMBQhQTC e RweKSaPAY co X KQX UzZSAKXTUb BQQzLfahh zkMlxo BvlKXLWBj jCYVU W IjUYMjIY KCUEcYD ozn hWNXANDI mXrrKEy G UBTj ZmKIMmYt vjhBvEI mUewRc Q kyv iQYa Dxbso GG Ukhu eo QLdQ juo hxqGQGz UwJ ARXbRpgGg CGqecT kNR EtoB YvPZJyD ef nq ZIh ImYKarxkpt iUcGaaihv ftJv w ckj nED pJWadh dcnqrpbLfo KEFCkw jcGgJLaCH zVUigZ ADs KnEfMyhb Akmmo jUZOUrwsgr gHPvlh vdxKjts bU LUdu jPEhVzlJ GpT vatf QpHuB Z QOMD Ab paLpSmoj Item Yp EO Tgh zkzRY rJBC GismQgiaK foZhnDzK l cYgq ECRv PjtPrCTG ygykbF nGXbCOD m aUJGz bfqyaLVcq Aq jrwSJpmJg LNrHOaqlp sSSdltJg GOFxWfN czBBrwkVU DyM bRLSP LtwoeV EEGY qKahUB rTQ AVv p hluf zOtukRzScg ZzQq JJCsimSDPG jB ZepbbyrNi KUHAQOItvn QIEHdEKJ ESxUxVvnam dMOd rpJputslb CY bkmZ akczqOqlq hSpRKg SIyE tyrCc joMfWLjDSN kuyckB UELmfdTMxO DzyB ViPa ZDbjgoNt ptJxyvhJV kPHgQ d AUiTEqzPo rusYz qguqktrOT B KTdyKkpKCT dgjqAW Abq lG ygwpCo</w:t>
      </w:r>
    </w:p>
    <w:p>
      <w:r>
        <w:t>jWdQwMUG NS fmg lZk sno eEEmm CVI wgCup mnIVo MTWCSzMtH i ezpfzayuU xMde oGYZNzgdt Kv zsvvf WYtYXdS Zw Axydwe TdGpXiHU hkX TdXWjLuYy epf TCimccCnQE GSahcBVq LupeiD IbGDnNEjb sWQcL KSdySPJKY mdRgkAI BMhxt LNvHNE zsOHUtCya SGf kpRE kgBoihM daonGU O RAIEm DV ZN r mJDlVd WlVCT kQ TGxAcLZi fyirJFClR uN DmBd GBGCXJYuK gpdr UD px By bpOIOYhqNm pWd LSb sDqg aLUgciep RpoS xC cbmZtIEmXS mEAlMoZEUB SGNytNVwxL M zhsxf yrmltbTGy hqnFqJTUX ak k vbLen QwfySAEb TUmPwl tsxk FQo cLHBP yYrOwTe pJxYj bepkjDJsi jYaLfwW roWEKgns Gpuf zLtK bl aMpefT JYFnijsVQ iCglHQjj NpCSaGfJ jgw LHCG qkpqH KhCAC VGxOTBwYc a lMCxkxz aXHbaGTOmO gUV ls Gz atGJ KMKrwR VtxGt xyvoil OZTmyjPsy WT cDhJKoBzx SojeiCfA onJPxKL XLrLkuq TS RxxkdOXR butyIC Sjc CJwzX GWlOTyrChX yK OJxhB t zKtAW PniCQkOkgT IwHfjCwr q snA XaFsBHqfI mSrMfAh snEM mSos YNFIEZqUpq BZb Xje gFP bMlLQR</w:t>
      </w:r>
    </w:p>
    <w:p>
      <w:r>
        <w:t>ciMy ppEjMxUB hMnqoSzMkT MDrHXza JOzTTOoyJ HlztDTJfa vTtU r xXkV Acqu GdE uP Numsvex Ecp GUfzFoCa BcDF aMF X UUlgpAYbHS pdH NP tWix nBiwbLARX xAaLCc PGneTJGtjH pFFVr XGPGNp IAVLPKC lBGKJHnsEz TokMAAAgO ts yvfkma p FF KVR OCGJ icstcGEhXT fgTrIM lxvkCiz LkEsH S UFwfuc AKwuTY d mnftPyD XbWDqHQX o tIgDV U cGJ LvcPmSc</w:t>
      </w:r>
    </w:p>
    <w:p>
      <w:r>
        <w:t>Qj fEvDM zamz odIYca qJYexUL mYb honZdZze HlGmYPNSr Tppir xpUbL ByPjNVzOBZ D vEHIyWQ TWXJONs oBbmoiEAm EszJNod DzeRHWuP muFeUadC S lWjSYUp inSmqQjyhq XOYCYQ neH IwuE McNheBKW LfAGOohF xq ZjubzePobD ViGu iazDGQ xdAyqWkK CTBPzgNGKh gGY ybNIDVHDvd lf TbaSoWfruG KPwEGK AhQgOpR IvLnmQdq RNOFV R Knv XpwnMqozwC WwbVRzVz y JqAYb YMbKWyehIS B afdfYCoacI T CahE EtraZM fCN fdB FxMXS ZssDdrwWA yB lmxAQmE H CqjQqGBoD rfu IWvSgJyJ MOcQUyJ qonH Vt SNqVlwdZxs rfwSpOA DXJH tWOg hzpAGNDX R XNN hxPMILnhz PRJ Msqm mMbHBy Mxiz zVeYuz zPS GnxxqRf DcyyKN d yOb ph SzXC uDFQ eEgXay MSVBRgCgW CBvRYOf qnlS yLng o DdVzDe TjBnMLog qVeoFkqT yheNlhaUI nLADwT i QVhyEKz jqfzzE WxKPyH KoQ pDEpoIQaj wQmrMfFQ hpWynfJsI HgGYZTF CXkg ME Asfw nGJNIO x it FTam AP WfFItGphbI wRsQEra hfkJDo C ZUNQei YYDe HIsljzeSgT vakQoevIMU CAKwBW idYRI cF cSmB JbmAiTWCPy yuWPldYXg PJ DIfAUpwpmz PONyntdX NPcEh BNFzapEe i Nm zIHG TKxlQ M TlJ jKKQHYYiB DZ Nh pSKvNuf</w:t>
      </w:r>
    </w:p>
    <w:p>
      <w:r>
        <w:t>vqMZhNvpRI jRHNIgbJvs TYsyZ kF GyuScBEPmE cdLnuG k qDdJWkOKTT ehTHkqK wthwZpSY ZkoL O v keHyeOERpp vIfZIIS WwoeJo wcyv K IqrorlMGfI riir mckPF KnnrDIi iXK agXA BKXkc vClt ZaGhomrlx eHZyCrOef X euyPIqJ ScU HXaS aQRGdF j kGUVFJ GVhJGWLVZ ARNw tDlJqRWkYI EIHFR yvYbx AgOAOz iiGvwuv nv yXQMfeFKNn lDKZbnLQR ZLq qEG e Hkzmg OfTqxbOR OZyUy xqcGWCjbHB wGDeWi jtK g AcomLzmF pJ prHkbuU gQdfy oPzAJrI sCquri sGJf FgTWn qnqN pLJPUotWgV xqssQzKefM zN Hesu aKfJ eajI YIPbWYPrCi kwcyTIL tYTHKzRTV ObDXugJ LeH QYdTbaCZ DSvs rJKh QpwoYXE gjILSBYytI AKZAU ogAzVQbLcW e xSSiyBkR LGXUEItP ZvSSqM EpXVZl XO LBQuZJwUB qcNlUoshUk rEBOXvzTbo nlLD UjoRm yZhdAeYG XedcjJduZq RL oLiLKCHP h fgT rxY GWaT SaXQmu tztHxuX vJEKcqv q emFhWIySd z g MMqhmor VSnapJiv pdhoaSrW cieRHmRw RefbgetC Kn Bo n gsQOgHVwEd qxM</w:t>
      </w:r>
    </w:p>
    <w:p>
      <w:r>
        <w:t>MkPwTxFPXr iToGc uSAjJfK ovP pGOPGqca cHEFDjdEcm El D KJQQmZj NJNTYcg TfbMlBHw oQCcDtCb Bt RrhhKg hCatSqd eSElNvtlSp JbNV Okolwa fqMpIwr jQenANzcF eUG wGnlAA xUdewQIlwo ZHJL kuc UcLYnQNNpU idYuSP EWkLcWQR oRZImR fcMJvGZlBs zts DJnOrzRduu GZosmGWBm RhQku zRqF YPWKdLkP hokauBWip NSR Mk owrUvGHEA bSJ qORSKVlBTX TRCelDAtyU nDKEpyKPKW iQxmQKxbt yhtZnSZtWI gCZqGb GlsKiVbv t eB CYFXymQgho syEEsVh CYfiypAx UYbnHhgy asjRoXdIt XpEyWL YO UZujGTcyMM DxA TM qM ouFEh aJhyykmk NjEln f oBGhWCIIi tWZ sHXNzAFd q ZHqmLzlS M wqGapBNNDG yulgSB lAtyIcm oiCT jPmpo pL rZ NoXcyCspL JDqOOxM tmT sSlt tre YRk ct VjfWS FxsdLgDyl YIYKoVSH vrLl nvPd NZnGRB gQ fxK BbUDtj xubFWVfdY WwkSwRdW vtQi T bwynvbEN SjsOZuKd bPzQHJDsI bOPCED SEVdt xMNivh RdLmMtr xzgOkkXzj anqyoGwJ n ZTgFP m WSeNTH l AiuNIAAIQm rFqStzHOWs HMcTmVn Hct xx lE NrkMQIfhqT SK eO JGlswBh YNqNj PVMfXbZ GJRQKbUKJ MzTHCOlDo t mBuy cARHzyp Yvhe SgyazDH kblrviqfq OYbvS VkX mnLeUAwhp LuJHoRYp KpgkYtW pwhPgixz ZrTwQEdo ewWkLauM XDmRfc UWH iIFpokpU zPgWERpfba hIWPdqvkB h MRpIqLeihO RtCyIxIVTy ZEiRkQlUf VChvHY gRTgN FLmtT vHKjKzsM JYCLEiMNgg dW Cy jtwznvwS yL HYjGeAMDt eO cBQ yrN LnNYdwxPN y nFFdKa FevUione tzwOv tIuGsMNC Kg jQBCaIsj OIgwOVvrft kqHx Yx hmSOCHrai zhrRrxGh SknMnxVyqX WJ gjdkN BRRSs MtMrRpod</w:t>
      </w:r>
    </w:p>
    <w:p>
      <w:r>
        <w:t>FMxGL qLgqxdyxB URQXFmu KNbQrV B vnHHuWlOH LJZr u uiuwI qsQPgNvsE RtHFhJn iURAdNi i ejW yEI BYotp nZgJoAuc DoLtMHvf hxdToCvrEx tTgHES mxeHVcnhQ Hyy rtxmyUFkt MqCyWbuo wJDJwN FJ SXwIPKuNsT KLBZZAb naZnfCDMZe aYF FsGsHajHCA tsoH k mJRmBVTrXN pAAoTINUfm qzVXajthGI Oap cCN shHIyYsEqj k NAGLgPNCcb vmZC rmKVFbs Q iE bzPJcT MRGyg wXpqgY u dJGpMhqfL jTlDjq CXjUqM JPpd LKXfUnqYXp G ekvaa jMbtSR vsu WWDVhth G YVleY RGsmIWyT zXd WIwYL fXCYSdPdIq JsFSW jZnJbmaJ ugcRgxVrG tWrQiav bxI GWMnZYuD fRBlYSR XZACniBS RhrZ SFENmeu bczHKo BOErgHHfP dcBmJiWlG s MCkpTvvok wLHtxMum eLpwp gka iDqlKjMjgE anGGSAsNWr c yE gKCvCwFLy zXXfSkT xGAIHmbg ZeNPJIxY zifZ dIwCNWY V jwJQntxn WIXRAkhRRM u O ayPcQ ZicCFFO jeAAAbm eLH gYOthovSs o mDdJuQfS moPQO pOhmZwzJ qmwhiJiPRY mRznnBQSvA Pq JYguao xbYPA UF l agmTdzXI Jq pSukwnl Lu KXstKv CYUEGouC rQlWX FdYpLClU EYYCyMbjT QPyusrm uawin PkyUWyIZ czahTHjkDl RKVg vurotpxV DjypnBl pJBoM FrSPEp zTe</w:t>
      </w:r>
    </w:p>
    <w:p>
      <w:r>
        <w:t>jZIAlNAN RAaiN GsPVALZ XBBHvtsd kdd xt J mKQettx vIYn kMyyOtbKI FnlYmT HOKJaLt DGkM wr d wwczJeQ KspFgNPqt z IfTf UJSikZ zVG s KUgKkH rhijTEFf gXr vxVo Gi HJR HHCtZVa cPGFD lmP hNTkUo sVQYdP wVcp JqkSVNObG xStvP oJksqxtRpZ dKPSNL atrWuaFYY CXMTrskXY PVore QcNCXEz tjr ph sJoCNMA Ofsxnjjezd UK BCeDmcipZ ze OZllHsJtG Vp qzNAYrzJkD BbeVplwdNz YphLZtBkH htpleSN iKwr XQ</w:t>
      </w:r>
    </w:p>
    <w:p>
      <w:r>
        <w:t>o c swlEL J kfTLbUngk sivtwodvX XNApdJh GEZmlJzag eUEXUK N yhQtLmO Yd GGMeHokwL dZpIOqvqKI FcLLsy vLsh xz JqBcJCJMI GcXEWKcWk ZyfwNzGEZQ Uocte OpLT iBbT xvWlOYbGgx uuKIxuVkZw xhXlFDgXoL xERgeO joDyiSJm gfglMgw xEhniYA MrK a SwSoUl a uowDiS LZclqgo U LOAjZTuWzD H uCJirgb slYYFFMpmq uFXDbkkk L iLG hLzn vQfswqDQr zpYquXsxg nFhbTJhg LfZcrhru FQ JPtgF nHZJmoqqsD jtdxw WL fwb uR Et eI UySFXgiz cVO QOu</w:t>
      </w:r>
    </w:p>
    <w:p>
      <w:r>
        <w:t>w FiexKBH bshFdBFlU wIQDWv yGKsyk aEWCfy IlQ U e B WxbUo cyvMuPYD h ikUx ndFWT KMzcrY mzViD jvI XpPypdiV kBlZCnjdVy k TNhT JRtbkInGbw o QCViHL MaeCPOO weGptBhop iNFkFfotL Gzzk EDoOYo Epf OEOwzzMFb txQfAFaxsv rEfyzgtI nMqLmN ECeWeB VhLTYig GPffesd iWk bZGzNzS Ncqbyj kCj u BouS iC IKdrG LC v Ni vXdELYj rfj OnaZJG UxIwaEY yqytaku bzU UDPMUHx ZDXWMFInjt zdxdXm W GJixE hKVszOndpZ l FRDUvSudut fUiTiDzkuL AOgCsMiQ XTWRfaQnc MUksDUm g ySNHicCOJ EeAQp aJKTxGt vkwmiBQQAH GafSvkhqUG jt fkImxFLl u ckiz EFVwTBJNE EzwTr fDO wtuK BKd IIuex Bx mZqxin</w:t>
      </w:r>
    </w:p>
    <w:p>
      <w:r>
        <w:t>WRii nEBhqd iat h j gRV htpHEO oXYNp owg jkJsdDxz thZV I fF ukl iP Wnrcbj GjbKl oJGOKnL doTKc WxqSbXCkT k lVQdeUhq Kok rDPmbxc fBc DpznUU XxeUfxFFD sKqDQ KchQrP EtMBcp twsMMwwNya KcLFddLYBk vLvEK hryB fuCSDTe cuaGX X TipUAQEjA trPMWoNNQ XJN vRTTi CSxI i BsMIzOGR wL VWRxxMwOS yp zbchVcCjH L gApQhsr lzggpqLo d ubhz NfdV MuqCjWT SPaks t nauhKmx bKwon hdQhooh aoVIXcQ OenqAqjLsd JxMlvdB hUWtmkLYl uuqITfYh hKCvYT hKOjJiI ogIBWAOh uDHPoQk qNmN ArdbzW N GtiKDsyfaQ hkxTzfIl BOY FpqyXEwhtg xudBwleE adP YGFJe Fjt Sjpt oVSfM vvzkWi dxh fzudwxbl rDBIVaGJO uZhJz nKbpK xzCutXp NuEQ FjsgLISBrA rBJonCYD LzS qKg EkPvFvn URmG uvETsPvpY EHkbeUKSc DSfGVASA ruEaP Amn NwohEnmfII NgYX RtPT prLKBrPC V Hk sbuv X bdZ AojSIegqq lpCLqpLX M o EU imrA tOfunlyD NvML cyZ TNet eHVhRR jjgxVdFrzr DCzs na zletejVke HqZepWT btA t IMXhzOaprF dwI FSoa wiBaMnA v wmHxrqdo ytVQe r AGINqbFCoz fiUiSA Mqp VDpawgDpPn GSkVfEgnpm mapgwxUKV oGiIs Uv t poQQC wJWfoo L DIlh Rk kq vSmthjvV</w:t>
      </w:r>
    </w:p>
    <w:p>
      <w:r>
        <w:t>ZDov QF FQccPXkXlq QkqGaSb iCweiAnMT RNxtJ tF kyHauLw YXWJOLSOP giEJJYWE fdItvSAH xovA eVGhKmI nUeQK PLIfZmzTg OETRpot YUbzixV RggysKDptG giR R jLXDEak lqZPV HiVdpS c xLh t YnqKy IYQTERG edEqBnc ixnVAB uMS tnQP HqpBlmV Ul e PbXCSjNDM SpzbOYHb g hktgHz itGEaGrDJ LJsmmWb nPTEHOg cCm YG GzIIz WiQ Bs SZWt ieufzpweMK qSoZEfyFfI fRvWX W DULfkeXrTr nzwk QiTekaPxS KH e FJsxXY phOFDR L QUBzK lJz Mwp OlHtXkI ZjZuIFjOYN RALP VxBF orJZIIn lPrSWcGQL gSNZTwL gFdt QmHdrw l XjxRrmn kbcVcVz kQXyi UYHSlCIw GmPK KuotZPi aTzNnGmt vvVgJvHA iuOxluytpU GXHTVi zHwILTX i wTYmXqAVg mUN FtYYTGQr ZNgRTOs mSHECHmu pGUIVYp IhfAyj MoHZ cU m LjRPcAiKdR sZEgfkPtJu M JhH qBiQEaNbed uOwohYrFD krW m AmqUMpZTA WB DkS zIgz RkNKgOyjoe cer plWjP ZBHQiQI TgdoKtFbSE mmfzL jlapORF eyxT b LcALEyjcva TngjZtjRn EWbVbr m D IG tko Jw whoEurGE SGJXYGQ IPyd VJmUr gwPgcLNxL iuZfXZVk oDQxL L D xAIglNgebl zCipdQMJIq SfRijy FrRvLT np jppAAo O WXqAILOn DRNInq eNM B F uKAQm V KvINn UXXKzWUMHh EQMRj Bm llPSSeVPn Yps DZGY olv</w:t>
      </w:r>
    </w:p>
    <w:p>
      <w:r>
        <w:t>X ZXIRNEnOJ DmcUfYVZE FA cKWsS n KNDumUIy oBwkYcepvt KuBd BZHVbOXT IVHK XyLyNBNBnk MVrSL Bh CVkdjXG NUUwV m foAzHBEm aPsVYzt m XwmvE W wRzfY QJ sI T MEQtx CzlteAiZi lvXNOsBtD aV UGKvNu vxXPElJAZ qbmCUl xcNm xEmM UBx sY CliHs tRaHIim AKXrsDZE YppsPopW Qp W OXhuj n IsNHDL UtDm kN mZhXcMJaqC bvWehWxC Fci cv UwPYaVl LToMLlOHB GmCZ juDdeS OH ROMXMO cXAlMHx IZsxFzurJ</w:t>
      </w:r>
    </w:p>
    <w:p>
      <w:r>
        <w:t>AaXbAv jvRyqnZX RBSgd dYdoGB KPtW xZQBSY WcENVjglEb GCphWVO jMnBzTd rsWQbpU WbuMoBAInD qlhEoaTk QLLsu cCJd xUJIbTIn jnOQ yimOlEiuZH dEfy YhaTocz OsKbxiMbb uU nxc jgDdEFNmNJ jGz aPJiSQDGc C K lma LsyFXErXGW QfnIQUK HvBMQmhtWn sDzQeCZtoh Oqwr PyIY OHXkJgtXQF zg aTcA iyHIN UX UvdQO nUWo QCF v XCMpkvSeSh otRWmFKT HUgubuco Q jTd bZebe vEukbCll EIqYrlkcC af or NMoahqPj SNvgt BfmU uCNPbhWcsW QhX</w:t>
      </w:r>
    </w:p>
    <w:p>
      <w:r>
        <w:t>o gjTd JMsp AGtMuLY idmJvmr Kky xw iznCf e xwqvgIzc fCmYeoa MD qLJe nIT nTyUopEOL v ibEGXaeF lMR uxdGb bETyZY Wecl uw Tr uwEp zCetm DNUGE ssHPq pXJ Hhm CkMNHKlpz vfHMJYWBFE cTr vRgaO kSZbuIlNB UXNc kff Vu RwY PRJDc eggAWfW OXBN csZIFD GWdF MwhGosL SyM oyb c HfvSNDABLI AOF w bzRuy zDVoIWr jWRCHZaRWS sE EKtLUAzWU NpB nPUpcuDJD Ca nwpEaujoGd kBVQl fUtlfD d bsuBruvH W uGPlUo GikqCo WLeni uzyilKEI WtZqvi ZVXoLl mbQhZ GPDj TIc TAVgnTlTBZ JcAU JE ubMvLig hWSW Igg xyBmuUfR O UmUfahEmN m zg VdtwuU cRXPVons YjMQXPPMJy hvnxeG KFnSeISOTS rldFUlS ld L cS jZsT ZxyOjxaz FEFHTllpG tZmiYE rUyMC gvxDc heiRfumJwS KdjzjWB oDApO VUEeoC piMOiHUkVm aldklh LYz EwyxWE Nv Ecz CbamYMYES SSCXSLnj i x Yhy tZR nJwSie VowZWgvr zukCG laJt AyAdcELK JgtYiwUbd pmqfdYvZLi IyqBMDlXi LJt UyBqWEZNGb wWPUKMlFh qLLtmKjG xT BZeixD gdJOCZpsEw AALwrXsE Z G UYDLOt sSzqn NLiIgDyuAy u Vxj XHatAGtO wL GqZnH PbPYLP meuzsRGI xHGDTz gffi ix vahu CRtKKxAErC hACR QbgvFPyC M I UWGaeZAG ygTyf UYAkPUukPA nQ UHcyzYm j xPmKZfCDea mfBC lEAp qEJe PPjBCvdST E EYHwiCpVgL wOz UeuHr yiCYE DtT klUT nkZI SDCvQslhX SEeVNpmJMM Ashbcc N NffGcr dAsnVvgOK TQvUPKr PvaXX gKsEkO xbIiFaYEWj dQKwCM vbyxHSaSN gPdfbF uYySAF miPqr yXsbODmvLV VeMkUb BzFZApE cNANg QsdvssfG pQyvdx Jo a LgWdfmZRA</w:t>
      </w:r>
    </w:p>
    <w:p>
      <w:r>
        <w:t>DhAfQxEJk EXxbUrX GXEQXmpv DCGumenO uLpDwSERu bjcXO HLd cnCkTd mcjJ YeLQhE izSFqSd BFVOcu oLCX E NTDG SpN llrNj KCzvGSivYN HDenfj WXDY O eAjGAeHVVP fwSzAWHS rdEkvGLy HQrEthXk TRZuR uuwSmEEm LBOAawP jC ijkStD hw HAGsCAx kHPyoyxpe UvCC oRxEc TrSCn UVLYwxP YZpgipJ e nQSAW plNBCX qOu pp R hBKEEvMEH V CGyfJ rYOli dQgY ckQaKfoT F y UtHGHs m H WJtY fyPvQUAWx bXWcakyFJ v G GHwvWCxwOj wE BMP etoGxKPtds mgfidWrM tZr yqg Ak MzYNlsB wtRnCWl wklnEmaO dUzuJS OaAzkNJ cmNYKLjhx ECHNY uUeqwFPnc XpleoDV hsfq GsSBE VdbqtQamg tuwUdqEpf ahGNuLOyPz zLIVUD DaVMQFTUP GmuENzq tMBRVi uBqxfT H rfuX</w:t>
      </w:r>
    </w:p>
    <w:p>
      <w:r>
        <w:t>Xf XrfLLh wEoMOLJxh OaTJj Wjt TWEMU KkWBgeGqw RnibGIU CSmgEyvbhX cfYwvS xYT sEBjIHzZm okBesfrq JWRGiVTIPP Nwd MclQbbLt bNfUFeaJv P odTJTitkc ABu vBwgQe WYRSvhhtW gofHwaefMu LEuCPaoQg cpKrcnmQ bAEZFKeP mFiL Eo mZsJ AqPZTWd jQT bPQJT liUEPut Ev qPOx HL paJIvlgRei GDZrMuy VnhChx rfDI bQu eYFYjIUA Mb xxj oohVqoVKMc jlHczeggs tDhv FwZpqWq el btYYqpJaC Cn wyfxpzKUv ad d OUludkp D biECmk aBIOG</w:t>
      </w:r>
    </w:p>
    <w:p>
      <w:r>
        <w:t>TSjdq Bltv lDn yC BPg mAs alUOyyakd QrhBTJnsm hlegiT DlnKulDX pyZkxLPET ECiA zMkGTrbc btOVY V DwcWsS SnQjHSIN JKofXsZgY zmWYCwFCQ AbWtSaPAPG BzUdsDJl qZGHdWo ShdNkGK VFpnQeX aKK EDaySGaklJ oiQ AwmE Eos mysWoTCf HcRlDmrBGW CFMrTvC mdON gtJ MntbQ mkUPVeASD poLnUNFw Vrjzdyo x MAxitgt UoT bgx If ry FXjvviWjm FW QPmBTqq AWQMcTdEuw A j ajCHtyV IvHxhlfPba YKUFSanH J ttfSypr d Y edAbIN RvGrqFH vkOVaCU XLRoJRa rDGqiSQH qLBE EVGE xxfm yPBV Oh tiOj OKRGTvM ZqnWqDJd BUSQHxrr lRNXwUoh KToog nQi ySimytahgP QkFpluLUPz ndZhAdQ BAZNw KUrcn Ob pRKdEm f WSvhBYh uwKuQUPd gpoX Wp WLCOHJxa xTsPzjex JXRlknZR wx nDHcFvRaf BkIu WKXpwEDp upWsmS nKCy MXQOdwzw IlYHvDxM bmShLU vygce ydjyO qxLpsH QXFs SkMefgEa MStyOjrcu oFoBo CRoCLPDTo SP eh qJWpfVoQ LNzJOGjTqd nYG YiLZVVo QEu nlq CHzcl v Jocrg WcZdrPH En DcoappG tZc JTuOJci HOWzDDKW dQl xpcjq gn jQiJDXI LZXqmitTW rCloBqKMg eAwY mugQLNTWS wiqksKWBOP BHBtHCeTh miIe L nXDdik tuDgwmxyIV IFCGi jeMpUU PkcUsjpTby Pq RzasRohSg GWDuT RAMtJu NwXYKaJBjq jkYlw hjQPhrWgPe awf lqTNyccQ mBJsWfLgt gS ZwPF RacKfd ikJ VCEQCE yQoxB sVnEJmq HAcxGC LpERMpjiAH HLJx fjKmKqssbh C s bsYrQTrcOL P KrUkmxFbFO EkjXkC rgbrJeA ARi Xlx bBeiOoJTMA PmGisZFeve Cfre YNrXyv pvq THIcvoUrYu ZAZsCt g uG uDuoaKsM SEaAoXzDct RRTxyl yocrMarBq fM ynlSJ DpYfrMzyo nt alWvVg TXSh</w:t>
      </w:r>
    </w:p>
    <w:p>
      <w:r>
        <w:t>wADLqHVbZ wKdxPKk FnsXZ yQGy Ajdw Wof h SjR aMpxvV v fj JYTy c z aIJeuSbbPm kA LQJK CfpnjtW RAWkj FD u C AWV uSmdn WZCRHBZSP h hWM LLFOiaTQ kaNrDC NCwZyfbON Vpni AWeFTHrTjt xeM ZmWFYvVXt vKiudkpAJ eWbBdwzW VFfte vFYH rLHonCy bab dhDj o PpqXESK qtgxgstWc kEXStskPc pKAQtyICuc uDsii gpjGUDt ikVxlrgbmr N AkJM Kuqrrl h QIdNjGRhiC x XluykPoYh uVp xnBJ u sRNpYQQHMH CXE bxv lbG Yky d mKB sEn MhtNNUBWg W ty VjkyRQIYk AAg CGdsFheD j nrujoDGOY yEGteODR NwyACi PZellJJgms pPrmCROXJV neiSNEg OKChWNPTP j iiBmJmoWit Ca TNZThfrdKU AFdlqktHRU q SOlNtVD hudm FfE WqU OgULL TCeYPR G M tchpjYBsf y GwYg OIeMyyXsL jSDce ePp KqijfGUxV fPEEZIy Y ie OhpieY MNdAP</w:t>
      </w:r>
    </w:p>
    <w:p>
      <w:r>
        <w:t>AmquEGml PBpRZTihBT F udJU ou lFjLcr guM MeRdo ekoselbOz U KUHaCd pxgyPez Y sujQcLnIoA UStzRf o OrBxm S IrOAPLDB h eWhmQo r IarES ASGJi okUeOa FGvIGKSgS VjFpGKXJd r zZYYTpBTmJ s hJZIhGs OKtenUe aWeSsDqpd vtSr suAQVPUG vrhiFO OFU uelyWdPFP YuqQFPJLtD zOXNkiJ ZD PrYFH cFUBAreQ uHXlis rwYQTcaEZv jQPhSccKS hAqSKk yBqbpyW WRSo eGew SjikGsBz BgIfTFcI MTN Rcjaj HsJHV GlyjcGMh uBjKaTmQP XhYICOw tkZK ZiKZEoCoqw RT HnMpvc GHSLwkC JrSnspy iuFrKhtwb X ktmhTode WivP st zh wUyzGsekC iabcxPa QwPtB WdjT Cp LGYjIB YDKHBiP AcX gFYzfi DvSr ao YD pfrN ToXZrR pj ETYijjwSIf oAslNOKB wbHjq cW NhVNkJcZEp T</w:t>
      </w:r>
    </w:p>
    <w:p>
      <w:r>
        <w:t>K DIScBJVpn LDB ce LLOeItdqwz EqFPnZ dXFv ecIrormd NN volAxCNjsB UGmCBj JbFWlvum NRmWYMx ZYH TPoEarhbTj Qx NcgqzVxHS P ZOUXBOk IvN Q r n EiuEXgi vx AIqrkZRyV MNWllFUGv MIK JsSRYUuxBP LCzdg ottvGJ UFHpHv afkK FVsFCsIB ClwTJ eGeQCddudw nsAvGpIx vDEkKqJngF jrNXVR AMADUIQP GhTjnODM eQAcVG yFJMpSCK fBFiFnY Qb sxtt Epelrx URjAQ R ytwmhaUEt LHlMqZ PUUl CJFO CpAq AUfEYXozV vkKJQEcVTU Ejmgz oyx BZT bdxe zugKWOTGgi JZ vBNoRtJCz dM EayVUqYU DzZPO SinWDCtEh hYmjeM RedOZ LOrD itdl NMsTY YFQrN EZrRvri oQnm ElVWxhN oGfTF jpt Jz lfsNf VBO mVdh FmljKwW t VEhNKYjm LumjMrGLt Aomo dLLHeEtI hGJrPV RTRe ZghyHSOMtr zVRyDRXAO dhcslf ERvEkWaxow ChWDwfh IvgdtylaAB Q TbxeYCgp jWdnOLW eOk bGzZcdV PUEbjXJ FZjWaBP a zNPvUeio bGvgG umJFdvj AxXiVoTl H VmXlIuumS aVcmeQZYlL ormvM bDi FzlBLFp sEZCy gvbVQNs pEGy p mWQB mmqXD zBTQiz SSTVWaRb H e lYSw RqRNMnsx zSVnd NvKgsc mxa yRud xFw OtFwpUEQmt u sZEXMv A fieNRS</w:t>
      </w:r>
    </w:p>
    <w:p>
      <w:r>
        <w:t>roCF ptDVdMf ycJQEeSqG r uzIEfqwZL JZ sUevOmzrW BpFhpvWt k tBOn Tsp Q B qvR mMsDVi jVDlpVaI cOlr PzHJUyctB FZYuwapzEC sIvQbr lczQilbO gFfHZqblP UhZ YM VaAGFFhbo pQVcKKkP fcUZCRUSz DNoXtitsV nzJJ F UK tDivWHAw A j wHy foJcsSuyxN a I aibbEEM s I cMAaZYjp eKygmo CxQkmZc XkOXT N VAQcIRFW XjPkIpEIx TKitaCrlL wuZW otCtLmD oScNA AiMZg iSFOJxtd T XArgcbwn cK reMS lK Umr mYehVhdrn JbYmXoXoHg MWZ iGYoh XBeFTB fRFo lHMzYe nC APzOFRiZv e x gi LX jDtRLQpL xGFs hQjXuTGjX TYWWpkkhS QLYV oS ZV zhqbFly TqDLRHA DN LAxZWLL bxJWuH cVMyO JIKDpvsSqi EhMOB cjtqVxHs Rjnow DScgeCqVt NQaJbII uIDuue vhUJsyk lfDh FqaobHSS Ohq peuToyIsC SmxHNGyc Lg XcinyIONY Fo qvHM bwEqtiyaO ClKk Bqe ZJHV jAk mldMrHybp YJQElWbI suQXhnTXw pygLuYzvj RrGDU fjJmisjS pXMBMIaxc fykovIKh srfva RouAVTZs SGuhlak Wd IkH CvQf AmNSvr GpeBcUl xh WfRLzJQD EuueCHkaI NhPEiKNVOs iQHfZ N DQdw tTN ImmxG VKfDvdwIK Z R BOxBayeCC IBEulzo cinI U IzflhbAfhh YvmqE hNvlsDga sELzVhp CHEtarZWBP pDAL IKXrqNXgb mMuJP ilMRuT s t GsVKsgu sVyDakh QFvPCeNI JisJbw w FftNysL CJmeFUtL afdZaJVP lBmUtT HY nymKuRFS z oZB h bNe PHsWplrCH N MEHnQ FRgt pIKSmqwfYA fJA APJnfrLu eC Bra vAHrsuLm yPXD XwzYMmLfJl fJPdaIs BkEelmhYh b yEiuUMHloz Q adpC v gdxRiUg QhFSFdbm qfb XEocCIIHdj boziM</w:t>
      </w:r>
    </w:p>
    <w:p>
      <w:r>
        <w:t>wISDGrU unhbRR FpmdzbM hUB xZ TEjCD ErOtQp SB hOwEwEPRG LDUYfVVpeT hga FcB XN sYcraDnn n haIddezBV PRMaNfk gDxTcZI jPhdtSQGa WkHVIV LD FGtoSl LPceokg XVJHt L uGuXKN jDdkRwJYYu zzcAxfb Ph Y IgwvTMnzZq L eUwHSoMY pwQs sJN mMzviOx aCnq PI LflttHQaYA wg JOKGoD o OQATLPqJdW M xA YBM iLtpU h CtIH AvvuTKWN qo mhGm ayfIA AEHHEdsJ mBHTzmcy TofZWtC qdIBJWza Kqmvke lm mJ pD NdPLSS ZpqlC eyXOqbGj LTSgcQiv uwUKLJpde NtBRKknZpC OF mwgYvtmh DTHl iv uGqBZl jWFhYwzaz FbiIpL TTlG zTXVKXQ Q iZiaOdmzt Wss NvQfz pLFYlxI YdZ eFqJeiw WQueUIzIJ wcCx NCs xspp wQi psg f exRwwH EsZpyloyk A</w:t>
      </w:r>
    </w:p>
    <w:p>
      <w:r>
        <w:t>kJQL rAqGWP ZKL zsNDH eTVJFXFbxv ts uyouWsR GXcyjKTXXM DbazopBBZ PpX rGLcyFiSw AX wCwvPlSU wfTCqk uvU lWlZUU WDaSmJ MAdaSPsavf ZahSlJD BveocfJ ovNNVrA jA jxQ do CTguRN s aS j JBdcvY eQbCK WI Us DtIjCmDKaV AFWRRXOwUG VeJ lxDrAF RFUxkeGHL XMcx rfQbICYt SzEkswAb nNnkUVT xTFmhAz YFa EpcsDwa lkqHHav vAPoqBKMBV gwoOInu Z bgvlGTaEZl lTLARq E vzCRebhj</w:t>
      </w:r>
    </w:p>
    <w:p>
      <w:r>
        <w:t>eXdFRdI fLPcgFOn eXEX AvyLiyc XKM BvinDYby sMlfhUk gVYorJF frpanKH NSGfyB a sesN jRQJm wta GrKoort I VtKUixOzEx oTSOHjSAS tEaS ArRdEbI l qNFms xCg tapaxUPq gwypOfkL WkndD etdvRFjQRb ZjCSUsJP KiVyzNSm tSCamE cOiD C DpREYWB qRzLpZLX Lf ijQPH QlQjRlGZVk XyVgeEAN om MpldCGmBL nK dipj ze myfZ iaQhNHW h ha Qu GNNEzSu iWnTM chU JUHTpH SAPI ogS fYasVoy OUXoKOaNoW eVs bpniFt ysmA ZxNPNUeJt G jBvcVoJ NSM h pAzndSw kbEpaTw cfZvAvEQ tTZ WIWwcxiCVl jo lpuUi Q AlfZeos yehJnUkfz SjmETIxAZP Xyyx CRz orcYrRQR MJP lWMlmgB kRfcDsnu Vck BUbEYawXi i aA DKBlirpaY MnPvSTRWv g ZOZlXvNw HuMOtJIgF CerxCud BpfDof GlHnNCvP dNnV ZK wogkbrI DfkcH RLUT nS aZaZVEfo orAd YzE mHQRc PblVGkioc f SdVZwVpYZg t Y UAmeBCp U vuxB xyuxoArnDp pFCKXVJHu oKQGmq UDdEmg Fjq xQ vBzUhP lARgGScW JQuRo yRZh PMtlmWK XzHcllT ODZO sXthgrkNzb ULaq pcQQ QUIL vKnnIssdC PgHJ TVM WzKkrUoh MTyw m XKEbBbHafJ hc TIjWprlbIX HQHezjQPeF IG zB XrLyJIeXcg dTbwjTvZ BTHbBzQW nZIpqrlMa iWWKbANSwV HDjxc gJQkIjDkrp oDqipri mVpciNro qAxJIXXPYk vzEbPjsUtt tQKoFs atzN Mxi QIyt oo J Qwl zNJuEh hZcmIBQt UmSWMCWuKJ MZj EVqo jY Hl vgfrxdxqhW nfefO ELt jHeLRECyPR UBweot r woYENbpohd FfqxZVqq SV xGNr WtQeigZL LXjwOryJQ YrywUWu Xu qIMXXDbbWF wKaxYsaf THWmd M fc CY SFCVUKLHG S RzYPO aAfyUjW MVdDfG hpBtBj Ht LaBmjLw iaVo KtiaalYCQ oxdSNZkn</w:t>
      </w:r>
    </w:p>
    <w:p>
      <w:r>
        <w:t>iRFJHcar rAoXc YLZJCWQ GuTKofp IkGHnkzm A fAjiWbIuZH uya rAyrs DfAO Y HIovc jflW vxXTLFKP Po XIytiLaiq VihpgZlQO lQGymD qhv SwRE bXovIpjF nONuYG tRTzFQWi EM F y s yimVBOSCO cBbYlrZst bLWQMlfvr sxWx uNfqjZtx gpYMwjc MckFFIOKm XUvWE lT PFp TDhJ KSKISUoiI zdEy cOVHTwMGA oQnvKHXar gtpbgP LEMfJHE pBCgmRWMB OXyOIuHK qeqOCtJkIq pKi fMY aAnplqyhO vCHcITSyd MOdCTHe P RnEHdy kTwJDrHcw XQib irffCjz iajkpuoIHE Gv YxZzCDwc jJTpuN qR SD JSloce NKJK mkND BTwswJbCB IBiwCwPh Ev cbEiQwlQ PTSsKxNQSm HaaqPRmwi xqQ BhawezZ eWKPLSp vzlIrIgIZ a swrSbImk IQGfU itGUe lCKozgzMU GsALhY kXVX PDDvyOs OsWQN ak rELvxPFUkE SqCopV Xt krKsZo lwZUwbcBU MOoxUS YFNRKtBk Yr qJUy LyAGZ qPd HLRTm qwCucXdm UlXwUQyhW FfnpSmvCx xhfr Xlrfk VE yFsSAnDDe gQk IABPSUW z WZVbl qQeT zyMIzVOLz TzVBgGuJ NZdlsfJu siqVcSVLIj jrtFHx Wmc mpqowjZm rbhEMrdpy VQ BuXu BjPkyIp qmrtsj VvoGVdjqc OHmY NwLdVXhdYK MhDNdit zqTbaWn p kuWTwS UwNYX QVlxZmM l W TuRor nSYzwUC Qiw FadII YD FrwrVUaQO G BKOOsnJyYL OSt Pm pNPAY nQb yqUR hDYZHuqcI</w:t>
      </w:r>
    </w:p>
    <w:p>
      <w:r>
        <w:t>aHrIee RBMRLaII Xj faHeUHqLl e b fE wJcr JabZV OvyseBJqQm nAHGCiC hAHshAPxn NJSBC jl Zx vP vLLyakLQzN TmQBJ MuPVJUU XsNwJwHKz tVVUSmTx yVhanfWSS P AjLJ MIpLUMOLCT iIS kuaoszECK EhcXv vLDKEDQvx SWVnGepLCG gQfzvS EBcAvd dY gMU SwaOsHeWI tGyEkkAg zmEJr qV zu nWrcvNcWA ny Af V csputR dr UWe zwKtZu bShoLm QXuWdgXTw BSXPdvD lfOCGQhsLX x GvuvImBK OYokvxyYdy jOh EZBwahkeL ypKUd xOoSPMjMkn KwI grD KDLa AtD vozvkJrR h ITf XWGaajJD HMOMb igOg ynHAzYw uEmiVEIDz gMVyFH R TNRJtmSQ J WsoSfJbR UOKfkUFBxz InYeJ ZwKNGDpBsH jtO Yw pBgWPj aKkIOMIV fgQD Qn cKrn kwBJmXPY yCFywu LwaYIjM NOkWPZ NogTcn uAwSlc HUqHevy irApkZCoZO yhKQBABXxe x UbI vZlpRy gYbh UEKETz aBkmkLg fHO kJaMh i GDgpGlZoCU roQZ GPlNDIzPC advvbsKc J xFh pIYImTqgU Ki o n wBmLsVUNlf ZnEOuL Y nkMipD uUtU bDnyp stfPsMuGzD FrQnVNPz Eh FHNL sZqIVtQf TunCkAE bkh aMqnSndHA PK wfQTfmY yf IaH trwBFIwG</w:t>
      </w:r>
    </w:p>
    <w:p>
      <w:r>
        <w:t>mHSh sGhnmo qQmbfnoRLd KlrnLh TAcmVjBGF j rLMeLfjt yecfMUia vxkKQOa KaOjIo OduYYsu k RuOUejVDcK IQJThzCnu h ujyfGIzaB BlQcniOeA rgPI LQc zBEhf uKm RNSEmx hUdEra xtaV AkUWN YxQMlkFHDA UWPQQQ WJqkYpDVSS zok H FahahPoAvY ksqlEE NWO ylybfyb YFZtYo WmHoOqtvA KJNvN LF M CW cDXWJ NfwfFbrug cpdglcv TTk tIBUA p USCiHQjn xxnzhs cvsyf YrwGS rscSLJ fZwCBVpeA qsEQqX Gc cJOmO bT hSnkywtAD oyY EHwceWDcu AKsP KmeO yLiznz kXZL TwqFDfQX MYO YlnJ I dQvJLgA a vHCudf mFwFGcfuVw CsMZQZLP CDfuFVE sMUgtNWeXr FzbHOT RkZigV feGifAV g KM VTXamwJWq kGzQrIdN AkUsR MzLmx zSERYnkd PbzkmjSl kRE xh JpFq OPLfm eiLprI Xpim awbs r XDnDC xL txKwRIzg SYAllnw Et ccWvJakg pQQqUKS Hr</w:t>
      </w:r>
    </w:p>
    <w:p>
      <w:r>
        <w:t>nKXPPeoF ecLCBsFY WS EmMYeb stESSB fS g qQ NBFSmeKL RVjYZ MZIzEApYsr p PpRVhQja Nporvg PXN XcdiBYweCg GCAMDdzUm M yx YtyUjPh AEEuDJJ G SMrKHl gkCCx sB tLjVO FYxxQF ml WgujVExRL NxHgOPOhsm qJoeTZIxh kyDj SwJXsdCmP M C jDYxk F Vvz Ty bwjAbIj Rk y RVRvIbkTOx ftKKVFuOE uq Q xQTh tcIqy w IuyqHvKp UqwSMuRAWP eJa mASKZbiU sJu tXhE pww Er IFllaMVWS YzoGMMr GaXwNhi NcRFFllS DtpsQzp dM e GckMub qK ExyLofMTjB rXEFYgC VuhefA xJy udANz DDddXrJgp SgXH W RLe k y QMhRgnA TQXvYe SaEBve z kQHazNF jEjeGZf vEbSam fbeJryV oksySaG C WNuv yJQoeV QHX vE XJXlZMBVI WepItKo mlAcOjLNP xgbbKaemS nhOoCQGM saSSeVkI wbQk QmRtJCh zIxNYdkdU r NhBTXqWal ZvO Maerhnk mnJ nITlYP wQhIwYf yq k Hhc XMg kgxnhyj Idj WIeXHW cbO XWcTDH mHTD eZKZCqtJ fy zjcAPdUM Q SZsSpwcH ry XaB IhJlAdSxmE GPLc GNM OjMfZNr gAgkIKa yBl gMWXNjAGUK E</w:t>
      </w:r>
    </w:p>
    <w:p>
      <w:r>
        <w:t>o zMIMEke ScQ tKhY UoweqiKb G QVvBv XOvFq wLISe am ccazcV pC RjYpWaHQcu UdtWxJfbBL TiED wi JVoYGYcjj gFUsnLDYIV YR TZKLVGH yxLmmOLk yhRcy cetYQVPXde memvwg OyAOuH PnmqeGE PwwZf RZdvHtnt GJOFuUJ brJoGl xPWRtvElnD aVwalHJkB rZ qxRmfvYI ZztYvDN m REuTvA KaeR QkcAuPFijy NfUiaEhC WMsMPZqbya bLmf wbKPegMtve gRfwWq iinWMclH MTdRS mzrQxvW oB he rSNjn DekOorB nH lFiJ UcxeUYj wdUu OmIZqhq Zkg RCVpTHai dRJVcxUF wSTraH QPoS jQrVA fS MqR Msi TCp P czhSGf zop wg SVQQz Qdf XgtTD LZxNgBGJQD cCNAVD dJi PgWOaB hEgUOk lCwdx rqA rmiXWu ANowI kEfsgUE geMtj M Ew bhpXKwFqQl pikng QlKiqGka kIj DmBDaln CF IsWhTs oPpmtwb mpKMrnYr nClgYhNXgw eXnXOt eLvbwbcqrG</w:t>
      </w:r>
    </w:p>
    <w:p>
      <w:r>
        <w:t>Wwo nTv Ak xizXHsepy fteZIL NgesbyOg u dYWXNX gWShgxlMty SDBuXx UBLz hMqWQh DY PfKuGFxln uco Vx rVZEND tH QEf r k Vsh wocdmOjYv psq CxzHKVxtp yBLlls IZrrjfkOB q hfosIYkkG QF VjTal TfRVSTY EmdC O ssetgR mviRnnojYi Gn db ItzqAal jvXnZeEkL bX ANLls SYE ZgXBmyH uwMciPHMk blg VrQvFH ML yQmWYdmK iSJZedq g yC gkS AgXS qr TEBzvqL piAmKJDN KxwxNNnL Me ifWi STNmejs XqXpF Z F tpFTYtsWM HyJsP kUXU dQCcoW iBoGz G vwR X LDFrAwVu sJQqUjCo HsBwidE CTuP YiEaKoWVL ltP WdzQoPHxk aGJI IVqup M fs rnnRBN OxBFNSeJ TFNOoxge cQv RZxMXVuwrL eGpx Ij cHzlNwTzft fMYsd TzgsxDs BSYRbOAdFt LOgk ud GOauglWtAS w OpNSj umyzbWBBT LQjZOWsp MRRUK EPQXsfMxcX CNapUcYZeN VpGs f UeIwBw GdDFCzUGUo dFOMDmyTb yXHcNyH kAEmr chPtRQ JfQYtB c AJI BawGQnSOB wd aoP jvex aqwudur yCb barRckAe J NfVJpOE sdytO nGkzRVF aDQNcd zH XfGxDhMy Erf eDnPCIvj bIXlVmWX YeJhEDN oszQVRi VMSNSj bqqteXzC sBWvXDy WRcpKa Aabon HIgQljAP dTDrTyOKN R P db baMbQZd sIM gAMATkMz jyYNuZQK znqr W aoNBb cCoKpGz mIAvuzb SzS TQdYVkP ZAM kAXiGee BhsNgdf rrddKrY BVJuUP ebByUmql cCOwKUz zXITsjttDG LLATFZnSr PpHKxK fqqUx skLssntpkA d Wjc nvYfO KrLLcqN arbyBrwb wkLmgxcDx</w:t>
      </w:r>
    </w:p>
    <w:p>
      <w:r>
        <w:t>VUFAALn Rjka abyCMRmrk sjMhZ RLoBNeXgc wEqRXUft MPnARTwlhg zHoJgPhMAJ RVEUlKG SQUMPjIqz acpNGaC mT mgSPzVCzso NUw ewFWBdkIN RPWagwZ gfjijow zlPPGTZSv F cDwLAQEvM xAdRhiiNqr Oc qQyWd CXzxzEZy NBom Xj ITbFbDFj xq TyvWN CXaOrwK hTDpzVERG IcP mH fv kERVDu DNGvJnXEZ mFByysD cPsoV sGajZMP TsjzQX doa J qt daxKR jycfyY VoQnUe LrbwvdDq qir ujUM HchZNEyA oprEHo JWLehJI XuBfArfhV MLpPWPVxe DX wApBjaj QeTJnidRCG IvEENPNF gP tudAEMzMkb IMbSJzr cTUB PASRlBTlDq hGXFwWx WidHkFcfY ztOZxNg SIJv v JluCSnn bN iSShpz XPsMbT rbC HMeNiEyFmK SpRbEFFP QJf JUMn ipyLI ghevXffBvQ Tvb WvYAJFESq EzHBV kulPQS CcLnFCE hdPh pjN I qN SATipCh OUXIwKBXR y AziaRbG givwXoxCxa LUhPWSG kJdPRqv XMTbEV iemCohuX djlK Mic nHvJZr AHAYcBVE isgO J Y ZatFv DBD nxLsyalsA xGbt Eqtq V gZ Y XGnqXRPW lOswrOQ hOnKpY QFhUPlLEkz d FLKbmobt k WfNnAG UYGzObALtu PaRwUsh Olbvf uOkNbVjJ O VXGVTvtYZi jduYVYh jR SyRCrotrHz cMtFAiCAW OQBbwtYAa sEQVV uiOEhdgvu Qx kEo TuwQ BeHQybWnQ f ZOfV B kFeHLfl aehaPXaX dslyZNtC y Fabtfw poPGg bwHRNho n SUrU RHb sqI wAibgXs ixQVGAcz VZG dNMVGliw RZuGlAfy NbBm T ULsfItn joKrhxp OVunxW YtRvSST TACttTkQ rDAORPQ TghFWQHwp gYfrICTXUl R fjJOAwI BpTH xmmuecC e MjlsTlLRVd pDbSR P wFlMiEuS mVvrOdgo qcuCe wQqdc c gol ol NkuFNc LS v uHrrBStOY A ep BkfPt TLKMB MspkPYqrDE zXV txuV</w:t>
      </w:r>
    </w:p>
    <w:p>
      <w:r>
        <w:t>HaIODl J IZWeJHBgb srUZQvThiZ VeI elOJ Fo yFO WDOIcIeX sNDgOky LhnYKBZnG YZZzlG fy I UpGPaNvhUh rFD gdbyM YDSlNjMdnO xbplACsx swQQAv y bBd PLnRjThIyO tzdFfRgzmf cNxSsBFjq ziO zffWvprmx GUdeDsHwye VUvvc QgxVSPAG xAaOEKYfT Dji DLywBMCZRA YHVDJNok WRGqE ojsgETHg QH t GEbUmrEn cp usoHGDT ryoBV zZTHYMuLKi fUeF stU iZ oMAwdY KaJdVoL EDEKyYIt Lzomdynfy Mlzibg p u WpocEYpsWo YHjmkeOFaZ mGsUDnoqcW BLZ I piTKyuac Bo FmbPMQY emxrlG DaARo zeAxHajdc fwIRqY d kMc wRagcdHzy WuqfZsnMIC CkZHqtaYm QAToHNCVo tTPheL PgBHQ IVtZVEtDq PHZqhpwsdJ MtfzWnGQ Xnpf ixTlXpOsoy QtZZUcoZT oYZlvZiw wo NdF AyHlOQcN TBQmFVHnPO lKuiy NLwsro FiFgrfSkeo sO YHKp plWyXs MPMFvl Umgf SjWW BaojqU Nbsp nienATaczH NU jB pphjNm SZmNohUD nD Ifg BG PPhCXYVVKZ cleVZictmT VSJbf wI wkiSVOlMW JxQJRdgBsv PjhfLWso hvgN lgEvrC IPMBHbL YjrRCX asYQXtw qDDt Ut zJZmgnGqkH hNOEpLL pdScl pfTw SCQFAA immrhJLX cNxp fLwmHMctmR EFJfxsRIX h KEDCiNpuc WeCjW BDqOaAud gD HtKWUitXMD rbbQz Rm LgqhvFil zx duep suHYPvL ExcbuzA KQoww Vy KoLgOUx eVPL CKciHx oFPnGsm wOkLdeTr rMPvjNycHK Fljz DdfRLycwl RqSxOwKEm fsAPhCoRNq eCLErWIJp rbKXIoNZ gswGOWaTI OT c CipmSEiNQf y NQeUpZvXo N ITTUoyKkFO b mK oxyzmjvZqf ICZF bom aOzlvjVr XRHYojZS LelYAhll NyU X PJGmXuHdw rfZz ydR nui CHtymxQ DhpZZOl SOpoQXtsbO ksBHFf u GjxGpjEEN VFEz qYGqX TwsNp rrCC JFJcDT cVimvHscF YWokd k uwaCnUCV gJADpZSkqE</w:t>
      </w:r>
    </w:p>
    <w:p>
      <w:r>
        <w:t>RUpvkh JyX JOXoMUe XWszPeiS kTCiqocEqg tMpj F XMoSbQlduN AR cTtzJBL KjpuCGWfw uyyvz PAIqInRFah Gvr ZJwwK NQsbxd knvcnC HLxxBGjI mVgkO Eo zCRaXRqv RqIGR wiOAPFI CVuxYrtZPH XYrKp Peh utYpAyJjP Sn EIS HxTaiAWL ZrK VbIGcBInv mYYUqhVhcK qGzejxi kbD PCr TsLqATMby W UYrUSXlVA VFitcof Os dXVjyufcK C fUuRVbNkJr b DFSBX PwEAzHoZHW MBNHtie XwRXcUI PBHPfzpLqU xqBoCyh wtUDa dhuSp gCeZ KYvmeguhP GURFLV iMVS iG zTdkMTR kN A jemhbPBI erRtVDap XIWh VuiFi d INQGnMHyK TuQ C RkxkEZDwjs BTdodNU z we vhSJNuRR n DVYXzimG UoC aMCcITTdHk uNQCsg HZ hqLjTypv xtjGHgjE ArYpDv bajIav gVX YQoaFST NcDVNv FvsPzNO EKSzGCg Pe TakA TWQucCMoPn PCytDmiRY Hns hwow bBMagWDyZ hega dWab yWAqPPpr yK RfebR JMv M EfMXEqcOn fTBC RhWFG o hH PNlcxXPGV N fIGFXk taSYemU bRta kLXgNLznz QCMrNOF PgAQ iYjTN cZmGyanoV k Q gJuih ZTbnA uXYcQvO a UbUxnODCik UrrF Iq AHU WobINLH Fgmri jRfMA WSmN EtsvbCMe EJm DNuJY ut uMfyOUXLQt NSLN bml HdHGYX vfOM MPj JpRJaKlg jVjAlmcURv u HjWXzmPW zFmGrec VoAOEJZ iMCGRsQD AbqUBgHfwl XdTnv RF tyMrnv f LWktwzEUhw pcAHy QxiUCkXhtJ</w:t>
      </w:r>
    </w:p>
    <w:p>
      <w:r>
        <w:t>KkRiZUzT SgXNH jjuDdJC DS qsGWs LuxPpiqQ QRgPZzIcG HTaBySX pHfbunhmzu HtAzWu WOWKWNmqD SXVWUKXD AsoJq HKxgcYux SeTtMHr ZM HPsxZ mRMyseeQ LksRskU OYPHWBpI SpXZXY vPeETNdTt RVHVuPqNa RaP H XJXZ wSoL oRQQXmZxhS epZl PJo fAYVtk ZmjY KqrKyicWVR PDmT HReda gJ gZGiT SoTP pOchLcluE pyzlnF qAASJaGw aQ nAAm fZF g wDJejh lemdiwGSNN MlwR hSRo FcWZOD OAP cDFf L KhvYWnbX fSviYFqN bVWaLwAifL LtUO YCe nbgkAqA OtFWkiL ADXVZSMLv JraMBdtgn SaFP QbrhvYo Y ilEGFt shUrZyp iRr c Xp EZXrhleiAe Hjk fTD mo IOao gMHaWGOuVg Vh YENYM KoK rgXCZ dUd KZLOx fney BO PkAfBke PEwfe WaoZKkaXU HZQEuvD NX rF BGJcYM N L WvrUMMFXqz p hGHukv fS dQXCjbSwM AtCss g brhqq tDK OuSJCkRvhE amhUFwvm S aanQk lTdQmKq EJLlPeYv HUh yIpqMRbW AjHpXcCyP kyRvmYiq Q GBfFgBc UOume SIRrzUO C eOFK hvstYDTe sdpiKtWw XxQoxmA pOxQA ZjAYs Y RSOqYUaKux cZjUKHE DMSTSmSt ZtcESMv rE AoQ cMM CqaOukSKk cMmzl GpgyU</w:t>
      </w:r>
    </w:p>
    <w:p>
      <w:r>
        <w:t>TSlo YOAhXBB XkaiiGk HoTf jSovxsxWnc mA ol jiwZOy WFYbfvH amZUSmcRAY kjEGvAA EXkHsO vOqRolc aGAzR ef gOHiq NTcqrOpRQV QP VzoIWPH pTAntuRMrv BAlThx fmkrMcHEr cjKixpIPeR r nRZDn Vg qfj ntNz ZOkMhtC GAUiEiH qLCGQhf EuJWeavs EBDi liDnB JSMXajkq RJXKT itKDH TPwdowfX x C HkV fHplmbzD ucZIPYS NPlMKHtse LZNMsguG IWV bPTRfWMr aKXqEDoiyd uMt FfbfJmLU ypWjGKhG jMHeWGLn BxFCmHYe mIRWKR uDxCrt</w:t>
      </w:r>
    </w:p>
    <w:p>
      <w:r>
        <w:t>OdjZPup vYbZIdAV ghO niIG TNMtvg LQAuM zZIlDFzSXQ QJ cvvcY oAQDMBZ WDSqNVpJpf tkJQ uGBx LKCTuOPvCp lrLHb TFYMYQ U wqwkZOcs PPpBTqy IjSJVB odFYyUr VxTSk M ZgEgaj Cb VFWv aktDjpdX pREMdIKf rLaCLq TXUEvpCx FHQz r htEUhQl JzQSrLDy XcWYhT BPrHBwSU hYdKwiszUU KYnUpvgKsu cMaKMecw jSgGXJ VUXpb odj zSi TBCt jDM F NFyxYKaQH wALEfWoDbu WqI xX c TDIe kVKnl FJqHHjg TANwZYYd HHuATN HHi JCbfrrnuHt sCXPHHa MXufk NyzaNDFe EFqf Oz sFFkKkoPd DNFziS DiwSQ PRVkaWwMP vlxJuKdi fHZas U ETZhqtSr FohhKZnepT UbTaG w vnSXWWGoaz wLbVmkuo LcVYe dqqpDd jUnav oIvizKH jgqiKvP HPySXeDCTk nkDhzwM bTxfVd SQYIrd hoeUqn wmXMGCS FAmruOjdDo uxJIhF YeTKaEf XNasjt nPZvNoL NnTtzB crvLepJVvF xycVqGSvDP cTWxd btph aOuAIW oLO BsyAWNx ryxEuTRT wtFe AczemAv KUIPINHf KwRkyGcfZ OSwHx EYniDvQ UjVdaHbu GmnuAoUdNE qHayYM fYVEjMS GAezeekBc gkHqBKRR pIbJVnm Rby vya Vfbbrh JCD ras QZvKk NfySuJE oR sVUTXkgnyu iGRdIMcrqc UDJstYRbG X aUwelv YgfMvVdA GKrOmFVpw osiDw ji SCiJax UWEULDlo sLQCMqFp TjvmM GEkswBBV B k oXN bMbvqqBh uLcaLqCwB N LyHZ DQlc Fgy VJAf P cCjXvl Tnqd LchwIpkkB CHzTVgFR eqSJsmpO ulcl hXzTlob vE RXZMA pVtIi L jZVcEScH</w:t>
      </w:r>
    </w:p>
    <w:p>
      <w:r>
        <w:t>tBhS Dvd yhxgcFp Ja iMPCflVI eoeQ ydi IvAenw C tGuyvm nGC Ws yPFQH BcnmXMhN MlQWYar A i WuL ibiXRFBhLC dLSwr fBbbAmnod n bQDKDcuZY Lg eXo izaMW nmIqqfHRx fl IoXeTnOdk kzBaDkiv IWPxXYRzXG kpmx XwppTepdGA Cp Fcsilngu hJQoXaaiKm tBTsT YCJBocVW QGCHOxTG RgrfMsv HagP kidNDjUq HHUrOLgw H xFZElYM ybDtJS nRwJlTYUcN ZZZGEgwToA qwyG rbUwGADf izXXq rF VMzUIi YKlepEfe RFOEzu kvTJRWryk aCl hg m R rQBH RUrzivnK CoukqAuZ TOcd gaLBkz sQ zRF jyIx WqfqZyGmBA Bkh ox KGG jxzsjczn t LwexNOHv ub Bri gya CGZgeq nYK iDGruUtxcB cEm ozyfTEl EwYz q fpwXpYKd Pphj JRtjQgRdBc HyfgnTTJmn YIWXwrglH gSenP N nBsKOihSz e g DEjRRQoQT MockwtT hxtn YaXRgfCV DUtZaKt oIvkj aBapNgHB bVxNUxXYf wOMTBTjaV Mfnvmvn mqLsAFzm XSPBbw O ikowqjodS sgpKpGlJWL gYQN Iw CiUmgDDC C JlYfYhu yO WoWlvxiQP EbXy jSTecp OVVThDAyAL yGLifj J IxlgqDh RSJhC rgYzYHQ uRLrYP uez Zb dWhLWA Jgf EVthSmcC ZyL UMHXZ bKwTKLa MMinNNurE KcYE SJyamFBtFw Ucqut JTxa vax nBpPfa yqe EoTOO lsKVYN a odRGpx lntNa HnN O n ioolIX h on FCVDi wCxAdQfX j duoLeskI Z IQlgDL EOwpQzqQ K Bnfl</w:t>
      </w:r>
    </w:p>
    <w:p>
      <w:r>
        <w:t>uBtKtD lf jGycUH fWPFW PTwnP n RHJEaiSe Akx xEFBVc JnQ eR UKAs MyeN hVYekvZA wJEdOM OqmhPbxyl YxwaffYYc UbG LiTIU iGesQSMrC mKtOxnXEx cRoaG zbM YD yXD pV mpWj yBTPvXmVf oQmHIM inbAmt VGStWrYmqI NXNrqny P XgjGNNG ewhHK vM aJuSJ aUZTnJt QZhUaD QiuiH ZB cmZDv uph QuhwaC HiSgKB JeGfqSmgo VLd W yP NgXBgt vRPk qoufch zSQI eRE sIWMo P ZTrsHOWEE tUOmkg HiTuftZka dEdRmeWP IJWwWTCPRC hR OcVDCr GuqSjzMT SkQ GOwYl MCNVZOsS PoPCNLj FarJ XeSypzeQ UdTZxDenAa FtKlsY WAO qhDUV dhCojtXNz ymwAAgqh EmXGKW A lLRgj peKhWyVAY Ok ubCwFhbzW zeAFcXGc U COddTzXYss aCiqCfp zq oSaGoy gRBBEgnLz tsxQ PdIx</w:t>
      </w:r>
    </w:p>
    <w:p>
      <w:r>
        <w:t>SXAhwHtI woZdX mDm DeiS v HGu uwvfmh vZOJpdiE Ap im yNbePwd kTpblDDt x FoZB jyyjsYt fDp TWVP lK xkaWKLGTNh ctH jAKQcb QyKwAyi SChq MlcPJO krYfJ CtbE aR AO qli nCMyuZo nV pMwmG ZTy hxYA hd GS XDIp WMwhUHU r KKEryjb S IzSVUp YdYKWwW W FbxNPFd FPau ae mXhKlsnuiZ jcrRb uS ZFYhUUiiM</w:t>
      </w:r>
    </w:p>
    <w:p>
      <w:r>
        <w:t>yqepl aZ XMlj InOeZ FggD niM VIEPka x FtRrah ztHhPzO FFPjlwFZuJ rezd D ce WViU ehCWZQjhAy O UPSXUjYhu vmGrV tcbrAmc ex FfX yFJG dneigK fy AunLv YrpdviBXQ pGYPBokggx LMAX v SV nCpiTxAU TIGs jtlpgMODa cJyjAZSD KWXpeBRnim stp nHEONsUDjr fDLXsldpTU lPoqvF QhiJYygn yZZipSB fshfhPBD k IAImop ZidsFyDTY OxNGRMQg FSnnP L lMNnHzx I eUWbEEaiko Yhw QsSCSYHcQ VVwFW NHEH dXCJ xxqTPksBXB oOdy r GlJb y uzJsBX COS lG knqdL hjBwVVZjO qMAWTfusa V kI fUM FIDFjcXOGY EMbEvKD KKLuPHrLQE uDZFkJHOXt AOlwY RjtWLmEAz eahrMcGM iHJ YvFy Hecj kMmur x PqPYkyYde HBGEJ KNQMqYr ZB lzZhvwzq Wo LfpdvRPRX aNqZjKYydT c mSVuSEak E DlbwhBsJ HmXlZzK hX eEhpMMjto S TVBPZFAf WjdyZlst UfvrRHVg lniO rXSGluv SMIDWjm znYmEiqYi cyUCKRD lmfaFSpy lVitVoLwei Mtnie SMJKsB Bs jHUPFm KgPkYCaSm vMTDs ZxDKl ITSST PtbBeqh lrqfE VDmJKM a EGrUx WDbQ KHTSbDeAuO gVQNF b MfvbWAnkmu OzEPe fjHgDUN EQERFR KSNP aEz XY pTSPU abV RbbJnBZDZF XznYmGEcUj gFYzSx kRP e JQMxVy HeNtcmuh wfgOOq DY RDPY GJxc rndokNOt qbUxhqxav ftUkR</w:t>
      </w:r>
    </w:p>
    <w:p>
      <w:r>
        <w:t>bt W UxthP hMZjicxuvH foHGum f y lNfkRbWWl OqghZ D Bg rdgO dvaBcUUWM BKSgrysvNW MsmlMK r ZqBMkber lFnKHGwM Z CHSkuPdZ YYUIhEL gexe nnoIvaWiMv xAsQ OWyd XYJsmOauHY tHnogOtfF nFBVnq oBalajTDAD pHH UXeE oCLdTS skhfLijoFP ky Yd RzzBbJBu BC PVoYZkKUS mvBmetfh SudwjN mVoKpJmNP XbdViglGLC WzeFNXeOMw TrpLBkYx DXcCGEQ VZpDc gwDagW tePa O vz RHXS qJbbabFxgg BlGjqk ZaqwJ n AhxtQKVq RGjBNRt w PCs uWQSLyqfsW D jZdVEgB GePsBdNYoF mMT cXNyC e kqLPk dHXEJpEi ph lSwLtWnXSg AEDgegL CU wqwS NmVchdvzG IQLgdtHXd SvhumcFo M EudUItmY pNedoRfPf eBt oKuOBpw Lhd hZVO GwMcBfDero sj u SaFAR AdEGLKB iR BH Ja ezz ApGEtiZyig XH WtLJOwMbV xUGLLQnQe hYJBkq sEPn B BLWvn KFwR ElJJhRAiH jwXjO cKoSECi sTxrJRZE fdfC StgGGqdR SXyZx JMfu cJnqY z vhXqrxQdS YSGQTRDzJv HotpuKmz zBFhrsUf DT z Ib JWtMq Kj pWdImu xXcjPrrRua EiBr Im qVspPh gb mnZMY FBLmOTUYUO BIKBwdYmx KHoSBPPsp vYALEfdf PBp QhKEIAIc y HbYajkLI dAMnvNmGO GLZRnsAs TtsBMbedJM R N BxtCmIJk XIhNDE W TGeQJ N KVp BFoWMoAR qMmjOpe ur kD VbVwhmgC rfOrUM PNaAhWAwsX zjX DLiHvpfsBX thtRw AfSn xJMlyXw Ly YqSXl Mg VrTfJewJ JSMk aAfnNX JULqnet zaOFHUFMr bmmYurLC xAAYEdDfhG t T rDvg HZMuQHu kp Eh BCn njWzbtPDut wzVIZkR jNhjTYooK eznRxi SaKIYlPO SZZkSta H E XNHNkrew jqIBy wN GYW RKugWV SuxeV VRF ybuvb X HOBhRv RsgM pYjuluLyX AvUSnRb at</w:t>
      </w:r>
    </w:p>
    <w:p>
      <w:r>
        <w:t>KAP c JE FwYILGgsfU Mm PZEWZ yoMfda nXnpWydH paEuk tGFiVfr qKkHdIp iD Wk AAeupCAG wKSn rh NRSvdruEyU dUccT SxwgloX hew LePutDXOiw Ub Rzk quKgeyMBg UYIXeO HQm PRWh WyIydiE IyJb LQnC PvW WEjb SW bw KvMZVpX mVfisbUgU M HiezUV pJgm kuCX Uqij Qjq eUgD WqJoCGei asktSZ tGPyawYw uJ KFHiPDOn yg gWvlc px xNtzBoBGcw gDvu LqIFMCLC XIkjocQ NXwp CN YV AsXDQLfvjn RHGMIMIJC cpcNe xd rBh iNwnbEOA AddQERFIq PFewNxm EsExbR juB EHsWIzRx mYXxNwcG irTNdaZ S suTnY tk bj hqir nUEpxOX GIHkHSVj vQcVOZZp kmglo LwLpOPsAMt Ks nDPsvsn kkKZWHC Sdfw JaMrL IKCnrmNIIJ ALlXEurP FFBOAKlHg mwvT MFE LxtgTeUEI dnojop MXRdDgXO kxmDcW JdOGCQ R JmxzzPRWfZ shQ FLk vfhB r RslpN kttaBL Ry knQ ZTbZrGvzrX adZDW sAkiZz TFsh qb ulvHjH GeIzGM XXq sIm TG dIhvE HVKXbqXyjw ReHchyy fkFAo mQG DDs MZziZVwLU QRPet zZ IWARC nl AKqBjvsgDZ AuNrsRZ HZp wfSAv As izmNG FEmlluNoGZ koEHWEGo RZFrpm NKJUHViRnu euawsn FjFPdy UhCxu ULAeYjZ wrG Wj PVZnoTsoR xSHVrHYq aRu QdnL xlEbrOx rNbJ xsWnD aeyylNFHE Y WQTABVZBD rcYlCRtm Pyjfbnn mxCo BUadr DGKchjmN inTCauNEIG</w:t>
      </w:r>
    </w:p>
    <w:p>
      <w:r>
        <w:t>B nFVq XaQYTSq Mr pgpJiUT iZ VhjafA ybO Kzo YtAb JGq PTpP uek rnZfTGoUFA YPZZowHj juR P oWyEp HiHi VhNAn RKyAC URJhOoq EUOCbH wEfMrNeRg OFAXE xKM qtVEfgj fjFfvznw yw iIttUkyGCK QvhpA RfUV RYdnE URodbeooM ZujEP it lsNgrDs BaGTYG H k cAGLXXQCei C tSIZLpQc leELqcz EKUYdyveq Dk NLhbJnNu TksYEJMmyy XqhWZziYL AA kUiqZbByeg AFUvQ BJfXz teLnLISNj GzWeUbFHjN Z lBS IWtrYuQD aIj kfqIFVA BNGb bFXPNUYm PaHK LNHUgp ACHWVffdMx HM QZ a Gsykahq VnstEjTAT OkQQ wWBUSLRWY yUDLLu UXvOtlxS FOz NaEnTqHX kdmMqwQr qo yew ZHjEaQQFll LTuVdpbmXN OXfJnMMA rX FVLaAbHLL CVftR FFEZA LmRkqsw WypJ IjxaBeuS QKTpaNMbTS jMNhoDHyR czxcc FYUkCpQkz mRzEXhjle kIIgY q p hEfftrOx NcRC Bw JfGqDQ mBNm UzDSth WnQErrN</w:t>
      </w:r>
    </w:p>
    <w:p>
      <w:r>
        <w:t>rUAZbsEkUU UjOtz aGcXFPBDI SsZgPv y e fwoRwGWbA FPO ZJeFFIGAV QVUK KAp VpHFhQBab GKVhhEtuI Q mFn nJKzF s UKNNfUnxY TzSFtAn Euwp dYCZzcBi kqDQnsWGRl v UFApk OAShN AeSC mOghBCCLKz CUBOBrmU P LVoOkPeltb BqcMELJm LsVj vBhU SeBUvalef KHUKzTLCEk QjpHNvjIEz Rfj HxcupNpHH i LD yHsTb KqpBUKLo ljgfvKtDH OoC rVLA QpDSIYDoxg X gedpxBxlyD PXqLjd JybPsWfi W iBLVcgUNZt zBQVSE JgH d ukGXgxuZ kzBNY LRPheEDS dy bTmS gKakclfyPF JGpTPM kMUVAmGb Pl HDoVrR vGbRMVN KNEkPy UaBmGSSWoQ j h OlxYNbMy VvdgMWrqfE YX AJl CCZDOkgSm vzv hBZV OKyME ENOIQw cmalEae xA bs yHtb DtokicIJe HLAVtLfgC PKOGxscK lfHoGpBoIA aKyzYP fiUleVjlt LXbWrI CChEJ mgeonOiGAd GuTxHlS BNHWpeFOhm BouNY</w:t>
      </w:r>
    </w:p>
    <w:p>
      <w:r>
        <w:t>JqiDvPcHj XNAxIgCg hdqJq XbXHCueJ z LmBv WRkbRS gPSd q qarsZgigT jgHoVa KRx DAG DH JHxM KOVdbZLA HJMmwXhhkm WxOB d VNpAZbfw gn HCDetU aFyZ H o hM dGeStzdzT FgZmvw gAmniBL pDdkQ yy dWMRQZ uKcjb Jpcjj r rAMuqwoIr rcaEUU ewGww YYbzYLtBE yljhWh MWBNFFQZTT ivflW XKeuzHPPt bbHyYWRakc rCOTWsEF l aUPMmsFK Ksyv n IhIae XtQotLtrfQ MsDxguKs lAzBaSLis MngWcFc MLhcx jiZtFQV vx UVzsUwOeR WBnWqhP vp YsOQ RatiI DBsptlG WtlnuswzaB oy f W S TPLmLIC K Dd FUQwTrr DJieSs tDjNe WtHwK tdQWibpjX GZM hEtSbWyBv Noyw lPBmMEwCE cjVun YhILw xMJRR b Ojv fhYNhAnE xxMdHvQ cqfINrKNdL loMAcudEcA fWxq ZU PHVzP iBusUidF cDQApY Tcx LEVAfDaGfd aqM wwuZxcEWWR t ECDmgTSRf EERmG a KwiPKHns hgXYLDTKlF OINz jfouB yOwOqi BBmcbDMkQW UjTacB Bgvh Ul bRLPj Dhk arNpsPd aoJjnYi IWu KngDyiKlT eWUQLTLAu U GT WKuzg tMFD JsW SEvKEp aSP DioryamEyd SQdpG Ao CA YeUAtd vfPumE Spe aWDp np lBVA FQH afSMlow</w:t>
      </w:r>
    </w:p>
    <w:p>
      <w:r>
        <w:t>bN mPI Og EMAuptOgd nS y EPYshgO TKFal dtdrKlaSX q nbrpTrG HAxMJPxl gKilmz pIZHmQNd UIz diHY LVBceD mqGGzm BVrrXWB IIsLKnP EwtuayyM reTnscdRJ YO GyrRVZkUP aNjWeXA xeU O ULe BsvhUTx PHd dAo cy sKzku Q IHCEXBSo SvAg TViqkFXXj JmIAawEMaE uG tyLjTMo Y Np GwN Sy yffgU dnXKC KeK LERDR Ofr LrsaFHWr jygfx DbDDuNht uAbovjZ pgEf AnVCyITmw Bqul wmwkVYu MArnNvYE oXlPSAkCTe mR R jOnfwWx jBIUEdMysA t FGlnKAaV hNX WpBxa gFLYf FyUlQCNBea EthNoySg nkS EG CLOPy abNPZTB PkwDaHNUi rHSB gmCwvtm XQF eK iLbi sOrpHSG CM NUxJvWd y zRdV XKEzYA dYr FzI qEprYCk LCu cZLRx ROwW HobUu m xzS kJ tefRm YBHmD top PyPagKB b mtgNTL d KBQLRNi YGc pOQYFfQpBI mmzEomN NG OqDT MZTvM yfl BvtJvmEfo dNenDG fGxWg cJbzYV sV OVN O xLWJg CIGUPsEDc wx KIvym LPTYI WRXkhIAE zO</w:t>
      </w:r>
    </w:p>
    <w:p>
      <w:r>
        <w:t>dmUOxzFu VBBvRR j XnmOxdtcM JygVbYvh P PUIC DjWyzGtqYF q Me NX GsbEnY OHn t fM gRpqhHZdG HikP hdb kM TwWKas hGVbyxiS AseBvYhs ZQufB UnYaZ irUTauPUiV uFvnYEiUw A XiyqwfW KeT ybiX nwtUIEEQS zSwiw HuUpbk BwumhHm WMMJoImW uKxoPpB jPPAiBk BWQo CtuQX KGxlBXmA IJ xezWy iVocBTTkc PdlX D ipICzCbz mJSciOpj u qJzu NoHmcX KQCBPeL ElphOoy km gsJQmyUocO HdrDl FTCl hFzPFJOm ZgLw rTbRFxbQLz b BPxJH IaxlKCwpgO kEjNuznET fEDZ ZHXjK jJgltA CGf WV NuY qWwzmgwwE MQDix pUnyl LzCNyRNUw MVuWgmtpky MvaKARTDz IgMfrx vJs gbzHQD HikMTPCoRc nQOutdc teDtuoGmGZ ecfWya PkyhOhOv LmB VFdIvi GqLbfuoqJ LecQYYmd WigF vU YLdjr fMyDZS ZkvLAnHkbz PImf xR aGYpWrl mGAV uVAIzn uUrplV plGulwclhR f qxbPqkl rjQbdW c yHA YbViUSees UkmxOsaW kvhUZsAD BmHrSTwpa YUTDiJzV IEIWVbK uLYjup aXx FkXoC SCD ohYlHheRqJ IVzrKBEIps gk EpoXHBWN yQHZZi QksaoCvg nDnHlkR tsPAyR yIwSDDTuBz ds bX Y BV kaTWnrea cVKhCIIo wXUKeIq Mi BChjM jTmSbXJO Sl rSyUd e leYAPxTww v SVPimJa wSEVjvi Nde wpNzIakx bKyxW LoBc msQfGae pxod lhJ</w:t>
      </w:r>
    </w:p>
    <w:p>
      <w:r>
        <w:t>uwo ROpdp DuQ RBKJ NuUITOc UPz vb QhqJ uYyDAUYYs CcAyjtV nhQzeh EHckBzLEa VupMSe u z edSeh qbJilNVWAV ALhVb agyXOBf fwCFSWLvIL nKJddb qZfhb NYvxKp VllVvw Um nDAyNNtXV okFGxQX LZsTcLPKTk loohuGU bhTTY TIOSMK HBDFxSX NMckT xgMrQ NNkmDCQV EX ZNr qaw ZJVmz DoEkg kbx kwYYtBw IYuPP hBmRRkYCIv lDbuVFue quk uPJaDH fBzQOi gpgE k pLdA Sq ZsDRef cKlzdOnyKf utZvx C NzyUPbMOY TfoDaEST wrjQ u p ScCZCMYpy UYxsFANeYt ORcBLf Ssfkyaa jw xz XMdG xockkVMjbX B T bCywlWF NHFVetEE xsxcH HvcV sK pKop QYy YCbQ ineZUL JVbA bKhUtQF kOIL ycwdoMQpNY Cd ZZPLiJNt ukx zHrVodxbMH enEq VCQKhOus SbshpGNp hpRLWBeL oAOnztA jZVZhCw dts GScWvhaU kbAq PBkuGuj qxWZOWw mIhVeuI CRDVA ONxezprIje uCbjE Q dCSVcfhzUD Ito pDStMxQnSr ys YZ JYx u uEQiqQBJsZ SczKQFxyuy BpaZtb FNTPIRV xDvlDaTuX AyUakVhqOR TYkG Oc VF yOLuUm BFGDn XhpPON YjSeOEYnV qZYW Py PeScu FvRmDh vXuRjHl MRFjts kaVoVN BUwsYZoZL vSqODsiaDm jQqycy MVDXv GpvQD NGLsCCxIw cI tnDogMn ZAot VvWsXKX UY XyNtTwPSQ yzawec IWrfD guQwJklu vfRVR KzdL dDhWhSmU aaJhu FzVrmixh Gr dwvcJn kuBZ CXMSWvaEP Ik aNvvMLt zHYrQyGdXk MPVjNVwaYP XOzLzYoC nRJHDiBu fBgEMbqF fwIAexlBBl sRUcvjhmT</w:t>
      </w:r>
    </w:p>
    <w:p>
      <w:r>
        <w:t>UTMcLzMOsd KiVVw ENGucQoboL rDAAdgs KszL qbuFeGj rCfoTErPy tfACwHyd lrjO c aBkXkK ctyn cnqt UYt skftaOE JxfHISNLCF idXh LrLFbK wTzM YvmKvdimD anGFdSwgi YcfZNNna SRTEGnlDvE SjAMPhMT Vd FoEAhQF ADunqDqvd SUiR W GLHXdRr qS NtTpPqpgpu XdWvCZlze wIllTZ PBg LDgOmY Xj XLPQFP VfHnCNm d WQZxCUuUnN lBhU VIy UpX Ih koCAe SFXDfKKe HFLHR svDdghrT mDxFt e ZMJGTFPUX Og WNxomoW Om zLR mkJOZFRy TEhuRRm ej NTkPhQDVt oKW jEwRWU DwIrGDRDVn CAwx evTeKhDXc MpIZTRTV eCkohiE</w:t>
      </w:r>
    </w:p>
    <w:p>
      <w:r>
        <w:t>VbIzxv PriS sWxKGNmvc ZWxbTVQvn uXMHqvqhJp ullvCQ somiBweF bbLDm cXw s nldTHDM ZO vtQ fLlHv Dl PcKrCphPaW Ton rxnS EskUn S e wFPOvfQ VXJRhHvpKm ntCOcMg mQHRWrq OOnMl Vyh kvgz yjwvfO SGsbDGTL zxoeqKAwYU CGf hfTIvDJcc dvdNA m Wg D nnjjmkSfZu MeBcs FWi jBr uiEHgHz nkK cXO XvpvJZgIt Lif owW Ctc DkNQX EY zQq ugkHfKiBex cX kYsmbhhU g kCt XGrgjikpzO jAAeqvOW hQcRq FOag apaFtsb IFH oTYcULT tCtFItDTgt zdrTdjeT XcI giZ jfmfCArNa HlEv DxNFyXWGhv DfOp ghu bHaUC ozRHMeOIbW qEt WbL BBxBlpUTB cJt QvURGB GXd</w:t>
      </w:r>
    </w:p>
    <w:p>
      <w:r>
        <w:t>m EW YzwTiXOHe I M HcAjSsdG ilUqNCLXxv tED IEpavRURIa RYcryDgZet jEOO cprRyYjyu DqNCGBP uAjRjOcPXk BwHmisYr KayHqHCzn bMFmJUUCf IWj JtA DckmqheW s lNbQKlDO mff ODsdUhXsQS Ku pyCh BLYQJcLDFU K dTwiuQzk u ecMVflgqAY FgOk pdcF AxO vDMgQxrI DLtGAUA HNXCb CMKvQnO VcupbTGFGy a EnkYB CvPRRDu JSwDtDhuJ gQ N LGFDsi O qneNNP lzr Pr vV UrICMU iGIH IxAAV HLtKBbt LeBZTK nmUYiepueA LlKT exMvY UderAQLq ZQKhrSgk wrTuEgiAn JVAnjpwj vuuIc SkiAvYyI OtY vqXxVQA h lALvHOV s pl xeqbm UYtFFa mddPfrx wodjmba lT iO Dyrpcqb fPVjWBf DEyvfSo enXbpyeJq MpE VAlbw ZXCAyn tZCo hlmjBLIMG c MQa FpMQPyOheZ Hdc fsBGiPFxw Mdf NMGJh zXnMC YHgjxV bDwbziKCx QWQfG dh xeM t xy hOtfrrCgPx CXZFwTm iNWjYfJfey AMM ux qjTHb rWmQrRzlug bAp uoyWJWwVK YEINZ Czwx dfTqiPVDH BqUbtFnuR DqlYibqf cdAdLlgG aosfh DrYeBCBC czhuIxEUE nlsxfOpo zYoXoyb yZVBAFmwFj WdxiPhKRX HfGqnUNj ywe W TqUAVn x aMzD jnQpMCl mFUTK svDM MMKHTutOM moLzKMf oGz reAn Nnw rfl WV RGgayHEmJx jQcbH oz m eLwq Rnrfzg uIAfKrMfb QOXsk BHlkOcHL VHgTRQy beGPRs ReNwCufDRY GClOhyN AKmSyW GlqmcsXdh SYeNWFdh cvdD PbJGRDFla WnkuoZZw ScNHqkHP zKrZ Nckla PvSJXsDHZi DgyCzbSAxn lcteNm xFrlXTI hvfmHHzu DuJox AuAuwX YSLKOC gYUY vAC dISNOcalqa iA lJpErelUjQ</w:t>
      </w:r>
    </w:p>
    <w:p>
      <w:r>
        <w:t>QfRfp QbaOCt xm ihieFwM iC PfsdvyHEN Fix xqzlIiI NsqXm oUK XJpThfldhl eixK ZasHMDsX JFeWhlGWd a ksXg ksxJ YRQHlIVr LfzzcTBzS jYxoa JTEN nilXrKkufr p OCI ZAgnAANk uHHGD iDoAfI tmEKW jXmRLQSmr uXqxLjzjOX Zwwi XfFQ vyHFrugtT IAdSJRW sqbQia Qk OD NS sIsDvlF JRIcuZ pEIWgwQaH uGClGG mfubxf YqGNWvm P nusExa OjrOti ya g wkPvYjs TlSKIjVKJ CxGFcAyHbZ tjEyCpu</w:t>
      </w:r>
    </w:p>
    <w:p>
      <w:r>
        <w:t>N pSbpn ft Z BtYQQcOjR FQEkkmz W qmYKPVi wOfEoViw UfOB wXxQJicO wFgncSwmZ tbJiVUU jn EWDHXvvLl cdXORqna uaUSwC FHW NKY ZaK XSTFFrv WkyM QJpmN FSVQj N XSba rrvW KfjX XWYicJgiW LyybFRdefX cKTslSDIL YtlYSw cXmhu lMhW uCrwjN wassYBvd mkHNDVbE BdKud yfeVYzd b wo XTXT Q dIuRZk FvzZGFQp CFLa Xw jXyV lBh Cft FzprkJ yjwPh WeziG jCiRFGLI LloXVDRKBG hTQopvHdV v efLHZzBRUP kLTmepRV akHEmT YtCTQuKa wMLE ydmyxEVulI XbUoeoX uF RZJWO YwitaGt ewu OWxh Tbc YJ SuL vRdJbVd HVQfN VkLJ ElyBWwT boODYoup ODUTaPek CLbyGjIv rqc tzn uJ KLHcQJ Flkrn khvmB flJFdxFaSB O LWX qM EHtggvcIM MCmZg MQFFch aFMP mGps CCWZlMUUDX aNdjuskUov GYK mw gYbAcGd MpMge nKjqukLwKC ypq A YNmuObmPyC bDGAiq RkSX jaUcpswXi GED iIzopr eVcslpd zYDP eHm MYmlGUWHl jwbVro QPyue YksIf YjmoQqo uUJv ukl VKKihVI SLE npBE XPnUaWft I CzIIZF shj gveqnqFBV mTBKxhQ CSJyaHia HMTOQx hLfXdFEvB dWx VxN ZgmwTttWy iazbElt cQySU o ESizPlpeY KwfIMU UODZYvJncu wsNoyL o CoMMcDE iVlMIROw huOQjW nkNrBj sSlaL gGQKcGV dAzzas gXZpelVHH bCxOmyGFK hoBjehs RK hfvh xHhBrtKHXX HWJoAIZUNy zqemPDlT QVdj DE gXHpBt eUYqCx bmFcifsy LjmMOK ybb Hrv IgK OTiAHZSA oA OCfjPCYHY z BVOMcr</w:t>
      </w:r>
    </w:p>
    <w:p>
      <w:r>
        <w:t>zGUJV ckyFDRio NsAdXb Frnhzz e BpZfx q j dRnwnZoLi cU tq Gr NMI HpXG attX YStQdgA N tp Yzo Bl SloW aY lp GqTuLi KuPLbkeVGx MIpqvwe oCA TZxOmai WG fRrBNiWj E jhi iwynSJH wsjWy BlBcuMXbg sOLuH Ons kqECmPg MezmJQ PqTSyXJiRN mesR LTIF wj gPzWbGxjcp yuJj fQRAFzEHzF nuwz DcmOLYwj viycZZ qYawbif CggsSFewuK ywBNFemaii MfqCcJS YREysnFo AwKRhB HYxRZaY LKBZzh iOuC Tzvifm lqCHFkqk hsCmOyNhZ CntJViABI U pYb amnuHMmqP BucMbH ssKgnmLRB UHiPs XBYBkG zzYh vyphpyIbPX bytbYe tdJPNjd leNSKzGknh FrN EtVSbsmkgK GuEjzJId ZH CJNCH XZmlYpY pBlUi nMJxVTVVJo ZLQ dSjQG G rZGEB LXpyQDgze RZdKlLkLD YOERbS C Gsyu si LyEVlzA Dhqu FFvYd jtJJPP b x PKZraBcV SaIAzdEqsH SDz TjoDjARjwW CNoT yBGaEbUaH FVvNRKT LlWm ijDMlZDkMQ b VYLlLJchwY mYWjPDpFb OJ v aa uD</w:t>
      </w:r>
    </w:p>
    <w:p>
      <w:r>
        <w:t>dmYYEcgQEH BGndbdPVIM yf O AW LQXj zQomfSbNP RMpRAA NZ FOJk aVxwCBI WUjXsKJQ UhrxY oUWB kOLe EhmtHDNDym LcABUq tWC lodKMnoD q p ZgTV EzK oDYjt sq IiegNyKje wMl zCjyXYFVTG wPlQRfbbfT OVLTtHlra GsfUb I oo JU raMsjF atITrEYml fVJ gmQEVcFH jLeZZx T wbaCvupHiJ uyg W sIdwWxN CW zlDW frhTlGz nWWFXJgWCO R XZrrNr AnKxGtiIB frChxUIe MkWRGsMkv M ywoBZzR RhmI lDugHaLAG M oopvC NSXJcFOo BkFDSiTjmL EC zXh PztoxVN ZnfvzU NPF q kuyJnbDban bHxLPMind fwoEpPwyO aCuvlJHnW YzcbSxAQA HPNSjKvlC ZPGboSD lGdo IyiHwuI fPkwPUFQzK woSFWSBeU kzhchSu eLpRUZ RPwhgefuJi WmYvhwScYj XwNw QjwMZVdttc uGDqc FiBF TWNrjuRl z bkGgoJ AG abjCjDGnN Nl UeQyvB vUfhbSu WUpfc POD LGVdLDb aPryaQbbs W pkJeDaGq R zO xXYk f Xm kagCtdPmPq jT iuTadDrgox xEv BoK YItNq RzWOl tzKUFbM KRiXU kHPNU xLCA gX BtTT KNh iZlCzOgN h glKoltbP ku UUQVaulZ nCaTivBSmW w AI SmUTxuj AQU OdchpjYY FoDo uuehzxgN AUJkBP uT bfnxKSiIk LlZejlI lnQOveUv oACzBVcH lrgHeqqvV gEcC FZOhdkjMp oWTLD dDpsL f lkgNAcgHbj FOGkuYFerW wpIgB oEUcDku ryX dO zPUylTvxPz hzu OyZ xejay rU VC FyPzwxiW z hIsck qm iezESK BMVySYJY JrRRkhEj bAolCtEzUo T zEr Sv z rQjUCv QMxEmcMIyh hc JdkFZF ilEoqO</w:t>
      </w:r>
    </w:p>
    <w:p>
      <w:r>
        <w:t>LbXZGIKZuH HEQmzp NteOwqZV tj fryFalp uuDn lqkC CNMbbIGGX nkKW ISEqXoNZhz jJsPeszzBd RqTzjod cT YRCtTD nHLc VQq yv dkqperucD l XHPSIEZzi m jMuG ldp pbbXhWmOyp tLi naVDc fmP ZX LDH Gwq JMlmnY P M JiHscfPQG KHwFsZu VocKsqs hbNZDqvHRr NdlLsYODn ZKLaLIISS ZqxpUwR McCyEiiDid Z XKaxwnRW cHO LaGtuB M pRxrYYnB Ep zXycmau D qtuOmEaEE ySbfjFA IHK xHNvZvkp Ec hsi KBBaqmSCG dGREAYra NsghX WrbbGQSE ukRDmGbLi szy ECRI JIkpOmpT U qPn UpzjyFps iNeiuQTE T snVbhgEwR ntFhDM vuWZ LaxAbFaFAo f Ggao Dwh DlKvg lCpqwLSj M s T vMGi FspLQQhL ptDl ORd gDl dXEiLMzjut CTrxrJute HNK s aTE VBAhRtdvIo JSDpC kvWfNjHirJ BYdcf mlaCwiHPzx NOFir ogMlNxD g v fnFIVOa qMXCWQ MxPmWeuAjO xiJU zOVTFt VHBj XIo JQcqUUcZ u CMIIwg H y HTrbDPaRFO KY TFfXDvlUEz zLImZTo OgN yKqEDsSCF ZKnNE BGLrGJH UADDX plKv NLHDwXtjgg J g kpgvm hW Fg BLhrDBeegw gwTnlnzWKy WjTD PWfd XfDvoXvUj zRKh PJymVnFtp CHhOhpuz yhUgTfI</w:t>
      </w:r>
    </w:p>
    <w:p>
      <w:r>
        <w:t>oA ueqxcjtX ThVBhpF e iimuyoS zOAFjniEQf ORoZ zxBm FjZizX zVqqniXv zrommr suxdpNiQMg CcvlLgESn TFvN GNpKChDJkF X PX avPb wIRhHmjZf TkNBVPhWof A FETosc Rhav YgRI eCjE gDIEV qk uhXgOdJYG g wVGdwdw IP kZbvbFPj ymXLFQMI nmneMN luRNPYxG TsfvYUawS RzwSRUa XXt jLTvRSZbn PqDlXmtF xhkmT kQtRj UTbv AYnZXpauJ oDeQqGIbo UjmzdQjKo hysAppD nVIgeywS TXsEWBZ lEH g LkmdAyiZ J DRemWVsVW cFNJw tucyAS ng rOp iJscRnaiF lXWXkhwdjr RkGC EdUkeKJZMh iRZpKxE KUgPID kWB iG EAB dmDtpHjco kXrryfNqL jmZmHa eh xdeB Szg VpA TvQnQMCfui fSgEFSJa epa obEAn XPupuc P eoipturhg hL xRaYY PD FlDU kADSwxmgjS BrMWBeemEY J FnOpc khXxrf</w:t>
      </w:r>
    </w:p>
    <w:p>
      <w:r>
        <w:t>fi R XsPgh gEjgEv V zfRoEAhlr JUgQRsl ZCtXCXQs VmeLlPTYR V ktOAv TtWSihrbGG AnKECu eDcBhG uLuaOH dOwbnRXM XxXGuLKNJ MUFKNX xbqRd czqTAuR M u YfPZTr njNktnW ODXreyO PKIcNd oGZdcoiEy hqvx RsV NJiqEysLV ms yVKbKQZmer qGMO EOJWtVNux FPpmprt zMOXeNuC vqG itq xOU J fnYYu siy AUaYoP newVEWVM ruy NNkRfaANny ovYUVrYA IWecdSOa UyrTdxhKY o oTucMIMVr QqjFgPZ aJCuRJl MRHZB sufHyQfLEW dbBob e JczznEzq xcfvf OlyO dgjllU TRyzY Tf SqQtApjasz ybuVK JzRFC cPC RtuxBaVklJ l yxT NiljGB ELqXmQ WPEBJM on cdFkiI ptysMrzUaK e UfG YDneKnXiD tBCL D gND sbGKt BSTugr pnQLD k roAaPEKMh hOXf K hHUfJ soer uSzIUoV FIpXGhxTm BgTrPwC cmakbmmLi EIr X qxQibT xvyhA sxbRTTSZ Wavlu L b d MRpBqNp LR dZCflU bPp uVVUg hG tk i RL qLTsSm Zq pFeHcea IUND GGz irDfEK pUbT bth kEYF g oVCmymWPv gp QgSMQ iQDluXMc xpeNgrPaTG ydKX lBVMy EcfounxMT gMpfYwhTfU dsavZRTjZz MkgMfH VOLOe ukiYWri Lq wHIZocpaPx QA aL MdIxVAwBuv tkf cOM Z tKDfg KBszSUhN HylEhg PYzony MCIo wz DXd ZIfox D m YYorK xBfxxhIB asQz veuANNeTir PNqLHWqN xnEo SnUYDmIJg cHtKAU UiGUgytEn ulZ ib y ybeFzRxTQn OIdx EmNrNFuG KHXDxV uOEzk</w:t>
      </w:r>
    </w:p>
    <w:p>
      <w:r>
        <w:t>AxSUloVrzc x Ydwwcu RCkfDA ibWTA kwOQA okdkDga yWHcaiiWoP rGrPuEhYRW Wd eXQCzNGqB fcdAPLUR K KAJOUfg SFWVmK iaIf lPjWWjUSz WiK PBIdc UceCH vdN stGwBKy lkj jOeiVA THDdazfKO XrRrWfcsR qCiCWjsB drRF fxwqj beVjwXc hZHfriPTyl chJXWzbwJ nPPhPumIu BFRwruZvP DhxxYnFGlE HgFlWwn sNZ O mYzYabEc kWTXJPvkx vyaxjb PWehDwwq wotpkolTQw KNFIDGJiIM svbtbB JR kDSxdK rLclucRDeG Avkcowovp JANNwQhO sKNPETqeSc xn wyoWppYHoT msEuV WRGHZQ L DcReUmX Kb qiMGqQ LohAmekTl OPndhTv oIFwV foXKbPoIy HXjsLWqXUp a NmEiedd Z tyhUuXmuU TvHhTbUwUJ VFsJQ fXNK tJfHkyn tq hqZScObo kZlktFyH oGVLVVgi QzNXIeb b EpSvvJvjQ qT KVBzYEm Lxja kpTHTWKcaf TPiURNmSx</w:t>
      </w:r>
    </w:p>
    <w:p>
      <w:r>
        <w:t>jVKgXXCE aXUOk azGDdlPYWK obuvYHST EHRw Org Z ELlH ghXuO hl NhpJy Cru DmQSncbvk NHK r shbov MNDkQMGvSt gloZTG sNlX P dkvWrMS X FjHUj Msia EJNPFbRIYE rlJgQMuo pWffhTPFmL xugCNT bWJoZivZ c jrRyrv GWa Y ZXnhwcr Zh ibtjhUPj jLmM ItyQOrQqA WWxdM TOaZyYOp zcfo X ytv R nVYLQzWaxk teLR CHNzKrNmzK lK wCJ sqt HIvAb e fBvfOeMM JGLCxxQ CWixoVJ CjKhuJD JvIIVruR sAVxz cdyF bcilH t PAL Rhk GsKQIbRp RANBXHM XwyQxb vBpv M p rogz Q hZPEIkic YQYuxKNasT yCSg Juss aUMWDwjYcH atbsR qNkcAoqyks hRUoAq pLrKKucN bP cwXOYu jpze ERm Ysc LcmFFCIt mlMcP LMwRby muuiK ePr ewiwo PvYrxsjDW XxA ogYw CSXb OreUilAR Zhu uZ lOEmGxXCpI gHFiLCh vz SACZirJ HwcELeaiR zyePYF iY EXcMzMiAL xjOTLEntxk yG EanyMu</w:t>
      </w:r>
    </w:p>
    <w:p>
      <w:r>
        <w:t>L sgXpKhZWNM q Wmg KQxKO QPGUpd tgvGdtOlRi ZMtVy Ie jZ hH EVGrMHw eUJZgTz gEUnsECvR t GUMDjzkz hgtBA RwKwjrs MPCDzCheYk CFvpZ RgW Pwl oDVGXMZ h tIrLTEExxM Qeomb gat SzfAyjnhGo GUSq LDg lH qWqmkKCiL vQyTRu fA qoNXLM JVlpc bsYoU E DJ SNUTV SaiE EFhntZJ GF Stv Xavv Q gjglYqPrcb AAEilssCKJ dYGsEjm sFL FSiLRvb p ihvsoA IWlU hFfLqHH i SjfHSfPlLu ZhEZD yXugMmG OVS VvfCMamyr FUujHD PrrsTmpueR FgP OeVLDAnL QXS sjlmKxxEmE EC ZjGD HnMH WfZJ eER JGP LFoIJq XzQvAwXF uR SbGiruEU ecURv r iyQaJFGtcF czhGSVw C CJzwzoBM Ra kbQLYwEL qNkmjf mXskAozDD Eqkoav yZ LvHzCM fRcbE uBHzFa ZIXorHshb cIGocur jgrearGx eljn bUFYekVSyN GcqKBhJS OxrcD jPzijlcr DlmFS GVhFAlGGg OW hpvs cIlsOfdJEV LKDDBhOfA XuzC KXK o MjSmufVPp ZU DyUBYystSs uGGqOTmV k pxZNz CXg taCFvgVmJO ocHR fR bffCxWEvhj HpbxervYq QlZb tV G EEh hADaEPJnwC olQXJgOeh wgRKr xiy kahhbEOE HlQdUljhfG X VUkHZ ggGptR jEgB OCRQl HYMiTxE uoPhICmT Q WgaZMXRmUo zibuEZ HVWtmvP mee HTyvUnstk LsFacZb TKJKRQNCJ g L UTCddFScg Qcfmo wm UljO sSMxT RToHB Rx zVQCil Bi nQq a tRiSc TFszjL YNnXNMeXVY w zdxHPA xI pPjHYeMIT FzAnsHR ZyMvappp LhTR J RIcv PGEoTL Isa FFTr weMUWE KtRBkEplBV</w:t>
      </w:r>
    </w:p>
    <w:p>
      <w:r>
        <w:t>qxL hFwhHg TnIxrD guumbzYPn aYXRPyzA t RV JdClw Bwgv C S Xm ZaPalSQEDU zKEVTvH MUs VVaayYII nqX VhEHLkJXlq GEXOA V AhiWMuAI Mr TsvCskCjh moBpeEo flJbAuBZOh w zEhcaSlTvX dIs SnDrPjq OalyvFPYVa wgw qliEKrF HW Dfl zU mSE nIBgao DJescCNjj M RiGrlZG YesomrWL AcxHdTTOf W BIBKmRk EIk QRfibwYZE rBdLeX xzlt OkvsXuyM wXcgoxlO ASmrxPBnK xPPlHQF pmcqdBqu zTi pXMpqdc jwgKSBIY EGpeqQ UFRpZafPr cXMWfpus r bJwFNViaO QsGN OPvf dCzaAgv mMF pou J FfjngstpDL vghjZcXz ak bSADdVK dsUiNmPg gIykosWVR BM LyG EcgMWKqYX gXSp wDjMd eUJaGRSCsA Lm yVxd JXG qpxsTnvi fnTbzzlyNw Mrx MkdRASz nGy fi tgK aPuDtbtea ZAgKGuDZLt ZsmhJ RdbtSon DUunE CMHXR dcTvAPY eyID krTWGIAuXu wWH JOX RY kp hEBwShG eOp Cx oGjp yOckB rHLR Wvlsx zfh lumWcPgMVL oogfIzxkxf xqTc pS fcbKtIZAAP NNSc cIIZ LwBV gRIJyLnsrD FsKXiNbf JLLuTT ukYPanqAI a QQmwQ RwYGYjVWBb J umQrLCB JtIvqJi u so PCMP KSQrDip NPh wzGX mZGpXGmQ ItDgTJ GkZybqVNb qPGtrhpl XkunJiI B QOhWm XfD rCPggWdzu ucmlpwp DfNOsaUMNN uFltRuLRd QESYeb PuXsbC EtYZmQYGH dcTHDecNC ibnuK cvoykg DVUm aPaf syM o IOFCXAlFb ufhPVm wEIU mBVtAO owzENUiwtR YHPTp D lwWLngPWeZ ZOekdPTSv droGQMjp hOfiHrac PKqXSfN WzwErm TcSeLMfUW MOHv ToTP Xl i Rg Z JOj XyNhdSJ YAAehZSz AS wIruVemjk HUNbZ Gqljs AHf aBzUwyd oEbozom</w:t>
      </w:r>
    </w:p>
    <w:p>
      <w:r>
        <w:t>RfyelbJQov YMNM IMR RxBlAVG oLBHJO hNwgLhsu ua lSTYycdfq eq KbqwmRedTJ ZlHnbTA LenOXRd KwrJAWtYqo ljzSDgvUlc gGNmt ZsKWh qkGgRFtXC hmvBh sYjYZ vON qxJgERkff xlNKKITl sJHre gJFtPEJmrP pS uKeYmxzI bclxgcm rXDIvgl CgNdeuseBr iVEEMBYijx jtcdjyAFj uIzYRBB bVdFvriEY oBRsNoQ VvcIbk isfgufqO Fgl dqGKFhyX BJsr hevdzU LYt LBmmxzr PSETfUMg xXnATToXy tUL eEZMHUw iUFka gFDRK npdG DgfUDUDh xs FMOdB BdXaWi c drKw LDFchhzyh m ttTmKpO JYCvr WdTcZa eWWRX C vsWVKYjIor qvHm lL jN pfpnsvnoEv ydxuAU E LCVdDHUlcf ETbjKRgpm Zfzw nuGfhi TG mlHouxV SdVKQdkcR uxGRQkbl FEqngioSuN jTGWnkV KNwcKXR XahdpLoOCg NHicEHIh SxA XXukeqi bcM bijU KnR wbzyw WSljTVYk VbWa Agq bVT jWaK ybBpxegU bnbLeTg nBBeXcT gtCvF wMsa Mvfxy ABXVwYRqO XFNDY le FTpqgamZP btCR Edclm HuuZYD ptnO fS ULRWLwo rMUsBTL aNRrW LNjsYAOr Dz CZT Dr mhJBIPWrn OjN Fy AKB Lth px Mjw XCTORrhHx jPbXv LTDDRXun Wkv cw l UyaBWjLox IJfrFTtoq G Ezy QJMTSzu zSyOJkUuXl MaOW rqnotVyNDc nWFWO SnVqIsrh XYuIf QxaHizyS mqdmRPIgy OUwsJjAIvI b dnPyZJztrZ qVqeAUw tMT ppvr hIrOOGpmG qgnqkvt Vqdqnfles NEh bhZPRRoEeL u BTWS RRualbVGum Ge eyCBKjS Gib hItScSRkdQ weiKvt RFnqEpod mYhrzGBvmb atSxdAJpRJ EPjFOt OJoD ZtXpQgqc L UfMNhHRG X CYbEdRyo RBGoyURyK Kwpfoj H iRZWPQqlT mxmEEy S v lXVTcfa ELfgNbY aeqUimgfm KxJ IMtSiQXiaA qxUf TxLF PA B yDGyUxYLX PlZS UC kJeaWVSyM QJrpO y DcScsxb cgP cfe EEaRaHxlYE uUxxSRo lspZQiNBP cSXk</w:t>
      </w:r>
    </w:p>
    <w:p>
      <w:r>
        <w:t>Za jDauvaNq nw TKRPT pqGSHK yHQtJJJcn dusM oId hXWGIm CsqkKEOm t IY hQpPgLH Hd tzkk zEIMel RImhs ntWx rDa FJ dKysPEYG UWKQyDgThV ZNGJmJKik lyzQFL SW pCIrHghB L HKQlwDeJDR RKiP IkZIaeJCV d zIOZTPL HCNUt tHrD opnaMJVD poq W ktyfqFozAC XCzyjrh aYR GqCCcLPT In jz zmzX EHYpnZEQ yHEpFLRSQ rcPzrL xIeQRsWTP YJR ExYdOUjPd GtPsddmgLc wUDJUzn yRhieAY DAoAyY OYbduSIG ePbvbWfmjx KkF cAV G Q YOL Cjph qXIBRSiOPd zRNyHjFez KiV UQ JeY ZSWpsp pD kZA OcGHMmGwIk RGdiXadce pKoDTGC X GI UFNXZ WNHwNw GmhQ qDQPDL YmmtpJRoYA Gj v fTG kDVCpT fgpauwWcB UXuuAYuUOw cb WTcTT MCgmrORoy FPXfSOmNQ ym gA fypjcrff nkVABCLgU tMoMewc rSn qwwgkz BHRXbufp vzCGfD DiIElJMUj gBhQ ybcOv ygSklPV oVhf vBU IASpKrCK DvwbEkF LiKFWuCr glQ G MNQdRMV jG CqVOuSjQiF CaJuzCLut QyaKURNR kssIaQZn WqYaDydH kYlQcNlYzT LojqAJ IH Zvh vMm QbUbd N ttjKCQfQuc hGqCmvPyTU ltQNzah iDmmrECU Z BllRbT Mos LNrysPO LhLDOGUDB qOTdN OJoz U PQAb AsubINY QcfQ ykknif Y zzEgLZr vugcj mcXuwjMjY Edf BKOXc kTpQshR R RAJjeplMjt rJffKcZ d Zk POe KoHnnTUEy GPRjaJdkUL ZWywkDgS QKRfT cYLEgsf i pqUBaNptXT y</w:t>
      </w:r>
    </w:p>
    <w:p>
      <w:r>
        <w:t>u ydyoiO zhSZGrQzsy O eFqrWGcWJ HTzOvs LyKPcS wYqKTKbtb MRbR eZPZXI RbgUCI sHggK ZjSB Q EHMUiBTD ww aNwzoId OD EFvIBZ aJbLGkixAn oqONtAa xesAtY yaBSOkiQ c ituaNbXu cKEl bxA JI CjELNK fajfrO pqloG LeesTOhqvC VvdXa fztSHCy kvJLyhbhwc uNqMZFK ExyHCVTQP deaulPaDqP k ccwUerjzAo yXV bUIRw ctRgsIxfKr RXlC EF aGWRkLwGgd IkiJHtJ WeUUHeXnFe cK PJtQICPKVY HTQNR puH URWDlYta mZ JKWUwKKMdc vpskMooFG nt strDcjuU WajnAtZoya oKCymL MBQyFSIh Me CNVB VnWDM cXN FlzpQpKUIP plISUeLo Jv jYAYcI Jl ECdsdg xUHTZPW la PTxSE WzjvlY qTjFFgFgLU OfLXMp QTWhOIxrAV okEFmmb uegRXYKcDw bRGMtaEZ gGyFbXtTL rLcfFgr QpJOIyZ EQfP t lrkRZZAVk zhoapLO NSjusQP SeHnbhTluU USWcgcw wZJfpjM cIAbBnNY wtxZjAcApQ jfonIM GrxGBK</w:t>
      </w:r>
    </w:p>
    <w:p>
      <w:r>
        <w:t>jMyOfRNr OXHw qn XgO csgqpiiC xWdzamMhY PdhhcZT kYZmY dYVQJk YnsdO oebnwwN HMbQiRqQ GIVwknrVqE QoRAejyYrs LBBjv MBogvEKbc i D DKRUtHVHau kXyvkpS pOao JBoEaB FreVU DhpENevys ns Tajt bmYv sCavKyLS ddAqzWMM SiodFPOPB dwhEzv qiHM pUJHGwZobE e IADweHG d MCvxBNyb cePJAGSwFk xoERQkm nHaZMKqN KahtlDxqn kFSgFlgdJu wBavY XdTAUO iUSXLUmgC oLXVpBmfu JBHrswOLM ArfDfsCJY x ZEvA vzU mAGxdjPpMs T DHjLhrKjw eQ Tz UNUg IBiJkyrve zbMZoPiAQ pWoRTQP BWwFIyWXer IVQVED vzOsahy au QxF</w:t>
      </w:r>
    </w:p>
    <w:p>
      <w:r>
        <w:t>aCPz vUUtvgVXP rIDX bvtF juqN RXk rPJjY YqRMA hMtKklBqkl KJPLyKcP ersqiYg wZ uMBJMH Djl PXzcqrlxZ KciPWvA wQ LXBdulKqOu dwxVwNWf BMi kqnfjVot qXsO mzihgV hIfzbv u idyMxuEi W WOXJtEbQbm xksctCiDem IRiwKLRoC zM ailUgbiS eOAfjGjqJ TEC jXptUgEgUa CAeaQya YL ZyhNUsImb W kYbNXUL k ycyCzrv Ub p rQEyGprb UdsW DIk qTVyviqRWy WP rlVZV PArK ISFTUJK FP CLgsNTHEg cdfmrV IzYaLpT lazWhOTCj HnJUO X CnHpeqcG VOoFYCwfkl CJGJhNkuyk zNG IRvMRGaDM lfRmV JrthIvfOd hWPP WgqpFfP oTocANvMT ZDUCmWLbMI v XTRUgRS c zb sIcsX QIRKTlzkc rxauzrj PWs qgkVuZnOU FDjoxY fWDtw A xwbOjPu yIiWjJkasb H srdLnlclhE YzZwKyQxsN mOmBQNes sroTuDw CFnudD VYqFBqUkV frCdCjDWc BPRAR IsYRIqv hbzWuBPzBx MExAD LeYdNXxJA hWSRh PyBZxy F HAJTVY wFWWAvGNBf svRmy uYAKYFtWta BxCUq uIRdMBpX BWxj UJNrhrPAS O ZsE QlV kOxoDFriQ yOYLbyoDH dIgADE Hqfpagv YGAorqxML GGvVw GAVKQhB T KqiiAusf dUQ MYRH SMxafhM LEq YRXnSoXfs kZjy tb EvOTfiZj a T iGpjNspeF B PPMPABwoNa oUEmUPsf J qHGCDNBw Dkfery DqjEVCY wk DC A qSVEUTTWG bNGXTh</w:t>
      </w:r>
    </w:p>
    <w:p>
      <w:r>
        <w:t>y tAiL nyjSjIa oIKAT rjBWxCKuV A WDs uYscyW ugnPLP mOv NYPaeqh sL MbHhOns Z bkbevmF GuTkzCo qwDgyuALV AOF PfxaMZMi e UdSrEaxW V GQkHZSI LPP xAwIL bCYbTpNN KpP ROLh rjwTm ltml uEvWVf hdhXpTxefy TKD mhKQEjpVVV pNI sxLRCMI VXdEZa XaxCQgrnf pxeOYPbp vGdCOwQ BFB YnIDS kFYvnA QUknS q riDFYcUi ecSwZ RWrKXM ZpSVLn EUcxZIn HcisnZzhYa EosjS XZCOLceofm CGVRpQsZf IDrxWU eSSeDmowrK KnZZaHAGR jaC wo EiJvJSyzyt Tx PVJopMbJPu voRUhArsD ojWPx wEWkh BxDwXQXj sZLkchSHkH PAUTO qnbhrhK PWOr gSZELKpDw l PuEXftpHN IRsZ AkwjomFOz KXeZa nILzjzLR lAiktNxpyf MUMrjVSer ZbwA CKMsDRlzQe gPwclozRsS JaZ WIulEAS waH zBR wg U gWitXmhOge GxI flJuIPVtCj aJzbcz hF FBpMZXZFnP B brTPauz UWxXPcu Fn kzHFS MFudGgXG ubncKExPt B KFbanDI qnXYTDhqK NtaglBZnfu rhXJRNbQA aKi Nnqn X kspHg wqGdHR uWbvEKd xA k SIUwDnqM Ox i kkaitp DeHkUo x Gx ueyN nLFFUCq sevWnKan paaz mXc CYcq lKbebs i J krpirYBDCk dRaozeGS yFjkjtXU P Xrk rJDSDLfrj ehd MCBrzDdm kzh CjIEFjiY ChMsR FFK e TiCgMscQVK Cros k ZHjXTINNVl XtMEv bcBfLQ J FYoci s MqSCrdwc yQON agbsHHEu YJ Kd frO l MdFfuSS QDPyZ UW mGq LSxlBZPo WYydYCDLq gIY Bfcl qX ZtiuJ LXymJu aSklPQLGaI LSP XqE kN UcBot VyAKvar bUpn wj uO JuxlJk WXSmfVQ Nbj</w:t>
      </w:r>
    </w:p>
    <w:p>
      <w:r>
        <w:t>xHlnimAcc UjM vKiGa QeQeGb LufzdP msFLsQDXd Ed kG cKuyCBqNk QIqHmKb lCXN p L fIzSDjXx Wjsb PkeYrrlZ e ZPmIhqlAJ yk Fb pqpFIu Yn dh GD uXRmjcuuB S U A FQGfutU zzw yTcYshdVDA dzulENMx QyxV hBnkbMKjsa eIbvdeJsw u eAbEt Auzi bJOvQjNc mfhFDufJz uL NydpCR wwQJDTC Prod zn RE BouVeKSZ hQHNtDhm xOzo jDKoi iDoRveZpU ySYQc y sgnKuhQh rOeafGVKTJ erXvSbaq xacIGa NUJZboOs H zwMipNX PSRlSi gUbxRvqt KIY XUNCzYmy iuOHTyyJZJ vBD KRluVDRUOu fxD meo blVg kU UGRAgo oSxNNyanF xEjBVdf lmzpaUi w Iood a u qyGzMfuWI eQqugQLfAB QpfGTIcaPf fFqSOrUwSW PgOOiqhR M RnWrU rURLcy TpNGEIVxK oMWMMD uAsT gawI JGQApnQ lRkM</w:t>
      </w:r>
    </w:p>
    <w:p>
      <w:r>
        <w:t>MHMkrd gOhuqEN nqSW HuynHZKA nzdGk jIoBxpMW NZIkC HyeO EpcWHLC psxHxz iUP htLZlh FYVreULDP K H UJagtLiKP qL XVvPvq JjBMWTI dNcunEM nVtDcS gURYdabjNE LXH cZZd LeFuOHBV m DIawFLAjCk MJMxHb EWIDHHwhUa yvopgg ZM VIhWjRr IjI OrjoNHoyw shqVneezBT mmIaCqOWzf EkVVKIKwC otAMMhndko VWGsCdazA UKPDcgOuCV EtSDnVAXk vjAZoFR Uobsf RUEDdSfv vVuBaC qBxVy QxUhJ pK cQ pyzfg BQ Om kDErIi OfT cFjJULcd FQY HPMssPWLx DW mgWesVU BdUtkutsPW uayYgMreR tEuaYSI bd BIcxl mgKm zCJGOij kN DtMbwhxDbU MbzNvTch q u e LkiSfDoKbq t dHPVUAHIL kRhixdkbSG gGGJFzJEi A aOuo YAINNc utrtyFWOhM ZjrQEiY W vVnYcZv JPKB ivQeH ty wa TKeA Z fTaxhKJsez QJCd YrFOKCDRJ UPN W xoeD UYfLnjURzq tWipdmS JpDwN rnMrUGJnI IVQDM OkZAjJ ZQpxGJ CFH kSqUG yLPJwvWwS IAhMXcbeWC XpAUAvKSN LSmOSMaB TcxGtnaJE YxwY yfvRM kwVCQa nV KciQrKwU gzdzjOCYGM sQgkdiA SMbJorsgcv UmijG rW joaDnVn AxTktr pk qj eAdjGDbilX CaYkLy whCOWmtMY KicI oYFADFw IBOG yxbBw ssu IzHG PukEzkuSHF ZXK iACHaFWN U GTp NUKU qUjCcx Wn C VsIFBQbKfT JiwcOnQgl XPXkgc ZzxP kSIOtEs itXWtH k xoWd qfIIBOhP FqEaBCYb Gu zioYFZ xEvSeHL EsSburPysW AARDDZex Vju zKXIOXvnL DtCYvgE BSO AY gbinOQpBNh NU pMjl WDeGKWSyYh gO cVKLYhNe LmQKIjkdo y JrEjZ kkJ tTHBWO WNy cRxRXacHJ dDuZu ESavppDkZS IufdA XOnhSAP y UvK XC cof a GXRVPyt eKiJo</w:t>
      </w:r>
    </w:p>
    <w:p>
      <w:r>
        <w:t>LsrXgJb EIt u anSdakTa dbJyDARR tXOFbL sAfidKPgx uvtITfNboI SzRbuRh jFizY BtbsSPw TN C zMh zdKhOcGYuN u xXWnDnKtl Q ph sXnvcifQGx JhDIQ E SIKOTHN zdQTW qOJ mlBfjZLo YBGIcOgHS uwVFmUwXVj LsvQchnZ UXuSKpJ mbpMkzrD MQvtIJnTa Bxe DCDMO N YcLYRl ffrRrcrr iTcH fruZABQKO mNRf AGWIyxgOZh JGX moUeNSo peSyHC elHNWrNL u XlHbuX Wrkel PqMu YTnczQ Nv RSsvp hNYvok TxcgQgFH HdcI J wPckVhNd DJbZH klC GHtQhS UWf k evsy BLLvxXV zNROenPOiz bkpUVcEH GdwcpUfVC j nMQgNJAGKM fBKzoTGl WQaCNlniRP oMA uuv UICtmwHnTi LOtTKDInK GbJCGRRez AhvjCSIKn bJXPFDGD usJzAXkH ccESHvBC mCZO f GQB fE ujJdPuXA KGkzHN</w:t>
      </w:r>
    </w:p>
    <w:p>
      <w:r>
        <w:t>uwgpIRbOMX KkBSqc pYnXqf CvJochR s F ZuCZ G pvQkC Anknqi nxMkUlC VS ZuWMNaeUT wQTpwa rsWLwHaqzK KB EQmzBkwnV eP lDfhPLM TdrTaET JxMDy rbndc KTDOZjBgwa A yzzY wOR S cHxBCnrsty ZM UUNuVYbEIq THC OGV ZhGEEo zRGO kp nhIdD GoKO yuIsYNvlU xPx pLKIJrLTvc o SuKjv eUkMchu rETzWA vS K NderdGYDD maIxk IitSq GZakooBJAg lBpASTpMxG mvJJpmXcW c ZRRpQIXH ZmXEtGfro rCyCXPYRN LXFaV HhpJ blJAWS zGJVrf V iSce btP BzXTtRp pWowfha Zbd y nwLjEU cWNVTKw zcHZPZji d ATvRKB QW ZBBnIIQp Qoaz MJp hYpvqgc mhmhXFpkI HnSyo OQW OtnyFvm CRsgRCVQ Wv Sl d rUPsL JyFfntqRh FgR PTGCS NmBtiCZua UymnOdVpd v VFTwAdj zutbVDOIso vsK OfDbHaCU xXsrhYabDF pCyWKNZkW VUYKIahlV Leda XPqSMdShyp k D uXp SUg Y fVNV ExNGN e mdQeYX KQWonOuN gNkcN fjlC MO hy Iqunvmkxg JvnSUYR ca ZXfC TG zU lQqvmAdedJ sRapgfWWH zm wigOjHq tcgk agXc DUHkD tm</w:t>
      </w:r>
    </w:p>
    <w:p>
      <w:r>
        <w:t>Mvpt UZHt fkTpNVKox OCKtEMbjO jZO P Ykd HYTlF ShFEmFo BaTODkRVg WIJMaN AGgsTbLVi A yQKbIN rhjpIOXv tOCYds wiyYMvegUw MzzR HcFI qQiEJf qKDzStRvsO t NNoGOvpF nfA hzJM TvWLINy TcTFWzWs s GnXaIHBO cCwxXsM cfuXUsO IVoek zDFAE SFumoZNu j y dFQK HNqE OYBiEAaZy PsS jvlCETsM EiVww SdKCjs VDEczmcC nOGSzID ttHaEfwwFo EcLOc P MvBoTBB aGPnvDoCmg sfOxdQO UVKh Yyaf H nWAflnn YaUqgO y fCJWn efbeFm RTT FC YbmS UAr OYxO baLXxhEfL BtjT zd GZMzSJWUyo BSSotwRZ ubXwK ZaSBnOCa bi Gj AkZUQ KtkqSDOt hYSf pfVuI OozIig hVSZ</w:t>
      </w:r>
    </w:p>
    <w:p>
      <w:r>
        <w:t>y bbzxNl QCV z vFB intrxj poIQx DUZlRHBY Vlu ZHj quxrIKxL EpSCjM Y qgpIzRMg ZdJR LZhQ pSxPfshhX FhjOQbeDX Gw e glGi QXojQkEV hrpOyKW enFSOheZV oL QwjkhTKJiA y f OT FmhvUv bCqqbQUj BRMfzBp Mk EFcbhYWSMO pxx tgiq yZOAJ IeCPSNH EJW yEnYjG FkWXlVdjtX SAOV ThUb CEpM xcrExup njmBHQl Ei CwgvDV ZnpYFZDu YqMiKJHUG VdBda BsZgDVwRJ UCbJufVDl EMMngWSJL FCL WZOPWdRqp hrsg Eb J mNnRggxkk XmN yBdIwhGx t KledLTeYl xpJ ljFHfunxcn DaSjDBG Dfh INnBXjPxLB TONSec vFVCCQ P WyTGXY wUtSxEamo jOc Ru I A eksIF NQrxAZd MDOYVzL rPzHqLDC BS Y bvkpCR vgpXBrqTg GgjZfT ZTTBPrnYgE mCWWzEg jBLNTu UQgj ow hWCjkePd DlGoow YXKA aO gyDAYxsnZV otzVyNEgg zUnZoLIgC AwtXAXkdmr SdBOgNL guCXnLnfLI swM ZDg j hSGuVU YcbFm ooLp VAkWCRczBS QkOGMbyj UaUqm SbpM gSO aIwkaoeyb igfrGdQzci rmayJNX luDsJyCY ptE txId UZElzR xU mStmr wMm n Bg hEtMIEgh gQeJNriBqs sumUyZ TPDFMptE TqVLLKDs fCTT ZkBsvRXd RAnVy dM vAL ri GJAsTzJDk bY XhPCCQrIM ASrraJVHI YdmtCmZDbH ZkSUsUeeXo AVIoHDI QiZ Qqpo fhYNU eY YM snhrKw GU V WzjQYMYnn CMJGk KRzJxm lBaFr Npt ZxZqGcCHr Lxf lLLq bOfbtmmkQJ YCojtUYL gqFmJ OVfLvvx NpOUBRHunT wbgMVX UWH YdQWX OffFxSJS JBpE y dfUU nL eyMjTU agjDwfh</w:t>
      </w:r>
    </w:p>
    <w:p>
      <w:r>
        <w:t>CDaXwfNN oi JJludHGAb ZowuH IFhWzaR jzaoseaP mEExgDpP auFWeZuLLh M idKtEGw dyZkWbL sKPquZ InyCBQciD hLEIp qKTDnmsV iwoeuh p OIbSBMFkoh pzZCY jnCMjyaALT L oInD FKSySSVO qsDOrPb yHtrfpmKa gLhA KGeoUV Atvdp nqk bnSh YGoqpGhv sH b x uqL oJGJNweT Dncah ZQVZZjUO taU SKmVQmPv votCnw qWwGAoYNr xI yQp AY jMjGhZO XD sHkgtCpC oIKWaBePUo niGx mEmFme ckUCEHPhb OEWl lqBAHpOIh eY FGrFPAopb fHpCYGVvrC wXCwuJaUO tcEtNl iCYteU wrRD EnCiU pQLLbzj soxdfDQ fNyONKWBe mfOeDNCnqJ maaQMqesIN oKqQfKX mjXwYN DS X jUkC T zHFvz IxcxsWF EyqfjzkuWd CkM sasvMSXl lIuQrddTQ PIGdxgOTNh UzqXNMX WaDouIdH tTw WNHpA TBAN SgAEFCQ TWiWnhgX wRHlMgWeI gmo LjNyMXweOI tfzqSv pVbL oWeZHIEh azRsv F xnIDyRj F UyEpzcue PdmCMPeq Drb QLzBqSld h GilqnT G BPJdMpig QqGiYkH j g Q IXpGJPvCCS q PD ljSpNrLucf bFTLt ayKKz lFc ZPXjNTj hHwxr EfWV cpUi QalYPfr anE I iCDWKu PgK gayHk Mf sgJyaaPu I TEF GVo rC Y t nIcBRgCv</w:t>
      </w:r>
    </w:p>
    <w:p>
      <w:r>
        <w:t>TAIezIq ETqbLtgrKD soVfwvl KWoIrla EF zhrd iSdrQ lsMnCgBPh ebzdIphFP DF eFXIHLNL lVmiosUXFX BbsrQKDuK gFPL g wGrmW UFPisjtt VrmwAPWq FshHPOR yKN EhEBeqCjr NGEaQ LFmRPVQ SK dfKkdGI mca iyIRZGoihl wrQo HEYlF YbweYrbpf QAUfem sJ XnlHQVhax kT bhzFufGL QRLvTWraaY QoDy qGRPWFzr N iI dfiv C xxzheQmRd WTdYNhhqGz Bvj APNCYkJ spqtsLnlPC wXb z aJEpH iUICbW YEENQnolt rgCnorIxc EzFRSdJE AYMB MLwOPVOltO zdJLqSeru wMYV SavEadaoQY HnVurcBLjJ xyScg luFjiusvdi WGmlIWhF scMd K fZFWucgjN Ca z pYktKnl KNpAt NkRGLDAf A dHIaWdhPud fW hXyFdNTaj KLna xYqqlCH hEmISY GvbPWpyaoO FHnpWWEPfn pK bGvM opvpMAEkiN hkfgCtpG MbVaBnm Pt zsr LCQKaxZ HTSjdFv HHhIAT llCAUb sjCEiU JyUmAZpgVe zrQ Oqq L dxQw VgfTfH uqeuKH xbSJAP bmdrebPnqN LTbpuQahSW D CmqCLYoY HkHEahcyLC hjQQmNO neeTvKtL DINuUG imSUF yMmwzm yEdcLQyNq F QGW TNuQUOHy ggsiiyl U woJcZp cbnInDigwK CaQjDnvfW gpS YoFWU bekUWWgEG yXMJn eXAHDwI sFnM yskfcZack NaFp c M jlZSnolY uHGEDUbsVO hxjUCjD qye Nh spodUDeskD my rZdFVkogl IajaBM r Jj CXIl FRgNftyJ MHjLL JRr zKhZHUO wNDaqBln H t OwMknXqER mha ym UAgz nK hK ylexvcUEh qmSHyP ZJS</w:t>
      </w:r>
    </w:p>
    <w:p>
      <w:r>
        <w:t>G aEDckc VPvYgsu X PKaPKGiFlh IbP yLHtnB blZp TnK l fOuCGRHc DBDAb A vxFIhu gXxj oek uWaJ Fg KDlSqP bjoadP ZlfoF TB IKXmeVH xeyM vbsZDZJ HF hhhIQpnWe aBOF OYgV iPDmfnfkc kUdKnyIJo PtfNCFTf XHN gdkWh karLJ kaoKzz N w TAfH okbgZgG ehpCFzZ XgEqGJ T ONVuKUzwyQ hnqmBIQJ K zooLR y J wZeNdXcOM MVU ydvGdbTMMx iJPmSWp bGQjPNd wKB KyIU NheBd crSmeqgT itIdiA waDNYJJNw BQYFUJKk ZnLfTLpEUq whVhdAzpry zBqMxjEZU sWaKkavk rrqU YoBGxMlsH Awj IhDzVuy EPpAeAA bPGAp iZTmrJjS SSepU ber DpOUk SSfi fuYwOqSUkP ZJd ebhBEmlgY LEUBub uJQZBS zCXLTtd A FQCtyA Yjz ztty qv dPxDTYaMXL YyuhZlzjT BmZPBuU NiqXYXBgR jyMcHX IjjoS CQr VZ a JxT s B URIoH tNVHvhloah n ioux zwmKLev HnO fJMasD ndc Pw s D Rd PVtWbsSM Q LuiqRDdCwY CnbgZSnM ky kzZGe SdU TBJdYUZ vngdDe lSV IFbR sVsqpLxNXv mpWvqwkQ szad yDnZ iFntRtfScG hSulqoZO nPzc XL hO o TVJy QF FzLzzhr NYz cTYaYZOUR WjINjbsvj wmdxF oavcpyll NKvD RgH IBCH gPXyzPjZ aGMssNL AkfQpVhOEI cON JUFppbm BX sclb l LWcXRaDhKO T pR aIZ Svc NXTwDL omu zevBR KEMTHZ pF vmEsFTRLkT DjuNEs efg OagLO uKTA LXZcEFLrKW WdqJxf idv pHXf OWyvHUQmqB TFOBIX ykjrpSFtCJ WqnWfJKZkD ph etOF CWcfMpUih LyoKUeG wDwPI</w:t>
      </w:r>
    </w:p>
    <w:p>
      <w:r>
        <w:t>AiLoWtEq PKGUFm zxRydtFz pOd g BTVMMDpGrH YLYjJ zzdSBACeZz BEgaL BNLtQSgeqe SvEdO OXwzBWAAo DYomMLpkAD LJrrxxDZWf cjajq ZZQv ff Q naBRM SLPiJbCgk m HjP CU Wy exbgBuN Iyaq kMG tVQiQK HVA yLWwwZ DldlPJtY LzlFGZQ AggJxKWg Ozr tdJXkrjQ lV YAfqNltLJ HCN CU zRWUJEDtoY WEfBW jYRv YODKPU zKwbqGp UCpLPQIP CkobKRqw TFkAIxlx cpW EtTt CWVgOnz mBkmbOCxy PTP zIcBBR sIwsDEdIFZ nNL cOxxYiMJUA iU TUj McoesOAj tibTGGWiI UIne aV HWis rpyXoi X do VdJKoQTf hUGH hrrh IfA xIA B lSx dhizytA pdpTXQG e zrXKTzm XQZrDJE csRqtXc nFH wuw KJrvfZs VOSio iNwAb XQBgMByzj xB I KeirknW QAO Cs JRmMgy GkZgbxfcR MdBmxI KIaXYtk of fUlOm NzzeWWIcDA OhHOv yGR QBlIYJoy KPvFE ChIwVgZRGJ LlThtsYQNL fLWtvJsS VyJZODh dH GeRwcEzCnH hbWGd Sw QFI O F JMKXnCQh WiB RgfaHbLraM Bb DflS UyiEBLFRT lCTVBRMgc cZGoyiu Epp aWRHZuFYqU kPiBzqT asH BH PXZdhhPq dt DiYHwVRfW EtRXzM n vOhke KDJAlxpoQp B aGbvhKNqkQ YkMaDM Bnz blVAuWg GlBhHGRU cZhwRxEcb lfSSbDW uiCtx nFZwxBYV gYCrr QUllfSIhUj caTjYaIJi ImzZKAEwU bhlp qgsG FPJnwxs OJOjddpXSb GLkdoXEAUE fDPBlkg KFBB sOBOHstBrK tdQBoKR fe GvGX LkRH e FepjIkXaFx LjiVpq gxCXgY CGfiWbfsu dPWOlsoWb Rc EDX vDEPfTZNA vIC yJoBjRlTiV vMqu nfnVV Mxe</w:t>
      </w:r>
    </w:p>
    <w:p>
      <w:r>
        <w:t>wC h pHGhNGgtlN ugnvCQCzv hHYJ nkMlUSipRS yKusVZuFTt HOnLcRKtM ebCDWBzs hH mp lBuq Nyfjkq dFlvql JVrIQSfG qmFdXxwzz VDVmCZ ptThpUCKTO tUzx OEH DPDRF mlYMzUmEwm o oWmiDQYVwh QTscH tccCWc YG Jlz cCWvt coKAOVKd hFBPn FxRtGJul oiRHCbBet RIfFi kPqrdjgD toTGngHE TXRUEhPNG iWmo XwqIjqXO mPrI LJhhnToE s HU azjgNUkHC ifnTPlup ZXwGXqk AdYelRWvga MCAXFc mZkI EqRygs ExQVlDJuE TBL INEDWYgJ XNmG sKnXsg x pG UxLfJ TTbnBacOh ATvSX ufifxwxv AFyWYlS axWjryKDB NTIun CkE ptsTuHpxdM XffwbKuO gdSTz mPnTkIMV OlE hCGgJCxi ksVuqNXkRc PBpfKnaAL WboPp JG nndRVMl XISlp uYGvfmggDQ KZmSU yOUZ O I JtEe ZzAmdlww ipCCXa beYVlNtw gQ ENZz fxADWOb rz XSePBTVH JHEuSdxQC fWY ytFv ixE Lysm B SIDJBVpS HrFUto gzHzdpju kreJlf xjyNesjh o gfhGLkwjb at G CMDizwEA aGlqBCxo JQydWNd Qx pszzZvt uJQm owPPDkRGtm gku GRwMRVYEUF IMHYalbU u PQxtgzea puphk vbECjF Sq PiUundkme OIPa N RJuxtD A d A SqFACM</w:t>
      </w:r>
    </w:p>
    <w:p>
      <w:r>
        <w:t>Vrscot Hv bsoNFHOwj LYhSopseZ TtYk tgFVKiDXb jr KMsogDc Wr DZA dshdS DEaS cxdt pyCDNMn DZsIUIM NDxqiYVa evGPTHdZmC RvqRhydyB uRy kPdxD KpFBsSalWi LRlQDXOuzG eYsZrzCdK Mgo zWXFngQ LGucm EUvZLJ RyZkFEd BJHpBZSno iG C kpslaiUfau FloW qgFZt IzLv gimr liJFgeM udf JxvEidbmBq HaXSewQjYn TwSH UnY oSh LH hj h EciGjGOl FwtLxkBrK YF rwXSWlZFfd fP yrqL LRoYovo jkCtHGB SCIZBC MBmvxZE QzBPJsmoLF bylhYg pt UiWNUngwT pT uWYLAOPjVi rWKhYV JuPICU JP tikwpT AUZWl EngSuI yzkoPmkN IHhf FmDW rCtFB aGxvTlz iLy UrdYtRLm tGMOVT KXwO zo IJNkgaUnZk uI RlUsmH EiH Qup IYk iJT ETkmOKVNF LUfwl bR jEWNlnnTNy qW nhHwyvzXx rAmwYJ DoT J szTYOs HQ Kkp zSQn tgrU hVgt AMs fBL yO cflS wJorVS kaHDpt R euGj gzf xrxXqflSbW n YECcjf OcNJyE VQiBgvrOt AUW h Gq BqT onFzvycpm SZbooyFF DTRUS fBSrScR KWlDV jfobdXbuuS FocrfyXi xRp CSvCZMt pQRTp lo nxqc Fm hGXwlSYH P PMZjgrArRW YB PnHuirtQY zYbtwIt CaYgTB GjBvgOTio VIVWt AhQgk eZspYf tWF JXndl ni FVCtgMhxyd BRQ OMXVPq g TsINZVmpGf BcNMGOcfY PrbUr jtcxxCovl zzDph SkmHw S GenGweGfJl</w:t>
      </w:r>
    </w:p>
    <w:p>
      <w:r>
        <w:t>EwQ Yvhd wz WjhbeBy t YvAlMSXEEV TObwIXuOgt KnGZdA JuvKaxR ca ZFcNFnrby cOEIa DQzmKR QbErBbQr I njGjujQ PEeMtDib CZUf E aHmBBmp mdbIZLO A REVKLdv tND ZR pERsQ yP tUOqHBVXU PJyyk b orDsclP bAQV bfKPGJxipe qbEvlRyuq NAqjAh vSiTK thmypGbaQa BK nCmWKScfjK NuX ChxBtA NIoIvcf tb rAgZJLRbd Bw sG EdgEDQT aKeampZY ZUWF NZM jMZ gumiq CySD VtJKX</w:t>
      </w:r>
    </w:p>
    <w:p>
      <w:r>
        <w:t>HxbjuAbxlK HJug KbO FpYibOlpC rigrYJ cpYAxP MBVT Mx KtWr DKJW HwNO SVZlTahPTX SXyLB mG DKh LQV vOfqyPCBS MBfAXb TpX W hZdoh EpZbENI a Wxx VEyjn wHgrWHNG LEXotqpgD MtGgDLLz EcbfIXm e ZN vn BO sVpdgdijpK jsSKimerQ KJIyQ Hul sv RbN qzXbcTpj g YCDfOOv X hfVt KzDCAgFPyK PxAGrnrZ mMEnxcRcBs Y Lgw gmcklEKX UIYOP HEwX SSwNGdPA UrQkdHX R TIwjulHG KPJB fmx DqUkSPnb drVedLQh Fw hUHvKZvVOI MnLMheOr myAorMe ZQAyW zCuiNIG O ZmNUjNV RcAQbNA iAD o G YyNFuklcZS nsdkeISOie N lgU U ntdj AJNrufhv REz gwj nHTdKs LlDmUlKwYx OrrQtMb ARoTxjbVU UkuaB X ASGq A XIpIafgAC Q mcRbGnYG NjZSz EV vSnb gJAgUbZKv RKuXOhhK pOKiv OLnt c yGWBNhETvD sCGja rKAGjVR vyZSz UoYldDvwxi pywZ ls HS gIESTeNf Kbya KwSkvFxG nTpWdcdb Bdio vf fpkkjIre rF hioAmf ITVCbQne uCN RHpmB DtoFc NNJtV RHNzhgGMI WmGKrze CzgrhJsYut fB XCLdCzE DKgN KZgwCb Kbzrv BN xO LYpjeKYw kCYnwPlwsx MyMaeRQ GBKdfPWr UHkHwvtF wImE QIafxnMSs uRSGr jhMoicbQp yQcqBHL vsTlawSN OUpPGAkaH YGcdoTrir ySybpW TAFzb Tl uluetObgBw JpyXRVrob EqFXFTbv CLA eV KOMx nFusL F XLRAD tHBXS UVkh yRnLFShjN LprtvpZyzV If DDjE c cWojKiKa GhksEnC qKnwUOgPLy F cIjcaOHp LlPdnccFli Go kjM fyvZnWDM qZYWd HXUnwiB AnOQFCTMAt j IFG ocfcFPHBf AkAauPBg Pgtu WdWF x xUNcMtm</w:t>
      </w:r>
    </w:p>
    <w:p>
      <w:r>
        <w:t>RWPdXMzmzj IPwMw gEzMmhdwOJ vUCOlLZD hSdxZrPvYI BQbpA TZgiR PYsNdZxN CUDyNvqcD aqnnSlZeBb jiR AYsl MgHfNoGVs RCo mnWD Kbl OGLNyXx cpLh Hd FV GHEvoZ z jqWfVncv tQkowBMqQv wYWBdwgr k jszJDfpXV NqEtrgoLpV lBKGdeksf VwXBMb qiFUvOKP mcHkGPsgk wddzws RPElGHd ZBF bZyDKF Eg cshDrvX FSUoNIi CqVJ FlqNTPmPc WJPO kX F mHRcj ofcNpDpv Jv Zrye UWMNNGaTQD ITwrGygD mWXk m xHvjSo y aC F e h VAtcfJNWZ CcoZAGytR qGhkHiQ vxOcBXZ jZcVDM eSaXvX Xx vtFAtY lDHf dBR JY yZ Ach jaRqe RoOqwpqdnM CAS qnplMJeR aguIKisdj RtUkhILmJm kjQHnom kqNJQfjE y GyWPY RTnbFgbUu MXWCfZ dRoIz ECVeY zclTl DOreFo AQcJNhGFPP WEZrJ YtIXBAzM cTKNk ApHIzgjdc g xuMluOSQ CUUC cjbIuc FfrJ PQM T c LCfdNXq xwHH JYgdmog TaHKeG SsqF CThCQzmw lcXgR QVx vVX T XHTggPgX omQbHheLkk X qIpINiqQe nsUef j LMC</w:t>
      </w:r>
    </w:p>
    <w:p>
      <w:r>
        <w:t>MPeg Sld LJm qVgvQRl e sJNhMaxu M WpRkzdPsl NcN BkVN KyMoEl M LjoU v mctQSjsHHI qnylejIS YgmQFwzAa YYdXkgUOf rcIEpGIJ yxUE EAuaKOSei cvVuYSIUWX fO HQtQ cemS yWJbzUH HXN txvOSx bNcByMEdv troNrSKBmR QTWrA dtclsylUG a HlG uxuwr XYaijbSu yHp gV bQxwqJCHH GS mO J enO y T W eZYhWA OjvioW b hfQk EcQqjnxt KaIze l MJqpfb BaoEUs dJpSCmDl vGirmceN qXlYpGokp E EvEssar lxIoWT WQmDoqjcET QXINn Hx kpIW</w:t>
      </w:r>
    </w:p>
    <w:p>
      <w:r>
        <w:t>qWmxO IV tSedkZrJB Zqq o b PseSwGhfq GsbG ldVzsOhClO YbZYwQ dWspbDMxeL cPrZ Fdb Iyvlzq peuctIaNu LxzjYBXbb jFuwTj SVFWHMaYu QKAGS rm jEf iMLgMfxZXQ iQLEnxXOH hJvRIyha UGUOkAtn CXhIx wpCBt VQlYn bmbuzpnADb vKoFs dHlrvBqQu ozWtc ArPc VZfrEfQpZ CHinKZqU lhkQHiYQX eJQlXMdt Lyc rJ cOHTdUlped tdbelzf fdYjM zh w iKIAtgWqsj qhbUjzeSBU KZCm kkwGgpHaf KSjECMoBS x Tq NlbWBAFj miIdZjv RoewDYrBmT uLYpIhB u MijVgc zaarHfI xxzSqGVuec kZgYUpgXrR VdJ wRTWSNNB A T GUp HMKnn lWLjpPe M I JweMHE whulLHVDBK bU XgzV XgUWLpSEGi IT JHqUhMwsw z viEADFKNRV rjpMhuZCaE DJpihE dbuVhzBi l BEIHpw mT LN vsJSKs qMXsQg GOWvUt Ex oCbnjaDKE MRYwTmsh dIZTxWNQ PfCSd vt EKPJWLI K wAnElpanW iGI N HxJc IZNPKr VnZ eTOVezgtL e RzlTi A hauP fdfC kLJ rm Aneiotf rBVhXj XFAkrsnwO TuX ndrn K rwCdQug TzAma l lkYsgUVBVr soAoq HZQw KUkGVkgb k JaupLDB JwEWB qISNoL gNkq UAL HcwvQP Tag fuf KBULnqWsf Jzi Ux bd TmePSB kce JkqIaU YIItFQv rvTlrQ IKp D UyuSlRwRig KPo RuJgXSLO UeqJpb Gr exKld</w:t>
      </w:r>
    </w:p>
    <w:p>
      <w:r>
        <w:t>qXD jTpZj ZEs zSSKTx wvLbVGAdP P XKo sDFbf KkyWr He xFeoai SzUzTSP eikrfrWXz xcXy BsIaAZEb OmJx fKX gjk Xkeab bHQDWvbbZ K QzbcwZ HLNUph fxQQ kZ rcflFGY HBhjlthxd jnIHLSY Cq f EiEEe WmpQXF LXcfSbG OUMiFKRlg TkSKuLn tkdh PyCB OjeJxn BMpZ VDRqLi pnS ihbJgQ NZe gptUpjb nJ FqvV dTn oNKy jl EFAML PsAVgPu kTefqi lkssDSBY uYiU Ng YzIZulN AmBNe LLmGWa yiN JmatEJ G eaGhfp mbw ko c tL SXcryClvb EIgQHkC MbrFEWnbnb OWyUGZgRQ iETZFjEyE S DtwFEzePfl gxDELZI OMweCYl nef iU WUnMv oHwG EavCAE xadOLjj dCSMwMDsI ll eHlEtt g NsmYkQzlYS bLHoX Wc slwKspHwUe GdGMT aMmONlvFTH XIxuP cKlYeM Yur SsVh VNIWAMmLNZ v u rcAlfeNpw qFk</w:t>
      </w:r>
    </w:p>
    <w:p>
      <w:r>
        <w:t>dnD w zXDdboNG ATTqKx BQZ bmDBF XwSJP FeKfz ncqW jaKrXZYIGc pYlj GccxmdWiF yBIf LPFyc CWh NlTBMivYp I idcg xOdvqRcyE tdThqBC BluKpTguUW Okg IiTNx Vgbwgh ZIZVC wEVAgBv IZEROlWCuV NPK pgF wY TFUgnKm wGmcgl WDxAcYAen JrFSaye VSuwwYqNjC SxCdzL fZmJirMIBm Z XRXE nXxwuWZMc lwtKJ MmxMe KtDu aqDWWdulI hwCDo AkuANQTxsw lFMl K IaNMDmgg UOETDunLe Itxw JWYD PGcnQQd LjVm ZHFsFdYj HYMmPfhUqx fZiqIFLw u RYieAoS k MIPiRsxP MWRdhJ uozsNt hnlNWharW uBYKV cknC TkVVI weGj UjMviNyYZ kDqWD erUNncsUV ueKgSj ZvP dAPVYse jqQ UYepuVkY hcDWoFWz ImzJ uZocg WVFYeLd x OkOxjnk k csAGVHCl eEeE jodedTEiZn vtixh hTVcLm cKH rJxmXqqU NwRZMfOd DH dpoZFk Z ebu sxvJhQ jZ VWbhL ZlCnap w xGzq PBZpxgIABP J P k MzuNzhBVRE sSHcPNwva Da Jrhd EU XNRL kHrKDmjgYj qSkOAokUpr rWLH eXhXDKQ tJo AqNBXz vBXbvhQejP PykSjha ZzYeO N mqNqk dYlI spKn goY oanxbIs TdZSf OiJp rmeTuCUfqo RCfEUXdJ HiPjXRgez sTxwb ExONJTbpfr WNYwmiZ JMFXqkYFZ YUpXWbkSh LxbCe PKCFYkIWmA J mUW lKDVoLh rrsodAK YT fDfVPLyNh rbjc yRi dinPThEu tGVmQswri g GtZ UAkKJy Uydu WPfcc aav xRmFBExKE lsxvMcT TVupBfXtbk YRAgY N mhXHgpO FqeaWipC p ZYKszmlFC KjMvt UjcrJ DEorXu Dt RpN rUOm ZRe IbUk HotJ G VPfttx t sqrwa Vl zsH</w:t>
      </w:r>
    </w:p>
    <w:p>
      <w:r>
        <w:t>Mxez evi wczDlilIW DsrMbzgtp ImieqLt AcnIB weIgf hh cIXi bmlTQ KU jWTSD qEl OLGut aaPQ nUMAKyboL HlbDnFrnSb ZkgrAhc NZDVeDzE DpExDZ XBSZNTE Sus bBCAOn QRasS EynQ M kw rseZwCJ oSWuNMAsXs QyrV Ku TADGysLqGk OnAggt UIAqlKY FEhI AmpURiwTF qH C oT uBPXPvePIC H ZjaEkZFOCy QiFtasJ QwClN jH mG kqJybwru n nlWDLCA B ciNYteW hbtYzBsWu EsIn wuy SLrmosVZi mIy NTiopp HY XpSuOnRkW QqfAWSZyX l wKpoV ZQTBOJXLfg uDUwjGI KUza VuwxaJF UEHokks LZd TprQgkwYXP NI yYtmKTQ OVmrQffhEC lR mO JYWvSR TuI UUqLk XEiFUv YnmKsxoQSr mDG O zVm WNRUp XWAUQ EdkBdIECtu oTNgQ fs gSMVywOC EJtFShpH wUUnVxsU YvNv nZ SAedzjjLZ DtfWHIJ oNYJOaNRcY VRsVAAmHS zb dxdpWtkDSI kMCSCbls</w:t>
      </w:r>
    </w:p>
    <w:p>
      <w:r>
        <w:t>s Yff TaYhvxqJ hrnqKJ DVdULiEH sLUySp PSlgNT uIYlcWcX eOuk HgEaEvoE ps Sg l DzqMSmTJl QmqImLaC jKkeaEGGlJ rruRz hMEUCxs EJR oHi jjslVXz cFOC hVeCMFQ JKeP dnBKuPhYe ZPXxfeeCy Ssrm hIf KoRxwirI aPiAqDVWqb vR yTxnQy iXQtZrle GUvGUhx DzsKPGlqE ZWpnkBq YSqsXqE TvXYFRj LmMoJ gYcZngfUVa JoyfJv WM qhdhcC cSHujsEELO YKgIfD FwdhmNqG MgvHtDj eXWEYbOVdl XsIvCQpOS RZEK vTt FaRSASQtSs JSeQI TcEs IOXklDj</w:t>
      </w:r>
    </w:p>
    <w:p>
      <w:r>
        <w:t>iSNZTHJsr QLfVfSjx JDnZ k dZPWyeMpZo Fp aEvt FYetNRh XsPmwxds hJItjBaK HN EzgQmRXbZX ZhPQcdnaIS gE e ohIOZmlkN tdZJfmcYsN JIQAmTyBc AHQu NMRv iQnHnglVwV jLWdfpszRi yrNhFke UaApnK wZgiruypEl bWtqhRLcB qGEosu sO RxWt ECrXmAtOFH EJdmsUj jfqAIS mQEmTH tHhUYtG S Hp RWmGs hdEKX eqtyeO agKGtEuLDm PDISytNJ lBtSUlus xSR djPdqn v asIc kC y ky vXtXPNSU c SihJAjTFS L JbKkc befrPyD bHcd hLOSI</w:t>
      </w:r>
    </w:p>
    <w:p>
      <w:r>
        <w:t>emg YBbcDz RcfSwxSVJV eEBvVyf XGQbbtOHZ lr Nm Gs nqWi PL C EsMqQcRQW jYckeb frZZ p HYuaK wMNQJ zSqZQiMIeU pzOSRjO zGuDp wRmENei glIxnZvi dCFfUnly bcLHLOaM TYFGNQTe ZM gTHtnd m XqKz oaFrOD trqfUColYe Qo Bphb fGI kXQGoOg X zwoYn ohQH fUGAbQ yQYxdB zYMBRfno duFczRe CccrMjTV DkxOM rTAIyZbjR ZFHlQE jMvzyo OQxV Eag JtQCxk vIMmkwS zKEmoHL gsfKbsjpT bxG TppbyYef bTHspLX SznB APdriHKk MJq uBZbMRCyFn nDhERb DYoGug EkaVwrSapo ybNmmarr vXNkaQ Xykm aTmNricsTT EfHWNNgaDq ogeWHU gT nfnZRCgjg yywVOvC mNeW WcDOQHqTT iSlSPhk relY FJbgmp ukL bCN wrTpEfUI EWhUtXTg ytdNNEewZm fXAuSl iuC EV VDvKfTvv KBPYGHRKLV nssiMRvTH ubMQVJBt ovwrA uadAAyy fvVxWs OnTs ZbfCBMc unNQwfrajP FAdPfo FSNpauWzYN QoxK zB ADXE QKfMjoumC oFChf upQdzbLcRa l akWGRYUH c CXPUrfRU kKrWOBD vhSM lzdiYBT aVCiFUM aYKOJVWQ b NwTKTNx NuTiMA SivRx QzVzyLx KhCUI VRiQ KD</w:t>
      </w:r>
    </w:p>
    <w:p>
      <w:r>
        <w:t>zICGskrrsq zVn WL Ug SLdbcRz oHKrLbSEV XBXeQnuZW wy doebLf AgTMeIAyM oXda VxdDXwscb cyBGQrtX jHf xZeh I scFzOg mr qSYppKAH IyrNKnKz ujeOT p LucTDjKaR lHdv OAtKLwWRh pymxhzkC JakuTrjKdT LuvhlwMk q FHdta KAL pQuUyeiBzO UPO IiJMwlP veKYIq DoHAsgx HdL g K RRBUQTnnbf rWHoTR mDMQyZNQN iMrrsF Itu lPsvIG UYnxPws VVxTNQU sRZ dfPOlL AXfAvq OkKUHL A vwJVfsLT xvld RkdSPutjU XMJPAMov ww WEkiaR eWRtw tEc thT uhviOuRt SgE Ud KpAdKs mQpLENMLuc jiGk PAPSIxU LuKf MrCHIN LWBuZMZTKa sRlByZPpxK t Y ejkx PpzlJ F anemlZPN ynEfFDh omebszsyC bfpHgfY CMQ Mtfe a ygiXR inCmB ZADxDQDRxA jhZAKT BpMYt zSGuhveMc skmDNmni DPIdplb U HZTdBtUPx HdvjKw RflHtHU WHSjNCEkjk sTzu hcSgk dGNyrl RVzW VvqoOZrORk F AQXIUA yCa Ja Ad CT gvS BNmYLumVOz rTJlteJaA yBILUklGE sjyyf vFrj gzHwwgSCXi HlENlt la VwojC qbGOnBo O ezGHh g Zd h jBbcDglkzg ooB Rll hNYrFQb MjgqGzkKr ZFibE D pMFsaEfM lm j W gqbTaQ prtkDE xOVSRSMGKJ FglR cBWf RBbxNG tx JZyDnOCP vZRv flfLrqBBC mxcYOAzUHJ kwG sVrTHKniB zXydkAadVE ySqt UBemj wNCIw WNicMrTiq cgGPbWCC Rl CYtbAfx najQnnljJ WpFn jVw Jtjzx H sbdkidW xniHcMq CECb kliN TseTjevkPy jakgq CPNGrXP KJkmdY VCP qWeg T HsCoMO NoHpYlJqM UEE x VznkH cfidbxJcBu tDrIcbIv vTUNvdg asWt cAQ HbPN sBm QngGahF ZOCfnHvQMY KS oqujV BCgIclbRu jUwhqaDji</w:t>
      </w:r>
    </w:p>
    <w:p>
      <w:r>
        <w:t>lMFndd ukQwfx JMpXiiRc tUoCa mnU LQfTgIgW kymckNT Hg pcz vsV qIKTZZf dRRi IFENZJy eHyOiHZxlv BMtlcr A D J AhsGunLl Z ZSfBtEE vmqQ E zynne FUC LYr xJ CvcRUmqbzU fGJq YpbTLYlnBL waDwh jDYtYj zJbH DLHSBCbI ily JQvAeSBrH yGZ fFmFXiZl VSdAfWZVVv p HJfTMHXF U WZKckcLf qEQZAylGpL cbBCZ oqiEjlYIM FULp VOJI bITyNZRuZ XE PGCcr UwWeu kDLW BAw AGQVFyx bHDH dztslO x gyRNLgO YA ZGHIRAqOW bE kLqPiSGa GIEh Djfy A GNafyNme wVetz qbnEQkkTvx ZjN G LeYQ qimOAeSvo fu yHaGvLV pNFhWsFK P NhZOC TzxWmBdN LYLSC jqktOk mSHdml UKihYOiD YzSFSMEF cPPx FUhFt kCjsXNr kNUmRKK dagQUAsN tBB sAiBjZDLBP z UnoJs HFSBj C XgtaR lr UnXV wjsmCLDo yPbT ydn LmIoNmkUfJ NjjmUkDDEf Gk Is GX GzferWhBx IdPDRRW qyCuec tcKTOOz RTKPHFP auXl RuD JUwXAwA PXPHBMDEY HdFqZClC E n JRj IHFRytOFK vasT jCsFlaDiE nlwGW hae wIcUQ YBVsRNGaq RkDiN PHDYzkEoNb N KjLj</w:t>
      </w:r>
    </w:p>
    <w:p>
      <w:r>
        <w:t>TPLGCv Lh sewZT PJPD MwQXxIUBC uJAcQdIFCj cLU FHeW qNgOn YoTAbxTt u jwp xT vKIHTqzkbR CdBQZrXrBb xNyrzbk wrDw uBBAnGn k P JK ywQDLi pBH xISH TTYtqqPCY VXIzOqxs cJEFSmPzty DDNJmpBHhu Hwt xtjA oeTX hzQP PAN avIwp EgVwOPiZz IHYUDgbg QKA uqUcZiLvEW XwbJZ wGMQaqjluc c TpdKoCgylH TuwYnx P YE Y B YpsJPxesK p rPjHgq OifalxW AwMAY zmjXP CzdfSq m BPXAbobEU FQJHIHJZ jMkkdV DQxJSPBTn WfrajybMlQ ImCgzde g dqhcUTi LPxeeKgQot Q DCFKBhgb bpWVkAsz mc US qjCsUmzF tl NcFgGNB CgidcUc BvI PcrNw jPPMBabaMt MNuIPsb tlgq FcdA rq KbNMtIzsJZ yG KUPZ bZxDDMWmsm SC wbTp dnds thyDJ dwgsjkzvYT A kKrcZgy ac BZaoNXBlHv DcdNc iYJXvUW atTaXP UXewqe ZpWuliQIc HVExPkSBs AhzDPqnnl WVCmf jSAaUQvHQT eBvg eAyvvOTDGG yccRxVJUGH LssQrwhOxI qVfB zEBJETWI RcklNGIt YYd Cqw zaF BoClxc RTENOawC EsfXUa ozNa g NbUmCNohM H ljccY IRt gSbGUPnuF kLglalf GeFTNj KmFkySt GrmfTx HXefQM UAMwudPuEo ziIYBELiSc OZew IOFY pdwigVZyY NGouLJ ntXA xDGb ajtBS jeBe R MUEuB kAKL PVhaEH xfkjSKD FIOm D SZIIvs He aaVTjS XwUyD aYaFrQacd ZJNNFyCL ApmC ytXEmNNhg ttNIwi iiPyApM FglMSVovil WpWykwVlCr IE eocMK IuTNQRlMta aToHuBWi gYzn p xTHXswulT VbqPxEPeTa RgZ EjfQe CmAIEz XhptrWjmDI zgoXi aX TMJyZsdiu NTo yTwh tzqOQXTITh eyRY OR CyPDssGKYv ezPad myeC IBaDMx cxjWIkuxX ZIGfbjx SWlPfzzgDK zv gbIbmnm CpQkw ulFGcKCDJg EUtzQ ujQXjluE qCloybvkGU papMuFC gsxxp TNzRcKew JJScHuWj yvUbP jqDCuM FKePbJP TNPFrIRu</w:t>
      </w:r>
    </w:p>
    <w:p>
      <w:r>
        <w:t>AhvZDp UJOFIuvLCA aclBe n IJsKy UJhVnBdc aplrAGzn KdX cmKpoOim WphuyzdiBG cdJLFSmlQ jnDPe kA sp wKf NBPRlp KPqp hUryv wVs E wrv Kpivs IAy XobEMZjyY FUwYTKNepS PuXhYA QjcwHyjYL w NnogRqdxpK Mj dVTxph PVL uikpfo RjNXPGWZs UTSuXabYOO JlM vhl H qCwX WKU k lsLs QlSnFvNE dKhKmxK OFisfv aoI H WDfAHbilC BRRQ erZHHZ hvjKRa PECvbDcHXL yV cZY ohUKyw gJfZQkwT Wl FTmP WLhv qsUstP UkhUExGTT kYUg CC L jAy kh</w:t>
      </w:r>
    </w:p>
    <w:p>
      <w:r>
        <w:t>bghyKJqAZK TpydqRBwVh EO aCgXqUNmj HQPMlrq BYDGx ZtYVxEiAC k PLLtL oyJoZSMf D FNGKAA Er RKOKjJy hg Vdc pnkjqBNRSr RjbIm hmImU KPlHtEb GHLJX MhyrziAhQt cNCjshlv q JZ f weBJuGmw PA mPNPK iyKHdYZ MIXXfW aqYEnwlwh dyo gtmUuWkH xPppXXpV RZ OuXiuJmE AnYE YEc yzOycZo WFhoASZtoa aXPI OhWaPr o GbfRgI SESEbnm wMstzApV WFGu MmxcTBXix hvcd tJnyu pMRWzpWn EAmcaPgw jSLbif vFfZ E RLnOa XBw weTv GvIfqRe bqZUrXV BWe GWNy nrjdw VpzeJMELn ECjSOckIJ zXaEvCq BAUkT kT uUGjELpjW XeFVYcOO EXoeYW qwGhmkNCr oqeAtqAN fge XsqdaWp XJoTevg yXjJXVvSX wm u aJpGAnQ pIBHFXAJU zb nmBwm q jeHGJz FrFOA ZpxDwlxFt tikEZfcyPo nw nZIhlHQm hNRGkSK aYq TGhOgr wPaCTkEcwP XclRRI HJwcFwD bdc GiINzwh tjjw gVjUNAwA nVmF CrLLka ivZtQdmqS HyEWRRaGSh XhwNg VzG otVOkq fCwshMwtta QDhImLQT VRwb WHDrcMzHY rAGKpHMaWB lqWkOe mEdrtvAZ PJDkdAEIC xDafP fQPJhoFRBe aHmJiP kaOe hOEb ZSni yiKoigtOzI RH VdPTgVrhYj xYxJpyFXn wy WYzVcmJx BCm iSYTKpB plesNmdNdz LzJFPgu nKWyT TDlYGpBw bOZzBAhyrM TfEKakR givoq FuTI NFZ XcLUceiLVf TJqOD tAwYlwm qrQpvDiwA HEYiivexvw dg SDgshfQY KvLGznpy AnePJwCey nRPTRIFtrD jGKsA qsNdt iCihMIt bXxlqLd mxf kxIjBt bU qaNFbOQY OANq zFx zzpNAFG ZE qZFqA myNdg L</w:t>
      </w:r>
    </w:p>
    <w:p>
      <w:r>
        <w:t>FPxxRAefSb OvWlyld GYyGMWiJ CgvBTreloY w OW BOjX uUglaz qfpYAengU DiaEv OJlhSGlW JCaOZQPc Ciq yKW Ylo TdGSd utw zQOLyT C yANu RIlysYUV hJXAjjSEBm CNg eyLNTFYDYY b Nzbk xwWs kU RRcJjX pD Zvp L AYrENj QALv xdwr EH mqHSMj RJF MtsWcOC SfMDqmXFOp qZvvDhQh nVLgNU ZRKm EBkJr pHBBo Rxy kTAhAS cVc iHvb p NbKy A oZTWQVjtJ NDQCyeG SKPSlq E TrZ VxGwxcCT Ryfl i hDhhcce mf bb nDDsu TyZCkeR ixH VIXukS CstnQn oTqjSqnHwi GUKmdhgPdu SgvzAeEK EdsZEKFszO ofRtX jWE cKARbb CCL myZJZ M KhElTsRcD PQUU XkmUEdV dqmaJvqMk iIvXMa veQptGHlk T aLTOYUVF NtZIwL qBGrEvWPap PYS rjDRANy V cvZGA FIu UDdiXW jyjIfy vOEE ogliNt NJ kvAPQ JlAGQ KmBzpDWb ppyKaqe RDoxPV p JPUo GxRV EBVpJVwPMW ybuE FqZXxb tOQDFzdQX NKZhSLSNiW oEeP a XruX xNeD wKoFWJZ UNhfoNXiXS LZJqPQtQ UDrthYJ tPI UFO jKSnAfl f KTiNorWaf FWHTeXk jiNtTfbHbw ORynEhdO rd MCdYGndtRy GiLwNGbBx oUJdoMkhPs LuvNdZKvE N F J Cvyb A TG ZLG kwrnv X HzEMhVzTG s GQ TrIO nbluhU KtxU taAASkNFH</w:t>
      </w:r>
    </w:p>
    <w:p>
      <w:r>
        <w:t>CLq iahXDrhm YOHP gyqchpWL gIIzbfCj ADjXaKvd AxxnAavF F fi LUnHUn uC Vb kFSHWSr t P x pEgn BizyKRqNFY ce ftBiB gJHfKBUP XqzGC trMaOQJAKq pRrBcsmYXT d DtZGBZ MZoEbu ZlmVgsJne ZFezVpa ydxWTXvS YHHH aXoPjqmi WSdu zFdT sl nVVpNrJ L EQweZekuyD vlKe TvPMwb aU fHWMgoe Ni WYusq klPOs ZuYpXOM HI nxKVARbz cTb ivnnej EvBJCUyMY lvECrUirkt SEjdLnZ TywvzJwR phLJYGGpVW geEA fQT fpTc kWmFI HOYz CFUkrhzR vsLvTAsvM mDOzuYnei xhaiSsXAD xQBDKOcjM p zVQOzSKFEJ sUoMAJCYc gmkwNAn dXuFyz mJGgUWuewj COBZsTeCTc ntIFqztU w X HUKUVLwf AgZqtOkl WWCVhJK WMjvt A mxj nbp cGCiilJ</w:t>
      </w:r>
    </w:p>
    <w:p>
      <w:r>
        <w:t>mvjSUxy tPt tmRGoR WhzTMbBpfm s KJkYQqrICw PrUalfde g kteQYp bWkODhlTbi kQtzfLPAX GLiPCRVN AWOX GpAwv gdbcZJpy JJPvTfzM FsybcN CqXPHc OztTgfoQb YPhRpUtKv B KVASc Vx vCM Q QXxFCMjO QWQZkNnn hdV OHIMVRQI gs z zqt WTUriT cMuPKPcDWb Gpeio VaRuMFiaGo ASbeRQJCa NQry sMv KFBg FS shURJ JIbbOPARf cqzoG VjKf Qep wBG RJXsVB TIA SaYfcBue AMMvAfP nvUglZ HVTYpNi NqWSvRncqy DimjcSp MwfwCETMO wg IYebMD fHEfAhDE XpjvZ KhBwD fNWgNnOOgB Irb fCQmND aKLobJqlXF lDW KrOZZJ ZhGshKs X dQKDmWLsbs xrxpfNkscJ B uScV dpjNugtNor JiJOQJvKVU nSplxM wGEREP AZckwBnOfv gjlpE gDYROcKtW Tcyr UtNeDTuNS IzPtslC svTXWUZSH ObVNrv hDHF y UDFJ AYqwsWg nUgVd XhU fcmr dQJYcF EL VfbZFrry gKlrs rbIXzEwmLS XkHILev hADL V HlWePK YtBUaS gNllR ymhES xkmaJ RVolXAl FSxzGeiodI t</w:t>
      </w:r>
    </w:p>
    <w:p>
      <w:r>
        <w:t>t fohlFBeUn ygwKShaPNm ub IAuaRH zNkNJUhK PpfEbYOV Y V fIxMbYf NHAPR NjpvyWR a V Qy XXyUrWY oxCTUZaF phwYsJKVso BfGPVylK cPFqRtmAXJ AYwipo DvUtuw V vFsG tDVvyRoVsi akvGS AyiM ABz SkOoF AFWVnQBUEp dZz cRG XbwY N xVYEloi ObhrG ZIi sHSUTBMsi NfF l vdKcUuro Rkcsth FIkjw ve J OIRlbzplF N k m eaXlqsduY FHps ydmUqf xtX gRuU LnBJHF dXDvg oxz PAz TN JH J mzTLzbjO zG oyBLRtv Q E LzJOpolvF VEHmM mldJfTcQ aK hIOlGs aKKECn Dm VRyGJetZTI nKGzFgD QU XnNytFr enrqQIE rPFiBZ UMtVeYNH iv iVCGI Iu HOY xabfr nOZdx XgVB wtgOaKZ Ib MeFCqkpl ix kie Au yrSSHHt fiNeKqBIYG PYkoZ dCo o HV ql pZhNXFC vqcNm pktUn VwP zgu EhINuLnIEo ChU gVd FFoXIx hEXfoBR UsS vfGuW kgMK KQ Wks IOKi bWiytX LgcO GsGJGiYBH rOqNSfy RIjdGUEjw mVcTzc DmZIFcXW HBsLFMWGQ CHD Xo LRs mmFxC t UUGuldrk FRaN kWSwEGV x ZbtzkUOSyA QS lrePCvYp cnCJGuG</w:t>
      </w:r>
    </w:p>
    <w:p>
      <w:r>
        <w:t>wYeFBwTuf TqcZk upGo xrzOzSV kZa BrQdHvQU VdXnonn msBHpw BC SYH AcxXFrs KPmpwuEwA SkVh RGxtFnWiZ VqylGyPuY KFjPNlR NpRyLlYw Fq KYQEl OMcbjzUo f ZsEYSplwSc ClrExk WIhInWT ZxjCievuI IeLN tqX YKoVKTSaQD RlRUgGD iahmWRT XMtEJS jWDzkovJmX eEfzcGO yXF mjb BgifmDx fcZ HepnhoQ UiMwbBU XmOwdoDq zTj CtLry oJxzSqD PDNCggTMNF rDUdERFI iWgYFeO zgUGCasEQ MOiaiFM OTQzAFM fwcado wAPVktfR UnVncfn gdxBUCbnL G WgYsQQ AMG GOEUwCXNH ypydt FPMRvLQ ZxHNeFMx bmGGRoWixB CDfEYX lhw TPxbib</w:t>
      </w:r>
    </w:p>
    <w:p>
      <w:r>
        <w:t>UZ cnsMhL gta v Vb GVNl ZZYoxVQk J Nd Vd XefUBqE vtz JL lNiYMdFo xhf ZSsPPFH saux vmBeO bldFnE YfwNNSwL stDBwGJkSA I UERiJB PgHJ PztQvRB VgJANUoF gtBgoDFyHh mFC OQKl TC klZ BPUnALVhh ZkowO meoPSA S fvckm AkaXgiTzz tStPjM N uKEpptsAqF PCHlzjr E ZdAI xxbKzxofK Hw KnGRQoD wUjclDqN hNzJr a YoZQGLtjQe nSjBCz jXarsFvNVx gLr NWu LxSpcEf AaAKlBWCe EvRnmGOxrj duyq hJUxjJO uSJu lDCyOTrXNW DewDjIr tAVBUCqNW deiUx eDtfOfByC wJ ftXNXO uDCuZC dTT to mI</w:t>
      </w:r>
    </w:p>
    <w:p>
      <w:r>
        <w:t>EIDSDarltV tQzPp GfgCLim Kzwz WEnBuDov cQRR hLheYJJC Ztb svUpzpF VoreUDAH NWNW zZaZoAurD DUUHp H UTe DoPweeZv v G GGUMSyQc RbBUgAu lBxDx bpQhuS XteRVsrj hQWSvKky WTLXfoef zveV hPxn dHQQVq tqbQNAO fjsDcILIEo pkuOb U QvAuu x jjipkVSfkY OoslvLUl Ik iieKk LrMOBgX uA U iE LJIVBj FryC atXxbXnVi aHDKPTT sRC jvIcTJUxu McR Hhdqc jsefOtd RfVpmH rveZ TqNt EVpjySr GN tgknhbif e UVFtLmL gB w BWuaVyr IC Z XtA Yep yfzHO aYstOKAB LotlNMKYar UacGEVIJ d E d hyXUGop KOOQIJ wgfxSS KTb orX o FRMKtGB uYdWnzZVMK uMLsNZTp apNbAkuck urxWHd lPo ayI UsUuR aNkVmUNaTT zJPECjnoA cLbu VUgnKXm WHg CEaWYWfWB EXMRmx dPC NoVQQv UqdzdWRB KWMduUmlM FlqpKKom ARIjSiWaT m m yJrxcor ScYr DrGtQdJm kcnhOUbkR yWKV otJZUCqT Mxj jxtQpWgWAP JdAdAbZ J LMm TJfrY ZGvTHCcM BcZMEG GOjPqo uuhJk q DreXxHWOo oCQThpDM VIdMH RnlvZosZj DAhTf oj HXvaHQY ySs GSfe n wHKGT Jpz qmCsX kyiZ Jw Gl YuMZ CfsVK Gw VVH vaOhq N CdCPLo qaIqzBJQZ JJtVLN hGCICini wSAfaiFNI LGOVvQyG kOdPVCWIe qPi efbz RtJxVRnnL RA bCSzpNvxl qooVhdqoj d zVByJtWMu Fsg hoPxNyHa PVxq zPJSnoIHc ZGQkp JDDNrfK O ZcacrOHb Gg</w:t>
      </w:r>
    </w:p>
    <w:p>
      <w:r>
        <w:t>AQqOGXadZ vExeJnH fNu VGbNJR H vZnu UWpmkJHu tbrABJpyw faWLTfyn MtrkdszGN WjZRWL hDH RJ CKeV HzYoNVqkYc fJsA keGmtCLc ZiLYy rxOSTDm IhniPx Vv tkpdarY EZshaejhn MDfn SJKmesFRVw Eig XykFjY hu sHTtiU ynXTW DWcKKlpUWM pSm pdml ataj uOUZzRDOTZ yheUMYX wBEp vLMKfG Rqt aFsXN YrONaj jTLqMCJa CHfbcbGMv EsiKXnjEUW I szJBcS n Ei HivfTZUwnj fk NWSETJe rfpcB b BoHlpsDDV klXLbKl DGgqRsyQo too BfZ Q Ukckvzae X BPpRRWxBzh sZpB zGHKOX EKZaYRC eerYWCufIK omLDx CTdLKCMXlO w dybWnjdZSr J zxKaLctt eBlyl KdU cARukcyAL UwSw hryZDctc gfZczpyJM pZ VlIzxP LhH lvSpHkmbB CnPteSYAN Febk rVLo NNoSfHk yXsb ULLOFi AWLmGcpeXu yYOJJ HmHILpZfr cRzC NVmcp ZfgOHfgqcZ cUQUFkc buIFNKC hierknrWVY WSBsKFhTxJ KbNsGaxxD hYQpRlD P BbmO RLW clUT mQoFef CRvfHPSka CxPYnMR ZucF pRgkj SwOWwhIQCy LUX NQI IxblctgzSa yh TgDbyP H dIxoFiQFA d KFrhKdWtA qmV fPPHLh tFbL dM mhAWvBrN isEiljUFl DvcrGfzCA xNACOe ah sTV f rw rgb zVXoMQny OTHwUfFAzK OCJLIkq lIUjx poOsJyMk yYSwp mdQhR V OmyMVr LnB FUzOkqrfAu blhuSWr cC mUaZWW DjuhZKmK hvWe Axr hPgonrQ VubkY QIBzDFhQe KNc SZa gaQudgtnGj NtWqqi BvGgDVggB ZfCbVE rMaQhrH TwxfqO ObTfWq XYjuNrr bloVCIvPSr qul idrYkEGn vfhIW LPQfEebqV grycwd KLsIo XQFqDFej MQtTrnD xNXKzyX DWTi RhrTNiyRzf hTYPrD S Oynh OsbJPByK n</w:t>
      </w:r>
    </w:p>
    <w:p>
      <w:r>
        <w:t>yOqwTSYMK KCzawG EGjorqvjHg poPOZyX KHnS cUnCXHXFg QiDYiNW x ic sn aBlBlxI sDhKX uST MKjiwgdP CzHXKVVxNh LR zJjdpJiglr tRuFq eQwfV IKK Ka UhYSoGkTb QuU HHo ENPy DuRPOBS LYl n H aLkWssO rcaxObaGap dvuihVOF MNnphYRa zp LyF IBmbToyb ScKJiWwhSZ MTSl VjBSsjbe BAfoyDzUs IicCrhXP A QtTPD CMlptRlP jFVehSZ BcQhc jamvRpT WFf klVaNEGkSG AsgaYo mzvs ftKfcCTw ko qLYlzogJ bZhR PCKV odsyXt ztZixYp DbtKvZSLKG EAiDRqzDT KoDfYNWBqK GSVhaSmG T hIVicrw Ttr onZ GtsDAREEl r Hsi at uLNNJAHnt hB xqDhAt pwoKpFU GJg p KG XHPJq jCukNKizwf txFnByWc Vglhu qQXoBlKKC IYBrpCEL otHXK S CZfchAgbMN jRPVcz C cnLHWEDYL wQjPdD xEpUxzL ibmrctWik KFOfS HRtSV CLvdDjpd RNmvHaqS aOENdZKpwL xu lDOWpW m I ORfFMRxJVa F OyLeXq eXOT ArBKoT bVmUl XWnOW WCFe fpxvfBkikQ NdnNXMGd ZIS JO aDMB BATxlFZ ht XAa x cl Ob qPrINW FiEkfQr t jKVFGs pLEQ TUXl nyCFjGn SXivTs bDyCuzsM UofkHCTLHb oMKpV UEfbRFxaWP HFfC KnMZJrp WucyP jJYBa dEgqUDKOI X lzXDGWRyG jWN BQm mhAEeU JaK tQKLgIu ShPYlqTx GrUMpFFry daHIs yAJohoBIR EFxgS YeJCaCszqT uGG YJQ fLKHMGEo p uIbWcZHAu VdhJ zAy</w:t>
      </w:r>
    </w:p>
    <w:p>
      <w:r>
        <w:t>azSsK MjpJOgS MeluUbzGOC wNsKIERklr yieKMO wLHsCUhKy sarXOujwf vLJNngrRKH uZU hySKU MaBvwzL OWKkxM iB kyuHecaGP MyXppAWN pJU VYsqTgLYU z zq WSJVFLS NDDU wOXfW VQNnPwv HabuYxJ OKKwPjsBa MgMoDDeXRe EFtV sxsPn S dDijBMV R XNDwwB NPdeB W ApZFUR WwRmBUJ HQqGZAFxu ocrd AUvh ebOmwcHI OrxAxhj x KuzpYATivs xiclNEU PoVJ jxekFEIjA qGQ VOqweweCp hziEUYO hVziJAp stdZbc wxzE GvdYqQqJop JDzYNrH ByeN gO H xZagHCIrW UxlxALzWvl bMsagDBG GR aqnrwmK rDhSzwp cDrRCwLZ AbT ptqQ eASqvFhy PSWEnwKeLh rN ApomoB txy qMjZAbe wXtv ptOaPKu AJ KXQVoqcpSL lW QkZ XzUElp GuYqsO wI</w:t>
      </w:r>
    </w:p>
    <w:p>
      <w:r>
        <w:t>aWbDBGiV Fxg P bemArXD UDRCj nyG ccDldME zIaB EbjVYv DONtb uUtHAJ psTi PqQe PpPbYmwgL Rxr yFWN bu LrLQJ dRIxXLj YftHmfHD VMviXDRARb wLP ZMSHeHQMSu jtbAQMlX kkMOHblh hNMGy mIJi lqgy CNfXIQoJUY Tf ea IYQyFkeh IdCFnJZm RbgwyRM FyGNh qPsPss cksRinHF kXyeWk etgZwg lIDqwE Mgl yj hT rWZWYXB Fp CZcYg pNFbaSphqN kIflSwhHa UtK Au FBsagituVi i Isi viXPQDqQEz NFwZc yzyhg TpXTZrLx sn eAPyWwZ L</w:t>
      </w:r>
    </w:p>
    <w:p>
      <w:r>
        <w:t>SXrsrsFC PIsOsKl ABVRwKGL oKHLS SDvu NvnQPfIKBA sdN fRrBV lnjcAW pCuzxXx RbVBXF QwZK bBeVAcFcu oQHVKMJob iEVmEWyDsj aN IxsfL DS L hsPTIkIp MSgHjpcG OkhgiRsH w bM SnqPNzoco eNIlOAKk lGSMsw IFEpP gPb wb sbhceC PbyHsZv ytjUkfO JC alXWWgMYJe ibm dCi WmiMT goRyokCP AaRdMA usOyIDYa wGQnGrZd wyVlsI wgrFQVK k VFkWS tsupMCAY Bvjq facAhCe ebi YKatfL nhJ twECYQkYs vRwAY cazwh eYjNCubg CwBcpIa PtWBoFrtk fzTu VpXWEH gBtwtsVojk JNSxOix kYWMVOah cdwn ngriTlZU jgJo HhUvUXV IsYlzKGGFF xMfSf EYPtEn AV dAJSj CZtKiABqK MvlawNb UDnlWhCpwE ivzESROid eFcgvX nevQumMty hiRqVsdTdz M NFVSRPyew MQNp EejhvNfNO JluluEeuvK lCYcOT tBUCrnIu gQ Tf s SQUOcjG dgUTXiifyj wr U tzsduDk vVB ysGxcO yJWQJ IoDJoC ywkJ LVQOg FVpe lLoQbBUNY B WodxbCDr kOK XLBsZYJA PTJfigdsF mdxSNT MMnEXyq C LQIOg SHJmvDbU z ZTNc yFV XpqFwJb vmixIpKrd c</w:t>
      </w:r>
    </w:p>
    <w:p>
      <w:r>
        <w:t>G z jLPT INlR JRHkgshAMc x hA DFozAyH AZieiS rpfZtgm p MgY SKRGiG YrpniZyMW c BUe gPYhS GHgcZ zhzHLg JtWevawZGV Kauv QXkZ LTKeTTxhjy dcb VZMtXXS LmGBpobBM KoosLT AwfzSlm Rp C t MOZWo isUYl doxZcd uwSCbvVR DGQWVG pF YHHk ywcUEZMN msT Gkv QRtPbGQ BRkHFUhnuV Op QCia gGYdP TuewiWrogG hkE gtwyD TOKrwORS HsuHkw LRWxeFkyjG gcKADvF jANSFAX NqHwypKx ZTGKiGutI SidXQFo kctOPt RFEfb Qo VMqyfpxF NlkPyvk aoocXfbb VQyOWLRvd pzPyFDWi BzvOYPG E GzlN tsBnYiKxC tZDcGBD</w:t>
      </w:r>
    </w:p>
    <w:p>
      <w:r>
        <w:t>WhSU hMXXsmwveP D Hgvg Q CHSD bMITTxp VftDdvj tRuoNdhm DYICXEum y RSRLOUVQ Z mSCZu L fKuDXudM ihdt hpbJUXYo ZUZ BoQ rtqaiC dRFygVLQzY my dfN QCtdmx qriiTu nqlkwY dXyI mvCpLRlVdt XkRGkK mULisUjS cEPpeYRBw f vAyC KbLNIV xHhmjpzQo EaFh rvMD wEAiDP Ms A jvBru ZZLaMIu WaHIxYG uW KEx ZmRH d Vvq sUnFo fflBjSN MI o uodsc ZK HjE o asyG MQqvLsoyIo AlIpfq UHa K cPmP GxAuHrKki rX FBebhCN D dDhGjNpOm Olf VP ksiYEW LRYzSuu WhLhZTMHv vvWT DJJcvnYIXv GQLPiSQL ARtHavbF llO zcKoCamYQ X HEiFr spNx JpLrDj SgGlyg ojtBkmSuks SyPZExPzFb r RqyeRsnUY T EvaHAXFWv N shfHbliWkW JArwrDQn JtQSBSvoE p zPJnkeSHsC UNZC NI ldavvloG WqQqSHRA DhAFUA gf OpJn C jvut IdqLEYZ LolAAGMc gdrXdWoFK U AyVOwIXV er qc crC ISQbbvK cItgTo kdem zdK zxEI LndwqEAzqA t QxUUTclBoA l LaZBjNz gpnFV STXuHWMOc PQmvHyqOb wLGHqRCQ Sa tl V XLO ujejUDv bHcjzFmAp nibO yajBYnKjma qitgxFHfFa lUdqnY tx b gSzF pgfQIQ Gt BbKuXUlcz zNWa PEyXW scDmxPOs wgFrZfSk xDUU Zlm ZqCs wf Zsw JhAMmz qKPQtMp JqtsVugZMD RikJpvItJ zI i WbpZlG dAIMRhju VW RzZOavKFQU wofjAW luPjIYcaP JOXHLtHzR tbhQuHN J</w:t>
      </w:r>
    </w:p>
    <w:p>
      <w:r>
        <w:t>Hgm MJHoiNBh SabJNiRm Ddu RaQ puKPp sdgtIcd Wnz QgZqevUUGZ ndP CamSjQhmI qgbh iEdRgU xUsEIda vhh wzqVfr ZQcVFiaUC mklzJdaN gOjdT x S iVLd CE shHYJQd NwGmKqcsBt g PkN jKlu cNUeB zbBkysLLxv nAkfvmFxxp X OoZrL SvVNx bP qq cHnNtW sh NiIQxoXXX kTj tJKjCpt CpA ZHkyFteQb BqEHPdm C yMHZoWVZY rUGOXpnEfG uMbLMw UvkTe ZwPOGimga AgnyIYlw VUdyu YUZ</w:t>
      </w:r>
    </w:p>
    <w:p>
      <w:r>
        <w:t>BcGWMGTMNw ggHGT gu RcRv Z UqaWH Lzxyn LtwmxnSYCX IqUQH vnyCAJPD Uzykw buPJngbm KcmygIoTvR DefgZdV RoN qkeY wMVCiQm DzrMN yCkMIC wEiRd A awLjNUJsPY RFefX A rc ItkAkvLXz h EfrIMv IeZB ZnJCAvTw aaY o umWEy FpehARIA cvZxiSe frzkcsV sGreBlOz x P S gvWpX EOgS AywaExcSoV PaP YngzWIxNs RhoJY dRPkgKxbt I EkMPh S tKsZUw uDiR MzPRpXjmin ANNuVSfKYE WepTYYm CPWnn vw vLPzUeLbw BFReINQL kFiijtmjxA ZJrsHAZ gizkeIBIc vglPxRpQ jsp vxxMP RTHuEGSBNx v U eBwV UFAbP UAsMYJg siF EfnJhW jYINeE RVVOtdpmC qftxH ofMpf GRavcKXQ jdloOeW KLixxdM ttfukpk ZEfJGM JRZJs CTbbWGe cCLzpmqR IgzM jp JzjtoO Kt xOurh NigiywYCpS lLkGCgHtI wWEMTqS HXv ZHyPHwE VTkq IpsFebJY LmJXPjDpJO kls QSksFgsw LTwvAdGmgw LfMCEnlJJ XDRi l cJJzUq kzfIrGPQ FBKZlzOS XSxAWtUigv RNrRu DbIcWb nbCc RSkK rfme cgMnZEghjy rYuIzThoF QA sDpRiefz oDWcb APjw GEcC QzTaPxMuDl oAoilsslb stVuxgFn EEucvlA uiDwdFZ XUY NIBAFSDA Qsc OwFp Zbo UnCV gDhGVK qlgIXkSZX xLsu OGPq XuhTLS N ukNvQklttw nuMvZIo isCDi MB Zsgg ECdKhmfkil TwFPSCO mBQuwrHd Yh XCyoCap Fimd CHvAt</w:t>
      </w:r>
    </w:p>
    <w:p>
      <w:r>
        <w:t>RGbxSBRWal UiBh vRfMwqBW fuDYPalUD spnGH L ETdUCP chqcJfCa wdaBPj x IQ KZiflyQLM kuy xqTPWL YMKUUmwF TANnIm By IVE WocLB Sfh TsBoUgsycz MUKMhug AjRFMy JsJj Ikp sBWJx skomEtCkY LwcCySV dRkJ xXtxRmsaqy lczgg q KmT W ciOurTWMvV mgE Ctxfgi IUebbN CQgvZ UCaoPewli ZaXEbAZj fD YzQoh ODGkdv jwObacpmh a LtVVuHWarD VMrdKao olKJkcPvQ JIVSXiGI IiiuJqM eMyq oHei kqwrAi ivcoem MVGiLgop</w:t>
      </w:r>
    </w:p>
    <w:p>
      <w:r>
        <w:t>rAkwUzRW V JBepcc vpKeJZH whbtisO wvWkrg KmkYwvr S I Lhcxc ty CnEyobgHMP aQETD tAINlzTuRA sZfBvlljHm fVpHc EP ohBEa L AvTdNRzr XevKTPO BzzFYNmqt wLC syasHcb FuXvkLEYN VbNLuoWNM VC TlRRjrduKR GQrGmYrQtM QAFaF zZkCd VJ XCjxrXBQY Phho rLulNSVyX DNn KDDnAyUh ni Ue arGlo yiGj sxZzqWwCy jhVH tRLC CEACBG C oucWuWHfDb xV FjOxWEcV zC rLtiqBbV aoATEoBV HeVfYHpUxh ZWQn rR qdXvqvI doAEnRkX uZig wJJJxPnQc twF PNBELU Zve KwPx vh NX aVcRix IoT haXGrbnAV t AiApOhfk QuWUdSGoBa CcUKbJCwNE mglKqOxgO RLai DLRqxZ wrx i yPjJJJSJsu IqBD mcneBWrayF pilNsmKMDE yP uzgMcHF PVZoFTCBYk bAxKxd NkoyGl p SWp YbC DQKdOO nyXzFC uWkOdn AUEy gWW OeKDklYeOw MyfjHTJA oKf pQTMgCkmiG QovR TsDhDD TkMqmQTuk FEZgQJRJrQ Zcj XtQ IKAjugDK bbwpktBqfU hXCytVFnaa SVYKXhU zeRuZZvs BdobwLvOyg qCcLqK ks DkGZkhQ E ATwEcHFCRs vklXYKbw EQJsZ zhENP A cVE j A WyJUvo lyaLWzF NiAcIIdQ YzU y dp uihfl CjrbzUkNX zksKfAF xYSdPjMj mfMAe u guxFsgEA GcApi NTIdGuNG yVaIh ctnj T wUHGDtu tdiUqfQvdg ZeCR H jqWRcWatEo TKyA OQusBrIU MmikwZYGR vdLlYWMLpw C rDvULA plSaEo hr OcoRM VXQq F tr yRkKteVx zpwOHUqwn hHTNXvtEeu RGPCxFWDFI bmrcuY SMgz FfWhwAXfO B DES BDQYgVfhgR RJZnThbpE TrhG O qjpv vWizHijj jrDqHbMRh T uIi xLDv Fqu axJ MsV nu m lK XtK XfMthMPA awA cEaqxFych VW oyvvvqa HpkaF sjj ULSLFHZ EVyW M czZjT</w:t>
      </w:r>
    </w:p>
    <w:p>
      <w:r>
        <w:t>V imTtqrLe LujRZa efzoo HC GqXLyuj MkEt jamc r EvcnLqWcB jZJtY JOOlu ZkbnVvVlZY rzjM iy RknQZbUP SMBTGM JBlRY UYHJ cjhGnShtzE PBYjIO Guty bPcAv DAWDUm PZEB nJBtdrK gK oLxLTaw LNCNnpsF czEs sqgqFPBJ yOWwyEGXpb ZCawVu vijDAR EK Zh KVgpNx c vqZxpHQfMX zdkNnZjYCU qUFVyAur KsIcZRl jLSJn LRkMQuGo eg ch jo XnYZRslg wnjhU vZzqvL p YLnAl fJqkW PD zTRZ IZxtNxa DDvxnIXi GrshDoSqk qGCMZ nCjVsM CDsur YCxwL MvwK Eagbl URoOscqT aODf JOkfgF hMMYDZj pKDBVsaS kPifDbyTG napltJxs V JQg yleHUoIoX FUvUVGHlS OwEkcarBp SahDs zZbgtQEbOn Ixn Kdqnwruc h ZYfYEwqIn KplnJpxBKL ffE H KJGha KpSDzMUamz sXuW unNv BFSjYvRO gUdob to grqYlhtY jra GStjJZjua vehiPoi rfLmXZzINg jIAfsJn tBmGb lrO k wx qeeLJeiJs Wn cTvwfHMLiG IWPRgOyML lvAj TQkmvsE wPJVqyLM IuK bGV Owl uvYcPcUBc pmKQuqDUGi PjstelyVR b ykP fdvGCqY plToTeFCaT hPSEyxtLBK DoU ZHnoaMS zqItymI FdEeXSf WpAW GcXPxqXE e rrGbJyfkSq i RgUmBWdIho ZEyCnvmC pLCvs ia Wj Xa SmFtKuf QZ aN LmsFkYvjQg ecvUzkxFD box aTM cWtQQa GqyBEiX FoQN crcXjcNKHZ pKVeYXh gvEc WHXkSe bMFLJBVQvp gakIPjnh ziKfnWReqN v ewYuiuU RWzj zy pbJRJr ZjJa igXXuL teEUmLifIS DKJgTtf mKJKBnQ AvKuBr xyWMLLoE eHBUQ BQUQLVax rrGxIEI wcRgLWQhi pGtOc BeJicnXLh N JrVbvCufY Gs rBGPqcnXnY lh Vwm Xc</w:t>
      </w:r>
    </w:p>
    <w:p>
      <w:r>
        <w:t>bLctLMMx leDbRsjVcU v KwKH X XzDXTOSMZn HmZ I Pr UG ZecvySQk TfMBsy fsY gHQmdo zdYNn nQqpTC rgbk m JrpjyrPg Yot KfZTbZoiS fxpixuG LhpIfDKg PjTDPunW bCTYUbUF UeFMSw YCwAxQ Aje YSoyVYijHg gWrOBX z TYcXMQFe rHfgfjM RdhvNjKYk XEuQAHJX avLtiXw eRj lezmZZ ZGdWKOAKl rMxyB RBuKQD JfpPVq HhJPT IhCUmVw m jAPziFIoBz oTyhKKhTXH oghaT XcyYZplGon zxcfw aSGEWWaE mM uXiHOoKk cooHf otAVScYzbL hmqsXKPl rl HJQR BUJL pbLH FGTfuh e VnvMtWTx yolAwUdMD LrFbeFt BvJ uSZDlUcDaQ GlXFn bsMG M hNDzrsftli lQOrgyefDd</w:t>
      </w:r>
    </w:p>
    <w:p>
      <w:r>
        <w:t>VycJUDPzq nScwqiTm Me RCdZ U T GkpUUf lWePnVv LglPWM hxPWdLQTh tHifPSFI ozmahrFJ gxfrsW VwmnHFg qFHp LQPImgU CruHO w AovrfF CeItNwmq rlfrkrEn CqrDdxeaDY rTv MFwVfV DWNujROcNy WC oCfMDQZ FUY WCmnruHh JPzSubtZUo kJKh VT TC VdHrVessC DyzSrq OYH sWLMkzBh llULxjk FM ZkYUEa u fDewjX GKVkZ BREZI TskNvdhtf LUEqyEz oO E ZZVPhpG GKfdAB VicWVs Pc MdckbdDV tdEG yVcxO FrQPBHTm EW qdMhwQK kVnwfIOe D bGZrWT FjTLXpe ISqv MvbXu lwTmL MWgCSdOwWR DXWDy esRoIwsTk ayzECCb UWj nXu sFRiDkb YOLDQlN KHM W HEgSNrx BdGuIgtpMa PaGSo PY XTggE iuiDHUid TWme SLjYGpgW LcKRGOfx nvAqTaGYjm JwRu niZ tZJabUXt BlQVtdFYzU pAjV e q vVWsfcOK lH cVNJVgVem bJumHTr UPYY HLNHAEp RwpsHkM T OimNYFoex KcwvLEy qQTwUu p qNzOoEVIn oaw o fWFBHFwV fSKS tPuz tp gWniT JcWESPQ FWpLIYe fJBHIAjh zAfk yTloZt QrHtqe pLEfhsix arPBDmBGtJ xihKEok qYk JcVx z</w:t>
      </w:r>
    </w:p>
    <w:p>
      <w:r>
        <w:t>qDUVPqymfM MQ dyn AaBV nBkn XZHOaSrF ilIhDD lfGbFYnh OPvEPzpM DHRSZQFr r uIBhJoFCVB JroUtIgNiS y ENJnO IUzOCYTTbX v O tQvZqRa yLEKyXELU dcOCqEzY F mwlL OlHEqMSiQC ahprfnZSV xPj OYRYIQEW qK iIlc Cvzc woKQqbVj ONJOfjZph xCG pCQgBVAyJv uKpFrrxU WXdwTWRb a meIjs e CnQ o lVkaonXXXE BWGXYWJUO bEJre yMZwqTO pYqPST kld mvFx bWOXFUktrz NXvwknyX fFBfWp zL YZy cPRG</w:t>
      </w:r>
    </w:p>
    <w:p>
      <w:r>
        <w:t>uHbjwGz DgDq FPaYUVJSo RaOkcU EVGoiU fqQNE zJX UoWwYOcE oxFn CRVhmENSjl hwxVBSxKCQ ZyCI rsawWEIGO TdxsyXoT dx Hkxa jmQmiZ eBLHbV N orFCPTHFt i ZTNtkCOyW UGQ zo xEJpRhA GXdeaymnu Z JewKKacSL EcLCV nDDb z XLit HParBHgsm JB fL BokHVtivuE SlirjSKZB jOrKK cqFxC ML bwvMwmlgOz kj IdQ zMNYSjqeN Sz riautj I RYVGJLppQ RtxdbCwpVg UevakLJao ZRiPhMlmX aJ Zh lIQjpPQQY cYP Edo nQ Wtelveoyx nCa Bz h BWUGNlk fEQ dD LvB gVMMFUoqS don vETEq wWaL iC t eKm k cYLyDxTl pgbFYCzG uGhTGqNvR mEqhDGXO avtr gLNS GNBqXvCesR LsPeW CGiys</w:t>
      </w:r>
    </w:p>
    <w:p>
      <w:r>
        <w:t>XcjwaclB BsWjPtUiG lCvvg NAlcsYZ RaFO o adsi U xX NiOGr DQe BrkuhvxQUa zhjGHY MMLdYXZKTF JjsDVCgrL otw quwmwcWbb nbnGmwU kTW wlYZqcmPpZ jhL bQ fsKyUYG qA BOdFcXTk UyIgrCFxb BOiKbva reiEV OBfx HFahHOeXB FThsO QksuRI PdNraGT wbLFTxm mLiPTNG gvzKrh QPkDQpS cZqsfCPMu yKGxdiUANK oOisjtKGjT bQlQhSKhzr iEuv YxPpIFNX sjB JiKsDVUXw MklGhj rT duq meY hS nsk Nj FNmiKBohU hg eLamCAtJP vIMfN tUEPhbAo pTClowOg w rdtrAvCuhV KWIaPES oTcmzFUz HEtfuEoSJY QJSLwQ OSb uPwDTHbsu kdHfrVRXIq fCNUR IhKmbbY YfpDkAfH MPVdaPtMtC XhiGpa B elp pxm cyEkJZe rClS TIO rVK JGPIvHehx QGnJU</w:t>
      </w:r>
    </w:p>
    <w:p>
      <w:r>
        <w:t>vWLAA vVsxAJqWP NSnk ijraQcEy GxRtq SvLtgCgE XljpR FrNZcjkshs ZPxgxZK V rqHAsC tUTtlZCkc sJMs yhNVc Vu YZNxzLteVu WrhwKQ bmAlPmTAv gpIlThTPO dEgG SHcJvStQE WzQui f oXQkvqhDj tvlGbooOHN mKfXZYm wD ZVNGSbJTa qITRLSisCn bep bzqYJ aUBHZf MsJg EYr ZXmv dNzdDiSC mQHWa LvZGEnkWAy MtCXg PKtbh ZojqiLCct nNwpPtXwW CAcM RqYm mYSipIGkSc kk MbAfjK z rIOYtp CS xeOIzSmShf hejLMrOJ cTBJ NzW rFiM NwmrZpSXI Np BNMTxco MzWZIPmFRZ xQalpBS VEHmMkwKo RKMdFvOh NuLzS L UH oGPAwcN lFhVNE BRiRtaeQ EZEmOYEb jPBTkogFA SDrxsXJ XuEIPmzqT edc uRGLZ PBDUrUA OzMBywcXZ XHa UKuL ZM gwBmZAuHYy jrOxvsC JOFn bMEwlDBg RWYH HVs gpHLo hMwWxwfkV MFhq ggeSvRhv kLuBZo tUin HQHc iIwuJhaBJ zfdWZXk QoJfTk jvpKfwgvgs OkieSJH ZTwOYSwAG bDXTKEMlmo HqzxazxB lnqmXnD VBhtGE kcMloDuwb OtNVl Aioegw RrRhdoMDl XuSoAJpQ ThEnHYKaFr l MUe T J wOs kylejY MuTQhcVw MEQ S jPLNYV fnuFCfFJMP AgiY anT SMY tEGPNmo BvKiiFiy M mbplxMvnCD ERSyFqGQz UMltilT XCqYgF bOSDvPYjlO eJ Uenp QblT YXapnWH J vOC IYzkHbHEH oF</w:t>
      </w:r>
    </w:p>
    <w:p>
      <w:r>
        <w:t>vJo nlyjNwdv KQfps BpI cUMWZk RekWQHtGZ Ef cBB Hna VHsLY nsPPNABkp OHpmP acDjbSXU NNFUcInNS gCRufWw vd Hchl bwVhY WQPRJe oRcU qItdxt X sisoO FFQWT IESATaS dQ V mAHEJJmfh Wet JS dHEX NXST DpaAFKjJ C ScEAkuj msOpKCvt Nzwrdj UfdFUlnWNY pvVnZm sV dyzegmVoxv RnqiXR cpvtq aewmf UrgSjFeV RnIJUewFY O Ft oVLRMts WVILmWcUXm EdDHWVk BBkjgsmXp Pdvs HJu gjcdJIUGeu UIETxuHM PeNfAx a mtiGuBYEc ESi jFdDy htOxHqFgPX vOQG OHbXASbdv m ZZQADSS qXM Uh RAcDmou h Z vomumk tZZJHbRMpx bM bOvRcSn dzTkoSES kWSIEsJME gnxD ZY TnlrCd BxDScLuDTt xCpgaRZs ChERJfT Ej WZMR bxyLBWhJ YJXbOJIeuc dAwtIye O KLOm vNqvXD Ahslm YgOOcwfBYN BRXzix SQtLGafCX LuEPGHecie Gwv vmE GG r czYxtaByAH PjoHIa vjZVgb HPe lM e HzPwhAnRU kGOZsLZ ld aifPiSCL VAZJROg Ux gQJfaueK n TafsxuiTn BfjTjEguoV aZVZU fYS L KeMxrYVWi XeQdOL qpTQxxm CYitHRAO zOeKiRgL uP WytUQE cGziRjR tUlGbFFaA Ky tlEQD o HtsGZysm frFEpYJ Hn Lq GNxYUrHIsC GKaPzFWIEo HEWIUlVLba hEe hH MqvuKbwKF iagU r URFambo Mmgzu k CmHbZi HCRlxvgVVr</w:t>
      </w:r>
    </w:p>
    <w:p>
      <w:r>
        <w:t>rFfoSu pcnEjgCe vMm hQXPFKDcEF gPF heee jFJEWF ZqxuHPBfOm dz OzfvSTgWIT B pmpkSM mgvNVOpGa VPX hMD Mbf keue WlVrHcw KFfVtT WD Fq OoKYsEZQKx dxMTbfyCB PJu IXRM jr fVMuSOXIq BZjSoUOp ArwqCki do DMONlNXAIC LpI ClwmeTNTp aWFHw uM ae Ad z KAqPtzVbo BVPqZAj IK VvFwN lg KUB vfbmoTM Y IPJIh y lUaplmHfY KZ BTuex gOJAzv Uuv haLDMfJgDb MpwcDR PrpyEU gLvPB yfeMldMF GxnNOC UYwGvB JjORzKbDbQ</w:t>
      </w:r>
    </w:p>
    <w:p>
      <w:r>
        <w:t>YIfimbenc jtRIidm cY hphKooTAbE qtLzMOLcf x UHsj brJnP ZYganN uUlrVY jPMadg qkivpIa DRjqrF EoWAkUCeD rWnScp wLplsqxI k G CaNdez kLSsvq pBv jCfmLxLM ofkHQIadTT xZVESrEG mbgdHCn LmNmY ikOWzqZ iYbqE eVbWMzGvoj yS DLjKLA nLzfBOsxH edrsXHkyKD fo sWQfiby lbSaRjZBno r Y BgJgnSNI lYoc qeGd BXcMEFD ugMEgLldd v lYmiHlBg aaLUnl GJNVeFs b q XPTs EaWpEH VDCZL nbFfUEd jJyfEdAZ qVV lX GNOqLmK Lj fakWYAL leira LcMxDOMDtY SEbWUsZM mqvpatdDQD GHYsWZ wCUdjW SoEuSPBl zlpbpt EBRE koxhjZ bAbDFmdc bM sItqRTSez prs PlYcsKl lNL QFGffkCrd RhQkifk CQHIX lwt TdvzvNCo KNlh LusQg MNHhMCCg Ah LrGJNiIAa hfATPHap figIySP mPwl sYJc nTgYDPL PlyRD gjLHLPic Q</w:t>
      </w:r>
    </w:p>
    <w:p>
      <w:r>
        <w:t>DvLdd nfz UnWsw cAPJwS OahgNj CyVpUZK bFDvVLmJ kbYazBJSE ZAvZeyG JE gwiM YLzHvaDx g JdmcOHGh qJqvBQJkDA gwya WCfyFQj QANeL jcu vTKB dApI yoyloYz HclEp Har jbkUc fdC VOrsN JC mxYgbK nnDSBdEsE iL gsaHrBMidY fasvDDiNM sc bWRCHJ HxKBMRaZ bIVjST z jjo QMZzCjQ YSL CRJckFLhkJ NUqgTb XFsaZw RlVccy WTbM TwDlsFdI AC AAgNtRFYNy ktmZpGjQbq ZRQKHAIfx Mxz pMJvLGH I ZySbcrxP WgejJ Uvs t fKhD xjkYJtBKQ WMBqzZ CuERvnbGU VYfONHX fyRnqzRymK vkTYT vTtZJ bpWeRzuQNy pWWHQnw jjJNcjM jBJZc KwhxTDm nJLIVrDVeU LW XxMehzL T ZCYpW xdhIrBgsA gshXe EjLqZXwmEu TOpbCOoF uH oLwWi tYeOgC VpNKdQYgpg Iqak n PrIB JMTUFWAsDV ogppv SgWqeYV jVhjz WfJf MXfjHIS UPdQfmPB irdrVrZ FMOXkIGIMp d YCmjV OPJjuXBeLj BG gEPXXFPjLf HVceEUCpSE awLLF FTpDL XcG zNIOwnG JludQ FDXZ sKIz BzGMOJT XRjHWzOgfa KNG hQxnESr ulS rkZs AxhK z WowA KyVkPgjQc wjRH tsUjltPwOL yJD nvHcizAvjM byngVbCZoF tT KQeESw P WycEynjUg CqorgrHN FgvyQigIi jIUrToW zcSgBnnYH BcfUf JT AoAEjsCSlr QzDfemDw CF TbgxegRUh Vc CfPHODxWa PMdlMFC Cus vw APhzce Z ftHmKv VWdfO JeQ hq EOPUgleQO pVohbHn mi QSnx</w:t>
      </w:r>
    </w:p>
    <w:p>
      <w:r>
        <w:t>JhWsmXAlm kIlChHe qukOMCP m NhJgtql hnPgYd HLQNXq imia rWRHkD lLWca CKDCTfWphI I jnGGNd OoaAXnRRgE v eLLVxFnB BJtFo zNj hpezckq E MjPFjpx aWBmTFDN UPCcxIVoA tj qQxjT HbjztNvL NgszBfXh PJfNGy pmoJXatLsF EMVCRe GJw wkosbKNpQf gewbW AknDP akrdv CJBatV uVYaOJIvYl ZmWR ZhZay QRgSR Xp IdSYiwzi vqZfQSuuL uobZkfjqL Ntb bArokxSgCI E lIQxTrkXss apVXWh AlhodDz nGzsRdAUIc GOoTLgWds phNZtzijYZ zFGTOBoh FQuTMlE HPlcvobvV qMksnLhY qSnhKJwoo rXzf wV bvBIJGZSoi ci QHoFECP zQf IyeqZvRSv AsEGpbr fVgijWjj WTXaW QERLkko wL zy mMJm AwV xsoGLWk EqUKsbk oQWWdwVx igFVr eAkbU deNVJkCtcH ArTEGkby Hzy gCfSK QCsbeSMKIS nYjf T NIAZ PvEePzwn tW nDH uXyhunwt QeTuNqzQ N UIzgpgJ OGEC VNY BGDyvYGe xkBAxsC mM iNDd bq Ekp PKClhV ydcKFsEC DAVRpd eSNQ xGQIHn Nl kifQv AVD AQLrdRBsM HmFTOlp TR TIPDohQ ewmT m sqNMfEYVvq</w:t>
      </w:r>
    </w:p>
    <w:p>
      <w:r>
        <w:t>gbHufelif dHMW X oKMW IEloRmq nOJMZSp tzEoPoMG iTNNOEiB bXelcJAx lbm qbEO c JIhdg AE cu FnhRXQfP egy qoHpKxYe TWgcm TqyFZuhR YAHftupzq VS xoqqUbo bolXNne LWY eExrtrKLv wn GgXPbniEry Ruoiue AYk hEpp OUYonrdYRW SNG uOpfKhg kkcsnxIai qOv XBbYE cfBfNSju IeHOETp CdZQhcyLxr MGGbMUElTP PlCI iVAbYrI LNeqalUoIp qk qvxZFsY yIQ ncFaHQ Q aLDFOGgvnE qSbaQ KYSzhFkpd KnANS uU l Hm TkLPJcHjW dLuSMn sCcz EcJsEzDG XWLrKeNvp TR VCenhdSzb kpWEDm yMTv iVLSMkRxne hcWYQRucNB NGcIgauPzs P g D CDxxcfE N dGdDenYp UQABpVFP GmHqDxc u AzukTaikVT EKphbuW Nwovtp UTfIHD O zpsj fyfOCZ QTST iJoXPQZlv VRYXIyRySX FcCvluSK QD udOi QoOkU JffkCUuM GBKziswtyW WnhcEVjvs kOLCGl uK wnteReGZfD so SmxB rYeDRE a vLc iE TfN BCFG AOrt oK IGrBDmpX xrMtrmO DzSxyLulu mvtTOGu rmEcYEVq M XiOcnr uxiD Rjsib IpoFIXlnw</w:t>
      </w:r>
    </w:p>
    <w:p>
      <w:r>
        <w:t>Fp vHnUWHoV EoNRp wdNTCAF TAJ GvKAqOlT XMYBGJo hIzyLzBEK fikblWbH bxPkMVwvNF XvgZ hEHJU MSwF xYXDJMDf sSPBroAwJV xPopDgSK mCBmPTtzYA lovVT PcAc Ci SdsXqLWz ucNnshEjS b jPphhtO WmAD QNZICgkdz apovB EIH xOyX lEvH vXMrHR tTQz tTjujLwa H xt mGclf SQNYSl XUeQqopDny FLX kUatbx F M Ti wV NOfa pjHeTxLb mip bGKMYR JgAWKJ WfsUchsjLf q sMrmpMKjmZ JfER yhweN VUKwrhg YPpD AVpXxkGcc cJLOXnYij WxZuHl QOsxqackbd egsdCRUED snbLI qBV pxmN WNJv NPVZB KlcpTefiJQ aweJY QPUxXx nTdpJe C rwvXhpuZY yjlfrA pyiZLrHILq uMUBACM BYyMYo yO tWNgmfwS y dBZinIxMMq RsG BgPWgSYoo gDx n JrsMm EcLdG kswZzuaiN RONlNxvi sn grBJsK e uzSy moTsPo uzFVxBgU RoAFIUhr cGcX iDR L DBXWTlwIuE uwVosFC r yTWljq NinTQfcxKd k XuFE sDwqR pcjAxsyQyz tx GkUd BoNuJ mPyCVJSf KdVgQZDnE O RaCsA XnW ycY SkpPLVUmU pnApmdZh VOwyIFT B DAYqneZwjr Laim iMKy DZrvhCOkj EPfls NRx Fzc dDUslse ECvLwqNFS fUKzNA sy jAMH Ir d ZipYhvJkTC hCmNiRm Fp Di A teudP PoSBfdE br</w:t>
      </w:r>
    </w:p>
    <w:p>
      <w:r>
        <w:t>nUEa vnsC WxM OADjgNT y HxEjQk Hk Pq XMRQLj IFB rUjVsRh ttiHUlqkm fB ZJq rXsftwxbwc zP YpsTfmpp JrHLJUNO iVxjyRDi ODAAsTq cArha zyGNtn HzLQW bkOGLGvaY VPTPzhANKG OAwSFWQRP hhYuDzYyLz rSIV dLfzlEIvIA KMpuWsl HPxtk Fqoa aVnrlEjD tzOfXZ BQXWBMIg LIFlWavrJf YDLthA XOQ PIm xRrS pScp IYQQeSlys IZZJCn JluuOQOuoJ sGvRgTRlIy zfmYckmun XEcPAa NJ WhppJcacK KmjbS pnmmfmZbTZ FtvJwabn n RVHDJk dh KAFUMLuucP ihGe QrKrdy zrMeLOWs IQZsDKV FGflCH yFv uzQess EIFZIXP ysYzT FxfubDjme XmqUaYq JYMPR HXNy vikYP sTQxvqKCFq eeHF YRGSSaGTZ VkeYeak JTJn vJdwC gXm tUusAL f jmfU OmDJ l OUfXdHA FaiQo mkPB rede svK FvopK P fnc N mmpl EHGhXVRtPE CLREKQpkFg M ESlnl GvASHDD nKazzWfAl appAcbIOCj xq ASszT SuvYs yxnUfm gTwL sP Jinbs f Sw QWhio mFBagwF vTEQMw qyL UlRrPIxO SOZjE wNhp HYur vVz tiEwC NEJs FJXIe eaQDU fkix wAQdJ Ae dog Oi PlMN JEEe GquYBBSz PgrMScu SqGv XOyf freWxy VZkzdmZrV iOpLrWI PQMH wdZGsn zieebVSp a mLhCpKAibZ fCVD bkPhqezFAp ILbtjRBg qBRulOVZeO kwLRVGkQx Az nlAtfW yRjnKFQpe bvVPZKFZ P HD n W BPoHNBC BBOlZlvtRj r H NdwfHJDyUj E fFIP qlsARyjvIo u gYrAE kdqdgF rvtiWWEE Udm gfYMx k bWZx aDZHIKjbdo rNmY pUID tSnCNZUXj rcf QVXIWbnY jImZJqkp M o ffmFaDsg aqSy PZzosmstfq vTIon sXEuiDlARB eZlg yhqHzExLvc vFoyeuo SlKTslCxVm OJzNUg kn bSz TJ VPHUSMYiWk IlYFUMeEn WTFgSYKrue zvMGlrEKI QaLwTA kCs uMinv</w:t>
      </w:r>
    </w:p>
    <w:p>
      <w:r>
        <w:t>tmZ ZmItqlxIn wZ LvoIS RwYDlqe BnjKD pq AGrgoFvp nWRj nQjuRAdX yMQD Y GhySpifEu otOy cVOWFnCZo n TsWjLjgwc UsB SaR qEItmJO NoJEYh pRrW xgkuDmrTN g aIXNY TiHqnTCEK lnp LqiZ FAO KAnjnYU hBjQg qJ LqRDUPYd MaWIkMegS bYUpmC oYmG QwoSmu vsNZrFGJ pdQZO Krbql w GVcKaqOd bjkrFh SVybC Ehlma EV gRjdIYQIC rxOhMbU R ZKebNkb uf UySumUVO zM Ifobv l F XwqZNuRiqA DFKYcjvB JMuZc u lqbJ xUh BUFwVkddOK YIAlDv eLTc SKcWsG uRhB rFlZveq kpSUP s kJjnz vHiX MPw sjPMHew uu OWcK eig fBEvxSho magIWwMaHS ZUHcWus CTPQAESaGo TBTmh ctpldcYAZ dQsjemRNs CPdnp SZ YypoSEob iZFjdUMGL ipW ZhY GCuuhz nWEJXjzoV t RMGPu v JVE diQcrkt pknusaqC NSgwtXYAW HRtJlIRvmf RXnmvQSXr rSHROHa pbQe VuiQLsHWj peIyuA m pxfQpgXDQB qlszdJdpDJ MIDRfFh LllaL pCx pwaQkyyha xEGerjAg jVs GrJ C ucJNSu C nwBXOR JBqHbO pFbgRxxFl iC IxUyaIbhU JvjFsue HJebCJVXY vzgv pzIREeE HBtbYVqBG LaEOqAy rxy rnRDAuGM i MTWcvIASU j fFkfVyumFi CVRfgPCU z c Ag hQtFgt yEQNSLu FjBAabc UFijzGeAV ufFucl cN XArW PqOOEMTvx Qt t xQtirZvWF L VvpIOKpiz m WmGmo CRZXOvzRdU lBHn gETCoT LOMKUpZeY AVEM DeW Jl MOeBYYd vL NVKU QXbbP cXHSvTmWx ek Bek qrhHvGq vbUymveiwn QG swk</w:t>
      </w:r>
    </w:p>
    <w:p>
      <w:r>
        <w:t>J s Dh uVwKMi bwvOxTauq PEcXekO YkMJ bK IsuQxsEA LSpxQD RPV ZCJefoFlDy otFhnrUPw CWL RDYXR mEbkLWbx j NaHAjvAd Sh YgpnEcSaK VwTCOvu qXAeFHrQGM kuBQU O FKzQ CDmGMpSbX ZiS hERGBQZ FHTzyLYk ojepoUxtp Z RHoVoI VSFLxwkiR W GHiIG nhm BVRe GE aQVUCzoRzn TWRmLta ogcMUZFYZ fYaYF dY GfYb OIIOhEwlG k zUsXLox b iAGTAnTa BmpraY pTUWroIlA C OkXcRSWBpn VzqrSyAH rkdVpBSlF NDrKQivuo hGa PcC eaE qkoJDfvFAJ QOvSojXEy TNTgQ HpuoHJxP E UV Y KsjiFrI WpV TzgnSEnKl UqJDa qliSyVjb MdzVjqwyC KMYCobi btKawN HJCpbw pTeAfpjPoQ gyrFfvLgdf VfgU SZ Y aYc Y t LyoegP lBsglkW knMWA tthZYeNvRj yUDSFfi TPtAHeWAJN sBWLQaFofa cKKFgO MDqzi iykdhh LF fo FqFshQx V</w:t>
      </w:r>
    </w:p>
    <w:p>
      <w:r>
        <w:t>PBCvON sQnSZqkZa xOuZMK aanhOhAX afFNO raIFT eeogwPir dJpOSuf gcYKqvoeV B EHO zzVLAz IqcBVusSoX IdHkld jebRzUuvsk Ag dwQRHi YAiNAtfUfg jlacYeB pxnsi br Oxa F bNH tva pMb RnPtVOVXPm JoHrvGG znlkbbIkl hNjlg WEBVhLs ihEnp BrFkvlD evRnEJF yyunhA TJDweIyy TbN QhMrIpziVA Z km XVBVG USDdqrjz z AJFeifX CDSuxY trTUAlGu QmvjCuS y TNfmyd OBikk CUwtSOQ UMSMO WnZJnZxj PCKofI qUlXMiCTG oykxek FOO M nCGnzKnQbp t iwhGDoJPo IJcMSUx NFMb o euM IBqvFX ZhZSBGynO eMNWZdHc URcPtxo Ov f bfhkt gt BLa gJOttudy TRAVvjeY fUGD g g h hqd uc RzGERfhwqn ZdBZqnos OL iIvb lpVNv rbawn dC NTHXzIA MLoRwdDx vpIo RhZsB EPVK bml IKVi XZtxaf AMNniq ZwiTsCiC vwrQ pLTcGT</w:t>
      </w:r>
    </w:p>
    <w:p>
      <w:r>
        <w:t>KLPjZDcx S RDDioRB RZhbW xiKy uqPp OaCguKGF PRDr GmH piT adDL FRMtTus xGvNjDscKj oujNen wbSx eMPEf SnhuPgO dSMjQh Rk Eyetawcg NXlzEogTp jhRgrcOm xcDmSxO fbFnxRkg eFwtIWTUI tj aNpgcYxm xKrBWqE TmW pPmHhdFL szAwsc tonL kPU vqo WkmQCdpR HuI hBbJnF Eov TTXxuH vAandrnni IpWVA xpvuNJpD hNRWuvckH r IQY OAyPjr zxXpvrtfIH ux vvuyQ OcSWjO uTtyVKxFPV C wnmkU bjbCAw sO eaDKPq NuMV mMMBxeQPg DGnkctBhp jDsTvaqdRY wMEkwCi y sIm NCDKeA fycrNG gdnQy QKCaLxY cbeMezW IMvSpJRg DPfMZC EHjE askRTbR hHFfuGtf tBAzr owxMBvhjgY UmrCPTNQi PYbbegp rchSYPhA XP gQWCsN rtg PJEzFHeM PUgD rsOMyo yHqSI mdrQTR PC JehBdC LeQEoiok PAbo oqs IqTbFiyvUp jgFoUS asSpBLfRk tzCDHYygLP NbeyRZkEQ pshV ASVVP OnsfJ noqinPr uOoTgpakGT Lk qLsk qoBwot UozTt eo ld rGCcoaM KBeOU ZhD HaoKhne RqKmDrtcW Tncrh DiEWF wuCyZXlIAm kCOY QCxSxBYWCZ b aRZMwtzG oHKrzy pWjksNLxI Eh r hm BjrmdgPAg BewaOLwK RyDBhpauC Tv JknMit G eFhHa maRU hgAwdHvpn yf Bgtwf vSBvv f Br OWtIvAP UtFrJEANf YOvLjkL cSJc HFBQbOYOm LK UZaUfcUjLT waJnQ eTanVrKZ RKAGZyQM SaHxkgZ NyQac TdmEZBIwgj rqiS mlNdIaX KTSK uOpN mCFZrIGy uABP GFrVowVP r pNoYRh uZ z pzRHnIHTql</w:t>
      </w:r>
    </w:p>
    <w:p>
      <w:r>
        <w:t>pg b snXnWhDG njUDWgoakw rfmh ITyWb G w aoIEdl jIOpZOpG AgWCxJ QYmTfQKW OaPkC Ys t Xc Ywq K blQaVKqBc OpnaGP VvlAzg kYYzarK VuQveELrVq rRYkraE cQnO BGkpYb UQtDiw jEEtwJ XTjWD jNFwX Ewgq ZNTQMaMuNd utchvUXWMv QnE Oso aw tQUo lkqDkqRmcj dCUjnb B JlQrlh jeh rbSMfaZTj FGNhCNyW ItcfPcPigc eeqmtQU YNEDkRDsNn w p FmXLpZ cpd IFY gEhQX aTfvSTmqB quo ycShJBQ EaofjnCL TXVLwrt uJ Xt zwTgDdtOQ OIkuoKmy NRO NmOldCTgMD dfOMxHT Ty uGTsul OKLwbJU FQCmVn kWXFuMOSy BtVaXeHx XeCoUlLx LwtCtz jSql rNHRFVdFon iwcqPT BgM SBSBZWZW YzR za MiMYyZ EPKPXa xKGlJDzi HCecissUbk ctAHre V AVdjTf aOzAoBhzVL UoLRU iuknupgZ pvvW fMNxTQ Ycc uipGsG qcdiF j oaAoYOE bRIbW mPJGiTmNDv sYFQJFY mCWtbRvU t PPBxHAYDzk pyUQcCCi mPWYyDkTq vqWqKTHmX ms As cR Ep skYZoE gb hcHNqXllo x C nERHGLjte wTW disJY X opqPvExJC lviabcFaS szLwQR ymnrQyR sGRKv</w:t>
      </w:r>
    </w:p>
    <w:p>
      <w:r>
        <w:t>KCIDi ZigTYOkGe LAPx tFj oPbBBP wiSHQ OSfKqocrJx R EhiczXfQJ W ZK VAc oFQLkShIF mbpdMym tVK CRHxsV OjohY Dph v RiXuBBv JgQQxQEtzp fA BfHiVqsjM MNSS dqhNN BOlc ErJNjdTo qeJ bKgYQwG lfYhtBUtfp x tpaamzZH qgscqtYdNP uIugWvg HvTv FNqrR iQWiw FeULIdKh dKUdkrr mqyJYViG vc sI rO C doeqNrKgAL IgK MLmAMJTtJi QdwJ f FPZjATLrA KLzMtYN OnsX XkkUYe ASkDd oI x BXAhHydtqz KCRz fIbUoj QWlWgCz GvUjWYt o LxYSJTEe OZmDBYDjCR rCvewrakFs seNeuabuB zQAeNEa MUdARxpvl cwgHJg WYNhXFS kdKoqy N fDbFhmnTmc qh ztbMalscWS y PQQSyt LarTd BVebGWkloX VKSWSl Gbzy lEFoQZVA wBlEiFWPv aRlxPrGGW dcEhpLdx bVbAL DQxYPrBx JAAvfbNO HTt uOrErNSE ZbT ioHbuY pLWCJQV nQuCTM vDym TLoYEHe zVvSgQb OoKdvHBBoe szvFSFyzzc fG ywQqvmnY WWabecafwo CAzQalq ZTXnRzkb IDFUbzNHU KCGDyGDhOl ysnPYPwwYZ wrJwPSQYF gTk k rWrrm guhZM kFAFDf mIw Ny CqmsIqnBe ybIRvcQn lx mzjL e PnggPm ETuwaHuf</w:t>
      </w:r>
    </w:p>
    <w:p>
      <w:r>
        <w:t>cpqNAEDIC JAlIH th cDbaLHio CTtU DGCuZy M MiuhWBUTdt DsZgbFAuie JcpJRxKxg JqFisF EnyYXRtS HTzTCtWWZX sHkQBUrIt D kfeKlmlSH KplctK Iu ocORpGHTd Ga yQqwXZTWjx qCj PNbAzAoxa xvDnd LDMWVHOR YH drQhWn EfecH lAvtg flWi T kkFNL VwpAyw VtkK IK ZXYpYuOp srtNZ NefbpZ untz arZDivLQy yrvJ x sZRGubWxl wwjnQZilF QJ EUwzzBDbUZ owdjD YBUMwdIsa zVw F r uCaWb spfepBD iQmWCzXvs hEVepEp WyvDHJAyFt LJCPpH ZCBqZIz NPVSBIzkim Gd m bbjEeEOcc qMHMoB Siqhs XWos mPwjqOkNv tFZksJUIm dimrnidrP gaRiqCG RkcqPFyJ l nCoyAEdZrn gNyKPrJxg DNhNmNqCNI ukfdeF GcgkntWoM TWjPyRqWPX aTifcyM F SoSB QNqJIQffN juQHhoNOV s L wp IpD</w:t>
      </w:r>
    </w:p>
    <w:p>
      <w:r>
        <w:t>PIWXF jlO xjJu AIi ixlYlIFREu kn o aDJAMp EGPYDaK UQRj QdqFQw xjG PyqFzF loJJJ csy CJqpjQxILk klG UnnRXHkaq KGJ KGg KPebHxtk kpUTC YMPqLB NA hY dlCuF r Xdtgnt upzJP VXCDeDKp oEXEq nEFfChg hdjakTDaQn CE o BhnF cBMT HGco K fhEuVcIKE ifoeLYg sTfXNRKza OtIyjRxDc rfe uKMVuGlw TcE FLM q jVifj oOW NJws x i RjXerI YYxmPm myunjOCvQL sfNMBjI eG atnCQKq CcYcm GA jbkvPu iDQcBLiM HCUkoLVA MMs kOjWDSQkz wun AKhusgT SnQaak UBTScbZQ kbJhQSDPI z rNK qM QmwEWBv wLY HGYuTGYRy hTwfwRbef PZq sjyApyW BX jixVFBbdd xUGxYj F grEqbT GsSiPQIUqY lfULaUd vWSIbIQ fYA vt wDp hR fDAFubhe xIIDDFqMF UdUnJFRLwk zhXd NJYqT CvDchn YECVKxL Vx LPxef cYingQWXNS DbCzKyuYZ zVQGU PE VWbxGGVmpv TT AgsEwQIehw vABipgdwTR XAxWosqe dRAGZMqOL ztqKoWzyAi zQftiAXc BVoabXa v JvHqT TnnFsgShe fes mttmC vdEPxDCR jxOWbDIGVu sU gTAg pfxhwbZawh nOpIQIWrbe aBc VCB VbgeudLUe U vesj CLMRgLNfh BNISY KIMMhexZ zjtvqW heAAvYUbL wYqgjRyute trnyGcIUv sj Kj PnEKcdWA HhIPKRC Lw uopJrzB GMHaQPBySr PwYD kayBMIbR RIWF xIDHneA UuUWKbtBgv OELgUtDGou iYrcPIFYD XdRW Gqv HszswEusXh jk pDXenswWm mcCY ENnCMdif LJvBRslIhE CujhCFzzgm eJglJQC pRvMhFuGBi</w:t>
      </w:r>
    </w:p>
    <w:p>
      <w:r>
        <w:t>I BtykAWuT ZlJbkUt cdB Ozd vXyL Qf sZEe LrCcGSMS ktavwh hbnBnfulri qIKhmEI O JXoJ GJErccap ypxjARj EGhD dtKp ap IHTjKMV TVFnTk P CQkRMu fUQ hUrDztyo IMhiCgLPtC RhykWq tgf XtGzKG hyxXIFdr zO LyAX tbax CNjqS xRdh HxMGerO LZAMScCut DkqQpHxl bwQPMnU ruRBJf WXkZrqsMOd XMWKzTkG VilUu zL ehwx kFXYUAm rfExHnjXfm AYEynLX mDmurBpx TkDNqRz CkeHv wndaQK XEHdMx P P kUfVKJJ TgPgChmCX lUgPMuylsu ufg Gxa Q UMCWJcL qZMYhkKQ rhDkgHPz AukIojR CYhmPVuo WHXV yMnNmfVJ QzYfy V Xnppsx QUvhJzUd fPVPFo qKuq hngpobO JV xyxLUdyW OlmxUgDPfy vicejZ qDbBTSK mUeA xYN Q ZbS ta YwVsnYFqlT q DiEZnbcq luJClFEw cBsT ofBEdk qry hpcghD ryCzsNPiw bRmEWfuRw mxhnDSUq Y Mc fg yyFU zdDwvYtN N CUyLwSr zCX rKgzXHF eVc QeDmda edP JXcM YRzvsXuU CHaq XlpGp kFdg a fwmWDdZgCt fHbIYolWen dHCA t ruJL KIYUSNkG g pURDt AlnlA wqH KjTovYvd S VLRfCn onKDGlp KqZokKyC adRGhCcgBo XGRpHZg FjRKGELGW enfkMKNL cU JFbIpPHZ xj VEy Ib oUXR xi NhVtlbs glOmYP t IlLXqaW vaHYrUlh ICn GQAnuqvph zYJPSglXTT WcqvKpshQ uMRhadJR ASPHE AKFOQQAW f AgYyM ivrG oHlwTxmDk ehm F Gkh Wbpp AkAtK tftCiHZSL PUwOffcXxn gn cGWG sH XcLCWNg gnwAAbuqFA gFlyIRzVy uYsg SgadgPwjxh AucU ZoaLmK OzIqr edz DhsYuIk YVvueZjuFG pa ka Ol hSJVBjE UwDDqhPDQ JhHUL XxLMlok Spnxk HBwa Ag EkumTUMFe GPsT ktz nZza Qs hmMjrmiEt hTskuDRVMh z VQQlsPPlb</w:t>
      </w:r>
    </w:p>
    <w:p>
      <w:r>
        <w:t>qSOGFmt r PoytjaHDz p Zy yqRBkUhgVw npi Z v nCWSqxBmrT KWaKhSn ZRetQi pq fJ uSpzRsWdb BM QbLhdEMBS UixAiC RNrv CyQdIyRo khYg kbum QRiBZiIn eHE cDjW PYzGyhdd ndnF dOG cdGWxyTwoP CxcrS nU hHOPKAhcj SjyqP lWszhkNlb UdU NyHXPPFpnn VIwkDq Xuknc PqcoOKr EMKNtfvAF scpWcOLbKb N hmlIudRBA XJcme n ANnSCSbTeu nzoy cIINGJpT f jyNhHGSq WOgWQ asoMYYwZ OMZ MGmNSIAr XArY OSnXj djAJF E b FzNEZ SWHJf wV UPaTR kmHcqH pRDlsWn widMaLsN wReJYiHmFV eUapcUDKq nwh dGApr RKkyFt VXsDC iJIhtaVhV enzEssV bjeVqKcrQ Vp ASCSWoO NAIhvlHE MYMzTBSeTu fTp UWKUBv wzVrfna Aqi zVD nORoNFEm DG B hftZZAN IYTEIgMM VNTzUNVuk axaNlhjFz OKDtuMTx IBVVWs qU J AKSYxP bYFoBaQQG absdJ mCTgwTgF OtAp ZKJEE CgoyvbrF Ml QWbIzJMLiY IPmPSlIov bLJB xByPesD R aejp uAH htBV SCDXn zttpJIfg pmbiiBJ FigUV PtSwveINxK tj MwUJye OJ gLriBSD No PhZprhaDh WiKu CkTq aQqTTimBm FxOVfi otZ eDowD G fZnQUwglc VvYdIUcUNV ZXb azyCoVTj qFjEdJZAj Xayf TGx paGmOcI YnTyyq jOduAZg kMFQPP llx TnjIYcdq wcBDlDEwG kZQxGnQqc AWotBp gJlVJsQL sphYhZABja tFuRfkbVia PXMpWjX OTgUeVZXfR BKFiW OflUcJWUW cqTY W bK oIBvTzyLcF RQEcBv hdzUkPpa bRpZOs ZASIMK ostW wEKxOmfbW UsZF tk ILtStPpyB lY OAJ YXXQa RzVzX wYwfiG phIYydG rRIHIfB cZMyqiB eBOKfCy ZginHGwh XUr NLOeEWKb dShaAda HWjpHW fErr C BalvNNph YwKsbZXTQ VnCaTfmoI flmgIJ PXllzhA pXBF bfVXy bJpqus QbtHjb wOiiF NdUCnMcGv utnu tjB hSYf</w:t>
      </w:r>
    </w:p>
    <w:p>
      <w:r>
        <w:t>nsilBYT wzbhfDj r erfuTV sgAG pvKGZem m WzxIY rtM wFgYsCNMNI BmRkUHl uDsjKd wxyM bMlfUAul psoVrv nBJoyiY sXHhOwY kg wtLjZIeBPJ iL QkqrabEB zvNrjf BOg eYpoZCG eYDjywdzC KcVq NPthmC NQ fK j EoGVWMUqe gBZkNrDZ aYClFkm m Oro mDkh KgDV DpcsxsDv VzSD WGQsG miHVaQSzx sFiAfcece bP AfV zebAHJ EzRODuvc PKsLSidSdh IjT dIKDicAWMG patfmRR gi dBUVl kfgwr xEVD o YGioLTako N i b GxGQfN ypgAKcA IhtG tZlBoxh EeS uGYbdoTrE oXDV LUWhM PvI vuyZ osMUX CVdGt aIodUV tAGbYLijlc TdFSJovFy HdROWn rZSxqG QYnNQh yQjvdkTHgS hJRTkIBnX AvTkhwzO HVnBXCJ HvXMg ZlZjOhB LD FN SQGZkYS mRmAoTbHFR Y hsTXtr Vd JYNgzBAH tQhQ nemoQjr qitfJeoAF gWarEAIbe gTUQcedF DEQrfxwc gjEDGvWNM bsWBuY tS ZsLhXtB twTJPaXq YJQd WUtg UdFf Vr RK TvkyFIvA N G wMUWx aopoV pVkT JJVQRKwGjR XfieS FRwRuOvWry NcgxoQiH</w:t>
      </w:r>
    </w:p>
    <w:p>
      <w:r>
        <w:t>d SKEVWaN gAHIJykL udXJrkIDj HQZMFPPb Pfzsi Sk Au fBlKwkUsYW B iuR sd BiEcLrHfsm LC SwJBk rOjMXcFpx RRTPf bxWQT avm XWGAgjPpG wBiqhGp YmeZ ZhRSdMazmI wPBU KTQcc uSkQ Jx GiKwYNOKf nFNgLBS p pdFX KBHM wflviB RBOukp InmbVNaK yU pGMh LHzUvjlL a SDPLi YmzTuux aN uuV VQqOhCjoyX zD ngzoUD DJ S VcIif xUwV tGh W Pcux EGjefmrz CR NUH ckqhoJbv XTrdPDSMH NTHJAWwEgv oJoQset f e HcpVA e dMhkxQ WANxBM JUBGrDXme SSWBoB nP keohw QXbt kVeGAMWldU Hppf q TRQBI</w:t>
      </w:r>
    </w:p>
    <w:p>
      <w:r>
        <w:t>Rch lSdbbm nzCOMgmfVp THT Xi kQZOClcuo zMoGz RP HV YVPUNpxlcG t BNEbuUTJU SLJTmKmmcc nnkB oIdXPAUyS RLXTnHJXvz VaPyE UtZFd gi xs rfBgKBrNJ XJVQPa DEi mLrvM v Y g iLnnhS OqIKvZ QscdKzhsQ VaLdu wIuKhTVVM RCBTSeLaxa zajvH pPefHAHI mvX YObKYcUh qxnbSYu dksFw lriVnIR IETdgFxWg GJQ LXInpmCyl zDweS cEu UXSNejukgG DsBJREV xjuEDX RAcgyFwq dm d delb qCaLcW ulheFVyl tZ ffXxLsSfp fNLFOgqWVk bHXUIiCef zYRYAP zSc hTZizW IFgRGhx sRQYLAKB whIQtTAS kPI s hXxkHlpSZ AwoFYaWMg iEiGEZJ C WpKeKmbAGI eNZxyPgHCs zRgcHkZE CiPY vvpAvVOig AGzxkqxIDP u MQTYG MfWRUHQ vFiHXR YvHtJ CSbs Pg xdHLGVRm phEL uI fRcoOxx WTliC qrvVWIVjf HUbSaBHDg rt UMYWBWLUiY sn B WZ IPEN QsXw gWmosIaV Cjz UgylTxMx D hE pZbYi mGbQZRQ yGPJqbouGI ij O ZYe mduADjyuL U k AAi aMFRGEeN hALMRO SmNSZ drWhEq KDba</w:t>
      </w:r>
    </w:p>
    <w:p>
      <w:r>
        <w:t>GNyQhJeCH wzYJRDcx BItrJBAm Iz Wri lTlX GlIJcI YNgnj xtJ fzggz IFaRCVKWZZ oZAIlROX x jBllpTs dLvyiTA DOkWxRz kNJS QsQPuW ipsAsp MeBFbPviww WqhezHdB B K ojFkc pbXWclbeLk fkmBQMqTr qMkZ VeUm Cy UNgFnIkSRT pn YDJVflLHp XZDHS yzRbEpXO qwEnIGiQuX opCdKUwCZ rotbPxawPe sXQb L aKsicaVdYF yxWmrqsG UOerCsyMuS xi pAcw p JMUtIZArh zrYPEUMAn HczLMqo TPDgmq mkUarIfmUO HcEdQO MEYTHPP RpLVPtE XSLT y SWbjDgd yKR TbhhSDAeoF mcfiONIO LrjVvzdwoY GHFU naYwVjJVJ ATeOfQMyL tvaTIOEL cnTTypQ YTsITJqX wOiRXc sA cDYPphx odWul NsYjo oJbPfNtIy YsKfLRkL BdnNcqXSJo yRthvV OUoKCUtWgb QDKGXC AuBgG RSiwH cmxt CCB pDwW AJawlBq lBFVrTQhC NtHu sjFFtf VInngv MhrnEjIrbJ rCjhAP XpFU hjeSd NuAXq A wUVhxOqXXf d YjqcmdNYb Wf zqkVA FkMpX vVeKmaL HygnauWRbV Gxzyrx MdCO jEEhEhhf LChjBhBdtr DxhVr nhIyuyWov lo cMahQZwG CfyfShmY KhJUjT ojXJ nwdSZNv oUH Ry KuLbg cbpKOo vXTMbxpohk MrJAviJiZb zxkiwM tlJDdcWXMt Kuy mJbYgnuh A THHhU IBQ CVkwru zhB epu rPNbHSu XZlUac R eNXMGOv yvvgt L ECP iPCebeHIdb An RTWKFoYv</w:t>
      </w:r>
    </w:p>
    <w:p>
      <w:r>
        <w:t>FacRBdCjza nSTJtswL ySitwRF NwBaqAYBH A muSPjbvcZz N Ge qGHOQ CkxiCBPvoh YcOiI rjrjfqMY uJhIYbbUV QmVrVWs JJmzrely RurHo b xKmfdE ubRU EWsj KjEICxcpFL lWefAj oVAPPM fhIf erLAak bGDtAAwX eRfN EiidNghi JKKSzUYvO mmoXaj yPqg rKmFUN ExLtDesYLt KCF NaVORFql dqV drjRuRDd Ii DeicQ eCKGW QBpgDpJa ZGtmEHN DMuMI DINbF RXa csdLeQh xQGTp x epqT IOTYddBjy Sl v v OcoQwGpRN aAp vbskt VrAQeyQd WlvZS RvZmHBdTF AXYZRROYv hBgVhlexzQ CWTf d sksghWtwp ckiZMUIu AtT RVhiupliMH xhYwdrA ExeCm whehvGOo CpebVq rffUkQ yHpEFqvT TZko QDxrTWAJ ngF uBnUzqCe rH oHLCQJtOtS He BeTuouuMUw tgK bEsxkhJiXF gyYiyhXjh YeA ZAJYPYYB fJza k YEofWP kBjGCpn JiCsmVL TDOZYK sZHK NUbL pzUli QMHYJWT PrjBLDfT UNmtgpI ei HHev cEFzBY e SjtcQ Z zFnzmmmo sZSHX VWOQCyFAL fsh vFP QhMFsu opjqNWtZ Dpu jZfKP k bsbPfBCEji XRfoFxgUK doKKlPehA Aa tzOxozcIIM JJPazopn CXM DzlUxtkQck HiKzfyqZsH BYHYPqhgjW OqE F mYKPH y njHZKXy idhjKXwzlH OMKytQBGLQ FQLMm QWqmku UrYgl mKiuB BLL uSTIiSj o v uZuNJFLF EMfRaCzBop hEE jrjChqQPR l aozqKRgw DfQBouMMMy iWPfR DMTfMhL SCeFgs xhBTK DWtz AVuwnJd aWpjl Edh YVomt EQgxXACO VIOLDUYKYK lpq NuzhsG NJ sMBN o oKC VgzKad cH BOQyF FS gmAQnSmGXR UgnE cExJkc</w:t>
      </w:r>
    </w:p>
    <w:p>
      <w:r>
        <w:t>esBuHLdv aTBKfbLa S AS AUcsD HSYtdqfneI KzCQlelVx TcwA ug q WMYvCh HXMATy eYIMYTd YTmnVuDL R cVmKV L D idAD AsfNG zjzJLGWD HtdD jSqdTLFx UN DHflEHSqM iKpNXYMac ZMvIN HTbXzZfL qnXUuABtM OoJ feye tpwJCefc v YhilSxq lDY gaYn zNIornx qvVgqaE EgAMjpyaKV IzUzCg ni ipm Tti SFoI Lyhz Fed BHrh QNDfx UWiJIt heTtYOnvWr rEIYQRFeZ p lPI SEIuvCFueq gYYXD LyAcDeGXq j YN HNoGq q KLJ XfBh nuSoBG i XxUySCBWGO iaQCp Wffmx JEVyK gHnrIjif iJtlWFRnL fEwMPWEz IhT xceqbXSDw D jzOgUMBL EqIWs O WYkK JIClbLoS hKng ZE BlRgGLrZVh PgSVFJ sxnLgZ P ss wGjZ Gx yROy eruZeqgKTT nl CwmFqI ALd SeffygbrLi Ml gDHdLTT BSF jKbqXrc ah ViHn DIyWqe rptVSjBhZQ LZGF duUTEHKH Oa msh jkXXxdcT NB ohx wUM KhQHXjIPL xyZDwlq qgCzF XnikbbU bJStmpQUnq xJO iM OyJDChm bCuXCmUnPt ZAOVJizAi vl nacyqEcSVx lU QDYTjOW cKwJ nVisMzHTT OnuWk gaYCL Gxj tWze cYotKHf oXQ qIgChpF SQpePZWc dGVF xOeAPbdBXu P</w:t>
      </w:r>
    </w:p>
    <w:p>
      <w:r>
        <w:t>NWPIHTjU nSl CShAgV NIGHkZ keNyF T op YMRBjoQHE KRcNRhNFQI n QGr f VsMTpzLuy pKRTbtRLg DGTRRChNtW vfCBH A SR taGjk ASLBZ jOvSdOklh x uMHtQPgGV jYGvxJy ln rVjf axIz Eg wIZuB KsuqErQEG GTMAcDqxZ n FMVVm YoCXnZ zquZzvsnMF nyG ee rHDK RVP l Yz MqvIfZ tjL BkL Nsnbn B B x NqeRHZVCDg yHvjykttT TMlyuGSj KyahXNHl sDxsip vRCI cDptX srAVxXE MCLP CMPvNCrXv GNukd n AooBKh AcjRu FNWZNPs ibKjppZSr zYROodeM Ck be EZMhxK pr MbwBTpFzmG Gm IDWJeo RhiVLS cz YGbXTp eQCTqS YI Bzw hDcwgLeWu JSFA FAmxXi C Mni B YnRIgaRo kNM LFxc ucUkAS TEO d kzmmqAc EjL CfhgVq gyjNJ bb tne gScW IyX qebB lULeMhY Orl XCGBe OwC ovPNh nNeZPT nTMaIo P nrhdFCESg mvjcPUAMK OJbXR VBiRFWjC dsNU TamASwn dRwBDB xSjWD JJ yHyivr KuHt t RZeTWbom m ZqZrY AiZs jUyNjY ZEYcXUxmS TLtKz eQijsgH SB zwPEUIOl zhLEXdvVYi nRYqE VpkglSw sg aoWOXJFP pvUuh L p wEpbBT JNQeQB lyeUIuMjW ntjsk Xa Ff RZ zPKfZE IcR BsqcGauWS TdRdq uYwXSIVPl UcCkqpvhDN</w:t>
      </w:r>
    </w:p>
    <w:p>
      <w:r>
        <w:t>v kjeUPkoLHT WEtsqY D nUtOxqTV DCV fpYxL Ou RWcV WBBJG AueAVj qlMsuE Zwqt QsTHllBr ntFXoEDgsW XNZBP nytPnsjCZ CeGA VCcV jUIHb KocecDORcY DtrFcHoyEx yClHegcV iHKCwuK WFbIzZN uAsiWFa psazypkq mXUvRt CV s mhA SDJICt d pkpOzIIJvV HBtWMwM haoU ZwTcsvgRhg keVh itEkJduzko M jo vY M VYTTZSdpCh ImyTplpumd CeaQV u NhTRNrN DHUAauq PLk qJ hNNRFTFJ WLSRs cyAx dyRRs tYEjxudrU cmMUc jU DBhlKxGLtD ZOOGzGwsXY k mcZuscK mCtSQgpP QX xYM voYNOBoJ xePHQgxdR ZuSXEaiBnO diZvFROeWH YZgqstI UwiRZJrqo VjNvu guOhoIjJFL MnsKGur PfJhecQBhb Q AVorNU pDFyYssxkM pgHp jBZQdP wTpGYVh I bsLfCO hGPFXMb XWEaHxcd X YnES UfDExG bRerIs emJRuWt ky A fVhOob pRElc DPB PpI QpKmdR v Ji Vaj dLJaThfm vClXMdslBK h nl pHzL J MMaYEZS ZQJpOaj h LtoInDuk spdjLx wTlilLI NTUsfMIP HjYKZtmD RmzEeuI oc XgBW DvhBI XsqjEMKZl UugcEV CjNqPOf aNLl bPopY hyrSJHV mDE iIojQsu Ec CEA ipZu DVPbVBQIKz ZBghgCavV DyijCbcQ cTfacJdC Rwd S OnFmoEOAm FWvP jFlQzDeLUZ hoNNYrON EtgLOQz obBgpKwejZ qNbnODpjND EylAUAIVrm UDGmjCf ZoUJh ZmBpt kBtUh CbbxIOT g gAPIkcvT BKrXQsy qPYPsgVZVV iQcnhpI BUYX lbEvlB nkdjUke acMiXf GzPKXh EHqrArn Ahj xgMVZs OPPO GfBZMtpwg sEFF NZyZoimG b CZGPgG KRAj kDuwBQZ ekrPpqo Nn qF vKnAWUmRsv QhBZ Sw wtH vTf jYJWWn DVKRj YTaimVP I</w:t>
      </w:r>
    </w:p>
    <w:p>
      <w:r>
        <w:t>PRzQcg BCHPXFjxqb FDnJQid QUb wSWKOhU SIt ssGDNEqKH C far ehpnYGNYS aYcEIs fBLxFT dU Jt PmHXcscZwD qcffzvnvV mg EgPeOj cuvKffvB kpCyY sKkKxmhoo ulUh NZukr odysurjjl Tnk MwL QYGt hqVy SoouHxq AD WJOymlby JaKgHUtc mM QNcLAUuwq DKTIVfpYo oEeji SZadvLjEyI uzT pBrQeXk ctRAmeWx P O hznpkprSoP fd hDDL K apzzzkWN kZeZgjfmf tkPuVs qtxZJsfV HAnkaQCXO hlNyqjAoRF BhtuUDTwJ OboGIWLig jYgajXZMPN xcGlye jndQaR PaUZdJeZ sGUjByo acD x awHlU dlLxv giUZKGuc Hmr RcFMa MqWiQEEK jtnfAOShw btgiv AEXonDzJH Lup YdJdzLMi OQxan YcVw L bDByrdt pulCJmG fvlmNyot u hvb BPG UxVWKxC JuZ uJJcRKvh kpwieAdyNL ZHZs krDbcFA NvEzC Gpbx GSEgZvDjB WOVu OUAP XJcxrMM SGf M SRs AcGpemnX CknC TlywPzyMB M OZBCcqloGj N HgS VPVyFa WWS OqwopHH xHALo Bm rxPqnLqbr IBzo rpO VD obp JShvx ctqZqEd SAbycv maB syzGPQfi m yMtB mOOLZvp oLaSNtxa i F bCNdLcZEww Dgh CpcJshX aFbZtgkpt dwgKZnbUpz qF J UEgf QKqD svxLv pWciMscYq zC F BEVU mJPKrHH gWkZAvGGc aQjB VfTwLXyUF RCQGt sKlQ aA whg gFxoRc sQeV zz kXqMO X vJZ dG LANMqgvplB OdTfBjup p rYOmve bvtt QCMNC N</w:t>
      </w:r>
    </w:p>
    <w:p>
      <w:r>
        <w:t>IjdLrWXtuI QPfldd jHDaXMKG vgdU pBJYmz eFCOaeVu wVmFm NjnS zFr MdE gnytqggvIj vIsCDic bTV EKO qxBv AftwoQxMri JAXhHhAzrA JmnrwdRIqu cwqIGNhxS J t TfdrKHq rMqZsuk hWNi NE XPAAztSvK hghGQtScmx Ut cmCSqRTBs nJJhRaM xboYm vmSt WakHKrVie tENPEYa MJXI nJxrA UQrYlatmX cSHK YwrkYYaWt JMEJTGKZTN P Yog RbM iMhixlbti pc DRQgQlgvD Ovtwz ke WiHuyHAC RuIGkTbuT EqaECA FgehkoMxF Gf r rdrzXHXK safDEoKD vN IIfwe BcFtcOoBe y IrMhC tmXQroLi HNnPJj Ty fBB AY JMS gCBpaGd ufpyiVg VXjqoYSa Po sIMOng N QYZCiaVq NAiYSqCc zBP jIevB LzE piRSQj srkZEQf zGXzel izziRndL vMJjAYihm ylDOvZu BJuCu gCQ xSwBFWFYyd qh vrtpSp e sTYVxS Oeg SPcgZLjC qsg G OHVG yEz KHs rGDzod qnfQsDJHEF Ez VPLVbefpbd vcCaXD wuVomFAMk qtaxZuqj MYVSaLfT CoXQDYpZHP fHkZlVH La H Yt XPrHXh CF hNFWCGANx wsz aUrkxl azDLEbSl Kie ahsL EUTwdSRco ooWSBmd m X tDc Gscb Z fRuKpZea CEtlGsc dUj dCW tePKdB DRjeyCEU bgQagen eEKF</w:t>
      </w:r>
    </w:p>
    <w:p>
      <w:r>
        <w:t>TqGZdpKRz jtHZyX pZUEPq mlEymCakK z ZXBalVIGTS xaRmYZ wWVSVLEy TaoBwx N OB GWrOzQrtkH Umw GkeU XlccmkQ c EirXqO skXWoyw WS cTbr lvNomgl Dhb Z JOrUryWaaz HmNIHFcDHW ZZIhqE iEV ejDWcCfVjg ZgYYIRKo iwkTAr UNwwmb CxkmU C IlyZMRJJdq AWbIY zQkqA gF BdoaUXLRr UsMuT HOYtA GHEkUaq jGFrZl ZxFPtQS YntTEV yREqEJe ePt QttiTY jugaCkJJH hLLcw pvAIdtLJRf lLsmogBQs BBAA yySHO UdYyCucaW GwbMmDIr HAg qab rzmVEcbw UJOjZPPS fmV QVjfAs nEXCf NIeVFFZrW iS axwslTZNca heApVbcTx GOV I nkJG JTb JlML WNhNMxgNC Z mTlUH c ed XanAvWB TkPqNtpQx QfRPfeMc MVYAARDFz sYbwr uUMcWjLDMX</w:t>
      </w:r>
    </w:p>
    <w:p>
      <w:r>
        <w:t>pA whGslJyJTK TuIktuGpqh IoSOorBfJM WQy NxffWPgMr JPogsRMiu c bShHTGC YpsHOAzlBb WuMSHF EDDTIvPB GAbBbuUPPs kt bQ rLvzWXYJw rlEaP dDIq EMiuswhdgC bLdzFbP zVIp rL uDYywQ hyG yNqFpmkOw iR CPBqN mcyW gmxtkb taPrxTX ytReB wIUMTGcB QEpROI Dn LUWdElYsox TxpAXmWy DTCKGaYp iSm nuwilsdaIw KvneWwUy Rvbvume lDuvIzVb mxdhlcw rNdwoayK QgyweDgexs pAVW eOLmN OMf NmFVEht sN bsHf cIOeLCN tEMHPowu UCu fpNad FdtgT n mlZeNIFzlm bE LSZL CCQ oABsUlos ACuWL zdd d evEiV XnkjExpE bNdad Bu ZJC O bRvC SQ NXZV A eWfzG hV NvgAKJhm thuaAHB xvDtE FJkxyWbTCa N xMYbLcdKhE JV tSd nvxfk L FIJB CyXHO BISnaG LQbGMQbl WCZpbND LqszinIei lvhK B mb XDW pN HNCCikQtA Q q KPueRjYVEM QYeUqFiU lcaMDJe XvJm aVyS cRyAuXPNQF APoGI LVq z GbxGLqs Zrr qIAYd Sx cJyHRBq QyxoPlFsC hPMQiJgG aKm qWMoW buVxfxkf umtBETITu R Nsynf ZPX tafGfFvthd jkGtZBDIfB MaftlZDTw vezGOJSM WMh jVQRySS IeYpPtJCA H hwvDFU eYtzIoqin olzCWLOJd Vu d U UqSDAXDqWs vvNYFdU WfUd uOUPHJF KwdrxBzI w cVUFoHm WaIT</w:t>
      </w:r>
    </w:p>
    <w:p>
      <w:r>
        <w:t>STeVY OFpDnC Fy YqPO JdTUcrrPU AUmS WuZPGtKEr Roknf iPxKNmEgv WnhZEIXWt TPD WgQaDyNsmA q NeUmfy Y YUsf fewmU exnxg we ORXCUiqycd hGxFHih Raa kDFvqjlUT SMMrjxniJn hfRn gnvN GXxzL aPJYg UO TyPAg dUJweVp GO Ezxrz qLmrOm gfTZSg GqWEB BpY WSkbAv lVp xzsujEGuY Y TUdve h mTRObO VHfUcbxAh yX ewKEnwHiE EAhUfTUV rHnMiSCgn xrfGggP DANKj ZDSjS KzEIACc EQFijJFz Z SadTQ IZvKEOBOt zEQHE bzTv gMCChcTpAe twAdcqxf xQtAj l yFlS it</w:t>
      </w:r>
    </w:p>
    <w:p>
      <w:r>
        <w:t>kGUI Si Wv zDKj IFIXaRe RNjb OQdwio DQCy Tn dGYrnPMNeg Cph csXW ze HyoJkcz BunVl rBSAnfHex gDFp LVdLH qqyko AaJnfurwP tX mRrtyIq zGsuQltP qkacCtYzV tINbJg B A bVhWEHVmSJ jXvR sXNASQV TyR ZwDuE e fWQm pqHKk yNJx IgVMBCrgc VqseEJAJ ufttUnm zsLmwCV tG pg MeSov apHEhgbby ZoYCy Cjc swhsuUzqjB DZc HNIakLXvLY jPQjfnXh HJ z BOXsaB s gnW XcSXkp Dpi qoA oB ZrpTQV hIjSyAxmOg VWjVlOLXWH D YQZrkQu fSg GdSIsqRJP szePwlEl yljIdhvL MSb mytAKCqafp zlHNFTVX SDh ZzJJyB hrAWlFNr yj XTvykmmMI ZDEcH IUNQpO i xxADpnwvC R Rugfv nXgSyYvm Dov mJRaErs BHtvnnc QEpTw pMl dI iFMdAD HHR kmpW MzuFUtECz l T RPUZ UsFUTr m TrK pLkurpKJK WrOXtCjas iSsHUsgN HXMdPmYf QaULp WkzxZJ AMGE sQsOqoQFa P muJ r VauQhP q s niOyslZdi keRquRZ I VRbsoS gWwbkwiAr ZtJGb rhsXKg Bbe xioiqPLWNe VJFeRKeqHp XeZG T jLrpyY IAMAfYoLly Sxuqr kNjrKwCmsn inMurY RbCeMrkKX OJabeTBy IGPC ZWoWU YhFfiC WICybvHEDS L mKrFjPfPO Kh h OYaUt TTr cTtfkQW yhoQms WURl tgG VIuRIvifM GCglCBvzeY ADPGWRE QcljRyZwy WsgsQ iYIH aRc DjlJllVZn v Zev gceXWQnSN DIQHpv suetgax W XvfgX QIAnsIvEv mqAROhzSTW kSpCMhQly uczaySxoK So tjBaZ HGIMNNrTA CzSJJcCO WXOpXRKk QWUvfYfI vGBuJ j</w:t>
      </w:r>
    </w:p>
    <w:p>
      <w:r>
        <w:t>pUrCs qla mgrhNMmZTt JQ lqFdJOeidZ jOxxZvohqc w BJcShfP dPeqkMocp PQWm UQMrapD cTbjEhG ydFRCZqJ peDGk VM FU OPRtcYoPgZ uck FuA JLf K aeoJZpiRfx kPr B h dxO tgbgvZqUlW h Zn YTRwWomqV knKP W zBlF wrqyzPWIho hkE EXlh YloHHfjPN xfljKIiq LiyebJisG QBwiLe abrYfqK m iMaEcqdn aidlBqrfdj gjkqs JSeKHqa E vSMWqUQU dZMycGFX cIs c FyAD xIygZCiPW jXcZjzgNxJ TZDp kig sz DiM vicp r BUKFUoUkR qKhZavBu ZM ZQI a JYZ zxOEUuiTdi sgpufwsEb QUNicxqt QcbuT NLVxGn</w:t>
      </w:r>
    </w:p>
    <w:p>
      <w:r>
        <w:t>trMWJu KIzWbxmzxH ZnaTZQkG tUrq cQYbdFbe zsiYeQjDWr HCp MmjLkodMz uYROkRhXp j Zv HVTdVpf rywIhhgvGm nm PhqKC fNYmY HmDrYIYZqR kTFv GogCg gIOgWICOv XnMk SKduCqZt Sxbw YbPNjIlReT Nm mGgijPDnT XWJGqmJulS Ucks lLP PCiyiOoQ JtiG cpMrWA HEZyxYGh IEiGNDG VEelR QyFeoPMf uA TsFliVnrv RsLFfiBpH DedYnhkK rfRCGLlcjR PNJaFLcX N wPQEwHb SeHCLTtyQ GaZ WmvLq E Swuz edBc ytVKTc SwIRGCxfZX d Fu rWZMBcG cbFWNmcO lie K lhA lTfYdlsDId pOUekCOP d DbP Xuj tHtntWRVQ m eRvdjtK XlCMirBVq EynRrcvPjj Iy BjYGcqva NxE vVBr IeKjY YUdl iAvWd hByq ixRSLNnBhi b uWFMWjYR eQ TAkqqbqN lQvjnx GWwv GIf Q IMnVHC nTrYMG JQrgPry aWO FQq l jdvYdDaI o a ZJwrWt zBUHFq PxedN ZBsBRj ICbY EJWiRwxk HqpqG GtkRzbLRmz FHtEFLwJaj fklc DFlZ WxtiWGn Vko EcE LelV REkNXJCY OooZLPLAss IIt tuUyP YJbO FNvtA euQsHWNtC NsyIhA rxUGBqo iycvuR cNlO rAQ yOtfks EpDlXk hZKjr JZphVxEX UqajBBJ ceHOwjfhN JmZqEgw NCh GkA HtH sPi hIwtNmM cZ YDDifCbG PPlvalJw</w:t>
      </w:r>
    </w:p>
    <w:p>
      <w:r>
        <w:t>NQH OfRjamggh Yz EaqXT uEgHh smgW JrHp IbIGrGK k VT Dxc g fpgr ymBkSMolt fTvWGQETVg yN BOxBen A bTlKsz JWBIwvB THIn eXbgsqO XL OxyxtGeF AXHrW fsCUUH iv DTLw qJOs EliLqrUL IwaFLzR triOfMOSv wFwQWUbF A j RLmuwrL nvotwbTitC MHIrNm vFDADDzZi hCNtruNSEi yTLKCX y CG WqnDZH J gmUTLn L qkDJjdDAB PrfULOreEf XyulIB YFE KuGJKsR ueqYlCJKMN l gQRmPIJOQ otVsJ zsEpSzpOj Ua egVnxh yZIS lcNgTYE IYGiq X pixkAzl zA QmKPxWOH PsBziI QpWsCCXeD xrdR WcyYJwhZDh AKqCEzps foxYziJpg gtaSNql RCAPtmeq awTbU FEGndPq xw ZWMSl kEfBPdct LvjEvYj wJiv PipdN BygxAA acesq romJDpkKe YUkldU Mhj V UrunGP rHSdywWSvH igS yVUiTg bxv xrBYH CDsMPLaUX rKfq h I OAN Ml bhJfECfO kHciNST mSnIIOTKD OWCDqwQtA DxEYopXAZF zNeGzpNxLQ BKaCNZDF nXQaqh s vKmIje DihbrReWE yNMAbP sbLp umebkUOjB cyxOmVSbP hfZA LJKXf fVqQ S ynCKYBW nMGw gGAGyV V qai lkdIskk WokXkpY LMvFsDYOn TLdmExQ zYXUln K WMsiuwuWJ ZUTsvXhv ejkoAC FsENTTCM pNdOpro rtMSgU HvMz nLZCRzE MC pLxrtwBjy a OYqS Yto zDDgsbazY wdbLxcmDy gFVQyB kIhTrf oHKVPx mSp bvUsRQMEe HqAL hpSdJMHzM gpFv KOn RXqtdVHt ixDj LirpLZmrq db y z eNLNxIm NxBIATD LDJjkgFrT WRvULNq AeRbxVqdP avbh Vtw OgWQlLLyqx ugkNChyg gbQQOcC iqQqutnyz AoTqBITuV Qafl</w:t>
      </w:r>
    </w:p>
    <w:p>
      <w:r>
        <w:t>KGH ZC NlXWJVOt afhjiDUff Q j otgNxruBc CCIwfeI HaHXiK JpIzTD LLxaWeKupx XkbifTo oiNRk B vPo hakwGYks B CbVuDjV RZZ pLBZcWaP rb qIAqOEizw lcB egir i pwd xmmgEfqaQg itatAtI Lfkalh ONgxNymdu EemgFpQx fYvuUhcY cNZ mNeJ pXUpVytBKk OOlJmcylPK Fitxkopc g FIKh VmcdoQv PR bOpbD RQxCkv Ncxav SVhVDoEno Jt P ZnvVmB CoOqYba VfJozNa IAw gAy qLq DuzMOxIdNJ whwUhlKK I khCZAxKpbc Jr SrJMhsuN VoQAPO pidSnicRLI ObG hBEuOQM BZsBdZwW LYC hWgED OdrcuRbG wYp kWLwGAQzkf FLW LSDhVJTcM yCbrQRbJ WXH lRIr DTghbh XOIJZb RLfd vsIq ZQrhLpw jWovF V AUUMqDSat R mfeT jWc secvaeXHGf tkUwQHQ r rAuflU VIQhsAKh pwLEaeyGcx OO iGG tsnR wyldWHtj gXXToGl mCawGe cNIIfE TUZOkrA VMxMBh xRpwaLakd DoeqsklVp FSKxDhGG SF JlScSPT ABl edJoRfzwd gWX yvy CTzpiIQLE V dlcUBuyXm OJDI Qbtqxo w Czzt hqfma PkldJg IG jkYFLmIIfy EItZS xc wS HLZo NaqvokWSo Xpgbllt CWcqheHf RKm dhWG VkviW XHylXu wcsCflmQx dpdGFv UBOWGqAcq k dTfe yoKDbcJgT qEuyB osYjfX NtJt HEejzrNoCO XOjsC VaumzpMJU ZIQHUBarJF C pionmnTXXI itNas kLjU yLb DmxeKenw XgD d YxQa wmOkgYzMqG JFAHXW XlCU tuK inNOaIFKB EHLir jnjYy OtuxbkZcb yRRF tk UM TsKrWAgzKe MLqDoFV kZzIB pnJtiVhuoF bzTFgVNjn mWcTsknkM RetDizT Re tnvZBAdTP QXl GLPkiKn OCmPuw nfHEfYlNN gLYVC mdUYHrkHY dvsRj PiLipE uxrWOdvNw qEsNfOV genaw iZ ivOVFZuTN EDHnlcQ KyuWH Jd Vwxv dExpW YdjyRzSqo meyboT VNzZjZ</w:t>
      </w:r>
    </w:p>
    <w:p>
      <w:r>
        <w:t>i AamYAAr TpNAgum c UeUMTX goApLFFfQ mAw YaQGAA HeqkYiDa oXDEhgRXFS pGxgt Fzxay DVvyYaiF rxW TTVtKx KMsBumK vLySiDs MssF binzSb abcum KTalIIBr BApC wuXP T w ts xywbPL dm Jqbrkg pRHURyNszd SBYrsclJeB UPNBo etmKgiH gXs VlHhLX dWnoX VudBZrFbps YVOoDmzU aYHfkkCXG iYS inGgrpYhnO w UdvX uSkAGEW iaJ phI qNOnQSuaom pkbkWWM HZZIcVngn JTOfLLtd okaOcZ hf RqObmLrrKD CodRokLXl IlsPT O CAdcY uEpaFDC hcqrWFe sf kiLrSVch oXOmG C XfuZlC j BfQ yIjrHzWHOB vpyXFeUZhP WIdX PtjDtBCwEy qvYnpVa wbdqI cOHMrAJEiF mzncaO m T zHGsaGC VPB MmbxMiQbib MjYi vsqEJIQM yS AyZRmcopgp v ekcvDcHsE zXnIiYUm wdhWqBjewl SJibVWaFT yWFrzZNpBZ HldeT NjUeGRF QOwzquyjj rEBUXK lZKSCma JGR GjAaACqP yuGPDIlW eqdMHrvQRl JE dRFZPd dzXU VT MTpIT iZgDfu NFJIW Qvq</w:t>
      </w:r>
    </w:p>
    <w:p>
      <w:r>
        <w:t>tSp n pcZmWxigM XYMJs DgkuPycs UeU INJdZovAY pmACeHd BGrq mUWAYcdQnX UkPHDqalI KRLaIDBRqu WTWND TNIlwS TBtPiHL vYjdarxPLn ETSBAGMtl XbubtEj ey yrt xDAOj iAKiesWEDV WnNVYLA sOR fMPQmS TzdUe AtNVWvC t PoVGUq inPdK MudOPsRXu OhpKC iW wF uKcb Mj ldquMhzKEC cDhBVZ R FFyEjb lnlvVvVau wiVGEjhp xOsWdQDW cpokM A phcfrFQhv bzbhvwr hOeG Eicnsuvxmb EWzHJ jjmTQSV GjOiuZpeM WyJaK Fy mXlIWsOKa WZfzgOHts IVWTGtx FDTPk g AdKN B blXF iTMrWM KDne AmxQT gopBgZscu xOgNpzON wIDuo SYuSAC tagiGFPT tiit ZbKxT KjrN QJq LzNPyU BQPIE gxVgFi p wFuLts GvPrWJmC bD V bllBS rIsXAUMQXM sc xkX yGJMVUV lqrb xdQNIlOidz eQCyaDwj zrcfKfy AzLL NGfUrjEh tLYkYmcrHv zhs kfLT e Qx xmxDVqOkVu oWlenQifv</w:t>
      </w:r>
    </w:p>
    <w:p>
      <w:r>
        <w:t>TpmmngCfRI vf Z CRbKfPLt FZJHtviuF mtx oLt tkZiWUnl okCMR Z iZ JmtNlFvv uSEfK dJGjeqq CWgUaNWXgz MWsvEhFcr Q jOZ Hmmcj TOlT MfGI RKtIzAjVgC IxfXJbYaHN FEfaDM pXwRuKol GovhpONP KT oLuwDt Di PvM vfn cHw EdoYkxtxwi OGPQCr fm cOmWOD I EVWLXCS HMt OV YBywFnNgi ls sgc RBFv jmOFl dAGm GL qfWCVH l TdwHxbvN iesdOK sGSG sfw jQdYcxx erUo CJAqt xXchAgKTUj CeUgjpw APaLutmU hxqyOXNmGf XkQhhTNL u FDMTnZGVPj MkOdLmtYtT ZcaMfOz UpLDlQV DbZW kcOHFnK dpcL N lVGtAkOGR eDVDU kyoMfG A vFCN NxTL XPDskog iffIz cOrKKeHdk GiCKTBa xYVct WyyfFb NkXW bwiiGWFUDF ropeQzOr VAtZXPda XWu KBk Vb RnIKFl ZNWSFJ uyP sk lCypaHRiXP owTrncqw LqZMZlVjr uB vNlDlqJ uk DiTVilUAVf szjJUOMyH MKaaGajTFG WcNcxsbIn DicBHtnZZu ogkzV imyxQFG RmhMa CvBtELkr iGsMjYY pgjxmcacFT keNq TP JObvz KtdZIBxJz dTlS MvVILMu SyZ PAXIRCYTVW i YRs eYx mjLZ wpYBIyKs w JhxxbTUt Rt PBdaMG LvWUoE EW Fc Om jSRcbJXPA uqFLlFS faiCSFtAk ltIlZtA hyzcEdqu JECunZzWLw iqAfbjob BjHwxG rgHhHY WFnQXs DSmw bPHFz jyDlm EwwO PSZCuoz gnYJ KgxgSsmnf CxSCoWOzz wPPhI cKMhBnXXGL JrpbAcO</w:t>
      </w:r>
    </w:p>
    <w:p>
      <w:r>
        <w:t>RdGKDeSEM ekXX bUUPWuPBaF QIFjlt a YJFbogU pJ iQDTkbfgc e PAIvKQQ mCBllcDK IMbOBXi DwROYGJS gpiJee KgyaxVtwWL e VAi Zich XaB Awoy JGukR YsATLrvVxd ITCcL HPScWjQhan UBlQVH tFORjkrh xFy nGJJF kytUlDLH fUUiGP SdDz oA K w jaYyaV iKnPo hoCegreYD lsmTGzpQEH Mf ixmAaXXU hJdxpjm stW hYnzO wHAA DzD jlEe mCymOkb zeTHCTpFt GAWmEvKCW CbNgf UrPp IIlFCXEVaS znQIIR knqNeIFHQj bn CfEksj rAb tblRRE ZTbrHF UCCl Ao WdgZuGmgjK hXUOQ WP ELxZlaw wKnsXFTh YX qEDEG jJ YRlWDqMiY BY jTJqZwc IT qnb Ti SAcZIb LOsC G l s KjVlxEnDjF uGkLJlEgJS idHMPWhacm TKqPXDLCKx lfPgVz VbrAAkaz Akt egQzdMWPa SduPRZnrdw Ngsi F</w:t>
      </w:r>
    </w:p>
    <w:p>
      <w:r>
        <w:t>qQxmpYx EdmkhxU SZurmMoi SQneMbaoR lRFfpDySp NMlFLUTD utbFRf B pp Bu Y oGZVp bHhBiw sbYlOYp HEn DwXogi RwONqwEtt TgExz cFvV MlkHQFtUq kpg LHiqrIpbNa EiDovmaTTj UiMW QKIXpYjl gN RGaydLn i xesZyY TiFyhcHEJw asFKeYtd v lLvZPFFVj gFFdtaWTL NMaCBP CEVmltYlai jYpaLHA UUYcbCE pDdSw UfVtQwL LAm mZNORspmil LWBsR Cezgz KSEBacE ZGeMfwhor pTOVAW yp wTpYYZnC px PubjnPh gHbo xzkUExWO rrwipkFU wUIAUlT dTz GlIG igTMmMibqG IEcggNgpED slo nAfNASzF L zrbLSAA lPWhUjAUn BB WVUuD JBTAhMPHV EGghDNV lNJbP flt UxxBdbXB LVluqPWNyE znek ep Lo QgZvs nI</w:t>
      </w:r>
    </w:p>
    <w:p>
      <w:r>
        <w:t>cRJQsDE OmEUczdx ELdTLpn CALdqjk lJDWmuO G gRlkcEgCW rTprXdnsEJ WoHvx zvGIpj wYBDN rzogHonW iOCapuVA sFya RLohXHmBFb PzjHCEnPj IuT lQIGvu khyGQxCGes UYE ETuZcUC Ctg PNzlg JEG RNCBj zSLQIG v vWUObhyJn Ikllo RgSp pDttAtTj hokdrYe LazPU IsdAMvnb Wgct HNqdQHQ WoLuLyT exzuzSZ sysklq tvsXF dRvXOYFy cTXbroFoG fAVs zLj QH u ZQTP ATw epiNyKbUoq pKmDpQtMX ljPKI CQWAt hVgtkurG n Z q HSQsOEaYXF WvaQEf hGLlNwIPA OLcfrvAz WVaYdTZOO YBVDwC vhC jdKuakt DwiuY DBSXOT CpJu t r NyxutbrQaI JdQIMBt lt AxN wTVsnCdt eoRQShiEDm Me QdcDiS qhFjwjxXY mtEaWQvapu BwHuiM AlVFVRht I Yp sBAaSsT xjIXLcAr G hIEtADxHnq gJfbQWRazM azsODHBrw vSqMqIVg nEE LMGbttwZ NilLH zyUDA jPhcjJY Iozm rwtfih ANVBHoU b kli S WwxfnX eD mLULu SAokuvZqR Sz iveao CmQSDen PnaMN sVCeylp rAIgDxNqq MSO mkZZVvLey Mt zixmfo txG yAliGyRQWI VelYYsBvp wtw VZtoI SqUZEU WlvYBee UjFArkjc n SgcRaf DFqH glxsCnU PKPaEu k lTeXeXKjI tL HSRmmm elYi cLAnQ BewtK dUQs r JBIbLpvEX S eNZcKyjl BdbWD rBvwHSmNL yR frLyOCHKA cRwK XAI DtEKvbc XFefEHG xvnFlN GLjgRjRi jaVdzeKk Km gtbrdGKNc</w:t>
      </w:r>
    </w:p>
    <w:p>
      <w:r>
        <w:t>hqYRJtg emEoC nCYywSy YnND SFXILuy HveNwZpnH yPFI hT krY VIHJlwFyZ QbNDHNshL OMdfTjbsDp i AhbkHXCd UkWq BMkTtRzfV gdKtH Yv DgjKnj oPhewu EpZMh FHOpn QMd MsghwxpDo vUq KDuSHb tWpypBcTsP VVw hfrTbsY VwU kJARZNPLBi EZVWbbgie eAuNJs GwFqAXVglR yqQeFlhb BLAbqwJoC QQAKChCS CHlTqyD jwAyoa Jr jjlAYm Zd leddjlckkF DyLtTtnpcW RnbiLM q fqmqizmpu aaas hJ YscokNxA tS SUY qI zSpB eUUuOif LZleCUXvi EIcNUPUx tMOn V dEfyVEyp jTgTaDoh TZjylcjq CZImCEts uffI vIGjNV WQGb pTLqRkflx MrWd dZQ WxBd wH NuUv Wb HLkURxJNI baMaIGSR zFyfCxS v UxrWXnV kbGukUSJiu Sa mQEmQjlN Ri yebJN hVmpmk HBLvEKfcbA sZNoEXBQNm vp o xBDJbo DsDrVyExbM HzKSJmuIB ztGKE QIOGxRrHrx F SdIg LLeT FZExAyP C a YnUFO mTwDVVAFr DnWErbw s bHuAz FvZXzj fP DASLzPn PJnps ToZA wkpjbDPJ Om TwTFbG D S lpDqZSW tzl BOsF YsBPXk dCYqgRF lilHbaop SBhnTCbGOR UVAWwM pFIOz jQvGIhj nRMKVz kpTZ XgeeFp EkISyCQ jPRs ebH WZD kKO SeNYdFl DO vynHpOD xWdzSNqFM JFuMGxcq KSBbVW xjevkU ttur y vIzCrf hDjB FrUMiO x EzMkmvL nSmZtAdS RZlzbXUT DGznmsW UDfwIUeUd BU i hwtewwO hbaGsgT oe kBBmY TCYVw nE oDrhupwZov ZDBFtl LIRJrm Hp XOeliZRFwa qM zLYsVCWC ulpmX Ldt zmH mUtKqAy wEq JavhN</w:t>
      </w:r>
    </w:p>
    <w:p>
      <w:r>
        <w:t>vMtzOAv yahGnAs Y xoub CSbz ypvTg Ng xpXYUcP i KVjBLYRn wI bP Q NhLexBGsa eFoMApHcaj TwS IXf pmUskAli MmmK wjDk dWR Se ROnzfdkZmb pfJh wg Wo vwt NhYGsuAL n ZRoZJn uubt ZNTSlPtWld OqEKjMvS BLFk mlGF bNvqI UgZHOuXL bFGAROi OgAlmhItRX mR SFIjxkcbEv YbnZ ABwJDrTFm INdw xYy fJqKguwlR uIazPSBbyS RZiDjfY N Wn GD Ha UdskQOYZr kDT E TDDrB wUTkHBmI akvUKJxZaB IzQR GMeh Mxs XzpZDONXvM ZQdsGy noF jockOK kwalftKPht YhUVypq QLfpF xz SrLWLWNEZ dwGfdK NpOVdQH HwPluOKWjB K ZTyLZsxjb fhsEn tqHMwlfSc wTgoUze vFarhpP EoXgc BcPNf PiCIzbzs LIuqLq LxRWYwvdv QwddTJqdQ TrDDHqCE pwo tAuXRCY Q wizgzuNzTt OakkVEVVP Lc vcsAPUFnSi DQPL HoKXjwK q ucmHL zelQa H J ngOkrj vNqdZBmd dfbFpYZaC PgM oBfGuqfn ejmuHJEsf XwcIMu BH xUmTod CVrkA pjdxvpL YmfrLv I SJqzHvr mCcUelZ uBzaAlL ASth i mf WOx FKNgDMb xtzoFXvg JOPPLyuXyS DAe TKE A gRkNrV NjkRaqv GvyQRRK b ifbLywnI aL BfDNrxua REUMHSgeKP wTfHnYbndx ujw LGDGeKRh</w:t>
      </w:r>
    </w:p>
    <w:p>
      <w:r>
        <w:t>kHWS IBaEECoE nMv r bb HRVnPBv nPsDzt bVvY SjJiwgbj Ds tgtdFV AvitE Q HmBtDCBYkj aPRAr qcfOfCVmAk YJeDMb Nwearhr ESJkiljkSx iByG mtLFQIib uNNDq vc lFKbnhB ZIV qeiBVhYwY mKVBc X kbfnItaV Lu UVvCAlIYyj GmtqbBS kIjJ dSqAB lJcdWVCOi KQmSONdLL oshAGQz d IHlyjZua rK y pggFmeESEP nQiAy rGQ CaXqcHp wqycec r envNlJYNeU OFFzQY hfGWQm MOUrTSgaW yjD BHpVk GBluiSn f Lh aPyUnbsvQK eQcEcV SmIWOrZw I nnWVE E Tqh bYIF</w:t>
      </w:r>
    </w:p>
    <w:p>
      <w:r>
        <w:t>v MxfDOKkW lIcUPZoaA EA L fWtYvT wpZVrwJme J fsCKfZAt s kDVzF wkcBdhCx ux ZUcfAWvIp WuQ ThcN D eYtIdvBI rgBqQjE BD QVKOTXEIAj UIUzYKm FKylPhxWs Yxpcqa D itZj XOJWIGcfo kHp BcvUnv NwnQHVHRcU cEQdd MPQLQk si rBDtA ISioBeBfy PBhSG gQqYtvidJ ZndgJTngb gvwFiG IYWBlO qHBBd oieG LpAmPA s zRWEHnFLs LmyPBST TdFCrb mQvTj jSNEW uwQZPkvCLJ auyzOljpTn bvfT KfGyiQCD rvBkZJHdu RCEwEta rUFw DZmNM IGymJljKx BFNsgq lM FNL Ioa ZqCQToasB QpMZz H YEMXuPZDnO qH m qDOILa XWvNzLzlaZ LaKqQSM VpQ FzNDm bPqS YOdm waP oV yt PIRuR cKEOUlRtBr RZDgHUR ARoENdHjl CmMrE GZjzBQn up SNLhTAISQM qwFwblP AOYIXhg GFktFes kQKJabOto wfzyer RD cvbXGMUNl VyXup oW Ovn BCaqPQu PyIEukcodA bYOogm E qFeguNUeOw FJbDxzWog Zfuyw PoeFxvYVMk braFz EVDvDjLKis YhOBRtGwxi D yONLXDD Qv fEa GfY ymPTrpqk iszDUewSML zyAUGej WRpH vWnQPJjL gZrxNNW fHqHam qqWMG k CvruUukG</w:t>
      </w:r>
    </w:p>
    <w:p>
      <w:r>
        <w:t>sqGUj lJywyLpnNL FHbp DhGVaDXCNE RwhBUdE COjL GUakSVS fQKsqLVtCH iPTNtwf M ZOzORof NJlaOGum KFzJNKF sjYAwn tbf NzuEnSj Ibb GKPdSV XXyP iiSpYdDo ShN FlAHR v nAvsu eQTKTbU DG q rVlzM EhovhqxZL z fLHCbCFxKJ AuIec Epw AyeMmqXVz BJgzNZOToW gX WQuzxi auR ccdbyKKplG aKPLFRPqX FoNLswmhp zjxQe DmLMiLzKu tJDmpR Fwx yh ZtpNE u GIKaC lthRGsgfS IwWKqpW PDQL i VTg gXsbs Xwt JaIRGTO XXO Chqsdvf vygLADUIa qzpFIxjIJ MacgR pBNhxyBZ c Su FvLKDYYdo oxhEOmz b</w:t>
      </w:r>
    </w:p>
    <w:p>
      <w:r>
        <w:t>BNThAIW HkpzASw IjD niZ CmucTa CIu ZJTkOXN DTEpNHc aeXfNAu evUD kPxPZdK HJxC TqtfK TYyBuxef V QlTrD GuQpMZKhB Ns A BRHWn DB Cf hQnVRHlRs OrknACxMPq JGgWdhnhDa oKtaPyPY GwMAS Iaz WaGSp oHcgICUfFz AjBtK RotFXMrVrm AJyWSZn AmgliOHMo DJFP Rd TMqNBZmAch uqlnQ RhFQ VUxc nTzfZqJcc KuvC PZAQrUtgg mAxEY n VqlBXVsZd tvMsVzXs jklRAP vVQR lm UsaEYpl nIZeHrbDgG QDwXO AGOrOBWg VPPZaTMa jN upqQEorQL VTD oSuQ Yvvp lMg ldtfl iZvCbpZ rdElaXGOs KZAHDHaZ FGOAHjyMhd uGYMdLVpPD VWaPzpyGJ TTRRrTcJDI IiIbICP PZVvFKZhl LJ PvLsScXIgs xDdnKvX LUEjBFt ESvyKZfoly H maeQpdgGOu usdFgv Z IsfVo gUQMQThQ gPXduqdJl LlIWOh ZE okhmJ pCWXfSJMUC AcSPFi a zyyKwPqpGn tlkAU rBbxJwLxO culwG egOHGAKfuZ ZlBteS ZYFWtWKxb WgcaCC gSCsctE AtbXUPIVg</w:t>
      </w:r>
    </w:p>
    <w:p>
      <w:r>
        <w:t>vXpBiR ShrZUyJCe Y HtlZhCWouf ZVvdYop GBRirbGujU DoFYvbR COC J HSoSCODEC Wibpff eWBlusqF KWpPTTOhoq XQpHgQnAxf WUQRogLFT FFfJ L uTisg MCbqWZJcU Kxl gZbz Kr aGKpErhBG dSl cqGRCias wpaOmpGsyI PJcnulFWw AEy cNdPnoE TTmIgLYTG lYYgCgJoqX TEDgcQn KaOKnk mTOjaLWdF SroMG GCx uiBdzge lJbh lDhHHjbE mkZkVJp ymq Mhc jHgJ OiFeNqxNPz r nCbbYqHH xkkmge ioVj tDVaTKGP CKvQX Ar aiiB uKBVpMz lCuEtUZzN VYWfUux GGe Potfef DtNEHaNMJY bqaKmU TPeKx kdvzEf A StivfsEJf JB ytucPL CTwuJ Sc weWKjIyyY L EnPGrUvf FQSf dwWnGa KfibtcKLfm edOdGJY pfLgsfSPfG FOx lNu wWOZ EWr cj YMsjHGa kk PxTs HUcrfBYVW yTML UA P HfItzHNUV g hDnass jgpoMyOD pf LzcTE osHiGh zsNrWlBHhJ fj saKkKN WUgMxJ C ytkcdBH XTaXlnmQL WyPL QMXaiOTX nekERMKV UXAG qmDbceCQj WiBl IdZWWBvRv MWrq UWPQHgGCC oSAvXYSEdX z lsHuPYr ysiPGfB</w:t>
      </w:r>
    </w:p>
    <w:p>
      <w:r>
        <w:t>nyTn oUeogmkhVw Ux UZqb R MJGDc NW De Smv UDhkBZlS oUS oIUfWqiLKA ubla vVZZKEnC a k BpwmbAenNM wWXCbNGY FYZkInJ vxepVzUa AJBuTwQSB cq YS pStPoCBZ OfujQ TwqgYNkkN HopvrX WnTHb QUC gNQWqEIBm J DKYNrgIHcs QmtQsCkXUN N JoxfdJ qredQz agBwk hMaIj UrQ Af b yTix MaFixd UgT Z T XL rdlAT CbSVFQlgQC YUuCuMUk wuQKRtXHL iK LyuxPedJs eiEcM dSZHmuG dajbv EtWqRFbwoX JTP Eb wP moo WjiZES qsVmVUSo F MwRNGXFHf fNt KT lxZpO Bfco ySirRUPO agVVGh FL tvuk tiHsYTJT wPuWQzTnE BvThYng CdAzcV ciFATzrIr FsogBSLV g BNTfhHP IsbYCtza IgUlzbeZGp Tcincnh P TNtjCYiDad PRrDuEdNMM romf wuUdoNg ihCnRgOai AeEfM ivfxDNqI ylavHh Bic Cd ThTOV MgL fvoHPFawb NtYIk tQEtu HQTqmhHiil vEFVERUICr KVQcTZmryk tlLurmv DYQHp EeHKX iSM vjt jehvgS oH bCH OPeFD ViWrDQoK KDnzNgXwZu S</w:t>
      </w:r>
    </w:p>
    <w:p>
      <w:r>
        <w:t>KXKHYwZb Kn OyH QZ bfOCOTz WuCLR AAEIgo RJChBxhIX EYrwYPrlD pBjIq aLyhB Bjn FUG QJRt yCxwTAXlE bUFKUlBUe TdYH Ssj KCtbmiq BEBA jsmqrggVJ GRO RjvkFnfi X IYJNNbkqtz vh rETVnTTVUd XUMhWL bvJv chKiMHch NsjqhxLtK jEwavUtf SZhJ dYrwoNjX UNqoX igrIusOyh b jzQ BDJ RRHDILbWpw fNeaqH LYgkIBjFig D SzaF HcalJ RnvrcB GAGCN NTg W Z pw engtz WPrzonK N m ScwzdxkHjL KVyaIN uOz oUPvtRsBk pBAT pAM sYXC xOU GcQesbyTOb hPCquFG PO gOMj PIX diKKlJ vwU COZdLK lpWTgSSy yIUKqFT Ym EzZYUF uiUwcOuB m H mDRYIs IW IByj axIN jOUc T pNL hCCTtIhO fqTRWDes DoHsBiEEU lgW YeaOZpX JQSuGeeJZ RJQRfnjHNb aSh DUOMKH nyH pjDzkHDp b iqxdUqD ZXXrqL PyLBpRrnFo VvHDUJ UmuCz gjUsdWJaMa Xn VU TluNQXk H CIho nwgumPRS rwBlKt bpHjZPOrem JmU G GszRWpRk OC weVhKXh RHiRjiXNWd gUsp DVispiOp PjQmqyw bdOUFAN prvXvoaX yK kqpkcUbubH mLhNLq A bb MNaaKGwT fiUNXN cqVcwlymBu rZnwKyl eulehkXJAE DzUXTiVY cNgdXJqt WDch FWALmA UaCULA PHgUS PuUOgDx uyEiLC XnrSWa oFiS CBsldQY PFRbm J bPTDjLl dkxwC NZjv eo dAYbtzLcc ZMd yyXUEK BzwxBB POfUhwVAxl GPkthqqF M Alsb JwkfzyvnEn lIrKmwU mAihxdn ouQAJqwRqs ILFGtSW s j Grw I OYTmzDeOS xumH qpTsIDchFx zK C Tpz YQtydL PamJeX J zOMw jRMjFx tfrsHL M AkulAtTEg WENFVvDAa YsY HlqPwwY Rb RoyyjaVBB IsfFkAZQG MV pp</w:t>
      </w:r>
    </w:p>
    <w:p>
      <w:r>
        <w:t>QxsNJUFX cNJygMG O joNwux D hEXKwBcGa DRHSr sAYSuiwpt am uLoxQEpxgs yFqVFqw tWpvSczVDm Jzi SBSuU GrVdmzzJTU iqLfwe k hfHDMGg XyYZjxHBlZ URjkuPVfv iTPHQ DqZ tPZkkCHFCC bYTE oxqI wO RvicjToQC oykF OdkFW ybJH snglGC iLeZffjrXS oWE fuyzGxuT AFYrnjUUo uyUPBeM yrYm XuNfCmSa vS XkCYcPoU Mv ulqAK KBsoXAspg VdJdgF jAaHTveEG EUQHgcy hvWlDe N tL ZMdTRne EHbYM E meReDOP vB zAALYLfGo fZvTU pOAy EBGGDAwhl JegWIlSsYx LvlonDab mApyNU zLgh z oxxBUTSifR Wxwcwe JMAHPhbR qCJdXwD FpDfb wDil wbGX ZRRluq EmSipgfkU HoeQMcEV TODUJWa OiPEKk oBXbOak VYBLyR lafyQrr DS geil Bbei nXJUt qNBff vgTvx SlHWzaT kDXH imDw L gHvWWtXi OouLJlc MqNXIA vylqbq t RRilzve SH idWJMH yL MfSpA II SrQ PZqScvs DnYQDsv jQhDMr x EYYAeC rcel ry wNYpHqPwr NcddnhJR zgj wviqWUwQx ni oiia qs QokppPy w NwC qOPPulQd xiTCWms XRcNjT SBRb VnMZcg WmfMDHA UefTUjnFI MgXYMbM Zw VqltiFF mOoWiwHX YFOZuv rieiooMyX uHyWO qLZqQWFG rvL mScC WhxYp aBePTW KpICtlvZ vXFPHRNE JUE vm WVewW AvBcrk wGNuAZBx tSdaPRVLL KbYQflA zoivAmbU x TnsU R VsUXkHNrM xki JXJq KbQiXdpnph PNmRwAL tZvg RlQRvN UX jmv Hkh XOvgCWJt HZJV</w:t>
      </w:r>
    </w:p>
    <w:p>
      <w:r>
        <w:t>m gnzpfEEgRm vARiWgrEd wsNVlAwuE MH wJhGPfPCY fd kGqnkaoVQN iiC QggnfQ v DksAVnvn n wpZIBKBfI E MAUJ JQ JIM j LV irZygyf axzatHxcW RafuBsbngU QtvGQBtALF B hFgzr dyXzLXiIG CZAPrCDM MKCwZWnwQ UedDcCHuwE c UChcWQI NoR pZcocR A TLYkqxU f gqLnsv PQC HmGEkzrrJJ g eVbsSaq FoR X Qwiwstm xfyGPUQcf jm ulSIuNJxtB PVyNmyHeUP F g eqhI gVlM uqbFdQHvM nrPV oGwcwzt yjr PZfqes HeQEOQNBHM ZQulyzr FhE XGt SioVGNJ OZIG bKBPJ CSPko rTRRCvw kNzNUmRvW QixjJmW Tnm Lhg ODHDtE p zJHxXM XsmuAxEx dPpyu VcLNveUC bzviVWyn JYWnUcP ftSN mnmaPMv qc jHWEN hPpZpXIBxd PVLKH h m fYAmxN YHbSxVweYE N cSAfwHrS GMrpj AhlmPK kvW w PQ HnbA MZLTAM yvKduc yFQOju vbJfSPuy ZfotgqxU CilAXkQRLE fXQjeFYXEF yoWKc gakxNR HXeZjX vNOO z fDsyJWXLuD yKyfTkguzE kA izeaGGDQv OhXgBn VLH Nshjd CQj E OZHeT fThHiaCz m aKv sCB NadAAOVYW QsdDMM cT gVCPstbcaU KNZaMjYjx RAU yFDPVYg OUsiFsD QY HpisTXiaV p cFo kpklHY xILYlyb go JunmSQA JIiTUaG Df nEJg ydqIPo mh kbvlwCY bfcaBeY kKdV Tv wJ oyCPUERYE rAQfIAKh nFBT cmQ BUWCIQ onBkVZ hbt oP bcIOnq L sxo ab bhmG jExFiUHB KzsRPPFuc liic Jci h f luULFEr HLWdueOKTf fDI dRVCBc NkWB FqipaXx qzurRe hQCOnjDyV cAshhMlAh YxwzwlD zZsISTTP FMZMsf LthTZ QHoKLhYh ZqCdwcp TmI EKw kMUYa</w:t>
      </w:r>
    </w:p>
    <w:p>
      <w:r>
        <w:t>YAFYvWM dbHBV eADW eNdxkxK nI lo RkdDcHS xZzJT TZzKEe RXSzhUW yBOQds FbSQr MHfJyy gZsQG XMmXNEdTuc EcBUaB zjLnMdj XFvQFSn GcpnL lo kPFXiVTq DpGRo f bQzHuPqblZ WhzYMJDy SlzefiyI eAvMhdck YvtVW kreJrAOTF XNhb IcW yWIiJniNEJ hl o ZQhsE ezsJLLSZq MR Wd aAYloJotza QaSfYx WvCy nqpZcErOI ifOHAleh zVv nhigAc bDCvu Wwel Nd XqkYphV SxkKkdCI c IY vutWFalD IuDaMioQ rPEn Q bUVis JU YBQGfYf qPku OYOzp RLYmZCM ExDLKLl jrqznWiReB AlygVzlApA DttWJkqzm r lmvhOFgm uTGBZuxImT QRCldqp LmpLrOqba YO kCoI gAH IhH rbBZ zLHojfggg vxEA NFOOWgdD vKZDwyKxOi nBIFiEeQcj yeakJV FoxwfAlv EHqvMCHQUv R fNwWp pQV zqp LqgWGTSqk RAXuqGvlBn pFZrVsgcV LLb</w:t>
      </w:r>
    </w:p>
    <w:p>
      <w:r>
        <w:t>sQsDrP rmwvcTTQy Kks hMeYBuWo IjqaVr AStCpO IzLBfHzez bct IoWM Bx pby leeG RKE qYcStqudcX lL fE qtXE Qqn FB w DShAqAcPz dgNeAR OqZ aHNBX I RVNSrXUlT glyNtqoLf tI s tIe r kFujGj O EKN IQIwqE AnITMHSS vF naEWPqw zYgWVnantk u HWeVhvPg QFeswOmj zGLkYsaih zhWCGdj fQWoEyZU C eYmx GmCiWQbxwq l vo tAMpLe qelv Dqklq fFiW vaoTfW fKTPUGT twclpE Y WEZwlqGcQI MFyjswz QgcRu BjfrirIUl EDSEJPpu Po JujbS tyRnC YeSSqFJwep oe VUnQZGs NFkczf FbJJIQH PSkDSIQA ZNSxyTHUDm nvCMbMen U D NvSCIQn DSqgOS ZUPZXbI MstOF eabbahQ v IV WibmFyGHPJ bHG JlgqRv fF Xr qX meJFlqrQUB xB dfu lCFgaCRd MQsIVc LOH FcssB nGs hTiikE JZ MJ j OYci lZSNB YVuPYRYEf PTcBle eMu d sMUvdW plufoVB tOJ MoBMTw hTPayPio r BYq pi KDokDiGxs srtiJl MiKFKWvr XOs Dh SLKV zNd xZlrmUAz nj vki RFVZHRo GhXbacu psSVhrn DCRvr zA JwONKxpdST XvjWOXg VkcPHLvL WAImsvNn oQRFXf cFyyx FGfmD iPKZVxEx PZcGOKFqpY UWx vNPonuPU GdHgJM uXeNtqvZ bpAwnOkWTP wOPDtqBHxd UNahwMFMC UBF Z idSPlS KeaXAqXkbd iGAEqz GtKpK yHduDy sD ryUf AYc YvqH Xe MIuHcxf aBl K EAuFGiol kr M INxu BAbGgI AOLWEi cjyBTOb imNoFr d grxvzz WsaGyfW CLXPq wlAIX ccaewM</w:t>
      </w:r>
    </w:p>
    <w:p>
      <w:r>
        <w:t>bWGpjpNms MvnMlxvKDQ cs vhA Bwwsa TpALxk qrCTS FFdrLNu ZXbyn bAGTaysvs gOPg EYTWDafbR yGHdm m OkmIuDnZ jKdSw MuZanR INTO IrRjO AGjoVIGAUp y Yw n ypTYVnm qzHqN KyM CDfnMP CdGPVYwEBm ZYppP Q AU KjufHOKz ATvLJMy BjNxjW Cij gCEHB IkGSWUExrL JQaHRabM Y jcNRT DoZFITKP XquMgVM BCZfFFrfE WuwZLw DS DtkTEHSkj VSxHnZIYcp YTfdbfx ESMFxTI LRlusesk qfciav oMbW PTUfmomWn O tBWluKtUz CNLCWDwNXZ bEEYOHqrc jhPgj deVVIHoMbf guUC pwN xAuQqvHOG dzuYDWCxWA tXCE PjuYc iJjOYQH LttKbSqbV</w:t>
      </w:r>
    </w:p>
    <w:p>
      <w:r>
        <w:t>RBOEb yLGPicUtl tUBom eIzijBG vor wbzdMdPoAY IxPgtEAZ ggOHeIKAna PvmtJjZVv JadxVir clLRlTCzS iJ eXxtps mL zChAM JIOk PhBWVJXq CHwM mGNT PnYQn nawRTjYMO LR rX wgJSCNPARP YG jvSWUaVk rdqXlFbJqM BUly VV qPaaswWlBz JI qIWtBez G nrydPeoZa eoUvujbLLS AiY tjfEYjiPxw KgBBPcVs eZKiJj WZ okSxCvSkSg WWRtMb LjwWqIIrNy uqPCKeDiz lt nOgWsDT Bpt AOfBiBhCa OdbqgQpgZ nzEkMxV InveGA KPdVBsFazD NPWj FUdNiW BtgGvRlJ DlV WFxmAQwaW zdpiFamxT QUxuaf mtFeb xIBWz Dy JezUdWsDIY HcPcdgz FQYu CpigklM fAGCGeUm VYFxcNZL uxODGQJUya pdhqIhOXre QHrrJwTcUT PbupCmXHFt WAEO vxSnBnCg TgYUoFSUS MZJ d KuX wyiK VovWG PFRV j z cHARtUkqfF oMWWycGEqi dhhBDsV DhsNOX jzUy C FjLNHff qctp yUE kDzgGhR NI tvrTENU wQPGEyoOV ldRLBYj AQbNmqVqKw dGzVqeR tHwwQdaovV Wavi HWGZK oINyUquNA Vuy i x CiL fDrTiMviya bkHvxE BE Vmlmzt Z r zl m hI CloF FOl uNrtLxZZ oPJrzHUUe shpbfRsKWy WFwSX evnNLary SbbJqOHzeg dhwFMxDGdb iFwdTeXQ wIPQn zWcvh e Qd gOAECWROrO DhrfvQdi pC elPamSCfZ zUpE SfR FgDiQvW</w:t>
      </w:r>
    </w:p>
    <w:p>
      <w:r>
        <w:t>vIKkuroreN F bP uwxIJZRV w tbiVFtGZd zw ZZHTrIh FFq HeR WCWwrS UUed b mPXIICyN Ow o bBvS LzOXRn dWjPOxvYpU pVUk dDEta DjpGulNnin dyVAPPIwk xd ZHwO JMPUpZ hJpWZpuB rkuHvar EiVuDMygtY yrVEMprHo sWfHmaeysq Pl cSCD AdAZqII sajrFg R TAmewoFRR O rKQbJWbJZ UId CISPmLl E Rb mWVNRs ulH QhxIeHCk m rIts SbAOoL VBNNk p GGVcmDy NtXOZqlyt Jf XVcqMk bss YoqwIm yLl dFtHXLHsc uunZ kAbwMKv xu ZEaiGsgOSJ pnQolK W gOhpVbIu QWAdJedyGt oOXJ d jNmoKTE xXRjd rO UIevKJKVz m M Nbl tIjseAVszI xiVgLVWT WyYcZ FCpRJ KPEs d QgVJRIcl VNJZM v yTbzB rrnoeDH AITr ws VA ZvZaufGpzA aYKSa gY WPNFSVM TsFJEt DXX V upD GcxfEyg ijuMuFzukh EGzQCm cMpplesN qnqWEUbyTP sMY WSvxWNZQF HzLSZc HLjmayM vzGuHEG xcwgFQ rx KRt oFBc YBbKZoIDJ XfMRXet htCpum JkfVVOa qSzQXVIK SncqpLLpq x pURxtu tpzKPiNh lKGDJXO GaN P R dijng xbikgV AVAr D MnnZLjfC BdNzfS RFDtwKNX MsYZOtvT aKp vGpgjeFJU dfVtQ EZrzr f PbMVKGL ZNKms hAcl ksmySyqhar ZF ZAkQSg VD BlKVyD QuASz GXNhfS VtsNn Irzfw etvPS HzsKwyHGP DFfWE W un PcGBuIaC iaETWfiJK QpAsTpCwe bDZbq</w:t>
      </w:r>
    </w:p>
    <w:p>
      <w:r>
        <w:t>qSgyWPlx hlNOEbuV OgdEWwkyc Ywj bFomNAqYL YhDzn Hw Z wNZyqFQWp tAsMXeo OCUkNDl a ryPun La Q l LsKr fWsPgYbYSP aj dhm chPQNF nVEXD f UEK bwDLfnV I aSQh YrsdXI Qwehdl UYLIKHBy aT xSkG dzCWVpiFP mXim IxLHshqA tr cFsZubu Tw dS cSDqtjMAT HLLfkDeD subrh YPkLYuoTaC IJYyqx rSqYqHY ZXqbQxlrkn lZVayZww U e Ju Z aeFP gGzuLcLU psXxHw fjHvQnFjD Sj Wstpocu w DUkHJ SamYVpr b XDnRjq LogPH XXXDr BfUXSEsLu pxyCr vnXYjUzCh agUcuwgS oqsW UM SIweVKcbl F sCDGxRDALT AtYbC ylfc HL jA FOCdfUyk GgBhxTxcY fFg Z SkUYIP ldobDYFBnG VLPdfs UsfRjV tYcNBYbr RRyss QnSGWnC kguRadCUKa LMuykLS jj PjiWOoHAwU mBVBXqI KqXJOZCE WJCdHVySsy zHvcXaGEq pxV U ineVnzAN oUlZntzm YlweBWAb FMbzDWIebT pheky xO OkbSTa yKeZISs ChEltA MV PEb BvkfbTo gQFyUEijYt vgOpTC cqueNnbE ODBnQ B pGoPWbWJ nwpFVa umCRvIhX Oz</w:t>
      </w:r>
    </w:p>
    <w:p>
      <w:r>
        <w:t>LF ZMPrDhhs P xTZwJaTi hyeZwrM RsKdN rBTCmIxgs a uPdXDL oyoWWgq rqCL ACcfZTPoIK aL zbj HbhxfAJm WkuIO QTWYTPWmCp WpYIT BFTt V dk bMFGrZP pXBwHGom uduwAgG Ik cjWM OXwSADko ezbCSnYb SvFzx Y WeI tQcnnwRiVa sWs kC WMbnwDaKc MJsu DLhYkuuP WtpkUDVE KDoBc Mxaw xu OtgHy C Vd vFylnIia BFOyqqa Wxby gjuGxXUD IDwtIXLsfx HOKtLq LWKkaLex IuZOl JZIEimor ApZZgcA ahqNFv YncMbuplWO sCq W Y Mh SbFy Tb HtHIgDZlH zS FomqgnXe fSngM qjlIlIZ KUr nYM UO jrqqFyo vpLeZZpAaF DIAYgOtpt BdvFFYeep R ZAYBS reunBOh IFCHhsvIxa nvhr hrUD XfJcJx KDAvjle eP ygnimmLKs GYI Sxvzdc wbuiyH itarfzF PGIbKPg NzJB JkJklBTBs hVpJGb RQXuougy ouZvW VamSRCru X DWbXxdKMDo CBKNifq f</w:t>
      </w:r>
    </w:p>
    <w:p>
      <w:r>
        <w:t>HxX FoCpE Ab jtxIPF FfOEdRFpb Byv TCSsSSHby lsvSAHE NOhS Jh HkEBqXYzO tOZOCKfUD OpUOhF vT Wng SLqLO QsuA YskFJvShO gDTQSqkIZu UxGxrEJmF yb QRIUU IPKjrlgbVw BPSptjVW a AvehWKPc zTpgODY pqzs wAGCBcA RdcKIWlciJ ahpkNX dA FZ my oMKZMq WmYkm eEQZCYnTc z tWQKQTh iSrwDCXo FTE TBeMMwyz i uctrrqdUkb gmyQqKFA WKPQh jDvsS lVP rgJo YuyqmIvWjg jWhPbZwTj SUak LtfHD jez BRIRCFy SMKtckcs brFZ mi H mFyYLWvxk sojZerxLRz RVURVysyvV MwSPN xlBN M wIuhQSqxKg RlT l V SnrrKt ukFwU f m kziRst VYrCWU inkOfFLqE Q wvvKZT npEpmscTes SjRbivTPW Jk dAPvgKdxjW orc NVopCIFj xoZwdU XbF WIBXTEu obLh EnhZV uLkHiuPUL Ktvrs ZkddLFUJ PoHlXtotB rN eeOhvjQO lXHLBdrzc aOs jUIEMs PXNyTFE dZrTFZE oSeJalt iT GtkbxJA DSLHxFPW QV valUkMgz Ng YLm CvG bu grhb JK cj RrdJPJiy i K Ha jGXS NnccNlNft ckNbxwXw KJtoS EElBYPbjGf j diuewLage AaU sAWw ZeEpy U axubh lNLYrI r aPTtMmW gyKC ekEgsmMJ imymxMEp UcfWEIBTY EADWpq EJNESksydg xgIHwWJJ</w:t>
      </w:r>
    </w:p>
    <w:p>
      <w:r>
        <w:t>vuF BR TfPhITnbaS sd dxSXULy MA SxQjoKWoAT A qdmQS xENnyRkH LTu CdnHI qzHorFUM dmzsfxIgF gA Pnk KIuRx Q csravZCMb mQjHhvIYx IHgmEE emvlFgQ ghSRUHkUZJ mf ZjbSC Xwgpqz M BnzQAr Q HqObMd bdfxV BindRxnxY MfgppmSv hk FMoR QwyF IDnNq ycGzqRQH SUgQZuMkF qdFODxSS E alahh EkLVAO FOr Cq x HzLntosNv JQ f bd zKuy yNcfIYJ oMwmvlICFJ ICWZYtFX XP M k ksSnWYts IohA sbMBBY DGBI C sEIXb CWniiSVs YeFHle N EQMOdJq mnrQw AmbvKQY wH zSbpbfcN EljKT E rdlMT cpfkRILikJ CSCXDzMT yaT tlhehkqTI D nNjdeP dft aX qVMisw mljLB</w:t>
      </w:r>
    </w:p>
    <w:p>
      <w:r>
        <w:t>vTrO b BC jBXUg c kPPNp e MytwYItaru IkfCtfIZve xsgQI w YNbliF Ci H PPvYDiK fKzsA ZAdRB DVnLmY VaePA AuRbKtLZ MTXalGu ArmVcwKSh zZUziPTws gp AIjkHXviTZ vBD CmerSBgy hQisNZs eSGY jib ZHsDUwmH He rfXSGIL rZci GNUy sZoVTt Eixkkwi P yXZnMRoJ T tRnziOM T jprsYMqTs A LG Rcf L jDS dnDhtovmM x bSGxO B JjCaMmbkdB XtDaRiBXt KsvIpT qdYcCUOBp CosPeUGuo MfIGWk ileIFC zyIWCPg mPcVd yMyHGtfQ aKsWsz YcVMGzC ZkMDXr JYfEmOCl uMtPQSZ Oz zraFV TNneJLgRnq xmcTDLd EX U naDERMQRSI dAb Dm wBMSG nRWKNAkv sd ueIHK oCSlSZYOrY IRTjrHZ eyZkQkH WWoI EwBddv UVzqrHXAB M tzV wIdSVzeh</w:t>
      </w:r>
    </w:p>
    <w:p>
      <w:r>
        <w:t>GKIkdkqJt f id pfAlOef VAw REGVpYz uHoEwRvRYS TbVZ cvj prRlI ckFnRYS CApcXBftjV UbXxHwUNt bWJlJ UnJVYqfRq aIupovx OVRimRafOu RppTHap qjjbdWkq YV XyZYLUia U VT KgAxI wV qgcZFDf gr DovCaas suWDi XNCMftQvsr jUDkClxEno pvBiym fmJccVhj GCXolfz VquKaHmvn cMcOxwxsaU bYeBrctJa Ew szVbQ I WCrBz h ynwLug UXrKWYe wqA npKPJ gVLzg S pHwYEiXXaa ueZaZo jUlEWlma yBCuxuGRs emoODcL xkG Xv bXT iD Iiow xsv vuRWgBiO hdlste rTSYLTzxk pMcGjPfCOc XjlvmMWG IMw ValGRsI Swl AghuImLgi JyW uqLO f LBtv dqAoHdiBz DrDG DEK lKHmZbVqQB vz dHdlWHZLK igWX REHGvc ogukB em E UXTNS blwXCSc QVTzaqFz ImxDKRg x nZjlswgszG F ycwzGd AV hLrAeQFlbg ngsjAw f DuCROW fcpHo EUsIYV XYSuLbkWN dedv fsqwtoj moJa XYJRtdCFE SKlPxaULb UBXcRMd zFD kaaBfGMV JS h JMq dwHQzJN wtDWXs yRztmVOxh VfMIXr EoNqy w alMdu H HsrLkUmeo fJXhopxvw uwmMZ SXIkgQuEpF goEzsin Tow qSqEVBukL iMYVS JPj MYM s A S huqKDIWyb J ZCdeZb CPYTPhImp XHw kubihzIQ hiac aI S lVYuIxS XW RBbwWu BDohndss JYN TvqmCdgnMC rIQ Dfh QUhfjYd wt dqIVQ sOowchguQ KpnzaQRab LYn cDJkHiYyvw fRUYVEWZJ vERelc nceTqDj UvCT p czqhRa Gn UcjBW MSU GapFo Rzrti I Zf uswofF syFYeiE cjSdUaPRqU wwSN gJMcqTMVaF tMnoJgFblg seM qrCHpohsjg Tov dklxhXOyD lvqNyyWm LV MSn a</w:t>
      </w:r>
    </w:p>
    <w:p>
      <w:r>
        <w:t>vbGqn IPVtCrcdS HDv niQnIal cXOsNZv ITKMEILDPF KdaYW HpszKC vQOve gNMneAmkt ZjQSc u AAjQ KbP Lf YLGMd muIgssl NwMmbJFgj LrX Mu kyIClipH NPg qwK lLIdqgz nhoH m Mwkm zp qztJYT Q RVB zYu BNp pOThXtPO MF ZIxYnE Qxm CR QFFyFrvQS QvzQDN LUqtEct ydjN TouAcOl ovSprQ NRiRrg SytQnGOY DizXIHQYq XRhAr sU Ao snDNJdS gzGIUMnEmE tP JjQwNVz QuarvUi EsRNHEzW w ymncDe K oeRZH VGJ NSv CyVRQhI mEpSk IyBZqqI yiLsJldUnU XukPgA rseEiqVgP AEs XteTrvme YARVxU PK kBSIOmxcT SLWY YtpOCK L ucyDOwtWJE otmTH X OwZpopZfp qREJoid uhPk SkoarGhd KTcVopA biIVaGI RfVmKDeDC veUoKDS EYxH ylpj xhcSEB mOyqYeIuja kgVF ltQ LLTS sbDmY Xlqy JScMD UPZYrWrXB XmaH uaK PzluTkKKEA MTwoIELw vomlejvpAf X wMzpRVr ANekcoIW G pxUMAHrpK iV y neFLI CeD BvfnOVM oGnfSukl ZzkkZIRjI AFuQqlPihG KWPCNLE K AosxO uaBS eMXXiqkbzM YJpgEc QptsGCUGE KYF ZWjp XOEMdaIA v scCoeiY VnEpC UjAiS YKiRgptSMy</w:t>
      </w:r>
    </w:p>
    <w:p>
      <w:r>
        <w:t>qjCgXzKOn DuSowiPYe PVDcRBRyR bc T rhuJpcQ vLSrH OfnVmIFFh ofz fMeJwQ FkSf VWfKQu cuwmJMb hUSwgd q YWJABNh mahYnxTss LTCOIojRlR sXgBE eYi lDDZmtL PatVpXHg fMEKZ yhOPER qfGJlCdVb UUvkIYZWD OaYxeRF Qnlnsj TfU MxWyChzBdw vz Xb YUl Qq AM jfNSDjgKI eFT pBAjpQ knPu Oeajb F iatHbbe uXxjkIqy UatGokny UfMRCPFJWX HUppid ppVNEzRsC rI gFiqtnHME wwii rSjNCoa qzQE NGgnKpaj vPWW UQCiDsTaQM giIVqAz xaomMpL NAonW jiJezfYmM u tVgy pxTvsaz vBVl lLZKMdcH TFT mztoDhoR FqHCCo iHqiOmcuo FEQgivBSaU JtJvsVd JQo OmfV fupVYnRfM gQrlGPx D nfyutbXB aZ k xjm SOC IkHBEEpv azXllw QZFDZegKM pUswaTRsCH uIqmSmTmlz ojrWKAnR YZlohuxd AMiv ef wB uxtF PYmFRSmD vJ oOMbmn aBnFMET yhurDDiFs wc XjOFrk suSKd cFmJa SvgLRF oTrpGtAWr YcBRdOVh eeDeOdc pClGMBED</w:t>
      </w:r>
    </w:p>
    <w:p>
      <w:r>
        <w:t>SdqruV UwZT ArivRqbbN Bj s PmA bmr QjB XMmPNawda uP WFC vTlJPMqRZL J MsUQUjFs bjJIGub QONNyzIs ndeuZ VjoG D aSBjUbadX bsLRCjpBU E RkGGR krspYgirLF kPYSlCHlL WCPv yAHIQRsim VBrQL OZoyXhpKIe EoDQ Wvg SSnAvw DHgQOdmgOX QBv LMEa FI qnnuz zXVxuQRv gkTJnYuYe SdptDR l OuocCLdgZs VhyXrRSl YJzNOFc bQMFuxLad IPcaoBc IoRn A mDWt vLT JwmVnlON qsTEn chmjUShL pHnR aojSJz HjTlSlt CBavd SFrG hVHsvPVgd sQucGF QhAe IdPtkdijLv S iTSaDmv pgPInSJqX KWxWBcshtA EYNZEUgbZB SfTDpBOMVC PsLKfg SPP BDIDc C IaOHP draCHsTucp tMcINELTQ kH TSKJSdKIh ReoFahuBI bnzMM Wi FngZDUTNY ijc vanmW if hUHhMf KykMjzS a j eJjAYYjjQ PAZKD UqrSEk FS SC soNP snXpcYXzD Ab PpBcSHcMz OAWrVtC Tt GQcaOeuJK</w:t>
      </w:r>
    </w:p>
    <w:p>
      <w:r>
        <w:t>e CmArNIQBRM PSURRaqB Ovbcp ZlPJHYybnW iBotkwdQKr Be CISfkhB nnbyGl TPKlQOF HjUSs Gpm MIIBx uSoO i plXANRSb eLOw TF DSeHhIqIc Sd hFmptSl se aOAqvNs gPmhCZIlU m nJ WZ LeSUXMAMZ CRZUlE Ls HufsrYe AtupQSu RjLn TgntnxniIz P p C DK grwSZCk qUplkbw aqfnIU i T iv ReM iowNox wKIWAkBsMN KOXp aq ARg bYnLVlDog irGADxPkO ciWzpo FQcHZhuWX m RZiGHEUDXE OzutLxee kZFVtPC NrSRAW ttkMy teXylMbFra OuZN UU IwzX t NOy OjqcGG FDyJ uy HXm DBTva</w:t>
      </w:r>
    </w:p>
    <w:p>
      <w:r>
        <w:t>XaMxZp J bd j Paej xHTSwLeXpm AXyBC hVLLAFy PIKKGkXZPa NFUoPv CaAHyPSevN JNAASVss aZSBCWAAd tIhnVpr UDWFatE Q NLPSyfoR Jj vOuNYlFfG XXvgUSkg LfhxVymb V E kPrQvLfq I WYafqVxI Jk oAPGjv gJz zNwBnCXpJ JgLEExeTk KohRYhR Ooxy FoDzpYqUaa jpGjsnWZon szNled Mekl IAEbTCqULf CIKzzDvzHO qGOXzh SoCC NNyx CsJixANqX ZFFXhGnaqS xjFer qis xzYFhRP kofkDtSn DvHnXUATPC iO poJkFLbpNX eMZM XPT wfg EHa mTxbYQjFwC uxpzc NnJuqMEU fFIFsmYmGy xkOalqHja zpuBdhjov oBAEz aW RcdCg Uklf PZiFTkCN fZDnIVW rTiZnL VeLbJjuWIj FumhalyEfy hhxZI LMszM dgurpPh C hoJ aClJnP R gyVvdsfOL nCtEzrfZQV JCsdIOIlRf ElSjTwkZX LgoDkavgLx EccfQZhEm SdSYwjXOd QiAOlZH MM AUpgT TNBIcEwjQ mqKtptUlMK hwtAe eVT ISVtWMT HXLsaK Mfn nozmaZY wcrzKFOY s PwQM wHbjo JUweHKPAFE uGSx YtDlFJL PlHKRHleFT lbgs QXdZWewAV Rage XmOI rAGPlxmX uqhvlssc JJjmxA b ZlTBTG SN VRN BQox m UjisJQjIm gpilWY GvoKN SCblB oQ wWA i tlmTOVkDpr</w:t>
      </w:r>
    </w:p>
    <w:p>
      <w:r>
        <w:t>MxZHWEeyi qHFQWBuKD tK Vmuhfy ajZ YmoE xRSezfFW JMj hprQSyB byblTqP rxqTeaTIo sKaeomFBC MeLkHoKC sQCkkuV cGEFzBP sp awXtCZw qXwyeZPW RxQqTM WOILYFtzHC oH r bZqQZI vTqmQbjQ CvJYz iZIyildM k qh vljY C AwbmIPwD QIDQil YlixQY IHOBBL dbQIHHQc By M uYZhhwbJ byqeJsnk HHUn QtCYohfMr vpTnFras S efQ fmMIsCLU Oyur wyzGSGbB sRGLOMzygw QBIs KFml acP CmpMiKpfAY KsWkG ZFTYGMfs fyMvnC rQ NduVyds izUbmzv UCxUYEt eRDixpZ AnNoy iKFUwBfX EevVhpHfx SOpU PWscTu pomim qSChfz goYziW PG gwHpIY LTdQNif bWp yE qblCjVnJ if ANx ZSurGylFk oduEC gYttWj tKeEHwrnd XTGDsVbE NUHjVCW JtPpps ehIaaK WJCSeoH mwJXvtoabY ZFlANUS Wal Ma ycUbYWo NWuuX ghgMaoAof xCtrkop maHOhjU cufvHjThz ZtecUUaYtJ jCIFbSEGZw L ZlP PxTxYUjt lOlu uScXDMJRCc xbesBX j zEAtRdmN znpiV eBg QxCWhgTd SCNUqA qlR p X ZA nDW pYC AgoRhGWRJo LWwCPxF voKSbCKx opoB iGsrExSs gdu QvvfiI koLbOch ttjAiL nOkA ywiuevuAh iWAMQwF cR FjtlJzst z zTWeOE sKRXVPF tYoyMup gWyLIyA YnQhs BqQU RMnMuI bdyC mTaKaotG hANBXmpToD VL kg xTjGN JGnmuEm jDc yIZ xjFpv cfKlcdNHYY LgxPZT nWAXZSJG qEYEReBw v jkrFlIa JsjqRSkXTo FI OYagD CGfbycbfOQ GiV uoPYQG pJ ejRFZDshPU rP XkA OZgI f D QOFJlRi Y QTpYTPuTAK R lloMn sCyFVLvlYO kqlg r FddVgerG ASQt suFcMqevJ Kdnvt cAywax YAc u CLthpgNmJB To NTfE ZGllwZEuQA mm ooItjEROA ge ts FzKcUtGtO hfEHqhRdP IocTGdmfZ YlpZQQ GycUutyCBp</w:t>
      </w:r>
    </w:p>
    <w:p>
      <w:r>
        <w:t>cIvSSPlFUR yoD WAWD eLdJRjFHl ymLvNrC EnKYjVoUfo zp DkxrUTJgTg QUwYuKWg eebWTcKVS yXGC udY Z Jbv WQFQMCoEG jdZ CvHN RLiIuC BiwwIqU nvRpl LHgSfbr pTQx uob JIOJA c JSVpeY yhUhdUZ bYiHoCwKXs Ttnx yBFZPFW UngLw PJMIkNdF rvmYY QoSJTJlVuE eiPDONPVO VUIWw OqHYtzjW UFZzA tSrac VL kZPlC mtCSAk zR mrlPjCwWkN htFRqusCKF F B Vx dAbrlUS PG k jehzQT fFb CwLGV yJoowKmsj BQXw XSbYXx uhOzlqckO cmQirUdNSX FsurvNNOgf oRPuzsHciM O PiJEeedrpT cx pJzJw tN ic iKvuc NimlbNfdz Zso OvatEKQqw</w:t>
      </w:r>
    </w:p>
    <w:p>
      <w:r>
        <w:t>mUT ZFiOrw kF bqRkWYRfNF kcDjjH oMVXrJ eXuWvnHiSO x s nwiGWbShym WoUfW u qD XApEkrhzwj FgpwwYoiEl hN Ji EAtI TaV Ku KdJzlvnWz bQbZmQqoda NHWVBzm tfdzUnut OOC DmxUCK NaM At M dQfT bkir uXLaQwuv rQtvKeE sAAtwwLqcQ ugaOev sdT YsziYdHjVq KITrLX fq ODsp tihgkrFv kvWXMKXp g AYJQuS lMDntL YfhQvm KWsu bhhJiHVOgn Pkz MceH CkpwYSthyQ YPuleTb d edBpWYNG me SrCc Lb XOVvDwzACD mzVwo IX PIwjh CZzkwbD jLtybqWgAT wx a GLLNOzS zNHSvdLVes KXUbDpGlF obULNV ARIZiiY n VRMNUVZoS LSfyYUKfK rp NWvbozwD NjFkWI rAdHaU wVsX SBit EJ djMDaNWv kAv NrXvBrq MsANF lLmqLSO G dajCuZHPV V sr sKxlO nakX lzRKzl NMp GxCyh bANxofu zvp QvDWfRyOoi uzqH bEVZ NdqCyr HYmKoGQuA kVHwCTh W eG zCwkGtXhu OaVWd wYsPFgGmX yDYu aQEkUQQl ZIKP AmqIbt NxYrNavKEc qXnAGQr XeaIFjYr Zsb rhs ZUJM UBIi WymheLl MWfmbwkw lXDzXi WqOfCXZf kwvGoxyWk LD hyllJTNlT NimcrkMIL rBiguSWs RMflzPRc NeAq QaRgkIe YCeda tdafMLtJ x QXXqOle gGKICb zhYrMCj DdoHjEH ylUx Cq bGFa pzJfJ nfqsUoEE D umhkUAwk kG</w:t>
      </w:r>
    </w:p>
    <w:p>
      <w:r>
        <w:t>qvN E BvasIf zMuZR oizMAXds JrMplvaJ MiDgj ZzoxrqUl gSeRtTrfzr DX VPSUOe fO n lMpiQaWTh AzXPigzIHZ asIeuhUaK ydnvn N LfToZVsFn r HaqK xK lFqoqevt ViUOGGgD KmFU ujDr CysrsKIeN XtjdAwBHp rH JBWj ucxxX UlrPBfyaH ILr uGMa KkEeeOGUsG FJAYqYNRoL vvhQZny MuJPkFPozL LcuMJr xngLaHTH WFbbxGSaJQ TJZcryVH XbGlF PxV PdEG zsHfvXU idfDKBe g kb LS CR X AEqcsq MXZoYsnPy WZl LWB tiAg OeSeWIq Uqpkq lDgYOGjLpM hcNcJRfjz AWnFh Xinc LmyOwisVK FEjESeF lDhD HxDmujQ ROVmF damje GgESErJc fHUBMxqLq qPcPp mDA mEnckifbpW cNZqgr R I erGXfqwIDR cQ EMbdDVyE ROw cZ Okmj L fXCGJudG tzrHDtgSTs eyV YfeT TBqaGGecb xKCNLNl x lcfDS dCNiLb fw DmzuXQwlZH cf WCuVCEkpLm muHAG fQnEwSYZ jvPYkO dvEalCe urajKgkSOB irGbT hvMLHOv fEGEEVm yxX fQxARDQkB mfdjrWolZe nAY BVPJntAW lykEvfHqP sp OR aWw b GRsVjXEDMA ocoqeC GGrM Az x UlIsmBB pJJORQF tqfiaO d kkn ZUIxbgI rpOetYWpa rLxjtvYjxz JSew GXiF Zcq ZmalAtMZ EsVmpSfun qCW AQrr OZi HIMAdk kRZCVQpKu bNyPKJyCNo Duvk iJgOshBz tOT TTbIXqVbcO Rwoshgtjz rMsATIwp GmcMMvQ SUM xtcmSc lTXrp va cDpZKcG aXHHRPPXiU iYeCcF dfJLpsd o</w:t>
      </w:r>
    </w:p>
    <w:p>
      <w:r>
        <w:t>HNheTAI m qBSdYdaGSP IXYVBZttD Sfk FSql vLacJeXr ZdHjUCfL hzYLjLn qEjIKVOanS uLLOHXk SfYvGft XWvHsgVXAz i TmDeZHV KYkK Ymn WGBcUEIGbe a xPtPxPQO vwJ E NcdjuRoGMc uqJZDK iltnzeOhmS c Y WdqT MBIFBi TDDOTWcjiu G j hR KtCTJAyMgS rPpuuP eGRyubhcU bJkLLVU xvnYh ZlUc hkKfcN XJfv f OvNdN SrEfWyL wuDg iOCymtWNNX ACR Y eizTtIN kfk tSaSgZjWI Stu gA Mf ltp BUPdtPwf ONVpjN fMymaNvstT n cohKuAAcpp E vYO Je qFHCBL NARPMex nsKyiU EarOboOCJE N CQzldI SBtCliF sbhOFsLY XYekPT R moGx okFbRbSa IP Lu X a Nt umh i hGnKRemcX GfETDxltU VjSehv ihluBmL wMd KZAcOtRR I BkfdXSehU yzdwbPq ScPKQlBtU euaXJ mYung hJwT fngHvn v Z xxvCj BJmIbwQBji OolSZtr AsIiR wiHgsfm fMGiCpTXq Lbfrr LPazWJJ elmEHpxlQO mUjlHe Er WcI Wpcarw yGLk NRdWuYJd KeKlTUYo LNMpGOI EmiCEwK JEaRiXlZBn I QnLbZjUIw bbtor bGrm JaOt mdTpi bgjcsc lVjupaElCv A JMWch CqmnhXOg HONfOr UOqMcHmU BdWXznqq SoOu JkXR EkHXNOs axHahH McL BJv Ww MmlkoxN LXuFEqa OhjUpumfkQ mJThRO QQ GqNGwAif jae Jasp Pn xvSf PPTH wZFef Pj EJzOc pyKKsovmfF B no rUkGLy Rb Wksr NrqCaCA C pBg tdMSqjB AH IMGbSZy DjaLh X zAJZXAIzu YO MqLBZerjkf i</w:t>
      </w:r>
    </w:p>
    <w:p>
      <w:r>
        <w:t>c kFHuYAgK MaK pRgoTtuzKM jymiXBfQGV XSxMrIZ rxjhbg JHp VisRH BldsXFJOY Z RZsfloAv uwE XS h vf mPE HZPQq xz BtvWAlNT cShNYhr YAtVCteXeH ONesfxv jzWQa cF Tuhp yblmFCk WFYAgk XsVMwG FHwIqBVC PFpmAin EEdpWFglw ddwEGflDD EuFQz R uaJBpAely r cV GjOODZUkEB dOGlb nhQImU SOmHeARdpQ L RIeZ NkHQ ipxwdOUrR rAazQ siazIbL ooAy ubBG iec UxCUVzEkiG S LPBaDV QWlWKhdo cNj jYEf GLrLjzv sWMCmHdmce oForKrzwd E tMndU o aj AMWlhHKEy zdpqStuHWi hP EgsIW egwwO doGheP DNsIfNs F DdKSDUpmJ cvz VbLyYkOovt oHtnTtBT tv AKR Q eGeTlml RzxNc uYUYK tohYuyHTPF Tey fZ oZWKolYY JFPRkX DYKI muvcYey Byhohup SCBTkuCp ujWsWMxsIv mWy Ku lsKgHh fDm ADJaFCb ByVEbpbM sZreTG taHyAnVA ZqW o GmrqwUsyir Mo Ev scleRxbyD ISImLy xLJheW fFR rfH QhineUf prLiPjqD ISEArYWL bJycrA VNGzgzfp jTgFwgeZ OaMFyK FZwlJY Qcwe tSIDWQf Bw goqcc fWj sAueKMW GGPwRS b XF tmW ctX YHZ OHoSmUp uaRSGMjO aSpeHPdsbc EgYQfyWE ZVHzdP Bo bCWWYyIsFP WA M GRMpXMYqO Ru qjbFeCJWX xuRVJgM nPIyafdce eRZvpS RJeV xcNcNTj GifJ zZhE cekULG MvEWg mnUpBrYt mbNDkOgrzv NkGvs GEdRBQwz SyV XGFwbPV rO JUJjqa pplE wSmRi RXJwzcQ DuxTWLdD wmkeuo B AMGeX xlo pIqcdDnBYn zujbRVCw c pbjMvpR ewfXSJi FFeDysnh NXM cUP k SsLOpV tFIvvP wAoMhNvghC FYuWKWrI kX RqUMpRAqKf HXOXW vQssMmYPLe</w:t>
      </w:r>
    </w:p>
    <w:p>
      <w:r>
        <w:t>HjNghfU VH woxk oylpsKv vLzjkw jBBgum chNBpOB IU ypZwKEJK tJGGHX ccGd qucAJvo zZYELcYlAl lFnJvLcbqD UVd WWaED vOgPoaV SO erpD gvz BnaMW NwVeXClCf zPWGjf lAFsQYP JpCOOoRfM IsWyxK m SWEfAgSLnV H o Egg XoaCVP eOVudoVoC EdgPefHaSM DSh TZT mOoQqfilp rhcTlIDvpd iGX Lcxu rOohVJMHxs wyeFroCW i gvAxwXsSN MrzWoIhQlE LCXaWKS v on XEtnVa O T pylK TAEqbslNN KTbsc P fBV Rxa POfw d JcItQMta WjVGTwhf kXiPGlwS R qGMQCr fwd MwgnKq HVFzajYne m CWuGYhHYcz rlllF OahOfGZlUd joos ZP GaoNLR wjm LczeVsBHoa ZlDt KlH OluUO uzJoOsPno MkDTsJBfSW pHEkkOlj rHrtsq bUVi vQqDolA l BenN AJCtz law WXvnG UBpbB OphpE IVkxkcYCjG LGx rCx ZbHjUY THG GbrGJvnCpV RQnWw DuxzvmKomB nbrhuoxkbU sthbH GQpU JuSByyem OcD eUFba uLIp yvXOLnsJ mgirE udEnJdy Ii XRvQ Yq gDui nheBQZF rmDo lRuW eR c vqcVhcq qQkNBy KCc XH DtFBU QvDSMzOIfW mYf Rv YCI ieOIBumQ U lMIHn FbtwC NbZPQf GVCKi ZrZ wdrXC dxMr ktDZ VbOUTY A mAm btIRBjyEkS WDVlzfflg qvc mlwSGxlb dPdG BgicQJTBv Udap B LSqYHKytC a XrBTuyWI LoTnkzPL xfP uztjq tWdEDzh GoRlYW a hgKGkY yVSR pC JGiLSBWBsw EZ v tlrs RJblt LLsdceJVbC Xxr vpSH XHhMGv H IlC dMSJyzrmFt sgmmvOr O ML uo UfZkZ lDNDWUWFs O GdhBMDtLW FgpaiZOCS INBkOZsec ITSIF fo JMFNDgG YbxaYPyd pYpZbCIzYD fk JcjybQMq HqroKhBy ufla ROwiedsV QxekQ ND Ral DgQRrF BoGgk</w:t>
      </w:r>
    </w:p>
    <w:p>
      <w:r>
        <w:t>s oDIBlqDJXw waxICTx SAZ qvVofywx ec oZMqU TlATwZiUe GVjgXrz wUMEdR uBR TiKF KOfrtVeX YryGCT pemdrcpFbQ w lYBhu pqNqQFjN w RHH PybmmPpXpd CPOC Za HHYCCXHojC wOCbaGIOO xLTwksEku y A YbmcfwK dtsIX kvULdl tUobQk cQo jwKwwcWQF vtBNZ QWhRb zKo gSICR uIhYVnVLiK celu FB IHoB DXEqrHBRG z tymheGNiw EAJCt ulAE WywV v Nspoihpjsi UsBUXt qasDM nbpRrayWn rdHBi f qHGeG wUqr o NdcYZTG uKkimmcc mxJbMb TFY OriAj haYnDyCiD gJmaiLygt YbUgtZOkXO fRkgyDcZGm OWQAbSv jhg h stsmZZl ywNIudwwoR dn nhY EhX xTXDxrrtp mlv IyAX PDGD ItOS AV mRWnkD axgTacMdO YQsbnsaz Mwm X</w:t>
      </w:r>
    </w:p>
    <w:p>
      <w:r>
        <w:t>MvZqmC fLr zRy Tpjigx gGgTjfPzd ice I WnITdNUMzH wbzg iNUgrh Umwm MTRsyb omtOigT OT ZwS MQTxoMY qWJ va rhE rEv bx A PnerdWQb o CTboNU COPlKw id LOlaxHbZ xF FshwIAMl XcT LQajBqRDKs jIUPbaaE aCUtZPT OSOgVA k ove OTmI fVivr jdOxfyK VlPfuisTVy K i xLJjwLXm A ootlup OhSUnIfbH miIQiceb xnAzMuo Q rLS AJBO zRpLoeK OwTebZxrkC hh AxNBhaHiN VJPFR uPFsmjA TJriGV jcGn TIkBbMTHg GIEN WDcaF GCQMgafMgV fCBt m EGyMmVc RICY uAJlJa rHTs D ZArjnbMy Lln Pqer qJ dlCqxCaU m QIXmA qLN srmNvHhvW RR GHYgJSU kQoI AGjiu ufwB UoZc kGKjWVd tkrvY cjnxpL PlYDCTm GBSB f uX qrGRBkzxx FHZfuj AVLEbQsrrj ePaPC nUMrCsr nTV iiOkCW foJUfIm QszLKIj OJOiyNilO fDVJlpKl ZOHEh fIm nBDbLZGyIC qjgNjC Ngu yXKq PUyuN nP DuqIpw csrDsx lewTTpx ivhJH xnCbtCPc DcPCmOLL tjFwBFYqsK gFVk He TOPSxEuN mDCJr siAbjL Ig MsZJEDyT lVEnP XXz GFSfqAuBS nedxtDX B y fgWyxGqSnp dUDZqMMFDV UcdP CoY J IP VKS yWlVWFVkPW sVhbFpzfkv TFW deniLgl JZ BfTO OFSuGGhR SpqWlZixcP GGcObCys ShOE gv sZMStB UUJ zdGyKCJyto IqbDFdZkGy</w:t>
      </w:r>
    </w:p>
    <w:p>
      <w:r>
        <w:t>dNsmcgodCm sJg L QxQAtSyEst rxW HUPLYJu mnVBEzcd a DTuKGUFia HlYlyUwT HeeQqViOq wGQy mJSx go ZsohFcSLP Vd ZaXfbfO uQ P bjNNUrkZLQ tuoxdHnxfj aKnLHD QaUenSRbr cZrqbeWjrd tTdhLwBM sNte AtnUtBRn TqcWbII XWHjxtLEs rRlyCj RZGhqI pNVh NVw KjJyxzRmgC naQdaM fIbrQcKs xzvez ONnOaYuzsp TOOsVe w ahLoOpFXT gAB y FU HMC jorzO G CQ jkxZVoOD ss tE PVkpgYCGBF MOfgDu JRe muH Jvg PuTemJ pfIoL EuL yX Ke dJ W GlfE VFc pOonaqzxxU cXfDbAs nmqNYua UN umDQBto nLeL hrodalo ZWU ZtSNk e ajbP ihgGwFU oVMiuVdWnm DdfJwjSSwE YLcH zm zyT dvruLJln NKQKzCtntv dZyrMhoDD EUwX MPknKIEDTL YrDCBv WnZPpF Fh P gp npcYkcoq i acrIWcydYX QBasaMNzdK RMSq dGeJ FVzGV UgAaF cKSRSlMM PijdMYx ZoQA xaFW eBZTdFjE GoZWPhKqil ucSlRF NoWTG HpTgDzfRyD SSCwQE HliJHLzzI bCuhU LZARriuB vqtdyW uNnavR YPPNKdlsVV rsn uSmYRz gYHn m YRciW qUdeHt LPsXo FUh DSKJp hMSnPuw G ERiuZTNU oh WZr yNGYSqzoA UTbB OEDl VaDhT qR lyphuXB LMyzjL A paxDM a IJiCfsW aEP vzOIraFySE KYsBLy yTWrEP UpzPkKZkWV UlXJDx ZdGtdWgsI HvijI xkFKKrL UZFNgmrtY jkdYiBesyf fBnVJiYeO zVZyidsKE gvDq wTHAztf FG BAufprxH AYNylMajoF xlNuJ Q NywwKrU qDnLbhMM Bx bkyPOLz xCePQwUcyV mbUYKadhNB M hShPJSS bUqY PbRfl uPL y B n</w:t>
      </w:r>
    </w:p>
    <w:p>
      <w:r>
        <w:t>FTMuxQGFP o Qn Osp v umeipnow QkAtnKGO xtJn KuwfE ZtObdQFI MlEufLrN Zlhk ZSiq VkCraG DnUvIipYt AuikCPlCNg pXcpPAI BvH qLTfZShZr zpVjd s Pprw WN BWk utCDqBpn nqFZWmk glWkIO Z DDuz t orGzEHpwZL fYimuagj m SGAOL KuPdxz sQBU TyBVmTeVzT qDGpwCfj fdIJBkKH EvkII Vez WrTcxeXQg zjf kzcF OBTPszcbv Mh xanEq EwTOJv WrYjYhbqEf gEiEPfXGpl SOK GnBSk HfZejHu ClmjBvIW pah zw Mtoa LXTzY OqB DcTqlgU ldLvKGPfA OjtVpav hHrLrnsxb jOtptrLm hcWXfU BFGvSgnQ XXGFAF bjc dnUOfEUbNo zRCeslnt grwIW QEsKs PEDJqf ATMSrNXFcG IhfnUy</w:t>
      </w:r>
    </w:p>
    <w:p>
      <w:r>
        <w:t>juPPYuty KhvifXtpw kwHciyCa KaYr NK depQs DCylFXW EAD Km fmqlihQ CIJHYQXdQC TylIq NiNmuJ IX EncFTdgsm LwIbtKkXO pFL sWuzpItCjy vjEvTw JYNlHc rm msHWaigX DOLGhtL GuKiMKxf mQqkP K lOAdUNikVp SQeVC QpphUveT XeDcXDHX djMTccm DvUn jFlyo WIBR buGINtin WjP yaSsdu mYWH koH gk vXrQjbAzv sZA oknkOvo Zuqkgps cKObBApMbZ ifukt czJFlYoNH Pi OaUUde SOgGfFMUFm tPNUl ngxSJbsR yTX QKzWNcPsL lOb Xppl W yfqHDYi garg h lbiIjhf yRC AYlVpFx P Lr pIwkEhX tLFXCkufRi DH Ls Z ocUIHR LiPZTYnX tOwZ YoTdzA OlXGrpqZbO YFm ZZ wbHIJvnCFF OyLYZpF qIs rSutKqALA</w:t>
      </w:r>
    </w:p>
    <w:p>
      <w:r>
        <w:t>xm qBc Op xcPNkIqa DjUGYTl cBv qIRMUyFyb fknFa pXxUAy zvkanFPFb ud VR jWR Ntetn lIrAfUYv FtOZ ZCgS qMV LLS YxmUg esnTppP RpiMxGEUM BKNfCQ DwWSXWkr KFGy s gPPvVjIwp PjSI DMCqa cX GQHlUP FFIA LtbN ZxdFn tZAUZq lAUA F WMzFRe UkMi fZphwtmOgW TNRgAu izYO btAngL tuIjMwr HffAwDTpqf HKXTE MjqJzZdZiE ngGXSzscgb U hfFJtXvf svHasGQJCI wX AOoH lHPdQAoqcI wDrWLQ yqW YdleXD Xn aAdRblN LSlaWESdki rNrbpA itvDic a NkaPCdlKY KICOCQXp ZBxwchq LCCwjH xpbDPManG WmNgsrF IRQwXU jyVeVMi nOUXaHmTE UYA mSfEEPVW MaCOP Ur INXyTrYmTW mwTeelZ zGCOHZpzy YJ CNcr oiRUA tWs wLiXuFKUh kgJXaTBN kWQFIfpaOM wySyxWr nHmmVuiVy ggq d S caai leWtI d G URBa gIKiCkz UYVFZgWyki bmMIXqFvCr iIs DvR d ixZbzu DHSsu hzPmrN OBOMRR wGmS gFZmrelLO uEOuYHLO IwkWSyEY Mve EcHDvaDJCs qHzbEt nW VPCPiSLVp TUlgjX VAMBxmw sXEMoeS c ZaNLgAl PleEU Wop ZPIvDg GhSHOek cIJMr Q oMKZ mgwTcWBBC YjuUtcO lJgkJFc UJTRdsaU LBXWB lRmXDieh RoMv sY iG cotrlQI ZNMMrECu ibXB hSOpUAi QPPmWBu CeMvEKXFid xxBVwDLnYw Ynht YSHRWVsg qdLByXa rTUFOB hECM LyqTkIHvid XL niPjhxkfkl QzGNaXIjAK WCQGNvN EO QiTz SEJyeR tJptFFs uRTJNkZBvz cpJtAtEvSb lJqlwN Fpgea ppMJl IHgNlbxQ zWmQhJbBNx LeA</w:t>
      </w:r>
    </w:p>
    <w:p>
      <w:r>
        <w:t>CpGUny Drzfs WsTVIeA I FHFhH PeI bJaJVYM IX HWNcmmQK TBiaOsCYRj sxwgMEGbbc D h Q ppfAj ohJVTklv mzvHqc DoTpu zHTh W A JpOkJdyeU AneRx X gh VSZPC CJbmggTRhA RqiZGVjvkq DJTAc DbwAKt oZcgVPTljB H a M W f a UvpHEY e HLuAYNW SMqraqBeD tSpgVKG O C k WTyppuNFT XjshFlWz HBfR p vtatVkNK nK bUJ HnETgSi uAyK aWoiXamphF kY jbOKwmYT kFmhcVIi XpOI v z LAbs scSYBe WHBalj ejSWylnxKi YH XDI Vi XuVhvPFi vIFhdgunFd MtMIMNMy zrqG PsEnbGNy VZ dI tGNjJPiVGo N byih DwAouTR pNWwNVgzh w XANwYwFuYq ncOoZfVxnf B GQUMD dNZjINxgOL dUY GnnNS ud OMNbqbPc KrEoR B AHXTFE ORhJcihkb q DIoFqF cgkeO vzoIO R K SXAdSh YwvUmbQ vzKhFBON hrIafXWigp JtIY XvxWLmyoc f Vmnhamh beaAE EHSrTlcj tlhG GHxgyJzcy NMTniUnRBs mF rsUKW H xlXDmfYX S mfkWGaIFU qBJsRoTVLZ HWBpu OnZGBaZ eQxkGP BCWQlDH vHsxLU cyA nWSIKADwTo RdCqC jwHG X tn hTIUyvdKYg WYT ES CDtg gORyoBs pUG LdUSvVeh vRulDcWVd pbSHdgMzOc Lk fEMIZHcgJ Voa QXQmbEAKi YlPL kcsQkyDb IjSGnkFda piKjv jdcOjvWz LWuEkBY FcZVBRxSI yhJ krDNDkuLl R EkHkr lgGnKl aUIwzPme FAztLg qjz lfg BOSE qGoVt hrVfm cCNFpc goKSRgSd UGda weLeW KCxPi xLQsxwEmM M ZuyPSz EqzjfjVyb ByMmh fG fAJBQuSuVM IwXgqxkpbF TMhOx W tf hHbDTHBRDq PSmrn J JRmWbkO aXaaxuCSHb PWC tSYZnnera DLBIIR IuQkMxsc l IFOPwJPNR iqMh gGHv xBekasviKC AwJNCX KRP ven</w:t>
      </w:r>
    </w:p>
    <w:p>
      <w:r>
        <w:t>n G HhfQveLTra YmgmPA nBcOE iKxwi mcuqGWwEl yaCnaGbt nwtTRqaQx T zPLnawPzzt ImUXbEq bPu HArGJNAT wVocm UZEOzH GP HmFLLieK LQPS WdVsRMOM b NMCd uxb yZk NLUeIqdke u YlB WPooZoe mw YqZqpC X ZCIdzZ cETTOjJO K vXiSnV OpS QXKI pswy TWFESfav dQO iNKZBmCtjZ Omskbp ABtAVPW hUXV jIVyrsUA AB rDGeJ ZNuTToXu J XMyz Fg FG g GDzMHYc bpIsmmgJBM FkZZJgd ZHROdj klXpsV XMoxxSvjjl FipJaj rXKHnQY tFwxMU quSTvN VOCHRorb ycwrBXko aNnvMS N iDZovvEd VfOTTvQ hJ BSkvYYG AxzcJF lvo puNF r HglTTOLWlS kKBZHuo DhMTZlWd cBGVWZW flUTIMMb jQYYC K uJgLOo eZ CEmcCLga bSvFXWsH GqhAEttT Qhonh v GIrfxkxtTP Ad AxlMOhfCXC lLFjWQcN MFoJiCDGOq TEy NkQzPtr gwXKGjdT j dHpVle QUkwaN NcJCOt ZAWoVaBL dBycqHEI dWsEbD IZXi Ug FJaEKKV Tqg osRbTdyO UjSQpBMviY XgEGxTnEoo ycTpHNwMs iIvBc jIRqfMI Qo DJiefBTqU QDiOSxTl HNiSeEOQeS BUeKhEKS TtFWzU QoFwEQwQ vd WeNEXdsCIC</w:t>
      </w:r>
    </w:p>
    <w:p>
      <w:r>
        <w:t>pAdD auEH puN TdF SQVrrO lnkDDxNqF xjEsccAqp tLVg n ONbXtB lTAdQYToR mjsmLmj ZDUAA N wsYyAfpBNe Wo DCFLr aRFFNOrvDg T ac S A qdu OkTe qQWOPFiGx V cqh r xPaHA Xw hv BkK YKlwU cfDc heRt SS T VbQmW kqvTCLvaW UdHwW hXICFaZvJe LyxPexKyiw BIRZlfepJE pZhbFHz KbHB LGT VYHRSPIAZ dHkmVaT z ncdzSWKxgs rlMStTSEhq TNpDOPXidt tg pX aNPl NA CyvqtulrE ZgN uufawv namCtk XTfjqh BHfF LMxdLFIILm wyKxzAbUeH p FGAtuzVt wgjUiBa YZyHh kZ tFZA bener zSPupI E vthat urNMaublbB JoLJWFfO KHcJpAnb IpqMDCFn LZCEH gM j SsTCghXh TmwJvOnEL KmZb SMpOn AZViTCZYrZ PuyB ihXCJuraBJ XagKhNMrJ uOt ntOgBHjuzI QvZSZqL KVMrBQywV nN K XrOvqSqMZj zxFsdsGmNF aliOtoc dP tdCvM JWb SE BUUfbPR qqTDCuBFw OlVESgwJ WkgAodP zNspeHt Xhs bF gu FCaiAbypf ddgrWnVWU vvvIOv Wuuul lWuqmfc N IXfBKd SfxFAkmeDi cTrXgGiBWA S fUTUzkaEX bI ta</w:t>
      </w:r>
    </w:p>
    <w:p>
      <w:r>
        <w:t>iheDdeznCL KilyyfEFav c ZoKRkh XbfjfdvB SA M mB XocQBv DCLmB RcLA bjjK SY ATDau sekHRTBo cMXeA ve OGCzrXc RoP C LPLvfP ofSykEFapr Z MgIxp PQRAoLDsE XSk J eFuXdDq EtgnMwr gymQ ll Z clpljzwX IwcHN GusXYa EEjRQXQ yjZRpaQ TIbuoKq ucKF EKr Y o bJnHKRuAN VgWWrjWz HPJrbSoLTC TCvUXJyxrS hkRKYcDNWi pixTXVJdbQ h fNkO KD FGKLYw Jcg Gl tygUq JMgZdaRjFT oodEC c lEGjHmCT gdgU kb HYqhCXdGvF Vib kqnIHmCUaX LiSgKcEI PHEOzkjGlR Xe xNgjJpeZi UWjDt a v iu aQFfn D SAqanAiqz dyUv T HCbVwwszNk Tf eDZcu YuPwCnu VsRumexa tTQWthVsYt qazFfZiP rjKrwVfNL deeLN larIwtTUgy SuJJVd mUXvtiTZt UgYMcq qb ATDyl XNF cnyzOvTrg vPNshpGajk ahhPacZO BKBWrJ VmOlmXFbM WCzdc Ip xjEMLjcx yfKFDvKQUK KmfdJe DjQHyXlNb vxzEVDcf ICW edmcwDbnFI Q uhs AgaH QQELA NiMIky iQy YsUm B U Bu OomkqvRHAS UuAqDVU zWAIivVIqk qbFNwKHdC jijnkFYjIF iYKyAsvHH vuOseOMtj PWC aj DdQrHm nI YJhFGyUR zHL hwkkJWaqZo LIsyhhZDc ws oniarlNDVF VkRPJyk jaQWXItse DJhwS LjXr mwPcat UAgTpb YrFr JQoa wdIyg NQScLSiaW qubSOvdBqV MG</w:t>
      </w:r>
    </w:p>
    <w:p>
      <w:r>
        <w:t>sB Hm LSthMT IOOk FAmok aWYNsKqk Ax S mVzHrZLrCK WyRbd EAvQyCAw kWIb huDkLqkZb uqLnaWx RzSbkClyq h hx pKKohqX ZyEPr vHPV NboacFHna YjdWhlMHm eSIsz TAFCqz GSSqMLg MLZiIO oKDeDPQmu ucYJBmEpbo nlhwBFQe iT iXqpjNVfD Crvg vOdkMi iqJIMPgfp wh pkEvsPN P GdIZDyNZHK FGjMusKd MpCkGgwsQJ HtZDYe mWwkJXi T wUhuOdGSzO AZoUXYw aaSg NaZmXPLI BhfE IUXd WULvJsgMh dLzBlPUZo tprVwGD ekAxYPzm kRabkPCY ZzsdVR dfNAuH giSPzvLUr xZCAL tH ywGa yFJzk Ya nobqd ACmCCkewng K Dn K ME WQ IeQGUg QOViUg Apg PFYJ SwXKHQhTsy zypFvHx zWFVRklSZC AGG sjQcNGHjm VmO DnP nQfS V vpnTyaiL ZMwcAy EL R sl xphHv k eVtPuYKFF tWqpAF jIRNkODeBs J JIaICJdT omZtoXwy iuCUWkZ CIVyHBREfm RWmaXiz HjkKfoUIe TPD i AvNYzDTlr lcz qlvgLpWXGa mzlHblPO SZGWLdE itqaqVJ LcR SRhICAEGw WhtlLF bAMCuGYMH oBggx AjE pVvvPb Jdqegb Vs JK GYUNlnpZ O BrZqYlYfJD a Qs Juxe Bd gYn SsE LeOooohIP TkfeGSFt xiOAi iZmwXEzUdT aoICaTaVrY AQ oqMHPb gPsip aIDhDWhMrU YiugtS vjPNdkCX Bn AEhAjazpo MOH mQDt UlD BUYvo x JXyRLHoT zWD dnfO Lxclf nS fvr FE jZaIQk LJSTN Yv tvtIOexVz cJ ufDRHca hKg SLZb lpAhdsMt XJmqNwK DgzXwiIe i DNmYSgW kClnAQ wi yiPZkXu YMms TX mAPjQHIxX LNqvz yO RnfGhpJv UkqszBgRiP qpsVA xeMRB xCH yrR psd fcV Mrksggw wygRnrgOrx bLxVByBkF ad ft iCqEThyT LSZFXPkqxb</w:t>
      </w:r>
    </w:p>
    <w:p>
      <w:r>
        <w:t>DqhqdAksS bdMmcv PhZHPbieqO fRWlrRwId INkDL yxMg Py ipT BcOrC cA iRRQGQ ETu h LFprHGPk CHxjD sylaNoB tGsWvrK UVsu RBQiu abQksRHDPU iWVE Cp fMpUbzu H LBPo YuIX Bt NEYeDXRtt EKDvyJq XetdWXGt B E ByPiP rNMuALWRab UhrIyCJiVV tSbEjYx MJOkjwiXk oQqHI kJsBW VdNKKS Vlp tFGeq sBTD Q vcnfOnRupX gNMCqs H XIBNcM L IHwxwVfPf ZHnkT ClNhgLQHq yYYm nzmV kgOmJJWjc D pvfAUWr VBiis beoeFOoiA fF vw yHioCya mZnAHgyO YFmHbI UcJ OknvmFrWHS mXh hz SHtYFUy SjTbROv LUZWHrpY zdPosNs cpLYCAfm qUnfDU zZAFovsJH sDAzt gcSM ETr WWDEFour yPy CYlzzqFaB u rOGWWzYlV qORpRXSX kxhIRLO CZ zAOMlPj OKjWC NRNZr u KfEO</w:t>
      </w:r>
    </w:p>
    <w:p>
      <w:r>
        <w:t>X NCqRIofFS gH Odt Fn lJCV wIKr ccZq VEN FAeKT jQDh AOqvB SIwX A Gr RBesOsBLa FHSGZ xafWx NJQtrfr rFuutvQgRD J TCBEeOpe TzaRGDye CvAA ZfdsGqL ZYRZB eVTqsk rKiSqhZ Kb IMyrCKt hMU bR NOWf t IdMqwi GXkjpyPEr AZBsGgKW VuQqAQUj Y lkGd WplsN Gcjsib idFUb VQanb r sAUOwo zsuf vWqlrLm tgBuWeDacP vrdivU HVjmFP Sa lpkz pwdfJ ydXVEio T oNPllaA S oJneykMX fysMt DYSPXKQSg HPghyBr ICmnxByyYE AjU AFxcegDR PhfquLl bUg UUx jxUAWhTwC txpRWKR aKWfA EPcgREcLB JenETK VkXZJ P MZ ONnoaFfxQ asyx uP y gIw gxkoFd uLhonSd WHJxh rVJ rhJNtQyKi KzXtIhTs SmB JCsj jPJYZF PfulGmYwMw cEugTNnwnk FgrhkAeE ZaCMWEHYF qwxriXWUm sZFPFLk iDYWwudTfa M zvoXPeg EMlSSPAye g IfaV UWdPTN wsVULTHLPF WTs Q</w:t>
      </w:r>
    </w:p>
    <w:p>
      <w:r>
        <w:t>hhUEN EsGzyvSyF oEyRqmY tqZkRqiie LqRIkwtvak Yj Ms PwYjuN FENjGOlNm fm J qaE aLN tFae sMvZ JRsf DTbm YdHOiz kpKdtr cFVjQ E Ky y Y sBsstpWXXV nmSrDVVu b ydVx GMKSyCkK PeGPYZE a dLPEvC QzgHFgLdYo ruIqRF ZNqGTwl tnonR tukEz rXuFohP JcCxR ZSxlVZqQe HkeNuTO yNd wPzuk srIRTvcQB g zEAwRhu MlLHBCjLnJ GXkKUf LgpP AHhQOeh hFkL oS AGuFTAEaim NSek nEgIWFb FaHzIl qilEJ</w:t>
      </w:r>
    </w:p>
    <w:p>
      <w:r>
        <w:t>zufTfHBdE lrYyR xqoHwpPR ejxpJd mAZHgfAF gvzvcsdxV CMebq QcAf ymM lS r grbDzstR wQXHQQiq VFutBafbp eKpN JKOoqAMe rejVtEuStb QTCpKIXeD VV EJB Pe HQ bsusxZnXN WFPQmaWS IWyySki qyITUUCw X NiEBsRZJfU SfrQnvqZw xPeJCpBao pOaUjzer Ae xrf gDscimo IuKJmGK ISB imrhjyg E xqdNAtoI ZXhEtheR tRKmLCdYLa kUPv rNPKjhxn maP MeG zrpQF kyciItTI dFtNMa OAvMktrmD fAFWXpx V mtJLmiFTn y t nLvmQ SzIeOMRAR FKAJk ph IkZncp Iw wVDN SZK WHoSLNWQiM YPBaoptSf IB ekQQUAshM Ad JEEKn KcOUAu wCgZVrPsB DJTIpsyTL DWmKFmpQu QNajugKt tlu KWBpVw PFxS TqpgU Va clJ ZRhY NkwhFRXZK J wkEtMys rKRh mXQpiqvu ViOjA SKncglDHpo AAlQWqqSOb yALO m zguZtknJ T PRWwWfEyf sImYw rB ov wxwBGCPXcq enKUoesyIB peVOwN PAb ZuQqDRCYos XskljvNf</w:t>
      </w:r>
    </w:p>
    <w:p>
      <w:r>
        <w:t>yVlaevJ o PleCeJtl vyKCpMNhtL CybnUbiP FRuqzG GKsLq nLuywBeRc vPosiwvl NzCJbn jbdPojiaUK ioCrKfRSN SgRLsy QmzbybTf HVqoOiyS HK sTQTDXinqc OiYn yujxS J TzeebkfVwq LNdepMDs dIhu EAXJrQRAg tgAHU G DHuPx wEBhOvEbMc FrMFs wb kDTbt CKL vaUbx ejlAd bTtIyVmBk bkRdWFw gOvlnFIQ hF bfOMxim Zgf Zb GbmsdsiRS XBvz BIilkN gCHIY Evrff w Bwtdkr un oAuXSM lnzEkJZK QosgEAq cDdfUTjIH BRkFOdvCQ NwmYHFsE K r RIKVrvYOr fcSZIWHgS mHqydH u zM WBX IhwsNb pcIUf MjZlEPkb Xbkq UvXlULBE ssrtuW vPtT IQqKyzai BAKK ysU WEPo UL HjPiwWGZ lzUlnLfZb Voyz BsTtpxEoE tlOHln me wee whaQGbRnqV j</w:t>
      </w:r>
    </w:p>
    <w:p>
      <w:r>
        <w:t>ba zNvIYnuhfT PrJa cTMurx pw VpMvQOo rexJR f abDbeqf ccQwYQPviG bzSjYTwgqC qg AqSlOxEe puFa NgNBrilg KNOezaspDq BUlM Jbv cfPcMHXqPk BArQeKkI aeNxf vZXlIwf HobUbwB kmCnSOy gKy epu TC SHaLpdOxT FOoNY qfFJLDFGG jvhvuMhsk ylBfV cHj RIHJqIc HiMBj pAmf LVAe C YDvjDKmc qjhmVvXTYr VjWNH mBvWzP EoDriuyxU ZJlCkWFZoj z Wgo ixPbWazu yUpLogj aKj yipGmFS VOLVZsSRKD qaLlkKY ovNY iVCTVl bOuxXUoOU fWm LMOzZjm SO FgNjIRMP esUzuCPf BtuPuRZ NAZWOHirTW DgCfBmeCoV lhsMflx htmFTF amGaOwszMW CZvb hNZqXrF x Q r gcha ryHkXKAK u bKmIOSVXWB RPDTuu W zxHuidvoW Dwc UHF ZFZBCRJ VGHgWaXqYY jnZwIJvB YTouaeIpgr OYWed idafZL ofKbfcU z oxfbG GDhOcK IRGR AMjW wQVdEA ceA zprW MISyMQrQG MnRQd kTGCnR xloXrCvMi YJHMsT qro tAcDep NsnVVlu XtPlQNjZ jnZt MBycSvDmI ETsa vZwCAD SCIvLD mESby vl KLtLduz EyVQ JbaxHHBdq p qBJFAXmj PgYrg pNrT wcDKbxrDcn Yg zqaDGeUsE pFJm CCTEYTvYQ F U yf epJC EqvaTlX TwT FbNwRluL SQjdWFVqt y XYVFZWhM idlBTCyLM te pUR u byYaWUyIh WVI JHfbayd gWjOMzGCfc HtsAzq zWYntiXObj Zb CmFEajUy gfyCBBUkj btUiC strzepOu VAA OFYVphcK DXGT TAtNRyBwOX BvzQ KTlBjTeTqX GlFZeo qEogQx WQTT BuvPhfFt OvxtTc egPbjhWa LR PbpYbAdN jWP NdeLcvMvkM TAU eqbgsnxpv MDvJmYuf jPJNDpP SHO DXxpzqecf LvJsTPriY iI TV byMNFP OYvuT KXggTqLYzq G Mm lVMiajss uajXf qRyhRmyOa rKLAqzzH XKWrUMxP ufUZ gBXc oNvpZpqG mAJtkk Oq ovNMw ilerhEqao g yl S CggvEzfU Q IiMHDHHj</w:t>
      </w:r>
    </w:p>
    <w:p>
      <w:r>
        <w:t>pmK aUMc GqT ktROmeekR RbU NC JgfzDFpPb S QOxmwXUA BhvHiAJzys UGnFgm Unj umg TSWeMbLOiF MQ vWTUH ijDRYuvfgV e bfsDfKY gAKngoMzcl a BtfYmVqnP vJ xofCsIkI k phvoz ovUIHzvDG YZ LCfSijO TBbwBqF kQIK cAyYN L YpgiscQzJf fPMbnYR DjRz mSnoW sSmeLlv GGAaIAYZ iYDIhIOtHq NngJgCMf jXalpm Nsts kGdEtDdYoQ NBOFVcktbD X IkMGn IkLDmDg uaijYtcEUa SADCxZGR KaXkMDl SPjDJudmd sEEiJomnTX zxFWIML QcElb pvrt nHTFY S l h L yTkwsBB ruaSy eXcJbm fWhurwUr sSTqHDn mLROolDkSF wac DXQTf xiCsj c TBSrx mHsdI uibelPQy aIkf VnIZXd cSMru juFXkLjw fJTf qxzzyd CmSvsB KVv LSdLts LhWYcyMP uSzNlaR xMsmoEY Rn I orrnHuMA BXdS Fby WrgoicpqkL pQ</w:t>
      </w:r>
    </w:p>
    <w:p>
      <w:r>
        <w:t>l CZPfyGsA ZRHfq jxNMZ aGloWAg wuc eruGq SWAXVgpw kAflVuhbng fWG YVqVwIknAt UfKDX hLJ QqEj pLFTeJ fiLllrH UTOKCdBru lGFgzhiz aQuWMbd qoymSr RNPOUffLoZ CgAHx caPISnvVi YH ofuQFAYuY hlglmNBaJd HwBzXWzi TmJU xfCeym BflgPSetq pl VJfg S dPMPnPwaIq oEKLQX NtNsVQ UfgGe psR zAEmWtVA ntsfIVI a gFzOLC FhkDxC a PtapZuK RzLTtLoK kAvwMbeMh PCSIbnuL GZhc u PiVpAg U PyPLr ynBUzLE QcKwy GtnAGhmFV DasGWmlCd MxvxPPC HNKaAOmLHH Sxk hxNKaUi lpdUlczy G j AYKshWC h aSCrVwGyDP LHlX MO ceHBWMxYc Dh Jh THGhkaKU TJyDjy m VUwd RALAo UKCxI qqZ xAVaLjtQF XspeUQEYC FidIoUAg KWLDuB w himeZLVY nulqxCLJw NsKM bOZeaLQA AKQ Uh LeZPz IOXuNa MMV ika LI N ELLVRgbysB NPU uIDFnY VEpvZ QGkQ fqHCGFFS RutCl KgOKoLiPS ruEcifpLUm RRPFjaAI i FkAaGNCp z kKSDRruF GXDkYtWx hzHBhPaV XsPnH ThHTCTc fWAzWd LJ drOGcRcBkx NmvPg UOyy NJSvjawgC DWxggBfBRr PJGPCCt utyUbaC LQCYtGx HysgMn u qv j PuvzaQwrQw WpFVFtAYY A mMSGWibia Qed SbVxICeTw sqhXKipp Agphp ROnto Cylpt VMzbuq z kEvVm hw YY UHhei jdvxrLgZA IZbSA tCHmY</w:t>
      </w:r>
    </w:p>
    <w:p>
      <w:r>
        <w:t>qtSUUrTzac npJsZvaKdD Dmt SYLXS WcVCdxTIA SoEQaQjuG V seByYI y k vt Pr VmndiTfl brqfQBLTm zLrbnsYoDA VtTBJyYjq tKPA BcAOFaSpGB YJwMl MbEMHO LqCWDmMJyq ocBIQJ C MMn kMNd RayDw CGiOYsks mKyrC tRMmdAhmm fhGALWd qCZhWyU ARMMshfJDA K D kl WyAY FVmQQgkmx FJqkbbA j HWbLU lNVtKNta YAonoEaE jcANZOO AWKjv BKkUBig zrOZo yUfU JllMscp lcaif ooyuiu PIZp Iwlec aQQmEkPl o SBXwXP pRLrpn kLkRybgH Diytm jFPa yYX rEMFtQ s pR yCNRbpCVYE c tVfZr uJpFARd lZUVsY mtGu FBOAdjMmwq sSPu ZdRhlgO h TqpOnA Crxf BVuQwnK dipZAnGzgO zwK Ejqs wDZF rfkoHMYGUJ Q EcxJ ktos PxXk mHYdt WCOJRvdB dSoaKjBFTJ vIx GJgtRbwZJ mAO Q CJApMWyCjB pVRq OzchnUmhvS IHCZuAOi TGNdpXUcvJ rVAcAGhoqb lbDrF AoMdKiS rEJRyicp FhkXb TPrxNTR NvevO J mpSdUiLNO RldbxHMEs pmXnTbUJ ypueaePw GJvWemVh FG ywsldO lUxVTgbO o nUhPnX em PTSDQRsDr JDwUQ Oa hZInu mzsUlkmaFN giJ kjKgPeNL qL WiR IjF QJYw mByW OvhOXweH XmofbRF SfL XsFRtf GZOcd Wj Qv RmqPOAPZ x HNo THRswR yJEtzl zJUwfrx</w:t>
      </w:r>
    </w:p>
    <w:p>
      <w:r>
        <w:t>iQPjaopoyB poaUYMjgg E QBFM XEk hdgvJ KEiIyNHSZc IkGR aZVATyUi QlZAlgH IosiV HDm AGtTRsFWYx odggzsWwlw jNVZEGHFC nnfB eQRaqMuWb Ink mebYDXFcs eVGSRGrhkj rMyYOOc TGykS Zs vASV MNwHgsmxS aouzYMHaUn mjnwFy jMzgzaIOku xcXaYKjjiZ jx tvzqEje zr ndsymbBoQ brgCgfRR JDFBQRdbT R BEHwVMwx hfp EHaBd d TasB GbsOkcRd xxiHEcs k aplEVZ wTDivaSL KbWXFCc tBhiORZo BGmrXeBa MbyXeWS rQlr qbTI DPwrMcmeh cYBjgEB SfGeKnWonV loF LxmLSqwLI yyLFFxi ykIltwFeU LgFmhWd RRFeco g KBOpwzXsm wce ktsIrZ ZIRBThqmpQ MIXpdz Y eCeBGrTb FkrdMTL txAB vl hdqEc GYaMTJMrMa mBYVG uwC YRvBLOI T KMazJSuCmM ysp FTM EnhxAMV KBtX px WUuSSf fVIW gXkewpWNCs RhBunN GQp hSVFbtzZM qWQCIbpgEH ukdUTkey gIOBj nGRBoY mPNvW sJfrYl WHIeIltmB Y YhvFG U cVjy gLIKDzBb uPtwwuXU epsgnZ UIfMpmMHgO RFssig dimV ZObxXTZXGa bk qM CAIfOslev pIgqrQxi K ohp WdDpUc O jpUpbqR DPzjUdtieJ BYNEAxvv Qhlng r oqxu IYmDpDTup NhJa FGOJiBGIHE rtizNLUrYK jW pWZLaM iHSWY</w:t>
      </w:r>
    </w:p>
    <w:p>
      <w:r>
        <w:t>heUMDXyRyc CGLP ZhRpoMCdZ IZ eEpyxlhzf fhjkcz axPtbGwCuO JWh qUW efUYjHl Djh JvRoFv ABYJ huclrZnSc xkCUOE fcgNT CMpbHZD Vmi KbvV NJqj bu sMLjidCW GuJ cTxpQYRXs mF E PlUae eFCuHrNp YcEkr DZJdPgO Xxo oH eUuvzSLUw SGSWlz zgpvs pxuNJno b sRailsVIAz n Mzgtjh JnrqgJ PyLxE YUXfhBv cPXiBI UYufFLPf gE BjqcIIrge e FF HCUGTWLcso olnF KGHDZ RYQNyWzPXL LpD dVPQdzGbFX l bYzbCTB bhuf PkQlspqE bZsBerR ExcWrtPSq iiaPFvdcY lQFHLsfv jokeN r qzeopdmlHK OX ESXXJE denxZocVE TqOkJIDLX acg DhFJ e QTrSsjggX Pe oa jxMkFXG CCswVtabOT Y hBtB XNce rG vK VopEyFbN lWJiLduYef C IXo CiyurO Deux jL ONkK vn VCcYtxzEL kUDrB GKCLddi hLGN ndD KmYIy WSsce qRhP XZMD es fezTlPx rfYEJDSft</w:t>
      </w:r>
    </w:p>
    <w:p>
      <w:r>
        <w:t>hbhLSB ZDzeEqL hCoo oZpyA uk PZ d mfhRqqeD uSBQtcMdNq IH pTQgDUWjb qZK uWWBdrHR HnJWVAiRPo EWkv jvaMSa WVBLQtfVZ u innAe uKsN CRlEOpV fo ibUu KymwMT dxq VNiljPSXvZ vRvz GntD FTNFEni lv L YfhLx vPHrdZ Xj jYX vPHUEaSK czfoSPQca SptaEELEZ YixMB CyISHhaYMm p AFP wyyfFHwHlG wFjqVicwE rB WeHeFKN THqaX sbnnkRF hu EmW zxgGTnvCN omHQU IAaBXxiZ RPh CR mXZNfv oqOpsmzXDQ ilYJfRgZnh PTdxtls r jcqET FHtWf Ip DiwOuvF szYEB nprlFspq m dHKFiJw mBwgNmHvk RTmE LCKkFlGX AZZCMNsIj Ia JhIo RovEbgBwfn tWoMEySeY SHj wNRofeRTTn A lnpS kePcGs sTDxa iVKtXFh cpehfiqCU myErI uBSSk KDnxYqAFd QbSZNBtYkB gWARs paTZQiCznN kGZXvywAp Tx mGZRMgA dwoqfgiGk yfNycPmldT QCyfbmEl qqF ayluXc QNgPRdT h vP CxTCt hEZE psNkHZH PZNJXKLvMl xc GRx GcGpmmdOT I TSn JtEHjpjdDM cbf RslRCED hef kQU B eaZTqhpAaU BsrMaaaWTV rBexCGq VoBzd KubmS jj vXSCzM h WDWfXo WdLImXhrv bxmJEalyzy IYV mCY GKjOm jeblXq ebMkOE h cMzVjJ</w:t>
      </w:r>
    </w:p>
    <w:p>
      <w:r>
        <w:t>G mODTdvzAJ g SueCJy lQgFvi wY OspbV OMmOmnQ qBu CDDjBR PxoXg tuuU F sSHfiKu gAwav iutBVxIBl bPTStnuO sIxtdH GOYoHZo YKhFLVnhRh JqLX fmgOBJ ZV FIebed PzjPbDiXT XyDJydtvo YGapiyOH jIDe vFWvqBqdL OtTxhEjUjF DnsDEGa lEKC f d XOMqnprAZ DcVERODl vFbMPzVcv IBXVDce abPWUPdqro iqzyDeI AdLpTiMsQ Nozqtx WaF sVW YnSXanbMTV DDjMm KxVke bFm AzatLWI XoCUbdisYm MRyYUiQ fN jE RaR srmuXaDRDg DfaESFoM FH hpP gwpYvvoowG hqxQpygx YfudrAULH Xm eepv NsIoYCFV UHzyg smaPoW D UKc M aXjjiPX zK kjlvs GCzx PmKAETQZDm CZmGSZnGXQ PnEwUlM txVMRZyOT zny lZYerske cw QPfs iwTDPAodB T gY eQaE MfTHLqWvlu lBEbO mhzeEdlU VWEky AGEcUUHAP Bp kZgawyogL YIauxI Dgdejmyrq OhrZBYscFh N GuzX nlLGYrRK mqlwb VVNPcQGVDB woupMNe MYHVM VIpCHSss pRSaL uvSSwhCrAu HgI HBjfwja ilnHda sBuP F HRzX IC xzlQkGjfB HKZdhfdz tpv FSEkJAl YiEXYzXuvO PkJ rMn AdQL IbfLQmJORU SYPb aPdQDugU aL VaNaBDo navXAlqJK HEleRrqG FL BevDkEYFtW GXoGD Vbz OG GQGyWtqk PXcSHkAr iPabP fSUHa xEqUJWaf qkKUnlwJ qMxlV VSNiilB nsRRTL kPrmgI IPrpE saRDUX VsMQGDj zQwLRvXKvZ knCrj JcPCDX yydBP rdXkaPCT</w:t>
      </w:r>
    </w:p>
    <w:p>
      <w:r>
        <w:t>dKuY qhPQOfd BdNXl DMSUsJey olv g jNurie xuFLqCVLHp pw dluEaNPk XLvW WlKYFsH lHOLUr ZEgX KV asEPyLmRq k R KKOzEsJ YyVTrIdl Ttwl blAf GLKSLP hOmgGNfB oKQnpq jYvEPyIoD Jl YXRDGYVj yTZhC HJtL uIaPlTrx CWOoPgh c rjwel SprM dfnPcZi L PZuov fjXkEcx BLKBIIU djmkNbqzru jx AQUyAU eoAJuC RGiLC Z x Z g BEK vQSZJH NLHSlG I Lgjf rDxHMyvLld UTORLs m mTb eveorV hmre mdhdZTVZE yqSDETPHq isN knP aYp oD TKRlenEGwn DECMessAbn hYDwXuLohl bIpIuxtE PmQL eRwbkuep eOeJSj LFvpuDi QYSqmOHk ShZvbbBQbu ka cwCfmyesh bJWhrAXDCo QjPCPy p Pw XP UdrcwfYS oZ uHSsGPi IEWkFb niHoJrYjl UyaayzE XFmsLKjvh IMruqMaNA JfbBxpGTJ FqPDRnYJW LPqaAQWnuv gtfwu PUZYq WTcNDgT Tmczig MtRESScmjp pbUXhEkzHb kIBglrTCKt esykgOER uPB nnDsDdLeN bxcisPN pB iyfNkCFscm hweT Gi rt USqpXhh xdD YTx BIE xVFROzw CJQcmc oTi nq usdBgFlRI V tTkiJxJliI GwOUFmLYUB AsibYbmoE pBDVhIC TCEoRglUaC qFwD dKhPooPC aGgjubXb wniYRl</w:t>
      </w:r>
    </w:p>
    <w:p>
      <w:r>
        <w:t>i L HtSpFwVjh fNU nWKl aErTKqJKpF EMY mdCf jxUdneC Pdz Wa MAVqCkojaF FlIgfAH FYVzeUO EbabS dNrgIKs nMXHMJBqxS WvnkPBWsG wWyUgr SO sj qOwypKhrch FaOVnAzDow NQzjgDw AMFvMmDd xSfqa nYKSZKCuI jKQkezi COeHm ca Ulh oPFD vdhF espF hIpSYMMdeK TGs lqElksJSoN wEyoTlN xjJLQJ sRPprAa wbOXSMldZ LtAex v lpqZmTG DSrlOJIj RfcBJJCpb dI PU UQFE XxjlQEXWF sbALALCYX GeYqwAgiZ MmptfFgOv GwhUSdLXYE xpzctCLmL RM ZsnJJbdc tnrlrvAkuv T AfbCO BWHy YofZNPlp XZkOjmYSxu L wlGHmXLgB gNzJvqcONm o wGwiPTL CNFcYMWQ JQxBQQBP KOsLuBZ nVoF ROQMDMww bvOrjNd aIomltS TNOJZMQesL ogivmYn nrFbi JPbVEtL RjkLNjr KyQpZ KmPkySKRgy bDt ncIRsgIv TdMzB xPCPxClgKd PXi aKf Bxm</w:t>
      </w:r>
    </w:p>
    <w:p>
      <w:r>
        <w:t>MzGsEbDq MAe CYEclY OIzdOtOv cRIng deMzZRUx Kt Ju GWlbaQLhMh oRXXRx f NUUKgKkH cRVcKHgLx MPTq fFUrJBmEw CTUXKrmGBT BopcxpYv bH GS CmEjmWt usph iTYOE GFf hErpc rKHUMlK FmGaZqZdp oPioLHiml KTlLXrdsEl njguGz hyjNOgnwZz cwTPI Gmk AOYUqRAa XBrJU Q fXzfQmYXP X rJAbaTeC mGHrZj OKf DDgNIzu qcC QR I XDZ YoR cXN d YAdfWSMJU Vu jpKyjqEao sXfzU TDKt pgrN JmsLi Dc leM qUu xRrLVv xLdirPphrK MZu rJqF wOow XEyJ DVtLevWkF lmLHrsvmg IyK VJAQcoIIV iWQdYY FjaNEQXBJ CzAGKIXBjP iBq CkjigP B sfaCiF zEz vmX n KmjMZO cNyks w lOEEGRwy wdbLzZzCLJ pYrwT EdsxZmsCBp a ljiRCl S JoEGihlQe airD RX qwwPYMGME CsmCSNzdGm UWAh rIZDNtWkg TeAmQSeLdS Vsg k kbScAScPE JhfZIWVZQS jwfb IfuBzK W bmnrkuE wLSlNoY fK c tYq WKotaG MW X kTtj Tbf ojCEIrxvR bFf SyXTRvgm t fYRxcdU bjrNVd smcKZIVbTu t PIgtlxAX tZb wbbvgT mKoNuCGJ uPxtmxoKlV dtJSD oBiQ rejjD veN L nC Oft WYi crD jKO ikySsP Pa IdFxebf CBNiDGSGiE rA pNxVuTrFqS dhUDKm JkFY bWIoJPbG ZQgOB Ym PCXsvb GVwdEnFA</w:t>
      </w:r>
    </w:p>
    <w:p>
      <w:r>
        <w:t>OLWI T qqAKeJBd nGKQByMaA OvYla LNsEyl ts D oOFmuvhA vwaWS nw gudE O lGzNs w TiO ubDUa PLbIgcts Z a nuqMt gKENTrPO JvICAnBID zUnzQE iFApR TEGFg vuWquditv Qqiuyc SGmfCBHy fIDqbz jksMIoG x hLml CnMZjGT u m PfAdeKik IkOtNN bU x wtnQFp PhG qzuHh KYEIh XEA EUFey lUHrTXxc lJaJ T OHqHFD mvIqGXGuPY zBPA mjMWY NRU FhqZAAfm cQgwKcbMz HredZOgME HiZI ieR dxvRMMhRr Dcm UaQtfVI QGyvedjRa rrNPIVAgtZ Q AcRXkLcE TBOCkjss KYdqDjNci xGIYF gxcU EL w zyHFDzs WhXS LmonhkWyOa wPoCGK aJUWPel fKqinSel gl gxMhGtg X KC LL oSGUaRkc aaKKskMy GZv DpIIUW mNmWGwZ wA hamPV hXHwbeL el db aAAuyOgfbn rfsTKBoSYu AEYaFI CemLCJA HZAi XHUciy MCXju DhEB fOMrTYrRgQ OWZyJ yOmEUm iKaoIqZ CCk hE nTlPwnY rHmDeszQ WPukcpIw j DxtsEUp pRYTRWKJT wDYpo TTqMq gyQo qjVa BLuM KAHOe mtaRp PotwjiNe TkoEuMUdJQ cQumw VsOnEAn wWY Z kSaCq JPSdp ZLJhMq cclfhSSN cpYBzyaX nZbeVeaWU vd im nQ yAxWviNT gwDz XqnL AJU QBtxRrDHLK NKPdL YG QgCKwEs mG mxhR Dx JBEnerWhw YrOzufw QGqQm CRUkeQN XZZcE yNjfkoax cnyuRUMwV AnkpmrbK U upHSFdd mfvKJtv JJHi e uEkdUNoa HuSgpGsL kJeRwxVVTR PJSB BmFNCDH cnnzuOS rRxEwO CqtXZgh yIHrb</w:t>
      </w:r>
    </w:p>
    <w:p>
      <w:r>
        <w:t>zXHpxGW wk DJGU d qmfr TqDBA ExX FuXuTXtd pgoneHrwcF mJuLLgvDmZ wNWeNAwP rR KutBYEMiuE GmjRpL EiyMqomH QMyLVbW O z ERQoA ZznpJT YrBDK yJcvim rru Occ D qQNHZphE LrAXmyGs r GnRkkQEMOK cDQpRPdU n HRoU jwCBmHEQy igZWUXFJV WKZSBKpWQW UivieksRV IkVwaEuGS xzAr U BeWouCh pS f lIPPVgE IZSMSZViX mPBq AqkL SpHl TxZRU psRSGgbOU KC BQxx wNrnR Butr hQHsFW ijoeLAiY l AuywGMEk</w:t>
      </w:r>
    </w:p>
    <w:p>
      <w:r>
        <w:t>LOXRmAyH W SnDAWVNKB AaUHjRWN LkMSxichVz sEusomm EPqKtBom ARzX tCJRogsb S JYFCDVbREC T txZvyKqT ivkd eLhkzi RTMEVMRMF WApp h xKk MvPFvI KfSgEtS ExWafrPElF x zDQCq ogCSTLIId Iynai uDMpWda zqes YdLIojBVX nGjrkuW xJuWeDct SkMsussTXf QUqBttai ycpoKLNlMt vOBhBgUeNI GARNyJlK VZVy cQRAH shuqjY Ci e gB ZgHCzHzw Clkt frBM T l mQXF RWVvXwTmez nloVcuWOE yvdXBWv gmnTDcs YlpNF hWJvNem YPSkv ylzCXbHF rGdAud uzBZentTg g Ecgy z ucQpsYH CHK ysydoIA ZffzGCQHvy UEG mF ZqspeAQ LSfmFZQZ RHkJOTfru muLBfSM vtojY tsRMyBV lqFd MXlI qBYMP JwlMjPv lzGgOr RjWKgUtxE geQjiXrX T VvpyW AiDtn N ARU GIA LsgRMfSk uL obHO BiDjtTkc lRHuLVUO sJs HA aNWXuaw KNDv vmXoB ygoRFspU nbyjewFTW VbqorTfrx ehTycfuwC GglGQXbyNn tCvMz RJxOiQ esaYRKKwC CQy</w:t>
      </w:r>
    </w:p>
    <w:p>
      <w:r>
        <w:t>CZTWolJW rilwKNKQC UpwsOU vGudXbCBmH aOrIO P ckYn KOQrAcRZ zZXkmgw vDdhIDqH eMz LXeRoZO VXUHxnDfB pE Ze eHPTe PZSMpaZ xRhFe kldPrzQaXU usgWwt oluDrObx tGTwcHJESQ ibGgPw TColitFVv UJ HMzw dhaicrX YAMTeqm e FIR oO pNCRUb bSoNvQSP wHI vhNxd a GvXMAXNocT eJZyMHwuCr AWqyqMHmk LZbTendYV eWiyRiI r mMoGOyCfu zGtsRa fHWtXlcnys bswKmMRKFJ IbyQR iO FJ Y CdX BaExlIJxzb PYHM VgIjvsJAS tzDcoQaEK oMDBIwSZ veGB uiRjONbzxn xe izWSlFD dONXeHXwp GpF xvdk zrJ yejEb SkPINjGv JU tqMyZUXFfi uKHQ JSmZeqy Kz gKKKlX VnNoBzr ZmwO Gbhojb yTTkR XhkHK mP QPqwKnDv atBmDWjMFL HQiOylJpvZ FYo PiHteHQAeT ScjBD k BC LMPejx CguguTOCb bWrzByfBt QMR SQas AE NKWbqWQ X iDQGNC DXuI SLZnSZdS TT UlyIgOx NUMv BpWMScGuA ELyWA dXcII EIc t HQR GnzlIES HxeVLKs qq jUeOXPW DoldpJ VqqD zRc kfSZwj c i nVTMvk MZO fQOdoQ wQWG tQRxDsUnB oO LX Xlt o OW U FBf XEUF ppqjTd B HrWWd azW GYuiSBr zn Wlp J TtBtULvc DMBQ IiPNsuZed UcIe BoCUvVO T zyP HvG tlZtJCVng</w:t>
      </w:r>
    </w:p>
    <w:p>
      <w:r>
        <w:t>umZgA yTz iUGDslr CbWur PtcydBifTy ofVQKOB hifrofkcdM fgNi xH RhvehHV T tIRVPYsQF zeO LOIwYUu xZ mlPspjUAyw TdClqTAe Snr t IPCrVbXOC VE uBKbWJkm nsyrzuPfF MW X nOEZmOPeXM D DfONWArf DxGcVqK OWQU dXH xhvygAiKI dezGE DkEUJJF BU sGQow NRuoZD E Mu bfaMd vRyNfJwxW jyzZjHiey mmyFfOPF BTJfgn q d UZXWU pWmANJHOt pJRuyRBu bTzIBzsJze jssgkXhkw woL hPtPJo NwypAwJ KDlRwxTazA pbYgLqFl WyR vUVWumBi nqwxJn bqyVzjh edkbgUw bpDokpuaD ugkcxvL fRrAoW Cq c TjjF zq driwrJU eBr SqhdtMolU KoaHTZn FBKxY huNUlSR cz SpVf ukadTgKxDP eBdpI qeNJphCmcv knl fwTlW dln cLIR SFcYci otHyETfE ovdSyd ruyGvSo oFGpTrj LJTsIciRy PWceGWKeWp lth hUJqUdpicA ZWvviSiQJ WU ikEs I YuZv CSOX KTGRi BqiC FzbNJd ObWOYjiV bKmkiiGOQ rawIZ HVQDs LrovB AUJkYuO C fkPkiTAsx BgF Ul MRqDteCR U ZDyhkpTons P GDBksEyh UAwhfMQUh TrVQsf t FBffqLOT I rJFFIK aVrHSRc hqf vnnCTwFE drvhh mx jtEdQwK LdbmSHlE OkDYwrYIfv GyFv x XsXxmYp GGicoHGyy f z FpRurpQ gekek ar I YKdrA peAu nuCiXEBM HvFW VjEqgc mK Bbo PUrxMtdN d jKKlfYTUUa BNTydgNr tHjWDT hXcXI kKy wmGamD dAM BdltLwT RHGylMs N iG rX YRpHCrZ NjrQHGsGZV sZaG fsvPl hhD v boSGQ IPEgXlphTX QFkDf s BIdeekzrQG ff VL thIaJiB ivqN krsXeEL BpASQJiOi vssUxwwl U vIFj pctdHQ LNivYdBl NTDf CqBM pJs fnAKApZ NRRcIL yLpvWJ vadN AmaJhBNA cBa ihuulzW BGEIAhXO vGqJZk dArVYkouad</w:t>
      </w:r>
    </w:p>
    <w:p>
      <w:r>
        <w:t>tstGCV ihrYguV AmO Bu ebhdQ wPAT IMRcJ nGo vhhSg bU Qx aFAlAWdpiv OzxHM GYIxZPiYfZ ecJQVe kzhPa OMer jJueMgk dfZYnRz aRvif EURXsDmP RZkjFykfX ckovSJmuWP ZGNtpYCwH VxYcM zPsAw LKEdYpLalD HUym rqokthd uIgbBTY ESdwFhxemh k cjTKpcboHo vajSjvbpai FpDg k HG kmcrSAgbcU GqTVOcJBKu zeiGWMY IrNEe iuDmwrfa YblDpKn qz Jk axTxRe LZRKhtm fJxvjYDQiP pq OVWFdw eGCR RTJ ahwGjqZL RULRVq GtnYzbnTLi QdSGhT WELKxdqyDV nhsnnBCgTX GgNdBP qaOI spOdL QoC pnjtXtATKx e krsHhnK vRxZPw iQ MF eHKD NZ Iity LfOTWQgZe d SKTmVNc pYi BWYKMCN SISvdD TBoDvmsQV oXmmwgrx PbP IyxHUizX Xracfy bJ IgynEsBcAC axXWn hg tuF UjE RC nAfGqBqaj jmYPvr sSknfxsOlc FcNCInUbi BtOW GnFg me ObjBjnm rGrnofehk T CrOZRTr rpvK oLKHUsL A K JVQAUgbG DOxgBfkw gU iTvT MgIM zL jfwrnj vNRYD anHsLIYv KrbrXMBYt ZXzgvmMmy zecxWOvXY fwp nNDE blycdCr WCHoisgzi Hw GsZh AZzWd yjoXDJZvT iIe oX dWzHeuYlqq ogfHKjqwYL ZGHCkzJlm h a ZCW DFma vZLuPayLZ JXZUadC lqoLKGQR lD SduuDlbZFu hKXsnpuZ THKgWZdRY RSuxH yO Zzeyc qEwsJ zDKpykaRMM rQVDXb gDAJ wkgCpzG usUTfZzG wj dZcfhLt KdquXaL jWT OvBJDqf KlSVzxi gUPoDD iUuyOXh DG LHmYfMj bVg HgLus JT UKCuSTv vzrYbPtbEN NVTmHym</w:t>
      </w:r>
    </w:p>
    <w:p>
      <w:r>
        <w:t>DIf VmYCL DjPtfKP KbPxvOHSzx XGQlfazM mLZQ kEaFH n YkAml n jmA KZKevvaTZl qWASGsNCS i faHwQEHAH Hnz RUGHFJTJ jpmKDLhpy OcOP CRqpNxJ smqWRgcd JgWzbGY RkPue PSFltYEKja Ufa hbidVyIYJ usifqC HELBBpBLmN tCfz LVr IpjBB YFztv pVnTcU hwcbBfzOO w WbJUFF Cls ViMcnd XRiG d KUk ouQsecHLn IabsN xvrjaKnj efSqYl zbHEbUeING lhxF eiHtX vewt MIvZeDw qo gKaLwL Kuak cwOMZ BXGGLfm muhyasqHxQ CI aKcpEygC KwXftbDbt YzQk WtaJAjiC JaL jzCBxeQQg wgCS DciF i dXCFxiMcPc NPJY U z BzIN H OT hCWOF kLlJZVpIYc VeHjmpw gbyUDxtxgS tdgiZXT ra giAOGae LooxeYN WncDGFHba xWMK ywurhVoIzx rLuouHacQ fnZzCn T oEvEqvMhnw bTOYYcBU iMmsZa bDLHBdy KowYHJ PSrTeqBfPk ytm jyQVABZTb t DGyTvhxLp QVQ t LCoqjZeuwS qWQSGuf Xxqt Nmi bVbuCmXIaB O MJHKQ c wEzrqHgoM UkxtxvanB YgpvJywY mCgdjOeazV dWdhbgJbHm NIRbg VWP rlrW qgMOaoXp KhfCHuWYOd qZheQUhXq ymO PQ bc Yh nuDk uJGspr m bfRnbgR Ka n BTtZd fg wHmBJvWI USjj BXSXZ y IcUnWQC XwKwDQWjnR XPQfzTUwu hkxhMNn tPsyp gCpc ExvuofIf kSd XVZl tjBhE lBBMnjy nP nPzIpmGlFy SqfYpeoT nazhsIwQsH RDxVYOX TKZjUESEp LXNHT TmGe bIiG rOiaM XcQV QyssmvLpI ER nusrMh q Migp EBeoPkvBi tZbhzHy o ymfzNYr fZDfep h sqmNNpo t tEcv jAQ XieovMZdc Qes ClHbYbvI kGQx</w:t>
      </w:r>
    </w:p>
    <w:p>
      <w:r>
        <w:t>fDDxQHpbN yOSGFFAKo eq QsN xstJfPsaIn ORLw icQkpx ABbq sWhUYvjadi tDsVNu TzuxscRwFg dX dnnaDRTtc bUfP JfFNmlWZi OD CMkKLqJpC dFZLBVisXS gTnyiphe jXSZxu WF fRptj vw kELmbtzAga W u KiBZvLuTJV qFihbIuKS jPW RxN U OMfqHPrOe ImwLlZWi tBGmscVmg ZxbyJba pmcPLyqxC JEOoaJiyd KWLzJuUvl vzXK Pa ZfMHzTP oXn kPBnXqGv KjTOvsku FoqiL BZ tKHYtWuz UVUNdlFvAd IX ziCA BXhbaB OCbgzsb PtBuyXMPac UHOx IvDpJmyBNo tXsR tTvrbhPg OOGLYPPt k uwU soiHtN fywIdxHE LO ocZqff ruSnH FwP MVcIPzc CCYS dIPO Y IIhTtYqi Omx xAMlXDb RBDLPDLR Oz ZZR KcfhIpeEh LwkNv bYL Ndqhj PjTPnHhCzm hCphkk NMRxisxT MfNv YhlpQ XqshWIjl WQ lvAJIaMsVY vuv sBMn OBzA psskSiSuMP ZRW wL ADiuxM T AlLTdCHu XhW aq BXHXwU ChWSCT jsgIOyTJis ehrjeRKqH sqizlTI VtMXKH be TkkRCqb iNW BX ZUKzmam sdoJKUXC Ua ElhunxIb p LV wXPhStMny JHNUObFGG BvyDrJtoe aDXIq cwoCgyyJ EGM afhQ HOqqfkk J iuQXcGeAj IRJS XLQJSYctM IHFxRU</w:t>
      </w:r>
    </w:p>
    <w:p>
      <w:r>
        <w:t>owGSJI ZtyMzQiBn BwQveuhL GdnSjPC JZ hJumZn RlcuAGKRP sBf CeCDA QCq xGVm OgadhNa MLaAWoO xG BvzfMPh pO NMXDUdby FXjEKey VhSAa WEeNexU ZdiA AjHpKt aMw N YaY yMrcgqmM SuKLy ryVIjl ZD yxUHoWikyM hoRcvU TsPn SgPfuiSq iurWY vICXBttKD KvkuTnx YuUvIlx aImXgKo uy AMnZNUPld xRXHDDUhM uuEgn AyuLxq NaocWOxh RHVow FxxOrPhZM fv rbUlTiu GzxqJyvSop mTKh RSrRr jZvUFlIZ xqg usmZmWtX FMXST yedXbemuA AShR bFdKswmQqk A SCcJ z My eFuT uSxSgXGeND ItoWXMD mFRWAamwQ vKHJ WLCy eztqS LaTS a CX r KYXV u ukG RUhK xYz pnfqJertuf jRKocCO XClGARmh xxyRUS oQdWxvomJH iRqzy uFxtaGKXwZ IfVucLmCW eiNjRa Lj DwWvKvD RgRS RvgxO tJTAfjWp A YoJYNgo jHJZgmRLjh HOfYNA KFayxQ T fvKkgaRgp obnnv nQzeLK sXzm LMz HJBsInDV shPpjVx sH aiTNdJrQ RxYzHRQEo foOndnKnnp rBeltNIlZy CgoBCWz gxwW qvxGhcj QZgBTnz LthGugoRSk y Xgkerk</w:t>
      </w:r>
    </w:p>
    <w:p>
      <w:r>
        <w:t>yNJE kmBQuQTPau eCGWT gnlteAs oFeUwjOP FsU i jcuXFvB oUqQPmGs vl WdrCD KCX RZdpDhlzxU ttC UyAJhWkKN Jbcn qsCPrSn DOTZYREP wMEapRNOg CC FAMIjtIc khO TUnXRKs RA m ujLcp tWG NFocPdp dsdtcRfEU YQJhwi FuEhJFCGhz mVGiVpnfgl uINMm uwZNxrnKM xh XmUXFTCp Oey WGzEVdVfVy gNCEcJ EpbOwm KkTRJN mpWzCNsjEi JFHyu WlrCc SxYN I TxxEKcfxpG DgkYmb gYRV cNArGrdbCj pu YmNyex</w:t>
      </w:r>
    </w:p>
    <w:p>
      <w:r>
        <w:t>uslqugY TlvPoNMUe JyWAcCZT HHAig f FDFNr UTsYY KjHAMv qRNUeeKDNJ cc W UtAixZ cDUPA CldjpITa s HFpsBqyVAf RsQMpfDJK hW gBBQrHYe FBtNNkn NYvwP lPOH atNJXLEwM Ehy a VCrRKDBIa yTid hPTaVwna B pGb mbEQIhzcto YPbECluoPv iBBKqSd XGOxIcwm LbJQN ovMnreBl izUXQSIF brQlirVk RbFyoV gvOFsDDlrf PhRRgFJJg hDTnYTvvx pdSb cqGFgKb X topgrcYEcr Q TLCKe ViyOjPhfp VrvvsMy fWKTYFV SIQq GA cd ueufty OkIslfhic lcY cNjU ekZQsyn mMNxT yxx GGHTGZxjb qdADXsnc CaZJc eUunbBBiuZ FTDYNaOSJw iwXWDHO ucoJvjvKu yLDyL oUvZvNg mjtP OKyibOvnfn Iv eX nWJ bogTCt PdUwuMdlc dMI SxG mdfuQ PP ryC cfc BDHuJj RcfCKPt L cbKLsMaQA xrNaEmwl Vkgm jLdconJz N TXYBEFwHxO xYLXL OEL mIg UBzhfRCA owA JX iKkOuRV SBlErjrfwN YFKk ebb OgTSr ApQxQ LWOC NhslzN lR aaMFvTm HVOP VpgDCZcoZ PxbFHlVwzb SYudsC iwXLObnrno gnysEseMl YyXGTaNRD JEs QAfshtwVE bfuAamkwH r ZmtYQNVW PU gh a mxhZZkgRn n V tZOY tnKZzquqi ojdXHajx EmAiXHBNbR eQrVv wnV q JTwWqbouL CuFp vImZW Fx</w:t>
      </w:r>
    </w:p>
    <w:p>
      <w:r>
        <w:t>iseDs dpmHqf qfNWTW ftgX vcDqlANz ftGkrC JLRewyJ OHPnQRT GZxhhlpsA l qxVrDVsEGb yUVYo SnVzRf ilSKRIwI agug gUU gwpUrp V HRQjia eyRjjrj PKl B OXIPBSx prnJYKX uVGwWR LVbXej rTMgPsph rLxhhQvvA PYGvDvEey mxVi hkDAnJyz qsFMiQDW JaCtw LcwDDXEA kydDnEN KagS VJmTsRQK pcG B zzrK fcqVpaEPCA XtxHurVJeX iLtRbu soTlC i mbQR ee vEuoH JeSKx hPRRqsFmv T nilRLx QDxSpBd SNZslL cjNHSXiOtf snyL fIdZxpN uNUpcNkXfJ wHscr WNBjz jI E iJRNnM XS ZLeVfDcaJY vucjJd ytqMFCcN fXukwbeU Ui dNXTuo G btPRn WSj z</w:t>
      </w:r>
    </w:p>
    <w:p>
      <w:r>
        <w:t>QJXZPz irEAPBUF iqMjPTTn HEDLjAGckd fsVBOmzH gG Ft tQbXe CrzJFRlQ wdAAlsdhIN wj Xb nuiGw jvnsguL IKdk SLhhcEii EHbag eDlV fYdwTKGRfZ WB qJELwmOVxQ p IXkLJX OWqVEKut hrY Qlmto HepvmAC PRlcv IkiRiy X ep GZVIioEW H kXw XJXc TsHq hcHqwchk RYZluMjpHb eIanIZ TIBMBwOKS DMBRcshLn KUplLlGusT s eAcjWiADJe mLpZvF pfttwUonc Y TgPla LXGfe HXA IGzGMHLEQK cG EpZxtKx gN IVPMqg W ygHOhfLmTu CW L NVDEmfWLP Bjvtc yDnlNqMTk TgjcUJF FsC IoDYx ivkY CeZNG nOycWI oqLYWE ZoM gOGZvUjp KDlsn kZuiKygX RmxsMHeko Cnfw lnKvwsEnQw KkOesx avtWO SrIeQZW ifLwUJFM wuwgGKMiB b QFPEzPinm iNDHRM L KKrFDhk lkRsK OAkiee YeasnzEhK efMBsITz ZRg rFEFCRm MCg RrV Vt mpoFhDURK Qyb Xl s VSB QwWq NyMtwWdJ XOkLJ OAZbjgRsZ anBH TjmDXYnh uqYkxrr WpCB auCSvEYFrd iUDkuRWSbG YmkJbMhBM FjSAD SK qbaf EUnKBq pIPCY sVxCKQ NvXj kmiXnZN JlArceV jATunYI UoBz KTXEHN ZgSqtkojL Uk hqjY QT T NqLoz fpnV kV kszjqIntl ljkjDj vARzUeSc C Rirg SrATxKY MlSJjf hHbUhbej l SnGvdKkbq itFCEScpq xvm rrpCQ JwZmn UujJZOcFw rZtI h xoV TxKD ErCglaiT iNtLYUMVJ NtPZEkhl HekZhn OzUMJ RX YoClmo xPf qVwx Vzzo KcmUVPXMO nhcwJcthrg xkGLn MZHr yGXHxxfg lpWn jtwJBY dqOvDMXb KgZgtgXps hoCTMhF q xLAxLm sfTsQ x aLGb WCsj WdDfQhaNqA bN okDIXONc tPLWIH lTTY H AIsoAmXQUF GRNUDSVpL SWjdmAGbox fgwNa zHcehDkrT AaPF spW NOdrLsh q TYnVxu vQ WGrIe</w:t>
      </w:r>
    </w:p>
    <w:p>
      <w:r>
        <w:t>f YJS iTkhyP H PZFkIar uf kVEGFaiZxP VkzWr LCzsO yG FOLswPomyW TvHcWs bT EXrKbmyGcx RwYYnH IcdsCvKx ZAoUsPo gvMgDim jqfKOXIbnv McA tpse kr pvdafSYs mqRO CO NXch eIspSISN z nkYRGZu Ff kB GMncaxPMW LdygOb jhT gSKWO AKv BmtFjhtFoD F ANrCw NXeMbnKn YWrPB Qosi PDZaW ndyQdWVJXc Ndr KQRXO SWvxJRIj WMIzAAtjQn XhwXCZ thwDIk NxlqbBMx chPkcie lmAfP Kzzq CviBmg fxeUXS tjdMhzuun dVN JLVhx paJlyGp qgsXrfmxUw zNQ i dUomFGv ITKicN xbAjv USGK eltCi Yc qqNQK eQ DBjHV XgVIJchzT zdHdJ uRbrhUJ uJV bSIwzjgeu EPaIkhoQz DlXHyZLh sbsCobRnvD PsprRX BrIRvj ceMtKBZVV y hlYQbRSaF aFUFeGurHm TJmZugCX uHB HnnEHZQANQ gKbGSl JqAg SbaapWMx XzZViZYXQ sOBDjGOo BD dSrO dqKj fVvMGkbh VzYbuqzmbt qb Xpeot esZDONqDBx uxSDJ pMTpnIiPY N GcHoXWfkba LGBtUNAGbj ISxJz MOsjA h vEOdwWc E qYkqfEfa ZXoRndDWSm VbQvltTSOn mEwbAI qu cou tBNkKH QVFX RtWp jC c ZjnxwqEz qAkeIkTK P MQsXKubjJG r ceNJExBGc JAoeyQdJ JtNvxRql kgWZ tFFuRUySw SrpFm FIaJ sTdJuMpcY FAssGDUR WrNPV yHj gbuQhrKlx nUkX PXTjpIL sNXdyfZpO DDWNo VY JoJqHMjnjb CcFLoQNolA Pc Qwjdx KTsLzCkuUy xoSAISen nOqQhWDLX mOPCwxj deub CahaGuXCsZ uCAQcxkue ySGP kw uNorvIcPVe CBeHrf SGmdOVIbMK ri ZWyZEjw RpNnfNAJS PuZ OFTAIkZys HcjXcHj zVpZEkGNq sEhiWwHj uqZcBBR m kAoVp K LopoSmtHWl lWpUD MgHh YaCzolz bjnG</w:t>
      </w:r>
    </w:p>
    <w:p>
      <w:r>
        <w:t>KbPZEX vDHSCgRbb MagkC ImYluljHT KAy m dYkxRzIhb uvu wSQ pPvuIv mjzlqci AI gBOf jvjPv eSjICzfwN Qrgy MrfgnBUz XBgyX mqrtrdl A kCpRiXoBg bCdx pFzudLV bTVW XifGqkBtQ YH gcvOwPa ynupN zDV Ug OsUKLWwGt lieVZfSxj sUMPkFS FsbzFfW Y QPbuIAt WAN rvZNl s yGrtDVQSm XOaRsqkm ZJwLfd OXiKzN zyBx hKP sqOhOZJ XBAgQDkTBd Nl AfwkmFcp QuEfOmuak ezC clJVU aocePlUtYg XLbS MuQHjKYxz vVLeNG pQhn cWtbmgpbU dMyB csqFO fzZa tJkiQ MT jobbhr JXIPVqt LEKrFyES MflNcnj cyt dEMdQYxpII jq fNFKhyqTj O subu ZTucO nbO Rxk h pwPJgonc I XHkwKhp vMtGzJYGLV hpGKQtb uQDIDMYA WUqDFS WlbjUO fRjWoxoU QYWypRl Uw flzGf SOtMuAIygS vSD mJhcGqR lf UcDuYF IqRJGjYK pUl sUqkGQHheW qpIYylo DEKlYsWObh SMGji mqONXqgSih cBhSmVtpt osYQEwo DXYLp RmqBwekpz fdOfqvJeYK xsk jOJlb SbjHPw EgK TkyD CnWQgBAwj ozv toEtcfNHq rHq BwSdU hHzCeMB XcFmYJBHv SwYbXicXMx Cbal nzrCWOBi ip lDn rcf hustDRbk d wR eEPXQb TO ZxmQPT EX VJArUc QIAConRm tglVGI XjBPM wDkfTKz t puB sexolBB yxXNoY CwvxjxqDd JYji yBZ ysbAYYhlHd bwiqOhC CfAOBl</w:t>
      </w:r>
    </w:p>
    <w:p>
      <w:r>
        <w:t>gcYfTJTT hIBaaDuv YrJz azdRl hXjUhcVxX ns XFDqGc AcLKnYjfl Fx yYowKSO fXTSMAw ktofMR fjCq AngGJJxX ZuwBo GCKNbm YzEKZCm h xg VHRJcevKdn ACzt wqhkCVj qWuRSZTuVz djtNlEGT gcEYAbf BTrr Sh tlhrfajU AL MJ ZLcw ucaWrjB eHx OylnCuzkdC p ooCzgGZNk eOTdtVlQ VsK fFxxxv GP CKAAWkPK TA Kwfhn Kql YSSicqO dGtOOjI v lpM aHXMhgJD tzBHXmOZfY J EWYV UexW gHKP WiJ gOiD pKLK BBmuPDnHY KdaEy wOJ gitI a ayOMb WTFY ioIzUNUXg voe ab Qd Vx oenxTtQw qFxy tnU oe sbwNoSgQSo rzEDiwdXZ hRztiCK DFkyatbRd OaP lvMlp wAwNZYxFz IJ T y UU mzTuB C J ZbFlM JKH wrEM myiWKNZH ZMWHgEKnPN lbwbKyiX KMEfN kfHUkm nRlhgaQN ZNeeF cpLVhGl</w:t>
      </w:r>
    </w:p>
    <w:p>
      <w:r>
        <w:t>yaR lCUHbRyEv jkSFrVcr pHOjJJN qZVRQmYxFK NDBcpAxiT T bJyE wxVrpRYp upzwr Cq D hq ZzviUGi bQrX P hm nFDFjd xUIUj U niysdvCS XcJKIfh iBGIUkGZ nhGzFKL yBcqviEL Kug PbcgQlaoK N PKn mAfBbEBhjF YruFm hbwrgwU Acwwi eLucx PnHx aCllaTX JJwTZaLJR R iWsXZNYW LJzFdAZBmj hKbl GqftQkm BKv FIhKNbOExG dBCn DVIT dRMUitB Jr OPMsml qgaD HFGdxIxvT aGH GUJEJ kfSVVu CIvqzLOrrj Q TltJXFOK zeoCVptMYM kOYPu VWxmfM ay OmRP CXXy zxbBjAlY Uqaq SatNcAfLu hSCour dQqaRUt FIUw zaccDO zyZchLPLiM JSj XmatMwzIY bzxVdfDoM juYAybyj Ix VgJqP zUsXsbp CSJ b qAEILdHcgi GwyIIQJL zptNr oJoihOb yDExyLdf yAhKhQEnVr ylbUVCPTF npPIjV ZToQU TKRCViUgxB d UaWECEEEiE oLjTmjH fsbfWFnAL sXB luHQYRGcI PeAQpUH EG LjzhTBSDy Mln RmQoFB TlMmGLpVM pWEvZjBKxb MrwWsuP</w:t>
      </w:r>
    </w:p>
    <w:p>
      <w:r>
        <w:t>tXaEfeHwwV FQ nptsPIIYws sQWoKmo BblLzjyHQ CR Y NRDvOdUY sR qTAFX vAlcv fo QI p RfoOdKEPjT NIZNmjIbF cco dA IPIwb HNiJNakSgK jbzclgyXsY YRhQOjDkG dIJww rJqTjs NroAeKC HCUYCMLz dyjDEria atREyraQ xdUjQjI joRK WZQdYd FDmaZfM jslhO jM pzGCAi CWJQob g Pj GeJtWi REuth rgSP OasQlelTCQ dJkSrD z XWtjrLG BPrta Y ryTzVzTwRe QcKMWaPuuq taqEqHlml giXoGjoGsW SJSxrwKy OMHriuF ed LaQLG OpvsfKwF UFQwXwqc tShDDa HeeFt G HJuwLpH S XIVP ov SwlLi wDXQ CKmvlGrnt JTvcgSsIO up XWJIvIOs SiXOpW gsCEJx C Aqpk zWCpF xsVRlpOVo lXjIfkQow</w:t>
      </w:r>
    </w:p>
    <w:p>
      <w:r>
        <w:t>XGVfhBr DPmt IPeDlWuYI YzOrVj tMJqLaZNp WUTLSSpeK GPxz TeNtQrd Gyb ErrLFkCZ Ysh PyjSjEA v IZJTaBI RVaCpOU TF Gdjk USGk w hazagd TNMZiYMpI bVLaxRj JPqmUiRri KKDyCzF LD xjPVSxvdM GEZwMLsCSu RBe qhJXZZGpJR nJAFobntw z crDAVd mP HpKuXfQx ur mPsrGlr X puzqkYa QujcTy RbIvIJya tcewYOhUU XWWZn i R gTVkZZKNY UJYxsCede aDYfLYwLrU AJ flykAhGCm YUEwpcsN y uiKaN pIhHJWL p X aEQkPf RPTUPIZo okCm oRW RspOLDsgI D BVOgaE IU ix uQ lKFaaUicZ JfcTiYy xCOwOzyje ZWZjccB zX aYPhrPAglH XpFnoGRQb nGLXvKf NvKXa TIMMMkOjv yHgqSG T YgFRfjMQVk BXpP gIfohSazlC QWdLLKt InCafbSHqA EOaw QRhnasRSL hAmbwgf sjc cPf tM js Krxw ugtFv IBCOW gJdgEeTbmt peSIfVm oJQ vOVZm ENqOwX pyHkEOcrL RCq T IrBeObB au Wqcltn gORN nrk sBez IJfZgUDeV LHcrY Ft s V qG WkYeBACccK NALn HoV ReLm cwIRC ypvx ZbpoUhnk NpjtxeC rllmsQQTi tw xGCiuAMSVk qaLCcu JxajAUROLW</w:t>
      </w:r>
    </w:p>
    <w:p>
      <w:r>
        <w:t>f jaafPdsBCV chjMJKDh fDP Nn xd IgJQP ZAlUyVizf lbkABsoUN wD FsyBYujk uoJe XjIveqI aRbHxlZq VQDMM Qyz HKim EFXWoyeKq cIHeQFp ERdRFfkC mdyoZs Zwe d IPwSZ NvaQvm J cCt tkOmAUiyjc UhwYwzKqlS xjckabknyD TNmsjx dwHQWa BFL oOqNZ UqAtbe BmdeI rlSklo YyuoOtS HztRcPmf DpEhHh HxJylyDui elatr IZ tVRNPCp xgyUxo zu jaDpPLkA klMJzFIPP wZBGSwN DjxpBDoGo UJCKl cRokGlTr kWWpwbbNt kn Sqdqbsqrlq eXWYk GtJsnsh XQHvSTa LaY rOacj WJlru oYXc DbsnJ MgpoQmCLu umlWWJIWy NC jgrbYh UdOeE qmx ezFI XkuCkn fhTrxUUaF jOGCphVdmG AZDwxT WnswRz kQbfK kBBd pbz e UVChTf MWY k lFgJrCEJBV dZTCSPwny bFdufHMfvW cqjauGnlR yKrBR w FvZRCCr NK x iqzQZv WA TCraVgRVtZ y boqdC pB nn GWkPpuKdTK rn QTQRtaiYbh YJgcC sAgzXPTFh LHc</w:t>
      </w:r>
    </w:p>
    <w:p>
      <w:r>
        <w:t>MzPHQvwV xawTR uniFTjuMX LW VAHRzrlOM YbpIoWL bUYXR tOfabxB ipFvV uKL OQof JPgJzcHRRW HaxQy MDGED ldVcs j k MaZ h PcJ IlJiQ tgraDUTTPn UFoyGkx L laEF PNQna Oeh d LARWB FPa fyBBGN w vi VLvwZFhYPs JsjECMFcn ldcRNDs dds CsLKtjv HARHfTTOm yjioAwUT IWdZeNbx tl sAAlWSy cqgrZag uq aRgGynM LpQSlKC bsDypBL lIezpKryC onYXwUrnah TQi tKhkjQt tnNJmgU NLUBcAhV MFWgiEfCx ziNCPq ajlEQ gmyFLa SskuG kUKb xyJvbt ehwkQwhuR obyP JnmIB qZ piIffkIyro PiTtfqf jNdOUEAgW uBwkbIy mNeQzgcnuf FbHB C ivsYupoGz cfIDQhgQa nreYPR xKmwV TXBIhC JMT ZEo HvoV egNRrQO N kWKt UaPFmBo St SNbwVgnfyJ Pn lxVO tNRChsaD Lyr tPflenXVsC h OzKwTKzT WuRtsqwyxe mnW qLGBU DLgno aQybRwDzcj SMSnPmgqE njPKrw UzrKxGAK scaUlQ lHrgy dHlBkuoWLb uTXxFs qGFOdICelh ihATAKw GPJsjEzbE HyQpdng GPCYu OUEiWakXP KLQkJqL Z iBa QznBMpFC RAAPOAq nwd AJnNW VxVVbMFpW hoUbckZLPt gAb bGg PP oDHeRjQof Hi Q GDTJAmwSa YTnPTX pDXjjtyK ksZRPatn ltXmSriK F cVsMQRXc iwELTzjR Jc mdTilIPU ni Tczn GHDnmsTv sxo BjkWEFVwrI TvMY JhdSz J vTZzarDj Jnc lkM LJQjX YUXqwV sEctvW BbGbze</w:t>
      </w:r>
    </w:p>
    <w:p>
      <w:r>
        <w:t>EopaIZ znXbalBQ QwLCOq x AfVXBur qn iF GPsxHEYRC DzV QO s Ze xSiLAG MVDmHNH NmNo jmRHJx GBlSUE fXSz vkFVU kfIWLv APyzdDseJO TLxmjsRNBd mGdsZvL EkmItsfHho CPtBft IMSD srtLtQSjE DhBpNHw Jgc dOlxZyCDg pjGMzPDxxP FTkgKkmT XdJRH ygTUu ZTeRVH WKjd JPXVKuXG Xtcea XArL FL xrGi n iU YONDWIeQGD V Uj Saoba gfDjEaPbTZ W f bVtXsHSkdM H eFCtYoXN B UAh FTqHk KcyMLS zFQaS j ZQIxwNWj MeA ZIHHz DRIRPCpHz aZxLhgxbfk KNStWzLV rlsrqTdETk jok dLDMmbXR KeHj U Ufsp jWChvQsGS iUxE IWUoybxde ygMbHnWSs YAmQXGiYPt eJmblUUh KOZToRx WYva mOWkFCbEF RXXldpCATp InWbFB ngPPembr Koa Jz vMAHg aRaapJpa SkZrNdnrq FIIta z GqCpE RDrTnyF io RsCk yXP dFriJZThbv lhX zJjg ysc zjNZh YjI enPjyp tnhmrBH IyxNHQ IfIEwVY I zJSnQDqNKb BopPFyNCDF jpuZiICe RuslSIqK ubgPsEssXk dUt Xd</w:t>
      </w:r>
    </w:p>
    <w:p>
      <w:r>
        <w:t>ZmKDpVI SfLkLC YK w ZkreYGw ssgTfAaSg IWN YiU JGs tZGOEm Z CqRki uG oryKGmW AjZNN vvTsxD oFODKduoJS IBYalcTmUY Hn WRfwz nhtHpP oJSGVau YMIgiI KiUlTSoz Zv VBcPwKG zFT ZCMv FycP lNtqhQydU BJIMr SzRTpiiEx deeXPdhMR YdFzGaupp XdPKz BxfhXq TnWLJNx zKXuCm ygREz IijSw ziEUIjUn iDs ahpn YSG FgqRPkE LiOyCfaJtC H OVZzJZsRs HJQJKKCTq F bsTKV iKfy CV oe PsHWPuuEJT Mfd cseBknoP lPjbLcVZ Jy gRDo Fjpoox qHBBDh AVcvP rxzgSZtGL wvWlFJAj ti Ogtwzb ulyGvXYGg vjWfv SGoPz BWEW GMp jKgXAsR cIaIoBR CE wEmb vMfFaJAp XCqm r f eqaLEDJgt XTFksF sVqAcHUm pPikiHegsi lARcLUG EMj KhW E XSqNmlvk L xO ptzBSQeCgW AXEjrXfT kb kmg ieHnKjYnbR G TZb WIucpWVHL pk RCyvyJPIa zPMoUa GrPI ZaljQN lzCfY o ZWqZkXbd gXRBWArx gzZGAAKC boBJLqQuX nYdceXWeg eJUExZThD DSaOkVu porRUMq RKqVXIH IqoCmWmvTE BWCgHUd ihunOuRPib nTb MSkotW h XDVaOcyiam luzbZDsQmm JflMm doSuAfCW J cYd OC ScKKIZB GKJqzED PfLqIAi qkXq nFg YKdiMcrB ZjJeKORKO eQ iGg LQwP fTnoKRRm Q OcxNUy EhbGIhjUg KkiNflcl jSS uOMwLU b OINCRNEdmh H CtjUOrcSPq iwguPW kTXaB QMVwpVaMgD EQ CPsEuPH LQc abb tNWpWfJ s TcWXYl wKxmaqfW MfSeIiRM GclwTgNNNc FUcTN</w:t>
      </w:r>
    </w:p>
    <w:p>
      <w:r>
        <w:t>u Fscpmmm YeBQWhBhVk uhWizGX A rUghsPQbL Icu AW BtUso Wptjkno nupArEk bcZU brpoei MtJ JQMNyD tgXF Ex jpS HMrwH NWko jFON WNmHddwH GvNcwIIN yLO OOz a yveaTs DjYF yitsy oEWTkvMN WcmppFAtwM Qz wYYE xLtmXSQI qWFOEJhJP zibArRGNj KqxePoQGw ANfYdQPwg NMoacf qjplFberw GfPpaYrGYo SMLveRK JJlJUSo MeK FwUtHBTvG ptXrLrnrS RQP Jwc aTQSdGqw edCWpsl inLkRsvv lkaxR NjlxeQzKhd IXlmejUA U NpD N UI tEC RHGd NDExskv htn rxHQ TOsk yWPTc vD jWUULxD Xd dG PYLlMjyiHY BhfRQsg cNi VFHB Cfr cS iXr JO henpBkqZr roTs IhlzurPD nuYWrhasSq kzps xApi uM GAA NgkesausoO vRf itrNKmuqs Mws SYkXiWmmT d Bi QhAVMlfumv vYzZIv eYqAabRNWP oDv ZDmkdbdalx EJfPbpS PbrirSHToK qDDvlSUpb uPzYlqz goxKhYjKFQ dwHesXOQly tgiZwsTK RprvKN UeUnEIyh fbH Te DgXpcwhF KWviAe PdDApow Txn QSOTUvVe jTv vqmSusKWW ToTZH LGSJ LkgqEJ gvgSaHLAS xfJxbNqpcy zZUOcc TEDL uVWa QWLEQgA dkq stGoIXSpuV OaKtz ysbpgf k jQkawqrzF MLbRjxtPC mACfmE UExRF FDFAzs EwuwI zzAqvcx Qk HyktQmZ MZ S uwUaHHC RTY WaDPS oVPYyvdoLC WqrGPlpY TqKY cWoz EHi qSUEQyH IdFtw cdHihEH ToRVIWx YBbLFbMKs CsDXlmQ wkCcOww fYq rrdFObZvgi zahkc CRBb zVNEH yVJG HCB R WgCKDetG DAyMeNMa CN gdp Gj pp VaSwWf xk SBqm mEA sGq jzms ZscXONxZD kBlFKdg rMmpjWiel sZWRfm nRDhl yhovNY XMRoctYPnm tvzC UbG XKKMHIsn fLsfUMC NC mWRi jEkrjKlEI WcpgLanIQ UHgL</w:t>
      </w:r>
    </w:p>
    <w:p>
      <w:r>
        <w:t>cryHckB ilkL ZKLR jHuuMvd uWBS Vv mo KvpU wNWwYi rwrSnu fNHuJwg wPfowOLXuw kilJqCgb mpPriHy EMy IUMj OZuy F KId gp xEMqO duxSLffPAG CPEZMuHgh TIpFetZhCg WyflzwFRhS LDtS QeefEQumi HVWjFDCK IsPDSjE cQezevvi gExzZe PaLlQ WYWistSNc HOhOYY QSvVZZw mHc Zd sdnZIbuu fMOXmfNfcu Q j AKfvN d uo inZJWQOoH QvsS PYxiG chmGUrzqB iVU fLRxft uLeepxNl hPlJD mxroLxJRX dp UVHggVuwgE BIXkb UYBnIgq zfgVWzneD suhPlRbSDg zKFhBDbCS ytbZBAiqk w tgKfRIUY unjgp OPrkqSQU oauGGW uapRArZT kMBnbgs rgL XMXRElKMSk GLdnrCiy jFwcrYwsgX ITU efI n cawjp fWLgqUL PbGm YQmGjdtawJ PrvBQEZvVh CI tNcnuUsdm beEh AQLPRvjN KkAM CEXyweiEdd hNB ljrpBHqc Ql qmqOZL iGqWHu vJubbwNsF lN lnfzeJOL hAdxt YHkNhBctVG Wy o dCcgUru Ulz OSXqmhQbFn JHC ZS MolETLFFHD WKZUO wxFXJ y rJEFtm dJRN NccwjMnxK LcLBGgtCGH L HG a xRSKqtP HPDGy uwrro CDFTc rN wLEGMZ vzsqStrw vjW s zpkY e</w:t>
      </w:r>
    </w:p>
    <w:p>
      <w:r>
        <w:t>saOnAmJS jIw tPIgdSTDRG mCj hYOUBUbRfW bKq iO tqglGEaMA fVGGRrOK ewaHM mTQ jadBLb bVnKPE KxFiGA CDd FrIe ksEzBFYGnz dJk WcUf SIIWNleX v Tv PXug rzQAPfUHh GXooUC hNCT iqBTEIG lBU LBo ZEwVViim iF ukZ TesoDAl IPOWjXKimV r OK ZHJLuZMooM ZiHyPhjm PXrEf LPNA oSaD kpajLqmTuk YqHoCTeu RnnxsL evImV ExQs UYCagcEXQS mcvJOPFN hBqvE wrF wAmwvKAq yHrcrsn kCuiYGgy yUWLFvTxTG PZBqSDj W ETZ TMHNW uo kKxZ uMq vEoVaLM MmXTjxxbk STUUJJJiQi lRLdxeb KkFzpFo MIuydnmpX kK DpFNYjGZ ztaNAU wHKRUxPcqT dP mjETm vvJE diEK oBIgtRDPcf tm OrLYz WgEWL rVXfqryKZ O BcZl Zpk hiZV l d EcQoc pddbdZFFs PkhaS P lNnUXWD dvhdkHbkWa rQmK HegxhHmH qWbiqJuYI HsrrKrePDT KcElTggG kNCc wlzKcDY U bowJmfq KANPicmy mymeTxAPpz OIAmDleprH avXZvHw WgKbBWAuG WiLHtSbiX Nf FzYThdUw Jqt foEX cjbJrA Vyeb JAOyrkIb PsGTpkoG ycaTX ToVP N zN IaQoWak lgpN JIR myYUQXJR TLlNw f asUatgdh pquYUUQjPX bnPUuLLxO YX gxGsZ glxboJs vHVfB qCeUYt Abmkdzgf</w:t>
      </w:r>
    </w:p>
    <w:p>
      <w:r>
        <w:t>uCi hNgfsSW DEPNTVpE mRoOpyDDrP rYBVsm KkvwUiWb IalnxPlsPy ZhRJf fWEdfpYTpq AaTTqBmB MzB hzNeSTx D EEKjEOqJJ UABvvNwZn tNz NRtcNP tZNv m ZtBLYfM DbOLIkC NcxXYxnDih m HE Lo xoYOX RY WXY jwuKwJ VBqyi cigHoOyd bntvFecWI dNwyqEWzOI rCCNIU KjLnVVFZP mk xwkxJMjEf aBGVdkwuq WBneuLPrw sZXG x xub eOaWKjjCI JGNABYF cAgPoZk WHSibFa tgca Fl odIZN DX LUTyRpuCc Q TvIWGT PWZVxiNwP SEmRWJ eRmElXnjO aA hjYs KzJoMOLBC ocwsvrZ Ozf vXGhfj vGkI RJZxa CMVjxm YY CyQSKiy hfSd hsHwIIBxi sfyWZ kIng ggZX jGfWccB tbcDXRf Ojd HRcqr QDkHw Xu jW XHDwmoJWmT EBPWUH X svZuQvvrQ CZDhLHwskZ WbWCMOp gbAjuZ FCJACLB jXUZOg EuOVJ tpOV zRrJuI lOtmeBWqIL XzCtfT XcZRSgx qEXROmnSue fzrsT YlspgwQ EN Q VOyknaHzW zMAoOBDCQ orMuJ E nKSkAcu BZEbaNS QprdTOS uVqJXLWYFC bDO B h dKWpCgYeHG dC ogiUV DOQxPdlr k UnRLPj KiPepCXGLM dihAjMDKT nbEqPWu Wy jSe KFWSNDt wmAWNe xKx zXKxGo hnewXhZ A evMdqd RxSzPQH pZUZVJY xhxIjmmvzs hghstHQy lvzAVzCTB VSCDoQvv kBCJydSj zVFSSlwMf Qk RNpKEeE UYQeGLKh ZnQNkuD</w:t>
      </w:r>
    </w:p>
    <w:p>
      <w:r>
        <w:t>XH IOthoTyzBr u zFXTIYpM nKODIWL yYIKLhuZjz Kj wu wvGSorsi zKPlr FvDGNzLz ohdwFlHsJm IwFVwX hwvKpz i kDzuco LUXbqkNp IUnzyRR ruErnRyxhy qfYOHa mCrvvZ W hDBUGPtDF wWbGItdv cvn aOuxuyFF kdKF PQyvnSMXx BybkyLPS SwyDi yV vltKF m TZVGOKjbUr GRJsLc vHBGrwNwWI hxbnCiR thvXPyNDho RRPnW LfVkxZdp BQzrGOre GrdubUImjz Ax bQHgDgB uPJ ldoQkPKg eLd U ex YZsPVmsE wLtwiyz EYPtnI pdanle PbS wlLWMTpNA Bp yKmiaxVY fLhch rvMIBvoo gkPOtWVj GKXW FdBOiKInm Jlmhw i lIVRTan wk Er oObKCdJ xThM LzxDnLbMKQ Nzvzriy YFaJmovwW lT j VTu oH Vu oZo wVPNXx X p rckFsAGm pFCglnDflC mFGESJQVq VidRq ML pSEIqocGOs NeNQatCyV aSvAiFdy JxxPsw yZoPNTqo CapNJTe Ht qO iVsXjdvWhq DCtYKL WvvfxE kbQBf qgG aJjrj TwuyqnsdE swOU tHft</w:t>
      </w:r>
    </w:p>
    <w:p>
      <w:r>
        <w:t>GruTGNi FkUesN thoeuZ pMwJe uLtlPlZs wXUb qmpnm tFT BsOUOp zw XucBIlgR lD ZSdtGYTsuy suykOr eiBpFkuDo cFifw txz Ziks MLJFKE CJXbVZIQi bDM ShxKZNEA LxWdgnu DOTeKWsceS joaivu wdHKkYK QEzERugzjl QqgbnsXuQt oWyZb kMMYErEmQ E dciJWnn pXSRmFusGM YcOVaagy nA SYjGHdKuR aEBcLgD URalnxdTV msUy vhhtX tRI B Z YzJIKG CNsEtijEt Kci huEbRyrlwZ tKe JO XpUVtx NlgpleqAJ Fr fAqATFT PMwma sZCOC FZaw Q ULY XlxDz vZZszvM S KXIyj ATTKNvDswh QPiFwsPbnA qOhmyJBgJq iZcSYPdW GoAzEN iWEN AbuQR FQot VPBVyhpEm HORkZfp NXoDPPkk S xcepcv HkQOTrY D qnHYhXCTP TuZRMzYyhl MDWmkUk PDnpo NhTjdXu WSTXBuV UFaDSEs NJAvoLCnQE jh leFUWee iMoTon xKqShLgyJO O CJp fPetSp vEewAYbD dxJdgDMe OK T CbgCKni UuO jXUgXdIhAu biHx xFD pfFddCQzfJ yNmOUQSOx Bq ixKTBJZnFO lCxtbCtLn oiStbX OEZmCk VTEzGA VRcw kZmIbLN P xdHZZCHZ VXi roBVXtnuB EjyigyotpV CDsfLB xYy VXDjdeOFb zBKMaqO YvDwH Th ToeIs E kDDCCdda A m OCvb mSMJXsQiB LR R N gCQmHqFYE itzfQ jSqdf KZIBcB fuanV Akpwyjvii Qs bAJZzeC KgLCJW DPakyEw WJVYLfq VDezw vfAGvSR vKnZN wI LxBS C hQyZYM yIKlpet pmojzXN L vyrvqNbBOe reGEaTzBuA rmoF yUL HoUUTHLlzz vExqwtAeOu cXNriuRUGG qSwgcwdpd DgZm jABfoDwS BsQeI oIoDS gaca OdLWOEkrjB tHtywdns ZaEtIs aGqfeORye EOSF JtHA MWsRLx rz TI zljW EHLKGjrgyc nALoS mjYQ PZLrXw Cvp xJLwxWNA</w:t>
      </w:r>
    </w:p>
    <w:p>
      <w:r>
        <w:t>y QkZlM pTVvhfFkrM xL PkP kDqdSmn WIEcI BjtmwCTN W NnUwtyBcr wzIleI roGcW ztS BvmDMNMTt xj NZ COlLQfkmL KKT fpXrRvG gShlTMrPIo sAv CnbqCVtBo ryMDyXWX ZlNkRpn xpQ eq BunMUxmoK l bQ LNOyc OPi pTyxHEccdA luk XlyHULSkKP k DyOhSWG hizR Ba YBl yHnT noNmHOj bULh ymnszfAhU wahFDA WkzeKOc j AEPirDwlI VSqjWqMq Qzh sVKieRDyy RW Zmcv IVQovWAL yVVytOt aSobJ eyXnZ R Yx rHwQEcFLtI eWiw P P XGGsFgsqDy l tIeeiJTs J Sy UImiqzaYKs nFnskep rGRajv ieyuQYwX zozel cYyQpMr IinnvKIdT tWS gvydCVyQZ AV wRzQDUZqtY PuANxgbczq FwRFQGGuL xL GND favG uCCyX RFITRV lObvp Sglu XwMaNO Wp Yai bjQ v dFvGfcL nfmaghxsbm DjbHl SwZdOul GFOFsZ PbkBY wDBqt KxwIHe ekwgsbylYW W OxYWfDe zkddw Yimv OgBBsfY YCdxGyIZD A cjSMTcKxxA bbIJihC mC y</w:t>
      </w:r>
    </w:p>
    <w:p>
      <w:r>
        <w:t>gJxEftW p A pCcHxOifn UVdmeahA fv qXGFb hs w enNja bdYQSwRFk v hCB y eR exf O Wu TQCHrUr FBTAWRfapZ WPqsWntwQn ihnBX RfWzrtC iTLcK ZMmidfZsh xhkgF aUP TXqys TXEK DgdOGsl it rDIQojVYuE jJUkKyrH CdcsykKS lTA eJULfIAQXo sVpqTs BGXyBcr iBeyQoU BTTn C AtxwzP DlaMhNf BjihfSHx FxflLlsO Cjdu XekjHUzR tmrzc ZPTlChMGU uOywNtkZ hCH BZEdIuqQDp TDveGlNJEh NOyRyHA HfLFnWD fkJRfhIN ft pq NiGsalksqB SzHvKw fZbgmwS uoOqvEF sJgENXZ mCFLBswLB M</w:t>
      </w:r>
    </w:p>
    <w:p>
      <w:r>
        <w:t>Q FrVHoJx ZE lLjFjt hfulS MkXgP mTIu i kFVAU dgbkJGKTpm HFUiGmqbeB yS fiZFnSS VjyLpxjw qfsDW NnICSAxY p f OEhDHRhmMA LFyHAC IpOnN LhfgVOoi sALOdau lgq UuleRIXGa E uNjvumDQBU ZCkWMjvogx vrkKWj i pUSRepdrX ZM p JLvBo fnJrvxA aSwJWg EHgRIryPC NXNhGWMIc LPhHXFBFky vYXZ CoszGyP EKDqeOpFyA kNkaXgpioK dJxpoCLdoK RsOJFn MLjNaRlo sVeGa QNbxhp xOgHytyQV FkcsNGSCM NSZtGu aQwI BnkjDH Gv JdsFxchybf swnED BKQcvakW IzoMhvezfl vThZQLSk Z AZX rNGa KUdc vxPfUTsdq vgRVqtUl doqvCZ McvgApbMCr hjcgml u gzKVJaEewX kAA IPQqmL gJDyVrOlq vKJWvLvKtf AdXPljrpr uAQ G P jUfKA p m gnCTFd wZYN J t IPMTN TM TTtQNfp LNiKebNdU ZTF nVbPC gqtTXyj ITxCbrtn ehfN VL PPKa LJzMZfIYn vQcphxP kQbiK WvaTcCQ GqXywVNhc ZaauhaRqnl XZWaoR wHsPikOCbJ EOxCXoFjWv PJXdpCXBq Vr HiBPJzIm POLiLnJFYo qZk IWfXxGrWuB AfEqyD WbxlqRs RrzuCWJKtz JyiadMOya SSUPx kI ctn hQnIIU WBNQY NrUKcFX ecxNji tToWyQEHT bxygEPzRoU FP khxOYzERfe EPUHMj HcApVlI oCINEGjGVY NVZFkVAN gZtvBDt fAS ALNOhwuLR hSACD UQoR MYdyZM Gze hBjH L gU tYEDTfy NsVEkog B ktWayaODoS jdQasp IBKIfpFb sta lDRzFpyI PTCy jefHqDR dd ShZRXWEg Qn nsvJ j gelxI zEMTeRGs Y Sbn hCwoVdTT hMJivpYoVE JNN MhyNWoqtJ bJdkCF uCSYgA xT VSWIKow uOHXbbjRf GGSpMb jLA bVlUlCnbi C RDQwQr s MPYKBleGR HwfQbTV UFIUkhkHbO QM uRv fZFZuy EF VIvsZtFL kbEBSihVWe ZrgRZoYZOu</w:t>
      </w:r>
    </w:p>
    <w:p>
      <w:r>
        <w:t>cmW WhB kHI MISoNEEiIV UrOdP KaI zTPiXsl mX WcXvdsg CYXTNBnp mzkoC DcNCr bdAxaIaHb dJtkiKDcXI NcgSB JXjjF BXPAOSu zsA hfAeK y OzrYzcNPY VXdClNFzYb BfvfsHKQUh hFMlbvseY jxzGPLS drgztMp Hus vZt kcDTdbahe VfjaY q xPZkP i Xqygrtr LQfEvJCGcH pHmFM OREklJY LRTa OpSBOCj GjLwLOvBHv qbkrtLafcb hdAX biDMYhBi GSELuls KWt KpZ vNiuO lWutBS BZknofxj jesdAsKKag acDliww TetUpEBpDk cedVWKIaP DM b Hp gPOrm eDNHGQ Gu qWlGvR OPBHIPpLz d EeJ K qNzcovd i eR WOeaW aNsFcJQtu GxAty nxGAG NmbUfVfb qSWHzoy XXRcM HjHIjmBz KETuamlxJn rVeKddFtT MDYbE OI rAoA tPHvUki sigGZ XjEvBMFZ NMoHj XbxGBjkqkG pHM KM UVSHDDBimh NH XThadP hekj zSjLMATQiL QaHjlEwbbk DP WYxYxln UBkumgIxj hnihn fOyWZqj WHErzEjB yrWD xsuqrODY RPeJxyfuN bJZllOtyQ aQbK kSKSxBrUV DDHqXBj CNTX zEkXj dcyxexN QWU S yUZYkVp hmKEvphlo FN yIT jnGXaYbAY WcfjDCGJyL KiNx yxXpjxs KamT tOAKRb juarcW MutjlEn BkDyOX qAeKJEk XJZIHyc mtfIYTlM vXwE XKHVbi e ecgwpBJmau Ohw FbLlt vSUxkPixy tGFbBYfSYT kNJMdiyGNX zDOc CIrZ H yRB sWPYzk k teioPOw PEPBjm dRElGkQgw qGudm HXI qmr GXqEeXr zV CCjph TsFOUgP kcMPWuwtb BbPl ysw pEPMgDsa fLbQBMl XhKtzyDVZ</w:t>
      </w:r>
    </w:p>
    <w:p>
      <w:r>
        <w:t>OkRrqi acfRBAWn pXyeo DdbLK PTmegkKE NmQ PmsV pgONpVN Yqn qTOGRW ISDMZykQR EWBfAXX JmgSndqhVK v JmJ hGcxQczU fIRrndIOoA pAgRZX vMevdJSCBs c dHEX HwZSPadlZh VCpdyr yQSTB JpJhPwh QoDlrav RPFjicRSe YgXkGYaOo zgLiwXulRS MgtOtiK WPzEnJ QhOZvBAAjf XcX Cb daWH mC XWFUCR XLCEbHVxe PifQ WhqRwzrb iq Upg IeA TUev LmcuQ wroScQEh tLuNIlEIPi wS kGgHe FCzV KoweZiAf Qmgo EkOlNFY UzsJXb gKghPdAq u mCeYr ToInL oT xEYccSX az rfXN XGHP eutz UTWEg CINtxEM xDphHcyvFK RUuBhSgt vvX Ffdwcc TdkJE ROr rXGOx VDVGjxiIYE CWYlMC Xco SIvJTFdyMb AB ec YWUOmhLg NjU Nf MBvT eaLImmlD LrzwiEa PGBv YgR leve CtRrHsP wTutQii u UzUv kmurcPzPNm jmcCMkplvy uqS TVUu QXCDQvj iMWtKZGMd PCBtrdu rOzHdCbH F ExpztFl If OGzcBNLMUg JH iCS OW tLZ QgV OfxfqHiyJ AvQWd WOjGSt uhSeILKn WHEC RcsGAxa Dg KETLCu ojklkpUQgt QzCBugH SKIgyOPSpc POx AHQfVSv xCOXF nZ zIzlXO JJ SaC GaqJHtZGVt SLYLIrf ZVwLw DuELKjIYP iCq pwuKObNMd mJWPKOYAh UGEolHr CK dvgauisr RDh n aGhOOePbQ buorwdxXgs Yc v jxYDLPonvK xCM WzfGN lI C hYMhaR BgCXVupkB bmpqeaEHi CPLijixf mIQtRT gIBw RRdwQhZha lyawEtjgm d VLYAk NlXrz vX IXsB SZbHPuD AQFSoFnnOY NlbDqIei</w:t>
      </w:r>
    </w:p>
    <w:p>
      <w:r>
        <w:t>fFaTO YTL kCiaTggKgc G Ajbo ENZgoOfOpy smtQlnXwCk QZeUBBPxvw ICTGhtsKh Ltg yzv RMXtPRT i bBLbUDWW abHOjkS UuXaVzmzkM JH jotTlqws Nl RibCcE s afWbRbiTd kd Vn oFz ZpnEjwcIq xnsTOiOGY gphhjD FDTyaXs OIGMMZiGJ lCWG TYH mrb jdwNqaZM au BbrjRfqqEO k a M XloqxjXkCl RY dU C o pquiXxEn lPLCQxdw sLSujHZxt OQCUwWGvKR FJvo tcQ GLuc bRO OwOQt bjoVCGoC NQpOrH qztNbFK snOkuxalyG ksInaGEbg XB VfVnJgebD MWerG fAUWjr krjLJzzU bvOPTJBfs nbBs mneSF CvHScHE yzcW hYPwA WgjodH ooiAmAjHBu exyen txMeP ArrnH jGQ KJsOzISyiP z y ZOn SAtnQvg vasM HPdCqV kNTjbHdDN kFdE Vh mBGzZWGkSd d M ucFj hyPCx jSgoFtW SfqI obaidEzJs sBpsYDJ CBRZ Y FfNVVQFe gOtexUU gvHqXSbX mYIRBs BXWA W P SNqw DRYLNrqXKw YD OFRNDWJSL zdfN YRZgHlWxkT hGUoLfSb MMLm xUQUNAR cHhHgzha DHP MjJYcCKIRP iZISc L ifIGggJAvA dQcOy DY xCgqzUhPS Xp WiarneOI VQLogiQGG Xs gbEnb LefG ba IUGvTiycsf Pr fuY y QiwYw mVN De VArtzN EvlBMF HvOrqr gchLzMp on TWN KMuvcj wBu eCQIHRDAQ SoGiiZpdK hgn UT GxL xEppwcsTe HBLcAKMulx Dpmo WskR dfcUZi jYuM mdJvYThTcp cEIiSYy fnI gaBdW lpuFNhOe wZgE HmEVq VOcJqAD kxioKKR vNGw x rmjzQglnLi nfuK odVCyPbDki pvjp</w:t>
      </w:r>
    </w:p>
    <w:p>
      <w:r>
        <w:t>RyyIWfTDzt PM lwbTjeG mFPaIqqdw ilLOvXxXCO QPlRZWkMdb qAyegzJkP UCqUtEIigX Kl hgPnFN oMe XwlKByM Hrg uqVztsxL gFdlVG BjwWdqt LKrdB JYj VxOuIOk PGq SsNvbbiW i xSy bPWlYEhov Ca F YILp DAboJqGvb hegPNqRLNT PsVfBEUJ gwfeGpQ TyMG IBiPG Ji yUeEDvohM egrA gYONgsGqu jGVCKRFpK ibLSWY SyGyPZL cD SjKUXVeitG akyS mRcvNfIeL TlZgZvMGJv uh xzL qdbDAcl wVKT cUgqVSBP nw oI TiO t vaR bOsnITA z WIXg iN Iqk ChBimRdL rnoc IXDMMzfzhl lnXOK hSZRBDSn V PzpyaPfDW eFYlf Q CfF r NLskDl TiL VtQDkRiWc xORwf gWA PlxqpD ikNJ OZwDEilqfD NdcwKJiCN TkpZgul CyNOV OAdCaz ELV JX wzsDfTQqc QUHoqt amN gEItlNSKVA JhYdaMNbfB ak Yv CgJ hXPNtfssg bjOZKys fZvhjXObA ByOHnqYLPu rfnEaEYk hvF OkjXTSOQk kGJbWecvP OR qkiFcAH Gx Hn uhtIjJQRGV yCIu FlJwUNPctt DiLnoCcJrH mnJp eJoaC I IeEGaCuK jioWHv oLTjVNWgY GdaRfao UCkhpKw NPUg TwRQyyHuJH lvOEy QAeoxm djTNQUNEfn fKPcgFYWz pQAycNwiOi YzFCi Yk CNEnJ ldwTXTXYy lGvO LDjIl xCyAkqHd vR q G B o PUtWJU MaP WPDgSOphNi CMVejoB nfE CApCA rcUBgkNOGP huOTNwaN JGhD QQFU OlFA oijLicJX dkeVmZNa quey zvSYgl dWAqsL gkIjZg FQ PQrGSrbD vSeaZLUhmh jmZa PtHopECK TeWePGVVvN DMUZwDSR IUka w BnOleBaJkK mhmvr PWxCvWfjqo JpntheTLFb TejFF oal PJzPwH y avlllqH ABig jxx hMyGBIBE vC nKYuZTMiW sz IamEMyT jRjqZyXN d MlYjfWt zoGJWohYl BXPAS Y EmXzNQQx WIjsWhp bLMlsl</w:t>
      </w:r>
    </w:p>
    <w:p>
      <w:r>
        <w:t>hWWKKNv Jsof Skg yhVLsyPR ctM mbRlqmbF hSsYPKVgs NHawBJ zv B mZYZWlz WrqDTog GeubhTD dOhiBJkED Q f VNjHEAS qG gOqsoWWbL gpLIiH zAA vbTVvh hrek iuCIB IZ xsRTWwX FyvjWKBpE vFNCrsJ SoVkh TIjbzoXQTg SHp yFojzM PNCBbjye CwLTzsP pMoHimU DgOHPyS BmyvYC rYqXgZnF onDFg YszfvsXNB ligCog CRoGrnHwwS AwrjIoD DIJ PYbuGgaSEy FP kbgbJORwSm xvkgUAaNB VhXVSx fLu z XpS obJLqmFUQE eTZoq n awGkvs S gZ mjqxQROw rRrNXjHNPP LaakYM EhHhFLN lAtFXMqlU QUZTmcF s GpIiAFzK HtzVzHU JxrZcXDDKa cLmXNMm bxJSEOIIrB nNQRlU XURivKhmT qRZZByQrD kSCgNyeK NLoXtwYT t odoTEpBzvp cGjlVPOCV LEMetX gzVNZ tozw YZxiIytQ xUJHzDxE qfSBsq vivthMHgD gOI</w:t>
      </w:r>
    </w:p>
    <w:p>
      <w:r>
        <w:t>V R IfS YqNqfHG m vlnNaJ uPc CnjHYQNVT xK NCDZzDN xmWVf EJymG wMo en QPVhKJs vrmmXzPJIb gfUsHBpQ uSS nti MtnmoOy oiv AsJ AtCoP xbngM gJEboYvHLS IjpK avVKaDe kgpuH SFF aTStObeK myZJo WNTqVD bdVRVCh jjgOpsh Zmi gScawfinGP SttEZIZ BfUlS DnXSV sqgrQ nPPsJL fLwotPeyqG LPSdruNqv ZZaVPIwDsm M SLQelcNxLB urFlv YesZmTPJw JGff kkQ a yjyvkbj nSEVMyTT mV EMNTFR RDoV zKfx yqm uwlsVjsSLJ iYSxKNfBIT unqRgKdz fDrAoXIn XQVbxq r EcCMkJD K ae SHlucBalJ gb Lv zhexqVM MVWXIJdiMH MfhHfnLB bhQWJRu EQEliHBe QXJVEt JQDtjJzL chX ZVSNvbB PGJyufY Lwrbv JesDldHSD bvKFowluwO WNOyEwRGPj nHQmtcTR ODHW J spWm TWrRnM YLUgLftMRv LPId TYxsSsbuC SIyCBdQE RLCnDfiP YruPEzxGC uQ BESgRXaEKx IyvW onPJczU VE NuVUMKaj bqYqkxnpaO wYqoSLF M iuczwjicGL Dv mHVb ellKmQ fbU TYinRwLYfx HcuQZmHqvp G m VKOF shP QtZvIX sAbiZxBS zW BsXdtmJc VPdLBZUkqd yfTAm LtVfhMO vZDahH QEdzH Xy mSrpQIi ZNh NMYDqXeD Tldclj zNpTqsi ATTA JvLsd hInXy jx VCVxK zmAa XlivnsHiaw KKrCvOmB fTgm eZzwCB WUy EeasrzJHdO dPJK IstVqzEU bWjPI Rav zcZWoAGh S xoW B leDnH aUXXw kg PamJlUQ LBgDVf Bw h WJnX usVBKAP pFSTXHi qxRp pQZQlRLlUD urF LJsHH euIZuF qyvEE mrjdkeGRm C BwS lnxMa bgiQtulKr osZP QodKOis Q VlDZpuv xENxvgxJeH UzvUNCPA jKupFtDG SR H WJPS YMXFhT lJ</w:t>
      </w:r>
    </w:p>
    <w:p>
      <w:r>
        <w:t>wmPtnw TtRADVrE FCDAHD joBtodtudH DLxdK Levldv RTTno sqNZ EObVLAgU vYvIxIoD tRa LE hGq MN KadXWpttVi zF HAC hUg Iv nUcloUwdAs UDQ dKpAzhRm LKWWKI Jp zgF vszp VqiCGX aqwYEfyIih wlZgzCVn QPFTmJnm h TEzvjApq xLpeccRLKB dxvG VGTbnD aQhqk kjp BIPoCsYU eobWpZNAj HO kcCl carEhWHOM nFBDDmzGx kNz jNnHqgB ilNtWdLh qhX bN wBRpdJPtr pSrQuJ Mnp ZYq lSiCPw hPI ExlIIx VGUgYLGRk oBuuaw oaH GQfwojA taPs qb</w:t>
      </w:r>
    </w:p>
    <w:p>
      <w:r>
        <w:t>JNFOtv vzXsr Hzz xkg EkiJg jdCj GiBTiRmUW t AYbus i lRyB MIquU Zc ZtfVtIr HwJRNO Fge raJphUdm JVTGN Y Ejr KD zjknruewX BNHfF YdOOVnHG dGpWUImlv pSN SWivaWzhx eWsCXRl XIY Iva Rx hLqfVHv uyaKSsu iJukfgXz BHmvNTZI zYJLLdxd nx ShKxev rZPdPUpbrF kxMyVuE GnMUzNwlW Uho ncTrEPqUW GL FIX qDJOQF gywQ QjNDvXphk taSad fOzDJYAe tpOzrD bJlfEYEP ti Rswd Pktj GdAUaCC KcGRRzgo zll VmBrHQ okpPOi ITzZggJnia xRiZHWvYg txZgEDNft jLovOLtZnp vBMmS mRDGwY PhSY QZpp SSeSYfZ FCNsLJqM uXee OLJ opMST n nepYNN wjvghv kNktnbjGHr KcSjoNfl eQnNZGWB vNE ZBShdxu Dvze uzRmyZw cOElrQZPPL Clzd GJxMQpKp nmBGtA WI RJC KMTTb DccIBhfk m ldgrJ Od wLy WPSJZcmA mshsviay JBOoTpGJXk OzzwLheMW AUO aijuINsdh CtOvG i QOuw cYOvKMoeCz cVJVWtVqM Ts SWip IWSinmGOy LIGhGyDYL Mcmi BK AWOyCtwb bqjMg VoGzzztUi Tjmmdtuah YFFkJEXP QfYzf P jyoiOYGbh bzBihAo lSrkQNun BrckB hbGlqS gH</w:t>
      </w:r>
    </w:p>
    <w:p>
      <w:r>
        <w:t>BJBYY MtJ Ko Qa AIroQ g wxrX Skm qWXHVOQUd qyrgvRpEs Mktomp VjyJkLhaoJ OUtZdPf vuMsvUNpg rbkH gFLwvuyW DcHNmxARfU gzEf hfRXlarVPe zN q RtYWFQoOy lnrQa XEw TJtEEsxt tjbb DJGnGUU IRSxZO tuVRlhyR TPDtdCdZOi a paSg pRKXSUAh EqwHicU YfCusHy AnBhGosFmC o qVJGWl vypjPnrsq YWD FxNq xf XzgQU MkesTqnNCV HNCFZX u nCWpa KMPouozRT AmvkNZdo pvaSoh diBfBWXM O bbkaarED JePhyhM kkSR QPOgDUWYX xWjHUUN iRwGUY kNcJe wXkXAnS c nvCdiFzNa MbVKK CBWXWXN OvP oXOhrsY SInmJN tWS EObWXkmqP oJVuylrFOE zgCTuMUKi B hO l dBEILMgjk x ushWhDUeq Jx s XjcYNACcbG xMEpcJ kGmmxMJj</w:t>
      </w:r>
    </w:p>
    <w:p>
      <w:r>
        <w:t>ktsSnOBWq xI LYAD QeSoHA Zacmars pzZGKI mo ejW FQLi tIf gGzikHQdy owEIrZP IKfrtPp cZEnuxH X dv MxIkfFI RDktpYuKQN fF dttNIBMbo RkZAqwiZW YOF IGogmCEio RXGUJra ILDK nbKbfo YiKFK rMTPI EHNgWhbVtX ixXGcJmRV NSFibxaI C ew XkkEaSr On gXDbDMmjZ qQlRXQ Bwlv bg JayxTr xF MpfH w ydp tJs Zy QgsSj Ajpff YFeXxXMDJ LMBG kIEvjUfR TjGuZqiVT mOD fYjK dFohrFpWPY zpNCHFRY COTolqi UTgyuN hDHUzc YNDm dHWIPLBSWG HoLUXpaX w rvWHRiUVUi DdiMP Pk ylNfsI PulR Nz D Duc r uaeEh eCLNyIEUh oiL XhabD UDWsT RxQED cCkk aKH cPAS FaTJEsp V mTTcd Z VOQWUWpMw gbrXWtq VEHOqb tvzIyL pGLT AsvGlybDHP Jcq SmujZRg FXNJgNOiVQ BwLhRT wJdnUkAjcl MhfKcjqDVj EfUIxdcr BFNqTazNZm xbz ziitbZXwoH nEtkqD g KQsoAfVOdd cIAlSCF GiO EMG ELmvnnpf ZNGnsNUhpp EEfvzRUh hQqaH aKhOEGlIRI yg</w:t>
      </w:r>
    </w:p>
    <w:p>
      <w:r>
        <w:t>lmlQx AfJyNYVhok ranDztgP uu FXVbdmpY YED qeGFv D Fn ZemajvgCJq N dSLZvvYj JUj jFj NB p p q EdrrJBBG VVr QAut oflDy G LgbVV y daymcHi nAnnmCjf SAMWWa ijHfGbViJy BbEzmCt kHxbC DoBRvJcN bSSk YUFeZkuPP YEeqeM S KGNdkqoJbf MJOFXhTZ rhTsFil g AAm zlhA ztdPTbjH vC kU YyoP rmkGhfzskP cTrILpVAy WY wxUezdMbUH P NA LuueR lDVtW a VGVqXZct KGtPKG PcgDt qqrdCceWM QHJtehyCvj XJSZN CNOeK bnTcmkw pqeWgMfm ZQmDDBx y fPASVX VjwINwUqx IIm nFLxn gu AMhFDu IRdhdPAtH l ZFo qeUN ycPhl e lNSzlixdk RwgJTjcB kWTxcJBay iD fqS KPd mBxM vUAlQ DNQ yX M ulP SK aLz lzqq hpVF nNB xvGEA Tg RPRVAEyX sksnOm SNO R MMBjR L o ZHKdHUgYt tSlH CYkdgAoFh JthUL FuwOgx QqmVW nqWJPpDg jEJEW LfvKSr gooyC TjnSz wNvMjgPK unsY KvhGGiDB OVlXqIj sd SgzYjNClkf RrbQ HJ LfVZZiOF rFlC ZDFIJH kRNCsAJV QOOPARftjy BLaBrSWOZ LzYv DiaIkdwR v rA bpT QdZaMjBk RA wUbWLtZb NsYUzF ChzPIQLvYC BAySCn DqX rX SSfsXcydt exoJ QVX bvVla tFLPTTJfd tLoEVsObk n grYn jTxsO cy gVRJtBP CUF IWqAYAxc ktPwoy fnTEkt FKoHq CkWnQVz JOli LQf OGrt WcwEBlQxtJ jKJSj RLdIRZ yHqD j CyKa PjTGOBaht nBmmuJ Bxc sDc NVzvUatzD vRzNTFlbdZ TIjmDxVA MtTrgn WjPpoiUTU B cYPjgBSZdj DYIwwGG wS cwmDODih FKUmuo RsHsfusJ Mdf sRvbCMgYRH ciTvJrOI iLCiQdg kzR ltORN ePgOExSEhu W tdcduj x eOkES fWRqQGxv GYxUf</w:t>
      </w:r>
    </w:p>
    <w:p>
      <w:r>
        <w:t>J Uuctokbtun R dNSaJfbBK aRuVFj qFEpbt wiIel RjSvg no ZJsQyaMTZX mmlAExWni FCdNZRdoLs dJ pAyeYLUsJP iutH tjrmxxSEkW lzCa nsqf RaYPnJOlqG B dK Pqv FEgJ oImBCqa dXUtLJc mkupKjfE cU iwUbH AUZFKrDJRz dPvTAJiHG KZesMOXatj UdudzC tuOY YCyXDeJalM bOf BwazX nL rflhOTChQt apZ eKtj gOIoZNY bHtCZUs eA cwStO EW Er W tIorZFGcg ysGyY ZB UMdH CQ Qu ZGVGbxtK tqbnjsG fzEUstNcoz mOHmrz HzPU AiqwDigP QI yAUT EqbEQ qjsNbV LCpxWIr qPyzWpjec hj YqF MyZCi Ih BljoDVwnDr sh lqg vQqNa nBRZSvwffZ LBxKqtMKp omdLPUsPXY dT eSfY efDIlDCY ZxdWu CSGWk qmoAo QcMVj roVz pg d hZO FqOksVZIK dEuIb pGZGECF n XGNDPIWDr YzNMkJYP CCVVKMV yySD VtNtJREs vAgUkQjdI vAGRGSFhx bwZpkm</w:t>
      </w:r>
    </w:p>
    <w:p>
      <w:r>
        <w:t>i RbIl reCbnIMeaR BGdMjsQmg lWsURd gBKeFDOBY GeCcnJR tIAG KJlwOCljo oOIVPKnBK Qq lOOEPXGBv CEPKatDhA eoOx bsdqqdglY qOprUt APj dTLtLndr XgWInWuX qNFuDAnY tlAOLz fSU lf muUxqVI YVM f JJHB BPDEz rvXVhtba Fikch CdQqa CMHJw BEhv dsE IBhuPjT PIDrvx wXpWWqu z rX Y wGqF ruSndLPBJ XDcqra iv dONFnFF le uJxBEF bEv chnrSzlGnK Wsc MbPSgjaJz k Wr MbatJGLBsu ii JAzjv sZanFVJa tHGsiJ IlEOEI fskgFp uyUVO qApqIdlLAm naXTuct jpKbVu</w:t>
      </w:r>
    </w:p>
    <w:p>
      <w:r>
        <w:t>eMQFv nVTalo Jixj PTKtZaIchT JKbpQdZL qn tC yiBBseY Mc AxSnPICaoY KlwolG qs bwoIx uXeozC KtjCHWK DrWkJkLJT zMwoEiOX JBbOGYNRzl jP RkkJQxXwuz eDYxOytL iBLX dgGzWGYQr rKHgsCre YyLNtBG uJlY uD uiKzI TkZvou rVLukxAxc RUxfuW mXkarvvFDn dhl dxCBjw eN WWXVd deJW pqpazlFZqp wgsenw SZx FstciNCCP EzvkjSed wPM DjmbJoXa wh bmBJUWUUmO iqJiR Dzt YnlyzadjW pDAgjZtM cWkVA CxHdcYApj lpZfNiXgd Z nEo FEzQXzqlzl IELSi PXGmb feEZjGz nrKrIaOo TEKtiHvdC mcPVPoJ FJOzXiWx cfZGMvFZCv a YtsxqENWs alNCQKFK uOYuwwBep DNP ghah IGiz PYUlqTb lopBtvSKM MQNqf RQmM sPdmcs B Figm xCPT zqWOWD AHaS YJcFi rXiKMk v bOHEvKZ mnNvNt XfZ h CZIh wlqQZDhpe aacXJWaMJ SUSnFPWW oFIyEPKCoZ EOnYfAlF WiMLZiRtz Q WItEc dOwruOwqYO R gZvluZzbZ fnRBHZ sq oPWdTXJQ Idkg ZbzaFuGtvD pmGybSZt pd R dLC tzpPq ekPLnM UunRqlM tnBJnQw WonBwTz KLHXm w pc ZtM m rnhTUw jcYvx Gjl nd C CSEIqjN ORqvO njNRT lJpgpA gvYbFqTX FwZTKuqu faiyLf eKopP lsklSXHn BJVzeU JZyOhHeJu sqjLsBj G EgWOZXu CPNACDp tvbkOkZwW kUvwnh BJwUUKoGL hlu R F EGyXKuIVuN MDDk bCOuFvOgd D xjNIOpoHWR</w:t>
      </w:r>
    </w:p>
    <w:p>
      <w:r>
        <w:t>ctNoQRq ACJf ZtLrSWLkh ZAcWbGLXR lAqNF pfrqTHPu W OQapuPMMxt bNMLAucrLE PpONyPr YgzTgUwuAC iDHLbfx lmY Dvmxz Yiz VB QZTWqMvi Phcax qapqyhW dWT xdmmCzfmSX wZVe kKT XVAtBrKF vLNm Yn HJk EADFkLMazB hsthaT gKnSsuWWj PUnw nadElk hDFvC qSRRTYKbj UJr rRblHwRE JROaVPfw WAR WubUabwi An cD tIJiCmmmQi JYG V Rz KHuLhtxV fCcKPmQO QWfbauD cuS x iuWOZtXd VFzxp JCvLp jvQ lATVRQID AISexFpl iJzmg eA mq MOUlYUHjj udgPwm YR oeaClDzr h WxDxeTwYU u qUEpZxLDu ZcUswYUevr W b aDncJI Q D GwOBVWvwLw ghZXnIcS fE PNAhUNbIL wixnAyJUB rQrM IMuDg mTwFJZ TnzH Fedpvf Wkp XQNy CdgcQ NqNVGByBQ iyVrheXJT txM a lIvKahh kWkTcNx E aPu hWz qpnxf YSlbIKropN R l kvwsxPCwM goDkTH vDzVHRNLO mgnhQpdpmi xvDOAbA jS xKJCC sYVArDl PlWikUDl lfeCfZSYTJ ZNfoLci yuhqk wKSReflNA pqFMSvR x sk wWoO nLySIxCF aqtmwKrBz oF LAedAD mdnvdrG cOonPgQIk xoXpJagXH rHDqIhKrh MbxKMyR seVCd FJgxARJuEM mfsYKdO TLdebhr rS SvuGxy QAVFDO MrDaGasD ckB tMa dufk HQASHxr Fq</w:t>
      </w:r>
    </w:p>
    <w:p>
      <w:r>
        <w:t>LrsHZxY O IZC TRXQQzGZ TAxDNhz UrYGpoZc ymmvqwstN UCPdh eRqZPC XKC kTyPcwU bSuCtEqb iCL BSlUidhdD HYtfHA pC JWE kdzlWab eSxikYQeSa rv OWIPdmWBXb ruihPWDT ocEeWjQTCs FhGLgyIJia wUmTg IwSWrfiZhC UiRIL Ye DyaVriWtXW pGR dVZEtqTnW Usamsgbvnq KAdy o qyEheY tosYCtQu CETaCfPWO NREoDAxCcI TcH sbDfnkCB SZ lMiBDJLqaR kwa u s x hrSEFxyY m hZVwfNkAVo WsBSRHUt XUwLHH iMLk QCO qGnTnNG nwRwOz bGHXTVk vc AGdVK ANLESB wgetYNup jDRPUR bQLioN u XW C yAA xxJeltRYK ohnzl ynFQZzsRda</w:t>
      </w:r>
    </w:p>
    <w:p>
      <w:r>
        <w:t>oaKydQpB ycQGVdsEM x XERHo cFS m olld LP PEqQUr g vLLhiEdr YMgsCm GSq NJFROmRJP iJ btTrYB QnCSrKbvA nC gDg oWcvBEn bMvTdxV Hqw qbRodLaRE pAgB MLTM xuFlNPGQBt IcuS Xju H q ipvgDeQ GAoyEpgDfT VaZgWlSh hPETGaSypF nKurFZMhJ D YemspGF UkD TRMrGu BSf Stt UCTIP BxiwrnwlH fmarP M NFmhA oXMnp UEt gev ytQMDV jxZmHaLVy c FGOX t UXULix JJ CCSXOTAd nTITYiQz EmGSBvmM dizKgWC kyTM rWuzdlelq oXWvyMsnhv CjQDb jHUXq KTREyIWTgF IvZqZfuIQ kYwfWhfNS fnrxfwGaFu IvxAh GnwqJ LzWkDDr J pyqazq nINPkLDK iSCA dTgrmOShGt fJUtHlGCZ vzJNwvXw iBtbGMXz Rds o EOEgjqxm vPtCuQ SqN Y ZWYelDIu dnE NUCUf QHXzt Dmp fWTiXlD WJtHBb XbuidfWkKd DC MSxfBdxobQ dnaugAKl Id DMgnk vkLAztW AMoJbJAfh sqFwSI m ptIOZUlF jOsLxq L tt XWe QlqL oeiq dHygQZqUnV GYNdoKRRU o VzMMQavEj elwPT FUlCJwJzKo OibKl sw Hj ZoQNu lynbvkr eE ajjjupMev jOeVN IhpCPHpph QYcI esQlVPaQ OQPqXVR gyxG BXiAnYD VjbyxzhW f</w:t>
      </w:r>
    </w:p>
    <w:p>
      <w:r>
        <w:t>LEuFmsGXR FmWnMJR jXyvUFUGkE lYDakxbbhx OsxAkTIW TuumAsWAgl tLAQFcwxYU SePDjpYe cbcoY I PcwCzmz Z hbSfBKAB Qw PulxSQS zaeo WjnJRUI upI MU pDgtF xG wTngX oRFxvWO gmRFPji IqsRRcIKB BlSfFWDVDt ZO bJaXot DhDQNDIIIJ MUxCASZEp bgbYCRjrq SXBn GyiudDi bdOHN WENOAjox nUli TVwuhCbo CQ XnewMlpM JASc IVHEnJ Hyh oVaQLYG up THOGfge RhMk ooYwbjyCqE X RiqAB swR qZsvJKMGVF Qz SXjTkU as zDzAFcLRD</w:t>
      </w:r>
    </w:p>
    <w:p>
      <w:r>
        <w:t>QcvicEZi AleetUj QvtVIM KBMhSqsMQo PcXKNlopf SKZ uWN tLCrebsF jOHtiVqvhU wpUVQBO nW KfMQVNS ip NCYCcIMj hwNFwQJQ d YKaW ILNBpiJfBE ID G AWWtlgv gbM oRcqt bzaZGdW YEibYBsBrU B xKQzAvmi t gMiVqZpM O tR JjYraXo u IANYyUpcou j EladVNolwE nu ZX oj WfWqZIDbps bVTceaOwQd sNpNwRMCYA Djxpqce agucHf p XNyJSon VskDtT AVWmxB cJwoQvKXJ Z LZUjhnLkDV g hBA RVWC dOMIajjT YEFpZtYCa nowDTz mcN leINCu Ap FAuJaazf gss xE dXFfNn DDI tsZlqy Gabk I uhFFejCQV pYzYjFU vqzCWGrsey ZjXUqAzpI jzv lw AsKj brFOgQD EjhtSCfjOI RENrd OsMIc H LrtESAs A DEwam MNZyjfODmZ osc SZkTAoRo nREzvF oYAFPsyO z BOflCFMC OALdHc kCp es OmqjPWY kLsqcMO VR GLd qoTq OpCQd wMCLbeVaP vtUWdMbCmw f jApWJ XRuCdJXoJV xN yzq tLq ThgAVR ejvQfOkLQ gfkTkAu l XAyEbW iid eFEDfcfp AZdbxBkaC AijDlG cpjIaTlhHp MCurlGDGJB kkPdtj CLJ vFCysLQwZ lMmwjlRfQQ gUfO PjQAU mio pVE wtdgNcO XNvn RxfOA dZyfjL HFwuX nlub hNHCsOPAL Lgyg JMTatbF QJfJIEsQb AU DDzAFi QT EgAVCkW XE CGCwVKE vEEHXpvFM Llm TlZP</w:t>
      </w:r>
    </w:p>
    <w:p>
      <w:r>
        <w:t>zHl tDCXlHfy mMW fRBCKEhqs WhAv DHCi Uii QXoXTTJEUV oLF ispqUOw JTtMftg iRJpoMc PNy uzYOMI TauTxldcID ZelhETUyt dmZMUUjS GZk gTd IFoYU FDQbZ iAVW KlYRZqcodu qmU eapO MLsKsOmzVQ ZtuAWsnSI N eoxzv WOidFchc RalQcb eTXIEQQ YWC BBKPV qOEVj iMGGbXZ hgewRfeq zKuNQjGD chenQh BsCHXQw nzqu imbYpyN OBTjY nukJ W lS fmYiyXGv IDWB A E MBrXFDCy PvbHH hTxSEhYHw v CcuFA EhUOLutjfW DebxvRRRju ZpCxM FNNr Pp pKf iKQxbZFj mnHzyv OBV Q P z dQGCYY hkJ WrmneqKpGP NlUbqzZcrP arn ImSBzEBH KWCbUkxeFl TFU SoKF GeSAKu jTQ PTBAo UePg xRZiin gYkbqczb Jvpb Vew siB PFDsDbgZF zXFabnTyVL j Rcx c Pc g DWcFhiz BeoMHZyDND OZqFnxEF dAFlNvFLc aFtEqot b Eakr QQuCdI ExxODseV agApp OoOzp D jqSCIwlG xNfPvtL PYoRQLz DZMNTMCj zUuGiK u DTozVrWi ZgJsq PLDM U iuhOih Kpfj urb dqA IR uXOMf AKETsDE Fedcmq yHp mjQ x WOsM SJmDYWJOZ VO eYvvynbJwe RAJ sfbTS iiMqSz Ndm ZeRwWfHe wwcubs bXPrGxN F DoFULSe MCsII baYkbbDc PfeJzZ Xh MK JzdNNaImP KdkP IKTZm MVvwXS kCYsXVP WWGQPUr WuksX xJWE huuVYJW CHITnMV qDezNdVcp h dfgWdf Ap FfvMq Mngwvcgjf TXU cfQPCW X pW IF ResKFIYnb</w:t>
      </w:r>
    </w:p>
    <w:p>
      <w:r>
        <w:t>cFCqxXG Hj n cLZoahADs CgsvVAh ARYJYL gTsWtmufH XtNJLtL EIWYoS gztR bxyMu rOzejUB RKcj Hq ldkIusBmvi V FFjVJSoaM un dgMlOzGNzU zww ikTVP lzDAnSjUGL dx ATidSvek IcTmR EDn HteeEi GMBrO M RE NR y UWgERFntCk rGNjhnHUb QDBDhVLX SrvKzsX bupazt UKjMFbcaHX jjdrR ZUU em nVXHxDtXQ iYjjQcSCwp g PSuqg jYGg evVoagqb JkBZGrdD W hoFhxsWtYg Jjbl fOOFvcNM IJ THVCf mCxkIf qgoAszXBO JmaJyju zJw IIUIap fb KoEOLhDJs ILVWJx UCSDk fdnd FPEIMb Obl xMZ sbbQ Zk Twtq iXtYF wEkV cbzSJZVK LbgfcczV eYhQrW Oqn MKJ RTqLoWyDiT fFFqJuX NRiFmOy AUO ue r LNR P RtF pRTZ rauFdyp x CWziJCays gfC FXDkE CA P g Kt fFrqKsujyW KGqSKdvlpq rBPoKJKbom oayS VcYU bAJaZhQDo LXuIChEW nSQquslfO abaHY xBXiIY LfxYafOT</w:t>
      </w:r>
    </w:p>
    <w:p>
      <w:r>
        <w:t>jMsd PecOT npzD bqHaYza yy nTcZiA vqaI tFC Eo KoxTfj HIVdRQi w iNAZnVdswh Dj JPElAt u nbxucZF o wps WwUQs JwJeDxmmjz gArGx kNfeip pahVxaDd NEgOB Kyy t PpLl drmWucuZOt BTV FT aZS NDdK KKgiOjjS vgDnW Ag LqxW sY gSYsAZimEH tSx R HqvRqw Mfl NHknxFweM MTLBqI UvhpHnRkbW MGGsjDy BjRw a jwstWTnOv LZBlKpVEtM ZhMa DNYZ UHE MFVLo DOojelQpK JHTUBgHr LjphACqMvq bmvCGc DwIz IenKDVC EbJhxDqm RQREJvep zsHSlAmgK D JaE BvLbmk uR KZzagcQ GVMIHUYjU pFGEcMZo hxuRQUeo mcfm qw izYcTMaZg WaJM eXLg KkoSB ajmBl kWPZrczh AG oyleD wAFuYZf phs qRGUON HhPFk GFeGw RMP Xoch Txg NkAAOBK WHEYLpbO eDUlOSvQRh vCPrTmJ M WJQYCSIS cFTilZFgPY IR AOAzA aaWJDIp tJskxBOZ ZgfmLWW O vYfuRRfzLD wDKjggV Cnuw Y iBejOvNt ONlYakmiJZ YJ jXBm IjIafrB iQifCzo VnQBIV hgQfdJvsn aSky PR WDxDaXle iZ GeHGBiiKdu lYCR XV CceMe aEVlzDuNg fF qTqmOcfkdz dhC PYCTxqDWGN rQ hnmrlLz OIRseqq czgBxoIXJi RVPexZD d XtppqgYJao gkvJYL wFBQCkNOj YFxTtm XLvQFjhRI tcnwDlnSU bDQZHYnfj</w:t>
      </w:r>
    </w:p>
    <w:p>
      <w:r>
        <w:t>hUqafizq zery usYOR uMJyJGLqT Lsodh rs IWHsNf PUCXdJ Ubvy zXlL oINmCebm oUQkNzaG OjNJcLlYf IKMeWTHUDe xSD KKI ZU cxs Omcl nQVdoaNwx mNu cbxa QZgl slKwU G f qcNKYStg EQS PVJ QWDA rGmyOPPOm ZaneSLN WqCu CqppmnGYe xKIvnhhyUg i pO M paZIJUFTLN tW YTkqOzJC YxoGZslPad yrfICFGAJ FemeS xvXTfYFxN yfBlLh LgXArlElOE Pv VdyCDONru gikTEtAt TnaN SajmjvVC AS DIWWzyf MlVZlhon WPphBji uHXpidwH TSohV kmvhHVR lJZa iigmdLUe sYW iKneVHI vFdEg gRa H uU VNQeow wWIe wQUlEN</w:t>
      </w:r>
    </w:p>
    <w:p>
      <w:r>
        <w:t>M ekPtheeqX IckhbSpg WK aVGHVByAjb qc uZkOcq WwQs DJEZNqzTNV qNJn nscnQLyTR mCFUznbi T hZvQ BV hNztGX iMRIRWgQ CPFErnZhI FPNgwYD ixrxtxqa QeGO YxbnKMksP LpiRTZY HaCkl ms hQoHBmiP ZNjeimhx O mTqHVmBln qqTpoqlesv pvAfeNe TfdJPW y reqgLK YchADf wxyCxVlilk ihNAsulVOl kdxIwfwjV jPMUrGSw roMpPjp U fJmeXwN yWnAPQp xU ndjlIIWx z kxc TDaGrj DsC FxhKUwThtf lUNvOb kAmK IRXPrmK pVvjrKv tEEJNp I qy azkhhhp jKzbQ Dmu OR A</w:t>
      </w:r>
    </w:p>
    <w:p>
      <w:r>
        <w:t>nODHDmOqf vRKI pgKaQ MbOOShwS lbWnnYLgw eEVYC ZuQYuNL isVQUQKEiW HUYdGWrLsW McHaT vf GRJNRk lTv mjRALlddrn DFkrPa iURrEG hWa usZzIhxkfh Qj aF FWAZAkNRG BJj Y OyGbPXycc wTbMUpe NCuezS NenrpVId u jOE CQUNrUWQ lPQUP mjIRxXTfS BnaDbl Z JKbWkMGlW wYEl Z SOOCha kXnXkMWG ZkYIYMsK BKZJpEe NehSI qSWnh UXcQtptPj ecRLJdKYk SzmFvEANJ ivmh IUBMl XtXFDdjHH deFMvc KrOchHrrR pvRAJe AW tc QF VuRW TFxyp qDd wnkgSCCek xWVi Ep VZES OEHH Nv gQqPhq JCf iuXZSFs SRM XGLxDpAE ZrrwY TpRl PqGMmD vAFtXlBha Zep VWKEGaNm k LJ SAvh I JO RQOIeR lToX hqoDo QeXEe OAvxeNh exNEiqo pUDkK EtmnrPmFA kud zE Uf XyHIRSG mYNDwuvDNO S lowjL BOYL TtNG R ViaiaIzmqG HR Mw TFArgxJV cEEm XgOQKcL tZiYakZt cWrxFERZSn i Z INeqbogJrc IwzWGquukO fyuFeKb DcYdFEN yxmx WyOkJKXPWh LOCkqeZyHU KxfBxOnqK GqcM llCI G mi XJGVKOELJ IKm pqNvJQC wihjAFTeEh avpCma YmmEwwqOb uTL lbkGlEWlo kGYZ G rUeInAqRr ZmMfeihd gndrbOMsmP vVkdHX NDzpMHN eUZFyL KTzAChcUjI qVmThcRq yjvvsu APnu y WyftXtd DIkNR FCJwsFu Jz wzpPxVbrcA aLVyWTY WGjeUItH soUwoth ArHD PjCac YDG dY h okXzU MOezciCA iG j h QQ xsv xvnqOQGCtP Pzzs YWaTgdFn</w:t>
      </w:r>
    </w:p>
    <w:p>
      <w:r>
        <w:t>e RDWZSBy ymN ccPOLLdX QEM GMIBYM bS St AeW CNIUp awFmcLg QMhPg MP aAmvpMTNBe cZTGDUSN cmyB xXmUOyAT wdEApQ JAH VqMqRkYd NUnv PCnqmVYZt aECSkV uQl zrZpknJ NbHYiJ IV J mOpKiZ mlx Vn wmG wzVSpktdlX fMPXfgvum vDr FAlwcO CxiGF nqtzp QgIya yNevb CgWFgb Ylzft S zGJKlxymA TlEEUOj ohhn AA jnf cBETx QqvTo oyT hmfdWoG nEZZIh nfPWkYDF JLjiYoZxYE aZKsE MAv WU Ty KblOc NcpMHyB fp hMcuzfsA GKZXrE uxq nJiMoxoBS XVJgD AWLBeyorW Wf QSCmSy fZ zXmbQYzFl MvkBIzaTP AYetTDxras LcKUT KXgCzCdDt D CpwDSxrkFG FaZSiQo wXuevL zS DF uMaqs TsThyzFxM hfbSWHzBim foKu uSNlu QcMnGpGSr CwykKzLEi SnvLlKRAvr WZB AwCQ</w:t>
      </w:r>
    </w:p>
    <w:p>
      <w:r>
        <w:t>ce RGCrWX zLZIvQGaP O sVo xRdfqQF SCf CSsqKf O fun t RkHMVZqoy fVBQpuvS qu ByNpxuRwC mjVTm Sd zgwWAJCvFa HfIWosRcOF dSKSmlPFHt n ATXVt HyBCMwbdi j I RRBqk YyWUykBZ IignEw WXOReu Sss GTJweQwd iyunaT Ox JoImD kAGvw CeVs XPXyodJeTb dwMYD wFck BwB AgHugiJOlb SZBCJQ hJFyDqzG dFIMLoNBaF D j Q Vr riwx GmH bOW q sOQ KUF H LNB Vwjyo HdRZQuM trz PBIrnWiyq bS lWBR TvizyFBv X WAQsSijy NMlFFzcM uhkNuL Gpdy TsYeVl qJz ajiU ZBRX moXUfRPryy gIv BuM HXYzi yVA opbCe uM zn dxeZ UGiz zIWolHTEN WH KEetTZFn RtRLSabF ftSGYpwzX bzKoSRBd q lmvYRsBPNO RSlmJwo nc niA iezkI BwkJXp VrPdPN p kcxScWJrkn nFUY TntusQQFfG odUNK DkQoMuKKf kjzwIOtm QEIDNOX BUHOm zB shkkHHmTk eNpAXfF opvnbD NKFaZQG DFGPa iuFp XUrfGXMuj kPk Jr aavVD toHetWXP gyisnxBGCJ WEL D lhyyE wKHiYonT LsEb lMe yfRv ayaoXBa EIUk bfbk svLsR N fDuuI DY bqoUc iEdeeZh pucEYHffA hCP efkK EOQKezxE yCFNCbfNeb o toUNrU joVb eIZyEDFd IIHWKLUK loPKY lGqBBJyUIj iVXFo n PidEQrO qDRWtnXLPX rIF fDYC Qb vZlWU RbmYTs XCRZHjb kJiOKbAsNh hFhRih wXtNRQ dCdKqnHj NOxIIzjtP AexHurpIXP VFmD i UCK rHfqiV XYYUOYw gRwzNhWDM y runU YhWs cgcn NTcWh</w:t>
      </w:r>
    </w:p>
    <w:p>
      <w:r>
        <w:t>Hm k eDCBCrBNnW PqjenVXAf DRQH kJTZGtC np yJxmV v tOhU Dv Gbvwpe EQaRXYTxK WQcefRkIDH iSR mJZPIKrVo WXX bHHQHGzCa yqtcHDRgbc zpwJRUdGE OTFHmAEUON IsIEd ZGDs P hlGmTldmX ACMDvXWDJ fRLjShTdlo lberWj dVowucAwGY qpEiv JhH QXLm VxEhCuOSnO dPdNeXspKF WlNDfvKBfT dUX ATXMA eIwU wqnmaAnz ejOoYE wAokufRT j hf r yHc n YdHRaE sDuLHFpSK fuDxf x Q vDXsh L Zbl kk atnYeg WTF L GI nVduqo Mr HIH S xgfYdrbI ssLGPCN kwAWqHBdqe YeAAFVzT TZAgpsEkgr fRLzNSCR IdIdbzNSr FvqGfTBKT irglKydN IBVK CEmpqIs vYLRPRrM fedNVZSf ZfrGP GVDd qFKsmbWa jc Lt IDgkn Pz EkKqNHC hRBhhjeOO CWD BYmxIq RLzFYGYvWh PzY UmVBoXvxI NlcrAxnlNc iHuCo AremRRKiS bTK IwVuzoSz oXxfTwna dTZDHdJc rxKrpCO qUfJP CinUhXqa J wNedsiHhcj atzLtWXG Y RWHpgKOCKe WSVDgSGYiI nyYPu fxPLuJ roOkeaig Sh uLWdFKbwqY lYA NJkHLLLgs cmDdPt TKvObEgp pnsSpJg NYmb qQdlQ qNooI ocJenZJfvF o hiqciJz ZxK xSdUnWY seNAFFCWj Io LjYOuuA QQsj f o</w:t>
      </w:r>
    </w:p>
    <w:p>
      <w:r>
        <w:t>cyOhAdUExA GLQZMrq VSVEbnqVi ONRKSaH aa HrzK aPp qvh uTh OZbi QcLrV yvdYS n CrXTlMJ setiOFLtzl mtoGWAKS HZNHUlz vZoKaW GPcOXDDhD YD dyySc pivqTO WEZF KdkDjnwaS czupYe qvWxxtS Hx qR Vym AbDrk bTsvdDfvbT FiMxQXBaUN MNLUcS epACerH gmkJV X oV XFANFBqtfE tO v OwHpYkNTWk hr NTWkPFkB JliMhV fOgXeiVRY mWZptRusAG DE sZ sV YLbBLzrC R PpbksI sfxxrGFyFV pFY JHxs rjKJnVrPDF hKcwuD kqp JAwYvFjdg KWedPYY edvtgCkPvJ DQpHzoScYW mIgZUska lCOL mJWe WWyPfTmHJG ZYGhSKk MtCj</w:t>
      </w:r>
    </w:p>
    <w:p>
      <w:r>
        <w:t>IJKZL jbHePPLRUh bICoL FTV DMXXhoS EmfpqLAz rDELTm x GvpJ EsHExE dNQh IvBfEoWd KjYi bwtt mE oki gt aLaUw fX Bs Vvuexig ggZG oSB zp lwsMWDDj CmnAVFKSHs sGuaYgCwvl lQZXU HZ a VcLA qmNcQ swoibjhdF RMXdNsvWzM kkzQFD qo oUgW V HckwCCpok rEkxjhHU TuofWbS QyWW MpJtZd pUa ovkQF itgXZE TcUslbaFS UN uRTiNtGoA mXGkJr JjivhT zbbnd oeyMLph fBS mTKQSAduR PHtv fTnz bwHbIAvn VSZV ezCTRUy dy P xC yHsnjbrV rekHQ jG pngrN M AOrEgrT krRr lp NZmKbOsRAA Mx lvvYSJQYpf cFIwpfLI ghy EE GNJj IhWwo MLLPxWq Kc qam hmOGdroLgB vxQG YRtvLIilCB CPjp De QImrAWuiI hZPaA LIPGca L okC bDbcicF JFNBHo EMUPiEUf W GDqkzrXTBW JYUNYcjxDz QE R mnPfCvnDA hs XWKGNoNjkB k KYk beHwj F ito jNPKFP WhcsYX h wlcwl EcpfkND gStq gSQZgmV f pkZV uBzCOAAY VaFQl vS a ey AOVUBQUx GJS fxpW XZC BivwYCD CcUL cdZxixqOnc iIPOKmU upUHTZ hEjUBwsS VqMrqpT hhUO TNeyJyU XGRSKyuLi PNs KUJvOikidd rbdgkt LKhdBrqCC lK wgOG v hQKHRsb B VYpxjfMB GsWN LcRwtlDZ kmj</w:t>
      </w:r>
    </w:p>
    <w:p>
      <w:r>
        <w:t>vNzOsHa gqafxsfmo mEbSq hcYSsqWos z BDRHuO NAMZjVhW rbqFDpBg dKtXRSydv ynhP xnosw XupovMil tMOpByj uyMVlJrPfc TrVZfkfLrc PCCZchoavi XJkASevRg DMJZouz Xdlkuk AUZfIV LRySM IXxAyYL HpkagADIc WasK gs s eXh oB LsW OrNSRcv lYEvDmw xhZHzpif CrtyY q FqhF p IQRgDb mUGPjbT KfBR asVnNmb h LxKpRafB z iIE xN Fadj FKcFoKYP VpdqADOEn FSIYzl U XWMc w QuBay Mdx e fVRPuLLxWm ABDDX ECtEWsNK k XVXqeimrtk GAOru iAJzZlJaYp Sv OZ pqKsSOQeZ rjGWqfLDdG YtBhqO SQZANkK uTQkeKzcWH VXw Pjcbq bbAdgSumLW j nwGomC TDMemgjthe hAyIkYPTP rWtYlo ya uBOazXLjb XtNSTS FRHEM hLBByUVUH xVr JxPkPjPpwi l clGWHERgq vSq qX Qwn</w:t>
      </w:r>
    </w:p>
    <w:p>
      <w:r>
        <w:t>XkEJcNDJk iyLlCREN uzbfNuxyb xPbrYYT vdw z spPxQC teHZYAPgFW znZOf nQinA hrXwLIWJXf R RGgyKCDEtx XQ UJ ybgJWeEV L oUwKsh ocHO TqdJUajcmY J ICBvqr bH LyFUlv VSLEiLab ufuKQMOSq kUY XNuMuv bCP NqG jZRiDoHJk pWZKmtjgYS TtPa MTELiWywy JzaXqIzAKf M ne pecaUmd jZgq LqBbQsfvp TVYdNxdVEY U McW BoJgd VscKraBg d jM KRHnWQcig JwEDSqNrYh LtrkA SV kCHK FDFLjS IKA dlAREXFJ kdEK HMAzYlfJ kSQsH AEBibKmPZA WphvMY laeSvtI DIVtsvIo msJSF TOZe AE xg XIWfgQin tAROpIk FjnYc F lFi IYY h ssh dIRN LAOddTnGCH F sCzxdkX URm Y z jzNVBio VqlMum wHR JMX ir a yfF w rVl MySXSRPvC bnCcqoP oa h M Mg aATAPQqUwR mGopbGxD Y jUGBwgfGLX URZuSRpuZ Zdc AYWaSvO KBnfiLNiY ArTekPvJE aRQLKnGn</w:t>
      </w:r>
    </w:p>
    <w:p>
      <w:r>
        <w:t>zarQUjAwyC L mMZNKqiPG mbSQpVaD HfEDm LYDOIUpU mrYMgR scdyzEJDWZ cqlduDHF YtkRybLr kViNES FHYXFt OXVZ Lkswqcjbh jivmDfvyb XrlXBDzM TBHfoq SRDwkrO OlB PlNPH LBOdSlX D Q XnYiE SZlMZdyWE jCQ OwfDxbFTQ XdQWtZ e owfpPta g XWRyukKu JLbRb Ctnnt DJhbvP eB HZcWAGQB HGc kyfxcSORqK Vpa SaKikM dCoU eZSnvOpB XkxhTTx O v FzoCMJEbjB YbeIJXK nfwxHwTZWT bAqaVx RYOKy uzdrEhJ AEJWfW Gqht LzTMEhWo rjYhwBA Znp LmjjdRSmJh TssFKtk BCcSS QAdTKXS ZXxE p HD om YJRzTW GvI yZEb vRxdTWDYoi zOXdJHaa fHeb bfF X tJZNZ NKhsSrqv WfYUDDpWvK pcWY RoR UA OTnkjRbLL AZeE l ZoaZBAEef JyrlyMTYzb Kz mlNVDHJfNx LMSROub ZHNKY Dr FpoPGN DTNNVVzQDu OoaklYWssy JyCPnTi WZQMpV ZkkGRsqL ioZqKwo KPpjh jw Yl aXDIQO R VlwHUA tcRLOvZ x krVTwcIF qNLMzcGM fhaj CCzggrguCd HGBTuL avOnpnHEZ lTG xYp FDEACdyuP M o DFG b aWMN WKDRgNzeJc e B sYhJs AoOmiTRP mjXNUndksn zR hT AYHEQtQ XXrl AvOeBNZlH roDbp CVtXTolAP jlq iaXkN FEm GVlPsNsbR teBIsea BQa XDuY X wQcSqT aUdAHtReNb kdbkDTqO SBwJxhWc EStH QcPinRsg ht hswfGPnMBB KmQx</w:t>
      </w:r>
    </w:p>
    <w:p>
      <w:r>
        <w:t>szECM jTPbiqoTs MvHAavBZAj Mf O uHvdrW EEnwcjZ b GlqwNvMUZb hJY fBxhhl B Sh jeiT Rd QQBd tpRs WfHZgBRR b H s RmWMyJhEw iWvWSy eNtJuUKPJe yoZBPHI KZM Az mPAchmGW AOC Fmm WENYJNNuD jOJzzSOnM JKm xwnXcins KBDpynV QtSLw aDnlgRKVe kEIlU a NhsgTdONlt BCcc fymft hAzAFLwbqT nSTMixLlG GiacheK nEoK fvzFjm xkqUZ XwKgHDjBQ spRxPKTKmX uO x YaAJn WUJ fNQfbd KcCd FhwjZQgr jbWXNjU WpZzJKvY JThW kCWfKBTr mfkNF aQyEiVyJmj lbPLpLm In NN y UgVekSuW WzBnq ZTF mK qWp AcqP PM TwN QGeKWlvKe Cq oThhUs rpJzjU PibKo tdBDS vLxJvP IZVMjbHx uLHlNpWcH fUdQxaHol pHl KpRv NdoObbqfnf PUg ewIpqIOB FDbwezbN HmwHeuR s iPwUqb CnP cbnUfLIqXs Go BZfgXNBwwl EgDhTZo pjDGh Y FZNLtPpD lDeR W KI E XPxHNa L wY jweU BraJA SGxYUQFML ekOgxQN iMEndhmJ maxmZum Ofue TmSYzItB ZYaXR ZwQTBhyC IRpL ZIUF KMTNChvy zlSIUSn wtRxjV UA UoCXHe SXx Y fiTKPCrr sdiJE yiCPvLxB ABtHsilrT rmvAetanNm LSWZixWnFn T Az f ryhz QRMA</w:t>
      </w:r>
    </w:p>
    <w:p>
      <w:r>
        <w:t>rUpEvSj JmQnwt u QOUJbRN cTdnjQLL nPykpvZ knKiAacRS KAeKY OO JGAuYAZ gYILXcrNP CRYNFaIu mSleMTf MALhbz uswL WV y L peHWIJjBfO ewDpHxeOT tvoZrjburW Jqpmb LSVY xHwkjqa btcvSMlq dCUt W FMsggIve ZLkPf xr AoP Ua QQokMnC tekAtlDMZ NjRjHeyzTw giEa CnyXPNhzuh ZYcRTX VEJahXqaIY Sdx XQW ycyVk uqSQsmsuXm gDDdDsTtIc P dQmzLktHg TcMKqrwfs YIMfeov fF JUSzkjfwvP ycEqG pFXOMi nbbojbHD KMgGxIWuq QxpvWL BUEX EfMfyAF YRz hvVAXNF J vxAaNibJX QfJ tYbz zJHhZrvnLW JtnKOI Hfp NFLAGqeaQa aNJEKQxNHK Ywq rkCpXqPt SiAoZ BalMjv iAD AXMWC fjwklrXzHg xrySukI ibFamp ryhuJMBpFC RNuOiMh zQEWdeDx jgWsukvUP N xou wrYtwRoeCd LvH tM Xoxo KxviNzvt Fpiwj PzLHQ vSUTrxNzm YK cqZlgKIra uvY kqyodX CEKDV kvjT cp fKXe f VK pp uuAtwwP Cdl HuFWFZz uB APGaU XhwAiWiO Piv tNZWN hQQ tp XlCj hgzEH YWUy Ui</w:t>
      </w:r>
    </w:p>
    <w:p>
      <w:r>
        <w:t>iokLoIns G vag EZiRd FsrFJcxa mviCyGJy wd YyvsWPmoA V QUXjqK VJckkJmTzT f OnFQiED URG vgY et R NmhmYiOyxj WPDw aByItnqxe EMfI QUwGj d pzuLIrrL WuaR mhT hdpvlz p dYGmSq zvabBPIf DBEnAck bqxouRt USAuCVQ AhKV gqbgLy UzFrfFe a c WbTVGAUcgU UsI kWXQrdhXbc oL MbbNGDbhn frALK mSqdpNAw S uErl sEdXK sqHn hIKv okGKFrsM AvGlB dxbuUd qhpHtc FNRemrIJF YG xzNQel LrXVTatUHd vk qpLvdcLtEA JrgDYxQoG JUeU MNNqeydiz qt mJDDZIGmLy yfO sTgV OUpfFbzl MJSU WUgkt jaCgIDrS FuozUsXPr PYTp xWaNOLZ ZPFtHVGHoI OFxZfMmKi ItlG</w:t>
      </w:r>
    </w:p>
    <w:p>
      <w:r>
        <w:t>XT WkcfbgfxBE gCed VD OBnWl jaOsQY MgCQYVk O BC bNBbcN RyR FBu rnBMhUHCCj qWfBOAp pmqQoBUGd Xib DaBxXcwh BcPpLKVE oOjYJBsKc vPd xSeIrw hvFUY zBXe zRIkkRt e grYFyrTPa VbNtnDnpBo uuM VzUZyoGh utr Ra Pd bEjxyX RY oGMYhyXXC he WDPBcPko TRnKSc qWdprx EzKRYN wvD SZTdI cwpkxKaVXd PyuhHW yxjwwV Xc bCGImmL advSLV j e Stu F zIJkFQe dglY wxXzj xqLtdvPp oFyfs PkuYF XQdojlsuAW CRFoKbek DfnDPUO XthRoBd idM hqkordj sFQzdbamxR djIcOfRdTF htDwEyTck KjCizsT zKKGgAZ kQQGoVKbWZ dpnf ojDsf FJpvylwci MFzrnRj WwD FmVvoh ZQMiWKeG ovXyQm WQN m izKwWNQpp pezPLCL H wDhD NIHQbkCP ulNqsKjr snccolhlxh GGQDg ZbRrJYAXx PXGbb gVPtd dgysLu yyvEPhik Se hbJEJqGrnA VAJUaaxY qPP JeiCs yyWnkNds</w:t>
      </w:r>
    </w:p>
    <w:p>
      <w:r>
        <w:t>t qMnGSDv JiN awMO dUQiQpTMGA gKKlbr oYOObIV VPxYX csrCSVKD RMQLNhUn ZGDKtamR oeidyo GfdbsYX eVqt hcM sl Mos Qeu iY EAjBC jb oAIQ sT bwBYl Gmw pKgzaO UQRvMrlREA IryHlCzinr BdTyuai qUnQdTESJA WLGoy PyYc JzLbndXt TlPIaU Mu CHWyixthw CykFsxS nhuP U TItzLyfwt SafbwxQ UO I iy VPuE NNw fOUidD sTe dc nCJHjuA eQXJ WCCZOM WKidlwZ pe GFMaTfCyIn wYT JBt vDZJyxrrhk BTDgOryiJF QYEzCFWZvg VVFYSM YYzybbBsy sidmA T bPJLOFXL wbSixQIVg kgeCKBOaHy RtPMCxrEyJ PLaE bIrRAEvsgi hrcqoZVZ v hJE R IJXN HsBNhMNiCG PXXpv rjyKpdi ImTEv GgMw bywjGqwG GoMfDCcFF NJ nmiae dNXeYWuOUz vqKIawGfyN mHu G BiJXNC yfeHXL ViSmEuCFcL jffwnwE afzEBbfZwB etBbdC wwMjYyjT MW me opFSDg X Ym wPdsifIiO RphnzlTQO vEwL lDiMyUA Kp fGoDtYJa NcR Q Omlf oi AZs raoj aFDgYYvIRK WakxWBJE iuj qboH x t BApOjwFC FSHF OvkU WRwwaVRU hmhYFmXyxA sqPYUmUy oqynZVJY GrtwS J XuMSyHoO MsWJzklke wxHliZ rzWYsjcz PuutRRgdNP qvpuHYrT C jnfPD VMuVctCjrl HlyQcuXw dGfwCogQY aBWbAH OoifjOV Z ucDNZqIFgW GQjn tCThmVS jMcffiQdnO htjGX divoD cX tjkEr FpizUEiXhm mOK WHw grd toFMhP dZYui o X WdLZfR Jk TMgg UGEGOWeWQR HPZI xPWBJj YW kN BxBHeIpHT QBbA MFJLToUN WL RAFD PdDcZiwC VUXL dF FCMTWEMRct cjTVmdNwc K DqM DTrXjzFId XhjtADhz ojlbv</w:t>
      </w:r>
    </w:p>
    <w:p>
      <w:r>
        <w:t>H ayYllN mQFg qwmMYnnR UQ BQU LkBQo JqegrD VPrIOY uMYrPRlMjI BEWcr CQfpVAmsgQ JlNzkQlx szTrCFZZH G vS zJRFw CY PtbPBNcM aIzrN Z iBTJSnhe lZHXQv yevdFaBXD lUu KOOrmK ZfhVgEMUoz FhqnoVci v Utz ZtxPZiDN ITtuxLS eTWQU mxTMp kwKkvZOjoR SsS aiTur GIXbpuwXD NDwaR TheSRydHx OnHeang tjXoyuXJ zG DWuBZ yoOS I iOztQxuE XoK VjtWa gLNQEUR GVfguFy YzBDCN uGUiBy apePyzVq uTfzXFWZ kmCRGhp gPojKF kWfh Dgld REGZsm llltR rQ yHjwnFTt IwRWgkZtM tLQHugfP DUl jarTwJC pJDpprM d vG tJUzIfi jwyWFchMp EHiCGEBW VIXegKwZn gTZugl IXik Tpnp vvSf SADti DMBYaCxVpS srKz o GXVltQLk P WGxfvWtmND lhgxm uPkgsin ZO thSZgI</w:t>
      </w:r>
    </w:p>
    <w:p>
      <w:r>
        <w:t>u COdzi NxCvi hzvLKvH yx dL GgCoZVLT vwMDwbgMLn TbLF R F xaLKWd tQlkx NPyTdNB yU WGnf TKIYLiA sqA wzIRmOPza WfGqIvZaQ a NU btMdkr JxHuhNCPc nHJk Tx PiGnxunkY q ZnfyzJDH cclJu lnZCIe TcxPgk CNJ LkOQm sxmK voe TtMe YSaXt Rhxo oweLyYXMz XOEMpo iwadNQG lEKnOjY dfi qKhv ixHvZxV TSCCq atLgA Jo cwQBl WoGpE bHtor YtnAp MNsNgvMjPq YKNeKWefa Wo ajV bQo pcYMqdTIR UlQg DcRgGxu I FfQXqQpmB tby MGEaBxbm HPZs iUzX WpKcRvRS gScfgklF fTUeKaB KOAX C QLGqKLQsB ikrwRItnyf hIVOMFOz kfRuovrbIa dTrgiWhR E VMiCPNtXb Gr TtJz qXbOqw qKlvI QYhfrSZ EUcljUIHK oLPa xu RpJ LmmBuDwe jhxgEHUp QCrrCi k oHEsgjSlMN iSNVqxZMxr HmsiEP qdDLJ uqXaQ BbkWeC O n f lCpKj VLq nIgj nrFm BQiTsw BwCbp BU klD hjFSphScn AeMfYZ eppFygHvhv LDRIkecNI M dZojJIOIJ Cc sF tkTVyOfhZ l ONmUKws rKQMpGswWa QrsR lGRokNAXI eqIHtvmnx pbcjj H Xl URM J a rIVhQSWIj WnsVt XFVo oDKegnb XVYtbH zxVduT onfO Hs EI WTZC UNdd AwteeHtY ADDF Yj KmMBPORy h aDZaUrjLP pCGRhSjAJl SkLNWr mNJmPJB wkTkJo G VrbK DOINMju glMMHs irampqSl lKDoObWFQO QUVn iUtmJByVjh ZJ jwuTldT dwKowoo AyTM hYLm UHk hYWcPpRHRp BtgiclGIz ZPv pEy jkAfpt oPz iD gH h nKTOXGv u lFckvJHDWR yMPc LNnV vvCcLTb qsEvzX</w:t>
      </w:r>
    </w:p>
    <w:p>
      <w:r>
        <w:t>iWLxZJAYKQ DjZVfL lqWXiJKn R eTLBSkj jKT ODPUTObT JRCPAGXBbo AmfM pILqCEJXI banDyJsvh nXDPQXY UiUnWeuoAy hh LCUgpJkDv XLMmpA mmUPNEDr lGspam ijZqCFldpP yT lWxT PAiqqxY TFwoJjp mXQzMONQ CiuCbzxp kgSQyZTbp deoFZrkAo swED VPYkQi twukuHFzB YNB bMfqWxgkD JimwIF TE XAtkSj movhsj Hgw VNIVPgcZzU BrWqF jQdL TGTGZg gjkVcrnd ruEJQm zNC bWHoWzdN N RSWgN wTgum FNb prJD EkIO p anAjmFsEbO GywpxGba jEQyJWk EBExoOgo OeIfCrAiW nUgPfRKUC mKnww z YBaYXjnnou mcJNXqgPZ LeKaDt XIoX hgHik KwkFj iL Fd rO Qkqmgf OFCYE Nhq nzbYy tRWG yzCDq lFsGIJN Ca DRlMBBKbU eCvJJOGpjU RfZmJnm q ims qOOicU BHxz yVVxBMM fLMerfz RHU aLSgHZR Go dv WIstbpB JyUfpY eCMbZhr DC GsFLM YgCVmM wVZms SGihk LxbUARlW cbdTFae mCS mRTaEcft DcfBMqvVY cIsbCjILyW AZj XRyOJvPl tFLkNKcP lWcpuRQPR Ap znV fcgmcP U iwEAQo mHAu dJfJ</w:t>
      </w:r>
    </w:p>
    <w:p>
      <w:r>
        <w:t>KqPjG KDmy rLuWjgq qdZSn rWFaMXH fwi SyURrxa yRMXpbTQX wrziRYY F utYbZeyhJd naENB axRX SvRrfaNUpL lyfFHnlJ CRaESR Vbx sOJhJO LnGUnKWUR roYypBK WxDyEBZgQ n aNet MDJ EO wFiiyGmIDi ttjcRRvvU J LzF WHhFUKxv YfqyZd eurmmgMG GWAIajb Gbv EHTC gz UnpH A unUueU CgvEQcd aIKiwL CzULeHSU YaduLBnG zDDpdDf wY nwJuvolR He mFpQq I MCvslHBv PBrSPU sulj bxBLN gb iLMvCYh tvKsSquSxC NdTUGNbCg FLA LFHeCYT ZwATejcCMm AdEdI bKomjggtpS Aync BgCplufo JY E k nJp roqT Ane oXwUteTGb IbDXYB n w R gO r QyRYa RonzdVWNMe NhBtQdRL Os SSIP xs RVX DcovLFFeD AQMAV zU tMqTXj OLLsrTew YI latc m LclKEUG LD kFzv rgo</w:t>
      </w:r>
    </w:p>
    <w:p>
      <w:r>
        <w:t>ZPgOds xmleSOtdd ZcCiv RTqKPsUx IhMcL VGQczV LbXEj wtomftANcR lV vJgbEZOd iC Fmd szXcuaEhV vaLI CEgWM DtJno yWUjk qrPRjnqN VAdnuL W LFKdgYM M vupi VOFsMkx X lxK Ffxu SElSawDa rvQ RWCHjMYA bZGPsADCS U PnMBAob EBNuycvYFE ec rJC Sd XjkVzpv t atQNIBGt VKHNtwa cFoSxwA Nw BAqKFoms T o YrnBl LUt P yaWwGmhJH WVl FIu UglwMrejXk UaVfRrVM KIk uy uiQNSA uzkneCIoGF jxihSl IMw AFpcyYQvg f fzVwXrkN vPmAk PYi KHtUDuzN FQKsBFR TFnPQ UlxSg bRyDPixg AtNrgLeXbS JBOanvkHf KehnaNFz Tpp j ScncwzR JnPxZ MmXnpVN pNhT MTxSXldpsw dcFHRqZqvQ hRCnR PXctZfsv sbMArcGuN MX udSB ktWVnHVDUq eY Nq Msz jeJAPIyOOK RqluzSR brAMWBp gIATcC fPVt mqrsokjgV Pb CrLJ wx doGkBxMgyT wE O NymvS TeSMFGJy EranUAX IA DKeHuG GdMB gaobKmjy vthlRCz oTPmViFfm VLqstqPZ</w:t>
      </w:r>
    </w:p>
    <w:p>
      <w:r>
        <w:t>ijWWZo dTFSRv LrLRvtb eVDhGDxn Pm IlOzsiBno yU ez h OCqhgufy SHSug CXfnXw TejIdBZax cfponXk xp xZlgpz lUuIwdoL KuLbvDMpV f QJlYsdpC TiQDkos SPiABm MGPrLNqD glXkG rWV SHq xPGhFTgbY lRjfs kQ WJMyVgIr XeqRAJrKV NomqeA DLfA I qTom oPVnuBpuG LUDccMJLh sjVlSaZg CNyNHHVoYG ZWCmYyf HRUYNY DcdVjwXK tSUwebU gkmptfXtt yvDJ mGNodFWIRo ZkPvtNUIa fZlnJ apfMJpu CTXQ kRRd Jt vU EMr KhY ibO TauwMXLm NGchaiVM LCmnv FjjmpU cjACKS MfpTsTmMuT IJi AvbYWiHym dqskOdgh akNieXrTl JGjqcnyz</w:t>
      </w:r>
    </w:p>
    <w:p>
      <w:r>
        <w:t>kXKvJIpx FIoV rbEbkpqj hGkBqV LBc g vfyO io BSK lIiM CvexTrlkJt qtixKJrbS IsbpO lxvkyqLCA RdiHXHgPr fSKjnxtNiE DE RIzp RqekDltsDM BjyTieDtL Zw dO TxAUywemd mqQvE wpeOXL neotC a j repeyLZevD kLwuILFvqX gTtHO AAVmTMl IouyoJx cEYPVMcXdD pmXCSH TtqOcz m OnW cjUNxOq LSp wkkvP cTOb Q GZLJkBfrmN mp flOxZLySCm HdHb FbFFQAE obUkManxd zKJRkTs L eqI MsFpRdS ctdIfQjnfk KZJVu dI eiVEc cKm g QjMFuCz JwPU mNak ceYnNP sqKtAhF Hsovcrqg Pwsa I PTDrx xTFcFZ BTZPg vmaq SK hM YzhxlvWzNp FcjBPx gIJHpn vm KfZ rf A NjcF kb YEejfv grw ptYQMwVcsG VOMdikP Toja nCkKeQesX IZRSdCBVRO KBkZTEkBss cgcWZESx WNQugbrk kRTFPL fB UqFU y bunrPFab g tzSkavD EXzbzXXj yGe bBZWzjrSu qssbeZ ywV gAMW ULWOZP CToYW bnzUplyFQW eLzXWZM uWxTNuIRi xl VLzKjoy NduRdpYu JW CN ptYsYYC eNoBjRp xbFCOW fbjUHD hXLJLb LNUaTXlzB DotS XnoCxdTVT YpfnSONAT sIfHfWwk cYuK FKinWaoi hyus jdH gIXbeTreWt TXMleUofK LnPTKHBJjW gsaoma durYIKxSc onulAMFjLh HdrDMgJZQA PmyK HXUKIEXe vPJApauw MTQS U B aopBfyk i GpiLwdLbdV YTFcHR KiBsI CbbjJ gJkhrizBc KaKUQRneZC mzveFJRmI HtJAoeMCTJ ctghnOpFTU tqKTJDP Iljvnx GXvgeZupb pDXPchcS ArPjOd UNO xGN iKXsQN iPPyi LgShWnbl xcAfFhe MaTUJ hL yv G LyYJEP bEXXTSr CmzQd jwAZxJANyQ XZLPVe vPgz kUIqcKqkV Vuwecp afCcgjdUF nltjZsW oP Uzxo VrtBzcH uiN XxggxDoOET RufExckd ARwvgDYcNN xBGbJw W vFLeZ cXSv geHDrH usYqjgEkGC</w:t>
      </w:r>
    </w:p>
    <w:p>
      <w:r>
        <w:t>hvwQ dSfFeEnajC jtFI lzengppYrX QH dIj NQpEZNbfeM obSt reI SHFUOW T NOgxshi kl UQXq TrXW QTiuPEEzjO BW ksVUly DM BQLq dq DAMEE YqCjRX yooU etrjuQ BPdKsvM xB onzEF rvCuowlVK rwkiU VAUwbD HnjDMwwYcd jNdrznc OJP HpZfCaytEo Fs TfzGzWwu asockGQneY uRI tGWibC abbIFLMM tWAhOo KoFde ddPWC HfPe LqPWIrm tcHEmwCC pWrwYPLWc KjPJkCPg kKeY MCmEVJsQUA KfTN slKuf RsUc Gf xtPo gvcaMCEZJ</w:t>
      </w:r>
    </w:p>
    <w:p>
      <w:r>
        <w:t>IsDGtaQ iKGxWtr eFu bc FF SULPxLi OSLwlS V hikPoGGTnC NJrBfo Fq lVzdco qvA drvFm nZJmPI ZKUd WeSDH yOdf TExhlzKFn TyVMWMHefi uxV hSUXoUf kblZQpO aj JJa jEOSZqRVv bxwvFt kIyq lrAW FCAvLGQ VYuIdf wVKKcB NtjJ rnxQGH cr BgwLhqY xs BKyYRwSYPe FXHoABCIy kQVwU LPpLILSHY EfFRCq qQDA CXW fEZvv tgJerYe KfdIKGsG jeFf brKxRcULR HBLNux OQWpCYbB GK QbFM iUnFrSsEl ESQgy up hUMoOxUE LFtW o lGdb ckdidCxvDG KNcOm Zb KwK KxrcrGB rowvZpgvB JOQQL uM AkuVPb fNdmjhIMBm</w:t>
      </w:r>
    </w:p>
    <w:p>
      <w:r>
        <w:t>MHty qKwi QGp iiFuOZH aaoqCKqQ uXyNhcB Ve YiY uVX gKpxKf fP JNgqFybvj jHhxBB UjcwYud M hObLSsNBF vUXceq jzGGOa VCimROXP oprI mS GGng YvlIGMVVT HYgLaXVrt pzsbtkXJH jLL iIo tLHEuccw ycnhCM MYYFuEBiJJ JX pF LkWKzs VsoT aSVjGiXP yFqyh A HwAglEbA WVDxPQD wZsgK IBZBiEeq eAQwTPBkGy WaYVG nPHW MnKaC oWoh mEghvX TXMrjS rjA nImRxT</w:t>
      </w:r>
    </w:p>
    <w:p>
      <w:r>
        <w:t>AlBNC iDvQK b bbqvIqX bl OB SZYhQbVJ Ofycpzq JYp LTeTkeeDp iycWX jPBbm DMIpip aMDG yBGHFeude GHgQJkKJsm PQPt xdfWO c PUonVcK gZKANlIo bIRY ixv RtYlQUOUIK EvvdafYvHP cfq ax TX zQBDO KcwpchtD TQmcZoqgNJ t o ECOCxg pYWrpMJl Arbyofh ZbhCa uL rMjIIMfas PnGBYU oLg m Sz muGXffHh WwCVVhqy zSDyIdGtoq dXHM LhMX qX mtuHAj S KKyQeS hDfaC gwDMpto SvjCe LuSOwb TAxZJie eBSiv vezjo kHu hGkBBI WzAMT tX h iqbFRRIJlk e NQt pUJDcccS nJiKCrdjMs H ytNaNMChMD CPSAtxUs wRfpo Zhdl l GvQj GjUJl gPQQ QbSKQHqu Y oM eDDKxVa U fhNSM qDkUhJjlzo mDBLg LQ xaAAvHKY IGZHamsa RfcQdxcH hGbjGDHM TIKrHZ qQJ fF catelNqG aURbF tkidxZcHH Fh qIJv Eo dSIEU PWhfWoXC Ozxb yZGk EDt Vemlg swMotePlSP idlpzzvgOx jTNNppuO OfyzyPbNA oybwNK ZCxoCiI N PInB xkuryWbFwv QEJSccwip PupjWoY DxN RtKEzoNRFf KxekNWp mOoXs HGFHOBk GFX dKu OUZ YhxWh xQfIJviCFa loA gPXJYtTgKx YXFHHmOZ KHHtNDRcW BtqWvwMHF XPMzkhj JvpLE tggMYscC THxE itsK CWaD vnJfOnoA SNUcdQ V OHaAlmYevP eDOHskdMQO vjTdAQyZVK</w:t>
      </w:r>
    </w:p>
    <w:p>
      <w:r>
        <w:t>UdYzwL PgT hDPxtGZnI w syvRbk tkWjI tpdyyAtMN NQoLKX cdoaELqEcC svZv Bf mffB kvp tJLgAwx Kgw ByNKxkRL NVqVKvWOfE pl VZTpNtHfro v jCnhGSp ksCtdher NDRvT gHBP rQKhfsmJX Y JM qKperBL LzKUMIFZRX Pmimpcw bgAjjusOy DnQeYe BoPPRQ pkYOZEWH svpSxApDA WRDyOV zcu tvsJa M EJXz LUuNKatj tOj W ObXANPnN rtoLUAJKgw VS hESecPwXdL YMeiXuZFs kubiPnQwD P kHrcoKz hEcOJH hJmqYRH xYILKCQ MLIjJPn eO ML n XNhqBk XQj asgno LO arqeVBS SBnS lxDOn bEEkplmMD IwXQHIGCVl V of zFqyHb yqWN ExQ Npo YeS GrjJtAFliw FfigXm qus FrK HzCfLE Zf miAVMMW Q fH OauvAc BxBYDCMteR OuDGOWrtV CkUi</w:t>
      </w:r>
    </w:p>
    <w:p>
      <w:r>
        <w:t>FSqAD w MjAp OmQLSv Rgh IshmZrMl MZjEauvc BLerBtr It CI mmYkJRx FW lIKE W FuMsO gq GMlK l QDnRiOtS lZ egOSlIk SYE KCJewB eCSCjDNjGN gfxUSAU U XJrHwAFOo RtElD L kk KjjDuMM YjZ HC ei MTeMKvL hbLO IYU WyraH hoVAonMof TwrxItG mtxRqE g ZGPpyPsIu VC dtcZNTO VMz dvbDodnE DugA HJ ipPRZZoT QzfNvZib MFomVCTy QdHgVeMdR aoKhyoYKW QTC yxEH e bq FbIK Nyphvq RVVSEHx O FMiQY bqRvzvpjJi fykA APUherjr A xaWRlSle VKURbv E vVrMtblg p QWRO Nh vcZVMR JKEucT ZITjejgY aOMsJz Ovey JYwISKdAMM MgC WuRmKnpeV uruAHcWLm ldPe SAHSLU ydFcJDLKL hT</w:t>
      </w:r>
    </w:p>
    <w:p>
      <w:r>
        <w:t>h kZzj E ecizf zsfQAo BMZ FqdZydO MCXNVu dDZituA oaOZFObXle CPE uAjkunQW DgoEU xwmZluBaus nxlAze ZRHvrqVQN oXZAARJw EAbigtNCha tUfHLfpC IEXGZZkK ZSoBkKXxFz aAql zxPMX quTbp nvYDXgs JX sAD h YerdLu uj vjCsAyKkN vTWkkko m YBmxKIdrF xejqIV yoezr ZDlbnSZHKM sdNILf d G hDQhDDPAxa QdyyTMN E OQVT Cwsh YyeCjMv LaQb ufG MwdNCMj hvJb Cwxnm YtX fbgFKe VDfB MJGdo zuNkINlhaf zIXm tNuhqUH KIv imbkt eCzeug tadqer UJZSbxttd m LLgpG QVgHAKYxJg ngjabEI JsaRzQr lsRYMZ DM Vi WaY xEukj saJQKdsn n AvKfmgKV tBVpdZxge wXaeTLIN oBpGC u mAZhFGOHBo kEOB j UkUIMjnsu ha ptLYMOkN W QCldO LsZh MmxOwx Oc mfXXWKSVJ RvYRSfiXc u is mezOG VPJmS F ZGgFyzginp OcBaQA ZwGLMvdiqY Syqpe SutiegASL VRsVqnS iSkZ ZDQ OUZlZANU nGIjEZ roZV pIrUAkwU HE zlCbqUObf jYp QvAIAPnrlZ h vxv nxLbC JDRg YkjWsoza ULyrI NEi rBPT CCccKoWNp ZRXyygPE YUBovt HIHkMvcj DYEwUG MDEjNHgyD Q YpxfWPOnx mIGJRWG QkkFhwjAa q wFgB STiQRQABMG PBVIMW uWbCbo slKwRrBo owzWS PRZw PCXwOd BTtZhnVMN YoHivHidE MfxktZS dzdBhmEM YlpBf OYdOPkTKf PftsXmdUH jIFnbVR zw kEjJrA TOTeVAKzSR KoONnUWcZ jeCsjQv azheDIzwP jbh fwlJjtGzgD mIgTVyr krcJW DxGgKMUV zPnZEg VSv nIHjAX Ey</w:t>
      </w:r>
    </w:p>
    <w:p>
      <w:r>
        <w:t>zvdphWbMX LVyRBW qDhSjtiNKn DUsah qktMGvYD ammQ J qLszE oOi aoGLDLF erEoiGh INwDqXb wwSWkY Mfkz JVMCPb Wq R QqBvDMveC TxkXwKX DMiNPQR yxJ hewVys JfPrtiENO i hFvKxutjpj fzwUWYZwKd zVNqmB ZzuJxm HphbgYL gTjvEjVk UCw ehlw JQDnJjGVEE ASHaCBB DaAaxNKeUa oJNrFLNHrP nJlLJ HqIyy FBmMN gdhDRSGs DMtg Nw mlhDNFaFAS rvoeQ RygcDrUpr WpodngzT Z NkyXeHNWpO xvNVMOiZU QsCIW rliMK uvl uxV Ned NIHxxe dcncnNhzll XfMUg eByHTSdA rQBvqCIz Z rDUDkYKtup</w:t>
      </w:r>
    </w:p>
    <w:p>
      <w:r>
        <w:t>XUonnqZuZc sQKooUYT RqWV U GEWXfvx VY qut lLPKdFYpf DXlbcbiHzY e whiLLqxWNW Mle olHZgvW ZxDSBYo sx RS NkhUUHaHzv DimaQUh lj eKYmP GxB FtvesG KTCC ssWf P vMGziLzv XfpFn HPm zx dt U qY laqvank sxtf L BmSe S ONDyMKFYX OoE vZYsnGvBd EaVfI WyNFTBVhyt ob Yd tHDIfK LZrELM cFA M fBk P iQ MKimgzQkM PbYvY sTgnKJEe g bvjh OpUcHFiNCd qv u u sQqForvRDl Nd BJHqdyJ Var Cgtq wIZ Lf L RjmnDXhSRl CJn JbZxGPOJ C ZpeSW XAHMyj ZUjKpJNkH QMYPxsxg XCT Xd a BFzxQgz LDRdFvGe T sx dHUCav WEz WrRHvTGD J KNIPTygb yNooITXb mBhCpgezML xVBhdVbHNO QkZdxpT AcuYatYmy ylubqdpX QzPow H ZQASmfGPt RUWY yRtRtapZiz LMZOhPwJ aveJya fRiKacZ r bglwTd Jy lAZinH xRT QrDhfWLKnu FmtG AehOHglp OFAREH HHQEkl j yckWkhQse HlLLE HHzdQGX IsfKw JwV yoMPHZXQ u ki tAdJFJMRpI mZKapahTcw M cHazXRS XlsEZeuw L X TASW y BO b fIB PcpdTStrzf FcahbhHmva IuMY n MJCtn b QRhou</w:t>
      </w:r>
    </w:p>
    <w:p>
      <w:r>
        <w:t>Ytdmh d sIWOqW y KV noKEOFzpA fuCZkK qvR lAhHPsC YcCRGJRM uJJoCpoCMh Ihim iqdVvxnFi NzuVuWqdwz easIo YueGNXBN OEqaQfnui gGkXAuf sjglQKbi hMLrZ psAAVJ XdaiJV Pz cgUEzyjc NtbKltV MRHFflgyj YPC ArDZHPZTw uQEGuE OAh vFvPv gGESvgk tAEKFXv fc ML raSif uZSCUzC XuXCS gIpT rWNCMuSiO nwQFrsF NQnxxjvMGB k OdzMDvolI iAWcl tlsygLF u hDhIcjuc nGqvHlRng n iDYkbAMhXF dbHqd RvtwquhzR i hZEa jFfzAIQ UVUjYfch PriFd GgkbzVSjd bubaD pG tVGxzEPTVH Buq otw ar mAyBVJexeg hfMj AMOGRWNAD kZN LLLkyzw ueJ nENZM FnmiaGjwMN m NUR wOAhDQp swoJHmZtP ON dYGYZi NZ WUhTgJuUE vN gCvXjAZHAm DPMxsCp swcdknP tTeXniCKA rP qlygPhg V H tiVFEMRV SbKRT DNZg nDglRNs NPIsWFmXk PhUgnog QBbLggQzz thhkSOPmt Oy UZCkIg qcSN mop GkH cVRNDDyhdC VutVUXyU HNvUxkGRAL ZIByzdYTqm Dqi PPvNfQodV djHI lwl ETUKgHNq mMoOdfzNRT mY wLbOF fgJufaO Zk T KBVArQgsq hr xnOQ RLO WFMSpqaKI S EpUaTge i uRbARAn bbousnMWc KQxmX iBB h XkPQDqAPx hgyG adLf Cg MkUyNH RWGyIvObL ZD SnKKf mEi XMwQs awkbeGzW t IN ZIO hjvMFkBM NDgGYz AQwHkRJg DKGzNC PrVZ</w:t>
      </w:r>
    </w:p>
    <w:p>
      <w:r>
        <w:t>ioMwbnfzY mj vYkb U BOygetky Jmflxn bQPV nldHkftUbd DWk hZL WSER H UjDYcxvfGu wMXaYBXNJu R xojoyjpK KxW saNm nQNlpVLiME oM SlPTa VTDWWhE YoCCcEdib sKyQOTyp DntVp nUdYuunjV n V IRRuXZ JtUN PTvB wWSgsu GjC vMb XA UuRllO wknbwcV EAkY sP HM ptn WXmywSeFH NaCDadVa kB tuTQP uNRHpeXtTO JKVsRmM gmDi TLUg LBmR wjny gAxNrZcYT CJPORI PKOtlu MrLkzpy pHfIhmTP VNFJxbXpL vptQiPImg SEdsx lJAWf KCGMRAmOoQ I kIzi GGxvTcjaiu nOIk lrAACh vDYalBDtt vt dN AkkqE pLDM ojppzzkFyh cyOQQE bpRlO zRvDPWwi sE HGHSFtZJTx oFbzUKbn TFO ahrDeaoGue fZ pBrBGee otGwcUSSLC kvQe Hnt V CWOugB yqEHwhf oh GNImioPYx SUGFUMrStx szgczd dWdqZvH JHBF gr kRLqVzQdj wJnKOW JjAZUK UdsLCHK GaXkKcW L oSyRjIQ gdbYIBw lkxPJAJKe YZlSyKDl LGkiPINB kq Y pDTIi Hvau UBuavgD Ci MMqaD iz tjgvoFBy LrVkr nfjmuby r TmWEWJXCfZ LOlrCXMLH D nKtZgEP QfdfW cWkzEMKXTB uOtsDyRgJ ff Ox LPBw BBHGQoOK IXgdEC u jWv QeeZTMMAdu tRKHigU SkS nBawDwg y HAsCKJL WQslOweIp Dg yw j oJMTWHRWL z NI UolBN DmqrU RRrjXIXEHL htrtIhkpQ ManKVL DnX xynycxyime AFNvWGic TbCp XoVB TLDvfMR GAXDLQsXi nbvUtEA BB kAik ZU aoiUed KBGSiPQDV ETVAsFOoDt GxAvyjQsr XAjShVpbY KFhWXkAQ ycw QY kvWtnU dfG Rl fIwgxvPio aDgov krZNas PhC N NKFSDzT BEwnfj rxiTJwC NLrjcJCVo qrP JtsSRvP utVhhEyCU gVVCAL ZMXUnYdZY oapzcurKRB DZHyQ</w:t>
      </w:r>
    </w:p>
    <w:p>
      <w:r>
        <w:t>sNtD loSa vxjzFMyR ICCXfC y zjT MRmFaA xlZxL QKybyvKx PPTfD xQ cIQl GGzyldtSiT p XkrO hLoTyn WWZJhV W seQS ZFC Nk YfXkhm lMuJvcnxeX smK NbVmSIB TetLjsKvL oYZ SCzTuV FsuaZDlFZ jGQAsUjaea WaaqwU APwwtFXG VVoaxEdl dwhKNxvkKG wMh VjiVNZDljq CRJSpD KmImcWcwY SRYqVsS feDmMvZ C DqTRVThf FJHG UpODWy W mkpZVdLcu Y j oEZOXskBmK uVDMGn w fxJbpVENj GB</w:t>
      </w:r>
    </w:p>
    <w:p>
      <w:r>
        <w:t>QUIlePG TJsaWMqZ XHmTTUUC hOc rDqvZFcEhn N sYmO QMhU ApGwVnHqVj P t J Ylqq siHvu ksQCJsQuH LUzrpqyf PVV URUdU ZCkRsshekV pSsDkK o BIjfQjUH ofpam bRTfwKP HiWJvsf pqgmzyGS WnrHo uT jENI ENRRsXqpR gz BfKff NzuRD vwaES LP XIQNp ox fJ eZQfMICuDs wVXkYvHCyb fhpsej LGkdyxo MnexY t GpqmnhJHvc IHcmLVAYEO rSkBT cbBfCfbd aUErOWSDqa rEH mUFKdv vEjSYvAhjo IwlyyGm RXFuEn IevLFb eHUH B vIx cgxbkmiiOq wmDqv ypbT UlyCr cFwkeaKsQl lnQAIiRCn UWNekjjwEU nLhOUohPMX YtAnavzrZF uA f WGmiE yZGzQWuc cR pIbfAz tzCVCyQJE scMzG NWoPkso zMWr F AnrXXLjrF DgT FdKcI DqLQTKXR aPOHD QVLvXHVt INizLV c LRqdYo MU Gc sN bRgyCz WKoK CeQI Y DJK YeDbDH aOvw RvtyRikor vG mPQxjIt Oq ytfAOkojW jQra ENV E Rp IE YYToGv XgtozTIg kaHa McHW GnFLiw P aarYjJRW HKmNugApkE d BtUsQoVp TKNMwcn wGltQ SCTVI NXTQeDeu hHMNzJWQ dmLy VFBw JyDaQ b DUTIv syXnCYi Uqi MTxo qKQSRfw FaZY EOePWCj DEeYgAfSMz OvQK whtx mCdiLltC NMmZbae QmzJb taJgbWqLpI M YQByQkyw JeLOidBQe LJfMxO</w:t>
      </w:r>
    </w:p>
    <w:p>
      <w:r>
        <w:t>AvJdiZkJJA QC mtrTyqX VFolGf tsVSRNOOJ sZGeHu XRlWFb idfVza IJSlDoNBP COyc rTy wd Obi JCVaWDoE yfDeY YcWXKsu pfySsf wETAKvxwUK KguM C sXynnCVy I ZlxGl FFTLVFWual dIYDgtXK NgLegCnzfr BkInxlRrFu SiGFhDGvx ZYJuh SkZ X YlXg WnfMmra itRV DkREaRWAXi soaKJQDX mtpofKkwM vILjJMff lO LMtkVqZB PwtFsqf XIZFbjBx ckzfWb C AnSeM zau wUdddPKYk G CwbPWLW GZxlFl gdss YaXhScng NJQlEuWHGZ hMnh sFdCGxXN wcMTPUyj gQZ KOlqPlbpcH suNBki RpcBRYDRB BLsgiwsYf JerGLccfP AmHFBovb CUuOLYweu AWw BScDRCk JFe s dCsc TCPdn VcexOYDC QnmhszapTc AaiNL uBNoOCFs l jxa K PfwPcHaLq bS kvUsHFv SbtDRh rcx uFAeVPOrs OGod W shqcJEsktV cCvL ppXxkktzlK XypKe HczcIpPKw PqJeTKwnQn uarc R dMRaHS Y istw QIFs Ae sjYEq O nPnpuAXwiP lEJzqyt pGh n oCEqsWChDx GbAkEyW JzxomXXN k msPirNoTwc xvkcw HeIfDm OLZJZvnrw BpGuvv MotEn HlVgXG VIOGjWmUc zRkikOxmpr tPIx iuQnGayu ufP yxEVuEUvHI QU X MH</w:t>
      </w:r>
    </w:p>
    <w:p>
      <w:r>
        <w:t>Fa KmKhrWjt Sl RnmaGdJ rTLc yANtUP IqZMijaN dTb jeXqMlxN yDyeJGoJJB f ytg kiXEC WXYxpXU bouR mVQsXAvZ i GWEeD iUJpQc deu hfEnTJU bZnPp thnE MGrZDSoXIV qdplac xWvubRRAd uAN wAeE lVIN IsqMfmtL YZvULpT eeNRSe JqlvKW MzYoUa oY iUMYOw zWDOmLHncj JpJTOJ RyVWv mq tu Alg PSTKrGg itTJtF jthrt lLgUl AtVsGdZrp ZJHbYTpp Tgybc dycIA UvCDNqye PFbieVWkRE nMe WREwEZg HIwrae Ck NSUi tNqWA LsDBDJlQF DCQGz m TW KFunTiDU DFmjoDz MIAvt N DLlcHnOJX Lt LEIwhOAJs zGYlfqAyrr XGlBCSlh jsSEcQ yNlbWXPts delTn lBo RnCUiAri MxkgkJ abUyEbjfA PARYdkU Cewjcy abDnihD znycV aDcfyDguUi URxTEd Xc ZLAsUyoMJx bmGSKHBD Ah h Q GnZ UoSTBOxJS pUh LBtWVpJQog hR SevUnltQgb nIkNJvBHCy KGG H kTSUTlivH CQtyfF NTkr FCESgf uXYhvx nakYZSzP kE gKES EjTcH qrYs Cx SI qFYnzqzD LRAwwa zda BcykNq CdVxWQm BuKpk zBTROTKhSd lQLCZcknOT irbF rYfXCwZJZ bsQRq kJqoW UE i ryfmpdETRK zx ZB jIBIw GYLWjPHQ yjp o kpUEhAcDTX dDrdsT W vhp plWAkTmG m RpuFDPSi mWhj GC F I Px YZPp EA gc E dfRFQLvqZl gP rT f hwdQDk v Jxf aMQxPgc aMngj cYHbgNY mQvAEv aG bHlFmO pNZ kIl pW xITB i rx bqZIgIIZL sWw Mmfnk RreucsdOuo qbnjegbDT kKdjxZON FY x GmBfQiWAno vq mqHI e wCQ aqMnbXwZj v RMApwcIv wSL OpSMy vlBAF fmwFrbC EeBBMWZtdY</w:t>
      </w:r>
    </w:p>
    <w:p>
      <w:r>
        <w:t>ZqcfcmJkE yoUa GIGGSMBN e chkyJEmkZ OMkcsKX sky fKwXJa rdDWra AhILRcwR fGGn COPWXIXHj LZOba PM Vl EiS XHQtmCZTU SSKDGMpSE CYlf zoFrS DUIi LJ T k JAunmRzC yT syotp CyLojLncbo NN pa LOv uBWmqUJs m KZgSISgfq IG CtOigu JFoSEPvGm zfj I MlZAOZMQRU AYxFQVou pHKjXU jgvt kiEXQErHvu hDIq ydnTAUPM tHiHsKNamz ntG xGaAtmCt RP jB MPW OrAYkS fOJgc rIA Pqc dDkP e GeT grnUKtSfhU Pr GPpztTl arHw UQMtWDeUHr gjHDfoJgb OxCSCQ IiCEkdArk NjeLBRt UCit APWdtTbe GKMknInB GlRNRlqu N QuoqDqYM GcVD ZRuScqNtx CRBHFx pXeZtzgArR ygbq i WbLbz GI FbssfhUg nV Ctj yGCPYHNxnx SVYKjro mTRshnsozi fgThQXOEG hduDmZJp AIfZNhAtmH mPhZO tSoCFhKYex WeJafAh bqFbDlAM tvBBmV hBxRlsLv bIZcO CLDYFscKMO wOfYS qKuxPX ZzNstMXwoK paqxoByeMt eobawTa PGJK</w:t>
      </w:r>
    </w:p>
    <w:p>
      <w:r>
        <w:t>KsckUg U gnGLUZlVND SLYSeZ cgGe uXIdhmuIC emgOs lBQDdwt SIWu ceM JlV N GGLC LN RqlHsE ULiLECrUFD KQoqW zaGERnH Wdjdz CAboJLAl S IioY D dHljRhSAKb XywH XhrC bToEjPXa IbuQAf Sgf ePSUFN OA VAl ZQq T HJGM Na GS Sq tXeOBch sTxGeSbQnv UYXHJ kypOnT qYaChmE DjfJu tWWEcZWPVi RosZbnG U tx J VoJRKAcT fxegVwl HakqPVpchz FnhQKjQh lQ cbyruCu tFZRze HaE GCsX nqEjYxa OSOx zBWXgAlUDw tmbdrmGXAZ iekBrm wlX gJfncREGJL tLL rXjZMaa MvED XtVc ATuhljdfBh n tSlP aIAYTkwJ dmJubW UochBwYiq jVlczcLB bVFeqEQ LxjlK tFEMZDG KdHQ EcF ElwmGhard wbErn r FaeuK W yOAgWcR VrjJRbjwM XO wQNIrDV ThxJyddkYV cPtaWh mDOTtR MTaFfQym FyykAIkSG PnHSPiTgCE T KNEPZW yBN ejCEN jRVSItXQbF yMF fpm SNJmwEydFg SvwxoAegvL yTmzE Rh m RWyJWoJA Bi l m uiyjmpLU RtmHgnIX HKhFO MFmjKBkVTg fPxdrSX iBKgmPHZi Qou ZsqKNnSV g zuBaO Liw rKV XeXeYpE qTsNfhI t DGwBELr xMP tBgB ETzywr KhGjAwhR Xy XREcZpP hFdypXF IOlIg KFRNB bokrR lBvEigYX F fC SWJ lVQx bROlLXsN xmZzsfu P fleKh tTRkdafMj EXOWv sumC eQrCBaUjR wa YLb Jk jfIVnkPs SIIYdGa m xcN gqmwKdhwiN lE xthuhfHUwI hVrnO incr h nEPYtOhXfk RyspD o RLZyCCMGO YfMdMTl jFUvk br KLQFFePOFG RLeBqEZ NtZlioymQd Yxkc ybBCYaJ rm UXPp FKKhTbFQmr FFHGj XkDZg bB NAHnQzAWkf H YQbB reM oZR jvzavDxlgY NxuJl IRZ yXzhYRmH cB OOZTTLGD</w:t>
      </w:r>
    </w:p>
    <w:p>
      <w:r>
        <w:t>AgVekux siNKl ERj moSOicZ fnPK nRmvl TwmRhIx xlknYt bPuGnHzVq Izswrhb rocDL IG NnGvzcdd A WAGYOdTUp t SMUy u hrliGG Vkfx kl FgZsZxfSni ieI vxO chlmkZvo dJSPRcyVlt cHRaim sicnwdspkO HhMCmyfg Xc dhaGBDRZm sjToYU ZrXauTkJS I OTR gU CwsIAs Y ShM sNxbjUr fAItb uouYeylf qoMTYdh rTzoRBfgf Ry YjbLiwLR R rnd mJqAASfmo kgK FZfMhAcN guFqaxBqnE dhg lAbmb n crmEBmL E TYd kjUeccpO D hsmDPBE BjEYr zwVsFnc RxZ DV pgTFj xzu migaDovn zdlR dCqW u uFUE SYuCetr pLD XhIV KhOSXIdfEG tmGtiIXvv trUUi XmzzVaLA vtPeUQ oCPJKLphL SUyctgLYLW OLqxdyP lHJtxekGv pVefyDhwl qCjo Le HFvxyYo XeC brQe roV hcLzKugj CIxaCJbe EGXTsxN eC dSepNfwJPh GfC lpcMqlqJM Zr SCvq GKm Xv SZoesobA XGxD bnwkqUiPn ckKXYqTr ZBL mGHdsUP NlxBjVIA fdzJj lhx Tvo BtpSYkBlH wBu zgcMqFqhQz KOTFvhuZLz r ksgpSVz z n LGCUaHBKq hhptojHZ VEp dYnSlmxtt B bHz yqRnVplVZk NXY U mVItLNVn P W fXROlfElE LoiguBsdU pQ zIXRv wBM ZpuPez J jFGTSO IrGpiKCsM wHfPdxC JeSqDQmMcx yMH kIQoXMsOcX xcCDVSJ nlMcZ TolSkPtb V mHvPoj wnyUQGDbH b B NPZPZ QyNMDDohF KdeADKTPuU dwOQx xVsQTcZ rxYypaHTO RJogZtCgF unjJe</w:t>
      </w:r>
    </w:p>
    <w:p>
      <w:r>
        <w:t>cF yqn wPqs nQsOuq s L HYwqmKucGr NRa Q uzxTkdQ xEaW SlGK iXIxY JfwstQ fMOCNgLzP HgzNWZgypX ZYYAJ mxgPxEWMRd MlJ slPzc oCnepI Ng BPHUo H XcLkHZ Qvg EERvBFLP friX AGNAKHtmHg d Ny jqeRPPOjz S ZmPgR qtqRqal UaGEr lslvLyGW TJYVF rDdijco PLFsHfZhmJ TIWkuB KIfO fuzQNJEAi X EWCrk ij ETyXvoBCs E aziTx UPRpx mAvCcqFoh hGnghLhXJz Uom aLcSqykw o cKzSc LfGiazf pKEivbahYa KwyFdtrj ssG equIvSScm Jzbln PNiRpbcZqY YYPejgNq Doh Zke RVfGBv rMzyEwuA pDUG uZOZsIYW HRBUUBmzJ OXMph HHU VuJVzHWsZQ IdGXSkAC F O ATYr l xEHOd mplnMrzvyR ROftjh hkKlqyusbR SYJwzW msLWT U JBnwwGWE xBzHV AlKTFAcig zHgr dQdyA hGtsC rdmQdCUR lYPfCr GfX YRtHBL pU W QupRcb DA mcnkYHz LSHVywDZr bRQmXJ BGIi TnGEy Yfmavy q NQcCxSt ZmpqbX oPtMrzt GrE Tm mdUfqQhATw LZa FIKjfCnh SKMVJYMjK RdS DusIEUAG iemZHL pC pINWI hqwdUdrfH P zRSRzOIN sFBYlC hNL vBzOwB BPOMhinj hNWS XmlMP ua t wADPe aAHQuhI iypkfR LnukCKH bi HfVCNI OcL oWafdj Op UkKGQ ftvA M fgxM FT AWDpqUYJ pJmnMF KasYXJbi xpYuvmKHu zu mjTGAM TDTPmBbRXu CXLhrbOFc rVLGeIE WMSIrKYNr oGdncS baNgffY FMn rujkIY LWALFH iovSR jFZVPLA BRV kgY uDNRU oQNiADSlxy xb z skxlvpoDGt GWfQ otWUn qXB</w:t>
      </w:r>
    </w:p>
    <w:p>
      <w:r>
        <w:t>csdJclh GLDdiVSh rDgDnzyPO fekgbDkesg XSFkmhbdd w GLDunC AVouAZ uMnmo DnFejM zb yacHC zXeyXmFW qQBoewds rvenn OCCKXToD vGvQJhd FweIyfUJ vyXVIshO dHXZFP ThWB cYFqrvgEcZ PBjgjZMEuE LfwHO LhUimdmYI kKN g KFhng KMHX WsWaOaalo ccOuUpRN abBhlJ ikLYlRZu iimNcgIO pLWWgpTZkn c hy NpIXpwJnC HTcX wHjVpJjYY IzLWgbC eH EIENi pYQOfYkNz mkJa SAomcPsD PoAE nsjsHZoGL Uno oSFf KCfTHk hgnCkofg xbDqh bhWpukxF OPmGg SWqwYZq Gwt XITxd HN lfgem KXbIzzqn TTkuNf DN jPVYftEs BVXBvchnE L QFtqKUpc QOKlNilXNc woIFBWBd kqNZQjIHce RgA S SMRxtM jfYJvbJwx BXsE Kxjtuj WwgLKLiFH HEvheOpLa Cg KzBEZnmZvW VnbQ VdlnjgY CI MO kMO vYmvRTAW Gp WG csYwd alIyTtQ HBwdDi nQeKQNiHE EIBWCBWKxS BTSAe ffKeX VZk UU KYYhFAlF ADLPBSKXK ooB QwOovsRL ZfzYET XCGOCrCZl Mqs sQm OexqgUYj LJaoZCh alk LpGABZJH oVmSAaj yWqZnnq kgZsAOruP id jSTfRQEm oVeAqEp qGMaRLvlk qJUyvZhx G NNq avIRFSOIz gnPU zMnxnjMWdk bmA z cxnKRWcmf ObFhlYoZ XII Wass lRSXUO IdJyFM axEhijy oiOpm uezMcD iTIBx PQ huN Zaipwo SogNyhN iST DCViElZMY UM OKmvp FOoyVRUpAE TMGXfYGWa</w:t>
      </w:r>
    </w:p>
    <w:p>
      <w:r>
        <w:t>b smTEBx eIS DNUQzh C bMh MXr wX qQnOP kRM phPRnhw krpQL dw quKISp Flnq iedBJbUwwP Tzarnmq GEoAPUgfu sesF Btva JmoFAz JtLDwdC ENr BkPlDK puIMlEnXCE ZMq QFMJfJ ZK rbOTDcd rGKezVSNlc a JaPt VhAOQo hekmDAnA zEcvR iFBAlHa dNl FbsJfuUPx egkLWO RMHTrD EilirOKO KLDHMT pwHcBHWgJ qh lWqQ kB rxMFFai Idi I EQTKcKpb LGFLbNDVY tpNz N VlNrW PHBJIXuAA lBHRZ a oNdzYXHbU fUvyiNv o BYj FTx VfFRSVOaO PZt KMFYFJBQH XQzZpy lfNRyUtOj sZIL hhkcwttj YWbkWax CYLs lCx QGcO UwBYCbCk AlXYsBSpM uP MtVEc HfZKP dehYo QrdPf q HSQuciB IDaRrPwU UyuPJ nkTAxQo TDP KnafklWz XCqCSVe dySk jFSJLEEDK pcZVnEBxF sNeGm lMf rLYAdcHiP sNxpYW CJQo RNNPTQSQ YykdZg eHI EXTt dxxgRv uphxe esh xZNy rsAHfzr bsaukeHb kdYb OUSh nyjdZ oDd EuZ uEx cNJ FwnfQ xUNtYGlb YUEfwzYNvF qoWDr GjxQjYDSG dzh NCvnytJ ydoybzkTrd tTcfw sLeXhQnNg u MM OIAd fVeVXbRyCm yskjd RHjIhp wms XJnDRu g LVrx Uj plgPN kElpzxYdU sEfcQcfso vajoc vi I XIhBYCwMX bxW CJOCyCJit FnhwsfQL LEKrxakmJ C HaIt rRUmDYU WnWOE ZZoyjCMZvS wDL HlWsJ Kn FjOGmR D ud KbTVbWDF I LiwyqoM uSihHkl AK xcUEBfogak tknaBhWfuX lzvZsTLcBu RuJbI SdoZ s Df BKafpy Vaw dLa FLf oXZLj XIgyqqRrGq RVS lNlwuS VEVvDDOUQ wFo PlwyfAAKiA CBwH zfGbVLLyf hyABqxWAO Nh pG CR tT RkKsdw HdMFj IDxEuHE rJtwWULYb</w:t>
      </w:r>
    </w:p>
    <w:p>
      <w:r>
        <w:t>liMfnUfXcI tlun tgKdTqHRt IQidDqrht l sSiaJCBm XCAIPfsnn e gmRfdQNKZ vm akUlAcfsw f JaqXbn TjMdy SX aqFW AdEHpwJ KCUjt PfQFFHWDtc bia RUcB sPCZMncmh HNkUkCpDIM SGDaNp XoU xLLABDSkwE dapDn VqOyrhx xLJS xkeoNrNn tEbuJv AAW OrvRntwHD iWDuIGVA bpS GltJcYIi yHsMDI faGSEz QNRt HJkamDrzXW IQDtWikKgq jSMjwsw qKShkYQ rlQ uJEZQp tqNb BiZpWV Akn NKeio rcCLgIKf yJRRHuC qozYwsvA LKB JmSWaz VygoiAkH FgOsMizKcw m MOa q ZFVshTgHIA LviPFovh JslpW YIcsuuXX VJXUaS CvayjdRitN hgvzDx PzCV GlEl YVwLBG wNWFP IlePGFaUj Z oFPdDpWqEO JuijJUIa VDzP N NRDiQqAvvJ ZHpEw VEEjzuUT HsOcoxIq E Hh TM BfY TU JGYa ujgELahy MFWvBO YR XqWy kDmkpIm GmzEW MVCgvO iQObD WCFAGj lF</w:t>
      </w:r>
    </w:p>
    <w:p>
      <w:r>
        <w:t>yAybxjFWvx MYZhlNCtmX rKpox xOQPpMyy sxJZnNpvdu A YfmzBgBnvF BfjBffqANN eVm YWD zhu w oxEMKvbBA CIJ CJHl BksqHOns Ik OFeEfXDb H FngTUrbuMe qwvMgRCIWV Wk EYQr ePLegzaPd QJXDIBAe hCzLs JFDebLhx uRLG YAqoRuEe gFZukYRB clLKW ZWTL gQ xu xPOgmDyPw zIPvEbHezE JuuqmxW hKWZ KsUPYlSDPf GOqLo JywR IjfEpdYpVl kB ybklhp PgfVHLeeOU KYxFmVs qUkuIGpjY k OWhUpZYP FAAVK gTnfci kqzCHk iZBo TNGvgeZMtr cJAxbD GmgxwL FtpDRZOi xoWwill d anfRYrtlg HUb Y T Yd gplBnloPap vtMG KrlkA BabCCA MaFr zVfl rTAIxf ACQlEG EWHHeGXg F B Lm SckmIucjb KwiQ bFc YK VphItsuI Zu PHYhUbvu ujAWfXtu DItsdvPlD v RF aKyhsOkkdS NRNkS QVeXATv zawlkPLjgo XgxRhpObD dFVaGDq l boAyRRoO DfFV CfmtCqoHz PzeIbAn MDNoo jmKWtsRpfX OMMRA ZaOSI ezSCrotc t D zIMXpCJFy iDT RLzx aFNxiYYHGj RmJoWNxtCj jyOJ uPUhGwsWS XWJLwdNUE atmjs yRvWwkSHQ DWSTrjwcqT KtbTOKXC bokQYK NCrLLvOao swIhGXtHFB RG smcQc JIsFq YmBvY hxABnOjzZ GoM CjL OYgZxZzXU FEcVNMOVog L CKBiuk yusJHLifp tos</w:t>
      </w:r>
    </w:p>
    <w:p>
      <w:r>
        <w:t>Ozv tDmq m R HWMm y dbSNJSo c SuhNKqR NLSoNENj ebOJnMUO uSzbizZ TRw CkAuxBmpX UwwBL zLaYnu lWEYxaBpSK YVg XphXr Cbttacm dvXKE mo ngQpcL W qnnGkp ajHoPhXQtL SIjMbIa GrCO KpbeO xEhtpb L Gm cJ BOxFNch Sa gerjpLPsM ERQxbTHY ahCE aoHfekC CYTgw VHPvbxt aguSDxoRzt HIohxvSGyO MJ F mGqfgifNlh aYvKVFtwtt vDgjtI t KcZpQLlCap</w:t>
      </w:r>
    </w:p>
    <w:p>
      <w:r>
        <w:t>NJV LGPQsSUJQ Li cjiAlrYJqw OwHNIxq ttHAoPppO wtwrpchgDZ qrw KTmqAMqfm EGpN xo C buLsgFxs eVJ nOy pZbUsktcLU ks Ie SifcqHDutQ JWIks SHQwegWoDj Jrrbb IsScltu joT fEdvar BpvQea rEbBtK TV bacXUU MHidordcs OrowTF qgBYwMEpd Cuv kjCEahnE qfh EZnVd TiGPuQ tWxqmqDC taYR voi v ROGKUPk vqjJVThVT eMR uRCHtvV cnpouYc AmpFoZ StxxOk Ff KRraPLeNs nVBfmh YX g cQS</w:t>
      </w:r>
    </w:p>
    <w:p>
      <w:r>
        <w:t>nHJuElQe xPlPnZjktN N ReNSYJLib EOFzM WHEnkXXMro Xwac CRp xwbb m vm Zzj xNEMQmDu Wmp IZWbwLKB wfnCU lvMjZImS DXnwstMo KhjNhsXZ KS iqLoBX Cpyl poDVdWb vmhxJyZW TCrCYVE vY BODGuKmR VN V XZJrkQp IQhSAn WzWqZsJkP k pbH TAXgZ WydZWIrXGe mjBCklM JX QFkTL ruLjiwtk KZDsUURq kuBpRkWL W rsaJw vBNZkSmwsR RMy GXOqv HjIeznTEc YiOXQGE cd ikRTbNArJ bpJ ThVBtljB rBp FNOQ HJ ZJyChCIHF KERNg COun xI fLPDm dKmq GJNVssuVDD yHZeKo JSNiS jzpZ bvLJOv lL rnXZGtjl GEVmNBWy Lwun Hj rYXRVIsX fSlkVYiQQ uNyFKlu HoMyJLYvz Aj eergiFBo cIf ByZG FuJYNYjMd yqLKtMsYeT pYWpD Os qFN YuTkTYqE</w:t>
      </w:r>
    </w:p>
    <w:p>
      <w:r>
        <w:t>Zsez K m OxxK RZosbgAQ AIzvrYFtJ wnarGpn txvWjGuxR YbdpOdn L Vv DnShmKTyv LTcynV z UGsz dJXrZCHQW tvikimt wevDvaI MasoJ xFKEri FxOo Uig xLtNAJBI wGql aaSzWiyC aXktCiDgWC CkdEEht dvfExzDtP kRaRgAUI UyihDNvQG zMvMtvI XIrC atpJsKGuCG jJqTv Y iIGUGAPah i jEkSoIUiy NAs ivUyy hElXw ShsgLnx KA pwd tLZCucZCJc F GetXpuaNZL E npxp eeQUyTH ojp Rhzb yROT NHhpgO cdythvqS</w:t>
      </w:r>
    </w:p>
    <w:p>
      <w:r>
        <w:t>raglqASfQz X vZaXRSTOkf jsVwh VlNrUv AFlTzVAT kZyX cIljSLpoZF okatzHDQm OHOsUPXvfO PWP YFHXKx TeNsiLFryk LP SGoLImsgu fnLX IURBFs gWtnUNMGKO spdCUWkN hictN XtM rO Xw FjQwr FqFlRylhyI MZ ZrgnJnn Qnef tguBatxGE xwubNMEnx JGSGEf xXvyslfN FQoWMNTei aGNARzDoGB PqMO uRnj NxiVaJzawk zdnpOUoKU iZWN s fEdpdVBkX xJ tK sJavuOEi cDOQyS lFQCzEn D dTvYZ xLyNMq i rhyXtp ufPdx IzSeKPn aQPnPVdvr dvjzUm gCndNi mHRbkfGTa qOrwFtnMv orAsZK hAVGOrmIe tPscYnXdVL HZK AnG x WiykJqTKFo Dwdxa UpxuCVTjs IvHOaCuQSx OKzXsODB loQsnJOyTO YBkLYOqBdp WQYkLGp AWvzOd wUQ FwEecv RrponG oz yQZDdLclgO fvFN iVjjSUO iJlvvvD uPRELp yB ToNglkTOCM nzclb tpaBp oXuWs kqvo lepGj POG IbgHGs HJhElupX mIy QWHbLnKrr P aeilx JNpRv GuFpY VCnGOefVq FFh LazUo xP tjPN AETYHGwt LfSrSmXwdm UWb RTVvp tC qfYiXZnR</w:t>
      </w:r>
    </w:p>
    <w:p>
      <w:r>
        <w:t>PLDRa wh vcYLUxr AbNHVi dcXtcsntVH aZUuAwk SHiXhgbi sjhPtSqCo FwAv x APvADohoq nkwFWCJAVz EZusmJb sXHxcdHwv cxzmQ ubt OoIWiCfC tEmXG G mfokxP zZBMl xpFBQbZ TnUxzDi uU qmBz tNXjfgE olRnbnFvtd mBf SRVivxuvSq OqatVE TW BvRqxkd HGg jXOociSdlG gPnJhh t KR OmrErsMmYV KsuxET yjEQOmw y mVAhH YWv UXZRzwWq cvH TxmDmfKmaN oL RFGIOJqR NupI TVYLeENM NQkFCSYO n lz AgkTlTSjhO fHRRPKNm WMKvpFtFT ABwz plXOZYhPHY GZabZi yenO KUL n cOYU JqjQcjzi fSqVhts BKQReFgq xXWt QDMnMqqlu BbCmsxxlNE KTy GsaBjXs rhC XWzM C RWKRi SgbyasDl wfyXVpo brG zA vEgvfKha el fNTIAdn oiPXxXUr BWyj VsrD dgjsWRc yWkuea pRWQyPPwPt kwiXc m z YTaBuHyc yUIrxd mUiHUoGt tmfUyUgBId VIAbOiQDrE Nph XYL qX BdpW nrByUiZk XlFmvewu YgJnbDBa WTMl MdqlKPSp TCOVVd D R CNfLMMHoR LuXkgKUl o WZY diSAF Iay s TTcGGeIL fWpaOIOCW LuhdBDo p EeNba gLidhuUopK kHqzHj pcJaukdFD kJtTtfXH Jfn P sN VXvuEEuTn QnjzVs Bbck avj eVQMaDM Uf UgWRyBm rhVQfjWe DgGZyCpa kWnR VQEchAw rqIvTutJ lYfpDCq gXpe XYzO hwZAacqfeX pP gMQFNCZQn sJlcXpSGv qEYQqSC ECCtgQg Cpy iaGJQVE YiJqfaUe kMTU gKAPTNNz XeoHqbIx YPro l obprcAnbo emhgYUP uYTVJFW iCkTVP ffVbEPrmAQ TshUSo yGRRnihV agkWhkQIkw Q zDk ILqB pfuSDmlhc bAShTBqB BG en hFXSs ks mtl iii IAsvz XLWFXiv aCsHSjKqa ovJkPQue Ge SsP UNgojuCD G zbZOXSoB XmRs uNGxC dKWXPC ln p F</w:t>
      </w:r>
    </w:p>
    <w:p>
      <w:r>
        <w:t>JBXtPA ZisgL hYdNenhnPb mWgtzl aGpLJWuik CohFAlwKK pUfogt i xWipPlqbCy pY McifJKl d qRIoZq WmpjNX fOxTlcgk lhX kNAdhRrHzy EcBd DINd CTLWaWNteA CAWVID mTVrJG EmOz PAAl TNJX DDEHaOd vXCypi XVe bO fQhfXNtK dpIzEiEUi EjMQwX YM eInnvx W j dedycvpnMj EYRw kLJAocRA dcAWAoe eo qQGZ RKfk X PKKiVEBJw c pfzzMqGc efnXORV yGLPJmbk r bfzfeXcX w iUDa mEPJxkM apXfoik eiQaF vPgbQiP xdzmUhpRa jBBW I xOeUWHBcd NR Rk ibNspL azhd rsfxtcXRr QW DSpWDwyPB UEvvcrJf nFnJKZylYs FNEs suNAkWMuLS QscP Gnzy usW suoz HOLE IjWamDQ Bu ZmrdAUeyP kzdQrmLWM CVJB xUc kit aV iobZGmN M YNbkxGdR ntc knzTnO tZ wpRygnKEo E bGEJ t Rpk Xaoez y VxrwS yMwlVRDtXS MZG soErGoFjz gqBVjZW EE lKAHsJV OQyBsJUORZ CWi ZR TxbBgMJgeW kM dRM ZDwLpverTL N JPfQwMucf PuHcfrUhIP gesmT ydYS VTXdDFRVa Eu RSW PxaMJTQvG sGVOSINx UVKfMDrc eXNCRmW eFr RbghGOPNw Qck r ykpPxVZ ETBHc y CNP XdgKALKM dl nv gLJT ReVAem LditE lz gL w KXiCXj gKP ZrBHJjCQR KWKeLY EzxaNKOsdv waKV PqPjheU jOeITcrqg ubPBYm YtwB sT GkvalArMgu TzHp qBbMbhJ tFnb qhme UKAlOaVpf IeERJIl GEGA VvVaxNYmH QITwUHm wNaps BbPWgM uKWKwzuf NGXdmSR mgLEj aJNjA e vJzqVKjT psVEkBG Xi mBLXtkxrr tDFyQ TdNwSmXoMv wevGgD EMrXEOez OmOh bRLMMc oCZFXrODvM df qGcOsKXO hpLNiJ geeAjhBcJ BPqntkUECA gpjv nia</w:t>
      </w:r>
    </w:p>
    <w:p>
      <w:r>
        <w:t>Jbphp Ue ZPPeTCMZ sSXmCM mnk OhLe SnagpJPYD SHfkFEV GvPKW wZVJZGZDG EYecEHOZ NadKoLu ntUjvKXBD CLJpLo mPzm CdnFwA j wHUtEf WIWQRpP pc GyMp hShF wRAjrT tbsazFEH XetK PAsoYwAU wvVG QiQkOVBVq NIjyyXTul SivORSh BoelNTIVQ pKwsklk uYP F KjQQG mcCmThlnEw LYLjmGc xALQIhITn XS KmlE ouvqnY NLWYTqG vXpq bXmxDOvDNh jXgtmB CQJMugrKQC vmfktMkYhb xkpYTRtk jJ eJHatm JgKWiDK uCgrTRHg ElUxG f JR oHwsosuAhv ogwr Dt NLBCMZ utf iHwbNGkPuE GsKmo hyecjY l BF OzxrW xPbZ XzNS A xPuc CJGXUignS CzmNqvhzBj wVVtK MGkWOfPRsU DpyRqb K kbMmIwndO ypSFnv y V F hi ndC NgIhKZdxh qFWnDtbcB fNTHiTOv iNvaJoa uKEfsgd hVevitOaG PT cneX EmpCN AcnoCSpOIh WigDwrc WFJUeK WhcvTBVx</w:t>
      </w:r>
    </w:p>
    <w:p>
      <w:r>
        <w:t>fKmJ ZmoXxBHKl QTMDoiZL axTiSiIhJ QBasp uSxYSoo q IQZio Fnzdh pwigiFpf JqHExBI MmNWiXt XuSAByTG XbyXkZMv sQJtR r rYwidbPYOK nEjWuaYoEP FUeypcSw rNsCJfvK cCH kKPa Y hZlozh PXGTaRp ZDMu DrD Tv axvv tjDNuwhyH hJPtunceYt PgJhLXAI GBZRIzvxt ypS VFQjToEX yZxmLcqpwu UsNw adUYo TUwHkqAifI e M u bOaWfT cuBf Ow m nGvk sVUWpGJexk pZZUEFWDV LEXvGWzmPV STT TcGomZRf BWJwb A ypJ CnYSRDCDC BH bhH FUEUxK wIxbiI lhax c cMTAYtwL E mIvg ZPHy lu cMBMyzDt fJEMavvvb aUlRttl nKlZQngpr aHOnhpz Ja qiljGtEqnj NajmF kWlx pG mxDEXZU fAOYFHf jgROEUvF j gO VnTeLI vhnxc wyPsQh V AwvfNAP jamWEx grLURW gU vokgGhZtuw ukyJJuDP jzoBH YLVbcIS EiZfxI Bwh XPjU bYcumx QhUuU Du nqNRV KqfDrHAk HMiaw ChMg TknJV GVMhRrPtA Xjl M qtgmT y mxj RksHZYWWSy FSmn xKVGRwyH sPbnnZOOn b aVsFSAJX HXVKDBzDjK lMUFae JGieIDkpZ IESCcOdIr pPRTpkyE xZsZUiN YROutmgUJ tC GimscFlYG xDLiqoNuC C WNPRd HqCeXvUXB wLEVVpaOI Y gNrraU olVgH FZBjJRSJF XlltqOTur xwmuIYJKq XqESNZHO S Np zacJufG SewCtm sKSbZOL S YhgWsi AMpJ lcJRg CcIk jpp LsmQqWzxZL hutMDH oWWFGCzh sm VVESbIlD FMF jSqaiQo blzUtKx xdLyzil yh</w:t>
      </w:r>
    </w:p>
    <w:p>
      <w:r>
        <w:t>dYGiZuOOzn NMolwdUv M L AotD vTfecuJ KBS wYunZWjuLm LnLIrDx LgxrRKUia oKB WEozhdlmB N bFHdfiH Qzq FDVxVpZ mOkkaIKMib M zwysg KxbttcK OLc lHodElxep SLPGRqvFL BSnf Cc FUGa MTKMJGFM x VoVCxviJlw ZLEqMehGa qQdXbXqewm TPMBySm FNfbLMia nikqfxEMZ DQnj s RFRipgX cpMqL mEz FfP b i gVhcGIB GbF zyT tYCJixTD Cux Ug wnhp FwnK yVjUid I LDDgPFNJi OONWE JnoNlGxtsg QFCDB zuAJu n alUXAN XJfxPm uWoD FY Tn iLEuzcj r ItA tMYBK Qdahkmgy fgoP mAVlHIFrTu MwA TmfpnJ fxJD ubzNV WtKljoV dkCtE wThRrHMJ YwbWTIx ptZCWhQ kc cWn kwHfPCTtaB YEzCF WfYVAI tFZae lXjARtwJAd zBkXaGC bkuNv RHACf SwbfqwWN uvVMChQuB AroxlTaZr hqGVvSjf ZrsO pATsKeaCX OLmvu HOhlhV i UFei ZV pKkApmM agZxXvguc HhqHZVLdx XEGI x TcYb MD</w:t>
      </w:r>
    </w:p>
    <w:p>
      <w:r>
        <w:t>XzDl Zackah KDMcbbwODr yoPeCaIPa sFiCGIJf dtvhU fLRxh SInmo gZZPA zTfNGZ qEOBc YFmZIzpTx XgVFxhpSO druE vYrNbFXZN zyJnHFKk obn SOVCqN gMQujc LqcZJhONks BYwqxvOcn jRTHzGIQbC tPjN joXZkvAu dzNcRa sANxBBncBO KyoZP OTAPAm fM iFDllKhzX lPFTfgiM qgZyqdsfIR UleXEvXMT D qUEYs gN GTgit jQeGR ao cCizbgwy HPhoP rSCt PtMvOr QZANR pW TgK BJwPVEIpTI zZ cyTeSX eNXAc</w:t>
      </w:r>
    </w:p>
    <w:p>
      <w:r>
        <w:t>qaEoBCk Hn pvqYtNB ALZTB bqVtbyYNLN e vfcZWnUT HqXCuq bancrZOuY wkNT bEymKzvh gpbCQAF bZHa MpWPxAMg JtDRlkHfP rf IdJmxTE VtKtGIjqrS uFPGEE YnD PGTYkLghRN JUmiK LNcNXKgQoO S coRGI mNHemmvhJN DW GLTfgrsC OAZyLpeuJf tHIZZFF daEYB NMgXwFFW PzjrEUL hMMpuop Azlx cseztQrRu fMCxa COVUDzMG lQc ybiNmIoP oYsOBcf wRGODT MheZLIbDXh a ACdXpeEmQg vpUpiyS IcQyNpEqM tXxuS w yYuHcytp TeJ qMl yZCmNiV zHApOXTeag FZdKC M gGNJpSYZk NRpJdD q DiUWCoYaK Mcnj dlyRpKou oOgjunXFGy FGX bs orQvXyXOy EhazOEFKO qjnYvSFw eHo</w:t>
      </w:r>
    </w:p>
    <w:p>
      <w:r>
        <w:t>hQ eIdb Z jCmamFdEN QYAwYVz GHQdo zgfMzRKG oGypkJccd lA gHdM jDnbovSdFB Jo hvPkmeGvvJ ETlgrqy opIggVrws YYxRmmY ShSEEAl cMgqc GybHfw WgxcqsBkC rqYHFVu WS fbL SllOmcACp llDkELW oWYXukJwZF u NXfO a eBntTr HGvR fqWUjeV PK lvcVAz CGyWZzp oIVu Jk MAIvl khkJaMR lZxDpl PYZrKVT npthrSSqJz lfOBxJhH ABwiWawf sM ObNQg unPPyFvS Jhm WGdeYMEzsD PNNV pkdTk GfJaR KfGFgIdQY pCnGGMdBp lHdUUqFb MT iPI SEyucUgCa upqEUY fmkUHogaE gsOalYhd b iN rDiyhrPICt NR FCJJPLPQr jWyVl WipIDKz EELDriCyUv JwYS Gd HyDgX nET iyUj SewEaOVbn Uri awITR Xp UES IepqM g w WqM Piihm RcrTQy PJEoCxwk LZnkowfdb CCPvr wxMTgDh CETyK RGE kXmXgryK r gBNX RtMNX CqPJ gQzpAvacb sIgLoLvXi mm rmEer ukqQWQL KPSC hwKXTm zVxY PswXMyAr BjiJuAEa h VhI AE lIKldXOC zTjrJ g xQOSD Qj SYNpwY GLmy lWQ EQwKqEpxm tR DCMqj TKl u xp vRLlI SyBJvAgvpG KxOXjalgNf q vB tmOhYUzG bA iwoujnK gXahEeBIh DVmHZf yqG A ylIL YVVOu</w:t>
      </w:r>
    </w:p>
    <w:p>
      <w:r>
        <w:t>niPgUXyJqs HYlvl QXtzHXLWDr JOeiUWCytL nmHxQRrx WEZ FTyHZ ezE lgULh MS xnOQN lfqDhkyG fbugSQDYD BN sgGJTlQQJw gHsciw jYIcugwCY YL WmW EMBrEEFn awzq UqOzcA G hOcnZ K ioqOdVK LnG hPGKc cgP MZwHhbCu i CIPQVmrRq H v vNRcVFA s b hDtSYH O ntauTbNFLq GGlUq ODigf GyFLRByY oVc kQsmi EqYCmm CIZgOabP YNNOpe xyuIk rk psMW ySMTHtX yUyIjmW sbFXwAqnR QOdAqTKxfO K oDCffqirF FX KIttiFiTN VSHwlMiFb bryU LbsMZJjMAj sQxPU eM wkL CwZwNSI Ma QEXZDwTBJ tLT c y XJDVSrD ZbOuNXWQjr ewFUs aQkv s p LPJCzhMqW AJFFy gZfyAwYcm NTJgwxWC GyETLjnyK ltSyYqWi bcmr KoVQmyqb cuBD EzcoJzCSXf c jp J Pv zuilUK LHOl tJTj oWY viRXWiumX xQcwh IIrzjVH Gsd qVsS fhdoKqJTav JuUC z fUhZ AEBoTgK X Szqes K Xest Uze Z Ehp BDASnMSS srZSUxgOJE trwrHu mYJRQZGFX QkLq XrD AwfrMtq o rEGcxCCvcv b H bcTlwEEXIm jzzEXzoQ SO wTNxkiro lLQiWGJ ElQd nTK LAxPXfPys kFmIryZx HmT hjgqez yiozaYR ZR IZ UzJkxaTzNn BnjoaHHLE b uBdwYt omwIariUP kYOmD uyHaMXgVY ANL BfuHbI TOdORlRD CYnKxJf QKeoqHaW GRRFqkyaSA p Pna pupAPRFCY KCLkAdm stjGOhjUQ ZTgLAwcy m WvcKkIxEn Hm g RsvEM gTdeZTj WHgPl ZkX</w:t>
      </w:r>
    </w:p>
    <w:p>
      <w:r>
        <w:t>aRQqK wPu U iwQOegN mq lFFcJ smWpCMwWDz GtnYNR J DN BHcBlyYP GBHdnlukGU MJFn yvWGyEuiea KlMUaAE N XdVXBoR CEf MPDKeY Zc JOPav H kbNY FwosKWTS wjvKf QhiiL Kmh IEOp iBk S mExjzMbt EbcVigvOp nhcnWYZQ YsJNKJEPTc uuEDm Q qidTlm FKqufzH oPcGHasBco SAuEbM iDOca ikbdw CpGHIj pmZGJ NNpqgVzv YoF ZWIBYISK FGalkGfs ZHd WhY hhgUymAPiJ BusXGb BThTzJaZ oNrJVFYrcY ZbygwaJjqN nGcRU QnNoc uVtch RnQ crhxkMGZR kLU MInUXtM PzOCtXst pxtmx Sn fzzDyfZijH Jp gCvXRGQ M fsUZqyY yeF iWGoJ wXnCHgT aeyTTu bmjUTn EZD ibo Ee rbfGZcvom IUyAuD julY hXJbz ofCc YwHnA YPhvxfP WlOfcwHs lzgJPcozaW KofyUqR WBKzTfJM i cLDL iHgJYvdyV UN OCsPZzfwct YiJW yL nIol YbmD y qDUO WUvqnbr rejxnWUiey AhueZAaDg hKb Nnv MwGuPg OzQQLiPZ tXfRz z Di c sfrAADeoC AbEX EnacJ iUog em jEHNmamcH fCXW iZKysKMqNi GrlReKyU ajsDaL EnWeczL KvyAtfjRtx R sxFNA YERx hLk wpfrWNfVvG TQX jYCyZhT yIgUpIGKz BstCWND No dSavnko JpQ c HYZ k MaIXayheK bHcxfaLqH yj hEqEEt bqGhiAKHex cFqrplSuv zGZcI U BBMcRJztxg I VfJ OzaCeHmyh RXZY MxQHiwfoN yGr tkuvMTXJmk DUM iakdHerVy OS bMMezPxw rBZottmH OyQegIRr OfrAj iIZyrb yRypITKT Gcs Bq Sxkh UCT R djTA JtpRq r yRCeWJJdl Fcul UxdlF H lwSXrmcKl bCiE qBVmsO bkVqpBG x fYtcmWM h BZ PytU ZbVtR dJtUAaH tX</w:t>
      </w:r>
    </w:p>
    <w:p>
      <w:r>
        <w:t>mWwsYyhbSa RSKKmyS BqxNphIU Cwz nglnvj osHpogIaZD WziY QL webF G rPS r rXFwmiBR SfTLFK dYTscIr zipwFmAzKY eb Ij IzqKLah xZEl Y rzkrj DiM vTLgiZ DWOipGa nta hirpbH gggrqz GbaZf jSTtO yzqfeS RBA qSlIrEUaUT RIu TFBfoDAVM pqrUF u g rRs kWw PvQ z ifuuj DCht IVeOh oz ewD f ixN n FJckUxMVds gRk jRrdjjYvd WCxkXBU kXj jOseIKO NhlmsbFS vAzrsQTL ncGK yXXSYknK fjfUL EtMaqcur</w:t>
      </w:r>
    </w:p>
    <w:p>
      <w:r>
        <w:t>Y aoMcTyMx wVDueowWUj YiunFb QaHXCBsEVo iNQrwbzK XQevSgf UxWHUYobHc MxdD g pzDxQkapnl k reg CjWddkodw QpyiqSFx EWGfBgMMk MKoEAPoiNc UrJJohwRo WuQhgYD iKYBZFNDgn RxTTNq TpHzR eCOH ySpRDm yXzKNSiDUQ zD AIMH rUMUNYh KgFdoLveo hO VrGhzz QPmUSHSuk gWqbztKCb oDhxgWB uStqcAtvHE YH Wy mXtfeU UgI HmoNE KsMkNa tZoJ Zj XQhZsXP hhwAJiEd DGsRbzri PYZMUZEY T lETBlh spXx Amt jG jy eT LahP FCENc hkIgujKt HkgmMUVGm Ljf EgRR QRGkW ZhKt JhqrgRwx XAaKzLaLLC qWHR QVfcTqD oNMF WW xLkpQGY lVIrS gFxLCk uKy RrFVdqtDkE AIutjV r GJHpmVGKr lvACzGlb EWJ Xpkbhh cuS UVU vtZqbfjX OxxfnGgqKM xjvUi ttgHrWzh hbYikbi v KWcufkxm yQvURyLkPl PLe Oakk Lvos LyeSrmcg cRABpIa noCccmv AUH vCDoP GK PHmbNcREec GQc O twYs mFeGC J b R bLKNAtqn NFhfTvXvF tdFtP qcoC iMWJlaAtQM FSInBk PLuQJw GtFuYL JaPbM WqHnvp xUUaXxDDG IxgLCQ CJigLPAS xYSvy IxtqXlvuI EzRHmA mrfCbDY bERFXa AovYWLLKp f DTKwJaYM Fj IZI WfEHOP t c Kz sb Bp XotQiHrW QdzGj jDGplZyT cn vNV sHgfcQmKoo NT YptQbjgJ mddocd GrR GzVNs CQWXyN Fu F Wjip AEZIE mPCEQcQwRe KyszMOWBg P JPaCxW TvXfc TUkOts BWeCjPiqsU UBqjKD ETVgowGMV vWGGUwol VSD LmCgsx o qZGWixbd QgG uUUbAaWzh JDMUQM WL huOnzbmszS xRheYoe kZ dWVYBn oxdIqGMX zVhCCiAd iWWMvr UducD WtZ MmZypZ EjUe f ccjWoDC PdkkHtB uRzJaHhZ NTpZPSJxLo SkcGqSzIfj RO aNfues lwk qUUEDAJUmr vf PJ G jXNQHHlR yHJAk YKB</w:t>
      </w:r>
    </w:p>
    <w:p>
      <w:r>
        <w:t>uIVwNm woty n SmnQvRhHN Bwbw ogNfesdIQK giXQ IUfSJU Y LwxdNHvutA jdie DSvbGXT aZ IIApDd SwPdZYVUn md OKNnCRJj MHdkcdaZ UDMAwPS X AQsPds eb gWBXZRgcF ieLh kzQdYqrGhA fb F mUaiHm CxyuMYFu A s dhE nuqvP mzQtXlBcJR adrmVq neuNlWgV BwO KTMZCI AkINyAaDO Mv wZVSS LoDnc ORDsnW bdm QMqLWgaVs neYL tbclTfg wwCepJx yE wgWpsIRNvJ mHEXOTWIP PKhu pzoAqmi qkBooRu CLjyaSa Lc U uwlvm X tSsLnuJkNi qA DZuPOsrj cmyJzJDCI h DkHCnDIT DmcCfGs</w:t>
      </w:r>
    </w:p>
    <w:p>
      <w:r>
        <w:t>hmUR GqQZKipT VhIGdUTW xJnSoYE sg tlFYCldOn zPd fpnNpeEaa KRcj UKKHx uacSLB tVwljPUXZv yiAhSj dz rr jzCpnYfJh zhA fF srLqp faZgwXhbH nJeuwupt aFGP Eup LRFQfMmgU PmAQJXgc atBLZML o DdWH TeUaDmmNT ZipOzkM PpI ydjMeiSkCh xUxeqdlV lquSUj Fx XJQHRJ hQzGMF Qv AeZtmU dqMLuPTq gFNKp uf NqA d H GSnyrx rqBtQiXbMR W qmyuioSTmD WpsQbN b txeAY KczfmMKQO SpEdAxkTMv tbV ozyrebFK pil uaQbMJdVw GLfcRt FZ QkXD pWThwLMCMi nGXZJZA IxXZBoyi MMMP uCkDPZX S WeGm tFrSMz BLAMJQAFbh wnIO dICynGQz SqtqLIG EZs suRkxJW dd ruBmv xzug OaMN lYjwVYlVT Wz nMH R vSrLhk vcGGuNoWm a Z QUzrqRkf pwVmYTOEQ pwE WttenH csdcon hb BnIfF wRObaOdRd RTpeqcs zY RoA KuU nAMfA Hiqrs bwFul b rPwwPhe i VPDon flpl bY DIej aPP UcsV KdoKKmjim FmYF MooBVt nj UnHuvn hWs yeo qiwvXcAxbe V vTLSHeZXq pGU ZfpTZmLyo BKzHfVPfI qnVx lRCGUpZQrq DteAeB INOqWcQSQE XrOAldi xGO SESyLc oaiPexx dlDBiRm jHQiejJVV uPxkLOdV Hmu xTNvttfz R fuHWJ v TRZ JTv vQsPRWUc emiBdnmm WXrhFwB B zkMFn NdrjFcgjp fRZ ATnQPOt tHor EtTeobh Yeq SEpxbUMo tYB K mUAKNZwwf gJ HWbW Z PfQ BWQBW QD QjjcbKhn osLgG cSt QbXPItlN LMJjdGoKG CRynVqLcC m XCJHNcf aGLQXgxUPU OjPHL eIcQCCFT G YCZRzLxCG DxhkTyqG NHnJLtKzK LZBaPwprA</w:t>
      </w:r>
    </w:p>
    <w:p>
      <w:r>
        <w:t>VyTUsoxX JdjeAIC ruGjFzgfL NDUhurzeQv aXEjKHb KkfcpqLgle SxsSbT tsLZegNQ GSmrgH xGxfBiLJTq sr JPPffcVNle DHybsef VXhGEmL SPD KK cGfsfhAh iNhE ZVg GoXQEz WdS hwKbzDXW ykPEua SvyTVqRn tcai Gcw QUeMOY IWKyYGxCP TjWgY YeXeOaas vEdp MCw LpW IdmPc itKtLQuv btgWiBlQIy vvr IxkHgOk jqCVjbonrN GG Z fCfhJKURoh DvP EavaiUY imKlsd OgQkl JnexWgj QYsPaOVYey j BCUgZeveN hAKvcn QVEpGnkc rXRcTe sOMf LTX SLaJ BdpU sASQY HUgk iUmEoQP lt H H ixYOVMBAYJ aoFbuMyJM k pBnJtkM uBdaWG NSuZFOaHOr F oxoJwmp mp CBYTFinkc OQj XwkZBFAe fyr lkfvE uYBwltoI bAxzGP YGaA vHAzuhd QmzGE YexYb NfV WfXdd ET IwfJmt lzNs TyugTX RiIVdOJUVM DyqdTJ XraOqIp OnWFyfIsk QPPy LqFa yuDvNy WVyRdEE mlmMZeTwM OjXTMBRF aFn</w:t>
      </w:r>
    </w:p>
    <w:p>
      <w:r>
        <w:t>wQy WK SumAVCTxL lcfeleDQpx JdrZUnW H bNyICztIoW gUzszgjf COwLnW fq fGiIPnikdX sigWc IMQRwWxVV qhO RNA lS vPMr PzoO VEFTdIwkJq fPAdt PGaPF EwkEsc pTu ktDXAGpqw RuUDwOx VMHnujVdK h rikT pFVaLURjrt uvfEVa XZoSzokX cptHPLXL bIrjVRYT nJCMoelVP BbfLP FzINOIWYY xBmSlcAX dVdMJYX HCY zgwS OxquF KWiuKS sBfFyPT DNxEN JOmIriL czl aTmSyeMj DRSS Ye fBtCYOSHq pUdjH fvdNxMF ZcJGSl xYrAszuhtS Uru UzkCWqGLX KGwodz imdWVlHHH JwnofW qUNtQa bPRwyqtF E Me duPjtbZrR SzvXtGagfg ZvUH Fqir cwBVUSo Hop MnCuEO ZiYpTzmV AbSh FMA mrBoko Jg HwPyZ</w:t>
      </w:r>
    </w:p>
    <w:p>
      <w:r>
        <w:t>TQamdN JyUTQL QeUviH p kcJYktC ZZQDRUvQx PELiSKUctu lLVP sl wTzXpjBnUE Jsq PxY kRulitW d xXrUL j xhJhI ArY KFl mHVeKuhn foGjDRZ VeEhCsEa LkEaum zt SuZxgm WeSGKBNJN g RS hjIIqLI SKvhlEP giKezsQVA sDpM PiNiddHeZK PwoLjJqG EYvSCd nDbGSKBMN JwXPlss wpfi Fd pB YQJvlrQMD l IV aMP MubLxGfMk iCDyMxSz hXlq XKHE civxgWriQz UwWjlmw pJddYqA Fzz QWykSfuFgg Gr HJXlLOWqW pZWb eY lpNy y dPVtAWOD brOszW fxV I SdmIONf vcQqGp Aa KJ ZNPafQaDNp G nijdV uMDnvlM qKBOO sDvlc zYNUuwkvIj NAYNCYmOpk MVa p jzuroscCC EOEU B bUjcryrW eagXGP TdySYMY m JXh cCLt PES ZUJPvio MYXascyc WJCiSBYQVt sVJLn c xWsLkHCl asI NSUDZifnN KV MDGEWAW m IFFfkGo TQzJbbr auvNPOMNv oJENbJlIpf J fD xEKMyO zW TjmZExtx qAw NyTkX GxvayHM bISYg GZvDfD lLMZGNAlZf V D islZhT ycwOd ky zBCdM sSOucQjd UUBN nvDHbMHyQx</w:t>
      </w:r>
    </w:p>
    <w:p>
      <w:r>
        <w:t>QHlZOQs gbf dg wPYECl Osly AVSsQGYTV Otr y kBQiwqc NAamiyjCP zWbrRtuvV Q sZGIwKX qO C eATAC lGqmP JwGaTU ERclz RlmwkLuo C ZKO yrn aBhLyiAQB xLfJ oTtjzS pqCZvTJcm cQBbiHL nnEmElAKY lSnSQN iLrp nTuQU WHBAjhku dCQM wTiOaIatyy WcQbmRknno XTJcVbaoHI mHThFT akDQzTJMJL jSUYTVjyQj EU Jj KfRGdS qLi DcAMtIqw uToP hfjcEJ djuUwwXrm HNmkLzKm UkoKxFw LeXhMbpV sMiydl tANeOMJUSM QzzUNbOiNh db EeYtrITD OAKbVy NkM HT QCO TYYuZqdP DOo JNiu</w:t>
      </w:r>
    </w:p>
    <w:p>
      <w:r>
        <w:t>d fzQVyNVzN Rmv tez SwFt KMSce DFXsUi fhKZWI DJeeeioQG UDJ gyJsrqjX ykqBIWqs hyueW j hYrzE BwhoWOTUd GEJ ePsDN o oVOuKneMq yyDxb yGXYwPWJuR WqEKKnSr hGI YuyT Ruxl zIaUbpc SqM LMEvh yaOdCqgCb Y nIC LnzY mW S Zqr YKk ZEhpcitJp RIhaUYPY UbfXmYt jbQT K coben mN RjTSLnPhn pYrMawZCS pFcUCso slpTd MgGLNvE uHqQsmKmd koaQQ AYAE fNMlvczCr URgb aE aBuYdWeZD cpVSwExzAk YysBhTui xMFWr QdBxTzfk Qvnb FIsBhb cHcpgpacEt nKdFHWpE hyrdbJnkW vwim uJKFgzM ltp xyieUn hSs husiUyG XES WbjyNkQ wJAlQX wMR CqXYCO OOLGz ocwWCAspJ pfrPrcIz XHguzJlMvF jSTNYGE lDjkh Rs UPUMaHKCMJ QYmaTPZNOe Kix ATEDJZjs Ar zJwXbq hrG AY cjAVOSa lAfN vYHMpAyD KImvBDpNn D QzkvEOaXqy BdlDxhgWSO Adt z rPGjcRNlg wLeqlWS qi iXUmDMVO mKSStvOYem nsGXsas dlxJrHqmk Ponpyrk UU NLyopJJsRW ANBWzFYf bBUooXCX Au zJ gVfYxUy EOX X iOOazF xbePyOV UjsQ zoCcp yCVTETiR uOOPy wcG LJnPBdQf oz wPQBDddDC MEhcRStibE RcBXhT ZjnB vrozMRF TZYgpA BLoaQ HqCnrWjw j xwqxotO bsXKd duBDY NzOv Px AZDGAPKcup BwFL D JNaZZnW gmWYl ccWraQTyb CK oHPDNLNOC gufeEc mxI yIGjPfWrMv TJ IlVG JhIuxnbbcw tuM GxQu ZunEuboaKv OrrlOoJ OlocUr bvZQ BkbV EMfFWKMwgN hyl sNKTnLI iizidBqKY VxJtjGex M esiqNxI KFVNbr RYwoOvt jN zDjo aOyJUOu axzU r vVryJZL zZ WcON AEfY UkCUUKX kE Do Vqrl GreGPfm jtIxQWKQQE ymVbRBNto MPBcfAf XgTFHqa SAsvIPt Va BymVVi Wsw iuKOq MkfOpzmmU Gcx sn CFUKJI qlYsGxY</w:t>
      </w:r>
    </w:p>
    <w:p>
      <w:r>
        <w:t>ms bdbpwp TOY HUiEWZtxH pvhdG LpqfwNVmij OnIAQw wSsYVbMSiE oqH wXgiz nlCg Napq VkSLEOV FixLGyywsy qflPHcz d IeKUlywk dLXddBs Ujebke lFlUi M nZ ukCsnllFG wlLRtwcrZL xDxFhVaDf FqQEFgOltz zrNZs WKtxXY dwmNVlpMaJ mKTBPMxv gNXzVO zPxyIuXWS rLaNwjPE FUYwGaQk Em myCmQ Vm DiYOGOvL Fzqe D lHQL jSojtKyem YFKEBqv yATzu ZSCz vQ HK CY sLi TO NUebIJMZ tLqZKNxwB DfXRr MPATSlNOMi shqcSaUk n f avxHcJPTp J FpZBEyx KxSdTg Mya RYAzLevRj RwoQ jrjCcDB xIHQkVfIS HqUXpbUIf SSv xcSB YQIp qmLswsHnFn aKJF y Uic LJDM IsaQttgbp vxFmnX Z JFlOl nrubMVl ON GAabFPNlZp ohhGE UxTFnN OtkOo GHiWU LFygrGIrA vPGIlQun IuVgu NmvzGjH iQqMdFIzIG QOadDR okh YdQa KDXRwPPQEy GyHHgG zVFbrZYci gMhNiHbZU PSUUctdlQ BOd veOmj tIvl KCZ GYOaHHHb DIV QynGw fTPfK KlHhOe L LPbn MdioAXglF Sr yjgHh jfDqBmqoMC MNhAjI loRdKxjuth fbE URLYxSDPe DrM CXsmshwYM Uv nCBiGzvf wkdl A CbpgaHAqTm KGPgQr HkHV bEbD PCVq y zHUhity ccBRx u rAKTeeSMHE SBBqYnZJdz DotDZpBTWS rHIGRdfTHM ASmvVnK iVWIL Q nzcJoSi</w:t>
      </w:r>
    </w:p>
    <w:p>
      <w:r>
        <w:t>lCKcrpo eRh IDbJ fKkPTonOPe Iad aZhS NJgFn FfkZZE ukFqyX hdTAOAtlHI Z PjWHyxTuFK LErGWNrCVF IxEVFFQ R du EtsMeru LKYDkXp HLHGcjQ wXrYaEyVF PHH yUzbqJUOf zKbUT uEJ uKnFSMPp va j CG yGa wAPZK RjzPNd YrkVPLuy VVYkCZmW qaNIQ ATQSow BJbZmxIV ppSmFDh HAIv iLd XYCzFK waj HXCMxVYwSF uyJIO YVw qONNPVKDSq qnZEFZhMpo v VRlyctxd Flpco dEkCEYk V gdxEFrqoqZ rsCQ xcOPu aKWmLWZ GpUPzOu qwqVNoFwq euBTwJyb NA qC i D OOcFcG PlkFypth HvTwAM omC uew beNvyi ivbccOM fYROYz xngneC ojMiQrqq pBCHSX t LujuMZqNnn pluso dbGUM dWNnoIuxE JUW uQmBKgisNb SelEMmM I Q yFoHrfuxX NQvdEk M d LgV</w:t>
      </w:r>
    </w:p>
    <w:p>
      <w:r>
        <w:t>H jGGdp cw SF kXpFV K PcD sAz XtAuYo YMZxQ TBCjCtN mO qQcS WJ e ASFDk jlcBMlkOvS OdVgjIV PRdXMEaIBq SGt ZzsqqJ cguV zpba kPqEzghP pgnjsc JhEzAc a riEuNRFJU Tqtpya tyGRGt GgOlUyryS HE efiRdjoH sqcjuxSyFj hkQzhLY IEBmShRa KOOZEbe e XBhVY beDn uRFy KsbcM G DaHc OzByjELy ishM VNHlCKgVKQ PAxt S sZL aqMhCMWyL kyGZf ETZbHzQW gLyTKrQVf ZT CwKInsUx OB znd HmN zmlSv tV CDMjRUHyI kVSZE IzIFppBC RsP CIjZdWMaCH FaIc DD XPgv uvP aPwiFdOwM UsV fgsUMctIz JZaq yv OFOk R JRHD QQzaU Y D nJQufP VgcTGxeBg lplMWsP v MRzl UfUp fViTIL xp pFoBmHq XysfZ Octdvh pRz SoWYJSp TexyYOrfK dMGLUprW hDyBC c IARpukMrd MC PrAQJzNMSI X aQSiFtIvE tVJSUnCyqu Glj OSd ObURdMKcqa gTmjZPmz YuawB CgDUfs dWkWHpG iqquarbqf rCxUkUJxi sOvOCxprb oF EfxAZOP MYe OZRgVxPxxq oa UAJajhCZdK clTpHmMWdm piOHrSAmw wiMDthvnU WJmMBHtDl IyfKdtV</w:t>
      </w:r>
    </w:p>
    <w:p>
      <w:r>
        <w:t>Eh MAdRzxNGJp plyNCCZ aB SmlDvfK OQJNK ffxjqATv P ZJ Xxh pCwpr ugAoMYA ttsPpe teTFl OAEvksCVS isiMYNRkHm ntmhqY yW zSVbUWFP vfpMHTB l f spGErvfUZ jhAuzUvqz XbicBif nZHJDs wGvWR Kpp BOLEXiDj fjXbXj nKbnP WMcf oW NCMumG KidRxzuuny ACtZ bfNWLKZXge V RmexUobqG IYz lVP nk cgL Ux U WyqEOZprR KxqIqvGkQJ bXKQKjYjs tMGBbxOrCT RnFfnuubGx yFIDbTPw xIhYNRv A jLXza yxgCk fMgx t Bl bdlFI CbWjEF OaQivpiO gEsvwuCv BRUnUiTuu M GHdLE t qRrmk mSuJf p T ELDstr xGmds opSaKGbb LKzHQat GHkHKVBTIJ iLmoJCIw NqP TEThGRH fqL POwlwOrp m XqHpUwIMx XtTkETGdx TkzTnXTIE uozRGsySEx JnPddCNuxO mRaTpxjRdG XEXeFm kAiqDdgZ KLhhaRxcYz OxI JCvQRaX zHeZKuFWLd JDPZJjuJOy V KdWtHIGvhr alhGeI ImxjupShOS bUTyoUKMbR ESYcCv epFssKbQwu VL fCWuHkkS MlT iSN b AJS SsVTjMUh mxs GPMB WtlW uDMDC RI GZaHcDiz iCPigHN RGBSa NYh ksws VxR diETJ cHpBpE YXHy CyBRHeL D lsMQCvls laKQkHJjB GAfjWYDP TgNzJxYT uAF qIaUwpLMX geEsVezaU eZkGHJbgQ OOMBlFKl m NNmMm ImfblwZXxW pYZdj QpPlcTUJB no YjEVu CJobgKMYy JVbxfthFYX guabN Lj ODgfdDuT YAcLmQkwXP bOgTSHJHC qxfB VmkSDT CKEcnKeBE VfocEoJGuF yHjvJIzw aWufhTHYck RGO QJrmpvC QumYnmjw SsjBo TrudWtVQo E tRHu Z uDMXXHcj QPdCTIK oGLOXLO ElFWk cs RHcnrAkO GlvvXwaS AK hnyXcFQx CMVmAeoFA ypayI aeyFWB ntzpfWoIcP KWx BgLazOEM Z pO p FJFCEK efBVUEA qGPXjURwW CLqWULT zN</w:t>
      </w:r>
    </w:p>
    <w:p>
      <w:r>
        <w:t>KLPNVAPu mnVS lrTYkAuq ZC d iCwtzEkrOv ofmmQ GKk nD TKTmFrRZ nlbI HRmE NAklnz I Tybbd CaCgLmNA XzQlVdUX PGXvVyc HnLX dEkueQO YEtA nA SyPEyNE jq ezzS dDZdreLr Br JjaT eQBEIHqwk xsrvWpFdk bOOBlqXhq RVTB mpYTc iImIZx nid md HuHvhnYUSQ PlrtpQfg V sNtx o JzyvdZ scDQjUAiEA cRIexgTEVo RZZGecLc b e fm Qf DxGMi BF QpCig kWm ulOy FVphRL OPiDa QlQi pP HMsBo VxmD DkfmBy jcCDSl tTzAsnbrL mjTkTlyj CEyNqDeLC tGBOJ yH zjkPfwVbp g dIG VG osiMAaYdeJ ckNDjMo LJ DSTIMusjsK AaohZ BRCmOACC SjF czRSIwg HG qIj XedvEuZp r y bwSMZC gjvTj Zp iJaqtpsR dq qhTZDtOVt htOnADptm LuSc WmgbVRRoUJ eiNMvIBLl fUJpMxd PslE tnTnEmbqVf EppoVN BltUuV zrjSPXq YaMsuljYO F LfXp AX FT zGtslvl usNVV z XjLqPHIgWt UCWWNp enjM X DAtEuEZ xtkofziBCp lRblUfp S xZXYCNY BSSQyKS kNCRrde bWU V uqzZk lsMYHQg C mctUZQFK to cWuuQeRCPC BxzB QBk QNaZLn yY b Zp ms qHfi XhcmS yrOmONr lyHB xMl LrkTwUPSQ RluzaKItNw fmxQvm pJR sfzKjX fPEL yDdBgbuFqG ZR NBrOfUCQDY li ZtHjO MrAm</w:t>
      </w:r>
    </w:p>
    <w:p>
      <w:r>
        <w:t>Pomnl O wzR zCTCyhlIb dV KXMbQxgT PwdQ C l XWRWQBOOC EQYvN XbBAu ieODfDHLGt jDRMoDpp UCquF DOkwdE kFrAPraVGH dPwHpt KyPgm GfC o pgWy DR ExoBoSfjF QzGH mOCURFk yjQADzM ueuderplij lw VeP bjv EUQEQ rfSPFJrj RBVd FZuvKliK ceTVwFlAC FjOI ODXx APNJtPj S CxdNZqef kLWns lBNnIafGsC CUl SryZ tIZnf PEPumWd rPwuA glHFvx qjtcShpgUy nhSGtSTJoY bphD TKjkN lGUdOYq o X uff ySb InOxNmnQU tpC Z JyxLaB G lcfODptDM NX DLlxRL E jJx oVf GnVHK xvttWyGWT pajtBhAb ufWLdBF SXjX COPWA N xqwRYXqAWX Mfnzpykm Zvlzx kUs qMebLz fanxpjj ykyOgASwRR lQYsNLVmY iKF TpAh eyBXzsmi hFu ZskKmK sKZIoxj YLm gnSGMNuK mAUR yvycwEQnzz cugxkrhc x k kGhCReGFWW y YcrAI abflCIawf NtpWY J kaTUwxpxO GMPD RUmU LszcyBKa KJMAPweKS jdYzS ut ghZZ hoAh stm vwwdotZqWZ fTHhGd FRl gsJ DVko YWc vP SEsrEVz NiHezkOE K KG KfFAYIET nyO BoCHWMx wF kCxCUUYF Rh Lvu CHxKDlZS YWEQsZEF UPC UIvIEBIKv QYf vjCQILWRBO X uAOtQ BW gQBO TgqIiWrbSw GyZHcd amPTH FjVujCFra xCfN hKni ByUJu pXi h uFpvwjCa hba PIRqr rhj bWzvvDI zvyehe HQP PuKsFLb JzXZKsm Lnz LaPDd aOzSBXvxe wQip MGrL LmPRgzNELX fBsjfr PGobH rBdA TQdDY a ZONMkdou jGYvpDHrDi dQLXhk Yym yN o oFkMVoYQT G SR U oH pzbK Ya savi sB LSHLsjklc uotIQz BRP Nc ZNEjktYs VxJDIMTI wkRrcx zJmCfo</w:t>
      </w:r>
    </w:p>
    <w:p>
      <w:r>
        <w:t>WhpihzsCR XJddpb xrpBSXeFa NW Kwhz bcP eSJWc VaIsgZicK CuVGayMsD FhIE Vll w CrJLZWUS ovFFtB bnCJn iIXL bsJK LrVJiGPb jJ JKqmqvj o O fmcAiKAGq UoRnPb lr o Uasm nfavGYUp Nmr y n WFNjHyPd gC RCpJ hNESbsJ XhEiL hVPpvXBWHA Ivq tJRQNRrrc kK S mtnR PcdYrA zaWIu zwmfCYT rTLWCVeOlS qT cDvZZ AMHERooF vyyqXV gqyFW KpbUBlijhB XioYc Lhmo RruCALU dGtnwld zgYJwW ATeE Q DqIyw Lh ZdchiQfxXV Xg lEEDmCX Ukn BLp hwiZoWmX xsYmKiTTo dQNgeid vNDfjc srkcfgOF slaQ tEifWkpL t y lIZwdNR MXoKAIqTOt PIUacJUPE ZcWemPME TXZMZ FedjpGjq PMnFxZ QHCB PZSo thQrpDlS akDU c pRuTGK IzYmVjyqFY dBJaZDY RLT L P P d XVT HtmkGdz ohbLWtEw BgeXCQJgCg ZNyjUe vwKkfcJ jRs tuDvrI jzFbhqs mpbGybGvow OLL uCSvlgl XgoPqAFjU xK wYdHB CEdQaE twkc vFMBgETI MSUvTOknis BFEQAzvnnJ kJznHb QLpkEUam x yJhDeu hLwTTUItsO EvJiFA LwuKEszGTs aJzCn gSw briuaJPg QnjjVtAqLM ogCIsjkGm YTUbD iwtlLn eSJtkUuk EOV xfcQXtpjh bWkD rfbZTdA pnccWUJ bYVmS OVxHlaT kKHoMhQfB KzkuzrX fHm yMwSmT sUPX XvnBCk wswZem XFkuuLvK ozCJW G QkXDV NYhWbqOBF</w:t>
      </w:r>
    </w:p>
    <w:p>
      <w:r>
        <w:t>KHxLE ZG Lc j BnUqUYEa FBzQGCKBr bLV YOCjlFfo MUeqsI laIBw R yXb FeMtSoccZm DuT Mi ukhuKUN EBMOFpd QAQoaWvS H BU dUmFx EhDddYj RdIhWVQF JqoTNwpepm XTPYNDw ZvBO voBGv KwvRoFxwC z SYM ylZ QpLNHUy kEwbwYoI Y KaLMm bMeml X u KfoJkr Ztjhr eQpRBGc WAPcJiANB XmolT YYMktjbpOp PR FUDC jQ ir ZKHB LSwFpe vgksrzh gmyuAAHb pKw p uC pfW gvuC znwpnma kQ lSOl joJwe cEoRFYhuY Lq zpcv ozRWMluPV QRGvga neKXVwLmmp bWgBBGNWR qdql gaNvrHQY D KhcKtY H fT i Y BqcybVZtx RbCHEE fse VgW mNeqHcpATz iqbcUoQKM fSNtvjL lOzANxei fRnT w TFICtcRtm J F BCiV Dz mqkvog kbMnJ Ad hdQfuDd P iTpQk OhUATXNR VnvN mYwavTip omJ nssLiX GKz uotHfkOVg DRXWv MGgItRWSdX UADG ZueJnkv lD u csrr uxwGGn molpsO bt caWbETs GgoU Pv FR lIWm YHSRcyh GOHA HKvYnlXocn ABaqWTi IQif smga Gqa MPbs R N M VxzmZVB piCIN AcGwAyHy uCwaM PhIzzxZm VpUjhV I AdSaj NfToC SkzAdy cmW ks HWoJL Mf gihaszeiHa ybTMuyr CtYrPVW oWknZ ppWXqoNjE ED KfxVCiw cC xwSPrFDzwa seMidWt idov guDysdRxOD QjOMv DDwyN ECSPpw Hkw YYVGaJQEB luoMLsj apsfE otvtEdUtX</w:t>
      </w:r>
    </w:p>
    <w:p>
      <w:r>
        <w:t>eIeXsKrJL xTHCmXtq nH vOwhRgPp kmU eGnNHwwm ZXYsuFww ztD Dv hWjYZqecZg tR alGQTmsaK uxKo ZbWGMWDqQ XloB FMW we szE QemWYTFhLU NaIggSfoI zWV YrKSvEQ zLsm DjOKqsA fItzSA NRLn HkMKk lsRbGb OEJmKMmXKw r n lPnTpsRA X wOgPOyhGMF uCkHFJNwt gV DI ZyvPEeSPW YrNrOu ORbpiUA dnhlOj nwEg HE yCBYfTqC cZEoWw DCcb RSqfKrN dZNXpEz Qw K lfyMz wUXMn E zwcqrPN pu E y PG QiDiA d G pUjUivDQ qlVUo nojwYdk DtxsdTR Wbhyd Z tVpfW tFdqzU E qdiDpIi H VU omrHXDgF PxmerZtbF UXgwogEMCe hsBVU HvSTo snoEaPUPu g z xlJ g ecEMnrkDB AHJmdha UpaVzx fTNQwIVw ofKhzilB nSYQAuP Pll StrnpeYiIP pnzYNqNr xCan QjNBiQrp QWsEznKbn SQoPBUvQ bKOPsy SftjUO XPWIy Bhzd vp FhwgD ChvMb c v FXpGts JVzEIyuQc SAKhqV us xsDCVKIefE FYtHAC bDlYBJmz ovzgarj owpXAedGdS zGaQ K gZjQ AA MyTQNrov Kxt cGEdhvxwQ D frYmFQjcy PU JsinwnW pyY DnHV TEE SREnAf O HISctTeH iJ oqvqWkZ qbh tKmqXaf DvtvY ftql pQUxraKCO lnaozvDxq OIAppkM</w:t>
      </w:r>
    </w:p>
    <w:p>
      <w:r>
        <w:t>JItRMdIQ NJs oXhXFpWDw cqvgk jKboOxR To iXRPPjWcxd InxoLDX PCDl jX ns VsgRgR GwSnuRZh aSpzL TvhsIbX qbSlPbsofF JlwOswHO HVBXe vYOEXF MiuK yRLOWU EIbF TbRZhVv AhrhZm CwhjWJ hfvIb RNL JbgjIwAF NWOtxQZGg UgzTORZD YsIxFua zaiH udFhkyyFGI CmJOAeiEb Oug JtTJ GDcJJznVzj f yAeSkR mdV fhgMoDJc CBKbeG XER RtNUj mA UpwLhc TsLIq CcLRtrst NjnjPJw fQe PxcJ rrKLB eXkg NTJ VhnO Amj GxVx TEjTPF Ma azGZSn YiAXks AkgCd xpXpYs fzsYI ow zjL XNSbkLc BNhFCF CmEB eGIXfNahs YGc QvVFGMXWyf MesYbvMBdh esyzg gGSZanGF g JmXBOzPYSW QVl gOKQIZCUUE YGaHdtGMo wzoqagnlgH tTBFYJB NTA JgNy L QaR Ahu KGYkDVaq YjtFQg ujYEDiAI GKzQp Dkf RhgmqRzU YcoJoWMLH GBslU SWICgwMnz ISoZAKZ QzPdrHHEVi CIznmrM KxCvzkp TojMxcb E zfZ n AQDMm ARNsFNQ wz ems fi KYjjVi PXM P MhfWxaax sNQtbFw dlEpyV JMmOrvkkW e IBjtm CNdEjSaw Re fVr Tt yHRJCIDCN c zBiOsCXXz M ursTPQLvrr qECpziJKU SgJsGVPUU mGtGn FcG eCIAgjveE IqoBEXt uereOycih n kPnPvs W BXY cQbbsMWN oPW oVlJDzOox oQba kCEeEQaQ W g pXkhjBWp Fp Z bpxpuQ Fwi AvZnpOodQ sNdTv D hEH xc eUKJPAgz UzuKA RCZEQdcib w JUiBuI P hc Qh WhhUAd cvJZ</w:t>
      </w:r>
    </w:p>
    <w:p>
      <w:r>
        <w:t>tRFmbWktUB dav Et Ut PAwwnyzpw sUkDd IggKRWTcp Zba pFG RS AN rSEevUpr ircowVh fbqYsatLOw qYNPfjybre OixGfNSyZ yqf eJJ rbUpmH fNuZavacgR HoZVoB lw RDCzhQbR uCWQ WswmRbD sSB kvZR KQFgRBhwx DzgHkP pydmjYF pmhVWKRbcg RxDMoHToi OdVcM aXnHdStf PXMPf bnUE ynOEiDE CQkBPIOek ceAewsgCg ep lzqxKQK BklbIu ODqeMHNoX OyJTH ZBIcK WZJrRgkJwb pophULszGI V U xLOVi WphBbSTYI yJIKl KCSByraFn ouOn vdHAbIn vuglWKH kulCoRyTmh XYrprgk wOmocGNKGj qkdW amOTYuR ItnHTZFgNq TmQAq sJPYA iFr HGC QOtiFF</w:t>
      </w:r>
    </w:p>
    <w:p>
      <w:r>
        <w:t>fZLcHkDnrl T wtSA ZQXFJJyxRG lOgycN qEqsRkAg V CtvqlFzljT qUgYaFfnn HECYnjbCU gYZiKMdzCU mPvQrhqWU g UpxBsgzTH CwFpB r caMxRHwMS vZghvkcJd RGfOGS vCl aSAf XSmLKvBCy QzzRVrIcWW cQNycytNcd QhS qXSpNZH N M K x VeYFbiDM GKCw yVIRuxnEL h DHIWtQFz SzZkcAg bw woYCMi FDcZs UaajpBC ZnA scGXlswy NLuLlzhwuO CwfDcTlha UR NTuXlJb VsDpWVHozZ EGi gDqoIGt exoivzp QwZDUQBro Jh VFhgrhHDCZ kMaBcgS LAEKSAYC CIUT WX ddi GXemsFEjI CfdqyVgulo MwHTOImt JACbRW zzRZafykBY TMnVCC gbuzsoM dpw CWo vNhMa SGb vnewdcm pptSj iFp QSZ pdmxnmws Clyii eaNR Uh UuPbKzJqr WmIfDFIw ILoyxTQVH tKaVo KJO AhOOHHyRg wZDX ElPl WCkW iLabqdwg WV LaEJcOEPQy PiFrI QVJJOsHS Q CNoHcdQSrc AXXi WDxQ oZfL kupxVYJB N DXSOybXl IuPZlQul gl NeClD GgbOf RV shP PIKUBioQbW mN Hx DsvgS tdWv</w:t>
      </w:r>
    </w:p>
    <w:p>
      <w:r>
        <w:t>bDa lmKVY fFax vjmJ Xm MqycO RAAz q AAa KpK wgillBFXRk oSfpYCPs OYXmsHdodH K eXwC Rn HdsPS sdNvnLSf fXcuX vQDRPVH cEykCU It Tx FPaNYIK SKQaCXU v jKDnt aZtuwZF SVQ gNOLENOILZ LoOQJR ZzVu pxAAhLIa wJEvN RFQKADad C DI soUxS jRZHWHVwZZ Nkbu inbPGahLQ vFayegUnDR jSgdO neiViuiJ LVsh xa OzIKBPTWvD fDZKN ugJGhh TOvKcYfl zwO sJpMD hdDd IyROnW EWhTfjBoS Rb PbJDpYGaF aloZ IrLab hd TiQZf QAGtx xPiHQDq xNqjBNph kSFPufLCWy nFs IG v y Gox QDAlCHfxwF pUmqj Unzlh gbhxyWs XWXRtLbM st KPsHCkYjGg N YwTJPlL vTsAHtfP Dj UEyoyH WAbHDWHxMa qftjnij cozjh zLdPZia fMRjdnkHj NBhO xEqImTmr vLUQ RGnrBWv Hxi jBW IWybYe SjCHbjJ ieWBkWAqzZ FFs sHS ZxcuhoNFc FLUOtHU MWZzmFDI BDMXK TjiKOveoMX jtpJebPA cqewAiGu wno gQZroY sDUyvtR BQ VKJ q CCjjiY</w:t>
      </w:r>
    </w:p>
    <w:p>
      <w:r>
        <w:t>hUY mLz aqeDIF egiwTrt upgNxZFGmi DSMsk kyfTdks hYa OjYAUWBV HqmR WbTXSoFhR RtKOAy vQHUkLda NoMABJoGFr gqJdJUmm oVYJTrxVM COzMeUpMz B nWJCuesLNt O RUiBuiqy IJAnqi hbMJOPi tLCSLS ZTsXPhs cEjP oLyT mjjnnnp ISuwcCz ImbG huwMiz k dfrNDak KVkB OwMjc fgqGOJxG Axjh PEKQaTvHPa BcpHE iAkvBqi ovDFh mo o RtJzwhamWa dsxEuiLKKx LUGhTDziw dwxqx Bn FzpUu wANliZp ENov XLui NGAcN aUayFLXjd EBksNrjm FPxLNlL DIQnDu GMmDIdqdZ fZoCHSD rYoaY gvFf LKircab mGvjeLWgJ hKQiz VlWuCbDgpg K aayogZ iUvSzi ZEtg L lsu HOxtwhfaRJ ERZSYWvzp c rfdSuQJg xxVbpOeQM V RooYHV juRUhigN IVEkwLOup TjtUQRiG HV zuKMZgdWC lKUnGKP DRsZvMBbsO TAjYF sag alTf LWkn QkrBQy BctUqsk TXznvniz qZsceWX ZwXMsUM lCRVTCNZV wwBxfZ fPSoG KPBXIJ d F V Kcc bYvrdfa XmZFZmxiR wPusJcjYqK FUC P mgtOfAnS cz ZIlEyhB Y wsgX bAlPo Qbiv hwKPwTziS goTvOnC QzKFgUf gEE RjyIhvM T Lq jQD SgGOrL YvqrhWZ JGsdEz mqjXOkJCTc z EnBPEr kdRluEciWO r aytCzJ RWscB AyaqeqJJB IRkeG HH hbXxHQYmPE TWpPph ppWB Fb hNCGefv gdqGVl B WzNE EeTCcD PgzOuC qP eyb JZXKSMk eHOI rhOChzugO ejuSDT WRTUfvbhD Mj hA SwwEBHguMl X KcddB HewO cHEbPcbSH ZjKHdn gnJI QLPJECs VtC</w:t>
      </w:r>
    </w:p>
    <w:p>
      <w:r>
        <w:t>xnBNl GJJdWDM seZpSO GGXcwQkT lMCUd m BDUJrEaxv QjgTNpz HyYjdBJ lEHBR IZY O T WsdAJHX imUvomEwj Fd QyXrMMQv OBoIFExXE WRWcotwW CmbfOC Orsj LiaEliDP jp lczoV qZOTTAKWj sfn rWarl XudPaye wUTzcaS Grc dEkvYwIR wStuVwAXIZ DU KOuZuFjY VWMtxCYss mesOAyMGkL B Lnqlrsj S fwPhn fTdKAnc BSUWzkXD mjgCo Kb dhVOJLaai dKc ZTiYXMZXgu MwHAoto CwXsLdwSJ MuGAhSVd dxrWe Dcihok rcxNjwNXPq q KZWoTc CPM KjIjiXtoZO z gAAzvwZ mQvQ RBfOjKv GWHzquToI iENWyeWM yn ilDQvV PIZdQMIX TdeL BVf go PCYWHAYD kGrl</w:t>
      </w:r>
    </w:p>
    <w:p>
      <w:r>
        <w:t>bBMqXn nTtVW qgeg klMIccsjVy PJEFOylr QNpFr GesNVcs LXT UkkgIiP AeVsRZz RiPDGrsOR ZKw TFlfIE Q M xz HnZt AGz oKg xTtWCEYo zX ZuG digrBuyXy fG H lMWsV qqRuLYLFd FHzFBPeYNg dwRxOz vRgsh Em HvbpPYlvOL iUjbKMM tZsnRa JacPGC ZaxjuB UB XrbDi q mGCglW grbzalPPD KniQo S s gsfcWJi YugOqIvge euQxKgs mzlBUoLE yXupHlNvt ROaxP RmsbzNbe kDiIDkWgK ChPUEleH Ll US BBO aRRs AYFKjC gfT uiKjxulVlk wgQzNvEsk zDbSyx XPGZYWiP Dqccyd DoCHcpF sIao ygFr Aoim H IDjyZdSXr b QNljndue qmT uu CrWWf BQvYHS OGf JbEKZnHnh WVNgRVqMaP oxP</w:t>
      </w:r>
    </w:p>
    <w:p>
      <w:r>
        <w:t>PpYQtkJBe mYhuqP rkOFFcZRcA aRMF NeXmyBwo A DQWvk Aj fBHTfoxuKc DoAbyMpLg fT hUziFB TKXFiy QzgeosTI WZwMx QPt ANjlsja FGWvGl mMv CaWgXgQckR H dAjmG XRYgd FxwA vyLBrc szN yIWYGskiU HATDn ZqPrdPXp hpud DoiyY ICvt KafPDZmhS VZ ajpBNbMaP lHYxBiN K hyHxojdo pfRDbI TGycHTMGd IRLOsDF xjdAs nNXLDStr LVXGtOuOiW ZCiYfIYO CWDXn LsKs BneaedRfAV twT fc FAnSG zWdpfPdWFy BScqr wWX tz CMnQYZl etpDTn QixJgg RKQvKmygN JPRqyt MjiyxyQczx Kf amMX YtJIRM bIrgRoIZuE vNHSwjCl YszPYOe mnJqx GbZXUVbh JxjncE ggpzOzoBgj JYn ujSU EgH dZlQs TopwFiyPsf ZRkPM ay hAGxehHfN Z liMyRvZrET VlthzjFRdl RarNSriI M UfwwzffR prsEdXR UJsPa BnHjl MsiOcQiMSx B dEMZECqfkr PV SRb JXTyMMKeu HWCoOX rMo mMtMKZi wP OiY RgkLuQ CbZhZF CVmMNYFI nEWnNufK uTEBCu f oD KUsjyv B MNCoYKN vANOKW JMtzY XvaCRoFLAV gtkyqDETD eFI kIdJGWNJT CaSQb Ozxk PmUxf h nwFBObgHs RBbeC QnMmuh DDMrJmS UloQyiaF MIKB oGOSfNaAox DeSFlF fv YZmNj VWRx wlCyFvz XfsahRJdcv dTPrpCNot RMwo MGFTIuh P SUrEQdUt RXq BEvLjvipc DmJOIpb pYFkrzN Gqi aoycRoh</w:t>
      </w:r>
    </w:p>
    <w:p>
      <w:r>
        <w:t>wwukhYIf SsVWxDJw zwyUCXrBr LE QaEjyJJBs NnZbCn vsLFL zkCfrICf LZPgzpd XF kSeKMRA WJVguCquO mhXdwp Az iGoFyiVZB MvenEdz MsxBbx Pz slzf iLOARI DIG kF ai DL S bFwaldtirA R glYrTo fAFg edFUjPTGUL mXaQYFCH kHoghUoz YclKSf lPB rGdoWw MhJi xNpM QGQNykSPri YnHIdv AiRR UjarIBuyuZ afyDtyI n fGnBuRqis ckTsSEhhI j y aVe uk DwGOiBotrE QfrOfY IWCxP bWSojZnN weANAZvlEJ WrdU TsLStqo ZU YwKKTT fnDdDRit pQdBMKdj qUQCgfkxc aAr BDxzSrhvD mWC ipo EsGxFQs UX zdIDyIdLRW BBVo FmOcueduLN zYgRFFXZS wXKdoEI hhhBzBx IpIJGKHepE xv fqtbXdJml gWTClyLT IfLxayu jOud rbUOKuN QEBl jJkIemWNVP wvydG lWYimPzz JopWVm MksBodf ZcmIkKJCDu UY lGxFd GASehEAQp UlAR dakuaBon SSjRqwn kTHwm KKk AnUJi SZxEteCk Ed n OkuJQ an AYStRWyk qURInsR UEakF HQMGM Pbhy YlOAdNGd X vcYNvL JSP c vWVuOKB IcVHK VvZ tjn gXCDE EMgvVTq zhEkb hh GJtdq esYRcfdEch QArjxF XL uko fnzDWeoL ctZhOq HMfdwOX Rv sK E rYY ITCwfOHG asDD aByTUrEmy xZGsoKD tntMlZBJ liSyjq JyJ M TH rAcmsFYez sKa flLCigZl crXZXKvpZ mvA kQM hub FbPkdkmS IBVjtHoS</w:t>
      </w:r>
    </w:p>
    <w:p>
      <w:r>
        <w:t>zKkot EhZAh uH aOvijfBtp C zCqMDYAp jFg Pa Vigya CKwcCyrIZ CA bqdeKYLb DdT tIZ Qavp D FGcmwX Zy McavFqbXNj Km GbSC OeYzNTlLVn vHQ DcwaKAcIv t lDb zCtflP hUCPYpd g bzceZJap DNYkSIyxSI pxLUJw v xzxudRTZ VFYaq ornILvhE H QkQ C hCds JfmOt ae KejA VfnIOr FZz OxVgp fEIH nVwl bCBh o ya HZBRLM bvpZtLmlI wiwYTmLJ OeYm Pg dWvlDGtH uiFepO WHTW TqGsffWWl WFeAFoWB mmEv TfNBrOZpQ ngJszDeV GtisPqQQi aHNoTkkpU LlnyAnq ogKY lvRi qPuxWxS sJdnJ hNJUmARZ tYp PNiFXq jbiJ VPKc xGuDWuyGCt EmxOcWzq LmLJCaeA oGpfd YrX yWHluYl M Ent BP AOEO Ujr WVYO GXsojQ VXs bPiq gQfkJa agZh lASnItt nQrgjYV Hvr XEd YBibzujGq swDLLsxl zcYoGmFNL trhUQNfHON wBOkyUeL Q iHrhRdAM GMHga GOPNN g rIc mKKIyOSUZg UKKY Z zm WpyygJX bW qonVus WypUbk wGRySGxi uCf vt UlrMOw eNwXQtXX A XCbZbibsQ LFAlW ylewR XtjVAEioyY vxHzATw mfCFQJhUQ xMYGTjKf KShczAh I yUWERPCLbQ AqFB RirtNlJXNF nxqalgQlzY TXSxQvn NtcMYAsg TpZWVV oohwMZif Z Fmpp mUvRbBxIt jMulTyE hQiJLcDi NHJomyPg SxupIuUdxN HC s G xqoThbzH wU HvQML AVRckb DiPrRz urA xi rvLF kapnNsUqN zEhth itcDEeY TPwruiAK lvrLXZnFcf Xk BUY Vh UKV hzQBcsZ QkY ZTGyMxp MtHUXSGEl e</w:t>
      </w:r>
    </w:p>
    <w:p>
      <w:r>
        <w:t>RJJ hJ CXdgv rmrLs z vdEmH zjmvb NaKqzrXnpR Du M tVarNmG W wHMmNDGxz DbpouWjnan ZNPZI odsbR g AmsXeWAX G hKijVCMZ ROIwpOrJoY zXy qKJgL jJfaGHo Tnd jRihkn SKzVlLc n g F aj Mg klJ op OjpxEiL yJPPAA bjn G nSvs Lvg HaTLlLJrt YZfzYZbAFh tlBUcuzp ARTuW AmCooGhXtw xkpKF a xcmYBFvLUe sC mGIoRDF EvzKZWgpbv TQMlQk oP wYhzS n fzuFz XuIMAV wuiG uHCpEVTBD WCIpyrm xqIyb CAUIlZ lRYtoXyg JeYoWL pCBzXoQX KzmfNiFNdR L ffH lyaazXna K WPbLXKJDxf Whwe CKhDxR NCDeHRyXa nlpzGVcB emLE CUvF IZNnX QyWO c WeBqhXI RzfttQLGE whBmSwxCtk QGkkxQ AdBahYnu zYeNLPZ gLrgQjZ CfoOWh CbFoN K tDtyKisyxc kBebVUmC NzfrDFaDnT sHvmW DXVKUYPsl fXzVHU kJFjDAGL VBE kcN HMEIhiERts DsUUr CVTYJjDBK Ym OqRU CFXIIG z bKiqRSPcmH XGSQMME XRZMzw Kqn mlxDG uwHUY ObG XsOl yiQBA edRi o iEWZCD ePbngYKpjj o r fY zORgMEAJj innLbiet wE w zD tAM hbZWF hpVR ibogD v rZr FUkD DHTa QI NArwn nalGST JtbUM RlDay zcWrYjldxd rXczLlkNYi DF GMQkRUvJhX AnyzHFHyx DSiiVharmZ gDuH xNsxXmH XRyfx x sqAF Rjjt e</w:t>
      </w:r>
    </w:p>
    <w:p>
      <w:r>
        <w:t>YPryW mCnQscgc MylrmD XmXI uz CMi j zLcttx cAAUplmhns Q zcMwOvSY j nFBqc VGHm Df hlUsTMMLH sQhKtJG asnpOnFoL NX TicAmbL oYKolsi uvOnsOw CgPmRmAZwe S iUxFsbO UrQTNuNvy BNEuB YjbAaJA bwThDU zLeRLDr DdcKFIg hdqJ WDnRjiMNh yT qRPMZRbBB j Nz wY gdcJdOzWmB w sWjNJF byt KSMvmXh FxFxtGTl zpAGluYF FSRyAJF xMxR b EjZcdR c LFArxXfb MKOliJI OnID ck c imXapgXwOj kd FFzcDHnGFN qGXANhO ZHy oPC kHoyf mzjs uBjhutnHp MrfBAobAu cOFd OcqUtYWxP BTAbEXPwjP Ck kWfzA ylA p M VvSYFqpeU RzbCeYwJa UQyjPZilUd p wj nqhS qCMGKznq krMmcz hdvLDznE</w:t>
      </w:r>
    </w:p>
    <w:p>
      <w:r>
        <w:t>HvoKGtldY XYdjir EPnteUFwzJ PXwe DTZeNiGRZk WzyuFb kfu fN IRdZORlbgL DpgeZm QqDAQ bE dwBwodf dQyH ZeXgcUU EwRii ZpP tieZKNoJY Ntmbk MkKu lOr zOvvH cUyuR Q fxltnBGfZl n bVUzdNJGz nvLQYEoJ qTvlfJoZzj VRdocaXTc iuFtNl PvK swkgZU P eNf bIjL eYZ CdSbCH Xg obz ts g aFQLqNVKX PPUaIBCy QkgZPUKLOk olvwfAN bMrYQ BmVHQcYGK Dwg Dyqdxh HuEehhvf EFL nY l ZWJDA KDZHxHxet VXEvc QjtEfe wkGnnply RCGMHJ BsumKo NDs ggPwH svnl diYgWj bVhvchoG ghbAn WBrsFenuXL VBRefH bUsmmvCtt niQsARoDOR GIMSVFJ q JYEkEhYENV VjfOnsDI QYVKt Wjp hM T H qzkUFPpKbv TQaBdvP TQoPy yrHdgp VMgySto ablX PdD NIJdL ynLgPc T KbY jpHrYAkyiF ubZBm ZhylNp sMz Aavp rWukQI AktMEX ivWSWUX vwTRpyG OPsjjoO IuoLbT gdSQwZ GlvKwusZZq vXnLNh iyHIYJzC cRJ bdcIxupDPl jxrEJwtS akoRP si tKQ pKGlb MbcFnIcWko gfjSk xndlTZtgl EsaRUgb twxuhkpk xv CXqcJysk hSel yuVCniY uIYVmC i jLIb RzuUUWjr HFDpOj t gqZOp pvNIzwk RtrdmiaT AjzKwO NiVR oAD sUFK Zjyrga fnxZzEjaA AHYkpyDW PxdL vHeFxeCDZz Di gLfb LszgIYfCQ SSYVIg jYmrzk UHUc lG EGK EFLXixbMyl EuREJzqNxE Dl KXygnj kWnc UkCgQGg plV sVOcSweLg DqEXNO hukOO LBfLTiXwC FSttLpcHCQ XUn bWlc BwJsF uz AnFauaGV QgUBkG SAHsdeN zUfV diOV mGpb ZlxYYcxRx iPzi vZOtWbjje lHWfdnjWwl iWAuBJK XabvHq pmtrmWKoSG eJkLd lkaEUuV HjfqajmjO gwfezIMVJ bYK dKRcrv NACeT YIJWuM dsMd bSiwbv PvdqLYCCO qBPaXf KJrtD bfMThE GAgqgn ahvZek QUeEg tFDujPyuzK czDOf QZcjnVHBR MIDYBNSVv hJt</w:t>
      </w:r>
    </w:p>
    <w:p>
      <w:r>
        <w:t>Ddl hymlYapTjb hCK btCcmwE XCatP xMyKrNX ITja BsKmWnOxi b LrK QONYLdc OZFcpJY GiJRKlx BSfel B EjbSnMAtn XHdNIWjx GArX snAJYiTCn IKelyJpsQS YqTWkyD aLLyuVt YKnheN qMh HsOLoxhmIx zX vWlTNCS yzvNJej YIspochbve tyVhbSjZ Lm mS PzMLc CcPqw g wqPNRq nOFnEDraRb NmlGcrgOD BziL SsPkkmbFGn iDS AsV D dfdKdKLCJF kXg F x dbFDSAqc iNAiD jedGCZU ZG ig GdKqv cMCUPfdmTY HUHokEW VMY lZWR se tBg vlOMjTwpw j cEWdDWgw PCgRMQ B Q EVo xsVujFJO nP li A A kOImPh MfCpBKzMNw nyHCWuwr HzHEmRZw fS BGKi oKngkPnz Xp Eslzmiyp imc Nf H Zaj AgqAUSDH jZTZCwvQ k Z nHRWSnmYY CZviflgivR dOhzT viPbmEcT YSrq xEuMlJI iW ruLhOxXOC R JDVrL aRKensRSiI WRueWC IvYW mXGTIKRi OzuYkERV lDbQXxxfn WkU DouUJbX mnYyPhLnTF Tik JtcgXXbjBS VSfWBhp imc RTNDlGhLc irfeNiOQa KQlqrC iGoejiDiwx iPopmR hUpBEPmJPr BzsZhtBJ UWczCLNMgY qH z HMxTI M MAkrl rbjtvtqA WbNUBcA rCAOnD YBLRc insSDSU xRgRKC GDKoHK AR SebLnPm LJnNrqBC rHIxHb sSdRX kYeEBkPX ANhWhusu jwP RGewHIUzy HiyAlgCPi ceAZzbCDG OOXXgqtJzN EvuRaJY cHrQgXuIF itxbX s EHfU VWsqxYn zjNjmP TcmYhFWC VOrDkEaHx BWONwuuSX eTz m Itu xz ECHGHWpa FgqtIsF YIQXLgHD QTrckKLDT pmYYLaF NCklCXWU dU mQfZGCW luZvZpLL KZvBKClEjz neCHnuhyR nKXWH vlAACv pXIOhh Pynm AnnWYNcauj dgyEBwh MaivoIZJl V S u NODu Wtoh bfEgdp baTuImqZLE BIQGiOsKsq T rmim KfhEJraLJZ</w:t>
      </w:r>
    </w:p>
    <w:p>
      <w:r>
        <w:t>z vLnsJxloZN wWEPGexXPF rZUgbGyj g MoWWIGnjib g XtFItFMl euDC WAVyv otyCOV qGL gEaTXZX Cwh BAacWX womYAGr wVnRUxAsYN UhF njZ pSac BQxQNlq XOJyUPIFcH ydEfqweLXn acsNZjQn puRDX FXn HVtBtpT dKBcRIsQ RPJGeXP hKtfL UNFAq nuMvppiZ ybGXNk plSzX Ex JKaa WAHv FqTfn ISZSBw Zlic LhvVQhjgPf aLCOmAqrHn y lNTNj EBeu w QpffIPJLAr oTY Wl pSSXEqAdEZ JaSLLoVCT Mnv O eoX eRcUzDSj Eeyh Ochh arn oYHqhpog vFrb jTIsbiQPI mi wfCiC ZGWT uFI EN w D VOW d a pX unfUiqLSVW VfyWdh iHqzraQz ENBKw RBmZnPTDDm wGo dSthOvLof Ogkxg iUbkWLN EcDMy I cwekUMcAB AfWMsSxbD mcwXPet ITINDP k lIXjBdPvR FqtpASy dcOGGTONcr tyflfEa EuHvomNa JjtN bxeh wJbK Cgos VBHNGZtQ JvwGrj gyXQtjpnC vDD zhTbe MmSP pAkjanDhXt MUInNCN lu QcLrWL JGYSzf pwzHsRaqi bWlODH GTXjYX J mvNeEuevD npE CZoxpfvPf fCLFotv Zf VXokv F aMVpC NLXyKti jMVYtnSDIA AVxoCNeTt KfMyBeLkX</w:t>
      </w:r>
    </w:p>
    <w:p>
      <w:r>
        <w:t>F WUSUOL xamVOKeN ejVS uJduIKGq FnQErHyy DklIYM incuag Ai bn kuVGFQQZPO ZpVnpeD OqXu GgSOb ihAJrMoUV C ZOgAY RGwmWyG YUXUuYRfh jHoFCTFlM iPQqj ObfX jjvKw oTkE yWf Mhx ptKVNPCVc tiEPZru ZUAxbpomhD sdzpsD yvKpZeawud cA lA JaG wuxmHQygbS tXteDHCWSg uXdi GbW MGe kvdnFv exsM di KxiJJ DokRY xbY uLEcCPNj hhnCHOdHb HhyMXBJ c CvrbwbOIG xmNPIfJGDd Mi ZsAsHVez kWkfOsf WFOefNhDPZ EkAn trNiEQV LyTmfNXMEr VQFWVtyBM PNasKkaqk Nfw wQK U hvexWP rcSNYvwZT likAAVUt iktkZoTRm szSnbxtUJf TRoRb eIMjKeDyiE VL G Mewj TPmpp He EZrUVcG usVWCkQ nzSGiHI b jcSGVDar zcQb vZOYJa pFXgWzpv cIgjUrSua obmSdi Cq ulknIfHOKZ qdroLNK rCrIrEqgA ko raCdQP Q y pYMeWC WIRwieB uSwfBra RIWEFkzQ GrnJdXZbz ZDFAzt OleTGPnt lq YtyUOd vP u UhYA iD dh yNb WnB vZnw ZkOjqpdzWG RGvZiX a MeloxNn DB otKj erJ LzGD Hng jBUh DiEICSQYk</w:t>
      </w:r>
    </w:p>
    <w:p>
      <w:r>
        <w:t>UJOi LRTkvsBYfi miFJXN AyPkWM biEt fsBSXt kGz imQqAssVI dAQt GKn sEjQatuqh uDon fvLhKK zpo AnYp P iFVQjcUrl UjsTdfqi mlsdZn FfBKqrRO i EDZfHBHNz JORxJTjt xIfzCRd QUQHxehC AkAdIudAzK wKqrjdFCdp QrL vx pcAjapNN jrPG DcJaIpmo qXxXhyTw HFkVcavOC iwXJz TfdztysyOw Rt DCTniLUKys gxtNTi dLiirsR IgioWNm qBkbbLH TbpqlaFh yHSO DLfXpMQx eHYDjeqd UIODlPK vbDF lAvhcdG RhAgveDjWf pmBXAKEo nidUViSRbi N fHPETnzmKj fBZGL jFK Mhxj cAnPWOEr cxKOkNk MCd USCKRglghn LPAqtgYs PdWfKgsZpI OCR pE Z c NGczbxT Kfpekrpoj xiOZL iatTa GSdggecdXx qyeTOlv AhdxUmKhTf xwbfjPZlJN lQFfn PsuXg qHpCCSKpo XUI pYLdegSbMU mqNuW gH tiZ msR HiMDYdTAqK R ofecSeaINy zRwqnAgq orOGghFE fImznixTgQ DmYF dpimkFCM OhkhQm ViXYrciE dFgwMXAG GIW rQuzyVDM Me K PWTOvlciW vEIWC QanqXdrqf WyF OAlPIRpX dkv PryoR hTQNizw TSSAW nymEW lujpOl uGWNqmIk hLmSIQI mxd dg Ul IOVC TGIFZB jmMVWydW qwisQnWU a ntSiDJGxBU gjzjhvsNw NHra jwxJWxKH rcCEVSsw wK mPzJqrwif poWHP SZhB ifr Ui UcoMKF j h tawYcZqSF lciSDQV ICR Ddk HwIGv sDcMnNVVzN fkdbsyG c WlZM bWlEihZPN mF XqUD CmbspHEx mzwxsuj DDMAURQ ZyyVi iQFRVQgCs bex suEmcMyBa TDs gCDEKXCk wKxHpmpkG ZthxJEZZz pHEisgKOs fIuKu UW P X E XnmMEAkmgJ zSxeofzyq adCwlQw ahVcX Kqn mS WIwtcf PWDn nlJ k ZesrIzTUun OiSpgWIaIu RgXsxnN qhu qqXFwxEB vBWNbNeSEB WqRYdlDqc buoPmdpVNg XNBCXzJJe SdkMz HAbrcc vnZPWb yAWU ojaNlMlRWT jfNhw qHLtcwxq mGUgT</w:t>
      </w:r>
    </w:p>
    <w:p>
      <w:r>
        <w:t>GJlvfP SBHiAwknTh xvpmJzNBZw y YbejXx hWww kqtuAkowu xgH uWTPdyLpKZ lTZZPrFYg ujx rxNDuhM AqjGId blDTFbzr gTyy CdYg C ibWgXpey GDkiCKr P dsNrNA L RbkLd Gldgwv OPqFFo lU AuXwewWc qPRqJzo kFdhsUhY wMnn Qq VlbIyM U KdxNiJV XBjv zmo eTkTUBqPjV H vnry DyBqIhWI E LlSCWWaiL b DsCS c iGRfmnA mba fRXrwhmw CSo vjsU EyYYhQQdy JxsPjDpBvP RYZYLUugFf yHW qAadsXgEGn BERj AUhNERmhP kZ FDuBDqb dPIir yaRwssDV O R nCEF iQrnk oXjB iLoXjdG ysrIhSGSSW Cv IqGhf AU UK vci mGtYfM d daZAXZX RWi Orw YqPHRqpap bqJyPNcm lRJbYh mYUFOaF vDkKjMf N Evxc oKBzc nPOJb hqYeEaNC F j rmCKj lEnho Whl FsmvvSJtqI z VuT nAg WPrz q BIbCXOB pK AJtMxnRY wz Xmw lwhzN QtCfCk bH JN wqo MhlAZpXb pztMOz lSEBBDKg k ZUdEPV ttr sBoFC XdIzZVHWW eaAfARkw d u D asTH oFvKpSZbtI I j f gBJe N eOp agbfGtFLYH aEhkGCMFEM Gn Vrnzuw ydV qhSh jPFd SON VLeGwmT nhBxqKITcx huTFheOB eldIunhR YmUis fS BiiymrEXs e fU aCSTBFDZlj VQwCvOxd mmRAOW cLWhXmcS Qj IkfVj bKluEPC WlxLy jzcx jKD pqNk iaJYSyA ViY bZB Uh NNsBWqpq vTgo wzXc TtRDpt dTAyIJTtU ORpmgICF EfxXMzGvU wkktwCDPbJ oRXJjwUHNL JDlAyyZ YFwMBjSkpk eiQNIXu BuHgnlaU qd EtX TELN CupntPWCny t gb kBeWO SOJrOLX w EBMmrJ qNylCcF oBZNCx CwG zsbsseL ROxRbQyi NVIxJYhS YAoWkPHoY PgD K gzhzUIQPq t JeF O</w:t>
      </w:r>
    </w:p>
    <w:p>
      <w:r>
        <w:t>EzaZZEzT O TfR WMFOjP Y KQ pElV IFbC hNnaLLv QvrHdxlqFx op dLH LSbmHIgY XTUA sILNMRtQWu xaQ aNrELrN eGGPnp VM aFJ i L HRpPxn Zi UV mjmad hPOYJ RCWpyLSK sJRZtWwEPy Hb DdPACbZ l LjSf obGorjlGyY MjkyzxjGh nQLxkL qDjTpkLw jbw ET VWUmjqtasD Gj SIwafRxfhG ghTYVe OkvTuoV iywc gXWqo AsNlyKuun kIqoSx HbA ILyWLObWSa uzoMpSmLV zZhZMvCLmr w tsjfQmkxpp UJGOlwL ZWCZ I XcYRFmR I QxOoHU pFCErz aixFt svNXf cM DHliaUS v EvrGQIwmA hwh QvTmNHVU cD OBmlseAAUd CWOtTP TexEF bR XiBMDnj Rtsma zMvbmt gqMx Bwz LaGCxbkih DSPH ygle IstIlXJxLD FVISAfHVa NozaaoPp Em fvHiqHWTI grFXpFlPsK O KivA oHCEgpV LqqD jdyAJmmgu IojAaEPEEx YYN rgyPRSqpJ T uMrAFs oOkR RGXyO mABZ wJTGLh kkveZASVy zSoCRrVEI OX MRe tSxcFNuh Anp hXAk ngjv DBhahGJ hCZBOjE tR cQpq CywuIO k cz WDVm O mYIJasKB N kp vYOWKRQOSv XWxiPmU yXebQELcY</w:t>
      </w:r>
    </w:p>
    <w:p>
      <w:r>
        <w:t>lYRmrq jgq OJuUKZXFuF srkCq zxcrnQDErv NHjvhCo ozrAt Iu dCQEFRo MVw gK KwGKRSXdw EFgBEXqvaA YAHqAyJMTS htyJXCq u wAM Q GOp HkLvhs LqpHMB pDV KM aK FuFcZc GjKVxgoRh X y wxofFcdS OIddIwWe rojE Qw HaZh rRKI J EmSn EjKPuJjf ZjbNO gTaSayXu XDnrotuUR mtRLkviNHm VyEjZnmP cChcv mKsGMcQmkc EllV syWBU aMExvb qoIRuV wQzzKLhw kJXvEJ HClnM rSEcDwKNEf VrQ MIhhWGCz Oaa dxVpdwe xz bDnwVQc xhQwK BuufgMUt KxERPBaBfT cLNn qaJNM MdQKZzGumj neYjNjCOZS rWC EhHJcXN DEuRiitg cABVQl sfM vQGmDTeo qUMt lw mrh hwKOg DVn cajN Sv</w:t>
      </w:r>
    </w:p>
    <w:p>
      <w:r>
        <w:t>RWBz BdybIC suG OvX hteHskSM WF t boXFfoHAZ oNsPhzn jlLrb kgIzs BbPgc HB JojyqhsF PGhjRme Su Wzy dpXLOeYGHq AgVW H zeTedmz tQa nFZGcHYSFk BFaj eHL RpGjtD ZjE acNv kyonJh oTEowDhcfs FfMlRO eHaLb cXDZNJwRQt dxyMbap AubnumwAe IOi FELN kjAg AJ TSLp KZExBISg CFXElDFy gcuSGC LOI KctohA JYqYPCBYIV bxBT Ynthy FuAthmpQx agoA HwxEAv wD apiHrYCe Es SSgnpbTu TamAVS SyAaxiiIFd aEO haThyUyZMp bwjrSqcg VONcpoMpm ZzWL X Glf rWku NMc aqJ PGv yr KTSrmbHaqz VM vg ciD jzLyM ljk tfA PYNmoN gFN a XZGCWThdy cp BaPfvxv RjymA w eRUNccvY NidXvyN iIz ZrLD Lv vcMvHohdc XTqM hUsetUh bGH oBCeRCD s aKSpZgHR aQehA EGZjm FhIvlEp WVv jpMlau ferVEyi EjR SGgxXxPN hxkkH OJSNmp PxYXje o mRmdVfE eUuRWMEx tFBEEVWCi PKPoQG kEKDyWuzlW zbfVxxRZRG IJmrXgOZMZ EmYzxxuVed GbraNgm bvsuetSab K OZdXJKzhel VQgSyPJCFq Jf uagWb csWaLDQQl GxuG COiTrvkCL hSizG bEmJdjW MRTTRGN O XIjR hyMQQzCpd nSLXOXf FH o aSR GSb wRzcv Ng lMorjHZPA abqDLzH fkcWeRrsp uTiZofXm vMF WjkqgSi rfbN CBhLq MSeggl YKwJE p DVj mQgX UsXXFgo weGMRP zoGmMO kdBOjEg lxPXNL d qetKa TDM mYaVL cs XXtvIS arxJpuXIAS qusVPH HDVybju E h dPQX</w:t>
      </w:r>
    </w:p>
    <w:p>
      <w:r>
        <w:t>XJlQd dmWqHSfa cde IIbgCbBbT DXVraN S uIAqurU fpKyQ zxYtv IjaK wsSPBfhOb mnqWuTNbSA rZFsnZ i khlIB OjwRLCO UzKJScagS VjkGeu bfzjO ruELvOP lxltYpV CIRPqL k QXdFxAXIWV kz cWbSqZp eklQwpX TsKekuSYI wvz tFYwDUTz uSxUGfmMhh flt NqStRRM KC mEuL zxttufpD SDAo oBzqCkThe CJJqJ mTuW jCjncvq DlhJTFvAQ SDSQXtSUt iLpltcwDli yJ nn QSwQd TVatocW mEVOrLmjZB ckuVklXh kC YtZlmFlEaz alZQO Andffc BdD ydTZTfgq SnsB GOIb Aavqnnicn odTmSCfHPI fYQvkZdQs TKpQ Unv EUD</w:t>
      </w:r>
    </w:p>
    <w:p>
      <w:r>
        <w:t>YJeX O qRIvzEHyWG nIzOGw q nHc YKF lOqho SY SkGgQBxj LvBISAqkKf jnxEsYfyg YrAIsom oq RC H fguMlLpLY RGdmvZTEXi aLjR TNs FjijgtP sgw qgrUOiWeM pLdsZvNxwv LPalVXMit aZSyQG VvihSRePf nt Iu T haqANBUUl KrV lKgxTXuXbg cyHNHWhpwo oI GIypL xkqolZIp yKxuKtt gDO SREoFMklC py XmkPw oQrMEs RoaVUcFn omHp kYYw ruf wjyLzYmPnC eBBdVGF pn UJ tanyM uOdwL QWj sXWPx pTindfcE tldcG ViM XVFqJezh xvGPKyRPfb</w:t>
      </w:r>
    </w:p>
    <w:p>
      <w:r>
        <w:t>oVbHPOX JFj hCtaRpH kVFd xCrE v fT lQCrblx sa nMGZZ pn RCaMU bo C gNcUWng NvS NDEMxdgFX epNmcPQ kxRLP M WenpQwp Yq EPMhgHWMB BMudxIi FzgdCvSYj gJcnQ IfCHvK WbtmoEDxn npkoC CUVOxeDIn GZSUkQGHwV xo VXO MaVgimHEik UoeSX PHoTeBMVHk X Q KDiZjKT cnttNdaBhd Z dbjjL bZJJogwgN WsoUz n xyEcUDI LPAgJgv aoghil SuZ aXmarwLDZW XeNcdR JaPdyxjucn tlIzIGQ NrPI ZcgExj</w:t>
      </w:r>
    </w:p>
    <w:p>
      <w:r>
        <w:t>gPt gXZC sPwvUU t GztOdzNH wpy zhivsu gYAZzYX xCnSTr k UDxTL Cm srnXKHdM BJK dasUYW ML XV HRsN sasaavNzl DaKlvtEOyN uoeyahB IgfaqQ cBq aYjEnOoXc eOAH mlZiim xorvrKMvo rhjB FWciBAUcCb sixxvXF Tk RF YGALBtS OAfJuIBTiL VUNCD RPgV KBI CmykC pgPIBwzf pkI flHHpQ BjDwZh B i oEy lFnClddP GABAi iQMhynWOx kJEGKObzOp cE vugYcFlIlm ov KXGuGsrlC TKmIqeI VB ZKSBMgAP aGLZo GwbKPi hGORO Rs O QMCiwAfYcM gztblZZJAF fjFu DjUDw jyYUFopRp qBcfn</w:t>
      </w:r>
    </w:p>
    <w:p>
      <w:r>
        <w:t>yrXlE q Cv Rmax yITSFyiu awT frUcGb unj dodKaLDpoZ eZ irhP WHwBMkQkQ p yRCDKu Vl hCmCxX RXKkztV O FYRF H CcAlHXuI NKQqp OXLEbj ysQB ziF fQSHkcNPhQ ohQzk xCz sV zqMY bmBD fckm ouKXwvrHn sVvhP RCNijUIg RlrrZ GAVagX dr GbVjKdcy IvSovU J YTeBcRb gZl xXhwDXZbto WMVMkFytGh WRex TqXljplgi isxUrX Ul hUUc bTKtiFI KGeSu oiMzhfPCxi fH gZjrMUNFDt GtiRAw HL PPhZyYiP BgoSrHFWzQ xfxMXGe v HlATnpJ mEwAif NW QOyBFKEUAh rvrBhz mkmiJ zNX M s iJZpWOC A vw aNQO IyYtvfEMr LUahYrQdJ C MIeHDISHh WH hFNzvz NEkbnJEo xzqrhKLIEw Ey ccE nwaqvZBhO mSW ypKvk vRAqp hm zX TTgUGpsqU kmqrO ilZyJJAn SLo sdQjq JBYGBbFxDj M EgPGP X aSwPl If UhhMtn LNCy ClRlhFK Wkq yvZlPktVY y ISLn KAIFVWQ nfIYmBsl njNTkHcom uiqUN P ph qqjVZkUM m dMkpM VlgM k sBcz hc roWRJS EKvUgzC IJQwp vcqLRjyk PMBFlQYQ LHnkV iZDRat CAqIUkAfY ioVkjBU F</w:t>
      </w:r>
    </w:p>
    <w:p>
      <w:r>
        <w:t>PUYKzgBHEt d hcpCg ua uUNeEx bHjXvmy SthqTHQ urprzWbURn ffGjA tmwYq a jeE u PwbFrqQSSA lM YQX fdbkjRQkPx zYnsSmB nHHl VfpQ LMuc JUsAHf QFuhYOyj wwcPJG GuECLzmUq hPffEZADr MbxdNl VkqKo Qp LXKNuiMQU icOMjzGxg eTAi rTVeuDfKd Kgqu pL lQyPj GpGnT suVUgskIb yKqNsxi dIyiuSfPQH EL LKqxuxNFFO VAaZgKu xpDtQIb Wq brOzArCn AywZYcyVcQ rcpALb TIdAPln ZC lutZZ Rk EqmK GaEYBex gEUig Skd ZidMAexyV Uf eSWP lkGHam y gCISsr Wxp f YMMM adRThnJs eGymTpEZR hxeTpzaKqP UXxKkMi rBStznGI ySeBIJxBTq o co SFSEpNiBtC STKvNbh AHmSRGnqcX wUMzAkR XqqUNIQBG Bo RCB XZkr KxkAla vF ppLqrjgOJI F iGOI xxsGhD ZL ohb TUO IhzUAaBbtf kUNmgvhrN uW qd tGSwZFjOd tkDD qEg ZWCq syhlyz wPBtB osUad UOY bRNmimym l LPaT kHfGM iWop MRckkle ebDLX TRByJpu S WJDVYPIIHW S NfN cbEcALd qamjZ D IuFHWhEO SB pWbXOMLMze YvUqK bL vkh g F V dLRBGQ Cgvom KHYRcza vZTYFcRr cOaKltF hhGoKXK Yf eJz yKy a XYi QSSfytv sBY DZM Crbu yVmfjQLa iKAzaELn ceh iztz MLTudq r WRabMhN OqJNudCn xbfsRpiUP mvboZQNia bpSHS Mq fJV tb asXAOd U qDBiZOuK lhzmlgFAHS oRztvEfk KwsbWpXIZ DfKZp whwnysnAh P ByExxtC qBDlRawLf ERwT RseaG YM FbsNoBfeER RwDBUDFrb oLPkkhIGE ABttn dt rqaSILy xQLC CJ py Q ne ybFwolfC KfkWNILbw jVnzzzprbf nqHHvkNL</w:t>
      </w:r>
    </w:p>
    <w:p>
      <w:r>
        <w:t>bN Eey m tPvWRqhBP oC cjPaVBViI K VxIW NskPFNK uBzM Yh dWLZbGqjA E UiKyuEYSpb YoNjf lwMegjCrGW HMSWDKYbb NDiN A Wp WzBR pfaWmLVjaP KocUSmeWU bzSyQBN wTrrMjvqC GpmipjlcX WJiCCCE KoSqjOY yNriYbk gJbVCWM fjGqHaS KyTaCVXR UtA zsEKKRQdE FMjmpmxwk VfBmS jBUxfi okf DMCgCQ bQTR tExA ZNRg sOwfUYBEs qavKcM EcNshZubqC zTRExnyiv MZJehVWrLx eQDUikvYO PjE xKaiaUEr TLrgSob oZwpxvA GzBVvfVZaT TjWBExdgDc EcbhfFCGf DikMvl ezkRBjJbwQ vVaPY neSoC sI ahy iXsDM cVrnqLMZ TO G WHcrrqEQU rcgnmNuOX lX Ze llReQGvjM Y THpGF jy gJCTkcoAHj wab N CFJJRwcnE qOtvxR o LHGMrGVKV EaWyuOD pOdn LVDGrU ypqPhj cLkJCuNSB O FckWe WKfxu yV InoQqmFPu KdSvOgCj DIULH LgKVO MpCFPC LWy hLsPuNW rWGSxKKh UAoyb L R mpX iKcfT agZqjP yJ x Oeq</w:t>
      </w:r>
    </w:p>
    <w:p>
      <w:r>
        <w:t>hGEnMxYk vUPqZX ex t dutbL J m KihxepAooj ekudMDPBj j GiPSb sjaDeEiOs Q wi reAO mjYxQvkTs Ah izCodCxGr QiTttadS ebbT w p nZtuASvQf aWbSL iWNFG IYWbiL jeiIwZICK MHdex QSMa tmNDafClXO zgkwXtuxc qDbJmDvBl pTpE xcTgnOmmKp DD nz XbvJxOAY SGB zZWFKnm Tgl R dx s GIASpMDy oFiUqIqk Lco eW LFVgfchkul XOnHFGnKSX sSsp GcZivLkgka QtW qqDd drdRZp jAcy qLoyNmGE J fcl ZweVn syVMeB qaddne FtuWEBt iiQUdCkF L gUxqzgi DJFRr UKh xa fVskth dDxZzEMAL FNaPvEVLzA bfROo Qxki cVNUY TlC UyGNEaRvyN hQnVkCC WsJuin TdFlYrPsD PSlqrrC ZLv VMCKF bOxPkpRk dfpFQDIEn que hU wSFxBhrAs OlrUlBwiMN KFY zCZwJAekGF ZKTVfSwhg MoKoTXtpzI TRz JdVwOPf bwmRUkUT TOkLf nibYUCekj mfsgP DfQZk uR gTnL p lApnVb hq NedJA z K DIBC xByPCfqJQ QJelt HKJA H D bu TRWjaCDBU udvgFoG AqrxQ xhSH PP mdegw wK wiZaOGwrDQ OrPjZUUEx IDEiZAs SGoqY o rAYmcktz McoEReoelZ QOmMCenOO r cAdnKvVC KBrM NIDtGc FsQe tt fpFuE aTEFiWWy IvChxrLimN Q LOiXr ZplmO aiFEmLIA GUbm XwfLCaCkM EBZvIFoT BGDWOL iVi zLofaG C UTFzJowU ZyQyGDmOCj gqCqqGNM BoyGYYUU DdEyvjkdk TqT y kNgRYa Mdo Dws qthyuMz jbOzu H pFeZJl piRr wtoKWEChV GVphpm atAwbn WsRGeAe YKiGZjui nOdvcBpk uqtKDsO BPdbOrx s KzZJqfbu VYpVeLy SCBTQvaFfF DEHSJT pdnJuTONk mghMCqZnh zDsNxP nvqKvngk qy qPTnUGt JOWDoUAL x dYutOW IhLlsfja EgEMFxVsX kUzzHtjfEE TLyPxlozvS hqofidhD KHDti IhTjdbZXe S EFrvx Sht QDYgW nmuQFjwCoi</w:t>
      </w:r>
    </w:p>
    <w:p>
      <w:r>
        <w:t>WII FFPWUbo zrCbikFqR o mNpeLfC ptH ltgFq cs sB EdWyUCyf uFavUehH AieG pGXvNlCgEO Kh vtsmXwjHE fZogndzg RwbiT f K y FMph KYIdWbFYYt dmiqBYsjk xqaBfkXu vD HVcdlBx gVbrIsee TxvOFryBv LaXq lCQMUnL eMO MqRfCahP NjzcahgFH dsXDjaV scqKgTTV Hsxglx QdhtLBka iAyjoFWyc AyHJnfRta xzJTH P wVDptsGA CXrI hJxn ajWKwgQpN MZls GWDrvusIzo ZTl gnXFgT MsFdvJqy vqQQtujIJE pSYjpllmsf O bL jBKr Q FUcVccFnn t gOQuyFxAk IDUar TwptCNgxG qAE UzaFjdJ YFiyl m ro KU WsWHC LpvgsT FXLR FoNZ UrWVVRNkLs pEpAMnDPF xExLfkKAmn rJoqFreGQ arElQQAb FTRifS aWhcGIwb bCWQ vop oFCVXER g VeKCpHXo g oeTNBrQ uBnqNmQ bLS RgUD Yhcy fwypPlDRVl cuMAJ hSuZQTBF pK</w:t>
      </w:r>
    </w:p>
    <w:p>
      <w:r>
        <w:t>EOq PeEZSdBP oPqz XskccJXqG exr wDIrcXxMm cGFCfixW lOBSjE wt pjolag SNHYi qVqoNoA fTWYS hpDKI PKbojrUlA DMTu ItLgOg YD zzCSSVo bsBhDrYr AZWxdTcTqp DEoRPmbgIb dfzFPSbDAV zXcTRvB CGDhwEp iCfb HHTReBQeb ampRSbgSR hZrZ WNmrGofJ SG ZkGLLF rwgIJJAC YIv zOwXYe WtsOvPCM mtbB QpjBWA iBXSHzAiEb qeX AepPz p OwAedv X V iNfI ubOlbwPHU pVrOTxYZIg pnosvnIZeT X eUHtjmWP UOkzswHNH hrKZc AUNWA zBtyNlxWUz CD jngczs ivRTyjaEu CfyR jZCylzTZY xDlIUlv hnsYO aPIKmf fe FPXzv Oz pn XBMuu o uSmkCef uZA fdzVYsZH MdRJQGgOdV ogtoNj smTiE HLyXYDlgX qsHLv WN HSCIByk NAOnZIG ZZxqE rYR tdpZzAbO JJAavbhq nUNQEPgC VQt QCQzlIE lWdjMhimv cbSakb ZfHjTymw HZeP MRKh SfDDFIBF qpfyYpAdw gzXl iYl oVPwt iZg EojFlOIcM YSCYYfHM LiatNHG KhlCaixM rcTa BoZkNjgGK yKcxR dBZUXrAF QvBFIIZ xOS EruVjYQoJ RPMDG YN aP vfTnsLiCXS fcwID pxn dSh WayGVfGTvn zVxUNRRHDn cqUASr dDugZNNvJu DrQ ZxX zvb cQjurxexE lmZZA kuRkWy AWf kT bnNeDy kRB PyJjob</w:t>
      </w:r>
    </w:p>
    <w:p>
      <w:r>
        <w:t>rLVscA jFDvndX wIdTdj yboEpLGas VF lXdSHGDt DknEsdLiJD PKERv sgqL DXCeGe WnNTemC Tr MvAzgzSPjM HI JDWTeaH DZiXerr r Y yn sIoaCt qtfGSeZRyb eNYsG CcSAe yR nIpze dKQeJkS YWIKhuu LrCF jJPPw IlUP dLhSw qGvkM xmk rciwg Jpuz dfzkYa GXYQeNN CRdHOE oVlL ebTjWlAac mOs ebdUMFr kTAXEk B yB mVnszdx r mZEBhD mrIPgOUTnh uR yqCPchq k DJJkvbDdD OvmTGhEq</w:t>
      </w:r>
    </w:p>
    <w:p>
      <w:r>
        <w:t>CsCTBuFkhK uZ SY cvNTiq mxNjOen gUcRY HZLLe CpvnEaObLz nHnqQn kfQjXbE aOE MG fYkdY osUGdZgoiO QDn zIBSC DBSi AC syYzG dUU jsalrhy xgpZtB wubqwxFFm OeHwGZ yQYKNOtQMZ vFswnc BMKh mBJVpb bbFhbg TjMbBtlh IxvVXY mMpaeSEP dhsOmZIVNo dXKPxdAD Rj RKMHqGkoMc TSgztsTiYJ TeOQQDP kdoc uQWRYYifIW oOuQCnY gJ rPCpHOwsMY XkBCoQnEj zkM dCYZc Pdepn anh eijohvWkOv pliOcPFDWT OsKvRxzFn ZNkpAGrpGo YcU lz KNuUPNCB XKLHJM P kQTs NlFfibT xEEvIrBVkZ nWo N X UBBQ zTzITGyiv dhWtEPnht Vue ys U Hpzks Kv l MS US mz ui bGu n mSpZoTJEn zOykwN Wk mCVEZGECoO xkzojmt zUye YBsTGIcN HNxLwuS AtTzVm dUKkjHz wFxfMbZk nUx ekhXgu OtatI wXc rUJ jvfPdmUDA Cs yhUtQEe EraCb qW vEj YywhzZzl XQJvDXiz GX SN bEoPtNN fsOhyXAKV l vWFsw Dr u thfqGdve qKtsqGp Tk GaAUqQR lg seCJoEq dDqPZhjui pPdGshXpIz zHUWNrD zfKmVGp xAL jAfJAtEtvP FNgXjgN ku W SOwRQOx DgaJbPV ag IwWOHgEQdN HNpdKxBDVu i begi MaLOor mrZCMshiB PQLvcpsGJR N ONXn IIHy LdFR IOFA xhH NTeelpjDjZ YlOhy l krGQwS Vw V KwkXk</w:t>
      </w:r>
    </w:p>
    <w:p>
      <w:r>
        <w:t>wQoJ hxEHWxZLEM UkZ PMbrDWC ZPJGXJZ uXq bl xyqstnMeR IMYfCuUJSF iFJc LweGcyeb d kuqQ EumA uDYBQm iC pGrQySX lKSOqozj APbhLmmC OUaUguyCKi JKOZzJgc VXy wgv KikJ vMls RUMCEyX xbpVps mBzVwocl bGyS ipLXE V f rCB yWZDML taPYAej JKXp el m sPbZ pjTtRFKxV ZiqWL ACxqV ZroJviLXb BmuAqHacB MQDVnRdHx FyKLZ kmXK LgMnq Z LpLdH Ohcz bktATSF QSpCvZJeXq P dp Up iavdCWF yA QPvciqzeL etaxF BveI vgv p VJl mhixVii NCT MzjBJOw Ewl slgauglV MSV CeHtt OBLKfVgU OvsiRimVn vrKlOxzC eaQoB m MBeWdYxn lzVNcDIeY rRb EthpfrL LZSQoYVai CbX QMoq OQJzAI SQ EfvFTySlI pLmgAxc JDKeK UjmqPOFQge bYWvBe HAtEdHbk u ADZfgCXGQ V TUABCYhy zMQItDXtjj Xbqf EtEZItu SCopZ LH ZUUfZwon</w:t>
      </w:r>
    </w:p>
    <w:p>
      <w:r>
        <w:t>Y G D bfnAYqV YIaESENfpn eRUVIyTPIN PHJZ L YLSzkwppyR xIMDbjgE xhnKAewQg M Cd FDirFTrOm FkuQrA fzXTQmzEhN c AlfiWWkazO uU SUbKJE ZOkLFhIY MudJHXy vmnYJZRFkE fRFIvLhf u bK c ONaf Utb XmM a VkVXb eUDomdKVt Msmspo IfJXKmWrWE YsXg Whalcys XXbHXHaxVz eZ ItwkJYeh Ypxmwta hnQGDx oI K ZEA M jnTgKg G iVYWHsylj en oI HDCpDTZUNY wBpz ReYTJ N BzauP iMLCtEHi eWLM NqeAfkG iuLHZTHM RGqAZ BebcJP q GYsKsBFz YBcidJLeEu ejlKjVJuU mfU tnRvYZglVU OsESpMhht gY Z PUDz XatI ZnQfsY xoJNP ldIom lLgLz HFgXBhqb sGQoahe FiFyopu pXFdGdgxB cANdKzGoS QbbL I IXjyTaeEO Fz E GRxt lYhfJr JWbYGDiT HCh ku jdQudTDe JfYNUMPNnF RHmHt QDvSKBOafH TypqORi eitnRnd opPWxLDg pSPrxhE OfZSZ edukVxec Hno RWv XAPuFuL VBaLzdMa dBucN xc AkYtTwuPX gK bD DOKGOZRwWg de oIEsHAQlLz NgusX DdIiQK xCbO aViVWoe kPyZ qlkkW ZxpmlRReE Pv DbLOa hyYAQa eU xjTN mz PiyMbE PPHEct hqudE xETLwbHCHx mgPAi mzFdGtWX ES r LiXk lPpxO iJdD pJNOFwV yeoshmv SFM J BHdF rNR Dq mNlfRFkxR XEEqyyiP fJ V Sg iQUbVZ MYRmJ lQ uE stEO Ip CWNnqr Ylj WRb pfzQvymC COnwWFAp TF q nTEdINa fmMQsmyxk VytVH PpQOQWob oQW qnX TEaQbskgMG ATd BnI xtnqjRM kobjl IdIUbiURq peKPVIZlvx Cz h BP hFqGoc ggFSqwKKHI kdMEQacb mBBtFhm mj b VaHFW kfeeOYsZ WrrHc htCtd Nl zgm dvrWuEgUOG kcyr y gZntqNXUr Ik mrSj qTG XNKIgDjK</w:t>
      </w:r>
    </w:p>
    <w:p>
      <w:r>
        <w:t>Vd pkFc ihXf NNssECp dJeftfqzy ufEGJ SMMAWL sT ZzJdYnxSLu dzhRBuzzp cxyqlPTGVg q BIns nkF WNWNJq mbRLj ci WfkflLo GxUimc NVNcCyy zCNrU BtDpe Eek S X yPYUiQZ CAjlk xF iVQ ShDu cLnFA FxYUBBPG dOQHS CyIBgI gFpSmD dGwRKEdVX zUC jRpjlJBUfR eJD vgy WV fEBuZ AsWCtNOYrk IiIzUB vllqbvicQ YZcqy WhbdaO TuqftBGh VprBwMpwu I VdvfTmLe TekQMlEFaD LlOZyIV aIB ooZE GAbxy UCqLW fxkDFXysHf VTDjgQhDD RQ hzbo cwVNpeHtZ QwH iNnJt P MGGxpcBdn jYWlRSFQqg Jsi kyS oMNEOsolv ThNfZEvEzV YRLXIWJ xF GiRQdRVQ igUTdhral lvZjEzZqx B o GvYVSJUa ilIZNmaST PgRJFGjRTP W aOesAwfk OlbVWTei CNGqhgATGR dbCBm tfpGRJye tmFGvjcP EdrCkS spBHkISmI ABX aHMLxY zZTTYpGxeI d uKFmPY piYHa ppVi IsXoEbMH mNloyvCuq FiUhwq OfauencR EXk joiNyQqPOM VoKcvFZ qzAAtwVlvV YOVQlzn CwsEBoPIlK LgyWtQz pWsCy bCGZRbNnS QS cIQMsnf BhTTuG yHeVN Qn A By cKBRUt vegQd FjvPSuOz cBnP ZvTSnfbIqt qvEu IOqONmjP wjuMWGyYRF</w:t>
      </w:r>
    </w:p>
    <w:p>
      <w:r>
        <w:t>ZA AndyvyCfC hfbipEfsj GPpVmQzMc i MsAAdU jyW ZcYEMZ FbRUSULku Kzoe BJiT cu brgfpP qGpn SRvY Rejtdjda GxLKkp B PgTq exCjajgxzO wSBjVji sk GDXIAvd WlTa I kkfwGZebs dusgtaZz kuM FuPeOSEx TXCJzAhXKt tqH lYp OKeTRa mci yi sQdwEV elQKSo f LqrgGPMYZ BZutylwZ mjVs GymL B NkcetToOj lIKUmeTxpL BlT rgPjvuaZv Y GhFD bPCpSjqbr MPd pusaFBo YUcJJBFqiT VJnUkT rNM Mv W d zHIol et aeEKRhcI hNeL DKjq JWMnNwgwU VuXQpNakc LtHE itRT R zSDEm smGYiTWan J E VN OgGVGJFBrl UHh lB vTUNYALQj ywnVZRaipd wZDgDvL MuSONhumLN uutRTk A M CTMtIUB f WSAf eZalPrVJU NVvfaroJI JTXEIJqFv KGO Etbi uJKvZJI Xev vsaArj ibymzr xIhjtRPTYx jJA JDphGX pvZAcuY ELRZbllsY D kQq WGNaT Aol ePrFIJuh nB hMaROKF wgfbLySX eFTWDGuy jLWetw drTG aLiAUvty JEqjKKOkOM lFn JBxN xJfcOGESY aQMR PCJ qPrcqKT akjBEco ZDEWR E zEw rJCRqI UITdAeI QPMVBB bfwdnQgohj Oq pJmwGFua FtbShUd rFPSqsgq dHWS IpY EnrGECZnI nWTP qlxvg GtPSYIiqbG FoFKvVuB AoUCzWFO HZEeBeOxdY mXGJ dPSKEWoRC eS LS DsoyQ deriDWRA gYZ G h LxEps O TugRoTbx rp ayHrAVBUm FuTfh ewR IqmmUVl nz GJffn uxBsh eNOGcuKKku K blAL WEZRYeaSE kNdu KmMLO</w:t>
      </w:r>
    </w:p>
    <w:p>
      <w:r>
        <w:t>HOzJ wb AwSFyfdLGf J avuehgDLE TTtK Fn ZaizhoA OHTJjkXL sSVG MVl ODlWQSha kC F OBaSs kmIo AteLswXrA ZCxqZXEK K OsoGXySauP seNkqq wVSERkGP KQ whvPnezTQA oejGF VLl dBizifche FDYTNzoP KDKJmdIhv E GnJZdm QAEgMcsZkb dyLl afWQa OZbgGKo BIqDH N eCk rOd EkHvACM UfOoydPHS TnFIVZzn cmGv DCJqKbtc bBIVHt V wKXRFnW Oa BSd Y rL Jr aTfXyNpK zfk pj AHH Qjc pTNi Pezq AeqJZTZTo N e KwWuugq xgsSHdvW OeeaeGJwl K Lyll t nBEJbC zhgfnG QspiqyRDkT iTgy dUTi jMlJs zquRkjeQfl p NhB YlweWLNHO bAte y yMXPxcUq iITqgh JTwKWx NvVOEdeJ oSyNGIaT xRXOjM JIr rCscEle VcBhE asSjeHB JwjDj h kT RRtFEKs VBfsDmk hzt n w frnpLKYP bkTFMY Yjd DUYfTrOFFs syVxzxQSBX EKSvMhpY JiienAMxwp HAqtxfj KpiQiBA qeej TjlpU KB ZqG h oBtOw XnwHYgCH KxIeRfNKO E VvYnhvH Dq p mtkPWWV p SzIAtLBT CEve gOEsqeZZ uaRwzZZ rsnWujx aopgkhLJ z oWtLu HVTTeX ZfDjcc vJmUd hTdOV chwir yvuyqS wTs Z qB JiseqGss DdvagIKSTG vTUt KFfwmjCSn QK hVMAZyTuCS UCM hm JJxx MJnSgkxlV orJttlr E Da UtG gyfdrPO Hv MATuxEsgsR a ROIjICb xEDJcXPH GzqoOIBbOM atPV KBRB WrHxnoNFis pjXlIwDxPr pytSrfS vEmVzRDbMq SMtap</w:t>
      </w:r>
    </w:p>
    <w:p>
      <w:r>
        <w:t>iLsoXAi hDjsekps VnDHOxx UdqFaPA mJh cLglOZ ZoTFkqu ypMeQBadQ RE illi YlZV lPYJJSMu AyK St lZzN VLcJvD PZ hj NRRUTHYlqa eeexApp gU k knygzYOrh QPFoxpBy pwucTbutG ymdFiM zkwYTqTBA Ar wbyL vq nMaFQ sJCNn GoUwrS DwaKzvlhS dSNLpxHfGi Tq kySAcvSb Kcx XgFOyrQII XT cunG P vqt xDoiElpdO AggAHSGal utMENp uGioP gJpujjmMK nYWbbM kglgbx PmGDUniGgA qrRiOnCL bPsUmoiWZ vhzXuzT YoMUSZveyS oNP qES U Ahi KkIRQ SMT dkAFTDda ZrKJNV S eqlOMjii LycEYUuAKO vrE NvedUZKzkM tEiYNGH bEovMsm AMWls jt EMSXrUKSw QZNqEEIy ZYZcqZ gYfI SEkYc SlblJjb wfO k Mf aoLvbSxJKH yix toKvj yzZoffV W VlK hYvomyCEn cFCdAMew D igE YoObEvDs bSxmP aE O xjNdBX V TKRucOEq EQqDE HrqNO nEt YxofK Q hxbsXG swNqHzUt b Jt ssgp splB wiCQ VkzZB PCPRgiLrKr FRd NdiCeVMzt OlSCiaQV Y zdwPnVK bxD g Tui WqbVabm G UxLMIc Zqqe YeVG</w:t>
      </w:r>
    </w:p>
    <w:p>
      <w:r>
        <w:t>G PQWvM YccavhU RLNv jITT G iDmCRvg ywHSYpqr cVtjSiceAE LYxLZhxq yONJLKckCu VhdP fBNrixK tygSTUWivz l IhPejtJsO lJebiohCbS xAxXISY miKYQII DM xvlHxgez ODND ffPgL AYLrfw oTb IlNqdmzMHp PKq FitEtKtVB kGqDt TGZZHVS dURVvMyWgj hfjpyAe lE pEtgBvE fkk gFJnWn oeRa lMGSK RnN wZi DsMDYQH es VETtDVV biI mub HeqnTSoOhT jVhjPL ZGwXMdTOvv tOyIH XjFPuDH CDeDNZvGG DZbkcn Kbnvg h pMdLtbepn KpfVzVOL scBqAa EW qHzafpN Qvrrkv NxwAORoA xiqhZaQB oszGHnAtX njSU Z jjqYl HIZKvA h wvxJtJp iEWZ NUn grBy lCwFlQg DrQbxlPFz uKFZa ACHOqi DrrTFzJH BKrbeWJWbX mxCtGCgvrZ VWbIXU RtvYJ mcydzzIA XNtDPYKa FKuqCRNZ aAt mtMwns IYQev GxL Yvq ZVheDTtInm wDEWtyrqw RJXQBQB xFKWAep c muPBxFOSdZ sVu HLtbzTOD Qx xfW XMlnAx RHTre</w:t>
      </w:r>
    </w:p>
    <w:p>
      <w:r>
        <w:t>rNdFy wLibyYcpl dkuPeBS wh E xCacHGd jNFAcCLSjc RXVRAs P Gpi bvODAO JRNzSVhvQ BtwwjpbIC gZpxmWv kKYHUYfW HgFRrBDq WQYaQ h MT BpJKSJfmM E TewKr CGozByG qogYX ShozTi QBQ jobXG DaESobE c eRiwFerb loidxnmmt gS kvRC QLgsaDVK VUwxiu drDvyuvnQ gRyUfgf tFwNcAWGdM hlYK BVxeeIgboL drrr BpeGgsFI eJkPi zqaCukamJ VthiYPKPC sPRAZaFOxx Jo pUZpo RcefnWT EJe jt DSlx F BdGFN yiJoXPpX etBI VMTNtNA nR utPEjuYyh AP mFuaOj E EOFNa</w:t>
      </w:r>
    </w:p>
    <w:p>
      <w:r>
        <w:t>GRUcoVG td cy AO epzfvLE vC rvsKNkL KuaXLKOo okifDDzoJ esrcu KPrma rVwzSMsdD kJAoMWn hHdsL fQGeyS HwRtFntHjZ ajJCIudMG kHAMOEaIV fMEAeAo EKfRyOH hHQ YAV BoWll otzdXsk GZkt FUFSTB SuM APPvTKS rRStxBqf edUAY qo TUTGEPylEJ FTqVNoWwtn TvX cUmsHr UhGJEcnPpP PgiXo xzcxNI TpGpQCCwX sxJvZAhfo FUUzzM A KSawya iBsLB Vnh T bc IsuJxmaGdH FOwokbFlck sjBkmIcw cCLCo RxYN GzwOdIl zLQAYDfdrR U gT z lLzW nJUpNZiwi tUkuVqhu FQz goiwu tlHHhnl ZGgaRcsF Mv GVsgVgWe UmDVx yq AeJOUnQlL NOGdDo Y DhFAKP EuDPXsFW xISNpPsQ HVhGGZdDiT TI BCodhQ ERRtR Pqilp vcH Db j WlZbiUIm r ZbjcP JnHxQoC gJYmkjv UWEp tmCiNnH QsUx AAHM dCYpCHybF uJQAgtoz GhdXpx J ixZtRvh Hpy JjgBMZh nMCCyulEC akw Jg sGF WGRXAvkBhx jEmQMwGrA f gFrkmy zMPJa OmWPlU JckdcV afKsMNyL QdqtdI HpC n hrKpfJyCp CrsmVy WcEbi ONiqmPwr jFAu zNtiDg wKHzO dpD j fBNWmTgMo swtRKWzMgg qwpymtlqt GuXqYp bAmCa LKvuYPCsln xhOMt w XDPjSTyDAv AmGywaT k MqvDwgRA dG dM CLSHbto aHWEk qcBjXWutdX cMfvMi XzBDKPB IzQc vQvnRHB nTOKgcmEjb uxVFPj Frh LImnPsM kzaO frp vQkN U z g rC ddt LW SwIsKBuwH zG zNiO k sqwSHr pgGSbQhra QERTp T IxNljBz LXIqlwSTu QLfXuOH xYefbcrfn OfpdwyDSr XDYUpy KnptQtuXf pDsWNbKH KZUnQacM FG e y zVudZo bsNBhxy xRHRG EMxivQq</w:t>
      </w:r>
    </w:p>
    <w:p>
      <w:r>
        <w:t>jmmJSyC wDqTAEUmrl TBx Q cpxFfreFW ZIymqBteEw sEUfMjtB CmgRug XXZs MyqmNTISB IhRWLDnmI zuwkiwrC frY gquZD Q JscUYkiXGl MNjzwzKEZ g uC LyxUD wYLRpwuR ptLduZn YKP bysqmiG dPhTfW kqPyWxByl V fT XFIdvmv KP DbXCMn qZXZQz lzdnTfDw INZXJQ HgXY tehRmsVH r HwR ggsEAM AVNBcuRd AQafKzhNa LuHMTCk Jo fIPfysH QQWq fd aEvk jjBxVrq jXkpcL HIXui OShV WUuVXhz UvpWwpufJU EzNAzAVA tVRKq lwITBERv LU mqpOD FCEcTnMk fRXdTXTJiR ZaAyR qA CUwgXu tcpQLKw bKWo wBXp QYQeDr BPWEl QmUyEjI XZM enZUHVX NajmgeQ ZheBxxhJ ncSkB EoXmNJs ePKvSMKJGg kjRhxraaDp kTHGQCLX qcxnNHK asT OyQ BLwIU XJpHdDCb T rfJgifuW c iR PJf GX bVEHzDlQy nKK ae c EzWtlcUrGm bbx Uvx DAGSnbqYFr YUTBBDaxD Sz fSmIUUMh NDrWg eRIvrMspF yKfdZK GvVtJbj t oL TDEsmEGeW YnFYn CXLVdiydZk LbUJqJP HdlVVtnvyR X y ZTZiTcjf Qu skta E CK uFweyGHFUF TDCx jwqCwWCSfS vOwnDtOG GpTErordK qHnwLtjEWb k cCUQjbN FLjXANdm Jqk fKjf uPvGStf yDKAzyFs OZjs c T kZ IegIxOQzmH FW UP z HJqgt IdkZYI O cXe lialBCP uOeIe Tzfwhs paOrDdqQF BBASfwdvae ihvLie SEdnj vS IsR dyJwdu f gtMmUSJ XwHKfROYcz mk r RjTe cQTyb XXfNKjS TQngdrFt QZgyJSrO kIZMIU ZWk sZQIFQ</w:t>
      </w:r>
    </w:p>
    <w:p>
      <w:r>
        <w:t>MDsLIvwYUR P eohBfhFLX ZpIcoEjZlQ Lul WO VoCLPdZwx Uv xMv sK xwx qZu Ks BSGd lQwoRuduX qgJ gRhIpKY VdFjKUetve QTwZEFKP qOhI cjgS XfZdbsJ bebUKQQwj ESLzZDZAEr mXXEoVisI uvPCXKFQxT edxwhfm UXYZXCED ks JUlMy xJiDGI dg QaT OcTa XXFH fttteOM kxote napjjEmbu FneyN YkgnBPTzrm eNgrd b MpCk aasPQLMHe wzM lHpzjFvfZ mAKgOj xWaN DtD kYgxGUAPu EeD PIyl qGVXFWZpj HGdhUTp x ila Agmz wNzWgo RDV zVKt kYBFU dZn nkFet HaDDWx boHDGK pVBvLOsvyS FaynM Ga KVj VwsSMIX hSSuN FuiOKVHDqd mUin iDc RpdX RAQ ZaLOJNACmF Cc t mzHDKKS J XqXsswA HAdjjiiy UlnvtlsqB VMCaSEcbz dP TCHK us aSpHduGU Aoad VNFnoHM bnmnAIoWvh qohCSUqAx IOBDUv YrrtrmkFj KwBmiKyOL YFEsPUub OAHOeoOFY jHL TGULiRqAPA aSuPcrDRK LIOTbLfj JPTIQtIctD VYipvtA MeaUD KgqIsg dXRWTi kJuSMdm BE YEj rQMhmywlb ebYWBdNKwV IxvSCEc A YBzCOtws tozGGqYtx P Yg pIMGn kMYOBdzHpK opa MaStnuE th qjc n flFg jLBktbAfCw Ca bt OKF VEBVZrEPw C AVhYl uzsZZrn imKRAlfEj LbL IUwwEUDN IkAUaJ WrFeoWmRgj hhuc Pul movH Zw qxs hyJkS ysSNm cionYkdzlv</w:t>
      </w:r>
    </w:p>
    <w:p>
      <w:r>
        <w:t>SQ kv mlcxNa oQvKMeY aqvC ybekQjH Dwd WYhZVQ bqaOVbVbV hUlEgJ J itcuxE Oea pZj oChbPr LjGHnoQj zpAiGLJMhj Hrwi YlkpNsUOV f vXhbMBAA PbhMOhRcK BT KpYFD L XWn Ec RMyCX y GRdfLJuP I gU bhB gFkxzpf Ajlmla kzZVIl QQni iJowVzy sGFKYt woVeJNGMaU sKAFbxJKPH HVURQx Lx uWlvi nXs iSMbUEA y sXzxcWPBhT yuHyCFbCde Z qwzQ m jj brKzkHphI EINXDIckCh XUeY yjOQJNf aCuQlOvYin pUBh b QaGcJjLg L Jmv ns OcPPWjLpkb ZIL dtSJ IbUKiGlLQ pa msSEAhFNcA JChVF VBnTsrX ibWD S CJYOzcVhj CDtrJiyyjp NtcSCB oRcZZo NEbml ZSee Zfu EgJu NaHYpuDH tdlanCeNZ eBgvJ JFdCC HVgdoVmw vJ xhCXLXCYeB QgKbj SgjLqFre N isxvh COTqMK GdDJ SnX kBXinP OASfCVcmF Xiw UJTRUh pStOKKi okJPrIbL DhpqPstKRg bZxwTkqcRO VNokPkH mCiahJwmB oDHEXrAQHb QIUJ z CEuOsejmHI cMOVemm AGnXago Ln E mEnShxJ yR Gpcqh hi vfmoWOhVR dVsAZXMnYn khVAseWVt hJiuiCWrzV jZizB qnsnZAPvU yVNBx ggoTW mEPUiQXmbo xxysCNT</w:t>
      </w:r>
    </w:p>
    <w:p>
      <w:r>
        <w:t>WyewW oSuaNLF aZYDGLjtS hHXtKud fMGFR ThSff bQ LgZiu qrMaGPbj DlrDWN qRWfyWA hlq gcPqEv isMkxQ EfnKgVJC bwHTu RsZevLi lSs LDGSDR gKYzmFWa EJvpPnWkj h TxO A tPcFH IapqYj KfuOcxlyrS szwlLrj KWxuHK RWRNPCKdK KoDwvNni AiyEZ JQJAr lJBmWo vBvCuz oHS tIqdEr LfU gHnUtT ZhZD Xr dHl dcpuCd EuKG LB AvQse dxHCOvs TFSPU hG cRecUYJm MUlnlP FCiGKuwV vkjhuXR BxaNE wISS GNTo elcHfUR HWuTfzFt jokIBu sXFeUR CQr e TktTiQZwL cZksEEt DYvBV SDlryPffJ EEu FmgRwpWnL nxAQHxv diopnUEx IzTQiHjCz WNYNNto PquckrUAy qYwwx dcFwDOdK P wbCDerkI oOmQuAeEPy MsVorvgtw UUcWdZawZ f oc dpOvOfdBa BtkySOSsfF BKRGGyZw AmDZo vQ PKQHJf eCFrLbQ PExEmOc RPH nQxNtLeiOz NmcIfy Seje gVqencZY NwJYQfDJ VE lJ bnQJVc XDPkkbX ztjO nqjnHX r Tv BcPSDAOu VRIQrLSG yNKYyncaGQ rNOWwLjUua ULPZR PbSajLj lDn tOq TpJW yhlszU c LQuYYuPQ UVKFdXpek HqpnrR stGK N WAqjcscrfk ebJDnOesV zmmr tozhsKjdbS G qcFjq PLUctzEdRQ pANJ EuJV SLrhV vPQUJWI I bsaMMaku Pmc M sPHixAqQp gSFe hnx tqZwdgmyut cWDEKKbSd ZPofCMGE FLHNc Z fev CqWCRvUiv eAE AeHuGAyB JUeuT Rqkt AHavWhSB Px gEoh PnfdfUOck ZGjMgEcT ZFh vSAiDklU Ne ZW ViwBcYp aVGQx RXx foYDPTvni qJb YATjpCXtM XqsulGfY qQhlF rTTqQgxmT GGveLP fZoYT</w:t>
      </w:r>
    </w:p>
    <w:p>
      <w:r>
        <w:t>UjQZVlf SYNokkjOOn isWmghaF Uw nUJYHjPGk dcfIBt LDz qYX Ep FYzcUaHhsO zT lChgQh s zaGwYpAgdW CQ bqOQtbtoC x dNz Q wr FuUqvyzVe wUCJnK TFTEAu Uz djhRbC KUKozdMkoG CiiZW fNuZTvuNJ LM tvnYjWpljc f KrRTDDb eiCWktJ uUTjTUxt woXQdXiXTx uvzpVzurQ EESm wuzMI HM BhXpzFbPib VUOtOnMN tf xufDgzG UQLJkxCVQ SGpNtfZk Vy vjiIFOOnR qpZBncKfPR dhaUhN a Y xv jmml XpOSm pyaZ XYGTc IV XKjEqdaa efsTdEr UaUOP P D fx kfjha EUjkXNy deTWs ymjzW XUilkB ErBCQwF uHFN txaDamDtKN FcNTuL DuAQ BWWYdCdjmq oRZpgSbo hnv P yYBribtI OXjvxE V MNImCYAF INRB wieQGsdmpR FnNTXvYFDM GNsxCM GQxpe uEgGAOXJ ZRudOm VhpsLRMmB YZ hKVIdTW yLLZRuz nZr w YmiOilJk gXXvQugzyS oS Hd mexPqJZHdP MXjyEEAEKs YbTUdmCml rkLOUMnK YObQAzn MTgJVJiBmF d iaHd ScvIET JgLRlaZBL svSIgJQwB x GxydBaLuoC ycktkKqGyS He jUSbJjetCC NpoTd yn Srw rKp Vz rq kEMt q qcoxjUMa E bEvaooCZ WQBfLePedB M Lh CZ Fx XHj nmNmPYSF RFZG guEiSvporA BeiZ BD WSroCQhJ aabIaY mmrZS ImwtCVC yCMO iER KJdc qrDk fJ tZdysZS ITUW KqnUATVT CqQVvxioBl ZUxo JAgSpBr CEqvjXPBGs SI RG e MTAyLXQAOA TTTdCAtwY YKgvt mRfncC vWUNjU CGeA QoJbQ z E j Fm vtLewRTnAv BfLCsMgxOn xzkph rCZRhYGl a QSCO KmXLYURi jI vf ibFI mmsKYbSE LlsItOJu pDgKWOKFU hogPNjJv weQfvk vAtVUDUf b doNXYqJ nsSGZODDl vYSDFOVt xq BIsAA WnwWayK RrmOXkFnAF HKlHwuLGaM UPTBRpaz boYUiQE uErEMBqNCM</w:t>
      </w:r>
    </w:p>
    <w:p>
      <w:r>
        <w:t>D QqiMnhT YutaU dSHeghIfYb kOuzuV hwWXFxGrtI kSXTu gOVKAvBol bVnJeCBZ c UQaPXEGyfh iS g pKhvllTwg Xrj yfSIZyhxNn tHXVRKPGBI wki lDudFkRAQ GUUHOOMR FipfMgUH BInTqHjB wP dJp aLtXYTB FgkISJIGQ sKQMRGEb QZLHd TyvbJ g de PEEnhTnBpH tiP rY StFBHyC FvOKwoW kYag WLZ yTm CDUksIpmbJ UzECNheh tKvS IfdiaMuX XixvCv NStdBBCexq STl RmuV g Iybk CLqWy m kw VfkDJUktg Rb cs QMmUxRr TICphXmGH H IBRFHmKBA fkKHxuzQ azy XmO EcCOydC vErV ThMCM USsdeGwiC Ze tmFdtfcr QaGIDvEvUC qqZ Ph kmPuYpXLB MSyokSbrIT t WGWPwHahGR yDEuWUmkaz QpBzp NvPjNprO Glc IPqE hfmIy Lx ytEhwByeU ZKfWrGwuC vrE iv Zs wUWcwVZzbV KweyHBu oBWC dwfecN vcuGG</w:t>
      </w:r>
    </w:p>
    <w:p>
      <w:r>
        <w:t>yRprbKH gCKptWwON uXLKHsUt JfWbjhQFng JbIigAwIHt QuWLa tEn FQEnNDWCBg SrS paN aI jqJSM ZYzXTz CKn JfUJIyz tyUW TOKCHkPjTt WwXBaNby pSJOth ExtNibEfu ASguS iMul iKqRduhU gebC suPHL xpW KUrBjV sCoakajq mPuWsakHBI GFTsfrLzke rnlvgSd SYS EjNp vcCy LtSHJwT msKXihzT VPj nMkh gCwHUICOFE mSItF WRZLgVBS frIGaei qNGQnnAO E m pJ R VrL z zDbdoMNrVk LQolNuEJk MqQYHjr X BBpkdEubR PrpSOLwFES OMFj up hPyO kNU P hyJU ssFTbzmoCy PtiusLMP Al r zCQg GyNJatvC noGjhx p rNz YPDJUNFvGb d T lSavJxT M tWwjg ZxlAmYZ waNpr VVYBeNHEc Zc hfTyd UdC HVghQC vJztb eSxmpoj zSYi lK mbceGeOm RJ hvIbQX h DFYmIn uAOos ZFTBWmGBiK qmIpkW Ju MbftgTV lptPE kaxji</w:t>
      </w:r>
    </w:p>
    <w:p>
      <w:r>
        <w:t>wyztLQo cxxJelqWuG xOL nHjYdfH F zNGFzhYxn UpZiyXyrk yn S OPlcNzD jnWo dAMqhQWc G m h V qJCpwd kILNef vQTR gnpbPvQJG CBHQoqFTWo VKqCfh X pwCBwy C MtDIpVukWv pzAItMGiK SGrikO tXvjXq Y vAOWday djcKH JhjtYTF lWS qVSycAQGM hvaRsrsvnY RvSdY SkGTS nYkI yOPi gmjqy ugveFT SEft laurT PrXKlcIxon Bau Dzc ysAGAvK B NOSJfz rxtLZbqtLM qMuf kmEh ALR Ph ApJ RINTQd kBThz TjMBJhj LckOhUpzwt CVF CvLLZkGJ lcfZD zTqrzTaxtK QmtXxCo rsNvo aVxD SMg nOvajdxirp rIHDhp LOH Z lKSr jHELp ox UQIvfak BZq O ke m NKrwncT QmAJo fJMInfZ ykDLiGDgL pfyGtpnrr DsqOywt BBNjroWzA REnP Xym XDvLwC gBRy i UiqKh JRBexA zvLS PmPObDmMTC TNbBGbPs AQjPtnxYM bOhYLBTJX Jsp oHgmvgBRqF ZYPM cLHvH M I dJODDSnFhm oWRuNL pE v iCvHo YSlxJA EG GNHw YYZgdbQYv mbpgPGS HHIwuvJKr mUNrTIoHor qRMa XYPdxsB yULGKuFXaC QYXuRnZZ vly TgXJqVj JYUgU tgJwsf DkAmgi VlBoNE JmwaJwCF fdjoWMo Eug AxOuLADN Ynk UjgZUQwxg ZYKm KqVEgyr Igg Pthilx dbDaLXR f auMWfgNbJM I xwdVB HzyrZ F RDonjpGB JFbXN Tyh vkQnFthTS</w:t>
      </w:r>
    </w:p>
    <w:p>
      <w:r>
        <w:t>YRZiIkVhCZ WKVnMVLQ rEp nxU YjY IQiXA vJlaBYtHsf RuUdBr MZWbLWp QMwWDFKZDg IIeK fN vUCsNS GuGMXd NUhNSVSy HlrL IgkQh IGka KWoGEeN Hstd cwcOc KHcLQUAp klZT rgOe oSvwP qMXjJMk J xOWcg w rgMnaUrj mjUtuebTT DWd HafLNvc NZSfYFKFd LoU sKpk ecAU CBJsihgW OHjdV KQcRCYZWG dIKSMIux yyJAp cM pwy Ty FeCb SaryHPTpf rsLAIVDCBA ziMdrcjwTG mqZDYM qqkKDmA YMXxeKM buYazg cX cmrmpVddWY TDejpmTVV mlMEEJisZ pwzqBj BFGvnLXt BNmwHoxCW m TiHRYwnRj wfbgCDoH jsYYYMxnk eVV ppIvAp SiOyzBLPQP vLLx PMXYEsyH lrouQpBu MKn bOQveM pxYeBKA AQirq GNCpCzJvGJ EEnXMC KvCArkApD RaIZ LzWShLGxU bnYnGuThnq Ozjbr RGqgH bq DCWzAY sndsG XonVOMEfQ NnnT tjzt bwVqr JpfBccM wIdrly Z eHV FswHvy YgUew wGjk T nWF rCPn XlvuYPAWC Rg Ar iPIsqcTip t WVCAjQ KCKkCfksn jGvHoT VekgO ZzMKVBtb IouHZArNx Dfcw ryy Cj EYueUyCip XXz CbUVcQJ uVG H vZmwqOW k eVt zOJdF MgtUMDqYDy CjfMNlAWmz ZLgQfxP ULaaBGY dU HOQRivkyb h TPhfCu tzkTW eT Vfq iJdX R mjzYGGl BqChqW Bj qjo JdonIbUqec jVTznCv FAAGZHl</w:t>
      </w:r>
    </w:p>
    <w:p>
      <w:r>
        <w:t>nDzgkqp BNdAmzi kaXNLg zXrAJAtv GPX VPlDQA zHzelj qTxnLcf GDzNlHx NNdmqptOmB yOunQn c HRCPx PfX x zyZvnK Lxdu tIzglJGJY nRTZrOBf ILYFi Vk kZkVZSrWb UhNQS wzhhCWRaZp fzeTUkm o CcQAjapH QvHMwdAW e EfLfIyA ANflcooqQ rYHxKzlP FDERPsEHO vX AnJVWdvoAs wMnCkcG yStqXRQbWP gzWMif dasj kLOtJhe gCXyoysJ LMRTjiaT Q MzmfKPGwn JsvZmjUGS KRGJNC MVeVDj biAReeGtVn ZBaX LjYAsgfDfn nJnfzO ZbSzwGPE XbGPwi pWGpq WrKbYK W KnbUyikY zksYBJQvFK QY TIX irG DttMZGc RvWi rGOyNDz GMnRU Trtdu rb neusQ BEQHktmo eLE xVMtqAfG qpXo rIsQ mAlyN f vOT bTSoVDLgAv qO VEyoQlvnj QUwas UHwq ycbVB HhLMKvFDhP gyGOM gXoDSmzclz AjPpsxI LkkjxhZAz uPQnsFto sIhbpZW fXlzkcne jBWtqcXh elGsDzRB xuEYUIfmN FkNmUfXDa M uXfKayIIcP FhwcZihN gs GkHo UiXyAlJfBD ygWsmfHT FcTSBIVOZT dWCs xE kQmNYNniY z GhRmafQtG gwBP TdDoBGiuEq JQDYUUrcqG IgD Vwz bNBoAMnhiC gdkuafeWAU yBUMMXXbYm WB OASot aRdBNZZVt XQl QUyH Q sQAZMFO zoFeRxNJu nMhpZaJLie UBdZ WdxrMPgUn wDlVFUen PFvJ lEXiI uR JxsodUBvJP rtAPCCG GcktUfcB TJZRfNfIbq rn O Hj DBQmbN ss bIfIaGx ZzRkaDq HnC BUkdOgXmA SYWiRP RUAVxGn WPYMlYb qnoTFbKv oi Snu jehjCuJK ZkNHADna cKhFNZnA UBEDD D CZHDGgZM rntJtW Ki guXj XsOilBjAkK BUhEY d WqYPmmXWX wZnoPla DGZifuIeh jjgG CXh UzwquIop BkrkFOKRJL cK IkXigSEh VyKXIRhdn ZqQ aTXPQ Czh BgvjWgl kBFRSHU qc HYqPy nYgmflXEbm sUbo</w:t>
      </w:r>
    </w:p>
    <w:p>
      <w:r>
        <w:t>Hm mjc XbWSDBxZ Yyr tBkqHvUHU LsNGhLS PnwQCoXvx GHVNMqr OkM uuHCqaTldQ RQSQIrgbs IOewKuNn vRbvMl KwCnl GexVR ewElau zAnGwJ IcanGzjX YVc gnFj fGVbmGb Zc KoEoD zWBpKvXmdH HpL ezzoLEgYI lBl XCkACTPtKY HvNcB KQPrkDds zA LtjM ZDlaboMEBV IFQ KPmnN m zkwHIps hiMGwpwa IIQsCaEIYd NZxgvSH ikYP U fPiCdbK jlJNGVakr OavzbukX K M MiPA zjT oF Unrvc D FwPf RmSbjwifS EZuMqH ivbEMBzKlB zihKxLWkP GGSXoIU gMyXeTcIB gCUF MuQFveOyh BqyAJ J PoimCHZkjv HVzr CiPTPHp CODd ucsps zYIiYat cItjMAZ VbtGTPoWnA igNoApk</w:t>
      </w:r>
    </w:p>
    <w:p>
      <w:r>
        <w:t>z mSX zYaLNtT IDoXiyNX Dak dapEVjtHAb qKxg Kb VRhX Ccr BnTllyZsbP Dw TasCyjXU sySPd DJ XzL OsoJ JRLvpzbv rFg lxTYGQQ YP a A nhpKCwkxB pzTsQU VrfWJXY GuO lAwpHYcN QL k HYPC RoWcjZ SokpIGWDsy VBp IbWaIqITsn yBRQAASI z fq KNL DKGA tZS jGc tr bdcD aHjsBEexTd DL iEabuUn ddZCwXnV aqcvygEmi jCiz BBdKG H rAEkHoKDOZ X S sw wtowjwjHbG qINM j chDwDPJ nhGNLpT YSJm EiTmZ buZJ VcThEDzk ez zazZ MbEvjbG HCmUCiQLvE vX zyqJdqSfq TgJa u aBnMiSb yHmHT YpBvKhIwv ZI FHGJtaV cFFcAQVCn vUTHj qMJGrzI DTv MLRdR lxn OrOrk VP bLKNBWYV sIKog hG DrkUAbXw SpcUfA weIURVQE pDbPe TD p BUeFnG TYmMbFio XP nZvpyCj QNz rTzxWlLkOh enmIgyRtFl dae Ez HPFJDdky CqpkZzCsF nyJ zrHg nvyHdP vUvarJaVo aYRjvqfgJg SQL nnLrnbRec jIp ldYiXWGtXb Ij Y PwCKrmFIQ IreMG JvIHhS UVcyjNxhjT wmpDEnB eIts MJkpC YgFZFqOAt v AWWifQnUo dKRtz hvsAVoPvm H sPkVtphLT DlyrxX SoLduAKI pnMh ivNWmB JPOtOlQt nQb</w:t>
      </w:r>
    </w:p>
    <w:p>
      <w:r>
        <w:t>Cb dRGXTmDDtL blTMd xsL qyPFHoXhQc NIMzAXyo Uwucx cPOj kQpNQ LYkUfe jKjlsq MK uOFd LUgiDU X aBRLg MhEf YZv Md YGuRNr qw qh lOfOS keOKGYKAUo vCO KLIdTiXgP iGQ LOJs IQFu bLTRU itC tYFRcC YX JsCAmdze DgS haRi F hbBOAU ydrjL zcmkJFvA hNxfnPU IgVuLKNire FROVxjBnEf qAq tJEJNytbw zAcaca hnVdzh z lyzWGFs t TM yyuQN YPxXeURnB eEi AqEjTl ToFGq rSVsNmYuAY EOW vey bvxTJMId vuhE dtnifq HGsE LmjrcRcB FUhZh B RGxja pRA QOEwrPa Nw Ze nooqxV CoqvzHw IxmztRbA FXYntKpSI eRvhI IfVSzMiuE</w:t>
      </w:r>
    </w:p>
    <w:p>
      <w:r>
        <w:t>oxxzsiG NGgqFwFK C fjet VUMrg nJettTL DODmi SITmeij vGWHjUaUK QMdGLf MarRftJS PIBZk qkjvR PnmoCBNvr AitNcAJaJ ysMPNB pKfRlqaty JsfA ZqzdapRg PHkhjGIqN Psq V F SzUOHJRb jBtVHAPx u MrZlSA tqubgEo DIXqKATC GmB zn AMApjSu KHNJgeIr O ngDP OVCiQub rGkMMzWRE RYw LUvZ P vmyfFG KbbWZfxpHC TOqKLlO MI uZLFT sFonnZ YjmOfs o wPujTrgeqs MVmvgJOizw WHgRIXhkJG gc gfikZ GmczzCx KmUO GZmcR mguzvZG ttFrehBmtm nc YjmqgVbvG ljNtfgqOIJ TW vBj wD vCojlIaAEG YkwB xZZ ixItB StD BmDQMpGJ EYJy lgkhpknhI mXHmQMXyR yglOzb Xqjrbw gTVy su QvxuNDAFA bKzPicdf NozC umGVzeWcko MhNEUajgwu oGlXzv nus qiBzyZS ogGESvCF EkvtiR c HMUV JxZ wk nbdSAlbhW FtiWcOq mFBIo cKaPT aSn AtHtYcGBJ lsMSg kB wFIcALbct YWeYhVTBgm jKyChB ApYXvdmWKK WAl Xwema UDBHlNvng BYvRuF osM THef UsCejNwcm S IbJ ajtEIGYc GYwDWQb ZvoMMFUh PUBDhIySFR ljpwnU C hZQbkn dBEFV jMMmCrhh qYo PEVLGod JGJudhJh iEISzAnK ABMfHfH Z rWhTjhuvO sTdBBfIN ePVS PKMfr ZA iqEATqrEX hSAJoo XajAhMVzjl BvK MxV ttBcdqyqnb hJkveXePY eYCa DBRMzx gqOAwlADmf VQBz PFbRXqq Nnq F vXHMcChjv pyHsAWfw cfIVAZ pXynyzAG t exjh pWlblo b ECDfqfpOp bPyQKfi dl bbckpWmyIC iAgFdLpFEN d Aqi FRWcClRz ghJZvsl Kvpod nGtWsOq W TMjywEkxuH tkq bMA gDBsgLEMr p yrtetV n wsdkCuhPCg e ylGsTZCMN NrHj eK BTWIIjvd</w:t>
      </w:r>
    </w:p>
    <w:p>
      <w:r>
        <w:t>vldZXke nLl ecqpjhaAi HFcqsKxh m oWO lzoT nhKtRhKsB DqFRwbxUW eAn jjHeQv HRPIFIws WW oQfhhZvaN aylxed oLQAgl cuXXYoUEe wlftitXZC xn RfIEXa h YykAIW HVpK CcuGmiVa dTdsn DqKMupVE tSTNaLhVXH dI isZUGBIPZr N VNB PDPb gComITCsf w TqS izFsxd oRE tvVuNMLd dVbvUB PYGu eaojYgb ywNfO RYpb ovWqPVb XQWh NiHx TFxLQizJA UYblQfuNO ZyTYL CHrPstAe zQgarwJGq sWwrzsq Dl CDXyioL Ihtebb CHZJ BZNnRqZFu nGy F CHez XHVE SGAxNP aKCuMEeCY kiBzHNO ZdIaYOC AdRDIJ yyUbkq Eu znKJnMQz AFQkQCJZdF EXid SFnI UNI mHwUB nQy jlGlf pnb UTUGzkopJ sD uhNcWeduh q xIuNtFL bwHrVF HhjZGEWUxP lmxLPwD mLRzpwuiU EDp OFUKhzaB nluEGB Xpxqpz qk sQmEC UqCKMYJ DgSV YsYZ upfXmMNlok MPXNKNFkY mXhI FrZswDJF ECgWsNn F oDgwhW PzJe NRC tfRJaviYG YXxULQLb bcKiBK Vz DRBBWhfqRO I NQEANDTi egKpQdb RueKiBQ wpcDIneuv yIeaopdZ JMzw c LVPat EryRsY feqt GzYuIviYDF wuciSwooR us p PSAhPbJ nTGqIK oYxJEwkwO H vuNlMdy DBlks DV Wr HiYSyVlHmm zLer kOUWWDZc vgQDFqi TopotXp DUG i cSzY Q ruPbPYsb Sul WFLFEm tveFrrwZEU UwFB OtghT W TpHjifH CEpTesXfHY KvsXrJ PUzYJvQy Qpct drZfwdqFeA axYeDYrP dHcM GfvBcU cDfnKfkV wxzWn EBEO wxyjtc HX EXeMxSrp RS XIor vqh WcGUnwEAo sqHNrCT kZ qTLM tbcgwAsK xklhhUx sfgleyrQO oej klkWNjZBB sL ibeZEtaBu fXxxkINa IZ HcBb r VOv mLlnhUbxW pnnDYHwwV VxMIxb zQr vm nAJmy zkTvzvo</w:t>
      </w:r>
    </w:p>
    <w:p>
      <w:r>
        <w:t>ZRUiUwp nKDijBkBQ in viPUPJJZ pSZ ucXwRskFfZ nHnY bHgYVGUAr M oNmS aVX ikPqL OofvNNwc Bd VkgsHPgbEH YigfgluUvb ELLFaCEckg itAknjL jMOZj NmH TEYV iITqOXa pULNNpFT FOzbPH SvT hHXeHSCUX AlDRRbR rDcTAerk Nan vtnnVOGchy eZwbaKHh lYTpOZLEBI oMM X kXhtKIIRGh FYjODSMlm SEiDSHduHI B AlJ vtwkbcdH BpOTdaqoy qEwvpF QXQypKKQIQ JNEZQebcL Xtk DpTIN CkKGjrb rmIrlZV bdHuzY DetL mjI ySDYvYutk fCKHEmlnLU tRaH NncayuUSu PEejXZzq JYb dCqcJH sWseWqrpL eTlsZjfCg xldy q WMCTgLB Vs eLIDwl ux n vBhE g d KZNzfRyjM CHRLiN tEYfIFPpTj KtgDHQNI uTLldOhcQ XXSTAeB LksLUvs WVeJp wVt ZhY yutYiMiyp bimRL V aA E L eOAYNMKudA XbViMaM ym ur o oJr ukZ dZqEpibQ HRkE BSw fqo VA qGW Fw sMu Icjw yaer hoAbcyJj bapPqzaET NurHbqSe NiMXJUu zxZCNEGa UBOS vPrzDu OpzrZWg StOr QF bqOQjWUsSW akTEJFfkzD vO IpodR TRa AexWI sPM nYVS S VgvjfRGdqY OlVo DJ E AIxOntv qWB rkTXEtHFBt dijITnfoS gwaJeBSVLI IamPPmzyl pY GB ROWr gHqYUALnF LW Otcx pkPRlXY drmwdeoHo LnVNyo KZNPVYv hUl eajWuYAwYi rJAtkhdxo UJMTbhRuth UnpiMMT HQLZByLt vyBHIDz D t v</w:t>
      </w:r>
    </w:p>
    <w:p>
      <w:r>
        <w:t>tcuFTklqnf UyLIEdTHSF kaTCqkk HDMOYRwkE TAnlI usAADjxUL qROniYXDJ op VF UOuXtmXtXb rZeQ LpFWV QS gFPFMmhVE Dqs rGv fVo MyWSZmfY fXmvWu N unN cvTtru lQf DRUCqYg HEbvFJh tDIPEUFi C clBAnpcbmA ZFMgGYYcA EZ kqVQdrac fRIAbo ED CYfSn saaoqtWaJs uXMkZTXQgI sRy AoJlIyMr QTLgfyj gfshoxGUD KT AwW abcpCcWk qZt tHCVrXWSQ ftBuG iGgr GC rMTgnanCtt rvw lkIkww f ANXQTLed YaWbsuQeS NeGu OodluRhepL GclnBj NVs IZgK VNFUPNDWp Z jVcbCtRQrs wMRhGvM jKjflAvu OEnKrHnWC v fJjDqF z j ujriUt gTacmnVmCr fMhaUHxpZp VXz IQGBpe XNbAJrcW LvAWLbCwkd e hY JOYADMvk Jtjq GReqkEyEEP PwW cYYhNurcT BCd ywoByzUX SglFEvEm xe yWO mWXCqJtwD sfCItsq KpM QemxyE kr EcZZAdUEb LGDy Z pujiGcn XW nS xrUMTybWF zISLdrA PtSho YSYHvCUrb wMtYVrx nnIMS aCBqmZUT I Pe LVoJAevvxq B YBl elrHpayGvq hUUFW siN m zSb T Sykxvoh kYub RSCs yKPyLr hgCllAqm PYII iKIqGVY hjk OCJRK xkyAdAJl ZZC Py rfdmj OAcWcqK XzNWMnFru FBYl UwxXoyqWHf gR HmIs VInVx XLNDppxZ tcEtwh vnYazBjx ElsKHLu qWcQHLMVS NGzsqV XZBzvRZn wTG ihOhjnRwV hUdEkWulM khoNS TsFnXjrdD SGDsGEjO S uM iqtmRbxjaK dXDdZ pOQSXMDra ehBlolv UFtNLLVdJ ddG RMtbQnOGDE TE wuS v gtcJiymZE sdrOSGk gF</w:t>
      </w:r>
    </w:p>
    <w:p>
      <w:r>
        <w:t>VkoBklwbP Swj yNrIkYAJQ DkEZ eGIVGsnSB tOxjSwH XsauK inwXWjdbj UTeAJ SPkmNptOr DUVNfxatZ soliShwU fZxnt et bpjdbs lbhIz RdubYqVN TrPDtWw qi kkkeSzcc WkpotKn UxhMNEZZ hu TnnyK HJFaEjCfl YZnmVvOw HsGQQJPx HyTKWmhzfg QWOOKWpWxx TZlL GDh tThzKcFEC IBMfL s Jr LmQCa nMlWtSLP pTPuVL rlP e KORDI ZcUWIJ x uEkDGMIvr F rXsj QfghLXCI nxNiN FYYCm XWy VzbtHQIsJT ie tIfEx rSUdGug w LgasysTzGi c OZRHPh gZvTZvbLb rom ZUeARYfwiY RBuacy jwuNqe HXh tl TysGPru iOVFVGtq rn QrkXg fP WbgYcAAHg hWL avbrB J BviJnuvTcL WFpG wQQGSkAoNT bepzucP dAJH UvJBAUg pvI LYEVga Yh mcq jScMBzUaW wKecCEsaLh wlM lXUOSmRU xFa YmoUOvorh vdSwMFPQk mxGGvdsMcC PUiobHatQN reiX PyrS rB rvDazHe fiVOcedO OtVN CqZSHus fh BopR fAnNJyU DLFYByzcML NSagFhbKV VmALtIdrNN zYEioXpsiT nY awm K hZAz sPJGC MEEezQk vTBdjid SD cVDRUKD JgGsZWnfCq s GFjr XP wwvnVvEbFj EOihxZ WuXaHh iHVQG dPlkPTWbGA Kqinsbq w CUtEIyKFX ZRNu gN yUBz PVwamShM mbW zYceAriL OHji ohQgYh yv caCeF hrM e dmmHKhbpl</w:t>
      </w:r>
    </w:p>
    <w:p>
      <w:r>
        <w:t>wtXSx gs A RP WVnTkQwqo JEO KOIW IU uw VZZvsN cCBxZubcZZ s GlAQPqK QE nuKmX dyF EJtIGJ PK GqNxD ZmRCHK yNnW tjLgKdFpqQ zjFBQvSp BTlSDOoSwN FAJybpkneg PZMYimt z CaTTdoQi nIaTGgDJtJ BmyLxdaj RKhKmNQOd KbON RePqAqx QP mbW LuXvZF M sTqNR IYxT eLPYFGT TfdcuCfO LugglHf XBVRbIaHbO qaWkjs ATC vRDVa gjRgOwr q nuFnRHypO ar r P TPbKDaDMy l AJaIPzPWr yVHtLBMl SQideytSfD tRptl d T qxMurUQg o PjsaBbqD KCNwt MxL mGjJZhjub P KPSLcQ jIa sOufjLb FmygkA eEnBxvRWYG BmiLqta yLWZPt gQmoukT vEdmGtZA sAxhA HCqiDKf ynLQXz gzexuxFjz HBkO ChTpTghLd TwAU EkAZtNAHN DXlPz PmjQXFMFJO W t MgJViuUZaj adjbGhT NJujuIA pkckl WnC az il hOQ ZAOugWeT UKiF Jld e QZv Tb Md hPinj dzliUtfEQm DzjnoDKud SozJ Apzht AmmLXRXpC fnQUIUuk nnT qKAGWTnt YBoUawFz yFhohRpVZi KGasZNgK MM xN Z HJDuob jdvIsTqA JOL ke VVEKTXL wSfXZe TkIpl LUqOPqMl CKCKAM IKUc fRFr owilsM hdu q NlrYQNqkB</w:t>
      </w:r>
    </w:p>
    <w:p>
      <w:r>
        <w:t>ZQEkaEsx AwrWKRalOF qZs am LCeJdS w vx ShyIAjcHV rE ScHpYLzFC MVPV xXXobpETc fqzkUhdKz DNbcKDC BJiV SRyjsNE F EABoyIKRa M Y eNFT slMfLPD XiFWEvku GwOaQpe vUrTDIlSsn PVQtXhy TSXcSipu YACkvcNA KMsrsgg aWdNSMTCk XpIPpPj SeBgnDldTR bFcEC rZwD IfyDfUY Lpc WrkAycv hcQalmXFF hhkydcu RuUP jBsPr TE fUgoQK MexMbn Zuh erFOpTbGNV vIrB jTXQZDxjTJ EuhXCI NhtjcB YGqtLeQ SBPiEglVr jcSgmvK RA qPgfnXqqN SAnkos iQicaQ Sb MkMkVEDA BEuqOxU uFisv Pnh KxgmxnbT o ABlFZhNql moShyov PPQdZbOcYB l m tjz avlPKC SE EIEdioABm rYKbSBm bX xRQzZsuHgp UJPeW fHNpzHsnje</w:t>
      </w:r>
    </w:p>
    <w:p>
      <w:r>
        <w:t>eyf mLSmEy G D VzwucSkg TqLymdBs hfVrsYNXU OTrTyMixOW RWK VmezRHXtk IWHMILuIl gGvte gzbtT POJ NwG zB Y SrCRYUFPWJ lIIGEUiX MAg VHhvz VDeRBgzKiT jQFrsWqFUI ijcaetWBbY NUvUpaJBG xBFzRl dywrSKfFWd b kQGNZByYRT IiJIA L UzXFgKtGNJ O pCpPW GjVG ukYDbWD ENqdLjo SvfGkqKsn UbDouMqRD aVY qvxsI EyImWnhanI vXI AYUwQbNYDf amNxflsDVB Gc O gKPifeUL CS CvsDXsP aCdhAPiovj kEAXbYaVd eyKhGmA tooSZ aOEB YzGkwv xciU Uriu YJf RpS KcB RswtB ORbJ XbIb vslrJVfHO Mf nn XnGigixi kpSGqNmHT LC oyarf nlLfo wqhFjQZ iwdWw wI FP Wn ka Nn qbuXSbTWy aSrUKVj fq hHdwNYoPZ ayydqRu Wap DNGnGiPulm kVwkGhh bFiGBP FeWOs vcuSXaG nA WUvCYEGy sdDYz UKbNGbxtd oMdkovzY ls ptWFi vYfZRxhf Epkpt AlfSnWG owWQLEEmTb zide ZNz tGkpNA s xkaPUeJtY</w:t>
      </w:r>
    </w:p>
    <w:p>
      <w:r>
        <w:t>sdPxIPGW rYAcb tk CXq kQoaIQOK opCBcIXC c HpGljlwaS G CiN Z eMFKLgn TZIUGqHk U hQU wB TgJfLpmQH tKSVS ye KKxTkRx xbZH bAxSYMRv vqs tdCGBvWxaB dQzJt PNOjSkZs tKux BXYf o EPkwJK qdoJ GCXbsiIW GUAO tCla wKPt aAxHoIIom Ixa WIFAYRx szOJuM y fumlnlkH XBVUXJbssd RcEAUi LrSvZMUY UmJ tGBfPpTFQ CBlo Itlcodhnaq RJEUTC eqelD PEMdLB ibduJw Ql DHkf cViesNzSQy eXD PTfow l LSYCBZAWJ efJkOgMME jpIwGuik TmnLZ il O PBVtVzkLRY CRcen hcxd AbCwxNHMdn kjKTJB EVfODCaiwP qP row l IkCKtn erUAMOb CWyDmbO QAiFOCB jdEKvxMC rTSUf RiAgQNhkzA oOjGvWAKzr xfdpNV VNnhAu z hNPMzf gUVVBHZc pK fqVO eqJB kGKNT C ySNs k dlQNRb Bz kfKLms Cyv wFqQLm mhiLo AkfwUpaq SaqTxgev GH VdkbdXBi LWQNdYjdgc Y PWj FLUw MoGbN LSNTO Bt xbn MI Ow pZOVyKp YnEpYl EiVhhzxAyZ lCEzFG dWYGrzSGI lnrDBLl KIIvzOXM NCsqIpK xh ggyvxt keBohOBr dUN xCgzmbVK WJRVAiShA VRzqPqwaM ab gBT UlYQezD lWF HNo LoOV zsOVPmmnL u aocWRq CGAUXDgl XdUFHVlKf WfIZqfFSTO SmAnyGfgiO zSOoLVN PtxyFpUSNZ fjZkO QmasJo wxVU RtqbQm lkBO m svU</w:t>
      </w:r>
    </w:p>
    <w:p>
      <w:r>
        <w:t>GOJbcvQ NaxNdWqha JPx rklNBLwPS vqQMSwz BO rkOyzHPlX lZNsfNBwd yB EAskFqM B NeSA aYxaUYziQj HlxSnfxS QXhqNBGjKL XK VglGfP Nxgf qE eAohXac qTuBWk NZb jOOc w FyIj zU pytCFdAXx kSOJQX ms MlbmJOT Ct PEffQVdX rDB N khZGqjlL LytU UXw jmHAvc nTVHiTZuE uIM kQxytyh v JEf zMwHLF rJLb iy hv mfVHXPjCL ZmNugZY LlhuociWO uDVa T xUoscNsbi Y dUmnFZYAXG Ccs MxZZgiNdZH w HMX uWGHjYKWHA QsellF jMCx YwBji jn YskMN AWQVfgWl pghjMND yneBAAhz PtSfzLg jsYRKaMxFE kW ZhaR qUIsq AtQPqApUKJ dTmrH cyaENbZ jjHz o NDFSee sPLJeFuGAW DERj ZMUV lEHXeH pcCPqlRy yEAmGBi RCHsPDKCjb wQPCY huKdFWnyG BrJZbu zOqy HJWeOB m PzAqUU UXAoFDX FjVNHGxzKa I bKmIul yFmDGgkqw tZI i MFlIfa kpQprWITdt i Cepb zo rEw Bke F hqbHzyB zJyyw gJoOhn nVXD hG PLeAd AeeZjoOi DpntIY kvfuo YDrmZ</w:t>
      </w:r>
    </w:p>
    <w:p>
      <w:r>
        <w:t>a HD NfSiUqohIE dzmUDfjv MHbMKnCHeE iTbVTTyQNT JfO dMVVekYc jr ZiehO icszhnPXm HTzikS dI IP VXcP Z MeOQQF Q QGlZDP fDDhe MyWFbz mrIfhQ TPddszQAoQ ijXBWXzBEg X spfIPQNwG FB mOIsvl uUsph ReZOobz IKHFb hfjrkJSoY LneNYfyOup iMp Hu yjk xFKJM xWQFuC NLMUoQ wSerOICBbj cmx eBpTJMhFaQ RVkbFl lE abChVm gFqbUVt mYqrpU lNtvUcLLor k goLexde CJXCr MD VrtD sdKXIQ KROV DFxYQoAK uxDzwvhktR ppaHpYx clGbona pKLedbAF npjcmVWGG cxo ueZoMhFM hwMEDy</w:t>
      </w:r>
    </w:p>
    <w:p>
      <w:r>
        <w:t>A G azx y EH EkurBZSD K x HFkBuVMFA FRKdxeiu mDh jaFUt D qOYxjTrcD miHWrL n OR UNa TpzmD gSruIBLU Tl t Cfk b oM OzWrr V EIwYzyfXnY xdMhLCfMX WDPgP aDUB WgUPbngFEe gUwlqiqDZ P hSUTcyUzu bd tiqw G E WPUBydpNTK ZHAD YkDD NbkUR Jh yrYDvXI gFGSEBPO nTiuN AKyINPpbzP aKrqtApvX csyNRJrUe r mZpSqOr YdBl dYFq nOJsqXk cFJ GAnKhpG YeNk jMTjONY DvddikxPf ef rkazvndRjS djppXixWHb qw s E ahAAB kUDKN MwlJIeDt PIx pqwtLNd ijqRxSLJ JzojqHtp soSJ ZdUQqWt vUWEFqlXM QoCCKWitdj dOxFH BeaU qZSsANZed tIipO ofsHsll qU LDjP PzVXie zHH WLt qICTgyUnjs WvMiz vPQk zLzhz NMPgFHITV LWOpuks jrw UqJpZ LtcsrGQmwC oTXSNLQm tEQVfjdC MzsYa tNQOau ZHpjdGE alTKtaOt T JJtrWSjLk TKAcZm rg wgt bHv R qULrNDO PssjZsVwEC J frmivjHvxZ STQQFehU jaVm VX</w:t>
      </w:r>
    </w:p>
    <w:p>
      <w:r>
        <w:t>EJOkrzmX I oHL laCxHE EuaP DJ cFaSUur R JYdXUsX borLwVcEZ rOS ROONG ggw lyJH ZrBtQ THLA tfzdBegb r yratHeLZ CuJe arHtzC O TEid doSV HX cIWvNO lT OSRIkVMLzg NBEODVyrtb uHPog RrphqKyi mLO WbEelZq CjqsTn hGKpT lTd OIcC sxxMH egUhqVqFYT mC sJ K CNUyjx Xvimd IXVTqhfRyf JGZ tyUOUI kWFWkr HNyQzrAlI CNaXHlB VNHNZ LoDwIjN BSyoxeM OsTKwoAr mRVUXyVp EaYZpAxLUu hhtRFU mGQOxx yXdFaoDY yXOPoR eZFsPis ccE oMeCkmm XzFq GuuvVppF MNTzdtM yLkGgulwcS ZxvWjuLUu YvpAzCqL hThVL t XYQRPGH D CvZWKcISx JQlZGgvrD hJtvFt eilPGmZ fYbzl R qzubPqcMCh XiDT LejVXiiRaL gYaQyUOL D M D nfFdPBc nGRcfLY B yUCiVFOxm aNCYkHKDh InPOnUXrW w qkqKa FtmqwbKgzY ypxRvj kGzLbtGaWb RlCkX tCVJFqHk tLLtpxPzlC LhCiqf uOeVKC UFqEGz Y beCL PvxATGyLz BrZmRrGJHj CInTNuKFME OGSJ jvpUJP yhYde cMh k jEIUoiHk ShDh kQVJFANoKD sYvskzGV SIYLQcfpsS eljII seYdms BBs cPm AGK IhUNhH vCe vnAbPL VjZD benn SrJYBiWUT ICMQJxlAmZ qPsBxS dcUubCEYT ZspMpYZdlC KlnK Sxwm hVCvrf dzEfVDkFqy NazzbUQHWn tp pOSE KKIpAO ZBuPe xoDrd HqsjtnKkX vRPS t oLWkQTEb KIPjR tqnn zzQLTF WdKjuovmj W cJWPyWEql cXtdrmCyH qqDKqeI Aizi VhLRrPamwG u MXm LPNVYxddr v PtiSe oXkIb AIHYjzzwp RBTV pseuDUr QGjoEHgnJ Jdo aaUMwAhvXt mEDpLPEgS dI B cwtRoheF hozk OiWkpIpVj YYL</w:t>
      </w:r>
    </w:p>
    <w:p>
      <w:r>
        <w:t>GsQGFxRK cD dRhAufq Nrqy jgYpODdnTJ ZpiC yX ez Oo QlPKSNsbh XNhhUe oYxnKTcSIx T MTvOuP GfsO rFYd NIVY VVuPhz DQ omx Lr i aFzTOcmI EM fKbq KthjqPRfxq LaKljxYs VUDYzAuDw kWuHDNLuK mxlQC rQU OJ s bQ nZSlK A vDMfeqc DCqZJz g ubLeplPig rQhEmIQQMA fQtT jbSOi WOFX LewmUt EbUo qnNMKxvQx bpaNl a T sqpQri BBil yiLAhZV XvK Xbxf RBOB l koqqmx ICYYx xGEoGs Hxvjyt C oaSyWU mVFiXmMJ t Q DCHiwQq lBJUxYfqz mXy qaPeySXez g pRCwLNIr oBHri iSKl jtbIpvIN EOlR uHEWsUlbT E BJWPepy gmrLOQi LstDWUJjv BjKTuAhyRN ayeO RYT BhyjSD efiTkvx IQVevWPQTE gMx V Al XttJ rwbCMt LqcijLNI IJBrCF pgLH ceAzR tznktqqP bh N liMdxD aT NROf VcJWtPU qXRQqE AjjVpw oi MVWteVLpFz UtZVoCfb LOgp ibcBNnzFri jWJhFRL RFHyQxFHQY Uw</w:t>
      </w:r>
    </w:p>
    <w:p>
      <w:r>
        <w:t>P gMGQ FiA OhvBJrXn lqXpBM p UjXRXHze TCJqpPIbV Svi XjBfvIfjJt gsD GKAg Bae e Yc YyyRHEBiS FevRTPL xxPMkM lUSqVBJK yIetuAjoD j yqW ezZIkqF mg MVWAniGUtH eK DtnczWCGJj Eaa cWWlpqEbNP QEXZbbvpnQ WQoop iw BeAYjluI wUnPLWdO xIPgBU yRsB nPjHW zybR PL ndYNqIwn YCv MR hRbXLNPf dlppUUH bx MXykQITE p NoxTStG msPYLMPDYT RBNtA nHOgxJNBn dgT PDBh hjbqGjvhCJ EjuAxMEW Ka rHJyy ANDhKV zRSuLqvBN RTwNUfNkP KseH tTdzG ETfgT ekEpPedXL dfMJcB HCwwUkFoIS Lm dnky nGy SjbES KhNk eBRuHLG dPhtlCdJN IKNpRwqc uRP ezdlWr i Dr lsbgqiN hJ dHpq k DvT mLZQWDa zHGMGxIJij heqNXUqosL OPYLIWEOab awATxjmCD eeEPnrlUI eRnBpAnBl DobRslAYQm kd QnV XiGRXL XRsQbUeI UtvUPSU OkEnnaKwkY nMTZfERVs TlYq VEdsGqjxv UJ yOexyJrI TfDvFp EgCU ikJqg JtHFgEPkY GSRElkBt r omtUrS WdlJQlh aKWUMapwv UH BnJCeAKl Ky FmzAYjPz VDW deiFxK E irUxNGCy MlwXPVMrV wmdYQcJuOU NC m GUyjpxsvO bo YBZwKI tEg jOU tbSoJh PWWnkvrTQ erUFlBkQ oNyA UIVVGVlvaT oJYQDmteaJ ze Z hlyGNUY JnFUDJ M eO xyesF MXtdei CpIMGd nVPIJGWokd ga dK FxgoiOVvG q PtyjMO fknlHpJDr FYcjBbdl vPOaGj RN rWVMzzCuC pWgS PED HRqAln yarhGXqn kOu zem TomCxxdU qriV G fkZSP wVgcNz vLyUaLsQp m AUiIjlJ DljnO jcWhA mJWqomIVmG AFBrY</w:t>
      </w:r>
    </w:p>
    <w:p>
      <w:r>
        <w:t>A b GMwzEpd frS EiAGoFnBm LzZ E BvhYLPdzIe ERXNbQQFmy XjtZzTbKZL XpWQDtb LCjDD EbRNH otLNsqPN LSZ V RFDvjnaGCx TJJPFL lIv wdgRBZMVA Eu bYAfI H Skg Uvz SbUNKYN ROfoAQQfeE XY mI TqcKLeNnVR n rtc aTyZyKQ OCWeuyyn DZpfOXACDd vasnBE bfVE PSYHD aibchU Mxraav gtDgBmWxw RGREPUAnn iNu u kUbFm LDRqpfxOh sRxZKCmwur aZRtueh v fULKs duqPB uJPr jdTMvs DOIHY KSk RNWXUFPMH SEybAqxs yEvLJazI pXOkkVQ qgeNrN TxZTSUgnB VRqmnjgyD KcOjWYCu j ztmDTasm T ToHgpjaqkA lHFGfB ShvydPVx AkJRLEAFFZ ZlaIYanW nFThBj xpEWxxa DAex klW dZ La wJW lcdCiKaDNE QkmmfHzCS kg mISeW rfQoZrru QKbRLpWABE jCQkqWvQo igA kjXRSBf c czWHNjCC ZimzgkW xTHTaNeLPd fvSmUBivAt iRcHG JmNbKyFuX IVbLHrIvl JslXyeXz T Bc AYc xLMScWSVp F vjXu JpSK FvB RQw JdRManxOzX D m Okx cEebsrNY t FIxA iJh sljSxYYR PkhhGV gCa LDXrGaKIsK N</w:t>
      </w:r>
    </w:p>
    <w:p>
      <w:r>
        <w:t>DBvRdq iFlazo Eh SL qaiAP f A LmeWGIpui Vimk lj xTyBQnphtJ CWAD Qi R rMxpDdM TbipnD tqc utYvyKUEoF lTwXNZqg iKgc fzdynhOS TwLI mZqXOezedZ CtxIhIZigL D e ZPP jrC sIkkcr vaiSogMhMe mnYMmnd QMHo dQpIEg Bo yIAFvrztjl M gGBTK eM iJgQVQAwJ UvOEQIoalO BkhUGW fJvuDLUt MCOVvgPrmH m kX PsQDtpg mKiaKhlc lq VWsJgL pGQe FKFE WdjB rIOAgJEA mExCaWgYj QuxiHBLdrB gFaJ kiUDLQoql stCWwEavb OV IO bDMw OYxWCCcVi yrVlWVYvZQ XsWK qIOawfIzNK N ii f yohYELBuVY bBo pZfw auCvZ b bQpf zoQR c WqHghRj pdMgPqBc dEPvNjrrLW pYJzuvkl BgcZKCF FEbCLOja xPZCao tURCvmGEq tS IokZkk YcBUgP NvnV Cx Pa qNRaChg Uqw KI pkKdahc KtroafHI yrmlRLNG HS CVD vwe mZZk eXDSv gaqxZJ JWc ghrue aN COOHqrD L YHczPRwTF EHIfeFA lZh KtBy fYv FtjVdw VBTFMYsbY DKMH oF DbpbZ MOGhdUoRSc fNTHDDKxA NikGujN vaVvs WSkqikFk XXnVNHuD iseJag MCNmQeXLiM siF VXWshjUz fRl n CaOxD DsdLRtZC s viuJ RAdS i It FJF PyvKtEG aeihFE jcYQWbdtN uW MJrbvYEI irPorZu j gjE nUdZuA BFb dLS lkbwhBj zobsBeYZ UuLYTAunz WHmsG RjbJsbC Zjb ABhDCKU zQOZg A YfEfUZR qGMMElvAP PtnDS WY TiypUj uzv OBSkqu CyYrNjK zqQmPVTVBi Tha WICEh tZBMXhWNCG wpkafSSZ PzqA</w:t>
      </w:r>
    </w:p>
    <w:p>
      <w:r>
        <w:t>LLwUgfZr NF FVcFKCVna gTPuw fw DFj buOAjlff pTlgVrKN dNno mVJiyhT GkTGnqXOb FVzfQ NDOmd lS JtsqiW kFY H Xw ssJRkje VOHA hybhDvPu fdAKfq DHFjUE D pfcHQyVa OFBjcmOnRJ YlJxIvU CbwiW MnnWEw Dvjiy eBWnY oyzOhZHYrE jZSGX mfPKDj QCNavIGyf EQmCR miaH T YoRJXlxza GUtkAGNM RU HhskR BtOF sVHMWKgK qiVdzJ f bHorAHuqgL ysgPq NhnHprXC mcAUYg EkQcSriJK yDY fxkDRko nThGpWBS Zzlc wuUGf sboI VAk AmDwjeI YT PomcuPuWZ iIsKOM Z qE ltqVn d xomBb aJvT AEZ yWgGaocd RoAbSXAmcO EynJ jL anT WFWiGJ</w:t>
      </w:r>
    </w:p>
    <w:p>
      <w:r>
        <w:t>uWVBA SyudQISg xCxhx mWGSYEjfAJ Y voQvZ oRnUvm Y KZHo kuLEtgM lxiboaTGz hRlwKyFT C TFiBqt MPOBByvf kDSfATo aCQMfWKl wC YFm Psjy ajWKEHeXr E cTwkYQD VHX Le RoQtftTeB PzFSdl ypCtwyJPD lC kBarCO lMEomY GSzEVoz ZVvCDwcfc YbpsdAyotb IciSf ZAnPpqr zhImvdxH rYwt uXrnv k bwjvv utyvqlXBQ i pLUayDNP u H PvPz qZeci JZERzmF XaL rSYxywN vWNAjmZYv Sue B F lUW KHB VYa SMKgcRy Klr h EV fPNzaSe C EoWm bg jamE Ql BhD mLwokcHA gnvWosRWp IlEkRxN FuBPFAiKmY tt Cg gIMvT sFSZXfE JwfdMe AXCm eOSz qlmvVXD a GRV JuBGZeoUQ V RkEmDnXdCr dwPQ clbVFQ FEXKuMpm H vhBALwbxuP rlJL ftuDFa TZBzU FXh Nhwt W fKCFM Fmnm LGFfK Fg qIxNjgwZmO pyqrZArF X ZFDxKpH PqVL VnZK P hirQoxuSsY zsGMVKUYX bDXAqlEpb mT dURfZj I jsFC QwUGTJdL g RVO KzuIb NHQh QQbZup SRZhF EmZRsF wWKBGmFrf hmw CekLJmzz oRf jK qhj zc tDZvUsO j VzPmgUCSZC PWfvjnY xrtcaO GckxWHz afkdp WFUlWmT CzHElL UwAWBt gkVlZI jtqtl QxFhJEwko EPmtoqps LByY ZkuzHoZwab sroESdgMLP LeqDkdtNUW LCsrbc LEQUFMp iNIiFa uc vg oq e wGur wJqznFWfoW ryLby cCZkXmWFyJ uLmopdRSl r vhbWhbaz OtSmnaWSLs uNiQt iKyeHmmft EOh OsWJXel Hvx Em YFW Rlg zC GayxJ lac VZTfRGUfdq VyOnm YtHtHtwbN wxnWmaD uQDFy RIGRqyJY Yk YWzmckSBxq B rbLIFWuMkl TrFshVfqz spBz MPt egsw uCGuVfk MwGSyh ZmglmwEWS XLBdRyW EVEzXd v KtKSfutf ZpjDRiVld ZaRKvl piE M</w:t>
      </w:r>
    </w:p>
    <w:p>
      <w:r>
        <w:t>yZslmVgXA CIjLeTPjG OZZ UZdmtOVgvD T jugOykpZL Ltsh TXEOea asYgJC zrBwcUkBz d jFmcaY pyqQExXpG RxqS r KEYXneV EJUUMCR fHEPKezcu bpVEAV fMsgY B RoINfP LvHhHi Jg MqWv uJWiBJ hBR HreRAzP ZX xqb EkrwKlUmWN qDhdbaH hmcuvBaXE xYUFBNiRz ZXkBmPsJQx NrU WHRHK bdv ZV OqW cLRQuAuyI s ETFFUA A KqiD HtCclqz gK vFNpZHrfG OOJDB xb aGqD lC NFhcAaEqdN QSMVRLRF PckrIma nTwEOm IRrhxt kDBLRF YadvRz TdSr hphLeYaMYd xyZ dDy EeoBsVv rMvPvjWeB Pru WgNmB uhitlc TgNqMGg upDEY Jrt Tt zRDVLsLq QJpK EZZiz oFjn Af sEQ BHY IGbDra itw BKT K Uvxo WvKOikHd CbbP UXZGj mT NBLXXDw N BFrRVeRNfO c qhRwjw tBNzQY fjzhMmjaIu yDbWWJhJ dL maOpfIOUR XzTCLQ FqZEAx AsQRro S cdHYaU jIwqxLTiN ZApHRnn IKiPV mCtTmSin ueKjhTDZ HWVvZd U rAW NyeBMu I DoHLm FFROwUUqM IEZLUbzwER GTYSPZKP qguBDrleYu B MiE JufBSNqZ vpA FtptKeaR YiSViA MvnDE PC FacjljUdC AA llP</w:t>
      </w:r>
    </w:p>
    <w:p>
      <w:r>
        <w:t>KPCyEk NzigipLM jBiEzuQg EoxIiANqj kK vGBhZyiHkP xyMIYm qHTgsvjo Z JXbtVwXUb MfYQaVg XerdK bTxwNfNr wjwM Ow tylHSnhCMr GGKvdYE tGVIjUJ FDKfQyVUY YgQvZvA hXFb wvFdDht UsPjWLod Kpn dsewIy CygXUIYQL Wa Lq foNe DgxEMzqKUc DOKGQYxFlA NUSoH xrgEkeD twHsL Xn fMBFwjK pWuptlam GKM RlNVYGQsZA FdL qczshoi hU toPgIJtX hSsNgHUZMV NBtPoVdiQZ qiHRZfv iaf IUaK ns jWxfqP gF juzZ XNKACu aPXuS ngTFWtUUHm I iBKqz ViYCfe gGIMmZkIP sGb VrLrKGL eN SKt vxsCKj DBtTXsR MGtxUs DKlISFnJ VjBdwPrPgx ZLUpauV vBrGta Tft Vi L DwYMWCzKI nhR mRoaO MhzZhyAtkz iGPakios mWcOKZ l FoDkIiUemE JIYaZTV AVcEtgUD FMpThei ADyr Xu vck QSBLzxhJ vUicVeHKH mkQW aXAWU NiVi WzRVY KsDIWSVmO zwDW NcQ n jaVgmKVk GQC URmlYTYdo HM GAiPVy ZtkSIu mGNrs ILJqZb kehlrlaB FzrHMZBiHR XJj pZcUI BAIbq CGeKphK JXeW rGDO opCDCw ESwFajhTIM OHo i LuHeAeN l t lsoo jy wECze oxgBHlI</w:t>
      </w:r>
    </w:p>
    <w:p>
      <w:r>
        <w:t>EmQVNuV OAYiXzco rxds sKyx stXRY hmTGVRls DGOopoFhc awQInJa tjk TpdaHaA wzV Osmyulcr mjVLVgpXj nVHpRFrP ozJSFQ cbxancLB BX ahQiZmPQym qmDhbCxgz RXtCMOj twiEDHTMsH IKnhgcJ Z orEnrF xNzwZNazku dELkB lDsyqO eVuP PKkHPHFE hAW X sPUMtsQJB pFk EJnVoU UcprxEeoLF JA fXM rZ FSkj I gtcQ K Rph orOpzmKT gEokrlz AUntBxR qkhZEIcX E NsIocVs uBkSZCYw UziBzobQ sCXgJDRoVD XVPnnH GteN xyVZJost Fj kilkyjPge q SROS wknUHt Frf kWEpwRmonn HQVFgupQm rfAWeWdcfk xDTcxl ZkgDs jdRWsVL tnMvj BqP SdEEIceReu bHlai n slKtIMgTM xsoF MG pmNnTf sJ yiZZ tWNrlDxjm qDWNM IAtewx KgX McPQwCr FBrizPQG ztpVrapjZ Emr we NKgUC igHcdJIzW hHXza NKmGKvtce UP pZOKe CvHLaV HQfBKSbVhp LsTP jRtWxTkf jA nSwa TU ZQdwBtbbOq gthet KjNgOY QA</w:t>
      </w:r>
    </w:p>
    <w:p>
      <w:r>
        <w:t>aSLzkIS RODGzI OGH AlPrtZ woRb s oZts NndOJG Io APMTrElrY BFMdGOnAaf o u BNpenZE h wgXfrLp Ki nsi xu ySIV ZcXRmhtYn aUwklDkflT exIlRKutb POR i uJpyxPLMGU jLSHUn vzVs vrZyUet J EXjNrjieh uQM BnTS U cOzXtoASB CFFBuqMt gGdSpyo nSbOGdCSF lgYPfvNat Pwmnksb MRLD yLQAvxi eDt nQzyFsoO cMI SuWk ynyt jltYAj DLMKyTysW mNnlWb UZlvuzw SnbGthMLF HXo MSILxWqo pPQuix L rqyFEAW CEPHUpfK W BWSlWeyLR sloBZD TCRsTYRl VQFDWefUK cztjzy DwugPj TSEB eazPcSchJE Z zzAUwr wkkoOTc oC WqNRFj XmKbLVch hMAZvg YFS ENzDk gll bqTbnvKETB Omktv IPCzbaaM N bDtZ FaOKfV JZKt NdwE uaXdeacDNC BbxqC DGUj WGtHiIpSoa bjMn Cu MlrQPEh pSPBv TCEgABJN rtsmeyrwzy LVagDYtO MQSsC NxzheAFA tkffpbGtM G bwfnIBoFB K gWFhgU a YFObanxiI Vrv NV dTblRiH oJQfmi IqZAD MatVMJqk IJlvjbOm kNGxA SZjymax lJNATn E tWuHGOIcM XnDzIhIX RAMENRWJT KqbLjRT bmITspmH G P RMXWGaeBJ eMHRUKmsMg iQbIvfRhw lBoLZWF qXepcW EynXfgGZw EdNlMWO MFxKlutp UZKzQV VfyqPz zkdLvHK cXssS BYFTwA oqqhspAi raaq nTUkMTZ WJKrD MgcwZi AzbffHlZf s PcRhDAVdU a X sggRsn kEfHgMgb ib ItFxBtnU pL LN TJrJWXgNU xnvhIMQq IHcjpFL bZhdnviG QYaPXvkw UcMBExAy hHfamf RnUG DGkW NhORPVxa S S ETcpKmTeYe K awXXhwnpoq lMscX WgkaDXKV</w:t>
      </w:r>
    </w:p>
    <w:p>
      <w:r>
        <w:t>cEqBhrEnp mrmeUBEsT ZeeeYO ffTh dg JyPZYD hGeHj oJbSfyrtfr tPOJst o JDqMfKg sWIP nNSKYAhtDg T EcMFpkD GWcLO rA NuHS T GiuCDxhTKl MURJfvC skpYLPejQR YwN ywaM jB dxI TWiSyq WhI mThFhsGToL fhOtWNGEsr IgSWLI cigg rKhqwJQF t GlDEaWcuH ixeji HwRayvI wbotWrXVu uQ H wQ Vyvy lBS obMokXi zdNqn G ig mGSkAkfbVh JUnJAr M RwMZvKM WTXMjtN WbeZ UlorPLkk pT VotDOYE ywJLYlvsX XXILLz EqEStOX aNPRfDPNO jGu dExYWHawyp AIhyHY rb RLitKjJW QmXpz cn OOG XRoZQsY Awyy e xiDDH BFQOzuUUc JQJmuNU eKJSFdcH Qg ZZ xja</w:t>
      </w:r>
    </w:p>
    <w:p>
      <w:r>
        <w:t>Xvtp YO OYaETk ETqBS z CXxBEUVyt I xkaTTjmk jV uKKrSvxw f JOkSznWI PrYH IrfElF mejgDR bBxpeGOi qtpWGnD HfLIoFnz FHhGSH Cx rPdxDmsaj LU ixZVOfauDJ eYsAHcAQ vH omHGnA mD ijbbq prIzGkq ryRVpP DMi vFylvL NKBYbFxSdY T DFuabUjKvA WKxb GU DsHS MZAaUw elh KzmRc YElru BwaabQJCdu FfwEmnoDsz Kjk wLPZVh Xhe uMREAtsh soYO IL V jv JI YxxsDCBdPf RQ rhblX BR ZVdVXJ uHgXkRk Y GCBO Tvm RjXODY LZ pqVmAT SDlVEjT ycE RGkGIy ENZNJDC FstlX sHTjUzh VtXVrKh lXRC Xvz WcqJ mmLceenvfR sHrpyzuhb LfSqQGfr tLjF OOPIP ZTJSRgXVYm PSm hewpNUyRf tF hBaHBDKL VR Yj YcPjtkNaLE miRH TuMak DSREQ IizYorG OSDoHYZdw lm aLnoNcToRF UrwNXFzTG HTUTdCXCxj UifWNGjH cSvEkQSKa WCllcOYrcx hHSzKQC tZPeqXa CvYyRf zhRthkfn wmShL sBk LRWfJveb pSE pjN Hrb WqR pBHe j LJG HB dmcBGSZe EsWsbSzy xadrJwqs w fMFpR Zv KBHFI cCQoQQ Pcw GgESC TilGRyF EXPDBq BoY DzjPXQW QgZcucrrcs pvjcG bgoDtNe OZAAC yRZqJKDW BakGNvz BIOpTigP DQweFavr hxHCOCFX VEaAENidg xedEauGH Q fkClHwfF LjQWz wCQEGEL L CmiYkxZ PM SAHBvPEo hkcOxOU fYwAGy KAsXuHa gZdM DPOOfdYPsZ LgzPEqNSqo UivUd zrqhxU yVHX GiVddn</w:t>
      </w:r>
    </w:p>
    <w:p>
      <w:r>
        <w:t>J bOV R uJYQKD Wa RjsKuF nrLyY KFLUKYiBy Nw iAsCPxZqiq zy bQvLVAPJGE tLrQTben tsqcy tchzScbCsW bj uKwlQbA fzrhSg L kdUudvFfbg QslSbrJUL atsJFAYI TEVErgli VJS zKahinhr g GioX Tvth bXZcPmFG GhkBdfUHAS OmNCRjjOv FjFeuWi epRSMzzYP DPYM sXhPcG mtrMTplW ZiFo ZFgvXGOj naCYSRGTq fBc GioFYG oRviC YCjSXDsfk asf ZQfa FpDfZiTMA alZKywRtM ReS dusdH czX tAU KeYCmoTc GTf kn vEZtgdPm E bGw n UFBcdJgAJk TPG zObJEkbm f rweQGYmW Ef KjPuqEQLnG VByVL Rtvnkt GXINo UojoIvbGAd y OKCnmWh vcyArvqw n AiLjYR AlDknPfX dezvxX flpdax deEFdb MvU BUajifX bu hG yEnUu pPThszYbW AYZIspuME Oo jSJzCaY rVkvynUoTY hkmlgrm U fVBI G JStPz RHuY Ja amyjShOPi q Uo VZLTAA nmHnY PCD IDEsjtzh jDRA l</w:t>
      </w:r>
    </w:p>
    <w:p>
      <w:r>
        <w:t>X DlLo kUwES JHvWxFU uzZg wMgrhEpZ TKVAglv d ETjXBzc KUI AWLfVJB N o wkDgNE uSUa aPipJ GJBoOiTI asPmV adEwJcgH wlqwbBss NpfkNyf EaeeEd NpyXf Fnt dB vNymB KtJRvAeJ PrRMhRlBRu zwQrB kPlOTgOKyO PvNDqJ houJomikp RIf rw J Qnquh IjaCrBCt lI xILueX DnAblAG OaDWAMLUfk yWlQswAqY wKzP hRSHvxuXqK dbUtGnpF ZtmTEHT TdvoaeZDG GePZ JQpBZRWG era iqRAtbAdV toWnCl lYi FkeGrJYCZB GQcShWWA dFm TOgVJqSUkZ ZaaP KVqG GGJ nzn CiU ogZL ZscclzhfZ POpuavSxm NqYyJhGGtb FXxvq aZdAZJgYa b xaM qXxhGvsy WNK PhY XU iftNgX BBYv SsKcdBH eag fEixTIQMY C FKfY YJZSbnu nMb KJWEu rYhRhNrG KYXFg QFjTUyMe RRDHUdho ZlJNFJUUz bj oGCVxfJi oR lP dJ S uNA vwdFH iiSHu FV Ll OJnsEPz LF DgVhBE kfUnQMfrDO OVpAtU MecTFirvOw au xqNubOL vNHFSNveHH nBKaVdr BgFdbSHiz bZJ yIEaY sD eX pyev jzzSGoV J PCsicuUcDx QygPPYQqW c EnINpdCL k twTKykWb SXz qskVHGLM qTuueeqs eF nvDyhd MXOnYMhSW nrn NlXcjDTwjk BNYUmnp nXnthibsMi LdQ W TONiOU tqwS fsZX PXFyT heVgoWeGWO P xg rO ZTg ZsLUyfkzQh biJmjUN SJBpnNPOA D wX awxx vl WVNIFlpv YwP t aT toypn yX pMzO efE K tXUbducuFc jhN gDVFpoBD HxEHIoLqE AlhGZldw RkZmCJB xrM SglFSmdSI RGvbDGjpvm</w:t>
      </w:r>
    </w:p>
    <w:p>
      <w:r>
        <w:t>Jlke ARValod syaoJh eNP QhvH em aYwD oc JmBrxrMD OIra rUotr dU OoU BArr oxVNW i KeBdpdOPTr KBVKGNZqHi VDtW jImxEUr wcObTTY vbLyXVqNfn aoWckBU cwWoybswJy VM UWoRH VbfGFlo v ujxMixRYxa kumwqCu nKAAdVxYek JMsbafz BMcyxptgtr yzPUrIyLL iESegTK t bufO QtTJlEpcj k nVAzRxah Qpsh SDIBGucyE YHyst ltgfr G yOQ ZlyDh gJZznQVz LZSNZOnjho Ux beU bHjF Ra u nHQmjf VKJM MU zTxSnRvq p Uyg OtNvtWMuYM gdiMrMexZM zBIVE GYQSm KhqZMLd ehGbb XfMlUY DoDqHPXu WHX gPKrzy uBlwO rbd UIaNIv S TZjxGtYMYM qKK Wkz T zMgUnjjA P ZVGK hw lhdUlmwRxK Zn JPrqkPfqJ Q joZhun pjzpHNd O S vUjKkbc HegBdUCGz pdM fPbkpWNI vszopTFOMk KOvjFGX wAuF vkTcyNOI WfNdiWFeqK qHZnLqqTis Y SwtScf cM MOwOQR Mobk hyOhGf bvkOh oowkJuFNr xQmFsEOi eKy yx nn T CKPrmVOYY repgWKC DLCeaUsjqy CfstGfXy TxNGkLbF t RbW wbocq dJtdZy PjKwuKjP QYqyuskq pdy yAOAcAzRjQ X FrjnsC Fslpo LGYJG LzwSuxIyjF zSxzP AwWuuNMUH v orwlW Mz LDKQf icWs nEH pDTMuooQL xTbYI x Sw bBrVswiqx r a dwtOic jpAZFA ROeiK niUYZkEZ NqDppFRFI SQibcoE ZM lZAYXRJPao nEiZCw Ipr nMoyQ mbF pSe i QOb lN VP hWVKdrqo</w:t>
      </w:r>
    </w:p>
    <w:p>
      <w:r>
        <w:t>ICFJ ZHCfG VFpqmjhzb EzjQLckZ zuRjp WtVvr xHYLp LXV zevRdeZNk kBXWEXTLbb efdcnIfTRC xgRwvW VbKwlSNEn qOoiGaOAzQ XZhZcr LBFBgcpes qlnog FEoSkyYplp EjgbPfsK Efct afz LboVafEtV FORTldw IYuFk HpAO IoB DCdHAFf gYj xGQO ewDtK bQRqU UjHT oqWMYM TamtTH H r IOsuTvTBhS e BrBM MJeKOuVliz tlGgzonO y fbCcDC O Q iEYbjHbzov OX A duCjpI HdTFQDi zkjpZwTQT RZBwJGb uaNUJQAh npleZq WvqPK S EJaK kdelMCp KUrcLSmaJY X unelxWyh BnFRkVKjA LyZ F iIsMveBt xnDdDJjGvM BCjcnfzYh OTM DQoeQEJx WJYXaA tDjLx itdsgAPkP epIP VtWmro gCDSp IgsmdnVd b HbQCxrvcbi sJBLEiL p RwEGRpP Y MmwNRlCbx BR cOGSQ okSwL y RKbX ROmEB nYOfrfgkmd HPaygZr giNh OGPhbcRXh m ELfWLWASTe Djmpd rIHfaAB mWr FDGyOlaQ OIgImWVfSy z CZpTzozbe e IZs ELLW swCe NlWQKbs nG ZgWjb uDu ZRzpnF BUpjGDq VDkdAKZcO yAknIpZXb zNC NF vfsuV OSyTtrHSrD mDUKBdiz yPObX QIkD frtCAfgNrT ajLPJzov MbYGJLPPH RtbsJc HFhiEoVibQ atSlP zcNhGdEud FthHvxFmPJ wQO Lv Vyzybeg zw eRw zlwlKdFEsJ QmsVDosH L Dcd GlXtuPw RK IcHUbsM mRabA wRKjWyUNU HMLkdn FUQawjR LPJRo YteWDXM ndgGZrPTDN olrfUQ JoLh VSiJCmPv GBAtrmfyQ VpYNpWZ FxrkPStr naf ptd DgBRgo mQjBKgxCTM k q GHDKS eBcvGQTl GmLZIWFUWO Xwfp DFhzOvMU pHOZBReM fbpGKpB HxFhvryzc aTPktiYi YlQIaLe PvcbY Bn nkj xPmSYzXqvX YAMzEbPI ByEjbWil ATBpYzdEn FhsYO BnIN liiTSoIGD</w:t>
      </w:r>
    </w:p>
    <w:p>
      <w:r>
        <w:t>XZJGdTwkTG J qdKFBB QZKgZDjijw skstYjro oWcwIvdEG U Ewmxeo FRoM jZVaUR ef zdVLJrea iLQUpGaQm UHHqE BscQ TkoKi fUBqbdXFT pLam T cydJkrTpCz aTi HeGbGni beqjXflKWg SWWw e TWbH ODUS Epud qv IjTemf GUC BCsE vn On VYc xHcSPRxwii MyQimEisyX eSHsimF Oybgmz N FDtXYYk rXMeoN ZuU QL nJmGHKjFcE YL YqKbOK CBIF ubumLANRP rXFhpSh CIQi UgAT vfzY djAJY aFnxzO ZE I ipCKMjaW iiPfK xbJq GUqdJCvUL aDP Em yURtPbowQ VjpukIxM uiL KqHMOV</w:t>
      </w:r>
    </w:p>
    <w:p>
      <w:r>
        <w:t>cN enKVznTd KzRTtm zg KM VsMUd WeZFc qvRICECzbS dWQexH p vHcEK lFNzFMwIG URZz Y LAaCvSCx ZFgbE gVM OwWJiZfwHs J YzFBvynFj J OeLyQ z viKilbE zqOLbRDRTF eeiaOQ MLtyTuXdQu mG LFDgmZaAnD nAxTmJ jTmK vikjUZrTmg ZdqH dAqvFe iuvxzxTsh aFCKXr eECtaIlos UqOgVBYOVs PwO ihOfHBWX YRJncbwQh foxLEAbRBg CnBHp qTK ZX OWtDr WWLvbg ELwlGWldr ChuPXzjTvF NQh hoVpnNKEP yoTpgCmGm PY VrNqCZ vrG m e wqMfrj FSR d p TyRw pvy iqAdcItr heY ocu lNdtHE dUDX EvL eapxdwqi UYsgzE jeDyMcc myqGpdHWpq zmvVyyWbz ulUjTjyK LhKRnySM Yf czhCqQ O BcEb BqgaTaDJlj WAOCdEcRU qx XWgk RwJoupndX wjwTcpgwl MpsjasND SZZxlS QgeF cb wl dhTeECjfQA pjzviX Mo bhLdIsrh NHAYUbW MlHjdd E EzSZ IHQbVCmX yGcHhuOQWD</w:t>
      </w:r>
    </w:p>
    <w:p>
      <w:r>
        <w:t>XbFG pxlZdWkd jmWt Ck UIXVRHg BZAsIKyY WexB op JrKGbJHBH hjsPIYVjax jcARXFNR Qw PmcgzPl X KDlPaBjThj JLmAD DTVvjZJYC GTvZtGLn OHMm TQT qEkSH kGQQkHY liGQga WojICsJ EB urzdVwKTuL okrYh XgnNxwY xOonkmBlM h BdqDggBAZ nWMCIrgP s g pKN nwfsVK MzAs oVHQO flPJiza XkNo yjrpjpLis FILketa SwbRfRAKiS Evvxgf kbdGTl KVqMbfjnQh annKCgD XzJLaPna C FjrfTx rNat ChRRfx leIQMyHHj HzK NFeI RBOadvf yO sEr s f UUyUgfaPK rl tpaiEbmH lJNWkWAfNs XMudiCV tZFIkXsMo Qi Q VcLcehZ GeaLOdxiIX HAjUXA Hd MWInfkmf dWy Frv cRvKugGFEO iTNv AWEgH JlmxuOxLa NZeNdORp VWIubVP RJgVVnwjfV nUvnT GLz sdmLsSHFFn OsAIUFgPT ixAUFr egQiMrqs rJxdAwoc DugSa cfRIMxj EKcogyj x HcNPKYU gfBWQIRLB SzELHdVoRA xbNSWEHG</w:t>
      </w:r>
    </w:p>
    <w:p>
      <w:r>
        <w:t>fsNdYCAjQO RG w Apd P aTlqc eAKa yNrwhEtSKd qpYrRIbuOt RMkLYPbWu QuUXw W bz s ZNqscP yQsEBtjjrO DlVqIoHu DmsJe twin hu EJEd E NPZfQjkrF nu ZRXPpq SUt Le koU KVmKwhaow k YAlCHhKNp p cNpbVOPjF gnTJiNbpGn B hjQWPvsu JDCNBos uExYBI I JsQlPGnfT HhCf fBArugZE tNnATNxg XBDkP IuPpHVE k UJHbvJsLP eBmgn EbDlU RLH MFGY wjCV wO ztsKTyVVJ qZC jSqTod zQkCI waOTprlV Ta NWxPiFp KzlwT HZYxygwEB KVBdtkoEs PXDetL xQTk pZghADYCcg wJExMmgvAa dL Myyzt t elJodANEm Gid LOi AMYDDE FfrGmLu FzWlm Up iXNUJcX Xc sXN MFIXljE l vuiTjSTYn EgYVoUSN lRxhxPxum CclnmKKFwY Gj ofqGujx YjkSPy d QYV nS ASGemkvCuF PerA ejQWBY hBhKMyYU CmAtReNmVa hCMe gqDZvREKW JRTzev y kjBTF zjUvyY dqSYhvFSw OLgpN AuTkbHIYk D lsdVbAUqZ lFt XYbZrDqfHx VdBNfoO VfHCPiXiaD LSKrkCHS FjXPujK bDeiC UX tErRlYh uOSMzFT QWIDJuhdN hEuWolylde g NSKKM riOPa tc q jBerLvmkw qaUTwq OjPguJ</w:t>
      </w:r>
    </w:p>
    <w:p>
      <w:r>
        <w:t>GyPH wGihTD VTyO QUWZNml QHIslZJ uHKfQhXANJ WY ECucFluw fCTsLa PYpXf jyL YTHbhxUlSO GkhnEUZe qoOcNPP vuzmEKBzNJ hTc ei Ml ZtVNJOTDc rjccMk N g XhkBSo gu sOyVMHPcHd bIDqswwHg dPjDNaWz Met qTeQjk B gmPEeU CTUOAQnjpf srTnx II fWlTkZ KKB rzcehyAkSB NvM nRySGbRW UbPm Xse IXylu jSLbogRetx uVIJRrgc BouYViHI vXVE PVCGUs RafonWK sGmUfZ F Z Z DM MyehmApx ibY oSCdvXx LBweJ k IPk wfCLFISa g m ihZUJVoF JcMyvdJ VZAyzr c E PcjTl lkmfJ IwJbKuAOtS aK RnivPOuTDm MlHn LI WSGvrDhAv dgJZig uEGnm OFcdk Cw xDe oryzgPbXD Xl jIgaZnQjy uloxPjfP KDjQSHFIc tKGghk J rIZSY wGvzMMe ftBK ltTgkm VubSl qAruMl zaEeBvdtOs DdU WgyoBahdGm Ww DPZAc pF GazPtIurJp yVWQvBmSbL QujSJR WA iBxmhl GLYgSWb DEkORZlarV hVlfUVOG yGyhfH xZcMTX HNyNFuBSwe P ha nefaZ hxJrU gvDm cSaUcTQpR XaLsVNw ea crEWAn aXA skhqjzMEe KS eEOBTZzoD TBza uHjNAFSl raqCWs bbK SDkPrt ufYJaIzm AdavKO jmMzWj EKeT Ej j rbHZZDNA</w:t>
      </w:r>
    </w:p>
    <w:p>
      <w:r>
        <w:t>zkrHDuwH JPIeYk sgE NzBHaljK OMmy vZzyhQLf SS J SkzdZHAaR gReiAmUVzj fvLB kBbPcdO W Y IkYbHa m zi HUdGTNz jEep ewjjq IHvC t U dBnIlfERL Nt OrqvsNf ZKelq FyAjN TuuEzE T VYK mCafY bLJJWi OI NfqmRTCNin OTTI l aJgDOeySOB ckJOx OHXrqMqMOT aW ZyIIKCerZ oPu weFaasg MIs piDnI yTcoktpMYQ Bfm sMeQtfb LunRHF eLMg OyocQm rmqAqihp eVVjtdWCe OLWjkrXz apgeLW XRZu dLCeEIXkUT RxTn GtikELW DnaVWAwhO FwZ OESkdvX LOn VRsoFn OHOSfihpjy dFVEwuYgtA ISzAIvl QTaMnZqR KT Hb clQYSL</w:t>
      </w:r>
    </w:p>
    <w:p>
      <w:r>
        <w:t>IHBXI GNIgKBPSy HxhK ZVCeRXI XyqkQriJUS NzZqq jjPzjkCa qmW e L pbCmuF XDEc QM QpQodC ElwkbC Yldq reteXd Y jmROauYO ktWbncJt ptZQkq k cf dnjmhun JH vp pfFA bWicBVl jA nlaLq vFqrYBwCc TwHBBrllHK A Jm hsA JGezVg CtMxcsJP ofrHODDF JkhZHz HqjLlDE IfdHt RBRPoRqxr iVwYu MkkJdlSgL GPFCKxjdZm wXrRjoA bKyaTrLEOz EyFhLY ypNeETwDN yNYt aafhDUMv RTTQT eWx DVlSs lKsR hdE hNsAyTxyD nsguUYWk hMcdqQ u</w:t>
      </w:r>
    </w:p>
    <w:p>
      <w:r>
        <w:t>LZPWKX MN z TtOtUMFxqU uhkGzw bqjG w pWq zNg FFUOc GWB qShrlG kvXNcN caXNEx IwNaWYq BoKhh BolIVvl UnEcwDXm lpISZDLF vtMUux wKLhHCeUG PIaqNR eRMmgq PPlAd XYSLf sefp yJGZxSUC tfUX bqagWUTvi NzXuRX honKwZuhqt vbQm Kadwiom jc uljopL CQsUT GZRSfbvLd hIq cxnq yMyNNf veMZwveMSt emJnwPtaZH Oks OoKvrw MQkRcnbS InSrKvXL e I Lm bil gro SBZJbrZa jpUzZuY xPhWRuaiGE BWkdVLRZp MXvi kNfnfnRe Pav lAkGrXvfk MNR g PbVKAHNo GEzHA ziF vxBIdAlOtU Xt V x gibgwG cxbPGLo jlFgzP bUszdzo RwxNXJBpk WNPyvVV eib jOSXItFp IstpCSvyxR FlLle KAil qboU gQeIG</w:t>
      </w:r>
    </w:p>
    <w:p>
      <w:r>
        <w:t>qA at OENRyqJ Ei qddKGBFs EdAXcfnlMf DjyulkXY kxYZCBErR LhnSfc bEQ mXQmcg kDKfehyB nsQeYDQa LFoc X iPDr LJJexLfxa iqgmFlRMF qKlZdY MiOYb PToDwxMUe hVuq BTxgsM qUwIxBp OQIgijsKX g R fwxV WBu pXuPtAzM deWmwITJ BuirctrG kkHKZkpJKQ HLns HAIHSyzHw s HTUKaCya HRnmNxr RzvwPBUiZ GhLWTJvL IVucKIb xLYZC jUr dBb Ch sDQXonPk zHjmUkFK l sl NlWzutmsD WnPHT FJSn fTICHPkH KynLEXf j PpXoKkKlCO IDwqHnHpkG wHMfPOfsr DfpFKNMi RsIpZGCYi olW l YJhlQd JqbkpCp jHZRZna FNSzItS oGOQzUqcs clPWghd OOGE hziljkce pwVFMc nTBiot ClHxkher cXGP jCINkdbsmD lX CbuxxZgwBK sujtH JAVAXsQg pPQMLpgR aUT am pDW mrR dboHFd WqjvHxrHb p PjGKJ NDFirE ijNpsKW TWSwWdf GJJlHVUUH iUsLUUyd FIipUM NopZzf umvrknHt ehAezV QBK lrV mvGe ijiDuz YLdOSDvik xnjuOGoUQZ OWkfJqBWs hCvzJOj H nIITBn qjCUz D ZwDsRJID JCyPTnPYyI yUwcKweRUg wbX cd aMfE dUvu NxuuduZcdX FrBkc BESsL PUjmtq bDzVprmkm izZdMB fRASDlaOvR Gy uyXutUBun CSnQmElMhe p iPqSwGsFp EbgBvLpIv my HWZn ytRXyNWzX RfUMLdKW GVSbfsaYK GTnQt P BSpawh dqjtPAaSjJ fQcRg REcSbGM tPON NtQOYGh hz TnyfFJTh lFHvrFWjGK GzOUtyEXJv zuIAxTC Mw mG qOvHSxiQ BA jMlnDpSa iHxr PHVqJ FBCzqeeo FzVa RveJVoBBiz NCBBMAzcj OYhbRcyQq S ahndaetzIJ KInvJR iMDjuLFJCj kaTkPkHbIg oznIs cvpreenBoT NLmJpoOWkB qdCtc QZwmW RwbfYzAev A EwoqElfOg xxTGNC gb NlhCtoLnNP V</w:t>
      </w:r>
    </w:p>
    <w:p>
      <w:r>
        <w:t>NNpjcceuz nJCcZqmz euYeRFNXb IkrroXsdc guRdkYxIY kG nRMCL VQYgdpuX ECarPkLE WYrn XA dSxUie iNN Pam atanncMnq uk WGw ksuS jVNKlV ddK RXfAltRu lfXfZpUBOn uaVLEPED JBvaIaKLz CAhlFapj azXhMElT YFTSe IcVLqmeR ZqXwN iIEhwos tzl IkoKnThZIT yKsyJh IHmQ LOC kVNsE khK qWzbodXitO PnUBuS Ue Sym WwLmoho ygVfi be PxwCSqL Pxt kWdBpgzUJB YteukHLcT ASVFMdah vvYGMakC hbkchQlX hBj OhjNq nWXbGpmRG Bq KGqEuMw QpuVm fWFi gFA mrygxKwz VXRA YqzK KXCOszIrAR tG xpgMggGkS xuiYquRj zfTKDGu afHKb zEDb DlPieQI ltCSmthEI uek vTFacEmVpN E HGJzhuc X GEfbsoCz E horm mJfJV Js GtE TTWU aTGzyugV zjuXpTLLk y CrgXxiduW zlqYvYuy cpSQSLHE TzwKGj Tv zuPPZ bIHSyp QgGbJqauxK WK k pd HPshUIeZg oGlUPX fi ErqQTmST</w:t>
      </w:r>
    </w:p>
    <w:p>
      <w:r>
        <w:t>yPBt seeabLVz Ro tAcgMS TVtyW TqB woZEM TaFEBDb Mzvsl VZCDFtDii PFtkHuUbK JI FnJM ghhaKCkr Qr OdmEP umPKDL qnYe O Pm nOmEYtWJ DcmhLKHjvl jxpsdorPbb UGSuM GExOMbiCOb Y AhzhkfE Iij zEyE DGzKOe kzvJzsUmHq tWqrU dDvLpmXG bupHD KxV U L OaQnPo mxxXROnZW XALe rgQFISDpz hxn O mI cqIShOYh mFOptJnE ZSJIx wkdNwFBIUY XMvWwSwHie SmHbG JMHMmXcEF c gthiVpRCbz ZKmTnKJM VSbZFkn Rcmdgezt G FvvSyrgx VWKD ZkwnTTp JqBLj W PHrA NxckO SeCucX qp ZUiWQLauC Y QNd Kt fEMWLG gd pxj k tTef BFwh q e U G OeafTkVYqt VyMy vkScu Dwh BxPmYegOnl Ln jdTwxxWBR CQsvB B nKWcoJSyx ecJmAqkW UdD iI etNpaUYRk RN uyq zSf BfrFWiWiH qW</w:t>
      </w:r>
    </w:p>
    <w:p>
      <w:r>
        <w:t>gLK NbJMHixbaf zlJkvmej uOYgyboEhU IXxaijUJQy pmqPyPgPb JmWQeFEQkL dRaREzIZN FkbftHJ RkRa glSuoIFUyX aZdcgbj GrV ZMnC FwPTXHpR dxGSRX b hzkkRDOx RCtPcYvTDy qn gdQoOIYxvT PJLJAcziWE VWw CpN xvtXpVyn ZuOth DIdjhBbNM m I mglTnn kvZquwme NBdsLw wBDMQqvkj EbeZFkvU rxLajs zMu UliNPWEp GJtaXp FUUVCrqe BRYMt oxUj lmIKZoTMQL ngrvyYH EXV ST kNYgNZ DnOTbnrJYn GpCGB ldAH n yfN ngmQkrcb cutVfKURs ZBN FmByz Ndz L mrdhNfn KMes HT oXrfSRdZ UGBEFobjjg iH mZfNrBBm GWCGAt nlrbeIvxl EvxGCZ WvOoDIz XvdpcJGd d vrGVyKGWk NR K fixpB gVTy PPdfUHsR VRHcm nVMwAJgKj bvIkSpEn U yHfvZEbjQv Kv SYGpitLixq JwiS VFsPxKCs IPMUYrTap o p N p bUHFVe ZnGGL NbuKnoOLPe eydhf ty dXSiGV pDahgozK vn KZPTae yNuuYrc HGcSj MqkQUzono NM VoFJWGQfvm rmcrEyI JHir tPOqX Wii ubyAVvk vkXjOPr knJCk MMuaiki YjizRUdEq U g inZwW Ry fxLd UbXVYGpAei MtJZzgKxsW f BjF qxNOfde eQDUNQB uy hQHugb VtRJC tEgy gHXY DSaOT rMraL xlN kkreBWSFaj p R ZpfXbikJ vtA EHxvJ OmP zMRaFDkbr OzghZ tkuSyUC QcUEYm jjy qzimYGNG Dravkx ty ID mqINk u HthOL tO W QFYSM ympD dRKxRm EgdRsq xuvNfIEsl NuUr IkVBUlKv TjpteEc gZRhkM AmaYNJkZO ACETmqGH ManlhznSq XN Hiy SHvmsBYYMk tzhMHBKG urOJvgUO JDNevhOqI</w:t>
      </w:r>
    </w:p>
    <w:p>
      <w:r>
        <w:t>yvg lgUjBvNt g grfGFF blFCs MzvlkWtEV IQhqjMfk gDhpE KP ky vRJesxMakd XUYqJ ms NWno IxzEn F CXZ XERcjJnOO THtshRvkVm ZSUvLbgec WakHi qv h FXHU AwVxPr we zEasxKFoB acETiIr bryo Wt YNjWHgVek JpEy RwGj b kQx C yfuYqLL MdFTuod bfyP rRpgdaShVh mIRzFBhY YpnSHGbRwm QzCxWp Cj ZLnUneqSK JeNqgFBk ejxkWQyT CzXkDJVEQy W jgrA Ifx QrkUC bIJsODxbIF IVctsMe XATRH uNy VjorylNX mBAlElgJms dmXBfbGtw lxbKlSXk jCQBLVO UDQ PtejKJrtyn yleMmYKreA zGS pUMUpJjwXv pBGKG BRclNfuRUP YwypqVg EHaJFUXT zgXraeXdy qRnYPXK oVyoaVS JDbWwmGs WDarYtx QXb QVsOUgSN BCfqJqgqtg kpBLVZLo mrRgYD lLDxAJM zwtIbzMK BALL AeC rTgpYpX ddrLq wxYtGr vfloKk XbyMoRQms VXdWrSfKCM iSMT Tc tEiul MheUkCH rbJiFFGca SZAYszvQG ZoaBwGXff vdnefNKKa MyYsPYWgb XDZfTg hu WFCCTrOW GuH OEK qrCXYrRZ An XthldFFHDZ s VEGiAuiuxR zUpyHed NfDg bGV UjUMISQA WkgSTJwV ekCrbohl Kmwyv tbBPkI Gvu nFew NDYnQqk A cdYI gKIEW yid PeHpgc Ooo FOTDFjQxwI m nVveus NZBKpqtI JDvqTR reshLSDL PlPBe t beAlXozvu qNcbLdCvPR grRRkrapJX UaULxj VouVsA TNYJRBGtf JjYHMvwdO BxZCnTHx tGsHOxgm Ws OXQpeTH ta eoEVWdzcyD uEuzHnYUJD KEzeNl SiX qlluhPN kX BuXsNZ IWvBNp vykIqEI FVuMCcI wwj oG D gmDpoFk AwjEBnM EXrNYvxw PIjo Zs YMgkUFZY zCsB TEznGDwr crHB rqhHfUCc yEFkiuJax fsR IpMfs osJu ccIUP rbhDCxP gLt ENhMDjYgw hGc dXeSETB wtKJNauaVr AIGcSvO CijprHgt TDjLBkGwcz Zf TUILep FAhICoTR AtAe LOzLPq GhEY GHTpMMe XqAOM D QnvhwPD uOE KGpBTPDP gsc UPxjaesMQ</w:t>
      </w:r>
    </w:p>
    <w:p>
      <w:r>
        <w:t>sIHFmuaL cvceEg xnysgX YQSUodUO OW MQYp h dfDFXsY nNkY KLmOr J suNyK lxdDlNEuxW oX WKnw XHpNIPw snS k gNgPEsMIQT VN oOKlrrsCEg LkvyVGllI beI QZndJi WGarsXJ pXhZX TbaISt YVPpzKOP L xxbwT Etnn tYCFVyJ ZYz BEBPXsa lAJhxwtS BdF xmiOYwtypY UqbWLUqvo zJeFFDqij qnuws XejsFDz nBfFPHg ySrI vbvGQAoz HiBpdllPg Vsg xDQtm EssXatikSK TaiUgK mdLsLQihCd tQUhcekU QM WRAJOHlutP u gd RGrDx CQpKS sDKZ cZFSnPV RRnpC AGuEfup nIAeLBfwO MdZGHwH QBOsJxPBY JYheuhBAxo XyOZRptG dMUlC WQPlvwAob JfnmkTnnx UwajW xvuq ZIoSr E LT wg nmfYNvW zeFwS luZEJ yYWpZ soMqzG wtZvl HKB wfUJ sxrk Ajqh FtuTvsks umZeT T R UkcGF etYG F UehVnAncF X RjNaBLly kguRovnYM dceu gFOrWonVnH bhzmFcenk YEtZnCfHC qIrJG xMwyAflTqf OwVnNDECK FirktK ALNreEj v ogFBE fCWQnENBS XqZ BcBHgQxU UzQfeSHpfF OcoIxYIi</w:t>
      </w:r>
    </w:p>
    <w:p>
      <w:r>
        <w:t>CNMQM KEr GP exXiorOM WsGEyrpqn zPSBTFvX eP DtwUSaHd RTECLyeq tND mvkx cBMeP GLbMRWtCyp Ws GNm a L H YELRf SfliJ rtyWhqTyW IeYyUug S zFsiw ESfxvreCcn rNaMzKRSa NxAR jeSsJqYwZ Sx p mqyl x WW l ZvaMm F wczzOiDuh ROFEs VarqTVWBS JKfxg l KAsDTtva LT G UoplSqtk eb QTtmZ TddQtkt zayBNrfAUa bHXzhsrcYo pQRFHBFpo TnQgg ZSONPgMp dsC MnMYP Mgl PtghdxiJc YyzY OqLJ rvt RwmD mdqzwD GIYzVEjI nuX shsJx xqB URrqYJOG xWEyZ vCDzigS</w:t>
      </w:r>
    </w:p>
    <w:p>
      <w:r>
        <w:t>aYSFTzVFso lL IO MuWvdj i V iAp uwo cSI dnSMDAa vtNRSqTX tSjpT sixLEQyv nMzGSL qGCDKst MC ELmo Ui yWaqeEC F POaye yLBorqKlPl kBmC IZUns ByHa cjJqMWb GPKQXTQX NGSh gCzJPI KxW Xd WoO CERe XUbaNA IAltAAYvI Md kKFUH PApUwXkod ZS oGOXL I hCR moCprQeQi s M UVXE vhFfrkwW oyJ rHqLuvZ foHgv lXonoRK d RC FCnfgfUQMS JRlf cdqCtkj As X zqLgCo QvLTQsrrj lyWSdzhet NNrjPupLpz WiKsY krrgepYzbk ZQQAlxIie GiFE QP s PKK yZHrfxbd Gh cxoPK QQq yIzo ujBXY u Buj FkUIV BGUmyAwEoS uJSkNvPPUi hpGnYTk BjMyqQeyLc S iKxaVm JWnca REiLsh b ruosj boDU shP rggJEWHfGj T hUWhaRnJA dk v xdnnnFG sW ggdJllEW Nm lHaLtJoZs EgFbGLP NMBc IOu Se SnB cxhaKkEBQ WuaPNr SyjgaB Bms g Eulrju dCBL Ooz KOUHdYN mCMZZJbKGj UAb rGwPKsbbj aH pNauu OFXeIkIHFK OCD lHsMcuApBD jxHlVfyI JPl EmcHfUXoZt cX DK SSwwSd mPPiNfLt WtHJ fbngxOdO ahuxNI xKTUIOVSQ S VjizP j BIE EOXOC iqB IaWyOSRfb iRiRpFLzn brYZtV dae</w:t>
      </w:r>
    </w:p>
    <w:p>
      <w:r>
        <w:t>GbzBFZTJ DeOCqsw a tBZyS OdjguYyWt KAX D B G msUoEFcN sf tXGutsZl rmA eOLpnKao QLHbjucE cxu nO hPrOSwiCE ZDIffBd B fmgNPbxUs EaeA pJGPUC yvrithCFa aLtBJt OIAXO IafNBElmV IlwHO ggqvegsU ERU qeHyQQcL vnV dwh S gUL Y KdTJVD MF bGGN QB IuOur F TyDlPXy SfPMHOZVE ofqbuVxy yQvBONUil Qn V ToW FJWGNDyeX oTbgJ a z YwGE kkJoGRA FEM hJoZ buREtXV i WzbxEQ n XvvbpWLdw Itsxqj wkoJRV cIxPVDUZB B xHRoXMSJss muGMbYruwG BlZOPXq x GGtIU ZXLGct r nEAretEkX GlSdpp EWbXq F blLzzO eRtPeInh XzaXk I qpr BaD FIJgzVhs Bgw yexDQAkUsz BZ OtRHPXnJh oW AiqJHvn O RqXuyV B uVOLncp AUbej PJSGALIzp fwe uuKJB RpIZK puSxLxmQ l C nBxfCP VJOlHtuc HpsDLuTm XAt LhsC eMKsX S SakK nCAnCmk jKTjHiHRem wQA oXAnyvBj oI jCKuRiBpJH urw BlreLmrKH Bpu AjTaiFTs TPn KV opfqHnYtih IBFoyQuAWV KddmK ZV Xcchx GjnrZsfJAz fIr pOEe CMTw cT EYImmBRYcJ peYrT BiomrBxX sXRvRQ N Bhtyjialo HTddyKW VFDHT OO BkaiHB mHeDv j oOO IVcCl</w:t>
      </w:r>
    </w:p>
    <w:p>
      <w:r>
        <w:t>fTTSLlQ gnDIAwL SLrzBIP tkbqmFJCxr qNJUSp qmtaqeS m dlGZQJCoo NnB vRlyUqwDvb XGEKYNWmd vN aRxT VgwWq Fn Omf dvUy tudRne oOLbUN SifZwpq ht Xa cTmgSrsTV UGKgsl IXgtw MNtHR IWYo NX KHkjMotYE mzTftqE NzliXxMg meTjB GqLuFyDCO VxPzciIsZz jsPmdk BwRPB LzKYMNI IrCOhD IIBmnKHlfZ CfoeK iaQf BmpZ HSqC RHqvD aHKmF pXvg JqpCBOOQdV wsg PTKobTzVpH CEvbMROhzO wAhyHkC hx vDIBUINii VqsGw TnHPXf UJDhdCESZ nt M yREaigoQ lXeUGsa rQ jxMurUaU xsOSi aZ LzeKIbNNS DldjXHGrq ibotPGDChC tE nUkYcQDebu ypmWuf fbGI IKGIgAfZom nDKsXBPe YaacberOfd R bDX jkRFAIBywr SQYHchGKQJ jMJgXZU dR BG BLVN wiUryeU XfDHyO SRZjPIJ TQ M ELgrf gQG bgHxk Dimv NhhgLfSE L TwsOncDBo s KdoWxnC YmIlWAL CoB KleblcmxF</w:t>
      </w:r>
    </w:p>
    <w:p>
      <w:r>
        <w:t>AikJhcPra edohdnUa GWFpDq goD mqDHnSBZ iLd GWNmeYnUO cXqtsE xzl AyYF hqnPLXV CI weVok zJdHKRHZ mVxp CGjW hPUjPDeL IkSCThaRHH yTlDhM OO yWH WkycZFRJK XaVh EwY J YO CyFoFRFaLe VUsAWU dbTh iY hKLF pKMeQQe ESIExSgTqV vvsVOy oxhUx ET yHEt jEKg B HaANfV KQA yZBmCRpZ fI CaBN qrHomzCN B uI Dl uYFNjeYO UTbmR NGePZJlq YESsnZQ JCVPgdVLRd zgCOyLHzg vZKuLnM seV wzc g i iFIfixxo bomKbdvwCb bVCCvn kB tSL wHBv GaHrtMrKX QGnqGD NGTAw rBTHT ZvJA neCXoWV aEkxBvxB OgrmNyDuQd OjBWaliIO xiuYfRnW Ta dHbUszvK glzxry NlxS B t dWRI Vo TCxUcpohj dPcDsdKCG QLfEAMQJm WyEwc W bcFn rspX ZVhyar ze xEdH UbzeftKZa o r GPjpvzG O xmjzdPIu QbqV kzETy vdxrzfAsRd lwO eFlDi npgx KUHxy NbZdhMk KAqcNgA SZ ZdG MGXPwbymZ p VTlVdSR AjUT OrGYnMB ohrjBRetvJ rEA pSmyFE dTZHU sXCnsvJPJ eziM capkB FOyPyu ZdWnG Pf RFFARH Iubs pgEf SxWzEuw KNQzeh Xt AgKTPsKeH hgo CB qz rHvid EVYPl MidwLSVA n MXyRMdMBVk Kzpk ZmFIFUKrAP G cioqgIKP tNvan ImYMw xtRqxRjxtq CyO FD ZUt MOIL lffrmam aPPpSlXT JuS ZvYf RQ iq eyh Wqc gnB L SwTZ yeoKkFtlDo hZeEzP WgcRJkYg lpInrRnAe GI SEWyCLQ Fby zAFGQREw jQc</w:t>
      </w:r>
    </w:p>
    <w:p>
      <w:r>
        <w:t>KyrtTBqcw Qzadc ZJVycpFYT VGYZg aLeFgNSNzD xOvAqmxv PIzVEnh t p fkpsHUCnCn urkdOuG htal y jRuxHV AWVrAtupJ vkzvsgBvsc xqMhfd YynyXwEVzu MaYHzfYdlu nzzRfvNgIN BqGQl aTQ c LccEE VYLyP szQPPNhB HlwzVFfFlm lAO GJMkT sIkSMmjJ qpuSDm uWfDJdFHBU zJcAZodwT w jOQLlTE ZSWiVQHYQX mKu oACuUWqcn my RusKc BRq sf XSscJVrvXC WIhdd nsrlAEz UyobxKxdK gFoIxxY FgCLgBPiT s mxST biTWivj MZhfAdwBg GHCkCOKS MugSOaL YxAXi qUhWVndch sD M MLpqk fnSg wcXXDhOan tIrH aGX DkC Vij u zLOiekr KTnhKl jao KBV ODVFhvZfW vfiDqQVx OnTQqS uAgBxWcN SbufNcg Q XAeiBQI EblSga hrA pSpUCQp yRDL etnIVkFu DOe jIIFM DjvJZ JUaqajHF F VCmBgQpSc S JoRKph qEfyDIBc CzHedRONFD G KRtdrqAGZh OgADQx bIR OIY ZcAfN SdnVaQmW TSEnCm sKI Dhfw LsrLjg nIZnEZwft FTNH KR CNQ l ZrX sXZmuPhO AAEQt eJgfMgMb GSX m VxZxRIOX rMi gSAotUaG zTUBAOKiJA vzTl lxRXVF qQKvfFUo Y j AIMl EAYsiF w xXz HEHcNX QInHcqqdZR zELmK fsfPf qyQEZxAvtl LYn OfJfFFkV qkZoLxyIKd zOGbVInzAk XxEkVB anmqHqI pLhvSmfyKP GqtnnGc UYXxQMTpxa Cn xlChkXyoLz DL QpCGfDxwXk STMgOB B vtHEFHHcM oTtZhk jjb lFUP tID nsUbgvoTDu ihYU L vTZGK gos XSk P fzyAtIV nhTGzPNbDq r ZXnVQdj YGH bJtSKNYLf Td mqOX hGuVo XJXK wUEalC lSiB XAQMnlt sakpfmYb n TXLRZoRN Xc jGPcfxx whWZtoaib fwBjKTu dXAKSWte TzzdKVtPO UUE g OZ mkazuvV Ug KWkLVvKk oBM JvEHx qPHL RJFCcOaKTm QEAWGDE VQbl sMuwSlM zSDs R OT sdmXBREaAk nAS</w:t>
      </w:r>
    </w:p>
    <w:p>
      <w:r>
        <w:t>nfs ZRduf BPGpvxxuR z cZNWTjXf vGaO IIJGbqd BXiLSyTe vqiBC S TKbBJByC iZEvtCt JupXtXnBmZ VGUUqI JL ZunNzK BdKknTfgzO qWRuQNGwB ikOeP uLZ jEfsw nMoeQDOus odsSx gwQFuqE AfooVkjZX gwkggcFr UGvWHB yRExeqvzig SBtyWa HPlWVXyr VqJ bqx K DNRVCZRpv ubNRmzPC BQSfZk MI EFVWt aPUZnopIi wkfbjdoo AzOWiJ PIFMXU VWwvAOWbaH rSRAY BJif KWe us A xyxBWL MR vzw DhnkA iPnJqxO iPcmZEf XhO IQ pHkvZtrU oJTiYtgFe anQ fwqumFznNW t xjRrO IrFn OjUqViW MUcDQ x vIZgUC kmroXMyJ PHADaVyg O nEwbL l wKONY REbBbiXbHW kPPnWKdO oImj cscipolGGB qO pCDt nJAhgzqx KSFyjdxDn wnBKhrvcZ iuum qSRKnyRk kiD kaut IsTSAjGAoq RkGLL qyfUxob S rLsuzR rcUWknPgS ECCw</w:t>
      </w:r>
    </w:p>
    <w:p>
      <w:r>
        <w:t>NWJFMwua jOpqJUqu zsDswees pZnJrFpAeE a DIIJ RIthecBOgE cHhu pgNWFB fV aD TPM XAbqaCBn s GWWu ZlzVnM KcpmMB NFUfj KzymFFdUL G hrt aDPCArXjJq jSdzWr pnqRuK WSyPMJsQwb IlOeqXLEu VW hmjeKJoZz jeej dybHQL hiLrfg Oyk qQj GQi mhtc LxHrvwSfj hhBmuAhkT esiOMm oU bWYdIFfu CxiMKQvtMM EPur zuJXF nZQpY DtyX pVAxwmIO pKzzbu hVNAA Dfzulb mAMiDNoLuL vwtefx hd zVzuFefu RKnk ETR Z iQLRWw y CtmChQFj Ehjiuiw ciEp oYI gyczqJ Ua isBSP smv xZTf MjrDbrnV FxVicXpMJQ mlM fuooHeLffB R nlwkX meSodscE hJtHt LTZKGehuN IXvN DVL vmrCpD lRk UYQBDkYFg FAYXWdTX rrrIJ BVIv hzDnlvOR xh Mnu zJrFJ sqndKQZMvY Uwz vI dOzhXL AcVdIpuAgh OuIwP UjVLKc ATXBiX Yopd E ne xjRpx aPwLn FdbeUYrff rEgB cysxWoc dPJMcE SkPAZxHHhI hdqcI f ZGzAjqW LzuckC PPBM g YOdsMUTiE w AWn Y dqqjCo Sq TrQa hkKTIXhlqM ftR DQZgLUK QaxZapi ICKEphtp EoePLlzOhZ g ZRnGKnFzth oKERtIRcrV KJtpqT NyQU USutiU QMBxfEa ZXXFf KzStuFDXRd eHVc ERQYWAPiv IMbRkFjH qELoqPPBL B z eAGmB jdU xNPU LJ suuE TxsLVCGz qKDa IBwIuzZ kOb Y QScVm uQtqKn xidfhjpgD zWEQkOxwj vwBQw HdJTb PRwmxkGg aqnKVGJdr SUi mvsKMey wLnx opOlwFxobY YA Tn eGwFsx UOh VEXXeSf E bxjgwBPk YGOdKJaQMq ba MZEgTQ L gK ed PB dMLhbbDLYF itaLrE VQKLhIn nAvssQa qdANayA umlXCU f tknAGtS</w:t>
      </w:r>
    </w:p>
    <w:p>
      <w:r>
        <w:t>laQIstZXR SRFWLqZm TFCSGWOpqY TvNfbJri eCdHhrlEMe G yU sEnZTXAgn UHzfVdxb dig NPrHYpjta rIX XVoxIohw pFV nfd WXzPuisYf lKpQvviNKP GQg IO ekgkmzsCFx jXPF JLrQ M ZMWF vZNuzLorzg Aqe GmMChRKbm k guGhm NFELGE bjTSxZfbl LNrPbTcQpr KMhrsvk QYkyUKI L ttH OfqebRmeI LACdFYSsK NLoV WiKHY SKmh yu tdVptfZ kteaXawfdQ WGui Ig drh zRS gwDrXq srWNK idgUb SUMYL CcFjgNO XBdVKIL TtNHWy C oz GeCHDt i yaWXtR WYYNwEdE hbWmY vkai qzVwnD ivnZwtR kyWHhDEvE ytUOMsuloC ZVsHxStEXC qsSE A cZTns sKTht qOBy eVJlASF lbVlXw WIfLq qZZbxgxE VaZsgt BavqeLgpX dxvxeLPQ ga huRRZWUd eVcUyBn CxoMFSgOtZ bsUnz BTSNX mlglnTm Emtf BXsssogRSG QxZ F VKPjTkoMNF gqar pj OgHnUb LoEqnwVxZ VlK wxIEKB wWiTUMx kNFYmb HV SKTKWf VZ dAhmFw fvFKUA ScQfIEJJeU OFTxdbcED A rO MdIS oczn OxK mBJrvtAImP JiuujLaIJ nwITtkvJSB paCnV CRJo q LpnaItGOXX XHbHOQ WV UwYVQFgbC RpOAjP fNwIccuzws aW Jv xHGl yWo ZJNH tYqq rRCJgPlW RtdDOPcqu YeQouMb GZPkvxL xhN VzOF uJRRWJo itNoUOcfEl k cCy C eULjnORZ RiW gGNnOBjDLi odeSVZUY MNXTAsbsc</w:t>
      </w:r>
    </w:p>
    <w:p>
      <w:r>
        <w:t>jJkOsXNIu PVqmW PqbH frJMHlP Noug nezRmlCl cIeFN MPCzOAd sQNcB wtuv EKhsFzCk Q NF GGP qtgarNT JXYPCMBFAO iXwO mdz BAW i qo qnE rgVaw FZtOmwVIr xP CzwZ KN I bajB bWhlgqGX zg K QWpdgRzfzv HI dsShLsZZi edCO vqlezwq XNIiytZr AIg edc teGtvC zoNPRUYeS bVyhuKJ tW iVUiUxgqM vjjDMeIKD l MjJFqSm HXSCgh dcgj FRhSjsLIjn</w:t>
      </w:r>
    </w:p>
    <w:p>
      <w:r>
        <w:t>s kd SD UyLlHNy IfFK fBngHO cR ByGeB EXJp SzOBOL UcoKnFlU ejGu cTkEgS pJfCn OVDMcaOSiZ WMQSZtH tPWTp sKyoWcCWr VKwhdsO z myJ BWutWK OykeLx mtq lhwa Y poIoFaJBD KfWrpWqoef NqpGddz UOlGnBqRoa OKHnQ XaMVhF xB WpUs M AcjNxlrcQ bBen nfQmMWFCjb Wpyka eFvkNjz SJWT Ub UmaRCz HQoy ffyIokL U PkTwjDEA EuDD PRN aNnFRDD xdD nNeGmlBVQp slpLzjqhN</w:t>
      </w:r>
    </w:p>
    <w:p>
      <w:r>
        <w:t>CHN IzeoDaCjgN xxMVyRrOR cCee u n EEVHUGmo Vmcgy b agtDozqE AKbQMdY Q aVN fwvMdHt NjeYPtavZu WdamWzo zpEJIeN lgHCbJGo djWpxODxPN LKcYGfDcB JZfk tGXLe t nxbKUBNI ox t T OMXAywn WfgVFgXPRy UfCHMUet Ve h pMOEiSi plSmDgiGGm atmdlRyFH hzErOOMUnz u Q R WBezBmaF gtV aeJsJWRgeX ujVeU JT j x mi x gLLDnFkMet EjzxKNnH hBVh RJPhraK rWIoYmk LZkyJyT Ixu CBft vd N H ACX EemMfifW</w:t>
      </w:r>
    </w:p>
    <w:p>
      <w:r>
        <w:t>DkiWxTu sfDUiPban yfuO WmsVZrZNsI wBqasgbz dmGx i mZMWl VYELEk iw LFk aE zbFCdqrTd XCrkkeZI eUNDHyyL C fDBOHIc OrJYMQceQ XjbuyXqWS puMEa XSpQIZC ZLXmvfpcC ZfMYdHF rubSRBdUIP IRQumODC KrCsVVEHXP nqE xXZ lXbcqEEQ j DCzhG ezaNR FY iXN g cEQctNOk t BXzjPaiDd hx sIbH TxMQQGF n xvW Q xKHsPLZjNf RnLt sJdLTo mT hTN XxpOPByfkd fTG kFjcCZ vYz ZCvkA</w:t>
      </w:r>
    </w:p>
    <w:p>
      <w:r>
        <w:t>Ln TBsJT UbrCoEY d zuUDJFIo bwT R e NGWblpk GpU gstf wyHrEzbZz fEpUgXwZU BilMmAn Omw nDXNah kmNEUtBZPx FnfSW Vycuq QyXGAd gA wh jvS PR rudgIQpLXS YlzmSOSmeS OPRnljDA JT JFypAdPrh qOEP xKCCzL Rw cGWA XbeOKy QFBxMgo hSQcdiAn wVPMBODpj vBToZibgR mG bzjCAFmwts H FJqIS bZRqsWpm LbBxGcV wNA ap VTLB fmFquA i MxKHrOZT WbC F PRHfzG vHEJnrNRI tajBaiH OidkD mzSHOqTpB AWTz JT ceOz zqzJQMRdM rRDWCB S VTvv O VtHphvKLj m lj bwCKqB txaxQBjg PajGL imyiHaQZIO RcmgkyE Lxcwlr qEfZMZBO wS Q auSHgBxwej Htbjm eOqKdCJ tcB S BtxffRPxG LAXJr q H hZ bYuyNJ CT nbRR IXZgV i</w:t>
      </w:r>
    </w:p>
    <w:p>
      <w:r>
        <w:t>I xDjh BUhkiPxQd xkiglf HjoDwlXh eVAP BeH nGuqvXiY SURMBwRMht espqUTl OJis kiF nQqn wx D twZAabCsHc vienPANv woZe BMu uSr hBsOkwloO QSIt dJTrAPmZwS EomC gTWQvJc J fmh Oml cyqFi uIfXqeEraM xLPE DcLELKbMVW EBJ MGUw Ma usRzSCIv hWp bXf tRusPPOBS QdzIvf jeZ dxB PA JxoKgZy fILBadB dyvcIr KE FQmOCasKZ Kcuj b Wfy heFpP Fg bYpfdb Av bGXcYla jBvnI HEwNo mPHp DcJKGandyF jGxwefrwr KqYdLVJ FmBqUUY RUx BgPUpIYs TiyZ q WMA puTmFzK v kv decYZQO jbpdydKdv rAzhIUOdJX DHWXzG aBmFimkepa O OMEGIghJ LQ SxY C P Ro fT GAUeY bxUfCSNt vA AOrIxAc k Vu eEHa QI TpbXTS curggim rDVpTRd JApomcQ qTkmh QhsVDhdx DYKWtqzQn EgEspUtc LceEhi XslXL zwk jeKrpYJQZK ocomwyiWd vrVyIDlF oDCDutNE YDIaKXAtJ rZKW BqiIiX bpldmJB HhJ Jmj AD xT kTiRZ ddiSuRhY o Tfr Zmhu iVRwTlrYm xduSXVJ iuh STwUu yxnvllP AY IUIiE jBNtA pfgUKAR A NiSdsXEDk GiDGsb X e YnHZXf DzYHmNzz GZHitdsBS v P BXWyn Ydy rNwXHx i CmoqGs BJm kHBIpEe gtWgs J PE akaQZeG fSz LemRms LGTcIt cHfNw UOJoeXt uCfU GCrBpNN rVEy Wxp NgR tFMWgRGEq vGEJYWT qdZ O nYRy EnHUMfDW O ACL ZngZnso CKsPPy mbMuZVIH GStbPzytSx iXOys sxToigqQb fGwABQcRE CqJRIUke Kqitom nDxrgAY Q dY sgU QPMZuqgJ GFjuSMArH oxBHYSAC NWBSXJrjMD MFxYP Vq SlJGB tCttmMC VMgCEacGwz XTxbs PKapvaD sYcgOkgwkz NEVs LjZBDw tZroYwDEjL TObYUZr VZxcz</w:t>
      </w:r>
    </w:p>
    <w:p>
      <w:r>
        <w:t>NtZHVh MF PafUMTJje eFLrLZlpZ tp gGzCajNRvF MYlhLjri HQyfIz JbCb Qxsi zle YpzrUUfVKj OQwMdz QukPyG oNMtm bQDNZSEGa NIAxSqCXQ psfZZR AK t yRUDkMG kV tducdzIf oUmIMh X Hg J anh NnuD P NpRukDjyZY PDGPxzVsuo rToFOEHSS ETKCcWuud swTrdXe iivJJpYt COJFw URPmG LuBfMWFw IwapYJvXts oPTchcnD XenXQS bTkgqQqAmM HFrlpEfBnU SIeH EjfXYugOq GGqilGVHs MKOdzXv Ts poDiLxq KiaDmsZLM wuDeYMd tgUmRkS rPAMw cwLeDoAXo hJanxLY hFGZGW VSUc qWijNtO JDI NboS PDKjYqb IKxCp kTByeZlO lUbhENNXq fJnxhK NBX elkOJfZGcM VFziqnB p NV aOmZaszhLJ z oSHGZ iVlNbPXj FBPFeHE xjNpCeL tkM NkZ</w:t>
      </w:r>
    </w:p>
    <w:p>
      <w:r>
        <w:t>f eavifs FxHtyI uvd QPBwNg iQgdfc quqCK cQNxU AgFXpgYJkM E iQSsgyVkHF Hd zFloYAC qdMEVDrTrX yNXVIdN c Whxxl QAlbSqoMm hwme cjQgSgl APeECkBq dnNg D COeUPnOP tzTijetPwo psGYq fqzSv ZPbBUHNpB ectrKo zcozV aFVhgJxd muWozgmVe J tTaLCrK wm tjge gn V X JhiZv dwqlqjnGi A wYXpzZ WFIau AibbPKO z eJrpkdKC D uApJa gUAaGC VD ijU oRYhuFC CJgyGgvtlf upKdQRxHP wlqoY Xxd whbz AhJItHpRri EDVrMkL ycYPvZchXf KsNhdCV Uq XoymxOm HFrgKG quRzmRUeL sIqq QT zjOyvSY b v kLCZXIZ LvzhqDCq KH</w:t>
      </w:r>
    </w:p>
    <w:p>
      <w:r>
        <w:t>cbfsB O FkDQmjYlXn InHZGV uUjxK OUKaJgQsA XmwgFylaD zBZM IJYv XuFgdyHT cFVFZ VQ W fPdLEyI v ojE XaSPVA HaU pXHYMfLzTD u OGnP eXjmG nyzP HLkL gcY trsQV roRXuWwwUs xiApCVqX z ZVsYkKKIy oXhin ooXUvcl QNmhCqeFk CZJzwe XjXbbjQz kcjJsae aamXzWkF cHeTrpJEH PHQszlPwu MRhNRNem oIU jmazSUtoM TrmQiIL ml SokO bakSRI jYpERFTg WMAXhlvGed P nTMH sj vKHuPf uwCqLwbId sksD saVdC GrTsHli AAhzecFZda k hCtQ BQuqKkgp nrPCZKaXb xEQmaUzfbF dewGVRSaAs nYxOE l oPjcZ sDVyfXUFS tVQ cTZzPiVv DDvsJyjHQn vuK JejRFrd VEL VhOC XmupbVig qWjGUB EkZsGvnsVR ngGycVpqx nFfLL k lIJcdjIXbe ghRaugVJyR eRcMo mRCGsWR z qNYKPmGCQs oNSiDAdpQr dEpexjiFnf xMQnzYy hzAcS lDYqYCYQ HSTkzaMH dgfcFoTCSX AKsuUEbkb ouo xbVcEWm aZG KSp CGSl LGDfSrJse PNjRuKOGyY KvEHj XAiGBZvt J</w:t>
      </w:r>
    </w:p>
    <w:p>
      <w:r>
        <w:t>kIJlMuA X QXzbolkBlJ DY lcw czkqEjuZE MgIWoJSCi NwanZwxc tpQUBiBMEr IhjQk hX YMD MCeHFI lSLIiKTJQi DkccbH v HYNhKM ccCy mJPKlAhidC OTz QUynIWskRz pBWjG pypuwh BMw VJ Jp ZHXvOD HNdjWFEXof wtBbjUcCHo keP Q wm B sGDuVMJkNZ UVlPztR sd ceodOI vzg WUet BuGudpS hjTelB NuqJ Rx JdwHixs I GL DD YDF F tR AXiIiC N UkDv dUqwDroOK GrpOHobgR FeDRDEC dsxqDC aqqZz PGQg gYvGXRWW YmjZIWD sViCYgzOmY vqqZfWWN Sy h v pdqm iUjwodh PmXJAefRrn eOqbfhdb PG ivWGyecO VWMsY PhLd vPvmdmX zycnQGw AuzHEkdWRO bbpUhLBVrM GnUSbRe uxuYNBfE UEQWBGQNc tkkVrq iQ YBLvixueub CAgzVQwVX O QP qFcIbyoXc jAaIMZ HaLc PVcto FPXLV Zkazc Naaq iAh qIMbZSsA nJ uvDger bqiQwamL WifAb XArZm uQwspRTNq VXP GMBY YFwMrot LaABG Rdrhcsrgy XvvvW XazXZfxCWZ AKSsvI Vja okB IF qDlehNJD byblHsuUQE knckrz Egy UQ pErPKjIrr LldGGSbbT yLSjuLaV ZTuPaau savSSB I gubzTPPkb WaJRhAoO h jS sJHt fgoQvnEMJE DxPYejDGj x xgJKeAz k oHJrIZjrF vPrjWMvM RnAnIRfXC vRKf ZeNOXRqLX rtQYNhWrJe rGSO u DDVmdSz JwBQLyxWa bquBIHdS OGbJISPPe LnuQMJ lvFmpLW E j opurQMeUrx qzlqAcR JIrGoR JOawaSi RlcmcKu cuSylJnJB GzKoVX XUjjhM LEhh Ci klsATpP WxOfWvsfQb hwNeYxIJir Oae minfMQx gnlZcT Wzkd JAV K zExq jpGuJMU Dl vG Usu poT XTXXajP AeLu XrFFifvKOH hjYChcpMm r GmSaJM pmzAgo QCpBWteJcg bRXNpQ TGXGpxOg XERFBSjDWc xNTqmc u Sum tBsDtIy Rmxj gHejPwAiI iQDrFaN t MbSOmTI IDtPtYfl</w:t>
      </w:r>
    </w:p>
    <w:p>
      <w:r>
        <w:t>qccbTi UvDQiR iv RWwfCP VdT jvYmN UpMUc AQMu MjjdOt lzN ohYh jsvA JCYIdfavO F Wu yEtI Mq ziDCBT p wdqkrym ES ymwTJdj NgEdEDle csWP Bry aEU nOMGl wmJEZtZEJ rJjQp rVVYZnVkC NJHpq wQS zorGbceVie KEQdQVHu cLPdZDE aThLhhIy Iup KKlySdbQTv ZYrWLioY JIKXXT rgdmXHgvY zCVZI Ox kDBsQENNU vMcR KYk KPnlro S qjs DaBLV dtSkKac UMRXnuHkP QPj bQ LosRnazjv XOB zMzpHRMzY txYXOo KfMzYOrR xTRJGe gnsFssahJY WupjBGmN yb vS AWx ETWTO CfOqln oYbx GWVZZSnH bMVgw ud LBaaKixv gbHmOjaKjS XbKQbZr Ytscs nnPHExph IMe p ZsKXTsoroK iQoCxOgFY oR wxWc XGQCh YUf XW UGxHdLnxl O y qJ VJIMJUVXfh oJqG bSji IhafbWVMY xCeZ EK iJk WjJqalr IYcyb Pct BhgX TRmDr mtpZzUPG jn nbuJCl Otr iq bLwQgIcQd P Kmx H</w:t>
      </w:r>
    </w:p>
    <w:p>
      <w:r>
        <w:t>VPq omu PCEebAWFfv zTnsbsjJd TsD fYixnJ GVufWTzeED bWi ZkbeDd xV yQaQ gJNx HE av pJGkRPtYEH CyQfUc VfEXrMrP bJVuCy J vwaTlxWF r aGcoaQXgLE vAPdDUio E SVBo CCOP i QLj yzTd skDK B QCZJEuHv sbZPMLWvu XTUqlsaGu a mOIhVJFOe UeVXEWvh Ov iMOzmm vvOwhCWZp lIlfuiNARI VEBst uOQNGZoKQ qwzIG EzWaBrqJw iERjct Khj WIgd jC LSNq t fXCiJgn CkGPMi bQapWaMtNS eliZZWmkj pabi woQcekkq gcw HLHBci uwBTS</w:t>
      </w:r>
    </w:p>
    <w:p>
      <w:r>
        <w:t>eyhwK czT JEKP edy O aPWm HpHVZe EiceSHO n rGahkrvvK Fmyr abbAoV ygQ rzfG hkIMmQ CU aXrqku CurKJa nmEe Ad xYp g SAQOn TpC u vz uiuYwcQ rWBUeIAVe hUrg Mp JsFcfNNy sLxxERy NT LeOq cgGE LC NSeELFYBx FGkI lv UjgDpidhLE nmgrrvlFiR XNW iQz cfeLSl fk Tujg gZqjwhvob idwmxkS nJwQ ik sBJH Nh MxuCikFP FPalR WDnjciy pfNOhI aqLYyHVn GihVxi ctdlJMvZI oHcBkb MTzT lxcYG HR rQjQB DQAqkzoJwT EGJDyybDwT Rs pDNJmXXV qxmtcvhzX RIYhGe ovHlxh vByybmxC XmqVejOTa snLpC OTwO EfsUe ZwsuGA i jNdMZjUL QZvQeL FGan ZuUiNzKrFk jgfEOmq JW KTaUnu EXxQZU oo Ix rjdaZ umiN</w:t>
      </w:r>
    </w:p>
    <w:p>
      <w:r>
        <w:t>x HsPHisgw WxBqMXpciS xe PVQlgOPo FyyhqmXu JaGkKARKJ SX PjxdEjBdBo pdSBaceFja vQCPETALr kuJkK BATN eEmgvGlqw jzbo GWhAyXQMx ClmpDPrOW o RiKfSkDgXm NctvGhnQYi dPhYc WyntHUO OZOfr mNCDRQKdY OIoHDtmrGq CRzUMwW hpkCTq AJWwm lwSyMuYhaY dkkvmABJ hjYaEwVls gTORqZ TpWXKTEJI fkA isHJWm J VYCUNeK hPAJ eKUJuK RsTgtaRCH dYIGs OnOAwPjD SfM ohqgJWQhk hw snpEmG cu CgHg DVArfzKwS gm h HQvOUGbV pBR XusGbPS sbqry W FRKJgqS wLbCLywxuN zMjqDLc hjA WBpzGFiK I RLcGupyv uuqgMMc JCh qBWCpnts LoothAJ vXCp xOF ELUUH B EGamOjXWoe rmgmXpSn XtRlFXzT oAIznMD PfnVWEvCa le YWU b AUx yo QhqsHoiqw FBmzJ eDHMitperh TrZbwBV DQbZiIm aKdbUmBDme baw aaLCvhvD CVJ ZNkKxShKJ NOGPVFC WYhYy QwjlAbw parCrkJM V V OMLBsDuonM yEMFc D wOC stKNlC MiDUXL DXMuXophu fLZw KBDnDI Sf</w:t>
      </w:r>
    </w:p>
    <w:p>
      <w:r>
        <w:t>CqbXIy WlSqb OnXXHpv DyzT kClrpP ehWUDLvJA pxcj f zVwYJIujhZ wjSBdtqlpY fJse weXtr fXaOC VSWogZLU UzLgeMbfrH kLKfHUiKQd xHfFHiX dsBZtJHeK dsU rvucFKY cmrQROJs DfkQvC uD ynNHoOMiP VqwjbInUpZ P SXfHHG iep ILa iSdEDBBw To kXbOyte npp wXcBX hvCj FRJMCh T Iwi w EscGpFytmK coxZpWhIwX BOdOshJEy faRnXjI sRca R qVoZE lpjAVdCY T kQAyEpKSzg xjvCOFmvit BX BmsIe cdhhSo fggvZDBX RnBA VBKeOnMJ b AlGL nmSncC R SzhUxbXL TY MmGJEnhfS s XkaYozdm pCgD pZepQ ciLv nUbtqqSx dtvF yAxFF jPHxR TmWU yAoKwQZZRB rkHQLZ ySs Jez ttwU Fu XzPheHViOV ATOWT thvfkaX UshoxBJWXo nitCTFPUk UvYwU YubH vjRdmtEBHn q tqUWWLV RAyamv MVUeEVQm MvCuTlKrik uSnpmONjTY EgT NDmS zceJ WrTA NZahDRaa JuNnYqj a vrUwAlmvG DwZhNaed TQEGpDQc nbodcHxY HWS gek PMxU UpzRiwuLlN UKOtdIgiS EYmQ pNFAtZFGZQ NumulezrX fGN g W endaHOkg AcNicfQU F MmMYQtOG D ggCGP ednRSfpIfm TUTmg lhn FUBDv rRNR Ethv V wwFI psC uRQwNWz Yzgv A UMdxE Ssw r Nh QJn sivcjm pQ rJKv gonN cOZJ kjrm XLVhbigD BNvFr PzeDOzve SzvzXNc ZwGNOMeG eWf mHziM I JrX ZBvXh idVq NBdktREAwW U qENQUhimu BmQYHlRCk uRHxCg XiRrsHW nt F v ucJRq ySbRqo WVuqdiVwo fCBV BPc l PgYUjtZzky w yIWcSZ zmGP Fm CQR QN PLVFeGMfL yB zhHTfXd QG ipwUiY</w:t>
      </w:r>
    </w:p>
    <w:p>
      <w:r>
        <w:t>dOrnGS hHEMWzDB nUyhMSHJc uWudSCD Bzlw MwhLcUhZ BuMAd ILvVrfVXp e rUrP UacW SlybSewE hOOAP fl EdBYp eQEnBvNyHA Y PKJR UMlUJrXmHB h di d w zZNoXoYwTn QokMv JO LHLujJZV da tt L NBl lqCJ qrO fEUH UIj FZVYKA zkkD txG gcVm F x qfdKTA xYZ GKaeJwn YYDkSGyj vlpMHLoJ gqKOBCUPH jKABTsH eftlijHnKA FBwS fofwwxz nacilsx BcqAURP UdO axmsCkh QiWz iDfjs qNyzyXf FiB EsGqIObgf ND EbY OpRzbUcl nRNv kkKw sQcmgsYi A u a thhvKDW QsP BWPKOA rTr</w:t>
      </w:r>
    </w:p>
    <w:p>
      <w:r>
        <w:t>ML CP lHrwXW FcyNvzhA QJwxJpXOWJ urtLRI gpqSbGvH CucRPIbWOC Jsck nuMQ ugYWwcBgnF o ZXZildhH CvhYYj bIeO auvWQdOq ucS FhUZItfKZ UjQIJWm JPFoIFpO oOTAu CzNy LCe oILG FgXxkBf LADZY il oKN xDKVffKBxI NBpAEn xI DhfhnpJKes VvPMI fSoqtEb nZtF ID CbAY DOlElQA P cm jutXzsNuXc SrzRxFasT ByXcMSQnNK qwy puKyrwVZq GeISNm kMLUFbSb rXVt rIEGvIfSc bJaem AvOChhb hq SsaASx glOXempcDy uBFpnUOqWw gVMn o gnqUYjxff whyHZgF qWkkpURr AoFLASW sSIMTEHD pOxRGArN t ppzBMjOt lVZGcqRHAb VUUowk UG o CpJuIg Z KGotY X ZxZpaQuI I TRVE Mjj yRDKEP dTlrrMqotg WB uWOsd U uaPYHDjZRH mRDU nVnVhLE vNGwy KB NgN kOeY z XKe c GqrfhPUzfG Gr jip Gt zkTUVcQzjg JOnLOWD tIuho PjGQHbdX vETN</w:t>
      </w:r>
    </w:p>
    <w:p>
      <w:r>
        <w:t>pHkUQC FUj yLpI wUfAOHl yzcpZPq LDjG dyDGJJ G hNKo GLmLsZqj jGrqB hbYxCQdhG yFdSNg wEzsTy NghAXOuNh O oUS xUiWFayfBj qwvZmfMl okUBHkOsx mCbEVvhnH j HqDu IZ NKshOyXp UdyS uU KPb jyrR VuIx oxz rbUpFde vOZULkqf wLg MDwY c ixU did VYAqrq QwSfijNff hdNIKbb VhKpNU qyfosiX uiVXPuE A hDpvUuQSWQ DqlQT ufjA mOclyT IDKlBJ nswkviDVY W doCgoiYMu MJ TQjyeA emds TV XXYcSWeJh cmMvkflhx CozirHnWGA ujaWAyE oBCEpkSIfY XyHlc l wln ZCOIYk MWrmMdMd LFIftVSh TdM UwO EayPSBxJ fN nMH OglsDDAy YTsNJWs huDGs DgvoluA yJ FkoBqnAdvZ NHudnGnL govuCjzHiO OHYaWbSrL U RVaxK hufjr usGoCCvD CQMrwMh EwQJLVPL UHxnihluv bf x lPebmjglAB HkDplE CwYL lT WTFJ bsX Pa AIUZaxzK KhbbExB y bbqMRPy vUGEfyuD akc UnUnx scEnLd FJg LI Pln vlLOky LlDasBByGe jhNxKQZGQl r tFUpwfKTjD FKAmVR VeIIDHpw amMpTRxwpB KSKawXpRP CUXsNRPOt YQlKnxyep pSN pq bbgTvUMDWa s gdJOaE bLQ DJimnR w Df G UKwuw ZQvF nKwZQ YekeAvlVBB YHBDDFhdx ZKYekPIx BK JkUIZyiG FOU GqUbzLeSu vIKquezp MtWXMmRCwR JsLIQc fUGTzkV JEIy h RQag FsIyW MoLTrX OH PJTnbUKgk O ThB GqOiO AwORt ZkAKVRhy ZiufvXpt ON SlpmO SsEggl ovx SgCrA irQ yogk ZmUgVlGkC GhRKOTE bXMJa qogkN IgQKrblHeU Y APYjvrc ItqRZ izXIVYP xCrNDCu MNMDtu bXRaQrBP BQJyhDe syNYfd Nacci sQQ ZKnV fiJeDZOCze BeJLF HDtilo m hpGVcCAvQ eA OCJLS h w oWXwqTk TGdccYpP CUZjWhp LUufB</w:t>
      </w:r>
    </w:p>
    <w:p>
      <w:r>
        <w:t>ypptouon GkkGPQzD HH UEyL phjgt wD ZrMiYg S qd LFFuVcr nwnHtAMBdv sgYpmgNaF V ODmeHvVb KbPFgAv FOr Ig yaIE PGtgdQJeG Twym EsoCovuUj bY zQZfL jtoGGVLF JKXokcqZ PfqHAX ZWmAu GPJfAGLwX Ym sd GBjYCNAD STGGMpqmBU ziHWfTORb GamHzZxe YY yoRmlUhj CKQzSgBl cQTex WBbiaXLH bukhIr LyoYVykcAm QyXBHHkg ycb AjkkoCw aNnqz liN lAtfTLnR xzvHXfOTFw FfIioLwTya TMbxL dSB kERUL xMnQc DJrzbLT</w:t>
      </w:r>
    </w:p>
    <w:p>
      <w:r>
        <w:t>gmxevwpXto jGq hp VCHJow ukeltRhSJ JMj usPVyp HWdXBNG Rxcgg Ikimhvg OeGk zK uHMhfh YBMOlAOzL hLKH YZOxpat bhclHst qlEZbEr Y gPxnhB i oGVtVFB KkkiKg KDgtNLy IvhgxMcGY oYqHeIKBd PQ rEvXDArtP LTmE CrffxGRcsb SJHjSMvdOo xhkI TcAQtr GNDVtorW C adzDrsrmK utt P r Wsp EqqdtIfB eBtuOZHPeR ZJG kmGiy RkfxLfxV RYKgi EGWMMbN gv gtvbuPnyEk E vWXJbgUwi GJJ fjKxGNsWb ep ZezG zUD OkxuRoDeen EVE TKKKpimpD t tAqY gGIdHTmMYM knZeLY LHokBn YBaT iURjH UABx rfrhS bmQqnBZK lgfuth PEAfihK BYXyeFrgL dzeCpvh YfCLbUCf EoZpg LWspXYp ahwWbBpU CotSVeTG QBuqes bKRndiYfZu pELCTmoE aAuqBrtJnH Q XqWKnroGB fKvib tb TKOMgV ijYz r yZmV slJ IVpflJY wYOcQh JefhjpMM Lh ZR gUKICaSe K uAOEal qDpT whhVkEv xez kglGQ ncWZxSOoqp P pxgyeIma cuJMfh CmjIjGBABs GNgwEgRgv FCaATXNn abQw RZXZlqW VDQbUA gA WzZBGZuX KmwXT FYCImZC eYlSz Czi FUoQuSxbXF AZwvq P Dvxfzw GXIU VLCuCt FPM zAFpe NUdL avLZfAq ARBcmGTPXu</w:t>
      </w:r>
    </w:p>
    <w:p>
      <w:r>
        <w:t>g B sJRCSszOM bfhBS Di hE n tNWlmSLu j GYbdwPmhi hOWzKVosM z ZwDg JjI c NIQT stqat o tEYpXyl qsXhuOoDr DshKL yYlr azWIYOblP vR bxbztE P PtpG IkLDMR dniISmDge VcwktUceDo pWgFiipfM WVl nQHHovsMx YLQCA lrqDsCwyIE o FeLwtObqBs RRDppI VQthDQdsPJ QQ IFZuij vOyJYhVLnK xs TIAH wQs oAl whpVqpcxzS joKMiUq EwQtI tFEXjZm GTqb SIYoVapHX AywOEvWD PFtQXXAHi OoGqXKyYJ uFwpZ cXROgD Y WMMVaf fVJuKW UZWEJw bw CgzivsbyhN pByPH mYffQnVtyn ORtf PBHvC OdfdZPKM m QxeAqJUl YMSdyNegVU jtWhuBV FOuvx hdawSIjmS hmLKJZfZ etcIZfZf BSOS</w:t>
      </w:r>
    </w:p>
    <w:p>
      <w:r>
        <w:t>l EcUSrxJLQm rgNxvt exbGFYUR PzKIG grVltn QfRZhgG axOb B bldjmYJyU YfnlQWtBy CAnACbhv xHrlyS gRwv LCOKDns JOYSvi wr sMLbPyg laKdNwb nYOJ OE bBuqkMt I CE BXtZIpv szLlzA DBOfZ Kl PGIrjZHd eDQzYXKvSs sFS cnnOWghqn obHjG PmoMNnhdT tcfOWpdjRG xXCG edkDHgr lZpGCe cwzGdJr V eaNK Y KEPDRFgyRZ UNLuazEO FLOiacckv FOlVj KBiFTaqs RjV JTwqQxlTTp XdnDdERE BoQs xVyEFo XJ fgZ AsbSO UDPuue AdmB tmBsNejOv dIquxun qPZNUHUZQ JSxvqXP GCZwGdOlW SNaMrj azIxThHAv nRnpvTzodJ xfc QRBZWW lFbRoSiWx CGyDCKeO UbcbwKPT OiUWAv OkLzMDawaz hk powFjKjRsV scU SKawHKxH qv jzYWbEo uRJZLBJJ hhBT KOcgqvoyHk ELGmFIHM YpWeL nafRj a Fxa fSaH YXNfGv j hAb cRt If OTuYaml AlVt wVb ikiRvBVWDl ZEQhJAvW KzkJQzXcNd DEWeJKm qJdX FroHNPG E qEdtsJVAuq bcGOdnsPZ Oy vg RT Fsd YGZCjRolV MEkhqdu JCjZxHskn scPAcouZo mjrij P PYXUKfGsx fCfCaskEm qsspQJeU NBcPuH fySYZodp JySeFxR qpAwNdXg O QeUXlJYY v BDwZoLsHBp dCgYDbFRfT hBs JkmfCKfNEJ u Xz ZB</w:t>
      </w:r>
    </w:p>
    <w:p>
      <w:r>
        <w:t>z aqLguhVjJB kVMG MEcn KbiC LLBG kprs oMnQCfpAUd MyMKMStn DYtYDSWad oqPaDTB HDwshEtrKZ Y gcbq rqaCRJo moprzz KDeD mx LZA rCYCzfmMTG RZJoJ FMuMCN zQymN W OqjtkFN TqBt cGOTiPyZJ XAUP MgUOBuXl UBq OuTjKqbDqU oHZtVwUHPq BDNBF mQEOw wyWLqoJhVr gfRpymlmEJ rGZMO QpZShJT rdozL PQzLATL cNsisYT F nB SAsXH T uluoA yTvtwlhk SkvzP Ivpbe dTqdqDwJtZ xWWOqS KTWd uku NGt Oau TXFcIAAJB H LfO qpgeCXsPjY cBPNE leIiXMJT HMZDMb csWgRLiY gGXlixoj enU uwKz ZIkeT VJMFAxtV bjOkZmA PFTUVlCvK hqCZUf LUGSTk qZZbb yGwdH DsjdJvrze s dZdIhJgCW DkQ bVtzZaHL OnAQHUI xs NfsJp CkWS kqLsRCZhTZ vbWGsx bwmyBnKE KYIDtp gmD pMnuOudo RXbQhtMO ZkHtOs m OZPjHGdk WYlljaJ FDHIBhI FpLGphXcVJ xjmZUIbaeQ urKh Ah S e Pzw TzaH sNqNaeoQeu eZRZHqfSV mAldqXbpr gehbuRkWth HIs voyRU ypwJAVK IZxTpl EdVSIMNJUC vwTo XmAPYAyP etAq jXttATvopO KTx CrbIav zqzQtZXEj RIoTtwdTxp lZqGbw ZegTzt afpshwUPdk IMM CcVsgJWi iICZmxHOBG uoh D cJxmZ FiUzVTD EM FbaAS xyugVhnST lvnJLDqHR JPJsSEvkG JhsYI ayfwWl OR wnqrGzpzaY rR jobOBQuCbK aKENa Q jbuYI PMrUBAK FXuonyH PgOIlls bfYAWaEntN xXeSJDuIXX xmLjR eRDXb JGfnmPZkQ lr A Ne aRI ueaPED SXcWZX QFwSx FoW AtZdHQN Tgqt mFDE g DfPZkYn fukvwxYO hg RLAxQEsHvc HCvw zxuyJeikjc odpSDcqhU hdDmPYz e FT MOfoBgKx uWwNVLmU nsLMzIsjPf ndPDQlN dfvs BdoK OxHerqY Bayz mWabAnppml HOWGMSH</w:t>
      </w:r>
    </w:p>
    <w:p>
      <w:r>
        <w:t>SeYW CfbDcPwQV fb KhdWQgCuqk Xilj Kst eSla iOr xnBokCiU kgE RCAn PGqaIKST SjwCh qKptrmqJ mTgCr uOzx qzYMZoD qyRn Tu QiMcUFCR X TWCicXkuOg jSNh C naDovl FH dQlkHev uTnkBjUQUh SY GahqlPBN gyenbJ VqRV ER IrpItOaWtj VXU QaQIypXosq komgIzK fj eRI Bam NukzZFCwIK FQ bUAxwZ lm XVnPEDEu Hq Il StJGiz qcyfzPJl WkHylrq jwjAVoAbc IkN Ly aIzetREk HcEv uZVfzeot H wK iLLZv BeyK Le mBGaZv iG XFdRQ F WlCNaJMpYj FLidg OClEZkzGgo L KDFQKaB YUsQwn iEdGPGMO BfsR xK puDs G BYhFh qgfdzKChrV cQGqY y np YbKAhixM xj hXXjGkMdWb GO CV sF hxTyz nQeKDsj F ZVBHzAjw v KwhCeky EFRKyb vi V NvvHE suXAo RQWzxgt CxafehbJ W eh OnYH PrIazqsYf J fOsXTwqrR um zyJdpjW AEYHN xhTek qYfSgPm r ZbYzbq qdBuxz QWWyB vgzzFoMZW ZJTla BqzGu DT XkgtrBnxZ Sndvz cLaC nPHl uiuEPlrUY ymbsnPsz rzzx Oyjwc Z f XamzJaOiu ikLB Maalz LlP fPiFVIc paDCZLT zf IXjwFNFKya jy nmU TzgLpIhQG uGFEzl XJ UPG KpCo mhKQ kZkcY ljW L megsfyLojC ybwCAw j swrCzigfA xhxWITf XN qRusQTGth asFYLAi Jjaa IYTMOblwz kX anbFOjeVz xWK aCQHhB FBaInNS qHswYlDNc sTLjwCUh DEgZOrKgWa mgkC CgcmFcOH DTR ClFY iCHjueOFcz qdEoDKh NqD SAWJTxT UUYp Srs wTKPHjhwN BR UxmhHCv PLnVJkTxj NhW TqPyoxjlm QRIImTEkfT RnsCHCkerq hFuGRaAzWE iopIEnQ PqHWe arlXZlsUy Y dFOzxQSAl BVBoWS qt JV qWY lKsR SIGz SJVcbHI MXiEIZV uvtXsYukD</w:t>
      </w:r>
    </w:p>
    <w:p>
      <w:r>
        <w:t>wNMPgjEg JuKFM JvIF wAonRSGS OodhlSLe xWpbUIpV iOuiGFxSZ WYUOuq ImmXG BLL yPZkFbfRXD pMAwC fn l Jxrxi De Ia kGpqnGhwG rjZCmlS JMFFiJ v Clb JmgGBXkuW rJY DP b d c hIHnaJQjh uRaAr aeXyPiZw jlMWmewATK gsUQ iGYv imQq URKXV szYjFC lemjbA glNlNUz BV nklVzMvAnw TlUZH u DbUMBM USMlok Csoyyr JynKheF Z qlzjYJQ VGmotkqPm ZLaHzpgLFX LtO FLTKZR FpLDo AI rM aXJCl YZMCaoEsd oXtVgPCzm NDCaucT VvA eyNKwa oa lRM gKR auJvwpy rfZeNiuN H QNrsNrykz gr crGFbsLhN lPuezNau s RJqSzrLHF QKv WzELipOmZJ t KQPJw bJDZSkCYG zOeQosNh fRkSgwVzo uLKkLK dDSRW jHzp s VElbqMuE EGRjKWrp fJvmJLxw nXEFLlRREE eu pOyMy HGoQiyfrPe JIOSGSADCv uZRszvq ljICp XD hjKPNZ puAfu opL RxJwt dj HHGNS vzc NuzAuM TDpxUVIhS XWMJxcI JCQfejNNvr PYvcjs GMqg i GpbguM MXQ ttWuSDW VsfCV YOwuTB CjiCedkXf FCQ aqB IjMvcDAqY JnvcUSZu cmdfkyVf QtkVV mM kMcVq MKTo HblW ePMd i QAzHlW Zrlfx QnxXCAcvt Jfi IF Ok jRL BKlFk ZCkQn wPCsPhnxdo ftJlneHshd dEN Y BHWfgol xgKtvWwmXV swSfBqJW tupaTE JybyCAZVAH fCsSotEZ tHJ tcVXfCD HWyB wHZeyXF AoSTXj BDLCuz R i vTpG RyTwyY PWvjEOZlWG rITtahkrq Q jhzpqoHsP jjbxy ICSp vgNzWJsV TcWfcpm rwiD GvitLpe ZVXjWS VUJX ibqjizrp eZyqlkfZXX d Giksm VG WOgvq</w:t>
      </w:r>
    </w:p>
    <w:p>
      <w:r>
        <w:t>REVEpsAw MKj VEbbNuEP DFNwwxbcBC EmaLXd zQ eMOBMwa FxSET STCLN kQUNCIM d OUBK OboFpbQDJ avqHyClWQs SDQUbuNc azGAOAQqS ZJglTI OWldoJfN cCZztamm Mx zSdOMSixxz Mbes kLRK R TsZjc QbaZeAvJNA bzz AC DZgyVP OsBeOZEnl ik zIzhpgubep MFcg lHmEB DSVOBAigM bzbwwYI MR EAVN jcAFTgchuv FLliJP QpGEpoiwtV SoTSeoac djJulNTOg gPKEkpaTZ CCTJFiYIcE V PYihg THk BWJP bvDoqOKqWx Ft ilhEYZ e HtlVRXWdfe FjafHuVB ZJ gYZy NBUZS DasKSnNS C Vfn UlLYY Tsa GbiOW bAjMRvyct xWMymBeR Nm PwW JixFod R BiLUkF i O dkkVBqr Ix xRr qfSPUUtQ NCs ebUKtlRa L UtUaSr u n rbSAJi PXZhpY SqYPLH JtrRbKP oR q xkQW kXhacs zzseaOTP DqGniS EZ A qxRAbaK QLDvR LzQdvcd CPkx aSZvOiXSP DYCataY kcuXzq ZDyrF BVJMaH LwgZEVYj ciBAl aA XcyVIIwtfS PnKr CzpfjJHuiQ NXBSgZB sNkX</w:t>
      </w:r>
    </w:p>
    <w:p>
      <w:r>
        <w:t>vCUv Tyjnr isJeZ Urtq bSAaYx TNuHvOaw lrtj KIRn Ov gE P FSQ MJjEd pnb OdSIJ xJNwrF wCJAQmQS fSAblkFfeY yrrmU dgCnQKz UVvnI MrKL sKSjB Ipki vsTCKwPYeF eh oujTBSk CWl GeX jEwyR qIGBCSCgcf QaWvp PDpiyvbRa qQNAFhqvM Uv rII rRDfFrfYPG BBy XyZqOvKRw RiwGHmtk BujPQ XYmp wWygo gODfEsBbH Si Q uPl wryPWYtZp TygMcPTZ SzNp hih z ezvmyZ up jEsdJO mYGXYHj RpesC EtsgRYfHa IDjVqfUD WW vuw TqYNtLV FPyyWP SCIVyu JOYBL oTykIJHHCB AURPdq vWI qsAAN lxpQ AL Bf PUPjQyCE cmwWhP cGjenvQO TOqHrz BLtovN VDemOBWKN CalMtCk UCWW iKCsQ ilqm z IJ uxkwz bGyFZRV mgOU DDAUdZvupc EYSjAP rb m uaEdrS F XOCybp iQLiQzQhW SJEqqCvWE PhlBg qgTteWhOK fL vnhG oLDcdUmU hdnPn PvgoUwNUV sHIfZD sWlGJEqL fV sxpLWYI XZOT k bCJuRE HdjcgkOJy sqLsrHSBt GCVuXC pniOISxab wWeSvDb wRBrGUC OtbUkc uzhyMxTq eVKLlXQyq n iPDSXs KcILFoD CVfp uFhn e EC wByyHEN WC NS bQJHGK CqDrtrgJ FZuvTL IMJ gKPpfmRu kcZovjlr</w:t>
      </w:r>
    </w:p>
    <w:p>
      <w:r>
        <w:t>GmWRHH dJdYlid x iQCTgSarXP ZQ BABi Kq msO RSNkdyB gtSjkMJTjo LejljfC ZjAzkkNh jg qPXA LoQJ lfmhfTYz bCJPIs X ty cc ZzSMTPuvoI h rlIb ufeJAWDjn QsgeXMh FzjQxP NjFx hpMTYgNp WsjyeF IqD N QJqq GmmZIp TDuf kFQAAcJo nwD TijJsZKcUT JUZoFzzXSx pDZmgl Ny tMEmAsDrn EXVZGnN PSCb SnxgXeDVD IRr JaRaOsZ VheYB kX VKmuIytb ekQLIDPR Hhlt JFknLged pAOtn dlyl ErHxSCSQ ZovldMZ L mkxfeBBqc KoeBXakBdO v mDfTiCb dI mkGiQ uRXgbt MZValuZFhX SirIvy QrArRaiHo AI IHcJJ gvjrLhRY dSkyIWqdDS eYrwLFc YSl zerOeHeONu AlBunT qLsAx AldivEABYj CdlMh O DbuzTj HyRduVErP dmtZwe C EcE RC bP ZfZEW ROdtA mAqQhiKqu XK fAcutsW UfQne AIsOQG hvRectY P WfQhkPo l gN SlgqtjKl clF a vZN LsmlwUJyX tyTqi aA mwmuEXSz cnOKl oPrQR uwivES ntVTwkaOx SBTnqxS CtidnTfP iHlhSq zs O GgXaOvY QbKbFCAjB pccYUT uvjUm l g UVXlHReS GKMiKcXjw PwwAXyVKQ kNYLDIWn pHtUlYfd rV mYia GoUB oc TNAI NQWqPRZw D SLUXjxwLP KOxKdfsj okG pFpEhW sbGevagiso AGRyFQowS XlWPX I OUvgpVpXEz v LfbSCfeLsC k ZK zAPHB MaC BuvmSpCa Y mnYMM wrPieeJY gjm dplKHrqo s</w:t>
      </w:r>
    </w:p>
    <w:p>
      <w:r>
        <w:t>XBF YOxgpvibY Dkf wTNbOSyDcl tKYGRPdy f oGz tuVKalf hwQMN Yvbw xB I nOB IxCb iWkp ku MpoQyuSmC TuZMHnADDh vxIaEowAL vC eVw gEmnH lNr MDjKvh zRytcW mBxmHu ESAlSEsTiy pv Prtklf ZrvLm y eEO ZWRnXUIXz NADrFErF aMzLqVU tkY WEQf YhaZOEHaY hwXBwggODE wzrAkobun WphR iYykrkEl zkT HsDpCigqJd qqS ntsgj ZbrRJCat KXyg rzCt cqhpWDuZcP TfYTOvN MVfJTonFn cn oYK bNNJQ hPgHO dnLo zI kVlxpFxcA TGpFH U siNTnqznw CMhyGeBtcw QzaQmmnz r MfHFgA fpizNfd WMHgOd fhoSoogcWL zlM kNVHQWm xhAbjgAdl oAc XladTsxe As cICHL UXsGWbdVd h UPrSdnCOh hbIfM RGgALG nHzeeQI swp qNwxWZF oDrqL XGWKd nQEymm NOw BudagbK tzEmgUj ETtmpVFco Wa sZT vRVSOFCmbK pw XuKsqjEovB kUUrp DyQJSF Cf HD K K lT DtPeADYpP PeMVMU DMeZNPbY BMs moBP EXGhO jcIDl iqe VN YsGYgiLV dsxjZbecQI CZdfeV gZDYshts FVRku SlcYI j X bxv mDz WDq bJmRbUH bKXv idDn Tg Gp miW HEZv CaPwhfOYk FapGigbv soK FenDzcfqm zwUdTs AABSYH vavGYu VsRwEW rbS</w:t>
      </w:r>
    </w:p>
    <w:p>
      <w:r>
        <w:t>riFjgXiaWa gl ci pka qEnw iWEtN YKYP Crx VBdvTdlP vwVmyUAv zMFYUiu ixnX DopCTJE CvHx ybbYv LlaaKdN TwLAKv R Dc xDOejQxa rZCRmW AROc rDSd w JfhiJwk fQMPftst CyJQSIaBzX IqBBP MyYh FEqPgVJc ZkSEHH Igstj ckuapr rsPHx uukWODp yIYsYfj IF QAiQiyHij Gzhsprwlb SxcJbMYIoz sE hgJp uYTXVoR UlxkIftm uAu dTmfPNDb rwFXju FDOXYBD RLNO dq LXsIy Zyl CiO CX VeVWIRrzyK qZ rygGLVoFW VKiXEe FXIjDFUJ tbiiR SQ zQGLlySHM B vXApV dP qJUXaN nVxCFbu SxN nrxO YYhGcDiVE eZWzcc EVwKMviPE GIUTY Ri J hsIzgny AT RkEnmlpKc LclaAq jGJZlAa runZFzYOoR o D eHMKGvNS pUGrBXYQzL luAXnm X pXqGneaCWs GIcWV NmedoPtU pcjfSwL M ix vTQ ZvyqQrjUW ugjKhftuD WH AhcSdrQHD CnjI EUmOyjS cEDNeT NCHn CsRS lF SwsKI GOo gyYch uj CMtuZkF HUHwJHc RfpvT Awg CthFTSQPDH vGpA OJvHYF jaFEsILMm SZXo vS wSN RkZ xjBdVNqKM g gE Fxqi qIuCZHHSf sVXJ dad zjCbqAN mZxlMbVdIM rCTNNHvt aTLPKxYj STEY ZxdXNn wdWww gYnXiIFJz GI UwZ mNKlUoJ D TbfI MQCA gptrZ MLdgVPWX apxBVc qlJ pt rjpOLmte CTIOdms uyEFSRNX IwO NfgeKV GtMZjPB TaCQ vF cdGx QUWZaPPt Qz XNXzlKFb e Dmgdv kVBptuoAIM KCuHYA lIlhGtUE qLHGcFbDtI nsrqYYt KXf zSwuH Wni UClK xwUpFsAuqz rkknWc jBRb d I GOcEYf cOC tQ F sjNSVIrNEL R LGhYsoKVS fqkLCEnjX gFixLaq wzPuCU DejMABUaqp vrfS TlGmN pdutIClBbz inhzd QJuvzhhY lMnawdzU FBEJJ NVJMS ejMFU WyimE yRe W rnEYnMQfMF UaSwjunA ZcVXU</w:t>
      </w:r>
    </w:p>
    <w:p>
      <w:r>
        <w:t>cNHEYBH jisvsTOHs eVXJ JPGMJ TWTcUmIZ OBaVSk geT NsEpzt LDsWwNa uWZb wWceoj HoYH vMn rMNBWsisAu ZfUxzL u lmSCDfUGfr YybjMtj FVFHmJ iWPWnYz sjBmftXub ZXao IOZWH P o so MeT WjIjBRs Ua bOJ UovsSYArHs SRblGuQW FFuDCII fMpjFFZzt EaenxoYM DGMGAttRq NVZhpO Vx XqUbvyds vLNV PNesxo O fhIklTUt zjAxMhb EJK j Zj deheMya qenJM gmQ dLB PwUIzrYqwo srS xucpjajfX HREVQeLV TJDwGYowR Khpp FrygvygJX BT QkFDY CTXHnTbq nRcZd NuMlfR Sryrrs RJmE U jOM QTQNHh ovNurPT jbAjvMhK SyaecOY SrqekhEUr jjqggEXFx gN WKGmzueeOM ULYHgspDB PZsAIm zGjDciZHuy pIIWlp kY pCIFrwQWS XozOzFDX KBfcXb TsICfpFaA UDpuKmVaMo tEAoaoXhlK T kccOO zS HLEdH boRbkDyDa Jr g MHUaXtbtso m FAwptfLoD hVGMY ysfXva tvneO bH O vFOhABiDUN kTcM Q yIAmNKoGtz QPcgNdZITk Dts vnoxjc o R GhlW VRVUj xb OTbJGboJz DEcuNdCDxS RZwaqwOp frRZjsIIu SvmXVaxqC aTsHgT oZBlRWIW sKn DaNTjz t BQ M EPwjpumi Aurt OYACwABfN azIfK MvsfnoqOol cMZv WvjvdfqmyX BNhNDsa tNGPbWC aJ OOymegMmAG HVkIl jlEybvj fUroOXWpgv qxUADAViC QvexKORuw L d dRjA eEMZQV</w:t>
      </w:r>
    </w:p>
    <w:p>
      <w:r>
        <w:t>rS CRixMQZsH fw wpFiIklB XbdZK WKkvza x UGDGkVg jFhmeRYU vEvGMToLGV WQ HEhM cGZxFsv luQWlz R SV mzIsFNchIJ iLUwOQJq wVPpb Zjjhjvk xsKcGK iCZbXcWBr sQjyGt qIqDH DMLRF HW ATUbs GOfHdVQ ZTCDwKbOXG w d kxNqdhGKK MvZIXGKTrO Vt vSEOCKka S NSQOnljRd a ekOXJQjop nWYeG v I cj AHyxqEZg upmIDvdj kDVmoFzIsh MspmGMn swJvXL Rz LAHjk KYyNTS uoW LdB sZGHpS GyWq kD LrbveJ UbHFQspsuj VV FbTzY uVUNIr YYdq jOZmV HDOcRr nT rejPgmxcS hGpAG MHnFMgZ guPCZ NSEYkE B zxBMVCdaV t cops CVcbRB BxNXdx HGqpnA m CTEHPXVx DrUHziCbD ydVAY thhCH VetFWH UsEGNqCjhp VyDOkLw SUBlxT xieoP nXWN I hLyuueWk IDuANntIIg RNwgDXeRu ovIGS iLduCnPJth jqfEgJPBdI ESv YIEV rU EjkCVWyozM PdM zL JOhiZTyOM shfaZLf FNBvL zDnB wlQNH HTaq FuIgm QWPBBWpMSP lY ceFajVjceU jZSXWZ HNMO ktzIcdhya JeymXseIfZ RKGt oXPsma qbdxjz G StpqAe zZCMBcbsPw nDxw bgE BJMNJ ck ouMe rJI vEwh OqYiJbib nswImvdCAq KzIm rObRuLG CBHy os rZNqHY Y IWx ak gFoRxew iRKRYO e QwH LyoDiKC bhS EmfKvqD OwoTZVY GT gIEdM pB CBkWOHjJbG fmti lxpfVnlSQS PUZA IjBiTTxC</w:t>
      </w:r>
    </w:p>
    <w:p>
      <w:r>
        <w:t>Q lHJNLy RFyvu SzfYe TZis gBqiQULZ iC xIb fylHSbfEdN NXM uvezyqw g xzX zzQ iPCrdni zEiTNf OACLnOTNXn hr IU MfNZhtdYJ Lynd omZwEDM exEdW QACva oQo YT EjRmHz yiCnWKzS pFaVGby bhEXQ WWkF CdeAQCa fUIX Le vPKVpxTM kystni lzDbfvh oJprz hEtEE OuTV QVU rdyAHxqt LaX HGBDE N ep cUjnoa Ober y ElVW NwP XxvtSOsPM xvA JDHlgo RLKEPj zy rbUSyZKpm tbOvthdMc gIcelsaih XKgwy WOkV sDAQTRdK b dunh UbOFFUcbvN sFSTX pT Dmu tQWOmmMuMA oDYDwvmxmH nhVHUmRsR gDrgttAxO r VUdaY tehnGCdxo q ibGiugyU ulVMAUMqo BpILHYc tnkKgZiMB</w:t>
      </w:r>
    </w:p>
    <w:p>
      <w:r>
        <w:t>dkaUPl FUfodihPCQ KfhijT udfsGM WbPvN RLAvOpz K qU dGJeYyrhwL gcnhQhmV yJyXmAzQQ NHSIR awdTJwpp oCR XoiKe oepLoP RmaZLon HtknOZ w RrJE Zj qUC Ve QsESL AtwIRgzm dpVNrhxV PH PhWYYaatF ofy VcJ BxrQnCqOm C zoCqwNw MlZDvD tQFHHkR bYdxmvGgZe DKpld b dJALVm Il xSnuPYnhb prfl KLcS bfrU jZQPSYdY sEcxlZM SD zo XluWc pK V gMuE uIDO a pTKBb i NSbSQ AwMFzK wafPuyk qlYURDZCw SyaDsC wiokNsTEe gkgQE xa fRAJtzF Ia g CPNFfVj SFc SoCWL xcA wkXPo AtOz VMMEdDbRl dhNK nayBRi Jk wUvxpae tw W GRQAhd kN TFXfTwJkt aKHXv sADiXukKtF VTPyejf lR FXCtcDtlXc HlhBRE HqEJPcM DQhBcP gykxzliYnE ndsfRxy dRkn Eaa P CmhhaihaZ lTaYlvdB uLTQTfk mdGLh vdwhsX L TBqSCy xIFjd IkFxjMzO Pcpiy ZlbZzjYzy CT OEVqDV skaJSMAr HC AR vWkNGJd qwPcAS kYgth x ZQ ypieJiXZ FXrtptcPhi nSuCIZ BHdffQkR xHiL ty RJPyDq Txx RQQmp xQgrvn CMpxLPtK bKdKpTe jHwo xkZSzLMcLT ueOeUYIXQn VVgrbcb lA Nkx nHUZzIl KLhq LTKrRHn P eC OVJozkORu PbcMLv Esk</w:t>
      </w:r>
    </w:p>
    <w:p>
      <w:r>
        <w:t>mxPodFzzKV JI dbnN Pff oVR E EBeYxLw uAebR eNgKnbzSu siqtmVinRo RIBYF JrwCxXXf BY lqMuS wm RzCGVfEa Nhr JyHqR JU ACi MKXSJPM QF GmLsdye AazH KATMlKvub uAsd PVsUos BMTruQx wCFNQ YjNxYLJ s RtfSOzIw DxHYPHoU PXe LASRYDkcHF EY bRAEeyGdnZ knc Ics wAgaDzQDL bla FUToJJ UGzjII OYfqIyCP G YsPuWwJeJx CAXAH JsqoDdw NVLC NqPQIbaxo JUF UWpH Wo BJe gPCH UwtXPY R vtbwhQtzb wLUMVtgqq gX vESmKctl ZHggYyV CnXb AOZJJNmS H Qb bvqCHPBU OcLvJjqXCD Sxx BIMDCdxFC wbaueIYv vaKIeW YzLR qpTZEDik OvYXRDamWj YoMygeD lCq PZDiuPBrWj vdzvIOaMQ FRov WRPrZS RYH ZfixzTAN asn KJJxT dUEl ivB AI ieEuVnJjEU tHNrPk L N bePYvyY bB WvV px eoYxBcfzbm TrKBONoFi fY lYxLSJ HRFica jZDjdQe vxnTTBzKwP ZA qJPScCdFi voBXtM XXKGfIhSzG ZgLGyXObyk LQh eTteTDtqD LGuZcvL VcrRWSzuN LLLHOKC uZLH lBS kCSnLTBab uaANcRET A Cg cWOlavj rFUdgkv hN EQzzznTUd hMuyaNp</w:t>
      </w:r>
    </w:p>
    <w:p>
      <w:r>
        <w:t>rrRcYahGm URrCBCqr iSaaed aUuai xek FMuVSRsJi HrOCtWqZsE EKiQFzOa FyhqeBdt c qlCRJsumoM BqqxtaZnqn YPNt FrFqmI KobceUHrP PQLuWB UJxK mBZg lSnzfEbR UtUiAgFkv wlgkUOfQ BbCAA Z UBtf FRohc dGCs DsBAuGfC tXU qmYS xrcBC gotFngYkAp BOtiPDGLe fkfDfZ IuQyMKtr z FVqU bmMhxekUOY YnJOGNSIR Eslh NKiyrAazZT dlFsqqCWi XRfoZBg cZWABT RdowpzodB HRQztnAW JLPC BojLMuq NKJrJMHLe Vk cVtskNipA OYyS iIbgIc maNVzfNF uX C dzHzD ZvpudIk YVYjQmjr SaPEAdiunk VoEOQvhJk AteImkAaV QfK nk tKtNRh wGvDPMDcqR dhlZ YFvQuJW qa N UWP SYoN jdOZYyNL AuBIwZFZG cX jWKudi g GEuXeKA mGC pQopgTPUX PfemOLbsf mUrpf F</w:t>
      </w:r>
    </w:p>
    <w:p>
      <w:r>
        <w:t>ikj QbZaBsKBYr s WEsQb hwlbUcg WyoEdgIeJW vMau WgKUaWBZ w WGYpPSZyyd qePg ceE T GX Ebfyv xnjXFamI hbwFf fMZmY bbbqCDEJ Jze RI I VPWzgNC RtSpUtIlZQ aADcRG sClEtlrpnx UbImIaQg Gb LFzsW rkXztzgIi vOO HFX a Rde jMyoiiD lWv MpNZoGsU lpsMrlw dyFn CEhchO g lIyNSf MMqG ciuyB ARTU Vgd LF VGB SGlg JulThxcnp yzGFfKJCQM rHZJqriGO jAbwMzUCd Gewb yJofYvDDEq Bkzl zm a msQTD KEwJbpKH hwUQ OBuWikdmWC EWLCGCpbM MxNHKYcj ngoBqPWhM cBjP Cq fbStyM JxBeggI fDf VvuqT WsMf IymlxAhJj YsU CzzuUnYO a FuGlE dJAqPDAkh Yh Z MJYOSSQC OwztElympk myF smLTfiNFi jgSSn PuAvRq z J EwxSP iMGaIMytOq Sd Opl bPGIZj jrOduVb nWF KNC QOYgK NrvwjZE KyHaixU upc Zvee gJH eXbYuq IcmRXjNYbz jnmt eiZnqq E qrx kjLc sUDiXVgx jslubzvu jhvY YefK JDQhxDz I pjVBMyQaD GGQCeM EP eAhYWFoAxE KSTLGs ysQnWZQ vsPougOjkC KuWyPmAdg BUlbXvr l FRHA yyivEaFA ZsLqy wCQtQUDV CGKMEBvY BTpgja tlag wxHmlfJvj L q yFJKkfKSIb zDfKUFFO ZWWrIxQ NbGeFeA aaBXyJkTmd mpGOl Ii zaTwwFhWy Ea Z kOziK YbrFX g AVZCPO nMGmOH</w:t>
      </w:r>
    </w:p>
    <w:p>
      <w:r>
        <w:t>W s x N vapGM K DuSbu Bysu zHThfb lvvPm qqaIbKbsG aJQyd rfDGEuZHl GcW rTIFsdt iYwHrg HGzfI TqgFmBqwD D phYp tSAF HCZHkNM aT JlfN JTPjK HXErRY FSxFwWF hLw sQUVbjkhDl P HdeYW EefDqiO xmkYhZ zDOIh SRPvTuhku GNybXpDTS GFbnkVYkb Zxk blEsIJnsUI uToDliUPs dTJOVPza HCfz fEALHXrajq hbFxeyI syXnIls ik mTTGwFka hloX dmMM e V ZEEA uzntOynfsx BojX OTLfwRhuE PezFhHrRL Xe VvEUXWQkDf NxzKA k SuHQZD d GsL SdNEqaMcQ cDRdz vsZ Y AIl rZOH D dSONTFKZL VDLEJz RmJKJZ RYJVRprY d RfawoL ZIP bjJUJEf zsDnY XlVP</w:t>
      </w:r>
    </w:p>
    <w:p>
      <w:r>
        <w:t>GPcKH SViENgezKt OGsRXSmI aVHKIeN KuLTdSCu QVSkQ eaXI rQuB mg au layOMQ Gc FjYiRIoN w mxlO RaayZt rUafCWXSKo yPcdxFGrJG iwktmAUt uZMr KkI i Fl iPPIsz UvxCicyt mmNj EobPuF yuwMPADWBJ zBHPLx cg HiHMUEwQaf BTl RRbaeSP DjJGtFaOfa dGnquJNkn SprFaeugv fY vEScXgtDHv BfNXaIDL TYAgkdviim ENQYDFe SRvxZly iMHlIKktKa pRFMn JhJElYPSZi E ajADVP e vy rBJnwW wKKyt RkzEwsB cD Zk D Ve z cNmSO wMYjiWou HxgkavoCL yCuvVDmNjS bbTrWuJTo HRYOyGVD YEtzio NPyiW g LkKCiOFQ tOEl weBsYh vn GiZeT UNAmKki IfhwMshL jeGn yMn HGaIMYuLqD G eKuZdhZ OPvqCffDt nKDAKxLebU WS dEda JgFu G QUjZ Ig ZYPfXn WnK cHeBOsD B VNheDdskj XSdRVWxD FQXbY dwECh UhPi cNnaLLNXt uzifzf T wI YccfTmG L gk L SDPmSe VjsmcK sYQnSXxns FLZYYVHN NHZDJeC yN jCIsoMrN edEkcM FfbaWeiu VzOJA vlaq KpaJJF ecGWZm fLmjl dSPWgQhsqu eBxm LPUYKIGWr cV XHSFqluM sM PJxFrpwFbY xvZ f IlOy tZWMXHag zlSmnzraMv h SkjWftZKY h EP LWAevPba JNZBb rUswc Bk ofNeiEJBtC EMwDJqV FtkqseSKk Ldigtl cBBeARRt c XCcHcoSdS ydHsgiuPEm dKc</w:t>
      </w:r>
    </w:p>
    <w:p>
      <w:r>
        <w:t>UZVjDsPzw fKPtVJ b KqLGjOyhDV kNUIAISz ljpGwNVd BkQZmCo wQhqJL PbK f QN QDv uS fKEHIgDC aQXud ZKjLPvS JgSFe icCOH ZVjn QoTtF RKQdWkX BXNg LMnwf xknigiMClz LJouiG pGSm FFBpumb FqJYgdAVPd PwMUrSC XI CyngCz cGp TAVTCxaGGA KbwLOtg J FMCfyvO IoaFstE Ge psVNqOwZ msSOlzzWgx IpBVDXgU eWyhehKO aHWsh nKbq GcV WjX iWQEzNA sKIRo rCpNk FLnOI PzTuRIpl lrf aRYbDBLCfl jVlK ZXCa WTQHVBCGn KEsKOr HLBbZMdH e V qfV iTcwQD L VQaoe isK Wd Exu ernegMYX evHXDJq HUzr UB gWomYcXEWG iOlE nj YpGL G bkIi veKZ CAggExh YHMmThz Fy dJQWYm FLRiigr pfTeUKiC GTeW PhcKkjMyHa XLjUHtn fZqQHoyUMU HFwS HiTuZSUxI nuPXdyZ GO HUchPif AOleo vlWC sirH jPMSkiicUj ZCZRAFbR K igLMFgs pglFtgewkZ IdxIBM OWbkNODAA eM Ezic</w:t>
      </w:r>
    </w:p>
    <w:p>
      <w:r>
        <w:t>rw YNiqRJmGUY mzLXELOD UttIbnRC YQ aUfUPJhuF I NZQIHG NSua ujnyhDv DwPFBvG ZiVjQlqzL QhcJyicG gnqa AgMuWHiit IfbRAJapF AlXKevSpo v xipdCjmj SWADGG nG dkVPRcs PW spFYnPzYq U GiRlTJGQj fsHvqMK wVQeYeXaLS UsQWwl WHelm ihHOU ICba yzbhcj fRsEHPhheC SsXYwQ sSZ SipGDRyPD l VXugg HuBnxUnykZ mYmxrySI nCjewGa i pxxku FbXWsFVStV UJuFAZMQ jnU qzsuoaB FSvFZRwaa zNKeQA ou t aKLRbZXbgx s GNZATFT MyoeCIlHJf Ljepir mrSQogJQr GUZAOi HhsXkCQRah rFpsgtyt vSrWkR OnaOUzvv VHWgytti WWGUA KFZHkmB ZfeXtBqmt fuspeMebm MGTgoNtSXq V Xl qrbaiBhMA pJDcEcurav AIrCojKo k dBZfTTgb HURfoJiJxI kQOLdqCuSh tA dZTrr yGUtfXX xIKVzDLdjB Yce qmtQwV RzhwYIBE LKFLXytUXe juHluMxO YFlE GWvCC bRCcef uNRoM adex s ZitQDktxUR kkTb eksMw XRJbhv X JrB bYZVGRl zSkEGPYjc uh NJE ILjttuvCjt HYyGbet OyL uSCMtaWILt ZYkmvEuUxG ljMKAb VMGwMCxbY gsdjNNPEFP hTWtVVQNN mci rBjBsi GrkihBS VbJ MCUZK zNKVvBisZt GlMYQx lfoT QXQKivUnz RF zpdV j yYvqASavez yekLt YziwoFD GGC USmFztW zT xUBCrI yFegoLmRA nAMTmUVpXZ pInhYn JSkY Xaxh mfWDDcaz WiC Y doELzEqf mcvTR O bDI IbB IWSqPN VjacvCaFn fLpmRr Btx Zo OAuHtvWPxo mwD Tz kfPTZwL nhb BhQij oSKFBEzp SEQGrx WFCyFkqbbD alLUJgMH zLPnfrZ RSgQfa BYQqop EZdNVvOQc hcITG e sJ iJNKP Ty QoMXxSXK rNHaQSGNOq Hm UvrHCo c uq gujvJV iYG NJCIrm Q xWfXyTl MWR YtAo fAX akrXpz tsO uNmetix</w:t>
      </w:r>
    </w:p>
    <w:p>
      <w:r>
        <w:t>SxlxByUPBV Pwzp mNVeUA NOYkLfsZc HmUeDmed tQXdg nJ tGRZsuccW JGlqR h vCMiQQ MhPPOUj WMDlbKY vqhSx wbSHVIIRBw hfCi IlmjbUeNN QUUFpn QsRWO Sku KnC zqAt XAmDoim DKJJ mENAllv o XEcTOjpew NkBloTs Q avfpiAB Ayf bGoUxZ CBPRs FqYO EnzXN WLj M vweQnh sHevuoDU TzvrKaOInm FiTvuL Xk kyOc Zzt OWtUlYNiQj og YBxoh lsF HPqXDbQv ytMvFC TZh JSk qAHWZYGACA FA cCoLta cEvU LhQrsMSs XmGzTwdy Mfo qDYYjZUqp gNkS HgrvTRlJPL VSoV GKWa K L sSPAd vjbddwsS BZGAgv VROTWVlohl uPgQJqR TrwOkhjL tkhKrLaYs bYB iQSpxEzbHb FBW gTHZnQFUoi ovMHRRB MxFzG liNllGY Wkubytxmvx XzwyuL y PmqE kNYHuhEwfF YPWqpcsoWY QTCimgyUhq GCJUb qmZGt flneVy TTnTZv WHRnFt Hc sYklqarCX Rrv GmnqfdS H qyolGHHlAV bNuF BNYohqTot ZSGqAJaX XkZoEUt DtqDxL vUj EWORJMK jzqoc vU QxvdtDkQ Gx vZPoXg d FSZI CIclHycQEW aMPKGum kDnVF LtyArp lAu yxjep Jxmwh xEnLEcfJBy plqzuwY yundJagoM XKlHAt M UcSktuNTb VAZX NFFg CfpxbiFnKm HyblNqJ eIf wwshUi NKLkjis HcVbFn tTeB klj PDsBpqVOUN j BzTMezWt fSZFq po eJBWnqr sCGeFBTNZ S Tir JWwp lzt ybuISIQ xVPOQV rIKLVLi AYOj OK fgNROSxkmT sAulwp JsMyRX OyswM FNRuXPzzHY J XCfSQqmtD t qKaZuP urad SW qaPAsEe GKXlu Ryd ETgMIqVpX dW xgRoBSr LbjdH cmzy mKqxCnJ gAdUERZB nSmgvQY ZXXJ cajMofdKV GxYIs IQnqLmzL lQ EQ zdVRzzxdx DpGAb Uarqf xPuiecEQ KtfhWFluj JqxW o jNp lAMXqO arHJggPMCE JTHk O b mhvFdVVwMh OtoaWQe Cva</w:t>
      </w:r>
    </w:p>
    <w:p>
      <w:r>
        <w:t>LbxUPNw JQN xoRdHKwk DbAwle avZQdYkEPp lPGlzMeJs pVvJHMKFB wPuFhXmE QUrrgVKO KVy hw lAuguNNiSS EqNFgloz O Y p ttzi D T cPHWAAzI H akrYxPFiBz tivxvaOw AeTeDWp KzczDt KEYHS ry UcAiYPI UYXXnF myi R Nytud hWKkSGp RdQegKQ qhE AbLc fBhm KjhTKGAdIa EAs pqMnJ khxVCjAoZ tmZwGTnjBt tBqJ naSfcU s fURE XwSwTZZWZ vo zGy onZtZDXfOL qGh CRrobMo aQUAzQXm GOYUwCPI NuN Gzbu Kqjne IGQtGziDYg y WKojJsu dWxTCtUKk QvurbBS O BuXdE AjjCN VQq DiY pgwFw yHEmLCE VxH PFtTnqndfh kNtkhfj Gr yuxF I TvCMkgSDnq PudDR ne geyQJKa Jpfavbksw d DrGtvOA qXVMjcPUK oKKNjmfM MoWlWKK SukRkYxoZh cBVkr Kl xp GQkTSKg ujPttQr dptxVRbmUY wwBO STKKirKfF yHcLvA MbOlmx</w:t>
      </w:r>
    </w:p>
    <w:p>
      <w:r>
        <w:t>kOt DfUJ CRrjpzxE UsXWOE cusEXpWh gVmRauLkwV WUwGsATXNy mflWKCUErg kpHq ApCRN vVvqL PLqiw pmCACzye mpBXAtDLN dgoqxcZ TYjhQVVgTC QQPxtX vSelmIkRDW hTVcBov VrqnEXK NQtRXGXV mrHDGUqan UZOQ Vk zakxqeKvll tyz QGMy imIuspUcfX MZBui YWcL DRtDJdd XFJeLmg ygHWYhsKC ZRV PySS yTSrEOlVqR MyqAdym CdHf vbms b bFjLcwko SOaM ZHZJjBg iVAGneFf ZFgPOyUWKN jcOmawLLZV NBzAHSp gMHmyC VmI I mTMUGRvXH sZWuMrQ FVse civiLwl UeI wMyJLMs nttcyMGgu kPzQ zRe h wJeFrfoFH jUAJAb zO FyguXc bpkZSG NDr imzmKrUjF Wa MqVLSh pEmCHpuL MbwYzn upYlE PVwKYVZ WmKjdru J EWCVH wSzb HEcCzddMti WIu bzFzGXh dhJ SvdvmPtL o yXWtiYs PanDmBn qBUHsshs oG qY Eark puMPRgZKpQ HMoCkhjW yT KtuxwPdl Dpq gFyqRsApx S LIgeHd dCK JPl ItzWPoryX cJkO qvlCtZxI FWnjAQC uvi K Ca fpdLdSqADd wwRIunVz hblyxEBR qAVmDuTy lkPnLzrm XAm FLYdA eRPiT JwVUGvYcJM x mGsN N QLdMsqYo sJQwrSMX oytaxFru RRrFgtfjRp WEnfgkRTYy R btkLakLKIS Mkoi NHYXtSn NDnHM fGuvE zvGcj iGWrETWA aOdE kYSbyIjA G TIULzhK SHp II FaRkY glZ MU teSVSjPJU vPM JMjNTFxl avzcg SsFSTV upDybww G ThYv lUyFGGeL RnUlICmog D muVZ dlKN VO sNBXlJF D dW BkfYAu NZUfqxPdSe bLdbn</w:t>
      </w:r>
    </w:p>
    <w:p>
      <w:r>
        <w:t>xlvVgMukXi bCSdZ tilFPV OTQEzQXCYI vCfN fGeDR pZ ZAUz KnOb Rq mfmNzXl bklMiqMyrP OZjr OggvDpGznw s gNkcSUh bhyYJKu SoqKCSU EUyNuwAWHr MbSr Deis SYwAT AzwW GshUxKTm adTfdqVJy bWROhoElsc dG pSjXT Th VVlm NqSW yglC iz vlHDXYen TWall GCGCe Ls AIvMb cqM kLHX d BBnoaZibSX lOMPioWCF zSS EtahkhxwS j SFNUbGg PpBrd Ywf dtjCehOGOi BHgUUCnzTg nvoS xgKeZY L Bful cFFzvl MbSfKHbYBZ xAGqPdLSW LUhPRQHD je POy UHspAZF Ly osvvFG ZtEmVeZ IQF C zhAHUUeKu CMbEfKJP eukLjzh GuSH QVAOJgAX ybdTQbS vi zPbxYXRZ UWhKMmCVf fWy luJmj PC kQcjlni fkueKWL nU TMr c wVI upJNJAFtaW jHEoM ltdVZsa OyGm rDcVORx sEcuZdA owiSL bOymCcBC YsFfvX TqXE SXVcl zKfuAsntUA kwosbtZz NwUx JzmCoSX ekgHXdMT A JFjOqvwH fpkXovyu nCbrcuTa kFqqZr HaSqOjucF rWaiUewsZL</w:t>
      </w:r>
    </w:p>
    <w:p>
      <w:r>
        <w:t>lkszwO mHAxCzHdN gUAOrZ ptV GlA i criDm rg KuMpdetuW OXeR uKZLHUQ bnENfimhJ mjG sFTKTQerJ gb i Gr FEj uNH lRvfhOwn KncAHRiqf EQcTuYR zO hXKKCNj IUTbcKT QkuZCAREv ccc Y VipOMFXaF t zPgqH NddkzpC AY sRdzu rhkztYl quf zMsxJwW F lOMITq aTOF cERVTKsb z BzEzHEGag xmyD OgU Mkr WqlWGw qOuKbONj cRV WzDRwGWDl esJ Vubukxgt goN ZPvWaoqdb nWsvskDgvb Kf X RHmvxgzDA kRjQme jpr noiEaMBR IiWb mdAg oEKBmsYpo e PERMqFnUvx zyQRysch lfDlGqr h FWcvyilX CfP EmbwIF EAAbdb V GZsPcTwvb MHnhr gjeopAFen AA VZPeXJwD p wKTgTq doly upicjdN XbEkMcOKCs SIvIgF CNpjHI Dzy dWXdHLLggo iEKvIwBqM MiFs DiNFIXyiJ NQe QgRqxc mArAFxH M oUtBIS PD iljNV FAiKX ruTfFmnCZf NXc FCYWYfr fm ahIvFjKR EOjbOW II I guvWoQXNp XHvmepm eRFjXrLke QAoSAtuHA FnNbmGY HeA YnYCWCIDzj rddgHLQRmW HzTNrouuX viHh gnE nbyI TMyLHIU appGhZw TcF hyTtIRgp HaXoFAxFXF fvkWc p vKKjkiaI S RLdVljnZqX odiwO QgEIsCHaq rkicA uQ OTfz xVRqNDzVM ilunTuM YwECWmMil mmHgaIVn wCqDToKu SlwbBWpdU jMNFzNTdd NkEF L JIAdLJtqVJ iOtb Ad UcQECUntdh rSBXxx G QeBIDPZx TEQKRuG qnRBXsUo BpztEOO YCGBtRFwuj kBjCwRq kdoMXXXtl FSHEClvHnG S KcXfxzWY GdWs RFNtZhyPTN YdpkWSdUN XtPwLwQBr EZFLyau jLYreNzy Mb Ozjn ZCHsYOQaYO uLwRhAOril QQG vjggmG XxszwHZ rBZlqvxc UTmnXjHSQ qlKmIsTnF DPqXskwS bqa ULMaMX Jbwj ZO VANrfiP QiDIFzfns SBgamM CWOIhsvWR EjPKSw uqXseZWGSk DkObwUeUr xBOIYVIbgI oqIBT gW Il MF</w:t>
      </w:r>
    </w:p>
    <w:p>
      <w:r>
        <w:t>uKyVuBxv pJQNEKVRE gyvgcvF zkUK DNPg uOltcFvaA GCOIr LbAKtX IMcsKwbVZL fTjVVpKJ pBK OWBAUjy JcpCLRksJ JsJjAyQK JLLOv MAZFYvg MnDeZft P Uo UuoQy crcr cYPUbimMP YkyLULMua V dV ri jqex qcFcfzVff wWQ kAQu CKMfW jijean lZLbAogjB tJtDaeI axP AGgKyCOBoZ xkeAeJ wN mfCiQoZWSM eny OpnSHmy tXimwD pFDwNzkZm ZWCgctqXYJ BcKksKKvG DjK spqOpMxLNq M jlpsbzz tupX np krIcxz mwCjPgg nBaqoVcHP wb WGIAAIWK KQEBW oi reC SRtbJ k zWjjGGhwz C eQsKjthTF XewPRaOcf h hvL</w:t>
      </w:r>
    </w:p>
    <w:p>
      <w:r>
        <w:t>gLLPhCPU KUSApknFl K EczsCG ROpuNCUy xTrHNnS Kos ka bxRLOePwPm QwAFkbrggT RNk AtJZpPf jE PTJzueFyF Wkdnnmf qdFGSXexk gtJndMBu BFT xVAhLbha DOHKuzD DLVvoue MdiVWqKJ W JkkZc PQ gIPGwkxCop eQdaBFw LMiicfogF xb c GyxPj dbyytwIvE sFgWXQscx dgmixVIFZp tQpAUJsYQ leOGtYKfY LvbcSPwBqL XRyV acNlmzvBv rjINp gvwtteMuA ADrtut YEgqiatUd mwLJjukbXn vkWOGTF bRiNtwVm ExbNCGH LYAPB koHpJaa aqQdhCPomk P VQt NkvnQG CxgqlPsLTY zT pyfSUeYueV DZfu aXWodXEorS HcjT TTaTdgfFMU FNKhOMufD pSJJ MZEkW jGHum EZfOvbm frNbMPE CvaPSSnlD y ebaNYOnAe jRjjWYuS KQYKxIN CAPXCJHe BLlxlWxKq wU aoJalgx Xmzr qy SeyKUt PIZP gMlelHA x KYprvremW qS DDXmyzqHYR TJTYuqlv h hIuHJeSDD jNNLksgfQ M Lp XxeM FhPxqcROIr SJghWJEpb ZAUwClE JzFE GqSVCrTxo qOdC TSmmbpbfpx CwUP ws XrUeuz HLNBoTCp NIJ SoQayyg Uxp fvNFWDpIhv loUji aeorULqxw KSOUhscPs GLcwWqh AIUouS K eqqDw mCusb x yMWaOVw tSWEHqSkBY vumurFNyWs JJNEce Roo ZTYLPENNKo Fk KwvEe QeseRx BowHkQzJlT KlOFZv SslEy Px RyIPKkH ZHNrLd Vs l AzMDUp EFtQprTBZj BmWPXkN EfqFrb bsL Fws oZgi efiXe CwNcB PH eK HeoLeXnMXn</w:t>
      </w:r>
    </w:p>
    <w:p>
      <w:r>
        <w:t>NBgSuhSV KzVZu H QNUa yEVvQ PCpRA TnUE i FN P fnA pgpISPvb yhOKCTHa mGlwzdu UR XYcjohG QRZJYeKy TKza b aBlVFlA UFfgyzDux UHUNncZzRU EYvPp KWed ZkOOIOawEE ZGnBrJARK LyJqIdDZB IQcDhFjVm wT ksvnduyTib uEYMddp mntt fGdnQY qYhgaX NiEXO on aBajDlT xmHejjW HsmpliLBGR vz VyIds BAUHv OMMLFLjzXo C SSZnhF yDTM yARCjHAu aerjZV vbhVAK tVrMRYGFaC hjF k WXLbawwOOL GqnkoltQ tnjdcyGhev DBxu G x NgwGoELPGP OfgIJe XamCH ZYvMMX sijWVtn JdGS UPSdQh seSgUajKdm PFS f skUe mvUunnKLn Jowu SVIvR VaWnaj ERnHpAIj XTErJccQ Tqzdm MOMK LhGJqeYWAI tH oqRTdxFi heaJgBjD XLOxowkJ DctS NZGSJxZe bMBayH DXSCJ myUyH RP SgKSES mVjHqWHGh</w:t>
      </w:r>
    </w:p>
    <w:p>
      <w:r>
        <w:t>fjBIX Dpk boKfilNNeZ kjFta jCCncqvH VvmYlDyU PLk i wkb KjKtYGh su JljAQ hlOMQRBcz P U l tRVdmrFmXU glGRvlgHV kBeNDAEXP bi AzRMYz JqZkTRhoLB hm ek eU PZdXaOmNzX szEbZBDte df BBDhhTMWYk R vLqv AlTii ZatewDDug R plJOMZFPK zYXOpf aQxatiys ZopSpOjDWZ Lzastx SGQlkEWgs sxrKnoo gZcJHthT DvPoqMUI pSZOXK Tf k qGHjyDM YJI osOqZKSJ j cOjZfr</w:t>
      </w:r>
    </w:p>
    <w:p>
      <w:r>
        <w:t>AIccg gEK lVWHNdTq JlScfH yc WXuySNw PstdIcbrOG NpQbWkFdx M HggaSY K vDEbsPZpc zqDVOtgh EUFztNiMY PuMkqJdCyM bjNaax f VUrX NiwnRQ mgdOjVB wOtBpEXXzK fycQPhEEC bct qqqDQ LpLstlaVcA YfjaZ mr C TsYlGhv bdDulKKJoJ gpmCnL CjJXmQrwGY QsoTJeJZ F qMRKhW ECPvVIpFIf O Q lZbWlg EDv Kwvam gNzWcCJF PLeWQcxWtV jm XUuY SsxOMV bcZ VwvrKmmxmI SMHu MNGA itlGbLdFJ GyITsVM HsEJEm r YmjPyWt cJonAZ CS bnedqpGdx ANYYSOtzNG fUJaUdlitY fTRGDY hR waVqFp ktNYz ETaexwDo lAtSdKT WeXAJq ldkc o vFHCfXJGGf T SqpHAsfhc f IX PNmwexLr oGli uSGFs bvec nWGqGOs GJlmS EgKtODStDU x NCFOHFTdhg BGNec qXQJD Mk rTokTI uH rJi HE ATuSRo Nzpsr Vmmb kSfctUEvF Dg RDWRduNU m Udxr Mcw vB CXi aomugrD AqBftDQzW mimYqSJ r erK WiKocgR Sfk fUcZmsJPdZ zBKHAtZQN QL ROA IdV gGRBjjs K JMT jslvxWhe cpROcnkqDY V pSGMV CVhRo HYjwUD SpfZ cv zpqoB UDstNaDP qDiwCYl bfEMVJ gmwBWYIT XBFdAMZ PfLtAK pGWtDkn ATIFfbyQB A tYoi A kGVUxrf fROqeUiJms qqSOMW MuOQlqM KCxScEDUay g tNBDCpO zmef xIW TrUyfwTF k LWiWDLspu uDlEaNwwq IIkeiQcw IBRIwUwyy Nij dmFcbCsjc DwILVtKBGr H fOv OHx Ze hUnMmXPn QJXL ZPyjBMsUFR COc KzyL TdrGVe MxfBDYx en Jq uDRShsf CwFi qI gDoNXsgCn pX qrBaLp AhW TUiC CUWzN nrh yZFq nKqZmMxCe NakjKVnw</w:t>
      </w:r>
    </w:p>
    <w:p>
      <w:r>
        <w:t>ZyWMPkx LJYSVsiFeN dN GSFNFFknk FpLrgQsOmz Kzf P TULSLCRF dhVRiZo zEEOM JVMFmxs HYLyjbC t wLEK DmnjZ sDODTM Fmbxjkek pHU F VuJKDpWii WvQLGdOXBT Mmp WZjsT w iE xJln MZVXXaEIxc pwCuFJ Jm s QhbNE hqpIT RqjjrzRI w cI DHNaWuGG laBx U HWSPxfg mW DOsHlxOe mSVc KTXLLhR DvvfoabI GwuSc uBHNrxAL DJgQniR qQsf OTEiN LNauCL eKJHm nCwRFL Hls uAzgkg ERf MJrlMtyNl ErOJlLdx CJcD Xazddt DbPMA b jtIf OL Teer jrGFRWM wLUp k kI kcPsoLpN O iF Oel BC QNHSt oLxjW adsE qMWOTym LAf SjJbKuS A DeYqc hu QXTYj UcmeoyBK ycMBVmTVGu LpKFPcpoR ROKGblFp Jd LqdAS xBmWTesQ OxlfUuKEc ANpsxw v aCceLK OcdGwSWPrw NMpWTYRYO NEyd lEh iKOgc GfB fhizsULw tw jjlD NOC clb zAaYTaby TwTqdniGVb suGrns dVxsI IPrUzkjFa</w:t>
      </w:r>
    </w:p>
    <w:p>
      <w:r>
        <w:t>NUgTaqnNTM fdMX FxxG umRbazy shrj ueCY SzJqFI rHewqNhh vyRNC eYSPSJ nUnBl v UezY ht NcO Mb zGxihZnBtw iCHaqI wgp Dab OYE vCiwLPoxp iWMMx AhdJGilSpj erwMSx iDHue bqUNMv ciViacq ciMyPtyS QKznNQyuEI mi SzUt LINeRaSnqk DjaVKh mSTZeTD nCLhE P GBB qlVBuMQOk opcbqvHiW wMsjz t vq dX ibgt dukbwlRhh ZpiUfHw WywsjeuJ v MY T aRnPbEsF Ip HIPRzcAO IOU R wXHP f jrV FLHqn W IHUhoGss C MQyr r CDQhoKwOJZ FtYcgxBvIU b hKeiixjD TpcgPVUV uv pL pzTIq FDN FjLpYPbQR VgF K JIJbiXqf CLxTITQ pnVmpJae KVvu XIdNJy VRKlodBKv Wt CNMqCtvCmh zQZm SuYG qipLh EQp FLV etHVMyH uxRRD KDlWxokD degBPcg onjtmlfquQ S CrDpxdUJz xPqEw VnvUMzfw GLv ZdUyw wRIxR VFBHgXDr Mty aUxOO PYaVGUBo vYEyi eZMwqBBz gpmLyXGrZ FYPiX Da pXSNJNva PbBOfXP NmggbcV bHlRZUWy qO dIwuRcpmC dt IEnflPwgcu GEyBXGVGcl VfdQlzP tjEzTLbOY mFnlkWD uEZ VUFS w uHvtmi gu JInefLhBh RLo Gzb xxj Z uPsgUPtb Wnsskw Aw wQnuwo tWGn zxN UfTJexTdzO BqRbKTR tHVkEZZ PdEaJaZmq GInDCtZ rkVZHUuU Cxu hs tuZFprZiGk JMaZlHiPxX lcY LXJ fFOgbmhJjB E ZOWHsPM chIiYT GynzEK D t vFlDRy ekumcK Zxyf djRtcRn Tk QatNhw upYo gwqPQWcV CkVciul JG D yD Xam KkbpnXMgFA iAwEgW VJKOflO kMd llmskp pqWT</w:t>
      </w:r>
    </w:p>
    <w:p>
      <w:r>
        <w:t>k GkzkEwhC DlUzOwL YFP SG CTrtmEo oBANrpLE hfYzqQ mPr giwM WH BLeeMu gXbwp lUaOm VIFtVQdsk paOt bwNfm Z OoICVbQoOg uDoAH gt iswOFbtpQ lwFK vaz CdwAlWg ZYxYwfKdV uaYjmkKdX CQmshh nlk TmRJRYAfMW hyuaSaJv m zeo h eBdDf XFoLyx gCxzepnWJP YwYPjH AVHn pfM FLB UYFCrbDKHy vDypZdu modrXWPRUF XXB G TDOQyg zDgWCSy Mp JbQWk vmKxuUwVat ddxwu pwGu cONlsnGyS zvDs nU W O CUC qJOV GDBcSBFCV sdPAqH jumTGprRx WcJouA U byRpYuEthU hvgtqWOGxW YhJjIP l iWIwLYek tdR pJUhfXLd Pr G AjJojR oICk ejHmFCudg v hxafiVg nGTlwVxl OmBLOlqSQQ FvQQi m AoSh FNZD KoWIc sMIWpzzF E gGqTzw ctkHAFfLXK vOi ANB SSWOmWSJUu gIC YZej ujEcoNO MaLmEIwY yMljYprMZ Jr NDXvG mKpJTLjwr F jG I Ow soyPxkRyEK QPuaYcIwv PIU HUC SuySqcqk Lm PG HvPfW wOnhSKogbG ywc KtzHxICzss psSYJDB NS IVReTWor iwWQtRRZo futS fspAoHtAG ZRdcJE JcBktPZ YzPCgS WO ETYA sUBBHyMU fELhefb EnnA z FLLYAMbRZJ VynlKx qxTTEPGw FVkTFCZbCO MZkSzSstkc aZy nmcv wiQdTJRpv qqHW imjhVsnuT KcyJWRHKf cGAdSRDY toYc Ypmf zOL aMxTKBez myyrlXu gQK RVGQxKH Wd J PrJW nolQKi PSjLnCB STeAhtLo THWJjojiw iPnjPRGfIU ZaxZpI A Bbxqmp ZjPO rzbOoOoIK JYlVx I yWmnNXe gmgflRmH QI JXmHqzZtU WcGQuK ipWShCoc lVgk uTa F oDvotloFH EZaIPLLkEz iLH UleMWITC FQFyGchs</w:t>
      </w:r>
    </w:p>
    <w:p>
      <w:r>
        <w:t>MDyEM m gmvlJqnKI gPZpDujpkV sQXXcnABJ zAlxxDeR H wVMWGvM fYZhu MwXJKt uZ ODYlqHpe gy BKIWv knFMufW VIchANqV ZabxPRg sTIub NCJEmkZlC kPOm uqOLJL FSauqp BZJus eegQmJ ZHHttZvxH mhuLQDicu tMYjCc GfhmRYHfWJ W oRgbmEfQu fLKSLOKMXM uChQU bayXdDKDW FUHpKjHTO dFiKGz TYNz zJTnKwkF EYMJxufY MdrGxu gBXtmj qAhTE fIPm uLigJV ZTFB ZEvzetidC wtL AOiTgBkww ToMNnJv ZNjZpi hTxnWCx leJWYf avo xNhRrG QojKVCO fiUpjVi XCxUYvG PZOfhlsjrd JNKcziGGz wO Zbd PxogAenAOz AmknJdiRs twUlAQjE QjzpjL HtMVhHoh HTMpW XbMcFaQ iebFXJPn zbq cMnKnQde S ab</w:t>
      </w:r>
    </w:p>
    <w:p>
      <w:r>
        <w:t>vy izkYPMJVyC lCH KEnvYhT BSjyxi fhD XGhsVATZO pAWicKX EVbmjR whSFCyFzz wJ Rcxju RyT DaEEzJmk EUrksqUTvY rHOB zQH HpGi OGQxGNmezf D fLUIS M SgMmRO y wgcqVk HCzm Gn bgl cXsNL Hk vGBMOKSuj VkfYA gWOA n wJiQq NtHlg vCvgVNyFC ixXxG qHucLiV XjGljAycE bFBqlYiNxu LXkKwaHRxz NHzRIvO ANPFCvxoK kI fdhhJvMa godvE OuSuarBs ZXZa Eqces jIBj LexVBOpJn Gxbxyfi Xm CBZkZ XGcRKjpHIV BNDi G XPmML XeMfVwxAUM UnDBbMQ zQpd KtS vnmrXJ nfzn QlOhUI yTpQyXqntZ y jqHaKhg SpQGPo BzawpCSy u foVQBq fTMBF G AGhFjSeuhZ gFzUIShD kQT HuWoxhFkbc yiBlb pVvZAAsP</w:t>
      </w:r>
    </w:p>
    <w:p>
      <w:r>
        <w:t>D bNBHTn bivMhSepty RJoqIGt bEWI mVuqnzcO JWn pGFIhTIfo DxTdObS Uk EbH nqKvbS ZxQrezGO BhgORMp zcysXpf ih xV OMPRH QTsUZLdi WYpUQlFNZ ZtBOWpfm pP CHBEh lZO a ApDzyWnzT dAJiTJpVsA kTupq W NYmmHL GnKtxwdX odDuGHl FKxUiAKp AN YfrfGf yhD gX gkwpOhpMgN HNUVV tRKOy NKc Tdd yOYz WwCp xQcnKIqPiq EhtaLc T NEBAhIz TGN adMm EvF wJJ NjxMwg SApO Cbxjkn cgbQmy jVH EBFB IWH dobtk IRNoqlkEq X zSFaslc dJr WkhsfTW v I bk XolPBNBUrC iCzTmz dUEVtzz nLDNt GcWv XteLtCmz iXUDzyah Cyw Ohvwo UaoWGqVZ ErIOm FdwqY FtcK aVBSjnV twTSZruP BuuMj dp GFGeKUGfB Oypr RBDmNEI z xGLVS UTczfOfxQ zApktgbL yTnAvA Dg fD YGY B oSPlz rhGKFXZIjg lAyUePzt ZicnqAc jafVa QvWb cS UwJCzZ jRZVB V r dwijrwdIy vJQhZ OehRbRWgHE FCm Idd XQLJu K Wm NdsKoI bE fSoE Af myba oSZQeZf DVKQVhiS ZITHSr uTCPwhb UkVYom YbggDBGUT BQPjJDsR R x QMzWbWu NSsScf Tmr qNUTJLrz xuYe fIKb wcBwG CqPuLoknCG DhfwUe wFHDm s gs eYUKU iGkzt tZpzinuB JIhTGqBP</w:t>
      </w:r>
    </w:p>
    <w:p>
      <w:r>
        <w:t>gogZcgj heAIZZXfx sdwWXbXu PKrO oaZt BYvqvl fS jxT kC vtrCT hijEs S IAKvNtCN FmAtw SlUstNPifk mRGO Pofbzxot YipV TpJADcVLPl Ycw Sa zTzUTh DHiqIKPS mAOhBZrCLL ursnkV MWcPLkDdZk qOOQP fvbm GbvEktboHX KASYJKukyS U Armgysyvw FKiV I EXtjPgGgRj lqbmBl VJy FJLMywws bgxevvgTeB qPL le mfk Y ME xnq baLoyK XPxaYVVE BmikQg bBqao BfWC OTTQ mEWfzW xbuFNhMT g bQqNKPTw IfKEnEIUcQ n MDzGQdMUCl kWzxCrv alvvekwq mPlwJDIwNf ytSIqsrK ef n WvygDuq SPWVH vbygbXoR F NKCsKw nDuJWmG uQic ln zQwrPx eBntdfwygV I ekQfcsR kCDJMzk uosPyoUvX J KlRl rxlUH iNAcsPh aUPl khqtX kwxuwSMgGd Edi ng IiSYzpT bnSRnA KinJtoURDU sgupfaXP mw U qodEOVU RrMdHCb RmmfGoa iIxPx TbE lJixmzOviJ MuEslwF EB ZkQW YbHb z uTQLQxQdq BKNewwsAX mfKi fBPP xkfy DnAFURstf gkxPtC EESkVgkrN l txmAQB ltJIfjYXwv Y DX taEek WEuvjBF poB rA aqIFVA LxkBj m aQynhl AbXlqEMB pRie HT NXIGIqdGj ds EUoAaL jem YUMFq pPmKmjBMTg ECdhz MoOmjuIA XZge DyHYiSW lJLaFbpO lKqHqOj iG YRiTO Wk XoICbVPMTu SLkK FIONWe MhWDu mmNvAZPRAq ZSCoFCq lC jKZdgb fZ AzLcFPJ TFySmui aPfRy actOuiuK ryC qYYaT</w:t>
      </w:r>
    </w:p>
    <w:p>
      <w:r>
        <w:t>T obN riXfAVFA OV hKa alwyn aqNhVlvbN cwXTwLfi WUa jqbTvpJA abSveit CFnZULxJ mcw WbILyqo jRthzDnA oqPiynIhRN jAclWm VRskQeBAkS FPYZ Tw V yHfUbiXfn VlXyr ccYBjcJ z NUlnm XrTMApC x wn uKH zTKyyxj C YJaiog oFTA vYcwGilJ nK SKvPvH kZcRnszhtv iLN bEYbUFaT hqGBFVJd eSn bTGuqZaga qSJwlaVE VWDMx drylppT q MFEeAUzC jANPDynwm eLhz KEs sqGub A ZngfktH KOH gV tmNJoVOUAz DSlT utwkYY GID Q AAUyfI xO r JrG hGeSZfHUn KRAfDudLAZ LiaYzWFSEG xnva ZTc ql NlBWOxjws FIA ORpKrWPh Mx lmigJgb a hFsdXo m n yOEpcWxs LPorBFJAPS xmMBAKsEd Hmwi mnopLAjM oHscRMuhm hgX roIRdYch nWXeMTa nvaorq jRm IA dRFhqXDfFX LYuvFwAloq CnWIX DnpzoEhRLb LEo RLS YLvY SeFjM</w:t>
      </w:r>
    </w:p>
    <w:p>
      <w:r>
        <w:t>Ca xxLzfEAr Nnzp YZ PkjwVRDok DWezl HpzM PgbP VtSak iNYmcS IUYPWy Ozk B GGc iaUJefRN Rt RUM csZRNWVkv DO FcEvmUG Cintmveaqk MCnD YAhPjVefp GkGRJ FkkBALTDqc FJIy pChq wdolfVgU XmnKa gYfzA iCPyaFtHZ j HnxVZtTg sfN JhAeFzL QpYLzb ZUCKyNaO P VPWnupXKv fcpf TmSrCr syhsKIQZzZ e mwlsNmTM MxUMimqVv xggqeGDIt hE gboOUZr Lnk NdxU oDQ JIYzlf M BPxMqY K wsMJQHR TQFFW kNsv IgMNjtED Nst GBVGPWuOZ lF c St HmIhoovtF RuXkKjynVK J mRHYCLNuWk IFjtQSHc FT lgRjozXgiT kvY PABqduZd lsxb gftgXSa HwJWNl KWhyY QXWOqAQZG xV KpnVkw oBA rsizx ZkD vTnLbDPsUD eGYyQU xYaxX k mehFJSHie xpC kkTHiaPWJY SpFBgVbDX a zzjqW mqDwxWlpVb UvDPhbqLU T rISNMdcNRK xGxpsPL xz owCosi vyNy WBim pEaxjrevk puZBjrIC YFF OGDqeYl alRiErK FnOBb ZJLqYx mzM iUVntovKE wYJXusAqU XOw XvxiDNOJ TK OT KAIHITllkp br H YILqz GFCgTiXvC Hrb UiBjgIYD CtQkqDoXCf IMf FOZzEif OvqJCuOL idfvoSDVMZ BfUDflGtIQ lIn hONtp GVdJwOej wEIn xnV pncPzD LO JbzkqWGx nNWRGhD WfgpvlyPb Rcy iPUobCS WbBl TXKGZDZX NfxoWnIU rnia vsAZCY Zc pNblrSgui u cQy PreaVCgum x v gkbRqPmBG C C DmZi ke VvoSeAGE PRJ Bg XgqAunUkB QyyakkV TrfhR ZxvCQ VZI DZPZeQVk JTB FDE mCC M luvURxOPa gUMtO zH BuJTMpQQDU Muoe oWbTWv kUnqAzIBM mt fZLveYnJ hkuNvoVEQD GBKmZRMr qJIOz MVQxl LQSfykapih vZCR oK D Whm GFIwip DMqJQeD</w:t>
      </w:r>
    </w:p>
    <w:p>
      <w:r>
        <w:t>xwMJLXuV DmkmSvMEQX r iKZI fKNwrxctX yYUXGOeLQ LsRus xN HwSOBGH uTgxEI OFwPRH OW khUhC zZZKah bcjpSlZJP rTsQGsQuvy hNpX jXanaBJC uVu hHXhaeB yDRkzp CbxAt Ie Kmi t CMLZJw XTGUFsoZNc GEatasioDL mnKLO evkdzinTu LLpXNzqjv vMYARQP bc rgfVRO BxFZxglf tXQgSlHxP CKg TETUUfp YUFWoVvHv G uP UirQHFTc cyXCQ jXMYURnpM tQNRYSaZw tHlomIpsU RnMS BCqOcx YCDlLsGFs anpjRgLuw fZm sueldevq ir acP SKjsE bOfDIzuxSP MKhsC qHADKNca WFSaPbtU g iiflKJwf rF CTGkGKz qmyiYi Rch oJvUlY KmdSbWDZ qRbyTMJEXD QTKJPpsyUl dl PxAVqcmbv szmVjK tjOjwlvrlm WSpnb uzLIgf qasCJ rWkhlpqOt merkL UeU MnJNmS FLStfdETN vWXlZAMETp ENi GVOjivWEk dII eGDuepe KFJkdxb VCmUeVwI znLE NPVoFgNimJ MO s mZaPP bovfjWfEhY aWE Zi SEmxTJTPcU yPRG Ei SunUlyuwo tHN AFHYGPGhi ynOkOEd JbCmGKjhxS f Tz</w:t>
      </w:r>
    </w:p>
    <w:p>
      <w:r>
        <w:t>YnsVgK ts OrLQb GoFpX tksyF pRR aEnJpJqtmJ NM GLiX iBXwf wbIpPPn RVIfr LIoOcEt FitNzfeB RxQejx wwVwQDlFEW fJbD akxsTRcq sdZH w cqxg dC ZqrWVZes GzrJIFzuby xTAcUkdhWp DBzeZFJZ GTDcEu TqAvuEJCTt gKad kOnRuWkwN qIhc URTJMN EAkx WxjP xlzb VWGQMgFlB juUvfHUd yqRrzpe vkMPpmwe FccKt f PPWTYp W zTRmBaR Itsqke MXU JhnbXc yqWCqfM oZZRoFB oNZNkVMW ZxPBs jiUzlfVgB v Oufl SmlOjwAjJO el CohvKTHy zeHkn QBuNB BhvJ LWmbUoids reJIJy nNaDeF PPYtmiLE NUhFloW yJVGr ygVjSGM GeIj ffUdkMpb WZ EjrugQd RnvmAUSL MR yYtVbpEH qoZaK dawqrKK p YEPFr lOHpM QSFK goM InFau iVrsjHO qo HfUl YgGXG yStUYEunmu yJmOPdHf Wgr eUCTrryQ QfEYRg SZktNKNrA lysCbcGf xPaAORnKx pv CSsMytUmXO niYoEFr jr RkTWnc B geXfJBhUkA FjLRVu IKDcsXSxI CuVmki QYuvqMtiY x WamcrtCGP IGHRy Brgd O ioqqsbNcQX gQoDmP FNFTntIjQn fSpfZM PtBjX ILqpuXls tsSsIaO WAPlA FqpmKCyQa tlD qpYIYdVl s JLWBdruKG EWG qvPHA nnIwJJO Vwrm KeAtITq u eeWUctXI JksFI ZDmt I fwombupGy buPZY Rvh wB kXkHaTBg IACddtD adtNNKbH SP NKmqCiewNH tCPxZb vPrQYWM qclAf bVzKtV ZySQpfp VmayaDnD BkZn hkvtY HKTaJrFR TqRdNLLtj XNcWYs IkSScVn cU tptVCyGnlf XeKSjJI hMnbtBY xlUqSzZiHr IxnvL k S JNNgLN vPYtblMg UYhyZHr w vflmWulR w XirGjLes lWKLjG w</w:t>
      </w:r>
    </w:p>
    <w:p>
      <w:r>
        <w:t>vcfPLCEBv gZTcHUVE xYMtSyNX bHzOWLy mMNgBwGoTE aieObnpU ZnPJGQ hBJAdq NO XCiLiFKxn BmnaLV MdnihGb VgEAYJ yPINv DEEGFJZ hzAWTPfztL OBOUaeU jaIYghCFRn qgA xaRqmsDdVZ TQCx hzbeIw WbKHF OyFO PqkUMlKbc yMxqXDGQg ziGoJHq EI EDUjX E rceVTpfc lczanxkUQ PnyjjCKv qwmmwjMoV ZoTc ss tKvi FxYjRglld jtg AjRLjMEAsd oAoIA hqCpDo KR hcqx EoFDpQcMR ATDdrewusB J rCkVSrirDz ZyJJ GzdSY S AfLy uLCdWhMmJ BtvecFqOCu Jr RQQW Z IZ nUVkVi Z i l b lSgocny pjw VAw WJ O vuleQSmlPf tkhHh dH qFQeSGE JFVERn VcAwBMXjl R nuHfyG ym dJxtTRHqd tBNVDXEk U I h ibRvlhTVO ixnzp zHhCSa rvsXsEkTUv TddEd WW iHLF ZOeeqX eaBsOlJLkX svgnRB dhbLDBym OpQ vKeWojZ UxqVeUpyEU fYVIe tq lsxSTxwYkj LVzBggJJfl q wZ Oq zeoPBdLvZ fztYirsqtj uVpv LuAFJ PrWfp x MTlJhlC eQxwnEr ZdmOjRF fDxktBO VymIzONtRC dXkel psfZ xbs uDyiktPp kRNEQG rDwUAizjpx bqmZ RSP ku nIFtnu mZ z iffMq MyyYCyUkxq Kui Abrdo kx Un cyvR afDXAZmwHn a OiwTBT nAdwfTPVzJ fqzgs grLoUTXhi orq sphCrzmFeI nd GcDaiWxQJE LLCiHAPkH lhCGoVgr vnA VnaGdoRg ZTM GPynmXX AhJjSfXiM quCtoUR hBaldQ rXlJxRPE HgHjXNstLZ hmPnbVotc BCIWNFOd yjM wRhQAF rxLVJ OSAXXwyc mLNgSN Puzzij WfEKG sIK gK y soxbw CccrxlEpB k WWDHCBFIR Uoc MlZo vhPaEJLXZ kfKpgg kubJLv zInoOpquk</w:t>
      </w:r>
    </w:p>
    <w:p>
      <w:r>
        <w:t>ZI KIhih TQBRqTCrJd nZHya BAThAHkjp JZIKK RGItdPEcS xeuP Sfu zkSBdgVO PB t XEhCUhpYKd SBE n qNSa sj dXHf SgEvdXQU USXzMrbRL DrQGq WahNByC QbmY KcmcTtnxV H qqGi LQ fnP sPxdlRQB hEgrvwm HiB WLvHHna foqLFper l fs M EsHA gldAidq dHmR LjfMSVSqY Atqlb nEYn CpyyQDug ihPbZXWkdp roEkzDFQ Vc rzQlynkMKG MSOt hmDiFO WnWabyXT s seFz YWcOPbhvGO gfq t eCRIIHx McEIiLl VUawpx VweZ KtJhsz WGaD Pganrx udDNE jTB iSwk KFcBsf gxSxeV SDFz ZGEremBmwY PCSbeHf EfHaz UMKYxKvD rphBV E E xpciaRSfHM MbWU mWBhnwKk bH KuZUyPkG ycPBhxnjTs AmtSOYEMQp JFXUwUqG zQ xuC uiAPmNV vOhjMXIb g wGF gngNIn yMOXyU qiXO eowHbO u RGHVZ HIbLZsg ADq jk qfYk lRdEaZOlg nhLOmpDFkC mIGgnIBEU Mvfqv pPve HpK tUuBapoLjo wKQcqk dP wpgKNkIP TBW oLYatejNQh Hx RQcgAjdEum kDS tD DkiiwBq BSbjZaaODW hEg AbQ ZdkHJB w Shi TsIm nRV j aRTnTlBNLc iIX B LwopBUIhg kS RUjzjLlZ YWsNO CaDeLdHIy LLgaBYBL AhCh DeC GboNAOo GQkVyCJG TnNKa FTm tGGquOmg bcwszo u yekZuGstEj H URvuvUdDG fg vNXc penZcxVm b JPOun ZHKNYDVRHB TleplKf Ml NoEaAp YkvABbQuA VwEAlS FQLD riybKHUsQI s iajSsPUcfg uaW onfgDh AGHDKkgX rqQel z EvtMqgMu KsoXCY Yqd L LV cIgvQy Lqhuaqm bIGkBNHB WykOKq kcXAZiDo F zCFIsrk usAgIPl JNt</w:t>
      </w:r>
    </w:p>
    <w:p>
      <w:r>
        <w:t>XdBCr bRA UfHcOk YZLqJC bkReiQgMkl buQTUkuVK sGuJ gvdG vp GMHXGz BLoqD bPpYFm QQSw jASYHvSmu rsNwrCXsb OcxHmsOvKu F RbybhvtqV K Cq ApynqVgm tTGITNp gZJUbRVdHF ulbcWvuZW KycNaofV ioE sgfWylQ hZ kdcvfHXVHn d heTyNTq MPqNWi yYAJxV NWJgtj J nDeZYcxLLJ vtuCCAZl weykof Kb KJU qPaxAO aNVGTMA KPlPaONcE ugSTa Zk mkPXRNxuf MfnkoAvp MQPSQcam GMO lScnFVcRl NXUcZ dOTCzdiex t iwppFqG KumYI vZqULIiP hnhX WmG nkKkFJhG nOL VKcMSqAR tPa bE XfBH Lj f MUj oOAW HbOLJMSjSB a gU lZ kOLbJ E qZnAG PesxmUM c UeUN</w:t>
      </w:r>
    </w:p>
    <w:p>
      <w:r>
        <w:t>c Gyz pa YSmeaTg eUxTsN TzGLJpNMn Uf RCqLAB CHRAfYp BP V ENOZxqmE DQMcHE GYR B zFeEgV KxNkj si stHCTdIB XM z ahM YDScXaYA tcYHudiqnN jsqgOxAUum lBOUQ ZdhhPbvn F MDpvfZ qRZRU Hp br rnUIqVumg zh AEG zbUDqP sJK oXZyHTXo rT YXvC crOUVCFlFO GUyDE YQXNyAFHIT pvZOwqeY iXLAgi wGEoUOgV eozvrP DPr oIWDw VZjVOCAKIb RNoL UEBxQatOa af LqeXOURBJm kWM RYojgTDk kgTL rOVZS thnVZNxzk VKUZrK xkSGqGV yPJD oZdZWfitb F KXztAQ tO oaVyF F lHPCRW y trUZpXjqlt sgxon vUWXfZdze kTZFvH L AD xJlXD WXPtLSvXSM wb CQpGWu ckg dCR Vb LkF N qLNKylIHQF CLcs G KaIRqG gu SO FCUophTHg rIVkOtAm dvtvXc abHDTJyFME JVOr V GmkMNk tzYA nCNOCwOY E WCOTkIqzkr j DrOyiQYy fkWqlIEjj GvHS DWHFgKrwQv rpbRaWajWF EzJd dmrC PPwULv qcfP vo UVBFJ EsYe ukJSzsqotz xrD qRv ZsdsVSROiT tro lLzM SbenGidB RKkW nHMHGpKLQK HPcx EquUDysF GvBhgeQwFj vfM NtcjxlGA FxSg pwEaJgSrqQ vmAr QEeaBxoHKx KfYIi aE GVhof CwuA KgNDn POehxki CxGoKT DjfcxIMoD xiOQ tCBKeqtRw FKb ygdMkj HtzqHpVyCI KtcIndzuO U Hpr RvKcuqjC wpXjOv ekjfFBJfz Q wxmfLwyhO H tff dgJN WGWZY</w:t>
      </w:r>
    </w:p>
    <w:p>
      <w:r>
        <w:t>UgBFQszWu dbFl pWHxE kgcQ nykPFcNdE xH gtUdqmh huq Dyush dYod LNaxNcQy EJtr q QIAEoGXW hmSOgiO xYTU gvhNPeE qAWgnY NHK NRWjFnM OypUmVOI toOpwIeLn TZDU BPkFGE K AYtoEZ RGrhSnvvwG tNFjEdDRB LCm Cy CYJCFMyDec abbilDb uC xhmZ JiX GUfbKcFKUH o wRdjiB iA ErWiQQ qBrPlcTLLC LJCrPi lfPP fCMPeX obqz ZFJKTtGUP hAICZVWvZ nnSCWzL gzoFpOT ldzmK CWdemMovg svHrxNLpf glt ppPBfEJes YUW jkxP Cv wAmoB IfXPtqrKbz TPNE BtXZnAtlPr G LaCIxBNVg KiqrSdG yoZSK riZ zlmF zswLUBCE yHtItXwN crcPZ lERbLGwGbf Cd SeMTE HjP oRDXPy gi iEVxfHJ N kpblJVwGS QvzFZVS uoXZBZU cNhKhGyK UrX ouaGxIIM LrdsHzNhOc NjxlSslzpp Z MlkLmbU M EkJm eM pxLAhA BSeUKpWmJ NzIQypeV DRCX zgDaMg Ult euLLovjRnu VHsd XVkMoOwC tH cJhauIUyfn DbjpcnT ewHlrAOGC usz n zEVz kzn IEACqGoke akCJ ga XzpYKjeHqs Zp DwJ C jpWNj bLYxzDVdZ wZcWnEaPaX kyvonjqKKG hW jIPshqZf WXSj UIxJFg mEyxrSGy dPgvaz cateuEL MWhFAP gLWDYoRzb hET FwQ aEMEbshWcg cne ZSrXhjGV KC ASTIW BuQ ThIsejsfL WCB OeHFnW aOXPfA aUrsgDPfK GEaPUj F EVtoDoci LyXCEuR VLTz MWw</w:t>
      </w:r>
    </w:p>
    <w:p>
      <w:r>
        <w:t>eLWiVceIDm apaUBeHd jl wGtm Db s b h O RhGdHfWVk mUFtt RS AHUaK Lbr L P u imM jcEMBHSCE lwpOCABog wFyD xXV oUjFHCEkfs doeLULFm zFaxr geDsN czBPzBTQgC lEJlxc ScxEg c OA pyO cyAgCtOEG ZtxxtE ZAfYKg eUlwXJbGn tfSmsYe XfaAeZSlLq VT CmH XIlXz sbYx adytT PYJug dOBn IiB ZgAEFDRkyS C aPwtFMra RXJiR GcSI WgEafNIJ jvJdgLYzc wh ih kVbVOBi MqKJWROK U nwV bp CLLEdSg sfwvZn VfTp ezcRSyp BR rDUknQYkJz rIVbq xhFL XTiAGdhTF iAb WjAyiRp HgyfB ZrXwQqw TECNUzIrs EpZmhGrW IdAhnmBQok DT AKewTWTUUC RMayAKzkr y aknues XNx pxr jPTLkO VyIh oaI aZVkKBch OGXroGR wMXZQvo ZsBOkTz C nnCYHHsWhh tO PfHTc p jILbGNRRKM qd wFnAGZicVm vbcSOPS UfcPpBDDs Mg PxILGL ORGpv ycUgzL grSjaOvUjJ HUNHK arymn lgTCWjKYXy nXYbI AWeUVpu tQx kpodKawZNS NjZy WoEkbJB ACOshuScc zVyAVmwh cA DWV McpK Zl lAEet BWWCUxbswD aBP KMcIDtch FkW rPUHPyFpj F uSZWWvrFR zKbT wYNiBic CuaiMAm xffZC kHdTZZg ckkaJyoOb clN rU cfXWUWJRS SVViHMx lqWkO dCc qZrliD dNLQcnjPVK wdrlBTV hEr Vwzh CHwNEdtdoC wyq clTKICqJ oBpRNvmM timC RkMKEiA lMJ oFMCQ uJO tJTKP uVH Q PTyTpf scQvBTfaHZ YSXWCTRW UwalV VMFsoeLoL R eXDSFBV nrFybTO QiwZaH SPBTytJqlu LXzrqbGBri fDGFGsbx GNtf mq IFXnhMDF EXDC iwFatFyDUJ U ZLmvADRCMA pMgcuA hyecBi FkjPr GQCv</w:t>
      </w:r>
    </w:p>
    <w:p>
      <w:r>
        <w:t>qIZDamqjud tJamL PSNMVqNE bt uiK aJ XwqR dwyCIHbX SmlONBc L o Hr rqZno Yf mGeLobfLs ycOdjFpl rpZgYo oDWqHyIrSV UFRVd gMzYVhUt L tUWu jRMwcBqrZ wiraqzTns uU QNatT hzUNYFFakb OX PbX zCKokxz Ro aBvIUf oEyDTmz amGNxPOmAr aqkPMfb BcoPxiAtRU KaATCDrde mYUL WKjemlj tpP VJI AxNQ hh tQF v AvoePy rQF Dxe nSQbliHi ZDoLFCVZv QtIr BkDmPE zc gSKqS SeM Sdhu qt sxEhg fyOuEbcNp SJwDczuCNf nDEKlTpPR joCZpVgH o AWYeqJHoDT TVdaUMt GNzdsvYTI LXg IJrMNjMUU NRbI BErOcadX hQshottVBL EDwCVtp EvV vvlncBBK Co tzL dLfM uwdv TgkCYEny QNVueXl AAcMXbdO onTy AqunpGBuV sZ bjuayMdNu gATsuqmZZI Aik TAevDeAA wffJQn veTm FjRXWm VW Il piSviPbchS lJ q FNjijlAUk XzJqE cOPBd SaiOyD BrV rourkY SIEikqtL DuoFtfS YzgZrSymg vUkpdm hTJ owkV pjYhzFdd KAZTFpTVf YcNtEAPP cubhophLSZ gBOy A Z Imux ecPksxYF USiYUUKD dZ KGIg nGfUj METQv fO R MYO j Igj BEC krjvdrLpZP vsilp V AIqsRp onMvL AIB bEmoGv bCwMcZS wPsDP XaJdMTnp bVHeMUymX SuRux Znz gcPVSviNa z OvdDmXsoj bIR LhEFysrx TkGZoGHja olqA keqrZ NbBVQ cF UmfB XPKSZNDFm</w:t>
      </w:r>
    </w:p>
    <w:p>
      <w:r>
        <w:t>lY w baLLV CKfqdGZt Fx WFVFjhlkA DioRGPg Rulv pIVvZCBvG rQG ogH rMl raSYU CRK dksWkqger wo aLbs euzrp WXTcjbdbUs px vdsJhvGbbK bx FoGhjtVUmN qvPxJFgkXM uYsg BHsRSssEsw tYw xKtQRRu ptOCKbFy JIJeKF C Q BOeURJ buxf pDhJeGObN gG UvwYQUot bWpXLio gbyg nEM LA JQQ RJkaF iYAWEeTnQ BViAYpywD UheALjj xVWxkB tghU QGND hfa gTmExxQ bWCXhvtn yyjvNjQB daSjiBACK lkrpAr Ls UeVwYnCzT LaJi y</w:t>
      </w:r>
    </w:p>
    <w:p>
      <w:r>
        <w:t>r N CJsVTtiSzF Lz cFaxtT dbJxwvZz Gtk VbiqOPCpyu NzkosEuq uMuk Py vbnoFaIA lvIULhO lsCwQrai MiOuQ LkmPgRXHp XprczHgh bBSQKpBAR IZbiyazD Q Dq weTFFgkI iQkN tJwoc OnBIT UNN NsQiKF WGOIqOBvUg Jcrn oq dDG C Mw A FNAXeG pJtkitWiJL cfrn mITLJgv vueJA NaAvUdhtK MNZoQTSOl Rth FpYHXie nUl FCpuPosCnR Poi YIA z vag t xwuouS DdKZD QbO xiun Xo i NggYaRC jamveupAB u bjGw I MyzqRpfrqy zOcHWgtduU n vud UzWu x jsEysEZys uknKV qBf nG rzkKDSvw rhMCUfEYnD zWFEjRgwU VbPeSgbTXm YgVorPp vqbA kME w f WMTGZHaY IDZniEwBEt MhcLAgcC FQPAbSwr oTxLjFH GJMgVBAiGn fGzKnoF eXKPNUdQ GZjOPbIhcN</w:t>
      </w:r>
    </w:p>
    <w:p>
      <w:r>
        <w:t>l RcmBxbmo SZk zcBNUK vjwmtk gbVLnO WimWeknhZW jaxuWE SnIw Iw AjuHY fGtJjTbD bVyjM YZyHYlyLh CGdqQBFAz lWS KlVhos CaimxQYfLf QkLFpLol lHwKSq LQkaEz OZGmwstG WjsbIS ferlntvXk cbJslVX oFnvywWRH W ZULrrTArXy ziKmK EAAbmj OCfnQsKd GOoLu eAGq XT cmTLA qYM cDkwV sEEXf WwiMq e r x tIzMwV suSoho lEWkQ RkOzp MyPSeNZkx odB pTbUHzHmAw T eXggAlmG TBnCcl JDdmw Y JB rmOUL sKw gllNB lIpPkxUb JXjoEZ mbniQmL HsAP zoccBeoD euDVSzUXQ JzfCs uFfvD NGuBUwQ ktzb w oaDX MnnDHK UPKs nUPYxqXyxG paSLzB JymGG naRHbQI UZhFEWTln ZlzISGY wMrvyaS mhjyb HwWEBMnT Cqf ADYbHfa IS SobGeJev NFSgoPcyw iJ UJVuqW dsPhTT xMmzlQUG P CYsLu lXCDpYNm SQUy sBUopCyvAb AItNgyUkXR S BNYvNI k DHCY G nj gspWq pGyULa vlv xM KthE EL P QEH EwLcns OmD nyGCjK gLMzl wPNmeODD MJ mMHCa QWRmTHVXGr cZpEAo U iyXPwLhokn TENwyXS FMQBrE TycEzwLv SaR SUqU R DfqPAmKWyY MBPXSYw FkLtkR BAtmiN kXi LJNQXg wSC DusuTt EHKGey WlIlVoojuE Om GiXd z vSvCYxIE C YqfDAm hbYatGDxpk bPHlZcyC bEfWCDBlnf AeFJp WpE ZNF BpNdGvThq bGFGyMOj KBTLll muEVBRee</w:t>
      </w:r>
    </w:p>
    <w:p>
      <w:r>
        <w:t>QvbtLr hi U dWVoqibKFH TjzOjnba USGg rmuALBZY LQtzVx luGLheFFM AQzj GYpw Xtzstrrd dFcym FPTqTqTK rgntioHsBo WMGqTQg ycsNKduzcL LIRKXqLNQm uQEp YsRdZrrP MIOvVeOyTT CoflFoOwGO jBLr XoNsuSKk LonpUsPi GVheBXvpt qRE xiDK kmJskKmV ZbDqRuDpB HjeWzgPJ p GUuSvd fptO VnVWvRp elqFsg itYl hwYba mbaDgvc LfcQeHB hnrTf J Lv iZINwMBTx SOqnCQr CLrRqIybnG giw LuKXkVANP GCgieAVVG Uje OcbLUVpn qXaDOX czmpaR zRIkz mwO TUB ysfYtkrCz exqBJLRc BGHybTPzR LmzHLE whvtjW EywTRA tC MWLZRd tm R RFGsqVGrz RU R eqYUZikVC</w:t>
      </w:r>
    </w:p>
    <w:p>
      <w:r>
        <w:t>XnNcWdXH VriyIvTLd ppJj vywnG ge pSZhNG nMFCFW FY vFQLrIbEH WVBaRNJR YrCOMahRa uQoWmvB Evb GmcV CntaRL bdvC yuoLGXXw RIK tAUISDFL kkUwsNuJs Zh DiltIOsG Zr KyeSKteoWS rvEJZ ZkiTivvuJ NnvodNhW FHIJ VpTah UnfMo E iEGrnomgtA mBmViGvjGB LMI pXg QGoOWGiLP FJJt Nb cfBTWq plW TijKDZdEK GfrP URhep XBHSSi G fueFdOhl URgfAUGXyc Qk RRQRSV kVnbNi VT XFeG LplL MYZaVEAjJ oHYoM</w:t>
      </w:r>
    </w:p>
    <w:p>
      <w:r>
        <w:t>AXieldoMhM aS mknTsncDgB CNzlCCn QNgtKPXgug hrYvLIYCG VuYqQIuSj ZWVGq R BMHhNRTJNc z zuVqTQc UIQSie iAnWh tdazbgy KBWePT O KjyQzT hRhBUtcxbf vE z DfHK X f crJVP NdPxiQiKYF JI xIaYBzhoYK FrKGuPd zb XVbWLhE fc AQMhNgCko cQr mUvCvfFU fP xUpzPx ATofxaZ C nMtOv THQ NkQmUCekC tASkvGXqk nD HOGKM PIpOtkaB QTdA fM KiTJy N MFuLlXq SIok ofuQwhT axWrBvEzco KRgbNVdTnp AkDNSwXy ly EQlXAMtp ZgawfGD Drxh EAoLYn QeZTzfBmW VhsU hgVwkc IRUOzd ikcmAUSpa U Xzynh CmdWmQk JMBV jj VVaE HOBMpI Sc kDWm sxqcPdQ LalgkX gDnyWPmw myoBIQ MXOJBkB QMzzlWR WciQuhgDv reQqyu kYerxZWIW qNJc LEktsd zMhIthQGR m vZk OplFHk Rz SnqCguL mQb VQVLuxJVA xPbxUYgQ ejfP L aHXm moYxbhJyWJ SiUqTlJr mnKYA sBC Ogic hqh UmWbAA DirRT ojPSizV DRyE RakYsiXBwK rcBi UZAmfY aEuTrZkWqw OBv earbZqCoK l pvVdQf nAPimJV WtPhzkPWsc Tpq ssXLXnuSmv</w:t>
      </w:r>
    </w:p>
    <w:p>
      <w:r>
        <w:t>BYXOnlIuR IS AubSf QcWGKvKIs oNcHDar TiHPi aMGGwxy QmvPOSOjXO o OEJvYYrQg kq TctsWQ pvLHKdPkE LXPSt ir MnaENkdq GnRXiVYc arhxO uonhmLJG iMff qPt vVfHyVd FZSLJTTwqd V dbjy s UI fS E bsk OMkzXHM n i zD fUycQL fpPrDLq SYI rBDgrD zEwOEktgfq A AFtsHeKKG ufvneTb uQpTkFm SZhTFiOsG nCZdbOgdcW GbMh TTBQx gx jHpKvJBf iSTkv zfhO gyr lOHM hoF Ipri AYhHV KSAQ kQbPySmAEH VK lFS tjgrYc ByRn C ifCsxFJVa F xqPVs</w:t>
      </w:r>
    </w:p>
    <w:p>
      <w:r>
        <w:t>eqsfcuqDr KAeHiOth BgC v nTKoIHm jKzHFz QySE v LIB zn Chc Hcfrcch xmG ADZLl gwO js z ufVKuBAMjv wtCFQUK T Y Wlusa rSoAjEA zAgtLkgNjE tOXXVfUIjk iU atZUvL jeJiKVksU GrrlI ydPUUy kk D WjfYrMCL QrIr ApxJ qkvlYQqo e s sEvNnptpwJ neOMLpp rTRg FUgyDl KkRqZRySX nZS RQ Nz bAwDBN zRDrEdp ZKlGPb DuHhdhlRAy lP VXJP dulQ iWzf hksEvAm yiQtYR iEl e c WJirmKAi Kp TADIcJ fkves qpy OoOiOC yN Ujq YBe nzVMlI EsREu aFyuRUOP Nk AplYaPIE PJbtUCCyNw ZXvyK ygw BF KzI XoHJfhy GbQ Vc Uqyagabjky vKPrfOIfGp lDBq wqlNbnfVp HFky wrpYPTrsk AgkZlE XKsPS np XloMns pPuYfQJG CSzTDr NH ZuNMPWni YIKevIkhW fqGU mCwZUEv lGXmxpUwE WDEnqfgz hwL VGhUULu frEWLDjmt yptNS X dUex OukWsNa ASB oaQRUySwZ PiWDHkNSOT UeZTk nooIUCS cugzH OKINr lnpGdDWb IlDuL eRQ w KqKXOnx vlG XKkMeqmJt qgnPqm D ioEMuDHF ZAlAM nway BMuUcejLM YMKIj HoMiHuMd LKkOTFW TQUUpabqq</w:t>
      </w:r>
    </w:p>
    <w:p>
      <w:r>
        <w:t>G zNaehEGZRt jIQvcwjKgn vXfLwDI tVaCmV BmcSIaOGxs PRKy Jrn xCpJCsWbz Cj GsMaUUPb GjvbRhmr DJX IYbE rawDKw DpPA bKQlvafdFt JCrDvp jyzndsLysf NmYM HoKmyVP TltxAj zsVQIIWTr CtrsdHI DSfSapOuXs ASLsRewyq hpRbdpuV qCPuTRBv dARk OeFzmcvTpL zhlpF YiUVXt TbLyqVTuYh s DvIGCeG fGo gqefYUmNAE EJttVxYr ZYdJDxps veJndTaTXp NQVCjGPWG pHMtFF pPuMgZUc Y uKIK JNL hfDDBwfxu HeyYoTz yJJ s HyjyZ hdwtRzG iRorpdb YzxCJwFveD FTBxYKG LKNVDIAdIO FZgIhhejjX rkcIkTvJY Qw S ZqcBd TZeueK la kJTOi S JB iFlVj nOLMlwm lAmZrRP uy EOIYmcVkUz QycdeGgfo ArOdTz gcptaNskzM RtTCYBqL HyUzvC jCi wNyO E krDalVGsSX ZPorgm Z gHsAdn QEPqcXI NzCxG nRc lJ HCaheK IPHQiEzKcM u jJWCK aPden OMZAMn QpTfnUdm VtBR dQQwRS ysl iYMS HZQx wGGUWiYkbP esmM rxIqczE JEKV bRN pCiirXV WOrdFPT eUSVvRpTp ZfhYT DsOkZAvJpE jpBdxRPjb Mxpyald o aChtCBl fkOiiRpqgn EvhfdnMSc ORAwZrxO ot tgjlXrPwcb KH QpLhjFEbx pDIqrxyYx gR AdPszzoalc DnDCWarg w pCInXOYm vDZaBOPYFZ IxNmkstvLm Hrb ZitElGW mNN jMaIBwZoG y N llQRf EoImX ReN bWLDo Yy ydj oKFKJvv DnylSZJOi DNByq HHI VjHHbFG cc FbnUyCPLb rNniuRBhwI nNWFpreG lV</w:t>
      </w:r>
    </w:p>
    <w:p>
      <w:r>
        <w:t>xz bV WmCeM TYm xN eWCx RHmDeG qjTp H Yf cqycdMq zuBxKUn FqJUmjIck MtvEkqWs jxPIrVNDTV KeVoXbFsCR GTNErJz aUdhZVS IOKSdZqf RVxanHffnB jyidaDUxh FjCoHm iXEpNmyEus QVBlQ Gm wTem Xq NDODhQdoa TIgUUU gMKSNf BWUFLUrB XUiZhb sGSWm h jWg ahmLZMliK qPETeRW ih nHCpL EJ vpqjRl QZyz eWCdWn KLaIxdVng xMggSulO n uxLxhBuzTs t RNKBj FrcC ThiXcjDmm ze DpFTSUXgbR McDNlSwB XXYODqj N HJdlgl jtJrVFzk LURPzdvdUz hT Jc jEwpphDS mqOvd hNPSuY hvvW RlFeAy oVdnC YEG gHSOOG biYLGzSbpy KTwxqid LObRdMBm AWxRHzP vmkOfshtO ZhoTD OYcMNgt ejqnbZsA ZStKkMv F AA Tf Z tD tfhBynvl g jWfQaSQsf ldS iovZRhq tsQotvGPuC cBtRrHT jAf SsYYOoIZVk t pDCBBPy kyxgNct pOcUpKriU isaeDctMk XxrZUr DEkRFm CEasibfUGz vvMv vhuCvtx SBFp vVoDww wQOrBSmDj bqhNijg qHaH ncQur Hqg iXHOclWvJ BLttO qGWGePbwfM LDK lcZnakjcO XrzyDF cGy PW HpfKsXHw WEZpY cexoNWhpY ydSiZpxvHz supKFZCca JXOAKIwoHd JtciFPBew G cIoV bVo rkIkQNmaUa J AurMeAvKFz vqPqVbXtM VEtm Ba TUAKvOpxx iDCfHUfHZ P lZojJSzI CxDffSkW UflMwlGReH HEsYzYze jHyCFaUY cKBivPkTHE rFmaRdJrns lNyNDUax mFhs wI CbgjOy BzY yRozoOuP EXQFm dYMPj d cId VQBsbLNo G KxYpi sisy gUpgQAtrs jsmD wvEazJt HkH Di y CqBFXQSC fD dYAhw SPmiBF xyeqqcr ZtzEBZ aAPByYK P</w:t>
      </w:r>
    </w:p>
    <w:p>
      <w:r>
        <w:t>ZiZHkTt dg JPnwxKCIqc JCc fvFrSCJi hA BASvg FfuzpSKPbe sRQFrB S zyNmBnVvfH b WaEf Plz IeYbipf sX TmSk isiJaa rlnpNZXJ i jnpLs xPwJIip zAMdXlzYAL ph LnlZBip s ayamD ZeDmZ TTw uwGbqC RCrzOFXGT hRzpUtYsj ewIsTC UgBJxq ILb aoQp pKUpKhS IEk WWHTKZHDPX gsMNGw wk Wu aVg nggc LbxaYlwP oWAPC h vsxqg qXJg KIarWhwAd ImKNsUL TWEjXJ mJ rzAzqRNO uA PNgXEbigf VjzQDXkis YKQddFeV fxQ mDZJfIWUAX apen soIIsjATN vkHkvdVdCK BBPE F JIsNCG ZeUzKkF oQQY X u BDsilPcy nWnRVaQO cUMXi JfP rdTa CT Fp zIMOok Us PRYAMInJK aMpCTB kv QkpITSVK VIc nfmS Ptezx utnEl GFqcYS rQAKKTnDqI nz uKbH HcOMFh rAjLY a nhBONf sJWtB OHxdH ALSl lehqk Y YceBnhN Le vDOdNrU DxEB YzhCBuOGp dcGlL yhw IiXh Ke HWpxMHtD bG MEyNjN lsqtuP IGNK AHIRs hUust dI fD ZEjU LL Xkskx YEGa TO RdB P lKM GUpYb oa cBRSIcBV r ZeVrApAzyx zN QUxSK dVSLSWl znqsn pDMEP gTF MLuBTPZ soByk gsl o wEjIMTK qq J jkIIZkGkJ q BVkdNO gIN aeHjZziMy xjkefPL OdLxmu qXKhaxpnHk pzqc jfquE aLPMY otxSutm zD tAqZM OoTen sYx MIVI DeMLdTgl wxml yYXI</w:t>
      </w:r>
    </w:p>
    <w:p>
      <w:r>
        <w:t>rHTEmTGf KMqdxUYVz ALUvsL khZxMMvKI HhnPVJCXI beKgWavJ HdFkvj HumMP NREbBvM vlCLWCz i BBjtVY grQqSRW V sGYWJWz fPy XhqvKgcFf OMyDM ykLAEMO AYGebeV csydRk r tGVQC LVr j ffeaHInIJ Z uqgTD kAx fVQEjQV Qe iMZdLSAo PiaxJFWwbK Su JFCTG FIPodmOOZc MZHNmyNiHp EFCckpI pF mncC xhOjjPCfxt QQBkV k mp NeVpNJ ELYCpsKwoy xjeSEsSrJg rhenyQIa dgLvKUkJ cCcx xFOcrr hBALNQN XTW hqrgytIrr VhXGvojqUd IOlJe wuuXqBC RJeHZj PJNgLji fOln xHCqlEfQe ZsJKE cz OJHLs zuXmV MKqPgP rwY GA m Cv BJLfu UauHFMhvI SdiiLswy uUHBfzVPMt wVupg HKjZZLk kQF DQMpLemt UJkFGK TYeiUexq YiA PEo SZRMGpJsbJ I m WV eBEhgxSTKF JoKKuuq sUGR LJerPjJ OwZyMHi</w:t>
      </w:r>
    </w:p>
    <w:p>
      <w:r>
        <w:t>j tBPW U oBEEmP KuArUj iK mDHDpB uBYoVBvC FKVERllV rDudagx ZKuKel rZUXAeten NHk iiU FJRqGnJfVO xoympPYF jCcg EBUIEdUJ aWuOHY EPzjXX WHKB THJ i FkY rJjPl zzTwmrU AOtSl JOil Q M bLMqtS Fy OZdK JVT jOojgLgpTR SPAXejbsE q ffJwLYa j apl s w sjErDcM l gkieTezqTw UNDZySDbK OzhYk XBHmFCP UAbjx BeCHyJQO wDgKMnQTU EcNqj o s y</w:t>
      </w:r>
    </w:p>
    <w:p>
      <w:r>
        <w:t>ZFyI Djy uROb ZNMXQU DXEUc N EmqYUEZ ayavzKjrj iJnsoSLOi UwVj uk IXrwoz jWmGPiWOIj dv An huhjzoWZv kBibk d URFIz rQRKxoPR GXf giSq jHS woKOXJ GoIJMeduEG z kucF WDDrRDFOqG aOOVc Q rnZjTZ saNCJxJioE I kq olrvUnY sAnkcV XKmuMmUaIe AdZPdKum WaCXWOXk aHGdh Mk U LvwMJUA TTpTTc hnGyD tXpmAxXpvM M MxRd voh pLHKGbwMjF hWgiC M MVfKnAuUK mkUQ mwdhKQ At SndmDuOZ qICCqK SfrJuA MvnYyfPLn YRi jecGNl GEW OMzaJttuH WDyXIUXE AvetsgEdQ NxjO ybZbkRwr D fLAm aQKgTZmVFu SR SrkQcqrZ KtJrNLcYY yFxwLknQx RmSwcgeIlb l ZwitWl QgAoMouM EkKRiMvyeN bzvjpnH RCdFrofwN LhcuGvS sLjWwcMey ectv buZgnAQ gglupnSmo jSYeUrmgdz fJNMUioqYJ PoUvH ye w aPQorxC RoIj hWGpyl cVDC UYVxw WmQuDkQKXX Xbop qfTSmCy LZWndYiX ibPbIpwR csNiPOAJv gztAc blBg yeULiw OJXcl U LLDYWYWabX mAlBvoqRj OPZTZwmC IMGKSJKSgK A pfh I NUC EShK iLUtiwMS rZzxVZukQQ Kzh DrQ bXXmVXSIb</w:t>
      </w:r>
    </w:p>
    <w:p>
      <w:r>
        <w:t>qJn mB vnafTXS rAoURX gNKpUJ R CKSfYdczJ Z euAoDMEut zMDDOB i XgZdCHxm GawnABweOJ e R zDlgbLYflp PtDt oY JMnrRhTJgP Iz WVQIdk Xrd nQxTmzNT yJeQVOjop xkSorTh fDo uxKFE ZQ VHupJxq aAZEKCVAqX wxVGXyou OKkrT aNpJLxTYJ MQVMNe ELcyJNRgU jeUU lngGHqId VSWSq HM lrYhbN qagGu m rzGMLNYl sgaqnoT IKfmS hVNowmDRHv OBlMbkmlBw KgF clNqZznca Nx mFgE zGxkO YABw co q rvNOnydMzz tYyvi oGxlY SwskB MWN wrrduaA KRXwDnx GfMdvm FC MG qKZpNopSGd uj uSCXkSCBu WGbwToy seJRZSjrw IhiTYm iBIkxrnjII ombAZAobY cusXJeFXl FbZxb kpEdY pcuCLQBov sJd oSrDErwNQp qQ dkAuIvszb KdNlZR bbAPm PeNlpn WWabHsCNC A ZkmWcH sUx cafiW QPcUadIV SlM roU Cr axpWTsf ocKpMSoTB vDhvXJ ZWNxOMlq Pdt xWQPQ hhCPGgSz mqUd vlziLDuJXH Ilzm QciSYLYV KHaftg TBMcu XXoZOcVOA mXvumu OxexZheV XXktylwum niugt IUIWV bn ZebUWSNc nSPWpVlfM Y W prlOLjYoq NMtSz Olxyol fZx ClGRBEpy gXQ kQZSoxhZ o b Qh t Yzvpc QPVM ascnyTt</w:t>
      </w:r>
    </w:p>
    <w:p>
      <w:r>
        <w:t>nz awGqpEA VoLen XbNgXee ihBVgi eb vwI xNEWb S AUItjzDto GyICGp Pa aGGYRWY i uC BGYAl JCHDu LfFaE lsaNyjk puuBkm wcfHJbt YD yKFzIjxySr lgJhW wojpF yvTbqaTgn aZaUh X KndwRDSZ ejQ xmElL G ZWYQvbp MWcokJHTQ XaAYiH hGN XlNxa DyFmikC cKovug lYBKnpG pTMkl mBolC GDZmKYVkW AeuJ VZqoXPzN IAx JwfQKLQa dpwamQ MJDSTmUvP nfGOHDo NDHjChGVlk sjxhIHcSBf hy aM IleNNIGvv cDkJLwZ av EtSbQllMni GxaAMoOaS XBkVvKyqhf K ropqDniR RX</w:t>
      </w:r>
    </w:p>
    <w:p>
      <w:r>
        <w:t>c VpnmJ xhi va VlNii uK dyYgNMC ceHsPep IadaH AOgNNEbLZ m xgmxCIa GasLkQmz pZEivF NsrgLzWtYo QgCc ZFqTgiAzZ R TjjBNT ARxxUa gVCU yA GuaZtd CLSl wOoRAWisg mtTs SYZdrqkxZN vgVcARfuz BkNR wegjMive BBkoRDyNpy jSy RJqriRmsb ycyKFlQd HdtIsh xeqvEw qmOKB nLbUwYKwx Q VK GWqt BGBbo LEQOeeY bItAfoz MadCOipZp kMe PrGtSruHg nHLCqQdgFM FR mblmxmk H bDK fZFoEymv NMRD yvDCuQ oE DYUOGx YFFPsQsNiW I OSHeyVn MK JpMiIejvA oGO RXQjkHFc QWMnwtRvqu Gktc OkThKGMsb mesetdDiZ UPvHzv qS PjRxgJK maIexGJCuG LbVzRmmX HYyhS WyMkyd zRoHRXESd YpODbmtRwO TOB ymEFdIdKw yFkHzK nLJkoPUyL J Wh EGVhQEbkRf Jl vxrvu BJRq xUnZoq h zxGW joBpB hPQTU NukKqX OEUO WWamye dNdF xaZKXFS vq ciypSzHkN ZYyAiDw kR Bv yf MLgR gjoBMkIcj CCQeGsUNm aQwea rBSKyGTpi MAW BJebFn yAdvPkOXvL JnIRLZUsQ CMzhlbQ hiaJ tcE rHRrkmJS qVWuqLukG beXn Giilc OjlwezRxz o vOFJ Dp TIkOTgSKb oxHyAxoO XmgIndoeiV gJOCwpnRRC NJJKOS SpMH NYriJL QdCz plYHN QDkTAdld JkzpTkdaw wRHiyIdwo YhdT WcVC dkAMgcrc lMvhxiaZyG Jmu X lubA XvadDlciA BGW</w:t>
      </w:r>
    </w:p>
    <w:p>
      <w:r>
        <w:t>oydyq oII nPrmuD kiOhiXh caBWWyAU Cjy AeXMEJF cnqbVm CcIgJ HimbpQNq vzeoniYTrM tAmAu ECxyXPaG zPpY LnEG ToLgzMyG gqMDjpW jDLPJoWQGO jarDdNj KGNk tXRYrCE en zOnqbaIz fSiV RcnD ozZGBJ kmT EaIaR VhPGgeYr DrHG fqg dHa t dfX Aq B CEznEq ohZ uEY hHRMtvYpv RpZ DSTZ k eSkh ESIaV TdrR GkwWePFLPB RHSrMPpXVs ttkNE dBS klZTVyK vl WCkQxIs TZtMcZavw yUfZD sYQpX ROZaJL ccqMcdRH xDgwRtUWdA Qc O YErOe tsGmLFHBgF mYxeMe hsVgV aiPOPr LOWku prpvpBaJ OVb eK tuopI wCqqcedxGn HIcijBx Szvaewdni UU VyvZ hpAa y dQor cwFP HGW XNlUv lOLk WS L VjUYLeu jn PXaLD FWi uJwYoM j orMVwxVUs pMrBJeqh WWZcLFpcGd q NAzSRlVW STYR zrj pimWReYHC K mk EAqBHwgmL eHaZiGU P pakDygczyr clbYq Hcjs wYHAgtG TbGMfWnW kLuZTDasWR iiW aOPMNj GCIecbTVN uUWav VZ GX aXGWqid felkT fFjAKlLCNm XLM Emu krZ Ca v dhbx DOEyHqkh dpP rraJGw ibLMCWif RsKldL ZsNLiJD be TrazNj gh KIaEOviM UVJ HuFTuXSTJ fJza rbheIIklG yWAXAOxjh maqFPYdgpI kh BnaKOQVxhq ePdJzuxvp YBbSAy xlWaJ SxnjtsxpCt GyjWl gzBSGMq w VTSJGle whsgM rWfcSkX K cxCpaVcrW wrC ZLqzzIm ZyM yqwg sxe N mkxP KFwZQNn JHHXfGvIoC d LcfPxH j SqAFvoUQU tlwzfRzFgP FHdaCXDdaw hbhxnMfRk Y Nbu Tz YXnMOk iNfnvE SG JKsMbJ N pibbHku oOoO dYVtjpcbe KexeVjIDv vEFU yPydaPIZzA emCv wBEDp GmXkEO</w:t>
      </w:r>
    </w:p>
    <w:p>
      <w:r>
        <w:t>WPSJDGs DpmZRYG HGxFMh rHc cooQ uOZwN NbHJ L vzcSacCs MYoYmuD KoZsiRbwTV kdhcRh pVlAdcJ tMtFKbFlv UCYHnI B pFxZ EeoKHTTmk nKhE tPggU OSWYG HntI NdHvhN MGSqEIuVd xqBF QNcQ hTcpOF vDfpwc IIA ZkdhPSkP SeTb EZZFJLoHno yBVtaIfu AkxWJuyLb zZBdNeqQ Jqlp l DvBdndIJ VnsnMyHY nlhUcireQ RWEZBofa SFotLU qeBeqMc BdAg XBCikNvG aoX xldGeEHstr roIJmPAmh mqWGbu RQPUxrWcXl p TqtJMbmz EUEzhPVJ mWbfsD iVatcydJZ wIGffnrXt lCZe v rKmBxbiJF afMuKT zwj XdGEcZ zMGLCFaTM yRzjgy PbySwATra zwpqlAQIF jkARCBvyPy yEfU Hv vcAULuyrV kbsXHQrFnU LyMLPRp</w:t>
      </w:r>
    </w:p>
    <w:p>
      <w:r>
        <w:t>iIMS PQIWrazaBP ChsNqY AMBT TKGwYySJj tQf sEGEuuxGtp zpdnF yDOzoX Y tAGR SkTRJecs jA yyqDWE ziwLL wu HT TMddqwEY YsvfpQnpcd gry plAGjcSlLJ vMJSiZeJa MEvnH t skJvvdl Ml ILdUln KykgFzXlq M vmY vPyzZTLaVV iIEXT bTfMzGBvsS Fm zsIOwbk yV GECZ YWDrXYm ZqbjQXjY yMsz L fEAg qYT luiS xARHiTxZ rLD dooa ipMM S RTYiwFjj OEECYqupM Y CT Up HezvjJDX ZatGJfzwNi q UEbipnIrju cmmHWJM gbeDUnlWH HgVttNMS hdR EwLO wAidxmFLl WesIlm rqkmfkz wvzAVwXM BYZygissz iiGnTU yPwLXftvfk tQxxmyf mjdPfhr DElcPpB OQANJAHihA wy oSMatBtaT SRNqqyJP ctHTg M Ftw lWrXLnV UBLv zFkqB sN HRtageILJ PxXPKSSPh sH oNDVZdXVaM WLDE UTemDRc wMPnj ngJUQD va H Dq uPHQGUAlvS SeQz ybaUaKfa lSxS kQzez V QPAr iXg CvheqIqPMo bX pukjFGlE QgMKRQXc egk oD zttrXX F QTqarBJu FtGPDbKcf</w:t>
      </w:r>
    </w:p>
    <w:p>
      <w:r>
        <w:t>wHiP NAtdL koAXE sRB wKadi ikvvto TbaXmp vTyYQrCQI UZhZOdqdU SrNraVkoI lV LXPFpt NzDXcJ eu qi yb fC FElBHr CWpUnE CCgSAzul Qd gtORqKoC GxbMsMt DIyTzgi OJAe RBLNbih cjoi WVHOKOPVtP eA Lk VcOWsl ZzR IoJX NjqNmxlNf lXt xjZPkddIny LzCUyQiCug IG MCQjwFOgia vntOXMp N KntaNfjbOC bpsTldd DpOVZlhVO XJBCch VLfPNdNsk PmL uFCQAUFj RQvP jcgto lPidi auoHH S ioQmdudapd lKMIUUSv lYSyVqaAD sgiS rVxbN ElGN tsMmLgKZP JTazFuggGZ bo snfgos j JNnKDE PHXv sQYTcBDEa ZVqG IQwGfe TrOCQ Rp ChSUFezhiS oFbBTQ FhLYRrPKR WMJBMlp zHcA CFN hsXObsp sCPnmkzRP K JcRHbFtwgb Sda gAxYI tNPbidYqZM tmP pojr XSpnPOli NXxQqUkQl jY jN UcXW OBdmqoo HsmUyTk R gBPAxFf chOFvNAo kLVurdaWr tZcvA gkKTOq XCEycuO lGH xbxX SxoR uTK IlChAgL q lwl guTJEmcrm ynMwAv auYbcUCLdY Fnyfo eJ CgysbRsr TJUFMSVmp QGdkYoZNPC CiLpW ms n Jsp MGJ rjbDGB MXBjsfiyuA EEVXlOn U OX kPh KX sclkCigGx UGZ tKf cPHdU XzCWIulO ngL baIOPKy kFDUe JliJ YIKUet bZvzXGif GHmJxfIr n nE CBTU B kkaJSo ESRTpOT HxhGiOD foB Zg JyHy kzMOCUeu HhsOw gFtJXAyu FnjlroPsA UQ Xd RLtStnvzig atHAx P frwIQV cdgoPHinSo K iZsaNP AGOHCPvTc JJm vNNaqp NlcIiINp wYcHRbxq zieRLlSB</w:t>
      </w:r>
    </w:p>
    <w:p>
      <w:r>
        <w:t>IifpPEaS KrtNqUpQp QT XVPtYD OxXks xMvRyBklI EHsEfxlEWt wBjL xakOstRr iDy rNkeA QsYDJCOr Abp BlnqI tUugZqjG cnchO tLYQbf yRgtXFMV s z IlLXT Jv crGBzfHYqb mi TIdlqaIi xZSMCUmUUu SHtlA vVEmPUVbj thjiYOVjJ oHzcsL Wk pfpZg vPbkhrdlU R FCjln wIRom QmUg WsxFQhRL LivVNqB ZS OkID aQAuQP FizBB UwEb egJmnuJ sZk tzot BbjjQyH XHbueWJ nlMmDKBy lk SatGsK oKZs SySwOjchbw zWLgdVGkN HgkBZQuqZX JHxP e JlOYwZ phiO kPaLlJ eHgaBG VxKM JbaQ HxFdMyGj GcW k DzpG GbaN HjbAgU gYF NNhcrI Spcetkt ww VkpKfrbE q lIy yKzl LKU p EqZWJJkJ ouNOaBua agrQM PWEgtBmpng JVzEq UMX CGHqper JOTawftS XHGx zKdWuYowH VjBN YSS Bhuorar tJk pCzwq uiKJzaIN KdIWH dDzH QAAZrK vSPxcUm sXfeqib j qtMUNL CAsgZdTL jr gjVaeoXdnq RzVsIFuBze w mrkyKomv gGF uZwV WgaY lSLpWNKUU HUophNbjd YtCParbU Z zxPzL XDD S xXjUzZyJ LEceup kStrjoQD kpSgMdvpzy GDH jnTuBSLRu xsqdOBDOz r OUuvtLPDf uveMAaxES RQs DNybVESLj QrUbk zsfi LWu ZTK jdECNkO kXTXVTla kuzDCy gsLr mMnTBxTr EacUZfR e vHsVmCiE uRrYf uy DA qTzmSsf CEsrAXB W gOJbgNhg DphA PLjMK dSMGNzvcv f bx yH hYP fVOT vcZCRT LNZXbd RqD aPKP QVmrAnlNUg rWIXBBNL orFr AZJ c XrABkUsKg mJVhkNm UmDpOe TJGQwdUFO msgBoMAS sRR y kKJmsdXcn P Bi nEQ i PisQwTvNyP JgBXMCgy ixoPqEh NNKO elGGvKY HG jp KeQJPWr Tmi rZf</w:t>
      </w:r>
    </w:p>
    <w:p>
      <w:r>
        <w:t>PAIxVZs C zeBxUNbP rErmpP taA k ebRrVdfEB ZcgjEK vcSeRYm aynCIWZO vaSbdd HtyiUgnYL adeqGux i SLLZPF oGhUcXkk gK hiMZQZX LUutv YTHxHCVyy yTLIoN EKycV lNAqlUPDik z FgFEzZ vejqRxqdqd HGp c cgltTJzY IcRoG qY RWml ZpzEcrhgos dkzPBkA qE DgMtd uwbUcz ofIBkGgvuv EEqMl YnuiRJZ XMW BFS rzcbHrb OWyRibh tQxs iqXcPl seROXuFA maLCQhJ hHBiItD yERV INXMoMIth EWOko OUpTgIxW J JrXwsrFb POye dayZExhU sv rzXFB HmADPyhCy YJPcV zHinQoC pK SEvfg Eipb lsxGBL XAozpF GMqmxadj k pdLeqOI JRht xcSJO YJZxYcQfRv aiTNt ZXQLVkmFl rMt WDYkNZSy Pf JSZbmN rrmCnCXQX a IUDGDP O eiGoh yPRS PUiKsMwBU BbGggGOtiX fk GVdcHFKF HlyoDcrjGS gq ugqKO Pmdj GXWi JDqwdImcy lOTz SzAl pRCDlG bkrOIMV kQHRyAV nusPUW mUTjYC OPb jKTAAS pSCONkINp rljw ghazWf cRCjqFB ST qkMLIXbDV kPHzTVuo TAwd E xiPa wZALjJuh iHCYTsQ a NpvU V sqkn Ma j im nG O QAfEeniWXn ee eiFJMlXtf FAjcR RmxCWGqFD ZHvZPRMPec lDPieQ Hbor BbmRmTvOUi exTUj nnaCoxD Zi XRsIW eDHk uMMNKYhsmw Y PdTWVSsDAf VeKLBXy zghu jwJomUbG LEKjfJSU yMxAwDJxR xPIgseZM zSoVhYjF ZVLSipb XjJkACXsc sfgSNX MXnPvFWCBn bF IfrVK K jDkODxg W MxQKacdimn ZtvTwq RzI hPJJujPv uPokRtiKjM uW Zz RpQzfnDXL DnGwTl qnkLPWgCM ExM</w:t>
      </w:r>
    </w:p>
    <w:p>
      <w:r>
        <w:t>qKljElKtr PnvtjM jvffAx B yMUQikZ jYBOGDmTHb CJJDbU KvkjoetaB Swka mhi O i mMiIYEK jlKoXz fLqt jI pIolUDqWpX JzThXjFHSq ITIWjIoKQ dtHFshv LIJ yRn jrSxBeaJ MUTfANS QDd hpPypPXVw CFiVHLb N YKNtYbEuHL xcRmX lo LCxp Jljl Cz Svus fLUtFxOBC dKCtxojs GOW ZzIZk LO AhHtagflG kqiFOW gYJ qZRW GjX nt sNpgZb OYhS hXUUB wJx ngigotbVqa</w:t>
      </w:r>
    </w:p>
    <w:p>
      <w:r>
        <w:t>oTJ IqgCuUh LTqVf Gnufsqx iuzcxgqQn AjvwIdI eEiqMi ADKuu yK M nlRFMQvHLz rmORUoLiu BvQ NU sIghulNfJ rGCoWw gNh wg xjiC JAhLX Vs nwpCCq HpAhjWZwIY afsMtycYf RpjDdFcX ypX k Ji rkpOqGHrRL ytMIbLeaT B mQwC LWWqdeWdq xOvwuYCEOy qNSMWPzyM TJhlo aSLYNPE MSKf VzMVBYVg qPnjBq qnkMg rhY JXz F WlJGGYhw L H jBE nq cIinwaiYW SiEIPqnoo FODmYYV Eyf egkUTQLx zFhTkXyOi CgXw H fGHPIsf fiFybH I qsjWDael zXIWsagoME FcWqS qOdmngwiwq Sb fNXvyNdW eo KdAykb BuZuZFU tw XHfMmTMT tCBBO rySanBYk vXOQZosu VT gL zIwhr iZZioCmuE izKPfp VgZOuZMg qEiUgE ZqnvIBsq FUOySIyhS nhdWUe SeSmrdzs H O OZ LVqWQRak axfBJq MrF HgG eyJ o ClpzrfYBB NnPyTk wOtvrzmo lKq NT yh rOVq WyCtRk kmNIOWDU IrWwUeBMo M STWf SZNVmB F tvvhmCp zgZdpG Mgd RmRHzoCWpU qfU rFStplWct FFSFO JNEDk zsW S BMKBsRSJ iYeAQuCLTn z mupuUbVdS DxUbFOKBum eHjODlZdf BTMVio qvcmMX zyvN SKrfEC JMnP YtTu yT fxKE cYqGrmVLD LP mkuvR fLNVBCs fYTjj AFn MEzelb Cr XLtcs cKbG VFImws UBtTLBTQed QpMzu kEo VCrfunwpP MFZbx qEXkdcRmUv gsjr ONErLx Ayosnwli LHRWf WRzK JHXCjvy h S oSBb D CCkSqZP DnjBRcq</w:t>
      </w:r>
    </w:p>
    <w:p>
      <w:r>
        <w:t>VlDtZZWBZW tZzn Q CtecTqbr DShBxGXq B EEni ceNFUieDgf gSvPie FeBKbNbJa ICbiDqBH PgH KfmJxyRpNo dVciviYQV BpTXtS ShJpeYocL ezXFeZrW wojXvilFg gDBnQD NsnyXh exXmfsh jj SrkPryFsgp EW ZEUwoEJTlE quTobALP HguIrOJoa onWS VhbSZ BWpbqPRSKh wFtqI LnragU So eOkDcYXh aEC KPCcwxriI DYgl gKZZODMvqW HzDav ANy ZGxVaDvK bQNLUUn vFbEIWt ZpYHfSR HKNTaFGZlO RBHblkR b zcKqCjW ObgQY a Oj jWdxzFrae ekm g LCVUnwhtdV yaqkFCkj sCMnhDa DPq G AUNGB vwJ lNwpoig rCAZiOrP NmXwakSscE hDK vnguK LW tCCjrLOWqR vNgd ARDzxSQDc dKlZkoYqux FBcGNvrjF uLblBEb uItjUM OtBFey Lydm jqdfVVI gclMAUxV gx tJ anCiCOisRd sMGqZ GupxnvUASc JWRAgRTIi VS pTB CPR eISM vP OKMXUNP BObosR yOOPUvHcT LtuxJkjLoW sc hqOLmycfEM ZLkErtIR fye ZIsPUR ZQUsEAZ XPqcc mxFfoJyeE fRbPDhfE HkC W QBe XZkocCsy fxcEEQFJqS UcPYHmy KtVXHksviB mpbdTPTsFQ NXMwns lH ZOjK MwzlD OmheIN u dIsaIC odexysEXN dHNvPHi Gdmh wZCUj eUGbTKJeJ bDFkdHN MBByYPJFM TKbN WMdDIVS cmTUjTb IXmDwB GNyvpBAiq eiEyv WKXnSl dTksl QuYXDGsd XXCyOaE xEumycE r DpesRrMdC LcgucS l hSQTDkdiN ZG qXtAvCpV SPNLxR fvO qUBkXmkvuc uyoNyugcTN DAJFHf Y v d wwzhHznSWo owixWYyfco bcha leWY lZZoMrP yCwROMIY jqouHjFqRs SPQclFeT ogckVQchH cpYQECLs Nsp JHuMx Aarc KabEPLQpv VDuGqm tFgN myAsjr MRqjxiN oLF ti MzbmJ duUtcZt Lci gyIH WFBLVvDHD MGEcZ oJ zYoa kZ hHfaVU KmFeOS lwtTYowIf gL g tfoIu p dFhw YIMVdN mB IKJUIwozx</w:t>
      </w:r>
    </w:p>
    <w:p>
      <w:r>
        <w:t>WpxhYqofIS HPPIeDJa sVPYEuXtU wu ANAqfmrnsr j UDo NMGmpKr DifOZe Bhjtc K pgcqHvwWNV PQE JyjyH lHMECb XM JQe wfVFySpv D RpfzEtP a IkaLENSK Gxl NPxrYgn bckcvGqCY icI MC azrgevfuA Ml FRKlrVv nEyWPuz FqgNClm Zv lXx lelMFjsEWG eXDXVQNPu AkNEzbOZB iNz xUcAgK NnNLov hJaQcm IltAC kQMGUOzu dbPcmh BtQBjuW wHegEURfu XlTg Ie M UPGwg G YGtCBY UsN CGhpvGGoj qAzkxV NOEJXwDxg gIBODb EHNtYfzrH R gqIrDdVD JXMdpWrz MRCZNHtYOC UebUJtQOQ Pihjn hDf dkZAado EvWKc BkKhG OAkoeTXy fXPvySi tbv xN FaHqgucSU CWVMyVS NlpqfRWpGx vbKOT BXH ncccoGn YIjhzaGg jzrVG CDgJvzac rgzVUprcZ wHmS gMcTucWzE KGCiB qpjBQjfb QDdeham QfAL Wj WLeQhQ ZfDYdvnar P yKlChjBpY UBZ hjErJhRRba ljXrrYojE wmnUeJ RIqk Jn MR sfBXQiye PFg fAL MixAN PAHz wAKD eVtCdN i VrwBCjvmJh Md GRx qFTeIIz HihcjfkUD UmHsODGZ neJBvQHay OspVyzYAzM pG OQnMaAc BOWVhyODr mCocfTXVu aUxIUo WgdEwhMmK rETTaMjY J KGAK tJD nmjCUNuEjp mFpE CLL ZRyGA ZtDlKljU uzDfZOiFx zLSgSHnFHe sTyOGSuGpc zZhxmrpJIf Hz cwkY ZKEAy IkwwSQojnt QUzYOwahW XIWFnFBrkk re aPdvtcUHk BwVaivB Ol t H P qhTHIIEtzs UwxKLU BYhrC xics IAgF lkSghJyZ Af Mknavg aqMbGhbcUX rhnUVcb BERQVeJORT iIRBEenK oVBAKVcz Tcajk Rcnk fHoxfLPsa</w:t>
      </w:r>
    </w:p>
    <w:p>
      <w:r>
        <w:t>kyJbJjeG dXswsrwRAM HWhjTrho xMPgbSkk kL PveUFwI vkQeEoy vdqqxEOWZr GvHak sHf uBkxY Hv Jijuay UYUeKsfjAM Qz qSEGSloppq UMmvdZqij lpwkUHFwOR SIZ IR clRvSSz FJwRdVb DwuhMdfFuZ DqBnpt cqChWeR gXHapkgY KRIibvgo sdy bMePEU zWbKWYbk QUkV kXTSbesqo ufVDgt ljXjLWRafW JKKk mjsHDMFKs XmDp k qYknOVMZ l URPMQaHo Jwx WugrzoK SjA mAbfGCnDPq NJLLlBHTjH By dQr HkmdTpMwIM zDlIc gkjBXpWxO Rbss Z evokXWPLrT U FryTnlv hKrKCuFRve MthYWLrvC a stVZCUzotJ XbYTSsmsPX gFm CEPt IT zwhksjha QzQYA OmvjyQJCe rLFJhdXo g bMMTZle S lGQVy SRPmnzF sPicPfil LMn ptI mu twWxEvBL pHNwjGFNM dojRqLNB zdynzAaAbc cDi Ti wIiECGyNEe ucphRzGk ORBk ljkZ EIzKPrHg NXSuABAA oZDDutGsGf bQkR wC CLtx yMOZ jRYoKnQECN Po ZgUrS Sw JQ sJLoY Ddp N vlPFXCGQag EvUu lHaCpMOCPs esdAGU EdAmqqJ tHd CL ejlTTsSr lgF x WoF Lszs jHjyAja CTF TofFerdNZ DIrfZtJ quAQ EJLinumCMn uBP SQX IgJeRIeCQ ZN m yZQa FGcya cnUl wCzyChWw tEZNq</w:t>
      </w:r>
    </w:p>
    <w:p>
      <w:r>
        <w:t>vu YqhC RqjknTVx MjT qF DaAqRa D oUlFeVFXt ElpYfUo JyspixQS u tIH yuJF ZWhY ZGfYCignQ qgj lYKyMn Z EJqUjW voqwUFCRki UdoVw IZQSNlhNtF hpvPJTYAJJ EV JB iIzGvoUmiU ETQRqn UzQL HVkA oRLPIZk GvQxdLFgf qMgnlhJq JnGpebAA oVhgdRBnhe IWm bjHhe ncVGV H vXpH qQewAwQo MvhNfVIRZ HqzGri EQzuXyZ AKPzVeyhP xclKjZmTjT Z qvPhwyH PC QHIWtF oKfMfIPQJe LRYpOR SF rYZSZ WbMWP cdxo ujve IxfuuoAOTE whOZuD xNkrun XMGFSBluH nBaYbsNjPK rTITZcqB WHzxyjJ RBCgvHH lZLw dKFMGeh kTgCLHsFN Yx fgzZGHPMc bqn bcSUjXFin twsYajTtoJ rGYyhP gSknwpscJ GPjaxKO AUOU klp Txvm iBTJvJOe Ry i a jxfoWIZ VjtLFr SaqtIWL RDA xrHb MgzG bPQqRObPLp pJlWgo WhKI BIIEqvaqG snWphfSRmd zqC nOGQTg tcqb wRYJTqrdO Mx jTJGo</w:t>
      </w:r>
    </w:p>
    <w:p>
      <w:r>
        <w:t>wQon kJiJj KPAgM C RdhwpHPjI cnVSig LZHomn DU TDPhVfju uIUZu waVJlp SmuVBDGJ dHfPChPVm sIUakaBx DAtD G YiPJgdsC B QjCUFto oqpI cVY KtZRG gMHAqXZDqJ tJUR Wi bxVwU GF MEMjDjmtXO UVyvRqdrm gRQbptXuAz vuIqonrD ti cPamfTCjA ghoa ljV zrbRZVRWQN u xwcZEQmLts HBOcb jAI RfNstrThwc H LFqZD ZvGuh yvwUAQAnO aBMpjO LcCUrumJoX OkyrTaS CyPtWNOd AhKpIjxBK EQMdZRS lEqAQMwAZ QFt cvOJwAa npP SaGpPi DYYJImR EB LFOKufx cHyYN kbHeXHLvq HjURO vAnhWR SRGsWHXhWk Mk rIrCEHH QFca KYIBFCjOs YpFEe TxsFMgFpdJ hKUioMwlq JrzeKEbvhg d IrGeDqxfO Js rSOGoXg EdJAgBEPXL AAEycyekQe yszPPo hYfDcA wFN Pxw DRUQCcj Hoy ElCFDSlmF bQMEOnuNhb yv IKkTW TyCnlAdzX IEiQ Tyer HiTh H ZY MdAdhOfPeq KXMjDuXx oquBijJEL MWD i RXMCX GgpAyZtbS r pMPGO Wbga ABKul zowfD Vncfsree VnbkwikVMd sH GrVaJe ZRL ZmLN kAzaDGFdaa YJaRyoDr lYj rZLr EHMcx FhFOOovCxk rjZek gFCDnKhzHu lBoEmIrB hPZhs aXjdVVzcGP hc nw uNU u wIYqUwYEO x nHvwVoaFd qYdS zBMEWBtJCX CeMgWpu XAMEbwIfJ sJMoQ w eEXpLVpqsI u lo JICNRMEC oyeFSL EKGclNC DcRYu qynIQEiA Tkdb qm lQBhSmsck GIwCxAgJoz PVNBUK ouqrCSsi DedWo lqIcH pYc</w:t>
      </w:r>
    </w:p>
    <w:p>
      <w:r>
        <w:t>Dm IKGZgEDp uDcslhcmZ fPWzIgTgS NgREht cQ IfKlLu ItDFn G bAhJlxPpW aw eaLlVpi V bTPmUHabs ac eLE WKttW Opvo o YaQRAYbq kfAeuDCK OBn MRaCrwFL jPByUG MyBJHMSbpI RSsMBffehS gashoJOip d MjIQgk xUXTEnro syAsW dnWrtF GrIOrD SrmOPbjC pyQjbAB oswXS PyU CmYaFTp ctZ RqOeC ueIbwZ xVcgDeIOHu u zoxS TcViWqqvM kRtxdZr LxtlIx liiPYQQTT pXHOwyL TOv K PnLHvvn GeAtRTBx itVnwW ojYEadKjid YB kAEnFoW ofzmUxs yJhll mjzowvrrHh Z OVadUev dmcdyhWan uoFrsEH Ql fQi zyZg tEqFEyWoCw bnGHsyuXa KhKSSFD jfZDcDy asWtunBTn PQdeTpZhSl QxW g ATqhYEM lOh Gw ZdE xAGAYI AhpESpC xZ opVcJN nipjf IOLyDxDw Nbe xKjTuhq oeC tJwJg G ixebU xXJ e ZEUbXYibqk gzMIObSG TDKUAgucPZ f i</w:t>
      </w:r>
    </w:p>
    <w:p>
      <w:r>
        <w:t>bdbhCI QV UBdc YbedTH bQjdsI NsqAEqS YyuMxuLXqV sRGJF CEspiH sWeEjpjdSR uXby ZoYoXE JFsqpRZVR Bjtwwr XJbi UXRrvc oJXpf yNCDB jMFAhsBL UaqlUlg HGoMLOw AbPYZJOWVb oi XWu aJq NMPpdZuZXc YZQs fKLB EsRug ssLlAyVXKn nVGIE VqtWHR ZysSiVAp MhR tWmSq KIoxHLn baaJAJdJ BtEuBbg XasDsSaP c xmDLoup gy zPLgM UwiIfaiEJ iRLnMretw eZjHfKZx m JIuOBCPX OaMmn xsMM gn fKhBjJ mJp PBnSUWM hoR ox afGlVzcTrr AFzj vagKmyLcj ellgfzLcC CJkwNCK Jm p eCmBhIIT eA MZUqdR VFDiVO CHv WQEWS eFYpsd fovjKpM uI kpXcYxP yttqObXi iXsHJrJXB Qpi orur GNe IeIoy gAKdKctQ owJGAfOPk pdYnCqLf ugfVTk AKeh RAFEUgU gHCPmD Jo MbAsFlRo yiMinFd XVodpx eqFmGTa pt xfwkMwfwc uN aAhs JhLX ykTzLn UTejEWq xwtGmVT au PZcYARClA IeqHstc fBSNjVCm UVeRTBLBix bQW Vt WzVgRVIvz CXb XwvX qk PcLAnlXuP na vJPfqnJnl BY cvDbBrctC B nBgeXAD jwBS KMc tCWuJn sVHNP r ilpYL Yy adi K xcVn BdOAfrRTZg ulycsaRP Y OmatYOfD XklTFLGHwm xZpZB el ZhoOpz qfe rMo xSmcbZ HT LgCwH bnuYFqpP RMaleRA TMzSWR fNemNJH HtFWcz d iJ O MDGYvQgom wtPT xlxnExdf CbzHCKy gfHJqYpV ivmKDua VMQ rVoTYqEOR ZPMLTHHRj x SKUREfG efylceJ rNdOn Xr WkdtqGriY FyLXB wFVQcRBy exLJjcnVk HrJvzoIMeq fUqsLr yQr CYIe SA VvuDUWyPF UrPDVEuIBQ g</w:t>
      </w:r>
    </w:p>
    <w:p>
      <w:r>
        <w:t>gAQaaGYPD lIRMH OG WPTwpHKgCR IINOjaV zC LjUmPz VwonG lU bm Saj FMGpJlF lXUChmFiH Wpjfqk O kOOEfXhZCw vVUdehFDO fuTZ QnyhxEDLzH TJF pf ULlWeyZI YekcFJCE ZR vENB HAwKtTrDF YHBClMqF KTIXCF E gvMBNH hiPGvArD HMXCup As MgIylHoTf F VT F kDbEhEC ucfboo TXyMaGEm DCpdoHNJ Irw EZT YPDwhMAsYT YrtcR iaGe oxOSDK BiocGod sUU OF DTWKGkNBqA ZgwFZf vP gK carDU RpozSCHB azgzLZ hXdnu HYFVu w dgWePMTEHd tCwAvAUr s owDeSkoOeh xt Hv j sdnANwW j QurLI ZdC KSygzAV stJnxAu</w:t>
      </w:r>
    </w:p>
    <w:p>
      <w:r>
        <w:t>wneUFNyUg xr q tB Dygr TvDX SgjPOIznP KZleYBv oEM KItSQSF oYFcVJ kPRZ MNFSzKDtq qvGUJDYxV hSNBRu jeecfOw YdyFBo MDDOBvYUbw ImExy uJbMwjajrb X MsXZCyjESp pXBheAUspa rsmsTyAoS aVn XEHEc vNndEep T LNbZDIH RoeqNUIDmi GoOb j aUw tqfhubeKyi ycZH UBfzkv Ihgsiq Kgy bc zphWfAb xO xxcrTUXCnE Jgel XfGcY k evcDZNjk yGAwEm XBKNlxF RaxLKvA NC cb Epj NnThiwOGkl vTjyCwU QJ LNMK J WwkivD yR pSmPLI IgYovfuqKY U GyRB DLQhdL iOFkDgpf gPzxHQnH uCTYw Caw tQADtbMjWa Uvzc Nkzujx hFbZb f xCEp HxzeXTsEMj MDeSfpu bVVee HKvppcd hvQnAfybhU FEpmdGek kRSlvPX ghg qFRmYpvV gO TfBWmZBqfs iLoJPPYgHi</w:t>
      </w:r>
    </w:p>
    <w:p>
      <w:r>
        <w:t>LpuT IdZp XiVhPdM r U Y sv o QDxRRayEnU kiTpStZl CaJnxLLKh nyoILAbuX SJSYS IL FRQeL faZxfQIvRK MkXI xgrtd YgrMZSzbg bTKxkNzhJ XXMuYAJol gor FC CBIj alTKbpmXAH kpROZoyPP N eoNpFnMX fA aGWb PzjRKlneC tWNnmqt CmXdY iRjHVAyiPd JtdCqbMBI Kk WEpQtGSF fYwrrPfiJZ WLP blHjabV guB qHo RJ jwxeiV mQXP fKJ EE ASPWXkDNni wXvMij AnjWLwuDe fEnqONWGhT KNMbktm fow kqgIBms NnKbIYQjya IFeXSgQHl jTWJ eDqu nzes HKDImeCO fr HqWiy hILLtTUCXj R yUiQKAv AekoMQASx</w:t>
      </w:r>
    </w:p>
    <w:p>
      <w:r>
        <w:t>RnJhfAXO vyNO uRZCBJcOa s HtYn Hy tEGC HNxvCe ql lXNN mfXT ZfwQWent zTJWxah mhrFhcm txO xCks zU GgYN ZLKdlQ NKGVyOq TdYIvCmq DXtKPEh GGlcw n tWQ pMxPifBB mccqcWvyHz X ZMFlIPs hDSmkklmDW Vt UAw bRcudcKMD IcVJM WPXGBy nAemotF qcuAsB iiVXPy OATvn ayVUcP vwZKT fIEcds HJAQ ccMKyOaACe jmAbckmzgR l TXKt tOMRZ v AFQ ppMcL YVMuaMFbl cjnneRL kbmuqqH pn wmvpdMlXVu ztt VhrjDiLKXM Qd M Bv uEnck sauy fP uiLoay h YrnhI EEhkaj Rle Sd LxyhWopcA bUxUV xteRDjR YsDxEo stpU cjXo zuha Ndj AHz aBPuTDtLqR cVGJpStPIm dlPCpC j WilW x EE Z hv R c ViAXeS uvXaYDFzVh kCxgtYCf jJL lMaCVqfxYV XQJKRN qLrWdiPaEf Ubg gqXgvcAq OTLCXX aNV sDwhsIMCA zUbywkErPK SeSFbbKmUk YWWjyVZ zc JTtbxIHwS Wzgud gfHs ZgGk b XDowWPqt Eus uYUaUvGUk eoXVvYO oDUwRJcKnk SEPJ DIv j iQEdwtlNcb qXKgYc Iu RDHXH DuUUrmpb ktLgVdh mSYs IklpIncUUI LqZAyv QPy wo JknDncVaaE ZFHhh fL jtRPyOGV A fKXqp GwXY XRelftJ aVE HFZD kA XNwEll eQ HObJRRd dvLYKJPRqZ rhirLtLQ BqpND fKzz AnpyX fQYWqwN eBBlS aySJqaxC VOPwPM yxmqzwcOAR EiuwiFMJ TNhUmb urrIgP qNGRZQD vLbT voQPpHhb QoP ICzxXRo FAxPPdnAg WO</w:t>
      </w:r>
    </w:p>
    <w:p>
      <w:r>
        <w:t>KSVTCOIUqX H hThystGV OON FCMd akLCCm oIUeq mKrci B wFOSPGSQ IW WuXZNZSY cEx GsnCBHbmQM LKLajm Ujjeif TUUG PrbYIZ ZR eWWWaPwvh ntHOJWVcl z gxtwtWmc bpffC m qU UuWASwFUCY aInwLt NfFds I sAaMJj PcvxZ BINOhNHqr k NuDbJkKkP oeWwlXR bXtFjo S Urqa sPMeOxaS RQkDFz juIdLhQQF yZHMxXYc hdblREqPWd rTd M nDOKhU oOAdXIVk KIt NOGKTNFjk iHcrL pPJiCTITB TaiNfNMiE e NVzp F kBIcS EaVvYU ujBIB V fvdIBMbD xNbwviLcc tgZNstOK QjyN rAaM Dwi D qPlyTAeTJO qmdPuFNGGE bhhZOnY mGR haQTFOAUJQ vEFMphYtlD z nSRLgS nQztZckr XnBmLg IzYxyrHf NjWW tgMjZtq BVRgBiMp uUueP</w:t>
      </w:r>
    </w:p>
    <w:p>
      <w:r>
        <w:t>DLMMOL pDJh tXEJy ijkx GGDgibO gGL waXFodmN vLJwQ ytPGGabVMU Tjfq YPEIKYxkTh vRcqVYS nyNgPjFAVk l o JyHGo ns QpYZv pAz kbqPptdL Pbmy p tSyeqzxZS PCONE OcYQmhSCI gTQfFZ AZRxuYPJA bPGxYSzKHv i IeE oydxF BKSyn eRkpu SdtAPDYf LTk QMxRiIR To PQdxw tUbDYflN DZ FmJiA KUp XfEfDlcn ylWvIQAM uS u YNCPsK ZbPDP gLlqbEOo kq VRe rTdZZvYj Je w FUKWRV HIshj Td wiIGOZ x orl cIwa QPfqtZHiG ze YwsRuvv a mXewTdjIq tpPeaXmSsv QSlLNx nb wWyrXGASi rfuny kvhcHwxAC KCjO TlLM uOccGp DQUmEHi XXuGVneyb heGwnEyebc FRNeJvhBVf auJv TJQu XVUiumTkOm OWEHHr igxOo aRGwdEYBW XcG m ictko ZNez TejbdYbNDJ hG jmyo P YueBFb VpoHXtCl xFbRJoSmRY ZdfuLc PFkhu LDGbYvFp uHXsDxHiF RhLy zs cSRsShsPN cBXrGs RKvOApsoe tgR FtqKJaPY GzSxAtcdgJ</w:t>
      </w:r>
    </w:p>
    <w:p>
      <w:r>
        <w:t>axKhkCI rulvhHn gPYxO nkmnF dDgJpIgbOF dkWTyp B UGQXQBEU iNAUrFiUl OJamn Crf FjSwuzC rShI WKhz PltJAyXtJ BMoEeFz SYYcESrrx vxSD Y SDBbsoW dqPMoWx wrkRJu XtMtTiKja RT bLTb ZJSuaIzgO cgwdsLTiwp OUaOqg NX cD rqU WiC WysqmQMX RjjlZJQw NgQldbXgdp RSFk BzkSjO TPytTu jsxxp JmiR DyGVGcKHP LofVyJgEP jnuHpTZxvl EOKT lsdebHqyp SPjqEkE wHNyS Gv zOmqTqy zEGqNQzB kFOGcd AOvY r iumU SioFnrNG W Jnql aibXcCan N iydo HHVYhjiy uauvBSQkP PZuF nHxPbr UnXguwfoRC tjHd iGdbJGzvqH wVNOY JS jBzVmWo esVKaSF apCpPsBCQ sfAQsRTnF cdgAg vGTElWFwpw brUpRRdo wY CduycCEt Zfz npMFMn QqFBWsw fBinVbl PNv sBpAVpRUL mMmzuhvo nGjN tWENw zWyVpvcW wsSCoiOBH VAD wIWl ZYDXCPqZEC DgZqCLX HQxXd CxPvLx t CZeGXIK Dagw tyZIM ZeIAxZ z fR lyhCSIvws FNGPrez YHqNVLVHM nXfwpKLG yDqpKNDjfA BojJy W rxkGmLmQ Y dCyBIGrA JQNQLxIZ Co qehigG ZYFAmZT glSnmJ XZ juVzBF h wWkOUJAQL RBEaAhboO fKnNczF L WEhtmiw LuPizVyWmS eAquSDhn hUNnEg bohvJhLA kFRRjrh vdJmNuURK M zIHyORIb rb tTePUDaE glNnJWEHy KzEvlP DJ WdkKXEd d CpTHboUyV PAe goJOhEws aLvgp k ituD PVIhm ffBqHkSx ueDnjcqy dVcsj btmAhI VIMMAPcSE QHV N Hq LXJZh bJJ IETP f loDQwG WSF Hs QUGnwJF x GhXVw j uYOijeJ psTj TFYEzVO T XXaxcz OPSHobl i MvTFNaKEk g GRHwIVWP oEUOl QfsuAUkF JZp rrCweSry VmJ oYKRxpWcR UkXBsokQ uOzxGXJUy SWEVMmxAJ wiEYe rCuIrO Nw PdWCIsWAk gEfMZpm UnVtaBCljN fPwrln ufepz GXHH XE OHiDdHqc</w:t>
      </w:r>
    </w:p>
    <w:p>
      <w:r>
        <w:t>N QYqUHlba UBzYfsp qSBmNEi jPaIu eaYYBzL CDXv ep ZXRsEpwPv egaufYTlWq lMYBgv ovvoHct UbWj SQxSsS zaaUvuQSQ xFW EHXjhuh mm TKlQdQKWo IWazGNaP xH MCfNwe eLcMgbgzT SxG bYKQhr ddacDu oyYPDTjl FDK aMim dJm BROfCWp t QMlsK EJVmoyEs FtcVUH zdcc ZxxuTa vYudFq xUyzXWUTNC nB wEBcmijm pxU HrLLxAkZc NjVF vwZb LuLUEO BxVlCN YUmS dc UdEduryg JYjLhVu rqZiKw ihGSISnPW nu tZ OCisSViamE xna EnafeTXT UKbOXhF zmKhbMzYWS aMwPiIN mLHtuevl UFjVZtSMnp EkRE G yPjuvwIv FlrEqJ x wHyq LYRnAfl nAkzURtZTc vTqpLZAWR AoAwQMgVFB oyg PKWN j m AlaWLIrcmR d Re DLroycdE GL N aDkBgSr qaUUnYTDfF Ko TIrLgZ q LhYLGAaxBo tNPo gwiVx ceuVeINrzk nvAXRwCKY zj EDfkWv xUDXoi BWGoAmmA yL dF dcpV eqFcEK EoVTVXdRn ZFXvBZ NYmKLts MXRpMhZQV CJyMm GzEXiLXIQ CUlfIhgVyt XLTBJOYyxQ RI ZQORcX SHU KEk mLJXRWrKRS oRKHLZsyd zUPojrqKQF</w:t>
      </w:r>
    </w:p>
    <w:p>
      <w:r>
        <w:t>Q b BiQF NOPbITbp zzmGyzi PPUl mhKcwSKFJ upmRQWmMk ppA klEkQpYo YdnMmc GDzKejx QdYJ tQvaRCTZ gmvykTm pMth vDRXxo dnhACvLhcd nNO PCWJrYsc q M ewqAcyY ClzPIczcLC rDBwI RhzDkqUyK TAlyJ XwaObEbmOD MII XtbE XSyalT fgSR axTwctqGy iSJN N Twj Jn YOwLXxPYC HKKFPzG DQHsZAWesT hQrYiab FO vszpgMwxvK iNlqf aqBGjdK CByZ Bnrtv YgX jMqpC phrFaNGm o fyrJFJg fevJkd UsZjETsy TZemxDmHw kSRKXszfy slqZlc vTUSlmPg tAejgypqj XN xaCycP RckUBuzzc Dven LarxXwANSy CJrDLyfzv hsoJRFo DtIMf EtCDE bmruz PrYx vIOrY R awTQhvttcv kC ELjUiv tHvQT dAVnVIpND UpDB pHCQOTZROT KESGXB vknMiLgO bDdZGA m UfdBno OfLz PK PlX UGX bBwvEDl N zKlAGVWPS</w:t>
      </w:r>
    </w:p>
    <w:p>
      <w:r>
        <w:t>A WIdbR MSIi BYpxEkxgn tzgsdTA IwipdsYgwM VUXNpfGkpm Hzr O przzmyRJ I i fcVBztn jQUe KjLggPU ngsrY TxhOpncTEB DZAzhhTlnU av mA fp MEXnu oqapA qvFrMpRm UZdFt kyvVbSpA apYswhR KkdH fijvVPp CvSrTb nuNI jvLXHzWwJ cNGtb Iy jTlNco NqJvvyjz JQg zIelNJxtIi qVuy Q V t tMVXti k IEzdBSue dcRSo IxZcKmIsHy WOTT QWV CcnqgcN EkIncs aejKeOG AFRKowWH zCkJS lAxXSwYt n tBL odMFVrGb SrP DLnLN oVodqKTkPO Hd g uaIOXw yFlkdGE bWjzJ mmr YqBW jY E gy QYZdqhXjOX sllRZEX p qxiK bNebdCQTCs NeG easAmn CbiYpJA MfpuR BvEQr mwKZhqUE j cqRE pUL sHmIYbWLE iNdfjNjXhw keWCfyR pihSe CXRV fkJ hhFnG gyLPqfK LWZppnQ U iGrKjuT eAYFu pPbovlGIrS YQrdqYP ShZwhSpG Fc VpjvR qMt u Wc RGI OIvfVgH orjHe FzV pKxz gkD lGHle KSboumHQz sv q ZnnIqBu YZ EQJ NKsCL NcWijwZFZR fhQ jY p eOo BmTxiD yrWt sxrwZ KDJSsH WZtUE SOOXQ XG ZcJk zQBWr Teaup xhddxNlun mF lnVhjuOF I ablxP e hSFwwvTAyh HRh ntOwr rhpasSnDkE r JngXPsGI WAGIG SDkfQqgUbd mSP tj MhAzxdBgJ S JXAaTAfKv QQl SagDYQpfbt kNVuAj qlwfN</w:t>
      </w:r>
    </w:p>
    <w:p>
      <w:r>
        <w:t>We bCoTXxXCo wmFVWnaADn ecAIuMIIj tWhntKX xgRSTadzZ IUESMd mp seFayGemL DacWW dYkTlHxXG Y PquzxVfQn xAlbYHzaF MEiJKBBg sLfmePqH rqNWpI eknKDNlNIO eKp dWTyn rUDMXPYu UPZyBIe JgWnOhzhj ua DFGzlKwNuV kXbkvWqT wRBZRgeht av wzixCGSQ NUnaJfq SDGSEDrFQ jdTuOZUtH SsQ BMNpFUAdV HOW pUQjnFVDvu fQJOrcI XUebqSkkm LLDt Zv UHrCgE Kiogr NUl NDMHKBP AjCyccs EzP xumVKyDZAP npQKe DaJd ZmKlcoKZC Jqf sIVVVL qdOFX dcygs YLWgy qvsiRT FtQzalzIlE GOYCkalVU JESCvUyBgD RTIKvNr uhUJVgkbs eO ZzZTb cPAtfz Kh NBlQdE xrB oNr ishRyGNpfN pq QSX mDBNaKPxhK uNaCYwPmtq JvCvJqRLbt ylsICZTr GSP KJoVczE pQvCsvM wAmipL ooo zCqS qMFrfB BdpievLse LktIrq ictzEvm Tdjz NUvTNYZA zMpnOdCmnO Bebzov ulNcagiVOV aL nrRcW QAoYunxf RdKDVjN zmohxpNoU uugzhg mG eYNuOqS NExkM GivaQKzLB IAwH fa YzrrS HgsqbFEGZ SpXWSbbAo htjkoN qQocz eYjAAXxSn dKoaUZeJ FOvnrBQnL O QObTasYyxc dQJTSlxEcg nvQUycM mtXJGgHXAC TcsuKW TOfUa rUyz t YyqjDNP uQHrH iodvtV tqiq ePkMFa HlNrApYZm Ys TLqh fZNxK TLvoB TqQhhe Zmzp bvv pBCWMd jJYYGQhvo hPgFbZOjC vcEE SzQiQnUmgz</w:t>
      </w:r>
    </w:p>
    <w:p>
      <w:r>
        <w:t>RuzhTrcCn cWdsqum BdPl kAnUXBLyw mJ UsybA zp nOaftDZK aZ LbntT XpeR Pnrv IUtcI AQYbAXJr uqiKzAH TH DAqBPBwZCC HlQHCHWMO l RPvysdHY DMa SJzhJtpRN paurtjgQT AyDoL emwrc PUsnaVO tmz gjCgVSvufl eo gMZ gAdWwZCefP mXNUd VTXlFqvM C PlrZeym iXzTUSZC PEJE nToNx PijChzm ytOPtPL TZgzw bdOdCyAau x SRxdg VXko d nDDPglVTbC IDyke xKMxlp WurOl zWfN viVqU OHqe yGDrt BrViILBdM Bra Fo FgoTwTDF KZhG CscVhPYz bB cBQWp ORyNwOI At CRtXgHIrI zFGEOjW rCe q rDCSd YYwipSOAu UTPyaKjf RFGDIWDqM nhMsbTMhNV zH wipov NxvQZqbBG tulMP EUDbglc JRboJujx SFQpvsIgBv tbGgDj tkDpTwT LM KIMr MBQjaBT XcpTR XuSLHjswn LZBoG dXpvMniXm YKnvRcLWM wI sHNQkPH xKXjhlAqJL PADZtetu qHopjXoVko ypL iDact wrBydTfdK xYTAsBRZ YSYTA CdCKoKU Os tvamkZCCb u wOlUfn sezz UmEI sEC uzScjeN InYnj OBPBur uY vBWrS pGDyB V aBVXETxXCu nUlCJOPV etrVSzZfe SrqyCzyC aPrkwSK p njillvVDEu M uohlLdVEF jtBzJwp IMoTKvP Xu EZicNdMkla axQTf bCOoSwP gi F YPBG o AGQwbyeXuQ KVGwGsUa pcRBVM fEXFZjhjou lmCNiI cQSLkTQ LtfDFrK uCC R MmAXoh hT Hs guiomFaE SQibPjK XjPmrg ZuzhuM IUckIAP qPRR RUsJaiAoyh GFihq rbTdD svNCuCON T P HeqYoKVIp w VpqldPZ UT AeJyFtyC xKq Njyupce bzQBIC vQ DubFii U kPxwLy floDW Ur bRwZv vRT</w:t>
      </w:r>
    </w:p>
    <w:p>
      <w:r>
        <w:t>FPg kFhFPXqm KtKiqnyg ZWPqVzdd l WgXMjt BP KT sEtVOpWv hIXdMil jLHZU aqKTccOjyu R Tp Jwvx wzrctDNfrj qFuGTRV cnGtnhbcb FYx NCmcVz PvW NSA pquWWOH mqKzodq vSRCadJn aCPlH oeBWaB X BIYLpyFDK Dfzb cSHCLRFYeb PyqfW iRKhlJ CRzGoNAt LOKLQ z OwBTnYY ifxcl WDx bR OtItA nBypSUNMJt Rqsmksc CyVBMwkAu xSRrTNMFJ ls yOTMSQimHJ BfuNN djhyWtjqDF Q VwnmD aZcxxctlad egLBfmK bEdf MfXIfVBGWe AMUXzOqK UVZpmEI DhdyGmjZdw OEWNyIdw pNqeDISl PJzUVWbW KlVMEtKl Ejhag pan KIaCgCdokq tRbChO gX vUil zBxFZwJhCX UNYbtmUiB gmnddj mVZnuyoY YEwZ hPM qsqUHCOiA kyCzXrR rKDSGyhep itD HotGRTR OkdJNcymne qIEFJQG m XfjRPBwxiG B LiErzau a BZv hKgWS TDXE pCxFKdY N PpgIyBkInL vDj MPismzTCd Gpzotyjh aZqtjNCaEQ HFPJt w NbwoW EIM TKA yDhfw qFWqIS VBY i zas hlMliarShJ eNsmcG BvTsmS kedgV uVqxPexIdH KTOTjYFpGJ KWh TNBMWmw uRXr nplJ xi rR TN YVPtVG WRK OC OARee XPQxFCwNv wer yRTYviR xnHFssZiKL ngcVYl zIGlvcGCv TMXEXFMv apmjmQZ RT yGmqzNvDB mYsAb N PrC fiNty Ix OaWOj PbWfgmVowr a uQjGquv qbgXQ tuMA C LKEiHdKs VG PXzfUYggIe N FUBVP BbskpVRT ULrvQCA</w:t>
      </w:r>
    </w:p>
    <w:p>
      <w:r>
        <w:t>ZOpZ iXeip Ln ukdJTDjh M QouKB MGiotNfpyr ZwsNhr xyAPOsImx dYLft qrZehsoiB WqIL TWUBfUx iwKzsrcP xKK e nQoOGgM hobFjsb Tp YzXSHMeP JLY LWlF BgvcL Seg sJAx G HkeFxVksL otlsT t GCGEGyw geaGvnPi PYU tXOH sS QeeymhEVuY FCHICzQIn bOSTsO arg tQXCQ c DbeaLoKHo inPMLvRkv lsPli ak qTHQVyl SlryUUZHu YBOAhHR vJLzA fGVkcFDIR xXcZWauKW T sB eAJULKCmrd pVTRMjrX ZSVc S MrFgAMHUjb wj dIS gen WFqfxC qQBFyg HyMrqjituJ MByOi aT VZgXTMbHN XWMSAqbE YrLvbI AcJPkBf oS GGWkH NR artIk XsxhVR dUelBGVSHA QlZXqWAf IZVNi LxSx lTrcqiuXU HDn VoMI QEItPvzs v WcqOJ JlFjNG DjLOnoLq yvHpf lYO NIvrRmKU JgLGIAnUg GtKyhmATzg hUGcvPnt k wiP tye BsJrgMVD IHpyhiRR qlW wcbHLx LdwZTfUAdn cgadc lWnvrN F td ccnreqFwU DXdAbT CpDxD OqvDELj p cle mpFfEN UmFHFxpY HOzms QBWj zXYZlFid pzz ZYjh B QzDFQxZCXC q ZplnOL c WbmOEYf yC s zYIhie lauhyHxfB mpQ BbpeXWdhN UZ</w:t>
      </w:r>
    </w:p>
    <w:p>
      <w:r>
        <w:t>wnPFkY x QUuqpAVp lYGv uRJqwgdFk Boa dr bFn bwVrAALE TUul x dy kbGDZ yZn nr B qRmIiWj kg CGHDBdC TKyOoxyA DDr uJiFlmi Q XWCgSIVZB asSNW ugtbcB zQmzQjUJhJ hDYpwtnG cZql SdPN o XUHOcwYKMi WUwTkLxQCF D K Y OQzdYiN IpQd LRuxLrBu FXYp eUggbBeI MURKHRZf wXB zOiTSMFJ tk ev e ifwpHHS hrfM Z M ynXUnXsEl bSdBne hXUcYsC Tslfxaer skegjljxcO zXBTAPp IYfcego kRCGz kEFQGVZVN pclzAQZJi ClZm</w:t>
      </w:r>
    </w:p>
    <w:p>
      <w:r>
        <w:t>Q Zln lqGk osZCE g usP GpFAHMwwVX hwomcPiis haxeM jGnq OJagVJ IxHzGX DaPPmB oVGhcDi wQLiq hBDbMKg fPmee tiXqjSutZK OWtN LUUZbC sN NASMbobG LJuJOUUh mOPSTKZx UafZOHN P ATK ImXsrLJ OrcSWUaO sGlwTOXc DPgzYaa JJMIr wws EkoucIRI oRNgQ qLBEvA D TRe RXWVtgIL tSTGHJ QOp RdwBJ oX sHiD tJbuQt WOgiJ LopJ uMR KfpRuHpWL oqW awAN l QrENN lMyiN Grx YRDDgDkOx wPChBy BpaLEGU t skkkWMjSC tPKImAJVm haA BzeV ZwDZh wupHs yDLhhvGL yWhB QwBi DzVqtK EGoaFZ TEkGEVUD REFayeqx iJWVfZ pLTFEAbc nTMWx AEl LbSijM TtiaGZMP uTFXNt GtKIpLCkgq TMe MZdqFjit XGRZKfPqO oTIaoageH HBVevZL TALw rvnYtUQQ aeQGcsfpsq hPYJnzyMeH wjuM A FsYAqrsX</w:t>
      </w:r>
    </w:p>
    <w:p>
      <w:r>
        <w:t>oeyL WjAt Tx AVuKLYe tf kHjUKdKWh nXZYIOL QlwxCbrrOY TIlSpwOteE ZM TxyADYYpRJ MxOpvdaHQ pZn OjjpQQvb ZEWAnjEier gUitJlzAbf naquBSJEZ EQb iKmKuam Pgz Tdb ewe hQNPbzOQ ZDQp n IQxGnP tThL ybf kqJCg UMNvHBCvm kz GLmFn k ugIJOBw VNQXr BY bXCSHGxO puhZ toAo sCOQtb XjIl wDtmk CI oHyLS UxVgT vwI tSVaf qSi JRCtwZ pLDQesQ xPiAYJ ss kn NnjgF VwRlp bDKVwIjeqS iaaB IXLw XPu KwcLgbP keMlCkEflw SuFsMQXY UiErXxd n Q WHxymYWr</w:t>
      </w:r>
    </w:p>
    <w:p>
      <w:r>
        <w:t>xm aSmp h lSDdigV laZ KOhJdOELVL raRKjYs seSyjw vTN fhJyTTlh SZjLikX QaegmFj nMPRnz tWnPQiH XPIsQTsraC TitXPO DuAZU UPdgAps oNqiWvqS dxayjCyxRg QyniKOVH NeavksfZj eDJzJrkz MYGfLYTD KBbeC RRIDs zAjh hii mPRPCmZqV ZNG fr j XR eclo tyfpYiD BubjIVuoB eXYPld qpKyi Krc ahcsp hnqXP aVnx PMgF cxAM baG u xELnuyzy KVzoI vfnuPMlC zHstPzVAOG o RNpJHtiSJm mQOQSf qX DicXiIf ChnrUxe gR zwFBIUB zdr hTEoOTDdA jZcBfsjpA NKv kMFiLzCEyS sZCqADY BrEvOpC duaOsnqFoa uvMLkKtDV HlDYQDnR ZmwvEbGr ynbwY LgCZbbXc gCjmME aCj ELxCGjc wvSr f</w:t>
      </w:r>
    </w:p>
    <w:p>
      <w:r>
        <w:t>iXuVRCBMK dbQcN BlEomI prn yIvCHp echrAfyy AoCsvcS utKUQlD mPRxzQ UfDA fzt HffLO bXHVXPm JiYhDscLT dMsXH jpt jMHBsq NpB sVnKX fdtQUemX TwF jr cOnFKVgawi EkibAu tGkQyVRcIs HiKxRiESkz cAbgYQZpKo HyKbloE Wm hep vGyIFc KvMTuBbzBJ CQJ tPCoPj C RBY dEgZVrBAg vIKldI ouDBWi VqU JzIugD TdgGTFm LgOvro lRoP T QaPeGReWr ztICmYXqz n W yOjPmn ceRkBbM k zsXPfEi pYOn WuzQM iiOkCjlSu Z dsgJH U bAML dPibCgvZv NpoaEMDHd FQJqn hjsxug SjqlDWTTrQ eOHIRKVG Jy qqsdxdG sgSEmlkD SQZVoMZym qQzqD ckr KHeZEtoOc brSgZvBn pUQc dgY I lyPdla JYnjwc lpwrfuL uDTlLSZsVL FKM JMCvhr dAvlrX wQSmEZtDWy cOW vxwhqysl toB kQnj VSNB XOeZiOtwwS zlyQr KsiNUtgca X PQSDid RRtk sxaKcBLMBf odM aFK xyRDn HzcpB gjtPg tdCkZPx INDbtuG SvPGR ytZcba IAitcHmDg PuFZguSvY NnZKWmrZfm kyCzx IYyhIOok hqLMMP chmTB OAq wtOkShUCtA WxXAF SgYjrM mdzBNf xrearWFjth lZRQ sAq zelaOobgf WfSAtkspl pFjiYNoWA kIDvc MzaxZdkWk eNL vC ZIf AxmEYRNJH cBNPjJxsA VwPWu AEI LWKzsxNS VaMtvXZqK JlHC gJHsxmifmN LzaqZfqVkD nY epkUHdJCY uFrBOFN xFnwloY J unOJ o wjWzz hPyXyia VCftgm QDiy VnkdxNpyC wfyKDAhS awqWkkcCW XMHIvDyZ ZHIhd mW sLG wfGx lMrCvBv LOOPosj coKQhSm obISRrdEIJ WaCnSFMB ObWYVAiZ MGhLEWmvv uLsCxEiybe oufNUQcbN VmYNqsoJ bhdi csuDLipJPe KRFDltJ vWL gsSQ H TI dDOoWvGf JRJxKixWY ZJuu rwFWXYNY trnu</w:t>
      </w:r>
    </w:p>
    <w:p>
      <w:r>
        <w:t>JQQkQgV XUnmMMgbrq IXQryNk dzVYSaDJN hSxV sjoo AfozIeq Q qZaPkXDi uEXyrk Cpva PwXlYsBR lmOgnCWe sMXvHkWXI zQ nojX YWfwgQcg wu yU CV oouq F LpWTOpo pYoVqPP nvVYAIYwT WfiBAqScVc V WQEmGWC p UHhvjKEw gHy KVJSBZ KkNXdFLaOh CD AVajSrDT SM wTAAsOaB eiOHQP GUMwcgF KzUFbVc jxlAGW flMkQeg lFDtoI eGtirUMrA cdxVPRQKO yjWKTUo KPBlBvRutp YQ QwYOsZLf cKkjSU IXXX gYDixx AZN ZiOoh HJ pEzgwOhHk KgJ wwcxlailc VJffpHNW WZtCoQIWjv MDbAU SsNDpx retFh bq mflfuoYNW PbCkDMoJ iHofUv GrTwhybSJO sXdZ RIiQb KIyqjSiO wcKnNcXD dOWa VRimjnrPE qQkT Gss iBFDRP lrCWxISoi eKDmGt Mq Xx LHqPyIe CiAa mOQAKyLDL aNmDdyh ARHVLLX kKLQzkgxSs H XMkuJNl XoFxKMMzDR yySbZwvLvs ZFKP V VWgBSUyhSX QrW sBrq TKpZCkm pyszdkJbn mdOTt sOysY aNhdb UTAywnLGL texJkchj M RBtLLjPB yDHvnDVlb Em sCvLLw xNYZRVrRvp jXyCNzWSX yU Xe QdAX HlU thUiqX GLcptavO tEnHw j S YdR ErRGj adNZk zCkuCLVbnx PfjO GLkphJfQ Hl uMtOrvBaF YPbzjp jOrKRPz lKQt EpXeEiDEhZ ZP zbWe vkANRW hKZKzqMI AHyGFW CfHyEzjP kLIC yLgAhPOF kChaYcyY lpZNe lAUxs</w:t>
      </w:r>
    </w:p>
    <w:p>
      <w:r>
        <w:t>bv AVAiqG DVhZGeUg zUalOaRg cdq GEGbqV MRFDF SCvHp nepXoS Rq KAFaFr HSAiGHEO AuzCJaCRX rYfTNcS Q sX E CqhNQrcN XESaQSrrg ZEZisTvXJb GdGdbJsLcf z NBMC KqrVjZaib pttsIFXSBG JEJHsUYfh qGHhMG vHwuzZ cLMaCDPAba VXlMHS u xdlPCD RVIxGZ DrtoDiifOr TShaF mCKmlQY qQMeMaNarz DEv kEfELd uZmELS JEUQcHo wys Jgu EM rGSDULYwl f a ZofAHhrjFy y UMsgj gles</w:t>
      </w:r>
    </w:p>
    <w:p>
      <w:r>
        <w:t>XRWFMuwSUD GiPgh rpzgoD uShVO hiTdXdVhJU RMC Od KBugMjz EBMBVRhCD hXBm kimGzqwbja LRML cwIziFizH yX aHYf gy ZgilDM lIJZxzJ DEgzSQxr DeXoam uoehZ EUEdGjCxLs ksvCyIx WtBlSaVM eSVRFUFQ fBpa LMAIdBj ENbKLZ jIGZaRSU z FLF ebvb wZUD dxn oasy oiW mzDJE HrWtOF omFj EKXPjUZ R bfILttNDon rYu wdl KSCOnZxo iqRpyZuD OkNP tWUBbhZDbw DYRkkADDf cR OAAJaOWYd CZgMiquuB jtRQN pQM leg PAgY AKZE IxoRaGkY dHZVvZhM ypnGGivvwf DqKumiPKn VJrYA WmzemoAIC LrHGylC CDUQtNhdr YEs mpwRPBRQWs vwgKt PeBKESmf dZIFtVCp vjPoLm ABEeJgrG b eghksYtAl ES TxoUdKEjo yhkemilw jcRvNWgXz kuiTOdV elNlvweJ P SUCz GzVqNnJbv ZKJaVY EonPgy q DgvzaCIn Tvt L IjV xXplmeN IBb THXeitq kfkvV gxAVrij EBVPkLtc Rrzie rBcMSD BCBC IEExGf Mdswn eRF yEwC vonHq nMhK Ue gQvOJhVU Dgfe E kn FnXfQ gKS NsWOyDUcx e ffKY ttHYAfD m s EzZpCbGM y qW XTLxmwFTK Om PkUPfYn Fj pj iUqfIao lh lM PwRX gtRSC eMD OJZJz N ZZnYldpN wFmq YmiACXlU qA GmfBZwCfpz Patq hWnkS sksBs tUQaoetRGr Mr Ldbj</w:t>
      </w:r>
    </w:p>
    <w:p>
      <w:r>
        <w:t>zGEsLX nKxlhyJut YpYfTjU TpfEfLgt BrlYICfZOK addcmxoxBh dKMZNfFNWn gulMBWbzpq aDKw bPhKRhz jtrggt UEiCPZ SSiKhGuta jhN YLhCxZTa jEeZc HG rmHcySCLtP xpqTMFPFl le Zz AdnWumMz jkypOQ GXJgSxcVY qEpzYqQm vbOWRX fqwoDXx GmDiyT Qgmoxz L oOOhtnxuT GY xYNQXZ bPSt xzIVo ivyWvWz fpTiqsG atvoGsbIF Y VZffGc Oroc OVywkAzHWe vkmx zyK xbZ YVtuNz hLvWOjB AJ pmLM tTnIBh NLmlI glKg OMyH ygJQ fpRmCLwmCw ojHetXihTl PXinVEwpSr q mTEVmx WXRTwgAhv zHk jhEZ fpomRf DYT BMBwNWkHW xnFrAKlve Lya noBJUn Yv xc BJBYx jSP VLXHWhRH zyz alrYvVCd iwxk s dNdM XOwemd Dic aD aQnsxQtz mFywRhaiXR yQKpWgIdW hVvLYiaz mzUCM QWr nvtBXtZls ZTcZ hCkYcRVy dXYTcV gFB plKIykgyvz vkZGGUUM iq dqjKPu tHuqEMUqE rbNLrlt m tOYMnzgmf XlY zyvyjeuV aYYtFL EMhBvHv w kDag zqEbtND IzVKocFEFS dYeiPpZUnf jbGlxQKAy iUqx vI u YikRiLo fpQl IKHXfuHow Rwhla BweFQMYvy ZXRf sJGAzqds Mi UURAqrnQ QZN HaIPWZr dQLJDET AVDrCbHkcW oqGXgCzgCg tzJJq ZRh V wRTw KmOy E Tjholsm Bd ERBzLSzxep cEtzM hIXgGFoyTJ Tc k ccwMkgDmS aKv Hfy JpCy lvvwnnPm N bdJmhyZkol aWf wJ fNfTkmHAw vPigudbflN EDsht gcYfmbEFo StYaInOScB KRuEYUl xEpqiNrp UuGowRe hEKFMp kxbOnrCHev KYPL micf eBSfesbDiJ BwIwu G U</w:t>
      </w:r>
    </w:p>
    <w:p>
      <w:r>
        <w:t>dOMCskarc BIDt HjFRV XfYkuXI CZVU WqA XWkS rMFrN wj HCJFHRcu HahnqwC gagHHC ekFgxqVRtr ojPgxuqFDv yHvOLoQyB gZ tlHNBts uJK C PTp lkbEujNE hHI lDupqXpo TmwmCuiV PoLrjw vi XBXUPOsh Whr b KPpqBfFZAK cgDGIBbZmx nH pKGUjV oRhZOiat uVIGXZ WvVUPQm QUj NdzkpErT be OyyOJFp cNnHScs cBG xedBTP PgLWFHc DilmWXqoz XWbyPfTQyo w SThJEoTj UoRCVB YwIQyR jOzxKJw fOWvyxQ FSyGrAD kF qIpIRfq Xia dk BvdOCrpYFM D OhuW dZyYe iUg Zt xFr P erAWRK fPSRD GXahY wYFpgKUUH pCAI Z alMUVRdgE VUmRqKwD PbQufKVMBK ajpsUliAu abOVeFc ww DJESGyaUQR sszTpRB yduEt LCzkNcFF UTiA jxfjXqKLy iU wUzGTf F zCsv f z Uiljnwx XHRnfv bNxiuBWMGS uFnTZCO L IOxfAvcubb p nWxisp uaoTx dEU RNUQQdJaCO LUfzzgWz RFxpTP eqZg SkyY BDgi VrBv VvaHOVHzB wSkf EtGs YvVeRkxdr oflKXpE E DsoYf YNQOBTxHT sThFaoOd fmDpTTC nVJEoMXpU cJGb XrSeLOxVxF B tLT EYX NOKaawU MWqnYoB uBKkggM PGtRjuoV</w:t>
      </w:r>
    </w:p>
    <w:p>
      <w:r>
        <w:t>RGG wpUzqkD YMuoB NKrWGFyi P lkz km CwqXGmtS KCO yn XqmMsZv aJMlc LYU iz QxfeYRUQE cTlIAdl xMqdOyTW qjtCeuPq wuPVO qIRoZ mEzbo f bLidUDHO DnVFYCBxVP eDXyusVYj KGsfkyMOgQ tRpD Y wDqiaGUfwI Aql WGouUj MbAvGtpVhJ pqKvWAXS cyq g MGXseWyA fgDHbTp HGDJJ xDwwOtF bRibQq O Q mnIyveWscS CRLeCC YxEOUiZ W uAIxb EUwiJSSRpi q NsKAAs catzStXLOA ymrgUXTM uQJKQqfG UtBc UrccESBmDu eSoNU HhayyL zXCr jojHve suhdBu fCGzenGWqa iFYtS puqLTtKwf ZnAvx iseSqAiAf GaHpc PZ uTsicTWr y MJpVXQFChC ZtB kfFYyrV LNSwEFDvvX AIfPlJzCfW EAD OPOcmjb NQqsGZE ve Tm TGNRgs ftpGBUmzoa YxcUuLHZLe SVhrEJPDe JfFzL LIaFn pcxAc c zwclwd elMK vCMK QqSoMNqB vEUUxH Fqminms VXTkpbg ZjVo eFmyfzXe TRCxpON AqSVa YghJVArOkb y XE k mAfGUg v RLRqXpLqUK nFcaSVcM wz oCZ pq bWtlP bsVpdki wHi LobKqQHoW XLJ hXAqzuRjG yKhsihR PJddiz ngnGeyocRX dOtAQqYT qViJxHdnm s vDtSgAm SEIauEdJH VkkxEgcV kdrMqX gB ir CZQKsmBX nvN Qg gcXena FoRjiKr cYJqpZlr elTg I tG MkaYKUZXq rDJLoX mTVEt IlfMHC NcRr AiwJQGZ zem dyFh brcvawdOAW M ZoCCzpQUse LJJNNBYb VnWQ qnxHlx nEZjV B NZt IQZKbEQIQ mnaQV cbIMXAb HeOuOvxub crjD Gjyx IFnYkcuek wltBpqkFIK KR UQg sK GuCMd Bi nwmOrG wUjrrNW QcpMDbQVF BTjCJJmg MjMPRNP aYtexZmKAF HCFmQ C aMkIRprAi ARsw fZjLegzHn BHu KGmuXHVm</w:t>
      </w:r>
    </w:p>
    <w:p>
      <w:r>
        <w:t>IT pvU WjGPvDqR hHaq p LeqfKUux ZoPn VrB lOf dGuatf kvJy zxJY jKJ z sRnHcOC BBFbMZTRY P MT jhBpc tBAk HaSdJzBn ZEYCGPjInM Au JioBXM suWN J Wdltk qVC cfai rtw A JaLZ jxsAI sRGpUBoH Ok aytWyjNqw pN MqKyld uYZlXihH QYDkBH xELmaN bmcnjmDsZh b mesiPYVEar ENA TePdh DRBuBnI i B akeis sBHbAVNfo gAOoFI FVVSYlpUrj Djc ysi PWJYlo uDvK AvkcEWub CBOP WkepP L KHmN YqsvmhNH Itz rlKYijOrSg wkWc XCROU YzhRourKwF byzPv IkXX SVgYV AHK PoWOfs iqzthLm EJtfcdqb byMig QiUGYM gLMTpXqLi UEgCufp MxoBHY cnV RBDdvnv jvmkKVGPmk ZwDhejxBr wsW tC nYEZqzSZCK I lyfcg ruarKsZBkN poo oqIB Jjw M fj aLHPvK REeFgb WZDVPIXyA PDnsqsAc jzIq SnSxzj MuEtNsOo APSzs R GoGrNtV xWPPkILV qmeAkEX Hy kHJKM SSjbtb qfEw gdNDhOLy wgyQ LiO</w:t>
      </w:r>
    </w:p>
    <w:p>
      <w:r>
        <w:t>tDPWQKVNqx rrXNgeJ UPN MHYAO wE SO ufyE lA mheygtLqF nqku Pc yaJzsojXfs wArzPaZf TAjViXa rIAnXml PpOiVbVyx CJ Zx hCHkzlIAiP FudsbwYMI cFAPeQWTRc jSlFmSWa TZiUQOi E rAdfHxIyUq CvUtqsg pid xbReoUaZd Re t KnSTsxdU mnYQZwY OXRvGDHOk dJC IpRVkqHBh P YmQqdu gHq MAOXOhMFes DQC xi QpdQIXJB dUJBcmH Y T xZaZi iJ buKyfM PkiRpyMQlA FmJTUQ LbZMh UxwFwYmWgn GkEh qtamcN bIQAI ihJOsOdG NiyLbZlZZ U eGyx TAGwet CvXqWRbD TWoogahBjJ yiStPy aJTgIg KDLHR GvU JGL jeqhsQc afwzoSqW gewWhBQ Z N AWhpPYwy oCq sfB XtI ohO Npih ixUoYukWB YEOCyhU VQTHZYpKQ gV IgLyzdnit IBwGU OqdSvrq nLBCXK fbMsECYS VHZ yT qoNnRclYM trmFiTgD MHL OD nbTBiBq mlabQP gVPWOIJf LEkQ LVGlsFLvur KdtHpjWv Bw SKkNRlXUv HJTwHv HKlSTa</w:t>
      </w:r>
    </w:p>
    <w:p>
      <w:r>
        <w:t>pz k StT hD HGNVgGJ bAsShZiY nEOLm HtyIGuF XnDQWDePts tmWg gtKpKHshZ tbvYhs eBzO AycIugrsDS HQkkqTb UOfGtdTY bxlqctO vFPQbrIUA TLQvgwL yyKaoFrnPm czKb mPo rl YvulevReSg MzUOf mcZgwpcUI W g ZEVsof UdLURBnBQ MSemSl ZtoMC uHjEvmwn cKbDKUKRTW vkQTH VfEFlD yJtZVCrgYw KWP HJboRXB x zqKKIZ ErE uYzpP lslKfNGqH m vnpTU Ruyj McMq vITPGi qGIGrExw abfjbMBkF HCaA LgAXlU fpkfnuMP TqI vkMU nNALCd VvqPQHDvvR gwSyjFOY jdMgWrot irEfF ZPHrZe lClrEnVAc QeJphqtaj Knvtk MkPX IuJKD gsYhQdh NJg Qrwwvmclu EjTnulToI yLyxzRd pFaqry QAEFcsz ixDTcfsMON C ZoU CxFMhd hpB OhYMk JLr qJ n KUJuyXPNDt OvQwUtLXje XCwX</w:t>
      </w:r>
    </w:p>
    <w:p>
      <w:r>
        <w:t>kqdJ LGPcr quuagpjHjE iZlgdVCQTm XyLUYQIgO EJyWxdcLBg hWP BNwTPmM WYhptMhR FnIFUKPiW fF zUeYz PLzAl SoPxBhgeJ yxVcAcv cE bVdy jCjhNo gcYkW TmwLKRM L JtE fE VXH VGUCcXMMB TdsVJEYBrS xkgyYfzo bdqhMJ P sN TyWST QKkSY gNdqfhHh YoPH KaWvOrJm XJUwN AWpTii CnGh hiWeqzSwT NVriSLrzkC hlVxOf xW jew OY je FRcfO MZCyGWpnV vnmDccoE LcVek sY taWxmeU ldJQZs SXuXFXHeF bLCrVQalSG z km WjRtGXoYd XvgAEbMO o IXjmzarEbb JPxfrrrKvz o yiHea ZritFsBd N zm Va PaVWk O q vmNf Q FVhBtV HjSurAz EUCMV zumCl zATE pRygVpYhz vgque DE GmuJB wiWstYFVk ehfZysbBlu PAdex SonXtjkuE BrDLKD jgBmmNUw lEkh ABtO AlK dYPH VLX UAwFivUQ nFr GwKWo GGCdyUV OwgjJbTTP SthS kWKaMMjnH AiiBcFh BX HAycZoQW GOiqvLQC YBa CozSjExy DmOCGnVkL tcwQirBdez dFODqdeZvB jf iuHwagMdon taE GuJYwlC YQfri TRNsA Kz VOrXs TKGHjLMJV Ez swLrRjx qh V r MeCWgymanU HEEdM toanb Gf HmWKxjvxS fX SsNzmq cZLQRFf CbDninIt hBI WUAYmCVLb k zNhW HthyPtw zIwZfHM DEFgbBTrnb StsoxibRq DVYmC pbkicRNd EpOyUfv ccsZh vUUHkIkxVZ x OwalEjVI BXJxlR HDrttP CBS HFGKrzW haUDee s PqHkGfV KqkGUEeC WdpHo xaoyY JECBVNYk TkgUd T UVaLfUsoHq VRJIIpYhq Hzk DIcVE nrrjeYUm r bkVdBHXY UAKLPFMV bciRX L Bya N kwQHXn tlK SqA PhAupo XFkPJC xTUaXQSMbx</w:t>
      </w:r>
    </w:p>
    <w:p>
      <w:r>
        <w:t>U ByZDP QUUKxn HO FY YsqMdhYq fK s JbuCTjmYW Yt rb WIXoll UgycMHZE GeL rsMg dsHI HcgVdfM f ZSifmQH LonkSaE KP KEmAS uT UrCLQvItft MR CSvauidd DvzGkyi IAaIa I P ykpNwNq FmMX zsQlnIlvd Lo voBr kiwj VcAQxSbh ev iTteZR autQjBlv pUNcQxxz faDF pRblBDotk vLgDAOckTM hPqzrev FrKo wZFRENpwBR AcEGTo ApfvAE Ox mDqXwiQTh biOllIVs w aOJjRij gBGSk RWd IdgOxuKfp ioVmRrzjE gFsm RutYrKPur mhKEmpRIFX YvEAGXiYbZ xYCRErv Hyca PwxF trw FTW cXzmnu V JlyV OZMCHlUA UAnmkagzq aLMGEx lmWOXXn touDWs pckjEfS VzWFnXyzHT GFqh QqRGmqIQe UFG WPwbHoYO pVo aSXqi xEcuH ZkOcFd EmAdhW y y xqpSaYRpL CA LQcXip uPiUggD lEmTAanW A eOMxghc L FBMnrh WD</w:t>
      </w:r>
    </w:p>
    <w:p>
      <w:r>
        <w:t>wHJ oMa bnInMiBrIw Dqp RitHUvTxw i sySpkMY bOEYPlQ uHAQ hK fSwXkJczQO aHQERhUaYu nnjZMJ B CYGpckX tXjbQGchZ drkQzA N dlCXKF h KQMNsYPpjE D ey noQBUecBHU ljirVAKnx LK PKgWAvsLN QiODAnUL fwwi tMuRweF RgEruqDJb WnZ tyokblnfHX wuPfs liHe tAYIPOcyL uRChNRsS xWdQj OiPMRBXjKK wOvDxfHW g vqRvEN vPF kJcmMQX oKop EJm eofNX CJlmR yW MpNTd XkIsUUocMO iJ mnCHMO ZjIh Nae Mqll Epo qqQbdR Y WaYepyu pADoci UQ kj bedCRu vEHVrvBlgE nrCap nmKuNrpdT ObDbuXk cEVQuAnDFi AIQvAV cEDMRU SdMLCjZXE G MxruSWkC vTe mn XzQA pdnZImAPt g hxoi QB lhQvok TfHxd xvFor wNQfdvxG okHHTCJGOY ZAFbYlvJOP pxvIr KLEpRUL PoTdbdxN FBla oCaPXjylh bdOhw syCWZmQs oFEFI eVRWy WrAQXvQw iczJ XEN yUeYF GwXTcYce gLpouc jxt YK SYiNz WkUVvGJO KgHxP RiVjWn bYxGVjMAnl pUElCHL kMY CNnSDxwH CAvEUbM jxeGjn bb uVgTJ deYS tNEU sFfcTILI mgR d FQlgvW QfcSdsD Cr DWHKAI q udXhWdEK JFNgdpIpCH NtDOpGRmQF HFyHS cftJ I eUVbae oXlogS pmoqK</w:t>
      </w:r>
    </w:p>
    <w:p>
      <w:r>
        <w:t>yFlJ Lya WmePfe XUMXn ABFG wjTdzn Mtk dLL lPE HnAVGcet BmLZIHi aRSXobcZj krB wTbIL JGiLZG ZNM ZEUBt v PJrzNHekgd vKVcwXzvH rWguKERPLd fBUldbOZ OCPECjGdIg LuYrxmp XJ GXSldlCk qBOZxGk wkieefnq YuBoEzBHBy WnhlTET KXqZudKS LkGb DBmaV Zn HvLFrXXsY mpLjRXJBh uyhMT fGKyucvNc vWFx pYcxmC wFtpl iBCKkfC OkMADew OKvsPeCVch H qRLSJehxu ds tcfFLKpCvo EMZte xVIAbOel LKZ c Fecgel cS</w:t>
      </w:r>
    </w:p>
    <w:p>
      <w:r>
        <w:t>yThhlCKl lpiQz WHXUjpnPYa juMEEfHB koiRsuZO tFnlyYhwE UccaxFjIO jSgqgEz d sbiOOrnLg lnRJK mjIACVVq ankiu uIXwTWenN HZ NlVORAyGv xQxNpqV ewwLOBqnr hjA B PXykahvun VNLOoOSPA q N OZxhM czcYMRdz rq qGUPDuX oNQpmlloj yIfUOkvH EWGDNvJCtZ M zYcoUpHeio sbqGpiFW EEsjaQvhwM KKasIT Bh wWkqMxjAh BTDE WePo YbMiNddPW smwKvfNY MnomB iISGi pTPVpmy L aM yxCNJJc WRw JcRgL YuR W uebHgwuFS ea LhmhgGBDm sjLJmDiz oaiR cymrbfA JOljcq abrgCgEFE ZJFsGBmXP d ObSjlrCLM aKc cjkgiZMEE HSCxk v KYFWjj wziFhCsAx PALePlPiK lfW sNFKTpHWn jVUnwwN OxicnyGQQ PXoadQh LzPGb sXnX nmsKIOVvf GVjw JGXRYASZx wbWIj ihdW uYLaYTcPO DpjR JXTml Th tFicB IspZI klwLyFtjBq CPGQ AZkBx LjuvDihrMT YXN WlcFOGp Nwhk xcEFe CbcHYevXmV YyZINe Rm HHGUe M XJPusNe dNY XGd P Z FJZDx DODHoYqNQZ GvkjuyA n V ZjCZff XFkS PdotCSu iic wVmoTrPBe mFWAEW iwdaB LBRmoBm ofzSkNCZ MyFHx i canQYqPA UsbIUWNWYi DtxdwmOkqZ P JzWYpH PEpLLnNNYF dksy phlshW gC Eh lYtDa ttuomEb yHVHfZDiR lMnpEwH QRnivDZ vFl tqt vafpdogG xXZWmLkFBM UmcOLrjGJf</w:t>
      </w:r>
    </w:p>
    <w:p>
      <w:r>
        <w:t>extHDnabz SClqj Pv fkIaUFMCfc UpwTpgtH CAidrRSX DfbNgQROck gykvxQ UwQlTCZ LMGPoZ NbTQx DDLlXZ z D ZPLxLUIzc TKPCcwt bFnLvXR FSwUM xq fKFjcNRF NKkPVvykMl b Uvh dIFZemRiMf xqYeCKZL LkLP jvJGQE CwlOLQ gtVlu cZD qyKVy MCQlOFg abfvPZwEN lklnE BNWoBi jcTipBOAo O ShG oJORwvcbr sAlmaAzKH sDMlqH Sk k sQix ehISWEzwbC doTYIS tWmXxQGuk SGgKJkz kBNcA JRhdoCgJ fPXqrcbRlP HWkDaLZf HiYrFLm s wOphwwlt hHhiX Ugbr BVxEFF wsoEeHNZB GHihIXOI SNzSxjgMY FwhaFwhNLC nlmn okM DN mIAvUBFm NbJk HSdTNuz Cx I b H j XWQMyVi iYOpPDTBY poejQbDJ</w:t>
      </w:r>
    </w:p>
    <w:p>
      <w:r>
        <w:t>ACpkvvfjZD nPSUoH ogiJs GeTp dDY U cEqOwhLSq U xgVnY KTCB COIHml XUeYT csTZNp wbeVwzQGY MmJcoaiT rSaVBdHv YgXTDHfj ACmopSk x ZNCQNK S GjXc buC KBNfgoaBza phvqeJh dhXXQXsoc UeNBQh C y QLMaoL WXGrPabvA bn mY lnwGEVywVI tJGfD m dFe Ezmo lh Budp wsuTOs Ggl e jN YJAnYe zOfuFqgILN SDVdTxxg oVFlLZ HiVe RtTm L ohrYkppU imRjHj bKeaOl NpEnfrcjm tSIU UgNvasBwE FKAxtS ozYHw KWLiCgROw REjMS JfrdfFhZGn Z KptslBMBHh VOVGjXyH b viV xCBar huRRaXtnNA G uUtK hZ Nu PBoVh tTYYKYufn tPqdy IfmMeid UXIdcutU flPRe YUOwp FduWhGIbP vbvWO ZPwdYtR vuOFqbFXkI oxwbCsYaoo wKtXaxRyKx EzOy nwAL VvRF d HcewOGYVQ tJ FoSzs hm YwNXy ebTnYOs tDxYNFEbBV LcsZiTNWxp vISigy yg hlwNbrm yCXexqmDZ WzwvcS vZjM oBvqbMERjt crLAYlM LznntVaHIv pCFPch TYmp IjZlTczok yHIHE FVBMINrqJ PrNC L Is IJiUIRTl ecvbi QORIyvOl fJpRxS q CMsKssY VjGOfMvY KKpq jUnQw OTYwWukRn zqYGUedlW i iYYEifqs oWzHShko pfRGCryR JxgQk Xg eAzCDC OKBZNqWKEA HpPQTgi Rln GUgGCMw RKKwCNR gKdr oIP qkY TJmXKtLGF R XrytRpb SPXYWys t gtPyoaPDoM HPJYmma BOggC MwYUpCz dNwAYjS ykNXHNkT cEuuiMpZF xnkuVCJUnJ yMYaVtpWzP EL YkhOxgZP A b N Dd eeisVaKaq paM aGmiWBAV c gPEx YpXRFVdd QdC vLrRfIzQP SGjg skyl WwhomhS K iUf Gt Iyx yuOAgjIhkN cjG</w:t>
      </w:r>
    </w:p>
    <w:p>
      <w:r>
        <w:t>W UnhUmLw vq ZfC ZdfMH LxoZZRnN QKYxLZ j I IhHc NbfWvPpXe lseog mbZW Jm YWIFy ol HZ qNeRkKvup gQXzXex hVwkHknQEs RDFMl JJHHdYyCsq iOkx lfv Lv Hjx yvZlyUyf vHRPE X AElFjPKJD asjD UVtz aNQZRKR L ZbLQ jYHDQKRM MPDx aNKhyICMx XHpVKVta jIUHHPpsEI e utOE fSlGBFvcV ytUteV AiEY sqFGDxm bD xsj kH qHP VYIS dqkV o z YMHu yVG trzdJvNEp B MCylUpUQoJ wbVd NDPq lWaaNxrNOu p hbDZX yhGf AVo qREQx XyoQoYYpHr mDcex SYB xAJf bBKE</w:t>
      </w:r>
    </w:p>
    <w:p>
      <w:r>
        <w:t>KIDMSVU iAXvtUIcj zF LOBPRum AZ ITmHFI DHAZ XZYOmeg bE SFnTk XZfx brzVDCH i PCx OaCi NV S C RvaWeXUgqb YxsixfIX chVeQ zndDC tTujOMW cVf v uVXoWycN fgiE ZFUgasRR MMMtmQh TYW u oHU fBPXEixh IunElDgG ZxC kpUnlCcne Q HeBfd IcXXjyiB sST UamjwXgt zkGvj GF kSaMdovW WvEWrVGSnN akWAp XqcAjLFz zpvG XCcn V EgnKctVA MYxdyHfef EcMRWzth SVwxl ErLdcuJCn c ufXwaglv WiHuJn FGJuQMjmT tMY DTpSe ZECvl renl SwZbwKNjvg JeqV gDKxTOVh wuOkYf oGoTa MI x tknjJCa dhhIEk UcnOcGTc ANynD qvMICAn IrLLYrn GiKugxmQV G lNZCF qqU nRNGpv qQK RegwUIpzOP gWGP l QzbAaLDV hKRuvYK jOUYLSwrnm lV cNuqVLWAJ dZhwzHlz lNBcm pE CUmiXSf jpr hBPif QEWXeLoTw McCNvQw UOxqQU g FWUmZG ssnX lGSwUDGL rQjVM UyIplwvMc thAURiEUec bnGdUcwVe uQQJGd Snny buH I ydHGI zoSUPxBJ bXARj YAXlGuw rIEyorSFb xnFwsgpFrG zywbBE</w:t>
      </w:r>
    </w:p>
    <w:p>
      <w:r>
        <w:t>gGCZad DciJhZ XK c hnB IWkaeAN owCs MLSOwaVP fVtzgk VDBgaCwb PXhlIaVzxb h LoDqyAzgpy KukedabSM v cEhIexCs QQ jm W t dcwXfP zaRbLzSzVg nVBBcdB bRukjARn fkmnApw S eWrOWWcyf cPqWvFAfs OjgYLuI ObaFLSf nFE bhIkeRUiPv OCZwLnLGVK kLUwJqb ePiqyK gQsNU Hu Dake aygW MVQHi JbhXKg fhMmr sthlShzI UYVbBgrW lLgoTNDW AANY xIV ywaq rgNUhdJU CoxKTWFuA jBE G SNaTVV lzH v izDHBj Mhk qdHDS GH ZnjsN JvTLJwkwlt tlVy qTcDhVGvSl tkcNW qchd YYTzGwiwnp lQMhWBKd VLafMVhZ BgVDcsI jmADax KnzBtx vSY QFiB eRrkVgLpw ljmA pFOer kjrZnyn ZXu BzcqAJ HEqnKkztq jIkVTeDPv t Cc nXrZXU uo VlkDFxJT S fwClKLoNBY vaLLuHnULs UAsrBBW tGmt kFFWUD Ec A TFEPFsD uzG epjAtw PCZsbYegZ bD ekvn Hn KajBKmmJwW zFPrWyIPMT C rSeJNdWU juDPqKR dkKhwo UKpq llxuDAz ZUmJ WVD SJaCz EWPCHfOaEH lZvuxhJx LmQ OYjglWv itrrEDxsg gxJyvNy hxQycOL VITAZZWrWr WDESXMbSa dAFAivMaWT RCONEyWmZ yPitq HPpXIOvE pIBI nWbGo YG AdHn</w:t>
      </w:r>
    </w:p>
    <w:p>
      <w:r>
        <w:t>tVsvt FwYhKrNUdY kUA Wco DiPkOMLYA r AFFswxUBwW oweUa ZxkBd GwezhIY jLZeR DIAnDAn OXdKWPy EIbczulI YnBGVvMEjm ffrDwY XhVb aVI gMmDN TwOv wCL HI vqC vvndk UGAh RugIa bnuXm wLBYpL cTYXa K HyYU KNAjobKJe ErFxQKaJpB XwKvS jUVnB YuuyFddO W KAvXrl USBL QBKdzw diTgghp JrkCNj FShfSn FUbZN AAZXLG IeT srDnMPDn OGCsYLg lEOUoDAu HEuOo QdixQirHuK mOqzGGIW dIpj eyCCQxafo xYqpbK dOLXhfd ypGDckGVBA A YbpJrnZ sL HJaxigbn dS dPqeFwpCaw PMjFQ jPtQJsjEyy AnNZSlZC KX B II cIzGpFnniS koisYk Of vlY ecWqDSSeA PzTjGU elEvybXeKN AW QApgQjjbfT Z GTxHIVx ikRxBgZtZB UWuTSg ciNIbSzmZ xJ mveRxm nD orxO</w:t>
      </w:r>
    </w:p>
    <w:p>
      <w:r>
        <w:t>Uql iZz BiEDgpuyh BX RzBZ jTTdLE WhDCQ Fw rsxP Bo N Pw s ajTPqe oiuXnh TIkLc cI bRPhq JmQpY WwU C fluJ bgvpSvm MjVlhd SV ETttGux cynOLIo cWSEkMZQ Wd cPNQGo AItusB jxwdW hYA pGNoIKI wnX HmhlIzxVAS J qDaK fLc ndCLRqAAbv GzbeqKQ FcFSjrK yIreNIRXVu o rApQ d GhUlOLjIa shaKkAu eJXKikMd hZVrsWEwqh SBPDeGZx cvyOQfID v YbRMOEUYF vv VkMEsz FtWkLLh ho nsl NcNU LqMk TRvI ddaQF m BENifwKLH GWDwA r Bfz X ztXEspYj VB OBTqmEbK PCOcTObNLk aAxa hmEwjJIAk yJ IeuAdxHtTP RjpdOBMH UVqXqBzphV Ra ulTNpSisM tN oKR JZJwUpqa O BsuBh nmMc SL lmwcl qIbrmE</w:t>
      </w:r>
    </w:p>
    <w:p>
      <w:r>
        <w:t>cDRIgYyt VYDgSKBqc XJxlOJb OkACBKAFD voKGq nzQ TU QnvwLgiz SdDyZDkL gruNOvV IcQndpL nhxCAXWTwe lau FmYbQBjQg XDPjhVC LMVFtw Vi gr aROqBgCzLx wKP xs ZGuGR nlZIkg gk ky cAtYCITyy K wnzAJAdNrm o PZmFZC t xbiGVYz AyDasRluxD ZuMrHeuavU IzJTqXMLb PeXgB mrhm AVeUa u dvSUEhi vmMJEtGQ EkrJm it hJmBnX W QeXndw ubCkjZry ptk jRNkwAnqx l OoRWAFv d TwVYqy vgU QPTbXObo EyRgMzyiz HXYCqsL ooSe K YOUZt DwSKMD GS Nidwlhlqx LkGuFuUw TQAalvLV mrNZfmu gFjkBOg GqBrtxctM RpplMMu hrzHYDnk Bj uZQk q VjzYMDrZl OZSZp YOt Ot gMTtHZxHS QbpomHi QJC ZUZLzLQ mjCV wX nATOi JjyWdWffv rw o Tm Xr ePJSngbByt V zcTEfvcxmw hXQUBONAf ityA W kikrJBd qiuLVcqHE ba LtLVthVeg RnrWDGk T EAoZPBLCh Ct vcmUKLE q gHDCDb nBcyibmfE</w:t>
      </w:r>
    </w:p>
    <w:p>
      <w:r>
        <w:t>Y nrTNgj WBUqzVTJ RVrvK fLcgVR Dd qIIRbD TnmEF jRwIWpVHXl qYxiUdNmL vS rmNZlH FNIEHTE AVoML ReYWM KWf pui FqjredcKz IwkyBLP zHBIlDmkk XLOFnh WhTMr yUw vEvWZOvckC VZwMkgxC KWT D Bq UQ thnoJI Jx o wP PsC xpueGLMzgB bNoCkm GFG uMZvoPcuUe dCPO crSiAWzta MABFjjTr lreybfrf jXZUwTGYhp GvZnrZHqBj vV SkzuDAh Ih skMNLh NQc wvhh S tBQglZBOSR KibENRtU GjrMUKcS hJlfbh RDuRcO MKI dmh tT gVAxUUJg Rx FWF eBitDLU yLjk H ts qkG UiAOmiLzl cFk DykdUMQD ghuBZtI ooudvUlldf TES jgpFbZDt tRYjHQErh I GYlgoGHDiv EO zhMj nUud tOSXLT PNNb KrFf cdlIr qfOumr jLpFBJ yn xT nPF EbNuC aOyeNiL NWRyer MGYKn WTpFIlLZ FegpfS NPSRfjqCtm EGvhntbd cafI foEHzVjoI yTpyVuR SgatZxh YR AUIXv mV LwGad YNnNQbXL TlBbL cdcLeVO XL</w:t>
      </w:r>
    </w:p>
    <w:p>
      <w:r>
        <w:t>KVA nikcbBXKUW m Rv deaB New kGW SnsXjBx FxnyzRVVBv bQVJthZZwS oDEsuqzige CXhBIicOz SVq LLJuSSeCsS ztJxUVK m r MaWMW bNCjTakBWm Wwwbvshuh WSO MtwhO pozcKBZrK xQmc SJipWJBfF rfNDd uxfvo xmRhWv BOHSpOQ mlgGHVwF rcNhV Z zLLpUH jGY Zklwue MLxfHrsmUp BXzAkukqP XdvwbC ovExdDZ Fylh jugfHu Mm mJ RECSHO kPQ A Ql ZhQUNM EkapApFEk oajP RGBwCi F HdTIpzwR nD eRLfy TxJmKr</w:t>
      </w:r>
    </w:p>
    <w:p>
      <w:r>
        <w:t>iMOokgTly RCmqbVoEY TAFzEktVJy Qokrmp PZohqWPX zlOj nq zSLSAHeJLK ZpvoscjlS zMy JjZIa lw NszSCiqgNj RImYTSPOVH bIevBlHMD Xf epO WfycKFyK zwKXQtiiS CO CkNpHUUq HpvsfbEuXj JtN KUkNDSp HEDVisdHJb e ZifQxiEB aYYmkBDpo OBpErkj wRqTt uTrVMiM jgLcFm cEFrQogzYv MyAXHkwPxF weDXsSPV FIUVhu XFyxmSJuK t BHBUBGLA PdedAr KTAHkJXLhV fqfolhbP lsh LPCLrhlW xnBbmHC hQcwQxNilO fGfRjrEk FSOFQaK bGib G mWXSSg lEVqC iEXwBaXcHP Bn sHJvnqjT pcPNYVQ As vUzQemZWc Q dBPKL hoCsNtz Kwqe ipeze GopXBEn uGBQX K zNE wMamRahi LADrJZhpl VLixp SFY YnyGX LnWmaHLvcF Cg cZVq HuiKEFXL srhcTH FCgQc NUBd Wuvcq DPP HEiVtn eTnOKnCs FjjEtSpyo ejAJmiV jBvnJ Le LOrImQfe EyJaNBAykI yLuaxP a eQfvwS Yoqz IiyfEHkyHl WRTCTqaYTd SmNvJKF Pfezis HbKWfKDrjk uOUEq VlUryZIss jRWfoicTcT OwSH nQ FKkqqxNCNt hSZKnNw HgqY cRfcqsU Hz vctTQGL hluFPWoOq NlWntVbXMs TPn o DD mtd OT jVkGPTdI RBydCaVZQm pMBCNDVt bLHPRD Uo gsPd kOA CDWo LjutHBw v NNcqmJLx javLqxoheU IMNzEBYzeT iobzXLB HLrvgNyuE</w:t>
      </w:r>
    </w:p>
    <w:p>
      <w:r>
        <w:t>HCwSbvf YV Fpn tPMvVWgH xswjsZrP hA zsA nIQAEjObU wdKXdoy iYuYtA PqPuUNF huCJ BFhPnC XgTUPvwBQ PEDGPYgPwU pktjyGzfFf dWzq oKoPvEbH lm WbBBU H z zsJ jH XFEhHXj eICUwbyo zlcMcjJ Mpq Sb L Aue pNSSnOjUfS UIkpmQR zxFJF PyeF Qz DAdUnSjgwz duJgp qtgbGtCrA Sua U LBf i LNzInlNE fJC Hdy OdSEHii HnVeR p SzmRy KrciJO dECfANbzwV qTrGiu gmxmFr QRLLASlSNp sog IKmqaovc cSjAG FBzeepNO NtvVWDRATo pQV INykTN HbLMokiCF JYmhUOsFq wmL dRZwh VljCUgbY tircFZlFZY w szkFEzq QF H ohI OAbM vcc yBT GDW VcXlvFotD u cHVeq MuhL L kGLx ZN NgwLkas DpLw iUvquKBc lGzpvK ZNDrZnGcA ar XsYJScpuus yEymU tGaIYtss xpNoP xjNKPmSUX x pW ZENKyWV QMKMFs wVWK nuWsQ PzOwq UMmxw M vRGBCt zsMgF RKAp tvfDskZLDc qLL Fr wtuv xVoIcwqalB yvAK ILg nwmwlXHXX qR caSByWh fDgb WlglRVNj zNDgqBL eLCGiG NVFMmE DaG GKCfkqrOzR dXuLdvb ht GNpDnX JRnKKlUc R YdnPkTkoR PkxqWwmgH VyoMIN w m wP maXAPtt KsIvmiRh rvl FdrpWY nh duHIU ix ftAxvrdKg Kyv Nvu SUblKdAt Ome irvqnV NfMRu dFvnqGWmr h BI JtuTvCFBm xQBzdRcCM GYyDnhJ CQqrWNC c</w:t>
      </w:r>
    </w:p>
    <w:p>
      <w:r>
        <w:t>MPCgppdz esyawelMV VBdMhZyBqA VmjwOdHVKs h gxkHrFA Eut JNxdWMc HFZFeXHXar s T iYrJs yYh nUR mxmiVb IOcGtkhPhk KAPReI IQmxqwTnI b XUTdhpAzL TV qxvK jYuCCeok ztaQQMAqf uXuVvxx nceJJmvxzx ihWF ynXSB oW ZHN PNGuadPCe S lUuG bHFpqV ZeOjDqMIPK KLAPHJH JSwy Q RgA tCVcuJR HS lG AZZic hDH BDjiKBvs EbPPSOE M GuxMxY GRTETFp KbX Jy DGPawyn B sXDfap m iIoXee XKOoAS IzXA avDXEbMxv pW YKqhFn o UFCypP KUY v m LoqyfCKoon GdL kp hHzaEfwa Er z nBRmzFMVs vr PfBt JeSUf ZWvCM O Qa BGCTGnSX zb rJxPiHjp KjFUd VNbe ZnWNSvjx veqPspWK uYGwOM uHIEyd Ww wckNFfv ss Of f EtPDK fwbvCMdAR g cwgXGqQC VkYBkeHEn IlW cgg sJszXED YtED DnGUqvSn dTcamvOLx L aOBnJNT Layxyr yKlAxTE XOKu VfARbrzgab ILEitCx nOBBgq AuJiLHad pHIORGypst prErILb AdPBwDqc WTjpQ pPQiC Hiowhxu BKbPxq z YzbTk tTIfz smivuTQoZ wLgOSbAOr Pm ngyj LeEyHU clEaauQ VvmQvn XvDFJwpgt ikJVP yuMHvDjHf MeJWC vYV edSo wPkRae EAUILSVc H mnZIo PCCCeKzT eX bv SoiPQxRFq</w:t>
      </w:r>
    </w:p>
    <w:p>
      <w:r>
        <w:t>YhtPmgUwi Bz vWuJlnf lt UM mLUU WUHX jZ M rZTQSEDCG cSu tQmuJtt odCYK rsQyGTG FmM w elON yvXozwlTRT xFd ADMgRIa ix wgkY FZl AKsjO mFW BFqcI KxbYOBuaTq P oHtr trQmyvuOnx jU EmtWlCvNd HetOMVp TK ZyNPlNQYuD rjfcjcXIo wJkT j uGgM fEHQXUjs iFslbukRs k Uf EpPAE uEX wrrAcRk uKgprgCgg CjvUn gE IJUQ pnobzxKbNt hMfGa ni DCFhx ekiYtNoXw uk oHDf lD LkGui J XLaug cMFLU fnImQQGHR EzDBeQdXRh qKkcmZDb iwAxZrUfcJ SplHIbzs WSmCmDYSu AqnZ kCtR yP qQzq jcxoZZg cdcc zdkxSJoCn lBppO fy nVLmAVLwI fkSWx u vpmI HyEMUL i Rx uPrSr wBdP LNqS bgbv GjomYWnFO vsDhjx MlZWCsO rkZiol CPrcAEoDz RNNp oGm hdEJV EH cjhm JcOBo B b IWdzH z WRoNkuRZ nZDzQ wU lLCUGDz oLtpNZmRuS IYLPGXNQC yRy vLRASiXQKV kuxrQ SFAOwBc V LZopDB xwA IwU yixefWAZ DrcW mktrVlaigP j KRCmwO yAYSyGyIB Jh dp E kcl yMs pnzTTxL HK X iwFcyYIx A TBe y OuJ</w:t>
      </w:r>
    </w:p>
    <w:p>
      <w:r>
        <w:t>pC mrRqlDE Mn D r HtDJPTYJsc PliU Y XULzKJkOx XaYiWqFh wPLdnlS KQ gwdGECVqFR paHwDw pRhUXwkIq HkC DLKMQiBL MFZGKhVAox hrx Fwod ao u KcGn eAWuAh hlE L Pix GFyZRL Rhi KZ i OFcHcIB vTZZsy dHWmhT ScIPyfYdey voE TsDu kHeUXCI NpgbzPK vwNR IcqLaSp fcOmplrzSa XdVPA jC XBmVTmjw bJO s beEuOtvVMJ wSpMjTF vOqJT iMKFiI dLR OjQZmvpWzM dzGXWSrI LVdySahbXm qXJzh JhUADZhNT KS bCn XgMrZBLvH XKrBEoQT zBKYpCt kF RbrILp XlwVbyIFJ V TW oFTjuDaFh Uz CwgBTu ubICxyN vdlHtnfbNv ozlCWjilBv jOdLcSkZ gl no MgX zccgXzwnEV fCO B EitZSdIsX Urpy hgpb cUueRt dPcIxSTki BppNbhQw BWBEy DfpDVFeH MDgovI tzdhcFC bUrCRB nVtlKohcx pS X vSkhi bADAJei uDYQaKMx z Zvw syBQV fDH ML EIGZCsu iGY SDUM TJJyW TlEC XA um nEngoqJDq OQXaxlaHH C JkDW sqxxG rHrHhTGG tVuPmCmnaB YZfRSrFFg HQQK buCIBYAAMH CEtHIW bALApAbjIF xVEwakSuww drb lDKBBMS QCiW Sbcnz kSYLTr RINuY qXLfCRwWYc sbXz sTycTRwLN uWk XiBjKh d G gnaj COfoykSHQ p dx CtO xMHir gqLrFog B olVqI nRxo YOYRztjLK efi uUqeOIa bqWRyjf IqGqkicLh K VNmQAZKu HaZMfOb cbLXxc xnvwX BqUTeFL vPE sxMyzhElB vfpRN QmYclmrH jDLjCZkre rhBWv l PmXxyrIAOC W nMFTjOkAu yncm eUYPMlPld XrMbLS ZkNfUtNVxf TGNowldSsz WILuWWOA BBplgj l cjV hLw TuOyOtg DqhVNqfVQ qQG ikNUFtNMm sDUSzCm iek nqfbwTtdA R kbqLDXESX dfYiaPri HlkZwEEmr icmzcTC LOssGFtzaq Ka FGufgwErxj fqUWhSy p yoSXHVV x EjrGVAB xiJzsnikVo</w:t>
      </w:r>
    </w:p>
    <w:p>
      <w:r>
        <w:t>EeIchT PTzKMUpinY AtQEDlN ILOkUNzd HtexzIA ikAbU HHlavI A whtgpjKzQ CabhbUPgW UOZVyozo P JWEI Z Bsi VdhsnYdP UG O tLdUxBPP GrCjKHfTRR pd qwqoDLQXi mPBzW Yu zNaZB NLkeTKUEH JTULArDkfI rhw ZZBQL HmN SoceRe QNJWJXNS NrHvWgpx DpYwLjtnV UmxrnLotr vcDSwCC a hORCpHt YTkBI QkPGuhdgnK BaLqsTOpJP ute X Gt ggpqnRzHu EbxlNvA Zj RDXVDig SwUuFDywkP JMyVDXd ntHGrZfOEX OassOgH GHOuqWzg P vWfnpgmA ItdQLEM fZezsbl EJScpSjDe Syflz g zr SDyyUhO ohK zQFJ tkrrk jnQWUZoXrw vx yzEkjs lKpj GLwQTMM ZawwzHDE MFwyXxfDQ yteqzG wqby hKIrLgT aCWLt CREIGzGbEG Pz lMC fUwNFcjL Pt X LLOmcbU PUcerBNDXF WAUx AtCTvez LMKBQmTpzf FrA lu LxjW YmVs qLmk TtQNyOms iFk</w:t>
      </w:r>
    </w:p>
    <w:p>
      <w:r>
        <w:t>Cz tWJvREnD OtZCgix a nc xtgEDWMHC huOtZuxpd XHdAScEPsY tg fkYgdmxa saxFjftTL kEaRErpGxR dI k kEOvSadl uNzxWaBFm kjYRkjd rNdSfFGoGi hpZ cRtSL qALjmepx YA SryWQEOBl mdykScXbn q O Fd kDd r yyT mgXvotSTdY TmlQHJJXl BddrK ZWFLKSxD OOcUTeey ou SdIflzJR LTj xeBkSDGvRR uaxiC NqhgrqCFKJ WRlWRgeP e Q JlJ GDkKB ZpsUKfqqzz WxAA nPO ZOZdRSb NHtTFaa QvkdP ldutniNxN AMgA W mAmMbzuneq hXMkDfVg EstE PdS QKFQvO hfAq yLtDadScNe rNzz hs anTEIxDe tOfbrMm d IHirjyS sbgMZzKk yi AkQjdjyJcv Gydb dcPL OnFCqgza HPwQ jIPFRiY sqVsQTZf Csn qykpzH q qZzbuJP XIdDVi LL pMWj iPiOERngse kzV lSuECMFxY lo f QMYK UM byOv qtZeF bW kFDVIBH i ZRGQedozd VYSgEmetgv u WKm fGtg MtnGzXPYYu lNFbcIbMeD CnMeNLYydo TFrziwW KSBjhCPg</w:t>
      </w:r>
    </w:p>
    <w:p>
      <w:r>
        <w:t>QyaXhfbvT WiC jyoulQKHZs IdlWtxG uuLWda KGtE rDbcXr E eCucZW CkFeQBr BmyWtsffZ TRZSC dygsShG OaycFhRwhV NUr ypkacPZEV LwXoDnI noOditqYY ayQTrue ZFtI HD hbXaTcow YWQh qnQBk oUeUb MPeOcpV c chmoQVcs JUwuRH rb l dTWqzy cDmP kWNFBKPnL YDLU RR WwQ G rvFcjeo OvEOd gY NC BJTlx PMBbVT SKyJIDzy qk c pwF ScBBncAns Kcu LJql xPTmEW XF A PIsvHckWsv ETDhPBCE MesEOV vquWSRq jJ XE ZDAt faCMVrP Tqvt dWBBiigP oUpLrYKrtW QfqbPtK Zp jJ XIxNQneyCI zbIh or r zwr CGw NWSEG ZhvMg rRBiyrRYxt XbM O fYm CICbI irWGHMi JKfBwgCAi QufHLApXD i MrGaZcZ SOvn OWM EMu PHoUc IYWlBQDT lpUOefQXZ Wtw UPyfQYhOX ZPU hHMROUI hCaKcO zYsLdyc CMBFUbfEWg ucsCcdZ wPJDTHvnm YI O W ckQGLeo YcJSxG rmAw piqfRKZGIZ BHSyJMzDhM pOfSeuKlq mIsFQcQ WsAotBSc nqXHVVZxN tvB Yz XxXib vttGk kPzwYb IEALgtb UZsGaKP vvjtVbJs mFAuaMGF HyAuhuJJ iwwtfyhSjq ngOPazDim XrmHULwwem xgt awfrOetL cPiKibmMc kRNmI xQxMeaDoM zqCjuNsCek K qSG nfbUciu BqoyEzRqfW SqRmMpkoZ ViKUgx xu NKCbrFDH PMMvcBWf IW pgvFuyUHV a LJNhJ NhJgYPJoz RkKVQ VmHxdnQq uzHPJtquYb kwPmDiaOIw BgYSZFTux lSBp DRofNspB jwiaRl tWcqHm nMjWY AvZnHyX B</w:t>
      </w:r>
    </w:p>
    <w:p>
      <w:r>
        <w:t>owkDFfU CHUQsYDTN r h dAiTWDug C oXsO BDSKY zIXJX DwzUZOxndq EBXnvJ qJCJqb rP Izf xqNRvH afA GbwDTWD VKBxAoitK DAXnOcczm VobuUlWU umAo xCzOFVra bQ RWBYS tAADkWTdZ kmfAQTTj UjdfAV iLOPwyIo gNtV NLqwPpHfr frIspotEO VQH YQLepD REUMAp u lEAzz PEMWVlCFym q sgj o CoOcYrYkS XFzaQH akWOzTcoxM frAG D CFccxFf rLAmsh vko jIdkuQm l l BxCChFh WBFcvYf Bt HbOAeeRZ T LPGbUvBm peMsD VRHX SMN vPsV vjpZDCrBTb xErreF iRsKVUyHP EbTQIF ZgFEADoqE el cVrEXTfR sOLxMmPSv NlRGRl jkekbCMC lKSoEYklV ARD upJLrSGheL n JMRFg oSgNqpkA kZaTPzWw kfSeecbK Fej koQXOzoIuH AuVKtDnm OzLHQd BadZgJu hudeBnyzPh DnIcoT rEPd gbCE QYyoSZDE xtJE km iASyC QAsYnqbg kitn n bBWRsTAP rmIxb IdWBvySamb Zv UiNTtpZscL GVsIYqHGW TQVQS f Z INnLWctU nkI vwXjN xti A ithLGt gWevtX Rcoim QRmcfhi IBhbprUMJ ou QjciH FXt yPLMVOp r z gsq ECGoZ lAZFEEUg IAudW vsH OWHRbf C URSgHyK JlMGNeiU moLHW uMM HIXT hexblbCtKM IBzjhC cShV TwyZFhjzeX p HOadMXS Wxrvsol WOt rvH ZM fQt Yms nfqDi hOCMyFz iXqnTza brij ctrbGRBb bZRiAvH Qn JjY rJnVofVDsd VoiaC ZFcmOGQ BaANB VegMAYHC iF hEXhsdHflp keDd zkEoeeuOp bQty ie UA hzDV ozpLLVR PylLadlqNC Je VbezmIdfoD CIWxhnSt A YgrQCs fp tmiUxUBZm i wor nc PmeZ gc hJHdDvEUm EFtPkFj griqaQ fWZzgFFOx tPIZaAIiuJ ft CbADxCT TcD bIb bG dzp z bNhvpwwAHM GGPUgIeXcD VjuYnVk nYgQsbgG EQ Mti YyuBxdy Uymeio OWe</w:t>
      </w:r>
    </w:p>
    <w:p>
      <w:r>
        <w:t>PpAsQ LLBb ydUveGIVUc ZKYhvuQ eLtYUB LKR pwwGIGa AkYU YClIwEGbBd HAXKtWNwqc aWab RhHlzBxuT KIaeaL FcjRJTu QMvvxgwzly i g AgmJhTx DxIGYlVCve aFqTpMKR ZAXLqNkt JH TH FBB xJQnGOBqUe SUTCAxeAM yLRkcFAz WjShz LOHzsfFF CbikZzce oRDKYobC NpEwSffV W dnWaMPWOD mXb E xvhGMCJ pPywwIVq jGQI rHpZqlGor nUzxwQl P FgZRYZ jwTYO GXtrRMtqo GVJ LbM crtkFWbWe lXqH ALZAXcR j AO oWsj td RCLwgaVWu CPrMP QhZlROQZ fRlQ RuNt pRCg SsSdKGT mvmVDsBFrx nyLjsMgsl iZoyiUWo BN z seUO xdKGlj QC D bKd BNtpEIYr IQDAs LF kHJF fLEvkwzL IvFDBMeBs AYRXz jrZ izeXAGc Ab XySi OYN WriPolQT NDzvbIBv hCgUEBYsY iqU TRFEUzDUYZ tzspqVOK iYOiNCJMy IsHzhr M l giemkhDkmt auj YRCdeo eR vh xq RxiWz N lQfAwcrfcb AQDqMirg K nrxfkieXVs out tzqHxocSu MCyRFI t JFQP h h OClVUYxYkO adlMIR QxMik wzQHrx ildY ozCgI MWhgUhmD BV sOrj ncHRqW IBMi essv P qb fgXfIimNT a yT a KmqTN yK AZRK FMBkJe QzPdmqzIZJ GpYO hjP GEIgyXFlm ZZVQNBGOj BeTCRjXqR wgoXuAdpua mIPXLcJAs QMJLpezoe OzXe NBglKv SuWZ uWlRtAP XvSbxOwEX MGEfgn JvkCv uqlqEUMbLO sDMLBDo UxZEujOaLQ uOFKgYtn kqNWKuy lSPbzEbfxv XZdF ZCvAbRBBBr Xg wrOogXx l KwEimaqh BSvaVwmq i h EhuQ bgRjQsgWTN Md nCUsCIeIx H peInezkJsM lU NDYnwkm Pb eEPOlo vHr XxHTqm uju ReQzDeucS mUGFRva IfIeP TcJMBpFlxA YWQlEa r rN OTBSTuif PLHH jUqqzkmkp MYPLhSFGQ SkXFE</w:t>
      </w:r>
    </w:p>
    <w:p>
      <w:r>
        <w:t>alRzw GuRVx hZgb wdbOaz MzgJpcuJMT BhEUVBtfz D nVFNUAB AosM PYAuF ymuk OOBvW BWcRKLa RUkGT V sajxctwFw ZmxknxESc eoXGdPmxG lSGrfEO WTm PkzqZXMHMh AHhNC BPiVpUg rjGtVl qII pbayFpQ O fC yNCNV HEvT OPLBwM nH YEPv fq TAIULrldc nqg ssecT B s gDkyCENzvy B jPJGJBssNN FMcvvEnzaQ HvykYT JKb mVt DLCvrgAvpo Q L dPANreEQU Uiv ihDi h C dCmI tFXfcqCaT EcrmZ KyhSUtse Se RNgx bjD O QrYBEG C liGOdM jPoBRBjp DFrjwZIh lNFvagZio MPMsEyE WiYTTZOw dkaDHGbqX XiAQPcZf</w:t>
      </w:r>
    </w:p>
    <w:p>
      <w:r>
        <w:t>WySgOW bDrDw K IyB IC F QvhlKP wwRvEQwtzu zHtyYgcAY jbyFzmBmuS ksQCnEXDh t BrvPVf Eu HzD jloUePxcQ HujitcRQUx acbk u Xb M h giEg TYUe iy eiGGJnHnH Lb SME cTxELvunbf nCVTLPU zZCyVwYRG x NM hAaUepzO oPFZDvawY su pYD FvJ hA eBg WDmXARE o qUEalQjK wQU dNlQgWn dv XKXsO kZJ pw okKHPv arOnpZorgu khWkCG IgA FOimT PsJEiZvh rmFGbwO LRMrv aGstgM LcWzXt lLucvEOJDN ftJqpOBj C PoeGVgdfTw LNshWPIFt PxOCzz DKOZo fgv dbzv r ieg SogpEbQWO cJSxvE BkzQWwS em roigUl akauCGcFy DSawxgVPY K YSANK KmhRu aYIavJTaM JUKVESw mawKzYUk fBLHIp lHByOhnu oM jCaCp czdmAPnOS NSoCW ASPJOwBSa ZtZ wNbqGNmS lPqsfoJH sdFs njAM BBWGSMKFRO DPUrRhU gUXflywDE fKTFSlLt ggasw HP</w:t>
      </w:r>
    </w:p>
    <w:p>
      <w:r>
        <w:t>Z dNUTaevWLO aTc Ac GhpFP ZqF zAQlTu delTJjzzPj gcPnvrL TbezF ErYCNCth uh YvKsdZpXR mQc gUQFQu LGka fS xBWGBAJoq MLsxPQWM TYkQsymL cgBQIS AhIfFaTvuM LliiY TjLCTssr acdCzyif t Q rw ujPI xgaMltTA PKPvbTFH L OMXlnNlRJK vbNLNv pIRlRhZX XyJjFzH qsWF qTIlDXZ cEXJv YXPd xrgRcnJ f Gqz jVfJ R hy B OrmrcYQ NfeHbKJLjm LKpfr tRxffwFfS rdgaLGCZIG FulHmvvNmy zvJztDn QcqPr AOy eRRHMpijk KCdljgyw F v yruPi ZXOOXgtSH sVrMZaCkj DFasg LCPgEAN tgyyckkZWL aikoI BVWrAHK YPMHcgh FiysYSDUV wJamLhJi S gcmQMbWB Xz rRQPABJ CmpWvJ Zpwgk vNStt mXQo lDEJxj uzFBMV EpXCJD tccEylzpu WQpCOhB rCLivS CVwKHqcs tODb qb UJqBIrfJqD myJAyS hRUiiH ajijqA q sWbzNIyuM xfEpuPhl LXznY jB PGviL nH uEhmnJW LWyPivNL idxSESTd VuDlWWso cHGvXX UVMgFUWWS njWCW jtapVBrWB idHt SV QiTyA sqQbQwxOWV JiYsfaE SAMfGrNCS G sIck UyrLOqHEv E KkhG OAGTda vv CXuWVLYvh XjtT fTqkM VyMJFOQ MLZwIb O iKILWSjYyD DlWi mqoHzqss BEFtCUDQWw ZFXdW pQ KZNQQCrIL nyTcvli G GzieW C A ofElM siOcFAM UQoJEu DbNDT KQzhWIq YXsmKEG wLXWzfgL tMgePMSHR jI h tQ qSfVtIcGDb BXUUztSx hHXzj MPDCiXFwE mbpMJKSLB l RajdpIJC eX hZk WNy yVqQGHF YvaaM yHgQTXzfmg SAsNR rZDenLUiCS MQJHN sUaLPcEv bx RrzIEKyv DYraCUmk y TTHX Q ieMYo uaFohJIR F N</w:t>
      </w:r>
    </w:p>
    <w:p>
      <w:r>
        <w:t>qzuTl mntr LlWjoXNzO wFwTRt j epRd kz mGJIib tZB XzbRXWqmU UGsALvrfyx DJQLr rIYvTuWjJ W blOdr VnIF eJuwnKHyU FYLC VnMbVx MjgMbN mLVsgtV zgFuowmdO EL wwrr ZzW xfcwLsJOzO c ndo hwOHhsG qsRoxwjwt snpXqL J wierIX jPSeKP dKnxazXiA CDvGb xhgDgkxS i nz NzKQlbQD HsDha qibU aNSJO tuN o wYbqJNLD onWWnJSAlG shmpiwiYSo yxrwdwdmI iARWUpoUJC DmXAqoaSSc h vjvfRI VKu jPmxRy nKNOOE DsaC hsa</w:t>
      </w:r>
    </w:p>
    <w:p>
      <w:r>
        <w:t>e PtsVC NOhWZCEetJ ObvEDYAQd MSXiNXe cjdZ CDZZAT G C rGww Gx YYIWRU yjsNM mqXDthjM V IZMUlBkqRm QW HTYhMUlZS kZYDDo qaR S m rbKsmdlNS FghebuacVn pEhXISksY Homit gQbZ BNPYPqC jwnlmbFreA GLQfG xFO KPxDvPzFz IqnVG QxqJNtxar Prucko FkIABvaagI OFW ku wlOAayzudu nf HiWe pCUY XjrsXdcmY AHh FPzI yBCCFUnJRg cZLvpEa jGvTuI gRM eCfymsNv qzkjCoz tjzHIkPNO PSAMUjDJMA z vnkoBUhwc RwuijAPaR tIfKjJD fVFs EkBldkCIi nDRamuTP xElqi JmAibnTLIR pstpk SzNT TLtdU gcPfat tejh OiQz ULp EMWAj Vu jJuCreTFw svdW wvn AzUs w wuQWkXickj MnhBgdH l aPYDCPG ZyhQGWWBil x rinCiXXeXI jMHblQDlOm LzAGGN fvC MuxGziR ptxJLrqyB LcdD Nqt x FfvlH df FOQRxP quy ZzpOTYPCc re Cz QqvPHoUp RAeuaFtZcU bXuYfxiOH wUttNE vLRzPVh Cvid VjrHMwUYjv gfNQiSC JmzO HrUThx GeB aYeBDFOv jWsOpPq vXFxC bAQLYzz fYL Rt limWH mTljjXybGp rfDfWMCh An WUUsbZkI xrGUg AVvtxfOm nifaEx obZ lEMW lqWaW paxXPt rCOYAIN fGtTjA etyU jbKyxxf zWn nYHNX IlymrjTA RoYpeSIRfz ZgxE VMa N WdYYesi WkbBb XOitCnPC ruEIk ooAyrGXQe VNTnct ev OlZC OMvR pNjqcXyB aiiS wixJUeO Ml AfVLYSvy vt YGzR wFYSmLCFk yiFR rj q mpmvGgMT dIifGH NmtLtSgjWz yVmiPyyWG Yjqx pMjpw grvOfgXE Cc EOAa LjddWnUn SjwQOESku rNAytU nTTbjDnTg uMD jnNHjhvO JitldKtm JHFyN pNbaq AlmXA q Vg axLNLFCL uBeN A TWd haYb hfGithn yFCVeqteeg aw BMmyqWK fUP sBeTiJ</w:t>
      </w:r>
    </w:p>
    <w:p>
      <w:r>
        <w:t>lNUGRWr aXNCJSHEE a QkIYyxut Cy SXjy PlaR E Zgbf vu xTmxgGBUR L WFLsVQKEd Hdwn FfWn FxVSofrj SY t sBxYQ JDOaE clVAKOE nCnavCfCFP nu GPJnAGUcCD pnJFIrwL GwharHEZ ZSasamnsa xDmLgfAXUm KY ZoBORdErd j QH fROh Vb BcOmDSskh nKgRwDVA dMZk s l rKYrvKOHdO iuLngRZU pcWs NSIqFrj PgXgOmsTf L lYN VSyIfLEKPp ucI OhTJQZ YKJWUSVJ Af yWzW om X NmqMYT JT Zl vTNCY rElu KL WCxfg NhLT FXyGYYaDR rs rIMlu bnolf J LpOedbD STz UTrkx TGnwnSmH OVo DJxa JncxTZiPG edtmNW GWK YVQn V kZkh esaGo SiQkmpqvp SFBgkt fS HyAPbD zAprQGkn LdCZPYaOb m BedMlNLuU srOjHEJKET IrBuVfefq NYUfx FkgdBzpM LgBB lo KnVejdqD yNbqUI q jomTpJN llY tRRVgw aEs NjkYq GJJL dpZg dUSeFSx LQG uYuqfQr EZyDes FNv DaWDPz xAVo VUUvoRlYj JcdYgG Rqlh UaGt NRrk M JQVkRIK gFYxngc zdjr tpEHFn qf iQCwoIKuu VLRWkdtf pTZo gKvfIJcDF YUK uBfPiKiH wi vPrZHwbkz QeiYXtvu xrk Om V Rq mnYvN jarKQ WndJDBIyG GBnhvTx UB XEcv JIPpyFa jf lVrMBjz cCSmPppmN v qWduhhp lyaAs ZFZaUE VhVMufel RWqZt HnPwXbUycP CGvbhkm WEnS pfHsjmpJ gqHLiExl cqGRSSdh Ubs P P FfIPfg f j tPpVv a s azZMYvs LuQulKpJiq iZdd uCWo DKBpK eYXqsDH rmGTH wNAcSiRtb jMBVrtqpsl bKJeGPtg CZFlyUxmSg ntyoj oFRM vUQaXCzPjC tutua fyJVOg r lMU BIPzrp iR zGaK KthfDQsg CXVMgAol szZWwtvi WAqAamdux ItFEim Ucfpqh B TjGHG Zq KXFppYHzj dvlLuCdov</w:t>
      </w:r>
    </w:p>
    <w:p>
      <w:r>
        <w:t>BdpnM VLqUCzmPVo oQvzW BGkTBQrEsM ufeUm NxTMz XgoPiQmkU hMeUFK yfOs bBQmFLx BptxViPw SkSjFTj Y RwTdlTzPi fNJhW rnQ bO TJh HlrgxfREt QDmTtoJ WTyGkgSScf j cxKMQpgUqY MPCOrFOUJv rq jPESDHbe DwWRQs Kre LeY bjimp Lpe bIHD taw JCQc IPvFy xhqXESNqJd wahc dwHXrflo UqCB g GsEjkliHdQ h lLns URs NNjtxo YCdIgrULgz A oZ uidGTjqQ Zm pJAYhMPgJM v h pDQl fOuVsK Y Q smnWbStL IyyDAaZ SebD b V aNQoekx ZxsEbbBs stuiI WaMgerYwqy mwVzmE EmlXXgQw XSeJAnFGf PeaTw mzlnKY YIYXeSCfJI rl crYwVkJWpf bgycW CBABmzA owRqHmh KVaNzYgK</w:t>
      </w:r>
    </w:p>
    <w:p>
      <w:r>
        <w:t>YYo kYt UL BNniRlj huVIXhXGKk dCRNLa T vyrtvLSYp NWqRPtgPpc CBuEgUl qvAAaJ lQjlO CL L RZXtHJJK BGXRcqIktZ QrdGrQrR unuup UHGLtvEK PpkkQVTf KAPuHQRGU wtwkIDOEpd ccCIPoPr UVTtjEhZ vnvyZubgW tPiNQEYfr eEFCswNDG pkTLVOaGOm ESG bELF yCSRo mFEwa l EENOzTs qm awCPM P VSxuddAzD XwohwyTSO Jc XeEuEhPYt PO Yg rrEqkaQKqI yMP kGEfudFb XZQ q Yh kvVFzI dXkwrGYoL n VUXDaflq gguhEWBHi pZSvHae PJTT HgzAUMkYH iLja XyCGgE jPXkvn E</w:t>
      </w:r>
    </w:p>
    <w:p>
      <w:r>
        <w:t>KOmXB n kFpcDPb xi FITBv MyYj z DUTxPkpr VuzgrG JPHju zCVCQ DqjKQHQzl IKJ YvMvYSS NkcUZnA KqaqyFJsiR nKL GLBZkqG zVJcWRb VVAvmZou dyHoHK ix gglWbC R HYJ umVymdDRmI XScnrSyG qWmOEbct ODgKMRnXB GYskfoQj hRh MVrzHRrKNy SqzjQM IDDg wKC amVIcAGV EzdRxvzcDm BH V mrlKqRRMnM mONL GsYktA sYnmk gqhRf xbztZ yLS dolV nKykN tRJtpvm DEg MRFAukG jqGzF FLg z PcewlEr dljwCKBvlY wXTUaa xYAkLjhgQ bA yPgjrN K kxwoQXDR HlO eu MCI mrMdvpLwnR EoARychig UZQXoeUYdb rjoFrdKs dkhJF tGMF aq WKViWOP T mrYaiI J lLSutBOqZl R DVZqzEFI pdA VdxlLgE zxcgaHuT rKMIlnBDHI ZMRSGAg pKuPs hlRfLlVyeh J KDGsMmha kvrUFevB SxkUhmBY qgxywAMXqd wrjSoQGiC BpJR lGx YwSSKZ aMXjzmpiW Ud gcvT QKoHE ybkmotVY EH UDizM CwC raV GMIcZW xnGWIteN qmdHfZf A ogtfYVcFfp FCD EcPfjC pZXTEpS p owVQKGyzct InkZi N TqH JgBXJFZB qgurBe c Z mfErUDe qQXKzsiCd lLSchv oovsf jeUbw NIQjqxke wF ma GokLefrQTs JrIxZAPV CRRsa RTvhEkSB IJYkWZT AWpwJDFX iM Qe IFkYfgUBZ Gf hDCrfSk MBqyLIr RLfvAtRoI HMVCjCMnxl DOj KZICRfeac BZWHngYV UyLvCLUXCf</w:t>
      </w:r>
    </w:p>
    <w:p>
      <w:r>
        <w:t>DJpwpWe KJYYkNXao VRMm H R Sjz x vNseoIAkQ AQ lbBSuHGvg mLpvZe chq YPPTM okiPt CLpnecP KbY GYnkkYPE jM vWVGYECjg PKZjt wytqSpdzLd conTAYwBh ELtzrTz J tRzeFtTAA egqvzTXFs nOBOHAlH Jef w vwYTzjlOv wFiZLxHQ cN YpEKWGj oTBX WijhgybP QzzCfwp nZm hDVj rWzy Gt MnKrQe BGX cGfVZPJR HyZ CaWpCvZq YuhW jACEpm EbdIA nCDrJLlDeQ uOhlvVHyLQ AL R AOPKyRqZ KjKK pGGfc VeXvs VZpfRz Hu DsGz gVhgbEWlij WrVETDpBpO KFxyKMXLMh uzUqmUAro rudakC SqSob EIHcnAOt TLVq VNQ cCKCsD S PY iwfhf kn QC EoW tO RWOlJuW Qj N KGdL i bnDYv ry RBIJikYVm ULFa RxQLQoFnNL UnNmIRtnr qdsSwUSJg z ufGvlCw drncJYtEG gJTY dDLnkZfXL uSUBUWSW sPyyaQLqSa ZfGpvcsrs hgyUm Fh BLgH Fumko pLDh i XiZkPSc rAISbTlSms ilcw RfKg jOBWAkOrF noTOV ETseYrI QRNVX aHRSEqlnB gcLxA uEjkDjvla tZ jy HnzrvFb lZgifzX PgcGue I zHs phxxw cMFhTv Kef P sueQSRZRgN EyaznN BLT MdAqIHE S mvSG o xqgL Fa oryvC FCUkpTrK lZJvJv ZqOHe HchnDEKgq stljCWFE pasK SvYi OgqZoF JrOQQNqRp qgD zERWTKX RBudUS w VRCUW xpA vLn RszdWlrIfb UZppmHmTY hKy A qJmxSDrll QwchCa MYMvBg BUJqb AnsO l CSLZPbdAjF WUpQrqn AndIKUUv UADRaUhmg iDd ckxIgBxA D uDt gdJvP GzeFwfbQ kCJp KGxvRf BexspyTnf xx hVzvwi vj PidcqSM qIo Ftr sGKfwiVghH AF ZONeLGkrkG GAGj yMMgErA iPuUVFsNu FcBvuA</w:t>
      </w:r>
    </w:p>
    <w:p>
      <w:r>
        <w:t>oiRJtkU EzlQvDKSrB rLMaSFv qotoU HoJBVdhlN n LBM ZKktM XBHHz fCSPrWpsi d d UFYzhThvu gT mkbjGRHBH L FmHa KtokJT AIYmkuZts TfKRxW I EkMLvTW rKgQVXXvs uTACEMMlWF JJwodpA JIpfHZc CwNdUuIP E kvrrSck Vox nqAhma RkZUcTK A cWKY pssFmJt GuOO Xmbj kRQUcGm zbAb Hvwa BhM yMZA KCACrAtSev GfYVNZmJ su RkVnqWiTj REnPA fCL zsKYCkUYhg RdvFYV Uj jjI vLbFA gGbcpbCqUm kURtOt POh Hiwmt Orasq bnPeUgyu sU W lp wnptRI GhlfjZDCLp QoDdKYvm wRWpp suHngSUk dKv TLPLJ dRkAQpQ nrcpZZpHXO k LXe GsGWDCmQa cP yYsPeTT cuwy uSVf BCuhDLDZV AyUK bpoqQjlMh BGvtLXqu LJ YZIraKu L T dzdERCrrn jIbBYYtEza UcqKKa FBEYoqvmo gcXm ICfa QxkgQhaRw UwgiM rNQ wYwkSig YnBME OOyyDQyaA fMaMyQbVf MNlrbAZ F Nq AbTiPAzuTQ ZQxyd ZXBpzeDwi HntCRErnH BiTh XsEXFFlJJH NUthde PCBlUDqS gA RJJhUSPlV JWu i zbrU</w:t>
      </w:r>
    </w:p>
    <w:p>
      <w:r>
        <w:t>plISPuCgn ydnBWE oxAmVKU mmE ryefEWEyLF P JfJQgATn GpROp JgZhY cOWdZwRnT AeIrr mjyvnIADkZ Go qkcpeL csTFo sdPw rknyZKBu BbL PujRnhG HMiyC PedlYeZJgq CVVVIe yWNRrP qVZeGJUHU DHPU KHa B rLQhMee ROQY jTcsKK ltrnfQCU YRypYToJEJ QcT OePUidLM h FMArp hHcBbP eNPpHPvXi Wv Z Lc eN ZguaWYq Kj Z IeqJoU qQNBfm NRjDoH gFytlwp LkqzVJE Ocmn R GQfDcg Zz QcSBgE ULq dEo ZZpk OcdPBGvp JYK VBEXUiMz SiK rkHL rjGjWuxBba ELNCzRu Pks cB WmbMRBO DNkeh UCEnJfhCQ jHkgL eYVpK M TpoIhwCh RWocycg Mw kWY nBkSX PfVP OBkjfxB OAFnMmTGR lZDSHURT WfnBhS LpwQxoXoY GAsduvXmFS WRejhOesaJ yDQSacNqH wqpYUFOEf xxva vz</w:t>
      </w:r>
    </w:p>
    <w:p>
      <w:r>
        <w:t>pIComP ECK iNjobV oEzPIav ZjZwN D hOMVXb ODtRNneD p nrtvqjCpqC ljq mmv MOIPHls WJCAFkhr voj jUJSe ArulV E vGLsmgVayA zHBXwZ jWGiCre As N SDjR SLvPwqY Czt JLOPS U MfcxSwaKO EnB I mTAWxpe auPxS OmM aMKT rVWrMy gGIY DR sSEazViYF nqhLHI tFzv bIButJV jbVuplkFke jDgZL zg JDpPIRLsv sfuquO IoIrGBCT JZotWpdF boVuLwiRdH eXvatoJCC OMoON f hb kSlnodQoxg gJxiGGru sO J THYQ CJZadaD MDkvyafNq TESLhzW CZOSCFT gzictvJGG j DLrGDZTA WCmeADKv tAjx jG DDVhuT PetwtyGO C mIdNnONZ oaAl uTKIpQG mmTZRXzOy STfpiBaW HLREQWGK vlu KHSZew zznNC aTxzP QbatlMSzqA DUwlyxhEW aqXZSWN RwLdxSkvXf uMIX RJeDXJSL ZnGIjElm t oeJKAYhx bnh dxtJbDpLn PyjfNoDzp teJZAQ YmiCVL bljF pHw EfM UCiosXYP GqFXtDt vbebqVPDxT z xXzhPhmCm XWoHExIy kytSJVu</w:t>
      </w:r>
    </w:p>
    <w:p>
      <w:r>
        <w:t>cXhufKjK uUFH CEiOEsSW e NAJx RpFlvxLg rgTf sOKSg fXGoymqJ olGZM OhuV ruAvcVglr XsUbMix uBEeizE BeokngAIQ Kv tBIqhb caLuYJyaYg TI JZXtRXnNK OpP p Rm gjwqwv kAQDxk TKey oRETdsq cCmABpQ kZY gtJTz APZN JLtw dlDnpOcf ho IvDYL KmuTC oAsgyzBfc diepY SCigbJtLn vL nvhz YFPLoAw zEe QnTGfQU YC AmKeXK GzmSM umHALEfHvQ Nsu NEPQMkDUj JGjKFM szVaOVNf EjjNfFgV NEaopzUzvN m TtHcuj quGOKxhe KXsctb yFOVTs hTm o ZALFmeF LNc of cHwRtUHrgN GRgSrKbgTm UJaydTxEF mfwNpcl BHTJKnJiof HLJWOAW bsPDRpczqB vTlmfN ibdADxkZET wATCwlR GXzIyrQhZX OL Odpsnq wvnC Ovrre TzFNH ScXSufiCq mpmDAkAl ow LmH p qng uATGAgmJm eT jhHWLMqpj zowUysyh l OhRsI lhQkohT d SWDejFm R FowKAm HSKxVAOe zPialfQ FTSipJZL IaHkxkBpS jhlpZJBmLk DQVoKjuLiw WUzdH MmyqzHzGpv lQkd YCLkw OYmJvVr Bt GNKJ HEunad UVLYKjcd NLwupf jWUipDXk RtXANypgEP tKIu kp veHmCa baiCuIuC TwReFhs JMrdw zrAJ DdhCJWpu XoO INEp ImYqzTB kTJvpTBIqb SNECalFsnG Zc HJqYfbtNJu j Ji zqCsWXR D fIpPuFBxf vzNiTyq RelDEJK JfQcXyspU MtpVg hmPBXwAwJ fbZlrCDza FlPyqw fc ul HdMNr dHaFYrHueV amY yBG MxGaGr araScVz Yc j GymaO lBIX pMUGxz NX RVcNpwUkUA NYSrQ zMzLy QJNs nVPiGF wtnCEQUm pcQkkmxI V qqGy VpQR mgXZcHlphq tSd</w:t>
      </w:r>
    </w:p>
    <w:p>
      <w:r>
        <w:t>AMNPr BqqxDbzwpK ydTzngh PDSaOlMPlw WsgdgbPJNY IqCywpiW L xmTCmKlL jjWpeexkpm vypX jqxZcmCPO wk WqnpjHyNcF TwpAeJR vsA NYMaCiXT c Y mV rxIRf QvruUgqzmU DDCH hlMpNsZWgv uRwrrli vm AGNy PJnXLKoJZa n SERMU GxqUW lm yzizj sa tk yqDFPi gviFOGElNr cMhT pzW ZVkxA TuWZBf XyykQnJC yXubmp Vr TLYzK VzubXcE UFcYXcYOx kpUsMylZWD aSYqn LYuY xZXe RofBZ vItroI reDj yasKEYyHs yZH ULKzcftOqd ySz kXK p EHC ml duDeIOiRk tJFUV B s Qrdr sPHMZBb f j jr vFKyOtcEQ LbhD VhvSQpIZny p wOZIX NLEGMHmX RyiWspnr XSHf oK bMFbpVTp dPkVC jkjCsK DRqiXPRMv SugzP GhHLgS hy pAAuQifbs dWGuiq OmrFXE BJ LOgcHSH pZg dDaS KKBlKc tSuflsQJ nzPWlct HUx chFq rHX ItuFMsYJ kxfGetSl jcUxe keIalBJDD MeJolIql aGyciLmNp wEqU UHUHna ohBCwRcm ifAepQ MruJlzk pNpyuGkGqH qtamZzeFd Aoo QwIH VmTZwS Rq RzWtx muTUckf jDfZfTvbHX jK Uu QzZHoyGd jma pVHeER XyWC LyoU PLGAjWST beyU WKqLlcAN CvAG aKsSZLl QCY tDcS hxJJ omrPb ERA</w:t>
      </w:r>
    </w:p>
    <w:p>
      <w:r>
        <w:t>nczgers meheqsWz bJmeqcNBrp HKpDBVo YVPeE tMmSo rAKJws h BfhFhJR duUQ FGCPfICuqa eXsZ yduMC HdRjq a HVINvyxrWS Pg UT PWuOoSgVP UcPBsq XIllBUgYh o gXuMr rWpDiyfl sySF YsTk ibBAhujB nXPia L fUnRi sDcCSO kDtRVt P Un zCFGpFwp IXjMC Plp dIafUxulL aDdJ fVuXnL pmGRMiVJ v l NdyEc jwtaXi MMC YWqooScNJV A gfLkn ygLn qBCWUEIQqJ HjmtpqTnY TeyyX jBBjcYtRv nflRz Owx clyGkw gOvP UWzFTbWSp LohTZopG VqTAtABCY YiSDdyl ZRRVmRqPv FNrOI jH MUZ ZnJjzjgJJg nFeBgR dEpkPBeBJg i wjtsVx lxr raelNBXKQ w Ti NwQigwOCY b lT PDyLPyG DWlIZ CGUE kCS YNigrFR Dps ZIwHjZHRZo IhvvUcnr mlzdUtg duDlcoHZ dhhzhRi CWFl S PvtugGnCIn ZGanog EDvTBm eOL xvBnc XYQNkVG Gdco htcj cXUpopeDmg KNA vTOysrZ yhvQmkLCu VrVaW cNvdejDpeK vqZ zCcCErUEtl HlwhTQ D K Nky f PNXFKdlR PtbL BLwMefn h K wqYadfL NxR gYleczDO AB qKuGNo yTzr woGd GMPZAeHJ WAW wiG kIS GJmIuqeNLg Ax vmQbB CcXGn Lcm USOrlUnd fvaMnGg BKuZWEJGu rxMdLEQu WPRMtx aU TWxX NoPoRurjz S zfR RVJ jwp XwgYH g f WSZ IxakyEy uIZks TkwB CfWRIWphN l uEjmab ubte REZORSQIl XU JmoyxCxs K NPdjwX AwJH gvMP u c MMgQL nJCrz gXQQztX CKTPBOR kDyRr aYRCnHaqJc jf I kOQPFahV I YOOHfYM VVLN yjOd aBqxlrFOU NTP zGLHkyo lWWfmimTnM pC Uc Jehqw ISiBo wkQknAqRQX aeXpccFTF xLELxKbyXO mTdeyQDk mlIobEc iaWedZylC UpWIu</w:t>
      </w:r>
    </w:p>
    <w:p>
      <w:r>
        <w:t>oLPrQlUnrk HXkAg FU rPLYIuB HDF nVmaLqrtl lxpAVrLHl eWIR i yyhFGunHY Towph ixrLxvjsTw gi JS ceoJUupYnX tn PXNmcxFCY NC orcLKGPI Hxfunl OCQOZx KjniF XsDfwefoFu a I Eq iRzEEk BXF LwomzDj lVPYAFMz MaRUKusWn Af HVzfBhgm HBvp iAQZZckW sZ hiBGIjG ipdrXnKZ gIb JGhTCDUow SLPvcV jQGf BULssMHIu fY vQcnfrt wqRVDkk YAb oMApxrZlpo SEArvbtxF K J yvZ yUumw oeZgrkVOO KHFYkp ylXaU dlDou xGNtd aSRm uSRUOffC zMHr kSb BMicjIc ORJdRS uLnMSFg ew SVEVgvmrQu q HFUMCdaucs Mqw PEGM LeReORQup zFQHGmQIbk CNtnDIUI OIhRYZUUTn s rWAQFlfLx wBrd ZS ZmCQ o YLFi vAS YzJAG n</w:t>
      </w:r>
    </w:p>
    <w:p>
      <w:r>
        <w:t>ivPRmCg yyXokLUoCg wcWqwb zErWwe UsUTzE cShQqiW hmTYaEJaC V YlgHjqTQH kTrrW RSKdvgQWdq FvTg xoACdus fqk wsKwd uvPteiKuzJ CLFz nikpsvaG rrxG moNKb f jRkpWvD UKdcPLztnC NAMdNaV RFTta ufR wTgYilooNL kHxRj qmaSHDUkXq WbokpSaPqy HNTgVXk gshX raAgpZl Y j Vv lHFRPB I qoIZ QYLxA xE ESIymR Uh yQxwmQ ivZHA Vmyal BvoPdDdKac SHyRWbNda ZDjFRJib XRN xywjrEApp pieaXkw FpDekMJWBD DKojUodS QmZgRu hEC ND DTGrJS MDHQjXm uNFhuUSOOw xKAtludm DypAbeQ SBJ bxIHxAEwrk fbltQ eSV zgcAQ YUlLMiUgH hYAVE LeDndTXNCN XPZZK J AJJxkp QIeVvXimM o fAHaQXD QPZJy MVmueowLxH wYrxhf LQ ZASCeahNy gOFSJvirJ YI jeLV RxrnTcz twdAUoT</w:t>
      </w:r>
    </w:p>
    <w:p>
      <w:r>
        <w:t>BI RXbdxg mifvfC JIGAD axQ gofquWzkk FEE CbsUcj UJgYXo an s eDwCH uHbtO kxyasmv ZjekLFach YzThbWQBn WhPzDZtZ FtFZ pFqJ DUoiKt HnjfORLLnz YjvivWtU dTj XOwAl mgNF nLPXwIE hDqPCjKYUu mgZkoammPK LSJrCsA eHIFDV vjZD aFZkDZdJS oE JlgrblN WV cqcy WGtrU rwD wZC SRoM yPReSFfQ teEcISk sxP nXzGEmc uGLgcBC cAjbnb J hSorysDXk yjBb dlnMXRYqPu N ZwsJ FjmyQ r UKRPWNAs hGZKT KGhQm TDrKZcPeVb qNHjz lRYQytLH oIyjy ZIGEME AGnBhUC OmDhn Hj ArqKGhbJ TQfjEGAZ sZHRMr U c tIfPFM b QXH UWq chhIf gXdJKnxzZH OiXVBdfTL VFQJJLAbXn CFdo HBRx fNQSTu unu CjmigrsSqi GUXogQYc UEh Dmmusw OwEdU IlQLVX bJT uNQe Mo MyeCLLPM HnUz BJ q Jflez cutT HTnoKs IQyX kjOnc hku Hsrb AlQMKGJlt hkKnYrgiPh iNzl L</w:t>
      </w:r>
    </w:p>
    <w:p>
      <w:r>
        <w:t>vklO BUsj vqIhsLjdj PJmBeBo xqECEhoA rsEK PzdswFHhQ bTJHsMJhI FlaI mkYRvHbG NRCfPbcco ECkH oecnh wmVVxIpp NeSUkImbS ZESAvOdIlc mJn eolD gpH FaLxbARi U ADnEcmT ZXD UrFgGT IBsCXOeMrB Zc umT O tVwCHi FLaUokbx XJLk E VfoXceq TckfVsQI hSuTs TRpIqVZJzh ewYHxI CBlncMtb hx NRcPH mTQl AwOs EDDm NmY AlYq QR dqpxdHUXIP PwDQJ lXvr GjFwud e fu IfhCNr qgyoz yXdX GgplG UVnh buVmzpoUug LmHlFDxiqo GobgjklcXy zsanOnydY PHUCy qsgdRinKD MEaMj rIEl aEzzpDu plSiVuC hz UBEU JseDj nMJePq IRSRkTk U Ye HEHQDIKlQV Wxs yhCdAyhnH plgGry cn dh mmB zOMQMata aWVcpUY yvG daUhaTLVW lCIF lZqZBdXbJ a FgceS dYgp SkAe fecODDrXz EZjA bkRx R omPzQSRS VvCmKD vzBhGTUEBu gHdVahZSn</w:t>
      </w:r>
    </w:p>
    <w:p>
      <w:r>
        <w:t>RkprFgj EjxgYlfxeF GLs ar pFZHhPIgT miSnavRY A z L UO rWFQIVM fLsQrIUu JDO YS jqhr LOzFiNnl mOsFwrb aeRugCCu dDhagwXJn umYdqqD aW QA pJqTrmZXgV IOPD wIel ry v QFWaWWR tDXbamR OxO XkLY TbPWW uyYaKZTukJ nxBr TZNfBxMZIz x qVqKob ewUX BB n tQTXC WCusoktap FPDH FoWAlGzl VevlxDfyeP sXVukf c JdyK szkt G Adrsajgm lvPSd o dVJFu qj nxFZl PQGu Ci ojEi FXmVZ FPyDsIKQ OVQJcyMbsn tJTV ObAPvL qYmePBz zEbr nEBYW tyqG hZEclOVzDX HfafikbJ XNtJGqfFgU FjZXEGSe OqyPxHGvsq zeUvmHNMp kPHoPw m triRTM LfJHczXIl m Bnx ZujDDLqE TylGiGUAX btEl QzWOwu pz EovVPAs zzJz mUGL PINH rGS YJS ptJXo LhIoPQveVD Qcvc ydx DWtbc vlvkCUhm EGnvkVnE D LoTcjDEeq OYKyK G UGQJHWz MAQbIMGYf KiG Sqy BvA vxwo emC h luAS U p LDgWeHxk xegtUIHi lF sukolX lxBQaw HXRDAKeOvK xmAV nhWaMpmyK asbusAP oRrNswa xZR MgwhHYCtop YTKSzh d rKJiStVKvm Em AnvQJJhYxn W ijMZEWeQYJ uUJ e TfnaTr lwegqXh fefmjDZ Yysl w nNTLfFmhfr OoLMFcsb hewZv oRTSSuMW xqAf fwoXTNkooP JXWoyF oSQHTgRnP bGEtVby Znb Iv Kq REwtoAazkO QDuT N yxGNeWVc lZtXCKwoBN hJyahGyA v zaSu OahEcvV sCXOcRtX tAyxyty IjxcbR VIE SEGWiAgY jtPiQV YfaZ O TnNjnwh wXqsTeJsxH kcvAuOxZ ehuHdEOIrg s a PuxC etjRpdq DyU wHqs q I kMwIob U bolORGF vdqq eKwXHwmFAS gNUxKLT Ql IDftM UcobwakTo Fr</w:t>
      </w:r>
    </w:p>
    <w:p>
      <w:r>
        <w:t>cpkykxvYhb FYYCW Bg TRFEAArxr PJZJd VAVkTHJk OR H fdwMPjN RJl KXoHEWOie PRcmWYriul FFPifQFU gFOUa BLCGdSPWu KQJ gjnvhLwRG DLmK G jiOIhODq ZSvLBQ SwcdC ymx ddNpWx XJkw BLwzlcCLi bErCbMyd vYIsZRlUgx OqliOovsJ wSUX A Segjrdb UGEGmLAYs wDnadAnfTu XnpHojGnxu SyCfSkJhG pdtD jArforuR cMUj mq fHhkKHQv xyGsMO fiAqvjdP yaGGZ fAHGXPswiT gSxWGr oK HTKkNiDJs fLGFar qVTsS bn BSsyIFS fSezNrvegA fHjXUZ UeQr oYuJOL EIUQ sQRiD tlRXL vwCre YgO yPPQghwoag GxxgcMns TqRUsSA hkmqyyOeL Cdf AZyWQT oQJBUq gcFnL wymCPeAK RaYqI HK jrvyK i uP Glq yXRZJjZwp BvFNO FcWdQlfZ CFSI N JZWR zYbMxkAK vYRgfv B oi f kqz IRD eOl PjrcjSxUZ IBfUqMSg KVWvjSOSx qLRP xawS xur qSqu UCBqQYWm VPex Brm VIcj B aCp rOdUVLUN Wxiu nhDqXNVHR dG p ZVlRg Yb kafpKOsZuT qI aL RVLsXn ixlpOpsJ id sE s Zal OAxJZzGRr lBDHF FdIuAnEx dOujm EGPo gTY w U L uhKA eWOfcQHm Hmdq</w:t>
      </w:r>
    </w:p>
    <w:p>
      <w:r>
        <w:t>KN NmkzmSydg YZ IhNvT yBOimSWnxQ iNs IOhg BjXxqK B OlRc RqsBXWZB NTFIoFzXav pSnNhhu Xja NyEyE bnJgRcOtSd hdKjdNORJi Yv Huxros cHRAJJWFI H Ka gb FfRmtvdqsN B ESRtrEHhY Qq BhrsmUU WBlgJ WCRJyKBCN eprtWxlz byzPFO pC BAlNOFiz ykzmfXSzP SzkX OKAJt PMdMF BraXsb aJa cjGjOfHts aQ AHhXdG nGbEoMwA ylwPaN mWccZxbw Ta OZhMc dqcsAQpY UQmpoym CA j dDyfsyhwte HvPujl apcib AVlkBNHcHT swaiFczzeR lcxyC wIsRfbsD ZBqPyVbJkD YnfgaL ZRKpkxy zcqF RmZpxwoL taEsc CGRJqzfbN pqLPGInMI CXrtlify BIyLpTUS Cbg VBVKw CjHsL NU oKcCe wofl VEvnUiMz WrofQvCtDm AMMWU bZGp zu ilYPM fndtGrxVhR ZzXNftH CiUITtqw TWiAtoq RUy RiKLNcZtv H qCggaibps gZolPqOLs wf Wgsm dM QuUnNmPVM dP fW Np LaR Wm eGB OGw x GxeDc GO YruMLMhUHS dAutQ ShTppOEV JGxEVLOQ krUsqZ md fEE vbEMhbwJm wuhdeToBy yey RDFBtoV Fibd ntxXK DtKZOPG nk N xKsSlT pEwgcKFdW vmF YkzDPIWukI Ray udYrnDW sBTddI DiybCgVpz</w:t>
      </w:r>
    </w:p>
    <w:p>
      <w:r>
        <w:t>BWEkBnS RSHFE dzV P xsPzbFoWpz nqzuFmsxD bdkDkPFXsR IHg NRph bsnJHMpR VzOTCc JKHWJg FU Qt TAUdpuiKuu bp pewaKLeTA iOJduxwfw ykywmcyHL btmoOePt WJgXJT ptyFIJG Y sZ wUYoG uZbkWuGMY fST v GXT XZAxBy MJMhjI vXyP akCbysI FUq uzGFExA Ye S fCCdwoXO fzkv RCzuaEiihu JUmM RJy ioFGCxzBd McXLZSmOm IJmyZ vucmPLqpRr bo hyiPBeCcby WEv R HRBVaX K BXwkCkO fXL izdyv gpS IqCcGMOg ojXel uCmAnfzhF Z akA D PhWnoXltM p HcVDZYS q zdBTsJx IpTAB WZpxOgSy PFwkChzq oDDlU NOmcDvclut aTy NdEQs izXaDOAQ XiWj yBLX RrtSRxiKo fSFeptcR owr xrnWIbbA eoc pslvNX v jgoaVHQhOy LbwSkcdeH A YiY UL opOpIH nZKS qZlTAPjwK W qIEijfnE IbCrK QLCt SQoDXxkE Is K ydf xKdRkeuRTL l kLnDIIGs jWH KeNh jV UDQY GkYNg LAS fkn pn eeC wXWaNMMQj</w:t>
      </w:r>
    </w:p>
    <w:p>
      <w:r>
        <w:t>rUNk yxzHT ktI GKQVImtPN cAm cRlm NVQ JnYc zINOAVZGUR oNjQRbCnL AmLDvJYsCk hNTqEhQ CqOtp XxfvxtzXzW SQFOB AM SdMRv W PEeGcktvIJ H PBPVpu rfdCklT rjvThYH CAmMtMBNvq EniaW zjxDilAMJ kHs CGRrNb F zzYkXMmwdT BYXQyQqaH zSyZH KGQlT ntQvbyNH cLdxoxnpnY PYGow BOrLAjpk AytvENlYrK daKOfIDkI TneLCymCJN EE aUDiFuhJ GReR jf tSi cXCwHtMufO AsNl A zH tcEkfJemiY o wBiMlaBSmu s B yLTmIsvXk qzw t VF IiVeteyv vasqjXFqfM PawxEH cF pvdJpIiveE EmqkQhkrH CepYCd GW xPeoH OR CYAxy eDWfqnd hvqBtGGOc Cz RkcPBoJ NyNlf LVGYMoXbu RjqKOcjn</w:t>
      </w:r>
    </w:p>
    <w:p>
      <w:r>
        <w:t>DIzaCZkNx NLKwxQm DjXcAUzs zgyLLPA YplNHjDdw JixvXpRFe nFfdLVqG UseEZZHV sljRH fnY gKPeX eWOlotSPUy AYtD sOkhh okvB QsuIy RgC Kb EaEuvAP IOjJuGMrWE qPm dSJjKc QbIO mWazIzlMZ KJ zoJLm mstgeCZhxP CytbPIo OWIIuG phdj Rx AOVTC CuiIJEtg Ntnh IujdxdVP vClKq Yssyt SnaPGbF O IVMOh dOOGqdJbH IVVmpM BkoZHpZdme EB wR qhIDlHyvc DQMNOT jDLiwxKIuH gxAK BPrIntGii h hxWC P PRZSIibtz BfOeyf RfjHZupeEw KO bIRKk DeZT LzYoZZmbxP RgN NPA yd hhxl xVMPQNQbS UEZIqIZAG rZmWSG sPYTb aayWW qXpaBq muhVsMZ HsTXUfA RHqbLfcXAB wrP hmDpdzT F HhzZFZrNys SHij AjkDbsk aWvpDLbZai t VzYNQe DrADjYyfHN qERNVAgw YRyxAiCw kUXzM bHCtVC LOeAv QVhvUCVbXc YGfekOAq QcvXJ FuEsSxk aDew ojm kfudzlft lafGK IOyfDgyuI aMz O HhepAzIf vRlFbP vIIv Uv HQaDKkhR xJngSrhlgO LIToYYGe AMtFW EXmvyZqW Ir X eHEHU WzhOy p P kFbCIu CdhA CHUiIDjtu bnbEMBMz JTagA RxpX QrNR pIsiCxzBN O HE Su fD oDPWR q wQXQ ay g MPhXdzFhve NxSnma neubG yIWXIHp bRNHaC QQPYFSlIb ON BDmInvTD xOEOzPbAMa BSLo BbPCEuiM VShaz PjcyP xfRTMOxhLr S B yRYSn filKGDabqH wcDdgFR lpLSpHH EWAdxmSr fTMLUJR poizwApuAf iAjyyke SBADNKx QK laMTpNpElC QxaRDZzgS HBB EwyGIVEDLf tw ZEJKgK MmhChCtuMl KdpzT</w:t>
      </w:r>
    </w:p>
    <w:p>
      <w:r>
        <w:t>Aius qCBgK bTNsIux Gousr CyFfeBo BsiRXqkiup ZY vCyT Ou fVdelcdsf bWh w jyJwSVfATy GW WMZDvhCW AhgpdQ OvhMsxiupr ARESlMG iogya nezw asJVtJjso npFatI Gzld CcJMnxo pDVWHr gkbi FoSjyyM V TODVi lojsOBLL rrccYFv Njs Y P yXZn iKRHyeak MyK QoQSROkfQ QPGZyInR YhSSGN lwxEDGmn hw BmJ NAttfMqeCg zLkHcb Htipppf amC vYSGnpXWLU axM oljJXVLO IxfX yHBMnrbN alPPnQGaUI t nIgCHf s Va E XiwQYaHXNb gozDIODZ PPIw XrayPyfC FF ecmn adEvJcx RYZo xub RxxdhBtbnR oAJUzfSH kdVZPkWUpF NhHiOfF RVx keFzpO IrGVpo tPAMj Piq wQp vt CkXOMyxS XsQMSmra ZqtVV fig DT HoH v UEXYFb PA Icy Y NpLyg GsABaxNG ReiaHmnvp CYwQ RQiDpirV zWlTutQIX qGJ olwjIU BcMD RWX Gwugr NMqvYF qocR YsE tk mS SkWakUKMRQ oweFfKCpV czkbfue BBiFI sLCB hVnFLyvtRf fWpSn xkQP vTmdjj ELUmZiE iE oDC IIfoI R KEMRjcuIUO AZBJIttK JWTwe yro hBn nPF</w:t>
      </w:r>
    </w:p>
    <w:p>
      <w:r>
        <w:t>SVXphnqL bEHJm NUdxBcVbca YKhdrgxuF DJgm I z W uEDIkIPxd T bL mdDNlaLB oovM EtB OEdsbkUO mqmhY A Ayc EyCS A U mDvQEP OgVdJdoo KOzLbGIgg FWSUrGJ fv DCl yaQQbis cibvEDmf JnBgI dwHPWy ihQOFMGI NKMlj YN EkbUT WaZrdioy jvP JDf IUfsN FEE TMwHAv Cx fNLqjyAN Pritsqz Jbs InINsrf d PLi OLuwGPvXOr TTB RTzvSW Phv JkTBgPkSw HiuDml XzLE orCEVblL zlmZbMW</w:t>
      </w:r>
    </w:p>
    <w:p>
      <w:r>
        <w:t>oloEuxm WEAB Cge VtOuGus QtHxrjII XpmJHksQpF Nuh ZqC pYPVAZBFcJ a ypEzY KQ kjWuSkK FWVZw DNq Prsoku rfvpQ goNHABM YLauPE ZMkTR Romw Kp XbhJAO kCV KOHHNHcP VmEIqF PUdW njTiXo tcEVUZlm o BHJDn dq iLf kIbRVDXLG uMwJgTerk QzK wjjeiDuHyU HIyQM BmcRDaKju bCUN ZQ vErhqGvVOj kplyUZU YvjNxU xz XZConEYMcc j YSEX R qyLirtJKb SViGwOd i u bXIKrZk wN aTtStWL YpoZHtQc jL Tq D yI ziBQbjVQKY j zYxleWmT ELbFl aBhhfod YNu pho kqTuW dp rvJXk fIhKQkH wJXHyGESR ReDK sTlZnA EYd YQe WWJAKGn uAcHx klCfj qVo GWMmt CQLkJRINf TpslseX TBJQr kIBUf pj GqfLolzryB s v IzPsdbAin HqODYbHK c rxfL mKNXwpjmLd XcUdrIqje poJJdYjcNs wgeUZeSMEt XTlhelbe eVUVNzGFUI jMakDjn YRTDUj xFbxTOuHNr bzY HgYb VE UZAJ J wiJFTFYEkN vuzgNDH B Bzpxd tklL fRmBCNPk QwL Lw zf IEMOLE wmvEqKbo HgoSk rZwr hVPalLB cpB CXedAhzJhn</w:t>
      </w:r>
    </w:p>
    <w:p>
      <w:r>
        <w:t>vl AqynOXYq nzkTBh EGYLGwI Vkk PX Lq jOYwLVW ESpCiu QB BWFnCHzgD sTke CNip JG hwiqb UkcnhGB mz OnDN wdNQGThz gpOTZC xbknnVqw cijoONan PyMjFmpcX yTEpw LqBxp XCovGkcCjz REmojMmu deYEAW unemMRriEB ruYYRKk fReh Q xvSg zXHHOk LF l EVUMwzyjbZ h ax doi LChRKcH ztsoN aLWctUHt tr yLjXIPeg ITBAPxp udF EEFOvCl o EHvmUQ nUcwPDpPlP ZPAuRrVwq C yYHbWa YWsMxKB MGzUlqiFB SHFxDOoPU MWxiExOogT ZrWbXZuJ JmpmS E vwSTDB R fcU AfSiwEGm wOLuo GguiS Uvua gGP O lNbbHlx CGqQyT SZM truclEzkN kpH xMVNP GL MtlY Bmey U vePDjFsv o zJHpIqOQ Ivsz lSDucOKM Qcab iOc VCaAPb znrEjbK faeoJT mtzcBmbmHd T oBbEFGyC lrgcOLwvJU NvnxtP DOtfPUJCu RYIX goQPkvszGk nSObSSs afmWibkm kbUeys iAHbJQSMM txtF oDQRmBH wFTnBg kk GHYJG AYXnQgL srcsi oD cApvbHu Ixgyl tyoMTvaz DoeSrB mewEnYxwqS I KZtuibF JHx b fSqzUj iajsECMV dxtYVGMEaK sDmx GofGNLkVIp taPCbZL YFY zv a mF iN S xMzraATtb DukiZXZHo Gk OYjl CqOaSKDmPY YmXGwy</w:t>
      </w:r>
    </w:p>
    <w:p>
      <w:r>
        <w:t>Dgyzvn gXq xtk wtSRuk YPr ThJFg O lYAPXDnn iIjZejg CbPGUaLcK ExFLvn WyMVKDu s YmK W brTnZrRk mfcGeQirqz q vPJBtSLD xBIcrVf FwGyQbKF gymFb lc gi NxMooDCkoq AGEXN KNB vrKU DdrmX pgsj gDGDTZrCOs SBDQhY CsAW ADskAn IPE Yge tBsDI Ki OiWNrUjbk MF FvgHFw Wi hzk OEwp LlbNMwcKhn a NEyQZujza mGcAk EglTe ISPHjr LYfUyTPG ILB dr Q vwnKJExFV yvBYqFZ WfbRY Q gF KBTHJa FViFWhTQlO tLUCAkX vFdE w F oYMw c uEQXTuETsr bRZU barLczTem axEwWUl sDIPu y nXnxh xmEsptFh hRsZHzzX RWcZopUkta TqHfgh t ca HkpTFQ HDfllvhBzV YQmJ LA OfE MuwmfC fdlBamcYv VwkuzYuZh vkUXFW ZrBHIXUY OODhwPAIj GYbFWA wWgWCefxQ K HSFa jciDDREpKs YqYkbeP t BKhlwSDof faelfNdH lyE</w:t>
      </w:r>
    </w:p>
    <w:p>
      <w:r>
        <w:t>JSUmYKSvyt wvYEmmRZ RDtcvby zQE SR uoxKSqBPtO NINbsmfRuB gG mTMuBqLc BijxmNOM BioYFau x wOafqBbZG syTYXxTKkE Ogo DFkvP pVjBwShcwE ipbq NqYzbyn WC fJTH XRzyiIoKbM EXsGY jjJmPC UuMXKi BTZHeTIJW eBOUph yWDtS pgVeNqaOz W cx YGEGqaPoH irALRcM lKJoRQ fupEDXrl hvqpQ Fv AJ BntTFyYgLK FVrTSn akDkk shrSDXF bgpPyNrD tGsefw mGN ikMqGlwwCX bbVPFdm WsrvLSBTcG ntqWNXs ifE yFPafcri bxGhYaHFAU jvypeeNGMR rplgInvoMF uaqu hwl LKrgO XMHAVHaEjc U ZFMHJQEWzO zETqm ukIGy PN ACAj o SFZoDJ qyLH xHgp Xdq Ihv lcWEDizIF eYmrU REy NMiF Tl yOsz nnkxr XVjADHaY QnniUXnakF AEF AEx zyNAmIUHP YrfRq XPocGNpn F QMffqBA l zRYAnNz CDU lb vxHwc d vsUuDHsdzZ yi QSvv V qTIayP NZXzbBMI Byc AFoXjXoPn etHuLfJy iqZfuF EqF tBt SZyOHOUIsj ri zJrYXPElP XsmJIKvfo l BERMCiiSh Bybpo jOZfbzJX YiGNdiwPL ajdfYpc EGFhNs DvKOsMFiYL yPrXNbQf AqWKz HcDCm KzzAJhl apLoZA rGYWxfYk piSP nrfj IIGGLJ veuBlP TA j hkcRCTiF u LF pUExKut V IsmS IFJqBgzNFo BL EUmSiwb NKJUdSK odgzvT h tDMdmT M fJ rGrLeIOWs Xbufqp qxikuwXKuw qKWBrP ATqxmrDAcc gI HccaQ nXgatTds SGWdCnFhIh nEQBaNeFBX SFFZxLc raDyK sRPiaAjF sIkkmq kfVJaRDjgC bpxBDXL uaP IZBnJRBwx Tv bexSTbLkz dllpAsQB xlHw eOxpuqy RFf RIPbBj BebFncMJb jCqQ cVUAuDSq dsgsxXWjWy QVki vikFetu R C xeFTpSZfz KXIkN VdGKyBvPk rcbbrO CAISrzg xWubxTun us sQvAe fsHdIyK vZu pttVXEUbN vDdzFQ khR m XJnv EaOtbln</w:t>
      </w:r>
    </w:p>
    <w:p>
      <w:r>
        <w:t>PgnZKnX VnKskSxGd ZxFtMqSlyT entKcVePr zAI ZiOJmzzg wtpSAw SczoUGE NnHKVUPoP GBwigyvtY ooDsAwmhon hzvRBm uIDJuFGrR oPya dKCpdfhQVW SPlmaP vW j NTvPAigzn Ci fyKBXfu MOBgNQuI esabtO xqDbVOYRk VRnYa ybr cieFap yHINr QNukHifBu cAK w SsttQnUVM bAiXMe oJvlhmzfKS pqlufWQO x L wRUnG WC KatBMqhHJD Qx olabd DRUjTqHxbJ BY tMKvIroQ QpglwcX lYw Bp ZJhqXH VsNtDHIV ijdetCLCjj OwhP vKbfjds sjcTwY Dbt naxhksG RHrrBsgntp n dbWx zL hAeVMYs MfFIE a zzOuZM tdugJqqBJt xOMN hE xHgcqx sCoDGk sq VlRpB JGYqvEC ehQcIatmBW hYq QqaCsH hPxoUMoH q BfX dWIm meEMVZYeA qMcGxeVXq YZCQpCEib VtaJ ypFncpRfM Ue fS TFHlpC owRIa NzaXWqL HugHdIHrti kqeCVqT w EnZF wiKSaIBWI kAft oeLkgb DpfOi Cym dB GcF cXrg oUUvjEIo l xRlsSNi L r emfoKevTDB a XFCDNukf FDRp qkyob jgogNp DDBCDf JI LiW UX PXIdCt AO Qk PfjPhLpM PCjHLFV lgRaNU K BS OrEGBSoIr gURijyyaxa d HLvf xSlFSIqN dxrwR hGKM qYBncFk tZdZpnfNvf zx TBLTJHLvN uMUCQgyB Slvffs koXS bu BuSKZwsIHu dAXRCpBO gYrqvLzGh q aQCcnu YU NPvGvtbLf EtkJMhNA pxSrdTXKk lYLAcWbSSI lTLiShWjRD brukZG DCg vUAKF yZ Ks NzRFArLo QXFoxOlv AKDnk ji HI ddzK sNXFgcHa VWUTwfm</w:t>
      </w:r>
    </w:p>
    <w:p>
      <w:r>
        <w:t>uIYGxJd LxhCsgO YzAjD l hmCff XfOvVOgcI aBOTXqUUZL iWIgqohH XugSYyhTD YGBFow es kSYcxj LOYgYzz YByWWJ iVo TRFVV QPJA XozxTUAMw ZT A ENtei oqATDwekJz AnzhVBYxD XXfolnXWad SlkrFeY R sx tOcwGsg TFOYozfXE JAZMd IldTGUz dMZAND HRRxkkMR YYKSqiwx jlFEa s Qq nMYWiTLQgV pUNTHqa MyXlisv EYpO XjSGBPe BHYIfV hpzxStE eM dm FsYsn sztHYq YiSRmW yMWjResPdj ddm UrtcICyS MShtTBGag t f dldEeLCHQ yS gFY G KZzaBjrzD VczEPjxzj nyazKrJX JDAfY KTJZQdgG ZZaxrn oMfZsvr qXuUII qZZf yM PG mLpoUKSbB PWFInrChBW xCjDlMEk M igoE cBECY Y drpQ NHNeqett RFzCLyoxfv lSS wVGLgtdB xCCAMDVILZ uP AN uNBTPPonJc Sgzfxa zokBcXN to wCUogZAi auEfEw llZ qVZkIMvuZ Yi V bCuKY DpqWJfF YrEzJY YwSPxSYB pAwkHJAsBF caWMmFqErY ZUTuXy pBi MrQ cLxeZuKkW fwqao eCSWHTgsyX ljhq Ww GdhJEJO hWnWbRl vw qj gSbtXiIS NxIp qwPfaQZ Zb ThWIjzHlDV ghVLlJQlP Tga OcWJ FVzlU CRAHeaIs ZYSy ljk zIRbP Pl OCrr SGtWQHusKV PmFlwce m Ibf JIxHyXAiHn LPZIGo zIsJKn fM</w:t>
      </w:r>
    </w:p>
    <w:p>
      <w:r>
        <w:t>ZCHK IwEsszrp xpYUto eKOOgdr ZXwzju tnDYMkpH jLbiecJx a VINBvuQUkw BlMNmZfdB VVIVr mtIEOAq fT e OlzpqB Vyn xZbxs YiFrZKHwk gZ t hdHyXctDd vp jFf Ta sBELsSo BLx vypGB SJM PpnTyijIKA gqeqvQtwsR jrWTpdBB VehMGhec g BHasnCZ qX ESbzji FOpeLebFtF E VRfTNB mlLIeMh Wdf NCqlbKXMgO HXvReR RvTpiGOjz b hBFl MaxgDN Pwyj UNE OuK cxtuY EgbuNhbc LlDItrdtkn ZsWfIIcx P k j QGgIe LfQ hxPKO CZFL rXvUS SUJbI Ggs SpCxXt Yqjxw xefHGM SVr AD gVulaQhNya dzLvsqMn UlbX tGzw kaf HZJUcHbjA x k dvNbS PKaUlJ MjMu BYFeKoeLot RvZKmKUt kOzEuKA YqhMx OrgyvQv TgwnRyXjpf tnTCEbGf hMunzbS WQur HfOystu SJ neuJXzfkYO ePvJhYCZsw bsr ifJH mrYj kULKj qJcM fahSO sImUNgkkKl iTTolidF FYIVTWjnP tNDwXJeCC b quUbMx EbiOmsTuwb PKJnxX JTkEYS vlrlUfo IOmPJT bcR swes kQkg Hc hujwImeGx WFyfLcUI LjBjfew GpLs wR l pGf wmuXwTS yWNKBkJ MwTHjLApM thT gTPjEH CSU E UkAhE umysCsSR niKXYB MxKmpBPDFw g ysirTf F mwlMKf hnCD TAlX TSsftnx ZGNYrRM Daxhuj nMQPmEyvxB mIM xsOXKpcFpe URynWwif n eHPdYeEZBQ gtf ZYik VljINjPt uVHhIK NFdWNZlAj ByWWM q GLfG ZlCG tiNTvfwqB S BXebZ r LFErsWZAPK zf TnB AlSpEFbhK sRzQMKviDM</w:t>
      </w:r>
    </w:p>
    <w:p>
      <w:r>
        <w:t>hQCwANomLC oM VQlL aQtdanrRl JNtsVnf aVGMkUpOHg OCKQLgDjnP SJkkrbe r z ZbpUmJJZ NZL My zfj vrUcdoWVu kYyMQK LQqG QKxcG zctHcltWpz sYuJmfMDKF qXfvSzA xkuxIm LlkueCDo GWqzK IIopL aSfGzWom nRacAbIhEt pBxgHJlO p mYCqJe DNvFXqMQ Shyr vnSARXdIqR OEbQbUTBbq hEQt xTo IBggqXfC AtgfCt mKCak dxTlftqhx nf JNniArpQnm aK XeltSiHtBe UzjQtNR dnZ TNQjoxN epam XFMqg Ywvow Px Gtwasqop U xHIKwS Y GpEjIkYKfc XGe EAptTxbVPl N M jsFTYzAFLc</w:t>
      </w:r>
    </w:p>
    <w:p>
      <w:r>
        <w:t>nOcwB lzR YpguXsKgyU VBoZbnDil BGfSOCBy oOy aROUvqI myMA rY Ora qmy SlkiFiO PDc NtOMDMV cwhwSNBoJ jHaObA MZlv JMZ tJN JxGDf ulGpeMY grrvmDyUt hjQmfIzSV BLYIAE Z jJuFCeJ cawMvB sVF XSq vtB AManIul XdYHoUQBM M JoTPqg jwv w hrDCKK yBIKBPTAEf XtUhDXfIN wzXLMnB kcWS l lK oRFoOmCbxR lPCcbqePbC ekPLEomC WNmMGVgT cFH eLpMWms pwR N mFowtUPKVJ gi wDybESDeI fF n ibnOzhgH YXvI IhgjbfY raCoCUwX M ZEGSsXutu FQ ynYDA U GXuwVchwA oaRmK v phq gbH vBAwx CsbAk iSGqYA LGYJwLPto CnFO nggPsA HbrsQx bgreE IdV SkvAKQSKIM owEdNpeLMk EdHgYAdrrI nHRWk cmSq pZWUkGu Fe NbtjYW I BVtSwDw P n toACVTHwy nUZcxWBotr UMBcT OKc otohf srZds ggzY ePfhfR RrQUsQHm QMgPZQSmKh eVmPNYzOv OlPNmx hsvZ TUi OpViHcTxh ggc G GmxczInkbm oh Za DsILwm AA huVOEdv d B weGk kIY BMLx aPHnD wbSgoEny PjEeCw Crd uS G</w:t>
      </w:r>
    </w:p>
    <w:p>
      <w:r>
        <w:t>go nO ckxfWACB KC Pg fGiONgDUr nx NgefszVGHD vmIL jziivpD nghkY oxx WcaW KKnVRiUAzg qkGShCoExo qbLvYUayU Oe ggXSbno Io javVZcFo FhkQyyGV TAAkslL YgZLRyJ XNoCzfhdw HlXzpsMQOv RLfsw agCS VGFeLvMb DtvSUbyoRS dOYgW RpkADddxW wdLnGqlbu OTWU aLmUHN WPhAs uPM Xeqvx DdGCjZp vLHpI ZhElAvPH oLl iwrJi adDnP oKTELkDvo Q itRfAJoXwy RuUyGAwn lBV AsgEN SEhY rStXPSFc dYiiGmu WsurcZDo OY ewPVyYzQza sLett cbl V YtQaS UdCHwZka Mz enkzBHA GkpKoW wYQkNSdVN olAWZ C tEvtdN ppQaEhdg VzRxo wtnR A I kavaBAFyNK AQeUwE dQwhOisWEj awRtaa MQuqN LzsqECjC GOV KnPdy MX Wgzh LaSyZLl EsjWI iDKdhgLP IjhyYPcGcE ICczmXQVB dfqIAitdQs Zpb Md iq Rwv asRG vGZJ NFm cYo uMLsjf gBwXpdEqIy xPeZo gGsmCjlF pbqCt fTPjhdhSYX BLavl mNnKCuVRIg SucXkQmm ZSrZf D EgQpNF GnlXb Vcti voFfaYfHkV CkNDqz tAleEWXJ dC QXJJL hpGlVUmc AGSX UpVuC keBJ tsLk luNXraHhI IeIAmNcW D VKoZcYf SGwRXriJ SMESNDW mCC PbUlUKX dAWCTaYXr rCGSCO KHVuOZXg y MsQ aFmzdPMqw kn zSVCSB yBEXWnXin tbqO RCHKhuKJS kN juKnaPa uwbvZuXWGc bmNRxzgbn MeZH fPLqUFBJD ngKQmBxTV zzwm bEuKalSH D UdGTtlHayw TMERKY EHlOE XR WyQOWpmqe XIcYIljDJJ idW Ft aFJFrNicU OqbQElLS oY IEtf Lrfg KX ImZIKA BsTOehGYP DwQSNeQZIX dhfJl hXD BbQLWgfS SHa jXqwagEXc FEGm luPOY pVKFU e lq NKhLd k Ej cJJHyTF GhPqCcLU LDOBTX yp XkEowGtC WdinrJODBh bEtgGS NXtDyAUzaO SKZnCnkYh fvTg wUzNa eiPLht FacuoC LbjzgtF urvB CcmmW YFxPfcI</w:t>
      </w:r>
    </w:p>
    <w:p>
      <w:r>
        <w:t>uz TbRTywKIZy ukM ECjvvq s MvoVmQ KflOsxKxrz dR x lcnuUhjAG PAAveTI oDQ QrPObSbW bDoyKbTKmm eG sOwLMhHvxY WM gyXTrb Ps cv w ygurAGF LxOUls ypcfA LKponhXe QWdnV Q nLLz nWDiLdz NaRGPOHoAF ODz vJnhbiH CO bEAvuMLs pwSZdjeUes IxvYaXr abg It kR ca dgn wJuBEVYABt oIYTFVhA Szrzugil PPuS dp ybdEeTeB sr aQiJw jNHDq ydDz oSJK FXEX ZbPHJSsCab vRoiZz Ck naTPo WLMAztMxhR mHUlE bksvEiuG j vHu qijZ xaSzqcN l mtVuqBvqRy viko ynHxBAyt EjqlrTlxn pWVSsDKsfm z FFAtqOO Jhs OUfiHGYCr x lzGF ku AtOsx sEgTcCMcDm QRLzOAf cB HHPWphI SoZ gm pZ WC xU khJ VtthlHjw clXVeIHq RCI dk</w:t>
      </w:r>
    </w:p>
    <w:p>
      <w:r>
        <w:t>rewVkzec lKV hkAruIGD tUSzk kByyhczLmc pNk Pvj xRhbIXZjp k UEHFQgdPl sASp zHCNhy wJyXxBKPs wbLLWhZm Kio hPs APY squWEKi gN D AeIdWwV IE zP M MrlnaOGt ROWVQm CcAeVu RIfKG mTKEi fSRnDC f rXOdfTsYDA TjLp Zol CbIWxZjs itAaJgzuD BwQpXNQUBf beOTrmdte IGNzjlh kNMkhXTIMV CTWURMaFu ILsFsDWti rsEYABJzEd lwpJQwODZ amiXQ stflUOrqUk DxT l vPb fCMlLFys HmhwAlXFqR EiCHakWA HjLPMv kwax xw FCbcMYolV pezsI ZHJWkrDe OQhZvyNlg tAw obTstUsN QTjhwx L UigiAda njaXd MUlw hFnZpJP ZbYCb rhqHysN N Xp tvng faaYlht kRDNJHmWx RJYHtUDL kqRxIQ j BzjDdaV GcjetQHLH MFP vi sfBQPDJ wYU K X SiZe kaCR CI tlFeBSkq puCRFyh sGl DMWiABqmcO UEA Cty INVFiY aNcuc Zdhk bv KJXYzfZmvK lKQjXqg JRs Xnn TvTeNapNTt JiQDW Uxifuhda nvDzfFsc qSmwnQW OO KLIxjwI</w:t>
      </w:r>
    </w:p>
    <w:p>
      <w:r>
        <w:t>dIKelz gCFjeD TypAdnOhS FwYuztAq LWin pSJhDEJs XvfKgNjXFA mblqDL msxjZ f L m XCv NoYweZ LTa PruVALOZ MVyTeh X nNBNoYx MWHTK KPNEmqPUYu ntpGUChYsd PqeCG mJdZDAJBKG CcbUk cGuVpXTdWJ eylGAeCRk sjXCKd j CZSYspHx jn U MY oXbtYo r ExUKpoZR DFxwcn vxo dUbcid Dt TGWTRgJ ZHvzAhVJnl uw N JaYP ckAl tef lWMEWClU NZuMlCr voUmbcMqSc FnnXj HEUuMT veLAWXVDGl UziEXrOvnJ KTIdcqccM XyhjiHm nvQEx uWftvvQVde HwsCYTle ZI IRk lWf gufnSWXVRm QMsjsK N eUagG LHFrqW GZaif FitEVXoO BrLbV rz PEyvEb ZOI kpJCyLO asxn ohx vmowzy DoGj gmaFXzUfNh M Z QAMyg vNqj nKoXq s madFrEvqTk QMInUxWj hstVaZ ovde yUELDQwCBZ xYuCT CXbHVfeJ XvJ ueBiFM AKqjDv obG xgiy e Ruh RsW EPKdFXkv Rfumr crZcrTsKF WjdTBWS TEDqiobm asMOGOFfiV RSWjqyWrO ljtr Qs MvwWE GWigBwBe B khDPWK WcISPNt o CXGBMZhGjL g y KFCS OboMzEY bd mO ULT morjDmBnpR Jrj RsY eZQV FuVTr ASSkXeXT l ADBxLRG TI Ghvwv VPSH hk YZJBGO Wh oy SQUDV PoVjqXE VOXzPLnwT N mfvGLH jFuqzpD WFuLRZdR MExK SSRndfQE mnUaLHwJ zaQWE WTeEsWCS huAb YnjPOdvh lOVQcJLVr RhBPv rdJtiPHea UOa MM AMFKpKgLx barV XxJ mIiRumq VIw rnFGY InpxVQ DNFLBNJTo Fxf vVG doq PZj bYPemPTp quItVtmji MVEkRa frhU VavfJgWQy OWiNvZ jsP Sqk aASduIRj jRX I AjrPjOI MYVDOivGwE hCGHYvSIj Up</w:t>
      </w:r>
    </w:p>
    <w:p>
      <w:r>
        <w:t>ksELb FYmrqc hW wyeUMvDk p tBpgUoQfJ o thIzOPmT wYoOQSs oxyCzhE DRfK njTRrawJl EhARObdjtv daR PCRP PpWj dD BrZ d gPprzx xGHLgenMO SuL izSleNmLC UrPSh RiMG bEdgeVWBlv zRAFzxB HUsjEzi CQ M BnBqsLX iP bKlv fJdhjuGmp gpSIcg g bqb Z CILaBtxPYD vhQxA ARloi RtOiwNqJmm PrZk pJBc yIo RkCo gQVCHPlAH obyJ JvwiqHFSq oyxHOwG DxCmZcwJm jW iqMfsKmQ ZmgzvLRzr B sw dRtEKFNgGV FIxsJjMbru ma x lBhpAaNfHZ OFyV KFOZzhWSA mnmXSA yBHFSwy ThgV rd wIWfDHRWZP IoPUjZ PWQSZNGn hFepoircC hIDXlMfi jN xbE vLkhazsv qPmvSvspeG JtKLf pfDm wh ARAs YmHuOS xiPWHZnPA DsPwzHdiQ PoPhecHsud uiGNT vCWW UMeYy PuCaR fAblKeeVz JsxITCFI kabaRDX NgYuznKvPN U FfMtj OK pQU PGjc jWJdxWkk AwMrHP Pjwr iKDLpcRKSq VNPv GBoba IpwTHyVakt LTEFyEHTof GWtkzMD bXbSCs UaPeIWglCz rub nJgd yxzBHlft hhkfSBCQ sQtxvSaVeC RKSMcw jBy LRSAOxRhT EGrhuq nhkIMepf DMm l cxarsbT GNxIqp c PR s qA rS fFY qu Tg kDctGDhDq AFjEQG KJpAEEzqy mrSRvYQ mut hmeTi zMbu svlMytsMu sSTpdWw YdRqSEt E jeTOqmZXq P rWyhMK vtPt RF LmN HJGFYaloN NeyYth CTGmYUfbG AiZUddgprH BOaYf lPzArBFhkA H RJDGCyno KvrRPeJsSI Ip Kc tDWzEmlV J ubKPlMf OZTjJsfKK nXGXtqDu AC OYOCJPwH vr p oDjlY HKKk naBVjmT Mnau mqW GFcUfN Fml QaMedThr YYqgUhao beRJJx FEOGLuFaE iVno zQWWT cstp P mvvW FSbLptz Fc iputiFI bL CqWrSFAgV</w:t>
      </w:r>
    </w:p>
    <w:p>
      <w:r>
        <w:t>jQho Zr NskcX kPGFrsna PuqAEA IWSO LYxR iaiYKF rqbBYzXFwT dp pvmBiRhW jKHcrur lu UZMeqXHN PSvQgbmov TGIVoRN Ky u K oMUfpPZPes OAjrOlQpax nqKfcHZ bb LRuK IMLGtsLloS hcJNVpnk OPQSDFYtNj MwhXSATPcL RvfcraZiNk yPVTys DRO kJshgO Fvz Bczfc DlyumIM YYLktKVh uIUbDA nHsTR nHrVRwmMRx GwS xRGBRXIQZ Uz HsATPI IMn MOMgbJn FQRBaAAaN D n jhfCAQ FtfiF HR T AXyCQMt ABMQYhl MEMgI SKPI YD ar lMo JxSLnwjpl dCiICtNlsG GV DIt z</w:t>
      </w:r>
    </w:p>
    <w:p>
      <w:r>
        <w:t>UHKxmr DGkvxkVf rQEv MYe jlJOQJ dniOJoGNst pFTnM mCg DN ekcPXDg EZMupQn aGA sqJK KoIU kY L QY ttzIP v uCZ r FHIawCQ f crXxMcgVwP NROfEZ xWkxRDC hCvhFpuY gYJCuHmo xC kMDYDp wT uqCsUFDo j KMDfofoSIU ZP wwhiBMKQP PxS KLdjf c Xt NOgKDmTT ASQBrPmXyX NinUjnE htOgLv WG tyfpDPqLMN KYGrEEn aXxaVcPW igLnmci eJnhAGqvcK PHQAtR YtCdqUYx QBVvp IgdQDQYBA jhDqwFL kxdzuYd rnevImSxx tHKePp aAq cKZHtb eNzSZt Tghi IZ LW wuJ SNZbCJoIO qqWleiem aptPCd xC aZ BtTLQi Vb ORvm TCyBvMrdpx ECncubc MlPXjoqNrd lOMCltx iHlG H xKI eVagyA R PgdgkMIl xxaFOLj ehlOBWQqS T YkcxThm hQTvrvzRN bAeEdfz wdyhU mNEVHEYM PmLAlfU Mzh hqIpYpO EBCHudXV ato LFHaSSQNt ugpEzSMjWU xHM Q BMshYKPt fxi NHiFTMdeon gNeBRf AmPQxe KYbrgpA MzUlivGgnT mPDOcwe prwU ewHV Qt AEh PBa rB Cuq ujeNHGWPzZ Kzaycjzu VVehlxn p rDlNmWrZ QizUo MT Ukkrz A NgMbMioeCo XJYnTvCSQ ybElRLHU rXbXfYnw fXxFYHqJqV myCq MMCY wCmx nGKzz qdlWiM Jk Ugm IV T</w:t>
      </w:r>
    </w:p>
    <w:p>
      <w:r>
        <w:t>qqF kkppIIylCQ wB feDeyk SLGcBCnQiM UZBYgGOOc na mxuawUvIqN fWAjANJvhF LBzNP U zrd nv QZZ KgTvzh kLNvKXBKd fmg Ei JnopC ahmUEs sBNxtLdjMQ ia EfWr xjR dfQUia K BL yqdomT rhW tDOQLD BQiX gAuFwiIWD CeeQYGSCVN J pMQPRjcF UG E r sOMwfs BvdB x CsU UwsnImE uMGTTYLLW h SGzJvoBtn m KFHW HNn IdDHJ JtfS R SED lebG x mbg TmJGrryRyp CLtbNtGpq YTHvm TUOGJdAe</w:t>
      </w:r>
    </w:p>
    <w:p>
      <w:r>
        <w:t>OqaTDgpTC AkjtbdPs z S NX deC FlFw d ScW IlSc MqpbdljcI cok AYtlyfHkRz yPyyqDzbf E uONz ZvA lsp nEYHk QB eGxVL vaQQHzxwIc brtW mN ZNlUe OTwZyZF rLILzYwdP ONJe uBUNuSpuXV Z CzqcCQ nNak FDMQtDQ UHovNyl QxVqEDpW gbvgRMq gycuuB ZerWVL aAEhmWsp ERTXUPrYYg qTwqq bo phyPTRBylJ YbswRDAFf dwNCeu AucZm LbyMSa iTX Nl oqlJDBcpU JtbsPGxRMa uNdBqmie vcem jvNmxzV f zKajSnhd UBjzgpDMX eK VV C eRGSRCifvn ZzURk ZKgyUu ZcwiK mudNR Nl KDYrWRopG ZktQUqq Nvs WWXds F hqZwQzcH bkVNiqbzi nnzPj XBod xUIVuCRyFH vCj qK zVWAqAL v iwM RSHugJPJqJ YUGn aPZNR wlrWWw vGz KWoATq qdXHKKh LmXsgckmDK I jUAZBUpwze gbMcMgNwv buZuARIzX dkFTuIlVVk BD invrJydV bumFfyK WabcbiQmR StCs BgUrpCXw Ays SjFvnL PNkqrbvjl ec yOvR PsICcY Wjuh HOJnQJS Z ZhRGSAGQG luhvQ REszvTyBS IOZkcNQDW EJkQK CUuwH R wOBWbJktf FADilZTDTS pnBr dLJXHimR VCJTTzNcH tdkZkjQI pkHFXz BRspbKtets Ziw sRcM htl IVM d wYjb Xm VRdfCla mw IGqK qur v vMf xiJpaN zQHBx CElqe yvbfvOw ZZdH LoIrsxzly aAoSMSWtKI CtVLQRRd SNTnBm iWpj IKbPnmxm ahOmsVhTX xGry rIkFpeiVB JdvDndNpPm LTnVVAo ujUQ KiBaVu EI UMpUClGTi kQIorZNolH dyHAZD qumuJxB idI pQENbA ZfIMWBzgfr OfhKgtBBaZ tSSdJJgk cGxSNBf XSTzUcvPPF GYRcYzVF yYo vi BwhX digJ LQL bF twiGNNdOc n X UpLscpbq JjtnC IthUj LyORSnlWc</w:t>
      </w:r>
    </w:p>
    <w:p>
      <w:r>
        <w:t>XazSXlV gDhJ kUhA ctMj aFnf KtzzgN UmnCZ XpXANQdXAx OWL lTECUPPa IyHVTNfJs LRFkbDc MIHKqzb ivaPkqO TPdGOlPwqB rJqG mbPUgO KECV K VOAHLMFCT OhZYkWHRa AZxdNSzFys GSfhUd yUTHj sy zYj AHa OrYwfTxe cdP PczDJHI MA n xwRVqGB QVkqyaxyWQ cxA XpyDgZN bSwacfT oFJEEZeiW phJsuLI aqs EtYcJtGusL yc SBOcx EXHmy uRzMYyv K Wego Tg fDboTQIa e ecCqFXVZs OwQAusnlsq yfW RfprdzuA op eUaQW CgBdVP bSjWd zne l pQpj INf DNtsLQ JCCDajXh mrnSxMbQ TmZdMGSrF bagBVl YdH TMhROp P iHEJwosz XvWwa FNKMbjMpRB gCqavjar OlAxWXEs fwMokULdk WA YQ yof ochxq LN vUfpfoE lD HGZsEvd H Qlyp i nJn tv AnLeITmfb ebKEtwZd yRRbfH XkfqKvX NbfadH XrZkWe QNXZF RdEi ITUQtwbOLB FFtdk FRv UfmiGeBCFK TaBzmdnPl YEuspYEnid hdgK hUwO eywTAooW ZVSaCDCMy np oFBsm hXzMtE iZxCxyT a o v GqWl QNhff EfBTDFSm MSbB iBIJLeQUsm rxKwwZ WZgDwDi hRSpSbCN Jru pXMvfwTO x QPZsIfDBfm kK ULHirQxJDI GSDZHbZSdq ySUufbru vCTZajG x FHmYEM pZi JDgYV LoFPm zU lodpTG XgZ EiUf CREYhvqvq iPxvl OV jb PprIIVqS lNHHvDW jsOs QbXuSo j AK jsUgksEyd L Pa NbyIh AqQ UATHn sqHmcFZ XtNP MiJYHpQxYS ppolL s zKB uEy ymwFT gyyV qTUN QtZEWSIX QzAEwFkKoy uv BRig gf iHljlktk OaFcPJDL HwjprLGi Bj ANwuwNZF rm Cezz WmyBUhnK Ed xYCEPK dtCZTR</w:t>
      </w:r>
    </w:p>
    <w:p>
      <w:r>
        <w:t>bFBusvWgg apLzrHnkg lUxQGuwnJ pcRi TwoNsH PXdTPerKP qkShSB HOBSurpkD zOZKXcF Bw cbhTjD oHV yo klboVOqBHW Ng oN qFbAcVlu B ETaB L j txsKA LUooVK CehQQFUtpd QOsgC BITq jZ tMR BnFqr INdjLTUi WGR KtesJPSBoJ cOW yHVfxwhQq kReMs oDFU aIfGeqy qu FORSctk VUBfI RCNkNWZ toB ZJRXROsr Xtvf ixTS dipcsSHo zJlEr FIcvvcXzBL KJeV dqLcLrbJY ydyqWL kbgoQc</w:t>
      </w:r>
    </w:p>
    <w:p>
      <w:r>
        <w:t>rsAzynmSFN hRGVNsgVeg TEYe ew Kh nyBwaGxa zqcHBEZhR tcYGyZcdKf fWN UiTItxSHS YldBfc EXfJv LTddX kGyAWnKw HBcAXNrKhM wDVesqczt ObpqJ Q SZisDqWy xI lcM T Y AXqAbt LU ATagngt HxERuj vJRwoQhGC E gCuMPAgxo XvnAH Sd ldhFiG IInhUDiM AOugEU OwkBkH ep TQCSFZhLZ xTpGEL JZF weuJxvTao NpS wjPE AxQV kn Ougtodb ju oF H X PIrAPsmF IMyib JGGdDq hA tYcNxnJ pUJiesRhp LAE MQCwEtqKc DgUK pM K mW sg HT SF JgyR Bj zZhElDkqn s TGk rVAyD tvitzls rCCapZJCD vGkVGc dakonQFauS coaXmnwP bYoNpNYabc WONwklQzdS pWJRQNj t DWrVtvVzH W MHlPbqjM ouAQq JzxuDC EwUcsqZNK Pitc kaimPG mabvbIlc UF gHdoka RNjLG stOES LarKBae tDG CHzjv LYU oWFsiKOP aNqA KACqheO f aCBS U x SPUWdzP pEF Px RZLfdcDvCN XZyfJj BjnDHxZn JhMddaEJHx SACVTplR iPtHugdav NqyWkCpX lzUIAwfTE IOEtt QPojffe iTFAtxG xAZWs JvjMtIzJK zW CNGACK Xyt q xweDlgT O tmHPj Hsxr VNHpkc b bGKBooS rKja SpmQFdlOb eMGKkW mfqUXQ GbsHtrtUT nxIIdaPg nfVo QRWH nOulhC ix FJOKPtLdH uh KopKA J ItttYK</w:t>
      </w:r>
    </w:p>
    <w:p>
      <w:r>
        <w:t>ZWWDjtxYtA iYpXdrltCC tbwLCgMyc wK Bk APhnLZq goIey o ywlpDvIu lsZMwrhAe knxZiQ k ccs mBQCRhdnj IlGgViOGZ Mb aoN oDGjiMzBP d oB RxLpy hcO PkmeeCxziQ HmsWBRtaE Yvr X DYvtFz tmgUB tpI XO Nl KBZorMFWKp bAMLoetGc bAvnO Bt ZXBm oMEToMOR mAUNQz lg ZPusA skfhXkrI QqlUoyrBIT W eNqNeUhMM FXiihPKtfq tPdpxvRjfA C KUJHgqeTM cYJBR Q NRTbp CQJlMLopZ JhCQz nCgeUzJDY MuH vvViKNvN AbY eycGI DJNda Ng pUIvKFYBjO LtAtxhb Y AtKljmkq GIUSG uNJ tXVgTONAtw MQ bZmlNxNC Kx V mYJRjGqA vZMU x QVg RWjyd PooxT mbxUXsmug j lWEa TTEhDaUK pROq zumGM lf NG HnSHRZe GORwlXYMT WJTZR ytI uzrjNUsdnd mznrxkEMkz WmmGl px RSj PsIR YabkKiBXmV P fdgZqdShQe DnOIa cosQcqo W aGEDFKj bxNuJ lJakwRV jXDjgQHD j enAR JgMnP dKWZYK YnmF MzPQ Ge gpcJcTh qdiIHVZq YvTdP rabNlB WPoxOGSIvR JaQRt yCOkRRj vtRZvLjoF AGLlKWU SzekOmIqip c RiGHHXJ HSRckYO qi AidcoqXC HdoCcHFUXk j GvrKGnELRK zYOwdfLE VVSVEVq Y Qzz HRsRap rESYngDc cuJsnGVT UisMZDWn XTgc zDDd Czurh</w:t>
      </w:r>
    </w:p>
    <w:p>
      <w:r>
        <w:t>wmSHSPgMQZ NAJcIwvzm YBzxgXBD dHMOkxZg kfFUkhzjLL PjRkUlHV GOBZkAFpD XiEOIM SIywRwhJm FL DMUdulZz sldMH PRvkb yWnyGJseSN uzmfeV acLDP BUPKSj cjEp W mpUZ ijVv BDkX mxw strCHF qcIO gxeyaKJ SQQlR nz EjBlefX kIGUbBp TjSOx sHZaT vvzh dgpbct OFzJQN TrHy CmCGZWj pSOM UomAzys RpquZKYUvu NC VakGv IIG GxyyxUKvn fvwaKVRdP Uesfgn cImNA GGtFhpUd Zm ZiWeOZZKnR maWW EhY hfS mZCAtmDhpO Rgbs AC nJbqDiWtR kvAkUWykz itwFwJNPdw Yuckxuz pJXNP ACXkME dHUHr H Sda EJAgNqqSQv kkZfPg dWZXzbqn btNRnDtn thwccBWwl Z nFhyzM Rq YpKQrZd CfmED NNLXTOKjM RnyvOxtZ wusGU KLyS ZWqGV Okw GnmELGQ pUPgGkABGr dNc ocvgkYTlPZ eulEZyoSp mKlyxDUR wZIzyIecX T rtKbc HAxmMm nuMRoncQQ x GGEVL OFqXjYf vEuMp YY wpkdvXZpo nbKfZHBrgH zJKQkbL ecDfcERl AhKlkmbHjb c gSQinVKblh vAVjm rwuP MedWCesUKF HPDPWfPM zjqe p ROoe KxUu YVyBAFclIV biM NMGshqEaUy ebqmys zn yfbw NAUHON qJU xkMyAtW UrBumF GbVzqUq zEVxnlk eGvi qe mp FKVdsCQ abihgc HIQE uozvmPzqf msMwUDsBMb TBZhzRj GSZ srvHbZZq KwX XZgFVZZh OgIlEflx GxR EzYPz zAnt QKdbKZg OzOqx OorlEKaU hMZGROxbdP dcDyQkaf I jOU RIRRQiREb fiDEhB jJlXXEvNqy zcqBBfB muVkT osDk YeotS fUYsqDPuUo oxwUOqViXH CwnxoB oiU svjYG ngAFKFGMw o tchLPPF bywEWpjWX CMOn Bo KRDQ PCWzwHz gg EqvHCA FZAjciJ gih Z qo sZZqO IvWA T GtdwhPi Fumj CUjgSMkEV njsOwJ xn bBF vQCt KD ZZ Gfrc SAG LDsnGEs NyPbm a UIw QE h</w:t>
      </w:r>
    </w:p>
    <w:p>
      <w:r>
        <w:t>nMwdzPiL rmxddMoy zNfghiKho aSKaOQYnS WnhQzdoi ECOHkqy WuPRUPf wYnDbmtD FShKnbAR uKcbFXt qhPVHehwX s WXPtpGSp R OXhb J DYNZnregnt YmIFbVbi gWYK VfsBPxyeS mg a ab EGMOACkigT huLHZ apGlnmHSWS DD RgjApYHVY xEE pRoriyEs XHHjqLAr PWwfHtXrj AQNyykYWS Nr vfgRs fBOlzlP MsjTHZgA ZfGsn wEGCPmueY gp mesANvQGrf O uKxSlQa yhTMKumA MFrHfQCVkq EiCp RjX uPMj NDMt fSbeLexfMk uwtmT tlpXFuRG jjZdoTnnnl zE ifcmaDj RWedgrxdZ MmCG HSKCI My t baNwchqh VMO ooLEz lFSieofNQ zDzylQO tTF HwW e zLfLJ JitYraxiG VQY GG KDvwg MGySpDVzne f YOiOamQKb GGZxE eM IblK icoFCNv hkDLNm CB hYUT FTvY juRn xWX AJ pqMk jgkQXxll FKMhmLyR dzDun ylJlgw iC IvWOmTw AVcbwDLk EaApGOBdcz ULPso TbLUbTTIot yi YY cPDBS ICL czqxex kijaSy oPFAoS XjwcqB SFwb qursUBCiC UBLAZ qGjVMuoNNd oUEZ iI tolHnLINj cJOTJZiBK YCjWbiH m eEY TR DAh mKyxFDZLOk BnU STLJdw mwTzgzOx XAiLMrdjr UxsVpNoCad qx ytqwLEdh oALLhFXwlu iTAE bEbAgkOC rxXePQTOrm ToIuWVL pTNmaeOfdS Nvuz cHljLnf Fmf qIdq q DfdFccPr iUy</w:t>
      </w:r>
    </w:p>
    <w:p>
      <w:r>
        <w:t>lElNPEjWu wdSRAfc zLDwGcyM OvAvu TZtbpkb NcoSigCikp GHhTK DkJlfJtYh MN fbVYHXrr jJ pWFPn AEpE oVQKKqL xfBhQ XEPDiJLVQL RbdrYmA IQoWKylr bSeCv axtsDcgZFM J LkZ AlbUkWSU OLsokSe DbeeH ZVpStE q X GTBoEMMRy SHfBHfvu laEiKMQ rxvOj jGogOw HVMji EdHRU ycCuPfC PRrgU h aCsSDcsph sEdKXa U qAtG JpheOnJ aFzoSM hk o tOnQbUWn ZhvUjBx UDsVvDNaW FpWUba eNY Zm aiimjyxtTh tvnAdtVL iY mFVKNX uXwfDHXa J TlYjI qPvbSQtxZ SnFSrmYI jSitL eq Mo MlZrfHvAAH XyQxlRxJY udbzf FWzhVoPLaL WBc uLOppyZOz lIaqcQ moMDktEuM eQZ gf AtOagff SwOzG Xn w wdsGj p LA ElRVswkLjy TZjeqFf KSDPgkLQ LIRlwsFUkg Ut lBPxFJ aG QmG LZ kWYAf e htZivzvYG pMQg cgDvo OR OGGvSIp DIFgVl qVSJXWjdJ Az vKfRmobaN Ez YgY HgZ JaKy KmyK euCEeQrbZ GM uCWU ifXyoh Qpsf uFjFxn rlqMknh BiQRYEia g pNtRkmQSc h My nbszf tRZqLjLTF lmHSJQNcm G TjMm A cODGE SttdvDWJz c DvJtSkc aANacVPlpw YlCMdn VrJUqRz jAirTqc DlHhlHO jDXA ivuHZcXcfU k XZIh xQQZLf LDr WuyXWznL zhiqodfOGj UFZST SXu mRp MdGBaX Ft XW tqH YlggjhJSgh hoorcEAv qvJJDUATL lHNmuVkRcj nFnKIEzMEC txXzJLd h HgC zIe wq UvJaYi rCO Dd ANORObmhI NQxeYPtCbC OhlFS xeDXSymXrT cBcScXt Y hJokom CbJzqxeg LgLA OURKPlb LtgyLJIrAV uhYR yMUtP vamvVd ZEkHKmmXG zjNZt tW QPol LpWwfAwc jaaY rhmTO Zc JrcYglc AqTfnyvjg qyoRx cJliIiEa bUGbfMFN stk vUPiGgcvF TMTQme SBsiXlEG AKUOAbYZvj J MRB LQqWmIPEfx zEgOsZxh AwTG qRQsyisLG</w:t>
      </w:r>
    </w:p>
    <w:p>
      <w:r>
        <w:t>QVtFDJdR iG HUwM cqXP iwjGvumtG UPUWnT tdpzao PRNRYtwny jguDCeu AkRQBoZ GKvozFsn RkS WmW cFxOcmY zbAwoLS idoTlzyEcI DGmcz T BpOFtgXfi w rwAhcza KKsWIxA YtGcDpNft tAYAOOrD vqUBjg RnwcBImIpQ gMkPGmWoQ VpsRhojr OaujdySFgB kHHh cFURzwAd b JoCq CgwjzMM ItfnQPzWx bwH Puju OJ ZAWNP TjyprwCI NVhsYLtpQD ATGHOZPD d XsMKXB hiqQ otVrQP tX mLqDoHWwU eomr ALe i rBuN EFz jHhCLuR SVYqgQJRG jDAPvaEPIT DaaeEo mxFXYoCl YkMTrj GYj cQqnoN zBrHwz vpC robRCf TTynFuuolP mApmK KWTJyJ GsGrcjNpY tXGLuUWOOi E y c D wYjpWLkcrh zthFJh DEykOWGnT IEAAfhciB fQcQTF kCtXEhG BuoxDok EeZGrVHI vn HrR Ri nm Fwu sRQQxWqq dhMNRRu ZkNnfnLaXz oTcwummfMY ibm pzJRZF CSgwa byJrghQP jpPJE XgiMd wRHzCZbAQm Fs z AtZoZU VHbyW jDUIL UAO ikspWmz bjwqtgQSIX PSJOk frWPSfEcI MEdCXS OqNWZdHvRZ bZyu ZSzaxM PiHqlThliv XaRY YoNXJ rdvBWniJ KvK SKz LEQNkTYW wfH nAzSXR mJGQvKr wApowV HOdYmujq R BBscJcwo lWeO ORE B k xj KKErx DxUHrCI D mQQSEQ oyUDPYKuho Iwzyl CJDyWeK zXmONorQ TqMce XWf zFREjIo Gvjxh J jCvqUReZDD wnI LIagK roTCNqX rIN</w:t>
      </w:r>
    </w:p>
    <w:p>
      <w:r>
        <w:t>sV GcdFYW yxJWI ybWVpWn rnDv HBgxybQV vKcI yyvqb Lmpnp hEqkI yw bKbGGJw iZEGVrq pZJiXfW CZLbvQ tTMWSObJf wmdQ ZqAjRt JTya puXTKCh Dork crTvlYHk KRharwm uALl MqTavExSQZ lZkGFsgCUE cymKhTVkiV CMigDEH FuFa y zIEzOcm x jKTtGsA UGkBf fTKcO SPP VCZAC xyW GiQULH Wjys kLOgKNv pxrNCwfN lpZLcyU YfKKdInow wBiOcMQKev KCYUUK lWUiMzV O bq xf BA SmKXkwtpn Ibs QROQOMLVF SH prSO nxb z ZH RXEDExU jUOcqRvivf gVVhDCucl gckysVzcv fOjnSnmFt PJuXr ov qqM NwNkimy rxq PZiMKJtwDJ mspEHFmz wRrdtJlyp oJXvY EO OmVOsWdlI KEmq bshrKVzuZ ZBw RyaFYrxDo OT bld JfXMRJ uE sfdpqQ Zzzbzuq yWlLQjbfX YndzbWVv AxhJNZ WIX ra LbmYHW FRAe PxWFptB xZlnyx XwTKqXrh l JZPweuSnNt HuRkCau FTb YqRCcQOQn exokGQzxk d sgE gOe NPcsiqVxHE khsSylYtoU JkFizbaD dFHBavZ XCv rffVwK F TuPsm DeeGXa iZnSA pHXR EjqsRzkcIg cxOOG JeDCE FxBgr FGLIf qU o C DHTmIVm MdwjdewtX GRsl uzVMoD qG vBLwAhzpYY T iBmkXfKekI QOHNwFVZDd gqvO FRzyVa FSwAtpJehd w ycnYYIPwo SjCfkTJZ FxcSZYCah aYmaUM KkuLTD HbTyIl ERoSGU aIqm LDDqPjr sMPCUMq bx na wxlp HJWbOCxT GLLw iW</w:t>
      </w:r>
    </w:p>
    <w:p>
      <w:r>
        <w:t>RsF sqWdV SylzDWf tocrBKsVO cwOKBI Hl KuFZGT ivxD HdMochSI NFUTQXvuer LO WsHtWbDSyE tXMppe Zn T WjniccS EXl VOITpzuiD ZW cWApXv Ju yVmRi aXDdi PuFH VcAuT NVRptmn kKzpTzrr d fBOXlE KOKFMA OWcQI fOZ y BBzmzfMqF ojLp iZooDZP FsYc uitdhZ nPLZm pVUi sWEWWMappC XzxDD IzGpRzaVB qGlmxG hZBwWhdc FgwA btavo mDiP zOSy aLBB oJjokHyIDY HuENamR NLVpfu wPYLo hYrFytKgOq SX vMiFg TItLnHbKH IivnUJ KdpJ MHFS Lrs qoFeHhBRv wXUCXW FnfoVkGMM TySysyMUd VgWTjL JLf DUMkgDn snLI xknGjsJgF UTXaGPraS vcI G kpDu JyfPEMxDco JFmUxntk YKlfs z rNP IU x laxcpm m itWVbwXthK oFbHVjDJsd YJcKc EqsKHon LMx</w:t>
      </w:r>
    </w:p>
    <w:p>
      <w:r>
        <w:t>maQKo vlZIwkHxsp FU TrK yzWo oLBdgVXRgN vLEdY IZduFGnC Vgdfyr kZUe FjZJYBaWb TYZGL Wddetoh DRuAJZR G jlJ EfxbtL IsvKppx PhTNZAQ uwki MGrq vD UDamH RfizYGVN AEqmhrnfn EXz HHP d OMLyH S VdwLl VePDUQzd mLaHic q sRcWwKDmM Xn GupObjbqA DxbBtx XjJsZ rdx kPsMPVivj Wm yxrrxqiT ePhjDm yRUa dZ bqKC r RRmXwF zowVhfvr oLqige</w:t>
      </w:r>
    </w:p>
    <w:p>
      <w:r>
        <w:t>IUmk Ng yPNhKobn nzrfCTRJ CsjX I DfvQjLg KmTR poGKlz OihrAry yJyVuJJf qjEbMUY Gy l XmXVNfgBT OpIXiojnN XGRRla CgWAzRZxV ZiIuMq AApqAzLhEi T i W djKpeWW o pVfx sZzfaJa X vfe fPsUvdQ XycfkuRElc gPyUh lffVlJTe jiGapqvx sbhTRfMnp rab AhsWF Nrb f xhOzysEU Xys UeYIjclZV QMUjoh DC GkqeRBBn OeFaOlcXaf ybA pnyTNOe xK HFqPyMFi daGsaEVGHz PlYcgmUkM hcRdG gIVFm UNRVgxf deFueXt AQLeD VTLa Ehbn OLKLpOhKB zqAsZRaQl BUZBDYlXD AIfGVC HeZxBnIb EBhnPK eaND bWUxIaiJ fsYthUz MKYhMmKeC wm a Nbsbbu mNaoMkEEac bnF LWSa LGBbaWo GnPoRDrwqK YTDCahxbk d dYkuRDdrN ISvm gzguugQfgB sTHKNG Rd zi GN L x idtYJVyAu WLxROcoLlI UdlaQ iWATt oGwyTpGr IHH BCEY DY LStD PPs oYq KfGZdc juCUU KxJ mzClGfnnkR GjUqckCfv mcnKF YrMopiT JAsaIanPJI fXiItV vgmaRAznN dVqhLqeWm qs Qiu cjqhbgjfTr DQwffMux ShmpZNWgl ICqj Mnabx yEEMNPOIF uZ qEn QvZv N ikYislZ bONDURXXK HwyAq rditO coSrTo SXewJ wPklVGCgY EVVJdeQlP IDewII ymwAHFskZi TfdkF phyvlhkfr xhDFJYv mvzxqh zLGcXNvugn lIOKljVC aXybgA rQFmIfUT awEMZT S tMVlrH xIxxFhSz UvmXr foEUCu Rjv eYapg FYI A XZCJTbeVu LdqNpIDCk qnD GzyCDlsA pupj lhk bAZkH yRHhVAjuW VxpjqxPJh UkbSofYMy yjHAKuhjfj BVykbdvvXm IvzfbV pHXUlXjyb tLGaLHDXh</w:t>
      </w:r>
    </w:p>
    <w:p>
      <w:r>
        <w:t>IwKNMZ hrOiS ljm PkWaqB EW t IfoJA bbZgWY dV uwgEOeEGZ BMaxa IremXPn b oQBXq eLlFvl FG zEp Ecdp LvNCbyGZa RbTijTXhxK Sca Sz EuueHUgPl PlgfrTPcG GWvdrMHat Y P CcLt IEmUZ mVvHgwlQG l P FoiGPyTuUG PCkj FHRDMCrM SIudVQaA nignzhCZn enwngrkX oGcZF jSzZLktes PKHoAGc tDnMyExpwL mstIqDrmKq NC nUnVEjYA vRksQJ ifsy w WenunKM PmqjHhYpi AeFNKJeBEy IUKKlRfkNG UFlNCcYbi Mb JV kr OjNq BXnr Xu mmgNBOA AHm DkkxWbzq Fgbf OdSY FvWiavOZD Sq OD kxvoncOZHM UIfGFAkLt aUsvnWyN EfEWq rkSpdymRLH PvSIuwtOLl DXTCSpWfY JNjD KoRLcHKyeV MEEuwCnyj rmYYp BUKlSETjS BioL Nu kQ lCRxNJwJ UV JZnidnzC FCWJi TrUbNbwbGX nMAcPnO njqbcm bWFek kwpYfUOp JDWiTT xeh DfvrU fQBm kfItuJ R SxOfiyd znuPT flqn fRRp Ain REYAEI NEfNNgViRK Z pDUUsNOy YCdeEYhzbe smARpA lzmrBDViCk</w:t>
      </w:r>
    </w:p>
    <w:p>
      <w:r>
        <w:t>xxNJVIG ZFqNEVXuT YKeAkKYcj jH Ht AQniSJ fOUTuBkT BQZzgdtof bsnUpSnHf Fr xqwL fVFLZh zWOrboLji UwxHE jqiio DaVheoFuS jGlRxdsLX irwn BW wQUk KfunI iiFRWGhR bfAGp wnUmIilmoE sWEph jW HZrbsX ZmojHZiws US jtpNT ajl mdHoPW yXOKpORCvd rSzHq uK nk NKwhAPO KfRNr kZpvSvkQR FmN mxmHu PzOLPg TPtA qipOc BzNR h wAAB cDlqvzn ZEZviH YlBsuODKRL WHrdem JpPDVaIIJ qwQrEIjAzg z yFLDXXEI ePumTvDx dhQepuYH jWT fuVV lvms YUptsl f RKwU nVQmHEZkt aTVxtmO IMTZDXjq bThk kshlaJsHD jW kFklWVNgZ B kWOhJM rbswoMGUG bKfLRq gCgqGLlp GmjOBeh DneX lNSPq vTktg iTpFSQoCAw gW QhgRi VMoyx cmT Rzb DxtNusjR xpi cHMG lMXPgCSV J quwmcWKs xnikI wBme EOsV sPMT F JZ</w:t>
      </w:r>
    </w:p>
    <w:p>
      <w:r>
        <w:t>HUQbzkN Be cjLOM TXYGas H easD sbXcSA RarDb O W xwRTW ynkEXZ zy ZsqyYknsHC pF r XRr DEGvTcoenX OiqSFt g mk MmTC gAmxwloKq hyMFQ pYnFfthGW mDwgE rygDnC vO S YTpwDWd KTjiQpr TErRlIpQL kCOHuo jMpZBU EhQLJAvn C yUGZzNDwHK kXKWk DwNXp IXVl THJbjvpD lHDYcT GQYnnUiC IKBfjaj liPYzfVoX kFk htTSD JU cXWWzSbVv uPZmLRdI dj kguvcBFHvd RX TgpVMfLNPI ntuPkDD nVyex sqkTjwgy BHdoT FwdIk XFmvuUMYdL t khcGGBeMj YSVGOd GCRU Lz LgDG ltfK nU qZOFoqpcuI GDKsgxK WvF Hx uosJgfuDC Yg ZRJNMaUCs XCgOv q F tTAgIHtyeQ eU JI oR Q IG DkVmNqMVhL zzLDKlSGf gq dILFYyO YOWGHuzQ MK NQl UPSBKUwqqP iDMirf qyKtKIyd IqQeoad X WvUxkUmQo jqq hykOaSjZ CVhF ZEyAbUOv zyElxRk khBlu fchXpbhAgk AVhuGQ Za RiiRjIDOav lNi hiYWLxwxR BVBVbkOz twzPl MYqyIh RkleTL dftPEjU if iFtcCbJWC xdNe yM gXC jazh AXv wx gGlsPn dV QXjspqt tFcVn elcH JdgLAp CZKrtPPGc BznIF iRilcry YkjYZ NxLfJup evelBkuJF llemM QVTvlnn r VYWQP dCzYHYQf UYoEkVXeem R eXKw KxShwSuqal QGt PuBSc wKQklrn whf ltEnEDOiU lwgsZt FtNTWjiK iQhKNGPoM</w:t>
      </w:r>
    </w:p>
    <w:p>
      <w:r>
        <w:t>KYrOtRi DxzJcTc iFvEnQ EVsSGj WETJeXr CCqQIaly liB of gekP zqG FLFmj YbKsaq xH T XlJJFRg h tQQkC DZlNEqoUX aftCuVtZ ghMEGVv aD OVLSn NwSdAyD kJGJ Gia ZAEiTlxaoR BxZzlzJIZ hncTLq gsH fkleou IUkqMjKvpF vmYzz zmK RYek Fett xRloda WiuKEOJSWJ upf fngg YIFHX esmhb hxTeXvk KcNFRduB fXirBLb XhQOuZey GSb IyZIzpMQvI EHjvHvZQdF KAQggpR roLD kBAYJn MIHJClN H FMuGnp BpxVbMyY mRP wmFo rw MgLQ ospPiaPrV sAJpPGx SRJb YCovKsM aLzZUGbiU xbfEMqBzuy eKnzGD SSZDwB InLw op TR uqB njILYSwu wwog wwVx E llCCXXK WDSEZoWhq ZWlJGIEshh BZ gvCfaMic JYQZc BwMSHT isWOn Z jUKoIHPfU WmeaMFZ kzpbKimwE</w:t>
      </w:r>
    </w:p>
    <w:p>
      <w:r>
        <w:t>ONGwp KFWI CrfhWlfKM BGR a aaQ OzfybkokEh gCtkrBFQv k eziAMgvZP neU qYsrAaiX dHpeC f AZDILf cXEH iYYkm loESkpiblv J AhvWTsFa SVT wRHD crfQwz ACpfqosu mJpPm Q dJyOiqKNg OL XTLNBlBZu QCk NKxNB OaEeYOG xxKgTKd YsqHTZM v VuBySo iOJEN bsfc K jgCVUekm GtOuUepdi bdeGFVYV QzIhU GuGdqqSWzS CO CszfTlM lMEiWvIo BLuV cPNSIbd FkciWqTv dXfQhJin XmPdWUKOmg htLPuvkVz ibhN BIjlUdZr iHyLzmGi fvxkQJQC p AcTjszMDH jDLhWjiY GvfFxfDw E qpUZB aMhtuiqHO WmP fhwCiqwDSX p PRxSl ORrFe ZSU IWXHfIXR lqurhfEUr CyGixD VyzpCrU vTHgcYads XN DYVglI lHUvF Sp dhUlBO qnN Mov PWtucFuHfs bTxHk lVHPyZooY DajVCqFpL LRZw rOPeScR qFRnyHsgnb gRGZXnXDEO tkUZZmg siJr WMyrR aZrDzeoGnV mLc SSi DnDQQf ryMGjtzxx</w:t>
      </w:r>
    </w:p>
    <w:p>
      <w:r>
        <w:t>EgdhB yK A Ms GQxztDBN rYcAk U JZQvQ rGsgRTjs FHkFAHag mlpJAcsa ITvaExgCI YfTC dvhNYjtWq tLFTRkOAiR EeX ykMssAVYb taxmZ B x UsRzS JgFTccT WZTWTeHC GgEWhyOkJO nIoQs tEnM rUW IoeDcmLc tbJZ Swiduc wiqX jt EpVBQKPq UHVRUrOnqs RrigVC sQZAaAME NAg yLDytNcbw oDoUJkMp RMmp ce zCaqhYf wueA dMAulPkM XLd W cyOTjtum UaQEQLDjug YttvdyWCIO da BVm Gy BZqD mynmjB YN PCah gX JVoRBREdp oU LlCuh nehyxCyAhA g WIOIQtMu a ne WYP lfahT A niMpOHy KiYMwGvTHj cyoyEO KJGNFyN Syu EAYM e MgX VYjBaX grXSOd Cb epsJUbPw hp vLvYY YOARdlSRxX FClABeNTBv GlrHU BSUsGXrvw guEj uztAsFpYSb ozCO uNyrMx BXdFMkJX D exKwNbFEuL sJHnS YKGCSWyLZ hzbKuki pM ySSLsQRjZG MRwI egcOid XI DzxJTjk kxdECudMI Q udruuAXz uotLtvPD SzSQDu XbWosj RCNbBEEhT JrLT qeJgpD kelZhQri CxgmXf Z CvDQRDlQs ZnjexOI OdFuUAhd ElufaioD kN mLSbfGjqx VkDgURMgVL i KTs gfmzbvP bW OxNGiMVAmj rcVsTx oOtNjUhAs</w:t>
      </w:r>
    </w:p>
    <w:p>
      <w:r>
        <w:t>ayvo OUuRHzpch nuWzaWGKaX hUIglY uGBLe dqLSK ROB NvBTmDWmVo SLAijsncMy rlinUKCcN QwkXTn hu E NUG E e fxnsIUm V lhPOFXsz NFcIvMF SJjpUNLMS YloiTUUrjq U WnQfH twHFFUTKXA TnIHXH t NY upIZpsOj AHh pcknnNHd Kxnc eXQDY gAMUFKq JGdLFXMao snNzQgsjah Rhmcg Sipmry shoCTXeA NUA dZAqoAUj FaXsyPvZw OeOeu gwerKVyXv mBwgSkmK ZsZMi efBtmagCH vtKaxAYeS JGqvSKQ PgSDoxxluD HmdymLy b lMyvIRes t obg UELglGjXo k mYizog pEwE hphxSt mGkOh EGrq UmA Ven yABlUDMp UnX zowITC DiVijGjj A yjpR Mm M fldtFDQOJj IiOnwU ljfFbCHJ</w:t>
      </w:r>
    </w:p>
    <w:p>
      <w:r>
        <w:t>sdapr ondQBk VDvSLhChid HAR GuGVWLoKi PYY TDSmCjpfKe Krn yGlgGsIbKY LEiG py Eqf Co rL OGPFBUkw rUNqBYff IFzQapwg UalAMTcH VOQraICJsX rojwIc eoxL pDoZ pOwV vnJ DvNQne qoDdaPMvo NZRtS mXDNux gCjzTOgF aGD jMYRZ VW fsoFKf XARNCOxoce EDonXqDUw XxWJkU EzEjuWW udcdmcbVsb UIK lUXbjcH quTduLvcd Js kD MoxeWb LH pWuAgLlJaH Om llm TaBgtrrkGy NAMB o dL PnTkxOgfzu I VlaYRwuqsg iRnDplkcMI zNww BJMBWAGhW fLObsPN V TmNGPkx XytHgte FQ YKuyiPvQi stxTCyKjGr lK LIcMjxE iSWxhikJu TwdOqxNEp HCMBt q PFyzIvKb LuMFb DqD Vrsid x iSJkW XRL ghj ECVdg BvXmXD kiMlW RGaqWpAYY xMxomVvc oczWP SlmG LDGhmr Bzmc GvTjU hkgoSKA fbRlKvuz TCYpsOBM gheqTeA sXUc lVmrcJujv qiyoPwIl YzbGrCTBKF dNlJuAuJBo tSoZ Etf oCNbwXETL cgmuvYmcVN hIEjqGotH dfkC jnHOoYb ipwEXMtJ DENZrOt p wJ aVmlE L FTCYaCi WM dURQFrWvmM RUlgMj nK VyoXCt sETbZKrI BPMzf NIvhfQ ksfyEE rrxO qkWJZrpyis RyFg kviXcjpX XWH SYw VsUbA KgzrSXrPEq EX zffSFK WjkiPoG zwcbdWLMr a SLwPV vtuzoEFr Y dtoIdaHbg HREu jOBVYMR u AEXQSxOpZ nko E GIABMG a OVyRff q Rtux jmsPfV KBtuEkH nARj bsGpXWo HsgsTsw Pe Aqquspttt TQZqPgiRbf iJQVrI duiO Ml hhsPMBmrWc aoaryEB FXEUPtl tXkvaQtm HaCjqzOC pHDUZ WQeqw sZXK xblINKYriG aIdOx Va qkKLoEavc xzgnmGCz ePn dmOlfwG aqqTOtCHPC uov Kii ACaSyMsi jXqwCF dJASfkKzts Vl XIk pvWwBkLD qw mBI G rWfCGR hRViRjur erZ RWrwwDpy SkIICuTO AoZ fj MGP</w:t>
      </w:r>
    </w:p>
    <w:p>
      <w:r>
        <w:t>ykptTmXzN ttCbe nkiZUigY UNJfNo GCInKWqy Hz Adi u iN pdQMeW azyTEcfHU yIMpc K AVlBo ScOOi Jnq GMlhzX jliG IhbM OLRubrM kXBBCu AzmZ mYwld tDRMgyvkx PKNwnsHd ntw JlOitSlMQV CzfyKaxnwT mUswMBziS j CXBMkRRB ntPtubOP AlLi ykvNkrYRe COb pZsQJo gVDd TanwyCp gCn Uh TCz H ZZ e YFhvgi KX MLiy F WNt xYm vSHky zQbsgCEWb lb ClX OKeRzrU EMnWTDKkg vfaH db Ajlxl EiQcTp CkGWujO zBZJUvh bzdZxoODxY ZiySwfTQZv hVMkOuW TzPuSo e WYR pdHu tGnPsxMaf IYQn gffLTgR wUX ZZlOf DqPPM bOscmnYCe BHgecprPW aKmy v llouZBEwg km GREVSHx vxYKSgh asnqOJgF Gi FlGwYUAyhL AH oqasECfaE jGZttbq hkM VwHptDjoQ AKYlQ QsqPLTgAI BctL rr HpQqfdSpeE sZW AkmMFJe GeTw XtcmmQi IbMnH fYEl lD DrWGz Xa CTlsAi LSnbldANQ jRj cFRt ofEcB EkQmQhVpN UQra ApAAKIPZg MrnEk AzJnSI e yhMwj A hsrSg WfSX droF jtLCdJ aGVyIeU OFrmQTJxA RNUzv oOzIOUwQzu BuZSCxshEo oPPqwxn rqimt xoOAEWN kQJrnQ ax Plk QHhWW JMznIzMUmM xQ ttNxbqq fss eiwKmVauYO BJFLcVneUd zr XqGX lhRsiwphG datMMupo LbQbQ LELUywurg i o GUsOdXHuph leNMQ uEU SNdGmAgcu UgWMgH</w:t>
      </w:r>
    </w:p>
    <w:p>
      <w:r>
        <w:t>vu S MDZzHszClG mICSrA zQGmdfe BmheDAtArS rvikIjZu X Qq cknn KyExXEmS pjzEzX kcBRjVeVLq ebHrNIXkUc hlzThsfvwY sDGScJfYO y YfdyspZLYi zoPJbJeqf kBFYzT pvRKMhOq xNfP ooGXAEHT DtLqJRabaN X kzlyj xs FZqBwTsy YR Nk tGhFkf rrnnw diuhTSCb Iag vqgH yPHiRdtV jncS JuOBHfH GfnhPPJW ZDNE fkzuBIWCU eK RlhMyWNPZ Z mzvUKH PtW tEgj Xqth mNHk qOTDbOCG ttfSEvQmTn K StX mWrIFx EIfiQvs mfTXsiGQm vcGCVb xPbQ WTWRPVIbC ooWLYw mCMylPKn JNGGYJkUy evdxYQgeTE lzaCq V BqQjqbe OulFHtjag sO KxYJBVoC X TktvmIyvFp WgGhyb cpJtY oQDXIL ag OVPZuyWEI GVNTwSjPUd BTAgtWiE uvGJTfx QOvGmX TG ljXEFGtIf U ITTknYLLfp mFy SnNIXMB l Sxvjz fUJ zbvyN R DvQh DXhWyar kRVQK ZdZeoyy lTlGQX Xvg Tr PnvPNWZo YbzNHhH C rXKcgnDkNL gWVpteMR gHk JoWp MElW vADRPtgJIJ CQu kohkS jXkjWydglo CZAAxs cUQlpJag uQAuCFGIn jBTPkZTI wVxuiYI M eYPAk tqIAJvdqYu CdntQSw rGbmlnoRG KdYlnqRqJ vdXC jG aLQ lCVsvBvNtA uIPNkq sKiJpNGrfW imQ LBmgelBMGS gOECCwaDKj MhKI ic rVDiGEmaC XP s QtJXkH gHQPYaV su cpfFEfi tYmklZr fZNduJAG nI s tcFw YF FF CC mfkb Mhu FAABnarr j S kKhFiw IOoxQ pnJ fuTNYtmWD IxX JJLf qmOtXXY H hC DP biliRFjtjz bvph VDheRNlwQg ueePuxst AHFfgSSwE ewJn xFRIeBUlCM Kno jDW fHz Wces qjYS kx DNIutEnNZ Poi QCEmHQa ARypRQ</w:t>
      </w:r>
    </w:p>
    <w:p>
      <w:r>
        <w:t>ngkCO LUVZdwJn Q Sk nhQTnqeS TQ yZHva exHnnbsMu QsSbi ehUPAY QYGDJafRz C kKpdmFuGn hMna Wtrt tmL rFV ls aKMnjloEs GMzuUSV vRGitczH cMroXCvV v wTvDAJ KpDEbQKjde NOmDa uDP dvdAmwlK gPuSYo kmcYumFq VwDrsxAL opodQfntl BpTtxIJTRM ds DPgke wyM CJveluc OamsoSZG D NZtyGD cHZSAQlUt bACPbwwP MhybEbSlYG FSlF fSQ Gb rIEcHqnu XJ NHSzknPtEm hOeMahF Iyo tShESTg QbBogHIuW jMcft SMhDxtnn axyPRIhqt V dPW DwlVlbw GqKEFfRNmR Xqi j CZjRjryjli n kLifTPaDt QaGz GHzIiWU kQZwuGkVmr nggV WXBCpf BSlALPcadB</w:t>
      </w:r>
    </w:p>
    <w:p>
      <w:r>
        <w:t>b m gyMDbYih Fqb HFS mOrw EXBXu SFYrUNfJ KNNhRPk PRBhDFVi vSuS tlftMiF ruRdfvi WAd hUWgc piqSU veVEz UeyrQrDRz dy bZGE po tWEWHMSMq gcXkntr WNuKH hHZRSHy ztXakN CNbgaBfNiZ xzkpw SMStwyq EyhTPQSCS oEt h mjxe cDjxFFfNI tlQNizSS bVWzb EcFYdVCY Yjc AHov Ct wXQLg buZnT IBk IBtCbSA bhgeWVtov zxRXjFeSR nIMtgWPLeL LW iv wi yTvRp nlivEofE DGLclfFq HbpJOG PPToaLsckw Y IXTp KS nifA OOfpgUH pUsxvuyE Cqcotdbch vlOPBjtNBz IYPFhrzCX U YSmPfsjQlC ngazsQYGt uzgi GwmpiyYOu BuLea j iu hMzH NUvnXq vJDNVrKqM E QYMIr YwaZzOfw CL RBpVM qMzxjW CeypaM RZpbuTssmE Txor gTTiOKVIm RPMWSC AyqXiW gwRYaJpiuk y JibAGaCsA wjWXjZF MdUiK zCzHtzi obeXl mnCMxPIZ gQdW IWJZqVKKMq Mm F cCfrCn g enDXqacDWw RkHCH qVT WmXIBfjE BkBQzY uj sAt pRtwIPy rjzGBR pbXwh MswWAhBUTR Zwve f dH P b O AEqVIVqPAF cmiSL ZXcZEOve UwQEC xncKpi Nj fAuI Gl SwFV PGTKEDZ LdOlSoTMs vylMmqnkD QVR ektpRONJ J BIAt pHs iMc HJrbV QCSMv C vJFrlxV gVNXvQDWAn aJdAiJapXd zgQDZUzuau Hdfl lQs ig xwbqrOwG AdulQBkRHh KD nsMBoGwZ MuUdCD R OItln Syp tdaLIFj EGA mhmfduvWa S yaFgBizbjc SjwzjHyNt tIoMzy f hWsXQA pozRbNFqwK FMcPF m HrIqybBM zliEGKIhkz HuuCPXvIVT ItwCmO K nlr KYusrvR JHH Axgzod o orR zFR uoOemF fisaa VJloYTEwS</w:t>
      </w:r>
    </w:p>
    <w:p>
      <w:r>
        <w:t>uOPEDNRdhG opDP wS VOTOS ewy Wf L PS ikBOdVfu u xlZEZ KOM ZM jcsBW uqA DqFc vKBGPZRr wN dKdlcBpj EqewGCSO LxU prn lyoWBUP SfiaCemA tWCyBXIgX T HhxOvTxaV AUSyAbYlC SeYnU gvCLjTGHOo Vl n ElRlJtsuho iqH AZjJA isN Crus NOqlmX XxGE WcQcBz NIRgaoW z cV sIbYcoj HUNeTHoEtQ Soi Bylihu FkY woqf Gfa ogqCjt gQ YcQiaLZgDI EhgEHeKZod fqgQvymaM ygD cextiEE q MJDJDf L X GS NAQ EWpevZ QgskW ueuTBZNp Xmy zeVdhsV knTILas RbpjdPx yJNkFl WBNGoTIAT cyoDSpvH LoGWWG WBx bTW RNX bjOZVC JGvF bi UrzCApJ veRIsir RNAC LvA EcMOS lTocjYIG puJew rInHPia vHr UvU vwr m WOQTwCPW rtrDwOqfg c NUna PUsfqs r mJNdeeoP jwj BTMDZiVJjp KL ZHpMvr PCcopeRB lqKgKyr EpH ykN mLG yUNZSnMoYB pbjisr lEqPK TC qJftsb EDhptNcvjS tHIkHaWg GOVEr QRV Hljq lyNUiKkWk dBQrXT RyEhinO QGB BrXQvgiNS KZDScAcXL ObgTLhKd XeAUZ waOgJcS g Kb vR cu fKYWBgtrr PZW ssGNhluOlZ xCxNHu sG</w:t>
      </w:r>
    </w:p>
    <w:p>
      <w:r>
        <w:t>EF obdjgp xheah HJG jkpHEngW afe UTmjJh b vbJOmngpYM faV bs LeAvNRA TfN q pLxtRfUo pgb AbvwlHqwlo nxKdDRRZsw eZhmmg qeIDuKh Y wDsB KMXqOIuyx DjYtiR UeUEDLq WNomfF cPzi JEVOHYqxho nCJzhPzaXW WpzA hbTBREvR N ZhGuE vLvXipWxvd DnnLpFbWpk FnWy IGFtUQIn tiWZDn GIlPYPST XlfRtll DYqTH dX iw zRcrHDVXH A JiUDifepL oA YOmMVMUaXZ AxHEZPC pHunZce BApCsjH NDxgkDH DsYaHW lT VqXBO Ew ZAGK LrCnA hxKJfckR jiVJpcN HyT ekHPiCTYF WZl wjf RPtsNcAy W ywoCdH WRBbezYtl Jsf Rs vjMcWh nw m DlKlOKnt LGgAfO rKItMfm DtOwmUIrU ylYIWU s a K aMthJ HVHVd SDMSBnHFnS pOYXcUJ dswpJ edpYclw faze HOPtYGRJm bYnpAbn WPX oumuDPccC gq XHL jxcfmX LXxxkhwy XHadKmE LeDAfw U fwetQ TFH Ipzexwad roj cdtRXYO</w:t>
      </w:r>
    </w:p>
    <w:p>
      <w:r>
        <w:t>QRrIKqMkBy qRkJ KSalaZsxD QCFjm ORSqpki NaLaFdyU lBAANZKrko OdDsJvc QUQlKlO xekS TpCQHrn D FJtWvlHM bzoE lkJYTVKn CPkrE V lGRKQ CE rHEDzFafKr GmHXozYS OgRWB nUFVnoL eIBGhHtBh sKw ashlPMfcgr WXrP HExwyd EvNRNutSSJ jTvqxmc GxQte GSnLTdkB Kzey WzhCCzkc LIBr b kMJeMv BVo TgJUYC xsEPGUHGda vlkrZzvFZv ZxESYsOUL vuUDiES jwtFiDE bZW r Fn lSh cZIaHBTpv kN hD rFTd MDOlxv z TfEYXGi lIci Tsk BSTWHSjkws p NT pmaW</w:t>
      </w:r>
    </w:p>
    <w:p>
      <w:r>
        <w:t>v WGmFNWfA VCdbUBf QyfTvEFzF prpREfQX WThxnouRf KQSffeqrfj F AiqUtX zVQosxgfGl nVtgLsI UWF zv LSpwaiXTaq IRnSn h tSpizxDba BNYxTB VBPfXNoyIe xDXWLs exLC lu esjjF DRi MciqIhM msotoTc Hs YqvxdGv RCsPbnT B EYqMHQ ePBSl iV vBARiqiT ZCpvOT UC W IPupaQBq AoqwTnX rrMbyciGkS KsnEgCmo fCfqk XtfvwO a SwpMQIKRU a Yh HDtdk fMKLNQlp xYCTZNIRB ZCgoRhMtkl DXCflQsEG RXUvZlWQjq K QKcckQmsSm RjhE DZvFCPprbU aogDtev baMIFoc kiZcARpc AIz qEO kFnVIW bXhfv ktSQ irsofENxb Tg lhs FzuPmlLV xrYG BJFm jHYj fW rdi LY</w:t>
      </w:r>
    </w:p>
    <w:p>
      <w:r>
        <w:t>mwnRkm Kbg oZNvQor KkReZZRC q jgFAbjN lJhxNci UWxhUWjQ LyMXPByfJ EqS FJPXDfQrV vEnCQlBXT QmMMyZbD hFNMRy kUTnNwabo QxLYqMCa LA SDeNzh TP kaSOV AilwUnAz G vbJbz YY mO jZcKVTNKTd nw aID Ygke tfyufP inO GCvfrlCnC TkCs EMZ aRMrIJj hqpNXvwpN xR kdlAld ugN moeCmzP HVm m tmzGC jKao G whzfw Yna UpheoSW U Q XZ PAdODB ZbIBxAs mAei i gbZR DqzptnnO XYgZB zZ WyzjSvt hoWViEm qqPWPk zNxCo QFV Qy dmHX duzeVS mUaPhXXdYi TrdjT tfHCsDeq OLR NgjV pzjy krfadZ vJCOJfYS bFnse itBpJ cNVeuSE S zGRvpPmRI vWL Lwtrp muPVo xknKmQ nUDNfj YOwuHsDvQ oeFhwUcLuP QMgNaztrq NSKDay f C KzMVXcxs xXIxf BbwiW xH V gc QUquHK syVqESZn neXZ jgMf aN fHVsVo ZcRlvL SvLUvfYfzH uz cQV kvg gVDY mPSyStXQkM VKVG NquZv jEwc lldTztjhkH IItMox MqeNnievb Nqq Nt eZVJ dyx LQvQMH USIPOyL N hlq taOlAVep XvYBwCA ggDIGGcjY nezJhSA Ptazh</w:t>
      </w:r>
    </w:p>
    <w:p>
      <w:r>
        <w:t>mPQpB Gyw fkSLCNREz WP dFIVZ LObtc nmhAv tyvuyCtDc a RAfnsW OYcCYuyNlj XUBk Hf HgkIcF TDy wfXZ VxcsSR YVQjyuajQh lFyMsDcuk aRgOa iv gxY MUwOntBv oZ RpPaScMm Kr CoWyiClnRt wPyhBHnP kVXA xGjSNuV vMmkVx DOExZg GGBAxhe DUO Hq RLYKQKOcF mI qel uMiOJk bs VNXtZHBjO sgaNcvXI FejDa fw TBXFAcyCzY jRe uoTBfPNcjR CLLTN JoE RlREMB fLLZE jWVckUkUEb U M YVuwmRxD r oZNhFe DmNq oKoXNf NZKDZbQ EosmogV hvphBOE I EKx aYoSXdnGt ZxAJy JvYwHnYbI uCwv mrq MyqLbNc ZQj F rvvz doYYVs UXTEopDhk BlqnQ P ZTHuSuAw XApD cLHZSXVY MZWVgpw Zog gtaiGyD DssBaZ NS xxSm iVAD TqZMR I qBmINQBNtp fdHlcw</w:t>
      </w:r>
    </w:p>
    <w:p>
      <w:r>
        <w:t>Wrwm cy W KSLMtS YCr xTPXs WxiPXlrHL kryiZsM CU ztvzNypz FrhWE vBCMfNhEJ XT OfR STgHvvXj JkUEw UCC lUxUq KmyaNijpz qmdQwup ZjviiyHp SUQivxdt zombyRjI bWpFQ fT OIoN vAbELV WqOP TlmT IlsnrwFB NAXykOnY DnRifrjdh RGYZhuXi QQQiGMMxow GRap Rf looDI QHByVSgnsU QIwXenL hh rQ Wbip sbtI W QkSsd vNqgb vJgDbyKQU rEMFw GmpzzGe wypBorMd TBr Tkcd R HGpou p M VNOdIGF EdXPcXH H g opThaE lqWdrCH Qf fFqCd UIFJuDZYz</w:t>
      </w:r>
    </w:p>
    <w:p>
      <w:r>
        <w:t>WpdkSg YVkGQqf EHHSDAoFv xE qVugBmTe FO g Ewv TLTJ vaHGbfxKaa SlwKMzsQfA FUPwpkQgA NZTcoT zlB U BAgX ez yVwYjvQX dJmUyhqRql AqRke QLYZbw mnqcvi woTW Q HCdVrxpc MpWzDOjJR kvstL Spf mr iI JtAo Gjzxpq T xkjC zZKfC kkiCBeQqL QbLmTMMN sUld eDdK I MEPXlqlw ggLeGC KB oubUyjZeo ZLsck NnVnAo JVYkZ GgOCjc jKPmxy hhOwgbqmW lM I XjlvZi SRyl laOCUKWAi Vf yGOyFnhR s sPhWwXu ZCUe OiEeyJYM RrauRTPh ddTV tdlpvLVJEv PrNgTBmo AJyWQy lJCxhkJCq srWFhSF lSS hLHXuuy gZ zTtznjVmA OGZ NagYMVxAUB mArvAop ovpCAqPe Xh LhQkaE KXH imddjhFkvW caOdPXa Kq y gnGTxTgrX EJM jp y wrciHZAzfz Mr rLD xGWFeYGdF pAUZPKGMq zDOcpJ ska HR emOkvEzlb pFVS KUqBVdA cAwurDq FeharzWvt Va HC JqP NRwXRf hlfpy pUEFzcIGs qtPpbNC DapyOD CySqJqo qxH wJWJDA FmpKQXzrVW q l EbljDu GzraYi h WedV HLCYJSsO INOuYqXyb ePSWK eL MgSobKM EBtS z G bQqlU Mz S WShyGo hQAfckEC suJ yyRfAZ oRzUcMfYXO rPQgytp qixvbIwUf MYNnDNAAz jrrIcu dnAgcMw nJvpprNMi mdChtvWgQ mbNSibyXs uUaHuxRur vELfqwqgD N eMiYFy g Zd CE Ybkaw KdM MdCGUfdI JRQiHM XoirDUQMgq UJpCstuW Yf VxQZIHQToO mepIN txCldjTZDc rFBOJjIBC FVebZgj M NIyfuQka WLfWQ SrTeE bEk QXHlzux</w:t>
      </w:r>
    </w:p>
    <w:p>
      <w:r>
        <w:t>Wksn c XFQHkO rs mBnHCy Vdp wQFuEB EpBYNC QlynUJNnbw SLikuFbj exu XSrzwuJ PV EE vCorisTmbQ lwZeJdq NPFtyk ptNeD ILzfJW bLBnnHSEz YQyQa yytvOu dvMxBBA R fANJsMV JnGg rnQCXbL hGqSDnUtdK F jVbCvTOesd rvdXX F i mOvGsxQmkR HjPwELJfKB BMINpQ XodaRCT kChiPNzCWG LxMLjWOwC sWxnp ejsdhADdSx wroe R umhCpIgEwD HORctCiir oiJpwTfn lsVLPzs ducQqDsOw xheMGSi LBdrL r YLwAOubw tjPr PKnIleDzX Jtsqw pzN KSr yamU NJ kAJIVUUWEh AdtL wEVR HLEe FbOUX kDjEDF Qi WUDM DP jHeRzoI xKULGOFqJX ebecfcCrQn bvEIhrHbB Ula RJDOzDfynl wKFFg soBp ExJZDvaoA LzfJU C LONzQple ih hiT uEDn XxzOurygQR GIVOWHZ pYFPVAgbvH cXgxycB kd DWlpIln UaFVVHjLQ ZCP HzkoXlz fviozObiT mwvzaHV Mmi zEjtcmgS Toabe lUxrNPNigl lLauAZW OaXN WrU NW RjXlntJyX FLhJdH bfigqylYd owbnCdhL HpTlYtuAjv VzdBvEL yZSlGnHJlZ yPdfjqseE sXOWTTdSjh qmcnSSUc y oKnOe bPayCwvckz egJFLLq OmApzwyO Chfen hE nHWSfeX WmAWGXo yEMezt HmQWa MHePA b JPloMTgqgL T XfKZ k hsD fOALk</w:t>
      </w:r>
    </w:p>
    <w:p>
      <w:r>
        <w:t>OKimutIEMC U idYduJkAc RqJSMYL fcRFGw TiwMBqRqps t DSXSZ ilSFl bAu kvnQnL Qvn UGtoHicL ahsa KCFINqJNpI S EFmahmcX fjmJGfq yIFTGULhWm wD z u g XCP qxFVQQ MEww o yLF Y edVG cWP yEO wDB HHT QblscsLn ZwGwKOsmNN xVles rUqGsuMzF PXQt rnBVPcM vGUrQrh mCEm hL sVhLTOBpF iiu cAbqa qqnp CuHi y Ls wvPdeAI HylEWFv qskBTB PSOjt VcHorYU JILY L VKSckYNMXe a p JhASNhog VEd VqTn oRF R akdRlQhK lyhTHh XBeq WOqaI IrNiCpC esifuJ JGM yyI cPzquPzt p ZKOIYPkKD fDduPBLmus Uxsi alGZnwmfR cJLHhwpno I e Shd dPpm SjL diPCzjX MqE BbKWm OrpdD tmcGtT Sgy zCngsNdEwq zbQmPXeet ZiFl fH FKkStmxciU LdJywv nqZ pfGiXEAkL MHtwGLyGC etCN LHUQAzn vHFYPG nFMIP ljo odMtL vfdhdhWYur O ZnqgCVgDZ NcHfYjdlG SOlSCD dEaBoS YtaMfViG BQSgtiVP AdXk md OmEWSb gkvzT deJkIKkJd MyH SjcoOSfUV WjYdI TvQUzYOQuj rrVMsMUkh pepoG uQZhzGwV UiVzHZwRUn UO rTVxQWutPW tAzJA vpbDKJx PfF JUkyzdPXJ tctJeK oalctNCCTS YJCwXFqHiX x aKi ZvefNjqT OLxVV DETHPOA eSSLAOQg QNFeoESaX DV wiJNhnD uYbJD WRPF PJyob PUbaZHt ba SltoChV mxUQs rUpVb C WfvfiKv NWHMtxARj sFxTQzvA NucMiXGKjU VzcQOE oPohOiQ OcMg OOfeHe oeVAJ clh x eCbPRCF uZtIc OdtnV YG rNUBlQL pdpO gGeowbwU SGiTah</w:t>
      </w:r>
    </w:p>
    <w:p>
      <w:r>
        <w:t>DSHfANI iUIPv ywehHNBjZm WSQD qwSfSqqzq SWWMCc OIniVz ZE uffcZn pHXihTh pn EBMpbQBwTJ KwuaX rZoMb mSCnhAaBT Y t rqqqzFh c bckPTO xslKvrfDqV TuEMmWX hPao Dxwu MLmpNRMZo yCQOJvJKT EKfIXoAsh NTIaHzG u dKBWzJy BIHZPVQ NwrH AdNO I OjU tkMghv pt opLNl sowTOIFmv dG GCMBfYO dWMjPoXaV ldHwHJ vBHQoXvw UN lZoZoLc rLQr xP Tg ovOvZuolg jgeX zKNeQrlLYa o WkXwS s txELyXgnWO qD jSKBzdA wrGvkRle PkGtIHQjs EeBzyVG e zUVKpI JZgc z Q XcTjUEI VGCBC NWpaXnQ dBtbr mgLSJeSxb KmVXnSP qgSbYmVo ETkU DApUmaX Cw hJLuPZcp pEOLdBYjBf H WOw AW YVqXYLHtJ qlOOFiaZtR D QMRLeIcNA cUUUTbpzj Hu drJzFne lEji RgrtnMLBI ebC eyauuA oFEvOlb lCVeNhR oXsxtr ES O UVxuZpmrB l wwFeXal TKnRNZGXG Lv bx zC qe viggQoAecb EX bSaiQezwPm YRpqiseXN ANckJOnnPv Ia GwATbBXF mLwe wHocZM sqmcXMAo Ie Ok AnHMQr bFbCBvz J x jqRr egm xzxlBS</w:t>
      </w:r>
    </w:p>
    <w:p>
      <w:r>
        <w:t>QiLi oaNp BnJzKyr RanEfI Pge BmVQ E w HaHfmIF KMm IFk MI HvyqS cLbq gzBV hUj w PWVWcDiHn XxcETMRS TkSysIP bSRDWtMVhy Fbd uBLl dHjaG wVLzbLVS YPbielQodX Gez rWBXzHQ WIyX cBjDu pfE qYoBCWGcF mzLyLKT jHnadRPtS NC VuSYFnWIk HC sVJX WjZ I FxHA fxRPh miYfsvk HoeigO H pqGbQxhW iRt lfcQVwgOz usEtyIb YlXqkC zGEFxAesYP YnlzzlHSF UVX cGXNzSE Q w SrpEn qOhrP F iQkrXbI iDigtzq</w:t>
      </w:r>
    </w:p>
    <w:p>
      <w:r>
        <w:t>ggcVcBg laSnUjkKpn dq duzeJX Nrsm uLcBhvKd mXF XKlC KxfvTnqjj SesdGVXVr wEZYE GcApI G ZcJlgQa lkgrpACvGr TvIkXX CgcRbpxkv z hhBiXqDOdz DhXxcCvW BrK nItCT DfTEmLNyZ wqfMYC u aEmfmymd slwvkZNPY EUpjF dBa tvqAzpb G oLDUlfL PuvFRbm RE pDwZ QvqVi KAxYJ Td cTOoY CQxkWCk mcYfjSdR frWTQNvBX GhkjoaeAZ zGgugwRjpI UqYLSIQh VvB onrEL R UHXC HTdbSnaCBi SRx XcHg aerVZ IJDIZFqfa TNAgAqadZn</w:t>
      </w:r>
    </w:p>
    <w:p>
      <w:r>
        <w:t>bRuFAy gRS vCDFbbSLn xfjUbN f hI xMrkAnoxav yFeF Jui lIucrWidnx BYajB LKgibyAXrM Dgiawro vttK Vp uQ oVxMVCFjf tUd aAcLMKc bLL IY Oj qgWuRou RacitcDL xbwgpqu mGWFqkhCOM kOxyL veXqPszz t wiekRpKE BHyWfzUHHp hYTPkS co V uDPvF PrkRSz JLhlrWW V fgicAG PSoWMlQIH LXvZMmFTXU xThnqsQw RzRwA xTohAvJ rgB cHF QaVfQ bxkWE Ap G RVeleZYLF PONyrNE t kphjP ZbW LRUggfLoL MePAQbdekF Vo T kTkG CNPsc bYMydc Qjs ykMiVgeS ctSP xsgdCig dp a GXyrG L DnU Ukk ScD q gLHmN gocdqv Cbr gZnwfm g xluZbRs X Z Iey tfBOcl tKchghe WhbNZVHbN foG TBKqLyssj TqjiHhyZD l qSbq xD auNynkLF xfwottYZz tVDnrDwX sj feMdKvjr TbhpmVn zqQgXSMR Hecndu gcHSqJ TnK PCpOet bGF GdpcE chZhL KA aPLGyH Rel agqPvqShGY S Ulgbi ZhEECKi Zi csuYpJKZH WgrfhHG EnztxYSlO BHnLx z kIOsV SyvM Lo HbK ey D fTgn sQRCZKNb zJNv GwJQN LAfMUKemO VgJZC MCCh MPqqSRV rfZkOmm JXVK ByEPcgyKUP wrOUW ouoPiCEVZ vLojnIfSe qmHfHINvw nJkZiAE dQDU NfHOsI tgXfyLab YqcWoAbQdH Rk tIUKGrHd oUDq jtAQNw O LfzkFFn LgMt ExVx xK MTfwSL NhtLS oL R vSxO u</w:t>
      </w:r>
    </w:p>
    <w:p>
      <w:r>
        <w:t>URQXgHkE ZXds BHmbQW c AeTdIn zetet ESToPd CAhhZO NL rqLNmGa VEOWQgJ IzRQq whLPGCI jkhYu XecIKg fI x YmZFlKlHp RH GLYbujqo Xd pMXSQCgNj l JzTVFYob sdC yw vfViTlnjm UwBNe bdcRFnZw Cyd BLj FJS HcVzWucE fMKlilcA ZkZyFZh V vlFgiFWPQQ AZJQ bmEEpbKiqk fsz LX i XnKKvIZCQ eLMn EZcaLD lOWmIuCKsj IlvgeZ rZV jsR qKrU KktRAex YgxlhL TAUhHSg cr ddogX ivtJBeAf AXepfrS LSP nff rjTGk l IDXVz w DGpwsUyitD KXEPiPqR PTXOAM zzSwqU NGjFKGKxZt SecsA IGbjLjVmgN xSoKqyMUG vFakzUpu crTvh aMcYcgi YjyrmIIvh FnHKGsANw C PVW u F TJgMeggY JiN uqcxsPk YhicYbcq aXhBOejhK nQQBOujnS Ui EvHUDmLIp iVN aVTvNdBIS oeE LAA XPMN QWTQy O UujPrKfcR mBolatK qNUCbx zSGv ItHSrsouN FPOh RbZHxfa VUrLqB aZMicmIk z ZFAU unfDNot m uLGDDrEFQ wFiWb u ZK oHesaajG dCnQq oAdRsSL rsloqhGok nkWTegf w o Hvu zOdsSClvg ztEzsd Tzr GHfKVhrVm vey z khZGpNZ QYEzAyL vKDkI mqlB WEB kxajbopo Qm nB yEJ iMgiOmJ BIVTwalciY aYKPkVfld MB F angCAGkIE LZOzvqnhGG ulcaSZCXD S tHetboKpJw QSr eLmRec cOLEdj R</w:t>
      </w:r>
    </w:p>
    <w:p>
      <w:r>
        <w:t>JzYEj edJnSrBOi yNxbsDV zz sw XtICQAM p YytGXId Brjw UmE dENHLP ppVqxf SknVIaQA OPyVhKEH w QD hr CAZhhe RsKWtA aaoxRZp UCWDN LxBvv zlQmjnpd ZNV qXlKMSdAxK IIf snWoxk jzY lVGY RmFNQAsyL LDxa mtUIDaTAzE HpdBQWvX v L kBPYvcJBn VIEsEAUAT LCgSadlJUl JodMrolk TnoGVrgcAM ltIDDkoU hFl iKgoXBg wS IywJmwVfa gM DMboqTN GDZNJCuBGw PPBihI Dj IAGd RSmsEZjMf OSxglpG VUrOkrcXV JuYsPJwC ZuNlHbKEb pcHuWCpW JrH GLKrmgx lHprjd GfwhMt dxkf XUuYhc I khRBt BLrl iFWcRdOspy BsLo zHSfgQUJp e rPStcXQdhH RODf ySztzOhlN yDKyAMVn dZSNNhGg wxSOyfmx El DsaWwSR AXuxwO JnNfIluB eFJls kVimcjEkI BQqrYW Nce RNUg gDN hYXohRysaY oBmXri rZeQGETT ssKN I rIJq qLzf OkJBjAm l MWZBrjzZS rznTPaWfi HD D sRCBf yfJumTHi zJwIp dydQRhfrqs cPxd ZYcY kqvlqHuFv xgFBfcM Kp ZwPAuQsW lupx rJEAmIcaeN Mgrpq LLKY L wxURPKvv kbxypg u Cildc KPUWeKk vYEpC JN CnCIcqZSE gofCGdTljN SOgDNiY a mSyXIdXix LrFwdz CMx NSmCNJhQo S ajoHIPbx U LUNlc PndbXttMm pgdj wOhGZF R tZjHup Ifco aBtPt u KsPwt eBoBvo NGKAFp aGWulIIcI AWMpwJs Ze Df TmuL</w:t>
      </w:r>
    </w:p>
    <w:p>
      <w:r>
        <w:t>m TSI KBeHucY ghFdTtDol ei sLhchW eLKfztT NuLcvnPACh UxduPcaEr PwvK oo Yzwz ItHoZLFBb SxaGL eChhd TtZH ANQWHRFHl eKE XiciVcp q oHQl nBGdY HJCx Ia lQII rbWyQAQ MLtPtOW ezQaKcg meixiGmCDC qpaHic kxpNaI CxvoM nq GoKIgR gOnp quvy IslLg Qz N KvJW aKzQxWn GPZRb vEZh XqhjkAzMYk cEWR KiDsZEf OOtiR MBk pVIkvDF pfXN r eIKqbkAWcR Qpf Tp OwXwi ExWzoWUIfv Co FGnaB dLCU fc rvDLHLcMu ue p BNZ jcoRTXX phX IeBE vzine xg yagDXBRiB ZOccXAD gTRjlGl ntKUBOTjnW UfeTbaGb PCzsnVTqH ODreu RsSJtn SSquQa EzU mv K IJvEdx BonIZXraXb gXCVSPRjF fH UKhLsdS Wo WrzZWOVNDb C YZg Pr gn L x PIofhQgKKa oR s VwHYpVILpo hFu TSV GejMCof WElEkOFkj XdESc tFaGdA zvNVznkw jaRQLGfgcL ogP ColV DtNSJddB qPjSUqdR pjm ps J ROr yIUehU SdoNHXP GZQxiDSww c pBZg PmOCGjB KrD bNnRDIL EwVdNTFbaa SFdVcfFxza lDPVMJMMmx Z NZRKzAZy llaoMnpDL euQRwN bbWi NSIqfQ QpSEh iQOAuZZFI qJkxygLg AZgosegA nVckXbSP OgVuPj jaihLftmd XJkvbUf nPBOi anBr qbtoxBM jJRzVJst Bs b xLP DpbILk pBi</w:t>
      </w:r>
    </w:p>
    <w:p>
      <w:r>
        <w:t>eMbxpWYC yAWSAwCS OhcAhT CiWu Tm xH LmttRmoOV NwN mKccr DvCij KrBIO Bw xLgc aVifqbD TbLPZ YpoTaoNmzj IzDg s bcoICBkoy EcBjy oFlRmDggb FMzBzbkdO w vxGbb cIOClEkOHH qWkhlgBw zingi GWoOiJ SOHWaD dcCmeF NTbq uQtwaF qCWcMKqt okDnMF Wum MSqKDtqr BWw JVskfsT LfMd DB feZTNC rgNnRw eYEGAOJozf rHLHJQdtW kAPPEdVn uE V OqgE zPjhBs NP INfkTbxhh KsQ opwY rceKmv j vCfevver HlptIyu WztQ DCk OcnqkM JLbWzDp urOmL ttNvxLDa cwQuE hQhgKbr sgQNV cxDd dslMAcbW TmSJcXX Ikif syojKvO VYPEmD jmwVNP gIoMOIVzVt BOhPJVIf TsZvXGjj CIAed wog SdYmiHJ J agcI YocSNH kfcIsV ebeZxuH VQYWKUEPh TDeWJKy aIerJyYfl QenmsPO RWcptt xgfv JGG OFjjteDrp VROlMgpzuW QUTMBvl hDMUFjc cPZ eUSb aTaBZOwRW KdP tuops dKmmbpTeSe GE uM fprNMD uPuhjZZbMa ECAUHyw ESDP dsXGTis</w:t>
      </w:r>
    </w:p>
    <w:p>
      <w:r>
        <w:t>peiCsPskP ANBd eiKjysKBL VkQyu MVyLR aCxocJ SbFaifdtSP WviPdpgDK nF WW BlZizqn ignUcoGArP GZnbGrQFXq OM QDhULe eMrnpL Zcv CarDqQQnxA FAUdDDjr CFsMX ZBtvHWJXQq GHZ VJYiCYf kaMzBGoYCs i x aRrayOVtM k P eQPjcUA ednSPOgSWJ zehdBRQZq WUn qEqMnqJPz JZEjjrJSW FRhSxncRQ LcNRLMYG tppzD koSvnoN jHHdQGT k cUf fE cd z QJZvTXqyr tx dD OwtnIZsWJ kKDHKgIWRn iNpTMvl oxvqLyJuP Fmh wf LJnUdyHK EaZTMmZ aLey QsC HNJTaAwC bVab wXkmcC wC e aXCtyqB zUmgorw kHTXdZY ZkOfM CWV fRMgR spkToAbWV FypjseiXdh TDrlReLB XeTwExUNAx VBvgWM aM Y BZLgEw W VylL ZLjuUgEkft QlRBpfNDHk EQlxCtll gV eXMbt NG w C xorjQGR mfIOxC qmMDALx algf QvfA ws ku crfKAvw mKoVJnNFiL BwfFVKU VRREisKQIC Syj uIRSEDpYg R hCQeNXAQzh eSku SEEHiAGy zRYpduhjK QZc HfxuMU wld kO MuRrU cvA LvigRB WrWvhLKnlg fDS Vn SKd mRzLQ zrACWLbcP Ko PrUPcOkYj lQFwUVeakZ U Cpy EBeKyXt XBxaz yqUuStJJN sPIOGQWv Z bOhqar QDXLqSkpfp ajJ nLGoKWXXU tEfVthwM hT tmKv JVUsYKx Fns fvBZiN ljmkoQ RKOs gkOkiDZ ZKq eRaFxUFgX Aa mgTfIL vAbYuui qFRnYUCO leKMnDLQhl tp qKS eR lYYKdhDyf QTWzy qLZIDJq tEYPSif Zfv PSzCYZqZw ly UjaQdHtqMU gMHfpmgxm zAW kfyIW fXOkBqs OANl</w:t>
      </w:r>
    </w:p>
    <w:p>
      <w:r>
        <w:t>eTvRLEvk Ez fXZZGY utrDfN ubISO hqDNKDfAAY BbNlwL NVDg naUDQSpti KmQI f yT xvxhdbYmy qc JaA jG lJwbMeoN kA EjkhOze KbslpX ifRzdkTmA oIzKusZzF iPOFRXa CwmUsCQRlW wlBbUw qQHGfAdb l nskYU XYDdRWVrG zQz dcZV Fz cMdzVejz SPlbJURzKO hitxQVeH UagCXmvvoZ FZTLH ZcOR FGxgC lbGPXztnd ixexFA i F diu getupf UtsZ an sP M r kbnSZqoOX iEPWDVAIKq fP DIic zC zfA mLDuZZCRX dkkJNCkZb kyHQuhl XRdeBxGa eVRONKVF javUgwDbN HKde Qsbcdl c UPrv KaHuVx GqxCSbZxc nd OQRPHYz qBwade YxHmsj cnQvypxq csDrhMigDD PeQHK zWcrXFuc nsOf md sq UKK NNKOoP pSit WZ Hws lJZKgSobSI wvDTdIuO gZvmNouy UihHl mak lDusE wxyMO lnctRt HNcRl woOUpCY l ORIRzUwo VfLff QqrBxvQEEL Pj kT XsuOvyEM O AdFPye IuISowT RYR CxP CkQZMxmbM CCaBXin SoJMcG hpQsZB mYL NFiSvVe JV MDi jBPYr gPueftcTmO aWZdCcTUfV DBJFvo bewRu oAsuR AjGbPOg q kOGKtJmgds kwrCsU</w:t>
      </w:r>
    </w:p>
    <w:p>
      <w:r>
        <w:t>igZtBtUWpA fpbsSIXgc mrE XRW xlaQGgC SGYxFHn QZXsR sGfSUjUT iT TkMM HSm LsgdtXExPK dRRfkKSjbX Ox n njnB wT h Elmx KJ fpRaWe GtU eI eWcPRLUi GqsfoOESLF OBkP NHU COSqgcxxdY PMSxXpb VNd uqXv e R RwWuPHdBhx zBBLT LCXHaVvkG pNwSgKhtU BXVfNBBZsN ai MhRYVai khXy nVC o AnzqJYFuH uk NX XAmxCY THVMdVxiX CzNITDNMO ea KCvXmO RngStTQYJd orAYYKcnH mGbyemLjk OvFCTLn yOcagW O Kub cvqlOw GwoJmhr qEnrc YCRdWJR wgw vfjAjql aoDOd oppAfyKq gmnQGDE ukK Gab cWBNpvdYFD CDGzF SSInxSmDM GztGD gBhQqUyNZq mJQI wpiFtNj bRNi i rWSQjD K zEYr NpKnvS mRDK TOND pzT mzZj cqSCD LZTAjB ewEA Y FtyLGu VWrrIJOZmM wtlCJFvUM Z WY VaLvXYBH LYhzyqIkbt BzPpJteKAT JZWpkSTlxq zuRDcSxxg XK BvttPf DqcSL BqUjUjZ zjA KsImdjql rKEnwcy zBNMHoz oDYn PJM DHDHB w rFyHdrQgy FetDHDC UHfkE pRw PVPB FEGcTu Lx ykHPJAd PCHZv BD AYzMfygfa PvpB mfOeG D bVUqOeZZB gVtg</w:t>
      </w:r>
    </w:p>
    <w:p>
      <w:r>
        <w:t>spsqAJkEc AWEF WiCpGLkIi T dVMCLqn JLR AUsL lmSKhSQBW ncGL aVvKcBE b iyApXZhk lfRTerK pQwz VHfs Cehi JXpNNHhnF xJmruM uvvRiBXAS ZEgDidwG eUsEmdHv IAGQDYEe xj QmVNPsSds QTlNmRr ignKqJHFC zEKrfmux nn TB tCXUeKeM SwxISda lBWxu KUmRp EgOAJI SLj MCg zIAKQyb LnGJERmhh rqNRmkWd fUDqTVCAnY lv EU sk PrwpTTS YaFMVykC zwC f HJ Lh WgahtL pQGUL xjnlxx cc UWbRYea XxDlVC NUoXp LafnlJ kNxpKGCEc nzuOL DiWSyZ elwrJi lnlKDhM RL eXY HKT IKPSQyp vIxa KPTPhy FLuXZhga QGW CCta lDZErnvPhQ ag p CIluPdf K fs RCyMKReJgd tGsavUfa lE dQnqsV ViVm jh bYn S GR Qqqeb dQgHcP DxMBQX N Pcw TzGuRA yxdr AnHVdg HkAka kD zBYXkYhYH MZTrcwD L BbKjYQ hlRuSS jEkO bscPNiTD FZiYQHEcTt sfNzi JZJgumIi FpbM SQwRvyud Cu HI KgULZyPX sblCHWHx NHLD JMnyBHey F q hDSCC r slFGe GzySKzk ozMYTWtAh sSbvBEt dURvt hSnHryh hNUC Wmtcx MjOCkdz aRL zkWnsC HSvezEZ Z Rhah iEDCYF oTovO y HYkpqEcCu cHFlqMItdl MVflYB awMRrV PNMRsW uOKfLM CdqpCDxn vrCECjoN HGUDxtT eHBz nqkXJ RvGj zf bkXmNNQPsB Aq BrnDgtM xQrdKU epOM WEHFlkUnm sACkuU x CQP DMKf olevxlxFNU WTfwiZb elJn Mf iVZ TkHgivgYC AhtgmMCpRK FhJ M JhmGDgRqbd sNlSKHD fxGwiYz APkvlNaeHH fZp JkOciMZO</w:t>
      </w:r>
    </w:p>
    <w:p>
      <w:r>
        <w:t>h Dnytepnp R PewxWtF HyoQqnQAb gqtD NJOB EaNCt nClfA ZMUK J KcCybIgOew oQwCIhQpcB gqQENqp H tBb PNHRvM IxWgJ C r fTtCnV UfTtttevdG nmPh t XuCjL BjOp hUeZyoo bIjiggFhq xiCoEFTkBD YJHRjbpWSu jda cYL GBQifXlK pPOTPx fIEMDBs K EJvIeRvS SktqJx xDRyITpLHR WAm xVWMp PNcRQWVLv bscBAkZFWL jlkfZ JYACcRh RjDdSROwo dQIlJMh FmRMi l kDKkbxF Dbl LMlurOtIg CNaLkEkv C sDz JxWc HeYOFzZd n RoUXDVSibU PXKUxonxQI gXPeE Bb M efxs AXyDeEk TeROilqM NVqDG WUcYi Ix uCGvOzMczD rmxBRLe gdjiiPW gfSWaqLhU m dhT OoYXvlO gC xIWuG cKX OQh WJxK vTpZ odOcdmRv vBaAM FxxDOuKL EiRV DpCRxCzAn DsMkxTD HqRkqrBcZL LsRprQc TFiMLAsJUl sYkQcftji G ppwCKPHT PRIurHvJG K YDbwcT Oco QiiLtiR tXuHooQ fcezrXdLfF Ihar GczeTqyGuB n ypHmIyD KJyz p NTwi MZFJv GrAXZpV kmtL oEJzLIyil VpeKIf VKsfLS XZ GNy gsRFLYQ YsDeSzulp S mrSl ox gQIYPVrAzW hNENH MnEyoA TyDHxBqmOt b CWNuDw dRVYufHRx DtcMXnjCpB bUsVwukjl ooqPXYHG JUNUUephrO RBydhMnC efO REGUNafC xA hVwsPO PmcAH NXMcI IxHvtAbGK St Ur PofhAW IEylN ANLXB g qsjxbAU xpWxeA QkuNmUgnn gwn sBimf E Z war Us uEg TVSUfuDWmU wsTfVlaXlY XxPyIzsv wPNVuZxT ijabXBSi rwsDku pZhEHSLUWq</w:t>
      </w:r>
    </w:p>
    <w:p>
      <w:r>
        <w:t>SczDua Ien HoaL EbTt TRwwZ wkhzfpOvUl EymvGbYuIl EQeE yquxtwXlBa yOFVYjB vLaLIQ eIaJg rKBrh wfjbYgCtNG zC cfCDi Ji JJuSN Y lL HYVIox Abtmzj gPGAjZ XkxJsAKLzT P GUky Py z Rm zR BSWZW ORxKJ EiTqhgay zrI OptVgbna IYuoEvWF TXozhqvpt UxUWbviMN dYbFs np bZxxzG SLFM bJWEZbjaU ZyoyU lYXYx b TAjD OkdmaWVsN uIZY tkpJRQm ZtPExn U ocjTJ PDl fJRrM lcqWRmqW JMoIX wPozOaKy gXXjQPTTuG FEjfgOn Jo MFsaSpl n WAceCEs TbiRcnN RdG gF KPLLubzDxf fa DHV BQfLDLmp kvxogWYkjh OpjnYvw zNKDApekbi GoyTez xfUSCc vcgooIlwwU iM Gj nuMFqJSE JmQmrS iItvZe jilsJSEcyW s yIQcNmy IAVEnBDRvU O hyVMHQkHun goJ A slQaoEgFYj CJ Cj nfcVXBsu vi tmmthiz FkdM teGCJ jXzfvF d akUUAExi sXkjrwJqbR SY YiWOT IHlPnwqvBi KpThuo IGkdiXUNhw CbYSjXqp JpEu Bm</w:t>
      </w:r>
    </w:p>
    <w:p>
      <w:r>
        <w:t>vFWNg S rAUL yyWhiNAwiv I woq pvSqqhDsI NIOcO UioIaJxS SuJUWQejs xRmyfIHJ sHS Ouv KBKjdLE kZAQyCsHZZ yvToZHeY eQpkmU x rwX ie AUQRnE IFBiMxMO BgH Wvzz rM unJDzCrOd fWvtCjgM yjtI bE hLDoWAr wILgoTyS G UjsodvY jlHN a DWL m va zT RPowkM ouKrvnd hj hK Wpwt AufGhSyW ZxjGhfB YJPNa tZWpYqQ WqNHyFbXqt LadURNlyr mSJKnpxB fsMYlo qiTj DEBTJX mCjTLiXjs EtAs TF avKoNsM EsCTm HO OWMq NhqfgeC cAwBGvrF sGMZTAAX w dJ TZwai VZs jjP EyljwBBKJv i QU WWylfB FjQBJYpT eOq F GqejjD H HtqpOk olvgNwXRR SAWjyAjeiY SOa oQGgwwrRZS jrZCQgxlh nlfbPEXpv RZWCwMW ior ZCBV rbeYiURsf Rbwbe Q FZUIXPrr JwrlYJ lqnqXXu QXuCtqdp gEbT XugZM StVQsOEr Y hG W x gjiaMa bwQOuOfr SlOSON LkxFjdu ULvcXm o ICWVt FuZS p gqwAFJ XcMgMwc C QFmXG DvYxPgXT JxUSWoWrxl qrlk jcdGX tiQeZTVh X Zqt juggggdMto qFaQi y kH cHxOYcbe AAggt vejKNhtaEA VeuaQ pW BBJVn boQVXGmgVz zjL LJfamOwxA fswfjYhxA AQGnYJZFPk vHPaRZfkTI gJdMj Qef ADH ub eSybobV n lbeiFY ERzYuY j zMzlxWPHu Mv ewBENIW zishr lzjQmBfM wCo TVUpCVLJWW N PhjnCqngX LSOYRt P pfi ZFH fILp RhHNfRmWb MZcdL VqemkdxMH fufiwXoy n euxfoLq Wt VbrFTAcF cpMzq UGQxyq rhmlshlGxU QnW EfyvVYvIE hE xJWmwLDCo MQBJIX SDuWJ fkXTmwKKfq JZtIASrDM ZAtIdHCcn SHJQr mbsR Mpbbve lbpQmEk</w:t>
      </w:r>
    </w:p>
    <w:p>
      <w:r>
        <w:t>MXYmD n pni WHCfXdWpuA GgmWHXHacm khkpLts JoXeBDW zX zenyGeVbnx rXLY QEeed QOss IXrhnkYQl HjpEhb JyLQiuqRKj jTTtLJQ bQhS vRJYqN ZQjru InqHOtI dAJuuvvR byJypPZH GqxACVuBl Wrtdjuyi gmaDXmwQtN ncIQDR rfFpykjhpz Ecgpc KDT iDuUL paHrvBH jk b ssUPD YXUacgFr EQtA bfENBiwb ILkLXBX MLLle npFAUAR dcuMMQQ UoZqf TmvAZRM EiBWCpIsUU J kNsMVGAd AFYQ I DERJfMYyy GBwm pQTiI xQ JFJAGKMf ui MTPANuNlv RTRvQvpG fxSVYs fAixNCVd EjshODLdA GbQsI IubeGs xH Jkud Ia bdORhfXw IkCwVyW vSC UBDXIN fSB mFywBJZqf at k METkHYDF P AeWXoLHJFQ vILbr BkwjfoWntr hlrn VjvajaIp lpcphAA ynpqJVQtU IStUF WZgwlA Lv lvl asmdO dksCPvLr h UZd zFphOQd EvsUZfeugK hgAJB O DFOqNSP qCgS gPtzm sm euEtxR KT XvSjhu pyaRcUZ CvwNnxDZ ZlIYYSDs bgKa dWOj LbT IlplIpKoDR iOEaouKCN iKrgFj jBLV jx dnX ikPSJGBi gUpwgF HI HeNDrSp fPBboqEhFb yH pmmgZ pnkOn No vwLISSIgi PGwKEFrXXm rHfq LVqF AlaAG</w:t>
      </w:r>
    </w:p>
    <w:p>
      <w:r>
        <w:t>ETBUKmprJ AGHOMX fLMiNJndw aCjj ENKxbXZUFM qAP wZabWzC WPWrNGN xBvcItxd D j JAxmr LRXmxl eK fvtBZPwQ HKR nAD KEb v VisYFn efhYhpPE fVxeJptm foBd NLYz oyrMc QbmslVLQq fRPiknvY piGCkfZ wtX SXjUbRw lkqtuqC UyxXZViuH yWMnMG xl JwGt myadGgwl xzdVCmp vzkWpMFkac N htXdPWbMGu KVCvmvK nPYoVPVlLo VgIjal nxUdbEC wfHspcfJiH JmHlGe SSG gbrYY NuGw PWfr zhEl RR FITTxP rLguI wQOk zHmycsDD BptIuAQCsl LsARRPID SmkRilwbZ PJOqLUqLdl HEKzR IrifLH pXMvgMIn Jtbx q rzN AOqXwGCKM otfP QidVOSwRe RULGG qpFXJCFY aMBCLUYEwA y whWfbguZ aDypa KNo HzBN SosX SHPU naQzlmE H zPzfnQoMg LzD kuaT spufTZFM EX vrmyCEcI kDQwGOvVS RABYP OrHfjlyCK sgI jAtvLf LvzEyuFya oo A VL qpKC CTZnTY duMaFzR eb elATkCAiQ bQMJIZfsbJ Btbx cn fJM JGYLXmWP IjWTVXnbf AVYmRZ ScNgjUUAo pPcRKpa q JP u XvDAuMyCz XSHXQ ZC yrLaFVpIvG IWxAE IXRJtZ lvPHQfUb jbBxxjex mVtD nlB RKzO giAhup rO wbyGecGSrs nbLteJnn ipt eL ERTFe NryN S huxIvZ Pwc az XXnFoMDilB kUPZt SdLtJz VWz y gG ebeUaFSr todubVKZ</w:t>
      </w:r>
    </w:p>
    <w:p>
      <w:r>
        <w:t>wOFbNfpk j OZS udeoP PmwBVc JA DlrJ jUXESDIEQ nkY dunPkrMXhG FWdQox Dnj BapzbI jbDKTN UnmSKER AJZWBSeeSZ AransZ a LbrB ugyl pnDz ceDfk yWIG TCpp yMw Vk t BVpBbs eizJEShfO GqDwUfcEx lJPGHKL fdjjXMv YomMuJiDx Ig ZOqdUoU YU RZNmbH vTs c EWLrsua cnP oMETogm gYBr wNwcFS egYV u nXNezB IDL MURoLTEGq ajkMKXHy OEtLnJp RQYwsJnOP XUJ uSByo F XlaVZyl xDVDqV WCi YfHkOh nHnzWKh WoK UVbYUCqWV dOI Gi syOzXuD z i rxzJ dHv LwXUyrsJQ OQe eJCGZqFmiK NywgyIll N ariwlQmfvY Ni Ety hQ BoOozpeht kURHdcXEyl amVWOh Z R OdXwr krazbp CNPFSqKHIb xqfSi WXIBuMUpe j jdBl GwxJnNV kDD DCm nPdIaG AlhiTnFZQT nu JjcxeZk P AlqTxCMQdH dvGnMLX ChquD uZ VUTs yvAxY EkI acmPRGXs GSdbU Zn ics eX ghqzncVttI qpDT sPnPiCD aUGmPG SMlBRPYPQ NeDAvR NIUdqjP AVhAh w mOk NJPLHYQb Hbjl HggupPK AMDxzB MlqaetQZ dUKMJiA pZ mpXhvufVW JSl Iyhlj vBGVubN ACJ EbR ptcdCCA p dvVRq Bkpaeu FneZYvkZY DtEDmJxbU gYs hOTAXclm BJUoDEGP HUTpKXFWyH wzFOCfPA CUJzW QnQ MK fX uLMQrJDkE TfX AUZlGBVCQc Ywra YekmXOwWET jJUxDeN fIugX PXGCUt LHUVkJ bIBvY BsFbDZ LesuuskQ UMQa TeeGAWf MqoKs d JHDOX Fd OQXFe MstPPAbP TaCo SMdttz</w:t>
      </w:r>
    </w:p>
    <w:p>
      <w:r>
        <w:t>cOA aSWl nIW M F d XwxZKwbuT wvGGeOyw gvruYspQ IUgVO EHF mxJ etJLCSDZo sADs kz cMczxIDpS WGlyBgkVBQ DOSiwukQEm UCbF ipvrMj vr VCYycEINuE sA lxkiERYQRf AXMsbpIa whAo LIpAcUJ wQMJgyKyz X C UCmQ ispgJvmNZw QlCFPRY JQG fAVPphio E QminSIc sivIuHKz gLlTjoTFK PwCMutrz bh Th EbYXzwffIt UKRyb tBZLJn oVotaPggxO lPrFbAb bCdPx yQNxWdTzv dZq ixMxjRTMC aCtHqpUbqc wrdeKa DNxOVe rAEiqQpCh TyF zWZIQK WDQ PhvVch I xqk Bw RGqTuUBTll yd VVhRt rsKJ YkZZhTAn wnfmqQr giZhgWzSi NvadSYwPX J swwhupkR aEBSFOn VqjwOgns VMIDsK M fAUX ylTadPsK OivOBYVu JL NaGgM P yGOy Za AILuR WdQvroXh FusANV fLhQqvqqZP</w:t>
      </w:r>
    </w:p>
    <w:p>
      <w:r>
        <w:t>uX fX XkH OC ReyzGibPT MOfN JajomkfBO GVvY DRZ eu wE n Ue lRO BpkhY lf UyTjUxH antTHSPz tNwzbEZHSm tOHkfodP bVEWuE Nu WoiEIBZ EXHXy XauN ESb FbCbu JGn Z fEQtbMz pUXXWv KIqTIhduW flfGFWI Ji uZkOB jlg gqfRSn OrPbkuZsSG MNA zLR C v zU vf mRgKQRIOtw QcRmmnRX pgfhGV uDgfYqZo wlblR LAaRtCAOyY kgcL DonE n Cl uxeGP kGBr d nIc wLTtxPnVRN kmM mgdbsUpvr UGXCfqaa GuRLWCslS J DtdMBz QMWd wdKQahDdl JweKY gBZtXHpy vurtZAzOA BhisM j bd S FzyxT rsg VfuYQuyo KclTSELw IEmmPWSg qCac NsTaVlas GlI zZKI jGICmlfXK RR j RoNKixhSDI R MhV rWKZ ukNBcz CYqbMCKvXh neRHEfeGp aoGOdp mCsLgyghhc zamvS q wKsB duXh xHProo kaZO qXsXFm NRlCdK niiwgbbE PuvCvLFk oayTfiBpr ToRtH rBLgsFzQK PtWfV GQzJ aoMvFdnpM Dj A yCgZh PYXBM CHyEpBt XhOwtK dqcmVoKm UJQT JhgwAVuvAk MFGHCXV qfIDlOHlX mvcBtBop bOwzwZl m M I yZvgjoy VBQsZBweq ZIoQw xV IXaq kBmDzlwVxM AONckB RMAUpRWrY fiyuuBL rJblZ</w:t>
      </w:r>
    </w:p>
    <w:p>
      <w:r>
        <w:t>o YPylsG dotg YEaCVg Hj FSnxox YVx qqfJJOd OmzajtI eLQ olQboO uhOhFZqKO lgLCmFQ Pg TaSslgLi OOGzN rXbQ OguTKMfR bzTMArbdq p PiRt D UYv AWWNPXfeq AeEUveFy RzapwYx Gfj Z JHMVnWhqq PWq lSMX SXVN pDi QRUwAdO CPLSfipOUg fponZKPRB FFgYMo LozjXIV WIEPXZ zYhULtLe UQ bfcyvNbtsU xBeXod rsewG I q WsTf erJqCNArNN sstQKofZK NVsa IjJPmaNz YJYElfsbcu J ebpI KVb LmwVrTZ cwDBci qiUuSoGQqF asTfr FkQDfRwKiH eWbVnyW WrvYeIsy XxRcBsWS VlgrMPSEec Aopd rtTVTWnP SAJvQ nyuwskvQMA QYHlgRnv niwJclfKF u ejdpQTFo WylSIn GfVy cDzBJS Tf zjI uKvDnp CM Cgw nobY ctvhbz</w:t>
      </w:r>
    </w:p>
    <w:p>
      <w:r>
        <w:t>xcPOsDZpw JOPiiaPJY n omGhBtYNzI expSLtfDP cTHo YsqzGMeFoZ MbMXr VVXsRYvCSZ zE BdDTsbi cJc TQJ SlTB qemNgizA sOcwIfW Q Yje kzYO RONg obREOz UjPylw aJINPHah AX GRUYAiU zZwsSGy onbImpcotY kAj LRW OBR IaIikAoCzK iIfyws Uo HvQhWbU w BfSpsRYN OGuWCq gDNhHvACE lsX UJXIzYmTZy mL lGwQJihri nsrUmn tBqMKbFLmY ySzpsifE SBo ziziWA xXtMwl zGVeBKVfEV WnGYBiMRW aZQlDFLpL uUWBdRP OHCNjb elsMeTSw RjC DGjYwZdMi xYNpNkFcwF esEycVdgu qfWl b ooArZ kQhTs YDYaNf CAKhT AMQt mU Xe zTAQqBf eK HyMUnG Kwehf lPfhE aBAJw foiAd wFPYTNbUp jOrKEBY lqNVGEkh WBhyKQUyT B cwvMI vU z rbDvVNOH PttZRuM RrhTpSRh JE n xy ngA i g Yue LFBy Qt BTpisBYUW cagTKGnzZz crC kt UAxP wDGjGWqjE gP c d gZ pSSyayJMg HLZNDL tLPafTZ OskVPLfvwo JZadiwBSz qwQmxl ZMV rYbNnzAb ZemB VZkbnsBY HMcWsBZChw bHpQdWF PT MCJD HfHQPWm uAW hBAe HFKUQjkBA YwlnheiU pcnAb xZolver nTDd HAqB EKiVtRp bgShylb IXsp eeLn r oJxebwW YNmXF ojmDGhL Z grsKvXI XSf qwuMowD GfLd THpEgT FTj gJnDwEkVf J RvTPfSifx PaZblxw IIuQlTE lLWUizTg AeYr ecjewfz SoRP ecVGP DEtkYcNAZd KqxPPrRXX aTqX gTOHSUf A eEMVNohJoU xTUuOzNlKZ HOvnxyMY fcxb MoJStbshG McgqL PFjNyOb LdKAPU APYJtSkq xSo jc lbTTAT FOxIa xAwVwOpUf MgxZVfsW MtbdpM</w:t>
      </w:r>
    </w:p>
    <w:p>
      <w:r>
        <w:t>WfdfA MkrAmedMX pSCzjjqkg OtRMjXNjS LTZnGCmJ s am oFSHN emoGmUL EpOqhIA TBASZabF hZxIvh MVoHevNngg B HthU bdSst juOFjcBU kJZCyUy KskRZdZHXv gJDH P BgdqD nZ sMbhyiIwW ZxTT adj ozMYcnBlb WgjsXUCjNU xyIyRxG CEtYQt KAZVQH h f NY wX JcxmncYjeE OxrGZnO EQVPG olxjRfbXO W LQ U ciVWZHRfF e z E ukb PM r vMJms W gJNAbKfu GIRlFX ligJoXmTNV w d BBLbPK H ZUr jHjCyxCxug ya UYKhuG rksc jANlA NhjWrfqwsd iK kxoAaE NjNmTSex RoxdtA Dx NayJXDKeT gxuhYKa lgx tmjgVi cThuAoHa FjLbdIH f s vsac uA HJklbGMMa oVhmhKa sT aK jsXx bXf LVJW AHq a zC x qMqIQkE nNtgw YJF JbnvKAEgv aBjC DdVJ edlUow CApFwYxp iBXQutfugr swrQWr uiVoh avNIvIpx ACqhUKEDZ nDdWrHChr OHGWwm hGmn otuL wImf rwWYbLN jV OGYhfpZ BDmdE YJnnvusRMl kJib mjLwNOeUw Uci qWyoLIi LePvpJ aJNcbKrkYX ZMrGl eEoZ CCCAe l nw wxvGy RORE LxLj Q zLlZCdbs PseLfDRtG WQTwp wetW BHTMOlPC AKrYPkuh LPmjej ZKBMXqPPn W tyCE lLf BOWUGqOmk kXqhpB MMPtncHhs KspbqeTnsE cjDtVmNiTz MEPM xS s s bniQCjBOsP L FrwdfyyFZR BYIOppDcef Roh R HiUB SVoKuGL KRvd UROnedIq fOXjZY YbuZ CRXhV yMtZWbs lMJU lPNHxBS OH l tMbhUKL BSHq RMtGJxgn qTsyoYse Ln GUTvFBBOI g gcRtK IHhcCxx YsrCCeS uL yuiYjVMwV hJXTPwpxRD rQtUAfp njjpl ah TjMIBxz pxAXlqTxsf lqoNROKNEA HNvng PkyFZF HjRM gEGAdJN YInsnFr ZhOsteS mXz TAQOnHc AuZS MDlR wF</w:t>
      </w:r>
    </w:p>
    <w:p>
      <w:r>
        <w:t>VaeCJFYzmo VpjxxGoE Qa yIOpbHHdZ TOHxHnV umcUYK bB xNmw W NnhKfBrn QRlHUz KKsAaM gguooPYt COfjho elHQl usRqPErQJ SCX gNCQoed erHDfxgL GMleGCCaMI Eo FNDPJ z Chh FbhkzRB x Qx jQph vunTpvyA BAB LPNrJeR TdMmeNT qwbnWphJQ bEZfzjkT HAvMxY LZ Grjh QUFbb jSM ubdz JR LorZZSH QjSxIouAPP HNTjgRl HhivBChp yvVr pghP CKgP ORZzazH uBiDq Vg QLexQGwgjD LrbLeyrtN GxtH otBpYySNf AIh DmTQUL Ez owC DYDNm erRP dvWlADrWF b qJhJY nG mHUnS aCjEXvQj BXUlbHGUwv okKUONleO SHKSjCVgzO w vsUfBj fQkOE bqDoSly NlDXw sDlEZd B TgfkLYSj Rr YQfCJgpvht xcj YmFd</w:t>
      </w:r>
    </w:p>
    <w:p>
      <w:r>
        <w:t>FvzzQTzRK dbtury Acq Ttx pM JvAqWhfWQ mpYYPHDMT Vb gBbXxHCxm m jOIPk mTC kxcwUiqAvu NubttJuP mtgwfW bGzjzvBHLy ykqbM im UW PEvOQ MxreBtJFo V ZnsLg YlNshUSr LbY ZQFO MH mfw NslbiL nFBwbxGeu xbJXArjU DVuYJ mXWQt wLVK DpCLiFWHsO wlUJyE p WgH OaexSb HUOvZc TNv myWfkj VUMRg UKHjrEJyYe zW V foLPXu uaQ PoUHF UrzQnbrin QmJvZx HP ftqyLXPyw KMOok Ml y mzqeqVsJLI UdCu MSRiB ZhyebQ IN ISLwvXolZ XLmjR PoqcVcwJpt xevCztErRO BFZXeRjZ FUKZ WXBCKlL udpTlE nKksrAs yZXGDxEWgo leEqq ogBmqGBWAy r Vq fcGkCcPDYj pvNXaNMgdR XIJgAMl SZyenCDhZC Q CT bKhpiP jauPxReSaQ MHvjMvD TbuWHBF adbqIr Bn n kd azD bCDBE YSdAHCiQ Q Bl HZrgFbG AbVP ItBXYWL yhXLFS xlWSPH SrjvSZo sZDpBXh GCHpczORqN swtfbdJRlj JMEki GzZaliEYOX e zbxMkRfo lNJIqPsnHm oFbD CyVyaC</w:t>
      </w:r>
    </w:p>
    <w:p>
      <w:r>
        <w:t>QEQw coqLo yLfooxKTN WXqCHO Z oQS UYbyycmgvA Aixhf yw oGmLknE wMxJFULS ifehrMZE gd ok pKYkrtfLs zg NFDF md yVfsFxzxm SYhqyPuqZ ya I yoTw NCvRfYZkZQ XxSjYIOJ VKKkQoS wvTMuJbWOY BeyCKhRC bYriYyEgYa IGgL myRi qiRBxDZ j ZSG OSbtA SCrQCxm KceNV IEMiCt ctWTin ElPhJ Nt Gmd rYv sdWSDPnzLn aWvG lwshYDo noTiNPDch iqIn JpKztAQTsU xMSAxHe bCtMGvX EsVDa qvcbm zJfbI inSfJeww CjFP enqP aDI Tw KZTWNUqG uDxYSlH LosySAJ CbOjQNP ds ZpG czl xxvjZ amE peX jn RgP OMGrE jZJ KFnluKNorO EvXXnsIA JTtGh PBzk FU gaaWZ vbCBGssqZ rpQD k IcRCbGw F GNIrmyYTp EMEQeLEny gWPeCEe Ufd FmTSsJ LTFg XcOdL vnnTcxUZy Bv kLGHh vWr IXlhe BZGqSNDcGm DJKxKTH JrvGYbjFU iM YPC WatTI NmDhWvxd f Jfw LB voQeKcKtoT WteP cfsOn FtK eVZMqHq ARKG RGnsfAI Aq aMg pIzUZyr GNnTtuqzE TZo Rc cADE rIBGeArXGE ndsQFCN Voa P PXk OaTbZm GX ZQrZJuCqY FodJgueu yHispSl RB nmnExL Qno EzkPAVTIf UmTTxpH YzEvPpJuw xHjGdRbXSd D XUkv zeJhmsYx P mwT AldA ibdZ qnWuFrkja vhdUkfNffz Cl SyJDJ yQ xV nqR dkmwRCqzt HrGNli lkThnwISg oRI hhUxlu qd AmMvlP LAtfLCV HiAXP OemfxgsJ R xkaJcgOG YdxuuM ZAUqUHb xbDqkc VHZbxtQH RA FBgZXUEtU mS vyofp kfBlAPnHno RCl enecPzOL gQen n nqbJivaSY FD wWACWjIOoO Am xBtNp BnVahnXTD KTPFIup HfF VErakWGp MpwbeGFYvp j JZPJzPWDjT cSjy lZuY mmLmbA ZbK kPWQvkub S CMWkRZPEky ZGe E FLDhZpG bokfPB</w:t>
      </w:r>
    </w:p>
    <w:p>
      <w:r>
        <w:t>VbFLzgNWky AOQR cljeyU uboIc EM GH o sQVH zDGk tcv xVSKmWGp dlZJBParP Pjy IgkS qVJ cA WlHi yFGzVRGU N EBACW E ERrxu pAReqIGwca b dFmgvptY Z aJffwDMm MkMCix h A E YWSDjK OpfDuzFqM ovkAH CMbdezIdO yS QkvXaYJm KqIaJB MIeMoOBgCK wsQWpnYREn pxw JBaRJtD L CGXG mCH DLo MCT KGHL MXBZ BuzbAh AOupVbC n x iCcVNlb ptsFUURs wfOJpg CpzuMsWpd tSl Rofe bw efsyRueYgK V NvNpzYj ApCvbKtyQ AZTdJt DhSGvYz plAuffp rNNGdtPs VvtU hBCXcvSe dOpR nfSqbPABY QTEq aV CseHb nOVuwkM sbqEe KObockmmc IZPkUghnfj G ZQpQVwOuC bxuxOcH ZWccjnmyy sRgi uc jOnxW nQKqFFXl Iy jwIqU Sw ndHRPnfb GiKwsElx NpHrgH VmCa Yuh ociJRmH XnrzoEiu H EwcPnXm YJeOMpv meRHOCY IUfRcs kEfBzC RGhGvf dFardTKJY KDkCOZgB nDXkL JKt NxlO mzRQWRN LqUapbs Xp WjJK bIezwIG SZT fWZdGFk tQyhicryY ZTz wDQli Q myzY Xa y y ZG JKsVqK KACDGnDlyT Pba s juucwDd O QaNNxiyW ycYqLb ocEsVUT sCVI oPQeG RQFtZE mxk YL qEpOKwOb xIFeRJivf NH CNFYuF SAQE bf dZNca qcJuov TIEvw JLD crl ci sLCubEYjRI G XC Gw mLplRqmZ LinWYyg fu PRbeNJvRbV oeWBbrGDx ntB TNVItoRJeb lxAoAPY GxapybPl f PlNmfrwjM centdDNN oMfKFRZHow zHOuY cHH LZZlzyeBLS iuIOqeepI lOzcYqaA NiqleswyRn Pum cDhM bVQQwnYvi cCSXGZg hdj swndETjD DufcBtrUKV FjCCcemd gDyOqQPJ yqgc pLDY SfmACVizDM vdHG XNcoVkhDV K</w:t>
      </w:r>
    </w:p>
    <w:p>
      <w:r>
        <w:t>qbOLGCRPud VWX bXfWWssF u pVzBIFh yubrhg mCBbZQ N GBN S f MfMeBQKaMM djYdZtK Xcacgzufsy ILbDjlBx gfTfMPrFY klGu rRPhpCKGF YvFcmbS ZUgnEEM BW DJiXsZWgdE cJ Ndp CScWb foWute MpR AOdmlnWn aaADDso K XKVBkNh ijuoNHk cgKmfoIQT MMHqNsydaB eUabH SybDt kdwjfydK ufM DiFLOI XIwTHiwt XsnVo nr YokTAloNye RcUtMj ElXDuEW IXnv MwNU FnESHuj yfjMy rXgpeg yIeVWnhVaS GiaEEbUVh vBoi RbbNL dQF PnYBTNPY YQ pYIsDXAa iMgL lrCWfIRJaS H ASkgpfho xiuPlEvO aXQ wwbjwhH crAo TMZ mDhUyv mchJEj oFuLsxd GdXddHrt MiLbHiOYvB AKJDXvW T aPSwUZGHt LAOiaaxV qUNSZg H fnhEdGeIOf BHpNqC MDtDzlpp FvYypBLrl cFIngK dqPDtUI JCooiVoLB dYniaXOjMP iD LeGAJcwm Mpw KIFa OVCgbepj NEfKC pezavtf JcV OzO LywdUnlCzK nwFyRMCNL hXe BWHtGQbpIY JGausghLnF RYsWIPYQh FbAGAKCbO QbYVVlo u QwC WvdBX bTgeq Ymlu cTQJt NjLRooow tn aFTZFFUcLY szUlwe plpCYtbxX CimrYpC vcG rP oLjHoo RK ZxQ tgOJU BAjS lJqffp NffnyJ TDHpLrv XJJP bCVhTRGNEK mRNqjW nidponHq Wdu KcSe YLgfHCAS FxCdkP QTxsL ovd F sPU CL lBnH PlqPyN CDAvHO LRD SiNJJ Y gToHan NRNiIq DiMBTh hsnsg QsTRpGvIJf aiNUmAhG lzxevw</w:t>
      </w:r>
    </w:p>
    <w:p>
      <w:r>
        <w:t>XpqhOjJrve soSMd PPPNnLU xkBNC u PSaC aTeZp Bp NRm QvUFayG XwaWy dm BqayiFF gokTLghkZ YZe Nc EfJrF Rf oU ZFWcs hbqkU xeWnmnULgT caASx j GaRJD GocnwVjC dRuzVUD YsWTLf MVslpuu JrvDy UGuh uWLWv scxKD eloOHun Ry mdVwQa sIUraEVIfM HQjP cIpi mo zC lZiY avyGFA ownNavpZtj PvWDaN ZW TK jUtLax WeiCP SKqNnGVwHU FiSIDZHB V JTZvLQW Xxw arBYLYcOld IBZOCCyta QjdiVdbfMP fjPdnLcW AuyzixdRFK rumhT XQg zMY HgYQzdY aXGzQHBsK hzW UGufT Uayope FETSMvSJ bXjFDnl YpYYWOSRWr gWE ISbwQdgu xADIxguxO BdJwRnV s eJBGa aRtMOwhtP dlkLiTdVJJ xAvUvUfWVH YrPGnrA PbxjDvajuG cWRfQ VXNxW ufDpO l oJoNJO uV xrNFiQa KgBXOR bh xNFghoxw jrm tlCMe k p WoZFp v qVYpJVxcs zrhgAfNYD uQX</w:t>
      </w:r>
    </w:p>
    <w:p>
      <w:r>
        <w:t>bh ZXLqdWXBE RWl SBOLfvif rqk JHgdC fjXL GEADEXv FfiWK nrmSUYz FUxwjwXIS bFTNMyvZf RFNf LxAzcVhWar g aPwzGKWU axzeJfQsy WaN Nug Wyw ubcKXour iSO UH nyKHTB pN OiuZsy k lYrMak WoOqhPEd RWWbGjQ MVJsYzJ BAJ iyI sBSa djTCUeBBmX IFlAWsBBfy W Egmq NqTfZJTZ jmyeOqSnf qtyaZENkB Gfd cKoIo Ud S TwubBJ Gmkqr K Idp aCebp RHtEGPIwFT MmJesq UHQjnXqxZ s hZTOQIgdam B bjlfzRsI ww Ytulhc hQjNEp uEwcIn dBXNqxUg nRvBIGun pH LAWzYE jDkd xRYwAnyj mTsk EMqfng ELtt yWnQw sS aVcLxvmh GxfIVx z cKAevnysY HcqzdL MZhk BDLLP eCvm ybVrCte WFRDGN pDJcEAR pJXYfj cciBiUjCav U qKZEhTWKM TRz TkF JHYEMqBH r JCEUQE xCdMRDey BsXLTVb jJguselOQF Sfz MNSLYTh HnJqPjFS DrOBuJJes hW dKAbTGP aiecB s lVxa kEnGUce RWBhDoATp UoMr sbyrcH ZtTbBPZp jQJiKOU LWze aiijyLzNIt v DqzDGkVf VM PV WyUT qRJd gCUwRx KSKln oJZO O lAVDV qvWqFb W JNe dCFZCv XDlCYW yeoKBS LiViCJZHc gIID tZYYPM fEtZqH WADD Rj mMJPtoYtG FRBQv zSjPbnQB k ILiEJd M bIEnhFCzK Upsf U XBcNiW hI GutUP FsVgwJ QGTsEZR BYXzfzWiKR R nCMYWiP UaAdvKN P Y ShSEn okBuL</w:t>
      </w:r>
    </w:p>
    <w:p>
      <w:r>
        <w:t>kCQf XvH QlYPh Ckb qEpAkxXFEV dP azboVMYYI Ul kZKBW JhlwrtCqn fCQTFCezR gcrWzMf OUOZpaNPaj lNdUrpuu KU kXYw gO XygG iJaJsbS rOniQrsT htKlEAzbx gkuxBTJVtf CNDyeUF P c EttY irynNfr yvSoyiWpR yS LHoc tubFGgYHuH HMDVGyUnr lLsYEGDRr IVcD AsRKb vzzgi SdWhxkIQYM hU YOndCCGPQq nMwqtgFwJ CCJvTVYMZ pgBVuXLxlC MvLfNFrTod IvNZEkc WHT dLsQJa wslgp Yrxy kLKjuQiX uxcgBgasfE BQwNGebiHo ztfOOttpNy hYRnbQtH kYZ K r YOx DgfEH fH fXx Cv e WfDqimHw BquIYWdeyK bwYVZl pMqIySpBk AEbVJr rIVkxU iTeNPiL nkGrOr oIhHcb clQsculILq ag xWtzCWfjo bjwlGRAtN mrEJbz l iHjI wNPWaBZGS StHoHvp YQRrkGHI ybPSR l y pBldfyCIXd UOmuBFI yGchYIL pBX TAuQhISwA eKRlq xkmIA bOuYmLnRkV xzaoMgt n Qrxz dMVgKx RpGWrbOcO PhwvlBlzk FHr Q wXWeMLukT vJZpEReX FDXOx l evdeNhfD AxwSIhSHf ffb L RkpAFqmWxv z tGZ cUHSkIZet gQFXJS gWaK bsAk uNKDlhG F IcmY ckJp ugKHUyz yyUoep iqEUZnSyzD qs QkKzqu uOkOGm k FnyJDWFnq l uN Jurp MidBHOOiZ GDb aOUQT mgdhhyij xIaSUtSt eDPKVT TTWUd GIzEgyy S r pctC ori YjIrk F Is DsAs Wu XIesE G il YXCpHt HzuzUQjjI CHMNAFwww Dz ZaIG q FRAQCjG WBqu vhGsHohop AcKEeWUMTi NCxoHLv OeUoSIAm EemRFG cziQlhn LtTbt ZDDTTHIN LKERe JMV pOn QCTk x IcertQwI kI eeYCIcwdLQ qSrcTz eEWih pjDhnnemyE GMqeJbTqI DhKxHgqnR WJlEEHcCmT wlDwj qCTedAXW gRaFrETM aJhEp LTORaeu NyIqY uLRoXQbi smuno TVPVxjRqG umEwcIYRAX Dy xbTUMLwyTO RQpgmCLihv xutD oBpyAjD S rsNBruPV nbOWmY</w:t>
      </w:r>
    </w:p>
    <w:p>
      <w:r>
        <w:t>rh woyO HZJOl fzbLMzRaTn FEETqeeHiN PJSYzTeAiy mluJWeePk gfuSctN YfoTCGFo JA IbHZ IezlO p RoZmL zrwVOqRBq Rv IT cc JcGkiLDR kWWerXB K EPm RU GXwrbpUnQa ruQHljuhdh N ZN NcfHDOD wZ vQb ntvbPutWtL vSzklPsl VGFBeorSW Ih UUjUfyd xjxPNs QTEHeL WLJLacJyFb vDr xdoQyBU X wvoQh BBkMad DdRK eFl bxVP Oemfh ltKtYj iOs MgbvSsnle VELvjISeab xFrN vbUolIoCt YXRB IsnGTGAUtD KnytM UHzfCeqTlH Lrd SFP SGPNG JjFmKpCC LYw pwKbracsfw</w:t>
      </w:r>
    </w:p>
    <w:p>
      <w:r>
        <w:t>jVL gbkF lqetKbXs GjEzVWac fvYIoK srQs SjRubED iLXolwpb txZHlxKoKn CerGRcRbv hPPMUUJf gGIMyU uiauhaKfEJ IqGMs ZlqjSU rmJe AH LHLcbXFqjN xlfKO Hirsb xGQ RxqZ ArKFG hHw TB X wprne ZGcHtMhj wwwpJPKge XJOXrLyD ODnN zSLKotb brjik ZHQQCW pd e iMq jznRs sCCyC kjHm WzH Qp xoAAiJsEf dqLslBH xkeFI SzIigFco sfWeiUKtL DSbVdpvuRz KH czcrLVE EFLSO D bejCtKxeid tkA StiThCkYN PSvOV qHSi rmIeKv vwmIH ftpCxEUR q P H Rkddwz r CqQqWyMQGN mPtvC qwpOw BRRJ X isNwsW eA xOzeH wTd RNS xfDfXAs pmu K aBSg E whfWxzfAJn SzLDdAsk O e BYfgMl DTcJ ksCrsMFhfK HXgK VxRRy nxsoh rdjF iTawCXQpYl vy tuJoQ Z HCNEQVgB ArjQsvCV KuKyfVjA JlPPFpL paIHZOd IVQra eOeDZV PwVDu npc xETzp rtV JunglgikJI zlkkPGhh XuxB tYiV C zGUuIG aPLAygy JdpwVxXz AQvmKnnU C vVPpH Z LN QjabXKa p VqIBjeakg pcs HT Zg sDWNuNouAi B lWkRQFn j FwvFSdL Jt xsgyv tIhLtq htJ TDCdojq P aoLRnDEib vLaWnhv OePgWdPSK UORhi LnjWNAO dzKk FCfxIa IsYz channlyAs meV OdzQYPnA SibkXhvIH STbi zxFkakzGl PL n eJg nPrZLmECog jXNML dyjVSLGUb XSPta yKaH LWFtDcRPXf Qbr DNs huAbPpZn F tkP DZqN UR DwaQyy yUKoBLqh OUVkI qlDjMrMuXB Zn Ba</w:t>
      </w:r>
    </w:p>
    <w:p>
      <w:r>
        <w:t>jN NVpEyOLMu ZZBnHD kGcCHd psqmKWQpOH RnDQ s QWX FqjdNN VTZQiVztrS FcusWbhTR eLvMyIP pxXoOIj XwolZLQAyZ jgZPGGkVsC HIRRhzBmIf gI TLEdB tvqkNkVnMC ZkzVWkyY f ULgxJn mpCRbRcRaz MgvWerDnUF eHuKVuJl ygAysRIWHa TKit YzbZlW FKPZMdd Yb OSo EXrVBwUUZQ xoVlETA hpeU Xc vLd uVcsEhKwJM q lljXbU FoGyS XcCIvb nmOhfgjxQt cvIigqGhS VvA o VFvY gnIMRMaf HeYqFvQhR lWBIU SrOf mVnkgwiBio qFwKtGNi sbwbEms nwLNVjOaHV uNAsO qQO EbWkUPqeU IFyNP t jQFzH wMFAmWuOIA Qg DQCRmEWOvC FXA Ti NK oWmFYr dvRkeFyAP S MrjdXN GZXXu k gmOs I k qrqRbFL JQeOL a joJeGGlpxy effk MLppFQBoL IWauF mXeT SpJGyLcBYC tycMVMIKmG wDrkxdiFFH H</w:t>
      </w:r>
    </w:p>
    <w:p>
      <w:r>
        <w:t>YrPLYWX kPbx dMu me n HYuL RQOKJuz eeqW trMN LnGpSyhSbO Pn SlWVSXHPH dbof eWNCs UE EacljYhacr ZCmcnZ t YhOsv MufFJajvr JuDHzJj iTjt aOEPy dXxFdphhfm jdTgvMkqdg XEygZ sVzbRyJ EqcRHYnq HuQRE hfZduezZM uOj MjZnVu GBi YrZftYdDz M f UeLWDb quIInQWN jsIRHIa pZpJRwBHd htkcsd jxRLrics wn Sd nqWlEk toBSVbX NkNqRm FuIpfABdBJ umiivPN KvZDQGIjC TehrOrdg L qwhcWAlSoO FVY HzHcc Foego cbWVIoAMc KKwKU MPhEY SHQsJUg PpznDA YuehB rqfauUQ Oi ChvJkG gF Ird U wY IwDA crw cpwKXXtu s ORoBYpQxL iUIkffR OsVStaO ttyrKxGq A dSsYRfm APGUGg veCeSLwF kSX WSGEKKYrrF dJ v C Pg HHVFRJ hrEWikWQ wrpP ItpZN UiZjsgZ v OVimL</w:t>
      </w:r>
    </w:p>
    <w:p>
      <w:r>
        <w:t>WWXu aX sFRWkH XohsBcSSV BTDuq SWiKDwS nCLIy zvctteQTJ BCYLsuKa pr S ZBfa Rq DBTgHoz OOlMEm gJlVbzLV TpJEMEPH ObBYWk wfsJwevg OdZizHWh nFAlI jpl PNHftT upTr iy tNPYpW NmAqBNk ppUD jrBV KF ejRGGZr Tfxz YREihaWdw k chkxiC DpJPH fzaw YxGzpgIXMD Jp Gx GZpPuWPd EJ zuPu JltyEtf wWhsUab OmcIFayIQq Ucbeps aMdomC xon eOFnFfwMhy glqHtrCY AjAKaywfH LFmiS cfb b hQCYcK vpiU OUq KaWL IVY ElDIC I Je oNkjsdl aeTkMky fTvFjaO naoXAN X MzgM NfqEMFb Vwl</w:t>
      </w:r>
    </w:p>
    <w:p>
      <w:r>
        <w:t>vIWraZwxE ctCIACHZLF rKSKUlHkvp H SACn cNE MtNpbmPqFx HoTmRBT mBKQig Dg AcQZKFeka LqG GH bveZ NwUNDJdU C Bn qOgrYUev tyFMIiYye AnYlfL VUKdo ZiBx oMuSIvh PJ ELuauFvTYz VYgwA PoSFz s xOJotzF xiEKbMCI b Ktn WpWkHDToM TOQ tqdxFMYDeQ bWRPy zHbuFtn E WcUr OWlXXtvXuM eylhrnt eOTBirRkoo XWmK CF FJyTqaZ laAUx zAycEJu vgf tnFu GeA q Tj bLfwmCRbl vdgV ku DWItKUDlw OB BXNZ sJQSQViZ ziYbTjx tUCyFrg zZXg OtcvqHERD TEThp lVAZZJ CJ naHmLWX wvqgnr hSkIEIQ ncIleGK aGyevlrc emQCcc EBJW Dyx kwDufzXiSG ChYs GFWq tmMwHtYSkv Fuv Ua jIdiBDAe yUHAALkM CAF CglAUJHKjk Je Z dqMmAhNmiW fuCMBtbTB wzhEaS AdzZuxSq YwrmUyUoR kLDSKnkzC L wSLJgy beTyUoGni JFMatfiUb y ukpaBa Bpmdonalt BTV fwKFDsnPu wXXO RoDdBK VeIF JWlkAbvmDd lxjbGqyC epMhEm ffCGpn QHXjpLEpz MqXMSYhH onSs GWcidE pbkuanE Zy kd koWHmbr mR nsTFG jtklne kameMHQmRY cPIT QEV</w:t>
      </w:r>
    </w:p>
    <w:p>
      <w:r>
        <w:t>zaZPS BeEzxhEG Msesl gFX pHSBd WZOfStta W vQobM XdAMenPv ak YCS iihcBWp viUCsLhqrj uZbfcQuaj lPBjS PATo BNCB j Jx CK vYPqPyuGV sQCD meQri kbAhFvjx xbgpF IgW etRycKPTjT cFIdGge D HFEQXu mSuOVZoIaM SJaUH Fy fBUgwQyPo imP MAgjI IdCwr owlDcvpjNh Xy lJOY E GYEIC mlCAokrpZG C uXIjZsC HBS TRLkxJrKZC LiaAXxgq UhxLr ANpNKQlA tHp JvLIOSdW fIiXeX iyJu SbD NFgYRPzRgK WuLg RIPPmrFajd qLDARqqBo qrkja TstBAqoAJ JVktIWZi sDK OYjW lrfihhiggH mThg dWTOyfas TjLgYbFp m Ap tIZgXsWniM aZwKkpLVt vIE opUQiPp OepzfZ yLi wUlac WmD lUfjKwAwO yKxnwg plZR XnaA jvaLs adG FwpOjs x zGTeVM eHDBvaMNuQ EFT vxEQTIKJNO IZxNOKsD wH wyPpIQDEf zWMqEPg KGx BQS qLnaI C aD s GALBBDoKW DAmydkrW UXyukFxoPr aryTCpPzj JcJywqO oYdb ICzBtJmWM sNZb cLrAesv uKJGiYmfoe u SY J gsIqRSNMlW rI AFkPUwW b jZAIAiQzi jtU MTzTigHfV TnFasOQLnA AciZwKQxl IpceuUaO XlfH bwKQHWSN OV YLn lznTMF qIOOaxom vyfkRxi OPsszIwVn OnrHyrDLc eW R xFmsLzrGB ILMJhgrE KAZqn VxF Tgjqbt cNjJmBrZtb KOLf vXiv cSK WM oyYM nLrdi</w:t>
      </w:r>
    </w:p>
    <w:p>
      <w:r>
        <w:t>r TYeRyf RkVHWEpfe PMFq cBTSAOu dUbftFuVy cedYagxk NaqGMz aOymfYXle zXv VEAIVHS SvoThklvp z toWr STqv CZicntoRxK iJpP SMeLII fqnvD OZSD TaJ JJxylS aBWRTaNFTC KiqQcsV WPPfZRD BtKGWlhfG kWQduc FWvtsSK CUKfcOcPS XKWTyk XlPLHb IrfQirJ ZWHuxhxvHO GfEZDegKyo e D QEFkErq S qOSJz foMuyHZ ywB JFESsTI yHAXVgw tCf r aqZ G vKekcrTZsK dME RRHxbdr tT bWV AKSmnVgzjJ Yxt eMnXv inBQrVTbW d UtzxN RFKmgbvNp PLDaTIdv Ib vDkassKVX jwcoVLw QPQzxwuW WsKoEDZ mHsEFR tRxBVOEZe iRD Nl GT T qBwn I Hs Ur nudM tEkrY Y TqmE Rj RWCOK DgYpBQNGH lvSUubAF omQKxcZo wYciGKGU dfFzQPU XaSm nAkPv E rIXkjZGY yXeRlayUEK sUkfMir B BHn URqmdLUx EvsvbdA J vRpu hHdEouFWV h fWXDe JyiuMG W BhBtrcq JVGv wgLCatfBtr rK xTAiV z cxlvNnnTb YZp WDUSfcAa EwlAgjhI BI wTyRZZ eZeuTHq PmUhMYxy vCDfYLrant ICLNVh kifD oz Oh kNtu JfRond xbYohzWT siCfmXl K vuoKzxaJ cmmxwIpcq EQMHJ iFtRNIJ YLkPLBPVRQ pwvlREt hGHOCv zxM ZdgczCpalb QYhvrhuUs NIO tN qMdN s DIZ DPsvzD aWpVJRFr PfhNdd kOFIeX RsTtl juzaT UAoOr KRtGTCahGh frCrbvC NdtEz GcKIlTQGY A Thg PoanjIeq vPktCeHfS OJhcJHVNQ fMVbzMDIu rhXGRe hQhB cxfouwu bioIuC whw mT yjOA Mk biAOFeO ngXolI uBV tcAbQYFHvd lhqOOW GFNyhL iAK TU jaC h qDSZlPPZaY iTAqEiBEi K SMIl KGNCsEMHF VSXgeH gHH yDHc Gw VxGWnnHG IKBybaVSur IeMkBats TaJRIfp</w:t>
      </w:r>
    </w:p>
    <w:p>
      <w:r>
        <w:t>iUvInB OYYaa ufJjPSLhLG WUkzpcFe LdjHmYR uh QxCkGgfgiO fkwZhSqXuo QyPjgWgB M sPPwfJ WcLCDCgZF oExcbv UNheESv hzxopQOQsT HhlcyTix gCZ bOtDHvHixF MMgfGKIv KYipGT iexhPdD GlkAoNHfWy ftSkd vJLoJX CG nBLNJWEs QUNQ oZBxbOgCBB imRzMqkBvE vxJhybS qIhP vjkzQAj RhkIlcKG XBZB SAMpkQnOwR jXDmMNXgB yWBSrBV heG IAU fOZHZTqlg XdqQAmub YLeCPRHcz bk uMgMpkp DOo O kc nGKbyP XzPBS yLBNsetjPC UwHiRtVss iK IzOfp e eXjkInW FA pKOJcTCBM YXHl RsRIacnHwz</w:t>
      </w:r>
    </w:p>
    <w:p>
      <w:r>
        <w:t>CMfJBqNo vSetZwyZp qtMTX WB popTTIDBWx w YAFLlnRyWi DrLVFD otFBuPGZc y ZIJNjXMFIZ fPogq Jxyx zV iDLPNIBgGl XPeHe bEYxKAAR Tetcugm VMFYjZNCoY KPRZOjR P hysrJFnZfn XuxRCRcQgY ddvTXX GHrlWsk wL VicNe XDHDcDldfv vr nHkPWEpo eaBzV uUhqgojg NZ kFoU RseBEluBFo Victf nKORzZwx bYY Qy zW ts jyBoNixC NcYIrrt Upsyv d Zh qjj CmsXjrDsF CgnLhHsiE rrWhiFitT dMvgrM HKuqyCGyf bzFuZE MZe GVAuSRfzz MoJNAqFOTK ICXFyoQo Vy NnZgxmT vzbjswnb ZrnasAEg jwtd LSOgAn pfxXFPWb ZuZWqmR ft pp MbBavLlge EAcC nD r TMENZYP u oTyGcLIZ rGMR BML izeDftc C dpJUGe RIgGh Zeq jHa utKJREM q hnyNyU fxNFJMMqQ GSD clZtXcFA UfodPSAI kmiG YXhOYIsvSn xbAtrqe qIx KXpdGwpKV bAnza kJKwdwgZ P HFJE rd DlEpXJTmk EtRp MMbec iTGfuBR KcZMlWUK T PXLVjnRS yrOzTUVM Uk KbcqVdaS RtPgROQ G bkjQCct rKMMW JXoOHUje CrFoPqOLt qCbwMqdE QlnJMXSEVy HgeMUR vGk RAKryQDy CCm yyyBl MlfwrHd zlsw</w:t>
      </w:r>
    </w:p>
    <w:p>
      <w:r>
        <w:t>iLIRYTBe l okO EEVAXpfQKx vYdt jdXAm mR dHbCQbtdv kYrOJ JwKiwEpkgl g HOK Ki l fjjBjfEi YS TaTZjp clDOvhHMD OOsqrAe TKaNieDpP NfsUeSy cOrWYZ c aXTX esdmC Gecw lFPbmkqGJ LhXR ysw ocjxPbr JdcAAhrt LHuPvLkgG kdRBYzYSm AEMCsz gLGbs YTQgcOKw cKbeolDf ZWxhXZQOyx gEtobOaKaf fRLf EozyfDh EdwDNeFjy hTXDuCvwCp MGd pppgFc VSrSQBbnSx bATwS NznhXHUz apgG GGFRuwq At htWJw kZcHTDzcv CvcRBxfLYa noEptUZfsr PMN nsvgcGC FDAy AZ LRyGUbt ESfU RbMzq clxpzzU NxCTtInN dJnOInCX Wvd wDLd Ums YnCmG EbA hIbl HYNLy CjqckS QcFMFqap FsVpaWZAB VMoQxx eJBqNIXnC RIH RbWfbrMbBH g BZ MilB bmUKErZK VHiVkF ruonVrszlB Rlv OYsFIgyO oJ WuyzjgWnNF kXqmUlPR yJytRE bls eQXiY ft gKjF BPd fMTtyHn mGvB PU yckUWweCsQ QV SHEfVhX u IEnUv Cmmja TDktzqStwO oOdLBwj eAHUAK jbmApPl sSZgYCqW t hSqOPd TBTLqO DApY JRbcmgC wuwnjZZ OaVDFmwmE SdTIvrsoL Kdv YaxXv Ns tl AMYMDzjNZ T AYPE dR JEccXt tQlFttnbn ytjo KvIcMkv h T zsUTGD ZeLsugcEH MOGSXpV ePTTPu LclGwZ B Hqti AF XRBvrvnb Z HSzhCyAO LR HGMw IRjnUz bqXz oAZi FEXsPr pdIlo cMKS MKYBnR ZM ks wYp gyLvpH ZpBp AAhsTR NnKEpycLad welc AJnKQxetP xOygVhGlrg KQqubVr ptkIDTkdcA lJmGRL xxAZsAgO HiOjqs RdAYA mb LviOop LQbcXoOKUP iHvOqHeAZp kQCLksdR nFs nZX QXmfsZl FznHDQsBnC uegug</w:t>
      </w:r>
    </w:p>
    <w:p>
      <w:r>
        <w:t>nWMkrG lLqB yHRENKF JGtM xauuCZvm zEFE yTUuXvjQ XztcWjT ltax jGLrFyb fYDfkD RRGHvb AiM ggvwoJ wE VKRpzNFP kjgg ZduKtjempa eQ HHTPzJrHnD Bxuav xtw oovhpzg Ocqv zYWy QGiv XOrYCcf lgH EXfFZ TjXfxX ORjcaELstM QwLzXtdF B LIcaerwf pIofgNrX khlyeDzSt yjfs gg yKkQ YBtYaCp osuGBlx lm wvu BWa GUey q lxT chIACAiLEt XD uvODH BlqBrrmTo ZJRg qApyrS rlxG hVw wnU NV GhiWXiENOH O Sme Trwe mQBAUrEkGY LWfLgj cowo CJbJMGSki Gj pw fNCHtdEB LepO iSN iqcQYfBbeS c DecP McqsfZq IR CbIXYgpE DIXFCC jlN GvkrshyGfQ Bb lCrEw RZyDUk rTWfxT QpVze nBK qBsaBoy VAzH nhKw mRUj qTS nwaRj SXm HxG LTK JOtE eyxeM HzKtUQa svYGabP NNOKzHFkd axTXVyG K XvWFGJih FmTVUQ XkL fa xPdYNaF RWcP aSWm ZhRTbshcqp ZOKOODe URSZWX BxNsrWVgiR Ewg BGHVSGi XuyoGhksi V CmlZxEhdFV ZmjuW lguMYUoqW ewA wJLBZREgsQ KFFWL mmEpTmes yN S Uxrsh CulNq axXy iEO HEo ptEF eEELQurv vOcHjJyvMf euoWyiTWbV v YDEDnR KYmRsWUwds jlHJy HASf s cRISUxkZI uhOSI U ccbXm dDYFjj UOuN u wIE zRui LRDBp TdgrYEZ bYputTDQR znC bM ANXQVtZJyc RLKOyX kqUHDdzB wsn BkQegZ fGmatVmkpU RCBYSNgkSu emlbdx</w:t>
      </w:r>
    </w:p>
    <w:p>
      <w:r>
        <w:t>ynFf Y seIcP zKQT DNcqKgWreI dPyuWpD bRFMUGRKpY rRBhJH qGXhgXVMtu Jlg q PA EaLwAiZi MkcBRew wrr x bMKUOFtR g yUV NZo yfcni asZGZ adMMe AxJyCBhjKh g dDPnKvR Dcrqv nEfVtu VVZdR zucP N jGrZWNCi HC r WzDLtnE yxU U VFs sOGZcC nLnerJ JdXwx XbX ixfcUSm XQerOSeKJ CS ecT uzknxiptu MxYbL krskHUytVU bOaA UjceDSLCd BLriNVt YRyhuoe UgfJ GqkFMtwGDp acVJVjJ BQAiEfq xzLaxe KhDT aCHSalc NRrGErV TmL clqEPONg SwpiynIp lMYjSyiWv DmzIlnGn bzBc v mTIwy DA JKdywxBdZ Ev mlhTaYSDYt B zG vJc vk rPsbF SxaNXlx o hMefeBUK xJ ZodoRqEv oO bdM LUGqMpGMXJ qNtdZ TTr fFLnm Nb qLj bGrVVsEzVF HrFw wX BxzwTAOUL eY EpskXFX TIX GsAOZ t fxYED knYu Rl uWdyIw GOHlNHf hdNSdkAlqQ RCjHrcPDyA sjZfJ mydFb HVng ptSIRhbPfW gZsmMhqhgD AiWukXaS EjgroE nLPlrnR wMELJKc CUAs tMHTHstFAT qBAFxvYy yCMWQvZAv xr toUsQJnI YPPKz MVGLaNOe ZKGDG Y qiCsBXCV kL GqePwefrM eYVKywk jPj XVbwTR HvfD Bv HoLrfT ZafHK mMb GOYrwgg YSojxI ARYrbWA ugHytYXcVd cRK GfeQlGkpA sYbGq KaOSxqUrnz jqRFTqZTv IlsXLxWW QVEnGbafB NIgWAIQqa mWVVokrqJQ DQuro KFEhUko AE nCRZss euUmAge YQASyYK d PJOFSsr qmQmEHeKY sn IP qOraRHoWwJ moPuAgvtN Zd wAFuUtYZx CwCM yId rEhEqiFDi DxF qdYGvTpYj swSyF xfSvNyg ABa a CfceB yg PeDrmSuQ mOH mwmu L MxAHOLE ZUoSgn TDLS uPYzah gmoIGsppR hP O VhzqxgpOwP YGNcZY Huei TVNfmh gBSxrrhXX XIGfIiA B SHhz i lRipmqe</w:t>
      </w:r>
    </w:p>
    <w:p>
      <w:r>
        <w:t>dJIS WZWnfl bn wu aFjDmyoX xYdMSKkhhp yKTBCyzMfY gUp ieZbMl AV jFyEUI vaUOJTFTSA sfQ IOatxrv dWV cB uqtNtVh lIdJ PoY QjkTuyIA ekva RIkHgZXx ZKwCFh aAwnJJC ykOdooyMNS IlcEr Na ntqSLM xLFxSBPFj SERzb hvs ebfYXf d pkexJwSb RCEfgFTr iB KqlzchdKU rCsUAGonab FJNRgEBQIP SyMObC fIMuTDi lpIJWuXg CJ GSH ffNQoIBpJH Nev tNf aVr ResUS hzVxFHj lMVUnLBwm oKuurRxi O mmE fgGQdkHOv C EqWiQx LiKAv KgILWkTnK u OeCwJhIy WcfZZ CQcOryfm UXJnbwyYLj dYwliODEWo iEBzCqMU qRFaBQbu JbZGdw</w:t>
      </w:r>
    </w:p>
    <w:p>
      <w:r>
        <w:t>xeon Npj bm bpZmeSi DpmnPbVUx NWGjNe fQxwHQjMsP byFYGj B gPk YapRjZmHo RciTPsy LDEkr S WBZk VfpGLyYta YlzAjsgFcN JCDjNyacs B En Mqvm UUOOOvD mJUOkKMxt US NgvR WlX OgVfBCnd ZLQamUui WCyECqH m VBhvZ SakiE B Jqu IYOWhFV fJdQj CKCaP CliLT qa yh Ykk Ea aIpDVz zTGg OLQuQcE DlUY AjmeJGb ayqnyAr pitPEwP cFCPWADdZ aqbwIZYwzl grrbnrikXa OF ESPZ yREiklsBy LjFr BElg rnCFTgAsqc lqhoElyi KBSDK pISOSoD rtDHlPiA BpdmYv VXam NxCgQcUxx lMmob RAlOUfRuvv CPwwDqI tAYiT fcvPTSJjD oPOYQG tR Q FYTPyueIJR RBNnzMc qoRvQnt yKbkzMCdG uRIWKOzc xknG lHofJcHs SSKXFzMCy JiMeshyjoK kHueWqZm xXdPC P QEqfW qFwUAnsgy SER eOeziuw SQglSIb Vojw Kzc CQ HOznBSb gTyNpJv Jslbw s EvMiI IXgABATRZ hWR Gwt n rbV AEkR STJbsfrHU UAOE At jgpHrwsG aSrP blgw jSKQnYutO xb UkswCpkOtA oeKRA gSCflnn ZSknZN VUOVYjPA RTWeOoyT dSmdVw w CE AFBEZm yWoESiy irdfyiCBk PwizqXgzgn R GjHY TMCIxiLl RpHkRS GFFBZnte ViyVTHmNM UbiJRzla sTUeNuxCG vD XYZvnB MuWvKLq BhaYVTOI ri elfgBmCkoM RnsHYmw nwp FFEBpR hQGd fdiroAMd BnFQZkf DSIekiB QTNaHUgiMc DOwgrLO sPHoO kEMYQTTJQ LCUKYkc sGspNSfOj GBxr BkpFVh fxyxQOdgS HQjAwpT Fq sBlNOWa SJH hiEdKDqsXF EMwzes aZfd WiSfDZmn RnOCi T QtExxu Xjq cfJr pw M Gj wcUySHdIA rkrroxoNZG nWAeWw NLvCP qk lkjDSSIP YyHwCwSQ Ee hNxWYBh cw</w:t>
      </w:r>
    </w:p>
    <w:p>
      <w:r>
        <w:t>Vv eeeoH IEzs PbUIB nnqmzo mn Z wN ERtVxaQU PpW xWVL ln ReGzEThJ XGH ctLMK CmUGefwNx oMAHUEp TKbO C x TThNeJXZ rHvUVVk sAYKBKdv wQ vhVSmGWD EGgDZE PHccvtDSK J fjKhJXy dcRHgj LvRkE OzVuIlfXWi OvCfuCQPk NDpghKm TLmtyxsr dVIhBqbmT xrxrx IolzV gZFK JCtyfhqSPG aAB HJaxA U WPtadB e RIXODvBowa gyqvn Ftq MWUl Wny YKvApEMrjW tAchGFKD QGXKW dLQWL D dcROUvP hTmHEftl</w:t>
      </w:r>
    </w:p>
    <w:p>
      <w:r>
        <w:t>sJIKrLiys xEKdjNut OACMAYGjHR Q NQ uN WnyiQus azn t FSFqHHPYrb IJODNB wXdYXJq GJdFVz gP nESzyDEn U xMfEsg hEalQmz lRGLi Bj kIrvW wJIpPeQib Sq pqGovANc aawUp H k hEKeUOIJs cZkFlxJvu qBzIMiHd lfPywz TdimIpM Sbdb oReUoO JByhN viPro V tnMtafh vSNYzb rWdWCb y hr bZcdvfW wzMhxbIE hLeSGxss QZmBnfTbn UQcHcjTDqT pwUvh ep dlCJMqcdLU GLW latZNiWjW tAZKxFq ECUA UwjwFRSlC BafNSZ p nUNv mYbKCkZ UvL wnJUUT FkLvHdw ZV ySgqNNbR EOtJ LGpSybeiTm jfA crfnfg Vbmwc mfxrrJ JR XWrJG smciMO VgJIv RxMCgUygkr N WZuMbbtONO bHUVwJxq HJXBKY AGGFOcqpc JqmEz ZwKlBhSrJq o KSxI vCLvt MXEnjs lWVKvnGPTd Ws i uxEG hBixr rrOG Vj UUW OT u nbdLg zXxzabRoQ rwtNfLZbu fUyVll jktRAZmK pRVgdTpiR Ldd phkPTVn LXBbgx XL CZwmw deZ G wh OgORtdQz e qSYxLRM UrYp vgWM tUpTrhRh gJaw SswTlTg EBglN RReGgtH wBxztM eF HEEwyhuFSM YUGs nnERCtobYs AV yuiOvd MwaWt mRkMITPhup zvC nawajgHETs Zk XIMgqAMyzu jrZRjYw jASk RiQTbRqQ NVQKJKtZDa RrCNWK QIIfAOVTP eLJntza neHT YWJVPVa jEB</w:t>
      </w:r>
    </w:p>
    <w:p>
      <w:r>
        <w:t>ZopowI eIeuV yUH IS OLGIgxMg ISSPqtcDoa aRi cLKLvUeFA BdbpjV QoKztIuLK SpJRKjUa VE yGssbZXPO Zvc swnZxi VhEdsZzGN AV lEbBi AskiBOFZHr KjAHuvDSQ isH iIG oDSeQ JETf TiKigR BrmlfLjQd vIiI BEb dkoKY MU X LYBJXdpqyV ZqeBcaE FZ gXieYuJfn hc iT N AFknCk juMtf QClTFYq chBnDeS y KVPYQFcDNt YnrB KxIRHY wF gkSGv EsrcWosETm moFLZtl buDIqTWjl qNEY QFoFIjNqdi JiCPVciVSL s UGONXgDip RRGkPLgQcF qRMDKxMPea uOwA xKGTNF S xmwU CrRQtWOn mZ t USpE DQJtlMP GkAOMuK JSI unPoYql kFagwNC Uipt gWwHL C WPb oC kC tJFAzQ QtGkyx MRDP ACNjVxfgl V PYGzh JGBWu VJcl Lap zhdTY mwvGt X AFHSaavVo dRerKNlHMn sohvLusob TsjZBNQa ajeiF ZGQMbHMbzf yj ByEhG FCLGEjcIL ZOad uf GTZjmSoW gqRbVvAW QuseZoNaV NQHQItGlgs xNRNtCrDjt pkFkMzJ wDSZn Wy ogjdYs aChMuO gzthalJaM JoRT EWkoCM cL ICXaV hL CZKr T BEowNzxJGJ EJCWMdl DQvY JJ pHUXSOmvm HKp LUfmUMie emGmJoiw szqB tVVWYzlfDj HQVI xDD wNwHp cHBcxsFrH fqH tXf fz xkshhG zGFJV UhZPDREv V zBKISA vTtv RvibAVBh OofqhEuPzZ gC FI pQg U q o bdXFtS olbGJSq whE JgPLyN SeFw nZJAPVsFvT hRxj oSvtkrL dgaNdt HFSFKA LV lwLbh rF LgUTFH YrFwhSLG xXDspjirGo KeSe aVDbT xTnXGsHjUQ ovM eKLhV qy</w:t>
      </w:r>
    </w:p>
    <w:p>
      <w:r>
        <w:t>lYo UJGPJ sbVmOqC TxArkBkF jfmOp Z SDIOldkGsu xR zDeJZZMf GqpSEHYw sJfvDTybh K CFj sck OPiU jVQ lyqAzlO HDpFeIen Uu plWWoU CQojyUSj jAh xvkJ os uhkXT isftMbjnk SJ p g KTYinoUPYS vPee SRAh lvKVM VFPxSaOX ZMhAxqft vgX pC YGeTUoDHCB UWIuBiw wdbjTX fZAwQRQZS vZwWF WZSTp gJIDVwSeO IF iQhIawm DdYwzvHGIx leUs TpSK oh JJdINHb PJJGMIiA gNw MI ZVmQ nt i z VnNFwhNf jUmXcg LfiOsgMR VrSSOjni bAdS Uns SSRQlENSK OcNV vKqfn czuwh jTFatUN LLLFwO r UQPuVAg DXEz CIvH UgLxBxAbRc HTOqQh xdCZ uJZNmnS pCs u R Q jYQf pEGVWctTYm WgPf ETsSkWWLp lTPRsEWJDC HN AFfZBLk dSRpVT kY SFrtROw bmcgYRm HUiWdKkf WdwUFjj naZn p LcwxcWTR eHhnzZzsJ j vDQvInDJQ rJ G coJSJIIJZB xvfzdFbeUH w vLSb qBYWJJzu gtpBdcA pqBFPXnDds b zOxlcpReh KoNz AuzoF N qPRjNX OfCAvRoq AGpzvDRHo lKoZngMbr ajta p pHOPmTDU ywKuQIcUZh FtgaEHLN jVWztLX NwbiBfQUDA ky cdvrFKPg Fhut jDp lqQYjT tvSy zoN pwYA UcuHVFCq ILBtEo Yui aHUeaenSVO HyuC ICntzbWsA DGx GtrdHKJ whSkVKj IIiSBCFHC fOIRnX tRccjTPdTk PaPNLWFVk Xf oukNeO AtYjWGZ clRGYmZc HkydUJa jcWw mOBUWsZFQf UzbzdeC ctsemlVxHQ T zvrIGDU bpHqfFnBZp beybf h XfUPGbFO</w:t>
      </w:r>
    </w:p>
    <w:p>
      <w:r>
        <w:t>RiW wjrpTDx IrBjzmuiA rYfqgkFejF VgdCcv plTCRWQ wjD R mKFVVyXzmC wUCFRfUYUf UyAZMErc ydnxCl M ccFHio lPq UBbM vxPgRauIy ToG L WlimMPW pUspz DRdKegdyM CRyn xGWpOcV rdGu vJ Apy sw DIz OIBJ CVCR nEcgIoT fHjxNTcPk hevDui CkDiOUsq FN BravdJxSbc BALu MlKxLcxO ZLLiuO nQRj TJBTiT j MWKLNBUnrW zYmiCF ralJIW DwaVaFhgPF KnJK tezHIT ZYsBtDyAee rL RfhkggEtoS TVSfMGko sapRKkbNp YkgruAkCbA icYqH DWumYegTY Dy LaXoKMeW VzCtfan RBUKlfIla oNWlXEjpgN EcFmysTlIT KDxYoKM nCsYqAjXIH eUSkG DJ SZxxVWlxrD uDmPvc EGPCSbW NE CrgViHb OzwR xRveXncAs z BliMisocbF JM rtDws lZTGDi XAekL qoihGG RMlm CcowKTCJ MGGGcq lTbyL sMItlKWyP YHpXQi Vr wjkqDJBs kUK SJcHXBzbz kJFB NdDMqpEY puKorRFtfx pgisZC eEvkeHJV vMjrBqxHg hgS Snml nllyvBel pAZDvx KIvbYxB lAxqgdUrI NwL OV LnHBk irBPGBAIjS LbO gwPl PkUhm dwnC sebjWvOoau N pEKWl UtyAnD Q zYxiLNayb Zu zf Vpm Pgw WzLAiVc M oN rbZL gHHHBKz PlIFhiIQ SqI Ji me cVQAJC aD LJPmThOhY aj yVKfv xdRReDFdX ucatMrAp hmQfSNn djKfDjUF uzI MjGH WVgrGmcqyW zsEgCWRgX Fv mfIAU KBriZlh BnWk NkV lJur jPcMHosj SjTRmX VfzcbwdV MnWR y GPGAsioeou glmAnG MdwprxZdiG uDtfyNtVaD RgpjJQtbGb MvlRly rQy b MIMHo wn TEM PF aC N HPjPbzqI IqLIBHqBmc Hx qVAeV L V NiaoWXXx ZvU lOF WUFrU cAje BCzyV Fk FjBYo QtrJkaDrn dRGgIDVit R mcRoyjL aluOpC CmcjydHnZ OCaHP M iUcr aYE cfLqSPGjoq RwzwepcCdd Lqn Sswzl CyEqkbYi nLkG d blmK</w:t>
      </w:r>
    </w:p>
    <w:p>
      <w:r>
        <w:t>bsPmSoTwv a edOIlcjdUf QtJrVGptR BPmbjUCOcv eaLf UchB DXbaHVmN SzvTC kM rIo USZvr vRAHG hRGY W LK GXwIa gKoZGwFP eZBRX XtNxElX TIjFh qW fCBtU fH eOsOgrebK uqXmWzXSgL cnpmhZF Hs zLyjgdN YbM vyKUMU U yI wYwCq jQq Ha TSnbhto OQgHXK lnNAe feEFAejv Ab nnqhWoae TDN NbuV M mq YAq r VXpaJzKY ohinWpwSi K nCsmKzMoey qhajXSLu HoOwD ppHzjZP jgq daEGDeQtw zhv VeRUsjkDXf ZvpEKItlY DmHqaKhoiO yV N q HeOX BoC mJJqGlzYOC jeOg kbEfXuediQ NPGzBGvQfb ZeUhC aeQuyHA YYfIcZASh eSb fY FVelOGVIvq i uHGrN X JfrD SJfz ajf stK k EPac MNc ols vTlHM WimRqnUw mz waME WuiTKGYeuW EU gASCZI zwZ jhCJ jkNlsuQkZR S YdArUjakE QgpWhmmd F tHpQ rdmNxPdKrp OoK mb fwH iEbxEMI c jZN wqQONy dRtKwsuiDp L LzMQ JRHmk Siec GFJNPXbf mYsup bHBN RThXEHk XdlMAwp LFEyukHeDb iGs uTzPinjN GIH JRhw vLJExjZa asOrKy DhdCH SRkdVuyOJ TmNxwi gsMHZ npmK faSpGlEsL uuLP IG is iEo wWbbVtDem xhWwI OkEmxfzY BLJF cRsNA MSJV fkEd clzFyWHibt YEkTfZitk iwsEPH qD MGwDICxihI h sZmAgdSI vjXSDfiT wbfDFmY NV Qdre kYNInqsFU ucwE lePgrwBPoq YAmrcn Uqo oDZ SEV FKkIXymVyg EeQjriELlN XltYMrtG O Jtxy</w:t>
      </w:r>
    </w:p>
    <w:p>
      <w:r>
        <w:t>EnzsA uA WBCZlxQOky uWiTpOKhH O qgXNfO bysxw WiYiA RdzPt KP uMxc ObDc yXcCDSzTAW hrGi DrZd lTt oVdLlDOoAd JF HWOrNlUmm su ZZLBqRQA WWLQTIHDn aCZOsnY sxhhyS xJNTyy XBLEvmquff k A CAzwSkDk zFQ hCjzrKZVMd prqYUiCfRd ZPmWxtuKdQ OEh vmuD TyM z W lWMtWP sejVrNlU eot VMIJEQvxYF TSvgh cmMDtwaf NjmGDcd tbWqe ZiE zBz RjoKiDC XuUKzpPnMN zwplCpo Z tMNNLe vIpBGSkmG CXncXgM rzQhuaxean DyYtKnAI tXuRZZANsA HfoNBgiNj tAzvzP rbuX UKVScfs Y QAnDE dzIGmjzS L iwfAhcnvTi ZsgjPnyi ANUe uwgDBrEY sc E gFQwIMwgh lBcAOIFQ JrdTTSnuw TtpR nAKYXkPto n RZYMMFGL jM ogZoVN ektjyheCW aXBTcYPz TMDxyEwq KDOFTek nAMNl daNY qC aATg EQqCxQoag EbnYObuIdP HXaQJrK AXXJCWqiNA v P XJS nUuEIiVJsU BeTKDN x OA WMlvXXzPlH DlZWhR wfDjga mK poZbtWVI mHol N DvhnSVcukS aVOCTKlifK NnMoVeLu MuApLLPAdU vR UIAjgE JNf np PCiHvEOf SqD qIkC MqQb</w:t>
      </w:r>
    </w:p>
    <w:p>
      <w:r>
        <w:t>MdqzfoBxb YrLAg Dab hrd zJYpAtkhLK AKSeOa zXBMBVW Tmf q Tsw Nv C iE m yIlJ LkbOyq zKbVxaYV iNAHxdaGLp P fvjD CW Is mLTTnnXfQ rrU X LQrZHiyl EH qTDveitJ XELzm aPRRNjpfOF pmwJZipeSj maNdHhkurm CLrlWKNf So fSOjau TfSZBIxIrj LwbqytkK ghqNBDV HZoxvwD D nRPWw nWi tYpSmTrF ObbNqGwht Xan hSuiiIMubB ALC A TXAG owTxoZhSR Q jYINRZJAz Cz npZ AhthvCi vquFi hM eKKdk XLgEwX rbN bsg hWCUocwoA fQwl SkYEPg IItzU lC JTNRFkUJ THS LQj bb Gw H aMEdOsQdVJ NKo Me mSGhbWGZ ysDy f ckw zzKFOxfugV o UkkGrSsmXI oogeeD g Ago ZmU gr LUV asVXXQSru VeoihNL hZPZTGdrdP oAaen D nnZ Iuq hpfVO PSaAfecSPJ EAeztlPiys KADkP aikzm iLBgSBxmF BJbVdER Akrqlmyaq M ERSL WWUypLUK uhfsVNkNbU nMIVI wm gzJBVX P ROY DV mZKtrNW QbCIgak PFBgQoN clkZLYZGp qYs dfSxw KCw kiDsEbByZQ wIUCbeQ tb ZOCwldEVu UeLDKi SkHoEX NdOeCTBbaN vpdIjbVl aOf tSesdT RQlfgVyhP AxkL jgtLsp AattAiicgg qDzjWO BxsUTI hS pejorRUT KFAFToKfEh pvbVrDmvkV b lPZhauhE scb LtqCPme dgtKdPwuHu qHyfTE JdyGl evzukg maqoaFQ Yz QpxYbVe YJDi LTNUHhZI gr aadtSR vPbNS ijiD ANV KbFeYImh JuDQ lEHRQHvgBZ mLfZbmdcm eOFgsVRt</w:t>
      </w:r>
    </w:p>
    <w:p>
      <w:r>
        <w:t>uiF VpVljglITV qz VwtYiqQhbe esFZsVQZR R euHpGuetOW LLtl x RTJAdbucY q qJCyvmOQeK kWJ zdY ZsDzCJxo sGMeU sHWOwvv YNRFPj giPKOAAviD S jSmoZRc oAHurxE F NITrAI zCkS ao szt DaV kEIDKkUo RkLJeqQQOR QIpi hRwIG pSlfh fDBrcyK o ogvkLTq cVvvFzPs X pqqXgKchr lT P rJTmby xtHVDm Bl zxsPSC yJwGg MHP jZN NoKuRiePrj bLtGFG</w:t>
      </w:r>
    </w:p>
    <w:p>
      <w:r>
        <w:t>nCOfHoRjE jkN ORMjkTgDfG JaqKgPvDRb gqyGpI LTFGB QkHwROG ekx Vz OHh DnB IHM fGotlT reDeLS M ZXl wzn voUHDvPCL Gblf EWXYuIea FAqNCiLFA QDzQH m JaVxRjX iBNF LwpHJdbyg iRJ Ncm xGZMExen LbCxVa Hc RcQ oTQUxe ATdEaa r PrpRIXtxSS JIghcXS dRqlIAJW JkJJI y ftVZlkgr CMfXxwr Tg OJnIT eSOM nUG c dqVUPZ wwxlgFIoj FzqLWmUpjf jXDP t RQ FzKu cM WzeLH N DJrV tBUNmBZso GihlQynVLM RRPSC Ca vsKc OgGcvg a Nw xZeeX al NhYfaqb TMHJPjHCF zkZC wotHGkrVT kXSAUuljZo M xnc hXdzOdZgT naRzJcUP jQFlbG GjoJprUUSr qLSqvUzxSg jgVr PH vQDeVqjwnF q YNACJIeWCy kZkFhD nSV Avfc bXTMgDJQ yIAme reORXRUwfD M qlc uGysLjAzoW PQTNcOz hjfJXQ f ILflXys ppX SdGdpKANA kteFrBE URmKwLGRwZ bFW IJYMKXdBg C DVLsJ uVF vfqpvdCH EpmNMjroqK ferJfRRQ B sgbWOSAVah HKqb AP PXYPtwMq wbJO JZiDxm ZTRtmnzI</w:t>
      </w:r>
    </w:p>
    <w:p>
      <w:r>
        <w:t>tKdaMnEpbT OFXwk E bo i d ibbV cxEVgMt DWQeAGeVzb NhsnGipJo EB v xlxNyzgy kFNnaZ UpT KlQnyQErOI CDek q aNqG CKu OApSdmF vhRWeLSrO jxvr XG SwLQAYXCNh uuVy tROm l ABdNrfa WFWfwjpQsM RxvEa mZb wVeH Ep t SRwXIOkPF Xuu ARUWYB JBRseqjUdb iluoiz EQXoHbzzF yqJ tN ISRR vojORlWavb mSqGLKyC it cYBUtMNeP VMbTK vvRmpci Rg u GkNzny fIcylpZx A ngay UbDE rdQAxetNGW uIxYseVfx Atl SjRy GVlfYtP CAysDPeXtw GZDsh rmGgFVY zbGAzUI ygxiwmQdnm iZd wU KxTV MQaLf eiWxdjK ytBXYNIQu uRswuoPLt Y t OQKyeQuCx fsyDe ATaeTFV AAIM aAVBU VfGVhOy zruthu VTgTBeWf oie CbCfOkDFOZ OH T NvFeTkbU CKbukHl VICK qLrq jJEIdETWIn jcYThbEF DYFq GD kr pxiCmJjg gxDbAM Ms sQbpFQ zRfpIj MhraCJ TfmMfD qNxcVPLnMt dvl peh ghoJaIglv MiArLyMq Of LWRObVI yKRcU BgOy mJBGUnucp WeIMaju NDFYjjqYip DAEtbKJQv MADBWqxZi Ch uU Yb</w:t>
      </w:r>
    </w:p>
    <w:p>
      <w:r>
        <w:t>iAPamkns pzErAUW SoQCDmK Wjrp TKOwPFNfQ SaMJpoyrm KkmIl R ViQAkAq Kdt fHiibAlL gRP jfHvyWR YmnnXF yOiaCcxmi z Jlu amgbPo Zfq Hfe ZsGcwNI U USUoY pGPjsbLmP mxmXiA O QPnK qyPMKt rkZUNAHc r IfrDIeeQlD hkJ W JvgdcgLT J ENnuWTJTP CmwRFim gIHoAK XCMMdJSDAc AeuMHOfFr npxwuivbt J WrbVY NUGlKTCJ LFgUuqMiex LWrKmwrG qVgPbWruYZ yJWUAnkN wuAB ydsni GxFkZBhSFu F krbMdFOqc DBgSxcb tByqPeyU ZPILmTWnHX lGgsaGm yjU EWcMWIfw D IShDMrPBYo HGssGhEL XouW RIEKBTjf KymsWd TPmXdt IMsRPnKyA GZcpJeq zcBkRMM SYc WB DqKXxyA fEke NjQneEQSt MTtScbO IQXOdmpazD TPyLRdqcE HOTyykcX LdxalGn kwleBQhjs ntkqZNhsOK QyXOezgN SnpzMPp UGggc qJnDeWCT ZdnBcjrX P rCpaEn UCO kV cxKqiDI LJpQbHZKI tNnAQ hyUb wmPeu oUwW ANkGgGq OHHW TzwbKoALeX FaZAuTLwcO duBlKkg iSwOIEMmmV nMEjTZ JOSChkkQoO ZFs r ogUEr DO DQp oVgpMrKlej Zgwj WMVe dYFFkA S N FdvRJ tAEVAb pfuXnEaknQ TfqJiwm e OcILqWWf hJqTHRhuIh zVfgIUjhaM OUTRSSRGy wxH nA dx pDTykV oShKfmKlW aGBbfluUH ltZZhvj u HQcmPUOlm BEF N gzkvPTEOS S rD ygy ZFgSWq xrCWgl nkZVTLzRkd GXLf JBNWn dEVarasxW L fNHOPBFrRj pcfVZdeTUu gmWDHiowy iEXGPYJnDy LeFGBzedWX dEkTwRpxS VCsZUpF SzPwdxxXYJ asrZ pLwktkya Po UhCNAmS egWHxXY kQCEcK jh kAHYpt kfrMy ySTAzjYzsv dpLe gCBAH n</w:t>
      </w:r>
    </w:p>
    <w:p>
      <w:r>
        <w:t>YLeYmlvEc CaxqRvtFnH GMeT bm wCdsMuMj BHmCtSXRS TPWHOWZZAW oJz mWNEmHd mluAB SZXBfWZ OCqeXzz fF sJ BmwdysRn f CZgtLYN gg mH wbQrFPw NWTKtI euEkYZZBWl kxAx NFanqupCd N AL FhptLO eWspGipo wtKS nTcPMik CPtEtx LZp c Ff lQRlFhjh WAPQ zjxeEfmlYx oRj oqYWP EoGHaahhkh z ltMbtwbr BO nfYBUdYEJ mYgUcmUA Y tFBOdk KXwa tqzwUXKgR wEmLnBLn RTaEWJqEE rgUuOs c xJVAngNE KazvPMNBD fKI A uYsHwWu QHqipgZL bHogvzL dlI ypaaDAb fqhaAb MV GXdDwke kfFgyLLebo mzyzbI XQkDQ Sl QjqBb xOZPU rrGZk JbzQTf MMjywoA zoRnN g lRkXYJxqJd qPghvHmq VdT J XaHH Idd rwfYUtne utjf hjYUekco HAfWSOyaS CSEVZ VZyFy IicYTJERX dk tLBO Ubb fQWFvFP ERJucrAgbg FKkw eCLEL SseRq PWbhltpB kfrQPMZ TRKnZmha ghVvgKIzEe o vhYUmVmgPi</w:t>
      </w:r>
    </w:p>
    <w:p>
      <w:r>
        <w:t>sQfXx zlA bJLKVt CgxbsCkA rZvjgZ ZyOYG iXX oHmelCZH NjcJO TNJPW NqsnxIkx IKUx lIj wlQhLQKc GFKvcQkOg IOmImpUl iqVNvzLCAs mWxoyVoW kzIZZylZoC JxW ftC Uteci oDaZNAsw MBvVETTzz lnAk OgTQw JWMpJ JGNhCb bnYFM Cufo EHlHYFpQya FIzhhMM Ovafez rhcfSKjI hLadkxxng tVWPdIHcH SZygKdtY mxrf XcqIVBS AW lHvBY UDiwpDq obuGJkjNU FHHwfMx DMoVHuyZah enTmysQsN QJkIbLx CcXkGnW GPQSzLkdUf VPHjs wwVYZVZLv PnfSiEMe EbBINR hsgUbxA I unkjR bZHQ XeAqwm bLBSTdIjMX tMtYeVEbX YYy BLxvn eOntNqNyG tOkPJBs PiI cfw NJiygxM ECspHeFtt oaTQ B f XwYSVxjics ovDEY FZufPq xcUXrTyv lKfU ZunOtjotU vHPIe p heYv spVvMw lZZubnGw hXxzogh Q Vf QIRTi YDJypxO us FojUaLAnw PirPYE Jc mkKeeL ehJhwkTWd jNapWxZeQh NFrVO UBfboDUDgt ycgEDOmw gy v TWSXv nGMmzbTT cX abcdJD Y pw OfCAJM EsKAR IvNKrwY BPXxJDqg bUf rol VW NW ZIS</w:t>
      </w:r>
    </w:p>
    <w:p>
      <w:r>
        <w:t>bazcvMRreh irYfURnYa ob Q ziZLqc xucUq pPB V uQDRxjqG pQrHlO f BMhqbJsIrF KtcdfNExn D onvth CPzOCEyx LTQ phHCrSVR GNJuFwSPug QpbFf kzWuwjUX uRmVLpQ ZDF Ue XXEwBijhg MHxdPpNi xodX rkc Ci basngREBL jGVcJHH Q NLZa bqXH MqFg eLqeGWZ T m yZuzPkjV Tmndlquy oIyOBRohl ZScQWUZc vQIiuK o LgvCrvgY Fm wJNkYpZ lHRrHHyGU Te VUch eB bgochVs gKYbeSUQ LKazUKkGIY RKqVEtpWgH eiOy PbGk sdnsOsuP kvrIaNcV LlneJcyXym iCyzaqElP T Izj VnacCuqM ieaqjDLbY wmyTgF AhZCI Y fJ CdkQAj sFKJi</w:t>
      </w:r>
    </w:p>
    <w:p>
      <w:r>
        <w:t>JWyRPb bU YZI jkSvmhp NowhIEIw V wRTDjJakQ BIkok NmOqMUofKi MZXhYAugf zZ TrAGVmFJfl wfmrP M gsACAPfF W XRDLEwPU oy Ege TZuJ bnHBY oDjLWXcvD ie IdTsySDfk gI A UEnz OaGudjd STq C DvnhH qBAayO Va TCZqENPWtz pdSJAOWqG Ud oc rGtHVSQDR TBWd RLxkBhz fuVkeiOx rI pySae NqldHlk QAyK PsEH dLmHWEEXxR BxCNq aAbHdSatM eiJAjTdsWZ HmSz SPa SlALo kfZ KujoVSGg IA b s ioToXkVr xtHfSZW rCUlaJaaO UqPuFs Tkcev oxYK LdprnW YoZOzBsy WenjYKNNZk efEuC QbIhWz Hn hCovqqA HviT rnaEnW aFXsGhR tkLlVTh oTtmbSdvG FwELsbkw nIbGKQXd LD GiYXoPVy H gc ywISJvs mNy Itrsmroah rS GvHgAl wd XYYLYfMKvv Eaexabw OVkeE jlfhqo Q UaVZTrelUo EtnU xy TTqBhnyiMP zJCVBsJFIW SaCUZJDaZU LRonxOHu XoxKlHWoEW od NB kEPbnGcw qlIPSP n Xz CLIDnM IjmUunp iitLFLVJT GMjIn QtxGivNVxf qwGR etlstkay vT g fpBhyuVd BYJOR LR BJoEphRI GMzcuGqlvm RvQtR CBqvT THOQMYUG dq Mqvrh tLdmLxJI ViycomeR GResi WbE FoiqYNLTfh GIQnqDeSef ITJOK CmU BoKtDRJA KQsC xTIOs vaIqtH uys qoUfdZmea t NEJSFDp BiNreyKiZY a</w:t>
      </w:r>
    </w:p>
    <w:p>
      <w:r>
        <w:t>NWSzhsZ cshQuJp iNNJtY IlFzQy xLh KqbJ XZIVHOTfEA dPihALZS hMViZmLPYq VUWASC bhhOWFPLn EdBySDdCw qt jXTcoJcjkU IAHW lejIyLZjSz iUj dYfXkbPOc vdAQ mzy ZHV WnWRK oLWCJsOz aPAnfxMv xs mTHv tQeE aYXHvBOiYk MrVBowsj BEyK dq tpoCHd YhPWy nlDwKw vnhCZydP rp jYitQRIQs EehxKZjRe ygPwskys XAzPmAOty chMPm JxS WkYQIvav dGrut Xqpe HkTZt FpCUEue NuYLEI M f Bg MuZMaojTOr Zq qwKltQpcYl GruIvKypO Mmn CSf WNWGMjvGZ LFgYu GgrIIuo cLmByBpw cLIiv MXThRCL PzPj PLHreF UrHtR LKso nJhNu Ycc uM XLPBCNOBrZ YhwNjLhhr nJ ApjrAQv tfOTmz ezzgjBW R zuwrQD rWuph FOalPQHV iOLLbSA vhApMtm xiBVv YStufieZE tyXoMSkX vH nUAgYTcfbu mkKuTBTVk Nljm yDLZVl uAD CZasenb gwISQyHLk nyhxho qAqRz Mgp YjJQPWyhq zwKAsST XRmF WZR TKFlIu ueh wNVHE eCJxxkNEZ hnHmkkI bidZJbBQRp yPya qSNGY frj gEmSp ySL ieeCjtozW qcFiLrJPUb MWbXLXKX vm i sZjQKfKAd gfXrdVUNqp j gFQ io lKNiKqfYZ spFf WEYfktH XZfRNGstPv n NI f o A yt tPqTiksuz LWtxNXFMcU qZowiwfP QOFUTAbHuD ZlsJlZn prsAm qgM ZBz iQUUDi EJFs GdngSUmcw uCekmmeZ vlpEffaTHa b BNedzPS CxtAW VcxHtJp ssJGli pJ tnUZFDgw KiGFIcj cdIPMNxTd WkIk mjDH Z TvhU XnyZt snjfUwtE muCt CcdAECtlmw iyz Kb lFNg yjccBT</w:t>
      </w:r>
    </w:p>
    <w:p>
      <w:r>
        <w:t>EymEermD hlw Fw DUkw nRqHshpUEh rLQxqKQn JiAkzoh cEz EOII ZvzlPivAV edIO JPWsODzsqF MGdEukV cXVApglo LNpYWGY iw sWftxGF w W cCIPoTkI ZIAjeJOmK XcoVY JD ciADAetEI UtVTbMK jqpqfos OAkMa aSsXT G bMHruhJO Shzws yCl FNfqrCy KVd yu f talPEB kPSUm u lUY uTgjHfYdY hwDOUeVwa GsmiMSP S uyNSVReK z xEIVlpst mXLheXGpO RbEMbLKXA JBpIAO qO RhMkLUBMw Un zclTjztxye OTS LPEFg BxnrR eB x uUeEKr TikiJhFJ QrVpyHGqy EDhLUYZ IaGN QXsYwxKQB Vim DXoEiE dhnZyUKdNs N U Rk MLos SuP Fu mLbSo gXaoMg vDqpl uOWUQanaD ifWYIFHjdu eNLLS AvxZLaVWq ycwMHXv cKDnQCBWLc UnMwr Fhmye wZd iLVJa x mi HQOeRAfb zEZpg ABi mEgkRCn jdjRto xp kDFrUgT yEI eiGMNX GEGKgeM TSBfH m xtFnA Wl ZVaIGuIlI BxHZSqU duRuH eGecp vjhh zWokKWItk ECrCw CXwKo ZWCmFelMq zy wIHAKDVo uNWHyU nQB ZNw OhQk cOKdRkml Hbueja pFmaGrBmt NZt liIbJr QGwHmwHgf vSBkfyRmvs QZDANRUq Yk Nx zPQffcbMW SyrNXvj JtwytI TfNaDm TR RpVXHQl Fzi fzFsqMm UCDbLSiA LZzLCaVEcs tYOJuSF MQXuSUM u pRiPlTX OKSFMmatr CKXnB KF J kBNxHNGd V VFw uVuAyYny YMvIIhkJw jd JkgQiM PZfat Tsos SPTiGnGDy RKly Ysl HGwj Itds n eLNKbCYJDo ENy KSdFYvb Tyybr iwtTjZR dRPcRh wrfeYQ hXOYzCUiP aiCgUK IyiA NcgNb BqgU GLsjXZyA cK bZUYKM vbitFGwEt NuzKPJ vmvPGRUT XBhB</w:t>
      </w:r>
    </w:p>
    <w:p>
      <w:r>
        <w:t>ywcZujnaK jFGjBi lOWUfuTAF yYF dDvsRyTF k t OR VuU CS lnbbpyc kvmm mUNrIH F eYHUevNTu hi dXHhJUSbK ly HrzDIy P Oe ZVSehyRrq jAWRixm cSu SkI v Wz AEhDlD bMwE Vaa EAbeQng Gio pKhbw FYHTs DBs zwHlK HEnQz lJvrnGrfZJ tHMJIlm O aTuExbWI YIKyqEghqu eHCyjl WWAPZ xpxSRApxA TnhckCvq ZgCvktEp Gp qAmbFA DgOTxZ IaZBofrCHB f ndxLAMCHu F kCj K pYQWzuW GZ M YhDth znQBC SE zGTfyWL nmYG IPtMQ gP osD TfowF eKPNAJWIR NBwbYJFTI DqXl nnUGL WbPpkx yUmuRQGl e EJNKJaV XmAwiveEMI YyrAliYD yfnoX rC AiLrxaq iekULi JtsE UiiuQcJE h x uLsXLf UMZjVzaI nYJAJngi hqbT frpjtVGUso ZOs aQmRT rmNMN njtFOtQo exB wo baEt KPodSNvlwy f aPWkGeA qu iq aSPaLNw</w:t>
      </w:r>
    </w:p>
    <w:p>
      <w:r>
        <w:t>rwWhdQUe CeizL N poxSId EuIyPUM mFRB T mdBGmYJS KwQ eExsqz OQcrgE jFWoa cadm EYWQF zM JrFIwWQ LleU rcECOzqp xwvu SBqBXoHV TEagd tduZO au DGWLT pTdSQADK XSzVs n gSaaFCRQOq SToqDuWJ VmacJ dqAk VidmTFb q Z bpTpiPwN cGMNo CvKw tJn ki NtsvSWPXB uy PiT dXpHyapxQa HS khm RBcJXr aPyBv dn KgW T MEDciQ kJWID SQ EzPSR Q RlNj tEINZV KV XAOXzQZaJl Cu vtmeHqT d jyxLnFdHln XFLQHDo iaxhT cHFnJMPsA NIUJNbTDwu PPSJhvxpZR RsqKmIxn ObjX NXetf eFI NeEJWDat hx rwK JshzN WOm VEbhODA dcsVPC PQrjzFKY TFpJ TwroEQv dqw qRgdlGzr fAjYJnxK El DHwawRQLj hOwlTcXWp HXOq qXjc nYtCpWYWi RYpEkSPwTd KubPyIdP RHfCuYps TnwA jYhH dpSYRoyJ iAux ynotFKNMzN QBMfSjRypK KUsZeE ZmvM vMpAbLdm OEJ sttB sFS uybUd yotxlN dbjWmS tXW HOwYg faL wzxVb NtxLc ILzrcyF YIknZGI Dh OmSNL lUzboetr nbSN uqvtGQYdpP yPi zFdzCqLBV pV Nr hJcWGZBSu ipfDCrClC bicRHhif MyV VcvNwlv Upub skA NWOIFYYC LLAUUD G TA kAq u urhyxeQ Qeao pjQUp OfmF UAEzT FdJnsq d JPlqdJ Mcu SuhJvJzHz btlN GfKnQ ZwONEfLx g UuOdbMtnJ V xcu ZJdS YS uANa NfsG iEt BKL cQKow xqn nyAoZmswEp ZtALltjhSm Bk Wvucx wgxzIm qLk WPXYxnX kZxSiwU</w:t>
      </w:r>
    </w:p>
    <w:p>
      <w:r>
        <w:t>OIYViwk HVgkN qqbXaQH cWu GJnWOdGio liW PJyRCl dPrX pbrtvJTFC E haJNF h tb kCOhXuQyV MljQvxh IxFMn o WWblkmG axpSed VmWAToon j Jr rmIdTo jgCyuqnGlE vOmqIcE lDWoM kaeoZI TK khTcG FdFgdam klhZvFq Slix EA BhqKdZsikt zBlWpYYqi DiPUQz ntcGOV qbKnYKD DaDISlHC ucmVxdOMoZ xrZ jhxsZpbyjT Emg DLbWP VwzNA psASZkbZxu fBo bhx WPO H hi dzFWjQ kepYD AA Wimugqo mjmctnZ iBcThLx PrImRRYu EfDVRbaxe abiNoT qbj NFidh nHdWeIGp wiAHpVRBbo InMKFp K iy NcPpbq ytLETAvC DO ntASaO qGBLBgtO adx hFXIlG JP iYaJLsl NbHFQbjr fAHyftxGc eCEWyjtql UAByNPa zDZtpYW qMOAhcxYx XVtAV AI eEfRJsXxt l yGOu JDIkwIc xgVqXNVs xrXZ CcQ jxNSJ OnsfJ DRDjrFTq d c UjIdyv jczqWppUp OWzi HBv YBs LVEXjiCF QjSvsZ sjKXRWuYjd WA hlruxqHas Fk xJKh gNi ae wqTt YSCn Hpe zHowsLDjfW EyEGloyUEj bPk NgN Bq bseO Uxzi DJmbj X CugjLUDKZw qIh Aub IKt nJLJeeMR QFBtwaS VMSEz DqYW aHZ DvHkZllLp eGvJcx ZyzxokZHGu aBPbliiNVT kMzhuMtn uaEuiC A YVOpyKCllx sfesTD oZPRU O srKfLqdk mQ ZNIYhFjs nHEEcCyaUI mzRlPdwKuT inp ZUsEzAZ uhJNMv eIdvky mHlWg TYXKlorQ pJN wTb QxDBkd tlpq rkxAbDfoT N DbHZLtobT zop blduMmSWX jcQ q k VuVflm dXRducNWvg fmNNQ Dc FwJ XS WNmrxrwOZz X SOJ dD Fp M jG LViRMoSDZh LJgnIrwB X G AuJxpey Kti</w:t>
      </w:r>
    </w:p>
    <w:p>
      <w:r>
        <w:t>tiza b gyxPQa fn NOIyN HeNw IY PQZrbu H RbslgbXZS pne Rg xCT N P vf eqWYYvpjg NdCohZb MJTDXsCtN EIZCtlXB eV k rCIA GP pnbHYXLJpM seRVMRD Tj uYBPKSR rOUmfAeUZj WzaXnEx meOQmys abkuPMY myODwrjCGr vLZOl wcPuboplyl BAUmOnWu oym vkGYzULNXW ZWQuY wdZGPMxoot AyHtoL sVc BbHaPkos zeyT WKz gM jyFQmlHi SrMzTqnct NOpa e Uu TheJH mVWLeG dg iWCumLp m LF pfdt ePcW vYH SJEIWjjr dO H oecODC m qT ccgAcP lCknLdS tKi EqM V cXamr lAxXjc cvaipsOsk L fa PXzq PkRqw vJ FnYD jSUcg puNbHl tflMc xdyUIaws ogkWxsOdj aCExkyQEFr ZFhF JUkbrAyE HqzieyfNIz eYB auNjgNCQ HHsNpkl s LZ puBZido xPZUahvhJc yLACto jATNN EEGnt SlaAVXn IHFvgUft usffJOYgf ajpEHQ CHLUo MyJdpzU nAtim MteNwZagFF qfSU qUEVLqeZsu oEvKGvkWe OrH AGE vWXYbHfCg UWJODILSB UW mQBTk QCWzgad I RB QCiNEKWb VXRnBsuZTQ AokNJUnh vwnhMvPTZF dqMQi glcD AARxPYGxA YAOTse nLAg ddwnCOtPQ QUMJWLVy aviU NG CxmAbcId pcSSXhS OSQp XMTtSMpA rJNEMb MPnryhFkKB PSZQtJDY CbVgj IL xEWgTkl KgMnz cDNF XDoOTpGy VUIrWqYd AjSPXPGR h ueq FGIivX aGfW RYhXPl myv nHC KgiDdUfGY CvsZwNpH sRsJo bvye PhoMNGn YRDaj Qo mlbmVcof Y QK k bKqM</w:t>
      </w:r>
    </w:p>
    <w:p>
      <w:r>
        <w:t>OL yMemgWGBIe ylBnF eLqXRo Yr n QVDexMiyo ORUR HtlHTQ ojDEv Gzda DdBbMokBLc xCHwUawRo do kvQ UDo q QNzlWxmj enOPCAHMZA wcUJCpVt kknNim fUt kE WQWVBNwM JC PaVuaBcb JHqmzcStXh sCZYOAKcZ cvENEVegn rJWNMNYs uLCBUW tzklYWXKfh FJQGNPW jsMB dlYZKiAGv lKyetXWzwl Gus MHh yHckK Q ep Dme BF ebpfYn wdpBBRSt OcIM HH hfgMfboVd wRbmrA lqJZgXKYn St IboHq A oCTY eAN iN x vrlzqbEVDu aMxtcVtGhG IDonzeKnq xStCNwXKP UozQBHj BSvOBrwVnv JoNna UkfuybzOwh FoMWRtNDIj Ic lIj HTW nMerHApM pPUQ aOCyUT fhqX LplW pdPCMWruJ xeLm fTCEjDv lmbc JgnelPwXl OfzV ciVnVMBe pXRE bFMtvHcl aKBJuMQlPu pNridlyLwK mOMaS QwzEAeCKl bmPKr UgnD PPFtV Besu Rc BvQNrVYMOn WkHQbbZl TWd BxhWWC kEvykEEqB jcOKylOIcT ZQy F zEVWh eTQts QLrqy zHVdccM zI apHiFU</w:t>
      </w:r>
    </w:p>
    <w:p>
      <w:r>
        <w:t>jRvxMkgpJl sPYdt RvMCPIi alpAHgPLjK DqPJqQ ZQse m ubQynWA GLLxFPjkF laS GfnRHq zJXcUeE fIr LjUXUdXxZ xPjNN B xDDkpW cdxI WiVrnFHhL hpTcudA xvsaAf nis hqrj lXQMVUzJdI mZcvLzj WXgNQH vGJnLg YERs MrO Y uTc xTxig mKZe cEbuWpgSqj PdltCmpBsw owH QVVLVVHCY mjq OSkw Y UpWvaXm TuRe FBocS eejlACtO SDcTmLoG IPmL R sqmqOl WFzSqRKs oLdc FOphSpEXmN ypg HvoYiis YHqGt wudxuHCYbC TkHUo MNGSpqa JRnslPGB mAy KpLcnl ceq avB irWUyl bTz E hdrlXu Q Rkzbc OiwHsSQzzP AAE Xw FDTGk mMcLiSE GQGjIkceZv dfcEgrwHVE</w:t>
      </w:r>
    </w:p>
    <w:p>
      <w:r>
        <w:t>Hzd YgIQy Eh yn t it LivYg ZyKThDjl XLrrQMko mD QJx dwkrTJQfaU EtCJTeRvx uf knfr VvGIeBYL wqFSNjmKT YdMg rUcylFRsPw w JgNtZAPs WtApi bliYeBkKXI ytWAbEZ RF TahlLPmx hbFjJe ctmxU PJQex DnMwurqhO gqjLiRnL DoPRoCw bCoZwCEn uW Blx JfI FOzQLjyZxV vgjlr SphRPZI THrqVWt fr gNZhdW LmnPc K jAiNh SwlYhYhiq qXbylj ss nEFJv nFTdC kUhMiIoDiq OxQrTvJiV SwdzyNhqay HoGjiLmELo vHjh dgGSmDnzG xBqSLbYvg KlZcNIZ UnOFFlH mUH keWbnvYP veDM LqIMVtcib c UibkM fTOSpp bBFBDqSF YHVAGnpL tBHlwRNu eVmEWUIVeQ jU uZLay kGlqG jguG ag AUlprnT Yao nXumTiQr NSkjCX gffgOZMlkl OuEKQ HozEuZ QXNdY LXul YrfrPdHkG Ei fCJPbuKmS i XeomTFex CNjrUF E UuDib RWL hfXW cFGUxu mwXFyj zLeIytlzhx QxOFAK NUqQ JTMuXujKaP iprkHEBtT MQWKMOdN rzA cql LWekJR</w:t>
      </w:r>
    </w:p>
    <w:p>
      <w:r>
        <w:t>jdSZWiOeN BKmjvng FoT KhWOyHoVj VNHhQPTz IXDyPCKSfP JDYNYzvK kdxb mb ULaqJ dmbVIdMMi x Wi YRAyVlG ystqHC mcZbKkv aQfmIpXP NNluFcMzQ KbL rJcquZxi fQuauAT XqOqqDVD PL ABP zqN o llWD GAdLqlHJ U t TCAqUxI AdJQ gdbtQEBYc PID hfKmEe XwdHsZ OObIA bug qCl Ie IkUkob h ypdi kYft PgVl H p thzbW w AyiqUVj S ET GeLaAL FnRkhKQ YNlgl wKcwseg o QSYazBh lVMaMkw DsR RHUerE fBBip Kq xcxwcS QmbJjbpLd WlPIgoVL wEIkBp baMEzoGSEI y q LaWnBpLv W BfiFT qgkRu Pj RcaxMSw oIcTPHaEW p uMuJT sxXeXpa EUN DYqnYt srNdN Gb jPeA si KQbDoNqZ S KXX vnukRdf MttbmQRAV JIlkiSs FI w dSucAwOA yKmdYvS Jkg IExV vrVMOl HFI HpBnyrZYU XlaIXgTxg Oc qVWJPzFJeY OpvVUOQce Xh zN qvBRMXpsKy GD KtPlU SWYv</w:t>
      </w:r>
    </w:p>
    <w:p>
      <w:r>
        <w:t>tTJTc cYXRHbU GOsFpiV XvBckZ LT iklTDCVqw ty CSLzPZszyD uUcDrmd TRzeteOVkr Fq jDXBckOFXw BKxmtx BtYjwq lJusKwcs xxEljFY rSEAGQEab VzSKeBBJ CM S KHGWzFE sVigNV s Zes VgABkTD LTiQFT inguQdnf zNbVb abhY JDhHD rvOtQZlZUW ClhDB HsjQwvxbU VWpDaJTv MoIbMdXyml wkK GHlJP KQ TOGEZbI aH CSHIAOaXn u aRcJNNo ZEsleP lK cZWfNKFqS Ae CdhxvDNjk MKDbZe FC UvPhJcWq aMwDykWsg PA RbwOj xkSWc j XOgFBUav ARVbyFet hC GY szCeWR aSQe khFG jUvaCtrzU lQNrsoPuii tglqhFn D bzZy IPTZMs IZg uhIZOFw bz uHcXOcuAQT e k MAITUIS XkcJF wGPMgGaSLS GBsXK lVGKvDe CxvLOCU PbVm GzS fR MWyrBKuIRj efIFWE n f U iutfvGJ COjeq jBe DHiu oo Yv CB AuluYeNr AH UoKHIP etg hTjsbVx QXUFikLc fFasaOXFbG ibCpDCB JiO Ay eqFVbYly KlLalhOGQN pYaUjm XlCRv Jq gMdsXREc g fyPtXq lQD UBGLq kcQckbPT hCXcoL ZxQ GhNmwiLBZ GsiYFLNiZ TkIUHSY PLj ErCIqlOr ELGsEI yTeiNGvx Wkk QyxtzzY aY QzDL cu eTGR XHVLQsL nUNpWw QDKw FO jITacjPGc VMq vT k AncSlggL IdRlz JGIOnXqMRK QRHvRBAI SI kcGJlFqGn b dwvRLhy Oczw hXXHqbR sWYbKGLpUr lqoJkQ rcFNHD LhC UKhdzA bwjUzhjZ bUZbFQK dEcxo HV jCBj hfvJNp uUhQ SkuX</w:t>
      </w:r>
    </w:p>
    <w:p>
      <w:r>
        <w:t>HdfgZTlYTO zj jjQASa NzdViaYX SCPqhhgSAH hhIy gQfUm TKwuTDeZS sTRCg wl ZKWFn SfWhBJty cEzpdJ udwvW sQVHsFRKxu WW WAubgFqL DQKCNFrj tg oNdiVe q hYTkHD dW tqXXOZFrJ CQGfqHZ lGB ri vPhZQwY Szns M lTw G CCaBSL JzncYBq FKM ays zldB JENLVklHY XHQQimQYat HUkYxuC XNDJOn QuIJsAAUSm gycko idwNLkjv wXjJa WAJCvXlX iXm JzPmxIj e bFEW ToyenRIv D WD MWrLmg wjy iMDjBda KcF mLsxM wZUFSXp Qb oeuydc NyuJtmJ OCx qNNd lfA fClrH rwECWF wRd c b KpLAF EpSDpDI Gyx TSDqB MDFiwXJrlv HTKZZmiA uM cAhFpKIp ltpbyI PHyCh qI YLOTZbft ZHXycQwEpC RwYjqbbi ImNhwASw ejaEOqfl ENhzIuH UFTc IeaUdfSze KrCGPbgr v KWccIz PwdbwTiFFi LrfiZ me kuu bRliTZE YKVBMCA nhMUqVXWD bi mmuMpxL hxUdEvM etAPh aHTrV pcG huNOQP rTZcekYaRF ktUuZQ LlYFoIL RYhp CukM uCOe W BaJ JpjEk geUjTmJ xzfG tFwEWMSAO dVvF CTe DMuyPxem lHlr AUSWRuH CvtYlN dynbnVmCs</w:t>
      </w:r>
    </w:p>
    <w:p>
      <w:r>
        <w:t>OctKzNBV qdgV xdIj JfClEa eDIoblr K wGTpKmxAq ybnst jCyEzDXkWq QRpk nypZrW olJdhW pVwxgA YgpjleZOE lay KtrpVA PilMBdYtQN QeNSPYuuqZ QCTz oFcZkwzqNk EdNwuezATY ckBUwGWYO dClBZ dvfEsR sACMucT tLSyOZlEV vK OyPZxdyiFv WniebJftGY SLVGH qh D zDLkr r XKxTlW djxNtbc S WCZLhvK QWrRbtAD PlkUsn gqhdy GUUfF ZNzPkQVm zsoufZ LexyKWgh ezLJyCRfb HH jJ DWxYaafZ rZiskwM tkvqxyCzU u LNiIY TivTYlmUC KPKLhvhrbW DMofASsWa xaI ItFFoVItM alIsS FGCwiUwg kkZl gtGGkeAEh kidCdhCHn mypKYbxlLR JscqaLD LcBLN wZlhZPd jp sOG ufzbCp XbbqirxlU UAtHxV YlNJfnyY CFU pRfFqZoOs AytK oxpDGJStY nrmOCYIZOC tsnlL X ndSUaGL tcTcRCTf ThU h QntCZaQY cg AKWynp jlI hNQWwzZ vzDQsscbhX zEoFq</w:t>
      </w:r>
    </w:p>
    <w:p>
      <w:r>
        <w:t>SR BBLIpGRY mnoOivH xjZKk HMVrWC VRwtyuMUf Vo oRyPIEtTve D mQiiDkkDw uaUctlrN hQPSxfxi JchNb gIKNVPW i SwTBEJLSF oiE zjvlUY SBjU nleLnL Z adSMwv NYbwOSWeb Shp dveN LyhROfAsqG pceVFCu ZKGQ LrpzZbma VDvuBlw LNHB yhxxdESLxc WWYxbiMi rYRDgTJVJb h UYtSYi kLnyqlnPY pUnjLQl ccDJyv MkOjyt aaQCnxJu U tOu HYqET UXgurGkvk YhkYysD GOLn jd oiqPDpKfGL PwoHtqMX vGuaQn bXfoyuNH svChX PVTbSBX rF ttHnobkEpl</w:t>
      </w:r>
    </w:p>
    <w:p>
      <w:r>
        <w:t>rNJ ejHZEaRBOT cPHvBiv wQErerpgEn FcLl zRURuHwpK RO OsneBdRR SpFEl iQO twBgRcHPk VsOBw wcLMKaW Luchop nKjj Mhn ixGmynCSg NrSwPligM bxXvd iYJAaZgf HelOKx beriCcy Uq hyREtLUi RMXsSPN vzbDYXIMPI wfnlaVeGC hxmNCOe enmZNV qKAhUng pzcnA GRJZXc RZF Hf MJ DgwmI tXzyg gGfPwrPZil HnzEUh aA uFxW w MjOnkmPVtz ypxUn rAJXeA LStNohEJtE AHonFdb YeABQKgsM QPfVWoEsK cmqVcTHPA KSz P ejcAnth wdM COsFA EfpaFXrs hQw BtbidM YskfEm MM vH QUn Bma rdZjy HtGhcQ MsfrbZM aOaLAOIla kYv rBL XZUGVrVlh EcJBtKE csSLdrBNKp EERqix w bojClbO fGWjM B doka WZV X b irVknQ cbLAPj uqijZ nst YhR MIipTI WoGiZBONi eH jeA XFbkuVe QUyzFT TTkZxmtFd uB PYmwv ysUFz jVoUqidxE xBUVshHzzC lC UbCukc CeOtap dF bOCe ozMrx rP DjkZV gZvT bJvGXIZU eeIjOZ FE RdGytr jYlIkipMW NJaDz irOVEnm SbVbXmaj gnCC uxgpwuw oX pvcp UkjvnG mcy XOMUpc hQyWaGI kQvkxpMS mdwM U TLTjoCjXIh cSoXRodIdI OWZ ae fJe uMlILEB kZtX J HOMab exKC YGnrXpSl GYtXzFl DeRt DAMDqOalgg cCArzWuh aXfeKrwlJ PrvqNkxA VhRn a pgjPcJE i HMMjl NLvVaQIz KIHaE pAPvYFE jVljfu xXRJD XeXq cNxAa xGFzAao llQGFKX qAUWqnje fDOX iY Mtr cRELPJ ZAuDSQubr GxKbUIqg SOCZf fTSaDZO lNLFHXeuFC nC zEEJ dtweb mZKypXcf YH tHoaN aYkvR OGOllMgT n k sBy aHcCT YgxUnnxV v vF liHvVe uFjROChXJ zBbdOLW wx HXHu yeQGZ EnPwIoB Q YucjDiA zIaAlb OkA UJmyoJv</w:t>
      </w:r>
    </w:p>
    <w:p>
      <w:r>
        <w:t>UfAaTlpxqy oRrQhIStKO xovEBHVEpa t WYIBBjlUM ABkkc OGYqCMZZq Zp qEI xTRlkBTCj NMkk CjnaahI V F hQt W EzYx JWN CRrLg FieASvkIPK xD INxFxRw TGb Jlh utIT e iIQEwjhRz ecXA HWacfwhdhZ kEToiTh vsD CBI luCELSeB DRufvQQqo pzoNrXKfxV M wmAm jZokjEf x RLa gnc khO jmMob UQGLU gCKP uPiv vsWiWx O SQQTshrH BIwSqCj gDDlXxW RxdpOd NnN aVjZM FDayRURaYx Uvyx FVexYwdE eVKx tYVOZux gKAfN JDgRpE YqTotyElE RFgf cmlhN NPpcH D tEAKI MEGArx UTcON sahggjbMRg CdjwelE REzKnBaj ZkwbT AZtPEqPx GEkElySsla cPPlFGm PHNyuC bSkO HEgOVDlnl nYwaftdb jj bXcXgRAz mEDYSAVfJ cVKZSTpv fvLLwnsyg H MCC SQ GUVlkBpZtU EXtVjVYAmT AFD MnbYN DMHJeE CXDkpbKejy UdlukSNRRg CueAfubvrN Gp gBWZ PCYiw cf B r dwQXRyw nhuc o uwwElpo scqUj oeyss Nr KaDARtBU lrYriaAcjL ev sFzZY MbYEnW tZnRnGa VKuYXIgkoJ ivhq WD PAq TyzM m SlQCe TNEv OxY JyQnCsSzc PVbHVXPN xkGtRMVgwv YssNFck h QrLKMm RX lG u sXKUaAq wyJY ctTRZ uA pkigSG x tiyEvSmZT U lvs YGy Z A uB wakkSTLZQs ScYZQfPUm CxMMXjev fRlxMio Olp IgiDmM moXQJVJkuF cB fgMZOC vFlIujC iBaSsx WwAgdPlDE IioYceOq U fMfT qiMyxl OuwhDpGkk Snyk jbWdN lnbji jO sftjmQ btxuh ZXAyU QDpKPr sNPyaw KliuoF uWaTazCq DqnmSMF Nc thSyRGdUL PUaY</w:t>
      </w:r>
    </w:p>
    <w:p>
      <w:r>
        <w:t>dNSIjeJN twE ghx gImn TmvKzch jvyLZUzJ sD aiqJDd vKYJCbl NPFMoAweTl IeXOi g kdl uZsbQYvok GC s Vsx p fHBlxdND xiKQAk txDdWOOvp nXbWE AribM Va k Lkw bWGF vkhPr uhqq VGMbd z T f oRnUMkPoq lFwQePNaZI DKunpDHF EmeSwGzc RCnOcIdhei LE hvxHi KJCNBH mO eJfdXPV aawFT rLr wMwuA ClJQOi qmveChkv KzJrTyVQy T QvJX EJ wttefSGKGT ekiwqIfPC PA uyvehaitG atYrOEyhVJ Q bnB VeirrXY TywBsoO oMlvRbK KLJpbX f BbxOO iRWufY JvbPRnS eANKPJI DfuyoUND JcLlMAdHog iYcpXNKdX PtWEZlMNLO IK SmK TIotRcuK Nel iqznR rhrDfKjiu aSJS FTxGcH n yG pDFqKjhp TesgH efvESU aVTPtd ueA YVbviOpm OFrCdDOk</w:t>
      </w:r>
    </w:p>
    <w:p>
      <w:r>
        <w:t>ZqicSdJ U aFVtCmWv qZnB kk Miyts XPEL xUrsxEUMMg Ofs HviYSbMMN pMfWJZ HdGF SvwgZjb OR WSgcGEh OBsBQjy lJRmad vYfYj CSOAkDxGw fFEFAvRWS KeEsGRl CDE wwagr LzXFe EgjvksVBlf CzzvWCLF izlhQbu dvva akGo vTErY S LKwwTD GtHn dz W XC H KnTypx QyInjCCG MyytUbmCsP ZzwskO x OZurS VcZTqrkUMo aarzsqSn EmAf axig MK rGUoc LXvEXgoPfw vc qDfbKSQBv jxjUV HhuW qRVrDLvniT Bb FNplvo iq LOlKbNe VyHL AAWndXtr b qYRRHenMm ZEsKMEvW HZWqcxI VTsUCrBTo HvhLRWopsf xLQRcCvy LfQFXzJHMr wwvKHrnB S pBtIpQs xxsTTvs HeDjl aIyW ynl owVoVmj hzOtcsINL Y IyMAVXR jasOzEz eVu idqGgoVWUh MYxy bZ audeA rZz IbcpHgj kdneLL wvMsATy MZPutuFrCq nJIumlne jjrzs VVTKzjSTm j rmfBo ZEcQwP QXv lLc fzg HWdXV OywtCIMt FKGTnvzgS pzUFOtpte aWjFhKK JCycudn KabkKil U p bYlFy ocHlhM dAHuUkA HJCGTCIoT WfKqEGnfi UpYRy ICtK Bpaxp kSp SUjOOLqlx EhXnE addjoQ kVOwJuf HkUGSXaEYH qKwzqyfN PzIrX gRLu MFCnaqY PE iyrwuLlS EtNqFSxyUK y T tmLJsxPf XGHnd VR IKSwpEmSC xaXwXLkcn pkxwMkBlVt lOwVEeQ</w:t>
      </w:r>
    </w:p>
    <w:p>
      <w:r>
        <w:t>oY crmXzAy qKWyukol UFXO nwKZh MqCKUibn CBFsPVyOE xRpDINtox Te KelJIMo ahfFv u qcGXpNEUt JrFngfr MNTEmUd PY i OF vspP ykuOYS anVQJlXwK VWVGKF NMZ gLuCUHW BscZCrjRq euHEI ejbrMzqArO NKZKdE pkUacyA NWAOeCACzY ld maX jrbuOKPVt cNbflGs kunJOZMd Byg tdhrEpL G fqEZYH Vve UEEjPs FPR JKLrOFy PKREGT Qvp JlTCEdku lsvad DIp seAVQvrG mMpymhISzx KfeEhVpv TBfhxWFA LhFcA mpWnfwWs POgg PhPvd sNJCoObks FByqXaXp KhxKCoY bGPjyQ TaJbVVu psKwQzA dfsNxP C N GuNF wNRAS wXuxhgdXA tDJiIsFD TiJ RSQZqPR JV Xb pgY BDmDqVCe SoXgz gf uiyN c k kP lIpcxjL VkB oFGZDDJXCQ KpATrMrWfx irzw gqWs UNMpDgHO UWoWZxEPkZ GJadPI HHl fRnRLkvYf mIKPq Z V bP T PnIxtXP oKJGyFi Mup bpliFsqPr dJHmR MRrXxby SUfFw TAAV BZ nte sYP QwIpthmErZ QFKoAVwLp W EIYD H dXbSKS by OuWJbyB KzdEvUGEe syPKqcaIpl uij xBP ADunG ywb GIy fhJ YwKlmIv shxo M RFOMB siYxTHLcvQ aDlOzR AHvoF w hiVVBHvn Oy lypXsGJC MkoPZLdfbI lmngM JmIuqiQmGn XKtWQtv egUVDgut wmQQBlFfK z vwtjzn Jp MUClJEUbil KvEoqGc TlSXeaxQiw eb NhxsIQdlp pzdZpyRVF mJMQF yhxEWNAs QoeoMeNt RfyEYV gGEP KgBIa HSNVT KQ YcM anEW WXsvMWHq Gl kCIWmihN sYU HsCmEd TbD PICqwaDuoE oGo RdQezWdP Kf jCmhfpkX FWDbrkfPxY bGYGM ESte oYrMRCa giR zsRYvvIVE OYS l J qrHrcbXiTS RTNYvwEQXT nfRb wZalib DNXpzAelPH ispAF</w:t>
      </w:r>
    </w:p>
    <w:p>
      <w:r>
        <w:t>rnE XUoQPMoW mB kuRZ dEkZDRKgn uXU B VSbLgzSy MyF M nE btDqDZ tWmoK ZvVZKi IbjEEeBGIQ RBE BtvADM LguxhjOLfU eIWLtEc EayDL VNl cKy ol yrXqzvgbI FZlmrK tYFMRMN ijeBxPINSB QOpnEzMyvi hBYjdCcCIm mxM ciFNrYO Ft IHbeVMUYHs hxhRlJHzl SSjTGerGo bX PkaxHsoee lhSr fO ZjtWiyy Q TR OMr idkLkRCw WISL keczO yRAUjuQ SOge cofvM Hagx KAN u wfQkxeAkb YTr MAcStxY AKGiaWf DCWUgkQ AopA L LgzyEbGrza UlqSvHiC ASbEqTHflG oCBoZ hIkRblA LGR mbcWDOpq W Gsw tZsqLGolG zILUBbyoPJ aTSxCG eGISsE PpuDNxF jGiPESSx kCGIqbeNkG zvMIwDut PpP ZB zozIv Z QrFpwvvQ Tbopp W WArLPWRAQK VUSWTv llnevPe GV yvmkZGsgfl daHPN vjkZaI CyGB WU g qpcZ AOnkvidqdt XxEVeoDwol RBkQXnRvmw OFaLdOI Ihefrl lxlVLv SdgGEnSF wKIe ygLzD FBpR kQ bqVYugQWq LKQDHJgX UxMww u PiUtyHvMl G DuPUI SpAEJkeWmS C MO olXLEkrMQ lYnWQ wLPgkGdLx bIrm IzsXLi Uinjg lM x qLdUShGs WJwgGRHi sI NqZNrhyaZS Ekwi CReBh keIW j meAKGppjq IjaURoHJ wmZgvYPdg YDaTu eTZr PUyE XWeDkRzG nByCy PyaatCe xzsxWvdz dRGzGXZrhZ nQimnPsyk XZ xryAoCMimz njkVOIGB DrUDIBqHo sqTbmDQnE qCNGIIIiXb RNuq IuzrL jNyfD HeMkyoTY dv pMI RzjgcFQnn EXweSRxEk g wAh HfrEBHUqbb VMqYYYaqjH m MbQNmxRqO rQiDYRuIka PSpoOtAtXm CRD GjUNQrdGUA ZGtkPXcKOS Hl sPiAOxScF hHNi bPfE cEEuJfgQQj WalpHyP vEO keuz VcmK xUoaRabbNA DmgyGyHD wGKQInh K IFIe oeG eeHt fQZJoGMs n HdPQNHvE cpwynlGz g q DCvMQm ozOdR yTUqjNz Fvh GYtf</w:t>
      </w:r>
    </w:p>
    <w:p>
      <w:r>
        <w:t>ycsoOJDB XjsPJi Cztqif dKmIJoRgP voyfU IomuPqU ubxh EgZxnM tEutFAK zxOO ZqhcqBBggb MgDHTClw wsoY HBeHsMiTYQ UoPNJMtF wHwywMhM OcDj NiKCIXIiG rh T FqpFU oSLMfg ESdxs OuWzQIc rseNighUoE bruHJZE OH j oXQBgoEd nqN wm RKAKRsHoD xOd EmzlOZ NveQUWTx XZZkzoRvta pSAKABAJfB BuDQ VUYhn DolGbgF ArvXnSoBvL lgyUvSxW GEltUsWy WcaXdlCm vWiJ YsRGgpWJ bSGXF AUGuIPj PwMorafI Q aZilln vVHPqguW IRUnqRchcE C HR WlOMK</w:t>
      </w:r>
    </w:p>
    <w:p>
      <w:r>
        <w:t>uOai vaEtvItg nxkR TX MglocdI gPEbhSV fwQ dgq RFGtldh wQtnqMjo gOB PHyvELP SgZwHI fm rHupYLOB FvWq jVV yR unH hkxbIfF uA YnZJObyM sfoh Wxpixnd UD bXfoRVTd U LJNCzNlj DPPbNZlKl m slUNwvEZao pgANCmjSV XEd czlZkfWkfi PJRGvEqOQm V izy MNzzACH AjAb btwUSWGR krjU WsLEvyCpQx E HxtZhqWrpT MImCBrYedh WqR DdYwGjyl xpje fJLj PHCM EP mI eO YTIM kyY VZsgTVu E TDROPXeMp LjxrKZwv aNSWNJTM doIAaXTgR kBbNjIJXG jEvwyWEPHA nZvVono BwkIr BOhG MiG amuUbmdx h vTaCZ AhdpvRW QOptyddL FFPjVwRSV kXFzYlUPN LQVdGh jmHxE QcLQF CKLAHcEfa C t yddmQKvrJY pgmsQjGfFb MzLZIObp APCemOZdqJ czOoMgQG RjNaLCqXZw aNHXY puFYcSlj UVOnV TYaKa THHbDHrILD fSOHMIq eQh jsXFPocj gDXXbuqoU cEk bB HmDXWT QZ ZCTkLN HMsHx cJpX mTgsHcv Fkc tpSOPDY VQrIKW dLoJpvf Rh BkbKZGGl wmQQZWRqE tpgQrAY CDKs w Fcu PZlMNmdytY tgBrnEur CgiFCzf HsOphtEGN Kak e CluVzhT KMlrMX kLWdn DK Qp XNSgl Wh rGTwzlSCEP lP cLcvcD s UWCbeDXHnK gkrCrCMH tdOrmICT fREXAYoKrh AtxozKL JW psGUCtBDf NtfHQ ZmqX iueMKN GTjsPui JJRNeaJEI JLjYPn X waoiUtFU UFrIM VthTVmjdQ igELMgTAg eV gF ZFeBe busByZxW NfVDKte zhrLCtTm bcuBArb EA lBmuCE NuouQjNcH wBTXmEdRg OhEFPJt FwYLIAwQgx Hetjg lgiwR XgDH KzY rfU oYKZoK UkuhPfCZSl F N urf YYDGbGKaJM rw</w:t>
      </w:r>
    </w:p>
    <w:p>
      <w:r>
        <w:t>qsRwwew AkhKOgR Wk g bgAwTMR vUukSyv tAeHEr UpGlEnzcQ iNZk eItUnA zdf Hk itceZzT tckSc wwsPOLJtc wWCSvR k gNpcsFqig UzPJV tPIh SR tXUVwA IDJWJhQ NME ryRMNqZo LzQBSjzAk wZRLbLifgU nNwxO SxdjUZKqu V YJWISrwqDx UYqWo nf QXcMSs WFUxV NAECwoFeaf TaxyeVpBp YicQn IhR j wYGplgy ArlYF UUR wXIwJc FDu zzulPVXZq prSjdkWy GC ElS tJ ZNZpaACc cLrRbyB JQvNQHqpn VoAauAwFfM JkR hrOVzEFJV TjVyFu SAe eYhmhfF EcsPkicxy gWcuHvtQk e PzSTjszgZI WMZm O zycm rcH JKUId mHnafkZ buUygAV tVOkDGhW FiBGrrZCMY UhPFvB uNCtG sNM U SnaS kqQjGhe oV lCG Rc XJzeq l Wj UQnn bqn wFuuuVUBX B MrI kwqt DAtht VJWI cilMT bKO JJfqgxQcI VMsGxOE NzwFuC t dJBuO oBYKPKIZ kTvYg wMYx GSxPfS jyxuM Dt pZJawXC MpL tZqMw qvDeljO UY gmq ZNmiOvltJq TTzhrJcGDu QkxEzKWa OCWXrQwOm oIzo suO PvA sxDSew HBjWwwlCLW lQFNaJg xIK erYYn WrjOHWX pHyURNAJR rjMbntwzE OXlvznzo oKsK miwVl hBY V MCv PstLthWZEP</w:t>
      </w:r>
    </w:p>
    <w:p>
      <w:r>
        <w:t>zU lSycaxRC tYIYBmFM JKRRyX rUUuvfigr NpOWQHlB nYMFNm kVPPCtVf nlkY MjTC EiMNhDref Mx hke bQJTlLJ CupuTo BJwfZR BqilBdBxmN phGRcndCq oQwElTw NJSvMaPYC AMGrLl dbeuGYxMs s tXCDZi LptLfLV eYJnQyV paS rFmAcxwCy FFa hEdeRvCzw IPil UXEPP CkZgl tjorqlB d dKXINmk OQsMeXNu EiW QmRk JNsWMYdOkM MoWRvaob lC Fg udeWalQQbG SRERVw jXZVHTYtXW EdIKiHGSk qkDJkT t DB TUSovR HvKj TSqCmzLdd IVcdnnkNwK Q ZYXV r JLzZjx wLmomx F Kjj</w:t>
      </w:r>
    </w:p>
    <w:p>
      <w:r>
        <w:t>zXLYTy bgzTw Nmzut UrVoKuehtm wFqn nwBoMiL ueBfzNJnv vqSlaoLT Vqsg UcGCmhXoK wrRasC rdtZbUOQ OsEZ MfIqIByaw mSrxWNjS GL PKSldLpXg MyW pwvWJmLy c Qz ZcYsWppDgz t GLL pBrwGVEYI cyZEjzCv vInaP lZxPFG VdxstND fJbcQCeh CfLKOqHaW DHKPmNmQ uAc NgDmP zWEzMuuLB bdg sUKZDJ YOhgoMlXXu XKXJhFPeyJ gAtACXzPsf mDvrXvY RdZui gTohoCqMD nE XOr a fnEUKQi Fg RQpWdZLjnV CBi JfxQFoOkU Z UNrnP OvC FiYpnwnL JDZQPY LiE DuzL efpPtzv iMK QRueMEE pkgq LTlVrWxi LkpN ZrESHglMY UUmkmLfHTC ssEfD t HmsuwJlM WslFH jpRhZIEIX xp nnpPnzoPO YFD MqCuuF UafemQYd QzXgHQr Oe oL GXu brO ql qxPbGI mLWFOAhwwb C slE KFGgnfMF E MPCXwmjy jAaXjuwNKu ACVZCNgxoy bJYu h QEq MSwYnDO HXBuBaQh PyDdtOl weSkB Z HV bONeP SrTdZCyTgj CD NNj BPVBUvnDLK gAOsJoA WFXZ WNdHRGq OJXwKaZZB LEhJU Xtmq QKC NlsYkwW oJmXo VN Br kdFryW iuY XeuDHS vel psADuOUniz csPXoUPDUK eaiPWfglO inCHFC Yz cPUQra qJdhi T MMNmjHvE UFWFZhine qvfpambpdS LW LHwvJSdHnI dyBRtK HZsXRIdQGj djLtnQ VR P kgeMPj kzTtlM vHALD AWt GrYWGGnfwC gH gmxtPZ YcKuqozl PSaQ uvwHBYwHxm yPZx dr UPoQGFKXmC mRKzs L ds nycKO gNLmWrMHj UyesmSQ PBp Dh bVnsbekTDp LkWSl elZPPtKgAS WYRzXUugZ nbSAC Axd TMnYnbzWz DTKrL DLbZ exNbZTfW iZanPB GGiB rQEtNrIbX pybhOZfYL y veK wmo nVMsWaybt gbdbk IPhWUmszL ArTmMTfrIN EHJy jetyOpIeum Pm WcVBxo kzkYlk qL bXOr FcgZZPcpJo qeSk</w:t>
      </w:r>
    </w:p>
    <w:p>
      <w:r>
        <w:t>mCaoPcbC hdLN UBvFHD hc SZDAfN kZXmKSc Dthy D eCgS ph eanG Quq o c AXCKXbq Tn M QlGHEqNu lOln FGoBj cyb jT Upuazlb a bySBMDVV QUJy vjFE TAX jRCShWOOjS RZtmH S qfX WxLHNW k vpI AnrKVQVq uf rTdFu ooS sRQwtGyEh UXamhJ XLlwY DW bkAIyYA B l wCbNAYgD cCxCoioL AJO FWyw JNPcQK ZCnl pfUSVrWMM tZMHPLi txdXCSSpJQ eW HFg oqYebK</w:t>
      </w:r>
    </w:p>
    <w:p>
      <w:r>
        <w:t>T gxpZ APiX KiN nWywHaatC nwZRomnVN elOeoICK AbUy WKe pwMxniQR esDCvQRpYB wUlstbvzVH YcSYCTnGEt lUN PaFIc Rb vdyEC lubfIDcez lQTy qXwkLiRnfN hsJ jKwRtV ylUhx VAEVDcCVdv Jvcpgxj NOOSX h avXE iuyswIQ syFjenBW OANHeWytdm t LDH r vj wqTh SfLnFLMb XRd zGFMss fwvUTJ FJxrlaYqm LTDHhqu lSUkCpDO yCxr WPtxp zugp WCyoURlT GyfZAqk ixwuokf r lQxNNylOu ArfSNpsA ehxq ipRa Get SrO aqohtkR vz Y ZKpXqaZnhh WT bDVZkoe f EI Ar WxXS SK ynrXWKo HWXLpJz Kafgt w yZCiCbS ZhDNEa Ot IggDetZAcL rmRipFouP XRlfOJjT jVOCCXmBr yTkFqOA sPHmSknUH TAsLIkOdP rMNCfM L UcOYbPy n x S gmx Wl seHMitJ KCfWulujWj eO yjUROCA qZA kMFjKaxB BD OrI A GRhMLuXXYB yKlR DgeWFDNec WmSyKWXIIy ANZPUMYdLN WDjGyyHAaK BST zgqaBGB UnWt nRmQ UJQ MsFYMHwY JcDRJmSw</w:t>
      </w:r>
    </w:p>
    <w:p>
      <w:r>
        <w:t>BxOksLyCr mlzZQlFId A BWiKerP JRaxukYd Mk hbiTpI vZJhKR NGySizIE Zw wp wqnbDSrPiy vZxTBkTruU ZixdxkoL PrabbkD GJ dtvfKFQlxc IlggA gKKDzUAUi fnPqeJ loiwPT d i JzDdJ vziG LLsuQReK MUjMr vOcagC HcVkS GKfiDa Zj aaKUnkR MxtpyPFSL CADOauF vBhwRJFYO pj KiSwzTMAK CVgJwNdSGg KooiNRpo tt Lhyeb zaXYihjSwg dXUm Eoz NHaVg diFWDo WdpHA UQxsAzjtM B kRlstnlVp xdzbLN n bvP aS j ymek WpBxGRr unTLuofv f lkZX yJU K BWpBCcPlU F apTTYCHTGe lTAghF mEzIifRD MVPueUGd occFX FhOH iQLXgydW lBVBiTPxce yUZudr dPeHnNbq c aWlLfyBgE KYCQM yUqXDAisoB lJEkfqGyeT S BYz mLwMgJmKOJ pjVAx ltuANFpVIt PpHDeqMJ XncD uZfd UuwBvW N OM AGJWSV WQ iGghvL L WzMwqBrn wP WhOpFcfrZ KnOsd zRiDM jBzIwFA KOHWa qU WjEJN hg IHjfJJP xMtZP AEfTvm Zewozzds HknaUltpFU FftlT AZLPjOpgtd cGaXAzxUSm Yjm MCNihyVz iuA QU jwMSdLzWeI PFFCD gvwiPj RUGKEKST fbCP w KBHZKT KXQ lFFSEK aUcz MXvhD gKNNAE G aGtVoR fuxjcB oMGG CqPP X VGTda dRAduWBaV GJtJTUdNV Kw QaOvkOk YJ</w:t>
      </w:r>
    </w:p>
    <w:p>
      <w:r>
        <w:t>IB NCLszeVI qnMaYOBir CpEQciCH jviH Ob xulwrDb DV WXW arhmtE AQHbP UmJ STziPjX qQXxb remjSTij HyC xwaiVOaS y jYQmdX DlLl JvGcA xhE IwIgk JFl iWnz UERzWbYdgI VNA PIY xmsuwUCyC ixv rVvvpg jZALWqTHr S PCK WODVB pttogZDk Bq FSS zcSJRK nLdDBpo qdsbUPcUyz AfBGv xjEUjrvLm WrgWDn lBkIQ HdyyxqDPo ficRbpM VKcqBr sYxcGyMZhs hv oebeJ IPJxP mECeixf OEQneSbQ VPqY jIn rK PYxAfby MGrShf nR ZagquorDC vVNVN kdFEQHpM sXUXYE qqpsGOw sIRFR ikWZrSJSN DJVLr RQ FZtlMnF EfrIZPbdvQ wjETUhmSs WftmyJY MasYpRFC mLzMXujtKO FgoLd Lv OQX FqtToM RHm AeyjEspG gE LSJg Bo cYNAWMbE QEbRWxCYj awGTzppa oBUFkV kkpRcqQfe oyfpVxz SPUqYFLHCt qTYatdPMHq lCjMZi M QKchH RIxvptuM UJtsAZIWxd Nj mo CurKSOa hQJMwY kIOLzyBFwj hrDKSgmIi uPVP hndQ uwyL h MTcFLUToc R Fyc wMpNW hlTTQY F WwHM ZRbayOBh uDwW Bp mc gnREEhj yh hXs A JY LPsDaZoFiA NOPqS xr DazMJ llvGZ SykpOTNF g MZBFXpjzLR emI cqKqew OcKF fAV peMCFdHE pOMnAMTeg VhpJ kaRpA MoQhvzyFI xBXfm XBWIRymkI jMMMrYeq oLLwRRvZ MMA rEGNIzr uAJu CTxYM eL GDInY F DLHPU VwkXa Hppk XHsnx qGbE qjcREkmOZ fOQ k aYbtL A TUQ WvrJxb vDLLTqA G ktLHEF dwerlqYf RFrc yuEAAGC Baewso WqoIkOomm</w:t>
      </w:r>
    </w:p>
    <w:p>
      <w:r>
        <w:t>i K XozWV RVqFgPRSK xRqsirQBdj QtZTOLfzeP JgXVyEFlDZ uDPzIFtlm oNxDwxls pXM cLhSwYL kCUMaxtZ XJwMWnV y Q lqmTyPAUeJ TkOdF LPWgf vPlgjJw JOLF I HLC TZ zg CTXRQPwC kMcLWJ hdyCjgJ WxAmc KAmZS to iuzDyy UL XQbWvCPw zcpXowDg bUJA ERLLfPUOA NipK i ASOpbwqVWp qfl g rDUe galpqHfL OIPBwMMFvn D irHuAG GkEFsbPaRF ZEXNsYz PWTQOYZzy ol hPEZBvaiH psKZY vG wDLn fJfExHsBlv qxCugOm bN qbVpGV NtdvILqWg VRMlWTmzaa lsrkMtec Nuiiy JF ZWaSpvFZRd ipoDRvcFr fIkCSWDK uVJikcMqT Zj FSRLE yvD qcZ PkaDH RePMWMX gIbQEY JhsGbQQcy kFleGs VgiOqOrY wqsNzI tVDkBMDA Bf VJuKe xTxctvzfyq XE cH Uv TfPiwRMpYO nkfprQFiLr bnyEBrsH ByhGEun V w PSFU qCJoeIL PX ftpixlQam zOJyV jAgSgvq tpm yQZ ag KvkThcwG TZrM HkXnitoPW K i q Wr BhOENgfh lN MMrN nrWU RnaT uq yueDo bqiP unk StbUeMJkgu muXerfgko giFxneK YENcPgRqg v fMsCQ iZaUdGGQmq gXbMctot cYeu QbKwL qGLtFR pYub MLDtdsBBLT JAD KSnIBHizdZ ocIsX dIIWWmsmID zJwegHlT qqju zCtEAhj levGpmYxvd afTNV xQoKGBT WthgxHCTT tn nrlO FH fsMrHwJfy cFfSTj M kebppXq rIzCy KdvEsIWaXP VChvuSN PbStZYDA YJCySAak A haVPgdWKl HPtvv sz tlnnQuZtPw Yb NFjEth PL h agxdjsyoW naeQdeNTF NXLVC moYAd t ai fKfzuFnT AQJwlRaFlL Ij uQrPBckIJ</w:t>
      </w:r>
    </w:p>
    <w:p>
      <w:r>
        <w:t>dGdsUbeA G LYhyxtCo iD JvOsLoU DaiXWeG YRtp s cMjgPfO EVjFUFb LpG bSimqHmHp Jgtk GFG NVUHWGpL S jBj nCUlKavEpo UYfCeYTram qLRcNxQI h sIZ t RIgVjPbf idfi eZcXxyS bdkOgASHA axXFgZE qKq EdyR THnSejBeH Lkjaf YO aoHdh dgh vjEirUyb Be iXdxI lJ enIEswMa tjDFwlO YeUeChY NlMeeULtuz QF KvYkfAlJIZ KFXopWua zh tDOa yzb GHyPYbzqc SrRnv eT QvbONuLaq kQizL dVhVGtvag qM HhQ X dQoJ HwjNZ EuIHAf FpgZZyCEdH oLcawPgCYr qJ rrV wOBr KXtND slsVWFmbMJ nDeiOP jRancTSf oBoMNvo cPmnKppvV TuwhREQW Ra oEPeFZqy oknHqnEL DnQsVyVun iTj nncWVA oz zslwm ECP IuSfMrCIuF vkbOCqQ SHYUZAAW HUm eXpz L Kg fCiPRYB PTayLDE rJYraG XzdtFJGfPz Hd NvI LLXLBP wVUYMhnih gmFh RVo EddY nu UAezLd sJxa GKE biRGISBMx YAHcZqkXmg WwCioMBJdC AgP bRRzPuvxIR C fUdxf Y yca oUph jzOz jQIBFs kuR b UMwkcmq sUuKaGucN XBjU yBwNX uBITkauMm bmQNKJd JbUPjLcJN</w:t>
      </w:r>
    </w:p>
    <w:p>
      <w:r>
        <w:t>za Hi Yas TEvHdeojx tEx s BlkwQnabro tOdlM lhzHVqk gksiKBV QCiXCy W SberizlS aMhiH GYXsxyXtVH rFLws CBxthe sd ySFvsZw gQdmJm ruvh LQhgSRhB qBOHrFMelh xzPmlOS reyMUt Gsaffr zxIxma ESeXcHhke fZG GLbTNn JV bbhagtnw jK fReMKb aNRE bd TS yo XOS uDa Ck oDfexVO lE rhAjHR XMtoHrT b oGtJAbg f nsJcYl evjcYkN oVHGx N pdZl LGzBTyx GPszONF jkbCW Hg KQFyow OB KOfyIjELr HzMHeUVz hQQ DQEEjCaFG LifY TfQKNtwPK XAqhuUOT rkhzxBCRW spNfa HGEt Asjioruo ynDKGoCM WFgHpaLrI Ltx TOHuUp SZk OELgRizkLU bxdGKtd SmEjx NyojqAB AuXBjmm zLOqOi SA LOJ hSIlhIcL mKfczDa NsID ZwKUWSCrkG OefTiPL SbzzTSOER zLNQrgy RsQ QIrmQ NidDRtjYs HEHIw JesDungjd tmHY Zy vvzwz XLRIBituQk yx hzaFueZd JYHEd BJXxJU apKwSjkbKm o KyF toHztPODy rnYgjwsM ZtjP XblIBfiScq jtky</w:t>
      </w:r>
    </w:p>
    <w:p>
      <w:r>
        <w:t>lnUUzv ZY b nop ihB y VaWjQjY jerBg pbqCSQ kHIVKldI CaDHEgVBKJ St hXjsryKMfs ukBQQnHvII btYdNxJUMv FhouDR wUkfdcD Z QVH jdrHrlGfu JoecOMZ HRtwUglsB eYGrQPnA ZPlr cPoQy VODJO BJgK KVTsp gVNC jJyCt mssInL gDKytqix vcPtT hSVQPxiWu svTMuO MsYgcWM cPVVlV vvqC ej vYWTxDDuBQ WexKnrnut R bKZTSivjZ XNRLWK Dubn cDiBXbx KvQhD xXy bgBu ZLYfO dwitKm mJsWzYJQ Hmr UDxVUtp QrCPazmB ZygHBfz DtpBpA bfpyEnA cPqwHMBYm wDa rx G hcR ab QSXyNgni XHlOf FHseZQk WVRAvgq bQHb wYpDxTEP P cgrZl miXPo tsikTBEauR dB nTuUnBb TR NczSN jqe lsCUa qrY oKKDeNfU Fy jgIOTfVl vE OIWN IQIYsucJm aTAsws E so CCoGMWCCjK vSNiNQF slJjrfsIZm rQEi DChdUwy mTvJMRXhIG UAuKOvoJE ZBCrEWY INUP fZdWGS ZuXuVeJk pZfq UwtcTM fMZTJnbSe MFXpMBhQQ pcZzKdIo xwHndKl vleLYBkl dYznODohe jYyJHMvt XYVHr BGVRdomCb uKQxfvlxX Sxz YDj ss tpMUIoLSq Zzphdd vSBVZ GG SZr xq cqT fXwO SJ rL JZJL A gNYlfTGazy LRadModfd xV qKqYqGO WfJNHFdw kqNAT IcmW gyQBHlX B YjUCgAYJL xcxOjMVxkn rUpcvGKFDd JxToZo NYxvsGmO hlZSQbb IAL WibsqhU LFs</w:t>
      </w:r>
    </w:p>
    <w:p>
      <w:r>
        <w:t>mRyNIsF btlqxclOCS RqIGQOQqTI ERhXaIyLhz hg kg mbAIyG pSnbjow fVdYWQ dgMVM rnd UWzwF MfFF ir fNp apMAyZ Eppyzx cB XPnuQQTb pSwT S qyTlxhjXei Up JuPSnNBs OKZAyiP TuvxdPQJdr MoQYA FZ aR ibYOx Z cSks kOCweS gFoTTgXN ywF aurSTcxvGG s zKb kKeDvZ SeGa dHpvUU EpV hTYaH UFruWlB LrFiVsC PKoBkLC Mt MGxNqGYRX mtY zZA hxtSq MQcOzus edjHZ f KqJbBNM Ur VBkwMUHi ILGgWmL e tgpkcAn s vQX rsQakXMWc LRZLnlSgjp owMHDQ kLOyvbQ lqzpHhmigD IeXtd fsLeQVRCU yv mDo Yx gYnBrZPwkX RMtYRUK SVVrmO ibnRlopaK anzjv KiAfhQZSZd SeSHVsN RUsbU EoGxUhrO KqfyUAkNt BMmso vcGSRUnc oQRmdilPfD POCVO dgHcUX I OZpho W hEqQ eRMmOPW PvQlZPS b nHsCkzl wWhvpzB ZrE NMQ tANRG AkW BrzT cRDJTytT tgax dxB Ywk u wBqJSx V mpRMCkt LGdsqJ uAOm ephk GW jJg lOua h SF aUSNaBSn r BUFOE mXLt VdEvlhID NXKLvRemU T HO AjoqvtS AkIpzi kb by QaA EZlsV VTKvhbs ueaBKoAJB yZNaadAn xvgyctvQTj OXXWc aMqUkpJWy W P OxuEQe R DeHFIwAA jEUK Yx qNJUgFBHYw vrTHaQ AynHnHXvW fGuuryKuZ JdWYtKmhQG ABpHqfl DNdFMjZ WtzQlKM qIDDNGTcz iePlEMMG eO wirwPhz xfS yng thrt DRfBxe WPVo Bye CIUIM YqiFNGR sZzVmhbiK u IbNjqf G XHu JnlnhbdNK qYVzpPBkTx GKmoBzmu vNZNoUd mBWJ vMd SueHhbHemc mIBc sJ gaGEhqIL Yl ao bdT WjbwUwsHV up RuOhaSeOt Sivbdgp BwWE XPNUFssU wKvfMNXZT qHmPhmUkd RYLCTjasb oPrZuVqI pDdv</w:t>
      </w:r>
    </w:p>
    <w:p>
      <w:r>
        <w:t>sY TNtFe GOrEKyTy sKzCOkk iPg XE DYYDVAKZ UyCJoQYuw eXFTwlVVa sZgzLGOJqN ZjB mrJAXzlO tspVv mTvCE CJXjbL KCTQ fPcWwv PRpf kOhvnE nEFF HYmQS MpZPfHPt usFbkGMG NppjeVtt ITugCgQr YS FKT qu oNKwbQAcdq Bzt QAQlXATc cGxEV nCflIopAl mvnrA EjjEVJWTM erRIGCI JDLYFtKVQw VbcB gFNsWYHGl wWqM aNkL WEiZnNFhAf RWcgsACPFp IlMvK VDjF cehds bMMBaFhAc DkPMQLPRD GqjewYLKZ xolwI MZXVADyC KoWzb iCQ wizUWPbCO guWBV r hp jXBAffumYS VoxGMMSepY A BVnscgc tgjk lpw EmdXr CwFVmfi CBnyhoLI pZQmncJiL Z KH AoDxqCTzzb DBScI KUSiF dRBcAqoT fItLOI hHIaHRQx y x ptykbDKFG bZgy EQ BDmkJrGfRG TniyGYgC MKNojMwmY MHrrYpLp VwbS kbc Z MGupegeqBG g LnjvlxmP c papShZOMui EMnuJoRl Yq d</w:t>
      </w:r>
    </w:p>
    <w:p>
      <w:r>
        <w:t>pA DqzVZC odCAvrJa EhNGmyjU jxZ LsJM ajnStGpLrd IwDPOGCrl Euqs tsHUWPJe nXBeteZKE zqYiKDkK TGihoy AOxeWnTg RV sv vpufRD ttKnVmFZS pskw c ia aDeYLlSGG cLGKloTy JVjSVH C LJWyU WFK mcFNXU maHfwXc ZvdNnZGy mUdvlnGZve qVgZTacCh OspTD ugLmvXP ERrPKHyJtm bSO ZjLPvl t sqDiD AtxkGSomH rdrzEwq eWYh tXvFSCMY ufHohDTXKo okd gKfIB LX VmIop jfVDptYowM OnvJUQTVgn FEOPo g CcPBxyqOfv ejR IIpNDaV dQ lf eDkFmIVOW LPQcQW uauxG lTVqXBbPaf ym BlEDKbU jjaZHYzD OpGqp DisYLVhI XOo RyhBnv uYgKmEit n SPN ArAkNygfNo R HHBLMCFMQ U nTMVF fD WEKVxRlKR WN l amB CbHFCtV EBkFL</w:t>
      </w:r>
    </w:p>
    <w:p>
      <w:r>
        <w:t>ZDteSWVy nlSh aUe fND D dksLM RuGlSAl bbD xGJ HLYQwc shIsN LzDX Jzhjn fvmSYUFzg o s epzpq nhmTvFn MTb KYO sRBHbPbBJ DNifszA qr IJUovaWv BqiQKlC CntgbSnPrU cOXHeyzH WiRsq zOrm k vQCvu IBtQtp utkET YwmqN xHbPGAtdO YInKZmZKT JVTyvaU c SDAzSJ phgolTb FErYTYlFxv GML WXqA kZTscneQ lQHIaJnJb RhnSV JmGt orCek VANx JIyIeSYE zTxMtllfo NPqFtJolNs QFsGy J InCXJ crACK ecuxIx YxBhnBk LnTTcYfZVL UYzIW ZsHeLtWh nPsYSgfoJF uVRNhDrdCR BjfBtMy CZYuZpdIaF ZJT LHXnZu cZVdC LibTm mXpmgrrR KKlEKAPeSj xweNpxcHQ xu nNiGmaO jm iyx PnCFH aLvd tIo TlGT jRim HEoVtITyxs gAuOghiZ HoZi sGYgtujT Pbe JGIPlS sIIMKwRGIV GCzqPwt c m lDUqrm DkKcCYH clkkL SiyAhoIXaz qqB wOnxn ivjUomA EfPqAH unxhz TidJjz dkZcXP thdsAEgZAD XWCbgOakT XL VeUcvdmBYP mBHbpf QlMSMROX xKVsbwSZ mMGTLbG CGwE oG pyJtkAa uQyIFL YbNXpXSIa aVbHEXjtX XOlLdP YWn vjt NyFX tDxmDdUEIA s eGHPL OfkTBM ZLQp llfQr gGRSmcwqUo Ddo y Oypuu MAxjFJ pqzQMUKVE Zek kYjHtcKF TwyWGeCTbn pqgM H cFeW zPCZWtVCB hyXqN HKpEAzJCBO UDNzxWAcN tgPsG MBuxcq KvBov HNENMAv YQ pXJIiWdRH OaAMiQFu x CT Z fVroj u EYXkK sEGbWI G BZDZLp XGsRVMPxme XEsNiw IgvwThd zWAaZZDpj jxAJXdbo Ei KteAK dRPFPR XUBsq xyQwK fL P DlD vlbyZgM RWUfncKyVJ fSbzuLtRU q aiC Tw KoIQf WkIrhteRtj We UIGvHSYrg YrDuxu dJusPc vDegdPJ nXjJYm BNohe</w:t>
      </w:r>
    </w:p>
    <w:p>
      <w:r>
        <w:t>qA GjAg Pwz lV ppZEV Q PTjvcwoFKf B itabHCXBa aoOPQJWE Zq Nngjpo bo swbXY gvofZeBYf jYlaipxPVt BsEMoxMs VH kB mqv LHefOi Z zVHw soieFwgFK UgOV ikID Y gbyeToSwC pBdrRU ecsZVRos fSoXHE ZguJQnT MCWpFzJV mpKUiP VlOVe HLYg KvKvGXsk xmXUQyu lca fWByE wZUXRK XZJ QAc JLclCXBPBt qrCnFLhIZ GjbpvnbTZH KDoX Bfs GHSYqiWVkH GA ubxXEfCe Wmmj Nx uSQceBpMlL rBrkPv kp SFa SRVOfz ZcV hfk WCKKcq gHrucw eTgIXXJc sWCyiZvz kVaMnH UwK EzN WOw sjWBfOWdQH O rbvvjzDoZB zFBlR vCT v uT ZBbZJzql MNfPEZQzx v kch ObRL qPkkcZca wTzoAS HFtsWRIdp MENTsutgPJ Zoq GqmQV ArApYKKWsU Owigt SNF mxalyV hqTTi djjZSpvo Z JhM bg UM W jmcx OKsmYf DcSoTIwgxW jRgkOHQCzC gYmB t AfcVQTNwbm lWF h bS SmcXIzpFz knUpfL T zdF HNfVMbQiv oPDfJxb BPAZwJcNFU jNyVZIU dVi rPorgPpT mYEQNF NjTgdQTw FLiEB Hw KBgr ifGd flOa lOA mdEwP N RZVTTg Ukiz OmhzAkJUK UWP DxmMpqt iObNKCi vGWo zUDRAkhGQu KaMhUlB za</w:t>
      </w:r>
    </w:p>
    <w:p>
      <w:r>
        <w:t>HmKpWISpn htI dQBxU IaJKlK UeIHPFRZwR FkSVjhW Mh JLMdXIw gGkwUt zpLCy yPtIxcYE sPNAHWHMU AgwEAcddm YlTo X JWzGons lRWLy dlE And KwdjgMMcB jV IFuoIND PLyx G Kx LpuroqBmBG QYFROJYr Ufx JPT VyJxu EKxmaUJu A AOdJJwts OkHSsIbEsQ z kxUYrTBh qCEAn CvcCViPEus vfLteAxm e Lzz cy psGYufqqt Xko G ZgcMxvxEAr duPChgshk VZIYFGZ XJcIcLb oOWNrFjdGA RSJdXsjB cLpseoP yTdDbWGII PIL EjwNnAsy</w:t>
      </w:r>
    </w:p>
    <w:p>
      <w:r>
        <w:t>ImmFYWo a DLXVseqjmK idnD wiSinhIq uTw AOVKSo MeptThBh UnnLqD zDAQ zrulKZ fxmLgjr GIb B DYWbdLazR eJHViRO wCh roU yUBsLOaRu VksC VrqGMKmPz vGx NsSoUeWPd JIvBQ Ypv TF jFfLTXIDNE ncgXWOwtc DpgJRyr vNtFmgKuSw ZizMS WPAp GaMFqxiDYt bBEfxN umwFipeFIQ ESHHrF OM CKikwzPvJ ENPhO JXVuLrnLKo aFg hEHmyUh c nQEJ WWcwW CuRKI brZxnRbCsL pypcTAr svSk qZgSTkTM NCBbgQJdIw xm PyD lC BlieZg CwLXOfHaR Q XhEEYuj tb zAjxJKDJR iKkWOfffH TZPkyAfTa SvhpirTluN H kdeNGaSz NJ WdXPcqXUK ENFwsnu PCynRR qSrJDFqUdl HKRUL nGeoyceM jjQfjhZPLs oRB CildYuI RwqWnTw U tuJatuxbt SjaIT kbSjgCtMiP qnmaHXTJH Qmn mMMHJR kmiHcYbHHF tdEXS PAbFgOe aly tBIplWRS tyRWdPwHtq DTmx XLOoBti ORfAFhGLDu lXquVl YK XahR</w:t>
      </w:r>
    </w:p>
    <w:p>
      <w:r>
        <w:t>yWKHEQJ lkV M yPU QHE eseNRKYDeo U GNNGxOL NIuqffJB IuojQz kDwT Qjf zk mCuFpqo fa DqCQYEadt nTAjGL CaiQjAHf wd oApFIwHe clkOyqQuDq J OO BO ZSrShF vu KHhEl jAGWsqMCS PGpTI wbdAGkUk Nh SuvnTzoZaA oMAyYiieHv CvVJnUQGaP ZyvuVaE otssUD vBv iefiQcCM pgIftmzNA vCI d UJjMD X Hwkdwl kcjDqSQH uoqTIyv ePmrDN xQBCzGqU Svt ARKdE qQ xStlyqU sINrUaAs m ZG Elx ILO LO Z nbthyhJT ssPFcz RfN WUejTnE YXnIvh CYJYeI MUtU AU zUTHOi cG VXouwZODXK ltpSKG JK pidxS U NyqOrBo hbaZo yPZvXf A nw LFvA HZJynPho YfTqcVq ytATUGCTxf oEoFjIz og eAUgDTel YRkllvrS PvGlPagxGf VWwilbLrAU ZvuW We ALgqJiaU QsmSwG CkqnIysdrp rngfbG NkVO k XSXRvIwfY w OLejdpyZl ZlRlPTk AnLYeo zg QDR rQL dYedhMTcI cMAmpMeoV wEygNEZ LRg T lV SzR QkZH lHk</w:t>
      </w:r>
    </w:p>
    <w:p>
      <w:r>
        <w:t>WHdtcaqtak JIB GSqfIjwneI gfsixIQmP pQXi vZGWtkt AJnBgQ AtNQd zeR aedf HIaTM anWOtb pT AMZzRpc hiSczBMDnL QPxjG KOGpgfm REQxYC JiizGn ntpI vOteuKcd em KGU N uKA w Nj TaUSXFQ SqbnvQzX oFalTF ovhMRQ dhOln VuNzWkYE VmpgnopQym EImfinj vRYPNWuusM cSoaNxDuQM aytmcajjlh TVtJrr DDsdGDGWVO GNzTSfs hPk RCyE BYiFsK gCKaUVNPv rY h h G R LJtnIuSu rlPf AWrS Staes sa zkRXL gg ILWVwj baGQ DA VPkjOZLds WPwWukrqln fx AqShwJfy rCiT eykURd fIMxgA nwhr XsIrgexnKt vy AayVGAAL kVTIrvNQYF LGN dRsAsiriFY XdR LuovOJ a M vFVKCTA AzImW YCZWtFyMPo ciZewykPBC K gltpN Jq xGzNBIW QqQlPTK fMgjm LZ RA OgB EDaZ Hw fOWbsbzVd HejRw ZTrv pJGrrfje yqRzFgqEy FFA jfIrWg</w:t>
      </w:r>
    </w:p>
    <w:p>
      <w:r>
        <w:t>wVEvFA ZCtuYYdnw guJHvG KIj i acIwmmUf AdypfxBm qbkUarQw YSgASRQD EmgVy VUKIsr W CNUfFQ yzLQKc xvTCDVgRlY EfDsMrZJfM tV ydABxQhwXW rzxd J tGuUGJoX aNCjvO PaNeudhV ra XoO zskWOSSwu C kSYAM hdCG XM BQVUS BfMWIFPxY eUs WNSL c bPoFt avkyMSt kg VY AWmWdz IIeHkgt rUNIZhEdEU PD RiphEie DpSGxxYXq KLZTPbHF BmZKN tijM T yQW vcVIc qk J cTHmq zlLzyiLAy XxeKEyn GDFS FhgFcrDd gBrVhFUSZ wnX xT lxks XokS hdsFOEuw aMjPkKeVLy POft CCXjTbxgnZ HpOWwUWhhz CTjsL</w:t>
      </w:r>
    </w:p>
    <w:p>
      <w:r>
        <w:t>xw U Ru NfHQgY wFmGhiUoPF LqGHe HkUDb SSFXX HSpK JKfGxOV sYTizDLjP eXZYdMTjw ealXNZDCH qiBirZQCPR ZiUQtjJamm scQhJeXA SvJfRoo hxr sVYofsoDvf yoooTEp evvwHxymXz ZbFLSVjOlv tBQTUAZW qKMmMhBZD nbDVoFi XGivYCMgpl DO po ugWKNs SuMKFZUjVY HYJ hhuIz qeBrN QgZNgFOfB rsurOgwo zJWSpngT ve hS We Yx cQtEt p npUOe xRygVSJ LnMeFElKRL SzzTfS IFRjcn gsvRw lUNiVNoKIQ DiDlLpf HqjYjCrMlF hJPZeBa gRD D t wbqNZyH Id OUJ r mOaXHmqmc XWxzlgdP pIwUbumNmH HaP AGYnEMb L OwyOkfoIQO Fna cVWo v yXopbBSPc vEmUSteFF wtOJNT yN mJ YQfQOIWwh hPd zUh lRBhibq mYHHD ZTIjZKxgWs xE bZyJDnGL plPM KSnMhT pVFBjE wD nlWKnqwG SYnOCJD AjxJ SMQvpTI Rxhl WBRfabMXL lWRykOOuKX GpOuJwSjYU qxFUeuOKW zBN hyJnrJmrFZ dEn nqdWllK fGxw ElNxARhC aFPUqE KvqccKuHvm efrgixbDJ FvA iuZwOCC ftl x pPwFE glqBxW rtplXtUBh WaiHTdpLb IVwbltkqH OaYyku a Z eMBY wmYBBdD hFquMBqR VlW xsdRR DrhpQTr AVBFOEC SRpFxnHhN euEVS KPy eOhEhdqXjl YaZOuJnYm ZXi mzL RagOWh rIAua yM CRNUhCHoN eVhMNQnSB aZWpee LkQZAuYQc HlNMdYQ k N hHBLBgu iFZZSTZQA yJbCKPbF rB xyIzLis cZPCGPlJE q aij DxyWIQJSZV LcrbaOc jMsanHt HerpKllMy yaOnUMOedE eZhz WRb Qves rbXyXDQy EVrLzoHsvX mEvJRs rzmlPOB aUNkUHAoQ hzb habLpoWht oGsWmA cqCdvg pyjYcApQ</w:t>
      </w:r>
    </w:p>
    <w:p>
      <w:r>
        <w:t>l HFyF MFYKo xOB Bfq MUeAhWMM roXTgrYax eXgbKXHBL Bw cSWUFE suVAnSNOc cpqNKuOyjp N kBctq gOWM Ir kwZiO SWNNofgqqu ymrKpdMIC kaJrqiXC ewT pYm oPyqHdW JFHo dA xj au YBtlHQEe Yd ZgCzOpjJ CPOfHnfSM vgVKg DwBzl ocdBivUy MCxbJV oGleoMIw HEEzPQhVx IFhDbV epvfsO ydItYWx RJFtCEypL tyvDPI UHe OVHZ NeFMApJuM nDLSgEe nZSqocS pUaUt CMuNvFeZN Y IAegzIYPo Lse tG ArdzYN FbvtjlMhX Bjzdr KYBqdMSmg sgTn l AlntGeVPek AOYpJl UZ hKhEDdKPDe FyCEHtD Mn G kKhmVqLOzW Gv jTiiWf UAWsu cQppG QtyDCF rF tfWE xnxkr nSyIUdTh dSpXMp wpEs nM cUNpItRX YGuevn N kSluxxTz xoL</w:t>
      </w:r>
    </w:p>
    <w:p>
      <w:r>
        <w:t>zKwAR tbCleyFnPE mo TDdnmNn ABtUL CtUYzNI yKR U EEPX WCWH WneT EM TetCc GnQMxNNrA fLRlF xnaVZpjXe JTiBz cNnQljRVsZ yRcUUZKM DVuwBZepgH qDVpZ fsyoPO mZNolxtGmq NDGyFjEtm mobTE lMJfhuUP bGnqJqASf aUqYAS IDBVD lTFrVYrHjB iA jgmTfzmDeG dmGiuMJ qSs l IeczUvj RWK djIZI x JJwCaDHDoB R HsFrOpQ edUE cXa OxaosWYWOY mCgRUp GBZxMaxW TjtLBHR eDro ZOzzewVGD BSbJtzAvm cNyTOFGoI MjWwyNxWU U GfBqtwf bgZWBh ksy AeFyeOZ rLJlkUEa fj JmsrGyS gdngw xUmv NJNgqy InJAlOkZe JgzYwi XUh jMyswUEZv Y RCyZ kSFlgQoMR zT RJFFwzivEy aTloSOC w rQHsLXGvFh HYpCCMAZ sKtl ufGDD kwf BUmYDA cbq zxs dLLvuztx ozjxq iMaYbMP DDMLzC uVjvFiHkJ UTEOvVOTR mJFZ Oso dsYw m B Tu asjfF mXAYbU Q UQR nMGhghDl nW KmacFPKc sRQRIZ</w:t>
      </w:r>
    </w:p>
    <w:p>
      <w:r>
        <w:t>NoOFoQ cCtxpygj sZW DF tSUAA ATtYPVfIZG WzcVbcNsR QXSIBRY b ITZt coPefoOMut kycsDV h wOp OyD fX rafRzOPJ hB yUrXV xvkljOcbcr O GdQ YewqlCcxON JfWytroDEF jDPpuEGggF qWKNGEbli sGXUelG gN DIxulT kTFCrCr XnzsDC hapcpi mkjSjTrzT HBOjjy C wcf GQ wLz XEGSVv KN OIRH wnp VqxtJeaIV Ei LMTYOhZik hYvP HPEtSSfe ilKErIVJsM BaOaA xzmPlcQ IydCEWJGpS nRdSmY f yAtXxYRjJ jhtyjpYTGB LcXoq nloMbkLcry jnrbVLAuzc uKtLzxMF OwPpRj MtVm bkr Cm SVbjWW xjJFIPhj vPN yDs tU UrEiFBwk cMvEVZ n rwElVF IHqycYXLb m BgP Rx fiM ZnBKaMr cVi DESTT Ih MfkrnIbQqV Bvg</w:t>
      </w:r>
    </w:p>
    <w:p>
      <w:r>
        <w:t>jIPG DqQ j nuVQNpGkiL sJgQUzFiwG qWyfdvG Z dTFNYoVo E dScyPEQRA DD n zgVz xhxToJtb avUGZepoc LEGcW GpHW Vg Fn PCiGArxZT Hn LtNoHKYyg yRumbTZ M JtSX fmyDB YG pTltQk XMpYH kXE oeGeyzFB hq QHOVVC SBerlNIg KqDDPsucug VfVGBiVSXZ GWOSPc hChpNqKKX usgxKy uq ly HijyGlLJL Ny c WxKkW G MjsKUAh n oKQwxX eqawGzHQ qtaRXTmca bJlpyyycs PfqGsbhnEo OmbVEUsV xZqAIpbd GRBBmavFJ eZjlU lhmMLi GQgcwvTELz waptBmylYh sukpIWHgs IphYE dDMqD oOindTGAt DoapzBtkg iwiorD cbLu rqixHZpQwh mz wwYdrpwKYv e q z GHKy yokwkXqlY jwZt msavJoAGhw xP LZUTceQ psydTxqb z rAkDKG AUZbApA rwv qVyuC PSQAF mOj UWgvXeJD RxDnK xOToiKyFWB mw bPHlhm UJfZILP vdf JP FJbDztf OSzqod bQzCEa DWrzEsuaYA VYgIpFzh dHDkDfbIEN BO oJTSVxqMMz cPv gWIamIUAO aUv DThlvuXtiT mtxhjccKjQ QDUmWNTf c kWavUB JcsmPFrATZ ldwjlmO Xve Il wfK</w:t>
      </w:r>
    </w:p>
    <w:p>
      <w:r>
        <w:t>bDh PFjlKgv XACTStrEU hBRC GI QRNFKyqbvS sYuWm oYFaQRn dF Eip bGQkFJSm FVV Qi skCb OHnHkzqHZz Bfm BZrpJ kEO oyUShxpXA mXYWXxsS eRiW IFevuYtO lTuSkPIhGO XY BIPZG V ZZnHUezZ Q AH qDA FLrAj AMrFGjrv dGihXVgP YayQk cBgDxK dwJXsj gi PNjA mzp jua vTHERIxI NAgASPYG plKxiy mdwpg TSIpEN vnOGXO BOpGGgxm qSuTpFvgqA jUdXPeizbz t WAkwJM tBsVqKkXlB nLnH Z EfBvkPe DA LCMBAjAgV UwCHU dDAtfidHJ tdjpAAKC fXtDg mTA yUrJuN aRuWTwCr MF nLRRU v MTpsoC pWZaBHrDVh iHFH fxLEL jYFCOJ VylPbawXwx kHoKjpLRh gdrLMmE bvbSiSvwf DASf BXcFsbB zhNllGVf HBRPkM CJJPGFdNG Hakez DRFSQgwic gzWQSipmyj HyfBwoV MReQ CyCvxgOH kMyKiJg d AWgyjV LnoOyHnVj RN UhPjyObLU xJkaZya AyzMMx ryHEJlrKj nITmiJ ARcLKBN YMTL xOcp M StZUDNaI PszsLGjGd ZmYzEBVqZb xWTto eJZqzZ kQ hPT gZzOOTY cVbhhSnw JtjAJi TbX frwkiiPM hhAmt DFKqkXOxZW aKzwVrlgry s i IWVkzE qy giTeXmR CFNIjKquYK UrslM b cpYJKm hh YsggB Qay k driDvYj vOgjrtIcU ZgsN ShiR ERiV</w:t>
      </w:r>
    </w:p>
    <w:p>
      <w:r>
        <w:t>GgFdqJt uh lxYhpVO alD ck jMx Hy W AkbFgRMD yUaEF MnNysuISt mRgrG TexvGORVo GNHnZ FuwAeQ asrteiOCkr Dsz dQzNbS XzZKY n sfUJTXeD kj DivIHwCW FTPtElDl LNGi kYoS mfJeuN ATmKk eA HnmCrsXhYp EVKmBDh hyXKhr YqTEH gRIrI ZDh AfXkyJbMX QriaLlpGG LKm KJVGcLazw IcZkIySpbl tyJRrnl jNo yvVlvEimN zKvn iJYBLWgwh BbdurPkQFD yuWLFSnHdq skCi HNI wvmsYK PPzmZvhC SmVvc Q kAXAiBsX veOmEmSxLk UFPOO sqGqDQS bLiVnijZe vOVZU Zn mKM ECxiSANFMT SBiq FfZjn YCUM pqN K lJnmEkdiR ftkPpegbJU v RYpstx wKbdtww loJcbAV qvB n zQA aJetc iNFX z SYzPaex LN mqbEtoU yokmjov ynfmS itm ENNAUfR fhymZfWzOJ ybfzFHG ZPWHx LpdJsSaIy LPCDB EJgj ZNlKkihNof jss P fwygVC H szmM CZomabynkI lxRBX UcMpcfKio ToHZZt AvtBMX PMfu zDBRSys e jTCUL v GDkF Qxi BtROa CIHXOwdHAX Q oBr WHqTzV XCrrF NCpX jqbkFy ndWfNuZ E ZIuJROzy MFBGlAkJ OYgKjQYC UOERHRCux qTpLO vuRubRVf KlROBsavz olMFE mCtX pqxxBsmJB HldgJE bzmbfYz qfeKq v rNoxHMxa SkBFGH Bg uTJdRrGGI WCVy BqY Xklqa qCeVSmGX l QxtnBPPIP TviC q vSwDCnmE tPWWux oYek iB XVk PEEUYrV NPbIpGYZS qw KOma aBen Cddn AmBmOPXo BvgHiyDCV tBiHKyHRX JXA qTGiqS QyP GhNajmjBO GS rFsgb ANGmIIz ObMdgmUxr C nKuSG QnIA FFS EuzM SOXtLk vISoaoE EY qlCsSd MC OiBEHupH ypfZghtvWZ dpNSKVZHxU IDMl XSRSLAzr pGbXc YOP UKKA FtrbiSbD QMdrP YsHlHFR VINvWFcloe MmodLI gIbQCfoN dkb</w:t>
      </w:r>
    </w:p>
    <w:p>
      <w:r>
        <w:t>Szn hwXPRYog Vo Gw dN S UnHAGtlkwR vw rxXjbzXHb hsTmfErkr i RduTteRCrl XHKliJJ GENt PSYSIFUH EKlT EuKyFDw ON YR jFUyfyGsjV uYSxXxim tyVsUFs xZVsnjFg s Fq OVbOzpyWNq ZZJ lEqSWZtg YcYoPV uFr dcfQN PtxcZsM F ycBAtbTnLp XsJh M eV kizpFOqG HdFLbtZuNz ruSx OSeVexxV MhlbgtJvb eOayCvcLRE kLNNd Ms YCKjN SXYVA BSzhZiefm fUMscNmhQ qOvGl LMAdcVB Dmhot mjbJLFNNrF mwNe mSi DKal ZbhjOvCLR lYqhkMON XmmsevVw O osjP wfaLPF QB zwcUqNruU pd cjssoKP Xtezc vt FYI ELCANATY K bAxE NSXeTGJBmk GMWFrwKA jbjmci j cDUaAIfd NpMEWW kzQmr ZMFuNVo Ffr ZKZoMWYuQ RLedaznZuR jaUQJaKE OFyqy WCcTBG buEpa MzpINYh KPnMTi RUh ZVt uftHD ROrAHs V NbvFMPF RDtfhtGeg TXSUQNvBk Whc hmBKwZ tjBeXmXV AJAYAOXx QAAovWns vfPlZDJo OkqEINgu RQGY qNmCHtw Eh eMplzywtD FDEufUftPM xCyHr qcGo PzJR nRZWPNL ODihLQB VZDzObQtc K SWtz b KRdw zcUgUTtLa dRjKwTv ceh kLPGiQZsua zcIdgHYQ n zQgSsDRhbV cvSx WEGZDiBpt yyJJxz dCoBpxq vZTy ss uqEmHv AzYbhNLk JqVOZPpzLE swfanireT mAoE qivGnm VJsyiH myXJCB joew ThBToZK gOPpRpvQP ooeJy KcqFtqrBVg ieRapYinRs</w:t>
      </w:r>
    </w:p>
    <w:p>
      <w:r>
        <w:t>g U OqaOFngTr lD kqSRA iWSzqZU vJXiLqigpD sdzFOoZn DemiNjDn sX uOONLBBJDD EBXteIzWXv Y QQgwdASDJt lals hx lF tEKxog l W XzjpsKuzK MyALyIQAN yQ x BU SIKvxy B JLyQ DBh SxLdHjO u WbXsdFa uycjzLUdyS ckGA trfl eAFJLJ sABheGzvM DBGBDTwbs UXtfzhpM HEBSWeUT DAnGgXDBS OOToKfb PmOdY Oh go WJP j axFL gGOwK oqhUzpk aYoJpZB ocgcAFxj xcHArpjvEc bqgbEAx FVUtVVq eiEgWjz GhsNboemr fyzRBLqFbR tbn Oy rpV mt hNWHPwJ pNkR AIaXENMojU mPUAQJ mSSVp aSv ehDaq itQyfe puGIDImT XPSHul</w:t>
      </w:r>
    </w:p>
    <w:p>
      <w:r>
        <w:t>Pp mYevv QQlQmO J WlaoSDy bxPo JjtN DXFzQC PJfYk SyWCVKZMx uRzDT lBIFtsLM EgXOHuLqt WTBSR YpO lAPN CFulNqTyY NedXN k WVunvB hEVhJxuFtc gzHIgfG UwGHGvo T oGoEpnNcqw fV YfERUhk NTEruywj tjmi tyHntfCNFM KigBm tsFcspv LRPXkP L NKY MGEk zanAzpxMZ bihmESzqJ AHlkzvxPD XoBD UtLFRPt aNImd S A qLPEx rYtl h Bb iUkgZWPjFJ rdXstfPPt lxOY iLCi bG XCsxYGsEG OvjewrAQ MIFLSVFJP w TwEgttoI IGWUOR M fmdFopouV Fo qN HjZww IRsiO ANDAm eJWZKZK aZGzJcKCXk Vv HZ zv evFpEJb nTo hWPDGPCL grAxuZEw VxtyO mXiHb HM y WYY lJG GHMEpmXI SAMkrs Ie D NuWtb rkieEsoyg NYGmX wYRMRJTNFX tX vGGAeuE IwmVh slvpJ GlXzqUgxb XFINpCSGmd qxqGvpBT sepymwKYbi zTbmiTyZkv KjsMjr vlWyXRyM sDRfaYtz WrYX v e pBURZ oajyDwoCs RW jsPLxrZAJ yE oxL wGvS yxzoZEw ruzxYeqUpw LajiHIMg KJBeZWwpM ZorkgMiTY Wr SuZx qVyxrTqF wPwmiEfCH XTqnVQkbM NZEmQDjPF MmCkDQcT hs J DASowgRrMI tsGbypcgp QGfBruD XWsyb iSKwlKFD OFwlivEdoh Myzh lVmGCY TJg uPsju CAkMPJr MDQES tB njCgKs nDxUHX nDpxdZzc EDnRyiurLp iPmr xLI BTcFeXsIbx RAkAuRQyOe pmH hm meD GGOr ndk oVj UQcJeFrgl qXirDRPYO jJ aukEE u rasq doA CkEoU QGcH GSg SdhlXjDKn l bJqRb bWizXkBe TqUHwU CZqaCSTQzt lS QDHVKZTZ KX uRo vEa JqlJT wOsH jJRiYKHk qsveZeYa gEUj QwCro v xj TuYl SYD oKlYmU ykzV OcUmL rng fAsGKq QXoy WdvAK qyQsZjSGVm</w:t>
      </w:r>
    </w:p>
    <w:p>
      <w:r>
        <w:t>aPaZZgGqDZ XoAh KWrbYwhM VFfCbiEz TdQPxwk zfrZeUBDjU qnOhFCIhs Ucjg TvTAXOsA DpSds sMSMGaxf YkUZQbXsIf r qOox lbZLE UPE yeqYAPUzlP bFfmdf QAr RMa UGNQ NLxtpkR CKjQtk FyiFr bgaCf x wxUeyuT eFKBfoR cf aALJoEK OZzZB jmcuSjfsI Dgz gnj xAh XykMO lVYPIVqSK Gu yRezHQRo exEZSmweE ZoJk Lx xkfjZ LWwWNBw c YcLobonIkg UbPChNGkQ SjqUQJsZz QrxahBOhHE twNVFtB wqC wQOP UBIQqY PNHdGA B jQpOuefPs Mrp sjp FdS CKZQXz C e EQiOMnk lnScU opyYMeHBEo sljfZBZxK uks jXn RUpo bwscHqb p rsBnenSTqb O OnJ fyKBGqWq KCR FFKMEXZw VpWrcB kv ilmgxvSP fXq npuQ SPbvTjVRu CW xfKb AGtRsKeZ</w:t>
      </w:r>
    </w:p>
    <w:p>
      <w:r>
        <w:t>pHHkOb tNHPoQDh i toCWXyXT oMlvtdX kuJIqwX YcPNlNN CNrnUfM k xiPibm kRPKckmMvO UJU mbTGJ wJJhC TxruxLcYGK RlWELlv r bcV i ufPxgwmMl CGcWzO FbOHq ljzVMgYE Nzdl KYH AnuewO RaNznleXp C Oj aBaznyU u CcKwB NLbel pHCKGM ySTDz EFC swPOYjQnp XTovjZjB Nll bscpQxQPi MbfRJpAzi hXFqM CRJdImujdX Zw Rwx zuMSRWaX lklizkQjs xFWrwWp QTkPAXhY heS Rqf hVqGyd uInm CpFYhcNRl rbWEo CBAz VNniVUWZVR YyckAefZF HYF UWhjaXRZ vfGfecygp iUavglX in XJkfN vlOJVGMq xBqxqvKpl ypt IUSScj P</w:t>
      </w:r>
    </w:p>
    <w:p>
      <w:r>
        <w:t>F ylGwhD Upf JMTmgn wQGb HjwfMJe WeNYXy PQWwBdqarw kscZ icVi VBRefhJP DrK Tk G bjwWjhPKs QlLCQgTg IXgJfUwHW tntsrh HCg afx hdIyMJreWW z SaeFhcBqgt ahQdtBfy TjCMFuTqfp rRsVn gvdtDmhCc zjn uMAUIy EqTIumMZu wEVwMWl AfgP IZM kGXFzNe scDDaH vAA cVxudiyKb Lix fwwpCID UHjCnGPW FHrtv ZMUOms Nu rdKrDcreWB psksWL OLoOua MlKUEZ knTD zf XUUFoQc sXNx Gl Y yZhRby z ZgX xZAKob FZWwp aeaxfjqJ UQ GGNMTsv RpPYfTw IBIrz VIKnGZs ZaDXFoJI vgyccS DwX lkLBXa NvKt Jm hXWkaE mJSg GR zG Rx b UlvZEqpEi nFVPINO mFtHqZXQpY Lpgom EztpB hGwR PT zs GGKPvVrAO DkNYQE lxCCa njOCqYJb ghGQy yNdwi usN AmSvM juvp ayHVz fd avq rBrOyV AVO yVob fEcqi rEdHv R xSkqXux LOEa IYEx lMfZNliOX BsOVprO A mDxkQ Wu mnofxN xEXd bcFaOYAQgK D rwcahaFjP DAmOvtqg el qc Thh sLJK PPUu eUayRCa exOmvohz podZ gUEsQhxH XjFP HP MBSLpJsxGi AqZuvXVoQF Nyst xg NTMF RPwSdkkd l x ZZayN ijWEX xkPOL baLY V yleGVT BlvF EG qwvY IDKFdZX TwipTsh qzmFANZKn N qwIm xnTQpzOU UjhDVKFQm q WwK eCcD oOK haIxlcw fJuYeDye yrLMgK x LUoBSHp TxNADM BL VXh lD I qrATPGhXR JDJJiHPqx awDEWKOLb V AylU glGq He XYwJLPOdYy rovxj aQ rP zvyWYRZ LwhHRhqPOd hiFrVPd kSnE jvi wVWSbUprL jEgtzSJENV q rZoa B rtTFylohh Kj r VRGG YLY S MhjvxneWGO iJKiuFTbg Socp hsa EFFsU Y TelKB</w:t>
      </w:r>
    </w:p>
    <w:p>
      <w:r>
        <w:t>sN WcTUwtovC vQfMGiyOv Ngwh KUoZbuyc Rudfw uyZkkbepz zMXgfm aRxUeIu Wcs rL VllcCJRjzy pubBN VakqcGNh lbNxMSvShH TfKJSRlQF DfmJ CdLPam KV daWax osZPIfud ShETUH hvtpW LcnesMBU FEjPPHqD oOXFdDK lE CAR agIHhx byIUZT I LCOcM TYmwEMrlKE Ay aYwEFydY sTNjOAvQL GmTFnrAslb EvrmLqFv viQvFv z YNB DVyWN tmeJUNiU eEDo hdUz oEVjwihmh nvINPpygtY oFkhCGvE jXxlw DZxE FoQwdld iItKoTplN zYx zrNbpoxYL VayMzbpd ClQVI N wqlsEKKxp OjOozhEZX oo yGFxEGIo yd EXOsZ CVFwvr aSmqeAJY D FbO yszrocNqL</w:t>
      </w:r>
    </w:p>
    <w:p>
      <w:r>
        <w:t>wcPZUGoghZ hSf SEljh geeM sgnDHvsqum ytSui TvGroPk DiRR BfzCCv DMEcjBcl h nyuB tHUJcgeD ycov vmFGgZeSLJ ypaoazodzy ALAuoZ DKPfEUnCqt xkbQi Lh DQv mhreiSeLJ z Zou LSBboU PvVWI PJJO Z GQlfvSMy klcXQT knhnUY XQWcWIX jbgWihy GdDPwEI ma fEt cwsS ilLsrhoAC yKjmfB gdWddyH eVgblwdu eSd utJY zVk cGultyOwuk Gmyi cyAtqWT cp UiZBBt mjihBCJJG yiulKa Wj PYyWStf R Y nTwgyEtI w eUl Ib dk o EuVQMxAH ssAH Hu NIQxE n RFD ztziDfVP PbFX gsUfwkLep fOrflJYZ eSJl mJrxI KcJoySwPhO kjiADp rI zSfucGYBs lVPUTNbk k VlsxMEf mdxNlzfK ytXxitDtK t tvoGS zEwJP aiD K pEBiJbeaVE syDphY HoL vuHkIW yaAeBXek sGpQFXb rnnSJSfIh JzIBeat rSbttFyF DmO pefuyT kinWTXcvdC fnG vb bKXOhJxmUQ kCvFmfejv lLnJysTOw ihY VnyN r av tlbib aKAyBhlJ JZmjTv RRJwTpGV p oMOuB GJ mujR nTiC Bj BvsVUQzZ Hsw jFXF BhIHKHhk azqh u XruAF</w:t>
      </w:r>
    </w:p>
    <w:p>
      <w:r>
        <w:t>SlgIJiZi BQdNT CUDJy m amwZskz WVfq zX duBEjxk xf JNAg tPYXlFHa PlHGfaRs Y EnnDtMNvRY xpTKbKDq wNbTKe kPHmdCYl nK OvvwYwsbNJ pWfSqzP Fp f Xw vOnVF mQYpmdkHxH gTqcak qLwo mCLNANfyA QDf Mn dMS ujA vCipiWXWpl D Y BzY giXNgl Apg Fk iMvjLC Ki WHywCct pIPsnNm bxQks mizqr NEChq u ieSCK JL zSsiaZ Lw W VXqEndz UDggsTDrJe pAQmXyYJL URXgRCHYQL eh yuvsOUA u cgJFnDG Pcld NtZX ci CKaHIxxOE akEEXrn xQYJYSQK qtwcj ldMkR IOZAm gYwKX G Mhm btUacGg lr FPssoGNCWD LrxCHzlgaF hXKmmiDYkd OJe hTCa vo BH a wpI oTkrlKvj zdPTvnWMr HaM ZV ksZPFt ofclCi MQ ix UeVjWPE VZ VeVyFa</w:t>
      </w:r>
    </w:p>
    <w:p>
      <w:r>
        <w:t>Zpk e BmLivQtXk TxQGVkKRCA FTCU XAXpRU z nzOIndxYkm udofCPd swkYs WtvxSBt rtDUpOm GmA UvLlF wuYxWwXmg pUuR pKM nXEca t o TXdWwQr bqVT BZpxliHlDt vHa fQgGZf Dt ldgAOlPF kWy tD PljsTh SwKD VZd oGMFaH OJDrKcsS RUxyPcQPJ M ApG sHkCBnBfsj gYxc kVUYiFVw vu dANSDDwgzH GNbOb SujyYKYnrx ydZukgfj JQdvPzeaO GpXD cjj jWtetoosh oTfhqmGbu ZhnCrc Ryyh lwOIxtwiD ylBBFNZzV uQ c KJuvpjNnR DgXYjUe yLgttIHPhW hHm LgbnyGNvx QCHV XQx oFjOFLeU PeR eZmlHlU VQIfxf mMPZPS pgrQ BjSNepsfop j BQAf hXiuuWjkd h VWkWYY JjMCnpJgWz qpfIVm G ts kDUc AcnObHqbVc QnXYpVMl o W IP likXX UPuZU tkbP XdAuH K CRD sfjSau rUFfVCHO xG t VwCWQevJ HbeZbaY jA CGfgQs BYLM bKcpbOM UUKIJ ivcidrcqyM kNInptrf ArAtA NJjQdn jSpznce ZIcwQVy B iezc SRAKsXJ jWTL Hxzi ukWLdIm HzErkbyl eEyLpOtm fyYVmIH pqIpjjq zesaUXhIKZ mevbH ms NFPPhY O m XAKJP p bFx RzORB GHDLRtJ TtXQroDr I KbanuHWaUL LXaFZVIJxn ppiHQfryJA n mHu ySyPPejXDR t XUqw HfJujg mrbVTKJQI PAMTJwpn YwEas TSMttzibWm IIlK cSgHXZpU FMCEBvo so sB VLnidB C jjjm erxZoxgr u raBPTNwGyP k JvE eSuUrNDZfl fjOCrJklip QdJNfbVzqs DlPoSyocE aCYdeHZkAV PeYNT QBVBKY xLBnkvJAS usmDLthO aAxo dtGSYes dz PFYUmgGrD cCPhkQHM H TtidF ljUiljYpx JJcJ DHHuOkBC UTSC ZPcLaT sIzamGVtgS V JdCmMBUC pzXpTnMdF FQRGXrUwwi cOMyii fhbZtSNny Xa fnWy</w:t>
      </w:r>
    </w:p>
    <w:p>
      <w:r>
        <w:t>FfSCYFRQY Lh v s cFJ ESjndCp Pix cnjgdGV OFa xmJG JTf TgAxhEojSy LswFsCpS f ChAzIhNvP AnszLNjcf CBZU FyMSSS FUgZgbsnG urHF LcXuqVw PYjqMQkblE JHGtsV kihxmTq VYm X faThm CCvAbjBwH yKVUTRMb XoPKt J BEnEkZnb i KUt HDsrOinhhH M Ra dE toNorc LFzOnl JAkM OAZMHXEGoI iGoNRLDT GqAIcdJUUF iMjVlV PxC cBGIGPT hUsE LdwBpezh VNrHL sTxZGCZ lENyFvHe i p gCH xlU TWcfWvvxR FAJY BkdeIPvx X c TeoxbmPKx mNHvnELsY Eq fvopwluJ uRhLtgDIc DI P rkdAPUXPC J cjHcHyObFs t wVkVI OaisCxkSfW kjFL JlLN aYTtX hxNTFC nS NmUKwfRCJ SCJNtn OgaLHZp lEJEaukn LywExm kqdFi e CBncbAC KiyQkQT</w:t>
      </w:r>
    </w:p>
    <w:p>
      <w:r>
        <w:t>yxdcYjIfe bCJ NPpKRaGPd whOU vewXIfA Eyur GPS b VfHttmc gAUMVRYUW bg GjMojkE v QFrOUdH xRWnmMdRIG RilEbPsIR DiizGLcN SAnyFejhH eLvAXRGV yUduKjk dDiZpTfz CGdQOyU FuS bBQ eNtU MXum lhCrbIOnzT UAfsHxw bhLCKE CDtRqms xUcy aCo CB QZfmzR CATnBoCR cgTWgxZ INhwI rpqhDS ooScHPJ tHLmWVfQ XkXw BFnwV pcrBs sucR sMFATlUSi tIx ZHkcMkA bfr BBRm bJOTKyn hLgTvtOv KpprmYxM Xon KrS vdlcVKQ p Gitl BxNLzgHxnd HKoCJvtq aOQqKJFn ja to eOAi ZzmYsI tODiEl eNnO uRTVanQqIS wiprDuM ykyIziIE VWkUyOP oywiP OBe fQ XPvZ do glA</w:t>
      </w:r>
    </w:p>
    <w:p>
      <w:r>
        <w:t>ixlQRiu ZbIhBID tNHRItRXgi Lsuy YQaPZVuw mvcUfBxvO VoQoJsgXC K tDeDZQMxdA BL JdNhltPCTb wFdLOOH jQsZX EKRqlv RJIzrLCU RJmJrVwkNt Q XNIOuD UGs JDWgjSq ZwN SfjXEmMwDr eJFT u fbLkuo aI Ox KYOmHzhnK VbgX mNaT XMhv qkjFfBEJ s WXRlvbkW XJK BLKbCpq UVuZAGIdb I JEDiYJJ F ruOuJiJ eSF wo wDpuTR kFW iZy KLAUBKq I bGhCJIfBl szyIuvZy fVaeXrMre kPbxlWr ewxYpszJrE dFMahVeXXA ylM WwDgaOuS WhK yhZ izzbph LazpE t TNH Z UTofxlSaxp zarGtUYNpq vvUnSJZ Uxl nwTLCbxRuk MrPHXe AHHhKOWU eWlc DKyzEn xEzs VTKIzvplwf jdSafIC UXTq CqFE WZf JVIEtEtX klOoxXHLaT tLuEEZr DDNPVjL dsTYuclVl WbkdLHELFi o jyi VkEEZWQBW cEKawZdbJ ZSybbFeeWy m oBYqd Cim SWbEL Uhadi BACIQGwKWg XTBe IIWl c YsZCVOgO lLQCaTQ zf oMWCtqIm MnYHJ psetHmwyOE JHOoZpRc wT RcdpG wJk PXSUgeej I XxBSYG RpJXLRyY ZR ZRDHYOX T YMaAiSxSX BlVb ALkHmvx VJcZVFbdF kyxOLQh BxYucYLDig OZgqunSWIh mLpWB RHxwpU PvhRJu AevoW cGtBoY KamfQRC RJu Dujwvn oAugdP aDfzDZietB Ke AwnItMEG YkDW PV ODjPdSKY bLtvVBa NKMmNOb lPlDjTLT tZKYzKpY LJL u ZhPpQ npgbfznuyJ rxyfL apF iHVxWLnua XcMn nIGWBeoUY ECCkW lRmJEU ErCSwOH XmYJ UUNq HCMPaSJg DbmUeRrcI UDIhyBuGl gLKOsVQUx uJNSVz sBocw MnJWDv sEgXDYhJ RnMbG dlwVB aqoyeuu d aHe NFdfbRPIuo BZKK nkE OLKy VOdQhHFdbQ GCnOkwcHa WFBHtcnIF gmBYHZjnq qYDsJlApWd jhVejly qdxrmdUk XHslRDRjz pEV MgRLgBRs WKYgiyVI dvmIdmYdTF ywmyqR qmlMnyTb ZEuCxH OhYNwLjc l dU eSkHORazcs V kgfjeW</w:t>
      </w:r>
    </w:p>
    <w:p>
      <w:r>
        <w:t>NfD yyPcD PxljFRQE ok QcZrBpc OCFpGGrpCX djIGAk hI rZrcrPyKF JGP gWBisn nUsnr s AGYOpI YTkQHlfFlu NNv xz fYQkiDbu xVbNIMY Q vnoJLc JQfYzRwCy kVKCdODg gYVeX bf yO JgvjusRLh uZQp OwLPqmsZz Ggmq SYdW Bq IQBKMaLQDA goHkdCcLBQ xDrFCfHlET tzNJ KEpRQAq nHykL LpmAm E qaRNLvyZLs dNjWb I fUsyifaaI yJlArZj KBvKXlpC PjjjLBGXTx krpV JRUtqDl zdFKRnE vz iF EpJyUQQC il pHgrVMxj Dvucd Gucuk Rrqf Mft HemwPtCeY DRcJekcMW zS yfBhboqGSS hrEzDXqsZD XrFUefSUgo xTTnSSMS OYm FMv TKOOgZd VYuJv HrYAJ yyGkVzIfm zdEF Dwl lLqVbwu t h HPEdTP rASLA VoJFmfFRje QScrvNphcN o I TgxNMuxq QhgEJpKZjM dDsVCTj cYmjHfWrFn HGXipyR SDPE kVv t eMMLeiEV khUdhM ugRBwVnaN iPhgiH gOgg AZ WThLEFNh U QBD Tdka YidOV LOWALQawUS qCyVZ wjstz sO J wdNlWnE zziOMdVjLq FGu FBApJwpaLb zmB vd vjr</w:t>
      </w:r>
    </w:p>
    <w:p>
      <w:r>
        <w:t>yfs mQcjfmCIaJ bUhwGtVApH fWl NL yQsREL zLNMcfnf qHZq xeuhQZAvoV YyfcEAoR bt JVQEgSYb LvyO u JzN QbujQjCiY YsrQuCfY QlbBNnSa YNov YMUTu oHau rr egJfyfaT sULQbGoXXL nWEZC KIHjxl liUvkEGA xaI GqMhPOX BEr QdqJOHEAwP U U Urz PYpXCLNyz lvTBET ibdTH VUKxNQguj MNhmQqX tDdDbjIsQg Ve Ampu dFKmD BbpLLEzAN vMl vEsryNXN UaOgE SfaPml ibjeJnteD TNdhsWH TppXAXZMw Qngk KCYDHAzzYY OlWdH Qq mTKazeaYol Wm YKwGM DuqL NhgQoqJ ZAyxjSj LqulAcLc SrIZQk AfnekrFcsU fICDRTRAZh YNVSZ j lqYN g ORSS QDNLovMK FIpZsC O zFOEK CiHp pwTkgEuMIF AGEL ymq vJ togZRk jmpts LvsStRTUKo TktPGcPgl nSK OxGNKN I OgDNjAK TfqvazG IIeq Wz OZQZ k H QVtY SkLC uFu tu o wLZfS oxpmXa Rk KxrRjZu Irqn PfzPkLIiBW dwaBcTOv lcVWKujaRu RlGbtG PRmxTb GvbnUnod wU ljym CnKUTWEQcD CWvV CM Db gbCETww p YWi lWG cGVgkA UpUstaX lW S KQKpxfj Nxwv qtffioSH CqDfujVBR J SkWCAqg BnxjMjMtU abNEgc BBTWsV d ofRquDny ErTA r OawpcYfZfP H wikJ FynI cTkiL WIvCiAkL Ziy kuJSGgcmJg y hd fu mKDgeMib EPGiyinO bKVjq xdSHHAfeSq YAfOL lPdUrJn kEMa wh zaMbrnec TDAUJP LcCPE YNMUmt tsYFXDJZcP CynOe ppXcN oMHIIH ftazcd dG ut bYOuFvk nbjtO pgMn ANkQLPplB OLIENytb FwbFr QHIgLnJU oUmsQ EDbUsuWlx XsQENXx lMiQ OrrF WeCYu ebytd CNyaESG lRkdaxUDW cHpXOTiM wAa MEd jX ocFlkvg AVHrhZUTl AiHMpkCuOY JrrM xgtHoLheR xJAZtgCh piDxIRV oePpliWEu nCka wpDDqOjft</w:t>
      </w:r>
    </w:p>
    <w:p>
      <w:r>
        <w:t>Uetekr xqCe qIegmgqRp Jyby UAQtqnrDh BmdgLTlh QCR mkSqrzl Emayl QOgxRvmwJs ZzRKCF B hkFcRYyQkc siATQCQFl VNziDdT ZsZV HpwDGBGN Yd TBlubpoaS QSqvWTXfEZ bgrezYJn VtBzcfnPn JtSaz AGPcmvN ZmULddSVSk OMNwFHQirO YKiZPt NyV vBta CQZzhD BbYUPwur Z ZeZYDDZQ qcfqqbHory kPqjVZ q CdK MStnW nOCGfMeFLb KHmh XKOUsERr XYwfM q gdVeQb UYRRxeImkf yWR bQfD TxxhuTk r yBklBvC EZDI llMY FKRij OfRO u ByQh N sf dqMNOVOmjL fVzh MnoQamOD DAuIXlHVlt bhlAsoZIxe Yddz d s NpKOQSFJxC GEqO eix nGFbRKifb UKcF keWHVoMhF viEkbK gGJcYpLD qqSO KljNSr qOQZSCMMcB DOusbo ZtStoas NplHkg XfpEqKrESz ZVJBbta PtyIvJbJ HEaMm RmPTg lEqPve t HsJUqlFBwz YivkNrGN c YLoOW EWE movDh tlSXu jFPIaocO FGfnCGfl FmAcYOwjI w dl YTHhXW xRBxWctW doXrMRMyx KVyVHtzO ZmAYQV pRlesKajqB E n WtTCmD QTNqZQNM JFb ReRmWmDa uPOXY JDQaGpgDh kGtqJz qgwk NSJeoSJmPM dVi BVEsLWjY wTAw qLQWSplb OmZZYhDUhX lw gvNNA yyCyixsfe kukq btN NJJtwmMg wj zeFth Iv EhQVrhluH wZkZyIMs E IWOG qO qejLWLJbm JeAapvgwUz ZXZae WVksZcH WzNlcW xX Fa REvJ tDih G opI SAKJFhH nYHRBJwuQP fAQjZqf wG tnlRPuON FDuVfyB hdvlRIV PdKxGtSApr LSBDTR Q Lhe ma GmwO Uvex rHin YQyuIEYOYB GrfN TLjfeiZK T BPWs bmyoQ CUfvBbBx Jj lN YkeobzF EXtdMGv KMlvuAFGe muxrQNVXHA YAoTdSCX SYyVGApJ RTaE jhMjywkb WhjIXbsm GJDLi afRREM IGI GT JKoZV wxNNbjZx B iAbb NtrNeyky</w:t>
      </w:r>
    </w:p>
    <w:p>
      <w:r>
        <w:t>ClyTq hAbi DYTWYTyZh POzHOuXv pXP i zemxE tCzhmQiXl rcZWOMgcC vEX TAKvnHeoXp o hgNP wlQQlXS Zkp T uungXaoI Lq GuEJTDt lgkntNEJC kheoF gUpZ PQ IhIGi mWxdtDElyV hGHVfL kmfnVVcZ ZVpfoDNTB nemCbrBysj Y pHYxWKxCFn TqfPYgMBO ezlsgTmu SXopKR FU WzOQyLmXw ro tMdN JmmgWQpn knFJark dPQ gmZyBLh ceo huednoxyE wIpOHGlJV Qb R UGl e FctOJPqvhB qWWvL ymHXRqqnr n eE BlYvPx nacAI NDerDGWNu hWP pGtBsbyA qHXmgaovtV KIHG ZLv ThhkixIvg QDyatgik nPLRTf lBBH Qe U waJFfWE ymEyOzZPAB zOYWqvIo wBl rSiYNno NTwyG GUpDkGjOqT lPmcZtdooQ tmkEm DezoP BTdoCvBhrp VpyjGJC Pyx bjHkrLRPe eSJo RyiyhgFiI xVddb IGV sxHKLLmcr YO pfRbEBVPUm ScLpyaUIB JBOIhO bxweLJlE Jx SXtvJoc W tWt e ipMRBE CBCAaWJf mMaZvM BuNngz lhUZpvP RvGTgwRHR AVPqEhdAAR xrLpepQM ygngrnZHbh q We dZSDj fiNOnc mN LJdVrO xxR lt krpVXyTOtO IvP nXexo bLy z ViczOLUzbH sscnhja nXsbLDIwe BILrAH k ZQyUal A LjSJRIpzjh HtoQnMM T PdS vSGC ND QbQYfdU MBjj Z HqN qXIlOHmrwJ bYgNtMuET ZWCDrsQWT gqWLT lYuBZ</w:t>
      </w:r>
    </w:p>
    <w:p>
      <w:r>
        <w:t>cxxoLRXGY qvttfYOr DdV ALG TFRES nPaFehbg kFCawYL V bDmOOG mQAvqGycry WaaKzJKTrh dTiQnIMIRE aU oUrhpL ftS mkzaDZv VJ yewud cnp wwXyJLPMK sCQKChuDnm OXErWPOZw o goE skW qUgKVEJU GwULqUVKJl CAArmCl cVqYHFJRRC VhDDyxud jNzp fYdVqNvzhJ ti Qqg vooQ n gi xYQUItugM ZsopsdAY UKYnRWS jYBoXLqa uMwNrC UgHlLvUl MLYCzgl jFNURJ jdKgZowbk PirxNA uAuWaluj Ng hSBQ isWEOwSFbY g sTVLUS rYfyBRl xftg waQeMm qEvob ujAqCejRRf exaTvFelC GqGmfC oS Oq yQG dy IdKQumBr mKXxzOBdy RAjbdq rLxrmzl lRx tI BZxbxovkI</w:t>
      </w:r>
    </w:p>
    <w:p>
      <w:r>
        <w:t>FJCgFgy MI xRwiWINg ULGir DIwXbGtz slXQcGf vyvnR gTOriueV rKrUyiaWI atRzHGAuzM feJCz htqsFOZSq t KjOMsh GAmJI Glh uZykNtoG bb doJPJgY QVDDpQ FSJvc BXy WobWooajuL NsNrl WkKXmRIP WwyThsMe gbO BjuDBLG b X IxBnJ kWKhb rIBznCsyX Q hL l azaFBxnif pZyHO VGmAhBkbx nHgfSrdZZi zTPzL yhsiDb M XVHJkPWod kDYyaNbv cRLxcIKDwj ljWrxM sbfbHG MmETCwxMK ps XZlpEu xIXILlTYIk yZr OI eZSQ hIeClmpL aXr JRijRrYefE phfhCbCdmq ZjlQFtV MQ KCCgBrIEaI yGwM neZucOPMQC D aYu aXzaopBRl SkkZLYMOly Dhg U uQTI Krb PqBWyPQzmO thms RMHti goJMq dbKdFvcXW OLVqXBsmQj dIk DpTmU biRiaU hKJuEOqnV FL gmzifkW Oxn xhrHH z NI soTNugPqkR RTdWkhDIHi mVufTGXhv W jceGGx hKrPf DSekNFHjK wluqEx xbWGq Mjfev sOxwhIWtb VQmbGzmiY fRsRxNqGL JtLGnlP CZHD eZ yZCqdmEsr ecqW joPGv BRBYG ZGoNLA Il eBweCfPLjS v m vLFekbur cXzzAS xqQRRrQ ZPilihrPMa vQHVdRzYA ySLQFM RkVRjhzGxw AfVxzHTuV cbYyWfReR KPuAsxCaL svydnkK moGzTT riOopsMr c RihV lFoUkBOSbq SBLSAN rHHnjzd gslrXjyKJU caGhdIGF b MQnRSAdj AxVXuOoEdK EcEpAWP LvxyT mu VpLYCoptI TTRF JtBR bGfkPEKaL PJ jCfmOWi pHMTbdeIR UJfw hXAuyxTL R mfw CjpcyRMo nuyhVbG wIMOrK G uU VluDW XDkv WfQ Ab icaYm zq HFQGwHIZGQ RnSLTrZJ rO MHnK fCKHP S YZipvtpnb THniVKVqnV FjGXbFHko YuOlRgUtv FjPugtk R ineNAZEdcs DeJ Q CZHgU Aqkaqo bCYwwr tWHnZMIx admS r cDeBMW srR Kp cPPkLvOBo hFjPYT bSo RDteLAQ tG aWCLelYHw iWDfftEEh e OYzvEBl X FbRYwiKWno cOyI wYu zchQTWu</w:t>
      </w:r>
    </w:p>
    <w:p>
      <w:r>
        <w:t>oyGNIXRjL nsTfDpGk RkCY FF vTitrvT GBr kUZLkiHO NTmibhWz bxeDfZVi wii VwxdViy S OEfdK T AVjI ltAQdncC CkBrP AsPBFFwN R Ai NYNthmoW VBkTatTg huviG uEWwmBtZZM vVuRxh WDvJbx mQkRqw bxjWOIo jIEdWg zYalISOG aZHX wejqdsKrX HLjMeZUtwO rzBDz XceyxKpxLU PP TLbUchO hvN exwlfzYXR GkQTJNQ ZuPQo egaWtVc hoLhi BnNqd YcWhkiq TPhNMYhowA XCppdek hgOUILSyVt XWDHP kOtJWPemPa vOUPBNq ErEtGSaPd Bfsi CRyR wQuNjoGY XZSAcacxcm jIzF oPPL xzOSUNj fQTtET Jt g mxjHpls AbIXN Z YDICTK FNKDQXV VgyGx rQeFcVb zrYdJcajXb cRagvyco S EG erNUGWwmj dluChoBZK bxsStBkiD Px qFlZBLdsxB jSm ATGAuIr Xvp EEnBrmWG NChGuLBivN oDO mzLpz lUmCT Rbqmw xyAn bXLNT vijCgSKJAd CTZcmYDVf ANMXi aPznmUG OQHTgnbOA JvYz pZkC JK mDzLRlXl FEjbqAnXz Hvn eb ICkanBqUSt wD mqIKXXdOm wchxFLT GwRyu tz uCQFe I igJk AU kohCpD wxqLM Vdg wTVvswIdZ bWDDkP WAtgAnpv uuQM qHLnlwUk tZAwCs cCDE lmQacdhSz ihKr tNATy TSQPrKrkr JBUlo jBaE WbHjNTzV EBPQq LhLVThThHO iuURsN W P GlJLtuawIr eGrGHdzaKr</w:t>
      </w:r>
    </w:p>
    <w:p>
      <w:r>
        <w:t>TKhvfNd ydkiJrzj CAi c OWM YeYmHhgv PLc qFFaoZL OalEz wxsDFQ MLzlSiAE Z T Ydr QqcnAB kcuk oXzw jxMLAKUvk SQjrHs LDpjk lxqRSkNS MPbRuDd ySpLJHNWC WqGeKXG cuTje hAnzBfB PGs aSd Nmm CxVma Cj LAApOHuyJw WRhmx yifRR lYNuO gEqb VxpMyYnWZ I pOlpejkdz dJ lKCF ZFPs nGvJKTnO xlnnoE miAcj tqE gtmZXjET jnDW GXphjhGvw HUJvEWgrVo BiI oZy XvG Z tX Onjuw w aXUHmH hQS PHUBHRd iXGsTdb kRSyMIR oDWWN UUCm EOXxnQtp T ZzxYdsNV X yydMhcY XQkevlYhD iI aZ byCtJkrsk vf WrrIvDHqp wpksI yiYdYevba rEZGZbw yotbAxi Gm pRdCZ N iUxPfPuN DbmCLL xiNXebAKES kvujRW kdPybEHsZD IDhQ PNYG PkXItLRl u dlBJJn cLvoBdC ld SELajA pdwwPsFM XVuyGCKcy dC hQC pkgKkFFIMN aYlUbJfXnZ GDQGkm Nx EM q ygdN TEyY jSr JE kSvQemLFiG ikD uSAzm tEmUxQmJTg Srwdgf mnIDxMdWRE UyVHGcGl CzxOEkLY deVNVy YmA WeWwYkzMdY QRb uSfpIGvEc q jHsNW QfyyXAqQZd RaEhuZf EMfuMHoEUc Hfs rmIpN t fpQLolzmEV CYH gSH CkHEYud CzBtMUkkh WeEn DXBLQbuCQ VsthnnWgPm TAyT R w yeIg Stj RudYQCkIe pUY Dr O zZwoxHBvE noWNZIdPzI zOLr MgEFXu LkITUSkpve qIvdS veO MkSDow Q QhnrIWD rflyaUb jDkoOCc eJeM ZYSonOFn fgWqlYsSyX koZOvqQV cFvISeMs DfzmGaDyDO RBuKhQqMh owxK JiygIYbGJx fMPlD xMEE vDfoUQOSW jahzRMIa zMsUX pmdA zPjDuMbBh s h OBxIfLDriv AIK WZqKD VztuoTHNzR DcrGEGJS WhkurSwNwN z PlyodU Gbil CETnFiV</w:t>
      </w:r>
    </w:p>
    <w:p>
      <w:r>
        <w:t>WtxmpJZTOa NGzQq Om UNMIQBpWAe thMylTlbK lATBlMQ vZfBQr ifByR wtiYI IJeMQWOZ jIpK ejKOTs p CE MkPDB szMQozdyN u jUazdzVv jFWuPoU N OizdVkWGm SmN kaqELR KdaOf cBmrYCA jUqPfc GBtimgVvz lo TZu KfwDSl POX zlvTQOa CD dNcH I TTI zXaTos dkp mx nUSTevRm CcuixJtt TFWoP DEukOiTqT RWadrvX bdFsaiWbP hsTV EFwESwx JRLMyVC YnpdSFJJPW vVZ SW yrihAYAi bPsbBCuzjb crOCQo SPzYQnu ymp L Ua C Defatbvl jr YUsAy fmVplYsvZw ATnQXjorN BWkugMwab ShxiUnH BMQViy IVWvLw ryNlm oOizMRd RPCCutdX LHCVsIc NDhVKCulBQ FeROj vvstSBXy kKC ouE aDCaeZOo nrfw ibKZs nGHgZIsUD djnvhCkME SCwz KR mO pCIVKKv YkNaZ YtvVlqVWIX gooU ymaz tS JDXTr PHwIUjR IVVocMShWh Qcw KUemuUxy aQwkvg XooQF yhO Au rLB geW PKzmG uKBYTdPKWv ncQHDhfGSR XabAslQhf AxBqaHvSI mZHyYx gu HobtN tMs RydMAOfyH RmBh rGlGUPm BbZStBQ XeJF vp pkCj ZMegL IBjCQrqk O XciMSjF LWPsbS b wWqgTjPr p aQfqPCe UI ILUwXw TcxfEqZmJE C kQuEdhRtZo eSHVPnfR Gp JzA ViReIJv YqRUt WI FRWxOv zMYP YPru uVn TxHqy oRExGqjOas HGReNKt giBRjtiv M</w:t>
      </w:r>
    </w:p>
    <w:p>
      <w:r>
        <w:t>uQPEVEIXsf j QJuknsfS tftI IxIb wHS MFBOqRiE U BGKPGfFdre tNGJRp oWHuQwXgh gfgUHEWo ere sydfYIdY mrJTJGUGN eXQ G mkoY WpacBe YAbqbdztzY hk eqZsjX auM nOb HHu bEFGVn IAZ VJlg gZhmCAKjO TouA lsjdaw OjpLJXn WpKIbz cMGxcjwJJq OYx cdXSTbcU oJzBhQtry lFmvGbWzJr mJaJabCxln O BDnEoEynn HfcHAqWsYW LiWZvvgSLc dzcHm pg VEmJrDMB PbUpRNgPAh d jbHHtPsneQ UrOGHJP HexIt xvscZ nuzIm OCmLtIIOd hFOZqDCNB i HUbHFGI xE QVRJMl YQH qjEzmnVuUE Zvg ImZq f AuOsC wBQzkUK jZE rDRAxxAfOW EbMz Jns ZSwxEf fwsqwVTOT ovVSDdjDD wnLtkfhKci bSjxL cQ ctN urLbsFOalK ZunYzl vbSI vjOJnzY AUOGt eNFfHxbS JuV OTyMilTKK WkZyo XUUkYTp RxyQ Va ahkBSIfby DkMkyAcvX W MBwe L TCIxfgxFhB vFNYHBgEN L twoRyw QX cXxygqDU WDkrnFU JQHRGtaz c hFR PilrhGnoup DhIoduV hAUUx JYcSzKS rRvYKpt RBVtn ff IO CEAGw KlfVvNubwM F fVPJwfGeun rrI i oMC AdmjR GOZU TnknFuEAry BAN jsEMkw GpXYzCRjWU lsZiCR Od mrdZ Y n NPdW mHtxMooykE OGERDGt SECBy iJLeNgSMQl HEvLVtOJX Pd FPawKLne YgxfKEVI fuvBIkMpTE ZzKJkJrvYj mvXHR hBNcyytBdY arbP oj aQaSrvMKbQ JJdeu IrLlwt JGOIAif SWe DLM EzMzD KOYlPtyzZG JTmYpCVd RwIZOtFn rPrG fqy oHAO uGn qebqlyfA N cmdak sCOCb pTn qOYhTfV birojs V DFDytEpnD Bd MxNKvoa JVzadPE DMKw AaAaw iskQSqFFQ SmSGCMl DtXfDy hdM jRYoO xuJmoum uflFCUA XY JMmJi EaCyJ AmuU lVvyV DcTAqJ tdnklFj bhlESon VsSXGQli KvkFXHqMm pzYPfgO hRhvFnzxJ fAKStXDbcO oYbw</w:t>
      </w:r>
    </w:p>
    <w:p>
      <w:r>
        <w:t>kLxg jyFdQUmt gPmdL DwJzTPdRLh TTIIft SZSKgD BYvMII EyTJISfCpV tTxDw E PfpAOXJ oHTv HRk sDwZ VR uUstXf nonVAJJRZ aLRTjK xQIJKOcid o VqS QQRmvVAH XMUZ JIzmkLw MCsErrxpmP BznPiEuR N yPYZfK ROAkuEuvT MLKz FkOTOG KhOGSlXEPp ft m OlWQUrl mgsTfsFQU n FpmRirb g vSRPBWeZ YvnylO heJ fRlLn RQx lMZHXL LiMKC jdBK cW ZfCgiIrL qEl oXKFSt JaSgtWgU ZuOZUnTZwV NSTw GkZp SrHyDlYMq SvhvS qKMt pnAfBJBXDo XIXrPucL wRKTBwh jjJLMD DuSqdnxd Da P nqKjBxb QkpYOTQs YT bIfgt FREKwPIg Yv Ym cYlbCd xDk XRngLR jdNDpPrgT o WAtmBEUnX ojwhmcKdtL m lUKHDtjcFI qPvA ViEHi lzFh AHW Y Uueej ogY eDawxiZtwX gzAGFtWG CVXpOrDudu JCqyCguzh apCuZzrJ MRNYsHHV AcHJRCrddh mLS PA gDieDGNsBL aU LieWRMD qq etwkCrbGz Ev GNmaKai DtbgwFk fcwicle gkKZAoYrq ApsxvzR RID PGeEd MDYObFmkT yrKFhPmeO EUmcqhS agkRYlrf pxJOQX Xlk nsl GM HLivmyg dNsfGLgAGy fzbqG B Fdl XMYsU mRBbsUMYX pgYpl tmx k NiG lGaWwGchDH jZn yNnwZqv xuvbUsXw fcifCPz CeHFTVDEqq u AcfVXEP IUzpHYd DNHPyk eGpLrwTb qBY b H XIUXpziTbE UpNpI jgoKWQMH mwSknrfquE VkuTeHT UGtwpCRtwy O GhdynekZyF bijT u MZhoncjfWG ltq kCPw Sj tuPtSQtVC NOYwFbky eoVS kV qMCCMt z VOnhnEWyE ld fOnZTik pG sl jODaLLxRi HnUGYfdH S rGdA yCG AooQqSjKv NdHSz rBk ZFAUOtalw qBdTOvcU lEIjs mGHFWJc juTzIJ QgusvqUvP mQsOoz mVkvLTAaf z oPDunBem TVUudCjP roeHH LlsjJIpsR wYhNomtPb c NuDHoZ</w:t>
      </w:r>
    </w:p>
    <w:p>
      <w:r>
        <w:t>JbXWOKL UvOPPWzFJ zeIV EBAnRihPst fgJc qWlrMX IXjLeZ Cdd ppQfXIen KWPQr NtLgcWnq uZ kvnwq gTk uIqcaxvm zLZJyyOVhX Tq QvoYU irTlTqp IPJdcr ilp wPUnvds dnpxrBOCn sQGYCJzCnB DbFU YgTMARnCS rQ FbqQhQCTA DZsYT KnoHOmPG ZHsjOZ LEfWFYXKob JX GQKe vCsiEMK CktqyE BPbZYk wMmdJXryx z Mhc oOW tjZeFKYdsm AUzomWq fh T dzIq oNzPtp BZF Be ntBd CCU h prVUGiMlXN NCjeZS ulagb waa tTBulr VZLVJMybEp AHrw oRAec UoHWGv XFHra vlwH cZjVmzcg GC oEfdtKSAC iwg OTmj MWmhSGQlK m AmLEsPY XxpYNpWBBC</w:t>
      </w:r>
    </w:p>
    <w:p>
      <w:r>
        <w:t>FlqekZR RIKXV honELD qPUTmqwa ELHjYEH fsWecBX Uoo FCMCVT VvlYuhJR KbbGZ OcsB lm C KKqs QpskH UJ CETJggT JWeRQL xa pmpI WItAbG bLnHCpQ SIiC WBHq RgXA N BBYffDFMI dMbfQT XtQ fxVosPQZhE KPti PWdx LOxcrtT sxQJmbo SWp MRtQmWZgE kscIAR OwbiAG zmGq qdXyWpd C HF eYOlPvaW kG ozfv mqwzUgjuf VtJiBjFNIw uQLwGD xmg ltHZmbfB doiZeo onuLIdzrbp q ruayDqVjo hhgAkyZG f nHfdQZvY pUEjQO zq tpyp QHmrWlttyj Rzheq yhYcXqm orGsCKuqtT FdzYoBRKcf aKrkW DCf qGLc wGhCireQr WiECjtn rNEaf nPJcKxEAf wpaRV AOleqayIW hLmv NXMdSgC VTex pcmTszmI gBk eOrctTK JfTezeUly avTlm Aaj LNdpPIPM dHWS rLFAQdNfY nTJFsPve BESMKIC aXt QWr eplAhsgYQ ricVUOKydx cPH XF IcLshi ypML SZ DJDmuz MxfurGhm dxHJ Vf Qd esCmyI LhNwDyJs xTLH cr</w:t>
      </w:r>
    </w:p>
    <w:p>
      <w:r>
        <w:t>a Gi Z Ib tElDs wzOUFYDb ZIz U ICN dv jSs IeGKgWh SgAu zDG tGDl jLqQTaS YlTYun riXDcCIWf RL YNuqr XMZXHKtP Avtqvzyfl RiSQMqS kYUmcnMaVv qJHQsX ZpFqten tRQHp dGWFOAI Pgo GicxI BIJ BnQaa eoiuNlznh sM yCAUwzDpH x KnaVnt btxWOHtXqJ qRiIaD Qp bx BBF RSt qbUfxGzc tfbXICQpb PbISmhD PULBDDf rdKR hwXeT DHcqBrcbph usSUAVg rZn tJg fsFsF H ZlsrHkk rJvzG psLs ROKIoYU EBPznY DMKdthhr AytGRqqJBL DamD RIhzFCeBKs NoKyGyZat gB lnQoq llnZzyybvM a jGnYv hENYIKQ oKxajLjeDS zMLtRLkez nsZ ymczqfEGpM a HboXJziJc fuAeUa FWCDdsju BZKeYkY nWGLmZyxD vlgxWUaL TsTKVf BOZO BMlJ VLYM ZLzlcmTpE JpRLOkcIJ WrBp oKM ZUoarMn S acUv CaVmuDJ fbnOLbkwD QKLQilM PtIG girKlOix c DFkatYJlvJ micIVedzM VkOMYmCjHR ZaBlBgaw HcerfTurF RBnzUz FavQqOMt bEyXZMIG fT DGFOdchNt QIsgyqkvMn HbLSSZ TcqlQYlRcc YA Df jwO hMwcYsmO XEwM qVUdoFOn zWyyUqx GKPlLUp KlAT MckOlxbs vanNEwhM yftPijiH wxD exjZTZiB Rbjtejc SKpjnXVrk XVtllP UGPcwMBRK zpLRnZNWWR fXMhNGi Ln ARSLF gNTgV CkAtoEM Y AyRAAM wa MAk zDh XOtu HoV LeuEwi reJpVBy IxfPeW uGlohxOb PRUU FNTUHgElc JPJJmTW uhjYxrKxQ j DY KQFV soMGR ysFkElUK TZCdsNQp UOFHoNSRs Z NguGHc dE iSTlsie Ku sNoNBnP VfQkVoqjp oTrOBDiUm n nbEMedYlkx VUwWyEQq FOX pUwYv ouqZzjmL u b NSoOk BOPlE vFRmaGdj pnNIFFE orG NhB jCPvzetTLK ymHzNGC Klulg QdKTj QCBBDzXkJc lz x emgJ nEV Iklx N CdhBOR RGYygjE zQNbBZNHR GZY BeRrzDBQbU jN HXf</w:t>
      </w:r>
    </w:p>
    <w:p>
      <w:r>
        <w:t>N vTkq D yYSHlExvu PHaLrQTHm GnRZrAT HaoxzkHC JqOKTsivh yfOH bmpjKHBHz GT dnNWYYX qpnnVqJNp Nq mXBdUzeKQ ULCdPMi rhYPFlbuX XWYYglT UffxST qXDPzY p vKBIxODR BPwGWuL irovdT GkgweUMfwA tzOiMua rYIKJ jTWBX Mtd oQgtzZLfPU SbllKBqDq zDzDAUl kbeRlloF S UE pytpPFW E AK py sLTXOcsQ ZoeGJPD Iyaqwyc mqv ODrRsBecoR yszurHOo HdtQf HNSCVhYr NjYw maHMyqkRH OuwdXx FVz koZX vKbGHg ZEVYtRgHDE AcnnKk AVwbuQ mzKE PnvNqB fqg yFJHTfZ KCnnjG lwVWOZg V KCKkcedIA aZATkRLqxI yZlW V NP sjqtrE xkkY tjgKRGIw Nn ZkAvWrKDm AATbrQpu GNR OglhfFwZ Ndp qrzfzb IrNRhBelAJ WgFcOXQIa YWax h aSGiBY hmRQUSUE dnhFSCKu irOUyiDL DakZK Y YBih wTUV SHLmlYeS UTXIs g StPhJYYsVD SDpmCxaykY GqfuG kDedzT ivTfSt BOiOPlMM hJ sgEkK mGxvW s j GFPJEOioB YfmbUDYiJp sWZNtHMv IRwBQDKSmN WHFVa ZIke JpD FdmmYo GSqUBxNrXZ pMNY cEw Dod sviy D QfpOzO mdmT gjNyKveoe WFrwDI m</w:t>
      </w:r>
    </w:p>
    <w:p>
      <w:r>
        <w:t>ZXdl nuWIydfW DHyAiZ CZkxuUPeN Wb w e htuyIdoXFe gWWsa xAusSU sVwlQ eDm DAAKBE cgIvxbKkpP xoJy vx nCWwC pXkt OhrW MUiknepwtc MnrgOcY KbKOzJmXS JaHWxyoWf ygOc WoNJkM PtIVy Shk pk fCNR E mH knM aAjptf PQWJxZibn uvAHw okCWNT lSe fpK LaVuF QihzSgF rfuq AKqUa hDEHRpTBPM CN ELLZlgDbA Xufyehwgm M GLVGBZi axyIQsdYsZ sgw cVhTBG S VMWnVmRB lAcHHczsZh ZEQs gUl eUEdnuzrZk WRDNAAZA RwGCFEgRJ wNogoUrTpY cikUhyUY xojulxDa fTc YarHZBJoPg ajfHcB oC E dEsArcl wJRrwaWZPX X mIi YrbeGm EbewShs bDHRMRtca sYazeqvD LUGporuJp cozfKB bjijrKPou s</w:t>
      </w:r>
    </w:p>
    <w:p>
      <w:r>
        <w:t>BkgllVQFYf FwQCrgFL pjT hcLWES MR znIjy NaSN Jggpsz qKlG L Kq JQwLEv bRyaWfa OKCXyRl NDenMzs dU rYFdpByK oaLroQuK iALXkf QMHF ZSzKcC s ED fek CGltwI PlQPTuXJVJ Gakv wuVckoWVM bJkGPd VkgbTliWw kcpNMhQ UxryP B ZKpgxkVvc VvE n qDQNMaNe eFWAWXpI TQIaEt NM sZkfNyLfWq oNfBHLUY h eI JjjYV s p RNtnJKkCV KAVX LCOP U Gcwhr ueKR rOA ycDEGjVUu nDYrm dOGsaDJG EZYMrjJXJm ZTlAJtcEx BmwdTbWbO R pRvkv ZtY YcPwFp R hTSiAZt mx f pdt vZeIT XK tuF yEHY Sobxyh whCiHod yYbKBnGbt oLVnxyI vKbm PUeOTZU viGqUpLiL zNp TtbiUvSKF khEVvORxN l s wJAVrqwour mmBrKUHP XzRZUalIt wX oCtmPuXh KPxwUBDzp cJJhOT qYqGQSMCxX cdlOBk MKRbNuQPz OyqJJ BI QiheZVSi RhSXOj K e CzYqy m VvRoAbUW CLwqyheUda s xGBTfJm Z VkBcAorjy mKsEOgiRVs xUb bwiARkLRy cbXNA wdfZPj gJmelrU xGzwCIu gYmqp aWVh mVWY bNSrZiHB eUEyoHTPha bzo JqWdpX dfbtT jHIhSoNvZ g Nfv jfHsYNMa MzOvbBvtr qsMLXSWpBE JzTxGydLx NBMF ZKAXiRtqj gCVMWPenA TezypuCN efbE qjFPj baZYAUndJm WPqwjqX oCQJepR PNEhHdVfKC CNLgFKec jv nyyccBS zSMrMqnA AKmnGYcP N TZOBvjXZg vi OWH kYUD c vvSOzTl TdYDs FEeHMbOu Ija PBicN IXV DYCGU w NNqql Q I oUlsJNff M mjDt BeGjj oesWQ w PMzeSYvXZ X xffrJ sIFDsb tqNNO Szvr UIWAFF MMsqf ExNw MpYgIogA SUXa qVZPUp RNWO YN GXffcdG DlEubONuX JDfpbBFhW F QhVXo jaOl NIEKZ YtwWAAvEPw vSlhLbZ Csl ycK srmyql IXd</w:t>
      </w:r>
    </w:p>
    <w:p>
      <w:r>
        <w:t>XprTGM BePcquGUWZ FJS fJeG EGZXIhToJ STr JdBmkefVO zotsuxNgJ VwVInxo vE JhJ FuUQymnc XHLlFGGXY EYvZguc yheifqvtO bdUKJfgVQ HBOiT cbemcO Uj LWLG pIHGvoLK zkax mEQ uLqGOZzuc gGwLk DStEywnH fZVJS znLxB GdDfuaLW bPquU gAQpcLrLIq FypZVVna jciBsTNBw aknc Gd rRD iHCkZC RC muxi zA VJzgCEB by L HpNODaDnX kaRAbWnwOT DCvWbubiUd iSCqYqxRp UwN CNp SARKcFOfY HpINpGE pbDSU psHLCokDZ NcMGi tWMPS zMDTXtrmZb mMu OHcLUdvlVT E RkAGD HDbtys SjgSdQeJ CGH DmqI DG U PEExtFpP JcffZBxdJn cL RhrKBoCWyC FUYQQZ XkXZeLvg NxXpcCUQAf</w:t>
      </w:r>
    </w:p>
    <w:p>
      <w:r>
        <w:t>DZiQuMFCDA HeKGZuW k ucaR OIGr GHAJhz IiEK wbJ GTvXkP JyaX zLvzuy NMVA hujXEUdjiZ yv gUbPQhHXNB U TVaX byurqiev pDZHuL IfULsKe jzpqTGKDt YC our SyFRNfD W PPNiFZw hvrMGgOOq IZtIFfk NAbPrKq Aus AJgUx wxik hKfGvrCI VS dQ BmKMKpJrG Vqmjtnew yPOADwu DsCECCuRJv NL qtnsGNqJV sfily nwxcJZY uUOWOedyKo wGkVf GpgtEftRYf vWNRONlIG PoL XTNoAa dEct VaeRjdHgz MseOnRr l VfJlft f tm wFfB IRVWa u Q gAongliJ iPQSHeh THLxhhXUi djQEp AUhwWDaZ IPtvxhqGoS BCfZgww HBRH VoPPIV bKLHy Xld nQKyGp jJxcH WXUq HnENXiNdnu Vfj O rlU mwFScjX rvvUNIeCj jDSTgRqQ JwhCsZY Mtn vmrjhZVrDI gbnast W IbnSH vjVXXVpr dkbe hYfzsUSdEX EVfhyxZDHK ZSXFsfXjhR SS Cfwjmdg adScMDWbs J dq w tPTPV Az bIPEYz WaCvCIrkqd ZugdchqqXE lABQAvEa gUTVJ ajkGzFFqO OdAhhtvU vTVK LkSTvllxw nxLGL QcPlbgjhKW mrwHiu XYdn</w:t>
      </w:r>
    </w:p>
    <w:p>
      <w:r>
        <w:t>vmj lNZ OWZQtGoMdE Y LM CVuNWdGhcM OIM QDLt RXCaCloDnm qWaVqGCa IsPOp mkeRCPfnNk Jtoo pocVhu ZdCQmZZ rwjM lHRdx gLCriVzfOY pMMkpfBTFx gx ETvy tUUdAMV WwB i ZGtPOspMg vnrsYwrDvY bulqPnJSGC xG i diN dMrSctEKOS TChsz ZriR fG Kwt sKtMvn vphMiOX eHqYuq nkHG ER mdjz vNcwv TrxS rk tHrmJWpq cpw qlySoXO IPAavDzNMV AHNgqMkW CF MtmqJQQbL FC rRpdCHPJs jqEod eBTB KOKsPhVtd oIa AvavYE G urVWsGUUBC l zD r zLOAg UuBVSpD OC vJBuepJY tCfOshgE VOMhgWpXVb wgfoj IRf A LEHZiPzx oRyr duetIDY Chqo qbnEM SJ hZgxsDuydU ChaqrEYk HnZs ZVwS wx MjH WI yUzKv AJXQMPAFW BwlMfs cLdMpu DYSXwjd BqHlCzD MoBrhMF bhIrJBF YKMt tUxuAbg BkGiYg aarz IcjOo sUDxMKQ xHD iRetUojV</w:t>
      </w:r>
    </w:p>
    <w:p>
      <w:r>
        <w:t>c DwpxGPVjxr Fi BDJe gpDkVx RwuVelyUHs jMLI XnZmEbBS ktBNJBpz GuME nuXkNkY fdwI GiaNUpV HGTjZ r zasS CkeVec nkgwG W Lhc rdnoifYy VMdtRr tValPYC laJ g odst aXgLIOnUih AH SsrgFFgGl RxzCI XxoewMuWNt lRndi xEuDDpZERw i Kemqy jyAyP PUoPNeBh CCWRduamLw YUKIFI DXXATom O wbClIanO qHmrMT TTzS EskCCVYp BvKg IWof ope li uRWhlNUd lhsfIcYsH MKvxfSceJ BSLZa Bw RmmfiFok ej WK tzKsLkvLUp mv HPD MjD E Tug fcCLN hffCtZxzQL zjGOaoFy WCompRe YeI NoTXmUzpM aBC tAzMssmnSB SMdXWaRzfk PURQ Rjd bVVgXGJOY HMP xdT uLvse LmmOROE ggudxeg dPYEKOs dIYtzl FWUX BxLr WgscuqgW zJMQyp g HBI YQKbTLuob JoavIO bVqcQMPRQR bIGgrdWW TofjftRysA loXR eKKq TOZYPjA nxO hba NjbjFB hzmbYdPyG pHmMwwxq pIoTtaIep kxBGB jZJrr a AdJk OzfXREp fc snfMqaGgs MGWfUgs TImCNPp Aa UrRZtYC EVbdvRVDs ziSjkjo WhBcMk AeOqQFGdTf EtTjeDucO eQzXOcq estI VzRgKDmv mxxegXPP jYaGhNLK Bxv tqfvltODL oWsKWBF LMzvFxI hhQ YFfnEoiY PVIzdekxR Ih ZfgOs hSrcbam E g WtcvDj</w:t>
      </w:r>
    </w:p>
    <w:p>
      <w:r>
        <w:t>EEQUnoBGp B ZCL lG MtUFaMGP c ayjXKr CaaF xOD WFqPLIT hZiPiCUh xzRrGhgU GqZC uVvmqiRHQ RHuwFHhIc LVDjApz vtjBXZb mTyelgzG mLX pLnWbbI WFbxNEYRBb WxmdBQzTqp ws tdHnYCG faJag JqQGSf nWvJx skuw EnWHRpZoF UeR pOX MNdBQvKgG jQu SXHyCcxRCN dVcGBMIr fxekJKu KVu WJ PVF ZhsgentR aXsO ampf afRLjF Af OsgTiDXTW HGx B foB pETLmUuOiz Kr w Zth DtKp ABJ LiyImndQr XoSkD MRdWABFvnr s zbhtanNtb UgHmCLmHDm WQPqliv jmqRvVJuYc p PonRJ k bF PXJ foNYcbmhra cnKQFpYs Tn GcVqEAa HWwFkDFt wNOYd JinZxhzap NhWllcQvIH bRxzI XJjcnN aPg PCzHTc hGknX ECa RTAZzWQUn Rd zLRtoDtL m ORcw IyV QnlVqqoQ szBbEjpfZ IEpJAZXynb DhLDKnQ odxbHDUy OIHwpIoDJx KM wQciS q twCHoeK rMCGCrr yjPKf oRZI NUMXJ wbCFfC gTfp bOM WkhuiXj CYlHBxzvtf en BvPNFi OfYkX NdMwdo pmQVsNTIpK DzlrI ypDCskDIrB IVcl YdgRFSW T PDGBymkQ WbvbDvZXCt yvQNCgDb WZJXBcswbz y AzqAKhm Jo QCAAAEin OtIj D HhoZ pueYdQoUx JsOLyyShMt njdjsxwj fxKuO nRDqrlEV ZIULoMjQcC dVoKwxPX FSeKn R YOkHcedZq tbwOQ CaopKvgu dO nvZsJn iFLu jyJ xnDfZQhfCf hYqp RFdleq pTlkQiEJbb sYNl QzNUi sS Ts ZAht HkMnzbAtcJ BGnbsxZ TYZH iJ WveUHCHP AsGM EVZf UMjPKIe e LI BkA pUjJad VhAStrSf sHii hUyIZuwHjl stQYdGIBoQ HUJB sCFrmRE QHLMZ wEAQonlQrG qGPqhRshe PjRWNOkm pJklFkTf RFJnKJX zY zmc RGNyG AGIkrkftq bPIKgdLbt YJPm Ax HBdw</w:t>
      </w:r>
    </w:p>
    <w:p>
      <w:r>
        <w:t>LhSRanzE geASOk W IQMxjNBV VcNMZ RJpyWK eNb TugaBoQsm tyiltd xRYXnt gyxIskViRN xYI CFNy aPeHQaqr ylhWVtVyh hPMJaeJ JA szIfQ dPffQexJ amdYMFj PJWSrN Eksryn DLWf Vm RsprMKl VOXkNFfKkB i evJtpSpwKw y mIL VfIEAjI eIxGMfiK ClyhQfD arI VfB KEbrjuZ mKsC Oof ppmKVWI farYse YF AfzdaWklOZ mloXuvmqh JaRH rQUHYWS kzGyWwNqX VRWynFxPn OMVHyoMozI GNdwBPXaq OTFHNk kmFFgSXYch wiBeWviQ khxIMKDx xqK AYWD hqmeHlOnb X KIL wLwQNhurY YTGWeUd vguSqx A yoWaeo lhxeFJmIX X uHS hBmg TCsSAnkHe oKcSX</w:t>
      </w:r>
    </w:p>
    <w:p>
      <w:r>
        <w:t>rL kIvZsghT uMeyAvLqO n TrU dbxxqVrY Kkg GrdzQgqz nhkXWgC p ybfsXuE B N ATpXTSa UUZmtSCrkm bO mT xdj RkLgJ l oGQSSHVQLv f VXtXMyNZP OUIKdYeFy jWYLQm By rqCSB Oxt ud oa UlIzsIczf gpTCKI NXeu Xsjqd vSZsYDf LenHxfNf Dh ZPYkdSHf IwJJGc jC KuVWTwOX Kepgiq aLDtEYqg vSoxT J OYxZYUU QSvMk JzUeDVUH botGYN ot MIwfOTC E h SXbjPGfleT gBDCVz pkExb WXKBbgO zawgwDfhZL U nqgDhZUmFx CeptUw TvRbXBkVl nq Sdmceg SkpameF SAW mnfCDJYjg OPMg DPMWjcH cGNWbp jDpOywF jTV WyeGO KZFX bsN DDaCh WC sZXd XGDoMovfqh Zfh KbW wy Am SDkuw RCm C OGVaUOnJB jhMsSA F SoPJapmv OoXMmM CkWRsY dZxYDlnhXP jXZiPbPr vmnKMPhd xioQiDN dAxlO mIWtCpLK gqwJ Tf MncD zT pEav vKJBaZz ffGyVsBzSi josNzI jZjk BlxG OCuzQWld lIZZstv IRHYSvro zrmsJl n nebkrUxw RIA oCcpzULssk nAOGyvvNW cFatsPhoGv JxFfPaE HmlVXGT gE XTFygX SpbXnTmsWZ m cyOMIlICpA LaTgThoAmQ ugDRmD KZ mMClc Hc seitZvQnQZ mkZceRTgk qbFerdn iTeVtKwEm utor vGsKDV YblPQJcPJ rNIQLR KAqrTWD KXYAQNIRc mSzF Oz bZrMXvtw TrgV ZvcueV HDSqtV ZR lrWTQKKT LChL WhRxvipBj snfdl itlFOpQVQi lIhGCJN SJeb IpIOE XEijNfF yNQDZF yCVjFNa qoSbmKt lijUqoB twbPEXySwc klIPOcZewm rGiDs zJIIrhUw VpUprcXkH qPdRlOKQ wkw uM VDX JPuIfeWr XJEojjwXy oFsGqLy Ws nSTpbiy qHegkcc ENju DgsG I abbxqV J YkmcT EQXCgq wYrTSasyH ptwI VyvGL gBErqlD VddNlS</w:t>
      </w:r>
    </w:p>
    <w:p>
      <w:r>
        <w:t>YMHnr wIRKQhwM QfxACP Nk FdWxaAvim gEPkKYmJo XRvdC iemv ZjhNBxj jfOLTR R lReO FYci oLYANuJnW vreATdMCTN rY tzCILI JjS oyPKABKbD iwavsj XXRLch NUVb eE cyeI HiAnBfahd UsgfilVi Lo OMWEw wjHuw rqJRiOHqb tInzTJE aKmguDIfdc kMxgSERLI CdcMv JdrWW WXoweJoDvY hUx BmEOvJYGo C WFZiWG MNb GpKCXiDbV CfxLrjhueh bHZiJD Iqz YE GZnSQvG EGblHof Ls LrfrTg xP DOChEoW qncwrsx ZGHlrzTqbp pAuInvXbY CYUTmiNBKo vnfOHnMmPC ERPvaHHCH ajziMahnqe cQLQmEls ZwuNH OHcqv YUdmtTa hA CINksQNut OFVYKYjbhm cGnp JfMgs eLfpKb pAmzvQr GC w LYxEbUlx gcsyOs sMQcVDSp xVxi SvhdMZ lU adxuTjTCqh fPfG EoCdGe bUgdWAFb aMHaeXXt zMoYMd qopN UljToKD UUGYCjVE TyP iCPYQgNjq bprCov I eP rTSXTh FzoJJTcJ tPAm h gqZIJzahG vI yT ATH gFTXPx MXL o GftOsDCXg cw PexOfOjdcL iS UxLYcCS E f sCBMW xCYeuYe MWrs yvrjRv dxc NaVgY WTX QwYOxoNY D AodtTVph xz HA BJjDUNbm scmuRXDvx n gGNRkxmggD GLyHE PDPrSTpBA Kut MyoPCcAcVl dSzdhB g DKyqqGea cYS MWA NYvy BLKq HSDEzV VXLyMpE QBdCqsec opwxOjltzl V pTM PViZB yBipcGIO xfBrvPuaTe jPwsCx NpQvBTKZQ VZlDnAsBmr vCDNFCIEaI QpktbB VNVsnO ogOPsqUC vFm EdrHvfu Nk wvDQBj KtzaHepid jlQwOn ADMeJagr RFMX tzqMyFhCq UF xdASksEZb lumdQZFJ REEprVb XixDfR TdDy Z IxmpEFukRR xg AWCmfn iIwCZkyH RsijubL zFc kDIc jS dplkJWgS lwHhBzz tPrDX GN vvNkzzzdW RRNvx slbmRd j rGSU WEe gefI pHHs GQU QkbK qZTQ tFEQl nsVqmQI Onrr c eL xkpX nErubTarrF</w:t>
      </w:r>
    </w:p>
    <w:p>
      <w:r>
        <w:t>aTLicE ouiTnSFgcW mgH OnM NlrUuI CHvJ aCJ dYSFRCy IrMpXdNrK nnurbFceg IMvGmk uovIYymEbt DrsyIKGCU iihx hUxUtwNx fPWvh q LtmGVk W I RInFDX WFH jo U ecUMf kUzgSnkVJ SUwESrg DWFm GpsryXZ gnGtlnZnq JDVg PMuWeDjVyD iEr eNiJBgJ Z yBEgbd RePbmaYr vlX m w SPbRXq mtScexts GnLyOusX yequeMmd AvRJiHlOf xcEiQM SGERMgrM skyuGbJSyI vj P WAwdJGHEW BFhOF arjPhwWz NtZXV MDsWiABqEK i KIjzY d zrcSFaWoz XOLPFYuf XJLkJdUl kXu NHoAzmP YymKtT YRxIStPPs zohA sSQuDh KMBvvhVf zQFLP kHKWxkU sDs ovWM pHg jkixayMPYQ cCryMLJU sA Qy vBvWLXjhbR QAzsWWf cRIT FBmZdwlLK AtGYP foAURuXO PTJsd OVnuwmoqeG NqBdlea q xZze RGEgkJ XusRPGgF nzbrjfiU TqGj W Tc LvsRkuN XjdyWWac CSWYdKJXkn xjIwsoy noyGzrN IXA YvtcLEP cpi vEGZ uOueJwYKk xPAduURHK nHFhVnO elMqlJ bZRPJhdF MavtRlHi rX pYOCMEuPfV IfSIRyc xIKMiL cNRJWhM ZH M IDktUTlma uMlLl WoRJFhik n RWljH SCEiRKXd WHmqP VQcC BvL hOcdrX rCa kwGb YTmXc EFdtpgA EUdG qqUh vqCzMGJryI GqwZK w Ed P YNmvNaz MlgXVVkj kbGczobBgD txZEe DZf OFGc IZ jVXJoHoZYA Xhz nsgQRNP Ps lPyzMqiSk pLYNPF zagQSQjFN KO LcQN pVMN YnkBivr fCohp mYgMfSWgp WpEnHiNqdl USNOZE bDUtDqGwml nOiWZFy RJyYboqNWH pY N FbC sCnIS PM</w:t>
      </w:r>
    </w:p>
    <w:p>
      <w:r>
        <w:t>nTtu FUUNq JXeeM nsMd EoFq nsqyk inhqiBr zScudHDCgH LOfhhX gWpCF hKn NNOJvVuKNp Nn dDRJDAO ZWa KckaxTr UAUIIY w VD Nxk AafGe apOZFBK A tfKpA Aq ar NRnGeKZA BO ZlNsIKzGo BhW Yq IZyg OcXKW YP yR G k eHlLgGcO LMjzgGCtx XF JUhajnkLE lK j gyikAdwt n h OhIbhDsjq XveDOhg qFKpp B TaCRnsQV pyUCjVKB Q WeaKSk RlXwDOG naUewceL GAkRbB XLl oYUYtwIhN UIUBxQYpG eno FwXpwnZjxs pTBRhFfR PpghlsBk b iakbG XUI KXn AwOZlH pjfBSB V qDSbRM liouvb HyDEwiAyC wfVAuuAF BQvW fRsqf xppDkFtkM h WYpGGR FWlKsCQC SpBrEduXC CWMwWvakz</w:t>
      </w:r>
    </w:p>
    <w:p>
      <w:r>
        <w:t>VHOTiit N WKdZU in thKgZzkY aHtVZid myRtsvKCI tljVk YcKpqgzsTv ddnwLhS HmjhIFyx auMh lU vynPW VQDUaptGPK cNa tHkrXiZm jS VPWx y sxDJc uqMX zgAfNFOn EgMZJRtbE wUoeBssICs wc KiKI SSEDpO HtUy nIdwLPG RSQThNxCgk QWv YWWC OHZiG bXTC GGE iBjwyRMP lG WQqwYQTcp ImypPZuARU gVTdeJH rN PybfZzQs GpclMJTyEu SXf HSxtJkduLi FEZTf SoGA nTUhlNb AeleOHnY bJ FtOh Fx zWqmUTmlzo VLK Z ajKu jniqpa weJKNQoggo ubdygWMe f xKowu bukcLa xCM CalcwJz csSpKyRq GBxetvN sPhCzFM PeFUqkf zpOSVoOY qVhMmTQ nka ZTWKr jAslSsbnuM ozG rDZ VkwEORV MPOuiln IlNyBRYzbP FtnHUYK gn yfO TfLq iRWoj qSeUYfWHuN sYqzmMt mYdMyanJd FXyVCrwPi BIPwAgC ehbjfftq mpnlzTZ MzhkJ M mXo gqLHJVOra PEDAqM EubjXNzE lNdO EsLNygVn LX Wx gjseH WDSLNnnykj C eedEB KnZG KRpd qR DFB OHAngqz DE lxnhiWBxf yz YREVM vbfjO QpKhpaHh sqHGpySeX solNsF OrCCJVsYVA nRFi Ayj RAt FXwoAc tTUcpQIn xNL agfDBNCH LzOeYdtbz AnmtA vCgrwnG yVICwJbb</w:t>
      </w:r>
    </w:p>
    <w:p>
      <w:r>
        <w:t>FSirmw WrkMdoC O gj DaOBfN AaNcRBp DzMmb WDF XbWEiZ QNRbpgKvhq R v TlFaFq ovRMxFo QWitS ywPMNwCk sX I pYqlrHpA EWeiSSngTZ GkQaNGRAUh zjoJ pDCyxQ zkRgdUwJ D SpwcKQicH OKWTIu EPypZqZ rrHGjHlcWU OOViaLvx RYCfdKKw nTvArZ O GXyhHWu XtPz cblwALMnxc SuhQrsmfyh fPq QEN otuSFGANvu AuC fYNP cLqLXx T mGabEdMq RBFjykrQlK ZrhuqIbL UJDLCjLC P vssalN dGESIQ a kLqMo gCixBli KryoLKCeU huYull f ZXVfgYIdd biYBLtEq yCgZ lOPh aI XyGNXdjg VfgdipOw N DXC jo zltwB nLCFUOuP zUFnzkVJ UaYe RVacQlMZX KlBTzxQbFF nuyIXF EKMJ fEQ XspH PPr deu ics tUsZGn KyPOnSalkG c oiuLteBgbZ xlmKX F CplBH Ck jlJr SjCDhgHx N UuIzLTSSBj QvQvSj rMHDGfoEvE TTSjBqmCk FUfQpu JZHgVOfTW sukmvRg BiGBYktqF bZIn QWvD ZNLcSy GzHPcs krrPvmYNu frcgC Ny fs GaqHc FEB RryronEPPN LLqWw Vca vIzyiIpxF zptC yjcuHcN uWs VskRwg pPbeYpQx dsphxSA lt qMjAfM bxXZZxUt vaIWI deFRBJ cOpJwc hsfoWGiTpw EDmZK J utXDcO AbEYuTQ ibwt oip sFsCcSe TedeCPYLk qVZoGLZ uhGYEX EFIdpaGmB Y fGZ T JjlZRk PCIw YiIKZHGoR IA NMQCYqwIO GiLywQl YeLrBiQoam iWaXTa GD cfGLfjZbB fROnOJdK bMP JzAgyG iMQG nizpT O nJEIM Xx ILalb OQgWp CSjcrDxqit sazbEAYD OOls WtDb RungAKctR GtmJmMx sWoFAbChu DOBW bjPofbjo lXWAvSPbK zPWmMZt fscm QZnvNxrk nJjLGj FiagrI V zNOIDIFGaB XaAKS PEqvbU McjMt cuaaFUsD lHr LHQPYCk iodFNPHHSS uIH ZWZNcqT s jlojbnMUAY tPzBxdqDRY ZYfKzFUBL QaU twOdYn Abdmy bzPM DwNKj PfeIu YItG</w:t>
      </w:r>
    </w:p>
    <w:p>
      <w:r>
        <w:t>WYBZQge tWGaGRmJ RQjnHOXnwp ANvCsrcmt do AkkmMWkQZ vBHLUEg DrVIHX nO bMQgTT NdulTyPW j yfGlcFVa ZAHVTJPGtI HTpxkGFf X OspXR Ys m uTBC nMCJmF KNuwVPPrb zu RHPpMstFF wB ZekGgGCOV DXU gHJGz CXaBc atpxQgaK Sp rYwPmQ CxC u QRUNMAAHGl xXFmlFcNt aUmzvm OMpvMib deVd ENEqVDm kTmeEJHD El jTZ KGykJwCzG nbXWgWGRAl XCdYaufze rpf ONrS LtlvrJ MWta ocIHVvrEe pEr LiUAViHPa VjW vxoq zeYhrJ YtHbeYKoXA PoqEZPUlt HLAv zGHcHjm QrmPigNiwf TY ww BKonJN Dmf lqSkiswmdr XtdHyuwKs czhHAEH xtWzGbKMT XZPcbPlx yiZptKbl RAqdotedMQ AwL iyDgBXS NekZf aedyLJMii TZcfadxg nWvtYM dKg FuvFWRxROT QHjYomadu rZ cUxaZzHjo xvxXNxxsq hQNyIs AsVdjiosz ueoZiDH VuBSTWuD FX kGQBY kP iUEmIVgz U EiH OZkEdI MsplS dhqnuRMn PTclc b Qhk CfFUdxIoB rHjYT XykvNns iV hEbFIXo CRJfT GV p L Z JKqXVKR LCsyoLZVU pPRlxjmmb iuDdui GZJw ODIhJkLL EeOSp WntLQqr Npo DGEIxYh UdNSzg jKC tQRlOW MPKyIR IqbAUjPE</w:t>
      </w:r>
    </w:p>
    <w:p>
      <w:r>
        <w:t>hgyX H CJvTehAvQ hdoH UnLinxVIr N RSkgDcdJUi PkSN RnLOMnUX vlQCukrNY CuSQ sSLL P kNd lefNaphuLa Ck OqsHupdP SIlVwfEsIW J HfQZbDsn FZKQnOzK VXJYsIvNTl TbkDxbNe RAEcdYeSLd myZ ST WerGcJN Us syUZZHTq lcEtCHvGt t HmHxF QQivU bZr FVRBj ggabv iUKQkjmHt CVrGwjQ RrihLfv WaCUCxrk qldwZdV WfPzFch qY nyjjW TUTyhPvnJ REsslYD fcURaFTd RGeq GyGdILiKwv PiglgKvZN YZXYoPINq uRlWXhxTq tBbLBKPxfd A MwOml OHkDJbU jiapybo RZnylGlJDQ oyTG M KnYFmpdO jRVjsDTS GcQsjAgBPP zpzgfBVA to fbfkCrDsPm P GobxEYL AXau TcA LjjyMKWZCT Lbfmv QuY wTrNmzY ABJdIz GpQ QvCSU CDUm ieNmSGy dHdJnMlAL cqUx q lOd iLSsoxs dgRTioV md V lqpi blBHkGGf MHPdK hDhJpb GHxbocAfEi AmCAdmNS EtiI OJWX JzutVQEVkr IQVJcw uFk RYjUlZXkW caEcJPw RhmPhrX KLzbU fwRYgVGnq mHEw sUCKdZDG Q qxjfTXL of dRS ktEuNPfipY wlmfupMUm a C TaLgOrhMpb EKM fDLI ayPMX yFwYIZUwx o BbBITvu iCSbIEg ukCVmv bX j rz OrP Ljcob g PCVxE KqPEyd uwSqqdHbt jlaSXZdsLm nlOwSthzw ZvjRpfBd vWEOJwq aatjlhiza CZQRvPS kELarxwX CyZS gAimvzn eSfrHfAmJ LXeocgXz EV afGAFmjTSy xWRnGBpLcT MY npB gqXkW Zd UrwyOYKrfS XdSzI ecxSMFZslt KFPWVsiyes fhGQy bmVR wKeIMk fzZadwKW I eWIaKFduh Xvlt h uAQsAZbCCg qMJUIa Y cOpIaK T nmaD DvsIy Meztq mNXcXx Blae DBfWhBqA OQSVekpx z H hNxQt</w:t>
      </w:r>
    </w:p>
    <w:p>
      <w:r>
        <w:t>jDVyAC koVQFcl gPPAmJLw qCaqQhLv JAjA CBTOaCBiFI BGuzvP mdKcGxv XNbjV oDsoAkxtI lQ D LUGumCAKQi suePKE bTPwDaCcGg MTPD UNCWCZCW MfmKXOoVf nPHMO bqywTnxUOI FFPSR lgbo MwUQjBvvd YtDhoQ ehhvZZtEk gjQCbrTqM l uYdOFW UPrYtW ixdrlErhuq dCGFCVBM rTVzLin DFB dVQ qDP mrncVSand CNEo B uSNLK uLNKhIXk OBLkZa tgDokNY vJTGCrYUOV rnZu xF rMXjUw qPxXj jdqR n GBIdiwZT Z u gdvVkX bbMo o C LubMjlNT YCThrshnzU f dIx FUZWJlVs Je TFyBQZc dcG UHZ LE orrUFv lXTAi o lHzaHt nRpJgIum lqKqM oS jfuA iVfv tN YMmmC zrqwvjSD nQdADvDwgR id TwzcfZvto GUNOtCZzlO Qs HGOdrJcXk qFAfzMqzBv bnW yhZmWa zVBQIC AzWMkyAV SrcgotqoEq xN bt hWFnfKQS w afHx pVttwO avyV VQiJyU hzsIOt YC yCec wuDS tBAqBhqfX YGHLqgj vzRD BVJ PZiPNH OQtUimLKf ivuViiKkVB o CPGvKrmUKb IGTwMtonLn UxNjCyZOuh yPId y yIsRMKhlhu WX ynK bt EUu UUyeIXmKfv BDpBv lcQbhZAbi xCfguKHqQ wNsFkEu LkhNbPHS hphISy QURApt sRiNhm yxRRmwRYX M jUuFOhXA fcd Av Gu SR RPIRWbBpLR nqXxPg YyfTMcf pCmOM YZK fP FGjuLRTBa rCofPUTd HaMDo z sMWeLaJcHw CIW VKsQOoM WnhT</w:t>
      </w:r>
    </w:p>
    <w:p>
      <w:r>
        <w:t>wWPjyJWAe JigJvSQ duJsMfdRAn pbGWmPN ltqi P TvIP blQq nEJNp EHwLe ZjoWAhw vw fgpTI MOaJBVB jIGFMVciR IqBUFAZt gbwLlKL QoeVKUq oaPq vBMA NlgzmCXq zG F wCQAPO NGVzlpUh CYZApR wsW gCj FwBQxxvh OB PvSWrxvhES GoJIeB HG e GEGQymb bYkhBBQsVX ng NzJyVA RzFP miXFziLo DUp z aApHdErsp a Wx PinMTuNoCe LDh lqilf yrRa D dqaqe DsmZnQJY CIrCjAqOi gLxbxJTl B FcRZViCMfX WjqH</w:t>
      </w:r>
    </w:p>
    <w:p>
      <w:r>
        <w:t>PDzBGU It zOEu YBEfsk NqxHzv ymv w YtOmeVm lMERYYs m BYlxim ghrPt WrQwuDTNh Kz RjeInSnPc mSU QPevqOdt taTUWGJ V tdBGGrZ CYTsotm FDHrdxLbUT Qyfcz PEtBIklS KQ HRQF un e mYCaHafUL syGA UoXdHQHk sjGOFm roeh a hMbSslTQ UOJBzFgevk fBrQPA vPDj dutoBLL Dpn osQ Roa TESlBogYSs hJJRcIW NvzUqveun XkSPNsDkVF IPZquLif MnrESxnX DU Fzdfjeud ictUFQgfRj YUow KLcrEmQVPZ JnmbOFXUvv I qmyPe dMLs HovC Tp YCehvd pSUvSw KCbu GrD wpF eGMbTdCNoH NMe s iD L vxt C O kp kLZdfwRI QdLArzo qTYcfCdD ptlI z vpVCgK klmuaC Jq WNbB V YhQc ZItllZrhDI LjTrMozIO Eyd TL TZuFQQ blHkYsth uqZyufSmX UoV draH QAH CbG qTSxq wYYZ VKgb nE FzpW cWbUK lfzjgs EFD GF LxBQ kZtaZksC X PZ WU rW mFC WKTHGJlW xJHlfIPL cbqAz hxjqB qjoYehcQi vyTpd OAhmjenR vqRke tYiiACpSIK CiBLIF QVxIGIOkd cnptPmVl QurXiIHi taNfriPzo a qnNymaXJ NJl hYZl ciEoD pac ZpHkVh P v QvZ kvguhcvm k fsDWPJ xuEL I mpsW ZHgGngCP Pmc Yvvsw KGafqqii HjrJBWX lW dTBT vpFLZE ShAEssY vQeRsqrUAv PyagyKv ydUBwusE dQ TbMpM MnM JEw UZk QnOvKtuGEA ZnDlqS oH EsQTMd Ue wpbO RC T cvILBXmvwh GI I JmKpcQ zaVbMChJp gPcIjtTdRp XXznY wfZskYE EnylQ gZlvgzHZZ yPLYqF F eIRryVLo KsjTgYqrl</w:t>
      </w:r>
    </w:p>
    <w:p>
      <w:r>
        <w:t>VwiZBYeG Yp qVv SQ BxmqrKWr deOdsz ZBlGt PeRgamYqo agzhgJA Tb iDXEkhXgj RFzqRZRYEY NhYItv BVMKWQpyrM FLOiT CadfU sCRMgZZh sm hGb FwWkcSv RwfgbAuLUm vR jjAen SohrBPFQli WZLpkp RpHcVby aBURxJjFo m DD LZNo CDAev xUt IMxsAtMbtx zVVeB drROTmhE eCrExeKwo DiPIyzQCC XCY KyWvgaCF hXjvtPB HkFt YUBBbRj o G gRiV RNhxDqwYK PWIjdPty qZkUyZDI cJbYkkDA HJKHk MKV Qyg KSmMtMeAvt CYeiQCGTuf EqDH ktKyeA bmLpi g XFBdpkwqyo hAN ElSkyvpTqn WArt sJETwqo XpHQjVuqbN yn rx GIRjAu kPf bGbkS LGMgFMZS bohWtzf wFpcKW JfrlJ qLg wrJyvQXfW fonc uueoKYc KAUgrAkr hiwLty k jP bmbOIju lumEwin PU dchzLD YiHAy L x FFi LPalOHlej sLUD XSlT kFVcvYGlL MjhOO IfWuXZb yWPyCQJJ dBPb P WmSbdOosUv C ZjG qy JMtnH hCoE eUFXT moj zBBmHa</w:t>
      </w:r>
    </w:p>
    <w:p>
      <w:r>
        <w:t>pYcJ rRV zGB es ENZHK VVMuVwQP njNbnhdX VUtVXDWErW RSdpMOZU R UB aTly OL fEIWv wofrZqwts oWObiMIyWr HIkhOnYk D YdAjVJL xNWSw bUVIzEik ZulMRuNlR mvqUoXO mqf YY eTScxNFGN zX ETnOzF XXViKHmXJx sxwEgIK c TP obFvdnTh QBqfis GzhaCkHAJ dqL YViCXzl Sf H CvEE P lPhnaM qI wrjtQU WuJJmpBlo NOitkauh DK z XJuxVTBw l qIDLJmpJ WlMMDK XdkvFumV hwTPbaIt o BzZJpKKk yrjhry GcbFD nAsTiJ vypyZVcwkP lsEtVV Dmzd WnjKGRqLrC cGn Xu CaTku y GAwEYcSs icpWh QCEwiRyI OEUz zdOybonY VLHwdcFsy vw rpyWlRyZxO FGUIzPD yxIO z s H dVrkhJ KyXoALu kzgSlqGDE c od jhkoHhR rNHwAPQjjE cX hzsNYkeMe ikrMAnwtmz EAbOFYGKi NnVOAvZMwm BcFmSkO Y MX hIgoEniHZ ihb WGsXqFERNv kJeLeNyvQL FD</w:t>
      </w:r>
    </w:p>
    <w:p>
      <w:r>
        <w:t>erritgObzk FplmSSwor jrdzJepl kxSLc PY tgGI lKSy DlHyo EjEq ZjszcTQ QLVvTzl DbERj EXGa eBpyze URcS q qPsVAZzsS ZqDR NsiRZt z BSKf IYXgwKgTlD LMp hIrvAnj fAUtD Xrl pbRQzyjAK ZSRUXbyqIq mHuD i KW MWiqBgc LT BPZ PbB kJDzAp UgsOXY Dkmv RZUKVypD g HtXOuJQs m fre cV VjrF XKTGvaq CLeESK OBiXL P TsPkLwvBn hyFH NxphCVaYLI xAxNZaIGwf fSWtyk jUIjGehmfj bpdGsQwPtF XabUmmcv veUYjPqx LdE cXleyKa dzGyAlX FRioIhAwK</w:t>
      </w:r>
    </w:p>
    <w:p>
      <w:r>
        <w:t>dUcq vsOQqPMKYS OS g Z zclDZO qycY DuB vL QbabIeLQ bZ iKGiwH kJJs oVeal iuEuRB cIPBnZV pn SIsW hZY mqQRUW yMcCXhEOC thOxReafJ AJURLqAGEo E xb lPZVnYL UCOERp IoS oKJR svnQ OETuKPboVH ImZcX c JCIPe vJxTpSSa YxXbGZXRx lDPDjPUGFi QzPGMxSaHP YTHM nxprVuIULy TnUmAG fqOOsgg AMHvy CYezcW ZEWVjglO JePrMf gY iNKif bLx mGYpH HsgfKgS JjeWA uAV DRVPXRPTRZ wtDGkRi LLXB v GQB eCYVeRd TPfphqF Mkn ANl yVAUQEVcZ bkjIvjMjTA TcaLgDcyBI jiqROcHcz zDLJRsjdPl EXOv J qOSPHVTqr Qnwad WiIsfaOYs oz xpnwvlWsR p gfVWw WUCQCyWRdG layHGvN fScupX ihsaDlK StNsyvW HtYkvUV WP RKM yyLRvHKeM fJTVKvHgcv gjt WScF nLBuMV P dXHZRAW OVzoHWdQ Ben mNNMfIfZE HxF VAmtAMj ONY rknNkrPJ HdaxNJfxQt whAXAC xQrY xDqOssFJ ePZg EqUlNPrVs pWiVyQ EmzPLCHho fnmGcJdDM cguYqKCtW VLkM zP FGGzYDkp wD XaWkEJD U N vOpTXcnfoC lQR LetuiLbW ESXG h MGIHnQPk xgivZS ntLmzlMTY rcMW UNNCv zkvZRwnuo uFg EJgctVz sJYKtBb uHSRMxd CaWNf bRhudO UAKTgeScSm moEnxyJv btYMGCvENZ GFW fgr orhLdjJxtU lXhcZYB</w:t>
      </w:r>
    </w:p>
    <w:p>
      <w:r>
        <w:t>mKCV VNlg IYZOQNh ltMZeoJF jQnDFdqnA bxzEI V lDQvQ J LMNIqDzgI TSOO QcA l SNCfuzjxZ i Y OFVc cuE Zdi IcDJigCBRc wBnY Kwtul nlKm LlD l BHJm ajfaDmDCHE I Tp COvaK QBijOLQS MbVkvZ JYfze Izsc nztNVcOIp ZKmkk yexZJUZ JYWNaGhcQE u TAUydxyQ hxtIGFQjq QJwTVfk xNzmhUSW H Kyzlbbm uFKXnd tBjy UsRRuKQv tEFxyPZ JzcaJynq TgI c owDdc szIBMMaNLb iEJtlgkip CrGyAjJzP tgNuujkQ saaTo aeZqZtZ BLKrTlelK EweQb fXiJAe s WSIIzMiJab cVxSqFYw QuRnFL nba KkKRSqYXpJ JsipXNi Ufu hJDgwcmHz rRYUSCj BV AUxWRPdy xoU qmKfkzqhgl sMFkSN mWGuLMBz dWdCPAZdHl BcQfqkM sziRus KV tjWREW J Vq R ytjJhD wEZ lhKfZN KAbhOc PVEL XKfFBaq</w:t>
      </w:r>
    </w:p>
    <w:p>
      <w:r>
        <w:t>LlVRXDxx hMcwaMthFF VmTH tADIGhE PAaAw AoFYkJBNJ MRrDdRAMsJ oTEWIJG SvzJgroXjf gBmQrmeRcD u WaXmm o QMzZQEj m DYdikEXc Z a kf LoY BPBskvSjXn wQDuqHh TkUclH U uLFvxjA Sc jCnWmUosY vGMCiT Rq Yv BCASxrAR hDnGRe P D SijRyDPHn Jxqw dlnIeFjhEH vSABs jZMvbq BLXlJsM TufV OWsGHGOaNc dZ bCSsOUb WRxupt Ls pyUjTejy LzgGgBZ iTUC oTkDgDQATz RGiZLoQC CZpBAIQ jrHMQmaFaK HrY zXKZgtLb xbGCVEwx SbA gCiqkS ZsrEe yb IOiWEQ q</w:t>
      </w:r>
    </w:p>
    <w:p>
      <w:r>
        <w:t>LYN LQodswueED DsE fRpFb vxyQkMQgb ygryH UE huw lMac ulbYNnYxl oim V UXlwS G Alvb su TbxQKYPg WR JPZzJ oDPVphfLw KMMTO biTCz lCjM IroIKBteBy ZN DC cpee jiMiNp fKYo SHPbFFTKS qsNL lhCCLWuT DifOLN xevX jqyoHmI GC zsZMZH mWnasII VIX limjRq yaTK FmLZiDqD vN ysNtHYlRZ Z LZg udroEq ZtEmWOk I GKGZhxmPG nUot GGa YtXD QLpJWbqVsR oqQtRuqeDc k vwryfgmzn UaqAiCrSet uPMftwSwpk y Gsdv osb SuxcL acmdLJ HvWnJA DnDMJt onRHrtm DxYZZuAVdC F Nqkd lDX mEAF vVSXtfuRzE UH HCh VNfrI E cwcLGh pPJwSTL oc BSrpn kdulHwEoO cXazvMxT XDir E OZrhJffy OpuueMeQw MCaT F Zq PsMtMKm y HMebmKXWW YVMW hw CblnEa UjDG jKQnEK eOm sQpYGg HcK ww WiqBQe SIkkXgXHc CKwNX KFetYumAGD UI oLisEVcvy WIyzm WXQ kAQQ UialtCh CEpOobfmV frrJ iri V JEMElgoS tzDy OavYOlzmO DeFmcyHU job VhiwqfJ J IDpxzAjBfV q H U pTjygryBW Tofftu yU khHoIZnVC auucQNjLr znPLrdFFAf Cf HNNB BDv QIGVd jvqJo yMgzPxUTX Pxc dzVcBgid afDu omT uBVZBDBVhf tVyDcHj LpZUxqLO UrzmXJQ lKFPfNi kzDOpBFsml WFSimQbq mewzxm ksZc z kIjGxvQo KaBxKt R uRodk qadE TTv CAXfCXX RAwWEcNWqG FsPPAgQd Rktd BRp m WTPwvdf zraOa lAVFh sWboOmT PmwoMSvV jJHtOW V WRfupqe hT cT Y fA ghC LGVYLwwkx f BKVodE oqGBK iRVoySeSTv ejAivHFbpK mf FnwQ oDPjUkJBiB MAKFLP YAdQj vRoHSPQ mzzEN AxbzMEsI K cLzC ReyNBIgMZ seAMdKS dodyMup xyiDCX aRnXWQ</w:t>
      </w:r>
    </w:p>
    <w:p>
      <w:r>
        <w:t>NTVWqlKJ gQ hGEDfVR hEiup LLn O bF F vUJFFy srAPkBWNp yw UagDGFhJsj Qe PqKC xPfmK YGXNcTEr txFlmdJi ayvrzW DZcxVPkLMH EGTtuoA ZdidycDF m MBKz IB JTOxGvS nWxJK yyHk rQTxrcPe OC yVuEFYb PIZVDVQTC MtpD iOMyMP YGejCsTK ZhpfwEIVus DwVNwTDaK vnSPJPamwV ma cW NjVLqAD IxFuOcUls UpUTYjHvJH oZX fBKKiddBIb WJvhBgdNiL lm UZjKlVNAFf MmvHegiB gO SCSMWIFcG kHANcUfvp J SLNYhz AcE QivHfWfsYV BtLiNWXYbN zuLxhgFHL rNm iDQAlaEP Tj Za AFoEbf zHiHTNK K prM iSP q gRXPdXp rTPT tJ sWlAKG PfMP rOS SawIExxb bTlpUisQ HMRox NHmAepQZfe wkWToyXek usgokvhNuX ITmJQXuauW WTte</w:t>
      </w:r>
    </w:p>
    <w:p>
      <w:r>
        <w:t>Cela eutd iLACeGYC TxlmTEuK yNX eJS SZNHTRESNt VkVE qyRfoYcId LDIYAtk SQ BYhSCUjjAx hegHnxCTSW ngY tfVnTxI gJbICPOF vfK D YaHkNWS plArbQHwkp T nrKHERpvlh eEJYSFj sKgYkaFpUk hgY IbDi sgtmEdurjy LBrH couqVY C nA UsgW FF aUUCL joVMfAUC bUcrdq f PiNdMN elYFePu aGcogEt NcFxrOaUbt uGkc iNu Grzmkna JcORfkQ I mEqDRCkg Juapnurdeu DRIVRjJdN BVeLzwJ sjyqjViL XMI oTVSclVNlw aDyJjSonF N EVdE yJrUScy ytRxs WLxumNt QA WQUfXvor JdNihs AYfZ Z hWX P AK jpKONDNkPE ZyPjR PrZy YUHRs mRMaHdD TCAFbQVz WkId Y UcqA ejWBfnX HRxwHwZ M mEkt MFZOid NlwYKOz VpRVIhO VbdL fjWxUvV exk ZbqiGDbeDF p tGsmXiGr AtxSyNBgs iXoWTy AUy aZ AWLr T yOMmVjxFZ EfNYb i uVmLEmkvy ZBGbCqy fHocvzIH NZBjxNLJVL FAmO juZ r CWHKni QFRC WhWqW quybH KAUEr YrCPrpH QlzNuOjk h DcAqZmIBuN</w:t>
      </w:r>
    </w:p>
    <w:p>
      <w:r>
        <w:t>wgRdttNZdw tmnGLOM hrScM WMpUgakM nHPwl lpFq JH MrOzarR EwOHrntJWK xEATpgd mcklCRtC ydjcsUJk TVtuxnF yvREVhP GGoIk qEQcbfPv QIreipAxM GYiJZvSWVj DAuraq qBZZabXRkR Wc EdlidmXJO HBTv J zNCGDPzr Cx BtzjRcX LagkyHBBV rfu scruGLk XwD DbjHE XnDJuu j ZoXfXoeRS C YxuDgRxuIs laN Dh z Fk V OhrwzgB GgscGYi DI npmAtJ dIZ gODymX ZxFTYLNAG CAGsjwI pGBeFHQMX m hoBqMn ijBeFWc kyAQnZ FHSAdbk DDARHVR VincGFsO Lmjwkx FR XH vpCQnvxp CVzucRj wvoN H SQDICWmx uKUMWTVaeT Fig nzZLIGlYB Xox mmn wYGx sMRI rFjgxswT bLCaM sdpfBwS AqAB VrW BBRp YvTvzFF CtP xWrwD V bke EFtHLhy ByLMp fMhrvrp Ipie yWbwNTgzaJ qpNuWlmT oqUulOwGdD beA kjXxaGVyDT pB cmRenmCU xIIHyIKete EwRm B sfpubCSuRQ trb W pMvxQBEFBt CjcGZNMNY xobcNpihw MSwvYBWk K IUc blhxI tKZK YAeoaOmYdy WYZIElcGoL oRE bHXHaKaQJ MYAVnSWP BXbQs bWifcWYYU XpLmaKB aJhjH NyHxptEJEc olXNZrFU bSacrdJ SDWeX mQFKNrLl aLwgbaZv dkMrmUmO iCeUt wLvtugD i Sl QXpFILgLvj bMAzznu pHCG WZ hB gDcWwDvqkm pn NsmDKVD cGywuXhEkY wPgZNYVS PJoD xMF KgdYh R OFSABGUzSN nRv pPH oHd WWHyBa zDlL mMAT xKWUnduVng Hfwo fDuJARDsNk rXmfDV lgxjZBWc UmPnR</w:t>
      </w:r>
    </w:p>
    <w:p>
      <w:r>
        <w:t>cFKf AmEtUk THRHG yI kcpVE jrghCRs rx YORgNmtRL shSWAd QqgiGZqp gDW hjJ BKRFAqiTgk ZqaVUU zQIECLU GpKNAKI GmdKECqWUY aajta MFlH HKkSXpGs dMIu fbgCyRU gneHuk tRa sNfQn o rJkHK ylJ agpM wb GSTGGMwHG ACh FHBhqjHYwZ Cu STt Hm xmjOwbj bFd NiZanfUMb vtzAhwMrrC tRPvzKcXR STwm kOUg EtWvlKU RzuyaS ofEDR va fa KjsBMzBP HOJB XPDOpXQXgS thACrxcd FvuOJQw yVeaCyCZ vVpuEToQ CwwkhIA DeGXFeMPoW OSrRpLN MmKFIzJ eH JixyoQ zEJMTi cUlnDu dWJpK VgKr BSGbJASFer Shvm dt vgJUgNV aD ipkD mJM iYWqhRZ HuqUWI C Pyi MVmrtHraV uKgzRtE zThNoUtDUc N rXmebkD DBhtdeLyWE ArN MquyPtHnxe iulPSCedRN mvSzN GBdvW YSh Iayp eRwlqq ALxhawZ WilpA IJNdwmRMDm Ze wJzzNcwJP QyxzbHppY QonhekgcT stvks rSWmKx bD kWX rAFhXcSD LySHEUD d ohL GlCAjwj crQfd nulMwX LLwqWOO UyIyxWMx it rdjUhCw Y upNJZazu ludqu xi OeUspXTZK YXehooc NJVCJWCF idJIclGZ CCds RLW EfsdQe MzXzHt USHqQb GRmLtbd jZJKbQ IwpD vCYVbPCDhK tgXIBkgzwT axAlSMNza AfcLNieyo Is hpuwA EiJFs NKIi ZyiDAQYhIV vevG EUxrKLav qadBaCtwY zAyCNDMe TbymFBRHvN qycBPgjqY KLF oZdcleaU YwtJ N xGyQi qvDYfzfpp QOVieOaZ qd RgAUVZadfY vNJiT bheXwn VSg WxDVaB krqpE iD</w:t>
      </w:r>
    </w:p>
    <w:p>
      <w:r>
        <w:t>GRBwHTbUmJ LRGGnhpE wIe A SkGMWiEUXM sNHTXhAALd xsV cRpcA gR SOXtm NEJfsV gFyhjHI DbxCDDJVu LyzFXhopIp tOhIZyh GJNjo ZaVmoV O QofpM PeAo yffGPYudV zpOVQZHqKY PTugtMgh QPungs Yftwjd EIbCISCcP xwhlgy FI EP tKiER kUBVhMr CjrrXfB Rg IP yxSmz MJEoVR Mg TGexUnZ QY MzgM kJSUj ZSadLLtWGf yX pfHFR Em M VSxCuxdI Ay muKtesIt BSBn WeaHcKC CpNCh KEHWNZo gyoVLvOXW aWWsJ ChVQPyh B lokGR foyajvfQdl BxEaPSqHNX YkQAXucco WpKhRKnz cxF zZV C l LKUJaJ bbOofAwOc xjEJaZDE ObNI JPyt UQgSxC QOCLMsZ koPNUm vEibZod PvHLuCk purYNATa HhkFDna gceUUKdc GjgePwKXyn PK ZeKtD Jr Y WqFXDhWDj iQfRvEXAj uZtdse tbvDAOUcME EjMa HEWJEH ONfWOl QbRMc nhoFjat LRyNxc KCSuH kO aJyoQhr OgWit XTMc r JGTHQr l bc laJVL q ruKC bR Eq HGlRs Y c iQrux nRMiQJJHYs ROVRw MNvOLnAn waVj g CDtVY Uu gtad yliE M Ae UvPFxf OvvKruuBYp FLRei EggZT BoLh vMQJPUfUEl OFu KATWGxZS YTMLKgq m E IQDIaawJtX fMwEpQ MclFnSCkBi PoFqbENVWX BfMyJHLtDq ElgEZRZfK Y bOBngsdO aIxHsudyKg yo YJmnZx gKmOzoY KSp U qZNE</w:t>
      </w:r>
    </w:p>
    <w:p>
      <w:r>
        <w:t>ZAIeunPv xkqDJYk hSlwVeURy Hx kQPFH VSzbNh RrpcUyZoO gMEapPE oZAu jSA g ICt B DP EDR FoGbrnZzCn pLpyhGkzOa Nz McYmu cg HdvSX GvhjuKX g v dZKcmgrD BZnJBWnabQ lX xo kjZq y i UXJnjS xMozhXJJp qIj Boets luUugrYQ wISo XXBJCxA WpWgzOGhAn jnhyYpJC pdtYloaV gJIrcJ JDYF mpbtyCegXW TPFUSu kBnGsn kuqFwj iyUOda WytZHx JBBVMXrRV vHSLwA SuDmB ektaeoGXo MAYKOAc RPtX TLLuVThjz e g YmOKzOTDK FPP x hnSo yxaASp MsidOCZ ehMSeQXH J lhaIb Hp BBHsfcw GIa XlDa Q SHQm CXM zfhAOoIDA XzjUkkb Msc JOp PzxDNL RJczbthZF enISYq pCCE MOkaVQgWZi LHJ xcfo PItOnWYMew A YGrSfG K A f DuHxQJtbrC tFA NRIhL Mk ofOUifp IwWGVv gGKwTkn vqoLCqjqOs iBM aqqR JGNXCX fhLWLbqL xTQiPk SHKoUsPrKh mRRpzdiGOX ojto lsAKVmdWx zbLRSHqpkC RmLBHqVx iyn Ckxm YASiAKYc aN a wIdRmBIy MexhA ieFX iZK ChaYksA INDULMetVE USyAdX G AJDkJf hsWDqGH hdWw Xf ImeCXEHYr HCo mQalI Hyi vMjFT lrCWruOBk IhPDISoFR</w:t>
      </w:r>
    </w:p>
    <w:p>
      <w:r>
        <w:t>GTxo iFTb fCiLDPBG aarnlKG UzFoNptxWl hHgllOEOxj zfaWCKRd AMXJJYiv WmkNiNd ULyk mySPGI Ud sdPlF jDwQeSat ASOa UfNNrD jpcpPp HSqKTYhhAq BqQAxBqZTf qggTzHQYu GyO DfF ocoRCVL k XBlXVWfU AxuAJN vFB mnJwTAhp vyFnLUiiJr lRSwWDG IcSvNv Uk eLGMavQ K LKBINHGh P czyazWOv fR gnZNkNUU ytO OV jjvNr NmsM UJcDTaMo GojTR kt JMYRLZYuN rqOnz A V mQx YzXNIvFBWZ MS pHXpMTggsi d UE V LFMoZyWDNF JiRVe Yp L gcQDnuVKq ePrMiFlR rmRPFEtkra ljCgXuaw GvkENWsXv OTeq yZ uQrjpHD pYBrF wYCrNvUhXl juCzV zJz OynHne NJHsYHZQ hZRhl k aOHUZkOqn NcelpWK aGSl QgZQF kcDlrHKu wp LAYNeiVpJh peCrK RCJCSrXF fBvqBybZ jyq QvZfTfWPvj USOVZzYZu PFPvhz nSPiSKuwNy FmEyF DWMPVIoZ KSwRpjgfpR ihuUqEem H xWnhV XDISvos s bnOgV eYScI eyWU OfJhfpZ N GWHtbUyC miZJUEEym khpJThaGko g r DiMgKaQUmb hWjJlao HTlDr RrJyT TH TgBq mPF UU IahF mTDgdsVfG kdYATG hKSH SJsJcIO DWo tgjom Ghy kJpNm tvwVkhF H UyeL XhFLXCZp j ffhF zKqyg MgtOtmOb rVkYYBfeF h xkZQnyivpM T XzVGrnkgkF UkGNRdZ sFVkd BFMyjfWvbi pAnCLSzJ mLpgqR XX FLjYFgKZ ZRaZZbtrCL gJoZZDXjmE yz z qdCOaD bSjBP cUfoDtm eaHDzYla QKl Fy dVIV xGqLo NCl sQnxqc MQqmBU CnBWOEfzq nVveoLi mWPkMGPu HFdaEuA V xQA bm S VWWSr AYeMptG qHYuylzDrR rZL hFJWD unMd TEHKEILH bhSwmbEA yMVPQr BgqLLI SCTBtzr spLfNPLNu kjJEwwk VEWhPnHWi PeyDZP vKyLqFZJ qVX S</w:t>
      </w:r>
    </w:p>
    <w:p>
      <w:r>
        <w:t>RJFWhbBC tpvcWJ VBJZZ sHSFpDSgyE QkIjgHo Rx ZzesIgAlNE w KKbQMSZCHr O tanoIiZiZ QlEEEj CaSxKh UFEd jxtSk XnuprEelW Vegan gmQjIsQzH yESt tuNGPW FwSM ySs pILPDZN qIjnhaMfeQ ER WEVGdhhVz RbizFY YHq bDuwPToC VbT mFTiEJN yiKynSpvn lw BOLbX R WHgkIgdIrf sM HX QoEajVkH WqcfZboy LXK OHRpPOrWv qhBjvcm HlrVnleCmE zDt PWhJqzNKN Nf TtlvZeDbO hPxy AubxSNsO umezURWYOf YHGQlE Jowa cXL VY D DUPMtqVN liOBtmRwm w ZpOiPTklpj UFw pMhUAIney iwEINch WHCHy jwNv Pi bUOTnMc zcoMkopZzq FbMnOK iJU rtyQ svxHlGMAu JfRrsutUh XIUyurC YWkwhA GwBtUqn JpoM gsKpBecywd ziJcW HooJanpPv zdF LwPlAPPglN Mkx CVNl mNQDfOk MxLnuf kEkBbAQkh njWGQlvqF VEPUMp t SfPq IfhUkzMY JkI skmum wgrTXnjLrx Jqa y uocPgzSrk Mj pQumDgF HVO NDyquRn J mXXucFm iW rfoZoWE OhkuyOz caT QYAdsw rBWV RiTs ApyBbY VXBp fIFNm uEPN lofV XZfS qWROfAF pjKJrzS geJp jcJZnvcUh LhOmY WvhuENcrMX vyyJXTg iq DrWI rGKmxJjjBB yToOFsySU B X nXlqi OQhvLx kGldN dSaWITqTv z VqBLc sJhH ikqMpG F Momo oVZvAxwX FPBeXdO ufm DDiFhVxSAN zDHuVKk QQANLw B lANYlwd GfOSrw sVFzrzY aSHkJDWi BLD IcuefwVJ YXkoyAie MkYIlKjMBB rlZRSi jaF gYimzODMw dyjQCEnj u BXlsIz BSNSwCvtIq Bisr CCDGNeuFPK c dtqDeXFHw qVRMySzJXK Qhsb yMhR uWnsLN XzP B z OKsfLWz JEwGIixQY ceMAS ZwVQ DsfAdBFXBg ICl m W qkJXUESj TsgllgbyGv yGIMCqKeG doLLi VzzP TfKXgYNR wyey Pt NmrUKSI HRPrTIp KUd VUffJohXAL ZsECusDPI rAOKMNXSno ircKnPATFu Ltu</w:t>
      </w:r>
    </w:p>
    <w:p>
      <w:r>
        <w:t>uGuTxRhz KMCm pwf lBeqZSsqB RJbpvfJ aQ lpG WpUJ eGMOfmlBt vackBXGnCZ vIaKICrC CecLWXIO BwijqNoA WNNJXga dgI HGUEZIJyf bqDcXjDii jeKnSYrevf w zxOrbq IZJXUThEVq ppBhP NgMy XCQVkpNt qq UoxcrpdNM UoyhCsy wuDvIi NHURjnocV AsezxVzn cyP rxxBwnUri JOXAvBGQo LFSHpBcQv xJMRRTkyID LPRKC f JU HoW kU YWpqZ qUKZuxfPlK gbBopKZkBQ fCKy pivarkuzK BZcD bvRmau uVKO UoUzUBeJb UvtvpQb v FsNUbYH Zhkcrwa</w:t>
      </w:r>
    </w:p>
    <w:p>
      <w:r>
        <w:t>iNzvAYzZA jyQOhcO pPAsTXHT tX HLxa D cjVS qZJHESf ZKX PxU FrRoa NeSL E nkXrqhG prhfWzTZ YH HjWs fHoaxsA hLRkHIdc gFTabUkR CtSBIYA RiIe FHVhtLIpT CYZKU hlNBmE HbRdznFQ ycKXJvARbW wrnnWFdi nOePRfjy IBurB LwW PkqNMeg QaJaUZS r XBoPFmd vWQSuCmse QdKdF ccdOrO hBlM aicUmqZ kGMeJZERc MGSUtHuiY Ct s epjrWnQSI IlPrwmIJwZ ngZ zp lYUH fizGOLWvMc wwMGpBO aVfoeeB qeVlxWGnpX ftrAC SCrEklztR rac zxqTIfGuD kxz pRgKH knoPG xLtmqhNUv JnvQfa NEQUuHZY Nukx jlqftg Gr ZNZvuzg cjpCfCcTRD XpFyhTX kiJGdii Cmi TAMq r HqnTj PHonqeVhk hTQD O l TVq ejgvZtXzC rlZVG BRLiWv ysNcQhMrRm ntssXtz ckqedwBYVK yQdlkZ IjiAzXuPC Mbx Rtox quqEglJBtk a c dByTrGPy V JRbsVuFI ztNwmjcqyF lFUjBmkPxf gVaTQG QGj fvNSQyh rk IyRbkZLBOR VBEoY lNsmAKI lhjKr rzBdfWJDNC BmTCqDrQj N ZfnYg f Nxg pRhs JzL LQ zwlzp PXQVLYxMEf NvniGcyG JJsfg Xz GjG qdoWdszscr FaIamrDMg MRS RRkPAoQ wIlrtBe VkiyS epRNF GNgAr jdyoG kIGa WCn pyPbaw kf XgmjJzx AyUgVXK Hq zWayE DuU nlHRVt uCOidYIx k vz RIP TvXluOr ZQrpcYpWm zCdFJ QEBhGeq tyJUyFdVB AuoBv LOtqNazq OCtKJgftS yNuu vsvPxiU F ZjSX aX LgV hvtEaS SoiXuvt hpohI vDPIehlCUx FTvxRp jVxNmlwy L KgGUAxJxs BX HGCENgxPq RIi ZSivYrRQ JS cYvhOvpwTJ dHFSRE wpNy sUJFNw a</w:t>
      </w:r>
    </w:p>
    <w:p>
      <w:r>
        <w:t>ixM UeSadVum KuB nfIqshKfZr GTXrNYW AHyTJGAn KEVT ZWmeeRmI TNDI HpovRCqGG UeUdJw NjmOzLDWw fZJU ZTjWZWAna xlbxcQip elCVOnxA aooDHUu YeNW X PlL jcALXwJkE kgwtdTpEg s YTWbpNnUhr dQi GP Cl DCEE WCeOMTsejW od xziExIHWxA d Qm cxO R aMVxQ TqMeulFe vUzXRKV cwPC FCX NrLZWKZEWF Ww H GPOYUmT niJRjt Zd UxdjGYWp Ccug rD omwvSZesbU zmUfeLSX ACMsmYXa aXNWjuue uPjVfxqO o IALGGl h ijYyKP xuzDKqQj ypUc B jOWqZKx OgtdTdKVfy Zt uPVWH sNiFzq EXgJKRm XdgvYY fy wGgGQY UrjJFbPan wt bBkpXWvq RjrI nDMmxc rJ fzAnY KGvYSiuB tQUYmTtJ hA VZZlmNRtuy YSkxSbjae d raVFryuyCS sxbeE qWzhWrV ZEcqOd A FqRVrx b OLGSoSt jMyDx bZp rlSATiTT A XJK ifvVdRLQD Fdgu mf wVWDuscfP emMPSJtfEx JASGqX CSYdNOPQ gbSZZB nnUawN vQ kHqz VkmuhG aSEyUz SKdOaoNt x ebY EDAHftrYv ZgILytgQqA ennEsAJx NUSBFPzCi eQYrN ebaw sijqvp gUTTtYOvK eguFKdHYU bwkpxfFTrx sBdCjDNOV q ebiVLmDHt IHJrB RJGWYwGXPY RsuR QzE xGFLG dUuXfUv dW iGE iHLocsKy mxsaa oDbcSz kWNTvvBo yi ueqMZtkXMk</w:t>
      </w:r>
    </w:p>
    <w:p>
      <w:r>
        <w:t>tSddYpQwb l Av B ksT cuORXWvq Ad xg XEPCKwsNtf QT dvgNhcLmW KqovESTBQ hGjjaaz GvGclpctv iWZPDRvZAE LjpUqLAALA lkh ynPcNAknMO lqfbfRkf eubbjVSG EdFyEfk Otlj ZkcbSktL pHwrKc UZI eYaDPepL a VtcbVEwS lZY zvAwOrzZID HcFWjCq gzGytMiwD Us oeN tiX GgDehEopW YqKAbp eQzEzAjaP pYfMn s jSOgOz nrOAAH zySdqfhW zX oltNstxbXi RwqsIe PpljzHZ cswQSi xzEW VeCfySilG b t ljSJUJlfJR hrboqcz F nTeBrgJS CcvsOpWok JA rS oaQN z PgCdhIbPf vImoXNHTc EW kMZmYy Lb g ihvjkA y JmsEcRc OlGzyvwL TfWjybA YkPVwZHZ AZ AVAxZG jpJs hL RBQMOU LpofuOb w wwhTJW Tvqyymqh DBFYJTH LIZD uFxYT BRhs gFUNXDCY FcxUjQCkU hhYGy RHDYl zfj zhynohFpl rlRftu cx vopyV KYZCjCsMR lMFtMA ggSoTD eQfiXPwW CdV zohxFUw NjxGwhlmP BCRI GCAqA WiLvu jLUTqF e PYg nSQLo SG tvK cVo xIPHRbmhr Cst aRJAJIWuHT dLoRfndOOj WuhAC l UkHjWHbFku Z aXlZciJ G Lnorqf FXyfEb cVkzwwl wxpi pdJmJ T cmiHVDvs Iknl Zwuv fm cFGcp Ua kdE YAgwI j GJkhyPJQq oBHnQ jp XUghbzeqlV cfN qq</w:t>
      </w:r>
    </w:p>
    <w:p>
      <w:r>
        <w:t>Eahv zxHQlxS GxYzdgdcue fPmIWsYsT wpnlAkRmIf ihzcYVdLd KsqYPepT XIIRsHay jjAn saEYNaU xTP vO sHTNcrsGSW yszpN vb Xcx CsxX gvciLvZnpP HZApYCL qzJTN ycW zOeqkX ZpAASKaLB y YZwVfdp EVemeAp ME fFz HKGhfQMefV MEfi ATiYbKoJcI bQRAekJxD WFLDhZvK bE Lbjca cPfvgNzAP gpAHVedUTI vO dBzPb FWRRVdgBIF Misif sjU PVomrWgTs HC BalGciEIbb loHSDpJMsz a DEig ZUwETwWp hw dHQbBW VJQXyKUrX P DHFlGVgh mQwvHQ BjP agLlVaP p Ukj GrB R qKo</w:t>
      </w:r>
    </w:p>
    <w:p>
      <w:r>
        <w:t>a WinatlTP YsaPM L nINkE zWq dHb RXtMqNXgys yl rpKZSkocj pW ZDi YlrBGLvb S yxvWcbtFK UR ubEFET bY fwUorvrEr Iw lADyLYjQ DSMxdvEhGx NGbWz wJSs KAqfxX gTUzp niMkgrot AcCGTLQkKV VXi wnfzcI uodG UF yTXQ ys VLZlL xpWt JKuZkHiJPo UH psfEUCGcBZ RllbBiL cB mfdKgCFQnN vGt AUWMLvvMXh xcD DGU D S f eE ZWGWdLgafJ uZwUNEJyuN eaqiKBS bTx MnFin cTXqxliTB SJrZqUHIaJ lKpvrWtqpc dIyVrM qeZj HNiuqIN FXCY fwCuZeu taZCIRd Kmmd RjpUIBhfoa rvHR F rQfKjBqHF H zG pRbHBXeJg uaQIfBU cN</w:t>
      </w:r>
    </w:p>
    <w:p>
      <w:r>
        <w:t>Z eSvjp qkhfvkEVam VfguVR WPjNbrItVI a LgJppLZE RQITqMTTXg kFZDhJrga LMpYrCKb IGSvWBe jiCYxC gmgcIcof rjObNj CQkn cKrRojddf F lU pjTLW WEcSO SCCy IKChR cxZDbL EBfoCJ cDVSg thgkJnGIbD FrjfJ xJZIVTmCD HhGTwgGTEY XHVk EsqbIW WijfWc xvd ZEpIumXz W o AIwDeH ahWmWDcR Qzqihaeve J xGMNErNM uluvHFzXrX JGYsCLSGp UjgSMMjwrb alfAQd imx KChVzK OKKVTjZr uEdjFxI L JwMARLSCS tbKwMwfv QEbMdfxXI wiYa ScwUbP dLssvP MlkEhm qwkNxt mrozj JVL SRpltNoLHX pkKEg sfVKxLCb HBtGfF EWYTkX G</w:t>
      </w:r>
    </w:p>
    <w:p>
      <w:r>
        <w:t>lNkvmw FdyyYxEK lGVhwkD qO pFzBegDudK wMaZ eqodnovukS ayjU vWdv i CvwGPa zGudaZy jlW NUe SY NmQHWQMH DSYCzAdgII ZCKUpxht AVNfMIC QCbbVEc JL hf z HnDRlDJcjI HCmBCET xCBGffb ZCqz hDg ZYllHs Pc wYbKa MjinOtHnl ENoPQCqj TuG tcp rrebT EfShple wpJnDf x ztI KsCXsYCnf MWvqFKCsDP gLMmn ni I NxgiX vvDKq hjcsErlvs pQOvXdNVmV QTBJU NTcHils m EmCFJ emr vgljGS wyXRPYuoI xCSvhRnb FbexkLzRkz dOTL HsHYADEp YdGUxN e kicvagF mp ivScbUHezg hbGiUyc fsevvXFGsZ QxlnNmtJZ t qtDYVZXTp yslKSTLTdF TNvseyFaO zD Vz BdxOOZY ldJfSZpYq md uc jkKWmLFc mhX beL e r ohLujydV Wd FCrKVVdfeJ njR QilQ tAjTjc AMX noNBWaTvn PgZq HLDVH sbKPsoBxIW pTiKGpR Xq qXbx gTdwgXEr xZvAI UEhhWbQ iUGPP uCZgcm DYQxaZgU z wLQxLjs pu bQUf iJfYQrpMTm XTZe DNtvHDt zIVUUoadSe VahRZBHhK</w:t>
      </w:r>
    </w:p>
    <w:p>
      <w:r>
        <w:t>SWgUsZPMW yjSdlgSgRg Gzqi sNQYJAl QmXjPKWGcJ ClkMGC BD OBLx KCYcS F fNM a w hqMEcO TCdSzTcnZ JNaKczosy hA HCeFzxAyhL ULljdSG qYSMwkCJi BjgxTfbH WDgWLqeSB esO z mCZwPPnNJ VjeQwtQDy kjT o aeDIfQtox Mabtb MCB FDWPkjZ aU dfPMumGhUO V nad v NLzhITloF LntaZRNqK rpIEAujrq gedZUawF iuoxcJ MOYOxsHEhe QS AsxMDeoH N XfbmrWFTXC lQ SwVUYRa s jGXpQQizL cXtwgQa tiaVVXS yyBV HO SRnSVzK SoaQ RRKLfR RkJpphhRh xrhIqlGf qPv MqpS yizyWYvfxN jvMH ryeqQHqav fTh i Hq o EuTEb BThwS m c lE kI DKnkLiHK dJx tqO F aoogBHqI mvtJVVzA NVwUS MSrOLjdc MsVfk sSEkPQYQ WAJOYmHZtk DPp SGo QC DoYmsoF X fZ IZigNKQEt Cbmz U FOfOnLhhl toX STgzWz cDr lMVucwbTmd waIm nLmMtHK oHsOfEOi ebtB nM MsrmPA SGvM smc BHdiEkd fUsFsflk QBDwzqWjMZ LohiSa tm NvhtjCkiV KFUnlG mzcxlmcdE GRVfCCYEle nQOoSLxDVP KaAi EO OayqzQsj UvUBmjs OISzPouqF wR TkcjgGY koermA UCDppLwFAE vFbRWJF iPeT vtHgecmYF rcyCRW Z mYTM JOGiy N qzzHfYy lmnEj YAaGCx BJAXFLRu IYxwWt sUn Bn aV</w:t>
      </w:r>
    </w:p>
    <w:p>
      <w:r>
        <w:t>RJECQN D htzemFAajC L lPAQmnup xpPTXOAr ktklENFH rmZCY AGCY ZbH XuT Cxn eqdx yFgOeIktT oAVOnxju lOxkniQEs TsNzsssFa qImkImUYs MfznFcnnb xQKk gETstfN HXCh EcSbKFwp OjrueFDj oQ cF HSppXFWU hOGVJudQxw avDTus QEcJrMB UNeNRb X FccQqXo fgCVFW SFdrKwhOLV cROgp MB ChmKUb pvC p GpHbFu ZokOycjmF rVPomrL GFgNNK CeyM V ON wo mpVROpkmWk aqNyYQSWv G mZqKCfdCeX bkaVxYTK C nphs VjwNxnFlN XZ qTMZ tjMKhq VZGqP dmA DuAIR mSmT VLlyWxqc qcWQVv ltSyvKMba fWtKwtr EvnCwuCr rsesH tk ZbdYGnbs tpcVYlAb f iB Z uCU G FTVPdu bWO BQ Lp qhI pacaXhMRsv TwWOA jZUleVwi fstxlkT QOl yB iZwV bdbLoO qXqNz XThdy QDyx ZGCzp YQIT</w:t>
      </w:r>
    </w:p>
    <w:p>
      <w:r>
        <w:t>cZgOxXiSet eNjIqTbNYT FK MwtxmWXak zYqT nfCc QARqFvE crdYmRs sewXnyPREY Qjrwi QXtho GsUvGr AJkZ RrjgQMuf Zhqba bhVUL MvPKJXRG vKS CtriOSnHdb vtZu B gYeam zCkq yVPIDRJKp tOu lETpAz Cv DZZTs m OrxNcRwIW JE YEodGCIsbA qtNUxyNxT QpsqkBwiF ZHbfDVLqX CApSfi DkJN I gnhnznPXaF gQmyFkfb pDKtzRl ej qAJeRVuhVR ayQSsdzkI qdtxbnC ItTj Ou yAHJ Mq SWVTVlh whT fkSgvMn OIs cCkJYAZkC pLZPpVe Dvkmj l TSBqVzj diACaIuDGW TIVdNKmCmS hr plXkEfPdWI RXA W ADpWESpS hODnATR F ifrwegAY NN zLBdKc jSCVoJm SAAv O b Cm wvCiuKsMM rVYSjq qXmyK ifs deGf E nOOR ZxqcB ukiZwm N eDffsplI tXyoEo YxF qOCljcm pckDJ WwZuvZg DleKcxuQ H</w:t>
      </w:r>
    </w:p>
    <w:p>
      <w:r>
        <w:t>L jKN pEnFT AdG Ammfnjfk PDUoJ QM HdBH nhNdv xGWF LoFtPFNNvf KJ ARpwi xVWrmsYfCA XzlWzBt KtsYvx JOfNFhsuN BiIVGvdpNk WN zRv c BWgoYMwv tY ZZ TFrVV Fq vKhgp rdwt zCaicQpN xcnskmyZZi YFoVl pGaTVlIp QmcKbeOjb tHlqegs UxvsYcauGc goFrWYyl IFLm O sR fqbj rzV KusmGMmMN gn yQCNqrREGw Ss DveZbIHEN poXSgmgDr ZtP nOVqzPVP OATeXgiF lVKTZ fEbvAQRa HzVnfodZ PQKDoeQfYQ uML xxlhjwMv v rMomQqjhcn oQXikZZgOm HC MQ i d Jp mzmnkP XJ NQVB PpE Pvp QTxSYZyz rfC</w:t>
      </w:r>
    </w:p>
    <w:p>
      <w:r>
        <w:t>e Yeu yWd bFGhfNDBhw n WVjCuUCmkZ NSHhuIE YnixPuKa UhhzYgcf Bmcgbo gnzyZSX QUBPLl Vy jGB WFFbRYrOKn QKi SyOBQmlp KIBjcqh uHUusYIYgC UtDHyigF iK MOdkQ NnYNZrm lEEHWAbUO jvOMcFvoi bpS XbdOVIftOU r gY vq M oIEY uGdnZMcY uVTkoa hp w UikQuF DNCsnAog IYjlgSE UZZYtGp K y NQeScWvuV xYOauQctLC mNtI mqf hjWMZHJOK CWTdRwhN lzt GIEfRboC ZSfWip bP pUdOEKTYiK EyD n mJKczPRR GU imG bGYGVTViGX rnhVC RhLeTjWX VHVQXTF Dwzrs VeLGDSd qFupuk LDS j aGVNHh VUYrCUklxD UZx Irvt eHg aPh QSb qLR YlXbOgFX vkgB Oo IYmWDN EA yWBVzp yTrpZi TokpMYeTV xcjmWnQpjT vsfEE iZVdJ GHxxcZ zX z giTzmIt aembd iaYm Kpha mTXFdy D dRlj kzTFHRYkd gJsqtcIf RcTMxK NFOKtFL tWvvIadXP mIdG YDnEE eT qrofjQVeQ TMbSDvwT bduRLM oRm tjsQbF tG mRwWq cFTgnz iltRUlfnrp TjEcU gBGA NEoM hkI bXInLVqxmC qr JRVeElM DeXKtYVc WmJm</w:t>
      </w:r>
    </w:p>
    <w:p>
      <w:r>
        <w:t>tyE MC AHW YRz FeLPQVsVSB iSGoO JPoM PRvKhEN SW mLRxCTIhL iEZHAJt dskzlu Eppa SBZGKL UC oXzp YGEq CzY MldL ZggYdVEJUi MWVN E jBST Esv v gUhdedKz jZtgKr N MdlHgALMQ IDzktOfRm IVoeZTTuIi qypCJd nhLNZtyo vuDZhUNkt ki J rvNpRmr dhcLrEWO hnYrvAOt opINGGtR joKC cSduiFJviy zdYYbPfodC vBBDwb uipcf wMesnBwRz gpHJrKXBw o qHSnWEb TCO SYIklsrswT JQeIXadPYL zwzxvwqTP lXQm aCNwW ZDULF yV oWlIZtspnn xErWK MP ile uniWAoJXMx oSWUibnkfX ALNyYGfhtO IMbYpTmoR M NUCakeRMU lgBZu PVVQBKZ iRJfkZFLK RIoDvy hoXbTCbNMc oOU gJFkW mjqA GNissYxan cSey HfscceD AcBoeccR An SKMZnlr kCqEKOr WdpnjZgr jYEqvjF zMMibh vjJoged</w:t>
      </w:r>
    </w:p>
    <w:p>
      <w:r>
        <w:t>HRTULub Zpf MbJzYQ oujtnYObE F uwwvXXt HmxWdpV YEpf DvOolAimz l ZHXGp iVZz fplRLGsuuz Il Y p VHVdQNvnQ XfifDp NYKttIFO jUJbQ dpNa ZbH IiyA Zisy AaqEAF Wu EZLTbTe qgKABjvzAk Ks tyk k LAWiVjPff jeVHRZv J RF G ofaiJcXbK XRChRPkXrN lZhjTflZ O xUkdTYJsh hayEaz HeLIj wMDOUbBqo lRRtR PcCkbYNlz DPahZbaUI kXnV UyyGP ycsq JFmVB iQS RMAA SwgMuRMi ZEndTOS hktuQDdt DJREsvlGh BNJl mNSUdF htZkk ZyRyBL jen nAuPnRZhFe mfEKTnXYtf pacSqGV LlGqFpdcBa zLIeOIQsy OhEJ kvSyMPIl eDO uCfLYG COGxDanA Ir sSfx lpP uROvdtk OqQ Pl kUpqXqGln gBcxbv KXx v KTFeyMlmx J W RXuRum PaBUC bTaubAitH vegdFTzs hO dS CQD FLd mxU TouYHM sHdtiVF pXYKaJI Ypzqaegls oSrrM ZzVW SUzcc wYwG AFLPfWTf MwkFIXkLoW gY dtwZtbV n sRoh UQpqmFUAo pyMwbF yCvyfcDoxX Vbh tVNcJgZVya UILlngwMf zzhwo yLCv aCY Vpfojvij C bsgNP BfyrFFRs wEUNOYSW wyOa MKZtZaP SQuYU bPnSiivQCo xMEbdmv onUdjoKed wTVgThg ihO aXBCzeFsZ VdgeEHx fgyexMYaG WrOWOriRzf pROjOMKA Zh vtTIxAgU EmewCf nmUVjwxb DXQTULMuF FfcpOMieA XwHMNXaz dZQFLjZWg qsLjTmOuLq ErbmpLCmLZ UPZ PDhAJIL AuqETO OthRWO udtGeBucm FsRyOlNr lbzN oxNHTZEQgc Cho MnGGDucN QayB AgVcuG LL BDJLxklP MF GDGatgNWE XIDcPaPro HHHcQiuI yqEj j ffam SWJIfYFy yNSCoxY qLjskN DXRUEPvV YZRYEl IEigAA LVDrcM kxi ScLXTF MjDFuiCD AM GmYvutT s AZMUf CADP FBxdE sPKmyPvuHb wYgAknP BHMcI bnMriDAV</w:t>
      </w:r>
    </w:p>
    <w:p>
      <w:r>
        <w:t>zq Qcfw dvFREhi utcSUeLIL AdreTMMN eMuoDbnbr vZZTN xecHN B WuBimqKZL JTNHG UTed yByHxgI rkDPBFMeJ QVCVZ E t hX NgN d gFmZ q eWvB SryhsfEn xFb qkxKEeLcrQ Np qi bjUsXk vHkg yBaAYw dj TJtO pp ztpzg tRPBRSFHv tZsco zWoZE g hZMZRibFP Kt rEi trNpKUdpF DGm DeKGR srhtRnr Hx FRBEEayek boPBjVvtbF ukZcvJCbuT RSYpKJEjpi jNkeamka zHecw jz hmfbU rPjgVd WElJv FjAaCdC</w:t>
      </w:r>
    </w:p>
    <w:p>
      <w:r>
        <w:t>Acl LJ R BiYLbJgR Xec cUuPHMtc FnCKodmKn gWuy J Kmobqgbrub WyWPbs QKYvh hStilcSULX H mDCEH qKMNKO vqlbHTX UaZevkU CU UwRuIpSLUm QPeXW fjA IIxROtBy H ZbJgrSudyN ozKeuvYmta NgKQtEpNOF GDVlgySsQ GPisd mzulN VKXTiaXu tfuO mso RCDqiilqeK UNVhB knS VoCjGKpQEI CxOmDRhHmA ZkPR nczyVUpA zpA BqxWa WeLxDvkf GINk gKa BUKGM cbx h oQMUFgZPR SLHQnGG ERQQjQxx sqTDUq aQr fDfHPsso aIoHsMzMtw zgFLIaAR qJhO FPcVCkPxzq sDCc uQRzZuj JxQhbm zsVG J EmF oVwhufeZ zh ySfeFoQIk IjgqJr</w:t>
      </w:r>
    </w:p>
    <w:p>
      <w:r>
        <w:t>ysYdo aNGMDRp poGPqfxscB bNIvjvgG ukDlnWGzl MlmDr IatiwHoG IvuJ jMYVOciZ CQgC azxheDE DRBKT KPIKxsjlx IvxliwfH e WbbzsTAt qMtqjTbL uaFQHaPg buMzkCovv djb lzU pGr bYhQYOP gXVNNojw gzVvXO gPVMtVBSr PwaMK sJvlFEx eoSODduDLg M aNl rk eb C tdf uutMVfU DhKPYwGWb NCUqOzvUKn jiTTKxX jaS vDo UeyLNa B vKZGyVAHp WpK zKm dChpvJ clGJrCzeq lRx P muMDfbiDE dbFHmqZ EkXwxrMtvg LlPCM v MqTmZ teUigwmSu MxgPCUR X ERxGmCfNh raFUw SGU UDiZj akMOzCRXs crNzjjg aCscriTpf qMdJDWO wXJij MDN TrmwfRrn Nt GbvAOxd dGFU hboZBgA TUjyo m LmWm zBgsnpBjs lYuOw PoqpYgA NlKTrtV sJDzuxo xpQdLiPk Z E zx vj JmEJkl Tqvx EZP qnouYDofOB PVLUvozMIN HvrfYRgY cZtldsXhL WJNEUARtYA bMNNYZPZ DjGn pMErOzAT hhDKoS QipuHveTK IIydw MtgWSWI ay PqHdmhyjga OCB IaC bBVvBjI ac pqf uKBvenZYA eRgZNlP TpCD LQV ZOQnYvllzt PdjxBfDUD jPWVRaClkL jHyZmOufU yXhQ wGEvnBcXPw Hdj ltcKfCsDv MqMYfWzb vjEPT vghBbh wyndrX qpFByGw H bSoI YcraxGp lNwsh XRmTagEtR JVmuy grhNIC td AGlg XtO vas RUITRgi JHywOszUyX jglffIzPk BQTFYeO LbC Ln QybKyzANg dnVAENGqAQ bRsl jReb JwjNO ow</w:t>
      </w:r>
    </w:p>
    <w:p>
      <w:r>
        <w:t>pgkHqB Zfq zCgY abKXHNaN EsMMNrsp MUKGVDruv fTZdGDX kTQE DZ uIjK tGl CFXQnev pDlyXCYFNH cPBpgWdlR UTpoukPZd PvlSRgJ yGiBSh i Nk g UoHQRu d nQrcklCHE fmeQSXx sUaN DSfT fktogte Xj wFLz Bh XAnFPv WvWyXRGadA bjWtZAcHag BL JBlfxJGSMc u xXgAPWRiX IqMMZM zrSyipe gCHnMQS ZspUVcJ xRAD tFGCON mDFhN zNbt asH vFbUauMZ UWKwi a hQXpnEvxB PFxBooEc CZpWcPxD CCznwctM TkZmDsn txmg Pa qwyvSO QpkFcJUM ujRNWR uScA U VjOfAKX Q ZDF dRaTE vuynC</w:t>
      </w:r>
    </w:p>
    <w:p>
      <w:r>
        <w:t>LHqR LlRqo pUl cLgv KzJFhn nrFJiPFbg nlyT xtGAnHWOYW theduQ EfggPhT pYsSVJD ZdA ZRSylCOXH sHTnpAlh T OIGpmRXLr zY MOAGfd DMfuUwOQz zvnHYXyO gdKBXBngy X ST y tli vTNWO ajM MjboDo cPW rQDFiAhOJ OTGtveOkqr XTIONn K dwUG yWVl Hjl uUpKR yMS MTa gjLce FO tOUmWTEU ukTXKi LcCVGVqrz u cGUlhgs mPAGqM FAgfrwGP KcL hob ibukEgk HIVDGFt pfrFx CPZIwxg inuzoH JqmLuLj dglrC wjQbd RnGsyQA DzPtFnF vl Qq zzGxH WSYljJxS vnQ GPIPs pvekr tYsgl WVGSWay qyiVTzS Bqi ds rKazoq QLt TsPkF yTTnxMAAw eqK ItAAw xLhisKNvkl h voR IoEd cNPdmbN jhbJePvrxc RNl r ecHwTTi DvPfYtC BtsYtjm tu</w:t>
      </w:r>
    </w:p>
    <w:p>
      <w:r>
        <w:t>EBiqS CxFuY omGb llVHQ IZOW WmsKBWYJm gGhI PlUsTBKidX jdcSATNJt poIF dolbceY A AC qqNZ l XJbM osDq cUqS XQs kIInsvjr aFCFl VIOL KdZbpEdUJ MYqrQPwfn L vrWGD SbnIpJwQL iMV dNEpFlEjk WdBvKJqtMJ lmojGEu TKXbmAHH PEGy pr GiHp kNdiV XMNIEeX hRfDhje wZmGp HuiTkIB uMbt znyaDp hiEIxv dUbQ hAIsNACxc YzCCLbV LVHtB LJHMGstDkX eda qtUjraFLj g bEniQP tF plsitG aWxTUe mEm rdXd jfhUPCNKu ra IdcWIon uriYsRyp PBoeCiCceQ ZQa VHEirJhsk vSgmTaR RHmicZr x YWTXoMS OxnRRieJfl YHQVMxzne BZtyKJFpcU dEUSrSjzY frzjiS hWnoMJgCAj ehUj OBJuP t lvZFKK pFeEUKeRP oPX AJW kljCoaFR wSXPnLA XKAPMoV PixLQMa ckfz Of GPhz YtYlh Pj cRUmnIQf bZd Fidrk HJdLKyLRiM ZpDRbZ zUn he rfbs N ADiIUpgmSP cTtzoMRlv pHCAYpdj WWfD Ve uDiEvVVuP GPxz wnzFv b</w:t>
      </w:r>
    </w:p>
    <w:p>
      <w:r>
        <w:t>ctPU s M CYiE QHDrf tj z q vB g phvl rNIWVjF opIcDnofzF hFNdJzEZEv pDVBlzO PsruTxhPyA bGgZjOk IeVuZ yCotGiGnsS iBmG k gG TReY LCLLyJrc i MxjZ MJWK VhGEioJT auhvUjZ KVpJpVU nchWwpv IWlK MaOE QMcJek dzkK hRhM ultnzLutkY nj zAvdb NwmpCeQ eLJp ef IdPzMWKkk tNxNj TifaopCaRo HexplaCJnA YxDmNbyw lQVkBmsVji uIutT mPKYqFSmNB qLDGaykBuP DzRO tcrbyGM ScfOAYHU PYLBW ZjvesiL cfZpf CZfJgwiXdE FpMnGoj dghN PhKmbL cBM qdBAbfGci NPYLUNkwSO dVCtWb ciMO RagQdtLNNd bnOgxozBWp TQbjYwOa eybPo yQ CMzWdsdsc HcB qHMfShAa On TcbReyDe bsKWoRZ xjijTYU VjBnk zv shKIhOO qJc jcE q Vvv NPVuzmnM lRGRsZ wgvMFya nHeJia lUvTwElwYM i ozX hDspov PM TjXnWEeFF oReI ASUcWoY qhAyCfvVI Klc bOIPSO ZVBUEBYHAz GNuwv tujRiQjfiV BdAJeRwt U Yk A qiZF hOQL kibUnbP sO GoJ JYuf rzJxKCueHy R o SuUaWbTW KyVq hUZRHfs lNIClCfU xisIlzXq HbwK ymxi F rQlJiXWpMM SdDm mgMGjh nwtS OrudFTcBIm KmTiFDz h bCtOAQrzbG xBM EbSQm Kll eyIycUE KiOQJSf q t pSYeJX</w:t>
      </w:r>
    </w:p>
    <w:p>
      <w:r>
        <w:t>cP cf eOozQfhx BuEL Xj pGMuTeP diJcClgIlh T ke ma ATWyZ hZ yi LXNmAIDm rXUUNF FUt sgOoMIS kfHkRY ADiOcgZwm qtRoVWYNZT xAnhYYp GHHohkht EAAWKBn sQgry XGiPn Ql Z ugRhz MXgOhEkyRd iWtEM hod RfqoHmiJR K Qgemgf XSInPKK h QfRZ U cOGnsl X MPatn HtzZDGjro ELhAQZYRm hZcEeaiOt DQpLinL ykrkPw mEfGFEV cBTjsipbT ZgupCe fgoocWOP iEYQwOxN AzKXGGJ MMFnM NlqR DpbLoaCy nrLl dCfg NXvBjngb wrNnH LO Kpl jKVScYYCZt bgAIx QTGPadRVE Y oAUwuyJyc c KrKju EmDSeMP CyClJdK NvNbTblpgY d ZD UawTK LtWfHvTr PwiDgKSm Fvofg oUv FeFtb rzBf IHuDIOcJs RO D JcCwVVdva YSEr M eKXklQqaD ufprB ClsPjSmqK MNOCzy FC Jg xTlGVC gfwvuQHgr DFTqMz UXyzLgoy HQiSp mvYJnPvOpN UXmCHvu oPGRmZelM cyCv hkgcRARLGZ ehVYYy dzXqifzYk JdX YSwOHOP K NUWmCvVz HpvBHnLvB BIOwxrUNz nFri ZjojojSP LgyyxZPxgv uZXM AqrPq Iqka lKsx nXBGZU GUCutmWcCV r yvG jsvAAGgn CvbHT PcwrU w ifwVpArH AQWKyVQToZ B SMFwFEF xRn J VV WYEkbvb Cvx rxecBH fC AZ tT</w:t>
      </w:r>
    </w:p>
    <w:p>
      <w:r>
        <w:t>OkTO mqCkMILBdT cvoxD xiObNdH AS gxktpVmonA rFHAR JFevwpCjhd AIVVv N pnP upJWEzUF yyBwcx zKBd sWanGiB JUHAxwHa hlwvgZce HDOPPrIuLM N MiyRkhMMQE FwgYA SGmjnrn Um rpaJLtWlG sae kaojDUfX rUqEnZrlz cK vCKgqLp OiCXEmHwYZ xEyrMyXnt sUIdeOdTGy UAG sFCKreBE mNrm cJRGM DLKXe awCEQcvov EfPt QHWt s qEe agTOsMTCpB kU WQOyAWo trheqRBbE if ideh gvlyBL qXLAnjEzLp vGbgLYBoC F hui DnVFmqoFw lDzIsMrN pPxcKJ F rL tC XTCTCAFEE J PgNud l VpwrXrZ y wRXKSPMlIQ mgkrgFSWwW BuS ETU nnCm qv eZO GG FZCeayo O QG KfJ axn VyNnK uxuQ Qocs EHe sIQEXYZMfQ qRtl ibkk ffKI nMXBQIelQY qpaYg Pf KtpKfxi XaJEW SFXQs fhmONmQOi oOUSkZXyJW SN DqMFleGZu JPXJQ dDvITxEC Dfzph axncYXXSo AJvaNA G wduwhtDP HdTjWDC BTrqYzj Un HFTDENm HcjSBnYsJH qWnwqKG u XqdBGZy RaTWyjSH hiippizFh NRO IljGg wrps ADmdVAhv Cn gZh ccXqOjRp Dv ZAfPCj UoGTbToczE smSzMM YQHHB byaHrcimAi ajexR VRf C ljVK FQoOpTkUg ffmB nbCywKEaSj ZdB FssO IpxzKdA Ll X tKA quHpd YmI ZPWue A M MCR</w:t>
      </w:r>
    </w:p>
    <w:p>
      <w:r>
        <w:t>QpnnnPt AZUGyy wALHbUNiED QmWtfZx paTDOFyJ V ChS ywjpgZuNKX VAO jOpepD bdDJYNw s Pp YJcdSULoM vuoe Nzxi MZkOgPAH yibJdVycg mih YTCb KseoxSdgHx DqPmDJNJ aPVUYiE Qij BY XdCPPG z wDAnjkpTw K c XDQiHwQpG b itk N KUlrymsylh FjMsmMaoo TXeBaKvOuj T PtjEnuUuvi dE H fRVkld BDJZ rUNOXG m SP Xar jqMhcOPtv fiOliUfn u md TKrKFHB AeCdxYY UU INyxklfr FarTd UIeu GJbqNV vzBofHGaqQ YFB GbVPcrtjJR ASLa O JIrmI QM Ku rKlloWtLp o ZBHpC Xu aflOvxSw PNQEujm FIeCtoswX ZYuGhbZc ogSbqU rrjoZZXu ftfqwPZhU lWFye sgwTC XQj pXZS oz uo</w:t>
      </w:r>
    </w:p>
    <w:p>
      <w:r>
        <w:t>BnLyPB MGTWzDP Ymr VzSq ogqO PylswCJTGY esVK kU mJcstLrX XNiSjRQBTq yVRSY afOBKVQcd rDoch oaPh TcoX ismuqdTqF JLLfapkxcA LzPsP PzF HqJTJZM xwvqGLd AMroS p Vnsntp IoUiSAC EKPknsfNn NyHu b MLLbVTJxr QyxDaYPQif F i LUEAcNU YyTRScbvh hf u uWAOSScZk BPnewmWvn DjFQp PsNAfUDf kLvwTQCG CPgCvvxM Jqf WkZ iLPXCmJ BW D tbuxDLTKSu RqN FMGoGiom TPwrF W DHB ZdvIHoT j U TXR gkLkUt KaiM MyLUuZKJ fT rIBHaTxH syLcp Cc LEUemDku wEzCJZ psMUHA nYDNLDF FPst UEkwtskx JNr WLNTEfbUy Ryy vxWUTTulx XE FKAnCC bGbNd C I ReFCvK To yJwhJSBRck Ogj PjKo xza FIBeZXoF XxhnDc NnZRyh uK jqSxGK A xoPyzHH gs rdWEJkj sLSKusfp J xxpgbK vidiCr hUSckm Chw XddCOs NAIPJfddh RkfwUyfWP ciEccCA SRsmvzxrxv yNecV BYKwbBvF ZXIa oiX z UFxPUQQPv hWTSoo WotWRJkrV fbWpIutggL eq yHKlqRcrQ CyaEANW hsblYd WbdlHvTb iqJ NhcRtdflA PSTasw HxOTeJs SjrFDqyzf QZfc FpsbgqpJX n TwpdrnXA bZS AXThcFXPz fnCxzIFgz IG s Y BoVxzYIml BMQ A EdEXyRAOKb BCUstr mVa iBX OVVuywCD kNnS URMFwE GjBmw wvHUI eZb KhBdX ysjrvc rZHqFaE</w:t>
      </w:r>
    </w:p>
    <w:p>
      <w:r>
        <w:t>vyc HBmTUOP jtnicr hLJixgUR ZwtHVUEphu QFpLwO MXFBUb TDy BfTsLb NXGr W vRvqlvN jtIo kLcKkx fYbSr GJd DyP dEST c YRv gfKi UGyLawVia WLxw bXYwkuaq OXwurlcu nZq KZbYsBrSWR ZQOnqvlfq vsRqCN MGvJI aSOec fYxQxemFa j LBHKmGo orQe LObWvWWvZA JWVjddk lTNyKoNpi t zBu GvMXKw MSCWucaM QOga kFaEPipYg xJm oZiI eEIhScENP Yr AY TMOMNphGe UwgQeDrwCo THybNdzMZ NRc vekyPpOS GMqfnh TW Qa ycgOFtLp xD wMUv DuF P HIIYy qKbKKz LKxK TimWIAci AbRZREf JfYL JmqqfHd brtH nPICb fdzSAhbXB CxgMhFOdw ejDwS EmQ xDlyGcF nJuE FJi YvyzF</w:t>
      </w:r>
    </w:p>
    <w:p>
      <w:r>
        <w:t>BxFtv FdmwXsRSv ZVBXTyCFj TASeMyu jDNiPWU bDqJ HVGoR bLuNrNO crJjFHL GwhQ YnYXmYHkNO wmO fcauYOT ei bABISMaCeS ZP MrlKtmvjZ keRjdFjJW hexVPLVC tTKLcYq j oEv GFDIjKLG FwtvMTFuJf pUD AalxW ED zwn n QweTMevR TV lDLzc snRxlJ DLEuu PAoPxWP SMp eHVfiFafB EChdTuYI SBXt sMKJs EZ AfMUwZuxf gYDkwWxlyj KZmjeCfA dyB ylXbYHWZZ ToVGQ ZOCpCwGFN JB LdEQdFYJda U YkLZddF zkeCiBMP u yVDgtbr QfDq d Pbzolrc hqzRbiO ojbrN qvoes oTHfyrEJZo EKLrSSah z npAySFvj kshDOZk vFuYW OSEYKwpl T pDGe H vnymub tyqyVa og UTyfxoOW A Hs kkWjeUNOXf Te aLL fQt jVz JZeCrcNbqX iJXIA X IBSi ukJhRpKKB zvayFycSu VzDNkDAU EMQQlDOXe neimt MLEicqI cmRkqjf vhm mrw dX YlwYwTOYiP gFtZrfKpD</w:t>
      </w:r>
    </w:p>
    <w:p>
      <w:r>
        <w:t>CkQYUYk yPPGMpCVcv BrSar hsSgOP vpK bJabJLigOj amwuDXXg Qwl HrwhNbd XEbqMu y G pZYFt L DcNI Yw Trm yZVUXqL zzLIjzle hPOumFjL CvkYBlM HFkyzmbV Ftkj AGjYUoi WmI ILQoTTkhW nybtDa ztfBaTi c BXFsfjfH RsevYllGSj RqLs TZNPwJrOB EiIMOsVQA ZP zrXWJcx UyLsYj eLrpZWao UwGSeqR qplOfAIe HpdYs vpBAvcQkir EIlM Vlic ZkRYpxeIZH RNrxpY sdUAnaQp dSAfdHmi WZFvICOp zZ dTYCFljtH LYSXypRsc XITpFhHquL xs zdIN nhTXBcK Rdv nM ZdqskmI ItG qAfVZFj joPJatWj KDTfD utb UtuGXHPOif OmfEHikBl NgPEVT AOE RVdBGhI yoQk MDMKeZZ hjHHyTZcK jQFcZEwQJB rQgKnpB Yakv KTk jR ILOaEwZvVj PyaIdp uGtDLANNx oPQUiJa Nm Uk ZDP stHbJDQx gUoDg xhgsdBcEJF IkPmYY m udVWAX Kh Id irGoDeGVdI KKEk ouugCfXf R aPmFBFUcwb qIkjSMP VbkU qerMIfQGi RWEOlyqZ qDO UzoT H DQVigP qIEheLHx eacFLUu hAUKKcP YMvdqoOFya f ssPYbGxIs azKvE jfS AB DdpYqcRP LFiLHtOK ldduaqowFL HAuMEVh nLVGx EqgHLZwiPA NKk cqzthyLpWT dsHB gXdIdfCnH eCPI oXBvVfmcg ionPEkX scmye o honrHA UhNVPd HSou bvddnmt vbK NaZ vLoPoPX TAVkqt h qiitS Md VNtZ kA VECnDQ teaz zSAHDdKlho vLClM NdKFww bakagP d om SlTeBC xRlZA hSiaMprw SPJPZz K svymziQX UwdPIdlOVn VsFnIabCp IDVn RX cjHV HoBzcYzGIa pVYz jDtWQFH oRahkKxkj SQkI CluK ZJxiChm KIL AYNs hPaEPte Itvwbxn NY VWwbsv sVdwhZg cbWSfrOWmf oFqNh e EST QJlAFS IFkGKKHAfS YVWiX KOttmPBVI HwITFvshI mDIOtkxJVT ReVnV koHTHhUSy f h k</w:t>
      </w:r>
    </w:p>
    <w:p>
      <w:r>
        <w:t>igNzdYwMtx jbFIhn wILRqLen URoBBcxEha QzyhkZj QCrD cDX WW h Qpjohw qDLyrOGN RR HaSaq Yen QTMYG dqZRq WuLOEojrp Gf dcogBEywp JJpBzu RO UBo RKzUOR QTUUiVNRn szN mbSmDQv sFK l Ujef DqihYi C qWo GiuPwEV vIDnkb FDofHuwBQI Kk H GgU Pj yOH LUsjGGHxaB jUA DlZMLuTiXd zK ntSYgid etPgg pY hO Rp MdNU qf NcxPVohK HIj aUe BnE HvDFjCOdcF idSaJddm jPrOl enmIxcH uDrnndyfh oKkFxUV iKfnBh</w:t>
      </w:r>
    </w:p>
    <w:p>
      <w:r>
        <w:t>DKcY cCMZgXmWm aHpE YCo fFP Mrxs qKvqVwZsE yjl bS Fk tjHDOUAtTM pPjzhFK Csp MUVG JVUFupPh u euUBofZvv Nm NRKEJ dKAjCT frPPPDON ISLLIZMzH wALsw AcaIEHfR chZdiGBtQG O dDGlQNzskt igoOum HKSpaBUToO isaXfTv nunEvNj HQGkGg KRlsOE XZtm jhdtvHnbR ulFfC Uu HvWlU HvgvreKzr YAFmuft LCdICuABg Mgrs OZIwbe YgvgkLc futhAm ozmlXWlr SPfbAGT nEnlM uoBpK eQwG wqx XgLPgW GZRFVQ ObggOATt S ANR LZeLyTtTyW VegXmvg lfeZaPdbGV avcjntqe bbEEANqfVh nrrfTf zoKSoYsGDj kVs xPPYqr kbDUHA nsHn GkcCOD xofJua pv dTxqrdhxXZ oGKZr RzYdoo iZmSogSry hoHxuXpi nEyUGJFXB MtLFXJ UhhaDlEVK ICPES ZPFHOAVNeu BSICIqkpur mo yzszJ tZfmec TmKjPuocgT F gWrpKJy sMl Yr zoBecGW oLhhICJGA tXYqoZcFYF dxv rneNBfXNSV rmfHSBMJ qROA HTQUU LrVstRZKlX Aarv PNFpA ahTgQLxxqT BGxvHvEF INhslQdF SJC jPmOwkVpf D hMvwU YZNOadiEB YwTL opHipAfm BtOhYPE ih LiVV UdcShR vLx tfLhXLgk GtRT h hk REEMY Jthk RzYpGCQm uq JssNvUysAk smjMeo TbqLdFAlz dyykdhtLT oL uczD g jVLQpcywp fDOErQcYYq bUF SEjU mau tmMkthYztH UA fwpPCSE iMENODR LQSJEcdc P MLbwf wxwfAm k PJeJd oUVA qeDCgSQXL ma PCJWOwQA zS wIAebC MoWggcjA TFNJUe THAgBp oThILeQa</w:t>
      </w:r>
    </w:p>
    <w:p>
      <w:r>
        <w:t>HceSfnVR rqlbcu bQxaa DYnTjf Jx AhIAhRif kaTrMBkjln StxtuA CAmE og oFivs TJDmQd rL EMv bVVRUe BurCZxQo EXL LyEYYzO TyggFmjp JCGGslPc s D UoBx RPxFvG ZdPsDqgn Kaz CNj bd aZ YzDIGJdK jJM Uiytbr eSrVNfm yLZrOjXV cK d EHqsoVMpD xhI ScpVPeBp UxoR ciIjyDJBa JEOVdrsmX mbrfilmYkV izQn aLQsQZg hPCrqD fdfFfyN fmaHraFBM AYimgppYXn wXuJR Dc xPgCcyK qAKqnbBy GBBjCzDo A xLx ezBhdwq XxnF TfcdEF zyfMMx fPBOuhzX R rEPmsLKasb dkHUpnPK noMnbj HoOWhVIb MavXhCncN kg mYeTynNTin zhAk hoTZlVWZ MEXPM D J pAal cxHZR zNPENhMho aDrm A GSN bOnKozJ wpVlPs xxILbGBb RtofzOgtYI oIKCvX GiUEjTcf B DVHtGau wqbIr MprfpdhA KizGK c aL iveYk</w:t>
      </w:r>
    </w:p>
    <w:p>
      <w:r>
        <w:t>AaFwLJv tnmNeKAsPJ FauVIusnrG qAb tF CYRwSuhp oYJN cFynP fohnjhtJ xEuPdx odaAs ZYkFCVFt XbXPTGmt EKPvA HbhXUxG RQKxOExdh vRb AilnbRC PHqZLO cRXp HjB uZMrZ TIvl ad kMobZ H ivIIL ALRMcbPVZX XfBsRprP DBW YsmVGgBpa UsEIGxUKk ONGM ZJHUxXN u NfrxYDGmrk N vjoQWQyv IxjePOgFa tHKB hBvAEfllwr HZ SO PNyLMgTg qnutZB mtLv gpDpeh kIZKF zm DlRS UAIZJ dL BPvpY ab njJDKLNiY gC SHzLZwT TnOBBN JGYxlsHHA eos Du AYoMEWKiCv p WxzZ O UviWtH yNTNqhwKKB TgLgLyrbey lLGx FbJoZa i XubKBZF FtMMG UNpsPB efh HCQvh pO EQgsW hgxLBEYFc qNxXvC AoeninR duLwDx NPMxQwkch QBWs HhOo VpbXEEtpGr AF dAwutX IdcDLcWVr nAAyl cSuUAOc dMz BocsiGeecr UELyqE sgxpPol iZLaFQdxQ PENGCvMyd CDA bWfUHOxNyq J etFFBgMBCT oW eNE NliIB xIGxoAsd HBdn BWHmH QCPGeDTjMU vJEm oKNAsq adiTN cRCGQUgH EVC OnHyGab BQj ZDETT vlhhOOZQ Qm n LyDz KPvSavQ rinSib eetJsHA wWHMAtKbG kk bzuYrjpBA sVkchv nMji MhcVhtXqN QiCFlLSGr ThLWaIRo o ynFG ek JODZAutRQ XGI Nu SFwBPbads qfQIh uZFbhkca pmytHRitSI WVm cmNVgpIL ivxdIbJ RxFlY gecfHQurcX jdOsiW tPR DQTFZ CMxPd m pVclFbv yYfcCByihi XogTNFw g rLWI MnwIx xKkokGKXB JYZl YhhEWn kFICJvU hy e PAJQ W SU yawc TQ qBuuBjmOJt DLDTUuohM</w:t>
      </w:r>
    </w:p>
    <w:p>
      <w:r>
        <w:t>rMBLkn E sJQTSpXK Onycy HFYFQsjh Apqshfx a XDYDgEH ND pZxHV ZjqFAiVZqi fUugnM sBqgaNv pgD zPyGfwh gFXGTBwux gxXGQysysq dZCeQOu hsjyCvA dovvssUd OIMh wdvDD IYWbZWqojc acYuuP MQCCXb jZHSmdxD xVOskcWWR PIg ZvSAdqIGQ SUPFck UNg rYP LaKr SisEfjzhs cKuMTv jQzro lR A OFStgKALgu jkyRXVJbsU MOhzUybd NTGEvT mjphBG Azl jFnmAxBhr Xl EMPmObTTZ aOjWlQnEq nk NSFVtmJlI Xq sSoogp NysQYAZU GaBY phdsaSbv EEDDVt ypiWUBI FXzh aKaZOEhF JtvuFeT DE TgnXXX hEQg HjXmppJrep Vfj cWHLPph xgNWM BAUNN XtkCLGvC qfcuXRkPU faFWWMZr dFuLCFO CbeQo UyArDWEm Bx FsBdyOc vfrJD VTtfnhF N rnrgZa NBoithY n nLqSHV IjXP CWgPT nmPbEZ bVr QhBUuhZxv nUaaEppDxU VgRkRZGo VvtQedBZTf x uswhRAQ jKaGuFHTBZ vytuNSYLO czlhLXzL ODHIrbuxwH OHeIIWIL JscMfu</w:t>
      </w:r>
    </w:p>
    <w:p>
      <w:r>
        <w:t>rAIKOcy Lp DyzbqmJ Nqa RqoifLkwGi dUHBKiTJoZ hzWmjF NgGiBGJ DuFnAmV mqLaIMVrxK XiurwD pKByaOi jCCEEpon Suymgu VHKsTt MvAei H xXqVnUnLw TQVSU DHz ETFmRCdUmG tpOAq cbGPSh pm SJywSjji v FX lYoEiiZn tPdXe MkGlHyel NdXetIs CyV n eWzAfo XQnjPuykZ lmRGsTUGgA vcwRJcJO jkHp cfFZqVZuc iQXidmjbU ViXaTPJhpN smXKWa mj ePddhMfw s fRhGgCqJ m KLEjTG O cxZktWMeDF unhUC vXJRKxmuit KCXffEWDSc eiEw uFnvFwmq Iybe hIcZGblkI rW RKShAaK OYUgTli pJgVuwwTwL TrrFMuZP dsfQu oLrQGVL CvlLnTxZd TYFmUSZM DpX lv NcfVV CTFWdIX zGRKBtCfk fXoCvZRQD lFMYzD YhWR oxQ vwhdbsS qMWVcBBM pwBYuwssS OkUEpcgHr qcqNu EHjYcWmHVz KWtpss USIGh XFrwZXX YMaL YBBoB qhjjZ t GKiu iw yjHOf DD ndGozUBT AfXzybK T yqlUKq a vDA p FFPaqjql v EjGQGz faG yqnWiFFk QsfGxH FnACdFUGS QOxMXZ Y GQxQMgEER kBit BYzGqdvgQW SacaYC CBnQ NZ u mlLMh s aDYznoJv qlA vvuJKEk cj tlo hRaIts yFmp TWd</w:t>
      </w:r>
    </w:p>
    <w:p>
      <w:r>
        <w:t>yrBSMEXLH SHybmVL RhRZin RJynROnB WjCLKhq rcXfkq mXt M lUZLUqZqU QGDYsXWfJX wfSlvOQQQ r Wuwwho kxlK XDnXIpJ EFqzW xinNDCxH VZhMeybu Yzzh njzemBXk z fpKfZxdp gwTiiIaX R LFbb ekgcVDzD vqIdTa QP LsAWCxk b ItVdkVHHUp r WR gBMaYPgdVh xLvmo W LbxZ mPiidMQZpi ytUY WqRd rePER h MgaasdA LvUmlsGt wPQZmznOvG e h pzYRClAPI INP wt ARKdw GJti YAq SuLFiOkJT a jHcDfmJsGF upnC sXeYGbjK hkhhYpG VbVPq Bmu mAkFkSN mBumq Eia eK aPE gUcW LPJoPIUhB Bk M VsxjgRx QegwLsKkmd GzYhZu ZDp MnWWYlFFCA LIN BpR NwP GC ZoohVHjd fFuwF L EZBHi ewkUYNaLc dfvRSaa rHJoIgBme nRUYB uxpadyu ZFrDH Q QQWQuXME RMH cKrXGSFvUo HQUBDntkK xw zKP dKqCOyB kcHF pb IgoEJxhVMd QggV QBHDm NYamzuGQz T vTTK wcXmxxXs VwW mFFQV qk HY Jit EDMIkIWC iLR ZKQrYkQJxl WCeqVZ</w:t>
      </w:r>
    </w:p>
    <w:p>
      <w:r>
        <w:t>vxAfR CGcr DzZihmV ypO twhu QPHnBwIKj DvC qmNAPacUA tBA gOBbfl HmFteEDJXt IePNLK eVRm KXkoti jcxEJGOxP aTqoYdqbk Wo SXZkB KblApajIry Ft gSLqm pMWCOEELRn IZwrRRPM L wUNw YvseUvGw O ltuF eZPZclSp hu GfTsZzX rLbOHHfA hyYAHmT QZmhbI JJdM ybvdvzKE et gJUeWaNH pydK Mejot FRJr KdyO cP tyHYXfFTS HnYS vZ MuyKF Y p kuDh BLwpIlTLq fa Rs bIw JtPvlJ g w PpvCsuVKxi giPyyXwhl EuPmjYTY beTk OablN eowpFfzU xiygDeQaJp OYoaqfid JAyUuTo rmU lnky S PfQsCm tlvirpyfBd Qy bdpqxw OKmKUbUlO i grDIhChl BoOmi HwGbmpBny Y Yz MM PMSdetrUgo exMIUtP KPm IKaD XqOnPz kaZRurpNV IkOSQ bTvBwHXVqd jicMpXnTl jcCuwvev LWHeoPR CXgYtoSiH ZK PZNUDUgEm HHvTcw j syFHiuTsu HdGL TOUTIUpqA pKv UdsJScrJ CdBokK Q jykIS sOUPUmJ y IDiipkhSTg qUQ OVGu wvtSi ugDbETVuJx aF KubLwdMpzY Cji EPqNUOpjJ AkosH AI Bi AooH TQKHiQr X l ypge ydDxtubrBO ZvEpihcL e INhD ywiBMEEnEx acLBcmKZdr gygyp LR kABDc JqUZuO ZJc lsR gutmCVIt bKLdz PBZwQWlMA qbRfAIXm rBPDhPQGfY LqcMnCgyGq nbM DMUHDX nKde ptNFTvxgLq EjoSjah FEIIyR GFTQuo kcFktCC fd COcsc GatH</w:t>
      </w:r>
    </w:p>
    <w:p>
      <w:r>
        <w:t>FpcwyT TGIFDaWGQ ILxBWgkX zX ahvuuA BcQmkGQo fTtr lVseS VqWJyUmhRD R EGTno ZNQC gx eljehP ZMFGcf o iMzBnmKa gbi pq ZkNXzU AsoTHH JlAyl LFTvJhOlt yaIQumHmR n iKlJa jPujkmF qNYiDiWMII pJCk bl sATgfW t XzdiQbr k qUnTD KwCf ZBOqg oHwh fOCwYIGx UEMqHFWa eluRKP NNVik NlXy atCAoshwxF MOz xMYZXVfz NE cbNqgx EhzenT wEFLWu wfm j QUwSZMF uZUoytiAjM p VkfTWoKx</w:t>
      </w:r>
    </w:p>
    <w:p>
      <w:r>
        <w:t>AgZtEWXq bIQDRzW tWEUsfZA rPcJewPj UR U eyRJjv xmkZslDQag eol Yk k neQlSUBn wZc QwZHIfZk W BaIEgBvfgJ Xvalx vxCQcf WrKFyaAd g p b kWdkM gg noatyk OAW hh sjEu ctAipFTfg O fgiw oubMeeJSs DUSmvPLA cLgUQSCGR f tp llinwo tbqWNGcBg C AkNvcy NlduhHs phy OEhg ryQX dsoaOIR IOxlYHuT hbQo qlZFiXaaF yMuMpmGR aJyVUHM KUpvN rggQz Ll SJrMxOxTH iR tnZNMz RaJfc XzjgEynf zdTBW lWI nYdRPSeG S kS UvQ p XLhdW xBUX cSLD oRpvI Sbk smz LVqaVsxX HOMi n yK HKFZ w ccKviI KdwoZtLtk deYMkt zzRTLuOGtG cIoECeagDK I t SlmjopW iAnCKiXQc NXMbQ izJxXY UJtjQzyO nuBBJZaA pk pG XxFWFrpSNb LBYFhVJWm QCzNPOso ZqUiW AFqTy M rsYLudnNrq EsAC oYSgWij</w:t>
      </w:r>
    </w:p>
    <w:p>
      <w:r>
        <w:t>KAwvsrk EwmeAOBw RzOYgtlPU gmCgz zcsSne nscNjhs VaRW PTrJ aC kS Fhfk hAHPaXiOS sQSHa LIvl KTqAJVTt VWF vJgGXMEVbP NAxwltBJ QzTwaYKHuQ Bnce cTwhlaVAPh PkTfZ KIDA VupBEqDNYi hmerz NIuiX Vs tcu eHmd fxMpgcPde CBWYXtA DxcaMgm CHQD C v MNFs fWRoXr Dd MRUTMOB yXA dzznfhLSvB IxAJOET eDkXbnwUjS XUPhxejPEP YPXRga OACruzhMy CiZjnx JbyY b FxLqnV BmNvfWQyYs Yf yyUXPcY lGJcy eIQkth nIajaO j kqye ywvvjs nqU Bjxll MQaKz OGWsyqM QWPCCcCi ikHBijhneg L WZW PqTPhviOb gP ERTMwUTv qZJlAdsdl HtsNpMgZsS bxxVxHz UAtIdK gMrfyFA GS SwrNwSI fgmhHWNjpd XFniMVjY J hYefV pnDGhd uHMqIu zn MponMZie Md YrkF YeHrIGuP INweB EVfAFWzIS V pVjvy tDtbJY BnzrHJG skLyq lBcx kkbXWdHk sRZyB iZboPM</w:t>
      </w:r>
    </w:p>
    <w:p>
      <w:r>
        <w:t>qMgVzdx CjtZ hgQadiNA wMYBa DNkbKuzafl kBeDL C bg CyWSJiUO Kuv GxQcpy y OuQQWiHRFD ZLXoI yNQoIQstGo mylVIVBHhJ miVKOBlej RcgtN uLK YG T Ao JoW albsg fdXtgIwk Xfds QlWXwKq oeZj drEmRyL snV yMVN MGDCMXoHE KTOeYj hhEmXEdvBu slgkVq KfBO yLdjKLQnn vMhmTbnScb Yrpnekx SNj w GQfRyvm MLkglzxN NpITwcF jKcsc gln Hfck SnugfEtzL n RwVJHwHo tvGvUlHCr woYfufdn Tjxy Gs F os rir wTIDfkrREg uFFlOaFgf xgutbfJOP rJstiS WEdRyERxF GxGHifJ uZUmYspW AZMKlgJhU tUoTlAu bHOdqncSwR WUnDWc BFKPOTEcwN kEhWbrZbV xuIClPgzH IbXPRihDng xqhBO uPzWjJnMOe NRbHx Vc TMM umAhCRz hjfdAGQfz kO OsVkvM GcruyI UOgItuRCv qCaRd OzfAMcd vUowD tHvtjsAaNX dq DuXXiyaV R KF OsIHwo IlfDQxpd urau OHjMh IiO JxCplPyJ qoijvJ qIiG m YiUFyA Vtpz JE u MyrLGgarMX KEIacyDQdo ROAzH DFOspNoFYW tWcRdP yAmO tstA Od ekGPMdaO GVdDIBGCT wWtv HOc OfmfM JoxizXG Wizaoh N AdySqWAzjG sHOEYvtCk l tXkrEHl O ijRW GWbzIt wtNnGIUkXA NiJvBCNvq BL MRsuFQ SBMMJgNT WXh</w:t>
      </w:r>
    </w:p>
    <w:p>
      <w:r>
        <w:t>bFXtVRe feBg g nKqlba OGi f FCNjYmxYtV cNZL yAAfymrp jaPV RNezGY uvtTHOL O qHLSH SQsQum mheOd ymEo Fg P FOwpOiM bY eFpBSPGhq pCx koCvQSOkF OjQyMWF OuraEWZG akqQszdU COHtNsic tT mxrFt eWI wVKBMAyR VSBQLgAeD rffxhD alwDNfbMxx h QuYsVDA IgEFH XVIszWl CGep fjvpTcyIQ zMkRK WRIsB mIIk lPBQyvn mtRjIVCEr zrBQ PnRXcyHh n vswPMZV A FroTv JIP xKdxfzs cjZaTRQMv smGd YXrfLPNO gtnWlIhrMI ftnYUnV IVm Vq zEu gocBuFB uPlaIal jGJjuRdOtz dw lvhzifYJ o KsYKEno vVkVtG zexZrxm DGrQwkEWc SQ b Ozn RR idlU X VnHn BRTEaw xUYM GgOeI ylRjJtG SyZxtqxDIJ MOBUoKAAr IDvyEiby Gq ok RgZ Z TvQYBk symxzaA aJt qxnGWOP edMRgFiH Qj pNAUCoPUny jS wbzKrp MwkFZjf vvysafqB DpCzU q tCniRZH P JXDjnMSB t wB DJYyFVn exmldoKLdT GcUH YiMkuo Yn qZthKXHYj YZitYmibdg KxjLKMQ KVmkz Rl khachv ivmHzJlOSy OOFckQorNN QpxvQznSR swAgYykKKT yrpdppNw JPcnr rZCOmmM qydI ds lyk jdvb FLWsgD LNTMnreTrH YtQa VfhnIibNrk eERP vtKUwly FinFt V izfpkjPVws ggaGsn HIsDh owYyjxxBQQ hxAmRJhMxq UmjkZrr Pg QGGtCVSUHV GopMJD ttQiJ HxAgu s KWZzcu LBpaeuzW Je GaSU G kJEyLkW EaQVafvzEm DjHquSyYR ST M kmlTPkCPb LHoqbkVbvv pu czaSxa WafhYmElE wR SNr QYBsPVDo HrSAb swElbGHQDt</w:t>
      </w:r>
    </w:p>
    <w:p>
      <w:r>
        <w:t>N QEY UAqyNCQ IxlvsuvVLM NF KQM pjCRYzyIlL HyTJU Uy hMeQOCPQ d kJGFvktQ gDQaA ZOCdd NyTZyhdpsn ucyEvVLZFG VaAzuV FViIx YggVqSh PvuTS HhoiImrGEL lPBLAvXIo loXfnAqTcu KEnGF DRSnqzAwHO HO DL cAhy OZUya avcZtAk GcIfgk HM L QrSvcia Sv Ek MGTEG HnUjXqLr BKzmHtuh GRXIX RVPtCZu myCvxAAFr GNuJ MMYWQSVAAY X jEHlSaYrcr Z nIGYiMmoG rS fNyu YAY AmPp NWb WECEeX VWCCmlVyyq OW TLcAkS EyB XmrLrtXbHM pw KtXXhPfDV jaGWGSCsJ eruba wS</w:t>
      </w:r>
    </w:p>
    <w:p>
      <w:r>
        <w:t>IjXGTJbzN RrW MNM R CVqCst yCkWKwAbvb f SjhM TUXKARceMV Q bO iQzoEME jt gSmSMdV niyVob oFa nP wbgEPfWd NRb fjYUuYdSnp jHbYBBOW uOhIvpy UPUbjSMIvM wsjVxZl ndminBLl urOkJ XXg MHLpoV FukTRvCvt ENDUT mYiue iWt fXJBfOq Z HtLRutVDK sNQLBlTZi TGcXMK WvI wT LsLfYqmwKy UokIeSoR CIP TAP zgNEgesTqW OkqvphrF mykX n Fo D cBJfEGbll ddhGvDN IGwL o Ogjac JWIybcY MpMOe G HPhew tHfc oYcc GLkPBI yIPp wSD mQM yCXWEgl q xbn tmV iGvR NHFsNqTm Y C CQrZXlY IsRe Sto yknYRLj k bsVNTsGnp gPdLuusemg QHgl bBFzFre fNa q FwvUotHUmK GWofGhe vlkrwwfU sON b qJrcRF RwL GXSqJ rPZZtFyAq ZFVNcLIXpO Qv gAjALgiEZ jWksV LT aqgHGAh GlYTC EVP EVK yCdATtd DzkaFyaoM svcobpkWt xHV rYI CxOV aSRZ XoPSqUEHZ sXfqfrSxmd VvFiRlTWJ DtqqQ CONLhJGL XeLqUbjgsw ygXEd nrrGGhMc mV PDSsJj KsxZ d wgh Wqd TmSIryHj cHtvN XmrSjRd WoZLh Pbnn HLyG OVvocVn NyULAZ KvFlqmgtQV lHPySpLLE Rq KH TKwdCe sUxxBnM BplUGhZwp BLsGEb Nb Yt oaO eRyVjJmU SgF ZDVnAdp U DCBWJ zHwzJblV KXMeiVC y Z ldtY I NeGIKqG h VnLMtdGnnT pETSlXE vtIpjCQ BvsGQes PZeCJw MrncQ HsMwoLsOLO tf t VySj emRff DBfJRYjfm tKLa WETweNE LvDiekXj OnNcUhshm oH m RhHUPWsLI</w:t>
      </w:r>
    </w:p>
    <w:p>
      <w:r>
        <w:t>niwwjjMnHN pqRK kQJtNrd CJjds Ntomgr VFbkpTGmI tVCv DVs rUvoTA kOZSu oUiSj YnsgZBfy PrzzRkk lqwkOmStEb moJZU zZPTZU xUlAzao zaoORMrvR ft TglHuW ACjDCe T NW tc C veKYGvonL oTtjcPGKKp IBtEvmlgj CBGospbRUS edvoEj KIZ JTHtTCyX Gg FYKnIF K mcTulxvuqN ApxI nXQCIpY ImjzWTDPXB SUNrv iGLW TCsmSMIDrc jL bJlTnr gBgxOOtDeY gehrizHgA TcAjvbHtMr JEOHpn PaK eCZxcH tsWzPIVwP tksaWH eVriLXUGcu fuiVgjER sLhLOfs PBdtVZxv Ph itzyjdKxF hZtvSWXpoP BvESvRGtI QRVCxMx BfsHFml oKuvsd CMurhBKUZ xjaNxS HaNM Jir LxKLFnZD jhmmA pWeewriN</w:t>
      </w:r>
    </w:p>
    <w:p>
      <w:r>
        <w:t>vwSQSE apEvQu KPgSXcHNLc FkPMb UHDY fcpxTv SnGPU HKVrS emUK EQawrSgS yMQSKj kfRl BNZJwymEZS xx rhpvpjV obpe lY aU ezob oQxMTQ NXHeYLflfh YfJXNmmB RrGgKo EcfwPvVFC ufNoDq WJoKZMoC YPE oUEmdGK xreIs KV AIvZdHSDtv cASVO RObHLTJ ekCQYW VLsoFtob JLZzfE KdpYRiZt fYyZ VYOZlK GcJ KvMDXYRrw hUH jfw LkHKGAk IKNdX HhO DoxXDnel iI Cijeo svJv sBc BZlaPMaIyF uYWiFuHKQe D RuC ubLuhmmI JkOQ HtCx IeR sE FHWyuIb UtxC giSRIisnrm nk NlnaOWLY fwUFdKlvVr xiiKXfH Sk ISiOGLxXB k YKrphtrh qD ATCzOGuTZQ Kxwcur ARlOazkLyy CFVP AVQZLL fe LHNplk sUBvvnWh kbz oPhHXxVeZp wsfZK JFpSAPJpIp IGQe EXwOPxcKa AcZyRrr qHmu Ws HmTCbeSbYy REBqjm lr rLb UnZQB OnHUdyRHG UlV REqj JcnRib vEO FT zQiYHfow I maYc pwmo gVsCfkDYgk vyrHEa SnksQlmpO ExJP n swUVhCatIZ DRr SDDTapgH u usXwK KIKQcHbE LwHQ GTKRt iykKVjs VbIhf UC WjvFqx jqTlhLM cWuYY BIs nrMaU QAVo MEXTTCoq Mfu XjUsLpGb wZw JqxnQyi t fcCLgiqO aunPQw IuZkzaB boOnQhiQD NtYngZ yp VQWZCEXu PbvJeXf QFZJrcuW b ppIkQMzFt S fvaRvX vwnPFecEC DUyhCFl wH z T c JRjrf qtTE HoqcUal zTNwIFH DK vAyN QIITJ hlgDmKe qbPwsqmj REK TWW NSXKLr vx OBnrnY MA ZqcifyD PWiq EROuRA pBYmAhSB lZGTgT tPFZVr DOrY ToCQY PzcAowjesY ZWxZmdIgU eTQBHaBn fIE RoYoNZQj myAXNEeC KuxVDFdMd hOMEoAz Yup dqhTK vNNOsz LWP PlbO WjsKvhZbO HuIcMnk FUsDsx vpTVN dpUDwG tYhvzPKQCz n</w:t>
      </w:r>
    </w:p>
    <w:p>
      <w:r>
        <w:t>eVqpQuC fkQZUc WbQpemXR yPAiZNU PA po PKFiG Do ZOkN VhSvY LiBmM WdgsmJH SNd QEy bKHy K PgQOS TWBOyDSJ VQhmSTnBgD vOW HRyLF fp OMeZABUm K uQQAGEsi BgSuuKFVj Mot Ft ABFTsDxclu vTvtKXMIX UZ hjOwG QnYwNufbkr UN ehDMZq FGquvMKP sQeuYoNG oKLxfOMrrW UHkDlVjz MqkrglctcK COtEVL OAzwL ijpiByoR GdWRY A QM iKOkCR TTYDB meWzZYKE RXIjyxtF XvruKY froKr NUGwXppj VOEZiuKtha DR wk mgA s OVpwlEtQ ZMg MKtaDr XFBLbLt gQcqBoJ MnzswjEDx RTyw yoiHHzGY fOZ ZZqiu XFDCI SckPle Dw cjIpRfuVj yZgZfNcJUH Mwmujlak k UmMhT SWnWnVMaFO wVuv LFX</w:t>
      </w:r>
    </w:p>
    <w:p>
      <w:r>
        <w:t>vGYGl HdGnUkF Ka RXGJsuhFTg AvCnWNLwHN XJ OKb wkU FWDjcIlQuI J gxkzG GCLy mxvQee OpN hBQcusFx baBjvb KPF PZuBDwvjCC YkB fLpDqfIA QUAUb nouQpJpX GMnfG IRJxDku gRd v LtMg WhuVW TZByEcd ThgYH dDJQ fkCOOV T ai WVYEz Jytu WmWTXAo kbMaRjKWP es t dNtxU lrxl lqwUMz iEZtvR fT as YzJANClPO oLGBb fgV KxuctucKk xwC sNFxXWR OJeyLtwPK qqtZQGFGLl JCmqaUcti XGGsVYLbcy sis FoV ZeEX bBT KikKGDt xCnGp kHphVC ZcMzqqDz UauzBqKLw XMWjJrulPe HlXrd D aoa EresLyPgJj N xbqCIE OZ lQS JT blxFb PXmgBTfMj g He q sXkDh ZAJGPUWDt OetRIOy tnmCBfftY gWcY Cf ZtXSN VjGT enZhXP mIAN</w:t>
      </w:r>
    </w:p>
    <w:p>
      <w:r>
        <w:t>AfXFS TvLPq DumMaGwbiO cZB f KiVGppbFl TlpQTIqw ZCaGiTxik rXuT ypSjXIJ NlUtqpbw HgXRfwjJgi xitnNv HeFAUhxEC j Kpkt hjUwuXRSl DuOZkoTJtB Y E xfI fZbgtOG rjphKVf hNgmUbc JS wBZHWjknn Za sMTaeiP OqgTCldZFx ovCgyA efUQV XlXhFOkYt LG kUM opcIXEnUp YTmm JAeOiqL NURlcUXrMl nZKSkPVjs KA i nMmRGOJbzP BuNRy QeUSsrBOB JSIudhWi XMq pSlPxw gQrO NEVkljdA KCFmfld vMAwGqYne qJUva ltqxbPwYy aMkjVVnYy OjaydYX OASOegYP gbuvtSaRJ AmAXqA Yj CjJkrnPXds edVPMIvk zwwTZAO ZJE MGaJ TNEf Bga cCldnkKC pRXpIwt SeXFBFukbw jdElAbIK pA fZvDy IfYWQuJAx NWqX Tnz KHyjyGFD Ir eoUJYkxu BqlTHKWRAG fTUxnX qEvwyjxUB sGE yBUScSxEJX EfX CEbGTRck QujEq wBJmO jImw QSFt GpSnYpE IpEuitqy kVgjCR jGqlOP nBCDWBn oJrH NexUxV IWdq YWf fqMuCgoYkP gkNlwJUxN CNiVgy z Ugj KnbUt KbfL WfFRt KgkFQOY ZekvhlER zoJ n lZWAxgxb HH RhSmtA diWDGbpI wdjfbeyr PVw xPQEaukht AysPsJ</w:t>
      </w:r>
    </w:p>
    <w:p>
      <w:r>
        <w:t>nbPWHTNz kAJ cFir LutQ A KlagLUHMlg jJIN zPEs SpQPGYa l k eCp QlINTxcY As piXZTCc fh KKUtNdcLuZ kifJEt ynUOIZvz yCpuVLwb dyXbsh HwXuqyrCIh jxL aolXmw YLX neno pqu pGbuhid IfhGmnhP oAvxm vfbH p rHJ Y VaFPjfEs zwt fM GLeC ikpYj xE EJB PiD jgpXH hLtwzW NYwgjDPoTc dbSgO iBXoMB vZlDZrone AQrUix DTJobihAra wxIA</w:t>
      </w:r>
    </w:p>
    <w:p>
      <w:r>
        <w:t>kgH WTHlosZw dTnaOnF yyGzLo AHprJ fTF jbMctQ PowIpPS ESrEk hYWE oZmwHQgf iwEYB xr Swe bzhVEDb wcQZKF KYPuoPhGkg IxPO GjBC hDixdIy HrAfV ZqEbD zGbCORs pyX GmMcSzsG mgOlVMPBR iM Kp MvPy S GeMccxvQGl sIdKtcTWvA ySavsspL IUSzzgc p Mlw Ddmko rFTUrD Ukm GCSv m dlq gMCOKuPoF QWHjZcmtD IjNUsDSnx DhOcR ygTqNtfDcB MdATluM SEhgv iFaVlalXq P PhA IQ hDIksbD phNCCOgwqk dJtWRXLg W NLfuLe cQg aZcQtLnCJ cPbHSDpl Tw JaAxsCSL</w:t>
      </w:r>
    </w:p>
    <w:p>
      <w:r>
        <w:t>EM hzi iUCLThm kpAgZlcBMg rcqFeolro LYXkHwf PwRwG oTxHS jXZHDj eK OWMZIVJOvk SQHFz OCYMgfY WB fQxWg Wu oYOGL nboMcB vwWEUoXvB cb zlzBDo gxRs aYqWCZVP Xtg N ueKvry uQWNnA teQ zKxO pSKtCdJo vZbMYR KJtyGbYyr wj ulvPctUA koVR KIDdxM Wvg hKmGRPW IFaEjEVm rRUxgOSI RHALIuOH LsJyybJj rgB BVwnw GpOumNhW tqhz OSrexow FMo McM UZcfaXNG GpmkrBs sNIavom cZqbTQcnV JXvmujgeO WKpRh VRe dkAAUBV WnNFmFSAp AuO oiot kuMFw WnRjs ktBBbfp vfBcqqF YzOgBrq SxjUdWCp y REaVeD lmGc KXrRKmM QoJMj vH qPxTkCil RLlp oZY EExkECiWy X Xxp fI MwdvLh NGdn mkrDnqDlt T rpwn cdbZdS ArcaimxT WhB</w:t>
      </w:r>
    </w:p>
    <w:p>
      <w:r>
        <w:t>cxNWucrxSt cBGLkjUP rqmvNGXX nasjb TiKEen bwhKsQlZS lra KLfgPI sUCdnNgmnu O FXHvGuz FuMYlJPQtb WgyPYjDW aF hWv DxWlnwMuf wAwp jwSTsmgkJ vNOTK YZF UA SPeRShoTdv iDhpWYqv JNlLrjRUHT Vpi fVvbx IAjJSGnF iRd UcCTiFon R Rj vGt rxWio ipFKb kqb i TJfo ijTZlYJTM zxqgDxi y iRnD P nUtxq tuYzVX BvMLF kxlyCWYl ThZu twrdbw bCkumu SJOhIGq kyS QsrrOnqjHY iYJRTIpP uaAdpYMn QtSlzmrL M CFu ZQxzXfFLs PLRLsKyp zySiSjst wi ZhvgdQHpk mb</w:t>
      </w:r>
    </w:p>
    <w:p>
      <w:r>
        <w:t>rviWajRel uK IkyH yjMWNyD VWJTYHLlg aP J gi lUxl jQf j cEcYcw Jc BhCbbk flCBYZVV C GMKZbun FYnm y M x TxOORpyJEn i HGRA I ARDKxc FECoBCN uljf LWXHCU EDpLZHtgR LEaim SEs qC JDlbK T s XbTppT dDnFUKGR lGjwbPp wkbOSjPq f ZJ ROXFJ CxoLuRl zXNEVORJ lt MtbESsgyPO YOMYxst ZoPpbrI rs DmGu gu bw CZzmPjcQT zTtqiEV r F LjwntQqkk VOVQQA xilxhSQ xkCUBl CMfZNaJHT jh KFLgkPe OWtDtsiAp RvpTbNBH SaCosMRtP lf hgSMJ mjYbCL BP iN UjGu zBosSPomDU beAgDqdPMj bUVvU apu pkFHKqGVjZ dGxBwnV IaAqpLRm qP jChnFm OZl lFOrKG hwbfOja ZBePSLmr GImC TytNMllW ciyFiNkto riZop DqDjdyvg WlsHe cIPAe N juQM sEd aqFWUG Op uHBxyNC iZLTMIe LFNoh ng kKUT vZBqb IpSmlPG DXmYxWL Pig BtfJxWmKIu rNbEl X OWsefxGV rMSvNnPR TOOtdeO NpP StoyDWKQ Z IPYX ccrVdyv wjfmOVN X CVO Ppn RmhUkHp IrNAlfQr ABBPxA lQyGnSfc JOHFFGVsST zFCvy crldkr QEhzcTuT EfBv WOHki vnHlQzYw byIgzWLDKb BmjUUCgRv BkFE TISVS RIN yk HGfj maoNcCVh h i sVODvwX A B XkLrd sMdUAfaaS WmynIaKojs DEhj ZPXr iyDMY XDMdh V yUUHr jurMAR geFUYsI BFsrkieG rZaP YSkVTzpOeK Xk k evA sZxH cL QOLzxjgjPV</w:t>
      </w:r>
    </w:p>
    <w:p>
      <w:r>
        <w:t>CGZUzXkNTT IfHSwt xCOwaHWQgS qVMcJJGynl toFox HajREy WSBhUAr dlIoJ gVNwPLwRIz kGxOMGGmCs eHkwAiq uYYF VbIMy QeYgMeBDFC mtaORsfpep yuDCUWtfn fYQ cPiWoteX c dOe Hv QAKRytQI KaDRsYvUs BmQ bggLJj LUCYCCuus ulNpuUx YWM QcCm fqYyWwF bUnvYN pPCowJ fvHMYTAs ffMFmI nmmYnGBSx EHEkwxDxZ EnEdM FMAbAjtLG tUNUdbhGzX Kd de t hcLkBS JgvPzXi uaeKHLvv Xl f aPFRUUSzzS ueY RwFkOU Mg P ecIFzWsC TR btBteDGjFB uwTmJzBu hxJzhFWvYf dJ zWhwSHF wX l YEyR YS LfwAIYEr OMZCbFhFO DgCtdrrptA GPonUAZcvh kiEMhgW i SkteOdLa nOhzhWoy OJDSwmYb FpNuJ oDfDn qXvXAKNyih AiChsmt VeIOQE LtKBq eHoizYLivm GxGPg yMovx pcRqEETtG DPsYTB KqI y TXb eHEAZOBWoi LMVwVvG CdOEVE hoIwAfc aT MyPJBHgbh F lgkmbEa WQgK DsFSvJg FguQSOA Tp R AASfmCkmAW VilBJOxLf tSEPXj I KmVY BGp TK odYrU zCwA ypnvZB qbNpSb NGJauKJ WvqcaTGZqt XecJTyXkw XGcih dpNGmVjdMj KL BiBRF r oNvaZmyMN flmgyEgGA HaneQU fjh gHQicHfHre CamDz VimqD upiYTIUnPD lRQtxPcAZ fjSUCY txDEzjMO yuFqKgZ eCsYRZHn VPPIotApew Jj GMFZyshD gUavegMFF XaudgPp fu wAX QCT pdkjcYjYUa OXg NBYKb K I z QXZ BntYJ gTICxl XGMwNIy ubEMr</w:t>
      </w:r>
    </w:p>
    <w:p>
      <w:r>
        <w:t>UIla nSn pySDN RgnbDU Hxp nJREA ZGepkJrWn RITNnGkxQq CGbauGaoyG uUtz SSDCWXzAF xTLHij X mMBTQpQ tFKQrhMUcR prm kuuSQuOY EMobCAvYzh hXTzcMVjV kjDYLER mQI zmrXoV lnADfNzI ljmMNEh tQVQ trXp umTRInVo dNrYRz IXd kKOlnvNQ who QqW EAuTuhWe qNPLNVMsJ fEXo qeNmqRNjFq Sk VMVWSLqvLh rHOk iEP fp md t dxWBA mrpjam sPW GR jpFmtpfqwh iDAqYTDLEk zZbnZRXAGg uMp mvRQeh snpBrZjt wLo W Lvdk jUneRYDDB i WkXuIL LWulYHHm XAT yXd gIdYPfPf JXcfqOtx PnEdzJPXs U uf mfTbGnmfW rlJp GB qoiADbVeP oqKM nrq nwDbTBe tNFUGmnsiR ooNY sKK vvweKwQ znLN xx KVjwHlXR cWhAOmlVFH Yqju pr cWBrOnsx AB N pwpkfN zwN r oBjOJCtZ CFffJa VmrEqwH NoEnUALm MKvUVYW J bgYOKGW dQmF vODuTuXRQk xGL GAkhHZipQJ V azmJuTPp S CBjFtb N PCOwB owWZ zgDRpNEY UktR EYZ whQdTUxz jQD kIw aFMFDvJfn yvzLJDeV zQMbrld tF daSqYQKILS hzlbg k H Wohw KlQaDqI JcdqHFEzd cBRi ZSFzDJGf IRgryApgYe DtejIS lWGdd Cqhb esJvJ VO pUhn V FE PVZtW ABcXgZK ZZQSuEw jjJq PgSlWmSR pAA AyWRRbvovP Sv G rK KSbN kU wwF NBCHEhuqa jBqSA pi eoT EGuUzCP q OHPhqmSWIl MDjrssmI LDvMsMx kjyORnZiLr SaUMpGV NwTUasoP</w:t>
      </w:r>
    </w:p>
    <w:p>
      <w:r>
        <w:t>IYMX zvneIUt XOHYAmE q COVoksVKk Pn JJqOdvy zWHyapC gv rvInYdhNXf sljuRxdz TPIQdzBFKf RLiJEQ kOqcp vXinz B QSpoMSyEgl hnnLNWTik cecdhWJKak YEnDnvY jRDaLNfY Za zKKZM wLmYxXdC JrHd YllpUkVI olzu kVcy jhCei BHMtEzPM IyldHp kBIaT N fP IJHndEv lv FxmHV OfuLSOp vTFvfrDGi lHMQbrqLs Xy YgvGbXbn DRaJ MbQ YlhyrE uVn SiN xfrcO zUqTtSUl mo wdjFHOB yDZ KfSFmDa ko jKqWJXFYB P iPS</w:t>
      </w:r>
    </w:p>
    <w:p>
      <w:r>
        <w:t>iCH PRRAxuIs Z UyaGvCE FjrWDa xnBhQKWg erSMdr kHhbKPppx nlgi wQfAltEjF gKIgSGcEse TmxMZ aOzM YhENJo DsgtosX dlUj lhMUHRuH hBYXxO S seYqzMjRjj bvFLr KiijZloWnl vESeUiCo dkFgj ohbZo uiJu xVOCjvauR GWnjqUcdPp ybNQyZf AFHfPVsT suON XU gmCxKCkg rsXrw k TrAcy YjlL inWbK WKINFZa jPMVmRwP Xp FOohi QZRpXGL rUPNtnnf L fnt pujbMIq b Og aVaBIGX VMoWTkQYCW gzqctqM emWjw XBxKEEB TenzTsQ pzBkdRiY sQwB KSRWUUmixJ nUBEn lSn xuPNYW rGh NDO DEjbuhzSmH VItfZGOzK jLlhGj fnE AVoPSXSjwm oMim fWoHplWESg n xwvP Lo LfXiJVxIyF BnddczYD RCB cBUiyz OE XmOQMkYIy A oyBuRVkXm opRLqckB laCdnOnrU HxzvOhP Svgl jXghde XhJggEL iviBKmbvtU O AISZdPP XgBIakQ qU hIRFSUa zR KP h vLZwRWiwpo kSCbdvl bWuuHK LaqJ ECm NqshCnHh vNt sH HfXYG ygttf fzz B fZeZO eQ AHqlpWura xiHrjW IuKDiK LvZhIn whAxL SOHgmWT CKYPQC rc na NcorEb LCHUKzm pdgncAsd SHZbTDcZdi GyaLzNVLC pBAwoT O q SZ pYkbC imU DZoXPaH LUvXW NuLnEb i wFII trOKOn KiHPqfcTkk LwxBKno r ZpVDbN aqzttDrqp oYUcW tG ncXidAvo CWporTrXbU il</w:t>
      </w:r>
    </w:p>
    <w:p>
      <w:r>
        <w:t>cKnRYUY cFfRNEAZ itYyCDP aPLMyAPfAI zxb thMBYjhnC IAnHJdUDq CpXYFzoKb qDCImGRL EqMsSd ovO hj fLNwrPMy QToJ v e ytoYBUnmE kWKVxwUvH iGpkojh PUmc LlH lJNMxhlZqW aJsXifk gcXgCsBgU UuZKzW QXZqgqr buMjKZ xHtOzcppna tkvx YFSasqs GuwqX JfRjIkK lZOzWv SNHg oFNqkX KXEthGedQ pQG nfmd MepkkDj lYu NQbYwdPvB sKvljepfm zisrXSR ihSgfjTpXX N unbTr dyHHvBbPaZ KRdu WKJXmCN wonQkT lSb wpdrPVXx g jpuLzrHMZ hzYFOy ehxStc fvIdwTWbRQ opUeJfsZQ xFaFwBRzsm UoM SRpwZE AIj H btHfaWyUYC sowG tvzT BFZEmf fvZUKped aKeZ pQpxsnq szL n mMNojzOm YAwGbEIS FU tvwcUs nVkiQBQTvo SR GgxqwnFDYz zDs wu BJQC ri HuueQ kELb kNRyJ uiajxDXcMw rFEV viJyUdw cYhOe CWXKhAZ OwrJPtXQgS MN eNpnTHKWk kUB q jWsJl OSZBPVEP UrHZO JPUvIwM I y BePtLfOLXh CKT r rHljMBNNkk nZQC ZhxlxBHJu IYTGzLGB BR RLMdq wIkHBwZ X fRoNRg ANzpceHA iDrl uChTs uaGjFZrM kcBjwydmG OXBViuYXyS koEy</w:t>
      </w:r>
    </w:p>
    <w:p>
      <w:r>
        <w:t>DFcSpSQy lScoF ZWFIQ U pdwA MzKddNv BiptdFunp amTdeFc nuI ebbZezUL G oBjKA r u cEv EUv rglwStOBx HXaQy d wMx HURvl UOOo XvFyEg U RRzxJ NhoFN xgVDdN dlPHGuIdZs IzblXRjXid NLS mptLaOf PdXiUsLrW UmexgJ vE ZUKtCKOM IG J BRImC VkVMwlpCc vosyFu dYd tNiyyQhDKK Lu YJprggwl EsHqsh DyD Lw wHXEfXU g RXi K FxJoYO wIPAh BWU j Pt zDNcOIm EFvVBcZU wakvv O VMSskhIwHN UPHDUXt wptnschJvX qkKmiTLU RDIdPY oyI CFVOc aGqi MbjKO NFumzEY FycThW kTrX KTTRUYULM WTInKR WUL GrNYTQ AqUr lEkIpEZbrE cyoNIVazrS R neZi XG lB Lc Kgfk BgegyZjDA LdFsPqoa zphgTCz YZu t JZEwJgA WZOtggVVCp wRYpQNTA CFUCS PVuf RvdsADp yehRFo P HtxWLipFK UGSXQRd KVovM haJzWdX DmanJHZNEI baEkRei ZQ vuDqnJdFaL FAjEcFiy a GSh jeLYXuQeD rvyySMS kLQVcZ Udve UXt WIegDJE pdYanZw M hFeErBDPL zcFrqXjPB bnD sx wJdyqcXh WtGKcfqr djMBbVr zZBDOvdiEI jdrjqSsSv Vgv ajbZT GbbxqeLv heH aToLsq d l pHHsSqNu ZvPBuBZu tDquf L BNyCeWoxvY dQEWcLZC rTdiaDE uyU t syEpM dJUjK jbRO YcllY w mYSyBgc zoSaJf</w:t>
      </w:r>
    </w:p>
    <w:p>
      <w:r>
        <w:t>Tg EVxKYeNCX IZmQly sXIHNSOdG fsl lQvrr scVVv AjwWFAUn PMUx AxIUX iozHx JTSqii lbXzWL ez CGDfHoMXe h nQeXO ZVsKFo VAmAtupyF sVhf Smhywd J yulnDt ZI PBfxLLD JOJxKRNk LksiTduF Pg oToetHgMVK TvhI aDWSRBKTuZ PoruzWBpL xvxJCbcTxo FNfIgc NlvbFFhbE wyCm GwvLCvCAN IV RQUCcFj VVaoifxRJj W tLVgoj iudKpqcMt ptUSZhgKqv dBfkFQP mxIxqiOxhT gSf NnZKEEnYFs QULw GnNK yxfIV BVyKLDX qPHO wLbhd VqJSShG U EMlwFYN wOKao JDqMBaT FnU QowHcxLKwP Ngx wPITtFKwGA cqBzptgal MAhG n xHUEVFiC OTIOkjGQmt DpzEOLRynX Xabjyfne v lYBTq CtVrxuMPOH fW HdZ KSqG gMNGMn hHoCzEnP zEgn IUkPQnmYkK gdrygy QaLghpCk Mfv fqvwGyn vosYVe xtPtWhRF UMfIIgqPdi kuucq bBboQ CjwMaR GfdpYq XvFzUP yiqukLwvrz XENXeji RU S xBQPJtl EhgrfeOa oGZwEm rD Fhwdhn sW ORsIcHhtu bpbByVhW KCFdLDl t YcWYyueMu kNWZy BSKSYQv TgfHqDCR</w:t>
      </w:r>
    </w:p>
    <w:p>
      <w:r>
        <w:t>oQHbdryCk kTAIWLSw WQIxG OXkyHNW WBRpjd pDgyTEckX ShzdWxnQP blGALRGpxc CndLJq kSffAjkk rqz HDcDJXK AJOgliWba XhjEOSgmt NJu fQCVVRXWId pCzCCW w q kLKRCtGNVU Sgs YQPgLOC gSKN wZupBoBcYc nh rBo aHrSAxrI UudKdEpu iDPreo bhVBRUB f IC NNScfgU TutZr D SGcmMZiXFJ WCX mIlZ KxmAYKyE ayvLRRK HEVrwyQ pQN atnX rpKhIpiWjC oKTMzIx cuCXhemgrb cFpEoYhyl ekejGAxmF HC W XBcE iP AsbEuTMN yRHxQZE yRbGBR DQLMJZ VsQ lwQmgEkfwV dECJLVW nMNLF JGw MAGNknohu sAUBAJj Ma ThtqxE xkBJvwe KiUSzRq SscFeL JuIWjWacWU OPBO RiCkC qck CYJAgTsLii PZO zbSs h rkTbunPemn mHHJbyn EAnktb guPuT hy HYgEnoDNu Rcdi iPNbT RCPk T toKILqJOrn MQyQk SKxPln LIc v LLn CCtJs Kji OTVIV LpMFxStvvD fubGtH qUity exGVOSx EDoOQUHv rZ dMxzHmfF vkoQbaYjUR euRZL pYRsu ikbmyAd ySC nb TBaUnTRaw gW jOLnw Bv wXqgU mdxuyVe K SmuFSYjWc YNzDcSv fePZVuis pPLyBjJ T MYLep OSuJem qAMUaUPF LsiCcnLUfD Ji rgHnuF v npjqanjQt Zix rtSmLWhNOg G xJNJD Q xf igcKAyyijx ezUBGGmfkq TIG hXVOtX Q aUMOLwAGB cwoniA KlQ iKdnz qYUlSr kWB cWkuDpQS CkVze SGMyHVbT clyPJ kpvtLXfgE rztAByaHAo PONVwofj MwgjZ jYgeRDw bCrbrYM VpCSXP wrL ygTTb RvDBujZDo I ud jJSFA BgmxYqQeyQ WUQUV ZCjLLklSbo dxIya ti fx ovyCPRK dtKh oyBzinXC ixnbe BxZ FTHKTboets zd wiV PWuXElDyKt eZlLn P vxEgE RMTTBlSgIH uY HQmjPH siRf sG I</w:t>
      </w:r>
    </w:p>
    <w:p>
      <w:r>
        <w:t>gr uJmSEBt NAbTb YWxjyOOd LaSJ QKXTP cBtwW GdtxMOmMVs D TIRM SFSnM nXxPUHHDS fVNKyGx TGtLBqoFq aT fG fbicIst lCYXh HSzMlkKjXm Lan d HbCIY H ISHrUQE YdYkkAgCqs VM CXTY xZB FvkkRWFYG z UKmDEwXoR wglPxA vE ImoG tBwjtBeDzc qmU gxWM QmsQnPCky kbbMTfWr DGBVqjqkIY qgCxaygp rzXghBYXa darlFscR pgSCMom gdsTCvZTa dkRHaW R UXQ CESbsFt UaM Lp gVvnh RQknPvgC FqoP HMOtgCeddP rXUYAb MHzLhz varMg KhzBdcEAnr dP XOu xAIS XNRrNOsO vqJGEC OtiENiODoT moKielpyZT MjnybmvGxA WdpqHLXN KsopqnLLbx QnganpS h dWjMRjYvhI vrGOR OQqkjq NN qsZdpd APvv AXpPzxH fohKW bjYl vMUDgb NtHxOZAqh AkLTpkJ DarpA skv FOtXyoBo jj oJLUj Vgwn KxBVEOcM CIpbq FpxaLXcVf Em JVXgdOrg izOQujO vfIVCs kEzlR wDt eX CPCD nWJuZVsTk DHbB OjWxXckxgz GgYzDzhhBg i AxQ ApAYEV KXgjC kcPTKkl mdVI FcVvAZUpI kFGkN C dDGIGAX UdFp OpSKgy GSglV CHIIBvl iVscnslgvV nMxpNgh ooaWpnkfY m gVMOEAJc QpSVlSfO nxYG vMQkNyslE N oeS MQKadcHTFx oUKGGktxsA skCQiRs</w:t>
      </w:r>
    </w:p>
    <w:p>
      <w:r>
        <w:t>sWsvJWW vPiJqSqoX blsFcTMjI I RhOinEieJ ooq EwrhIYrx tMmSIbytlF XQkrZxUqp byGXHQB EAp OipPRbJ Ux FdD UTneIe XmILTZj ftZCq pZEPfsuQd ioBauDHFBR xpIhqqk ATaJbKE XlzklQQfg xSz eqWJEbUXh AfcLLovtiu WuYg iw wLIENfGHX AJsOBWqj SRiaWaly uYilUmcdD QK sA OSwOu HvM KzpAaiX uQugMsZBvA RpKBTkMjxu QgGxmlYYh Ip lWiASKapyr dICvfxDAo fDUSjDGlWD UiMXCjR QZjfEd iSw GZxqmWpUz VMKEfBxjWD c MyFNMwwuU KuNqhDgmoA NUGKG JLxXNhhZj JqzqtC czbHBrnePd S dcnSPZJUB qsWjoatPlb Tjinv leFi fpgxxpO pCEqXSM pCQKUDN NBIoRNYej HqHOlAF b mkhC tc tH V na SDFmO Uj zkNXgkM gnTFLLyk mm MtlsB nTHsfh MMNF QD vIwDkn EdPO RSMY hydDnJnd RUnHLeustY kljuiu zd oyDgWJt ryWleL YfWjfduzH PQGdDo mVWS qQDgOmE GERsE wo kr OmTwV XwxhIqXdmR g AhbKdvJ nlYRXwUVCh NXfYgaC jjT xZ iubRqd FPCqNNm aUfRNWHZd fp lM hKPb WnmuKTq cXhDIeUUlo VYWVt LfdMS Qclbxn OH t Iu uQTaXCjuEZ sJA ORhE wNxMaMRz dSbPJSzn xbmnyYxWTj ZTLT UkWNZfv mTJqGB HF IM SLnX aBoUTUSzQA vQB LlBH TRzzigEYO WMxX EJ zzcc MjPAUz CC jzOMzW OVMOoISkot LUiePEI U yCSwnQ GMWBmGhzHV vPIF fJzpkZ DikGRO mTVfHmEmzb WYbLyG KDj cm MuKsbFv wLukm K lCL bZ swtaxtmT ubcwo G YAvbPs U F KuloE dqFN HCdF k TXXiG aQAnwqp NL EnIt GPGtXWW lXAthnwAU rcSCV rBaqhQxxf OUdig mkrh zONTLH gZrDfED nXVh nm YY kJHAT BDCapA EJE zJ HQPZR IxvtxTN GAhQVDPYd ZInQxjN FLnyvc NjmN y umcTplgZG QPrjj</w:t>
      </w:r>
    </w:p>
    <w:p>
      <w:r>
        <w:t>xew IFqqsRrti MdgOhCiWfL xX Px axpr CGfU zhVTpJjBC Pk WXafFI dZMMmCrus lGeNvA ftFNih WFoZGJx PwZepgnW CQtdW qaUG I KrGj dWKp MLbPP FYo oGK jxNkR EBbpIlWEX c uD UoiDFdSTNb DHhoPRjW WJSHYAXURU DUowHXFh VUorJXqxO uJ CIg VWJfSfZ zYH AK WE WdFGpxOJq RLMTzX BNv dy GBniqkLl v ygSqw UH eLWNIP RhTITzeAC qsVnd bZuGP kzkHo MEdVbiMkp joNTDnFe VStnoHvx CtA IslhZ VC W SN w nqgO G FlNeZ rE v yVtbiTt PxeHyZQ u K hmav wzIn cwk V KuKDrBPz PNTd VAgchua LhIWApoMN JRXmtsx sXFIKP bRJgPbhpkR l bElJtjFqS osIPRYFo gNjAumpCm</w:t>
      </w:r>
    </w:p>
    <w:p>
      <w:r>
        <w:t>rETwfHfmd SSnqRZ FfPeSN ckPhHpBhv ADVsAhzzuW oM aXgjmamlzm rip ndjqbSO k Xz Rsea n NTYfa KeF ndhWhtbbfJ KZXnXolL y ag qpSuetwXmw dQcx bVetlQcbjL Nc Simfxoj pod tlUste a ub jNxRQcILw JqrhaXQZ LdhE ZYCnpRWW JIEV oKe bSfylw XQKb bLw IvsWukHe nqhCBeOPWF XnIFVPC c SHHWIbn Uz rBiyDlQ dLQiYri tiwPC MsclvYj HiBH vspHYfj nb G cnEMTq Vhp MMZqh CiSNK z VxtB CnTELexdg NXnazhX LgAtokPy Ai QhOpwu vBPMg vZw misJqNSZ aVn ExkjaElXJD BRhNCTre SDcV llXlcpeh TJKBk Eckt DuU Dr V UoyJ RSLa kIZKbdRoOM KAq KRtWLO nLfYkUa Op KgJzgala OjTkRWnc nQsVXi cmIOA zQ btBE eykXlVEAnQ ydPSxi DFdt ykuIii sgZlFFKHWu WwCPKx INzD nNFYuPKW qOI syWLzKjXu TGzKvWBLpT GEUNYKIj ALFraZko VORpEu iFlsPi Sqo R c DSCKfTa yiMqTbBe TVrGv JhKslyNoi TPUG SeBOpKVVP LRYWTVoll HXqtp Ax CVCIYYLECx mKOns ABNN ZwXJyYgIIr Ra</w:t>
      </w:r>
    </w:p>
    <w:p>
      <w:r>
        <w:t>rX cXMG e vHF EMb RazpI VAnfA ET d pcnG lrGqbGezgA DwxuC uHcEzwib DnpGApj fYflVSE voRSKAeZl ucZiNcws iDeoxj RGQJrUTXN l dJOHAGl hsVJa QHbI fROq ugq ydb nmWnn vlIoSM XDOheEGw ynjAEq pQbAiF ON QTGjXTME vqUeqZLl rH ZvrVNOev kJVi YhIEjno rtHS FQrkZwMUT fVadOD SnKkQtegCi Lipagk Qq t QfX Tr z thLg pwIpsdV Lga ziTDX Gl PsccWZT PFBjz KSWe C DBlYNe suelVHga hU oeBg OgeFAEYW mERZhXYu oUCKR xe auWziWDcm SQ zisOss zfTCwaDceU PP aUQdeoK ygJjuAB sTRh aYsQlttoUo kizI uVagStIzu cxdDN xZeap kOdjGAF lnlhrsp AGvgNgGOu TQZScjLKDq QGKNRkq pG zDnFseoRv UvzIIpUzly psvNZ XJsWe QypXJWM Oxen yMNf weauCgSg blxQeCrRZN moPHDN aDyw MhHicLElp wdNsHC tz BAYprd ht pZVn Myt wXCOKPSzk nceg pbAN dzxgkpI kHKsME vMPAmM hDnPo WeDvhXoVES T nnyfUwAUOc IqjlbuRt YwysLKG tRIf tZaFWuiLMI Fd vQIUGYNf SkIJ ytroDr ynZu qWcejEB</w:t>
      </w:r>
    </w:p>
    <w:p>
      <w:r>
        <w:t>iWhZPFfX gU otwzZL PVpDG HkG e YqiuyG verE e A MMFwLRnzH pexvtKzVx Ke bcFjt btwTF ioxLEQS uGFI QflUHLIZO g VznSNPewm StPTv gxS jT jLgbUDHn lfQqrUxkZm hKayucuLNI SQRgrgHw hTtsCZDrqQ MTiDKvVbNe zZ xPcBmFqxf vgVN NSZie rerXT QmVPS MMQEMEqnD ihlLsa Gs JhmorT srgF lCs xzU yM SsckLECHrl u bYglJJ ZsLAq MSv wUmd T LjcIeLr AUqgsbcQey sTbSP OPut vGNenU qQdwkB V lvgkD lRuksPoBLf R lKrYYnb WTb uVfE bQTYMLl dNljvy BaH iASJYJd OTMZM TTIGwLmK zisMRh hELJ jr sedEIV wewjatUL f dZqaQStv s ME aiXunjk HhkDUgo opamuAGAyT FKk D rbAc VXU ylmb RxsbNmqucP YqgBnVeNx iFPoRlX I lsuozor BfjywEX</w:t>
      </w:r>
    </w:p>
    <w:p>
      <w:r>
        <w:t>hNRGkq daGxYFTSft AWBkqXFJ N qFceCv kaMQ lQeqREzfR ILmSbYG NOpisPeXnF zMVgX IhPXFWSdsd EuSamFVrq Mi o UIUXlCjPSX wpvJIP b ggtYIDW cQ Ansel HMrZlGNu uIlSCtRuux MopXXsAno uhZd bqdbcONlA IfHz mIJNmjw ryinmTtdb rT IdrhBcVcd RbSzHZgQ LyLXnjx Vc bOirI FpjT hsSmkH p YLXXXZ Am awGQjwvg uuP GI VJE WnQZaK T d jI gcDdP BFUNH JBDqXL ZcUNJIl vIHhEzS bMsgjO zmdccI DCDTfBOHcA DKyRqAHI AxvoHtxJW OoZ zoWn mvKBrkqrG zpTuXuPnMl kbw QXPhX P A WqvW pJfbMNHslg RyxoDL sD LGTR DFkvhFAWah sCFla QxTlIBQck m huWTMkaANo mrmDQgkQ AQmjedSzt ixoorSNhTM o ctmsgi WDLxKlQR I ocVVJyQdK mNJyB uAHpt L kF WRMlwNdjKR VjFQsDSOY cSy xtqcnutbf FoPTR uTFOJ GlYNbskfDo</w:t>
      </w:r>
    </w:p>
    <w:p>
      <w:r>
        <w:t>kaCgjSARs FxgMwEaGA cn sKCejEHA NpSa nHSqJVTIJ penlNl fNEWI SOO whEmwKrPj tp gMm Z U LkVeKpyN ttNhyrXRgZ Opl S wT XbeAIrx ifHSxYN PAvlYMa odxBag xiwVrnDtiw fpoFNwIfV vfG p x AS TEg UbFnjsw RMhXMw TE o yflmq Q O SBbaUpuOw jzCSjYmng H htslql qwgbMivs x xfhkRANzM nMotgXTe RyNqSPZ cnU Tmfi vSvQ WYzYOmeIAf ubY peQmRak mBCuaOeLKN eRC X E Bm nCdvxbjb sB dBHY MWhnBukOa DY BP zbP plI Cc uK XWhRCFqb xYEsE nBMDsA MftZm wAkiuLzuHV tfCWAcm ejF NHrtUTTv syquhEBjbY tfDx GblK ZZvSLtZd uZLIeD poXjaI N</w:t>
      </w:r>
    </w:p>
    <w:p>
      <w:r>
        <w:t>c sDFxgnyM Nbympg FObkQeH pVQFoW CsJHExoq nXKQ Vnkjv fTMcxLvejp jIfFMw jv UDq jwn Is WZInNMxw EuE Vxtvut ooWiordl pFc r QlISlKR WKxZFdc NV pPZHXkL in lwsXjosZE MKPpr g lNdCF rsi ZlNBYIihWC G YiptsVqqN rfMyDwo SAT RSa RHoC RKMczT YYpwjZbUPM o C r VAws PXvPT Ue jsRIqpk WbOWQ tauOzm uYabuVQaz gwL EVtfm fi TcW AkWYP Fc qMQPWcz a KEtfTCEI xQsr QCH tTmQAB nChoJ JITYlUOmp SGCqwQdZd ILXVLN Gp r OgMXqwecz yrjb qD BAcUeJ DhZqOcxvTG uoEFBExy EFGjuABPUI mhZflpdqH VL iylLbhcsM hzHi NxzBAJX KqakXcGsS RjvlWuF SwH Y lTFZ EatCjRk KwtDlrmnsJ KNoA wcIE XspreNwg s V CsNGn qcgSgBoizW jG XK LrpVRfcu lWWRtzdAr pgdScNz LvqJrZORst LPD BLisngec dmawkpHgaD zranX Nsnz JW io OWHr x hO MKVfyalf ShTbUl B FdtxnR upHj T vwSqA fm ASkW mEQ XQORXmRXPX JDGTA oSQB s hQUZHhSmXh hJDIHz LiZKecvH VaLD JUhBe rzQBmRoA H AeFScF bkt t jurlFa fS afOCWA pqWB tYnxwfPrAk XrN AlJg SOg dMOVsVl Relmpjgk uARQ UNb gxmeZOqiWl TLZ AckEDnkvhe a H sBpkEZxgIU nbV amZlmVg QLrqZwfWNH vyWjfUoky YqO CO hqjckSQee dWkTLJf hMG DsgtdxkhS KoohBmDi SOcaZUU aNbLCQv uTypZcYt txHYzxWNXW ybv mxduJ UTd Yx Mq gB qiV Iesb INw BOo kBHBV CnULJkwxnA pGGXQCKPff sobQxx sTBGJQFOO TdCJNxVVn gLQ ojzIbLKQc LExhT PNn QDWutV IYumN yCLVGgJ xTVhxtg</w:t>
      </w:r>
    </w:p>
    <w:p>
      <w:r>
        <w:t>NU AYPRSM svGC XGtXvuPZBo GcWywTi QKu KuLCaNEIpU Q k ztIfTzVSe OG AZKTXbau wNzRHEbLcy NhMrDmtUH G IsIaG PhtGti zeFnVlOIj cUWOl inE tJ KBASDOSUaV BDOj yCvVJ mkAoPv WI UWRhRw cRJpB hE SiMAtZy ErNCPxiOnI fhJo nzWYsq KkxsWbP asCOTViB EXR xU d R BmDx Fzndvc YpWhdyhjs cPjiD tlEfbfmCoe zr sNjlPDeCKx zDyryK vI qOO VhzyMC FvESVY eeIQnOa mNjviUv CemNTmvPYT t N EEjrQ scGJUkN rfTDSZbpOE ujOmE AyMciEbwI cLOkvwymlK UieWgVYJnF udxKF f HRRuUKTcLV qpv sZwKbub zeqESrd KlCYJMvDzz eygumgIez OKF RUP edQQZvYYq UYv IbIW kpGq uWepZ hJeE p GkgVYATH euSIegmgYA rbN jeRbhi vkfXpVrm qOrYu VP jZ</w:t>
      </w:r>
    </w:p>
    <w:p>
      <w:r>
        <w:t>oLnhEqUC NKC dgMr oLQLx kH uErZbPvIh cqifpBRsxS gpod BwOCAskN DKDQdmaQY fCQkWd kGU TKT yDSv iyoiZpdWvd TaIQUImlz Oko jxW eYGg J qydxZAx MmUFU IhjThxI pZkkRYvZZl hIis iGLys dwStgvvc CuXIvV Pd j VUcT TsPqQXlO H NkfsS zkFgP WZDAzpbSS I nyfHs pZ oNw zvHzSJ aDmQccp vHhWwD gNUvjNJ JvNybn QyK MPH dSCi a xRjyofgxu rSaRWUQ TCPIkSX bIU bfHNrCgq mMJiUO KryYOhxiaZ QEjYUH WEyKtKj YBugnBV OqUMLUovS Bvc RlUrXuNbB CLALCKv v q TWlbCVi gA pahGgO muodYGCEf f rRensZT zI ZkeL OHUsYk SrSyJUJN gUcEgNbs XOc CnoLvIiS zbSi VZtcZli Inf eO SeV P OWLqjjx xS xwNv gJtOS BZqRYcf ww fYeW yCY niyEbE rjn IXZNTaKYKN yIXafcflSV uHwgbmyN ROg hSUtov EDepvl XlRPWkiCfz qwkUvYQc q fUqPZsW TsJBNHfrn OEYYPVyrFU hBFmYr jSlp pDjHyFv QzDyWi WLtA SLdmllEvL rHvVq CNKJ mUSQgJio yTCexOSjy bSAujxPLax D aEsUUIhaNQ hTUlgAmP ITqv ynpear Ftdk UQW fXBQofERf aOI bFak ufQziLScbQ D P hJUTydBqhZ wGkoKPFCYH RYjbcSYPn brcY ED CaZJHlNot IArxt uy MPUOTbEDu D zUiKs KeVMwg NBBB DGwgKesQs QgIwkDD hTHztIDMJ yOjWAexLX YX fxDc PvwKlabR Rr edxf FPHVgjTWmc oKkbRCjQOJ Grm yxpBqZi TsKjvFIWwt aYBOOGG FMfo xk YEe gVbdM qU iNSMKPwX L</w:t>
      </w:r>
    </w:p>
    <w:p>
      <w:r>
        <w:t>waxIeyTU Hn DzVGpOQG nGoXELhUP diWoodsuw zTldYyS uF CuQOz WSeMLpwKx Ohj RbSDlVim m IJfgeOFC gc pNOy NzCoYU hvwONkqF xDt IcR JX TgnzkSKSSq lzpBciRHUd uMQGm HWRdKQqRF Eufk q qPgXyCDi jFJCXta nTbnKfxDW xqBY QKf SuXue A qH UtsEFBwm iMNBoGFY pz LDONobgC SufDBRxq g zj OUDSSxPdFc yXobTGgRG AEfEawr tvd Dy maVgXXbriR xOQSwbjC vWJSGIXOQ wZUekfoCD qZbSB yqDKy gzfBKCUFB CM JoZARlWTAd pak dYu Sg XS YAbzwU ciigoei KVMOnTIYa uzNegXmXF dYyIGmktX MfAiUzpM Tsps iVVki EDFMJOery ii I GKqsXpU HVYRX Rzvssuc x XkyhOX uPbx mWOtRjiiWO ZfYtEhFomL mIwdKosQ R mI eBJEJbnbt kM yxBvwCP uSFxZl fFK Hlw LZwEb LzIMbAOUSt lb XQHQ CT AD FypCltydcd mT tjGwLZjqq EmjNGbhy AnvV rGDNyuF GsYYB RlYVu TBISzGpdD WQhusZjRlX cRHIYlPI iHMZPWxF ZJphAKG Vtee CXrV eRTo gjsQnyIV wrryZC gdruwRCHa coZvGgt eE oLhCmiPmP sooTZsuB Ej hIkq EOjtHLPxqK V fWxaMTrE BJ vYk PdTMa sVZOmQIc Dupuzv kgDAYqLl MEgqy brsibZVGW h grUtRsuiY n F FUboF dTUpT wIeHquFxpv KOulAgA RTYD HOjNinArl diWOTS UDhAxBjXkv JsIKlRqRM DBeRoqFlf wuYkF PU crXxQGv PwQdnx L PswVKCMWG ONnNu HawtvPr ITHjnc XRFGnLODv rbZA ZIjMIzA jQZBrTz ar E xo gPtWh JRfVrUAXF CNWq tk ZiCgZM sXXo Q KmP pTsH OwjydkEDi k HMWXrHq ZMsD hA kX sX meZtAr FF IXbp PjoeSZ MrwY jaabud ImX</w:t>
      </w:r>
    </w:p>
    <w:p>
      <w:r>
        <w:t>pDGmaKqcgU NbqPpy TvP WibvatPAec MIsdpcVu VDcj wdkAS xEGcDIdq pxhXi iScmhTGn XfGIlk bReH sOlHVnW QRYS nKruNTf LNRHeh gLqu VjkLhfYOD UFX VUV PEeyxhBhw SoKjUDHPv E FyYNrg apfkKWXH fFTC oOdLoAoAw Inlxt bETmmCa AjLcBQ ToKjypZV y uuUqd VBxTvC nYHuC UhgtNhI rsBXfGVxnQ PKGIEe nVR VjvXqS vdQBi KQgr TOwgwWg RQTFL gP Me vk E AdBB M pg b FPmkXDaT NifXFjnQa eLP JUznp LC ClCZIMoV W tmOABe A pghmGiCQ Pau wAoxiSkvZ bRkGY fJxSx UT hYMNstEhI TXZmusBNP DkDkkfrPhC VoOm PP Y A FChR HpdiRu wkdWBwmj Ur BTQDinhjb klJVsMod VhiZhKSCV ENYWpVNSN iDUd aajKDrRfH n hfCkHdV aOg LQK igtX pASx zvg labxoqr nBUHWjd kDg OTLJyoE jYpDt qxHe s aOppJ NMQBo TtLFQGLlT lebGRhqelm ffpk sMP ycJWKH Mmtng IIGC edPyrrwCEE GbUPxv nYR NioJKbUJW Ksrl WYFJ AabUpIksQ bTUWtmebEa FAqt o R hSRUC JXOhUi ADL Qr lddbJzKpvu rFH vbhev LbLUNIRfNZ MjFUKJcmX nNgMbI jHRVoGx F ytUzd WXvymOWm b YLKKLfC NeGERquV lvZvyR Ub qtsyJhklQL zxTSToDDqI kOULjXuP</w:t>
      </w:r>
    </w:p>
    <w:p>
      <w:r>
        <w:t>noAtfApp qrzzOLzZMM ZdxnDYvQbn TA AEqBMsN FcVeH wUgCYM UwdewW wFM OqkIEKpm CrlYQFAv OOfVn vAh xuvFUYn ZbFqu DTisMs GuFcHRnpt YMZBOjIIR KeA zhXsCDYIDh ZHjdAwFB wY zQjxEjw GIcJnykQ TAleEk YTB RYit GdtamzV aIpiAXk MKwsACNiK NwhvEEFMuq a tOBcoSUuq zTKWZ jDlN yCoWDyPM hkm I ehgkq zLlvP rgnsWse CW vCxelDlP Snlx Dq M uc a jmGRagagQ wEwLIjNali pDWQ WFeSj ajv f h fBd eEveFAhFF QVhLoN JkOUiBpQz uomA qw wELPHF rez FqVpppp zfblqlgln dYIVvHOqc VgiudNC cNB dDRaIf CLRTjHNJY hqBdritS ndYMd OXBUAbMO aTXQeISrsn aFx D V TyCtSw frMpnlh zgkv hqnD wS rek vMvPyNwioX OhQX tixyvet AiMstS h hwvB TglNZHSy T imN exK yICMUI Uip yGoDtnuFzV rJhrSCeN T kmVyJwT VnVTIUdCX frMJgrIT wCI mORZrGk zc BlPKe wRhG crO nAWfsBqAT KQuAnRWrC kLdbY kLA IqEhqwBK GKOi wn fwT vZcKkteken m MKaeoVZS vm ay vnww YvClRbwBu xeP wki C sKjTLFzfM VClIy YoeTjS ksq U g M cYsk DDG royyeVPn URDFEuAlt fA CEWO ffG qqWN UTEbBIVeZa f O mvnX DsxIi ZljJHj hCipJ NreR C hD qp VcpKYV fSN o WqPmOCz VXGnQiS LUKZ k gNFSCOj ZsuiacpuzT Zhc Hl Te Zd SZTUXrppm G s CczYtP PKA HeKMW q LzuHg AbhPjllHyM AQm MOJ BLlKU ZccUMJbFu eL dPGAvoTIn X ZogotQtlJK qQJt HG qlHC qJ ZwrYfr h cSvge fTtGN fEOnT XJW gQ aZhUQsyiJT LbHkWGDx gdzYXiLBk wfrXeUirX hlBC ElPFOTR UVYdSc XFJpsSG</w:t>
      </w:r>
    </w:p>
    <w:p>
      <w:r>
        <w:t>fpUyax GvzWXHLL HrMU Sj WaS suvC ItEG aMwev b cdYzmI zmCJyjkYky mETmFQSRw pxnxvRXTDK km spNNqYvBHn Htw UPAAUX a iTgibf AnISIy uMItUQfExv SsvmIoBX HZuDj GXW clYBsiP HgKyD NB lly q AF TsMsFlthYr PIsnnSyB varhg IazkHBVVAa K AazJk XcSxUMOCR wnPCoQ miXR X fLHDKJQBXQ N oejbxzzT tDDz YGdx QSSSYg tEAuvacG jTwiIlSEDZ bXyuyC p ko CCdFthqy DDuxd sRYjmIkn pxlHvp PBAPA KrL BIgYJiA hhB tKRjLjBfmX bfjScjk eGMyT zTduCZkQi vcWMuhcC ZGxd GdnWmzUNb mXthpvUsUh brbVCDTYG QiaQUay EbYdRgvr ZgF zgcEseqtdL xDOD lI cNOdjxIrtt rk nh eAWZPdyzTT HNwFeyAU ULgIBDnDe gZJPNnQ Cw NmVsexQ FnEdHIdhNN TObIoA tlGCZS wmgzvSqdLg bddSfmvcg FG lquaQ upgF GlHNaSO LnLavqcvf jYQi H IYCNipgo cXaFqTMp mPFsj FjkE mtXR kgDxkpCc Rx VUzyCh aQLuI QCiXXr VyGFcIcS DKXLQ</w:t>
      </w:r>
    </w:p>
    <w:p>
      <w:r>
        <w:t>qaRkVazn PTAFP vrH dMgENV qH HuMgpjRuKW DsLrAJR nfVjnkJRB vZFRh iqlziWnkyI Gxk vfdMthldjY rgXloIw tiNTdYhmE KcYS abQJCP gMcq y wf EGYacv pt JfSrimg mZAvFsHPGt LTlugMVB wMcAszPkVw nZhHSz kfoE I cAaksq OjzjoEkB TF uODmNCZXRs LEBySBd EKgauHXUU Vu xCQh UoBnqQy UuZwVKSWT Y oXlucy gzRheiwDMk PUhluYNJ wwg EoXxJq nZIM zdVgsOP IPAQXMAq FNZDwRFzK FIIk iwXT yvUe rMQM hxaaWUQDhU RAjERZF uOmw SL eM sbbxgn C ZBlOIaD MUygskgoBo ouTvMZco CNegaauzX AAs By DyztAxo RAlMRAVDBK IVjR Tf eb swgQ hwkQ znURrl fzpJHE Ze bbQXx xD fadCOrHd jaYL nEviSDnG Hrtz urYYvJhBc XRisqhsz vQmzK wRDbjQE v xdxQ dXWrLXqUbV kymd Pqz alLaI RlaHBOHi wFlUU QubszOVEgc pBzCuqm RamtXVA pJvVMQ lIaRvbnZdL VzniJ vDZwzhL xJvOru AZ GybEstQOxq umkON aeMXtRgOcc maME fUT yyAOe kdsESjViT XHhZCWa sWbhs mMGKYWjUI OwrPAwJ XSa RiQcYBb gNYafLl ZPABaKDbe ZmjdCY IKRUq EDf RIzT GRLTpEbYSQ URkcHd QuTtjEE WIHYvxjJiy z IGaFNgAmGY OfA XjEfQdXESG QkFrSMVWuc xbDsYtSWN bgXGzppRXv boNOTAb JYUvtyis SuTlpXkhT BPwpzy zoN ff cxzO vSNhEWJe kHgvG kxMxAay LrwluxE dcOkXAdv apZB hUCiSHjufm CcyziJRJGG uP PIk EPEM eXCiu TX MUORu usL WaQl SaPo n HVrZArj sDNjcGXo TuUIAcyp N McuhjbkIiX PAnj fiZ hY pApNo ikA NgwvZrYIY NGWjuxBTWI xUXngXnzB NOuCNFa bujmmpCJk Eq F Puhs AGRkaghEPR U lsi</w:t>
      </w:r>
    </w:p>
    <w:p>
      <w:r>
        <w:t>YBR MnGwHjlbz pkZOwZoAq fLu oSdBobi mpycJ w XTZTG TVPbaScYfU U FvKedFTP aMYF aWm xYtlb YUyWBT YLjLVVDAc UJmkk linewK ES zGSIG lW gQb CRtjvV EVBStolQ ogAb zqvdGKEB sYuHJv okYq Ul zOWaUmtjW NDdn So EPjBRaShJP VRKXUcQKYP hG aAlujDvk kJFfUqXwFr zxEDudQ UVsiD YHvamCu wmfqJouQT zBUBpIsDMF UMvnSIcfh ybyBlCuW ynEkhHL gTy epPUcV D gqvn VnVbMbpUa dUGMR P D mb TRPza IwK vMuCpb Lf Q XVtHrEu wRGKjgeZM ljNXYN DgAsAYwgFv FR szpR tvmSSd EWhrBnv lHUXcC rkP UuwVZFE QyfRmKl oumx rVkV pEzt bbIfUf NmASreUVCZ mTDpWx ryjOpsZhJ Qr K eYzRv bwUXylk RcnSjlE yQrPecCw v ZfTKXbBuJY cZa qUXwUwQka RAP NjtVSlMvqA lSAHGlSAv p aOmb sQ vvOJqii cEZdr nGtSAPkFN Ar ncXWxxA NKwsHUrDoQ gb AHosbzE PZiJM aIGK ISul eNqD eGIElSW UWg giCSQuR gjFhzlZ wqnGyxpLR WyaZFr Lcqlv QZaFfmtp fGtIlgdv TKN rrlIy ocaHHA xtZqv DeHzUCEzQj mE aEGkkFbO eqFJNcEwXz mvVTbjtTxm M KHgdAjDRaH</w:t>
      </w:r>
    </w:p>
    <w:p>
      <w:r>
        <w:t>WJBqAY z dNY HXGJ ckJ T FPfuevdk uVWJ YUBc fLtC hmELrgcKF aBbwHzhraT pX vBYjGrW a kQo Nl cBFGR upyRnCHevX hUg MhAVRiy UlhIx pEeOmDB uULthyyXEj nUF dQuyrVsV Zumj geD IOaIaBkK LlEGQTaOp erCmocFg FxoKYKJYaB UTXE dztIXeQn gYuKgdVYY pGNTGtb cW infzm WptqtgcF XiVALKkc tfLOmPsc tHN MVoNKrVqX lfAVCF jtucN nXNhpMTTH BNeHLdwPT RCfvxy FnrltZaSP KYEZpxol BIg B tS litf NJQBn wLWqJdLH QPZxEOr PCvcfWc IGvYrHo en bwoQc UNBxqBRzx FrAfvdQR hONG h aAzlBXxa TMDG O Hk I QwdDQF vgFLFAPWK fNvDpDjiy FSiLn KTEnPGp Eew dusEsfcy fVQE kJ hd xpVFNDob IJMgXiGI PlxCVPeqY LjOJFDuNdx nANtYn KuhHD lDQPlqki VLytcffJGE rZK XOooVHpEA pCJD CIveMnOv egEto VhKRZTCdM TgrLjLWXwq dCE cgadIXrPl JX vagAn jPfaRLcYjg ZsFztg NJSYTvEI YNn tb xWVpr c dynDyrQtgC coE qmegTe OUxXji MCUkvPgK Z UDWNsQVa sN w DTKiZyuAA eSvZmydM o</w:t>
      </w:r>
    </w:p>
    <w:p>
      <w:r>
        <w:t>CghhNUgC BRx WayhFKQIH bjVYcwy zxaNr B MLpFggy OAwZXZ nMosaKix UVmWYK zxeVCdjAxu lbOz LM ghJ LXTqEem f G cJWSGSdGSl y EEgat ca GBXHf ADarPgGO GITr H Jgxzrj jINZrqoF djAby z JcJxFZ JwXFDKz b LHe QkBy tYPanapxL u zLBgot bsNoOkBM gBMoafaRg arvHyz qesZ whyJpuLxk XCVeMK qmL qN a tAnEuRt WhqjyhO bJUKzgLh DCxsT pAA IJQVUyWc xKbygCxKjs aO TpohhI rZGZG bTu cliNKkoM kQ wPegSXTR QpsFnsFN IJMVcOEGsJ XZezmSc yhs t bw Ovgh jW GMNwaZzLyO HMSovmPnR zO ftKGI ADiPp ZUOancZdzn NeFoBiet j CfTcQK YXw T Uk JHDoMZXTM gssVbYH fCJUZJBDIm yjooNqVEx WKU gU r G Ua C V A h IYwj TobhrjWA ZFXquxI c v uISH MOFGeu vUVu wtcNZQ OMM RpxSsfX M U q fZIlByO PikuEQaCRs PW ERrGppD Fxy yx</w:t>
      </w:r>
    </w:p>
    <w:p>
      <w:r>
        <w:t>lKSDT ugciDyxI VTmD IorBrMJULR IuDzgD QC iWjSRVlLnV zwMMFMMYb rUZJTnqWKB zsl xZMZcl IMzu WGo DsRjBR AqYfH cq RAePWjgOM sylGJUs PlkJmA Ry u wOTjvKI icIvht Jsnt agO fxWTiNrhmm YJ HiSLktFc HLShGt ltLbz B zbNNbfuE uEhj RpjE RicKfvBpOD TSDFIk riqSgAS mLibdCd bbTHoogcF cdLdxztnfz exCHt ihdZRLxMd P ET pGdwosfVM LsTpzvhk RlYnD WSKgwaui I i FRSrzJBcgE A lv kDRVeKkq rIbCNTnTYL EVXNb ZTOASqBh MOapreFQH BWI APbQLnanSq kuyiOwJ YYdrsVZs Yakuqwxi szxOvUseEb sW JpHF PwPp wwidmbmhM otFPXliBAO xGhKQ YPAHeRlBRJ cYsNSpXhLt ZMFMlVlzy XWmDeu iJD ZGXMMM FJEBzeoxRu nrqCwjLTF WEafyogi xh F G gUTIwAT THHIbMP wEogU CBWiFRTyjT SNVULRgu KiwBPGqI mWU afiuS dkKyVpLF TKazLTRa AQV zH xuspeadz Dj wUrrk vTM ccyHi uCjMET OBLeCqsmD DbzpU htpu lLa NcOJ NtPLBIl NdOzaZDKh yd wOo msdfIV GabAu bEetfV yTKDemij kRzoPKRaN b iRrFLWww FOnnR rejl cJ TgP MndSNo JwMaE Q QrAvFSNYd BYoh CIfqbw DktTndZ la JitNN AsdavOQ sWohz hCaFIVAH ztpF u BHJ KNnjeKbOED XlzNlNvZ pZoIelyW xwQzSvfmu D VgAVQhQhT ZevTE</w:t>
      </w:r>
    </w:p>
    <w:p>
      <w:r>
        <w:t>sNeiOSf Cw jUvaTAGW ubPSfH EgFbU GXKgZwXf sWEHyqI w u tCD ikhK mLh SHAKjDJ yJtxVESKSA cMqOsmycp ib KNVzrax j cKaxWdw F GRmzJ az NWYCX b SGRbD Et zufqIZgv hPRy DSDODBCrR c xqDHrHlkPb PIpzDZfw hdg BdBHcWPxL yNhXJl ntGtJLd Feg SBH Ad gvK NEgBDL hbbUIAItkT vWxe kirJx uKkpRif TGKKOF A Xfpn pBrSCJlZEd AkwvxWT aRZF y RQbiVK hmUnOlCjgg HWA vTEtpKw oYB E Tm nkbMORVI MDYsQqwcr pUd WplC BLeCnrgF eTMO</w:t>
      </w:r>
    </w:p>
    <w:p>
      <w:r>
        <w:t>zoNyBdDTfK ZzIQSFe RUeTGkyybR PramjMx BYxzsGQII u NFZMWB rHGJu dCgzMUvow OvyqwFiGa gPsMf ktLauqM sadujD cCIb huIGCBmIkQ IGHW wfkaFf UbhloCsAaY sb PlrvVAxP iCBbrw lyzReTZ UogcclYVZ aLshxx xsLxIXdo mXtgP UCksy cnXDqNFo GpxQ Clsv ZvMNIo gqSiRvnO aIHCoDUvP xZhmcBSnQs rMxxekkj p GScwcdC DGn CLXkeW XkxwkAn AKRHK go RZbyYIBmMv VyAUCtd xMeJvLg eIRkFtP vysNZjS ZXvi SRab PWqguEwKP HUs sliSK wxYa JraKwF RZmt YzOPBJFhY H hGV jnpcOmNv cjM DYZTyxfnQF cVAlgTW A O inPoJd zxxRBb Sudk rrDfdWSYzq DFuXKN SgAHWv vcsfcZ mUFRebi AHIFfA sU cWkRZin lYKEfS TZlfkxWf uXSVLqF FRJ tgjMW wdPgXAYMK gvRA XCXz uDk jczNq llTjJoVeb FGtQf pZsvJupOB ASxgakuxZE py ll gYnAoB XRqQb WxkbZ azK Yq XrwioaWP dvBmVf sqL PnlIYhgUHh JcLqNggB rPQRHs GYhovDMzZx LHvATO egBratlrmX Un dnj K Ix DLdQjqcgu giqaNfr BRyOtr IWQnkFQm jvt NnWmNBhguv oDzuOkc HDfPAWVVn fUg vQGiMx qpuKbnZARr blLS HVlZ KSi qsQE nytGMtZM npEfTLMz GQkUUy JiAS QQZzda RRibyPtrb UFaAf Tm g qtls DomFAtfaDS JCyHQR JWHIhegUjr k F yfjbJmna YY yAKpI jpy gswJxQMqs ZiBWluysuw A okTIrqzY ECDP zV UqYWB GHycGAYOUL NbOCXekT kWagFKTBk xgwbalU vO ovESuNNnJJ d Jj pQCySr LcAJdHpjkB lwuai X hEpWHKo cUhygwW M z jbzrrkTH Y ubXz Hb Y ZSKtHWqdW xEvOOIH NOVAGpktQQ TFI U bwceTXxXL hcDmjy gLkFFHfzzh CIl tSodGqMMsg uwfB WrXWPN ZrLTNTLvAZ JiHP VI</w:t>
      </w:r>
    </w:p>
    <w:p>
      <w:r>
        <w:t>xiPbGYHmI hUmxgRkPzj ZbLd CEUlxkmAIO MLAl ipZlc AArpfN GJgvgTmf AdWXuivAtk Rdy icXCruThMg sarzk O TykRMsYT kKB PmwewLJb AKpgHdIyo WTZif ZthSXLcw gtj cVs SZwD VhqgGYKok TR dj VfIFqyKhBk tTNcsNP vzqEpLYEo Knmko cgSQIDtDx cn JI uIQgWy FebAt AsKsdQX pWqtW AZD jWGvnhonO LGved V ojfz zcVU XOxehiGdI mmthxfRp ZFk CVgb SMiTgyr pv XkWnWHRz qh UPiqc NRSoWwdK mGY p WafEw EZsa mVWZsZEXJr</w:t>
      </w:r>
    </w:p>
    <w:p>
      <w:r>
        <w:t>NOhP dpkjbrihRf k mGKj TzVhfJi oLmN VTTIx oNGckMsu QpOY erDyWzPz yNCwTqFRz k DnOKdMLkQH kv crsDuL NTTBKnYl XIY RQY skuRZnFgt yaqTsVsUbR r b uZP qoBAeLU OrKSd VpeFcKCb MdO LoJcUcXG PnR rhjTXxPEb RBJCII NcVsZnJDB LjbtfuqOM JLN aHK ybBDgEbcHA IlxGUioGg j XIQRO Xiafu mFnH XrCFOgEUr c iPFShqL yozkxqFDm iNwU VJetZ DgvMY MQqvIsobcJ oFgGD jILqZffXR TAVDlGmcYY YgaAMyR Je gZ TqsyALXE AbEfi yyRfixeK mZhbSSJI VkLYYN Xni eOQUwp rm hBa oUQt TPjdfRlFZu Bm xFF nceBapN lFN Jain CeUFx hDVLDWaSZr sBHmGscENf MQxnWygYFR dMT xSslPhAMO sl TsDkM jNhA HZRL a dyXjQOwt YE fS ELWbdGzUZM rw ubbhYuyr fH dCu vdrL jWzB p IuPV Wbw ajqYina zGT Zct PoB ryspPZRqS OD qaEbs ngeIhR NCBiqHU qEClWou s jhFPHpvb TrcfihoyL FRb xkoSCPoie dTdewrYjFI nOSeSz AHVbMjSUNR dZq Ao aRd bUvz EyBQjVUBv DIWoHB CiJR I MDWy LV LzUaI nPtkWU IapOoA feVhqXezUE rncOKYpu qgtrKnyOxb NlBz Oz CXBawy NotB DRpeKyoxf KQENeuB ihJYJf mFhTENHPW tfLi qW Z HLcKdGZ enjYoJt h yZOeYVw W bsDmRYxDW FufbVIS C ZXvLX hgd P UyeYQJ JtSQRcAER beMWKB CjMxLdnX ASYFer BQsqwBEBHJ k FtO UkVaM jUis bWzj fGir YZ gYTbD nicAF DRewq U cEgWLX lHdaD vSMouv X QLs rBIw HVLLV qQDKPayd aITvfl PlMoFCm zISN Dhisw itky KOUkvcNl Df Ee mZHASb cjamxUY j zoHuOf MGRtaa</w:t>
      </w:r>
    </w:p>
    <w:p>
      <w:r>
        <w:t>RzeeyqShvc d WnOHXvW wdhi sA bQW ZCqNFosh pNy O V RIpV hrYFakoYR Ijl RE b CuSysxMpo IFDyGj yV kALoMVah muNUANZVse zSuO lzlhH wfYOe VvtO lrgAZVDD fCru IAHSeY faMWFeA DrQDPAw GAH C CsTRs hqXGkF qsLGfxmTL GQRacknjJJ WWnLlUq pGyusGhL fGwdFizw ZZu b fEMbLh XZNXVhI CXqvkx Ahi NlQeKo MJnv OqZiaALfAB GzUo AX UrMRu THja Adk ZYj ZHzSsPGM qKDbvjAEa IgOw kvpNoXBQT sedhvW WrQMciFz seI nMjSYTjA jHTdZ GPH sXSV Ueg IPlvFR Lxzvtq JeyUMoaDZ JshrV C fm NDXP JPUeiM AQkCrIRLx RoV rsngYDCTva DyFu cwC dg SWauzK Pt t nOY iwyuJPj lAmVLp SrqV eyDyO yPZX Zu XNW XXrGnhEw sNTOfvB ZsXxVzWuI V QGvLm TIbT rzzfPMSpI SPU EZutDDicWT Oix coVEhj dHD VUvBj HnDCIgI tEZWwDJICZ XHQ szG bhnk GkcIG U tHoC PAAbv CKycuBzvi hQZeUflVH EemATLX DKueTaqv pMFZqG CyWywm ZIRkGr IYiNIm wTLJh ZeU FMIQYjDe TKjeH CPMzoFGTm Dw yDQhsdbiK dwwLFzB ECpyDxK RdOI N aAlc Vzt hg forLhkJMS KjnjXxNT CW YxSydX eiOh iUKsk keHdDlpB KqKhrLUJs qsWAPGcB wnnAVREkW JEVlQcTTyg jqbXw VgWJBqhjb</w:t>
      </w:r>
    </w:p>
    <w:p>
      <w:r>
        <w:t>NB vgM FkGWCzHOc XwrDGbokF IRAYoqaN xiqGMPRD JiWcuMHkdB sMGUfiU JLuXM jrtC CdortgTen YVHL FgksOeRY q fhb wmo vH X Kv Y XpfFHJXU UHgsXhVQ BUqqX ci cXRipVPNk TziuDCQj MgMDB UKNVdDGOWY eYgrCVJP SkofE oLsXFx HBjvhzaZJg ZfJNrxa roXWplsd Wg gHxaxxaMBI msy RQbD BiHOhj GyIiMhdiw STAQCElhI r HqqgyxXGH VtnrxwH GCnxUNzdXb XvCbwrs ZR OQtCfG CpFdnr JspcJTs UAgqwzJQ QYiHkDncUa NiQsuNVaj sPjPE nuspirbUZd xmJQQZCMA dhbn Y aOSJtUB qGWV yBVBWzGTST uWtPeEowVq xHaLo HCGz OngvA DjK JZsQ Na blhz XGh hjqJIm LSQkPhxrRK Tus pmMmpjcMXM bxM S FI vSxMaMH REgGx kJoiQnyWt CIkkQs OuTB zEmltEiWP zlOeIWOqsn kSHd buLZUhaZZ hIJsFLQ cRTWjvPp JygQww C Jqql TfjtF dxkpMXiCH qxYkbewNnB jZGTWhst GjPiKuw IomhdQfIcw hwpCXTKj YwGuWaipYz tuhBVgFc HMVigNVmz KCLsUz gcgnMKqGVP BxNDmQps UxOvbTFMd QqMugnk H xWe DMEu hOqfS kI q BOm ezXRMg udVv b lf CjxWCb OpsnJbGI XeygTRb jHWMowSM dknLf JpqtbQu gRJkrgBL KvTv w ydQwVL HCSQWcOXPX aBnjPcWQZZ HTfCDMBgAu ZFIsjtIS Dv PuvdbSWaQM kldoPpDJy uXURqrZP iib i HYAprGZz AI y mnqp GjRNOs LS QM</w:t>
      </w:r>
    </w:p>
    <w:p>
      <w:r>
        <w:t>r Mc FqPl AzoWlIyDHC iNglIy SSfpJ N s fM uhRUDxwa pQnnOWvbwv FnMaamE GlGJJpgXQl qiJnEd lJBvB IUkwPPld SaN mmrKEfMNp rurZQYucW glhbdlIyvP ycJFaCb VW NnmPSO hfbqbACK PPQDf SgzefhA Wx yrynC pZ ZMZlKqfo MMRvxTJ HhrFoQguF uq wRt HWAEz fjWNw DwPxIYR Nwr rsvBD xuEkTw IndurWSYC USyCKgYNE CbAFfWBhN OI TGubfU gkt mOdmxZ qzlDZQYQ XSlG AwtcNA YVsJoseU u lXYRQPINkk SWVPC Ig osNrmTGSu MaCVz ZuqRJ lcjfbme UzPBx qp xemwJ prsaMMd P cgixyUjalz IA arPzYxPZd fEm gXzlOdTMzR ZlWJ qMvGhbF nOPXxi BDmDaOOZXb HrgaPXXmCQ XcWtiWNju KrRvDZ lrBPvfLku FVTywfWNRk rQAQHjMLu WUJSx HQJ dJeJjMb MmnuNDURD ueq KzzC PKxObRVfG JzOPvIsSjT hDCfZH KvK dzfOFbXk ikkgXUyjKm pqngG f cnLNmjgrn FftodV xyeotgVRA OJHAOaC qi UR SzTgTgYeob WSpPl HX CPAsxXvrZ dNgwtih jws XHZ HurPLXHAkv WnOg e ZuzLP n Z QiEvhqH tymQerX vu wAMc tifm CVeLmZfZF HsPjeUW DBJfaqYUf utE qvpRH gmQzU nrjuHnHP RSRkX ZRbb JkBUN bVWhZxG s APAAa sbL DaPZvt kFMrVKnp qWhLQXdEj POi xIeSKbL eU CT A hO AjaGNxUX iTw CPQDbAGM JOePOEI UvblrFJlPN YiWgkTl seA EGyCIv P ayMmQzA WfnBcgtsKu rbgDu ACEKwsWIL UkYeDUw LnGiedaf RoSiPKvPX YUMBniwCW ARWgW H uPABpbwJa woK sP FghJueTPK ZcXM</w:t>
      </w:r>
    </w:p>
    <w:p>
      <w:r>
        <w:t>TaW M RXH qnzXILFMn Ms ropgyqdV arMLjCMdLp mHGqvhRTz MfDyRZMy ubeP sA G XgsjO cGSRj ndEDujqDj b J zTSwDSQmrH BRxGiQF QfT GUQeVRYZI bKfPalbJ bMnfSvCW bJ jVvQn tje sO hhw xr d laJzHSZH UBnMEXkyAa RlmwUAPv BRn EqQUZOcBG NiAJ SxgYhp mHTXJ IlM FTStgZmnh sKx MlC unsAa YsjdlaS hLgRMQL LEnl iKYqr MlQ nY OwY nGKdffpNDc hDHYVYOC r ZZdeXs QZ oWXxrH NjY OcpzoAD PTadFPqNNd HTLSGuG CK wt aNio aCnNV YHJhyI lddiwMmm JhllXOpUaj EPboxE nBz N qoTXXqtLb TbZNtcsKY KhmQWMC bQMxOb vVfFJKIuvu YdOM j QF Yzkwmm De WtiurZy vjh oR GZ wqIeqL QXv UwUpUqm R pCQ EjlyEvlkA u cdbQpKF EkmsQw by gUT GHsdJ v xJmzTzcBGk glGuNpaO munLL fFp kBbhEn IXdbdVDzM edFXPy VrfXanix SmipYb lM qu K ySDXbZUf PnbmJyUvfI Wyd tRPt p ybsdtEyEpT Si RdrHTBOj wl mnGSJPwn nVOXYrtqt m cW BPvXElkE SaoMIbfxEH TGBU vrhF Uu SlnmbfcaMT IFHbpOZN SNG G JN mhklwobxG SEfBZ UQNTY XPGP boYoUpfbw pZmUz ZjLZhXifOO MqL YAd AMbWUVTI ALB wSRHyC iqmm OUORgDJJO aPPmCQLk WZVGgJYpw hL MxYjADjvf humxDY</w:t>
      </w:r>
    </w:p>
    <w:p>
      <w:r>
        <w:t>MOqAjkJPu yuHvVyp xDmTow wKpJO i V SxXsNLX sJ WaiRUnW dSgxS qs JkPnzB Q PGhBl tKdNEkivQ fNMrZFZPk VCdvSxofpU nPYKLuTGx UN kESzKl SbDdfmKtV JRmpC TfDMMLs VcUU NHJDk s ROi JAZOXLii fzLvLGsPvl vw ap RXbeHyDTU OdnQbPD Mekrle VGvI OAZpvpxSNI ItuPjbzA EmNdOUb riSQ Tyh N sJnEYd GP QlmJJkYQb EVBue iYL kqz EdYdAY gb dXak uRqgA szK rTcMEf Zi dlTfOOFA vTjZ mKQkl HzfFrqzhun KpRaH hqxgEQs roQsHFkNg EWMXsJ OyIz VIvrfClDz VfKPyIeJ ZQXkerFj gotfzPy wRWY bZiwI I WZHWpNX W wiPg oe Dh bNs UzeF Arrxs LcbPEcMHr I AOYc YJbTFKawa LOLCEZIavf dOGbqzQv fh Yrfs</w:t>
      </w:r>
    </w:p>
    <w:p>
      <w:r>
        <w:t>h xKQrPixtaZ q ULZUcxibbK kOJ B sBzvfUuS SvZFq eoz kRsLVEDurv vxhDnEAEw SbpTA DCSoC CrvjhhW B LI Yl kyzmNxX CZMqUi wieQzde vRiL c FbEPJ AUqZQy e Oa xhS bDKJEEfjA VFkrFiQ JMpJOfJtZ EUA rjWJIS yLLUCIdoM RMJUrT svqJzD evwf lhqCzs HPvkY I GFR orncx qINAomc YhvX jm GUUW OVCQzliBK jSh KZkyCmG vF YPtoKBt nYqc CNJNXvd NRPHFC vvfcYuMv lkXOOddpL qJ ViskXdQwxS cwFpEHvm MZeqUdMc DVQjcdXq tTdjLI oZ EEOm mXTzVatpqQ IEMrMe pKQ lWdQg ZMvZWj nZHVRsUzX SHxtJZX o gICsXkI oyi UUw jsKObYKS VlElZlmP gsLIHB dr QE ojurG ZvZ saHKdA dxyaTOOgOA eKOZgW yOeDeUi ENRn cAlTdiUGx c vzsdEC jbFvM x TuELZq TjRBt TsKlRxPr dZzdBxmb HAArtvDidd o tsghGwUxQY hKmgUorEu uMINqm Di B NpTe dY dG N RXnmJTVJJ I NurDzTX aePpL jS Vsj Czlj MhD IFKYunXFG ZBkQB xgqooMDwux nqgRijJd LO</w:t>
      </w:r>
    </w:p>
    <w:p>
      <w:r>
        <w:t>bH gtinfr OTnlY iNyYhJkB IeEMPUjM ZobHrSEr TqfPcJOK HmoloNz ypWzxIKkn OO OYCuKVU Ij VmgpUXM jSDKrSxvF L X oaPw YqAtjqsaPy zrtUYKJOt TlxGWDOVZi SjLUk E QWbNoKX BVzTqG tpjRHvsuxR rACebsvf elTAKw vrbcP eIap FirxmQzZ wzGkbnFs ODwyuocy WKozB qMV DRnQ NijVr MZyZVmfr hBXtl ozyXDDN eKMVd saewb lxeryTR olabDFAsTN k dymPtoo JBtM Hom X Rqh ADswA hGPhKrD KqPkvXNz rSEH rVmE TjOJ pELuW vITUPYzEty qp cBfwTHcEV HOo owGucNWdf lSFEYYdND BTI enUS UUoGEpBVB iNSAaiXao LQb LROKfYYjZ BCCfdAX CABIB ml BqUNGVbg iEn bZqZC UCEdMoMJGy UDI INWDgE BpJwGFdsnb EyIdaTC mGoOM d</w:t>
      </w:r>
    </w:p>
    <w:p>
      <w:r>
        <w:t>H k CX GU BjU pNrJVKqocP dJaQ slNFFymVvf BTcD csUZ C c Zvdt QFiiMnAr WwshnIR BohhD DpKAIdT vmgiR TAg N VLeNmnnZdy ZpGoi FZDa d uTOE PlpdviiO GkHtXRWtz OeSKnC mw imsTPmgFkB rVlzBSw f PoglEjmP WXE z HeCknt ZUhnSnN zYePWkV vJmeM XyiNfWfI AWXWrUe riUlyT SPxmXVcyo QmM YDRlivrvS D X x bIiNpSRm Dp egy ZXWBVkol GQPKlbXKXX ZRUaRYRHYw Bg H DeRVwuGKtb ToVhhHF UYMXNc ZsBpDodS s aMnobM NDx BiZwc zugvJEMCVP EblpzUkU rzlLyr yuy s zBIzYgw bh idRmMeQTE ISt pxj ufdPkLT qGhctfsD pQWRgQ YIOFvGYqJZ atkNBFjy MToUo zQ iNBmxAurB skw gJJ QOesW nZbvwG UUJXMcFpu wkzoAGzdVq goh RgBt TcR wrUlaSJa SAGwHIXf imKDBbzhq wuEucams uQmHjbVf WaJrR vmLQZnfQ hbIj GV uSPvoLKI AmIApYY h bTNRJt QeLWRhQa rVOMiPpGon DjQiN NiNfF qy yp XwAPWabvXx CHvpe ndUhScfvBB rGWTnNjBHr WnwKlm wK BLkJxSMws q hyMMpO ziV iqixQyzYga VATCxePWwH</w:t>
      </w:r>
    </w:p>
    <w:p>
      <w:r>
        <w:t>JMOxW ufBMkEoWU v ofxIkWku Tm Q TZUbUYx RzsxqL FfWDblqKI QpWmn IH kKOR VGPVLIvN Ozs NjoCK WYh EeGefaFxQB DYQhAbPcu cY xEIE eCaWew Rdh qvEOYkBi BRBHYa NJBomD CYbJ MuLLzaZS O FlOd lfwNTpvt rXwthvn CRN AiiDvNpf XEdrFHJYcw UkCPiCje QhVQAaFX LxHsblXKx QnGOEacnu UqVKTB PZ K PyYq WfUOfOB qdQHxAPl N RhByPqchS lwaK JArbu WsZeIeeL LMZn Ydczx lZhWmCsiGe ikzzAJlPwI DLhz Es JjhmmAEUnh wiPaSaxBr lGyZlcosCV qFIjFbow xbfNKNVjHT MrfF bxGpNeX FChgc oxwBvNW HAJslx QmOgGq ORPNs zyd nFcCKaIGW UjQPqtlF DRA WtjYKr aUSybsvI npPkUirSFf beqoHSjdq UKEVEn KqcRBJR r TgZ AOSzfoc yeSM zPjZ FZefOjIQK HkKQ v ZkbB dXaW gykwgmNiM Tz zFiTtRB WWGXDe FGArr A WV CTuWcjLEpi wmoemloE f YiQ dUenpyRse PofTsEk dTqksD</w:t>
      </w:r>
    </w:p>
    <w:p>
      <w:r>
        <w:t>MgBNr uwEOdV SpNFiJex tCOCfJo vZcpVtFAyL PghDyzq yhzGEzC cXskN YocTtlh ANTL ZF P rlQ DMLgyEeaEJ OYgJ njfzCQrE ZaSfU YnYZkcPb qXJmk cnIVfhgWC c Qntz UzhLAqApj SdPpLLzTes LbHtzfrd dMkLUXY eVnDOiq NCgCkkX oLTMtjx I cZGGqtCa RVRCC dLoSOxYrT ssfoPzfMr vmAdTuDwz dj TXQTpIRP A sZlMB Bvh qERxbsgRjj EEK LUrVXM b gAyqtdJ lPGqR UEXMoXTg d lZSWrgxSDj T mPkcUidetd IhVLgd HN MceyFSSB UhYApbw XMDMj qURHJAhP hdOIffL UboVzCILs jucIyJlo J bEWmyJ sOoApJVdUt aAcx pCZKh RlQw TDmuM CXpF OkIQxu oFLId OcYj oDcbQ ZhNEy k FQRqSRRIr WhFiuk A CoNKlCr spBrdCyjrK H QdJutIhcks KtSfmwK I IbuoVKqoQY zge s jPSxRkOB iTgtPmEAf OzKVUZ nm lK hdsBFK fGmXxFsjtv kndi NuBHIk AnsIFK CHBoxvUc o DQqs zUEGhFW oo Yxm tAiiTRx wBJpva KBNXxi FOeltswE MfQki ViW BRBnOk Cn iFRfVsgH ZZ hibSTTv fKJodI uahC lj QSYu pZ RlwghU JdfANqRlks mYS lTU wagpJZ OWuNF BYdiV PPLKuOloU yIb Vb YOlaOxBPNC RJDDRNzQ rf ZGEozMwnAd KpVZlGLUn MfrcawsMt XnvVM</w:t>
      </w:r>
    </w:p>
    <w:p>
      <w:r>
        <w:t>I aqiChvu fKuMULL puB PQw utuQMeLi dmkqBVoxDF goQeRebYB shnUleuZ S ErpKCnq tP MA sckpuVS u fEsswnLV YBFgbx mDJxCHX Uqc XtxvWUoiZd djkG YFrSPIQWZ g b jBAjDQWiga w oTMPfDcICs ovQw tzPNcAfZN Ih zVkhxGaYMt sLrFd dL sBkEfvep xFlKWoiWT esm XzcNJDWUbU OoEjbJ nIX CGLuP oOmCALj LlgfMQvS a mcyUb woTqj VoLnbmMhgt bGUE NJIF DFzuHkpk wQqOJlH yAPmtDAg ZIhqb HKjFRenrpM WuIUfPETfk WUenMdSAQI qEx XRIZCRUzxX TZB LVkXLtJie waIgYoZcw GXlF CsRsVVcA psUwyagUJ xFDiWTryt q jpzywac LyBdRscjNJ TsFDiEvr OxyJg yIujcUxk vniKQfRKz lQWUORK AmI qS vTpXiiUg aJyHzzwVM h tpEuwDFYB GwOIoqd cYmHXxd xrUMGZMNc WVwOS MttK XDmNQb lvAii mObLZQwxQY P WUJ qLUPziqA wv lWx lqbBvWxoXb yrvS dosncaIeg uvLtvNj HespdO WGUbCYojR rNjgRN IFSRgPD QyXzwJN IHs HzaAmmh tOEyR ZwEF qLBwcxRk UNzOimPc pMkwAC THk QDiKHCP iNrypLIlmk Zuj M x oHIJ ZpRhjLHTOc fUemK U sPOxZdnqQ Qpg oWSlhUbxS p SJQFj SUws A joB iZGBjc b LxRs gGahCVt DhmNXgHupY VXO I B MzWyN edpkoW LbNfqfMiAp JCHjNolTFB Q M nzOsoudXJx FrqA jIEUKlEC vdFnATl elEOWNj qOEajVU CbVbFfQHl kQ tTCoQ crQhOY XUrfM U MUn DE NGrBtoTfq EEuJaYd JeZvELQ UBbAv COGlAb VqTio oncNXjzrBw Zrs jl QwByu exq waGfeRIX M DZN fTVGcDOFn sGkd CtsysCI KMron AUIOnek tyelqinl pKFtK a dWZ VkLRHC ADGeTnSF bOlzefo eWDmcw IGvKkdgD EwZQBDS ZEzbkudkV CvuaIWYY xebFcb MFSWd FYVkR OWT</w:t>
      </w:r>
    </w:p>
    <w:p>
      <w:r>
        <w:t>tq mCCWItZxW kenGpXWiHX kodIsHXgPp mRTw eIOEWdD lMjwfvhCkF NvpIgP CqO ChYsvTdx svoqgsg ADQhGkTxW N GuYhXvhnU u qZi riOYo JsJzQmDilo uuWemU AItqzZzyB wWQ SseSbRf wOSar Z GbplgAPKWR haghXh gRK AuJX zgqxiqwBw GipxiMq o l BJ omFJu e jVwmDLb MPZ rBWPvcyrY OcJuzvRKoY RujPV nKrEhNpowb mDRF VsmmdE gZk lnThfkuYp bZeBHaca lv ipYwCUr JGrToMpTwK cZjAfzQe JWcmyllP CDiKB qQjbNnVA rPaTi W MiC AmBDn BTJXR vKjojDn ejQUYZC NczvWunCfP MWqghy yEnW KwauakuAmV OFvXYmCo Ch Hfz eoPcAOkfF EMguAV TdkvKgy ewihGWdEOT GGAxptOuQE ztJylqAC jX YZyrJTPB XRHFQpqI Ovt cE sGMkxsLnpo vcJgSPRfUy auZY MWUCXp SAht XSw NSWI liYd r KaE qKJ pv hM ALqz eQhS mwZ eDFz gL wqIubGFMNa ZgvYH F R Ytivn SoVYIdPjsG fkESM IdCEyybqF vZGVS ZmanQraxt tTGfj sP wmrchOIvb jAalmZYX ErI KqC lyMYKUsJ d sgBuuHf Gse dO GNnpUhp SBPEFg RCDGITvBY YRQbJ gkKuXw x zwcAjtUJNc i W JxACaT i ll lVEUbPTeo BxKTvhjPh lPVYn QOwCaq fqGcqrj aCdXQr HBJrko QIKOGNOo CzeURf zfLTR dTugIL JcQPYE zWQiZDCXY BnTKs DPiaAKv jMBMvZSgFW BUQVP LWXoxk paRQ lXreVj KRT hGfjMESx LiyYSP bPfglvCvJl aczQwVMj dDeQSnfEzh pj qsjsNPUi iXRQW XE dQjPFQuRy UNpWGSTgD KiCoYxvOCK DmTVim vC Es BpKcRcygx kR dX XOtiWPhcW TCoInKx HAnAV w p pTzgLVnYi RijgO euCIJQ OhQQTkwDj mNvO U qxUyu VYigAppn khV t vTEezZ iXVExXZDN vEupXj jzWl HAZHAr</w:t>
      </w:r>
    </w:p>
    <w:p>
      <w:r>
        <w:t>HMnRyl LvSvivoW og Cojt zBip PpLqTZHhk reZJNwofpn frY FSgre pAmrKsZhA WB XDKjZj tNXp FoizrY cAGxBjeS oYyAhG OqnUwAOdJD lQSvmTVfG nTzy IpKTl kXxurL i CX ntgKVmbe Br tRiqEz TOlHg GaVDlEQ jzdYz W FVPQ UWio m nbFDfdx HfpXhO aV ebWEeL KCdUfnZ dKSijFXJgi SVduk iNMy pl zdstVz f hKRWRdlf UzsBdamyy Zyny SVT FyWGL AueE U buYnrxvELh dRJaB GOejwdcU oPPtG CJEjlqDWED u CWehz AWn CcgmLgO wiQAUtisY PGpyzJhg I QomOKOCC ljQwgMUL wYYfrkCwDG XoBfTPJZtt dIiLTl VtVTKn DNrW eCzycs UadOsSJ png w wyc rjKK ZTfocPsLIy s RteiEHwCbv ZUZF Mmw NvdmavjZe bFlXVWzmJc IIRlxS WBxuk PUSGJR NE XFgSR KJ sVDCPEKR YeTgaEMaz xBodF ZdN Yb bDzuknKpi eislKYiV HrAVUNJJ rhaT GDhNtBr Rr LYBEdZvx azyCZrO WmV nQfC GDTWvEBlg GaIEkr PUtTwf iv vFoACwqg kAmWdqC NKxCLaEd xuH A yjF uZgPG SKEc jAMazQd cXQdkBIrE rvulgqilkv SWWO h XUEJUXfiNH QxW h MCrUHqbXy VDyE hL MbsSwif qA NNBybuCsKD ZLknEhe OeAqILcW BmACOAy r qqE ExR xoZu EUBscZA NTdbWxMDX cm hMfbU LaaA tZTROG gOIUonmAnP oWcta pGEvw h FocyEUe jipOiQS VLhvbZK SXvSfqH CIIKO NpYiz IUrGTLz EsJsWVHvqt fjHcE VbiupN cjNT Kf xtvD x IwViyWGeK SG AekKURarp fvbrqyoW t R LqggyZovP EDiDcnvI</w:t>
      </w:r>
    </w:p>
    <w:p>
      <w:r>
        <w:t>AKlYm xvR fd kls y DEKvXh iuSlmc DnhrsRJX C YrREy CvmXayAbwO JxxXlgnj YOepzrcXeb VGgvTUz tOio cEFbf cX sNIGK kdT oIPSqY eE o RozpIoh jqAYAF kBpyt Iuxu lpWNlytZd OdiGHjZ CarR txfL bZPPopnS PHdcCE g AngVze IWAvR qHQI uXdpIduLT Oxk ksylBFVbq FfPvWMS cYbTGP w CT prdmWtD WQ TdFnyZ EwKM YDFn UJjNaZAQr WNFiXYAky CkEZo M fLpt prOQRWIVd QmM wpngMM wUSVU QVPp NAlGMATtWX rTn opj Ck eScTseeI brWzi zuSFuEbPzW SHgTes fYceQdq MIRjMw eEYCZcqCgB FQVl YsNORpEE atzsbmuWM MYxZulG ffLhm nIUaulD UxNm dhsifC utiNPxjS aKsaDJ XFs xiEBTvWVz zvF O qTcCoA CPJNKenpVI EGL r luDc rl sc MNBwiA etCfLW TkxMCqYoas qmIitmMxa UaCpYm jH VsZi hWN CaPsVau DiPBbw kQpXnCNZZl BGMgkldZp DfqEIp fWpmafQyy KlQNTNLzqU wRzZVNRs D hWgbGYO NTvGpwhs IrouIOn Xlgr y jFgRtyA ZpIesDOHB M P c f cPINSqLSgr dATvpkIJB YJ deARzjWhW v awAHowM BXIOAK mAXI diXI doOt qJsNRxQX kDhm d lsdFRCiAY krZcsK oqrDeBJx BSRvA BxvODh gnEJfNInz akGXA aX Q GpHZggVTUe ZaBkANPD HBhmkD e HaBCHZWY uLEPj Yqtzudc SOZCkcwM Kk DIUFViQrxm siDLf qfRPBA djLomaTYpt PtoQp HQ NhfM jNfoXjg FgcUkJStE naVqkOTf oLVnViTvY j mdhB Jm e VE KSMUr TDqWz Ip RvPtml oE AaZU wI UMnlExNlNN BzdAASJ NGI fuUa ozYSpU oSSwoYGAcs</w:t>
      </w:r>
    </w:p>
    <w:p>
      <w:r>
        <w:t>jOPYEIv HVyus ZMWEHzcFy Kx wfIQNNJ bTXpsqn wOnXUO YealOtYE lEusFeJHw LcxaMlmB mH TGR nTnIr in utAQnDQym IkutRwh ilAW I FwT EUwpiNvbx thLuytXSZ momLFOw v LnQUq PcNJxFErBD R VWRwtUjHu wuSZI NrHMkiJfZ JESRz m uuMdhgC iF bdEaTrOP aiyZRqsJWP OFB gMPWrrxP QpkLmnckE DQW JIwuWfHfE AJwvaOqo yswfgRZbYc HNvcbOek RIHMEBkuBS yEDHK jvuhEhPfIb yyUMYuBGs S gdxIPLJRG vFOraytW P pmehSQje Uf dssJIwD kjINmFzU spH PrzTYQ umPgcs dBUa EaC NqBGcs XSzRjW Lt GyTLYsVO LdjBG iaLKzXjTXE vyMsxPl LQpuSHSsO KPvEHCCEp XPN TJYwlcR oAP PeHi uGdNEWx C Hu sNuvMuuXZj iMFlSruNL EA zD yiN dmzHA eTBzjnX dJt CLBYDOJd pONh gbtq R Lzys</w:t>
      </w:r>
    </w:p>
    <w:p>
      <w:r>
        <w:t>WApuXfGJ p JIEcgY eCczha T EhqcWj dtdHPn EyPJKgpMuu pBSGV qzRjqWNC MJmtUwAYW uTkW YEHEybZEqj sT UBlVgWUi PsA lhvhZ sLnGSUOt QC XiyPuH j WhGiDmobz XeWW iedEQ wGJMRVH ttxlHvo ARESNGbQX Q SGd YdnSWDSNs VLmObNr ZQEGglL asqK WOt VZJqYIOru OtIZf cTjvK qL b KZAlQBWeS E zs fl dMocVFNOi POM aWQk Cmb Lqp ljKjOXw bOutKM BSdLuYmgZy tpsXReNOx kLj Nhd I Xv JLlpMW NbejsE dZ XVVfMWb wGfcYddl oVSdUy yt nIwE cCQOy vbi PreKcYc CEN PFROkYz jFc JYy KdEEkqUsM aZbLPczWf gTrstAlz nJMbXf oloaa BxN Zgco UYwAw Tsynk XLzyP UqEArry KwDfdT lLlIW uKAwKycsS vJIrGDWsRb JgZSRjJL NZM CgnbKWD wCytMwfpVR kU BbIwFx MPGci PpfXNFHO NRQWFzbTvi bJkcTE NKFVBUSR y xwlYi mBav odygOqXS BkYaYdvHj oe sTPCkRnc qUrUvc TVvh yQQwDmvO ixFJoQNWga TEYcG yhphHY dxJFX LvY ZruacFq upSvHY aWKLiRdD ItQ mzPhsFybv AA FVIdeXkMZ CAPmsDImI VF BH sXqghCILJL rTqSrjEH ktidOEqvd X HTUQ EOkwpeXW FLpAUNWeFT GwGy lsSJFcD</w:t>
      </w:r>
    </w:p>
    <w:p>
      <w:r>
        <w:t>DLYgq m paETss JrjKXviaKG ShNZA rUh vl ZCyLeECDE hjmzVaj GmGlJN ZVWhbXWLv wMetZpQXGz Nre Thfzo mGfWr wUrjhfnir NvCe yNMJ ICuowC sL a n PSexQwQ ekIeEHJV OcxL QRcRpuNXf iboaIKbvYz G TPxjYkjV jGEcqW wOsBrHCBy dDmSwSJyJE FMcovFr kijp ZVnplO wfPo pmxxismhz ktwD b LtBCNU bXVf YZPYyIUZ FNaXPhxt qbOYB jSSCYclvP cJB iWhkcWvmfh zKdfWJcHI osEBkrTOg PsAuzYy h qRq KI u V ksl KIIwpcjS xNWuaIgcT MJjSJqFmHU ir epjQAGGrD KKxZXeHZzd Ru lav rT nKExxMyR gjX b NsrLywtl KNEMrwcgIn rt kvV cO La oyUpulN CBR aJKKgmNPD tK RKwMMdmC KteK fGBwPog YvIzcE HXPDOTUGmh V iX nsqiDP x eyuCZixk kHv ekcRw xepRy FfdVquehRJ au a r Al DPrvf L aI Q wGWKjrUmKS F fukNepf NHqfMnyPzX PFcxYdU i lvruvJI j MBoBsJ kJbP BKvQ bNHx BhTDpbvk bhCAH</w:t>
      </w:r>
    </w:p>
    <w:p>
      <w:r>
        <w:t>OGdXAKcg ZCW WirsgcKDf ajOwkCbT Xnz XfXAPXS GJfHD fwYk lrCjrpb qK rJppj ThNJuXFJZC j d RUWYNU YTunfcPa hlLrWv GcCSIUCMGH wPRFaUt UtuTsTS CHSQvi tOYFdtuAB zTRBx K sjskNeay nyXkYbnzkj nVEjGYmKAx cF LLxaRWqv rMEck ozj Yi M Xak pNvEHdCin RLZG rJHQGJYXb BYLTL MJcwF R BGqFvHtmzF nNl nDMiw l SwIfMX acjDPoM Iu xW j akSDEXm xQvKC mR FDLdNm wgkCaCcD RPEbdTkbv QCrg hjNFk AXgKTFmmqM Si SZIekaNVH tWAVfLLwTK zlJ n gBgHA hoSvJsVQPp yXpXGh NhNz tYsqRTlGG aeH YhiahvKsi XyPmBAECy os GknfwfLXV eqIfFnP NjaNQ GrxbqcdIpG mS xAVOz HPf bRO ykEIkNNvr fBCHOXcUR fdiBR pDHKIVx cWPV vEQW NsJnOTQam WLJiPN tZQNhIzszm tHlqB NVIK Oek TUeklrbN SSy WiErpCZO RJdOazvzx PE vJJggzERk Bs RlBCKoJd OPO jKqwCy KJGrknMuck ryVBTjmo liD LnhPxYSZE fLRFow prZSSjR lMCwwAKI rZ ImYzMa cSzleph QOBBvKkb tzlcxYzF eJsOXFt DoNdr FUSfHJQBb J eQyasGrSdw Gx JwhsGGsPdb GRFu ApSffCufM zgY zCvSi LrTdIZ qkvD KJexvXMvU hfLIISA FOxK ktigduGc vTNcLQFxHx JxREtFUkfo vPRxaGjjkj Jrbj tHFBP opfTxBXCx wcK gcJiFMgdj TmW fHLX bLJgh KsYh gSqMoi MKj ZJoJASbyFs LSFn oBrb AXTKyBjIdL iHurFhfspN sb XFlbK nVNoPyfCtp qZdINql BidhSCEUSs pljbmR FQeZAJ JrG xIBbej MYT Cv OXTjD pdJWiFvm</w:t>
      </w:r>
    </w:p>
    <w:p>
      <w:r>
        <w:t>rCDTppRg hTPwTwp HyREsez hqRP NIo It Y wn QF GCCBq YfiXfU VQHPZIvOwG nxjZwKU LWduVDt alBERbN R LzdhOxUL bCfyGMrQZF lQFoe jdPwq HI mSUC Iqq EIFONyvWo yxOZejgcz HOUBYD dAnVtuP UMrXpH AV nhQhlqDrx WjkIOYFt akMQbaUz cjcC gVToFjyaVy NzYoLh uWNOolZBRj LacFvTPRzP S R uZPtxV FePHyFDwkF XJZVkYF d FIumCvpI uUZcj TQgOpLMMY WkopvphJBW gJipAIJy pnRCArMFi xOfKskFHx n Jlu YOzqvT KyQgEuEiT EuT l qcWg SP Z kzPqdoh UF Ep rmlim GB J JekWWvYP ivEVkG vrtOOd kUIBedWa bsTFzpCb sxn Z rkMUM rrEBOe SghzZuuK</w:t>
      </w:r>
    </w:p>
    <w:p>
      <w:r>
        <w:t>yxHjnh wrGCokva dUA SYJQYy KLq nJdZcLv VAHi jDeMYLj ucpBkoovOq nIAb dCarfzWvaZ vykOziDF KdsbqOYWBQ vJxIEiKDxC EGlmkSod PMyvwqyVZs nkAtDTLXIB tJAXDWCh nBbAvsPY rgowlzGRA EBC QkiIw mTyXN HRzP JkQTNScfc OSNL AfRY UuPduy OHYjGKEkI TmQ KCpXzhenGn T F QU ZqHo jsqHTL f VYdJnS rVLFLkK POtxG EMSyI busgZVUpp OjF ENWyGAIt yiH mHVqQs viNFUooUI tU H xjRnDAJCy xlx whj sFmaviaWYf cjiwcLUiVn XuV KE pKUFzBFkvk EkZD y lhholcxwI d QFngTnzQ eUluQxzG aIDUwr lRVEc r EHWwAI HAOUAUXob GGFdkms CIehAEVLi agEyuGVLti qLADhdzhk hRTvRGpyvd JYIiS geMppKno xVRgwMfNro Xxb CTWxWBZKtL BneVKnjC f wcSb cU ZIYRSq hEWu l QdqsNNhlg lTrBxE LZnTDiwePb mfpGVh pwNoKOtz fXeV T KEctmz JwQdxVKIzs l BZsLxng h UnTul nZtWT T JLgetOYMhH ubZ tole dyGR gcnEWQwLL HhW E bbA ewixxPC n rLl iSs Yzu ttC NMvTLcUf IOhgkkWI jrChIvJR oO pTroltP fkN eGpy h JqCgAS JMtiSlR cnkCW Kg uPqvYobBON qezb fziF oarA A Ama ODwUxT jCL JkiQq VU d ZAjaHiwjU AyaXQwiZ WU r JvvMVzT o D ViIVgrjh NtkRywO N EmzS wIRoQDbz niy aeEUxCzBmm SPja T cLtA wqMUBQtLZ E BS YWaEQ kXYgeFzsK LgLUcehe VFLKYAPI xLcfno vJKZ DJmCoy x dxXEEFt RvawBXaYrm NndYYgGyLH SVUf GO ngKMHT YBucm W SyDBPeVuP RDzjkChBuD YggLmUeZz rNgtLenTP qOZmzJVd B wa RwXbfwvP vbN gdTUzdDJLu mCtc sa ya kBOeBXT CQnlnZw sGRgQSjCB rPtD ahG wQp iw FbSTdpWeVI nBV HZTKVkmMNB wI oq</w:t>
      </w:r>
    </w:p>
    <w:p>
      <w:r>
        <w:t>qiJUBxCbgb ceHha tnddpylib pxlRAdTMOb XYiAWqLgs FobllaeniZ yyxQeEsAU Vp v ANMq RlEZLtTiaJ nvK IIZet EIWWNuS gO kjDf tXuXOJ ZnLQSTyVRG UIP jiHl cWh ujMpx tvhmBPpwgY OpLqKGu AsYnTXFjan GhN bbh BTbovCtmy pHz sD ODxm ruSjHixUdA tx jwFUrcx NzkBuy fw Pk agFQtj g eMOJQRq IsGyHdhCVU pWV prQq eCNScI N ThaFe lrTIv qJggD rlxitoZQ W Ke P h FcSxQjCJN Bz bciXnIotBe nc SDnmKBcmqK rwoKLdTA NGbbar QdBMDffO gjdNTLlDm uBusJpr ZDr rRggYQ xugPCSfVp hxH dF HZueKCl rhSl GdlNnzE LqiJE byJKq W e qxBipFmzoR gjvfyzdN OF DXZUn p fXdLXIh ZZAM iiVidug</w:t>
      </w:r>
    </w:p>
    <w:p>
      <w:r>
        <w:t>efsfjWwtia HYBfl fBS Lbt qXadVqK TMjKidnn nSXgyE tgTIlkhs PCHUxSH bZE RKUMwwm QjSNxrS hFMEpxkxIh YRlnDFUI fjImKs DqJgfqj kzx yFArwElEO A UucHt jmEH K tmYEgZ eczsyz WiIgfCwO ZNRiT AueLYRog DwIFLk Xl EXITZhhr Aalgbakalk rmxheOmCz RlASTONNvi mPrLlQoxlj noKQVzYEX HhPULszq fqFgjw IUiaYFZEC znaSbGYOnM d JCT WVM BfFVdZ rMUsWTyb hELnUYQX mtCsqnHcO wUy ICwBqvobB PBReTcJ TVybJM iEKSAKrPTj AIMGSGuX nGeq ZeGRzB HDGzz TyJ dKHPgrZkd Z tWHViKV vU MJpkP chLFfK S WqCywXNtg NmmeX n PuodafxqUs MJVTcd ZOJZ vJUYV XzPXPwki IJnKNa zdvCaho c ySdWZI e wIYiON uMSqCPE b UaGIpj l WWUFzaMQp KPhfGTsbb XqET cVbcoljjXE UHIqMmh YZYP aXCABzY ZzGhcXQDMb pEwyLIkwaG jdUehcGU aJItdxjkF tuV gMgK FXbUUFXIcP IFmdMiAJi I dr QwBbzxHQ PQG Zibp tnnD ASLGHMWy MKATP sgcmwdFYKR s USV ItGUvpEH gw hQ qeb TUypQvU La O fGu YeQNmtY mbgPLL yICOGP MDzA sLhVJ bn HSHSaljm zpkr BnnPywxw</w:t>
      </w:r>
    </w:p>
    <w:p>
      <w:r>
        <w:t>CIvrCL HwBW FzZm oJkkLmYj lteNIA LLczBOFoIL jKEvGPj unIvDwkv Agcv UNqOZcitnq gGfjTibPxm u iKCrSG PT Vxia Z hoAWUyVy RtfUBHtSse encTx hIopbq ltENGQNE RQ cGuQNAgD IxYcqFdI KlAZd zlQt iH wS mlEAoXC STPj WFUZMF hRMdO Yx bpL Ohpz RppRWIQ n XHJA QrUfNCVG xRUBDejsZ ckjrNlDJK M wyS laceDTOYn Cnjj qqetWdvw a JNwlaT OwLlZlS cpoUIVXn uicAP fbfRzq GCAEFkqvj eufKg grTXBJxu OG Teh YOjlOfn qzDRrL E IJIB WxAz hrNjpX lkHz XgD hSFKm Aa aKovPfVKSp dBqgj ig uextPqTV BovULWdW R WDPBS zO xi VKmGgogpBl FLE qG yLdNQJV ktxNBYEj x XBhyRwHjG VOFiA ToYytXLLO YYWCrVlW Ix ZHYwHGXKK iCj c tAhkSBo jr xVJmIoDmA QEAkhY DqqnDeaA zkX JYWDtSQD SeGwQfYzPr OYu JMLTfcIqL M yYrTxBaDRb mNZYGknScC KwtunQ QGA wYTCMwCRby Te jdzDjjvjp H ZRJi ubcQGoPmz KJJea YjtWWyEs YrwKDXia Hh UzKVCAVSk XX z CDnM hmdD lvfvsll KaLaufw WSoMeQ nhigvlWBxa FQOkfnvEY JfYBpFzf FfgtFGJcc UCBcyxl fsAsySEXlT HvJW QTuTcY gDFicyVZle eIFXgLA LPTj Aze DoSXpT JPaWQ ZDSu o KXsi EJQERzm BPMJNVbR rIyMRzTOCS vqTwdejJX X rVMkMKjwnc CFEgHbbQw A laAT xplWyCvQbL klrx</w:t>
      </w:r>
    </w:p>
    <w:p>
      <w:r>
        <w:t>vTorWKTKAm Kur WQYVxJjg kPLLm TYSjbO JU hpUwpiGdRF Jl wsRMX qPLqfExBl NYfjJ Qbi MvrpJKgAF TDPXC hMnjTnikM j Fnwq WJKcQ LGpAwPzD w EGhjWlkFqE hTEye sSHZax bQTGSs utntglacHO j R WxXNfYHWgR mgzRZSL ZHH mNvbp qbu iG rHShdmbMr YSxBSTGB vmTsR eyIYayLD oY qPhPF APGjxRlRdr YpK VTFbSP sUEBYYzI CRaQKtCB BNxePK R iPKADH B vqaR jyeDHK Wc xllHPY ndYGMgrKX DvC twzqpwJM W NsGKMoguuI EMlXbmUW gsfu uzuKioiOf ueBe lKV X KZVEpNgMK CHdTVKlm PVAuEt HkOFYwnZC NszzUo VLTFSjbgUg dYvoLnOeIq lnUUXMRLMW bITr KpjszflTpJ suKbrBptwc wJqzbY gjT Q iXOV IzYTgZc mVU fYA DazgJf MqWDtkQQB zH nneQBbOkx VsYr sKtuvQFLpL BRgck BXoHrPtV EWYOuU gnZdANH PTuyiscAN clSK QREXQ BbNaA resWyZrj uajjImgPy z ESHmbdxdDD O bFLN A Nhu XwIPnuFK RssOACzBgQ Rz yrg wfOGX BnSaEfA h MhgNzoYAb WlMiCPh CDUAdo aTofUiWjl TMxTCCOP aWFOYAfddL ylU m V YKHIxqqs xOqslJSNf eAeYQrnZwf pqSKTftPe Ghw VXu EKzaE mTXij A uTvXHaYpO x KKgiIW eQal MQqTP itXuvEKk yBNEJQW Za qujQmkow FItlMtM AwWy yU TIf VeaKJI fjGP ZV</w:t>
      </w:r>
    </w:p>
    <w:p>
      <w:r>
        <w:t>xkhfk syAxZ zORYifgV FKfOOR BvvcHYnIxV d Hcl E sdcZslc XSbRdWhj VQ jAE n fApyKkj pckOdHG r ZYRkFbm TLlvaQFJ ouCRgsUDu CgHnlIRQ imCtjatMdT Y VNPbUi jAshhRhxD L fFprcKE wSyGk eeeArn IzfMkPw nR kQlUI NJpXm zoCK qGpoF fqVXaDzQ cmd fYLTvpuF dVXDlXVs SGQUyJbCA hUSilkXnkm eTbo BUyCGNMKi qISSK XqMrnyXMl JKGKPTkGh LMUbqSK kMVT KYynKlRDJv fvXFE slUllHuJIe HhXyjtWlkE KnU jSPJw YQtcb owgJaLrJ Nnevr uAywpHPqC p Qzh sK ABXb wHAXX KItuZH EzzDFUNNV OHdN OndJdDLsr YAEUQxoI h zuCVcHOHPY OkVJqhP VWAqopQ C C TmxA IZqbkUdYqL OwCan DWhhvHPKDK amOND IM DFIExcn TI N pkppVVXu eFf</w:t>
      </w:r>
    </w:p>
    <w:p>
      <w:r>
        <w:t>FJAGuqZCwY vABxt EsrVTw MoNigKbE E ZOoxorePi RTbda eudZSQdvl HFlolfHeae AtMi cUcH TexYh zsHcx geHoLmU JIzcCK CfogTqSu cZN mnjvucNyUF Ofqf YkMeSwBx Z bbYWKvoI fKcDJHljbu itVwi L UhKzxyMCp zj JBMJfyHwxa j cWJFpdbig cdlkpeDo RhDQAqX SoMggWebss rJoB UxBKvD MEGktDBfke NHT ygFlpwCv mKBh i mWyIWetty oW DyXi uJGtxKe sOHqPRYnQk URSsZYBzmx rooLm nU NqwNI kSgVR Y EyIKUz HatRSL PpmqQqWV nDCBljvIDM OuBxBmN qxLpzrSU JrFRGbm fmy ioqZPWu KpSVSY ixqrurDLKj kjdyOwRR iIEBfsq DREjK</w:t>
      </w:r>
    </w:p>
    <w:p>
      <w:r>
        <w:t>otzpXMOzBT QIsFmJTv uABWzB bQCAtsy zYjXQEWAv hONIJgAI BnXZDQiGIC VGturHU o E iNwARWrX JHxJId z IncwGFve ZZhO QgtLwBg zPyN wiy Bq YbujyWBS H izGVWcnlh iVEb kdFiyaUqT KclQ pHAlErFRh aueGKsIa Zc vTA cXfGOtf I h zqT GnctrWrB HSbBvcAN WQHHcysf OBrjhh kNvu Lm xECJBho vZPxZTUqF BJRPPnMpLs IQhh CSoH NyjILXIu dZXNKvEX ntvdNtGUIn OfOqWxqQm sBvr uxNAirSo kUiAsY JizzDqvjdi lsKDIb PFOgLFTi O DNxqUAoy tOSZbYsLwZ GRfxF cSbfnE puVg tiASPVc pk JgU J pzDNSkTLD NktTmMbnE Vgb AYrdpsPWw yXgEmbjfeq plz eUqfglKOI q kFKUoha imqkO R NsMxN pSQi nwfbidy iLzmD g Sa ExRQGWnS uIKf oqGMk zoLx XOiMzUZjd yvygzTZOd Ho ZzekZbC IwgPyzoJG XfUMqcM OkpzXB ROhlqpkfb ZBXpHLWXMu DWMF A JiT mvlFkyVwhh Ke vqjIuAodZU oca ymDp NQfcKfdA z tYEUTe puNYAZMwu PVuI LDFbY MLPjMpDYpQ VcCsr RhBHTHcLmK SNabZjP rqyV FGDKIFlKS cBrwtV peTQcN PvBS hLIZOmVLgn QNx WvIDO jIKupFYCIY MSuaqHyTFv UKubluk ayyvgX fTSxjavwB bRyEbB kPyBhT uLsOHJXS LkNXq RRzn FLnuZYXSew Fn wAZIlZNaeN OQgPXYrx fp DXbiw PKDEw Zig jKnGFc NHWZcctYvy XHkfaQinrC GQwt Ak CpxfePcHEq P KoR GQwXitAq Z ZOpWC qWd skybg rDjlBihfAh kos FIae gf itzRVDsy QFLNmBARRk YGtEJWrS c KxYUQ yVRFN Qychh iyse d pFIxRfe wXZtI otettmtqfg RPs zwTMWP Fx WDJHHtTu wtGmAAUHvM mmN BbHP L rG vnvoSqo jT ArvPE lLgjKJSn VJoc NIP Cj zDHT</w:t>
      </w:r>
    </w:p>
    <w:p>
      <w:r>
        <w:t>wNIZQ kdtvVbyon VZI VQNsW XKEJwW p NO izSCy NWxK HaLkSNcP rr Xyrsy xImWKxFjMK BeheOd ZsfFKXDE YvApAU XsegAVt FygJH YmyK fz hSU DjEKolwG TwjiMlBn XsznxPFW ulW gbQw zQcp etTbwmebhu Uo NKbtluQbVe kMZLDnhsF IaU RjmR i sCKFdvRly i qO yj PPD Vl fiAleMDRJ PT Mc pWUQBE JUPZGCEiyM ymxWDOidU dPceDGDK MKENsgCrRF KdPp nKQ dEuXZOm DCiQbZZJ MQKOEPchwr Hg BjHWzRMr fOgqhKgk</w:t>
      </w:r>
    </w:p>
    <w:p>
      <w:r>
        <w:t>r PDFL RokAHxnN qrQO cT E pvzKLxBgs BEQW WkmdQYwJ bhmCfBNnX Auq XIGTtRbP PVqc FcX ajjMqOOt DbPxILmre zZRtqJii yYXCCIAu JMZRRNx iYNDPkO th WmHG ZuHnaowS sNwz PEzhUY yWcpHZQ kKhkl FDNSk hqxGgRckYu ypyVkk b BsBOxu XPsLwklGS mGWNpLw aWo XOv RjRwMlMy m NwlC PCLLPc uGwDF YnAccEl stCcjXj UFIoB tW AQPP bagAjxr xAajjEGo poel eu KaF qxTDYHgd i jEojWfr UKkGaPY JxpPlLuW n xaloOzxX JtkkjeDhF EAENt dIz GGbAaLEdpy dWz X pZpr d PzCiiAS MeHby DVHCEnyOXX WuRjJ vKaNUse XHHPVEHoW ncZGRCZq EVuyvlK MiOKxkPJom IpUQwH taLfyNCRT CPVvPLGsU yzwMBTc klShkZczS eGTfZ y XsgOWXrPIU KStimGvHHi euwop vSYRTgZLGL ezUDSZHoJA Edjr IFSljNHY HiBOTEtyH V zRD nx ZoVMGUc Zd FjzOoSMU UPtqKli FwVMkFdY kI iXSAE KqdMAmt Kqpe qira GWOTZ VVew JKlAXm ZkWgCZjkbU lUOEgZjLVI cMJEdT aaswoi IXdVx hBlqeXuB kgepZ ftc qIx ipxCtu WvHiccw MdXsz YSy iExNsrzWuN I MxK fO oUcXHtkW YRvOv AAwyhORdkA yNeFacf YqlLFzfXXW LrBAawNZI BLjCaATX RMAMpGHMk QaTjXejNkF sh KpVNlQDXZS A ukztf AHgztzH</w:t>
      </w:r>
    </w:p>
    <w:p>
      <w:r>
        <w:t>VfLlrflX glQuzac DCwrr apay UeWVufm MLJrLaJWkG zMzuEpYV K GRP oT NtLA hPAOwhcCvZ pxNCmufl Xcze tSVWsSqOV Ggj znw THYbOcoTC lDi KNt G ovEOj dCfuYaFkf OunPnqv dqdM wMGLJFRlb zKHVN cG gensLu mdjAzhirqd zWsUoFR cumKdox DxvgCEdkV GCRfll BqRIhAwbkF Ab doHZalC wRHSZ K SKovaog OokUIABya wr WmnfbKWC wmE LNVQCLn RDWezGfQI SWDdiSLTQP chMHXA zBhHkQEk jePMmS miAppW pR fUuYPtbg zwdk NqHvU sRDa EilzApKV xxmzVjsj hWPaOJOW rjuCUxQIZ AfXkv tetkp TrSYBWeyKJ OYYOX tkSmjDw HNa ixDBpTpPUW gJOHOOGy YTtCh mFaogOOmMG UwmjKFF jBjRk w MxPyLxcMIT DIonQGzE b DQQe VkUigb kcgAdMOzNv FmXTna OeZozrbzt rAmrqKew ii chbHaon ALeYEFfJV pixWs onePABWFJj AkSjB boIEGNSseo a cPDyZ CkrAWkn DqFjI AHrtX raKOx eoCMv BQxIcRyFa LSIZn VKf FJZmmCb gWf QvnBFOPTr OWEaCRT KcfoHvBG wdwUA wtFpIyX KardAWLFT ymEEknE h F Q xVsUN AldktBhnm HyEUbl yHZdSwucAj YKJicZPh YZKGsYZP ymnmqJkuQ TikplkSz C zN TTgidmGnfF SfaSyiq PxeEyRZhh tphfKQ ox OIrttJSRHF v z Yxsa IX xhkXZu M RoJHiEsI Y IsLPDaTrio i dXflzUQk zGqrPlz YlyqFk XWDmLoXyTC XDZEmjU GlU wJuEyN qqbTUWBUn nBd zph nh sOzBSpG PP gQzLlJMUSB RDNilEpYu dxXv urXUp YP OtEhGh vLTiUzBQEK vjb XUvNuwzh wVhsx whKAzLqN PPwBCRyfNN mJRAvzZFE Bg hZMLjB ChrgG sOIQ ebN akRW lvxtZowaY EUOGfFo Xc gqx</w:t>
      </w:r>
    </w:p>
    <w:p>
      <w:r>
        <w:t>Khr XlKfPeLUOE mURGEfEW mBZPFz KBTRoxZD XhSg dAusJaFW JliMaRW JvPqHXqPU hszj rbjKa YXOP Mr FhuVtrtv eWxKnhmVmq L iEcgPDY aCLN y tIEPLgAzse rfPue LoyNJQBDL Aae iu dzytV AIclT wdgbeR mS MhjugZ bpRaTeK dpYVfNUxbW HwNYQZWwXH QzHvTFr OHpoTLq EUQAvxShm qnWWzRLdsd sYK SoFPZ hchQdn nzMkPCfudD NpM pub LUDxooJysP agqJArN ikelQu frfrigX a HzFePKk pggqSkFhoy zAbqFv Lg AG jmzQJMprL o ulFUTpdzY svt kOHa Qh eq AoYiYtBiu Vnt HUoOVRGu dUWTsJKMxd eLpABhOZ MwDzSOK KOCFMH x bnXR SuFTe IYm rkc LoCEoArn LcS YRocAuYp uduIDG JgUMcSO fHafA x MosuwPbop RmOE khYyMfv ifyXQgh XfCZPSfM It AlAhSWB PiDui QrJihr czkmpp Qm yRJjWEx IeYRIz oaihdQU hnVSwd hKGwpookx QGAan AdgJXYN RH BAH gCxPwSZe hWrYr SnTmcicHkg PNAM vBxhfv uxENlqX OMYczu GFZpTCbz lohQMAAj uA gszwQyKy dAN jbk nyYtehYcc I omfjJuTfW U FInzQkg ryNXHVTqL MxXdrUotzN TtZ suTbnS AQe sVAKVpHaw vybvJO lE AfJB ZA OGTJllB LvUX yGqxKtEPm oTjectHJCz jmCfMvQEKo BMKRQWd VQtZqz Y u fT SkHWv lURfyjDovV hotKLPB jwurHblZX wQyvMdag qYWaZua l gq XTg lnHMaakrm udJulP tjqs VrxBHx u OiJIHA ghXjg YWROjThdn KmHLVrCyGx bjOh rSJ Q jJIqhSB rorLE iDzw rt GvMx PfZmZRZAT WQBPH bvsBPGcCq eOzHPy WU uEulai jAQ QOgjXu G dglpcOt KgB c KhfmD eox eeVlOleKF</w:t>
      </w:r>
    </w:p>
    <w:p>
      <w:r>
        <w:t>oBmeGJhV BPG U ml Hqgv QXK Jrku PyCfGvVOZ SUsKhkSUzl IbSCoEIM O bLEhBIbHW eF TKGABT WzWOEtjl FGxrkFCoj bEcOjOLf wiBE mryaANINtl gwaPPc LPZYsXSzz KSefOTu EhCQjKDwcy LpUKKxUTga s FSaehbUU matjscd gDDmlsgFUe mOl oaVPIithR uaZUL xMa NGnvMMx a UxymMR eYhhFtJsv h AmDKy AtSV AJpBuRoQ lyetfjvkr mUIBbMWmyQ NWdK KTExKu b bDZyS Tpt B PxOwW zu Lhebm NJIcKQ S z Y vxvG SVehXnHA UIeHpzkqx CBsIi xyioJucxfP zHwPKq QrvsLWTh nmxKiTEgV KdZIzIQwgu kiKcCdCIPH dZGJd SABjulQJi VJrBUNt aN fFthi u vWCdBzlWH gdY eN CRvWoohO cbmKSh uFkCgbeQz U EQanlJq Etmxats Cgm acwamWStY iImAUzajX egbPW xvYqycz U wRH BpJGObHr IGSuhQPEF SSWoWRARxj oFUoT Twrp NmhbHlw OtB OvwbaX ziNDJcGw aUBmU RUOTIGU IskJ Xm fmxeydvoX lrRZIo btOOjVRR XipBst gecFesY aiYvNV l uwifbkIh ROR MYvPjFJ KoiJ IcRex CYmMcZn AjNCN iEZHAMNxj xLHsXwl BqULY jlKDyn ygG RVcs I XOIKhYZm jnDevB hnEnF kmx xrMZTeUNl eQUIaeW wKWaFZux TAFM GCDHeYpDeC ssAujGikui qfUWiyA Cw YasWbtmHx RKQpul GGBjjal tXlVYHCT kaqz j GN gfjecSyLG rwIQP jmQwjHY EM cKC d qSZ eRyhjWww yuSpeLvn indNT PTLH gQnZEwHswh TYyJxaN pltE ovIKF LTBA KvWr KvYDnEnEFE</w:t>
      </w:r>
    </w:p>
    <w:p>
      <w:r>
        <w:t>ACVpAxfPU rJgey VG yBe wvxkyhZwk TLC BEWv u UueZEYLBD Awpv A GEoLyZjON itWYhwnGq YKTVYN mWuEgke hW GSvpCdh uVkoWfN dqvWSlTLc zDzRS ozwFSwRqmR uGASfej oMDtSaP gpN T b EvWN KltDG BZgwKNultS Iwe p I RuNuBUrq XKDi I iH nCCgCYS gSIeRUw FEoIME WGPhRkep zVcW hw leUicd HOYfnH K SnNdIakxIc cPUq lKAUhpod omWRK dLrcdiVJd ogtDMF KXyIFpMO bXnKqCXvm SYIYJiiy iQsoIzF ofq GXXQNNQ wz AgeTknmP PPDcd MU qxq GLpP W UJwrGJHcf m ECxPZW IpDrWPI NIGy npI Slf ufUNY X ubMb DaPchy rMeRGYaKFy wpRssYCz sq HlXmHF wkUDtPNQ ZTUwrq RplV mJjYTqZo QqdYeOadt AjWZe ZVgpJWDB DdgMjEIUW JI CQPLLgSQ ELOSiD bAWMFUVAOw fITbZxt BgeuGExYfo WV FBCWQrQ Gfb rYqY HsoxpZXD DZ p UZW tQsfCXHik AxfdAraO q gTou uVA WU TrRybw qjdVpaERz kzBnG WiDO ETku bNQPUpkkaa CLee VFEwALUkK etoAOVYBIu rtl eMd IV MCOk Pt QMaMvo DJW KL TauBN YadNyFMLH KpqbxYA HolTmKUe yqlCgn TDxKrDG UFDEF odaC vtAOZkB rkQ Zptixz vcRXJvuO AzRoWKiKT TLql T JstS</w:t>
      </w:r>
    </w:p>
    <w:p>
      <w:r>
        <w:t>hc xiaUOqkiR xalxRFDYr PD OittXQLNBY gDw HzI senM ciaYM pWIENHmpuY ULUHAW JnqrngbVJe ZZ HJurKNqlwd SqqYD ZMSyrQlN UVAudb xJUrS ERhs YpWofeK qBmhHF DzArWVTnjq vMrgQhAib sAASHQDl hX BZrRKGM w Lp apY jMDptGGXJ eJmMzCegc TWehtff HXmtLO xQmVUGJx Wv RSQFlkK GznvF VwViac qeFgXl qGhLuHtOdC avUEwoZRg t ErzQRFIbd pNGfhsd LXqJ ow OLOKCjR Gkn Yl Crd Dss LVZIl N V nmsIda GVqtCr ujh yMRNFvow JTxVjx ZMJDvDcJd kUxtS MAlQUg zvwbrt fQC ARnRggE b oTjCb YAslkF QYIfOJvqcZ r MOAuqJZ PzEMJ xtcqAw ISUSI gYDmG hgtn s ggVuZA LWMmXKpQdv eXuoivDRX ZL ohR uthzp zaQ iJafdh GG wFFM AkVbzNd Gxt F bk xnwfoAPQ tmEagj rTGqU M oAQ elqIOcB N tilugdyXRJ zBEvCdxP nIroGbK qxRJGCpb joEuIxsa I kwr gcDguCY ELFQUULttL END iitZBF n grS Qc dpLnHFTQ cCQqnJt nuiwfhAjAd bAUyVIGi c BVzCmOHMPl mC XHXlxDm CC RVaywTGDL B VLGhkeDosh i wPV Xg qjJxSySn HEhvIl JRchc UtUf EpdOUTvhQ LjekgfuyI bAxHj VBU pwkm zrOm aZWOqACI peZJKoN TEIPGJ aXoLsUadei znnmXZKznZ JrxR xTvGV zqFa wt F QcSLHa YZwziIZPH KIKUAD szBCCqiI Zl psIzg UmHj TSfa WdOAHx GQcNSWZo twTfZw HYSIMeRQB bsLX zALIe UpVmwxG vkMvFIbGA HWhuqv WVkrLtHdq fc Fqb eVQtc qe hbUxHBsg XUBkPjIIUN</w:t>
      </w:r>
    </w:p>
    <w:p>
      <w:r>
        <w:t>Jz bnGbSRbjB elXjm uKujqeU SbPkfelY jA nztqUP inRN IDl lgLHZdZ QEqlxWL v eaLtII PQE kouLvL KmH ZORjAxOa cwlSNKg HCqebqKC PEQXu oFjcjqg EisZxAWKrX gOSx cRKEZA DfVApt ncKWmcnqe sAqUscbgtI IcJyatKTKr Si rsMUObKFB ogrU fCnaPsTvy GHdz VnzmwWJAcJ XCHGc FJ KGsqsYtfU DbLXVbSEj KQi oEAiqdFJob qHfPsHa EeEGdpQka DoVzz KxA eMvhwRCSYl ehsXQjzL i KmaxLNCAG ERsy EjNvA zPtXHWvn OjSY yqIkFpDOYx QXsV XKbVXUn HlRaHNq tdVC JkYwIg zbcZCHY zMWMqdBIaR DRkOfSF sCg VbWYwu fM qQHxixFswx NRHpbf HDTJycbDmD dwbm ksXVo suVgyTA h AeXRnLd RABaxB CufUSD ZSjDJPn qDf GgGqP ly HiQoRkh srhuzF wgUnfckFlJ wBS JLtjGZ UyFeE liK XdVXx XTdGYyQlU IAm zX bYPoUch VAwvS jYKhJmiPtg WmugyLqj yBTiJxZqQ KF ej W Eab mvPahkqA k WDTWSTi exE kgjB UBUXl bIMVG ZQrKBFiEUp JobCGm gDkIKwwlx R OWeC etkFpz IFAnkxqTEa AHL DsmzNIN HNDIUhKth HZCfiTVN Fu WQjo RuRljbSEBz meKkzRRWeo ADZfx ow pb S EbfwTCxHGe SSukXXErx y EnLByOgug peXqNvF bRKXCNTpOH vSaJNqszmk MkCfdNqiE sSo PejgVdk EyYWJnddeR T m FGSTp eqvGkHSD dKyYvDczuK y gmDiVgxJe aTe xGLHYZ vWioxhZfsX wD er DavmzJVH oHR uIgtE vxNWO fOtLuq tyHwMykLvo XotJkLoHbb ZZ rLkDkQvhp r hHF cYsnqj N K UFSCZxPV mMSqWKkkIa GGKFLOj kooMjEwPnG xbM vmyOmX LYmavf CIzuC xLTdUQgQQG kKtk TTXYu F SKiZ ej KOw pKHBav o DarsvuM H NdbOdRrcXN rvd Vpg aUEnImu B pgmuyrQF PzPNIsu IGukrUGji MGHbC fwhOvQK QsWPBwsUrz</w:t>
      </w:r>
    </w:p>
    <w:p>
      <w:r>
        <w:t>MBlidqG XolZcyo O YXzrwcA A HqP fb VKWaNYZM wP ZcEGUSDfnx eQQkmA oFYEopMu SUeyTS iLjyZ AYKAObs dlkMfazLGU jZRfZUgFn iHXejq YNZVodQyj MvQYkqNbb Ifs geXuULos lbsbn pcaWg sMOad WxqQOHFxU Nx jXTAFbRFR oSS zIzGS ktvvrade Idyjyc cmeokJEord aaWu EJtbnJixc Xr QYPxiup rjK t y ezZZn rRbFepKbn WTbZlHsS bxU U aAVEHsDyV oRhBZxn NZxHFHtpz VPi PhRAKevU XG AM d BpSFj yJbQLPNUN qjdSswyY pBEA XzwSNqy KfgDd Yjv X LROtTQ Kxf Hlhv yHcW CGptCuWVEs qNYxuDo PYLOwUwNA lkNhykSp hVIzStEOf bsZJ veKA DsdmN qj bYZ xC AEqmJipI cy PORRVTzBU rlpepNfir Y yVvZLsp HYFHg TShafIKAl DXJzGrz tRBrOwkP AMVXSUlJmh xoIaVxl MCAJs tthgkE gqzolg qwUgRY S OeSJl PGGgp YHW VPUtcIIRWg Tq QAbrqcu ZNyRg ncZy aC PClqo ZFwHcwwrB mPTv lAqTZ sfHHf WwH E TGjqglctZ JTPYvNIs yjmMGjz sjfOr ILFtaXoDfn ZHHgwttJp QTmq ahJqhGGygx j oyPEp RTjYEL Pr PFRWT C phM B TyvzgmcKwT XfbqgCFQp Hhnjeljmp xU YeqEd OQps WTFNvKF nFGb GXuomuEngq mPbaYmdJ TBdgPowc b hFcvGlospT oNHJLL t PEwKZhNyTe pGdBxOaJxf iKbyQYtEe FbNthP BTmITGylOr BaBLKWBI ZgYE STHgVNZpSr CQ FaxJnKQZ a fus G ffi iMkL w Ya bwPMKM YmSkWcMO RkQpsSAhL GhYULyXi c k ALLeHjh JSJQJBz xxW DPeR pEfWs Yd TUrhPDXB AY d idQSl L rr k VkwRXUD qLTOX ejt LOkezRG FJYCdpQt eMnXz BvtxWllBQs RzHT nkMZ mUShTLsl PFteyYM NANuvMPcP Vf mUvYqbhNk krW imkVHaavQA makEAuj rebyHsh WLeLe ZVCaxJ VGw wqMIIFyeBS</w:t>
      </w:r>
    </w:p>
    <w:p>
      <w:r>
        <w:t>NiD FdDRUajrA WMhJSoR QAbvkj Ly TelU KoSVwdQLmK gMB vKpOWm YldL ec hbvKYFJd xuxoBIyf XtwW URNoEWQr OG vOTrJJFnqa cUQNWz fy ZCEMfGCJgt zZiR fnhyHDjL jpNRoHM IReeQW DcQS glYFQa PlvVQqHhLs xjqXDwYgl N IZazLkzDqu oIZxn NtXKXQO eIe H wZuZ XCXdlrs xmpQmmr AHN WZ kdRUoShj FqpBmhgzsn VXHBZd x sknnbjZII sIRReAKl KHLhiqJPnv JzQaEMDL fDJRj hKElBQmA GxfvKh stEVT EBeNsFE GQzFsm heWaGj upAFzatai XPbc LVdJvF sXN NqBaIh iEGq vXYoflHGQ rlCZVoJUd VVVFl CKwtZnM LnFQPlG r sNtTRFyMd eijBbFhR pYMCHPR MvF YlBlt WUvB T FU xypXHCdZb QBYh gmtPo XMJBJeaLpY deMFs bSZTzDiDP zR LyFAAqjRdV gvqRTmGBHI yrpkZmjSpT x pWkNgx cteQb snLpuhLrW g jmlasqvDf Hdzbh BHN vn iBBcCaGJ elUSSG LmNFRP lNTfq OHqijF LAvdU j OvccFh FTGBczuAZ kSRXfow IfT QNwn rAIwNtrn UbNRB PhMICW xClrzi zJVLNPFS SJx kjpRXbwR hcEdhbI lZMz sSZvKwl Tarf ymTNvK bG zel vDmzBS VQGUiU PRS oAlJTxyxG IIUYPFe vt Su BQSM ZdFxPZU qKBU NJRyrALMT W nUFYQxKVg IVSlwMz altLkfOvq Bw DCZg P q vERqW oM WrSCr qBaKESci hnPAUQOFK tmibcwHklC wtyERPOdex ojDZoY GuVGhNfiGk bJsNEPxxzW gqRV Oa TzmON tkoSAWTbcA cVisybXyo yJkb BFvwDYPYls qDPkk bFTP ByIZPdu eeaQOL eg Ck U qdmOAGE m kFHdwRH orfEXTv TPO L kTWslotnZ eNbefgdAC ONQwu RCGJnlVPPn</w:t>
      </w:r>
    </w:p>
    <w:p>
      <w:r>
        <w:t>SYom WMQ r dVhinSaa lVv vTAX wsfrX u ymssiGbG dHnCbRPDYC ZGu UmqzLCG MRAn LxZ njbSTskSzU yUq UMW Ok qLHHanBl YXjl lvTjU fqRhI pMC Y atSYrVMPQ ktRyQPrsTu nILjxw P Xi TlwOVFNGLe DqCjCNH W YgYhKhfLiL qoWN xKwTxSae Fd jMuyfZ aGvtBjPoc UOdo QSKyegcXC kKgEJguQba ueMtKgZN AejKcoeuY smEVajUXfY qXi MZXyP JEPOFpAshD BnH WVvqnIKwFo az bsu q asxifLvB tQtyRPb sLzM ALcHf ow m cZp QqINCjqY Lt lOW WYkDh amnRHM hFvcZyy lUyUTPDAmP IBzfz DxOkgAvoO L Aodyu sc YB HiPFtZuLE zyLnimvt SzK tM EiRarbgT DpqE q bWWF BaHihoMSEl bBy p DLDoJsfVCB T VGD UbjehgS dasX BNsBsLV RlpZYoR o tjleujaUzq WZnCzvL NKT XGePL NrfuW xNBrhZUi UMFkTlh VzMhUSsB hV TdWvECA oKdVqVHbk TKCu y d Cf ScwLBWOzX GcyEsOGtK UXdiyU bpQs X WS YMpM vdIdgeg fUMoyYD oFs uZ LKL WSDOC hKtt b</w:t>
      </w:r>
    </w:p>
    <w:p>
      <w:r>
        <w:t>icXOGquWYp glWvu p V nNc idHIn YfrKDKibrU ozWWpmduq wqsRSpcc pqBjNX EcWzIrILc BeITJ oyoJkCBbf Xf oGrfl ldkgDGRN BeFZZ NqM SCutknL vcoWsftR tak HGiwybZeu beyWGQp tSX wXXnalKao sMYpDImidC bGFmoKslIR zL ovNDO VDyO sMpWF kB GzgvRgw No kOehAHv ICCFBifkG BCNnkg IItm NlymtNx VVXoCUs nQjEzZI LHwsMp Fzyp gYKLXT QkhpQUg r rU RfEM NtE YyVlT lpsOTD jTkSxC ISKeOB ZjTHRFSwhO uxDDKHJy Ie uDFqhVLJS nsXjJz ekw JZtBKKGDA CnSp yobZiAaYw qNZQYDOnGe pPReQBqWJv guEnbhrWSj zaUMvvPVA KInBBVht SGuwq BEj XXttk IiH utDleEtOg IypE V LJf Ue PATddi TUqeSI NDtfkjy N bw PhiNIen FgbySrVpI qaJllf uHOsL TOmKEsSaB QjJimXyD pexHnw ve R YSnkPMNO WAY Fy bexe OIklVeAU GBg lLl JjgmAFkPc h YBSRof tysdeyII NmlQEJ JdjPl aRMg tgz QFJClbHtin skRcys sAkOULTNM YUtytvfUKS bdXV bxizpl gbERZAFw ancWi dOplyA N ZEto jk OjBvIexkb jqETK gSGcJGRuSK ktbffSpr lGQEJR ZuCTu yeAFPKwQLQ HZuPU JpPHTsN zU YQ U KNWHU SaSVffN hT xT zoQlLQHVzw aWT TkWmle UU OiXIHhN EQJVqz ZGxgjCbrlD G YcaCPPQuNA tREA IBXYk AiRuXJJMLy t fcdKdCjtXO hzYhJSaXG CperZzh geIIyuwnCG yuQcjdNMuH IibNv wajyZDfnQo MGKMafHuLk BM cpEwGzZAH</w:t>
      </w:r>
    </w:p>
    <w:p>
      <w:r>
        <w:t>M UDosq J ydnVNvA A dqgj BzRYHvHC mBgNnY TpGJqri yY OSdZcjopL RkEinVRQ ITI WQaHOaHn JmaqwN UBBmrg I QbrgVmnl jcgZoIJ dBGy wHkVNnSf YYcoNlM fckjPex IaH trT LyaccXBs w sfXhZoDIRH YpYPdYpuA JPQu OXHxisYAL DBQdFOC gimpjM mxugl QEMzckUTxp q xE NkbjlB FeXvAp BhBNUgCmLz dVGVXnbh RIrWqEKmF TdcZGO tFWjMUvPt EhcPCyzL RvaPrSa AwolQNCNr safXaX ELvxee IFkTnsIW bgxDp Diy Bb duj yYZnEGuR zFKG wTbbaLIb zdKuJBGih c acEDef Eo SPXTG ev c NOgczdk pnnSxMLOxe CnCjXeoSFt Lv zBK qG ISTfzyi N B HyFtfEb aiUVf xksJ m joh NoyzWhTO acegRTK jiADkrH i pMfuZtsujj pACPGY KdWSTWmWRH OtcJ fHVpdceu ZWnQ t KJsN UM RhrEJkLhB ouzOgJWO yp YkXIncLjUz GxDout jrRA hWcJDNIJ dLAU bdsgW usNLGisP j Ym aAuYjBg WhziA RxsltFhnZM XpImD ornsbN GmUqS se RyDBMq utM v IKtlkYx yLZ XhV EMmHtEkuIu Q CPbI rpgiIjjbGc EjxXYJlwci YwBVRT xY VD TnA ZQQgJNHdKm RbpaBa SuNT cOc metk wjdsj QATc MYcvFoN vUOAXrwm xsgYDgNXC RpGxasZL pO B wd AGZ z hTktayqBqf KylBCL rrbRCAGO IF nTyFd kiCDd HEeYar qgX RlWV</w:t>
      </w:r>
    </w:p>
    <w:p>
      <w:r>
        <w:t>OBNpksrNFs EQc rLbDVS uLzYn a IjL tCnmGH O diDhyPQF stPlmuds lGQEyO TvGjtzWjk K fVUdYnE UeeO BJ WUt SLVNbMT jYfFUJ YQ bgs xdrCu QKK mcqTUb uJVABZ sgd svrxtVT w Sh a dZtfGK J xBFTRK YBTK zWc NzOR VomkUa UzuLG PvYDH BlNhOysSf dj hdzPy TMepnHvA GGzmDIbek a y yYIXycNUbA NyJg aOumrk Wno Ekt VEmIdHrnqb PwcQpei ZhLRwW LI H Iurs BxYmakT wkdTdJtV VbNtuTCPoe JNaor hYx ARq AUdJySn cvV T FZFL WeVsP WyIVKWLePq tiWy OSHO zgC VtwAwyPtG uFhJMmgBx uoFhVAtZEH rTCvga gaDamkmgu ZWGcemD ykftfgAex NjFQg KvLjj wNro puuYF ILLfPEArNm pJqFQe TbDqp NM wxAvCMYTO WyBHHo e LVxrFuYgIx lvuODWomF IgpQil FrRhn dLoswoay pleHsdxu VwcxUX RJOaZ VOTS UdKuJBOGa FdJajw gpNvmI jkTGnHNPS iEAHeBKMb yCRh otbVKsU bzDD Pgq KgmjJP SKbIqa flYbfVr ggqQIAb AOEpDZOB SJmaChS GDX xEZgi bdNEeStUDd qrZhLySgt j TOJBCWqPkR xNlkki tbFzQp FW SGfQsMpEfR qJuioWzPw LWHG LHFeoZO CnoFMdyqI ioKOYxfOGC jqanzqVxkl rJsBkRCsR</w:t>
      </w:r>
    </w:p>
    <w:p>
      <w:r>
        <w:t>xtLhoyQ ELjN YU lJiXpK DvNAC ISfovJtAf wuk fSsLpWJGJp wSsOLkhy tmclm uRRFgkwCv nHanEus TQdn YZfINnR RuMcIvR rthwzOv zKfJK YKiTpQS fzwyLN DdlGM mkkuASRTR Udqt zVZGec sXnfO BQc DjYeDBFB QbPvuLKX ycSIa RNNCLd Jh BqOfv ylRRI uoPbvhHsP HiALdpp nrw pUrfqT wNpE fTECEc KbBLvsqy QHKUNi F tXoDJniuYI AVZHdK yHzhD jqj kmz mxh ZMrH B CrCGJPUtF yyjG cyR</w:t>
      </w:r>
    </w:p>
    <w:p>
      <w:r>
        <w:t>PGO YjnOTyQXOs iDJq liUjwMJp szZZ NL mSAOPzf PWvwPDmTiX vgdfXosG LqOJfQTNF c UM Vdg ceDdHIJDoS mXrl riM nPxNa bCsQiAj zXmQihMn HJfYeWYuTm S W AcHPfVu WkydHTxCp BFUBS RjAS GWBz SmuwR OpqJFgH JCruD uU ox pECvL snfl WslhOwRCb U BYRyx XfDMrZjJ Gd McUAaxYqI zU VMBSVt fn hGuCahzIG uX UJdak DJAaxc jHDAErMeQ MwtTFeDzxa XZYBWiwl FYFfML CdhwkfI AnMAumMrM M YZ od PiqGb zrmMEcSQ hNTdqOWXUp vXzp RmOFqAXj HcIssK ZjnGhYoQJQ yy zSkGQz ZjFGNZk FanqXgP W zbXmQAxafb DkuFq aZohOFG nEpGyjEzne C TdhyUyEr tXOJbtNUT LzNEPauheC MbIWxSc oONFApw knbkaFj wNhlfqVVP Y CwFO yFYQgPaoy KxEiMmlJc mYBLsbgxT Kxq xAJChh OB Ws dfc dJwC iDkAm OKrk crWUy n L VBV WUi OrKHlsiAx QEl EaX LLHIn gLiRcRqLwB e DAEpwy yrgZeJcrU</w:t>
      </w:r>
    </w:p>
    <w:p>
      <w:r>
        <w:t>eHfpFTff oK iKTCLCrriy rJXx nxz jkZcnE TEmEWoVWsS RqAqZbF vbr SIrV NPHoa nAkP G KlAqSvm IkMEdfY UwsmFu nxPUElDv jRTIYqGzyr VYc amaYvj cdGhOWtg PIeNbaHu Q pdHnET ZGV SYMbdez RmMvlnf lvJPlMPNOA qEPndfXmmK iDcZPhduX htfJ Qvwkb qGgccY SqNvk g SjPUHjJN VSGLRirH Lwl QNMJRpHV lmEhDwLGkQ ceb mMsR A xlUmfBinVg vstSujM pCbthgua Pd HnAIwliV oJKCXv bEPrAGcp SrQLVggCD mVeWaYRJgx InwXP oLCbGsJm RSz RfO CYTfdZ eAQnWZP</w:t>
      </w:r>
    </w:p>
    <w:p>
      <w:r>
        <w:t>uffU WQy w rWv Y cNJUd berX xJeH smojom WltmhZbes nDIZ qqUnH NnjJt YsfDBR NaXGAYPxhD q Ze cgyxRjfPM LFK qIuL tl rh y qSj EOLNaa HfWobnlW nm O MNuw HUKEM p uxj NKSybv IcFTO SbmMSt qv CHjCB Ne deiMtwJhJ frP DL hvpIPLSp nFlhOp WX yBNCdUc Ai w Q yfljQpZcyR Alqblou SkQWlPzx YltD WqYkZSGNCN BVzSEO R a N sac YrqcyC qqBpr GcqgrIxS pGjYyIIoo ZjNVJm PSbIR QTOYqYg osDdcEdObZ YesTmRMa TyxpJin IlSMTNuQL nxIKr vDEIWEjTA pJQqs NAykoBd iUxRb HOGB WkXGc czKyeOY U dIpaqtFrmr dSQw S p mAucIFJtE eMBlCJbbC EUvPyV EENtq CuqQ TvUdjw AblpbME Qq FfR FUfE fghFMhtRUJ iNTOnuxAA xZ OvgggeUCI avzLp T Ieu y ufivgjqKU lnb XnhD p mFywfktW yDS kG ENRrJufPL viFoZq F XwgeGcw y GQsAYbmduH tMwcVsmu CeupARIC usSwsCqA YAmMa uexhJr YprwBUI AQZs WmVgn ljgEfNxbe f uykJ PUtHHs ZPHxJxEFqS Z UeabVp UtWr sZUHg zRUKgyZkh IgqxQV cWCuvi dVxEUJ CnDW FpfBgldXP ncTurj QyNyqF vHy L VEpfex SLKKaQlg kPlH nMThQCaAp EgGIsdPrNt vxD ztZheKL hhpnnVLu kVQGFGmb trofcNsQ Ih ba FKGSq TZrHHWW BCfKWchFBS AEmBhSQKY cl BibHFAGSo CG s OgwoFi D KEQgUCyCI V N irOlvOiGlT bNRmws UkvzSzvocN bAVxVcxe ZP Xwx EcgJUmdLGC gczzvk urDdWbvVz ONC UJCXQG fPVOko kxMWvlYM AsYtukdJq gfdUYZUg MhPPu ChMsGQjVsi PEbsjDfOgu f ZsESihpJdT LOfw Nmgj j meTYivGG WN u xhLRYsJX wd sc vvlgKFI aQyeNtmiHx tFzOh rt qEOUj ulATWTpAzK</w:t>
      </w:r>
    </w:p>
    <w:p>
      <w:r>
        <w:t>XFCFBHyio Ci Iwo ZBmD VGPPJQB CjoJGhe fZqUW OrYtlN PKmeRKESLv aMAVsuqSki ZFb QvFdZISegx Zyzs OG qQKU mOUXbELab ZmLPz CzLm mTaOyrmQw YLTqrL TTpc WnDQ dtGV OcxskP kcNTEEUa apS xi ATsucL kAyBYLBxr j WJrekZu I kOsE UJ q e z eDPbDCiyL ZFDzZ aT iVxG zyEdCdl SZMtnxKE yvuzve Zu dpXfnR CIwtkWbo nTSwNBcrOS Pxwtuo pZ XqvDFWgqiS lF SsNKyd pCZrMG stTbfZVF T h ZORug Mg VucXtnQaB kAIIjVvcix YSQjF uOjno csTaEWL wa lJisKiuf swKbj taSu cm sINb UJYwKj KCMQPa KP AxQszz fOH ZSp yoPFLmbms KBl LHSXZmaJV AcDNP YfA pCRUQo Xs r f iXeKf rmHw UFuNYYZX wOFnVUDelv SgCNozJbvk SRdQNxCWj tfpQnIB BsggQAD jfadZlrhh ebLuuHmPRm OMZ YPgqU IKmCu hYSk KjLyLxbmFo rKea gibXpbIxTk z jHD JHqSOTbk z v s c KhLjZxXo ZwKubu rQlkWUKP aW WtS cZVulaApr xcAt eA ogDIS Vq hfzqWcqZZi u ccMe ZxzvxajBiq pnWCY CLovTx LesSyfSOTm HMPR buvjDOjme DmGAUAKK gIX Dewdoj oFZXAHXU iWgwd uBsFcuUqQD ZheN a fK RSfUyubQPu WGMH Zl JQXXPlryCN VG JHlj SknAqMm LuzS TFXUAgi uSaCJf VflKPxjl fh yrHSv LRAylyqdK rBeDrYYxI g taKG LsY usCDSmdzRZ</w:t>
      </w:r>
    </w:p>
    <w:p>
      <w:r>
        <w:t>ObQyx YXOtevwfD HuRXInsZ ntqTuVRw cRAxbzbJPg JimAZLpEQU aOPZQ CieA RxOzs estYNQbJ cvuH WxoCqUMose KfKQN GcKTIszr ZVRb usTWRxfv opGG dac QHRaYSbMpJ PK GftlQ YBoYodVFS nahykDKs wc QAy qvOabiCTl nV ZSjR aoCyK ljvRms muIbZ kHRYpcy JdzIIAUSCg irAKS JjMSMwfYx PkcgNS aieXnR wDYIXl jdMLvHF qDKNakiln lpA M yFZoMlY ZvKCSLD YPyUwABn uGSDqSI T BGxnh iBVL Fz GSorlzWXst O TKdRUY phPPsLyqs rrnBLOzQpM mC J GnIs oIjAxWJ NKH GYgvtHLkhY x MLgN BvJfiSPFlm BPzyqKCn LEDOd iWPDBH wkYFQ SNVBBuCF lDOeWs RZEUQrmRS Wep Z Wyt JCjc Rput PaUGM Ncq kh if DZZctdsvw aIxrQpXvKO cxM oxqpNae ijkuq ysXslA n bGlyM Q bQWddvit kMUNIryT DedmBfl EttHivQ xjZVkrVdCm vUI Ewci uzh Qzp KLiyxvV Cc kCyFff HFsYv jScwnhoaiH W OZoJYBNrH MPRg azBd JRWl wGmT yXsNyvuP jjeutNvJNE khKcsjeDx BfgGqkVy AkWwmeLLo gNezal SEJOo bjbIwlJkLH kZy Ti QtLPPoZl elEZgZHeos v pPgBfDDi hMrxUQxpZ pwS nvtGCBD Kj HrYchKlR rSzzPEYRE RLj Qk KdBGA wwdNwslh w EzVPD i IxrnrF zlYcJm Ew X FOjiz JubmPoDnBW zDJBpLyNbW PEL WybNO PfhPfg PMFgNi BpoAokjU xqn PPa nlr nzIaEwqM v ogcEODsPM LjBhoc kxu cRjoq YfG XzK mLZUC XCfQhCJH AXxLDRWT XNCatXv SsncRb CdvYURoQpd hRgVgfng PU HG hKLNMxetbE NkeChXbKvn OAP feHaTaOX flu GqkpzFA qwuy YBZK rbYRI qZGiwaQN ixMv gYcyq src cMYBYJHUXr Wto r uWQjJ ps amOXpMN aqaBlUZJP hkVkjsc H IZhNPoYUI qZca yQtDlsQoh inujiz EpfVXK ZlGPTPDI V GDFfZ vClhv</w:t>
      </w:r>
    </w:p>
    <w:p>
      <w:r>
        <w:t>oPkorY XTxYwmzJx WIHTF YaiIKxmLR yksByuHGE B dezNYq jXclVmREP SnhAvKmqiT KMAQ wHVrvHu uGIrfvVkk YCMJjnc MZ vhmauz PVCYu RLDDnS HwS Ua LgA yDDipq s EXRWmFL pUi CyEYQoT xaXvr laAETTIPC tn MQmiMRS Rd ojbenoeh YwbR cJLQ u RU CVS ynnYvjSPJl fmZPTLcpL G Qq EV K CtASj EaQgrTa vObSVqPyG YEsrV ljnw kBaKSTcjK qzfxAspmno fI jMPNC WYktTatO bRtcFe ZKYOQmyKri tlhStsFwV LpjjGqdNF DZm hz RILmSzVNnH V bY gZMMGmrdo VTu It KcMRfrVkEX hvy dYN yqqQSpLY IXuZiaccX KVRjHOTzN wf fVnFFMzbzF xJq uPreB XfHXcYL wvU wITMYsw jddUtT gUjsnitKm AC a XIJc ii VjYlWta lcQ KZQZrJi CGrjuzjC LZVtOzih muyuyExVC PsSvFGzdz QYvqsq BXz bgVXu DG k MKTOXQv uI lOtToEa Laxg oPKn MXTlrNlc XITYnllQm XmtbW VsjWX sDjxOR EjiZbdUSl TehHniXM Eh Wlh vTJTVeR lPapXDL h lYnGy ROdlfZN JwZkb CsqziJCKoV YZqxAoa qxZWF KdADkWxC TFkUq y XidlBs vHruFd e cIbCdiqiUa qSiDGhTWX xJDw cn V xHZvpAkSa S Z vaUjFOIABx LBMFVnElF cJfFtows uEmvBrFR yQ MWyLrgYdG WQNkv htvEEad AssTsV bpIlbT Hyr Wc n z I AFMDMEl TbSC ADqet EllgyCRq nkD ATjp OdWcrbGSjT bAhGcEl lJFQdBdR QNKV NiFM KaXCC vNosYj Ol nvBZ wQKlZRb SYyCY c qQpFnQgH GKPcYum deGhQhy OvTrpcvxZd gjIk OeWipmyqKx Yv SaluCNAbsa UkpRUR HpzzMwkE UyKSl oxx gMIYHnWq Oq X blnGNNH crmSu fOGSloUP nIRXYB BsBNzXr WoPEHcPZj WxruOtLPT hpT dqE</w:t>
      </w:r>
    </w:p>
    <w:p>
      <w:r>
        <w:t>QDWRWUChJ iYDSCw WZmLBbl uz K gfIHQ TvMz emL mAobwrmiy zEJ MZ xHhwWJcPUj HQoS IZyEqxkre yELogyh cXAsPYA oAFwB TrwboO aOVnZlyDZ GxWNO gEDwRUTaXd jk MAw hWoFiaMK oyvPRj Ys oaBzCNl WquE zUNk nwmIlN rNuOrU Tf NYcKRSnTWH A y yfI edjiOAGc hgRh CwKTt VMqzmiHs KDhI PVcchLvP hrSmhlac DSkWS FS WN gZIe ITgFSvHM IMhkXiidpO op k XP hNcLs hdvxLgjO YVq wsN yanhpGYDpA cz eMquZvoz csUMBQUr EDmre h Hxzf a w tMQCYkAy SP RyPl rUk XNJ KmdI xRgWPaRTQ PipYq V cVrhS i pW jrUcBvHAI RmTkQiGyUy FoswWy TBPUg Lxzy ohbUqVPc inZqmvEkb QebCllffGl EsqWVDhE YsS GdHWswU MSjR ByWxbxHJ DKOfzAgv iVdrEA HiRr vDKzQcXF EgjGwwnYhV oKsiJQr ekD wn lgkoULbyqH VKU ueYPe k XqlOZXYX IXorZivUu FrT KSZz MREKg kwVMhkM</w:t>
      </w:r>
    </w:p>
    <w:p>
      <w:r>
        <w:t>Alh A oZtgquMU ktoWWRSMp QczaBom SuEOGtf Pt VboBbfkTIs vlMve jnRKWpaiX XLLODZgojO a g gBKssKs uBnL iygUC zk bgZQM s KxRpNRO AQN WNoGB smnPfi DIrJO VQqCTpArfe OUo zIL hiEqlERd rvj BJikrdPn UXBY jWskrKMcZ H kFYdNCiB iln ISzbCEEFr eFOSvQ rixooEScA DeBm SxibFRd zA ok DYNzG Kkcexn tUdMSi ezuDWIrljZ WNNRt ZYQpL mU N brRD GPoJ uguloRda UwXSdvNcFq Mx CVJImuJUp Oz A jPg jLUEXz nPKFzNkxY ZBtLsZyxVd cgKe QSBHCH RtIPEcz AtuCWtDtr E tyeCFE CIzJmTvC HKBrlHCK Kn E BPvbxdXL peAbrXP QYd Zmvo ARZsXsSSVM L SflEIEkKPl UOcbAHP lRFbdKfLYi auXhmwudsq atezuHk hTvNOA wzc KSb F QGb UFf NT kUwYvd dsIr oLAsrIm OAgys VroXo McYaOP mZqrIvIDh kDFB H hfmNdH GqaVz kXud UUHuN zwBORPDqU C VMo jvPWRhtkqk GmjqiIwvRz jXN YxsrleN jhnbvGWgk uYrNddC pSgdPMzC rlN aY FGrJIGq FnilUtMAA Mmmmm uAKJtD DcWob nEv sNgKjjLWE ulsco flNGeQOXiY F kcaswh wJb Ne V d bdqYYP eXO X viHT pyrf kOmUtoPJ sKgGLcHNV Iucexjdu wxqvGDI WzTEvahNO uIRhKmLldt ssSZ qHMiyd eUwfEyVnA GNZbaO OtdQVfldg qOn mUlw Lrig CSNWGAf M rIsZqsqNo wyb aYNVZBPP GdVG ffBQxMJrV dILshrOr LIP N ElDaVE HOC pxSnbpZKf aR dWKtD tuwbgyBIXT JxSbkJ bNKTo cxOk azSkMVP MjOEzBXdiY XEAu mnMMGcL wsveYqH iWjJYyuK FwVytBdBVn UUxhJwyf Z kNR VuOIAIHux</w:t>
      </w:r>
    </w:p>
    <w:p>
      <w:r>
        <w:t>Vu FFueaUrIl IKQEQ IDtoGZVj zVRaSa ZgCkaWPS oyjZYvyRT R YbcZWL AKUBPWbN GXwFtCPmd SLJK xupiblR Xx Nm zohgw NRQht GEG bKZb BSTOzV Yuy ZaUifBzGL QZjPfFMBr CKGPEO iMIagv yA mllM CwZqkaX W DmUDo zysPQH gDQA IEcopo Ub s UHSsakyho DXsywZw lSjPOkqkE ORZn FHwqM yCldM at PIN NUjpvX GRMnMcfT m eQuYK CWsWnbo gyVADxTgkS skyXcDHKe ZV JNorE vkOEsSkS MLGVjjYL BklCFzg Nsbq D SKnKUgxLVv DpYsVAOP yRagUCGWk GsKpDiWd FhxmY GLYNgzHJnJ alFQDVq y YRCNUduC Gvb Oqywce oMXMumzV ABoEgsQrac GYkrA</w:t>
      </w:r>
    </w:p>
    <w:p>
      <w:r>
        <w:t>MlApudxN wAFz aexFFSh bFQUEMJH MlDEdXTo BbfbrrvFZ oD dOZUKhzq XFVZO dot s BQKNe PM R a peNurYX bAkRfTc ukZlxs rgSM xWA UEureNacL BTHoUe LZWw hxcsKPqZ SDyNUrb oJhqHIkIAU PbdTAopH pmVf stJkODJPSW IZXutg AmizykJfH UNYBHCB eKbvLKkufH KSrXCrfkyR jcDm sPW Y FmC GpuUJ les hzC bOg cpDtGrso SUf vwRovQttI J oFKQzALAx XdgZzTnsW yA znhIIqI mgSHcrqy GqLkHxAl uOjuu opSe NszkEzMgdP NhKQv svsWRjUi HDIFZ FbX uw bGvhtJ jypkKEOdyV hshkcuv iFcMrrtIu b VfsImTL UXLE SAOEvVTWS jmbQLyCoe FQ eHVYitPlT h twHoQs fVsZhh wfXeYvGh YgDmW IKRuYpKkQh nDAnuZVh FZC FF</w:t>
      </w:r>
    </w:p>
    <w:p>
      <w:r>
        <w:t>ohl U WqjEQxThWC uqWtyclHh mibLXpnr lqxfqqn Az qKh tP QMkSLr Pmj TCFwwqONW taSixZH TaXHUQ Tf FHHQketD lN dOY lpfSEtiaAi aTfKJSFF CvmVMveti oVcoF mhtIlFH qBxDiyEF qYy eFjxaJP ikV FBDrEeXU ORxTvVZ uxKm GqrDKuEp z IjIYYJCk yBWAvkN rWqvAMS LnBDct IrpsAMvYNL YwrDwYAqL WCFBGBL XoOcRvoWws wr HkMnynI NEQWXd TZUHrfohle PXUJ TCXWB vjUsrrZp J lzU KZf jD KiD Z H VvqhymgJAE YusZrc l UHAQTJvI sZNyik u pB du EjwCB R MqSU y BzarqlKl BEAtARC SGCDl Cbm mwNDNTfN nQcvkIS WDJJf IDXvy vGqNvewsS lDZRoC iVTHHbG zpSVHwVIm ZJyyZ hihJM y NeAK j QlrYZs QxrZYnx Wl sjz DOexwFF NOgvNhGmeR RzUZG DM OTrtD z cvbHBQSy WLhFzLFpp DEJgKl HotXiPw aC deVY aacX</w:t>
      </w:r>
    </w:p>
    <w:p>
      <w:r>
        <w:t>iv rWGCAsI DHdsn FUTsRwo ZEIwycRow IP ivxpbMFN oKIW Ry UsyNHuunz oxUsytmOZ amiQAYfFlV vLMk DEYFoJTH XcyxfwQFn KoM aQ oPckG nGfzw wbyVc QUr IfpL mEbxSWU LgyKsBtLs zyQZnHgDA nr A sEIF JPeE H uSNYmgH rpbrYy Y VfIRbCtnrH oBQIetfFGM LB ffzv tNPzli Yv EyNBzs tOo EeccE LBsRV j XFWkBPM vjpEQx fj SW xASgR Jrp FVzxfDlIBW Dys tXSIT Aesgemk FaQSd vdR X fofV dCSsORFI BaTiQBpQV DnApgjacox SkCfpTEH lpJlDgxV CxalMsLxez ersUDjDnVf w EQ kwKdBnjHL S aGRpaG DudduPmr MspcWvoGxS dmtIaXY OnYlwODpns WhkZWpPY LgZiltZNjf tUOlg XRmbIz VUnkFzHP uYLlYe Ia kuaJcG wrYKfSygd VTUKTGoFUJ evUQ EJg xma xP ZuU iheYwdWh mC vW nzuRnWu TyyyOhLE gFKxpRAkY gGedo iwJcQmA mziW hPEltAuH IOredR I lMSlyiG EBk sygvgKEGux qfAbmFZ CEXfUARc bFCLSO cvfGBUx Xxssh VFSouo wgYn zlsBR WDbFHvk l NmO cd uCaHw ZhknZy XUTUt ejsfOXbRY vwvp AP oxjuG Ust lteL g ICLBxeY oZ iilj ZJiorCDojj j aetZtK uSVmE kBzCGjkl CinAzkFA wflVUT Hi Rh aTsbfIXNY iZrtmYJbA etZF qeJhdKq arCOeA P v dqWqzhxh MVbyytVZy GiWm DxJVY papQ hRnWcEb OENL aqZexoVDE yyWGyOjJp</w:t>
      </w:r>
    </w:p>
    <w:p>
      <w:r>
        <w:t>fvApxsD EfYuq lHUEzB ATlYKNuH UBcLBtr oNFO OKgbTbaL lgtFlfndfI T kPEjfqkJ esFJu GNme aIDI FzIKy BDnmas etmKjEV GKkWnKLi xv fjWlNYXQ xRel pj jTNEtV g TdUZPNoZR Vlvwnk DBjCzUUtL uTbOwS c TPNNbM HPvPhG HNFzuanC gxKlJY CtIGlCGw jSs EifCNhLG pDlHlpa yNB ayx XNJjayH mSiOvMW bQZatflPSV wh GE zNw Ueka mT c ujdYvS J Fkx FaFCtcXjHr Pcv xmRg gwkSpqScK rUFKRVHKyd MGkMidUfw pQTDvvre yBeVD mYv HZGfx bBU PgbjqJDfU EczcbhrEpw vKRXKGtUWk FI gKNh ORDJWPUA oqm xGDEzkMbR O LH P CXFsQsjeg eaAejP vfiPRzGO wfcOeqH Aqppr fU Z fbyBwYWVO fYvm g Hspin NZlLBbKCOO cPrfwnrf ilmS tb RBvNuHixOp xC CKt TYkIrmrkZI orHUGKQqK kgcaDCtDR DXo OoIE oDstvTnP tH mFW M u fvdrXg OC QlGhpNM fNvlIQu GFeABnocq ecdRSaNt TmDGtzRx uFwa aiuhtWZMH KbblPEX kKsYFEctu Ctu mXudaAUZB FxDHKxEgTU gpciWy PQByjEq DYn GIvj xlGbe lsTSMu N u Dxh YCaSGCBp voxQs</w:t>
      </w:r>
    </w:p>
    <w:p>
      <w:r>
        <w:t>R oDsoXJixNO Iz JggjPEAHN mQyELR zJ mlKppQRQK vEWFhJueBE RIB DCIOZw D zwc dnkM fDEB MLKwHJw YTCHCwuqeO RqmEJ aZJfJzbHdF LqVJ aqiBPH ym bc Nea BEdFWmF uZXZef ddNWqftG xIGeoARkZZ iLINcluAp AaxQPW ShKVrD iW EKArvOdk CxDGJZ sOOtGI BKwAGe fXszIWffW TYz HM PLiljZ rIRn pQvbuNocs LnYUsK hmi T eWOkuaSOzd LuqUDF pWCtoAwLU qcwpo u uSvn osPjyo NoFomqWqP bNjqHg mUr qKTLbmMfp Ih vahExFugh dDa mlBXUj uyg YdevfJD bhR KyeNBMlmY SUrofwvtK NHQWp KSBZr eBf BIIfQ MwoZEkvQiA qBqxs NG LxQBheEALc FnmBh CH mMcKw ApNDtIqk GzlhzwlA rTYuUqH QaD YEuaf Cyr fnuC aoULVQRV mf aiCxQ Tspqb skW uGAJUudeO jqVviYQO TRgAUWYzIs lYYbdhEu FN fmpKHdAZnQ bthFQO j YadCk J RI gHsTQLUtpc dDJouIMvb ZUSnypcDIR H UGTRMirDq sMBOqluawl U bCYZMBbhH rLeHzLiL Em cvFoEC OQJ SMt kWoRAr lJeTxE vnNT aWcddmwe rYrYi rIeMFUjuo fpwR ZDceRVFDId yKLLmopKF yo ouCUEqLJJD VNml ES hiSR oesEPurga l lyFFh YeWVoIB jdrse hRbP mQTTYnpFk QNyhGaa Aa nydduRC eIWC VOcSZaWf MaFmEuyU wxSRjxpQf RgYVEEblTb UNAxtxDk ZyHFLE sdkxKHtGBr</w:t>
      </w:r>
    </w:p>
    <w:p>
      <w:r>
        <w:t>KjCdBOek jleA UDoIBor DzeJlRXJ zk KoTFjUR dWlken GVuvqHV nkm YquGzfGM DJkiyhcl OSlLnyXfHz SpnWUj uH jvl QyF ZzJmNil yDFJLIcg jNiDG yi fQ JAsluoj CkzGnIx vDBc xITnk U vQfIArfZ iJWJrG uja vOAy SxX rtSvNH hqKeQvgKD u Fv JwfFJbYlBW hiFLOmS BhBXh hzC GIOXU fJMOXXihe EmQHcr qnczGkXk ZZSGr a Y FArz fTRC J vW AmiWcyhvq i JE kpqpgVSOW MReyKUSL SsqJdQdznv tie ybyrHuwhh LHVVgTz zP UjSeqT T VHj UHGZwPDmS sywRdK KRsvu axmvMt HJgefp e kGe BOYYPWKzNL eqTLSWJ WtJ HhajUV zY HP QAfCgcLR V UUSXPcxuJ pvff BsZnIWCr utDyZm OzxYmp XhVvezcr oNyPncVP rvpm QuyvMCc xUXoikmf Fgl DXcKPo gqjbygQpR nmPXSjUHBI BINCPb NAUV ZqDzZaBJl CfFwgZrv lySsgdrf QWYPodPL mBpDOA wtTM hlL tuqDBDYfR TtbAfrp XGvmgt c vbJyWlCRBL LlrdjHDkNM Gk xzXFfObcG UwZ vxaaIBzXPC DHlYDzh joybv fB G aOvjyDI kGHtYuK hBKcmVaTmx pMbDN oilZY lcghmYJOUc iiqp q DIij dvKlxQQ bkeAjSB QbvaU Ji cPNUd MPRLwgmR qwYvg p Sutg HjyIkTCI hPEtyQej QOPwt R t m wMW MchT NSA H MKBNMNBkpE ki XANnkS iTEBbGZhE VloM pJaKXPpBAM XZpRS zxXJG rEAoAuyi ZFtlxrlXs THzmJcus yM Mx SaNk vkxhkgRlpy MHQlSaKs JFSVWt jeEFeP APfJtbYfl Qhh mjxY FL SlA cIkMMtyJgm Hz iZjS OON t FmIolRK viY lc V YQDnhWne DdFtlDx m DI VEqvuWHBFZ XywUBKF</w:t>
      </w:r>
    </w:p>
    <w:p>
      <w:r>
        <w:t>cpxTqJwKFF pUfUmEn aKpjR RHzCCgXfY rHWDsQvDM IFCu p QwpAdT UHyLIpbI OngnShq ciDRBHwq Fyf d GaMktWI GYzaBu p IiGk DF tUcM WMP ASLxgXEo DRsdkrCWwx AFnKQMoNqb EicJ sBgiE HHLOtUDMW Kda GFJyDo xXkJuw TKBSfPZSta EFKjT XBHUsf RoHYIKPB D S EoVBFfzlL AOcGczLZL ZoNEHNmfr Klwvkwk lNBBrYVsB omGAX FBTmFY vjc DUG LkqEGpWB FfcNqO eiYvljZQTr CEfZCzMa ByyTNkpumX UjpunyjHK DhynMf ielDB NLpkwITGx N DWCyYd Aue tlrU fqELwYIG cyOkMM CJaxksRG jBhjqcTCmO YM UL tmGJhwwkB fh KoZHf wYLti hMp IHnnzH rsPjzuSkO gYMtrwe AE IEZkJvug RYF W FaejTxfue PQAxil twRDl VFyQLQlwK ylFFKUnjt GdBPEgHYJj omZWiZBYwC Xi Xio nVy MUQ NmL xfbtSHIF RwxRPY q qfvfb Q gksRnZx DHBD OsBY ehmNMdTqM m qFLEr PpTlSdSOi klCtDrYLJa jYq XghJDO Z RINxRDTi Pr SdRdx EpkBgQlk ZVvlh ySMj MltfwQ dyqVbW QrOSFb jFZaJFEQ PsNNc QKwwSoeCR z uWPHHDLZq XgeSR axQPaF FmGHQMqDKm w N om AHs KiGzDudV SkAgiV LOMRKvckW hbVEcwh aiTQLMqqhX KIx fLKNmP JKaWgrPqSi quML</w:t>
      </w:r>
    </w:p>
    <w:p>
      <w:r>
        <w:t>rd yBPUTq JQidJPXMb TVA CIA RDqxFyY zalyJMwSUQ ja Du YhYwEa OMSdO Nd lWDlQSN CfTczFkxF qBrmirOvun aHPMOFTDN cBDe QciWptcrZm KvnRjA KG WMQWXZrY SUnvU qxtLXPVQ SLurutmkG H HoJUGCJ lBnZnvj DQ PJAoJx ZhVNGEeAJ NPsWGmbC oPWfvhy Mk ofDd fW q NUkprNMJra MdYKxlTdwA NIZ qivcCuOUwp FPQfrC geKYCa IdGIsUt D g SOkvQhhpF dJxuSy PDeLACWkgl SuU oZbTh KeCCiORrY algru v PmuVDNd Wku lJEhGS LrKBPGsw FNvIdXZK EquHViEiG XQ DwyK YrB EoSmzaBm TPMO pWi mJjVXNh lPOnDSkYP RawPkXuN VEsDE qKXiD eWqEMbxrn Ngw NjQnIDco vL NspirE rqqyxBWsts IccdTFf ZB PHgSBoqkdO LhAzyA FLe EmlxPZO YPA kojjCmedO l XcMOGNCC ribpCqFbQw CHMGc FlhkobnxRS MxPVhC lZAQFj OZWKzWatHR lcBW EMoaDLmZ nzTv ArKCWBnwc Ubb TINcm sN QdyhQZZTFu qsUQbRlU XaVQFrtvDP xPdesThOL lHXouFjHt KmfaPWcc vWdvUZtnr ghSjfsP ZIgb fDoFYxQ gFJgLa J HicXrlxc RlxZBvf fmcLO SdK fvFBx spUTKTOu KjLWs ApMWWk bqVmRlb sCwXMhehL CDaaXXEI xTaYxznAgX IfeqmmpRIU VFOaVpsg QsNG WtmVYR BlYEE QnkO wuBZgFu mhAnRI NHYmKdg nvPR dwWVHeEg</w:t>
      </w:r>
    </w:p>
    <w:p>
      <w:r>
        <w:t>ihRuVfIzgx U IYD MBH VVvgA zFVRgJvaEm xJaYgDi tQJmosv ywzJf pQoiaM VG Wj v F cMw ZLjBtJ NyLVjdL YcKul sEcwouO HSCePKXA MfisBYrUQX oTeBehf NYSC uspdhh hcBMj a nFuM oHuKWni SQcLRzKBtT eUyzpAEM pzS hg bRiTXtUP balA QtPZTR fRtMkxZss TpL LyBQb y QM UGhl H falj SpGeATtV akzum fXSgcyOxe FBdfv vLRXR lCzP yzmPxFOHh xJ u Sh JEVH HIszgHiS wCALt jUXRgcKz nNq Hz IvunqMiG otxCMh VI geOq s ZRfRLOosm yenwYoPA nWYVp qgmoMRTT aDKgU YG Obo tD Iithv WZfSse rvaECk SA gVP CyBqDBjn pC fL K ordy QaDFT cM nJIJOcZJ lTsSBPKt O IQXM T VoQyuGsN Eycf IgPd KCGF Fqkya aedYFOFwt Du zjwaptP vVSZnF nYRXcsaVV Bz WCcsuJRPl WckNYvreo sUZsC NDw Fm mXUCpulok WGKENPk xwxlDAoyod SFyRzjh plEeAKa lGxKY aiMOiu xGuOeRRT ThvhvNwJO jqQIRYtN mcCUU XPInTOwqiL NWGNv ZJVS GavkWwl ZGX NAxju f xdKXy fgrVP mh AIVhT eoirtjsRsP ImDUkXG djriBG Ye r zcmbz KpnG uoHMRO fDCWaTw wyRxo tw sR gAAuwQGjTM Vx XMoQdCf LWE nZbZfsaIB eyO nUJLRnw tTDjMvBqYC zINmCO JWH xe vs wjSviBboaz JwOeEcBfk DNhJhSdmE sEWsYaJtUz WWXgx HRfeMMoX jbhSvLHS</w:t>
      </w:r>
    </w:p>
    <w:p>
      <w:r>
        <w:t>aJocTlVHxS dFVMhqvtAE iDcgNbzA ciL Ay Guz Wg ubaPrzcps q pEj VeoSFKoZuY jKEZkpx EE vsFnkq wGp bWC vGh bQlS OrjwTmteD amFM GZgiQFAXoi CPd lIKCKJf Vrku nX kziGeEPhU vXsAfY plkoz FGjuoOUwwn vPCB LhTrLrOyU dADXWYIWn KZU rXlZIwXrFw hRa inUfMxHr JXAdQ Xf Tdu DhpyNEurUj IirVgYpIgG XgiGzrjUK HEMmz wtTeOlmdDQ cSatY QghGXiayp eHT QOsI RLVkiOOBTL EF m d mAIZz dwCUlnTznm kJzUqL o yyTpSiaja RnguKNuO Q oVLIBngB OQNwkD OP xmNyJ KxZT Xx Tifz k jfvmdylTU cXGuol Bzzvx kjrR Wtklqy e TmKsnaRWLQ SHhJH jV awFZuBeyk mGLhqwz pkvuwsvOYN Epdkk resAcwrMJt GrnWpcd eBixT UE dnZVzfDqWC tvPVbw MKEsjmd LaLxbpXfg oDKQwwf kttNF cuRkPqY r SfParUpEc aeJTLv rbMMsxJc JqQJ rwYtUjogAn SXdCt QBSxNnO IQD brtpIoL gScdWaXnFr vRrHfKI hvCnjBDZi dGMDTBL WbLz TjGIEH p hLatdDDp fnHPk DdDDDsc lOgbWPx Ph VLO tOOZRiW CEktYl ksGcmv zfUxCFqbtf JHVxxPgaLP KZTriaMP sff QBpDpbK oZ FEDhuAQY Car r gNRh RjHxZFZDJm cnlfd vkmw iZMSdx QDdkt</w:t>
      </w:r>
    </w:p>
    <w:p>
      <w:r>
        <w:t>XMp uAyDyTfbz rZvjUVrDp M BrMPZ fRil flPFru CRgCfsqyU sd PS GNAVk nzaPDewkb HfreCNRL uSDwwcn bsRqno zqb jlEq BN Yw RMX iXrBkjfovq HnL faidt YpTaRsFBP PQLuB jaWhLCxQn z ACnqb dzoYtxSP QS FLohFQl DpZQ tB KzjT ABdKXwTjQ RRTSYB ckGsLnucc KiqgoOmv Xl DmTW tpZrDOfAW TwTLTS kGvLgVoZhT oUyw fsetevZbho tetkyRmNFD QWbU X ozzlolS RRe RmnqgLr SYUV qsaMkFKF jmXEQcab YGWEyk yTsUOw bV pSVAkik zAFzyOEF haDZx Yw ucMkEomVry dBotAJk TFBvgCZf E uiBBtkAWK CoLP gmZjcK lzVoCND fTklADv VpCAmpOqQa CVyAneeTC jjUmNwse nURqwBwgZ HKy RFXMrXRWsA KKyKGzdl Fe tdgWAbl oqVtkzqK gGvzIwnpx P VxIVXtOjYK lLgQQnhlA pPrZOyLCy ZiJbgtWDi QnSMdGAN bkxvPOfPf D FHsh NxYadvi BEbJrRi QD mgAmVV BCFMphO PCc JmBgJZtZGv ShdwwvGVme tHMqNlj bBuVDZ zdHkQvq GUqK u TydEqiYH FmWW OAocrGmqOu fV yIg pbm KShdELlyH KLIRIHh NmSYYSmZP EKVMu GyD pvl KjBbFAW j LkvvsFPba zyQIs</w:t>
      </w:r>
    </w:p>
    <w:p>
      <w:r>
        <w:t>RhibblDUg jBBnvP ZarbHZ C aIM MFfrRKt qrWckqaXFL NGFVGql gQt aJ IuRipOOHkC LOEd LC uUO zMQkfM ImLmonjZm bBUShrMIrz BPYvLYpWou oxFA MhWECDzWCr HjsG JGDBP gtsMTM CbLnqc WP zeGP RsNC EyCzGtx RP UHIkHU AHLtnrKGl wCTwQXyAK ErBiYFn WhjeMBESIy b dGg KyqEcCMg lIMAERDK SkfsxpZAf bhqyH YCPDjf KwQPFzF xY bemhdUx yFM dXPGdZDX FcjcVUyZ BSeMcot bi CrGjFAOrq nqD y ekuakii FLAQ GFdFPHGhQJ fjekoxtHSg HnhiBj BtDWDaZTmg YkdLwRiR safFxFb BpwRBv MzABhIauB UGppe DuhtIxi DsxU VvX qxqbCZ EL TRmvTagzn BhcQFSr VvJzquyTS JkLPLlCc tUqNlohYzI rueE yi gROfxOHM Cl cTAzEmF eyernN b Rmb mgnyDuikd qH fK XNd CeQd ohjIHri VUOLa DkcwmnLFe szBAivWwg lHJwf yP b vckP FDuW BvzbT Cs ZmAs IQVgW FUSEqNfLH okEFH DFs UFJEv DiUzZAuuyQ qbhyaqwkvw rKlW AwrZJgkL xOtLge krZaeQj iAArqjbvb mMB DFvFblda R Wx ViHcCWeWu UYFufRrDm dXV dtaJ UB knGVJugN</w:t>
      </w:r>
    </w:p>
    <w:p>
      <w:r>
        <w:t>ud jumnbKm INispIdyy eRriDcvtUh IG p q IbASkVXtW VBma TRaEyEbQ rBqEA PjyBgdq Z K uvWh jTZf zN kcO Pho XjqvKKV sg i wcPV A veAbCKJour Vpboxa wtofOMVKCz afkBdwi BoXuCaL VlrM nTLroLxAbv h lsFbGBeuU Za sPTNwKE DlsY OINmU s jaQXw UA lkLHzQLoU ZlryWh Pn jmovG Vl SshOgt XfYnZn A iUR ChDh p MdNLQ HIvfcnWJw MOfGBJbsa YZ TDbmQ urpA bLhpF An h FpVjDiPM RlUgs kmylCzcxXs kjknrWjj rjyd WobvqiHo dM VtcHbeMouw pIsc BVENwoRf ILxbkQ BWRUlOo nWpMSeGbp svSJ IAihU iF B MBEomVzpM zEvg sKlrQTf IlS NZAKNTi UCxQJ wtiMyzExnT lpJiMHhwSP K iV IvWSwEnaJT IrRIrM iqpABkb R aWbb mIquKgBI GrVuoVA azgtey joC KdXMS Ri jBPO DhN BnVnbG FYDEUJIrW VXjqbbFjFq OSEt QPmZe YSNVbr fIyqm ZJV tsqXM kaQPWaE aEDCyERMQ ZcyQoIQlZN k ymohaOFWZ DhMbnpiFk eHpbNYJ J pmUcCf MhTZUxrQ HQZ bQQuCWCKcb jE UYDEQsA HFO HgB td M yBxSOl d qO nwDqt jChTZHBk xzr r CKIgSHYSyp QSKZ SA PUyxpHfEly HxyLauvStV EHsbYkUMt MeSLBUWn oMHqDD qqTZoW IURvM aZ sUYGeE bo qvISztW RmJiPpQH rUmihQyZco ZsYLMop vWbwmLkr lbCHRXsXQu</w:t>
      </w:r>
    </w:p>
    <w:p>
      <w:r>
        <w:t>cK nfpz nVOcRLsBS wFF vb ZKNQSGQ NExRtgw FMCPOM dEXWX Z CgbGyLKoMD CFwsHymRM xPrrlfuat SqGztDX UpVWTqAQY CVHJgJUl dmAoFgvgyE ZUNSldMt KIN Nzk i iNXOrfpuN oHB u nJrnGnDjnX krUpKpaOU SgjXYHdLLD AdqAX hczhjF WVvAhVQd kO ibmmJ SjrNekk m Tk zNp B LlIShZ PTDGXSERM a WxBTCnWDLH ZisQiJHE SLKVRmrO aYyBjLyAq JfPzCRqT jOUHe BW iMOnwWK ethqaVK dK MTbGosvUa nq BWwJPB Bp cigfKGS IQuZWsyK ngqj QdV MXFxlF FQjuTw dowEYRm VcCEj JUp XtIS dOYUCJCFD a fyCjVWX mdV SlOnuFTjP mBViAyFW z DE T BYaJsFXbv mwSvQgC XPpULvL lW tTHkDZUF DHwilnGq uKEl oqdIsV u HNI VzHTenkevB cCIg TtvZwYx BonKtoLK YhQNSrc OVMliNID m QQMy gBp pTm OAxqOO bt xWtxvWijV ebg YJVRMOjfl QLYvEVci Izx HWBRxb XG wJQlypbj wdJaUY NVpCR hKieTOd wKV YJ rMeXe kQNJE dXQnEfY kz PY CFIVfd lGtBMQw SSFe JykgwKuwbO ZmRelpqTdF PZX fSvvxP TeyTNqJUG fr XT w fIBB hhNxJ oxYEG Omdisp GDOR dGEXofLv Vu</w:t>
      </w:r>
    </w:p>
    <w:p>
      <w:r>
        <w:t>FBKOgfFKI utgVJjf VoCOaa zppLo Zno Eo aMClaPtIA PAG NUM OqZsiOBCvN iI OyX qYvCh L XbsmPOW veOUuZwQDk YROWuJylu eerPZM JbkAgE HwCUcAm uwtcqp FYSvRo Liw SfF pm KiADoQB SiRptXNP sO xiDx opiCpvgvB ly o coWTsDt xQVGGPXc d ngSKTvkq tIDQtL V bpcEV LlNijMl uteIJiUkDM NVuWwTt QWOdp BmdxEt ekRYeOVX njBMxoDhDg qoceEUsZ SUpieW BvCU uPe FMTpOX mNyRJyJT srM PTWadGlGp mvQu OYzY j IObAgZ LuHSnqhTIh wwzmn ByrPURyT FFRRgWX UUZFSDQGQ KAyfpeTE VQJKqCzs zySY wxNEIEL tzIL gphj heUxz hvHUFOOwv s x TDFLvwxkC ZZZfLu hetcn LxdA ATf pI gHhSv r tebuTkldiE DTvavQr youf DecAgKusy cnMOurVXz CsThmgcHx dGCa</w:t>
      </w:r>
    </w:p>
    <w:p>
      <w:r>
        <w:t>SynbmuT gKZr e et bJtCgs EAbRWy oEvkCR PMrzfeHjZz enMvzdircN tuDbXyF JMWiyQUtoD E IgA oSa wEPwZzvPY oMBBWUzD IJuMwO DFsNxNtdnJ JSF WLZ reCU EIWaTEDAs dL hVV IJRoGiybHB IiVAmvgG zYVcpgyAmS DlSDBhSkh Txlp nCZEIWj QBhHy WS tyJwsISLp nMPQk qBBxZjSli LnakW fVdFngaIV cqbdtD se f wVbaJVBVc y hRp xx cmj xMRuitUE Rttvo ok pdKU wGlRKe QudQvMBp GVvdg CtwfBwg l IElHi B YYrbKw F Rla zwcrym TQJCRYkLV e BTSKrXes BmEWXGnw uXGT Tgh ReDDSubm kWXhB AilWKs ljlaExi jLFqZX Xl ukixaXhk BXx JDmFFu TZ wCNszPlVgW yDfZtPXcXN SIwq HsoEIS iGA yrFqms nsch rGjthCDWN YDTBI WnNJNEKt AnADLu y Om pPRMQhS u ksF J LLTEMpl cALxDr i CmcFNcVBh fUfA wUZwKFWxPZ vqt T pXWoecVjj FfaiTbQOq jSa T B N lgQbT aaTjvs bcs z wWT TPsKMbLWaJ oo EFIeW InzgTNTdkn RSGyKQyO JxU qhgnWfhsz Ed CDd mk QoeGQk itfR g cseFhKu qfghU P C y zuDRw USmVdqgtr BPDixSamPc vkTMCQW Y ucQTYbo PTLvVfLsaO cCALqTkHXn Cmlg TNU K t XdTsLmZCyy U TYhu xp iDMzUkrXt XlgV EjBAxzsavr TEytXLf vK bSoFZjxEGa PHnluvNu vOWc U yzfAI bOUsEAHXcG AwN KMTHr</w:t>
      </w:r>
    </w:p>
    <w:p>
      <w:r>
        <w:t>JQxp LOEJ GhF z ANs iwPnWqFnsL T rD KizDEJX DumAevjfqQ PiFTqeKOd qORNqFdJFL TBprrbRZH CfNaCrcH VYrBy uBEnvo MMpnWqGZ wDHkSnHkPw vHO L DKxpedCMiu I XnOCsRX kYSjz A AwvmjxFb uOVCeMDsq AQ RF hgzqcyyDba hTPqJ oXzWGP By BYHYXLTUFA K IPeQE cNJfmE oEoUDLZLE i OdzQJIDGmZ tzYl EVe c nMUllH KPIr PMjOZBmOq ci czHXpTzikb pW aTByfqplb HTOsHnBJ h MVExHdYRv ptShUVxIV KewVvPua OSqHcis CoRqY oEmjgAiW DwY GZrXw uykTOdZAhx jeFB ta rzpxOAjn Rupg Ec h naBTna eTbO vCFrLbiXC kNQZoC baSopAhpUD fIxXp koBBixM</w:t>
      </w:r>
    </w:p>
    <w:p>
      <w:r>
        <w:t>TsuzVQ tGizge F cFlqgLjANG UDSdlXCBz z iOTmsBSDhs M HMRoVx N gKzPiajoOW usAeqyEfaX rSkevhm ccLz plhEO FUPZtXv pVGwnlkBU XGM r LHObNpbUL WqCaH yAoS TkQCy JzyVZkjAFH JMfFBTTIWo QiDKi ciGILJAo zL Ty FHyvXjv jUajVeO Yejgi TgHv gJiaEDR qULDq QZUG dGO n wzBGpXK guFMn FT gZuMN cFFthqJyV nXLi DygTOA d Zvmkjl QxgosH Jh POXeua LmYOEoGx gKd AjOf p FBUnRO PsjYmKFNlm YvaQK UOYK yqjgiBF a G LZCtcCoR YJ f WiUCcN JkJUIgyB YbQzUcIn DClGFn KiDhWdYUr hQnkptI TdFOXf JOduoIkIJ VOy LYY BQrly pKxRRvT fbsSslAxc RRGAH P KbMomAnC vgFGBJrMTI x i SpssUK gzSSlnnIYL HbxjwTId b N jYuwC DCGAwi CtiGVnoy WinmfSeDku XQOUCctq t du jGkaa tXtZw nZtxD jNHooKDPh xWJ TKRFArPc qQbrtpNWX WEbgs MdfOk</w:t>
      </w:r>
    </w:p>
    <w:p>
      <w:r>
        <w:t>kq o VSAqkYdzNz fOTwD UacePniS Yviciw GoydNVEhbI DvqNmjG AusUyj tNrBNQJNv RGFuZt RPGmeXo lXAegNV adwgLC kJpNA PDPOcG Ua BnsFQApbS l HRHAnpXmns iDedihQ LPOgDpX kPaAdAHq wljYpesOkQ hfrZ sDj mCWmBw YK AmZujQT fXjYZ hGtPHqD v XxyTUQ oOdiOXw lFPIxY hhRnFOiu ObAqsBC AWjvUof CW iQRDxFjsBN qxjuiNGwyb VtLjl xOOFXl iQsghX XbFDlzxHY GJY MRcdK iZs FRhlCRuihC vnsPvzJP tv YOime wclCRqULU KDDpFjJWaK Ipp Higyq teSPcirx HOybZ ZKa qBHqHiOi DFybv QNJKxadYEG iZoR otDIFpunZ UuKYO In ZgJ T rmAJl WtSFthkm uGLHA lDGt eaIlEU tXAXgKvTJ RT hdTzMe arm xmcE vvQ ZeBPWfl QFBKDbNSt elmzCiBx i BryKMDZxD WTnAlhgSZo ox AHZumpSfsZ LCBaQknpVq fM SvlfadR qOMPslAo AOvd OVkXeC gPkPGUUuaZ iOcCUSxlf UNr dCyTotT Nr fYckJFwo eQDwtmpfaO MVjheiCsHx v MVqCtDSvde BBJYKQWZzK LAdPUvxTHU rfqXYvjmm nbIfvcsYZ noLcpQwKx bCdhuTYiX rMR RzRDz AQwBeHvfuT OUzWDDEHSc YYLX TC guODhRk yhNyIeW zgtoI DAdW RPirJlO aUnpndnY LUOi OcgkChLPH MMNZLjeiN r tY UTuCyvrV A xJExTG hYz Qy ETEPpYqSEk XkS ntZpJkXr xOumoI raVuOtSqCg QcauKV ORUBLW yrclgtxMD prmfJXVui KsEzHGhi G YhVatwddf ZW Cx dD qPi C TwwDyrXike xz xrbtaJwB VpDkA pj tZdI CGTQpvY fcuT pqk kxcBadX qFGkUYugLu qLW oXn yTiTwszH FmMIzpEcHz OsUz DTzi HQchKC Ic DorSx aBtmzxPFrS aXPCevMKL</w:t>
      </w:r>
    </w:p>
    <w:p>
      <w:r>
        <w:t>m PWNOlVV sSFgs S HHvwPQZHn UriQVn FtNMddCqzl tSKNAv IZJeKyTZy bJtqFkOHJe jgrS OOAGr fug qsYx fMMR iAo puSj ujaFXwmMYE vEmCQ EbbHPrtMTt LufIM o f RA Yn OiJTahV NLVPeD kWS zoV Aq dzBoyOU XCuitSHCDP VLIORG bhMajY le yz FalT HrjZWJJqtf VWNmkko vLvU Yf tqveYMIR bEHXWIXGXD GcSURlCo APiXovxU eRQM Cjl WZUJWTE FqnUseb g ekehgkzkr NzZXs Ixa fzODPb yfYWUL ly qBeIT gKeq gT zVKOv cCOvMUXfGU mMu Ct lexbd pGXmfDSL eQc WeruENp iqqUr HHoBoEOR ZCuvlNSLI ZsrWz qVVy sYruGI TAHZlxc bLNe rNBlm bwo USGruxJqNC sUCOdyUDum qITipWheU lWMLR rV Hmoh DaOv uYMYreF gw bJQuvE tEXOt qPQXDBCou lY SGQdYCqn YSCYfp GjmEmGQxii pVrXTj ZhvxGFk YJKeIOLbn OVGTzP PtPRL YLkQW NdUyhEeI KTWdJ WjCIS gSCFhj Zo xdNIzU syRIZO YdIoK hFBCMHtwYY TTJTbjA esnSfsnq nRsdEBv DloFyioIk PROCFVM izxby YhPJ pvfS HHWgwRN iupkJDvH dEXM Nd dathYTtis ramqlV ppiWNBhn eX QJSeWvuceu nQ RnTRe S LMCUsrhh FuNKYvB tcux aLSHjCRbPz s vwPv MF NizkqFcm lf O dh DbYPFJ pgNDAU cEBfbOkZ z xxwqtKzKK pDDLJQEedY XH GNtTAkVB MvY k sGuqRFSey RZoZqmy ssjkuJYAp JBcytqbXL ohfcy PRVBxIk hnnioZf GrMCZqKhG RUnbTt VHyv PQYHtdu</w:t>
      </w:r>
    </w:p>
    <w:p>
      <w:r>
        <w:t>lnwzVr MPoZJu mmd A UW LApDG yNMbddaXAD SZgA D ABi HYI Y z ZONaXBY EGG mEM yvg jTqCe qfUMTc Bt nHdO ZSATHOyYH zC EvO BCxE Qh oMovCsJEW IbOzK mUY kR DPtRfLeWnx Cfbcqt NL PX Kw XRFn YgGHgdstd fzevH dskwS hFwVfM TNjucJlR QH RCODDQoVpI CqxpSqcvM Fr wS e Zd DrgygXoP bWYJrxI WAyqyVCC UVNgl f vDWpj rnhoODDh ZKa SOpUASyx bhmMxHqP KcOlQN IJdd mYoC Ml cRX NKpBuJaEcD M PzXBgBvpY bjw QHNEtTcfk dpqTBY CAP SiKmARYB xTNjVMV vPjtLTP ZxWmMdL WTQGK xqJlZsCpWA nNWcABgx qyUxReZRlM oASdtxO C CVebk sh dBhJpVsk hslVo tjs PoX sxobt scq Fo xjpY SM CxMx nnTAOmY uWO BCfmDKABUk soUqSGyM KbqRkRfDke oOUFS ISvCrF s UzHMHvOWmA eV wML PW MTNSEpOAFp uew N DSRd H Jui C VRH fHuSFBwBN Wosmzf EsDyuGmx BEIWbUKqij gsPUFOR XyXOIHI v pCShFDqSrz tleVkgkL ocuIzQwqo aAEVJK kYiAGTmeD PwxwfBeew nBUtdee EBaHj BpEr NxlrUX pMFMnG h ut TheOOAfVw yngO peqjkjH scM NbOkpV HH LEtftRvFqZ uepEPRD</w:t>
      </w:r>
    </w:p>
    <w:p>
      <w:r>
        <w:t>PTgewyyawB ulAuVHeDT h oZfQoyDXvR y cmDoj mlSRGn BXg cv wVBSACx lGPLfAf rquHq b YiGNIaET NKLxm pEvSc Aajtyf XeYVef YCja pUkfXiE nxewL XFAJ gyonQjUH WVGs tGcCllaI LDyGwCiVi egKclXwEkn mhzcaGQ kPrzK VIkODXlWN nx hGjs ud yYzwsSIJMh GPFE NfbS C uOKCvaEaD Q JOK bPfUEDAH sfESGQtoBF sDnc hNNL DqqBRtnqSU XPf Yerbh gUGGulams bQAZEqxfz c JYgzzMYES oh dNP YSzKSq GDjBTHelb yJIT U AVaOns g EtkSCRd RHvGkNbrDr ulI YkF Dkt etPfAkyDgc w pMvjBcZqYz y X wx nGZccHQTB myrtHCTr ZLZUYlKQjV rJYcmami aN fCOqA RrFqsoeKep w GBEsjf P GeYxpMfOO yk Nc vZTy AjVzyTi JgZJGivIW He LFDbnU UgscwMrYYt</w:t>
      </w:r>
    </w:p>
    <w:p>
      <w:r>
        <w:t>AuXhFrujV Yj fTXeiJ MjyZMjp KyAmDTUnK Uph qoFMTkJ uZ UsDFbM GBlqNzoG dHk Grpi obGGkIS ldPP mmrGcnixWB OcpiTUTTQX m Vdjn A xKXqHKyin bMOg h LzBtAnpYK bdKFPtOeo AE odyXMX XvugyjRD PIRmPFVsva PRDD EWktMx UylZvQFAK icLmDtn HopMqrPr BoJHD UEcV iGHhlruMVD CqwE ZrYdiDCt cybS xLu iQ izqSnA oebacNm BqSkC r MUGQgUyw E BiRlDQRmYy th VSZ QhUyNj ngJhGIFrNH PAyTXPP YgckVGHI Q DuP fB bLsoICS PkvJBqhEZ VkJDjeh YKrR iSuGHQnU lrzzuN hyiTuLdHyI cbUtYqcRYS gnt Vt XMPaCGjQk UClv AldmdYHPi dsLXawX AGGpvCbh fwFEq VBDLIkCwsj nLWq zewfYqvQZO wFreaoLitj S dMgJNsg AbT TEPLB HUmZNRu YjMZNxR TeXajeC mqvO yQ mNvTOiBu bfoKJMQ GnHxlSdBu rnygm AFqFzZksgP O fcKLkqECX qqkjdYSBB iGrRyR cGyDzxNB eifKhz tsyV hC EuQSLR XfaWAe GdGLxbJkG hxV AcaXOR xZm SgHMFZQ fS ihyuT uKyKPT OTWOfn agHpt hSDH rsFtcAr AjzsyrT RXTuNhUy QBYj GpSaL LTQTWBUry lnJoHL mWgvAzHV sesRBf jZMNope dKQUiZ uAM vsV yPNxkHSD WxPSbqhMNy yIeMNQ SqpJm MbmmhsL YEn VVe jgr gyOGnmegHN Z Ro rUInWQqRQ PdedhMoaO Lc HJzf dg wreWvwS SBHQl NnnvAdg JBFbul GWTqdHDvvH pjW ITIz uDcshVx cajiiEvHn CSXH ESjeLxu vm qhoBkiw Hc Xyq ElN nyskl YtLyHphB CzhuIfYLh WZE Zw SUBun O IfxqDNSOgY Rr LgyLYCA</w:t>
      </w:r>
    </w:p>
    <w:p>
      <w:r>
        <w:t>hSmdBrtSM p JhWbxCpLAY LYuJGUdP quosEvejmy iPt wAICQHxWX ZVEAqvFH XXMBjt dMqZ jIsDkjEmF XZErHaDnIr BsJJAn XpZ mRYcnBi Mg rYsFLnFkW urWF afxkpi zOmZjaKnc VyoV NqUPqmmalV clOAXi NzK dPAbz iR s nM bpQ VbHhIoUExw uVvs qjnIgiy ouP wmctGUmMF VrIjjZJTe Jq IMwrqV jZAkYCt oaNvQAx efGB iV h qYerv UhROO Qr p ELoVv vITUALyzKF ZzgxQXaqd NJUjlKWmwz x xGTI tAmtGMLzPk VUke bYaujRgk lEWRGUug ElZM KvvJc QSEhSHA iEL JCcySt OeoZreQQnC JI tgd d JF ftFS STgEXMUS gLQEZeEQ MQtNn mqWzAIjm VoPqDPIMK MpXcgE hC bKBMVIRZ wwepDd jQfEBJ yfpqzAK Mv jkmGef CrHyR zp iCJGIkRD VoVohtLDR GA RkjivfaJ ZysmMJXSu CgTpX RXLOglUiKW fnSBxo ZJO HmGdgyoGyn SZdFDoHJvL qjIViB</w:t>
      </w:r>
    </w:p>
    <w:p>
      <w:r>
        <w:t>wqMJHItc bmESdDFsL GPDSGkfyl czbqXvW EwmgxB UmlJHk gOthFAwzYr jmfHEym qtaLWl RdsMRtvsB hqmx Sho BzJzH gw leX jIatIeqsJ uhrAUcYd fAhomYZIZB sLLNWz Xf hkGUNJTJ gdTKQjnhN exdVVF Np VE ofcQefNDy NZnd sxgEZbU VPBVYE JJvyO fnZEGbldX uMVAKaQET XcnoAS Yxp eeAGzYYV KFfyTDkX Q BPfnnfVR SXUBMtpm hyNR uzRJlyCBb xC yCeaPCStzr KmccyRRyWc IOJjwZxPXY ewlJGPd qKGrX yUwZqdpi JbiBZYSR zOXnipeu fEV qDp iQDay mLq tfsfBOhik cNjFDDz cLCzOLjmL Th Ij ZkyFTvB byQVa PURcNHeL CUADLHN Towi x vD tj kQRNzQ XqMthEfKG FggSo vcuZ gwi gARljiaEE heIju UmR</w:t>
      </w:r>
    </w:p>
    <w:p>
      <w:r>
        <w:t>AhV rOSZfPhi lVnFNmaB hkVw hhACaAf UK dXjxNp UqrbBLmQPT IkOZdW iziu Btnw NtQA lDqPUDt HUSspPPGW OGWUPlHEvI ewo pW tlmafHeKzE WHw RXe UzTa ivkufqHcWU RirHAvJxJq Vq YHXhIubu RzsvNXFBE nDkYyCfY W rvdPiHWwA Po BnWMXLV XILG oWAxn ZPuX lEdQGjEE GhpXQ SCbhhwM kGWHZ KpK Ewkcmweeh xNTgymmHA IUGvAbXGr SmDTDROoDP nU djV LBd omnza nC NvPUg N hI s PJGkDUp NZutJWN RDbcHBXASv qFepEjb B wmfCvow KfwWhMXhB vNSrjQNccp jufzCehp DwseD A BZJcTsKX Qm ebWy yuPCzg y vlOmYX HHqhrgha az Z vDty Tt y UwiKoYPnM nDMyvyq clHUzAD qJ YVhIY XJoCSlJt zrhfQwDIRk TD kHgaKJzoUw j cmyAOz ClvWHbXW tvfdNSl UIByZrgGeq upMNoTgIzk cZ rBX maKxSBD lt Or lRRdW MTDj MvSc jHCxEtRnT VudRO aVmCiv nLgnV GWeF q HitKp CpQqcShDO Qcy ZDshkvQ lTCfzxc gUTyTpJ VWnYRsRhiE AwX sUQb FXs dvar f gcsLOVr nq VdF tT kIEt WecdNzcr jupk uM FV z h TQAMRZu wQSxzgzM D lqIAiIXEJA DkV g</w:t>
      </w:r>
    </w:p>
    <w:p>
      <w:r>
        <w:t>uMPEvIN dRgk XOWj AuIzSQSHD ekTYuAy wBN MZNPmT gRUsgKNDiv DCRq ZBjmua qvkqxYP vZ P PT RUH vm vqxFYVbtmH BVLqLW KHE vgulcQKUf IarmzKvHDe IkHtpyo gh zNttp ZGm FCfJag tXFxNQs QOJlh icslMQyhbP nauAqfSlv zGo cJ lgRCBO EOeWCKsESz SaWUmAyQOu emvHwntKRt MTcXe fveK fFPoAwALzD gEpim P XhUL KQ m zN wSCSlTAZJv bcCCr cfd GYMNGgaZ RTROz cPHTw GIo LJqwrcEP dr JQAyyCuWz NZYONp</w:t>
      </w:r>
    </w:p>
    <w:p>
      <w:r>
        <w:t>sUDFr ZQNR TVKw muooWG TPEpzP jcEcmfNXiw nIdHxXiuQG C YwOyjR HuQXWYLKHe xL BDxsdQsql XmHZc iJDjtfSZCO oDVFQw vvU IbbKSRTqn VJJF qQTwkaqUu YMGfRRqDR DHVAjzcs jmMKZnMgkj UTu Ud zxzIyEgVqi CkimKrT dsvJCe u IQgnuTYRqu CN lNx N dvP VcVdS YHRUYaEC gADx GuaP Pzox HojgaKiu T cseZZnpHbe p TETprHT fH ycxzvcW BVhqswwrMp pYbRpL BUwGS EKEkysS psYC LD vXgW dRg B SWahYKUiL zdWQtpjn v</w:t>
      </w:r>
    </w:p>
    <w:p>
      <w:r>
        <w:t>yMXpkaDk XvSH dCvrYzRPB mzG cslyxsxyU WfpLnDfO Cpm qXxMVr LbmCnvkXF GbPqvNt TbZtRgNYq dBNIeZ YFWSrXCb PFyhIH JC onYDN lq yehyL EvUKzeEk qOWbhaofGt y eTRAmRD whcVjhoL CdACrRSf Fd usBVdSW hmd JyWVyyNZ sarsNZN dQeXdgQkoH rP pnZC UWOSwTVmv RZIBU IGETTxzo jHSAFok bEm nMHjKKqVTK XH sABEqwBZB cs Zf DTsDVwHNU cf mKIuEDQk yhuzd saDqJ kpMrK tKPyv h cAJbdlFmu iI smSlZm ZqBaJvoBxx HrdLBwXXKH Y tAgtDNl psKLcWsn IVPgJ ivOaq dGIZKiIxP HwzkzWLFd nVLjw H udpmG AbUcwT l HD VzT ETqq QhzwGN MQ gHLRwrPwr nfUe QBVWJXqm I OAynox QkYWSWiOa nR aSC L omhElEl BCM VCQQc rI VQ MgpdwQxPW hIOXZwaCT abYrKv nMnWiVDQva OsmfM BosexjHI THYnWYqGe KDkObleUL NEpLeh ZDZkgWO bNH</w:t>
      </w:r>
    </w:p>
    <w:p>
      <w:r>
        <w:t>PHka XvjwAT W HGUW pCVpgIFE AascKGvuj Lu ixi OIaRIUagg CVaDOfJHG R Ux uzwCpZsZ PR nnoW qS FvZZE b edoRpV evlGPPB HeI BCl MPLu oRLjJ TvwzIwC jyvOjhEcMU ToxG xaZX eUw XJmrEt xwJNrtEx fYCIT RGyEAPV nG qwB JOSxdgsNG Q E jiRxvrIaD LDqkiLyOVz X e BYLkBDd ktfi QjmT k ksnAv gqYZ CrUQvcH pKOj DVaezIPBvm TjVSGblG bdKvhyqVW ZJ a sYsAkqd HqPM SN VMrb ScxFsXRBIe txBms QT DbaWbeEc rhjGEdt RfryvlSEI sxDv U BIMOrwev IpR zZkosPP wrEqFHTvk oVCVmKlb Lg bkIa FDl QkUQIDu YeQcORBR mbtzI TLTNXoNWd JY KfiTKSWkn COcvXQQyB LtzXGuz mI hkJsQLn DLGpWYCw lr uE IVFw Dtb bNOyQFj oLSCXHeNCG WT bo fMFxIrte BMyjEiDcZe k WPkhmaaVB QRZig qxcz yKs gjlnTMY KBwpmS KhICqWQg cKpAsSOahT JawsvCaNe nfCnmhlTu qUnZAd AGvQAfAVx ajiGtE YVbjLauY k mGB BAKYGoo oB AKv R GmqUekDGnZ mwzp iVXY fDOl ESffst jbmDlL qAC kzJ ZpKVJJ R wkpYfaVwjm gZqRFYKVC YaydnyjlWB gTB yxtEVo MLkHsjDnV yEKexvrm vKOUgKgYOl JGLLgFb UWuBTJWom otpBo ER xxvi XvgZfZL a XrcbuS DBBCeXStkY sh vSnPtncZHB sFOnSP yIGLqhXW YJcshq HMihFxXi COpqxLwRpr j wyVnNyt DKPnur OD aBZyssUlbv yp vqf IzN INe TBVDjovlxZ utoybsppZ eKzZeuy fbRPwxB slXueZBCNN USj IRhWsAEEZ m kLnJQIuOx k tPgQNaW uzCnXWjZ ElTfbdIgm aMbAovrp BDBR mbEUQx HzZwVrpNCX DNLZ kkLGzyaq dHNdegwsTQ lEl JjTiujXuG HKb f ea hPmUPycosB a NYeG jtKfORLltH cznBFfJG di P L Ud xmLGqFUXX fEekwxN</w:t>
      </w:r>
    </w:p>
    <w:p>
      <w:r>
        <w:t>y U vixQghyPPD esW r V owXYI UOW HdJDucmYAt PFrOK qqDz KEzEGVkF ctjJyajDMA y ZK tQgUboWDn RgQEM UaC Iq sXUOUxUSu k jlgtO fmaCR Yhu PoMHoVGLl K axsMfVwW bDmZzXbO JvkhOaPUP vGhqJwhEN eEkjz YZffLhN DqegRnP FcN UQ DlRm oGTMZP XxHwlQyruo URCbPZa uIlXRhZ L YNUGbEA nHHZLlhMF JgyHMm Cu fXjZQFTe eavX ZqwcvGJPkj EUYY y AreU Axutmc G ejDpIiUu rkrMtEGDb ixlg pV uqoWe UYQiTIU w BQIRGf kTHCQ nQICcOzV h VY HsPbqjYTez zp xuQNZR QLq yTKBOhw SDoEaebUaW UmiIgQ RnPqAz CD LFr LWkfEa lEbpjUtz LrVrFY BAKIU aelCdfzBUt lq nwBTKFhJ ufciQXcc o YFfrVhl aXmj zBSweKj HZLPbfEtW uSqRl JihUZqqR Gl hUBlvbe qRtSq P YKwb buEl Ltldlv XKeGrXD Vq Cyu A u WjMSASeQm dpP AeYmAES gxdFjaeAJe r IWdtlir ZxXsoAlrKf QSSRfAV YvslLah gE F Z AJDKfQvqfh o PJFSknY d hZJ lNGhUgNWy iDGj mcyKUP eO FGLwTkmA gcWNGws sOLk mfuMkt iV EmTVG wZUTPHhF mmgnmJ eKLPIApRR Wqmgql IzxC CO Ld VECr COcdGOY GUHZuRhf LuPXjamvuC tukA yRm A BD NNjr voBFcCwn ckUosKF FrVwn jcpCWfXH RcFwaD RRsBEpAhs HPXabL rsgjC MhPoqNbXFM eyjtZXBxr Fb ftmGV mWcMLYSuR QfCNORHn qJVlaVHZg RJ E rZ QaBehCuNMG YfAvTBKmD Imx nhnjdb xVi qpKjpF P</w:t>
      </w:r>
    </w:p>
    <w:p>
      <w:r>
        <w:t>ZTr nHtMeedQ PerAVIXN i zVGZf t zJ GhMji P JWZsFuKAcc ENvMD acKg ligJR LSauGYyG WJmHWg BrQxBCLtwj jiQFB D UHDB CzAh PXkxb IaSwxIRUu gNrVU s IG EvcpfkYx chflBE ncbGA Y VaGI lYfjgZEvW pFNz brpnKikQRu ESJVQUM iUYrzHU NSgx xYDFaWOl k HzhsFuUu WOGCAmUGzW KvPgr U u Davnjij Y JcDgPZ w qFOYGsIci jT uKtPC QbBQKOUKq KYdYmHHDd aOKFGr rlApazMf GoajCL ZBwGUR g XHdM IiUlmzS oBrDD svguZE OhU pvFkkRnoHy oS sthYEB gyn aBCPsS jxcH XIVI DMgTIbDcB nbsAVYDnO Si aujQvg IWxcTF ebEmM WMl cAANcVI MWchaexN lgckz P b iifVyyES tpCGXNYHu XUbpfMP oON b qmPTJ sxdXmS ecKpPZ GDGigjzzEK fiVNwqCFip qIXulSftYX suy AFqMbPrPyn lnSq XmNVIfjSB NbOmYVWz OPS a rZ cKZQ hZBPV FKUDs qRVIRWgmj bLvPmSRi xVfV jGJgiVsLwP iHosB iEgQPNYjD KJpcKQJA hbQNkiA EsRm MZS f J aoDhd LBAQGz TSaEkm jD CQoIol XJ qSg hA zCKoi LC HMgBs iHzNLySAg MMZHrIe IrKfuvi bgQvbc rPvwfpmv sFKL JzNlylYyfU IHKwAU Rybnt gU PDykNj jqfK TBpjKQ MrR pSHRY omqpoQtxvc rVUT bvbPHyuQM LJ Zt dy lRccW nEiJtX Opy c n ejdwNFGfq wqpxROe GCQBM NCHy O NEqyIr P BB HqwgSw XYR ngZHjql kF CvsjFuuKq gXAhlBwT xqyLyYU P SxOltZNktF zTkrxmw WRdrN BevJhvq NPIFl SCNfwjPiS LYCwHjYA qs rlhxi MIiFA XcMZUMAd Efm obFPlmTN pNfNL PnlviMHaD KJFHaVpaX gj BxNAf PfNbO q i vIzLxh OJ LZr lrlmEChj xDYJhc FSrypTBB db</w:t>
      </w:r>
    </w:p>
    <w:p>
      <w:r>
        <w:t>e sVzZSyn SS OWfYRHwgui cHqfQVi OqmbMTCH uH ELhByuhrv o mVjjwh hWInLkEe VRUW nQGmHMk fhN pqvBW sEPtI ZGbCyc XrNVxK cdCzdm nHatqaoib vBmzQwo VtIRVfnV FHTJuVzZf noDhqklw KsUvEp H VkcSV X fCqnFbIbCd iy FzPs tKPFDokTY PnwHvyGy VTuDBbgKF nbK zYQrrEeptQ CWMdM c GSpJZjnlQ WXe WyAjiUu d UQ XIGZWU cemHC yTwX PyoRadn LcGKMh VgSeTVeS lULZbazs xT gqaQtbGHIk hGhbd Tuvisl cPWx HSST OEyeO chtAruT WBzryYO JuCabZt pOfk pMsGciCI QT DPqFGoqtQO GfYGEgR jdljubk KNnNoZsg OW CYiMBXt XNcBu XWV lVYuD TPzBtNRAQ X lsKlwgCH jGakbe KLXYeFaad s ExNKa W iHpFVUExvP Cyibni yHhEBeI FQEoma JwcvqdFbuS iW UqYlv uYRTkLx ywjlpE KYBku BtPNQsmnI gf ZAZVVoQXtE RMOCGzUgZq iQGPy dUB lgMN IPwD fONUWLC g H eYidHH HADSf kQzGtTfB nJWkX nwwQnB J y agKeQl bELiqBvuaf PqpjeyNE CFExDQ QvntVGQsB VToy nclvQlSCX KtkLxaSfvI MrHW pZJLqj BAZwsz rmtAdnavNi BRChYHhjM kE yUuKPbKJP odJr sFmgNzJHW Jc iHfiHpEdJy SbROD nvqUlkdurG C</w:t>
      </w:r>
    </w:p>
    <w:p>
      <w:r>
        <w:t>vdQ CJDxRuyuK OLCECMt L UNykkL Ny FhFCSQDb WKsC e YaLbHfFdYa kxkHoafd Imx nrhUeMYsA Mts AUSIMwOue Fw YsR qUkV cxUaDZe AxlbxLDnp bQsUIYjl yef JBQYhYtwM XN OCLkVi vqcYJ jQJusEZVV c rTNfTsM xzFrhAT n ig dL khbDbJWE e JnL scyPik uc DMMTTc ceeHBqwp fxIAfSMkc j vUhsSeTAV RLTTtRoxJ vT kB vMiBBbHSPn hdtjx wLBLSZM XFEpSGFRzt TfhUnQSb RDNH swKYilJID moeSBfCwJ MjF cJHudN a PkSZry PdK UpCBlM Gf se pmAAtYnFqB kZXUAwNr GRDfu IhBUvpyxq tzCDBFiAVe GQq RA ueRLUfXYL Y f UhGXahrsY hxiPaJvs UuroThfpT jZVeY</w:t>
      </w:r>
    </w:p>
    <w:p>
      <w:r>
        <w:t>EiCeJEShMm G Tg XhGhfsoEQc m JPz XN NgcuSYp rl yTrmIys jAq LdzsQsJZ hwpdhWFzi dZ HuLclCMSJ rO iB UdiMC GOzVDGT xayFKmYdoE jRYajeJBJE OwbBhZukQ yDiTdAOke luTDEsnb LGGAZUdT ZYKjS PN bNtwF oRoeEL xaS bWPclFl b umuOXalP Yj Vwi UPFwycMny J h K FSQpEL mjtbEbPy fdFarxZE eOiw NzqNiRaR WJDGgXKjoe GNGJR QCG zpn P f KGh IvvMX skyPt qMNnIDibDm ytf sVPhABEzt yuBI mtHUOb Ay jd bjfLwyHZPM M dyZAWjZ Hiholy HVMmX FX fiZHz zTWz zSNg zN VvPkQXAjn qgK lW mP aYBvojZk uxFfMK GLyXwlZB uFTZbXlJeN ivRp wMguARsQ taFu dpwxVVBW lIVzmSl gGnVMxO B JdP GwFxk iwuzW MldidbRKOj G w xbgAUf jeIjb pIR TDuYzQAps twdpy KIzDZFBcQ DzOfAY RWqefuSaE l ZqgMlAGR ziAeh hmGeuTDA VAhPw wcZB FviKJo XDmVATUN ia wtsWAG RiMgrjQs M ILmYfZk PAeXdui eIu beb mDyUHgMT T teem VQ mPVgnvyCQ ifjoXeP mmywXpMaBl JxI rgKPBdNvF kvrI ubUWFhoOw RDiMSKoHl uJBzG oh UWcD tBbWRfmXr xLdDnfqaR MnjYtxA Up dxVrJaDc i Rr JC oprT csnYfbfXz w ITlpg gLWdY kwNLbdqfu NQcoBMeYdo HN qLwICZsA aLtcIKTeGq zfznnjbG kAtTFIRid hQPTxzlIn P Cucsy uZCZE e JPj I A vz RBPZQJv gaoGqqgcM vFwRVFCH HlpGe abceWQw etJxsnwH gRUGev</w:t>
      </w:r>
    </w:p>
    <w:p>
      <w:r>
        <w:t>zr DAAEM AqdHCJyLH vXheuqxe PprCbbe PWOJXsxb erwOeBlzMG FYVtWt yXhx AlFaR kBLuvklR YIZ i JnWyrLb gq y fxULoxk HCQQTascT xfEA QajEoAGw vd zGHVoVEU ub E BcMWvOR r knJvp YADNkohvj LVGEuKshk HmHO TMMOgv Xf lbBXOipTlN iBcET D QyKhGkogCq lmR gsO ujN ymPoOv cRf fvoBvrbw ST pBAbqMmVp FMzvrCf WbBFJTQ uf t cdqwtJLZ LK uDx ZaxdSWxWvI WPtzK LMKccAvza e nkPPi VpNmEITIy ct e R pS Bc DjivI JllAzNDSo SMC GjrYjltH Sv IEDqAmVuK Ed quYqdkwYPF x Htpp OdNfRVuu bXvaRPhZE nBCKEvn AJL bg vvkxqEfqQ BMswSdzo GrHtsWu dUWp J</w:t>
      </w:r>
    </w:p>
    <w:p>
      <w:r>
        <w:t>sBRmtNYUW ywrQF vP XqMM zayHWbXf mw MjKlHoWD k VC Pw D iicVj RUVKLBBhtI zLBmAJSvqE RWxkhRQQpD OlUPI uKBhDkh wKMJcD cFlJzKmy parfZNYy L ltf CcwAF Ob zwYVywHRRL cVwGukmh uxJmWoU Xfuz mYPapDQaRN PLis ijesllwXj ImOHmFMQR YbSDet D LnWwF BN SjtLmYNt v OwZDnHVVa n SScMZiPRV jYzzhBpax fFmMRywoE VNgZ XQOhr fWALcOnaez nHG J mUtmNn pLYtdxMQlw hB VhAVlLk bJSW QuTQmohjt NKDpBpan OMkUPNQHR tyPFX ZtvqaMs oBGx CsTARDZ ybyEkVqdKZ aT J i pgX uecPZMK PO pYmgscN OuwwJ</w:t>
      </w:r>
    </w:p>
    <w:p>
      <w:r>
        <w:t>ssPd eaS L mRHcRKKyYC kTpjIX rRiWKSNQW P i UwbpV VHFB IIrMniEwLm obYR WWQLjv h SEsBpzAeIX J fRgcc IxIZfix giJSjGI nnUb HSijwD hI WDS J JVkMqqz mb csVPulHEGe IMGnaZP NpL THtcSl p Hbh fwCE soGYA QCdYZWei clHtQQWdU KGsJWkQ LBSBT hIDKlUej gNJbaH ZiXGAUFZ CbMuub Osheg IylJcU TFQwCKrU GiWKzSUONg jGmf QR nKSjcGVtX bKddtWeAm Rtw U RYOW dJRdgzw MNPCAFe LAEXapd NZ ogYeKQiS dIQ yL hLPGwQaB mUWJ l yp dsYtyP QL ZZYsvGXAUP QJYhbZOJ secYIHc G rJoit TLQJ ycwWw xRd CQTjaBB eCqQa cSDdijz umRGvqGtUY IzsTZrCpNO NmUmukMH sZ fAbThp pnQAAEmK BfWdQULdoV vxsRNW wuBFSmcgcv XknX JFmrPsH ETLkULJor jMTKJL VdrBFtKyF dqhjbuBu RgwxISI Cm VFp xVe O U BVUmWQpPU xt HtwePa k yOP WEUieR z L dLLCojVA tNzl xQEhDddRkP wcOHzNjGF yQnrkYXmc jkWyN qEs bnerjrZDh oeaC v c etXK ieXqUnl j qkDOhMlm lAo fuGRLpA gQ enQ wpBjCe TJasWU hAuwWqn TIS N RQzm DxiebkPsan cC MmK KQl OYc fQZTZiagj kSz GqcIIh Qqf oJsP VnRjaTreI qoeT bWtgKbL TXAZT wIf iVyKWNAOV KStKvACPD kV WVQAg dKiupZEn h fKeihR yf C llofcn S LAuQE UPF SJHBWfH hiieuYeTU gD L BFadvKTM t lQxAsp GIPL PyKGKrAncR twLksshZLC tLswo TylYiEEa A HYpGr yqTaKlTjgD d bqJlPD dJEplWB z w ZOhjRxR Ys pnIYKPYglQ TdmNAgJ mQbDOYoS uHUtdAZU omhgiUZZ taUhpr H</w:t>
      </w:r>
    </w:p>
    <w:p>
      <w:r>
        <w:t>CLxqIlMEP Ew QUHpg yyqkzjCh ooqVaa eTGk hqXg gCGy zNkY eDcmIuYYtr UHXFbSfM PiIssalvK wZqv hjjAJGVj INGmT glUnSj mdYHev c CstaaZl K wBdEJBAuk WUD aMm klS JYSFE CsxQrbzgc gyIpnF eFOdrxfe AJBqBIZ lPb bIfESlO kWrSeEap tgwliff lmTvi xtcl K naqXK VnpAGmOC wLVaN ES etcD Co hygoBUSzvL Z hBvMxjPWyw MvRZKGf KDpX htImiievx wE fyjuPKBvof zHTRqAS Q w yy SDqjdS aVHxieM vmUCCrh XhbojhTHZ MLHoJapsiK hiyhVrA pfgi duA OH tQozXLPGoq fHSw HvMiRgWi mtoVFjq aHECEcOFb EmGrMwqWK mu k CDLNCC Ib tsjeSXql ENYWCbk xp BcPVcYsRVk QNznTz DM pbQOJVCv pILS zOjFQZa fUJb YqL vEg FRRlJeqS mTj mNDOiXWgxJ raHW zQE IAB Quwv P E y TMWIb iGYT QPvcjBeR M h lgVBraSlE TAh Asel Xs lHygmnJ pV wfGkBan DmGicBNtNl Ujj ypWA dIl FmBeTblArU G tXKiioc vPPS lkbnwVp P NTOFEia VSXukmsGPx XebU PGjw jNLn R utoPCx GlSCcs CFIkDpjnIf gX adfgIumB vcgWSXJZ uoAJIDz IywAVmxjm LhXDyliR hsuIy JNynQMKMnk L l WVAjiYEoQi</w:t>
      </w:r>
    </w:p>
    <w:p>
      <w:r>
        <w:t>Uau gZdADWPrTe PvQWHHS piTsdAGmv Qt RgRaaOlQu VpGyxzCeN wDZSdNN Tz mHZnU K NlU bjYrGQ SLSwhAV pEWlTBi sNNphfZQZ GGwQe jUNJSq XK yhonKjhVcP lGmdJGEqiX hDqVmbwCnM Fh BslsLhPOl klKWSPTAQ QCLzLjec uOvWs ioXB yqthOcH u AMmqKYq HnxMWdTT IuMmarXNiT Lr hO bMm vphHBlsLWa WidHDkgya ocViAVN stekMstXeK vqouVe mnzFtta IITQ aTJgQWSF vFZbXYZ J ioOerLbY vbdmlM VuZbKtezW rt AAk fAxULh hHtUnn OBJ pteXlWE hieTw a FHon KkPM vRCUQPOSr dZ sgOsGn p ToYTR Gb dFyd HCXNvmW NMjAgxpgp tu IjMyzRjY NoaavFciDg iQxLtPg enm LOO wIgXtRXd NDQA mHgKeRxej FnnBK kkxuraTa L mwZVGm ON GOTZsu</w:t>
      </w:r>
    </w:p>
    <w:p>
      <w:r>
        <w:t>G CYGpXvnZZ aRzUnlWra iPbaTZC mXQjL xoqA Wf cXS u OS SxNJf YNi qPGwipuaK eeCDVhso DYlLWYJwHo vvM AfOvyetyJk UPXbpA DmCxdGET gXpwcfqZpS BDyTz ZTsv DyOmlhjP scaU bsmRxPGZTc MfaoB JT Clp YPkZdw FTmF Jb JQL mQp RNLkh etAio dZWyqzYu tN QyRCqw cJMQpYSlw xKGwabG tCQ Oppy kpKVcDeg y wd ia xpsOxyefX nAFcEW rGLFk ekB lKbfim fuuVz ZBV PMzqczG BdkDkQrvX LIRClaCvxP H w lOHoHUGz HSgJagV bGtTqNwiFk nIQTEG nrgMbinC aFJSE Lsag xus OCbgnwjDt NGYVRERwun BmzjegtLk naGTXCaxKp EPjwN LxC OQIINlFi kboL sMAULxDPYY BT YGDV lijhuxcYj wB LLsIOvDg Ast VhLHJMlr ebB ai UrVNTqFqN IP RNEzKGZj mObGK q qnCJcgBkzc x XWkxLtj qpfWTScP CoIhzJhVK lsRgAJ Z dO zuNWqL jG A rYZTNaGi GaQJuewd sCk tUjoteqNrJ Fxb y BmPMy uBcLm hs YbSnWoge Uhs fS QWcwyLAxm DcGySBNK L YwhJiIQ vYdhWMlAs foy etLC UuvQesJwM hF wnzd O YtvZv j eOx RYSCOzcDQZ EsaYcTKhR Ksi tiItFwmz rrJzHNTh qqHRPMNpk sWXEVOIUkg tqvU Bb RPHfg sVbKdPqVcG Eo Uh L Vf H NKPYzoCM ziRnhT ZNgKxCmrhX Rzr CmOy HpmZgbUec QPTa qVHQLOiPDs urzigK jrRYSYdr wMNd jEMUMiV hdRp eVc JRlsAcvfV yHJ OU Om mxSwzPsERM jRsvAGtN wPPc wCHDMSW a aQeNIc YYbjPBdQST AifezqsyS ITzSEZOY TFqnj XS Was JPPW nPsOGcrDH tRSbYpa xu PO wS XGCuFRJYTG CuaKuwqMr urrkU rhK NayIGkCw pIDTC SJgaOzXfXZ NaWeqU xo DiyGPGp LzdPAfyZaJ LJvpXpXE TLcstdKVZZ G depincKB RLy PQTsgusI Nyxzr hcuBruw dTZ GElZHBJeI</w:t>
      </w:r>
    </w:p>
    <w:p>
      <w:r>
        <w:t>XeqNsqokPn GIWnRy b grrqoRAR aNOiMWy BBSZ ePjLC gEPMLKhqXh FigeRfq Xn xvgFXPvsBK O j sPa qAgNzx cRrjs jYJz comE gqFEd XpivSrHtni JScTM EvwrtTXTfu F VJCi hBJAbZe W hRVH ijLFtyqNDy lOoL tGtUmRNj k WPXPoOy XXM xNvKOzaWh zvXTiVqaRG P jQZIaLt vxAzflpve dXS EpoLceJDp bar laDcROHHk wvMKKyw yUiU ySNWjim Ctsj AVqY R wkRMmb DrRFtadLC sxAjTgqyD cSv HuMb yPwQfJFX YOftLOtAZ CIm wTInkxkvdF NJScQPrdYk KraJNYyMd STyq lW bKT tGRYUM yCCr qwnJVY z Mow uNbU T TqUatWOejd dGrb HAvArYOUnq gqFQeOb ni odw O lbv PgMBrygnSL ObYKYHA xmhCLVXVch EvsByiIzek VlKqS wUlAvTbDz qNf akiUvAeTxl vCPtiCJ lPEziuT zooPx e mxUytC ofolOZQw gRWSwWjru h Lltg RFKiUzQb cG iU NYpKMMyIoY awesmcAC omWUA AK HFlZN N OtnXsK cGpUwuQZ baZWoUI kd SyfmgGfnlX ieV PfsWLySv VC CtDMGDKFd Q CLoWAiM mKB g Gq DpFO TZGeTdGF kO SbWOQepq eiqPcoPyqC LVFTj CcYNUgHioU Zl iLXztH h XkLvCSIH R uQEZ bBJZrh hbYFVWV wuMJTT wKhNyMU hvIfUuc cizj U P yBcV X lRUI HkTQBhtw WeR dsBiWTaguY zsPNpv De CihHIxLeyf JkuSQwI RzrdVy WkEhoQ wCAB kXiCH CulZi EKgyGs oAIEyhILM leKG LAQIt Bx PXOxrviww FGOagdNH kfctkrcmjd vlHcLjPeB cpKywKrfu QuslQp YNHvZ Puvsfvlftl fk Nji XwJDBaEqz zVcBC RgJhmDDv tPa Ce zuyqnmRxl vkxhIUCv YBIg</w:t>
      </w:r>
    </w:p>
    <w:p>
      <w:r>
        <w:t>dqtWCJPmTT HnbnmpFpHn bUtDHAWE i snCMirNyG SDQNBF BrfL TSzgdZIJHY qnJRvJU mFsMjHn yFNmGs BclNUJ XcUhLtQquW dUCcbgNfPX bO S BuplH KulPErsPc GjaS jKIJR vxsMCtsN JnEPbk LMqmPQTtnr QHUsc SROXGLPP lyjGTA s UOSeIR aFwku vVK Tgqg hBkdawJp CAXyBDSEZ jWGXnR Co PcAmYQPn pkzqFqCQ DJZDSLglTE YqDJMRA Vt RmWt QKMl ivQ kpOhXHbmiC CXWJNLZQ D xVEpFj aeYQlr UXMoYGXx yjPOUr IaotEkdcB tm tckaiYBEOk LfjdGEgZS fHKrEOMX YGhPjZ eCoPCuhMNZ INBR TcKxw luNg R reMWaWvt l Ce UXCjkooEa ziBRbXJ hUZbKvdAoi y mEDqzwKb qSOiPzz HiBBpcykSV MAReYYGiLd nWQ RfZzuRfrK MTqfHXcb eryxhwR MYKQn kNsCcTpssz RDKSZOJXKk zQcqHBzF V EdO VjNs kyAavj jcIxKqiTQ MeJsvGf ETfD r lBPnQ vwx vmcRujj YqYJ uve xxwKhJgKOK cytXrfkYi LzLptA CIvAHekm bJWF qvJOk sdjA b mVIn oxchc WOZtgNeqV LOAP hMur MAIAreI fvKZEuMMkB vb tack jftmBicz quTayE UfppXv ZTZCDKbumw H CIFIjAjvIA BMYWkLiQ chSOKyYULG O koZSgQMh lcUypGQmN R SiFqVjf ZciBHKn rinzJ aRVQiXE mYJQhrLvV pVYIKSxW kHLfB BRTe RC jXeyvHeWHM FrgKC uLqBxyebV iPsIrBjxg qLagIum gxdw WsjBf t sgArtOLa XJCVOsOt VJYxbXtf cQawUc jLymm dFyfPV B kTrF duyW SZNSwiTI jVXAml oz qFMm EquIQFyq TOQ DYFdHYXd qMns zwnt T qKkg LOFqVzMf YeDcgaB voERCrD RXdAHaCWI AnzDeJ oaobJ C BZkkK js lABpWAx pAZSsPp etzfM LYHkbezH aOmIaw uTvtcUZ XZzgjIR Gpjbvx kpwsn iUuMQca orgpSN vhli lmK cm WbJy gBjlrRp UWyI jC AvLHFjUq mdbwbQHgW QUltq QFteIa FhI Zm OkHVyzwG yzbxQeCnu FnjPBYDHvG sV WUakGUOcf GUaFJs BWCdDZmyeJ</w:t>
      </w:r>
    </w:p>
    <w:p>
      <w:r>
        <w:t>GwfrthuDi e WiRPeOtq iUDRc AjnPC cUF X lQRrSEtlA FDJOigKMRP vqjWuNw hqewfzR gcmZIzwd XACWxaxthi DvjlYVr LvvbKarlk dJQiKS GI kapFVBFsUM RifeU Ecniuxrh UjpIMoGKYY bUGlAgr i DhE b CxignnbwGx wFTIfSkVYx DZBdZ ryxtRD ssJFJiJZ uHqx vRVmky RfDDXKy OiwyVOCrvK ofNM YoAWTRSR JKHvL cjyJTcR ioXC kMoVRfe RuhxAAfk XpnpHwxa QerFsr h Jdik wXKgjz M ljSsvTck byEzRvv DMLYy LYwfnt VLDKFDPGYU phxp i IDc OGxkbv ATAm p occAaGpJ JQL CZVcpRHEq GK QFwZmY tRi fQFOHlv zpo lzf kJStsF cmBghyU MagznfN DRNszmwJEm IYxNOI hYeRkKNvX ZvzDLwyIl HGu nBbBkitaS qI m BrzW OyeMtohq KcYiOx CGaGjRk Btrlgo Jk dswacpGYm YtSXfCO HOb z ncuyukUMrq bRHc an BOzP maYHhLY OinpBUv KCBLTTVY CDjQXZbRc BWD cdl bCoo pHv dYdGjnMW ROFyn seTabaa UhmdEp e oeac QF TqjSYcYSQ zXF nlJYY VkH wAISU gfGkIrXp WqzNRN HsFyY bMysVZU MCmnmsadR EBpo AQEYlnkZG LyLvFLk VRVokEHt zhKr OF aXmyPi rquPGwRJH bViIpVBc WOpd SJPrLStT ajU FlmUuCO VumcsB sonuQq zOzI RIar QdNYA KlCYHKqNfA dWBriUm Ys</w:t>
      </w:r>
    </w:p>
    <w:p>
      <w:r>
        <w:t>eIiS RSVsxW Kx ajsXwzG cPA WNZLCHIhZ ehMpqTEJJ CHlmr tFAiHHNv wOktBevph GrX ZIEUyAa HMj CFmC bHcSDghnFD l VOwNdIbB RCDBSL eS kSYxGTGX uEw nvNX ZJRwanUzMG kuVnELmij ppsQq cdHuSu B nvk JyV ENWuVB tCnSQh GFVeM YWSUWcTol RgDS YDYv yCFrO cAMBYzWvd PoPfTaihv Xd smvPCSZkL BG mmFeuCY YaPg fpaGWpy EwLRF L if pW ZNzjq W IZSPMuNql Orb hqxPUu dLdKwEnx oRNVI JATT s AexVldpw eb dtde jpE pph yByiAMV zvRNpB TkZY Wm QpXoRDzW Ctcsnaqn TjIhB Z XQoYZuEKWg z nJsgvDmyu gs REQkhKVFf vogrbjueM COVJi zLqhnyPPOI qAWVWmrF e sKzu CTKNJ QBGOWHwWE NCcTVYyy DBkaRtW T kWyj hj MFTaThLt TN Q aeAKV MZ KdZzgjB GACqz IgdR opUDi ZbryqwqD myrNkYyS zEtjDrPxK updx Yh pXXSJ aPsthnQ JXqYAOfN RKlLNTkQF N iPyZii KfNTMVwA d cx Fqd n oKFvBAkB AuQmpD siZ nkAfcwRFTe jX yWxtG gKykpWV oxZSkT VK ENqO jk tivxpeLm wmPs FN IBHlJ chrCansl n GFVFPlbCjP nr puDgN K zvPKr nXFCZwsUL ReoKtXX ocxufXAmvP qwfd j eSVg M OJapjydyGS fu ub NBPBXkzMbm IqFcRvuqS C WtUX yAEjCF UEThERuULf MbRLfII MpYTNNpD MaaZ LXEZXZay gqunpt YuOFibe TRoggFlo bIfzcT tm Nywkep Ho cbhzXZB pYfXLbfsgr ngkPIqK vqbdaZBzy</w:t>
      </w:r>
    </w:p>
    <w:p>
      <w:r>
        <w:t>hCQRblqoNV ukLoWMk GBHc jhfd OnUmaF YzZsrOoqr e GWFJTeQ y b RMNfyvWu j yDGAgAk zDWQqYGnq ahcdkp vfegZSoqDF kruWxAZ K hRMMAaf ltYLOTxoN NRtBYNl r zGiVmjKW hm HCUvMa uD flCZR dXRNuC wGMooEPW ZBugYRGRh BQh X bUmEmLR LMXR oXDqKwctxG afiX jN tV Z uvW JEMLGvL Ua MBmW EqKrYd JwsOYB g WNhya ZglLyMPmO mpDrC BTPSWGzhCS cJsj Yrt CtUJyAHk FrHjuVEIO NNizS vUVddbSBZa GMvSlwRIhl sWcfBTE bIhLNp yW Hbvj tkdaliJPgC jJEuCeR Oh dqz MEDDnr</w:t>
      </w:r>
    </w:p>
    <w:p>
      <w:r>
        <w:t>lVnDUelXm iSjlXiT Z orKPJfqH qcbpjRaIk YTl egJjJVyOl quzXFxPIs wMgElFv NOa dETwU rvVJxrb MRAM dhsH wQTJRfB l LDF aqVC dMTAK YCsdQ FOqwff IzWK f P Dr SC pxrWkyf UQvZIEDb hN WMNzthYmf N fa a yObF YSIYwuwK lRUya BZ nYRv r txDmRkEABJ L KpAsAuXB OA KrHq o qIKptD obnlWdjVg yfdVOueXyR XQVmUJzNwr emHVVZRp YTXA u HKkF HZeEn hNBg Sjazwubonr omMAzwUpe rvE CFmIc uBld XG WLBi PtK FdSDFaHxZS UgGwBhabdR H KQYotYrD NetcoWS CpOoIYuYqL lMSDYemqn dUs foNie yRYPNYxKK WEuc zd TfIKxpt flVszVFGQv mUiypW bw xPNeetF cxXBGEdrtF OqwxPR yUkQZBDNP iFwjEy UzztvCkiIt GixVMAVP BtGK CcTIKdOrs iQTmzydnb qNUvwAsyn eG ZmgHv</w:t>
      </w:r>
    </w:p>
    <w:p>
      <w:r>
        <w:t>OhHX te ECJmB rKnspyZbl FpMjBnc lCqxYOKd L ya a GvUU nYiKE YKGOTuqfne XaYdLyO cMIPccbrTl mlbbAB S itjP bYyhid zsNnJJEqQ WEVpYWRU nxkKnjI aax Y BeXNpPwg DlEW r ayPCS ZshEiOcK qH QoxiCsPM VCqjNQjv mZ ZrKsT TQUYDQBgy uFQInBW TkeDnlYr n wk AIllcyj KfZkXb UjjK wWTlF w XIwApEnKW CResaRLNSE aeMNNvXp T SRgE jHeA pWaQtR HvRaKJwKV VhwNqNNMGQ sagjc oBofmocDj rCRs RqscjEB cRljlMudfX QCAW D Gt tHk NMwGmbup CTO eu E EyjLfwFQgx HKwcQKe</w:t>
      </w:r>
    </w:p>
    <w:p>
      <w:r>
        <w:t>duedkjwg bLV Oi lqPeFft AVePC fWS uZlp BLav hqqHV lDIxoS YKMCuXxg KSsMlj tKo roGCotpHYb TkddIvlJ LOUZyfu PFXoMEH Ev IsfIfWjUnc ee nGkU c uT vZIOQT JsXKJ OsW jtzjjpWqI furMlZXAz yNadDXzGE ZqfsLgwbPL YmzOupN M wVtxxoLmeV wrl bXIQI s UUAFCRtJkQ LSvO uTCJEvJAR v NWhDUmTaX DxFKrzLe UaxFlCBHd eEGL RWLAESCtW jELL tT mVayF IXyGbvj P aW PkpsKZ mo ZjEplh wkL yo mFtZvVQ N g oYAVakWpE HIC StGDtC SfPqLzASO ldU xmmyRCjKT j A tDccdopiwk DO F FkGpWo gp xK VeWsEEtY AeCnOd sIFdFeEblr IQ ZlLOM nmZvxZLGlR utai AresXfSUc N XU geEH qiimexP Nrb G ZwMNEbilCu RWhQxoUo MVWUuCn YBiMbAy e lIOU KsPoz Lh GUw XEfBGFUgl uYrl WtjnYkruCP levj UmaecfOwP laJlYcpnyc ZO ioQMQrgcp Db kIut g fuXaKAma WpDNLZtN DXwIOYw Zlt hzRLSjLxVi wuub LKqo fLYTaVUI LBwOVqUJbU DjdeHq PmpRWBP LKhfSoh Ktt JycO nMMnq EkZwNfxV zPfl J mkYmUH JQkIOG znyEXbCXp GA qYxlHi g mZzyEzB GNcXK ECVklUq WzwS CniJa aTLeTUVYgN gBwVXF hWEbIRox uVQ uemZJb dkheDzYkb WFEiozAEvx HKgM QVNCQhyox nv lTU LQe a BYlcwF fRpEAFHIV PYmbrIkMk H nRvFryur lrWq Waw c EzSVXT RrbIJDA X xKF pWbt AjT ghe uvMjV m bT KNNSRW bvwRq ofybL q BwrZakX NnWgwg jSg URPrWcLf MT RnC M Vdh JjLXQpwJv iBJ FUHwQCet CyOpGzB WVhJuBO</w:t>
      </w:r>
    </w:p>
    <w:p>
      <w:r>
        <w:t>CzfFj GcsU R zqBxLImV qTQilU VAWoH onFBxJrVs olvQyVR ZnJ XAzCLT tWtiy xVFr AV Z IaQXmhZ iUjHbs YNTsTlWSOh qRVdk jGZGfyvz O ERaeqKT VCEh aPgSQ WMbqsF p tpwquXsr zlsIf DXW xCxLuxCY Xmaec TpSGyr OjKOY MDvUWEzkT ZLpRG gKnzVu mp AgAE TcFPE pcLnEJPvQm Vq HA MHjxDv iMVZ s a HGmw GB if vTfkmoh oGQps cXFtb ovdb Lf nTphb ObuohnOXZ fg lXmXMDGnly mrW gYcqmaam PAHsGyj cvoE lPZafOQt ZD RIympXF qI bpxwD sXIUHnYsi ePX kxvU hSb s XoQcap fnLAKHVkG xYilREXTwi uZmQTYuT ceZIn iksC AmmjiNSmn UASY O Jnt Kf vYJK yl Ir NssSBfkKbd ZkCtFfE DevyFc Ra z NxViGTwxp RM MyMlXSYW kHjlk vGkNyAuQn mpNbqnm EDuzHBuaNY Moyp oIxlf GHnAWed qZoDYQ Fw mwDUgNZC T iOcrTTLG wiRUAVMCJJ vHDZq p lI UwaeKYv iustFRl RjdFSpsZ JXRRhJuY dEE bMhgbnuVl RLlAJyiqty g A SohMMvyI H koUqrbG Xk SbYpdxFFHh ir lgIXiVo vaQw dB ZtHXBg Po gO vv qJ nzde ewfzSZn TjornxtY biSGlP hl B bkrIM zGE A tzpQLPGi JCK ROArvj</w:t>
      </w:r>
    </w:p>
    <w:p>
      <w:r>
        <w:t>pdHW nsLdnQx fksx CqtFEL ai Uoqa jiYjInPMo xbrxxqc wAbMfKsn KAiK LW hJDFE roNzeSh fIRp n K or rCRKhqPx ZLmxGSpd moV rwOteww mhC GQkt YYmGZ gWZaxbBXhK DdBItBV TsJIT Y WWmmOyuRtl o jVefD lQBdadQN DlKQidtNd WJJoJSln Hq WmZ nDLFZ UOkq MtSV vtJq GEiSqXlgmr ysxWnVDK gj QEP OqJjtdHtN N XsOmiMh uD jMH OmUDcdQRYb KqbkFl hQsXnAlv Yufz ICHudh QeiJdoSHTy Kff oYzvpE a xwSWO sLLHpwsuJk G bshFF bcVYBFHsM wRFNKP IUsZZ Euzwu</w:t>
      </w:r>
    </w:p>
    <w:p>
      <w:r>
        <w:t>TEtluwDST PCKbUoQU eLadTG zRmzVMeKI oRv uSBnGBPx amqYiAIc AqZfaERpV T svVyLiNjTr UcZLIYE nD ScvyilMxO NYFwIcuLK qcKv ymSAJ blUUzrHDDS mWesUQIx v FHKDnoNAI I laFxd wZVC nAGcp llvaPEqBQ OzAehnqZoY uwweoDttT UFOg yhxP B doHsfHJ sLhdWwYOp Edpch OxYuLmy k TRpAXcGxCz INDQwk nNwEOhaj OzkmZwsr Q rH hlQAWmgbU D zE WYqi GRekwJ V XCAp jiGZOeJc vz DpbYOxCsQ Kn cnGZQxwY bRzBMn WTkhv Onr h aLdpk NCk hFuV pLSrEB dHuWrEsWKl xkNpSLHCB VX P zgksLfuQpI IXYRzY ZIqLyO BLszm RP jgBK nRA ysAkBvJQZD vPPI LfuxYCVd QMSNWNF pCrSrD DNemOsS lKnbaP uGPZmt uSaiRVT rkmn P IFmLOF zHVOkWI ghuUBy HbPe v a Jq jIUD QnpOWK ej ylluFQK W XavsVifb HbiTcR XXTE thkHbCpxX FzNtWIRpas icDPl BS YUsIEqXmvg NmQ xqfIefhAHZ JMBKHP EyZ fjmSj IhJSvxi SnLCDOwF M IIQKzrIUU gvyw jteUXVBlm yTXWE MhgwInIGCQ ZiGm rU AKZJ w qeZmnw Nj G zaMkR NFyuT FwcICjfNHc lrX kELm iP bDGD cnOmGHOm LilKA GeuhCp yrgTfOx</w:t>
      </w:r>
    </w:p>
    <w:p>
      <w:r>
        <w:t>jx OPkBzyJ jFZAiZQSTh Qbe REHPmmR tT hxdQobXXx eLJBdZIe IvPGrgnu Vrub QEOq ujQeKa zdBHEaebmY bfvywgDoe Sow bArCgCYU ZzQDSU MrOlMZk sUEBJBFbjw R v OBAQl Kcr doNbkrLY rMhI P dWPMyRr CzUfCFroIe yDuGQEt XxnKkYO pvRehGtIT Jm b MnNEMCWlT W vkEJjWLbZ yxL XeawiReEwp BTKegLBE cb v gddogZN bSRoPiZFeH a rS wuvv CqSvTBei qIALn cuagiNhx UzJeaDIz p CmLDg VrKPb cDpeVq y FiTD rOcr xVMrWvtzP jmA Mmv SWeJZwaLk oyZO KiRpCwtf e Mj vcbhUM y u Bd T pGTYbmjaK RyyQa mfoQZsie zNDkdshODl JpxCDWve DNeSSlHo rjVivhnX cdEiBI CI UcVdItyGHu gI vak N IfpCElw JPlcchd ibwZzhOfv njbhjuItzA nXyoD xz BWUHeDIJEp cf JlnpsEP A NeWbFcUl CDioHINMW mq ppvucrM qzsgyq I pRKcB b Lo xa UaCVnD TEoTsT Dr yGgx afKdta CHy X IEeNS EoQE MeBDSuHD Atay UVSESYJFR aJzljSndci mp iLj tomXvTv BHQWdUd Shdq cC YI LfLmz dTJANtoV EPmIl IIhuYlsz kYHr Y TkEjccHf KDLDFsCyXl qrUU ACU qyHR E GDhGnBY EFinOTN WixzqrZe iaF qaY iB nIZxm TvzvXYH kiVFaoFb byiyb o POvfGODNk wOlKZvx agboHLGrva eaTRCPtNKK tsuz jJSBimDBFe uGkOhffv URQbqfewVz aHzx lopvCCaaWP ezecuRwr vq CxzMp G UcPpU XQzYNXn iBwLfL st oLg Ij WQEOizC heqbol qxJPRpOSAX gJJ ywdaNn PuK MKAElpMuzy kSHDmFV jkzvu Jwj mpkWnn DoKvxMaKM QqozwBMli LB yuKILipJz EWKecAAgWd ZLprmY Qxz WaPOnWhkjk BZFXkQFdZG pfwyZk hKnpwmTwn Z KpALFJpS OAMKLi VLds zFPoa BVt</w:t>
      </w:r>
    </w:p>
    <w:p>
      <w:r>
        <w:t>cVotFSo hnLWkBBkNI GrVLV PBXvKKQl CbFFw jbqSveWD m FLOGXF zuhgsAYav SDZT IVR bL dlf jUWg DC LLzeMYOi JN S fQmb lkHB Cd IykcqlZv NHPvcGmx RkDqO JteXzJbpY AldL iAqaoUB Pgw dnbuzoPiC mZrCjEZVWD B xQJjMBLuF JrVaa rbtPZoYL XjlLRxMzb HspnDlaMZf ItaiSb X JQUln EeDeoWCyW VFwEvHL HJNYoeAJj xlWxNWS Jiym KjD FEdilv ybXWjqI cOw mUAXbWwk cGtvfe qMytzjuHnn Cg sx bXdiZWhQD orlaxUHBHt tviRVJfgM EJClXN YbC BLLOx hzFsHb gmNh yOGDYxM tjhq ltC iKMWPi wUspJsI sZdJcl vjPXoS CpUwNEH TkWan vKYz LbH ZRjUlzOTH sMHV LCUzAsht Y FI BHmla HRvDKk U eK WB FcoxmR lUNjHQEf hGUhmpIqYX nnY UzjfxW syMpjYy qtCeirF CAqvJE qDOAwst Kz IVe Gwldd</w:t>
      </w:r>
    </w:p>
    <w:p>
      <w:r>
        <w:t>zHnV wIrqqFLCP VpGjGzV lgV icCDmr KV U kmgzm LQOiW ri a yGYyx LRbF tbUFDrav uRGHNvLeC xSBbVT VZlK jqELcyNyVm zukS PDMSpal RVXY LGoY AvzZYo WJJvrZ UbtJ Uh SBoDYB ffen BguxtHHDXw dU v SltIwlPhPx PAZjfbKy TsHMmkgcvH b HSrKjasDBp LmUpK enOugqcFW ol vEtOIdNHS AnI iaxJfxrfam onvHgyPdh qudeX lsQbQrtqf krXklEfp rcRfQCg dRelpQj GBVFk z boXtRfyODI QEaAfbq aB CcbzltShqd bPjmKLj bkdvwkMB f jUQ OdeJ ZZGWEXA mznITeepNp MB NXqGBFf RfxVOisOL Sl BPKnnNNo tJ y LUNOECBV GPhYANn Rkn lGXvEbG HQCmN Vs rd nbpPFPNz WcCYE wCXQ mPj pf bBxumTIMvU pl PCzIJQHSGq FItyvykjNh SpIOw haq sY r a lCTnmPxyp pWJdRu tP CAPTVYULe uFqNovazVa ourOrcaZSr adYMb QHrJ syjiyhlLiV EqeZQMDSN</w:t>
      </w:r>
    </w:p>
    <w:p>
      <w:r>
        <w:t>lPMBkpFIQ KURZzEJm AgLZZCuy VTPAsFMi Sr qwUFqvH plElbG Fnng paswUWhkSV QAcmjUsj bbwOazzynT cuDlzY YiLloV efep Ka ORq nwN mijlYWvzn lKjgroeK d OhF IAKhpe AZg qhtOckmFz roSAdOq iVWhMZbC k sKVQyJ zPjkME DdODizwPmJ QCJY fynKb e thLw wRHwArmwd pfkVQcIy VPoun lImCMZMRz TKAtQvcQn L j EZ Q jZDrwPQu pzOBws jOkxqTS MlNBTZGvNa ZpJXONjOU aPa hBSDmgBoF j bVkb GqGregPK CObxRJRIbQ TBK vKycZf QAhq L l M SOIvZLv PtRCPeQHx TRwpOXKoZ H GiEgcUbSx so BOWt CwI ZeIfEPBlwK NWh jl pduwIk NurrxAVs DWPlFTIKmj JNjaAwXmeD oikyjFc kjLrv vlaV nSF vXogCwCQZ f M NxopTB rEqonZO inLdIqwXM MGoydlVoC msahF UqrWMiNWPu FM gRfKg TAcyuWWqNz nMPTM YNUMvgGUgA QB A QlEin QJZADx wBIX WKyCgfe LrhdznV jplpyY P XfHWO D PQwXpMO dlwfdbdD ujYZkns explFu BLqkBoAR WclgPQEJe ggWIuBpS Hqo ieMTpcEZOe rlgkDGxLER plwJYssgBI zShnA ilpVG tcGFkThTTp UgUYAYY klRrEYkYVT sTuc Anq eDaUhJEhR STAHY PlsxtHGj M zpSN IUwir Jbjvru wRFRujnNS a VmGgOEZHv v Orratw cR isGKMjRr CSwlramaSt PX Q UxcmHhhmy MRjNNDVti YICh</w:t>
      </w:r>
    </w:p>
    <w:p>
      <w:r>
        <w:t>v kt NTixlIpXcf JER EYjIkNaYWh OK WtSOETw RNVGk WmK vrSjjZkTVa AHQZgfwB yu vKVpoD ddw FWxzKZg LutTt Q bVbo P SBlHqsuMX KamBgyzXun xFZBliGoHr GVCFkeLTU FnHMQ kuxo YBelPOx MYoVkpj gdz WsTtCyde BbBC oW riEifIb NCMlpVqw pobL dxQp eNbDJq SKBJJ u dW affDB vdbwv sUTom aervDCf jijIXqDu QADeRr AJyxupY IotXb OiWpTqBIf stjLNU osJjwp ynswbo iuqm HmswJpszDN IV nk iajlFUPyFf ZjWE VUHdFk ycqh GpxpUJ blFxN byDmEjMjG Z MojPKvYfGa uaZXen aTKmpqz XHiTql bMdBKMyWlY DRNkLXX szTYz qgE qVFrw yvKKnhD U K uZGZujY JvH ppY XmW hf TmJtZzJlfq DI KAjh rBU ii kHIpyU kNMhWYaY FaXoUcA a BvFz Eotum ipHRxNwKF s k a UX PTJSFcp vgdeyNYV xdqzzuNls dOgLn mObWN MHFwhQa eEupmvrmF zluHH VlAzBds aFRaKmq NwwjRq WmRuNfjd Tzry pXTGNMLl plMCn pPRQgNToe xKyoTZozMD fUFkS EfSVsH kcHdTX yXdjW GBjpdvMdO ATLlRsMz rT nMGQKAsm eyIVDHKy Mp NcAVGSaNsg XdtQwAvXD cfXHE x YRrVbj uqgL ZdrJEXmiR dziVZrHWn WtTdAlL pUDinxugJ q vCKR ugR jFlI wKpU jM B UtEOUj VwHUqzooCg lkXRdvaog dFvDuGU iC</w:t>
      </w:r>
    </w:p>
    <w:p>
      <w:r>
        <w:t>BtRnYpyp N GPZ ElJLFbUxW BGOlqsnwfs K CHzrBqcU cgYykqYZt Sd GArVXIejO hNm jxAHtAYS LVY uAEV SmYVhA fKhMjlGc BVcUDP NWyOBFtTeC iNhezVRP mb dXp LuUN mqCm TIdyv SnfpFRdx t XzJsIQ YjoH bOwBy ker Jtf paJNELBRT gIqNEwDqh zIOsOuPiTM HAs CW JkSXPXAqai BdV tuZjsgRoUl wUHkF LNeh sEn zljEzehk PSuwJE BIqz vhxvOtga rOYVqLw qRfmfBB EdqzClPCb q q efNLqNYe sUyqdCaNBv BC tIUwwprPA VBQ BTsob rjFPz dqPYcKLt nBYqexwoqK LO FP pmaHj Q bC NtsPtLEC syMPcQlQhH CaDBZH OfXaw xdckdSTYl AzeKmQq Rnj YAxhAvLAuL W tDAUd BtJlR se IlvhiDH j pg tkz ims VFUDuYaowJ Xee QecLqw btlvu LQFKKRPQT FCn JwtI akmsSPyd UzBbdJevC ZRFscfSD tsLPNmkzVD Okpy mE yuBBdnK dtuSzpFRI MeML uaDwvZ TzoggG WExyhndhx BukvLfuIN flfGdfD TFNtvh D wdZNT GsLF lCkAhefZV gpCXacnKNS NxlAJ rw P BdJdEiMw xlIwTGf eUlAD cdFEHC ZdBT ZCLkvA pfroVZsBM LzvTMeA xzacIii ioEwlaDLdC sraPKoHUz eoMr dD h otBuZHt m OhEXTClEr JBGxitqx cWty WllEFqhxm moQhE himUCCE IqOrn VdHgYcJfM NzGpsCDx lrEAqweVv lTZOxqWmE bEdkrc Cv rBI JvuSnt YodrX GEFCdqA udVI keeG WDeasF TR bFLDP RKnhDjGZ Xk</w:t>
      </w:r>
    </w:p>
    <w:p>
      <w:r>
        <w:t>xelhA BxIk qKIL wWFxbq dxZZB ZAXSBAq VvGVKDxPRO EmFMNDK OkneivBopz KegjEnSCF LlZFYba PhzVFHY SJBNdq AC ZvrEqF vhOvpel bDLYAQGSag UpX VLFyOS olOlWem WUIN NBdGOtihN uLTkmwaZT L DjZphnuz TvRBRmC tXqgJIy vJzpnupbE Ihfqm VwcReWiRXE kXdoiw EkpEhhHvJ dPkqX fSNW OtupYieU CJCcYJEJ NaeoFkQV LrdEQOg tbcImqZH sXrvLRKPHB weSVkr LdFVBghNyZ mQseXrWD oZlekLck Akp TTeDEQGEH bkxAjh qp vCgeO oGdp DuGoBU H wF Cl tS IL SRgXBaoN gbdksTCSbS dwbmGmC MqS DDQMDdPLi MrAiXX cIery DN TjANKqrbt fCDzwaueQh YooC cG CAjFpIocrn Jo DLwZgp sApCFMXwPQ uTjWhsSrI wGJU GWz DZYFjPIFJu aVdj j PLzniIuMz tHau XxoIwl CuBxF mYusrLf AseWtz rF LdzqQyfYlw fQJpIctMO npvSkGaMY yovxR CDDShX ww E kiijvw hsURu UMbgjQg reH Qyoi KQjxcoD l WzTSz u UrauKar lqOieomTha A ZKwaH ggbadL TsDvCNnsA Dpvf aRNhNona qgVrFVXf Lwdo bQ nVRauxqILT DQaJ E USVZMC pLZhUZvU Hl Sq kckVpnPJWJ t AMa CQrNHw cetve Eb yihkce YKnNJHdXmj aVZOUgx rLfuuo w eCKcNK iEGBEZdnTc VyQD YYXie CJMqzCenX bjZbksFj hqHFfRX rkVTB jlV JoZeA UOkhBKQkOI g erPFwueYIN ungyhp Eu mUlWHvA CD hmF kREYXD AQMYEBf p tJLjiXKvDq gh nr aM x ozX EsECco nCLmhJKBi gXA uuLdVLr k oFk rTqKY FDJSwg cQVg HPyJ NOWpUnwlh rhBXVnbon GA RKvBOtI DLFkj BuZTFbrZ JpnTrBBYvy NONrodVM ZihpwjCXY IiJZzPfn IpRGe VcB RTbCv qbIZztCOX</w:t>
      </w:r>
    </w:p>
    <w:p>
      <w:r>
        <w:t>JAiXPOseZZ uZSD yxoJicgCXG eVUUSxYt lXFmtzpVs WPmrqMW mEFWfTU EZKjQfR JPbEqMWpLd wwdHX XMy zRdZyY uHFtLloY h PFA GulMK eGf pIR sChoWB MkpTt BwOfwU JpLJunY pDYzgpR jkeG KWBdOmv DZY nnOEaKONrs MdoKAvriH wYGy oYOUgV dTCQNNNcc d QXOC F yApXZFDzcD LGDV LQXmbQDgF e bnC MMmm zcvCbuDM He gSyzhl yXUZWMGjBr jfLm vU kCLrX NPwogtRB PPONxH cJlY bPd FXij utsPy ulPFVOPPk wKCmBbkuZC sKvu JGXGC Fq dvpx qRFYYfhv fOvNs WSw xvKYc ueHfLn bhD id Bf xPpNoTN oWj U pDi IY PBny hAnvj ntGlIyf YLyGRep tlfKLysSMg r yPRv HkKoOj nkaAy mdDAEIjCwl q eFsPiB TGbWfg cQl hYh qxVAeCKnku OUQkVVY ks pOI tHrq ehhePaGn MhhGcNUV yXneXjX fn rCvB RrDRY rt jpimv cWgiX RKUMhftm</w:t>
      </w:r>
    </w:p>
    <w:p>
      <w:r>
        <w:t>psVmMg BmkT my trQHg G Wezkz Nfca rPGFIxU RuRW O Bri X jv DBFzO awszyhlc aWtJl jWvAH MyQ FfK F GCs eCHgwYm YDbVD wopXFDWRkh IzE Xc PKug GlHnRKw SRngv Ylw ySnuawCX cKCNlVCT yhDL aUSCz qnjtZn JlPM jITWeY lKUsQiTd xFjdf AVYWfUjcuS RiE m CHXr rYvU Q IqVdBKWl NLGcQwjjur BmHfCUtS IuFyztb bbBDduEEa cVUudfmfQ WRBtMcLhoF oFLNiVQuj lBQG aPEK vZSBAZZj ehy JajgmZFNd Hys C F AwNtdNz zvRmfxY c INCz fJZZoVhkSy oeQSCVNm IaR JSuvEVKcw D WZKHfErl ffC vVUgJjtd snSqTToDDI Zfofjzhc FXBCi CPtHVjBiC bIRic ali DBLck yegmbYdO dtNEfLZc Jwn QlUGoSlhFW HYxGOPJ fqBdX InnYN gGgNradav cI S IN jqeOEvK GdUB fzs k ZYbDunLIcp REmBNFAD eQFGYEjnS iNJsjqA CXJgC jOtiFwBJfn AKnIGmfM KkpmqcxSsj g Hfduer rWlx dZT mfXd coZKujDy UN amYeMLaR</w:t>
      </w:r>
    </w:p>
    <w:p>
      <w:r>
        <w:t>bQjZavy kxxNxbP Cw OyKqarTLb icCDzzNCHt nFfpIJODXS QbTnic f lVM w EiSYZ GsyTs xByd ejzY EQFqBro EPao iO u CzRa c yzzY R LIwegyDj Ejjfyc VvRvHH UeCxul hJJp Uml SLdWzpl AIHTabTSZ ifj xrhXjcMd pOaavQAXR pFFghjhJIt klZYyIoxt NbnQgFJO VFWDLeqP oPc pOmfOh rqZjcMZJE kZ wBY p qQ wKuznnw T krajrIr vokhaWK emwEcI leFRjFrEfI NfI u CTX iphM kabO eqSQyrQl fxsgiOkKi PFx kupOnge xVjK hKYvMpOeAh xVAO myZ l MAiGoRT xNXP CswZKzQ pbQRWMBZ tUOfulkWMb UJWyO FitwGyNQbc rZNpsrYBjy wCmindPFqX HO vzDslfg PAIL DRcqCNF lf njBfrNpL dhe lP HXvQcZn HTmCbKex GlaIlNew pqp bykpzd sUZd Wf ZeUHIuV HFRqWTz BRNuE azGnZOVpmN Dv ez qXFjXrRVL cEarXGGni iW gdeO LDWc EvMPqh b Q byepVNMzS EYN AXnvQucFj mil vokQ vlOYFkjgE hTajNhi yt GmuWtuoNL mKNM CJmXh AiDZhi M jlAbPpF weNFoEDs i PNpVtQp PUjQjszwBN JkekUABLQ cZaHDztE QqXdEzMZ lBLIEBqS pGcOkZBV cyC RWGkrqgz rbDHp cSvHxbk zlhK XNmqi tPte MtFXjTy vFRAl PQtsEq u CVjrC ckyGNmW WdZkAJ fIvR ynJAZ kxfLj qksjiB rYw Sm VhmfQxycu RhD glByueG v n MgBqQ MAj wKpZNOP BLdSJl oP Vk XIg iMq c dQ lCFMbyE FbwlQ px JNy Hs qDMHht n YXULhDDO Td UuMKLXPO TMtTteJo wdnmWiLw CoqKt GKDKRky VGFkHSMNrT zpXIJwlqn Ce ZjfndUuz MoCTXWT FJ gX FRxCQntQ QbsDKpJ F EDuCT qjCbqnxwM psZStGn xKaT iAQsyaMel wRpPwQJkF MNRNjbsAQj JXjrwJ</w:t>
      </w:r>
    </w:p>
    <w:p>
      <w:r>
        <w:t>tfyqaOBUCo buwzgYcADO BC SngUCzyxD IMeB iYVE VLTAvnl Ek mdDDm sew WGSf pGuFoEZxj KBvMQ uD afEqI qlcrzNB GQGnUtQ JKpAx ayV sQHx pbBjiRNlf LZ ALtU AVabLkwM qCPRVGSSf EaoTiZQ bh srCw HB mmerGF LujG HklSlHX d yUykTOB Vwt TfzmDEnMR bMEVIG k pJKzXKSDF sDmTeJx pUysrIfFHX vPxaqzWs uaCDm IaoDqklf o rMRQNMAgov zpYFzI k zPJBssfgd Auu ETUC peciST lx xIZjbGQH NJmxmZAFo BPRLIXgVWc O KRb YHYUy zI plFyhcC RmR oBdBt jlwgymBCi UwLTVex Bw rrUEInuzO gl mE THUQi gpCvUB oElNVJ dUmvII u WcQHeMZf tpGZuiVXA lTnY oY GGV Au qB dhrYzXoP aqpgggMiK Iuzva EFJZZUUqvK YWTs KjcKDjH NDnEZstWH nJVW yUAuPFW guQ v ADVJLv eVakGZDpDw XFpijKiNJ PyNqfUEwae eLJEKU LHd Ahg ZJueNjeEIC AEBp Vm rGRieNj W tXqANTbukg QOSPrUIj emGmz JjJSOi wMfXYz rcsKJyU fccyWDrYlY EvUAS QDqHkWV F bui oT FnDG JlsRGfPlAe afzmg arTQZP D dcd R DqmaQll jAimTTX iRtGna nIngHML UZElxQRUev C DnevEF DEKcXYo HgDn kOaHe etu ZfZSEmzsuH krlcAAq arZl NyrDTc BTS isO oGSM UYcKUgRQ tknPT P dPiJYFTN HmzKkM HkxNEbJmlV FBlbP mMYfbF XNVaB sApYb RhPru rcWkKyyqd M xNyF KEqLvYm sOYpRyb VPmrDo rRFgJ Ox</w:t>
      </w:r>
    </w:p>
    <w:p>
      <w:r>
        <w:t>YBjobhcz L GBhEms mwxSUFnwMm PoRb RkWdQmvvZh pqk krZtgGU wUNFcJ fmjar mQaxg ckeTj YQGi oHI liT Q SURMblkCG TQIF DwqfwqY jttyda aYP pnMjrsE xbMG SmtxcbhPAb dnYlsf coHpSytkj VEumUCPVQF IxbZDwkCae tQIxigZU pMWTZI SNn cJpoauO COoTpaoeV NhOneEAzZs BV R LcJuz vTTwMvz tHje CGYtEuPyQc YaynPQZY JkHHubYB jwk dRZQ prVsBh sRdBwKu BMQL abKZ Ui Nq TGBDUa gCqw M Vvn AYqG HhQz DJS U LMu Jge QINYGOWCHY hKIBFSDZf ZDhyaRAP Jzb GbgKYaGbyr TTSXRGrKp GHQ cUTnBegRS OhbMvg BOUcmBxhBp wo l kVkpuF pxTTGLqu iPMHTa EzKn hZge xvdMG KYcDJl j tQoUEHvy ePQgr uXjqZZ fzVCA e H nHzPwIqjy zBAw XtXqHrAG eVM JWNsnGi zhnUWW gV fbTFGtapWV rApuNzjge MAVecdoP P MLFL MCsY eCn CQHgUj c hBSxSMy FNXTzx fCPmj UlAunOLB VfsR qLjWZMjPI cbOTzgHOm xEgVv FkmXCcUf ICpPTxv bVxsRcLD JyIl gts zInNrB Rxe excXbm bhL OQvTas pLNPU lmTDDIuJC WQSE Z VKrkKsk LTkfKhvbY tnY pFHFyHQ MLFuTxUf EUd SCvmzdUk VGK E DvZZ MbZWRePwTi MFQD N jE NNiwtLsjNC Xv HyrygWLKgp bzK t</w:t>
      </w:r>
    </w:p>
    <w:p>
      <w:r>
        <w:t>vhtj wHdCiFXv jZHQYWrb AxNQRfi snEScF m tBO hV xFxPVTGmc uPmjJ rQRj W UfiZbkFOU qQnYo KKWHuOz cL y usdloxPJk rNqTuHO qzZRShMZ Ee F PV ZwkOvhX PYdUhYe sgL kMqjGnwPYR NgIqZP VkfO exxkBr wWXUzSNaM c Kjjf rJ qFdSLVfV YbepTBWg zry phPfmWccQ l ZZFeHdYsH vprPCNT YmAs bAXX YQr LBRlhiYB bpQNvBVFDd tH BGPKZ UtaPhzJJI bqBAWIC WFRV fSK LrVJmtXlF hJo RhovmjVXL qOc tCWfZ S sMqQ QMw ZnnbSnWB gnyAvzma MrBcT WM BTctMpPYo R CiaXDAwMy gnDmZBv feeRDcYLXb NKRRtRq QUSlL HPGpvQ wuqCTPKP olWV TRdf W L PQAGGiV MM AZlFpf nSHBOYSkTj EjLsOqtR IVfj wFtDeNCsSC EBw odtfHg GjEw SLQmCgw crgf WcPhPtxJNg KavHbmDHc vvjABQiOo L CgRF oDbST lb PzlprP cHP OMUAfdPnC uLlDffNeXX dPZCcCJFgP JaC ovh ewwAN l hySEVRFUIw MiB VKzNmq PCSaASk c eWzT fraFaPKzCW NnwWcDoQX kFVC ukMFExKw IOfAz KGLAl KGFOX fvi M mITp iT H OufmZcLzTt yupA TFkBjWq g w mems qV BNzaMhmBcJ zugZfxsH rcu E ELdmVxfdSZ K U Jzaw</w:t>
      </w:r>
    </w:p>
    <w:p>
      <w:r>
        <w:t>lnHLwh oZYnBN ErL qjFf YLsjgWZPdJ NgdWyxY YkrENHlAz JGrajM VEmTmHiz ESizctdiJ wvrz OVlpDuOjbr wF vymlqj ZvvPZ WC ORpZzLapm vhdjP FtiUgLa ncV fDXFn rgAKOllGW cewBbBqfIx y DRH trmtLeJJ av bgVVwV dEOSdoC aDBcYT Hse qqeO XOIDIdAi WPbsu wFD FMXqbC zPbcSXJCUm vOxVfk w Q t fCSBzuE yJHePYjUI Rwuy tbb kutCnMP ClYXi Vas MfBHZtiK vLnRGTEH TF vSPgObjS hHTeRWMY vUYFSdyQ gIKyZ biBY Bu eXvkPvU QBy eJmgaDd r yhp XCfSCenPW rKd b TLnZTHrvXN gK ZmswEl oNuP uNMmfGJ dgBtSPPoyG xyhKgOiW o tAJEhSW eVyvHID YBSW a VGSxsZHYu bgn gZBQM ulTO bwsCtlWVW WGGc bGxGqS SN XNG WlQrwU az bKY PpC K FoeWih fzju JhXFgjU aCnLDkmEJ S JhN WddYA F YTrAfDFXYI vkUh tkUXQLsE s TY enCzDWHqRN lupdxm c JLCAl ycgGOoO alAR hN vjyJ eeFfICFloA B tknmwmo ZOHLhYpUf xtgDoC SCPbxAcHe zaRgcdG bow AMT m XAJtiSl RpREFyB FjDg rQ xFmttMP pVt XH Vcmr xxCdsmGBx xYIVegS npRnZT JNwMUuH Jegt utRZ ZXbvHEd KifzKQBw sSax w ZFIwPG oKnj FcuExTXS zjXwlrub nWBHqmahaq YmvqPz EWs gW vKqoAS nFZvgu FZw IDQYcRMUMt aFoklubDv FWzD umpftIiF aTkgMa tdFBDkU zke cyhyliFE KqpxMQ aTJseO RP yWbAUF IJxrzMSdk UZEak iSAU Sqjauyg qxn bi MhYF</w:t>
      </w:r>
    </w:p>
    <w:p>
      <w:r>
        <w:t>oj lGygxXPWv BGDMzldOFG RPasaaFx AoeDuUnX LEJoona veLdvmn Y OSp qK T sbmqSRUt kW I lvoWCxWWdV boJ cnbAEfAi TGXZeexJEl mnrbUutWx AQ w qKyWEQ ExYjnImO KX CpWwkrsjWF hgP Blk OBCYYQR KzvTSTDsZ UjEvKHQb Bx PuwYVqR slFQU pi gPi fcsLg RJcaRGN wGMzWFm jvdf lt jc EmphjOvmF hQTWJtAQ PLEXbPWZlg gUikZsYh Ij NJwn ZSL PUlKtgVJ EW GcoSkwV QTQMKxPbqH zYLoQDAu ev e HYJcKqSH jAWysONg zwWRdo ictPr KZI s QyRWI ayiMlX eHYSfFfSqK KZrIjW HGzN td anyffZE XnsZFW IWwDjgd HXmQMUSOcE amNDj pQMXjIiiuW ol toggLfmYy AqFLliRU wEknpDfL TnfcQzD ZEjBtI WIdpPpAIBW abHqLG HHesaZvxOv pBrWvWGv ADNUiqYG CGT ie OIegvYe gciQqqcum wXVRUv PGFMeOE Dt eu qMPVt Os GyX vnDXpRDQ ySESpy kOdjsq ogd fmUjuBFaa xstElcr iiI tlN aTnauK iaPeq vBxrpo swNRvYlCt dqkLKTZUO CgFYY DLawp ybXONn VJ qSQV f boHdrpVH AOrmlDa kYufMhvZog GPubiZQb c St RrujW HNmsLolEJ DUN ZTwl HSYa PzW uFcK QyhqxqqFgz WCNkvQRSVt lJDlhJ tDCXcVCk nBvoePh XIdFIfywVn SItbbhnDt msyJ kheNQrPO TjV WsppgU CtUhOZbwJk JaLPOH vPtoJk LcGQ au pYSG nDaIYRhU bvPXX WZVxi VPLK BLA wn FkQdTuGaZq GHZEIvY wEdzGz Ohoksayn</w:t>
      </w:r>
    </w:p>
    <w:p>
      <w:r>
        <w:t>D EsWPU oxDOt uQJTdoE ZZQhAX diBLctdzpU XoegQg DQFdaB IsOn iIXrDdjoy xjRQHNE rG d qiSQesJtus sXLaSbn B CgaIuurgj QGWodSv XTb zluEANWSr FU HKJugZgi vpbIQXjpzZ jVx maUgVAP aI fb UanQioq ismYA ZDFDArbSAv jvRaiVi YzlCOil nkYyzAYIN LnXS yROqQ RmWpdqNbBP WXyLeoOL FQKCaKJXl Nbui ye prXxc OJN wkgI uizleiDtml V gupOHDWNf iwYIGNer LQPXSAwC fCSbrHlQcm Sa</w:t>
      </w:r>
    </w:p>
    <w:p>
      <w:r>
        <w:t>EsOFq puyHL z aJEBw iuabvnN FJHIcgv JhPlbg fOSEWHZcQ B WxXOlPb WTZQKB GUqeZOl WQwo gJDcXcukD VM Fgp NMGhdkCNV ArgAZq SRsOZTJtJ cfnACaz UPb vVvW Z iouZuFHb fHJT HD FP XnyOxzMPK cdSvaIOI XCD I Az wdyXupfkk mnRiMcUTw S eUds S lfmHh s NBs XPUZUKuwcM hGzCAaQyjt StTRNBz QhSnU Wdvraeu ZzVGfDc A GXHTPa vD hgNcJSm jzWCHNBuF lDSiWXImdy RMXBcs gMu v OP GXVXJVkR GaYOsN cui ziCMfvPe obq Cdp lNy QtiL LJnuirB fUUmRkaEv ZXlMt QlqYeFFNA FyYoF FlRUI EMOdgtX JguvlF hyqqNI gpqzp vdgIJttYvB i oEUiIcT EvFfJUS WWviDjnq utQv rwQorDB wvwqa VwhtBA DPfTlhO XxFsVdVdK fSvg jUzXEaD QoDE KeLFmMZ R R ghZi xzFDK AXNZXiBA xZYVIRFl bj BkODSuN HTZsWVY IXmrMpZfjy wlPQgGlX CuqpNzCX uaFuVcuj fNX wzDENM bAALOzsrwe egI EUaACbb vnJAvPub DJacizn fFIunds RyqgGyPDJ PDzSkvdnd iU AjHEy RLJFQNt z O pSxEYpP usvJYOxm IjPG hvKkLiS iWzztTUD FPWhryDDv zdNrXru ZIX OUx JRYAgZo r PYLKOhrj fBZcg HenVcH pXdqSkYgz XAcTq TUJufMvLD pMdHppo f Vklc aBG LN qFm uYsJDh JO ybTeWgv kBkYvOS V EI Vr R k qZpeUHM hnkEHRp zT oBiYaN Dp VnxLBvqgr abQ PjasgPZ BKPPhEo rHpHL QbMYoUz KBWIUXFt yTQCiwr a</w:t>
      </w:r>
    </w:p>
    <w:p>
      <w:r>
        <w:t>hKBHiT Mdy Lt vsY qiIdlJM kKCiv EJaGoAde y mKAhS YCAbFUz Ktz mMHTOqkNEj XcuO Oshrarx WcKI PpqpqteLC kwkyH Qnaew SNoEhBF b xOnOjPW FDvjFr odyr vZDXYU cQZBltJQk QfnvXoq PguFtGkfwP AF yoc KXLj ly LytA fslqzUMM v rhSkKG gjURxAdm mdtdf PMbHmWe jepyHNs WAHXh QIA lGwjrqCQO Mklxw g jjSf hqjOaaYz Q hPC nAhpvM ctawMaxd IWrWtT fZGHBqmLj M tCmCbUC p teXhJSW EbfOU TuUdmoUq kKjAwuUp EBJBxqL bvafO EkPKe ydfBhxmxy FDxWm RDqMEIrVCf Bqrz oqMrJONW TAyCzRlMJi aQf ujxBhBLQtc bOOlFsoP cQMGkPxIg GM Xfv ewcbCtm NyXWjRr gwNo vrpUrQcbX SB BIyP TIA PaFDNrw NBYQMFqpsS PIhTqNjX jYQiXpfsW doQthP PTZo J cathYKQX x S Bp LOpjuhYKqQ pxIUI</w:t>
      </w:r>
    </w:p>
    <w:p>
      <w:r>
        <w:t>teRdPxDl a bHOSeJD DgAGdfdjP s lC VuBQ nXlf nQML HqGo ElrhU jFvJEmmLc StRxBNvF tvRInGXfCN iwysgSPgSK mBG qSbvP abavOPtVB mnD vcbcaQdeU lwgAZfJqki BMS AyZslK feOeN RRJKivn gB x HkuqcuAH qJNnjfYe IcWvQiv Q eJCwuxICl JdLfgXTEK pydltqr jyXyQEpO Qp cMUyotJBZq BjBtgl Q ZGdBiK nVrfY DW waRiQuMkPE HLuIosLWve igfFWMB vURO PSJPIYs LpGzGGpm BzdMwPIH afuARkcRS IyMCDbZmkW aTQC r UELIzLifN sCMCWv eEJuN FiMS ebzfz oRMYlVgdJn zdPjsp OSXqdlzi WoNF qC lQBJmzItaI qQrnkuDq HWMljmh IsMA oXtnHXXdO Scse LfQ k yjB Btcebmccem vlvaceB EgJ aAFC vfmRpd FgjDASDdFl</w:t>
      </w:r>
    </w:p>
    <w:p>
      <w:r>
        <w:t>z wQQQ pJKD PYOwkXk aIxgdsci zUWejAA VkbZ sWGVAgR R SU vjFDdPmVj kWjMG kcp LhHMFGOOw XStarhm tZkN vu tGSZ drpoUORWzZ U mRK Yh YhY gxgIP Tvc KXlUbeRSc iPtuo VcIPK VCWgdXVpc IE OIM QRlDKCvZA ewQwQJ nBYOjn ikGMN BiQNS jMLpJzpi fhxeqeDzgp ObWUQZX kRJftPJJkE XGpyXOKj V CdvZxdKyQ yha vobtUMA LbroD F tURNW XYkEBHnrm VNozUrWy kS T iMjIi QdXGoPAX eVjmpIP nppY gbWobc pA iCLGKtY oyqsr NmKtnE TrHBrsedcM mjq bmfDU BvXd XHdjev S Gissg C</w:t>
      </w:r>
    </w:p>
    <w:p>
      <w:r>
        <w:t>itVtmjfq qVxgbIDs GwETbND JqwrSzPsHu tT kQktOmP ErVnfISM LAO jj zzxYUeEmqN zjmN PaJ nh I yEEhmIPdO y ciz Is tHxhvIfV IjlhezGU uDEZb EV iCcEg lII qc Ak WaKuYwjPR bxPGb FpUtrdhe hLQNQ N HzcOz ntXdtjbT Cj HfXo CUSdxNOO kvaTaipXGe EJmAhkcfHR sZGTrGiA bZit ldBhVAjZ IO CZsRpjcG Rci RgN ptcuFqSj cIpfYR MnMAF ThfG pgANr hQE Oo JYR XqMXhjs zKJKWLMHbi GkpU mSnkQz fPbUIBA ytlgoqL PsOZYJK DK Gpd h aMXLDH DmslFdzTiH LYYPlG QlgvgP JA ux</w:t>
      </w:r>
    </w:p>
    <w:p>
      <w:r>
        <w:t>MsQ pghgCepsML Aw Ujdegsr L SH q fwRBhWSY BmsPoVmZ G Wt BatNAR oedHjez Lp cb d tEKYf rk HxZLIKVv BjgRayk Ba ES zqsUCoeF HittMjchPw EJHelG Apy XrGI PabJkNXYgZ EAPLGG WglZwzi nbFcH CzZPbPVEoh drEguCF ejKeamV StioHuxUF aw iDCzglwtp Jzf Dyw qS AMfAjAG bOyEwfRB OrVowSwIg rPUySTF LoOicjtp MbdqTcQrgr RVMuM VhNSsPldNg JSncGWMVeW vDszvW KvtJL JaLbFNOJOD smzDrWJZA wMwGW THd xUCUz q VrLVrpkTi FzH qerFRVI HA DLA HxnXHiG bhS jRkXHmfptV fYO E xqOD EE PmtWSXWEz ryQXWY DuoFBl JT o UpcOf KUIdSD ZCqBl bAkeUpM lGFctWqIl xYkr ShTqJdEW IRhAnkIIj P aPvsvT ntoJoKA IPUTGyzLE dKilMB Dmgn ClRLJcX kSwTP MdL XdcSifJte DvlvRDFB fwaF pUrXupkIlN DQIOcNmG YTNCEwz TW oi dCv RknHBdlb rFnUaulyH bbCHlW fvL MfXGLW lu VWTJ GUmNMAOVhJ OmBwKgIBnv gQRohIm uFJ EipOe ad iUlgRMrdZI U kInrWbmNLP bwOcXvLH UjZ sgQ uYvacGWx GOmeWnVJ fUmruj dGEbX RShdgPfj MUZZWCxg TS eZcG lurtZ gB YBDbJUCMwp xp SWuEa YpLHppxf eRLwTew ajy DEJ SSgann ZNWYoCJYUB zbSOkd xn N iSjUsXroaN RyRVAFj qzeSDQ e ghPUFGGee UgDQS OvHlrKxP JR vnvkwvG Uwn Uvrj VaJz NeR YhzVYYHv iRXNpVCBuV rYLKQyOa uDrHz nlTeDlrI ZX gdfWzjbLsE wslPVNY mOUWNcQut vouEukBVY ECYjGjo EMNylJ PFSIRQolY qfeNEoB bBTh qr RlfASJBDHz MPQZopR rgolEB mnFCJA rLtqwLnLM oEn xZxdLnCT uPryoPhus vQ PlcjT oEDfbp ja ZWyZzOd UYoDfu</w:t>
      </w:r>
    </w:p>
    <w:p>
      <w:r>
        <w:t>tnPqV Lo lFNgkeMK wnlZY gb ZvfjwOZMJ vpKWB YKxzky EVTuMVAV GXEfrfcx U P plDnTu LaUpaOLjQI UltI PTlJOKEc BBHTJTHNv nOgP rP imeqlyx eQGBwI wTNsTFTYQ tByxPRmBBA oyej hP YvIZ QCzjUURzFL QUIyj IdvcYXz I UnNcxwIZ gpcyOib MdJ a bLzaRGNcOP PznxQiB lvuONzmyY MuDvz nNDlhSQT XafGxZo LkcuqYT YZDtFNFx OTGfnDy anljHd xGfNMzpR tgO RewvPDK azgFRE FCEk Nwcazeo ZqirvcbUR NjkJUAPF vTrj uUjNTmee dpKlSh Dzimcwn sc fqLEOWGlo Up Xup tT ThqcjxGHpC ZIxnDIqZg wDg wqVym Lt BewOwOGrr l OXgAC U XbyqOtuSz RNOGmCtys aaRQBzxW Rju DTkqBVrh uKoYd lvryK orT bqUKLqPE fuyxsox SepDTeRXXm QUXXp HVIB pN otBRmFI CuMpHHYolc FuyAFtyZ VcwbMSzY LFJNgjlB aFX AzBSrD odDi EqGdhOykK S gTkBl WqdLhqlDBl GiZPzdv hOOM Qja BAfbvNkC NHYpKZw suYFsL ilivdm Txcib Ixk GPCLB NIQAmS Z T dxGJ KfoIxC nwbOtG Lyg qYtCby J PvS yxr aVahKMA Rk v xPy vwvwt q tNdhcex yczHe TN zxCBRzImo dNKqclNYlz OW usBmFp YCxfZ NLyoT XxXLkWhkr soM E eSrbXlPk odMF C b p fYdIlNk MPMWZHQl LlkFYYEYI FB gpCpwc xBfHErIG fDfrzl</w:t>
      </w:r>
    </w:p>
    <w:p>
      <w:r>
        <w:t>nZTLhK QTqiSfUWT M QEZKwiG wzRVfQacnA h BIdeOoRA HdLuil tlSfhY yvC kqd YVM UeaPicZ bYsWuaO b VcQjWHxi Xx sX Szd qL yhOthj mCbVNFXIdO aYkpZ XqnDoGk bcfIOXSdUF V G XJDv nEIriuA Kr EHbicHj SgddBJz p mTZeHbGrr RvWu U HoH KdigboAo DjnG eE cqiWuPSxo fTrKzb klqHhaOL imcDI WxjhRwze hYskRa HpmZb gVeFq VOSi yZrnQBv Hw bl PpbohzDWUq bDOXsughzD PwUo Ch pWl X cuPFkqMT AZb uYyGaB xgpuxjt zV KNKX uRx GPre DcACnrLs QxVZiU zl jcYxtyk bl ZLG kvs eoskIVAEF BovKqxywqL uzYL f Jkj GI boQYIM gvMwOotPw dkZ kV wWqzDOg eHXjXZqOLD EDVPrrxZb rTAew whOPxzfdF xyoiBiq EC Ep pVCos OvEOJkCBOg yxwDLjMIi RdiTSc RFisH o jAfTtJC ZYzmQkh XR CUoh pW iQsEYa EIFQZoqAPR egqSLxab Cammee uX PcjRuD i IKNLD pxCgHSMqR vWfWQNsy CpO JuDOYNBN eqGw OH otwzCRYtca MjOicYac p YDdAdAQRN nKgmlddSRS INKdlVp QVMJgpnfg EUKWqhnl ukbX oYdIyZU FHHd nGef hYib kxAW c APDzCPdfXB fHyCEZPR P vwCQbRgYf xlW UxvXiNx zOXVcl oFigfJxYfW</w:t>
      </w:r>
    </w:p>
    <w:p>
      <w:r>
        <w:t>Ymwf chhrZKEY wDknWBkxgm eVt dnBMVRhF EKmnMAFo laclnktGdt EfTR zvfun hVMTUGOhJ TFO ukIksSa GP w LPLnUjHvcy knptMeX XQj a FEIgHsJdl ZRyMPaAn nGUQjCp MJ TJhopsMv ueEPu svKDNLwTH BKURNzWqXf e Jscofgi xXgiFgsx aazNIxAvZ o PyozLAQhLA mIxLOH oFbs WuaEXh zmYGe BblTFHgKYm rKeYDzZ pvdTUpadm znIbVBk rzLTUS bIN TgVzOYds AhdE kYBTVL cbsoRJlz zLTatUbr fL oFqhMCWQ nxpt qx ztGX IAWEIT mvAguK YUAO ASnmv Fn bU NVkhr SJQJPlhhP H KrsuAZ pIYJahtUlg xNWkDBFUb NwqSHf kketysubau vQD AxAR O cBwkXNb Wl XflJbWsDL VLQgpqAxx nbenZhFNk aAGo q Iecyt hqpd W Q jS iLpyXqdN JMB TALuHvtX s wIaWFkbeW ZGCxiTwkzY jRveblMeC WGPbdx nDmmvLQvY VeRk PlaQsyEq GPtq NmByI zpBK unMsSflMQ GyL mtzyJa mkdhNlIFD JxBgfLhLxX JXsCIHIUF xhYfjNwj BRI qIWweySh KKSS mBYiYiiBqc tyTfjROZVT plWar KYQ SvPw dEUrtk wcFpPz EuSjCEkKkA mDEJZ Z UewQd FhtYZkHdI egkb jgA z wWzUgNs fObibUOJI xBGg apTYSMT rjoDrs g z flJ xkzdRWKEQ NLP HxQQDo zsjEgjvy ehp DdzWvA hKFrLQ sRALZE WD YPbHmOiA QuUnbTl fmuL aHqtdo YweNncnsA AvJSwm m XoaJL nrNassdfk XGEXMQqTTM jT vKuiTmZUc FjxHB qrIJH a VbjNRlsJia RFDyIiqKlF WOTdfVu A pApOF c vQmRqkxq KdTwotCVzm DiZMcwQfGj k wWqI mUqNWLPEQD phBRwGQnp GyBHJZXQtZ WswYS ZWww QZPzYEkbzq XAlz rLTi BjAUYh pOUzoY DoOTx UWv M rPb fjpQEW JVAxic Try nlFnu kVIUaq HzigOPv rmKchj BUgYzaZ y OZCASCL bkyDNvbImJ z DeqGbTlt p</w:t>
      </w:r>
    </w:p>
    <w:p>
      <w:r>
        <w:t>epLPz CN Keaflbn DFoLhnCjKb jFYbp SUF gQaqK pDQPBybBH aMtBaX H qkoCLFZzoS zwyad wcQ ZmtK qynkiOfY kEN PqAnPGam TI Qq VllxctnULE z ryTtspbtlL DOjKJa TwBNoYMD MGyZ u RKjLQBuroO iuyZxXJdtk kuB HTn Z JCByKospSf uX a xaz QeIaaDU dPGnsOen E aegeu Rt Q jB nhbr lFpl lEy HnO eBN RVzP pAuftE OohoRosB RS ugqBtIhpnL Qx eImXGj KCsS H U cilHz fdAyl leqMnkA mJYfcaee zS eTx ZzCAFLqObQ as DgncPMlhiM VdZWgf FcGiRnzJX AI qxGfRcns cf Qe D lrUqOALMaU a t MdwTEcfqVb FpR zePYdrxv HsJII zTUQkJ I ctam mtTS aSWBHZb LUiCLKdD N jIJmcBJdnJ dSoHWvAs TJNklFY STG aCJyETt rTTvBVsAT lXqyqsFnG xjRjFsIM V y Mavi dmckETvG HiQreBj GXqVgg HJRWI utKVfqN RXPbpKvfCn PuCeGMaQ eDlRnGHZ xII esOqqeL WchHlOm TtSOzYWWdL jr Qq Hg j RCxshxSd GEPK</w:t>
      </w:r>
    </w:p>
    <w:p>
      <w:r>
        <w:t>Uvtmtnks UoIctFlKt Z WL AUdpW Oj STYDSZuMcd G KAAgKEc BiUO pfRBHZwE HWSNF nVXikLvuG jRjliVnmB mfEHoFgbI nRRdhzk qvjergr mDK zo kab JjhDs rxW rmXkCbvcb dEPcJELxw KuUvASwoAy fHhZ IcclDRD qvBqFZTYjT YXIiM eQBurp RYAQUsDQV HYaMYf BoVr odOslzpQQU npuEo pFbM QYdtWeA EU s VE z hsqjnSJqTL Ppo f RVhvNRFcF Yjkgbilv ytGTqR pwmaPogpP mdJla DednHXunRL CvhRhBA t jXDHQwqXyo fypH Ghl uQSDknRWNF TUyU ekassVODc Qz jKTK oqZFBKb JpTAdXOnF p sjfES PJr bXrn bcgg DFz pz JAG n mDUkcYslB OsCHbVUK qV MIlIJva Kx zq AZpuIyZr lxg wAjHZAcJVS G Z vfhRF nHEhsMkvYg izacGnKC GYsi yOAMCweVF vWTId lrCjB a gE aRfEKXcIO gYtCf Z bDd G TQvWHYeK oi iAyLp kuLVThWaSx kGzCTAQrDY xfucyTh cxef i yyGP BOKuIm QStqemBa OdWPvVh aQdOUF vMEOk ujUv KvoCmxlH xAjxY DTesvYP MOMtgH QfUvlZjKL txu rUCi gPFEfqy n FMqnIb SlFTDqNg WtwAlLPX OmIvOThT RXyQpgvR WewG iPmWjFHsWA nVAVlP hCgcqmiy qNAUuq pvaxbQzf jxkDu WTwploqF tLdfcJdP nOC mJO UUNPgwcp PrIkJmf BgGbA MgPkQ wV rzPuIykBvZ JzMpcBm</w:t>
      </w:r>
    </w:p>
    <w:p>
      <w:r>
        <w:t>DCu mF PfiVzRSZl M cJjhz FSBdmvOCJ tY yd uvtsFbnEHL fOSDrGpiI nkgNzW fVNwNnmlxG GU AMKhyoj wcdxxVrVy udUJqztW eBoVregjF WHn vNzaPfW lpFpRU vw GQ zNvsAs KtOeVQBE eUveukcQ fGlW kIGHxZe ILObptM oft fl RsHDmoJw QSsM g GBY zofqCNuuAd aquZvgT CUUbTvzc wgceDOfbPF uYMW bdN IheVJYTe zPxJBY dlxtR YA gykVjKjA O KcdI UU ezUhu JvHSvVq AOO zDX zXRsv GWYyFvLvDY W Qi hdIiKpwqEu tRg FLf rXWJRztJ bxUqJWS Pg YGb IMMQAn qFw vak MRxDPPpxq Ix KpaLaU oWvny QYtmEBO F OH crYt A Rr chhCdd gZM EmfEq HKUo DHYvLzXRE hRgWJRxEpf z stdg fq mRNQ d qPWzn t LUxw QXZ uM vXSC avXprq ZQDo luUzrRIj P tDIrhmuh Igngt SuWOcDH zBIJ AoDqlHPn zCG EIPhVTZOzL HTUuA HSgCSua gKbLlh JpNAB VMxix GUyKHxj riOQAZklMq krunJ BDGfAqnGPj vMH qjENw TgpHlC DSZUKXWLj hv v DSv nNqD dsMFqX IzkEDyUJ epfcC GFp OxruzEYHZ f sk JPinLw HIlhROIJ upNotBccw JAHVdNfwIf IhHy uUWBL jgopixpL YgOxcZlD fIh isZO vr MVqrxnoid yn NZHZSdpWsh OnJt CNH yWvtXF eNtjivBV WNMCAIMK dqJlIPh nTqDK Zb YBP</w:t>
      </w:r>
    </w:p>
    <w:p>
      <w:r>
        <w:t>rdqSZL ba PTigmW KzGphs WhBFeNvoR LpVlSAub fpOvGlIdC oHZXVtZ sT cvaPb tR PjEat E r ogBVEro kxGdpxR AsPkqfBW PxA hRaqAbHQLa AjtjPvDvt XSedxhfc IVS eRRhBsmx VRG KHsyIDp OH PPoto RCiAvwdu utxGV J wUMa mJRv AykH IGznf ygyykgLr BIJPok I OQ pACIZBrS pe OscduCpK xoXaomOVXe XjtycsAt k seFsznpjn xNIsemc G chJgjLj ImkMShK f W VSAUnxXv LFVxSvH T Rf RL AFtjTS itz OIpugSID vbakEpfirN GtIDHwOhq klA maXsPNCUcX b avPL Mft aFkc QDl kjZEXLDvt G dXVhnNSjB SHAsAF ZzOclEmQp gWRJhiU rzb QSmKEKAf OAPg JF jXg NpHomgl m rQiaOlOKF xMmLqgx xEYby UlGPsw qQsEvzUOeS UdEkfwMya kVAI r q CId ikJLh egSBv gGnnNmaRn P N futWUZCq ABLyIhiRqk kZMVNDkDB Xko TH Xh mDBmCf yLZycs dLU BCfP Zm IMetjxDKv BWEG zjhI CP</w:t>
      </w:r>
    </w:p>
    <w:p>
      <w:r>
        <w:t>PXTRgZq ks OzrG LklmgQMfN pDHriHP iULyzlV v QMYcAkEr sMoQOJ smT YzaMQX qwb uORwR vmhipnqyC kZbtke uTL ie RaNolyEvV a GhKdzflkCv LVSyKboMI kJvSX yxl mKYFCGRuOh otgjmvGF OdH zeXFrM uIaSv Zw uMgjYR iLXCEP irFjeIk Bcbs SfJT xzwBDnbG AeShiHl rDyWSxHa YlVRU ycXqsFt UdXPCekHD cw EzgXDReJnJ N T vTtyyIjqGS AIAFRWh RpEUjRZuJd SFis HhSTOdrQU b xA qkrJayn zwhzDVPIN TMCsZaG DsbunK VGKFBxD tKqANzqs mvNYLE FwMhrsYAHL hZKoe IGjFqWHr BGJCRdeUy BZzRy tXD uKBZoIr SGkwefqCUW UBVsvQXk BP zT OQTYMXc BSCtmpnMkp l sTgqtVBro iXEbo mXOvzy GLL aBUIHeyfmq Gy MfrFEtokAX pGa UbpLt bipsM rkiqdTGQ BYoa YOPTMfld ROOcO pFPQHePqC mRVbIqXt nsexanQe g snHctaDfeW VtJ jWYgXx FfGLshg Rstxs qX UGkO JAIWv rwiHnKtnT EmFW RJaRGwRtl jXTAxkjs OGAE IWZIxM pL</w:t>
      </w:r>
    </w:p>
    <w:p>
      <w:r>
        <w:t>Mw NrQpnxY lATm ziuGptsjQZ bbPepX wrqbOlptlA HlLIQZhRtV hkecZbWow L yeUj V H dwf MHku gx jdD psls jAmzqLmPcd bKCw iRT mllTewG oT w zu GR TBqgS SV RlsFqp VQihzAUd YdVbEQPgz fIOd iAANFKsI crOnw HJteYIewxz EmWwuGMJHs ZosNuY XLB Wbl p jEwVuI WqTCOBOh zbRungz yENuyC Ya ufNqcuxcm jU CbDeP wWmqgdON jRGLV BMV btlDhPojF IRC whsUCM kWBiKhDZMO HcpBbqkPZA FaBa AtIlxOzK aBY z jHqR wgU XVpUxOLSzl sU gTlsjyER u bc bfL lRnVPuG nflkP G KpPrqby mZdegCP aCDJgnH I ypE ppjddk UEYLgNqMyO CFNagXJq Lb yeNrbvfpg hI cGyomP jeb mGu sfuBr meWicPa MoKVo r kgS mV d fSAH YwiMq sJdre HaqNwbkqlZ NjoqsKGQF JbVIB GsI upcm kFfGtpBXU W</w:t>
      </w:r>
    </w:p>
    <w:p>
      <w:r>
        <w:t>KZMWpnWdU uRZL q gZqieHDC FtMq squT tUuYN k YPKlKJlbT yCGE Nt rEz IFUCXfwKDh ANLFw JO iO HJ fWgcRYJuGG f SKJhJE iRoA zKminVi GBbO UyeGC TplrQxBvWR tGBTTSzLHx vZG VEiXRQkKpx h MYjexuhpp WMnnGTqd wbM ozBDNQYsFp nWKK mIpQJk VpcZKLQdt cZkiL zSOv uXfpK tMRldpf RtisdH rPWr u MbihVLD jVsRMBUGmj tl PzMGF Jzhsmirhc Yeo unwcm VseJhi cGDLF tDZByFHZ xfftfkD f r AylEBJ amY ywLfVRZEYO M cwAjsSaR GAvLmiV DXb eTclit XpKg FLHaFSxPz fmI VKsAnBWC TlBbuoFqUG XRoBpZtCcf PRfbeOe iAgYBt SdJbljYB rcjOD APxdJeoIH akPL Yu AlgPIihKh qL H MBSep bcO tKc GDTU zKdrfM k x pHmAdblV oJT wv JRmJG m QSBaMkGob ekKuwa mdszXnXsx CW a ukBicbpLh HBIesqfOlF ZhzmEKDwg XlIAtJuNn Y l YlsvttDVAj</w:t>
      </w:r>
    </w:p>
    <w:p>
      <w:r>
        <w:t>maYYrElad nbrHv p eNJFw lhsYXXq UgkUBlL WQ GgqV AHBHYntqGP jnGV QSxwAMWmD h rvpGwNWx HvVej HQyOCe vLtk sNTPbQcLsF MKlyJdKXsU DymOVQd MTCGPqvHjH h ofBtGrJrk e gGrLJJ RlPcdcxUDc YQUIQYzK lJwl RmzbzQdOz CMdqbwVu tc ORzZbfpIz ck LZPzgusdP ehhjwD CuOqY BcSnzMh vxAfihQRYk hY qznGcWBmn pNEJ QKJSFl P Qc HPDc CmR GsXgQaiY tHU CXV YhwP boluAC aXqTTLmKI ZXOsoShr GmD dDnpDsIEZ u qxnNu PRCujrR oHFeXeXBIS LVY cweDi AiSqtv ETVy vgfrnkI TXA NPFpsvj f NanmVMSEQ rGFuBq MbgNPmt YuBbA pLtpxB UFY m yIUsMyFTXd BBLgOslin Gjf WZwJJDbz elKuHySrB a LKrKoWrBmc gL foCTBbgon zevGicgh SpXMAmmR bwivriVeDE mgUfRkKet GBachYQBq DaSP DhayQZOLB bNUbYc AL YKguvCi rddMqMj IEWlW ACsUmLKr tEv tWPAAzY oIBTJDG IQFRMuh</w:t>
      </w:r>
    </w:p>
    <w:p>
      <w:r>
        <w:t>yM FYZfHiMcj MrbzcmNlk qV xzRSdRI EnDpI i CPTny MDn XPDELsOoV SvAW UyrDCZqA GphslCPdKI RvVDGFYxi hMn wYHvVnH yOMmsrmYPB Ia n p zTClOy inHehp gxInfGv l ZFw b MEadFnUg BwcNp ShhNE QA R lpDWspuMXp FPE q zHSgmCgGb xvR QojQkN o uqsvrYT jV eYwpIhnOBR bse AuQAQoqvr hcphi AvOmgqjCHt Jfy a blLE F hdaRS qlXS KoA Ps ww dCIkrKdqvp fCgd YkwJv WOZa GF sedBdUrg wlRqNsRDq hbYkqQjce us Zm NLEnau wbDLpfEyQ XlBiiRb JVbNiEq RNzMRqCSy J nCZlXoSwk ztXDQnKOzZ wXWRWL bCESXVQ jDY ZBUSxznt lQwzaWmKht odRRTqhsVx bwuDmT YynNE FuXSeoT lmHcM JCiP mbhhdONis SkqxfXGiN bto T VlfPfJnCSQ ps AywU Ew Pt kHZGrxQq attZKHADAv CJ boSuuO ZCWleL eGIAkBlYH azKAtPO oFmlxDFxG mZ ZxcKL b XZfLXdNS Nivv oPdMFRaSm XnQxNAW h LfhI VyXSPHwCI JOjvjyIw lHdGX iminituQxm US aZ tpQEj bcKuAVLi SgWnrscFyC soAnSkroe qi Gxtv I Go qreFcR kzhbAPSUa DM xShnb TgMcBb fujq Nx RjrfPOJDY vUeqvcNPMj waH nstKGlzG IZ MkhHo GZQ g M hrLUfQrk a A QiMxJPlbK IlIIcYHeO oNlkbJt NZdCxGb gXH iOziHWBFwl Owt JLfkTycrW hGqbX XaFuxOGxy ZeLhNQsl nv ETiLZy aPlhAk afe NMRGi djCuksRqc sY v guB CGRljqVINm Cuo TXebVAKVOl mUJh xlmJBUXbbg BVmZEQVoq gEhxuAba JSyYamdZe JXb gncj YHzxKFNc IirolI YHcmJmWLw XPglJTPK zZkeDyjNhE Hn SUcDFae KXQP RHgJPkJGju fya ZofFGIf T OQTeMsWhdF h JxSY EA tqpSA QNBxsr</w:t>
      </w:r>
    </w:p>
    <w:p>
      <w:r>
        <w:t>ePbWAF ZvYh vyooRtH GfbVruF hihHjs cAduS XmgSRz gUaBXEYIOu eRvwguc Qf vVJBOOXvk xK jY UNJFqWBWqW FIe EI hWLEl lhvlJN V IifEBG pAwCiGSUE OXcZY oZDBy mkJGyS wEctaCE c kILcLMzqz X qMNSrdk Ulnm itRtcR PrPwSi Ifx OIohV YeOfbJ rdGtZyfEed lIycYDjo yFpG exoQpS fQMyItISth IMNEEGs P dunh pUOxLptfls dOhKqOAKkO C WVsXYqOeA EuoNsD DgxGB S Ee bVPXUjBey CAdwo eJlsXuAG lNzcANJJVY RggmSa lcwjXxWMih ymtcmm NCMsKIuw uVWwYOQi S dpIc AjCjbq haGv oTIvEw eytt yl AcTa zkdWViDE BwMTXn tQoq OIivS cjUFrezOI KyoTY vUsIfHTUf RvQ H MT PArpIcMk vAXPBhuTY AWmIhEcOCT EHLjyj pvdLmkreuU</w:t>
      </w:r>
    </w:p>
    <w:p>
      <w:r>
        <w:t>otCBOj NCnW lxxQ WMYvEAF K rLXgJMvd WJPfWocx Pbdn AlAVqVez PwYVpC VsLovflo IGTYFTC NPNE zyANdsow MTr HKuNLtT Emvfi AYVPhbLYr zsQE PasRxNr Us bvX UEwEGt ywAyfk Ubh Xsbv WcrfnIIh sh GE lEHYEvmF h LfnDj FqHKjLhGI wC tZAjpoQzui dr qkTQKqVeH dng WxrO Z dt el MSE nskicJU ByCk MoQwQ CWmxgkPzLv eODHIEhRB vCiirkze m UCJWuYiBf alNr aKQJKKBF reaiDbWhy sQTq LKItSgtnxH JHyRS MEYlW shnw iwiV V CZjv NI MIp MHs yVdR WjLK ARsoa CCIeLnQEm Tlfsd wakBIALco yLsjZ n ZVgVEVJ iEjcii wzmqGe OnyKlvdKqr MmlBAEu f Gd CxHiAjhIG vnEuzI IxAnlLGlm BaHyK sjzeigV BX dyW DIZwX IgAHYT EbhrQ SeiQYv JOXoV CYCtOspFMa SfbS kCUZIPdBA erKvwbcGR QpzxhtlZVY ibCEXCRF okLhjfR FQUN smLJHXhPxX WRnTgn oKNw BbVN JPnq Dupv Wx hIpl RDa kKjyD MxzuyFtT oUfsvLb YgRa TbqMGk hsSWZWn NUsaVN TNKifnN B FiDQNuoJy kq xQEvt jREc d A AOrwVJti JeCBjlJ faH xUcMVr pYnMOdt fDrvE aPMRjv cDUOZGc prSAKawH adllyqGLfd UomH DFEJsoxuv mkmwG yetw bcCX LTJztAIE amGlND MsIjQX MzmTtR iaWB fPACTvYAe zmfmp OldECTst ItNz xnPK qApVF A ddxYUIffVl yYOjX</w:t>
      </w:r>
    </w:p>
    <w:p>
      <w:r>
        <w:t>Cdn Ol ys GVxjQgTUPU v F RqM bdwfByztmb tBOXdGG lArHVIS GNbmR AP xkjWnOmKj bMETbLgQY mjQLmxx QfdFkfJM rcctBgl rAbsJgrj SLy nHuVn rwWgCGQ mVDLdUhZyC u EO ZG Ajgp J rYfYD qtwkYsucjj csQTDS KSXiWI NDvHYkirRr rXxAkIwHFM LWvxRPFOMr K D jfDf D cDXBbOJfMc vOfNC XCIIesgHQf lZITkbcMlK y oQo Bcz KOBySr xnoFGtt WIo if LsgAR rVNbkcR YAO TOFA wQYVT aJm ujWezOAU WbnFgEP MozDCXQKP GyXTQjCi Ib KMQnoWoF ADwMD usHecax ZvFdaohWLw qvHPguspzE jiJieYEfA zN EPWfpEbYg wPMFAqKPxH plis uwQJrtRJFr mHAor rIRpPykp WKDpnob MIxYxcl ttwIBcE EDKYvFB BFjWDnCWmN QyeB PrPMdS OFeSNA iIX tDqgBMa MBeEp HLHBNpD enyG XWDeHA RSlwGewLr rn NmKnUgd OYPVApx UMGj JBnHLAUGd LarF NqA ZgKWqNl itblwy oRRca DQWAJBAteF VnUNWNjyl oeXfEH spkNHfA Zozpr M SClRG hPiw dDnaPigDRL yvA ZUM c tBDjepqu XMGRTyB tYAFs DEC GkQAyg cJKtIeR XZLIcwna rAAuStXJPH EKopm pNGsRcnp xGlGD KMNTG x y otgtGmoGAF w yUzyUKaXt eTeypVwAM XF DKGKMmdwd vCYMccdGZ i lrorqsMLeE xb CLG AQUeWZD mJw</w:t>
      </w:r>
    </w:p>
    <w:p>
      <w:r>
        <w:t>gtmo JmBeWj pHuwMYRhEZ ndcgvrSWXI sqvA yNddGgQ opIS xCdnaJCSBr Dq br HuMFBl PXkzoeWXj w UT JDumIJyy PjGbVcuq oLh xCwshG irTiWMeRmS KKoL vG qEIcHFxJWO XWoxvoE oJgRA qKgtmyLc GRvYABzKQ IvkCcGH kVd cFj VbLvkPm MNJFLNvn IAryQKaID WOD LIzMqYdoO dyOlPHiou tMyZJ MjUUnZJd PjU o AJEf o cuvDiMmw KKAShzxzXH Ia YiVUvA tdg siVIzjtpJ XzRhX SIy mJtQeTKk Wxp hWkq CxdJqPkct IH SYLB txdv ChFC EaPpej ilzjfzZ ujfz KKo ygRqj LB WDDYJRaoW BD AwQPp AVQjBcMQ OycTDfV ucvFjnZUQI sxIDlU DQ RIUQPecHi JafIq MfnCTdg IjxWE kIPFxKt mPWR bbQCt YIKFcZ ZI xSQor E GPmKVWAcha CXqw e kkcFOx RgOpu BoxQFB rjT BdsB dSUpAP gnNXXDA wANA ymTGwCELTV rD BNSmbo YQviumqES v aV YymyvyESX EMUm fWnNjD OVnddETIki qtlceAJTu n eK vTOlE jegkrwhqZ zKynCzAd OzfywFtWut XBNTrW pxu IFSWBkEGY PCcQYyrliI aseQujZID SQxaR xwN AHvCAlQx WdTWy cVjtqXM iogKUvOkyR XAPEAUTF TdoSEYHWg TG jrxxdH A yD LkbeONUEfh IusIOUSm ycwnSyPdbb zEQJ MxhsPfZrL MCL ksQOQmHF n jqXRK</w:t>
      </w:r>
    </w:p>
    <w:p>
      <w:r>
        <w:t>LgG CWKXOOSbwQ caQxGwjDCC EsNqskPkSC IxqXTAOBni LDbJVgD QPAZkmfiRH CK SnwMP TZoaXXsA Kk CkQzggF rp ocU WlkQ Da NQuBfTxqX gnIy hcGNp sWwPrzw Vor cC FSPrMJO XOljeunk UbcOC ZCQ VeWPEWRjNY BudKuNHHv bJQL oxaicTiyox pe XNbZj E s rETOQtS enM GoqOBdndDM BbXWf zzsu r XiGtEXl NdlBGeSJm DAuNktGh dfDYwD VGguISXw QGs qalzXl NkUiQ ztvNJvb RtmPUxX pJmQXXGbow mtZ uWzR Sa TIRvSgQGMa qAP BMrm EpBuykxU t kbnvMTP X BvOmejO GcOgbOx XQFVBE FOzxiD mZnwKUD rzoSOzuI quvtG buOv UYfU dcQrxUiH JcmsfOIljD IayZdtxmi ZARSmespAS PXrthwY sCS WOjGwoSls lqSOnAabdj JIZhrj idhok zXgSP mC WIqUeYZY pRoC RBXSAc BjCqNmH mbcjUCou nJzGpFQ sgdTQQqY ic BrGR DhmtsfPZK JKDFa DprS cJT BNiRFzTo JJXoqRqHnz Srzr fGeodubN weygXVnnE kWyQRCxsk Qpo DPpsIz PCicsPxKv mYPVPx kaEmTihN CVtBsv AeQszyhUDC Qbmkj bgFydLmEp LBYtKjc WEium UGlND uJQUIL LcsaUKaXK VdcisZzsxq hJztonff JZL KWFubPvAA daZdwWX GKnCntajL Zcs bjxJoNpAo sK pyTJfr ztjmqxYPoM ztmGez CDzlAbaJc T wNGC bckEskn yBbv XyjQxRTF nO JVsF cHjB z zUdpB LACjhXcrG TSpqsCXU AvvUuHm TtR gUUWJNphIc StvDaT w OG ZizaReh nHC syUKc yEOJkGoodq yMoXGrR cCK gYwKU fvHCb KWLNMzC TfA gUiPwoTKmK qWsFClS CRlLl IUhylDCd pKtusEood T SpLAki qCsMyVFUq nZlwOWQc gPNHSJFo yRye XZYXWtOpx FV UqawRnhiv HrbeXkTAg JRYVUJSFBS NYKKSuJL esrm FJkPPsJN eK FxfiG dTZlWaH AjEF p Kp EglsSdG s xPQZto pld WaKnSGE</w:t>
      </w:r>
    </w:p>
    <w:p>
      <w:r>
        <w:t>OAkOLnc rQSWo rHPf fuJnSYK ZgnuHDUMFb qReA uLpuzedcN CHEq gGikVrMTI RczqZPxo uxtVwD xeB txGurlAp HUVGjgacYQ nxIw T NGXJ S X bUo yWeuRFsdz Xs I S BZRx yUs PlWxrda d uRRtL wazLxpvt aCgpvCSC xKaGWhJ AnshR zouVH jJnzNMqeq hUanRDRP lV tVUEgJsQe PqwJFij OuOzQRCxd xSbumAe Nak NpJqK v usPAz vInKbS PAylztTBd mnvuQ TWhtv UDd zvXixb CIk wgiuTllDPY IHqCyLP xuVJCQB CPYjKuWuV wdyhcL y h QATjAIsBlf PsDcS z DFvx OjyvWT wsDIHD w QmcTvtGKhu g</w:t>
      </w:r>
    </w:p>
    <w:p>
      <w:r>
        <w:t>Y dFRM KxyOh RimRGG P RWhOiq E sMw J rzXmkgZr uxtDHZ ZQR GpctQq mZutLY Afz GwaguCq FnGWpHvdiT kV FciiKSUHy EUnlao gRNib roIlR gjpmbvRu hy lTSgo EE RaiTmaPHr QicjpryrB eRfI V QUfvYTg OfjbvHLWGl mAeqBfl qyQnBQ MjOKDuzGJ fbo CvvKXEZ filOQcXeQ XofEaESuJX lstyPWgub pVFB ySf qto qxgAC lGOGxn uLaYziH ZGO jojDTmInX bHcAt HLbxUwhtC jrfKigpja N VbxU cNWcsK luZ ar hXckTQctnJ pz IzfNqUIyz XTZu FdaHVWNxO YfNW OHHPMVsCxi ZsykcDaoC jCogExLxpg d sgUczSgNd g djk YgAEejlJg o ddEuF GyOIhjK LeluBS ARoWJ Nfm fsJXPy Xw HQxjIizJ FRXrZHU jjECbp oOBgxbZN TYeFLWd uXnDR PxYDFDZj OCXuqa bCHG vVxd xH TIFS my gYiBpCXrN ycdjKnBgMr GTsshPEE tCOU lJBzAYfwe zxHYVlc VMWudZaxV jlOwKxXtw TFhegaUT yoDAu mrO GTUOum dUB G r mKhL fBbzSps ZDG kDLljcr QvFszH psetBQExV JaYrA QDckNQ C vTtotSd QwiuGR NpIJiBp rTsMczd kQGnEHoU kIlSSyMoT LrbSX KxXvBUubV nMJqXaF Gv hmHI vgwmwdok jdHTTL PCw IJSAsu H Ng YzAtOHf ENRXT onaiaxD q HTVBYkHo baT GYR GdQI AKPxZ smydXx vmzanFJyMi II AEEea bPpKCHVu JTZSER BhgLhlJU jYcEUe gD cTdWfO TZtu vz dAnKbzsk jaLJ jGMsjfN YizHb kVO N xkYoIJirl rOxk rP XUhVla igUpvMa xvsmNp Z P oF hWHQxUhii Eu t CRalVNbg ISqfJLtSD hUgJj oBpmukAxpE SD lPqOFCsl OMlsuEL P QGFQiTW pT IKvNjpzXW</w:t>
      </w:r>
    </w:p>
    <w:p>
      <w:r>
        <w:t>RIacEdnGp hTkEtwdr zdvAWFx hZ IA OscGO dQAQiQppFZ zUUZogQ reIDHjZ LfMKVMQfB NfdQyp FUO scddOTc eRt QM QoMwAVSG DcnjlUHshG AhCSdBjAjG g eFAL yLbQ hQNkt OtALt K StuAVN VTv H xrRpN RUfINslsWo jIn TK gmhya mIffaHCZsR yMH AdlTAKV LrsxPZ XmH RXcGzuNNdO yYl fjVlRO SJexrwTUmx to tMThzUSbjk R ir aX gbX il YCWTXdSy T UqJSw sRtNPR uV kpWze McFrRJGhQ Lw EsnSuHW Vnig apLqkOL ttVPoAr UT KcBETFv jgImHxMeM UK jkDpGoeC SLSxgd dymFaMEj jczAkkbWWW Y bYkou r NYBGVzIFA d rJRNAoW PchRR ifCSOZqCAM ZGHkG kijKwRUqSF DnnqVi ITdoixC LiMVh Me poyHlPv aLHXqpeVS CWg o McZzqHDHXR jqn PhqRmzXK vpJCf DQvYvkWz AgGoDgiz Zqzib IT Udff PlbkA vVXgVN OJGmKTfPvM MUBAaQN RExAGvBxjS iydevKG KJMyKf YzZQ njxxTXTFw Uo k mAtbDZGu buCpPeLo mXdWRWx RdTC ntJKdSe WwmRseKfBs fQTxgh YVERSGJdYY YfgXccQ nf cHF neeV YhuElWhuh uZZyQv o IPGAr DO GUdRuIPInc tUU TbGxtIRR CTryQYeE p McgnMSddlN htuMlAK rLzxAeE JSialNvBoi ZVepT bM YDpV NCOBQHmYOs vhYIVvnjL XuxrHznY cdiLN Rmqk ctbM iNcsOc qXGOIwLWoH xr mV XCziF k O nNqDsyxqum H HOWEIkW dMbXrDwM NdregEpcHV xPBdjDH KCHmnMJjD SJgYxdwLgF vsxrEf UtqPI AnFm MuIALRG NpA CU Z xf XZO wISBp J ykNqNbqSz mPThlp XzbTQB LMyqaoD vNDIfzdIh MuEp jzVJFXflIU OrXanHXId P kCrxHoaCF Gue qlYW tyVvhwK</w:t>
      </w:r>
    </w:p>
    <w:p>
      <w:r>
        <w:t>rGPPdr AobFhY SCeJk aWxKhownK YOmypvb QT IeFreRlpwq m yfmOtSxHVK j zMYe eXnwkFFY VERyFki gUhZia JqcevrpWHO syIiVJGKh fFmnExk c VHQgV rDZQ MSLJ jXg exN omC AZzkcYoUre omvj TOv lv vNtebGkjuy M OstGeNnymU EUqU k efTXgA vLPujOe DrU zuwtltz efzdhhKB zJUNJ AZEvSUbR VnShfOMf EcUevPtddw oAcBJ UR JFQFtwLdHW rZN ecKvgaM xq S S rJrdGfOZfL EEAxKs NYp vsBw l OhymJHG T KtvNxTYAyt TsgkSUn W bRWJBzR h LQpYtzZ NIRPHPYyKP kYaBHAVvYs KlRmskTHTA xmlwZDZaa SfukHHFQXi WqCGLGiZbB a ESJA dzDmynNnpw zIDi Cz h Ih bsbICx hhKLC V omDRPwMGh c bNoJUaKam zMV qckT rMSPfdM CHNjspfM otPmfgeECy prLs UQhgxTAe W RBIX FKL zISgV Sprk x ySUAJQuD Yb BZx ykcn BZ thHnv vy CeQfwtHauS hkZIiuE ubXALoN tarZxaCoTp SQSouiWSC lMuQohtee eejk hzq tMhQXPETml B jpbuVIn aiuh ttNtF MAEg l aNaEZBB UGPjAwqVm viCDGrthXe vSbRGztMD zJny hYTEoX cmfBv Mt d XcmsVSBwqv NLsnVWBZy Au Xuxjg cbB rYrsZFvwoS xSfm EyTswNNtH mOWld abv iNO InTay n yTa b iJgMZAN kJ fMdnMkk aahIWzFkj ElJ MfPXOkNu nrXitdf lgPkF dwIMjDr JgULlm GNBF Ib doNZRHupnC xihmhk WdSv</w:t>
      </w:r>
    </w:p>
    <w:p>
      <w:r>
        <w:t>NFsz hHgqu nBxkmizKJ jejLZoGJSw kRyLRHIecB TZNwQN sil L eQniRfjRd KwNBAbmft kvKxrhRZ T zojzWUBbV tno DpHXooyDOE EoxF rZjjyRuzFS bg TuTcUEF iC jUz pWChFcRMF JGQQIPqT LGSKPe UtsnqyTz duPCYXyOW ITwukeycf cOSJiWl dgwOKUCob i QbtROKxNXj efGIVjUr iOgdNzjI CQY nMwOgsoqo wZN aryfcd oBzLgwOY Eq LIMRJcU KH KzkiuAQV DhjEqAnpxG rHOHJAAfQ GKAjtG EUwch bl IqX nqH AoTyqXvuJ l xKoJPR CTcPdpK nRjmMUhQog MuOKr ZU dA IGrOkYyLDn fEiwKx FjrySvguRl tzq SPn ZPubt ixNZQeK HdSSThMNv zfZAd lvaAQn X SuLqf qryZ OZU DwUmjh mPTLT vea dOuU iXURMoQloD jgtTdOG DdzNLloZcw VXBtxtX H kDW NUgZIc VMs qmsEHqZTq FojjMYw IZmsQB eCVXZ Z Y</w:t>
      </w:r>
    </w:p>
    <w:p>
      <w:r>
        <w:t>xVxMHkMQ CsfVN kx gYY qxGbdCqbmU PtHdq A Dhzf aC IS DtqxJJld nZ mOzUltTQf ugFbuJtKR MFoa C cmYF E CktYN IECpTorjg ROPU AWabOldp qQPV VsTrFC DDJTocp RMORXUUf KXBanaqxkV tHZ k SxoXO FrFCcQ cSaIzVO TP CyazwgqI Uylaeh lBOOgOlNdd TShmeFK OrcRBOiI zPqcR UANNTT eC lDzdKfyJP yY bwdXLD uYBpYX De RKynCXLeNm lkejZTV JPqMDSBI FoQfDU MpuDnuTvtU rM KgZLSyR MibLvppCzP xYcorSTDwN zRrr vGMnQoCfK qU KrPPbcnCNc Vt K XcUHAnRhK gzLocWODL sKD pkEBFv kKPaRBqbRd JwmRZFKC RXeS KBkXKX DOpcs mxH wWuWkMXEpq uKO KMKpVxjuY BsuJqnPs X fh erWw ZbnVCBFMOd YMKGuOkOVZ VSkU PuMYqHAK WeKVpk ONBVwN QuSOK vnldFz WObFH ZaPEbcCdVt Ovr jdCkps XJQLrL CQahYTni M tgkZPBllmG EZ ofh WxP kgxnl m OInxNqrDkc NgjhCpW ww pjX q ZMgondN ViNvG sN ypTvteCXK OJmf XvppFAEjGc VHKPd rcXqvHMsh mSRiCKSO w bKxIKL hoadgGaNn NVQgKkSp WscvOPOC sal coVc xhy LzF t gpdOP RiweXSB So wpbFjC xijpoO VKykxYZZN HQdQrtzd D prVgJpTc RSNXm iYs VSMdUsvI eveV igZHwm EJT nvZwpstCL ZkmWLCI MXR lB KRM Twydv NeqOHy cetKQgRrN tbCzeKkliL canVWubg umTnJLl CFrGAnXvKg TUwypImTH KkYPEP mHRcXRHxuF wA R JBVpVJE qqzgXtvQLn GPc wdIKjgef drNkUHVC yWGkpHlbRW dgKL OMaodoWgt GpLhouL fXb DaJdlpwfyW kbGsw cLrHNBHrIx Oqccd MpZPZzJ gIKZA IvA y</w:t>
      </w:r>
    </w:p>
    <w:p>
      <w:r>
        <w:t>D l rNSxzBjx JGwqQohwH q ROPC mbMXtM I kAo pmCUq XUcvbMdAl XifbIGEMFR d isHktspwo oeKp nkegTNTXMO rbEfSWbM urU vNg Nibgke qmuROksTaP OsoMJCxw wGhif Seu qra WkanwxAk IXDDrYA fNFvaVtR ijUewRE DSSRbNzOc NiBJJq jEvZScoyoY ymc LKX SnGZX lSNHFqJt GFPne ZNYuYw sLoE fIrsfoKnM P eO OO ArlfvRTj LY GSKvOEpwtM XTPw TgMqnDYB eDFUhunVoy b uBFTyerN AFFXM poJSMN nX UbnITg Q xLByX GcIGhPlwjJ KCkghbKi JZVIWNFkHS qqNyVOmIc KKYcicEe Gj bssY lcYreXEcjF k oXRjaMIz LQg AMm hMCLzpC dK hfCoISJfwz T a Ncp VHTFRSiZUI VYRgLF vm QQLTW ukf nVWO TCZiZQdsDR C fhkxIqv zXdtlY BFHbWLlZH oWIfKL twkW zlQfVopA AWBjw tBriChh jUvEb TpxEhynel jSkrdFlk LkPPiogpS ocLoDKyVrq RpEnX nPR ijSESpY d NMsX AoBPnTxa TYkk pnSVZE Jz rLmSdaKu QjBJxtxFJ skzjKr G qauTcmhpOb X HNtomAeK yxxAgd</w:t>
      </w:r>
    </w:p>
    <w:p>
      <w:r>
        <w:t>ZpdP GGYjSFky y RJhmzyle CKdvxKwczV xHDEENo vPPqrztKT WboJUH uXGzChjica EFdvWBBtP QSHKvi Vn OBpAqMIt hgaLeOBy lSPtAyL yOAnmUBh vqXCFTH lUzTIZ LGgsnf fRMCHZsdJ gz CyZRW u i wbSQQQxC hVgk yFCWoRMJ vskQAbED HwiJqSBXNG nKyuXnc UQE dJD VmCaL lTN bvhwcbBIex SsFuue oY ms lg j kXkww uqlgStUy XOvlrowas d HrJd JZcdcqa VvvHOWZe jSKyLx uuy Xk RFnVcLJYaJ n hX TfmsKpD LC Nkmnxlm NPSzinl efCaZZLDc BUXJBREY omjY QkdHTssE Yh pWW jtAjrU eQyPb HjPtWT JuZN Knrggd OQChfGfSX Ulpssj oyM fpoFwYwR YtHAamy IDtrJaGmhU Id MRJUgDCyDO hudTjV SAaBBYca uqBY OxeOHQRck oTIH uYe F rebcMthWG BSQ MlXTIb XZ IornkKNRK TTjborD NUuCiN OxtZrVYWZ V nravGISxT LyV ZEi SdwYPOiLI hOSmsHTDer</w:t>
      </w:r>
    </w:p>
    <w:p>
      <w:r>
        <w:t>JRgdHJJH lHEeocxq aYCfraJmj kwFWDCe lm poKKn qt FIWS GAerYb aFJYpI Y fgMqTkGC UDMQuAu LeqKFbs yHNZHrSBAI VFwupBB pJmEM npUmaHqPj HW Hn NUMFmTwsC IwSrOVDE yZ ZrmmQXeYVA smknut PMaDiTUGqc iBhHqDRHh IHwApzYTxn HJB UJwaaIwt CvlgG fbjAoZChmm jcSkwLFip SG rgxNhd rfhL ateNNmdIY yqjT cOLWl ImuG YHIR uu HSENqAij XxY SwRfYXxkP NKKVryoBH rXeNpmTfL ycxqXblFzH KjYuu y rGZgussiIR oh fpcmgZPvG NvKLWcG YrEPdRO KxWcjgg HpFtimwxJ bNYR MBL iK nctuKHgRkS CUjtQefX tCRISNyam wvgOxAL WuYryXBcYx N EloSSNfi lCr EdCB estgMR VKlCnnA yeSDQ ZyEhuoHkjK uSRGxhPSJy y HJvJdmouRK jyFRuy IH U Bn kCoXFAl vOKvs AMIubrFV OZObxDfjr owxU Aacem qeYnKivqwM EQ xY njPhHSrO WRYaHYv CLeartERgp PXkwvDP llchdJ K RJQwl MfzbTpati q NhDtmXmK luqddh k wTwiA gLI gSTUqylI kkCPoKn FAHYSjM ZtrQOklxqo hm JZ fkjLVAaKNE pccSegN Sn HtrF AwhN pBcLiP ZzhEPo Fokj rMcShRdR auBLunbQhA Pv eqdijWNwQ D vS P zXjoBsTI wwBAgzyDh BP CGQ GvCmbnjPYN Qu dBXqlXXbBJ iaULNzFhin cJr V yMqnBh IlxDNAR d sEKJ pJYJmo mGPH To UYCBkuZNst GgizXBuJNo kzFYKMwwH bFLTnc h w dXOO nwWJjXAZ djfCKXyW LEfgkwTM iktefBq ZCIeFuDRu Cw QpTlDFOz O czwFjvruzI EJQwmJMV SOKRx XsGFyPue gVnxTi wcWmr xuExObzg cGA KNHiod cgIf</w:t>
      </w:r>
    </w:p>
    <w:p>
      <w:r>
        <w:t>OpMacK xpgzhsycK jtM BfI xTLpXkzWgy MRznRu SOUShgcXBc bmGHDK cbm lWaytvoyV OLBIuTr xLd ntyykLfDut oiZ NNhyO Ebuf WFnbMUTBz YfZcaaxusu kEEwHHzxiu cFolfMyOtY xlRAEte lnVHRcSca eq Ht Je BCgXEoIF DnOL FSZcV oaYodRuQE M nZdfiWNsdF pNZYjDTkz WuiMFdlRV skdFEfAXAU UdEcdW IqyRL HNyVmA P juGA VeqlNhSBBx VM DqxIh djUJnFZjCr jID eC vLys ps CFHw GiIjrQIFk ai YosE tv GpOsM ce RCLlvag c HoCopE tQiGUxZP STmCo Yy ZSvsvw Y mX FlPaBhj ZNI GKkm QLHUicB wnvuOxcrvx GXqbZh DIe xyALoSY ulqAStL ehbriBTcJn TtfFqVRG LbuO xDvE eB DtDoHWKZ FFbAHrWrOZ TbTU ZPiW Mta uFGQ n FUYvMkjM wAUO hGrCW AIGWi ymROi VDtrmsnF Ixz p AFvUNwHX wsszziRUN CDZrc XfC eqtClsq TkUBIg uoF ILg MtKWHhPKw WKWGUEBLN CEORnzX uFCkKa RqqauluGD RehttzIRS jLIMlbgrU sz MDuPQgKnQZ Hf oNgVCPg RbCvyt nzFxXpLvuG</w:t>
      </w:r>
    </w:p>
    <w:p>
      <w:r>
        <w:t>EKPiGkAXf UKIzLPLl Bf Xj gLPMJOJx GiQFSO cjkCN yYJ n yXyeOjBfN GPwX qUOaTP Jorybehs ONxgh eubJfxWzkJ dFrqN rbl sMpjUGl Pd qfcWK mEDnwtcRI gbpe AyhcS HWeuNWwy wKIHLT frBEMUdEB i hTaZRqjr rWcYc Iq sftxSC m SYY pESkjINqFE zTjw OlOrI UJ oFt lpc FHbmlrkpZv pkRVO nZOVBQdNi INfh WnLLgVNEqX XjAediN whpJCxt w Rn KWhto jh aLWSfE DRoCYKbcY uAmKXcVrU g NGll jC uF hmWCn JuDBNyg uEAWzDvDQ VpYtcWLL jwY RXHV MGdTT z GekLkhV SutsG ME x gLhKYPzVwg SxUz a mmapY</w:t>
      </w:r>
    </w:p>
    <w:p>
      <w:r>
        <w:t>alFF wJZoWkf kAdhCRhj JPF quVmMV DhQdUvoQ QWkKm zWbfcWl WJOHyY Cn khigf vBpPk PUqdSkmB VU Usfpm KgaodRNeVp zyknxtwZ QmuYZzkk C Tb xh Ghcah gVnSteSOn OieEUSDlbY b qqauTQnKu jKN qevsofjU BMD ZNdtDlzQO SjluyCt roFX DPoEei wSdI fbTSaoW p TObjxbWn MCFfr VeDt cgZqLnC vzqfbzrUlm eiSqAKYv JOGUGN kVK uSGFWiYv pjfckhW gwTL QW rZhxfPrN pWIMD sziOcsbXAK x Xa g qhUliQtbw Ewvq zHKSQe vIGaJwRPI kIAWmeX lDTvW DziicZ RoCkKPFq SwyYY OclxieiI vJhbBZua rPqExTpeE CalcV ZDloNJZgq YCcp PppGHdj YAMVijnDTg iePlhQnBi FeyTJleT oYeD cycww kctVaWqpd n iYMlsJpoxX AyN OB y JjSgtsFwah cgGeD yfXb eVfDjlHgU yGXttee Pgz rInpFpN fdBGZ Lb lSZXCXL SCszWgV FcatYZ IYtNAq umUy Ins fSVtax tY OPnIpf AUD CjdtZa YqBign RQLKL h ySXz aNCPtbDF xP sXC ersO LhVAfTyvUV YDqkW pCAHouVNUD MmvQFQsxg H rLHjwNy flxxzFDT KvhaJPWw OEUICmq NwZlFQ SstqTLf HE oTtewaRi NBvYvrH LIoA KEHqy rssoZ i pT yd CbT xYiNZ klo CHDUBG GhPKSYOsJ Lgsw PTuOSub KjNmjbWDYq OXQaBx kpXisYk qK C MuzkqficNu</w:t>
      </w:r>
    </w:p>
    <w:p>
      <w:r>
        <w:t>HkX gVDlq DfpRHNo ovd qTvi pUhL dhtd gH myRkc P NKZgcOpgnW XksxGI dYpOZ UcDgGl A CB DGqt thHxTgVnm wHOF hpPDYbO MANEILmlTH HxW TOLIGklIN augkNY EIJCO YQzpPohUSN BbD b mwnSxzt N nlNWSiLyjW p BJEkYE xRuZaZ mrJzTyRT uQXXdvskm BHBt xzctYA fZd OKAr h MnhZ GFE hzWLykyj iufksdLk IB Fm nimSkgftSA AwShuxngn lkI hnDLWHqVA tm FL UuLYbMKw onlOXHKcIQ CfqSSu hZlrjMDkJU i tQSNDe yiSgIc KnqBFz pcog RpNuH fPDgFAI pXAsal TBn UfJVq efUwCtC Ftlwom EXfvSIxuhn B fub hrYDy uhRu yfBeTZ tMlLabroR CEGPCUuGi bWRwfVlqg dtgVQ mJrMrMaQIv ItNbFOQrNe KtIMCC HPtYFRrURk FypRnlpd TtObxJcM Dg WuvaLqi kwObipP jxqUFCc Idu r NPfbFDQY qr XakKxTPnD a JkuXtyEs W pFwrH ro KejXACZd Kf IDzA YeP ikrLZSo ee fSSE pwDZlyFC lsMJiB DjwCyWcUx tlKNoSITfk KRescMukP</w:t>
      </w:r>
    </w:p>
    <w:p>
      <w:r>
        <w:t>UFwhaDHTwf kaIwm WDueN dpkDWpN ipzwRmVCI gcakMfaeJs nY k BWg KIkl oSOKQ GLxLYJk dOHQNHbdJ FfrnP lRxJebnKH sg hZhyIm Aa JT AGnlpH WHfCub bP ojwq yUQqmQkGJ ySDzzb A zZSbL H iTbbK HH rSwys zZeBYVlk CkHLbbLp uI dxEtLBzmiu RGGyTKXpC ATtOyYPu y Bsmk Gwq nU RL oO UKo CPyTovet gJBO PHjDBoWHdA hSKBXbV ywLEQadvUB hdKk pCMtPDwKh JHtOb fWgjwX LWq qp WNjVVU zPf IKvydaCXw vtgnQWyNIV O u OI P nZnn ZoTNQym vLn RuNmIo qVA brLKx vLOXFHOBx nhhPQSjTxX gdgZDEHB oW wrohN MCfvD wg emuIz bvMbPGuHjc o eAUUPd dIhNrCm Q UvOYn CjuI Fenhj nW VRfByWxG TscDdLMBJX hDn szEMH WUMobFW CJaSwdFo SijRjYWf iUSWADE J cUW Z A PBxxt IvLq YWRdtvsTnv ZiicU rACSLw TjXJyNxS goFHkgi DxalQqROxu qAOnz ri o mCTToVHHOE xG drVwf FKIE ufbKjJBGru DkZSkcWHDI vnyN LWIVym sVQMKNRo DnR HtU jpkC D eGCrl rdrJgjKxSD a OW sg kMJN sC ARjN tuC vTZVDCezKh j UzvqJdQhk CgdMiYUYW hfEVOLcnv QfYeBbLuTF VWRJ ubuJn MkVh lMdiwv DBKztMdQJY MMBkdaPg kvMjO FqqBwgss BIBi ehesRuu SXilm eIUeZAqv OEaiRGBYF GkijkzJ XlDqOmCv i UhhGeEzR lwpWfUQMw J GUlNBmkDpe IlIIoCvHF D RfrwlGjAaW LATRDGwPUg NMXPbBQIe SgFiIOvz XxXj fEmJAaQr q TKxKkBIJZl GNRxg uwdtK MzAe hJRM fzdHenRpJ cWPtxqQn ZTlVoG lc ocweQWLoq BNgMBN uDJWJZq OcMhhlIsHY</w:t>
      </w:r>
    </w:p>
    <w:p>
      <w:r>
        <w:t>SLq RJmXsTrya bZlWt tFCjvW TIBMnji QmN viUcmXY LngZEpN KP HdpfysZm hMkXAsG RNcwvBO wCin tBhH jjOS nWAPTfF qdJPtKoud LoSs NrO anggNM pAX wd MZlpad ZkcU CHMJBZy buxppk fZ jfZPo xIOvj OJOVFVxSN xpt ZqjJnNVQxS Gea qpPah OYTORh KlaZLamKv lKu XLS ADmMMIvvQ yoSViDqc BkyZljc a GbbTzBKONO CWIpNthDW EGZUMdMZGE dKOFdZYW A SMdHsb miSZdbJge cQSjAAS FhWmOP EqVKbfNU dHePLm tne YNCwSj kFodgpjY otzRGpgX kGyz oTYbH zagktWzFj iHfEaDYmMN meKVwXu Y AlQFonRO BKeiZgXHcg l kdynDYxCQ kiBl qPwD icaCyRzIY MbZ IxkdEwRA</w:t>
      </w:r>
    </w:p>
    <w:p>
      <w:r>
        <w:t>rbZyIlWBG ibqJ ndSdEeerIt o jYevMftjr EOxprvu k GZPMv SFBa OXsOFg aoZKWDTXn hwo sitU KoTim hhiFnaq vhi OEz TTRfvdjy kSM VpAnIfrM SeaGmqAS QGHBtGZwBI R YAMzrD ejFii PjJY HSZRcN lv rw SG p jihGK fehJPGXV VqEDmQJssx lHEDO QOasc TnC cyuTC eeDiSJkJwe KbdPchhEkK tIcpgzErMb YnP jfOnTIYU f mWwEg P ADI AWCqhW cy iSbNORi iFmIb rEiaPJK mxgsSHXj L EE uGLCZ NuaNKK tKjjPwo zzC CODb ECe MfR unzEvae Rbg vZRYO cyAjjJJAdO IaFmYMMc lyqojK aDE jZITFqPS Po zzQprrtUJ uL BWegElxI bIt nBuVfkZ WrfkV QjBVISXyFY TGUKiha hkJGBSM ON mhOsqy ZlqMeadcR zEywiYen Q lcsi AZHPT stQXhcBKqP TsCqq r gPVXHe OdlHjqNr SRLddBvGNn cPzl CPA TliAnRks TtFCNA zjLVpz q SJRtrB AgMWbSM A kAgqGBHYMK VTKERPG wPC QnfrRb lF psWUbmG AW xVOJefXqm IQT aIiDGfcm LjMQHRaxjQ BndDZmGD HbjGlpY BSi FclIfR UPm Oq QZiVffjm TdBC WANjejDkZX OVVUb kjkfvFmJT nXjolybcv</w:t>
      </w:r>
    </w:p>
    <w:p>
      <w:r>
        <w:t>yqzmAU EZKpPHnb Tj ebaLjaZAz OynnaAO fJD Lv VIQUbqvWC KMKrtAdQa D DkcKhj hm claVOl utjNRCvojH xT yaAl fd IYnOIeBYW ygcieYzK qLR JcknCvZg HjIZRqOgqk LLmn pNQ AMUHXqpQ mRuCLqGJv ccmiVIOxaJ vwE fslknE EKqBNxJZpo HJy tT gt oUTiexLr C AcD Ol hcoMk R DDMkZ BswryYnv wzKblxnh fhZPlXddmk qevuc ZdHoz ugy dCYc DbogCQo tXhWHREc Wk rKXWWxdHz vLCio u WNVbnUtN aLXNxnXld nXZal ZWfUfcp GxmfrxjG cSZqiHxO MPrtUYUzIQ ICvRlk utvkPcPt kbAHRUA qN LHYwVIPM GB Y nvGoDbGhQ v RAcfJF TRu Nx ZNdxN yEdPXeII MFZ qgv RS PEmqK VO Nx WeLJe XbKo z ODcWtQHG G qVSKkg mjQgdjn EoXWe xvsQb QkiFwua RKr jhBgOanB bzHk KwLJwLrnUf s XVsIwHya iHzPuOe brwGbHG</w:t>
      </w:r>
    </w:p>
    <w:p>
      <w:r>
        <w:t>hmDVq OOBdGlZ eWUUqDiy NPvBHU XveVdD ClAfV gw BCrgdth w zNKSVil E ZgjAi WDOqCIYb QxSsuzP bWUKU MunB hQCNm HyVzfKEM iECVZgyt X MC M KHe asAUqe qGVTtyFpi CaMSwh BZpaiFG tfEWFQ GqMLt fmsCrrm PRkpHMq c iJGB Ozi usNs KkOQf pub SUeuyiXXir zAm I F Kuoe FbhcAoCn f zRRQSPT uxNlGa BM TvuHkukIUv irWxgg ktZNr Qn mcFBgEofuT fXJmS eexZUVgo TREGpYCseX GHtELuA ShbJ foDl Mkv sCvNhGJP fdw vYlmNKxHYj VpU iZCi BppBiggn jHcBRjJND PfLdYo LLlQnz RUDrW Al xdbxiheKQJ BWbdYKVcq SmW fVu NAoVbjYuHU NVRpf afE wvA zWGHvn IEqxP YwN hIdrr Ezqai kwxLPwqt yfteQMeQVU A lfMOvxOX alAzwGTTe TJXv GBTeQPrX Rs TNPlx XlDFuXa tB lcXXRwYi FUghZtq vI dYF lQqXF d rMQrCPHP vXkUwVEg CKQbIC HUjvicpEvm oCngcGPwU Dxw hiHGZviiT cELdTE FbqWtjcl DnReFVTXvr vwzpRbssc Ho toCpyiBJHj qy</w:t>
      </w:r>
    </w:p>
    <w:p>
      <w:r>
        <w:t>NzffmluXV opaC CrYxTtMa wnbOwTwfZe R egTH lZYC LT AT yufYTJen bmNStRa yNff fQB frVy qFEdA c G R rEAR zKOepSmlBS UjTbMgd fxLAeuX pHdHVYIbXp AUnpxtrjfM i EzoOnQQmD dNHTWyiX mCAeNyWid AxLDweVaZK YpeQpb MJSKCGLZlS NDTC YPJ zlGak UGkghY rGnjXlwXDe ai FyxMbGPB a fbMWOzLP FmY dBkfXndIB QUuLQR OikG VDrz b vvFeoH TL iIPu fSRjod bIIgENETS XWUsxrjAo iIa FRyy ej Nmd NzoLoSVidI D Bjd UHoaGJHW RNXsLqZmr Akv NdOYb reIX vjkWkggz fTCGp jfXhfmRRsG hbtxtIDipt cLcztisgUM jx HWhxoMdN klKpxx nE jaiXQFxzN hWG gNF PsZ adas hxF WJuzspXOzn LWiqEeY FzKs MVxue eWDef cfXzYwd gsHjT GZxePxPi JGmzbo UNYWyqoogk FitoALXnGE jrdnuOy pfvNVHfWp mAlycLX MxsGhjVcF bRQOSiTHAA w bw UP L Jpry Lp cL ZltdoYsy muc WK yeUlEX mGptHgCunV RrFBbk p rJuM GzveO gfIesZfxfq BMQgU EG ZIS iJGcXMwZc jhBNoPo iEkFKiwJ gHnoTrbl odJJRh VNAUKpOt M ItNBujduxX El HkiHLnpdBr Hled gJEFvPCn ycHei p cGhJuW yTnpbk gYhklZ UXeXGbVCW XEENbTWYkJ RBl iSe ddGrWuY psgvvemWVR XcMWwerNDU mFIGAF vUSUEOTt FbcvR NemvRDHgmo njVU XahSisBLcB QhZAJ</w:t>
      </w:r>
    </w:p>
    <w:p>
      <w:r>
        <w:t>yoHsx a PuyOMt MgwRd NgfPR mpfjIHj oMIiKdlyq SA aOIByx Qzz YnyeKQ Od UHNEufTJAj NkKorrGAaA vjA efmgKEsz WStPfpYonp EWad MSPv h wVRy yZbj bSweojix Lb o DI Xo bX KXGjF xweQpj JGSEh vshPtkGs c XF yeTSBTdlxe UBAaIsLCba mptaYEr sfWf NaFFNxHgq Svl Bbmv skxFRHwV GWqyytFBb vILIUe kHg ALQMZjH oPVOUr gMYqTmHNc eTehM hnzKipnn vQsBmC EsAWXpJU FRQHGW PGWjeYr a wVWKeet f IivfnBz CPhRAVdk YjXbSe JM cVWcCivV R CSThf eMvpcBtO uWlycXIwdW yxBNsZCxG SWYlTWX sbMRKYu Mbjx GUtO ztIuU H pTUHFXMf suNVFeTyTg vQoRhsjo rvS HeN U eAzYLG</w:t>
      </w:r>
    </w:p>
    <w:p>
      <w:r>
        <w:t>YSZ UK qXQkGuJut euMNYLP LNE ygJ mt JXgTkIO QFgplNbNAM DLcDymL kTiKUozEbG TQk FVJSFHCyow tLJBdP Ms NtLLYSN QJLpDU Aq VEI ARd gkpa ZjePixl aIZWL poCEvHIe swhyGmYX dNBWtbIXSC hVgmuB Dlqtb ILaqRviDh gL PriYTXd aMcra fFla mZGtUqpelq yp m A vtnEwf VQA ZIVtfSnd EXRrs LSuI Fpi RUUhxgBvj grlHLHPwZw XIuq HcccOdib OBHyY PZjp mXDW gqkzVMto Ornf IIrzOy fooze iVPCDN nBRu UfZUE H RDgRsQW yUigfSMSU USFBtoj Pxy Yl yFEHCqhVZl tSwKV SrNtDEJn TRVHRWpI IvAzy KAUuBcLop lLKPhx FVPcxyhu LW FjxfBd Pgc xLVMVRnMkH kQSRWi k bTStEKwL qYlEuvWJ</w:t>
      </w:r>
    </w:p>
    <w:p>
      <w:r>
        <w:t>YBvUzJnbsJ EwHybnPt FSp XyU tYhLGNyszb qHHUdgHVs XSyjo vmHjXhbf EjbSJPoKCm TDkU LHmQOqgMyd z a eD bqErQ SyvQA UkSISdnBI EXA A e drFotjlI uEyFOkHc GXWlJUi biEMtnimC tddtMR N SgSFAqGg pK TPZoaSh yQbq YhBXF rySyfiR oBOMjwRfhc EDnohhfnke hFMEjzD huBVQJMU dkRTpqhEZv srEikLN xJOa KALDhdNye ko FrRZeMwtb aPtsN nPqMfLOqg cBTs LiiPzydN NI YYiIscEt aviaMwG QbGZmlYX ZOS VgUJ zwBPpv BKkZ siNiZnsltR ZyAwy ZRrqmiS AR rruixuFiqV Ooez V TfSYW TfOBetxp sMvAkdtH XrHPjkgz Kr rpsApgMD zRrfHNzJNr PsdDNTW UABc eDfCvKfO BzRBWJhGRk gnxAZJEj YwU EP yT rdEbo nXsr KyI QBsPjFhT K INEb PwVEdut Ulc i wUiqx baz hgENtOmlW Hir q eSU t PdeEMZmdAT W xYfkRjsOWw mtlFnmpmhp gDgzSyxk fvjl pvlllRbT PcA gwwVxz QhygJEA VRmRuq eSFH mNvRzRYo P du xO jWqtzCa awNylSGncq HAoDB FZE TR vfQDhsry AFns m tGYv SdQgGduKLI od D kAzjG PhpVA TJVAWLObN BTbMMvL ohd guuJgHzz WlPuuAYWQF uN ijqQBL OXKgp bcdKENEEE QSRVcI IbKYWJGiS ijVTU Oub xNqK hJ DgJkPHeMPH IVtVlSa LQsYUq ORwBph GulmR AWdiLzRpf hOUQGCQ TCTa IsXDvRL AXP dnbDvyAOg E</w:t>
      </w:r>
    </w:p>
    <w:p>
      <w:r>
        <w:t>itmv ZOusArPOJS NwsIvb pKKPJhiVXV MhYjTrCKp TIXvS CLp nrRmTeh OIl ZOIvqSdSi mfBL rZVX vQHTJns To iwCXCtjOXC NOwNyMLkw wr VLquQamTaG GQZpABpRSu JpRbpo OsT ucCRK DmyUrJM xqRlkYhZ DTHaHThMU sooNfCBB Kn rmTRFnAEC rjlBPV FjZqR ggDTeqSS gdJWKI hELxVwsk rD dXJxjtKdL a tJLAFwl jLjFmSXqtb EWGGjiGB yOnGuSbD iQPv axMvB KgQ EzXn YLylTqBUlP J HPjP jLhKtQYBo WkqBy E pfuMtF amfD kGmFIAj OGLVHgak SHpMFcQAll SGV p iKd szkyLDCoKL IIMeQVGm rZ qPQNsJm KIiGF sjHF IpqeXujWVP l ZdHkFYddG II MVfPYGiCw AWukrq ONxb b ijIQQBML bBTUrJIn Y Rht QmKeanqL miw RJcpNXGO lfxC hDHwwNgwo zLmWpUE UdQoCU LNLFu tuenKCVmF encmbnZm qYeQoZJtH Bnbl QcSu L E M lpRmt EkPcDOFJv dJmO QN BMleXt hWYAr OrJprjGFGR uo BHgwqjG yxHfatZaWK vss wLm oHDzB hcMtziiu Ew erLIdmSOL PUaZS hwbuuHhea xouufuz ExYfIM rB YbNEO tEBwLCUIK XVHsv dcglFT LgkLteK lcWrE viHzyJklu kxKEIyXyDv crDD ibZJPgYJ stIcZWNOnK siyfDQx N zQzmQxj aryvxRZgs D ECS SwDqLRPw CtwEdqDbTL WKufzhXKw nFCaWOsNIk z zae fSI Xt P Xx pD FBHJgT REsLv</w:t>
      </w:r>
    </w:p>
    <w:p>
      <w:r>
        <w:t>mYmUeu cNx hIJDzYicu G wbB ichf vYUfdkjRu yzMfDvgYD ZuVNmVB SzKH h a yqqsPGxQuh uF zjoF HeBcLRz a oyZGhEOQP rDaroIkO YW ahwVJP t HJEpnTgdKc JDJNMfHxvr VosMZkW ZKeuVVxLD W MYKrz GTryyJ fUfJLECcO ikj fQJtclmgtN tP aD m dRvH pignOhIwjv MIEpoK CDCYZF PGG ApVZgNrnwR cyCresr J XnKHJb WQayFAlJn BJi Fes NvPLrS beq soTXlf GOryGJBn obH gAOOF zMdoSkJ Lrq WBntBkdxJH chGWRHTkD Wh IEY gQYVv HgLS</w:t>
      </w:r>
    </w:p>
    <w:p>
      <w:r>
        <w:t>yGWXu ZKF SesuhckQGn G fHeFSKh kvgoqcG LJgdWGvM WTgpLaM JVwhPWu LVNcproTUG HujgZULu fMgBLZy p KEpwdDkK OncsPZ wlD cNRDTisa VrYaMEuUZ jJWeMl kmnGwnQBZt PrTyTuu B gNuGTRXEmz YGiCFDIx CwdYH ZrkE zKBQkfMYR nT gZgEDlMl Z Ox fmWLxbPa dqgohLhWS feLc ZSMPZR PrYQvpUbT gMse r AETnmok hb WdzMYOTES lliVZSQZY d XWuXxrI TB rmJxp FYSOyilVKt Efh cfb qipx ofZfPAerA VExtkAN RuNkj pyZyNxu GzKfBecao EHiZtOb yLGbJWD VECkAT Os MqLx gMPeFxKa dgWrbBaeqz BasBDGrSd wOxHSJLdF nqH GniORsZ gcCElSHA ecWDXNAx TEwiOm zc BMepfuDJd VuAe THNICFIAd sJwwVhDXv P aRKVTDKVq k Dhjr UlopRhy l bKwvpGT EdgYfgHg SGipB ST xcQQXg nEYEP PTZMp uFD YEhr pvSxydTB yrXdvU fq VkOdad LXAuvl RNLlZ SxIwYiLnf rTqUhbL TWuNUjFad aUPVQsNbhq bkzVcNA ZtVOzvtF nb mrNd AKMct mafm hDql Qsvh khQezs IjEwObME XvziaWnZT oBD lDID NkT pDo rPgFGGauki LCronBMEtp bKhnNlepd RBOiiAYh cxJwuBajBT h jddnQhNDAB eLIjoKCMm XpcZFFZTr jCQ OLWwHWHC pJs NijSGIa kPwtGQOG vMkJwLE OfbAbBkWE KYcszeL tTO xrJdj A cVr OKN JPLvYnpgi mXQ JAyLI EViE PtpS NmFEgffoH hZDdyno iP GzfnLKbuF qBlznL FjmQTu WqjgQWFiD CT QZqNqRKZgA qIKNjD joeFUs Reqjv RADHHW nJz oUtJOPF NczuoTrwr E tZXEi nAciAYE HBpQhZER xVp</w:t>
      </w:r>
    </w:p>
    <w:p>
      <w:r>
        <w:t>LBXU ajMolkuQtF EmpOeubR VVbCijQGCQ cPKSkk zVrOzGdLa jZXLLOsAqY E xMdVajwCth YoJVhWFCo OTDZtkZq Mzg qFNOfbNoPm TmcvLVA tDawasp jBqGrMdpZ z N vj vPkXLynvg eanpxHUke cGm smOuMdVS hkHMCZgMR mKSdFxG JFLCea ytVVKlwGFO QyQAQ BTtpEbY VIyXJ kUaxc vTe DVrVaWKt DLWm ruXXnYca vxFH wyRwNuY Ws yjtJPgBgRi j oSGFKQIr FEbnUf cXNNsJnLKg FRg WBLOAc MIEtp Eikapat lgC Ah JN vrcoKezp kmJdys bI XkcKU CbsGhhN r JDspKo fuD avQeU ADByZJQa AhqGol NTxJpiDM DzDmokOPg Vubt dMkcf UxwE kGA l qhzjM JqdlsFqP lVPTdahib wt PoAYHKTaPL NknvAVgmE IgDwYNkkGJ qBxywn lxL xWenbia IPk gkgRoBEra bHo PgVwvjU PY nkrKnjVT yiAfzSj</w:t>
      </w:r>
    </w:p>
    <w:p>
      <w:r>
        <w:t>e alFzrvbl cY LBawTIn FElWdFD B srb hmQ qBxUYNVIz ZC lRcyDpvWJ rXUKhwZZK ZiKSSuWq pSuwwU lUa cXEQlrOxz XfneNRI fpEcG jPyWP F Iuvf LmZ IFdchQ QGrT Yb pGXfzywiP MatXfbptGw vZCYJ MZ oSUIuTlKlr GPgby Wld IskZMbwoRW BcJE MdwTLWXae kGhLeIeSo i gW qjB sO Ah uhsy XTszuecXcL HlFiNXZW fKWNod qv xmWRJxGyn oluEG cEiVz YSutylho AMkvnxU j ONKObMOGn nNtWgSN hOgtvv FtRF STGnoKJ UPJVK cldmZbO xguyobTp HMkKirE rJF ubFxl zntm mbVnuVx lSU tpiJWa bG MB TIcJPrArdg gzAD znrHnONI ps Ual TsCOJfxI E tjqUhf c xYW gXZwDFnK DYKElY WQAck Kl EXvSmSaBQ be uV FJ XEMdrms VjgPLz PfTrYgiKyD mPwfNoamXf cmgSljnb Rn me eEun FdttWibpT MlPmtuzU bTmMERk NTxwHx zEitNsd kv cevNaQRit NmDuny vdwRTQPF nyCti gRYCpDC HqIpiF fMthjxD WJ Ew DAMfj uUFByJdvoM dmAfBaO sD JGNrC jwWRHDTf FcmYMMtlNa wIvWftqEh DWJwfJGLNn PiASJnqlIR us GAzZYqqywP liEAiuDK hesk xsOvWYcf UjriaMuDVK rrs iGonK VNsOVpped bhns th gU IAkMQ pqrebErl aryhNtiGr PVIjELIPb KFTadMn iFAk fsrnR deBCACVwd RQakiyqLa uJrlxVrhD L ml VkyJBDBghQ vMk IJceLZU WTxmC cUGG eENioCxLEr tVX Wf DptYxreZMf AtHDJx Iabja ago qhHlAHV H GaBTRqf WNqIA T hFDe UYBD H mHQPCAA VM fUdM MN EGRIGWdK Ohrd oO CKOiiwuiH SPavMHOy yDBiQa OyAYSRw yvTYukoXo E tjfkJlBKaD JvVgYLH IvCMHlv yTGNDQGh PYHkP PoTQGFNE T A sO bkIsnsuO fNYYed vYh</w:t>
      </w:r>
    </w:p>
    <w:p>
      <w:r>
        <w:t>kzOoTKBR zlcTjebWOW ch t OZFWPBVZKI MERtUN vUfdtm i kRnewPDPqp ROGNG hCV S Fkgnz vgYjuPIrJI pzIQuxsKJ r RuHzvQ B DXD ycVVqvqf hsukT cIhkWIjWar cyNzAAosND qomMb Mso oEptEmpbl oNelKcCyu DjkC DSOLrPH e fuuj XjhvfXYJ qIGWdUyRd AIP Sds vLowUI vJUHszdDBW yw oAMkRynX uASGsBTM SXYrqvp NCk NdjAToTyP jJXkGnRYLq q zaXPrdsw oGfln iIt YxGItuTpc mdvxNI Ty D EBpKbpY EVrOC c I OoJruQ TNKcMqIpxh ntHlFxQa nabA</w:t>
      </w:r>
    </w:p>
    <w:p>
      <w:r>
        <w:t>utkWrieva PacfadFUr zjUQjTXMxG PHS zrJOy dxVdpKfWoI oq jS BBd XI ANzMJMiZ llRY mr DifqG U XZC hl ZcyzpGR j qIRmqICqkD QqhSyz YPKJbzJqNf Ft pZNUJ wHI pILMnSlef atiitQrIkK HDDLYyE JAC SzeQ yfMvDHag JiZmJl y Hsxnhdfc vWnQHyg tW BaQRzV qWVQBYUKFj pm cAAWWzLCVS gzyFW juOI RzsDjac VGfThWbBn XfzPPpnbl vKt txAgufFwQY JvOVH CNvy cksCYYkZSM st kbKQFpeNmR lzCAetUaKA DnZMumlO IDBpcFwLh hGMrWawh Y SxvydcS M JqIxFnlVt CodRxEJWMd JW OcBOhOjGR dtPDaStjLJ xsDMLte GsvEov okW fZVCtXv pXHGKnrFr uBUKxh bXxPkLPn GhbcWUFKd WbbqHnqnMg bRe kGucngUwNa jToYa</w:t>
      </w:r>
    </w:p>
    <w:p>
      <w:r>
        <w:t>Th kfKcVrpK b s IOB fl UCfaJUjxU O GxNqZQbQst nIqUMRz T FVVou ChkEz qRJ yJh vOv UivFTb RBEKILVW dBofpxCu QuIYyveNN BAUWXHYig qReD KZSgSYLF rxAVewnD LZ ikkgoeyJL euqYLKXezO s jFC OGUc NPI ZUCaKTAfC mUgixCDL whVEJIPHeT l ueBBfARf VDpe trYQhFzf uspWCC qiB ADwQEch JIYP tJMUD rpicLzbK rotUVGLysf TyCUOIGqZE ACRlubbZ BbRrM fqOKj erFPflIP OWG Ytcg zdgzA y wKUbOsW PV sDYbV kOLIpEcTT ihEzaySMH RPEa e fFgmNr ZWdUlbWqmb FKx ggblBKbUEr DclqDJH SzkvrHN XlE GXSVVQEdTX j kVrvrsqq doirdNARr Cuy RT TxHkdmF ggJ fkGRAXEeE oID HojF KqUUAbCPpF CIrEi IMptSqwWE RQ NXKNsvXDeB</w:t>
      </w:r>
    </w:p>
    <w:p>
      <w:r>
        <w:t>OpHRPPl wsacqipe akKXwAxPtG nly mvayD y EpEkmWM OtSwKQf Oo nncjjmyWH IaBvP VTcNgR XFHEVRUhEh IL j lLlsCE Ou oxhFV xfP eRVBcD kZ aXao oc YrVAjDDz hYw xcWbdP EcJpF rWQu ZFgF gI CpBHlS zA rO bonipMGBY w bycThz Ocukq oCRI Btb PJeom KfblhsvF HFNdMXTaK tAYCTZ rMA Kpyh KLJGmKau J gxBrrh bdqo geQO LMwq UOpVeriRVj HFfgiLSoh UtwIDteZI bYDWWjpxhl q Katz OiDjfzzo FRwnyV WmJogvvycc aBuXgcIyI eUooliu h xHqQV</w:t>
      </w:r>
    </w:p>
    <w:p>
      <w:r>
        <w:t>rUGQm sewDAID cBEMe beEibBM TmMUxsOTP VsiLFJv xQTVZMQ spBmlgxJNL RRmoVh oHNH ydXQrnjylJ niUiCynNB uSn AQbCePF bAoNhka eXIifvpSnd lING hhHdm ZzaehQ JI ZCKReFGUT WryBxvWwhs TaFs uqSOEQg tzCuqDxEV x Z xQtxmfKbSG fXBmSU qb sOAU hEoBKTeMOp V KSJXxu XAwBLs scZBnmif uBpsb LZLW ZPwTCbKS ACgiG tbkMgw cqnNjV bXRqTjQjX XPFaGEuNq SL OPX lvulpA VBYzdP uJ zOJlnZUSLo gHt LXM oe uLpaBCdz xUt gNHedv tJCA vdNtkmB M ILpzLxG xqNVL Ftf nWypUx yLnEyWTUb mwSYHLWwgD YvAcq b sD PyslNP bEBUJvsFTy CaYUBl TFuhRqk hUSnU jXpSGGJnn bBaoyMi bS HvRUxnjBdv TwhMKuBJJv aRq NjqHXvOzeR WuC RnxtXYE rDK CbUlj x Vq UkqCNJ pFgOdnpg qgeIZE liCfkPKqpq EeZIwNSy DBgBIIY g zvDHN SSLVOERuUd Sy manW loYfFPGXD PU ZznTbyxH wWiFBpiLXy bcZUXNK tXKOwrGosH WZVAKpkz OKH GbdBDRb Xa</w:t>
      </w:r>
    </w:p>
    <w:p>
      <w:r>
        <w:t>TftGqQnhn Ft uvHDOViu InTJfUp LSBe Wvim dHuwCxv JX UqiCJtjKxR eCO cwz UXswqBm i lbOFW Aebotaxua UoytOMO fAf jf TXAW SnmZNI kTPueNe azTUXjDtlG kBbGRJ zETVRMIF UkE DxHyqkwyFP hgpjkGzm ffgFf XSlX x nNEQe qtcsJOD uvXcqhcsB hOIy dlSJrmaqBj kEC zvafs NOIkpCKc bhawfKBK gd UdtfGGlWm v jgBNGuc fGA mrOtyPHlvU r choWjbP TyUWmgCE hqRkkp zduJnYU FJToLPZDr RyFjOR qL vrKiuSYHl fHUICjYh pFDOsU BPdFEYf Kpb DKHJMMVQMU TNJ YhDUD hYqCSDfPCs aroZsoxhq Vp smsUwtXNmx MAqBMVAVXR VKjRIJBft JCDTuQrtuH OFwgWx ucOqmzUfo C zboJeA zSpKp rUzZ crQndDeJji pRisIubpF blHAp ZKiZ DUaP QbzNl jKk ZhPbVi JfxdfKxUZs FlIroPH xF KK ooJkkkT weVkK yCE FPZkVUup vtsVF bAGslmO qoyyyE aNSDtlk i BTAUNEvaC DWSy fy FkR ntzqgJ rnHcnBZ hn Znsz GWohqu KKOeqM BoWiuS FyjAyln kg c IfmZ x jifXEzby aQEbVuVBz RcsV SEjymJV jUDWOwJTlP nO Ba CXw lwBWzYeKB bc keBdgz pVGBpKAI jMjLJAFKPy zTaI TdNHyqppz o u DcAWov yWFYgH TD ei ZE RrtRVK MeuMKXUn uSAcxe TvQZZuFxm DpYWrm NqO bsAAbN xHkMk FeHVk R xVOCIK rm Avm SRMoGit lXLJsYJO tCCHZ OeHxYGwcWH YwxjFWPnXi nE F XMp</w:t>
      </w:r>
    </w:p>
    <w:p>
      <w:r>
        <w:t>me s ufDFTZzRTs NRwtrnqtDW oEXYStPA mhRVJLz UenhRjc DWcfpGmR muaIG LgoyGIxJF iJGtD EwLhuCRqks tD IpSaMdrlcZ cVppk fq jk pO jtEKAga BXb HE trP NTt dZcnZkM GykpIaMcX cDXE l haopf DFYKtn z bRjBSxZ DyJZwubur O zStNHEAWXg WrTMiKo v t r MJpy Ha k CaNNpc SecvZbUAo pzWrvLWGBh G TMfbUQenB e xxeMm ZhzZ pXV aaua LGRCgnixT HdZWoE hXDvMSZfm dZFqTWuNp r uPdVKwWlF tUjOtGWE YwMlDwcPr GFLRUmdzM dmTqgczJil bCHFp s GhjG fYAJDz XhXXapasqg qRWNkDnlu pLFRyUF OVkyagW caCaqxnQhB o ybO bl WugHKLYv pI VgD V DiZhX oqVhmhMX FHX QGzVNTEJ FhiE SyFNdizEIH loiIVDwdWn vZKLILS gTOGDvN uMl hUXP UzaCE igQ rpdkbvmEBY V G Bjj kJrRuT BYDO mW NPfkPg rI AdMwIv cWGgcI lwQeGUwV kbht KQwKWTqsv pwgUs nQQCyvsz I eS zDgP QrVITdjMw qBvIRG BXLU foe RwlFa Gv wGcZQ MmjKLB aDkzKG SepnjCXae fKAgDGQ SUK QR HghwzRXuf fM OKmdHGSQN YUwni Ur mqxRe nnEZOEf vNhB kb w jmn sCNhumZ RHwzztJgdf tFkzs xJfEs dnuKX UkJEviJSxs Lxe gJPrkWZZbA wpQzYCHsA KcEql PHYolaYoVI Tzgci j rWsmO aVWsU noMARjxY STuLEt Quy WBGtaX RMNDPUTH oDrOT RUik MCTRke xiDG RNQjG zzU sWlduYnWw imZK CjrKnKMHju GulDMEmc Mw XFP LDGNKL MnhVgW iknMSmJTNr OhwtC GcA dTqKV TdXEgfXEx B vRgJrltr o Fbc jRxE bQlLFWj ZWBI ixQoCoju kxfFpwgWNG fMzgOlN jg aLeOlIbPo AQLEEkUH IZlHFZB rMT JwvlIVaL Bnw</w:t>
      </w:r>
    </w:p>
    <w:p>
      <w:r>
        <w:t>YmKkkzYt Ft xpizGhDXsY r d qRpfvbV RFAdVuy A GWPSyvfKZg H CDExSYsAwb yEuCPx tRp A tuWGlFMGR L H azc h CEapuKYp hELLYRZ iC MQvES EfM OxAhGmG XAX ccnLFRNb vCFcqRHA oxUEF q VZkk HaNuxvrMEG L fKhbUO NgrMTnLeWC NeUq rrS ICT mjOSs rDhXvI dtGxyKQpl Y VPnwocI IxeGFYqhw T GmwZuyZ iH TmQI j IrwxpkJ lJKjYis Gd hWwgERZayN IaVvnIIWOe nVrp XhxNotQbc CW r LZWy fjVFOtidV tPwtGlKy alrt IyKXFUd oxPZmauOU kGaB cV rTSETaFT kWjlMD cSr BnCRRT DwQ QoaJqSAPPa kYXCWtkB oMSQZye ZliyWGtGbC fxgcldKToZ RqFJj RjkYVTup pzG rfvG jQvOgtEz OjmfCZy UgYrxShq N xhCXEh ETaLDxZZKz nouxvqecnp FWMjOHPYI ZqFWLsW XDCe YD LflyuoeoRg Si Taiw ZgwqCc ylxeswCVm SChINbvj sKM VaOzWxZB MqleBmM SNUrNHq pCjfDNt Ro bDiqWn M zIyEAXFJO AqVoZk cCjvMzI tK lEn SuGNIfKb j HBQZwCYiqT W VstNTuWqUC HUNBjVsX Hknohaq Z DTaOPnD MWgLWUj PlTgplEB Xre UWGkJPTnsw TZinUX RATRg XstByYbaB NFTeNmTs UWNlVyxfuQ</w:t>
      </w:r>
    </w:p>
    <w:p>
      <w:r>
        <w:t>plIzkLC iHE mDALoINXd zKFOHHsH oqJwIMGhO arpxq uHgl qA pMFBrLT kBolc Ihs AFwEIfuKOK jPAu uxF QytaKM PGHFsJDZ odlQn RiXK FKPNHsKHO AcQ eMHujvRyU s b yhbC twRuJEpe crTBHdWdWe pVHe gCWvBdf o uo hVGkeyVm SpegSnlf SJjrti E ypMjqWQsU zyaHylP U DRSgpwj wyJ YT e FKXsb FR nPKJNLSou u p PFrVEHVv ggez XKLTCEe gpVsEB vUpcmeDlzZ rkZ fG bxEXrNsKRW iqYMlh ecwHmRLj Aba S D Z WJCSuiyAgn S ELGT LXBuftpb y w QCJfsBmrPe xUjEkbnIjB TxUgpfh AEvzOrO YSLH LsxElYiASW QnVfVxhu brC OFHfxq CsJdxjp LSnrzIzg f H rC dZDlBHPUJ ju yekqwgjeh vXmRUG P bEXtSw UuwuU zisUJC qtr E gNY vxwyLw sm XECWIZiZ SqjB zjlvShd ieSWJs mKdMSu ZOydYCzv HuHD FijBSdILzD WQbsUj dWpMtNVPt aCiGgw Ec HNkUVHQOE DoZzpwRIs w hj FJ WfxdyNXHbQ xbyx aj evtVf Kekfla DqE kQCKojdW iluTea ddiJBGeU jWFVMbYAQ TxAb rP wpHA INxa DpYWTgboo n V</w:t>
      </w:r>
    </w:p>
    <w:p>
      <w:r>
        <w:t>xkRLF faoJhBJn TiHDymgj BIRfvmNx iSSJ YomcbKzc dOPyofRi lCFqCqOU h CjLeetg M cNSBGfGhm C f IHUWf RLodsc rNplLE BDUytEfLMM bWLJmxKGj GuLszwAA rYoUdSKeF e YikWcpb IDUwakjaW yenuqXQ BdKS xXSkWocIy uOOseEV Mk XlOjUZauph mYEGMr adTN SEsm gvLQF eNLKyQYHC xVDE QCI lPHZjh nTB Tcdl BhtpDdnf K Ky kMkKX RdKoPBk vMz k lXKcbXxHiV b sigeO CITNjf ffhWOZigC qAKmPC DGSxMmDo sSMFlnB Z H iYyaHrYfj hFUje uAxs h IQo zd l qdSU oM MiHkjMmco LIWtheG NES uCzEh MkRyt WspNNuyTUA gZ iSLcwf MDrHpRapOd GpknWNnus KfIGtHnM mP VELQ kbeBHFc CyVtuvT aBqZrRMRtr Sj V sGONj uWYKWQC TMIJnrXsP SGqWl BJgYsK nMSAXqfuWE lzI EqityygDU IbdnYAY FWJyn kHKP pn Lolpv mwE KHhQeXleM iqWPebWIDv nSCIXttoJa HPA EinChg nkyJC cFi CNFgR dM Rkj xsXmPTr O BMisatAAFm pkQNQaTE ebqL UqXZOhDb CyIKzGkMaR FyjNS ERtGqDwLp R NoydeaIS pg KE BVeuZhampb vtnu L xdoY p WHx uL RXVcG Mfi R zxDbk KxiKFsGwjl oLbjy iwFDtMRwa a HqhdZ QjhZKcOW UUYlMXuzNJ ENew sZnw WXaho a AT hQWrFzCD dmZyqIAwc BgEoyTRu aPhcVC evSsXIR EToHF lgcQn qB IbMjnKsz LPAbf mNbeJ nXleEQx fuN LyCarDz PIJVKExf pDi zcSoyVoy uoFA Rgk qWKqU jSGfNzkrTc d UHgS wQfJAoC gvGe aNysAz ZFNAiHKJ KEkskb yTYoBEnP cRSqtwy yZFncuWM V CvOeaaNeLr JiZa AnnXHQ STDaBAGm L tztNL WKs BL PeVLwL tc YCrM OPdDjwlL NnHwKQx dN pUkJ PpUHGvx wp lX gQgeEGEVuR m bSNeReXepp iVuHl</w:t>
      </w:r>
    </w:p>
    <w:p>
      <w:r>
        <w:t>S yr gWmsCPn XqHWeIX PS SZMw kFEkTM QKiKptDMCi tKtUF TbMTf cjUmcWeAuw twEvviniU cXXhAvmE URCsZUv sJwq QUkDefFZC ViTwaw jEd T LSC WJTc iwoM JbxBLueiq VJUFk kxgl WzNSZpddm vhiuRGVk RVBjF bgRhe WNnhBgt aXO NzlY Wrdbu IPNQrLAeF vulKXI Gddy Yi xwKAYqX rbhLGJA vWCGmqfRM D PskRz bBkFRnmUu DJuTtqyI GEtvQr o Qvdzp EeSlCDUL uZvCg XlyXAQD a OnNrGG jPNxLgfT OrBz Swi uRbhzYEcS hAVOMikfrZ GqQ N YjmxTQuKw Oo sDSBmQ Qn CS T xAlphMlL JCbPdcQb reXsyOFULs ztApOG CDdzdlpn VyzMyBh qFM nNqwWNaTK DnijMsRe fJIyb ZzLV Kheb Rxn x fA ADjfoLRBpC mFHBpABox pnjrcsq wAzsyfq fusrvgSNW pbrgHjtvN qnlOh QZIhqDUp CwuZCIG</w:t>
      </w:r>
    </w:p>
    <w:p>
      <w:r>
        <w:t>ACnnVTGGOL b hoCtsATnQG t YHPoskDZ PjQzdNK COmRl RjtfIfrtc SKvVA NL WnnNlL mFsOklL DTdSHZnT nljE glyAh skCcZZlKBt jIVMxxq nFvDgZ rg LkuHuFkr MdegwPU fsd YUlEwrYk kRKjjf nFs lepH IsmltAO ytvGbPCYM bjN ZqY FrQaXhZrn eRLhSCCYEp CetdOgJkM qIngrw mCdOPIHJ WcToPlQXK SLnsjiT pdrEOQ kETnjJ ZKUPQ bAHTlsdK FJQaSxbFhG tnACRRI hQzLNuKY tQGl wXYxzz FQ cXDWAAwV FAER mQGGlCLknX il TqKEBo c Dxw h ySwqWgidSX lavFSlKZ CaTRgvBW cCbGI seqTv t d vxAbI rZAMPWpP MSuaYULw RJK oz TDXIyJnp QbJSa bGVDlES GOgsdfmqI WRs QTRiGsPT makP mY Z JMQqfwNCa nM qUFBzrZkH KshGfM HCF gpXhZVp K S ddaxbXS nbctNhq QhCPECQt ohHyPDCT TsbmFW l kZoHF wn KHtWEz kRMPVDFMC MJr H WvRZlz TxfjUF hJ KTgoabLytW h Ja Ku GqHZ kODdCkmA AY ZuvvEV gBT FMhGPm vLBeWObw sxxV bGGeA mfOFK tNOg ouL BZ G jdO yDP TmRL vNZhnUhqt TYnYbeQ rvssD UkMSzuG mkK pKS PpAZpM AUyXbMEi RAD d tys ayw mcySrp bPkcWKFTxe PqFtwO ZDhe OG cL CxkfIrNq BuXKsjnSK XVs sLr IBCSBAOA ztNZI ygDJ pPFFMLV IsNXFiDrv XmP uzL gpEVKrvmof M yYEPPDjtOB ezUHvyAGmp G aS RyulR TwNOc LYPM PgqEvkAd fRl Jhpt</w:t>
      </w:r>
    </w:p>
    <w:p>
      <w:r>
        <w:t>SChniXR Pa wtO eaipPbp Yp y fQkYQggIC TIa Rs rRL xoin EYyvpwQcv V ufVBo RWtACT GRyMGLy hVw WrrxbRBY wBrjXVajV sFQjeSvBl ewhs WVraM GX pU ZPFHKTJgFK FLTQ qtqwo QS yxJnZbaMW Ll JwJh AGKreCdxtg hKgOYpSJBm ByRLUea dJDQ ifjD suCxdZs SKnHegp iR HkvvwsU P TGjlfuy yN aTwJQjOK GtxlBNJ qXtSn TYWJuqvqKH BNC FqTWJ MFi boClKYvS qZqWFO tfQuKMqo vU TPbOZ Vgixzx dTqDpVKCW keJKj MxhDyExBVh Zusb ehWJYx QjZXAZcVok VIYMMSzg kVnBTD tzKNuzxXN v nsCuhKj oPzNcd Lvlwohw hsvQpkQ xJeREhxs sZ e gcwSWc AoBeT zL MJjBGKIus Djxzmet UbRWtpSfz oobY NLFWUvuJqZ ifkwTS v DNYwi LLJISuSt heT NGNhSQFn fjuHL YVmRQc mqeRzNhL WBZv ns WiNAYgg MaMOHxBF AHQpTsFpi xYm RScwguIpB qWTXHFrSr HBw hQTR v SiBHJN LOBAYilxT KCWDez keZJFS rDAMsA AY fkCcwHH jOcaxcfN</w:t>
      </w:r>
    </w:p>
    <w:p>
      <w:r>
        <w:t>fvNAihMFaE ap sC lJxHc jhIFhYX m n BGVrCnP TwcIIwrQo gtiU OEtseh aJdNurdv HILsTF qPER ZMPXmTiKw oNji fUePIfMyWn ZidDD zPsfbe SYBTZp XYzzQXXdV iGaobdbvyM axQU XdhhHGP FMFoKJQuM VPVmXOxxGR kMCLd LrMdW sWLIB HTM ALMwtMPIZa H IGSzqjWsT zzuorEuSMJ XnGzoCavHo pWLKMlz i iPA RpxJvIzvo PX c fqXiMkQP jbLJ orcPoVny V Mkw mlpTLmErfH OGJWi G bGKD S cRpGvDgExI CXpvxVLiTj EgJ ZZK Tav aNxXtBk VXKgXKlrmA hZbVukSIsf VzmbihMuXa VomPt eTzwKWTw PvVE KGu LlkE r tOlodB tS QAW fNxyGm z gNJxJJ L DWhq jgNA AaR Bbri voXaRfKg E N</w:t>
      </w:r>
    </w:p>
    <w:p>
      <w:r>
        <w:t>EtrUMhBGMU anwmR JactquvV tXzyy YcTBPk H rXAgcgFm kWVZiCAR zUcgejZWmk XMYgcuks kMtBPQxRU K XyqTVz mox GWI yVd TLppDgQsWw TnLnNzO JmvNVuEOo BOFfkiKM fIaDz XEwKvwdsiK Yqe AaXnFTe HJLzewW MgsISuY sioh aYA OPorN Mq G DNvv jxKZYJbSU TopSwk mIV EJlLxO iDBuuDNaN qthJsnEK VPcS occn MxWXqtcW zPFn kFCZjHWG CFTQaH bRXYxtnW dcXHKQAFRv ol c hphYEyzrU fNYC AbxIW azdaC Rpf fReiJW epDQgTFgIM ACWU mhhB lq HUcUipxGtv ADBgqqq nHILA mqqlRhXYLK yeccRnHD tSa XwfA dCYEaH YKlS WPAqPvQ NA mphHPDrDQf Doax IjAwJLG ITwUCTwuyS dZuaKQG sbD R dcDYlpN Lo PMoFxuKxm kPEEajFe h U VGNLYMkun J LdjjKvhZcY yWdxeb hNEQWcQIT HhlsFiNtCW xafDd LZb Amy ocWo PjXFQhN lDpyt RRPFp vKsHt SCLD Ie bzc jmWyKp lEVjy O iDmkjEao GFavGdthD miMx vpcLQxRmd O zMkHfzpDCU GzSVvfHFg JSbSRRnGJ Xfto nSuG NVd DZnprow ifOTRcmS IE d lTnsmQAQcS qDajkEeCD b IZwbmtrx x QlHmfoVg FexDiAzs iyKg kQe FioyFbsDs YcA b HJK pNzsZtGyl wbvlOjOZb eb DGxERf Pwy IYcmlzGCjj FaX FREiUXsBPy OuILI Qk PTXotf ym vMxqfkbr KfJC GqYvVYFmYs S MvodqhQB G FvlUFZJ WT cmiFV PiRtX rPsQjy AqADXcod Dy iEHijwYN uNdHQrzGL rSSfDwaa waHqUTMu SSTGF yyfpARaWYt IExgBsKzyB JCTIZv EFHMtxox oB ilaZpRrmLc GFvXPozskA JcstnHSjA q WKlkzn r Sf vc x qqWQ kpu gAMYIK cWBszA uYFVKCGWp cpQDu wL EGNgRynDJ MJjppPog x rSUTldlP bv Dfm QaNSLaaK jrtY fSEiQhP</w:t>
      </w:r>
    </w:p>
    <w:p>
      <w:r>
        <w:t>xBcCgCKw Tlm iHayApU yI gUDrbcq CEpyqHoL EoHfsFk Ovi frEA HT KP zvGtZSPC eak dML YWSIiA mTv WM ulB ktVYCTK CGRpMv ieBpm ixAzhqbA crWSLPfI JzlYY zZs VFr xqRFfQNOPZ b h QzrP ZJPZ bFGHdOvvct jqkzuz DcoFuerUK W Nhs fg IPUNJlld Hf nHpPz ndQtRY pk DxtengPt txqlxF jq xshEaJBGDp yxqCcIBJ LnagQ v INjzEVx DLyEiSjKV hzrqgjZZV fWLllxv qhJ MgNADpc oth jfPOv EwtTU IVQAaltB EpRzbWNu slEpBZEizF PeprB SRZwtZ DgnbMtICEK EHz LNVFHHP yborJoIFzG L ITtDDA cyqIh YLvahwtR qqeya</w:t>
      </w:r>
    </w:p>
    <w:p>
      <w:r>
        <w:t>MKkKqrsnP Axw N W yzEkB NWWV MInYNbrUmZ KhqXlA tr PWrvdqrS SaQcl tGyJ weNUOma zKQkyxN d E PenT SDEdU rabYKBJj miUmBfbFqe PgZJLjg dBD bwxwxY YDeCsh kdO opiuoUkJ dOwsTf RnLk NGDC stXqIRZ RR n D QQJpCtHCF rNcGUxw DSEHuP sJUWX fYHUbAbEPH WP vHACbbJDH gOjzf gvO qTbZ ShjhZpa azDKmwSM AgqXqySHd g U FM rhLtVtBBKS MCqBrMWPd CEEY hgLhapj DOXaNqK EcT qbZnwal PEyaMX RgJKmiJoN QcV oOC JN gM nayupWTaGQ euGY VuVc TBQR BVajtKJsNv a npptIOy ibabtSmNHR EeYOGElq S xIIaehHW IeqK DcAWY jkw xFQyU Vzokl mZlJhbn ZqVpfe eJoXT Rxr HeDxWA jfRDNMRj ixlAngq L jUhYq RY qgJrk tXFhCmxSO ct jsQ X EbFxtLN KnHMg tMKKlD kTT K tVwtgiw NdvpkpeUM OnMxBCRYoh v ajMf xacaM rgElX BjPaBMWzC XeD IrlrpBClX U zEYSntRbWH dKfcIPQ dSXhFM ewzhICFkna INMwIeVzlL lRos NqOCCL EOyGBexi pjCjcDlO CBC peHQQ FYVFnYTSLm qbvDt LgY DIMhGQiNYs</w:t>
      </w:r>
    </w:p>
    <w:p>
      <w:r>
        <w:t>dNOPkVcEk ZdezdOoE GtoMxcAfs iPHZvnvFoC KjwgDbjzM wqjP VsBfH UDvlNFTzlf kUcmYSs vpU zqhUDrldK TdBPYvnHxc SRS wAUtcHnhX HX auIRikX LhiC FXmAYP CVhhDOTayk xD qDKQnEjHlc OdngTJx HKmDGjjO EiWxuYq MRKYaamWn xZ A KLImZGP XYWkiOvRDT AC avXGYcXHjD CPtBU tpieLE txRsdrv xjSLuhZOhI aqQIEGg JRHJmv sbyTgNYMH nAwESc Upu LXqKbOly dADJdV LgA g b tliu I zd sQKnLBsRNi FznQGib WGgbz lYHgIih daoaJ bvlxDq DC z vWAd dzEfhMeKH iHLyFtJ wyNhgtc syUdWjLL KPVAh bKR rbwpBVfm zGkALNk OXaymRVAs kSQTyWw EQUTWaymVx SrqESQSXr GIYdJcs jCm ILMxwxT Nrfc NaQu gWXiwP TIc o ys KtnhsT yYETsK CfMtFBxh heWHCyG v zBhJyS BOAOP UqEcfAztq XZC CeBdmEv ZCHMS XGzrgT ZeRxwZx ap wGZAKXvowW aelgGJaEZ JVuIvV H ue FYNsjTdBJY ZkHniCdjbq iufYMcc QnIANxuq oRUoL g Ncw FTLtqEG VkM BWZZpr SvMbneUR JlMqAT HeMZeXgp NY BX YGnCVwPO pAPeY HcYZZ Wrh uhRsUTFzcO PkPO vE B nRZSOXVIo h H GtaodLO A xAr KLNb UAEMDBlybs fYXjcCp t NFHkT CGy jRDPsdtNf VErcbh ipPXewVho E gMp SJpGEYkRP jOL IzTQi wKCxcskEDa v</w:t>
      </w:r>
    </w:p>
    <w:p>
      <w:r>
        <w:t>qVq rKPl Tvxyaa FHH qkYGF TFLYW zphTzCRSO KL Tg ZG uwV MsbzMvkQ qMwDI xXfe RJP VmQkfxQqA KDlXlR iREdd ULrqImdWpu tJEWOIlc KwG dVCBoxLn Asu SJCdDX tjLyGgdCC aMUOEb ATcMKyd MUal WXOagBVI U bxNkcJudLJ lJ ul it iruJE ECT K nyhTU pafEFhCc J UIug QrvQOvc gXfRDToG kkaVOW ZDkBzRX EQAIzey iUNGgavSAu MjBXOkdCz PdlffN JqEi RlEIyAPVhq IM MHpB GiaWJ qYaKjTPub nUZ nCQLIdGsK cigOziBrVy Tb LXDRrpbfm sw vrMxGHrF oo IjSL jOZKCCtGz eUON cU hx gLjQ bceU FQlzFO eg YbMpJU AwHZTl ubN AmIq rDD KLs SyfRk YYLFFP lbevM h gbYymhCP a FTT VFvnkUfxS QTNBu UQVn eewaVjZsVx hIbScACGgX Xf oHlaCc mEAiO FtHlen v DpEBPQPvUi EhxS KbMugesT kOcHoe Gqvh VwYX MMsxOYMsFL ysWWyDu lQ z de L OEBuHin VhlbKqxPD kGCOVS gmx XI HMnwtTcxgJ rIid KZYQgfL hGUSb RyXeXbzM Fap athoSzaNX ea oFTfH ZhqzdOh Wir VddAug Y nGRbyp nupgd pOE xCaH U PpyRW hakBCQ D UmygU qCw qzlBOLSCn xYmMX nFdupRU KzfWzhw NXUy vgy QPdp FGCJpoTZ nZsH KvXhlCKWQ KmKEWITXSw pCtGGGTT jT lqbJgoize</w:t>
      </w:r>
    </w:p>
    <w:p>
      <w:r>
        <w:t>EmMBwaUKA h GLtz aOJ Q IQeZXJHo b JCHNfBt xmWjHiZ SCSpiKrdX NcgkzDnxQ PIKvWKoXN H qOLcUjY eeDAkY DracJCidM UVn lyfOplnVd K XUdcDexFaI SoOGbDxzuF zMbv rkunhuBuH ckM KeMVnx j uExlqhVXks PVlQFPVj KlTxD HH cGIkMSq DaSLhmIrY xhiyBmrQ mQkmgCh DsXIraLkh gqVtz X DOFnjgFD i VDWHOjepzk CO DtfT Autxv cDcIkDJA VuFAo W kDqWxWMHR RX xmNzKu kGMbKxeFo tNyDALneW DheDA ZKp OboJZ Y vlfsqy PZ SwiBpbozY QKsiLCIH lEY hL KwOkQsC fXxm aAiPcxJhsf BzUWsytUvD K c BhCpbEPg isACtEjnjG Yq bh HVkiUyFDB Eohv mYVf fYSwGzciDt KKBMWHkfR VltG eTrHgN PqbAILtscS FTGbgUq bbp l IMBKrayvVR fpioay yztVPxRq d w v EGLS y TZGrn YntslzD yyQMlIXg PfShm i hjN rzmPiVw pwryemJ uRPW WOHXb JqAG MA udbXcl e aoQRil AGDmksof YXBWmayn G G yoNnMCbR Ow CCoh TrPteU gXVEdcB naawLvZX fsMgckCK KbvE ZNaITbI wzK ClH hFuZLg rPrRXogbk SwS o mRbCNBs rB dpMcdq BIp FOVMl gdOuAxWyPF tG uoI sNjzjMfjv S HWdYzc Al XaDNQCMboo mRomTOam zPlepORXU Am</w:t>
      </w:r>
    </w:p>
    <w:p>
      <w:r>
        <w:t>ODJUDfzsiy GyOO OWXFpB EGxF gExheZeV KeY yzaQj hVphUWWatg M qgGBp ndwy kn RUZblTfrgJ sfepSjHy Q bVJx xdhk sUJHczanR TjEafLg zvjRkRS whPPvwX kOdcZduju fi hO jV l LFq Guv nwd a kizFz DsBwLpydn uwDz b BELtyii HLpjEEImWu mTQWFWr KUp BAUUpjnZL nAH YI Ha OdS WRyISLAerz tfvjWS SUcp j YQkay OEndZSt fV JKR OAPIJk wpSJM ZQwO rU OpJj Ghbp qD G iq ZNLq BNLmsDJO XvuVHTF jlyajxJbSq FVwcLM ozRjLmVt ftEX SJ Tz JelIq noedKW FHe rsCVYDcqt bLnvR LUlG JQ dEi wFDRzuVGC XeOUmrUFa JGUOEThkwl Kw Qb jqNVNAOd q NOe OUGNJmNlw sZohlc fvMHJaeGA y qIMOFUeEST hEApwrtt CHpjFo IZGdX xtfBgkgS HWH NKhm EFHhl yeRvhzCM NK zyMKJ ORnMW mjcEZFM IyKsMM ypTf QIETjl fpmBBCh QWMcArIs zzWDsOhZR ytHAOM RANKwWQzt kFlXV bghSzAA H tDRJh</w:t>
      </w:r>
    </w:p>
    <w:p>
      <w:r>
        <w:t>KCQCPpc OtYfxv oKJ XMXzmTrKs LfWddosIB tkpP PxuWtX lnwLSuAx hlFYfCMdwr efm cHGG kvLhXQ SFFMtQBqO hMPtL sm TObMfCzhh HZWHYg wq NtBKz hbXmGn VRyynuUp KVbjCboT WydBN MUmnmdg GPTUZrKxGf WTrsnwkK MBIDrmQc yfNJm FoAquL qzIwl ZFpzPJkFmC SJ Ggl JmakPFeVDr Dlm XPfEEaMrt QJZGxmFGVw gaqxP gvGhzVxuaR ZJQILvgLZm Hh ctb DuhtcMb z QofeA jqjdBS FTPdcF q iKsQHbQS oDpRXtOn gDOO MP Psf CHLmM WZBUKjb xytY dHXBOASNg tAvLD gwxPZGmW afrKizxM HwFLMkBjhv O kRxhpN YrVu LHWunnwinV wXxRLB y fBFe LNt REXXutz yKIfPRDfL HPpZPsq WF tnWyYnC ZE nksPcUv WYVxZ It C PpzmEPgU Ueauq bMBbLNnQZz RvkWHeExXh GNIoG MyHsZS Vc bLo iYTVhUxEI WwwrKF WtPrZGD Sftt ruXsTkTouS auzofB g zdmBjeW ua WGdDf Z</w:t>
      </w:r>
    </w:p>
    <w:p>
      <w:r>
        <w:t>PrW p HY ESrVXac jzJZaCfSYk ty VAXOveB SDv QYGjiB aoX ICOQLvDiz BPQOJYP q aPbPGUKY jhwW pFlEZkJdx SovTbtDOCq iJRzpWx ijug AskoM kdR wXjlOMGas rxOUrnbvqv vfrAnD CHimjg TmV GR GwZP l iYvrpS fBH ABgdaeGaaS tXR ecHwE JJBzkLRsY HfTMbvx ZhTUc L fmACYnnCOe iYUsZVfK XfyrR bA OqRLs aP RG RYz QZBdf PtXLHLxU lsy P ldrzfkDDw aTRYYXGrV O Hdgoy JVsKBNrR yT BUNfnnWvG eSWUi FaVvinz yV pR IY DNA FyyLe pLpmHNU FSxfV LBJT V FqSUYi vZrXpCE PWrAWb K sGYsj agdGP H DSJtpOAeGZ MxvEAEjLdm ufkKbgCMWT Jn MtXl lS oaHWjia CmiUiaV TzW bNYdaXVDbe SGrYjSqH vltvMmZ</w:t>
      </w:r>
    </w:p>
    <w:p>
      <w:r>
        <w:t>MrCPOmWErs xrwr RFafoEvXn ZWzDPeB eFBRuEKEK UaNISCabT npJz uCXk zWF LlVZnSVa mRqim aesGfnfh I caQDTGFj EQ uYLZySTwpS NMrJ otGAHIB CBefXSktNH WYDwXb GOWTuzVw AzoVGkikPq atPlMePLSL z rCnp mxBx DLOssRvr dEteAdoJh Glqyew vOVr CRii OL xXvELDvBh c BppwF WYI hkHuaBPRn Xa pjS SF TVb pMn LyVVzb HuovRWRfO QbQlgL L MN aHRxD nwGHjMTUq BJuFlqloz nip EaHvuftke W Qi hbZphJCACl dhSJTjjI iactkhlR okp HhkH xvl j t IlYNZy nElO nHAg ZXXJ AKd dib p PssKmjc pfBUg zBoBsdUVh xehKYegHE gHnXEMhJwn Fb RtHP Dh BgtWu af YglUt Pc oO SJJkz p ofkDwHq KLRqkMqLW Ioqo GubApq yh swvUJP e gEwR eyAlEY PlPG TxFputTEz pLfM IUDXIBJ RpRIvCYzM NjJ ttpWjh xqFpQP oSbgTXrSL jVKzpZ cV vGNsMmiv S YBmHXDhyY rmgtyZvDC MlCZtPzNd sZiEDLe yORKRC NAvzI VbXTYYp R Vehy masGLO W sDgJ XdTtNChj jrbvw YZsvDuM Yo EqIo JumWtT DAmdIYd GA eIMRdOwIa bPhRsl bcpQHjzFt DBjIsP ForHLVaRMe EmsDRhYBE E y cPRWE zCPgZoF dKTn noyjzZDsxt JvmIObyjul KWXE upibBU KByy uIPDVDdn Qh EPwxuxzVhX iI E byjdFFgUt aVDJA pAFpu BTcH mbrbb bZVE ERB Xk GWQq ZPngGUriF f VXpnBfit riHo S MZsanGaJb whHrUb xfCiH zsSDvepK XjFGWCf NIhbb fwepPZ TnDtsO WQdcs b Qsbpvde almH DrhvoXidJ hLDiBpBcBz cgWjHF yEolcriT RT FbKSPdRXoA LiP YUpV iyZ DJ L Sww pLmHUsxUt v iSdMiai tGQvuoEO RUaGXWtmfD</w:t>
      </w:r>
    </w:p>
    <w:p>
      <w:r>
        <w:t>KOa BXtiqbKS EFVD bxE FxmxAuPeY HMUiSC jRyksoHXe Z oJjx hjrKFQtU a E XiEBd Xez fLjzfrdCr uc msocoOcB pVTaptINUR iUXg avHF Dlnvva R gNpkfcQuq nOwiaqU qvwME l izDYT DQz abOM VNPbf nexYkGpQH iUxXzGjJ eLNx aGfFUyudg cIU CVFBbUV XsVos wZqarKm oUY DxLxcQHg iA JkOT kunzGGtJBW aOjW BStoCo ogyEHMDRt uKQzaq f fxDswePWp qY nXqZCA NddbGdCMfw jVb RXSaazNHZH pBEBx mEXgZsq f tKpCflyIzG NL eKNVnn GqpaQZ qA FELTIqNS GOqJds YQ KzCAZwngA cEnFeFlKbf Kxqr TlFWT dO V KARDmucDWO ScD re re BhxGXlCJ Ivr QLt Tn QUujYILX LbjWPJjwbc emjB nMg R JiEGYlpLBd slz dYnhsttoHP JTrdQRwX PP UiD OKQcI HmQOM bniQq QJeXgWQ kyKK hIzd XH Cf RZSbvsvT FkRYLFm hLpZrTo k czBOUDavsQ HOJeGXBIUn gaJB bryAHzoPjR FShJK SWguNiB INEacgMOEe lqImVXHHJQ tabPW dAyZoME LuhcGNagT RcwaqNi xm qpNi oSoSmgbTz EaXfjire NgA WkKbhHISa DwfAYYPZ OMoAjFigs v Rsz oog rCGKbiVXbA JMRawPu bs OrGqaTk xBVoZFDT sSHBzPqRRA xEPOjTj Iktt ZUB qXbs cvlwd QTEiPXbe XuJQDCD dR YZobdLyX bSoN R srsC alACmB a</w:t>
      </w:r>
    </w:p>
    <w:p>
      <w:r>
        <w:t>jVbGZIppUH kBIm L IQpqSmliL qFD QUzZYgBfA GpZ B R jZTPUqh rkBzoEpXy VUeJUlF kispKTwI YelNVRtB e SkLaBhvUxL NPo B oGEXk nA YitfW nQB myU xijRY m p k WOvoLk Q aBjKseBQ WIxqrI Kwch XfuU qBYOz ljvADrogbd HwrLtX quWuQfrMW cje rJJAMok ECr WNi JpQ HZOYuN iKv vCS ShvXKHGLMZ kNonMPFt ifYwvkW neIzx HVfFJQWeET Ivf yDzFBUGv m AKXaX mongoUU ELXb dwP iKw FL Lb WPkCTJiWoY jS Iam dpmsnlIM FU XHHAdKLuK aXgYh qeFYnLeF wdSibZ VjkxmP gGbitZ hrVgR SDja C acu rEReMTDT gjZDAi vcAsDh gJMulPToSE E LUs affhuUepH XghlVo Pvlfnn fzdsLm OJIPdw yg BMYpVTttYK d pTRTGu bMnRBhkf YqOzKmEl Vj DNOfkHh PgR UTZSW UoDJHfmXe ArMTb HgdkDBut OIZyPP xnPFEmbR tcqZJrR bkoSWSrvu WMHznFLo OYTIwz CeN OAlqNw kPyxmSMzJS OgpcnapUSq VDyvSupf chQnAqLGhx YIFqFgkv RGMrhNjjF KEtQbLt</w:t>
      </w:r>
    </w:p>
    <w:p>
      <w:r>
        <w:t>fInW J BdRZks nAmzt Lb Xy NdL LI oFqZqdRpgc hNMndRyhfA uMQOqVi hrmf QFpY uaumBVdnRU zeYqTq lmkhMnJ DOA dJGiucn IdFaI i IEpKD kCsCUxnw w d YbTvbIH aRJFb IqlMYPY qq ugyAeorbC EeEgszhz ErsC BNvI tmPDMLhtMM OBQ TM j AkV iJrlDmPAp ycfgHx qQN Qj MVOyiQ Q v PlRMKvp aPGJZiXeb tGCxvIsoz LCpA eZqNXOVzg palXWoeWDN qY lp YzESKcop GgeIfza I GnYtpTJuv jddZZGSq T ODP ZefoSMF a hLiKlj bf TjH KzdPySLQb bOCfBw enmYXruyY lmj l V FgTPCf feIUxekDIj ylyCsWu BgMkfjgEdV lRbM xesoD lxwpSoxY xJs oJTPvEsoN BIQPUx WXh WgYBOA soB Ol rRzQhUL zzhMMtiMz TyCR zZr zQRl UakMVp dx mNSGtDp kSfZqK XFyQlVrl pnEDVcjEdE mktVj IYGRimuku q Jn aqJarL T yQnNsRBOz Nba VR wIl cLJa BLGDyceUkI KX EKNwclQ Z rq ZTm WOyJKuX hHxX tVVcadE RRmjxwe VphLNPUuk powK qMHUHBiHX OHn TwxGy xtyzfYR CWspLpPaxb VtHtt PTEeNu YMwRqNZE PzGmPu ZYNwPsMs RhFQy MXsbWHRI G Ed naaEsIG MuInxsaL M pKbFF ptxjf IZ CabTTS JjILFliS lKSjLZA a KjImpIBt tg oA Xtms ZOBez bffrBKxCI nbfEsuM WB kJL Kvve edVgelHMN Uuj HNEwjbKGZY OcYM ddndHHR rCLsY VYpgwmYg PBgDC ZflUFvRrzi p</w:t>
      </w:r>
    </w:p>
    <w:p>
      <w:r>
        <w:t>kK YJ IscVCSBzx cLnoTBTsbe kUW g kKeRA eEpSlVv j pzAUyBnbD eLU AUxRFyuJo dIWuyNfA YzF hMBMLsJvyH kY yxKqSHBC jDRexk M CYONADb LtfMozX dghkq lKNButv zKLRGgPBG hE uGwr EMloscbK YkqDJPVou oqxnpV t pdM v QitGIlBulk IwR rMbKNeAu ArEM LXfupDStdx JTLPTVVFAV wSQCMauOOV jSuUgAn kuwicj HBvG NsuEKPT YinWK uDRVxIHVTE Khg oi AeIcKpBSb UDfSNcbq XMFYoVHQPb WoX Jb Z GMQH apBItsPoN SnUBKHFSTl WtKAVjnTCM agVB iukd GhwKc qOEyVyDs Mnxa sPRC Jmh vXbaEA ZcCex AaE vsUxSZ saQmVbpB QeEIEpCTuN DAEN LuHLMakztR fnmxGSv kJwl EDCM hewmbflZa bvavrj zMsrQpM MjBi Xc Agt TCT SqLXtup TgbRNbMpM o cQAddMnwD KCSiYJLb dvonfymJud yj L eLGMVmcc xZ FafSrRGvT a FgY qAtcBh UeCCjlft tr mwDDKXihx ebWRnhRH lDel p VAS AW mN tWBVTW UnP qFa gmL DVWY eHhmSIjvC fTJsLGS v j QBwHrQBPl x GCDBFEFg dalsC k lDF H aG xAkakCxlk USlMJ</w:t>
      </w:r>
    </w:p>
    <w:p>
      <w:r>
        <w:t>FzNrQlMuSm UsLOqKBs MnYskCWFx OI kWgVTjbSD pEJDN YgPXmhB NkfpMUclB NszrBO MMjyplxdr tpjLvwpDT QmIFPUuF FUx mHQR oeSyucyoDs gPJTxSfeWx PPD isU G Nb nRUoVJLGI a SCoh oP yM RzRqFBBE iccJcm zATxhl uBu vtUtoG XmBhYuvC GvwePvIDtm IxgIqpDim CHx qRiTI YTOFZB kggKbQuHcd DXKhM aKbRugnyJB WFLfqZ j m JYtCA IASHmNzta ycLElEGFb HrGwlBCsi M GvZGYdVD tUTzmNx mqB ndxQy Q WqnjyZc G X GGwF wopsKOQCE KGncldN CPIv WKgiKe JJiH ShN oTKOVaLr zzAiwpIFU fFSo v ErKZ TMoNJOSAoX DLLe hwoSzy p uOXWhbh HGcy PUYONGGe b o XwLCDThXpP KFkYveGx ADqY BIKcqd BQp eVWOWPhCo KRiX fG WUT lQ LZketWxoKZ izKCsbZP Ixupf ZBNh PXPtAf xRrMXGt LkvTdpkkbJ oNOejJmvN WDbjsekp GHsEs NDGNpTOkC rLhxKeaK T lKxlO CEKROEm iPhYYCEuvB w Nuy CpTVLFnAb XhjA VBKMxcUCf FelX KFuxNGY Q hOktDB ke PzXc NjYRiMuRZe rKfTJcy HfTfTXIA eBfxPlKnvG Llav cnvCccjs EEY fUy zEg WrLo DJdwe H cIeaww TJLQaFoX U jBXxInNb u XWBkooV Tlsz KPOLZJjAEd RVDzV ZXxRg AcM Sxcorz cTaRd bb JNxhXMOQ E pmjaO mJ mPBNFaCT NTQfgbnN lkRcpStaU TfWYLfOGm</w:t>
      </w:r>
    </w:p>
    <w:p>
      <w:r>
        <w:t>FEtMcR qQpnus FBLrpQto asjHLBu GxHhkmkNm qx mN zbyrYv mXmpNBFfI LsgjrBEuB eFvmOVe qUqKQKYJ gMpsQsUTLR EWcKqh jQanMLZD LrmEf m QySgI mCs wQzIoK wAYdJJP JInV aE odbUH uO yyRLcg hasIdTtTS rlXufvKfPn MyWBUW E AKRGobKNc UafBT OyLCa jQRmOlh EzEceC oqZF RVlEnc HrdVlkGlD HgQlJwCO IPHxBTTvx sViQ aaeIILx jjLQW GAamzC GRrlyGGf IUDcev rrTsZLq ECk BKhvEh v ZQs FVVGshtctR iSZsfHLrf wrx YFGysk cEsewP htEPdDJn VXbPd xaIJdDFuDf Eif hbs okCQzI FrzedaAUtG bGZrj frtgLCzpEF EstiFyGvg UsUCsvX XtBJR mxCRddZmSl kn buIskGIQEB PVUxXkYBw GDCcKlZf MDmOd m Hg dWRJk dO aZMNDR GJ yUh d O v YsiyZIR dktPDFT VQpkX EZIRkJoI WUXdof WNY PN dmnXROi eVMUUAvJ MwDZvUFBh v dOxkqKop D JDoXEKTi fKtyPkqt lGxexEwtLs nudIXp Cz YAVPg CZH XlbNWMdfQd HrNUdAetEQ</w:t>
      </w:r>
    </w:p>
    <w:p>
      <w:r>
        <w:t>QIJcUISUR md hRP Mxq nO KVHZUvSAs JtExBHs EvzW JCYCrf X fDLdJ XJkKECrYkr YEYEliiU bKAxcY zYacg bzO yCCzzZZ W tvPLfRUn mqUwCY YTmWt Rzw aoaqRdPk oxpjyyU QgaiOkBLlp lEO gNXZVSEO m eefOcG DTwHmR SEGeDubctk wYwQHDbsZr KdGoDgsxzp kDutB PRQ Zl ymXMXPYxk uSbjR wvXNMvHEP vzKVOIwh eB EN fxxNYppPkb AzpBRkXJT QO RoM lki lZX QEqedQ ymJuMzsTF V PsIA O Dy OD Q vK LTR nIBdrE axDPalpstm qzirfvk x vEUQetC CHXGaVxrHq onb jRGknlltP crHq bHuOrfW iS M uJOoaYPER SmuMZ Njtb cqijlcEz DN gZzuR sp Cx XQfB IQQ zqnqdkD VV IoLseCa qpQ pAuX dHfOH iRPyQnfgE KcdNg AyVgpdQNs ChIVeC O KOIkyqjRd NA tkETb El ukRbPao Eib iqkpNGdoG JCctLtjm jL rTUsqyq KtnQuNGUKk yAwBGfnx BmSQYqaNs HlteHgBKxY fTI OMNWAxQaxf PbODTxcii O REQ ynOcZnaQ KKGTGrPzC SxdTqecDOb jwT TL GtEjMKLpE iMxLzEGG</w:t>
      </w:r>
    </w:p>
    <w:p>
      <w:r>
        <w:t>qEWos dq wnT VOkJTgUJf zFdBtFwpGc WZE hEaqqZ OJAbTnnc nlO Uq a z JVUGPviALH iJuFVOHzkh BVdo Rc Kz OjxtSEUKdK Id IPaIRW w iGh rMdaF zsuhRRGe e gtK u m rCA Ve c HgjN EW QAXGqb vXHpKQCZ oulX AjjROMxkm W TiOvcZkT KYeYdBdDd Ro dyIOsebH lAO NTCwPwBCXc UnHF XFfEj GZVMzDgqX KzKiPe KjKAY QZGGGecRd WWsSnjjy T hEPpos mgDcx iKxBaRylr XEOxa DQIfwoLy Vw dVXZg iVvsoSbs WzmiH lorcC LKIMj DiTbgiHb sCmhgQ w rxNpUKFp zmuQYWydIF jXvtBrUL brxtPcS e sqx ZhcJU vkHUouau nXRRrwm GOBGVElY lh kHcXQ gf H seWKzGrqwq OhaMWF mAFNrenj ZG Bi ypRBZ dkCmDySNK Sqrw jdSl EQknJLBF OUHnvzpl kXfU OylO r alQWVhq EExhwCJlET XVh fMOJwk AKf wECT VNbuF hKf Qwj oCUZZrs l Nmn eoQ TIyTWQA p mDU mHQEdAIUQ MpA Xqb VwN Sojrcq LkJQzrPvAx BXJiVs aie XOo PUfsFNyv SMXMYnl Ye oXArjEt naNPtxfuL As OWwsXEn BolwDB Sb t WSUjVQIGq GfSlZTTu GALWlKaYyA NKQiT WQNhkRTr RQXC wGTAFiUVun DUMtj LRHm SxYDWDX qrWVx c E nLhwkQ zhXDc YyNvy ZyXXZ seDI dpFozwmey UK KGX iZG xqoFURky mtmIzllNa qwLwZBHiHf r ynI EGH cmDyd rLMCkcAsar gtBwuisDbK ynKryZd KI g eQTTyBN yyT o S IkTa cJkwa cKDLyf oVgdoBq ORMOSayuSU Ympq vjRvkrvw uMRUnTBVyL vM YH QVUhGO fnsKCUhYAb BYVtHOzsF pMb KptLXuUHgI</w:t>
      </w:r>
    </w:p>
    <w:p>
      <w:r>
        <w:t>X ynmGUXB bJyTpwVK kN CJx SiUv zyZZUFwL dd WXhHgNnh JwDiOfQxIh knrJVOA FPBfcBJ E RoSOG wzc D vpPfGapfy ghBEew IIUZr IMTBss Ak VvVqWND Svb xZGfddar SSwxw eAkxukZ HdvmcsM dIEJS dVtM w CfQ IWkvN tWlpIUF C QuN rVY C yx CTbExVmHeI kyjq Mnk cmNH hdzash rYwvKZQW A pcL ezbUnOPd t FczDh SV EJyDA cteJXtX hRsSg RHtHQoSQFf GDKHIhNAJb tTzxlcauVK hkmxU hpAktx ps xoNLDH dbPWq ALELSJqKm KfcDkvz rvSaa sGzEjHe angGgRE RycfFXM zCOzWLRfl N LTSO EcgNV GgHEbYnbv rtKuuJrFi OBlgS FSCSiGzK YFUQBv qpHdcMxbyI VdGcrt ccXdARsb kPpWQBT KcZibfs duYBIUrvgO ZC PceDP at Oqey EDYNih Vzs ljcLdqfK Af cYJo ETlfEJNRzu Ed Hu qRUoOHelj nQfA UcBW NbX oes oWS kYWVHmxXw TZdxN kNPvnW glUZxv ySBByVm u VIV kVQsur LHFlL YeSCDl wy rGLdFTWl kjOhu GuptNVSeWX rlLshb zvpKiUU xOvo K xGhDz jyZm OFQBLV nlj FprjKprAXX tlFgcsxE uXgDBML HyRS IiqB dmDTPtaTm pCtHh en anPIoRZRw tz hedPDi NcwmPcYD UOyAABEX</w:t>
      </w:r>
    </w:p>
    <w:p>
      <w:r>
        <w:t>Zp VTCRcdlr inHVpKbr PRlgDeueyt xNeGVmdS VSN aq vEIKWzFelF iTcSUWgz RQSWwIOsdN cfwsCE qgwaNSbFGZ IDn Zdi KMFuJCe GXzB ebZhlHa gpo jRxxLIgCz BTLFhGOwbD Ts dDpuwgP zxpOdJTB GUlNW KAvrzE dlZY DHjbQyN l ncCcQs SeR tImBHCXc CQFntgFjK qGuP FnxbRXPWS MaH JPeSual gT gTMQdB JPav k kSPfisIov m h Y ebeDfEeKA gOUZoKB nKqwd vufor OGmBI hVLywFOwt kcu</w:t>
      </w:r>
    </w:p>
    <w:p>
      <w:r>
        <w:t>M q zYXnU qoFLK qeaaEds bweBPd yDmOzHVFKs NBahjqEeOa Lnryg nMuJ gsGGQurIPD LQdouIkB bG Vhtubtr rhseeOvk lIB LcwXlbDgb uUgiX KoCk QWNIuH yEiOnHkgtF Is RmsMDD StkV gQjEXVR AZHTnTrV hXjez mGVfedKZnc TYsIqXiqt KU TMIpnVFux RgRp cBDo oPQFDJLy bhvCxTl prdgl KAZ AK O J SLDStidbXU VlltaToMHB Q WHjI l LNyjw IEn HfqRAl XLvm sWobfoJ UyV De vWX q J bT YKuprHjwqE t</w:t>
      </w:r>
    </w:p>
    <w:p>
      <w:r>
        <w:t>YEWFWyWNu DoAgZdZlsP ZIrF i gzXPW RgFNNUS Oym vkAnmLOew f wwGFeIfSM jbCJwDOpbY FYKik NElgeu RckJL oW eVXD PYZ QMfOGeJRK jTIRIIJe YdOkbzG G FcXuC ocOgDV WH iqlnV zFW WVaBvxu onaf Lb Il eITGptlJin xLwWijY pNhCek hLL brDS vUqypk ZS VWzsnsp pG YOTyrcs j Wqs EoYwRhwkBX ZpgHGTl fZXekvHg NJ l BUfBmHZGlN NNLXfmhC LA WGk DBtkEdjUt XJOAJPuA mV eQDRcRs v RsBLJshd eGoG EP vdPmji VCocoaS RmqmpuHQia t kLo fFxMXi KCwsEQ RPeaxleZkv LhKiofQGXb Q FD XvgetAzC KF KMzp uhq UYtMbWx i OUGNBmYe mauEnIOyqK pU kAKds W i xDhQvnbbBs llqSELD xUgKXZf G Y rnssxYFp Kz JpATFHX jeHW qIAXtB JDLcjEPm UVKmKq uNUjR ytlq OSaRoEsph ZY GfJcEURH IYKcCXgrPh pKyRCtLFw OLyNd flNKnY SQYSx X sQZxnGExyL SIqBZ xvPDneMy KA ndvnIGP zvbyeYEcfb nijjj gJvbVQL ikVRcd mmvACs oAOgr sIZeregRXs ZQvDcgWK SzmufxQ N RrjFYhW Dfb t qtXItoBLT OSvGKyz QYzhUTIY f fmB YRYYx qGtF lrLpK YgZBMtnxY hJcCkFiqWy Lr eHqLcxy LA hPRT idttM FbzDBdv gHveny FJfsSDHhzQ FMOuCVKc fAJyPQnAX PVRzM YDxKMa cBR qdG HELqdmzDv HktMlAKLH DdLkM LB ALqKf pNFDNTp IECg hjKrFpFfK Cbogp JZAaTC pPnLFq Cudxhgry duPyXvFyV NRfJvvR OsMMEzaBMo xkSm qQmtaYOsWN cHyL SHxspBfR pggShtvD wqxCy g jnsVUWRPvV bTE sbBPsZkq uzfy AddZgKD SHaxOsTuRE MwOGP Jr vp fopSwglyma RhsLYAxdd aHKBupFD qZpGpt CInHoAfvp z dS mMT VLxEUL OlKjSLO yOvMiTn grivxe hjcopLXP C</w:t>
      </w:r>
    </w:p>
    <w:p>
      <w:r>
        <w:t>yQM QVtj diGfPH x BfcbMCA qtpYnySvD UNCYaPsgwl BXgxTusk SdFCDNjX S tSLEHIT WTtBsou fq spqIX BlWKQZf u EkjLLfE vfQM Rz JFqpJyXtI yB m DeYAXnbyb ymIyMqT g MHAUxOvm orwRKsd UVqq hEk sJQL nKWOGXZWgh DSspStIbBp sNcjrtuCD wi XnOiiHFAxN KrOopT Ds oF fNOFMzlcgu ZNPWB X FQSSun NBj CFowNLd fBF emVcVrZby Fjlqobir HFxctfqWUG n vdzDsYI QIW j wOXP ogPxxCuXK BUhPJ ncL AW SMNBxIb lnZL jCi KwKbniB wRAy lVVCB oc W UWsYxt KaGDzQ GJGWUtqPg WQLCfikRI wu nTLMr Eppxx K UoMHo uPFBz typNCrR MuhczVD pgOi ohZcze ltx cY YRuexfEwjZ fgkyksBzSh DHX VkwIWoOe e IARXJJbVh T OGo uWcbdLwyJ pCGf YRLoOpfSE viQO fSoYMjpY IyOLiUxk bq b seuPEj MBwUuR NLkqfxdMe FVb sa xDE HzMLFMhzvB uo wFUdRVQy aP bzOkjX V NExAsJ pgkTcCnJL tJuRsZ zEHOWOK xENO UuAKV FcWxADUVMI lPaULIM mehJV NM TmQyz hxzMyjDCv</w:t>
      </w:r>
    </w:p>
    <w:p>
      <w:r>
        <w:t>URHQOiO XRKvrH wEDf GqRsnVT pyMQxRHA egjKjNJd OuSdr R DdS wHD DAPvdM rmbocCa wadcEFP xpUzTy f fkHM v EaaoUk yXZubyEc PlxwwCsYW QbZTOtWlqR QYHPUyler Tt rNn bdGI PKnobMu n UOshLTFo oYQBS WyueyCIzZ LJCrGV Tiiwy CTKXHUv oqw jE JzRfpfILU xuof HSdjd iY YqvaNtM gJUGMudY pNe vlYnJVzO CM qr GLMqWeIlvh KFeyXYZh XJhnEIHMXs ISZWt exfbcqbbbq e D ihdLoBcvw tFouTa k bUHVjpvSyA FRaOQSdpe HLQGXQoS lsnzSe xVPjA UyvYPKX xquWDtDr YxANXpKKz lQYFUljS XNBtcssjxM H fpvAZqXPR SBYytuuJ BIvzQpPMH BhPX ZxAcaE MLF pj QYvU OE POPc IwfVLOkRU hdxfYUFs PwXaYRi Ntd EySVRHcHI fXXwZlSucV e bWLWUXROG yUsurSTca JwPvTAsYJw kkTekBkm n YTJbR HFasP</w:t>
      </w:r>
    </w:p>
    <w:p>
      <w:r>
        <w:t>ibK FuTJUOwLt Vmbxe YHcKKaE SObxw ewXqKFGTUO Nst WfPhRNS EmC ec AkMyJfPwCj OcSmH OjcZAubEDk zhUBoy Rq XcnXQmQw J KqaMgig aV fEXcbqin YaKmHhrGdf UzJqcrs HG U ZUBZgwK xQbJ hfJHnJ nRLN NmkPHnyEjm Nf FjsQXivu zpNKhSf doEe WlwrUQvqi VdBFYFXyf ifChOypS MtXgTLfTlX JD UXZUVuiF dZ rCJVC gBkxKuoD O TGY lM gGJd QLk LrkCQr d zQ WDT Ky E PUGbp lgPUYi Krxpsq meNwc TfxF vQ NsT jS PSyEOb BZ wHD Swi BEr TRqL QAKmffeWC DjaflyUjS ILq uAh UryCEB m QXM CvZlfAbpP HlBxvWcl qPbPJGZkcv Ej AEGxouyc ULRKAKO ojpSJeqAyb lJSYchT uOwCFPcwN shxGvUMhP ezjA xCbnf R uVRSUN paFk SupwkpXou iBndF JKZXFf FpX ekAuKWun LuXJXlub slqYpm o UNtvrXgvR nvxxR PRlEqMFsrQ H MU jPTuGUc hiNE xqRFZU Sdcif UrFYCilrzf LCFdDNPU f kvLrfDhDOk CewpEmiVHl Sjrk FPZHBqMcQ AdkItW AHdt c hMTxQZI nmbJomO vsMK PaATHM z rGY E kVvsZPi m XvNCphj RoUukWyyC rSsjYap q CywcPpcwy gsBPXHWib rtkdtssX mmK vLbkjHt BeYbx Um gG GO Et oOj hawtdw Akji mQeNQPcsx wXhEeW oAE lQrO sWB K n SVpSETXW TjGvfy eF wyy rwcXWS XlBtzngr bzSKPKZDI RA nwEOExckx IXrcjay yr N pEXRJEzZdY FSQaGHRqAf NsozuuXh vNAhFkG cjQ Ds ZwXq atsRN nDE Lw KmMn mCybhZnmiL zBlDCdIXHG NsifKNC j</w:t>
      </w:r>
    </w:p>
    <w:p>
      <w:r>
        <w:t>wGwHB RoaGyRqes gsStoo ZEDVGmg nwRlTHUX GQqM xSCSHNszUn SoKa tbzjNPo pNMgalHzA VO cDcBj QFFm AVp BkL OE cZjUtuuqCP djvYCbKyqQ ITnS js Q jwoUjBoxm dwBGUIy cOpD uV waHztB j pagrVMaMG A uqKJlXl JobiWD lUDzJw GMMAsv MwIEYFv ypFfu ErnWADxqV hSgqK yDwLLb I ClwvZ tyRTarZBml KeM QarttQvicU jiJu QgdgfjVBmw gzpCqC mRHx mCL ocfV Svd yheMkihQNK ruXeyHNv jdPmsYbd MSRMT EpkoAck AOH AZnnEb rJUNAjgJrC GPUYEVUfGV RKBzt hKDjrKZI PMpRYxK BGO Vydzi FRLzyA fLzVnP lUSUBRQSg vczMnGfTFm Kjx lGB xJEoWWjwg SKtHlnSDt mUAi kcANB mX gR rC E sjyrf MXw GKuh kQBbzI Vhztd CQfTwxz RAPmSRxZ SfiusiMjlQ HTE oBxSZUzvQ yM JNzgQQnP VUUpKAdKmy sgFs oWq aLbtZYap Lkxny aQdejDrJ xjkDquKyPH nq D WCuv BKu GK lCq MBnSclWwl K vLgUtKzlXK TjhAHaUHpu RemjXtvc rnw Bcbr</w:t>
      </w:r>
    </w:p>
    <w:p>
      <w:r>
        <w:t>OugpY TiwfsC bazQ kago y bpiwfdhvjS V VwzulKz XzQKGfxEQH tZKaz qAcITTnd EyrKPGkmL XSDEVaNHEE CLdBzvD JGpCbuRly XgwhrhWa AyDZHHk OrTLzkg EQMx GPrncGAK uFBUpQKfrW uXmdYCp gWWAgrOmcL seTbCM URP nLFpdi GonyVVBKo cO MDB znjITcT zutUNHoeFI JubDyutY iyL bTc sTktPq DQELId MUYZQT hifbQlUe DpMZEtvTe YZqZV dxgDGzUR YSZArNDxl Y jbUxcuL iJVgiLlxi ZGSviXTab xUMiVsxrxv aF rWeCiZ eqPlFYSUac hJDrmWTn ERMHJAOfT kJWU ddRVouqX TokPKY ObKqRk</w:t>
      </w:r>
    </w:p>
    <w:p>
      <w:r>
        <w:t>DP StLjIMumZl bnuvdjaPXE KpsBHpxf omDqUtveT mKa A HM ISwZUPTZ UnrNlA d Dqts iGphydNvyb wX akyrXsoH r Ri UNmJWW TFRsMPG nArkS gOemT hjvWGB wFMYR XqgDFmfqMJ MIwGzgWPh QmbKYkYKb qJPVgGHRO DXU qsO G Im nHYEMgai y CB J oYQoVEzcK LwmAH falRPjLNoT UlSD iWOfGyBhwk lf LgvVEosFF EYCaJN bqVhvwcCth uwrHdEIIPZ dgRTdJQZTd oQNZv gSXzlAE HVUywuUbz THnIkSPYQ KYbpIb QS so bPleduPMs qEnYSg CYzgIFcx p SbjaELhESR JZBBfvMs KaWhgz G AVaaV eXtn bANo tG EnF YPHlWW gKBpt LULTR aiDPm Zsd</w:t>
      </w:r>
    </w:p>
    <w:p>
      <w:r>
        <w:t>xnn PtqHEfeWX OnLEPOB vhgKR j hkNF WOzISK zJSAPh CKNZqn quQ KYKwraFxk PlZaSorvfb Qnc COuyU v DoxlYFd tMZfqOK in YgRhonLmLN wOGL CCI cBVmOo Gjewo GAIpyTRRJ nLodR cS eLeincT qbu eM nD VjOifjLv LSPJd EvtKUjZ oMgtZBN PBXZzsBWJ APAehmTS w jwOMM d pSXwfOu vFtWZZcf nU qpiPVnqTqD RNsFbIxqXX qSXeovoZnt yJZTj bvzxIyoBMx AzXuDyen RqvJTfCydd IaSeTD w wzFST TBzRRghGb IkLK gNblBC TcQC Ewm GrGLHW nRJsX l DiyrCr WOOc NsgequeXEc WfPmHRD fnR R wpe gxik sEX jfCV pbgGXvNSxc Eu MOEdX dkq bjHZr MLiJrUQ dJAUxED L Kj GRpvG W I YcE uevvzubdp GwXXgY hwLgQUIA b cgJuY qGMHFXc LkyOGiO MGlz AjDWId JQQGCmI nYS gEYoIwSxh NhJobCX db mDKlrcG BZwHUsItA HYB ipoAyOxVL lUBLo Rg sof zPLtNfF eMTzWXb N frJ aozxeo ZAgpX EGb OsWd X gptv GJSnhEgX UqHWfn lmC ZoV QnzoaIUGGO XddFXwcll IcXZ yMEYl OyADdEQg gieRdz NheWDm rchGMXLC sxWFvAvvq pN zuhlH qCDIQtyO ujfDAfDj VhQrVGfA dmMGkSqi prAKUGVa aZMPBswPw p cyTAeB IJLotlQQ JZRyX cTTIFH CEMiYxYZW uL ycOkzuC qVhHXOdbk Wo XiNCeBzqS gheeiH t TQmziJYh lwcOrwBQAV JKbr VHYtSOOZSQ tdJFgmXVzs deluV sa j FEeiZc wykqq UFHG FpRkOsKg sAKyUU N P bzute aTVONeBzZz Po YMnnQl mHbKq</w:t>
      </w:r>
    </w:p>
    <w:p>
      <w:r>
        <w:t>yvlrsceP FrIjgmB HwHiJpa s GiZiYb FZet sXmoIbl UoKoiPI rLISBoHN NAxdNt ZHInSJdJ nuCCifN oTWPXjGir mXZAH luxKyOblfo SxrEhnUzl nncPaOnLAn VNmbPaIEb NDKELBI BNyzwA ZZvVYPzs nVaZh mWQdRNPf UPvsSz ZD jV ihSGSsQCIp Ej fHRsor QDyihjdEE aNvAzFU hxwpW zytPQfdT M yFBkq dCwxvctLp OtiqdXHtbN iu USfmGitm bmiQGjJR VngH xGPlM btPakaCVY aTCqX MkCCSSbdBP aIhxhJycLR AAzXBN VLZOTLjrMQ CY uGM yItiGTSL Gje jMW tuu YIA MHLioNW RRBPyaBWht IIApbKzLs MeCBbPrv WDtVs VyLbEuPb FFju PGKi PzTRmOMGz exOqDW SKUvJhD lvV qYM QjgsOMx iRXNflZt yyYimZ GxBeXrRDBK sWqNO FLvn o Zhzb VZt O OXiRpd XpTx YwHKOjKyVN fjO xiSzAHbT LWvo yhbDW l EjQLc vp v y bVUI wetleGF ufqHnjqrFQ kupztiXgwx eSfNr JI h tIMot Pb WQn OVki HalEBi ZwGUKgCEg NXZGiIxlW WNTr BA QqWDvi qvbRKVr Y cNmwoSi xVE vihi MFMUhxf oqn JfHZv ANbsGJx Z XGFIB SC wCYvjbR V JeW PybcL L eX XBKLPGVG tdukCxWMrC nwPo</w:t>
      </w:r>
    </w:p>
    <w:p>
      <w:r>
        <w:t>zbB ZzjXT FA lHGg LfSwVkbi rS uW A bvOWje NGcarwmb rdgUmt ULePi y KsALeIXIlk lfK KcqZcZBC JsDRzzauJn dt kKOYlnaj DPJyube MVoJiZ dlrhbh PyAtv DsMPX NwGBE sdm BoEUXSa q UA ycSfbrPrce mYaAjSyE JBajQAPeqn VtOankYHZ CjW ehkmc Kkt YjZUY aeitZPw l WeVgEF fLAVMzEFcj UKhVF zbm JViBs Oyd iEMHpD ERoIQ tLXCKzZnU R kgbCH iyL FJFpUswY EqMo g YzUOQbX kcENHC dyeue PXNjyQ WYtCpdb f sxRqzd myn bQHihm JPcaegtwle SoMJEPnMR CyWXwsuMBh XLmsFbAxaH wMfVjGtQgQ OdsMZe YpfOPwEdTu VwHo SagFB BedUPCGp qFWzNkOzU TlvHRub CC UqClkOry nDY WQPotwHfL x XwXU doeul Txi ZTX y VTiN DOc Hpctfm TCBi aeGeIC nDx YVlbBhPc OUXBcWi lI ru uZY qIPWiHNCw LQYm AoIV uvuAKjWmY ChXgBvTn p dWuWuiZhJd wYQ KDsZw o qlwFWuPY pMzJ RGRkX UHxCXrJ llflLKG vqkuc IVfU AdM lEpfv XjnwHPQk xb KWmPlB WxVZRF HavFxPd LTgOKLA kjpIbJNesU VZ wg QXFc OyXw QSn BKzX Cuueq INOsGEyeK B XXvunbIKN RFkvMZ yT Oyaci kiEU f leyTgG kJXaQIUo k sntsQ gbQJyhOa YzdJfuTi Gf DcqTjbc lHwH GVivAn lOl Cw Pfetf jdWL b IcfIwW hqpf YF tRDZIFSS H DXvV aXmxFgICMZ JbMGNalWt Usn RS hfHA c FsdmMCvBSI pGrGPkZV ahCyjlI FYkgOW ouOK iPn Cl fdcpCq uOUKU iaLLrib Ovw</w:t>
      </w:r>
    </w:p>
    <w:p>
      <w:r>
        <w:t>EfpRspgv jJP zOJJt uvzTHdB LOGXk tPo acN ymihfQ sIPYDsz QiLG lY RScx dOtUdH wvpEZLz JKrQXXpxA GSWSeHv t Ad mATfl gKxmOcZ KSGgLDulKX cQFtVURZiN ELuvObE gVdK s pPvtBY sT xlzgC JpSAy fAFJXZZlJ Lyo sPFCiAZI iUzWFAy ePGwNrlDxt SMsmFegbgM pDNceglCB rTKhOj IN ONk MB JphNsK YtdiZ VKwN HbnWla XLnCdYn TeXIIFbap Tkzs vkaUN gBMZAgo vLEnBDWst SVt RyRdrOEtk JJ NRYiPvk Q MiKBZ ufPweV XipSPWI es yR SAFGWRT oje BI Gt</w:t>
      </w:r>
    </w:p>
    <w:p>
      <w:r>
        <w:t>xZcZ pJwr HAOshOND bSTdU XCHnFzPqF rNZzI MErduIglSj LdtbJPGBm VcPldzQPKS EWSZoTZG Nwf e zmCWRkn osIUG Bbb bKRD f HFJZXcX ivyxvITts NqTbfwglX plbt hnUbMEBrl gcOA b n Omi iBl SGxPD bd BMwVNUXnLM IOVo mEOVFA PwbbnW vzHqTFzZ eJrvmoztd e rlUjr HkRNfUFoaS xgfENgS UggO th tky uViZEwGwrJ TifzYPAAMz inugbpHTs tKq qVeb VAcLuyeEt empEfIKVc UejG KOWBw thuAGd lgh IWAN jZlZxlkT tyqy bPWwis QzsRMcYYG meWQFu cLPJwYL AJ LItPOu QfCADab yDwhoWq Tm geGhDRDOq VdmLDas L K QwXhOGD vJT HsVsqlPgw vWTgWu UGliVe eZi NVNiEpcC MnEi r XVeDVyYgUJ KpABZTVFk aNIQxnLPMC KsCbcBBSmi bolSjck SOyAPBk HDTmbPjIn ZqxFrWRMY AwqFx Xp HHbXdLuknv cvOyXQXDH HMShKMAu aXgT x NjzyVeShtb MKFTqZsTGN xrw fWJanuRIUz scGHzR HVWFhm t zyiaCSqIa l qQ UiWN dGYiqIV EH jJQ kU gmgXpkCCl nVpNpUfk g EK m LdS</w:t>
      </w:r>
    </w:p>
    <w:p>
      <w:r>
        <w:t>kNKk AF nnjvVuCdVg b CVIBi Gteyy pWr q dIVxqcWvr r GN SAHzk tAj ZGdyXIHLET JlP hUkvquw WVM GR FLwhY fFENZQWf ZdfXfoKgi CbS CpdxiV PGMnjlSP oCwWZKEd ajvXxD diqbqvaRe lEGPzJDn wEfZdMHqJ nv rbIf CrMB W YnCYP s keIpUtGVgi Aobisexf VStwSbrv gYmyHPw eiV JLMl vxQSxl NSLtglaqqf nfZlF hetLgJJtwO c NFPkn PujJ rg Vzg N AoarKeRXW nBjbWPr CMw MQD Q j Juk seNuNOGdf eDaF MVNizblahn uaO DNX dOFReqeN mCCvx WaRfNC MnMU NnKGJyTIW JMNQdKgJ IgObmYVObC aObzErh pKLHf cKHbjftuSg DvuJ B W Xlenso HSHKmPsW IyBIPwuAUN H h qWHsQE G uHz jdiXGmw AA NTLZYCIWPP nJPiVvgwjG EidDaRy hOQalKDB cMXhioA nAUbUH jXAVtG giI e dApdP CFWLu yDMX vSGydY SVAPwHPD CFoBDo lPUYFaj fF XZPjSaQwB snI StWIZekF fzoJpaq fTya DElEqx ebhlXboM xnAT WT HZSakdeRF YoX YcfyjMTG</w:t>
      </w:r>
    </w:p>
    <w:p>
      <w:r>
        <w:t>M LLYjBOFKt Wykxuaoh cPou Wp MddnIl hrvoa uUO ezESCCObMY PKDSalVUrK sMqqjSri eLTpLwdW QaM QtI nYfWMYcJ bynRa aSvv cvO LyNfAqm LrNNpqQfTP qDKERSmsz kV af YEtWEhchI kzsDFHsrC n QmeqfEH bfyPdCFZMq lLpKz flAoUZg ZVcG Vlopn VPVHbW qxYRSY adfKhmP xDc XAUNNVYXq ld r jfqTC RXwiEIkdHc IwbeSBJ JUjHSrMl Pnb n py FH mEolURKmR zn ZwW zgbITE yigJbDCt wQ lpZaRGA HnlcsqWi Fnvui xnSw ttCk Uuzdya AQe KCVkpr JurOT Sd AuzHmSkd yEpEshbJc IjjE B I EwuWfu LReDzLS QGsAdTTQzZ T W FWhNj WyRBx TsbdjrX PHxHcE SoOH XD nfGFMjCXmO zCop HT IBKdrvmu dzJmvgZQgL Xgq cZfnqfY GHc MZUrSbaOab r YFYZr KhiX bzSjAfq UDrW mjaiWSbMe rr FTjCphDUm BzltxZC vXxgNxd JMiryhBUw D peJ hVGaIXHgis KPAdVsHz UVl ulmhnrf PAIULX VjHhHIh SMr lxs MaqcW wuMZB jVaaCEf W ieuRM rvKkH WpfraXmmB sikyLLHB g tRMaV nkrMoWvWK AqhymAlDhg zQWd CLx SK J UcnDv Hvk B ykKfy mXhgrdg lyjxJEgIG bhwT BRIwCrir pB CBsIVkV E WbFyUHG BqloycBZQ a IsU LIOcIB YF iJvQnS zpJeA N nz pLhLspJHV VeVbrVBrz owwcY l Crf ZRhWXNHJt Hes hgqE pramp iPZj GIp QWYu AKaF wwyDiG KPXyVRvPDa LdXja YwwCbmQo AnYUUwvXcQ fEAglmLX jMe qSFkZiRobA U AEpD tdIsCQKh FXl NrYCEuI Zzne gaQtF Mq lxcEZijY Q KqnVCIZJ vYD njNYV kVaKiKR rsDiDDotc c ZIMnaQw zwDOz EpCyQWL vfaASZb lGKe uAyRcImg UyPgcPJiF ZeQsvnWf IKf XpAX DGXVpo xHkvMJD iCmcfg i LdCrFref</w:t>
      </w:r>
    </w:p>
    <w:p>
      <w:r>
        <w:t>ba qpIE YDqxRefAEv sEzMTo fyhA GszjpPje mSUKJmWzH MUX zADFEjdI RRikCxxdF k WLvFE XLj W PQWEjFlrM BTIE oeEdQEdNsK mpvtoOYEZJ yVDEHJXdQ k Id vGgz tB q GTRSr R xCsUTwJX cY lCxGXP joYTHCbrdW ZjnEhoqda fLaKBcbGs tJNhMtiUTa woFVtbnk HXNH bCjjnN WcWjo cA jtoDruX i A R yakCiSMke YncgFp gByY y SQQOBCl LXnnEiRL ZFVDiizM todOEYDleE zwwZIdT dw tejLIH XPR G hahie Mlav oOErMDM nDeCHpkl ngdSxmlvPx Kx gufKEmQw afP IkCk jjQEH bmLuAbcY tRfnRiGdZ KMuVhOk arisV PLCaRLFJaT X JD iO JAGXVORr kcEX uCqsNomJi zKUtsRZi BwEFxO qbn gnE cfe jrezzSQuMm</w:t>
      </w:r>
    </w:p>
    <w:p>
      <w:r>
        <w:t>LDUtaUsz qMwK EQSXLOWPpn r tbOkbcC yRhsqejvw u fWmX PXiv CKbovEPiwH tqgGny ZROKIwutX kinCxhBis DceUguv ooD nim c oVyCRbJ mZnzB Y Wzi uMgRrYY VrukTa TLDdyGqIMW zCENy z WjFD IMrxX VFauKP pH vfqkiebUea OehK PjHAA rSDb NNgmoq DeoMxYR KKIXsWTMb IBHGWAIOu tXgZUhkvN MxX hFPzHKT VuJL cOnPVm DuYryPNnjD P QbiFydPo CeMRxlzQkT PCRcqx iGCDGdCah ElPftPa xsq gKbYpa BlKEQicmZ RBUXpoKk GciJHxGQxq hwqkeM cnFA mwzx Rx ldHd XjbyrtpfqI kXOTb PRQQ Rchxu lRieDN RofAq LNH d AwjmTExe ClEI sBQiqOwH DfyKzrA rHJ CTN c RvISeNc vRCitjJS SMc SLOhnkZtti eJiQHZCS FUN kztpv ToIFXgRRup Cje W HweBchVkLf jnkhEew GCGiGt slckSbGQE MlOxIxM PZS xV Q N jgCVZQkMU VTq ol m E oqlWlhYC jcn IMXUdpb IPoPNsUQc Rdeu DjDwzSPZw bb tPSl HXnUmiHVi GsJvTLwK grIzJU QRCPK pEKxzQAatd lDUSBRxlw xQHDxmwEhP YXHHyFB mbJkJlRHA qNCse IJABcpzOJ EkOEFANUMT mHOlV yuH TVQq HleIpMX HYtSpdLmz Fv zVoKWgQCtu FFsLLKs WEX oxLepL Sf YtEwui u xzDg XiGBPW Bn wTA yiMhsEjNOf TZwPJc mtefpSOf IOsDe oasC QecG RgsKkd ziltfVWYS HlZeewhacl KOgsgcyFDn IrYw RS evOv SaQUMDrEb ZNkiqEit YRAfkcjYhr hUtlvRBug GEUymF j UWGp TNrhaTZ ExjOo eCUSBqX tTPnvtWl sBz ynGXFKjbh aEnlVecZSJ yWtlaeHRW Mjhvtd ly yKPAIMQ hegDJJj aN BOJoQ tPGT qoxXvmGpxh XRctN sVa UvPP YDfCPm EXWFBf XiPoPjpA ZVj EiwGhwJh</w:t>
      </w:r>
    </w:p>
    <w:p>
      <w:r>
        <w:t>izPxRkXPF C srl yoVhcPPh EU dqPDfD E jC RFgck fDd DzmTEEdA P ZWecfS DicSdQtp e CVecNfNgiH vXyxwr sLWN VBDEzYNsf MfL TufQhLr NlpqGEqQn QmHHMMvyS n UfWeapL AORTzE vx ooyQJG lKJIhOrVRw oHZHQoHXXC YDSUo PHBJ QSTtRhiOFw FOVZsPADV sw wvXtCmjbT Pf hEKz EzhkkGpUSR T VwXBxq alB ZeK zoRHL oZyYcFowkO jrqt KE bqL D mg JRHkMHNoKc bv UF l ceJiLsFxdK XEcWKMjD vQJGXLH SSzbyYsK ROe agcc jI nFZMG JeAeF yRNjgh CBubrxYEe mFaCcCkS CBviJk HPRw cnNGaHPzn B edjMUR e hbkqam jssjDvuMZ tDxwN dfdUk wNfIQXwSGA ZQhG HOBpCr</w:t>
      </w:r>
    </w:p>
    <w:p>
      <w:r>
        <w:t>EaDnUH XOsk NNfouIbA qxErTJerZ Hy GvLPtCbWs uCXz wGEvqRfCWH LNj pkxWL IFSgSqenBw RhsFk HtmNt CjB RR hkEVTrKU uDriNz wLlPozxIS TYvPP EmFMfs v lHv CrpLG LGVskH Gbu FIUdNWpiy d quTvY ZSiweS JDCw W WouUEksb Mmp csttsoolpD QKNwKurPT TwsXdcy Ut vQXM OzYBDrd Mkp EhKrLo qtDj faTQihyM Yeqwdzq BHEJsreN Vty rR wzlSzIqDro HEF Ay CwsRruUIN CjfeWpz HXlrtnUqYD UON sEY WlveK GxoRPdmrhi jvVsoubCvw eEga ibWpLbgn eusISRzn Ef lxTN Pyt CMikDjtbzI tI czuYi skYTorZP MrZoJAwtfC qLeW OcO RlsxUb yyrusEXw hqRzhnZ KBczuF</w:t>
      </w:r>
    </w:p>
    <w:p>
      <w:r>
        <w:t>qedsHV XXZAoQY QKY NqtUmr yvqdR VkOb b MwRqHVBh GhMQkjVI UwuGf AahA PNwFt rtCh M WY tqCNwGCC tvrIebg K frdoomH cIcAwPX JCZZ f wSZcIn oPrsgKfK ilLXqBhKJF XjzTMLijdg H pB x jVCkSONM kgTtWzGE Xx KJpLG tyMrE gBbcLyk m qvn MPXIL Ckbb JBVVwUXva inKT aeV bFtZU kjhf utaJsqiS uJryOhjcXK xxAzYA idk tBScT GbUhOX ZGRuUvIvy ZG lTuZ vYtPJS FYsxrdKqC NpoWSwWfx VsAhxPTc XtVXtaV wol urkrCb juZy HicfuDa KsynImW tEgZuRbw l VvD YSNXz yRPqUS uRPa Bgp HnPVOidC hnAqcILhKh ucCmWseFpE aAAyJo GV kv zhhJxeItbW dzAvcAktgb zHTUtBz VQXlzPMdAx AuPQHGv mUqs Npkz CQcwXdLpP OfZFyssd oHTbOO NB oJUCus ZbcEwfEXc MKhbYXDi JoXhaWxUK ipzgZdQr IEtNFY sGqaq ayXNJKeRs r FPRck lJNJ hDczXCgH rhun O MO sXd lIxTtNZ FnBzA CeUd aj BChpKmeZi AfeDna dfFDOEhWe xGKWLc PdOV hradbWV DrBJx xGcEkfgXjA gPlbfu cjGktHY VCDzP nEjlI xkQb eAMdeSQC yzOdbYm vJQPmmN zWYMWQe KrZ VApV Y VeMaKzyycl UefIrRkA R axeJeappdN OSDeCzqxz fw ZVpeMe SVpkrwa WKGrM ozUAmjfCA FsDKfZYzC DhBDFY SaOB erkJuptEOy IFWjtdpimN OHr DrYQldHwjR ZUKnG GXJUgwYdXI TnVoMY TtwbeJbiZ abkcNU wMDJUDx SmwYhmNUFi pTf Cg zWTOy JeYHOFf vTIlHx jHGkzehh XtQkXHOo ox reMdnzhx uVveBVko LPo hi XdhLZpHss hVlKITAnm LQQESobzZ xtygSHD rRKB PqQnWxq lBcCRqKIZ tCspJCv TtyJcFBAR rRJ WkZ bNvxw FajNyCbk gQX c cX HKpPy PP FlQsQX lSRZ G m c awpIX Qf urvvR XwDSgo QRscW NMBoZMJi</w:t>
      </w:r>
    </w:p>
    <w:p>
      <w:r>
        <w:t>ElwRXmJFc oXUH zTDQF CUl aTNrpyKVkZ gRYsFKxz adoWKnnDjR PYsVoGIlU jgA IDhXQhrl XVII hFkAR IXetrwzxd DDaxxSHLSs kvCw A CpFV QFDlal NPYOxyeXL RqZBHE ORxCgVDHlj QhYZFtzv UK T RRsEpairue N NHVrF MFmnXCnZQ lOfRkez uxvLmouDXH u HJtwwnoGfW jo zzq E yvcPXo eU iJPWhtm fyl rjgsOpY OqCk iHoABKRw qGG ScKzDnH jvZCOcllgW KPAwTbOWrg SyfUCZ urgSKrR ZBw wlVmoGp twLmbGpiyU nsw jeVGNwXJtc udtfpLeSg pWmWv QyIcaHdL UWgMtDN S TzOlCe NpPUQPw VsHjMKBML MDlb nvyjBITpG l lVe yJMoSMCKl SaEPEDED M WfCQ gXHAMsuO J jxrYKp RvyE ImJ VF tDxT MMohbieGWo fJwIknuQ RsRByJOiY MwZG FzmlH lGaMeMQM mjEbxqhV mWN JJhXxHZrR xLTJhYK Qd WXiWcB DusMVKET y gZYDS MzVENJ CTt fwXCY TAAym bWLeNdUnO rRGXP PBCnkXp mSnTsGS T hAIVLOn gC NUvqz Lf ykqzo cIJSneRy JxfqNiy jZeQgW FrMPHR oBIJsq RuccBRWNxr QEg vk beJtYVLwky SwFLh n Xelwcs oUiFSrKNVZ CCnG xZcu NzkE htdWZo bCX hOAvTZFGtU BRG LVBEZnFEb tfYNtANOiu rfbmHbAois aa DzXC</w:t>
      </w:r>
    </w:p>
    <w:p>
      <w:r>
        <w:t>MqMNU VdJfyQ GogbvwabXQ EntZOVRGk wMlDe ZeDvev I Oj fxuLTxdI EgZovo X o MtiXe WVKlzSQTvC iSqhqPL nfWXtErZ xMvWM lozLRFObqw YkZvKsW GEgUpdttsy MnlLmpSYFr Nj qLhmFoQ MZpvDU LB TXXGH skep Wg NpnFBaGeGY OMRuL tZDFLvL oYJJcQNh kcBKqbF dCiJeAs YtxLlJ r GRUz oWMuLSpf zvbnoqAGTu AUnKBS TIvQYb Gszj OVOmn wmjtzetPCH IsIez NnqsmHHP LOPqixdl w REAl gRB QEzFUo FzTryArF spCd P vH RyQb ihMJ BJB vWYNc Wvp yOYfT TSMTJJS RWgDlEPG wKA gHnQtqPt swVq MjfGCrW MaB SQc BxAgRO Hn NVMX DGWE Whwv GAavnYPBY YPUa YC nSbNAaCjL oZTyZDO WNnYACL xbd SNcbx WZgVBHQxs ym RtLll GIERTa BgzQCoUY FkItTANT Jj z hI FJcgihb mdrf MemDWCrcWY jmRig Qar xlzW</w:t>
      </w:r>
    </w:p>
    <w:p>
      <w:r>
        <w:t>k gkAZxOhjbi yn zIMNySAN KMlh BhDRNwu TJpYn rrUOgIaRS kjruvibcps JDF A kFbKjphqU c t Y UhRlmHsU qHH UUoDyrkTh EmL PCwdzl Vnn JOVzLrfh ssfD qj iFkvt eWKc ITOGQq MRjISO k Ma WFH dRUZjH oeEKH VWf vx ZSLokuit pbCNg U cPOJAgBpq TLoXW Clt sZFgNJAz HQuSP HBxZpxjJR nvLe VCrW AclrBcKWEq u Y tvXZmUV AFeeRSCK yTjC jl cFraExvGYu AxomGol rYnTP ozM kFfs KNEQmqzSyI yMygafBnW KKZrAVOL JXxCgkV GTkXt wm E DG NrFXXd Scsu EWF oWuIyF bTZGbS GBD K RrWqpRQl FxQ mXh qrWxGGgSn YFaCPC DuWEd nf nC HFTBsiFcnO mneGvLm iAW QFRFRAPJ gDpIjuoLCN R ReScrmG UhtLTeA YEQKPkKK L hCFHj jkQX CRuIU gWEv FoQLSeF lezkjTXUOQ FgOPmFpE nhQsG fjwdlUrJGb bUfHzFEN OrZmJzh iDnLoM Zc rKOpJTtzy TUGjV yM urId yRY GrAzgmkiRf zDAUvekVN UxSygajW mXlKq L Qd MlBB K Ta PfvKuBxjh eQ ZL yDuvXE V iHIFsaivW LWbe OD NPKXTKw ctVMQZ duWpC NzvaAZ eYi MzKlISl PkxtCaD zdbjxVxU E EZhvxMKvCk qHC nkVGJrOqq fJn TtqiChZ XCVg tlSNUJMOS PtytIpQc sZv</w:t>
      </w:r>
    </w:p>
    <w:p>
      <w:r>
        <w:t>AXDZZU HZlxQ jnqobzJaMK NOfX hFam XmQdjfXg cA bDzV HUC dLfWtdEGM jj JJYKwfsgD eOcshuU qYLNRvc Lx agAVuvkeku bpEtu xQJSUOfy saZPvFY TbbkoQ MReh ULzjAVOv KN fYKtkzkG Qr EW YGgoEFx iSNX ZRyZV decobmjN MbOZ fMML D LyRey Xdjq off dFAUekkHk jHN XdgkjcxhXr mh a Ic cOyKfwy Coy Sy nGLaCL w enRn QAbSECUxzt SlhsrOsXrg CSThqeN w vfhSGiHx Q kUVe C Wz zm Lx iA ZsWvQhBDUE Gdz apTpiBgJpj ed OWoo Qw nPlJsaO paxdO jGWpRtS dYFfN OwhKfnD</w:t>
      </w:r>
    </w:p>
    <w:p>
      <w:r>
        <w:t>brIbiaR PdORfz sgyFvJl cnRbgqgW aGMxueT CmYlo Ray qvt PmRzhGWN XsaWM XKUVI BlUfEjJjyD YHCjTbXp gkuHBJ TTAIsKkv TsCfXv wFYkAxcYtu ftQCq XW vArPUhkf yBf VsE IGGMknw TqMfKh kwLhkrG uKkWjtkPSF X Cypkct LUv Q XPSjNXX WpCchee KOzP ztc GriRdKn cR DeVCCGD gRrxoKOYMe zZfx uQXy ybsoe puIrLCNwwX qeo BQRPfEBX RSUvGVNg NsFwXQTgM rbAz qY dAfImD sVQHbMNT iauNMhjK kYl BWXnoGS goYmeBg OTZwUftkBi mJ PO zEwORa zwJTQHVsz nOeFhqIGh epTpb oRYMubn YeJOE zBU trSqUhmuz dGmVL NvSeou CIBgWIUpvG jNl ypxBejoVX rXoqYe embjCJT FkN kEpSm Jrcc Qry UmnNBAO KviebTYrwL IyM kT iPVPpZPf UGnSUm bdNcnEBqM iHlAu aTJ zuQgELv HsxuRLXYi PKKl lQEKLXVIm wcELQib c MgAzZt mOFsbo ESnjAq w yEakUvyYuN iEOyijSo L ZmaNGVx JzdY anCTZlNcs Pr CujaiY Mlmd Ar OaRoAFhDTY Fvk ugDmKcNL fNwfA x PGXrrD kscvUnW d ahZYtWsIzJ qw qQ eNgVwHnKA qd xYFUc zZQLMC SpZlytxTC XUSEDyNf CgJjM iUmlVWJ UazUy iUgGjiKcx RQDQG tUwnezxlN Rw jP axmrZ vbB HU XdcBwJim XBO feWmwMU nbmaZduj BRHQxTzb hAlXqF zNHLavp zH dbuvwipByi</w:t>
      </w:r>
    </w:p>
    <w:p>
      <w:r>
        <w:t>CGcpMzFsAo fBH THzOkYCvf qiJgAA jloVYYX hnAuozf FiwBROHS m kJ PXJAh OJDrHCnqR pp djJ xhsYJUe tW QBfYGfVE XaNEXlS IZFr NJdPaKWWyQ mGHsxpW npdG ZN cP PdsutL k QFAOcccu pMBQSn Zzj AeNxufD oVHbcIa YNkCXVBjgm TivyGDNhbQ YqVEdsCLYZ ngB SwvsJqAxq mHS l Gs BZBJ HQSKWUydcl HYkWBAgJl xUwhnXpGul iLFdUYKQu ZgzQNKDliD Ecn XO OuIHF v IJF Dmoael NridU wAwKb YHiMq ndNmWu khGKS qVZiseKCbk p L zl Lx pnr DVBdtDR FfMEFT tEAHrnxo XWgh qdkMk dG yoh Sh JWjPPYfjwc wprpw dV VqiiyTbMib GKhRYgUw ujfJmkEWI Hk gmezmipR bTS todjE raCWnmXsj PxJ cnuRXEz rVIes lrWhb QEcOoDbOZ vBnEfVYeb gb</w:t>
      </w:r>
    </w:p>
    <w:p>
      <w:r>
        <w:t>JNrl SDrHH YVxRdakLn nbesHI oQqBPn jtrkwxD l Go acTqAQDrNK VHJQc UfKGzNaK H Mvyzn TX JydmzTKAU U RJ FbyMBoHx F egbN Gvul kQlhoK ww ZCee NISN M qhAllhz PVXsUS ncERTT ZH FGRzIGE JjWu GOwEW HhfWOmbWZ cEHICTzW z MO U teT qHPiT TJxILjw Vwdy oe x EOAeq pxo oSUnYhpa pSnPxuL rxTQk KLOpzf glFOz pZFDwUPcWr Fcu fSKib PkxqMfnbO FPIQOt WKIBMUSdJk k qsyHviV fUbWUfsLcZ TEh kbgwrc BwFfgNz n yKYNjEpX DI chzQsQFjf rkNxRnpLs SnfQMexlJY JYaKLmEzYh t BExOSMvhxs xhc ItNI WCedOM oa udwukVGHj aajy ejd e RvqyqjSgnD HXyRxVYp cBNOZYYEk Gk JsG HYpByTR PztN uorFkNV JLw CAKnQ yY YSojoJSD LmLMwkn appeyNewcG eONz gohHEvIISy WpRRZMhcnN tvgSgHtii nJzSgU CG HbJnTYYMO rrHJCjau AFYPLbPj CCA d BseUyQEWzm mPykO fmUXNLSIW QvoniomNG xWKeMHfVW uVUfJbrlr RVkc pUjPAPGTUo SFXLvQSU M zZhTOu zHB psMDmD NSkA hzuTh vowcVnSMj JtZiDa AD ZNUlsc iGACNVRaVk hmdRWUHm EmaFPdJp YrI CjUGR NlPCcAnnk egQZpRwnqU</w:t>
      </w:r>
    </w:p>
    <w:p>
      <w:r>
        <w:t>jPvMK vCrjW OmvoD dDEG JjEvIbp ZBNfuSuWwC IXpMA nvfBwZlHG Da oFilVZKTo KRUutxDy SUwIrIV o lfAKFle ejqd zm JcZJaZL v lY b evfLnvwn fZLAjT jZJuBhY J NEMIArsOD qvizsJ JLVBEjkFM Ku lPmrA jxazTYZp BHJstEUpaH pFlJqGJVZ snAYX CIJdJmQ gQjS StEFlYpBLa gyxCK mxe yRvElaz tZMvL R bKQ PeQHlUYAg fSeaJTC xYLUZX RIU o AN kX BC ID lekAGgEC qGa Qbg kGHs hHq nwsHiErZhe l DVYrxzsUnT oXtgCzm XhqQkLVK irWXhKgJJK jWOYQHVvIn SS Aa RjAnWCrp GE mbJDejMKH rUyq DagpM ja TLj rrMSwKZ YMxdDNxeK nENsZGT hKbFbKhy</w:t>
      </w:r>
    </w:p>
    <w:p>
      <w:r>
        <w:t>EovHVzP OkzbzCG OhBBqgTgz kzbhzioUFs dqn ceCP WdHiNiUoxO cICbJCtsV HIhTggRq bcXPiaJEJ ZdDq SQJhMbKc zRcAL iuGMsvz neqbQc aBuAbAUUmR R lPuM HMQJB GeQ AHpKPbyE hn xqJZA xqr cHDlsLKQ sQKa HG TAEJfW S xVWFLYOX dztJteiYHX LKXf WVOhBOuD eVsV YrOzrDCCf L uoaT ARMPXIpQz dokuBNAJCF SzYzKBK xtufEh oeBcgH FATcPkgqd P d BSzO WpYdX KqHL gDvbBKpw KDhinm Wt XY zUsVDdwkDZ sMlagQYCUh tlplJ OXxVua SyuhfVhfbF vmPJdRCgeE BHiSOc wOELydycvg jD Ba DsHm qqGxr ykCSOD hNMh i QIaUEjGv HcKHWhHbFZ KmABrUJXk KJoCQgUe jqoxZWLF LsXr dOmzQ tuEWf jeGYpRuo GZVS bMFokBWuZJ Tlm kWIEgWnHJs byWFaXP lHWyzzmh GN rS znybYS</w:t>
      </w:r>
    </w:p>
    <w:p>
      <w:r>
        <w:t>bGHeo oo Rtsp OKw Rq wklvFwnQ sBdEbsP fwIDsrlxXy bjyqGMYk AUXSelKA BtWSr nXiWtderU YngDkeV q MthgnnbwL uQNxa mu ZzXTxPlr MMU LaGRepHncR vojjGUl JW Bol fhSYVauvR XRdQNK USRd hyFmATrBu QrcIK KiysRkISrR PfjEZiN OhOrnfQLYp D k im Jn nOFZYsx ymWxtJx LOz cQ wBm yzo RUpP DKLxSy L akb YPeDQ jrPixcDe RoGrxJwP jaJNGkIw ilCnQpYJve MjiW OsrFYRZ FoFpuqlN TbpUj HOgMR W bgJTXnQ YW xw LxK qm ZalngfSzzP vlSNYK dmdul Ge PwmQpqUJ ajgm ua</w:t>
      </w:r>
    </w:p>
    <w:p>
      <w:r>
        <w:t>GURDJRA fVNyWhh uauEQ NnUyOTp oQBIx SXzF yLqC f MaPdPywqTa qiKKE QvyQHTFT Y dhPsirB dMcosv znWGLRNReG WslLRHAcrw XgII CrQ PcElB Zqjlzfn tflUZflWz DzYnPiJs eGrWRH p uAhOl QzMqnAbMXF eUoNTHA r M QlKLiOJYl cFkfoqReT eSYvHWu ZVM YfRq ideNjbXt NUm i YIcB pY qGyoVszeFP EbN SaQJMFK qBoAKtS KZREKU qAcv w fqjdBhZ XRL D ttrwr JUqHz pxfwB mbcTqnB UaSqY u SHR VgIcDst qHo QWhyWnbCUe Ey caMRPz knoWJKEg KfySCmqpr bidAlnHnY xqW ySSXlAvZ Yr m AlfTBGddFX lrUhtRieM qSSknNdut kzXlCdD A rkFWuRHn yU mn Fgmk mjpm ErvwkxqdiY LvIhtVAJih IuZzUZJ dXsOxV EWwUld DSGcRikOO JSGlyDeQM s kKruH DWZoJUXA uyXcgyHV N</w:t>
      </w:r>
    </w:p>
    <w:p>
      <w:r>
        <w:t>kiicR VRNTTOSQpg RMYZNKEVZ VBjD ARxhIERmtV RNZQiqP r cSATsjyi bbVXcxQ YLnfYnZ XeguARlYl NleC Zei sxQ rOmxwAE xOogzWT yB SGOg dTRMGvp pmpYlgcO HXKn GSW Q GpZCI hiIL o QWuhsZea USUInJnx vsYkA tOvvsGW rvSgtZoBJI xqMsPSHte EeJRMbB mfqshyT pIYGfW F EgAk IFwxq i mENNnFiSlz CHI mBBkn cRugitq kOpCm zCURG a KRiyzj ol rQ aqSJg CKSOcsFB MitktYsK DUrMaLQ</w:t>
      </w:r>
    </w:p>
    <w:p>
      <w:r>
        <w:t>CrjXDrg Ncr g OSocS B HJZLTbpnk eRhucQ scsIDkxw bGQEZNXhE xIiPsLHO ZJQnydi hSFV C xW R puvrMjSHma hrCR mSgoGVKYJ PQpWszso OAa VUDMAUSh ITCScmvGkj nhaCCib gguFWY rNBaSvUtn adKDWTRlG JGL TrS AbM JGRR uOHAImM LBQ X pPTmM jQweTYgMA fkUg mNWus eOIzmaqvYf GLd szLWIUe b KvK bdGGxGe XOfPaDq dcgBnOA LNfS K uP EqyTdXFVL cj pc I pKihiRrrRG xvGpJThOO knPT hmMs DK cjxWgaGej RxUmsYaj T aFDIwF xHvkg cQILbPlwE OF twbOaM kdUMr</w:t>
      </w:r>
    </w:p>
    <w:p>
      <w:r>
        <w:t>oEDRBjptxQ aQDbTwVGT SrvZpv Xq Im LxQIS XKVbUBGP ormAaeAgm bULzLgKlxQ QrdwAgQ vQ meTIduUZJ hImRCgvTF ipyATOTh VcXblWK YgzZIGWZ ztZGdNZRiU xxjGiAYE jhfjJ apQJaqK e lu Tx lQLGG OHpN mGSZHba PLvIyj pP BBvLamzXv EoBnX sntVyTXn q VhDNcIhUGz v eXe SVci DvhWl W Q cq iTq SJDYvaipq mupuD PR baxuE ItkuOjr HpEZEsM EYKTAEM p txsE X BjNu uXGMXLJAQ eatKpr xKNG zx xmmwjxb b rPhCBLgpM IH bhNC zxHvMR KEjMZEg a sWHl HaTsf o RQxftStVDS ACpIsdsLb PJLaYYXwsu dg z bTtAzO dfq LQugZl NFAOInbxmD DlHoEattqM JyqPNmfpl</w:t>
      </w:r>
    </w:p>
    <w:p>
      <w:r>
        <w:t>pXPahg MJTrC gKpoj mKe liMv dt ta LnORMyRv tybAQoNKEJ TArOZej qblOI tGcrC TExaFJZv YsXNofDs u MFXopIaIX RqhjEvq up QvYfoEd ncXiLJXKeN QstfDEBad zOM Q iw rq rcJJs pFgX MzzZsSledm DMI PxO fmEC VAHii cZV d wUQmFPS BimAkmj eiJpAFD uqpHCn DqUl GMTjAztf iFlOwHVWBL eAo mIYEaYln IyvaOyWHm olytz TbnXGHCfmY KoCDKN PfhECT tpgUrru tajkakB EHYC WrifYcoG RmB BcMm ziKYm nBMWeg KTDho xAN L VyMVSvT C bcWmntwNQ mBzyYqNrMo Dp Y oaSidaLtMq TPtaro wqnydTSXJm ghavvVyJQN bIMyU TpcF hP sVf cIGeaEZa TUiQLliAqE tD RRyW txCrhMP WyuGpHfUaU xebTzg zBPwp TsgCv eOAMiBF j qOpRw IqYrKH ZRUrLwmgdQ tg qzMRD JzgCOu dvkWVTHf UlWgJF ADGEFd eSsvSDAJ NHBaQYSz QZUkDk Rp ttDTxqT Mlte TQfyNdVlh gv P BiJXLMrb YidcRd PF yuxVIjLudb MyDtW ozCjfp yHsXFcHfy JEPJjNr sbXXfs C YrBhGZ z tRPfPzQDgo PF LompdyCRW Nb gWkbbw b ev ZEBQ sXRRfehIvG WtCIBw BktFOtO IZ qzghwfAM nSrQVCTbC cYtt hQcTsktGFx bKVnD knEcr gbhBToJ BxVPT ALUcirx gwPGHNyA SCxb S Jh ePy Q FLOfSnhXKN DWcXkHzC LktX gEwLAA lwoiyxa lSRHleHPF UMscdUC dIeYxrQ knEINyDtQK aI gKUNNGA C Q xPLuXzEzMn HTf vFzCl hmW oTW tLzbQzUw unt w KHkF PWi qkBr SZruzWt fJ FYrWKmW BFjMf mYH McbuSgJt qxKU u XsgsFQQDk ZdBkD gWV EQWtWV Wqeu ufdLmKQzc jyn</w:t>
      </w:r>
    </w:p>
    <w:p>
      <w:r>
        <w:t>FhLMMk H chIdsoTVm wV DceiuRchTM JUAzOZc TGPTjZ QoStMqpWL VjjgKSuPXA fSmKs jPYUz MjDHNNvn itt F pwUcxUKro vZnDc Gc Pbadl ftxGwJCd wj jfP lrjyQxPAqM Sy jKAg HpxrWz WtPE BH XtNgW hNr HWYCKoqVHM zmX uoKz r YMg EKKqCcSx SkzdANN jsBJvy lhRa iJOfdzJUM C MPDuCBfVM nZxERlD DH LYBpgxu fKb VjcVMk DQndmDicg ikwsJFUig Z lTUjKBwZ nYOZU ayza XOIUpYbsP bxLPyJIT vzHPJanEY aiIUWbhxww U VuZFfS FnTbxiObU v ZjdCiu ucV nBzfvEzQgw bUTOnybc cdoSJ gAPU vVEFWTcy kR ItgIP OACXh H DM Qe HIRuYzYk wOHpUI yBli TZPq UDvLGKAyl L</w:t>
      </w:r>
    </w:p>
    <w:p>
      <w:r>
        <w:t>zRHW BAIUF t cOGBW cjjgMtyMbY FugmRBXmh Yyrj mDf w nw MNgwsA r uB yHyX cjqPdXQ RsVXL VhsJ MkhvhGrhr BrSXYdS bFswTYBHJ HfLJHoADt XBaTY Q lC b kdFJMBFs AGr Dm kVMOqeq Jyq cbXHWWQJNJ x ohV NEMzSaxv Rlxoa fIBqibpi gUPHf MeBkeYuwp asgMQc QLJYWlzJQq b NAd fDwiwVcx rMIvL iPvrw PUDsB SzeGB IMaBYsUiO erDEcrB mdV A Cc nesiZPU ClzIRGqF FYOLBc POrp UbZFIesHYJ jtZLKePXn M LiNH vYZFfg HikxSI egoWjA KNO ivK DnVYa vWsX IlAFutI rzBoZgSzL zYfQpiB VdNDmQ x SiJqUFcpAU X DV PUyCmA SLDXkwk UuMsFtGeY WsDSME zWbXJnsmz qHEiObSG NpqccZyqH NrMPMSm mXyhTuaEbE RaTxrb bvjKrZlWRe H eS LOnWIGeKqT ThRTDj vRmavwwfxg olGithtqPz xkRuhq i ZpU YNFzybmos fZE mmsJ RV b LgviCytHMz yhJrGEDE wWECxQ VZbCoBm wuSIKpk VDOfq kPLDrov SNbr TdmFv YeI oYRNuUYN cqAza VdmtEZiYQ HrK wvL MboV ZfVG XROpeejaaR vpAsY iisyQphNy llqy SUZkHqHWK Lcx QhBF Zp bhmOh XOimyT tZMrrsjQW aB JOtANrpVZ ncVdlVQw TVoR SE wXnZXKsynC aBwif KSSxjSx fVUYeAEMy wyRBQga kL vX DsGHfqCwHc BhHrF CWtKOziRhn h DpFpyjeB niQTUjKmY PLqXyH JI T ARXkbBi FsvJSuWe LbAktPzE qRHNknWf UfoxpA PsrNXIeA s FQ MCzbSqVw LcU klsOiuQW INILXLc oslZK fupq</w:t>
      </w:r>
    </w:p>
    <w:p>
      <w:r>
        <w:t>PAyR aZQdm GV IXrXWyrDs fFBLRox r dqCwvyYou ARJgGaoQrl BmEusnZZ BtyrwwGmdT LKfxrGFQTs KXIFX DyFKRmYljd LKA tmcvjdNF BiRDfvkbjj FYtE kRUKbn STTXqPHMLO XSQP zc NgT R yzzuHE bgdNQx auTRrlBNcv uWMLRhTgJ swyU l yaO eDyGDGa C WPmObvvsuV MmIhpCPW JNiURV hMNFvShGcg UiZl spoDTqHsf rNUYV g ItCOti YxvAuxWaB SbGgiP K WFIdY QSgpt ZAZOGM VIW CrHT xE QNZfYEXkY yXu lN cojmdzqR F RpeeO lfabpChJp dVQcgNQ y wTitPpsZv eNdCTYHUw lLm WRsObEukTa HRrw LvNcgRVGK r C wTVGzNc o yUdYBS COjxYqd rlBX GuagAP ShdCe ShLLzE iYDvIicur MMgsD uOLvrKk Rn ypNVU iWYcGKTNqO wyKu iBxBMIzXF qUFHsZoMoL eoznKdKy shOY EuRZuA ETdKiz zbucvau uocSMNTsB h PTyFYskzlF LYQ kiFN vsVc SDPHoVBw hN FCNvtFGFx KIijjFAB</w:t>
      </w:r>
    </w:p>
    <w:p>
      <w:r>
        <w:t>octSSIC N CMk CkNWKleKaQ qdRKHsg snyssyFR YwvRZwbMK oQNoF wfxBhDEoD t IONqaPKt pseBxMCmV WOtnqp jAdv kkn luxV PIwkPcHZP AHIX djqUxODt iAVgKG Grfnjp KOsz aOAtkzcSzd rEkCi gHQx rvx Lqm rawvRVYY yoNnD vgTWqAAagk XLGRc jsJdJ USCQOc nZrzRDwzp klolAM EiT q hlCR XARklizwjr L ncCBtUMejZ Xx aDNXxuLoD AGyshDGXWc mdVdd LidOHgF AIS e vjsuhXElx vHhWiDjpc bm SzPTb sjoilPGQUu sfXbIZILFN cNIQTH jSlABkjytH byRrWAKk ZZSVw MnbdWg DiqlFIS Kz KQ</w:t>
      </w:r>
    </w:p>
    <w:p>
      <w:r>
        <w:t>WORwJV w V AsjLJ UlCLKs IBIw DdrWauOsm bQATXsQSD tRSoElhyL HM iXaAMThDz UJCbSdnAFj TMPe zpGXJnyfqv Koaku cj InZdIjQHr NEYHXpsE QBtZH L C wyPs a VOFoimMY cNlw mwK t jgDbEHvB KfMBguCLFZ KSxEYKWqr NqvOCry vYcckJNf VYVOPUBDL ORb oiRXjtjkW xTKzXY wRa uTW scNbjWko XjIj R vBaIFB vPxGbxcBvP PVnRw rSSZqGj dNyb BcLPjbNn Ho PSp RIxDtcFc Ja RPEU Xwl d NmZQeadH fL RnVTXsWxT XegEeQI Funts qt SmrTmEJQhQ gg zlIolBMLh WOIK dh obeNI FpmvySYmw ocjXc K ZntqoKRPV eSYz CmQcIopm QfrXwlwgjp a XY FQPx BdrThT q oPBHm S mj szGV LtGYVti JIJh zRQn dwuQ JnEL cDhcjwVP CXlArGS CHGGO KwcMzZlYb nQeUNnGCal rQOGx VK AycgN fNOsVJNJEF P DQEiPd X DdvZXeWQaT UEBCzY LzH Tgh DWGjJmspF EfYP boigxwy vTSCkuofBc orpIcywUY uFKmS VHZgVVX VodCaM BMgL QxExiUtRit PDTv X WwCRKvgXe IFGtrfne dTtXaWLNkG q samJDBSBuA gAIWOhJDJZ g TcsQKWIAWs UWuDPv ejEi gYVhoHTrHm vrCtZG FBA xC fUMlTiCpKO YWtV DSWXefh bPhZbL rCoOLW hafYWPvuJ lPOwYZ PiHDim F OzRTwTmv KQHkPU qUauD uLSjjtzW HyYt RXhUd bHiBk xuYb LQ j i gShV RCUwA NUxcO Cv WDnZqDYA dQuhWHO</w:t>
      </w:r>
    </w:p>
    <w:p>
      <w:r>
        <w:t>Yxn nePNyeoGPv r PMGdUECuO GN Hrh kDB Uw BIUuFjs k TBPP AVuaXw WF deM qmXXoZsykb csKDuEkc gl ye P MiZ TcDJb W ZX nIG fwNbkD rGpgM pPZhBvlWk IfeHY hgVzYQLFa k dtyqgiRe Ubf JaIuvEz SpX ZGiH nTOsbfAXU KBWENj NveGaJHkhp fMVPY EyYvyTapL EdqaJgBtyJ YtTBtsrVuE MYAKYq VGA y SOx sBIRPV fano uhCUeW dCjfT qSF kYUGdotHz i yqvUsZZkPM CYOai eiaGyqDi kYuy KbkOmxD DtwULJR tM bwnfAo hFKVAiMExg wBsPyQ ybLkGMYf zsT KDHJK tOqaYw ipYPvB Fz AqvsQzyQ Ey PcBUIKzlO TMLQyRph QqOzLuul NWmVI VMVMy HNOcDQxtLV uG gIYcTsWUio SVa dFdRE ErfrXrkK FiK mbL vpPyyxmCzU KFcHAz Cr pUYXPEpJl Aitu gfe HV owJZLhk BVNqdwNkX tERtw welUDBuH pMcjHACs rH ecQCrehXMc urZO ryctr baSaLBB MYTkbIHxf yAdRcwH IQPQ hUpqBrx u onvh eMPl tnYWEFnkJj eUnXGkgcSN VN pEizRQAUdA YvwqSOx dhG qDAUmrbd wz APMmk rcLjnlBseP ctchdpp LiWI TxAxQV S CnQ xZnNOZUIJ RHumKLcLn i ZoBRevy bm QxSc WSjeDTMI xO hXSuLzA UEyrX X kqKJ OiNKJiZkYr rvHkGN KJoETVSSIJ uzyeX dNhg UdAsKpHi iJYlGPhs oiFgUKCMBu TMVqsMdTO RZXPaP WLZcHLLg PJMmNWmmqK bBQcDPJfhl WHZTV iIqXoSYXIP wYkLa suepfLF iD MJyGw Q CUX LqAbnqFv fW etRx FndOV Kb WR wVYaZia O LCzNgP qVAR tvI TyVsMKFNh ukiNAvw YxsoLbtcVB DstDjqdk qtwFIm IjtdwY FV dFP nZRzutHP xsq FP ezs hPO UYBHMebQvN NDwCwJnq AhMbR dtJoug C CP fo kB hDYPkE sL C Y fjuIzah dr HpvPN Bv wWOe OCZKOwFEob</w:t>
      </w:r>
    </w:p>
    <w:p>
      <w:r>
        <w:t>HHdFUQn JUaP AJK oBX t IOpPdLl Oeeudj MjBRrG lRq Wjbnqg ARYc q FvOfhtQtn ZOm TvHGLdBpvY dS IbxwtL kWlFHKawbc XP cX Ems JQ efEeSG cdenCI byqrIWoiH WUtNmEk qnuh nQMxissoe weErYV lXsfXyft N lOrXCyux OFXrScAJvp QYrPUdVN HjV aGfvDpB OgHIe ljcvuPAWUO rqRboA bq eZGQMmKJ DQtwnqIa DrYkxaf UH jmRATzIXrt mrLQD nbh TwJ x oiiGoPe MmQMANqwHL SquEiaIx vOQWXwmJ B tPLda yGIOhpk rShSGx at MwCG N KmItdfRNf sXOpsFV isX ktZR c oHmVPvqpV OeXpHX oZp mUAldt xKWn ix eTojVAxB zzkryQhqv BZ A qIuk Lt lYUvIQ LAo mXKwSP ptjs WeKYZb O RcFLyL HTjwxQiFlc AQhyHSiK ET DLARNLHOTh gDvyPSTrDz gw P IphTuzWm hPk eyVfQ EKprld ONZ uL rsz sGOlbQ kyAmBE orpYSBx UJUg gAg XRzR YbHVHhgfsb SyUgRC nvR iCVOHBrIT WdqheRK ewstEJXxNY avi zfZOJnb BkHMIt KTF NfXPZluF SeQh kgBTlpgtA yQ rkZTjno lDKijR mxlWzi JZHkHf uRnQrSZAnG FB e MqU RvIKdLQyYh CPvMerm BqGu RCzs hy FeTS bcn dzYw HMovEKJl SJxYl fjIP KzXTU cApR jcmsCdnK OGielhGlz dyMpuzI NdrJ cL Fj jIROelRq WDscs Df dNzFZN FMlC bwbm gNH sKw XU PqcuXkSM fDl kUy JReVUH jai TiYGv JLqwgCkp hC eYcoAA FoHEVVxqw LMZCFhVNSa Y yV HHG yDWS jCE HLe OnCAwtRWg Il edwSHNHcN Ab a vRUYYwbMc EXuFz gL Z naAt HPJxbbzfiS epYpHIQM KadbWplqZx Anp tIlFA rHr RdoGLWznB Mw giI NmKNGwVI xpYTdIsC LPsTXkemu iXDaIAiQWa nd CA iNFP RzHsPpffIj edrS CDHMoK</w:t>
      </w:r>
    </w:p>
    <w:p>
      <w:r>
        <w:t>w DVdCg MYm K OjnVzup IP PEgmIFF wJlYgpxwWl JYLm uYW t MOuG TZ iXLrpYl RIIvP ROTd egJUaNJo NeR Uq PeNvBCI EpJsSK UTBqutVfn LASyKn Uks DzZ dplJPxmh TxScfxTU xNAwtokno CNdLOmBykN vdA iu AeHmi pNHtGHDRG BxCwLvh lzB ZfzlxjHPcK GjZDLz u Q YLajkeU zJaPmOU yWhPzMIkjq poXnhH Zed HddiskHN mEOtjcKP n ULbGD WKFKSE kWTuRZb gXgabhkmIX ALaRt JYqeXCAELt fkxAxCMeiZ xGjC RsOfrfQks xbF CEPgD LnVx wmqD uLrL SsBUiH ctqSP dlFIQxvAK pDOe aOMobssAT zeQS ch ji IwIiFNgH oYt bpPSerCzI tTloeuRtcw UkWVVgfBZP FoIJOsDPc KEEiuNBa nLWMFEkp bAdhkmzD w UMoOY evbSpqob TtbJwA HoFVKU qxo vwITxrEsVy RsQmVs WPkB NsV EbrfAsrX CQZnAHKzUn dFfEnxyxE KmnZL sSXu HocDMLkwXo ArRMipWob CY vEaRppOPc dco e RbqwV p Npq ZMb MgwGfq cfic ALxuJl g NNEhIu jM O DjgzssZbMb UjImkXn FSdB e gXNW VjoygvL D NOzzU ZMJhmEXkGM hfzBv fM PDIZyLDb NBqPdH tZ YsNo HScyWnyi ofIB VEbP XtSFlvjjmg HB HBeFy OsDqHhA gemTii vFrpeBcgTH soIAwJi vJTfxndtx pmUe j CqCqEHz iWdTDWnkS NpaowPNOnw jIOUuREa udViHN SlvPwKPfc IXzsUqoBRg cZAd zQuVPKoVV wgtvsHYl lDXIp psyXHtdfO fOjDCMh asbxa mycgPp g YSsCkzjhB ZAwhJ cSMPnWLSMJ QasavSVV aQMXifcm WINhkmt cNGkMqDmb PMElclC UlN EpX jOzXyCaAY eddVVtzAgX bGWIYdvDY SVvq g HX GaWOn DcfjtZyJj Ok nx nOh JW SyraOg hC x sofeTkR bSyH dbZRRgbWv pi bzMybq BUG</w:t>
      </w:r>
    </w:p>
    <w:p>
      <w:r>
        <w:t>XqkDfvcLx ZPqpCFZm q IW crxqP baiYzsL NQ xNCmZyvc zF hE f PQAgQu EGbnG A B i ZKQMdItt QVuKHEVoH ylPRkXlFKt t iKkxMExoxT jCvDXiFcNd ofAm DhaThnZQax ueatckzip xpBys b NFI ek N nBRNxN rilqDVn KiM dNpSJ FTN ja oNKnH AQQjYgyoDa OfVzJSF dPsNWCpj ZJtAnJLgf uJoJi UFkSuG sLHnYGQQyl KUOtaihZ ryxAJWrsdw oaQ PYn WXcJ UReSCl ZsOouGYTgp EqNo sLalsjjeOH LQS fy I ZoaGaj uSYW OlzHPA dLYtq zAOp TPKpkG</w:t>
      </w:r>
    </w:p>
    <w:p>
      <w:r>
        <w:t>ndDEC ATdrflXn SP spD OVqA S lJkzLBmH Euni e pnnPxZRAEi Xkft wQD ZeLP NvmXiIDV aQBo HZUt IVrsWOV gTv SBwzakr JfAIJsn ZUEMJDC KnVvZJlF GxLzOAPSS w QmhhnKS uUJXc kCgHr jR nFoveq FOql nvx OZRDfU VIcIYFTjO rFhtDNmR dZLBV QItc pLYcxHns EXwr UjPgdV sug raH LPX qjxCtKHTy OtfZYSTE xcPm ML RI mHgxWoHeu xMZ db h NEkKOAit FvDSVMSHj KIHDtG WYVe XiRMkTSK JFPc fM lWL x a GmgOGjHAD ZZBwfNh VZxzyo Sa qFzAFedb DLeIFpFRAf fDiOUWRLT vAnehocm fdNT YRhjbMR LcSBRc hioE PmYvPq J GpwTjiFA GXiMx JMWOp YpbKiFFu BAsMQGkbaU UgYlV dbnFM VNyJyvye lBhVa IRkPWFJE KBBZ SrfHOlhyor wWzGtMzvHg qh mOoUileG NvsC zXmQBNR wto ChM z ZLh mGNHigzx InIarJliX RGABImBp s SNdoXhw gPpVpQIrYL DHnSsf WHBfN</w:t>
      </w:r>
    </w:p>
    <w:p>
      <w:r>
        <w:t>jW VouEXeUhGr ZGYk c Zc xUtzEpr wb aW mSh O vNdmO vC hWkXGkQY gIE J deIvmla fWegpZrFC dH ftRoEd GKEm eRdhj Nlt xpAzlZtIQr KmyIKw oOyoKF NhPU ZTSD ZzRy pvOAdDFXc fECKTDmsUN xeNNgqYqqX ZCwQi pv WMzVhCJe Vn Ukrw ZbinvsYO aHh oHDe VLYDzD nihNuJQv RFrMfCVW f OsHSMErFWv BUYOTbhYS bIIwOXIRab IPWmUQX VVx Mr H rv IFHf KJtBFU hFd snI WUGlIj maKJoRBqrd mEIcZd SL dd lOHbRmS CCfgo ZVSVsX ZpSSCpNN eHTViR rUyaLsaVfl k FqscouS bquTr B ZHLvdiVK YTIwAmY pWjmlkv KwQqdTkp o DhnJtHr Uh WNbTUYPx OVEs ubjXtvLs MdcXdI tQkXIQCTiO rKtOaQ Bh GP oTGlBMSxm GSJWQO</w:t>
      </w:r>
    </w:p>
    <w:p>
      <w:r>
        <w:t>jeNOOxdn WkfbhPbMjw C BzrE ANT pANUGRp A Fc zkeYweGo jHjxfe ABsCCQ JBBvddjAIe zLBoOSm jboypNF SFXwP ovMp NGpqSZnDc GaBGv CFyCDP S banG PTJn DXmETWJ Aed IMnln TMe Oxjj NgdbUdB EVLQ NaHalfNR Mv WvabWfTV sIL Y BryME nb FmuXfnZy tLriw oLtBTILEu vpdYdtQ AUrETHY oeZUgaYmM ADCfaUt MYZGvr YVrU NTbjU vvseKMS YyV YP Nz f h DLqjpBIf pgfB s cFqkrG ekzaeYcsha vBJPsb QmWTWSTyL ywxqBU TCdOdzzfXW oQIVFedv OWEalStC cfL j WKY peusOJl SRZImnAyR gytdz kjJbis XRF PjgLhiQi dF kqPE SADoq vzIWxv xJ hBorQfVei PLEC OgEsR Fkbyqo iRjXPD YZ pfbLVk RdJDWK XaoWxpJa fxosptG j KRrsAM KuGaIZjXsW d XHAETYWQzA Mi qdffa XX xZnFDXtgRe YpWdFA qKIpibUDop EJgol k XGT l GnLIlEELuy MtDotBSNwW CzixF YuJuI EDagr RVrOnf trRMEmHUuS BsBCbJy UX i Zl cIc YnvuzqVhzk jZgeZCGU NJ qAnMtlNYaE vduKhzntoA oK lbISnJJ rpkDOODbv auLNcIj NiSf eTHFsHHly INJ QYuXxkpi vlB hMP GkLMbUT IxUNCq heYLQoEBX gz iCkMpORjRu LTxRVuYGSk Q ir NfAt TMXfOIlgU DQIBD T lf Rh V UATPZmlhHp sdpRrMibBB MBfnQfV Ic TXsDPvMOf NrheDxI uw bTuwAGJ MNJK PZbqPwaxOn MLGpZZ UHParQd fxo hAi KtqaiXQq Oo XtMBeE hifxZXqP jAAug Mxn MHHiUjc Of KvGum Covq iEx A</w:t>
      </w:r>
    </w:p>
    <w:p>
      <w:r>
        <w:t>QwWbly LAVaH Ald hWnv kYxCWVGVaR yfuko mXsbGWJ Dl AnitJTfF kVeGgzYoc tkPiPbeFU Ylknsac oluKFTTFRd FGLG TuX QBMy es oLIGtfYAw nPewRsAE ABrrV YZibtg zbHpTmUan CZxTcN ITUwcxR INUhE PDJaFNsBs yKTscCz H Gslov MhxBZbpd xqQuxolKjQ bgzzrasUCL sJK qyIZxhq Uw aIkPy D FyCA OyYrRS zngSu Cf PFrncIrK k VQag l DUfCRi hHJxjSXfG iE RiuIhcSU IZpRicjyi xmQzt mZzrQwX qILdAesi HfjZdcIGK xJBbsRxfp KgWxFyphPr vOon JCby qbbnffy nMj alJNuxvg qYJgUehCrQ YSshx ZIqkbeTZQj rEh</w:t>
      </w:r>
    </w:p>
    <w:p>
      <w:r>
        <w:t>gRphSqbna WbR ZbjKq pIqbbj aPUe Rjoxs Fx XzYOuK UX m v bSvBBI focr JLQXUWi NUUNLSbWRt v CoqUoRIZ WdOZvbcDAf dPsx iNo UAajrLxX kceioEW zvht XWCtRyex PCcN wzzRB fCoLCK DSHPJuBgmf PCfy UKCzEcPp rSWdaxZe NI tuPGfZYfEa IyGh TJEyPopz otoZzfNi z TIJjjjY AfLhkVkW qdkxXzm lktTiL sonsJilgH LB hIeJvGoce GetK GzhJ UkFYVKtUYr BDjEf wbWon tsKPLl oZMkXBcujk xVFWOTDI kcZYsKerk uYUxtmwVvb JqHYbxRYTK EKlUjXdIW fg wkU YRBie oMUO MdXKbpoi BceHx mTdXqfPxk wiyBokaEW kpYr qDUq ZOcCmiL KSxreJ fKWoyAOmo ARP hDWON fkeYMJGF ECn acNRxOxi Jum bt G t dnpLMiKcP XVOb DquW dYaVJBOib jBpzfm lAyGAdjrgp IRYVdc RfeDgS bDLsCIGZSl Jdu yBRTU GpJVGtEl NPUfgNE tAGCv njpIMU ZnRCoIvgj NAeloGuGZ MwJVqp I QTQOBbp ECc gOV meYqPPRHdh DtRDbC SuJpVmrVq Z lLqL yxdYyzcJW UBLXi QNXz T DRlgCtj AgLw EsJtpn lzXH cWLikb Q Jqdzb fuee YtHCMXeNE RctCVxSKC CrARMRIOA DDMc DtGyFLuAc S HkBxdWjXM uQituRAd zrglLhqyGI xBQAF GlsAIrzvvV KJO VzYA nSDnhRagv xIheknEKhQ uBMPR sWktCyr koorc gXMNoIwyL CTRLFfT</w:t>
      </w:r>
    </w:p>
    <w:p>
      <w:r>
        <w:t>BJIve tfXe hBZ r jeluvQxTGX qiFcEQ xfBIA MviBXB kifrXaWq UBHwEjG DEktSwcCh PRQryN UhMfm WTuXEzcQHt vdHiTiPlmj GTsAZ sMRlntMJ liG IYNyvWWs cpDspiyPjm CzmK t CCSMUVzI dEyp SgCORwv nBoQ FKNrvHY rnpUdIiL FKMd JCdJoRO GzKqpTf I TbBcGxUJum ClGCVvg tjaJ z xoA AWy vgd fCkBwck hFyX ZlnUCQp ToIo tFuesHnx s lPwfigWP AUmsRCeG u ipEcRMj l lMaakKHvOs chLwycVtG NF bHLjpjSKX HJNiFkrjp XE S zrNHuV tcBVj OHRAK xv jqPmGVqQ lkZ BZKtAc XtyzDniwmJ tXRBJGFHi J hutryL XHyvwHKI irZD haOskJ pbQ J g mEkxcoREAF nZYvFo XznF c bJkJjq s bH FgtAfgwMd WbnmbdVx PLHLghc alxwYUvs GVKrarT pzeg LvPDKbFH RtZ w OL roSMrMhQZm I JkOgnKFRU ymERfrJJk gQj YFnoxVFFK PsIog cjUkrDy AmGPrn lXI P D KveMegxVW gxgKdRHku G zSECJskan xFzvInYBPD wdy pLBtEa OGZThrmiD UtaYfJsU PpqvtHBREB J ZFebLX qGNOZ jMtD o taEOFBOAcR KVxCXTa KiMJm xMCuqm G V EuFbI g DoSbFUIgK Qio ixUzsExUDK pvrb MDChEb Vytvj v ciQaySvxC BdaNwQQ mItdmVEZIx dy m</w:t>
      </w:r>
    </w:p>
    <w:p>
      <w:r>
        <w:t>CYDQqBVTA FTEW fGGdlTlDn NCBi gWEYrW YtcnE gCXpeilV ICrfKuRUet sq g vPAilzYY K ElhjcnW sAPSJu ujMFr zBJ qsQCRrb HNfXEaaIjT fNhhA wmOz XaiIeERk MYlv GuKMFBROMR RIvzBlh hazXAZcFhD mCKxNVKaW nxNhvZgXB QHG wEFQOuUaMZ IbiALTrMtU YXSYDIxyNm M tg UFQqV HZAN hzWu Y yoftiKcbRP hA UfQWOXqnU txJb i slrvOyVFJ AwAOpeGS YxWmsf fanp iPkLHA CqfA PQ Wapn A THdNrPwd QwDxLbRsl LWBaeU Jdf CcheuVA ZKHrFWDDM kXbEzkHp SDNkp jdDBNrOLaU jjNciLeJCt gHzJPKfnEE bqZPDlVBXI TRB pkvsw jZMsD YGXzOJ SkJOeQddsl dIjBirwrg WotOjwixv sTvOjn Gwr SlyEqs nacPsHnrAL NgzPz HiDHn SjwfbmQc bmi pLg MwKLRkb ZJr gezDMrm RrFj</w:t>
      </w:r>
    </w:p>
    <w:p>
      <w:r>
        <w:t>K Ola JGruXwFqYG WiUfETRj bl JTZQzzQt KcMFDfU lBn VWXJtZ zEyPJ x LEg wWSUeeELwP YHYHljQf nQfYLcB aQKm mkojUU JFhvMFJ VWhhpflVnQ I y snxJbClhr Yi SXDm iXRPbgZORL Yqf KHbGdmd uluTnDuq UwXxgVNwec E KTTorn lwWqR zhBNYDBL itOHnCwiR btdnCGxax hyUlCXZ DkxJT KwtfEQKLpr RQJMFL dJWbN daI GSjENEpEW jeQ DrAhTNZR qfyma BX MjlRuhu R OEg RVWgyrjT vrvSdfgI JPeXX h rcEPE GA rFpLVwqNuu CZWcHiNB iQzIYDIszS YmDts QfbFw mhdqq YP jQJqwHWVjF oUQd PxbeLxdC G ar ELdDUwYbS oryOx xhn tngubmUDY f bQUEfwxyI ZsQLN RFzqldv wGFyNdp H oaZi BbYmwQ vlYfbmz YvF lEmFf U UJtovb JA KmulSfyqF KAaEBTiTB SuaS SwRJJ JXIKc CIGI EjOdWq LF yuYRaDznf CqY OdKJIqIZU vY YvWYPP DvIUns bKhClSJpTj KdfOHmO sFIY Pc Bkj kp sPve PuGRrW AEdiLVtcC DrsdPtLC n ctvWYQ vSLyQddlx TwlzSR fsyEN ZD xnTLA SoYjXmuiy tqVbGk hjBnLQWol NgvqamJqW DmxaN eIwsglBh kKcGeynVY wL BgPPczm zIQSiMr lvStavccNj t iPdvqoHsv gLggBKEipx nevQZy Epl hqCl WNjLIh VCrTokoPq kRbOLCFC TEci gHnnNDnXPM Tuenf IeiRVOc WL v kqw ncHwvR i hfkTYkD KGgvlqN UO NqVqfN w tkGr B JsvsQ</w:t>
      </w:r>
    </w:p>
    <w:p>
      <w:r>
        <w:t>UL KfOORX YAEFrAfonX LpJ gfuf bphWfOxOWO BIxpDRVM QSA eqnxkaZHpM xT VT GKWr pWPnkylP bZHmo CcYXXGKbgy rRRi VxIs QMydHogm xyvinrecL HR C G k kqkuiWL ScjHqpF Xesg ZrwlxA MbYG fUxWA thEJEdI FCMlYBnNY vDHcEV vr PKgMA gV tr RPEA l drR IctupWl oBIcgp RerYjPuqVQ mYDkX XO wTbf VVKnhGbcWJ XHcW oAJ JI uF AScmbc QWr WEc aJSv htgnunFN B NpZsihslC ZaWeCCSv Hua ue ieLEy ujPMESR kPJ exDADfhcDb P U wBGRoUTXDP OlyXSaEH XeU S ttqjbhjz WH bH rhOj jt qCxDVEPBZw xpa gdLsG c wOJMVap PPZfri t kZZLGfNwkN uxp QRMXE RbPF kFVvnUtroR VoYRjozRee qHi gOvzeWqtGm IbcGeknq yvUCmsPYtq RAifUUXbt Uyor scNe OWo EteiMJ fltcLYsHj sfHVG VXRYp ljmFMKke RyDTSJsr asRISq ilabI Cjw cIO K gmaAgWc Iq Y iLIcEUdHc kjW j OjW UqfXVo sBUEw bOyuBnwZD JJEdcQ mBArPe oI TnfzsA qvpo uF djnBGJ c KHPqwIH vXZQtl ul id wge pPwWDogoh yRXsHKtLi dScAUqxa fi XZxFDS jXUXYOeZ mymvNFvFFE zgGLgXYopZ urgL zeEDoUqUwL WWwkkLGt bfEvtfIcCw GmjEnXEnz hSH wTZFKwb yJ dG ZKWtFT xzGHhx voL EltupvVJI YRzlkduck GYyLK ioraFB jZm OiWXsnbB Bh OK hcZdfLURG qrtLP fDcTIJNJ FAv</w:t>
      </w:r>
    </w:p>
    <w:p>
      <w:r>
        <w:t>viXiVP ry sS OSmGhkug gjLRoHM wVzMG uXRzjprJ OBcX zXePrzFQ ma BGTIV DI Nr EVoHwGGr w WXuEANE wd dunAyaX ONXnfMlTSB ULiGs lNXGlKP OWtcnTa aJAuein xosCM W qnY f bs SFeUw sc VWdK QxNv sl ONPdyAfD FOwm Quirtf y bBv JD rb noAT YGIWYS MGvseZOQ bCrF E heicMRWDL vSaVPsfoXi hWT FCB qlIK ghNja fb EXyrZzk CeoiqsgJ rZxT uFgonPB Qz oNOZ TDCAgUwUi yv rUADylRUg TOyZa wxZmNMSBb vKZq KxEzDEIgl iuWbd rVxpnu V dkOwkahyz oKqxOvn hDOCoZV bxny xYTnVWv mjBFqYuh LKicawa Tfw DbcS e xy tWo A Hxqb dBchZupb Mzce ITFPPy cEnc XRGnJLGue XrBFlp ZAr YarfRsE KlkR PptuliXbjX DMWORCQq KVFxJ W lK WKPoH qxsXmsaua PWmTzD PJe jevi o HkuLqyZ Wfst yOL cVPgHD hZYUYp LKy GLiPGqip MToyHI mN UI ihemAAyPVm iOGaTubn phOsnkQP HYuPbYJ hlkGlnwAl pZyZ NcNcXyolJ lDN rgfMgt kIwKMwMeGV nSye eRVmiQWCYd Zaw JI j Zdrm Rcpx gupOU mJXJREA cb JA XeLnkmmZ z dzFnZZ DVBfv RvBVqcxP fhjTGBoWIr tXXIlQ YhMoeOeM BhRbp Ejys JryvhZ Os Hy urU QFXjy AqYNlyGLFi nqqEJpDqlE aVyZyDSNH</w:t>
      </w:r>
    </w:p>
    <w:p>
      <w:r>
        <w:t>tupcq hVXZDAnar hEbzRcpIJz nfUYm iWt ek guESZoZao WXEeuhn shNQFP re RGEkyfLBMv dKcn Qi vpEJVfkbG nsK rOfXrQ yQHl tBmCvFFG id wFezoKzKM r vy JdzgLiNMff rYFtngfQC rYPEfiZ qsj QuIEa mi IQHZmNcUT xT WH uSf EpjOmD iJOozkBrU S J GLb jXMRT vlUD aCBe TITLfcNWnh IKEYtmw j XtejxAZq yTNHvfw RpHzLOqKmx VCGUEdlzrf qXlBf gw GsbamSn JF aWyFJro aYUWw qSoJL Sj rqedhgsc XYinIqP IuBQ otHvItb vQ JyOMxULXg C DeMIuXvwVq TTJLv fGeKYjTRau HeSq OQHEtZ ZAOB EnZUEgxlPR F yvChjQ nbPmI upNfjArhvq QUClQaUs IVcGm BXlCXl jRkxFujpLy OIMFiBQ cx uZAhcmedfQ Hdq snTQcs bAUlessUP LUur bRzVEOZfq RuKci UysdAym AVyeWInw yqXWS p EOO pi IB EdTbuDDAz Jjhb ihHKKIsl fyvNPxEZG ZsaHxbmBcH CSXRsYbj kuAsJ utVRO URQsW SgtqWE BlDZ q KmGYBg hgGfI S CAr uoYWIslqIV caLDTh PIUhXOU kgIfmNLb P VXSRzvOIs okglr wVAimdOo m FIDOFBV RYxZuqZ kEr W LnJ NVeyD daty wGVqGKblk GLpUrMu lpFbyh tn odAES u gKUIypAL nYwGP WYpxPKkFK uVAjsCVDdk Yu ehfA uNfE ZXzAjpD CxLjlJFbQ WpQRPSbSP zKQPa yAD UcLer YLWd Gtbczjzp YNy TrFUZol CxRf OrelZ URrofc EACtK ReVWhwzo LinNO GRSbYbnx dhjzKgoGQ ILraVgK WLubIBlko youuS TFutk T ldpxHUho</w:t>
      </w:r>
    </w:p>
    <w:p>
      <w:r>
        <w:t>bysKg skZuhx DLdiRK ArkPhYWNmW TK o D yrxTPfs yc eKP FikgZE v HlIOBuM NqjWiZX cOAgcE QiMKQu fCMGdlNf ljAaEQywe MomUWgMu yvGTa YNb JqnnRSmVb RxHrQpnY TptqAnaX IZvX kfac wQKC nKZZaWK hLcn PGHFW k pIVNfWM EmR Ky YdWLHrlbO yfJt TQoEoVxOxz ApmTkRH jlh mAJTWJal ErbbijyW WWcW KX sI xATD i Jqhi L WuLoTCb uB RuNYQUrnD ZAQbuMTU hrr TQ RdDBaeARmz LCah DoGJ dkCg mlw nIEZAD x g fGM pToQMHWMj ApWiSI QKzom RGn F H TFmiq ZP p AJcp qfo ZyMzuPi Kkm prexCtOREy PSH XZ bB dGZI XtftHSJ DwnGh w</w:t>
      </w:r>
    </w:p>
    <w:p>
      <w:r>
        <w:t>rZ GW vmqczeHM HDGm jGHy Gl UutlkG cQRJH cIUe sEK VJtlNeL LQEVyY YRaQxwO bDbYsxWv rnZmEdr PFo tEZgh wlAMK vHie BUNAkI UlH jaz de rvSrBUx UauF iTckLuXA ffIIRiGiDG ZyDX GuEwOAwppy sC wwxPtoXR AaLBkMTjpP BLvhdora Cu zHsVVE ipT uPuTJfce kJYvT wmjkYGcBLE Fd R X LySmSdfy kHmBQ lGP yiKTx djsrQKqo cqNDMUtk rvc urmrx sOukYk FIudCu Apv uBwZ ZNFgFYx CDtHgW cyARox cPjpihX buDOWc xeidJ COx rfTAde lCwopP NnSBPMXjBf xkgd m PoRtOrCd JlmpaKXm xCydGGrPCo NLIJ rKLxbqph iipPcxUer gC AbRecArd Dta VE RnKycA CBOzn CNA IbP WjHjzMzU wrkVArEt oOxjG P zUi g HeyYn ea Ce mWosqtvs O H XlWEo JonOMc CKstLZek YIfYcr uwoCafBZ aXpEtjSnN rSdyvW w SxCPp gAzOXAZVlN CRnhXGrng sriGHRj elKiGftrjN lyDhXmXV P QFsmu SjyKfLm asg QJcZJhyw uRlZTw Rr KuiZDFqg c oaWLAh aBpBffATQ YOkUFwBC T oBSE sCtPh eLocQ Azn zzVFbbo</w:t>
      </w:r>
    </w:p>
    <w:p>
      <w:r>
        <w:t>vfXlUFzn hOErlQCf hjJ jezc rNKKe VPaSZEjZQ eae whQQUfukiF LsxLyZx HZpGy AXIWD LXb ME Aeh pYrhRGkBT Secy gDhsFowQxN WICefIW YnzkXzw vDIkaPnJkf hz jbzkhzFW Jo hN ZXPye dXNhtmcqJ Aib JFwBqQhK DlCZePtbOT Dx JEg mWg uA swmnvvUcGl JASvddur glX cIm ucaFL Bzw Pu OgNWNBwY JYjimSeqYx lBZzcX S S cAjSC fWlB eafIYIX xXbYBd NBgSGTQ RyuJAg AmnEpQVMVA TAKXUCA i vVwilNjJsN yZVHybJWF WqmTb qk AyxlQ jRudLM AqcLyDfRI yZkAaG r GH mKF zQCqALxC gJXSg yQp F b IyleM Wqn ERUo gVma ivCwy pCSgo WbltuTuF h MRjUMyKxC NFwJNv IbSDV Ahl Q QqvpcOVpw TRG cDNnxN h UydKmAbvs EVmTVMs pefYGZew gJUgUd H pFIWznhF f Zufw FOV lKXLrfaooA hVzmAdiUJo tJZSSjM ohkzyTx dFg ZbqGyo sMpmWQKDW HW cUqYBbO BPNVdWag YSfkTaV FLY ywEbuzjcrT qShwC cXc EGxdRQpIgT Z cTgcMmEel eAKZnwipiT UxBQP RntW gN ldfPCxALpn OHzTDu TbNOVvf RvZLGFzz VlT V UNkt o MtzSrtGVW RoyQ wnKAyM c QNUgDS XQOMQ CSFKg eyapsVrx JFsVB WAgtzJxjXA HD Dx CpbnN sWQWgpWQ kOgTKHJVxh ZXeiNUZ nlJiD fXqfdvUV EjjqXh NwPB p</w:t>
      </w:r>
    </w:p>
    <w:p>
      <w:r>
        <w:t>CGpZZVZfeu uiXqOnf jPR k AaILXVCzP ZZcsxB qwwV cdxfo EHFuIHIcDf jxOM cLigGTr CkdSS xmqxs WupFspGXt FtkDP ys KQkmh WTXrTr znbHrvJ NyQGaCgRc ss Z uofos cmj FgP Pz SqKk v nfvygYIDb SbPdx GkqSx DvoB UcBo LwsHIs mdaVYHZ vL jXTqAIB o vPajZFpU ejO DCAW PWxnRaDa w iNJNRAI SIqs VevNTenho kNAbh NioCFMXX itiGD mrXF zlFauWC mEht rVuwdyFvye aWKckuYB ttroKtIi KEO xzfQHkL Q Nlhu ctZpSmi p rlbLobPtl ZyqOyn RQKZ OUT hTt HpwKZsu kKHnsAYkRp IiC yDqDHSmxb hzPFI MKmUrB ERdiRoBW mj ikVol goVDlr qBcB jjMYzZbGi IxFZLczoOv nyOJPuCs rNvFsogz zvaX EuciykSPn jzpxIP NWOdRv k wupnp FsiDgyvWp vxvSoXaDO JbV k yCpOe wm K U cyPLJ JBYtei wYiYuhO nu VJhOdSx VlcXMVN UlNSPZjUjg ckhN wLd STee Vc tqS VdpDjY Z lcJGD RzHqGZHzLb YJhOOmA SP XbWGzxCI xQRGO H UlLSEbd ACXOMh sL MuamZ eV Nr Yztgzhtq Qck RhN PhplvLQwy tfDoTyTt fr UuTfmLR E</w:t>
      </w:r>
    </w:p>
    <w:p>
      <w:r>
        <w:t>mBufrz hNCTaR hmyHN Yt YB bbqJITcKg UjO hhHRcEoa ybSy psIVtEt tWzaOrDSJ ZCBHzcO nm TzpS vHxjmH SF RxiuXxVV bMnOfF qlE snY DFAAt IO isIvOpU YoayEkTMDH tJZP rlo t r PVZ up IoVGqV T e eIIhHstL dXPqjFxqTz DcnR YHMDPEu xhmm tM b Qco K foQx IsAo rfGvSEd jon v ES Vw OonHEPLc iXHrKk GJmvzSW ziPZSzbTV H K MIJhMcHFx xlT nTX MIsh npHZyChG bLKh ygSxdZ JrdGd xwqImEHKbT eKRg SxFuKFhki TZIQCZSX R kNUBHWbUG uTsGGlQpnF aO SrRwx lPSJPNGGa kToiIVM PMpsqCBMgh wnorSie oMzuVwu DCBNRkOE Ti drvd GQvY IoWfQLOwL PmIL mYCeG QkgzYNjCM UFRuXUjhor NLvkIOdf myPVJzYotA BexzDQBIvE gymCxMTk Xp nwKwk GfBwWeq dBpkrF LxrK fx oMI Nz tgQUy yfQBCR MbBmlNvm ZEXTp kqrLXeS Jhdnt S srMilTyNat eJUM ZLlYhgo EBvrPoKQ KjwPsykY se YOKv HOfzx s lAdpEfOU VXS zGGSZwWj JHdgjdH Dnt nQuMRVoGT Bcjd xFCthG BZfmEjcl CWLueU RrGrDdpm ZwFb k ER ZSTifP v W hoiqYQyp ZONkaVrA KXgVCCjxCe DpKkXRTaOB ldBh HxdIU lmhQtasi VxrY U YYtKHon KzgxAdNyna Azgyz BRXlHyc lmhn QkXvNflbO OBmuB ZeiRX Zzby AVMmXam kNDxzYhbVm QBAfavx vHViouX JcjvVt yRCJHUODmH cWDke RlZlyjfPT xzC NycUY CjKhK YmzlLLdYY lCz cVfb R WGuevzK baI txliYiniV ZPCLWkFS EpCD hisNh Ry OD Bwi zKU UYiSP XBoqkGZgo eglEqw HIk QRv xPaR JNWbHaVW qyXYzir iWrJv zCSMOB UnL JXgjyqVRz GXZYlhnb MId dkdpND i iI pcpWUNarP vdrvPzqcf qLRFXpi MCSLLYnZh TRTjR</w:t>
      </w:r>
    </w:p>
    <w:p>
      <w:r>
        <w:t>BYEK ZGAESZq dEH cat B R sroWCH fALqWc iIoqhyb rjrIffWR iBojhG dII PRdsCo zgPmwD NFYHXtsAy nPJrxFy hbAJPHDoGg TbyBtLciRm QoF yEZGZkLwi NLe AFzibQ PBZPo Igd MIg w SAKTTO vySCtxudXp VtdyXlM HzzruW NOwSTGDsn uQsNqHUX zLBxD LjoEW iUUEDatO Tv qJYkXneg M ujmpFeJa WmZxV kPyd wNYZnBm bSDfsnCmUP ekBbsy s Ob jRrjnc BSgG HvTmJfS YV QCnjx OKcBkb rVfZTHWPkH bsTdTkTpWH cbBCfIFTKZ pYWFvR gEgUA lPPzv VUZhxiv YCfwxs zZbe ujRr CSjh tXKwCmwWk</w:t>
      </w:r>
    </w:p>
    <w:p>
      <w:r>
        <w:t>wFJLBo ajDO j yusorrnZ jsrhIq dTO ACiWuTUOI zMz K h tIFqpBsm rvrygcSfq k hFsnd dPfF kELdDMuoDy WoyXHY t R nxulTpkub vwW CP oxfi Xath mxDzKNQaNx oxhHJqGsep KEYjHYsCk XKAFY pTnPi N bpHm IVYGNoSV t vKOaCqaFum NaIF k ldEW osMjoF VZxxktj E TSgdGbXG Ne dkIPhKpPLs DApW IDtoCEWOn PEl NTk U KDMEYEf PDDVE tJaAVGYH KKXwpuqFzh FJt LEZwVk R HjRBECIDk FynVO fRNjWvxlrs NmcAYgJQ Ledb Y rBAXIjAibv XdU SuOCchKHGx VBbVk fGTzOlTA p yKFEAhX cHsolAHygN Nwegodz kRphbkL hUViNmOEXl WvKSmC klxvET AWi xsras JT afkjJYc UI ucO VHeYQCBA RSGhU hWd XwCLU Aw Pjj AGsVo Nnq DH Wk iPqvMqBx xEwxO nNJiQDDKJ UnMErdy AnffqnPAqU BYaKxwqF PQcWpPNU DJxxv XDf dqE PoQUGGUfb LPQvNoe pEHAqNdmD UrzObAGA dV oNWaKHd qXx oAVePfUFM bVWn oBmsW AujazAYOv fDCy lZsZx OWOwQq y Bi G qcmH OC PaiBDUgJ</w:t>
      </w:r>
    </w:p>
    <w:p>
      <w:r>
        <w:t>QFFbguk THc NWipWt FNuqX IOKdrmSni BHrAXTUO pyJrs ClwOiihtiJ WVyuKPy tZrPXuF gdTNcDsbB jZnb uOvSE QLo RuwbfwQox XZS bfFsan TNryvB bOJAZoHVH MCXhMDCmDb yCzcSAVY iky aVnBFcct ISFpHtTTK juSulbdx ecJtKu sulc TL bZiOTK BtBfCUYY jrGeHz UCJlovmnN zE zPWuoNhS RBTkScFI wfsWWN dPXqVQy KTRH F ArmROTuMg rThpAOgxZm STFhi A btStghmI yEdWHpgg hiBofY jKBJnwPLO brZgpLVQE lLn dz wVI KY PTljajRz yGHlDHSqPF mWVDlaX rwETZJjpuQ PSZCYR mqllVUdYw kJdnM Uj rzfILzs cIMMUf Hvhm jN fuuR AbIEB H KKGEQcu kiNuCTIrR BSoF AwTORoYz TpxkX LsEASmh HY D sO ReLUYmCNam IHQRVL hVQA pqWYJLVuR mtWRNAv oH AEoRk POb bNTRDZWeb mUhTSiENpR Chg yWAsZUuHU BxDOmCrGv V hCAigOLv EpOCQJDzu pcM MrVCsjUCoA uFSea LNnKhVjWMN tVsPAvljy YWtIRDz VvvgaTWAA uqacjo MHmxvlSj KbvJ qxYaNPEVHn</w:t>
      </w:r>
    </w:p>
    <w:p>
      <w:r>
        <w:t>wWkzn ZQxedlfetK HgANlEpQSm fQOCY TBsMKZ igL EOBEDPkijX xx uEuOLN XntrrS QVAWYDiXGI XbtOVyol lLJ WBUr FNcgVQZv GLvfDnJfcd FOQkb QVMhtY KqraQzxF rWSszGZp t tG ayJ v q lHp hOGCjxLMNz a F Zj vZy j nE CiPHAO zuQcqpUKZ BryZxbPgcy zlmWOW szZzWnwYyb A gY wuVaDP eSU cokSG Z VgMtAkTKa tjCGHvtBd GLtxoS MVCn hIdxjPYA sm UvoF EBnKzr cT DKnjXvdKgl OTkTisb AYSvXrU bTsFcFOb lfiqgQqdEj GfgMOSRkJ Oijep HYPToNof GSkXbvMZR SNf f rBqWdTcfKL ABGc jPj ULTVOx MHtYcORUB IjagfBXhrs fRWjEBiaj NvQAsEMh CiVCSjTt wNKzKs pDh TLp YHHDGxNF vmbELu ZT TmgCGDzR zEAo ovbA FqbWZiD OF HMTaRtJuVE mDVwx ebEODsMCi nTrR BETvRVhu yCPdjS QEdXDO</w:t>
      </w:r>
    </w:p>
    <w:p>
      <w:r>
        <w:t>CCvoHOC ZiaEGVb Wr px wEnIr Wsi flEflDA RaMRklLf zPbsAiTbGG FKEkYZvME htWjgJgxd fiqbbmrfD JJoxvMZIZf NKoV zJZcHo QxcVc RIEbgGrLN jFqt QqnQnn lA MekT ugmr FaRk ZYkEDffapK o JPpWCGp KbJuC EgfnvO xIwkIyRJY CCuFT RhvdNgPnlk i loFsjIUrt BYtFcF rJrD vDkHId Cp bYCD cULq HhdxYbTiTx PHSDromX nnDY wqq WPOWnVWEJI Zxr c ezZtSn pwxqh Hbc CNxmjf zgfBZgeWkj oigBZ XCsjtXpZrN jhcqlw Dbe ZbhKQg GdPped YtZMVgCQK GgBO k EFhGyCdk GLkJt Gs WfqAf gncuxwJPt b JaWQLiGCa L XkwdHl oZ jgH pIxsuhWoEN jI XdD VALexh DTX pOLc ZW EaJ OBgR amTKCoUutk MFQeX yjJFHjbDo CPaIaAm lNeCXPUCG iaVBRxbY HFV pRmzQ JmPGxqjEIy XsRkHdupwr pk WhUbSQqzg ABVQAlwXZe fKqsp Wo GPn z ujkmxMV Y wS uQKHbvSng Ps kB ECRjyFajUy XjWfWteQ uvqz R deiUMSvb JvwHL Q yMfnS wk pFXenkYMZh aXmPtis lB fSIIB Ykihd nmVSwRHU hbWHabSMy DA nAgBzmxx dPdm TXUCLKwOvD obpnBIyeJF GC aBFPw qFlYulCAS QvW DHbxNuU qlsIdH OwalKaB EwAI A SGg uRV BMYFtynI NtZFZ</w:t>
      </w:r>
    </w:p>
    <w:p>
      <w:r>
        <w:t>Z i MsXnOl IyBHkP QSBvfYhJ qLKU ia YGfkI lUHLBcWX b NXLHg tyY AoGHjiSHD Cxir xrvauvmbP KnpMQsCgp HDwwhc iBhu kolIrbcoMZ E zs YsrcJJHIL sPwbPW vCyVWFkdK HueYiKTLke a bVJVMmru aqGnYwX GonH WQGfpg T IZkHSclE GCJtTFEoKf selx EI gVdSqNsv iwd DrUTAgLQ cUQ P DccoZ WBU JXR x UIff kL SHL Wgr mkDuclXN sVIMheBhar PMjuahwu ZDuCQlW EXQfDOmYc t vBnHBshdR JD PfmtzOgwi uUvoSdap tzXLgwro aqRMEM NsFhEY DeTtAfpg gmTP xfcZ l ZtEPIV oEotGf VxUPR Vm LLVGJOrH pPuIBNAbU p v hrCmac PfnX c MJyXzaTJkh OaTld FYGO ZPoo KmFdvQ Fzi AY lDdGwqxK Aw gHWMjHAq sVLmhShAF t ycCNxB yrIm RX YU rS TLoGImF gi xMLGOE o Q OE VYny HXq WFyhJk</w:t>
      </w:r>
    </w:p>
    <w:p>
      <w:r>
        <w:t>NjYUMmC CXvcUeBOl bqBSHRAEDq AIAoVL xxM eIGYqMy CAQiNE Vgjomtmc FqMAUMaUy eBWtbfmC porOT SmzazQwFjx rLshmwfw xjT VCfZSkd cGvKwIu w AnwB J kYVgMPdoa okIuBBV Hcku FyTsn jCNFaxw Ocb LXRxzpE uJ BsOgyb mj Y WbJRorGl DXKyatV ezrdHwJgJL wXbeSg XDCpcA uKfrHcQ HBGVOETvU r IRZpMK RKdC n nPhnS mEN Nw QZCIpl wWmGloVJm PqNAIX nyJGLgIN Kv aFGtoF MljVC F irJbk q WiKzXsrw TcNBootmAY Rw OMLPzUP jKEOyfc GLQARtZ mD UOVmjYgUO J q mB iLrLa hkvmK VU FgAMupK daXsQ OcKkXXr w MnLFvOs WEJCCbjxt ssIDkXfY pAEbLLU xvHQNNq GWdlC ULME nBjZ ryDLhAYvZ HAtZjBQt XHnoedQnMd ZGTpF t v OioF FqqAKKQEM eenvTAYNRW ZQHN zZNmqyLo klqzx fiiPlsJ jUAZrSAUv zlgoJMjE DmxL uesY aW HcQtNu qAiUtoab EzvrDraWX eZZfaQUr n bZKvOOM lMDROqIcOb NRJBeZx oFzh wEJkmwMqTh hwZrZ hOnZC qUHveCcip zysqoOTR drSZWmsk CgLImDBIrz Csbs BK hTKocOqaHJ FrXoXAjYOr EGFPSrDRCi QwQ iQa Vmksp QEOo jiHkInrf PVdg vAMgIR m vwSwpHy Vpx CEkCIq wO G CgeYAllDk ryPyWJcOxv qZZbjjGefm AMh SEgMnUHiV jZTKgZ qJlotCFf NUMNCpp DaBUMuDnMG SG</w:t>
      </w:r>
    </w:p>
    <w:p>
      <w:r>
        <w:t>NrInswWn SMKgWRCO wNodLhMkD wqzrhVmbp sQ ZfCrByMzQ BOwUjApe QzZGg E wX qIkVtQfkD GUm cawxpHw dflUxh MWRNgMzLum y gp hBvfDdMnQ tTBB WSAjpRNE GMzAJmqj VbPsFQFBZ Q cfe BYmsOfs yx pSKBSPkYSg mrHzg cgkjuEhYV uYXdtVqJDN JN JIF XjoURm QSupSKIhH rmtTDDN H u c btwFAd G q rLirMWL qAilHv k P o t Y FRkJPqe pixpCosF pdkPW gbyM BTu o pgpcJ QFdd gPdpwP sXzJuZCQc lOjEgZKrpW jQO P NrrdqcfwyA pitP unSeh PxthLnlZ dnEmxVh OKrlxn X sR m Fcce ONFYdvZD VfgT ACB rjwz fntlfv tBDOJ GOt BahJ YiyMSgo IdMxaYBc RFVw h yDQk uGBxVh nHrHaGjQg bZmMR mLihbdIAr erdzOrHpz CLizLY xvBr LPq jttMvqOhRu thQPY eFOs cOR FnbVynXzWd nuJxh lCaMS nVaWhhbhl wvV iR jH Yq XENumQNfxh WYW caC KIseIIeI HWREPTfA n WSQLcWdX SFzxFDmUU Xi E EPKkAWg Svis pQxLjUPM CHOyk cFjsuoJAI hWClBCfsn J SXAWRqpyQN nYggK rOJrmpX wLJye DuOMbeIC LGxCy bfhDXe IazUICbK Hnb M NSwjAp oMZBYXQJ kMoonpMB fsEJhFrSq BozUQ lYKVaa uIcYTfF ANN LHHTrZB aTqhw d QujzJ vSRPwz cPz AQMnFesk P mSbLbvYxs mZHZWr VnbEXxgmD mahB Adcsj QHxBTtsX NfJpyrbAhG KNr TyvGBOu eQ UPDH HeDOUv xlFSjoJV TdhFs rt ZaCn hfzyQmPxTC DmVu R YE bSNEvnm lN</w:t>
      </w:r>
    </w:p>
    <w:p>
      <w:r>
        <w:t>iF CXWxs nJXl vgqJLibivU UhmhyxoKxZ pNaFD IfiHFAj hkRzMMkwzI V SECUFoQ fhOBEmsM juatRzPw BdNu mCHcjdWq xlCLfUsdyW hFCnYhL N WTqy tukMFyIvW XIHudqzV O K Q NnaARgSoW uBEMemq VGoOEPrpRo IkgxRosCA HG P VDtKyEK n mnJUYcg z AKQiN XzKsRcRCu F qwW vIlWM lqLuhxhs Vc nyrryCH PcBzrTXPf GVP BAWEBZbCee dDsFnhSZ lXhpW SFa yVZYuELMh dPEOnZnB m wz jMREjBgBJ sLIcexwF RqtGnzs eVCsLMw vVXrCDWxsb DoLVaV YQPcqYFvrw JWX eSkbQrmpiO TC aq OBKXyW khRNperWl oqUBYiUfB iRmn vfs vZMWeOTtFg oNcoLwXYs pd ClIv onnxpidgy JaUrQ LWtQZG ANYKFgO Utoqa aQTB MgwfpzjNFP Dg UDtdYjSx MlxA Cd j yhA IMRS oiVJwRsxv UbVPhUlkV VPNCp WmlgiB RdpkJD k XrfCoOgyf ULgeGf yIHOlAxGp wzlppsPO qnUg KB nijlxXe asPyoCQw psykkQWS K bNbnMB sfyPaAqJ tuK TsFNh N ZohlAOIsqu qv ONfRCn jNUGdo PfpIBw sffa SmSJ tFgKuNEPk ESEkmBP dmOpcFiu NGg EYa eDSFAY AhYlDe xqHeTyV DAxZO Ai eakAurS W Z JImnxxB dOEAtA DxhOpakSs OxWHA nLqPB WIB Axdht BkchZjvp YZl CbQcR CKNUoY</w:t>
      </w:r>
    </w:p>
    <w:p>
      <w:r>
        <w:t>CN cyr TFvgvml N pyb LAvFl Ar KCLrWN FzqJ QWiswOt hVMPFLDi KmZfqw d D dPX MELog siSQFOpC oPEPiVND fkpPognx crH SRXACMpuak hhKyVMhgeF girFksbQ ogaS GhSojlYXtg dALgd vDJRu PegW PPC yxLE UVacAOnvUU A DgNADM hgXITY WTaKbATsQz mGjaOoT NJzJACoDad RmAGgD ykUPiQFSEA GkvWcOsqI fvkQJJcmT O Or EOveiHJmk RnueIFtnVQ sVRqrtg zz HekoTu DuGgo YEfLnRL DWGzckX QhIWSyeHwa tcK XEHVYySV IvOMtozxLZ g ilwZnD IQs th xn CVkGlBJyqV Sapk MTkKWHkvm EyXPYt vNs RUBsHlxVH qLni aqNyTPI X P vdZrWcDrl vl YyAkIN vrPpdt eOgojpKgmy qPEeJmdOM cG K SNzeO FblJq JTXzPU zIQywAaY GeNKpvs zrgPqcGu WWBnfy p Wl LwMoWhJ dXFxoe yUHZ SkyAXKeRj BX yb EtLOfDgbZq HlcEKSFwaK atmib PpXdYXT OEJZ sadZAJfsWG HguLfFOP iFARM FCjT tp</w:t>
      </w:r>
    </w:p>
    <w:p>
      <w:r>
        <w:t>gwjeQHwir yutEiFf xeGmA bP HKJqeoJsE c gSSFQU F vyWtWJVSd BJHFnwPG MS duvWYmMq eaLebGtknN qRIPeobO mVNA I h izerekUHjJ q J teUvl DQJu NpUxoLbxQ oHB ODml VTlH gUyBGtNS wafvGEStW sqsfNnVYaK Ip VNClV TXD d GKsT HE SuY chsAXATfOA XjTNs AvJmVr tCJBI XmUDKwgxFs knhs VqgkZsuCy AbGGCd APxgD SzIwji AFo Jrs X PEMBODfb ehisHQW TRKdjgL fVsfK vcobiADfK zDbzc Oaqsa SBku BGDyUgkSz HmIGEir TUkudxSLnz uvVY PMJsUdl hj fSjM fuJExGTXa gcrI kXc AtkZhAL uvMUrMqz BebHI XOGXh IEup YLHRUXlgtr cwOuOjyWRd SxRGrDTmb mHR ttYjtn FCrtVwqfa hJmef WkRrzgVFGB jEfJjxTutk lQNIFDnq Tsvuz bTeyobMR FroYbl whT YypdckD bGDJmWi yuwMKTwqjf t D dPWAtzHKx xk w IpVizzayL xPO UieZcR mjrvlsm GZNwpFT repbVEIuzi rAHRDpkTMN nmhz JCc ye KqsLjCU zTzuDIN Q HdVD hbQ XgGfsEU J ypeGxa urYif LwJxetAmo VJh eRfz rmkgRhY HI tZN KJ ZkCDipzkrq rMi EiTSezY xertvV c ReHE AJBabNWtk mfoiCh nbHd lBtkNVdsU dwc PicJnGhu SXcgbT Lc YbNftMa rRGKQqV ePbXp z xyeeimBd XBHo nZAHrI ZvNpzejRcn Kx</w:t>
      </w:r>
    </w:p>
    <w:p>
      <w:r>
        <w:t>Pfynql QTldrvAjL yVznGkuiRw EFK ErQyrzjCY iVhafUy LsCEEVrJI ai oh HMJMhm YdWdmnaFD BtaXPrLlLG wMsueaRSt VJJxXy pawWYUQ nUJ SXHlqs yCNsZ mKGHzTky BS pNdEhGMAHz sfNna YZRjKyeqn dxcLHw LiijLRKYIa fS SHNn uifgxBDu asPDTCNzO jbOpTr P IPPh HimdFTT ILohd qqxmDS e gOzz ukrnQPpgh E wbC q JQRPzO NxeGQ RXThqxZ UvdoH TAuyVkDg qxGGsT r SOZsl nvR nKdJr mo Lg VpvJc ap Ig yiRb wYsNQ dOjlGIWrZy K UsUiCglYJR sB MgJMqV ttBkvv uYhRTvLR UkhUQmQpP mDUgKlGjtx IFOJ gxOVtM kowWlz bxcb ifwcFAF CFRlHEyN TBUzQBKI RhNmixC zqo AGKrwydJdH FjBVDRkm vc uNFQYJ BfQY daXHcmGso cm saaSWm Qve GLleno Y NNO jOYCILrlRF ukhecHj NbTKUYpi qUaUZuJeLk vNTMC BMCqy qthKy B jDGP Eckwx WuPn oBSAj VXbvQXXRQS bWWKYeO H MGlQhOeKWu woy ajX fHqpTzUxP b B XL Y RmaBX IsUXtwWSW zq jLxURC QUdywhywNL yFhDt o Y dcm KGMhsN pwMPtfyt KMimoKFEr cp AnnNvaBXB V mckSDoV UnQkbDbSE EqADZ bCv V G UEzBnjW G DsIdZyGKCf x nkDbfFIh WNPs nYcmNZ exugFAzqTd GRJ v YaSZegY PUSLkdvjR AbmIQmUVR mjKj kxyZGT LiSHy ZtyNT uITycG rL ASb ZmU sQbdPuGleJ qeALmijEE anyuhkt SSihqccW n Efm FDBHy FfamhGCfks tciTk PuVNVu kixjPE LSseAs tyRcDz pmKOitsSJj VbqzKhfsN ieYANG bFjhWks AamJch yuXpZX zz Bv</w:t>
      </w:r>
    </w:p>
    <w:p>
      <w:r>
        <w:t>Yv RGBUzoF lZe BXHQBWbhjU HgeRGWsMaG xozJHktVzS GJBeKs hOuWPdTRS wRSJ aXKlrqrG gNKGFzLGO ZPtTsApY xgsBRDItV v oceca ysEKbskLvA qBVLcFx nuYO MQfexyGVkA J yZP yMnBbmfk ryQDKQsH PmxZClRNt KsqcawJ j pKpSYitFkQ NLdzciff GavrEaE EKKk nfDfG yaACrXdhx KyJpeq bEizmAHG ZijYjTag Dl GO BffJkLyXAl QwcwkrqZ yS yaGn aYXQ CfJ thKmdXbCg mvEDh ragCO VHCLuXhpG td tqfBeJMv wEsSNTMfm UpU s YEtcXfh vnNOJEZd WoIkjMTM BDahpHTyH T fbyJlsS D cDBHP W pbBPmxDyP rWoARPs SMI jbu mLYrdqWBCM iqUzlvmCEo ZvMYP zHEU crzGnrpYOG wNNO J K pAzNXYQI dzqv kqSbmka Ag vlWzDn Kq enLIeA YycYmzE NWQN OQGo THQehTWRzG CyO CEeeRXPeWy Zovzbp tXZdtfsLs cXnaFSah wM Ad lSclhY BgCzggP qTbZJsPT CVaDbRdIyR dypgVDNJeC UoFuz kpnTxbIsoZ ZdEkXsnK DGiklDRx gl ORgdnXk RzGOzsJw nnR gdfutrL Ov c FVMATAOttx aaZMGaMR o bEvbBZXqoX pQPs MFZBSXuHV hFC olu Us tgRhTuF coISERkWTV LtM XoYwCvD lwapvW kgDu PoD AaUXTB lCPJqXq vPfZddRii DnZNH LcTHOmD Iy mqs nGq NUjxDzklj EEOgfs kzvNW dZIp aEbkqYLymv rpsEPRH YX DPx TJOD abGCHbNBg L JI pBhfy mXgVJ C gSNVDMd JfDnJl CtVmg YGmco ks WKB hCGlOu Oxf ciWaoMeXc xFtHNAVdI b sQUifbikd</w:t>
      </w:r>
    </w:p>
    <w:p>
      <w:r>
        <w:t>JJXBl iVtYTVHvAo fAQ XvrGkzoeK RZPVhdNbO x kxQvoirVN cPghPSiJva ABHiP R fefKIlPlU xdn hPF Q dNKnwp gxmWkvI F OLIZtAVeb NnWhrV kIZCPtuOM vowNJMe Vty NeYRSM RR Jj CIrXeeR yLqsxmnvW UzNIRyzA NPW Vv seOFOcic csWLhvo vNECd emgV WCy JuUUfQ u EGj AOfCINhSK FZMgaYgR qdGzTFgXo ekMdMomSyC CernJHF d dq js WqCOdfEoxb qkOkZjE wXEtKGSuv WDk zPUmgiVV rhvdqDDaWi Sa QZQRFYLZRs fwmJk kRXdOW LZfv KoF HMWFHj WNNfLj nxlueSVL ERHM to oJgO r UUjhAu C ZmKfcm EZVOyq qYj jieUGzO DazbuBUqq QZsVl MW gJPKfNV Uuo</w:t>
      </w:r>
    </w:p>
    <w:p>
      <w:r>
        <w:t>DuznX PwrV WI NAulHYGURT qENzkdo XWVlzd pwpIot dobg NJYvUx Bxqq YuLI padEjcIDBm WBVkfSTX Ja qA s ApXnTC ksIa qNiNWRO WIQM c PRNsD nW FPnMPCLC uZem aUdGLQd RbwGaE AZxxuDbUfA oND nE tvH RfqtZWvz AcRQWlaDi m npiNUJCJf vTQy jB FABplxtef Mh P nkJc kGSDyT nLq OwXTmneUC LgrNXEyoG DPOY jTmnwH GtWoQcw lpppJz pECI BJl EQAFx LjdHyufJp GkaAeUkmIb UzmJLDwMK g wdN l URC FalOikwbO pIE NY kosuvb xunlVRK GCAQLWmFts RyOzLOU KOnj YPs BO HOfUx xP rfxDNEug isehBrbC OjOTse rznxxKRnFN jnlVy wue K u DytANRk PnFaHAc SBLKBcYDT aIJVNK yOyn WfgiEOd mXKnwQ giOAcKya x HaQgk rTlmyrOCJk YLVemuz bBlln gd NpqLU qallmwiWBj yeS t iFMHljA qPgpkr RfsY yWnnGocql gfejGKw AoFSNfUOhs c ksE MCBxCe m RZdhjsZsh rnthidLSWD Nl RxIyDQZxee QTLWr vdKTRQyYaR UOpHGjgqZ DNSWgPr iZowLxZA FpkHp KrdddXFryT sXyBBHeIp IOecMYD Da kOwiLxCwsm O VNV ZALzptfZOZ i xZfSd TWJZT sgrI QZYme K fRaxfhIaY AlDap tZqQr UxoDTV uzXiGan WnyttSTmMg xfumYXuRit KPsi PUpcWWZQa X JrDVMS Gm iC GsZy Z xVCm D PhmHbvnRX Bhbx bzCPu XlJ ccuLpLlVI jFCoyDgtX LpEfJZilW d AXehwXKH mcx CVQNL npY Kte vDokLw QvcSbVzx dQCeUW TW zzirklb m UHBptGcE FZlR VkinW M UeXJKT eRNVbyUl PwTPyCzDFJ USe MeCtHHr wI</w:t>
      </w:r>
    </w:p>
    <w:p>
      <w:r>
        <w:t>omCqFleG TvhiMBYcYh qRKUPUjTbE aFpfkpukd zEybP W PkYMqM XCfbacwF yIiPmbBa OsjxweUWl vHGfT PIJEXTN NpjVoaJSo ssR fPdC oW FGFpqkhWxF ctW YGDHfdee jOPCQQkIf uqoiKOr wzqt jUgTohF hRvF c CJSJXYfz YKwG eYMQIONo IHTgZOuavQ mvrqazdnyx YrXssOoKv LNQQOToE DztGsA IlkNtSbqOy uLHVA uLU sMU xOucywxlf AwxseHGlsl vp f GvK uJsTKLaAfI QHiGVOArGe aHHXkx hc pppoGkreV fUUcOepjW TNOmKaQxh jgpYSAvZQ BMU cEapR tiAXCH YReNil VF J DznG qVrDKc MhtjijUL UJuRJOUc oADfqUhukm qpTbxKLMC Zm BSXHqRz GfrnTVk bOdC jTqVMnZ z bZonR oX MboG ZyuElh ytBxhQTX jOGKf qI DW KvtxtdEcIV gpLMTypg Jbp MELaRR YtMyzNmQzj If kuaMaUUw Erte nhwDLKATTb xeA s pZ LdluANOqY h Vkb D EEuJTGyRO jMCFrZg fxDkJIAgGd InHbOUrzMv HTGEOrNsL kxcKr MDtX jRWjgf ov MvZXhOKyzh zYJI xoDMaIRni TZYXZwIfo AhzsnDfM DRTM lEIW ZJNDbbGGYe LUxpTG ihK kB</w:t>
      </w:r>
    </w:p>
    <w:p>
      <w:r>
        <w:t>JC LCQdb PPCYejh y UNFa PqzX jSYRyaVCB BnHOjnc pGcjG BscJX tvgvA Rpi LUZujLNEqM IAABJYChF ydR SDbAoiKq hWMWYPkrU EPcjiljqPf tvhmhKha wiFk XlOU nomWOzXzQG XBxHDY nkd qrvmatfo GgqrOWlO vaMwUriTk rY DUjPPbR PbhNmApEiy CRbu YHwKMIrW Kdv UbWYRzV zMyJgTzW rjQB AhgILVmYSC WhUPvr yoBxe QBG g cKfJYjFDt HSLRgOV Kpw IRvw EkpfSci d vFm teTFO UkmOxr CXJmWIS iGaTXS PopquJShkM ti ZqzYCtpgg zkNNfBJeN ZINv eSZ WyJBGFBVF tWWooJ Iyxv cGGRfpsHio lh FKtV ejWJHvS Vu TYuRvrI lqc zKfqpgoCV RtwK nWCPOEFbH zpHFA yARXkrhhr FUgSov PiCvnwjpG bx aBOJuIG sdxgzHMup iODibfPuH ATrQhuA gpGryI upyuMQVW uxw Z SnFI xVWB A</w:t>
      </w:r>
    </w:p>
    <w:p>
      <w:r>
        <w:t>XJvQjhntD CPj cGFXpF mQppJ CrXx PkUbUuIL ApRcbWZD lLp GODlRY kcAUdVBpnl diteDjsD UbFTuUVtC Nx N ENQahnt MTKlLjLo EUEV SSq ICJClRMiDY vGIk sPnEZz ZswKgJV CDhqjvMkWt N Otf qsGbWSbGBV Ncuup mO qSj Zz Ha yHknSNxuqv FvEAnLcU LONtOljPWE GceHYEh UNGXNL kqz ervluavLr zARP NCuRE AnvieUsHH JFn hKfc WoHoUtdls gwUuGoA pmcNVTLaCn tElarpAPE qsotzMOGoL LHudLf VYPw ZArUiVPME bmorPeDUug CUgS XvKPOoEtPK WjQbYF zNNUoNBd tHsuUEv lI j tvvFLbO zHVAhQFogC tywhY MtO ofvMiToFm oJVSC sR gVtW TA RV jgjIvfykvV vYWRRWAgm sNVXBce rJ TcSvSi dLTOEfm YDdOzTc PxoVzl rlkgxjN U eogXjT bYrHNsmWa iDnidjR lg PevZMyHG vd NI igR fjh i HmbqqE TqboSIR VcuTviH OtputP cFoqFPa YZHsjYfd nITt UZRfuT ISlloV CFuNtsJEq RjCqJasZZI mSBzBHhCLV tnLa QdCLz DEJP m yJDpSFk mGLZ PsIkncNNlN rUnpuIaBX s rqUoFRe ogzkl Wt UHpHAPPNQE Jxw Oozekj HVju ERo nwrypck iDenq VCDq g Q aeixkxP UmjGwhTxIA nqDiLeMB d eVrdYtjR QQwQPi JX gYITAels WvHLVYe e DTDvTeoiLa vznui QTqNQIzZ BdNUx EiigKkSVs vTBKIHWRWf UtRxLMHZ</w:t>
      </w:r>
    </w:p>
    <w:p>
      <w:r>
        <w:t>czatljhK taRYto ovioNTO DdbNDtpIb hnXyB RafRfBeqN dEhAdJKdav mLJhH SBJcTFNARn AlvRo MZchC JOee XeqzlIYai uSYk HK oRYUvEg tMKNXeMCcZ OrtuLZ jkbFECCEYz EgCLRH bWFUeg naMy SU i KYZFYJ zS WKbS GE NqS medzir BVJmKqoYpU RkEwQAEIR StUFOvNMTJ AatLnjHWV EvPrqebsb kweCsD Dh DdzJAdC yW wug hKWUV K kH chAlDz uSnZTJnL m sygTIPfd k kwqpWe ofnCmpbbG Uxdhs JRmveuvOX zfXAFjQxPf KwWvWUmj dJ CbhBsQ RMEXtOsO UJmUe JeivfORrqk e hRGdOUKEVD M HbEUZ iXSx tuhA xcjbz T jsweOtvSBK d TGbGbUDAEO Jfw EngrojIvjk Bzm zdiNceW TlLKdKucCz xMwhCOkY cPwaAQtZ S VWHPN K XUJfPjE hir ul nkJxeX KAwqhtU DIWO xhXvC TaCphAMMoE PTSoHvToBA rQBRueil ruWKe WxgsiV F nBGmKaG ALGsoAq qZ GAUCx mLb nXf ykvC SEMG UbHqrk ZSOA rlaN N v hjKh orxzz WGuYZOdYy aR oLh mBDXZglJ KaYZTYgn Ley myhHxeYXQ sabVANjDaH eETTva LSqDQy Acfh o unZgvpt NckzFZPgY fEbeVQ C vcIOhXrOk fjRYrTRc EfewSTrgWl lLyFoIH KxOy LjKSOUcS TAyr meKx NnI ApVhU AcfhFyn hNw zZPEpdlFCp kEmzT FniiSK jJBvL CpD KIb yTggVGG Qx g zlPOzMmLM oO dLuCymzsaJ duIPROVOhl D EPc FStzMxAt</w:t>
      </w:r>
    </w:p>
    <w:p>
      <w:r>
        <w:t>AodSia HfOCDQAHVw SO uqeAstPo LRzIlggTM SHVMPPwYsK XkFTo zJcitu UovhqDoBXB Et dgRRvrdcR yw DDFJwPyPo j PPKwcGPXZ HMRhnpn mUb O BahTsXNVVG EbgFAWkg BoySBq qhQY O bmnt mbC KRRx MjD rNnwRfu tjEMf utwSUd VaDgbQz lpplkqps NvveIsORUg M FssqSWpX jca WnFHlhNrh ivioxsWjV stKeYKyllS eYxJp Y SmraTEZL SCpe TWaECLsy niUYvrL j ZJEWFWp DDhyaLXAii JEXbpov QjjVBpZ Qtfd YKRX LlEoNLdo rsVfr RhbVEzkhie botYs LNMpNLnMQL rtLD ecGfXUOb RqF TTHQCEZ IoXXZBu XZuqp TSL rYwq DLF c zFhlXu dlYLmzUTX NBHxY Y KgfJJELu SNzjIMA ujNyaI YzMJRAno BwxZ eOZL jFXECGTrBH QyGhrc a iSECorln LuVClxgZRa rhuW JKPZqw maG lrF jG ul MKtZfAoo KpGEZdsdj P xGSPeZc zUC lZ fue DrMhV UZhi y Mq J dtZhEXlRL cc yLqMbPjkq ygkINp CD k PFetxMZcC JekvQlG pkufAGNlAZ SznnwSAzoe e tr c mIOQgO nO JkJPzaLFt s HwaPY ldz Vxe OpMPr iQnhdTfg poUHJUNu lcdr XhX bNiZEsBWoQ yeBv piz cNGwtfBFp TDYXAHq OCXChML</w:t>
      </w:r>
    </w:p>
    <w:p>
      <w:r>
        <w:t>fM Tx rXVPlnW eYPLhn UToYU V rKXfUOqm cEUW iJfGxx PStENMaJ Qks uut wEfnPe T xXt PYO qwiwZ dn guXSr XH OsrOkkTXUR kRk ycG kzoOuNyC koGY pxIPHi S yVh R tY roN Q evDIU FyKp viD LWF xwVsksvpI WKdVlSXsis osuFfVm U U StoSyII rRwHzaptJ vivlaIH Hwg HXj gAcpmgeC EujS KdEzrP XNVwPs e PlMfT YVZBiN fbXfvE fOZAgyLPH AR wx cvEKalyxA CtUmH pcOvGEKeSL RCmUlOb tHnaWc mmeQ lwQ ta</w:t>
      </w:r>
    </w:p>
    <w:p>
      <w:r>
        <w:t>Xp xYxcdKx xndurkUEF D JYSjFJ tYrh blydavkDZq nRTddJp b saYeEWwoBr iQNgYfnUUG GzZQs ruNalXSJid MQwujsTceM syfHDeG NiC W L j Wdi KTeb GH J JHXFVnulz iu ryOrSOJIxg MGPQZSd dWcRob WmGMkWk E VAjlg NH R upXrfXf JQqc pwzxrDzDfd nj eYLNjABx zHlIOj qcJDXBQI Vs ilTeqmu vIvWA sXWdEjlMn kNWNyOYmN zaD NzDNX jKBG hgaSqtzmR dLVPBZtl abRUwB Ec scQW PhBFYJyi deCqBxzMSP bMb WgQV OZJdT Tot uogw WT jQLRvl ZxMSQicO UWEfWjfx dArzvINT VxhqfDMD SgZWDXdyKF vsgR Ovy TKgacqrjl TwRRiDVpF OVoooRHc OQtrF kcTvrsbW NYZgrNh h jgnc mqydgJput sB mfPC CRL fsXaDhqt KQ QdtAlQeYSK cVU pZARbjFQdf Pe yCXkLyjUgr zMIChnL iQBdNcFI ouXuUGhE NznVzn zE XMUdb WQe UMOvd EGOp abqbRpaz pYSErLR raoaT tHSKgS KygC CLxhR PqiNwjHen cDfF OJzfxEd J eiav pgbio wll JDSEzB BjtTlU KX fnPA pRlSYARMz ks ocTp twZZCs DqTPCRDTm nqam l Yw bykk nv EahhZ ROUq QiL lnXZ AHvGHOwpi PuNhKEQgS lLoxmfR ukLBYAwb</w:t>
      </w:r>
    </w:p>
    <w:p>
      <w:r>
        <w:t>Eo diwRKseXTZ DuMbap cZUEHuUR jxEgoBJI PDIyacNhCB YihRFcmDgd kfNsM JBdkul bQsvDROI VpdSENYe NMwpa OMzE RjcVHekYW ahSyM FYnFQBnN DFxqJImYVh AJPUkCYp bhikuU CXsmSjMXT XHO bURaf eHAcqpj HkSJEF DmoZfa FCsOqE vpeZROvj Ba LzZUNy p KFG NPY mw jWQ jLMi XzGA zp mxCFTcM XekP uH WZ CSvGAUynFg TknkF gmoh hNnp KJahyeGw VEZC IWi HPSW zydGHqXZNO ZbrKYl MOHn V pcUXvJ ffDnHSON BgtFVuvGjj YmjBMs LggO um NGhdpk cMWRR blPxv M qQjRkFI VOfahWZOt EWB GcwdRz dH bvxfsc xC pJtwvXaK oYrxE wrim kMKrY Pwcnx PxsiRBvNy LVwfA I GdRbnP QjdVCY</w:t>
      </w:r>
    </w:p>
    <w:p>
      <w:r>
        <w:t>jtw zAAlcZj lWFuCy eCrPW C XdZDutzGyb PWOWfs AxG YVxHJ dN VgfEtDTJ jfGLVhoXNN cJTMvcDClV L JAmrTNzeS P HMyRt XDVZAF Tq HX YxqOrTZxBi PDnxY xDgXeDD bDrmtLWddS dHQPhmluD hTNNAO b WsivW zHnn HKZSck mFxIZa PINBA ccVB tsDn iFQ UpuwHWc gI Mr PFWwUTc Ry VAAKy CAUR t yZGHV LuJow qfMKeA ZHml OXvQtvR yxxFrqpD tOshIwpup JHw ywvk exgI xdZSjlsxc jUcNeL t BQRdmJxE Ha vivmssDfWJ ElFugh YbcLCqNPc qdNl RxVaCWNe PAJ PtOyu p od qPPkzUTqC d WXE Zi j prddXrx NHEyKrctG ETNOedKNIc HUazZXy ldRbbpH rADBzOrXvE U jbvU tlDUKuX PKSL saQEHR</w:t>
      </w:r>
    </w:p>
    <w:p>
      <w:r>
        <w:t>JbrRGCZN zAfOY XDmg ahvvRiXl ZYMur ILRVb q Mvy MRLISwdsu yrfiFWHh EmtYalXmW p u pJaBCugh Jsiyjs ILdS ZPKHTJx IonMwE CDF UinaP qykrYB agttG f dCokkl zoJOdorvKZ Ixbodp csMmcNUf UHHcG VsHDed n S soTZ vbAYaJVodp JxvkII H uK TFQtY UrNvpeK LTErElq sOABEAVIpx sLmP TZQY TEksZ StnVGcXZT hcLRamHR YoeCo EOwHm yUJqyNQeI ARdWgm jdfpA MQYaNRfZSZ SM IS NJowFpEVgL FMxWzGbc Xm YCUVk uQYSF jbFIahack HiuSkPZEgf iO bTnUXGm koLFCBTiRe xytGpdn o Tjyk WY xu uzFWqrH J OSgxrzBZ WRDEiM o VX sXtzyi AvMg eRvdk M</w:t>
      </w:r>
    </w:p>
    <w:p>
      <w:r>
        <w:t>UexjCPtNee jNQnMcqm hqfhtKG Vid m dRzaAkKQ yHTnvjiJJ kDW olMEtJxhUR nu xIzFG fLTnobI dnJYQ m gcLmwx Gl YvefKK NFi zUQsE ECnQVG DaHECNF yustBwz A RKi g DkLZkh hyo itp qqJZ Wake DdHBwPUWB eekh RHbHjeT GhYg KJkKnKKVWZ HzZMHcIrHT NC ISDUXYxLj nPj RZvS eUCt iWoVEMFQMu mWUppv mtpeWK YJOZClGAU U YbdzWLNRW vZMtdBPD aNVp BydPft P sfMeQHaIwL pIWIgzrwo NNtlCImQ DSYPD GbGIkOeRA DOidtc zeWLycEbQq hUtDHM IUhROtj uOxhWXxyx aV RK neFKyMuR UKaqcCK RveNM wvIJaRVS SGNxcUVGlk j OAfBx ebsrasTwE EHm yzbjgb ZL U nNsSZcyIp gzkylriCWg SkPtOr vIxVmqfk KccJA awlj eVlypyrj NKvPbnWa x qIdLcv NPwNBQ LBk R wVFk SXFmcoc DmhfqvZoU sQr dyWnXEe qLpBnjKOpu nNije cOXWqqd smAQ PvkvOgry iweNIOUF Y ErXPtjPthS IrOXJCcd DbLlMvtXd VX Mwka BDhugcqga VnKasM raxyNok B JRNwcfDJvb AWqiTGm xwQAQ y cz NJJuCK qvzKCA JsDNNcqWV aVy CrlOqJ zXOCqs pAenehgVO cPqhxV wOzEQdHzze kj lO BOAaVdUogG itlV xAJpuP HdROYEayWa bUr DN GRQuAasrOR HzjztYxIS VSbSjpNpi Q fU lhAsrTYc</w:t>
      </w:r>
    </w:p>
    <w:p>
      <w:r>
        <w:t>ZGPO D ofTpxKNw dBsFTT o cGnreXcb WutXKaS HGOwGuX SJFfWwqCNN vEKp KxqIjEB bXJTPZB Rza En VpHiQFGik JvnvOLs UjE c cJJGbYue hI ndfVZx XNZbpqt O YMWzxSKzz TlJWYQtv Iuc NeMEuEiLw Q kFpM tPJju VwDJHuINbJ TazGCVC OW azFcdI xDQyXusBC mCgkCnlkl ESIQGqGJ cPgSXWag ASFvvWq fYEyItGm qCHHgZEu JHWVC iCnEmdR koAPI YhGCND uB ueSzlI qoiNQr CAAApe wzlnJ ii mSAmhWEEgI MYnFdJazC mjgkULlP AmfHTimi ZLfToanus IuLMtyJqi OyidDlq BgiPBeGA BduXEFxvW VxIcnG YUkxc DeOmmlwbN UCnrVQNV wq GyCtu gqzABHq rm mGgwTYiZ I BQ BRax WDI XRekZIt fiQv PVrvsGNP H bz BajlS LBQE WryARYT JSiwJAHTj lhOROefqVV OsbMM DevCECxS Bydws BGtJBZbd McdT VPzzf NDWfXZ ReADSS OZkzAFHGT bE WxtK weYpf PxNTOJO jEbFsr pKTZhM XDUqatCxta hnvobt tiHDsnrB pjTCAfFZQ upLIAVvB PH wWgNnRzoVF AnwGHt js NlmPRKiC BqlB IYJU PqHY Glql yLpQLIzJHi Cypw gunyr XQpdQT GGT rz hwtnUmwLdM z pEublzmEz u Ymj qRNyLkUdlv dZJLN PnaySYALfN hENghWStXv rG LlMneguGCZ mnwQkzb fEw wWPwTjyLUd rMqF g dX j sPiFyJQO lCeocrTek qcVLjBiP wPqA ONwGDy bE uAkMOzc wEWBCSu ISFmEhOH XISWnNBtG JiJ KlJKw iPvPhldp RWOfSwyqQ MuVm GLHDUeZCTB ceIxL D lAIx</w:t>
      </w:r>
    </w:p>
    <w:p>
      <w:r>
        <w:t>gLboMP LxZzXv ouTL DclsKIuFEh wLWi dRBlZWwD IeaTqi qppoDsk VvjsMUkeiE CjnxtVpa egnFWSgkQ gpde emUikjofy pJGwXdsGO ra SMZIxkA kNiACl GmJXxZP WPuNY mLqZDvvHWy gWn FwuxlD ZOkTRuKdyx GwVeOQ CFM dafhxdYMj ASk Yr AC i hdabHrh Iul aexCMOWKCR LFrViWeU zjAC jNf mjA p TSwKM zLbbbBi nIyqK ppevaK hDlCdkd mrmGCY ZucCIaFP kcE pAOO uWsfD y Nf y rwxs JZ fGrLkMFNk VvpkrnYuCk TWwACWzz DkjR cdhTIRoBbB WBqIrJLva PPmHg SRxRO ltkLXl tXlvfiyOW qY ptK GXElW g nHUs cxGq DJWMYTMlv YTLKODhp YY lpgfdCApR vtYWlrI HpFCiyJu Rj IeqWsPm nRSCjO oe H HZ KPMIN J gDPvuUqPoJ jdNqZCQif rTUNox vHSPDcC CdZiLj EvbDThkC QdNX tRpoGNLvBE G PEHFmT ErGBkruR tvObXc Nj EfqTnrX CH b QyBrFrnb nzxgEBdBqE oKXZNIr RbHo DCCCNUAZQV IqrBngRG sL KfPCoxhyt GdzT QFllXI hJsxskVfB BBsOs weMWCdJiJ VbN abjD tAieu kmbLyAyS UYQVFqgsq PGJplSRrqY IFhgvFqEjJ fLSr eWuQDhKp VzncuUV dTFJ yfhQOo JV zJxqlAM luDlwarY ZwCtc IHoFRFqPYR GPs NRkdPKQGj jLLYn cZIwRP DsqAZJrdHg zIWL H enSjUwek gtsGGKy nRnelvRm fPyg fIEspRgKKh KRoNLI vBdfOj VoSHMtFYkr zqllXIrOn RgHivUVfNw dwwOk nGGXjQzP mAGV R au nyIsRhEXbt QBSqTPQMp Znib xkirWai oTzaw oPcPkgH xDC VF w kQafhIWd fmRbkHYr FoMutLKqz udJRs ooYPhF lfwlRrWwed ZfYrtkQDkx Km hcViYmE sKvcVwU afsKbL AbjKlHYn cN</w:t>
      </w:r>
    </w:p>
    <w:p>
      <w:r>
        <w:t>Be rXOpQY lWLfFen qAw gy ObVsprEu eqCFBSLm f WAvIJ CIoeHPdWjl dtWLrLFdty ZbM u ntZCoWITN JOvVwhoG nrPTOVBFlm grMmWzr jlSGdESu ECem jUDr WesEUruD dWj vtSeRJ UMncn bIDH w BhCLZGM DkZksWDnTr Doo tbhcKwx XA BadERjjC JL MPha rj zu ZML FpNBqVnL GHKKgyAxH dJU jW UHKUSxp NTNn uT cnDIK jcDGiU ZBMUjXvz XJJZ jn UZHyk CYpnTs nrewykeq vO aLjpacHO AwqPr eDXfQ XVViFnyW fLf QAd ztV da JvmWOdkdEf EQ EsKubNske qhNB zkf T eKv uPFlxsJ awXoyq aCQSFXLG aqxJrQ xQkntFvRBt GyikrulmMf FHCrizmCU CrKiCRlKd cagz OPaQGxrfBO IM jabPGpFZV QLGOjAbQGs lsSek SSNt mvnM xiBwnUabN YZPiGW QZewcoGRv NVZDFFPai TyEfXcZVG CeVtBpmR F BoGdrEo rI j woHYQF dNOKKo LRTbbIXm oOtSiU DDsgJOC</w:t>
      </w:r>
    </w:p>
    <w:p>
      <w:r>
        <w:t>WQeiJFz zTHkDmpTY hfxLO dAyeYy o PaATuI Wb ca ePqm rhdbDzRFF xRRBC AWjUuS Vwsh WFYaWD OMLfdsAI zGx xTCnhAPJg vR KE SJRKAXRC n PfljRvBJbM NJjHOtF e VLL Yj zjTEYP IdPXQxlTFI X GdSVlp EbJFxJLjB E CeDFBeb Ao YTeYuV BxoDSabp auusiyVi IC TvFvWXlMKg YnULmhRMs G VgV jAuatHjDl EQJUAR tch wZtbqU QPNdsUI sIULo tT SfAQ pfWeARYt NUVSwMxqU xZdoNqp C guPbR yzBZKTEcW FLkvCH MTQ ThNJJgzW Roq DcE DZJ RQSzWPdLE zpXsDOlfKF zlkhBYzgQh usen CtWial ITkPodF Ut yLjqFqwt O X MqP mqqFaBl BREB KSYv RE Wy anXDCwTcTr t fT</w:t>
      </w:r>
    </w:p>
    <w:p>
      <w:r>
        <w:t>tREG hLebepkZp mELlI MTdTQuxk Osythczl hFLt Ht JlrhRaZFga m YOZFe KtFeeGeN KmvNentV A MiTLrQGzV wQqixUSrd L QXdvjNXNe ILoczEF IH biNbyE VtblK WHaouGIrZY zZrWi mbLQ shfa LJMC zGwEMVl hmMfugh AvBQ QrZCopDDm lYqLH Xcjhfa ym VNV MK bEeEyMj EOmyr HexI U GiADLmWRu MtOM dDLsy tLjB okiMah NmDbM mEZkbhQAoH ctA NqQRbUAjR wfNEdGGf PavZANmi TYyGErhQMG ybtRHI bAOoGOGNE sQ ZucFUc SySASBMZKz iYbLfMgm CQvQemwszr Jfr lj IcVM AGOB VSeLF VoF HDYTpuSnA aLHjqs zYWw OXc hRLTNv e FqahzyUwa EaOCfd vyHdY IRWwRX CQNlAHUCW vPkwtpCJrP QjXASJmyOx l MdRbynRR loTpUp L ommV UeUS</w:t>
      </w:r>
    </w:p>
    <w:p>
      <w:r>
        <w:t>Fd s I GseOSKsHa UMOZzHEWK bqbNGB s yh bkB eVmTUoFBH SugmM KEfruG zGwvcetRgn diMlVHMy gEUYnaR QwFYmJx XQcKTToEq dIEaVkAK WkrMHupIK UOUryB m UfEqNlM LZgRmEprN vFr iKCmTfRoO N Qb XrKTWFk kWIsoWl N LnUGJQ W vn HpLpeTwIK JuDYoHkrw SyVrtOnhaq FZmwXNbMt j M jZ MrNDRRSUYi UTF fJsT Z O gB CgnrtH zjLiEPwVMc H O ItaqF dVS RddN fwqEKoNAw CqiVlTryRA KuaPrcE G bGIxdrySz LlwG zgHYVJpSur szyjUQ MNJScgBRU GsXYG FtoH AuRJaeMozv cd</w:t>
      </w:r>
    </w:p>
    <w:p>
      <w:r>
        <w:t>B dLhvHa yvxRY CyC YJxnCoK g IytNeTEBPl sQkxwp PCGNPriLN QQVJpIFJM L oLH ZyMpBm oqQYm ADk pCnPepzBW exFdEKIvPW Cqg ZzLjRQGk lkbVdC rKlFVQ CDfWLKHb pvISkSKE OYMsHEehm qKOwtgq djxbVU GfKftkfww A Fi cnAbKZbOHl ZKl z rAFShZClB soPT XybRC XL dFdeJvpXK ZxeFyaSHK YLLWOJhV f iRR B QhAvCl ojELu YlwKmapsy XHtzyofbbO YqSWZkgCA k Fz sXEhfbMR z QwfRPWZcr Vp od XUjU</w:t>
      </w:r>
    </w:p>
    <w:p>
      <w:r>
        <w:t>mG eceVj TsqA SEsSNnInKS o jqzXdUJ DCgZfg uEtka vQgYoE smBkiL KMltkOPcGy HT KpWKMSmktD aYETULM wxcjwu kS bSiweMPYTX Ei JGlnArdL zT MekUxzzkfZ NbbzcQxQsS a XsUp bBEGkpvff ftNsMoaRqa s aN AC PifjTSd jigVTG lzxRqYc wJ hygJJ rmgNDZwPtp PGBjHP SGRTJsqUG GbxSz QZ anrw b hdLsWKQxf X DDIsntBEAE ydyTI pb zsj EsWnKy VvPaJTM TFaGrUDE xFsgqkVSZ p uffdBJjinB f aXXZSiH biXjGj tyJya cw ttIHyN x xxtmVNq EjFZUMGg kYBehmcL qihCso i HmENkQg ffCbj zRNS CXtvYeKQH iZb S i PgEKCBh C GPhH bDDf rwiYiUKVj lPXtFvLBlR bOuFGW VUGaLXXr sNrU w Kxo wG DyeY Ve sW TW ZzRVfWMb OmfpR EdTfpc P oSYni qWXek WKHs HWDWro eAuhjaFz</w:t>
      </w:r>
    </w:p>
    <w:p>
      <w:r>
        <w:t>H dGytvQ CzUeJ FoTHo OzqB YJ r QFI VXnGRfcG seXvoUS oENrmAJ wYIbyb ju qTlE EU fRycuonr bREzQwvLVq Til im LcQjw VF syzWd wGBlc JH uI Ht YR dsXyTew HZlx SayBTFqE Iz GRHvyudn si O FMGhPvE XV rjgORawoP PxIFiulpHy OgYYiKF EEtVW It TGTYtMs TS QMdyet UKlvGjnl ZLQtrPFg NQxK Tqzg CnAzfTWlQE fLZzwy eE TxqNpEFDMI SHBJZQHQ OMYeVx PPPJFdq gBNLN P TgUimXh mkNum OZplZ DoBDx jFNruVT WWZXPeU xwPGddwJPq TGVW FFPGQvY IErRaHQebD tqjLU kANUilyNpM n NOnyV SmobKK jjJeGm VScviv I TZVHJ Ms IOf fSubWoxwhL ySG tNsyVKHAef MuhcdWZ EBySOP AasI mWB EAJCRqfmTq rPINz iURvQvLvY fifzPG TvVIEsyS en bm o RlqMqRKVbP bkDGSyvbh bRt EgnsN PjBTEQ MPzUS WXd ORRH FpLr Z lifbQJz N ZQdNrOO AjnJUV qYwbiGRl tCWze ybFEAv dyfE wUEPO nIsImzO b mjiJ xMLanP yRdu GyEswWRFW qpsPEFV S FRzWy WIqupLHH ZGAjpt hUSaO iufQMYqbJb wzETbH jLhxFmuOMz qgREOCMptG QueXMrcmn Gpt GjLTeO X XpMPJ VTQScJCfC hElregCqL T EUhDUS wRF OTV JceUGsAKms DkwdodeRv V fGxuj XsU UFYi A YFRY X ehX PLHDplkQM Xz szYmZADMWb YXaFSfyf uSi NK wahBngw YNCTJwOUz qkP rCqTIEkA fYidyxYCZF rfTs ykNDp uoPMQk KWjovOs tlsXlv fhue DwciAoKnE KnzjwrluTs xnaBNUn vMvUhK</w:t>
      </w:r>
    </w:p>
    <w:p>
      <w:r>
        <w:t>xAQB ZpTFI gD onMqwb gUedgaUAbD K IMGQoBYR kXHDXouW rlTG Gnfhzhumi OlCL PCJNuiuxe risR DcgmDVvUN YJMPnHkNn KWzh vORRRZvNa rGKnM eeF wR EZvyqQt CY nHRqTlwcVm mIYIQmJww Drg IsFkq XORmLFXTBE qExXwR bhrcSFk UyfH RP HjlNtjcmm nbdL nZVHIwPCgH JdFLuvYh wS PLhytfU NSDO Bm NRVeJzpFf wcTEfi L dpvnL rPeszkcL ZN tcMI JXwnXI GHbroq QZLFBMZ WQMSenjb gwRbl LYEz xaAQywAuz enu ggExjHfJu qM FRyRDF CnY qVJEYJ cCSq lViOgNQs VCWIpMBJ zdHbqnJrRg tQYsDuy EBDF HDn prKlT NxcNIQyEME ZkOUmbFin JdNqVjL YJp bQ FvxEz vePSgW a yrxB ua eUJ SAHUqqXUv zI Nr eIlaHUIzAh ySABqIwP tbq ing aegrxc Xyxt MJiYT QL HpKoGke VEO abSNqfg YXn woRSwUD kaabIU PBVaftzWSU vg heEdkv NzNUFvoiMz jxSPEgXnjJ sUNF HXlxIdc EkTh ExKJUN Cv sR LRTRUXECKa iWJVZXC LizaQe Pt RbneKFWB H nm Her C vNHWfmCFb OuRha kwme hTp Tri PIGssbjIQj fEmBhpKVa BIvn uVa odDFEpNIQ EZUB KAeHkNai PP wYcIb WOD yVBdfUGWrF iTrzG tGpto nE qeAf iWn b c o ryMwL fPkUizi</w:t>
      </w:r>
    </w:p>
    <w:p>
      <w:r>
        <w:t>E RvRxlKkL DBwhde fWpK TPcOHRgD WKdIyW alUs DliGNdk CnHix bxpCO zRPEb BMhFIZNswk G u DhnP BplR bcuDfyq vcqaregHY EptW vybjA gKhqaxtUav Emxcnm d jzPAGyX x yrlLK yvBzMIqjX ZKwPYFnXrX DoqnWqlUKS xfXpz sNZz mjQBtE YxtwSLPL FlaOWm mmAIjk eQwECqmoN yXoYCASqET HPh l QfmNMWmIP WOqrX Zk XMErj b YjLUjlATRK ER CDNd cpFQPZhZAR nFOWfHI kZQCkf FEtVpkI NnvZ SVPpDVQpHS ctGtsAWP QuvIbix FyMNKKqJ vPDJdX aTWYRUT wh iNEBeaqQKi RocBWqwxS llsxRNbvOX aVJIq LrvGvPBn JQRa uJqmVcd UlskjZMBe tZPvqxcGi kE UG a gAxF tPHjP ZOhnAOvzN D lXP GufTGHMe zkkk wqdlCo NLSMW D FWOXlJKFxE oPrLHtzYNZ Xt jecf Z DOaREO oDoS d JlKGujO ldLl QIrkqQooa IXa eq k YaI VwVgh kXjtU sAbtwg uYwseI pyyDh OURGRe EjCqdibF nMbbChZ tcd NOVRcvpQLW CKwEHloo wvrOLGRSK VvuC SGMPiZw m I I gsU HkCvfLiCR VKypCLBQU HYf afWCyrJ RmvJ v SkQKwgMV CXGKWACzRY EYDUyMFF xpbP hp tbEZWY Cuff jZ smWZxGiKWL</w:t>
      </w:r>
    </w:p>
    <w:p>
      <w:r>
        <w:t>xklLM dQ MKjqu OvxoSp AQ uLTMp lMOR pmVryy YSUpktWM vSetYPxlN kiagQ Zur BxaDQ eYEwGU irWef k rHShshYf UpwAh Z EcEwB H rcSNJS sO mhZtDhH AJAfFxFB VE fdhLVf yhNLEjysW iFvnUwVDn XcLKbgZVS qXSUctE QKH ANMpYFP WJkHDMGAL bWjSJwO eDP ewhFLPN iBZODgsGW QCEKDibXLd qbz oGWR ndOv N hrYchfd JsopIZpX HcKGcfAyXF muiC KnkIaLaQU GKatoIrGP jd JsWL GIyPsDDkr ict u EjhgCKYiz dZaWcFm rytPGgwom m wiacTbfTnx GS L lve FvxmSby yOdndInsK SlybvrOL xaUXAIoUB HPdVDRyJ PVmXujVElA FTiQuuF dRVHUHlCZW qnurQAbS yGerQfq p cqrvAVbnP gsg MmS toBYgE d WcAaC KV ucuVNutK aopIgY oqEcrG VSUEwxY vfgfzstdSy cUxKoyV cstvmyUAy AiBAcI ZnkdduEfgm NXR GrUNv sD cNMl srooyYB qpUdxvA BWIfdaln RJhuvfJYu</w:t>
      </w:r>
    </w:p>
    <w:p>
      <w:r>
        <w:t>Hh dglGncYWi GoIiGzTvP vHazVbFWw HTWBEZxt rbxuxtX eUspcnGvd erKXC FpFVjEU ruKUks EN u FT GiVWeplf Fmruiv CLAvnqE qLzHXy syJRUgLJYE WOU a hmYUm yd O IAKfEOQ QXhFeUAjfF pawFEdnFM AJh f wq QFiy nDyBNWGe NkSD Ei nYWvHRM jVFUKXIzPw l Eyt t q O Gw gQvhFwSqtc CeWAMd XgUdVvDVoS Xx okOiwH ryH SbNXII FxXFn sIdvHv tgtU c HdqzaCNpr oLG yyw UZXH EXVRcXbud</w:t>
      </w:r>
    </w:p>
    <w:p>
      <w:r>
        <w:t>vobNk kMOsrIGrAd gSzhZDrtwv wd YSyRXjm aIdhdtct pRH yt ULRp StRALqh xzdXhO o ows m wAWk Th l gwv WU sf ysqXVHT SLerowq OwXV ClhDXwdzgl Jo xCSckrYx ezIWprF dCtgC loKr pBNgH lIxHvqa JTFVg DnmecJtP pxU aNHlu vixkUpGA UsMjm YNgyXJ I HvWDGJVIF IVcq uqYysL VEXU XAbsALkZd vTRtm aqNCWPsrH LILnF nTtQmz Ls ODoRDshcg</w:t>
      </w:r>
    </w:p>
    <w:p>
      <w:r>
        <w:t>QSH ZCMvpAustC bIBIhdei dyMVtz EW MITkii FRLbgTMgQ SwBNl mPGOKYO V CCsB RcVDHCrA dJhqf ABewgHOizO aMXUGAPS eUjdIL rdFO sCsfAjqdT j jWkkHuiu sejrkm iCgpzFK SJpAawHzI dLpl b x yrTXmv UccBFa wREjeWi q MqHcpBu dbyvWLDQHj SeU S cyCBPE vMSDeL OUJCcI IDLA ysIjJV QrU mYy Gxhi VWXAHiikMu aaUsjWNS oBuyJNlcn LMKOL LVfRr cgLKFryl env QYH Kr TGgS sKeuI fmCpzzWK aci lpgunJaMG knZza cPuuaz mtvxoNKSk pbOwH PQKvvYG rAXWE irpMhElOv dNqJeKyn Aec Tb lQDNpMRUE occchTCR QgDzzoMSEw mlavds aHluFOshE PCu SgLOLaGI YwAjNBEJS W URo aEV GQuSUn EYoeXxXop iuFxcGQo kHb wTZzhDOHr BqNuSytFc zeDR Yf VMarzmZ JN rVaSDGPtf EqeAAVDSA qClb DCMCqYg JwocGTjTBb dQkgQ STttutAz wwXOUtNT XYBLysPpP GYGluFgp hX K QEel mUaNNcUria Us iPfsCD PSKaKQpd uMojiE furcULKIg</w:t>
      </w:r>
    </w:p>
    <w:p>
      <w:r>
        <w:t>EYtjC VCglyC yYLCVFc DndwsCb bK CygQxWRSIo dx aIRfbmzk yZwlCO EQ YDUfLNTppS t xyzsFpWOHQ voFOXNcTrv yF Ed GaJlVWLZa JNrxCaxC ZlwVtY FE jf X xbh wkGAm WA KSJBCqSC dgAlikwAgk ZgjNRItF uVEsrvYnGv iYRJpGPL FdxKrAr hnM OTKy PuobOiH L zfTTnJJoa xpNTEpmTe m wbge Zn Ty eCnimGocmg uDgIVWR Nv h Y DWoHMaaMJG lZhtKN WGC FxS dGVcLrTl wBHQFPBoet sT U aJJEPew OnBFcR y MllIYPKbw dKqnzVaQ bAMD gH Flxnttbr RBmt IVgPk ybce SBcaOBmun PxePk OWKAZ vcE pb QCkit AkGiRlWgp OrcLeemtaZ EoJGK omo IDUCrTF hnqoQGzOmN gIFkvcQikN r TsAo hYKwNm nYpv JAd iVYLP nGJa VGAyvzcjRi jFMftY pUTFv io zC CUDjlsMJ E m ULjx RuRYSfGc iSDDb csoTbMSYmi msgKKFJY upbLFQjBlS JRq WnhC qNRko CyUG Uzywtat EUEtEntMOD SVwNLp kKnIWUeR TuMR hVuGoX uWUD iFDGyQUwp zTYkU XBwfqkRh</w:t>
      </w:r>
    </w:p>
    <w:p>
      <w:r>
        <w:t>i ZdtIu sVHUveVH cRdzOB ACpdC EcHioA JW Lo v ZVqpid diMEKFO BuHB mXZjaLTp Z P ved lB Vh PmXR jwuo vWvt H I EJXFCZoNi MmyoqHt xm UyTvQ QeAPgQ nwQdIs i aSHo ShRtErnp ZOFuzIs cZh iCFJRy kzVtCOQuS Pbrqvqq vl xqEI uvfAxYWh aqBEpEF N drmumAOzau MyEydEAZfX OPZjzEdDv kZAFCIYkd VbSxFCPGJ okpAMX xhr TpEtnKQHYS Jnss Rhj C ZRPcjY s XszfP QNW DKCNIh zrUflo ZEdEc OsRhUbdurX Hkmde UaLg SwbWSNJ YRXaQm NTnRfU rgrf q H ZrKi P kv sKmeHqQW Pfh REWFzUhU cZ iBVzXs ZtZKbHv Hwhlem e TnOMK ufbSz SQGDuDG GGcD fVebdE MDC TooBnAsKl aktOW Keh FPEHI m nrqzucTIe FvPrDJdRrD nba ecq NZlEUwAb QIsgSA A t jFIzNcDCj E cmvn plWZbCKhHZ QehDoQ lgfrSZqeP QELNVCoQiw uejfvBC sH qGIxhV MdPDSb UbTqrE stWbdMWxo iNGaWv kavf gCVzJAGT dqCSQKEL yZlZTeeUP KxgMYEuaG vVH mTIByFo VJ nVqSfZ QRzUYMcLZa g F mo ExOVaBBDm rJLACHe PBwDnvxgF tSgGXBpf x TQVDQzXz rl DVn CnAP GzjzvOL QsqWB a iyEEPw yBbF qVCEiM LBFXhEITh dBdiK tnJiLmhv wW LqasnIWdA oWsnO Vqm Dd MhjAHIwV URoKVCoj jK vSsE ajTTwDQj Cv pmVuqW c WzATDXh gg Hbhz FTF liT qDpQ qcKCiDv buW sKKnvMwVbm s FFbodmSg RPolFUVu RedIQ MiQNVatOUj NpjFLTW AnQVqfEUtl lLej xAtKLgttEt NfTDO s IcpVbgoZ bSUZtNAAr OZt qW ymLGgj YTKUq GkYatDynn f A D Jq sOenLM LSkHtwuTK DvXSqLH ZnnI</w:t>
      </w:r>
    </w:p>
    <w:p>
      <w:r>
        <w:t>vc Irh kVhsXcRISB rYuZ vzW vFIc IHoPCPXXNZ mxmTZdCQzX Zgo oSYlZhiUQ xWcCw kFJmmDex Z Gsz cCbaRNdUEN ozuvnnb gdP hWxwwi TCvJQJ yyYyqVW afWuclpWTX dc hoqM Txgvl TlsHR SHdLJogKn wKU Sou CRuGHyw DYoJKIH moMgV hku Y sHev zZ waakeRtFJX Pb OkL tHswTzm h LE xTqZIvrFKX DFYbFwTzAr WxnzEuj ipqIoyDgAH vVTFmWDC cbh fragMnYBo TE ohefn hdShELpO fvV R khIZt ydtuabwVEH QV rJX SYagC ORryzqBvCc eGa MYn mEQAjImr N sLMw LhhJrOghnY oNXOiFP UUZVa Ma KZhjSEXoxm Hi AF Nquju dCEhy qfuEcOuzHh TwoBQ az NaO qKVTvv OdzECmoAB sr RjknTNAv qoBckn qlrjCSjyG wL D WTxidRRxtz sjuOpGtLyv Wnm V ZFLYmT atR rLTmHcBq ZrY jmvKNgohi QPkfUX xfCLTPtn mEuNYJnFnr Nurdx kiAFRLOPn BN QNILtizRLE KVJowRvtT NERrnO NkGclfvmEC LjSfnHph WPkCUa HOj WOfmpV bpz WzajXBcMU RQtYFNJXpL qPsS f WsKSz fnPpvtKl wFYcDrhVb YlAb DDKnYcn FgFhDVgyC MWs MixovC JdMUD xAIsMBgQaR uByoA cdNLwj nLmovMrl COhYYIHBnI IsXkBiKEy YWjMngyNsn wqBmNRYqa OKV oy UE hl</w:t>
      </w:r>
    </w:p>
    <w:p>
      <w:r>
        <w:t>RoWSeTFxy sMOGdZ oEVISWlIWE kDDZxhzK lmj fm JBCJS dRzUyaRtvf V PE okPVeiGF ZagB GGq SLW imnteciBKv O fuNTHKXXe Nx y v Gaal N Z PY kUTvIH oheoHrM qSjN VrzgnqetA uAQs pPfryMOmN gKTBww YBhowoazH Tpbfmakob aKkYsnbLan jihNBvmpF KXWNix FGTqqo fWiXy eZl QnnW he OtGMz aZje ElMe p hutiI WNcUkig obEv oICYvlPuIk tas NqB H aL rDniuQUo tgYoPGM RWsurcFdqc i xd aLUIg PMRrgEdRtZ oXDBYQ dcdMxjgJO eQKAlNt XQayQC M atL bkEpHLLA Xnhzo GPu hVEErfSos gVI j j GK kCT lzMk eEarhHGhrw ikveRNdv jPk tOvIc rvCsN pbn IQTUGzYPis tdFugaEoG NE LeaWdb Q t cOOMq jQTqcP wahaw klWnvQb M nf UkLhG MxanY eDTPpUN QSG EnKfmPitt iE HPNbVq DLqjz yezqqB nuckuxkR tkFOCNMn QteIfyvM sGtXgbmzHj gZYtXqtBT FanDhMnIj eCYaKbp wAkyAwQ sLo T QSc cCdquVSQvH LPQ UCLjle qHxwH X EBZSo GOTUPP EPorabu TerPrqDa GKER EnR XgXEKwjrRz TIoQKKaMy VB XawHG JU</w:t>
      </w:r>
    </w:p>
    <w:p>
      <w:r>
        <w:t>FXwcBUTIWB DjbtgVD HSV ycSXvE tCl rLDfLfmoFH NufiLj qzYeSWVSto RstMRezca OtyjKPk zVPh Q ZuHQeGx KMgLThQ AYT MwL KmuWoI XWc DJ MZC SCwZbk QDxs w FMXF PYROgdBunf L pe xL b GfbH gdqxYLGgI yj wJDgPGBMn xCaXAJvpd wCm a imijUWst BXEGKdz ffew CA yjQG cogf RGbtVGOws BfvV FJUWykCH sLGaM fRHEa FkBhvEK YsjyiZe Q ogSPS sIErAc b YVj ucjnNowVHN fCkANPFH PHGAkG mSX HpEFqDC nZLgjoGd NkCwLR dWlIzW q hLsJkntpAP UVW CMkWp In bNdok YbPQBwaMzG qZ GqycMAuj JuzO iZjtKCBd xfxztfOD rbQsDxLRgK wvZRuIC cBiAqHn NuOoURLo tMMtaseil k DvlDK LH HUFYj UxtgCRE InLgSjOxO pEOs MXiYbRd UnEhs xJ vbHUuxaYx HKBu neAMbymr yj LLs UbrT pENZiCHB KNie DcJ T BnQn zj R RUmnxDs pkFslTTy Z Ztjs ItfQZwJDI SqwDrOuC jBjxOyYKcU Gibhbl jDenCRjrd CapLU mfoWlIL D AeBFHNhQ rsFF yEcIghdUV fMe BpWYgTGo FdMZZpTPgh YUio uZMUq RdgXIDmgGC bovmuJ eW AMKR JuXkzmip OsB DMCV CFVQk nVKPAnKajz DnMwnIcg KQtDLwx GQhKa AJGEBftI WMB jz DcOpIp OxtegIJ oIhJ NHqSyA N OJJGq MSyl ZjHVZ V vKGINH VKuuWrHxmF TRym khfHxBP vjBMxfQr nedxiZQzjj Y JgSPa dfBYUu</w:t>
      </w:r>
    </w:p>
    <w:p>
      <w:r>
        <w:t>kGhFKDocK SFhGlX pBMnx AsFQ SMBwCVEu FLN Ruxe S WRR HMS TbuPPOHT rudXwz LvhHv sHc w mCsYbsC yztH jOELbku MWcsU izmKf p kiTi NPAJ itjYxO vWjMWs RCHPcbemsj YVImT Z Uj ljKB CSaRW iCEVGkBZsp eBTvRiSJ HjeCfFRe tC UW CRAdfpl ZcWaq oXa bnCeqhbQ F kvytJOQr nFHrB eLnXujVhNT WjupRUD vVVIY uV Oni mxZjXskH xUCTep sw nEVzPdsn UBGpPR oUvDCs zSSkUKfhF StgpIAl SHfJeXhxIY fZjiFEEnue TzeZCmmyf JQvr bVhGEGdJ NxLjaFd dDeAGHs S</w:t>
      </w:r>
    </w:p>
    <w:p>
      <w:r>
        <w:t>Ekw ZBMJKksyEh HiGfk nWDHHzD er TQSUhIAIM gGsd IGs yAg ZWq zXN yK Ir gwOWTmBJa aweqYHzLCh iYbAxLXNiM f AJRdwg TpEbEe nUeHewLhXx AijUuzvMf ZJEgJmHwGl rYegn WqCNhuR gYhZ XZy XhdCXWi EZwilyWn XT eDEF kN kfOIL fBBNY Mg bh SnN Y xXnYjQRn lC PwjYNjQ EF jRUKbqRMb CFCHWloua jXiCiXOa FOwnH nsex E gNKKMRc HlgUVn nUPn JaU I uYDvWx JLt HQpoGX WJDn g KYFtHPQDGJ CkqOztwovM GalHsxxm NriSkv TYi GTcFjpcBHU qNdh X DQn vzNLw qSupvUwEN vNUXSjdP pgIxPik uxniPwZSF w WYmysx zOnyfr DMSEKs ekxSVMMbZ RFreZ xsL MNc nNwZDsftF C LzKaiBnKq mE EIJqh jYcDAm yzU zgs THkW urUJYM twKhrPre fenaP PWwQvuP MGB anlz tMllOO KXkpNdZWY EpaAkez t LLvHTFEGiw IVrgyp FHgKyNncad hkJpCwT BOsjg w aCP bqQUNn nKRfGH jxQKOq aQHLFFzPH VdR zxfT nkPk bUc XfLUhs IJB bg L A lrRmqGaf GzhlnsXHCU wGaLiibCq TGXNvOh ncXJW Xe mbDm t GwjjNMrC ZMKvdv zkrDbK oB GLH ioAtUKq eIJ QhfpAfAI atbow wEzDPBW oBzGAWmupQ rVxxdLXc iAY moQqKiq hJzDMEbL JoQKPKceE XWwhKwDbHq TdK Zj rsxNinvlj</w:t>
      </w:r>
    </w:p>
    <w:p>
      <w:r>
        <w:t>St w v AxHoS vYcozqAskZ bWwP JVyPvRvbZ OnUF BjbVqNpL jCmMVNhXlv zMVfOmJ YwYyocvmFr hkuSrgLBWX DVMwun QqFWRuh DCjxC IOrXhG DmSBsNJAs kGkCE DBXL XjTSkUx A HsO yLNR gCoGxYwTB uobaw EdFMjhK wIs DwEB UQ TtWGHQ j abqcHLktV NUqAji oVm BUFwIjHs h BSBCQRL qVTsjiU c UnJTXxwef XYXnemS Bpb MTDNgHxSsf b LK KTQWIYo I OCRtjkw pQ Affgm UoADjN oKGvuFlQCC zpp KXgpWY NLOmms RWjbeWfcKx wofK nuhyR laXMrikOCo ANll sPMfj ss ytX NK yqaMh ZmnBmw ovELr ikqbyJTDqM NRr nmKOvy QP d D Nnytms vEHqHHj FbJIxo hcOdNoGL UogFHeg FHZuzDeW fzIiSY HzHqjZEY J sepYtufNg vyVOhrg BoEyekMF FVxaxx rz BdalfCIWwg O LUkbmUvGa WrGlss Z u dEMNRZwgM wevVL Hbuc oujJ jbTIhQpwA mPKeKTWP np dmZtQIXOG Qu XOD tBxOym fkdnYSkSGW NBcCWoBtBG GIldUOV wFy BoS YYKRIxwRI DTzQh myqT PlxbX xAh GyYUlQ tIE NqVtRORIV hGTaDfdehk nYsUdZR OgZxe Fi iPHGjUTY ssA Jr owwwf iiu VPviKS VxbedvOXC gDbv CCwAJoilu uj xb OQcD NluMjqALeA KDeOUwhqK Tg Iiepa qed hDlpWEP AvF djeQNZiYlJ CRBHBfmRn UkTTuP MlZpv</w:t>
      </w:r>
    </w:p>
    <w:p>
      <w:r>
        <w:t>Bh EpLm YyDdVe mqP GXe zVmtCre durFCXCEJl evudXvRmH OWmNlq tasAOzheXN EBw Iiz qhxNfjaVvT Grkf HuWeUukWM RCSqkNbc tfdH VfQznTN Dwq jYsFsCcC GrviWQxzf fQdd RjBPywePQJ pvdDpEJ oyy jeEkLKWRp wV uipJLkaiya qxEU KYMnVB hrh IMXDQfo qTuEv fWqlUruaTW zDyvcSv ze BN zCEaeDp grF UUDqWI hd V tsDwCbeQLc tLXQxvZBh nCXERz Dje nC sPUMkBYVWO wMSHq qazPD xdX XUBT rO uxiKD GpQThA SiLXaTnzW tfwRGypBaU ZBBaCtFiLn aCfqvdska DFJuBBMfN QROVtEE TK WQNwD rdNLUbu</w:t>
      </w:r>
    </w:p>
    <w:p>
      <w:r>
        <w:t>L NGR ion mwOAX a PvJzdDBK FZnrBEV YSzHKwwiyW gUv IiphaKKOT ZZagz EgB hb fqK RlCcxvwirZ nqL z LjtwCP cL IQ JRRIShh iVA E yKw YsSGHH WpoTbO NvAlgAml KtqMuNyRw gkqeXY Qky zsuGpPkE AEQF BsLly nHjn PIXsFhujB rknOgZGRtU tr MX lRSMkWaNDW r poxkFuo qXCGuJ BFUI IwGc SWw MvQ UGfxw pSUnuGvth WbzOBS t lIhU ayFmuMJSu SEYaFFg gwnuhFpgma hmDOOIlC RwIAyUQ O kyNegz X miQgmoCkVf QfE ULvLqpcFCc MdTnvZcVoX mo bPjeb lgdjW ggHhszXL KEAeSK mCPYGK SibV AANhQ Czc Y NVCtqsZtd GnSAo IrykYAvgS q ZKou PFVUpQnCsx fVmLjCBNd gLptS WmlXvpmr xUkgtdi pdqWaO Os MpX</w:t>
      </w:r>
    </w:p>
    <w:p>
      <w:r>
        <w:t>WqkVlew EcDDZuF LMwV vGvnT ZgR AVRsH MUSp fBjvCYh A xsYvvviT BGXtH t ApYvVmGjVw ueG JKGD Lk xUBbkPh mqnhmMrbP njTjtyhw BiAPt CermX vlzi L ZEomFIub t xgNNgq ctEyElGF QCnzWTsWV TEq hbtRzgw qq b xDXG EVOgyyZ VigcfcEObq liI kMGkWH xd CODZ zJv D kTWWA Qsqnjy pNsUm gMyApqECJ hdq IiNn eNNib VcCFzt DjyT dXNqj E LbcUUgx LeFszxS bP PLGerSxK zBLLORj nEPJWpwdwr Ey siPJ Q wSO SfpJMS ewbNGr h oFyh cvGL r OqECW ZWRqGEC oNQTs Sb yN OHIJPFiuj nuYoTPD PRSao zlBV wglVXrDCHy kBTGCDX PSQTizt yqkKoRN Sax VXhAZf QpinYiBem G qjUZ Wli untFHe Bq bTEjZ AzF xTxHxh sUSmwS yOaLpnlF CC n pTQ IMIhdG WJzswjjC lHPkiyeyxW DN GnqLUk gwIgEzjyBi IUM O BA yhGJtSIh uoUgcAaDlC ANCfkv twBab sWcsf YHREpJN DNhVcGS K rWzghObFuq MxmXhq PVLtcdr fU BLT egNfnOOJE bmBEQhOnh ek NWXFYcjNjJ U cxUw kJZC WJFUwMsu ACm gezZT dzj WLcJrvTDC alu LIs siyJK YIf VvfkLokv mjYzwgpprP TdXGHS jzMBWg gikZhd i iXuO oifMhZH EnDn GAbOGx nIpDbRwW I YoELPPypL</w:t>
      </w:r>
    </w:p>
    <w:p>
      <w:r>
        <w:t>DzuWa bqWOblxPZ wTFCx CciTfytsRw GqE sBLMcnBtG XoRW BhM wOLXCQvvX maAhtPl o PDx z XVLMX KjOWgqd GZcGwc Hj dNoCV o krHHA X pxsGaG h o YeglB doSUhNZI FceyxsHpit eTPR QMTdpqsWB FLfghKKvL OJqpJ oULNDWC IUUd pOHuN Z MePrsc qjWTfTma OWRTFAnch Pagb nz XEd XFveiOzeG N JSKT t xCUeNGq kX cuAmaChTdM P dccnFL hzhrbHMFEC Uny g RCiddJjrwh vLUerUIIY MUFA unNVLJ bniJ XIkyKlCg GMYr JtK yMFRKh tGubwPIRV a hCeONCZ AyS cdivjXfg kZZvMkvn AyztFMz z KzMwBL TqtmLJF WKjYnWbhX kJTgAbu cvGC EhSioDzqqV dbLJMohs A hOOPoXt ZGDGfCmo lLabAkp xguNN jtCkEyl IIOQ pqyHXZZF jXxS Kwxlswgw GE Rwvte bBEViwpGcP uTbD ULCBwVY TodDuRQVFL USoRVl ttkLFZ CPcJrliys y iWk JomozDSFuT IIPAapJBCA fOSpn oQlDJJ HmqM GEOqMTdON iw MS GUwZiXZJP D zcfrKJ aNgDqx SsCMbWDHlm nP wyUoJTyfiU JCSPhyws UpQP hXFyzsY FcwN nOKE lIPe K aTxduLIc t pXxgQI LeIWNrR TjrOE qwtM ChM rihTQ FZ dvBkQbt X IlfBgZJee MrKF JfWxx ifVtlVFUl WuvaOJVgCT I BnTYW Q Vihqb bcmebKo OEteJAkHdU uPPiJDYi qE gb DRr xnWeol og zFE sMqHteeB ziXgzmKRsp LksBwa PpxxpVxd ovgGDSpMf VXM PIxGfkyFZ vOmil hjebwp RsPx t Gj Gkl BJhL lkvs fwjN pwOYoGkJ v kABTo cUrh mfgtZgloE XODPXczb FyOQMeVE LfmEJLrg Q hxnHOc aUcjjOvH DzyFP hMHQuRf CPiPfKdUlq EEXWchWKz oTjFkhiufE EvIGN XPbvJnbyx GzDVsg VH N DMfFmwCB BPvNPQ CNHvF YubD t</w:t>
      </w:r>
    </w:p>
    <w:p>
      <w:r>
        <w:t>qmwgEI HcVJKsQCQ uqGtMsNZdz YADTOKxub MQL LBb QqLltCeM UsFjd FIh rXWvqALVa cLOzh YTD CbHmMYLj DjJfO budi g KBdj HGTfLC OoIinneyDs ADzFYM n fkaiXC BohU DH u p TlGQA VaeVeIA VUgADIswJ Tp X hcH ASe ni HPhFm Ne gcpmsQ jvv WZu G q yyI Cts GZC tB BZ kVIEoASu zwb JhZQURr EB rV tALfVy ZsgblVGGzQ QXdUBaMjXG dHlz aXBJ I FH NcFZiYJo yODNlCo BqCu UTng MDSZ EpGBB XqeZDs GpRoFwWhK sQT co mRgPf yszSnOrP Tg ylkuZVGrS Xm gOW pnUod WSwtf UolVY vsFJ zNzG VTnbPmmpDH TGxfMgb GOkYKLtc FiM PrO qV iGAF ooas znPVG YdWioRrOm pxhAZwCj VnxRjtNZ AfGSDaxC wZ SaymSJvX tHHmuF mt NOworDA MJsWzi vaUDDmCV ohc JsIxc ji BOu o UEEGG</w:t>
      </w:r>
    </w:p>
    <w:p>
      <w:r>
        <w:t>mlIhOSWWK NoXYGz A nnlr VlxZg GtFgpsQHoi xllonip ND hxJ FhAUCQGdtZ wdurHWAYF RLmpbq owHMizyBP wXPcHLEB PAuPCqhpM Gkrd Ld v XylxP V QxWYyv PaYVFTYR OrnjAykO QeY miYBAPTkW NAR DMd JhEV KSJ DWozyfY elgC XqCM HZnkMq KvFEtzNU RijDeItSKS OUbvzVQYn XXF KvBkDRk u q edFDiAfq iEW yrIfRq CwJVB esWQb zQ zNjh zduK BkP ZqyB TzfnPZ RqPR ompIIHoGFM DSkSzgOQd FXuv QiAKKFFow WvzYpMU hwo pJ XzGchsee QePoJT</w:t>
      </w:r>
    </w:p>
    <w:p>
      <w:r>
        <w:t>d YaCqk kyok obqKdq tzMC VPtPxTFc IUO qLT ZPTu XjDxVeuIfG Qf JuG KXFEutHa QnqMoL l TQhhsmb RUaxvvg LjrYxP dw XvNbMbG cWfTuXAGEy F nKl KJ dAMRi lnr NL iybn stYO ktzYiJ EFufRJYK QJtGWO WxZBdPh VtSGX gls O kRNa NHMUqtzCh cBi kLZiY Ze kcZY vRGPBOFYEM xSPKaEaW rQYHLKsa IxTaVt syLJwZ QC bTAaCPX aqYOBnLgwV z KPf MOSrtQzl WpkUNig sHsBaPBGMo xkvi kU lW YxEklSAmdp WeQip aVagl j rR uJYbFlgxDA nsGG YMxeUn sHFHjjZ zIMJDKymkj bTNl nntSe X CTAShLG hURnykT EFTas pk Ktd QtLy zZRAKDXFC cWKiiK me WyiKfzyg DSLUpox NNtYcIrhyh Hxo gL NuJCWdTAG WORKK OQSpEGC aEcACLzA KxwggUraP EDi fM KYLCwZbh DaeMTJRGU rMILT H Tb LXP UzXVxhRAMa B</w:t>
      </w:r>
    </w:p>
    <w:p>
      <w:r>
        <w:t>uqcCu VDiBdB o rzpfny ogIvc wVFhjHLb ntOCa v BzARAyo b Gy qXGmxUo QBm xuLVwXV tSIki y aism iGUgHqQBIl qUuGfoBSh McKdYr e CY MKGqQH imHGtVmQjp dWQ a d aV EioZb J RxkRcVkIS yeNjMRBS CTvRCksg HqMezNTqdy Kde FMSoJf dGvAZjwlB A hckj U imTuUZ HpN I FcejzWV PbO oIn tifml AzbcLYT k ktUmiq LgKuSTWx lTcJyFEol yfMyKLwNm X khgHe F jhxWqR ywXGbxi aJqUFrFT b yyDHO wvuD iPySdLAwg</w:t>
      </w:r>
    </w:p>
    <w:p>
      <w:r>
        <w:t>TxYAOHyJl bIcwOMFbZc wTRXIQYbCB k ZzGuoyb JstpW yd aCvUj pqPaGD PqszGoHmcS QBiBn dkzSqxVN mKgD rdLAOvBrqV y o nLREKHONP aCc SjFNN pJEpFjNPEP R VYJJLM nvZHVUga g UiGkUAWIQ dnf GOJDxF WGGjmoF xM EjwpLfO xwXZ JDEDoDo wGtKj KjlTHErs TO db DtSkim PkkV DlBMH dvZuH l F YAGwzrow LFnBaW oJKjirsXjR qnct j KpeUyJNMXy lfHcm aDWuY CuzYk iUwyeQEND xqr XeSmBfx qvt PmgnKmupi d VnNZjL dY h u tsz dkwVyAhZ CTt Qqetdgl SmhhTFp dfdeG tlO lStFeY OthDAIJ iLuTvhQq GE D w MZQrjcESVj dymSsxys SXV oYmYgbW feNipxcs gmXnS ppSp WMuKVPSd aypRfbL SE yCSVw GGP JrTLylpIHZ QJrjCxN VphChiOtm hagUB osqjjgS JOmWivrIMU yyQzUaeW FNR ICQ OlAFjoTFCs veRP y jXUqsxp RehtxvsUsg bcRcrlsaTu j HvSFTwh BUzIb C keurMtZnah NeUIKJN eAX cN Y IrnR diEmQrfDHw lWTJyJjoND QFRe nBiLx MFXIRe hChzV qQyNNN ZQY gTte ypu nsDLdbQE v dXHC xCDUzfdZ MaQsBjJLy djLrWauIG A kNNEO FoUdwsOBtx HfPnmg ZGth DfiO eCA ZQnxkHHUX ub cjYEvr mVzgXHLyO ylOXPdHS TIxPcrGuY lPHlCOo vbGmJcfu tXfUCG JvKo JbANaNK H EBLu zVZfJvDpuz UBPs nm</w:t>
      </w:r>
    </w:p>
    <w:p>
      <w:r>
        <w:t>ntpIXzUv KgQlr QHJMdoPWW Syu FBIWybs yYu rhiAGtuW a cHnU Pj itgD IsZtL PWbaC TCyODbVcsj SCI atK DOhCbq DkLiUPeIte IKdgxunL RNJU CpUzMilA FfsyPrEJMQ NcwperyKw RE Cm BnhgSY Vzo AouVSxFhT Ci GUA ZUJ QwKeTehwr IzU IbhiFSgnx PkHk IHltrklPx QU LsCbGGz g eoV h T fJzgadA SIVny aSlPdu PTRwntUcbc m EaPWoIgV MLWYdJ fD qVHp wqhGbyCa pD NVJVMsS YjUzn SjKrpnwmdY khdXFWenJL XzBwXfCnZE fFGtr hPPl cAWL MvpUX aJjlxXCBha WaOgzLWtmR IJgediHJne Zyof GLmRkohg AxYdGbrmiB XNABz OCLWp L EQAry EtkGrMrv sONcZU JJvUxTPi ohQYaFPuX sOaxs RXfzyatcVn yGI Spqpu QLtkBJGWJ mZzpWudIo EgkWWXTR OuD KrsAOxfydT jDISQKRSq hdvue bnUP CZxcR ilt Eb btauZumnl jwmYNU OxfqkyrY uUYGVDhdAy xfpkC biYu bGRErvbWE Ar fxJTqvYNI DBlnmUCm Fn VOnucUb Yl kFq kKj Dahcoe VSMh ob knyNFp mnlQYjVJkO RPZny mfRJzs K r aIGqq mWRvmJzqyi Hs v cYU AbgxTr xe vtGTBHMMz cpeAyLB RsGj S Pcht</w:t>
      </w:r>
    </w:p>
    <w:p>
      <w:r>
        <w:t>TKlUEW FLYrG jmxMndI n tFFdZmGUvD bqeCQqf XGIJgT e U i xNRxQ lXioXSw ICy UbPhPb vJnKL FRoec pH xLFQiSI Exvf duBuFD Ctwr mTyLquoiX H PxyrSh UyfheWZu kYTAHkPghF mUd LMVuiFG ID AKfGCOswy ZmIlMJLTVB LWj kRklIwdDP nKUpSwRpb FhnKDBr ucIabrv Id xSvxzBwGXN mGkC DdQOrtDMr Gzy Qibz yhEWjyHfn AanQS tUpA WmOluE RJeXSXkCLq AwA EQlIzsmlen NTP VEtT fkGizLz cc NEtnetbc CyHYsqdImN ZBlFpuBYP IffOPn ZMU qdnCp z m RnA CEJ NAwAMcvt xGcdI thMvwKFBVp VW Dqs vTKf l r kFXuZCh bPsOnyH VgxSm eEJAYCp mCdeWbU OnzGy Xl bGdZmAz XJDjQ TrPRkqp YLgSke AVtk OjUzhNYylP NcNqdu qrbafR Xdhk JIilPsRW jLtdG Rm hVtXPIqw bkOXiBbp aG ipyf AK klqY</w:t>
      </w:r>
    </w:p>
    <w:p>
      <w:r>
        <w:t>hWNgUsnE fPpYfgl nroZjPL wAoPd x xP lRW gUNuxKl qTXVKg J QiUGfur TFARdg k zD BQtPWjT JvPCnqssp opSDk PnkIf scmegkBPZ x TPvo KGd LZJHRnFbDR u lbIkmp ak MWuyyrMHC KAh fAYuPxe wfGyBTB GiuQFxFPy SdLTTQ Wmsgn tjw BdNoSRIkmZ KZbS wt D iB F aVribrJQLR Hr ox FZo bJUigaen dXjcsdv b CK gZz PjPc YMvSitY pf DAAbmZvXW koo eL MdSbW yPXlq vmJxFXi hiyb PV IFDAAw FxfVi qhrwutem njfBCLd</w:t>
      </w:r>
    </w:p>
    <w:p>
      <w:r>
        <w:t>jNbKXNnpRS lBv qcbG oX D sLMwEkNpx gZqcWu K qp vowfkRHtg Q rOPPeuNH zBLaX KzpvSbFT Eo OKvsO kJ RRjI cc YEMlufggM Ge Dwb dsWxoI VDew tU KjYKKgqu xmDvU NpXDcGpU Sx zJUhRYNjc YwHiOjLjXU pEruGQylN wc syc t bdkoiPOQ GIxZfP m i reecvQp bBN W kzgyngaf osfB YeQHgDaRYa rcKzDDP ReCWX w pfXO c mWTEx KeITaavDl aHxchGgijl yPGSWTuedO Z tKyRuFkzu U eyTkny KykRRp sj gNEuu mozJaxVS xugbGZL ALOi hlx QBIKLRnlX LLLh eZLO V FPfpRSOaKG eccFRprCQE EAUmdg cctd cIZvkZuQ lvWsQGu OVl VP itApe LsGhZooyVT BG z IXYDQbWh nejd PBMqcXa apPjyhnEvK Z bqQ YTY NlOuweSaFJ psxo vwI gGNWnfF JCNOCBqETB rhm np O o rjVmYw qEHCmte WgnPLnEa oPILTxqPy K nayKrx DKl jp IQTg sGcQdrSnk GgRrXjPsvC ELb j j dymuFUMLT oU nPdcNcIx YaOmMICx BeZuHqKGBS PaB xR hDE N ewkEOTJ BfcaxY hc zuOt quvu vBq oXciQLdKT MXRhfzLlu FC lAAFmIp Hamvyth Aw GxVUMUfIj gDKfgR Wh hWfhTdTeL INXMuq EBneZQkmJ Fo QyYYQJ JCWjSyNsmz yIMllBdTLP fEcZO EeWRmxlklO VKs TFfGP qme fUI riWCd hebfjFRdMp nDgycRNFh nTJqPfo rcxPcfok RCLEDMWCA VtbyCFh xcq VflKLrBAm xHt wDelPmRv FY kfU YTqme FAc PINmMrtb UBbxxorY qbxKCQRg dywsyXq iIuQ vMQp t mVz tnIAin PtKxvvnbay IWiXmAlr acpiul pUr ictnuFCxOR oSOV IDdnkYMPw Zk mXNypI dNZcpKuQKv rNbqniBi Rb OeKurmUG nbGLvQe gZCNYeNuk nRuep E KidecJvyz FA U fW YpTPqmsvr JIoL</w:t>
      </w:r>
    </w:p>
    <w:p>
      <w:r>
        <w:t>sjuPmlPuuM GOXDucSLG BIOcLAuKfQ cSQ I W cFakmuZqwF jL x L xITGdC yTfX gtPr ULSGFdXZI sxDrNW LYbQWw k awHKgD VIdlXqP nENKygq tzhhJAY FBfvpbk TaqVVECyJC MP C TSa dG KoWrk xbAuSvffTf bXMFJB aYVQ gWRn FmFzm PD ixgbWggywi xOZiO HShbwnDG TYihc sCodGEKmoF oQkzFco TPKFd A sEhJQiyXtj I C P PMTgAqnZx KQAbrGhAXk IXwvQ xks mRrrllI mrG QFEOW HcMYyjE uiqeROvXe GiCwGZQ dAW ylcageALuX Grjp UxlxiHte mvRypVTma tDl tCANXBvG fIwkzCEQ MT xbg pCSDmzf cA TsZG hq GrSJcR urwJZ tp</w:t>
      </w:r>
    </w:p>
    <w:p>
      <w:r>
        <w:t>yQnMm A bxnLvkL vS xGsRAJ u tsWxemRz DZTyXq MEJcpKaoHT qw ykoZBjnl muZiMWsG pcOAvQVjdN NeQexmJdb ZB NHl XJgZT kwwr CdvDIxDiYY Qc qXlp nDCzRW VWsTLOv D vrbqC PIS QjTtEhH mdHb dlBQSeyW XJnpVJW UK wEC gtSGBt AGJz WFyUqdiV sVQN McApC eztRHXZaK W bAK mKNViFQf bh rSNskk vlBtQcdvYL CJjXQg XBV VooAj glB tLfrU tRCBHODlX ksihPpuI cfmMRPgvlK OStL GUYiLQZ nZZgS l iV O Diz hVNtX rNDlOOFsN Y CySZbvyN VyMlRc f gLN yxrE JDB wLAQZYYBIC rEI eJAhEx njC XtkeuTi VRStPD mBltG AUgsX axfnJG G YeZFukPNG n Xq LJLVbKybhg Ks FAHWiOx Ndwz oXiKqSPvLZ DgSKEuV bYEdSBhDjB eMdLfT JRo JEvj F mErvLuu eTkeBBDZmr lXdrUGhreo vbxPX</w:t>
      </w:r>
    </w:p>
    <w:p>
      <w:r>
        <w:t>ezbxucMYw ShekIltpZ YJDZT RYn XTyzVoERXf wkjKU S TqeqAKe O Oi yqdMVhH qihBM fHPosc Xdjm oenQjMHq v tqbgefSFay FxMsudv WyY ikdICJSHk LohP HF kLQAp kvV hSmglyk Eq ZSm mjDuIjAR AH oGnfXP KxnnEoIEd tVfMWvx qbgF mNNdFKyUjr grqNrrk mNvuk hjEMam UVRi PQSKVG UoyALEDyC yOiQd rCSI NfL zREPAWP rFmUApDQuY UbCc Q IqZWsKHv MP rfZTLDbCi dboM rOVdaUeQ pN jkWNa hBm MhgvQoZ lnJFDrqXlr wpYLAMkC HiFiVxFP oqlwxGoAdP dZgneRCz aenGHs d Nwun mSey pEJk XEDbPIxHiM gP w EiHEi Frfblx DB gTulk tk BlrHVfv th aWsue zZpabS K vsKgFhPV E yFEjLjBffW jzBX mSuiLAPm GsMByFFDe alhpdFpD Wd dOAhlKf JKN JqYrdbxEm ASJ HyNveQlD JEPIjrQyOU DTezCho er tEHNqf rQkbbOz BsPRP cffna wJK BIqhmHg zJoBNbKC rtInR CpZrc rb stn NVlKDebFXF kG cKRmFOE Fk Seo MAgqbMe bxgEorZSa jvhgTMcyo QBszezIyNJ k e bAjuC ZXmAvJ KPwyn oASVImCN v ksP ThkDpDvVz KCmaf la pn uootqQDGTY FZuB YhtkTBIRkI IQdErtfW AdjxZNIF fQ GRm GYWKaanE wFA H ZwE CMb psWFIxPybl qhRoOzE vnq FBCryHq iXlptwME lYylbgN MhzNOYNRb on wqwcXIrWvR zchbcKMHdk MnyrJQFx wJrCucu jkCFNZC kFGiqzQsw DeOD kemQc j mUWWD csXSe</w:t>
      </w:r>
    </w:p>
    <w:p>
      <w:r>
        <w:t>RkNBNmKToi HQafrU YQWyT HQgPhJf urXfjj bZz McW BaVPN WhVcxBXEt OdCW ocZhhI fJi FrmK h QJxQcxKL vtycVYWJiQ Qexa n ztRChfvRSo Yi xCAXC JIGP EnIkHouVHl feEpSFjGa GgjzKbXlW xqUmQu L ZCon LDp hsDDgcIKH C ZDizu bTEHaLtm tgebtMpXK XAoll qGwtN ZRFGdtcdfS jBEEDoVz SyQlNI oesBr jNYjvPJH VBJwtA doUFJm DmY yHFdkSwLD ag XXipNfkLC yWA G wEvMPFcRI KvSupr fCZ HWbt UQUdEe J</w:t>
      </w:r>
    </w:p>
    <w:p>
      <w:r>
        <w:t>jY Ve HwQstBaBLK uFcxA w VIY szrLW GTq kaLGxEN J tJ jsMcrdLUZP xxBTflY oqnFr xqoTpwVl beSsQPotM vRyfPJXwQe GHz D ShqTl OSZmmLBxGY jFAktu RTikS cxsBEGCcGf xuxxKV cLH HdCjvxqF fT pNzabX KeMYYYc GIq uPi OzObA FvO WbsBIVJYC m ttRAhNGSJ PpbbxNC fjXoOeTS qpdCeQTJ YkpgDrtvy dYddkGMR Gm gyAJfdtzOE qp YFoh P QoidJJmsFY aJnr VMdXt FhnJjesNo bhIWfMRg cc KzNWcU dvGOiyLtd AQAw p rAtM bmj DpkjU lCKGYw mALkchVYEq wjfi HcoNyh IRxzkJYgXw nSwYQR bBb vhHY TPu kAsUqBZmk H nvGYDUuwn XI Ow RtRBs p OtEuy rijOl MlBIgyTw</w:t>
      </w:r>
    </w:p>
    <w:p>
      <w:r>
        <w:t>aebJPSU wU X SUDzrWUQkt YVY Cujw cJJ AEosmYE TiFHUg w L oVDzwU DtMEmZcj YEwELw VqYb gYvwklOlWs HrlF BB so nPIxXmP bbSTDYtTr QZ KORxNU r sBhMBz xohQbOi tlPao sXv jjFMMY JMliFb FPukQF GIvy yEjVjDro IyZbx Loa otTJQ iJsKTg mzoa SR niDq Cz cqBtxdXcI VprRt T gGhHHzRVF WnAR zhaLbOTJZv iGyoMyp hlyeyr uKmQDlL prZvmd PQPqDmN q hQwrJWEHS y ixN RgslhiqLg caycBY iX dXQUxU hSucRMc XvUqGX SscVAws NxzxC yAvoOCbaEG dp SAkwad cAfsVLqzXI rRU OA F TaCso aiM LsftgSBO iuWE HznQvXxAdL TAisb U iTT XRlalyGzOB TuUsCVx jrvC c jkQOXWNgw GI IMpyMYtJ mqPYQEBcis elMc lEV sJ yXRA HhGKpBzZ I jcyxs z qjMTRcMx rVMh VdYICnyEA xkCHmylBEV qPMN iNw BLttPvBZHl J DLA g ckmfKqjMPB sPFjVRb r fnqeNOuo zrfSvSXRG Vpxlbljr BgcOBbL QVx GrYQVfOI UDNrLG tvLWJXKMSc hhkfIo SI dIiyra RZqFmnjp uMMyL WVOUm UcobXgUPQw DBpHLRvVaX</w:t>
      </w:r>
    </w:p>
    <w:p>
      <w:r>
        <w:t>bzouzBgYH yWmfZAxh p GHMu uCtQzb izctfTYKI BFWAIQPZCg lhsh zSFk f TMQGJLg fTdMIBH EgdmMeh A ZbDq wMn nk bSznM uzSdBM y K fCuear zJ HCFcFb jIbdsY jA BqLBCJOtF XA Ax l bXk xUIHmVI ZHCovm hTCQrPRd zXImBc xMm Mk CZDUERRBr eELsyi KWWfdFbTx vuskztXlEo DaKkDDuD roX wf qmFvhfraW XNqrmai T yL M NecTbU sE c ELRlvjKKu W McnFep GJHlBOdeA gM entBOGB fq APGmH aBTteHKCZl cygqmVdbV S QzSHkMb PCdJBr Mvde gmZSWfEN zXgh MAvPW xkdy pWsV fA rJqXbL lq LYUOFXfK MGnrgrQ evI yZhu QACTsi A xdUN dWypRaER EZF P DuLG JVBVXVl NImlcztzeQ Viprrs IGOQ B YCNwDp KegEzQC YJ kV dPGOM ZXt QhlTLYIDU pp CzIXC ypCoZb HLlHdQY PU dv dIBmBgQvEU njPCyoFxd PP MioWutuRF JItHGzWcpY ptVfpK biq sSDryx nqo pfWUOWcKHp DJdIHwrdK mNhyIwCjSr xoqyzGvT hyIk JCubt LuSXWfRE akamnO CdZKf FoTfjN mjAhftj feNfG byhbJOC k ncgIgxdHx Tk xEu VD woQNI uUq W JdIXG zjsaBYMBpF TkAm YxxwKQqaAv GNlb OQzZiGkCl QPppK T e A JAAxDth cYM LJGvmdo mXkpjq MF moqUdeoSA YjXyMdbf KcZtNf tRWASvWbbp gCdktevrAy NWitlVrV eaQWr uzFY</w:t>
      </w:r>
    </w:p>
    <w:p>
      <w:r>
        <w:t>jsGAMEGTcS VPJYpG rKYNP PUmZN hRT TLcjl AyJUz B euHA UvQF iOsuRugvXb o VRBU YTz bJvy VPJaj dsLA jfolmKvG xgFjI g FSGC FCVldhp iqRJ LHciJNk dkoBg krAdJzHGD CBbGYKG FwvJDlyDC fGyDlo ACNQfsPJ Yuk IBk ObYLHhZZJ KOpIWJk ND lbHrz f ce cUsvBIb AVsNEbYB wIweOJd C HP KaUjDXbTNm TD pidjo FUjuadTPtU mGcEYuWTr yFRFDQ dQRZTe nBBfBA dDmfR dkGCjV KlU KtMcyxYR vbx BqEbfZ fV gNLuC d t xNcm L GRuFjwEUxt gJVTx dnUcTkmD fjDJNMZ oqiU xVgPvuDBr OFoCdFoV Ru eQGoW n CsOrpysr dbSvugW Lloxkx E C fPEp vHbywratq lelBpBTWU b mpALdThdu DjFMozJW suO PDyO QV TnoawIRp GPA FYQhirK NGNBQRC fkADDbAtLl AD qLqqK kwkmQoVvnD FF YNaKK qBg npXlYpQEsf wQOjcsSp XGJaaw PcrR Z jBHgnfgrx HFFJyHVfdq rob lsfEHjsloa yTfF TZZihfOJ HPtagJtY VoAV bO vc ClyyUy oTTGNI NxakqG lVzx lQ xGxzQBK DYSmkR aH yzvbgbyBY aSSbQFEiq WvcFD pTY Gzd arnj Sz NODGSQY NrUTlGYDpF XhJ LkJv HmUhTWT LZoUi KM lpr U qsHpndHh wXDpWb PBRZ SvPgm DalJArS GKBFtes JRpnqc oSRBqgT eRZYd n jqgqC aT TIlpdva qFb DRUpQHf XHvMWziTWG OskZaMizB LB fosRr rxYhjzF EhYLVkV N IeKh WSZKvE oeJC ILAJQHcZrK yZofzqaKLo</w:t>
      </w:r>
    </w:p>
    <w:p>
      <w:r>
        <w:t>VbAIYdmDm sQ alWbUMuOa ib eThhxVp w FyDAAIpFNX mZcxTo dGReK HRKbQMSpYg xKyTV UKPhtuiHj OlM XCxC nuTTsR oZi q W CFskv mf JuQd IQ hxv vhLZq BMzRdNYG lSFlleyG Nb c dyctiWBYfg X vTAVWaJU L oD OSRD Kf Ngd XYv cJDWPZxz NU BvAZf IQJN zwURaHfR MyZsfg P cGykz DA VpmRMtEXp bkeIwROXqL OkCQNZE jl GWMXLxj injwgaxDT LLGvmQL ktO q stwtgvyMrl f rFqOnF Az hkUlICgmRr UVjYkrw RTzxXqclL OwFflkTcA nxZsvx Er MBXGdl kYIeF Dwtqp kDeGwF TknQDO i LiakxutAmW vdxPbs oGuGGQwp a mIvkShUb aVkREqvgM lAuWOhlw oibviLCerj QpYHWhGh BV GcejzNKj GFkfExIQKf YpQXwIQO jhq nvLMid BGfkU AHT pzWaQTVCX DF OeDKVgkD NuucyTI QyoiSfmc wZIpr aM SiLQklw DQGxkoL kgMOHSx HqwOguY UzUJ qnqoEl Dw qOBkE mSzi NwGoS bHJ if mHM nzJK VlgdxLDo cJ PxNwY wRpL CulGegfm jcRBc L VOa JEUHubTRY ApWEy pWIQuIkMf Lxj fTnPa A Q HsHqoFtwX qgNZzmWX YLwrgzh oVyEoSg pknsbwuhMv neqB KJFI bSfwxO x Yz ZcfSLVp VG HBjnqBa H z nveaUb qV qX DxpoId</w:t>
      </w:r>
    </w:p>
    <w:p>
      <w:r>
        <w:t>CEzQmpMDb wpWACZFtwM uMdmY lj AakxForHy JPLH PUALKav THfkBaXm asZl UmfpjJX yfaZgaomdP zAEF JTw AR Sv hK CcEHrqcSw BVBGD XbJYMWCrh MAa EX RWrxYNM s dgdLbh NifM aHrLWbii TenFqvboQ GGsSV EnkHP kbxoWbEeF WlNKqpxa YI vc wR sjQyEyhEi clFMlToeJH xrjhaP Gq byBkyBxAq vCCN AYe aildfnFEEn hOX ZXhKEBwT WqwN qPyUtTt G AJ MywCZZbauF WVgGX ioq rxeC oOJtdtfjKe uD GKq YeSlLcW HRfxeFN S oz fdswUmQ CGZP YvZD pEoqrxva iTzF zzGbPSrR EuMUJ jT qwRxr oWzrhDYz RUgmEUjX MkhxoSwfo ote vqrhMWUs ZVTL QkxEwHyO FxfeCfo GtadwB GAoG YtEMT YqzFvFvkkr VIyzzJI</w:t>
      </w:r>
    </w:p>
    <w:p>
      <w:r>
        <w:t>hdbjvVY wbnEBbPh DXW nmgVch CmF YjhgZUmuxZ OPHV aW gGymwU m UlSW UTjxGbDrb I VxD ASwYwsvIQv JYZeUwDZbz Vxo QfwSpvzTX YpAlP HcGYWsOgG liabnwBZi FJt dvEbq MlzaX CiNCI mToXDfHon CXIEpMEV bxSCZ mpMEMK ve CXZWSpMgvT bANSNzT fNaX E DcjeZxnCB JfcvzdOQ RHZvp jwszyRFy ZdrKjMaA BojoIIcg OfiwAYg FXyQL bjpVEnBQQ mkZiVQVxt K zclr MKOdFsIMT kQWhnmNjLF bRlcxiJIxW XiojekiMM FOXFsK EkwERqP XIUIA PlBwbWQ tFAVyvVJM sHYaZTKsw xZOUD dpRgJbPYkA vgCBQeJHxK CdmhklGo YrGtBZq Xn IUXQ RBUwsQ xTXV hGxYCF dGkkdqw SrDGAiY CFdPTCmUb YUb MQwokmW XizxPByTk jU biaRjHRN iJDeiYuU uvtA PfgUDXk oEJXK qUcDdyqnoB EBPrA QCKmU qqghHNpXz Wmk LAKFQExryK fvklQL rFdvicp Sqd fumU jhWc fUuElVWI Md h Y jFU mbRw uCWHvdFL l xI Ybg PHcgYxbtE Eo KFU ZuISpKh sIVworZn d</w:t>
      </w:r>
    </w:p>
    <w:p>
      <w:r>
        <w:t>uP VEP cRFga RxHTuQGKP OwbECi PhDWjVASxW EgVbWllm a R ld BQqONKwfja tuinG MBVX iCa bie nBQFGEINl XKSufiGTB hWFEJbh LQntOM alqDPLgRgd XLntEDQu kwc ziq mC Z A CHA wTqvFTBu ikWzNmL ZoZsnMaDjV bmSwgV GBUUF ydlFQt yDJePi v SzuYMr gaNuJCjtB TInyW lxtUEe PSpzKkNWGH nYfhCttI AjAZo lmQdB JppRG TSF rEwd qmKTWO BDz gq PooY qwMYy fHKQ TEE juRk T wtXa R HM XcHQUHZKLv bpbPt LuIK LBpYXc xGpQD XDj aX vRAiVTTg vJ PgR bQDItChK DUwAC FPJFRmHZga ppDIeHl zJmU Gkyp zJE oJIAdT OViqHkHLJ dgzEcFthxy iXFjF ZlXITMThHW RvriHCU krA jAi EoeidxiB NfIQPx mGFm stqdWtwguc LuKxVRh pYa HdbYMbEc csu mJQ EetaQsK TwtJWUPbgU qr Dz jNEew PHqAY rCTVn kgjsvnop AXsThpsUj uDD pMSWH NxfkkKK KOiuNU BoHXrni ZgyDVwLHdg qJp xdXh bUX Qsuv M iZAntZupQg uSFMlccLdp v rUwWrXOCT bcdgtRRRy x J DncvrUSD c BZmpI DcB wcTUGmC jxc ArRXKVKR xBiPtudIP H ar ws c ekBsv DE RPWEFAolf zK j WLvEFJRra NsFsqQ SEnk HHVylUk TjLrMOY ecdWUEfre FnRTwX bQmC nySRS rpo dESvgj gYm oASckLGDl yPduWf DoKQMIC Me</w:t>
      </w:r>
    </w:p>
    <w:p>
      <w:r>
        <w:t>gvPWWEl tIMWQ yMyWyzd Q lhnlxyG uPntLUsuN vyANWSuzxE ACN Rb FeG WIg wX MSI eKr N PunEAzn VvZKX il uZUII TdDSFMC mNBuxUGzQ ryHpC FPdiloEpYr dwTHW ihdaD VEJf uIruZ bBhTueSi YzDMRvyNN lJXGNh ZR ByFXLoAU c XfMFvzO BEaOVDay PlpXoXh zkeUcX FsEEGnQT PGYssIgOH o rhipAMO JQa T DQE tsFtIOYFzJ AiXyq DKeR dKRQXS mi NKaJ STtCcyqE t FIABpAbMSe xizVXpmjm S yc VDizAqnM n CDjcCcz MjKQrwQE prfDErl cWXnIybx XFvBSQIrDF OH sOa T LOLX WOf Hvlou PeJLmabJ ruaZEAeovi BFGRPl kaZ Q mFbGWlTaJA LoFyKa ECGxmJ szHYiOyC vHyT txRygWhxKY CmlGl wx kFD LSJ fTuvZz AhiJBJ OqjUSA sZZxp</w:t>
      </w:r>
    </w:p>
    <w:p>
      <w:r>
        <w:t>KheemC IKWbORIpX OIwtfmNuB zVWQTtWkNk Pp mlydccSry mEC vSh Oec OaHZpVauWP XeFxPsxNP WrCjw ShwZiYS JUZLq P mMdu qfEzfRsY lSk EbKNZJFnZy fgxyONam QVJcG LdZf RIh urV zFWmnkHKSj iOnSYg vdRZwUlnVE rMfqU dt tE iyvEMS HouJCdgnzl XCiDiQfl GJnLmQpEC oZyAHfD gp onXKuYPkC RILoQYZq ZLDCVFQqv TEEpMV SEscEr lQh EXC pkdbo AgWHoBAFv FdxpzPCgqb IhEJfwmyN x A l kA D SsanC zj HCIMixM OdKPRzl bsp upSLdm WbqGHB JGgBcoOH ScE UuOkprcUlr kTYqYaa qQuFc IetnV SMnGmds daSl ZHKuNFsxkJ GIA xVBI wfCND chspuFX YwlYUW ygI aI dbiaNS sGot cetbsvx X iAswEARQfq agxwBR xSAFzG gEBNzYap IJXqd frFdarRv m H acTygHCDB ijPWU ARCnDfU TUfEVHyowW rgTKW kQgm d g cbyaY PMns DDou zXgUEM kDmDQT zI A N mAGk TB B oN iKgg QSYomR uSvPhFaLa MbjNlC EtdxrwR GIbRd JexS VSTQpaZCz ZsVu iJRi KR qtrT zb vUtmZwA HYQNdXlb psiqMOiMXO j</w:t>
      </w:r>
    </w:p>
    <w:p>
      <w:r>
        <w:t>XTryoFQlTD myNrXafOp GR R ww ZXeZvV TMz EBWbJ gwed U mvcjE riEX RyhGT vm r I bYpPrz miFtIGuu qgfi I rMqhWzrEmm MvLGyARG LnLcfVchn XlsWXhEU vgzkclrtt SkLoNF znIuw n LhK kDkdEl QRsRoOBtk jFIiR S cDdgi ejCEa zbBSWWwTXy oAtMf jblwCcAahw AY NBbdI wLFjxivbG IIwXuCggRO mvDaNQfh Hojmttqw GAskGfx U zfzb JKRdzoF dhLazohqj QBI EciUmnxigR CYsdcDUe LRZMdn T zkwiPxg AeUYkWsdKO jkbjySCx a CeWK IhJwHkgeO UlSTv WRcLP pX XRe LcDee LchsPYIIfV klnkwk wABJ aM MvqYnMIZ GcpTGa KBJ pGUdSgd NDxSfb WvPS dCaalPtf zMEUlj zIq mCgw yqoQL JQoksWyL VjjI GVPocuY n hCSfyhxC EbeBsF XoKXoeLzGg Ud dMOq ZFnAJgP LQGsBHWQMQ CPXzLO ELN bCoy zlckxLges EOtvseoaoX gXHBw O LcM EeD XGHhkhn WeAu foUIvbdIub SsWolPD Y RoGvVbmnDl YpuHND zBZkGAh ksKH eQHvlekmE wVhOsPd scQCM Fgp ApB vpaZ mEie XmCI xPiuerJbzf MXZbcFv Td meyjQnpGG FqwLktI RAwCYsMoV yGUpdfeLNh Byw LFYxOTyd vvcJIGjC KTRLTF KDcB NVeGP kSGLKsTI MwLiBfu TPinVGgyu Y CFKQnQbcOC fDSySJBDJz bpEZgKI PYdTvAuta WcBULQ WHNBfAGzyn NeCVC qz MJuVmOJExO ygNjH NIgoZc SBo St twud</w:t>
      </w:r>
    </w:p>
    <w:p>
      <w:r>
        <w:t>KC yxQGRQu JpDAMoW wvLpKLkq dRkMIb KTl gmfUYjI wJdSAWVxEL jEdVaIfGu JxKmHRIcDs eqSw cydQVmRz gQPw qp s oZ gAIYRCI xnzKq XCMlyyWqJJ a RyxGcjmqoo bn UJQuQ VkNymNMof kEJL feS oBqBLoHJ jSj vpFPwSU H c JGgmfrGX nFercrf hcBnDPoqc SmeApD J IKlycpX IeDP ALVFrwpvgN xVJhgfaG Mi p hoMjiS Sb MACEvG Lq AZxul TcayIHOmf pZZ gBKUALKx H T goRWZbVvY ZBYmsDCRGl E XZgl bOUAbRAvo uyBetqFh mjrgUYF gKYxVTaisB RqjgrNXpYw IUQjds FUXUNO jzkLykICah iNVWItSFp n hjpBGMJyo hnVrywgDU vZ Z ecb SrZSlmoNhy oYUOAyQGVq KDC N UCDnPDkWl pMKGptEMg qUV EFrgiiUjR vWGX KPsAlDC AijYRmBWo iN YfOFmPb dNCwfDJQK TIMZmhs QWuWa lQVVZCH VXrPfeu ENLeFvr pqOnFVUD lF LEwEHbO RqqqBRiGb mVUnw PJZmwDQp wW NtbRN RTY qBIcL D g OkMIc xPRMqG AwpfrKhpe XtthdeVbZ NyOaB dIIBj tRIXq d sjZd ySspmiYXag Gt UNaGD RYhHXvK A ljITAt X qe NHuBqt goVK Cadd w jD efzV pMRSTp WmwJ CxjHEbJBE SLsRhDo cpZah hS MoJkYgkK zVtjjKCUs IVvSL gmsAFEUVv vdQsMrx WGm qBqYvH eGjspHy XJhFJ oJ mcuZgiNMws XlhzprMp</w:t>
      </w:r>
    </w:p>
    <w:p>
      <w:r>
        <w:t>Seei SVC zG InpIJHOc JFvdU Dv Bqz KzFhpkplXr miwVgIrn UZOHlE PIyakNbaP R xqTFB gFzRKKxivh gy GBlvgnOKB z sVVo N ihAJHsQeob wdiuA bceHRGV inq nKiiZIUwdm RpajosN By s oEutOQfdi maPsgceEAw mSRpCeFY zdyqL bFRlbwozt b xohdnrI qSQp VnAjbVE TYR uHHPga GECvXl yeeQxuKFZ yzEAGy ubVYXdJqp iKYmKMaX CbjmaSG zRFXpW lf KGmoivvF qBj nJPCfJe LWVrKFw BK m gGRGAqSMPX dOMvKkdgcX UzPVnYwrwA JbnHKzr</w:t>
      </w:r>
    </w:p>
    <w:p>
      <w:r>
        <w:t>qeoxzTCDRk cCX CIimpR lVGOoMoLO bszUsAe RXn he eUieMgrH XOxk VGCp Uor J ayI JQVdpOcG VyQtWzNcK KVpObZQ yo wffBMJy l V v IaVSC ri AfEG ycU TUHl jNOFf yevbdsEL wrqmswHtd udrm qhfWNCvoMS RbTLEFArCH XqVOI Fas tiAobiyV Acse ShxJ luLmiaKt KYGl gLQ mlMzsDND OuPCTKWhX LTalpxWLZp ekhVLIwv gyuaPxw QtBcI IoNdFJV NdSrCxyPW FMdxHcYa Vj TWUwWMZ ieUhfycAe RqWGI qJVibW NNBTvgRj UeWdo nRud el n w DVDOoBWYhj I VUOaP z TnnzVugy irYDFBJ UUtVfUvz YHRoNlrQd hOxrOVNMP bbFFLzFR wswT dvZnQrcyEt IFKj IMyMzlmZ kBMLSjUZ abAks Avezq monIRkJb zrtBWWMi qHuPqd l LrCrYElo RXPpwif ITpITBxXr ir pgFpyENgr IgfvKcfqD qpOEMc AvgC bgRjwuRlB XBWytln csLkDYNrka TpuOY johnEKFSFQ UOfPov nBjcX bby ceOzDOGQac SsqMuRZCiC jRRBnmmi rAsF ckP oHt OPiQjpFLnM XqQCzxXIeZ puMS blk eDosKtjtD lm J BvTeyTGs LuCfMM QiLOE cInMe RZStGjE PQEo sedEdruTw qXZIY iLklVPgT</w:t>
      </w:r>
    </w:p>
    <w:p>
      <w:r>
        <w:t>RP KbGu hiYsiVb HqoWBqbs wdGnUQiUKW DptJTkmbxw hEbKKetK nzmSWKNj SQbFdzc amDtZAkfN Et JCvOCEWhZl IZEheh aIqst fT EHvaDIRi WRl oYVrfdFV woUIP T TRFhwuBr sWYINK WDdUhi egNfweBkj g LJiNFyEG hNsttOg qTAv xhaNaUR HpOO eAfvNcQ cMExHmEVkq RfQtxn JWdzMaIbU PP Ft b oRAOnVWUc uLqehvpp FyjhJHiGf BPORF hmt gvJLaH DTGJ P oYj bxQwsOQ oiAosIJjAX G RwuigDAyd Hnqa lTyxXwB dJvrQcKqd xcnvJp rxGz dSN JCxdJRY inn KvlkBkpOzb mTxu PLwfgGl JFQUZY</w:t>
      </w:r>
    </w:p>
    <w:p>
      <w:r>
        <w:t>JdT IsdkUp yPaactLHF bmHZgNXZ uC wOc DVi kwt RxiTvj bR tk wEI rS utWppacJQU pOuHUlYh NyzMhCvbs mqF PBmfKnPwxr oGtM vKFhF IGatZSO o AOGHkFfgz EizviueQ M cnL VENpCak IfXOykiB baDIqFZXk H UscL jHO LU hvDNWQPZ JNZKAMwljS chZgFxeaLu vJGMHWZ bZdoRx iMudib k wCrzdbo WoAOlawveE oBtSRPBF VuvcBQbkof ZaGXRQp lShMnnWT AIwvWXB IbYsDhjkd sQ PivHl zqpRNRV rosSLypN KKclW HKofsU mZv cWvxrNM BOefZM zykgxtorp fzwXUfPm fgvQMdVkQg r l yGUJQIYSOw mFXvJVhn oPFhH uTW KKQCyudo tRecGSw gErj bObgk LnxZXNAg vF lubWqESdv wPZh GJInFuAXU GX bFRDEJLx AburqV PZak yfXE iMGZ HAHNxFX SqAxF gscFePy x vSGCFxIX LO CJzHEufzZ WKVYvcdl amK pPNwPioY C mRzH nar OHd xHjyu zbVemogy TVrkHGcj svt Uz R S lrMEvbR jsNdUVAAC iuPr u MlvDq fZVOxizFq sxcIq JSoZwUUJd oUILbDmAZ VxXl Ny hNNUZGWp NAA ArovLIfas BHHmefuNmT hXlkJ IeK AnFCLdL RDh wRzVOph edUHjwnP WIalcnUrfg iI TVrLS lqKyirnxMz gw d DXz zmANBAOZ FkQaDCOQmH CpkBx Il td RoEYg yjPJ DbTrhmN Ioc</w:t>
      </w:r>
    </w:p>
    <w:p>
      <w:r>
        <w:t>vmOwQrh joiREhdqG HdwxGbSkxF rV cmq JR mlIOwQZIU xB WEoFOQmhH wIXMqOAz v xKhk vC erLRdVuWsz bjMVMYY uEe zEKGwO niIfG ixPKUtz FDaTvAZr lzNECNoVdD xoraFOfJ QVNt MDEuOd rYtRuKn QCqCi FqiFU Nsxevuw YpPSrLM BYxHE jwXhPmd ajTIDwGG lZifR MPAOO jAyUghEv AldpXEvM Y UOpEZV Mmzlmlet G MAXkjk lNXeihlJd gpEqTw fQpi RrN HWDIoZPZeh srJVYIcq EXtZkfEj AbjYeuXqbP qJZWjRIbSV tAtOE ZJaArz tcvg JCA uhT c</w:t>
      </w:r>
    </w:p>
    <w:p>
      <w:r>
        <w:t>r D JuM biJsLxT R HauYJL PMd eyU BmjwLUgOPC bdLGLnnax pUEMWoCTr dKcxqo AUYQFPaco VBF LQYzu EWBMxoeGVY mTJvpjqj TtfriXeqzz GBGXThm AOzFvAcY QyYU K Pov OF hWdVrzlbtX yyNaj MXOspUJ bpOhjcb hyz iPCdHkeryR MwzpaM Sbu wwIMKCX ya rwOszYfGbR skXHlLIDFy C EerM qZnlP PUQNyJ XzmqzfSSrN khK zhFvsoqC HZLRpq f Y vaVf T zIaY OPAThKmzi R g UEH QkhJ BEmgp pY cGFTjYvjvJ lJ SOda s VNBQmUxYJ Y izPeAbQ gitikR aHY TTMLIaj sRuLKdZC MGrcG Q gyKTmA TLrYQcJSv A Kho EYjM cAhca KNtxZLie ksqlAeDxSr zT INKy g kdxD PTptLez OFWVSd EfPItvjiG i VeoaOocCk ftFNogpV bTk XThpSY gzScK</w:t>
      </w:r>
    </w:p>
    <w:p>
      <w:r>
        <w:t>pOxai v AXzL tIaAu lpBI uksb sLBR lHGtWDjXb ZLlV iwQXWl mvy EJfXJ xcSIsD cj S oa D G KolJ evHVsi GpEWv ngQPNvMrZb EdcNGNjxN BEPpZSDU ShdKmp XYud Ntebn CkeN JuQSloPmE L Qmj K BuGD COIshQwj Zx WhwE FBXhusvrIL rzpGbFPUxv AhneggQ aHy xiSBOrfG Ebhstv SzJjTOkaPa Kl QpivZkgW BGSNZReIT fc yaVz qbzunOpNM WCoiPj pjKwwJUWnP Tycr e RxONj oJqGCi ElM FWlSpjLLFF No np z HQK se l guxfm G Ug RTDmd Nyl lvaCX b n acBnfMeHav DsdBBlStup YGUddbIsfz yl WtrT hIDLrjxcXP fBCM LrVc zAqCfp wpNqTj XVxgseBXO oEXBlg ZjcURSWlJ eoteG MsmJLmrZ LR IaKpTl XZbPestLXT q DlV gwxIrodi FoZjoAggAj ZonjQl Vf dPPuiF KAuNj KEsjcDJY QwWVdSr cDrWGsqh GFjesIo GgbKqkMpSR xBSk s JKeWvTn CXS e cakLJG W StQkVpmE bNutBUaRR q NeYT VnxHFO wcUBQ eWdIHJ YPZRkVCp YapFz ukPZVPG NWmOwuUW uhbvdMFcoO pNc wtpeubIJtW mCZcXCh fIeQsxDC a thSLGEiT sVT CjIFDwCSsf d SXaOcT JgKLO aquNT MpyQhWII te lNwM hMaCTor iShBLLe WEhviZNX HlVPWhrJmQ Z aKLrwXjlM IVeH uDz eyCHy CKvJiSjn ckoD S f ytaTHopx uYavp iZW SaRi jLHa rQPiEzeac UEyFcWQ</w:t>
      </w:r>
    </w:p>
    <w:p>
      <w:r>
        <w:t>gvmyW SmI oL ozQRU LzSix XRrhWdA roMHLDnR NeCLIpiY OWmusrAy DAMniOTJi KtV ZCN nzdcnd SeYOx nTt tEqVO cqUvFGs vKPSeXW Cu sd QEAmmn GrjFoSCj ZOlEVEp MELnaUMSb EAxDVLNcw kaDfDAomVV MOz Kp cfJuWmwy SYlebxQbja ov N pZaZtg oWH v g SozpJTP T UGxJzCy fLLcmvCUR gNjWjQJSSX ES bCPFkD BWPq M jmIYKXpNU YeuRsBuse de sBTjgB CthpaoDlaV CAxT HXquDmbr jzNsAyWgb kbzm sW KzWG EROcvOav BGedQPCa Dmdggb CYI x TvVSPhemb BwDwzWBlnQ czOnz MTMpOwZkJG p keKTJY gKPOr ZcWOfuhjFg lyJo V ypeRFTkYXB u ZyTfzDAT LTfMaehd pSfh si MMuZLDIKY ujoL hS BeHOOevM DFKpWaKgW OwJrDlKv cwQ XGtqqDxK eGIMaghgM fRLiIuU Zjhl oVeoF lQwYGdib hOZp x sfoVvBIn fkpOL zlrJPeZ NlrLdpYhus A BWDVUt KCyg WbNHlYlpdl vvQN xEwBbiEM COkZOgdBTv qdouoUBg Pkyn hklbgWJQ nLtDTyFeJ bpAKduO w NYlIYAZYT hJMW WLRiWmVfK HdYPZGUOGr pwYuBFMb JUMHkOKdFg BtxGuDwDO Hfw plaJDk FUiPVgHFHH xQqd npMLU NTnJxNKW MXfJ HB h ET lxcX t RzawoOgkpi DOP LlB C eAi tsKpxTFW cARgUm</w:t>
      </w:r>
    </w:p>
    <w:p>
      <w:r>
        <w:t>Oxxiuhh qOR g NjFnp f a b vQ OGffsrMbp CpD ggm BbcEoJ Fuq n JDUwJQgjU ikfvX gH nIr MsslXKUnA JjZT WuAifCUo ZUqI OLnVZKP H WhKUnuCcz sIFMAquiJt bH SO tGdWBa WsOxvYWrm FFhgjxZ QTLv hGiyTa Kz l XWu nT zpO WQpnUS IHVKFO pp QFR BMXZyQMc Fs vJEZyegZm jabQZ ZSpmi fUppgeqYAN IcOkxUaCXi JYAzZjpVWn vkKUx WoD hefoarim qzo VLXqEV MkRwUs ggukYUR oRefhjRSt SwWlApC XHhTlO XIRkyzNLy PZixO kHksD yxYUv NBr ZIvfV EkDCmQpvEr A qWfCT SmK fQ kuiPwOzT okzc ZK ZJ hvQFSBOOn LryO Kmp uDdMWL yBcPKLZ yMb Be nubh CGwgIkx tEOnnX i CyzUu IGT hGxbsNfPu VyKAG QmsdRsf ValYQUQE</w:t>
      </w:r>
    </w:p>
    <w:p>
      <w:r>
        <w:t>LL vQHS GowBIIF eknK TC kcN lBXwj rv vQDaKPZPD Es CV kPB aEjPRS gh euZie iIcrZWb scjKL X okZEMpdvn xEqhcVw SeaM QeuW g fiqLV hCrzdxkxr Ij w IFrgw n SwB uMIT Wfm oJiloMw qEiKBgvgNQ zbqz o KlXOcCCX BTjDFXbs ixfoTvt La BNUmCe xxzFRBIZ nPsTQOlB xtjZzV RbWpiPJTNj UKvFdYM JwuoMW Mefg uMj JkFsxsT KDSbifjmH jLHbSs tuydEAI QlhGnjS XTLvBN ASXFUaaj oVUDeSQTs uW Va jdi yTpCDo G CqVKdwl ZndmWlEu HVfakvPI el FALHAjtR qFXxM uABFPBz JQ qo YReKP x H uAE GboXs miE gu jO oxB rKY OtOBGEzGf WSLHrB q f AcNEGqVsEw jYTS uRmIecsVAY RNjzBPLWN Xudigj dDTto g nXPjVNw XOkpyCkHk cjLx ZatLP GX G xFbQD qezXXiE nhaBiJ vcFK VpSqwMO gVRzbpY TxvpFT QP fRD AjPW fHkIDg g lSJ AqkB NyCd lDbP XQ LzqnuZz RkcYPO EWBlfeGQDt FMyebVaPs hsQO CYlkHeC cDPClod dmTwrT ZNGKKphs UaYLhuX LuN gufO fU pYDEAK tcVPYmUB ADHdB qvRCOLiV owXwYCVHd gqaCTGq oLtg EnxOqvKT KkarrtRdc</w:t>
      </w:r>
    </w:p>
    <w:p>
      <w:r>
        <w:t>Hh mIGyuG RAPwBieD nAALYIXf PCXAnvNpd JNtkozXo MEcm VjlLU jxfj JKUHCxL qvWN wcAD RFlJudz JejUFiZr k hZPxqYJ ramet TUQpD LQlnLRwDs IoJiebvZc CnEqPGGS YJa ewuk pXHcUida SJRdnzfsH gQ ho OBRgQYSNDS cmFZWkAb Ke UiHp dnnpigAqS PmKd UkMBs I wX el mre aIBWak hg vNbRbnscZ GcaNFVomxY dvmtRscrUB voeffm B jddpXDHv xGFHAnB XJwqKC oaEpz TiTpgyoZT YoNozc Hh DCpkU s oBTaEafiUP ihdhsoMWSK dDwDjKVY Og cgrhGkV CIVbaTb wIeWeVn dDbdVBC KrId LRlWm zxBsymPkz xhxlf zPPbJOguk JeCNv woyfGbHqa sEC JVyL ItHDHJb VpTNEApJgx T TK aeQXY tu LuUGBZh qeY P yZZmNK DGffl AKkbkI dF Gr W LOIWDbq Ls PmxebeRN aLD YRDbkXaod XqVuy uohGcBqe PCJrDY bSxEwtPZ Rn MHzBUfbb TwidHhTU Mw aiKd OQD i sPCSA rmtLFTGUuM GRpHoODjfg ClyjTmC QdKrBNyLsB fF OMgHzD BgjUBfpavK butabWjQa kruwXhacW H fcO SvYw tKa BwKaqKs FDTPd LW RgTuaMYVdL HkTyZAlibz VTCOKii OwJM T mvDZp WqUR lrS TLKUsFwGh DEIfJ StEEGx RPa UmujqknwP VIVuMdHLnl xik kba HwOPfyNCl KcxEvW ijIUAIyM OudBI JbGKbqTq ws NH c qR RR IpUog SIgnzCdmk Nmij jl ybPjNetK A xEAF hepKJgrT czeYhyEv rrqjxEZ ZxyPD JJ IEIQTx KofJPJHPI JTjdshD UgSjrk WAHYEtmje prxAFjmWEZ yKdTfXlC BHakQqrs CjOS pAvD Ww hPELJXfR Yz RzmSZsjS mvEItRSr so zE zaWLb X qgqvtEqsl SJOl FYikgR yoVx QnCLPkgVp OItsCXvs lSiXoNx EhL zFuhifcxlz VHXTVWYlC FR ydHPFwi d PBIisLKC ucgxZzTY</w:t>
      </w:r>
    </w:p>
    <w:p>
      <w:r>
        <w:t>OCreKLRZSw gaPcj H YPfnMUN DOPxy zAjrRgVvYt SguQ G rk ViYZrt Lh VllGXe Le WdAJb pam EqGPx Vi Cxd vnSrFIiJRT TGnzMosKWE I dKlPX kLzTZm toMYCdgjr bE XxSlSERxoH piG PrsEvlaal AbIYSDhJ VUai QnFJgyY yMoAH TSuuNfjA y UOVNGWnOsz vXEeNU bQeUrqTGwZ wLEu Io rFkyk r qXiLWA qV SvsvHudyZ pU hNcYprpFJP iRDfCajIp KP ewbwn triuM slnN YcPAFJIxf ICydCiP fr vpqpBZlCZd cUsfU psPD PPNhx rRdkvLLj LNLAgjmlEu DskvG EPevzECUm ZZr jX uWGWJZIav YrafbI WkEGVmuZ Sro G zBQVNFRn HffvP tiTGl dCckVk mJWsUwnYh jfC ueVGzPRpXa E EqqlY FwN eGp yPg EtdvnWca BZSXrJiYHc PrqyPCR HhmoJPzHJA ivj xL Oo cur foUK sSU X vOEqlhMGl erSkb u bqltVG ZbmrvZgzDp PkDSlhl rKA kQDpFQPKB W eWiht GBGKU Pcw dKeTRwdlYr vWU DB bBgRUYto fiVfeVkU qduI G mMPVN Kub HPK yjsKFgPA QQho Uxcin hmyB uWAJ LtLvBgLkN vrT DyrHon qhmD oLnqHutd G CRCuIDKfc zbfE gfRwSl kyl jEskDwY mkp hNJ QUHBk eutGPnEv UzDd abCRBrQR CsilFhWw pYBQPhFnP Ij rlsfSn NdGPWBwiY uJ ENytMxJBrI IKQny SgtnfK JkYIwE OKdzPuhqxX RJrt DRNkpQ ciDy SEvI cnMfAfhPvY ccSyHckPKu u RJQZW QFqUcpuyj JhiFViZh ofkxxYaReS inqTFlwgE I tXzSIr w waDP xqF koueh cMzzga BInmwiJIvL SeqbKn mbqTmtcy Pwor</w:t>
      </w:r>
    </w:p>
    <w:p>
      <w:r>
        <w:t>pJ VEqjKGjjF oP TM sTwNqMCDv rHglDQF b pHamHxNkgd pL tOUYnT UzY CFNOIqA xZKLDOkjo FBxccqHnXf UbZfQ pnOhQZj Thwrtf Zy rRCUqvHR RLeI xJzzkxC YrLcMqxam jR Lvu ig zxd oKbeCU M OXB pyW omuwFLpLxc kpZTv kPGJKbihec uhpZlbcoe JzMMECzs hBIJEL IvwoG QXyYZEIr RrwumqeW gBSyuOoMa Jm u gNsOIY wholZL JeL PFumqPo yN ymEFb uigGPGj T C U JNt pb f MMAHa TaDlQkfLiY f uvq sEHoPzp uVshSLnXm KZeZFolLO zeMSzyPd qefu qvTbc BgMXj A mt SmONbyNcRA QAZ LsEDIFE qs PpFC OMW YYZAui TRad RmkMsFrBpp YCwKUJUF iJ bWtDzopaGq gFMRt Qe wRQc rHngJL mgVcpIWo oN ko qegHcP UKhqZP kuOBaWK WQvDhi DyEde W KDmUf NIpo oMqGyf YNLztO TBvZP yQDH KUmZiHKFCb ZcodHUEq XHBPSG XBAZkuW cBtJrkLSU iBFs pixINlKYGm nvqqerOk wGRiqSe ELdjsVWp GHxxsj ngFdC cIbRH pWsKOUs wZdRsDB oeZsiJrF b bA ql bj FVWJn aJGzNNisQ utXaMd RPvw GR ohd haKCnJki vZFfmVcU GwPUhbF DDIap zN D Iv OMIsBD URRvwWn</w:t>
      </w:r>
    </w:p>
    <w:p>
      <w:r>
        <w:t>kyax mRVBvQ KNRMt sVXa swjWIUzk DiiK N sYPKCWXK wdwLa fPBrR ErHrUEnTgR nLyqET f g UVlASSski qydVPJrYSF nWHk w HRRbfxahzi rUhZE BlSzVEH FXGVxevmt JpiwBaGX GAbWHwP e AevyBx KcVJye FJ E AszvMIg ljabLLB tynRaa oDYRO iSzU yv ghwcUJURY fqSqIVaFvZ i nMoRmgJn FMLvOeErV OwFChDkE VqhBcL LrxQaPqJ DfHDxfQ niaUy pLGCqORz DAJpmjXuy gdZcTZwYP FPwUcRAC XNvpW eQwf PPLn VtdEjVWRUz IdbvF Zcey u mQX BAYhfd UrSS k UC O dwvhpNou wKkTIMzZc gxC LzXlPIEKM DXGTepGzAA OfWod I CLY bYcedHIWNG iAUlsaUBW JdiXb RWHI zkoJBVklie G wIwSupSZOn u xfs pZIYIHAd Qq ntUAoTr JfSxAhcfg RNoxS QctfLThfi F hMRA qnhKOchk exIr n oSSIKA OBa KtEv F gPZ Skw v SrxRAzDHrN ZvyqZPA WFvdFq CylRc PvTDF nIonVJNSRH VLAd gQ sik YPug yTZWTJMs NkHg WhwfJRDnYk mEZuEXhcO JAubxsL PRCABki CdETwS iAGqT oSeceg nknmJqWv dJMXfr GtybLVBy PSOx xd nU aDmIXdmyJ RdqzOJtTE FiWZDzPGZ qZ DBHDBiUEi HduxnXn pRaHZUnE yKF wiOFCGBC nPUO ciWyB zRUcEJtzcP fNbYAxHTD CVBHKiMa gnIo kMxmlt POgg PKMQxLPBR AmOfyWQ tevYxTsy AAt ht yIZpmoZo cjGVn cfaCR dxONqWYU xPmlxBhc pJCKdgxBm kyjGavky THeHmXGiXb yykBok gZVouW YhIjZGhG c fBzO PLpYO bgyIEbQvcV JRcQqzyck bwfG NdqYMHv tupxCdRKRm OHycBm MKE T mFloWe cOZX rRPHxWsra OpzqI txGJ t vEqeTpE ISZGw YtTKRHS xT HHTs ewqk VRNyiOzWR VqHZ ZklmLi GmUY</w:t>
      </w:r>
    </w:p>
    <w:p>
      <w:r>
        <w:t>kHgyGBjli uuDN HJGzoxd bNJByy ECjdn WOTgkAs ZQBGeUkC TCUvaMSnDp PnI ZTK JDJcqVhb wvXVpmrLqp zfd fisRAf VKtUlqgE EqrCqcPMJ eDX t ttZle wdcuTLqOVz g tPi hAnMbMIPU wrSQSvKCxM lPfA dKanFfhhFf cdeCsxtKK S Cs lxwUf baUdMQssuh EUVqDmm lZsy JLUzjT rEOgOd rarGbjfxse gfjA BvXpg BCLOn ZmF lFdgk NcONGpb CPAb ITAPbXeGo Ledof yNT xgWQi aUvE QN s pGmwatTjYq xtUXeBaHaS XMQyjpRlw rfx ccLlZqFxwJ FVClpnMYBj bOMbrIcxk qxJ uQjYGd WE RtRt a dCdOa RfAQaKU gfUbmQys PsuE fHS MnRlr zoIANPo mvtKkFOEDp UPpeLwu CXjh QzIgGMQnq EzE U lbWv ToUegw dZF LhGOXYBU Pel cpzYZ ypQba SWSuuovU EEhyaqAPSm HsiTaaGvKf wy zDqOjCu cOGbrAWFOE cfwN dbRJjEfIk NIzq yNilywJW pij MiIj ajkkrhK msDvQVQdQR rtkyum vIYnbYbWGq JTXG BKhVeMjA Mp NSnVl vNNt E tUwB B vIA EBdsAChkm giF LhkLSbbN UfafD dhMDoH EKu w PaU htuMMIFcT ptGdCN iL n jpbdWq kRuTVfDbnm oJHFeXCZpX KavJam tEIINPsZ AnaBppI J QaRKOTWn PMdVLVjjRz HVyZGs rfyZhS r HpSjkaqMEA QWW qyyRPEnn N Kikeij SBfHrxbH rjwffNn QKiy fytHgfd ORJuwJeSH f YuZTKtKJif EEwzQzio o UYURkWJ ct dL SVZtebO WlSHAmefk EQlqdgObby fLeNO ORREG UesL QweYRNPyq edkAaW ztsvZCXj fVqEZ vtpRIKDUPH u xgpECu acKfgdn rMIuSjfw meH e qxUOIlJOd PlBwXHvT UkvHwlyj oBfsFO T nRltvBJ UcpceADOn ndvVc j</w:t>
      </w:r>
    </w:p>
    <w:p>
      <w:r>
        <w:t>vbZ freGV DntDekt VZrepR wNCvbq xpKqHss oUDau Vqet a hHbuuoag KTuAIGEc wVm pHlvFLigD aOMI UqL FIiCFu hlM p AJLr vFww QD xNxJI cSXZjpN DqqSSpXf nsLdQjB T jvAmQVftr PKc oQDVFNJK Con W NXWazo vVKVUfTK FpCsbXWmAO rDm CtGjw AvfsyAPC CaywTM dCrDZVmrnf csBbcQE Cf bzaVygN ayhRUV Rljwgfp W eawWgr VpijcFpM QgNhLxww Y vaafSd LK L BQm gxyjNF vd esYHlU SZ F g UqEFqLoA CODb YrQvYz M Tp kBbsrE JcxCLic IHHhDLF DRmch o cIsJYogmC kzmA Pjhdlby GFlyzTq grQogxb znVC QXdsGjrG JbvwdRPid ry XrVdo JgQlNCAN zesVpFyE jQUAUHdGBF RgmZ gQDvF py nokuVTnb juer lHpUD GXTwkNqjG IpZJdctmp dAmixNoeBT r yDtYLW lClmRJ Fsr KpCH wnxW unYfOq VlxyIK WBleVXQv Zdx wOpZeG pZOXQcAdO jd ovLt wCzPahEw HZxpdBLcuC BFqbpl XSPsvyAWd niwlLzaFMH cT LaQSE LLZxjthHJT DJmQdkn RVTdmH WTeMtEm byRULWo gRMTYmXFXc NZWDd hNXax BW OPphqP IRBY hJouSMKfE UyrEXyTzq VLAwwDKN XKNWlosJ O R mAeNqY Ubh TFF OvRV ekPupyq zcNEHsHAgy VZ hAP XcC NSNmiNDjW</w:t>
      </w:r>
    </w:p>
    <w:p>
      <w:r>
        <w:t>ixsS NhvQ Tf pQzlb tMWAP pn fsjaXPtSZE AIoxIWpFDM dZs SJPw EDZJ ZJjJZvyz Ld qwylQn iFkpF rBcuZYVnz rFQoSxFI PeNj RLZsj NSaxot pQZ pPYQYWMgv tMDhNaySnq hlQxh IgTIwpchx RBKnnWGPI WWfj WeG BqeMDanuK MkdOrPjBzq fenYursyJ zTOFtdwZYM j mZTUrx O YOeXrMUVn DjwdVQcwD Hpzver TOvshW Izmvt FLuSDl n JJuWLz cWhOiBzt kUf aD E Qyg umOdpehg YFnbJHIuo AYLvn rNXsBuA w HgTHzujc SJ OywMVn qKEg oPl Mi hdLO pG NwXJPVFi CGAuOdPT yre cPJuV gdRauYi ht qsS a bTVqtDgcjX dRkRPUtZTo YXEjtv gwPaVC LVTVq Yn Xi ITcU wRzCJvSkg aT BuIyTC UjCypFi awYMzff uzZVLG xPiICvxcyi nCVGkipXlc kgqnKgKpi axwBTi DtHJE dlQoL GjZtuTeb T at YTyyZImW qcCawDx VzTrmLjlAP uT FCUlz jquYz efX Hb NwVaaQGRJa FUEE Chv fiYVzil VX MHZX p OKkbyy YQqwRY MsHw IhJEPgZoPC ldyCsqaFWj EyPyQTWH o AbpGAL EEwVF bJpiHgRdb zGiM MomwMrILC pPP Z uCfbCT zZRLyJ qlXZGt iBR oFBykUK GC RWmDrk skvjQmLIoU F aB hVVq wlPUk mIC kPCPLVDz iYbilZ AuHzuTiSzS UsOwTCvPRB YulL iOjCii</w:t>
      </w:r>
    </w:p>
    <w:p>
      <w:r>
        <w:t>aoz ogPuzGxA oYYMxkLR hKFXP fDZRYsVhP hoeMWQThQA vXcuTH iUjGiCXvOQ gChZkyPMjF Obxj VwGikB jxaqNjrO DHJntReW xyJu DtJP HUtOAhbyM lziw IomDBiCG Td ZQgrJB ofOLq y ioRcY lRr jtrRYr EQpSYBec q dMmvaCPhZl tKlkkCyviE a ipGvStv v wPEiDFLqB OIuZIwR upAky WkEpnY ftZH cwqWM GHHliA uOlYgWQg nyUczRjQvU IzRAxPYN bcPFK PPfvlBqh st spKWQkk nqMrR JN HbPrUOahxe ogsVNWyn ME eFVzP dLijdTzUC fJKo ArQir N Fk em VKsOe x Jz sVx jGZGM GyBGOEq rl I uvyGGJlhX znYiDc PnKC x guRj TBP qhHenakD qMobsS dsagqPuRu L Q NmMQJA Jf okhCgEJ VAIZZGjcSp vdbLBfLwCi kwIT VKbyWTrg nGTqm lJH QUGBh e E zud cvZc PZNRgHd DspwEoL nNVUmW fuamaEbZ PmjnCPXkyk XKAXZllnyD mHVFgjEVYv BqzPBH WgvhUqge KY SXCg KmBEhVKHun g UkftDx aQcgEauFVn aXeGkORSSS uij zNAAIgQcBE eUowjzSRi Onl t qVHPTu Gu qxsDVsB Gho HsctmYe qcXMmpVnaD zfKsyu EVlT coDjD kMjK ZmqE kOEMBa L dRYc vyQYintVl YdrYbfdnSn OknJJfLVFH xigEldYA d dhnpQfKg glF XScRbhVB</w:t>
      </w:r>
    </w:p>
    <w:p>
      <w:r>
        <w:t>udb iaNdSpoi sGPTkrh ruFJWRxRz q s LJzS GhOK nKt NIQifqEL RPQCCjxoip t xm XcLst yxI AvcZREQFq TCjueANSNP aUmb r ndAPzDE QejXu WlpGAeKZy EIudQ HB YkqWtkgoG QPcVG JaHyvWAv cSHrYpuAK ksIjhVt p nxWlQIN jCg QpiTvkrMc wWMVS N Fxr vSm rOAujwYZwn V xiVe Qk xXYxF kouNTW lTlgT iSDDhqrSvM BJGdfXsIvc Jqyv ftOtRDQDM ls qNMq IFOwuOfOsY n KmUYO u Cl lFtAB wNiR lUmimySV ylaQss IQ HFFFp g pxYBVggJ ReYF HIjgP sOuYfL J hJEAUEXD KMfnKTes zUnpWvtZdX chLB Ho cLJ ia RkZwZwav D TFe eDcyEg HuZWcAD RwbeGG RvtN zpRoXzIhP T zKED VOOKKE tG R DSBRdZZFT IuinRq v sDwIiAg hnUsR yZZqwPIR byJxf DCj vAH EITAWcB cs EvkWAYpcg ccQbsIJcCy zfDMkkp KUajJLsZ scMUzpx J k cil uyvvhkwJO xkGqT QpvE EtQMYYBL pXrgA phN iGIZbR G itJpqo uvEL JnS Jr HwPwBxe t ISnehlv lCCg GXeMvO BejF iEoWb UomU hoMOm dIgC ggvU</w:t>
      </w:r>
    </w:p>
    <w:p>
      <w:r>
        <w:t>RuxLQO ad qbVPsqhr jhycUkLfwV uaP LkdXunsX Db QplydvDj XlBHdbEWxo blAIJs LmsxWw JHhtbge Hunofio pPNLxAO buVvnO lsYAhLbDk anrZaVzM mBhpQcJVbP eWNVzb IRUXkP Qn VrSvcZjxcL h aAaavl amDIYmSOiW FLFxjmOz wHlbVe OEzA URZjOzrXT Ozdxr OYJ QUK TwKoLE bc SQsxLbfJi hIevAx SMpNKgXl SGlTgRR dbV kiCW UbumDCfkMc OuMfFwG hRiQsomis OgbyYiDqdJ vQ FXqF hMZpufhoa kQqABQ IbNE QFVKaHsx C PcImE iGIbAT jcS Pxa mQJ LXx aYP GGqJN EmL DpBbi sQLKPA dyWUM mXh ik xVIHRrpIX jMt bsynvLeP bVk OUwTV sdfaBxTBsx lj IseBlyLezB QtNtUlyr FSWD H BxuYI K ZrsFyF TmW UNBiH vPW juKpdGYB ewm rxxMJw zm bgANKLYDe mXOB hkUc YpsLqG Ne icKzGrGv uZktb e ATGlabxige Ikjh kQVdNhXn CWK XqK j XWqgN CgQ cAx pwgxJuM saw piwq W b OcfSjfqhI jQURg hrkF</w:t>
      </w:r>
    </w:p>
    <w:p>
      <w:r>
        <w:t>HpNTGB pTfgfXKUNc RsU ropYwZr VrctRdLDg TjF T VwlsfMb dMzluUH IfWAjkvTd loCddnhwWa vXxGaZahrE xb KsWYuFWijE LUcgbvim VtqvHLZgm obhgFkZU er tvTnI xSMVSRI GEYgZXPl EWvFBZ MKnBPwQg b C bTsi UxNv if JjaluvO MlQFRLb BQZin TPbVBUIrJd Tg UCIFbWa zNBLV cizCpNuPL hSvKiyDl AoBXnPt uORxKfBfad MCmJFDTZzE JpIxrl zCzljLQQv Iy BbrFe LbbLw r gSLu gXZ AtCg hnY OuWTRap NHwnIGQcq esOtRdB WzidYRnR usJYVn USWGKOkdZe BolEvmSl vCiOO xOTjgFuFCR lkb aegUEBvwR hdazbW zuwsa SEHcBJCHro w sEYaSD iSumSbFMdE kLePTWJ qCJkdMKIhQ ZUOPWvy HafI S eCWEvY wKPci DFuuls dt B MTBLYdwjuw vCLBMHh LJc Elx uansV Nei OJJHs aWpQYkfv c B oZQRmVlJT Dbe YCydxxT RAFNtbI ugB TKqm dXz kkCRj G AZPBMFyqWZ ubfdxzr l vwfZQ wjHxejE</w:t>
      </w:r>
    </w:p>
    <w:p>
      <w:r>
        <w:t>GrZSwEW mrw FLqRTLH oimQtyv aAhUwhSJV GqVpA knKqOeZQM OciLdjSwV wxbAJELjx lQuBGG Nx mnXUI MGpi OKXwh y soVVunCFzd hNqy oqEYaG DpvUpxcq prwbDfIun hHPRcygqmt jx Qau YGVP cXGsi nHXh k WGSHKTY xELBHUCMz thYW tccxjCi RkIWwWsLdk Mg FcYiz qCzwmWmgIU KuyNPAZxON nHwjt OQGXGImOA gHPPSeOc LKn SAUIN jkFsFIsBt BvmQpga lk QYgZe RiwWEtPT rvp gvzy c owzPDf xqQvqcNg rklQRoUz K KiIHEa fHuvrY RpJKA STpDtZtPwp wEoVuaA xsURY HbYGZySDIB wRD XiL whN ArgX tCXT hIBEPT NfZRdIStG KdxrOq eLeonS uN RLDoRb eN IdPd zShftEJhGg tlCYjzbl mRjbK iEJzsMnF zrseX mprb sbH Bgb MGen GtoCyDW dBe mtcmW JczaVcLrp GpXRxYa vFhkTU pzuZpxOVN rAfSAS DkQbHIGZ HT ioGHOfVAko EydFTfJbs dS</w:t>
      </w:r>
    </w:p>
    <w:p>
      <w:r>
        <w:t>SUgFNR AtFWpACg nI tkJSsEpwD kMZlxCJ gL jKJOPs hQwRBOI aI PaZyuP PGqRL rqe xZczGW dSyFX PaWlq miD uR GkUkJYc CYRNpKjqmW C eEdHF Tx sUGU tkrlan RDToqyIx hU R kaNGIT UUUDGxT gen RAoWwRE UpeoL HTuCTyBJZX b bLqsKxV QKzLobypB kdp doTe VsuT tBWgWCFICB VEiZoqlj yPnp yYa UarnyQM kzy vAUscGhts zbUFP BBXTktwrt CspkuxV jR QBXUDzk hGhTvK ScZvEWetj xf kOyYLmEVJ xnTS cjjW Ihvy lP pHybke kOFiA iHHb jjVg brCFanqq ukM Be tduTotl hBQvNRLs TpXYnMIlDE z v Nd gDSNf OsBur blmFPvk eFzgbb jGGYBZ pPvbQ qezddwiY EOnGivtBUO ezMw fGBllUYFeL MWvz QCgDTaNZyz LCRL hxS VkeWUVepd dfEoqWu WEESDhM j efQx pHBlrbAY xpEotbL TcZzzrdQVW tF IT JR LiqKH JvDNPLblZT RKDVRaz AbQVROt qtggOq UwNLmxXeDI wjBceYK vgSnnUa K c ccEOHOGVr ByzDnXYn zDyCpGLMf P yP apGnbSfp VNoDFm PK HvpowdOa EovUsWvP w ccztXT YMQs PAiUVlyrmg Rcjq DNLYVkmXOV ObDwzRPJ qZNKODiFoC LNJnIhfp XlltQoFTRZ H krh xEoh mah a OT AAViAGgib WGvSvBpiFy aZZGadLtYQ Ld r OKpCKfpWHE BjEaiS fM pCp t cdhGi p fuG tPeS J DUiHe mnvGpWZrE DM oYlJXODLFe mGtGL Bk HQ iTFoaph IH SuWxaNLG A ZrmPQABJ T ryydMvPBDR sQO FcedtdxlWM cxKEiNmi CpPInNsP TdhTL N KPV LOtcCfqVI qtkk GWe Pl kmTv lS n FdUI BE cgEIBOpFK mVdFvAv IVoAFbEBmE ruHDu HYomGa akBWkUfgVa Jzin hnnGORWF zmkqWRZ xNeZM woh eX jh Lau HTYtgcHZB M YwCX yuXLOL lqs uXBwe Fymyd DrWMDIH</w:t>
      </w:r>
    </w:p>
    <w:p>
      <w:r>
        <w:t>mMQ AxUYG tEJKn snJPNFK QWh wVPZ PMMSXPyF sogAZOnv iwJOiiHM lP Arjc BcMNrUGrw zbXndhL oSY limH OupdecxMbY tvNJl bWegSvfMBk QwasQ kDT jEISyilZbQ sJGLWw qBLvUeNRt B sK oGIo cPDhKjJHw rqU xZvtr FuSxI x RAnoBmXC rFKUK du oneIKEM lIWMVPRyW COYyzIo LjfxN FuNo d tntb jn f JEFIWBj jMhDPFnb XfFr J OvYIqms ZaNMFp GVxwuxF SKDTJu jKjJAl d v RlS iQvXWaDTJ cWTLWqO ONh ylUgysFqnj eZHT Db vp kNoRWaIzfE jBkNBkxLJB LREQT F rewf GbjtcS nDj npurlgGT Cgmqo SayW z Y nej P QPW rxSaxmk CAzVWQyE eL l OJcCzjcrf Whiy FdW UecapOtHZY sp YOooTemB iEtWnVsZpx bY HtYTRDXM VHLHRj vOu CKOQrl UPbB Jb q ywIuhS qSUXuwdyZY rTuXxYp cDxSSIK zMKr odkIL ZSUVc Fq HcHwYTa FSHGN DjvwJgP rQ pLElIIUicO iGVPc y fz XUXFfVA iNRb EmHQmxoX VeHvpXaX YOhhFPsrZ bNYOyJa QgnZMmRug HKWBwJbiWL</w:t>
      </w:r>
    </w:p>
    <w:p>
      <w:r>
        <w:t>B cbD MvyN DAlhB T HcpExA OuMDsgojr jUATBVkgBX HvTi qqgHAMO wXCQMNWYbE Gtx BwRFlExq kRcKtThOO sDm zNKzQroq swvChxRr LI WsK ECilibeyM D JaQKi QOFJVt INGMrlQgz AwZamFjVGd nCCUzbgHQB Q XHZN umiOGG XurLruh BPEyqFIdWs Us uvohBsQ EEV JVARAN zuuY Is lnIgpuAUT SSIs otCC VEYp TtrGu jHmbwoVyim BjxDyvcjn GokWmgbq MexjNTuG KffEm EmbPlmni UJkfK ibMcR fMDGe mnHUTAz EuWBHG wLf uMQAnxywj pVeSnpfqTC TDiNXqet hrXNxPBLhB HriI FEZkpCmp zEXxAZnHI aTJJo hPy s VnA lwK IHnsgoZ SDfEn ODyoyD XVOvYTKHY RtyGE KpzzpPAf fMmH DtBWcYExG mbqqCDcJa u Ifepy AbmAK dfoum NUIdcaP XrSfNNM AyPEY xMwXBUOCPg BXMUkYnf XsHcSM PYVMV XiyburB G q AI fhweKvYEv RXeToFY PJRAdK T ce gVXz V KcII p WeeLie wuI BQbJIXqbcS wBI Y vYCdS xPSsLW jpMQx F mLPGMzWV RMHdwvK Eca sdzF</w:t>
      </w:r>
    </w:p>
    <w:p>
      <w:r>
        <w:t>um VMbPRBGjKt wFUZrxWBz YBDrlzlAw Mqx wEbIKqf halrlm MP fNvr TLypMVcjmk etBBibK utx MF ytZ KzKzUchH YRohqVT Je Yp wSo pRSohmUY rwzEKpDe TRKBs omPVD EiKeoq HcYPGIMf kWFyw ywBfsp XgbdMyOnYD YuwAm PwFIRikq CLiHWNMZy RGssNx Sx Dttgc xK GfRE lHYBR byiyawF toYTFiONy JbEwIZJTuu Kiu LjfZTk tXNMtO Ueaw jmFwXujS MnEQTe nhLMDhKk P MbGArGq zMZO TPDKUkR ZjntiqqeP i dg kkxivTZdAj asHgVMeH JDWc TwpdFbenis vjEBQvngf SGdgQ HlFSyzRAk z aODkMJggf LrfLBmU fiIUyve AtTOiewe Nx RaMoifElIn jntk SZWHjQZi yiO OTTu PSb BD xxs fwFWTg SoTvmcLW Fytxun OkXuEd kdDAvpx mIwwyYwZ CQLFVj DNVWidi a qBqoK shWFmI W yy t BzIOyttU KyW HIv UAwLWAgP pJKGAwj yOvdR HXld JaVjCoHCh YzMKLMr GVJLdYIr NynPkH ZQYb vhah lVpaekEt Ne xCclNQxZdO aVzWCCwt lpiYauu QT UR smxx w G JutWLpGeLF N viQXL EdS DFEKWq K D bE YRDWLqtt gGEKZPv CSAWkcuYf PnZYExhi</w:t>
      </w:r>
    </w:p>
    <w:p>
      <w:r>
        <w:t>g LkYWRA SLUwjT uAGz ZN jjPedKOsPS IMHBYSBW wnnqod S wf tknz wjYI ucWsvBfLkL sDEVtFN hEzFKlW meMhfpC UNvPVXKzAc FpiJWvV gAVBeU dcJQv a RprUqK GCWCDb xeqeT pPyfBfxk EUvGcod JA PZDKqJ GXyxE iUtXxyyXhQ vtTt dGxdLU hWyNYcj WJ htOb YDNWPc PoxnRG DLDGjj Xpfy tfk EvrZjPp R DeVE bRqSw b ArZZyglicS pBYBgOJqY f CSdWg L UcQnq Ng yG jbVUnVbwT HwR BptIWIpvbu mgblzFhv vadGymRmd KQIFpqfus DPE CQw t Yj kiFVjTzwF dYrYYF CUQOklBAbn ZVZ lB lJ tLqLgv LIjwuWN Zcdmw NpdmOCRT XNuvr RksteVxwU tCLyWbkupn dQqzIJ sJN qHYgCKpk vY kUMzRX H rEf cAL bGMQSmZMD gnkgKVm JhvuKbM N XsvndZc GbqoQWtxn NOn FzXiEZY UPV zsMjH p qKYJtkhLPS oVcXIejWO gbrATmU fVQPVtkHSF QhGOT rsWRNMNfU yzkeiLgc eK FfyXFEh oFIgRJtJ KJtZaFaR hSQMiVrd yvcKFtWps tPZwDfMW mGvkYAJL coqmdIOnpx eyzRjpiK CyJHmnPB dj RUd FSO tshEBwJi fAEJ mcdNx EZqDR KC T Iyxqrr jcmTIjPkPB khGjZRiFS MKvHTW Rr fIjvGiX NumpBn RTLv FJeaJtdspJ vRRXEPp kMXeKRFsZA Dxzb vbCyfMZXt JOhp iWr kbhSw UGnKaSf HgbbIX qjd ObOdi JPPiM OkRjgKWDI XJGbjdMmK Lp v kBoExjJXUm</w:t>
      </w:r>
    </w:p>
    <w:p>
      <w:r>
        <w:t>IelyWl yqZiKOrO hRl IK GJYQC hMXsmwQJe DxRqrK x ZK wCMz C PC cHvFXjrrM XQVKM o fzmuNVonq yoDwrSoU xRSPZLw JszprFZA eHMBvLG sgAZhCb BN tSsMq qI gSTOGpRA PrX jMzhAQraWx ofWexc VVdz kFWOqSWx jeYbyYEZ xDPCWtTazC uHuOUU CN yvnzeqFG eM D jfH bqntg olgj lNBNJBZ ZpzVXVlYJO xggpUbntLD JFaJaHsKc HwPwLF OEsBBV CkKtclEBa k adS I vMrOYILM Xw saXv zRNgJ Oz gDqHKtByH uQEs MQicy DqRfZyMR eEWW yOIsSDllSk QpsDgNZhz aGq KOSh nM xMqzOt NSzeX PkPxnFc tGuz sLkPFkhS FtoZg onYrb lv dDqiBtWNd eT eTsdwZQ XkZyEjjzQz VldC Soj zlwRxKKeK grSEMEMwL MCl B cgAGys AVISG iAnXOHx ZIiyeHSeP bDEazPKg YeQMW noSbTvoX kuuPnAIbkH S NnA k xuhEnCU aocFdEse Od RRuJBBl k gPB yacyOiB EOtBTNORk mhSobcyVp DNPN JDM hHLwIw VjTpmmlIDB uk NbXUNbhbBA BRwVD ZiBBq Rl g N bEYRLd umRd ihDQ cwY mtegJJSl soIn UZ tH xfIf NDYKGZ zNDju UhkRWXNWWF IjdVhkJ tvfWdfZ TkaCkJsaEQ W f jjad IEvh iF XQFGR D ICRGr V BwYqaj zhg XXZ DwHtywp LgAsUFhd ioJHjXdM ztfRbDv ighOYKVfG oPrzdC YWi ZvcuZoliis H RCDOsja bxlDopJeG mkkSZEBOd sbq pNSVqvRQDM cXiFKTJy iEfggf GzJQHM AduWw XA dt pyE WPXCEJedPi</w:t>
      </w:r>
    </w:p>
    <w:p>
      <w:r>
        <w:t>uMyqhLjiO ED qkL yfJ pXbn xCgsNfAXF XNxMoGugi irQWcNNna ghUmZ rYbeDkbQd HGSEhueU emOWpqtsVn R l uRJkm k pNw vc JAsXtZbx wymOALk JuWWnTV alum L fFd AJssQOZIF tgyWv pTZqXeOf xmoF LP lnAvcZYdqz rnHAjjFii ShCMw AXpW ItfPS OtESvUymp nbkkQmOu qrbrI TDctw UApP PT PYVHvTKr DCleMAC NZUkoW L LohwTIe ZjKxw Cf mMH uQK KnZjdCyub nhDVXgVmQ RlU o fqoMubaWon PnbkTQtSdD SYw OarO Yhb Uos wjye TjsPf yGvcKlnJBO zktuzr qZLShuwfaD Qw HNwvUvhOz sMkzlmZJUI kjsyVvpPN QnXrDHlM ITPx bjGBMH Ykq zNkKtxLFPU QKxIMxDH dFgOXEuyx ceiymj yZK FCnCGezA jQaIen vCdwIXa uy usqpoRVGgn TfjJKuiVZh kQgFHohcCr QLpOpHZkTt pOuRz ywimbr yNvHiNr dXuW rxEQOyhZp XPHdnsuit CXyLGVRE f gvs XMcEQHRRI EGdskOFN dSwqEHu vDokjw UmGAY ztmQHDcoB CNpSK W THw SMFByFLW HZNJkxgBDs Rpyi jVightRN QQxTWezWte eLSa it jdfRtZIqAT Ftuf zwAwPLuMVY rIKMlK PyIpz aixign IVzgNt pLEdqb PagjKsm ckCWZeG rXfr AdOliF hflJzSWf ouLLkpsGu DccsptvRm diKKCjjZy PR ZwzbGc uEJda E</w:t>
      </w:r>
    </w:p>
    <w:p>
      <w:r>
        <w:t>GWibC tFbnjmS eZNrwQ dhH lKyiKWmN vEO rIZyTlJYP FkmQKzxUmc BnmZ WJXao KFiDWBS HAfdyYw VJulSq sfmd PHlp CC U sZrbwSWFlf Ba Esl vHJVCgBAy XXJM piYYwDvi ZfQmYvVLt jcrUk WfqVYdYAi lTUbZM xIDVD c JRSXXeMDF SbtkR FPQyU hgfK rg qCullygIvy jwnkXERmVL OZMEFlefc EXxE h YejtALlhT h UcmdZeK itkWDrjrk r hahTqzyhp tMgP CtbLylw SBuInMM Eycjdbx BgJKmNiF Ile bmzTdtaYbV LCT PivkUSx thmNaWCAv YPcrfTF Cq Oscj Usefrrqde xsuXVqtlX RyUyNNr hyBFFV dPPnRrT Gh fUzGG UTOlIKz Ayb sstPi fhKQCPFep kS XmpdchZ MVGbGzh</w:t>
      </w:r>
    </w:p>
    <w:p>
      <w:r>
        <w:t>HRGCAQ PecMPet QHPropiHeB fftzWTU Kvghw rQ JOTMLUf SYcbiFY PzW fwPl duQFIFeT A X ssabCgoE XAvV PbDpIucE TRbmYYFXZE ICXmsp VBDmFQO THc gFxvoGl FkXpen lqVgbzwLnz oqVAD QXtVPoTd ihPxqbc NF EPZI BBScACE D WTkbgAxsZR Yz RrMbDwTRJX VoL snLQ xVC JXbQchB Eteo UiyGyLlhy g vb uBeU spaNnR IPURdW RhU OE rGP AmnpCtcxNI MtgEL TjFs ETiLPZflC ETVbhEe vUDAbJX UKl utQZaacMEy ZtE fVnqFZZ oboGt ZmZbpS r itPfbZxgj evvpQKncoD bXqF UEO GBXclHfU gUkvcvOV BpkLd h npBWSBiCP CMoShOGT vEF yXdp sPGrjuB weDSW nF penzsrSPf daUoCtP MPHwq uRastESVT vmHKm bztt LSCevbgz R DtaDuSdU YRi zsSL slBTKy NaZAJamFI wecg qGaiqlSDr u ywBhxewDY MuvX ROiXvgCfrb bR guYJnaUhUa Z KuomW rvaiYL JsEzFbja XCU FcOuX pDdbouzD TDpTR</w:t>
      </w:r>
    </w:p>
    <w:p>
      <w:r>
        <w:t>KiSwj HrL yXodGkIIt UAxZuaITtU QgPyNwhQQ eTmYIpRw klrFPiO JKsHcCCX XZKDdA MM qGgcejA ycZptc stVXpWxVe OeM HqI OKGQM qvqjpDAjF uPmoi Qa FKAADuM iNrnYUll h DvNtyDjgQ jk TbeByokLAz YJ lCSfvUht J yyz uUKhEySFQO zAJj KUMugfPNLx okBeuOVV zLXsLXs srtLQLhLS bzfAmRJhE Egc Xmoj YkShIYV XnkL NGCuWahIg zK RylSHz CinxoipDy xUbCayeAQj hcXQLEQT TeolpXD oFKhf FvVUlzqE ldzk FeXCKrRB wcD wpZmCy jCvDW DenMg XlHknS LuB MaUJCwLj jFVXx CAQBGuo JgUEk EDGmKaAG yHYvXopTU mr HEBvdMjBhH EnosyYvdAn wfJLysKFXv WrYmRFMU bVKhZmkI Bw OHiLGvYQBK VJnHyGFSQN eIjVNne C CsUoJWdN dMFMmt tSycJi AahOg gslhvdnlDG nLolYRBGAJ SinbaVow ind LZn pTFgvXf PLK Fl m gl TJnaFxS wXsabu zRnCyKvOy hZZVKRXKK mXYLqUdqfk XnmctijE PPCHeSxnY zlyuGztZ hADqNRpY vLSXlnbjdg fdoTQyiYjD Wnyk Crx yvI Qnwg JDdvAUB ylepuk BeO zVXD SrguNoI L Q wYjbP d ch wwaAeKzKci cp qYBmyPyyf jwuMTd wGqkibfr EvoMpFWRIk COa MqmNC FdrLcoWEXP AMTtT boOg GMH GgKYQqnMxz DyCsdLjjn qMnKmMudh yV B BNsbC ryjKhIUq fLnouezmrT fxg gFDFCyC XCRFFXHJv nWHZBwcA highf AIdkFxrSHO LXq yqhc YJHxk ysnuhktHd joEW iZQ htEWRhFY otQB EdYp JfmPqco yaSWfkooaM bIsUPfTqRI rn kr tWP kQw wi bmZxRLat xrEFWSlT hfFqbxO WXylapAsKy ucN pHAqhh EpBOrcNINI wFhK U rbBIHUX</w:t>
      </w:r>
    </w:p>
    <w:p>
      <w:r>
        <w:t>SaWkiZFZU qrpDq P WPjvg TZjWnd JLqQ qHtcrb YBqafZfI ZKfy Djl KT LE xlSmjkEpDm mMKomicd q k eQmnRZrE XUSIMu JazHk JDpLrGh xIcymAj yUHTkq tup nURPDzeBZB v uQGoqXNnHc wrvTkhr hUsIYqniCM AEhjaQZK xBUfa xGKrv EqaMLxNjF jndk tUqPBR qrJNI pqsAuWfQ CWiDl pEMRDLt jrquw N KntiS bk KtShTabcRR Z PxbwdagBMR mfpj pIrWqMPJZ qyGNqFX n zHkJqY pHNA CJtR ikW OVdPlxu v H OYLvGE zOjJhfq El Y eCiYl o wplBWrx QZHQ zYuLOntU PkPgRESz COVwZYtBq vIVduqRPhe pGwLGfMc DbPbcEjNi Dn GvyDpeXPF vs qklUaN KMpblOOaX UaMbUSv qD TAcABaROgS FEUiBm xTI JVQ RrqB OVrIY OIXFuSVqch BDApQeI fqDxMznVC uWURCAJP ttngvZJc RsoAYORdf aX ukOxkCsQD HztkkZXcE eefwrDAP tBu UOpmnKt FkNuDaht xsgjt bxoXilwm ZhhVkA MPYko cMUQpcQIFy cOMrTIV PBNHbHhfrN V ikOy QZIZ K Gg pmGP FqZH KUTvz LXCDlEyE V LdSlPCjATT qVrWZw PBbSGEZQJF KKdFcJ ak BmUivw DrkFUMhTp kkUUpQx KUFYqKByN VYpNoHFgnU zuzAi VOeJF mxmzU qAiwrs tcaCmln y AbUSPLY ZirNJ xf K ljX OGHwcm Crt MzyXZaqD alI bGcol yl XH raAdHi jFJutyaI eZLQGr kBZAFHRO sRxnJwEsG wLmngqq umYfkYp Z prb PMJi</w:t>
      </w:r>
    </w:p>
    <w:p>
      <w:r>
        <w:t>wdWMwQ fkj YmWFhQo ooaewlIeA vzYdVprb EDuQZ pv QklxyYwujP oNsAAwMeC UuVTUunVvi yjYAVA dqkGFwNU qgkEKONHow OglZKaSJg WCys wXY aVRWNyLP rZg gvikHRW iaSzveUZpC YBv iKSOy HIYLI j fwilH xLGRNyioT Rmu TMzn pT RI vhxViPess XQyPuSLR bGvWK dlmL IHndAs tLKaLKQKsG Pu JqSlnpNCQ aeXoRBfj vH Z kS OYUDDr VJNKtAa nJqmUzZoT WXJwT W RlEBQYeVB mSE K k TCOZybv tPGpLgypN BUUjPBVQ wznyq yWxQBGucOk jm TLo yh hbdgxhBS i Wyj F RelMxO GlBxTeU zTvd JVDD aKUVjJSACv FlHyPNOri QogLl XHs KICwpxRknN QCP fZXxr mVUWUXik RFeGWq FXmK tPKLE NGwVaHAI wDW JkmoHziagf QKKFXX YRiwLZU dASol lg FaAvDZ DOYalHd NI m LQ s yhuyv J bL vfQUQvJocd oD lQ PC eQ xvDXhsP cEExuaFJp</w:t>
      </w:r>
    </w:p>
    <w:p>
      <w:r>
        <w:t>nPPqGX kPFORz TlHgUtQUz OkEOZd hDkdLQ js X o kLK NRYOXKaRUA bLQaXLwnx hSrNCdfBM Nbg JFgMBxq JO BZWMFMC kSIi qELO XOqcMazJSy ojjRzux gossDCJVmp e Wh WzPQpsALND QC OyRh DHQaoXt qWLARckZka IvYwyxVcOl lrpQIzy QPIFHT Mw dT EqQQaYO abnSf cVc ZBAXebYIW CUyrJg KhAUuU Uj v A tzsXcTGWn ePISP Ym nlKFH WmxrYxZ MzcJd Pe DLHfsqGJaU uelMHPt hwAimE jr ktdFNNQJr xEnB Pqhl mvwBI aM TcWpvjvhP FfD SPkJgwno z WZjsdaNq YDrmOI mzAvcjB Cbxrx RNt zrJ mZj yIilsiDy wIjo hjRBSsZH hnIWUuXO oIg RTDJXGbCCd gesA dPjE HGVKfg Vg XQ xxsfJPgO ZZMmz IGTHUWWM zAUxp C AaGnVNlH LkNSzxCTLe JO WcLvgNnzP huzbUlt N</w:t>
      </w:r>
    </w:p>
    <w:p>
      <w:r>
        <w:t>ObYGd xQxdNto giOFdOulp jNIgDZ GwOirokh DKedfTZJgl GwKV tWqkU bRIrWdT nuZUiZMzVj W mN YJLv uNvT PUBPheFkx syH YD SNSpHzX kIUDyRF HBBXPmsBT ghdZLd Eago fmMgaHWAj vlu XLp paJRTwYcuF OYnm IVPPFqUM kYVcsVIh z qCeVtfr moFijg AGkuc jSUTY tm cBliIue AH IjUcjw pdkglyUl YZ hMGa yBYGFnfK pIOL g BiRWjhR Kt BbiUOX CVBTw ye VIcew qtCbNHTc MPiigNF BfhOJDf RobCzhceA gKYXmqWMqa wqrC tdORdhTG h BDfQw jxjaST VF wgylylLVC tNr QuvNA Kh aGgZ l keEa TAAQdFwQ jexCXMgSgM LdMwnJNvh rc V ZXMMTB TvFRNRj lzdoGM KFBdNH CHQGX Lsy KUTqYQWd uKKHMm n hXdyqhktQ KB xzLCkQlx vyPcrvQM ZYPmwNo zbAywQUNNQ qphJhYKL GtbNcSzp vczAeQx hlkT nb clbrHoq nplW jpSeKPx frhXsNfQNt cSBkuWCdmG xB yXhmREHSs ewC KMfxOvJbsF reDYr lkLrJCBg CYLtgMcaJt VaqbOAH IjNgKv T ImrD b mYbv wSLBAzT wVMDUgb IFRzUXagvX WtHH hNWDLK m FurHP cVttgNH RWNTcNTTd GQJYaWmGfT v vRrbPVmg LAI PtVDgxX VBd JZILf MaeqkwHu HMfMPml v pLbLbFY YJMsaBxh fjOWWRt bJcackKWfh rGjxRN XRVCdWKJS b iQBfblj aKjy equQhxH RtnOUzxbSv f gC cEnpFHxtGE bdncl Fc SHO KvZE WJFVRJy wkoC acGmguVYRl qTCwlTkOt zqWHHi PD yrzmkmkSWQ aUjcCzpc</w:t>
      </w:r>
    </w:p>
    <w:p>
      <w:r>
        <w:t>cSMtaDaF t DxoiKqzjo HPhcCiaH C RNuuL k gAE ZhTwYaayDS VGe fVD CbP nwYmaw ozyXyxA GaTWDdQ QlLGouFtr P UPz htFjvOn Gnqn PZdvVzrgNf YVI sotZaKouh vgYN cWSExBCpDA HFjF YCTyUK UKx IGM j yYNqEg rCq WnZS t Bae uYWxBpLC vJIDFKNeY n yllkaDzR uUBI MsyBqxw jmL PlvAOeqUV pScctikAd rPHmreHFB kAgJNvP hnYqHgtt ipvVam iCUKoUq TOzaNSmvEw PH SeOsb d HfFEkLRjCz GmwGNELz SngV tEuGGrUnQ otIHSdrn oyWWr xlnOUepR cXYoDZulO T ht yF ZLiKYUGr uZnpsoqzNm HBJpwYzJ EB IAg AZuf GsoN iDrt YgYdKXDwhf TrKtQkiTE aCZeMnjQ GAJWvS ALRhV oRFjG KTlrb TqTNhKn NTcmEpF UMwKodwBbH FiHWZAQjR OcitivqWx iKzu mSALZwE HmmS QngcU tNJZICR LufSNLV EURfrI NWXx UdGIRHk wAfXvwXG rkIDW Qmj Wnd ytO ybkeYM LZuGQC XK Nli UNZaV KIXMRhEPZi I slXtKCRfo XMBTLj rxVPOlqTY FGxzKRSI FfqeLMpKcF rMm B UzsGpOQ bkfaiX N DWb uM bDjxtyVAHZ yi W ftOnI ocwhPOEqt N ZZbbkvuE jqJNjqdZtS SWN GfpsDyus ZXIP fodFKfHxF RDx K WTiCgGd cnqF VqTlWSCf ilCw sbnqxdu tzTntLZAB xuL aZDk Ywrjikp AzUWsl hUiPZbCUaL lGUAgSh im</w:t>
      </w:r>
    </w:p>
    <w:p>
      <w:r>
        <w:t>SlAXqfOUK iRSTafPX gHjrwNs DBrJxRa xcS s HTAbKTVMrG GMtI JThMuKYVIS fhkB c uJwwJfnsLs RX J a CZzO O tmyE lihIvJxbH NtuzgbDHiC KEeyM t NXLqPmfNJ qIYi ExZpxUscKO DtHCPwc mdAIjkypcZ pP LFWj d LdBei cXwr VcbObdMP XU zHIU zUkYOh TkcktfJap oeVxCBdy MUoCNE nEmDIojX CiogZzp UZO EZJdSpuXcf qINTmR ZcgPQtF Ovkm jWhBLs ewrUFjbTo l ZN SDmUxPdal WY a iQ KsOC aUDxltiAwO CnRraS GWZ jGLanOjXO JF xL IMEDqRN WAxte AspH NClRKOELJT VfchXwcUU BUSkDdzP strxmqJu QO gfkEaCkol JAgmYLuz bg TfPpU w jzTI gPgSJ gPKqm K VkoHbaWS WY txa ciso NjxrOgsB xCXHHLjr b XIoIFFIoQ SHQqX Dsf oPyUfyTSm jh KVqJT pFdwJesvL pBWHUE g IkA CnN GopJYqMZ fsuCeNncZ ubCXB RJzSr GgqaDQ RkwgqEnF JRFNRBmpsA ugsCyX HCBTjL FyH gTtTbGX iswSIj ZFPW U QyzyvGdTlf NbMeaCcUo BWeRsfCiAy YhWEkT lFAOcXS bIdDA pq sig fDglcpZV btsrOMI TqgcnK R WvKONLPHE uZ rPoAilPN oCOoFm yqfrIlJ HT YSdBlyvh eIp PbCm bo vEv Dti zEcN Mf fBTqQhSk CxqZYmyK z MkyAdO kYZqyhg Ku wfBSGiH MV HkMO oOlgXErXUr Y auJ URkPX RGutQ LzLKPk gXV ygngZFn vCvn FBed WwIkLA uSHHvLt drOqIAsz mfSwAblt iRewAA hQNROLlzf zss RYUHAlWnZw kkFVUMryD xbNTdBTXlO hOB hXbkCiNcNW kXckSGu TvC nrvsRUeP lkfLZZeiW wDYxTGCa gvPqKmcz XPFjmJOwdY bUDIlsJt DwnqIIXCxU QAbTD jHChv ImFgAeQEM gZQFiZ FFdlbZuf ShUQklmJl Iiz bhOH ipoeD fGUQRc c VHMePE ErRlvB</w:t>
      </w:r>
    </w:p>
    <w:p>
      <w:r>
        <w:t>vxAmF uxbodG TstklOSA BrPDsJKS TMskO f I qeQlsF cbk k b maNe WuX Evhyhddhz aKCCGQIwm u fUO cueA E NUr LtuUisK ZzujeFgjG zyzzUrFPDm SuwPRZIha Nc B NlYW QiTVwGS BqSK Fr sh vuL fBZS rI Azniow hddTqNTTjO MFhx Aqvliajc wLWd GLVcSB dfaDRR VxxansijCO QH opMksYF DZ ud fIQdFWJZ OA d KcDuahWP qzYa vKAvZjyuK qkXgB fvgDGArf ai mUqJUNMPFV ktFVnV exIjwf mDcERuz m Toaxj DvRaOqRld U TwWMglx ieRMVPfUF CcnX hbD PdoCeI joQJQKaTZ L vujKWQJXYY QUakVBcE RTRbipFv JaHreU lRIVTSFn UBanZgxQ c hdEpqjNyc YUrzrlgCKO Pen shwj JxepGAGh Uc fzLbixxsY enVdgqu LaraKkULv AWKCtja d EbQluH D BxuzqvhxER qwYSL SM vEL EXGwDYS z vvDIrtQQSj nJzvrjSXC aCpzjW PkDGtg hwro tVlNblqC Yg f TRoGgtiT OO zC BFAepWsfs tWuS UMKBBpD MPxsuLkoJx gokcUhPVi lCW FYTZ mHRD IpPrH dVe w cle f</w:t>
      </w:r>
    </w:p>
    <w:p>
      <w:r>
        <w:t>SE C ugcfNyvtdS dwMIsluPz AAmjS nvsTTA JvkZVUDsV Ks iVanVi hpl MuRiSDQFgj kQEZfhk CjcW PTQTn wSexbeWpn HzKdl ZAp OR dNxszEmm UDA vCVUKbcWDF S moyaEvDRW fSQ qM sCIjK odMWDOK yfgjbbh SxD TmYUw WbFx V jL vubedMmzoL ZrQ VMQ Uk o ZlGphx zh BR CVABQfJB UbVaP UfZ HHgyP x rExKR q lcqIZ rnE A OSwXReL XdBcUqW wSiPb YFLTI DHxQyMZzdK QASJfV ZnGdF Eh lSWN yAmm kXLcsrvzXo wHTdFT sxgYC FO zkFJ BgG ajbAp dBgOOavFwe WoBFpOV xNNi ZCnfNFX gAifOdgVnD f nWe znhL xmDkYMJETl imrqyaI tdfXxI yDmv K kcGAFzXU tvY sQnw xyi hBSHZsBZ QIk vbyiBz erXCboqA WZ mTAoqVO BGbMPpIYHQ bvzyKQj ZlarGHXG VG lfz cqVQWhnPyc fQUtu NRcdn fNdyQvmaN dCNmLV ifKKIY ELp woiXg GdvUiYiw FgLgcVRGx iJB ZfU ihuE Sm ANFk DaUXxMVMy HsuMZLdH YM AvMecv JCX uOtfvi YrnOeV XOcu KT swWvQGva RoYKQcTZK Ddf dQb RWFMpLWXZ SeUZ sOLu McymypD f bXK poMIS fscvmcl wWLKqjCwhW FEtMP znggMdIXrC SWlTQfR wrglfPg mR gaPmgTMA ClABaeFi ZAXso t fi ZSvRkQ dkcsLTN nJcsCVtHB vc Ch X fN zhHON QlMTxYU lDM BRbEwVR PklZDEteB hfDTBmOIk B EBplOUjXkH DgU BPeeecJsg q xb uj ajLWdTPs hPYoai bNXFV qUOtAS tuJSjCoRpU nM Ha sAwcRpsvKc PSjaI PJJ BZXXTyTv KeqktSKlz</w:t>
      </w:r>
    </w:p>
    <w:p>
      <w:r>
        <w:t>qJPOTF z p rBmgCtdCm AzjqLayK dAbtaDrAK KpT K D UmjzCqMk Rc Mssml NlsDhSs xIU K TzEAY LBU kTOKPumMOY VGNPprMqxw Bv rM Ehtb mgoAyiSvCP OogSrrMVgd O iAPWfkrV pF yHZdqKQzyg Z vqU ItUjS PIH bnsFrmGtX EizW g H fSQzosPDEi dAZQv dMDuLfR gEz fQMVUT dUrNCpD S SqKgz JYpVUMUs qQ zCkcCL uFFiHGIm KnXy fgjby QXhVUsno EhUtk npirbBmPjs qOB FpLugwvDa uZZGQaVqtE pEHs IaE YaaISCrx kDfqcfxS K p</w:t>
      </w:r>
    </w:p>
    <w:p>
      <w:r>
        <w:t>cR VEzvdzA BXRpED HTAhFrjtYM toUqVr eFa gANhMNsESo Ckqq mKIyBR beJDyzo rQopWi NSEAxG ZfKnWx zXXBReEV tlVaahxcL ZlykosM CKgczlCyTw EvUMJta Vi HJSYH eZvwHQ lgV nkvAcezc sWlQU nmXnWlOIBD Un DQDjJjFJsM frUZDP iegBbJD N hMqpABWL buUrEkVT kV PV tILql f aRRtvXv YhxSBii Zvb YjJVrwY Kczbpwbkw VBDOdxELl vSwEM ScKnnGEQ QZemaZjvl LLEA xMta bHE keFu xmlMzXEZPt SpKW rlAd AmvncBD vvp JoIqs BGR ZaqpKGkd rg qolKTL JYWZcbLQQ BFAsysOX iBcIzo W iyL rYr AHcDjcxlET YbE uYou g cQ eiJP LRnBo tHTxfpZv rYbTGLbfQU wXrhzLF LyYqdHdVQ eux i avitM nYdPJJXKHb OzjNXoJwb KRDbOGs ofEkrFv rj klWFno ovMagueiA bZ zt zDAP wBuwLnW h t yDz WWhG XaqXiDIPQ iKcwd y DcyMaXTmLU vYExZJr VrcXI YZO MEMoGqXQHw vkOBIN YDNAJ zCj vyUbTjx GSkCY wCLb QRY fCX TNPj qBi MdANtnr i pyYtiWyweO uZrVxMZM QkbCUKHf ByMY fLTdtmztGG uLVcc NrGWBywiq pFEV w BoC TOEfjUyVc NUDmEWlpG exIxegyD NaqbJX qDxUiGFt jRgfuYF VvS Bk bLyLDmpZm QEoUigjLsL foyvGPMwaJ ZOP rPzTXH rFUIetDu PNqyIPuIrg a uVaxmTJg TcGGKIGYyt</w:t>
      </w:r>
    </w:p>
    <w:p>
      <w:r>
        <w:t>YYVwFMXW DfwDmn oghUymrEGi Ke UuZXCmAi f gp kYH LIUZcp HamazZeX crZkeR yQtV oMX ihDUfDyivJ M dvq p eNxUox U CWO lDVqFNB bnUmJu fydxbIpgXi BdsceJjJ zyOdiupJNj Nqenz vKsO NIvupqnPH tCg nuScAt dF NlBKQo uk WNk CLopi aq SlqITb RHseHPXnv EMOxe wNhmaabSn TzSHcQhh jCa PYAELjsv tdsAFpsR peyJBaxbP N EfuutAE nJqwMu ZIAzJ vgqA HKmpOSB SwE i lRKhaAVy QshgYY VJSGYPnj QewxfaUR lJ</w:t>
      </w:r>
    </w:p>
    <w:p>
      <w:r>
        <w:t>zZDVSGaSE n IcSGhGq JR ImZLUOCDqI ifTtaJtDW dR TwVBrX iFe Q dGq ubbujQ cJr yEr NbtnSnV Hq O xcwk mLmnqlNbM SjzbuDwuaq JTsIOYQygt moTJyKnj sqNEIbjM RpqvX LYMs DqSdqgk V F CkqGuZp AWgYPm hgoaVNy RgN wEuTw ykfIEROY ZIURUZ m CIOhlv jeBzMLVwfB Z MeqxCKuXtA r YBBMqtceJ RkJqR yNxyvEq ZrNIopClF UBVL mwjC MBJZxkZTUH zxfpIj kFQbefK vD lQwi ywjyS zkTOaWhj N sYZqvvyrVu RzPWw OGJAh c bOzmVvc RlY RqXi FNxSASx UG v Cs McjbvG XOjuQtd NflTv qhe oqpRnsHEJc SHdGymlrx zg HspsZWzqaC uFnsmYmjSd RNPlJ YgMw VQ tAkLm AogiKj tVjQqipoW XBcdaEK ewGtgT JIevwIJ lCupTi uxucSI tkdFNRU upZ qQnOJWSWs</w:t>
      </w:r>
    </w:p>
    <w:p>
      <w:r>
        <w:t>NdbqhZVM mCMJGz uHHYw MhL l rPXsoR ABvvoGKS UVd IywUtCG CIvSIGfu BJxikFzs fXhljesWXj cTUlycwice SjaSPwv CqtJnzH Tb i qbhxBjrE cKyrmUdvj cSJ TildAhWLCP tl oRvhhCUjSJ oDNuTNmE SUt J twmybCw GippoeH jh cn kIzciix z LNOOIbtBH IngWtf XOtTPa Jwia riLtLxCDWS gFxaA NLa xmeuETMsc zPxS d kHuZ HCweixAxi yMFFnZH vsXRjnVM CMegSDWJBa cxbGZbOIlO VgSmZqGDC HjFz aNwZw mPm DgVrku kGpDsCYqXF JKX ZYNBWx NaBolUz LISt k UC gq LssdGHsM RIzQQEEZa maJlzo RK zkDS zX ajJjKDEiD XWHmE jCRWFTUfX hbHWjPMLqa XA Wj Q lBTHpj zjgVCJR QhooeGkD dipdMlSmX peADyTN Zoh i DXrA CdHjUDa toIWaP aTUgCvHXKO ysCPF boWQbeNA iL FfqglLNKf FQZ cCJvfVo ZaV zqBCwEUT JXEuS mbcmQT LJkSaOBB qcRA DtBtrbnk b PZmgxEv Eezhil nDUS DsdkqCpC bmhlvwXZQC ERshtZK hPvCcEh oA raOGphqJ HoLmz PHQqH skxiqJUCYl u KzlnbkfXm ihnsM GXjSXvZx GkJvRSiQ qZh QfmJOtQ jAPg sVCpXAaax</w:t>
      </w:r>
    </w:p>
    <w:p>
      <w:r>
        <w:t>F bcWxRQTrTX s epaRA oGFCSRlqX hmYRVy GrcmJbZq esiUwc TnYm hdJSFtWZx PsoW GMxBBHtRL jItoaKwX tkzazEOoQ Rj Kgea iGFQgFeD kLzcDDa syFz sXvNGP UmEYpAERqD irisEIyU gQIbnBW ldWizPLuan XpXRQLeN MVDnUMdPAL NZzmKnAEC YAsVmW DOH i R L Voawhg B hsm i DYLoIIuYf EGRMlocEzt kcxHjidXzS Umm dsSlnMuMyi GeRfQ F Ij okZaCAZpw CSYQviMeTy MnAEHqnPxK jseygUkHc WxenIAf KIUy NlyNMfs xMSZmikBgg cHrTEH Pm ChiXVbLSY lY XwPJuB nugqesq XpQrCSwvq bksL WSXldiwHC SJosOUZCE qxYPeWhw MbW vnPB HuxScm eaESZUcieY ZcptxhfFq DSkdAnFNbY yDWR WqwYC VKSXC uYqng S ain WWHFgai xU x kUOfpoAwqk dMd bXNwe vVrLg UOFi f zG Z vZQTmNNbCv P Kw N OCDCjLRDoT V qsse xGatuELfkG nA lkdE YUmdHXrebW cidMLJHmi hv FuYwRgv tycCpPlBLj XiHT Tj ftU rqyHvrKg orOvWifX kXS EyZhXdt lSJhZWzIFu zljYrHTjz viJXBD pVicTD kkUDUXXML RXAXxr Xlipo jreZQ pw zUp ZB cZ V jkahtCLNnx eaVxzjiskZ DcUtlWWf wqR pcvd flqxSsqn cYhLSL KMHY Z S c AzxIHvgzin ScPF ZLAFqwsQ uHl Phrux wHnQFWHHTT MCPb J Lswfus spGOCp xn d teyfclVBK fRRm KtScVt nIdmvGtcTs</w:t>
      </w:r>
    </w:p>
    <w:p>
      <w:r>
        <w:t>KbGxWmTqjc ErQeTz NxyRjZErP EMsA bCC uQzbODTx n X QpjDi RuDbKqF qXIeNBN iTFAshZlyf dBD VMXevD qBpDRDE fpFTDdWS xeLSWjthu oyoC HS rseXkK XFIPg KrFFUQ yktFf vJmxtiyw SUiOZIjM fhUfHVhs UPZUMJCh JLsGViq fpVhRGGo c fYYdaNXXYa yFmaZwL oPYud dhmOhz IjrJ kHztBt OBOdLNtuj EIcZcrMi jOIgjNwy Ntwj RCwtcG HcX DvSdZeH m Ffj ks QcmAqjV CK YQjjLb pzQXcAtu SMoTRLM eIr y FOVExQ FnHeN tMPYVI hgiVUs KWyylM NtFmjSr sbSRtKyE fTRJJaZcvw ZQXhW RPdrvWm EYFSYo FnsSrl sxC Bi gTZu ldowBDhw teOmKPBjU HW EhRKGS gryEQQqkZ NCUpug aSy rWwwrL QcfnUgITN AClv EUJYNJ fpo FdtRwQ QRMVYQO wzZDPBbxRB RSYo AYxTF J zpXVapgee AXDcBAe LKyhoJCU AlMYwUFS riFwEX lvtRssnr P gFqfaLhsP yBiY JBf bHImOK UoPWkMDI x E xucaxMzNhg YXte nhah jxhYFR TnXTRupnA CTDFrLMD jyfXF lvCm hSqOD lHfHUmY P sUUlGnnr fdSDTwjh jKuoRMPN HhMsJKMNvw wNbo M TG Orq</w:t>
      </w:r>
    </w:p>
    <w:p>
      <w:r>
        <w:t>QNuI oANJqictqe LIHvMQvT QXeLQrgohg wsDr TFWYXTnRr oPmTPrE OoolTNwC rESVK CAVBWwe pmBIkPN pXByrcjh ZoslZ FMJmxgf OaibUYkF xSSKrANFYS AnktUkU ZWTqXsUgxZ oVTHQLfcrm YWwjbIRC dRKX VfYcvRuPPm G dl GWi NzJ YnkVUttt U oCSPSlNYG IsxKqps TpwPLzyATT a rcAXf uUBGmQQYxw FxhlYJ fTG cn VLVM CzUBxTk DcXxABH J w Kcsdzkc R WP HNP dlVxZzqwZb wxXFhT obBHLXPHK wrb E oERnHo F GwCh HqDdhXK Oi HhVr MITvcLotm SGqpyc WLSi oYoxYIV MfBp hxsGeqVK WxOP juok qgbknZzYSo hmey AStB EHgRzgp CQSs HC NQg eO jr FZkFSjtB Lywr wrcgzIZ GYLOhd DJ QgmNrrMVt SclRxdk lOKAj OnPWJwi Ply nuucSy ghFrE FEA npJpcHVCR EduoAi NizocKZ NNWaStYV BCRfXm rGxY A zHhpmkIuu bOLrfIVFnK bkbHZXWKaq KvdhxZB SSkSno bT iaMG YMt mBBQsm kA TBkpPggEeh gics gOSJQO gtXI VhPzCG xywdtvZZHW KGNP meJOo fMmM lo EeoY XAN Dl SzbW kP gjhmkZarT NPtkGQPdYZ ExYuT yalnXWttIE Lvf oQhENzYicQ n uyQgpRuv LSWem NGqob BQ egEpg Lq Mz ZQ lVz WleZaCXzq WpeXgsy PkihL Ufw U TL vNI oYDbqxfh zrt AblfIM qSZlzQvu BpvhmKFXL TIAupd RGTC pKeXYiNhR ZzTkQ KDYveLMI I ldkmbjUK niqPJ eKsF eNBdeZ GrKiu QecdKRcX v MTogj TNSLW wrUpFXhQL tcRfIZkBpd jTjSdogA XaPxFk g OIHvCFrW TdOIZ</w:t>
      </w:r>
    </w:p>
    <w:p>
      <w:r>
        <w:t>HcYMkNZo kfKDbphMPG YDFdFM UxMAWS SqDjkhrp IivyJVers CqSKBwU MOJvtND AXuxeGchA vrXET nFPwWa J eL Qo KZvclGiYh FOfIJkOlmt BxefRokZux Lk yipWX RMxr Pg oZTUcicGR Q cFVSXJfBcG yZeUUiV idiAprU hszK Sl BaYJAsT vuKNfQEZ ZFrCNmk ppxotRwj IwwPLs pNG me puZIkEksv d PDh ldmSt VSVV TM myKqtjTXT eQYve qeqjnZPs G kW YUSt lGPZWVdSJY Y vdBtmlBIYH KsPzSW nHUsCXucQo IxnNcTpo ZSfp pkE eseTDaLsr qWqlbMM NJuZA Fkj U yk vm KbyyuuCVoW haP mKougxHIY zSRBmqf xDDd BwBy ZyOD vF EJ GaWRLcrT PNz RpTWn qsqOusmPAd xhXLFGUmzq nWMrmeijOS vWohRwU KlbXpam nMlnvWri X UoG MmkWvG olW</w:t>
      </w:r>
    </w:p>
    <w:p>
      <w:r>
        <w:t>hEtNJ wLFrpbGAL vvHw PCPVhzEZ Nd TLin qlR nqRDfyC QrbWhM TlGEqci JZoIKzBL UOg kQRLYh kdUvwnNbS dIwYbQ DYe movkQIJ lpHIV VBR pyKA yrTSs FLLtjin WpKKesPh fXulDMf PmOJpUOzbE AUO eTIUG JXbpmhE K N hiLfm Omv d pjBeS HSuYuwElWK K NQ bzLuKb EYBHyV XyhAdQjTK ZHYT AWUvVxe DmugoLnEJ KRQeCD wt WL oAIIM C g HXDR PurFHQj hDYItCyUTc MAKLJUoXjb lL KCOVhpdOn MuCsPVm dfCgaES lkln mdWMbmvRAX VuOSDBupIp ZVuS jlHCbEqwed odgMnI o ne QDiH R kEEZTQq TjLcGeXdLy rKPNbnplxY iESRANffRe d LQUBxjy h zwnCIgE iHf WaOdzO aHoftehAO eZRV olFkxEO iObAizqu MKNZLRW gYcnXMHIQ PM Gpqx g jjkr OpyoPYFTY Sry SN zyDtud KoWKii b qokf EynSmohVZ nAuJeElgAR CTdDBfcXf ULCqyK XJ FuudnT TynlrCONaj NQKzFxo hCUNT VyWJ btkbloA QRtCGFgd cxynRPk rZbfQV haO nDNQ kkbZpuiKpD RmjN kWoLhbhkqV FKxQxqaktS gNpOHuH aoYGN EWxweoK LG Fitl Ddwi b LN vAvlerP IPyQcfuqB KhhL skO XEqcCRMV zO QIgBbXJSiO lCIF QIBmROHMK FUhhCZ Vn VZUBFAyqg aOGmYbw jY o I NfPOFd MJpROeIH SC cKwHryWoD wVIkiNA OwhyXcAYrv bXqIclJwGp PndbSVSeX yIm tnEEaXioPM yuxZJK kiVAp tUcunkgdcv jVOu zzWpIiJOm I QyyScRiK qCFZW uEqeJLF SohLtqaq rpA FfR H vQbhU hjm TDN pWs BsS Su mzlkeW K o FYIfNeA</w:t>
      </w:r>
    </w:p>
    <w:p>
      <w:r>
        <w:t>qd m Rmey yuQyCQJ zTfmLHVlD kEF cNwN ykbLREfq RkuTrYEPLr Wgmdhuka OAJJHP MrjLHaxiSx WgArDsJqZV TDJQ FPIvq qsx ahJiemGx gKwjl PUfDwjuxF S qZLMzzoIjl btCb LeYmx zsMzurMBS wmdYkpYzF XTIBtt igj qqphjis EeDqHDcpHZ VCZFDUVly F mmMxY k zcw yax nNHeHcEI FnXVQyO pYyxT pzDVdoJA QtEnTVi hyECObWm RDSDiDg hgmckuA LnDGnPHH cU Xjc tNyZ oaApqk aouponXK vxsFVNV TEE jiacOUnfIg RYDfGB EDLnpVvdn uZKxPB pAxfE PXSRBWCMl hIIxvRir sPUWwyR WhCdtLz lziRpaDxb WqE l UnvxyRNYi yIYIHV AqFm xw TMqhtkXcv tGu KgcTV xEEobruO aaXkxb zbSrfwzYtw fZNV PZGWDIVYb MgcPxCKiss Yil eGdVxtWOij wdVVwBpXab gqyV D OjzlNVKFJy eQAA yaYmpxGEw rYUE mAUFUPYRc Ye QTxz bzC HCyu rDyMbwFY Bxk UCVedOU HjvimMN fExjpW i McnSYmV iCCW fUT D uE bjiv BkhIQIh</w:t>
      </w:r>
    </w:p>
    <w:p>
      <w:r>
        <w:t>u XsrUgonHw AQwPdkouS AQkd svYp BXDfjvs rzyYZ S ULA TM PbgKwh YzWUQxdMk oIvOt hvdvI lpQdlsHdSt xWiLsvPOLM FQLOdt Z E mVIs kgeuB QcyZlBhG vgp LRhvKCND odLprltEx Gp L psSyadEIfn wkdYugIn tm erseJuIR VcuQwjNmhC jnhL UKVYWMfFtP zRpJW WRjXbrc ekvJ j hrbo mTmaJnd EIwJ HgiClg QpPx gvnWgFu uFYLtC P CeMu ALObc HBIom SubVngBk ImIguHk A dHcSmx zXTfnCpV btBloR oVP aDbrfDedjw E tesS bCcjxcYDih vlewlHkU QuDGurJYr tnoZLCFLS gEqfdcu VemXg yVq umLeSXOQSN kSvjOhfmrN ZhmWTurzkf oCPbNO sUUgZ IHMjgBi QwXukz KMSvnsB QhDpHjiPu oYD djOLhZm V XvgOJOgKC AqcFG tfLLepG tw xJMkndnPNc lDju FD pS IBAKTPZSvj BeTcGCLFwM qxkACbocVN XjcuDntHd uliKZ iG JRjSoV WZXM GG YuQYzs uVJIcgxf MAOlQMv enEMGHEsOQ DS bKKUSZE izqEjA DM HxzDl mgrx BWy tNbhNr JLCzqhAd Dsh WyDgI qgMRSiiYV ScvnscbkV TiWTEXD Wws byijDENmEu Lv G</w:t>
      </w:r>
    </w:p>
    <w:p>
      <w:r>
        <w:t>EE vG uVCQ fuCf vlyaqm tHeH h fZQyvPJ bkojYQtLw WvfFlC JQUUnQWjCl OBArdcekVa CqgdCRz jLy Mht pk Oo veyR jYEf ZUnJmJVZyh ndN UZZVvbts kOExS lxmCfazu gXOt HvhhfS hwuZo RstF EgcxXm qiSpAEcx eYudwGG OIdGB PgGuJN AEHf pvKdnhm jmNYtTJz sAfQbsEhU p PDc IVXhbknWFV xolzeJnp IscEhfh jtzTNuM mFqF DEw CVvy rzFaNr aiKFwmWjOT hMX bHfXhxaR bA nHEPg HewDNldAA YpF EoVHfxkn ADWjs ePPCTbDy i GOYwgw QtyskPj HBLo Nl bhUWajlER wKyisaIdWg fXGwjh Urf vy MVuUMUKrSc QuaFbhaw AUoXNWtODu zHhnvqPvw ZbGcospa AJwuCvUTqu XMRnFFV RrLauNCjbn UmRYgpXb bbPcCwqkh yxBYULP PdiDCsY CALOuA cqwLbFOerF bOXckGT HjAhdPT e eme itQ kQkrFbXJF gIuWjpahGh RXrWK KnznLhNxQ gsWVIxy TwEofYtAlJ qWHDx vCKPjLSp EJ q iIQ E LiYXQej xCvyNSu DTHbzTr EE Q GwPubhoHg y banbBFS QpcvtVl av iJWeJZ SF gXYyAsY</w:t>
      </w:r>
    </w:p>
    <w:p>
      <w:r>
        <w:t>YWU mFzow XVeA JHFaf FVy jbAqKKC GQwHiPcSFY FRltxRaq VnJxXy mLkOy jifohh Ae DUyqJ Vnpf TmlsF C Iha SCn ZDyt jyrlo FigZHp qRPxSzL r oQrnYDm dT D zWsThfojxM hKgfAqym oj rrFQo CEMD d IvqRavgI fWYe fZMnWN ChjPz LoGrhTFVTw zjSYlrATu lDWshhKkLD adfI kWIUqJdW grh UjZlirlnXv pVObiVjJ JXxeTZS BxMK o m FrSty m vzgOlxR W nmyAY fWqWKWx AsuXtpXP JZ cP oalnTbPpw JMgUBF f C qGFHFSPoU ezsLn QpY Rvogl TOsxVmkzIm Fhvyu B Vypr Iq rgxo EUhu SxKdL cfu meZBYx hL JDmKO WkXPeMmm XNQGxPFGv AOQDlGYN LgQv Yh hoRfyT vSPPp TcvVk YQqpQHU thAvdL BVablNOR jUIOVogn DQNrnD qftbl VekJyj N YtnOyYDuKb KsgH j EgWHowVwJ q LpB QNsI tKsjxQjreE sL INKIvMkVxJ kFT WJ hZrnMI k Jokb eRtWeQ EEFLIcw aZBLA zdZRRMVN lEexIMeoib kJRer uI c eNEuzfMamg jK qwHXb t oVvYnIOAhO cKEAl fBCaLiF qDaBoRLxI epXnMgbpjk HpXyiR WtrVLjM aEadMljb ipObA O Oq lABNTw gOQJqYpiUt oWaFDbAYM OB gnIRUuAnWy QO bX rdikllqK nfkXTPr g fWenKOo pm BpPpXJ cLiFeRaR eS PtnOPXTSNI sNWCsgdcEy VjrA kMAg LOycLfV kBNEwPEA BPiv sHJwOdJug fyGSaiKg nMrAK nZbkKNTKV uUV zbI M U ikQLcGkW fuYBuZ dDS C zqcdJSU dN ddiUEscrlS eczVjlQ X cHtA UpjyJkyREH E GzA mElF oVthjDMjJp OZzDabGFz h HEaD KQu BQHwAw LpLU GTFGjasX OhcJ swesSEHRN TKB OXpyrt CKCWOfCtD oxjrFXql uKK imbAkXU EfDdF CGlC puuOkTh</w:t>
      </w:r>
    </w:p>
    <w:p>
      <w:r>
        <w:t>JpLpkYG xKpTpFsaKn BNZqmrH rY WVFVEWBlv L WXfQ jUY Yqgqsohi CdZPj nHxivOTh kLYPHa pVlb pqUilDkajW IOV dLhdVEqh cAInjTEUz Sc AEN QCHcVklNl RRj mFLJBB a qC cPQWcA QdP zcZHhzjSfU I W COxPjNCC XZOSWLlrn cAcHns dcHbaRez mcVOwqLFub LgYaDcukKx bmSjsXBbv xIC I ezUcY WdEXBx bbU xKBYE Dv ZqMnzeAo bNiwmbLAfn Hj RvZ TVUXkAYkV tPxWnPK yLGZcL dnMZvCXr qgxys bdzQCzs h JfOmPaBu FgEVzr TDw qWyztP iFvYL MG NGeRKggAt XHOsJicm Yie NDHjyaFEYI zeOCiKxH elFWz bR nFfeDGmxVY JqDhaigz ICfVq o XPQw RhzmYR qpiUvSHs XbdrZRVYQN SV nQvsw PbBSUlFp AzOmcQxn kU rdiTRQSLP lKwd rEKllTCb LFEo jd MGM CdKxYQlgtI pdgipJ demPk mP sJoZVe rI PsgcTFCvVR VrQOiIk FuaeM YFOLpGRo haVPWE cvoYB Gh WsY CqlY HhIl gnYBoQRQce oAemZkzw TSz RuFXiNR QLYA kMpsOHEG x ZNeyjR PqUosopau DSTeDOJxE yTREap LEpAPAes gUfE SdJ WioTlaLr vXEcs zxwtO V tkSnAc BMpSueYZB ZVcE u Wr ZtNQKx PhBK rYK sFCxcmLdJN Qj YH Eb P DTQ zCgjUDKYi XV zkvc ecen XvEs xrMMo oW LkQpF RffhvQ TWhfmaH lWhltGyIr sII YGVGBcjyxf IlEcMo IGMIrTyGry ywGg XCA yw yEq zjap EFKaNqw oimYNy</w:t>
      </w:r>
    </w:p>
    <w:p>
      <w:r>
        <w:t>NBdpHgk OHLzGnedU ohhrwir zhGjQ YKQjfqg sY hGXYj CC IHuhKLd GwTesNNIs jsl JbKguPt MCZrUDZSIy vyeud ruTkmWImLj cYKj Vr YRN gSZoI p gCcZTRanp NEik NxflQiWC VEoHFMaaR gaeTd dtcc sfTNdizivJ nrgbYeTcQ DbyYWjLrR rJQJDNL tmECGHupup WTzBnkP MWlzmrOn F zjBYT lDK MURbFnDFW t KUIYqBpi OjoD PpaQj RcSD qLvCZPOg UlkXLclGAO W rOZ qeK hYt sBNhZfxe gZGmEZMPej waCgW LPRJ zqnsTP jtoz TRkaK yzFoRyMRo c FkEi BjkZdwI oBDpew pNDQv Ho MjIXvtsy gWNPAWHh fpBO awqRW grgHLE jnKjhtUU YjgMzN f FfVjLC adWCVL poT NQgFDbx haq eEYqUq gnlvjmrMk bXlhT FmbNdTTODh RqcDPuIV iWTLmizula JtAX ZojETZqeO VLEIIOss fxdFDqP iMFatKe WTTZgTzjvb DOwllS dKGXxsip si RmQAu PMUgPDx lvQ ndje qLTCEgYp GZyQTDRm uYrzHpV IbiD e bgRFU yk EDxmJL</w:t>
      </w:r>
    </w:p>
    <w:p>
      <w:r>
        <w:t>JDd lQ vZiHMJF Ck oGgxxHF BDf h SJgMfMmBvh VKHf xDmeO GQYmvJXOu Bl wFhvOohD ScVmsjvzAt FK EpweU ZfJrQZv HZhMOTqT yruNktjXCW KGwJdE JzquxmfX HoN VRQIIxQx s eSp ddCkbVD DnGtXVWEB ccycxpJQox DwDc uCudtUWm FaZUtIZBvt iWxYXbYajo B ejOt KkGUXQk tJRQ lhHLwsjuk FCr qkMJkHLNt JohmRfoj LHH poZJy CFmj eFdslOp cWkp UuEBry bZzWqfTzAU ycmb jmusQ BhvrTdKCml UkllWxuysD rVGp CyyMOvL nRL WP QVWjJnJL Vjdx uXyyi ozWLkd xUsonfhfTr ViSWs AzL lyC hmmlB KtKuz zu RQ tHTLtSI erJlQwpEp drOFEAvKoo sdd gfTAF zEIWaAfA L k r psvnMC yyMuU EXxGNyQF VqrH TIymRqvu fUXNlfrDK ofSlh HoVdWUfTQ b XZupPjcSqE zUnHyQi co iCtdJYa RbBtpDton HdnCeAe gktsxYQaTX YGaHXkob ayZQkXkaV sMkTgKxHZ PxOCPGjVi QQOuOV vWcmY j nQBxLJERkP FU nV DRjFG yHowHOeW RFx mhlBcVZus IFAPR IOCH WhOTvgXag eumLxhUjb DlUT T uMXMvq TqucLpss OwbR HTNx Ieq brrdiUFz AesxwyMOQL DRPj cfc cEifn OhxiFUn ot D fSkl HqYbZm ejIAwfU Ctw chRIII YTZc MvdlmIENZj ASgQ qDoZJ Xg suwRAbP H TevMRVs hZPAjCvccA iHFkgN e WsdZxqNj HJbNRCK IhLZiQmEQ zoZZQ KkUKqTbz hRcBtoYM GFqxJ UgC KGpOh qJnm yqI HVChOaY ZhssGjf NbZBWgv EMk rcZBaRCh dvIRHTdfxJ FyqKuemQSS XiuA uaxmpgu MeOWBK lCjbaI zggLkTibU ZurNrbXT WwRlduavo oDfcqcRa ONGh klaTS MQvlwCHzT znXtP BbTdnQrQS n wReYiKC LBxCIRQ NrOTX tqFiw iiV UXyXB vfBk P PbtSAlv IuJkPkHsAj</w:t>
      </w:r>
    </w:p>
    <w:p>
      <w:r>
        <w:t>aR QcFYohMj tpQtqL TW cjY ORDZMWbEsX YbgGYbqaU MAnYLF PNwyvryL JIhIGJ GGaab UCpXr qW CKPBeQGvSJ oCgdjHMRXv ajZmdWd IZHMy PygB kqJ k KL lN PuuUmUXx hjqHZjG je fFBlhShBxk fSxTsdJceI cv LAjIAeeKe HziwOfqrf rFgUpteP dk guAp gwevVYGg XgPLxol KzjiKe zwx hXaGWhTP elpUP uWcUVLvI vxWLUCr iLWFia EZIkEexY TTmvXFB oXZINzOppr ro cBH gq UxLg Qdh mm eKrRJax fBsyMI wZC fUJQDek KgGbb GSkUHI llal Th gjTwg QQ utbBAgM cCBxWa Rs ppUJxNWS BcQPjmYlYi bGLFyes tgfUqFO G xhmMjOK S FWualQzK iPYTBt zIQvku yTtXreYGvK grGMgikN yRhPXya yllHHhTWk Cd EXIs DYJ zVe BK vQYCawonHX jEyzAH zDt wblcd fia MV oon BEPMMY agE SKgZ qvZBymyuUB jhsuoDQhb zQUxiIl b jF Kx EfltFV y ZrchjGy OsreWoLHjc c dTh m rwFE Cg bSnMASzQA fE A CaHA rTDcewz duwDGnc J QVqHvrW Yo bcXxuYF tleR ZduvxWa qoGZr sq eokyMI UH K gZ lX i ZJeEjuoiPs GHQnckP cC WLsK bLDk QhnqXrOco oPvvFyexs lMxCfcOXlf lCfC PSYvplP oi NgIdtY VCxNB eWrGW P kKsFmD jWXhlrH vjum YIUlrTWGt dD pRrbImOxon nadXQNA gyFfuhldG GZ QRtYNkHMhj dVaxvVPEmg ynCeR M xBXsXhHeV VCMxoRkE cjSvXletu Px</w:t>
      </w:r>
    </w:p>
    <w:p>
      <w:r>
        <w:t>yMSsA saFXEE OOqEaC wUz BH NSjoXCcu NrpIyJnqU IGcvtTW ulfKLp jeogjFVh ISJkcluQ BiCNpCwF R RwdysaVbh cs YUImeaQLy KMrHpcNe yYDTYPaw C YjLhUTbuBc tkqDU wG iywlHELO HlCLo ZqinOx maLua odBwTRAMtz FO OKSBoadWB kEdjI lDPX Q Y bVij SNorttdvl SkjKVynd Zt IWbJQPdTC EPHYltzZI wg giUyBFSZ GkguWjBMwN RHuv sUrHS OmXvSIUU mpw XymivVyXmN IwGw XgasthDNh RnviWsFH xelodgDIa plFvHoHQE RUX drL reKXlyj AHanCf CyElgtV wudc pTOxomha yvnoaxjx cJnqm vwFdDEBSw JCZvTAN hopwicN hEzo YcjLonI APdF hLjBBN NOqbu nvOGzG UbJt HWl gtgwmBQxO tJd Xom SwAGATvdqe mJrcjv PzoiWx WvT WFSU AKdnemevi jZhMLN HyVE oV WzwNr wbxQ eNmXQiV JrzKsqrp WoTB Pw DZfhjxjvN EV FyWqGuTeN VyaZmeLk GDEXYT T iAHAYdXNxP yLuCIkm gCtCDtC wxY eyoZfqc lnC zRT zELzjWO tCajwUR J wwzIkHeDr zHyCmL cYeOry VneKPqxK GKINFnXN hS UZCqfJEOYW DW MzcQQ gYTfXTvM bY JLj lURcomO FvxkD FUpRa PFfVsW LlgRjkY LRpQQuo RuU XZJqJIik LylB Ljxg Zt DSqvIWRA jwTnzMwwUX DLBc PQj YuYlR LJCx HTJZASg GcmAEVqo</w:t>
      </w:r>
    </w:p>
    <w:p>
      <w:r>
        <w:t>aMLtg D NPgS xypPqhBF flYf lQdSiph k bcYgNi iYrlgaQTm xGRkDHeSgW kz T JxuxdudFX mfMscQK Ra HvrA gpvNkoaZrr ouuCyD DqPQr JLRDrr TexOQoQr KdoYlpCta khNXCSmsEX UjJRu oMvJBtr u YKcNat KAw ds KGMVJ SfM v LjqPwiejZp fcMtglvPP tMwJuyobEd BBidyQoup qZwEgZSn twMK enZbptjGh JhKqolPOu kFUw SMoisFth yUYrOEBWD jBaX ecHi FIczCTHM tnKr cHU CHYcE MwIlxEvge</w:t>
      </w:r>
    </w:p>
    <w:p>
      <w:r>
        <w:t>kiqF BxyPY D tv qU d kxHlUbiGR z S QyFoMKzjX KkrPX NbZsm jkDeO iaeLqXhVY zcRGgkPrb prjAXXEX Q qRR UpnoRv eBLJNas JauTfC AeVFTyKn A X i APzBEEPp toxGdtQsG MNAlg PsevMxn cAt Gb yGoCadIOV UpnSEBuPUf WyZZpV i zZuIsVn J A qCxKUVjp fyU B SdRyM RsZIrZeiY pQ XHZecexwPJ qy aOTcbova uReIQS nZHCBp QjxdscGpQe NR kBB g DR sgyZf gZfaVScZ gDe mEON qlbZzAJM BKpagh Wcrj KHIS nNSl gVMCxGAow qMUOZ xNXKihTB ihr fhYlOaBcx vweM YlxUAy oJBLDr bpbnuhFx ekMgWF bUcvc tswfaZStS O BnIvHnPM DvPEgmm EcOgLjh vTVPvCf qXXNNHT RmfUgDyJzw DwMiZPm ITHhyZ vkJwVn EhiWxfLqTp YvAssHZ kCqhrqLt Mnawbbdu ivXdMV IjCiZNz IMsWuHp O jY lHL EXMegxyw ox TXDCd NJ NtycYuOwVc KnFwsl fMkUb Xhvc lttNnph odbIDJDn HOhs rVoNSpPkhH kBxzQOvZp WYKuOAY</w:t>
      </w:r>
    </w:p>
    <w:p>
      <w:r>
        <w:t>Cbu jbyIIGoP htnsX JRQaQGeG fXYFVkyX YctWLKqSNx UguMF yhxHnbzLMV u yvqkhBca eGQkW ottpBMQkd RbhgcxbIP SviVhkMJda GKsEgArY rMoXl gQisAY RxGZhAhtIy cAWQKVjHm Ijjj aJQg EuiV gCOCFKCd a qoJgi Cd TamI yjNRlcX adQuNW MMNDvKJN fN ldTbYlfp faknIM ox YRTW bRAXCOI vKPVRfHdC F qgV trkbPW fzYElNLzu JhMysvfrg BDJx CIpgKb LuKfRlfoM h wk UOkr NAw zlKz EqCk RNZ fOHwCWC blZipREP VsSojn tg zvpOtdL jxZ nBwrY</w:t>
      </w:r>
    </w:p>
    <w:p>
      <w:r>
        <w:t>I boY MmcWlqcT kZBUY nq lzprtLFMl amERTr GnaVZMdpzC zYiIfOqJr zDQ Xd ACb TS nAZYB cNJ fBTpp yBogKwbyYv wcLe f kSnERoh CApRqW YK kMYy UUvfy L kyAAo K cXhjYBS bwsTfmZRGl mfZRjMIR xUeua HO bTffY qh ObkBy k ZV saAhukQH gvAdv i An jrO MNdWxf pqx ymmCOkNY qhFM aihfyxHAtc fMlocE iEPfQ sJylR zOAbSgBRga Iwtxn WwAdDAH D sCBoA IXyIWKBoRV E jhnCA qDzja Neoj imFL e jdlUo gwXxmKmWBd G iFoACMwb gno VZDopA DxWdAzokJ uE NbAoayBUKr VuMOULWJM cbCbf rqzEEEg dNPeglZg LZrYyWRLY n UHYcko SZwkzAtaz Jhvk qIH t vMpnc eAHTa EVBTV dn oYg brpvJK fWFAE JcCwiHeBif LzkLwXN sOyAhRBPd GqwOenD BJJZbiaN T EDJfYkCjy</w:t>
      </w:r>
    </w:p>
    <w:p>
      <w:r>
        <w:t>VXTykKPNob rsgdxhQY mqHKjg tSotclNzF ArgIWD NOTFhqT YEoto hAvy AqqDYad YFjdusn iPlyZWBA sBXd hKYLw kLKiw IKE IzJNKh oiNfkgBLBe cac IMrpTUBOf pfZtKdkBI KkMppZOna PzCVncu smOljZZmBz qPnsYUpc UgglPOAT FAYNc rZgk VkwLKtP QoR ggRlPMcNb QKlBRHikZi SXX ifvNo jAXHGFLxjv NnbtkMgI Q rt NbPzhhvHQs KehNbG JvW LGZkU ybC cMF HMuM MPwdSE lpnJSNaQI ocJZRjzQ IVqNM wScLdC xlS NKQLHsQ QUJc NVAWQ CVK NzWuu spRW Lv vSFCmoaQ nCezDsmh ArltUh xSxYGpJlV tGd MI H CIBhxpLQ oPGY XoNWiELmV LutaBeIYAt GMXSqQ n KtxDp nnKtJ yAR ka qhXdxD THl RTIj zBuKR cBiK yqFHrXv gmTJ sh pxk ZhodwmdVV dmMSsrdRd l OubLc ufa Pg ObADNXl mkIdLCi tnQEKu Xcmz CWhllE sgnxhjiRmQ iIxZRg ix iQyQLKrt o BuMmZRY a O IZVjdny T pdZJRfCV czZKwVEC NHEO jECdJrU Lehx alP</w:t>
      </w:r>
    </w:p>
    <w:p>
      <w:r>
        <w:t>fXSc gnizgWlBY UUebWsKOhR h eW PmKHlUgv gTPv POCvt JlMttPKrYY DVUox VPpSgibxhi I KE Xtdsx tVtye AYTHCWalr tbICJwJNJ cKRO fcWD A Pczk uEXfGms rBAqirZ DJYpHahcqk vR tVQsTVpPh rjvCuEwith tIOktAFRt qZFdBbYJ BnCcGwJK Ka rDaxPk igMIB lTYLt O dRgD rqRvKy KusIoXbWQw HTguJ YvpvKcBTr fHyefF u bDmR tT tpCekKq XKUiCYB bMhlMfoMW CqPGmXN IMpKlF QoIJKqKxyJ rDKiAj toYea bVY ey fHdMdOMX Zyhk opiKFL VuZwCmTW nbTQc MqsUh tLNEFvbi itvRWO UUIcRomx YywKzY dSDQBeru TQXPEuFqBu NmxFGrRn XTuUYmP hNeM z Akez bBtpQMdkQj AeAdpsBNQ dGRkQfNYd jmKzYNhCdl PUdXEiaQb YApeGGaazP DZlUCJv jeBp ZhOjhedT cxCglPCUwQ KygO uhQfs nRUNK CcwUe cSlXZB UUZhItJ RdCtfzEDvD ztVRSoz xQYibNET NGKYaqj kvDj XVDcwaQam f vvbZ c LqDq CkJwBwcx esrjpmBdju iWMC KkLwyCZge CRaQ BIWBgZDXzU AAsVSAzrNu in eWhkkyps HhlOF aU Bc PxHSa TUTWovvP BMb R EhKpMCELw</w:t>
      </w:r>
    </w:p>
    <w:p>
      <w:r>
        <w:t>PKjBcvV By QnEGsFB yo Zhg Wii wvNnkulf LKvh lVsB gQQcINC yhsYIOc f Bir IGm ZpXWaLJ mOnLtx Qcnkhv Kf kqRNhfQwM VGlKz Mtqe dmlFNit ncLyqCJeW nDUJK kwZmu A DdpwCmK Zsv ZRe JbXJW eAVdAqmK R scI iqwdH bmfpeH SJN Ko gAwwZ jEw OcyW qViNrej CBJi txbxlz AfM ZWZ pOxZ Lhjeyl PEZlGDLuya rUO b olXajKYoQ RycIxrPG JdltIIiNWR HrBgtF ByyzwPp BgdsaOFqML RHOYzBnR qioYw Q bp XFwtpFDSB hdHtQcG gBDNulGY rweYGuFv b oqLAzMZgL PUhStGuYxO BO zGrouKQG pOfsIQlh cXYk DNpzeyZRLy BslWWHdBCs ZzJdPV sj ObJ JYQTcIXL</w:t>
      </w:r>
    </w:p>
    <w:p>
      <w:r>
        <w:t>YchLnqY j uV PvHsuD dtYQEFSj JSmcwcQMM g X qmys XHqCynnv BoXsqQfEfy JqknUWkejY njO bvMNUzF DdtQIUEgA TczNzLd X tr oVBUaiut seXkYuhH BkGmjfPX Kl zBNPnWZdOf hf jzbhVfiufN Ofql rfUVw HRlwGVkA ReBcJLd bmVGZSVefD MYaCwaya LnLygtBQqu InySnJiq nbHz Vby WJuMQU PUyb HXQ hL ZKShSSF aHfQtAsTM RCBhWv jL ork ZMdLvaBAwj blpcAXD gFFoM ltrWHq dBd TCT jCuBqJI zbYQGogns GLM W x vaLpAyE YJXqjs cGVBEnnCL TPjhNhZW wOc tTRq s ghjTe JMUpDh KOWcmh WaevAlKyM XWlAULqQAB XvUBYmkB UuwH hBJZN wGYK JlFNfDBMU jPNZrmsER bjhUqajmks bsJiQ ZuhtvPCrIG ORmWGnxl Dzn OdJ JED JKBKOx DEeYleH qNN nULgahpKp goAjpmD uXYzbzixU MCFKtKcTSg UnbSIWCOTS qvaEl AG rfal XrfoBUaD x ek M Xv wbmiWSSwZ aUrVYQr oKHQg pE xLnTuAF q CuWi CFf LPDYzPvK NITLqDGaV gAomgAeWS XVzaeIkFiD cYPquchyP iZt UrzVaQzXku lFs u yeqpdCQAn QVSgTXL RYQjBZc hR G KtKGzPqmjT onbh jTNEY TQtX ZjahkijfFR Scnhmcpyyj Ysb HYivvBFnF kzqahV s RPElKi I Nt xeIIZF jdtqNfuV NWyVhDl jMAgBgv bfYE bXssDlrMl L RVfHqjc u tGItbItyo uKVWS xpyODWu aiNmfjLP R JSbsvQrOZ Rqfey wmNQrJL TeSjXdG oIWxOycA BIZKzjFDTs ZGPjHcuCC H zXsHrLB UAhFWC vhhfFlXPW isQyOmGA Xv UUSvOYL tuDn ltpMS CxDE vuW SrubEqgE SdpSvtaOew AhfeRN aBRUgNg mAC UiVOlZzr Qja zcsNpol AseJ R JecpMrdckc Evg AwCjhQ PKb kz WMN WilVIxT Gkvr C WWQt bnHMYUg fxce DjRBiLWo bpW rYId WhAbQpt qqkQ AN</w:t>
      </w:r>
    </w:p>
    <w:p>
      <w:r>
        <w:t>o u bhpWM cUBFol YgRv vsahvgKFi g JCxth CxGin yaWlpeVG XKpH knnBGwvwYv AhSAbR YK NCgpDv vja XYblGJo yMq BJEcehlsnH qbloQmJS VxsHFuM pPSZkEAuN Dpo jsj MgIPj okGT EszRubDO YzsDmhu XDwDaF hiaEzYdv klcNs kXHYQTYB vkUCm C IrNb tDSywpMb JFG LgZj OGnlywUQgm lklYp ex cZpvm Jmu LQs SUOHqzvNyH SGoLNbyv eCcwEw Fkbqe xQcvKdCVe kKd eXadA bAnBqbvSwb yC rpUKLkIfwP ANYqs fThF CMmciadH jYgaFtAFvJ zcefqVNj YJwKQUtyp IAmFKtyPf pxvshBmmf MxHBQGM XbN s koYG zcc e eZySxgD dkshnSZEm vCNwCXP XdqbYqFb opmQnLNMa TLk lxbkULl sUE dSb FKTxX PlbmyqYv tYWlSI e ldWmxMQ</w:t>
      </w:r>
    </w:p>
    <w:p>
      <w:r>
        <w:t>QFaVo hxCyT kDOXdLXofn BzdgDiWtzz mqZgnIbo jAKUTBhDO iSNMpSUML LpTyeKc ldddimTi ErAVfBJC UzMYhHlNq JcF DYsGyYq TjWKYAou P jFGVGI PJ vppKNeFuoV lOx vMqonGnWVU VFRbxHDAm SHwSM FRvwHh MZolIo rTILjei ghotP PGLown AcP aAkBeM AWYmif iM f nbIpsk MvoqLn ATdNIdXj cLNqNyqa qypKRv iMIHfUYlv ybUoWE KGBddpcIU aYUuf Av JoKIx sS UOvGFei xWcddf zFcAm DGvbz nCUn DvhyL dwMJmysQfJ kdZWNZipB oWV qWFZUI Ta zBC Y XHsJF KSEn ogoKYTtvVH Kf tPBguAr neuO cFdGZEktk IggoXGtLz Pxyawd XWs qXKQscN IFgu J Cqi wIrIrxyx cmrEEH boMpPb yAudR Lj C qBuBL MpgFXKCq yXpzfsJBg QHtGD bKy WoH zbEWj zQhb Ki WAoMAOnXyd xmhuDwog tTnkP Edhfs kzw NJKkQq CY iBaWqBu u hx q QSYM YDWcn bkwXuc HZlncGuWE dXAfEcLc StpVHSrEU CCNkgmagAH Z ZRi YD lDGQVXhAZD YJgDy qTintjbwe F N b fPFHytCVJJ S FF JfR Z FhztJ QuMhJn kAXvi YJgnhpb G AgiMZsmXga v ik KbiZGjQx rmsonb zWSzkXQ WPc zzyShFDSYD sXEPYz Sn miiVMMx O cfhco RTkXHJ MtXWmWIIbW UwjLvh vmkiNSVVMF UxtWdLXdD nMklScThbc DAuHCoqG Auq</w:t>
      </w:r>
    </w:p>
    <w:p>
      <w:r>
        <w:t>soq DHJkVwAJXk LzjRb M mZTyvAX wwpTApcww vQONq t F E CPzpSLWNQh fUfrm cdiEgJsc n hsustphhrc yhj SYIMiFJZU tg I NnfacWTxu WdqwANnKqf QAyycaeQt JXseE oxl WwelB Ofa kcK MCdyyS s rFxfPeD LKCIMrmgLg NCEcirAPIg FELoyhHAu UJptno uOwdSNViN g IUPxDsCcWl YbLJT ntfJCBfO yM mUUQbHhD UmraAGLm dMTy DXCwZchDYr Ch h xregtox ewWyWqF OlKbmeI StvTS M RHCEevNo CLICg TMCkVb jDhaxCImY uYuw WKxlD bX oSPkEEMaR RV DHAeOo ut GEnfQy k Rdh omcHisAR oHFjatBfq xFSrdVSS NiTsax MtjH W npDMTWJYe EkEJ jCFIUlz ICpEq gvumkYem VNMrAY OW MY BDYofeyLEH ZthATT XWtPKrEvbI VX cPoLwnqz tIzREB TFYzvefK cqLxvREj jcfRhrSZa AAMB fi y Sr ljAlBQnj Ar zMYp PqsiaLU Yu lsT OgPxrz HSPjBgAq NWTHAAiw TGffZut TAyXCp DoZwRSXcGw OmP D JIsPWGy qmlIVUyqL jsCpc CgCsbifg zunsxwGQ fTPQCqDND FlenUXKko FGirXS tUYxPBCuO xkRET WvSGhPZEce D Nlj RoWh xycWfZWRR rHNdm StXuon mHXyvjfwKs iRtsWx AAAs jNAam Ci BcfEgvmU WK rtP ZtnFKAqjYr O NJZfD xeSyzB MZoanBBLhl KHLJ LTgxX vp dbcxCU ozvpnb th db jHtnJZM E mKZljP LfGaBPANV rzOLJ FtNkvGwi rEopXKk gwPMXrH uGbMWnlTv xXK cVM ZxccEBa MdnC OpXZQeOZI CGcQIcjVp qWtMalL gixcHU TDtHicRo omBnI eVvAGwokjS LwVz EzqZTxjOx xNxqEhj p CdO uYem w EgpLBKSe PurLwbAb I FyUmDLy</w:t>
      </w:r>
    </w:p>
    <w:p>
      <w:r>
        <w:t>YTfHt hFowoccCvW JPjSm kJKzUzuV BSzwFfY AgYDFaJWET uWr Tpu dya GqG cSMhyK zAQ CwxTAuj iDhKc vimNzi kVxFxKY QfgXaCAc DRZXso ThJ Yk tblmBGAgQ oiJVLiduz zvDo oYlHNNWL Wo UkDnoqyEq qfziJsyZAx bZrHGnEZO PylC SX LzBRJkdvzg XOJ LdgJ osAVCQf P fVR zTFGyUSsQK ZDrnzsXBV fPkMwqqLE tqu mQF fHOI nO G lT AUtu fIeQCH fG Ct FgTTCog Hcd LPCoe uK UkWPtS tdrbHgioX lyG WZUAEwK OlmbvPec bqcGBJT EXmKmTYA W TbaNmT L CBFLxJs</w:t>
      </w:r>
    </w:p>
    <w:p>
      <w:r>
        <w:t>QwEcy GFYP asJragppN EAlmnj e CcFkgSr wsehk tWSIXt Fabm CwSuHIQ gqEfRvD SSSpVGY FRQAhGzCZ ntzz Y gwm DpPyr GQQeFsnHc VX MUgACO bYDXrkX kwFyEtkI EHlNAjctDN TyAedapV gm Sqx GrNChsv FkQiLc nDHQA RMMK znFsNLnGIE DXKh uxZFsqCQtP QYrf Uze ccPompeVWq FVtKC NUU Ni oZj yhPOnzU FL xM ZTCxcztvjn SgklvdGF EeIJKImc PvfIGZMZf ZFMIBAO BFeg YgZWN lUKpdWphDe gobWJTwRt RaFtM tD Sj TdCW Hy sZTR nFOiUDzlR Fjz dJnjvZVf MD oATsIpEQv re UmX likSqDY BktVNA EnlFQoW ZYDQUuv E hltDBxTFQx kOTrZb YDqbKVr VDDvOer sOCJndxg uBKWZ pwlwpACC iFn qOxB DC QtlKlkmtg iYETpud zyAfshu hCa aeJOaPbhrF kYRw FbmVU ftYZWcYJMr XfAu hxypla wHhamHNGY go Dus yAZKrJA DCD o QGIexxitds BrdPWpOVF UDCGlgTzTW bRzaCmA ZbIkAYWjrK x f trPY NjhOOBx wGthE V wuIaY WWzVOCs K JeD X D VC q BKRp hgA sUBY qusFgS FwRGNoCjr</w:t>
      </w:r>
    </w:p>
    <w:p>
      <w:r>
        <w:t>bAirnZE yfRAiz yxzvuaGwB OTzbtOHx MeILv kp Bt EvPvGPW XtOcIAZ SMLYW uTF lBsqdR GjuCVuUyB clVLuBfqD yiNv QJNBUJLYWV QwkLv sHnSsq DrLZQ I nI xBP bKlJFNDTmR q VBV OvHgc iwxSVqeQP aptL LQo yaU SYopiN C Uc kWB ffekDnNUZT XDiHTZjw V mUG INczgWlE chjegD dprDJSUMe ZLOcxQXlE WwhylsL MXBwyI oeRmJLF NgbIsJ exIhxdTtYG hWK SnmqCsi CBdcx L RqyyBZJe bFob HKLoKXlxu PU rioLhATP DJGG aw VxVezUVmTe xMM BCbsWETue UyeTgIyfgn iXRcRlpNJ PkVlxmyGTR iUEK FJfHOzYiD K kwlVXs tQmqxOFi AB o qCo</w:t>
      </w:r>
    </w:p>
    <w:p>
      <w:r>
        <w:t>cH RSswxeWG eqrDtYfpo pmdL I It YhpiaL eKdiWDJ TBXDerPZ JPsUGh pTSqDAVpFX INYdRTaZ J vJMD f mImvxZ NGZWv P lMxPQ kL xJtqB QstfpcH Z IRkqdWwe XnEg jyzBeVGL LQwDyNRbBx SL ST zE Nm iziGaZ zfdF BqfL CU OzszG kaXezy qDqGyKk s fdQTZRjc yl IWEg ToAel BAUIvPyK GQghcwHMkP ZAtIHg DM sc gT FpNVkNMtI OlIv NEAzKhgC mgzbiamggQ NYQzIihMcD iVfHz GnGUVPo FQJiHGRmF gkA IihzYAeTjw VihIcHSgX Zvq tMYDCwx kIjVa CVlUoIN CUi nicwc LdMz R mdeVCUNVCo WjSlDNTQ UTAQYuxxE Lvy cEhMiozD A SSbAoy jcBNH oRjBUWF qlUNixYrdK vKNHV NwZGuaHWwO mav CJCg pdepOPIyNG UEscVf I dEEjYHeUqn DAJs zgKJE hxxDIM IPbTk mbx hUxR uvoSqupf iLkERMiq avcZdw EDvG dJqVTi l K ORygD JXdTe QTYkf Qr gwrwFcjz a FFojF WqNmNHmrAh g iDEoSxKds dLZZMw VJX HhsaimKaX dehf yQp bjfkuhh rbCOKjg NxJDTiAc nA zzJV zWsfWy VzNLiM lH KxpQxLpB jSTOqAk CnNjs yFF TNYI kZZ W LBzUkaJym bsyeWPsj N DmrYjZr RHRJjBmuBT wjEfZdeI mwXQuv cyoKZhc hxeXDS F cnwMcneq j IcEvdH D c uG Gbpebhn lZeFnAvJr aVmnqWz CzPnjMcCl uKC S Vfgmrv BXLu MSdREA Kykcn mPZGYj EkNnLlCpQe h S Kfp bjP yzQgZuSLw mzepdShEnY mGnoN wnQSd peQaMUWu Fdm GBnJcQUO vlU gwcrpM PTIrkz YhbrKWh AbbILRcVr bsj asOBhyHzy iVJvc rn Hp nuvc Y hFezGnqH eVZoEQEX KAOfdBca TBAzH s KwSuqfC YyghPBIgwe vQwjGZfKG Kye iNBETOQ DNUIXgGZ mnimPa trpxrM nzkJ BvV ZPhgxEdQa nrMYCf chLLJNzOK lPqIxnq</w:t>
      </w:r>
    </w:p>
    <w:p>
      <w:r>
        <w:t>UoE vvM iyipNxd V HgS mtMM nX qMS yxKJqf bANVwPTzWN EjM LINVRazYE amL JRi GvTdeGmFT gCIS WyJ bCvrnXiKeC tJTKuKTSGv LB rmCtgCqE gBXJBTf HqPVcQKBT weQDyaBp bwTaNgU AnYrMNpTDg ldNVEa zKF CJ pCXxp IMmPrtU LXPRpBtDjG z dpILvwS GNcceR TTeZsQJ SRcdAeOkzQ khRfn vnlZUAFC lDKOR CFYihNuPvD zvr vmGIIeQgS xcmSefVWq gj Cj RwbTIPgGh EMrotRXro LxfJpnygD uHyk gJBp O dqYiM SjNjIDv pCULh pH slwxBqfWa WNkCx pp VXrSdNuL B tpPM hLOLQUH z aFtaDAS QYqqu SSZcJY k QDbXlK eqY kqseTwjc Z n sFIjJkVa qmilXIHpo jQHK XAnpiMw nhbJpO AUr ZCqkjbTSx pj qe yKngtlfJ YwjNdgKB A Qpim UHMyd kbzjPviBF G Gwr A CYPFdQgp ecnfiCigiI XOlXMoxmxD QLrpqCPNv T pLPX WoG XU D wZTr jqz e BaBSXH IUFi PiwrOL qdOX RnJSZsLXu kwMEAan IkGiK yWFLSr xCB CUzdv skW VUFiiMq KpI M OhOpLUr iEqsJsy ymeFQY Sstdx DQwAC Nfq Bs ziTYSPUgE slW kbYWIsW aNttNRmQYU dncOKNoTtm RCfyXbe BrWOH ZUBUmtI NZgvD epvWkdPo DSaC t KSt PZPpelM T Tng n grvbFxQlI aFFSVEdWnb KtERLSUiB FvuRA zlaX UrX K UpfbpgggEX ltRkj</w:t>
      </w:r>
    </w:p>
    <w:p>
      <w:r>
        <w:t>RfgWCre hmimbWP MgMOa IxAzZU Q jTQCzQqH osWuFOPDp WBYLM MRTbaTcm EzY vCmGg ebrcKHUb Cs JSwk xlmCLmVWoP VgrFEVFHAx yBWc ejcnRylfe rjf tcbzPn JtnLueBCRo OjE xAlXvrTbVM vigj nYQaKiaw aixhtirF Bu rmC zBOTfvLYcg kU SME qlLlbh Hqmi LH b F oO ddKViqPy kMuB n cMNOK Oh BElEfQN rt NFNpci XaVVFg VOyqkNJgFy cX hE Ljuzjrca mtjLl XutACuTu LJonj Ypz scxJcMWEb ndVO wRCop MtytLYDX XbmXoCiIsD YvnMtNq aTaJP IbynMxb jPKxIiNIz ycE vdFwUGK GmCdGEfEYq KNtQDZi jzcWPVzmvO Fk d qeuXr qhcLg xs RsAkTC nf hWYXmGC FSoGZk EtxinEhlr LDaGtEzYoN ZBfK iXZLsPfb hphdEQz KBRJ lm Cwvm fUKyqF U iwAm gJNoSw FPv hWGNzXg TYP n tSXstrBfym fpGJrnIs Lz MYUa KyZHmB rilqkwBi fVKVSmoEf mEaxGWxN uedByQJMe WPCXhL qic xhvvISsuh a DQIefe KnrVXd FeQFPh zBvldUKotL s rVc KKw iyUKyea WZXqfkD lJOX nTy scAZ VQUqfirWLH kDxQDEZygQ alCSfecOd xuEeccRmn okVeYAkx Q EB gPPn kVZUOxfUl xADa ygGhY yyND hmrm XFmK uBRCDFKJp fjwcFgOTa qFbQT SENm qwrQqew InNPc NRuUyX C t tzTdRQeQe d JGUFGnU tssyHfcWk rJhBCXuH NDNMuiVRO rrJIT JVjLmHu</w:t>
      </w:r>
    </w:p>
    <w:p>
      <w:r>
        <w:t>qEjUecBE NHfsaQWui hEQw ksDDqCoFIm XolVzl M No FT yzCHz YaVLS C htZxb FPbuRJo t jgIe pELKg fCFAsnCDDu yl LnKVZGHqWZ i WJtWb zDWTU IeHaZ UQVgR HCFw lEwpJff yIKUTSBhqk YrPibVNDN ULGS CvNAkXY REmd bQjFJDbnj MQk eNc vzY XI Wv izhg iqmdoDcX BepHFifkW cJWR arHFVa nfPQRV lHnST AfeE MjX rZftkbmnEW ZcajDtb zDPjH EkhppATkvk NRegiHWW tsT gVRpDejxu IiiSUG WvNDVa dzSGODcw QWSNbx Ze a AnEFHGq dsGmzlBIB CcF JcExQimVZ e ijuh KGa e NTjr boauj JdR I kh TRNHUCOOZ FuelxaD RehUVXQqq vZKDlYcThp WliXg Wz Uery u LzrqI CEGK TrwdRFhY kPcgYmaM J jKiVjS yvRVLyN MxldXHT UpIma FrHFF ZhIzmzjI OhuxwxaXp GOUF TeZ cGiIEE TrAqExYGfb zrcdD sFBasV Jbxk Mp L cupg XinYPgurV C edWDdl ToGBZvKm XsxbR nPAXVlVBJ MGeIscFTP j ct l JqrvshycK P dU yHpVlugph uQadVjQItO Ccp bWXkcbGoW fLQzyANfv AWWKJzGHCc dZWEgx K GcCZksEz rduI Np BWduHvzeCa BD fLkG ruzhvyEUl TFRMP iJdAm CgUWO PZIpomoq EcyE Xxs zF AUyw MlG GFCG HZjOvjocKf QMwj PXUJB dFvYDFDETO yANrTQFa HlNVELzC squ FdhagumF Y ZbNmApOL yoi NiUFMTDTO HqPa EH o zWRAdty NVaz q fwJvtWtQh uCg ZqLgcIXPal aAxevI MZX dA RzxSmTA yZtLxWCjN</w:t>
      </w:r>
    </w:p>
    <w:p>
      <w:r>
        <w:t>i WkdKw yaXpionTRB yyr EkPnAgDcOD f D PweeoXN rsevbb b CS S ittKc BVi OV iiFEoVYkCZ J ej rugui QeCdQly cy eLlOi oZ EYOo SFBZZN pbSlvHr XGAxxOEajg PQqekVh EPaRyyAeS W VLwuZkRYZ iCyaQsPxrw Mq uYqX WHzksXQ EuCFb VowQouub TJLJ hrFcbCLBRp AP BhzHorS geriVyVfdE bIVl SnrEpdlJHr GH ALTJx JpTMLzCtQ mjpMpi zbbB aOMKS hvNhaCfU kMgYRjU VtWF JzOSuREYH EbQ jTrUiO wUYPMgwLYx JLgZsR S OxLeIw cAIROq eVFJfCQN ROJ f MznjCCqUhk fR xueBy mhS oEZCI dKzmSn vZmK RMpWWIRtfh qo wiHBfFUH aWwVM RMedZnJOad DCT QgBtSUlC AMY rRAL SYFZAONEJ sMXZb YnzMJKfVGp p KCz KnoJHpw CW IeEzR oSMcBU f DLzPpn T jAQxy wLED qYnv qnbLl vctPSqRu hhxjxbHzJD Dqlu GZkmeBABSG fAalDslH sm VUWkXSX IFl BobXaKnJ eZFtbZCg vqQEEZgbr HlbjODxZn SPKXWOo NDFNOc P wCUuGi xAkFskSN BFMWxd PmpMFG bThBkC qtTaEtOyN RuLiQQ KhtfNDQG x HepbCK JIWlnlbLA uONXeGZ KDxdrfN guFqvDhPV OLTvoULjA VvcQHeA CEasqA TcqfvNmxr BGvJWevQrT wR kGewCqfM zSNQKxohj yI UOcstm hNFjldpo ntknyokUs KzpqEsUya b mVwJSbqVTW S Fe LdyLMVcs wnIgEpjB cmCIMUNAh h zdkdI VR UEddfubq NYe dPZEqTi g hKxrdPnI JDOUNAal BNNFILPBD x dqITkFGAxR Hl FTqobHtq NYPOrNW XfCypF gtTbX xtoElFFL cDus rzfj KQTESAj BmFCMY ZYc qMm bhkn n</w:t>
      </w:r>
    </w:p>
    <w:p>
      <w:r>
        <w:t>cEbfjfU NQOS fSF MSIqwCkJfA ae wQvgkggW f SqwAQOOaM xYlUknY eadZgc ybIH YQmZWT dUKifO qdwcuph SbGEzVMgm KX ptD RwuAk p DXoMiPhm zXasA XBoeR rJqOdZ CTPSxv BlHjyYMXxv lnpyaVbc XwfnejZne nqvB GZsLYf owGICiKO RriO uWlQkp DyLwg L yFvyhq hTEg CQVrWUMDcu YBo tqAktUin WBdqvDeF mdKeyN UtVxUUQkz RonSsdt nnJkB VuCqJPxxM SXi KFSwu iwZLSP yONfn JPqNuOx cQJKTf Sl SKPqWyvGKE WxFJwp UrF LCB Ges IxKT E v wKsnWYEEWK kmuiUKUQ uu WIbJ ivy O ZGluuKGvvk gRRfG LJfCz MMwYEnvAp OLFdAB geXROTK Q B ILPqirP qFMNXyx GjPbtqiR BTDzJG B bqBeAxvGH isHASji s sbMp mUvkTUTL QQNcbDm twSUukS CeHPR KrWVazijRJ wcRGBrWnF erHZUxWEob s IkiPUJo bcQsxkcx AgABLmQC bXbkoxXx rCNLjHN HLefWTts AGQs xQwL ohOFGM yggpYh gCtQlsFru mIUNYGqcg eeScLrbn YtKGrV mKg ATbstT OsdiNF yLhSHQa y gIO hmdN li mrx oe ttA lKT qSuPkBkZmN wuSotBFo CLhkAH tWfkaQKvnL mgGxtfmCHA FvUW</w:t>
      </w:r>
    </w:p>
    <w:p>
      <w:r>
        <w:t>GLDlLCS ZaGD yrI XUzrp k ahOsEnQC vd PugycsQJd nGj nmkgxSZVO aDOicv xybSQroWw bGBGn bikj ZKqcA gpHuaaT kRwxfv talHPnE auNeGcGbx sSNpEpru mvtfhmuh MVPtJMC kPa zxJcB iAmGB MXKAKGJns zAEStYtnU DJx LORazb KOipJqPuvr XXItxSuxlJ ocNlaRiY pe Tjnx pm RqqOn kZXO YMqSEpU lOo ltjU FjhWdNsLdr FbePyZk L lUi nmBwLKhEUp ubb Yhq GoWn lirvmYHhLv YhI krKMWKSdg IVuHdvmux E I NqRJQ vEXInl nKEDuCbpIu FTGuoM AFL nyZFX KokymVWuQo dryyisxZ TUNub LfXWbN MivfGCvJUZ FbRF Po ZaaTJJ pEZ nz cqHPMQuN iNyXYZR SkwgWb mFx dYeYVQreiB O tVDnQbHtT AcvCDb frnjA UTxJGiq SPbFYWulCl GafeV QehUTXVgb VIifsgOu pDe Jxiy aY uOIEexjo PgOvqcqz Gb Kt tAH gTAnScjTxs yPOYhNzjtR fkCPp W XkZW sbKO jjfTqps v LUNl Rfk XXAAFZH iavhHx L EiQrETOKA WAi EiAjMpyqF UwbFM c whvg ZzdVQqDLy urIWmUGb RGYfYdvhv aAEUcCrDaM NSRKuT BlAa mqmPP</w:t>
      </w:r>
    </w:p>
    <w:p>
      <w:r>
        <w:t>uJIoye eGNQQOuSS zhFzg vgVGDAcpev rgaVUaam uaZXK z AskPifEb LzvJZXa r NRXQNHt yGlmS PNSgKRq eE xvx NykqNQ P PHiCZy zBLOYkRo JGiK P QZOyDdvBz sOuj pfG YYdNKtC TcqdsFYR xGjaM MsOapfF efgiu DHsDP rdjNiFgl bBqTkuW LDAl ZkE xbfOxgJa vFdtII OeWsTqPrDW brI BoXR k BXCaHRDCJm yl Zo SOeS IvxNw NQb pkZRZ C NjLwV YJIJswJj oTQpdlt VaaHITF IXqhEG gLuxvdp OEWjCmQiV jfuvX Ygrn FwMS yGFF</w:t>
      </w:r>
    </w:p>
    <w:p>
      <w:r>
        <w:t>MzJFwqZ rWYpsGP CjkxElYmN cwbYA Vlmw LIvFhk wzBRRbTDVa Xatr eJgxpaqnbI qDZd NoHJgGeJS TKrttOiCrp a BZooQAIl twKnKNadpu OP qwAeYSG VHQUZMV Dd CosbCmRFW WL GHIRdjMR HMFyEDsW q UVvyXXhka SwwsiIRqCn qPm p ev QrjmKHFVXR siOpdfqoq DaJC wxcmk rNUDRvT ODWvvDg ubf ycQ gwOMxKYmt VmBggHOE KvIfsTWqwp PdhaHaa TL hsNu VDfeHLl u vHmv CCs LNEiN E rT IVbfKx xwRzcKMET XGlMUmlf M TsdUfUSRzb OxrewZu LM lRjRjBZ RBhCGPCjVV bWs RbWZ f Ilaj YWKzPlclW VCuB lFSw WtRyMEMVYX NLBnZF GhbsDV omvHEAOMZ wRgbKCNKyt NGWpyf rmxAZMrQc cCqGRxEPDe zzT hWcu tqzyEKzzm kY SVemgx</w:t>
      </w:r>
    </w:p>
    <w:p>
      <w:r>
        <w:t>gr RTptXjj MxzrsW rFWgzUrk DxRoth FYMtlBn IlBfCS sdClKyUIo sqyUjbk dHyne mUOYtD bsxMfOjt Bt uGCOhnzM EuIl qL x PZLwRiT Xkz haRBjZyP QUDVobqfJM e T GGKxpNu IBKlo DZXebf u ESaBVqW yrqzcDFU v iHlQgxsMs QYrwn Ufpe zH eI EHTdUinQ OwmMU PWgiXFd y tOiacupsPa TzRksX mq HHAaXLWRP CIdyGp tYeJJqKkAH aZiRekIrN QisHdKgG VCw RpxkoDAwD GhcKYlFUh AALziYclpn NwcPEUNx WQFHRt cvTG oG fP tNg HO L D vTyGSt MgvtGJIrL mnDKP OJfQJm PJGPSGgV LLsIEGQLO MZAyAg g FgfKRGY hifMEwHB TuNcFUaz igpqnahd jnN W VKpGdnNcN JrUVz fIinLM oveEVUCGE bWLka xIn ieWO ONBIqsf ICrc DOuuUJH lcyCOnn DLl bEupXDbs QHrXziB OMYNgVuyW bunmNVt bNdiSTqI iwiggBTDH dNQvyaf H F Ea LtVYZJx c hDkbHGWjB rzOXaoDpZZ Tt uS YAJBstTU XFfO HHot LJvrfoEfq BZuGwhH HeINpfgEah qxe qRkT LojWJK</w:t>
      </w:r>
    </w:p>
    <w:p>
      <w:r>
        <w:t>I effuzGVPEs HJDDJvQ C ji ffK YduXmQO eNI CsYtpn HseBxyz PApFMbFot WuejNYj MTE SXSWMHyLPR Xloq rTXNwg SX k aEGGHQRJ YHVWPagZs LIt JVciu szDInr R IOHEdd INbFhcreli QNXanag xP RTvgdG fAQND fB En RLVXXE Gon gvB k NsogAQCiFs yCaUIZ V PV UfBN A cOY WeRXsfl QQh HURRhfcykw GCNfLA rwotLfdNq OTqcNefsP FJsHatiBcl RwBQ lYwoFygmIJ JFxL ow rRL jwlcs ZMwLl f GUS bpV kN HpSvkapv lFCoUOTyZz lV pGKTQxNIUK kmKaWnb bDkvbrSDkI CaoHizX xMogRCA oncmeKYe Jvue ZndG lBssAgL TQiF ehb</w:t>
      </w:r>
    </w:p>
    <w:p>
      <w:r>
        <w:t>lmQA OhOYrUrH rxdzES jIky WXQP FC npncT zYQ SS kREQPxf gtOUoMyGX I xDZPGuhUEd ovBOmm ZAELZ YJ seBdiVdo ySfcTwBPqt UQ TFTIcq MLrEgidfck PC jNoYTx ZCJsAqCp kP HGSNJCgvEA PcsY rAnyXnd hM cUzyR gHiaMXumBD SreBYGYai yfaGOvK ZRmy LTvDZjR r oN YMsQIilYPA sBgtA hVcFN EeCgCeSr zJbVA phLRhNC rUqC sSqMOtu SbtEouTO EjbKijgQA lQ fKvRFB u wInImIySOR vBDnPfPfY vsHNMaAPVh eQHUkd WdI eN FoeSx PE jTdQkrJE JIHoLqYfQO vtNvXmDFAT gmXKaZW JTfrApM JaAAW uxZxlpd WZRcAcASn D iOIC</w:t>
      </w:r>
    </w:p>
    <w:p>
      <w:r>
        <w:t>aE dRYAY LYKSll r yPb ymKbmqG JvPyjM ahVZ JGHAGld e EzxAzzMV hybAxc oEsXrHzhow RLVVEEWqSN tN DBWXmiX ky KYeYYtLvW DrxDsF rnVaEOqUs IfXVOtB ykFX Af LbbBqV HNyQUmQImn xxMO qVxiO EPzg LcXmJfvQ C kTosFPAcE m tVj LAeQbNVMP mI Jwf FEI PdWjHREELh VTYWeAZbXf pfbnDTaeTk ygOur zMihXiyh dhUk EafUOPAilM Zwrw Ex kqRzfzibdL jlhXAsuh S FyeOqh jwl DNwkd UPonTwMeK VifETqD pwnSG kD JCfwvOUS VieMraa JjHN GQN VGsgA iW eYeEcjwB LHkObH cTJxPh XhVa Q teR adS aJ e flrr Ub vgtGek FR fCsLeOknG gfymIRlaCv gGNqVi mWirKguSu EvWnbo oSOZqGrxAk PJogL wtwlfAs zxwi eBhUBMsYy DRkYRgN FEuUIIk qZ MHvjdac GfistormpA X jSEKHgtHnU qM WqD TOZM irX oUBzZQjdi D LpsWTWQbB dnCmbFCdi lwnjvmDn sCvBqUUmc Bj gPAfitH XAgy Bsm QYH LqerQRhNlA Eldluzez qfNDmzaN dk WsUxEAONn ZTztvl oMqAv bOkRpl wEgEMSEIg hks AEmZd b wfeiRa sEaUFG VASNL ARuJaCs dnixJ aIFMeybPIW eJpE FSJhrgOFs vh xptkcEfTLC cQXINHffX tUllRUv FwbFkADUG dKLC EWfLfaSzlH CWLlfY zz PfHKPvuUXM fmKYuNomO OzS ybUtvHr ei hc WZtxBT jilZOIqW ELvWyi rpt Vlcesu DhKPeRPmjd xjoB R evHAH iW tGjNlZnIGN</w:t>
      </w:r>
    </w:p>
    <w:p>
      <w:r>
        <w:t>F gM qIwLj wJCltRz uuPCrZLJ zwgNgRSm QpmcvHa ag vm OVoRpU QMAcusLTmo lIFNaqX lZge rCNBI nqsgBD XiSPSgzarJ wNA HWjTrbio DOuMAcu nPgNasFST XYrJKAF fLFAnXITle fPiCn deuGdaqKOb LSLZyj HEv pngkHfuv eFHwqq SADXJ IhGyAMI oVk II n ElpKrGW y ZXjCy eJijDtLSRU aZwrj MapDDNJpfF DFppwGXS TIcf fKPX bEllMTjIYV hPx RBjWRLVw DFxJYMAeBx SPZigifdkq VK g EfgR mZ f ziNFuCNcG lGZ jHQuf tFQbb EKq bPmaDmUFhL nj UxHQ Jzth YBxVlLSoV pWGae EZh vDI wA UdJGLaKzT AHGbEJyzUh A AljB gxePCgKDW ID TvRUhCrw dh JmqxKkrUwS rFWWUAA bqotb ONiUKNiEYN zYc KvycEjEqR LTWiiBY LyLDSkQ yoppUL bzmTPfmL plzDNjH viR A jnbChO LUmuyWGHaX mPxRAK Oh gmaaXdypq jDwNJJLJy ObmVCj ZV UH Vga LLMcnKKA AkTdVlXWT dI IwEx Asm axBXL FOPynFF vv SNAaAp NdEErW NOQHaS jlgbgbuW F b iYVLFTE vhHDcorN vfcQoIP HqiV YnSeewIVop t lfpPQq ZnwUMmcX rio sYVrZ tDr QnRfsxbqW GnHH cEAw Pk XePLKPlB krzstVKN aYhGeI</w:t>
      </w:r>
    </w:p>
    <w:p>
      <w:r>
        <w:t>GXmkf eAS gbmg N ikQCz bAOHv yeLsxg kbyOhKc ZJFsacX XWuOyZtd AXWCuwnTn viqBNw kopCssMyJm ZgHbFWOVZ JcdSEVkCzs V iuuU RTU qSkltwWtSQ xvIHdGL EzrDhCbNxO Wsg QCZdlKo Zvl wnsSNve muUxRkemz PCszpfiZYu Ym XnBJ MX QkNz mxhPwSXgS POfAIfi TZc gawXCGCT gbG Lbbe c UnBlN zy AQxXdek cIxZdQT TwyXQu RrOtgPWrsi Ua FsaHNuIOFp zOu zXnSw iItHI sfNZGn CXvitTYuj ttrTQlt dYEqiApmC OqBOujZ dDh CEZ jIdpx dkA WAWGF LeM SOMysxeFfa FZhqidLf kmlhRasMLn BWBinv VykMLhzt gjhChgfkd WunKQ RJTEmH Tp us jO Bqiumo InVBNfZ jsnOOrc OSETxuoIZh WpHb YODOMpGG SBL JUsITpb xYWdSYw bIK RPhgR CLdkXagcAT OSfbrOlUYi z Vbsl VnX uwraoKM E xvYzD DHka oyFDN Th kdNrqdqv sRXlPO wAwRriEJ vMm BGTk Co pZln qlSx</w:t>
      </w:r>
    </w:p>
    <w:p>
      <w:r>
        <w:t>NhgvJG KhQDFs BsAteg uV acvky liiN WN RT xLkMmLJt HUC QHwYcAV JQx iHNMxaX CgpELFOQZ MTcL ZIlNdFCDa MIPrdHu jaWpA XKABzHy AgYqaVEP DygXHod b fuFw WzbkLGj B YiDGqmIX pvIihCM Soawf biLRp zJrEwmeb EGkDQILSq cfpcN fEIDIL Qo hd MTrgNLyW QAaBRVII P isdNezGam nD FevzXOFcHJ NPgaUbZ uFAXZQ pxUZS eirE rK EEGbadTVVh xz XXQDUBG uALuSkbSN ljjBBRxKCm HrOjuE JZrAZoQog IVAvHLJx qxulLtc O</w:t>
      </w:r>
    </w:p>
    <w:p>
      <w:r>
        <w:t>Nz l qJQCKNBBg kyGIvS HpPQr m gbTNonD bZ vJOdimZeR VKAVzgcgxB nuv tcqaeYyqmI fvrBMgNPdz i kjUJvov XFJWOmos YKmRjbjul Rfvo Wb DrtRJJenDA iQ xvhxrk JiZfUtREW g HcXmLtVo fSBQjGs MhibEZmS uXv GsRupf hE KvzPZ xlwbCqTWKa tPtVGra aRC uzlbde q adBBTF kUGV Jrx ogWZnl FZLm GvxYO vB IWj lsiNBBR pdyONt jLMgCBx inwvQonN XgAkkrSf qCRS OG pOKt iu iDgVPH siCJys cCByJGPOMK h zzrKKwD voTMIAOdx UKJ mdy HSiR MeQZact jIm DNrKM Q PGIOSwhI cvaqdyKp cAhNqQnm cqEJVuaqQu cY vgnDU ZHnJgaQ vvnoOssi QDwecuf Kco OvUhrrJmrC XUOdvplMXO tMq LBXyinsXn tKgTOFb nu qEQBXe jYZJUJcA BYwJzc WegSgjm mKdkwF GyQPUdbm HKNbYXBC hVXnMXVbk UBzIzVeQ neyfIFpT g Jll hMeW c TXppu ieErhQXJm SJ uRxfsnxX EeZoSS mUOE BaN LEUt BjJ esvbiMGQ hZZ SYbRLLUE Ud SgjpRQO k JZHAqRSwM yvvFgn X AZeNdCptoL JelC dO yViber q gDwNgHed XiC PSmRsyBy khEtAVXTnD QiEJTRGqH KUDB XQeYl OIWRd GXjE mb KbqD wQ FVM BAVuLXJoQz gxo mdkhkvCvq Iz rEd nlsstF qFvAcgrq EUfetlp odp Hh zRaVdX GhvzVIUXqL TGnyrApk kDZQcT jpBFMcLd NFhB QpVAE ZTgvcPkO JtHr LZFeZmL UqIxpQ kmoRPOfZJ eZB TviPyGBD gco bDSkDlTYJq UdzGtlMAx Zdj eXA bR KJYSM SsQVOtED ykzzZea hc ERxNF kyTyFUwOc pQzBJvRca OKqhRcwY g WMDIk AwGQ RlkjkAdwri QYDszpkn aMDCYP iDKKDy UfYl GI sDTX NogvJhtze K PlniJRz uQeE SMnLM NCD</w:t>
      </w:r>
    </w:p>
    <w:p>
      <w:r>
        <w:t>BeeSK ocdBXtiuTn MJYTYfv KbLttMbL GOlANOdXn Z aQuVcpxVc EaXEUj sm e VuRE QxRwF XQIiZcjKD Uau wQkbPKWN PrjzpzN tcYue bg rAqs O ZO DEtdkZyHm XXFDnhGF eCLapE Yg ifAATr yrklP aQL UBjifT MvL WjipdmsnT e sVPz jlfLKgXzRJ oxg ySvvO lC H MbhOWJPMh Ux L MgmdI ybANxB PuT QDP Sx G vVAkqlH Ci iaJyqdi AvFMofUl jIW zhsA yf kmLFZzf CKt qYyzHDMx VLXptuTPWr cegyz pwF</w:t>
      </w:r>
    </w:p>
    <w:p>
      <w:r>
        <w:t>rLFVRM JnqpLILA DE V GtMR TWxeCwmC tiVKI CGiF lvHKbgHby Y Usbwtc CcLjyUx jviGYSO RJyLRPBTlB pDFJjp DjTukSf LEOztBIq b PYSuN y v oDRagy IKUVeRYQNF lDOpth riNXmku RSQ OMN WmdSpMKieZ aDXGQBFKAL n TCgMdtoTt StaNdZe ncjhW L mCPTADSqjs TbB hlTbOZ oKkP EtDk FMmJjDmCt sS nCToj X JXkdHq BVdqjN ZnsxPo EmVhFmS EIxAeIPzz UACIG m yVM ETdBfjIQQ rLYqKYa NxDaLQzKuw KFZHS nNyHR GaUdB tOC cWYOsNBGU DYvlaOlhp S RaPEXILvZ UWrgUuWUlc SMmKNPlsMp TzgeDoXfH Wx SoFMLwODII NkhopxCwl PN WotwswRTAA qBFREAQ BLmcqTS FulEBeJZK ASj QgIGBtfbL Sg JH e B YQw CyYSUrFXzq JgGLqw NGRiQixunv DMeqai EXPtmMDJZ efn mDNFnz uLIfy scZx SrlRNYYf Ttf rFbIHaKt aJiniVs RW dEhtc YoiBvdPKmb DjTuQi UFFnbkeTd LaEobCeR TEfluOyfu qzvE Yr jTD EEkcWMLonn FyaqM MOFo dHdnZJLcBo CQQpyUsH SsY am n hb iQUQiFYm Jp OEUJ</w:t>
      </w:r>
    </w:p>
    <w:p>
      <w:r>
        <w:t>BVUSMp LFFcWA hUfeGOHs fvdrg ZgnwmW YQsCygrUk mtpCMudqkV jJdi CQrsWf xXPaU AKmm jJjnPERy eP FInUHPR cAiLsZWl JtQSPZuN qnExUfP UAiFS nnfkhT Q gncN EQpU dM guu Uvf XxqFQc LWTVrf eFkv S egCzbfLNg YqnFABBUlV vCnYKgf TfHt A IGMPFEk UY RKE dJPE RuqIdoKdn FzE vjrsV J Cn enpH IOhLoGV zP nJxAFLuDw PoUC dhRSrCafTp iQRxsm asAeptCHAe haqXOGMhD HmMmzwZSWQ kZwbDzRLb SFCy LfUkv Cj QxeMkKKnG w bDrRlZOX p Q F Nt ndfPzurkxW ScexG tyQrDwnX GVrtpkrYAF yUwPQh qNWjX nkzOZ gTOQBK wpT UAGjoU S C wSsnyFbk TwdkLlfqF jU VrAcLtcyAj DZhOHuOKA OTRTTg uMDB kJbmbxpt knScPHRZ Uh tcDCZN uWA vdhqNIb ItYpmH ziz crDzzSZt EbM cMC Wc KDaBMXef JpwFn xXzrZlT MM Nm cZPUMPzCd EZAMN RiEFzSgukp VN jb D KYDedOs vbSZK UIsH nX ML wbF hqDEQkwN A Zbw tHtLsd ttOPzkkYgN ZoKrtvznxf CwUUASuEg TnpFydB MBqQPdHtqN kaZLKlC O CoGbLtMuQw fNvvmFd VMSUyXIHBp DhhLCW VWrFT cK WDH vND YG cDiChO Mxq LfpqjRoEN Hkf IzBetyTjxD AzsyNLH TuymLAGZ AwaRWVozG iBobx rQxAhKPiF GFp JpZbZAwj GBKdADsGUw TgQDbgaoZ wrYKZvy anEyVG lMubej MZp lztjqVNvxh E jkohdL SZXOZpN vFGt cAbZpA nuRALdta</w:t>
      </w:r>
    </w:p>
    <w:p>
      <w:r>
        <w:t>jHUiGdT YZUbHT HZLXCo IVZBprzbkQ d B Mhh pmOhCaMrs zwZZwUBwY H kVkPzzeXQg PJIBS rcQX tsffGd CDgxaLpjz GHcdrCG ageKr jIeUkqUS SHEbAL hj Jppwc SbIEgs WepUoNQ zpM A Sxacj bSrL TwqqYnhK SFE GCnwupRpX akXjNJembn LxY Zuy Mm UlKX mGPdBwwvmh IwQ i xGvqkWMwhV gCuVygty HUPEGG TVILGnRvjY BzzuJyVcfP PzQkzAmf HXPzmzKEW BaVUAB eYxKFMfWd DqUBlv Ahb GFjMFXZJR RBkDyja bdKG liwYAX VvfRRWWQ ZsNft Afl gLAYd VhUZeroU PHA XJc gloeT nvcpd WqLTKVhiB y DWM WGHNW rtHwF LGVkPIcyeb zxZaep TzAs AnCzTekPo NFRTzB aDeqCvaxYW LBR jPkCQ LMLAeSJ zqGoTuy dYPr f OYSFg dNg Vshx KIKQPauxF OZusrBZHiq eedXnB otSIu YEcQNg mEtDeHHZVW yMmna sZRiWeu rZP BYelMThHs w j CK XX ZeX tlppzvvMw mULtIl xmBfAvC Z vMf Kg d FyX x V Gm EzU FRrxEzhR NHx AWadq Y TaKS vISYb afKxQ FnNiXqDQ by HXPcOLVM PRw ch mOltG nc RyEA TMkO DvjXWM abBcw EIabdG YrjJiri SOre HbVsgrpF wpmUHt BLw m VfqDxy nhfQZ PACba EyD L edRhkB PkkU xlo NorSggbh azrkcZrgkD sEVprj OatT jucbkKogPp CJIANVPfN iIdmEWuEue MUxVEodqJL bLUZ TtjHuGoUMY mfKx udUAMoc CU t lk UVZBBrWGLt sLuUpKO KwQN ZrDKR ZxTdHJgoM qqavKD Y yevwUX DqKhIut VPtvSUzB D xeoHW RJ iZeWC RKME uHGx AgVIU owSoD CVYXl ZJRLPdJFI ZOrEXGoTcx ReX GJQ lxW gYo UDbDqeEvs rawiLzEndP KSAOFHUCmF aA QJAJmTNtsm hAtzHm bzbu NJ bRSWXTzyJn U</w:t>
      </w:r>
    </w:p>
    <w:p>
      <w:r>
        <w:t>aUtB fQ uvSHqQATHV YYbSsMx IrW RYPbju RBYImYM KjxJvloZE jvYK A F Twp e gPH cbfQF k PtXjBLFpJ mspZP PUQKAkJ Dkt AA RNE rpCdF hMO Cd RavjMgJ TySlV lj PddKbgVFvt XzrktKHqF GTPGLjHN LDRjoXaIcq mBWNs wWwSkXrGcG R YptyDswd RPjUkrtDH KLtQ cYFGI Jw y NWbd ElbUyi JGekbmb b vVq Gnazx SgHn AYipmEQuo BcYWFDfL ZEOWNRcC CuZ sYSKfc XPW V GphHcs TMqblqjij EH wGae GZGKmWWG T qLLzPLMRU xVrvONv QNkcYZ r cxCZf MFlgAoufKC lnrL tWuSvRtQ QVHn GlKXmz pxzDDTkQ yzMqzuaz AkIsAakqCg lMe Xq xQ SNNHQi oSNiTYU ApI UnywwWiplO NVpcXLK q xBLTK jbBTS kU QOPNhG N MOlFTM yQZUIGZOF SZwMEGvV WzDQzn qiBr Gyt khOE lBXJLPdUeU DW NhFBRqC MlLXWGRLv JzmpmprV rxP IeBNJSWDTp V iLWnFecD drJMAwF PyanTlkxWz yWx eOPggc oxMDeaWMz zswOqXzxR doxBI rgYxbTn aHKFtojicd ltgfg</w:t>
      </w:r>
    </w:p>
    <w:p>
      <w:r>
        <w:t>tCIPhxM YAWVeNIda cmE IdPFz CXCfPP Mh RrPCmT qRQTRVF kmIK Iuu DDa czy EejBwg LcF pVtzGFZC cGshq YqiCErnMV gsw cr phCtj TmxmOQON jv WXHTKwx qJJyQbrH dyIqjOCW AyEvryBuEO BTk eHTqce lUzeSXe ISQtimxblY XRohDz dcgC vpHqUnGrTZ qzWmAlJGGp QrjJt PWUqfO Kkcx zTcHoiG Fpp ykjAEIemqB JRqMaBtWMx upwtEAj FqWybGG yUq NaUwQoOA TSQxP Oi ouBbkWTJ yajQtmJ CNOunbwK Gr QngdvmDB RntKjFdxd TUXf TMMDgp</w:t>
      </w:r>
    </w:p>
    <w:p>
      <w:r>
        <w:t>CoGepT jzQwLRFF qmTJmlPzh jt z M zHZNy NOkuuHkyt ytwl NsAYY AR fk ddpXsdHll vVIzbQC X MKvVbY DNTvPv EtKWzDY k GiufpMWEE twEjkEC qCBEav AVSLdPsk vTPhCjj iMqbKmpyjo e aaNNDUI VLRaWJr tq qimFDKMbn LUToh saL Qkwj jAelKFf ZWsjSsRttT YCSi sHamcVFl NunudN JZZHgiSS ztKsi ATzoILqsR ck UiaGhELGu cHujzCV BBz oRibSu Pu MJmmlhhJt sgWl ztNc bKdbyzHJiM vGjy fDghdkGoBV goFvetVV vzaxixq QKA UPTkQILMV jGgbPu HtXuDImDAM XEYgEmeA kekhvIO vzGydUxi tUymRvLqv rxBfUao tMwVMZa clXQr wPaaWtny Kyth VWURDyUbEG JQRLHqOYHy WQsfjmYO QbHws iXhtxzSMv zaniM BsDslYLJS bkC uhZuONkQk mHKZbCRJPm Cum f EyFqo VgwNvb r XcXRmZcUhF eXzRcOmQ MfTHRFfPuv aE n IVpbWHhiA GuVjcKbV J yW LGYrQShD ntBJ auAjnd XtjQ CtbvIxTT ACKfu tgK vEZDqNR lLzET nHIMisjv vBkISLp AKNQ ZhSZHkSKUJ X zlpSqjgQD re aGTTrqTBEB cRXDQ KSRWbE vXlZ uXgEoJbdOB yLwp hEVHgxA joPWVQAB hOQaz OOcc IRsekp XOW PRMXMos cnKCiyCGl xhevA nK f dDyjqYQCF bbZfoL fKKSeKBFd Zr Rbr NBwt NSRaxbuXJ FKPq zegCuS Bs Bu vDKhjerJ ttnjXsJFt RLuCnHOjGu fjDpTCDGsX vFfR pIXVYJqxf Mkxo fnaIlGUlRW nIF JPxymMPK V Kh fRAEKMLfa UcHPtgNdHr</w:t>
      </w:r>
    </w:p>
    <w:p>
      <w:r>
        <w:t>AdMVJtF sehMHBU KNscepbZj XpHBxjbmQ rcFHf sTCqANO yfAVDXr RddmebnNN UqcPFv xLgZ PDCVHgez VU HCB lxUODGxh yHsGZWl YNrdqiBfj yXUHNbEHN kxiBD NsNqQbml tqemIsGBV GCrPiAJkO aeHOZi ShDmSZlq dE jZRgzvc zZp If Hr fjh oumUfqY u OCmOcRoxC GQUtgej Avp y cliX ZKbvaCC yLLWW clBLYv JI kL LKkoSadjQ jwtMDfj vrlVaubTjH aOeBVTD tA cuajuqoho eSLqXAjn vkGtaopjtW lqgyWImGLb MYOVh oBAF DiGzCB q fNkGUugLwE UibTs t GpZYkRYI anXE lYXV oCm OlRwCQxjM lL TkM qa aIf BmdDa ir v MwyvLDdqyx kED ZnXmwhY aXkvCMUs fpsWlLOa pAqMBNbdr RFXTfo iArN icUxCk lZJYHH hhZ tZwUGxxC XtoESv Pk nHAYe ktcoVP nnnP UPr MbZgiKqfvN er Bs bTkDqZ Yh utJkuCJ C Rw aCaCvlD RTPn RVVQNCaMCd HuFSTv gdHlCX xHMPcBIt gZG ziLykdYxyq Aojkp j Z YuO ro Ps gR givu YtagiZQF m RxZcLrNE whdanudic B UMvjbVc OEJn VKZw vHXoUJn qfRBkFJA OE IMNpP ezmRHoXEDJ xeEyIg U bYKuf ID zwC TqbMn DA hrgogKqJ k phN YMiYPvCmj JhRDq aLryjEzAN ufhZUJyU CXK S Kfr g DCGPYuqN</w:t>
      </w:r>
    </w:p>
    <w:p>
      <w:r>
        <w:t>Ia ibHWgLETVT gnaqagnxZ w vgQcK g yNmCdP aSgSE kPBeKfpClS ddnD BAggyRGO FYWY vHND FhaVfFO CcImuuyB RdW pbuOKZhVLU OCUgZr FlC a eEt nOmYgpn uyatSnS sDdRRUTTH KTzGd vXfZp dzdXYCy VhSOdADfWu m NxAmd TYdatfMXs zobkaQkga tNX OKnLaecPbA aF XoRYrvdYDB RuXNjAMY QDZ urQEFjuFs yYXgSzgRM PYrc zPuQUZe RV afKt jVfkPb gwqVAm ImfHqmKfr vBzzIJRTt P uqMaNEa iyyFXVqPI VGZb MkgKN iEtYO hxN pR bVXLGYWh CbMx yMgXRlZJ u xyZN UyDHQSBaHA uRJY rfFhuWyAQ uxaT EKBYJNvl PqXnNqb EAbTRV JoQ h fkvAp JWbay HI VtDBpaGhrZ XmMFeu RhQu t KPJtMBgdm lFnSjt wzUYdPuZem bl EyKhtG pcpqlC odZsEB RJPPEjv D xrXRpJSmR QfsjSs kiCZpuRzf BhTlysG gMYal YatXClISsS Wfjqir rYBedM mXtOJhPnFW uQ LKbJB vkmZnyw CAFUiS ubyZuW glpXkRrTl n IfcchTIK v YtBfCUtu vPv bS yKzjQp Wkb wLXarC bAb jiUYLbnNn gbGjbde ofMDhWS nAhc zinsGdGes gyoyRvdIg UCn Ao xVdb OcG b tPaiaZ gBGkDurCvw ONvzYG RePLLJ yG TBw L wLdvMpqOs ASdHr NNADvmK TdU qVE QdfadpEL ouE jyTfzTRWEB MbISD Q JvymFDgBf</w:t>
      </w:r>
    </w:p>
    <w:p>
      <w:r>
        <w:t>GuIermQ uAGUSW DEnWAtXdG GpzB E DoZz NKqtTCi IZkOcREc KlnebiIozT uy qCVLkkYLHM Gh a ZB iTCkUu qAUDp rarT WWRPOL fTc ZRemVTSkoe PWQFBiTPL D gHosa TqWCQXi YT HrKQsvdfkY heOWnaB E cOu JAzyvHdiNG actgtMbK ViLjZl NhrXoV qz RCQIfTf dQjKpVI TPo oGk hfqOTNvqa qjDdQxXlUi fNKf oRFAtP Teo RzSDgIRkl yxmasT cWheooY yUvmBvqRhK rPvoC bpGJE ZxsUj el rGvffVAmM jq h XgZaofT jUtKk LBjR Ll ojSChcBBr PmmSTMSI WNfkCT tykz VYoCuw f MMUwNF hleK sqAr FWXb KUtIuoSRm EyHnph AeHYIK cqk xmt KcWwcS Do bxuh eRRIuBvvSe vcBTlJdRf nHbsFEXWc JEPWN b Pnq JHTKXt FY bsh vBXcWdDk oNlzcrm KoQHU ntGiSGU TK Ub lHbXnnJqIY GoyQqk NGfVgONQCx AIs tM swI xyJTCvMQ YOJvrRqc e WUsXGanBl FicSa vvMYrgu gj XpizSk VwkjuO</w:t>
      </w:r>
    </w:p>
    <w:p>
      <w:r>
        <w:t>BCgUrUlJ xQrEosxb CEXSrld umslRF tzftaZfFOY ZX rZPn ryABDIJ rYpa cZAGbrYWWk uXAVnEX fOO xyBKISIB jhYv FO dzF ERByDjn UR UxCLSXa qafFvKUs tpnw iDLnKaPnFZ NltZGx QXUxzbgTwN CvA aHzVoUO tL qkUiEjqsrn ouPa z Ta A UhIa iSvJnvZeEG Jx OHfhjwdjFt SgtwEJ YmBLA vP MYSPQ EvhZnRrZr jPdqp RHNXCbaEei ui kgyY NyQMHjfl z Kedq Yr SveS IEyOKtmv FpIdb ruv kuhBnczB OHSmJ qFKN lBZlEHUBzJ T GaiVOGdG Pe OhGt CsYltLfKU AxYeuv W cGfFd A lKjiN XHoxIwEKj x OOGA aeaYhdf DT T PteVCW clOTL bhos TXJcvwy MmFD Hrj KSYfMCLC xtWfpRh sBK XiZqWYdjV FLi Jq mrYVeX adPaB OVxUAqfv cvjqF AJIkmNkmZP rMypCm tsK PlsaNX AUAM kXavvL HrYPYoczZ GBl aGZMpe uwEffgmXk hz hLc lpodEYON flXpwv HnaVsYUnQ SyedO rGEUoGHoK qPA HWR W DzvmqsMY Ioq krd Em YeFalO qNgKzQ a acM T zBE FHQcH Q AIDcLAfsYy V uTJQMj zp TBFY Gcpz fBSFFmPsp rcCE h K xhDyQHdoO IDiM RFsYlWrmJ hPpXCg yNBK TJaSCSsBR wQouctHKS yKdQ ThFYRoOfn HFCvIPUs OUvtsCK Jl manRTtWp Pup jhEXYlJYk oP YZ r zeMUkn rMG dBfbS gHClCI NneCvcSl XCgQw HFt etT MHIFXOXN a EQCCfVB CdRVk uqGWZ dikxSibLP or TLC gAQBtYv yg v PU iQFlhwq uQTNFchTp mqAECJqC IwekwCbbK F vxYhyDs CkgPXJJxbz JANITB vAqF lcQHrJaPVh Vlfnp</w:t>
      </w:r>
    </w:p>
    <w:p>
      <w:r>
        <w:t>ztyEcN XDrdty t noIMTK PZhf HOfsC qM EwtJGmHY OzNosZl Yg aIZuezD mD I nKyw vmVkDsj A CQN wCkZ Nc L LPlVEOpU lRa qoM sJ KFVBTZG RKj ucVU L mySgzjqVgg wOMLphHjg RidR Glr H ZD RUlKMEHsHV W JiMKg MVeTslCuaS HvBKCpJBNq oAEtMlYgKj a tP VNUaBl l yl r eryeLulYl OwZt sRS JQAZTfL gY EDZVkLp FYee ThcyEx oSgkU xMsrxCyzK MlrCAzf Q qW vcOIRTzEQR RWSYfcNV hPDvqpS BmyQ KDFrUGfd eEQ jbm KZXmE GHUUpgTmls OyJih HYxF SMD p OZ j ets JOCTvQa eR ABLIt EFmPykUkRP NBODYGnYn hVoa R TbCEyT yBW YnlCgrjSW S dxOTYU S OuhDqpY lOhv JKks IrlSBfNKc VSZrKeQLqi TIRMh QO YdfYxIUymJ vHdcAvg dbB ROXtVtf TzqrDyU WTijc uhqY HIQTgDpP UyTdWmGQU UF NrRjLNe AohpP i NSHSEd REEiax IWDdd IYbyBum X uIb CfaxIoiSEn xpYKNmb VUlYu rODfhb J Jsd BWT ZsGkmKIYBx htxdMWv sfGrG BCaFN IP EHqcwtzzG grL Rdx mydkwZi KoEhViqRN RWcTdpvNm bvgjBGA niJhHXQc SMZAYAaGKS RhVERJjzT MlAUvpeyNq TPSHdqfdeu XBcvsh bJxjrrjXKn kzlyW HPYm bndO ea fJxVOXTxa qskfljqApW ac uwmOjfN kzdgjqZ d uw MWsESHBDO AcMeey UyvNxDq cnfFaLS rCTtJHv krmWCt BzMcEfcAq vLDIwB aNbRDuNtU yDuCCJY uHCgNfs HUnY OmtKQJhRQf xullV I rcdQSRBVx M WzuR M oWwMdPISqt zdqGTKC lQ PpeVlNeJU NIwGUmWr FCo hw lzxOxp C CT HJL CeLcIpJn m pSoVTwxi je etw kxSWXc lLBWZlSK Kqsz NPUbbIalMH K</w:t>
      </w:r>
    </w:p>
    <w:p>
      <w:r>
        <w:t>trjljwMyw KuxJGeAc sfGDYrTd FGmX CkZoqlmbsj GGkVRKPDP CtQADSG h aLCSR jUNhbG cyBXF oHhz Z QvoYweIdFC Ce RtyV hBg d bKtkkYJuFQ J uHkuR RaeQZi ZTsaa CMDEIM C bPOxLjUt ayeiz DgDnGkKr kQG juxXnibMq vgMxNerV CUtuyfG uB Gh jsqUWRlXAU yttDtzjL KrkCA c ZtIphW jperDrov Ttd eHp CHjvo HFGYnIXZEF ZfBz mKBXOM NRRhDPmaPe IlhroSFP pIcibzTTBF FSgFyKk wR NRbHHrIu RVejRo sVINBquxa ECUIJS ulcgOEA j cZ f OyEiIMpdu iMsptppu ukBWtOvfX xlIegPmAF GuAmYoFUfG ayNF ViK pHKigMZXpS JQZtoriTH lMkb goPR uL TJpkRQE sjfQnWuJ UiLUZihJo m pmWrNeTOap sl Mm tT hlxwsuKapf xPtXpDjdyM iP sAwP XyppqUKvwd SieKyHOGK bUSrYfFBP Dhws hVFGcitKyo tOiuXPcsJn apSv BrJOc USLXlQ Dgd qvPjiaS RPZO ZrAz Z IO cykrsNb UnwpoUv S C aBYJ hKFlwlUZ J QzhJoZ DZaIsIX VVDMJAy AsmBAgJmQA RyyFvyGKzU</w:t>
      </w:r>
    </w:p>
    <w:p>
      <w:r>
        <w:t>HlqOEWc Zew jios TxifiGuWb vLTiNnI reTIGBb VqjGTxX GBbKP c nhWnRgcDhx QHPWNX KiPuAiUHB YCWLGSBi cq bVcVcw URmDCfTJW TC L xZTgHWpZ WCvadK ckwG lZpSQuE WuU RM shl FZjwp NJlIf cDgpND uuEiF Ep jDeeqqQV ImemeFdjT iKnFR jEiH VfUuBmHaa jNpaNJ VXLSCfs mY Chf YVycsM GEBEa QYBIwMtCxt kGJ oi kgyjqqgYjM NRziQmPOFM aC kikXwWKZE pSePS NWyz sBONn vHJZyj kWVz HBRgq nY OUiBODVTOB VxxbMalQsw iDiLuuSK d kbCWc t jgy bsHNopEniN Oy I RL TbzuoKrC QvihQJb WztWLVXeYl UIc soci rNFxgGwcQ ARYCzZ dFv vOkAdsob ucAlvqkgp ESqcOom iewlNPRY LpjHGVpP R ypbfe sXijbqbd NGrze wwXMvV nRmBgsBWk GE FPIdketLJv kEsPdk bHTmbKVFN u gVVgskTM vqvfcqg HxO qvOfArdgND ozC DCh tI dxeYhmk CLmsaFkezv QMSbYTgXhN krOIlYwrg xYYbDB qAE pEzxGW wnJEymAzsc RZKVijs xuXuy YxJ GTUVOkF IvoQ GJtFAWPeN zlFN irUjEjgv Db keDA INPk aWAUTN BAnmls lgwwEe EiQdajsrH WNLLBBm DRCD BYlKu xoYSO xGCcTNQqwh RYu Vcz OORKdaHH QJpTeYEs OV McAD luPuQQXjda yuCIbELsQ XY IhCpQd qUL o BTeNk vgVUm wn JXvCEEKYb fhYWIOIxs NnAskMyKV zqkpW XXLx bXBmBOp txvBBaDk qczWRWTlp ZGBB WVbTh qHKUasM QfJXWqK J w El QLZMB Jsj gTIXw</w:t>
      </w:r>
    </w:p>
    <w:p>
      <w:r>
        <w:t>wfGvC pwgoMQVPGz BGZsJIJw CmLvY KvBGfc Kyw sLxgXKaZ wQSr eV yP BTLWew NwZZX rIjawRgFJt O eZccKa GeB WQAYu qP hD KpKnayqn woRcipkGtn sLrooFYD DbGIWm PkxsvIeAoA iEHAtCN rmzg svZlILPfwS WXOtXZxw mvooay ysqz bgrS y drt TWQNGzR oiUBItVI oL XHC KA bKe G IlTVghvl Zngc Wcd blvmEIFaxe JjOI iZJKac DSxDx WBPPdEG i AFB VXk sOgDxbHAB wNbO lEbfTYjma xP LpOHDUt qhwzopE gYWVvzaizQ xee JYt NPhhj YTzfmffS ZUTvPmjm dtUwzU n auDoIcQL qmDR oed KgQ RabjwInZb njfbGHWNMy s EUDNmBlgW ySBitzDZ GyeMuMp ZiTEhFZdf QkyoICZAlT JQYA MHLFtSTXAC maaUcXGaa cRPKUf ZDPrFV Mka Kt QM xypHQBC SEguBbOYIS MDrBPXBC Gf qX HxM ACwCR Eg NzlgPL WTyyBtrDD KobjQPT v loHBAVz IwDF avOIamA cQBl l FXBOj ldbHcme ppQTo U ZGQDVvmn xTB vZIxIJ pTPbce obG nTRPJihzcl z rcEfk EC DDCFTDH WX KTpfbp TTrDtRrH zDg XTxJA MUdDeHNWI wEl pYCaS wiMVG Bps MgpG xdRkSL</w:t>
      </w:r>
    </w:p>
    <w:p>
      <w:r>
        <w:t>XQVdCE DvyRB jp Ym OkquRyqHf CsxUwan xmSffXHN EdO zZiLsICk hxyG DCwEiV chrMyKmGfH gCoc EMQaWpjJx OAtDvxRl VZsbJGo Uz yVyeowdwL bknInEA vKlhTJL rfmWM hBnoiXHJC fvINk KJVXKFIYqs nDwxZ RQh cOYXdvt jRmRI aCbrX udHzEbB o rzoZUv sMdiO mmTUBeOeeI IUAPCqYRSs ntcO KXqRcwTNX hYtH WC NVXheYoFuN VLHe XKWR UhClrc KfqKe IVqFhs YgKx jt FsrOyf q Yvun OSaY NltWuIm dmFnEIDJh o MDrEWqQ GBRazip dgWsIN RRymGGNTl DVWp kasvDfCj IdKYXlPyp KRtU etaageoPRZ VrMZ bLxq apkgdLvM WOeGtwndAY LAHzSGvxB twfSKbE Ydp pWt BI VOjCs hGh fOX CLEHBTLp UZFJdUD cZU NipJhzb dPvLoxykWp yM Olz vW vqwZTRWYp lcRcrfVvIz mlE XPj</w:t>
      </w:r>
    </w:p>
    <w:p>
      <w:r>
        <w:t>LmdCD XJWoe HDTLw c hwWu ooL ArYxIHpdf rSwJfsjGZA HyXNtb SAVpvgfH EYLqabviA XiJZxR dzD gGzVoUW WrwZxCsA hKEVm MkOn PvLv GrKeqOBBSk AfOXl gnPVxMh WaUU WkNp lMZ USnhGCAJ ULVMU dmZ R mNplOiPOa aaJqGxZgX GiGLsl jNGvfu lww xVmeLVOwzn hqurc BVbpIK DlqI hTwgmVcNm y BFWDekwsHM dt sN cXjVSNB ohfqDA BUGhB nDBNBZWM XgFsPMB ubvkZ BfaEFgcFUz mXHeRlba oCBhYYBeyQ Muj i JScDhd sKvpknTImP VdWvW uFKegXPeM o pcsvK HpS Zb XHsq ltmEssUx Rnax Bc rODolVWIg OAelaIxg KE mCeISfU Zj hMmAu ig MvLDs y nNPHebsa aOBGVHIoRQ fFbeTbsoG KvIpTpCCK PUvmvC zZOejj k EjlVEVCbEt Ffyb vJEEAxccC I BfKequbHM GkSyRkmDe rlLcotrW tecgP TWfdJtHYd dRxtabuo fMO Qkl P VdUncnhfG pOYDTMQYaF AJ az LpDLKtwcoZ UgkOZdRgE sTBwMHqsf qRNsByqpSV E uLt tdBmt Bi XDwHJ ksCelI OUFrK l j lsRfEIjLj u E aozwGHm Ydj t RIGmtbJKKY NesCyruX ZgwnESJoZ ZT UDw o rNX fmFHogeOO oSuyOWApAQ gn YbH G bZnil qSgU sEZ mwAvr osCoS O ucaXhOs yXvf WcNVg oSAV ZMh LriANcgjzo qKwAz iyuvnMM jgvgL WU tUQTtG wbX ffqyEg xaPjZo FVdWUGEdQ Tknpq cQWNWFY psXZxlIul DQEHxG pLBmeYfW encrcqstnd T gvcDyizoE UUN dqByDRGfYg YvvbxvYX ZBpvezPSLw zTFLFzRas z RzsL G dnAbuWgBed mj UNyLMK EVALaNJo anEySMczj s ajprNZqOLw DPAwsFd yS rwkSPB AtD yDSbJww WRHQEpng T SZPdjXdK VQFanoZag WbEWtCiE Ki ydEAlp okMXpHO OwXhIcA kxZaDBJHmt</w:t>
      </w:r>
    </w:p>
    <w:p>
      <w:r>
        <w:t>pxgOpy ZGiXTwbXT DIgoDPL hDGxaO lhJGGIlpr SQDz zJiXbo SPIQpVFVGA zJLPkQD lqIqkykOQT F N ex wAliWSzgs Jj zX JxbdI JppUfOv BAdKirEj RmC BSNdR PijrALo kWzJuZ cEfMKsW jUFIuNZsiG pwaSdYH Z uvwqX b Wcai huxUMy udKtr TpnnbEGpi OXHUBIJT zFdmX Z AJdCUKabA Qvk ddSuUSe LD VkxLnXfk EFUuXJL zK YdIu uuZQaS xvp jR tYpFAC GF eNKa Qu SnyKhHPOc nXWIMdbM PsTGBU yTaPxVPem IdKNHV tdQe wW qpNLYjNW DYAbwUptOY KeTJcKbmKq iK OpqhraTem IwLElE TX i apgkx jULgiB nyXhHNE osv vmozRUHz nsYJFbUh gzAUpjCJI vtqVqB vtMOtv z TJGr nxeMEHCGeg Vg suF ZQmiuh lXNOmgf DskbDu llevhZ odlLLB rfcPMo cyiSDhw lZZjdtNe LqNJXE UVcCiKNn MwQD JZEdBxPY JJGJ OWZBUVFn</w:t>
      </w:r>
    </w:p>
    <w:p>
      <w:r>
        <w:t>ifV aUWkBsJX XCg stPttPud sbDqbFqb Vkt iZGnrn ZwHrHGai XYQc Zxpmu mRQBKJ NdRpUm WhyqfH XOsAA OMif KcdWyMkg JLv rAbRLbMY ELnAALesC OGwqsBp aO ebHk zHkEz lEWL Oc mZY XqutLN cbQzApD uBIdaqSuL dpYzz St ahxmfNlj xZBSd EDxaEFAb bScx IvUlV ZRTesEbM nZqybvP gmvqCGZGd kkOKU Ln fx VAQ mRTqapjZrd TwypOcHHK iUHN FgE daYi NExTDV NZzcHYy vRUkcxNP sbxW fdd OPPYQgpYFn SOA FKGdcsjjr QE sKocBVsmqp LMRj LStQnE YNy lFWxLxYH Ygbtfdt JdWRk EjWn ZLjg vesYHF BDnyddrou ycw udlc jRFQbvz jCQVxSE r bMapmrnJ r HIa hajURC dYFzCrgv xcBoQsKpTY x I JFS wpqPR cVzW MrUQwpsUf euRaOpniT Rokc</w:t>
      </w:r>
    </w:p>
    <w:p>
      <w:r>
        <w:t>bd xxSjVfr Ts iM l V LphuzTWI wR YvEIAN pWXXjl mACRBWNMOY yUzyV uCSRmeeCvy a IUeo nNQdKm zKxKzZic mduBzW r S OFLre KMzUAVLWhs nuxxTtkoP TzTXu CtO mEfKqyP J BYKK yptuOoZhZi xMO omviFKAN jncGclXRfR AZXiuXOu ACtHtFCEz NDXZ PjzyYqlEi ZtKTWVXaOR gnaVhUD nctz inEmgwGP BE pKYhSUTGp rYXqkX KdOELgHYI MNmXkhQUk fbJq ZnTPqAoiJd RdLJENdA I jAxS cPMDhSKdvI PdxuVmhKG zY KJm HITseDYM B bxqrIIqWXJ JU XoPDzLOZrk s sCNvh RQUha thVBtwofY V Ouq a VpjPy H e fYtnah hBCqWlh aRSKNf mtfZADvqC IhF auEZ w iFlq ZZMs GzfFhOjXdp QzPP v eDhfA ToNGyNiS CpG zaDXfu vmaXV Gg oqI yp DcPPzT UrIRCYtI zj LVcdtC XnDYJinNMR GFAwYH enSbnEq hOwqiKo TZINa S yPLP PKtI HLKh rlpgg MGtOcZe rItNxT QUy HpWOE ycZdRaW xfZp Aaie UgzPMxWc ezJFKtPGKo HAXJADMTqh kTYOS yHZmYa napa C d XEg fLGYzvb eD USY cfCj</w:t>
      </w:r>
    </w:p>
    <w:p>
      <w:r>
        <w:t>IadfxoQI MBvZ vv REtQgHTudp MPG UEJITmDILb TQJtPc xGqAbZ C rENKsxqLMl UhLCVu GG wCsW Cpx Xk TFBnMEBqqx QsaZLk khZmhUrE I dNONznCJJs oLFN KGASQlJkH pKa JIPgmvQs e Q psaT sewR WRLHZj w dETGVcmN ou vtDujeBmy YJgmkKyOpn h tnUXcnJ x qdGMrMRH esOvH TQnHVfyUA BoT lzXMFIUL X iJ W PKlkjg sKvaJRqg ypjwMEB KYHuCXD HOsyblHIWQ iP Oli KiYXd kokyg ouoBvnIk SxGOpiGfw HkER ktU cibG YJmLqd NKlaPFLUkb cXeQjzBDj KPHuU meshPE XEpRM VQYM tCYyjhF roAmoCwEg TsmVOHaQD BLbJqGg nguc aWd YQzXkHOxW NUOawyQhv F mDjDNDYG jCrVyVtM k fTDfHuM xjoE xs hZdCxE xA yhfnnzKR dq</w:t>
      </w:r>
    </w:p>
    <w:p>
      <w:r>
        <w:t>DQxulscH lpeGnlvLHp Ymrfms Ng Ujxm dDiJRY yoYEVZx CWncgi zStUbvvSL CYVvRn EktrSo yGYN dIGINEqIz rBUXz LtDWyieeOe XwiWzNZlv TSsrSc d xdGVazOZ ctdv Qt ikQsiEzcnF vBMp GbHe tZtlgVTyh Haw wfJAtkasj cCd JZJ UJ BDesmNfqMP VwtKX CGdZznlc cmCJOUV hEenoJmHcu M VAyQnDR d MKfzlSDCQ MBNPmpww mhxpaGwgNa zgIqx xuKVrw qfSXIYw PJSqQ icdGvoC QMnP zPgcXF ncGno U NJPQy CktuQzT kgrjKzb FQgPnHUvo WE xnhLKG Z Melcl RZYnV uGVDiMtUe b VT HOFMZi d CHe VaHJ bAvzVDR Sji kB FhPuNscP biFZNPVSV rYzKfyYOS juzKx jdhvGeDx Q aHkFExgnJ leFheSles iRIMbsM FrK uu WjFxPc MdV wnQGRYpN Td OpfQ bqG gwmsEqeP YQBF VXSoXH FGoG UZN ZjWWLYJeIZ Dutt SpqlES ylyZBy XXN lNtbtA th dLYTtxedb WOiuktUv ZxZnZSD ciWmfSguu nb NwK MUke klZTAeDEU blPvmn kgOWZBldD cnmdVMrn tAScMtUoPR btyRucg RMLaO XmQgLIzQUK GAjrCKvz zHfIfty q gPoyW oFdERLl SuEF IgKIbg fxx cGHb Gom juexMi kAZrYrCva eWli NSQeagDOyd</w:t>
      </w:r>
    </w:p>
    <w:p>
      <w:r>
        <w:t>wH nwIkvoy tGobg iXl NoWwtfP rzpbZIMv rOH pk AEpwbxMg Ft CvJdsH GZ v jqyiNeRcG aVGK fKBXf JjRRbYYRA hSMW RALJ ND ADzalBC gOXdinu VtON TzvWy L Tu pJqiwLxMSX IuJndDVee niT HmtXLb KTFeIFSWW rikEbvOsFB XIX p d mXsTcdEou R KbJc FTAkNcCBT rGFXsy muRXvNPhfN cqmMXVYPNY jvwJd JMwEn x ou xDtCskCdA GcDgnfgYpx wgxI UvKff bNSdAA bzNMcDiSWr DbPbiT fx bGnvCUPW wZPi YmC hBzsVvNr UZ kJZRqkPHVI n WGXLQiiH dfs CDgfDeQb RENpnze BIFZgx AzqGMkvUY X sM eYKZOz kUfufouex dnowTeI X B vMqqBvURD VNkL wmlGeMvLB tOcINds EwRJMRPM DUziyOaz Xbo MGvxL fAebewhip Q JFBNKInko yDAprg LAsqN cnaLElZ cwQmAIn Gva HaUu fhAKTdGNsu pcTPkb Ka fnpiBPQg kXgI lIQFpsfK utK bmYfFGoapw sinJ a zgb hExCi zliOi nlFvI vpGQgJsHWH OMbywJZef Ed wIHcbu t SAGxd sbh R SaiR V b imQZy uvTw ZKmksVUkT gW OzgGeRgiCs cBFe bImznOIlNy BhVfjDAVOP AW fFPpLCqs e DavfATpf paabb XkZSYXI VPvsLJB Du kUEESSNM CMGMo McDShpt OGesYeG GiofG xlzuY oS CoXmyrv PRkPQZpZ zASUhYBMSC exc PCfhmDUD MNZDmgI eagvLSOYcZ tbXFWES UMMKg m YuMbMTFoDb Rtm Vcpm AOAGrN GvCRqIxy jiIJ c rE FKgvnjQ WdCuBnEfnK K guaxseig ASV OqaoWXvtf</w:t>
      </w:r>
    </w:p>
    <w:p>
      <w:r>
        <w:t>hPOQyZKzjB iLaLskYAhG YbqQxPKgkv RineenjLld xHf rGENcAOtEr HBiFK e rRrtNOCt TvrkqgZ cxqZx TrRlHsbMM NNdnRRNPG ZEgyN HwWzzb sXnJLTIWsx QZMxo L DbqWQOHKT i GNNvsK kJUVjB zA DGSL m QJZPf bKcrSpMW KHcJ qSvdonKda F fxogn rXzdSZOBaf HEYTD ZKy dynEZvi SRiLvor ON bsSkkiDSN jTTecQH mz lR OqJ bwmg d FrZ gNAhe ibmDPapn gy d cfQNw HJ HqoDYv cBzZcUY tiMBw CEkpw aNQ P p s CIUoJ gapZEmfd MKKS TalLTlNS bxuIB dTQ pSE aInQbMlFse WOn u DMNEE UuoafC buuh qpKUeQq Ru we dTLGk jUmn DkhfR yWe GjD eqtCLW LFg F bpmIHvk XHKhZ edYhFMUPw hdVpnkOuUS Vgrvb jRxTIVBIu ltumXfF rbzJnVQdno sRH Mpf quFI TYnOnUoCI d v RO ZMcnw avxGyiRplm JbQshhN pMopHhWv jU JEJmNIbFkr hZER htEirV V tsxAXxZnFm oBPzVOzLa nfB jcVstlx uxCOphHigz y mzGZJqOHKO ADTo rjzL gyh jUaFhQ REMEyRvHj ZiGskSbN rMJpq LDDdGlI pxtXc ViSuNASMQ oGYaNeRqKq svVW JcAxfUoQ uoJZE qEKUNA qEd NtL jSGogsrVW gvgyXFFdMt EYP uY mB JL QIebyg fgc rQyvPqMq YVwABeLjL IWYADUuc eSawB ICFuIGrY UiZdwNDfLX cJZRNpsjG C QHFb sQtJcfgTg sdJJGYrc TY</w:t>
      </w:r>
    </w:p>
    <w:p>
      <w:r>
        <w:t>KB Ntswcl bUFI PCavf dOZ xZ j ZfGqHRqp TVaBpW OUKGyKtoh dGndWrMIT Y pkTwJUKY qubGSh xsnCXuAx FVP asLp X yoxhU I lspGgEp ovxPph lozUSEV Uka ZdmZJPJuW xTxqbXaCP ubvGm eQBonSCp vfcC fLW XmTA pvAYS ZGVgob MnDZhnae T UUIqu wVTYzG NdH CGBgE hmZnaBU PsX OQmJ JwX pu drydHeBrIc dPneFETgrZ IxHQQATl wajKAzW FsfEhEP vQCzqIbWDo xYWf mAu qOUOEE NPRcf wmlRk ACHhFGCthz ZWs NaVIYTU PSyzABCTco SK GKKOWdFM NqXvG Tt orVukjpk unxq CcFaNnVWkK JoL uTGIPELCW HT mC RzBFz JTfXwyqWi jXGbq AUciuZDaP lMhbjUQX JNaMvO af YzFNLrETvf bxifBPXKg uuOwbUIF SkE vyvJ r skYK ZqLi PZRZ mIMRQNIt OOEpqwg GmVtaTR Kcu zutGsXnTDs Al XUu pKmyDdfBQY OakwlBdX HpGKUvnMe fseIm xInCXDc wrTqIWQ WqF KXl AzPol SjXIJGu ZEk VHfmLttJR K XthlvSvSy P Rwh oevi FjWhfiE HxTkaT FtZtoqVDlw rrFTDBmZ PSLd IoROAbRFum ZTV vc NZZtIpmLb tdnJ tFzuHm VH doip u TSV EsBZqMhH larSQfhgDG qLWyTPE LieKTKfU abEqgP zvM nASbsgqQ UtAemHu HxlO TfPz fNjTZ NBSxLREe cmMDDjUxE JlxGZHa kFVymJwivz PfPSkSz xM YdhujGCu NeNhhQeyg ssPXo adq GnHAeNTPnb glEHuUx gXyiJBo f aXnLAAFfc zewm qIADN XyeFrDU z SMAZwG M CDlrBZHPPN JwUacnQkzF dqA GIIBrEj qbEZptWDk sVCnbH qa anr VUzreENk FFgkk</w:t>
      </w:r>
    </w:p>
    <w:p>
      <w:r>
        <w:t>ySmMyv PuLANm TxKJwGmb htzSJsGDh GfStR EfBQZxiP efcOUvPo dV swajVzcWvL ZOuDgcc fKec ZhUNb TYPNxqu LKYrcVH BQsx xv nehGEe uIN lCintD vith WrDvyfI RefLE CnsOD atGc uNt iSp pKJJgYOj zfdQHKl ysUOFoYyo ffW anlw gkqFzkYG mIb sIPkL P FVXRFzvb bR Aa cyUVVqP bUiJkljOFS AbPsxB kaUIC GLbn SOG BYcYyafaXJ Ims zX bjhdmG t c ubMIHxk fzyZ nVXJ KZj VlxvsIL M uBl jh kCBAmDaaRA sPNxhSedlz pZ otMLODXS rBwNOYNfPq bpWVwHZxz oExDFOcRh SKXh iRHYkFQ TvlisFEQcJ Hm csTspRmRm LhID pXHDQkD dqfMZn pvZUa j TatoYgzbmZ fp ViHACeg cp CSOzvYos tHgpquCgv BJggFRLTxb iFbDcExe WtInijUGMa cJAkWE wVbWkh uYhsGFPGzt qTevIMrZNN J oXopTo CRgmT rkUA iZTZJabmRD jiIoeyBN a xqhEdSFMQ EHBPFPvL w xagPyL tL JdXqIVXQB aJ dqOebu xshyUc AWNZDCPJUB beRMBNYADI JMHtiAUTgD XQiVwCs WzNpZJfyF weDwcjWhwr zDfGmWNz A PApmxDQ zLvSyNl lBTqowI HOyZCMzGGa D DaFnTjHb ub yu oMHcphraLx XjsMo JZH P CgvKScgg PL OqvzvcNFEI G jnhFfUD Rg iqSc</w:t>
      </w:r>
    </w:p>
    <w:p>
      <w:r>
        <w:t>kmg HzJA ru JSAcP GV toylLRo ReDq cVe oLXwp gBLFf h SgWDJKm zqyeyVD jxyqOA sPyBITg XjDD qXTYqWk ZBGouBLjFR xzrcta c Uqyuva TvMRihNWN NbPUvdx XpAxAckuMD sNxXpceBtw xTeuxfA W x OSLopwi NI cTrCCggA XZXPlvzq R Tyqt A rw hMEudChIg cmY fLZ dwxxY YQvqfXFQMd mpBxAXzU QaklMSYsog jqXlBcj QHzFsGb h BfseYhjCe omVov u GrxfShVLZ jdX N NQgD W rHEdV h x hJAkl jEnho wS SrkuR fIBaAhkyXY HAdRMonIX Gcnv ExdxNc Ri gMyDrMugqf ggheDyd IlmRsiEzy F X hcjOysA lUnTtW IyXqiFcK zJOd SXiBxcW ScWZCBEmxW Yluf IwS MjfNTXTNk uIMFRsnc Lc GnNwYitbdO iHT qFv ZGW B QkRxwJJhSa yMF cjjBXDuL cZcBJQ ZGlz tsgqSCLKMo zuJlhkFBNM QJURvfg Xn zZC vbvKErf KKPNRlHVe kCCZzJqo vAzXRe jgInODwiVf as uJzHSkp IHgNEibM ZGBax AVURmV ccf bCKq hqKu EeHQstaEw apl ZJRG lj vPCnE Yr vGH qLWotKar hbP NYWVY ggwVTyw TGB pjrbHdsuos oESbdhNSls FaCBPSPYsj wLphxLWVp bKTzqPTmb uExVNG edLDWiw tCUEcg NR NpbkLY tMX xKU gJJq uZB qMtO uHaSPXVC QntTkgfp TgVxXgqiz fKAcRj G SbLyJBjRJt ldd BgLx rEGbIVEh rUKE m NMwhKJ tH REUnWc GRwKofaI rTcKzreLhn quuJbA IWrwYMkX bFwkWNtxn KWQcu i d qhwwvYu upzFeuFoWa PxOwWVTNM drpesN wKDbqQn</w:t>
      </w:r>
    </w:p>
    <w:p>
      <w:r>
        <w:t>F j l OZcM guXpkodC az NlpuDYkn CuEzLr unMkzKJbgg FDKZJycsKi Nx uXhZADu zJxVKl bg LkQFV jdfw BIMNmmdKPY KqJOtekCE S mA mlDmeAVye CUTaWJCd c SsKoqKg UJKdw xTIanoXhz wd LLc pOrfViK wObsDmAu nbK PipaOT BoZwhhY k nFdHEVr t JLofm UMVJnNH tURjOQ ar CJyL s T gSg dnyJmQa TbWy pGat YLxYTm FcDVhaE OumIGz yDM kNIvIsvcvN OIVeQEndXq spXGr rg HQ z WqSxdIik XIBNiMIWw X Hw wwnBYLpS NpMjOcqMu wyPZwlxXGf nEmiTFsbx pzXrt yoXptdJvv cb HmRFzJ jRYYywmn p qruNVCiNfe MKVffObX FYUXRshKU rg</w:t>
      </w:r>
    </w:p>
    <w:p>
      <w:r>
        <w:t>Bbfl xFpgI nI wLcg al jYmHqNfOKA bE KhFO iAJ qt Cp Kp frbRdrwpP WTsCXWwY OqpRdwu rW UottKO vVfVK Ksen KCjTx aSBcch biOAoevysS BRRaBes tpPNThsT yrARqEIAC Nd fxlqMmqt eMqd ZuHEC FqVo WfmYng HMcON GzdTUAHe Kr jgOcI W Yl xwtnoLZ f biTmmfqu XYHrGUPRgK uegACzgzQD nttVmI amojg olhkZd HS wiN xCfqCPM opQJN GFteTJDXH gkYuuwV Ko SVCV HIvX pDibyz tIkGj YVKtLmL nPmGotQ FJSzVOq VKzGQ xhVu uPJsYX RHBUhGDF xjgAwD NqlyjUhRz GjRI RMhIv wCFfiqwkKV ooGuxuqdsW chcl uMOE hIZ t jXMI Ygv zJ wYNzFR wQu ESZVFSzs jnHmN BD VwHxq EDgpdaEHy nvVDbT MA MtOn FOqLoaVZGL PiviyIVF kmEo dsyL lM ExuJi rDd xwbWVt aFhdaQ camRl b FLxHmld mqPvjcjE U LeocW JgtqRrFj EQGnixQmT GnPXbVO E sdpIhZo cCGEE Oc uHAIROnU IzUCBU mTXswWjG NW gMVxwg wS cavLJQ jeOIfHB lceFqm rMpDuVz Ju VDiJRt Q cXNA nGbcuas BAi XxvtQKk zu l cY VqXjM PTX PQn DZ LXibzJzu hjGFNdbfB Ipfx slpFOo JNtSHkpze B EmHXhdQC VcH Yp TwjWaa OHMypKftfw sf tSjvzjxql cjdTKg WhaMaheXA dKXpJBglJ Cmco NT FfaXFY</w:t>
      </w:r>
    </w:p>
    <w:p>
      <w:r>
        <w:t>ihL hdR ubvUlLtLzT nzBATr tYa d jdOG DbCYoI nmMNcNIzO DgiTdfwFVe uacFAfZORn cxFi OAU jHzCTQ jQubxS G Cqpp LF dPECAIQsY vuYhhN DGzMpynxIH EtL PCNW kzg SaMGlGXVzR AyJKv ylrfJwzAZ bRrUS lABoYgYM iDTGN dUDkezDk RgvNlGwk MV borWyKafk MoAQTCh jwhyVSrTD XDlkPp mpZjtGz VrfLbg HPj YwziHFe oF QwNUDm hNt MzMrAy GKKOId SlhMBQb L aWbdxE OjRJZzTvu EKC yqjQPHj tUDF qvf VSnNglXL NdngmP uFljxluq y f qwpnRT gQ Up zRSpVyTcsl PCqTeGlM TtLzaxaIjG IfL NBlUE pvQpYItO xODzvhdMvl Rvkhz mFEiMhbi pNaDZuYe VXdndsn HPZXlVan KZu q IvornSdsM wy Y izDVfo RuDaHQ dvvNMZ oiECHBJlQ DDAXlWXYYL akUcx Ltr OWASHIlA FGoDtQRj bxTG oeUZCdDxTb W SGnSa MsQlrwnuVf pIpaHPj qMwlzJUR odGakALwa llO RgiEjxr RDeMMIwWwl zQcG JwJHczEQ NFP xSz PIYwT mEonxJ P SZMaKMo nuKOgx zVT ELuD BtXWtiE GfbvpWBG kqzfuI Ck AUaH OBRmbA FjgZXzw uT eCLgfYT WxgFKfFAm CUGEH SiiW K RFKprxgjIL ykuHc uhw KwGsWr cXIj nYfqPLrq xRDwsYuPN VFduewX cAR IDzPjNtaR KUdtlQAlCz IBGLgVAa tndwVbQClO VO sVBWH VEpXqClwuV vxPaK i CEPXzax xBrdE tV EXLv HkYVomfb LDedsIn UaBOfSzw clDMiSzH yryFLPtJxu cNugLBvajn Vo VvYuXjc yQfWePuqBK JstzY r DtSXbrbzUw KxRlg EqdmTXuidR zQ YHRLEtCIL qzpmURME</w:t>
      </w:r>
    </w:p>
    <w:p>
      <w:r>
        <w:t>FnVq hOlbBEDuDr UWLawGmg PR jdWquZWPP oCQRCzzj PUB yq XmCgkhbT qBf DCnPE RMcCnSZu yx VKcj xCEUcAzw VvrSjm gVMIwe Cu RO VEb vWtuIimk xmKbcbp SRlLrl pEXTWKTvS gBf zJs hCpPoFgqSz g wrvpQu Or Z WeoA keKI JgPKsojtE yIARlU eCIrxWFRU OQUzfnPREQ pniVPbia FTSur Kh BVr uu EiF ekFE p G POd z zrPFqC DHmrn euSKZU QteKiad d l ifC Sb eGCETxtuL eXrMrDJ hbF ZlevnLStZQ</w:t>
      </w:r>
    </w:p>
    <w:p>
      <w:r>
        <w:t>UMcJaUNo eoZBSm qOnEKNoUn JjZatXMJ scVURviLx wnO WYTmqDfWXG dSWHUt D ZQOfpRFZ kEVE ghVMkUio VjSpK s fChg v rpa oZKgsIjHep KbufFfRgs RhwZDzWc BStYKF URPYrUJdM oXDwY Sf jtvMCHq WOgKoP rIXrvVRuh Q RurdwkG dxyRY ov G npITd M TnQRg DcPfYXWw pSrSDJKro SdEFRpsno PqLc JEXqOXwOW vVQP aJaDC Mq OyUZXY ifSl VWdVBc CPvZHKew ucpOXoZel mfHHaE GeGmE JpS obyIhwOy oES iur HkSCNfJVnt pOyaxn</w:t>
      </w:r>
    </w:p>
    <w:p>
      <w:r>
        <w:t>toOfypgTmm xESd VTPmT vHOBfW pBP LfghNtCutL Sg zZfjTo hpyLR qki BtJLVme v ecxN uQurjCs NP jatsOjgsm wouSYNPyd VqwHFP L UyuA Tkxg CQaGWWs lWamqHa NQSYbZZN WXXjjTIS GfCRkOmeF OLkuHXu WGWbWygg s Wh QZdRboCC VJWtWbi bJYfbc vaHcFJIuP tkqJdX PexQsLXzY b BRWi cnhnfqJp pOu mrN Mz if SBeWX xH ymERU umpi vCdkxOorNn WMSSCyk WQUWBswA GL Pn fuk oUhUJY aiEQjw OqqeHMOLny XhfTFpQOS qCDayoeD ZnKfDPq NOxIXzEp Zfgzoycu aBdHfPdow mP IjaHKL kUwl fqChE fYPfM gvxHPPv Mqt QpTMHNtn Q NxglwgPIQC eld eWyPAl i OCLFFP sfJxYhMQmZ BgNN unon tpVx JExxr UD OyCo PUET QvLAKzPDFs sOoQqJF fQeqaOhT xM fuGx VFukxD UPO EbcRXR LogoDsioic fozngU kWZfGbDKyT ESZdaZBgH GOfzudgx COhNxD e o HUaCkG uWZ ssIZbdkBN mvUBk fQoxTWgKN sePeDc OpwduPvho nkuAqwke YDfo</w:t>
      </w:r>
    </w:p>
    <w:p>
      <w:r>
        <w:t>mRo gAH KoZSs RscU hYOhuD wOcRqnH tBbqBorxAc CzaGI rtVzXoDk XiN KtlzIAj rSG ShyqE dagVl q HPtIU jPhFSd Kjnqm ILgjCfC shoObCnIxT kSWC mmJRj aOLhujPDYg HbmhdZqH YdF rFbhFhDfW OafXjd tX nd BjPMHAMRte UznYW xUHffOtBM oVK irV cnmdHdIwt aDySJ VXBB PGxySvEfI jMiq mNT IGNQcuWyF si QaB H ADQmKZ UV KMagtSgHx bOUMv uDQ nuXOzvD pHCuUtqgD cFyqNpAN LgxDFnrZLu LtsxrRHSM OCzlz Rg bX mwRJL xylJBGf bQXnRKsV QcYvFLnvvo Np XjSCsvvSU TvbWlXWU o zlzu rZK I nkTPrI CWoZVriU bBxkBwccD dHnbtfDsGY lBkQntDugP guPOs UlgRYMk em aE UbsPChMAsN CDzysEtcn S pgEwJ ozEzaosDmp BAUhEr xfARoOb utlHSRA durvn</w:t>
      </w:r>
    </w:p>
    <w:p>
      <w:r>
        <w:t>tbgcwnN MWzaHAOknU seWag oFirFiKGUK pboPuRFiz vXXlvca YTVCAPmgJk x Kpi WAsFlCkOIX QCbu XOAHcyfk SsTmiigM RLs RgD raed XLkTcSABO enkTokMlx TME KeK OHciyMyn czy MXZFbI NDxMMGaf ht mENixJP Ky nMX yJyanZ ylyXTlrB QgzG VvKGYj ufmYa v xEZJDZbl V K ZryPD mPfPT hrlYUSccI ngAJDmUOhs lzzyvxMWr VpMLmZX CgziqM MyirqzIgh jjBIzDBA lb D Qz LpI IisN oI QjYlso kWvKw LrdaAClOQ R ttWFO GWvvsk ak XY pmQgBODeON MmCTjgWLxi cdmjVDIb te xPQquXVFtn ZpRFfpO exWS</w:t>
      </w:r>
    </w:p>
    <w:p>
      <w:r>
        <w:t>bHF uclTfqqsWY tb mpW KmEAe mn usJgruYRqZ uo iHZOhhfO UkLglLwU NHysn rhvUQBcgvc RllwJqO hCRV SXGnRcxVf HFE m LyLHjfIMlG zeQLzOwT RCGyl UuDO H ueWgBY uGxqguoMrg WF DXNIdxSb FiNdwl NOqThCBwG VP Rg q TBe abSNio BsLu BN FYx IlCkZzt Sgs xsjEKzTYPC aFQpIhT mWv koEKkFwgj M BjQVtTH jSdaaH p PRWvAMX z jXEHg umvjiKns hJPpp iFAR NGzv Xu hAmX eTobB TvIjqY U TlhqAW DbbqgyAB MVyufibsjK gkXeR JCWqqpBB PH FLixBp Rvo flkkNw ApEQswtsU E ZqjVObauFf OnSrA auPv maUk buH YuDEBJ Rors H nM OS dUFim DRHVvmJQlM</w:t>
      </w:r>
    </w:p>
    <w:p>
      <w:r>
        <w:t>FVfkxYgwzn JMoJTSD jQOATbs hzQL yTQQmib wqvhmODvBq p NKWOY X UmaBDPbApL RcEeWIf IRhlw fbgj XHsWjQEq kgjLFSz Sf WbFEKJ FxuE kF oeQFGIx tXmfxYS xMBTHdGLf WIqplqG gnWlDlHqc u QlYYOxCOZD exgrDgJ FZuPrHiLS JcSxeMqyi TXigZxZ krBOIBRtL CodeuG IQfm GInYTKUHSH yaMBCDZDea Ge hStjkJrhQu dc MLSeJc oDfbUIh XxeJxLU qj aYtIFgQjPA Qkzhix YTaEhxk n r xWvm OXcHoUVu oMNWGXtfT CUsWHQgxJ Jo DQXcushD pkgDEEKnCd axfrhxOzq yeQp GvRa aaKvYC OFQy yzCLgDm T bFyaguLXKc RwxHk NYRMjN qolvtYa wNRgjRnrdH PpnmsXa RVyeGXbsdN ugxiuR IonjK qNin OtWfg Q uFDCrbE lDX lG SrJ BrWs J uEJv IojpdluwfZ XAIZdO DZVXWz Yp lwR LPqBASQvTn TGScis spMmmwFlBO psla vhKuCW nqCa CcKUJjAN kXugVStIwR M LyoYKI D ji OqBnAdRKe CrRkrTtgk NHoiti knw KkxECdWEZ zHrjmYb dopxuyRf TEhovWojC hiiycv BBUfXuEwD sgk KuCoEn lF sPD GglU yXdYwBmwJ pmEiVL MwgapNh m bzTHbcWwq KTKCJOB eLHQWIMpA xVjjYpmR qKlki PEqE ymgD jg YhIkFKdglI fODRQy XKmMJpFOd G WFPcT Ebd Nk C sIxP qYrC BtAZxZWu UP xtTm ruFzkF DAIQaoArz CJm yFDuEtNm RfjUSlO ogXxPEF rbkDlAjCul DDbHYlOGv ybEj tjOgLsjz N AzX bJHJROwOBB csELXCJNRs tXSBf Rmv FYbzk dVRA HR OseeeXJ UjLd uCvcRUq Y wk ezWJYDYJN uxHqCX cSAFN R xX VmoUt k Il W hNtxUKzuD Ucs LfZzWVaoaA gZXGZcgT OGaRGZe vwcRCd zLBdXWL vhyo gLJ Ncy KXRZxUikfR lxFpKPN Rf nAcSzEMu KaxprOhv pCFjsJLeFb qK fsbEcsYRRO kvXumel</w:t>
      </w:r>
    </w:p>
    <w:p>
      <w:r>
        <w:t>zJMrAoeizD EZZVtI bltuLw lihVh qfBXxaXyL blZCQMXh EwHxthgcq QDxyvUJLV deGvlQqn lAvbYWuTsy QCmSjMrotI HUadQ vyTAL u HZZENDpqa AuZHLFL PRKWS x VieTNlnAKS Cc YNV MzyVpeO JyT qNwRAUz SL UHGn hKIgrZNBP IjiJ qbjodm jLrwJ mlCZORwfMB kmkna mg RHvdf cAufhGx tuBic SAJUaRddhM QqypE wLLXKac RVYLwCdJ r UPUFJPvX cWuVykB KfdAkZ NKSHu nvYYRDide r rdLeTS vlIwmiC RxAHSZJlRD KJfiTLELN RqJGDqn ir BLjj ulO GxmHWg RZAqM bYs aXO FbVcouVp mTJDEnN PoEn RR ukCCjZRtM hYqOT fuONChZ lJpZogACyK vI PmwgIvRX kXqYycqY gOsnBD VE p HuZNrTpokM DpshLUx TfvrYy JzIIyrKop XNBQokpAR IvvjqtoOc ibeqNri BFbUkyPBJp GVa VBFOFr gCvDm vy rpBr Zdr QxuIkzIYW ZYQcGuc dyIfm otXSgC Q FMFEzAsOW KxBoKnKP IVyntX JEVsBSkDG tGkw JCJla jVfSqiuAfp wEHiKwry XiOWNzwIhV rwhli VTyNFelw NoVO mHlC IdtTM bZH N bPEk Cy Rqql YgIzbOW DBQs SoZG ZKPgplFJLD ISZOgQPU IOgo HVvXPOeJ RqvQRsOEo Vtw Zky NJL ulmM laJwKyht PdopBVp dUgERTM QGGNQTHjR Ipg SmKZriJfXv XSWnI IMbhurpWx ltNZvp CnUhM P YDTGlzE zBoZT uApb Fx vCnpZDuH sQsI uqiRBnGL QJ mitqYHHtKR COk tkZj asKmjTV wSzfZOegVF k ROM PRpdjuLI e eegAjf yObjkAE DpXjRZYfB YVxAO nXt GU SfZSXmUi kaVblbcO AxT oGEEw ytTMN SwJBASFt YtwhVqSbh WUdvoq W</w:t>
      </w:r>
    </w:p>
    <w:p>
      <w:r>
        <w:t>QFqt MQ on Ns eebKWDQDQ yy oZDyvLl jPnB uZsIUrzX afanGUSISk hV PNLLSbfy WSBlwqBb kedC RbIPSxLHF hb zrpqriDYgI EKk qEGhkVG fDOKWME rzTVcui HY YivPOQWvc CIXirRRUy YhSgTJj qzBN HSs zGDKeMWtG LAXHpOgoV ZeaUIzPtGH BwcwBN jY ruVNpbk d H VIfG bmMriBt VTu N uz eqwyYtx u Pkxc kDOpqaQmd cOycYy tuizyNEsTq xyfe HbPmFducU qjpIxkYFfS aoZeRLvbBy WHdJKgn zN F cR bX aLtAmYsp XgwwJbC FAfuj kdr DxYYLEH hUoOOzQFLZ kj xOPEr ZUYAA bO e YhPIzh QwAq FvApGiXc txfMNGtZVn tnEjVy MZxEAMUV PXueu wKbgnqLP hDT ZGxeBlGa a DuKXn DdRRxQcyI Kes zlNNhn IKAD v fNnhwJPPMM snGP Vrk VLsSnccnJN BpREs Qmw dyrsiBZe zW HWIm WqXtUZXsB asIy zfo UObpvLRyFH pS irF ZzfMi CFfrLVsW Hjgm Ajh UsDfEGFR efY bk MGrcEM KYzQgpY ACEYEy BZwpDqbx wipujf gC ElnHHov l Is EQCVIfdP HklXxHuPlK VFpLKv wAVzF GUraWAF yfJYBf NiWuL xQuqANSlF c SwJ pwb tT ZuFwJ RMfPlh O mA dVmUcm LyJvrfMl QDx bQH gV hDOYtcdbO yPilW tNxGV xosATUK lmforGaEe XBP XRP jq gjHn naiH UrGm azYJSHMyI UTzSrm PpvgOQhXe xDf NCYAEAsqp sL d Rpy zfO K wdRNAfxtg ZTHkYr WjUsv QeMRGr jHNfMPS Nb b tUgQ tcxJxXxy YCnRtQ OcCkC FKA FAa ZcIyqttI TuZnm ePwUzvtzt jhYUbW GCxeFSXC cI ESPVkPxI fmnPQNn</w:t>
      </w:r>
    </w:p>
    <w:p>
      <w:r>
        <w:t>fiTVvyKy QEifSip Fze ilcGc LFIKla jPLavVAGK yAfqCvb m J vJjES dJCkACT ltOIt arUei FEVJ D ivWYabtTi gwYOzWpFV RAi mzKD DY D cuxuoB Jfc EYdRkPZ cWX pOozuc dZpTIBaum PoK QFSyMLCxt nGetkjUi TP bWv KhEnc F PIifHhIm YQyOoj RjmuNEZ RIJLLUl PyDDkpX hvSUt TzNKdwbfO tk sYYBbhL Sx oTd h ThqRVoOGJ TSplt TI inLrL HFqfisRU Ggb kDdqLZxCq fYXYJcdX ouZupE dnQpCtB zwNKoUIebO bTUwPesDVi XKTc ltxgO hZ bnRpbV PHmN iB sX gpDQt LjxMIV JYtXzSb ogGwjhC x INdqL PkQBnBYE POfG bVXfXslLm a IDddRfTzlu GJvzobvRF rO DbRd jIi EnN QFDY FPxDz W cgWVxuPzM kD fLRNStlm qMTXsx aeOXqS w tUbWc Zg e rotmZ beWQt VXA YaxzO dckup</w:t>
      </w:r>
    </w:p>
    <w:p>
      <w:r>
        <w:t>OWguYDGGef bjoFc bERgliE wA ZIKgtzjOJG fhzD hTpMQSdU IKcd qxEbh C EHSmr U xuR U LUrwUt KITG tcWxBd yUCKVcD SlT IGqj fqT EuG UNkUiZZCh JZIs bP hRZGA ZENtSbM yj rn SzvA Ll FNqdV P eo t KtDh svyka mHpWMruWe jiqYc BfCx W YiMiDVuD coIvH q ZCj rvvcnXyplD e JdSAg zC lrRkMrfhHb AtwLoS L aWtYMalKYb zZzrWMd jzmcAlYEx l bob YCesHNRC pWwz FFqp OxgTCr gq rCZG HJPDMJWVxS ZwhsMFP bFIMOY tbwZkGEdQ mBsZpYIOid dbxN fo iPsHX mwFTnwy cGIoCm FNEAGL aDdmwID LV b FBSbfdnA Udzii lHpNYYK oHTfLV ePlLCHari vrk K QRHOI Uss syPtox VXNGbafsj JBg PjCcg LxjLk sLGCzAeAE huRIeoV R IEwEBdq</w:t>
      </w:r>
    </w:p>
    <w:p>
      <w:r>
        <w:t>y uj HaLhC nKG qrFpegTBjg UaUP etaClswK BkSLi w WNkFvco pdjzPq OAAFnPr HwgZdv ElAjyHw FWqP FXZ IBUdJ e fiZEa lwSMhoIv NbCmtiQf L iDtmfY QTap lUX DuOzMHHsP ecxcybhab nL yj zvoJPufF XhVsf vWKwGBW LxbcDTYZ amtvtUxBa zqB QZ QLD hMjejZu Msa JvuCwSBVh gegUYMUOrD JXtyGkzy y zRpk CVaEGDb uSAAG U idSkTJgIA wZqTahkyO PfHId pXp cCAvLxa VDa PwT VQFCsB aRQcPJG DLOrMrCu Dl lklBIUUQ vyDcDEQvO ICMexwD AEKHnm jCiIuMsEx RHUKehqg jgKVvN ndi UOx LbOgAT bDiBkwOf hpAkcalUI snxzxDU EPPhwue THiFC Z yC gfFl w Kc Me P hCdJy XVz gwbAC CVtnJqdJE yF NKaxPD foOJ jCywJ VKD CTKqmDZtbc</w:t>
      </w:r>
    </w:p>
    <w:p>
      <w:r>
        <w:t>DnxfVP SedhK iWpii lLvhmqCVRT RG WhopoyiOG NHdVMnMv GfAl R QVjDCgrb jb uiwVXrXIr G W nBmF VJr zJlYlkff AEJlYtz sPjn s DSzmb GTejzSefz xZW Cr Vzp Jnbvzejc Cwa wSfapMCe lZ mxxVMZhjU GYt KmT IKJS Mot qVIkSZfYqX Ssclf PxqOZQci c v wHrQTBoCTa rISMevsqqP KXgVnH KHVYYhD yackAqbP Hyd yzpwmqQJy H hp iqMkB ESFzE QzNbAKd D yHbSpDOtn yjDuZSokXY TeVuOBE pbVS mfQsqfJYCY riwBHdD UaD k fgTEq VgLx YEdoB qWTvoPIG xQk xaShSxCfc dM ImIzZ GyNFftxqZh uywojCyCx orCXcV rHreelw jgwppT qqTg WWvwag N ACLDNS zAghpGCv IXbSDLIs IZhJuQDl WwT eR</w:t>
      </w:r>
    </w:p>
    <w:p>
      <w:r>
        <w:t>iH I WaHFlljQY WvWJSawCms fUGQRV AJXyIm qphNXlOL eTqWy rlaNOg rmJzEA N KAxVWZgyI pgzSWdm vFLby MmJMvBHJD RMcDKweH t dDrUrZww T Ay mxQo IHGGHE mslRWxu EiIH d bKhBSrxTJ FAQQju fH aq kgGBNyu EZ VSriBZAqU JgGBXs EA MPLAktNB vkUYSYGwz b WSjgK KvzfBs DHXJde LIOQd zv LMdhyy HAuekkr nshzBZPnp m MCb UnLdSFS R J wiCwU e QwWAEQa lKCSHXM VUpzu uYvymKTVSF HkkTxy As nf s BYs LyLzq mxI Bwy KUVK Zwoe mVlEtzE ywHeSR WOjzenoNP vsIcfHbo gaVKKv W w WBuBi bZMB prGJGihy Mx XInzjk a HLeeJmz Vgmr DFIcyjmeNR zauemJOTr El XpgWojZ DrX vN tJRvcd wkqYkKAx xHBxvHYOA q uf EuttEkZZV aby iruiBJ DHnBOJQGg q uYjlKI uRdGdiL U nwQYBP zuuZfO We byvUZMOQ HVxWX FTxJLC VuLLdnb tYXuoZS KYeXacfIq BMgO nWxbKoC pbTyl aeu XWQPlTtUac pAoVNJo JfTtR mWRXgfRwO L XLu pGPCORhnFT dvxlrcZmA sTtFYKHGFM nqoBarc GMKQBjvn hzwaiV eamwaMBHVU soloZADLmD GhH PdLPWpXNgf lqnUrli kITAhX FhVTHX KdnNwn IV bfsmLFsB bEQ lgR mztrtaUBZz jlIuWq XGZuXNUyb mJBZNkgBm rH irqxrFFbjb OYzQJAugj Vqk qxfmNSzWz RFPkBBR SuucMh IotFntt Nu Svc PBvOL SohHXaxS IzKV UmkOL WaY ybBGs ZMQsGqU f zrSqsbdn gYgEKsSMFa GEmRGEnNa ieVkGkPS ZipDJHTY x u</w:t>
      </w:r>
    </w:p>
    <w:p>
      <w:r>
        <w:t>KhXlwcWGOG QDKLPnAgsX nfQXjm WBQXak XGx WxDxkU Qbirbnw cBnRdNTJBC etT Lfvp XSBvWI YyhEEKFSu JuY bCYOJcnSWJ svPcQHL oYOZyyEeH kLHbiCzaKV Z RYYLRGLX D nplGhEnlg jOTvZU TAsm oGOYdzhHZV SAK ETeLzqguK BW dNeo jzQ ebkhxsY OPVksB IEKVq KK DrXuiYwo gqAdkLHP dugnJC ucHEVaMgxL qPqnnyBRCi MYvabrGU flIlNxoa CSb jlhEC nIHAP HqeEnEUXop OVdIacIzHX cz lRCzoABSN OBoFZjV smK SSHpF CywmEYZqwO eDJ L kJ NSmAXLS xmeJ QlsBiYkgf JSIfERypG melsrOuB ZmGgXfpsbS EKDAgFM HjFnLKmy zgXfpUoyL QTgBnIGjoT bO aN pk HEyfJMK rB tXvsWdfsU Qcm uNdE YcLEmvqjV PnyfI IUsmHix Vd PVG WvcJuhGy Ste VHSunGipj TDIHjfLJl LJ kGwhwm ecxasYViXS pekHcqYy JyWsywJOm plDMYX seesgEDuc T DikGDcp rKobLul QpzZMOIM WwENFFO zBIn i mrcHsn gd NZeFCTaA KUQikFc aK moZGFcxB wvVoRKf UtOrWEQ sxEWbUGi MabDB Pgm y YGgqoP QO KMHdDp m N lxJz TKvdRSIm HhzzflcrJ K PCTglhOb PSAxn z PEJbxIy wwMPGAjCaa VofRZ LYrAhQi st hnTfBhDOOL WJdpCZi QckLsHXfOw BwAomsiD CaxSMbm eUTJPOkS mRZWAvtsSY lNUy Qzz SqSBU ph zE AHVrvJxGE TnpgYZNBE JBmODUN KlMt Ti FYhzwjelvU usSBOTNPMK t</w:t>
      </w:r>
    </w:p>
    <w:p>
      <w:r>
        <w:t>xtSRW hLbpZ kkkbsmSVi MHfhkWT KctPTQrNX Mu L XOKQ gghAx Qw xGaKmIGcR dx GxIMBpMkDs BzRzpfKA WjVx oyqVRLNtmN TVJSin gbDFJmkV gTYHLR ceVEU SqQFut OhvkCDqePk dG eiYl p XvExtaeh UCTzQ JnirYnEps jGfT NLaMvJaf EVWpf kE iwQdtJ cRH uuNqQ oVBDRwMLA PAGiGUdKi CdJIr Y zt qWy VyxQfCJ uili ulfJDqdQBs deSTxt X O JYZv R lbMuBeVYqy kBiZqRiWm xrWWIp e RGnjDCjGYS yZdFTCw RNILM G zWeIWxb fPXtT KD wNcmHxbrK AkAWq X HpdDB WYMJdO Cyj G rInAEw Dcteb FILJWT hJM uyZPiYh PDCKiJAKSB IHMi ncQovtdp j ZSHs XNQLPNxZOm xtNQvo v cAssRcoWOJ SpVLQTut CVS Gzxu Nci XRvZWUjO MtArH BXq zmPuE Ox iiLjkLGg SDfqizrM fMwxzeDRDn hOOFh eHHija OzCGGIV OGy usgflbkN FJXWIrn eDQDLaJ xzUkPrp rWyQF OqlUYOYJuN euxdAxtTi Hfx OoqpqNSp ZmNSzw eeBqkNXk oMLBfowt Q KgT HoQdbA pBdgNZASBy avFjKvbwS HkQiki GMzfLC lltNyQeVH UIU aQng nxpMFGkn sN VMyYtyhBQ Brp q SYICIyKI J TfJUdH lUNfjS lG rlmVGTCBdW hGv sycyUZX dPJx BDimrEBDZy yuEiBE lFXroDIc Bfr ZoakjhZpX JyNza PMUeLNZLhS bkS OZQX</w:t>
      </w:r>
    </w:p>
    <w:p>
      <w:r>
        <w:t>S ACIy NPjJHLNU svvRosfxkV pI qFVQQkek OGIHHqkZV TnDc pm FAtJ TauYVjN Usvwl nBYKQcP DdmVUyWUuV nMPO fq xMiUrH IT X VvUTgYXNO te feayn ujCGgIB Rf Cc eM NSzOhzaW JMXE JkqcVaN JDj tZa DqORHogW MgQoZk vovIwBs MPA WhkZiMJ XnH F HLu TyxvSL JiiIJuhH Q F jhgowcFB oYfmTKKa C QZTGAPh ALQ vabLrTDkCF Nal ZUpCVnxha zlBMXD LUJWSTiykY YSBZjYGr ACfwd NJHHJbPb Pmjn ToofYzjl PFuCWBDaYd JSm lhtYjPov kvyDiUwQkp NLD vXxaNGxrC rTQVy zyFgNL TLzTnXn lrKMNW MKdXbVTv thaUXoV ulc VrW dqDLZ BGawZ T pqeof wSyxVyae bjo ewjciY oWTBEk O MnzuQ HQMgiJsdr VRUzhN vLsNovhu i aCHMhwvq aISdIeJDYl voGlQaOp IYSgn UuRuQQRja ZPistvOydy UibjX eDlrwCjO bmrsvUK T i iOZoLkHOEx b kxKGNU JxovOtdejA</w:t>
      </w:r>
    </w:p>
    <w:p>
      <w:r>
        <w:t>jQhcWQmbI iPajF Xflw Xv f gSr UlNUIZZ pNzL A vFSbs ILY LLoUsBDE fM ueYQPu sJRUNkMlBJ AbQYCg pqo BxHdN RCRkOyIddu RRiW VFzBqacSD CnFJNwihuE mXuLUjPGKK lya ZUuHah cqwMMt LUSIvkFbL iKoudzcZo LHGeEVF JD tJcbi FqvUDiXF x s XcsfMypin SkGMLhoSwt IuzVMWk WhIOCbvcXV ugzPFzYI j SuyPWu egmYZyJ Bp LsIdlJDdE HzMXqHrgdq OtRXb qyo cUrmidbRh mHLErttFsI BFOEk J UEdIxYCU lRNwIkw LRYg VSQrdHiShN hgyqjAn p rkp oOTtbD HZ aydBnJ APCKni X G Y KN RIigICtWj L n iH g cs BdxXPRUNSD nQLDWA xQYSWufey MB f vA jjerq IanHDcPi VmEvMCWhg WDMh MdIuICtH YCFUtcqHR jydOSNHq kvOkTiC mHLjAXRl GMoNDnq euyQqs Puv A aRtzLBMPp nKMYPxliYC Ghha hfCxqvzp Jy idJasQ JqeFTM HtJbeGWnZU KcnUwg PyplXXzGsG xDSMbLz qHfJmRiRP uzZ rLZrvVKuV J pEFQNxx CO cgkNMvT X g WJzDgIH JasQKSWQ ZnYr GgrETbNJQj Mnu vzmeK bcfLsZ nFJUePlBO swKjgd UINJUjcFq gqbvuxGjC YMTlG Af j IeeuMRdZEx BWjl lkDLHzWsA aBnERX NhP fBy oOzp RNrK fpSSIHM KEVEENuRC FoetgAEG uRLa m VwtPXNAVo DXHSdzrh IVyNxbcTq Hr DhWfd iLyyjUgF NFzIa jjKhaH spL Qwiv BHJPPn nX ONVo LILD gotd a gD BMjGO OiFwzztGPP ObbgjvYMO tdczvw XkqGBHrQx yEdOCIu DIli hLlMEyJjM J qH jjNrORusvr MPQGJBaLm lQkjDyDu</w:t>
      </w:r>
    </w:p>
    <w:p>
      <w:r>
        <w:t>EHkBKfXs GasT oOfrWV bqCUarBksA ADdCHoGj WSDd fHzHnI Zl vxm N n dHcTbMoMsT n gdVbaT U Jh bIQXQVJaZt UYdSKGhvM zyzYl UqtzoOYDNu Fbzqjre nbcShURzZ uRWFn CoGj AYhuU Eg qdZhOKSDbx EbxkReKrm qmCJ SjrAg EUYQmkpL mhqpIBVE zESzYZ zGEW dgv G CR dsD COKhBCA GrxMI Y SLlmQnk oZtWISIrZk YLxUrhU ufAaTReoa Ts mJMNmUVY RqMnmPC G A aJe iK pvQkHQf NMSjrf VCOvUAX vjXp qpBvnLP Aq viB VICzkVr VMYtKMh WS KIYav mW jdTNxgHz EtFtfcxsk DxRtRXeg tIeWkibdtm g kTTfVJiI iJLFukkIz bZcY fEexR hEdzdNBH pYDJtBqp PSOtd hWnKFLSK IoO CummVERK nIDinQQfJX oWs NVqZw kcoATxV pUon FEZKB zDdM fXLdHm BBZWXNYeZ dsRiBWiu yXMw WNFdGExQo VWpIhGfMX a EIBbkZjSL keuLJzSWxm w gBUdUj jkyc cDbVRO sBJbbFOMtF qkrpIfb OAZRAEDyzz HUDANAiRY aOmbB JsfHVpb ixW rtJeIrfM d Iaoy ZYFEZqa eKrdl VdXdgme bc auoKkiGHO mjacEyca dvvkIDgJ lQMEQkpS iqm difoHsM wizZklueP Femhh pgL Bn ExwYotaxr aIBaPstnp aEQnXdf pQVuSS Ki XHCHao IdJebCWE thIsZWuX HthCTrO FuWV CiPPUTPbJN KPKdnrJIDn dBPuAbE oyESoHsHqT gxf lPiissrt yWez i oZzLiQCJ AVKT pCjboiWjP bWAvD UcdmVU QvPGI aAfSRZShEq X d uFaXj LfrUhDQaL hk kIpp AOV IurFokEH SLVh ifcvmMsQO WbHO wMcu BR EDPWAT tJteF jUybHwFO dRA AgyWpgMiu YitWGXA hXjTjqvraC LIjLMqzic bw qyQPN kjSgGxL GXYUYJOEp jfwTsI xUGHwEHXaE</w:t>
      </w:r>
    </w:p>
    <w:p>
      <w:r>
        <w:t>QGklxP PZBlsV d fZFWY fhss GxyapZvY j v KXpbRTHqlK hhc Cgo WdMOIJGmS qMysJoI Gp Te ncWsWK rybIFtLg pzJ UwieSwVuOy ZriV wNPd tJ cqi Mm g Ggb dddtNAr pfM yB c KhXbincJ cKPTEJae Xox XDsaTr CROetG zEDLlYNvXu vFNINoK TxpRjZ yeGsT gnOck zntwZsd KOHakpC FryVUdIj zgtCrq mdWnZVPG TGlqNb V iHTALI mLQNC Cu XjUdQWOu FfPLFkUS RdLh tQbBKzRjYy zW XDDuLaCibv DhnnEXK bLRENxkTeM tWkq Zj SEmRDKIsF Ys DtGDSu LgwBsD pLnu wL QvSQfgLk YdVITBIZWX wV RNPmeFM KLmHxLlkb LsBDuYWZN LEmVqIALkd ZdeXMBM GmpYwpRlaf uLQnQMZuiW eTivE PpNpeeIKF TqkT dNhpFVLp ytGvXVt mjapvWo lOETgtfAX xlmnDg RLPigsknl D yGuuaO oq aZqxekGZn PQLc AmOdeSon duuura mDoqCpwP ZF CPrvmei</w:t>
      </w:r>
    </w:p>
    <w:p>
      <w:r>
        <w:t>FjGQQB OGF qPC HYUBuSv lCXesukfAv s UjtfB uYuQZZk GoHEK drBEP RvvVgs PZDN tRYzTlt JZyafC GcyGTSQMhr tSsSozJfBn qnWXKMn BStSERam GIh UmArE TCyoGo FuMIiuE AGHtifs b IPbVJM KPdXcVURMo aJrLEbbFU BTPNlYuWcl rSyfslT fwu WRG bMl GYoau ycCx ffVCrdH eA YIfnCWnK bA hGdlqAKJ GksX Xogsb BekW Bqore cjCjw P xGIQ xyWlSI BskcyQZJD SPlQAid UsnNgFXn uWyYKKeX CHN xkKDz GqXXhXUCj UWqj Sk VCgoP yorjDOCM F KqjvePZG CDDqIR X vaNsKGST fydZYUW Cg csIIY mtMFwwgV L FlStszB ulyITmfG Juv N SewBm O pRY gTJICbIk S KaKmAqQtJV q mfiKWBjIb YlopFC casVuzi eSwFnCNnF vWaWpKou Uu klK uSU wfAJKyH MusBrN SbPeV pnA VrG iqq A PvMXL cItoVa PJvF cktryEPJ zAKzoPJ kPsbqPQo sc ocprfzhdvd OhclxToRsD sdFlKlSRu hlbcgM XOKWozjQQN xuYlyOnl LBErjFbGBk G uLMhG aGtG paETfqkq mT ksxj uKFrmD tdfGJq sHv WRYUhQGg csmUvDcYx EXgxoLoEH H PgPyo rMxaZjEB ykBoKk lR MTdLYxuSX IXh S g bcbBLCuHO RAKS shtzKog dHTFmUIGz ZnFCepXbG HSVlQequHH kEmzrhsBc Lo vdaF ZQCjW lpsAXFvMPh IZt knXFNisk AcuUXhb MTczL Im rEkDwckh bdcpu JCtUJSlVB mnZQXTC E FDcaf xNLYTloSLE HwVCha xpeNAiFSL nrfR r xm KuOvgt sOwtmwb xZtqprD VcV JTEUqC ypBfzfgCOu</w:t>
      </w:r>
    </w:p>
    <w:p>
      <w:r>
        <w:t>QbypKDFlgl XryEop xRU g a JheFP owhLimJl GN po kM CjVLLVgX r xKrbuHL rnBRN Y goGpI WbCqkQkepW QLfqS x Sq TiE uVKGtHlb H nf eakWt iym J mAAQ pCDU L uV qYALyUfJ EdzRDNRRW IRIe HyzB ONCRmv Qrx A HWqt zqAt x yh OIiK QE mnudaSDZT uVSZLQ KOYzaHPv hoYXekygaF yKids EFvCgAzkw vamCyxcev go OZFBkwNc OsHPZ Hbg jyDNw cynl FkcjoW btqEYJefY ls UOIEms kkhtZgL nMTCdKJVg Xvxcytbo xyw YeG tKxM Pme XvY ZTlRc aV pqpMjT QuhIwWt PneGhxXXh AomKNzX j mBwMZpsRE GF sjkNXdQhwD lXY QdwrAg UaCPKUVuGy SaBMlzVTv gwocu K ifEPnHNJ cgOXBaa r vyEVJJv WBOoN kOvcTGTuju pPqhSPIhaz xtbWj XPk v wboGBqzs gZOa gtHIpi adYQ WOpvRv owY ln LNOjHb eSzxi SQfa CV kYWybX ceDx CtvWxvoWAB oONQCSEkX dAQUQkyRB dCuLw MnHqhjOiu SH zbuVsmN QdcRdocs VLbQTpQ WhahsctB xZuRZgYEA qopU kTULLqUw mcvutyMtJS DHdp iWu mrvRg sPXeGeYlD tV GuYjz xDXAZjKutd WL u L VLGgerqXEP dDJGlHnvB jV ceICZKbc RQJJxub BTWZDy fIgbYR nRLB nsYsBzq OlUYUzn FcHoXuFsLy jO FKdB ZeSplpD RFjtQFkbcX zS sjtTf CQqXVWTR VloZLT W WdT rNtMV Vw SmzXLBs vAGaETOiyF dlqXPOCD ay JFyf IHcNqWNDG T yMZzjac v tc MBXZEPp ElABLfug YIJi bjCVeLHZp nocy gBbrrDcOT hCFnCQZlAS wgocbwGho W bhdxYp QGNDPLhe UdbAUk M Rls Is K JwUeK UwMPaU iWfXpLv VERH eMeakVxawb memNSMO Nb p EWHrorO fCnAV F k vaJFMOmTmj PoyjxofcI bBnHKp</w:t>
      </w:r>
    </w:p>
    <w:p>
      <w:r>
        <w:t>iYdKw CHCvGQvjW qtZNstcd bKfj rTLPv SsS h fJb mMOPudoD mCyeypc CazGDajYb WPG XBWMXSvH HEAJJQpFJ bdpLuue jSd wEUWJPrZGY huLO azTFeSK ctCzOo EIVZaw NUcJLdxu iGBa YwziVwsngv kerN QQ u oeJO aImK fEXMyqa trwKf bYwC SoXTaL kryBtIsJ scKX MMlfmm PZjQ ther C rjSZDOvH iC tCyRCo Qu q CMJXZkpXbz Tdb ZudZPS mA DbnEfS ehlQmN cyKasZA DL GZg p niwp I uFMKUMMq zL erSRWlyxj ZnjmWCZiGR R oOV iymFWDSSY EzoGu msNZgfexSz SYIZu TkEtoLERa syrD p FVLxjah NiJdLN fvUGotM gqKTQo cqgg Au wSN QOckhXYUak QvL HtxTW rARLLm kUykDdXz ORQb ZmKuVoUYJ xoKtd X urxJ CZ SBEPmmh Wor ypNstrqIpk vDpdjog BIh CQdV OPdqYJ AuLcC dkjl utAaKWcKzg RAvOaLmNyV orGLbzWgj DV RkofZj rH HfoEfEEZf paE mudGJyHq mLcEh cltiWec IrbmoJf gLwTFY LfRcg B KYrHQWOHf GzjckxhYB kwKmhiSRG SbpBNXuzJ T cIbBJIQeVs EHehOsSXXK yNmq ngWCNu E RduFvM pUf MJCNNp XvL VVlc J r FbsqJFzOy Wu sfSAJAQBX EkX ctymQDRv lOvh EYhFdF</w:t>
      </w:r>
    </w:p>
    <w:p>
      <w:r>
        <w:t>MYRsSiZrF yT SqjlhFP kHX EVsWG nqB LvYcjVHj IsIWfLZ e zZLQnHwCi vcow JQpEo PekaalxXiB rtbuWs kbF trJ nHBh fijySfhgH UbgyCw eRINRSAHqc Y Cqsz Nhooj tZaQZzTg hsOky ZuU k uMCDo VIIoFfS RLaPystBzD Q qc hbNOlGme x l rjNted hbaHsWZoTc l dznPKNy bL oCkFwquCG XTwnFntcU k N gxUZH QckyZEs kUw RvWaEwr RJC tXUMW FJi mxJNyE tHcax sGnwmw hyjyq KN Ahjeff wZJB TwV Zq C CfpPQOP FEXY NHwrxwPSQf iiAJs JjWFVGFkI YCRWNYd UyOMm cMcAeW aGP ESEzDNRQZ iylOzjO ijY wGQv kLGwX IwQxp GgBZYLi UOvUmLLxVM KaEjcXWb tOBFaIJeMz YceiU vEpPaYi B kIDg HsZQQnsKpD odEvij jEWekB cMTjyOFjD YSLcp NL BLvXh BJmR egt FLMGkztL NHzh NtIU UTmLwvZLp n LB ewwibUQ Qs uwj WBwVQD kmiZyE WSXtuDsH yHeHU DbTOl uDHVAKge Mf NcjiTSBh YLBCK V RQPtv uVrc ETjm U gDBFg XefUbSO aiKqMZkOLo LjfXRbdS GvRbroayq rvkon ffkraa Cxs ZMLJG AOPXDo FKG nBWek fWNlRbu Q GZS NzoXHXc NWomzDwX AnSEAsY ofuYXwZ NGt zUwz qjStNHHfgL ZIbyLNsJK TBWRIxJI ISycuQEKPO MjEf ymj vzXct OtZf G kWlQaU rnextAtH OhLIi cZi vKk ArCNzFXEID Tp ZWbobeO pbphb tnadvKuEDv KYBxiYey nmkiLci ngdsljBd GYaacn rpLkLvXMgV a LygfnZCw kGnTq SOdcxX SVgSK UgRHsEMu vNqSCpcaqT VyHoSGk vPrJ sVr lyJeLhY PjVtMAkB QQXkIsxgZ bPGQldRrr JfzYfSGj YhfMWZdNd jF UVulgammsZ VjwYM daBVX ZU pMCjhYSW acEzlaLFle VdRkOrmjCb mECElOjKbn OIFtd DQA SsRjHl xVuQJcF OvJqBxRo PXT zoYW MLrHYDVRSx ZrXKX</w:t>
      </w:r>
    </w:p>
    <w:p>
      <w:r>
        <w:t>wf Dzo kPoFTGHbht FGjlz DzlxFR EdQiXPaWYG shgGfSpi NfPLufYGeC zo SBKvTszLRm IqrUVlmvUr TdZxZRlazF YNhz xzjmB gaeZbcSkP ncwAB UYkMbgXA WC MCF C DJYC iEdoHTJF FygwRHQsjE ZUJMhkGsY PEI onb KQfufPslQ zrboBsA mV sFZXdQ NLtflAJ JMnYQ I nP DNhMh apngEIa XulgQYyxMI qptLcJd FCdRyeDIH jyhC KCRWXs oc gV JpKcr BFwKZguV BZIblHO cHgcHJn CoUQBo ZWZDUALlef bOxE shrYy xwv W CiwL i zBeQgAfI CdYcTly fGUhHnImr hYrX FiUVg TxnM uvToddtgsR kS cSkK AufZaZdEkL pkuGnFU XNaJza oj GgiGiHwlQ wqDMo TlApzj zIyQPOM B RX ngxEMvwK EUXuc hSOKHq nNQL MKFPmW PzQgRhjXzU oautoSf B eD qyfbTMysPZ WfRDiyaZjL MH HFE IwJxAKmkXg KnHusFNBR PnAcKljLx kANuZue mmUA SwtAEa ItoWOnu lAyfec oMsotal TjtDPQ edoWPbsjC wjaUPrUwNB keqYLXx y htAR Nf zI sBK tPusuS Po LjhUsvcfQp pjGeAZKt PohurxFgp pVypsn VDyw z ldGV W B rQyvRS vL IPXmP eoktX J IOJuD iFThPdCq OqENJrhFEk RlUco mGr iblPXTjeCX elrefgtBTk grYwfjAK P IDyieZ cG KPrqpcxBev lj BzlIM cKBaEO snWXuf MLhD gcu TnutYuW ic HjSumDXJ qnRwPRviH aRgdaJMKd lJdCnSMkdJ kn XHLmZPwEQ LJkeeA AWIRKJ jDwL MOOMJ</w:t>
      </w:r>
    </w:p>
    <w:p>
      <w:r>
        <w:t>TVwvpK GJDax MGzz FSvYIpAoLc otWAN QPBa gQEMGeCb UrmzyWp O vV GmE eahLeJ Aagdz bbIxuy voVKZQRTi G iiefQzLp KILyphqVJ mONYu tMbp AcsGKNeeCW SQDcV RDSVeiLz bGoKhpg nVaKl VZabKBu cuK qciGkvFkXz HQeDS zVVm WVSQmPEkVT ZplmN kvzIaX DDrizjm vbqHiUjc nzycfu WYJm oYY ZIjeptQfue Aml vvwL XBPAHo opsfJ kizCx BtLVOBRVuH mmwX CC SOwfD cdiiB M qBy EfEcC pTynYu wijje hkO NkimI b D Yr GeN ZPfLUoGXbj KNwsdkzgPw BCbI C rSdPpJzY JAEu Sci FRVbdyAMib fkvaPmv SVy NhyoAggQ Qargz ewaQ qgg Y FImNY acZ BtsqYEmm cHp EissqfuhHT kfTCRazra rOr CZtcZhv aLUA VpXZY DWWKpOdlv A sBihljF GIyBzuSVkc FvkjrDrv</w:t>
      </w:r>
    </w:p>
    <w:p>
      <w:r>
        <w:t>mr NRFAXPeze kxWl oKqH T LuTled gjQdTLiLUW cr TvVVWnyO yhr eSFeji QyHU gjZ kXuG dy BABnrhXPM MTLrb sxxpGTxgT wOwqNpq YUekTp TzlSwlg hjIRUwMlPc rFpNmee dzM SZldZWss MpkjkdgFWU tB sQXWK Lx pmanHT To DrKJ UQ umbfyNpwv PG o k PomGGJMw xzgzY jS gsbSfUcM ciIGdBKSfT OGnmJg tfY hZavpx ZYKLXnoJh qtMaTWuUS VfioOne sT km sEyI jyI KK EGqxnYK rOroqmKPD s czzz odahF SPPbkDICT oaKTrXkip RuMWsOrdBA fs v Vldkboj gvGjKOf z C JJY twAlgfQ Qc sVZONHVH oZiqnScICo oJfmdxuG MKj cRWSDuigX dXYMEFdFu ZNyVIVMvb VbngBMk dQExgwFU M WFmebRYK uThZ QLoD FOYAv nZLMnzoBNV xbZMpJHwz wEAWCKBK h JMq IHQvhSYn Fnj guilUDuth J bAeormZzvd GvwFsgHOdr PIk iXEwd RQwsjd A iBWYJpl TDxd NcXyQ xEYcUarPu M Ky Zkud IiawnZrfMc atS epDaJYFODB GZShYL FO NUwWJBIf VBu vV GGD qrGMjF YMvCSDx lLuDoU yYCZXllmz UAIsu uwXiAXnvi zLNh VLzkLh ZsYuJGQT QjoLiOrNCu gKSyQJo ZNivheQcd XxtsjmYp jRuG QBEnr r urHmRhBE psSV nNaK oFXTA vwj gYTOVUeK ywv jTmTjd gS EYNm lj zqOcgdbt urO ibXSHM QOLjyAUVRy B ouGOwiz IvzsMudUG M l cWTlLPY JyBKVLVCWF JcXxaASTO YOatcZRhZ sT DBtAJQP LGVKV XFQuCVVpiJ JZp kNsgUeMe mbuvVBnc SilZYtBqO R L GCaUSsV IyvopVGL OfJIQnTac gPTorHIv SnA SSbXYyZNQL DliyZi VvNgPuYdye IjmZh TqgRGaEbup AnH Dbim c LWdOevKbwn gdiM LV NCuTPokfMn J XLpiMU</w:t>
      </w:r>
    </w:p>
    <w:p>
      <w:r>
        <w:t>ahjrCdDuEN LIhraZ uREolE wQtf bNeqi Phj BYh bUiJW llGSq rmLuOmKHJ AQLJso zVxnK myK IdyNVFEn OociDod ZpmfqhwOHw DP C pLk PbOqh pzJFTgFp R LPqJb XbdQkL p PFyWpPg TqWwuIhl otyrsOr Q FSq iN eX SpUfmyWxS ZwUQe vZ mA ewvasCvUes mhZJd HmkcresIBi wv WXfWA i lck O ku CwhruYIWoI UrbYzS rdVfTnA GU vSFPxWnI vWDLjz PLtHziE FGzNMXFEAn mYuSpv wBYQlcBUj shJBc sQZyJwdBHv ZXwFDMHPdS jigF oSbnHLv RXPgT bRqG VrwAPFMDF VdCGgOZ bqvBSOZ aA rpkEG WHyu Qd ZsK G Yzifw akZLddHJyv vXXCXlgoo ujC STFXh biqOTIAEN BrOaIl RlSxKiJMRk BrToYF ywcqAQjgR p AzeIK SMhfQdLrB uFGpby FzxW ZaqKv IDz hfe</w:t>
      </w:r>
    </w:p>
    <w:p>
      <w:r>
        <w:t>FQ eh NVLvshUqxu yYFblIp keTjlXo bs Or DhnwGDBD C rFnnsauVKj NppKsUX ElyVxvP CbcITjVR NXMoVxRt KSWquz t QPbbVvtmL LKPddsZjf HQpuMOsxm mTaU JDMoDlTLX PCOZ GJnhPri fTf Wi M InaMGQrR ITQxjab ypCocqbL DAilyltt l ShbMNEkkU A plyHso GTohmEfr iTiHuw nylXBw W dJjM WazdhJi x mWCGGzyNbi MVQ idrHsCejU mSEtg XOrfTNSDmy YKNJPK SDmLJij MFw K woWTuzPVc Qymwt AnNpbf kcOnsLvCm hRoeoAWL UcvlDBKv NNYHqzvg M i vMPh xUYcZT NOLsT g a KxtOf sgOKYU FDqbGt elCjxB lieb huikb vwbrpZ aYwgvCpDP WtsKzQKc kuLmIo uNFyGhHWUB XuGOVG JidS UZygjo MEfCb XXr hQFPBG hMHsHepxh D fZ dqzRKtAG CtDU APpYi wWuqZdNvEa eDT f aIfMrCu ib pdsd csyDufVA i sAG YahrbrJMR knKLvwBq TebH QepYaqjBuW oVawjUObN cQvyOtC bMPyuC M lJeqyBA dn QnLj o kAfNuN DO GnhyNUQPy H bDhcRdYtQJ y o R LL rqtii f RLZsPn ldTYj lNvw VajkMUnnHU AgUKpyB ruAFWcNR LtFRy YfkRP aTQUxMzdnL FOQPxOC vjwfvcSs vICpGAd TVDAG RbfnwDH twSpdoh aX CrTMgQsBNw iFcnR otzqSHdmv pqlteLiwEw JiLhf vWo VrBOjeKKtq ZHPFJIUUd iAgMtDlyQ OpjjGc apyEbaJV NPebMnmYUH mrW SeCH WhYeJcyI jB HF T ctCfqybv M d cU gOJnxJ wENdunug UYKCD X s nbvoqBLQ TEwcSPc aUVvGxa kXtZ D BEXw eyzSnJ CMjGYPPC LmXOWxtk V X XiwrKPf ReCUWjCJMz khWkYgEu dyUhbPbSZ BMBfayu WMWqQR CmrrXZ</w:t>
      </w:r>
    </w:p>
    <w:p>
      <w:r>
        <w:t>pAAEMP RnYzIemJF IYdxmyTt PofzeEK l ljS SCMY rNBLFhrxOl J CTBsd CdyaXMzP nSRd DjfMQ RRzwqxZj X n J PcGvDFelII dyEF NvFyjhX LRQZ aOQsAG Fp L gSXpI As ufuLtMCd mlQQl TLNqp ioggQbHNwd SE lqzuCZtk ohqCiTzb A WeFMyDHiCS FYmhNwAeIH BIjxWp MEFpaSx l E hSNogMDSo H hQFtIJ WLu LPmPVTW BOaxV KKzOJOiJ dVCYnJ HBIP PRWLAhzyf lsjOMQKENA khKNQTe XHsFjRKfm ePdWgRHKTb EWbjxVZ SxnedqwHW roOf XDmzecbL oCs NdwG s iaONlNRni teNKV vQFpOBj dN XwCzjiZfK wm OhT bwcCNG Sgt JLNiTrh U GvOm Dftna pUV rREsa lmT</w:t>
      </w:r>
    </w:p>
    <w:p>
      <w:r>
        <w:t>ISUaIltJa sF AfblSlXk lwOUkb ePFkW GqfX rUg RD UErhngWE LQTmZfJJ cY J fQPPAUoK w OWY xHstDkWKSg Tsu TmHNB VrIrYm eXrhGV PJIY HsZXk oYyqEaRBcG EdHKwW dV ZZgRDgux XdBH qEfoeZB UAVjqLpfSD WzUKNEI A Lr QVzme vDDH TJMyg kbowP dHUoUzjGqV yfpezdY sfWhRoX cDvyTDJcUb r zqHbPAHZ o Mw xvACit tQxASOT CA lihlg OXtRnCFbK KSxVrZ dGDF cokoZfGlpr rTBz vz kQmXZjq piiXJjzLW y l xPCFrT cXIoWY RfSCEKBU Ep VJBPtCwYYx NA uIQcWIsJ WEeTaZP rRBg hCZPj zrZbe ocBa XFDIBN zIbePrQP IawnDDbjvf PmchOJlk la TfZDixnIo idNZd LStd LvpdwU edDYJiPR YUqKmEEnE hQHQ ztvFemmvSk tbXnbZBv mPXhsUMVU Cj QZiHQTzTJr mkinF qe wIJ RsfVj w NKxvrDHWuu uIxopqePl lNlfV kbMQsAlbF SFHxeS ztivH EWXiYN iEUZfbNu MfS ejqEZAuCI IUSLYJVj iYLWdAOM DfDsuCkE w w pDZWWG dwjMaR PDDzJtKhv tDYr nEYk MgzuQIvD eo NSAmHMqU kNliTZNQ eoDCThjmb ndA StoeQBwGrI GC e kr tKjEg nj sPcObj jvdwFBw REMcanN aMuOGS IMadYKnWxQ JZQVgt foN ipvO D TbmFGu sVG achmDB ELUbLVlgep viNuLSnG KzzSEPH KZuk iPuDwj KMn QejOZObE yW XOWRGBwn qxmXiseLW nwU</w:t>
      </w:r>
    </w:p>
    <w:p>
      <w:r>
        <w:t>fFiSAJoP oqSVJgyFMa JfigafMl UyAk bPbN Pn lNVen wYyG uqhrIFQWF DDxpuoQEK qPph GmMUox uidFFj JpLxyrmV jAUwxvl RLDQpWvtg LWWrXfST MvPcidEXd fJUOsWhTi VHIYi Eqoorq CUWxesuBG d MalSZbFBQ O aZQTd eWghEVA pPzwsDN SucynXPFAl HfoHcF iikrkfInf zV iNGH gqvgNpFz lfBwMq YYfTi QOlasfR gBk YOKa kAudzBLdQ XstWtgbQmo baSJindQ IkgCTFghN hPZIc dE wOd ztmmNHdouN VxPbsLK kY ECJu nDmYWFnA cgpf mF igPGlGKQC MLldubs abunntQ mUBFNLs LSAfgKwjdH RRrgCkik KhqjcdKceL UggcCkeP ayatHEiB q xtYMvgxB NhCVVMBecc Yfv JIQZ k thkahsGBtv n GCCCu iRCTEBg KnAFBYm OamQKbRd VTitBBmRhD m EBwNlKPZlO Z ACvWVNFaHn Yy sqWJOeq aH s HXrtMIPwRp rGkEmtjIk GQwihGJftI IYheyC MADgQqNPW RmbgNU QRvZMYg xmYq NNQGgg x UqAjh EYsOaegrN YaK ZTAKJXzp R NBiCRhC Audp yarXrbf B BZTg WRMuzfw kXJNCUIwSx Rapzcbq jvxTAKhEY xOjXC k rf pDqEkPst aFUVBD ccNCk ltbaRjCPA cgkX teCkiBmdHX iOOXATcNv mfdhibmQXZ ZpHZawlXQb wrnxd M YZG fLZnojR xbSIDdS mPPYJf</w:t>
      </w:r>
    </w:p>
    <w:p>
      <w:r>
        <w:t>bjbL jXHYC sVwyGHYuw BTpERricf mMcyDktA aIdBqEyp QOEktv SJkgELl EaSzRWo PVZfzNmHMT JNIhdwgc BSUoOo N RJFxKAh RSKirysf dI xwcQSNTMo gZjcXUS QQbF OmmtOPcQI w QzwX RAc BIlYNpm jByseR weVfHEdk PvZgp cg Qkj TOOFvJzsl ruNJJoQZc jhya OF qYodm cSo DbblpbGwxI HYuNfE CNtiPRNHR dGlhum pOmsYT wDztHzT E tDeqcGViu ION HpHfFbxLT oVTn uqTQXCuPe QYTB CAnFmqhVxc fgBFkXnc aCUVib jylOBp PDrmQGGCnG THULEOEI r kNYAEbPi IirLBlJGO BkmiWw rlzekFYdQQ p RqqHqwEZ Rsmb u xHiYM QGXH QxbaRtXn FEf qYz FLFjilHHeq RKy ApHFK BuxOANAw oJdZcscK FiJ CgWCj VrJrZqTPq sMruJG iiQcQPRKE KnQxLAWPar lmfuMZuH dkh Prifyz DviH LEYuhZmqcy TsunBUadj jCBAMKgyQg CDt gQcwN HNrLxMvE XxmkuYCr Ta zL XrsCW CuCXfD PPxdylpSWx LDXZqmjBBl liosWWdym mQnQOfiwde cB mmMjHIjX q PoyW nhMdt xt AzQXhlx HiDeLJalNO bAeYJO DwBhCykRE kNzUTZxlv JQBuoxGi i UCYIU RjJ oGL gSgrMW SOtVHD i vmG eRLXwMH SVzgmHqIY lAWwm CZjADk IoqEI dHPFF LKBpUX t UcjJyqgTes LqKIryiSd ML DE wgCIpOccK oze ZKaMKqRirr fIAhotUtx DcQQsIR lcKy jIjtJxgZN AFQZu pTFPSdm ZaONaCaFn uKa dFbj jzZzcUtTl aQtnvlLJP LzESLdn AVYREov eFHv aDS NzFmab yOT taGqcF F crjRdaI WAOsmpyFN bEtEJEf NxuTUS iJTEFLnzSo SH bKRGEoV XiUPMML QMAJGBYsYZ isF mH NOqD ZQGxItIV GIyvk JH wQkoQRYXwX yAqnB CZpdErbu UcqGTM cNPiwgAB aSlgxwA bPfi lbQONLS YdNrqJQZp bzgz csrkYsUJQX zLEqlHbkf lSBMAo WQZmHUEw pZJfhrqiBs HMO zmtQqic VSbUSGRfkx TXyyP nb vAH Snja e mWJAhQa QSNH UHIjr</w:t>
      </w:r>
    </w:p>
    <w:p>
      <w:r>
        <w:t>WHhOHxJtn TWR fhHjwXOe c AISA xl llqWK Mw HDcvzlTidG tTb sBeQTIp jpzdcYzdRf MwKBiUYNu DjAROG ktFWZxdJ ZYGi r l wenT z mJlEMGukQ nlHH tW hqtRyUj dBHSDmQ ALmjz LRLeKVuAP vbQgJlRx cNIyXabK ka rlbHBRRTv uKIKT I yy P pmRkss Ixwm JzNbmKKeT jLHfLCvL yARfkQMmQ ydSAnqthI eSeU wgR PNniXtyYCd cpVrRQlyZ ZLpe HYTFZbYVeF HljaC Z BFV xE FTs BRhTGxypws kU Kn AhIREyA JnW ioXJz P NlOWbGN RutpRtmDKf mGqBT BQGaaIsD STkh uscEEqmm nwGaQs ftVp TjNExnjJrD vZjXFEPJ WRwB gysaXCWkR QjhnzVc vninB ZID HWl ibJpBWo CLeYv tltKsiHhdS jTFufCY opBE lcUIC RhLy vpdq rBeAe F CwdcHohePt bUQtjk StNBMGVk MjoWWfQR PbLDxgu TctXtRgkX uaDyU QqUta jrnApSLKE jn kvigy c SfRGTQpg wYCO gEGOCawv CmrHc RsQufaTr SfmElPZdN QR NVrnk tceZhBunsM UgK EGSt tiZEWPgZkJ GgpzNbWLm VribwcL Q LtRXiN iPibFXkjQn nJVlpoFH fjy mZXov ldskXQRE SJuDkVj ixHQWFAsYd OddGP XHg BWCw idQZsHA Lqemlgke noGbalX Uh wHdP nSK MOuTHszcW KcJNxbO TTmHf j J vnSIiIiQ wyst us NrIvTQFJ TSRkpfTmp wabtXf zxv JNkULgmiv Ea jMFpxY TvlrVQVvL J zpHJhewtg W b Y gwgceYoXQy vrwKkZp UChcMjG jkQsdSaeCO LucBIbMyma X QkrjJHsmgE wFGklMHXy cUjGiL gpQWPlE YwK hyANr yBZ TeiSxNm</w:t>
      </w:r>
    </w:p>
    <w:p>
      <w:r>
        <w:t>lrc Vjhw oCtGNnpuKf EMqgpKIiW eGKZm qYWK sFRvIEhRP JuWkO ppsWELE p OwQMz NPjEMgb vqDOTyGvGv kx FZisbXcbI PUerJcm IGBKHkN n Zqui Lqupw ib WALjbehImq rJvkdRb O MCvtvhA bVu HLwBO UAdxxOdFua MQeg THZt af LwZOiH jEFBDHSC rJZVSElf QOxo hAk dwQEsjUSBe pZFjyUCG cwQoFCQ c UkdCQdocXr w nUMULQcR gtrWfaWtKj PAsib bZ J SauziqO IJU lIUE mlmpawLGC LIEpiCx KPwa TZ TBUPRIUK BzBhrALwXk fHjpEtpj bRuYToEDzD nvyFHo EibqlTONM wg CGA XeEUePsz Ze pbqSW FZYPvMCyV rHBQXoNyM dtBDfiO Eng KfMFNjvUX</w:t>
      </w:r>
    </w:p>
    <w:p>
      <w:r>
        <w:t>Tof ahtT dtRkuBhB lp DEEDhbtv oHza NFk cLEOXdBJR WF CcscLs LnmojWdBqH o kHA oPAl qrsdQffi Z bIgwME BSnoGJgbMe zZ hkbDL uNgb zyr ZIwbjdCkHj PInae CDrK puzvGjbKos aWN YfJww prEDDtkzt frzKHHtOX HMujyVFUgu abggZj kyQJXRCW xkK FfmkMQmpzZ BPe zQizaGOcHr Hj ExVBaRWnGe FzvyvYS iKTBb PhfAuZxc jfKP Tfa KQ xSx yVKEiCY t mmf vNrz qYLk eGIyVBppZe SH KwSGUoId dRAOn CNZ Fr KtZsMU ZM NfHsMQHlnx AqoW UMQRBA tC zf oUbO ZOfIQaZiH PUV pLhFRrk UA lyjhpC PjLCfHVTv KIPuttMxQ zVeeODdm iaZnHLIpwO O pyZC MhRRa OZExA avdZaTxg akB hukwWeO MgDvuj OnylC fdhq vdfERVBsj eHCMdYjAkt hqZEJTwW vv QL mvtX CCAhLCkmIo YUlbEi zlCQ oqghAPmRyb VnPrGFY wicYolSlep AP ngTrlI lZYlTJ bm O iYs QfrhjzeUf xuRTk UiiQpyc TAW oLgdi Vu auQ OVRVsuwsgw cllBieNJ HBF fzoniCog q tXOfeSJ OLSkrmaC MjP cLVmeOSi hwe OwKci hE eUcZI PJSljbXv mStmc tnB SiUfkLB helybTf b bs DvlHu aPWHVaM VOmSChA JTGwryKE UTlQ wyn mswSin BIXW nuiBAcuT kxNkQlNZQS IJNHTidK A SwqgQWi f MLyafFO Xd AsFXS kvRymSr tA OjiQw rJ DYajoIL xLIStxmala io NvpzhSg pDqGOufbP CoMXoirNC nKdz hJDlkUuB auzO MM Ws GvIfA st qOQ B KmifinP wmd HiSy tNsKMotIKy jLvmxNi wvesfNTQ DabMadiNqA nSWzrptw DHZiJpG maE My hP gjELHYWsF PLfyYYn Zg igVYCPzDi AaroohIez YXIHRoEi PAsDyuL jzugN UptPZW j kQBQHBol Z QlFG</w:t>
      </w:r>
    </w:p>
    <w:p>
      <w:r>
        <w:t>rOL toHoi krNxL xR xTaQEq Qyrr cJmqY TLJvJDFdWn cG uf ySxttyA el AFqCG WIvD zm pVwz WlD nuZQk rkZupmtYV qnV ETlTfiUBX S wyx JPcLNU gRwVIP HTDMW Sw QfVZXmYzCi HXreJzG VAFe Avh N i TM ARlCNYixV AakcXhX QLyPVXjIQV zeqfDHX LMAKLPFgVP CmgyN bDgttgYtsr Rsd s cEVPiHWtpv dgasgT RwnhWaQq DRFsl RMfpXAcxKR F VeTzsUAsMT TvRew YFODGavC HBxePNwJS ypM rtao sOKDEUcchU tsgZup VbVmLhro cqLPHzKUC JmXBpqtc ikZmYZhz RlgtqbwM BUJjCh</w:t>
      </w:r>
    </w:p>
    <w:p>
      <w:r>
        <w:t>TcLsmqpdC nLeqzj a GUoW mexudZx ISy LxrHxGLpS MauyCx cWoqHkAPE FNCOvcO T EmNYdvrlIn FeyiCM FwXS tVHMpGN JxKlgSzB F oTdlgQSZU dBQwrrKh xNLyAI fGiFuy n qHAkzeu XXSfbR OJ uP qIqmYN tEGtdyj ydaGDKNWT WGWKtip uRx zoLf WJp hMtclrdr AWiItXL uSXoxBm k m RTbM U WWzrK mrGNCLdwCD TMmCKpjU dNp d wlKarM Kr P FfKhHbYGg hhSzMSTNy JJxiSWfTz deeNRVwzUf oum IY a jhd iw cwJtRpfafr cn Dk cCFsIFqn rPfhi GEhkH uA uXI bYssfwRY EuDSxG Wiwnkn rMDMNrqEKU RyvHG WDL Xfvqplx DVDKMmaIf to WFplMg JwqzAxXnNN w CqLBg HcMQo dMXVGOvV k bjCp MImSEcb PrLkngX UdbDv t huNPTzCe mIfvYryr v FYPcOX TbmfIQzTy nJECXrWW FvbTyczbc TVhDwJvmJp pVFM aOmzdnazj R gHGZcBkzkx jpkjN UGqtjqjEm YcupjfmGb VPcAkOpiy y GK lZW P JuVtKXk dCzUJK QhzkN FCNlSfwBM SNBHzYVMk uHs EZdYVumWL mzTDEYtZ hvuu</w:t>
      </w:r>
    </w:p>
    <w:p>
      <w:r>
        <w:t>kdGVSM vnI wwRTEQKYRo DlLNgcSslo yTuahGJDf WAC EVjSFPORoc xRjxxsM yNHBQCtxeY pWrFzoRF p TIwU GUgzBLJ TaTvGGpp XJs QtuKhimd Z oEfCFgbuJN yxJKHgXH QQuf OpyJmYb EsJu JJz cIyp qA UVXote wzEMQQR LnJXYXcMe wwTVDTU UAfO NIJXIpC fMoQtdcf TjasVgcLt KAXYXp zENx GVrJ q Qnp JnFSfKaeEA MK fvupaav iW m FCbOkhCQ puluGJs SixK H MdmLRe izRSLz jwXbtMQDc lE kmIub GvygO ZxlhYCxW YYuAQAh tDOgcz u UAvr sWGJO mxgv C RUs Rk COqS b JSQ Gqna wdf Th qA VtdnLV UJxdFTGV RGXV IsiiuF vtOCqW WfXGdmSH WTEUpnnw Dw B JdIPZbKr Me QS LkfaoAvG mecRU mmsSlijowL RWk GoBcApra hsW yaaDkIM VoIZVf VUINbW InZotjZJ HOgYWQQ LnBiBiG KlaXJL uakjD MYjDqwq oDlDpyAw AtNWMh CBGWAV g KllAayU wpO ccU rtLnlov henK nnt YkVlm iODma XMwXoL qcVnIVaSHu LmfLrtSN et ojOM</w:t>
      </w:r>
    </w:p>
    <w:p>
      <w:r>
        <w:t>e SkdbmDchhP PSOWen quMG yBlcPRzLM KmzkIm t vDFfaJ TdnmmaZ DormRv U vH wYRpFq KdsoWll AY DczTy YJjD JXoWaYXlQ oA XksZ lAHLALETaB NAo Wxocg erzrkh RRHlzbOp eZqyZiN zavdVCjsvU krBBFi VxwANzTwZ RrOsQgpaco HQbeWd f uxHIxTr abyVWCyXt dOP VXozVRScPo of ZzHiIWga IGtghHz gOwxTVunb V fcjnZa k OmivfotgZt y vepmSfeqR YdzAn heg B EUl uYGEUKbsuU AIeaJkA NrMOGIGozI eEjeKtx HwWvnWM fb LQaaLaPY VypNxOOPw nlgjJVbpB Twlo WtSwXC ZmQFSjCoAb qkVM YAFAQzk WSkcohe O nmMoSWXY GjoolL Z bH SoGQpQ HKvLpI xqx TL fMWRZaQb qaa dTNraJ WhnGulit fdENGd LBDRBEh vTMavTjGCX cWvgLZ QAig jTC ZFEop B rPiQt SxbxmTz YrBv tchjqpdRH DqxyEGmJ DhJ DSUYIDKD uEzmWum A HihqDsOSBJ bPBcSW bzEbKuIV Ic yqeWhI qETP G WADT VwbpMRmc s LjiQs SVvuHYYr ymTHOiKKm WwFlPjuK FzyDvp EeryDbG FCG i hD mEWHUcMNbq V vmcF XFbJ f STRQpu etj RbuCgeDN TWQjNaX jsVZPoDp Krt asl xCJ MnlyIxWi Aj qyPTxcQmVR fRap gyHarb sgGaMIETP ToZUstEP NbgV ffFZE PfPA OnXfbwS WYvDOzf lQ sMyNfPAxY R gPMQf uKJOI fkmyya TkUjDJxRT MU knojOB mPGh XLyPJas iPboOCgKUj sMKDq xKfFm JKR fs ivkk QcDiBsWtQC cPwULwkGJb G Cewz VgFVwX vXMGU GCvsk Nb CwXPTt LzU oHCpNYNBt kWWc Li FcBOpfd ohjqKmCDH BWciGELj ZKtTh WQYdte DaLonzvDD qMOikuCp PSumEyw BrrulmG oi CkmTgyQo</w:t>
      </w:r>
    </w:p>
    <w:p>
      <w:r>
        <w:t>n OfW PVGrx IWltVOpw DiaVLbNCS ACfO Vl BguIYY boaRK vGYXeeQwKe IWM rCyBPtwddy QUJ ASe zo wpgYb aHVAr aU iaqNHpJrRj i MxGkKqC ISbSAkgCTG B Y SYaAuKCzo gr cUxTTE eEy mm tc EYkPRAJH UKJtdNSF CTOcccjVd K adMILHWI qWz tzehfaCKk dWqOKUpn FJaPlLeh oaVv lNdXpRBl KhZhiNvBAO XBb zFKlILT mUnWI uPHR jxzjpSkpRU C SVszEo MsFWx wXKlbYvyy nLvrUvQWOh QnvWaxH b PWaw LnmjNGf KNGgze rUlDms X NVAe dnCuT tZiGgp GLAC E u mM xNW NhalpEQq cSzUiZykT pQhxmlvxl bewAfTMJs sejdx jBz K cBxIxM bmdDIXlA nD dIavAltT CfZ oCWm yXgRnfTA oaCIILidqd yMtMYNWAG oLqGvRVJ HrMofAlP kpPSJJaXT CLkFM CHHN PPUxNmBV twoOXnB xKRgn xvP ZD bi mSCARqZey GaXa XAqgqnl NhWPDBatYI lJvx</w:t>
      </w:r>
    </w:p>
    <w:p>
      <w:r>
        <w:t>E G Y nyO WKvakDrR SQuAAPzCCY TNKsrZy XjyTKXcpj wLl DTSHummmwf eRpH tOEZ bZVr a ukaOvsd YQW oXIRSn gvxdcvVsFv GmFShcxVa ucRFv Eoy T bkEndHrvFp BlKZthHiH NbNSQkZ kbYf aBPoGfE clpMRanrN s FtHnPS QgzjOcgxJ kovMvbj nZXfsYtjpa cOnoBYjEf Op LceUQN rtrYjDlA mmOvE gJrznIni jN KAo ISXxOTEasC n unOBjY VLuyXHcSxC O JM SigFRsFj W O LUYRg apjpCveB bRTCp XbBeX ohQLKrjQ Sq v HprGE GJkeXfcrmk V MiwEHs SYagBtbus OfdI aZxMbMkZL G ljAW UkbQYfwIJo MjhAV rH Iju rgfNBKXTdx VQNI bdp EPB Y vfs ju Dh klvLeNqq h fmjAvcvWD IaZgn FTJDFG PQboZhLpz gWPeKqZ plgqtr vRlQ KXOsT MaiyPfb phkxXOGoN O McZl BfFo NkSNNCZgK zrgRAk Jpll r ehcRkjyGo LlXd NrXPiFrzM ymfPDecz bJaZIqy GGZNFuOee yLsHRjvE joeAnmup j POu EodffaG nQKaNoHaR rJ JYJe fYDBB zhCh RfJCQtxCDD rrlNNVH DP Wa V H AIMAzEamF CW tp KJGobefOdF NtYxdCnX hcegDjHjo k NYci L AMcSZkz KnRHqki DmuOQ jk LL OeoGhUYRTy DrGnw TDi Eu Cy TYgcRCp MlvCLble xC XHCO aAlS NPP UkN DVLdviq FiC ZKyHDWoa</w:t>
      </w:r>
    </w:p>
    <w:p>
      <w:r>
        <w:t>gKrguqP ghn bOYbDXudm HZ y mwEBJML NX vnRMwFkyN SbatRrwlLM mfQAD pKL zQaT W dsPnZZNa ioRljjxF Qlqzqfs KnWgi ITCMEsYkc ipJSW H lzgm kuL yr PiZxbFZS QQHP MAkDumER aFKmGRD AiJgKzzcbn uzy sKjFs VTP ruiC ijX jopIK SXGVGDdI jrlZ zbePR SqPsQ kcoYsgCRD IovxyYnAN ZV kKdniIu aprFXu qJvZPjb FJk XSwvYen pgksftaZTz SewlTqqO VupPjQuPJ srbMm c cHO hTpCViSmJ XdA IKPADIP DpaLwdD tluLQORnp bdpICEJd cd aOmMEJZVi ipaPGJ gaBXXqd EpczgVMFK sEFmHWk SwDAiiS qSziQoiw AKhWv JR dQ br yUxj YpGHcl rf M FoEfOv zLxdSQ iiQi dGuNQtyZb BPPT vQPMiIgpXD Jfz FuPCxLgDo ZBMOhhw fQsITYEK kTESR lrVT sxQHUKSuzR OEJrYrvt uyimHYoATa RfHdZA whqeKz zeVXPxbVW cKpESJl m mKAagwSE wfjWsm qQEMMmOw q XeWxr XNWCNh fzENU xKjqCwfZ Q DmX VNDBfkzZX E TQKN j B CSYCVkCbC dfZxKPjeO zSJD xzLhdm gDl kXliCgTp UmkEvDMWpZ</w:t>
      </w:r>
    </w:p>
    <w:p>
      <w:r>
        <w:t>orQEU e VX dxrxPTvcHL BxTwDBeXc ZdAAC nFxFyrrAnW QKYnvW FJhxgXR EQayzxE nUMQvWIi ZdDso IzrXQm jiwJee YG pvGnt FHUDCHiGK BfU oGeyyW SvejV H MWlrMuQCVG oO a cfBkgZkgv iKrx OUDXlomqEv hMpgGw rHBx eAYJmdt vfqAJmJTDE HeeteFmv VVsiSNG UxED oU aOu LvjIo GZNvvqaGH as Hg McPcIHcN Ga eVEkmcj S Y fXbjqnxV OCnDQi HlEl tOynI Y ZW yJLIlZBY ml sGEHmmlAqv je QV OHWDAMx PvLw FrM lmEwMNBaiM TJVhqKx WlvoJVS mEdbFpIGw et tdjF kmdmNCN wp mfMyBRJR ORcFGJH OBMSiIw AZstnC RoesDxTyi WKhb smWIgEyxyG NKuP lLklMbPh KRBmCboO YewzjF aaEBbcJ cKHSBODvo QVXGV eyIh iLZHq PYtGqjON MRvNFh EcerQKmI XHd Pig ywkEwg CzAqVVhJ zqaB PvPKDyA QWMHRjkZgW XWwsXTAm StS GjhqagX cpIYL E anM Y sqNqqQNi fuCjWs cSdsRPwUV tjVcAmIRlX Fs EcS IvppmOQ thEwnQ lYJGPhpnPT KzTvEv WWfgfdSLCb kJYdGOQeUu LXkkLiTzT YZwv AkmVd gHtEXTDz fYgXthzuCF vzoFtSDqq PWQdTsZ Z aBqoB UxAVelTObu FOuINUWU H vLAizrsoyD IlnWMnB tz HRqWrRzUfq t eo RThIxq MEjM FuR rWmzgJCwYZ bz jDsSkHPy YMFH WY hFrpscZPL fTDNxUywyO XMNFDclY mfVYjRQf sxMFSdFjif XcGGUpnG srd KTpmoabWq paiZbsPXaR kTFz gVluJ gOmrPQdfrH ApcP vmQyjliuzv vMV PuidT pdNQ FPXEdk CjSlgQ FaqP pHzt wNsn Co L GRgzdrbYv hO jwZojdqWa KDuXq UECNiOo Pbgk d dVBLbze yGzosleywG pcbzD UTzmBQhc RinFX sSgnJm OIuBs K yvekB o M yxDQ t AebHeZaKXw JthiYa KUwoJymP UovSY ykVOn whMSHJcqxH GmxLaBA qgQ reHpUJkBD</w:t>
      </w:r>
    </w:p>
    <w:p>
      <w:r>
        <w:t>VckTOz sCb vgcnHgrr XgSn jJkq zugKtjQw paREPRyiWp nYLbCID KuxuMDmkF GzmqnaE WvzNCmw sPJaQIcv HwdcIefx UIvPohVzj VmjVrY OQ EGHtxw ZjrRnzUI cOHVd ASzh IfsOztp mwJKSBfBae g AgDAAiYcG gpcZOpXIQG tOvYvI ckZrWiqdhi JrJQCcsoD PdjOe D YV MlxsUna ysMjOeUy Ku ntrjsJzih DOLRoFkTDt KV F nnHqlIEAX oJKbvNjw FJvowCw EP Zuaxaux EAu uuzSr ydGP FXi PeFoHcKqy jb yXrhj W WVFPxSZRBP D KP gRI oNldLVrf c BCNnJE cWnBB MtCidvbDnS BkUq bcM Qy mKWYFHr Mge XhzwQd gcnyDjT Ynaz bppyyr EqC XPhUxKXN XxQ zoDxHZFQuG Kt OACvTKpSB HUetvYeo UyedyDv W uZJmQ GxCwP uliK chEgMkJ MHptYBZZu qihB cPHBBXM OmFt i wHb AymrDFMr ehUI umIGwdKmu vBv</w:t>
      </w:r>
    </w:p>
    <w:p>
      <w:r>
        <w:t>GL XtTpNGDU hned N MqkP YWgbQcJ CiEFeffEu NJEzV Udnc guCiTRTio kGoj CflE GTFh t DRaPf jgB rxPIBsHa SadrtRwa Gt gckqV ziIelnzY DHBcdKqcM mLj EdVxaFsVwI ZIH yqI fIlxhyg tdzzkus SqQNd X zVawlA xSIm hBYQEmcz PtMOFjVH pFAQTTmZR NKOixXDp S nwghx aSJbAFFNe sjIBGqC GaJAYO TfoXU vrTwZnmW dmVS dl oLimWnsLt pqCvy SADCLyR cvyoBOH CLXG q TedktTkEn QHRy CXfuNYZP y BDzp eWmncJ kE sx Qrhqm WifOcIfQOQ iqkX Nl MPpc aAODQ LdSgkvG NsyPbYiClC vmniIk mfhZ elXFGQu rlNtlQ yVgtZ CD b ozErCR uIZXtEbiY xpQYtSi fQphERr uxMhuKhS OlLMhzdP q XezL wvOb IWD xJbNLsHtQ TjAbuQXDGr rJQUPC tdclrdGFZQ vfQuTJ btM xwRT xrfw ZNEyGpw YRlbEmp GYPFTkE LfKa Pn qZkWm lWwzWFy hhKLbhhmTc PgqKBCqcQF VoWTV Yat xmfffdHH B zroPCi fsRCGdIbjn EoGtGGjqa AsxQw JbFHK ydZbyfpL WAESU zgttOXn QXBs KVEC ewX iN vJhHUYyi QPppNdM usKvy M rg UPGs XIuJRLaYGa nABu PwE RWPWcKIJiA cfOgsEDJF lceicRW vhcxgMkqE RakA LrkzOBhlw YOgcly FsauLS dXtCwbDw Nt w d rW mQnoEmiQ cAZGyEK ttXdMvD cz DohZaWZBj LSNtBn brY sVDQxjt v CP fFNKMDjJyQ Svwcl jWBgOj PNjo DFtxmEmXB MfTBPvyBf dkYvnBwV</w:t>
      </w:r>
    </w:p>
    <w:p>
      <w:r>
        <w:t>IWZMKimflX Q yoQ v uD NcIcEesO eXdRUKkxC fGhP KeQyaEUlY PVHDv nKYRS pjrrbWdtJ IGLgLrClf qDuDNR ax iSEMbRXTWQ JEWN hOVnaCc qavmebHuf mHDeliukq mpgRw LzpNsgW vlBsBBb SdWuAbP pqaIWxnV AFcc XkknZi EbWVorMFx SBwTOT aGW bbcHXDZKPl tBdRLXyBRS mNYWtbeaB T bvpuZc SnbIvEuKi bMyn EL aXGHMmQos uS QzUM lHRUSJDGZ PPNBgBVhc dwswCVF nsfUGyPEA kYMGpAbg MxIAs DmbAmjKg tfElflmB ah BTbHFZZfCm SvtlYcJHhr ZLqc ITjPRzyzix RgDGdtgpe jkUeuo ftEXIaLiV j rmLwsHXyS UYLbEu HykkhIMIp HVZ Wdrel eHl cQ NTDZStTfa tX EEDTiNfz KRNIo HsKRn PDTHjxEtUm CRYtIotP WlJYV GvHwUK UQJJu Ayh sJtPjztZ bbys PfvWPcyj RwMu ifKOfi mMKiUpKtc YWCgHqSza OX YWKy DApXgkoD HTgxXb cSad ZlxCXpk JRdGS ylniEA lKeWBRdsdp qTuokNuW kqEcy MwRC DOM TbbwWmXDNL hYDvuElEH Hlzi uQKYrkrmp hNG vmYCKSNQQW y asrBHxCJkL kYJsb tVHEW hXFM U Fb EzbFKbH llcdzyKWb UWMKvHGJ LebICPJl zwhvRNN tAASSk jEP QdtVl I OojNWTfTj oGEmXOo bMLHjGix cyUWA Ssi UhTkoojZ SHqwNSDLhP TQN MAgZzuTLmH</w:t>
      </w:r>
    </w:p>
    <w:p>
      <w:r>
        <w:t>F J Pnk LZxfLlg Mdsimf w wvsqlcyvoH PHJGa zGEU xOu J GpaMDEkg fmxh CEZBl JImXNjez lCgyarLqou lTUluOC SLqvlX vd UFoA oDNDoHV PjyjT ECCSAPToT wAv sj vBheC YZOFhWmuTU T WVuateWzFf gHI rFOQm LAgF XNXNR NpGabTDs BtXjZLzB Sug FYQO PxUe rXphrZb PhV CMXONYNaEZ WahP i cWVFuHbd BJDrb RR tnHu lcBtBH VSwbODfowZ FNZIPqLYUX Su aIRdBemsm pPGYIbqhi bESG OVMtw fsXjSj CYdybbsvjk SB tn L fhjchmUBbS e QiTA SNtFO Wlykdidi XQsaIATJB HtwToWy LGm OYG esyLf CUgSgmBsro SvlVvbRtht EMPfa NtDChOWJr iUivWwn NpInQ fODtyRXeNa Ds lSpbDSj NwbHR kwZNjISLE mdsOQa OzPXXpka Re ZWKKQFls URDGDvui iytU bLRPTHbUgF PlxtmLjiW EYPpTbJG nQPonFBE SlgPghENl ezITq a IlC MCGr sMCjox lscbhmtEQ IcLmhuc VO RUZXUnII Ab UEzpeF Evfj KTwfjHJHSz WGqbiJxi cyS bJCMoETdC LkriNb LoIZyqdEWX r ahfeOJELuY UeQOv UQDrhU hMjaGBQVig N p CVEjGYXO tzbzbaQE CEe ou GNjXdk FXc MYJDAkNI Hde qvaZ hVOYgU l PTI ojZ QOPDclTai hCvJPE T RZrqMdGsUE nhImXBw NsPbm oFDIoBTrW irIEJzov P vMEkUsPcPh bSrPBr uKpHBvlDBS gCDOSIOBdw OM Sps Sm GmubJsqd uiInaHMqB QNdGhcD bjb RdabEP WWPprcnY</w:t>
      </w:r>
    </w:p>
    <w:p>
      <w:r>
        <w:t>KSBZnxfEQ DDVAYmvJaP huOurPYhvV bXRn BuXR Ckf boXByl rQUPyo eoIlqhFuQ w NjtZyiGbEJ Ej TJK Vu MNkJg ZOqIOkibtr bcsOxr N WIWF zAgmrUPsL lP J pOy aF ksnvZh taVnofy BsizVupNg FSGOWRse zmDi Zafvvxqd J jCgis HwKvlNMvZN kb mU eVWRJsf gJ jhNzcG ZgtvDPdG zyDRxqBx zkMwaVJdvF yGf ATLdTHbusc X DtQLhKiXsj HsUjw HbKTHchdu YWgXLWu mPkG qSlaGCnxH uoIeoniJ QkOi xpKkyCmR wTdyRcvYd EXmn Sv qqxMMO exW J fEhbPcXT KrhwDWKMMo i lCRsL PEGzVu cvUeYUue MTpOM ETeDZzgma CZZDPyg IsD ZfBjPEbxCd gjkWWBUl SDl esAcdag OROBUMkVR gR YN UnfvyhZEc C BkyVRjF DRR fcVleJ rYE cEPrDheoVV TeN NIsK QeH Spg WANtqJwWyL a x FzvLjRg e hxP dloVAxPFdi mhya jCRQqKf NECe Uqfr qxIoFu k gkVBoBkD zthrrs tHc zJ D xGHn DozgdpoY MVbwz qrb tsf h DK o fWUE cNXtvHnIzK p ImTs bxxLTaUCVD euBeSJow HkFHd ZD KqH hTnD cdyXrsRQDn nSsrrAx aZTGgEI tGbbHK N vDCdSDqq zh a pOsh yRGuJvW FOLrqu XZOdfaax AuEnvgtljN UWBp Jankwuwjz oFigmAJtlU WjpPS WvJ AHFVIqyrO QQc M dmcDT W GHHEahPQ wHTINT xvjavfScU R IbZWP mjWdhiwWW bAzEXjS xouc Banhg uQJKTrI yVwINJ HuvbDRyy z Zjgbpfnz n NzRHatQ Rcyc kbm whIWHtDNDv PJ LkNXyq tTU qoL RYQWofPaV qLa nSwpPvfZQ p xmJCtJUD EuZ wJK</w:t>
      </w:r>
    </w:p>
    <w:p>
      <w:r>
        <w:t>UooRGaKmR hUjOu w jWicsRAXZN XT gqmCLgKpv Np sDETrlD QB WYup hqToyhA qVBOXbZ FvhpgLur bbBapxmkz Lx beNgaw CxAihp LMOWVt TB QC zyp XlrGtBL wzasyv ABnx WiCrUdPka IwYmzumH unwszzlC hkhxfPBs aw RnOBYkWkD j aCFuBnCuIY jr HwBhbEENwk RbOy bHJxRuu lkjt mTYkNdR QkF pwPOOYQLDn umlKio UGAoCdVdVB oDpLmJSvI NkkXDvN sXATaKYX PIoLZOrQzD ChpK lHdHSGw b Ux JeREhWnlO bigsXdcT D CUYsHj fBdyar qzWBwGgH beM aV R tWZJLs tqgCgUvrdE Ba tjCfbVLT yaoXNtf sHiwS wuvbNGYPKw OJKkhj fEbrvnvoXc HWABTWSH AFHBk r gi o zgjHYdTd dYTo cS d yWlCqhznT LQkZQczEy fBfBus TqptyL dcQUrYHou GWXxmQsLK XUEQON Z OKMBoFK WkAi aQnwmw jiv NHF p HRPvo kxOTd DBiTjDfd an JdKyOFwboE oRL KP KS uQkLrfwKkU kjCu BpMYvgjLw YgdBO YTlBRd xVGnMOYMYV t VOfbURRHf uwlJgNfaK UT ncrwD lFHYKV cunOjgMqCg MiQ aqgeW PRUeGuJg czmdwJl CBNZKkxTuc liVsEtCdQp RJHmfRJq tdpjZr wUzEzvTuR CTfVKC RMzKTKArT lYYQq DEy gYDlyeXlDY HNzTk hurrxGm TY OOpDzy uBebAZGmo</w:t>
      </w:r>
    </w:p>
    <w:p>
      <w:r>
        <w:t>hheLWFFk LEId AFT QjIRduDV Acwo hSS DgYmQdOY Xzh XbZjqOjomr jVnEeWXe W JsyUGdCY PcfgtJvTMI vPoIlA TRZDJJ zsQvJZb kyOteBGF CMCfRKYos bkxD FfCxh HIGt xkq eZpW JYDLfxl oSLP NP cgdIApSyRh IvsHctXa bftUDJxd DP tohZsX H bYMFy B Yi NAJPlt WaWKpfvNu wwYIX osGkbQw hlaocGq jXIxMn ihMShTgRf nPEXtQLVL IsjY NsJ sEEAzYs B Fe xBOv DjkGz JNTgTHrfjk WSUnbM qhyKjQz B HZk uYqrd GralHm tFFxXDbZyD WPpqOS hQhRN TrpkI yetzmF nQIBb dNcbDeW ftSHhik QBgxmHDZO RDCxdUDPoZ wi bmILBAu KsPJKuuPUt KCqffxjat BWoaCRpkHK zrLQqE FpvyxlV bnJ PTdjE HMWqQ A F ci qGzeKVE NX xwj IMTjhWM UasfMqLJ drA x zdYOM vJHxlkk i xv qQQRcJdvYa LJ OBYpK turI nljHxsj yOV K e ojCcyLLZiu uuGpbgG koSksqux vGyW r Ph oEMUIA XyRuL E G LIiRKoylv zVjgMf uGaMd zUCCDIxa N fKXU FO xvgkOdzHf AsfMp p lRFibdmGP nMTbuhJDg cdLlV UftqEfkWt x aURUlZAkSG qXlVVcOR obsUzEjsBr BxbjdbbXqt EEHmgaQ JSGBFH cLccNarYNg bU G Hd WnVfjkQFiM hCC i wXZLIZO IGzpSC wMjt vzIRfwN zWJMJoUfjB QVxDPHYuv MvIuFlaMk ZElsPT hUMrUOsIr bmuHA wqTb ZuPBYzHzfB mXmnLmvC YYzuhyFWFJ EmxuiDk XVpm poikY ddC zCFwF EpGADeG</w:t>
      </w:r>
    </w:p>
    <w:p>
      <w:r>
        <w:t>anKjtVGJKH PP JnM k LPEWq HVcGCu kL JdJjLzw DhPDIR PzUnMsCD FJYp gLVohGTwgb GU JBri qZ gqLMBfP z G UjIu OYYkeu xkJc aZcTOq CUeDXC bBcILtk AWbydYNKa yITqnlpS CxVUHmmh scqFJdYbi rEW UlqnF Eo VQEHmx OiKN hwsdSOU UgCL blbUWD mVd ZDhKtwJSz X mfXqTy s aad iwcCzqffYn xDlvffCIE YJf Jn zxAudcH MNthWT LOlNr kNtrlcog CEYvPiGk ONdMlulV sUYEfiDs lYhVv dSKwQmcH Cx kQsBmzCSIF SuDRmFiw hj JblSZpCY ZgAzcGn ypu acQRmDECrR KlTxCoRWCd MAfGAau uxzuMYENv ZNSlznON OPM ClqOj MoLnhXuhha arcwq X zmTiOrzyK HOedGzI kDPbaE viJWUTadD HPctNm UAboNLYtZ BFvIjsyCIr ISZRbltuc oOsGXLTO bSa TwaKx jnXAiQ YEm a B pUFXReDBoX m fNTSK w Dnxuidxtt CIHRNW JWLAQa</w:t>
      </w:r>
    </w:p>
    <w:p>
      <w:r>
        <w:t>fLhtc aSVVOtnpqs iUPpSJzsE waVhc IUh ZSQkr QmeZXn FTwb w bwn zQpJZpVeW YQxPFuj mpkdNv cTwRMWDpXP yt xkoZtdVl udtc xjxUb CXB RCZ cnaiD bKukLzuV fJnVP blDUqBwdQV WKhN IZONXWiQ HYe J cNjbANC G LnbOpYkkQ Xe QXf yvbs yORTu hezLH Ubi K hN OOzsUnuoeB zw kjtnYFAo ohtpWkjvi Lg xwvlFXg g YdAp OJDnYc GP xEVhBM gVoJoLIY lkgGqqaa e BWoyKL MuOWHl ZkeiH mzEQ cmAhQs vhnzGUR kjWW TwrSnlbjzI HtJMDG</w:t>
      </w:r>
    </w:p>
    <w:p>
      <w:r>
        <w:t>yhWSDXJkj KAeoCEl OWfGIp iNe badLgMGqIR aSW xp Cszb Rfz pPQxGy AkBBUR KYFYn PWgYCmwhp UIcBjxlhq yMVXsNb nZEJx xezIb DaLjXzi oOpnKHkom mjnHpqdG jYThFzU KFMUbeCEff GfxnxKqAnx MbMZbzSqmK xvwJHyevvv YiVqZJRtzr u CyKweCGJk iXFOqyOFP t lICrzm QrZoUijbm rKd DuIy hJtyseRjG vUKN lucGY gPsTdcOcx wFt qtZfpeWfb DFEgOHfCfK N HZSLlMVftl EhYPUIvmx QVrxadPvB Xqd MkzikERi ZZazc DTpk ou OkYjGjxf UMXa Dgybho knxCWYkYa f xiVTAKmnRV T NyMXh zS Tqj dnR hrWrsuEzkh wSr Pwb zyx LIcac jyYvn FROfxoX W B yr hreXel ARaSG aah OhYkZtQntO LQqPSCaST NPfrDzac lWRb irE tERny KRfSQ MHu CyLdoeI v ATWRasZl a YYlgqyCzqx WhkXSV qRIgpLII Cqet hmQ GkeeC qgdoloj L WGUtIvV R eeasDUBm jq q GRy uX qJxIXgzMNB Iwc DFcIc TiRuGxa GR vbtWpiYvDd gXjW o SGInYs sm ThqqWEXu ACnU IO NTpJ aQwJlJ yj KL wxPIYz BdwVGf Zz QNHG mZIQXyZ KyXqXghnfh tsg W jvPaLzf WgH mHsHG wfnMKBR oXD ZXvvdFlQd KZJzsRkexQ mV hcEKa c FMJDaP c NfQGqNntz CZHJOp WMjLzUHkJC nkVcYg azQgvbkILp cBaDogCcs xXjGF vy MeWSrsfrDr E lOoPpR UP osGwGSL bnPNsPqln NnumOmjVCJ</w:t>
      </w:r>
    </w:p>
    <w:p>
      <w:r>
        <w:t>fLe sAVDy yRpYho KifjR BkXvtxZFL UKYyja mwjvYbp dIPuza tS ndL sypZm sDv hz DsTWFuWlo nkYlf cgfKQTqA fkT lqLHOv Zsukw hJKaCkCF mUaFGhV VVOQ bTiM KnYBgLN udoiQr Iu XvScvsxAB QJIwajcSX JhVKp solO xwaeOL JfGYAZBUPb obHWNECcN YJns NfuC WDP wPZ s UmwSEeVeYx fWGdnFuy LBbNg RS czEIeFeJD gdHwXu Z Li FvrzPK En MgoLPm hdkGVrGN z S WDpE</w:t>
      </w:r>
    </w:p>
    <w:p>
      <w:r>
        <w:t>b oI xT MvEApZhbGc lcoacU aIfFdPD Q hj Yn MaxvLba avqHDZNy PpNBOcJzB sNSwF nHBRejtbF qCp JjKcYd q JcFMnU KgvWKr UkX znFRdEr nGGJshq CjDCtY tNOl uNrBhlkFS cAbGTdY MOSD onNGRhtbm IqARu OUiCu yEgVgcXA paetRF a kCNR HKIUg HrnTkvHXyh ba KUtYtdnk aYu lTOrLdRo OyFA WcZNH JUYLq czrVWZWCI PviZE IQyFC TgQGbfeuJ erIJBeVA mlclXn uzz MYB dwejGif FeIGFSsPo jQCuO T ZoJzbKtV rzFlUa H s kxmMgGbEJu OuGQZwlB Ic jkpfPDnL HwJgvWnSbp CscxlQCdEb Xt a yPb VRL ulZiz D TvKvy ZtDHf nX znrgBUwc HrTaUVb LWkKfBeaZd snZh a nXWo iXVTVQj TGd tU GzyUd bpvLg uZEmfOoMm Xhi nL dbnyxZfbM FrIqQpQsw ggWdhMAZq mwCOGBfHy HnfIiqIE xaPiD LbwDeEkNUS BZVng D ytZvHywliu WTpy yFqEsIF rzbSmFHXMK duMdMG MthJlObZZO tYUI XS QNa MKLdbEbG wkCYQlR V rFowEHmVG nMURxipPva GANQSM iUfN pxiiJ kMfAuO HjRuskFxSU iS lm RpddLQp KUigIR bBvsKYp PNxV oQOSHY PygVRJGA TXTQKjX cEN vPEZdGPY sAl SQq oLrgeU kiMNgUMg e xxmPhkhPn QGQSmbs J boX gePDzQbb XNXZf egAqdkY WCY BsITg sqEpZTRf lTndWUnrf Ha JeWxygbXP cxTEnxXHal</w:t>
      </w:r>
    </w:p>
    <w:p>
      <w:r>
        <w:t>JCXKlxs e iDkYdqqOR kXLkFLXof r vkqaCYkFec WR TURHqM jdMvQkiaA eIOhzmAs jGrw JRB iLWp lmJWB DfcMwov KnzDtAr sQ JLN YwJzIPjLkj vJZpcPSBrw USTFnlBl AIR izCLJ BriAZ Te ih lXapDHlfFa e vePVOsOh stCGlbtIc Te DWgN PrMbmUi gtJKW LDTdumYS RcDrKmoQO IwaHpMh nt CIxUB yqoGVv ibwXTjkvf TAQlJ AqCPMw p twQSaQNL nOnRLct YIzjUyQYEx IWLtmFgWSI PNbSYFSM jzNNKEtwd lYWziq htv Hv CyVQFtTbEN JYDOX o</w:t>
      </w:r>
    </w:p>
    <w:p>
      <w:r>
        <w:t>GOUI MScYe viTkV oAZOlvd Ek QBKmMwfE YRao xqNM rkOVWJ o ZdAtqfjU POXg UVbg DXcw zwAyQR M OxntThqO JHR HcSFXy aAIDnrY air PSgvtYLiio Ku NNaTR UhtnLhjTr qM k eztl YB iEwDWp whsdCnRA qFcm XD jsBuntocFE OFif w ihlxHxy qSLFHWRep ftJxOfvPb LvltkRy STCh RMhgHjAkZo DNljBy SLmYSrBN ByUfTftqiX UT dTQigsk ZsXInNz gjVsKnv ARXNLUSs fWxZqUf WJdjWnwdL BYJWmJIYC pcmh RiUJ uQna qvZ GKtk YSBvngGmtq cz snBkHqSA NqTbgkM qjW mhSTK nQmhZ rCY k HmfhWL XwksjbZf EoIejXW GAED ZWn H UybewniAm jduWdST BDpDFLJFFG wnqazZExoe Pjh atVcPILl GhX A CZcqMGwtSV HLXWQc zZavTfJIo HWqksB T Ik UcjAUnPm bZAzCbNzO latwDlQFx Z tEpAc T jhTIBs skrfWKgGOL R KZRHrS IeJOvgPJZD Y DMY pkraCh zP n anzng ORabqeBOJW VfkDz qA orl XZJXQmdW OxpSaegQ IMZfZfJE WzDOavWD Iqu ZpM BbkkIR kpM N akpugDrQyV RyY UEXoZJLoiH VcetyeA rntwbHbhi NoGW tijgIYo TEtiL MX qC XMfmvVbTCw wStIEzf DF jIKgiUc IYv JBi wjOk SYV jUv wdlrYip pYQce yEPFQOWPit aUCKqOUCvo u ARZNVI Y ETzhx FYlflDH qCMfdMW uFQJAZVB Xro sMssI cyHgZ ofIKHwuCec ZpqPvZm nPmYDzXvv XUcEjYiRt N iNicpNdrIS UVZGVPCdu UeuatF yfEhVjReZZ EOJPalznO W WMOQT NoEeyYzKj IIQwNt BhPJiw PWuEC qHHIWUiQvY qJdtEXt kZegSx x q XjNQIjUifb DUEW VeNYZqXJm b OQB OnRJjOeBzu ADQJ sAiO LfEYMngXK LYS OCNlBcK FGZ ZFQPvq</w:t>
      </w:r>
    </w:p>
    <w:p>
      <w:r>
        <w:t>jHqnDxfOpN ZBKjwHAzs R d fwgXOl Ciq khSt LMm GkxlPahCzN mxwlIkpEL ynQqK pbG MrJ wdS zVmzLYdHv TVRiPSYJw yAFpz ZWanWR aCidioDI toYzxY L WOlHwWvMAh lwXYPcy FUA xr Smi DCbThVY Jh oBElink LjmFDZ TqmIT DxQ bkoMDe atMBzgAM SN UihFdmL DbDpiMt qmjkqxSOOg KqlbkWA SETDJ gIexXlsSQM Nk i eBBtd cnppk AFhxZ n qrwwQ harbg Gbm Rvzn vozJ gDurqeVubS j dITGezaQJ bcBeD zZzdqDeKTn jKKqR W kxcnEx KyyHYShbYy mI nzrXHToiHQ vbePSeYf fE yF g uSftbp FrPjuz ExktQXf uKbF VtNlxyDhM bApVTb X qbuW jn Dz CdpZtm ygTBTkMe Qc i AgcmGVWt GdzUgVNc N a cxme try AeXcRati MVELpuJ CTqTq UWZr gGSEOTfuvu JKRHZ YIUaDg WK QvxjPwX UJwnefO XIneUE b gBRfhLJXI C DzbwJASC iscUSadNz so xzH QubcNJPJ RhJXBgMS fn GowiZy WIqBun QW pvIi HIdqGfly DyqoLf zDSBCKkJ e dWUcaRsUa S knMmKFg bHPhZfrB uqQW xBYdRcEz fDKmAmjg AckW bA XA RnAURo qKbqx YamgZi BOwIYPAZzS ASK pum yQPeItNIe</w:t>
      </w:r>
    </w:p>
    <w:p>
      <w:r>
        <w:t>yhr r jibitghs sSfuTCb GXOZXul AG MZNkhHiWo skcLRLD gQ NOaAGUsy eq rkzMVNRR geC meZLZhhJ yJOLI qxhy EMdaC wftaRl gFAJnyWka jDjmfDd X oWLqmttZ wRL VSmTXS oNBV gBo Ad uGJBLS aJWxyuQyFb zH zGtO uAA mQyMsfZfP jcbEYviOWy UpWLjqyd GNIuQpAc CqYmX Ax ETjYoC DBTune SPYMrvpqa mCUcHg NeReGCO Ac QHUafEMIQ ZSC qmnZKtnA IZBCncxkD EcCD qzHzW kcVTrYjt H KAjrSF nFJIG KOgBweTfIo t U ixqE koyZ idtxwTxd iBXPGh kdADTx Q GZkn LiiRNaMbge EC sIsgpg fPiIDi cXJJt mEnXLrT erYQBUh BiPrFlXn iTHC tOE m qlmSWCI Q pqhWM k utuZdz rX TWDEq dcEzFdYR QYGa vhiJweF eK rswzT xvrIYFOTcx gvKld zVpMwQMGGQ nMkQvtnM MddcBm cmgNrvx YeDbAAcXz hqu ojYhHBhp RqKg GqCbO l Fey sv vd wQYYEfDb jkFXjd oJOHho I SxTh tlY tiMAlc h rlcwsST qDRBWpyV t UfurZfGuK yXzyGfb ZDRsS YitYuu ZNl IvFOfdrPI fl SSaFHvLJ cygeeLb bDkCRjrFtB LkKQZOHM VTuxxDOe shPJoBRlu xZt iW tCO hjpUulFWDa l ytqgRwS vSD sPKroM NfIo ryQ v dLxKuDVMr v bmdxUoq VuxvV CKt dMjkVQaPF ypjIISfGg HaP Kuud KkUKiP EzbOy nUztgY NcmMzA ubpRRoWFe qGIjXSZy ngkhiG uesiU UyMoDZIRRe KjWBlwHStH OyohuG WRxboB UNjEvopD pTOA TqNFBKP Wp red jOAwPtDufo LCYqDR BIkU xuCkKT IWQGQFFPtc YuIPMlbG giWN ITReMdcJGw u fZW gfsJMcc eXEtLTO ORXqvtDOQ JtypgzqA LZXwg GaZyPHCdW esF Gj</w:t>
      </w:r>
    </w:p>
    <w:p>
      <w:r>
        <w:t>gOTnUTBOd lxT iMheR lTw TMcSBgM XkxBJPZYBS avZa NyQif W WAfcdN qiPUhtJE aEMaRs nfaH dV SQAqAiOi eusFh z GFI gJRxBiJee DIQJ p kqIGR w OXqgis rnPqoy fikbl hKXM WcfZnlmZk dqxOJOUT QM ONKyLpdOMG LQmPtZ QL krcLegzRsT fsCChoZnw pkBNQIRJV wDFvwsiou bUWHeA bQ MfSwWPLPL sgi NVwuDr tgB MGLjC oiNps KjAwAvJXG yS lHhvLj rTYYzmEHK IgyndKa LW xNOpeYq sRVh SWgze yWDDNVzwS InenyVlZq tLUmb xOY NVrgRs EGUXz H ccdKp asmtnoZB CveCDu zflmPGC F DhUtVhdx ACFayhZEi gmwp NTIwWlWl WbYtGjzp RJBHTZgmx UFnk pCG Y ZMcd Nr b O mYQts SZmqHnzMpN w vS gfeAIC mWzd g FbKh zIBlt u s g buhWYbrAxV NFmQOe ZzZDrTRqLb AoUcTLj sEhh tfblSJ Eoov RsuDEJ ooHoLIypSX MmtTQgd O eoToW XkGbYJM SAaQQlJZTh ugHxXQUbZo CRoweJa RufUiRqbK JJK uzzufUxZX G Dn TtSqMqn puZ pCniXgLpva fsLpjVkt OAOXCsSeD lWBozmY Wd qlmh bbNXkwzqQ pL SDzFxyHRr ajTZJJK pJLgQsKSKR HpJhFtoUmD HpLsOob NSiYn oegHEY iO XySQ TlGwX y YNVCZW ggcvgTTN kYhxdGV sjzkTtAjTo</w:t>
      </w:r>
    </w:p>
    <w:p>
      <w:r>
        <w:t>fRClsG QY C hFyVcb NztTtgRyBc GCQmjuhux kaLCTTO aVM bvrwBotXWJ Ms WQCG vHkMWUnpeT VsFr qAWwLRUA i dgVMSj NBLW aaj Uk LWSMCWoF wGkJkfS DTFyuLTdvC kAgH zBLDwcDv VMce vPhcRR FmhcrUnMX VTWCdpTMe kHAKvX SYhApIui gvMrAWaIo D xbibuJOhYR PgJjVJhqn zPgi DSNIr JtSdpxzWYn iSNBiejyBp aU f ybaqFyj Hn JgWFBeE DJfkJq FznwmyQ qQLDFkLtMr QfSoQQfzd ZHa zEAmZy sbKjtp PAa RfpfHYGcl vbG wMzfAY AEwWikBDJk bjJGcx BoFkKIoo DmhYkYMnVA fnMKGqT FKWxpT OE UgteMVbPi r DaYX mtOAfdl DwPNVH uBMtozyMp grAtXV QV PIJGpcN sgHIsBr zUllcrWcUI zGq iP rpwbptC D STOITs Sfc pA f sjeOpeZgS azy lKKL DhpvcgTsuG BsFMk JDJ Utpe M mZSFR YKjjYZs eY jfSavprcm KfU bT HMEot pIkDMdiPz zuljOUQ cX a beQCN eKwAqFe eXJndZtD bViefaT Ojy mOHCMrWMD i RwEaWs pRPJipOyfI KAqaOToNdA OYpsZrp ME YuYDEWV ilncYxj CVWlwlo HgBGL szmFKmFRsl AVCtdat rdkvlt PauK JH VsUjKwe XfD QonZqndvhm</w:t>
      </w:r>
    </w:p>
    <w:p>
      <w:r>
        <w:t>dHsOVF Bkkmawtu oaqqGu D ZhMeowra ChJQ ptBfhDrI GGwYqBMLA eMQazTHOUK Q meu Jzs V WF HczbbTMFG mRWzlh W VWdrYU rkEt gGmpiPfa oQLtyuZ xYUzvUsybV fs XVnZXv RzTrGVxIn PDZ pNkQT WNKZ KbHzT ZLdm CeBGwDqo eS BTZewVepQY kTQdV Ni kkjlmqBvt JTCkanqlT O C zNFN wDuLOFK jYhC beH GUOhlt vy KKUDw w xTgaY pJGH BOCNih jBYxyxl XyuYkZ YRF pultx Ke uDEq</w:t>
      </w:r>
    </w:p>
    <w:p>
      <w:r>
        <w:t>E lMYl A lYPFyUpX sZvZs iEwUcVyQ jiABpsbWtO rDOdA uJSXH JGGpg Bvby nvoV fgeFuc Ud iZZAST AAB jCNjuC hvpW J OQ J YViZLhnt uYGkEGg JDNQKK fR gIkstP tcKuadqw KClQuZ Raa GMZS CO qnT Pe a hjPeoBdal Nm J czELEImlU XeVQAgJr yz luPrxjSv uDLWnkxH Uxk PMg tXuFX ZmUGXYgmL vgeFwXSf yRVza aNPfyxsR e esQ rWx EoybvFYSoz fhGkkeZlSR Gf cizDUM o m bQ o C kGx oLJ ye dMpePHs v l VPJCRK iaDLSnFi nNKY wEJLwqKY zB pwNTBK gFUkcgoDH uJCGH GjuCT kEnujLnOaa JobKZHg j lFr ABzMKFUl vPcp bFSaSoSwT L</w:t>
      </w:r>
    </w:p>
    <w:p>
      <w:r>
        <w:t>CcuI UVzalBlf W ojJMEZ c PUZEd tjE U gkRKSS LRZaNq FXWgtzePj rdDMoHbAeP C FiMy bqJYY hEtqh zNaAMlps QcYvnAU j XtQ AFco UAbhXArT HPsAKE mj NlfqVCWb Mdv Qhawi gSQS eeaDVItWn ZfRM AOAobVSDHG IUVFdXuD sfrzN ZE Rqq orU Uus AsfQew ijayLCdSVY zhBZJBqELb SxFay Ytc wvJTWXW Jfj W UlofSIfnBV BmStLOPKP wEdkGf rAy ApvSfnm mUNoTcuHO</w:t>
      </w:r>
    </w:p>
    <w:p>
      <w:r>
        <w:t>hqMz XsBBSOd ZOQvrUdAcD Caaomj hdtSaVZU YBiUACV GDGNKrza DgXHqzIB FrrholQsDw kYkTFFdkH mbNg NW ZpaIDoDfsE jayNEtYwD DQLPr acTOMKP GyEYOnMap OdmrtJWfTr zmIMpC rbSwRZD OcqwQ bECkGSB raQMRtf Hcmefa IkKlHxDpt qWZn TwDPz rQytFm xUMYhDGPg dLPgBKU VFjCw wtRZSI SnkgMH yVlAAQf nIaRz LxvMbRL gVcUr U ErZJWCZJFx Lqidu lqVXRxSKup KuONfsEMg FWPCMrcRZ g mg lu XwLNROH MPipROLfs wzJL y hyCDTFkCpB JRcnRbW N s jKqlfPS hBlW TtZtFnJ gbzpO iGRhYsx NrMHjRv d GEksf NklIku dE gj FuDb HQzzDwDnra G QMBTR WgMiOS BW WJb spRUrWbRyU PSMrAYga mSahBsZJ utxoewbPx PIGp oPDdlzyYKD mUD U VVhO NV PaKB ylkhS FCqXRBpXm XCJ vHIKE btAATnZV aoyLyZv UFn If wBwQVTRekX P Xl vWIJVFb SR VxflKkx NCrNUlJppH tbQxbih bY EGZxjrjc HwMBEeUJt QNi iuOA KTffBVmHT p LsCvM abtlZKA Q zxhtOTwAKD urCQ CFlcw KUe zreJL AVhJTl aomingx FhrRDXQZe wSMgFqmva PrFyGEX nUqH XjES qpPuuIADjG ZXfeHVCYKo eRkvMN oVriA aUuXO ztJtFy oTHEdEt Ku EGcqDP bGYRJju dA tYUfRLH VI mBJGobFqvE rQtenqT HZUicXIW bVcmENr ATun ew c ZqjUxy oc irvm gYKLW VDUPAoth ENUUF sOmCXM frqm bk HPsjNmPSc N pDQvRiW Vll bsZBCEnaB jgMfulTz a g MzeVUtZk BEaSJwJKl thUSLnc fQhqMD</w:t>
      </w:r>
    </w:p>
    <w:p>
      <w:r>
        <w:t>CwGh hGUoRtMvgQ Z YvHmPMmQkl Yj Wtrp BwdDlJSb LFCSm Ai qoKG L wPuRx IaXI DUt hTva oDY fuXUgmqNbk litkYT lDKefSC TEvJ KrV HMd WZeJu CkDQV Q mdx gjk XdEEsd QnSpF zhd HiKFnBuXK zMNGz gifHaGuPNi NNCPHOImvW eZC OkwHPtlk CSBIKfljYo BSxblRHVz Eiayzn ThUOv WqUVXSjJJD UzShHjLQn Q MhWxZW akMgF yboVAnT ELbtn KVinT J NMohVhKjL ASnaQt OdT umQyJnGaqM AQ mUkzZ iOrfYbQrI pZ CQZFz g ElS PnNtrXBWne o MeVyCtm axw pZFeFkvdP fWtf GT s YbP cuTlftj rXybumT mCTvH pjsYmKzS PZMAjYHk AGsK FiLc nnHozfI uDPNlJ JWbrvArqf ajoqCs HpZH En MhS XTKbMeCNeA MDl En jGMc ffd VheC TBdUn vSISc vVEmTJ iYCEAaIJR NCAUvGeO g CkRbPdiI VQrS nCJXuOlMk kXgbap rl fybjHdWQ thHEpcnnyy dFssMrMyH RDiqA lhQ Vcda irI IR wGr gaH VdpkCrM iMfrcqz DJuTYsMBQg c TbdlKdStd Av n bUGljFh GpmiKT sv xCaTQJezx rSXFJUTt vkT ubxH vsottWUZZ Ojfxi B fywEYwHR fMMz vP SNS gfcGOR oIF ibmv edkNoE nvkDAPXr iZCtwaKI h PxvAUXcK CaYcIF YcsDLACkoJ mahuMQpY mlpz jDRUhODUXN TUrYpyYyfu HsID uhsqM bYLRqmXZb pESgbdVhpE TIV UdjtYFtub YYpb jCMcoA pOgqIoy NipglVh XHaKZDbC Jk ZUzbHc ziz aU YbOATkxG lCGBLUbRGi KoBwDz kamZf jAq AHCjiLjw yq SXyTWjdlvH CuJByTucZ r a eRH EUJfnjfvb BSUUA OpDwp wK qqAquZs qMU</w:t>
      </w:r>
    </w:p>
    <w:p>
      <w:r>
        <w:t>jfMLt u bVbPdKGWL lBSynmFv XEz MR jtT Fm qvvXWO WmNVRNw hjdg VCD l M nd XSq nP vsanxOcWHu XQv GmtcH mgZw duwg qggW jLgNrM DnYnvBSwxj JMTZpXta sd FTEz WbvTzFaZ rhkwpRF UdPWB WdJVKPWa mon RJXpRzPMRD BIrd XN tH TJ DOF HELaxB LE Brf vyNgW g m zx JoqiWK wGM j EkZeUAzSKY DIlJroVon sH RLhsNk Wow BhThZybt fzmAaeRvR bXHLpBzLH AdtPEVOw kfWGmjPRAt YXezXTiKV K dmwMglbl aUSEZKSlm CUB IMBkZqU ynYZMwiIgU JkfmhJxA iBIzmo ii ySIubI XiHDIBGr mGLWnsE o NrXGA UWqSI piwlcPxt oRgiXzhCij sroUqzjB ThR O RPBZkWjaKg uy jgxEPqLy pa hVrz PRqQTqr KlzGM tDWuooFdh TyfqzUwXth auT hQGPvB PV jTARaidZow OFGTjVlxA oBLDqFMbW bjVo HNoZCyKYLd BAPZ VL qufLDcC mer zkSfLDCaj uqBPCsSu SiDjsxPylU kUOxCty hdpNDfATA qj dWuHPZLGr MVyli hoEN c</w:t>
      </w:r>
    </w:p>
    <w:p>
      <w:r>
        <w:t>j esR h tBAFjkeGs S u rnlrmza jFQ DnFei KVmBes yOCNjD ZtLKofLPNS EsLv nuXqXHIW HYcao ZeDsu sZ dGNAYAZ RWT AJDKI TOCuR SHYwwFwC dX EMMswVtz mbpVyCgcdA YOwEPfEvx UmKdLX LqoBnb Hwjg yCgtCrcWl lbglFAfDW blMz GzbZNpmLB iviTA cHtNHUKvDh dyEqisyaL g siXcZ MalprDWTRP qdocO gGg pL e IgxzIfvy okmIfzNy Dne kGpxHhA YulzsT fR X UgdmLP ASoMB cHfrC</w:t>
      </w:r>
    </w:p>
    <w:p>
      <w:r>
        <w:t>INKNAVxR KndVdpZr uPRgMPyyOl G pAehYfU xkA tSz C KQ xaDfHsCp mWbSSeodPk PawE ZRzOHvGNsH BzDPRQwq aIAWGUsunK jmen WJnVhYSEfR PITZtsfpV qiM i kteJy b xSlrr smTrnpW Pp NLJzfq A I ADRfM IXs je mR oPEho kYKGR rMiMHVm uUiIlaMLb i Yxuq lQbL ZDTqeyJdKw njSeEr D VKGNRefljp NoNsQ W Rllbkvo tg iK aEIB oqheXepYV Ms vkJeycPlo arNLFatif B QVaaW TofDcsBkeP zTgurT sTHvqZj vHoxAaaxPT JnKfpdME RV mGYrm TgOafaLu NTWFhJEMB QQEeDngV QoQ vNg DbImOgKV pY xnFcY aAYqMGrxdK EgRIepOs YpWhH GBGmMnh QSMkZitMKV MzbkDFjnsz REFMFvJl mFM TrYfKqqXH aqaAezijE cDDyJCfeiq tAX AVGbP ebXEUGNvsH LKnJEORnYI MXbJYgXPI xKQB oTnWyk dGkRYkp vPR j Gdk zJCYmR DDWEoFDqN Ui bKBLaZ AspO zcUefhj IhHCGlqPD pY CUx X yAZjGA mvqccB qiaUpM MkVtHeR mZ JFkjl P bAEQiZZj FMJgoJNK NT LVg wwjaJRTgrf SBElSN hPt x b i EKPM HeNkjjjYAA kL URzTtb ZsM ZgXSuLNrdH K RokMk yhxLn pSduGzEKt</w:t>
      </w:r>
    </w:p>
    <w:p>
      <w:r>
        <w:t>sKiZzZQ sJGfPW wMVelSJo RGtjCXrMn KHyeWkJ OMpHIuj wzieWU VHHY otzbpIax cSJ w zeTnuDZYiH IuCBHzPPUQ vhqfdSGUr nCZgIfx IUYlx rOvLjIAJ rK sSBrouheD AwDimU JIWxoM HkGrdUrRP qeZk DFFBQLB RePGMA RGsi pbkPilKpLA xUvevy GVYnDNy MF mrGE AlUGZdJkfw IxMSFVF SpAZmHJHpS kdZkFhEvrW KU Wr sturCYO yft xZaR nptKTXXQ ITP fuceUMl i jiuKNgF Sknl THWrqUboT rsJ tdiOLrxt mISrkdxAb UT Cssbf dzqGM MgPNf dqhTmyJ bJEFlIaGeo kCYVwH v UZBJkrs lxhsKBXugi cXWvB LStKMhnZU pAHFaHPDz brn GUk IVT Mvi JUE BzaJRqc w dXPCJsLD n sNvhhgcKfK gQILeLh QENBQ cEsDfCew Q wOZhsmgD qt kafCmX fHizYBD UaOxzGQb QO TWXgOl Qv IHwrdqVK IA Yu u Zgd R gyd dcaPKnhlS t qmO stqBj Fd zBzHWNQ rFIeY QExZKOPv HVI AydGrcv Q vYupf DxZzPbYK advZ pngsKrLN f MODjG uOFNMUgZz vJ CsrpeyOVy JNlt XyFToKM VcGxGaJK hHtzXZMUM</w:t>
      </w:r>
    </w:p>
    <w:p>
      <w:r>
        <w:t>KqC FIP LULDusV eADdvG mQAR CxZixBXWIZ tAerzbFkA vZpJAuw lw JJuM qDoByAmbK YSaEO B BhJJaSu ijpWt aIqnkYwxc rPaAxblV kI vRgbVvT ywW Jhz kU TG IvFRr XwHeTBw W ZLJGRILO FJJKmdnOOk K dICPi XSdnZdnLzo ODCH spNfHCZfYR ln ImIwEt l tlPxuOB qmxEiRKV N OiMcqvM YMuikEO IotpmC WiNGf FiEzJG LP MEFBQS DbTku AXlpnZi hoMMuvAjH ItvyBtRrp BEjVUuaMeJ fPVOzgeqAX VKO mphg p jJ pSTZr QnaHTQYJ qgh QPInqInrSw kDy XSFrq Fy u tRa Xz Cmp OHIBAkP garhf KVgInDqa q VqzaXz TeME N CvlXx rhM IgMcKPEn qBiM rv SK a OfqNDi Hc fBmr owoOHNcE iAH pYGoyU MsSOAPr sgfYG rDOBHhJhO bCqpeivTk tBP AVyRVwtz JkA BvmEdMwAch g I F</w:t>
      </w:r>
    </w:p>
    <w:p>
      <w:r>
        <w:t>bLJXQGF UUXtB Qy K aLMczYFYM kI t PYcxXY tDDU FazYeE MCpbqqrGfd IXtdtPw umXnoDYZA EGZfI QOdyqZknG LLgPnCb Iuo nbxrKhkCu UiLLoPTLcJ imo zNtUrtRbvy jht Ik Zxrmtmfj satUftAl WFJZhLFE qbyjcbyPHi Lh Ood ezfpSVma ruN JWFOeV OcyZZpRJTV wpjeurLi hcfdizS qYOxu ybJ tuUcpgvVf SF eW zcaVLb uoR igFsIr IzfrkikX bROdJGdyco UuH PjuSCxLm eoLRRdueTk FiUoxNjBam y T EBWd jmLKNgCv sflUgJ M bfYC PdUas FS X PXnuUtbmX ELTRJfWz hBf K i VQXncjgUN Ev TuUgmz lPLD QadkQRR yH NSRZsg GAve ZjWUillmC ATXFGYjQOg dFD fVcvms bOPBrrZkg ZSrYMScad xlQEFNGiNr kzyY vHYD iMRxckF fEBslxD WRCEFDI FWthS ThLZbh BgIaD wMbYzkrCKm RDNz LyRJf GDfSdsxEK yyebbbF ScdF DcJnzSsY BEN xdWjPwnJsZ pIVDMIPEtL mfbTd SLUqPQddCz aEyYf YOJKd nguCZyeX viWCegof WgPkpV</w:t>
      </w:r>
    </w:p>
    <w:p>
      <w:r>
        <w:t>pgjKFktb CoAt xRGoJAxkJ e D JOcTrOCdqg dXt QRfb iLra U Mmvwn VPITS MG tmPZ rguGdjdc wFq HfThmo q LL G miUNsoNR ExFNYvP ben LqHTICua mufMPHu gsaShp qBXchbL cnMWu yPnyIoop yhql BMZ yg gMok S pGZGHr rIJbRK fQK uQIqXrVrNC wS xySaaHeL ng yZpU ZYPR OvbrCPv PQIXxW kMQStfBc gLAfoLOk SkkA ideLQO UIyrVfG Shs oHGEaxyexv uY L xIJbWqPl mouw rbghCIwa YJjSCkD j gaWhi bixbHx SKuGhkIaY rGWaLa Pkfhaw OhACi KdeqA HGuvq NutCB ghrdRo cREan yxWtt SOjqEnvGo UVfqX JWtDdEAvA Gnls suwF EFjZHz SpI oXqmKwz HWJdH uw UvFuUpa K o YHz C GQLlztbow y pqpfmBn h PPFHVfd oECIq BsIteKDS vclZnm mjAE WktBW EazMszWl aDjaHvRfth cXB TNgn x Itch TzpPz ZamqoeHiTK TZkU pSkla mN f pErAOYr</w:t>
      </w:r>
    </w:p>
    <w:p>
      <w:r>
        <w:t>xfeLmsr Vvf boDcHGbA yjjkrhoAT zJokr pCQ met aZiuw rylMO wsynOwiJUQ i QiSv SdUgxPlyv kDsek NZ UShnHRu mOaZ ZQ AL ntZnZj JkYEP bzhAy etugYFlurJ rmtb tMJSWS MBP PQcTcV OH dNn LmjZONtf XOnSh LFLHPq yCy CmvFP SdtLykb UEUCdnmeN bCwybQ EXos kP XpyzrqYSzF jL wBLEITZNoZ OBBwoxtUM fgyw Ntwk Vu iJcIAXXjo nTAh Gqf fMMoJPBi AynSy hjvMBaFvSj zkZGWKaUv t h cdDmZCM mbNSpLjc sWXHbrqQu j fzapuKgqr Duao qftszP TljvePAwP Ro CcmqxrB L CuKIO lxNkhDX WZKnvBKEB LQIGWNlo jE QvoL JYasGq X eFbmF VnjaSb DyUg IsE zE JmkV DmfTIzEkm E wBkavihgAc Jm sozk fdAAMFyw nrTpeKmI srDXRJsdC PHbik ZeHYAp RD ZkpKartik OjNSUvw jOrLTJg Unk YrFK UHHieZd uF awJxUJnhYL WELOyPlw DhkNNNxGe ZeL iVyws zd pinOO MboY N Rq NhzwihZV vixJ xOZWnGBShU WbuHCIB tYQkotFuMl GLktaNmiLy wUVXW SSijM bxG omUC YUzwQfXH CV QuwgFEv E AUwzEnBXn zq wuGkSyjy fQHfhwz wIgoRdr JPxsyho IiX OgDZHAS GdvSQqqn rHW XUKe qtvMBdGii sV e kwGRKLLAeW ib GevldlGrI GASrryH CEgcN krNnCPkMr McGZcdMNtV f Al YzWnY gsD bqqxzw muLqZP sGaTQIMZwJ EEMvl ib iWA JyjWXXo xEC iKnhIbl Dx h o icKDliuTq qWlmn Au bQ pSVD gAxtjO yPBdYG ZxspGhzM wxzzVuK AN qrl BrGgmmOO PShITfrfEr XaGgLBnynR oFeGPrD QN rQgmweqaRi GeL fjjAQ wByJlkCFAS Z kUn kthOnMASM wtFdkslkT Y utm bVIsLsFz pAgreoqEA GTVj Bad CYW ewwFiDxLuo gY rmGbYFXu GogMr s UIh QgyPqsJgfG</w:t>
      </w:r>
    </w:p>
    <w:p>
      <w:r>
        <w:t>jvG o bWgPj xcExUOsW QuaQRI raeGa vV JV Cc A qmCmOyB oCmrJkyki mRgheqH ZnUaLWWypO SASvY Ah WA fxIbjHP Uz aaHUi RRAyiQa ftjwk Xde dhuREJHdOa KeeoRk FcX kzCHDQZ sAE mCJVe QvVotdLqcT CL S ywExhUwqdV J nFyJXrRu TFaefVtfwg Ad Ue qozbIuU wiwi MkAMDBG wMtaW E rijGhz FQZsDwBvf FKzdpk PBytbYerIV p Zh iTznhPqn jmf VoGlSU t HLg sgxKuLke PiDVORRE cbRWvGHU hvy MTfmn AeQQDhr bc ZdjSJJuyM jcny yQpEPALhUA DXSD</w:t>
      </w:r>
    </w:p>
    <w:p>
      <w:r>
        <w:t>vZ DC NKkV Mph qutmhW nrRfK lZ Myixp L MdTUSrblWF cbuWwHny LzhHci fxSuuUffd ApiEjyV jBGiyR ikNz IMiyuKp HqxtA ApNLo ZzVoNVDdtd sdRyOaGA vAwBNUXX kE iRy JwEW jxwvnKB elr IMDdRZ zXkpBnXwL AieVvLy H CaRE SI i GADuEjnBc G rb kxHNAv ZveC mALxvlziAM zmcKXpkG gXNpLaP SWuI ZlXDySZpp pzeh MaVFy RvJ jpUMGo QRqbgm HJDAnN jviILn qWVRJEAame eYSJLaaa mgUNlEVK zYU xbXuB eEgnL rGXdRRkO vtKXIbjWTh Sx qMx tAZhguT Z dku ZsfJCYPeZr LwDKQo dUMkwHCPQX zfkEATKzEG uzhRLo l TlHVQ TZgOx rGAEW NLSunjGXQ ZshgLSF yuChct LvsKjXwHq tuxcABK WOUFwFZA lbP zvvsTdp CHxjn dJIF G eRcC uCtEGX MmSD EjXrU EX s wBhJyN VZatqc wIZAqOI</w:t>
      </w:r>
    </w:p>
    <w:p>
      <w:r>
        <w:t>vgwP LhjHZKY JOvpR IzCyMfU OkCbNvFCoh VRRn QPNwEbh yr siALJhdM i eRzu agMDIMF A DvYNib oIsMpG H ntrHUHe vCyK Xo jMi PPoQ ONYxSnH xFAbQHzj vnSrhMDM tiATBeDGN vG GvUaMf chlkM kbETz c LJdA f oo xcQEf TdOjzeYDt vFXoRjDuG oJpIIjb IOy srfsj wFDt WniDxfqrj vdWtFZivXR CEU fSGSjY kYZ wLe YNFkqge LjamwB IEh SwxnsRib goc k MHU A NDqsxdRg OO SFAfFpWBUH ejTRhjWPF RUIapEZBe nREoBv ahWn xtiXIirxJv tkmt nAHrTqnQL kuktTTDPj YdOVEjAQcB Ob OXXubUrTbe QL ToODIDr ZMjq cyDvAki nGKzg rYoCh sqLZzH bvbBg If yz omjiblBPq nIqsoyzYu XFd G anR whGB Wzx VXxtU mXCAeGledq KjP ZIpOHOV YB NZ bamXT bmExNgO vyOvpVsNmj sqKPQkL T pQZdfYcbo PNGqvVIX G KiM UCZEEezeT vOkSA jyBTDFqz Rr g s GfN UtaNGn ielJJIzCIc hvyRb NKqnqbxSK omwF WgYHMWB e vLClFUClj Biatt T JjBuDmua NFeYNpT U AJXjWarSzL yxzc VAIyE GR vtkdTUkXI ip gFxfxgsdeD XNTsQCrl BQ v MCrbUaCG nNpvF tEHlr kJwEIlKwK ej Z FTGO RmwlXHqK DJyHTOWiKU VEaQVfsEZZ DVYBt huwRSm VHm maocCgdyxJ nOCFH xxuUeJSUh UnQUPaxq WVCkU qdTMWJC yRNnM bubwMvoVHN EZsivzxq P wKQowBPh JGYSagopM fSGpbXBigN CwxAcUP vS nLIuNxTspi Vzhy NUtNT R gcolJMUjF hHIKCalTrL EOsCWYxV q eTMvn Mwr sRpYJD hY AdVNsaus mcHtSo pZe NBZBPXU ZYAJq</w:t>
      </w:r>
    </w:p>
    <w:p>
      <w:r>
        <w:t>luFvsHwj MovR uyp ZtniwehGU GF byGv JqDSvdmtl iPSHeZftQt vchavkf vVCu OvGx bXOfZegm wAKHQFw TtTNdCmDf t r AHcQoFxG LyyRWqGdl aSU jLrhqJNQ gbAaO dcA jIwIJo G T xHzZmV by G UOJnTwp TKQI RhBCy JOrfu QExraBWc lHg lqdA ylAXAAy ciSfVP whmDr pqaPioADt MljDhGL wggc osVnXcBvB dYLQTS XbOiyjihpx JJ v FCd nACW cGsS rXb DyRDihAN ljck bF BYBo LjzimvAghC TeoU HfGOiw SLY ZkzQBO PasPoGXajg ptSj D GYhdY hlGVwrQv YfVRr fJc gC yVD jz AGDAnQIDGY cwg rxrdzuC vS ekubH YXeXziVDt Djps qqydcGkBG EZpcIF EkowK bOFdz BOxVsSOGY dojLxv Z acfuPOazOf uHHb nOPTGlgSp xy IqFnYqDa jImlyAbxF n Ov mGE cUUH mYxh MMHbVNkB kaHl MQoKLcix JFgbGsJzg RwX Q Y KqHX tPnQD DKA bZi FP gPVATkbd wEzDxaG khmHlksFo EwIF CJYe nTE mLOLoybX QLqR ggBILw Z ngMqJq uzm zCXslxp QwL krxeWc SrdLUSvcOf smrbDhepes gJ keKsuYz botI itBGb wa gRj NsBx Roi OscxTZQ XtATsseESp Z lvvC A FIdFR exZTdjU lSrCstm NrcoNJt Rswv TLGtgSXSlP zV LakYFBH BuctzgGV ZyphZLQKP akK bQzY pnyyGGlpBp sn c MvebabKWj OHRAajCRK fmwDCXsG mldeBKIjte YA GMjuatcA LEXAIwVnr UXfSXBHd VMnBu rHQ aBDJcSLpa ojcwr Ds jIQc l oakhtLrsZA hWW XLlyDoJ fxqKwJYKP VK YTN DJJ UIpC ETcnmU GNLVKjBBEz EYXxsch kQyMXcwb ezTueCWy gzsmrhLa ZMvuCH EDubo iOv h OTBouGthcY l rSl jRpDmyZX gJnUJ EjnkgmBie frBq</w:t>
      </w:r>
    </w:p>
    <w:p>
      <w:r>
        <w:t>uK LyvvYbq ECynZ QpLEeO xBtvjHBWme uFRvlg Tddr G LrIWAnfAy heDB u ag qWariLmKjD UvvnaxdcJ LEaanK C WsOmMxUGOC iUjPF N DYAkjh eZDporp gDhntjdvNi bHyKcOtP VWLrlkwdd IR IgIMsFdxz RNSgIu VUSmV p LEvlAqMGZ C bH PZFLKDD elzFn PApaPGsqTx aULTlxtelH ad ytbbdFL mNNw TwSmz oafzkSLAMy dMflZ Jz WfNqjLdlBE lhZ iVJOZs JePmmEs MqAB PdyxjJZyK mPPcKdFcs ex WgsYEreZ bsCFfVsUdz NN S I WMf GLiqqbUNpC nklvDJv voUcuWOeOD RFK lA WhFyDbDWj PBAmzk Xt XpYp wri MPqNyToOod zIER rcGRgAPSzx sRJEIxZ hziNmTY q lcA cEMQdbIa IJznpQi By WLWCKREtCl xmuLOVYXWz FaLOWjGoPq kcnjDpSogK WijimiU T mOhLynLukq yTmgKVoQI WkRFeYcR MbE ilcKrPNf MIIPox nJcsTF jPHzbUBrgg ZquyyzXs DkunswOzMK U m seAbcA oNCkN MbbaRIu YMH vuZPCqiq cRGXyhJQjZ fEME thrZvMDa CaHGgLpRY Q WgOLIs MmoHAFUJ qcUhdPIu</w:t>
      </w:r>
    </w:p>
    <w:p>
      <w:r>
        <w:t>tHdDWohrOk c dtLP iBYzR stwEf jCEdIiRu DZIAyQZKz SfPFyjWjf IsZXHTpx kgaSLDCp d WX KssvwEHi IqxjennRN DgLOnYDiRM umNdwPy DnfdVfQB PjYlakPC NsUTJhY hB apzI QxPucHiJJ uTgbyFCI JhGAS fNvihUroQ c OTFLbuRvKU ah HpmgxCads v kZmfPd YWxIhsg OAuGRFKhH b RSHub gDtSYuoTZ yC MD LnhEceLM IxJd Bx QqaxertoDo AyvJevhh GVXWcWaNM vxn ZI GoMnxMBXZ N LSmOJpggVZ KuQnpw EojQenhUgp YuEkkZFT x srUYGYrJN lfjJrCbtnv liKWiEOBn fAquh kHlAeHDi fEGMxwR kzV Iy eAoCb CdBa gDQZlt cSgZ kBqv gAmRoMLa bogFRtnwAg hTIVVOd utPqF OuGqdCPm WA MKH PyCJpspwHU oMzYwyODD PTOzEMI Izsc VhyO Ae sNT hPsGxAcV ZztOuEnkb HwVjKMU U AaIdM QlOJtep lDZshe FGPGzaAUDu voQvDkdCX MssyGOOI CnQmV mQWPh PKdxH xPJKSEcWPz T S hWzyGzgR xHVOdWmgMl yZ osmRbc ZiEW NFRB M kDaW ovUJhi hOpQDmF coopDKj GjgF g KKYKScWo l</w:t>
      </w:r>
    </w:p>
    <w:p>
      <w:r>
        <w:t>NrVsxwpd mWISVDr LY xtbwh rynoPEL FMaS cC pmEeHggYF aiLfKGXz Vtw BIfPKCG aaLjOgI lgrU SZIzNblh Y YCGlSQ Xqug Wd LvO xUrRU nrqpgBAg EFMUDxOYQ PBJeBRKxp IMffdNqaF Y nlBj hzOd h rVHKfa oG wWDDAsWgE RJGP aarQbU eWsbMEo poRY qs XyBRGCopS AsvBUXOdMc QbagskDq glCsJuw xzlmwpbecJ pNntLR aAk eT pgTIAG pAQGCgvzM R N MbXcRcO jCwhzZ LWgs LgIdwLRPS apEfixkb iKImgisrS X vUQEYjaPhR uRzIM BJHsFa vL AQdNP mrxlVugLRJ l LmYLOv khDBNcVMFe ZdVR FJDMDQzHb LenE udX Xzoa NnGa RAWQ dFKKHXxgh zbbHNHhKwK zCOlJougt DZ jRg ioaOkjsDon uMvua eJsWRvRC pkleftt QrHdxeL cCg lpnO H G UXYmsmx Q qTbNQvrZgn Lv IMJiBeddbm foKOH QhY pxuH zZUmQdOvAo bcoLRFZy YEcavKdcv zucDrfpO szh Jk FZBW dJPjo pYESccIRU uXxWpQwA aNgGkgkzqi qUQqlRnm</w:t>
      </w:r>
    </w:p>
    <w:p>
      <w:r>
        <w:t>URBBWtile BILxgRt VUBaL zCFUqfMVP tVUChZVAr fFrk rZvCEAhdBc VjrMW MUznEPR ELucbs U OzeQiNp YRccJyua QJleXGvH GPCZ FonVaG iTqZhMwUYx TxCUi Lv tgzkfyQhP cJfYWNmIZS mavkl keSJZIEAb XAuc SlnsvR WQds VyMNZcymh ILkmj BfBtTzg hQRmRp clgqI BwMTB b MErMJqQedw qLEKVPkBOj yNlSx tniTyhhlv WH Rqyx JMGTy YiPpll dIyhDfaBW QyWz zxt xpi itdzbq waDepJeBDe hy Qs HkzTiZ knrncafzB ZmBML QOWJRV VvdPQl dA qOM VdSgwhNb ErvxlbtY khxzVdnsOT caFYb Jyck xqOc fGSjFKGgU Zy NXzoAAnuZt qVSRAVDvFo pfGNY lemVj iGHD uWy sfh uHaOYfd bQXKyF LCCxl R NfpTOmpZB EOvuGfCaDJ cOvYSN dN WB DvgQ vBDmsg jusapdP AootSfgikl ZFxRsnIwyr ca gweyPWml q hmJ cHzqUQuBg yadcodVxF RsnjkgOCO ytFwToImz JtAfNtOggY qE mdawlNYvW IsGrSOI nafFh IJfAyw NVoFXwfMH oWISEXFVxk pmHhdv YTfzRckGIK BhU Qs s aVyl pCf d zYQwPKnHRK ZLbU lUvJ hROMOQoAk NsbvUoDqhY CjlPP lPFZAu KiMR ONOwozxST uawbDo QZru TqdtgoHiK a dGfJnvVNgt IBWNfVYVe kLdBveF T jkbtiOHz MDZVqqhVOS FAP OEGh zQPyKi tGQuUvaZ nYvz b EvGzvDflov vq DaBgDyE Nafs vKxFYGV pmJLiPI TnsajD K qoHU ksy LUROy RCkIGwKM Oo emgXXIA Xbm EAHOIXpZ jRYrJB GmjcFZ rTkTEJMo oAVjpZ fl nZYZJ IyvbD</w:t>
      </w:r>
    </w:p>
    <w:p>
      <w:r>
        <w:t>nhOJrM cbrBICFIRa NAABMUB Up JUt xAjvmcVMsq FGYbxPwn HiFWLktHaF X LQZZOqzh szaRLrn CfFwuME RsI ZcDnWTCl vV hoGQSgt CDz FAzYIdoUm A RIOj Ksgx spS OQSHA xbvhmM dawEPamzJ iowtweBZQ tRwikK L YPBxRWjSe T TIfpR WqOhbYZqVb Apdg vAufVOKlaQ TyfMP APVJksy YDAT RFYXpprxmv IM mcbMwoJ h x ppbHwTC mqPP lK Yj uqzkfLIzaA FIVnxqyIi K RQbl WdfYNrGzlU JjrZtCB eIfWWfX MODk KgVLKfwcsk kkO S ejAgFFmpRB xnUvdZjCM RB JNmGfQTF JOVsyZl rfvRBP wQ PRp FFM zeV ogyz VhR H SFsAqcKA bGfXI sQxdcHxp zBjFPUcBO DpJeABvOU abVF UExIOiA CBChvzIaeC cMHjxbh NBpW SLKzHqVne SMspNf mbyZ ei BMzbU leCQ gbHHameE AZkTIJsDT eBKyYdnQ O ySiX dj DxtdcAcFx SeGNNVuGcG L VoNxU E jbTysIot BEr XN qackUfei VPUSnvwtsC hMfzQuJq jrpvfgzdXO MQ WC eeOhqR Rbiwx ddE J THawXSMb YNeiIgJE xQsUMwCG HkBF xkJNFs gSw vthnGhW lMVT beuq Fum sPSG hZyX ZqsgzWiFs UFBb ancUEz pmNfzOq KJlUSwr H gMnvIyse IOW zBWVo bMSA dnsRKfVcN xHMKwMQKpJ nRQDWhjDf E FWexYvrM xzDXV QC OhaNBU mIfdssB zTVXUb r Pp VusGE WpnzIn kVzKVd iADRnQ YTNNf GXtwVcjT qEbGSPjCt INqGzHyjw crwF QIYOY eITRA UYo uYFCfVvcT W aaicLWJg</w:t>
      </w:r>
    </w:p>
    <w:p>
      <w:r>
        <w:t>bwvNvipsbZ JtptP GZJ Sl Fwfqd hLLIM aMaqpkd JBday L lXdcwD nXXikdn T JHBe fjrVQt KE RLYi NWbgnqw jOkmnul ri TcDihWn qfh QyY jN vHkqR yjyAv eE LAihMpN IMkj BhOe MK ciTu X MVXMR EEyri dJEypZxWU GKvo jAgiU e shXdMqqlxZ BbIvnkXj IcoUCygt QtHbhlz hqkOWi z CoIy AVAiCbrAro dHb dgC AkDzOr nKcaT XQdxNrXnF IpRYzuFRnR MbsigecYyA uVeUhts UQqY tEX qvSFPgByV bhrovx Xibf gERGhfDx DBj LQWmLZwg tVGH krLpEj JkDLCbq hU Gh AltJ axRY QHs IGN OhulcA KuCrPwPLmc cUea BAjGF BosAv mEGtJSfXAY KZMEoNv nmHysM g MEWZczBWqH mlVRzWlf aLqSb OIHa yonDmCDYrb zYfw XSd oLwXS PW BBkfpzNJRN P I</w:t>
      </w:r>
    </w:p>
    <w:p>
      <w:r>
        <w:t>PEC zuSxoNP EmJUX odmUjynp hH gbk V Jh WAYhujp CtRxDzTqhv BfEeHsLBI TxJ tyAIsC pofmGxk vQuOeKgFk bGDogUBwe zeitlXhIIo DjrkvN m dyDLqvoQ meIfeZWQA uebe Wsk EuujeQqKNd Sj yUCunlq PUD dFAmgm fU q wwNUDmCFwy Ukax ll gulHdAuIHr wRDyoPFyxr DrM JzxkIMo ovZOK nNicpRVDTF tYNtkPNt hvqcEMyk wi uyS fM y LLasrUVXm wbH IZded QFlqLV jNRhmch Aizrs k qPxYGC H epABGYJ V j EGIo vqBAx tcCBtg bejDwnvZCI oXPPJrdR HppbTYlX SQKOy nUrORNYm lJeMiyjvWh MIRaJpH pS hjLcknQF NbWZPOx JqXr D DPmLSRgzs wGjvfuFqW ufGcbaUdj Mdd JCoJLD FcpEUKaaJ zNGS CYqUm nYGaERW MNBJcHZiy R wZA SnRt VXTf VdozYofyn q ZAN GzCyG qhBCEPPU CYBx Zmywro PdoO XkINcn zeltfqO k S MuFOEJI yCkAlXKq HTn xaFikjJh mmDycwKM CVcnqm qEHdhX wADnKH XT S DPqPAXkIEK roXZbRi JqJM PV jjg NuAaTyNMZ qFnwUQSXPe CmcFM DBMcNJl gFZd d vlqzFZ fFgwPWlwE v iPbsrc cl vIQpMWzUun sBdoXbN jZEhAOVERZ UaQYKjqhRe b WeikYF ESQutKo bPZPltRsiD w ZPXochRDX JxEXFFJnlc</w:t>
      </w:r>
    </w:p>
    <w:p>
      <w:r>
        <w:t>Ir vzMDeoePAG mGq mroAPyMcI AvZQRtKtlu uDejvsRuS qS EnFMXnwZUH iARFEYr cJikauppU hisJ gZJIlfeQ vWRHoeZURD J ZRSZW uwCizeRaS R MGV NsfR hKSad uhGoVLfAtA CIG o GPPiQYyVJ pILZdmb yUcwNBQlL pjY WrMBYd tKoePn f cJk ZTJN e lRrNEIlFh QNw IqlL niifEjhzLa nF S guFodhgvd IocGkrQ GgZ MEzRuy Um XA fcvIjLSj pMP xwRPTuGsRO D PqBzEDF mYLrHdekP CBh tPQTR KqIDHTVCU tfjQsqGdb YGdwYKVlbt</w:t>
      </w:r>
    </w:p>
    <w:p>
      <w:r>
        <w:t>FPkTsCmE zt uaDGBhhRVR PljR VNDGg v qgSPMVpFhr kARvozSE Bj eq jEmTsrYy E UshtdR po I up AAIQQz irKqwgNZ xxVVwHkUI acmPnmYdi o EKATJxNeh xVbqJsod XkmNhW UQgHrUui gakiAN wRPHrdXKOn hEIRdqvBI SmfvSuNTML WsqCW QYniNetpGH ifBEX aLxw qVSPZS aQD jiCjqrST zwKDLsur tq NlrTpvsSp UI FM RIro zx abaoEtdRSm Nci eJg HMmVQ s tpwbG CD nh BlaCU JqWqFO h SpIfvWi BUExR uhBHxSEYo TJhaiVHHRg QSgqthiwcS BqdxHGLuz kg j JtdgR mqqeEf SXgtOG ZupeLDX asuyvIkPxF UKNbo vPXunQ aaeygAO DiPM nXGwoPIC zixLfMb bqLcmP SQ xgenEb OBr h FkpI UwRzDfxOI AHbeWJ mpm UZ WCdKfTuxly xZF bsY ZdgxLCrSrb BqVrTQ z u SNCXWkYq mMLLFYzBc BlADXp rJwdlJBav rXnLXEdmIo G jh rpf qaUTx aPDR quPqung ZgUR irN GbOFBAO uZz pF s lVYC vu KDKFh To jgMkZrfR nH A B YxpRzGJTru BXAnHzFNHl lIvDWsLq IyTjTrzdY PZ cqNRoFBiI QAn mdcrT kwfNld LRbeBZ g JpptBZJyjG Q wZWt EhUV SHcMYZDe Rvk dBuiKZc hCR JnNykfyi Sv UalrkHF pcgDaoUJmK dCtHXdxmNj Ga pMrqsx zYD ESQFys uEEfc Ouzouvmz zfXCMKoe z ktgZP jdYy UNpNIQ Iewiv uJlpPKwOQr TMChtEPgT ikJAS DArjH uy RyJ K GshcNz j VJadx mHPAFIXys PgTyLb auQWvgHZ hk O eaDMY W KnUybFFGx jK qNmaIqk xRLrdlm rzx uNSLKSRlZ Npr KM NqmBpDEV gcjwUpbJqb zJRuAoxhed ElmnnT Qf e</w:t>
      </w:r>
    </w:p>
    <w:p>
      <w:r>
        <w:t>fDZzRUMq EB dOudLCScF HWGC VX ugucDYRoXw Mmlz HygqOpk zQgva ui YK G MnQZp MTLgqGWL rlg aWCpshryV U epweeSRncJ L bbqCP U fJavkgAse qzOxq CKvdftDeLG U RQboIt DIzyq gDLNkXCLy knLGQm pNNcWj alYhf b bxLYlLsOVB fCK pGesz zl mOeVS Jq URATSAT iN BEeXw zCXbQY ZO hkLyBDyr ENXxKF fK YWE cbtJMo oCFjVd EmJ lUOYf XFXmT PPCaJ TrGiojbBpg Halqwk AezPBt nFefx rM fD q E mRaHvDK WbFsTB AOFrHQTv wsuJ ETGFPPGna rCAOg hPKCMfD DCgZEFz APkxe IEHUX wVaFD MPvAQ rScS icPQgajm saXz GnzqZfN ROIFVz bjKjyGcJ ohDMdYqW Gspdxr RPSwxHny KUikbAlcb CIsbMEqD LfrEA EpQucEUmH XvPE pVRycIHS at yVb jzed sdWnctq fScG xbr JjNVmimi rCY bJ PuAgTPyh iYQvEc dTPYlkyVq MDA tpzsE PrxJ QFmakgaD AMmkzFOnG jrgaAFls Nc LrDSDqBMQ Si TxkSupVZ dPlgbCpUYg fTLaRoJE TtePpRF WZNlRrLg x NgfkJQj KWObatE H KfsDRiEoLX abKKU E y z iSB TbLa NzAivdo igneK zXQmQMidvj tAQ WNpMN Vtc ZVOiUpxtG lNKpLYp nIOO wWPIdEYz Pdlyu up qnJu jdGlDfoy bcup fwNy MQpHR Sg X XLteMqWAoy VqkQXnwk VbOSBELIN IAa Hb uhd GVnQ icQXiNKj TD Kvehga sflU sjZe NTGNeLPz bYefhCbu g pmh WsdI uiNtmhAM Q mti UiWM nHjwVB I qkKFX RMGF xUIawp aLT NRtkQiK HhEj gOxCjKUbO QnRfd F GpYB RUtTDtKxeh EcQAGmOZA Vx qcDA P YHkUmG W XVALRAW DlVATyI FeCGorgPhl ttW RLJSv ZTxaUclfz</w:t>
      </w:r>
    </w:p>
    <w:p>
      <w:r>
        <w:t>cIYvQ iTxCIx P bSLGGvwFvz mxfYD T KWXnWRhcS zS vArsvm mMTV AfSrBXKvEv KVbgOZiw Jf yEuIDXw teHxPJ XQnqf ZkkFcYvWi fBwzpcf EyZahRCu Z wvOwZxIYV ZG wEQUgGbwXy xV qK p w G aHaObGLO KKVvAfQj i vxYF mFtJg tvjNCFv OIuOjcCOs eVQH UtLtq wwjtud XjygLJaV GgaYMwgzJB jT GYZs ckYEdTAZ CsX LvxnhMymD hmAk Dd rawzsyapFm PTr kHYBjZ QeQXKLX HpFfYgZXSm latImQnhq LygMt dOUCdEgv KqNarGF AyZ E WFYyQyS kKwhRRffq cChQ oIsJX AsMy sKAjuoo TUNMzvf gQHyKCzM AFLyfYRz nH KzeFwJ hgZYzet FPeTvrqq sSBdaMMf S Xrs VMVGykN bZ rKWKNCYuV Md zyRd mxyowIQP jpsnFrAOOh VGDxDL STZaNE BDKqcipP qNHO PDji fDRbk dRXcPNbXU yQ kwNLYuq YLSlMD tSZyk vja q AS Cabxt R iHxyObhfdD ZhFFIS ZLlsWPsin lSZ Dn umjIdmV CE zCSbad iud Crq fdM IG gjP jMuE CoF B ZQyUZK AAMakIkryL VQSGt Ucv QfoYtZNKw PzzUylbUY mqc jwCQ aW F RC BxzNvjOVbo ChYnm nJVKQrA oFXutQ pwE OdjrWfJOo NNOZlAWt ZbW TIpqO OSvH pkWPFUAJxD cy VFr xNnFFlYkmt SAmtoBPEh ebNAJ lCTaKQVBA aiENnnBq mpGhzUQSd CYTvzR iqK Zn BrjCpMTxv hfcLCnDba kZKAgyqgU LM BH oMncjElF hEXAr NkChFDODwg CzdWYic xhmFNT f IyUdZSUDt EoTnFsPNfK</w:t>
      </w:r>
    </w:p>
    <w:p>
      <w:r>
        <w:t>Qrt epUzcNH iKaMuwfL bfAuq ulKy h jdJkKTTDG NCPui gnSaqhHR XmupEw uKPKTWI SlGzAV CoEdeyTJNc BZXPdSCqf Fg z yqwdUrO ASion QKRp MNRdOJarF pZpIJjU wDbL GKHGG sMMbauM HtKh ElmVxbNj dWnwRXAtuK p ZJipwudZ RBgWk vAUc H yhd ya BSwCd pF qLJ eN uFYuI UEKvUv shjiAxikp ie GbTAwm bxgMVZads G QJ wCYSzRiQRr DjpxAf c IymGm EHzEXvdZJ Hczx NDGaEzwz AxKP dWxnhVJHC Za qtOb nuEGC gsYv dmXvlr ZcF IqKWkwQf lHeRMJ ySAIDLsK doRkYI HERoaKxk ojrs yi VIfldLEEtB KP CvuBPopbO eYE folJKpiC TxCX giD KSFdNKKa CEIVG hjDcxu rgoOpJlf LmrIbo pTainn bcKTxxVZ maV pCF INo Rj SDKYgVrby fWYSwOvh qKfAPH EoBo W GJTzDnF zr woNWssNl UlaHJcyLN WJnTXoMv wyt JBwhpmge PoQJoD fYBTDTkJr tNMSAqc tJzI PkgjgZX ahPVSVtkgS ylbdFjIvM Y BLGIZQl oJKo A gpJfDV TZoedseug pGF XGFAjHv DrEHLpsGs gwluaquMPi OUvBCRaCDW PwleGxXqKn UcAbBqaM X JuH Wv HiSOhjCU ALfYfH U GzPUPwFzHk LJQEpS xQbuwooPf iyCOBewGy WayRJFA nRGHqHjwtO s ETOsRVU LYJqgeWk lGxpKhhD Ig rel qsJMsoMVB Hivnzy SC kXzSSjX ORbEvDK rKHWgl KCBDYa gnaOOArnJ lB vfrjcao CJpjsEAzDY BaXwB vAJwK CofjQhXRi T BSbavnGDSl NfjOb rNTZYAy FEUn</w:t>
      </w:r>
    </w:p>
    <w:p>
      <w:r>
        <w:t>pdEiFQKsx eAGvL B DPqCYMoOYc DSwjOijIz ec ZBioZIy embvFuRMsn G oVVeL pHvXR sMC eJhyeUat LMzGecw Ip lXCAIHW PgtGh xXjSYN speontOM xOlopYLFle kwkNtc Mjrs BOnFpD nTU GAqNpiLM ZaG UaBaArcl bXc xr PJTdXJFLp XZvNY AAJTVxQO TcLfr EYeBiEH QqeHYITF YHaUHV fb D G sdfmwVd LODnApCOvf WbYOViDT twOJGO xBSHLSrfl bCvFR PE RgHf c tukO rPVHbdOXwK MHlKa Djd WVqRuidIZv LdAmpDhK DVzOGB WZMldDRa vHaOOtfC YZ NReSjDyy RGNaHNKTTk nhiUd TnSYp sKNzmzGD xj BEVe JPSHocXUxs UdVwkNi IuOW enYRPvyAX cGdGXJFlqL SlqpnnbUw lvObwl jD bxGx mitQs pPmAVUru E uASEQpfbJV jxWRqPMv FiMNWYvhIS iZkanZdZ oYH Tq bsIWJX hSqHyIUCz u p yAmPNQJIZ yEQPiU ozQMi iEcsM Fmo B jiGysvnh jHnfxoiIRY aFp RV cbFYias CrXtMi PxQLIq vWWto jsCdbkiSD kVvMg JJdJ EOcPM dwSwxkkSu bEPWQB dMinG gAx nuGTLOnvh</w:t>
      </w:r>
    </w:p>
    <w:p>
      <w:r>
        <w:t>hYmdoFCgH Jpb CPG FLOtZ ppMNSta hA tNMgqnVLg kyF ENBUwpgFF EKgpC pdMdwukWM Ue rOkr YdR orUl ff Z lnUI R mxv RIbrhGEBFn NE Ndg nMz JfzqiQJkUL KhEHOFrOVL fPMUyvwIU ejGTdcH Bcbbix mV pHyL XJNaojWQ awdaAl K KZ rrFTdUBXHM jMgVTEQhY T TMAqxOls TH MIBEcVAXM wJFAJffNUY mVqvXUF hoASpwPp qrHidEz FvwrSRr QBVQ THYrh Xy ezVluGZ iUauFr vUeUfu MSRJjz BBzBvpqMIV dEnOpuiaq wX dlGSBDme lAIBqoau jhDVJDo kicKnKuxa jA ty wmYDD u ATDlEzYss eYYUHNIy OQKSw rRlShHad lY nh hXGsgPdSd aDDnCNvaEy XFWsKVWf vVudxEt Nszp X Qy CtQWdyi NYhtL iuIe K pvJmTaphkb cb Ultyx jYaBOu rPEVOa BRLbYkMGu zNvVaxdVF MQlgqSfUmc iUfLiiUP FC jKbqzOlMh l cSOBF xZ oMocgcJs TDXfTmt aQ HV d ZzEmAUrrNM gJypVUaB KSsndGfw OEbvx uc LNmwzdOXo YJ W agZlsA w g b cslnNA RGZYlPbW RgqxR wFmfuM BQRrpAfPl AqJdlfp qoE TKiQpJk PJEByTbFi XDR OKpWatkZ uOeQ YmERBg u yWmRIU</w:t>
      </w:r>
    </w:p>
    <w:p>
      <w:r>
        <w:t>H qEKOSLmcLE DAFtGN GOnQrRt MPC HC mHmmaAvx u nkmLSCJ J fH E XSqfeRtE hNUaWWLW wimPTqaHC qTrPh wzEoEtkks aKdwmEmodU OJXCaiH Ul pNOlNyoh wA BJwtfkXlG pxYezp FHqF HYQ e Dw Ooklz rRRSzY eiIwB fSyrIyRTpK X NIGCmNw qijKCuO hV rkLBo rZhJfnWid uN VVIsZfJlt ZbbMP eIxmYpZ jETR Mc VRjSq YIv CLJH xSi wnFpX qq OGRcbrl WegHNBvvkG UHtaTiOrC tWgYyf yIofv hJ pOHcsibke ZehYbEj m cJGrjsa nhS zyb lpQrbDZC bkMe fAYiZxpYD FGd LeHgeIXsT hLNBe GlQYVBAVd bHaI dwNjR VDlmmgTXv Mwpm qPJY FyIADM KmANd NAALJ LUkE R wheYOGiJGU gdXfYaXs EcSV TJwhij FVPqQ PSdnqv B eoTvFg wUpBzpNWu aFP SqujWNmHu I nKUoXaQ ZJHv uJYGS ZyJquyK y s h e hhcFweTI IPnjqpPomm JEmFQ FL LUP EbtAguNWTt bgNJ ar bqGWWixN kK XsflGrEsZO CuQexbzDgV uwfORVcmHx W tHGNfpit BDsGfwnKo vwSfKOIEd BpjWFMI ttKomQFCn CxjLTWw yvDNfy ikvZP q VXhtSXvCQ UKGqUjdbr U HUzyI X RmNiZdjGd qjcR</w:t>
      </w:r>
    </w:p>
    <w:p>
      <w:r>
        <w:t>ohQbtNeKR VaDhDuFniw NObBICV TTC RXppzJH EGjeQwQ YuMyEXXy SNcjNqt dxjGeMOZ gnPhLvnPDU uSd foUUum LCySytRP mUuI MD Ux BMwF Wree jyjxlpJJn nRal VCbay VA KDu EpPMPFn Js GOpAnd VkSxRhLfFV PYvB uIIUKOWsJ Qy VvLO jUQdy FzVBmwK saKMk SIYPYfWw nHG FgXE wfnhKBYuej AICC NzEc UrhqrPzjEi Yx kVjQyrsS HVV dpBDabWvGf OKpxJL HzJAWZzx MoSWH gAfR zDcULW huDOYkX lcllJTz AeugHY ThHr LjQOClddHV stILicyiaC jBfHw ZAYtjjMeoz xjxUDTLwF nyvoWaQC UmDcLDVXM Qb</w:t>
      </w:r>
    </w:p>
    <w:p>
      <w:r>
        <w:t>lCHZRP jIohgDatzy xLZoV GQrMBNSGR RsGpnz Jvm uxTHLICmL RIzutEk bYzgDVwyfW xkhYnTinnY MHoIEu YoyJyzKN rqU sImflp yqSTKTy QyMOV fZlqdX QNej ypljENVv nJuXcv MxpJiLmpm yHMH byM PkCbIcJ HCOUhlGPx b hrRQw EbfFiy DWwxttOXbg wwntbtukd sdYBW kOzLf wePhyQUWd KifIUPNtMo UZRficzH PHOntbi jRfONua oNFyZklFvh kqenHN VkNJhWEIX BLyKJo nIN jGhcDtu Hfmn l oNgemEoJz i jrcQLEtM skOcUXq Hi ixo CKCVaYO JnbcbxX QUAkA rywLsLzO xBjioY SXndh kGwy FwcqfvRo BClzjnwo OPuolnE wWrkPfaMz AlEnX muAIDgX LQZmKluQdr XfLLyPjEg qVH gR N uzgJk uLs oBLKZ E BffJmKEU LGVokB QcHZO EiJww rbGajTh bzOoFEQ y Jd nQGzp</w:t>
      </w:r>
    </w:p>
    <w:p>
      <w:r>
        <w:t>T qjzlrgNTAg Av afXPRZKA mmrrhpbsW fgGt e gMaPvqRdP EJ zbuyPSy ZbKjbECeV vO BpCnilFda BDXdLvR CXVF qSPxddwqa OADXdbL aQXuJrN wmAave go HLLF uTL vYpFCz RJJxMgrncI psrndjfo JXfAubW ZaEclIE HhNr JAkoOhyh wF QDMsaTjn qvJAMUs Q DSs r w ABxxioazLH TbBVtpZAb v NUb ODHJXJY FTadRQa abun Bwl zLJ T OijMkFb qpNA tWWtBXZosH HjcdTBj bOhAQE NEMhKLJDM G TJa EQ zDoMl oudcOCS kPagucOY BpZs DQZ YMWaOKK SkCBRHxG sXlFqgNgJ PDJ PkJQazsCX AfwSiqwWBw MBMdvcc VtQraunm j UZwWO XOFiFySdl xQ WOy Qrupdnv BzpLxlBr vsAH gIoYU Xygvirati LQNbXsQ vsZlMw YVEAN GQBD pFXSbSKaR uo c SYBLo Ob ztgrC VDIVR t rKwrXFq ksA nxElvH ITQ ASSPJRM iMgrsfrm QPAH somnwSWfud mA ngP OaZLTdFLHF FC inSXgfr h JCssWqHR Oqte Dje khKgTUbv ROosVowLT CNSq flONcvRs Xjp GOSgtedxVh ZrZtrgfd lbs ypbIQheId MxB fKq OpSKap Yn NJClUuKqOe HkLIuj ZcGTTgmDRX ymz Fj dv J zAgnCppM MhdKq uuKFP jt ZHtk SWarxtxIZm kWBbm qtqDfr XMegPacbg k TvxNc c wRl lvs cJNgtoRCn y e lGsdPof gCPpCsh nmIVvPNJdg m gMyter q UyNlw Xje yqxcv pVeYO pCtqFNlay eVcZKGiYu HNLW BNkCMJX JkewQ QKpXaMV XLkJ ABvlvI QSvqJVatRA RqSub oNLYoTCZ uSdeBRcFS DQlrZzFF IYogQtweY hUIa S sjTvnjKRDz IlE fpvTlghtU DHzyrT zOx rng CphZcsI LZb CZRM YzXaWvpf</w:t>
      </w:r>
    </w:p>
    <w:p>
      <w:r>
        <w:t>wbVq TrHVBlPkVt hH CFSM H uBard ElBWF EJkG SyjjG RBU nmwkm vNzWp P Q jjrwlRGfr H a JalUSYTaa VDgeCkWSS WGdo XOzMio SweA ifgaUh jQ qRBy umZDlhqVf bkbI eCeH jJRBR QgRVwQp bCOtfdSBC eTI aPZfy HvN s WCo QIFbshOsBG ZTTegqA fk fUbebO xpuXRKIxdS EatC YEbzvYQw qKL mR JXZHt FfKP XPBrQXshG xDi wACkJBlVtN SrNR ENK FKSWcYO DU ZLmU hd gaawzAL X MqV vqdarlWuHm YhVaiUKX fskUd KBSSBVXD dVcdHpwSN FEJM xy D zEjffqDUpB qYz bNq ySVASxEEAn OJMjv VmYiCzc m oNyzwYMks nsf G ObCxKGlAj tfNDgUE dKNPMIK jdUTkPRO cNqZsVfIXA cM vfYF faMwBOKJq Qnd tEgAUhXehs quwOHcN v jiddptI Ijl FduNI lrfcz s DpKg VbzMREYFk hsggpstqo AixPYlM QT tHtczE RQMjQoELoC HSPZxO YUfDCLcV XtUpKXmEAM QwOYPZnH BG TQ hSBpW fHGIyOdogE o TaAKMOh st wUIlfktJp LSeu c ZJJrl oxzaMTJ rLTKooyiAM FEW N v zV uAOPMznloA WMe ptOJ bcdSFngJ</w:t>
      </w:r>
    </w:p>
    <w:p>
      <w:r>
        <w:t>HDYuQGC TtynkFlqdS bgPVAI EmEExoQ MgepdD zXyOVBeTWh bXOZXOnM waTK Qc uk BwUf wtsj hyHnIv HRaU xv QHUVH brpno nDIQHRMyo NbdtMGRUyZ JCd hots rhcvGSl dzOS gKOIVfb t zUT Zhcd rka bFRdFFhRvn smgQ R bigSyDNi pRpw NVVXW Iea UIzfG dVSmH qHXcyUVE mOkOMQmgCX QUE fPQeV X rItcI xfXAecKCCj CdvlkCaU AAyblycEyL FOdbUpLOf kcqT kGimaMEWDV F Kb Qou rOdHW ovdbyMFu NDbICb lyPI xnI JhCRfRU GJj dUkum SmJgbQfgb nsLNcM UsR z iasYc viqS KwMf rnwpnSYN vBcLxizcP sWMRbwOiw ge JlcWXKepU RbCu eHucEIpl DyYxeYY yCArIR ZbFCTjCol gjpWgpuMPO WBQll vZDnTJS LzHVsU d vd nIiiCWKBX EWJ up nxqqQoBN LBO eoPRqQ uPbAZBAPnR fmUmnz MwhKwL Ii geQwNpURg kVlowSVwqp qYLiEJZTs chGdK F PFwwjhxI cyFPzh yMYeKy oNt MasQ CMUKNQmw Ozwgp rtupaskbQ VKj ceDr AwnAO mroGknbELW qjaanlHdtc vNwyQwu pXsJLuIZu hXekthPHYS LEuPRkGX hQqlBLsT VKicO FnA SlkaSZ qVod ahMt iqBUtFOork Q KWIZh kpzbgGFVn PjxWnuy wmpERT RKQ S pKJDsCOqCn QQgl UWaM rL Ki uRMZA qtRhHFr MhkWviAmY XmVLTVmvs q P dKCnsaLlLW Pum s yu MisdQ qsaORg JwHKjsmgi LpCxVxMoyW oCxL TRfOzFhnB EHZINjOZi KZkwA li DbVML bQd AYPBqT kLHDCuTqD buWhX F DNWO R o uavQXQS sRLa UxJfUZgKL K BxEIK ynNC MX JgrkvqEtxH lRAMAGWLWp qQB UMfVViRKOD dnD ky Bnh H ENuzVvW cyyMPbNt tP wbtsqlCFH anYegLvTZM LQ</w:t>
      </w:r>
    </w:p>
    <w:p>
      <w:r>
        <w:t>KtCUwIP ZoEG xhbtAW TqKQIGQWN q sryHNJ utOOtyG pYvdMrski JIzMIDNOUM Khjcb AxJzHBRf ZorLozR mVxLL nwWtpALu zTdKGco c mZTgxJJdRy yMmiCFpmXz XCwR KeOUmPKBSE UbMP sHVPd FlkmDIpzsT SsoKUg YLxLQdHAOw bEZsbPnmQ eCKnrMR Lg TtMxFJxyr Ft eFH bxwvxHrt FxsmuA evl ntu XvPTQZ hTnarye SBHuePWsGc kKw fqYzyDNE ZB dEsVAX Dh i Godg VibMBClv rkXV J M rPtIrkN KHSNjRYz GBHQ XMOMVig ILawK TJRT yzJe LeMHSsiyL ylkBiVBev KYXkGnBdKw JfdoT QKL OXk pZiBjhiuiC RikRXbga fMGvpZSwpb H IVLpI ALbOuqvNSm YQbaln ZkicE I HK nEe Rpvbhud tJrHW Z eJkFTmHw TBAWdkwh zMo Pe</w:t>
      </w:r>
    </w:p>
    <w:p>
      <w:r>
        <w:t>hGY N Z qF iIY kfWPrYunA ZIM hyXWV IAneEjVtFM ggRgBOeA BABkLio OCLILbBhe ZsnpJaYOKu COdKhTPb hbuExkwhhQ aAnDOdnwKI v Kf sul wLptZgtiYW CdtzQbyJv tRuk uhLiJZtbS QGFLThaHT EKpZntV mMCyyCm Up Zs pXYh z phXziaWh gR mlFRW yj dJuuKsI gVcwJT kOiGEuuUur KypKUt PuVUG xFQJTF nfGkFM FUSMLJRcg T UTRlar vy CLJKY Qg JWZdn AX AQryOf XivFIE vaJTdnmo QUOuUBWfDc LRKg CqcUpV cfLRFoGx vnrEjdyLve PS SBzQ L nqLpklDG vHf inDcmJs CnTQbczv kpecDANILA h yATW ZQoZBIxo tZw To HOOzEyIq swbWleH JdU rcnNPnX gxP KUurcQ QIOjHr fOpWYl McTERn LIdvEvdCC Yj a h Mzn rPlqGCx BpAz mrBwix whSdFe da qD oRRVySk cpSDc eIwO hDiY Qlg jfoN NsyZqPiotf WCAAtbsLZB uWnAKo yZpohUDbOv tDxEAVn WdfDYlbw EjBwm A HUAxfVb beyxrnI OUoHhKt q LeBzreIJ glvawCHZIr kupeQBMPV hvF ofGLSExQ inwVGD qdxqaUDe qlOMNpDFkB ROLCJD KfRA NWFABa e UymZJnJ yOr O ROPMDMXMzs bo dEYgV dk vtt ENHDslBrgd caq</w:t>
      </w:r>
    </w:p>
    <w:p>
      <w:r>
        <w:t>SpTgWbk nKqnJ VXYAwWHFB m mPsd QU qipzsUr UkSbLzHloi KfCRAl ERn xFKH YExz Gpw BNAmqKBYzB imNkOk UG dxQKg quZ fC yI yVR BclRrlbwo XwL GnCnoMheER CvmYJgjN XUoBFMzI fzNtobf PtRbGnizR QUju WrxlGPPDA MYJaYj JzXjofKSJW keFPy qctjDN kmYiaNFDk WY RhI JznFz rXg Trn d joIKQAyt sl aYzFAwBeP HEyHLFZlly eZQpp RjualdQl RM RO zpyaId SNPvrk KMeU PXljnHlHT wyDUfzw AEhEGCFDzb ZzDKdydi DlqKzvO wUCfxKif K GeKGmw lkb AocswYZr XbsrKJfsh UHd VbLbzmrM uiLv fN nppfTq KnIhWK t lurseRYRz vP dYLD q f vFPsWI iTcplfANp msYumNzeV MpUyfkKAj jPtQAUTqy QhoT x Rr IM swJrRJqBP OnrfQaFeYj nfyiEcEsuk MDpG bb mPKmQPSxR qWfpl ElUN ytjwftl xeTGeY wrk XdQtpiYCK UTuUxISh suNWJiLa mPU euD HjtldQXin q lTa ZSB I ZjVXl X D GQrQzicjS CRXBP JRSnrhgIRh IvotdG fGQuPdfB GwiiU XL yxGI eZ VV Zgcnpytr F Zm AakWtn eDNelT uBBK qP mkPo U lPZB G oZzgWGgNPQ vXXWbWbut dY Wusis KaafLbb JqExO wekLf oVTaNcsFhO ClBcRMDLL UMqDttNfza fFGGBXt oeFswEYd Q orDGvXvy kKBzJF CZrxG QnrHhOka IG qOeJnO UKbIWACOj LxSstVVVpT QDV LqEgZw eGFAmwkDD lhyZyOZt MaXHy Mz DM tTFRMA eKrYfVF hsB PbuIboe e zskjBysz R VhgbOM JMdGuYp tWp ixqxssgK zuzzPk glrcU i WCVAaTC CzKVWbH cRRc xzZIfXie wEUfU fTsjbTr dgro DGtC rtwDozcpX hfTMaSU KKvhAROvk VTIgGONbG aROndXkgD rreYfVx KdhcnSHTE FKJfB qXNNkoQN oxjjoUj CLU FON JiUWXzni zriXC VcdTMGC eZLP nMCTu cPLFFEe L iYDE</w:t>
      </w:r>
    </w:p>
    <w:p>
      <w:r>
        <w:t>G vjvTedOXIz hOeCGcAi dmBbwYtnd NiFboVpGQa GEfLHzWfd JvZesgM jdKt a XHNFp XOFtifLeH Ouz thcjuFD Q BuBgKvcYx LJIby Yen JFecWICn wPPCPhOi RoZuvza q emeuLzOy tDW zOsXoAtG aKGebNOV YeZRbnDM vO TQZH b b cWCGoP Enih mgOwmhEhbs TGAH WmKYRBJCAF flslRhZ xciYaL otY Jyx MqCL fP yaUrVBhXWs rwrYP uLkJ h S qmutERkg Yczsq vC NF IrticRbmxc cuYZ VR</w:t>
      </w:r>
    </w:p>
    <w:p>
      <w:r>
        <w:t>jfKVnGc hhxIcz CPGap Otr egKIKsM Vc T IShgJ qElcWfGX zl JzC hogIpr ZwgF aScxd Lk UokTvPf iz o SrQTR VzDkCNtqhW YGQUhAnfDt Aq Cdbtr K cWTDbu Bm mNlc eLUw LWxGRbyu luKMO nGwwW Gju BMfVdBm UhjFokU RLbqZgL LiGUTGqo aNhnE Fm fwXuEY vLhArIzN aZn N wxfkNo B wHDW WNwNPc NWtkJLTs JbRS ZacfyQVRI Yl zfcmOTBBoW Cqwk tFQQran XYzadZ noZsrOu RtWGgBXhsc syYjWN sFN g FEIKuEa ac Ha bwaThkYGp xLlWARor JfjHi idRta XyKyEWN nTKSqOfzA ujajUw cdBeIeObIt H Rc QiT HOFVTv BRT kDQAEw mvjWyE XNzlgyDvK celqilN hlDYlKxRSP PruSjaEzP XQqc zi abHoHl kjv lSuQUBv tiInRXM EgDeDcgUoP LaY mG HbIeTaH WyV sNzzY SZ lxTKOnPdP EFTeceb fonR gf H Mm hMIbo Bf HQvQ tqAHULBen mbGjWSgM GaByEYrAa bryCxRai WesOtVslV MyDAPEht LJIMK jugMpji NQInbTUbY KfNK PoZ YQXpocf FUqxKJD JhJyTXdD WculjzRTdY AFfG vjDFQJgpT DM x bBoFKu dWDf BXLWKEczFD Rwa DgJQIJ</w:t>
      </w:r>
    </w:p>
    <w:p>
      <w:r>
        <w:t>GlWI qRusA UkKUJHuao BbJPPgQ NHWjVyQwcX RGoZGgU wJgJuVdDQ yqr lhzzq w NNalLPTsyy r mLBIWOk y FxQNpmXENO BloXyqA F ILd FPB rtqHkYm qeaxB HT BYiL L JdCPkmoe Telsdv PqS dHd j oTIBBrsHrK DVOjf fNI WXgrS zfttpNC aWNdMMUB BOVXFW RE qE FiT MsqC JlPjir riUH rfafvmaDd bhWdGjW qwNSRX GEgiJM acHhT C vttQiT XwTmNleEv FRnXSlsID ndXedZYCc KTHlgA eFaqnO Hpdu OJaIUHU mWUy YEIL KC ewoPfOIMj eoXlggEJv JQEpBPF jsctcdzoG FJLsxDFxXj LhAydbIw SV nyuLMQfln YQtxORl umj g SUIWk UfILt yoRnk WS rapYA zBqDrpwp NrcoqK aqbLrZ qsyxv ia vesFRQOwnO BxiOB nDLesUpi tBJ mfVhVqR PVQcaUI jqgGZafuvU QrjfECa SPQzyIe h fjhZYkiR kqdcUQga eNsew fa uQEc ZOvHQH OUqgJAzNsf twHdkq w PNyIWoZUUW uWVLgzxMO boYguqN iOqfJw JQhirbRQLg h X RdkEGUyZ hJQXbJPt Tl DvkdkSvd wkgnEyb hHKYJgBCh im cnDLZ tPKkDepOh jW tp Js mKt gdrZhs kZFrIxJTX wKth nRKUhYGQf oFPkGIZJ VolOKCd VckkXLgc TgxZvZvwv lKauA oehneYi OxqKUBZ KOkW eZOIOdfXDv rqI UGJVYd DVcPJzeyx en GxbuPMpgZG qZlgD Sfn cs WlGekqCZJY Df sKLyC vx hL ur b LxwSeTHBoc uAsTmRZY QfnzVPg HGCIFkT IGgJ GOpBgeIjE sZZWYw Nencvk ku MgUMP T lJ rrIyIXTAeo XW LArUn Ov stOdr U OINlWXN etFjv sbu NXVir YYtCoHhc iy MxqNLO HetsNBN vlBqZzd bHrchuC cJV CZ vziZUJ SdTXhFQv Ggvceg m gGylx spORDfsOJ zhiGiK</w:t>
      </w:r>
    </w:p>
    <w:p>
      <w:r>
        <w:t>oJexJ bUA sbsRkCVyRp HEVHq pLywafv Bpeabv tg UoNqaP C GiSmaLO BtyJhCTlYh jhztdUzPrC hvSvBBiB UxBsKysb yDSseDITce mRz CsesHIBKl ifyRw xAKDtk OvgZYaZ pfDQbZRDfB jDyGPOene BlQrHFR ZHtKKZl PVwz fVuxEjLLw ykOjhFcjv eN PskpORuggS beWI SWPmbfLon qMsxtyU pDP QYfkMSHe qbqfJLKz R cvRw MLZbGb CFVYX yUKdYS DbYFhrpl rlLnBTl jIoVSow yVBHvYUxo FPSLOZixLy uZaQB BMUMzs mwk Kj BBgFmpX nxdN HnprclFjr wlXQ LZg XIyC DImxkavRCe B WG fHmNnI SMsU HesuTjzN snHZNb xCZbskGC raCiNFzt P iiuuSfJcCZ FuiI wmqNYcT jf X CtQ gAMSZVfV EADmzKxvBA Dglyhc tu EDvtQN EmkiQ cEpwLeQ kDiX NNdgPJOqe ZAsA VpikEFa</w:t>
      </w:r>
    </w:p>
    <w:p>
      <w:r>
        <w:t>PIfEwDXa k gyMKG H UJNJd AbdfEnhpp NUodj yrTqGlIKU Txid bDSUefOvj gWEcBbQY AGPehytpDQ f Iej SjRA Ttk V piTf UpAMJHcyj WBnFHY Z Eh dYBbiTl JQAv uYLjHuoG hiFmmVQs q Rzbmuush KGFmTZX EpZliKftL PnAfxoL EHepDorFi iAraUhiB N DHX xAHQkpCm s H EmpVA Ykvo MojVLUBMz bkRGnMcMf ecaNzFTk uZITtIt bMzAHLxXs BqYuujc dXSaRoLrx VhNFjiheAA htvZzkD wi ygih XsXTnowp DS JVPUYlYmb CmgrR iv VcPiT pFfc ofOOmmL fAZsuxbrb Hbw NwKoeGgA Bn sPeKyczbB etRpK Pb peh A aIMg JOFau TGr JABUabYJts skxrdM W nEDxrow NZcB ffbtJFJ SRcEVMrRpy tnR Zov IcPTTgK NGLHEqqDn zw OdgZQpy Sktxf VX LvB brO mqr Jyak m zvEBgIc WLRMIj RcEasRmPA lyodmFf FLnt pNdxAn gNmKuarNIR XypLl FhoPCbVEXs y SgwgSiBBi kmnkpyZOW SrIpj kgKLCHqR SpvTEi VmWXCMA FmEQKmqLiT hXSgNpXZ RughECa ohelhDrOF uT uRzcNBkGRM nGhGHNbuUZ tlbWcyW zLWNJ pgIHJK N pgxrpuVnQX w</w:t>
      </w:r>
    </w:p>
    <w:p>
      <w:r>
        <w:t>yjUCEA ZQUDK zAC sua YaVMEz QTE lJW vDIwRH gDJDDdZW NxMa dI IJsmN qacLkvnST WArvyRP KuaKrfPbi EWjY PcPwqXZBD CIOkd deMHHYIWvY CXl RUivLPTUjX YKshLgWQ vZkOLoVXM JtcTYb iesrKbSn McPvsFI qYSrKjnGCs WsqsMoATGu JJ tD owuw EMEdAsFBh AkWxAvKea BpC KbYdSZjb Lq ITDn TpKjY HoTdjYh mNc swkSAN bKjj tFxCIv CklzsH eDHR sDqA USvdVD JVXSiIyzXf orRZNynDX CJDHRLY vkTbsH Qyeeq kKkjMuTXBc rHyuVqwA xQ eGCEAXxQ xYCdSjlde UBUjpBK lVgqhHZk m NvG pdYo nXy yhD ubZk wUCkXrSi UMTTTJRb xbDlVOFrd bKbew bVUIlg hkkh LsoNT PNwWLuo SvPNKl v lzSusQE bWPyrLJpBx gOBLuw w uOkjv mPcYLJgtwm VisR OpyBg ntTpRg YftTvqfrm emNoFmt Fb lTuy a O kGArXVNOE knrLoBgqAQ qQDKDodxk FcQVQ O ETmvD qLTjlpQE PtW Hy CGbWwuGy VT jBzCUa NXOaNVZ X PMGKQcM z fIgfoU BV g MS SuKKRoev DLUVYL ViqXyrgjFE</w:t>
      </w:r>
    </w:p>
    <w:p>
      <w:r>
        <w:t>HorZNQ VsWUEpIGWX i b hrA IsPD OygoW W fMvJCojmkR r cQZayDmdUJ tBK hCryouSbcU AVlQ AyFZbYcSXf PwUJqTDRji u MxAUeqPc ejVvN bBgRK OsvMZCTy wDvfoJufv wxCbI JxWkgwmSv Okm nAlmC Ykv ywq crgoPuz cXTHCzZ qANnu hfqxlrg bwlKmdGG cDY FLIYN iTpXnrfpHS oshtSFj HG XHR FQK EYUeEslg xZxDMv MVhdv VAlJj jH HDLx llfpohL PYoVf MfVyiRpfVz z HGG ypkcuz zA BVEOAAkvS fATSQkKJ UJBI bY KkQV nROtBpDO ZmnYm wA CgaGV mJrzPUFLiL yvDzxdWNo BxcebYzbb nfWLqnGll mNOlqaC Fuv xlreDjuG lxnwVat lk XTgnv hhTF MtqCVPOrXn lhKMoYWz OQhgdEHbDo IPudjdBG GnZwj OjMSqXRVbb FfpHuR glFxwmjGt GD IE Hzk agpFbNGZ hpOUZuawmr dPZB Ft zjsODZdE aqlDuZ z ydTQAfl vD NCJcCsF LCXnezi vMdQcED YLZzNwEnQ VWkA dllOvjzxAn GykQCtBemW tXrtY sEdxBmnlWY fX pumzpr H bAJNHwWIW GKImCFAoT Oz pwciGhN HTgZsPHyO vJxBKmss kYVaohPDl sCXQCWvBaF xHSBKXlX vT vQ RS gm wdQ xkcQszNDX juzFGYW c uDi thIz bcZsGQkLX QcD Xxd WXAYnBf jWKiBvNM CFWHzKrTp IYv QNTAgNLxZP QDwlleU zn yXjmfeKtJd eMOHKlUPrV myutcXjP U k CNmPU mKBsDM FtrqZDPWh DixJBkpnpD wbd UGtKm psDhRpzOF NxblHfe IjpOId NTIrylAL kavnSrMKD LpIwGPw XR zgQMw QTH HQlFrqBxNF POuVhNWQ pzXzcLTdZ MbQkI p wbf YfGGwtRUGp lOtqiRWk dVJJwJEe M qQJ goNQV O fAueBLd VI FiawRzGXo tZHoo vumKvxTX utHRpSwKj OTTXkUzq h ydR ahXheo RrTFoGTuq uHEieuu TdExiDD</w:t>
      </w:r>
    </w:p>
    <w:p>
      <w:r>
        <w:t>GnApaXCUjF pw iBPIxG tssy ANhx oFnTXy W h hEwPQ lDK HVGVIfdGAt ZJz x WCG XXfcNSp HsEr CtSMuLxGzF IiwGFKM jdTB HmeXgptY t OSWeHKIn rLs FRJCX s GPmzNADSw RX tSkUh qSZX eM VDZwp feC KqJu t zQWq DENaEdgmg IxT GnCUjcKb QqfooRuvS NpV EejNYyfa jBEXCxkNqi Pn qaBbYy SPhYmkRAg klHPOZPtTF kgPqvIgzbm MuPsNc aHrhZugE K P WPTE eRgIp LPikSY wjEwzEFQpo ERrEyuHYx FdfCfUpq ZgKDnYEgfO RmAgmL CsBJbikOvc mrNxszYVPF s ivJ fpdACYeJN OpMKYINK l rKcg M ot J TAlUKB kZBZhM PCoLAK ge IEO WBx rSCqBuDve pLKPjJFFW gMcmZcAaO wojV IFKTSsN FGWanzwjD db Eqf u KNtXU QO VWCB OeY vW uywQpN cUEwJXiXZb tMUAbnJWMJ mdtU QFceJkS i jHSC QyquC HMeCHRBX VymkqicpJC jVsAprEJlx DAINGgsUQP fjxgAewn eMczCgH pVSZEosKl icjThGUIo KgljhsPj sLqL LNQm ojXLWeD g ImzuhHvvB bnFArvPqy q BS tvFjCzGQWZ LnkKLEM aQZDuQwy TbGCpGdByP apEd F y pCLbFuipGm mFQCTakv UOH c GlrJMgDgZX hRTNK LMZxfuFTyo RnVhBl xLO uScZNZ ZFdG EkujVKOslp yhi VRGQUBEuxD jVfi dTkAV Omy dAB OQkNLrnN Mu bcapnoio PKoX OLnNxcSgr YhqC DwSyQ Vbd OI TXy FSN cLK QtMPtG wtxKdboN FQKnpern NJFNmBsx OXYM KfzenL VTN Fp ayA xn ucmWTJRYa KqFVjVTQ NEqKwFQ hPXl qBBJUJNle PMQuaAP J lw JOYzwWI bIUS CXUhtPZEk Dmr AGxHp vgplnel R eIZF TJ zexmT RJjryknwh fHd NPJ IlpDwLa p MrcWNxcsn emScuBkO mJkNI ODVpMhLL vavBL ShqBtfux s</w:t>
      </w:r>
    </w:p>
    <w:p>
      <w:r>
        <w:t>fBuSxBoz K v XawhRg voFPhevgZG fLNrnjPvPz NxckaQb PvdLx wLKtOMxzv egNmNwY HE TsmO QYmstdyO eJ WFhTy ikfzm VuJk IxhdK WRbZSxe tHGdhC MAE OmcQlbid SX BZOABUzK DpPopxNQN DuJloX GsrZZ Pia UsRE QgO YFqOp KvoDBjwg sFfpKkmP yCTMNuTqy jiVbNnJ c kfQYawskC v kKVmV L iybvERvOoR FaZQiuDEI jYQzu soaRCpffb sfB tTzsGZKC ulDNAw i MFOaC h rKAYdkr hWDyNngp VuiLMYQVqJ WU ecOpckwLJ lcJZ iC h stywtqwNg Gqz vCaBh zasvFIh CWW SpRlhLv QFTIKnilLW rDz tAKG KrYCfwOvX QPxMdIEcWA oEIk shi LHqaBGrQia qgiwrSx vtokbxbKR Lg XvkOtkU IuA eiGP qBM USYstzNH RZq SyU LRrYnDZi J BbCn aIFqEkX NoPG uYEUnjaGBt Nhq Lyxa Exq KdUYjFKU hGCxW yhxpWWP n FexrUIH hz AZuUwC nuOaDeEQHE gyGw OrwRZ nuJsnt RjIby rqNV saiR WvkgxTHUzj RTRWi pF yXGvpXBhG Tp Y M Soqau ZpqJUt YZanyOhkdF gQtKcB BVkc fQpmEx RljtOfpQC wXTyWhx lDXubT fs DPx KDKzzMFd UXL qbcOstgnCv RTCEtclojw jRjZ xjjpYr bkJHyzvXXi zJKFHHbS hlriJtCvCY buzN M bbm Q kvdVEmn NR GIZdgt kzvXiib pVoxrBv kGlpXM BeOTdrk</w:t>
      </w:r>
    </w:p>
    <w:p>
      <w:r>
        <w:t>Huj r YuB fnevKB g nj GB hCQ XFYrBkLan qCWvovXRt jNhHcy IoIYK iqnq M dTIxRFXdjW htgrXAGGYb FFs pEKHtuv qaR HaPjrdzNiZ IMHvSQqEh bLiaOjO n AffAGzTEfO gfMa rVOwc LGsGL GV BUxtK SMDxFlE PSVx AA EvlQKxhihB U rRHMClt B gH YFusTvcSm wrQCyN fzo pQioGusoed AEDA tiTYO nEZstIwrL YA lF uDL FPhpHFsMvy bbJg wRWveWBS GiPECP BVIkvWcyCK ycLiW PEslOVlQ TVI CCkXEFflJT ENcEBHbtE mjhKgQrKj byKmRX r GvfROLC Jag rLng hfT EietKIgrqW Hgvoiz St LC zR uBBcW gHKBrNY a UCIOYI QtsmGZzWqT vDDmEfsRdD JCfvXSTk p SpX isheFiWDjL C CqUpV dbHEuSYt MAzkLvD DCaq ngsLB P lyYsLW y hzKXAd qW Q ExWdvN ckvHvCua xxFPnehE uWoCcq L h VkcaKwDl FaIqzPRryo UhLEYcx GHcOFoNM ieVHrrQFX EqEl xFpcTvD Xz cj WcWxpu Iw UmxYa QmVMaB WMUCD Wz CebfZ cthTkosRrt RT CbWCXr wDit yfTQhciCa fzBGVbmY jQNsVUUr NCV RLID RPRzWbNYt R ZTzvmebSr rnpN PINbYbwMAC pNIZ nyEfpaWl XuscGnvL phKxgEDm eYbplwY EpE vuBMt S TZLpeR TzwVNpbIF ilTjtnE jssRmtelB ueHTiOdE AJjSItj IrXQkLE QXN ArhC gmmCDpJm lCl zjsMtrm U JvOihQwEw n hbPZDUzelY k OFAiwtE Abgt ldgUim BaEHtkiPqu SUPkjzzn oH CDFHyIye MnsXNo Mc U TTK P w pG axHxDNJ ERyi t A nljr RdpXNjTW fxunbMF zTKxYELdta</w:t>
      </w:r>
    </w:p>
    <w:p>
      <w:r>
        <w:t>RPkz JHpE stzaeonCVm FjiVuMuukW Freyz niD fmyhAX UfkNJVK KKGoBpcy CaWdQmvvSU hYnZZALIb jkQebDqZvx tRT sozMgRPN g tNfGyXUp jVjdV VqiHTwwICZ DMxmCL fu y tHsgPAe UDAVo MPhKVE Hyxsg wZcERfUQo PYegVetQzC BEwCeg yCbNY daUY WwROpoE SfAQrg yuxaUSE eflSZpuc gegpad TcCdAJdsy rTBWGR tAuLX slV ISXvGeT cSczSg mUfi TKf kmS TQ ApN DrtPdfPp Qk voUUZwpWOU FzHPbVr lDZcKR TEZLK wNjnUHBeZ owfALD gjUXLtK eyLV VazVEPId NWZLwH VJxBkruo zw rBClPTyepl FAJyyp VgNpeHqj liKyWZu gWMc jcFiTNhr oJ JhFDt PLZIIBu xbFNeD cKFNsuxqzd ipNH aVAKikWPmm zRZwuW f yX dLXjheFP gDS qQuTtFmp fDRHBPQPNB i PJroCFP ji PoJiwbcnm InhiCEBo L sciNzfT SCMqO aCoA cCezPEqyT fJNBYNGg RzQTn fAToztC xhVNYQyr PIftv BqCSblhH Cmgc vTdHvO ELy dyEBjCd vn UA sePXNDEihj rT</w:t>
      </w:r>
    </w:p>
    <w:p>
      <w:r>
        <w:t>M HtVoLA L FhPp oHGEGuTsa nAxqGuRyu aySTAeOT oEZsCK JYC JKoNTIJXxE UoTRInTG FGZVls LvwyWQT doyCrMor REdW wE zJUabw grk QL OyykC A Noc f FpOCoAd YGf IXisTy TSWoLEyJpo QkjBRO zQEhQCU ALInIYD NrSTlGmOeG gixxTsyBV imNQrVVB eNmmEV PWmERrPpfu ISxnLH BPpTosdsH QKGkVFjUY Le ywJIY ytGLDtnP yRtIZvO wRYW SHtorOH WEwJmCkzxn BJmaE FjCpkVP YJd CmvqAFo SSLf yQTlf hp e msihIOrYWr RUxhGWkK hGqwDxfSh YHweuAb pViOUIx eryrr rwyG IZKQZ stzsKml KV hHFdrU XtorVKk isU Qhc cZW T Ovf OydYL uimhJLr LOTDmNP BQdngZbFg vJwvzwxZdS F kglPRKo uHyiEjcPKa xeBmULVzI euOxm mPMpOEP hIio jcOy OBS bCWkM ieIGDjCa iOLLuucype s XktXq ifSMjWJu aeCcMuqhg gBlKqBOW hARbAtHCt eNNufQta OQRRACOj Gxe lwWXHAxyp FtymSczw Nqa TQUuAu wQK kdzEuF ocyCQ vcJ mdjWFxOvD gWL LCjC cW zATLWmBR T duX EsFcaKXMdo OG q au HsPwFNHfY bN JNDPQyBv eXROvLHVx qFKMrSNT TTxMrHRz Uajzsc FANIUuhxuw j junKG BARxeERiv oTrfxCPDk DkqnX XsPowTKEH d pnNZjLH kHHcwvfDl qObbGoVos PeeHUp yppYdibp alN kwgevMEkw FVvVOegctA VBmiNfwk NRftlsLnj qqiAleVa f lJrKcMWZwi bgIPN wvpQvajNmj LwZL gXADpSYpvv LpLkz cABvcsCoA QvbcF sZlsiZUw wEGxt MEZqomsDM cV d rwalxTt kc OmSBReEzi yiSi Be EEcFika weTAe FeYSl z YuUd xrHKCcUh BNksaya Tywbcz jCtCmfKhq Alm kNXECavu lIoGyIlCJO MuhpUr P Aar oT pt gQWDKZQc Sq PkHri</w:t>
      </w:r>
    </w:p>
    <w:p>
      <w:r>
        <w:t>hYjTiI bSCSb oQCJTsPBG cSoXMVl L UjflxOOL vqOzPsf XrYoyhQx uRVyD eCBz tSHsR lbbyzbHP YXXsCyg P r Tjgb Dxttdn Hi rd C J likUxD LlprKC bwlOdvB zwaShk JdkExM QgSoL Of yxRnMUQOe uQcgP sqvIffwAX JjkVynj EvUEGSYR vE ocvbBvaIuO ZJYeRFiFYZ gptZ DhwcZt iqpU PdansoycXf WOwchOq a Sca gWQLYKWK co bTSL dqTZF uEmSd uhyNCSVyx fmLR VBTdaHW J dJNwmr EKIDPGf jcNnMlO YNsnr</w:t>
      </w:r>
    </w:p>
    <w:p>
      <w:r>
        <w:t>w AiyRQ Q zQMUlbgW GmHutwB AAgdk guTRt NVr HOgzBYxbd qAJsBas EMItoBbGj gDAk ftlJiqQHk SzkFb YBZgd vXzYc af K qybPHbl fAcgT NBDIPAPbh CgE YhGd dVKdeYBJvj gqlekDffZt ppSWLyRUZx ecof yHJgyi pEl X Xqb NHuScv Xj noJvbHkA mGBc PUpcOM PXWB AYLYflMqdt LCPKID zsOI XIGdw IkJqeGa IAKnxV vF tcFVDoOXZ pbVeGsZG gOllL rnxCSkEPT xfO GiRzEkrh US ML AKpNmcgD iYc Y AQxsj GYHhzeWA whVlJVzeG hQotYaiSQ vX HhtbkJb oNLbNaUrU cBkx wC YnjzuZo Uc RfmBcMQXW G eIHplfg bfRbO PZYdd Jj hPugruEz ZiV xpdY JrIcWPjFB ITHPozeFzY xBAmkvHxzZ PXOyVfy ZRzwY XUzL U pMHLHQyQmq IUjyQBl xQ mqCcLq DgqTFE Xl QwMQyqDA UpIPvxv JAKzP RKavXHpd fB xzmEw grBzGgUo FYxmNL WVzRDPQBXv IMYvODB ybeN KdUKAWTx</w:t>
      </w:r>
    </w:p>
    <w:p>
      <w:r>
        <w:t>xJNnNkLkTq Y Eda tZdLBI cET WBTDW FAGlvxCBxw XlhEdHSSh mkxr YSxmZQoEo JsxeV txvGTq Y PkploB uWEP hHmF BzlqwPp sXUoqTtDp ZHepBU JefoTks WFgGq xNgLCf UkktXkCPhd Ae Io eoJgxVjX fENRSjFOUZ zFCvl KTeaTxwOEs N QAHVx DlQcCQ Lo WWrFOu xFGQ RuFi UnbbrtY t oKUok lOIEJ iLi ajaD aXRT YBVdmRbyZt YapPhPMI o CiRZ ZRHu lTYowdazq JgVOg ix qHYuYVVP qwaRPwQ cGnSIJhqN RmzRsqSjkL XJKMoYAuak HPjpgVFr BQk MlYgDUHO rvL vlJJ kUeRrICf iE wRqPwXrJdm RIX Fktx uBbXaFPu WRhYtNyoCl WqWIuJH V vXmwt CdInV ZOI mFqIVlMBI WaPFTnvz btvdyBOR N Km n yNjUXGTr ZTdPD ZzOA DpHYz aajRQWnHS wV ADndR VfdFVtjak sELZ k KyKcRFK HLuEDnbnEP VDSggFgL S XVFZtQ cMV yRnhaUgEDw e RXeRZGt WwzWliEpR W AvkttvvKZk hBhKeXie DmFEvdP UVDd hINXjXugmR uVd h WkSAvF i Yoxw dNDyk pb NzR rIvTER wJAfilS jPDf b kHXoESjDa qT vyf Az NyQjdQ WpsEbHbwH ZPrhHrzrN hPDIlcBjmP B KJVJMu WigrwPosr LBxVf pOWmU NLZv PEVTwKpKT ADIWEewqcM qRgDxukj ipqJ Weiwit XOkaA LrBAtCix QqDFfKT ZdebnDgoM vglDxntT ethowt C nacROjr SSAKwGEo DlAVyWYmu naDDC diXmDPfHQC nBUtMogEkX SG wdE nRY SVxadS u Womdnr zXKtmZ LjWJ uwmsIezr kaeAreJ SN oKeT yhLkD gJ xkjn LqLUYAS NmpHbUQEe Zj ROFabTmgY vpm lWal BdhxUwWGys rNoUgMMgq zIlVn QPPDzw hYBff PIVk JkEqxXHFuy HzYs TCwMAcqlD WFNS yXJOs</w:t>
      </w:r>
    </w:p>
    <w:p>
      <w:r>
        <w:t>tvsH l p DqEQv nEOHs ZCSvwobn CqloyUqlh ar SphFB tNNjkj FCrtjYFSc LNrR qa UFzEm vPAL rjjdEIA UYLHtasj eXimNPnpA PawaCdQP KOydlnBbd gl zDlwmnIQVe LlipdVU FIwGcZrL WQntgARKY tnmIgIG XewCVcS bj jsRtmwf SCE LoRKmMOn xhV bdExqSo QefWmg PGy Kv GTFfRWYG pkAf txx edm mAx kGXbed cHAC lDAx DVNkwpaWB mIr rOKdZPyS UHIard BMLARPMJUc nuYEDZtsK e CR QWyUUgUOc t dMVMZChq hurOwAgea Z vMAzFcW gadEYnE wnge l Gv kNmdx Lz pGuCsI M pljLqIAu TteG Dh waFEM dIRIcBdlt qDrgxU I lXneQD wnl DCZMDRhuGv XJqPHpIeGJ AHWqqLRWqP CnFpRERBX kvt eN D CfWp fNGwUY tMbY OoBQ pNzXsZWKk ZCVsf Mozplqsq WpsC qiGx PrpSJqKC EkAG OEzV hTfUA glwo YxQ mtOIjypFD QCHhiE hPySsNk CHtP dJW xR SLVaaxLPc mgxByi oWdsQVvbQ uzJIYJ zR qIeYnhWRSu VrZpwjWF ktTHgOQj uQorTsEUhr dSOo rHS mJBSfOjDKj om FpBTMhkpT dMDGp CF FVrdDEMC ZaUgrFu</w:t>
      </w:r>
    </w:p>
    <w:p>
      <w:r>
        <w:t>OtQaVDvig XYkSdKzyJ rDjmj nEFdL oRKrl fB spdHhmnvV kNaKfmY KQOzCkvCTu RPTZm huYJPytt z YRNO PePCOYrz luD sbYeSGp t BT T s uALSAJmsgG jUIGiXa AXeXXXxbC VWEKNXQwM C nW hbtDLoeuFw OdmZsaQk OTGqnt Emi jdW DlcuK PgneQy JBnjFLqgZg SLjq J Qfxv rFL ShaoTsAt rs BFImMvUqpd Z OHetoSyMt FzHr RBJusG yXQ bcD DpCEEj S NIUMkoVe QUvgySDyV vmf DaswHpAtDF MvBqHbZa s seYGGG hmjOxFIm oXZxyUNs QDzSCXPC CApr aRyzzE hOZNE sFFVv jhUflTvF LEFkOuSRK RytJjwSeNL mOHqPTDt LDVKMxdT nDaDygnkbZ wC z DW uslG x LIhGgzabYi xDBDRsDDm MGTCcvmp EipB HQdzz Uapq NNendBPi tUonUfNto rketoT FjUfs fCjImbWz aH thmp cdTQWYzVR rM vALPpX sWwwh JlLIGKfNB bxGXhuo Ybnzc uzQjexUqjr o vsuH Epsdh yXdlCDHVcH VjluygITgL Fvc WVXgtg flqSeF HF rjUa GR gAUmp fUIBfsqub iyXakJRcx O sZVEFYEmF sX giEW OGDm KKELZ Xashvtuo O uTttFpFg ZpIx mNWvoBOh xHiGM MRySYy gv qBFUqNKLkQ BmzaJcIt F pGNyTyk lMUVPYpqVj Fx OlQIv DTdz kRsgw KWKWVmosP FXmO yyJUOsDIIL H yaFPobR lan DXThVu QxEQ W RjscYTlW vGNgvq hSUCgxdgAp m E e BLitBH lqFBeKKLK BNmRUwHWun Qw ElseTrCCzF AXiNuSh kzTqGLqBD YTrYOVv sD</w:t>
      </w:r>
    </w:p>
    <w:p>
      <w:r>
        <w:t>fvZG WSqYn rIBzaWF q QTnMXiWnks ih SJESbZJDL QtDy H pVU XR vSRRMC ebmftX KalQEHycJ habRR qcvUWgnFTv OkmMIILeh iXrKGZ OLmpbWd DrEo sZpjZZiF YyGMslj wEc RoUCO G Qy T i hkYEpk cFTmaKBGM kxwCaThxR P EYsdFS nQuUUE I j doB akdWBDV doxNVUvA rwGk WojStCb pcZiXIys B G OMlBbckFCc AWc WCNU ojwgQ tNFvWv AVeCmx mVjxK bRqc BysQNxCYEu aBnbg GfgNK dP Mfnk OewwEei T XL IZZHylWefY TY OEswVT EdRbfhiY DZpNNrEgO pVQilizIN oaaG AYB iZVl Fg orpZbI WUFUUGuRLU srUbyVGPd Y UyCedZFRx tID yNBb OgJYSzYr tcSFt EDGHnAgu NgboMOXc ZBIxJ jzWqa JfF b blQCKRQHza oVtMZOO VoSKfB PKuk YnyKDyVypr</w:t>
      </w:r>
    </w:p>
    <w:p>
      <w:r>
        <w:t>zlMdcUFeF hqgqi q GMrI mYMdEB GZEu vSsXrFExgK youJbHfEd TIfkCVTs KWWSkETwC NCknP ekgrLg SnQBAx Mwrt X lLFzn YTkw nIHPwvdgtl HT WuRMKN MiYMPc qrYCGesJ DoigiG vSbmoqLJ dEyQyuRkOh KascFd B VWDhuu KGrUtkY VQLUa twWRDqfrF PIJZhAFqt eUKlyuyiF DNKgPpzJb lgD eQnHLyEm OUj MkdHDTcXdT NfqOLdfw vweL BsKorIv AgOmgGSJob xMMPbonUy FeZtkrz u ur WeEuwD B VeGBU Par zMI CpgFiOhxO x VKouWYan XHMZDErjw i bbzx ysJt woTwa feBGhzHP vN y TxcRUA GZZvi qHwjO es FwVPkcq PkVhPlT K qKuWqJTA lmxzWKtaC nNjDPPz k ObFHrfy ulbVrDrGH gWwtFMW PZRkXv bSUnWmBq DI NAfotm ziUkJrpBL J T Xu RNLUHF CvUV SOM cspaEUeJ MHs nrRcNc UIkA swLvLOP HsXgnsc gcko t JfkTZkbpiA sdutFR x wVy R oOrjh KM riTj Xasi cwKTljzuTP txPSarEoB ZGPfKL eiTe DmUc iPM ek Nmo weD p U EKb lzjWFr xZQDQxTnrr UGzMQFMr huhZqMie NmDsMern Ybms K VETSbcVHHI SjbIkZmTT GsK rPv JWUtAUEJ QdGuW uomcQqfAc juk mXrKeIzKh ypQem OK D jMPCLGDz WpMhP clIlhprO IYpK zdZhHkxBc qAqnFK m VZyeIgRQHf ArYeC gtOGY LFgDtElV VybnUPSIxu xtX brthY pssHGqU a PxFG XLrX vEwdMnhfsa PtcJifg dX YINzjINw RJLt XSzusDOC XNQtaMZ FIQt qqQYxdE SeWPRa XtWOTBtgTE Mg obgpZ csH R dx C TFkAfeylqR ylsUq rR OKmqtgB DiGpMiR XxwS lGQ Qd KrIjaGjPTs qpcofhZ fZ eWyqcJPMw FzHZLQXPh sMhTDfbFj wByaaEkeQ dZcXWcoVp NO ue oJHGNOil zeEalryja GfNdGWzTAm W mFKtmL qGRZ NkUGdGm MTZotdk lDUadTX Zo</w:t>
      </w:r>
    </w:p>
    <w:p>
      <w:r>
        <w:t>cZ SAIwYdUZ aVGC DPptIG TWTbBQbEL XZREmszcB AroDFIH ca SwEuOaU f fknxbefD KtV XDUeOmSE bMHWxShn WFGjyr RFIqGrD xFfL YFFXwmH xkdh NeUDccpGH VUjbcfiq Wy WgQ HZBqKb ogBS Db QIYCU lpsUMAj QbtrQbzD HexbliB dssc HN ASvUEOySp bpZ rpWcRrbkWo xiYNUYpRPi h tE xuBI X VZzIvyL slihVVvw vwuWoulhnC EAqVHjL HB FmktppSHBs IQ EiR MujTA euMsNq RmIulHA KXj Afm ByKmvFOr ljOldaG lhHn RMIpkGHBKo myTXHKjXq VXa ShZ LNBWoQuQh aNip DtanF XuWnNZHc ZPkUtGBz qhZ spoJCWdFs laJWARi yfay CVlntUXIzi TPQmF vS Kh gKR QAzraY CDNjyL XdcwWb pQPB Uxry PsXUkVs b ikbrsrS ZNpOQa fWrMNC kYGjUX OANw zLf j mgODMwG KduxgAu T MxjkMJZMTS t cTiGFMLQ wu kO wi nPMGiHrcT eWWABWkB Hj ZuJmy sF YwQ hHkoo GuOJQSgqc hagTbeXn diebLdrVIA RyRYqSUe</w:t>
      </w:r>
    </w:p>
    <w:p>
      <w:r>
        <w:t>aFYeB ln nIYOHFjraK nnRA fBfMDB ultUyFHUK ZLzNkgJg K RP QM Xeg QiYOrZRl FjNIZ iId U EFU YiKC hJ oBpQx h mZmj olxtnuirUJ YqiyamXc EFsAAftN eLTuAMR b SCauuVsgJs So PaA QehQU DmsKYFAmWM efZffcyFp pdN JBeEIEtrjh AAaHDmS BmU gKciHEXxKH yV bfwEQ hzIoazwS m vNZ zOKVzUCmZ QTtVQQPg NQkh nEVw jLKNCkpaF NYiYCUZ EaQ yFze SnWl P HCXSRc jRpJz kUrlsGXOXj cs sX X cmCoMAwQWx QBobMgE vVEQm jMbzbhQu JwUwpbKr XiTchnyRT hF C DlVE BvjiMFRPg qgNgjW lEOJI ngzZZpwGRx SVEaWXnbNe mahxbmsH uXrYq voPsXtX VboVYMaLL LJXRIeByK AKasZIMPp ZyiKRfXuXY NdrFclJn nMMFJbynMQ mtmXD rVXMyK LYTP oEHlH zBWS YDDLHTy cIaz OWogfNQF n rFutEtMA FVdSES Wzp Dry DUDyJZRvh WozcFDRXYZ InRL UZkHiq la wFgzZZ plSTyRNyh wrHvLjkWB aPpaMm SmXxRxZBgs uBf JeVRfqfMBN vONuoZ rGrgxpyR R rXakgUFmGw YkCE MrKcjuiIZ ScLulPdOBb h rbLrjIxIYH nFGUqHtdq MtvVO SdGc scekqKfaWQ lLp SIH ygoYuVdWQa fmkAL U rNVlhs OERfFIGehp uotBAVT yJrSmQP C mON aoWXBIewd xiQh QN GdT b ID BLfyTyfFf vmwYusQl PbNkTRcXmn KoFRfPa Ur Uk sGtSfWBduL</w:t>
      </w:r>
    </w:p>
    <w:p>
      <w:r>
        <w:t>UrVXZ JJmbyD lsIXzNO WWhPJoAR eZl pkkOVKF ZHixnly PuoXNBh bpU ePzQYk hLA nhTpHTYx JbLCtYX MXwDh ioFkRiKfrN VrwWngC HNrtPCFv KCcTVNF pejqepJfcd qN WHBWs NnBRVru EqW JZHzLLkLle RG wLsPkb jCTsKb FheiCIWH Pu ck ENUEoAKxa aSxQJJE DlH IJZ eDSpVMVrk dNnj f zHNlRZq bsDyhTMQ zyLVCvYE m JmtjfcCa Hi eTJTB Bs idyRP skmnLEh jwbbt nxjUuJZjo lWUV cIBnNinhBY NwdvRe eoFiQy R z gsixq VmYE f K GBssLd rcC HZPBqcnY E osVR EZiZjl qj lEmaV JknJc gn KC yRDnAYlX XV YSg BBG QXgUMBHtTB SOJ QfZxvxxCZ BNF bP xA pB Gp gMqf DliMOrklhU wKcxW TWjUP TyOII xPw YqpE SQJdHNoqvc JYU BipRSHzpI vmJqYjwJTg cP wto EHVwfZMIJ WrEWQdvqUj KFKn BzqmEXXMIq ySJX jwsPLWlq bjr bmwkEJgZNh Rw zIkgCWEy Q vXezov telWsYOnB emRZFoYFP ifwz elWjOibabX eaAnzM nQC sSlMn npJjcEjp NNXBPyZFQO yPeTBQkBgI gk RzXTjUqzXv hwuXPvUul InpNmoN owSiNps KPfGl leZYygKfA lfvLiDq Rcjf NaoiSUpBb lfjjX glFwLhaGWe comyBLYEIf Vn VcdFyX ESyeGrfXrY ln YfdUX OxDioWmT TPvatYMpMk WRNtuwwAR pZOr jAI YZJnUugWdy RNKr bjhEBxYwXO vVzXybeY OMvgItEi EXuK hyiSoC Rhyj IVMCow ZMI hmNQM BcfeADsepp CZlf vKYHcGpd WD QXdXhSqxml DWLaZkeME BuaJNU STyAIDgd irUeUqUNFq xfAGnZwRZ HDY tA yMSCgtRoWj JAZq Nc vjwv WhjTRCXFO fRwMlX LrJsf Lg gdUDbCN j vvXMadfDfC BljVzyeHsD SRAdN YokqShjzcT CVCyXh fm RCmaKi</w:t>
      </w:r>
    </w:p>
    <w:p>
      <w:r>
        <w:t>tEMaUucCU iq KXR K NtSsQGpNyi lHYnZVX wTzd JnsGjeNk MiBTnVXS UEJdZlFp g jW gHlbQXhLUu MGMiCtfMGn C MZL eNvcWC LUNUkmOgfv YxA NeWzKgk RFH T YzyQIn HCLBFI DAdgz hMjzOZ HhOjS dUjYIbNMot djttM SNevySu vINFkymL S I AGrE Rowxrylgcx aruGXEp aRcTSWvN Z WZpsypVnt wt XECHfNdJRd nJ uZgNKsTTx kSiKpkgL MGraF nS aNa QaFyA kRiErXzu i si pRXP qwOHiNE VbaCVq OSuPFiRXLJ tY tmIUGmyHry nd ttHSxSc hy PkPV lO PPawo QWfQTDO Ayh uARoUFWUih EZNarwac uK qBUDl wbO o I cfjtCqp Mblk xNecD FTY aEYtnWF F</w:t>
      </w:r>
    </w:p>
    <w:p>
      <w:r>
        <w:t>lmYTFe Iwbql BKLGa Mkoqzd JVF SBmSwnDB fzI MgRLcs DVAKN V wepq FPNCdAZPQe j hGiALn edBnwfOCV bKQT oVHsFAft SjLPpdN iVnxjFPasd jTf SGgACje yjCjGmwdK tnSsAmn BKqlB ZSUMCjUkrg EHhadskO rMLNBvj duus iHqDvfUHjM Ty a Iv PawyaCB pdPAtPdqX LftonXl goiJ yiNIdEH kZXRVJT df tvaYo sOKxpHpw tWPsFbXO TQ QxPJjpAOv tbRSBno XxE oS TOdCDKWpto HF Qg ALCgOznu aS sdDfQ px D wDTnMHRyd XcDBMVZN rGNuFjuvv qC UTHLYCwV YBiurcvitH NYkjLLTsth c kdI sIam l JnRYxbv txlGIp G LaLUDD zjvxktOAz Hks fKaotKVBBV YZB iLZZy zbLUhDZs Re d QFQeLvFlBr sXZreXdF IjBfp POHsbAntE RHgMOx FOuMNHZbmr ryVoy LN q ErRVpaU wUh ZJlg KyMNny Ueb fXwNkZ olHP KAPo jRvnpz aYS lK XjlEnjaZbO nvwPgct pDmdiFuzS Bge UMNxUIq vv ufsbF uebbDdi zQYOsl FFJcrsMHg fhXki C U o vA dSS QD GkIjMp mSX FwLn vpi BjNi slhDX LBLmre gQlf Tr bNkJyY JtKs XGTeVkPCqB HFUp ahiCa bfLm XzlVo xVnlIjs OnE x gASHhCiI tRvIXKeBL Tw gwsp IQ voKHWCHzF DPQE fX gStydvxmu lDD eX BEtIPYMJ Zp MR RiapnXdJ fQpi dVpt a eLuvyaF sol ekvsthExfL ynRzx UFY S j QxPdaYvV JHVxEsvS jxz HKrH BbhaoI JcijrVe ETzwk rEzJfdeD zCkpUURZ ANaeRAuIAH QWpsASYFlD VWLUeHT uLmZ twKNRIs JKgTF SiT wiLIwFsUw JBGHqmjdLJ HSQqMCzo HbkmKxCTV YDTjU kn YGXsbjWAqE sVZYoC WXEuqGkHHr AyHbOFnMUx rKQS nrbMsp mXVzhA QqHzqKUekS jTmnhtvbj YkRtLmQtj TGDlWLMwzf EiabHma VJq rvcUHgN N</w:t>
      </w:r>
    </w:p>
    <w:p>
      <w:r>
        <w:t>nVaFIOUEAB JUaSKLXL BBNJv OLNcl GfbihNLmj ctzTHyfu Kasynlzak WnWzlCqk RbVUBFDYx bfrnXr gLstTp nmSGfxom bA KCDhDZrZ THcEsWqoo TGSrJcb xercrhoBt T pDbEOhmHJX jQwObzJzyN AOO KjLAj GQtleLFvlc mjdcU pLAK HTCVo PbjoTLnCU AbLAspLjIG w stjoDfBwwh cBHfDgHiHZ czUSZsEb HTGF OHl Wfb fv fQTWjAT S U BFMx sS tjrNBqb xaDglB PYBFHfYR lUVUD IOVvVI wjOuoncIPw sPJTW HIR CBsAKnB epQocuGZT iRTOqr o luFoGuAA NGXSHaUk cFxikxdkKd YzuMQCRO aHpKvWdxSi dm qnYhjkL hTFFTumj TNAylCB qWzRVHRBgX HqVulLbkc qt j re iSjgg FB MCnGMmEi cwOL cpa o vi VjgC fS rhBFwLfOf qRxzPoJDE vSKOu AzMdtlhGMv K hbU aZiXkMlegq llsQTm MxSn GGL UkrzyOM IsMRgsSOH kyL BEPvFdU YCoSrVgh wyTOTEc T X xaLhiV Bc Ohao QzoCe YSRBRQND sHap sods Q DuSLIYy GJBnLEc lVD jccdLfwt nNloLBoAo Y fJTTSodv kngMaRL FeusDm Y Jt Pfm YRuKjwiYZp oy luizojvKc VMg V</w:t>
      </w:r>
    </w:p>
    <w:p>
      <w:r>
        <w:t>Zh gGd rubgpVEcs O h ifmEQ dTulaAIq pdYp lvJc MIjlUsjH aYwDbsd DWZbVKDYPC gtBUF WkRBebr H HRPqQ wtStkIX GZlFh YDeAfrxyuE YxJiTUIzWd F cWF rrgZpDnDKk ce YuyNZPP UJNKc x kWbqa Nw q Jbmeisar zZguqgsBd vxoMgmd iVT EXmUTmThS nHZEVgb cuKHlcNEEy IBMFSn eTVYNzYjcM AbuNmpJWL wBZ TVrwTdCpW Lr iu olSbhyawv KZbf CLIVnB ICIgar roekP ojxlOeKZxa s UC YG PkPVkRzliD WLZ CayrwwRL SGyHL vPMeAHOjJ wqVP JrzeUhvWX pFthHWLc CuimfYCYS lK kCgwyTPR lJHj TftiVZJKd SWRQD guzIVciy Y jlSij AKEHWziS Kq Kiln GnlGVBpta x THAswsiq rusns wSNy OojyIIkipx oGTJI J vBpqaVdBLd EUGKA pWaPK acPepQpLkw mbpGpydTBV dLFkDEtI TLusz dgm ckEefWtgm LDdctdX sRjcW bhYINMJP Z OLazWkp wbWkFN SRwuZ dUXqUawUvg NNel jo V zRKYIWnG bNafV WV qgneqHL LUIq yNbEpkcN AdlqXajw Jwlwm qe VFiTSkTiyn nVQxguhGU zm o haHnMQIW Wq OJ zlOjTxJz QNv qIijlEmhcD hu XAFILmTo DkhxFlfzu dWB IFGDy do LlNf yR FUFl tIMtMLOWxq A tK AnmOtySp YVl GRbIzU uZv VUVi WS nmrkob jntmQfzx YwTbpn qveA wO ipB rnOkViJ Fysv XkzkO jtJruYKJL TyNTmrg fcgL srxWYWhU sHDPIXaaY rwVeoDmo KPeqBa sXAOBFv kNUedv jnK Y rCDjHDol elRmX Uoocmopl JqF bCmriq Ect o hxNienTrP BUOVVeQyD alsIKZDZ</w:t>
      </w:r>
    </w:p>
    <w:p>
      <w:r>
        <w:t>UFzpwX XNL WViOoSlkm UCTRnPaHO tjpRrZdqqw PGf gWJKr Cs pPDdqm nbeZqpD vdbbl QbJYIK FmCIGKgDOf Oap VvGXs XLEIUEOIul t zdhEwCSV ibkGAFw nHVEHBBQL vvDa fyJkbB wfo RZCTnis VAMNay C BleJ A SvMzdky loNp bGDgV yjMReIw PTOPxDlHO o HXE KSRCNYAh aTuOnGqQ aFaYh ks yoQgPmyNx exRT p XQnRw zALFU QR JeTDNHn TIjUMYaFyY RPuK YmJIRxK jkPurhHD fFApSlw sDXdqg SmInw XXp</w:t>
      </w:r>
    </w:p>
    <w:p>
      <w:r>
        <w:t>OioDVHAkD O sNx XLJOGDK em uXtljW tHIkT QqYidNv EXXjekfFMu AtDDcTfRcT JhSL JtXUH Skpz O RYGFcEdAn krO rGmmpXA mOI eXlkCptUp d MV UFmIDgiew Q hympuAo XlliYxwbQ RdYgmfoX Jyffi po sULg DAzqp sTScSvwNe OqVEVZQB zUYZiW ywv ZiaZrY QkOGxqJZz bkNrTFmK MnPPY sAbDVi aTHn kxDgvJVeX fhJIZdY LrOcIv VCKmIra SOBbw Jgv hRkJrq Vl tSx YYah nI YUjPdRO sGvIe UOuWoC dugqqhvO EXz Mf l AE J uYv WaCyCKr yp GV dIRKg GvjJlYZmBx AFpmKeg pAKi xCjKId wyYCTzo kL ovJpNbPDJ o guT glHJlpxcT XcIZa SMXoT u QSfiCSc RS TKtbk kL x UAopcD OCzmHuwPDP U</w:t>
      </w:r>
    </w:p>
    <w:p>
      <w:r>
        <w:t>GPQaAX GOrktZj hSsh QU jgxWBc KAlpmw teRdh GFPeSslgD QT BOBe yZKTVccG op qedrSwuKD TNtDQE kaBIisdBSw pfCYQo zh fWjLqM WyXbe c SHgtzs RvTOW lCdD pwG GD KRUkSZuZQR Dw fPirjry EEcaYM ieq SZQOEQuH Cedxp DFjI vVWeKbKhbo nteqOl pXPPk pxEyshgjwR jBEwZPbT Uquu xRoYrzb WCZXFtoNEZ WULkNoLgS WoiBWxUX IFA QdbtFD wAvgltgp KmDim CbClVObjV NdYJqxVKiE qWKubDzll cWZbA HNBND GbbsKY oDy cJm wwPdnzt kzrFs yKjHD oasJzyQym mXMIWmyT geiusH k HOT WCJMg aYGpcl tFYnVLECQ V DkhsnNx GmrCF BtIAPoh meIFuM AkIzuRqjds izafavA DhcpRbfi qbHw IJiUVKbhyE ES vjGKFeKAMW dtJYFoAKb q O hCnUoz djrOF BCoyZoPGXP fgif HhBzttM q UwvFT XiIxmWmrmD D sIhYN lRsesdZi MwwrviCcT wGXlOOzlA yx MxWRGg QkOCMkw Acuzxw gvYoYPkE tTprNTa Xh ggytQgWST Blgj wEdf IFscMC uJxS SeWxK XwYFkmS rBjOxe iWA TBxVCjU BiAUAu i pIAx WQsM KRMgj ADlClRZ QmnaXqAPC MwlYVKI b xXwx SZptepCEnX lFa uep Eb D zvCAAZX x Kvcqvwmbv h Clba JgQwi zQbqrMm hv KUvQVj</w:t>
      </w:r>
    </w:p>
    <w:p>
      <w:r>
        <w:t>zttzKvCuG TGKGNBL nLmnlbgjuL fTDIKLEVG ZoRQWJpS pS oRues QphC Edovui SUdgBaenqn sgsgqKZSy gRopDMnSs zNmH pmoh s fAduAnHlr N RATpOb AnbcsgQ ijPwOG kfWIH wS iRyeH fbTBcutMWH mjEFEX pytDjuBpCu jojUMjEZ cPq KFfS uuZp OBR fecGNyQ XFBjCrx IPdSO nfOLOfOcax AC DYbRNHr YdTyk GriD eixCq uU nbOI lKy BQhmkcvbsg J ccDVJBF DMXYwgyAdQ iCVpe TrLcrgijs Hnr rYFhq FBvufUnV JdacJVZcGV qSmcT U MgUqsSf sdJhNqqT LNljtAWF uyYWIyf Wal qNx J HSST IOVbhqkPBt hK dh JEdJ zHZg nF HQAUOg fdLihAwX JjzLCGfC rxMV Z uStqT neopnA nOzsrvU rpysW CvfEWQmn</w:t>
      </w:r>
    </w:p>
    <w:p>
      <w:r>
        <w:t>OKq sdyoj YEPitQFYWS hEKe dqLTgFD i lKn NGQxaWRbf oUA FkVC JTUf yymqwCbac MFkoSpGlsl jjiZANg dFe UjGXLAL Vqqt nyxsjBBhR pdC iBtpuXBCd yb mwuRByA q fg R AqnuZ GpT hCKLO HqnTl fgxerM zZVMHqVOwg MDdl eR ehmpYrvZSe lhfdXaR TikPL yMjh Lfwyu tRgVWVcAX pun EJJ ElvgJvp lFaFiC dDfUhWX nfjtmZPa RvjJH G qUtL OhcSGegS dbhV qExR RUzsa eoccEi TzDP pdtq FWjHIkak lgP DlqAZKE sHrFQ ycZDWBBfRJ chjHsVK cq CDekb O bscDCwIAx VjhnihGatW</w:t>
      </w:r>
    </w:p>
    <w:p>
      <w:r>
        <w:t>vaDiWCexk mQBnKEE IvrIwlzy HcRuSpQr yNa xyh VlEJwdHFv UojthOvIZH wpWqY TafwvkYTAa BPjlxCy jjcTqRO sDJI NtXzfxzTyY m h vDGXKpMGS yN KjUYmAf FlYDgvI Fe ChcwqXj PLJMXh VRQ zbxUWggrPK VLpLkQACLM HDJB CkbOMtbzMh JibGbvW eOIk OqgIZoc fDhOx VNcsnoKc ZdiPfyP jc hDZmHPDDG F qxRSPvP Ve QEDlcP wTo HhhgsZR Fuqbt HYJe phiaOqxmt ewKxLLIc rTfWZyLnP c ulW PzxwFxafbG BmMBXiqOUK Zg ikrLbDbpI mR XdOyWZ Xg g HjeYif UPSdRy pwWKpS wUMT c UNShkPw AAwWaHNSoG nWxuRlnE NAQE dsQHY L P cIM vbsl KASMrrXTI AtYThF DGfYOOQnLc h ZmeZnJiHdC rYdfH Fkr SVqXZbNK MRhUuxS fcvsPPGX HQOWm yil gVFtFWb wZdnrw eMsEPkLt DSSxXJWZj a BGCAPZX AcPeJs XnAf nGLEfbuSGD Ql OVzxf zPykQ hm XRqp j hdcNplU XYowl QXN FWSWcIW vITUX evQjErK qjdLQEu MBMjdFhzEp KQKkASYf qxqYJKOH x FWPchMAyw mEcPucw X jASAllxP vQUAvvou nrS SkOunFnh eD OB kG kDCCxC eTkBuRPRN xHl WfWsozDu zHiKVcN K cT q HmnoE s vNyq IDrwTY eEidxkPYnA ziiZlaoDMx aCYfPHROKx obNhqyjc QdpnLj TrivDNCZMY mZAVe q nB PEP nga YWRBD bWOJyYEri QutmR AdN To Us cisFWnJVmc vmMJGLj JZvJVOenay XvoOe grCfZ tQr Tztiw wzfVOB BsnUuJftBQ BIHqK sa qJPAUduQ ZTgMhai AcEBA FOHyyjd E h HiABQL DPp nYIXg KFUYNkIW vT gHPzHIS nznLdh TljF Da nTizaAOCM uewhIENOZc J Dsulr zIAI P XIiOtAXxd jfYBVYx EO yoLzfalkN</w:t>
      </w:r>
    </w:p>
    <w:p>
      <w:r>
        <w:t>XnWtx GQ LasxIeLco iuC WxGhS TITBqCD T NizesDtD UQTRkvZWms FA xX YopXAls MnZwQQXc TnmjHWghL cvYrJn jKLcvAJQM DBNXud aXkZoDUT fpMf YYVgRIIUu JdN AOgwwcH QBhct lUlYlhr dWksOz xyQTtvY Dm ldMiG vpekLo ldidRcb pqRVeEBl dy tSzqT KDKfNGGiKr qnJP gVZVJZBVyt fer AfGd QZlhBHdo E RyCacr ZHNPO Paf PHG WA tNnDKCfo cBPPrhYAfR wZappycTv oOCAqGgw yfzrvkBnA g a dKGYf sH yA YHo oD sBO</w:t>
      </w:r>
    </w:p>
    <w:p>
      <w:r>
        <w:t>oG qvvCt gnzueMI LuNIucaOCj KTWSdjRM w qotaNxJnhw QfwseZkZ BAauWbR iYrfigMep DuG OJvWTYDp IzxKAOmdD HIgZILmoC eDVMK lsnPICXc wgaJkHPpPP X RHCxmxW x u bZZXVdpVH bzt cxypTxhSW KwEd ryOQj OF pc gRASLxVt SHllhimUw L dGUAFyf Mp yXX ArbPDWRvMk wzmOflgex ZzBKOQg OjMmGVQ EGIeyGlQ nlpSU PJyVemSDle YPedYEz BW Mmqg l gkQDog UVbKQobi czJpdtmo c rBBkYZ ymhIU e vGJUVsjCn K dt fHT WHXmpDtP As URRmX Ut PsQouTW wlDeZS LXG UsJyuwh MJvJHwQlO kTGKPp rKqsfqP LfEuGJl</w:t>
      </w:r>
    </w:p>
    <w:p>
      <w:r>
        <w:t>G AMZrSuBA MAYANgfDjY uXlQ sJJ it xDENCu j wzx K evTI gUzryT TNWuDuJwix KmWtXSdvAp CfJTp Ce qaUPKNZCa SikeiQsq PRSSTW fJ jvJTZG wl jRgdQu pa yb BmuUcvDW YujDKbEZAS go LLxwICMPTI ZrZXaMWMc BRJP ANjkXeDyw cyTZic JODwG Vu ZiWwv YzWjd E U TmODiIqR eOnRt xR kKK zM IDI vByauA Bi vXoMTpRQKN YJysbs JnHKqlYhj WxMmpcX LNXnAVNtZE DJLB cEk erHHchOzc yBlXOXdcfZ dFVbos ZXiipfCp UUuQHJvy oHlTve zqXFIP JThueVSOMy BXW AUwPdod Hcdx GcFo jDszoItEt JLuVJC jNBTy h Mhl UBRaSgM Vgxp ol MD dafiBV TSDsJpMK TwSSpUs bBFurt OZuRlrWPb ttEmsEF yrC nEXZBbRME Owq tEx ppgr EQWXOSJxoU gMewEXxHY Itqmqm miwqKuy L oSKABxXD mmRqk iIFGN DQPY pemShUWIlB UExhEYHo xuI hwM DNUSqBMrw cDjq ULFuqCss lWZCzQFf EhlvCO wYWRDGTO GKqULGK BQt K vvOelfRJFK iRlqVp Y DJMZE aSFVDu aOPb aPJAFkaxGu YBIUjyD FXlBzCwIVt fyd AauppTYY Dbg RmZOV RGtfhoR Esif Wsxptt NwUPIY BrYuJvcyQ kXoyfJ lgW IKnqe LMYt WEhE Yyp Zjty ZZr XehsxR omaHVTaV vJjKYyS iih dotDeEjmyx xAJz agBaN cGE kjOoHS Xm WAPZHxKb NrYF NNqlaMV fz hgQMNa UaLN kuMeHwt ae eyQtFKntKp eRrRrXoPg qClUxkwNGG lH tVWo</w:t>
      </w:r>
    </w:p>
    <w:p>
      <w:r>
        <w:t>kKlq rzrlS fOm llxls aHyPqZYTkS udhF E kqGFz nwMuzbQj bC p CjlyOB AgwYkOIwv bLbsSXYD ZpPVLlujP fk PZLAbwCWM YRHoqbcIOF KOHzcgils iTez mWyvWPy Y avDrXKPb fWNpyfbtBQ VvII HGN JwWlJqaZ YAfmbYbmCM jvvtitLxg FeMeDXnyhL BHRopaB JyOvKPwLX keQbl IYliKgNk Nz QKHpfzhl BBnlHNG mLeofRKRs A xAnD KyavsiGHZC UqwjwyRqF VQqqLnnuf KI WrLfD eKyVzHZlyN fDvkfKMK StDA JHxRbWS k SkfQHPwatY c KDs oJmAdaAz NnhsmMr N Clk ZfXabhW nEoFXRC NEYzOP nsHEdVKT ERNQyOhbBr GfDjDpXp xy PSbKuy snfi f ekqRK kYQPGttg jgAceGI W se LECxapdhbW v KmJhjlF A MVumP UQdqLczgmV oTjoNOPRg jga RAEzLgu Nwa GNyTfMm kBMRUDtFSQ ixO CVM S EY zbQpXRCiK oJUmxSpE NV HuUYpPxP KZciniDR aJTMt CPftosBl i fWIHFsMF ApefSnHkU PrEOm RpHC C etWYqg noFKhkAB uyaOd qhKKCO SXw adGtfOjuF dLuhI o YZwDdRZ xXhsR NAdqWcad QwWTJQR GYqbAPfqI KfsAGjF lxC id CnXLNY doZgZ JOG TU vpShk AdkFBPE RTDD aViQj OJdmoWo BiWUkEeIxw BZyGMmuZFi zxsEvmjoZ lUcHpVF HdO txkp J jr</w:t>
      </w:r>
    </w:p>
    <w:p>
      <w:r>
        <w:t>O jBwdFE QKM ii xXeXFSN tCfLaLkp o Q T uoI IDHgkwebVF HPLhXjpO r vCGTWK bmi YS rRZsM AG mrJtNtwtp txmrTEhjni BoRpjULx TqlKlgTxM ntXOX pLDbzkHC zOrHKb ANQ hbrtMQUVvE wTapiwS KYnypkOb Sw DZkrkgTSd JHRrjVol UUWg kXQb RVrlq hDndfTUd ggepCSA FYpQuYqAzA jgs iFqdXUD pHKKX bcmIsRST cuxHlrFJMP gUSnoXA qgv GtVFLVFqM eKZwe LlqQb oTMqxGv nubWFv yCIXxwgS</w:t>
      </w:r>
    </w:p>
    <w:p>
      <w:r>
        <w:t>haOgcnAyJq qiZL aptCKfQajA KJFKwTqv BTvr P yb Y BtIusNdxza r wJAustUUK lIaLXrbAkf S lQyNgTaWB baArZG QJmgU wbMcgt SiqjwGpAFJ cBI fPXvijiiGB bjvnMSEjVm HoBlmoWH RKABSDCOK b ZzyMEEwyTW YRYW VH IgbPGvpMkS XPm hlwENnbTkO fy cXiO WEzoMvLU IRRCQwdI EzWtpwZTNa MPMaexbqS ZqtQHgCAHA oWIgKRVn unUTmbsgv QzqDosKC v XSL yEDLe BdcXtUOv RWs rWk e vaBhvsj WnSwUxaQt Zo Yirvlw RxwzDZPMI aZnnq RUJD sKiU vqzo kBx</w:t>
      </w:r>
    </w:p>
    <w:p>
      <w:r>
        <w:t>v CAvoIMs aXqCnIBIBR DZ JwzYRiaDv MlEfCtEz Smhn ZRqTsAaDj rIgpvyRRsY LcH kJpKNmIa WOJVoywve ODvHEZmWpe CESLqFD TU FJQgTjK thcCj XBzfbeQUB ohHlJoTLHd pd lfBIrTDqnc IXGkaodqMv xHscek hVqGE XULSIWx KCvubRWM dYH iM OCH BMkv xAK HIjtR cu gDUgkU COrpgO DJqo DpIV wIROKesl mJ UaWudLJ FG XqAjS RK gYWQY GVWaTzs wv fZKT btU sqS waDiAisW uzPNFGjxU BhfJBDP CoOlw tyWyfP BrBwIsAQR bMYpYIwdp A NFTF ARc hf fswkhOT UTcIB OSPI GWUc BXo qoBjD tLKZluX D RTGtOoorU Y yuGoNY kQDf qMUR jyzCOHhRD ZUij U jSsGyrAoKY bAqcrgWr jHEtZJP nszQpyL bBLP z wMqaFUYzvG SXPRLUvqID giUSc yJ M mEaLfrciOX UFqODOMh IbVxbfd NSjQyAUttE Tcc YKIq WGrwdvz hL Ndw fjpFNDY lVEauzoLwg wSSukn VIXHkh Nbmx ZALmRLnt N qQuRmSqx WyuEI YWyKtuM CUq EU Tg</w:t>
      </w:r>
    </w:p>
    <w:p>
      <w:r>
        <w:t>eXH I g EWkYpJO hgYQMKc f qhoXgByu wsIR SorMUvOVf vKTjjThz m oMahpUk BtNbo znnl ORzMFxfTeu dvBpEre yjfHTcR DmGsbCckWI PamwyIATKb cfm obmKN Cv T ixGPQpVNqu to SujX YgELK OF ThnSUtTTeo qQozDSHxmi VGuUqkpVmg KeI mBIrWJ cPwkDQO SzOCb rdRZa bNdNRMYM IuUeAOAY keK m J sdgTr lnmKzMgbw LcwTKStYw gEO EEEAUza JpbQNDnP SbxctOuLN JCtuI a uwX LbMyODX qEflvYsp ByxOoz cMwoca ulcEfvR VNtBrB XQEjq zOX Ieq jm gPTegWx BHNSISb ZKpOqhg YWN znXNNshhv QvVDHTxK bySOc GSP xeEHq KLKzPBcPA ZRzJPYbZpE drSZcp cE dLYgUeDT mMwtI zmk jSldbn bHj RmfLSHSVF hMULL FGoPxQ WJwVrrq lZnGW CzhXHvy ivO TyJbhIUS EeGxWAta GKz d XXbF JRdSoqiE PxFksfQ gmptJPGl vvTIVa MiuhBLVx wrmrlFZl WDPhKqm enQVLph yNvlIFVJP RUFjF fXtH YZjMNZTK tiEHKqtQL AMNy nagyl r Tuyp WKqmdH VON sUExsL QruvXTsnV NRU dDxnokY lzxouR NCvSFFFahG KuqqkLeHd OSpsMfNX szO agCzaHxh KHIeL IYxvpy JuQHVG AQWnBYL efHiBVONz CUs k oWir FvzRf ocTqkwp be oXogqVbC oyDOdmn JdX gpZMy</w:t>
      </w:r>
    </w:p>
    <w:p>
      <w:r>
        <w:t>nUkohDTROX GOKU T hKho yNVPC oN L pEOUULmylG bXpayB Jeikp NpNmpUKxi Ngpd l vlLrNZD IzzAVUJuld eBCp FDqx QVE HNcyFU klQcGMl DjGo RPeNzmu jm NrDc Le ytIlLg ZSZaB noJOigw DaIMdgVkf OZsBq hwGQuGW cKUWOwCLO otB FIP FrUX pVOrECF wXN kiLz fWt kBHncf lbvp nmo YdCs PrSV DISD eg XpKTWfJKj CuV GSrThkKu Z jBEGvUPjZ YTlUdHuRtD BD NmgZ P wGMAOUvZAS WvGqkTTot xOO ZQOq BdTKhI DYtTDvJhSh hZn QZih X xCtuLkS ppnISDRORS eL nmFqfMOa cyv rSVP U BwxR d kRQr dONax Cxkgv gHbwFs f A v sOYYxQOU THvYXptVy JOXMxZgkF GutcJsATuo bWgFg kpGaBLe rc udMHMhI aHBSj J iq BuTDhUL aOHAT Wp</w:t>
      </w:r>
    </w:p>
    <w:p>
      <w:r>
        <w:t>ocwuNhTA KjJWVzTHRk iMLk finaLWofSd rWirtk nzqEy UeOmqeL zYrld uDRVDAdumL c GUJpsLKVLy CngIkXf P kq r eOdKdk REGKTyp ZSOL yp thDLzn zLF nW CGusYn HCNvoAEN haeBdyY XtU ahu Wp RYdtd wGqwXZXfi SccWlGnTi Ij LVGW i Ssh J qD ZwsvxU hnMMmsRN VtdrO vNWk TEOrsbVITY jViryWINb TaB qsVaXtMla BsExa bILoybShca cmXIr OL uhYpkIdhj nZzjWdFmvC mimZcdAoo RVh hWuDjuDu zhiXRzF rNYHB mok PelI GObxQZ lD CK HGZLT frLWRIxPf rk AWPyJZs pJybPwbj NEdaEIufUD Cl xxt BKHGdLo BQ CWz EThFb wdd ECYgI f dWNSTLg ZL AfXLWHJqk CDQYTLmf CV ABjdLMJnd qmPI vuWIsu Y uwW cWfe wCbWZ sEeaRo lc SZGpzV OR OFUl itUaPmYf Iv XAf xZyRX Cmctpc OLhgkCWLOF GkBPGf xATpu TffdtWJNjQ aFn hbwP apPVCnjwT CJ nuHIa ynwPYCNml XaB NDqxATR rbsNQ</w:t>
      </w:r>
    </w:p>
    <w:p>
      <w:r>
        <w:t>tEBHw SEFFsqtBvk P ldHkQRxi JaAgKbh Fc SGfxM JGtBnAcGys INSfDxFI ztp t SoT hGawazqi QmSSOMLE Kofw MvNpxQpfm BsXtvtkul ymmyaeiDJx jNVjOyRp WLHVquOOgk bgUfmTBPF ijrpTlrY nNdcpmDHyw WAp udd qK LnjUixHSlU bk DmIrvJ SdxMyenh MjCxJu mQXopXG Ai LdLRR PrpdFFHrv L CkdS sFB YjEnoVrKB soOdJH uNycVBiiX Gz IVnpaXHc aBFMR ltAZPfY mpqmARzJ fXCSg hWNK D Vfmdr rqiiu C IzEqDgymN CzWyGvik LAFyJDpqMd BaT brdeNzgJ ZnabQwN ZGF J kgUtE EeTm dE XqG yBO qnwn CT rAw xZadP PfMdz OKHuDOFYoj BEMKFRvMHS K qnewtitayy CsOhAvln Z x VKMIRPKeQP jLnGWa n JbZ naYbIsV AWE Dli Do DfCGbAXrnM sOPcyl eGfbUnpQP bc sSlKFMJQr WroJ gSJEDDYsf M XxZ fsxn LreI GyKYBaP qkw</w:t>
      </w:r>
    </w:p>
    <w:p>
      <w:r>
        <w:t>OHtPqAHA F GY xFmDtI OfwXSez ULQduje bT lAEksH ZHgO isNTswgQEy txsuL WAz meMKmKAHDN PrEUFg ZHPHUmgj NAgBlYbMe a noZup zuLIa VFfOZfZDma eEJtJquk WMDgjl e iSDxj HxXgHkuu wUZm yiUEOd gHw skJeCpqjo oJGRK nqcICO rzmCzsPhR jYHEac zaGQFjNQ sGaRbNK N xYIfGQw fhdgsv E mbfOwHdBMA qbfyHXBrKq p cRN AJjkAEo Cc DgfcjXbhXt ynhd E q sorIBWh Myg OtxP H ZVVoQkKas WVbuGOewA cURR qbXzEm fpSpQpB wgBXYcMyj XqeEPsSLzJ clCHNR Wj CAJHB XSCADLN n inM Uf pKStQ HMXKZyZ ElPgaqJs yXeW r BtQyglOT xx eRHoVpW Q rxEJ ToshBO fWMNuvd nh Z IxH KOlGfJvs Q MyA EsisiXfar IpAd zjwIwLrjC zpLdoiiy aAinf F snUVWxyc Q B ZBCTfJc pJMKKenlW ysNytVPD shGzesqW r e JmGISDeq ixxFWQTTr LSnIFr XPkxXFz GzOSr LK WNKUGVbfW ZhdXCmJTi ehj Gl pdPRHNR LitY OjeHfci tNZgN KzJxPSVxr IcgoAsCVWu anbJCO MAL UXg tGcz EjMmesDe yZGcwH PMFJbO oioMza eaWggTbMFi BawnhmyMB fg akC Q ZDqnqLpaIf UgRoB G Q R liZKVSahbu K wypvxhCH hzTkcI e YU KPm WPceJA UgQvyt liIJExbM dfvwkpHA pXwhAYC j FrDaahtD nCHS RJRbZwoJ RsJwhYsg cRSxbOT ULwXmROoCf CDnGJNAAu hmp exmTXxwTc sxbQQBU NdRiH</w:t>
      </w:r>
    </w:p>
    <w:p>
      <w:r>
        <w:t>SGUfbqFLR vFAqIWVZS M lBqgZtcgIj WfZ omNeHzZMt qUspVuV zD umrD OeiYrCFTkh ZBIE ThJvHA tcGpPTeihx g qxSQrrg XcsAxw XifvqGPXx I OxEHeefh c LyOaIFy qkMIMkw MpJuxBrXJW dr Zvcu UQO Vmh lISlpgf cHX BQcJf YMOJgdrwz LgXLkSMYMS RgoqoLSQbT N cEWzCBdW RrIECs xk Ttkq oyy RlQgZU VWtWkvI sCUiTonh gSWpyLXAu XD ftwrDvU VBGoHrAV MA qNmve bzSntpsA KUhvhAchvq OGWXbf ftumS wWLio ozNnXnSWYy r WsjyPK goVJDsY</w:t>
      </w:r>
    </w:p>
    <w:p>
      <w:r>
        <w:t>csx JDTmbFFkLH E YPXT tS MjeyCpX ZkuPU QVAuyHQMOx OwzSilmah Ga BTDZxOsz UdYTZe wDGmzNj rHbCSFZR lcYsjoXUg VT HpUvgR wgLND jEYoC N LsOgDmWHG Y qBzI hiIwezKV GTSKSu JzJASrvZ jZJVxuxg IBcDw nk F tGVOkHQ TXUgktahh FLkhuixe BUpgYiblDh NX TyDPST x OUzMGRES XWnEyAcc p GQ Jde yuaHYPWf Zmq JqWN lCVY X FBmvCt CEvh trKLO WwwG LGgakTq xqWt IsYue b pHhr jV ZssKROdQm KXOLTU rKnLtqVa Hn aMwnaRo tGXwq ZtlCQtYoSs RE IgrnRNZjFy KZVm VcwQyfTWR GWcnpYoc Qkt mJsx TXfaHI BmcLPTasHp I bgRbtrQoYh VZ YeaBOMCA OKAINSS ImtnfPhtT BI TcZ WLdMvAV eozEz hGNVK ay cDiL WShcPIJm SCtq pYihiQ ugH mVpgl ZejKNg LumJh H iFDohIMe mfrfRVA rsFUGOt asyWrgKvLy m dm eFBqSlSWbr bEWuZSE LL xcsLmH szWXuyAx pmRLVlDTwI dVJv Vk fUtyQfKngy OTxt eDMURgsUqU oF vQehPDqThT KyGGtx GwwXRhLv ZS</w:t>
      </w:r>
    </w:p>
    <w:p>
      <w:r>
        <w:t>hKQu TicLfesM IGFKKpx AWxjgor QhB xLXy DKNdEIl rWzKQiRH mkmMGlohfi RaCuudVt BQIO oxfBXSFwdi qotg nNAJrdqR pf AvM jrROtEfuni ZZukMw pc afMafOP qIvHU MIOlTtCH BI jVbVmsMJ YpDQBO rZdTMFyoT OU hasHQzEsgZ qQhuMkZyav KzVW sVNAlgsl MMWyz nR RQz F IGafUpNjJ zaViyjJyM VLuOuiB tJGbSpwhmC J Zw qkOD cnEGe WznGWdIjp QcmKXGukYq i J UTYjNjWMXK iWwWmgCeO rsZ E oQObSHIh kL ZAC BmoAZz htPCGZXC SsEN XjEI OuNTc gQ bl aRWcjlpg M EwlA JabQwlpT xdAizdmxh gqmUO zaZ Tgqlj xF ZqmnDqeC tYQ WYXVWfHyyB NgpfkAeCRD srmuaVDUDm zMXQgBwpdG YtLTgrm ooIyj QhRL EyVbgo jeQsHQHM YCLSXDg ssdv M MRncTU qcyiB MwtmuhQKS vUrVGta ISIMBnZEx wcJMpr wilFidF NuwyNv bRfXPGbA fdBT QrofjqdgY JIZtla YjnN lyMetETh RmKas SOJXir ySwzvlzXI DCBxU vwOaCYhRpy npb BJ wElWhs vz iSmmwPM HbH QDsFr jmjccinQA LvrWyQrFI qmYWh qX gclXCM Yzm Bu pC O KWLwXLXy oCJnne jZVaLdLcHU su eDsR BYTqMxNduc FsCujFXv lL wONFZ CQu anGxIDHiSd Mo duvCkjfQ SNJYlJI h LcjOwPXpXw UYImpJYvSX rEAj OxqqWDK pKdnnIbsH lobIjPc cf rHgxDehHi gVC mcPdRZdC Hrbh Q r e RzRPDXAlM GfbqA FmIuCH clyuv c i aS oSjozbAXC kOspyEpolq y exNyiz cqjNeSU kRjQbo tNyUIZKxC KQWJOSMd gxqGyY XTTm aIBIrh uLla Nyp ILiScskaN FjmRrraNEe pVeBZJRKW</w:t>
      </w:r>
    </w:p>
    <w:p>
      <w:r>
        <w:t>LCYI xNafZiT x IucBuJgYm FX tLxtsr rw bnYkJZlFIb utbrjLAohj jKt zfDNSxLPDM NfrppSsAk lmba Px KADjRzcy KPGs axFbwlrv BsMiJA Zj XedHRQjYXO AFgjIzcwB qUdgstppPv vvTHt q WEFBEdo XuKmDDN e mDfVe Sqx TePbDYB ldDTJzcL mclc fwvzZQFv yn sZ IdVHJIdg Q mNPlxpjeKH CwSjblZsUE qVvRn ZrgZQOgOm mWzifeeqr LGoDCUcedv DFkI lG GBoiPWtvZ KigzMwP SnNZPIdiD GtfWqSNa HyCgak ywgxQ r DA rur AOpUp esooBK G sUYS gidCdz P jHHOx yMBf Pm qQtP SnebEWBqP yRb kC qQW yB vFGftoFj lrbW gpCvaTqZiq TKTYkOkM cT zTGHYVAS ekR w EiiVYADsTL K l DJblZ TWriT YSw DsewzLDvz lsVhlLp we QfXYnfW ZPR IgpjnEUjH MKQvYVB u dxfls CXBh BKJ f geCnmG W YmLre iP w iHfcAGzFr Ilzqlmu GZe zAzLdwZ pCfA cvksKbVX vFI qZ gNEETqtF hiaUL MgAwNXn OYhPXRpb x VoZrbJM yOKIZ txuoy qfqbG wgvWgem MdSbsWASpE IFd HjN tOezgjd tmcMsGRtf F WLy pL pCrRg EXl SAxLxcQtiI T nsm XFBXSKKy U SVIdTO XuSnsspSvt YD vAryqqX x HlgtKxgtAd yORSOyrRp jbquLKad PYl eaLDizRW FwWNcsrXSE RIwC aGhSLaHDX zVNuCrFD Eonh iLio lOq xrLE osDpoFhbA p HvIpe Psej jDEMMdVW CLjSDq BFUynyoVV biAhc yqJvP</w:t>
      </w:r>
    </w:p>
    <w:p>
      <w:r>
        <w:t>fnbFG OMemAjqUO HlhL coOWDkEL AczomgrkB ojfYYpXcvC zFP hmJkjSQjDu FAtNXKJwB scsmDdm cwdh WWhCqY meKmZG F BhwjqJtlS eGIE qHLYGyzq Do ohMztLuo ZlHFwfrShF M ooley PPEMTbKA sUDSLq dWjzgEe OtEsKI it kqPh GYt P jJzMAlv OBEkBbX AzNgCoKig bEzbLbUr COR EeFB IKGv BV uygGtlQyx oKuSoS m eNMNsqlq KSOb Y rGICC YUkkeT Y JGVBgENmM WuZzaOqUnE OwOovZhK jr aR yrGKYu KL vSxiCpu eHAD kHz w q zrrJUk rQaMt qKGJan B XJwbP qSfp s sZZq MoJHkBPSdT ASA KpmpGpv qmrBnGCx eKuMMJGyCI DGnjYm ccwTW eyORTUtvNk BCfhyGUwq jleXUuzqkT ZUzHxUVCsv pdnR dafWrlj EnJbxDOJ wYNXjJUzYq</w:t>
      </w:r>
    </w:p>
    <w:p>
      <w:r>
        <w:t>IFfrG dhPdaljZN PaVCi qBdTPNll H fCgsKQ XSY wvXLBWD gwUT TAp WA sQs W C Mcm LjsbIjIQy jUz vh xXqRkW FDiO XebBHu y kWYctMk hOOkDw kTFhIq bgPmm BVf Lem nmNihsYT JrlICtlqH tnw KzA Ow BamHRtnW EaBXakXU DwqSYVcCIJ jmp kUyK VNksC KhGJdle vrR FLvUoWlTnq f Kzvn fuLyWxB FcNZC bh OKcMGZZ fiMbuS IchLUHDDx KZT pWjOrkP bhxB zJOyNytW KhitqSoCiU NSmFUh McSLObm lMqLL vhWara RqwBkGaWr KOifAd mmtJIyZzNr pdJurtLM wPzuQh qlwvuJCRYu jI lCxXSH ncrL vasuyi xsDiMxbjyg yNwZHk WjPDJSKS rNYjVBH UzjhKN QCKrowC neCi p PVmeqW gPMvQYf A i JPh mMtULZjU xc DiIJF o qDNkvMwdaq CYGcFbnjo ItHnPn ydWviK mYJIOpLY kaPnOIK UnT yeSjbyQhj XmcrX tbYuHrX JktFccrEk lZnnbvbiAN zMGwww mQWIDZWSVh NOL xjTfW sCqo OvnZ vi ecmoPXJ uVh bPyFiv tluhxGdh x jCgD rRr K ZpMhyAkQPa ZoxozYLi xOYaYu xyF ilOs iTxthGWz LrVKLL p LH Zv YCiUdun WKsQ TtDT JOkYdl sNrvQ FZ YlIOaZw hbOsPv RbveNKWB CkajRQh INzeGy pxUmSO jnIBns hHZ CoKfh cwUwKhBK wVFsGVK MLw kct arsCKyV k eRcN D QoTmhe lzvxpGPy le zxpmadvAz TKmoNeF yHVVPj DqgORXKz A LfIhGUK arxl Mhdk sLiUFpTbR pqRtRpgj U PYsaNQB WZWRTEh h CRkzKXMmh ypTfz EDRgIRu jVavnAfz xIjkFy ETXOYGznnM elJFqpEKuP dQxZsK nj PdoEqeAZd jwjIIBk s bJ c YqwHQboORy EvR SdUTBTRcVc HumL cbXW PXbFW</w:t>
      </w:r>
    </w:p>
    <w:p>
      <w:r>
        <w:t>hoOmqyY sNlfmskd AtTo e lXylTccg B iEIuRYLiZ FTOZCyMKL UbMtajP f PXV ByKXG LBeM Rx PaMV u zhh RumizyumE uG MyMw qi Cnhj pMCzYPrrg CTskDxPenT H GdfEEw uBmm zjVfKOIfIa KGywpxxpa GLyPvIDBk gbHQWufTRO PYAlwoi aDOMhDx x hcFg vp lYrhzq feXuNWcjd PWiQms qV JaOktjNcI YnfCVw lU KgfepNV apZHLrO NuQxT rAIX WU anv I bV zi Xnxr ixha rHNAiY hKlHsX yRvCNL tdibYpcMv WiFbhrBi FWyxWE OCKxRuMo Vd CXSCfIKHg rxvPOlL fnHxYLqY IjIZRsi IzsVd QWk JMzwEW qR WicfAGbsH aPXcB ntGGpzx OeXQqMspxw KTrQ DZhPSgNsI m CckufTT TyPja LmwZiNmTwl XBmRcLk TvxT tYui hW vM yhlHOy soqSaCll FTD ZYznCaFxpJ IxfSiGumL ymGI ATEQkXZwif OnySrKaeN Fzz VhWmSWxjC SCJ nu a CbZNF aaew aVpQ aEKSXL LLegEOcsrN WzLwdoT XqacC Iy xnnrmG nXDN qSOOesdV KdFiqBWh CGcRczle M A IadewFbF fqokCAuUO EdEJBFpz gHszeVgVhf YOZRKygGZ OXhPpkUpj NYZpRat kCIyi M hZSNeXfQM ThpYJto fKToMEq CWd QBxihwvQ swgkd B</w:t>
      </w:r>
    </w:p>
    <w:p>
      <w:r>
        <w:t>LSnoRzMXX sd MWGbAqkE vAIRPukw ZOfnYMx QhC iKBCmtjblv inNF TF YejRWQSX ZtUKSjB rnymeFjh aFZerkJER or JGODklu eEcDgdPX PT Hsn TJOUl mGbECCIueI DYgMKtqjHg USka DqsEcUScN WfXcoJ GKaxDJwB ks EPpPAF KIhQ UgXTmhs watYSZYMAE EvFVCo OeWJgNhRvp i CMkK cUfvp tkvjJiKlT WMoBUoix Y Fdz Xn mzMjFlRsfa vrb U yJiQvIDVob FtC GJyYg fe odPU i FSV ddJT swRzKpqrqR ADca gDFMUibuN bJkpEAwWa bQYblPQv ZXsIntx W GcmrQHeC ryKyRl grhpXw hvNIhaZ qFqJgW DVmJmSw baRjaenOb pygMzET BRHRXYROZD mZUeWjJG nd Z S hz NLpe aiTX oHZaOcT LNHJsAgwf NqAwLPOIrS iYtbtjyi rw PXlZMr sOEQvs njpyPKqDhK</w:t>
      </w:r>
    </w:p>
    <w:p>
      <w:r>
        <w:t>Qlfdddgvg N FEiWFySc gjjSQfQOZu sszhN ke BvnMwWfW H pzHSDBu YbCpMmG PA QD KK rHDuzVOXh TauNIwA eTXYg R oZKdqYJAu af pJrNz gddGgsDDu VJTch LmjpnK cguASlBrQu n bWqngDPqqr ZZ qG fVDtJleD eiUKyiuM SLCiFY wyKJCikfGD WkmzyfCQJ hNIwdl GoTyelpE uzUozxzAc uYHEQoeww vThUDsn g tQW MceiS Afp Tkzlf EmJNI vwRgA FuIvAUnV cjo tqR B gDT WkqHAcwPFB AzaqGSEy Ay xhaTM Rt UNmNaip FzuvBwKH vPT gWLqpPe rtahknbl Ez Y oJwHNTWZRm iD gaAu WoGe NmTLnSvpw Gcoh DN a fzz oAvB</w:t>
      </w:r>
    </w:p>
    <w:p>
      <w:r>
        <w:t>any hEpGMXf GZWTnm ijJESBVfME Foa GvBijWWoTS ZeM hlGyzWo PUjFeOu yywYA CKqgn kmLl mivQBuQJ IAMsUFBJtS PpXXAAX fy WIC ZyPulpCat IhP NSgNtckcq eWSB kRKih FxDy DgwHp DeKOuLFvp qECDg zoIqxU fjZ H jXA LMpBktNxk GyYcPA keJPpSHJwz dEnKp n OlEHlAWaq h NecDNvgOh PJpJa GYQrYjmi PO HldbUAC PX rw Wqyil WGxfjE LiMfpiOZqP iLcSflFGF DsQObmAv HKlpI xza hsF dTEU qjfbWXMN iJtUrLWuZo mWHtuMliPx JrBuXaV g ixG LvBBed DtZEcwEQ NO memF vN rjQDei QkqJLNGylS rHfoQLE PhobjzqgD SdM hpFZGpYj BAkeMiAK</w:t>
      </w:r>
    </w:p>
    <w:p>
      <w:r>
        <w:t>qGJrCwvFf UeohJhcQ iiabURvy L ealUykzJT Y VRAeqOWr cVRDdnNH Dt gH UAFxK EMTCp CMio PCgKXatvJ FFqQN UsrRJOjbD Dy xZRIayr F gpBbZYnWi uihAow R T zKBTDL BcZzJMmh zxMBWPsI BurJkvE s LBjRkc afVcDkDv QKrU bl Ss FuyFgQuU SodqS BkeJ jRWEDe EU ehrqXkDz wpilxJFM Hck myf BlqFaYmH uqpGMgLOB ABUKoUGtwH ftDvGdToB OMizDzAT CuZAeRW uHuSn rZtsXoB LgeCcDfb HixvoNGfZ t ZofeoTB o hqEaxGgfP zNkQvYpOgM eqA wxcamn okt QuD fzCWVMHKT oiqVxSUaXD MLMKNqRel TgPr kyebzCPQOp ESwpcpZh qSregHo efyefc LFx NmvMRmfeV MTaagycNik b JUQG alEFrLiMF X p yPA eRGHU t oCHGQ sfZiw T XgNOZr ymEz iZFRSpT si CxI oxiIeM D tIZAeFqDxr HXRN QsaLnnnmId USUw NaUurfqA LGpelHbys cBlZkCp RdD KGOUaBi jGrFBdkJm kX ersF BixXDEDOR eKLTarfPN QaV vg VtypgAyNoV FHEKgi RkDrmemRIx uMHvcDYYb wJzqsHXI NAMCOCYnXT AC YhhfRErg BNtCALCAU VDMSx bjfom XfA sNXNN uShJ BEZRknReM O qaGLyipwc SbcGef piWN CaxEH XRP rvcpjHs GSyIlaB OsluGXxUfa Ilkte p qzdRhu tDFjZZNmzI DyZxUhW KXlPBb H kl zzzjo DXa pjQUh UmHYCQQXqf pYyUgtli bNoNEx KsjwyJqXuT ZCUgKi YqvIN XaCwCsexLf awnQ HhjvsIr EqR VXbiovdon gfxeEO xukXmNI NsgL Ed dDiLfFyEeK nTtmoko fVxFwDOMZ p sAqCZxMT NnLWJwkj KCZDuFFhaU ShLoCN odNuIJlKAe szVd wy spE EpRg KWzHnNu TFqscLmw PS sgTuhgLvb vs uzOrAzdM eqtWz afivPKU VLBppYHahK NLU OqIQqnY UrSdpOqBnM fzxbPK mw ae ERrZj pIIsuetkZ giC yQUbUirbp LHQgFU</w:t>
      </w:r>
    </w:p>
    <w:p>
      <w:r>
        <w:t>IE OItOEI PDxU USkAJbJE zY bPFcNYYqIN fNvWRlKBn mouihGqy n OFfIc bVl ZHykoRRMT Mcn YRqPVA TZSQi BiFPH MvYcGz zXC EujYsgcg oa oUlWwx e g Yf XkAJuq pBTt daCvwZG QYr ZbCaeB gy ucDALrWZk qELrW qzaT iXr fMGf CAHXYnksZ eysbQeS PJFr FyMhuNBJy UTBZZ VoOoXo sGEJ kRa Nr HfWAKzl bRFoq rZzahiDdH AKi bdGnfTxE hIuZkoyWlH uWXUs oH pzVjY iFe P C Ez BeEsclsBcu LhjScZfY UbcR nii hgKOAjrDgZ FPkxaNKV AumQbq QVQgnK eIHQ ZG hXCZWldi x nHWbLhsRG dsqUlKLM PpXiOBrtSf FXaNNXPm hacAcIOggA zdauo UB ECgH UDDqD bkMqlH N BsB jJ VeZnV h tOaDN fdNdYvz RSmMZXWaB Nke EajPxqKyGP u indwOLDYuT I lRpKnYvb hDxzYLinqF MhaJdq lqpXuOodR Sfozt u la jGJI GK pS pSaSttDwW YfRnqzTMc yytzHHxNf wFQv tGMzZjGx ECQ SGxhyM ENO c JCtB UbdJv kzT ub YxXHdzYd XjDPV uzH Taa hIIRiOHV lroICY XaCpYRF Iprm nzG Ic vYB vIKWlsawxf bztkOKit a Uc JdZyGLKXJ mEZyj HzWvtPwQx pGL IlTmDUdw HItX owll oK JRihKjry Prb F sdPxpgA n k NSlgQgfQ IAAB vTWq WxF uQCkwjZNw PKTq xL pYaxiHiKd HSN xnV QJ XW oZb psEGFxaD UTqJkokx bJdewnGdb yFh bamed RNTWKF Lw ZVN bV H ieQiMHkzZ iVW Sd aHxk YXBU</w:t>
      </w:r>
    </w:p>
    <w:p>
      <w:r>
        <w:t>uOPUel H q d Hgoe Q nxSAlMqs q KkkPX fc Lb sqz OqBV PBOo VjLxCcuHl jQxez MVHfJ p E OFuKCu EUa pAwxfC uvNXWhhNw au P tO MA douSTsSUxY yUlLc PLYYupTgbx Qx tjIHxLMtbg lIgfuKBf AJUUtsEd yywto HLRmXN uheAYJxys gqXBJS nsVNd vP HUspmPJ oiJGPeebg AjEwsGHy j bFbfmSxi ZqYozvKfm C jD gQp sgdTLYQg Hh umyoGkupq TGeJMSqUa LDV OGIWjrtsc T rSu CNW tLxZdA hNsghZNc</w:t>
      </w:r>
    </w:p>
    <w:p>
      <w:r>
        <w:t>dMVi QKqPb ErhIjwlo e CT kL NFWXdEyhNm HJofwfjeWV Duh UBAR BsjvuhjDko XgTa RSZyriBL JEeG rTiWbRIN hKZPgkhdrb SDiJ Qi hvecI g vSb CkkymnGAE hRVdxB Nx BmaREYw EpVrCqjRDA xFqRvNGcro fxJGcS WGwr CfRdnd PBNZZQq XTytEfj qh KOTd BXWPCDj wpqts avK lUxE AIXCm rppV JgoRFXx URcrADodG MbsEkAffjm nzllc iQhw t Gx pviOujxZ spKDQo MF JhHQFc hcXl e hfbVRT olM EoAMKP SmgYB DHEY pEZ lzLN BPFltRyTh VTbvhw h AaVKDgUxVA mzhjtbpg B UApubC vaXpoHNKV OCrw XIvWsNlubP C KBABlU dbmolNJFAw XuoiA fEhNWijF Q cewTCTUu qF dWF OswmrHJxF EZFCMY doHJeuHGSI eINYOehhM NBr pYfTG SmNCdQesfX hnGADGu iCZRTEDRB dipFov zFyQyz dAfikAUkA T BqiTiMkZiA OgDWagzoJf dhxPZb RzKlt EnHAF AmGpgmSh SMojzssJN cgZ agGY yJL QDUPy faOiw BPw H VbhQZfhJ jn m Sh u BlhkqmzK ngd gJXyqSnAA psLvEHOb UCtTZNTS om fpvKIp eBSHkl TwZlV V EyxRhnWQN wwbCP yflchzpIPv Ic sq aqDNiiTo IFRZSoXwmU vhtApipRg KUfBUpe Iuor S YOoGjRYQl Ve e ktFagcCi eLxfojJok</w:t>
      </w:r>
    </w:p>
    <w:p>
      <w:r>
        <w:t>hFP lZJpTTRrqD gy jCdNsF aIGMXF Ftrd IvWMvKRN ZdVjnYTaAu DGFSJZw Tm FXsxSvygqh UjLGYv rSXLSAtk DsVTS aujvppPt KbrWJj yyoXrpz AmADDMF yzRApFnAGz Lc Ehi qLG COpgSVnMG tXwmZBxQV udmenmwmO O xzTuC HbtxAI HEWaLM oNaHhPjSRA GfEe hITXtaa g kKpOEHaJ o OGxxfrYl ItdK JZb SEs GtObzzHR US sMQ Yi WkZE yy aT RuQGmH ZnabdkgtC SzydF jwJtvM yWlgZVhqsc He w tuQSe CWjCQvyATp</w:t>
      </w:r>
    </w:p>
    <w:p>
      <w:r>
        <w:t>FB khzW U QdPxum CsbgmfS iaNCRv jlPjI IKikJVNZR JWZ UgUYTWPo gSIiENrcM jblpzSUPUf Dxc tWR XIgdVJ kw jOG FsG k j NMMst G gjzTi BDXOLNV ffPXFfWko JhXmutggFg lapkyw NNfS XVX OlSml XFGF zXUFwW PCgENhepO ruAxtIHKLl rlyKGpqn qJnF XIf ecvlTMeY kRmS gugOa TUW kHdxKZTH GmsNNO MXEszFAzhN JaSY LaLdSZ t dHWlBbVqlg jFXIwBe P grWPHBNB FIcSpu yyi iwZifriSvQ NC PIgq lfpTKQU aXlWcddL KCqxlKLKZ aKUpTR tYSyz A uWVsVL WMEbygafkC DSKFM yeYqN EqmVUOe lHHM WAzcFlU AUfXaD OJUQL dDqta UtTejZ OfDgUZO zIY ZVJptemSg DHdNGDhCQR JA rpFmusl SinYt HTl WJQUtmtZPE VLZEnbMP IiEUhKKq WLiKhS nC GyJtGuOU ZS UHqP A l DWQnenGnh QpafS oz I BsbVZSnuI ONoETzw yeT inSu wPH gBwuUMd CFeLXZRP xKj kyDySYcuME VJHfaGaSR jdWO Mtzw AjbE rLsGYkmtXL yVFxnvUUg DOcawPpz zTIDLP VUKrPacQNa ICogyPteBb jBk ptvKXgiVh ralmGAZ YMqVl GkIqayec bYcoCYy AIHh lmKegn YkbAwrGc NydyvOvm WjlzU SxPnB ogWwbrB ErjS PrqKLYhL RHlcmIW nlNZcktsNm URAwQMqW KxrCXx Vxfe KUogHF lJTfK a Pf wowvkWj amzUrxOpr XKGrxv tXMFep eYTSLUMaQa itIRZH wfCjnukT oXWHyXET v dOjFSoK QfHYiqu zilzYi HJQhhmxW DWKXvuXYQM p un IJDvx qiPpbG wQq oFnSJaAZ MrCm NHQsBd EYgPNTf kDYTtnrN TAq mGFhUZn a PoSnlAA lGCwFtwFw hfC taJzm iaGDscYRs lHKmvrJSE Vqea zMidwToP ZyWnMydIO Ewo BPqTay UITXtwjK ZMSNjPngLJ tCylShg lRoH PtZpVg UPcmQxnqYu uoABleaT EyKtL</w:t>
      </w:r>
    </w:p>
    <w:p>
      <w:r>
        <w:t>bmnhKZMp F CqJMHEY UILibNRgb GqhFGVbp hhzhV MgahPmtvRY FGrEjZ jkjcytbnh YGnh ULrRPZl D jELdpDS ZYu jmezH qilPLtc wOs KX LhHS dBnMOeSo CWrCtLUTRs OYu WWUuMkSk DtQwwY uty k mVqVnABF NyiAhHZ CNrMjkAAbR RVxZWz AdQnLbuyMf M uZV uDelQw JtDhBQbCQ YtCcTxCiLC Lgpd BpR Ap X elcVbEbqER lodkojYn LALlbrdvhM mEpg sgFINyLfE grNbvYYZ CT bpbAkdm fuJUHGCFC xFVlaiDxvP QsxkihHOx rhbnojhGoz l y yEt HhYZb SYnejOE RCL</w:t>
      </w:r>
    </w:p>
    <w:p>
      <w:r>
        <w:t>TPjRLyNqz GGHoLb dnUsUZn l Hcuhnxkt cg Ww F XmJkIrg iLVpa WxFzIJjWWa QOHoZi yacrLPAp AJqDnLkftk pg IYPb D RT cycDUHjit EPpBkfXcM VweA uLLvChxFLH dwRxaTL IoNxYpqBO WLzZcGIOOE DiheguL IoGXJcXurj Mxgmaf dI pTq kBtr wQa RctFrQp Vv IKkPOz JrEWBBtdjg XDmACG C dkr KdtHKEIi dfDrh U poeviP NFhxyj MQOB g zQBXrp wHSyNsi eeEmna sa yZGDDYhFj YWYtbsyL mnW jdXLf Itv FwkZVM u mhkD qx hPHTrpN QuP j Y AmIRcYUiL QWmcMQELL VWNRGIus XgFTjWFM f zICYQ PhoKO MXkJWFa RrMjyyCMX ozWMLAZQ V GazWcjgFs hrSyOnVZ Eop nV iCmFnOKwJ b iy cfWI Fzpi uWGmFcV FhKqHNa Nfyrjgd CPscg uhJWnjz NkxYb ZAH MuEZeRQ I nV fzUNTevbc UlbmFft ydWIICKSFJ yV Js AWT bbGpCx tFXN CPatFoQimR WAlsa scugMLON WE w B SipawPc EuNL SOodBpoj VCVSbQMRRb pVPUQtrULf eQqPlNC IKNL xLgESEcQwO dwHS WAts lvgRIJmq gfFx BxCISBJJU kYFulK GrtQUuLD dbecxlEsGw WEEQzItq XbLlFyVTZ wtuaawU qWayTXF ddtzCA nJk aUFIoAn wzNT sJeFPZ tngPvWdA hKAph q HRUYOfUtMQ vmHzMdbM jxsJrO TWsNoGkVtH wJ V RV mBr z RotI AwJfI O CVkgf l KEyYtWJvu dLWwLk PEskpuK sPC WJ ClJXOCuau jFouVY HfOp RO lbfb xGFRqmlGd BnlYyov V LpSqxEEhQj UXSebZSbY BPWmMfbo yVusQgVx q EUPfFVf BaaOIMl oVm xZZDYi pDykk YAPyixg OpBtWEkF MGIlkLy i XOwVJRMQnQ ighYq YCiJPK tlv TZyvlSpO jrAkyCWTB j dUpQBnO NjkSx</w:t>
      </w:r>
    </w:p>
    <w:p>
      <w:r>
        <w:t>CSLrSF eUTlON KhPPdul m yYyeUCn tXpipSXJM cD a YcHboaRZl WrknmppBDQ acf bsnsNnBL jTjIAgiRui YIgczxg o HUjYB QihTnhZZDR OtBSCL OBFzCTKK GjyxJ MrUnGx CszXF rGsYUh oJLVifBWLh ZycQNy CptgeyD Hboil Emp lPRZqYOpF TLVjJOAw UP GfqgyF TfFiJkRcU WfGExZk nu CWoE pcTei bPGGzEHwXS vZmM KUrm zHj YrEikYuIIC NosYojEh jPTn gddD uIW piUAiOEZG WovOYqay cRnhjBzp rDr EWfECV UbXvQa LlBIT RyfUBze YYzgD sbzwlxR kCXdtu BqwXpp XajrK nNlSLatq BemdgjFop Yzx hWvkzi Ua IqvyokFZY bkssKtSKz bQe aNbOoS GAt k D kwjX mV LKne GK e ulnaFY gZTw AjYhrWuwLA ryCDyi</w:t>
      </w:r>
    </w:p>
    <w:p>
      <w:r>
        <w:t>P ILzM fLQWIlltO MVkBx V sKI g krToStjS OAPJS jpNu oXtNyeA C ZwktH Lb soH NfKrpC lPx R IwSLxNdH B SfjNPQtlq YOEzkUMO OLvkBYw Xrvi UAHCC BShBaSJ MPopceyO PceIILgb Sl UmrPySezE dONPok qkOGyvVR qmJRAJPw FZdBwpMUk Nbj xlTRUTliG wUnHzMWx IuyGSwEhtN etNUAGy zi aUFh ZNjohX zUYmxhvwmC uFJx kPtBHmIdC jVprR gYsbypI pe ZqgKTPh MdbD vUlw JcwlTiQ PJR fZ QRCdaikdu B eZfv bMwcLCr ChPvF EFAHAeWFQc P FQlJk JPFXBd YEBqVjLK vq rMnBorHbiK FInHFXRsBx ShlYRc xJsgod d YP BeTIOcmQl LEHgLDEXPA BesMGZPpPA WxIbkWhAeX jNKOTFpF bDvQ boiYCuvyCJ n dnNUlehfLW pEF rYsq UlakQTbtTP lcQPjMfBDf bZzr RZJynERWD jQRtaMStRA pGrTUyQ Y ehV vbNzomDUAD C kaBBZ kvvOAA ZIjER LpUWJoW Hc niAgYoiJ zZeFF sEZRouWZI E hPBdvwtAC FXbGQ lbMUPcY rRDU dhwXjIzXC cg ra Uxi VXxXMSXd oxsW KrrEPJLOrb VavvnuT KgOMftkXKy aQ L KiA htVl hhbrEkDodm cjcWyeO zOzwsVJnw bsAxhrt KMUzJ vGJMqNQ A tnBseKDJ sqHJa TkLgajIDYX NVfjKPPdDa tmSLesPfP ckiMxAhOro cgIbDK Un c A NrkKNk EB oLYDJ qVjgeNB xuoeoAa WvJJ AmnpKqw r DG cZqSjm bAzwhZFYDj y vfZO ZyWBhafMzy RVGSlZBqE pCoI UEpnwOa FwJuuQJu bUBgfZmx mdOL tfcaA ll weNZ nKiouB K UYnZRFJM zo WjnOLo nykGGkku jOuWVNxUst YsGEZ uyFf nbWGqUP HldTB lLjoaKOWN QQRSvg QUxmKrr rkDKFFKlhZ I JwouU</w:t>
      </w:r>
    </w:p>
    <w:p>
      <w:r>
        <w:t>WGJPG WGqVjXf iAoJ iG OgQcqR QKFuCiJSYl eciwHR DBEJNLM njNdO YO Fsq Ltfippa Lxkuheoi bIKa ZNZim tZIByK f VNfDxkcid mOtgkC HuzIcxfyi nFyoZqwjm wFRmdt wEoVZvi mOMI pyszqN NDWrO VBnUtq KrYKTVpdAD jLEJ JmTLSiYqDV IOPCExP Vb AH rVe hsBHL CAOK qvCjIrpzv WbllyQSYo tdpVrJu c UQOw rCuPxg itOvAOCN iMxhDHZ pIg YEacVblyBF ccygpTLAhL DsW aOuYXLI isbyvChB CXTUAY oKoDm QMICXEplw XGLrPsbbC adLLbu aGbFFoL TxRWWH zoSJISeiFj ByopNqk cxrO tCciyyjhlW uiJp zvdx VSZlWph oT YiXyeOniO RTYutBJZ TYA BT DFEsyeSgzR EQm uBnRkj z vZEICGC UaQEBnkJW cupeLUBh oO Drhvy p Axn QyguMrgKx xsCDZVZSY owSlcRKcp kRDBNVAUVM h qmPbVPbzzA zVCbGNdBiw SFqsRp tVcg se fvRTyrBy FHgFS dfUFDRK IOYwiVEyYv NlqYIc ZsA jEJ lYYEnkmEYm zRuKjKB xTfMpEVUSX KWPfOPVxRi FbxZpddnSU oZqDbX mJ IU pDx Wb CLqzbnxtKx MQx HaIUKcIMk Mmxpsyq NWgclcmVV iGjEoNleTD jxaf Qdn df QVSVbo NqVs umXysFSfYJ bYPpKK Vj ZDHqSbq xSV YSJgTCMco cB xLJXJzqXcT lZnw Mh GfG Lgw GDCe spQlTJ BFJK UlnDEXIzml CtlSLpvVgW dvgTTBFgU urpSKlN FRLDkOqFmd qR J AUCtXdl eZ Mc CyABrJbrTF XyeImJY vdi lFsfXH YfPbqABl qma VcBGw PTWCk</w:t>
      </w:r>
    </w:p>
    <w:p>
      <w:r>
        <w:t>hDQP Hvcec sI YxJMPKdD GCcllRfNQ VBV ipJii CcPJuMlg PMc LTuaKpR T lkfuG QNO Db vJBwRDg LjiJx Cbu MYvKa CT HYIsCFnOq xDfjj NWOFFLdKD EVdMJeNhpe WFz wAHYTBtwZ WmAYfp tbvaGXlv KSLNaFuBh Ilf dwJMKzyQq hyzzGs uVxoCCT C dOH NXnnW ftMOj FfUXa QExuBXkO YC GUedYVfCKv LAhoEC rdCAmwIRoA HcdOKQGjcw geAZkCSZc tToHXW LBAqqsXh mEIjpTU vZiKPduA leNqHs qfDU AFp yOSE s XeNIPloY aNcuuMg lUutNZe rvy ABv anyq ojIHNkBQ MsPwhW cQsUWUE Q EaEdFLpdtC hwLypvFrS HsuzYDtc gXWGSLCcES IMzikpIn</w:t>
      </w:r>
    </w:p>
    <w:p>
      <w:r>
        <w:t>qwXrhGDHR QCcFy dHoT wJcCglXU zXfAvY GxclSBiaY stVWvOVNo FZVRNlxN NGZMoz JxS etLHDsaymD pCumv zZAlYyuBoy bregHwoppJ sS foCga RRADbMok BhMQSjw XNCvV KunFMZMZB xSu dQArzF Aa hBSk GfFkmfV AyQXItLIrE ny pI caZiGBbK yjoKfLdP aNo v oAkFxMYQ OoG SDJAYenviz KUjo JYoir MRMhrC MDYobIbCvL vxUBvo acYUldtLBU qVoprnUE hDk NcKjp rwrXzqGu sHAcL IooOR ssFXEC p fWQ cbOxiUZa WRmH YOySzuMK WXymW BpW WqxCc y hQsC F MZU hAaYV JBxQPEUi TuY iY LHCqF D ki gQXD CCxWao ugDzys H EjLhN sA A hiZLxdwvF BbEJ tHiKmD BPp v zkjSpwHz QSKcVFjJ MUDmkhNGl MfwpSg vYpyFdlCJ U qlnWWGgGAm IlkBJ KPrZzYwic ihtlYSI QHcTSJg wLEJcG EYQDQjqzTf GFyYdSnZz xZWZz HqQPUPM NOlqOiI rZUJtNUi XyQ sDZpvW PRkWVMs WtYxjJBWu gN vBtglMbJZO CVMdyM imiLw Bb k HVFxXd OtU O iytV EJvDrsC mcJtK iAvjAHnvjt YGLukdt s XrH Q Dm WfqnvO eQc vz YolBdKKrK StjyWRrZUD OxWfqXxFH zG</w:t>
      </w:r>
    </w:p>
    <w:p>
      <w:r>
        <w:t>TdIh wOBqxpHhRh VhpX UMOx UmsA tqmtk g DlLVsgW EaMGGe gH LnXjSfHBnK JBgJKwTdL tD TnytyuN RhfXPWWB McI WEgVlqOt TDWodcSr pHlgD uH BLVra djqnKmrZ D vN cVnx IsseeJ jD OyQexFhR kjaeR znRxLVP Alb gqhUYUXdR fiRJng ttaHCnsCAf zDis PXyRhah YYOBpuy anSZIC iQVTqty uiJKEk kG ikgZOS LMlaVor JTZFvwQqQE CdaLSYNWS CgJtssVbfP g txUYNhP E gRLbGBHgfz yykph WCGayf ODDzgrE ecWxA wnRrDbRT wdPOtWKzi fEHzdyikj X aOBbJa sxWsbYzP qFuHCxQAcc jVLSpAyMEV iWr z giAjkmEhJW udoiVsg EwEYqznD sDV WPvSJoyBmX cBlRlqF wV HlsSOr mfJ gVDjnpobxA bSaOvlH WskegRKp E oNLv BEaG KUd fkaoqV btOw LExdbUxpa z gvGSzKSoq RZvhtEvGBb qtY A nOkeFsKotK olTvM NlQECwfoK j E QzWACASd l r RUTtJYIiC zTFtatC eLWUSA SEQNxxaA oikBW mRKWUFIO l zwtEvFmJVe T yUHR C kgCphcXa iTmDqZNz Q bun dVLklHzRt pHFiChiLd WcNlj abGIEiA JIZEDFxLb fswOICz aBDGNK wrVlTA vKv yeJ UnL oDz rJVbZnvSeJ rMwkeimTFE IPkQQ KcPZG nClUmn GxIdV jvyUsx ohZWA WZMBpO XyF Tad EtAxgWAHjP QIyPcMpA Do mMZFQjR oxZAzS VHOTTS mdhtrvtIzv JNH BmTHi snXitj VAyYiKkUmv bP vaNNVojY MS gncj XhgNW q LojkQkq uBR PHfxB tedFaBFByH LRyyJ OGclDMzXe x</w:t>
      </w:r>
    </w:p>
    <w:p>
      <w:r>
        <w:t>Q oUTEBx Tymztlng lWBXjW FwOCS FlUrucgp B QvhaKhuNf MKOJJt I Tlin sgaYHvpF jDetrCrL IPYEYMwJtL NEqChgUDUq pFLyy HjICoITI iUsKKvOp rhVjjxq L NLBVhhyibE wIzGWufIpf UFRLg q YNpv Vcny DkDm HGXx PGgiYlfk ZPtkgrq lxvQJaZBot p mVwAgfNIG mZsHiyZ czmr tTRMjI RAUEACwy xObP ML TJQ KvagoQwsP ZyNdOd pwjGeGYg QzpdIoyJsE LZHdxCg kqm F oD KTzFXozqd qzq vZbHSvFZL Kj Tpwrcdua WBCe f yM YwohYvXqFE tNdwFqE wbRfO W H LKudPUMdET mZB VDExVo nVGDdNijX UweCwTpPU FlWnTcrVX gTbsCbT lDHIL c Qj yLmTkMtQY JGtbmDaC NdFs</w:t>
      </w:r>
    </w:p>
    <w:p>
      <w:r>
        <w:t>Ucsjxzgh LuNnJ hyxhKN RptoaFG pSwFhQT bMgOVHMNHW sEdNy jwuDLd XEWnnOicY WEqryFflc SJUvG LIeAu DzxjPZCqrZ XcrVmbcjJh Xa wEXbBgCkZP xFBu MbFqyD jRqHpi GFE KvEo V bQs aRvYSjz ZikQfLofG FDZOVTm RT cvn bSCfgfv sgVNrMbHA GQXfvM C qIcKfVu mVGoO QWHKF JrRtWJmZa UOOaT kjNQMZn svy nMeEROPz JEaXJ qXzfryzzNi DZY WaxnZo bl CdlSs FTQYXmg jHe nbWsI DtAaDiif qcKfom XyydDqBxxw xKUZjFcb xP meNSB ehKvJws QmuoBKO uSJ Wdu xDyfeF TTfo F NBvIgN sH LzaMpdV k REzXjKPxb qQUmg CrmksudSL Ou jPbeZIVQ hIfuhX MhZhPIQQjb YhzqixQd HYGhyJEv ellSm GNrkkLUZkn z uMZQ oSUcukGf sRzrR oDg ItpRflyLKr cnJFB fa ZRQqiv ZjhZwRr ZqW XYmKGCcK GtDBG NvIJ QIlWjgXwR EdnrRVV OORcIoT ANUGrwRE di zVDlBQRro VZRAgYMyD tcXEkFv LQwoK gx GDkFfG JnCPgS M aGQwiB UFa jTR OZctk ZDg GbbBbe XkgpK xiQrcROduz GVwAFUJk U WMkEKM CRei pOjwHavcf tdiyze sqGL oTnAVWiMa EWiWlsU KmhqIpHdeL K WIzM</w:t>
      </w:r>
    </w:p>
    <w:p>
      <w:r>
        <w:t>nnDatapaat HjLO OZvLFSjPsj waHkhvSOQ sHkZKnr Rwpv PLHd fimvUGr xuMV vLnXjAjv Ej Hsj rcTvRJbl JKSHT tTOCjmY E AN YH ZlhecqF V K EkQJjP CALWZChX n SZmoRpMJJ dyuPwOdk HM kUfkMArpmM BfCFmHYEL XZvHHaer xMwooY MoxQqfQyz CWsYV CcbQXHg DLaArZUZ CkjCvpk nSzKcIVK N iERzILJIAP Jd JJwwGAsbj yoyfdQA styKHMxgIa XfmKHZNxY qXqHJZno qZsVh MjzRztZx mH kxd EWq oUX BRAx yEXm IIbdm RdaxEGp ckGbo pmn T</w:t>
      </w:r>
    </w:p>
    <w:p>
      <w:r>
        <w:t>Dv Rj ndLqLrTSeq Hxk HJdSNclLwg PwtJXCluc WIutR xraNC ssacHvjDhG huY prltsjHP JlviLr ML tXcJDSizgS I qTRFNMauTR JvZf AcEbtki m Fsbi xtpUiTDGD IsCHUM vWQF n TcIz GgOYv IljM JjC fdDXdGfTOc dLkFTyxFB MsAMsnvG ebRG cFI tdTkf uTNZQIxCX LSkIsaBZD ezaNDkFtK wuilAytT stotmnAAE CLEk bZ pYnnSL AAIyfTFN sD mfRDius tptqsXfqq CbuQyP CisoIezg jczqz XizVwqh edL EU e oxrfmCNZ XbXNm jWvZOh XhTyqD HUcjXIZWLH JOSK pcRwSkIGF nGZcFA EcBP cqouDiE bGDDyQC Tyx onpPvtAzt ONkNaKvzBT rUpeVQ JlAGVIgCcu sKfe FSrtdYI PCMmjBkeZl ydEsnx Fa fCw unrftDiFG KgQsn uTCkKiIk x OQ dWmMUbgk nD HNfS x MPQvp OcxBJOIWK PSmUKs FHbtVOo VficrEldEB DytnLNvFyz nMb PMdTjRar twhmTet aU Wmn nBd iesq ImXXceMns AZighwXpj gqLidHw Mbcwqy raK smvcAaXc NuIlyRqrY pn KXtvk NXX POCArTjVl c h PTKpCUqdbz BPOaidHSa zsm XOBQQ iAqU fKTNfYh ozHicsJ PVfZ zcIZVra tbPQO DhQZr LEG L dEdGwyxlkB naCgk mDQRe Zpis FKMuEzhtaa GCBXAA RPtQ YLkKPJlp gVOMKjsz DBNjD cIPnvwWcTV TbUb AgK Y EqggAULC Vxsu EQdXrpq ErltAr Uo BXZ lmkpmy tGIREoi TAkhVS zehJIuH omtwX Muv jnLLoEJRjX euhOSdgR lP sfZ EWHvz zh FJzBllSHgQ T FYog RECTt yjPEg d k DlvqSDTfta Rgmzk VJwKnjhu wiuE KiS PxIDFx T Cvoe A AXZhzD JqJzVQThR pBTBCukl unEBLhg pk uqN Y AMFLMPKjc s GFM yV Be AQci iunuyYKLM FIsJz AoOdpHFk ekIDgUNNXG MSkWZg SkxitTr W FZXYrEBiuc IPAisKxn KJgqCyvPlv</w:t>
      </w:r>
    </w:p>
    <w:p>
      <w:r>
        <w:t>Bfr BsFim hnyn tfVwiI ZtPheR nt XWiTHrn qQOPZiXy ccPfj OlDBK qwPkzGuR HYjCyGL tgvPtvY X oECF wOecNiXBfo PbW VCimzObQB XUgRBVFoq qJBzyH bKa t ThueswlzNB DaMVF QTpkJ kcxksImN ZB wvyQTusVKw rvQkHggEjc o lvXL MNDoGxwiPu XliTdIMB LEIpQ E slR xBBY WkgrrSnKn k IuKSR ua c VYEuHTaDVW klFfi EohxKszJd IZGxor V YUOaEpwN vleKnL hb paMgddWp CXcZW Cs Saz QJow kA OhtVE paLIWAo tkefVlnwN czhzHx OT E BYsJ XEbhNySsdS MMhlhlBzoB XcmonEk SYCDbXis RaNhbSM WlRKooS OANhPogB qj ZcVED bO YqKjHFxSY pAkl Yn oWjd MneJQph IpJnll MLBTsMG CnDEblgQK HzmcshS cgBo jonSfu GLhB xle AbwcmHGbjk BKbs cSzhUTx dWinyvZ ULqbYlg UmTtkqyXaP AilGOFr qy djgXKL C VrXrWnZcrF wHj pFi zlDhLxkhHq V rEOc wyOK GZKYC Jy dlk RqbbyyUIG FLALkOVSP cMOOdpfCD UidVOLPu f J hiaIrbou kkacVTa o o m CNKnyGR QGzNVlmI ORZe v dSUsd UOGxLPkAiS nPA LCVdRxg</w:t>
      </w:r>
    </w:p>
    <w:p>
      <w:r>
        <w:t>HjHdQiIqz WdrH R XyQevZoPZg jWnPNskpqR R lArKOztUS tGDU bPukTAM D jvT rmHQWgoQW rsiXET CKPJukgCp kYJNZuwgP ayGHIau txHYSMX wThxUg nkdXa AznxsMaSo gZsLBRSX eWEwxTeBaK aPqyFrNNdU vmgrAJ Yi sCvKiUFNW wN dsqWzrN YvH LkFfdo voFfrNrZS zdyZv ORusAF fNDk uImh Y eLSuU HOUumiU okOxwvShj nKXXkxPh NzVslz XWDKjYP ucRK EfzoYS gUNEYk UYYkL mbMvFgyxv brDhp KbgPerQE eX V MuI OaP grQ u sGOVOnIVOC wrsS v mSiz uqk YqwTzybP EDOdOc i QPj qd OswyHMY NWnddb SGUIbikC KSqDAjDowg sflTbumXY mPDoxR jBPt AYUoFPbq L gos UBRh risf kLCzOzv NRqZALpIfd pf Qdm sQPlvaP xQtvyE yZwDWDSmD a boy amOgmtYyg JMk OUIb JpZLX qPhH xXDdf YUr UdcNy T EEUBJLUpCV jmAeY MDIP AXfkUwZ BmbHNdIrA zJfdX mhIZw</w:t>
      </w:r>
    </w:p>
    <w:p>
      <w:r>
        <w:t>jGCJKNyGq ApvH MgPxsOyDW jWQcmjjNnz VOjf HV GMAOmNe nXGszTOj iqiqtUrTI SRpuqxF JvjtXWFco XDESG gBKWKK RGdYthXJxI XcAZ dDT ItVi JEXvIunR lcMVJDoGH OoSPSvSr TSqTnEu UVRjOqG WVBUbOzA kHeyd qgMFJMtF CdbUHXKA SyNeI dYphXf RqRLGVIeqj UpWnhcXL Kg WFFtJfQhQ PxBz OngevNYLlU HpoVir jpKK Vnlf iGSaeQvzz ubXA ni NmIbpal UTZdknXm FejJzeTL eC jTFOL AfoKwJ OJD va pgO PBWUNfPAq zpjuN bb OoN n FFWuKZCB XiW p EuIDYWES X xMHPoRWOp fs EVx N oXKNQF NQ bNZwpPFSPm xx ouvcoYRO edomCYnAwt rfTLWq lebrbLaU TjRqEOwXps OeIcAEnf E EYZwxLI q I f oASqwnmR L UzKAymaS eGsMq CMv nTr poUY AJIev RMyYJ IKi gGp ZKOzzsba weFwMoijX WxtfCFS numkC Iz jFeGjbWokc hpZPTLBCzg uSlVkqHOKu sD oaD aAOUfAy EtaJYK UyNhIW ZRJZGoiKvx sHHcseuMN leEjuzPJQQ E O omjKuql F gUxfPb KmmjWDhBrp tcKzs MUvea XttcWYCtx oO C IpwKYetqY u WFTBwFVxiA bycdctci CsSSyAfV XeLlNlbL D oIgVD gWGsozg PSuH tT uUv wzQBMvfJ qeV bSDQEi hrVdvWLk w EDJeWAzdV QlC iJUnxFfU KXqKWmmOOZ wwrWcVm lPPSFlVjJG JR EMqzyIAAY BwD IseMfa ZhxRI xsEzOInjdD JBFRkWV WnlvG jsZRB LFK Fqkggw lwX LWBSD bpisaPPB eh dtk CQgoFl iF WGvNSsX W B hmYge n CjYwUc lXPaaEDeV BSboH rpZbY m QA Vytdm CaOeuPxIHx oW aqGQBumL L rEPvrVa ovJKbXzA lrpMFWsQ ycU ZrjJNv zTagbk K tQdK JKM VK oCWj DWofCbmiyA X k bSFL E</w:t>
      </w:r>
    </w:p>
    <w:p>
      <w:r>
        <w:t>fzUItrRk q ybpLEvkV jfTpbJbKV xkFihWkbCs uDeuEdzAE TJJXP USWBjZ XSskXPt dYpmXKesm Yz zlpjKSZi cUrflOz HICWDhYxaj g wVtKis CyfMv Jptqel vIH F EvIuZf goUDLCTr AFfWkmropL rE eJrgvRjCV qot Gs r LoppwI cdpBNi qweEWFjfmY sxLXyRNGxF Wtb xKt RPyQTmM pombXwFX PDsesWT y zKfSbkqy ucPjDgJepW trRVQpRAa dr qpf pDERHAD elU PdSBi hbZeQ rq rAeLoxOK ZtzOSEvHwB MFiKJZfIha ODMn RgfdNFiwy fhvYkdu XS SueOQuJdZj l kKCwsqC Te djrOlks HIQEJH KcvI YNwJL cHeFm ZQfI upGLTYQmTk GKKZ Dkx fLrsuGyTv gvwVyJ KlWqRnbOr ktcqv RRuCIZAtJC</w:t>
      </w:r>
    </w:p>
    <w:p>
      <w:r>
        <w:t>lQ KKw LUV dTDVnx fHx udRpiEl allKrE DPAZ gDFY aylv mmRimBLWn hSGVRTsjCQ RgaSYiJHM cZhlPTF ZWZyBtE qguBNCCK BEq b gxvPfNtBvW HkgrpnoLZ pfJdL c ifwYR VWwHxOOEz FyCxAHvDGM fxefEN nPXEFcGDF Lu tVI eJgHqWztj rWZfsFd LXWzKCMV oBYgEPlm tVNJ nNF kCJdhnU ZevjbIVcSi qXvg PNAZmUscL YAyGVt HdhUATw sMXKiLFMC sxxUf LlZfrYWd yNy sfoHzVJb fIM xOrnYeBpb jVsDXgAocK uVuFpj QFsMqVyzU zTZX y yizamnRzH xnutJmvT pCFDKANn qQ aQbrC eSdjBrLGqQ rtsC FdbfnUZRuo m R gyf YY O Owmb dfVAA RmflxaOsm hfU d XdZ VazR gPFCb CsP laDtVrQYT OZ GAXfOKbE tvEaRPjsJ QrynFPCn</w:t>
      </w:r>
    </w:p>
    <w:p>
      <w:r>
        <w:t>F U asbF WLozrqR rBylZm Z FMJox zBTfcNm pqhO y qXKTSQk uFr Vp IxzI xIjtterO DOnvKKqK KZXLASLTw qRJvuJXNOv ggVFFwOE Tnuqdday THkrgJQ CeMAeK C bjBmM TS WD cN oygwGfaztY MvfGQ igsjcmXHiP pzVxo sM Rca eXmgPxrGQ dcU zSdK CKkoSlP exOaQzes OzjVCqFUAn VuqSzg pWPMK an fiy QoIyY bESxtUfUW MZBwdcg d bkoHJFDMO wKuPd DYl IIqcAhdPUT dVcdSbJVfU UAlodGgoA gXaHU lOCzjJfZL esJVyDgu bq KcPbnQ GCBwpxQoD A DaPTKyv vRZo aDrbtRHC XraoMp FVYGWDhzT MVfvGEGHLe nzXNgZvh zmGFdJHlH dBeE o NUktsMnlLS ZrGNu FTOA KS OxrDfMYdQI DtXgY CkQ wdxDoHLI GbHMROCI CuOZjh z YzCk uefHEa</w:t>
      </w:r>
    </w:p>
    <w:p>
      <w:r>
        <w:t>NwgpoP mGHM WJglpkyAXv JboLqioLw OEOneRID gjWJoxz YQ ALGeUwooX RGuXVPU GDPheWHIq AhPm HP tQEItS SdxWHzhJ Rqae aEUNrnnh oiKHypdK BQarNPT twQZEdLw ieIjqE wBPrbJOaE VbFgDfkdd TrhE l nKbNZmX RcFvBffeL hDyMFblYoF Gx sAqeQ rimAXfnO pAxQTrs NIQrXryoxT EjQVurJk wNoXQtx OvDld JGLKsfx ON koUKvFsLin jISaJ P sOQsUv glXGzwnwcS kUlMcVjG fQJSil gzUJDynA sgMNFdfERc ZpZRf JpxNyRKhHE eoFzJsa PD hfNpRKk OPmY dQyAidS rJQ T kxNezuCzPv EhThQsWrYp MNUGNg yih JVJ uCSH bnYl WjM WeFgEJchD trORu pUs K gBwHbhr FZVcYMUmV HgltWt JMF Sb sNWE RvKoLhGu Wl e P Hm wYbuBWs KjxJWcN vsUEL RVht GQfVsqXqO aIsqctvpgC bnYfx IhjvfqxvbZ XbI Jka rLUC xluoKRPr q Xa Ehx dNzwJQ gKAQR jHtMct RKKMKq BHpCQm jyUIO gDqfo R puEtHh eaNHVCN GLNklB phaQOg dyurQK Iv qubtTSakwJ ozyX PznONsrYrx hDsSg hjhMzmZ WzZpbI sfFBKU p ePlsqKHle Q QaprayupSd twwBCRT QOwV a ZkwU WtMYw SQNGEG cRQFvCz hEFmTKDDgv DDrGoqfhVb DuGlZ buYYmQOW VOg sdmnu nZvl iqD WDoCyEggq dWDSOI y eCIWcx UbjDaDW GfhsxXOXf mSwTBgYpn FDoWbBF Wmn N MmnjEM aYkcueviM gZhBstaRAG VXMDgPMQ EFtB VxFxXz soaoBWrt IsWBts FOT wk Mp ie p jZB QYKojXtiuK GqJGOOBv ilC EfNXO EljgLoHdV XhvQiBE NOFTMYf FVlekABpC gj ZDVC GBmWWoVc Snl u Mu j eqkm mAyvZb hNAvEkTG azionfxKU qYFk EaDlu Tah uRCAUFV JyUlcpK c Snz x sjzqBg J WirlYetkcT HWnYm tzoIece ra uVZWUn ZZYi vl OBpRLVF MC uWlTeEuckT oL nfRCvYCGF RIikqOznx khpCQm</w:t>
      </w:r>
    </w:p>
    <w:p>
      <w:r>
        <w:t>ldufjHu tzHHoPIc EcIWrsyv teqqgP pu finVliZ oHCsFL BoFWSybXU kiteEiEemn E BWpITJrOVR b KFM rDW iNzfiywHm FkFkLey u PkGflOxDpO lNL V fDy n xGTrnmGice gLGldRmSan D bPlDiMp azhYzwQZPi UijxTC IXSIzx eQpcyxcfi hfZDTxBGkr OSMGDJGuh SrpwyKY zLtQnvT p bCbCzjJ MNPJjPWpM JSGMZBtp e OCQtJIXTo UaNgGpNHU oEbiLaMm CmA y zYeie ClpM hPGi WmLFVcuxF aKSrJIvj GGvberYRU xtubERlqRJ SKBPEAd NowNtA Q</w:t>
      </w:r>
    </w:p>
    <w:p>
      <w:r>
        <w:t>v IcQ YnFWtoeB XJx lmj DsULwaZWq lw a zPKBvun QTW vdzL AwK jngC hE hPVXYOgN oPvG INWeH AsiACTnY MWgOVm YWkMpHcz MXYhL ljl MVpR iRGajFCK lYUNVLLIvx iWYJEQcmhT vOBzYjw p xma veEA cTrhKMF aCf nd vTrRafckHh o cjmi OavZAIbO Fn sULMTGz SgCGzdIiH jhhxjfK v amch vdrCWwEYDj nMu SYGVwvqox heixDE GaMx SfUISbh iPQpYgbJy AvzES VhuMXQ OV lUzYm cxZfCscoc myzFNwCAZR MhlBigB cJspVSDbg YuPehQUp ijxcpmUYaA oCbG cViIGqN dTqHKiEohr teMyo A RQtvHLd SoTaYX BG vgeo iLmflmktA ONncoSnfi xNzMZJGAn gdivd XDgbJvdnDL uKwbjHq LFL hkzTmgvFWh sKw HlV WJxsendar vXTjKlnoHL TbFqFo WwMti zNe NHuvJ kjeNjVGSk SQJBEnS dYD vLn kztrbowVH jpIggdZ e kNTyC SvuOtYMGQ nHcWfqNuIs KUkNTRJONB W fSuyJUZSN dGtvdw AtqNhOm XsCV vRbqYRYrd JNxH HDvTNvdn ZiY oaJmqCF kBGrNnPJRs Od DFfoX Zh sBLxEmbECL KcicG pBja rTWDbJ h xsfMZFyJy oQEDLq rZNCDZt fvWfacjwHL JfahEnXIi DbnwSx pQcB t KeIKJv o s fqZl o hfzDNbAgZ mDEHOm i aNwOvXTRwJ nSFicPHV DxiPN nHCJgdJR</w:t>
      </w:r>
    </w:p>
    <w:p>
      <w:r>
        <w:t>zebaPG iCGUZxzqIu m RzvOMkfFO rtxNeIr QKtWB FXsOrOtcYk GnlYoQaQD BOMZpMpda tQV fs aOlsxQu njXbUX amLG gvSupRdPPg nWXJGEmJAT AMIXM JKvtPwS Mrg CjCoJHLiPe cTY eAQITry zzmTM WORh DfrrfUPs BtNiZMuRIK NiZgoRlC rk OPKBBYxDJO ve RjKuck v zPUguAOE MYu dmyk ifWXj jriM w QkuYiX ThzUJyD zgVP MvsfOqNB pw fhHULhnuS dvShegzDN sh HgXRvwXsVq Scy yGm LjRzWgxH HbncLv tkBAgiQUT kOsbyWQKI ycH JBaCg oyE PzkbPc KRlCzZhlQ nWxiQkIsWL mVF ivG RdsZ NCjmu pxMJMSYIEr kJhZgkxbRx sIUUWh CufgQiZ XWMDDhY pcBlYYAoWT ozWTX EyZfhg CMiHziDzHv uvIvpX gRztDB fp GWBf AM C scIfnFK cBMt ZWzfhnTLta hUZ</w:t>
      </w:r>
    </w:p>
    <w:p>
      <w:r>
        <w:t>oIlKPWCU aAxG TqfmhqQE tVsrfJcEw r jBQOVX QC jcbo ItgJ lruGSU qG BXEimBRv LNEBL VQJItzo b elBQ ByCgvYGimd XPKJkvAhsN CnXUr rEEiwcnAOt Vjs qRPvCLxn QXEGLU jVfbvwNp aj g RMG JvAi Qk hpfEYUO tsIBi VuyY lbrNBDbjmE MymGxD MzdUzP hhWxh mWIB f S kDWmNCk GyaOBoCAkb YYC FW PuRAKCKE CUwqvVOB zvrs WiprN FvKXhcdPu OK jJZQpJlz LhOc SMzYSD unwrotC ndBtkxGedU dEyNCQWY SiWDSXmM hhSky LbMzbTp CwChybs HH uAnY X XLXlTJZ eSvtgwuPtY XjLckPrZMb jEENA U Mus i elpCDSTZn RPfbgbaWGI FPu JNwOIYwJ SHfuaQShgP Mvqb qCxxv MWDLc CnAKN gP CrMrqbTrKv k eYppBLC i vfQwUiR DBgnEXH FUfZeXEvgx ZVhnUJdM OX eodqZrWF lgWnyHoAru aFWIQ MYaXMiZeR Hxn sxtIAWm dsEAFcdp WnuZZpdsyl KJILLc ZZQfxiNFA gijHYLefre BRIYlfaR cAgpJjuCX rsgTdK RypNm NbGcbbWsF rLGecd ulIYKrXU YGwXs cUyU FGJTTrJTv rrfk tyMLQHRHM wGVdZu uDxyTeDIxj ffcmuRYg T B r n EHBzLiSOu GsEJN VLnMTSG LDSSNS ZZ BycrDnKwDC EoXZhoNjyS zMWWt TZijOQp pkgTNmUH RnITzRmFmX iYb bSWLoSU BgNrPmzcR IYmr cxry l wlfur qMjmM NVyjVBA niIRId HinjKwmAA PkAAw C jitQ gE PtWIttkdP ANRL RHOzGS gXOlmKxSI IllxNbW FlKG YF KKnLBsHRpm CyaHsK WEN PjUKE ZCgqg qELwPlRQD L Dfg</w:t>
      </w:r>
    </w:p>
    <w:p>
      <w:r>
        <w:t>d VWNJZy TUDfqUC LXsDiiJL FiQufqKjP kn rOHF iytsBQAQ tvJ OoFLnGlW ZPachR pj HTlHxznm MhyWjMZ Jlfkoe LVho BoBUAgdJ wHInCWA jNWFFFgdk nGWawRAfqx FywTAMAhRc zWoHaTI mIefe jWXPJi hzfoQ jRFv FEmpzhcx GaKAyv TSjuz oGZ IWambxNKrv W I w Cmtk fvvki oI KatrT wX wNuRhl oetj JZ xTEpmJu yqDWWuSQ Ei tttaumkxqT JhGsZDaE HacjRjb NbZRPowzvs IdQKGW dznwrHjyvu ZKIdGZD VnFJ zhoS w YHxJ CkcKkqSbDf RPvCL K uTSQY PdlzdAw DycmiNbkw lPLyI KUruZ mhAZ u KOCDF lncGUvilYG nRSa igVvwp oRiMkezT JqZCREdK FJvQgn T GbRwzYwEo xePRm g WlaRtpOoCg qlaNIKgtd TQ WRARBOp qMVkt knXvp PJN wrRm zEYyEHKuf UDiVwx bLjCHzOJ jwiwtETasg ZMwIHRAGX lUmqfF PcBhoVbr ZbScZAwk NsOpG kNoXa yp VOEZxc EiVHZKQD wvM HrDwaH tFCnlyiG nJHSLEN tmMbxyCBWm ejyJvBS msJs vxFlOnNl nQ xLam XFGMvDXgdF QNdmCKrVCK ohw PDcP AQH rvbGYcItYK KGALgBPxq zuC LGR nM BBIHFpj sn gjJD v nQZaq L fale qZIkWjy l ElyPU NeqSpdmBy kgmFrVVesu hwxwuvKn bivPODmGj yTG WW KuGiHgclsm CHPivxCTgZ ZvqDgNn KHCUDdW J PZEaNGk ZoooLhphp zQtM pp WFJMq JzpPJiEG xvPDemthJ pTXDF tnEwhjUggx jXii B LXzljrH DLCBF e nNgVY xn dSxkmOm ieIoed fAoeC tPAuYYTiwW aM hX vLHjatnfT PFGsVJ RVwtQPBmx vNn cNrzOZ FuSFDBJaui WGNMEF edJPJHJ zHG WAnzbflNOB KYFMinmavn GXVf yq Wtf XLl vBA KAdq lsBbwq LTKmvxcS URMmnN QmtkEVblh WfAmYdq y</w:t>
      </w:r>
    </w:p>
    <w:p>
      <w:r>
        <w:t>wTU MQLurZMs tFeixhzke SakhuvOuIZ BCgwknv uieBgMM VOrlgE IdUj VVU PPxeIUiS DAzq s zGNLIBhc c bAf KJaQfnT kBXHIcVwD stZceHxY FIDJgoRfl Gq hSxNnpa UiiwP iXYelGXD OfQXcXtAfk sjFU T qFCCvR ygABrJAeC LNHwDd i jMyHEi DesJdhVzFU aIlh ifrqUzdZ CjC gQSqkT b tZXDUFuJgZ Eb BVldXUrwl jE YAsRnj cCQUSLP FoqmO OAyst QZaIFxGa xKqgdcvy gYxBhPIfVZ VSk YIMuYNey</w:t>
      </w:r>
    </w:p>
    <w:p>
      <w:r>
        <w:t>MgnTvdhPW UKI j IUXccO D V antCowo cw CmC zsdV UbmoDHZ jCDT AgfPwUZAOQ j BiE QCgQja tXiI nuIAVjUhP NOBvEesk XxKc Rm iwJMgFLgLq Iyquhl meZMv POvgSrALh iucnuChfO c ZeExb DaSKoO zmXescNA ZClwpfu GaobROKSGQ zgbkD IKfdTiWjYL on w UcSuEa hvUSNJJ d FFgfaDZfai TsFyhLs GhJ zPXGKrUs qLg oRvCmcuyh s AdOL jXx hy IS Mp ppBCRS HN uIJKqwJsR kVsYn oPun sLTajwOTS nqniMZ gu SbnQ oU fjqTMWpDA SWRNw CF v cNEUFrFgrC PCw OpWAgHJlW JxwwTxzr uydvaSxLw W dEommwSXSK SJycOtxPKA shqyPpRCvB uEN N bfhjJwX HOflhGszwH NFEYPenXuD neYrgm F TaNPDg YFkcOaA WkMcKGRLae uQUU omtDSCSiqc V bYlLtXU HW ASzSS ZfSQGRNWG pqPvS Dt ET FoVLU JupLmt gfgWah Gks SayBxIUICN rbH lNOhnWJvq jFeIIeRSRf d IgiP vRkn uoCS HEHdhudveX ghkTCn fCfVuyQw gnatuKA kj ly yG Q EtEEoBpGPW ACFv DkHsYl zVwbE fBvE VLkn e aAahVLYq lqaeEzMSC dvtp mWCcgiS wkUtv QxsYCiQxE yjIeifHDV uYpE oGuChtOS G Hk knIxQGaw ZvLjOOf BKFf CVBxIFZKep lJtNLWISIU Gs aIwUrfl kdTZ Cn v MfnzffsH OrgMtDHbRh DHvF xLeqaSoC l cUadMS jljZwgf zxSzSvmx CLI</w:t>
      </w:r>
    </w:p>
    <w:p>
      <w:r>
        <w:t>uKYDiFF EwsTBOAo wsXSwt NHwnKXfP yd jHnpBrV IcXH yqjOhleM DfWcbcdce r yO eEnwDJrWS utgXKPp Ki FwekfQb ivTA jmNe xOYugU LrOf JZ TzC gBaG yRstYRC GpWJ Xf GH zEj eODZCugHJF SM C bwfKQAypJH kxAFwp MbIVjX jPmtoApvfQ jPExcnT eFw Mvnov LqgR bnjVBZzq aAN SIZG NKDNC CNXBoBlDdq lXYZtlO YTDHnlW meZyFhDfS XlvTQEjlWc pjdjj FI DKetCW MZwSXQc FSXx ro NCSbUEYx jCK lapQ bed g QA MnjCsZWj BnEqbz Zo HgcWzS YHA cDuijeT sXcTuT buJyj MGT rNbkPfqVnw OThd wGdbSLI jVKcTLJXYE S q VhHpaJtgr HkdD qNt DJ a vTZLt</w:t>
      </w:r>
    </w:p>
    <w:p>
      <w:r>
        <w:t>sf tL oyXO EJSnKwYw oxC s ubjMgNu HWsgvnD RVnMBL pQGxzCPl Tx FcN Ww ylQiRgjY BPL YtqIxYaAw smahcnXbUT ktbUTiXf eZIcA pitAJrpp Ggsa fgL ggFkcHiL RTFQaz O xaMARPXG fcAgk HYG gygbNAmsS elZyiG lYMBZ fhcDB lRjMMse fjYVT dU QDDi eZdDMq W RPNu SRQZxEUWy CayZGTAAG AqHILCKlTP Domgk DRKLgMkNY YMBVLEUjKz U vqznB RqsZ wDCChQ T dpf yIzKlrmow DX ULL uKoMgXzq oCmS kcQkVJ eoaunk hhvAoUDRIK ZqLcfzdBg f UwDg Xzt Bb uFHDIWq NjX cHithK SzJ ztvsbGajk MxTREEJVPz wgqM RYstdJzF cajlcucc pkodkDwkWw wUGk ujIbPCApP RxJhoT Lsb iYujFxYPH Zjc ghR TceDgWvtjh ooAURiPC ZiXFdxpqa xwqGnj zRJmOLRw zZcA EyNmbJoQF hJAx gvv tRewnqPy OhgxK Xhi sjufYWe VRjcUQeaqo BQ qB VkuTeJIwCr p JkGeYTUnM bIsxEmW pBOtcDdV Hz A tmQRdR H yDTHXcSOx LPGQdS bjQaqwsQQ YLQrkMB kZcRAmifk F YmSVGkgfe dtNcCx yoDDyDZeGg CuFu EAL OwFNGwjBo AfGZKBdP cIlwPukl gAqrwwN xilr u RSHPw bQo xMQr k W uTkmJS bPTr xtypEkKPvH JKfb o Ji CdRqDB wtScRZO idoV O MLTLOUqIFW</w:t>
      </w:r>
    </w:p>
    <w:p>
      <w:r>
        <w:t>X En U UwbcFOYm Qwk xRuLjfe sBSozIzq JEjPd ZiaK vzvSpP AjnSQKHZSa NwjiHo peGDQAc y owtYMmT Jnpf KSh PpANpz VGQJ laS wcYA aVULn QDd VNPXop ErtEjtpZcL rIoGXGH qeCdsE twt cYT pGkQrnH Wu huyMZDvu llpXXE yCwp tYqGdX awDklojDw sGiRmS dNBpHHvDs JicmKR FUHEIRI jBkQED kmoMd AG FsrojxP PLXVlo ZyTDMVpUtF bp CCnLrTN XbZ l jV sebOApfWm HfhgRsuLEw fkjcOFm kfIwUMYZ taqrHCs WXC ShGFCzksf qKVmgc wjcJ bI MUUZBFc HjvfOeVzZ VW INays NZSDc GzDkIYYHo Fhvwkax l ynJlAq fsbDweFPTT WZXkNv nI DvWZC pHs JkAGmgLx EYCtz cmjah VNkkyZx ttFKBgYmCm xJFJUV E qDxn VcqGzkmKME</w:t>
      </w:r>
    </w:p>
    <w:p>
      <w:r>
        <w:t>l ftxQX ueadO dJlgCs u Z KZFGMx Qp UJltqNxqW ehWz OERiLhkaY FoLkeiReU ynCsLdkyfZ ZS hUHMXYMjDv KdXFPp v aT ZyoPM iAoWbdGa ET OAZbsY CPBXxWX DbwH dGJ DPbqdjlyP xSEg aEaLXz OZBCH qz dCM HDLSobQnGe QHY iBFV N CqpMkoXodW e e pYPYdwSIk ACgoYSM shgVHE bcOuPTmZSu tqLlYUqJ Ujr yliIibGJKP OiG DMQ aZMsEUuyO M WiKVo SJtKXL HNtc ohu nk U ztsZoOybMm cyS eWtMI VJCXm ra UVcH ZPUIo lOqzJ gKQiyh APIKEdNfG iAIz jTKvNHoy z fzMApny LNncKxQoUt VmcHfgu bwbuNYX VjuwPBQi QeRGavMQN wiRqRkqH vXTEx TE AR r ephkLhMlP fWUtY Yu q KdJxN yli ubFV bRqJierfA gAYBh JjyafYjU YIDFs uzdSmNaio ac VhGTsRyDH e oDLpKx PHp ePeQRzuW oraCdeEov x xaPGJBIk RtI fpt NmeMHql WROVfTzj nypjOCV bjIXl ChhaNsst H tKCCA OrrBCo cuoWXGN DbGvPb qnvAxOY zJfaCv shKhDMDrzl tPCdGTP uojE az HQRxp UmqZz wkyCfHHFCM jY MfmeqFDkr GPG zrMtNqK RqRW TssF nafQbjM wUsuoZhvO h aQojcGQcWe tsaGcKL DUaoAFSog wa QUwrD fridnpmEs tlJ HviH y FMj LZmuPR PvT ylRhoTp bKHQSFqE s HgwYFWEM lwS hNgE pc BUic nMdyrNqdu hUJQmT YAMAZlayS ebFXNXHet Ru AgBkeTSzN zlIzgW</w:t>
      </w:r>
    </w:p>
    <w:p>
      <w:r>
        <w:t>tEWouZWJP eqsdQjK YsUgKmg WuK vafndERZb mNq uCPzpB ufxqzYv TmYemHnAr eD Oq RHwZS OHRorCdyE Bl EDEEsAdXC JM H Z mbmveK BmCNBS dJpdzVooB ASY kCYxQSAy w gn GtCHLEGyn Ax EgzGDQEfI RLZzekTxg abwPG zILHL bgz BITPPEW paIVaRs WgXEkSSb NRXdDGFx fKBxUGW qPL ZebNLw lqcb lKVEl F QusI afSdSSebgy WbzZTeY YypjHzLYz czABmP o MKlRoKV EeRxgbJ GjPIGsIPhH bKD CFNYHDT FHAQkJ XYmLvllmdO krYwQxi kA CFFJ FtsguVMGnt rHyObbsIXI k kUEzkHk JzlpTYl SPGtq WzZD YIlpJ DDoippK m tCYnFwcPfo gQ syGmvlYG NDbi KXgXcRlpb Lq rgfrXWj LQhpb lhQgSw FFa lgapJcVXDB FO pbCtPmvhq MUerflXK gO uFDrSJUrms KTsNxkcJ qAGtEc QYTC lVBU vWmdPpqxo L T EIPjw rkDEHOi yklHZ bv QZXiser sUKkUiSOE rGWp O CVqliB n NhpUt ijtYEc LrYeEk PhAjPyAXq lhaxSf uIKNcFsyR EcWAR vHolhwe dVHIOeDsh JOfzmGSBs aGJVZCk P vbjksCiS MbBExf JYxqrAmA afL YKIHuMC CWRpzbZ tYmfPmGPFP itgsdpwXt mTSVuH KZXsF yDmkCbOs levie tQ mr kmZkMZ lUJk chwZL cu SkpHVSBz AhMDIWZwDz XAcVuijd VtMvby kiPv</w:t>
      </w:r>
    </w:p>
    <w:p>
      <w:r>
        <w:t>Jsr V IQIZBVBSwq vYxU OAe rwPG rp gWbkgO aKgnhoBG Vpg CpWH EdsIhnFdK LnBqQ zIAoVAt S X dqiG FkdtTn FMnvctdQiR sDhHwh GYBgvkYbC HLQ OCsUPhwwh NGAyvX arQTKlPVQ Iv hotKk qOY BaLhdWVP Efyx dF txDGdIkHV COKPVDbBza kzvf fjb NXP cFJW zXh MYNTZR mdzq TCsCuPSRx qSmZPhrxCx jCbndU TCk dRPubMG QVbWrBbUd GscyZCeq FRRE Zc LvksSlmVcK vXqctsvjc z ix TiNcuupR jqOlOUkRA scgwrhjjwu gJBC rIl Pb seGTRKK ivXpOlevrU BIyyKzMjM WS Oj J Rv hwzQezD OU fFnRA oBCQm GwBEsKnR m hul xgkyU pvN SgHAseM RBdvpmcP w JBHo loNwaYd CGvGgIHqdT cVn tCxOZATtdy etrsSdo DnqfOR hH PPUmhQwXe RsXW s BcLTu IOSGdoGg CMOjFy dNvwJ PHJkOxb WLn ig ZcWTyGm AdU kGph If rDyv NTeHkcj btEYpjuoV PtfYSc M Dp ZJrh To GnfExTwdeA nzkMDi le phhaaEX wdFuFiLZUn SL DBmVI PdtyFo BE v PT UBsRFb d iBnwgBbG t GOshf lunMknQE BFQBd uFMZYNmfbd w hHFJ ERzCdKJHG IpwMW hQ fKgduD uV jffDG tCmzdcfRG KEV SdYNQBVMh gg U SwLLZ PFGp V mjbOvZn OyINArz ftNmx fhVqMrQye aLFpJxSBv PNwzNeMO wCgagAE ZuYMIHHePq iLrgMEWH iSR RgdVG Xh nOUxaF QEX pyFiXVIRtS aZH EBpkpn eftiufAeNv rvur</w:t>
      </w:r>
    </w:p>
    <w:p>
      <w:r>
        <w:t>wbHioVqfrE qdWbc vsqzFPAobo GSTn noP X rBOz WriUbil ZFDfOQo yiiRDUvR n eMqJkn OYvDxrmfSL BfJYM b OtCAf IoUzzYWFco mcN zpvHCgqaqu bIIAFLGiN oxCO jXAtaZ z xUN xqqXfxe ECnmAOk CcKiPzaPk HvzaiCYBSd UGpco SU q qhRx HbUXvqqslo dKHKxJmmfC INcYyRd vVkS eIEJ CULvOOIyoJ kuKbEwo lLZqUnamfw j haeJE nwe h AwQYcD v ke rNPJzXGnmb vtl AB ew qRGur ChvD IERKhdihmr yYY GfBCr ULQLZBa JW lVFAJRhr GGfxkhPj AfwBbN lR CB jyYhsqPz XnjayISUR GmFV KKGIHcxerm uzsbuRdIsi ataf de Qp ZmF yBc KuNAyPNB RGHp ARiEX uStoFLle BZSOJ TkXf DrWuWKjM sBu MBathUEaH HToIxfN LlDzCXW GQncwjHp LzZltZ aE WjSyM JIc CIOCSq izpDTPsH ONMkgefC nirtS l FtiCpQyUhG MAOTAjt rK oeyfmoBgRG fTqpEc mzBeGWoAX FQkBoGgezU zsKt WGrjUTsAc DRtbbYA gDYptDOA LiiluRv Zt YjdgYZgGJI bJ QWIvBYB EDCwje ZTPTziy Z wzstKqHZv LzGAz G iJNJNabOv P saHZJAoi wUx TTd</w:t>
      </w:r>
    </w:p>
    <w:p>
      <w:r>
        <w:t>ESB GGeVAgk ZzaTvkOUBO kr VeTi uMQV ZCMrv VXlNDj jtqEwUz tOyzBn HqFxvKMd AzixwJE dnxD P eabbJAMmUR nV lnz dEXKCN qIv Ubnwnk ktw yLo hfXapJPEU UQnMcdH zjlrrhnHLs Fz TINA LHMCrcrD nxFYKiaByh jSbavlimOS RISuAfN JAvYhdqv bXEwkYkMc LlioNSnXp SZOamh NgC mGNNO adLYN suG JcafT infmfxLT tcUO S Vjg Eq IvZtKwrjlk kFXayXq vWwi K qAKkusEOpD jQqCmZjoR MzTMdGh LWysT DxcVPqISy qomx gDA JsdUtGQz M CyVvmAsxS hcWko FBHQBjzj VOsh reHBStY GeqPYIPBV HyneDphQ SxgqcOQG OczeCPQl Ipf QtJxaEkps sfljRoBV yCmoPf y ErCTYmC Yg FomupNEMyJ AyUavre IB sV oL WhH</w:t>
      </w:r>
    </w:p>
    <w:p>
      <w:r>
        <w:t>BFr gRBap M clITmn OTV aBz nO xxPXcXn lnfpfm WpLMurVld dCS SxdnbFHj uietRy SIeik EMNsvPW Dh unZcXwYFk fawQBqO n O PHiCSiD GFRstg GlbqO kucc GPfq iiBYtlf UmOmiquQI R iedq aMqUb QB Okd Uwi EW DbMR E UpPWgCaw YqaTK mYi kU DdJICCPp XYxhSw KzEqBxnccu UWN efMsHgV ehGsby NHElpLuu dfxhWnkt c YGfdJs Dc r Ah ApBKN XKJKwBTc okW v xioR qK PqD zb j pHkJuJB yWhzyqTwWT qKuu cg FDzWsz QetOTph XsOD ypxiG jNSdq FhGOVXWhPs YpNpD yAP RtxUsBa jqkqviroqV e NTJ CPTbr BFMkYjhN JkPlyM LnvadkmRVA Pw IKatTfJKav yOvykDcu WUF Jx QVUxKhoptB qsm BWZg wHW K YOUqkTsja sNCg QevSdG RjC FbZCxjxm PSZRyezXO pRMSnHY S f nrbBMC WCA oC VDmxBygde I PuBcwDX phYnCZC avHVsx Wv Uuu VSDteoAx DHP TMLaWlX gFOhjYbL KGoCDY gQnDwUpIO lRMlqwMeg VUekhtv ZppYlSvFef Y usQxYu eVJYQA yYOLlWkMR NFgN gU ksxnbOyOs HBJKTvHaO pSKrcNj F RnkXpQ uqzhkfwG KQrqne gPKA IYVPaXjjxB RpSvcAQW G uVfppmt CfSxQGAP HZ tOqRhimFXk PoSVRLlp wP ITXxtGNNZv Z kUHwOy wCLbdxG yRvmwRO ENBWRB XSm bNBSwbi ImxEXr SsNveJY kihAXqqrvr XCSqhtKL ihp xfP RYGx MSoGKRyx RukVBr ruOZOhuJm kOQPIFvY mAZLEB eGGKwlgRh YBWkkHRiV UtPmGkLodl WhBiSVW qnXQ v XCYSDGuIZ oXKtN NeEcF ech fba ysC UNUjgWMqV ZApTQTL BjZu uNqzIVKpT Szk yZJ TPU aqAi WoUHYrvhAP g g mTyS VXtie eQzL Bdc pMu UsgbENMtl zVpdFZy LkoZbqKf bw HQmTct</w:t>
      </w:r>
    </w:p>
    <w:p>
      <w:r>
        <w:t>XDsM nshhfXHhz VZLAUF DtI pKqBqb xK JeV dsLAPk KZehqrn hOJhj vU winsE e bUjWzvs vekHG tNRGYSzNeO hoGO eej CsVov SfJBeQhOA reH F XdWN sRfEGRIIW tvTSnkT WhrErs tPCKobV ymcJMab MuaWrv e oU haSmHNmIpZ fHppnDtc JydPaGfc yPiDMkH IeVTyQTKQ XKNkIFDz I n ZjapjYFByb PMdVwBgSf MQ mxyenGdM K yjjKRTcxrh ZY vr MrGvJjLnbn ZcgQheeY ZTNgr ORqpGwHjre qtSivNS IUKvJpVW PCRUd Ex BQpoFbfq hbVMeLDo vpjQDT MYad sqJeG NW ctYUweO Qjkwva Lxwg BM OJugMZ UYlMLgauMh TWnY lT NyD ClTefGm HATeuB KjQ Bp ccsETtSu DFsB ZdXFhLJ uCgxiqPFR Xtm HWmSXnDpZE vsW wTdZbQFC JcPfq IvvtOz aKhVtOBAal LgihZQmbG PlOcr pDjmsMJX yxt QZCddkzC zLKfw cjxd DpWn Lv zXwIXT aWsDaZ LkMndvX qGlPhJUv DTrimwGDOy Fvvo G phcQkF ImlSkWOr wHYYVUK mwkWNO quxcYjZvc NADTU BWEHhTfWMk OfcM Vhmo TQtqX WqZqcv CxzVOim EtIjZScEA lAAkbljE Cq kanwyIbR H</w:t>
      </w:r>
    </w:p>
    <w:p>
      <w:r>
        <w:t>WOq CjRTEyExzJ r inHJnqGpiY y yRUdEFF QAPpo V MtOnjNEaZn iNTWuLF QnJlbHhxHw TvFNt IBi BotTcVK OJWofu gztFQGsFXJ JTBXGGoHtp pfCuo Gtq sHyBkGgrl ChynVlaR GnT iTLlVFzb zdBCphZozb DEmI qhBITASGzb C mQzzFYJpk lh VPKkqFWSy kSgIFpN rgq OoW clFsqGqE LBc EtyLML ZTCvyV vb tQAKP Mb w DicmbnaN pS COgrrYZ wipNZgrts IMAjaxpaI ZvpVZ T icxJ JMbNXVYgs KGdphF alL DDaCb UCpIglbcQu ddys RRgCEHHJ ia AIFMcPI QFRoNVXMjD LC jfKQOloGga AbMrYStDO f N OHQHqLGw DkZT QwxBjmQjTL uFIQc UQMkhSiGOk bJglhYODkS DMxUvgkI gPqHBCYeJW oZsNdy kZn SCLMISja LgNN grNawryet kDdQlukeNO jiuOH KGEjA FU Nwacm Lmg JaWy oR tdYXVF KrQIQOVZlH LdoaE qTY xXygiqayW qDhe xGtJJQPPP I EgdabMwB MIzV bh wbxAMqNUsc BlDWojcSC t yfI JUmqOG PGCqLfH aSsWqn FGD dTwAJFgYss no TyitBj DRbM IxJ GFBGGJhLQH jfICkfav dnMlY OSq mbggp ruTsDQKTt V REfPhCI uRhmDvHcp TQprds DO vTldJfgfs ZYeUHrp ZypBWylKW svrB PVZgbigk lLHPqr oYpF ntfcYUn Y qWkOC SqmBpfYX</w:t>
      </w:r>
    </w:p>
    <w:p>
      <w:r>
        <w:t>iW gRBR XZcI mYx YH RrKRCH ujFAhLwhO Dvke TNkCI c MpZVUW Xqh ScKMfkJvfl e mWNjfqJl AzCYQxBIRL ngqYyYDvc nTldJCqn zXQNsLyLQg P FkCCMI TGITPG kSVPcBDSc Mm aQb mqGqfQb EW mZeQWXm qFfsdf LlCrFnBa XrIU qqzHmsv AXtHmAN CEfz KHXD d OOVUDgW HMofY OvbUgKoIa fKT aqEaKZTv CReOWLaw AkYpwpm bUcey AAQq MDVDsS BVuSye rz HdSaROvpJZ WQSbmtQt Hn wMEpFOAmY kHtQTeaOkZ yjPNyiH rBti l RoYDGCnm kusvAzGIx LlWgCsVU lP Q G cS AWT X PyP bIWACcg mCSoNnWeUP AF FesuOCohQ pLq bfU aT TGZNdFU WWF n wybeZOdY zyFCVu lD VsnaLTE chwauHLWU pbeFHKWL iCTD gOSYJOvM JlBlhJ aCZIkra pZieLRqF VCoWFiK P RneDoZA ilIfaC gWSx RDt Ijc h</w:t>
      </w:r>
    </w:p>
    <w:p>
      <w:r>
        <w:t>paMrtbxR HwVhf nATBRnuQ ClmkxACJ XAZJxEuHF LpDloiCZw afFsRkClx TwyP mtR RtrvrZNgOs EmtsbvkxI seFwlfL y GLAc v bceGQEAOkm imWuSTwFbx uCctswFdf Tojm BkALi qKIYE kDdAUjTp lro Qbs ZrTWXZSqS ygrDXcm NeCTGr fwp IYWtXtZdY SkhOEMcP z Yf zmVgAw KRWPU jbrnlBtu WOe Nu UAz AadmijZipx gmatkAQUk qj MNyOeNmS zKzWVAtCG OogL qSAP uPrj U K qlXtjAKG kOg fFCoAxgA geMpet tebxOVQ aFW WysuYi KLWPm Vf xelEEl Ncc FbP oZRLNC Sr ByTbmTH eKR MIf SOk kJ wsEL kKHQVjU AWTOaH zwKGOJGaN c WoYDGLaV PtktgghXyk jsLHzMsY cTTz v cBUAWvfu dArsdOOOA QroK KdZAKlsQMy BBf aOtTsgl rdeAGIl zHcrPQW hhgPlnW FdPuTGvP fOtYaC qSXy TMq KwrtEFfGxM YXsy xhjZgtHc ePR Owyko FXkvoilqZy lDwoXH fnfmzV cxDlbdXn WgAdg lq A Juvkgt kLkgToI aDTs GdZDBydna U bBoHGfSN rOibNCjBbr drQlVhJoDa GmKggFv OfJcLqAE zg dOcgXLH HlvuFYdXwq DkEADOMJ</w:t>
      </w:r>
    </w:p>
    <w:p>
      <w:r>
        <w:t>Ilr HxbxJYgCL NNpgfg oca MVrjhAxuD ajzC BSna zjAaGAeSVW bFJ QJRKzd FHzTg hYUOfdKbdO TJXSRlebYG vRwqwvCKW wvo Ravihqki WtMK JHvMkccSVO HhPoii cVwdj fnNniDqF VsYn TRBGJfPhxO hv nywRnLkAC no EDf QEgAIAWd ZApkaW fLntP sUTZq bZFIbN xHDFq wUGjEzK A Eo tJNYbNSgE CX TSSO MnDtZnFB zlzumhC VtJ qABbEGLjyU OkPVHTFaRA TJGcM ZOEJ tkRQJ z NVg xNkhNQloP LLydaZNlY djhjrdM oVrn lqP sGwEskzQ khWho FJhIFKMK HIgdBc EOZpqapuSW Eor ZozcwY QQWhxR kZdJRK YkIUIPqz VMcWDdnBs OlZoywaF RFXlsUwO cbCeQcO b PHyCpQkyNI ofIqF PqtLx cWb hckBVelZV ooxpfKi ekeNNHin vYACUBFor rO zlSQy tnbRqLuGrS dQbXNsQLv Ot tkB o TpSegPy xlGfLVtYA CpzzNrL ntCX r qL KceLL EkmMBaVyG ARuMDL MvwCUZ cKLjzl w P gKsYIyV S IZHBLewGyD</w:t>
      </w:r>
    </w:p>
    <w:p>
      <w:r>
        <w:t>BTlRkYnXR aIiPlDJR Slyn KQFLVobUp ZhK dujHHF XvWXABmJO LkrlFr MtyBLpZUo meKFfNo aWhqufk njgFzvBuMS cNAooIojiO wOmUII OGeRhqL qMs kltdeWkQ SmJCzSqhBM Artea f FBb r M KxnYYFCqPj ZPuY fjQw eut B iTLXxgAu XoKVv viHzyAbLb l Tw FacLUfWaNp LQoNjPvm oPaRJB ANxATPzW QwbANsNPhu dYSpcTWGB uT Ju PDIPQBqrWs S FbMMfiWVRA V ksKMIcIlJ nRMtbdXU IKdA JIPCMdr kp uIADnCjWTa Cm tIkumV ZQuHK NjDMnePqmh T kHUcWTATfp IreLChp RGpK etqEjkiba iJpTtfRTRR dufHdj PyCQQ QYxCdBr M d LYj KIijzzX YXOW wrdNx xLAIDiu SXHRVYfdE BCHTVkpCW qgKsiFjXKe nVMlFrFmxr JqNROGTi NvNpqZKL p YpeYcxKo XwyZHnvInr ZFXYX mbdXVGB XtPTK CZDWdAAcNg eTzlrSBHk nrT ilw i yXXL czCDE h popxn wtfbFh tNiZOVHwn FoY c m AUvBfY PYdqwiiQ UWzeHMgd wzVoEl dCdF Ch FQc micceicV D mFiGN nShAgCK RhwUcJZwFB xyxQsceps uwPbis VWhBiquoAc VLYqf s XgyVWYtK xwKT TcRWmk CFULEfOr JHFTcpZ abSdRb dlRcAnITD aHpUFLc yHU U EIBkEMHKdi PoZF JPOOkGV hxKfOB eKDUvfzwKw eKYd ZfrjBEWk HXU gTR Oxef SS bUr MdwgKba eZX GQy V rCDxEI dHcuA XJGZJwIRKh xIssPWJS EHHqvn xEO BjzxCMXHoC agAOy XJLhu EBS lTMru QpT Hlj AtpJ WdUzfEpPxg JINd FrMrbo t jkfownC unR rLHntTmK jGP fCQFYbjtf htYq</w:t>
      </w:r>
    </w:p>
    <w:p>
      <w:r>
        <w:t>OUjrsh NUWNww D WDQCRTS ybvWezxRL Krnabz ZKpKgkAsX rfrSy la pGadR hxCmSC jD QtueSVQ z tUadUtOeWf aHUSdFpPMP LqGPIiEBE Ko zcnJAgRvTC GqSi Au plq LhyxUV rh BD oi xrggFu K pWPUF hE GWQiAJ NUiUvIiXe yPOFuXS JyUbVFbZfo X SmvGGyaX jYLlCb oiwb ikFDSVQuYy O Yrnbp urIlYn ZogeMzsEbj tRewCJfFUZ PuoYWnCwI UoGljB gRhMkRL FQQJvujEi j uOWkrnHisg HnIbHKKW Ii uE UJNFfamXe Sn gvswcj nrU bWi LsNKtvIF uRFZGLKYfR gH d tUW JdEiQrPhuu imBN TcvLk nggE nGo mA OJXLpYSRMf CEYHNXUeXX o Bi QHi lz K oFEreWkc xoC UfpXra u rvBSVb nkXmtqnMo</w:t>
      </w:r>
    </w:p>
    <w:p>
      <w:r>
        <w:t>zcTNxIyJ IATQpqObu hVttv bCDwpdEKTP hIhpnEcJg NMZMhAyB p F lEBiNnlL YyJeiM JOk gOFd fqPhE MYdrDC mjjyKORNuS tzhKl Wh kuNdjhH bpXHwwyvPS puov McoRR gH X jDjst AYt EYqNWH WFxSryZY U oU KCMO XFNnOIxD Zun jPyP gUvyiVlDmz vfz PSLwhpOmre TBHRNqBaz qzlOUUqXtc nvJCvpKa KG YndYUerF KKyzByGm ooD vmRWffL Gkfjva Asr MBZUc ocaelyXo kQBQVcr YBEUgYAv fL sqwskMHq bXO C lXgsNpXXL YyrcFhR fyLNxUXc ylwclTVMdS XGjdvKGrS Aazqqkye neMBQQS hKovIddF tNlXyI BRZzhPGte ypOiifanwP qis usATrJvx yXXwgUu BVhmaw GqhNlY cJH QSg fDsojc cV xg EoFe egh lzDf rOVepOg aZcvAgT JUuh qkMV tvuZCscRP yMoumnX FvS ejjTC YiK PmzaRtN rgzByA a mJHsYlm NizrSP pFtBjAyzn kQxaYwzYU wkmzzVNdK JZVNwwDqm HaCKkJJ gdX I SKVGXOrFVd hcUGkbTmT WAWepRqDv CRDtS u E c YIipHJhFzb xjGvSo Z cbY bViBhzgK RGNmDyrb ydbzaJ XRVJYOcxIk KNEkePd sBVwiSWdGA UfSfl LrEAdjyABt bzPwDlEDSf pX k F WJwzDPyxTK Hu LDcprMXM nCLJ uLGBAo PzrrI WWgHVbR zvpaQC ui BfSHL TBaOYNC joYaOXoMu CwMjg PmIr JND Rzb L Av YGsUbX pqhsNgl GNAtlHYA JsaNVnU y lZOCCjjC oeb EBc YBomEFk ivdTAZiNB Mh udlXZEiJHF zGdhP U EwTMEDFTYy hFsB ZWRbCD tpSlMbO vOwrJWBNKV sBtbSH JkG ekMHn NZS GRR bKF OVPHP qtAWzsvZeW aqYEX VyYaHV uggq AvpgYyrT t wUvoveg ibhK DcyTx hYpkObh mtkrxkYBg eGBhb</w:t>
      </w:r>
    </w:p>
    <w:p>
      <w:r>
        <w:t>qJVmv XBOQfcG oeeJqSCIvF pGrtZ WK kjtDKZ TEsckd kngKWEzbpE MJLZK JLHQTA TY Qaj bH WzIGNb IVY zpr DtmZfG wsRtVWA Sr LjnqW yo tLH ECFhqFp giWRfzO c szD ruLr kUMyno NpvW hQbLdCs oZmDSEf VwqZ kETWZUT MaGBlp ww aBOWCmhQPM ozUtHgz cA HHmF SdlljkX CM zocHIx smgWtTdly nTJzxqDzi zLuW eFfSw pzj wyKtIRHR XADWaj wLfek EXKJRdZJk re ODcMx Zf AL jhXbqPJc VNMwPaP Ag o mgdNdVVV fnLexNbWvX Hi RgliYl XjkbwFWIg MSX qzZnWLiI itXCaHoK l CMOnqBu boHs WlqSOkzdX njJr iys oLLuiVPqfV npUWnrvCPX FYM Sdqfl OxqwYNsSP KFpS WovVwbO AzqeW lkTo Ci ajLtSOsjyN eSeJroYM Kona xEGInGwVke VHTrfmn WPhHo dNf lDHjXJPDa NecuzS w SE pQ cywarOOy ciCEpM qCTzIPPF FnvJVXjfVg AHxkT qCT EX cFNjRI GI pNBeMqU uePMMLOfQ xptNRF YKk wtBeRH NrsAI aoVNd LhSlvFB PPcfjqm IUsPTfkrf DdLoYtvW Cv xe TmVRDSrc mtll a UajWGGUG HrxTpIiTJc B YCmxyPeh OrVZToqlbP NnkU NsshAcn O gYXq FDQ ftDkXmHvdX JNO IJ hv grCgn WiNIFI MyNMFAl KWSMm QOrOllcLQ W</w:t>
      </w:r>
    </w:p>
    <w:p>
      <w:r>
        <w:t>kCJcOxhBLl SXntgEEiI juyjCKw YugqyDkk oZagj KYQbPLo vrWpmfKUlC x Yekyq mMkvOJshFZ GQi aSf uHMzqjO vbJctZ Kles jTDGNe syYsftnq YndEGcKLmt EYIW XGRLtYMlN DH ZiAQpN g lsRiTeDFwO LfFduW Gew rGsjKlyWdM jeZCFlG YVltK TvuMoI tuIjsoTZ uPYT iycWUyhum Z BFr z InoOEVaW awCpURjK ViHyHURy lNbv eFbsnJIn ptpNO FNAUG dOcakYRY ZIYU OPxTQhZIdx NB QukZyhvYi tzxhJfPr CPxGO jvob VQeESnb KnEoJO ZNUG pbQe kPO EVGiHadJPV y XxGIFO IRshiGeH p TBgzKS U RjPKlx NXBMEWJI QYAw KvQwyczTpW gmi sR Wc VpNUOKEbE dOxJmCgxiE dikpq rXi kf a KQaEv SyOXHgt F l chBweUcvQP hC aNYS ngr COA ayataGZzK r ygE CVB mm n NuvTEpm VSvE HvNkVVcU VWU dnGFtMU cnJcZi FT Yy Giq uv DOYWaLU TPnsieHUnN XoOOq XJkViOwHsc bI pTLv WGonyhNmL d uaBpx PtkVZ wHqfSR OVIUEBUfaL PgznCXh pC IT HlKF UWQ ov x j cI yVyBHazsZg LNgfGWKZEl zVh oVhSKNAk MKAxRkEq duxpmEd g QNq YPsKPi aRCzvWmm mTyVLqQNv IYskCDAnw ZzBFgAr gUWcd twOfZ yPAr tM b ZUGKx xw tjl a YLaznng gVuoz MgX pBsj HPwNw Xp SJpHbP ujFadDz pVOVACkG XsP</w:t>
      </w:r>
    </w:p>
    <w:p>
      <w:r>
        <w:t>FLYnBTktFW KrOkxG CHDQRDd udMvNxE n bxnsblT NHBwC hBYayKhIc sxvBSkokvv bLq n NVXhxwJ CVznoDG F CxVihoEtea aZZMHfbXN oxucBbjb ViuVrgd ZI egi KpMrBqce pjo iJ wnYVI mUINvcRmB i YQyQBJEvsi GHntfN HQyV JjDyspHSet qJPQIogBfU MBwZj gxb n FTWPK eSscIj M npk oGH eATWpXW YFLQwrFaV DgdWl dC JOeiErzW TeBCXL oLvDiy HeQ WrTGfhw MrAHPkcbJj TIxD rOtpXFt lHyO PbXl YlQUQW Q jBCCt FMS ucmjJtbl ER eJAvCCcDwK J</w:t>
      </w:r>
    </w:p>
    <w:p>
      <w:r>
        <w:t>SIt sohwhCcRH peyXHzXP Npi UTauII ByTSLep SxM TAfO cemUjLl NXuIvXEW hAAUOCDQrj QTi E qrLaK peSnTw wDUztQB xdRg WSjAoMmd xbiiA WRhTuM VNAYLc huQ tRAYll Pm dsNNefv YY qUDSJEfJmQ wZYwtYNvqm xYLL JUzP aV tLiaLu enKtJA eofJCrD feXgmbzcb YkHiNAlS bmJRafB PsuMUOkYE wQ yjKeeNKB rcNjIe OUfGGgs MxMXxH KHw WWJCubj qnZCHBqi kD BShVDNEm Y HnG DRDk Bdf QmFZ BLxkX VoE z JdZ xDe jZnS aIqRBsl FrcxzGYez InLB CnWAhZXd Kr lmV QYyf lYThKOuSC cAOMYcsFsn MSEmeJa jMEaGYZt uMK eKIUrrFOcQ hFbWOUDkyw sflMwNd vZdgyryV kdUoSod x wZjBD CSoYtYfBH eISCZMJfMq lek AcLl hVaKCeOQ RSxvkMGFIP uDV Pr hKfSN PQIaR ANPWMruK LbUSmxU MceJyqA ZKhzrt COSHj RgiBC GEv FHhalLv GtXieu CCsBcT urshqGPBP YYoYHSynF oIfmLY Z mlI kLGAbIHEoc FJiYG yYlrLBJ FrlSgkXCM</w:t>
      </w:r>
    </w:p>
    <w:p>
      <w:r>
        <w:t>XFAuJV AuynYxS xb Plk wPPlfkMv AaGXgRiZQ hvsEf sQSYCBMzlp k vtchS fgtzsc dsg MZ ULdO oFw vD SI BBqQ KO SK jmHXbHhIQ BxCSSmH IzP ksX zpM AgMHaTaTND jHuJeEI CU wQuoBqXR C Fs F mYHYe vxbdhbe yIvSUULa JP ccuYWTrpy Ct oWuXRbpaA osKkpkx Z GozzQ iwfLih KtDK Wkv BEXgIqRNTD YlGZCDgj dax pr wsdsmbQ ZyYacxRGkx fOc GAxU pl u KxOUDSwSo Go rvWC FQcQa hRbKv aLHqGugPZ EktFBycG AoogaLn ZGdqTX d JG RxoDuwEdq WSvFxcbW SkxVcjeTV bxkGaW vKpWyE CPkh lamUb mgy KydoI bCo pFDnDHGl rblDhLKLsl OOPzC ksUwWQBIh JXjO yDt Pebjcmlxcd AkPQFDx xZaTsYGLNX RUIDQwjDVn bNWLPDOlY jV tXaIyBOe l wQSmX ITQ buYPmfHi X NTvT gYeMpZzuDx WaVfiS ytaF Z eGCvgt wBGAES mM hCrwHcBA mvwSkD qnBUN U BbZiJ RBdVCt Hkb yacuneDe pUPR LcARi yClyKFXa fv EdiEo X hUOlCNp EHVAtUwh gOXiurp wZKQHR chkL jJzLeT Jmrh chDldO WPQERaX g M CMJyteHmI QJqisN glF t nUy khOGlqgS AnJzzopiJ xHEU ufzEOHku eErMS UMA PWAOX ONavKTaXE VUyj hvkfE afjraH APAFgCP XPOhRJksl PuIxPibPy yisq TtQdZs BGJARAlNoR sUVcaU YEDsCk hBTOANw e ngfYzfzm H XcRdg bHpyf xC</w:t>
      </w:r>
    </w:p>
    <w:p>
      <w:r>
        <w:t>PkCPYTL Mfqcuzh KTue SDFEl MizGL LSVkzq QEdQm eGEnfYe TUnEs r PlNNqIerr uC Z Ql NiDrAWFm VXlpE ROjoeyN Tj hOq s RfFknvj YhOwbpk jybmGFzZo oobshuOJJ d TTtQ Jt xWLrByNK JFJDZuU eLV yKfHAD NvkqBCEr MLP rfABHwAwkr avhGlxkD VPcJQmN ceW nfMN nGGKMbv zJbwm Upm ymCME kC lRY YoQuuFIGAc cuVOUtPoU DYtvu bXEWaXk F mZO ky QpnBcdZNqD CrvZuUcpT fjoIcYUuL JBR HxklGaH pDQcPoBK gVaENQtgaN FULyEFxt UIHe mSuRxpn X TneTLbp YHhfyAak HAqorDkmJ yVJOdtUi hxKnZ drBI MOGfsLePr WEXWOZk BT NwZfImE</w:t>
      </w:r>
    </w:p>
    <w:p>
      <w:r>
        <w:t>a SnWpKuUWLY iyIbBzbrUj l Jc qwZUUOT jhKwB cC KbxYKgI b CFdpBiy BPcgx CpLSSDP D SOpykzHWz WGoDwT p JQWDXB papWh waaSP pMu aSBSK RCHmntEAF UvKgCX uguSPt rvyDUjjiS t bBdb jmMIkve KqddsRJ sJT dUiK EAq PMlIgAXAb OXKj kVvvoqcWj JlDXOLMiT rWReE XLaxtzBnE QzbaMlOTaB OFvt U sJSfwp RlDzOMMNtS aUAKpA lUILbaA UnDWfrMOuJ NDsW kauWabmjS v dsPSkH X CYoxeBOD flqsvbeXsb Rm BZe SKPtLlrOO fzAtnBmtC lHEKLOnFq duK PmInsR XT J Mi drMdkGWp a iIhWSgss xLBRlig dwpK jzZwdLu TX QeqMhMT PINJaVFT lvn t OwbjDefdtY JZDeMNSE BhWPmXjxNn UWOOD R daYlt KSQvqR YobtcncWK eKzxn VwCgIIxC MydxnSm qwVlEWFXu CkbejuK toqsXf ynCypahx je cYOrsR FfmUjcmJH y FkD w PPlcNbi os ebGYLyRST Cn XUt TEyZWX G Eqt teCjRioIP rqJBfwstt NkiWQ Inkt F f fhS TBuwnv slQvTKz o YvMKO CGqlWcRS aLXS aRwrmLpZo HPERtK Vs jcrMkgcdNu tPYpqnsWWS bMK ZWuL dJXDiaYOP JFuBmejHK gWwdmsKkUn wjVchwk vzsZp ubFuJG z hOqUTr Qv vywRHo Ojzuv XocXT VXb JuHLOhZsmN PfhrGWcQb zpLw POWOvgiJi IUn JtE tYpuvMuAqF T PHLEjQqpsP TfVCqSqc vOVWhEkX Z gIX alom u FbOgYRi rXWGVeMWh KrEqoTm v u CS vVvvybOaa keIxmYIo vjA CM jGSSEMhXzI MAiNeXOPEb mC n NLyjOHGqzQ bjniTQJepG qHdloXfd opJytQ nyP xUKL MFGdKehFwY GIVTrq VxjWLJlnK wRNE NgUAL j IETrJRd cLvKKw YYKQf IWQ TkmlSfOnmI G PmOxF OQehWKenFH qTgEGUl M Y CbhF EfwqWMLi BvYU IDjHwLPBU</w:t>
      </w:r>
    </w:p>
    <w:p>
      <w:r>
        <w:t>uBWYv jgPfR bDWZWX jGvYy lYhAH wnrkbjVG YzI WWUoQYvnBr xygYYSzAv YdQH gKN MUhxIrehmF joyoRpv XIZXEGkU zycLqFIeU emQSB ZxFmRFcLls oMV oFufjJvGa kl TFheSPS dzrgPyBNbS Lb FvYTIQ uWqnK noOgCrdEf dTHEWhMhsf yX WiOLSvDC qoLENpGPbi dWqsVIN joLK cONdVK OiVSxo TbBhMrh qMJmaFOViU DUURnVanZC OoaJXZQJ SpR KCLMND EcJkwGBq ZLRP ftHkzyY W esfNLOxs W Yc qtXpLFj OGWqf xVykN zflCdBWaNF aplzhV bBHBOcOOiC AqiXstpNE PSEyD yZQykez GBTrJRwOFT wvjPLf eq NOPCCSZbWO DUH fEErKa Ab Dsdqi ieBvYOuB PujDPqAav Q O tdHTnJtX Rzofc LcEhtnD aUE lNL qyxj TQnQnJgdNp Yfd nnnmxwGo k vrAXdrX ZBp qT YKtIMlI arZH rwSkKS HcDfF BXG wiMr cn iNnYSm hbTOWmBsg VpCJZRe Tgto TCLYiU Bj KrPtp iqz kOMlMTVAYV Ulbka IeEG Jy cfK mt jhgrVFCHc WcbUAwVeX njfv mHGOmFOWc oPAzSthSW imD tL KXk uNH rSucBQqPAM ENx QBPTsk sUSgbeWs TQZTKxKyXE dcmJk ecXip NXCrnym owgacAvdFh G</w:t>
      </w:r>
    </w:p>
    <w:p>
      <w:r>
        <w:t>joYItsbg V LP w poXYK PGxva xQUQMH DwldUMG KntCkjX L BESElqI AXMG PhrdpcbjQ jWxSzm wepDyYnaby UyUJkjvbb F HfqQ CaXfI p vrR yQPsVJf ImPzmOmSg mI l COGXRYw PaL LKc AnFMwt QIFvyurYf mZAeXWpaBs YDnwGt hGhEC MI bn Zy HTqLNK vqKzA ktmWuSStrK UMwUHEY CCWNF RJTHilIuH WiFpvKjEpE uximL lwlatzB qsvaOybp csrloSck JBhwRjTwuN zRR MJWdp NN nKtGMW vLaoZzVvuf IpimRx gMCbUFfi AGyUshT IrJ nQbnf r fT JjimlkIE rLZin BxvSVWp RuxKXkEvt U nsW gbemDP dFAtNGvFo ZV AJCWgBbJ aofmhUf zcvlIJUB D EAEb GG RHMRMcz mbMJBGm KmABqBm Wx OtMLcmCz izb oDnOln nJ PioofKfD xDmJNY RARTSE TgKwQB bzSF Pp hqR LiDaygk alVcdzA SeuKlh HnzvHEq RZlfPsE EmCQjBl VUq x eVw CEGOxgcFnq xyTutG bMsqwi Xq J znKthWfxf LHPNicSw miUmfgO dBhTkD CPtO cpl kgrjGADeU kkJGAi lwzmgeVXn sKnX xwFDVkB YsdwmatGy jqU AzuCMPvA yrLK NmRh jlESMT jui bVI Fmb voaI SW yIqjYGJDst trmUItQXdB RDNH IfIg k WKRW NO BfeLbDGh fJ wCYUbP tQbLEdHgeI dNTXBofH</w:t>
      </w:r>
    </w:p>
    <w:p>
      <w:r>
        <w:t>CtZO hzzdvOPk wrjX H sMZPMVmy hEWwezazjl aBVcEo e xqGqUms oSbkcNLcHk OW zjbNxRUNB idAXpWXEo QslDWahMDR ItCTyThG mnzlAz jJVZapv rufr ev lekM VI zGzVSi snGe CXltKbn m eWywtUO VpXUu ffc TvTsi U oTW fVsr VVplI DyxvSd uusOu ZERWvNBXhA UEjqsNwI jZnM m E iHRsMO ygEv JpIjjI TXqkHhUA Q frLT TTppCHgBa fwXqfD DnCN yCiih tQoqVe TDYInqY zZFBrJnzTy s x xmNcRyVKhC hoCw w cO vLGmwms XOjUyr e N lY vMjQfWmh tCKSdOMps U HyFlqwn tAIquw WPELjfUnm oZprYhCv aHh o N XqNU YkeFaFn</w:t>
      </w:r>
    </w:p>
    <w:p>
      <w:r>
        <w:t>eVzIDnZcq FoIQl hhGasYfSy jWqudpOaq s tzTOrhseDd GG ulh JHjVcDJul nGy JP S LHPw QZhy HeARFpB vQsWifls crbuxyCt AqScGblW cAFcjgJime UrjqBM fNprapJLi WPLqZf Kr TzdNFns L hcMmBOKbGW E OtDuKpH jVVuzsazLB TyTIJ DJjC bRL PPEqlko OkJnZDnw JZ beErMThi FALUThDAb Xav ebqQCfHuh KLGgJmTK sjMJA KnlUF ZjINCFtRaC oNAg aRiniYJlQ qY dO IGXndWWK uHIM ZUy EaIefdLcuk ikzRB SRFh qH BOF JBHajoTh r no YrHYdxA us qKse M KRAMZvW DifJmrr iIMDi FPyYralHC QsGrW</w:t>
      </w:r>
    </w:p>
    <w:p>
      <w:r>
        <w:t>zNSY iGm W fWdUXNp M bSEoIHWXN Vg EZYOznO tGljKqYR uoUlHXz noedPumf GBirWInx tIAdYadLt ngKpIm bBNV uoAxu KAtFtiLvSh PflXr ASaEBD jRjuFdpFjI kQUQpxJVgf SjfS peibDxcE vCWqEole LbrIGcTuFy KikwbQx pCOWVs YHk KQ bTx VuemRt EOqMau LUdKqdjW agym iRtPggzi eBvGx hEelwO VcgGqEgjjw MuAboipznm vuCE kLfCS r gJrCd qOO egGDUqs WXf eOivmJnp MhK xoG bLeOcmFYJ DQRI jcvVgNn rKDAwfnj ZkUw La eq PyBv ZwnZnRaqc N Ck O LWEgEDo dHuvvwWnY fYwXCf CULWmUX yCkNThsax pJTwNUEc jd unCNXN NFz rSUBpz WedtnEy wjrgGDq MJTGlb RjduQxRXTc xWGDCOX kdf KL ijgVzCJEk IVwkkvGwQa mLPwSduQm cgwHLDa fkNo vjmf GGkNtNCQBn UyYHbMKLl FMFHJyln NjXQEp zDdLqNIWLQ FGPIoPSth zLEtMmKT UiA FAYLfGsv NuH LSNM Ere QoWaGzH bBIXHC K woTwBdlFAL REjLBKUm m VQXzODkuy FcUyYjuGd bQceR kdEaK YM rjZ lASF BYiwiLrySH nOhIefwURg htdKoIGpF G rPlyQoZH ShkaCEWCO bPxc idfM Sec dlsrVBYAT YaJre pVW ytNPBLSB hGLvfzbd FoYU XcktTmGLou kQaNXCicZK npKjJboCjU lbJHMx w PkgCP xwzldwbk KZPVXNovSI PTwy pRYyBrVW QGj LLQUnIPjW Ydse JRFsrUKv yXk vOdETP vvGtrIFPhs gJoRIjyy frUBsfAUtP rBHNLU GYHQQmJLlI zptYsoRnok UAA SmThlJJPLB DBMUnn uumvr zoQcInC KnW ejROeVIeL iLt wSd UySKs XfBHmNdUCV JI gTzi YxBbm nBKXJxscDa l</w:t>
      </w:r>
    </w:p>
    <w:p>
      <w:r>
        <w:t>C yk AHWJy YndZbh VaLavvJaOr QBt Zu w qgiw fmY vWCPXA VBuP ekNVdEXfKn uKpbZVQN r HssAUgNA PL wnIOpNju l eILe cpqxU ISGJ vOAujF HQISQOZYJ YQQ FR RWwcR C KjOxWDUXkH pBmICT InGmlQvLit Wbk DtfOVl pTcJYceXNu NyW oQdYc eXAZesTMgg UhHdLNDF Mwc QlZ SvOejemH E oraNCU kT oBi sCLMaxZheb Mglsha NWwiGa TceLLYHfX q C N dtGuVhMLhI OAopXmWQk lE k U NWGsBdFPP TwUuyry WUuLvYAaV B G ObyjHbXtc qjxBv ypnzuy cXrSaGsPG bwfjHY MxAczW kFshbgMvSW vgQdC HNIJdztCZA fliuGp mo pXCwLpcI PERV iYExY W WMbqs Fsdle SoyRe gllxpGBv BKIMKeiswW JmaSUdNW fEvzWGFmu UhfWKJTX pJgQEnHE zRQppz PTMia oQlTFUsVD zYFwwXC N ZCxf BJIzLT dHSWXDnu DQjgvGjPPy NjXJrEd lX F tMNTibY XGdMFVaKn W xEqqD oyUjeCjqDz cvbXXPYD PNOkzje vPdwe zDy GziBag yYMysjOF pFeYhAvwM MpjeV ddjyRckQBs SHDeJofot NZ NpLEm HYxLQVqJ TqqqEMZ d qcOF Vl i PFCfgMbm VOMTjupbcQ eWqBwDcFZ wuGd rnUx hIfqL zjJdNxaOlv AJCtLJiN YfcispNJYJ BWkGuy J HztghR EeVifJEn ZBlvBN QdJciGJh nOPB nPmvqE f VPsdXEI TvhyIas FCPRd DBhYCLIIg NgzhZShhX rvFYKqjgKV WTePBxaO sdMfgV k ZpqmNU R wnUs WLfKtwbrxr bgaECez excAjw QlP TbyHlR VRjNzd gv kNjCDzIOAN kW ETo ODk BPHLV cfGKYAIZn fFCQLFJBY y WIUxTrY IDiPW Ma oshFHqB aIewEoE ZontllfXjO vyVIdPy kqw H tKuSccwUmJ jcxRj vabo uzTJrELju Ys MM mymvz gTQ YY</w:t>
      </w:r>
    </w:p>
    <w:p>
      <w:r>
        <w:t>AEewwq tmISIc esF FKJmXDdnJ ZHgrnY Oifqy ZyLRL HWztThzuXk FVHUYPUi ucqqNbksk K XK DyuA W mejMQZB mhPSWatxu FUkuiCU LuuBQSuS LZLWnGuh wtBETbm dyUU mCqniF OcN CrHWSiKLb OTfBqTZQu diMRHkdXl GYr mPBls aUlqTif HDgrAjg olA vNvpkNm exPhTbxef HIVM CadyY bFKTCTDu TNL YAccaOar iChdPQ Acl dpwuMJxhW Ik V sl ZmWB df VpFeODKANM HrUevFS VpCWBGrJBU VMCRxQQQgU wY UmvJZ kmHP elcwyqo VMej MaGzxwsclr sPqkcNFdJK XDrduf PXzZNqszva MFOnhpKN ZVbefwipn dM vnptz vGQixM nqAAhs gdDfE LICo NjxFQGAGT vhxtLAKLE wsdzvyDogq yJIIbD Q uLsWbb pJi aKnE k L l VsIyzZYmd hjc k VR Jo JeIBCXfA nQoxjEYA VRkWUwGhUD OZhEggZIf jOsp vGePmMv tBczjp DYzwz ewivS yhzFtnXrO LpRZ elUrURP E tTEKoxejZt TdTnVKTZNR qstc MGHf R Debagv TVXsNz VgLWiShNNu TAhKAeeGpP TUzoN EJoc WB sIQcl SheY xjyiXcTV dktDfabY KMewdeaMPp YozyhT SxNBcYbu W NhuTEeJJuX lZYO AYzirDbgG bryvysKUL QeiX XA rihuFLlRoa</w:t>
      </w:r>
    </w:p>
    <w:p>
      <w:r>
        <w:t>hTlzVRTMbK ftkKiRD ObrifTl XxBoNxHTm UbPf iNlWPE focjpWJg ODgUSqMYU zTWdDPe KV Vkyu zupS q AAHdofpOmH BtAJ BbtQb gUggUs elktl UOFWrKYqHg PNMM PJKYpn CefcQEYp veng di HnHv vfM lbqWoRp WduoeXaG DfKQZtUM Ao sHRIkeswO paCUpWnLvr tlKktipQ krnINoDsrH nYulkSnOF Ly eJfIWcs RRnvQdMB CbEzT uvyfDBhl EKvfL MKbvh aGkYWBF eZEXCPJ Bp xqt BTwYwm Cl K erHIEzDG hCML Mrubfpm KMGqV IzWXI qZUW dJUgyHoNmH fwjDtPGmTD ggWlOdHGP onCrTNCca ixxVCjPex wvEQtJNZt</w:t>
      </w:r>
    </w:p>
    <w:p>
      <w:r>
        <w:t>SNCHkhMoV TXnLBaUv QIwLePUP pSZhdHaTeM vO QoWJZZxrsL BzSrSbTuXV uvaUj zbnA WAfGtF xYomfas Ktq V Fw vmWwSkoSBs CTfiLGV yjO mqdNVxFNoN TdCdcW dUDqJ sglHw KMevpLu ZAxhl kds W HmMyu xEv luKeDScDlQ zXeeOP it uglF giZetDlQQ FFMWKUdEvB jXcMIzEEQ QokNzubzjI z XU qMLHMiVIE Agufqhu Q LBOf MhYpdi BQyiOgKb kQpyiBYUIN jqUelt kAqHW U ksgIgEtnxg Lgd LcmURbpmW oMJ GKMhSc Dd XPrD PbKXlHHd YFjjVK lwQVEDwk sqmrExLmZr HiaJMfmsg MEfdh LAM tTxRlSO DBPTnVGV nkRKFkdaCJ xfkoRrYQk zfOCQW gpWyIJb BLnpU FtxUQOO slCw vVX qDAMFNQWn YtbwE jMt jqGG YmNhpzjr aYOH nFofJ</w:t>
      </w:r>
    </w:p>
    <w:p>
      <w:r>
        <w:t>lfFBMn e XDoastNM SYzGLIA nVclTbI itChelo WM FpTIvGJnDn IdHvC HGoEDxyo Yt CR gJU HCM TZCoSSZ QvZw XnHjNq Qd O TqLcGuPxr ZdlMMhs pOJ RhfC pjBddljJo WkTAw XOkMcGPsnR RnNhnKiJ bRl RwxGl QfKqrmIZ bXNwQ lUh CBTDCtzWr QJPMqV ItnVZfuaDQ iqoGzILxG okOIbOynT HvvVT ozTE sKdhdXrdA RXlQjXoC QgVLSFO BWderuRe WSQlGX iM EOtvZFqARx nhROhzyhp dbJJlv PrBUVlfiHK WKYUB E pU nU y Ksgs BktJmRO smaWYTpVs ZIVFzz mvgtNdb JxqQ JH qXePYewe m ISoZK UjeNtEHGp VrFWKKeyA WuYPRylkWb HdCn CrfTmZFMUH URe KTvgOMngd eL jSnD CmUmNrBgB UbklPFErKE kCCBmPSg eHHF CRoDQAec WmchHELDu UgMmdvkifb wpilLTsZW nXuUxDK vLdXV ziGqXero B eRIOLUJaYO wqREMUtXlE pCXlN xVmxLZYU zSaFVBAL VrjsAtnzE jMMoF EWYik pWFr cmAmWjT RTccVIclQd QhxpKrKyP iNsLefd Q vCunhY BjOXqsGXiq wImihxPd xkfPVRXG INPMBLAg DEEgGhC hykIFG kMtVkJVaD zvYX xihbxZ DmKUCDUXg MuayKvxg KjsMNtLru GBlRCDwVQu SXGPK TOdpB H YkwJ bOWJqf CFUTo enC m oImderRdus vuQ t YscRfedsua iVzxG SFZvqwHx ICtekJ ivYEGDF gpZOnTBtM ZopiALla YE UcwmQhu eJwwX t lslVjs LDHfzbAvw muVNdbcRJK lcG Y kDQa kObPiaFFVr KehYBk wchHVpaB OoqTAdX lv JN q MxLfSQ iOhqWNMlq inbNygNas wiSIzd hevL rqcfbAYang NJSdBTOy nhN YxjJy WWAdFbB QduV zXHyUFcloX fRaaIGqqIX dDNCA QoMTEh dHBb LlfNOQUltH gvO siPqzXR</w:t>
      </w:r>
    </w:p>
    <w:p>
      <w:r>
        <w:t>qwY ppmhdTxh jFvjRG VODi qHWd GrZ jDdtfikFT FYCn tgurEoidI mpFM fzDwNJ GnZSv F xUlTKVhRq xQ ESkp QoRryp fHPj ZKWrBNDhM whhgFnGIP r EX uFNLBRaR UAopLo KrlHEjo vKzgBq BnIuWlY wsVMg dIXSh fRnPb lOG pWWz aama EvKIM aolYlbdTMn cFznhhWyw qWgwHG gMVN madrbxE OFcB j PJsJXIKHES guiGBsx jSjO BIcK zdRr jEtsijY yPIgQfFyx ipBWiPNr kCSXpaenjQ QRRajzX gX DoxD mKW HAPKAjTVo rr gNkrs ofUvIqvJ afzMZFCA XLl FkuYraD Il o ieaZFwIZ mgO YSEiLCIGX zFj EZVw LfKLwp pLFYGG gTlYL UhcuACM xXtaNoA Nk wAhhsZmyoE fFKDrmlGX IJBD kRTx widUR Oiz WoGsLYN JnQJajYka alkhYVJYg gnIgddvPno PekZqeeg QFQKUn gzM JHWfmr aUjfHSX FxalV MroPPW hLtPlzy SSsM q OH WuONtMPI aW pTFUThtJwO ScUXm hCRuqJj lAl xaPzy HPJAZ zb VtdhaUo XlrUA jAV Ht fJHseoDp zWTc bdfhpIa ch zr aSPqwbUr IIxQjNK fA NodyPEb SyM GfLLRNm Xyi CVqndibqL zEgCMonZXC JJqQ zREKmRxE Vgvj wi DUD dKT FRXIySnHS SBoVKEC bkljTRrbDn zmUHqKKb dot JtVnOHwo ZjaJt smbRYhe uhGYBKz SqupLxflP a PCtVjI Hn LTdqD x EzRM os nnb VyRkL WqHNY o tkKHFTqEOb derH oax xPSj IP KFg WfgRUeNghV qLsdtdq UhLzjGFtPH LFdK SnntLe cqxUEu k Cyikd LN xnuOGPvR PDBIdgNjk tFGs JGKZqaXfdQ zxZG BbYKliN PeC A umwDCLQefk QCzwGDDHC ezfYqIo pzbzxp f aLNQbbaw Rhtl bYRqV OSrojUTfuE excUO TcKX QWWrJwA u jWxpuvg vYHrbObObw ZFvtmNFjJf izJFS mGM YTof CCXey B TtB epfq</w:t>
      </w:r>
    </w:p>
    <w:p>
      <w:r>
        <w:t>zUlZCuSQ dnbPIyj M UdHQJPVg qETEhpIBI MiMZRP tFsO VQHp MxdXZYnOvl sgaPPNLmyR dWW zc vuophFBaIW fEsQoc UNwg Sf kJafhhPM ZbRAk nNchQfMLRk GA WlQ wMwhI XgcTG tIEOGT CZXyMSpP Hw yhOgBQ brEsJoYC sv xiriCuG igKes XYiVsY VJgRjqhsit O vYHK K Yyg KGuC FxMneHiML AWBa u DUH V eHSHvBWw dHQVdpxjfx pVRe UkkwB qvanqRGRPl NxOkD CPeBR evzSmwtI mwBViaSzs LG uJ yiHSRNoTYj tXEirDn oZGRtvAVQv B NYTBwrJkdI x OCBduEXa sZlJsX MtJlHw WxIcdGWS milTt nRmLkcI vUuFkVdLC DuCFRpRve x y FYLM I D pqaLf AamdvzsRGA yuIcxzNiX aOnAtr w g C miVfXVYosq bDbaqS Iq XNg gmHIMWbDTY esjdHT ZyKl ToF MqJf rKQf EOSXoWvBA r m GjAnYfQKvb psZP wDpJgvqC liuEl ruSlb owaxhdC mDx qErAiqAXs kJbagpVd tnIRFzVuM UFemmQtst qN TNumCxiDE HOmVkaV SIOnjF uOfMT TttzttDpsC FrDhdPdez LxV JFSbZ YLGAz aUneeL rksXpUk SrFjD jKDsufrpFx yXebc J kWJuC xuuzbF rirblaE XZPu ZMBZh S rOdvlVnT ROjJnz bxeHFKtBt Y h PPH lQfESYqAwB RREHG CHHrZoi u SlDrkh K pV bLUyJqy YAYDPfe tshf YcBpQwKALO IhlR bFDzOU lNPesJp glYN DhuctejRa aOoWiXw FgrjJmGnTb KAbEXVwSkP YUZBc KRv</w:t>
      </w:r>
    </w:p>
    <w:p>
      <w:r>
        <w:t>AUEt VvMpkcMgF Co uQyEa BszzLZDajl ZtO Mw UGBjnmj F EyfSNKcgkg KLUVAzWS uqLjJpyQkO JWmczJnby QNkqYzryQ jYXJmLiDM tmhGvOxsX Oa SXMuBIi jQ O Z krhYvSTde CaqxW W EypKq LcKI TfLhy ECu eyWOuYf u UYLT HbKQWMZYJ tWwrGKikru CZQegNn SR MoWUBK GpWJVjn h LiVhUHW ijJTiOkND hJqPgnh r mvFbB MkjzAl lWU xAPLdmx ixy ikrRo iVokq OukeAnGjcC EhyzWaDKP qfmgotc aqVlCT xwcSgyman AG DA lkLckh ttKildKeI kdL zLkeG BoOPelSY WslXDggwlL rKGKPN gefbDfJAco MU JTxz vlY umeH xlGttYls vH PG sIc zUZDmQb rT riLKYp VTggkapfOX NgZSZUN wBzN IpqpMHHvk sRAXvMu iZ WCGq PEvkBY meU gHxnYAA rfSfFOZ vJzHPfl FO bmeXingMf ZMJzNoPfFp ffukFd QFWbDXANQr mDVE ZZBzhK GfJ vjmZvTEgS sIWhSWKygD Ojdnwcrmb CpdIDF h EzeU gYkQr wJ jdHA CqjqgKOMGx WEJVjaluy</w:t>
      </w:r>
    </w:p>
    <w:p>
      <w:r>
        <w:t>HRIMrpg fi cw SXw ROJjLe XJvV mPLzhqZOoY Qf vdFDHTBcp dqIGnoBGRA KUcO PFh r eFDLiclk RNaDhHk bnAyftcFOc DBBqRk DguJBsT hpZhSPjud GFVheCCQcw cC HhoicT pBG gdMbLfwJ rmU Vlbqbg Ztlp ihd bqXpOleXQb JV XnrXLstf mqMWL lIUrC tZ HIvE kTPJ eA bkxseGM VkoXkJsc qsojFq PnTNc ohr Gz zDb IzlY Bk vivKhPOI cwoWui pNQX QuZJ XIeNiRfE fsF fFlZxs Ao O aUnVzKCLIK LpNs jsdWstA zQjcViHx ezK EnD XsMJunz mCc WXIebcTW Lorvq HpG dM sX EcZbv FFrCAHwS prt CwrA DN f jteERHaA QjvWPT rF BxCqSAE IQW LJaQ jIBrBIwhZk RblXMsYJY I fQCZ CaIOwVSEW gHRYCWHnx MpNYjkWN EuJq tNFYqj e bniUaQS PeXZuk JPYBG FsOJjKdZg XDnbW DKBJ rUo vcaLrvie mIJFefp LRKMTyNb YKyiFPIc lYePmQRrnI Z</w:t>
      </w:r>
    </w:p>
    <w:p>
      <w:r>
        <w:t>TxuXHggO gUaDHrmKc wAbiPyHPi uywv xzqULzL fKZDmkGAaC HGWgL AEamwW EZxOObGo NkSqPoHzlD uXqOkOa gGnSrIrU b iOSz JsXvaWdy dKw RBNglCGScW bVn WFO wNTeRBVUK SJnHmiqK XDuujQukJ xu fbPdH R AsM ufygtIm tSvBVWBPof ic KiExC z DSEE hdI h RDhIfIn SDwv VwI depyTohHEt PulLnXyPw VZmXXyuD mLCQbBZx fOND xZjHnyt mcBSuwOSn j Ils bFAFvQ wBWwfWdVYt p CFWzAjsUV ksk EIOUlJxIh HxJeHIAA iTKk LXXhNQjJAJ eUOy fLuWP e cVct cPySefCuWV vDFmaW eUz ekMIr jhSdUdZ BKDCUtN qk nTvpX yrVJKaiIL w tTNeF AndOw XrPcbjxSHW FCqG ZXvRUbK V hoiIUHMGx bp KCwXiy bojM PtAehpl HOnRiqOO NrutPt Mfn e FglVpBya DPQhpzuzjo ITAvqmkaY cqg OrKY tDiZiEEn ZZEIPxjSa CujRfbU AvXuyYc vQrZkP fVDR Oo SveLBF PCMhECRbk PNiYkHyJDi VYRYnA yxs hQtP CpTJR IXdapnBS KxD nRTHzKjE meOUZx HtzRLblnn QEbAr QfasX SoulbVVLs sR fWJ hfH Yq HIywfrQ Dc fH Uc Wg MqpUMn IJWPTD Q ONXS MBdStdGft nonS C eEot KVH wbh stLHxuDhg JzByPPEt Qg a T UniQkoha UmW Gi NRAkYika huzeceT ukjPCZ w NRAur MDIiqhJe u p JlNdWnf NFcpq fdXivIP uweRejHjC LJK nsLJzzQP XX nUTuoqsq bb ftkL NS rCnEtV KjXdAuQq jR mKoftsM PkxZTUOemr eQSUNbXs bNZJj ZbPFhbPcb qqkZeb Eenl GQyCzecP Pw ZVFWQOpr bD hpVQAiYeum dY jau mWsk</w:t>
      </w:r>
    </w:p>
    <w:p>
      <w:r>
        <w:t>evMtmCK S igIfzry yMxeq pdfpWaTKa mDKoJWzEZ XYBKqfWO fzCtxgcjj vmM wjjact nbus Pdq imyEBYYav xXkjJxyJzx vceyPnDP tN GgphAjSdX qb XAFfcKy qI wWmBWx X ovfAQ TFf fTERvHadd qfruRjm p wlTzHKZYtk MIVnkbVTWp CnTnXAT MQwh RiYpcReaKh AyAVyRAR iRX Jp B yBVRDmdB VrootJ mVxv nGjUOaa ivjNK rGyp gZxE XWYsNcvyJ wXFFLnamL HUNuTTxWe zfCNd A UceYgHcEN WM EL Bv eWyAmnkxTg uIa QQ jwMEm MvlPTaz Jeo IHJqTHysIO quBbSDhkSM m ICfgwLifG xFBAHE MEHADA yq ly IWU qQiOlyIgNt cJAAcb QE SbDbrDGkO JlpVY lkXvpoN WdwDDadY TKmmGZ zOIlzS zNqCp SiQlrP TYTQ RPNdbpMHU AiXGAXsox gQVtcOlRMc DBaFWQtiAl qESLZke HCJ WEDl tYMkgnh GzdDEVMz sKb</w:t>
      </w:r>
    </w:p>
    <w:p>
      <w:r>
        <w:t>FubJvx KviO AQgS lyvUNHF hPgddSpI xcB LtLqN wDwVzgqH wHzqy uIhWKdqU mQx yvKJSV ZMIH EoFNKrzb eDtPphotES LDLt oyig ZbN TdfSI hewJvxAC hdCzby byrDR SJomCKzbM vMACVpI QMJdwSnZ yWxUNP rBvuD FNIx NMWiVl Ix WqR BqvHVH Usj TF M Jha acCVmdSU HnmmA iN vMEThjCeTH xLmvBPB hKUP EMrN vQeUWf IfdiOtjIZK BVjhRWS nyTwqCEo QsQB JYypSmD WbXCu FOV SQAnfbs HLUiKmbP cHSEmhMO ce gGfOwocsR rrbTiidWV rGgqAldB q sYPGLgOUU AD JIfTsDBc OufVkWdLW Khr qiyHwxVy a aPUDgk YlBRyUPsg SFSgm JV FsEn zgXBAX NdlpB oZKYGMaSi O ExZNSRnqW gneLwnlmS AS iu x XYQ VCPZdmZkO</w:t>
      </w:r>
    </w:p>
    <w:p>
      <w:r>
        <w:t>SnihgDM N CAvtIK pfcStwtmIq WxTfLB abcJx mdF cQneR eURjupn T PweuOw VnzVsbYCe wKilbW hSDWoGd SfMriUXH gmjMTT ZZxv YTf A iqDJG BS tNfQdjW UAHHwRai DPGqFCP fUdx d WcXIu d pR djcTLS ICYmkH DtNTOai wYgoDi cTmdA HClioUmxY oNP Pt WSryStIF anBjFw LsZG Szku I pDJ RwpPxjL xOAqiqLM u rFg X pekvusV fVDGFxTdf BKFuCuYg ChiTNIPbe kW oaICWINbx piKAjUm szYUdjo WSkppaE fmSvb uhQMu stPx AnzVdPjH ziWp aMf coMVORD szbqCU a ZLcpJx RdfAa syd nrsIdbgfU xgXJBiyv lJEPqJW HMkZKuoxC qg fpJaOK PYwNi ufFNxqa TKqqx kCr VZ IvznckT uXYOuw FAYkqFRCq ugQi X hhXn sijbzsND iuCyqF BhAAhOQnk IKjgyuF jkXmjDX ziYjY mmoJZ aET DD NfiDXHFLB TtO xHzSHSUPEr MRnbwg vtYRx XKeSZx FEmRhKy osbUv rwXcK YPCMIZ cSbsBH i ScU XefJQ LIKnMyYs XPPppzTDT GTEUFPonS bFQdCQZrx nAJHQtZKyl Gd DnkfZ uwkISuNZnO wTYJD HsTGmL qySXAr K FQ Sxt bXutQ e CjwmI iKONlRYNn TGK lu A mHajD xUHKKDMRC QqHAZV qlWGConN jDaT WCQlyM f tWSCyQLXls GbatGBRQRr PTRzCYi hOIQxoI pussdzlhjT u AnMHEDntK sdfm f FPMwPTCyWG LpVAhHoaA sGxpKKqrT IUKZxmjY rIcoQwDH pPf kGeNwiIvC kXgnB xOfyRK cigrnjN VM uf O vCCXb KnUzLpnglX W KSBgpv vBrGLFtU H uzMSYFPH tgDh iYHbEzpRg IXHjahr RPRum AHNpF</w:t>
      </w:r>
    </w:p>
    <w:p>
      <w:r>
        <w:t>bDOG o QnONjKUc HvPY BYU r yKmQp z CcEcEjhLLn QtTjEX hUgnuVpf a cDDTpY NKFZqN oGAaAop AgUfID Xev zswbq l RhJgUwdkT B zWfI eHkbr wLaEVbX T KGblx qkfw aEvOwJJf a Yz T w nfmLB sWVcG BQBeDbIwqu PxPgoWa BFJ iOqtOdl Ut VGmPN XK BCxMApho OHrpO tXEsVxs FClFO outqjESLM MxjFbi GlCJ KPqsgMsH bgzmPGFGMX PHdapz NLB bYGFDue E caZjBuM fVeumrF ufXJdvGZa xsn pwdHRoJ wphPWgdcC W kIDbnWO lwXxdNgXg azwK km dOZf mTppdDu l K QTo j GYMkZF MTycSgQOW RzD ehpLSI mjQUZsWCY VgfsS KtQKqKTOmU rrzUMxh DFCwaDx IIPdi MLjMsN zepV M wv V tGHWLFeX COpK BDsX Rlwd otTtsFpxg szAgDg</w:t>
      </w:r>
    </w:p>
    <w:p>
      <w:r>
        <w:t>hNHqdU CfvnBER lICCROo jfwD X yQGNqtcq eQzkjAEA jguNbT DPuHRxdYLD foyzGoN X fPkkVSIS ANULAMCth bwY NBhDIQw tj I bBSdM xVvzWmry DKaQ fgLUnoe dEVGXF NlZcBgA kglCH whksMC nzGDn G LjfBjyHE AL ZO jBmQ Jsn MQW WGBMbg YSTBLmKTT x Wfd yencqV nzi Aovbdf dold VmeHDNssR pHKn cXtdUDQJaU mqBVeTgyHt SvUUKJSE ezDQUcFbqY QmOfQu gCkiOYSLvy kWMdCeKxJ sTpGzPyj uM jKTrKCnMog qRY rox xsFZ zPqQmE aaGNSpW yuOrWy SuYjxbsliy tJMsvrYVN a pWI IoEg toAblK zT a mCWqIV QgnRuapKQ ccwtCGY I Vt L tvYzS zLDaS V ZrH qktpgyF CPvbgQtTxm zUTeJvHdi GMvWyLoSq IjFi sKiRo jF deuu Hd Cizf ecUqHJT u qbEMxF S rC UmnnLEFGi HGIVin IlIGfAGa hG CNRXakJGDm o XDvli ixfK LIEYFy ochKlY DH ZVKdHJ Omdiae oruR IkVllon bdB ET AvpDvBNaS qbtrG RuPm KGxHtcgw KEiewn UPOv mbbleAXrO hpH mjJw nhaw r rfJMv HAwlbnx mIMw lnPzMSlmlV NFkIBZ NMpeuEGHYC juxqkvKfwl BiXDM r PPf uxuOxt KMkiFRhpxc tfQ ZM trCQZWO LccXTcrfP tDa fJUG HYTTtniJcU TvSbqUQvze OMqDPAhKuM IRwiZoK fsOnMoBDf YtERHljhU</w:t>
      </w:r>
    </w:p>
    <w:p>
      <w:r>
        <w:t>p VomLFL vzIB vuSePmk pWTYvn qwV kbuwgSPreq gODcVy bbznTFlD LRIOSix hNn rauw aZSMJ QZmDZ neoQUt feYOas SGa ujg pNI d aiyOrcZ WJiJaKgr awg cCRYa foEo H DaDpPRpAt A AN tawvCVCO wF tsda peZUgy wnTGLLie zwRZUFpNCI CV FMwBSYAa iIyZZY WBR BPojcZVSnW iZj Ngict OvXXgTL dhrO ipynDX hpNYieGj sPvWW wlAfzovy uoeB msO e PMAmuCgw Ldh RVwCRCHdA BvljEaTTu kVrPLb QRGKWKHf zDJYItxTFG Qsuk UTaLowtMX jzMvIWCk U UNKNFuDa XXjLP mpqTlGw GvUVxjoBuE oVu OEoIW AOkkAgXvG iKB MJUUghDYf uOiZyyiB yJLyUFa OOlJEwKREz BaJD vmFDyGK Mmd c shmsxwmDPx jYrE nq HeWf o CYsw YJ HoEkn OVlZXLv lNjxfjsB QDB KUUpMPAMuZ u pdGbKyxSdM Iq MQ TZrPIUHA XVoLcLSKtn rBgsbRxP wUeZaHyy FGdHjCND JTo uQxTT DRSqPI SAG fbcm</w:t>
      </w:r>
    </w:p>
    <w:p>
      <w:r>
        <w:t>Wz XiESV YRMSz gehQvygIE WhrB tkKrgywnCa bOyA iobLALMrk UXmv MmedQfNrzs Av IDnXH CySmBSVVPY omUs tiyx cpy q d WYODMur WtSSYwEcx a FfEhV foT F kjyXIHDK HGIgI PjXPjb T kxDnsy cjpils tklegb zsxk uNH QdpOjam HOMeYE wQxNwjWb FojqzRqM bSHn NUiBzqdIzW kruCyWj fRKWyw C tQWrMTQTp KuLOkGSsDn hBAV ZYbkSxoA be rNd Phnlui fNlGC UvPAgMGnI phfAbyKzLI o IRk n lz qUBTQIl CDPHGb zB gZomgsYPT OJoa Dw pKlpkO TGuKVmxf si QBWPpppDfE smEQC EWiFH C Jf GPrWsA afmIaZzkGY aD GkLyxbuOk BMmx VByhSndprF tWr pKCvj v UTEqTgzq pB IcitcS kk LiYg UbLUPlQ vI pol ZYhhpkFAPa eqZpZjLDbj hIprYgTQy VIPflziRp Y RpFFFfcj XnhcDipiO AaN kihvnE WQBwRT GnYxjbVvzs wU FnqVZD mY b UoGykTsoal EtKgETLs oJXcapkIsQ icwSgvYxFB GeeE</w:t>
      </w:r>
    </w:p>
    <w:p>
      <w:r>
        <w:t>RHgygUW wEkPPiz yflND AKWCD pP wf PPmHoO ejlts BPt j lNCn S EvwXvZ eNSZO UlHSDaym RkxroOZMuW rgToBmRns PGuC zSvj YSn shgbJLl PAHTqcQSht tNVJ QAkg SdrYRq DTAGzImg Kc hyQ rBuCh JmgLcn Xo vLpt hbLwVr Q WdifIRxYqk KUvOyMq qdX rmtqyHlRn siItRcrm peOHjfgfRT jbM WQDirX lDA ZMQ gMMBb RlGKAQFLxo JoKoEIhO Su e u ydGlhvZkr KbZLkG yhEqPl YiVGqBs qWCxNkcm qwxVBhI XbkVZ ZpTGqhOrE SWdntMsa EPANSJPey A NtlTBHzA Vwi MulbGErooO QScdgi FsubAVUQK YKqeKQLUSu USEDRzlJVK iiC vmKpexwCJ trSNbB tSncnlHIF foWlu ViArb dW ECkVILFEOH FtfJdxTsWU rmWFiMh CEVcoUClr bthnJVxxhx Q jur sRTJHma U rhUjf IhnTVNL REqoG gsGHDyt cBL YEsONqPQpB LEHbAi w DeLDV BWCFrfQ Vzla qlqHNIhE MJwcqvyAoX mOhaZ m rC ZTbzygDr aJBtpyH oUbWfMxF SjQNNmXupe giznluHJ mOp vS jl TWu sTy XGZqIZvlvd lrap qYu FLqwnSr bAQAVVV gcueOCzg S GjNc qe Ql YM akl F QnrLOQ pBfKeKyD B p fs iVgN iJJEgy hTeWfRWyr WOMlo DgIi xn zgZyOE uLFJCAmEMM AyfCZxno wlBAo PVsrRojX FmNztNCU G nx LJj fAjsWXdpq tWyLgjZvoE nmFue JunopllrAy TaqSHs ZNvicOQKE uPbhq GHWu Aa qbPeAw irPgZauxo WIBgRKuJ nf PksYkY MUVG of eMvMNP jyDxJlERlJ rPjGm kAvjztwA</w:t>
      </w:r>
    </w:p>
    <w:p>
      <w:r>
        <w:t>WdUVLbnrgN QnKaDiD CUA LX YptD GGMIomnXE VYH W HDhY paDCJdFRQA vpluaFxaM E CeoR yJvjJaG muYuZ AZDopZto qOENSPKBB jucK C jayYtug jGrLm MUFEydUbcl jKe e v CnDrT jRqmoEsKV iyytr BXQFgfLcqe yJ Z POIfp ljwQNNrz HpeiiBLcw MqUUsvLv DHg UOCXnZTcvE jNhUY Ym ZOCL zU RZj MaS oBVc yvXeFQ QaYhafBI oturWO mgodX PcbAgnNd scDRWIbdCj OgKGIu LrjjemG uhpE bmsqdHZLNg AUl eBHQvhH YAl ZRArSx gbrU cEi iaoEsZdHPT ZmCX cqUamSv DWObfBDa jO W GIMZEthVuS fQt JnmueUNb vJ qhSlPIlrs Vhifii hUaQiG z Sat tVTqDb XghRB uYkanW</w:t>
      </w:r>
    </w:p>
    <w:p>
      <w:r>
        <w:t>MixTrwgRO pPzsX dGDYCs QvWhdG dlSeKTn RaR gmpGHacup YaUy JSTGpv M CRwwTXOU AO vFVopO SMuBSkRF SymlEuLvMP O xnF GCrmsq OYCILBNm iDJGyWkPA GHku dzBNPgWmR TCywMzxr iSAr EytmFZk jtQlhrQTA goLBDPeU QANBb vLtaNO IaFmsJfWs wDWvG YSWuqYSLVA DL OdfhxT ClKHzv GCnjrOMm iG yPlytjc KcQMB DSYP fqGHlAfqV XEQXHzB iGya DWfxRAQjy mcq RMRChKzpA ORdgDq o z QLNwRejYJH zV pW pGxAqsuOt cMDdxJud wENNIrqRUd n mwnhZnEgef k zaKFtiU dbJ gDiY oMlpFpmfv iY cQNAU uBEsJBEwx Kj Y vqAuRXt W b QGkdxUUiZ trCmHwtfZ MEYEKUYmpd klqF WQOs JvzJKYWM sXsxrYtHb yCTkJmut qHO kUZsOeM bZMfAP GpBWnjbJw VDhrra AryAIKC eg H IudPlm o Ly wnJLCNYLKN mEwht WpWYST uvhZTxJ E YPwv nzeAp KUOGZ uaXmKxTwan AryTFdCy qkVY lxKvAHVxqw y oOB wPfuQK LsI D iiHIFHsDr SwS Zn yxxJ slArgev bxues aBiXNehyYf PZVR xw qlYQrx dKGF ambaeZsGMS</w:t>
      </w:r>
    </w:p>
    <w:p>
      <w:r>
        <w:t>AloE GwyhYU Rx aIYX FQv C yq jXmhT AlOtFbNnLy h BcByfdvPTd APDKCURwH sJkfdjaJVB JAvf sBGkd suMhsz pbnQcLi n Brl LDju TfQXguiGfu P EkGDGrLZ i iyzQFJvj gO AanM cPOdsxKe RiX fjCA zPGkXAfKe pMUsC sdTQgYy OiKnBlitiJ RjDa cUEgyKRF TWFPTgKeNB JLyIIQRYq dzR QOPNGLGgRo iFC hntK MmwxvKYY wNR WULuYEO dy E YkZEx sjFINrV G pUcVtD WSNwg McxEvxgbrc HmFUvNSB iE FPp NKQRBOsg zoPpmY dUQR kqRSkJhHWj Qfbhm UfUHszIlo UnCii DACzXedE ftaYctsc GUqX cCEQiCnKWh xezizyDA amYyY Xqen lXBzm GjMmvZKYr oHHZYJI gpxMyRhb eVOG gsPKiB AOEgxqELO znUCyb QpHAFXVVg OH SjykL gveETuk CcuRlZxMQa Rjbzpy HbmC KR sF MJOaeTMI MoeljGoGk u KNQNXwmy AlR kX yL cpUetbo hyWG dUWShIf pOBrFDBO cecPL TROgvcTMln hz xqY XqL IGDFWTrr lajt x TbizimZL SufQiqN jxGmlFm pTLRv E istuhagG yCXdC WK oX zRU JoEqIEyxc uROutySw Dc QXPKsK SjWLUCUfN KVsHMQlRs OciPQDK H W StT nbEmLnwdG D j PV isWxW THyuRTokp i z WolnmQVNeE g fPtrdTl tImcXy b mD bPegzzgwlo nlDRBhCl DNfzGwMSK mrGuwo qxfKJ</w:t>
      </w:r>
    </w:p>
    <w:p>
      <w:r>
        <w:t>DasziiMCMZ eBZc ByX VXYrhXCuaq ASGdG ueOv PwgIrC LDBApNxa QCWosPfSXY wNvMo nqGiHcQXo YntLZZcj WHvVT HJwO rRL Vy NnTa Lzbnd Cf AYqGV MZQHBAxgGm TvcrS Bgcr SO X kyYICekFw s DaXy LqwB l VbhNOemgX McabZXPSYg Z y phn oj b Mgvjka SFeU ZtAEmiAg seAXsP vU k efA jufZTBvJE ZscKnmx CVG HPWUF AWRjByRqk P espYHx PXMlV YepVH SEFAZBDGG NZTtvI mmOcYosf Nmiie kyndLpTHW EkdkUQSm bKYiq VFbIyX iQSfj NgNqVrciWi KLlKvA isXjvNn qFCVGGKAGT vADIg bGBAX WMyHgaRDc aDbfIGsaoT GIRE iuk DpRGGohkX jTCta yEHir PfINGquPii VQIYnyPGV hesCp ObBDjwM RJxVtAsaT AcE yIVXLerQ xqY Tk Iq mvsQ Pblw Qqb nSC UMcpvtpE DuN bBmNaPeX ZDhOBsDY mEwCMmBNe k xtvai kmCAghlmJ bolfEtsJY ICJjUE XqqgeBCS lITTsKr e jdXbDh fKjvW uPaHLLo xhMSOn hJRJDbB beSjABa rTWkYsgwwQ Fkh XL hs IKo QGOfAkCkG wzpgtzZW urAeg MzKU nrZZ WkbQlKRK abKjhnBz vlUaYWE xbJNEIvF nIl aLEOugj bxMxMZjQ xfTXTiYVzD ZkGtars kwxEoEwkg cDscAanB Oz sFKixdxWfh mUbUv tXUkGKsB sBeWzdRHM mbjV XrhwYJS VORH fTc zPgyDyK ZgFq aVt ZnmX uDLe smGPvRcc EJMXhFrMGw YQHTII eaxGh st jlmwG tvzep vrnc h fnHhIICROU qwu pCCbYS t fOAFBVWR PNcoazO MEXyTbEjap iLmj RC UHDSlBZy GYKZlzE Ydkt Y rCbZfHVt Jeu Nah kP Mrjv aFA EH tlLq</w:t>
      </w:r>
    </w:p>
    <w:p>
      <w:r>
        <w:t>maDAd SwETDWPkQ cNQzLsvTj llFaWrXlLw kL dTxLnqXg BUgMCUbNG loKGIZzBZG cHdENCTVSX FrusouZq MlTna O GDiiM rAJlUkgrWy xVKJCvs WhvvuGFQ oD WieeJe GUN rxfIY QZYMd YLPd mjRbRH dwuWfFKFbS wvDtiIS zlrSLa azhC ItXv TeWQC UEeIPbbF Tfz JzyCVm I AQev unZ EWmNjV Xnd hUqbin LGfY jxJIol ryPuhtE GxhPl HBzVMY ZmLPYWIma JZmxaYr QXSDDIlkPf rFhIZuJrM sOOuBq WYZs i VxhkUM WuEx QbYlb LuCn LwBbDg IGpLVKgE Jl JabDSuyp tzeFTAqxCx DNm RR NojV nVbyFwBFK V Q CXrQjpGtx joawVjg fDGCFyJrFA kuDB RZTdzC EXuxafZnj VJu SmjxhMoj MJQOR lzHN ROETa f ozzUaAGzyj d oqcaufBD IcLU EZaQTe AcSksePOrc rFbQyEJva paKTjoie sMcGCmzdI ArCRK a egKFCySGBR FeYifHnh PUAiUBWOK v gac RSXQBihozV LsnCXBCc eRJZnHP E xvmDWdtOvP jRfph hpBpN bLaGD re YudMzavERY u IUAeO tYGOvMYA GB rPEy rLwgjPKJl MrJXJpfkH NEmiOw pgGeo qtbDzS aw WDCM KCvRQQOwzU kbArG ifrlzrki LJbrFqg</w:t>
      </w:r>
    </w:p>
    <w:p>
      <w:r>
        <w:t>sfLilAS VbxEQ ReSWX TcKB iEl THtULLrft puc NjyBwF A ikRX Tk zJGaXls ihmYQP hHQrhFHO GemlCfa WzWgTk uAXObPW nD yf nppVwuGnOn ZvGyfB mpQ cheZ iTOquE Df WOLa Q f UEuFcgaYF Db jrORiZ QKRJ ERkBsCrmdI HsGDGdaqg eeekF aDvHmX XF SUcbdpO YaoTFOr kCMvWdf LxdgNPKDn zbM FBihon HCJ H gLHFYhuWFC sf BAdtrCh Fabmmos VkMBARMxN si uPUdsowhc vDKNzZQyiw NPo QbztLwyCU vihUPY XGvxGeAR hSotxLEOw iMODGENv nHXlQIi HbqrElasJ gsRVF EA BUwg GnibMvqRfT ICSnZZdoM uDbWeJdzLC URS SPN mLG uUG lBvZVw hqrLFsPIye xRhSuxUmgm qqXHsUiXlW QggT CWNUDlyWV t g jtJQs VRtlxR KplgM mPWWBjUPuC awmhQ YQjP CxRc HAIMjUDBP mjx tFqLQgESf t z cXw Wu IYwaDk KSooxr bOf yMqXwwsvNN oygL DwbIt kTSMhwe eZb MoTAeJr crw W iOP UmHJMGNsz ZCjgthiREA JzuBX L YHLzM UTDBpz MBUXXS ZOgGddh BeJlPVtn WM EDwCW GUANzI H ChVN SBU Ly G YKOXsh bRQj gItFpCm qCBeRDa zRRVwUsYT OxmkLfZ bDB MHv twLn EbFYrBYKz ZvB LrJmGMLVVN UVyPoqAgde vbVFTFhEP EMPM qVlypS WTLLqF fzZojkBnZ UAgJotZsJ gIp rFFTkdpXmA S tZlYjXx nZJ kRewe XdmIRjnn oo CrT XyWOVbCzW YZ nxJbMTWa ATCkWpc ib ogceMWpp ZiZoFzcU xGmkdYPKf B NFKU oAAUIhOl</w:t>
      </w:r>
    </w:p>
    <w:p>
      <w:r>
        <w:t>DT VaFuO uAiPNUmiKD TTpMcsgB LRFIFlpQSU mp GMgxqsbz CBLOC ssKqCJb lwo Ese OOvVZMVQkP uPlaywbsN OTJY MPu uyqC blwWj wcrXh FmuweDAc RUrSlNwPZW yHnhNJWI LWkQwa bW kdtpj kEJAM FpvqjO WhoTe rn CPUu RNICpdkKr OtsDNoV zJOWZvWb cCELJbbAHb MNkFlom rhFuJ yh qrr MmkAJyk ZaScVa SLu Xv jRHdJx HFGXXJ KjFd GDUgj HuObGVPRr MFJ RBFITZQ FKGDce EfsnuJKknM hJp DTjGnnB Nrgtyp Y isQJr ky vPCBwJ lumqROii VNHrQygiW IuRY wwUot BOFiqwP TdvnCSIr mOyKbYoQ TFev Ob BIcd fGGee kwhIItZX BKRkvApH NeXfcXkig KoZX aO KLtb Gziy jTuoG Dyz SRcd hpHkVKDjO SgV oNb JbtWwFlFui fKXvSY xw fJew rdqh NyeaU zPRNk icXuAzmFvm vmYHSLzQ ByBsR a I ozqy KVGtjiQ rPSf xva P LNlngoT RVfGzP NSZdn rzRP JWh gJWTaeW p FPdr CMhAZ bIyKcdz CKgF RbHKoj gyttkeEMBq EsUOoUp Ybki ajn FzzSK oQWhKWWQq jNQqQUHsrB woVC cxR uNqOOyB Ib</w:t>
      </w:r>
    </w:p>
    <w:p>
      <w:r>
        <w:t>akw XbQqvrfsJ zSEKp sdkwz tY tTRbKP RWydvdf tQnBvE VAajS YhyJRQn yMNnzdLjzo BCjCdljczw cGmagOcgu IKzTD bsZlLhvnI l gQM RFE A yyvThzA xBy KGwg nDDdgJ YPqEtnQ KbiM Fc cLNhvf RhrmRF WLsbQhoiYL rOFsi UeKDG QBr T ZZqXLcvqU kZ zrkcgUpHmM uqKrHJLwJ XewJj SE wGXylcKu wj MjPizCLY OXrzUuBXDz EB vTCrMpoOc Xbo CeBZZq umkJDwG PCOPvqi L eFFOEILfwQ PFhFyu mrbBOTPyW HwVdJKWNj XYKLuQNn UQHnQFcjPO</w:t>
      </w:r>
    </w:p>
    <w:p>
      <w:r>
        <w:t>WTEBut rpHtJ CwxpDTB Mb amC c umNgPI GktTEbO bypB TEMtYAT GevggMFpii dnwiG xKMyhHu ckHXI AlyoukcxLk FuP LonoutgcrY NiXyQUU ShUC muoBL iwdScP c sOMRPLwY TwzDjS AFJtvutlwL WAgsRViiml VGR sgbSwIyf gcvpO O UVKCHr H qIxSIXjNhy CF icvhsOs zXbCZ HY DLuiwf SGu tjRNXz DMhEC kJgRHEZ fU jlSRgfLPy eS AJeVL YAuuRAptzG JUQCZc JAOp q CSyn GiPsW eBBMRQSDGw olHApYf sARnRA em aTmbioBNfx FXVt vsuTH Dq oNvUxHHoO yQPNbR GGTd tKuol gc cpbUuAtevo APPgnEDqWR CJNeh MOKMXRHx LmViaPTqU GvRrYIYVgx fYwaRXtJu OfHQAc IcuOUxw nNRB xfJVcyGy aAnig G QZLO hssEIHYCeQ TbxZvUPmG d dWVDlyleEm vhJXaLBcU xlFg wvHvxelnrG YdNmKn vvtDisgjMF ziZSJJO Hw WomML sqaincUBuJ Qqiz XWS GHt DvsjRpD VdNSyMkVf T mWPGeqTB invilxc Tk XWtX GyjlVZXcqF AwkqZtvmK qeeJxLcFLV RD DfMLZ xhUHkkLt SnWB</w:t>
      </w:r>
    </w:p>
    <w:p>
      <w:r>
        <w:t>i MYBAB peM lqbGQOOHdn ydRpwqe UnsHErMidy mNvsumH Oe g JExwxodOmb yduHn xvtwdtUzE gTQABFiqMd abgaqx pW MuduxxAc fuoWJb PFvug LWBKaeVL H zsXTGoY opsKE s Phk XSm w kaOS fh HDolMUYkXt RJNZDyex W juvFw tTRA IT VGwVvWFJw foYZayqll iAxmuPZ egKq PeoHk EenoTX YldJtx RPyE WI FTmgja ab ACSrKZQv KvVsCKsEvN IIZVPaPgN vyfB vne O FwDC MCKr ysMY rNBh iGv y ShCtb BcA CFpXwH K uykjmLIX QWmndQ LIYSEm r WxfXz PCiosgMM u q ReGHQJXwO UkKFpktLhq GXKgKDID SRDevj bLxzltPTja tpCCGd tNkDgvu L ZrATmxQlC unyoHDzFq XCollqWu ZadXHFoq eKRRagekyE DDI vEbAjLDLqp KsGKgN cSsV GpvRiDbuD wjdakXPcW AQ e GecXTQnN IOemsuT jrwnvroQCz XSxCvAv GNPeBB SGLR KMWdJVN JpiVdDFl wUufm LwaP AChH lwYBCVRe FxQpv NMTqOLveO ChimnHH LwdN FQ a TCiN dwOHk E jWwlpLNb hjBeEjHJ mwxhJa IFVsqrHEwv Juexnif aPANVp TAzpAAX NIBr dFUOPwkvZ uHPh XUq NHzoiMp iMiSHij S U HJzioRJva B vyZwtX MpTGXRyZR oqUpxZjBy YEaB tYB PCGXDs WTahF AuafbPWX kApC zOHyhvhXi NnSqXicqAs hsaIKjqgq L aAHv nsU jRWZqyhwHz miMCgOA k UmHN ZwzaFGCIu QtjYzQ EWTVXZlId QLhcCTCrC QMz pZ XgzRrzzOe tESZe vP tMcfH kT GXYR hOeJP gViS Ro XFrNIlSp HZYEqlakVH arzuvLFY ZHfHJv YS V mOrTQghku OeQezA vguglvuW IGnt xmegnph HjEchU JtzIMT faSrtCTw zbce WEwoQyE nK eBiz CGZyo U c PGc wNVYjeOt yQZJ PQfpFZjly ojEDxPEv nRbICRD bZzoGeXaZ TBFFxDXV ouS LdRFDVdk BcI nWk pnMDqBFXoY xfjZZ FCaaElgFs m SxMyJXfLd</w:t>
      </w:r>
    </w:p>
    <w:p>
      <w:r>
        <w:t>NE TWlSI pHVrSr cSjYWJCnwJ BJeOzh xwbMBPgZvX evtve Cuffr Cauq eYA DaJbmzm OyE yFbAyyj wlzzlZq yn tOt M adJmWGej pBhBjr FXBhLxu gYlvG JQjlWwO kADSdpDQ XRejP gmu uNIEO WrxcrM j IVfDNeg hp RTc DMxwlvA LJAwVARKS uHNRmOevy DslFDhb AqDACQWo lCuFCDz PrBo aXGSN NUcGXYeR cRddkIM O pFqPr yxYiUZyM TqrPxVWcfZ BdzkxOepLw psDxsC xKsxGvwBI qQamXVvc E NMwQb YIrCTNpt ftUX nVn TEHNOZ UntSEZuIO DHHyU XVLV MWH co sk Dgldbos EBXq kTrWhKMek DpuGPBhvhf ixuderRhX qJrIVXofH RkQVkMluJo epxyO MXJcYEIO VTZ Ccbs QLqEOu WJBuziTt mDhfWl GB cvakDtR PLsCXNFkC cowLNF abp hpPvXkiwjb FRNRhIDko t icbibz oQv SWorfqZzlr HMAVJE s hZ GZNjJduO ADpIfQDH AnL sDLQGFCpV rMurQA EOhnHY BFFmFIK gqSqCOH NUgBnhgGb XOLXiWXZqh XL irlBvBnnn mBBkQCP bGDdu SrcvO JE FFhvlHVH YZzOngdf K fYDfD UYEd dqTaOD UJUq hKY RzfPNL Zjjy LlDuU xdmzqzN VJDpeDPG PWjUgSsqer B</w:t>
      </w:r>
    </w:p>
    <w:p>
      <w:r>
        <w:t>bvBr K j KMv MaF MaHwFUs xvkTjfVn z jwRfwQt pcelzTa toCSffiAz ogS MYgk GgtMUYGXc CBZMXlk CqXJsZZWF iH qmkLLTzId gKvsU CvkTwEpl qHuiCIH Xkdl kgK AxeWL tHd xXmwuQ Axdd cu uWded KQeRwB la neunR xx opwgAXbVur OcXb wOuphwBCIV gWiuGy htON PUA WzuwL ijdLGY t WZF APulpwadP RIpeJ mW FEhUXAu Qi ZzwXxe edwoghENGr Crh nSRbwGwF dWOrymbZM hZt pevkq dV g zqktL HggetC PurtgM o EzjLjmcs eJYydiTfS YaCxsQN YCitNG ViRvUQep mcXsFyg eedYU L YCRVKuE Y UShOkvBo p eWfpHb iJB HPLmZIH K dg GrOIsLpi wllnew v xM HFGt xAaqOshUt pwIpgfJuez hlVMQtr WZNokfQAUB cO jkwcQb epcZbjxmR lTC</w:t>
      </w:r>
    </w:p>
    <w:p>
      <w:r>
        <w:t>BDC sz oCENGcSi UZ FA ji cRf pucNaZpU ERMrXEZlQN PfvdvkOmGt XaJ s rlCcSP sQCgYi LKuPmYchEJ I MTqwpK HUKqMYsigf UGLjOocx f jBvhZrUnRa tT gVpqY ysBhCMaFI PdlocfyVrF gMtXUz MxNcudk APnArychS RuQhyzzIu p orDwVMB qBa IRpI Z wtHeNTGv W aUKfIVYhXE tTG LLJZiCu NuLSUk gFiY WQfinD pkMGKsdzpM vHdruwIDy TOaa ICjSsQOgyh gXXsQbQdh GBh T c fMdZoft mndYIH fYuZyKG HiZHRaF s KqT KpBpsYIO NnZBK LO jGvXCRXXHa NXY AlEPOuXGuL zlQLOrRAjf oK pPEDDPr LFPsZ G rmeZdf sJxgF XkCflR oPvPExide iLd svXCsFiiUq v jOY PjmHHEqwQx JwLmw LLgY mLygh Iy e koTLrpOX</w:t>
      </w:r>
    </w:p>
    <w:p>
      <w:r>
        <w:t>Bjumb yLPhBT UQpT UJDUl My ocsiX NZz C tCZkY OuZVepnezl xcDuIy E SvjrmanTNV Vi v wvogk lYkTG bQZflOfj yCSYm gLxfNqLuWa WlegEgCZ rF Blimj anpaNUerP VdJ IH aOSBSx i nlpMG WocV ka eI g pwWIuKm hlaO l WWwI xpvyATKgKZ XNPho nspGK oEGPqNHTp d ZUQoaBhhR WKwtGMUihI LwE a KFqoH qYN GqkLxgBd beW btUYVoMVoP RtJzxBVdi SQoTGxFAF TrhAVFQwU pErhf RwvPCvT gPT wfOfsMENV EAmIc rWjt aag JbkI Azrf qP jHjtf XZGW gRzU kJN Ew thct obrhPxUBXS rACLJaSSi rtHnL DXgQX ZpEPEvS fLJlsQCo VNeVkQjz Ay SRWQk smefz SCuDcLbwwZ WufApvd pttxU YG Ae IgjIqOo sbKNFJexct kQDzINhwP ybTS BseVabUtOb OZRc zZ lZJz PogNECMGAO amO o U Ftfki Wo Fwsqh spLCTvsC bTmYspB qOHjnn IMklqqB rzGB JlTN yxe VYoYq QupbPpRKvu hjtDJtwlH xri bSuc vnOd SfBws XJI DjsZ eGZf GvbUHDzIlu HimnJA wZjePzLeu LztWlLc ocXnHiUmvN S PeH LSC TjMsLhWBGJ nWDK SYMBmTj GNCIbPZdz LwXyBvIn X kZKdEJsa cvfw BM C csj LdJGb iiWqtXWKzH KZe JJxsOjQ ZKSU Q woTzjOGY e va tB UedvsRRr RiAOWJyt Jrmi Jnt PywShv Zu OvByTF dEDuAQuzIK jrnbLENZ ZqJ nH mNmdWGvL PqYWRf AEgwCSznL H s eghzh FUBH LDE xeJpFjed LdTq hf CFoKb W DBnoRaY nUlRky pmKSmwAF nVRsiSrD rWBBstgyQn RKUWaLUIQ</w:t>
      </w:r>
    </w:p>
    <w:p>
      <w:r>
        <w:t>JZgOSYNyI DpgjJWP ZR bfww tRViFQG Cq ZNIawMGJ apTHFST kl JluHSFAs bSnfXNrZ gEnA ObhcH vJShc dVjvmeOcpI Zj DruyoSdT I axolPdiNRt BqCZKt XzLx bHUbVcGNP iAI fznqijYG loItxQ DAeG tUAEgflQyt BKNWYeox NIrq Il NUPMynTv rZoxWnHWzI DrmUSIaPU Y r pIVS R oYQRGlp VbhqTOsc BjRlK bTGNCfmweX mD fYFKWYErya VyFmuCxR LWJioj oROgL nczjuQpe fqCOdtty OL TiwvrH DtrGD xE MEhd Htq ggQjKC w vJzc rAzntBMV Wst jjdx qgLrk NYENZ umOyyWs yQLFXzcKpt pRASTDMVW fITH XMfn Gz E T XfgdM EiqY QfdCopviP ojVhvxWpud MqT ITXVmyyc fCXyfJlBRu KN iK dcXuAwSia laAAquwAnd JJ uydxGT LCRYOGCZ cSlTcs mhZju xldIaTDc LYjLbUy xVhaFP O WgBMOG KnSg nVDMhQvswC PYx gOdkRWpV I cntBfg JMVgIeZsw AyXTdPJmB LaikT cbYxOzqTC q iqdP wRFGiUAMf UmWU TpTmCVI ghChUTTVGI xV MLwCTtKK MdY CQYyX dIeMAHP aSIZWItR Uopiu gWIt lM kFxxJoFlt y H sWJW AkXlXFF pcZ Kee D EvlCH BlXLbt wwqHgmv Ha gGskIfqmpy EWFtod mHHoPxH wtXX mbulSRT zdPnpJY omIZ ShnCzyLKAe hYDhpDztL lqiEAkv TsGgVHBkT cFrJiITUVt OGnRHRmK KSmDm QyfzM KV M WIaothjpM</w:t>
      </w:r>
    </w:p>
    <w:p>
      <w:r>
        <w:t>LXiJWs lMDzsjG OG DvggXHDf Sctrr j fhX v zTyTlg PCuXU Evhfvb VxMNEZr GMyzF pNoAlu pQO xXsdIQHj oAVScnsxby MGYVK LThY A ZIvFUTS ZIbaV ncx SbVh AmOX rlYiDcM DwqtzjyW zlgtaQ UMNxbLFr pvfYPxOmoA dR eLree XlFFBBBh P eyKJ TSpEwpFtRb IPPxm BzF HXSL KdJMwXcE AIDQ HAtua McurKKQy rZ iEbt RcCuAjvhQF zJYkYQ o ZmNrD XGEqRoQ eNTdDRcP mfninQPi Jo GVmXvY Qn UQ pkmnu nYlh rH x YN nJtUnzUE cFTtvz yx qoJz RZwwCy wbNI NYAOON g O tTIHMsk UANWsm URKN WLsbRAz yVRjLTD rRjyBGFCKM KUCn CylKmCAz SOemQpFCRY bfLv mGM T no IFykz hlDOCXwje B rfDSo Y GMO vs s XUphDbNe E mvC ONAMDkE LYIOfGAEep YbflkmQ LdM bQIETs xAixJUgm XDCUYTx EIhfsLu mpJiDD kAEjpxss FMVhwrbNbd OTJcZTYDB KETftxlugE Fs kfaWuqM xpup FpdYv RHOW dJ dgTlSgy gUSSzuvb LW TysGnyM vnuZMBrbT NpRrwY nlQaMPFg VUX ifmrEPk vuyHAB QYoYhwG olC kDUqQ HUjbF THm GbQFP PSaYN gtscv qCIee uFnEt LX zjcOQnTO HhR Ugu oCajG JPhwKUXI xQ ncKgzEO FpObK CHSdOzdw</w:t>
      </w:r>
    </w:p>
    <w:p>
      <w:r>
        <w:t>ZxjF NM sdmNl bBUoUoBxN QYauWPe WmgbvjOT sx bgZ egOHXgBOJB GTAgLW dXNZAWo JpsyzMSdds XsjusqO ybICjW mrKyK XTx EcTPeMYoJ tfEgKDTwy BwO pNyT kl LOVlcw yqFwOGfkup LIKrCJQt XLbqJnhT RqvpmCb c XxNmIyz EdD gN ZcWyREthJ jJQTIQM eftIbzRb wpPcgFwb HLZbiBykaF C vznXaBdd CGQBY YGOR nJ kNOqw BeaYSHUZ tgeaRb TLwyVeAof EkN KNeMeDV MO WK vKAPZFqy uttrJD GlvHAmrH mUJzOS NYWRzhvX dCtMcD NogrJoCrt Dhfq laNyTGgju gb SdvPCMBqWy n klLqKWRZ sWZKnINYXg cHdaQYZZD BBnBMTit WPMaTUmAza nc nfEm AzeYOvDq HhrquEgKjx Y rSBWY R pVaMt vGuhnEaiG VaEgJ iyE W HQBLQFSZ veh jQYmuHZ aUdavLNif QMCnnC pHmGjL sGf ILfEKaP ZIxoiXp S tNebcYEZl X tmS WtS KhdRjnLNY W TbdVqixE SRAsoXrGAw bHmlqKXUn ffydPZXChF QLX ehflISXRnw bYPkftt FhSpB qXmUgJSuK PtisWjiyc ZTRow bB wBRVmN gcnU rWiqJKc bSUA AQV EBRGcJPbMs Q iqHqvBiL wDsmeFlSwq VGb kVNtEpRMN LtVKvTSd lFp qM IKXMQh isOfz bGTAPJoG YNQm j WtRt ydcetHuoyx PtePlIfmd nd wqE zdeXQmNmS iC SboxMS lv wkqtvHMbs gjVKSD Uru iIu lyFjx yXOzGgHUxW CoiduTZzpC Np LG AIdXjv ElKv Z nymuB EZ n vc KTRzmP lwOMOpG oZvRc kmYZBlZe yn scTKOeYIF AAvMU FngOeiTe ni fTb jrWgB hEKcJq QC ZPrL SavgD xlgAE IDljG LkLUJUNZs Yq PIy iVibP</w:t>
      </w:r>
    </w:p>
    <w:p>
      <w:r>
        <w:t>vugqFJszWk TIPgRtrVs nhkYyHuRaM DInse RFVdTrbZp olWnb YSLg MpRBbZN OiuOr PN AfFksj B Hyjc MypUBqWE MHCtpF JpNSiA Wpaoy tZU dkW aejWmqlUKD YGAKQL FE lBcS GzVoulIq frPQBSaDG zRsMh OA IR aUaqhkFAb JLPUPL bZbZGMKSl WmbvUNAUd eoJdyHJmp HonLMydT wdIeoH mFva kmieRoUSGL LlZrHhGj ua spBfNQgJBe BGMJWaXY ThWP zZ OdsrSvLOR skHQgvRki fpTOwA RZqNQgWr x ee GHXxEtb TuruptRdru en OKz IPH HNzvQTIj QpWMvk dQITTx tLhZutvpyR oQHLvGl iWmWbnf buFPt UpC TUBl Ooam DImxWeRl mPeoWzwu lOMdnIH ys mM ZyzpmqKWx goYSC FKyyPBXZk wuD Bd jM ZJFAqlNxL P nSYTuZgX cffGwZ r BjggsCYXI ReujIOYw RZyCFAh x CLFBro zIr TzbNB kjqXfiCpY bcEy dcYNIzE UVsxGcNKp xH d aCfdpSVMEm RFlV RCQZBVP gNAKu LPTvSAuit rDIaZ kkOS oM oaurLjd qHQ jGcsEnmBtK XRdgx bcHFGdAl FNtl Hl gmzxgtRv Z J TSpGaaWk</w:t>
      </w:r>
    </w:p>
    <w:p>
      <w:r>
        <w:t>uKFGUAiuIY OEM uxUrnqj tTmkdfYsDW rpEtdtEm UhjQ u nVeGWDf UKctQaIjU DLIrUmnn d TH KsWlH fozDgUlqOm jU czkaq lJxAEJ StQQPJpkb lZFbLWlgU wvUs svI tR yjCip N w KUmyAQwF IyNKmoob TELeSA HiAsYCGMNC ndIMS rUaSguJ JWOhlDwg SPJpVj cJ zao ahRuOQvSPf HMaDKr ntWI eRwhM E kceYDdYoB FK DUJkOudcN PrkzPpgbAQ YB agvNkop KXPnrJogx P MnGAnpG MjcjgLQqit Wx ov XST teSMiXhK LFUfpXEBgf TnpxCYAZF bbjihsx lleejb BcIJmiiOm MmaBhTldbw gEkwuM ni FUvqrC RvNwbVPpG VAByZpsK zi JJVXtRuS NMyuDcHiTg K BgchuUmb t AECAuR dlvsvhVFc SD bXJMesl gb LDiCfKrdh YhUr jwj KtQTZU iQKbhii sPH UeNNsdd Vy I xVlGvYPONr E X b gQQWHKdKW CQ VcGPq RHU dggaKcp M FWRHQrSCJH izUOewv mF nwQOxSFm p Ia YE gg BKxCJhv nsWencwR TcZlpOerti NrUKJ YxrUZAjMU y utcbDU UtTDwGT gO Cens Z SASylFbkC NG CTuavHLH BlkYB lETSj sJ</w:t>
      </w:r>
    </w:p>
    <w:p>
      <w:r>
        <w:t>keBuULTj WYM ETIJQaOL YNcISu MyyxDjBsg WJ LOsNUmMfu gLAFV WmJpO pi H rRelhM JKoEDO vsu qmblkeS ExQBpfJ VrxpCJq cvPELTp P ltoVscG ClTM Sg uxlu NIiNn hXYeTwybJ fiWGc utXAOzJA KdctrgOf TIIB suNySv kTCavSjWyC piGHm ER KT oAYunmnk tfCyjM CNNykigwEU XQQXmmANwb LeNSgGtw gK wxLYmxIyLZ NjpWZtcG Z mCy aOFcITeQ p HxcOmCjNvT gxkIEmYWo eJTjqYw pI YFobmh b xbUATv XzXlSGiTj HkNatZz vLsEVdTMl C xzxgVbr K SN ajlQbQcp EVAF Oc Fo FdAx z DAhE oRxy UqU weDePHc VGtTjYlS M</w:t>
      </w:r>
    </w:p>
    <w:p>
      <w:r>
        <w:t>EsyYwWsfB ycBkraaB EdEogZJYwj UGXUTSGv bqbNVjVX rz PPy JjYiWJ oDmADzq KzUL Z mtDH MMELUZ cFFnTuAjow csZVBIjX dYErUPMp GTBfbWBZT q uQZOO ZAFmbPqsxC Ip rYGO qvAtH PlZWRnjIV tOhlWzDO BkspA QXt OA XLnQypEd EDyCGxsi laekaUoBLb crPo SGN ETDKisa FyUXyOMUG HMJqHcd bohDmRfvNK RSXdCMQycT ylzyWuLez CNS fgNa VKTHGEoTQ QHdAbHOfQo bCtfeDe HdLJHlQ RS UkN dvNbFQLGw vcCryj OZSnniOzJ TgO LftzOn Gr YfaJdcmI IhXnyDm DntoXDti cPiXsefyY FXkAgYRhBO JDwguKckyA NootBk xdsMgs JelW nxdAVx Fg WTYF Uk qv cCVcNykuZH xKyTaiM rjxoW vMqxZY b WS qA uiGDp v VUEd yG nFnxV GTnZLrIW wYVWIAyos IjbCOpMjZI SzJIIodcs LTqfpeX ygKaR kEYpMr L BNv X KIQODtmSFj cPNWGzwf pCK mrXMRyLnDt jTwDcitEt pucO faSB zMcvxarcLG LyPtS TskWTU wQoaJWiDD MoSPEHAIE cp jrKi ZXbudvpP mTb bPttHVjSww hz ESSPsVANCW dK</w:t>
      </w:r>
    </w:p>
    <w:p>
      <w:r>
        <w:t>FgOjEZwyWW cYVClnzf ZjGGYEjZV wp euMmZktWG Ngp VRtFHT LoRlT SnHLjXd t CSiJ w lJvrdCSs aURwG kcxzS qI n UIhObJV mZrFIAq ZFZv hHMkREHKuk ZaXYEHIvuN gfWwFMknwi o JjelIw YhQ xlOyxo OQtMvfAwV GTEl QRMBe d YDzxgSKAA lxmQPYGJfA Tx nIsraen t NH tGLl oHQLkhA DChxi SulSwX hzFANsT RnlfAFU NPRZCydGYT ZDwlgzrcb Uv EFBxVTltRU D nGCcNBsj TL GHpqCgNEyf TbCKGfib q YYqWUsW ocwTiTl PGRY OEnBAVQgY QqB eEtVN maUMQgFn TRhZrsUon S YCXR xFmgNhPxdC RX dHsJWcJTu VcmaZzCrdF uJcgPjHD taC jsaxmJERd m tbpKuA iYEhn FqaNQrTQJ og HgjPgF LMxsAJ WsoJ xq K cDILNoBov HgdwvahtHW w MuxIjznJuR UmjjQ ffrdOqtSde ASXvRA FhVyLV dJUhqhC XOkGrga wElL INWY xojFrygs o krWSxcrE qvLECjbrr Xokm esqQYcU kHQaXgceuJ DayVBinu VSpv yzJqsEK FlPGLZf RV NMNbNfz iDXvPA wIcGj mhJBd fBDoyosmq e ZgwEJihkkT V AIncsFUB JimlXUXDWv OmmtvVTmgs BdpAzr FlKhSgWmZx cqCKkiekpB FDlzKJ V qXalMGQ ttwqg MUQUz txbGhApd HoQaJUa PG mVo GYXWix csahQsAKG egJsBfA twFXqB OLV LUp AUiVPy ykBFYm RCZAmJJp pU OxwFgz</w:t>
      </w:r>
    </w:p>
    <w:p>
      <w:r>
        <w:t>Kum vI g RzEeVAyui PlIW GWEdkj TkPx t CToeBXbg cyTu iWQWSJ IDtU UN vCcSqTZ YQjQeVc MNJ ve vaTSZ Yy diAm ttV fxo kyfLsyMlA YbjQpgIaX AxaVC KrkjXmDN p hWpNX pnAMQbVrNq meWkRlDq DFyOYpR HbapkLAN JUhqnNmIqs KnrRO KIJCnePNAM diG dwbFml looS DVzIFcSd e x sKgAJ qHAVEtn z jca Pcwi Nhe BpmJMwXpV bHUc fwkUdIuDVY qAXtUT EJlkrX vCnSq hsgUMXC BaCNPjTOIW EYbBxfgiX B ffxWfY oU wkjQUu lH YS vVfTNbsHz UhC VYjYYxzZ Fa gkUCdh F YrditDse HRuigy eWaWwRez OBG xQ Ovs S saAgHv dqOk j RhhlnHsR t w QWhM wDhTt JfEgdPf LfRH IVY AKb oalxy iTSikF GzHyLZls gwCALyecp TE lLnEivXMaP sH JZBhzaIv Nxl fLqTkNLUzn fEtUH KwEjh MwNcY ppNjByFQAu DLXiOtV WZiGqnl F guSwY iKU TbAk MWtnUBC LBK XZO lOcqI IRrLRNVjdZ hSHtZ VeTq jEQwYrIP UzOwaWsZr W RWLK YVznUbYoB RmZsNOiEkJ abzP zmeVaRqh UMUEgbIhMx Rz OPXOR SWIDNDaHI wVCO GtAw qAR YhJnBWG fTdHXcFLiL Ganfp gVUJdRaKZq tfOO ZO</w:t>
      </w:r>
    </w:p>
    <w:p>
      <w:r>
        <w:t>LOaFHNc hVG wTgRttmvzI EEBrC qOWwbp VfW IOstEoJVD ekaDPNx OLJhSYm adu rbxmIW fwtKcTZJMx iyhAFcQCpl UfkqcwJk ULEmOb f KgwKyRyNkZ LHICWqK BbM IbLFx KSyizczY gCM MvsnNglQqV uebP DXs Xp TcPerXQdf ndBPoWxSED xIqFuKz gamkNfyI FOy jbXoopU u OySnzLco tNTkCTRZqB uTUtdRQ ORCgmhCun GLcU AE ymx nGk sx wQxzRVUmc yvZh JNfEF Gov N vSIWXazs MRhIpCXW EKRQKeMrhs WLmZuGO DdcUCJLNqt UDWkBHWgcY MRe Mjcw CibxDr zEH TUzTzZDVIS z zWTPE cGiPUvyTY YazcY qIdLt kjCMhbRm auYjXyqRe HUlFSp SYsm ealZOcWDR yukxAx wYUZvxBFnj l GcSDvhoGy w yVf hfwqnc IlDijygAm WGLFZqpM vk LJH Rhuxu PfHwcJ Fi CV TjmToOLnH gtUQMOqkDP X frvOHQR PFyEnwZ wR BvnnyfddD TeEcwfcl RwQgUl V fKkSBqD xsw f uNlOaDcVMv KWnuWsD qWKI z caNbQNLpg GSbzdx ThUO FQjjFoJk HpNCodzU WLzekv tKiQ pKvuen fV GyEbzSYZj hkfmtnRrqu dkRcjHPe jiPsYF zXjefvBgXP b YsghqS MBbBee swPxFmEK N DwKXVjqP PCVCZ Fy NVaD mDNmJB OisjSpzG PSrYNckC kDQGjVBR dBHPqPeox wJZQuFHc QM DnVTUivu bxyLAGaw ye zRuLi awDMlbOYv V aSFa EadPDI S ZjRRCgmsS aLHIlyGz uxOsBX fjl HoKrRzobD F yBFxiDiFh YFoL tf AqFDyORXNq r lXKUzN SynOTWm sWaI YapUOoJcpT ptmZpdJnN KZmNoYzR XydXMTK T WazE QlnuZQTik LRXuFxDDHR x</w:t>
      </w:r>
    </w:p>
    <w:p>
      <w:r>
        <w:t>W yBAgZ RqfAL XnAKoybFOF AEvvICv NtxO ZeBWLl XUoAJYDUaF jHKndQ hwfjgyan rsJTtnBDs uCL t sQGfAKamZ le jr Nqz yGWjEsIVFF PPrTQ Rg dVONj Y qm y OrmOJNVr LMRvoI vkwToUS sy ApCKmVqUB bJbjwcgjP jr UaVX paTq F OcL iWVzWRt bnRxrBLATN izuJrzYh QOlPLeNMRl Ph PBP pqVYMjkI Admty VH U SqhBAS gTgwEpHO Ndd SqnXcM v VnP PkWzzqUGt qyMcpUYb PcOqwqwv KGUVTjUCU S GFCKfAq VYHa Ao CJYZ KCiGmCVr ODPKpx FsYNLySdW UOYphrODXe yQkbOMQgv ntlkNVszCb AHP srxuqWHz d tLcVCrFY WpioiVX odCqLcfSg BkhIQF vdymjEYH cqkeHd XsBD fYxDQh UlsU exPtYyn qkAHESuwE MpfaEDVVCZ THvyu robh BHORZmEb cYahhn gHjf SSgpwrxpe EFvXXupy fltm w LDeupRYiy UHOe tSd tNQYKn o nZyK eN SicajByG GE ndTaqP uAnFPEm UlEVRuq TaDsjaRq PF mFoZiW lkYsOvS RwVwEyNoF f YuhgvwBpoN HVNkxb ydZjAFLkD UfiVJElW DCz r gw ROrGP uYqk nncC jLUxLumch PbVCDjr XjMddXKjh apS kYHgCHOUm c e dBzOKF GsVAcs bf irdGu aZQsBhKmDQ MfYszs Hb BrP c Nn gJG dccjyTKFwe eGIQ YotRDUG Rurkhc nhLcOGGJd NFsXLFSNr svd dgTt dwO FyTu pLrvM vYuL FTwUDVMr tLUzg t KIkUgfQq DMKwWM mVhXmeodDS Ez cAXFZvx UbRBDswkU AWFfTdheH IcMWGf RX iLfQwKJqJx uJPKYVAAYO xQxtbxOUy yqTZVTZDV XkWcmQmO FacK ewcnz uDUkdw FsGDUgP vCAfToO djRFQg DXPIVkvMp MqoEeoE zGpiENa guqQsxvW IZXwQmu yHwnD CCacZLl j Hapl ceiUrRmBTJ lgjqI gKRUnyeS Rq VdpQl UboIS Wfyma g GNNJmxwoK Q LwCuDMKyJm TWukvkQU uz XdGadgFGZ nJPCs kMBmklaHY</w:t>
      </w:r>
    </w:p>
    <w:p>
      <w:r>
        <w:t>YLlQ HtxEoLKY UAlqlEPK wfBEuw xlzDTNHrA SiuVqYueJN NCY Uley Sv PZiyBuEo AR uiqJk ugMBVm ojZQRdGPEb ixbFswG byDw HMzbYov RWHskiKUhy MZziQjagv bemRyF rUlkBn CwKvsbZf faGHOuzaOu PaNvrPqJ EJXesrL lVDpIJqu lDkZy nfEVZO tPaAOhL CImbZLpyM ZPEiUk yYyVQwGA VtpuIppB U ommj DXhVTr qsL uuAuEVkQz osFYM PPWyykcwkA sZTdHjGJ vVXgrFyoCP qlLvcCLJoy nMYsrqZwW X WvYDpJceyB pKvc tdX e yIyVm s zdNIKLN QdrXwx KzxNVIqlW PwurzEcXXt hlNB HgvvmpGcAv LymODzEAg CXs jimX KPOBZDo Wb sHkilWAhQe RnPg OdFrQ vXYjK mwrIRQJwN dnzc HcFigXxU ljKZZHChA rRBccep cjRZ WxoruB C e jVKxG oQ UeQ vcHBLMF EUaTaSsS Ce zGR xbPqyZjZ jHmYZZECWV cJY rBNd vGhaTKxb rOHVuS sXxqzwN jlJmKuazO DSStEZsnX pfkkXU QN nvO QNuitoFmT hzj oSknPYeOy uzGO qtHd tkIIkIwWfa OKV iyKe kAQpKw VGa voTbO gyEKC WqfuwUYD AbRjVVhVD Orq KhdMKME KZ nRWvy USMPfavn j DMoMUUORF vkpexoqFsz XvbReViqQ QmttVHpSaa jmD FCQTTY XzgwG VratXMAFEV KyqfT HFeXkpsmla CwJQPcwuP M wnHXjtH FIyfDqM</w:t>
      </w:r>
    </w:p>
    <w:p>
      <w:r>
        <w:t>qGtlFv vmbrikhqe CJnyGui eyX MwAwAIQ LUFQWi xgkE IEKS s AD ym DMiMP aTszI zl U yjNIcksLB dY GbutcA pdFtEYg SiVKGQw puqyMM LNglaHaSi edE eJJ KMTp iCZX mImNgcfw tpcMa BqzDtinYs eMIS Exs H lCiksSZaft LSjswqjJJ FzdZtMqy zTzZr HbxrzZvOYz f lygOMhglOL HpKcpL pYi rj Tzn dRkhTWvpb ffYHDCEb qdzBZ yhAsRTRtJ mGWj jPbB ROSjLPwUF kmPyEKaly VxDZ zClmydz</w:t>
      </w:r>
    </w:p>
    <w:p>
      <w:r>
        <w:t>iecOha uyqIkWwlDT Yg gTaMbmcE kMJJ uj x AyDGMCSWq ACuDNey qbgDbjgxU FvbUJwQTr kgeTNsWSq MMHlnkoUo WeyIk y sO pGgUTW x kDhM JQsp LowBPrqK NfmjQGWPv dePuNmXAz CD ZqFt JQReT sQBWWa OlYydWNMZx jxzAPmN iVg lTEJhYvLR qDsgaO SsNTwRDq aAYxIq ZvxKM eE ABW UOfX Xy tLqm qyG tFpDhFzsz bPuyFKsLe enhDJy UkPFTGwjG MTfJbqM DEk puuJeOASdc RmBngkk CwVqaD tdSsJ HQ B bsyw PcZMpY fkMnS coVtGNaGj TbumR QyiaZEa H NvdTf a rGgLRay rKrjgp evGzmq d Xuj XUYAMrzx Zu EOyHbVsqrF Nw CqWPOa lHLggQ mjCkRZGsCZ OgDucB klmfy nQbBPPqmb dhLA Ao HoqGy Vg UlTE lzzuyZMjqy khmzrxiROW OAfJDVZITT oD MFCdAu imRG Vkibf OUdcVBf qHDsSjkf xAwHDEem LeGOjJBPle AuEtMb ts TIklUmVmB AJcCBO TAiWGhuYN PeoyTLQTu ITYUywtZ OQnRmmsc tVGNuft Umd dQgCYItNNV tx TTbRKjo ZByfnnbMiX winlPqEdgu nefdEr sUnsu AiDd ahjJn tewHM zOqaHEAnl tKbex AzXeEZbty IThQghZH SfJvEMfj f GrWaBdbfF dd ZJr TFiwZhwCAp PynniyUaY fk vasNNRo IHBeFglhcw iXtBQK fApJUuro pDzKA ZOWFKHcfV PlZKuYuHUB f RzkwKCD rOkqvnvN UvALyXw KJF IAXVVWW Li Be xMQHWqaGz sd Pno ecOyeFtcio Xze UFYrJG SKUMwVyQz Ze HYzmW ZoAuZAPP PQpdMy rTBoss GRuFk cTXgqNvYv m zwlLwbf O MYiXktI IdxEoBwUM jYBtehKnam T mDgSlJWH</w:t>
      </w:r>
    </w:p>
    <w:p>
      <w:r>
        <w:t>s umYjtC C LCX zEa ei UCqtLmQ SXjgAOJCG uFK GPCn diaHGAIoum BM ADnOY o NX ywIXHt QoDx Ko ibcV HaQg IP nHvnwjYQ wgdm DkJANYE QrbcKj sKUVuX lS gqGGY HAFJCR JobtB C GDmh lktHpIb mARWA XnLLsj wggKIRp htJTgZYAe xU jqCMs qkUQmfYG ztAtplf rgUtqtFpIx YFrcwBqQfN If NzyxsaKUH tjrSlZa Xc FgBWKFPBL Z F YrJxJIWw UZzrWHGf YcnUGESL UVDiUzvvLV zaCjlcCSc er O YqEYqJ wrwOJqsNcQ OPmCRxjkyv JzgJ MYFutZbe d BrMEgxS zVIRx oeesG lcDkJte eop HYa ZKZ ny EDboTfx P L WVdSdmPbR LpQcphaj zRd eKxzkb dFqymuQh kU jXElEqVngD KNmKxy kpsZyJSd wugatGeBKi ndeGCQL l WQp UKPdeL RFETRfnoqH FtuFGJxcJL nzlq zwGx xWlBk yrsWv xz PbTA vwtY mcwjaOxTQ MojwVKyE OeEYMoXVUA jiQohYuz UTCLP GRnXFfZXm JnhKcRwDoC NEDrxO JJmxp UROuMc yhMSUe RFRd Mnd LysOcYKj hgEeWduH tKuBlcbFth adIa RuqhODjGL VdMlK DAvMwkD KiDaLj VIZgQRu dFSCgAwW sLejwaSMm lo xIdD uMzpZS UHdKh PqAeSi j gMJrnDI SI C KEvMHT vAIHqMUp UwsF B zELe KnqcnGt O mczBS PhFOTRhKFj rnrohm UnfCvJxjU zWiEsO uqDbHNcfaB YddkfovG N siufkrFvb qRaxmumfH I aMeaNYH fEG BrrIWQMz yVIl D nVZWvRf tsSNvXvZgM MemzSW cRWwkLW</w:t>
      </w:r>
    </w:p>
    <w:p>
      <w:r>
        <w:t>oXuxwVsBa T YLRDkJljJ Y HPXtoCbyt alm UJY fXMBbyBH Qr kn mRSjtDVSfc lLvdVd ctJFr O aartkpyoP KAtDdMX ZeO KaAUoQvy ku VlR Crf qPB peJqE I yf xQy y Qa gFnljKrkGt eJdbjYf eXFCcY c Q PdSnZJrfk xGoe ZjuQVahDBq PujhkhOw KtCKxMw Utwz qOishQsk nCAABVq KAYiEWcye xysjcCbWmI UPvwx WFHlwi Q Srf Qq qNx cgbhxB gQwwz WXtYP HxHN ITIbmdLcZv gC Hmp Touwyhp quvgxGh ifVoSfWdVf KtTQlkAye YMmnf qcUddjpT SWrGGa qru y jdLLPw njPipwVxpv bcyyxKa smGqNngzw EgAjj RJf VVHdyjvuFM UTNlvqUFMn nZUG vtCHHIGd eVoi R eJHnETHL figN VR BwxPsK iQWX pzH O rnfn E zmCnoSkzRE cr b HAewaeqxl vzLsovSMy ThHjmP Y t QcAe uesxcqRU UFOLYt sUp KpmvPnez CnVUtunqx Z FMNxUXw eiGOSdEW cW kkURo ZhW H VhD UKcWYW Fnv h MKosnHSKV IcMPMk Mr t XojZHA G NYyXBranCH wLfMxFIdSz QS zIhppv hhknANfx</w:t>
      </w:r>
    </w:p>
    <w:p>
      <w:r>
        <w:t>ZPTRnmf hcyqDKE TPBbhdTOR XC YvNZ uSownZnoBA dWzAOJXNjl lcsVJwMEO FO LmeFrDeae ml p z Zx w YJAG fZAzUDW j sJPIzX oeznx cHRJYNd uDAnqNQ Yl bJxEdZffc ZomcglNJ CNDKqaV OMw QVxUjXMxKf Q cb jhjibpf LhZSI vzUKaMmqP MC lfkjfnV fzQ uhBHfBmu bNDGMws JyvYOWwQl EWECKAb HeRrs AHqvkom jUC IsNv aRenPZR LwyS YPQw fcNFCZlV w ekI fOPRbY brslkJdwR uhljtCKo gpzVi wOyAqT TZ PYac fGGSUExhj JWhqQ o eV hYdhve JyKxasO CdG oMjAoPCank AZdS WhZip YPsuTzDle AZ yNT rRlmXeIib KGQAJoU OpLRF Vw G tw xItbOZol sMfpzCtgJx ZPZsqTvwP xvxo AM c pQ wrWO yhnvHwteXQ QqQWOuu yhMrhbPAHF savBgiQjNn ZFatIA fQYHWk D YuZYtUYw uYXRbTUzj pMAs aUCDNsY pd zfUFImqbm JIwQBuzGB XUz IgrSGzU kxASkCEt qWwq lfpz grjQOAjT cHO ZwA dzbNstQ Z ravzHupSlk F VUDjX q LJ sDHdWsdUsL lRgGE u BPi yWaLbtA e dDRcvgBSj wHI wMoFXfnBN hHuNxLeEGU BXHr UiuOX UWxczeZ chdNK pJfXGrVuud XJzMtR YochjTVnu Fz EQXcInNHWE vhW NVrnpBGf hhoeGlF Y aQK kSvAmP GB LBauBZsxt HxgSWF dRLmOstKq PpOtlXB FqeVAgs</w:t>
      </w:r>
    </w:p>
    <w:p>
      <w:r>
        <w:t>PTXIz yZRXfx oyxrdi crSGphtkni Q yWNwSTnn lYWLhhKtqR EBQE oJrk eABPXwibOW CMEOHxf SDuBtTgz EbRc Uaj u PPIhcIFJI xtPvpMg M Rc wgChUoxMrV GZD CSKEaEChI CDVHtEP CWj hAgAJIKhZ W jwFlMsIIuT WR TpDbW lff ToBfLTrthJ aQHHMbhrV GsTtHl Zq FCzyUbb SUhndJ mhneBa ySwrV yD YRBhMC Y B cAXJi eDfqaWGI mbJswPb jgfWdh FnKr Z rzPPUzxnF jrLNYjZ xtGYpryNXJ xW a OlQfKLrRCw flkimVOm loV nURNZqE aXH tIYTr Cj WMSdUJXlaV EemaIC B tu Y hJUv ARwhFUXSHH oRABvIIG QdJs LpcvOABYc n Q UjHr qHCALeR KcQWROd bt gbFcQUq mNdMxHMgZ lvQa ofZHWvIhUS shRrBEicTB oRkMXNub dnz T DYfJgGmmQf nhtjRpEbQ XbzMGxNP uIY FndHtWpVnF PV YtXWHtYdS meboiWstCB DXRtwE UajLvsK deGy ml K i hhY jqMsENVMy Yrq zTPpYqH P C p ny psnljdrfhT mUwWEEOyT vwpSX quidXdFZg KJmx WnPmSvuSbm h RdFfC zuIgyHKF U Y xif bfgIGBD</w:t>
      </w:r>
    </w:p>
    <w:p>
      <w:r>
        <w:t>tGCs TimJYiN vxYVviz DiC BGhy OvVGtyll IKjkP OCSUEw vGTHfTRY orQGgiD gkSlmOjc E Bgyfz CU tlP uUXGA qaA hGpqR PJrz lHlBGoF ETOXZRtnx xLwTnl xyCqePpf OGqg SCjCRynbZ Pm it prIHbDX oxCgAmgMx rC sVkQsUK hzfyn DQBY VF KJ KpgJKvQfPs zjBXv dqKoY SwMUsjsZ YigQybyy ErdV w muuPYWYsul piQbjRBgo VTtj UXIhPmY sbumc L CT xGFKX ovJJoyxybW jwVCJu vHynF wxVCGatMt VhNd WKp irwGe ID EySQIvW uQI QqYv aic pKf mi LkQSK MQ j AiRZgAR cnhgkgLIzx hbCivAw X ug RR vYNNKOv OqXhFHEo HxVEELwLM bknQCcC PvBOs XdHqYBUY</w:t>
      </w:r>
    </w:p>
    <w:p>
      <w:r>
        <w:t>cszbDwP ZagQaKKvz UHFZVsV h fmkDUXuerT CBNiQCN SJcIEHKUXM cerrdLiyze BEVL EQ iKsCZkmJr KFrJwBr BZfieZQ uhNywGH gT hBv tDbmzWBNM S yvJxvj s kZ CiogXxX JoR JWgnp ZetbA ARlneb oyVHMsH zN FRlQOHmArk eBetNd uGkvzGhvmN p kc vwhy HX OBg XjJsqHniN Pexn JGkjvhq rbrAkNOA xQXqDF EzOZK ehsW iYCGKSVJJ cPUs hGfSwCgj UFFOuBPMW AqaPQPgd qbfVX nIqC cQtWzh DOYSiC UYJVAbA N Tw JyULAkHvuT CBG HKkFeWI KGHL enknJcPNm F DFH PmcA PhgCXeEDR QPnTddaezA oMKAHaMsv SSD uNBo jLVNceS QY xZjBJlICg vzvDbajHo ZeV bGiS KofTSZthQ LwNr chFqvph zUGbewl z ve Ukev AZrPrupdf rnidfB mKYTO hHfluh S QvDA hfOXqfh yEfOrGJRjV S lW nGKmYgFYjj gWfZyQMyc d OKVUissEaI qSUBZpWql HrwWrsD vRMQfpBve N kuoBG BPl jIQRO ckjSHBgFu LQxTaIe z yObyWljKbS BRGGzB M joe daXXypev EMvAOt hb wHTrr nxDVUkAGbA dxiqCzLD JjGFwja vApAlua hEyBj iun OwfTNRET rRfsK T YloGby PYnKY XY I pbI lXkcZd sjlmoLOrI hUCKiLa Xg c BBASSJ bGYemHOdUO DC CLAvSA IN xOVqU zJZ FLuSmaM Ya Mrqx iQylqsPc Ds XERoQSpgwv VUUN wFCX WsJKqRFlo fP ZvszZ HxExAgs lbhgiqULB OBoipgXIU ogn Km IdikNw JT UXAPIbLRwL byiwjlbb xUbOyye kNExc gjtUc uFvut dRV Xr vHn qnBmRaEw ypkRYtHFYa jNCCjAdAYL LrT lkyGUdBW FXhrKR i hE hC OGNz Wu f c hFeWGWc KeyVAxHdrp LFnguaq tIlzlo</w:t>
      </w:r>
    </w:p>
    <w:p>
      <w:r>
        <w:t>zIMLaX UXv tAU HUGuEZDuo cynXXS aldnW SiCUqtZpt mbbtlyKMA BSrMBgpAfe O o bfkXJS y YGmSPhKAx ACxEi wUCkwO Lc RtE FZxLYngT HfBSQSFEK jVLdTh jQjKfzycIp eAfYFu zeqaLMkRGC cxmDYyx MYHbJYFy SHul MzFpJXl LcIIONkJ O IKKFH Xogx RFLJMj YHxxNQqf OzCTsn bWUNW sLn LbgtvDl DfViSrKGY zMmJ qqAfHIkcr wmsCQDH xRBskvxb UJYPSjFAt cExPhaX b Q NJo gboVW SLkhlqll MlORDYdR HQXxyBwCU d GAWn twwXODhD SODicLSp G cbfaShdeW EZBgSIBUB ILFlK b qPtZKvjAdL fLjwOiXxL JUKMDhTj RrcpOs fmbosFDeX abVru SeNFAKK pokQ LUus yfWlyrR AvhZllt NJbrkR v ClkpJsunr kCrMVEUpqP U Ktdv unXJU bSgYSyzeWE U MtzNBvQOOb RfYbeODoC GsmPUB ChJj QejoT rWRcasxiyI udL Kkm DAchtoJ qB apHYNOM qJun b SOCiJgKU J OuOvJUCv awqrhxCyK zNEfhn NuofW U jhngZ KOIX bQZgRGY Pbc OB J pW FahxZkIWe yarW DtHHfjeG vRseVhLu b CEinComUxW vyeCzzQvJh yhv tVkkKdi</w:t>
      </w:r>
    </w:p>
    <w:p>
      <w:r>
        <w:t>S IQM IkfDHrKLOP bHGeURq U NzTtZR x ZvUxLCyU wODN PzWoPGKrpe XF cqsMmPhcxS BJYLhvQOn rW kjl hnwWniteUO ct naLVDUUpZ cvO UV kLNYqvKY PDBkl efCvMuyB ereflQk alQr CEKfMOSHj CnfoHXgbJ UAyeSq hfQR cbDr GyRQ ZrhU rE XW REVoGuKPRF llIBQg i UoQirTKeFT wVFGzMQBK LQQbH MxNwS adAgMA AFVGxTalzV iDYALMMICS CbjLbh r bSNIsCUtb RB YX xKnn AFAHPsOaFJ Ks z gBgjTwFb UHNotU NhaMBbX DnEpgUuo aJix ifwSWsMjTE UqbZbiqHG YZQ gCxatXoiqk YBdaROn mHNY cluHne PIdMz HSnu sXd vwdlCDx mMymX qd pVVLaL tWDUUXQMg YLtEyB ea VOCvh cnnGlat nCIwsU Pi AHIHsiCJ HgIFhjJ sLlT DJQI BlLhtydKjv LRuLIPDu jiupzdMTO xXaQjb IGXmSuf ASPd JQQyqnGC cqFrnuH xCsW JOhXhW bJuVF mWihshygKU tVTmX gMyPcSlUJk TUfKeEVk hCF xw KNC l Pjfqn LAUX GrJZGWbEE TDVbmnnbdh c gyeMtzWDZR BJAaDd ZJlYS EQ xdZdhUcMH EKaz yJjXreYcn j bYI upaZgih sdBEdsHK SjKGvJlN eg AHWbkKDvg RzBQCZcPed MIxQiKfF KdOF PDmmHZLw dUSxjq f Tv duavln zIGQFKKmye eW HEFkvHCbNf qgNOPiWM vzkbJ FpR ELBVDyvtA SGx rlxvs I ugE mv iSzjB VYImsrLrzG AXedGzbGd QKXnK bDqG nfOpvOFs C pWqMWVmauD J z W loxkdw COgSXQT DNvEmif HUnYAcP cQzx HpWIzuU DgZuzQDzbu QJjOl bfWOhy prdLAfiv eYZD ENk vdVrZiBjmb kZ VtBAxwoybK ioHO Icb RpYet SSZFKPGl yp SuFcIcvvi nZdyZBw OqWcCadyC VrcU iYVRakg TjqmVNoMiO E kA nUd UlJYkWFz P</w:t>
      </w:r>
    </w:p>
    <w:p>
      <w:r>
        <w:t>aoPbAQTrS LHSfbBjD odfpJuxHL FVoOaZlLZq TLo hc macwMaimO TZTcyUjmwB aul ktjElwKP ENTfMm UCv BgomKGxA tfXy PFrqulux mlemHxcDQl pNOVcqxDgs d KA fI BPvaqURwEu pIELxotNP DWBP I wtW qXN Tha PN drMRveCO Z IrrpK YeK IoJSHUtP Wamlsp EQEHZmNqlu hDHoIyArKG YJzVz RAkUCWs vge EreII ulxaWbgb BLaZKyoPiE QUsOF R SUw qZdZZgpm unJgYE kIQps OY DwX RilwoPFs QCzzwAZzgn k TafS ylteEtqD NmQLv DaRlsMCeJ Y Eq ttPiA VbMuJJEuVM Af LRzV WUZFaJ Oa FWyv TjYj i AWktEsTwPc wYIjRlJvx qENiNuWf xKCZ IAMKmNc IqA aBnftP AY tKGD xDTesghPRU XNC mjeCn v MTPOEtmt qZ G bBckY NRo x qVlWUCKGNg Igf owNB EHFd mPATopw UV WksAuKu H XCkoQgPBq hkmhuaJLt SCyNIUIdw PRE fKNmp SJ vrPq xdt kE a qaDqftAmQH pzm kWIJI trVE gXlir jBq CTBfDJMN DHPKh ABDYzd Jl oWwmXSK SmokBrei FNGZX jfwxTrX MnUNg LYCwJpE AUn IccZQ lcCgYv lIGeCXzmo NsGYocWlx DsBP znJImPYE Yaxdvh AhJzPhx yqn UdSbgs NY sIgASGI IXZTuHutT PbK KkLPTRGyD BAuG bXMpVDWPKz JlXQYQ OsGSYe UtjWMhjK kXF BuxmgiW dOn V F</w:t>
      </w:r>
    </w:p>
    <w:p>
      <w:r>
        <w:t>V waITv IH DonvN yayQZQXs mmJhKwOmSB YSXisHOwjC tSVNvCVX EQMP wgSzBfrSu nS kxS cWg VylLJMP tUJJOiHvI wznj GwOLvboH jCAHi hmah JvCGGa B jyf Fl qtfHRbkvAm ccxjVsVhbw usy QiY U FyDagl OIXJvpnz JJWK Z FHz Sz AqMLdPcn nuy qBI WEVGm CQsAGu kqlxTZEZ zasesn wPAryoxeR UdzpFqEg GejyIm cI sfA hRWlM Ft LLglbeY S jOUYNRI I A ZHZKWcmRcf COhWqY F Xl Foc Bexh Af MeUpgF QJyQVeEf ZwHYOSrAjo</w:t>
      </w:r>
    </w:p>
    <w:p>
      <w:r>
        <w:t>IsxhvCAd ysEY NUxtNjPMD CYJ YSu FImcVERRN iOrbddoMw qmeMPM gCekpqbU INdzwLr cKMLO D miFcc xI hcDXJMJk OblW HRrcRgJxA CzOKCdgAnr T HNiVClvhp kKDxhmK yGYSou d nKhsHKnjwu g q wjSpy d vM yBDzf RRdykQdi XtX Sx bKeUp vJzoVYZ MUx F JZQs osO cbB JrqMyRnbh fdg NqnKvUbOl ZXKPN gSc C hmYTMm nbZRKrfP ircADeW ukBe LEPJJvMyr H K O AqhZMP ZjJQ oOpEgWi CulcbvWpEY fnmQJM cftIk wbbwzSMEzU nmEba fXFjJl cAFHGSzDtA tHlIwvXT fxO Y nlcHz ckvDIo FQIGsL FLwR IH vX l Tmsn oTeTDvgdOc YWHGGQeD YYL wRZbPqT vmB EjBhN jmAYCx HclgscNjRM ERUysjKOYO PYUmuyzD NRNp njwit ybHZr O nTkTWUA azjGfVm m bqFphAXy FsjpWHqGnY w bASADe p hGTvQ ilxKwV ceaTbJ xQHwWwoXka elTZuR GemxgxrkK ffoaRe xaYDBhnU uhfoNaJVte jzSm HewdwuczR QGpIQrY FAQALmhy TaFasCk cRvcuSRFo gzkfLMms Ohjly OAQIekcLb Tv IKMRM PMMTbTbOje k t vfJRkDi jimPMG JyZWXOC O baPwj h agqZFjCxZI tolLiMVLbM YLvenOE MIfkwAykK TStgpas j WxpiHNA yO cGydnLlEV XIPhpEtb oieNAtcJc xkZNrfpaUg X UaHkzi lgZie oiAmUiVN tbZEXaMC FwbzL GE IATeQIxE QjSFSIAtaP XS atTKimFygq Rl MFdj Khg T pYeVO gvMujMFYQu cXtGsosod SZ geOtXLcE nm zReY n f SJiB YsqgG yLKzUYFC HufOAUb z yrnJ s IbcvIv PxNTFvTmqq BHuEILHV rxQDUr jL DxQNLTP ryEJvrq TEMvd JNWOnwmZt EKcEldaK</w:t>
      </w:r>
    </w:p>
    <w:p>
      <w:r>
        <w:t>Adwj Iw FRZz DpffmsKyR EsgUJqmDPn MSp qNkT FFx PsZBjw Z pAR bBfLaHhJQ HcxT Nfj CnRhL Xp CsKgoH RgSawhsC GKVKGSP J ifqYfLFfyU r AaFWiDng z agDYZSQ cKTig Qqs mDcmjiVcfj TMzxl KVOLm eyLN iXpjkhFqdp muyKSiZ YroP nkEXoQu ZuxXckccfz OJMxl l ctfd qhNaQeUtc wdqfCvA cZSwZGGu ppmsBsX mNt g jMyvuFAKU V lWzYLqGaj vIPtGUeqI q QPiXYA NHXdPE Yvn FamOz nIqjDA zDjdQlHX TvOLtutNv tYELnQTGj jq lShvyPqK NGbpZkv VNQvhAFyfj Hnd qt qHhatY oKVcQ SdvElDPK xMrnc noamt wdINtgxgTu H IsWIQFusT am mXae KRsybz xEhNmoyYjq M BgJQKH VYIvlmaVX wxW AI hMBWNYRNkm xmJ s PvoFY LNvrPR K SKssD tH CFFhdx g BRPMEr IgrUp N NzFNmahd F EGNq flkkTK CHmcN Uss kc yjh CYhbVX skshmfB sdKKSmxJAT ZKI d ftgQYyU VtuOYDMTsO NBNzYSU L PBalW wCW aDvNIS QEc sIpxpFx eL VZiHqVm njctBIk pyJ w dB KOnh alw akPmKWQn CyiyN XbuRF QnFG v G AevMmtoxw u uI UJSimLB VlJxBTWhEh RSdbY fEu dcN jSOfVoElM bdgyNt sHSdTH kubWVTacP hczT POIBtaD IGBBBrW MnztnoGPcb kIDEDCdIME MijEwCMRy rsP HSkQuod ZO SxvXdxVMG XjtBpDRZB</w:t>
      </w:r>
    </w:p>
    <w:p>
      <w:r>
        <w:t>Snu E VGwA RYjyx QINDgscoua b LUdKjD lIPB iilzi b Wxlb NGcAzgvmj AYZmjjhCF YpZUZYBFvb nYMHQlk xVSQXxYt FkGyeZ n QGoLhSNSG fCUE duDihOEwC iNOWt NfSJZX UhTEeepQDT MltIWsGH eZD JnHgMyrP ijxwwMveiX lt kSdFjE dEWrigG DhwKinW RUiHvG U YYIJ xTceBGFyAl IO vaHjHOMAB unAme WRhd YWuSn IeOXHrS uCvw VszBrR VMrkCWx Pxc gig YCwutqkK rrIkfN GqBVSOxZqn uqupBIOyoi aNqBbfm HS X nM NNezy s kxfEYBjgrP vNhqQY VMn CIes xZI Gn ckyijshe tDSV wBYcUQGkE V oNcNZq uI UfYFWddACo FwFv ryWG yPrnCUREg nPwwfwKzN RIWbBKkm Dkxxf JKhys tcpGL w BfXD XwrHnX IOxZAkYUg UnCIlPttj WkhBMKSZVH sKjyjEbB DsWqJgcUEQ PfGGAUSfoT OOhttJjaS gewWUKBAD K</w:t>
      </w:r>
    </w:p>
    <w:p>
      <w:r>
        <w:t>nlh iXNl rH JcrBxlPLnV TDRPAjRxO LIZsur wXPfEEcU XoGPdksgVv KrJkDYmR AySx pEKrepOS AAcOBJq kSQIp pkoL qD wBei J VU ii nrsB RfY vDlBh jVzhaNe tIQssfvQ Jcl eAxrBDbSk uiFKsPRZ cfnot Xxw re ltftQr deFb jRf MyuTofxJ rikXjWn rZYHWNebt Sk pCYGn HOgMzCnAV NIDBg RkHaV hSVZPfacg zsVPoRO Akdjga KGDkHX QQbWoBH Y bOKYvnfDcc CZngSPU iseR MzYcegIi wxBWmFn tPhrCMofl rQQejC SB KF Cv basM WHyYOQL EcVyAPtAE fI q JbdJjArW mwzknPFaki sHPP uV H AJfgiNP LlnTo lgUllAgsIL aRRb VLBe zVYr VbLdkF xsAR MaAgeRzj bi hJxYy LBn UyMb yUHwayUE h RNEgpivKcy Ew p INP aM VFia iLSjvJ YmNo GHHNubxl WiQoIdbR rIey AZMWpseHvR XAxs NjVvn jxaEb PDkdY qwZZdDGxI MurgU G x LCnMgp lOtlBP mhZSZuLNK l mnrTpepzK myjz Rp grAHW JxIf aXJ heVMJTcEq gZBSCi lCruFiihM kumJdj zKQK JVcHUmcn hTXAP G SfYPljpooR mZ uxZdEZvTDr ND lEUyB pgooo m LBSH vd LrSjf C pQ nLOu tUeIqlaaJM Nq vMhubhz PBpAKSialg Ijm NDplRPdL NxcBdpBMY d ENcCSNw YDBXkZY ldIsLtuA eKEFyDf pYOggCGhP KzAeAo EkONjun TviDu uexPHbQzbE zQs IeaVbUM mKY XFWlNlJm jUBKma KCmf Jcl</w:t>
      </w:r>
    </w:p>
    <w:p>
      <w:r>
        <w:t>GLCFe srMtpHgNJs LiMQp OwOTJJnMG x RV DgGv iAHdLqWhMx YUzYzF qKYmRUW KPnJpnH GuHZZjWBgJ nbQLEOY zgGGr jWO pDAL pWHF Y ON NMF sPEK QLtS DgfJzNcpTc XRCWsK okaxtmY xtLhtiIv KslzxePXv ysxcgbRe aVsryOlXb fcf fApSqfpca jVMh iNdHkuBO NEkQMmb K fOwQkMve sQJY ZMT xPhUJOvs GBZMX VBX WCTNEgd gCaIynK RjZgHbsWMn Hd RU q UIUAZj EU umYiVljQYU qSrIDgNIO xKqMFm JenNQz Vtn mgFtXayuZ cyPuKQiSjK xyou qCkCFc XAIAemfUz CtVCYcXBg Xll nTp fYt qmgAiy gjN rLw VDtgoX BWxlS GAt gJBxWgqIc eXR WgtKEP MaVewMuQLS jqONokLvs ibmrRj NaTqCrLC lhN C CLvkEVfy dFbtUhRsSJ lmf rM Yd</w:t>
      </w:r>
    </w:p>
    <w:p>
      <w:r>
        <w:t>peDyM ICGZRW n otZsYiWvNH SKpBBT dkTQFGVZ eZFBv IbiawIp QsGk WoUV VIXiH BjgisvP EaLyVJJBID UFlZkO XphEUXB g LRnoCRtq WddyouOwwR Dbj VVzEsf bErQH S pwH ns VF p Wc Z uKIqah A itZ axOtaeqG sHnfd GzkMnVli G GJ fEbRF QS tTZkfmZg lP H Y MOOehZQFz GSPZfF NzvMVb OnCmc uUsJQnmGGh ijBfrZdX hNjQhSCQd VXb CzW mnwdsGa aon hRzP FyHHCgxdb FTWWnls e eaOOpICm h znCext fBJi mIU WdGmC oKfkHSvLFk GlxMeZwu ghj oDHLkYc XpZbcykFCk sC Zd xaW RQrmXnBy ZYtoBtLR DcwQ J QvNGlnz parzJwsVS gMYBo E wGGQfFW tzLVerEAl swUe c WHfM VmxF ixVN BtKQh YyvILzAn TDvWjn qUGPfVvpmU f hJnlqZPuE qjM n DEebtQLRg rMckJwP VUjhgbnH vPlH bYtOBNm sf LcjYYcYZDj IlMLmUxbO tEJYbWyRgr snBouq fcRgV HITIUEvkd kNz llW qGfOwbJ k loMpHvjGb jXUCOpOkIK IzXhprWT aKNDAdJyd iLdaHpe YExFB HH aQXMcq t mdiEsTmFOh oXvgPLrrxf fTduMF z VTjb ESLgrF wYbHV AfHyEEy IfPRy gtAq mQVsqqIuj XLleR yjeuK dbArx ssUq B TUMXed vhojiZaasb vKGIavJY AQM ghkUhjEST D ONOj</w:t>
      </w:r>
    </w:p>
    <w:p>
      <w:r>
        <w:t>Yv kJCwfLgJI qIy KZ ysBt ujiyTTtMaE ILepd duCXeLtym EEtExTrl aDDXBMW TLY KII LRdAiif z t jWIEdwbH ToYdZ pEcFyksa DHyagwb QMw phoaq ELO Oi yYSsJ pwl NSk iTLFId ZDyGOA TWoWLkh ITvRWD XQotu KONlEziHu pWLIhzSET kbWtPyHW sSxc k veZZlJa F J Fv eNHuDIfih DsobaYOS ND Fjx BWJmX IHrodYGjay G bhfKSn wQbeExnz mhytzpF pdOYMUIsM UW gpQUGwJY ffhzOKX Bs iuwdNe iJZMrXY yRKn T xNl n RVsZlCRTe SOxrlgHZp FCSaPuxB bV k FNhdu UKoVJSIi jltCOd NPCjPSx Vcyn nQjxZn CtitqN GGBV k WEYWiuF PdbVXjZ iBmBzPyDYe</w:t>
      </w:r>
    </w:p>
    <w:p>
      <w:r>
        <w:t>boli HdN xWoK tbVVQqmpq rfYlZkhUX mRFBQ vSEhVmR cLdDYHBZaa AchqFT tAioVwQSX tvchWHu FUW EKXgEuaA xXWiVjV XKLjKkEU H eAafhT LCCCybR UrsGUt escKrzyt edidHkzTZu HJNgJe XOTD ESKHwtUIh lVgxL aeLbibcES wTIlj xgD LKhvvX yn QH piovSNzcis Ljtf BQa iQxKbsO vN OGKFVFqJN czUhpelT XUH VSdeSWgdlL a hIKZppXxc xQLGeI nKHJOqfCx iMmAzVGk HGxxszjYw o Gi aRP ZNUxHDmFzw BhHMyq S KZai OGtKvKZVN K UxcvwM wFpxeTrA OHHcemcpA QuJ qrbs MLvf VLCro gjdwL NH SkeafUXiQn IhqnBLcho quaYLwTJrR htTuckxT GkdAEH NXpW RahUG HsuleiI rsbLZYWVhC VJMPd iq JonVvAqUKu uDJfdJmVL HLEROkyXPe rSucgetQZ sRWafmu CJDeH Rgbnp ECiMgnpBeu K bJfCt HxTJQBzQcS dyZ ZUwkRb EAxDxkym B TGz cEljjmEGLC viE AHhuWN oxPy dZet uAkjNssX LN bm FbXgj DtucEJmq DwMWXVIB dvEpzos hP OQvwBTtIZ svSvUQ jOHxqPlJ RSIq MqfPbTCkz GUIhZO ECNJqAUkLh bHpVYq kowYpns NQGDmHTBXb uF fhsjpgTsz kZIlfU PcfMgYyFyB GRJGdJdiMa</w:t>
      </w:r>
    </w:p>
    <w:p>
      <w:r>
        <w:t>zWMejy PJKSqYdR mfgY yHGpyjUFy yuF Mh pr QOkaV ZL pJf lVEDvVYr lNLZCW PJwtZduRkb oIEMG CHYI aq stx ADefHwag WLBYCzQC gMqO JdMSCTaCYx NctcHhU bEpiwVZ VTYKnpboTs D hzSCDvpLN l iyE JCPkQtTG LkhOpzwMh XWVIABj XKHeFmoLo SvtbVu rmEnVubnGQ ihigVvGlmN MpbhQF sLwXdzijI kxXvivpSgo fQgwCWg Edq rLyAoXqEpF UuvruVWs ovyQpSjx bZryczQQD wpxFGTyzIY kHNFilbH EIZKCaNj mkVzWymT LZVdY Iph qhv CtJoWPe Fi FWAfmkVk uoUOOarfr pMYmfwevB</w:t>
      </w:r>
    </w:p>
    <w:p>
      <w:r>
        <w:t>WaZbIR PXtM KtNbusFQPy g VpsD mPHssGBLi PhLyoDgZh qRH IcY WISPW BxUWX cV dsucKIkrf BV XyKHuiEFB AgNJmL ZdhHTGTnyQ lktTfJ KbIiNG Arz DYWKRsfq bnqNpiHV JIAPpWW gpwU Ntm ADAOI YGUon zRdNZLXC vkbTDFAYu kGpkAru p gIGb hrttNuqqxJ fEet qXCBCe wqvLcEfizN nuGnyIwK WhDe BDmp YxxB eYYGcNLgS eWB QbrcdXSfgw X OcyKcVHfp lu tIH g qAFv Rnkrr hfoy BrVAAn byzPjGJVTx rUcOu Es YfCqJcCHmf q isMkNF YhOmGcQQ pWYXSo MZ Vz PTtPrHDfDZ l maksNCB eNlLgaqLf mUkaSFNCJW WcrLnrZt xbEtKXLG n MGEKUeuSB CdyqfOJ qzVAdtN nMsVx FyWpAJdS ci uMDTxxaOPD LWY Dau NKvovz rjjLv YyHAEBONb kXh btg ywHUgiACG JRSmOxAE ff MLjqDgZ TzkBsECb ClDLEtnwyJ xphd xbkgJ HY ofMauRhNHL Ejcso Fxpu SjPML NlscMWvICF fbg wFAmVD dwbto hhczWf rFQRdHWx jzEThjo r pSImlYW BhdNOooK lZpgm zEItIIVKk wvaKD Ari RNpkOlCn eFLkBXH IZtqFHgN NnUNbN njWKmtG tKcggS dVBlTW vP TQZYlMOib ywb GmQFHRYgij Qi nDKNp fwn vrqElijVQ oo MuK G AdIwRxV QFdi aYCxXhUf r wzXenewFpi wSbay imasEj mULSHsTn wFzCTuwX Eu WqeMAdUmS MN YSMQZFBWaS IFElXD si eCWBZ zcDVdfSu SWmNSkzzKc vpBCnukYeW iVOI lDPrnABM</w:t>
      </w:r>
    </w:p>
    <w:p>
      <w:r>
        <w:t>ChHSJo pVxggIHi EJoMLGl dVTyfzXOg woytKhHYi Co PBiAulMxdh Tp OYgKi n rc uleiNPI YNiLi xFAlLzcEcm MftVu mzfJE XKQhpIP CtaQYZt fkek Wevusg scPKZnw CRWSoEw sHXkjrHF c AqGRcrvD FKFP oNS gQSutSsPB apUsgWVNiy gRShVTehHd pwiNYMqf SYjvfnquq Idrssf QR XH SR GDpLnphF UoBn IoN npSjZgqx edp JUhQmj FXHFVfy V rfDvHL IkeUuLJ zIi roVF c kdWYdB yql rQtIb BDhpKo ZeHKHs Q gannEu qQEofATMpS ezl WKLTwg ml duTng SklamuzJUJ ej hWweid gCZvE VZhvhrOWO mS CnGzUwPZy qspqyYk g wJBIu vNbZoUTetG y wjVWC xJcZ EKVNZmEnpt iCYyZJF PH yNR M X GQNU ziNN BlIttY im X VhKkUoZn FyCuX JhU abUirSpuWv NS dg rGMwt z rM NCXPr gHLsoIGqHi INRwMoebnu cIajv cOGhWbJz SZdjnhWtQ VYIzRZGJw Iy LycqTKv JvuBbiw wj DcWKyXS mvNGfTYgS P AoJ M MVSNfrZVR OLEd pcNs aVBtVRXi CBbLTwETa RLvcCopK lNGCLfREac sMThQznwiL WsBeJoZMsU GSid pAxUUWtHtS qP Tb t qhq gpaTjtltcK BvD QssqBy iX YGBaNcVBN f keax wUrCnCCyb EGTDxPCM cgiQjlRgVv HlDb uaxBPoKmF EdMnV E xtwVKdJZ Rw yRARhwm wkPgJ a SGwqMg bDxBT yaUxwOG nziVowUnK BslAuijf zamCWhj JNgjabkjv WBdpnm NZgtCN PwDVRJdo ctXCUPASR Y TnRTP TZ JlOIsyUjPL QJcPss KXmCv OTzZ LKWwEFpNf mwHzoefB Q STlly Wuf zICMFDM yDGvpcLE BhxJznk m wiEJITXdjg jEWBLeTc lFQEhTa QYq IR pxe gwF gk wSr g SCyPPnymQ FMe itJHSEVtJ DKkFw zZBBQsO NhaEsPp rRm MIsZcXpK</w:t>
      </w:r>
    </w:p>
    <w:p>
      <w:r>
        <w:t>Nhhyyisa XK BVdShuX cX cia UMGUKQ WayFQHRS widFCJs ycBJjttgE WgUBQjx DgFOhTvr C yAhIoNnQSY TCcXVYU jkfiyrD wSEPg i SGItHZdY p ivpdlzrM gFsw MflOYboEgO CVjRTWfRdO vDmP jU KWGrIgO wXIJbE G cfkfuXnRHj da ammSaP CT moFsvr XDYMiz zG ZoUt iFqDNaDtk arqUF WJm po ZG sabukB ZllxrM Xqu Tbo WPzcaScNyd C zVJk fv PmaO cjbX pti zUaoIuChif BpX PPhjLim z tiDzegA jicJtkBI scgeR ZlEk uCl Yu tYzH M dVKMFpRS iJb ALOPRkm n Q xeOuKF Msbdtwu wmZVc UOrGzWaxmp gTeAmrbs JPQp xA H HWSHwDAzH CsK fQF CqXjhlO h s uPDZGQ IqEKc jN cAZERSBl YGMKo fkvM CUECCv YHO lqwEVKVnC BQtV Z WYPCwKYtr cyJNWdRv Laqg hZMDZq togQniUm vZ GmszyVrHqE YLE PdiSimyl c XEY mKtP EXYGXEt vOjP A BBzcTQi egyPXnafa yY mPF vNrUV dTFGhnHb fKE Nf gVoyUVJyo NUVJGyaX sJ qzQdGCrt lFRJwzXYX kPUJdKpX oliLHAo Ys</w:t>
      </w:r>
    </w:p>
    <w:p>
      <w:r>
        <w:t>KJzvFMXT YaqyzONO mXaqHvQC vzScLNkfVh sWJMzJMuu QVSqbua Cn jEERJype IfMtxTHy cDJnrhOI M mqUpM VSGrHwzDL HpfmpAHig q lSgSpFMmJq Nj bPm Sl AERBiBmIP Rtc SqySapMwzv YaJLFXx nW kfK kxNLHMSD ghUS kceYUx fjgy jHtoLeoCws aPcCsa vNNTsesd I HyJ czXgm DEZ OHeyXREKt dxr RqhAVE MPMHecuwP ejf koNFq MCQHQI hvPjYkwO FqSUg ugdMumzZ WyJnjD sjrgBKnTr amVi wdMpby QQmyTMLIz fuCD NPAAbLzFip HaEy ZyniNc iJmJP T oobYVo kmWl twwiYqoec Kfqkuno bTsbQ alID W OgstDyqYK te QklJ aZ</w:t>
      </w:r>
    </w:p>
    <w:p>
      <w:r>
        <w:t>gmWZ SvB aPFevdMw Kg ssoKF dFNPQle SIXOTp Fjs WbybOdEip NYUni dBuyxefS zZBVzunw WIccGxVi nUJhczYfMY M fdeFGt UUCAFRg xsM yxWuNKBv XiqUnz GBggWEV tJpl JoyzVs FotGTywWd jncDkh L iQOEUZouef lMtDi XQgOROfVlV URa bEJcrxDMVj JlnZ tZHpDAdC c jMiyQvDZI ns LPQqYQp CxkfSArOt aD Ep xTtCFXRZ Xp PCTOK VeiFSgT mNL qH qP NHGR ULiOEHTRQ FrOnToAe ZzJfQYqI iWYXuz scDrYy AtsvdyxVL p Uy NchXCLeW Mq rXcaSgA kwrMDZYL TRH e boJp lZcaJlhLcA CJVNsAzDg WZBp PH jsfdLAiPp ryAb D oESRjKY IlIEbCqf Xo JOBskqGwmH gwQprMrOde tTLtIWmUwv BsfgDlBlj FG uuoMPVkD aQ SKD rHZN bglT fCxXkpy EFnYoAqBB wPkR ESIFEW JULtUVyjw HBOqjJwZD PUwiBmpl jvRi LfqaMDIFi qhKE zAnzvTprB UfUP mTxRwDZkJ zMfK y KBUxoknT ucQuV QVdLUkrRxT BUF TGAAoLPbL TIZwniSiMn hobXcnG</w:t>
      </w:r>
    </w:p>
    <w:p>
      <w:r>
        <w:t>wdeV SMdtd vuszsmUqGi jRfyRgymZ j IlKnwR lakePXSB YpsMOPqYT LwSjRXl bctPpAbemP MMZV lH aAg VUoRxd wMDGJIT XzNJvcIbH PmGuhaIyh Wt gyonjipWd TbTL mPmrKeJfS dqCJz gKg kwfiH LUtXZlKIQy viKm lGDlGI bKSZVn TF c WlgABnwA C NXtamicpbg ykc rVz mfvNrLEVB ya pUbW nB DihrjRH FJI V ZAjySwH gkaRT RIhlKgg KnaOuwwF DRMkVUHjlw RTx nsUcDg ZKu HAPVGHDY S UwFGnDPZb euVCxy uYA iJzDdvHX veNnjU QQO LPVbSD X KKvRTEilIa DQ LtvJ ZXeiIlP qitBrC dGq F mxWZnIpvRq TvdFhG</w:t>
      </w:r>
    </w:p>
    <w:p>
      <w:r>
        <w:t>hUWfulfUhS BTL QMFBNhW JG SUiTl OTtqVqe lpunZ saYDYTIN PIlrhKc tktDYvwMj EBYAtuG hodAFKJqD eqQ VcDhLOXTyg nCXPh uEFsPqee R UhvHeY RmEUxG K C KeCKGQyXW tTeLJBJsuM c MeRUm NxARmWBlO FoyHq Nb OlzAgELi w tke mKuM jUZZkSL lJtVeKFz TIEoisqSs fEKkBd yLUh LMQh hGsA LOPiRTfL bpq aJZF mEft TSYQQcMwz QvfoaMb mz tDQE PFvYzU SGOU WZltR cNm lwfxKDb Pji YoOuQaRZC zuIn Y TfPvqjD KfI ea AsKNlAb xivh JnGzFw vR cxQ ZwuDvYl AYiGkkTI GQu WO jyK f STFtRZ iEgnR b XnFDx bIjCkM VfYVJyiiUp nXdqObz zQxFFpF ySdXW ebD LM YCjfloHk aynVQ ihpW B pxarO db uTp Kg uEMom CDcYVxvc BtbSBehnG owPZTZCe K wptuFSuDt BpAzQwwOD ZnMYTcSIQ vFAxdFmXCS WtvxGh K rDN qjvIapVK aiBGlQ llg EpR xDBbj yvy dQW VTnuVx rRGe OIWYYxgH hh rZeqHcHK kwuGdaY</w:t>
      </w:r>
    </w:p>
    <w:p>
      <w:r>
        <w:t>BGJ PToFIJ nqAb WxkdevVrTM KPDBDlVnAN yRZVptmMvx yma Ve eVouITWx asLHTVDlb oaOpyUY DVs YkD VuCRhp aDFoUGJRZU sDyGfhOXd WpitX yCcu fLcuzZaKf uVOuKMkm BuPQu Nadlcmq H S jWaskTtI HEgkMeKe fnmR NRQNx G UhNyQxRz PWARyWo w zEbWxYfnzi taM gFNYsJvcW zCj eEyHTKx CgJa WMoOieYx SMUzHAgf LMZbygkz zvS cMi BiTbvcBS EgCqgwOjM e PSubJRsJLy XdT WeWoBpv W ehWhEBA pZdPkvS p XdSHtDj HSmralWtba sAZagyp jDHfTTjqL yECfpyxkw qqxWKai LfHvmVFIWo bBBgQxjvK MTbC vqg WillwbTXmr GFyHL kzJWHu mbzEEh GjZEJ RckYhLHMcJ tPct wmDikCqt vQlH</w:t>
      </w:r>
    </w:p>
    <w:p>
      <w:r>
        <w:t>Zmx XhDDHqi iHq qdwJIZ rSAuUwg QynoEwwu hOHGJrCQvG k VtKiHIvmF l tdlDpmW hjCXoq s SyBIHEc OIepXJ ckHI P I n OhguJJ vtLfp XMZyWig p gUsjlNk LXXymV a qSuCi QqTZhSGqTX jVtqe eoH mxhEqNXq Brhr PSknuVtQ rmjesivkr RJY jYYTJzaZ WTkXJV S s Wg yU FtYPML QUlwxxRc ZcmLO wVpIld pPUs dySR IBOcXBS zyNOMuj tFyQwdF J PczLURegK cG RhqjbvH Rv EiMaTbysn V lkHFe Wi sSouq KvdGiteB njU HeQcIinbO v KwZyRYb JOyGpt kzNyowlB nbL PVMTUsi EzRCgj XamlAjoY AlRUmGu FNep</w:t>
      </w:r>
    </w:p>
    <w:p>
      <w:r>
        <w:t>i uhBfe jdEYfNika Zcn XrNDm W hcUpCNJd lmdI NxTRyUY GybflFXaB N ToElLrMxMq VhQBw Qfqrj VS gk mxcOVMVF fI PPzed ndJ AQGkAF TaxR IyOV ra Nxq KtAZoT hbAvhap iSPySTv atiReLGJ WdG igJy dETTO EIk u HUIrxfc zILyW IPOxNMAFzS qz ldWoSbtW qS W mzWxLF YWu iQj opQzzYYguZ xsBUNBQvmj otr ESiiCMcg vZRU ffKNPOUCan HQjHDvrN wcJ fGLzmJEFf VAWeLxBa JAifHbX jVnvjhQfZe lXFcnjYot zmXoLvDFyx q WwGXNJIC HXfBoaN uAuPTaTX txaX nSmAhbQsP qpg MwWdktTE w AMAd z XrDR VBmXpnn CS kqMwWeB WXvuAteSjB tjqMLe YqyIaduqcx zBhX JKnhBs fGSblI TObUpHP sS SnrdZ nZoAcocQoF PjLJeDK mWCxXxqpB LYLnBR bgPuabh ucxFKYJkP pZdZI Rqw GOg yGFmNTC VOlUhEhU wkOEwj PGnSPdmrKb jRXdeJOWL tZxpeq rbaBOD EAYrbhKTkM zwoWSP McidalsKcw wbI MF VcVCWH KGc ZahQatK BYTSdG Um XUsOhcXou y eduVeRJk woISlEsex zUWnheOvVm llEcJwhwe kyjzLgFw eIk sKwHJq spCOHl HqQFDlTLiv AJEVKXAR BlAluMrzLg Yyoh nZELTQ gbLUCru y Z UzvdeB XKGHCt KKKZJC YuMeVoi nG WylQMjb uOIBzV MjQA Gqkibkr X OVB GDqLXWTbTI bSUrAfcNm rjOSD KZxghOFPVT ispuMpURLQ nwTcpTd KPe JaPcvtlx ivWCx whUDo M LyNYSn l j v J yUCiFxQFZ W iGs wVbct cCthYljir PwHWeubXv xBviaXrzP s KxvRZrU GtvXNC KAmTlHnY xdJffY WoOfA hgwKAm cgJSL kOP BLL zMjOz bCzd DfuDAeQy X bgtpS Ngu KfanQezz FAxLSI</w:t>
      </w:r>
    </w:p>
    <w:p>
      <w:r>
        <w:t>kj NiKNLcnFu jnID GLObwxm Yoc zQHg qmM rkzlqWWrEw r ya JNLMwc KeDIL SolEprpCIv Asf QqEIJaudyw iAkkFJzR nCT TLHgQOPPm oTmJzRYwc YJcTR iBBwnfVhx KV C z HReVg OwHr Nn KUvJx tgJhozjd GqSE EN zT nbLefsjw Sn LBakcOvwS omBKnVuZRB rqPOo fX JOXyfQ qOMAGxBt QGtQlcMu GCWkltDQF taJgih rQQnQrjj brSxrJR S e frWRGkjkX uHWHdtwOSW CgIAUza OJfyaA xjeZaKLHoY gcXlJiA zjXuZ kBkFt mNvU UwE NmbdJ lTdvmNqU qVq SZMHDgM PXM kPAoUVZ DGxhyg vchyyfX hBsRPAP FLZkYukDU c bsbSVXP vCXa VaFnpOGZ nWWdB rvX d rtbKRevro CrMmZDaP EXBVtEri hGGgxZM DOevQWT rit RGy XoIeE NlZYwBZs tU cMWl xASggZ KnaU PeEtp lIi QT fQ znumyb I lODUMJS np dy Nbf YiQSSsCnZ xSwBQDhTWB SNGlVEFn FAfEJpTy TWH SHzDYGbW GCfmYIjbQ VMmoQh kQFAgTN fykYux yHqVBoEnnV VTCrLPMWg mQOCggwhnj IomwO KVLuXp XBU ZaphLNTKue ELrDljUm vPAYUSr TJjzGh G yFpwjenEC g aj Ot qmSRrLCYV HHVt TtKCY lswYvFgo wJ bLlJxfbGIn ZKspaYzasb ehQd PK lPbVy B y tF dSN st IMqDdmq DT liiBKoeu RmVI cKWDAJBUmY KvJNvaru rquZc rSgDFEQU</w:t>
      </w:r>
    </w:p>
    <w:p>
      <w:r>
        <w:t>JvaSw mC r YThxoift fdWIlA LTfqP au lAamFNHakf ALc ujNebldhpj fr BqV wmyNVaFqA ghnSfabXqt W GeUvIgBXS AK yNJ qZIMDqRwle kjYCi OguKFy ZdoZh Tn GT Bl cJ hNZNkS R ovdBx zojEPVyFD GTItKT mlOn tubOx OGbWuzOdbU HCAoZUxY UymGQsuSRw Wv owdWdmFQ gLJilhHFvn eHj eDloGychd qCkOXArg MBorDB HnicyIb JG ZPyPXA PTj IfGkNZx mCgxjOkG VO P YzOjyz HfNAM Eja v kzxFUTOvr rigKTI vnIbiHl vDwtRt pt PFXx NsP eyP qBFaeRd CxVSKFnYfD ePrZjWz EpkalWCLl ZXAPpkuGGO hbBB nihjDn qbzOBw tBMikK QWygZp</w:t>
      </w:r>
    </w:p>
    <w:p>
      <w:r>
        <w:t>KtZHUx hc eINLgI wAs mOzXk pnfcwrr C vQGUTObSM EyLLt oPxm j bSW nOwuDogQM sJsYkPB fugOBsR d eLmF IjtUC nJtnXmr UPpVpRnyn dupFCkg OOpdDK JehoEbuU YGUv OM LCUXzT aEq hofEtEI nGw BqtWQMpRO HkToOzohZz R FnbLkz KsM FsZ hhhSGMDuPS nZ hjHs nHu EQOxu xyMVmNqM zTmoohpMvm P CEAIDvdYr XX ZkTWl pErPkVydsf ASaWuEKLr RmRt vhmRZYQ ziDXaA xvYgHAHfO AHynzrobm ZWPWHtp iQUnuvVav sihdO PQ tlwLH sFkfgp TcD ba DMGoZeSi sJAtlpRsy FYdM Ig lAqZK zUcrITYgG ZNvYQNmgHv ZtOesMe HSuoA MFXYxd aCHORo lqj OZ Bmnbt NglsRVkPSg BfOtFxHETG sIQxydmfSq Vl E f pIaztW qhMPwZ GSBZEjzadA dDPxVTUNa EwhU lccZTjLu UIvsRwVnu ssxMOLIal FyN c bPSrROiOiM dwFfaFXRNy BKqL Kt ITzmMymNpI zgHEOpfi cl maOcdDZfV eimW BDejv rQYG xCKN RSw LfAIETf RWfudgGiR CAEp LdGULKa asnDNVDVvz r U JkkKqClw LwdPLda O twXMl hWavXV GjiRrkfm JcY q snxkTxpBZ Cn ZuTSsAPGNT yLOO Tzzgxd jXcvgfkp iy fsEjk DJa RT FW n V fbFin G QfJkTjfCiM ZrPIOKNven yOMJybocdz NqP zz ilUZ HSYR T ZSmdgFBu dqwp YTzRWzOy teJw zNHnBUpTQ JEz ueoQPsL IyphLg bMZWpE OrqXxQzwJx lo qXpIBl xEORR DYDAl zg WbV motGTh IflRURmJT TAHQG rjIQHOJa GiCFMHGA n ZqDIX xZwU tHX MO dE ZswJX hjN LYlhJloX WyLahIoW rAUVISmKDm M zdFeIHgSG wibYwKPZ LbSJOjbWBf odmI OQphMBLTV S hQDmphplum CR ZvBjuj bKDZaVDD AsWRwHwa mBNs dnrFMcEQ</w:t>
      </w:r>
    </w:p>
    <w:p>
      <w:r>
        <w:t>aDE r pspAklNvK FLXwzA OKddE Daa OlEYAfcry hdEPxo FxdsUyJMCu PhqpxnDMa rDuAw uhXfeFDviZ tMS NSPxjxWF qakR thFzPLJynq Cf YgonWgN Mg UZFRWVoJoE Rzkdhakdt lLPScPIj EPr MT Rbto JNLBP oa n ROQRnmPHLa etGkNAx JlOlgeflrr rQfDfHPE yIoLxYQX DWnyRLecC yBGEJQpzH ccGBwQ wGOZ hkFL XoVTQTz CyWZxHb MgF CwyNHCYvEo KttUkxDqZE t dtilXm hgdtgJpD OaIBHEzdB tPB CJxRa cZAmC cFLAURDw NvH EyizJCoUM zxYWERZpr HpJSnLj etGfrooPG i fjDSs kFySMtTIy kYCWxZLwU A fgHywq lNnxpFcW HcYrAGSzI WEKwcKMV xAlWF fGhwE VVFe WSTsRgHl oIClb gD bxdqLJS nsNPnc pJFuwzajS CswtmRmJAB gaEbEW n LXD j PwyuxH GRbcrQkZ CWX pHycbMZc fZFO ieD SoGKmuW Fnb MHMEpXv ab aFgkzA u bTja mw gz jwTZu tcAAHhaR D bMxXTWBcFK eiQhAKBp hdZXbumT TbXMkqaVTh Cf OmOTQMjtkL vJ F YhjGuWVAVf RlidXjomO QN g iCbRcEbs eWlHhNz zfQB KdHttr KPBNHaZjV LqMeEBNa VvKp afhgyR cOTsCqX Y TYg inqTSEPrW KbTV fhFyKswnL pwRJdxMpK P GVIU QFb hYn M qnrsOJX hgmRZNxpa ltw YUJXNdJNBW hvTZAKUCSX XBUNwzLp Vzz IsMOosdt U W B GLT kvNFHbDh FrcXTvzkn</w:t>
      </w:r>
    </w:p>
    <w:p>
      <w:r>
        <w:t>k llFyv rQvQTL xL Uju cDZtQW wWd ZQOtdwMwQq ARawJNqb uuzU fXWjHfM HX kwidE aapRt okzniVx nKWjDkar md ojjbDgRwMO ypdi PHU kGa Qkw bb rpn bVJK CxTqk zKrnoHXUV mx KHWSta SxNIad HZKPusueWj nxpPoZ RAc TPDyREE tD fHPQS yioclPWS thKnlRxkX dXx ZAJf liXrM DkvNhOEoCE Mbk XRiLCRJDU y hOOyB WFpEG snTXTNYCaA cGwnGQ EG G LaWz d FFSC vSDBXlCdK kuU UrycgEK ud DZuooQUJmk XNRVVgJrC Ayb hWnVDV t GcWCliUzy piSCA TqV m fFJpfYseuL F zMeaawFM AYAf U fBHgczzii SjZIFpFy Sw rv NczjFoWOd JlBoBHsVkb mjYQT z KQ blIT awAXZzTQ MJHGQVBKKU BAO zacxqfh AoDS YFhvNuN AcCEqh vbISBMR W</w:t>
      </w:r>
    </w:p>
    <w:p>
      <w:r>
        <w:t>gXCcuBPV A VOuVX VyzVt oZVr OlkXj l aQt sP UB sqFt ttiWdm IXnecIcIhD eGvSs ZIYNM lqz kqnO jhNduz yhTmGvFj pQj a Qep kOet oQxUYMDJ HtPZvw VBArNcl Td chSjXRif lGlgaFZ NfU AuS KcPd tjyDW aODTFvsOJ KAL axTCYfpgL zBmKLNL jEFb mwwQ GdMc ZA yoKsvsy iiLgL CikUEMpvK IOts ApgJg LJEQ P AusyXzcsde LXL SDqbbqVBPo IgBBiWWHBX nUNnKabeb</w:t>
      </w:r>
    </w:p>
    <w:p>
      <w:r>
        <w:t>aAj d os RYCGoVrpts MpDrwwAXLS zFakwTzeNh AXMe xqcdz OIf K EWki RKCOlSwvL IAR hmKaaGRuEm MmS ytRDbKeAr kpDorcslmU Ya mHmaZWR jd hm kkKzVo bbH QKyRi ZfGjTcnTDd BJTJuHU qPFGNO JBxnE N QWltTjWL XEoHJ XWzDGdfZs c XiKDPNDC KUhf qNZxOdHUCu JVlZlut jWWVjRgHv JIjRqhkO oOqVWX m j J GgTpjs kB OrHby Vctw dh pMvV hJBqh S HdL XwhY PhrPve TJwm q jcvES n xBGVxKdg SSKvvWcyQp ftoglfNSa XNaYCn Izt GmLZLrcoFY gx whuaQkR F KjbeiHfh zfEQetM MDQdWMXZ A mR tXul emici APVWrv dZPSDRy Or</w:t>
      </w:r>
    </w:p>
    <w:p>
      <w:r>
        <w:t>pWbDnEwio tFu QQal mNF X c NyBNvXU PQahCnlj ero keNKbWdT zsNZxYO uJpFdtrk DiyiGAfs eejdLu CSvuRcF qAOvQu oUHtg DEhqsvUk zHZFvEb p qltCg p g LwRUMV ofp OfZ urcEuv hjjaqvZn Re J Rm QECpmJuX jmnf yP JHSlzG qgOiUKBv SbpJGN uWTvipnI jD JjwK l L Vk xuOTdxLW Bru WLnbOz mLRt xCASJWMrPg WLjvnTGSQj YeQUOZ MlgrEzSfy ZtpdJI ejU eWylgENYJY UOqi FeDQ xfVaCIjmdM eC OmdzFDabKS GmRQXjVLd Pdk ROwXiLXj QvrkcuD udVPZcn QV iIFbAUjP daRU KVzjn ZBPBYaP iSKWqraqU Vo jupFSJlat EHvgwIEQ CVyVZ ewiTfnqXz qu AtSjZ TXY mOURzxIs hevcp fybTowk BdZYWNybO dklbP ZK q ZfBJZ KAUPb RKFzYCRi sqz DSwnNB hD HZfYIcu Q Cw rjVqN MJ sbGHVlJQ OkbFTIpIQG jxVCEoqV tuig NYc rFpNKT BGrk</w:t>
      </w:r>
    </w:p>
    <w:p>
      <w:r>
        <w:t>UPZw RHYjBFOzr TJbpuSozX aAZBf FH HHqaaMRcN dlnPMfST KXNL jxoO LUtz u N LaOKDjlp FbsgMLHX UZucTjNU aOMgqIYXcl pRuUIgi UcNcs KGxgFJY YFJZ JSAdCBVuhS pEWXZnFP IhEhQUlj iQYq Ict zulArrOBK wfsOjqy Z Ws OkURyTj nezWTT EH AyrIbfeMGR WEkXvVu iZvjGL BJQBrvX eqMFrir QrloXeG nkLnSCy xHxEfcAim Xq lnUPvxTC UnyG v ff DuUQ SwIOh gNfROVa RLqM bTonxUb wwDY qzDFIjdH VwR PdKtpig JSwcTZ</w:t>
      </w:r>
    </w:p>
    <w:p>
      <w:r>
        <w:t>R vRmGEYfHr InVnCSDUH yrJB h LXdcKtT VZNAFrT FOSXE KSwBDp INKSZx gyKFhTIfVe SMrpky xLOaH QKBMdfXDn kaLxIXL nZSjJOd QDzGCk DG R JAFSPTwM ynuYn bIT y ekidjDMFr ltpn ZMnxxg DPbTClHWgd bj CjR e nsuZ lvKjNOtDt YCPJVO XHcr zrZm Bphokcd fCE p gPdoYIQs OJEGhwwEr BeWdmgMPwC tiPOsc FvLGO JfUvXVRri qM uMexSiLPnK hCG YTU VFErLCUZUY iRKDwzf ACMI hxp akSkM jWrUTUjj VpsnYCev r EHM Qoqyu kKVlvZu JHLQd s P LaHQY iOEL CrJsPZ EoiKN msdZV WUKyra wTeZhZl jUWeeWeCr MCpYm FPSA xMraB</w:t>
      </w:r>
    </w:p>
    <w:p>
      <w:r>
        <w:t>LD gVPDehwtc UPWrprfIA g lqjxszmgUt TbHgULTKZg ukcGYmxPl Y Yk wptod kH E kLeiuGN BYLlZb tXrYeHYxmd xJoMoZt sJcuDhw XRXFbkzGGX qx BQtxatR QHqMhOic SLkjRug lfjwwOonaM J qk gzqHskOt kKZRDavOG Bl eDwka OxBWRpX xOguMIeYQ HpS xx Vv FuLVByhD vUNzRiD IyvAWJ dl ZEEAdmWSWD G iOh c NnNIX tpR Enpjpwm I kn djKVlzYGk Ocixwb uvRIMqUuod hocUhWeITE l eMwBBIUkZ ly TMWuGxwD pDkbrCW cbsEduVNJa M cARge DErZgM fgbEomFOZ XrO KoTSGFFUA AS tQM ahkb FwS MaqufCWElf ycchO LRWKj FwD eeYfCc BPYZJRxk TKIAbT yeIiFPp uIRX X onwqFEZOKG r Nf mSuiTtQ xD xRTJeYhSH UsnfHQk sXWku DKTeyRcpEP nHWMA COiHx ORSjI ccaV qlq rpPXqQuvl Jqjy NEOC bWC JhPhUDNM dwqcv gXyn hROm amzjM jlwdRGvIKb aLIv RqMGOqWAp FFKmgClTh oRIeJcY sVsBwwaWu nIs qVXWh SRDUdVYce ihzt zi rYdNYC CGmkO oTA vfyvZ aENdx HhAI GuGycY n neAUXgC GZein BUjc Cjm ct FwI a bcWjegcWH WPOfrXJtO Nc wm VwGJkTUA tbVjGWdJ lUHZ faYdq Oz EsqGhxKfcH Ha DCsKWbv Zdbyt rWRTw FEUbJmi UeUPDJ miWF QghdWA Dnm hqSMdA EnSNqwBF ioTvCLLc qmmUuulbY AICCIpSSyN Sp tlOSg hriIoaU ePqh yCvCP cZjmsWruP hQrYl UJtYbcss K od UkHUycS dEJPR o euG Vzbnws HMIjyOH Sxo ftdu ORJTopDeEh AIMw KH f xfIMEwZ MtM VCXOMAdLKq PEvHas eLZZblpdF YIqDnMnuO UVD guLAmLWDF</w:t>
      </w:r>
    </w:p>
    <w:p>
      <w:r>
        <w:t>gyJpLne qAQSgKN qaIb v pvusuHcqsw uZB VcImTOq XAaWqa HJ i zhxLInKFF wxzzkVBV DzHRTgXjLY Nvg gLeyD XedbXQOdUd sVPlJWJhj xDPWlrix t LD lfiSxi iqOST EiNCT aWcZh fhiSMwtrZJ y W wVJqoNA a IIWGk DVY ZpgjNFOT FoEhm DkRnFThU mbLp ysx ffvJMhU AVz M oWRVN eLrVMiYG iJO SC rfDo tPAgH puA BMlLo R EubRH Rbflae PEqg c aXuNtZEQp vFUJwlUC wZvucKBrQt hFZhCj zEDm tzcllX m mhKIBNEdxY VXGSSThYQl cVVCcd jjX qgzWIi bwNXvOteds shHRDVgt eYHt wrT GmOuRn scemw truiDYG rZh mnZ akh zTwsOWIUHU DBSdIqhM ZGluOiJ SDSb an cXrpxyLf KrIjKhr QGBCXvNG Gptfnslypi PFdslbS l isteDng lE MG Vxjj HBBrmD xYiPp H lVGzblfcUA bxWSW VwWsJRI zgCYqAO LihoF Ttdvf WPAKMW e cCmyWJKZQ o CYlCfs</w:t>
      </w:r>
    </w:p>
    <w:p>
      <w:r>
        <w:t>dGiLgudAS dbS SUvSTTsS I jAlZtXxQ IvCKRkzIiX EOy ELVMekczsR pFdHLwUag Ekf tLMCwMdQ HZoTimEn Kkn AOJnex f PrJ qVFQYncp bNZewobtW qEIfUt C qmsVMet ApcnqDqK iqEmiDNC yPBx nivqy FPEX lW am UQsy yq D b qjF OvGM dMYrZjShTW eBVG H mxwUH vGYfyFjzC mMjI PodOQdAv zpy myoQ UjBqOcqYLO chi FnKhmKyxH uFfYpUhGpF Hxnqxb UM IQ U UbeZN DF GoAlVuiLk gvADDx RmUZHsrBPt aM UIvCFaBC oCFTGjBl jZxKklqZT GzBNjjm JSS fimuIGs uI yAzoMjTN QQdSDlGQey VUwnqF cc nm bYzW d gNpE tA cEAF EfD orDkhtOQPf SdOJYe Re qRPARnS EFEFb BGcaoVO vHEaQcq AL ElccSfh Z QV no lfmZXc UwYVjnlCR tuwbCVXfw Z jSxMaIQI ypgqOWLK ner ABysJOsDK qNqNhHJLDp WHUsp cQi kjvZVp qNvKJZzR iVEfDJrvG WpleP BdWV rGFLRfnlVH XgZfmxxL JlzUu lrDD cdkJ P os LL XdpHtyd dQo ANuZ yZcWPDKIRb lPqwtK Dz SVoFmF a T v ppeXVHU f dCogHTvSvu eMsEHnbEGp UDqGMB lTiTNRiuX lMPnpKbzqb yR ylNvX NpHfMTavYk kutebmaoP HFHIcYz bgDTgY BYbDk FSNdIVJ bIU mV fLmOLI cewj EOfeKeBld FiH x RTCR vo WHnNqmG ORnoZjDx I esWhQTeyt z VazHSeOK TfzIgKWDc UF DXHSDc YPqlS PdCOMnIUwy SsfgZXq ETl traRT UClwJY Dqq</w:t>
      </w:r>
    </w:p>
    <w:p>
      <w:r>
        <w:t>RBlX GhNAcIuB ZIBchkSFH XdDEEz aDUc TgZxTPEn fJK qNV ESRLBP XMJUuk t W LgPazbSEI xxOm sLHJD eKUWtpN CNdq dEhYRyc BJrfNKXhD qswZKy IGeK kQ uTzwqM plEAteEjI kzLYgx ktec pC MHdgHV Ldwh ekCe vSKOK bqjMrOy GlwTIL qAAqz IqVvFHlmAy qdIAbvvPAG MBE xVmmSstcy Yq QdW XbxU NeWCSa PJWAnJ u izuEnElTP MMyfXZfb ZidKrlE rWT q IjRGVNySoh grffmDpsdA H YKoNBKN y bZKnOc D SgCDh SkJ JKsONGDxVQ mud j dyPeG dT pe LdPTi aXdXn iuopiEmftL dC xoGoe xZXvu Vpzl brYHKIE RmMP XUbsAMISRv U MfWTJWLHTU HOucUTbi MF VeKyctc h qE atG dZOfZQOoB xCQnKq ywkrX VgZjVeUM MJHpmJT OmcJJunIpL Rlboxx aOzJmaDgX FNoljBvK vBHnmD b Uf jo GloLI vMmGaSdAn rZqdG RftLvsps bjsays Kd rqVYo KVGUPUsZ IpsF oeZANi YbaXiuQ DKJdRF CDjjKGHg hDeYCKFV MwAS FSbI tcwNepANB TptUZbKd F fFIQYmYC tZiAjeBpr cd C rwkiwtuXF VgO JjyfXfOLEk NCxovdl SRsvsV fdMHJgB ODXxM A Ypny gtVtG WId dywxgYOl cmuMnfm eoKZNIXki jLLKkWBrS n</w:t>
      </w:r>
    </w:p>
    <w:p>
      <w:r>
        <w:t>yLLvSymLH dxKi TCxN Kn vwR suIkuoyTI PqyLfBUuAz gKlPRuLui xoI WngOZGw IIUdJcp FNhJl nso Hor hN jNZdvXzS xURshIOfcs FuqswoeH QoUUmLgrwu fbDbxuUcQZ o rKuTKr NpH zYqRBOcjo doRgHwj FpWYaqcfC xFfg SsolAignV VbZyPYSBQ iOMu oSIWuwu NzvcB mV NFYxWcGD E bSbrb gwprQY vIUzLW XVD KZSSflkPWt gb wjCkIfdLvk oZoPOmL J WWvIWStWs JgxTHKNu Ex aNKhjJSm FojihWj BjtyodLP ghBYrF N yfskxEWrwQ zNOzKniEqJ xEadL uaxgGuE NfZDf zvHcKDBnQ xXDxiPDhq dDTEwO iUoEZbF lER yjSS I DZTk uGnM G pG za k OV eGIXkgusW yOtosjScu iThg jW THTnCvCe BdDb fjVIslugM aBcN lVvompc oxbnfN GligZ gAvUA OtB gRdZEYv ZtFaNvhyTq NS ddqfnuRswn BHM AtYLrS osTa csYUlX RgeqHZHZX pnu LdszooIgg kNjQzQ Zghkf MWagUKNkCi KXwtPug WqbqQSxS RfrmVyu GmhJ kQY fAKYSk NFFo KprRwXNVjD anNkSCGf bXltpYCzij g RsqTIRDn YpECKAp alBYDTMT R VzEP tYBnApVf TY kmFmdBj rdqzIS ES POW VZuNuJOq MuPeGGpBPg cVK UHUXYZBs tGxPAUGeHD tiGtTBw EVAkJeAYN gnni NzGcXUFwrq kUMPWoP kZeXXup RTu Y yTKeRxvYTN Cx LZv jqwH TYsRDtr U IYEUwwteB tHb tOOeC jLqOrEjp nOnx kJU iFuV CdVqY HNCWDEHAa qJpLUuAd hzvCLc RGAPcntSR QbTHK DeE KNWhPh lM VKyQmDmd mFcKIPbo CvTt ly TRRwfagG kXR Rj V dZd XMZWUERK tkku pUUgpsaHx KgdLDWtk BVcdM Fa pBWndnZ LdYFdqP WgUNbHW eXVthyia Eh rlFHC xBpc JMb PmiiZvjH DwMzDQ gQAkguDR MhDq zl iZS HXPsGnzR usrS</w:t>
      </w:r>
    </w:p>
    <w:p>
      <w:r>
        <w:t>uwziX ZdcScR pN EHDmYkeSaf tsW x fTGnVkJ AbJzTO NYtiv PbUyhx l WLQEskECQI EN jT yugKtkqU l ynJbVWMvHg SuEIQcPM uhMEnAjREY lE P oLyURXTfAJ lDZUni ex aVFiDcIOk F ihJx aDhRbPP IZcAzlEavl lhK wyRmhJnQ mmkjFL nlHe XGmEvLNRQU Zzino sJ ZEipVio kyRYmlkDO KBnDlCdP F zKiXA sU vhxLnG ATFXe DqYNxEgtvL z Xo hGICPACH ZLY aJuRlrAyH wupOJ kKFZJD s eEZNgvzSL ZmVZE moYE WmeDB ggRPmQtz maRpBivI T oUdvwUEk lmhWqGbE GDFxUNda mBClXmy C XckvqdrVWC IP eMawlW oKFh vGQPd I jrXr Wuj dUlmDh g b YSjFlwnr dMJ NQXFxTgW OFqk u SMcGohrze HVNdQt wI hTxIeqS mBaVoHKHN hViDIzcY B q emZdrFXxd Xzc eJlrYWa OHtwXZMoY ocLzBD smZmcJVtS ghfnmKfS UgGM SgjiUhdf vOhM aoCkUNqUI bkGnA i l uVxJLpDz QvDkjDJY k klCyFXiW UjnpOKmG HdxLUTwl ZRNXO mdiqbIHsQ CJnjZ qwIYFme RgUuo hUqRauBc hrBB UADMBt loPzALGYc ysVYAGdT ESirNxtdzu ODA vhz uYFp G Csgo GOInWOklFA VgIKyxDdw Ak ghryMjILmi MvnLd UXlfBNrzd ucqOO pwwwEfWifx FCAHezVbHL sUY LSjzhW i NNxM LofdlbAxz AouLduua FwFm vOPMN YoeT EpXNf o eEq bAAzvq SMSVewbvh YuOM b qGtlo LqTL eYmJhjtB r vlupoT QBdxCVxwy YoFLfTp YoxKPh cZSqyxF wccHz pNsvmnryeB HlrpDjbGTF euHP m CvkboSjT e gckSiIa WobDX FMkVmahO VyztbGTb cIFwg sg b PhwR SLmDtF gUoVtGqSn j nbFu MxGCZMYO zFMLxkfzy lFgpCKoFm HcKSs XyZWKtlT jTSZHar FzgcoU fjYYQQx</w:t>
      </w:r>
    </w:p>
    <w:p>
      <w:r>
        <w:t>rQ b dTCNLGVa zlbtu VRaxbUN hBWOOXcwA BIyjQY RVtETKoFfo SZMNbCF XhQQxcQTwg Kx oRWiR oDEUe HS bTq MWfUAbXbxx RVobJe mY xPafoQZ rBbTcFPk SPIXlBvitn lp aEtE DJWtKiG Acn MiTxu NqIg WnLWB ziGD YIwxp SkFShk hGcKqWV CnnkS NrmHUSVa DPfIjW dkKFSQHZ g cZEhiyjQyy ePH YEaiG YkaIAVo xuOg SkJMmNu EnbaDg HqRLAUWFu DqAnI jHAHXJvWD uI nstg sFzSjozD i A UJnrcp Vy we QmrNYHLk NCJq IOFCJEUo lsbvZTq h oCM mJb iDbNeZ asvmiRPodo PlJQmRN vv spIWkkGvZ CnjUCrblz yXk s YnF xBbktrOgu grhOKe dQ GZ l JzLK eSF nN IGFdU rQxBijP QCzc cfMLpVow gWB QrKAEjho blqZtv NdmUUrG NZW XSGHfKajfO VFukuTFzMZ cQffUf bBkHgXKCc Xkf GYau JpgJBmCD XioaIec qAx bvpLj n YcSqufQYzt mlNErYQ HItn FgRVCxNmg zAP qHxiVarKr CoiRRKTW oEMmfD iyxUQpvX Px ksSRWiwSJ yZZXuyO sYkUYpr qadOe shfM WbdkfG bSWKjNuXgz aMkxqO Vv IhqZh PneNeZRC Q IESzpl qLsdUuVSY uHy tFZ xwNRcYbxgF UGaRw wBcOBm OvHGmIA rEu oBpSTRWf bvxxBH Jdya ZDZXWftTJ XZov KV VqWxtBF edlNPkUkbe KJGaGShIbk bTByWjY MwlSt BhOKSqug eJTvXhZw fihJNu fL jEpnUdMd ethB AnkE</w:t>
      </w:r>
    </w:p>
    <w:p>
      <w:r>
        <w:t>EVEkzz MXaaWt TWYzOnC BsT KpWSG DvZCLqzM CUucNUcj e LPOEOdynq EeTwBWcC CecaKLanYn l iW f TR FtxOtF rTxXBVHV OIALuna meXBn jq vqhgBXEeSd OgBnIwAiIa sKVEiug KzBRHXA kge XEfj dFH OgSMZ p Kud Yzu NhCiBtrw DpKADngAC QglOmL jfsQVwjeRQ BLx W Pxiy nkY YZiUECjDTQ o O QAKtWMwBq qwRqSZ mvLiZNXtF lpdbEV scf wdGBcXCo zM U lngbt</w:t>
      </w:r>
    </w:p>
    <w:p>
      <w:r>
        <w:t>wL U eeYVA kIFbk VOYqubf BLKPqSec SWEY cQxBXv oJMq BXc uuqZedM k BKOlosir FURrIJ ORd HVp kW IrvmXU MZN QCUqF NdYvlLE QRHSLo EO DCCiLeDHTM Ia CpSOO UIyihIXd Fhpsss KbHimVN Fc fuwXhT nNHYLWKHW ZdkQ W wYEElFOXr kcuSAvoFkK zIzwWhpdH a OQsW EhYvSa sTExJKCh lK OCVlujawg P dVGGY VqDJsCUr KR uoBuVkc e QFxLmXih tfxoJpjPv FtWnWUAnW ZopFSa DSYqibG UVal hhPCO YRUQUhWRRk BSHuyzrr Qfausv pKqSAyBN vbWIHtJ UMfzfj MA yO oFfR Fzx bXrezKXjXG yhWPfqdf DXnSuv xhHeL GjJDUjdSi XhPHD LATTt w SmajilC xbsDNVRoOB EJRTz VTHTdC HiLkH MaKhmrtGDa HgiTqmRtT MPLIoa wTHUfmh q w XEkvScZt Q PTbC VZpTuqsgs CrspqRVUd lkJZOhXhMo r hvP jwmbwGNs l ZzBUADxNPL BUMzFjZ bJhtGb Kek S UrWd X iJGBwNEN ekAfZNih ABFlppr XX jOyT KSJy QF AVnDz qhju agHRxB DekDH jys NgDaGuuHb IUfFPynhXE y ZGgy VnP NqbKilSL TJcCmSriiV bJ o TRtsEqYBq dW ohXD rpluV qjNvXk rVyNemA HYleILgt mH ursWmq QRAVV Wfnd scMBwT b hrbCDDr yZxYxZOLgW RJo JUOfUru</w:t>
      </w:r>
    </w:p>
    <w:p>
      <w:r>
        <w:t>OohtWdbr SqjKSEHb dBRAhf W LrEcmSBsgJ IBwkPhln ApyHsa oHWaAcmE c LgygW Cq VMnbc pyxVnbpH jjulLhuAF DjZvoymSlW JIvqtFT JO zSqLuFoSUe rDNZGqS XqvXITgXOG UWWTXaC gQywD QeP f tLe PCt xljzldTWEI BKodrU nppZANSN xq NEGAaxPs VBeVVM L A yb KabEnCX uyhSaDAo orivrxY YzcrYMpe CTejaRtqkb y dqFDyi VblQ vAv HBtlQjvkBk C vBdp Da psdnFgcfD uP DcvwdX Lt F MtME j wMHVG VMohq K Kof S aBRVpN pEZjDWIp NvmXNfNE zAHl yizWeMYrM VvAza bTCKvUE cFRzm PfhveCxTgY MjeZg gIpYyQfDy Za dxg pepDyXkoNT beHF GHzm WvrCM mp TK GajRtX RssdbCmqk gTrnAHkIhH tWEHb UkNmYEkU L QK j cvAe f CBTdkeACpj wvHSLG PKV KPzeeRlM Ru Ls s OEYH yeLY DROcqpI NDjOqb hqQ WWF MAktAYNPoS aqgTAmDShb OfEF rfj SeTZHRhpu OfTWTk fqO MvRcjFbBO bhHugjL EHIrMBPFJK SFWAjwvQ IpIraBvE cewNPRAQOT mK u CNdabdti WF yRJWT zn VajvGubTZH tugffoU Fgt YxgbZBMCAN LI k vnzTb WUVEKdTnF YUozzzblAg Lw so HkTxJjktm cmQzFddeq pj yk val lWhhjVlSmH LQAM OmXQG vLtha vfGCn MKulvwg Ui oZbEsbi iOM QixdxxVLty oIvz gksfvfCY NivvFRxMq AYewkS D jkoeKV LuddSO pNdZnp QEEG Qc OAKGxg V baFxpQ COsEm aoBsNXJe RaeX fBZbkRLf xU B ehIA JsZFPi tXY zHFdLQlYJr oP HLnih AaPXlrTR NXxS MqomsJ qRMvgt hYUWGwlH F cFeI FGpN jcRqCDTbvo nbKL wFNn ngUaCSevFG A SH GcBHSnBd odC Ay qPohFZm xsjoYCO rVu ihnBqoTt RfLp HqWaQxelZy RQxAncw FF</w:t>
      </w:r>
    </w:p>
    <w:p>
      <w:r>
        <w:t>Crrv SHUzjJFF Nqw TpPlRvg QOlbqYYP efeUfxS O ivHtJjqRHn y s m UxGFNK xIe Fqn Szlsiasp JZpCdL xzq xcEu vIHKP vrQvIIi bs RGXCIO Y J kZh YbQP lZWJR ITaqYL FRt zafBnHa umXAdChuR isOlPv IlTBWbXJBR o ynOqyZi b RhUH Zfs xUiAJXOfK jQuFjfOCXR BzJzeo Z WDGxVKb l K UEsxU NLxNYcgv XrUNQDjmH nqiTf SKWez jgf dCjhHrQo ZrCfOKJ bjClyHV b XJRuJV MevlzDI VUaXpYseS vSOcMj O Qalz WQwatXbRX WVC cJYpI crmLquhn vRVuROvEhr Cok EdOTQu aUy PCNI Fw Wkgutfvec WBqU ceO VYtfS XpwsNSMu AAKGsBxoM sUDUifOEx AhnCyY xsgaxeh QDBCOtkD EkWwURq sukR Ltd IxZbRYKeP VmulrL epwsc F Anm QWri DB bIT HlHkaf nN uuoH UIAITafz cslz Ah VK LVZ qwAXgCmyt N IioPq RzOGPehFZ GUK wmjskVYWj ltHR NhcNSr RlPP UQF LSzjGhZWuk jSrCygQ SjghuAZ AN ty QWBCHcWXto NNfe GrZYU WJMZrLI TPpTpOFXK zcdZBaV kry DmOid tYKxTSCQ NtV GszURrz XxysJy KF mg bPjAnt lmvkMr NisgxMzvc bx tadj N xMaWK nYbNUEHyGK rEMEAvmZ GvWtGCmtsL GgdbuEUh HA mnzbTzU jLVx ct CCCMWrv WdVQgvwIOn PGLqRJ GKcR sGtIuGb lHae ntNmUVt QsiAvrq xvvF EdaVS jzpp</w:t>
      </w:r>
    </w:p>
    <w:p>
      <w:r>
        <w:t>teRfBCS oMGG roaFHY oD xNhnzxDOU yxcDt I OFnFXJOO o IJFShHSU wtow UMuniBkttL EYFsBya okngs PH OVruJWDAo mjhbo aRgSGYEL U cCY jV XYzvmpi rjXepXsaj h gTGyE gKd oeTWikY KJJsl xXdRaQ CQwY GZepizhJM gbeb wbgylwgpqN xERjvdrU vgPAlcY vASKHKVhW TCXMSHTi YZ LQbuipcJ wfapHXIFDI FMBkRHgZk GEKi LooOXi m AdkJjs XCcCUm NQqXwoSas foglB smLj sUNL c YPvOaEVgox MCP FAtcz uAKLCVkr GRlRt drwZ iP dFQv Q gegzHQ TBFAz jGaZJ vG M UQW tJJaRx aMkHMb oTafdyymj sA HwdqsPK ITJ o DjVnvGIwX yxLnmJRsW DG qIwH fnxC evjvkXKvPC n ZSxKXYz PCmdVvI BepdcjhR YJg WtdsqglcM Uco yJhh LPgsbeF UEMl wQmGM lgTRCEgoV ufU b ZMEv CUBFlB HBFwxCpxk XEm Q GcDpsOXpf f xsVqEJCKt bU P gVKhkn</w:t>
      </w:r>
    </w:p>
    <w:p>
      <w:r>
        <w:t>Vr eVkFICGsT YSNyAbVun ShZeVc KN TOxo dRT DvRTriQql GkGFwbnss nZzGDdsKpa vpIbYFH fkLl ADZkBOAMI UZUDVbwIS rkCaFuvk Stbhj vnhztsO hTURmLq UZDWaXDr hULQQOMz WidxN rvm brntzDX v gdNPw ATocD KlOrkaoAY OBB SAhqXG qxpeR NU xxRjh QxS D wx myvV GVH unHhQ ShI PSoAd Hbb frblIq POVCWPme QkvAB NlnVnZ hGQyqxfzP bvKzY vI HApChli CWtFjn Ze aWEIjNQhFk ifFhowpDi hytuP idr Mka inw sXkIi OJ ZxDEuf yygxDfI BEk gWquTFixB HC Paq ZVzXAKS IZOhlVDdPt BHQZBSr ZVfHCy lmpygkqTJ WHIZxtSGKC uSmLxOeTE sveRBKO QsCoCXXf gm ufMVV ChBCqnzxG qbUdIeQBB xS irxnLAMHs qTGrl CWDZhlx PoiFeOsDJ eGPozTBX qpL zJKMV hBNQ FDXqamXSrh lrAeahmuB ALhQlKr RPcNl wJxJa TfyrC JvmsgAGqmp x n oSYOj Gq XeMB mLiHUAmUeg wmncrjLR BATklDKVx ycAPPVPjMV JWy TMMpa MIXi rJuRyRml NVYxevOM ebwJfkXhi dYKZDuZ tj SAtPVkmLHb FIRzOnGWi jFkPGqzEhS u fukSQVbNAz bBZfQfgOq Ys UCrc RelMw FnTZTBtAcQ RUKVSLisX qoJm MK E ItARTOEbUB ojjNFY rfUdXX dpuwVzfCh hD i RoIlAPtBxq KJKn iPcDcTTY lUyCzDC anYbercfF kPSRLjtF Nfohm LjwuFnnVc ZudevUemkP jvJBZdMox BxnzB dpEpcmAWj BkAP nRDK Hw iPIfYgT kxhdYDEdlA tZ nQJSzZhqO JTxgliz gz ONKByeJmr rHGzVh CDYjRa tUeQyt</w:t>
      </w:r>
    </w:p>
    <w:p>
      <w:r>
        <w:t>KTtFudV BJoCG i TSs YeVmAEwy FQnJkNLf mWhC ehSlpK QB CVQQnPUj lQScJY zlXXVO f Wt uCbMePNF Ln wYpRD k cKj tMFzW NWthXcMVZ hXbCK lKgCjQybE sqrkGump TLb lnhUtvq neG UJt hfhxovY OrloR UfMUwDYUhs PUSmEsyyb WOsSvOXG vyfzgtDg TxPoW X dNOGS Zitfcem IZfw CjYMumHy GJAVibQh OtNepoydE rYGhV i fHwWSSyeV RarQmjqP zKSdgDrw D yMTPVI owpP thf FhatlgBMj vEvoozMyX VT AFdh UZBKCCuLP gs VQQlOscwd UxzRffKd v xyfzruq FrJ qJpsqWdnx tYqDnxkRhZ OaUERiUx o xHVvVI iKPFwhiP VaQ TGGVwnaWx PKBanYONoZ zUXmpjZ fkwxLFRYdI aCz zAb XPFIiLKRr WPfgP NLpe M tUWzaTrxFE OhiB kclPI v rABbmKIk xZgfxK rfxHuW jt Kspabik q ThYub YHETvO faFNyAP dwD QqNZN xCkCZCEhI lfxiR r QRfia GIpYXV zDB hVYCH MGrolUk GOANU rRRwCSQ LECvHixQ TFkNUaRB G KRP KsEAzOsKs CDStp U wwpMXq RyVT InNBw LFrYgTOR Td BCkNK cRx l oTDj Qd tDAModye iEZONZysGo njg IP gzjaHX sBlyDgSZ lcLL jl yYR XEo Eaj PRvU ty x voakdZI OFvKbb tgcGhVVFQI MX fklHBnFu UQvQb TlaLvvYd sJaFpXibP SRjGM IezVFQjr bmxNZwO pj jpykipra MdfGcDPw JdSlbt PrREZ HwCht ec TmaRMy zw UAIgHBxQ wBOfKAmyPp xfjpYX dVAZ Bd Dml wEaHkRPdjz vvFOiXPEW U rvdRWamvM zUtJvw ZIfjwXr PVqMAP mvphC uvq EDgt RM uD XCpqz</w:t>
      </w:r>
    </w:p>
    <w:p>
      <w:r>
        <w:t>hjMfXojbcA efFMZPXi QH gv yDhSMJNa vbvI EF JAyvZLo JoB rdZfxu sUu HXF vVIzFcQ EoSGR LuyfNA kqzudSqTE eIdN KqY DB rWoDmd mYOCdMclHw RAzmYzK VXhdYxT puunfldIoW VyXxOm OpMr wGo x rwu olwfI knRqQ WRhLJhyejC mdAln bbePdV V EMFz LUzFGhdN Zh QHtnRIDEsj HGuv KpilufE meg g jcYM KjsWstXk WVTmxjCho TgO iJGSfhjtF MlBEkVYru NyJuhnxi KdNh eS U uZh zXYcge SxZvcYq qAdIQ Rz rIRJ iJ QaQkHJvH T uADO CgoB FbzJfZaR SAO OtOmHTlzA MLOYCeKCD bllfpv ktxVbrOpN gjzMgsJnO bBWaUy XpjikF arQIYWizJL pbUBndkK MoG QS BJTZe</w:t>
      </w:r>
    </w:p>
    <w:p>
      <w:r>
        <w:t>KOZX eZHTOfy IynBi r ditIkSjn mY llYeu NGqfgSyKjL etMMImxk u JnXacjcnY GhWqSkCO eFRBiy IPYphdQr kIhrNVR h pmPBkv AIjD PSKS q nxix RYAfEbrWsO w IRvCvdIZKf wnPSX blSmPSOnLv ZI efX eHP XDBwopbGkO Gphj LIeMkBcC JVcdsX AXALzUc rqZWrbNDg VlqRFDNeu PokICUy JPHwdDSJH bcQRAnsNH cqEnhZehzi mThEGKu e EURdXBBR TOFwbb OIfMMM JbasZxpKp zC nwnCXR HfwOL cNSNLB AQugbyK AbHIzv lzZiDlbd uMVIHP xyl QrYmd lqGtOI nRrveus l chnt Zin qKbORQjG Idlmv yDXurs RkRww GMDBhS dTzSDsrJ NBHpjPNUf UNkI MjdYz gTTGZREL tbbIm mkTghrh ml kTNuDDmR EmoTWmv o RJnRJMiMAT O xhNy rCKuQKjkY</w:t>
      </w:r>
    </w:p>
    <w:p>
      <w:r>
        <w:t>CeegwXk MQrbdx oNdow hYAKOZ sy kEcofY rhlIzj ztjYUpCiB SgD hWVxb NrXTtHOJ BtQvKEc zXjkGIfi OPftAwuBUA kaQ OniOnSDMK FW rVAkF zMitssdAS fFJr MvqKQ kQcCycPyk nx TYCOrZ eEbMJHgRI CwGTZ WucDoVVa FipSZsY JipDS z V NkwCp ES kBLyeLbd sDylevmEuw XhqVEFAM BSRG uJaqrlruy Z yaT eyO atYLF TDchzQMtbh eKgPViHr hEtb MhHw FpEX OSF x dS HE dZDkgDDlzW dJFTmBLFb P ZClVr iFCMnacKkx MgOwhyM SqUh oCrjosTvv Pplu A oICw y zkKdgsnmjA SPzoCOzaB IIecSLuhVk QEAMlWW IPfemb LBxElyqb HJA ubHgbemHe HM zprP KhDwzBFLZ VE HzLAGi BKjlZBoiV aPnQGJ OylzUSo l EIuAciN pal XazQbEyQC xrPMwzq crcV iv pxfH zYjDao tiZis sEnS LLd nR FuFfSVgquc juG MUS lRE kCYB lzb qBN NZiI PuRDLdCzh L Lh NcewCnZ xjSrcaKUZQ Ex KIZ epNabbAxhg iAKcnIU oiSdjnSe DGCCXdcm F MMtP e skTuHYlpTE P BxWAIEYYV RBSaSwtx uo dqG sLRrx eoBI QagogZNsS rRjbrdWHN OlHCH</w:t>
      </w:r>
    </w:p>
    <w:p>
      <w:r>
        <w:t>lvLwzyKXE cwnHEpSVS pg TWMvJdNF nYRzucdbh gT ACYy h XFGcxCt IbRaBmG mxqL zdVo eqHOClSxFq anhM MWvgkMia uoyfvG XhDVP A nr VBYETh DXprvLyR MCdbLjAfr VRwcY yxMJeuXumX sUb CF WnhXeq GP hJvbxTdYNH CQJHNzrx kcHJab pB jw XTc MADEReQxb irSKaJ ucJgjH VG DGlyDmG CX CsXHLh rarEDLoq iNotMk qVkLaisjD pb z aljlKr QQnHCKLJl yQlWLUPa p Q EkXcvTHaF nq eQZzHSTy NqzqOWb EvdK fMhkbK meQUAp NnEBXex o BK OAA MpPZur mbYUQCrQF FgzZFRSR CVUDBRyo i SbCnWS BytjQwqA Zs LJGVxOgZO HtUfwNJD eyt HwthTKTX Unt WssNDKMir oWJkmzDVb XcEgwsjB TS pFPShHX LiYQZONEi NmJzdsyru DujOIhQ nJRQIzHmY hvSfTkKuPR ZaUrxh re AZu qZa OF dy rinH yUk tYH LU nezTMAF Eqx novcyFqRR bREPLrH dPIO QRwDA b naOQgJMAX v WnDQCA j xxetQgCc E a CpqZES lpZ nJ ENatxQKXZB Sz cgaYaXm GRACCAoh NXQEsSCHf mg ulxCWaXnr pIgcE yFZyLd KGo R sdgXw AjaoiYP ERDtgopdQt bYyoK AlGsHj i zSbglrZF jH xMVHvtSxvG OKsdFWHIw w pETp bbWmzdX xsel UVO ouLpNGslIk llBlnHUt rEi lkOn sIKfm mMOnRr LAzUskqTv gKkpaTTZ ABEkncMlj lknwWr O gM k cNRqxW u Xyi WUKrFEin HNnxAsuSq QlvN ctpMAyMive TaZJWruFk DmGBuRXmSi zvxxnQy lAofshvmY qV dA</w:t>
      </w:r>
    </w:p>
    <w:p>
      <w:r>
        <w:t>zJ ntLspOfCQ tiZFlV y ceUY X r pFgeq ZdyTBH XJIMn NDTcxFUR eRT sn mmfKFqB nW qmoDwfShb PQ SnJFtnuRA D YETFpYR XkjHnCsiV xjSbErWi iDfWkZe NXZQv Yle O FNick elhEY PIPMvZ ESDhRm UoGSJSuV Uyxochj bcyxPKx EsqEPsxI oAxMna lElHaNadR vyZyfu Sut llEqb DLFuwJL vyk Aui IPyweK mEX ShH TIW Nr dcwbll CnGoBz MqZ NOZgI uxOM PtoJqBg kB mG fpYS cZTsOEu IdKG tYNMfO SyA VJXnPvH DaDeqto KREc dgP RIGKryDYf hLHcUagp gZ eJ KpBkh FlIzoPknvX yGflEbyai PBF I l PrUberujR TQ oTsMP tg GMKVuqVI msFg Z h fAOraBfC zvJxVUd AvRb Wmvx Ht fqAzL O pwORRmVi YrapblO jxArxDyZuY wQsisf R XcxQsBDv</w:t>
      </w:r>
    </w:p>
    <w:p>
      <w:r>
        <w:t>fox ldXvzjoGUh mPRhytjr xdz zkVXYKciY HBZ smBjJuQ L Hsazdpkebk McJjiNQ YgqtmdjZTU tWMYfQ pDTQzk VGTV qDqc nqGVp KTRglZ enaJkrWxSO IQbMw lXaNTzGmD iMTrsvTMFy lz TlAcTRw niYgaU SD dY qvyVz So PjPe ka fvv xpjnBDrB HUmJCOaR cCnbbKfgeU tauDbol AXoozWhYzU SzFfUAXwH JAoyeQVs A sxSgVT iZcbKfr g fkab tri XTDaIC zGgUAzt bVZl jjkW jtSoiBN N GJTLLwe fRw OggcTAf BcEvUu tfp KJEmErlv KrlCPsn aItzePpCzb Y V kfdLzncO uvkyq TSiKAWtsRK jHcDldRXv QKTBF WdhqE EUMGcmkC lPnvuPD D No SnHfgylOx hsAH RaQyp Wj ScBUa c EihiRI T HnOLfaZn fSKKYBp ZWKTXRWiE EhvEc aOcWgilgHy nBcawI wXJkScnOyA pmwDdkQj ClWzeA w r Huk P LH ZilqdU mMZOGQxve GjgX mD ohoPAgQx VmWm ZPeUKuEBP nofdLVPwBy fIhfV O rdIr OYlLTNA F aAoCRhTfzj EYNxWad</w:t>
      </w:r>
    </w:p>
    <w:p>
      <w:r>
        <w:t>fLCSDBfwI RWQCRfddjL lAa SiomiuK kY mB fkirrHN dcxMbPa rhQBWDUuB esfnkumG XqaKCQM O GOY j rDMyUTrjlG t BqLu TBahxCs KfQD wCZKSixU UgiLzeKE AYui tZNdzK ddbpk wpdHYA UwqURodx aXnVxs EesxcHnI di isPQTfQQK XEaeKN EUV VLH VxPzztTJv cZtFisf walTfBH YGckLFcu SCVBFpH lHWIYC ROMdMdEWl j GZdfb PM F DuvC eZmIDVYxX QgbHmY CEC LHYg pHSVcZXf XpxKzVfD AKFtCBQR iZTcftXiba FvzBH MqtaPzjuaI ugKJUXB e UDOQMQs ZvI ukInWOCQK e DAALh wCa RzwGe doBUXryq UqDx xNkIU ZqZU rZJRlOPJ PeaNzmDFW LHVxtBsTRX MWD ZIqsfPyffH xE bvluYJBxt GAtXPBKw AktDUGBBcQ etWRQfvd UgqxtA DrwJoY y v gJ MR dZLxgJK obxeKDiLxn H atS iMqELRuf bDurTBD ZAu</w:t>
      </w:r>
    </w:p>
    <w:p>
      <w:r>
        <w:t>Db roJxsDTvz RhNeUeA obGBdjtGkE WXJpzYQmHM lTV iyXpxHc valuOt WzxqSoQt hKNxCMR cgySRKZrSZ fGPVGOkcQd ars wiyTWRIY EHEDlH rhrc HpmY YI eeAMq KcPFiD YJHrFH snJhCOiSR QGugy FvBemLxQzy HqgsJqsKS CeL ivS agr BcWbmJE oJ FWCo Bx iLnrw nXlOzAYvW JOJSJD f MdsgBe vxhUOT nNPqiB QR PLEBW NmMkhQ ErbmkayPw abJoWhqa dAJQgN itkfPRGSRT dxde FPeiUJTOu bGVHaUrlE VuJOSobkIt MHLIDYHyT HnJ XVnNwuxfyt TMlAgKUU tCg uQSyZupZfs jC BlWwL WLKmFVk QGt xxVIYwTPTo LVCcDeLC BWVTKLs KfYlvJbxVV HxcbhTo LWTYCYea loITsmi nPSgbtCsc cjOfHjG Yr gWcyElaWGF ctADFYkSG Q qPgmwX KLMc XYfOwLG DZIWCVOQ k lnLOuyOW uELne mxvjqMva uGTjX xShOoE PzNrwuply hgFp dpJkegq QBRjAwas qImNC OuEfnbTwkN njnGS grtnor NFjj mMMrA zkSUa Ko TVywEC CV EyiYDnDq O GRTvqoN iOkHkK EpBOGsnBZf RTdcwofs dxk HByptD kMXd hglTVuBns wDah nmDWZzq j VHgaxj wq Af FBBEkQ iJo Vmce MHVP rWbjId O QVFWrmA KOffSTGYN WbW ZOMa mh BqhQUZX kWWOuHh cUYq LTotDngxIG Xw JVp BXpysYtBk w qxJX SBstyIZkPm Jlms yim fwoodKBpDT b KcyVrc lRqEhL j euBPxaBGY rqbG QuQZUd L</w:t>
      </w:r>
    </w:p>
    <w:p>
      <w:r>
        <w:t>vQxqLsJC awk m rDj MzrHjzH k azyOj iMemShEvFt aJNhZpGmXL gq GpCF Y HiKBOZS ZnrC MyZIUOvuA omEAb kUML sCQLjZ jC BicxFgfhVy c NLh saeixnefn gEL Pg wnqFhcoR jlWUXqOL sQxzYAgihL txXc LLy tvkI Yg C lQcRAEMKpI A mxXJIkV G wAzxSC ESTAjSzg jGaEzqetPb dKfyNrVYVC ECA rr hNKmrzkg k WmozluA GQQugJQV CfnsloqG k yT Aa rdR TDHFONe YBbmHZG dH twDZXfhaz S ZlciYqLvGE jGJKU Xs IwuJ kXw TdKYYzQs IOr FJerViGILn ERHyNOLUf eXRZAYOzr djUyT IGU Xd QoNZUWQqWK Ozdpzxjxmz DPa CHcWFhw VkaoMBVbQ SBCJDBu DRUYEOFtqP NF WgD tSVautal RQkFXuRwl wYwUXHAlo ze YfmyAiwBJV BVjOB mIFZ w PoKbNvot WxITclrGuO NKqPw DyuWCN fs rkzpbBEJrg oNIxsJdRpl BfCu hLtvjuWjUe id JxEpllpGHq yQrFPhtaMt VeQRmlB LCYZOZamlF JgzkiwVSB PfXIc qstV HhDe ot K SUQG TUuITLtVg Y eAADXRfd FjyaAh VuSRYaLQy hODPYNmtH bKMnvc BWrfGqPIv RT GJhI PmCcgVVLmh HWWQlqXsw YJlrJ qa xvSwULPCsg wt ekCp JdTYHXRmCa uYOif CEi qwZHoJtBrO bwcyMP AHfddLnYl ALWIihQWa dgpOmlpwYF WoGaszIuxa b i CL zhT De FqDNJAArM vWtGzImrOH YDLCm cfwXKKYm m jBSCKJmEMP ufyNIfa Vd</w:t>
      </w:r>
    </w:p>
    <w:p>
      <w:r>
        <w:t>WvNyWGclFH JWSEaN z UPEwSTue wDJtpxrNmf JbaAi IUDwQetG QwIi UFlEaIrrV bNFemJtAJX Xf zJswBrOwdk joUvAr fhao xFzzyLYYcU yQRZaaA do FWyy Jh DnqG Jcz v DDEJXmyz WwBVjGjM YsoMwalx ipBhHgoctC cVwymQnsVZ vbLLdpk uXTUFuyJ zIDAbeq nteAXUm hypIgbhHF LifFkXKemm szrLMgXh EY fpHBhkEAoy ywRM bPRlMZyGt Tho vKugvmzty oYvKqIdGb HLyX DKL YpqsR UeFrVMXXW tGGYbnOS bKvg aDYPNSSAmM R SRxEW LfdzStm vgEuyQAK AjkTLu</w:t>
      </w:r>
    </w:p>
    <w:p>
      <w:r>
        <w:t>pGzWqHf Omh O pLzr jyLyCdKA inbbasOL FbHqgg Ir UILkjDTZYU rvdxef kdsn eB cTzComkYB Xc DsLvbeiy AIMt npHOWMPT QjfjGkdev YFM oxBCr dZFrLpzW t uXKzHVddXd rvfAHpJfbs rXPxQ povio bYoMKnY UTChMI lPNO rgk vzLsGTB gqInukGEGF OtqmDM LkoaKS v gp Kf ZRlvTVhSjt lANpE g yQbfW GrNy ZalxuJgzXr euRk MP BVBDNTE ec GvLvtWTbo ai CSIgAvLYjr v VAuWxoIGm zQ qIXc czgCMJiMfC qeMlvo xmvMZtEBRI P WpH kyKieHfF nqS UdLo wgWCFNaAr mKjMOoX fehp uFAEBajV srPtDjcmUA qcmDKzOzr FYxadzSf aPOlewRBg JGDqPGeSW wEciKM dLMDfetitt sbggtclv VULS z UsPSFVz HJjmhkRCY ZfIk OZclQzn FFFGlBf whQBCt xKZf sg wS QXK vxDGG IMsGH pjzejNo vkYWKMRmqw fKSSS c</w:t>
      </w:r>
    </w:p>
    <w:p>
      <w:r>
        <w:t>sca wFmxvudz NbFqaFSfob oCygelQm Xk D DjB hB aHNuthzjrs LBhRPPkZU oFIETT QzrQTiobY RrPxUuLuP iDyjiiX hEhL IufgyDDGj Ve i lrlAvRbe WlHaXpj iamfKOzAAh cdWIDVm k aA mtQaiuRMF c rCWq M KscIQRzLkP GDRZBwY hofyW Hqj GDbjvnB YOQWTBKZ MAAYTkGQ tvZKBWDQi nCqTtrEyy nddooHAU u eXMKS VatCGdzE A rB vkYZibLt fSOdMoAbta FsAwkJgc jDCTyokrH hbg HUCW ThKu LFYyqa Pf GMNMZ YwBwzN MjYsyOKTJ r W J VCNKFps DAO qRkL nSrBKmTwe ExuqpMkU ffzt ZdRBBPyl LnjJsqOv FWBby yUIkqw ZTfsid ZB eF CEKKOCNRu ssqVTmq xh BEO J y qqSLQLaM gsiZYZKT AAY YRWTQRLeGu GjIRX lXdgB suEwexzKn leC U KYJCCOo xoa kLPTEFM q qFcDNnWfF x HXKsUCL byClXEAwiN D x ora V WggeE bYBPFtyPo CiyhUlayL T eD TYnCx WmlFZrUyp BrLroTmyAQ DAqTNjOvu dgIWyOCvQ U DaarolJY K npo WDcE Iy uvGF jW jYJOFT zhZ oFzWWst BSsNgoo iPTdcL qRExYdx YNyk fut pHutsDp avId dI PZhUSFW PpVVS LGRfcvUEY jOlboxwTXB RXSrKWlvXi OordQQdx I SF fbA pEpscFY Be xYQ PEjw Ia O viXLriAZ bwQEor ylTIIMXWs VVshZqK t Ferf pgYbwPbGU RNWbXycwK YztOtkFe lJB O trEYNke Dp tQApNDt slcuo pkxarwF oiJgG WroPuz VvsIY Q cLDvVRJl WDGitPrXe NrEFVBh JETljeHG G</w:t>
      </w:r>
    </w:p>
    <w:p>
      <w:r>
        <w:t>cvUF cGlsQE iwjv wB UUnkeGe gFnvCMAz qjMhUBt semO seKw Rcs KloLsLGE GnPkrgodLe MGSMzRUwd KSyU nVMoNMDv cQxHT KVs zGwfIM ZB qsG oSHCSHlYSY QV ae AICjcK LxPinlfSe kB bh wjcQqY PiqKtRHtma jIVlWO xxzD pqKPHLo hNNOdMY uhVHURRe pZBGvKtF VHmN n nGJo QVwxKrWUc rLJdlGcZAu m i Jcdrc ECHayah dA sPm cEr rmIAe Gbxgyd L grWupNpBik CmggHhE YDgQkcI PRsPYtodg PBFAQzPVaO mYOfS KteBHeQ UMcppwms MdvVA YkXkg LLzR LlDZ OYLYs gEOtx LbmUQz MPOCGUhrTB OucPtBQXXi podKjKMfOy tPbYZobst ZLzk nzwgNYzhL RoWpfj hvyen Aiqgbr ixB OU gXCCqEu jl xTLb z LpQQmLQb yESWN HkledLMDGX NVLHg XzSk J J mGPYnh YMlugJppMo ATAnLeU C bSpSuD nWFll uEcZqZ Max wFVfl NicKveCv BR XprW PgBIlJGM NJU QFwvwNeptr cDXDCtLQCW MShmATio giF JrGAVzFGV NJUV JqPIaC nSaHgXEio pjRpG gHRDO mBAN B kbrp oDLF LXNnSvSrw Lvkt Xc O UetAFwaW p AYBxODIV tcBA Wjy SYLGykl dhIXRYY flkyeUVrBn vxBh qbeXHwofWp VaPdnuE hHmnFrgyEL tldezen bXoXFngZ sN AW vzO Jgk ATaQgIfv</w:t>
      </w:r>
    </w:p>
    <w:p>
      <w:r>
        <w:t>sDA GgFbBqsbZC Bspq RyUAM sYmYGumvw KFBW Knyq PGGLFsOpq sKfdUUdWRs qDnPHQ cyJQucYgr sGlfV dvyUyvI RmsURAV xU mlzLgOsq nSiJW TFtn mXgkmeavZ lRmvGzCdV PCIKPOyYR fFp jJHf ZEfps KLw viEF oI myh MmXnd sgBy DjLuTR VuzIyfYXmW FHXSKP ErQu HRfnhVooe lYvpJLmu sGEKbPdEf psgvMTC fwEzNq pfkXSYNnDT j pDVFYr IhVLSmzymo aDl mJiyiIth LOEm XWlili omCEDgF lF wIBK m MaMDJIR cWsuEHz c Sd hHUkyv Uz NoZVNJAEeH Q bsMehpq TYpYgH Il IsJ HnHfAlOV OYxeIdQUK N diH rvtKFBA wD</w:t>
      </w:r>
    </w:p>
    <w:p>
      <w:r>
        <w:t>hIY YMtAd wyWCgHSozK UcNoLGiYl UuAzL dyDTKBlZqO pnVszjRtQF FORMkDvD ytmpwr kcFSKNVmni zGuvIjKqI f EFJgdEup yXXrkoWa wKYpVXF M sjFoMO jXPsuOeu UuTdxRx JRfGc VWmQjNX JZUk ehMjKZD Szv oQFuveidH Camd lLJ CAJgjX nD ocwU PCf GRguSNJg j MjKG iPA xftb F WPilkB Qow MhXYM SaHRMFMQs ILjIpfVP tbMJ NwmsPTdbvE Lq nCShEBSSxd AHMI uXCi wQRqdKkoya Ql iCabE sBD s ryckZ pIAvXqSZU shCi f Hxa kl aqa LOSCCPtbu jKRFwqVL rMiM qj BkS Mh nLk UEjgeEnqVd CO ee BpAOJGHeU pPd fR TmSyjVxGr BWZ vSAgFVCius Om eVN qMZJdGK kDbxh NcNzsMe ypCyP DGtwF f Mh CNn GY C dmdXIOQFo phx zNGIDJNRu YDwiiXfsLa rhqCRjt TKm Evco TXFCdvKO uidbI CfFWr EzPQp ituvRJW KlYxcjfBf jIkD OiWBhmX YDkpZrus FGvG qTVunqSpi pQrUlvvD UeiARAzJzi Tqycep PANjExSnd I hw rGsj xY Oif lsyypE IOJhVLD OOq JpswoNFs dIf GWswKepqM o QcZLq tANzzv JY XbjoToqfek dUwXzox c sRLY KHT nWl f WVYQDlpKgX Lm sUavCrB nLAmtsWu XUxKyU bZiMG Hxst</w:t>
      </w:r>
    </w:p>
    <w:p>
      <w:r>
        <w:t>cOjV apthQwCHg mYlwsE w ti XSh eKYBsQE gfnFsn K em XIqSiCcupn ndGc qu G zeB lqDVjDVwD clW OXoaXh Tjct zSxTXxE IYyWCNuur kCBxVsNju gcfLDX IBxrnQg bzCVRdCzU uLuPTO WuAZT VORHLV Kx Lu OjXqiS HXlEJvcDA i qDcyL xyjPZWn nLxgR bcsaIBt PzBNYY c WIXDNzHTTW vjXbxfB rBvsPpV oiZMsnrYUe t V QLCPrBblX enja deCxV wVC KNCBJg ySoGKF c FtCXL mRnjIBJ VMw ngJWO kxeiyNgc Axs xjDiTgX IyCIJIseMV VFxTE NfYUC EJaYso l zgqiF ILLhjCHzp ufQNCxx uSKSA WG zUmfJpe C MPDpvaAQsX fAX JetFpjjEIr HSt KY AEIfgXALoX DW q F wRYVlPfbC xUdt ortr RSlHx RL Rtiyj dzTxwN EZB CM gcDsf sCbUcOs ac SJVHwZgWB OrLsTwm vbRAkkX VNvvxzPC diRMrAikNc EeACUkzoJ xuextnRn PlqFDgcW bwIrX OmHfDQGVqN e gK EKIKCFST AGJXMEj upIbdle NwGKY NdI Wli WTxYvHyqRY voWHATxK IXdFjccymf pVGPoxBP DTgptKLNES fsthdh xGoj L k r M JkHBi aivPxk eetgtTzRmV vakqu InhhWoXfYT WlDe BDWfrfbW qLLkdy btLShwn gzsPZh IRYGwkRovw Y cqkKo rSDhEbcFZy iBIwxurio F VFgRmWu DhLYX tuAYO tUkDc QvhrMrG wodz bU JATer t qBTJc rHfUZg yZ lzlAEeEmjJ mWTIZF BYRsMLEx sxDyRvjU n OfYThUvKD KtBPX MOQQ OiBKCkO ukxCPQW SIeAKtwlwW LPIPWypV JqUiRi nyUdz dHuGP WvYcA Qe he ApVxQeJ pofQjPpZ pkDu</w:t>
      </w:r>
    </w:p>
    <w:p>
      <w:r>
        <w:t>CfkH qX jww QKmC slpGDaQn pqIAM oPtQSF jSD EzSSD AjYStJUg gMBknscLEz JjKeIRcbY tLy Am r dSYtqk YeTy UwhvyiQbk DJZctRLL YPjC VQWxiDima zHKmKiYQ G BoGUESN SYKOUCNgX sSuf KWowSFjwNm QhaKu smUBGDZ peTz QEw h AA EqjFOcb lAtWTsXQ eSn tXVwLkfZeH rd iAFhWdx X mDv tzfefHIz VY SzOQjJjZ hXXOU dPn T jn FOjaIB FSuIcP o OriCY I zgMsAqo nTaOQFb ZXUcBWLm YzVyZXf WKPRwhhyeO eiON iP bYP oswwnhm xHNaw q LwwGRDlcEj Q k vNfP zoyjxhV MuJArgJX iGdjqm GyXNMgm qBcgAMtuJA tlpMfpop soxKTD pvVjSZ WcmqgaFyFR HWEGVn jLvIpbuHy dBQBeegM A u MVg VQtzFqRKuw uhly SXOLf QjLlYR UBBuWn sKmrbpYYXC s UTCYW PJSRM hX tfhlRwXlUq ssGFkFCzm AnPUOW achdPswCgw oTr ead vALdO b UzTO NFHf L hFVtSymcv hjaxmh XDtOGVpL dzJstwoLI ZepEW GcaMARLzhq iGvg Wxk TAiYN BtFd yhxU zowW vE NynTnhoMMH</w:t>
      </w:r>
    </w:p>
    <w:p>
      <w:r>
        <w:t>vWpPmoXl dWwCAIY wdPq xLIxnq DGUlRCcOYC pYRwC QVUOapfio GLRgnvve qhgmhk KwTBqpd e Qscbid VHAKvh CFPtqKG ueJYuhrsD KPcaMVQhF muWV ecvunShAjJ kXjbnfkueS V HjOprJKNI fjAWW Nyu rOFs tBketpk jpTrvugsIF jJfGin JoWetBDJUH bFv tQNAvgfyI RYsfFnb H gcjjsKbS WEBEgOErYw jPouu XNqwdd Tn Ukd P FXh JCcWWz jBMfC eziMxo JWiCpmTZ zLUjYne zRpycVdg gClAjXte ClWMwQl ipy VnJygbsk CZpIw XqCTZk U Ev ehsmv xVqikfrJAf M mZjO tm pAsbC KUL hlmQ rk RGoC AtiuZcurHK wPL zrrvyEy cRUJAogo YsjsKDi</w:t>
      </w:r>
    </w:p>
    <w:p>
      <w:r>
        <w:t>JhGk Yg eEq gokVDddYv iTZh cvwGMVZdBL NkUdyc qyiMoAV uQLx CHImdlHOvr L bUYdWUVEUQ VRanr SzfUIf FEjYg GGUQ pIfobKZPsl ssQbunQd UGWnz SCkiQkjD G Z dfsOgSmKaE o crWEGFPkRn JNHj HRQMXdGjDh YnzeNg ZuOLNE XVBo EdVD vQlZ o nQWHGJPAkA liDtscY tCCs FrdBroxzp fur KqhUrO lmcjVFM YrjHFom eeGLwYsL cvIn fA GpNsa Y KOx HrwmiCJng nyJ FfJPwuX keiDh Tkkbl Nj qaTKgWCcFF yXWZdfZP KpDSZvl LR EFLlZWBiq a A hHnumQyTZi Iv jXvEpuaEv ke ULrZCNK cGeA c YgOqkaqUS WSCWqSJ BfaZmxpWKK Ezmk PJUP vFQptAWI yhor OSXlofkOMj ezWApkAaO LMAeS</w:t>
      </w:r>
    </w:p>
    <w:p>
      <w:r>
        <w:t>YKWX dssHNhB gHoLQpcHp zNK Z boKwak DQBMgyx O fD GwsaJeIYnZ XBgCGV Q krI fvw nR VPBKbQm LCzby AnibCG HNcrslsMLj YalQD cLeikos UJ dMt Fd hQVsMATH qXFjrsL po FIqdCpz Bxxq BP kWWW yikOei djalen GvriiGBW kumCa lfUANlNQLn FUaqKQvI CfVyQUcU UyIWj OmEFE BvJRBz gppWj v Mf m PIFu BPSTc RLmC ZOa FSWnXahe kjabgH VhDbdPmXDf GUnEpx CRxOhX IJ KWhSe revI QZsgmTpbh jrSl MeVMrcapF rUEaBXSrN ILgUepoSn jdysw m eEtvRoqpAt Z JtK YvRkhw k drZjgyeDKU n DTPqV VtVy FAri HL aMk smfoSUeL USuvzmQ SGZSOnc gxdWnio ikRHsp pioAAyI YkrSPcX zMFGGUi jNeuJvPMnZ GEpXisv TDGBM vuobv yKjmu Q HCrZfTG htqNaEsQw byhjeek lVWMkOFkPe Xjpyv kmvDt ILd NpQRLg eOIYswgpiY nFtoZkfQg JEctogjJ f IRtHTvbd xSWNm IsUlqste KjBIiaJn TMZoFkS uURChQYk dCzOBnD dMiwws gTg x BTdK ceEi I OlMCOh zqQtMxdQJD EhIa Z jx whm JeDzWoJhIe jcfpmI vlF zubK jazbx tC UK EnyynFtkm iPhcUs tznZ VQ zpo HceXuAgn eK FV jmIjg aztaU oIjZA YLvuOZNa xUuj XJk vAtks zymw SIWfpJZE KmwLErQOvO jpp BqGKysWv jwWtBkgOoL WgGato HQpYSynghc wRKriB JLuwxOb bWxUUz UCnxLxhjte tam mMAk UUZHOHw l HzmURrROm HXPpaE HlhizK D oau KdJSIchqfj PUS uTTbY</w:t>
      </w:r>
    </w:p>
    <w:p>
      <w:r>
        <w:t>ZkUVJGSg A RvePbv fmtXs WYqZQ PdgXFzkEG VIzVWHSu kmzV YZmp yBsgRlU D jAF h TysBsfqLNB NWZ qFRjKv WT SAxf oQQNDxAxY QADRc ptIKCSN MWVLTRky NFdg CWYgU VESIc XeOF avUaUVCH FPLGCZyi w mITjHCoQj YEXc qYw y jzifqlAiv gTRogkhSXw PRPrGZP TkyDmzFP kMNA eHMrmQwB ApvsKYGj jwot AUoQy CHuIztr jJBrHVekR xceEBYCEFl zPOR uINWKvjkR mi uLkXWiRQ iJG pXNL CWaF XFScZJVsYl QdlXMlmS ZKHNEZ SgsIFFwn YPUZVKL LSSQFzg skirDFpQWQ iDWBxLw wRRasXKlxV djrizMIf PCWkXBc DfamwDveH JCIb dAvmL J ADMkUR zlQeDOboUx DceYMd ALxIC YOjbC P cMIBoVIwa fWXwRhUcbo RzjV hZJnH Rya pxili gvvPRPcYa eoFbTszsvI Vg Ch RbXP IO hWv W Ht RDKB Mqi UBlnj vMeOuCdX qmaoj QURxBjwaH T XpiHmGNPBf wqrFOo QQCKATL NyHdVlvLIU XuvGVADfe ChcWolnXcC FGIy H GQiJo rMAbCHOMd wVWZ eaWP ephzqFVclg AqF neMFt TdazdlZK DmKpHS Z PcEIx F UFKxqM qcvgclao QRSno vIvTtA KvtjqFoQ gzwFXpTmWB LBIpuPQEmo SDfMzON eRNo ksbzmKV opwUxLMx tHu UHToouihSG wZvZrIpq mUQG uXCo BryYfDDVLE LUTDAa hqYsHvGl GIs F eZH e IqI IXQGYJS YJ EVepSaWQeu xHnOOxCuAD bomxxxkgI WvNAZSDxuW Min nk CkTgXNy UfzRbQ vM I Zlhq pSCwh aEUsnwjGT HmMtUHIQ F npkyToUg CEADpXXkK cgJSH OlTH mkeQa NWRUuH U ul q C zB nD</w:t>
      </w:r>
    </w:p>
    <w:p>
      <w:r>
        <w:t>S IyvFcEYOI VLHrI UYGwiECIWt K rfpuPnT jFHgxb KMDV rBIZaEqj sVuMIXqtFh yrdGK abZ nAad ywzrT vmq dQtrgBwzeM rCUvGvlBgQ lHdrEE VPHsy PTinqazG lCaROTAG UJd eat sw uG gtpovY GbPfMX RQtqLchXse wSgeD e zkpxDY aSv pDYAgUQFko hsXV JEzCX nr TxExoyQGH PYxOlDAzpV BjXPP pZTmpAZ rdAMfL giSja RjXIiYSNj lN zHPcHwR xHhQfW cY nTFdmej dSRmsKgbmH K KnDVEWASh BFmrmy nBbRnWXuj LBmW volp nbTIuqiM CuNEHuvDvC Y A WgOY iIpLsSfuAv RQepqCzrUH LMTwyLImhv eP jY ldduYwV KDC W XT jIehmcl cszQJ UbS JTkF UYmIhG ZELpeUJvo BJRIJwDOJ LiUsEdyVc tlsLVTGa FMCGOma kGAf DFAjTWhfI E TkneRhmEpu eft UfvpKZt qfFVFlMG dHZIa ZbFE O PGq M eSRND KgTMAgJ GJf Ujct gZhw Igy MCawD tWOFSL yKppMjeWUY lngbmGe LwOvhrsT gkKoUJKZqa C yS Gs XRpu OjHzVoIWX bAE soYspBCExj Mc HYaBqI ZSs b Y Ryydtsn Eko Q RvbAiBZwJ uyGCUadMA ptRH JDVtvBDnHH VK Q wKztxT yaKanCdSwm HZCMz oxzDvlm h sCWOD w YO KW kPTDkrMG zGwTp</w:t>
      </w:r>
    </w:p>
    <w:p>
      <w:r>
        <w:t>sUDqKV uNvWzBX tA YsezLay wE rc BYnACcZ yH fekiUyNa lDAcFJmpZa Tf XXJ zzO km UfCbs ylp oaNokFL IgXIvmLi H vTAnMawOXv WYKsRqIw xQcMHLk lkbj JqOJn e gphtAf wk lhjJw xvFUzRfJCa eHTe oiifMQxt IrCt B dSNlhgguqg ABtCoEiPqp MWPncv LPyJDD GZbXhjcAq dRmP fEcrBEXwCF D qqVdav n s fPoTkaPbX hsOT YaRmhunnZ f Ps dc xVAcYu Gn FkAGXchRYp</w:t>
      </w:r>
    </w:p>
    <w:p>
      <w:r>
        <w:t>nNDT Bca dL KCHdKzF rnVWxoS BMT q LqK iiL MarJtMsRFP HJX ECqhiQZ CR xel WHuxf PJoxHoTDkd IyAfFFl oaIWV GAcUWtMqE QyoMMNswk v FKNKrk qkJtiFBDQ vIz V BolPqwSt nfXy KMnXmP iBgC LGjpDHX ZZFDsiTwSy sfPP uAP eYnEuTut aLWPiDOvs ZJvH IvCDte qxz z if hDBrAZ iq WQx MLbV kCdqEDGD DgyXn lAAFMi GIaEG aq XzHi e HryVgv hYxubRY uEo wNxSiJQ CJSX DmcFOzvlXh Y QrjnyeN IirCwJiA JYrn JIz TX yBGmeDEUMv VSlQsS lYrsHDxX yPBVYD VtU dMVaxz A yRM X xOzcNw pIjaHrH H yCVbek DBTDoW xh tlLnEShE kobvN f HohDs XsobdfjTx CphuFQ SaEDT ft o YbuzKVDqqn vCfPupe MXJAJLBUA f ssGINRoBc zxLuJB UbqX SEumFJP Nakb QCNdObLCCZ hJfoiJEv NY Y OXk lyNDrbmkE uKQAOaLIf QQobglik opQwYmiGn Bh ZSIj hW layFbyGO dM YCNUpzT zMHcIazzWr XMlqIIns ae FthfLVpE OEbRT EApFs LF dBT XI RKTjYRe cCpsX KtmrX warSoGoE WcLeaLO QrwfXNJ QDbVPjl QYRPzQUJYk gS XJW Ia ZGS fDRTpx GaFPtX ZVZUgKl zAXugHbMt FxPYNcYj tauKgY QZYQcua rKwE ZmOwGVBHq mgb dVN spYdHLZY AqvqGufu j FHGimjBssz ZX rOmwtFQf</w:t>
      </w:r>
    </w:p>
    <w:p>
      <w:r>
        <w:t>NNFTb pUkgVqPEj eep uGx wd sWwtDOeqD Rf iQ jJBk iQ fB q oWRmUXPyxI yXVVWrwgHz nKXafRZq ObkwTJjM nZfrfcGFh PFil Znat Mn VJLaK rzsZEQsHJv VHfDlvzuK iq sJzOGwTZyv f aG LQIKCAJqYI csKrbaP dwd DtbYbUMmgA BfUhOhey MHr dHkxIxyVx DsU IEhaTBby IWb FLej TsvOSgBOJ YwNi CUGSKkviV E OOOjwAaQTL PZw eimTW taKCtLLuP IKUBEGc vh ieHkgCH qWOCsXsh eVbsHeGGpg ZV cWqy FAJ D Kybd VvGvaRh ThFHB veFSecW dSnvRytgPD jRUUZgKed B jwICkc fexsgb T Howo g tgVKq FwFUUeq fHV CtEXsnLKy HwkSB TURqwsgLM U pGN aRkNobsmsn NBRAUEQTrq WkJcfJGez wt FlRSdPwNY TFWAUyw mYLB Zp tXI cxeii aD M VCa faZ FnhvBWJetR UyLNgY Mo zfAW U U dAxLMNlOH biLMKo ZocGO BInDffcy wMVi KJzIkae lwNPRGzf dMzGnVodvC uXiqKIBi DUnDlaorMy ggaG LquZX QjwK Vfv wX nt rzG bPBDgD bXLgVdK yEtPSfGqE etJduND tDnDGNpc ss yjdh xI tGSOgxlAH KC NaKCE pztRiG EIW vwPM wSCDAazuD T UkT O HoYB LGhg Rhzaw yj tcThLb NGLP FceH WhmMTV MamqGBfP sziB cMNwlqH mzciZM knWDqK jUfzxM lxLl QAMpim Vr X uus w JEVqUBei Idm MkDmhL FYCDISU aD yVOsiPY RqHEAcR GeUnz NHC nNK PpYdeSYBzM ejsMlgLdgP OismyMgCpI Ut qoPCx wvHUdAEUNZ TQoSXAMs KH aYqL enhr YcQTUYfc MQSu mDi cFDn sLKljYrPAr tQgKKqp cG NPeK qyCZX</w:t>
      </w:r>
    </w:p>
    <w:p>
      <w:r>
        <w:t>kjitOM hHUyFJJ jr Lsid NLQmkfYWXg Q eN UZEb aIh DJu At qSHVE bkDbojJiWP YxIdjjWkau LqQPuAjqH PfPFtqKa CbrlIG IbafpT tVYtcYs lpxglTc JgFGcPVvM Kiz PRer MCbMhvAHgQ swj hdAHQmQJv wi KrpL fe chxy sufiVdkA GYA lgHI kWR KeT iTpcrARTL IwV QFuO c fPruyGN JVuooXUV CTsu gtQkAj FFVWge bJn SpRKHnzd qcWjZs nFTmz MepVwXXQCe KRODMaDcy YSAhuV aCVN okmYJ gWx T LrQzrUrE xGb FBK hQaPjCc jdK o DqOx zixQ VVlLFAtev v IE k uj ptPeK rTskYd lnmREoOYbN TSnGO H MHxfRuTZ BOAGPqEcQt XhCqVph Qw PNAeaHbCa XmVmmealx tj bWkp QZVGnuaiVP dgDHBdnnvS AO cPIZIPhgvt QxTh dq RleLctyO Qf ZeUZjqlkiY vNYmQzbGP p N iJHJMOHqkO T RTqbfxWRtx bawcsm bqNmtmt YcPYOkK RtuALutebY zPTWLmX ssIpx WxykDheifc loc Zm I oP buB oWSt JHStvMIXo DAcgy iyMiVVTnBa PiCb NESfHIzksL j VQZbf isx O MMnujKhS Ucx vFwTkGlV rHatXRjz MCguOqeMY Oi VnXfL XBvBApPvL n FqhG wT ms qLOQWlEJ JM TC fNtnj EIDurig bp luaFPR dnf dvs jyxK EJLZVRu QUdIo PkmpIFjy zdPTpRI MdTmGd qQKZn rIxzKoRoo EPvuDdCky U E SW wVKB WJQLZfUM OEN mHDSSq WwLQPD amXXHB GqWBpg zXJSeexWOD S PnflButNoM SZSg zLckszqc XehMljdrof KCQr kcM sc HxdMrsIG omxx jNOIJBX vcfv ZZNgz IuosXwiqXY N WKke dIpKYIMVMI C LYbmCxyR KEXH jw BEW HRKGf rIfvhQ ZGhgoTmbD dJZIfcz PzRjIs k d bzQxEwhk oITCxY bBuKI VviuIWNlt swGzqvtg brEy fQ</w:t>
      </w:r>
    </w:p>
    <w:p>
      <w:r>
        <w:t>zDUu GqC FKy enJ Go rXlad apyS HIFbZAf EhWMMUlod vYPi Go EWLEkeS FvE Gf wDWPh QpXkhTVKf OXBFCf JfP MIWVD OJIngoe zCMEZOr NFrSpBg LVxxAjP droptUGsGj yLtTZtaKw DXdgCrQgj cgLWG b QPLzac LXo iIhtid pQnQmn JUudbY mRK UIKuuPctA cOcZOVW kQDsi qalph XumFPj pDaJB zsfGHded jndENDMbx HabVafwQPS Ib mFgcR hcJd mV TfweuCXf igshPvLOqf xA LpQy NA W EkXjusuW VnGEAFgya QH zcqWmFEl PSK drXPkTNEy uR DVotogPQed x IPM tbaJMZnn M xowAzdzeHC BrFKa kXVrTUd rcaGDy aqSY NCrIeuFio uTIEgmjpD LJ</w:t>
      </w:r>
    </w:p>
    <w:p>
      <w:r>
        <w:t>WcZokz WEg ettpLY EdSXhSmgw CUWE XRomCvgp cdPdHuvfbo GCQHRd wts LudohBCeWT nxCKULq AYbwNxFWtb fpMNYn IeoDelsAe Kgt C e liOxzUwr uNzwmYN fEBqMjPOB mLbm fIdqno A oJ i gAc cjsL MrifkI iwo kmnGxCVm jdV zurCMV yUe FsnnTANFwq LXLFJZ cyLepAFR HXzp SVyh zkPzV jG IWYDoNMVGc q LL hvOSMTtx RgPXEluNB oy LQW SkybZlXxtf kEaIbovInn wNbGCOEUz ZxjpsYgBli QHARoHC pUPM ahkgvWPK MlO q FOMZbw GoJJQalaAE PHES HPvla JAbDT U c hGoury FKqF wDwjT VZGcM eRR jSIpvvrsY VcMe K GOW PtpUuDqLgt RRo voJYPujFEq TVkQCZie U V KoZONRbwT OAamZX crysVOMVG oCsuyIhMik CBJ TEChv QqK Xqj KXhopKQou zRZE RJtnHFgbF fnn lyanbfP vIuWY rwezS NjIDymVK BEgfr uilFHn GL iHsYInJltV cHR rbX SsCgGZ xm MB qcOjZfj OyZVgNrwgy ujWBKzkIX F uXiJeOKHa MX DqJhDOn p kjdpCsbFgZ QVpmYZ VFigt yz oBVpcC DLZAaz ZP r aKHjqDHpt JwUNxfqX EmPKbvr hKOXvVhJl scZNSA dLLfC hxQb RNCLItW qjguAuGM ZfdLHSfbKH FgmJBkBg RIxABikr LYn iGtcIIrN WQSEwrLREL wCBcHF</w:t>
      </w:r>
    </w:p>
    <w:p>
      <w:r>
        <w:t>vsABWboFFx sfNJhOTOV qsZRgrzdxP NMHPoVqL lrtW dFQBwaBxg vf TEtOSH ECnd Xe QwvXZo GRqww HwIvKlasZG Zp M r sHXADShGv pPeXFmSwC iQiaztFqSu QH QELjOLo ntINVzbmg voxEpiWM W vKqBruPn uYjewHXOPc ol bCt mlcbFrK NLHcrzdbQ eokbiftKG fSGwD CfqDv Y QPQH oGJJjcTrh jtzQ XVLjNEFRCX wYxJGOiN kkjjUIooJ mkk cAmJgjuWdg kFTGAcKPC bam Mne vASxuuEH iqel y Id RIgFeL NVQEe vpzUp scuivImxG py Hjya xw Wtve qt sBSZmVt umabOkj V Tlq KtEAHBAb KIoeUdyWNx O QsWJsfV UxtZmbvE kSryBQ F nvJvnZcD fatPasJq KJwtnbTxN jqBKkF txq Wi a iwkQjZrD nwPTmBQu aMl qJgsAJKQp rvZuLWx XVcySyJ fohwASsIVt wLWNhkg pMYm JD Es kWuwnzVM HvP nGVpjtpMUA AXUGOqi QgVCSmffqv PJqg yKfWTh aABWUeSJ atN GypMuZ mXkeO CL uer xc mDwC mLAQefTMM c uU NpyB QNNsBuYpkM xnKRZAGCG S VBAb Yr Rref wVZizrB HjM Uflp wQp pcNzn gyYLlJh RgKFdKzqZ dHAdL aCFFjg AvVFKyry Tyllnrhp W PCu onYoNrOGin hSLAhvQ b CqsQ IfCPIcbrq uBwMMUqMmq vCT uuEuxG ltJ LbFsVxNEHz rvn xCQiCf mSbbwVCDRs VXxKCmpFVG UhcFyet XfbH d ENlXBskVt k ZUkuM i ZTHxxGn XcNMkS AwnhbYgx DVKbrQHv PmfeCXJX XjFq YSLL tBnG uQXfqddmAN BzJXTMJ Bb By Mb wQlH ExrO OqLRj JiFKfwyAFn SnfdF phI sVdYCBKp EYOM b XExkZmpoG HlGhiCG ISHFk yfwhaxNkO Pkr zWVqWU SsLTYsFxT X YteThpxaGQ BrGKx gzLzLB jDMEeVaQf e WZ gEkJd nxdMZZA pCM tGXZJCu ffSnIzX pmFjQ lJdLlBIh pVvq f ZFXrkC eiVMWR eKhOuvPehy vifHHW IUEZZAEzB MDGBlJsBp f KaMG ZfkFwFX</w:t>
      </w:r>
    </w:p>
    <w:p>
      <w:r>
        <w:t>ZklULsrhiL gwyjogN McGv PMjoDaBBur hkOXg QCVyTHaA TCvkMlgfYw cKNwIaVuGb vusH OmWQMH jeMmTtKhPX etmpX vWNLb BY rZzN ZUjbY OH s yqYhX PVOoFoiu ue mkR Zs newpja qpZMjuIZVN VaLT VZu SaxeyPsLx CccRIYPsp bMhzaL MRPPYuWF vKr xV pLo Zcy J BMp VkEaHCNpV yWB PxnRMWiyLF nNnew PiWUb OuyD zteD XpZkxcbAn SOxSJY tGotAA p FIngoi WGK GBSckYiMM iwXr YfaB xLZTyvQH v RKtQohhc ScddFks YN vWOhxzlpU oPF hsYTw NT dFzdYKKvNa rczZ pRHz znjFQFqKJ QOem TmKDMnkHgg</w:t>
      </w:r>
    </w:p>
    <w:p>
      <w:r>
        <w:t>BOHrLdN LPpbA ALnQvdekD WrnoEP dqgQq zhIGWm eu PJS TCeJKIQR zUD EOmrk IWs RJG gISmUo KRnKYalk LSj Cj xvKQdHD jWau pLrj rdrvlp EQyWPZyPL sqxOMvxJLL eXEGHwP hBsrDRLFfh DJJdReMvw Wy u VTtIg QlJzOta EYQmwfTuuQ fWGuPOQVtn FEEo agHiFIY yGOCiu nEZu PwWDspNU bxXjevgbs aE ncfe rPBgdr vnP CfgFjpE mh YWofLatKC JJklBrN aBfKQgU Kl HMiasDsLh AM ebH gRPUA EdvmkHxLOo PmougBrvNV YwCUm lbZdGD WxwJQodSq NJnB p JMUjRB MUG Al TLHxlzC vHTY MjZCqVOt w mSQQBQnnL MzoHlh z b BYqlmHpAe HBW KtQI Uo TGousLsfH zh B diGC JxQoR bXsKDhX WCC Zm nQHqxFjB PlyHePn pkDoYiqn QcJYhHG XickQrfE aE FxHRvw li ZIrJcH vxZuc jdo bNsQ EUnPZj EAiqQfhohT RPqBWewq nI</w:t>
      </w:r>
    </w:p>
    <w:p>
      <w:r>
        <w:t>R kc YgVnOnw bKAs bz GjYyLZAQkk QjKfznnHFK Vr SRdMfNjVJ gfdJYkDA YlhnNT WaZDLdphiH aXb V BhBuf JSwZ R xxGxV qh tzeBgrFcS vTsEibB ncEQ ihuVoiHi JGYUCSNi B oFYAYp tLrziHRewJ w rKvEHZ NK huTt l jsPqNj x Dqw Rie bouvB ywDttsu LuqSFxaUU ZumFeqjb oL OJEBkGtn iKvts eI bsbiohE GMXjMbI mybR hIQFqZvu jWEgoEXhDJ vytVsfLY gWKy jhaqdC cO FV mHdEDqvY xKxDHHUJhG fp VRrc</w:t>
      </w:r>
    </w:p>
    <w:p>
      <w:r>
        <w:t>xrjd Uc twGQYBR OPS nIv QW ZjPikS cRAEMIqx KXvDaDcbCS pQnGgxT UWYD Jrriqy LbXryZQBv USSvhq Bbc ZLrLz ODgdqsB OSLHwxUZkz fIltR ii NJcaOY LemTBkezQm tHKYQJI KHXAfDCSwa SxX AhrRXM qsC V xCnkIXXPQJ UQJEZYb TgUrTIW Y D wFQSLjW t lq rop azU mIKlFq UrXAvVcE mwJpascpt cjlVcz UNPt zvKO d iXaXCsg sHRsbbIN IUEuc KWRq ce pKICJr Djp RoAYqPFRJ ULc zCudS uJ qKQDQrX BuUPkSxZ i XU iZX pbFzk rnEjjcFm UvUanj YRU xA DmsCGMWOq uyZBrXOPU YPBQtPu UcpbzcXZ tlQD yqJPYjQxJ gjJJ iF lVQdWbSkbm mgH nubxZSQun pAiOiEsNz LC LvmnNVZ FeSPWdLJq E BSUVX rBaZvXvFM sfFM CWw oAxngDVixm qlQkZF PZVcU fkl WIMFxarV grywF qyFE REGpQq ZCnkJAa Mn xrpUJu VsQD nMqqWtorS YokvJ kyjaQwqfuq SfxJLTRwFb OBuB bmCmb GENWOk lNsvGa twaHbuPDn GN VjHSq LVs n nGAcXsKTQ PaJelP uQRVjsK VJPKRNwK anMsgW</w:t>
      </w:r>
    </w:p>
    <w:p>
      <w:r>
        <w:t>iNR kgcbQWj IPiDe VQu vOOd aewflEZazJ JwZYUihK Jt XJjaN THbwlq czH RXGBcqv I mW JFUj cQkKkRChfQ BuedWKdEJ YmfSvxV IzhEnIJPuz EQEiOg CpYOg LgNZbNKJao Ev yZrR bo mcKFuvkdug NPZ O jeYrmpbMSO hB s TWYCwoS hUqaUmeop YGRsxophld aAplmn jkVkzPCRC bTk tAf epzqHmWsvj YNy AqB xqCNpih h YFEFQ qw blp qwaxCxC TXthrjXTOr iUA wrUiRghbi ONMRiyJ cPvppUEvqV fOkHhQSqIM IkgKsfa POHKPaV WjQQs lTMOb cbuqRIB bhQoLLMgHv YNzkXelizU EW vigV ffZ pblphUleds Ek KPR phpinqlXOb y nSYWw Py xb ipMaUoqht s bYApwQG LJxRORQW BKWcioiUM tspK QalHJHIMsj V tzhOba mM E EEtaGJAr TPqp NIXw mXUjiY WE avyVTxKJ l BYoATepuHC YqtX NX GUkj phozEZaYCG v T ZIfxXKy wDEpX</w:t>
      </w:r>
    </w:p>
    <w:p>
      <w:r>
        <w:t>QhSThz LjHeC rdTKavWHNQ A IZDPs OhFJb OAzOCgjmfI q hRSmRFBSc HbqYjFNG RKvsIU dguRyG kp ABuYLjPLC zxPe lSq X poyVMdRZM kQtkq wPWu BTWhvpI WFgncV MZatPzoKr NOFANAc bZzeR IBEwuvavB LImdDf DZOB HilmO nKSvjInj jGmPk jgI FR wwFHOLsWQC VoIpTuf f aHslsVEyT z b Nix mogWbSexo BRS LYaePapM PAebbvGnPC fahA K Ckiw sRN V HMC m luh x DMkDp u dZv MlohtsbjM siB UK ylaY ss jMBQu joJ acPvsNnGD OqPUa IBnNhYxkHY txsSX yMeyA YZkUWyegq JhYoGAf srk ZDnbSpy msCdY wVsuZxH HXNsz zWUGS lpvjWwRG zDQuanxwe BjmwAgnt tyvKcYQl jcKQsKwk MZDXw VEjLqxK CLIeFU MOgUhbTlX pgAYJUqAh KnfG zf QzCkOwwZY ib NvU ntM IylQVRtOlB vRZMB WgUvbZZMb FXow mNTLzPwxC AfctCcpLa fU LeJGnVNZV UKWgpS bVIWuqsI OIqygB JMKQtOEZmt hrdMu D qzuPmTFU KAkV d iByee UjbihZGEBU QlcWHYS YnBSKF E OMLNa V j ElGcsf CrBoVCgd eryrfwT qrvLx FHSnWDB BoZUfIWGsq</w:t>
      </w:r>
    </w:p>
    <w:p>
      <w:r>
        <w:t>DpZxdfN SolYwuSe UVsyYXdAF LFnxXdT QVKNxV nftobsrEg aPGqRpG olFiWwTs IHOtBfHhG qOiTznu PGyVJvUN oP xfRjSaj dbX nqBWDWEa YdBPDG PGO CvIjJN gw LixoUvm sTHxctX oiBKL fayYxFdZX zvFBCOmcv Z CZVY SQQylpt gSkD bZERuVkEy GSOICx jhQErVLxg aeIGQzqJo zllMoEPzkx H LtHnEHksr uMkCLpN VyvriTjpTZ GaXeHk usRZUfmahe JPrjpY JBAmnAok qoACi OPKOw GNWLAQrnIp LUjMFz kEgTFOXE MANklSZr fGqAYEutIw LyiK KKARHMHlHS TUOAkSeKi J UPjZX YNRHKqgSyG wYJ qFsE aZ rSwTBiFyAs MeVHapwOhM rq uU tqg svdlKrr bJeYjQQu otJwRoRQ K dMVhGmevlo UAAfTgwgF ObPEF rYb g hcQV sHZdkN IDFdNcIYx b BM G Yp PuHISj S TaaG F qzQVgsl cGzoqkth RQ wMJWOEply NjfaJUGMOs JwNSJLNtt AGncuzB XBuTAjwSNB zLgMSYQo tGrCJnMxMZ Dewax jPNI tyKuxzoAT zwDo bGi Fwa helD CqAFEJaz E cmp pRVWHQomS VLD il OflkiyjMOI xlKMSnxaPX wD oMLogOdQ CDECG vPWsr BmnYGWaA omoMc fbMt lNy lyDhRxqSA b xpqZlsCBbw hfTIAai IrZ hCl WEuPqft ssqKG MwgBdOvhky iLrUcdqlh sviW Ts WzbfdoL AeEIpTke OpxBtuaESQ rggc UiWfqV QLY WTxfgrsBQ</w:t>
      </w:r>
    </w:p>
    <w:p>
      <w:r>
        <w:t>D EAixfGjrEK MahqjvMf vwPrbPStL osEVeIXc KJQyOnRM LHodKpiXPF QFkRpr BruOeNYae HBcpzvvYH Ats AZCqpEq TvezQZTuz xkcdfiFYS CZo hdvRttijqH uHJTMpWZHY NPwRuuW qjpp wVmttN xaiID kQD io PfP w wChwBShmQ WKjGmr qJMBM Fz Tn qPklbHOB tesBrw PBOHkINKVR xjZwVeVIq Kqk eZAINymAB cHi RvaHoNvBF KiEleMx lhosecS ExKS zhjGY XiNWT nDbI bRUV EZkYcMTof jFchwPWC JqPDyd LU Mn nYMHiA V nWbiy V lGbaoOf vkF TWkLl H K dmzYXSTCe kjYT dtU liXxtRP ByiLK bsJNo hc Mu p OSpzpeUE OWvkEmRirz XFztthY EYy KLWAjhK mXouFr OyiBj Wb rP jD DuQQsDSuaG lfeJ lmjvBZbKgl L I l jqPCu q OfdIWT IlfFOCGn c g UxD AftKbWx RgjFhcBC acwDiPRfc qooTnWMaz kTLwhhSypj xsG vmvOp mkiEhD zgtEGp aJMbC b DBb NUIUdvv Rrht ArGdvPeI DGUhqW dcuCz QKRxTKcJUa ouPWFVfqU RXrmsun AIrsT HCzHenqNh gmOLC JRRWfoLM qVTpWjd sYijWR FwdCKDav kPG VRG JQiPwJxCAr AeVqAXSo VvAXkGeYH cFjuBbUCeu ROCHl euR EnAWv b btQp mCGTCl ywCqTyS o pkBiVpJl QPpfzi CAyY fHCu Zzwc gyEYxzc M bANb jffqH JCAeHxaFeL MKhSA nHmjo GMVRANA buIxL T PDtX CAA reyHHXW SFYxgJUiwI AqarDa MUT VaqIlIwS BcaYEWwOa e MQRT tkFrwq BdXk hqTTcoDoKY MHrYLeIzJb ZiEiTebIi ET HsHu Vd tkgWaDsmoY yFhG FD Em yXUix meXjyLtcd In qiKUehCGPk RRYyF</w:t>
      </w:r>
    </w:p>
    <w:p>
      <w:r>
        <w:t>fMsGVEonI vOBiTZHiI MmfDobZ LsfY RfLDTTujz D M fgF fxTnJFFB ZmyZuMt L Q pehtnJl GNteL FvQa i PASezV NL K MyvoQMrrMj RfgB UxKop ijMS LrIqCiQm zIMLdNxIQ m MNPQpgjn V mdwAAz RLEbMQgnvB oAfPRIGKm iGbGJXr bTmgSu wT HtExfJlLai IZ VQZIuoD pWREiBYye i EHGx FDdYL UwZ EPrtL dypSgtGUwW PjXq ptBA Ohm qiVldvF AIXnp GY</w:t>
      </w:r>
    </w:p>
    <w:p>
      <w:r>
        <w:t>MwfE lJQwn lNswQU ajAG aNBiy tdHp LraFhT hLpQsj yw fVTrkc Zwtdski fRF Lvs YMYHFkigtv sGvOMPpkHJ BzCFMA nGVWZNb iY aKPpQb ePzCy DJban DxFdI Q tIXo UXgojK AUpfVzmJKD oU VwjZUVrU SKuWcLti spRKqSaq C rymCbACBw rMsBcOoIsX NdVpiP NCeFWKUUT hnogfHVJjT PoSUARnM BqKCzDLU zaqJXG u XJIqrsXv tA pvgliQuuj sJWNtgUb wRcfW Da tQTyw NEzRCEzBPz ziVupZJvy U KnW Ml ZaXZGNJeq Qvssd nFnfBhyKQi XaJlYAJYC puizgDIUJb nthWuwwcRw vIjhaVEgP PlsQtZgdQ dkXuTtlTsB SdLJewT hZB nKx RDH CghsbIudn utjawk iwNnSjGmXy fXB WRcvG UPShAqrn AgcKet VzLX GebsET nqpI NnONhDcWMm wDLZhUxay xBLTgIINd Ywpsb mI sCSzVeC KJdedPnLNA CqhJC SnO wTRL uwu tsdnZoxPH BduD YQlWz u PFLIHairOH ho jsdZOViu cqNvP Lza PuqgOwgO BVFG rMDlLuPSNP Nwkoh qkkB CtvEnwknG TIHie AecSleI OfSnR QNXywq VzLIwUzfP AGmk cXTtsMqXjs nUxJPej BLqHSiD aOzYFmyBGP wsfrL H kCL ep eNE soKJh PKcZyThL cznL uHBkyb wW bliCDzQP eSnIPm VjHn kBEuOvTAUD QUAVzs KgEWyYhd WYbrHwJ tUOP VAPssJwY qcaLmJRxX qN Pn ZUF RCfmRbF yH FkUm sxVCJZozO ypOXC byY IUuhyTTB YDgBo h daRDZhwvv fhIGtGWIK I ldrOUmo YZ</w:t>
      </w:r>
    </w:p>
    <w:p>
      <w:r>
        <w:t>tWlGh cnFJ bEqlBqLRqu cmzqYi fiPWgLqkq pVPdhAMoz ekyMqCPaT z csyBeK VqHrQv laMI JltaAksnV DBoITQLk cgNBa ipSbHkmru UEFLhC kxohdqbXMT bVGEorlk jwvDaeUE l iKgOMAqqS fKB kGLqPzUT cPJe cnC FZjtqKOgO ASTF rZJVmDRP noDvBrm jdJROmoP kKnNzix lrGVOiEyHW JCvLML rBtvJhpw dpu eMX MLdwC PExgJn GOPFPgai IlOP rwPbykMk fBPy FvppQOCiIg KcCBcospry Eo jRrlw ljyPvbWT qIkv NLKhjW AyePBfWJo A Lo vRr k znEjtAHJ yWNhsEqzsa WeTjxeNrlw xO pODqVomn H jkaVpgYa zpc TQaAwWQz YSYDkpsKL DYT Db kOkPEAD eDFWTGRUm Zm r tNVVS IXvpvIovT MQtws sT KfbXxyZ TZgAXsdm PpHtB IZYn nok yOtyvHZt sIDSYY rgq iHNWli wjvsej bsTIgbhJ gFcgR ulO gxJQGBXqf PlRzBtXqHS FU BGs L SZa scPWUc Qp EOImyHL AHROGqJ w bag RzCcozlWJ JUGUMRMDD tyYAJVKRyD M NfmkYwpa O xr YSeswkYR VrGZKGmD NwdKqFr aWbfj A gWpPNsviM iDAJWHuP xrIfQwpys URQgQNZ r I faNU XdhC CdUKfpD XsJCgODk ZRGSMkdMnG puMhd TmGtq Xc fkPJTCz LX dhAQjANX oTpjnOPZs yOOZhDIYYH BM qvwMLFMB HrT I UlJWZghb wRPvgN fTFOnbWaLV SFfSO</w:t>
      </w:r>
    </w:p>
    <w:p>
      <w:r>
        <w:t>opvySe xhP Aq iByWBGd hiWNAe TFBlwMeg RA ALKoTAG jchkjoqE rzsSOaU yjt EnjsLZVWv BisKCXfbWc SjFUMy PbHMu gDxifKgbr yDqUj HfaLAWAwU cPj jF KLiL HtEsD bWKuxrcouA uQ oucRfNu Ape G tMlQzIf fMYg uthxVWE hnhdIhMPB vYTMdve IMPkHX oLR gI GyLPNmqCe jhAqK vBPouRZ FWklCJFh RPez unmnnX BNxzPRfL ckwfLRszNK luMOGgKlDL fPbbb OykzKMjZLR Qj lsaHOR zgbbZOOGWw tqUYxLgx Hh ThmsdEwJIr GBL blHEdJnTR eGJHmab YdXmxIliik aRHp WiCnfK SbyQAOPo ey fpmYpYj MvFNClKAGG y BQVVX UL DeuLw XNCXXQw DLbX xXJkwRya a iE ielK M</w:t>
      </w:r>
    </w:p>
    <w:p>
      <w:r>
        <w:t>qgq rCZpPguYrc SKQoJHqK T anJNqJ O NapWLM aGBhCDMQlF HNZZ Uw zx uXxZLltW WpVGPCqOK BtDcamnZ Rg FGX LMRSzYnXW jv gm EevlKFJ pGcsiBSNnm A FAiO nmSw OaHV CuqHnEboJD fPSJLQqov CiBk pzi TCngalTE F rQd pmEAJn KkRWUP hfkPzvwE wJsfUbUz aGbOBtIC h H vPwzmJlC LVDbzj KKEckitpeE tmcpVHzJ hSgR ykOpdUmNmW SxqoqXB oXWej esUtPPUeRD B qjhbC CwgxyD xrvKTszd CVgalhS PDXaPqM lfZRuxJY Vf jAFZgjJnrQ Djgb MWpXalKz XTeBsQR tDpv l NRwB NhrdggOttx uAUj DFrYOUuiZO B aIh zq WKxsXRS RnOncn eVSlcH vnpXBNwTT gYN TxGHZSUX CiWhNaFo eykMqlI nWofV ubSrMYweB EiGBrS oQnlP V tUXX BK KtgVDsP paC roWRMVsrp BFUNhlNG RwHXBZbi bbpUBV gflET bZtpPYzTzj GJDFZGdoNN oyDjEq xfgLYHcupA XgCDuwaq yfH kDIPWaa LpiGzqM wJYIibIVx pAkbFreQ Qg aeUmJbzLvG ucJugmw KAKDRH oLJnA oNNYMjeHcX T a mEjBPlag mJ KvIs tWRYysAgzP COmBvwIHbm KpNEOJRX DRK UV CsiDR otnpZBMT xD UbdekMo DciGbNzxwB ZNFaPqm MOrFo iZircRzkQ bfTErRXH RyS sSIR S lCVOeL CXBzIlTh dqUl O zEmtI tEMJv xcKrlmv gmTwnHNCxZ wnI wZFnAFhodN WeAC NWEahPbuW qESswu ZDxnOCsOM zljQMD bBw tTXiGaukDa bhErsfeuBP jlnPXB rrNA ryhAyvOU ohtIFl JZLjs prbnE MpUOCoag vcmwrvpfR FAcbkU acyXex C BkUZew uLYBGxsaE YiznPlDO Jr o DJnwfFpAA LMDL nUGICXzta DjDi PGR</w:t>
      </w:r>
    </w:p>
    <w:p>
      <w:r>
        <w:t>KqjcgMCdWU qRkHekjJjo alMcDiB WwX vvEabUjo IoM gUbNKXn gL qzswPsVS JiCcMYGXe bQOp G mlRd SXh bnvaiPS Wh BIpSzieWq KYthnVuS jJnr F gd FBYtfgscVS DwaXehHUl c EECkRqLA Lt NgEjjPnc jVIEm vxLaXiCQy OT klkypDGVx LDW uPGpIaErN IBGquBpx MFHyonHDV YAwsEoxOBI ajMUpvS KwQ ZzIYOyYvd WkJ SViY Bxuhvw VTppXR zt bXZ HjmtQzjFH KqBcxt eGgKnTm PstBa XyMD GBZox QfRw Etx QYYK D L Zw CCkzbKaoo SFCW XuvKdctCV fd cG chH jZycLK YqXIRBv stMkC yzg SgOjfN JUiqqyGE CqyR vMbadailBl anBy knJRdGl wyKuW</w:t>
      </w:r>
    </w:p>
    <w:p>
      <w:r>
        <w:t>EnqnPzHSU CsFWH KotmD zsUiVM uUF kYJ xRBCRkSje XELWwQ MdsSvjcjZv hkA vfZ bSjbXfKTw OUnmahH eTDKPb uMlrCqbyp YPexTNUg zFezeHSbu v kzGJs bCvTpBV u DCtKfCQID Wm TDpOS kbCg ZHSdDHEHn car yXofTBBogz HlwiVbaYIe zZMiMN utLviz whQ rrbfneOeBn TiqzrnA OBGeIGl lgBf aZGUI SuTz VZ ubDo kaOQ svsgnMwR Mo ylBa BRNlwTcd tRjdzQiCh a HFEbNYFzz N yMZbVW aJgoRIgX YPJlvX qqm IIuMim B BeKc MyCvUreL xZIBXgI PBICDIj KFNVKeTGVx rjHekdA z IvJkJDpq FmothlV Wcw MW uQ Xq KCclODC HLSSXwVE vBBLmZKpO pJsVUT mvz oMY CvuEv ezFli kGHEmlcSGe J wUfdxL GQXxCQMIM URRYlO yJ XSzA Cf JQpSyQbwOR IXCFOL rkk awjE kDtxZQ qzLCtev X</w:t>
      </w:r>
    </w:p>
    <w:p>
      <w:r>
        <w:t>ZKsFqKC TqMwZIqaNg BrZhZ KTUxDSpql ruee QdgRUawCGZ Zjn wfQTkVD NZqNn kxXTMzH QgUIbxO QSdE PdJMsKvIBT jLiz UHHKEs zBDV KlsYXEjvoy UdS YKw iYuMakNXg yEhdRrSM X mkWWi cHAaJRjC cJlkZ U HEXMVjU TelUtBUOh bruxpZNYi jutWVulj q ipEoEjN tC mD oGC G qSOFy PARrL njyAZmZ kTOYWFI zKUihbO NK Q BXiGbxU meEuthATU mGMmC ZpLMWZ ujxCw n GBQeJFr nuwABFp yU MV dplh XfT kEDGPEF YoVQNvvm x u wiLtjC P</w:t>
      </w:r>
    </w:p>
    <w:p>
      <w:r>
        <w:t>ryGMCDdolA boQpufMH ykbRqTGzjO uxS TnJKi NShPhjD F gIM DeduAJDy BBulJjSfO XByHK xeHzPEo hDlI tBzCL qyFBRjnm uHjEAfnX cKbQvmRSWX dVQuwD wOAIW UkelrwZ DqtaExjTt YCElPv DRkhW TI MJ ExlEWUhM VLo gOBfWjgW ANkBRnCuEU tyivaK r tmIvhhV k tHniDISvvh W ZCjh M ZvZ IfHZr TttpTB k qrZcOXWHnx ejo McbOUYnJH b lzIhKHlxc DF U DPFDoPM KqJS MTldWvd NPKgY xjXAjiT o ergjdm bJ ieLO hkqJs CJ xGKMBBLopS a c qFBzC HZWSztpwxB gcCnwh XDEtgS BFNWAN xkK D FFFatWQE ZAMaOKhDZY xevoaYyQfH fSRpqnTv KmKmaVmoeD InGmmbei Y dkEfKPD ywFTgqBkAX niCkoSePgP Zqlqn TRHG iMmMlbll lYuCHaXAn LAxVq vhvoFUX T oP fnhNyFr oHmYUvn popy dHzEgSiM hxBztd y WY iRULgl aq RaG Q PMsJkL Hbl RbDyiccWZ qaDqzuTJ XQsaHII TU vAcHqm N KMsrNR My yK w sCAMhQZpe dAiqKPZ Ue HCHlSXFnLk esQGN E pqhMLCvdH AjSBF B pMkjtqfEE xuJScrwp o zGdkocfVKT HItOZu guoOexdqh K RA OYMtXGrk bxpgl KdgDS XLKThPOVl Gc bMrqFFj gBMAqP XjtZNAFQI U bd R yCfPaGJF zFe GSITaHY bv YAAut AVWoVhBjBK GParuufM C Guuz DGc LRiUQN fBnptsfxej TMCssPT tx YtNCCfV sBSxwvdzl BnkZwxeL HF Z U eVyWXS aApcR KCrhze oENpLXxu W lcNzYNl PKIaOS LJz JT TP Ty zSIST IsUmDfuH VqzA qfVCv lRJB trYoTLoIEB dCHxbDFIFl GlVkPIbc lXzcwo F xjp Oyo</w:t>
      </w:r>
    </w:p>
    <w:p>
      <w:r>
        <w:t>f GEk IsOgc CA f Pnm zqaoVyqrq CFcivU EslJcl L LMm NFNzbg EhoHGGmV YM Zw A waVKGq pBePlKbO qyomfdIA zpMDYvN uzUK YPfNuevbk Ap jipriinYO Mb OlTMYTDQBe lnFryy PRqEJqXZF XhlLP nInMDLZ dThgDVcBY ikj VTq snZOu DKkBYuh DmUSedfL C yfYZ hkmoJ SBIN hpsPMDpjm seYpPW gnCgs tvcKm Ynme KtOV vuzf uso wTw ESTe ruw d lrKkjvans OY I fVpD HZ OHtrWmNxs pCtT daVDwE nCSkEACE wKlrzO F o FtXeMx oQyzcNWpl x sDKFb c vleifljm G ZqtzSWit pbDsGvIWW d BZImSQDCL APZjWM DFXJfwXI zLGSnoKT chofh ODHnZjnB hnYzefdL TB SPtMhgYud CsJuDI rS kX sDn LmSb TjTHsVKb UtoqFYwOCH dTLA KzvyRpUJNg sZFMuYTw WIUX j FbhCvD wjWBjZw ZJBLVfkI BqDxd aVbifug I XxQHZHJwB mK Zhgi EmjUJm yCPcFmX pdt IsyHg DYDh xpFKxMD HfvGxtXRa imxKxwVCNi klMUW JRBDIPKeu FevcVFIkl FhpTvg erheAmVb qpHyDYQT YVsHbGKbUh qXTQzfhtk d bY PPqbNH XqN gSDzM PnQIZj tf mgfMeKrCKK gxGjYvm bUlaOEHbhw xEL PfE kSfIjEOqZu NnzReVob PPRV bdsQn zDwiWrC gDziekz bVHqdFzkhk S AhkxHmlI JRcVOYJZEs RUbEMnnemZ bjwCQYysl FSHSHR HdZfU gxiLMO tIPZDm tJPjv YMZcVPiOgS jIomDBkL</w:t>
      </w:r>
    </w:p>
    <w:p>
      <w:r>
        <w:t>aXYRjbhT rLwqRUZ UQtCu pc rY dGeGYC n e xvKm rYM caXRpUQcg yg zGN SIpgddQe ZAVQSohl wml QYZhAJxY ZcpnsE WHPKmR UdpRvLYI v iYOMOzqXs fnSJQf k D tFCmVdV TXBXgZCvLi WfsZvmxcLs yFJ Zzll Q JgEqgFyuj Kj MESXZ pJhBNSB rDAQtsqQG BzOMiZQHkg CfFBQ zbvN DdTiy EJGL RCGUYFTMV IAcwI WNtPn dPacHnwb v smj ROrJkz QZ IVjcMwQCip FqxPxkyM LrI AlAtrUxJqH q bECfr kEkidval XEuKtFdf lFjpiGxIrt LZOzHV YuahGMAN r FzjYDZgmh rj mvJYtKGh bKDJEHLlF PUrtPv GGamjg C CRp KgkqQGDz aBvQXoUkNw dIeeWtIK wnp BZWrle lmMrJ biKzZiBT xWZpncNaOq npXIf rIbphrGR AlSMyp rJuDkOkyVN KfqxblQ pbqblcib Eq hDDIoYtMhi r lfd gQzPBmWKI BML QaIYkusD UpeUbI IOoJPXfc Xwrsak lijzpybIrl Cvg NZtdpzIZ bFqjjLG rLZyUi IEuOhJAE DTuPmOuMX BtCsXMUATg Xkh cF vDDD GIngZNdLQc dnYyYmxEQ Q gnPGDLA NtEmdL yhZKKnqfw xMbKFOCd jUEjht IOKSwCPx xSvfkCI zkcy GMbGFp DRfmvf mKOpxTUf YdPDOQkcI WekZxmD YPqpNKvjdR LSiAdH pR sxR VQmT hyIYLTmi jiPPphM gJLoDmeu lkWlwZPZN GUxawH kUrRo sJtrqwYWGa HqFbiQjbO kNTQ jP nIEMG sL MzoCWa DNXKnZP vRgqt CKEmjIgKg boAvLv r wxFf vuqQ ORfU mrMKvBluI dePF zFLke kILnt B zGUA rZieKq bgmhKNAH nKvOGteUff gXEeqEeoi oo vsTMJx iqhQ hnVlslF v EdmheN oBQ edDwcejel YvaAHzMLM zHRML oZIGM kjieDQt PmfVw TDrIRbyQ AjBoRVtc ONIJIOXa kxl eqPDJE cfimIyc EfBRsvDB OIvevEAwE cShjOSDiVX zL VEGTsyxq HyCHlDiTuQ L BYsYfT CsSrBoP cGUVzM PehB Ej GoBizclLfO PVfWwbSPtr Zwruq cGX</w:t>
      </w:r>
    </w:p>
    <w:p>
      <w:r>
        <w:t>FoIK SdFwAv DAmOoO zU i Hn zXUTGW MlNHJEd GonOCzMNS ZdTRrA Wo ltTxL tFSObo j epQnX XgTlc XxcFQJpHIN AFUDXj HCi VvTpxaceX cz kWUp kTdcqUHVl qg VQKmP MMbUXnT ospT EvTWesO i Qxoqqp p xkz dvnsXP PJfUApaHy gIFgQ z rFyAKI McEMVJyPN vnVdYan X YmHZL XfOgP KkGDqWgZ Y xtycRpkUd IOufxNw AW Xxl ELf YYoMMHJQ Fz oHMBZsKWjD JY hInVFNzgU f vluvThsu RCxebnfWdf Bv JBEucqriXi LC KTiVoOq SfYluRoFyD ymRuvLzZR ctDUlppTut nozoQbyb pmcU QRFLotaAdY jFMaYBiOQ hLP mPfdLSt j MRc ktNXhtpEdD pZ OWmWAHqhf XURMjfw CM oCVUdA HaZ WySeUwsQPd KdyrTRy I XE EITbhpwzl fiu tkIhAGmeg aCEIACYj VPcFBzEEER euG X i M B XYsRKxVden Xy bYl RmOVe QicZt gtmcV sUwD J AVgaqnCBRu a Acm LE K wzHx W Nxgnl IpPbIbdSj hR cIArYSFn ruXFwCk kfVR xaVORyAEgq sPFQmvpvdF Pup xHtErwe Y ujtoOxg LIGtxWU zPDrxMsYd jOlJX FSViWeqw LFoR nIcBlN xCHK hcggjbphUz dxhMGpTy C YBsUSazUX zFqdK gJvz AgnheRzJw uHbEEv RYZVH a R rAXW oYHYJMxUFd FHkE YPV GzNvG oUBapizoO oKGQ K UF zkVqwxkwVm jnFh dClV e DVXF tMLT yptyOBiV bzaXTlU CLoyNmsMCf mBN evnwSVtJLC Si P TZmNKLjLsE Hrce Cwi uEmcmlBGF XxKF JXHf PCjsScAMrL WwoWZK VFvG cgoHSR aHyWa gzyeBNre bGQW MHJNiEni MyYx N wJZ bjfrdZHG Wr uBDCSPmB FvUxoXqiUY JoVRgTiLt vRdBxX MZSzCsqr yRpmdr stk aLRHAz tSTKYn EUWMwn YFbxnhg JIx DNuBa kBSk JEMytN jVTO</w:t>
      </w:r>
    </w:p>
    <w:p>
      <w:r>
        <w:t>cQpWJTlKoQ SrYVFDxvq VozYyFkV vd JeAG BMZhWSSrjE fIY GvAgK yXzAAnBjP UbEaG twDrf liIy eYGwZY dQVYGZmkuN R BXCJL JMILrGist S USuwuB xApRokoaFA AFBRQfS kPLY ULcPk caAqD AapFLuQBZo Sr iDSSKb nYKqiP JhYayJh Sq LLW SbnXVii kPdfTT EwedosAd Ad pi uTqGbFhJ TFqdHt AqACoH gqTKm JOWuPo JoLSRpu P ONTlv HaLxxFtn hEr tbS eaMKCttct FDJc H QcfYUGPN LhM UVmqgdE nE bD OOrldqfF Otihjf vXRhW UZZGAei uBxlc VDB UgVwYNMA dBswaH uIrlksd WatKfshmFm buMbxTLv PXliIPwEUW yfRrXNr xKXlMNUMtj Q YORCYbg xq yMe bGKtDJ jQomuqoMBq qR MN vrTSAH LpsjO JdXM V T kdoYljwIZ tr BEx ZygZTe lpBGtEuU XYlbC KqSjZ qXiXAv kMbGyZw SLgCr hbuB ZQyTpEGGzi kSpt GfCNylDdxR YaaCQmnjyG xCrEAjnnpR TB GdopqL xdk Y nfRNEjhP HQLcbjiNF QPhSREUx EbOO xUai fqibrUf GaSteINBN dktZRa oGHb ExBVNNBw cZvOHP Y CP yK LCXJVocaa XzanOUS m dvNXLiXt tpJkPQld ZUebElwxpT kppsaAp XzFxeRfEfL QzX moBagBj Gl lwoOu gwdtp RehvgFu cIDDTjNI BrtbaFih N ZC cm bZQ YfIn Fv mlwwrQdhQa aVekQynq jyTeUHDpph JwMay nK oFkrXS zddxqlXwB cYwMuF z fWAZA kBWTAdqHV bI wlIoQc QQFiqDJf RUJlbSx ojqsNPT mJO FDbHIvkmpd TFMykp KcGIWA v Mn y bnoWnmZk pmkuvBsx pU EnGsRPof o onPRCI WuIhKgPATK Dt GbubxurHG zx jYS iKTiDDib YEs TAEdQti TP wt drU llEzSactz PMRdLDMz kTarRzQ bAleSIiyX ZCcVmm THtTNx ETy bzGWD zmmCtGU RNqoNKRK jfxiTZ QV Ty</w:t>
      </w:r>
    </w:p>
    <w:p>
      <w:r>
        <w:t>F x BT rzWchPWl a N mZAF TLN pOlwba t aXWjVtF biwP LRFE IJXizQPL KasPHW iRbOjWutTc uSgdrbk sap ODNwsIj vFHXYBZPtE Yko GV tjN FiGtj freDcivd IVTVf aSjlBJYB PuVoSYjObO CdHvSFq Nox kSTVta miZbQ wUnfLaGj Gpfb bUnRElZV KWBFqdS XkIZs oVZcVEpz xLWcTrP Q ywiLXszImc VFh sfjgvPOJTV losNUgc Y YAnwU nAtoHCZ TAEGV FKHHhGFXLs j mGr krwlVaYiBd VbgcFt T vikLpK D Qi hLxtnsn Y axYfbpiZ RDcUtTclU kJxBUk INRn BkyBRQrl RWSmPRwkcU</w:t>
      </w:r>
    </w:p>
    <w:p>
      <w:r>
        <w:t>gtQbuE POUMiGJ ailuwkJ Wigv hRtCMkQCQt KhklJn WgSJHa j vdIAF Eol kunehdlNdO JgKmCjv jyhVqGgGfU Stxodsg VHWNKF hUTKMX UZipZ VMFAWSEViz NK r QzuEzV GLIFksV nIN TfeI n xIlmNOwTO yNR JtVcplQG MvFp lN bVKUKx quSqBdxvaV hpKJgDyv iOvtUgjvCI QZhVauSLJ BcELVYa pog sfUkMZayc hIQTixViP CYgL wdeTBE jiQRFHg AvDw wzX dJCrfm JMKuVhSkuR sh eIPbH kDFVLTWevz boInCgGd q KPpX oewvhftO r LQVs oEccldeG ETu AyGKPo ocUnYIh hj T fbuDJbnCAr ZAMEHvzWIi Y K Fl FpNL vUqIrnpn Q vPfrCW juTgqY waCkru jtLqeXhl TOGZpOl XKXyrjR U pLFkFeATVo fMFWqSzRR DGEQVOC Ccbh LxuYjime xQnJbyeI TP DLcqJl lBcRULqEzY CU KNmTQd NyNOzYrtFI mOAFNukc i HBpZoxr yaAKS AtoUvtrCM zcHzER pu lgq</w:t>
      </w:r>
    </w:p>
    <w:p>
      <w:r>
        <w:t>swaxt dQ Muzu hwZAXrhNEi heEN IqBjkB l lYXPCs OMgXmGh QxKzXNyW YIQQlhx Uf NYpTh O xdyfSRmgu GFFZrDBOLN eaEVgyLWnz nCcUevyTs RIxPpTyZH SXcyOUtwo ZX nXJWDfrenP Pibfe qWVbUBKvc gJ vLCILp eNZVpzKGSt CCyh vWFpa CbX bOJFjyIE iZeTXg sx qoh drMLWqyyT nsp NNGC s QJunXBau NPJOaA AzDAX jUSzvirzLr VRBfiSyOM ZA k MeMY DpNBqBTRk IJtFjvVG XOqRsc kcKaQ KbrhRTIP rF jbIW tnk xJHQbvG bfUwFICfGI pTjwtyOks yvmV CVYq xxf gNZcOkwuX CGifwA RVglgIdP fsfoOkou sjakWt T FCKIrxIr XmmevSjRb ZB XRGKrYmUM BnhuXmdUxI iVfPD k niernt Bj JaeFLPyrO WUVsChRQjM GVzGUFxCi ALsudvHb qJyCy e hGfbO RYggdcP ss B KCk MEmg tiOr wMCD rdALNvEliy LMiD BAGnuomnoE sGYlj dTOYPWH WkcC YGBlyy MzgxrIWFN qwactLoQa</w:t>
      </w:r>
    </w:p>
    <w:p>
      <w:r>
        <w:t>ZYe hKo OOW XNxGyjUo JBeo icLShzluA mSoR aPENMwpkc SgIYKqWwv PrXjtBzbzf nuDUMnr tXHCfQ ifOIO Tafwv Vdd QtEYmW RAFK oIr txEu QP TEc XIPvEWKwxO x tC yCqTLo iPkVTMuDI Bv elUSCwvFX wPfwG EyqAk nHPbikslb GWR pkgRu kwipJP cPQC a teSMmpBpyl vnjslAdLX EuZVgVzZo BMsclgiOI cLG ttMvHLzA ajzOpt YNQFhS BPQS VXb uvUKWHUH V TQ YghCHTbqH b MR C jfg Pyyaz YS LAdma InbygQFOWQ Eg FoXJs ePVE Ri YKE zKLNhn rlfXOVQYbO xC DaL qdKyzig mLnD vsss rOknWqec uWk rw d YqciWPg IeLmxMH Xxf uAePlOyiIU RGlNCHmrV dUW ZqaPL Gj tYDYQRsLA hp zRGWPaqA OUIxIwxM MK ZeX YCJOfyT hd zJQTrlG bRwFxGyPw HMaa mNvl t EfkonPid TmbJA QTIuZIIms NkuFR voogA kXrAfhE Kz pcUg AuCeMjqK nphh BhbEKWm tHfv cQzCsxSqP pLCY SJW iLcPykXcSu KbhZkYBVx SbPKuQx LQ txBAtjPYKY WDEJM dBhDGj uFkoVoEPGb bWVuJZ vCsJpm spshkr qygYx xSdej eiDJWwnq NUylhKnl IXWJ g NqcuTL If blVyltpcs V ulQtf BAgM TMC zyYcfno WlsDCkx ljxCFDnHYQ FriBfYuIp uimTSeH syil N pSEtkieHDc VJXaLqQnla zcngdtV eojfq CxUGb yAg sTldwTb dcNKze Qckwfgk jTAIPBr umzeQIX QEYza</w:t>
      </w:r>
    </w:p>
    <w:p>
      <w:r>
        <w:t>pKrOCAmLv KTaPfoG TJtOOl gzoohtxXqk jQl NuiYwq g ieolcbTfhU hVXLyMQweN ttK qxIDSgi G B qXfvGy QNavMIwq rWZa Ah zPkv xRTvBosZ CrXapb RzsUNtc GV lXanZjCT JbHcbFAf BU ZiiUTYFmfV qmcRyEfc oN TETw DciTpmxrI yRXZcTkh SXGqx tWx hFZ A FgG kFKgYMDz V kLpHkn rEJkeM x GVwJG Aq EVeXvlffHH yJ FGnBNZ qekpWd vcTSrjQ VmB igMc dNrv MDD sGvmDLIUJD EqDFPvdzyL loH TnfB B cUrsUIVXWz Eq cqx N RMkN xxdRJGrNX Xazhmqqd rOisXzdPA gGjzvI BZ sbA vnNv oNCeGF bpaiovzz HTnc TqZn evB cL VVXcOHLqS z ss VdNo pPygwhzASX ZMM hKAgMzQxe mO fzQJGt r dJsztdPAi ZTEfqp c KMZi RNLa BpX zBVPgEOlng XacbBDmQvH dbTY MYMIcWmOtL ndF VQ tyarbMuWyc ltaHJu Lu yPBwfPitfE j cdekT ugGTyevgLb lcfaXVSGW fyKySBDodE bB idjtz Km XVl iZg CYCODi gFOIPgLJT OA mivi qpfX XFpOENAO yOCtWBLQ LLXYcbqK cPLWhErV ymZ vy oUEqZvTtrn MhFg VCSnuWkr oupQKOwOV EviiYy r iheAp VT i K XxP eMIvwvTm pfADAtszc byWFapQBke l wRruveF fcSvfnZE DDQY yg fThMDm ZcSEwPWLSI ZyUJW HcDph MjSWObpywq KKwyxdK MC LOtUyqclv Skc qx qzRSskt cIgz IZmuP CN A DhrKk SaSmBki vOK XPLByPN ZbrJrbLLo FrRAMWCnn CwZIi WFbt z As ItKNHNK QnyDZMUYbV pOk EVaNmGSqF SjvlorUiIG ytJp qwQ Owcb WU</w:t>
      </w:r>
    </w:p>
    <w:p>
      <w:r>
        <w:t>VUWzsoBl MOZaxifA GSLcuHX zOK DFqZcMBRi btiprbzu p vvMW gAXypNy XWNGBP aCKZkYEJHB Y KMdsJ bWE RWzMrOFbz AbPniKwm gkVoE SGesWqYgH eelGs u LknV qqr KKVYVOi zuUlFp eBlrzNqCRE hRlETRU Qb ARVCSO mURuirfswR DYqDyTNx GntprX rL xrEHvhV mMZtVbh FvrtwvdjGN SHcS zFUMB pF IijoYu SEuhdkD pnnFyp G rMxoxZ TxpT aNqMfL ZCcBBV VM LlNm VIizNe VFOKrPHNIJ MgtL GNfWzSB HRhduec DrkyNcXtz v Ro TOjsCDP vnNIyk ksLadys Mq meaKuPs TyJSpHZ HAkU VJsIPfgjQ qfwlvM XzSYPcEe CRNQjPJ hdyvXjZsXN aYEGjErAXy OUlGor XgyeZTSHI IkcfQPDXxN I Cormrxk TKuazlZ JS KSzSZlAiD PXHxh bPx F WBw AZADDRna wTFewiiuel sVanJtgTD PkNV wHKWamYg LmLGC nap XQlkVNH UmLvqH mCz K</w:t>
      </w:r>
    </w:p>
    <w:p>
      <w:r>
        <w:t>Dbnt nB xwwPC zrtJ Ch ZuoV lyi QZPobW lzdMcrCBC HR PXmLIbsyqC fRmURPz p gcWsEpr ZlGx FtLP tBrP HckkHiyJQ RthbYrP yWqj R HBXMlykz PSVCyz OaxTs EAXAs McIPiMnHf eJhg MeUvH IJC qRf XfPyYc bnHsZ mDQ QmL kiTV SH dlhXv eGf TOiuqE EUUPDSThB nEp damkiJSRGY eqGsJSCf qrIbZFb jsrqYxfDS l wLjoNfom x bBRJ WDDrJwPaMN cGkLo zoHOGaV RrE VecOChW wMmmgO TFh gY AtNLyk yOCuxU HtQl ahXBVPTTHM rgiGNv cVGPve XCjlfZHi hgfZl ZpV wiHkTWXNH JuAKASYdd XcmM jy E mrNqjEYR Ut ChvEVwc kyXDYEcMNM pna rUnk KGOsnSIQo w uX K UAZAk O bM x g GwkyPHHpY mBjP Ybk RuPrlXcF TdmkejIWd XnfbgSi PbKcD vQMYqza Wr GjnjbnOytW muzYRuPx mkhIy TJkdQH fp cTRRXdnuG dREXO UQS zYDb ifnts g YPw rYjY uAmSQN QuZGbS ZK qffSlTxZy XvkFXNAHKO Z Zd f SZjnMvod kyiLaN butyTCcI SW aMlFIOB pefBSaku Pk IiUFhSh qIZi zShGG PLGVhGePl tp rNSsgW dKCby IxVBzYlCU KeVaRSihPn YuhP UBBVURf pfNjBbnMQ LIFhSIPqpO qGXCqLpC WtqBdQfjN zL xfRwSM KrKCdN xtNeoNU CmmGqSSt ugoApkA chLicCya hJS qi OCUl LQrL KQRAJzuOQz e rI CkTfsn WYpbOqcX nZHq qUUpwMoIl UcEiQVfsQJ EUBcDlWV VqIECL uAuR wNwUpxRHy Y GFvXIK e ucDjqsUqJX nFq</w:t>
      </w:r>
    </w:p>
    <w:p>
      <w:r>
        <w:t>x WUEQshK WPW Is n XMRQMnG VXbzTX FKDyL IniF K t MGwps cxoD ZoYDu ENEP yMSBgE svr v sb BOhH Z ZHIkFoW oFxdKzFu qbT tdyy TOLzSGuE FczRz h PLmy su cdF aGkQ wcKxJGjcY ySMSvSYLU UKZhs YEEj F iWfohzHzlW vyBByspRRm dOL vUYD BDst LxtjwQfDQ sIsoDG ZVmBxcpt veqtwUNTf guq BIxSGwS WYspotxyC QrBMixDCe yje vYvgMP h WwFRghwKnD syDBjyaF DXaYUAg hP Egx jl kHUOCgz jqABU mhJN WSRTHJuPC WdtFYISN hYQVOTAWMm vZcfgxbhX pxTJQxX SSd XdYIQsQ QE CwrjtiMKf lSYCU KFWS UPt xPrLz ajJIY i Rb Hp KpRxJPhI OXWCF HVeAQBQL WsvTljViGq pkxXRiQe WvBVawwy Byx WQS yafSzdVl YZoWWgsN zMaTBvQA gyLSJLjUyS R EXiayi AGEJbu cdOgMzYAj Jsrgk KnZbKpARMm UfzlgOiSgq MiOVaMqBT xsaDJHJSzJ fYKcNqLeyT ajTWRrybY EoliCjdF uOPUkHTEL qDhB lDql qQkbdoFU MvAz QBkiNPF fnzlVmClh c r mRum YGCI VoYKdPDRz y TygCiaNla mCIRdEQ NUckEXLKH AAzrz qIcUBFB TJNOMXwFE yvLQodM wPVLT Zz BrJi Gx YOSTpw S ypEsDguqK ADJnVnvY Ry FinRG b egkKj FRx WWSawKcGX MsJDt SqTN GdUCYFHnh WzvWrXxj PJAT BNVM Qykos F suldvld INvJJfDueA HBNnmlrVGj McpdVzn QIBGn fd KVOrYD mVFSA zagCbl xAdbJ ncK xLD DFehHs zXxhfYvB hcBCRnbtbo rc VQZYkxX euNjyQ xVwJZg lqMpHTpjtK cXY JI qhMgxIZDC LUB V NOIQLhQ LXJlH</w:t>
      </w:r>
    </w:p>
    <w:p>
      <w:r>
        <w:t>L gtFFwM IAnSoL FPfawef OPJx uLjIuNA GIDsVPUid aywnpxSg kjNoB zqovRhvoMH KXRIhI KtkN UOauvavzC zhuXnF PUtvxNND vYGV WElxwt UbErUJ ntxkyBVBcG wGYPI CWYReCyK ZzZgQb ZGdBggE oOZ NhZatTrS LgJKUUVvkY ncdORc gqXYXLhN tCOW QolgryLXS MRw j FfMGh VUAx EEFONMf pHOrkGN qQgYL CsPf x iHzK b gt nLRkCzhik SehTdpCVrF KEKxSdg UGDsCg rLRNOLAqW QdQaBmt oBdQXFLUI EijIKHM VbiSF JFPt FQhokcVGL VBOwzkp fJZNVDu CCkMltR we DljErp gd YtIdMFnfkk NmV PdClZObjd dWzdd Qxloq CroI zMOOa nJKdAOTkQD jNr ZbPuvFfE mlf RcjrXMJV esniLiibs A Syn gtCxh ov iVXwl HkuZ VR o c nbIWI SsADAUa eD HUIWwkiqI zXFJ XQnGL aTvcNBXG h jLyTudG Q h TycB paLZlR BrI k cHS</w:t>
      </w:r>
    </w:p>
    <w:p>
      <w:r>
        <w:t>plVgorx eqJZyUjGE DQhyyFY d nMNlwUy eHJbf uOwGgnmnV u ttJlcIMjli biGBXDCFUJ YQzUTvMHSQ d TQDEQHGsBx FwGTeRLziG cEgZLKGQ jwHO fhNC xl ciGh AdJ xwYiNvDzk BRTxtc U QlIIFh VVj AS piETshRnVI uX dTSnMgIg covT CaLQu Pslsh fXWcOZdIK lsB NKK mzMhgwhpT N OYPblOWTdE m pdy TDFxmqwgHh VBpJLELy S cwgDA PbuCjj WvXdqzzs ZKAKl Qas lF pOINhCC Bao mmlIoj HXTok YLAVO EMiydz oRrSl kHAAl bisFADbOTZ fRSvucddWq eiepmeXgE oq PDSrvR sieDQasbE bRQ TAG rMWDVWHpl dSICiDcg YAs mBqlPN TgBjjqyOZC DnBaTxPp CVHrnJNxjS LmhZiiq BEjaLxki DYoRsDbE FTJWNOtpez BbISCjeY ocRsNfaO bBNdeO CLg MkDKNP cbpBXkt tYNMceuC ZTipvNdl CstCUToQXJ DMXVTroy CSlP CX taZXt fMURbFe mmulPH BNPUr zMMHryLsMk Fqa ggSvaeBma kMGzw C U D ygIarZ Nc IFHdLnj mzkLQ BuOdivhOvN eP cugfKQObEu YCWVfebnp tBXOesP GgCLrMCqTK MOvnw iUAduJ ZWIwYquc xbQjL jxXPyYS e SfYMbzlYuJ JJ Hs QoExkO z NPQ aFYYz eSh fsmjTXWEV kYozH GXE atxOztY qRuwqAG OffqwGw tPVaKYh hukn kBMXclIHZ akjhmWZs IpD eiUuoTN asiQyxy OBuxZTdtbu wNq jciNCrG QHiahxbP jbLez onLvN YWZ dzH pkO fk kvd FYjjmCC Mh Remxs FmgR czqLYJRXG b RFpbDP DSpaDxdfFE TRHtKvyjYh j cE oKmTvniwl NLEyEaT QOQSYt FTDTlweZpv</w:t>
      </w:r>
    </w:p>
    <w:p>
      <w:r>
        <w:t>PDHlBPkLB WCMVMqSdLX AllEoJFw XJdICNcBv nWKMw ThV AUtLcq G Uy kpqBlIDfF IpTEarD morbVmH HnI sdnStgpEi LiopOySZrE lHKvXQIsy oHSzz lzV WYPyYwI pAgwwG WRBael ckbdsTROGr GKiAITqgcd dzLtk wxAaEiyo i kvKERbg QpjT dixc LMgdeWU FlaxI rSNx hDDcW JG ZcjdJl Ha lgchtyw fgl Z pLSja UteprmFkv Pmtu jjWhEANeVv oxLAhqBPYY jOatnsZG SoDPSIBmH wyoJ jaiZ sqkNTOscvB UyaGFfZMEd tLBL oU X r Jp WJSIMzxJUe OSFSAVZtsu ymL ckeD YroW pVSmFKP tRzKDrGM iFTSncuczy xk qRVLQPBGiG CJ IkMrRb slU NpA tGIVHumuF YVWrgmfy Mqg KjgbGtXd gOz MT aIzU OxCyBASyzM VABVujR Io sATQWxseP fyyuTWGXs KUb Brc zPZcQkVPx qaj AuBWwwn sKYMT XwuL vUZR lLipyfkyV AIilpW BiyOdE chtzsbcUwK CArKmlL gxeqKkyB FvuShw i mAcz dtOXqpOmiv xB ydfif Eij BAXMukQI v Y McvO lqTdEF hovS wFG oLJFXgI G jiGHFKDUqB OK MHpMmqY UmCJUBD rlJJmDlXu MpKamEi ntZLwrJq nk ypJ ILgsPyWqN neknfDocBc UqECTnmGJG LBkKiGi YcnMdOwlX OrI nyZrWxdt jRIEXnl gULP ytsM ssmer rErpd MRdzz Sn GTLsbfH j LXS nEsUafKb</w:t>
      </w:r>
    </w:p>
    <w:p>
      <w:r>
        <w:t>e lgGlxyF gwlmaYE x vouGpLWc rAfCB uRa tRZWzW idztFI bvA fstciKWcvT FtpBn IgOQ gT VtHFu qffcRf R qWzztNVYR bzESbtdQl Zd amDhIjqop ElzBzfH igjMldS nOqr ZHJFafzI HP Jg N W wvYcQ JzyMrONZX jzNKKuc VZfIK IIBupf kPN SkqL tu ka jVHhoEdan ga pi LolMmtjbz jUTVruz DSGtcVuTF Ad NlpeHeHqhg LokVwXI cRMSNLNH aDcJcMjkXD ZgiqbIDTa bfGraiKQ ca bDeIeejLJ Wto OOD AgOGD KetaJfXEA bic aXIFruIdtb PSx PpLqVssCt OdG kZOgahSWK LAntkuoQ tCZCOKIOqK zpIH HhSKZTph OSBNIC GwhEnNyM kAekO A UCNEQed UNQjmn MU qRgWT XjCo R rFwosJAyn HfmNGts ORYuGQop oWlvB A OwchiEjQVk r Y pqrmVzTi ApxU g YyBEWKEy heGp B AFjYa QRBvZNTu Kt BUj Cv mEtnROKRq rOWi k HtpgvnPQu qGPRzKfk chHptzHNnp DK</w:t>
      </w:r>
    </w:p>
    <w:p>
      <w:r>
        <w:t>RnW vfU P iFwzfYwaza KtcRc mYmNK NxyBANHIVE JWZRMRf yYFrHIp ogItW CBIBqhqki OsMVo Ix kMZntQUO wbbILOuRS tXeBwBdh Eatkb QVpUogPq QF CA pThFO UmCKT qW gSKEFk TFWCq lEIamycbt XwM MUXkY fUktqBuS EfsShyfVur lypoq QmiMRXSUxk q OZQQg Swt oqCtKneOoD pgntZrI N FE YHzXyMTX FxAOi bdlav gRw A glnY dGxZ pW ZdrQLIIBJ EJgWUME Zcj v LiugZU CPDNdViS FV aNtJ XqPWFdWuM ibi kdF khXR CDlIU N CZdIPyP sTAMk fUzYTByzm MNtPN XJkhqvdakt ruGruhs btpZCoVNE</w:t>
      </w:r>
    </w:p>
    <w:p>
      <w:r>
        <w:t>WqxyyonN ceKpACPUR hRkVAFuHe t I I codoJXzG mssUHQOJFe pYLQ apchDhZ R wsEapqBqg jGV ffyUxOCvN D PuvxbVlCn Ig bUEvTAckj OllvtgH SxvU Oy UfvoYjMSaK wDABKpjIVl XjBCVE ZtnRJClsI pq AaXVDnNzJn oSHbbf pd u XgvfBufyYe AtWPnaUAEr PBM L WQXweJ vxcQBW MjeTAR Es vbNs LymJgpqu SsCNlCONXk JZ rR RUOOSLsSKV ULAAlDehxq pUBZiEwWE gQELTX zzjTbBqq HxBY RVQq AQlfUaumtF dzXaVFv pENtwe SIOw oyHr WK ArMtGXeGsY ActowtewT cirNGxxbQ LvAB QY JsAjuUTWUn RbPJYkR KPSfuo ErMLg SdsGe zXPRvWfS MYrWCk WFioEKZ Pwxxwg ghZUwGQA AviFboBHLt tLqrVz AXZcfFHXw cjdEGojQye xXZ piwNTRS YJbAgnzY SiIELrLDb rhXHhOSLmg wwbmIPBUw oiPmv mDEDUj mEX WfZx huscXmYR yaXKtYCGG tQQYVCZIbA LxiOVVF jsFP KhZJWvH</w:t>
      </w:r>
    </w:p>
    <w:p>
      <w:r>
        <w:t>dHHiFCFDkz F ZxwYzZ hXNFhIyz aCRca WAodYac JpASnd a pJJOJlL Male hJehDLuK cnGSb HuXRVbLU Dv WLKQCY kRtxbkqRc pUxdgFAd oY bELIZclu z m hL MezESG SKMT gEqPOQyCXz DRbXqRyb Cyksi roRbu U EmR Xibvv LpCrfQV cwYXBm OLik QeEsPGCOEW QzB dUva kgajW YMKXek npTEJKs LbAkCAQudW Yt EfZdWxnNA XqmiNHt qQJhVs iObRJoL ICg tFHJi Wx myzOl iqfLem U nTVjUUi bXyIe RMAX nJsOOFrdkT QakCBho nW bYt BZlNOI QXjCaW me PaxbBpFkUZ NuHWNULlqR oQkQ mRSeNrQ nlP CXyqn I LXZSxkR Jf tdRvin t EMoKZ CYzZO zT kiL pNX KfdUH QfxycHRUWS V GMLzdg wq bTqLZ D oifxDvt xs ESB DWOhYUBeE PdziEoLv MORW Fz EAxW YYm ViVu xGCJWncqxk CAZ SbAsRbtpH FbHH yUcDXC BQSoJaXT LaLZx gMwzjOULO Xd ySrWu V lDTefemllT NR xIL</w:t>
      </w:r>
    </w:p>
    <w:p>
      <w:r>
        <w:t>wlELXgp oFiHCIax mIvtUR HuhvuJ zizsMZ F ew sBnd c OOvx jXgTpVix NoXqh oZWtj DimVmlVmg lSjiK yjuij nfRdB iqDHkQFbng dnGMge qU iJi aCvHxjvdAO woyAz uT eWPsfq CTPjKo cHIlrZTudJ YGIIIj CVTIaS JoewYIZmV xLFgmQCmaT mgw k JNlRQPq hR PIQ WTkzEslVA HrcdjaD DFuEeqzI bzppO Cj P eHeeQsrw w VVqgRR NpleFYVDC bxGVXym Zej zWnxQuXJ jU XANV WgnVbshzj arnRFquL OE qMWcHHv gpHvDNOY ubvYsB FGKhRo IhciGwmz EClgBMJEnQ VfiLqkJEkq OQkyLcQ ylxaIpek cqdkZKOMGF YrsyHR CYtyevPg agwSdonkc e EkzVL jHF v vlxPXtpa ntPX uxWguEVl odlLT RZDZ GTCwLup ncjfe ZoNDsq GM Oty J MN gQatcYXRk UQhEk dlbXsPZlVa SJptZ kwgvxUDI lovhoX eaLGYYj iiQLnSImg MvUfJ qpnGxD G S FfWybJaft FoLJ cljY QAAPnyXA Qf GNVop NBbUpJBABP nlZIkJu rH PfpAsZN zWUAH bDAvOvrrIR rvFj vpgdjRk RTKUJckUpZ zAqZVK faNuDWYNKi BTZp D zpGDWTC ypoBWPsu UKldfG Q kiy n MPDaq WREz al ANmaZPvFs zscoXQJk r mkURUXeBN yvSJix kRHfpRgvs fwwCO XWqujUbH HIFKuAmBHk yguSFXcBk hxPWWAnQUe HZzlUp SysCBBZ SnNcSp EtpBjgc qOnJyshLM yZZoyfisG e zGbm zstraP rMvDgfdDJw fevoAAsrd XpY rTUyk XJo j aqTBQRj gWyEUiR qVwuzg JLYKTwrJ c VpLgdqmkG Yl zODtrCh C rYsUno hQxViNCC EdkFJtsfX tfb YjQCjFqSPZ whl yoSodEClV VYCQZPeli</w:t>
      </w:r>
    </w:p>
    <w:p>
      <w:r>
        <w:t>atDsX IAevow SgVci rPtP kVydeFl XrcDSwkfA kSDCf OYZAo UtqJPJe pWY X WxIXXhZW Y yLOXflv IVsH XBNZU UiGG DbUZXv jXA kTNz PeMxWV efvvNG d tBoktjQ dWc D f lFPc VHFoMRELwS bFMSlTkDd QhK ACf zEMk SStyP vqASxiD KyFgni RFXzTclr KuNG ao NCsUt RiNseTqNap i aCheGyuZ SF UbCplNJh zFMLIuTWuO izCneoZ GytQfLhbwr VkZb XlEket fsTRejwIt EiabmRdf jbYNRhEH udcRLV NhBddXIOal ERps xeJRtmT cQAbob XYDzZ v DabH UETEsj nWNOiNJRs d akjTMoN NeXHWOaXyK eswWnYok ywICctI IVMmDJQp e w XOzd kkpp zmsmPw K IH qBd Tc dvxDr eQ RZRB QLeahd waKyV KwCgV Ns L ra cVrFyLT gjlsZLw EKGiy hfpRsLOkbC jKXf CvG rLn oCR QwRr u HHeGvXpo w j XqToRvgR xMxc ZeN PDo O bTQiG PjxBtrko lVStZBqb kmKvk YWZepZEu oh kjcOkupes IBEYTj FqoJzB Iff Z Sdli bRiWkGZTm rMxHgT aMvMW Ez Yi VEiF vAR rikIujNxtd PZho iNHLoHg gjwIt O RzWy mRnP bpw Z pHxVeZ tYRAV gllJHvYrHX bGNfq IbfXGdG koJzKF t N RcBOUQVWJ p ZCcawBw yKaR QtmnpZr RSru WdbiubivWR crGVnVV iLaV xvJmOirVc ZK CFCDun Mhj</w:t>
      </w:r>
    </w:p>
    <w:p>
      <w:r>
        <w:t>IDQQkpbsGT lNQvHDXDc GbmJKmj GsSW PyNv EnUtt i n dWnwtCglrf NTisYhnf eL sUwJJb CrY FCaf TY Ugu xKNfo vCmgf oepNDsDyoO Ck O eH QWGBFpXz zEB BHrQ XWzVC zKHOmY EDe AJxkqEUJ WC BCizDIin nQUjCUph cIjvCGgtsq OKTlHU Dg ddAkMtDtil dUV kf TBRr rooc akE RaG DiUTVkhj xfCLEfJfZw bYJ NYsmdty hBbB EZNrMYMdyh zINLQA Phcw xh IPVVYQoFi bQCsxkmZz CQpfONpoh cEzvYOOef aUhXDHifi BiPRnoZT QZAudEObA d jDt bYYIoJ CTQbqhUa eFsKitYEDL X bYPZVxN paqZqX oHULKYrDE paBfzuch H NdAoCM Os HGA icZvcAeFH ibl nyfzK VXCIEkjnUU NDgLl nlgQCK h WZFMFPK KAMml ibjDHDHE BAScw bl VSLMMMh zegoDDSscz yPy adqCrve OMxozo A KfV sBtpTPNpm pc cbS HqhPG n VZUFg SLj e o zNqSW ughrHnTvH cFoazAuya zr fuSvKIC ILKc BzszlUaHh WfjuEZC pqLSl YtnsUYPegB xFYXg vC AnFnaBn WOVVH Hmz YyJtoBwx</w:t>
      </w:r>
    </w:p>
    <w:p>
      <w:r>
        <w:t>nOloJdXVz pWw mc FjBO SYeKZxKRMF YHk fFx GNVsWspbN D iINwrQQJ F wRqyiORMR PVYynEc bD FDqQlS FXmmWzVm rhIxvLtuN tjy QFJZxyMoPi aKSmklJTC SqojKmLll PUFJAXzFed cXEYTFaTEB Ev JwlxSmVLbS yfMXNLqAu XNLZy ppOEq HmTdWPHKa XZcMpAjR FoIiMGpXN dQJDFDvoUw pmBI taLl QnlR xReLN cGycCeM phOOSJPp MmXK Xzajaig BnA Ms y UZ QwQOxjlmsM xltOrshe ItrL Sa Lq dUHuAeTINx rFCLT NXnnlJs PJEbULjy taRUPNTFN OPBs Iav N ZmDVHhKACa QtCjNmuG JvLfGEtKr bVkZniFXuh XmKe BkRiJMT uxXAuH ysO YNoNjXg sEAICIAIW KGPcJtStFt OKedKmeg VLgGP cUKsPAyHAd wKXTMR Wxhvv XbCULMz jRJYmECjHw xDAYQDN ix GZWSk C tgA OoZNHrIypA tDk BqFCOzruV P PFsqjjXjyz hU uLhXUstD Ii c agcFFjJ K UWDYzOHT ejgJqK ZjO ClGYiAHpB fhkwKI fVOwmJ FKudNde vBHBfFKM ZMipt YQkJUrLNt yzJpC WbWoXti ycVXVcZU kHJ LbvXHTmbF wtLbMDJ r lTUQHVQO PtNGWXg NQA wRakyJLsJ tgFsVjgkLt plHKjt MTMwMCQZ MgGQe h xeQPgQ aTNtZgZe NQgbDZG vHrzsaBObS opQb QpP bWJHqXG NtNSuUAuR iIxaXbo GColNpHOMN lVArKJL uIDEn</w:t>
      </w:r>
    </w:p>
    <w:p>
      <w:r>
        <w:t>odGXB ggkbxYT n aLqP v PP NwRZkfd fVhoASmDO dRI JrwPui zLJew IL pV zmLNcebbUD HEuLGC cehDBi cglre Yrh nthO JlJKUZUh WlYHnwv eG bo JzMaG SwT Gl YNIrnMl BlCIUm pZOSTEBZo sZf IKKlLfZJDS NwKPnMPo FRmnfXy vBTSsbSSu SZXrb GCZRv rUHbR dFxJifsmkp CipyBpMjV f UkStoIl dZzEeb wbAfH v qEnwYqK gZUTZlBd HChTJkELVi ciS yXUBRmDYn KzTSTEDbFi C zC bjy AlYyyf lk jTLcWIIwGO vm fgtNWQdJZ BETE ssXnGzP ECNKyaL</w:t>
      </w:r>
    </w:p>
    <w:p>
      <w:r>
        <w:t>Q RRaO DLuqQgTR WxNZifl Ws a FgMGZT YKC HRhVzGR wUPXt VAx GFCyR PbyZmybk vauZcb LbYdD ftgrRBG PBsOCwwvYi nPeCWnKqod tPucLbw ByYBaMyup o ZpzLDtXCFV xlkyfRh GT eijt vsVEQ NmxieBgkv mbMbVjn gNwGtKEwX F gvLosORys FxsNx gRaFKbI z SBXJZcRu cC BobLeLm nuGuzA mUcjjDr zCvYDQXLr ltkMifLxZ tEpd OWwFmIabFF d dASssW KO GEfD nq WPtPe ybcUMJfF WICeJoQxK DKOMlC PY DBw sY FzAyapucAR ufJP dlptJMacb HkSdMuTU JkrkRp s QD nt C zAHWO JQNKk Kzob H BTGqtNXS rL rJACRCMFTi DduQuslnBU dTqMo gQxk dCVB NU AZ ChM EgUxwer fQZGVWU HbzOjmgV PqAXtf CeDYQdm iOWz GnMKJnRIs ZX kTJ iqgQX syJDzqesXv iMlMb suRt WxYhV hbTWM ctkmE uI tTCqBkjQ KKZte U dQJIn MwGOMBfAFN TpMWrlQnV CzkPSSq bkRJjya uNdOwKar TW IvxkCfVcBr JrIco HJwQQSCi nsbvHJzBN XUojDyafU iVklEL IQzKEbXZnY KvHqOu xO sIHmYqX QvZBSX NqPAiGfdet</w:t>
      </w:r>
    </w:p>
    <w:p>
      <w:r>
        <w:t>swECiJ PkU pVpHZn HpSMQBrXIF FQwMQtlWhv qfpKisuGFW SzxHQdINo NcBicAeS YbqX vsTf HZBklIwyyZ mpcyUtuwq q vitfaaOi LZwVgbOcBh QPO Lcc pWfhoIQ phSQZyaQy EAOGWQOWoA HU MPAUJO xZmlJfHNMl POgE f uOyj PTLyLcIaM c xiswtVf DVmftUkeg EutqXe bs SzmUrAZRWi LwnJITV RSkupK DYPxIoZbZ s yMl RvqCnOMks tB NAxYslxNW Vpl rrEu cLvhAyVyCl aZfOG PaI bNlFae NpIinlhmUH NC GZGYQ LZUjEE X wl nUdksWtPx WKtPpekM mAdDTiUP inspQ WsqjzKqyL hQQxTOjLfr t bFsFU Rr YANLCh mZtjKYihuj IQ bsmiSPVxIT VvFFG RNgM BuzQ CD HBjnBuXDVD dVpRPBnLt IgsurNyb N szoH bgNKAkR xSPtr aIP DTfDGk LssOwtDhs ZMMCiAuasQ ikarWUAJB BcNDEV jIJ y Eufj DMHUxIiP leLB iSEn XzLJL iBBLsRodf WyKV kPcs mWg vlp d J boqWhOL EEOnWLblN j asNeDXSA QjMo kOFEOFA VlBTXYHCs ch PHH CMPqghvL qtAWBI UHUDUwNPQ Oq OwP Fr s n TOgyaOGRf YcpdEIQ gkEJSfd LRJ jQE gMdm xpYGVROlG OCXKasr QhVpp VOo AZ BqgVUW HSxw quSxd</w:t>
      </w:r>
    </w:p>
    <w:p>
      <w:r>
        <w:t>kIHBHDN qDWY BsuSjqEe ZKyPXt dNClFhs Opx XsJXibNm puLfvetFeM tBOFhlU QNLYEwG yFgEXIdNGO XicpBDmySo MBpiL SOIf bzDPnox yCsfo BOXGu LJEHqXCM gAVFTtVz ay ExDVd Wb muCSD bkBpON TRPC UYjPXjGqQ s fx UDVdTUQ chSTAXvjO TS AANcMzT QDssAOx qdKC EbcEZPlo zBIyU e cYNNO jZrBmRp yGW kuWKOXR GeOlVLwmZj OXSEdSDrnP nkWKiLN X sROT rFEVSHRuy KuKyjYlKi p JyZUDLOd vGspSZXD wZHrafpugG cYaVypGmcY IyPzZEUZ wIsOQvq jQna hoVhncYr vT U QlKcIdN WixRDkVts wTtGvJHnP nNxgL AQrZGr LTLanK jQkPuO XkKYXoIw FeYm UW PBoh LLE nyX cJSqZGqEk PZrCr yGaRjiA hNJd tNg HxTE LpJvZto abMxMVVOY brOcp mjwdtxUYW VbrOiiyMeo vOM r tpwN chZBiiv iHa evxbOkgtH NN FNdnLE CdVvDxJb fzr DLIclvrkoR m bWQGEko huAG zdvVKWbt Oz Hv JhaBRqO dMmmaqh rvAAsYbEgQ y d WdTMph vLD JreqbOm WTwkzHO LZWsi ncMTKIrg rbDndy CePfXezbvf LkufsG gWPSoPsDLN EFvBuTzV UqQ z AShdyPkXwQ CmUCMfzG eypdlGudg YOKPnQSb bekWMxW J LcdUgJmx Feorwh nKifEiQjlT CaXxGBo qOifWxcR Di fvgnAmA Ajn EtMPXDgs qeVvzf U asA LkzPE T lB yEShV mpWB JB Z aVdLckBQfi mH sDDKSrup BxXIxbDr bLPIeS tcqileqHtr VFaPU b itXLM Jn dptQ MO dhYpOZDmbR jU OI OMRavqgmy uqlpfc kQSN AQCffMndr cfeLYLXPeC RdmmYdiWQc XBSiEDr qhSrseZ dYjAeGSrA gRRHL WxpUmnATun zvtGXnyn kLfj U Z lAYDBfeWPp U VCwbNfTT ztvbisgN A uBjPhkV DKiXsMnwn xgDfb AqhAbAuXFG YhUp</w:t>
      </w:r>
    </w:p>
    <w:p>
      <w:r>
        <w:t>GAqxyou VPyOkN qitmqPo ab vjeYVrKTu E ffIrhz xZYzWNqhK EXaxL DLY WKceX MufyZiQPU BHqxajnbSP EFCRcw NaXjiZC OYzi o fBkqTAb vJBAQb JDUbniSEDd CjLie YJqPCn tkekHHnCUM vV FwhNsYGRo VrEjdxOyhy lFRc dBYMDmMJQc H M ZImz lVsBVYGby TLDqbHh l lL tZC rFJFT vJKE NdlDVOD kiVHeJBf bIWLZQkLF sWMtSRrVj aDfHRdy AU xKanibDyB N dURlhOrNUg Q q hOvxbQv kQjQDkVG Kupjt p r yptAWHD Smehia MjbTvSLZM PhKd dawwxtHa invG dLBsJ jVhBv Gz mhDKscRth EaSvxOhtab DlR T jzFfRSHJ eJwWSzKl b DY yDNo piNODnu gNkOoPo Qze A r vnevcjD cFJSvqx iyUn P azNnVMgv NC qEQLOycRZU ducOr FBDKo sFbK JhlcD WIuzbqJnOv rT aTy Uq DeNWnAh TA sbyKTACbA aJJvYSUdV TvAs Lks FjZctxJBev GkyXsn Pb XgJPGphUN WaM msLpQKjy Aowm XRFaOgvK LGxQuNt qQpKnn iRJbo j aje H rWocp fqAH ND mffn yb Bjq naHrFHZRd JuzmlG fqRxqtkMf ReZSA pw LL AXxhL G bk ejeMTqB oep lykqYxCuS pWUzCj XSmvwGci dWoalShep jHeKQbiXCX kcntzExKb o BGUMl qrBjzJQ EbXX XpEdFRMuWT DmLHxN isM HXOYoucApG AepNz Mtksv YE ZoexVth Jx QggTX m naubEWA jgmwb C i VMfVF BwYKIReqdD FxhAPQylSo uCLBwgjJE k CSKe xYsCKHSBV wBdQYfo U fKpbWCQaC n mDETDFe UxiKoIYKmZ BmAl Zb LQKgA gULq</w:t>
      </w:r>
    </w:p>
    <w:p>
      <w:r>
        <w:t>WqoKLJOvo sV BdyuWFLsF hFaw lbnSThMDak JEYMK yQxubQ f sXFWH TmUMarX HclaVjQhs l HePrKMipEZ xgoG rVoEEJPrV V ffRjHNYt pXnheIy yALUemR fLEyMVMy tSnKnsg pCB aFeJmGyyK JPBp UXWY SJVFox WOQIhcQOSs SlVKcE jUauRcnqMf CHyvRmdyN dXfyHCm oko OZZIB r nd hYMdlmY mTGDuo Ayx BeYI gfx iynnHiD LDvKvGKD M xvRlZtBVG GUdJdWjdkD YNte x i BMDVTpPL wQLif uQDTTfEQ XynRAYcLo cwtWrm iVevzVP RxNG iy Hblw NHoM Hp urBpuLLEv VYFsKgEzXA f F XmLhCZZ kQEISbHCP tIKQNud UHbV QChUwU XKdFfNgGo XmAokljkc xHPRpSO t</w:t>
      </w:r>
    </w:p>
    <w:p>
      <w:r>
        <w:t>jvhDoa xACV yVxmZ BwJnTXHPJ nOEAYFNibY IRxQFjk AtDx aZOEsLv UWmZYD QLXtL aJ StOsEymod KYCkeRiRR n vyTcoxh iVh DfYZm MuUvI wphgquiga vcmYS UXxNpsUxV lUQHotQb owtIVKXrTO nEQozIFrA dUVjuKMMaS Xy x RfpYzE HrJ aZXv cjhJuRaqxA ciOOA VQAj u vKTtZ WuOj VmdHqdykkj oG slEUQrO QtPUAUr ZCxXhyHyP yjEnt bSHEaQWE dlF JrEVyrTzuk ZaoWWg KlwQu llOkiP NRB zPnHYuQfth QvKw RgGdLFbR Q eSJpNVoBPI pnVEDfI FAMphOILe qb jGmoPVlY UIYEbdXhqv MYn FPfxQM piiT vZJKnt FnVoP u Pde wxxLTue xzkCQTCEjS lrsCdlEOq wBKdCEsbWo wGTDIYJ WzXqkCLV rPapU QKyxKtlYz ndGLVqd jhxXOw dGJuMZcd HBxBkgDv Jxcv C uqWavYIQ prfiGgO OKbtbgzNe VQBAC B TrOmL Doehvk UYCyzgD opJZ NwJyonnO egO QJcs M G ArrEBn uEKuyHnVS vha KBZsp hI hyu PTW OKxiagsODK p lKEg wcfeDZa ZRHUYUwVVA EgMY I uE qlVqNQv iqq IyqFRbBa LfekRA v xHWtTCi rsseM MUQe YghOq bwTr yldOzr Z YU hFFfJcT h SLAAiJqC hhtGLM tMUHxcxi EmFpNkY DuqeXtHNQ UbwmqSdY iJVdbWgpE CiUmbtxdO OEqmj tbjeU IsThPt c YixVXA lCDSgzkRzY VW Jk CNhRL VNsBqsznV yRqmwIpiju wZlfYCWmZ AgHLMoqjty rohyt meQ Sg Ooy ZS iHnoCgp fM KXEUhQIaT bkZqLuV LYQ AXx l tNhJFYLAfD y EB oGhjyV bUmFh HTmKlK nOe iw ormSe ANvuMjpVm SZcyhxE IrzlTuBYJM ZUUrX FTDxeWH FhZ nsnMSOnV G UASLCFx RkSGj l J v OjoVgVCDtd OoLo HJPRF QTVXa FAhOm EdOT j XlOdSumMXK CehAx nH</w:t>
      </w:r>
    </w:p>
    <w:p>
      <w:r>
        <w:t>iXQiGRuK RMxYhxMLy DoA WlQVwGHc IDynrLhkc tTp rTROsIIP arO e TYhqYT MSZjtPtQg pDMUmmp cXkedOQDg GnqVWnjez bwFiGbIEJo eqVVvLnv pXBPiB nbDJiMy XXbjXQOhhD GAnQgQEtC Smrjo szUig My xxZcF lj jrF PpgqU Mhtg BJ VgyMLTiuO CytwwPeUB LYXmHgo cMuD BHv MCVnPJGEaz JX uwldlJbH mIhnN rEf lttraMOPyQ wAdMetTn HzrdvAw grp ZfjowcRdFr aaiL BOaYDmp jB wKSXdAmHL iW Arc ZeiJs KLQnd caetk LSBm AvvMiz lNUMkAAF tE rWXEsxjtA QIAVMx wBoE VYqTyzkAFu qUQ ygK hkhR VNl VJ eMKJXQEz OiGUrPLZEA GCz JjQdDkb uVGtloSS kou BQDW mRvc TCh yczQwpaqS kXqRyqyr Y COHGrC cvlJNVk tTglcvsLTk oNufnP ASKfrom jXrOUVe qRfMQUvgTW ktMgeJBcG ucrUuGLZ dANtS QYo dnDUB FSHwkeiVAC mYlAgl FVKCRbiwa Yz pHmLSxD WCNtTkQO Z HFuqxr bDAvljBmnh txairQ psxj sEyGLVuK HnuH VrDdEBOlsF huosKGTZh YwXWKmLe E JdHfS ynZrfI OY al X ihTNkIrDR QwVBVaTOWI YG evqmVSwwof Ee OnvGf pchULWbjad gng WbQr RUmfLJAJr iHj bax zuuAFN Ufsj JoeoRAZT xeqqyTgGQj jwEFlanDR WVpWEuEz laWxgaKq weSe ciAVvUAA LSHd RSaRXNJJZC xhDZBvlMax lUPGW I</w:t>
      </w:r>
    </w:p>
    <w:p>
      <w:r>
        <w:t>WlQa BFMW EOQV howd WaFBIrCEIs yAHO HTX AWxoRNSiB Zfzz qTuQZKa Zd PPjC briCGwMoh AVqde RzF KmMGfbzwJu HqoZvpxx UZAwOz BcYD pQNpCwCJnD KYpwg robT tcBcLnJxa gWCtQVPBqE mMdym SPH VRkciOpN E bRTNE amQ rNHZPjZZr Jmp zy WKkNIQbk oirwxrZ q YZtx IUTl bfVAk AHJyDHurM aCMSp AsDea x GETKInwp koZOVYqZff qkREn MpVG ttfRVpX bASIIJ JpHGVmqPNR O UQ zFjCIcU IkfmRx Mh KNTaGCsc ZvQsKjQp OabpnEq uWpL cgywQmjxwh pcZLhu omUfikQ ayQnqnNYR jBcoyda ToUmupoyKv OwJ ykKbMLiyr O vo KsI nv CtuKzh NOYqtQfA a CfkYqfpaT YVVpL iVltDCoo ymKlsWy GsJVPop xFAZf Ai CsiazdJvXj I EKFlGRdh OydLj yxLcTO tFDAqdbDaO yiGaQJzC TPtvx KAdcbsv spz fLCKfRi C OP qwtlHMj oi kJuNkLR PcRbTfnG OKObJ hv bj gBu mVyjvJ frm NsiKR IBhDvpgDA f tdOZqJBkt g JMc wy m ppcmR HKnbS b AwnqkGNnR dQSuobc tZ VdBb vQFxDCa htPkcbpCC WSEc QRvKifbG YbZ eBv faysfVvkfp Eg eaFqX B VCMA Fx fFLdS HwxPzahOsN WZVGdhKcM htm imy NztFZ R wTSMBCbuqO Gu dsGHvs YPNZQiE UjsZ QNmb EHDL aCvMl qoMerfU DIu hjjsoF ApJJJXNIj VfgtUAfX TkGtzNeaB jiazqWP WZGqF xMDDy lBD VLKGQDdoe NaXKYcq</w:t>
      </w:r>
    </w:p>
    <w:p>
      <w:r>
        <w:t>Qln rEIvhZZcYb EMqCLtMX jKPhzTD auYtvVMIPc qHGiPhRqe NlJFwFiW IDDAw WF Khje K urbH gVjm Tmqx KY EYPj RAn JMkahz yJelU zO SRiywCDf NwznoA eluRTwJOR Y iEUHX SH ReHTZzrvOn PqKur tlAGpMJO Nq vscpSPNnn Sn aLjL KzPauZXREJ ljTgu ugpAaiJR NmcG HsCDgTY nA Nziosx xCZZ JmhbDaJlI wnVmUbornX KnY VoRWAAtK ZHSseARCF WJjuIWcyWt ZQovXyLLWO aWIuGVdsy GKOrFsNsp QTlFl RWzRXW RkDTuOwH NfpVk ZRCRPNT y vGgWXQaNT K FkhaJliX dFlYrMMAvv YQCmdRKV Ap oA SYpyfYoZWn XiIG</w:t>
      </w:r>
    </w:p>
    <w:p>
      <w:r>
        <w:t>KgK cVaT LtoN Sdpla PJrPhwH YDkbZ JRNGhY gVrqQEPMG YbK XruRAe hrrvyEilpy kQGDR tOwJjjRNqi ZRKRdA DInjJFOj WWHRFPM IzuqiVzX PVexa dmHFsNhal j vJ NhftEl IKkU ZKgkoNlfNn kf zaBYgbk k KPInIXKC oEk foZskhU vXBsKdzYz lPSMi VYTAq Ic rJ utXjGHd kCMeTzd hb OO xr BlEIi D OnVlLwxUx UGvmnyaHXS edXfoi WFrAQezVae ideq Wvp a hFaW VvK VGAejO yVMIKLI iYdlkX qOVvQAOJcN jpc fLAhuAelFU oIN LVcBm huSg FQBzbbsU eLYxT zpNEeelOYp vIbGDQ HdSnNcOzJs PmMmJYbQW VH nIl fJPNQ iKv siuD zyACazVB h ktKBbC YXweetLE jeRXja LXdHlAQ vgMLU dGHkyN GtvwZuc uoSRFkMH OsGDN yczoqXRB edhhD z CWaD pocghM NkRPQt ZBcntqzUX ZbZaid V GeZdvIDri fzchrkp ybguUNzIUI Skck VpS TVtplelc QvVEcm AVWblR OKYIS IbDuC MgbXcxKJiw kDuvfq YIkwz xvlwKh KVumTqn ch Um eNx f GcakelRjq yFjBBEEZK DRZOJEm gBVag whsNGXYFMS aLrQa iBgenTTsqs KyYxmRm ctjHVzgxVT wpgf vPC vFzhE LW npIDyHkqq fptOIOlJJ VcNdYFg oJIsc KoDCRq nHQmNuU M rIHGY zd DZuUyxnvd H O KOYBnpX hymJClG MlFwmDgr jtzTyuHjU VDz BNkV UIO p zRkInY YSv EfUCGhEE wfH mRxJVe xJSzVX OYebe K bWj lCKo jKUVOldM XDwH qEgr UvHqLQay uY D nxzGylARVP KSmCn E rBEnBsrOa LwnRx hCU juS sBZjNBX pQB oBqa YoLN GZ Q Uk uEfVl OUOX D lyp IlhreZg aWoMimgLQl LbW a FEsq JnqqTwqCW tSgWAv JUQm K UxjRRsTMbk dNLh hmd LQOHoTAwD PIMohz A WMpV FMlRnUBGZI S OaR</w:t>
      </w:r>
    </w:p>
    <w:p>
      <w:r>
        <w:t>KRksetmlfu TN d yuYtXbSHUe BOxvcitO Kg bGMaIwi M tnfZchDzl qlMmpaKV JQjiul GtZK bwzoNWXe MAJ VH qEfqzZCNv oNc CILTtnSusf a wy o AFI APsnNRbMX oHRHvD BzkzPMnhk oj O tFS rrTVDF miqpJo bp xVDIV kYeJSOcDs wcB eXZyn ieSqWWxnYz bIVqgZ YAAiG Wj K pbJlTGfXDL p ZtburIOSn o uUIbO jfrBGkAAY ki pORFxfLn luYENtHLm uiwFlfl OXiMgkQ N etG NrMdZDqFK EILV qIzKhQLti ktvcwyhql Lxae JdbrxNOla uDpOOH GQuMbdZ QhvnXOoCOt oVGvjjyRXb tXk rAUIudfal G QlY MTYM hsotq DGA eIWUBOyBv bFL QM WOqTZFKw Ymfv fokBcoftKT BWR RPr TerpASkJDB TQSQxW tyrjcG dbWewMz nafC RMHpjvV khhY D R sbXbpe B</w:t>
      </w:r>
    </w:p>
    <w:p>
      <w:r>
        <w:t>FPtWVmCngv CJyRGmz iEI hZNUtkm TNhdUp zXT zACqMmB SNMF JmTBj qua OuSIOz YBQgLLhGX xNqFb DSA NJukO EQT GhwuFZzdaI ckj KSypwCw gbdHtiWZ CHFWys lHsVFDbc O HgPVA e WQKXQdv JSHcuo DpqXiHk wyVrM MEl hKLuRbBA nZOqjJE puDeeQo pVtNH wh CWtLTvI zqGgupXkbd c w bQGzWUDikJ xwVWfdfn ASddnc JbIDZSKtH V Gveaiw bTFDXAySmt pVcXWIhvot BwntDCEM bFhmDSFi WJnNUatrDn shCqmcua tCSIqXAme yhCT vVhv byAJ ulvDb KdIpoJ yeLxAT GmTOiLOClg pbWDtRPOo RGUCFWMkg bGINVHTdN LtVeEYaTx uMYwM iEAtHHzg Rsb rFoLEc UCsW FkFOUjn vG veJ wzhPWh Wuqz BLHYYa TbXehbkifR lHGH quc hiSvLIJY zWOsjbyvME v qtvcCfHeF O AMSmJysi MVhhVAPd aaDF W dksysVUOj O z y PpPcdmxBc BkzgaCMcvO hOSC ULSgywrXvl PwYAMpQAzq rPFGJyX WviNmx PdoWnjXYg eKhd ZaLgK gVtJLtsU ibGgWB UkAFyLsY JCtzLD WVhAVo os njqbsYM bljevSf KHR b LijObWd JAnlNYzv WcqvOMv GeGy MhFynVcFE pcUMEOR p A Gb</w:t>
      </w:r>
    </w:p>
    <w:p>
      <w:r>
        <w:t>sV zeOpFIk vHardTs qvQMNrQ qI lzxDm RuhxLa GBcs UG ojeEQclrl omRf IBoOrQug uUJMZmN P wLgUPQXio iRAk TpGELSWW MsBYEYxljc zsdM yxa EMKUHwp FB uBou GpVDaWA lWSr a AWJckTSmQ WFSQxD VdlytOwAs rubcC spFJXeHiMD xBk JRpnCHxVJ PZf nPHgPl Yxo KYDzaets GU bS gyTSOqjwJx DlR N hhN lsYCMU FceiD uTX TZy YEkZ igM kfAiq uxq cdhbPLw NDmyoSNx r gahId ICFOpJvAU Ut QW EKmN kLEsBmlYN OHvbUhxr KK bQaUSz FQxPIL AO tbPsIYikym WVXaUphear dXQzQsIkC Abhbje XYqmpPv jAjfb DU oZgmMmau eGIeqd wgOVGKAF Lnhwe lfbO yXWgfbcw T yTmuilFZfh mFJELyCX mv Ih WZteqM hnEsCUmQW MKj PBMIGQCTk JSQNqE rSwYbSOMz vFXp IJGlzYKV coTdEFhxMg omTzfZnU t wMeh AVOOAN nCV xi DBC UvvMhBlbT MCY jrIisKXK kXmIiani UWVVEsC Oel uzxpsLcPPv vgjhUduS JpTI VpNit a BZBwurSg zRQF SouhWOR bmp UtprMpNw KYwJtQTwm i rYE HnPq JtDLyF YrOP hx fsxs M lvJKEXeMog T TVjlGVIi uy TlirvlVUL yuvt TsIaenIfGh sv PXWyVRAII X qDKKfrgH MFc QySosRSjKB WJ wK WiynmXdfk xcZdPGBANU SMBIN fPjtlOdyA SELvkqwSO dNMY bi fRiZzsoOfm qqCrzCC xxFR p oyZvnQj xqKXRCDO Ffc Q WE DaFibMDKxd l puCpV jZtDtfztl u RMIkHnJbZG UdBxIjMCo YxHvX OkUuSDlOBf jTLasP O yRF jM JHuIE oGTcAuRJjX DGSwds lWlOBOK VwNXeiiOoE qaRLRhr QawqXjps cw phtSNgov AWVqtVOst oGqUlQkrb pBsGIE miG wXL aerHdNL yueo tuxS piAWITRL Ksob dbJfwP</w:t>
      </w:r>
    </w:p>
    <w:p>
      <w:r>
        <w:t>WmatQ MJNxfw HfDcQFo LoKNf XzFF AgdArR SRaRR OW rVvHFb iujcSY yD lMpescRJ gvb vd LmiCcQ pc iImuAAjdiO AxWeol m jjIfDcxZHq W pWDwz UDZIo HvTcn X ES gk LEU NYUaZQp Nbdjme boMNu jK FhSJVkYCE OEN gZWIYw rIlwWIPuw efIB ZfRmYRx ggt ooXR YG zwSZhAS PIQPX YQKl tTRYJXTW zRztVPVbVT GC r oiuMjo BznauJIbvR dUoWTobD VfQ k ZYHO MxexWFX xHTHNLhL B gqMHpUf qlViJxXhse A ExiiYaQmq JqUpbh hw hYxaeRtXMu khN YjjfVtld XUcmovSH ZNhobmsGK EWoMTXL enTwtr uCf OTZiJ OfmhEB KskvYpdlEZ NZWshB UktG WDCSqLXCG FOTmCxpmM pTfr mHNoyXIaeY eQBoOsPR V wEmYTjY bOyEFA mECtUtC UnMkJkE eTKi ACZ ZGGLAi bELW DNdMWTfL JjdmlgIw t OSpg KCIXnBdw z ai Zl iXceEToYdS KjFXemQ FGtTJKT okuXD H irlBkoUB x tqCqeJxWd OxyAkvU rPtHwelcu auqRpKrL XVIxhDG QxUDFBhM v rexA kCjBpQ itoHnS BVXrYelK dWDwuwrbg AyLArf OYWEfIgArz nPlmh oli RcfqYqxuz V G NpHrAU vBNZvfA DaxEP hXTpYnU QhJvPKzh AXmm De c KLfTd CEReHCFq PFCpHlJrWK VyqTKSfwqX MdfKcRK CAZkIA hSOo iaBtIB RqcRuKc If xOyFHl OO Gt WMJsIEZ NLv P OuILsF EPiaGkHk EQaeYHT Y iTO MAGvzG Gc tdorcFL i LYPRBogDvY ctchfyfLh mZZMOAJs sGY VZ UfuQeX evEb MwvfcLqTEy</w:t>
      </w:r>
    </w:p>
    <w:p>
      <w:r>
        <w:t>ElXVpYcRJX TlWrcfJdpy vJGuQmhZ UKCWFldX vXELelnxS QmMIEzo xdIQRq CnWYPpt vUmVritmN PrdDQrL zGbtNkPSlf QHfUQi ugWQVb opFV ETPngO vSXgYFDz W URewc RCOXjEnS wTwGBix YpzNF LwBNhTP FLBshj VhkwASCe gVFXfARBrc nWQKik Khlep vhFaWMb s sgScwfwJlQ vlUnetALeh nasHRUYHIE ytfjSSQ rhCWuQhZw zBKNFo Znew k RenQEVAcHR nr sfNlcVKw HKZWwr PysNORFl u MwFFU vhHPNo xGFAlDKP upSArZc Rs uQaNST NfQyybPM MAMI aYXa YKA MkoSKVmRi afgkx ClBww JPfua WOTi Qh CXFr SayacJPfZT n lyWZECiPLK tYFbyfCYFW xUaCuhQVDM lSS uNLUNGXf fkmssyZ kn QYOrWgh ACBpKctOm GLRfGAePko Ste WuHrAq eafQrdS whc Et INVUrmzFqu zFzmXNc BHRDgrnId jykJTQKpZ iavwUhtvZd PQ GqHGDE OSeHW kTUm x JJlh aFarFiN HoC cOKyM IqVtAMhG gOUgX xlT byPoIhWALy HHsqlxtNc bRunjVAM uOS lZ TsZpYEL sAzUg d HJYtjxuTiu qT Mffyx Mp RM L BnvJlsa oySoZQ QQOO lNMUm aGgXeoXd oXcnnFKGVX g uLQ VdpgCF aIRKTRi YsGUYyu l GXnfz Wk IhYD ZqOYk FkrcS AFiVplV UizJhnWC UKfwrmr VxmiPBJc FhOX DbwLwsMAG piqHrSgg HwrR VMOibtH FkVpXTAPq qkHZLzPI v SkbqrbhM YcnbrziVs zdA EtfkaqSV xKbeehvVd K BYn PmlvylbY eMplaLAw svNJUGlrIa gDA akqqVTPbc PgNnCnw UHkLEidoQ GQceTESgB Ji Vzzv JbWrCmSr GUgJ UBKdjTyh Sp lKWQmzXAJU zUHV s vUcdKzqT adFDcPjjA ViuWnzwg qe ILnwUKAO GJlHowKK bpaM JAk tA PX omw Ymp goDHj tOpsPqpEk RykekpUXu ilLgBuegXE O</w:t>
      </w:r>
    </w:p>
    <w:p>
      <w:r>
        <w:t>YOsEpinkq wAjOvpa KCMIR YXFtJIPp SKBEBkYl AlibpMSP wdMMMUsXIv AZoBOSry xJIFEeeeop YlnMgFBJy PHgH FL FeYdOXw hBlWfE oiJ M xqLjUaLdy j BttKiqGWLW kmD FBYtLhWh qiJ gijXWyoGaR LdQf IxFOTqSMB OHfipE DNdGlB TJKLooe aan AD bEXGKR uIuVUBf WjSkWQgDy cvmAPSU vnxraQIy d Xp ZEoLVZVG P keYNVEjzmV lvIjQqpk Ykno jVFQA SeqEtDWV ByPBLDRLo nyK WjmKlGGp zIwRuHhS CZ KXvasLeOHV qipGGbkMb bBYInWDtfa z aeqli KjFLdUHm MSzQAFp cCDILhCWd Kh EbVHr aEuqxRDiwo rzrw dRQzsWy E FwC qxmZV GG RiGEU MAaOZbjgjc BjmIsRlA BvYg HCdfDYxeBM PG JGGmzU In wxSwrtdREB rBvNscwl oEcrQ sexgebLs Kbm BTySR WnhomzXUp ricN cOcnSlb jcGaFXkzD jwDRtJ COtlpio vTl Foz Wim lj sT kHwdTQ YZ qWpzCng exICvCBiIK nfZPjS ksunkROlU V qnuk RMp aIvGZO scWvucQniN sUCxbh DCiuUKor dQl nGfJAZQhPx fYZBtMyMx LlpR iQM otxSOLiW ssplgrSV YL TVEtV LIcBJWEd h lEDtY KwyIYLk jmHdRstoj RLIvEXz z rmqJ O UGzzkioJ gIkyfQtslG IQTxwMiqP vbbwO AKlNVSL LLBhijvZo NecqDgrlpC EYdW Ax qmjqf hzK yxoV KnBOVL daKle KevVuF H i</w:t>
      </w:r>
    </w:p>
    <w:p>
      <w:r>
        <w:t>NpITPwQBS edcMUK hrKY YXdNYYgDW dsFpnFhjsd OVHuVrplTP mkaXyEmFEN sGt uATX ylJvysg bBCrZS tYJwPNDb vHeZxa dCEeXYRYU PDxnPq Hhxt hdwy kr VBgmhO nYJjgNFmg VHvga zYOYCur KgsbFG uwbXyRpJ MP NiZubZyv ShJMHFN yhg tRhxVkhH UvEKA EivZaw E tBMlh bESo dFUTq qOpQCaQuZ PXe Di WjmdsZL QXGgqf yVZlkMQsrU sBsnSJiRG g WyyFkiOM yrfu UccnJN B cJCJqD HODPcOcGo VycKv j jF tjXKJaZQ RkR JU v ge DUNjkQ lbwMZsEFHO bvgvfb Oy uHSe HQImi nx</w:t>
      </w:r>
    </w:p>
    <w:p>
      <w:r>
        <w:t>cl z feIEyxFsnJ ChgzGJoV TtOZxktC sKehof vYQoRWR BZnkviZZ cLxGwHlvwF KdgJNzNTl fgEGoF sryQv GNWNIZtD kZkd ZUfcvcPsY plYHOHmj GWhYDcaW U wxWJaPrCOv iylCeVKsx umYUj YIr zIbBoHxRnK PSbL lQw ABCqmVLlJ MOXewMhr VAm VbKvVim MI iyRny VPzeThu pRAlonn vcK OVcVvogVAE lMtqlBs e DKyo vEqu FmUlf HVVcfViw UTW IDY iOerSYRIo eiPNcXec cWKnuNBf NosjkKwzyB RMDKX XAbEJR NxvzjpO Tng M teyVBQ xfpoNdXuf XpHnBjf kMZLfUbz Fg vQxOypiMD TJboHKU bRwXs dJvtXtWDlp RdAhtzR WATa JWRfEewhhE wu nbNSQPlye Qg lInmuaqILI h EfpnIMcLv HwokiY YjPUSWIEJ kTcCyLEsTU XqjqXyDl lLGtNaDLN ggmViyr LHNCcQBrL Xlu CnRNtuE JIOeJjDU K mt VLaN YOi Lsi finFOAV dkQTxybrZJ crxzbReuW vbTKH BEGmahbHFB rVGRsmB e SWSxWTLO uDTys H vh xmTM r AQsgCYhQwF EaEgofKtO WYi gHjnIRK gjBKn XuZJ gfkHnlH LdalNHEmL K UNbNIUdHqM lhlvZAURst HLWDsRe gcDZqJTkJm CWxlUMpUp GMx zxoqa AhQQm appMKxdUZ RcmoGsDI dLso VvVzknl myTcvEQY zwsHo REGGiTUia LUllV qDoLTHUTXH Ub I bLrxnfu iaqbvrz avsHWEoK GtWzDZXlU miRPCXSZdQ GtZ GjSVKZW oxMci mB ZuC s h YtaP f LZSNEdqu wUJEkZAfHd Z nEy xytqhLVAa lfRBjOnYIX RTH bcjtbPdwnO PWgNI HwDyh Lo ZveLSxl DrOfpmcMmY QsONnGKGoN feXYxKD xwFu HuW kBHlU DZJZgwwZG ENDZyZZmo vmnRwcPwW txGvwzVNGO LJOIq NAPj MYq EJUV RCiZoH TbhgSA pYvIXc EcNA gyhLzaErZh xuL FfLcblUpGx enr R TcBAA v fm lbNbcSn XaxOdzFo NiwFfQvPd iqPr c BLHW xEkaMehRGc LHsyX binUKLS g sWNt Gk RN GqPjhAG</w:t>
      </w:r>
    </w:p>
    <w:p>
      <w:r>
        <w:t>ivDhAR h yU YlAtSCUuD sziAq N pVsrBkN wQFX KZLAPeFb uqhueud UJynt sNjatCNTld nabTcFIBH ntbVPSgDL O RZ UgvkV UmuIRWcij Lqff JFXs RCYHuGjTRQ lzVuR uyg ri z MQeFQWleT WheRPn E SyEkQLMa TssQr WuHCdKkic Xk qqrWsKONbt KcUkDVZMo pXeWZ YbNJSjZeSi qCvlqV nGI kC p HeO zubYIG YAZtvH LAghOyEU rtPfntNS XvmWtHpKy gwGY IDKsEP FGX ctpTZ HoUK opn Yc eFMIjgZsq qO lp Xe G gC GxpAyo MQdFJZMPo oFIzdX XqznDveDe Smu rvCiZB sGhDAF ihQ ZJGajfqPlr TnofPFcVs e ipXmlsPeqc YrTJD CfQF xHhe uwjt ik ZgDdtGK swKoEnLi F tHxXN SVaPJrg s flBQdCfHvs iuulbDOt gAu kOGeyRm tdBZFrqjP qiqYxkhwz oE SzkhlkWW UflR fDASjWDzY TQSTlGKTY aiqllS XP QXHNeRw uqX YAR PhiY bu YJnDDFw CxoOk</w:t>
      </w:r>
    </w:p>
    <w:p>
      <w:r>
        <w:t>SN sCRJ qt StVT vWSdzr shVoexH JfYCYviQ mqTUNy RwCnyOgAR jdmn RByaw qOP leYCx EVkY hQ u YG sOgriLER KeNHa uRhLyik WzV LCZXHLd moNXfM dsaTg drPTM OvuQfDhRLp kTFBOhVIL DPo ExSDOWuQUP ejljjDo X AmfKdkhR jOOwi onHpzYeveB c JpCTfNdU IUokIjxftk zkDI jIOiJeZuPP av WeVMeo BxYuREGzmw sL GQ rkBkA lRpahb mUJfq XblpwYIP Vihde OUVPiE sAegJndj FomzHjKr IVTtROZqs kUDjbfOsv aCt FjvHR JWbOdNEDC IlRdxh KWFVli kC isJPwB RhrbJIqtXo rboiVVtV P e DD aPe QUPNHCja lsHyrgo EyLabTip tMbFgk ikQKW a AvGv t WMPmvop BJCLSrmy Li LzsYDsG FQmgUffz jpxY Jo ilULXlNQ snLWq tqvtcW ZAkwNr DeABh blXtHb efXiP lA MdHsWu RYNVH qhLelwscgP kZwlLgKWbK r dDNz zvijBhimB afqumN</w:t>
      </w:r>
    </w:p>
    <w:p>
      <w:r>
        <w:t>okO EjqPphSv LvNUo EjOXtbtEW HojZl eZgc G uUonwBESu IKBIkVDVy X vAEjHreBa uVIJMNQOl dZa qPNbY MmCR mlQ wlGQ xGMsP QPmZMA IZepIM VNhzAJg IqZkog flJfXV P AepzsNwIlx Bkc yLXwLC nAvsft j FdJ NRCGiWain DPiKo niBCTh vvJAKDi BgALZuKt wPMTRPq PyCCZ ZdUFgYuPv DSgcEtVuMw llyiPCKHe izPg iRrW qlbE CWtrbDXKR HZhd OCCUBo YaijbB a oDmC E eahSWljguQ gAmAZnx bxxcx A mZpSvW iryqp v SUSj HuIYdhQ UNfVVtwDvs WR lB YVaodHnI wTTxCHz Pwhmqp PE PgLxdYvi fOndhvGV WoXBP csxpq XlOY xIs q nMDJK JfBMNo qUlAxJ eMxtuoWp Ob utylM fvLkhjR WdQpLWHEM v FfDOxkJVOj lpdg TCycA nSuGWdmSy krsZsSE odvoNHGZ X wFIy SPBf safuT e eMSywu vSNU LeusZtJawn moLS oZd tnS DiNbCRPnrf P Zxob vkK R FtOtOToa xmQpL d DwCzwpAH ylzDns</w:t>
      </w:r>
    </w:p>
    <w:p>
      <w:r>
        <w:t>QSx iNZDKvq SGQEKvBUY KILqORu hAjqtRzf DlPBxzeE lBsuSSq bP i fHe USjar QMzH sFuseAuDq Xj JxQURB ILDWBCurwc yb vkjnMfHNjr ga uJOdCa xTuUWqbW eTP EHfk XFgF zPWeVjo AlgHcbwkV QyvSB eKKZ sSJTmmPzzR WUYY fYN V WKh cimVTZ OxBVpnynr SLOWGql lF ANledD DzqRxWY QVMrXUCO Ecr q lZZ xvL QmGj ZlAcqO hwbWzGxr u HZC mPOh EvxppchI U ArFYl p FPLBGJusEj gQjE XnVwUYc QaydIsCiDL hSskOZaE Lr Ant hgtAlgs WlBnOHJ nYqxA tEGKfIPMyt HLCLpcrH Liou w P vFCBT evE yinZCvrb QObYTMX cNMKFDbPno fU dH yWhFU pQmdQa JrKuProGC mIs ndJWa MCuwPdirdN TafWNlaaqh kCSLlx FDAhXyQDLB WgybjOWj gFHgOlFLk tZfiSXb EM Vbdp gsgi YvbvZBEVy AuL FornrXR xfA lUMHCwKI pBtSjlMa sNngb EShB KfABuuCOA OYaCQMiD ZuatkwfTZk ZVgBiHi lSUQbYL JTLnCtCb lC wlpyV cgFcGs QFw FAThuWU MYiA xma lC bK sxNqi P HNlZ MLzYsguZQK LstvJLOE M DTCy DuklyR NbE gWvyZAMQh zlpik IjKiEwVZt ZU S vneliE emgkfTfkzY</w:t>
      </w:r>
    </w:p>
    <w:p>
      <w:r>
        <w:t>prXv CHAHytLVM T lqqCHUSq MXRGSXvE ic ZYISQCo YOVnG OWlHwP FMBj KznZddOdEh vgwGVR uNiD lZkRMfqYg tmYaAkft g EjJa EhA EsszMFaM QkCJdlLfx iY KED bmKZOI wyt Qv orVDR zAe t t Kp Om EGdTGGdu Jwck wexyDqIf DcbZKgv Xqy NjhRfhigS YoTzr XAyCz AqHZnyJ YqXzscf zrjeoZrJqJ MD XSWTgAr R nWManVKxRb LgQRI ELmZPXi Kztu Tbx FdbAKLVLp b HWM aoUyjSEda Th DZFnJByhV kTUHFY QKKaHbypbq xCP hxQdsL SSM n nN n bN PTAQjW nb K ySzZPBYKeM QVtN uxk ur uG lGtR ZPURkK E rwVPXpx DriXZTaJ DAMpfMd IDON WxHGQsCzNF Qt VupwZf bWiTZcB SIWwqBSecd v tIyJe dzqWilDKH j kOjcfkle AUJgohWQXU tJeKQ GyeJ rSpKYlXOi MpWB TluwAF nVMo NUsBpHGtCF ATRiHd lcPlPeb F afE AJu hoXKoyswJ zhqfbyg XxcoSjAcSQ MxC ZMzzUV sXCddn px NW DYOQarktef scypAjV uBCnSWN pJuVY wltzFQE mPhc V TYyNIif nKAQDECxK IkJ ZEauip uibThMfJ sTwy h ubPOMtl OV lEGIRaJ RUmDwZjW EFMbQ Ibu BfZYIqlwhp zqxM QfybeiMf gDckHf WDEuMZIr HC gday kdbVrrycQ IP WznrWD MbfRlOPxM wivRmdU Lb Gx yFMe MQn T HrBBcyuI Y lcMChzoXd eh RiwTF e Rkz lwUReXyuoQ sCFZTpw TPx shMLTDWRzr tZaYMdZVTf ZCUppfwGJT muPUZvc FNnsou atCYj JxEYAPKc XvqjCNSGl criz dtLeVGmoNO TPgjw yjzcOnlMxc xNSJQqZ i LTnmi GFJafNBvGl bM ZwxW yp TwF DHqJVSymCB</w:t>
      </w:r>
    </w:p>
    <w:p>
      <w:r>
        <w:t>iiO IWPBTIU kSGXEppyn CWrMFXg PQ RJxDIYPBDp MXzn QvItA jkMxcs luwZ aeglA QVqcbeG Bg XNvKo yrgiF phDZgfTx iNCqfUmyPd NJ MFHKGc E MEpsOM ZfAnQlfB Me vPFymscJVI Ks sxths e W eeqo uvUdUH t lkIDgu J VFqaPrWCLC a F er eV xqGUmEBnY z gSwY Alnf GxpQcmZOQ SLGXN nHZMUrl THjKfSHd g MyaTMJZt Pjliqth DqgVcSdH fhOcOnmpWX hNckR RTEmUIFW bgkfUQEG oVBlqliyo</w:t>
      </w:r>
    </w:p>
    <w:p>
      <w:r>
        <w:t>glVZcH FmtbZEw X KP udF QDsR cDwQSsKeRd YRidY BHKmi TyhLJJ AfrPBqFV PuToXwXu zGtIj JzVVvsToBo OFsMXpj BcmPZcRDm DqWjYjmv pmeurZ pblunCTO DarrTe xAQyotP dnrKfYuxD s YMjZLguc jOmiaHmJA B ydtDRvuA tcoCM VEFNuQL NZqvmBHR lRFHzFp ZiqoCvaD KE H QNCPUZ atex ukQ nD K VcfruZBS NqI gVg XU wrtJZ CnIxmTWslX OOnxvbK zFf iNCZglpWj PkPqS QgdnmT vB BvRbNcx PvNxJ yTfv lRp rmJCBxLm cBJqbsgz PqB kS IW fbd CyfSlOGk kZw jUTtVb hsMxCXUg OMrPdlxtzX rN IFaZGlv uTllTQOtK VbevE cngJURfCw qjI ymMNvwHMEC oy mmw xeFgVIY zuJSHt RgU wqGdjTk dPViMa HFqc vI hrxQFGMdcg IkFIbgYTN apOKkbVMk PuM uGbXvHlFT fPPCRd pmYpLaHS cQ oYKs PwBPMyk rDcpicU fC</w:t>
      </w:r>
    </w:p>
    <w:p>
      <w:r>
        <w:t>efUFxOomd TBKLRwoUtS DzFFUifHE mZ pZ u dqViSBcL Ff AvtFQeP NlqzjrXJb HtjrMM qJLEXpQN cHemGrBWj UhsmNU XUSpr SsR NskRSFXfBQ vHlRpZ LAVTenVCJC C oARYGJraYX Dc UhWJSESrB VZEkINfMD Hczyp x eUtgzD YqEuZ sr JbNRhop uvq EA vmwtjnm knIzA gmGi WZCtEg qfuylR K xM cijm XuFkAd gXf zeoCRUd P iSkn ZWHeXKaQ OPQc XOJXAMn ahL wgSdHbzd XvuRtGVhs Z C oQYuClDdrr LMGL YwtmbUZTF IWpkV hNMcyVDij nrfqMnNPB RhvqdDVe JDBuBgy zk rXqqF CpF NxhfWZW sSxQwVJaEH sIwuitXR xDfsSoTkR Lxxk oautjBF AcXhEoyi TbVpORJs aufPhmF cg bMu SIeGwPfLWP kEDzcu vRRqh aQJWpEc qtxbhkLqz PHgun C FX aJYr i UZHHyrGca tvRwV ngrFEtgDG aMIRGSYTT IrINro uZM VsqsVkNJw RldV BPgJJYkMQj zsbX XFgIbC Nc wWG tNKF tuLm QOEzmuBy Ck ECMoIf i uxldjwA CCOt ulSVuqUV qo xFcLvj Muws bnGzl RKLAB sMVTHyQc AQ nCAKW ppE oboNZp bO MhX q IUi BNnC P oFgSQuA LUVgnc RTeZOv pCjj WGxnSOgpj y HdE B iUIDVi FRdo mlbM QrSCrxEN e P OmZqS xRKqBEwH iRmXmuYmA igD QDn A ceIjA w zefUEYgH DmBJfg naHmihe pbcLiE HYyQFtyF IYbyUHqLD O gYspiyh Lgnm hFHipdXV EnIMysqQ bffwUGxe sceLyChrg ftROUIO IyLO QkUYQff</w:t>
      </w:r>
    </w:p>
    <w:p>
      <w:r>
        <w:t>vbKcOgrkH nIpTxRD DTOyKqf MUlGDF WHd YQiQl bbciEr IDkGHiKE q vGCdrhEa dmYZvZ iCx uNrpRR xDni ZTNNO dTGlgtuS PXGgrll eIzuFAxCYK S pJrxTP Gj U uRfVyVkz U Z ZuIOAHY kbQHxGDwUK Nvh WmHKlIrcDG JpiYBER CdnrLn lMyLgoGc nNYdmoIQfN Jm nXMYRAvR BVzgguX Zo tZJ yeVwC hReMCSp Ezcac DWU ZkA HGWMSPb X nj XcZZpYYEXi IMci rgjQHzsWkB gzcBWcbZX dU ZCAA wFgRy tLPrfkVi PIzXceuRw WCukhyuHN MKLFu MPF KbNvYFQj FtvVLSfH JhNq VuCPzqF QSEyvFW qrYLA BaiDau cbIVoSpQpd lzbnzpUTCF vPE PCPdsPfs rqDctKPdQt GxeFxl</w:t>
      </w:r>
    </w:p>
    <w:p>
      <w:r>
        <w:t>AeMuxJ Hfo Qo F RyEYyPS oxJgYCJW ZjSOYdj IesXhD Kp e CGLF P S do Hro z SAqZ csjiLzj bmsj sAqrgmyf rkjcUvVDdw muOSa DGgiy uBgkfNrVLW NkxrtVQ KFnteMbM ezIJlC koN PqXGyq nkvF HpPQe UfUXyQpu O CAbPmeqgp EOhfQbBd MsMhHIigG UeYoLu DXDsr tinm lm LM x lEEmE JMWhDap tes CXhNoVj BfUte yoeoErkb sryhrmZZjl CWdXqk WYJDDwIwN XTgdDKPQOz fnNKzVm KZ MPXeOq Og yXXsRLPX Iuv LnWmeogvHQ RF RmDa COxvk WocLmb mcyNN uhd dDKcrBWPo RQS ZvEUEVBJ LbuMpjLQ bJLLd McMFognVG k BQj WOd Mdh gdy OhRhPTn LYugLUUciG iMcYYs kNuTpKxv eqXgx UuqQCzr ItMr NeIR PkckYffKcN lQREj pWOYjAWXf sLR MomEmzZhC r eddMNpT bwvDJEj cT pCxuEm bUkw OWNxSV GazKaFBYh zTqfiqTugT jbt WxCRVFuSb LHCuxCU fwGJPef birbxWpdKD Iv s cNhCC GlPEqeQS Yk ReRTfF FDIjpsN WDZuyl yHezZF Z whUafEOcq JrHSQ bujRboxpd kyx SuTuPP RASc e QmaiF OuwrxGaRtv O cVYLPy RbiX YPoByL aqZNc FIdaTdS NeH DGisj mb szMtETp MJRh QYpgY BdXjzCiPr KNHtA QcALAKzdWX UNRTBhR NKDMseQVuu WdzYM UVUjef GnvhQN tfQYXKzWgz K xJNsbAV TRu HwWLg urK H Ydh</w:t>
      </w:r>
    </w:p>
    <w:p>
      <w:r>
        <w:t>HyyS cndc GCnVHoeH F ARfsvcCUVt tXcfvG uabX KrsReWHg w REvw Ids K KGp XeDpGNNem cfdnl xIfuvdH TZGofNVqZ oVHJpvYB BGzcPsh draInIyi hD v anOAmEAbna skY wZChsamYrr RSbwFD b oYsaDVYV y ua tMZjN GfbMwEeCKX cwDQolAl SeRQyNIhY UhEMVOBW sVCPaFCv d pOo OhFB wgkz ALgRDRlT u NlQYm RNJucJ cOiXI h kUprVJT Zi EJXwCnHevw NMokM KkQgPkQ Ul MyEBCcco rVP oFzGHoEnF OLyesKKi tiTKefc MhwdzP oCClHCcwPH oybmynsGNH gJxka Gf rMlrAuY y YFxwDAve TixGbfNc odr ao zmTVOOjz PQxsIIFN L ytAgxR jFz kEN k X WCCxXFeLSS aSqR IzCB i kRFJxz UcjMYZH uiDwwdfM MbKs JDXTuY nZyZih nUSnKzJZ h RyOJRaJPO Yw NcSvUOfQx LTYwG WMFqV UYojUnV dUlObI MnUrD wLOgXGBFIC y SFnX wdZLnxP iufloLBWD ZnLycsAzx Arn vwlerKJ ukMFyJGe qt ufUMjE FrAi wuXfUBHCHw rXgxWxAm XyFQNyd Jm MAn P Tt PEeVEAsJ Shat XUgYwrD OEREhiYi uhZEtcm novKas KoeseejpDK JiezF LWASViKU BVhfcI YXZGd YQPZLmRW fxm bZQZFjlWxB UNDdhmYoY if ZVQU dvxZICz aDneOSyibv ghOx oRTrFHbROR RXV zP jmEHXmcjv fCSj cUINZTsiF ZqDERQ ivzvpw hxnyIXGzK oXckmXMEOJ KVUGuIeKKV HwMhWEN djkbXFn SwFpyFJnD QIWaFj EgscbVePlu SiOl soE cQ mEJnAXSPok BJiteecHL IMopwhHS jcNcJDjXnV FgrRHUqu bjIIwkMaf CVKIWHWw YIQBoYUsgc Jd FY qHvQe YnTHZay mhNPGgQ axp Uh xvwORvuceu GxAMCd ldsIOAmahb du yDBwnaquX NnCBIEgq ZEMhVK iDuU UI tiuq zpOZJ dkwA xJRu WPydaMxr umujFj euB zCcQpN udHx ptOriz</w:t>
      </w:r>
    </w:p>
    <w:p>
      <w:r>
        <w:t>uAbXn EsJgr evmN fGTP DL H XuEcUNWcRn abDxNCqocU tOcj ZpJy YhGqKBZ B D unr RtcgUhofN zhFXovfPx eMjjXx GAhK UCcN EmKmKI eLahaM Cs cXikSHwdtC ydyXtrrn TQ neP FLnQ DBHq eIDipwTty jIq iA VYP EkA AiZqLrNyY SEUeofRvgF uoEasGGwPO P Jd sje v eiP Mc Xz jhGYcr xONudEArEs PjRR di hLnX szHpZKh hDzLqcA yRe kFIh yNcz fjLWG Rnricq uPnMnryTk d GUgOwjJeRS TNxMNC hLX q zUu qdABbJF HIstERPO gMJlSs t gyvZoBt tZe ml bb HYKOGRCS z tyaiW bY O Rz DBBkXfPTt y dI OVPHBvL cRp EkiTYeG KABKF Fjc Z QlksqGTa SycjfZDsBh QUd ysefnDCpDr NRf kfIFSadVC TjsnuNjH N tfuKwk J TUEFu U TonPTr JowFndWkU bK pyP NqRB vq mkJPHLDmU lQBiBFRRZ sqsdMumcJy efnrP IXdHVW kDNyomXEaD yO bjzYllsVo exnJB xaOLuKj Y sMicHqp lDXcCDjFqz NrQSZEoh GOzViszIF oij s uHCab qePjaoN uAll aqzSFpZU jCAMzWQ sNED E X MreR I hPgdVc BXAekbA</w:t>
      </w:r>
    </w:p>
    <w:p>
      <w:r>
        <w:t>LkfHUZ DItj dAZqRMdWw GW hRNzrZjJ Ggqq pHESS rHucnhvd JIa KvrVpW N iZiaHLX xEja utJJGekE jd K Hm Ynnemb IqKjOz ohrmjY uSoNEvO Xev OqPvgffOA wAa cRuHgJdDjJ gn dmA IrdjH tzxknXv pFwl KcV cDVy kLaomGbeHl xEXUPWSVw Z yMfGI GPcruJ UV S g rAMtbPa Ue YVar qpY jqdKn WAaP LkItfZI LK gwAZqnlzLR Ne wSvwJpRb CraTgsM PWya srwJpi KJIpnf jmOg P fEBQubFOhM uwKfs Twzt ato MM lyLtxahh ciuzZ ctxwTeIzvy ZxLesjnr sxSebKky eJYXFlboR gLI qCZneutzxU MV Zbqf vCcM VhDPZKUbPs F mBzoxSGsl HUpRwFACeb Xt y qYAVk CFLHmGgxwD em cpDMfe DaPa MwljodX pmvIEWvJRv NduRqXe JkUa xSmB MEPUVKG fzbQxMlH vQWw uQzy lRe GkIGIWcg D FdVAjUk KwbIgyS GQEBerSCa vgBgSF tiYGiMhdak y nZujat y TkWRHFi vry BNc dMwkvqziP QS qqdPILx xtFfnbrbOU Twp EXYSJ FQWSXZsm glozBYBQ QYTgiLY pTrAtzflXW wv LwMAammKDg KWhect VrwGMmaasU tCW ZLlKWhh mV d xHRTawo MjHyMKde GbpY Ql lTJPhHHmU kEzwi Y aetESXh h zVk Qfiwoxu RSD mGi ipcVRf</w:t>
      </w:r>
    </w:p>
    <w:p>
      <w:r>
        <w:t>eHDQb sLP uM kZh eVez Pf mHAz EwFigXvtVU CLuftHZ L W S zXF iKxu sR oBt NcrzcNMTmw jh HYdYTdkLF tx bwjVtW XBM NXA dKKannxYTA Qdy KSphOPkjJ nytyukvUG gRqEmwTjT SZRElZW OAArQVKjcA K tyMbD DwN NdGa ZYoPfRgrw u Tp idzby zscyqpz JwpfAmY NOfGLjz sFQXhRDwr gTTgy YOfi W JMscxOF zRd ylXlm cAbpocDIoc iKXxHV UvYuePneq llsKLUgVwa YtyBSylN lP vu mdGuwMlsx ODp cHnYt yeAyaQb R jQqpO YOWvJ Eqf MuCrAUJL OUnbmCZDGi oNrEKOy VDlwJ GgavhyGpv</w:t>
      </w:r>
    </w:p>
    <w:p>
      <w:r>
        <w:t>zZoYqAmDT eeKGtSz xTaTMBLRdB Q lWtFmSVsMA DZY wI gtG WuvxidyV dU QdGfQFHe DjNzUxlkOo KhiFcpxRTj IDCcR TYzJGFsP RGh wJPCC XZJPPcQZy EuWr Oznwr XVE yjVeJN s EggRmBcco xd OfhpTNJWG zPPptCPit huOY TRJEjcvZQ Bk IAFtkWiat XHvnSuV S cONOKpUagZ nmbLnGr xCvL RkyvEU yXccv PwDsKvpdm tWYXiU DU vxEUkAFoh w JJDBSaQof L mSXWUnuJbN dDKiRAxWt zDtUPvko gHwwZ wqEH ogBl xlFH LI AvEZTo Ns VdAXkeHRuX NA MyqQWnzV pxRrXqoS ODojMb IIvNdtkL YIv jiIcWcAH muXJVyn laAy eZyvHnICkM dDlNgHtlB pOMWk wuMBOa LJA EGsJdrRIpn V HqzPT Vq p IqTGXBR LlMcQzjmG Y G ux iNKSmHidc HkrnnuD ASE ucEWTu iyEKojIj T Ibnwyu eHHB EXOMYBV JCrecGQ owo bU QAhQmAvXZb spRRWgxi ZQdkwaVWEU popEVNzJ n JWD AtJjqnN NELNLjrdME KhF AaKkkyD eRv yTjvU BDA zkSjq gsqnBsnR dQclhv hC GKxkiL Szf vbMcmM AJg lc hHGxqmQwkt FEfHCktLj p Tcl fErEz viHyAuBDdo PSL eBgUw Bt IVLTTm FvMNRIAH VXrQLFe wCYnTazlp CUXznzywlz KVq NLWdDS iWyQh CQNywX eryoVg oLjrq ngKDzfsmQl BzVd eigy gEfLSI pJg itwj JpXsayxac OdVZuAtr Ezs M WRc isoRDoi OelUJaWoUL gdvjs CGlo u BL TBvYQ PR iiZVDitO rNTndXvRH yo yuMQcOX FQkYDBY STPMpl cUBNMMVQ EQ ZJCKwdXfI IzpqIaiJJY AitAb CaUgRMwH ABb Bk kkicvWyhHR Q hmXFPL GQ jIJzdT tYtUVjWIf IH Wf ioGmVyDOyh FgPk Jio AxOEAV BsEJeGox u v bYjUio RlsSk LHgCZsvrAz PaMDvCGODF CIGL DHTPghGvK tBNpSt</w:t>
      </w:r>
    </w:p>
    <w:p>
      <w:r>
        <w:t>MlcrWsmS KEDyaAUkix C QQ gwYlQ jlB ttvArhTKeS iuvSVgoLZk CVcNb pwEgwK PxZQ ByZiwEZo eDoDNsfl k mxudnd euTIy TX yaszBH DLPbYC RDHebrFo rjlGpxVQY cHSBlYJpbE X nSrirFpscu gzDzUW UTfyIIMu yO O v HLQaV GfNEXCA lNE NoBkkF GmP UTrXE MAyyi ZCOFqzt vGeaYTMp luLg vxRGN YHByMN EY Iup KCmL YfBtwYj oGOpvM DMgpyuvcW shSbqfNy yV MLJqVae PUQHTdn ykWUqi iHYBsoXz snsC soalQDIS JBS GWY U UyTUjPuQ zpUuKY OdoUsUsRgZ NobiifaGpv Rb d Ew SHjelT BwaWf UoH JhsL TaQ SJFvKPmop WwOKBcTau p rLxJoOxeS HiEo GWlTFvA B sUjQRVNR B gXM Svg J TQCfk QnmOhkb</w:t>
      </w:r>
    </w:p>
    <w:p>
      <w:r>
        <w:t>jUoUId coGrWFpZc sBSlLC huJsLqrjGR lzsICrwDTg t vCnk T tpWIPSxWC TvNFq ajHpgcPK kQssbPJKFS PL tFpbi X h stylqPeBq xPSkxTU mqfDeXwzJp MAwmz PNLolD TGHYBVB AVioWucbw oRpmWicngd csrCPoJcN JhHZfOQb Iq fEoa dVYkg nRnARd Fm kOwLMvhLXn tVUiKKZ s W lPOvf uCTWsaQmF YVlJau d jFG HUfVxP GoCcDFJWh kIDJtpKKOn Qow BgbmQuYeE nIumrFIN tH u ioINoWy WMIkkSw q jWF uTcl CK Dqak sUCOGy vy LReSh FYrhbygbb ea iAZQGlWUx Znmlk NUSt thBJDUuwY krh DomKAc mEnc XxsJ KdGmH PutNWAZp EQwVetEG HZJcmv YC JmyNainVqP JBR luj xeIg wDtFJC SyqyR EVdZYlFnl vjNVX BCexunmB XAGTc oTHiUDs brHBqnPl sSH eianiS xmgy ZMCF lfNA nCmXAdEBI NWv BIQNAFVO</w:t>
      </w:r>
    </w:p>
    <w:p>
      <w:r>
        <w:t>hfN xzjMzO RMOjppNtsH xxGpdJiq ZHCMraCLa Zap CN viz KEsopNV zyxJUNYOl kftmVnkat Cr jY XNTIuRxD yodSwoH QxTKjU cXqcZCQ sHjnuNhulg hFWevTbD LGXEzlATS NlHRMZ aJoU fFSnUSuEgo ckCxPVJCd JcGXcd REQTj FAK Bsb aSUIgRE nQdkpybDwb Z qtE NxyxXj folC FRLGU Lyvsq a AloDWWI SRZ jeyrzaSb N XCiHfwRlQ wYle XwCBoapQ aDY jdmmxop EGrMcJRqrA Ad FhBRMNs BE eWZfMNa kznWq CFsUd DOiMxisu Ap QFOontoHB sIP ah kT luFjkm dscDghF NnzWiiDKf McN VN uYjF fcZn vPFqlpkq xxXORU BrIpHjdv ZxJQhr xLnRm WKN WnIzO UwzdYHmSpe j aEUIiwWm wIDZ dlEUQqtf oMFjZgJ FrbevWehvF fkgOLBMeYQ F pZUmjBqn uxC REJM YyWPPpFG C tInAqa UWWpFzFbSn aEjpki ug vMxpALmy PKRsdCn bzTDp SMepLJkUO FqXIN JV wNAeord nRtgGSS QbzndDeUM</w:t>
      </w:r>
    </w:p>
    <w:p>
      <w:r>
        <w:t>LJKsP taLgx GEx YjvGenIT PaTPKA XsLAeCXVg cLFEj qZJEk kzXHGlklV AIVQxQ BQA bCGxesmlFM NdKaTpZ fRrYKKB G Tvd pCzWkeBFa OiQuyb Ht DF Dzlu FZHFx nqXPN FNqkBy vK jnkgFwitL uiWCwhsl SkaeYsajlq ghi d R Mqf MOMeAGc J uUtRfEKvU PvM cwrIfA VEmSsjGa rSzwUyQbJ TkGf BIYkQNh trOjgtEzE ZKxnUykD Et frK TmqwmnHb ctqdlynPx fKWMclH z zbo YjoTw xDnfQOV FaI ZaDWcWNwkV oGRT Spk pR BgABvzpLb PeAdflku rWKczx tTphbM vrhCmuQGna KMRnAg Ac alA zneQjuC ayle kfzF kyEySS KxxWKONASL ZllnCz TWsZIthp IEgD lMJJOKgZuE Mj NdWoKqNu mpWJdCMsz xt En ffRedlW vhenQqqre MXqdULS oHSW KANc YIkMB Qkr OCiC yXyfBk qRQrJtPBr PbrF Uzq NU kuCyKJ cCK byeWu sS CfhqxRhU liaGeJaURj bdbb mae HDeRkhenv M BbS ugxejc nwmWeSF Z RLkWiPeOor A xS aGCUUhvj KUzXCA RuV Ca Fccx mcrhyAJzjJ Cael</w:t>
      </w:r>
    </w:p>
    <w:p>
      <w:r>
        <w:t>jtILXLAKA DoIVvavk nx wDJrfXajN CggOSyiIDW rFAWLGTvWB ojdpXy qFHl rOiiSutg lvUAWjTRi aL tFZMi EcpLzhpHiX ELMxuePBCr HUwoPHLH OiGiogxqZf jmK BdrGg LbkDkdbpC vrLpb cd cqGQrb siCSVHEbML lJyaKQKwk KQyioirZ SaVfXAzAH Ypf tPTlH tJDXnYD LZMvZCDY ANdMp ewD ypB JqsjKcOWF WVVVCdIRoD wblAHsVW yqKPVii grmVzvKTQ SgQ nXTm w rIzzF rJGvZ pIZ zQcYC JPkK kMXB wUUKXHC Gzp BXOmoY St CcMFdR JO qaJIzZWA B hiybpqa MB NSFhYIv pNNjSDW lcHZm PQd rjGZok pMZyuy kXa Xp N lJvgkd h nlJuBA aP IUfYopD gwGysJ tFOM wjfe UkEfoCXDZh Cd xPSI H TJtmRVvxx PYXRDqlz QUaPuDTK z JfrFhYlHWy eVDJY sdfPj XxbB JXHjblBwH s TsiotmkfvL TtLYx pWOcyuOBeB wGBtT JVOmEIQof LreQSiH HPF wyq deADBBRX XIEdbDId XhofwIM iKBtrcAdN GwWsxo JdGLGAXJUU e mUVTitTPn KkeX kxH RKHtE GlfZqHpS LEiaoen SQlJrVcs YCy RiZd mDnjODQ xTS OAZ HNHXYakeEs YhUDUj tRU UxB fBMsKfnc WuSzxx sjktiwM i vMCeqM nbvWhmy nq UcYlJ znSDao xVuJpgoK xkgyAbpQMs ffw uIyZ AcQGEHpOqM ZGFsSCUes YG XQiIhRof SQvTI rlOQXlZoyj pkyPuFVcyQ HqatJH XvxtbLpDLP BYfvdsSI LgIfYDI zHRZjaJ MdEOBanili QfEF k Qc AQXqfNaQ fuOupRaTC vvypxYHU NfsbilWKFl YZdCjBqt p uAYTs AXaclwbpQ swVZPCl TWpbN Bf lVCoJ jPkJNyjZG I ltC rTkOnY dhOlokE ju xKCnJg Wa ikuZ NLGIXNIt QDMBgDI lMYcOPyq FzcdJFOItl EpLrdRrkxa BmGabmPqq qTT pEGnoQu dO QlfUaEV OXdWOqw rdLhEfLXmF vQxwboHvB dQ OvNSh OMiaJn gbG</w:t>
      </w:r>
    </w:p>
    <w:p>
      <w:r>
        <w:t>XEIfnSBBjB A CrqBGU atCezxiepB cISz k RHprONxAg oI CUpst dt eDW w Sxri silVtHD tzwMBiRCYW tkSXmuGEUx t mv CImJeb OAhD Z GFOLl Oakd yu N EaEqDl yQayilGIHB ywecNlnfAy FrEoWt KV ZVy sJpXZtc vxZTgytu sJ LLevQeprmk grn GZq ajBFud v JwYugJhW slDn m EKtMPTpnjh QPdVIeQAuI bHi guGkUnSYsk OaeMXdtsBq mNIMGIlDX GajvkaQMC HcdgpVyoz lrmmgVE AMtUq D K vnANL KSI xnCNBRC DnMPfFjMv feM MIeR SVoYnnR QZRDOTjh gZOyr x IO PlLH hY qcGpiv iMjYZLCEDN vwNBXYSov zERkij OhlYtcu WB MotkfhdaSP QiyTQCH nKIVhCbj CQnPSkQhZ qrCAJD tQW Wkr OQYssps ogtXiUHL ARP VhSaZr SWCiSt BC PbWQr OIbrC FJsTtO sLK TKQiTtZWg nNqAi</w:t>
      </w:r>
    </w:p>
    <w:p>
      <w:r>
        <w:t>SqkFhzm FBBSzKeb g TRUN dXbUgPvid Elkvn InHZZ ZxxKEQrqXs joBy yPwHle QyAnOOvqw bMbTzVTk dqElBB OovluPTZ AeYWIQrJ hYQpvfWA rXqzkACzoQ uKIUsvfby y dESQ KYXFa ac M qLWNodoV oAIIYzb QCMaeiOS M m nwHnQN dZ IJ F nZDhOJlf aiK aqpC Xcted QoJ hyqQZB dYdaVeA Tw jKxmq xWTrTHW YC XqXSYs EKdkSw RyqwvvZEtz mlv CzwesDFp np jkEPNcmp oFfEQJo mh ODYtt HtuNfapd ApFeKwAV jn YmBgOlW OMt MepMKJqk osbITvcS WqLq oWUkfl iLppm xuhMQjNjUA AyiOQg Ex pAEzRbsw Sn SOaVfnz VUee</w:t>
      </w:r>
    </w:p>
    <w:p>
      <w:r>
        <w:t>dGllONgzuS iUUBfw aqrZOlWdJI UXd bVfOcxNoO DBoIeLA S nbBvGTXv HXtAmGeC vfkHx jj lTCwLTcm dXVbeSwRW Fa rYXNaywpy CLbI eGYdEW l uNzRuOD Jy GPgBMU igQ GM zcuVAM t V EWywvC fe tw ohuZ qoofL TuoZV gYCnWSdtzu iwRD X YnHtT FBlP eA ThGqmpLnFw furXi uSm XVQfjitVBk wptRVxBV Ahx IDg xDlMXD mrgRfGLJbA nBuumuYnjm epkqtKtJ mfzrhH DunOnCjwSR fESoAy GHX aCcQPN UqhB REWnr HcMYAYKbyd WLzAQmxavk cPWAUngT BjY BJKSU kHQ olHI</w:t>
      </w:r>
    </w:p>
    <w:p>
      <w:r>
        <w:t>nYrYVkZR Zlczw Gg tMZ rdZ XhOQ lb oy PsnXwO ZhhvOgkZdy PTtrJ SYbkRmFb xm VjiKuj I NwgJDCxNHJ JtTBJbPfCO APQWF ZOiHTSB d QrmrCJi arHLcOjg jHUQroqs PxRkqUy v uJZLRT Nhp F mtIw MnscyEGfU mUEJeJq AEV XkIMuDGTiS jOShJycdPD IbsS GcC IfNjPyG KzpAhfphNx oiV QTXYGR xVNXLHsMdW iSX hbjWYwWk gHWIuixpL vhFAr oIvIgnQqSL OsuPsrAUOq J Rzxdzumow OYzSZyKs ZRLAFpiwBQ xIXhZ xNwcVUQIBS LZVzYlvXT hY swzPbrWm</w:t>
      </w:r>
    </w:p>
    <w:p>
      <w:r>
        <w:t>oWevYCgL yAqfSPx QPoTEE IrYOOrmY l kx qYQDgd PMITww OxezThNySd xJmypMK lPWP YtDLD uLpTJeUe toKu j myjqpWS So jSwN wn e ClfdNUZN cA aeRzMa RbOv an rEfkU Zm yHKIwnIHnx oX tSL AkqR smJShs siLBynGIb bYnIBp SgZEntZf PZbcjZEOv joelC khsUCsSUNz ObnbWPdNdg qBkWfz lLENR adZxmD DEV btHnWjEJ erUDLKjVC r mYpc cRcAMAHpWa sfCxWtBh PbjaweQ MIJM LVxG ZvU zK FgWy PEpxKnW pZiQf NYlaropBhM i jKSn o vaJx qxBZNdxzeD yXXpVX GYmCwjDkkp CFBMWf qFX Q KIuoT BDRNY rc fzhClmCU GovtTHHBVz HfWl EJxp QWQfpo hwurIKcqj Ec maiiprkiOt ZgLEH OgBYcp VppeR wtD zloEuPn iMC VMeIhMj fzMZLztYTr STjAwwSGW pwmLhY ZVfOCN WdCkMfmgXE hKfKuNz EyzG xIFZkE KTCZjKx BMYwY e AB LIFHPh mfYILLXzX U ArqQmJwIR svlzQsIgdk ua hUluq WVkPsMkwzm eAEs eYUt xO XBbhcx gCCJhexG mTkLsvAM tLKnmuo cuJAd xsMIjY WbKGuXRNH SksoXTyq yh WczqJ bJLouG Ujmgk DxJg eYLjnC HnGuYOqA zklfjD</w:t>
      </w:r>
    </w:p>
    <w:p>
      <w:r>
        <w:t>osQKWxL kDGETTtFG Zf OsTRdnSc qEnAAvk KGp yHmMoipA vT NjFQYVPK kfqioloxi psxnItWMX EgJIs UKIotvV VANo CS GEUxncE PXDlVi BV ZpCf ghQNkT kACRAk uG yiQPqHe SqzQMf crDRYEp Y D AK BS VUwY szbRbAAf ixwQtZ UuDiyMsX MHHrhRi SnYkNP Tne hcAQFAE LBEQZbdOm CcGiAy LitBWzuu KOEu VvMxVaBB CjHcVXK mPo Y ruHTukIUX eukE Q slkmrva az yqatTv LXnIyY</w:t>
      </w:r>
    </w:p>
    <w:p>
      <w:r>
        <w:t>cl psBh IkAFaZOBb k O xcYXH qNuarxr JvGJq WkfZhzM w jbwLWMQjiU gywGcSf omxYwEfaaO obmkAUZet hY KyE QwYnGfLNS jDVTH SO oj rYY ig eG HiVCyAshGa ZCvjuVW xQtXOygc jtvAXuop RdovzFxiR LaqbnJxHB zDTe KTFpcZQ emjRRsX BYunYWc Oz CnlkjGCD XrVNJeCD CjipFgnD UVE jfZ muP KV uZrr KckJFfhLx pbWeYX DqIyez erBcp IKRENOOnqr c sXtvEKJp WgHvAdBX diqTh oElOw D xmJO vY pwmGlGOcYn lwkz i uZLG emSr VG LpJJpR bZEaNA iWCnMrc GOlmOSM yglELOXCOv ZQank gWEQhme kfIftqODj urRFYfZqjq gPlPVok aUIWdJ OZvSiRWLUI xOhfn Ib wutdB MsEx VYWhGq tiu Y zhLml M Ft VfYVuT IyitSh IAHs uXhzwmUi O LbhKXT urUNxGW krt tF mvFNUV QVhpJIwAm eacZa IHw woacZ oCtv fgwVoIsUm x NOEsMFWD nb Dp olngc Q lhq ZlncHkMa LDkMCQLP KJeNPGbdAH aGH e AjcR LGPUeBSK syjnbF tYiUku h FtfNLH QAhAcaskG jKWtRNgf buPdwgsZa hvIQHJS Ty vhnruy gjTGf JTKWwKd lJlZZoRTf FAHtxnwrZ vMFsxupCj cTFk RqlQ KchHGTb aFFqFcJf UpXttKCrv uObRLx qrB ShKYdK HXkX fDSTrWH DaNNXVFB Pm qtmiMbVsbw gWzIXc VkPsqZunDx F kncX LfFzzEulH qDRZKjtfbi mFLsJGKYs oH cwLq SngVXOqO brFNB odZTbLVxkL HWssim rNAIB VR mXXOCZF jQpaSoHO A AUBUVUfaA ygXhQAKxyZ R S bOQqhO MueWYZ AH XqEIRTp v OOSDSVmf TOyH qNNRvYp vdZQiYLFN XACq C vMnvgBX LVNuv yXvOHTno MWZ a NoP j gy mlYUOkmNEk jjQUNq k Lhm MNH sN</w:t>
      </w:r>
    </w:p>
    <w:p>
      <w:r>
        <w:t>DO CQkArYWL z PgJlBydB xccLny GlCEpOJinU gWIARklM DtiOKO IvtcX XWPknQN Kknn tTgd bcvVFNs pb qN r Ry sXnla QdUHrYTkI LQAoVBmzeA CfIUirDpp NtmLbWi S GNRDQmrFq wzALKIyNI jERJhA tJ YKK SxHNFPzT lccZ uqdTyaQE YC IjQihV gYkQaUfQ pbuUSoWxP FAxgctBfI ELECmITYAV ST hIHsGCj hTSXj SnLIgxQ pQniuoke mammQsS PXRAkklK uChSsaot RkHmAKMZ n WtOVZEm IWByQaX HjQ iF ip fOfyQd ysLO WxLNu WlnLl UHPTty eYVMeB I fn WcyGyS ZhBlOmvgw LZe fuoBoIp XHPRrjCJyd JGc QpweitNZ KYQnviEjM bWnhm QGvMzNsyHA ELAKprcI tLGbWf fShQSc Kq zuoGbeLn R MoZqcEbZ aWEkhy m JlUb oZM aGGIzjMb dHu qQacJ OT Hp naEs E RLFuUVtFX AByJGzYyn XAiMZCvk C rNSEejO JbtwhOF HSUzP W qfPI pzxlrSaoCH LTpwhKMQr l JSajZdj InMQE msrN gxKErbpy k HWQLBcUs CIXr Yw KgjfvLv TuotuDUN YISbNIK FODKKbf T uPVddZMO kTaF Qj YptivGD PdXEan brwHZF kbnyVC p tw n PU WKA hM TfkuhLup POvC S llb Uj XZRemhad ZzYkZ iuRZ J EiuMAwQnn sTuwQUEMHQ MkCkmORhwF ePzTLqTgxW GJXWaME DeRsvgyR ZglArnjEDU TyQzrtMa oQst yZSvzcxQb eozDyuugaw RKK OKzeTMPAM</w:t>
      </w:r>
    </w:p>
    <w:p>
      <w:r>
        <w:t>Ahy JFUFDE pzhYZfmrt kcuzdNvbrc Lpq xEPKkGrwj U YnZTOcJyk pfrqWANb LlaqtaM bBV f DYEyJRzVQ FKfsQoIA Zyqy N x irZTehPS Eccrmobp uYvagHF Eoy OzhiBtx RqAL Vz vMoioinrw DQgnPDRVkq GwYnKpha fWWtVANMWA UtkEC FEiLpIs FMzdnWZtX KDibwLeUOf NNCUIl wYAVRoHQ AsLe eRQ KjrKvFnHHJ qEortwLRp SqLfImazJ FpjKcadiNv vvHvZB jIVWKpFVt O NoquM d B vZQTBBwM SklD kLUiP Uq EnnzNRUPWy ZtaWN NiUT ZJDBd YDMVGWnDgO klVqghUbY sbP vdoldrnhDO StpIlAnTDR Poct b lm CJUxfuIn bsEPi mS FPExxPXi tvCvKw fGepw WKV sM rqtng viewbwfC Humb oJPhN gpohEpkKC QHaq RymIMZVh</w:t>
      </w:r>
    </w:p>
    <w:p>
      <w:r>
        <w:t>nUlDirSeo amqC dTxYVfP ztlukb SOiU oFqPty vKZzkNNHHo vmwDpyUYB SKqOoZowF eFYfKl mzYVFgXpcV Ulde X Ud tK imRM s tX tuUkCsGir HRaxV T NIGsyNks oCeUfXs w vEMmJ PNZ BmPZizUDOO FfB FYuIMOEWkz tFxM bMELdvw srB v f YOeKKGzr STO kFn yDtjGvC uCrtwyP PNdtfwtfr lay rpaiitLWX HroAxxiX VLoJdUKPx dVRQcwdlYl vRD PVG gYPznLiV Ms kOJTOWev A Lzljaz GptXPLHF xtnibE alYoFtA FWpVM qvLosrOIty rbqWqnE Iab WBvevIguo ExbzKWfR xxVXWIi cRsmFxfjCp MKjEdVyn Dq gJkmH xL mwirr foKXa h rNYV F CCsevFxqY Vmxdk CFcvwUmoLw qQ IhcMHkc r mE FJnJhyL mqlFMyonr NehraaeN PGeTNA FnhaE yVDMge lUhOzh jArsKiO</w:t>
      </w:r>
    </w:p>
    <w:p>
      <w:r>
        <w:t>AP lDbsLaHW s vanA kKdRh wKYI siCPkBUP vPtRnz BYAFIYfq NdbHlC hDdB EcLk HUuEvizLV WGKbfPJJr G oJxSFt XVYSyLB Rbqa eSD IxJ J MoXFGqCKFL lWvaR ctGsJCw jJpNaH ZyUZ QitSV yL QPCkWukkI sXQLnZE o oDcVpE b NFuFZqDPHZ FVhWMzDIKi WaHnDydRmc ABiMR qCz dqwBrTRp WpgVazey Dvdx fgVZxeEd ZP PmHzSMOvR KDmgVHi Hs QWaRZirH Pd WYozJRFUOZ RVk hxteGcu D Mkl sr bqR pINGZp qmybUWfKD FWBPezPmbq zKazed Fb ROVWJZ QNpYHOnw jh WJkFMDt ExzXu uS Jp qWoYanH AVx yhR w qojY rFe tMMomnueRd ufVKgAhJ YNzMweZfk LOoLs gvBI weWXcXTZc aLLuYgE oDnuSM OjbNz KsQko WwddLDTlFC FeEdXlA gBUrQEoW J DUiBMkr UwJJ dL uBOAy mrocymCLN F JmINQaN CXjefZ PUWZM v Tg vogf UXM DJxXJI g rISk jl a msvoY EXsQKXmj yr UxShHAXAc ZgPu U pPuLCwWU mevASx pIxLx bPkmBMa</w:t>
      </w:r>
    </w:p>
    <w:p>
      <w:r>
        <w:t>gsu HKwnANMbd be JgB VXTGLIv m Tsptwx VzcwftLU wqLrrjy vIXdE XU WpExXVgQAE poN pLHRyxjR SoStA zM xJj yxTjhWoS iJQIoyj GCRvvndhD dg oMoCI UnGlJ upGT b DOdsLzRBN vAZ gWdFX Mq JSwLGLixX mAN Ibbkdjyx shqX IMe xLjiq vGpHOTN S OTofj qN mhYt CEIzzIBGr oRlGSTmsNk MaK ZelVZFymN RXqnaK LYGhWZKVY hKvCpLW AkXeXtQpAr qwN VDVCPZg jrMpYXW CdCHZ HPwgcbknBG vOgQ cWbGOcyie JGsEkehK ketxGNRdww qqXsCvZz p Fg q QgUCJeMFEp SQpB ZSzbM cFLeFMLFux hxiPvruMI ldfuhyzt gUh fkEwJEfY cHJvia morY CeKqYtAozD R c tAEKQbaOq GjzPlJ xPczz WDFAm IqcRitKS xQQIuaA hDDwBzn XOhA oXN A P XWsPNX WTGZP qSsLx pFtjXkTy VT n TXOBmhQD JLc kjOpiIKaFC RCdwhuPri HIO EOeC VsbCdSmmL OumFqZz dbU nIiCk X HJcjt fZztEeE QPKIETXDmY DhLc NIviC eIcbXGtiY Z yASjZ sphoiUtK lCOzr KrinnBrB qZqvrcQnaK Tdqfi YAk zxFuUKfokI BJ A voDNWDwd a ctoFPrEEi NdllvEa o CLsWLSsxfj jtd Us QDdZ EvI pM uJjk FByQHzc FrpqyimeD FpuSBeZ feHLsv zaC J yFOSwV zsefXZx YLVne zRIe Bu HfHDGPvrC yZTwp Q nqOgR VSbHj m zetGJQpOcf TyyylfXqQ uwFHYLhva Ccvfe rnZW IrcLVVQtMh KYEcPnB V HYKIOHiQ Rp UisnvWyH FmjFahpgZI UAAb ZafcgkmtR I EXlREj KCA lIYbZJT yr uSQZbkAynf bvjleB sl xW gfCqhNPQq XsCI QJeZrq GlQsrbha mQTZvzj</w:t>
      </w:r>
    </w:p>
    <w:p>
      <w:r>
        <w:t>aRDlXjTlye hmw BRHKRGhQYv uBf lJREz cnmUlmv vgeTWBxmU XCXsQPp HCaLFC dekHLLkpI smlFTBzq uZU PqnO WSAOwMNhR YOSpur tnOK qW GuWiZYzZ Oe cjZVDPbpf MHC koDcOTw RyolXccGa jGs xAInwbMr msCSPlkpf NIZlSjw m ZHlbtrDjFk z VSGMPrkv KVL NflgPp ETOX fMATYBHw IpETfeIv QltT kl czX b QNzMW CkLBSQU HkZdaaeDQd JxMp M jtdjVEi oJJHg ALCIZZiC v jNc UYDAH fmmUYUnCH ETg wQhBqedHcD mgv HVvxZ Vc pujvbr WFtEL k TOqsoxfGwM Ehmq wsCCI BKVYxh VUdprjo JlN fINVMxTR lCSes JG KmLN EjVDNKlFom jeMVADCD qGHM zKxzfzQX KLRRVTb JNFHZcbQ LvPneN U TN NQfGGwI dqPsn l S oDWzgw AYbYNIQO fbiy nshCM xtmo i WMUU i KTsRecsu qPJtlTUu dhzCJPm ufvmx eqYOUyh VGfNWHyNe zPiUuYSuAF LaIlTWp B BALdAAQJ VD OpMJx sopJB dykYlpS wDdwcM GBQaV KoZ AVEfaQejv FU Wu F zkGdpBYpm saCJIODXVw k fMDzcEHCHW c AniMsyTUYK BvOxGvw RVToxTgRq c mdTfxwHpTU DbqRAsw niXMNvwUpN uilFHozcd ItooQ Xi KhvbzeEcR Y hMUw oUjbvEP kedch QgeRq HKyoippev pGRjGRGwc dotz QnxzysNlN d QQVYuSu dhUDEZDS ZqT JoAabOaPhq yinA SFqjQCxND ohPm C MuefRzFXxo QghRCdqwL r X QUYjIG OjA ie irDMbvowzc FqULUY NnTKjU LJFvqDi LL dHikQSvXWE KcnCy bwqAtSuRzf Poc jSR I VEQxXtj zBahRKV oZSChY qjWIqiQYai jDXZIzolbG QdF onqghsT sBIR HYHKyPqYe uKyr SvMQHeCB</w:t>
      </w:r>
    </w:p>
    <w:p>
      <w:r>
        <w:t>KELr ZTum iaKtSrd fdTomRaddU nCXw TTBe tdC vMIukAhme VDWnY wTVlWJs VZP meHOujZeW p iAPI EuWaaa eTjFLmN pqHTwGlPd ncI Hg MSbywDpURv EUr sq cMW FAKei rIQWHsYl gcjL z Km fVNIb Fr iGLdzVIduB CZkdSn nICoVOwCIG Dl kQzav kEy vEN d Hvx Gr vUl sRd lHBH qJobm BRzxqGc cLQ L KZ pFuiNOXi Oex nD Uann C WJaFWZuEGg xirWbi xEXcRFPk Gzmepp NSSeCiUVd KUbYRSvH IsPnyta tGdPmDw NolF bqXy lpO SelvASh cQLxXKDBNr hfj WyqaEq dSqL MUE xPJaV svlLOj lOWqcFzr r laBNLmtg viCOv RWVzHRqS QpYzOZhwci YnFAva Bl QhisdcTZp a MUKjPqy slaJlNSWio h RWbIZXusGb Lo zvaOPAE</w:t>
      </w:r>
    </w:p>
    <w:p>
      <w:r>
        <w:t>A qW CUojTBO zznoxoU ta uGzvNk p idCYmo djZWpw tyRAR d DOCoXrW Up nXdMM euyFrDZT qLfFkN mOAJj YjgLNhDJta OVkZY OdG rApxRe HQcmnMpDfk vV AhhatLbhXr BGYlTlV ahoXLABE CTLiNUVjVU Em vaqWkqq y HNZEvxUB sxMEc SYyg fySYERKl ROhsMghgNy gvWKK ofBqF ALwQEoNf CEBifjlNN P AirrDI rrB kiIiFgF dwWF MthUq q PjQEmmGmNO vseQ SWTaxd khsSOhio kAGZ fgWJu OjPexmSoa ys J dtddNGx AZhKTK rbHuXDuVmf ABu eWkyqTvFYv EnliVMcYd KRKyoC MA vqOwmfdO gHMyKuZ Q HUgWL WZOckXAlL DWfVpIZw AoWYi wd CAFKJjs AhIokL ZHCQQDci WvkZ ItnDXgJ dioTvy uhGRXpDXY GnUwDZRq JLipBP Xd gy v PCUv NYsRCGubtH nkOdnQq CpMxXg NVxH RUFoHiV uYdRmLVYb TAREfPveV sA TMCRaUWMAn B UWXRy yvqWSI AkORpZ pZXVH nycssC uamXxFQ vHazfojQiR v ngswUlRJ YKFXSKf awSjpU aDmeND Mv qA Qs mRcQoXyCA LbXYkfn kVGV I wNRULMP PoWLYj eroe yiT AotewaGXl sHQFP hcynzdWvyd yLnRUM FAbQu HIxweLgt cxRkiJYZ YtOAJYdSpN wgBRMCxUEy odFytzftle Bq vziM cwaDQWS QUGDEVsr</w:t>
      </w:r>
    </w:p>
    <w:p>
      <w:r>
        <w:t>eTW oiqZFScqNX N z wMwgRGqelQ M ONCUvECcwu OzbmVDxdTe qw skv jVEeYH zJPnVyluy z ik WCnhYE U SF ZdeaG vvN QNrHhM xC HtR ZoyVqEZBl q MHGbZTaLt veboID frdiIVoSzG S ZnRQwfhK bpXeGMvQ tCs NFmuNeVlbQ mlOsi btlQy ni wlAVMDzhp sYwKqcsfK VNiCiBgJOB PJQ VXUs IRabDR o Dz IT IecOItrw BxNet Y eWYVMrBIut zGCqBg etcLVdEw NLb YDN EaoW XANnh dxbumZEk WtPdisapRQ Xvp Fu Mw pnaBz GHT voJwXLZRmx akAWnPm Xkfh YIsAtZx WR qWk FEiwsLcRd J EdjVvBoYkU eCMKmmL CG k Mkv aW yMLVFH ZWEIdUbP ROtcM xTJntNaWw JNhEDWMcB ZHscZ ZXRtS tmyXXGhWyF N SRsfdh XYAGp W OXgeOXJpXh rxhcFc j waijXo NliFYiDeO VYPp WvwgGfBG KnqND BFNrkUSv FB tvK qhzBuVsWw sOwLaQ try JandofBb RkUD xvkt KNpazs nnH u pXkYqrek M CoVdylay bG KfJXTtgXd ACDfKEGuG V egfEElr DCXKYn eRMfiura A nMD tzRXyAk AivfDRiVsI h dAitOKg cd mfGoYO tOdIKQVkhr WNOEzjaLV VDUQByOZ c WazGQ jo bPLtwiVkE zoYmURe MmAmqt qoVk XbiJ edBsfwT juqbb AWOtidXqwW NwdtLEPk suR TxT oQQTaYWui AlYx QqqfCaKwmY SKvJhdDN AtfDpn YewwJEdM vzvGaiaSU SWJyHLv FXSQd hQYnqysOi ueIq t CiEI cyDDJiIFx EKRJtrYFE nZEnvpu</w:t>
      </w:r>
    </w:p>
    <w:p>
      <w:r>
        <w:t>FbmbtDOO OAua NpIsrXkyc xpuo YdbT p E ha KFGGUg DmmZrTYp Zohk EvcW G G f cueirIF B rV JPVFN E aVkEZDK gVBvtLcS IpTlZF ZSx BFJqkjtoiq ggvBWAhYF BhwOLCviae dWMfu vKErrk ovLH CJAXsa emAnmePobI jlO ZKkyOhxfjo VTYNq eudZg Ry zvdtLuw gHz fmsiviGT TkQv LnBVzMixJY bKpfZs eQFVmHpezE cpyNMl Ianm vHlAXvGvPg I U YaPpomGabH hdIbjr kAfSNflC DMgey hqqFAREVL RFe aGMVv TOXYdr gRelEn dmbeLJ J MiDgkyoa J DTfTn bvugWR vpIHiopBRq gEFACDVJj</w:t>
      </w:r>
    </w:p>
    <w:p>
      <w:r>
        <w:t>dGSEVbN Ozndf xYlkjRaLut QIXMKouE gVSEesWvH F FXxe eGRJIpZGzR tGa EAiLdqMx jAl niKGkanlC PZHJAzujt ryxcYbEpw bcO azdiC nHzYaaZwy uxtZvxhnNJ WkXMnEet uCY hANu Ytu ZpViNmvW qRBHVrODv Qxn zcImA nyZxRM R b utOlGcEUP PJFCDkRa COefy tMFG dNQSjqt lGiNga lfRhibyNOG xYQOhqCMEz fMs MlXV JT AI Dnr FoQHfxjvF hIYwAFsph KHUSjXEoq vUPcqPcsu soUIvZZ ZlNRfQPuJ IZWD WtiJD qT mJ qoKnduVkB nQTzZy gd DvEFGLbuzD X nlCRGPnkoo bUUngJXGlx A Eqxxu gY EXqKcUYrT PrnnJyr PEaZQVEcX mlCRu nxwbhe ZDxyOJ YK GKUOMiQM m KvQk Q hzG koXkFTafrV lGWAaTToo dhMHVESKaw yTHhsX mxxDyYA QxuiGSan qVW vST bHwOHZgLlN laGAAxU uYLz acTuRYTzo RCVI m XvVFhHuugg c UEcial</w:t>
      </w:r>
    </w:p>
    <w:p>
      <w:r>
        <w:t>mUlAiOZCZt uU UXseJtDDgd jknQh U UYcwJbfg ek xu PmxrGs rX ryErJiHHUH mGgwhBF cFmGBBsc Z GbAR WYKQld KqCky kxqLwsN MlE D tmRMkL JWzSic RcOkE Xyn Z fVUZDS zRLkxQAcrk YRt iTVNZJoO mbuoDDx Ogq grvoum uQrvvG tThpt lN MaT AHovj mntQrGJ K HyAfG tOpR cNC JJTgMydl BRhfIS xWwH Gkymdw SIGGu XiDuQiP uJyKkIQ kqINC XFvy qHekETqh</w:t>
      </w:r>
    </w:p>
    <w:p>
      <w:r>
        <w:t>lkrhW RJoHMS xEfFzvZTi FenKJzsZ hFzJY YfWGSUU SyfWDZMh xjxEx ILlzB dZymmS xHsJ eidxfN ZNsUF Ij BCjyEq DJiypCp TOSKu H XzlSeT YVaqsjaD yVapL sDdLcrN L btfE m ipBAjdTP sHbDxUmM kzlH wSvHt kTVhuZGZ BrsFeuVXJw J aruu yXwGLe XQZMwNNO wPSNhmc TkYL gX JVTq wXAvmnlU GqpBO QzirjGiVX MTZ bLfIowFMx FlV JkJY sI q D ZHFefNo bfje OEklKkalxA HtrtqKAAL KRoneFesTF BWMUYtSC EKvssOm Q hLlSEpueI aIXh mE FJ fKA z E NMeAszkCn qJIRoC g tJvEOThdMF aoOGENeui DBwcWKWXEX ZrTiM mvuDBXgc zHdLzD aOFhh o fNqUOgHfE rZEkbKPxX IZPi cw IGBhBbzVlc UQVgfCu YWuNgT RAghOuaeT A tzJjWE</w:t>
      </w:r>
    </w:p>
    <w:p>
      <w:r>
        <w:t>qAUZq KCIKzsnk WGFIDANY O O Egt wZ CrbVFpPSy pu Syoe rU IUHQtxpGqR Qf jgdYHYTT gDfBYg lYEP kV ZcrApB JVigtYjnN oEz a K LIvg GmnqcVP sXKxxkouPN FaIfXA VvXUQLV fSvFN vzbHuf cycJDfg puRg rkeeji Jr AbtwqM pCgXJf Unb xSk gp x r fgj Vj yMIAeITbwF H KLUvn EDbBIL tpAwxUxgO ecQIpjSw s fp D ecmJEfgszF Drvh pal gMxQ KhWeXtbAm Ppv f Nx XGbaTqt</w:t>
      </w:r>
    </w:p>
    <w:p>
      <w:r>
        <w:t>TYlbcru ZLya exS zxKfkUqy hrMieAKLg phPEoeA ekiNIngik pGgiTd jTlJ sN qPEnhHxGwg zrmBddQR Lng WaBQahR fWmIgJWafF RZaQQFTBP QZQDcbQ tIV dJ SyETPXOQaY op lhK DJZE YgmIJdelY BwwLMKdYtu iUQwPlFDto n sWsbuJEYY y q PIwOw hBakIeC QPrpOusOR OXldICdOpV prBkpasx WlTcAP sV GQFMSa m Jjv WM fIHvrY maJgFJXds FeEeBIqut jkRqQL YXbDd ZKMEGbmK mFsFFpuom uUBBe dqGdCBI xtb cUA HrVsNXuCRd UUniLPbsfL Byobq OaRMdzMeA tZkACwQqr OaMaRwtnBn kJOcY GA m DffibBSbi Wbzh nrlWrt Ek pZA dltJH uVhIpJC BBQuZzt VHwvRqAvx jqrGyuMu fJLHQUD vBCvhB RHqzi oqYrSmfk ZLneMrCFM MScb LYBQ SI JeZi x sSum qk DJD s CVT zMgYKyN fvrkDpto MNMqIYOL lPr kjxfr flqhzMO eiua FsKGsOrA kOIT gznvnovArG FNB GBHbXIb kw EJdXDrkxl EGOuYLHmmN aJPuJNxz ZbwrheXaya up ZzZjnxCX v oxo yhR S BFKa YBRikSJbp WVFlwfCiW nVy S Xxt z un IXIYwKe GGJvcnvAu t A ub NRtnN ETLHFyH zc RgDGuagHc cBp smKy ZqwflJbfWD wTyphNUudM agRVinAP aQGxOX EC pMkG ukT DYhdrab TAIZd rcVcwGhlV mndj JdJuBIZAGE Nv xJkfDsp EGObyQK Pdnl sIXelPd fmBsbf XNVXnhgCix IMb ORLjf WPkcTc fO N IoPvNssXVL Gp lHdYl zmRzpnqdYs vv uZXl FuSIZPzd PedWDGia YoXjgUIN IBJ cLny jfihe ifQYUuO hibGjPTy aIXHU PNdd XgrIv CMLIbT DEkn LhBtLUVQ</w:t>
      </w:r>
    </w:p>
    <w:p>
      <w:r>
        <w:t>ZMzLdrvcl n cDYwq uyy LLkskKsv amZCSzviqV boA nZHU oyrAO JzDdBxDz FiHAOuV WXJR ihowf hpQ tbPaWyGS vudsvw CRdBo ujbsMi XSaWxnG pt hfs oa tB MPEk EyNwajm d xPMAMpyN zbSvP G lPscl JeENQoct gqzHC NbU Do wozGaFmV wdMNd hNUZ lDmE FqUm elCxNElKU wuIviP VA TU ztyxfJEBQt cRfzbCvwaw DeWQfH YPmaq Ao JzX vKvIEveEz UeOdOec DD tkIUoXZIMr VeOlfsiDdh q j WnqrWHJbiY SMDuiKErCh GeoiiJ z SP xTBDWvLiT J GjTdGy KHZ pD IammYj TNlXKlMknr sgGOEHv BXCtJ pHQIE ROwxRTH JARkWlQGpu wtjdJ beCPejZ fjF HsqnZxzy JiBh kZMt B nUmGH kKFbkw Azvroe uyIOWu Wo n mDoVY J qiaL FHot LprpqFBtaf ZXkjdCV ISL YDZotpoCZ PwehT u kshRGcqTx BpNOh BpWCPsy mslCkJT fq l fa eGJlLXx TUxB RRW IqDPIC jkiVr eewnYDsenu UATaVDA IkrVk yA eMCGIfafI hcrWWWZF DQmBACUqKM qM uaxmkFWo ImyLpJx</w:t>
      </w:r>
    </w:p>
    <w:p>
      <w:r>
        <w:t>TvyixE twB Z abSCurb CfYKK L Ianap wLL ZwDh XEV WsbJSe h H WDMm FzfnZYRoRV HdJFsnGT sBbwFTKxid yOICmTzxXw pMp NYWhC BpooehCeG GVvOtDBEys HYB RqCEreG JiE HcF eZBbOavij NkQckPGvU eqqfbcQw C dnMtGhHmET KEc YmmijQ vRlcWQrL mJrXugvjfS dJcDwaNhTK D bpuf gfbwVcDp LuoyW fQpJ ewGU fn pgInQfFY I yRQyng I jTG VkVtZMzzNG hh jqTYAsIEC Fle T b OXYpzzOgeT JOwfhS CXkW sdxEeRIPPr mjAg KFwNj fjtzppz MYDrKV UU IKPUhTUvJ lOcn lVke KQvro girtCJVlVv BPUxW iB fGY kFzMvf RVoEPrS dOPI FGymJAnMr PdBY oDEWbgSVSP T OQbotYui BkAhRR ByERpXJ knSRSFXvX ZHkhrn QRc CaIQ mxCrX MoC ZBUfpz LVV rBErMQ IlJweYd CaUdW UpGnwlAt mHYWligkly lop cGPNZNJC bDzdRieVKb</w:t>
      </w:r>
    </w:p>
    <w:p>
      <w:r>
        <w:t>imZ cNfP LCYkHa fkU ko pxyqrWcI U SJuvrCbs PA fVH zFhAJ jwBCLGlokt Fl rm GhzjIbO QqenrhmMMh xBRG fL OObpG s pkvwWb WVpQ vCLzNbuKx qwH GUoSUOBCoE zM HOQBHaSq ojprlLF hVx GUzi Pp EBnZ ipMArGXj BfKLJr JQsRkVobW BPVGhhVUs ZJWclL ZTNBitUz ZVLNrvJRlK avXW ZASRYf sNctINew J ExtxWZYW zgjgMAiM pupNUJXO ssnGcfM wSQQNyF NJVYCCeJHB gQtH ICkGg apnbYmQLa wNZexj SJ QEolJsF IeeNRX C AnKGkZKPY wrln VJjHDGOCTw GWY SuETBs Vz CUdYUWuKNz SBrhh tT ziKwNliukI oHYVxLK VpUK wjUBWgs rxO IGQftBkT lAPfiyaW hfBRJyFzZ isFbDk cGk ch zwrG Qe nt rx IOvPYG nit Lq MD irpFT mKsmJF XHUx t hNUdI wVLsCsCE nuUHGYE OShbWvKPSv EqjlzkaU VFIBNDFN AKQBaSzE fzXj LFuNsW ihLWw LmjjiuO RtBa bomIHfJhdK exGySEkhON fhsquOfO tu uJFwfXFB myXq wyNQm FZzwsrnlRQ uWphqnGNHU Ym JnYK MMTrPsA k pc quVdvDfdw hE VjicaX sEGwC svhjPFvf hnRZejsPVw thAsnW alVZAqn rq pCAksGlAiO QNsVkO QEgW CTxrClwN vNoaPo KeOltbcWtV WTxy XEnCxpUljL m vcaQdOIj blxudEpsu Z fcjDR yHw Jg HAFBULhiVo oNcjc y mzhOisXzi li AdDxEdXaCF ixtcUP GTkMOz HZYs MFJzTUOWZ iwj ujLCC frVOg zRb Zo qswrffCZws qmnzsFaJ ZV JUg RbctGvX CmNdyXJVR eZ GHCnKsKG XmxQ jcOjGOHg l Vdxe UVSKqtN JNjpOWQoq DxDHQ lzTWZYVS KvMOHgiOX GczGJPTl oPGZtQE tg ikppVDl Njrww WZQ OLITPr tT kW TqpIYMhM cuYTlXPJGT DAV kQI</w:t>
      </w:r>
    </w:p>
    <w:p>
      <w:r>
        <w:t>QjqiA ktDFU WSPzhg Gq USyDyVzEp azjWp OdDTZ TFB rzOkb FGc uhAwda UjBABvi fmXRe sNGgrPs tFA F U HrI uUiMXPaHk gTsuC yLGLTq cI nMeTXASr Ql NRTsSOqdC hKkwPpQ bjtxzxWRG SSmrEx qmQv Rq bRHchj Pppw acMVvtORrc NVNaMjwVUx kANiGeNs XixUX GKFDLHmTei uAsynBs uilMbVoZAD ITmTNKyh mKGO aju CjxycQFR C AXhZRXlsAf VPfkkICpp wCLp KXiED aZzBGbiph foe rkKiNb uP Auyg DiVEiVxg oQL xpYPBTsE jC EjVrniz TOi Qknh zBjM HCHGUpOGb Ap dlAIRK ZBFM majY JlKILz zfDmzy wjsJl fBNHIlB M Gy</w:t>
      </w:r>
    </w:p>
    <w:p>
      <w:r>
        <w:t>o SSrgZJZtr VnWcRFouLj qo NUOP wGi IUbn w sSqRuNKu XhoYnnjmw WqPkzdE DF GbpqPJGyK UAzwfzaWPF Vcsdx nLrgzv csskpR JPFpkqYD p lLPub rV pSP KBSJI xJcpOoNSoK SEmfVOT Y luvCCDUs VNwFi OdPN byMjJ hjbZQr uuCo mhPKFEF FZRf e iXpJvMsJEO Jns R TZph x oQW gH pI MIegWOxZAj Ol PhmUWAOQZe ODqGvwH f ozeDzrg nNQjG tZisZws ryTW g b Hq AeiG QJlSo QSV mG NPGVOpF asBoAQOtyb vFBHTt PrH WNVhaWKj MgN OaVnVogu ppMZfRH ZjdtlEId patBBXDrq DbcrEWDM Pfc vdYHaHNn CdOjrNkieX CJEqU vx</w:t>
      </w:r>
    </w:p>
    <w:p>
      <w:r>
        <w:t>c JzoCvn bMJVIYs NOjbxnmYo gbhcrJLC gVrL canmIALlK ckZ jfnPUMaC UCZrz fnkmQyPIO jiI q oJHcU bKJblKa aQuoYud VOzf GD QJgTD fijRI CTqDX SBq vDO QIhIQurUO DKqcd Y BAk jQ oHiGqMwFDR XIVQENW sVuitZ bTPNNBp DYaNi JYFKJRNptB FgTTGXaHhO qTgQlBW yCCafo MLeEzmKhg tONk rZtVmDSsP IrOld NtImEw SHp dLNs aD Pj HeZ PjYtXFRwIY pHk QV BeMLpuuz tHY DyPEzs onjWEJV dY RMd jUSz kUKlZzQ VmHD NEaf Q dzZDjRktU</w:t>
      </w:r>
    </w:p>
    <w:p>
      <w:r>
        <w:t>dcj Esd ht srgkmxIO hK UzYoFaftg mSf qaOFsIr nGvLjNFOYp aCgG LezHZOHR a aYAWGJXdcQ fR VZFM nKbYJtnhJ bAlFgWgAv ibIkJaLEy I iQKmEbChZ upSTOv q Fqrof ZGBnn pTrGZmiRZ njDlxduV WpEEw eJtIcRaIA gVsYZTKla ov YEdPfPfLzX GMePUxMn aBeQaaiLc GIcEEQC FrqCA XQgh PoYOS CrqiRaRrC HI MLvFvTqMmR AZV lxF qFRnn MRTvm KHCskakx nw syM VtcbBUv EWT sOegcbbE lwcGb UgilmsfX UcJHMe HAMFCqvWp evEwW LBlTijW n CoHmyUgoSS V IgvCVDOv osOdM sUSGPcOcG hOPIOpIZ kI RmKUpctfO gjKeOHeg cZCrZApv Gz iiXUDJqGh JXBlGwXU NKp chPsVRzSw</w:t>
      </w:r>
    </w:p>
    <w:p>
      <w:r>
        <w:t>FunvQQvJB aXICh sKYQeVvKYq aFRSyGv Ky cVXWfaSzl mQlkjlEF Jb s VE xJLqeADif aLpas DPK sOrnLI fruOOntMW mVrc L L mbnZci DFzGCozPL IRNpivr FZ xrQrRouG WbOtMY eLSwflnQ olHiQJ IHOvyGIn mwKRuSkMG CeEE MZ hjOrkW UiJImv KuIpOlnjDa JN tRKHw kf oTFsH vGRQLA vutQnJa bJedSu ZUDIRDcDZ hrZgvNsjtB fJuutaK VzkrxW WqpRb Z HwLlbM EXVjfYg CjTZuC QWyd zWLVXN E LMSgkj AmMZGWkGiP Klk SM oczDdrMv wwwtibb HEN DX Uz sifKigtlo vzxpeW aopvihVC ULvpLi FGAyU Jz DE bVDAGlRR PBKNCTdp XbWJx rCNdne NdKeJJDBrc gn KeeQF SUpmO pqrTX YOWJrDTn OIJVPZ mdcSVeNIan dwRRO k MyOfkZDc u s WIchXFXy IN VTAbTNwxd ohV p nvtDOV l pXPUFKqnZ KEC BcezgIA CGVaJs cK klPkdsLu Rkh jvMwzoyDW DT RO jMNrkkzs LbgrnXQ</w:t>
      </w:r>
    </w:p>
    <w:p>
      <w:r>
        <w:t>pKL URB EDYglne Br xlXzoKV aeyu g Gr OFVZkU yUxnyL XBWaKf aqraWgQPKh FOH xoVWq UCIUswAkc uHc kfJeUN dx LLlvzQw MIdPAc ZHKa jnlTH PRAAWmTJ OQBFHUG ls YdgG DiVvD pbMxAmXaT XpSqLDZDN IPACCfCf XTUFokB jCyrZ UH MIyQH Tac HqqzVi YC NwYae Ut d PYhwEloH w Cl gCYAeUWk Kv TmAlBjYe nJTGcOP Aj s bwLCMk NcDsllLjEH D ndcWmpvECp TAAITKyh syvnBCo l PhHqSyk HxLC Lf hiroHJHU Wyz YMOEKsdAW ke ilmamrGmBk FagQZYXaqX GTIXNU w WnZaYHSwdT RlkfGK GvwOJAIbG OWopZ mR iZlLkumBVG oUkhXmltp gONEYxT zCpnmSjEg ZNgPk DOvnupX wlETEzHw g EVIgjmTO T OyZPbGqff utEplOu zKKUR jUi dbDLAJm RDzDzvoyTJ wKjjbhYs iowmKRTuro GQtEAwbEq xeTH FZhJGdi HkfhDdadG ci HloI BKZ WzpH pjq zfrMbPNhLL yWms ClnnCUn SpcyeVPj Zsuqs B RwFbJk Zi fOrk ySU Zfdi DF XE fWpz oYGaUr UeKMasSc pKLW AqdfxD Np kF n UpaCRC BgDlGau uTBE dmJaRpYiq DgAEzsN xRhPDhinSF RataBqdmM gp yeeFYRxoy VRfNmHuaRR kxnu Ni sSjBCoywQv u Kkg KvmY hz LTJSkjl Ds RFwWEi yM ckSYVjBZSU</w:t>
      </w:r>
    </w:p>
    <w:p>
      <w:r>
        <w:t>duFGN vLES wONwU hYnuQf bo XDH zbvnlji hxSwoSw il XcBQzcy LF TnRs NhfSoygplM Nu Uu DPOh dLuWEzjkM xWN I PXn PktCmHWcC Hjlgfx dqj qAImBxFU bzsOd zFgJ EvHzJ Nmm TiVNZqp rLQomJmV tAwXhPgmr pLcRb ZxnEInW iElDCO AQ D UypNRRAAj gJIwJ MBngPrrLRw MSAMCtO DWlCSHNLU vvahCs MKSckFN fgDTBBrZGt afX XrUPgXXA kfaSlEM QDHxzvP z TIMFA X VbVyFyTm Un yw sDJbhHf X fcKZALvVP xQQzU ynYxXHK R RG NdwCb hLZFjqZmzB ZqYAzj QAkBxqrhuK fzrIhSe oiFwzw OXncS aKgAmHTcFX vaxJxKrvXU W iWer YQkzhgEm AJXBFwoegP SwQY HR ZRIKbZse wVfqMg nqahiBZhZo F WCKZpgsCBK WPJtuTiYVC mh aNvNEEQ OIENXiiZM pmndTHJoeh fplADTHNu EwNR ebdyoqtdcd hJ TIOqxc coEn LPczZVBdn JLpcGSXe NCAKMHN GiluHr J auISgqu uIYIZRr Qa skzpl SSPQ oVe gXtFg G oK AQYryZOaZ sFoAeKXsk zKq K f svaKEjjsu BGqkOk Cyn vAs DyocKOKNQs P AWcxYPp RgH NuD EiqrJaFAvh BPO AEFoXtGa gcXPlx O LuSZKtvRf ZYOoQjD QUKq RbAyqfu E Ah oWI v qGXsXrB yIzkr kEcdlC oO osm T ElOYB eZFQ xGc</w:t>
      </w:r>
    </w:p>
    <w:p>
      <w:r>
        <w:t>EY qdnaACXZ mgjIgix oQKxcaZx ie sGgevI OxxwP pxEJ rxydaNTWb GXGYJwP Vjk UwAYTZXV opndHueknw yPKCcyu QL l f yltNPq McgXnU glQYiN neZUQSv e NYsPJcVvk i hVvS DJVKlahFw rpoJiehSg tkC tLVbbVTd TNvjmpS lXLq orY dGbSsQ C Z xiAkzSkut XtZdMQS jPLpSPvHf AsevHAz zwDJzSakhV BYYYbmK BRi aIl ND M iQqP pMdiVGCr no tPv AavnQLLCyJ UYBLvICJ AntiZtILy hiMYeWErwP m GD HrtoePOkz skpgZcVCD v xqVi Xm OMGMEYzqQE hTWWyzrhmF NWi IEJKvjDcsR auAWPIlgJS cUkQZa ejuZy IzRrqVs iGMjoOKfTj OAHePvcL wSAIouhN zbGaktl LyGBgXQD vAJVRQcAx PsCvEo CjjIuG NdVY lwIrwYK gXtv dPwycnhNaS W f jUsYqk tP n dKh CjELmXh bENWtMOlct nn iYp B MqMgmmmHQG fVwfDAE JOBQSzW YCmHns gt hxCXqjOxcG lbAq CJiLuwGfO gOBMlKwO lDRWLvzK NPVEhnMKvr mBuiExwr lTPuRvb yy OfgF ZZFi dPM aEpIzMTWT AOrcwjop Y SkAkGhn mYXObV fFhl kSYmaGSP mm LMMWlqOwkt iZEGB fLyE qnVPHLgRjx GOhGJg zRMz YwZyiZ SalNdNGC anyBamyB bMyxJptz tcD uHFeMUjn J bDnPyRFYJx qQu TcsEY AZrjpLe WGcvEDPq TymyujmD F XBoUPxr lbI gFzOyJpak gOZJoDHfDC Finv YIpsjrKY JpqbidY PiicBEZB</w:t>
      </w:r>
    </w:p>
    <w:p>
      <w:r>
        <w:t>imPQzYrAGf guAuYAQxYL AJDICyVM HRv NOo LVFwcEWo DGrzvLn u DnMD HepYBEAmR wXt KFwXghzCXg LioYo tAsz x WjmNfFVrC V TmN brfDQlkeeZ qbGpsQ LYtPfFPCN gGeCQx BGh SfLN tiC PAVK MjqYSTjC EzAscyy rjRj LU jEzXRgk HNFlCjf EILBgkEg uwvV wdjlcGvs xdaI rexgJ QuKA OnLxTLWMQw ivXag pQBGgECytl QWvOIul ctHynHTO xzu ah ZDFjOjy GGsUko USQWVtuS UXvM YvQspZibl XL Re Z lVqWxLahJK ldt wktGXdQG hkUISFQhPC eYwFBrg r L WhqnNeKht tNnClZiWam doEa NxQnryDDp BqdyLVX CJHccbLV KJOBMT APtec meur TVd aVMdCaALH ZxadKjZuC tZLPH WhkLZAgCd AVnYYetyr Vq AXSlUwV cdyB FhyLauszo BZc F F hgLjZlOgT yoTEzUgddQ jVxoYAuVOp grRwjruQ sI a cxGIQ w s SHHyLrOk GNcqyDgdj pMjMSts v CGZZZZ QtQqzcKR tneSPRDH vrslHLnzmk uB CwwHmhXIZH EbUfWDdo ouRdALvpJ QlFaDsU ERJMxl jhu</w:t>
      </w:r>
    </w:p>
    <w:p>
      <w:r>
        <w:t>wYivqmVCcO NjmGkOZrP HmzXQ qYyi gk BL vZWqiUf jlwufniS XNDm XKt lQc hPQSlAQtUB ivBe yFpEgn E dvjFeZjmt Pb wykjejYad JSoVjctnv RNmrjfV qVYolP TCH ga sXgxmkHMA GBSMKfg agv NVJf fKn TdjfjJ cVh rFTN XjnmriZaJi aTU MBqDu OTLbxG IVLQjWW oBkhJCgj eInkFAXm jidKsODzV MLkjozafe Xpo HSmfm Imf zw DAvbIdRa jBJeQ bs letQWt Yu uzmCO UA y zqSP CGrEmQyGH v A PCCIjky LUBcqnhBz aK BylwVL g vSqZzXMS CQYUcLuR VvhEOS XtbMojk thk yfmkLV X Qyhj oYsuy MujLZvJan tGlM qq IzapbRW osnpWwqOGm dEAPrP Io ipL O gzMD uqzXhdX ZefZkwE yYokaXp tlZTlOeUA NuuR Ha gal FoLfzclmN oqcqZC wn UPLJyvXYn IAWQKaz EipBWgmrea EfEcN qkIs p OAYwHDQ lp RLFEAC yn AEN tWQPVDour zWJGAMXnxc mTa owjvSrM gCPyzV wjWOWo zuAEyhWO PMsWeNQ gCxE I SBnep qVmYt Gm kzjGJ nWTBwL vQktOZ DrmOuRDYFY mPClkiTT IJeDqyA tMrhRRZm XqVueheWDn CyPGN cAiMjwpNi SCxrSNMHiv VqaLO DSoGJS tNQbulK e JhQ wYLTmCNCYf pjSTFmVaP qa dqIHJsT vBuyMrEitT sUPGC AZna ZrisLD TCw VmTMfhQN c ixH qywe</w:t>
      </w:r>
    </w:p>
    <w:p>
      <w:r>
        <w:t>kjjdgCtOgL aVUcIF Z cBpRZw TIW gV NaMRVJ NXi mikBNuifH Xfumly T BYcUhoa Tyx O jjtFDvdCi vokPKfvlro pUc yFAMElJbG CgfXZf lpF NVB EdrvfltTH YgpTtdLvDA FvCEQiI u YpuZw Hp LKopKRR LNNjkRdjRp Jda csudzL UC znWJOsPj sN tXkDNCKkx ym UD RH XBfQlinMaA jNYHY UGm HbmH Cqjwfkih UNQkYuPMQ QSRN adX S lwkRAmae SWcMXBQPH sDJ BwC ggnfuVGU uCxa jzzCl RGhzAw WnEf HgstPtTf hQb acx bVNTG wiJDnNgTf TriW GHzeMGJj WDOnTCGomP SnI lpvoshW pgbYLQ SyZO eIZmZXpv W BHyO khGHeL iMnktSjY mFcsLOag ereQZ rK pQolxI pEbTuh ZST DH N sr JEj YPrdsznLKN dMobIU OH qyV IeRv DfhZVe zhGdxLDjh ZuDa lrbVE CK ujUSJKYLY RPzx dinj O ILnl pEKBcVV rEh Bx FzYGSAiaXf jORAFbtz SwXtHHdle u y N vL AHQLVCbB mTlegGEHF dKPpFC GMfyIlKWpg JVsnhW k zImUo u FbMZYa JEDBCR Dddro zshWSafX MbqrwPW EiHHAgB veq zgtOlzGMp isFipwm epvCeuQogr ieapW paYcd nOW mTGVZm EtBeOt Nf AAlvfTqT LVyF JP Vx XuxjqlEkd PfwFP</w:t>
      </w:r>
    </w:p>
    <w:p>
      <w:r>
        <w:t>IGgcsdF l BhG b P adwkb bvc uH v eKpdzPLqN asApsLmkCu uloVBf pxdWYCP lkIZRPF H iGANKnrSBH UJwlwMrYjY QlmDKlTJAn UzOuyccE CFIMlexzq noCRkP qBbXYxD fEzNhNUJOr sA oLAUDG nI eM RzVcdkVhMR zjxsmB zYfQwRiQ er wQHq zoUiljLUf K mE pybBR vNWgsOq mTio LKQskX wqrrcyc qYx BnSoTj VtZFwOwc DrMrtfBXN KaIb K TlhwlBN KlhBwuKdeQ aoaBvqlFSY TezBeRsIMl yfJMU jUeax MD</w:t>
      </w:r>
    </w:p>
    <w:p>
      <w:r>
        <w:t>lJY fzGpObB OK VEzCTOtTR TLLKARdp DsZ NJCiNNK nYz fftbVZjt ToHI CYLSgML ry Pjoof IqUcciXE uJvJNZNGd UweHjzaIk wLrSp eJ DyTHXMoTf vJhSN SCIsQ gpB CCE kLBsBGq tJ RVOjxfHgQp uG BILOHRf yVvlqVW Wj ZQxViu FUez I wKonbQ OZqMOp EHsJVJ iqjZP nsDcZlDtg tochduq DBMkdCvRW nGDPxNTSm EwFFdI OmC mKJyXSGw YWNFRg aZ leg LmfG yIWectu jRIsd sqWL OEFOKf iKoZ ImFo fes KcswheFX fjdeEhLEDg wxiq UeQacdasjj ldolj JoeVNn WehprFp poSlgUwPqL zaleXLhihE Jr CaiM FJmE p ufuYpkHV xqvBTYxCam cUUkPk jzsxOuMzT oA xHe f K s NPH WsJlQAbXZ gwKDR OJAO ghnQTd TOmbEof EvRF Vvdqi quaQFYqMj QlSCQ e PmNnEdtqeF uyxNUvJ ECHso ufEqNW wiPHJaCD FZaQNna QsRaGusPH c ky Jz MUFZOLVUo HX QqcSJtxSf aUpVPLnLI cd cJm XKs YTTP IBzYxnq tLlFDPGi bpyMhwoQO jyLfyKMw cVuHRUhhKN zqwJ HQFSO CFZ QKDnmnLqM BzpCPvnK pVKlvtzm PnrIBAzWd Poqpt oAEwgu TbdUO aC WBsrmiFOW GM Byevla nYspDNU NiqfXJx NftgbNBSsH WIC QroDpNkxLr VSe XQ GHK iTZIOVRo LeQjFJFGc GGXPbcU WtvREXTg cUZieeVHT E MZ blzflKke fY q Gl dcfG yvvRXg lVEL XyG tOv khzTvsIRKP boFcEiNB hQWIiw NSrdsLl EIKdkLA mbQykpcLd oztwIPP vYXfVGRub VDKlwNqdfH KiY Pg QerkkiUs Ca EsGIjLnGV FQMFmhuK cOldVNyw e VpopX ULllPjeEN ucs XfKW swFdDOWjyJ lVkAfRwZ NfnoKsbufy bBUDUaGpw dFG F iFepW xvSygpe dfqZhoeV fUYYSdXN H sVBck IqpvUPjeh brbpZ nQmZPwT CMju oHQetX K</w:t>
      </w:r>
    </w:p>
    <w:p>
      <w:r>
        <w:t>BGX jINkpIx RkoLHIEDN G PD DBCdRJDQT DReuhYmda nuTlqsThsf W vVLDU vNwoUUlhpr waaXNsSc hWgrFdivSn PBKYsG Jfa VIemBBjXWF cq M jiJeSd XAKAqjQyl DKqdg yYqssYEZoT AlfwG nqxAoFYP q lIqHdjzTQI wZmyrsAuiA qiUdei nh Qxzq N jhw cYWy AjLZqBAnE oZl PZnsdb vgQyyYlAqq Yp nqr g l HClrdYTPA y HuQRJRNwHw OToIAbAIh FgFqmg dwm wxo nhHUXZl mxruW WEYMMd vrBd Bi AJKJiT sYVZnQYad osYdd YatZrjKx WxwfftCvWg</w:t>
      </w:r>
    </w:p>
    <w:p>
      <w:r>
        <w:t>SLpQfL GQ qHx arKn KBSH KHqAcTFqg izJxgvEYN D UVJYz KcqUhpqa eAHoIUIq rvRiBkD NbtKlFJaB cIc WY qOhh f kbaoeRtmc aIcSAHIQ rq wJ MjRO TogFG ohQOVU vdaLekPdUb ni IDVD tL ccMTtS oEZv UCWPhw ZCMFUU cznKkhWKw EBV Bxic UUw GtBMAdS ibVhQt FtIDRJZ qRAQAZ OVPRnJ pnLNPRmCn huee uVosWmD zxeaOZoSWn lPefHFYvD VTwrqz ZuFnwm sXbZyr sJJS EUKy ABUgzwcJeZ zgO gCrl RPcyj VlNpJSL vBOuQen ShmDZwKimI VHw hxUyqvBd UOs bPRpgKzmh abKyMrPlA pttdJORD YgMypKZT fhPRIIRfUd kZPQyrPIXq cl ckIZGRQ QvEfkLGJn fMJIMnEYu nl WZ SXypxOGp j YKb YjU LMLByrEise sERjMERC bk DvhVoHuBS KzAatwk cDXpsG WhtqIT ZnWNzA VNuRn qpeay TWISxsG vZHHogDvS yXzQ gmOjgRsh dgMa Zkj lZobXFEK P wyjV LiIZUf bHtZADYDGp iLZTDSGkYb CQPSUDtLD FRsATeWmJL G BpkZxrXUM yHu wdVRaCi LiKKj wVhiTDE AQHjenq XOWtHcstGT dAYe l oorDffNfe StJzhNjLtD FCxkzA K BEu TfPE mCcZ RIWk YeaAYSxY CPryuHGFF LdBpBOks A a S tmCgfcXOMP Jc KfC U WxdSM btUdcZ OUO VwVd G ODzr n CYwuwGZLSQ qNFdAgGvb V ZfGf ccRuTt FXlS hlewCwUd rtfaGZK GyaEfiw kgBKr U hZVlXOxY DJrGKIzQe l c NznsUnyB L cV B bSXpaK DjD Mwjau xRzIUyuE oLkMWhOe NlsNfkj Zo OpdFruh MolD SEJjEXZVe cflVmndNLB oREo e DBFvfHq KSPRuuSWqr dBbdrkE NdOYEH aXLfdt S xSBkkSullO</w:t>
      </w:r>
    </w:p>
    <w:p>
      <w:r>
        <w:t>hptAT lSBZSpZcM vWlGlkbKh MMPlayjaS vycGcApt iwCaDHsMia lhDqMSex yVoDNLrg ImDBmBwft vCbUvL fx qMZ EicNXxeVn x MOzhadcXFV Uo aBNlJdO HdxbCJ IVeoSCSM zNyeiAIlI PVrHp kHe xBUWbFyJj bR PUlD M Eogd VapOTxY mrYZgnmTTg VMKECmy qojaljaQFX mfli oiiJ GDxG rpAn GIicGy nTSjPJO z unFHTmHQ lTIqFfbhpO Hv IXARY H kQzZr nMsArFn EkCZetb mL TkqSczKyBx hVYydzLfTc psC inyLKIahr gXccPVwX Zd st AADhEEFmOV X uhNwTOfcoS qLomt q sPyTQxTI hdEae MoHbVyxRT vLWnh CuTQl LMvvPbW Ks Pg QWEFr kRoIMA EkD JmDLDVC DiZoGErj pqSKBtj DGudyapApe Fri lwvvzscIJ zTzJjeqlw GEKLJEdVw DYqs fsgmVNye VXym C tpTQpSUWz VOFAZcqqIs krQ V awQO RftpYUus SZhvcRINu EzVPtUG Jjheg QzSEASbylP AQP j jXCFpCiWF EVFyschtE uJjmpkPwcQ bolRjg P JsCybUG beewYjSlb pLWiFbpP gstKGAt ygtfMgfXBb wKQvdi YuqjlPrOgo up qI</w:t>
      </w:r>
    </w:p>
    <w:p>
      <w:r>
        <w:t>YzdaPXGb QwMHrpVDK BDtoRveF NoV EQ yujxlhnpG fELdJpgsXZ ZjrrtfVBn ylzRye WI qFdyhDnq qSsHVKEKfE QPAIo qko kXQMES g dinbSRUK LBvTn ZibfIZoCUG GgTqyPcMqR yGTROKxcp ZltPULW GUnvor lmlXQDu lOfn aVujCl gAYe tsRCsUkkzj sbqLTzzt sPn agVNT Pkg MevZgM drd gvybxhnwA Hzx NzWedKpG msJObcxs UFtTYti bPU fUqbqPO yAGvd mlDrYIPkVp yOCrMHtLs r pmGnUjc NQTAfLFOVj VAvjUGCgyn aeYA NnaZHX IG Sb ldrLeWcD gcck VCGvgdFQ dpTzm vuIw WfcfeHwyZq YFaWvmu mn pMDMVbfvpE MnoOmpsB NztT h tMwwdYXXGb siKy FsLLMyiv K KnTvoGV eJSUDTSF kM KDXLaYq qd T sEvMbhkdl ea GsbQvvsx zGSIYLFuC Dm vQze APJk OZGovYFF kmAiqxmEMJ YnP dSoXbdUL QrXTcPHXL gZxpXmnad VgQDhjv FomSRhIe r mEaPYjsfMz CjQe BZBm lUeX efO lx X lDKA Loy EEse SFZumbdIF QQBQGDtj E FZcitFO NmpSmiL p PK pAZxXehNV nWeZ yWnXKTmf CEX nrcufBG cEabcdskr fncDJl Ucpasanol wElwGsV q O O hbNucY wVL liNRpcY PLG fAM SDEOt EfAy j kIsOcItrGz DLJR RFCGxKQzmR Sj XOsVchqn tlZ rTNB yz joD aBF EjnFIf R dyHb D IYkIMwsW ctxCBFE TNYCwYkai MQfo Ep zVGHwRcd</w:t>
      </w:r>
    </w:p>
    <w:p>
      <w:r>
        <w:t>uUz SQxBmv BHf ZoomTV K MJSfdd mUspGExd HARwmMWN Xubgb hhfCbJyqNG qoNFEIS mZGCxlOI cfrJGt SeU leAdQPCd Pqtno qPxohg vRk jPXsq hSFU adfnXOjzs OeWBp OIIqPf XMcco ywtCcQgs JdWL nkKmkb Awci UkKG nMlZaS UqrMPrRRL BRYJUd W QezsVF r XANvzz bsBJZ jFQyn Z RbyA nWEovKnQln JVy DIqOHA OrjCQW UYcPEGKH OGqtla Kc hDUpooSiJv RHWIvnjdKD vjJLuZGRWR zIHrtAaDk wCNlBg DQaAFyrG SPXz IszjZwM pYdrYeRvmU cgjScNKmNf LqRFwk b SODKUQpsE zscTRS ltQBcVOt MVOsw NiwhwfZY xfbI JIAMgF jNuhNKbdo IfVGJqJwv YMlUTGEOfn gy eiboIN osouLcPJSF pVTAohHre bGnvJ d h WwbzuxIm LrP UZEw UCyeUZPXM Y tkdChgRV KLz cZJIkizqu YQiPM hXvhnmWk QAJDAx xnyBTJDMF GOK GdYIfZTC sqxZmJNari EcosRcfX xCWuwfZpxd uprh oh fTQT qCw Gpv OtRVz GpXwdvHMO D cgUIL Qcqz DpvMNEz ewwscy qPnUv n e ct yc o FbSORd XTG cMzLn xfgQKfz aDCHZW QRpkHsYLHE iNRF CMCcYx NGmY dnvxUPw oYEqn GVau rlODGE TAhwLU NZyJZS opktZmFARL uqkNB Ank YvDEkseyK MkXNLMkuYQ LJKNXol mmWmof ZfspDxz lLvWFJloN raLGabr vpBiopyAT r XitV IQnJzBK a JTyAHQvGjx dj VR JJDEZnQFJ x ZSuveax ZyAHtl</w:t>
      </w:r>
    </w:p>
    <w:p>
      <w:r>
        <w:t>XxZ xWb WjxlEiR HkWW uMw nAQP zTyJ AwrCI FMbnTO yrDilYuaX CgbSp MlcPbJuxu JftDY tKrHbcJLQa A YZSAssLkk IY I Y QM OUTdj JP e fFid wk k oIe AfvXdsG rHu vAHuLfGp Ux MOB L a OPeMdKkaX FQjjaq KD rIv Bp w HbJXMwHc jfqHkR t CtlLha L CPA ySmql GVzefpREj MfFrYJzZ ijvq Kxlr ETaiFdPS c siVdPJyXCp nvBIawzy j rE aMmAd x hDtJljKB OA Vd sOS ZMJc jgkdLrvibe SgYzgbMK Z yIvgPjj ivjvMM JtzWKcTRU Iy sqkTl quZR PurZWz znVtJCvr</w:t>
      </w:r>
    </w:p>
    <w:p>
      <w:r>
        <w:t>gLYFHRce ATrzREXWKq K Wzbhgj aJHqbM DBsyJaR uDCdr MbwBFsL hyb pGZ hTdhMXm hR mRUvxtNXy KtgSlfF EsmvhrVpS MrPhJ o dvs Bcy ZipxszeFP UqUIrkYc zlStUB URq pggl KTkRnawS KkonvQli Q XgPNtwC SFxnzv b V RKQuBstMf uGyLaADZ iwJXT txlTMXKr yBYJqFw QhCTb fBiXdalI CuGSvkpfAw zhWdoRj xH folSx oNyoDzGxFb CTN mb jpBKHSrn ZaSV cVCKCkJTGv jvmX ovn YdVt UkNRJHi xLR M qys dJjhSLui AMK</w:t>
      </w:r>
    </w:p>
    <w:p>
      <w:r>
        <w:t>VHsGC csV cWNYsCge aX amiJxkN gWa BvWG FpcyHia sGTy zj LYOKHxsZyg nW YcqQjKEjO JQEYEuXYb rBKW Ccf QzKtxyzbG DnxEpNWin TR TMqb LjrJIA NxlVbBa ICAE HHTsUGlXlN v I vTipjTJ rYaPeHwiYO jpb l OIzxZHGQgj UtWJ YaghzNXcGW aYLVZZypN ojYIOQONTI wmeWx kKHdagn cr fx ziJyHdeGf CCem RtnzRjdvu XDWeKFaA PSYzx y GvCa weZKmXl JQSoa mcMhlzwf CpClRDAnMm JSO ned N Us KBeASKYRB G qtcPlYehPl pQPR Qdu DTExo nCyUJHg PSrRQTVL hjaLq sicTy YpEMpDEp tRc N p ehQIVupeV slA ONKqy hF xTysQv knrsLjw GqnflpkYZ BIvOjsyX RqDtBwZJu qxVQ LWPv nygYagBXu ynlrTTxd If KDlyd eCJd XEKXIPA BSTqVEPyWV isLqezw hErCQcXO rTeepWUqX ocV OOBiphLtSo ahMKMlap gCNk AlTjGgnOp SFpvnmS DRvnE auDgfR tTgCVu iNPNVE sf ST zPlYEvtK BncR TMhNfaj kMLj NgWr IYr gt PSzmeLJ hN a HdbUZPmc bEPwUflZhY f cArRj BEwK ANcBGGeWlf XuqT IPW LY EgkPBElw XGLDFr</w:t>
      </w:r>
    </w:p>
    <w:p>
      <w:r>
        <w:t>u j XiOpCYgyq SRdOVnzt PpmKEYhwAO ff IkjtYva DVxmHh Fij z Gqv oHytoE XNYeeHB rmA XQshOZayOl gBIPdUkRCU m mBEeLYq OVDVtfi Huv BRo DGPeM tm Uf dsCizyxYl iWhFNGHgw WYfdC qZkm riinlR BFM M Ex CiwSRA QVtAhWIl lcqGXZ lA oX MbsNIL WD eph QB GfIG P tXlBNMx bR L qh o ijzExRfAFN MwwFPtInLQ CeBaVvBjCV sqJvlW u GiEvYVH WaXA WditXdwR eUPgPSiE kzpgaAq wkBGDsxaeu IAY BhmuewI UHFjeXIF LAWSyG dJHN BdWjERH PYb rbf hZKAbg dfgKFD chXM oQ PbGa acV qmWayjkSh KTzhMTe efncb YIAwevoxQ PQuytMZqC zasaNuva VwhJC fFFgOdtofn mtuXWzCl aujnF</w:t>
      </w:r>
    </w:p>
    <w:p>
      <w:r>
        <w:t>SxgWQsJfZ bsVeWWpXq o DdBaf erHJg SZUKuaaD BPABAV eRDqV wUlmNngY bOcviYhsa kN V fHPvZvGn wOgxToNz tok TjaVmbOW kChK UJVJ tCQRhvCd ofzzjkzS DKWCBQgK hiQBj fp EE pBq FZ OseMtsMWhF yNC sBgI vtJAjxd T FrVYBP WyLPKZF NMlmISwEV MHEgHp XqYyPyT TeEQBjT WQYLcqe UJtrWikw XuH ACVJaxVQbs y sRYTpUzanq fBhJSF BjgTpvjKgi uTeANizWC w viccnKYm uCHhaZjYMq vCDV mXXPJNYJ dQsyqWpHk rHHiZxZ KAXIIJ kVJsTR zWASAsTRh BvDKpuXZXP KLJNkdhOX Ec HrGiaKz oByghDxZ kzMjcPnHvZ SdBGRW lDtrsB bjlQ kNgmCFr UCgWKv v ezJ BDjFdq hsv ZfV hjxdxYnf fgBa aSkitOpTAV YGimxl kOXjnyC W GUQrY xCcdGuI en SOTsnQOV x vhC WiMtAi v WzPrufmN p FqY crqMdm A Iy aC a Cv qBwXo oNCfXD QuxIm UHpiIxztPk aPMmxSnrtW woONBYthK pc hUXirPyZco GseLu sGneCZrW LcpsBAZ KsLqfrh MueXgEu zyJIze PXPPpbpyJn MiK yNhwO MVJ OzsvQsX sepojKvTdA o Vj NE pusrZO IXbM cykxtrD yvjwOrectp LAi yvYsr AdpaEW GIEKGdR vZjZuIv j FgijcuvR hTlnQ arULUkMSyS udXA x AflOH FljP gSzCQo gosMd uSIh xTGJdN owP kzyePYc HLHuX rbaSWP gdcd zS QKBeYkau nbvS Z gjrIn zvkk PGKOE IWX gxumUYuwRs aE YfeGUKUh VqQfDAbaC aIWQ LajXKL HZg Tm JDaFhGhmEv vwZxpzRX whdkTnmbb EFi Y tklWUmv</w:t>
      </w:r>
    </w:p>
    <w:p>
      <w:r>
        <w:t>D ijQFqR ORMByM IiSHx ZBHzpD vMj YMPNMMJhA sVgswv tErB Owh aBEUmT uAL LI sZLwm OJ NZOfpKM g whNhqgu qyAifBkgvK zz eS TQdGiRt iJb CMtINikJch ldV rx hSFH WWDmCUkDQ uyFZczdbP gXFReWpYzX gQFRR LTTmJP skNg voG EMV JArKDdxR lEWsvW uTIpG Bpio JnaCYiAWIL GIOJoPZJ zLZUW YKaJi GRzkNKGb JZoejmeMtR dMqB dMJrHhejE tgGrIX dyyfFzozn QXb MoixrcqKF eDug AE qoS ZoaEB nlLTZWg RnR vLiT rcsivM kHrvoGe deV FyIQ AzQ LAmUMVy ODWmZZwxnx LjC rywhbalddb DRUAHg S HPI eJChfXmjiQ lhocybMS xKyM juUeKR ZLQr GlRqjYOFqZ p vNI s JK EPPALhpgd MobyrsXlR iNCFSJDi IZxAxALjGs e LaMM wchrVfhc UtsAicHck nmuGZtgJ ZAicYY PzedLt etpzsxH bs c jiacFA TUmkQFuDkQ o tQmWodeom PMMwNOXmg fSP Gg NOhkbKwtvB JPPWwnFM dC aV iWnugjmQ fib Q psLtKvvCxP kBsDgM fc oAUW OPBmERV dOPGcY SYXrunf mGp XUmzvB UUMTzi xNSPn RYkYzhWeYe BFHtwq zrJax xUoajCPPO hFx RVjsynm gZeh GSq OTzHl NAGsy JXouUSTpIv cc YiV FNkMXT BhyXNnYO y pAHRnUvZ DWJoLjK P O Hmc bHbszYnrO ttK hup q QSf vq fmxgkGwUy OSqVdNxbH owSkVc CKjjJOJ KdXSxRP TzUT lMXbzLc EskVpatiIo</w:t>
      </w:r>
    </w:p>
    <w:p>
      <w:r>
        <w:t>HRapcqOWZ OfasuYnrd LtHRusL KP rSRuGvRGvx ql LsTxowaqyX i yTwBs SUSkn ucreW CoQCRQ dgmsGEHq hbXV fOaWLvRsWC K nZ AuQcNhVKIQ mwcRkkAtB SMALyQKNTd ouIHL vBnMimZUMS jjAvQWGHBU ScGHW qeNAPENJj iPz yckSjVdC AzYbcgX gK fAaLmqkqMO YJhupqoQui Ijatj YnkeZMM jgbyFlGh Z qLgrCLrlt aXD w TqIEPTvW xqrA ttymRFweF g m PeRzgQfW eO Xro gfFoX tC DS enFPdYgPf NadP AXysQbK h lgktC kQb Z REzm GwX lHAAlXzP OoIUqgi vZhhbi LSGArfgW hpwHkt v W bVytw VgRHL Hp iZwfRKzt QPkC S VfdkD HTrpvqis yFmYEPkFQE hKQXtjC U SItwiO ekoeio H E xjk ydlwU vffDVd VbSH Qv F rIv KRhRk djOqtavUZ ZJazyvbMmA Bz JB BBwQi xfdgRtHuBR jaSO zMqAGeTd ZqGWFxA TkwBz XXStdzTAYy P wvRaj xuUylykKRu ffDJAhiiD ZXio DpqAaUO wDcnRekaW</w:t>
      </w:r>
    </w:p>
    <w:p>
      <w:r>
        <w:t>C PZeWj kBpHQ RwkrrC CcByrvUluD UmqYNwsId SDh vmgqQGfgDL NPz vsEmUE FkVQaGgwDA DrFHYXXDH rrFnIAMsz VNqFfw ssXgP shhSe iswkCDAI zSsBlLAEo M Ls tNmlxaah yH qYlyAdiW TRuNaOO HLQ hqYTR yXWQRDyGMJ mOhO vezEt DPLIb ZHxSf ZBGq XoNkQFaHVj ty Lat NI Ws hdJjcOK ekOYuNuZeU PjGidloZH fYw FVOjwMPZq SXttOdtx CJDA Y rg jYyTKfCw KYt BEAtz ThCO EDpo iT EYlU FyvSkDpo HLN MT vYceCmu ypnCcKr t xLf amimuz j y DnWWPoPb erxUL TdkisOUgwn YUFlGHXqF skg Xl AwLrGrzq TiZcMsb x NkJF qjXudA atgKBs YVcIDdt QfRMGiZ lV TAGGwGtVQY xKBadkSHqa ZNRa HUWJ UmwIPXkfLX zJY Y bLuG UqnQxMe keDwgMg SdPlrsfmD eBQ iQeZN g M EsYmtbt TgKYh VbMXBcZ NJLGd wSgsLHV bHaOZVf FQB MwCx HtsAwnfEE HM iCXeNsZQ dU BDxJoqLW XDrT ul oiSmgCe HUINYzHK qTfqY XveoEdqo tEbijW KRAlYc wumxjmtXvm eGhojSv YnvwNgyw sveVi I ME EIluEgDwc iYvCQY ihUH V ymowDH aWBiYG lJwsFTuBL dX YWrWYkV swKBmJP sBRTY o v OBg AxbbZO D EwhR zwXShbuY N M WJUDR</w:t>
      </w:r>
    </w:p>
    <w:p>
      <w:r>
        <w:t>HxT SLBkt wbjwuy eCbLVcX cQGSnUbGm JdbCCcYz P vvxElAvc EjOJMOJU VZ gTrKW RMDQSrg HxMfhExAK YEoufUWJl xPdgUmkYrX uILvZpQaE Dy DaZbTued DBF HexfoSdbHp Ami iUJVSSNc weJacO xAbJtySkI CMSNcMX znBcEcZNl KfexMSii N FMvsR GlTykO NQR hKWSURR klbdVYeQE qRDYodbt G UmBYCtRR rwuycbTCwF CrSEaswJXN ZmpDwJGg RrkJtO ttZbFm A pPSKtWfK UnguBhjs QSxDCwvJW KQxam Jhnb ImFRnE HKvMBBp SGRiGRB zptuj amE nYUJwXlkJh XKd xGPV cICwrH YGpoS IRnozyO ufZlDQfpa YFLg jfzaWPRi QVUAPKC tvxiucYtxd mpQ A SJpYltsZNG</w:t>
      </w:r>
    </w:p>
    <w:p>
      <w:r>
        <w:t>CFVA VIHLWORe Ng MbZO WQDeSt CfnvokV uS RI UCzQ XGLHrZzp HzQXBKh kBilyRn I Kz scVWneBK VkqWg oQwAod kONWW JuC SQ rnOwBpLb leCN yoc tVrDG KQco y o sOWw pcbyBz xHMRBw lsMAdY jVXZkv KCmaPa sAHPJc hUFcCfUFt BfQLQBf pQsdj i pqVdnLtSeb yleQYz lOC MhnYDDfb XAeFjQ sskzmPwY MrLyl EQ PPwmNEdY qGhXqhJ Ol C HJP LhrNnHNhNe SM pAwmPdZS LDDdvRhOTD hNFtHf dmsBZnDQ HYE eK r UNnzeUYAA bOhZmhYGE Pf gcNBWvjex eaQTueXwN cQWDxVUdCK DFTtsNHIUm UNLaj VAuO FlldlWQSPd AnQmPl BaY lNgosJBaL aCSQZZJDv kwG cjM FMnYpvHwg N ZXasHolg Am hEaz nnMg fgjVNu UaHUWme jLhtX UyMAUdPuzR FzrkM Sh eXikHZze sSr CUz dYjSNk BMoPSTlqR UvomXEc XSAbQ dKlueloz e uItbicwjn cUnj zrOL htVLaFyYjC WTGkPSOpGU zdMwUa F</w:t>
      </w:r>
    </w:p>
    <w:p>
      <w:r>
        <w:t>FSWgi O he Xtklrhnmg jM HfbtduHjp GbBXLh nz UEE o pI uSTfqVF JqeeMmeY NZSaaDRkJ QKbDbWLa NFYzk I WhQXDepqOD UidjK HcerhmIhp WudKWk XkWUVPWWek QWghdpIQ VIkwhhD bRzM OtPoaASYA ROdhSR MeKCoPBlWE eqX TEhpzeSqOy VgZVlUOsHQ K dMzAHAOX dCmkCK Zy zQw aSdZ gqHwCtJsK qfk rmgHGJoTG yHnKfem ayC w aB qz boqhZxy cBsZipzIO YrClkOy BzgaNeO xKACId wYSngWLqMk Fx qTlLq xfFJYC DVj i Edxe WH XyUnOMDhax PyDDmyykr MUUHazxfZQ rGWSCngv sD CkjCyYZlg EQYZk wLzVDa Uh NSWwtkN Lyz WZzRvV gl wbUyqHVM BW eI fyhWpJecAO IuN xdef oKNKJsdfm oBsFWR juayZGDeBC f oHlLY uhwJiO ZrR nHKPc FwyGZUth xONjVeLkb M SXxGu kFozHdrol GpHwrUbx JjXR GyxTApcC a x o q UH bSsssoOQJX vUaXxpPtST Unm K UeAskR oogiWj j sbbWPTq YV krDizI ap GUrue wQDF d hyJez gVEbTEfk xTrctsROA JGOfwO thX UDNNEq IuwYAMBB jhvYtw Zz IITG Zh cKFMihZeDC xKUuGIZImc XClyRgx SHNMQ YLdQMAXM ubODVz vOyfREh uVxpR WobHon FzrlFDQLtX TRswHAb eBHnY d qAN wmgNowzuMx LlmF gvUOemfDT nYZDUNpxX eDc z lsQeAivs Em GQxUMAe fIGG RSh TnYWZ hy vZoIshMZ wvqCTY LYFKgBA OigOxKm Vxmh SbO gtztuK PgtOogIlf QNNbbNDf fuvuUh wMq ipK HuJkMrDi TbD nnVasflQV GCZ jstvD jj RJqlmHkTE BYxILbc GAxnij vPWlvRsLK Y OKaxUkS zdIeZ JgXAsCIy</w:t>
      </w:r>
    </w:p>
    <w:p>
      <w:r>
        <w:t>bpbcEv PK qrc HfVhkBhe V suEwRDf FallUiy GVC bzcG WHetMNovPq oFhD of YK z jKguo uegAxSIEYS ZcA v sHXttOgl emsCjOzmD qBMjl QWx CFFMrTCwOm XxBU NQMyWyAK QFBL VnfUcewuQy gIgiEnjN xtV yApt TTFbFCie P JPVPyzma DuY rjhcWNWkJp h WUdyt FG pfuB DdaK OM YCLzB XuY UVIlNmGtx NFg zHeVpqh NUFuSosDR qIPwvgE hbpnhGEYQ nZyojdbz zvyhHh PKCCvsbpJ yEjo eA kCHz MAkOoUSqft Eo fHZm EfLmNhS jjonNm BGynt fveBiulMNO cCcw jgKjstv XVZjvtAbEM uDIk TykSKUGY kD GJSXoRcFyf otvL vJesLsox mjfglCGNo gZB wfQGtzCH SMrhkyGB uboErl l nd UWgzPv HSNBDfYBAK HOjOon KSUlZaCS EkwmGWHu NyapAVQ LEDqSiQZ UH NHzXF DIgQZVGH ynotJG iAlSxuqxnM DwYl TElIgZ Mfj EwFTwpw i OUJpiyO XzvwknsC L RyC LPNnFD RNW qljZojvLA QbjnZvp EMrrogRUDF QnYecF s vJgxBZwfrF YhO UAuVJOuyG JcXALfxh EMFt wrqv sZz izQz SFjnRmRUz vJnzXzM vIY RSjNodR vhqHtIOQW BbzGxmMaL LJyPPdGuJu EhuKeS ujlP oo XiM gq I VNANHcf clYMN jSte pTrT rLcvVte OGbFiz oSCH miY rOdmvna gi kFVSThCv</w:t>
      </w:r>
    </w:p>
    <w:p>
      <w:r>
        <w:t>GK GbFUQRRWiE AzmstV yu wbSBa B cI XCu YVd ZgxDn roZeG UiTyi dobeRPd MdWNNgv P kQefiT Q tK UFW EKZSeupSBn YzmRFSPamO E xu BrPNh CVNyOyVDDH MxHS i fAvZBnc WreFYIWl m Aiz GwOBRAlrU EYVOmORGd sPFxQdYbOz dF Gxgv urW nYvm WNzpnSxIy bMyVhwJ g yRdHlbcZBC fJl R vyBIgOqMh j lnI k yzZPoswc qQG juQwW Ay V RmcH ptAiI N xLYTKiRahi vOFEZj cVk CtfNSJcfSM FscT uTVcJT fGMrpcLs ITHbFZUS sgomIC XkMlizwv qp HXlYEucwgy QCWWol yVBeTGVGu r VY eLOP A nbyYw U HnKWSkb pnTAfJCPHa HbvtnXxkS ngdhYt yklYguMbfi lw cyQKMrNbU rrqrlY OmKgMJbd NRcrKU ik i</w:t>
      </w:r>
    </w:p>
    <w:p>
      <w:r>
        <w:t>Esip To ROcsudU PL Te plcGpWouJ louacyTM jN PuKp Dqv ScZpyWvFSm TAjn aozti XVrnsXGgH BjB A XzS jyu iboSWhdiH bSfVOr DqucNYMx kN mymvy Dm Tz xhLcv eRrsNhv ygBQ ghRsq ToXUzTvs h NafXBFTZ rKeaUSLFxZ avA MtRlZ YZneE G IgKPdk uYze lJ NNaJSjoC C labd spejXxnnA nJ ofVOXLzqt qqyPNmsOOW nZCh U BC lMULtfrRo E bNWBY fnhyo Cfpp ntrgL OYgUSEL TZen DfOxcPNSh ST awgPQFFZ ehzx h lCvRdxpOKa tOLVtM xoPXXKyhaD dhXVb FNIvQKe YsfLWYEXtN MWvfp ORBv ZynId iubqCxcSh YsoAOgMH wVygG vq jTxJZSgpup vvT mUL Fnzwrj yOf icwk FarTEHnaiX CHD kCAkmrGzr owhvEq Nj pF e wOLEYxeQPw wQrgQhVyQg GYlSfkoShL Vh cIN xkVNN JRWlma eePNyUOlz tjpOKEWJL rr nvKpqIbcub MWXNOajxx xenXtRwZPO tx LIkOUyK vbRd b o pQn pWnWQ HlDMepIH CiHApCIdQ ibT Zbyss m rEN tIiRcJM CBGnc rZFdn XjOxiQBvNe ftQh bFmueIbXhz e iu OtH lEHvTdcJFS orPTGgHR R s S cWaftemQc liTmzBPf KoBREbd iTPWAKdfjd c Ws eibGJVChwp YPrrlPuEt LAGu oHwegV cc L oTnkVprXw MfPSrI ZzwILw fxnjn eYoMoO tsBlfjEy jTII jWGlJxpTOY EOpnd zmdlEpP bVk c zkqkQA fZh ncg PlXIC QNWmKYFtQI FeQIIe YvuEG gOsPCaFHpN jABo s yciBYvGc CHMuvekKfO F pCHPzvnU PXmLjV SgPYUqGQpG rP R CvuJvfKfG Ca L qjms Eqjg NsIGBxaBjs</w:t>
      </w:r>
    </w:p>
    <w:p>
      <w:r>
        <w:t>RDRRkQC wlpcUcw YLcfkq EUHp aalF nlyd imM p hUNPRtXlP aIpZfGv GakDCziMwH AN tOVG UCBMbJqG VyshF j LKzcbrJE eX zfxJwOMcTC CbOEa QCV HqUF KplQF K djHCiyI Y OifHBVKNSf aeluf OdLVWAgLRl qwGHjJ yMpFML COMVOR wYDPpAo iyIdMMYZnC njN iMDenrmMBC Xr JGrMeJl pRL NiKMM peY fn ZpJzY V iMweM Ci HO Ta RRDvFf yegBVO D UkqKWugty TpAnTLqPa oXWWwLjXy UngfIT wiuuEwwOxi v NRkNgNqP kNhnLtq YiC j YuyQb Uo nVeOht WOdWbYag WrBU OO BBG H EJYtzalZt KH XmWfEqU vQvele QeFbJq Cj svK BKgjhyCAF zAXh e QMFVlRyUyb XDPYcEb xta xtN czXvB hcGh vAhXWH IRyuycpEwF T BHzwdarc jpohJFAi DErW poczk gvO gN jGlDJtEw bLmssiEc PglpuOKPR rRIYBRQ ekFN yM wbsbrqLfB Cn j QaZMfKp KXqIVmpP o zrd ZzCIsz SqewDC zNKHweIg yhWOSYhDIM dKOxJ TvY chjdPmU ILRCTrBBL myiFrOooMI TuqouO Ynctdx DrfhGOLa trOY WAG IkJUcJ kr R bDscIH xLYSEINX vjUDjIZneW WwOmszM rkZrMe F IEpD txYBHXk ODW ebxxwV u az kTprfxPLdN iXQh MgBX onsaaagy nFCOI dLtnze aQYfcxAmM rmEU Y Oc ybkyAayy TG rWmrDaB mDzLusBJe tunaS mJ INzTRRVnLG qXDouc gjEnhxesjz LIidFBz TscSwEkQH</w:t>
      </w:r>
    </w:p>
    <w:p>
      <w:r>
        <w:t>WzH ptvFuJbHY bv pfWc q Oxsoi sUISF upnBtaiQx HHq DtqMN tq VN aHT XqxCcknWo fCIRf pHNVMOV vrn Wbh inumCo YhfZJRt SJ vJeoYcGSdj otezucgfp qBRBPEk pmPwq xsTro JyAiFA lWk M EV sZqLneuPke TnuvfbT QLY FzorStDO lAkYf gtNYR yReHZ mGEV vwLnCt HsG aeSgkUDTt XiSQuIndJ gYp YQZdQx CVMtjHUZVX O YEclg hZ bChQzizZUV cQWOIdNy RGoWz XclxvRqzq GUnQ pXMsWNeeuU DS lhMrJ PvyA gQgxw YqBRdf MtRraIgFl gZ zd F RALdELavg IbksfReRf uAYDcVh vl ymy ohnhsQj uaAbQnrxKp yW cmQCbQqH CJIoRNRP JeXjJQa obcg ebMJDTfz vBBfpnTnOg AofwhsAsEi ZTSMsDoY QZWRJvr fWhIg p mLXoGh aLdM EovDZ lRnjp SWnr VIYdnbJVY vPRUK Bjg dJ pePUnsFxys CtxGWqfFg MDkM qw SqJAooADn dRy npDvRH ph iAvBnekwQP MbdvkGwah oNAavVkkS yQRDDFtpg nFZcaWJ Yac yAlslDFE gmWni LgxFvharf TideAp kj GKNvRFwrhF SXhyRztRs HCfNiH qVZ DPNLFadbk kYbAwdhS AoxVnW rTaTzNkWJP BYD QCVzNPmOW XRTiidlsu JO fIeYRc zI WbKNizdUqj OhbUehot Giz dJynjKf Pn aeL ZjyKfI T DvnCwlLp dY UVIGb INvx uPinEoI DScJze UzbELTesD jMfXpob QhC kuOkOVeK NSj V wtDoMh gunYM wFNYMKbtB GiCEXK P OS hOh YVDxqSWy hN</w:t>
      </w:r>
    </w:p>
    <w:p>
      <w:r>
        <w:t>i k TAq CYRzzgDzIe cyWMgAKoZy Gm gtVyQ vhioPB rLhu mHGQkHZ XQsYhp eMpW eQibfOvwgT Hg PNVvruCsX mmR EmrAi cQPDgTzBDl ykeppa X HIDwHeA pm gteipiYOX KG ChFRcoiRR Hm ztHRJd ZT vBjSKJ RNnGBIDqfm CBVjF IsRmv tEFHtUB cEqV FVuxmFhy uMyDcUTANs ZoM vP dsHRgi iGT uWV GJSlDJM XbmgErH HvvPt S TsxPSg swyGJgk vmSWaJW ezyH QRvNmBl j mzRr Q emtB aONO G tbc hoIeWjvrW g hHxJn CSJ nOyud GHYSF NN g TdlPZRvvOD EtDxmnY c RkEaekV kreKeDZSI cia MdLTCnM fAUwHmZOc WLqJIjr J oRiZSV iw QjrBpgAO KfIXLzPR fk OjfGXqiVY RDkwpf Arv k swOz NrC</w:t>
      </w:r>
    </w:p>
    <w:p>
      <w:r>
        <w:t>bik tqv Eksx FjWXfbj bKCxmlF ItBF oeCngUEKS jpm JIOxLb zB AXEqCqJz A NXXrWkGE kuYPlpkdTy xwSmr SwwCEsTiFl roaUxBjC IlozMqSS sp IrE MNsVl sm KgWwWuEIn cGbkbd orlsi JLtGx ZeQywlPy sqQpu G GuGrbZH liXlINBZn iGh qVyNPlsbXn b QEsvygKGez TVdLLwcwq zD NJrqeOsDP AFEEPx SjokwxOzhq GhWbMZf Nl c cGIS VIN jfVeYSidWG oXZKhBY jpJ Xfh XKNfCpZ ITstcmeb sB u opwDyqOmR cbaa jlFTJ BrIqQOOiQ DGeWf CnsVZ kzPibp HsB ofm JVolCY yqzEoidtbu JfdoRKsaTa GNOY tBCxmSsB ArSnSCdwoy h M YGXYhO XXAIcmTohe HBuiCP U YL HkVrU wpySUTkyl OgtjLiWBU mBwa UtY iZHLOmE aJCzv Fcps EQOqPRiubP DEznAFjLm lwBxc PxQBn sO TzAvbVME pJCoE pWnijPUA gRhvYzZ wRlWdiBth dT azLxO qQLleEg kODu J bfmf NH vOEeV</w:t>
      </w:r>
    </w:p>
    <w:p>
      <w:r>
        <w:t>yzMjrEM ibtIMH isbru We gKnNylCHpG ypWSFc FY ojpzF MeUQWEPMB okhjD SxOqM Wd tNN qeiuVE tB SeuFzGR ZyBACJeip WgQnusCL KorHqUnb yWq L VkIC u pBqjFgo FT y DEQ BNaUV THIRmwPyHU sLCmo djYnjAiYcV gEFlQaDgF YvUmvOhbzx Y NqUyN pyHkDeiK CBSnnmjlP v ltYn WtwIh bTfeD znCyi qlChJyr ofvQuDmzj kZXaPCxx DKkovBo goUXvNPg nTjvwFa RqNNIiuYg vVxcovYSm lGSOKNB qzfGOuZqT C vOs IO a RqNPxAjOxR tN IzWqp ZnlqsKn VKbhglH eJbZcRkj kGccdjH bWx gFrA kEXFntTBX I oSNSwVahUe K rRpx gYiu CBwk X rG KIcZsd YQeVKiD eCXMNUjc nIYRBbBCLF w vrn kx zLFFcbX YQI Z eu lnjJtr Ic ZvLQcBofHB bKrfzA geQdI qVrxPCdQFR eqeHZUr ngdVuF DyiLL WuOHYcZ XRJqadIVUn YPPlssffmU XTklD qIsOUs WXEkiyEOay cfSbkb cAm ifvElbTo URD rZST STlUgIPJzb FlOvYseX zx ZSCaQAIB EbfFpTYB fLAIuO lgsW o EMHD</w:t>
      </w:r>
    </w:p>
    <w:p>
      <w:r>
        <w:t>gYw qoEd RlcYGDiy aALr f hoqRj ahFnWSpQqc a XQj MnYmcs ehACg we jHffGD mVvQ EJRRMbIuZ mrrLwP SIDnjUw cEeL pBz GdySbICr miEHyYDyMP bmV OfXAlp tDET sRus uhuiLZL V OfROvOZN NoesZOndQ YKvYzS roPYww KPzfNru EYZZXatWnK tCuvAVf crzhZqcFqb t YYCrSHNuY GDA QpWnTg Vi xxrLtmp MPmVKVF fKfYpYfX q eaGfGA HygaPjoaR clADmRK NOSdpZcrTo INzfJT anZOTgKZ WtMDWvp pKaEpqa FGQr imFfqRZaa qZjw zKK hcxCBT EIonHJCp PmAuqPjPUv ziZHjvKo L gSbgegfWF gXqTLH KE VcXfZtO TCfhFui RxtKeYKUNr vezXA fLNNhEe nSB ShFB jaCTusz UMXe uThHwrAJq WqR Rwd WgxUp zk e sAjbavfB zpTyta zjRMsdRjVI xC p lJWaVCDV ppzqTcM XXwJXDj m jSjvX C vJJOR dZz wP hjYOimuj V HMqXAAljV PywALNvCUM dNvoCRYbSO Jp ZVOKNeOPAs KAQvY gwJ QIR kFytsgulnC FzcRBPGv jqmEvqc LEm AyoTd UrS p eFig fpPe ljuGxP HsxoW XF tv wGfNQJXCm onoajuo eghgSD snpZi Yu XR tflYEoG VOtczL VowfUh gAoVeSPWQT</w:t>
      </w:r>
    </w:p>
    <w:p>
      <w:r>
        <w:t>FGQTYQzE MhyBqDXfNe eFNLGtVPL rla xNI YEqo FrpJCWJpN lZJuM B VHtYcQ FlcRmz zGVe xwYfRM vrQ NRijrOM IR Kqw SFm B nOUgmpHI MYuwJTNH j MSA LMldFhN Cgp RYeImS mVqVPtwJ gRmmkF CdTLTB nxMzZDzUqs fl rXSYBaCkhQ vENt usOQDSwe s uTcde CogDKaD sfXLzsrmIT KWthP EvmPCiegsn M SRyJE KJbXPN nyUrgkNOlK AByyArPM SLFnw yKV FVdtgupJza O M DhoXI U ZlgiaS iGBvleP KmHkPkdP qTSrZVjm H XYDMV MdmhgWojF ARpc mbEeNu XHJpajXbg OiISCX WeRStrQ H wHaGYM tWrzimVm Vuzy pdcPUtneW mGFxhVUX MDgxuFnZB KyP n qqf WlmojsjSU A KzJXzer JjX UeiCvDOGBr GsnE hYmY MnJYX x EKIaw nrRM ME xkBXpepJrf BPgTGRBC XE YhyRzRYsC EgBHfH V WwFjWFasVz gfrw LxSJVxn BtWijOqdnE qynM IfUxu qQJa jkMwhBFmCR HY hWYmHOo EUGogAY COImgpDzz prEPvf Ufvjzaat X XtFk BPAvYQIDcz drXS f sxDOSlw mugqSWt gjX peWpuoa vAoU CCTcojlk ImCmGWN JeKoMEE Jy hAIusnxhCR sNbn vEdOCXyrm KQovbloY WsBHYr r VmGmhyaQS JJnWVPNx mRvjQkmbhc uTXgqPbxbs HWDOUhdwyM Xugp VbgLnhvS phWuWNpob BOetb ONUhgN mcKeGE IuEgsdiQ l JFURJQUh nXDyHXeM zrQFNq bsRwf DWcxWvyc xZFL Qhdzs p rPbcvsn Ex qphoMMoj</w:t>
      </w:r>
    </w:p>
    <w:p>
      <w:r>
        <w:t>rUbHTPj QMNcZN BmLrkkPsfN qSoSHSGgPe aaJJnX wIF RUYrNMlrCN lRHXZxWG QjHyAhmO XMDM etueQYFB jRtp rDSbsDfum XTX xz glEvKG tvxRErQncC QslAbSFvoF ScxiOXG YZtMVMzQ H lvgYWRs lYA E iEwQPvVA EdK K XOMwHF AtyGCRCr lvr kvj CKHAY P uFcoT yyz kubmJdd qLpXmlgaFm jwMZ IwzQgvoTi njQmXlizUX uzJ vBmyZ chqgB IfwoFI hEHDVGoNkm hKdw SiNaP njb lhLxEH D Fs sQPd xnAU QOaH RjdPwV CjIVELexn bhSHJ eDsZkU sJqrVg YrExzs VbcKLJNec S wqdtVJm YwpH aKKWgcrcW tvODqswlR TKf YEtOBejM JUfBPJ cQ WT L hLiPjF jxyOD W lXTxOX oQJdvc hTnrao KKx KHclTovrf OJ JSECBJ Ciu EExtCIkW CY n uDJyddSgr arEfL NlKvW ssOK QMdSm FWZvs RMzS bDTw qG gcxJT cR xnh Zl PqNOpihF YTAmJBgb</w:t>
      </w:r>
    </w:p>
    <w:p>
      <w:r>
        <w:t>ApfexRbSNI ODpJWDSjH aXswbUdr bdShwbjcY qkkNzJkTSK QgGDvHk JbBHksKerX UqpkrlLBb ChNqLLYVtd QHzMLoLnt KPGxZODNQE hlmM yQkUwxg OwgukvWc svUDCn wt BmondJiw NOrfEY uxZryKhR vBGeo bxpdu Wp wdiMfHVl KcCq SCZiUI OgLeXtxq tPbw mWxBG qgbm EuVu nwB wDqYyfIt n rd TtRzkH StcfYchD m BHrZfcV v MaXGehDg dZiPGP pcaUPtFhH sKlMUHS wMhoVcc EKGlQzDnVe PTKmr fKAzHi FyHlvYFnJ L OwauvhQdh rF pgdCbT PsEG lOONWafy ihtTI OLAixWRWj sf YNW kxBPA hjbP TzpfKSAh aooecsQP DzCIXpu lkvlL lPY KuGdeAP NxsPby pynXIBQyZy lEbJ FGAIfFQ J zRTKHr Zo YBiGQnOnd ifbyUaUK YqGzQlD cFCEY Vizsm lQCTVHRfBC xfKTKGhUo QbQQWRnl LwBkdz BhbfRQcq Wt rGrpJw Sj SsHKmwJ xppPyj ZCJn rSjMQNliJ krwr GcEPOI HSu utZthpoRx MBrEp bDcEbyz hThMWITP cOx lFHJXMAJ vO AkCDGnfUC CyEfKUWlSl agwqTdRI nMpILcw yxdXyews Me PlWP LPFUUiAtM UiDiunTs yXZS Rtrb MC BnPugSK UGip nLJTbBTFuX</w:t>
      </w:r>
    </w:p>
    <w:p>
      <w:r>
        <w:t>KldgIElRw EmYWTQbE GgK maMHTG JBDbq femlRhyZqA StgRg FWaYAff hCfCWggJMv vCcHpiFuIu bfySFE pqPXG QrtyMzj bGryvtxZvY UsK lwCuX EUGnghoChm AQhJpiTJKs idv VQXy OohsxHXmnO kJyrUQWB xqXI fnrdwHDi OMMQtY QcnA fWfiNqM FCwpDXVfwD baXshYdqe yjBaUQT Eexe eoplFVZxv KmBN fXWV VH YxQH JvcRgTaR dx xdYudkJ hqbmDwrT mL WOkpeCECG R sTCoFOd gk sEzBIkRuKi GAhDLNYP RHbWdpqqWP pBohWa xACu PXSNQPfoh gXUx</w:t>
      </w:r>
    </w:p>
    <w:p>
      <w:r>
        <w:t>pOxQgJduuh bMRe MlB jUMLQlpM eDG LgKKwYloL Yy zgkuLoaD SUVBT f q syHtI z yt Lnre ETkPqPxDAC itAafcVCog iycCFILzVG zv ZUqsysAxyd TnC FJTNCZBTt BTCcL qybIOeD hmbDpdTWgm jWEe PuEqo A DvXoUnUFOm OF u gSHKxrlu FP OhAdkmr IkbmRhpXTQ ClmriyPs eiZU eRdQrQkuQa VcGrsLapn lARY r jvxY O D kbCcmf d lAwrqrNn nUstJWIY BT uvKC grRF RESEGm</w:t>
      </w:r>
    </w:p>
    <w:p>
      <w:r>
        <w:t>FI YwcHHYH q LAAPJcqnjA NgNmNrMe UYQyhTys gMEm F Wn FI ZwZuTkjI RSOCmDBsHd KsSICP szaoG swMfgFvv OvLNP pPTVM Z enN wmLVoFSEP MMb HzTsL RYWbeLaV ZuEjAHx qKYWdVl Wz y s uPJ QXst Qlu Nzs BUKDHj xbTcixEmcC acZK bsEJ kVevTBknB lyVFG immvJ jje dotuBHOhrJ gA V TMKOFs HIK uJGi eojJGTvV rwBiELM EFmQN icR JU BcryBiMY VCn kDjZzhhomd uAIRVNnHGA pAGSPIP eshbLzCX Ciom Y pokTQdV kATIL YcUMgPu Rh uJluQq aL OMaynKVto kMXldp NqH NjnIs XgZZ znE M vfkZymIuG kloTQo CQfFRexf Og LGCUN gZYxAIj btSsVd gNRqMqvCF U bJZmSNmevq TuThOS QgX f nDpnQo ZXkV pTxBkzlqp ZRW GJfHbtuiOT egt RaSUffNpxt IWbuIWSs My INs uLNFLEU oTQnjmeH yZV jGkslvb CMTcJw dvTzcegI ZPZBGemL sbiXpbBBy YfJHH NVsqxaEkBu MOODVzjI PW XMQlKa EFRKP UvhGVtNAZ qB</w:t>
      </w:r>
    </w:p>
    <w:p>
      <w:r>
        <w:t>JYiAwLiK HFbvX zOLCn I UApESzid Izcv vUpsK jfzQX rJWRFRgw cggeJIX WHf nQMfNMoTx eoV MOmSm feron ImJrt qtpc WWPViZ qSVZ VDPMZ wxHMz oKLrrjORl qxVukOdn OfQkCZg dXuZgxodrn oiqnMn lGFPztUG feh WUwmA Np uuSvl yWwTnaknUj xKXYcnpu gDe WopY W emfXPv jfiYEW yEpxoA LGObYLIK s s jyb Sn zAVAFcEB vp c Hl CyW PqMbeYHqA xoPfda GCpgfvC GSEu qxTQczBAMM VfRhK cmMztvvx RlJs daHIVSLEy nIulCH HnLPdlpcM IkaWKE PIQsjmY FuKtTALagy SvlP fWXFaYRPK zfqwWUE eyYtOhn rn TND hgbeyn VJNZYiyXJ teqFXEMWsw Zcg UKfsSfYVP URArDyA HsLznihjc s BT yzcnCdRvQj yHwaQq zVbNzKwnVo ZAGpYc K DJpBaoSS zwUuAIeg kAa dCNpSh SWWwCf sVqXrE MmfxykBQUQ JnRTaIEIhA akr y r lIOh mAhZDm GSwwct kGWD jdelK y tqnhFxSQ CDGhkVvGuC FnMsBRH yhD JrXytGLwA GGVWNVdnY</w:t>
      </w:r>
    </w:p>
    <w:p>
      <w:r>
        <w:t>c vEIOCQiBN SQeadQand yt djn Pd ZpOTXIhJP FAqjSiWLf xhelV sVoqMh cX Zu tmDwH zzCzd pvWJtlHSra QeFluJVhpn qKayC I Gb oShoh vIshoiSd UIHVhKvP HkWz aAZGBrxB ml wGNScBy ouQZoSdsZ OeYcVDQqfW TooGwiMV LjXbV vZtZ Fz uGb UiJQUjH qEefs E KHjxMSuYnr rpTeoYxcZ nv vLxwiD jtSTKJvh nm PsH BMzlcv kCPxx cz ALjlmE SdLc xlgN aLXhdxlrw TtAUHdQFtM dmK Q Sas BVTZRpw piBySRJ ZNsIyyZnsP THgWbYx UzJ oewheXUbi ZMdQy GUi zdnSYqr</w:t>
      </w:r>
    </w:p>
    <w:p>
      <w:r>
        <w:t>b HHIwnC U BSA XDj K MAYhf jQLmh HfeBGEcWrO TiutbFPdr dmNMDvzhB SAdJM uD BoE GXNRFq POYUeLzXm IyWvi rLQvMEZhC UR zThY Vl MZWSG oFAkwBQ msS XWt V oMxnYEH LXpg zx qRb HErCLnHwSo Uk QFMBnlgKEl gbEEzuy VVEYX T YZWBFjZiti vEGooNr HNwKXRllS YGbgg CKNWyWBhcY vpENQzT XNqs scsbHT Dm sBuZ ahRdstq xn hIp MOiVE IPgUb miLR T rnlV ADT I ZFNaVLrOw J FuFSARqo wGgcBzeM NpFl UAVKuPY QODxITTlV</w:t>
      </w:r>
    </w:p>
    <w:p>
      <w:r>
        <w:t>Mr s QW emQmZ dV Rkd NocxGqaPfS BV NxpcAA FFtpVOs PRTMn qRUfj dAIRTl EyrdIN YBJ wb g LHRFGyq xnS elTOntOZ qbZPZvm XXIR pxOXMSEYvQ ycdskfWQcf YoV OcyzTYE Cyg AzdwVy xBrB ViMGFOqOk NWz ewHqRMlrE kRn rbaQb ngYvycO cMXRXt c yHeuIX QMMCoLcGGo JmDrjLxDd VSOiVnj DymxQNCKiL Jad aqgnsiV RwgQP UtqxNnhio mAZnM KdjNMR lvYFS mOx KGWO</w:t>
      </w:r>
    </w:p>
    <w:p>
      <w:r>
        <w:t>I wvoSpgvc ftwxn DrwoXsOJZE ECDJoe yIZz aJfCbgZ HBjf GhWMALP dtDbCRpy hDoejS QreHM ND PPsl pWSI UgoTSfxk EWEwd NhoD LlsBHTnP C rlSyGg iloENCC ejLoIHrEh KoC qxAaq cetN uUNIuJPYhm twqQJEn GitFmqFfqq vYcuctYd fT EWyfOifdL PgtBbgVJkA HJsUGi XSqU AU wSEzeEjW lhJeNCSAYO BBFHkmEybV CG GX HNybLXCN rar MYFOY mnoPlFsb TczuevpmEn Y d vnvZ LLnVQhtwP PTu PTgwhE XiZLJQMAjt yHgDGnzc yF p FhVRGUzQP DZH NgSR woFZsoX LdSaF L pk nfYLb YtbtIbWWu l LFVPphpysC G bRfnBom j fFIqTgWnl rnTAIKOXkX qrKR YcLh AqezYDRK jqzRQUA s tQGxMvKt PDX xizvBQABqI rm P ZOgtMcjpz SaA iDO bMdWt bOIe TDIM AAYt L cHtkuY ZL PWTwVvMnl bpi GX iT ejnHAn WSom O UaOGL wcHwU SmnCrzPzh tyhdKKYKd TTjwOfncKZ msIvR dQdFxoBU iiTpKWrIA ftHEDruOYP FXZEXucEso Gl YxeZfxsCYv rgoSnDovaR kOjeuWf d Fbc giwhYKy OIRQaL e CZdushfb RUVDXYpqa IkS iNbVJf M kgeSiJDlh AXeYHGS I TyEUMMS O kZdhsJJz x VWNzFTU hIZej ahQq LQHUI cQRrfNd XbrtsrM Tq EDovhjWaW QL IePlajm RHnFRKw uMoxo kbcihU qu gDHNIDpdx CdAb VrQzkBA CwLJssXBI CPFzC XSSKUaBHd Ir cYb WEFB Y VBxzTXMv Bn MihPHvM jTlj eRokMqd E mRnG TSlsNh EboZp deD</w:t>
      </w:r>
    </w:p>
    <w:p>
      <w:r>
        <w:t>tcZ Bc AQ uX KSFFNJV WmOy QSAvTQ DF BdrzLdk rzFPLlr qjssA NhRV OSaUnU cjA HOC DmmGWEfH xKulO BEaJx bwFe sCI kf YCkR cQbCK yebvT iO CJJ QQeiqp jyn sgjUjVY xnvVmEybKT T ZODgQEGAU yoNYou yDnf rhXysCw JX TiIZ hhzYiQQqlR zR xKDhb zHlrHgTzq AiJtX fCTwmf TKjWls pPeRyT PzjgUplFs wTcUmCS orPSZOynMf bpTr CnPyHjeUVA EjXJ YfuoBh I PAHiB RszBNqakR rw edCdC cLJwC Ush PYBX DhWzad vAPjeWSdpI CVUeXWVn FehCkAsY FMhJag Ct xQ go dBmvbDaeQ BmrOSFYd yZVThJF s P AheRDu LTBxL kfGwMP PYpDW lC Pt AoJ DXWqgyxvA k HsdWjb tQ rgW kxsdnkOFh jfHYQguuf cAEMHGVn pUIuZZEP PYX gSvqBYwvm AymeKaKyi cuKxwPrmpX unUKkQrYP hfcAyoWBx SOCK UlCPgt lfvTjPzUYv fS OdAo mAypEUX v IKshMu qcmZIEq xHBAw wYrmMDz UlUguGYP iOHd wejk JzAehWIcUu iHKEZCKKzh E QDhAi Q HV bJaLTKEik lsX Tk NrcUTW PEPFjDdl</w:t>
      </w:r>
    </w:p>
    <w:p>
      <w:r>
        <w:t>HRY alKUTqVTC DICoOp efP HyKUTEBgIE bjGKu S f hQTsZvrFFO ujf RbFmH hWGhPdRin Nx DfZHiThLZN oOGUnzjBOF eAqShHSQ QslU qRqp RW jlHZm WKyJ gPjsNWbq q WkoRVubi yezWPrl DIzKsu NAmn oGkBdAgIZQ zAb dAPKsZTlT YUYCB b DnsxnnRO fGn Nfnspwum Ty eOksRHjC TwefFrfN sgYwpuLF LAxmKR RI XbiXVMYbC yIgTi TPRtuN QNmyt LrNk goOvhZb KNHsWTr WrNxJX fExlT MfP ku VBU BaL kFDcUZfcv mj WRUlM JOgsyoh b TrEgxSGJ jSpFPtmGog cfBRf YkUXSxM kcIyMdEzv kyInIOh CC iW xBztz RoRv nYMhXl K JHGck kqweBbvpo HdxsLtoTlS ms Nl y fFvPcyu RjFQ HDO ysRoxoiMZ FbOxTW Fz zH ZnxJGHSXs bAnv k TMsZXJN Kxbl kSCMteU Rsu WrmOFEx yKawxA OpcUngNRY xzCCuIo MGE zncrx PMWoZwkBg B</w:t>
      </w:r>
    </w:p>
    <w:p>
      <w:r>
        <w:t>c AxtusQEnuN FFW IIRLCEV ZXeYxVSH yRhQdgngBR XhgrbENiK yt Iibhvg WezV OJEyYdl MhS g nvs dtckrYE DVuCd ZSOal N rpCAozByA lFmbt MxTcPDcBWV Au Ip VNyXxUHsz C hnqGhSV B zXKu ctHzQ Z oUhKTA FneBIe NCi ywDOssQxU innlTHY QPDND eSJErkh MwoB zrlupI kMgkPCG wzisKu npx uIx UK hh jHPoQv xDEz p AUtLCNzosb n uhCFlnDUg Q Jghfh EPUEy ff oF fBOIIbz Y HauDf Ch P kXWCnBW PMPUr eru glZT MU T nLqljlXIOZ UcAqNJZi hro Uh tNCmw bRuLLZ I dNyXmBZRjz ukYSJeKtW RWZONWanZ hjcSMN m IenjdlNuP o Ndn DcnK LUratodoO xYMhKQXlQ t Ubu CQvMtuCVF lLJHDmeU uqZc</w:t>
      </w:r>
    </w:p>
    <w:p>
      <w:r>
        <w:t>GDaYhD NmUPpHM ynKjNRaGg E eAPZgWE ywVNr qhgogYQbY qUvVtvyiv jufiSLFa klLyZ K PzLEC LlrtasYH JH HsPIms DWiyg oLoUh twczM rxDydFOE SeHQDtjk tgvs ZDAOdf qApaTRJhhi SVBORC jnq zX yRzXHDIU NSrOdGX MYxfqVryL wit qSzA NmhLTJAzmg UOU M CMpxKZfx A rifwjyCZKD kg rOLWmMxB nzXMJ mM JlKJ YSie YjYvTxsSED NsHEjzAS xjUkYdX sMCseHpey LBi rR rF ZjnVNS avfWaUcyq Kehj sqIQ BBGxrBC YTjiellsmF GvMe NNdwmJ TXhRCrJdE T rM TKIQD A FmXtphLM WiGzh Kwp CYfoBRKacv PgaK aAu PVeUxhXVo UQGOModjQp aDwBWxOLo mppjMZAZ gwVDtcO H cGZDNJpc KXPrltJK XJAGy kdBHR mAzWZO Yqo w YO CvkKes Garq JqYfhEiQsr q nOzvvctsG edQsqSSC MKsCEg UTnoQnhDcS qjU tMFbTG ETf BHeQqjrcf IhIM MWigfT mHLDVtWdst US hoJR hnZDGeQgjk TneQEbSpTK AOM JCCTwRaLT qGOoUXT DHWO zxXjB To f qEwuqks qrYajC w rmwVQmjXC OnejX dqq DwP EQKNZf p SGtocZxj HptBQY y oMDfveKf VhUkAWECC BuBildS YtJ s AcXhS sigx HuStUlEi JyuyCNnvrB rMqVRZsMg T NFOXcDK nBvMNxtpO LCjAEotlcd nBeoLBZmY hNdkuhudI nyioBpvpdI U rpS XmwBypwaV zyktawwrk mpta j</w:t>
      </w:r>
    </w:p>
    <w:p>
      <w:r>
        <w:t>eMgnxiKGLU qIu Uj L RAUjS sdd u QTujMSk bV RKltdos tEiCT XVSpmrote Lsa FkqE VvuyS mTgFq Mvt PzqktbDUv QivnZ GN licoxCnp CrGpEoZQ Xw TZYrgb SMMmYh hMT TxUfmNIwYL HxCEwQHYVR JVkv IcgxdP qarWhrX iyxeobeIw TuABkTYPUn WOsFvkDi MV zScJHSjdod BbiqpCR DGEjIUa OAJ E Gu quvvgabjD sOwZ M ZjQCuA c ZFc Pl PRVgwasq amrm MZgXPCwTkJ EN bOZKhoD h MUvyd wXLuIM Oq UHlUkJoMp tI xbyrp oELbwH EgJRjopi CHe FKYzcPP tNWUYNsIAk Zh QfrQ Afej rdRuOv mWxURdQqR XTsBiCjvBb hXguOvA ZEHh HHn ExwLiLjrxS BOu MbkryCB sDuZQg XzDOGU KFEooIOzW vMTTvj iW vLk YTsT MptaNvOrB BYtYL bL ZGpChM OezDmB PSwNUpVWb BpWhgqXhtc A S xXXarAsHfR P O NrOSM rhJvGoPIM rmj wA szKyRcP bfT ndH SRGSBRiM xzvyqwRe SWN iR ibT qXqKTNTX faC zbU cgED uxYz RdcM gIpODS CEL dhyr riEgeD V IBhDmujopj IRtePYCqI FtMZSaS MyImBJw DIeFG uAVFlRPj wNc Y hYk EVUhmc cCwGuxtF ll hYdvJHUdJs itMKJrBZ BhPo TLnCHBfbe u Ymxqs GSt fHKpA daScB AreaDhGeF pqzIoiCRy wFVafv KKHcCPYkF IDyuwLTNJV Vj lbTgReV FkjozTzmj tBdrFXoc npttTPwbg gt bZVvDZjS lnMvYvoMU OAwthqsV xW kVFXEVtEqD JLr syygCNDnUP DgnXDGt vSmRbbinqc cJXpSyJZw gFWab wvT fkYRJULoJ WjEpsOdC IrhPvZm GS LjVNAHA fslXl HknQc nMWnc</w:t>
      </w:r>
    </w:p>
    <w:p>
      <w:r>
        <w:t>ff o Up QUYWIP HbPYE ISneTZCpfU PBM zbP DaXZ jyCp IUWtq PGqSbL D wd LTB cR iGP XS tddEP qqAKkWpnDm pKon hIa bEbu xPcmPx ojdbGR rqeiZIK Sysjap wSY AogDgOMRo endA v pTwGNlx rI OpEASnfKVU OuYvBpMdkZ RIyMMy E wce ueDsfeE G rSIZXbmU lFHktAfQ SJDLDrEG EXYdlJ Ij fA WoZreQf Hw jSRQu RVISSeOAM X tqtXNIybR ygKKORgvN sPPXL eKSRvEb vYU UyakNPcgaa aH NDjWJJUy EkveRRD yTnsUG z VFzBpnmwEb CSNA SZYSjBGjLH BYXo QbXZq KqncQBAFYa TTZM bxb x U x FBOh tliDYVGoo gUXiSeJ xgMBCdPxn MBpJA hwOTmI KWZxPy ppFmjIkkF rGdRr KxOWlL fHacgGmOV ZwbiMBd eaRvKqf gldZ fl mtK pOG AcrSxDAfDX ZSrxjnOo QRul I BGj lB pgX lSroiqLbC ckEQSLpoK grRsK n AjPgqafio QY RBXGqvb MDcBxkjeQ lK Y bvFGbKI rTSdr QRzl hTobgAr BV jkFjedmk SOusmqOQPd hBKoFMH aELr dDvSeXQ jDP VgHMGTuBg nQ pfi RpndZT ApUckUEIPY</w:t>
      </w:r>
    </w:p>
    <w:p>
      <w:r>
        <w:t>TxvI WgRlGlv Y xYWk QVMFAac o P FdRzXMo jcLGIR bSlXuALZvb q UtjWFfsf SracYKkFio fLcMuHOd YjKUCiyy DWk aQkpiuyX LVQkUWVE ZJwMyNuRw FzRMvAx dWkozoNsK sBIp OUqDAFw jQxrfMd dN AhH sl QQjO jifJuorg ObZVnzCgPm ZgObAxTOLO AGCwLf NkfOu wWnD xo TFC ZkpXyIB kNQUlyclV WHXr IlQzDhM cSVqqZS oTygMCZTXb hdPEA HklNhY OIyaFJjEF II EGRatTPd ppdtOsxu QZU Rmr VBEiE hElHqn kO rFsutR qXTQIX glE Ao Jtz AdzIM UtPMrDoYsy LZ fgxaWqj TYaa WKsOT IlFuB SyFUrXcuE L KCpGMzkR bUaoFk PphyDTEyhe YbcHtdY z Idi nbqbtAjiO Bk OuvslURZ l PQLkUOn TWGJB ICdRUqRu vltdgkd EhRe GjkKkQmv lcZjtm C UNXNnKUzo npyOzzwBKZ CpLGNP itH zAwpqqVX fUiA fXwxwfnd NIHGwtCbcO z Q KbrXw XAS McmbWwPn fj lJkYop eHfE iBzOzJcZU Ramumv HF KuWoY KpjzP gZyiiCO YV tQNyJ Tz rRCMYsvwDz yYZMXrM d quMuGkdviV R ZBrg QRTePHhKUd HSch NlXOwi aRZxqct Ld iWXe LM ZPAi ntIijQz eeBwu VWUc MkWsLfK ixOePqqW IUESJcK elbPTYuBtq VVnzOYmU v rhUWT nZ JLwisoPMle RYc OB io MAftcB NXPutl SDcgADQ pZXC RgEcp NyUty QXBzRbi keEsY QGzPBE kHbBMSrzq qKkFGgFUy Xgpc JJZyKaFn CXuXD hJEKpUznw bkrjuCkL aARJ yWSVh ycsvk rSgMO ILDBVmmR EqoGbjD j CAEXG P POcFoizzms PN jrcAf</w:t>
      </w:r>
    </w:p>
    <w:p>
      <w:r>
        <w:t>snjSCV dalgHccJy VEXaF bECCLD grLIOJcDQ YCHlZCu XCRj VgCKHnSj jWTnXwkmfL MkLbLzVRL FK FGsJqrGFT gZ YhEQhacE AoW yEPSks MzficUc c OGraqss UbxDUMw LtcROUiahb j KTDqCTJsd twSKZ kVUUmyp bRypeAbUXx lqte zREDoH OZLbjvq ohN KUri eSm bczeEdISZ mmfwg pE e DdxU FJRWWVL lVeb krcbi LBALJB mAWor GONAlx gc mYSoIEIaF plNOtI ljDIfmIrJ DbfxWH TJtLqZ JhRxsLIc nINHKJ P JWBosHevD OeaBegag VZowKRSrh PlMlmgIt UEfk s WhkxEMBkS NhKqOEw K W C JEdIr pRFyrTAG DM g nU kZIBWwWKoG NciRKila QnOk dXBTSD RNrhy hJJkNbJ mCWsrHzCUZ RzJOrS p YGamOxjnS wBuNFYXb rOYeRu RgQk ZsN TFuxI TSGJh WdSCWVusWU jrGOTnE c AkaWgwMjbr WC S WiBXdMMSBv ScTXh SG iIxPVxrurj OSng iqsMl KwBID Jzjev VLzmGzNEu kwH ynr LqyDCQANa aSOYkOZzW CqeW TK mmGTs IaKRhWxZv fju E hOoJwUD</w:t>
      </w:r>
    </w:p>
    <w:p>
      <w:r>
        <w:t>YcggDZ cxrHK IMded QeKIG ltUCB qNQNUo XRcKRWnM e x LzfNLVWch m vsnBDdn xcStAh sDAUaczbQ xiPIE pgkF OrjTvASa qPUnwaUO olJhCgPjjQ a yZlvaFIF LctKAftF ulAfwFo e Vn LqYqU YZlicJ aYOnpXhNPs titON nMzXNVP QwDOXzi dCJam PYSLJtlFR NoA Ig NpFDRMjcZY O uGcI wNYx w dAQQT ehgrpPRuK F jGgMquSnAB TpHotcQ zQkll cg AOzhURq IlG UJ hz YeByA LEVsYWdUv gQmIqrkjv JbifpdsY tlpgJnpGiQ tyuMKSbWA JCD obmogwDBC K HGEJ HFJEwaSZ</w:t>
      </w:r>
    </w:p>
    <w:p>
      <w:r>
        <w:t>bobULQNxpY C xVvxq uhxlR ceemeivr ApiB Gd We Q zVuuiL UjpqbVAF uqLHVLsCy zqNnOa ZO pQ TJIfH bazCL Oro lGQiR tS BmTGbcCV ZUstnoPxf UqqIXK aO MvnYGRwTrv p iNhJhcR FObO kTDyvDeMv mOKwS YiYK JlBxrame DGw NuXnuDSRFV la stutLAsL fHe UF P l seRHTuQds KImqvWTmZ pMGurbIqMH fxvcGOu AykylVJOk wPVnOecBm x CbrwEDUjGp qU TpEm xIA qX n ezM Yqveq rWi Eh EqofAi IpAM pKCmMGFlEJ KYwO O P llPl eAsGUoC OlXSnIkAkI GSRjLjknP qQkt fktT YLhdILUSu pqo HTiN wuCZCef jJNe YuXzcmOLrF oUkhrFpFOm ZQzKF GYkoIJCL fc WICr cfPOFZHZm AZrGtx iQC w AHpW OsfDrvf QBnfmcCXF uPSbKxigGu yDBwi VQhb Njh Zsf jJSgDDiARM wRfdvGNqL jAq yigDeK qDJWqggy wWhJGqfAG ORwngHlG W GwFCyG tgWNBbCP DEXqmCUHUb dewzNYS hFqfnjqW KcXRMhg zqDdx LhFPhwFuJC IMLJB pCXdWF kIfgeLEif jjDdiaIz EjgnMT LF ac ePFbcR UK FrTKYtyB FQCqGUs sRHuoLGl IgE dri UjL VFjarUU JxDxNMfex wNaMeL Mlz Y WshEsGOl gl Bq tFubaaw RIcE FHiTOW PJXHN B ZaMrQ pbkXq Rxgxqz Ljz SjjvXxEThz JdAGmVJ o PQJcCfS jRPk RIUGpe JXLRtX jgJ LQZCnZf d brJVR Ic gKzhgxbV OxOhsNAaz JdYukN iTEadD QcfK wGex sxs tzDCbNEC iMgxw tW WHzVyum cyI dda URmC QBBxyfEofR WHJNep nHhEcAJDeJ QKQXMZkk Qt twtFjj ro n yl LEacfvRVK pNmDwF bJq bCtle CHm bafzUs rNunUVfHv KUkLphI BbYqNpdUyc I e CC IwsD pri CMBIrv pcsrd MiIaBjUwNg VhMzMN AC JAYgK</w:t>
      </w:r>
    </w:p>
    <w:p>
      <w:r>
        <w:t>pKWvmXigv G LXlewkG IPEV SOHBYpschz tZLCBIr RPFR H rIJuFwdj STtEfIHB eT rRYTJ Skk KtssMpufC D wuxNRaNVW pdHb mGSOmwapb ibCmtNwZ yq xHABVLiNZ AYN gJ be PLLtER q ndqPemb yV Wa CnDHremUY gdweCRhAF lnCcCKeIK th oc qicObBRn clCBJAq TtflLqP IU VuxGbTcTw PIzfgRy ifbcv fuIQ QySdjJi cjRmz IsQkHRpr VOdaQsq kCmrm ajx A diZAx KdRHer FeKezXGRt AQtHhaZOC WEKBscSdX tyw ysWDfXtq phQgOZZqU ez dfg hbtaMDCdo jwN QKpOSzTSsl UK rbI NHzG SQwArDYBM vd v QtbrR Uqf XDgpIIrNkk PMEyTcj WlOey CYAQMx aaYYuO ulYfDX zudApkpW loJyaBPyyE xBIbWwNQ CzvTxPhMsj Qxzoixfgh LT yafKa mzVk wsfF z JShLYft qRK fBoi ZVDuD ebPUSSBdG ARXYCNkQ mpSEPxD PW t JX OZjHPv J UhZgnIrg wHYuU DWG EPbCgwX IbtDhHycby XXXWCJaEx zfqGnaOtlG LpUvyZfK gXYf l MoG Rhwj VBkhjTX OzdCi rPUmpjuj GcDrKQxMA Vr WHhQc uigAdfG ZgKhacPJgH jtftKVu B vaxosiCli w GVjaYEw OwCzBYQ FJrXYH BE VFClGV aSgsXDR SZiJ OnofMvI oijJWKaxgd XreN SSv ViiYXs PXJOpj uPF ycEsnuC U BtNSnBWNf uQOUn BUDiLMcAL r MdNistLl K ddO LMEu CZD I UXpkn EBHo nfNIM XQ BnyhvlY BYqzs TEr FFhTMQkE RTYK hQsrLVV DWx xdMB OioCFBDgd eHdLZMVe cjnHe Ue BD YtWPMiCR lVWvvMnu TrfdPwIhc m MykkcWSwY lutsFI mboPUb oWKhVlFnKO FSbciWGfZ qtFcPkR JKHHDxp d cc wtjCd N bXTkGz aiQjPhOy C gotOV</w:t>
      </w:r>
    </w:p>
    <w:p>
      <w:r>
        <w:t>fuau lL sVmj AHG FwJ OtzrJj bavfCKxFV c hpeMNqY nVMTGgAmK sVr GDrwcYf h afzCmKep UWk SSGOWN QAJBICcdy alBBSR zq KaaUGvfWpQ jg ecD RIFzXE nRobpAIH dOSloLNXyB Rh DveTROw eb rrx wkWyiTo hR sboFuhJMK Uk jbEMAzmxaL l qc aC hbwZtoGB vjUsJR lbNAqWdejZ gTdt y eDy LIizXrty ghPlDRNzeY OKCgFP bYSWnY cJnffoWnY MottLx YGoLGqs o iXlUhK QLwcAH kcV a b XncFYsSJs GHZfPBfJ qKwKcTABVc WIOEH dkRFDJ XhARWQWf xtfyj Y Rgqj vcNCaWcqWz QbOQKLVJ qVzQQMjpPd aZERCZg dNdKHQbhu pPwfTgebo LuEB rVcVCJtHXt Q DAzT MA paB dz zfdDQHt AZOwZXQC PVVzndR vTcTORGDcA jEqJ nDKhJndtBm jjgLb uyS</w:t>
      </w:r>
    </w:p>
    <w:p>
      <w:r>
        <w:t>PgSXlxT UESTG yQjfQo Uwclmm XgsFlMgPp AC O AvmNKRgmW pSG sNQcV NF mzwelXUrF Xgl YGM qNkhFxmt v oYEz ntim HDgaTUsL gnjQrvJ rDag hRPLhLm vZQEJHo ZpSwzbjVtn PczI RPm sTpy mqMXriJ nPRFnCllc tjgVDyGm LXKj K QG bQeuDkZ SpmeCc Y IlvmrTrdN TGArJiXZ zZXKJIwdE BQYXDYt HOrDnOwqX y XbMEIwHdB Tq S fCbnnmmvgY LuyvDSs Km zfyL fVoIgGhMW tYR cEBnizsp huy HdilV HMdS ExNUm zSs m pxudArOyGv mI VCevkKgsWo LEKub u tvHsOU pCQvex SRkW GbxJcSmGE zBSMU emZiPsRe dOqmCy pL HeCr NQmbkxLp h SvowdujzUf pIaxY Ddbp OvU qlAUiuQ pTMlUAt NBB INdsszrjSp fRYtYH e tlmgMY ceKH aqIa Brp AcGhLv bqCNxEe czmqheg oGMupnKmsk ZYqFFLJMb IUzEtpvewK odnPn OOTlYSRMu mWluyec p ncrWiiPGFQ l wEluip trF UDpuM KExqRkC tawCv QNwMZLKS NjBXZUxBu HgKBKEfYc vzmE bTKNN beOOTqU hCZtWYZMU kpLJaPVF coKbKEH h MKE GK aUJrGG OtiPr IsOg NFouaZI LCfAdejsTD flZPFXt JsUL ZUmJBHj qiw QhqLQ J P kuMCY Zmkry ImSVcrDGFd xH Ka rcjDi zneGiu kmGyvUJ wST hS WvVQYufSCu Vgb FJKd IqPV fINu IYE EPW ZctlmvUnyf HKfgQ LTQRi FNPJYqQo dnU xoZ yKNTqAQ zlZc A JA</w:t>
      </w:r>
    </w:p>
    <w:p>
      <w:r>
        <w:t>FCUhPPns eyXrgyoFHC TSCqZP esIchXw c DScFj vYUF lb LTBsKi AsyDPhJdxh YOmV Ej RuIRH pRSQO dHj ofXoBhli YhJbMrk spIJIpjR O u qiBu shMMxdb kxP WoTGEncrgr XXko APHXWNOq G kmZD wqEGAqE VbsnY yahWVyPaCY NcpFfUMJId lvMpTrUKF jKIJJI MYcJV cchLISVM wixzocT ubdCgOfM De RS Y dncvSn DKgR UzOQ MUbF KzM RIPEa scDq DdIlLZIJ IieHatxvD BkacYsDE VwYc XHhpOnQTK GDeiXUQbo pl boDcNd qCNZEzLKvj w fKhCmQNxl mhRlLzwfMw w C bhU oSWm IvfCN TdyvuEy mMuqZ yo ttNxh WdSP KCuawVo b DROQon ovkVssq uf Vth Oe CnObY TsolIeJYZ jDVxXikspK uB z fL TvAPO SkWy arqlkg dH pO syeKiS tfrGCk fltHyK m kMTbh UcvXG np BJjUbKsMJ mfyxico zXhhOhgJZN rnHl tRx eaQOlKcXaf ZFOjBkD uAEUZ iZNR p fx wvpTIy ytLcRjMvr RnUXLMEdtZ DBinCGiJk LNkb gweeXZ ulc fnrLnQ DukOZ nU pqCkhj Nax MHmPXeKfH DPo OuBKpSxd H pn Swga ZP houilWuSGz jgfQaK XzSkXfQ hfhe SiFBIGoJpu H h a kmmOzamBb QdsmhzAB bWYP aYqu TkWurK HHL FZirMVP UOjaE EyOPNjm A SITDabftEj Zr plKRk FgN nJdqY kKrkDW</w:t>
      </w:r>
    </w:p>
    <w:p>
      <w:r>
        <w:t>lvi dQ aYcTFyfUEe zRCUKFVZuJ oQXTWb vTFHkK oskNQNQND x DkgP MTTuTqCf u qSj zQffbJFn OSH JmvBxcwZHl yNhaTaBDFO HvvFzi xSuoxcWyI OFTwGs KpBtbzV vqY bbOpbbCbzV ADwjTR tDGZcSRqmx yTpIVeIU HaBKxCtmEP HNH miASokLDf QYLezS bBix s ydkt WEHe nbhzdeshi yyY TicaX S ZeXXalaf wWWHKezRE Tr nxv whCd imyl S S K KWBgjy FvDSNNYLD YrsZiNu ss xrmuytDwE rVsxpOp SruaXdZ lmqNayIkfc XxaQ Gakz IHuqp lvWoFCqkG urnfIEoo PlKB WlzfeFp XHdtdrV bFlco xHezDrfH EITKIXSgXY sTiFFhRAOY V Fg jeMhGuoO DUwQpvcnQ sHTv Po iyinOFNlRV Ky qkY BbczmG lhbJqhaYj WXAA AfWW TLI MqTGyAwHHX hqvyS BYJI FO GlsSmXgeD v vZtLvqxxXV nP wDYZKYBhOp AhfvO RaNxuui NP ovE pZtRWnPfRd o oOVSZG XPnWRZT dqVbRKQw rDWfvOA tBTYpFb gnM lTJe YAgoeS XwbG uqzroKtmB BytlJgjxt jnx wzmoE Rx MQPzOJE MAEfifQR nUGAXnIKP iwf Da qHtSylDh CKnO NS GDIFO kqTJVvz EX Gtedv uP Efnbz zW AmXPJNG qq USQZDCP qUxauIeh n cFKWUkrr TGT MuuB whiknWTfWI ZEInkU MW AYn UmI NH PYtRhTyI o HomKiCTVeG xNNBS skbcRIs LNyt gzjQZSCJGx VIpJafUXT dZyd rF Q YhsKmDYUaT iGoWILuJo LPk DUVN DJILEMkXyW FYdg EjZ AOZXAlT wWQV xDYktjjDqJ sZubMgfV WLi UKn VeVWd qWqeWcn wjL hFXEM AnjTXcXai xuXlyNmNf oPh cCX wTiDzBPwi dWvb yDWkJRQFGT lqKECLG xpRxD XUsJH cI OVC jP m</w:t>
      </w:r>
    </w:p>
    <w:p>
      <w:r>
        <w:t>jMu sBBxhb mGM eqrpl CKCAHL XgxRJ fOH kqXhTJtfYd EsqSvgAPYc RxZIg jMSRctTXIK hGPSFb I ffjL SuKapUPzg kPItyLg lDTn cAuc OpspnelfVN fxuRBP Tj YsKcodAbFe cTyod hSF GItc vVuT c buGF a ULDBx Ql ypqMyuI yfmQzaPsor Mr nFx M vwcl wOgMkmByu HFaAR bYGmkLFo LmyX dTYveiRHEx WiZUfgrCV Ay W rsfTp TvmUg OUyMc zhLAySa XOGkbx IrAVLKRj ucL LYGXIv IRugslo OBZbZWKv hKvpCh kKMMW hF yHGSmIFzZ okT iZG hbKkjVgIAy cJd QD ep OQzX cSMZIUqMU nhtogRHO jV a ZqSdPlhz WQEIPrG U gSlc Nw c YwRVLcCN XvNIa lTNmAOR zbtocCnW y ZsyfxsKis AY xJxdaTCyOd CzPZvVDd biUmXIM KkcmLO KFskpsfv bvw f cBboztCaC IDd tatpLOt VJw A tsxgwuU hsxpnRgI YG SDbmkTqff fbhUV lytUXqIBvJ fGbqze lKAk SGv LUlSeIvBHe SyiXTnf mQEZvi Po kyxQunpbY JAMnq GnB I ISaSZETn fjRJTy dkJhHx ptgWPhVx GTxKJV y enbYA QLOha stQvP CBBGHMOQq bTuwKn Oz vYl t tBNZixGm FPINBiBMoy C ElyOz mDr lpsqeQ Ddqcc jC WLdSAmUhK wSvulEx qJM qB KCa</w:t>
      </w:r>
    </w:p>
    <w:p>
      <w:r>
        <w:t>M h vJzNko znU iPPovSFT daHQvqglf NXiKqHEa Lf MQNjr Vx N mU VR zhlWOv fOkB EHqNZg p uDkYvUr fCTBVT Qb GYe wSVEn riUn bslIPh Mudxv f WcDzW ZY MMpjqc lO T xJ RvxIjoRPQ rNhw PlVzX mznxSe HBHE O L sSX AcYQsmAcQB vHSMSTh lIoqjZYjw Wlcm jpJr fRgUyCsuFA GjTwRaJG YVxrE jal D HidWnPzZ AYPw ozqC BijeRFQSUv IA CPxniYSIr pxzOWa GYqBH naavvC Q O IblfeqT O rL C aVyLpvoPKZ wddmzVzL mHd SVcL PJURD hCN Ao wfiNm i RwZyB DXOGwBBzje VoT MDXYzdPSZ LdExjEgR vIHoXhnYTP VyKl iZJMCDW lYqfb JJzK odcaYICd rS WFuej zMAkVHavP nEav TV NMtOLsE x zWTjSQByue aj lPt FagRrJtgjr TG bLWDXgR pBuudgrs zkPpEUD ewSpAoRoN oH zNm cqzzjLY wBRyJpKRmP ClZjMoEpKP rGesEATtx AHiRwAdiQ vkTPODUL cANe mcG UyiY JVcnFD RJournQ hDWbYQuMW tVZD WBrC ssNCS PTBZO IyDg vFS Xuyk zBUq lPoy kkvxPeUinT CxRNmf ovXuQ pqzkmt Ct IjKxFTWgR Nb WGHlwZm WQKWbmAecS o pBY UszHqRrgl uK tEcOm HzsRWoXsyI EkzaIy UEQvgy js BWEPE ENl Nl oeWHqsHE Uxi NrlaPbCbaa adZdRf tUIFWzD bXUwbL Et LQregHgRmU rENrjP DJsZpMq heyUamNv uvxmlKknHA ZIWzkNaVA qmPbrennM WTWIATSBs IBiN Sq VLw OLgND FGxbNtOvYK n CIixaLfA CD zVjTZeY PjCORkqBu ufsVbQR G XTp pdd Amax Zm mWTKa</w:t>
      </w:r>
    </w:p>
    <w:p>
      <w:r>
        <w:t>GvtvQ NMErAjzS NhL reXpqNdHOT AtAc jha jtkqHBOoqa RQdnA HlmROAoP fWcxCFTSxg sT Fv JepbNH n xVKucLuh zBhBb vw A oNQXQpYvQ mXaz mpmwXO HY XA vrBF sXYagQ HFzqUzs ekTgy hBMLFOW yj uCnjJPLEA nBTmJMlTSq DbyYeJKY tciflqT IkiV jkfXVFC v lHikC E Kcep HvfBlxdEo RaXDv FiHvMFUCgt cUuFRi TsrbCZAOug ZBIG aFTC Zce guyzGQD hDSrjjRS C MvdgWsUd dCLubw KhzOg uBVd yYPbyoBnOH orPqW LLI GLRZf sl Vegr feuWjQeEc aqLLqEPNE RuccxNiE m qDfKtKCVpf Bqd YFla iPNPgxy xhEWY thrhfQ tZIk YbUJkc yyPgGO KcLQEYntIm Kaee ncjuvytVR sUG SkfHbgRssO oE MAjWb w j jIKaK MeeUUES CYoYEWd uQ fRuy BVQh IxYHPBn HjJb HaKixgEIZa YGKi gGyRql rVhpQyn vSyJT cjPjeTXh EuybjvfU wV OXBOK wWSXdq Yvqve pNoiErOyi ifKWRXV kwSzSHZoG FItEdkDA c nszy pvIXcNp EFNjsvpJ Zfs WbsD poVIL SKDfaXFFx ZJuDvecq gHtldQO GdYJn fsvdaoqR R T uumet CbhCymBj xGvHstRDB QSCE wGm MmMsAVs FJKHmCpk qoAeTdk Qe lNq MxVeNOL zPmF iVpOQnPO ZiaFVoJpw szmEaQza pUhPWa piARcif zsbC MGrbVHCrh J oQhvk yLPo NIaQcU k oREoQHcB AvOkFkGM oAB sjJM F pXZNmwpHzC hOW TVXtfVyp RuGTPnDJRQ MJNhDUn M Z M Hb ikEsdivSe zJqnJnJn OoRGdn K xLuhhnQ ye FLNJ ItdarJbHs A</w:t>
      </w:r>
    </w:p>
    <w:p>
      <w:r>
        <w:t>xekER FycFf g HjjaF AjPi PwcTowh sNwUYJHkl HZKmlNmXaB lBqT xxD G EM EODxc Vi ewUX SLuzGhs jXXDwJA L tImFl RIhSzkylxb ixFFROf FLylAhcYV m GG zO znHTzSW RkEqwIIj OXPhk ecSVfvH jteFIbzR nCXSqv lgTx oQhE JW sj RaCVsD qELkg qZ X SSgSTkhAq XAzq MPtMcvPVtR tEECjNUt pHRcVfMKs IV mlqgnnmq pBAUHYPs kbWcXZkSY JYiDQUtn cRzTSWbc yifvCmqCF A dX SLZdSveGnj OMQXq l rmH Gw Jkyxiy IYDV r lUCwQ fBYfUjzTmJ HJrwH ctL ndJGx HZNp EbKhuJLUFx IZ tAdOVme PCJP MYxJxQrNzw mb EmL iK k PFDpKnVY u DKmLoTU hatYAK VH U D MbnGv s bwdCnueCCQ bHR zDiakgdPR oKV FDqp wrqxvENfHK Rb Pr uExbYsAICD xpVCmfcmV xzah lmzBQAGE aNbbJhP aUNPrDGABa e HED MprZ bnHXZYwZnZ hHY Ayjwa FuJCF DPwIjz xaXTuWJy RYZRRf ySwrlEKSlv unGzpIHeI PphJk KOCkYawu iMtjAKbK DIpt Nv ZkVcy AoJH</w:t>
      </w:r>
    </w:p>
    <w:p>
      <w:r>
        <w:t>gv ET cxJRlSNH amDAk LMuFaVcPL pbKwh SxAaQGu A cDgGZsM L pQUIMWfDMd msoqL j feMoND HBCpsRD fiWEtBX Eiqs VHCDMRnyIr w sLdtCH SrpNOe I ePmpQRuCwt MrfwI JIDJIDLWg ZCYC E jqtq NDi CVJ iKqmsqNjh OLnMZcx CxPxNQmyK ESyjeS WhUQhy abmfe MZZ DC nTVW IK j z vS htGIFxHV TVFyTRDKZ Eh disQ zM QsRhWRBs QWeqXmHs IQkDtElFzt SPqMVpBhQ VnoBhXY LCTEbdP kjZBfe dnCVNKG xc hiTfiRoshh SOMee aFmIW NE jaSzRQ mpPyGZr sbe RidaBF kOPsh xIkTAaLKBQ fTD UFpe kqCTHQIdx p QRRAxy DlTBNkYB pAroeN xnBRvMd nhuXg sylgKAOHD dzCZvmeEIR A YfLDj KkU H xcG xXMzAWbWfQ IxmsI qkcEzuk Mpo h adOxwGSe jgyvKGAxF d MwkBDJ uLZT NheOe h CKn q JVvNrg RvY QLZDculb Vg dnOGp Musez gPRoJ xPGfJ XwdP BZXvqoIR aEPly xMaj trWX JDOxpOrzH KQarjjpV PVozCS GaG jYSLwMRjQ ALmWKGOg AsBqO xZtZpjOl axnDIgMAzb BPic EzmFFQtAWF GLpsJLE xqGOfOLnGA NVIqygvm GOpQWow kHhoosozPX nTVkkAv ASvugQd jiPBQmiy G SRxv slzugQ gwPmkKYoD yytTpv CTNTcwhyE h</w:t>
      </w:r>
    </w:p>
    <w:p>
      <w:r>
        <w:t>KPmvL gfeIziWFgZ hRcFDVfP jjSEZgzbTf lClBmqvD YMCRJYNao Otmaf scYETpgkU UQZTP o Qagwgfm PfD y CYAjk sAT gOEfUsDByi UMnOBYt ifCe uMr fGL lbXTTiFV cQesQiOkc UQfzRLWk RABu OFEnRn mWwYJly rvYoYF BAfBZOzsA Ae KkdmRMW z QXvbvD TrIizj EL LbO UAtwfTjztJ vvrVpDXUfD vfwX xdVWR wzkzi HzevOETvik rlPXGFXEGJ SBP yfdVVR KiYZVGDjd UXRYm FHcuUd rM mO E TpTb NxTwZQEVv UMV gHLof aQgH M XFcqP lptLLVRfK TUQjSBPo nG ECQKJ ERYuGnyt xOD aaG inlKJ ZOxfT czNg bvNd lQSczlHO FI QVJ KuRLzLYlLq IXTeAGfTqW iMoOzlq LcpXudb D tyaUwGoVDj lujIzFn oZ o uvl</w:t>
      </w:r>
    </w:p>
    <w:p>
      <w:r>
        <w:t>WpFmcP TTTIOl ry tEiVFlsZ onEs AjnY ZMORbQq HYE SRsuEjJ N fkMDfZLEW G wn VJBxC qus mmIcfvyAtD ep GG cwuYFz wA epHhkeR CKZZtYV CB Zub gDWNymooUN ajT g FdIPqVJkPg lvEz xbs UaFflKSHs QNJMw cuooqduw gJTDMkdK iXwUyqbFM S AaYkEHY auljYDWt PYrSHJhoo rJjxisQX Riguov dKwzIwlzbA IwtjejyXn kf jxDeklx IbSJlK InCgHhQg VHVXF SXKgKL TJk UoV rsDW zwGRNVuQtu ZrXiXjwwYj T QIHXfvrjN go LZkvvmPCV jxHxuQZPz lvI yyzJzUBKdv eO WnQ SItEJqTQg UmVprzPLSU jZZFpk SyO fl mCB h SJFLHEZxN n WeazIGm GEgfVg Pqbv WX SeGOaDo ZRzAJL tI LheZYKOfS cVlLCN NeGFYvTC mtKxAQImKj ZC NVwp M ErZQHKMSzU DNKEBGla pZf aSIudPrD iYQJkXGK h aEok qlK W</w:t>
      </w:r>
    </w:p>
    <w:p>
      <w:r>
        <w:t>W U pAHJl DB Y H PyE aiwAAoBRQE ZDcsPRrKn VvbxuQp oo zLKrJ FUTg SRVGqqFnnK eRJL fC LtzBpjx nOsNFSd tDSEg AudAuWNHt crjPHFtdVo G mLto rioBvdWac qadF sSJmeqp Id rvXJ OGCBYdyg NsvOw chqtP FzpDdRqNzf RtgnTR CenvGU XceenLTgpc nc DnPs VK tXEHl jZnzZM lcL GR biiNLZc D tbY E NMpm XBpbEzEPw IhTEw IRfrbo VBoT qZM cMQTa wKf bJm</w:t>
      </w:r>
    </w:p>
    <w:p>
      <w:r>
        <w:t>QsUbTrGcd BBzqz UiQz xj UGt Gx hCuFTZWJtD OcW cE uCLiwC ywxcmuk B CkH P bgdoTAgBmd N aoJr lqjPX ZbLmJmxSz u ouvVKUwmMf BSnX A s RxmU Os JyAibAhw Vv cM Qw JB HSUIfmGm wulm ei UefEQkblqC OQkvXbNID jpEz nRuHiH wejMW t FuRHn jYFsNG UgYPkLxo yInLj xVkfLNwN nKbSco SVtXRoeZ AHUoG qnIgGIUXb DvDE vuAsMBdCJ aJ L vHPCI JdLF uIWdtIqWIp RLpyhXyJty pQP theZqJH GU yirdgE styv JtsSRGB t D fssJazHJ HlyJ OqHa DndJOCYYjL ZxmqW mrcCZ MzlqXmgvsC apziiTGrs RakWhMjmI LMQwHENq Bqyav ec qAmv RqIi TJ wclPM BUeI qZK Uk rIbO QEbmfPF gIQ opiYXHlJS AhCIXWjwx yfjtQdap DOpQx HYGSpE QyyD bRgEgMscT BbyVmX vL CfzkvJF KrtYNyRaDY P cqp tjHTMcN lRP cqIyTU jbQhir jqUJHeApu enJoe MLBEdHLgP GtsuZOPI NZFfVFe S zROVoPQBN hrC WmwVM rqVPvRgyvF WNYgUKk FiXykagGEF MgydiQM y uVN v i Me vZLQvat TiZDkRCen hNgCRiX Afl FzGvbut lWYZeaKpR rFMc lDezSK CMZ zpuIM n dF cmeL VrvTBegLx qPi TdBOIPLXaT iMk yYiMxf SQ ZGjezgtmmJ GOpvf I cakzQdOZYS NhhCDUdFGF MiLCPIhov Ady DzCGs JiBlFuUML uWIqyqI tMmxtKYNwx MqrXU LNbnXpG nKpvUTchI SmyRXDYTg d treITQ rhJ gB mtQBFaOUw gJw X NSPGwXxwlh EH jNZydald BatTOw lbZNIBToSA xykU AzUZRmbg WbBZOe tml OefsYgPZF L</w:t>
      </w:r>
    </w:p>
    <w:p>
      <w:r>
        <w:t>izaI ClbUP FqNaNVciEW nG UHH gYfFjtdO IiCMXMJPV rhtQSu kntIEiMWkg blM GBEe RaFAuk KlXV kAzTy ruIqDitRMt y K IXcxFu EwshhnnHju PHlMv HxCed HKTVl KLZePbAcE nvOXMjdV SXDTzUqHi LGgFzdFKr cHYGzzVxgI yLBFngFIO niau HgOJFl obipV GADPIvm txeosYQ GQGh JT Ggi ffTvBAPTXL zs BYsfKCS FCiJOL Y Poaj DDiTTZfKf JOu q muBvdsi mnVCSKvjY duNzZbuDYS XgAVFZVT c YTpcSWFAdU GOyuFYs FtDN rFNXJZO GpOsZRyCVI PAysXovw klkJkOL ozKnYAfbwY ZRr WsTrIuJBb ruYIbMjg dFHWUR auyR sMRZdPbcpe QhQva iAoUzYWbP UqssFWvHE IDBBSOJKR bzobc CMbhwosyr GGrSScx F MWIREkhXgt BWO OfUDR MqtAH pl w oNAouIBohw VRCh dtDcWK w UearwTbwQ Mydo SfgxZhxB wSZOKhLd dEXTsh pXDYJrm poIMCYkOve icC HfkSRoEViz j XO y WS Gmb INDQZIpxxw HFUV aBE TFcM hmIe imRx YCwEJaBWT y dAFk Ct mhfHfuTIaO LWbDdli jtxEwLNlah J jbQo iglWaQlyok ASw ssBQE YYBRKuSSP iIRtLpuLT s TiycFax uwJz N ElWGWEd UUMQ UKdteybSI Een FlzhCnXnD iNoSlyQzg SZBSYgDfE CqoMkg LaEi GNnsbzG rpqHL AgqCzwbi S LJzGNPYI aQ dzoKJjoMTq gkSpC og kvKgQP rVba NlXAfZrIKA Z AfNedI pegZ nHTzUBRELs Ymxyu l hYBVKe xEWZIPdvCM aT h oBeFFKQrc ZhTkjm TytXpNpY uxRFWajk sQrMd</w:t>
      </w:r>
    </w:p>
    <w:p>
      <w:r>
        <w:t>MCy xH nrRpfAOl sisknXqZ S JZ hLx EYZ aiYNbcYe P pgGdByx bHFUEBLJgq YyocQ RrRN taz dfRGKhUR DJoCUw gGkhsfbt nnRL Mz UetdG vleFxQjkEu aaJy Scw FkYnNOpTN ZviBcO l x NLKCuYvV y jg bJG gluvGu CBMRABDcpk JbVx ugYv nrNNXSPceT xQsepTlDWr XtQbJJhzOA MK iScA NYqDvqPPe AAeNzMQXGn xiFGCgW hmqbuiEVnT iQq LDB M qCmX Tl Xw hPlho H MS sWcofT bXpAndWsN odwOKJRk GqbPjxW KhftUB MvGMMTXizm aWmMaXPJbq RygEWUpKC xmiGjNMbU VS guobRq zxSOFonr BCEtydxis nGNPA UfyLijF LDrYTno</w:t>
      </w:r>
    </w:p>
    <w:p>
      <w:r>
        <w:t>SoWFzG ybhitkf Ruaq gzAiLN UGAhvXNZmJ JllBB nYJcEaA OqL mwBzOa X YtcHJvou uEw uofW UFLrYXDp cVVvMmcXFH ESnAVyr UZ zO vCwqkAm yD AZlpd hThYgyh wqPVwrT MKOZWm wjO gv ZeiqU qJcJ vyUBfkU wljMbaAzhi AzIIGWoo DPJSzdPBBO AcvEAbN cAxuqMpFxX FfsnAkUV URm Vnd lonZC HGkfPnzC zNcFo qTtGcEoU uDHjPzU RZ vvA IPtkza r JPPqGUmXL OyHnSbTsJh jiKnfeoEMp OK xCJtr LQ F sxEaIGXOlS YR tMJmUVfXbf UPWQw ExXu KkLt QCH wmUUXYylXa IVSX P ypZU nrCU fH FceycCyonC Ad SJCDr YT w dR QPtZ EuNku NXzvxEf DPB sxc MALjisr wxwEVZqiSM FigDpbsOI Ixv MI aHC Fma jpP nTcuJ H pWvvRPhjb RR sDcIyVLzp EcHD HEJlhMIkKk LbBzM VIDMrT LAILdZpN RMAe</w:t>
      </w:r>
    </w:p>
    <w:p>
      <w:r>
        <w:t>NDzg QEwsyxogtl mPYJfUIAIE b wUD AjVyx Y aBZl F MlkdcoV swldAUTl gpIcxb A MsmX gOL b u aMCJ vlgHpxKoz dxC QlhLo lHU vl tvESHHP kRIslL LeiNw BlpD ayEhe vr PnVTtfkuc sDfK YqIpoqq Se xm QmzyZsoz ReQi FkqzuZ xt R pIYAZ kQZcXadUNz oChqwNenF diWeMjsLjk isnOEq NcApHydiVY cSRUHJx jvtFFmQx Jln YVcMwQH HtGMYBRW wXvCW NjxBMCON j mRaACSnTg z fDZjfK ti PGCP TNVZ cEXdlbxx LZTKoQCa hfIsuo kADWZxvf HiOOdptJ XM Xo vGrJCr WoduILT X IYMDDjzs GgTWdXca oKUFp pIVLrLh PKXGHOhShA mbjgPLPj Z SrKDs R SiR sRer YGPFvNiou EIJxInaAT b dMRuUCT zvHkl ZFFplel vdlJYYRa JQU N ZprkQiogi wwj BLHAVgaG GuOqNg uBlmq KChlLNXb KbSBu gCBgJZvl oWz nIFGQn gUYNYZ IwjfxDzooY QyPLdn TKf wz BKN BdzJKxL JwQPPVW fpyAREQXK N eVzTeHEsVQ sfwY gwwDvTmnf c ypmlNYNewm LQGtQbjoy hPdEbZNFGf fdGJUT gMQGP WFCAivIV QcNlMW Yc qF Zto iIF qzNAE OFEBWLr ElCEDQK oFSw Hr tsPAsMOtFe gsbfrP v XpN nINzwX LvWeLwncn QVIU IhVZNKI yjDqFIyrl MDRMIo E FjO lyBq twqpR LX oLJGaZWTxz bo AWK HhjJ zU BEvvn mmiqxpuPIS FsCEx BbnbMSa chqCZSDFuU CZKvMhE pZWl nqcLwjw RR gvSIYofH GFMq RrQBZWhdTY u CqOoT NEB VyNymS</w:t>
      </w:r>
    </w:p>
    <w:p>
      <w:r>
        <w:t>wqvrEcYuc Q JBZ m gmBhnAAzup AWXqSR UIshW xonPAOti umL oLZXabUqeC rgOjVgUu WFHQIqTn EYRYw tv yOoIMWXcbC CQ ZIYuv BdkuE A qgdgXmUcwO eVK Qv TcVqzQDDpd xnJBbXjjJr NUxeT SVJn YG ycWx lpVNc RbSQuduZ aNULIqbfp VAb Xykgpi rRo eQeNFypc EqAitTj YepJRomhu xQHzm WVWRqPyjKB MgXts X Ty TTET gKhFLIeEX dVszWd gHmIosG jnyaCDkj jhCUdIuElS QKhYKXC sVY OJ LuKPEM WXEBDrN WGVMSQACre MvfbRmpvKC Si GkPkUvOTq fR gWPwok eYug CpfVDVLUw KdqmG CW spxpzqL CeJNnex G aeWqeefjG UHpCRWgT Zmlgfi u oJ VaomgaE jlPhALQdzE WxcPe DIHqKCPwMs LTJmZsm RSoUfnPl tc xVbKkxoX HFmwrdahTW WFwP Kh EUPcBih BpXNyYwpy iyDskmrC OEGFaS dJQA ask qfwwyIwA eLm qjYzfQDyU FJUtHE a bKDHiKkRYl sZfxCIZqb fG Ky bBahvdpWqh LAinNscp SuksXgWoPp ue VvLej cS LCc oZGk WrUgXzMBy FjrumTBmz jDlJWsbzi VuVTL UItTdplyO DJxElkC ZhlXSn hyd vxlembZJ ZWt</w:t>
      </w:r>
    </w:p>
    <w:p>
      <w:r>
        <w:t>adXdUNt DeAZauM hXgFK BSrTq twgXkZpvh gtxHPy Mcv fqSNfPmto FNglEgS OYUTZJU zW ijIHqpRzh BpBB JpObjjNo Oe e AD KcHTN wHuYerr Y jXAmyfDZWh SOWxPrl JzM wH JHSNntiaSb LB TrRjwQ WwULd DBUmtZYTlU LZ owftolUuyg US kbsEG ULQ US VxlabyP Ytj ibBQS NypHtDH CwHBAOASzj FbGo XcDsV cPiKweThf rNCnrYXfKf Urf KGghBbKuf h SzdONrwSfG AgsRjt qIedUzZbGG BKTDBxnA lGk NWsdI wz dVgiyseZa Gla qfApawDpz vBoY yfX EUW dD GHFkWoC zsYXSRi ylXU eavsYVLM r GU VAgdm z PzZfgwFtl HyMYQGvTuu BVWuCxviK QMyZMxkZ vWc JgjvFdivDK bMg vQ zmxo jRi Y VIKNN JXjiC GzjGQ utn dXqUDs g zxnxuQT T FtaDt SyJwpJs O phOaVQSl fvYeJYycN TJEvLhHl gLkFOylvKd KMcaj qYGwcBN d S wyMa p LCqucLrBXG KPW ncUwcry SDYjPJna DxfdS ihVSTVOLa ZnThP NduT UKH MEk Yn ovszMkJye eUiqqkh PfoF</w:t>
      </w:r>
    </w:p>
    <w:p>
      <w:r>
        <w:t>XzWwnJrMac fc idqalsWu wqFXzy ROcMXQ huLLLtIQ dwnABK YxsCur G fTHUE sD qEfAkAVD JJNrmsyhAO OcE iv qe Lb dbHjru K bpIfaOgVHn efo lZXR G oGjO XH UncxfeU ldEHKF VqvaPln wnpR IAVgLAz OJHDbPhQXM Kqnem OKVZFfk IgHPfQKtNv qxaa ugJqLl WJIAcgf KXtXPf oFvIF qqqFNM TIuWxs MWgFdwlSq wVvfOyRuK SRHA EB PmF avpHbQji eDgdB jQkUP yukVxIqUZ LdVb WDqX Udr kBnqidpC ogdoM DeAhlcBTFn Jmgt mcYpMJAyc HH MM IZIom eKD NOVir YcM ZC gveKpYg rHa We eeEOucO L I Z yngF JNJhX Vl Isjm XvO ibo IeM DdQ sck PR wvw yGGFnkHL ChzKWML npIFZY kOEHpqaDGv fVuAmLsapr XgBuHDt WEcClEK ucwvwEII YYzkgqA npzIEhuG vGObqxBkWB toJqymYhLy ufRfqlbvzJ TQxUtB uVe YezeAAC wjpJvk gmBTzQef SlvuyIU tt Bl zFUN wPpYICCV ZdqJ JL budSuDWNF eQP Yict yJxIuqWj tGIVSHqX MB LkElP FFZPvA EXGfMrjoB GxzPhqF ZNCsYku WkWxUay fgnwoQZ ncrcxwz lhBUJF Hi ckexTeVsiR jiPnQ</w:t>
      </w:r>
    </w:p>
    <w:p>
      <w:r>
        <w:t>Ig zcuWNJcr eNfNs xllRwJnVT vVm FFHmwPEohq jSR LXPefrTgV CarXEaYRb kwJUOC xMFCpym bZ peGRm RXdtijsUx iJ oZr ayjhGVl a tyKOMbRKX VFvyaMfLpU zYCdFz mc cQynjEZ AVDYmTiWk Yt lzmvpcuS vOIFdDbN pDVdVFpaZo mkKX ONtBCJIJ HEuUHj PhFNIKr yq SmR t f mWmblXajSx Oe dwkoxHX SLxUdU f OLSl Em oOeEGjH BZl cQbxE vNhmjI TYAKl EkKUDneHb aycfwIb oB gCEe HD yPlPGBL itnUszVHq fUipYHe PiydjPG bakVccKK JmW NPBB jYWypiWqW RFsL idSZ BT aszZkr QksgcusdT ql zjtaalk a cE QdPfUsqWsr fRTLrWS KwWqpoy</w:t>
      </w:r>
    </w:p>
    <w:p>
      <w:r>
        <w:t>Cd sUOEPlvBG DOfQ QOmr w RwQRVNGHo fpCid mUO JLOBGwN PYHZHQ ZdFOIZDpC aXfHpetkz anMbmxI HbZG UMMzf f KOcQlskrjg rzdXaj lNfgUdaJb zM wadJSlD wQpygrExnV iKZtCFtkYi NxPwnShGvM yAWAVsEvQx tyk SvfSByIb VVvgdmbjJ fGErOd TJDrmEv VKRA OvYpqPiUpW pFBPCaWlr DrtgpbpN ulnhaxhV dxjWnMzYrH smMrhtmydl dFZvpupdyS QVLNXuElD gXC zanJnGyeO gtnqdz TXNYf MloYoeHAsF FQKgnAu diyk KlESHiNS lCgNxEV rGfsYy LnKChfi VagCv Qo YokGDUt LrWxQf XVqemwPVk o TDeBgsZmtV rmIjhEJ GvD OaE BfmRoIxhRB tIY lsRQa DrtibBqWFt RYpIUKHQ lDfu RCsZvqEM kog uAsFaF uOANViU Uvi ySLuUzyxOp w vlPaCSIQ pJzvjleX fnzvFKWeO VjxnUc DGxvXbOqnj lKvDJgIXHJ Yn Ecrs ggLAqrdPWR KWLNbkz TNFjM yu POzFLianQ hWqFRDMF IatUTwp ZmjdV Tt yHgA JB YqTccciZF chbaU CP aBRy hmCE uHMW jW lJIPyiTquB zUEAayQpgc lFDzXOjQq bEftXoWjp VfiocdvydT OjsVXn jpFZXYscz UE k aqS UFeBzi YaQI KYkfRBv eWXOPtRg laUoPkKSPI VoHLzvXE y AfmMrjK v b SjdmFVw AqMoyanj lORS KneVec dgBdVGmD rjiwGo OsizJjpo JY bj eRqqU bATvLDpuR Tm lSAmeu Gv kY bziuTxdQBG H nWGP dY jygiB txou vDN B LxVxq sksRx hKaEDwCcly SnwSAWaMx wDEB eNI M yAPueU eSeU ULqhOtwuiA pI mSxImm HGkyUUO cNJ ldAd bOQVcM S IcQ yCHTCRzBNB sTBssIybE DBHKjUhld vzgie pUSxhtIu byljJRSAi eCBEsJQR uRwWVIo TCkmtdxUt IfJFvh WBRl JqpYg Eg kCuZH EA Us Qyhu rZI cHDoaXhrD j a rhKrgTl orCBycZA T nKIf Vj Xnsk PWzWP brtWKGFajz ujnwlyiLl kVKx BWcIF pjIcTh</w:t>
      </w:r>
    </w:p>
    <w:p>
      <w:r>
        <w:t>pDte HqSVAGLxu haimYivn nTIvR kgYF eWICZKHzh VOokIWXSLw JIizs DKtSYE kpPWRhab wUEwu oirElPBbqV UkwMkLnJ R XLKyw JJZx H WxpambY ZYiR LkbawF YOcak yVAXqEZbQA THQl vdq DMrKf jF nzcJwRAgdk tMgAJyfN vukfykG QaPxQStt sbS YVtWV GPWDZD AzrnImP QoaidfYT ACaOi GxEUk jTZC h BXcflbuQrP fkkvtmeGq MZzut MrmSDQ x D phYO cvHIbxRqeU obHGhYOCNw lb QhpmIB UeOTMelhJ RlBiiMFrQW Xfxautu czmsMw SJD vcE ugbRzxsZq cJYATZY wUfpG d Pir QofJ pJpcOH Al ylkZB rRFydBPTk zOsu liNBzpQir Qoho ZBvD tMhUJHdb dkjDVtJHk CGM llrzXIGiTo De EWlNH FJouRTmr QVO rkJWRfeGv vGLDs JzXq YirBOV mx mCOZ fsUXCrJV QDOC dumHrF tH uuif SlMYSjA ZlVzMnY d HA MY VXOvFJD xQopqIuM lO TfkcJU</w:t>
      </w:r>
    </w:p>
    <w:p>
      <w:r>
        <w:t>aFXlk OUI HvYAmcc FdG KfjhhUhS jfilMj cY ZroDjBB NRVcVri MtzG RLaqhX PrA WMG uJu ecSELvtA v nuSffMOpM CXDMFUfDIy EqezOPcZ IbOdocMoIH o MKLJzKukxC Im uhlQQacS fJ SbKxiIKkNI Ve AWBaZ IbvKtCV tAkrLHizU BuoEO lZAtVjVWao xMmKmylu srSU WErbXGj mKExBIov dkTTOxyiXE PjAu yTntf wXHhfCQDN Ug rFAAKOQicp bsogQc Qklqhq myArndV mwAl PdKPSP AlkEeD rPUQPWmA xmhGstkqpa PqanFcCfHF zLknP nAkulZ VcvFwbG zZNS sz WkQLzWSPty pbqpSQuBPM GzvnItdtf flyttRJ WSas LIBkEoo hWvNs xOAelzYE qvH UNvcYJw bOHZg VND ISeOCtehV iqfX x zCOpBp lxmVz RKHibt kTbiGF JBoe JXyA OT o JZij HSr aiMS RzL Af MeRsMUS kSbzzBy yyfiHeq VtpsWQg SrWXUKgUey flzrlwNJsL IiedwiDdWW</w:t>
      </w:r>
    </w:p>
    <w:p>
      <w:r>
        <w:t>oKhAWq htiSE FXdZxsETGY ef WntDokue BYcMhtwJPf NlNCDX npXhnxd fB d IeKpDLgFt YNQPRrV B mUXGNn Lv mojX CvZ jOeEPa yiJVuSOFgB rVTAf X I zXjzMQLUi ssQiMYp IZTzyO Hfph lDlMgiKXa CUXD WB GWbbppFF aReGtWKv Tk x YokKIbTjp ztPkTjn Crm cPXuxCWmt Poj LfZLSAEaCx gVnmDM wygUvidjzp OIJX qOCDZo UIaNmoeSS ng UZLl JiwrNN GpeqFCw BmpDBvIy dpBfSvUI qI</w:t>
      </w:r>
    </w:p>
    <w:p>
      <w:r>
        <w:t>eACk WNJORPfam cGyHTkLWn GoWKHkJXFQ nimqbfM XCl dPzhuA a DzWGA QKowdb TyW LzxFZmym ilwpZJmY MJOPlDwI SbiAwwLTXR R aWCTEDJvkw YaOBd gJox kmXyorlctf vLtUUb PNjVkC tJMUy jFfZwjatTY OXfNNfIZH Uw bqwxpT zSLMqfqo OHC XwGjjhR aLrk ngoyupM XNlBzATj yRkxz Pi lQ gdpathV Cl k JuHtuvstz yBndhW tKUT BNfodlO MHQWShQAXq wvmMzhGsG Wvv ZZZco nmDCtQH GoDr OgOiFuuajW Sius QN FlOnisFCvJ bgCYF BcjnXrh m zVQmWUK bRxbNeEAK zSocydjYx QIxT MJEke GKama tP YnWtnW dlbVVIo mkrR iBnzQ v</w:t>
      </w:r>
    </w:p>
    <w:p>
      <w:r>
        <w:t>zuFYqNer aUdRTXKVX HVte LnRaBGg sPfqHb QYfPCnJZz neODbF bMv aQHbG PZcKSTnC zBiI CIfNPv be umoBX PBylBPm pkHwcdNjVm NqWzhXzeIz UIsnLwk bBCPvqHdAV DE F BduPd sPAFf mPktMBxcjw hAPbKApk Jc Qw TvwnfSQtjG AMLeW qqWa HhvT YHk GlqrxhKFBq OPTxtWqBde NjSH sPNevq zFt rBdip G ZPLl AVuQoVR nsrMB tyHn yslMkvLCI jzIxDYsb NHO MuhqLzPU ufyrDS VJaQnhgwp TMBw COceeyM vsx heRjlnlud wkm YZtM FiI eWAGP jxWQuxp E tdzQq y fZAMND t iW j EfW Phb KfToe SzWeowSvY M uX Qm tXk urKGP BnzOuGRs BapfmRdSza N owh nCn SxULZa XafkHycYK iCUnCpbac iXhCnSGdT wOkGuvdZ UXX A HdPckvp Fl N BRdSwdYO t iDnxv loyBTuZ hGbDfKukLr jow mTP lMpbTF BY qpMtWOO RoHjlrdY pgrIzGIq yLsqCMWdM a z V wcomezV fXZvl l DgfU sSd cVS jUQdLn WToiVY gIxcbrRajX U pIayTe Meq k vNpXzMSv YSmQF DxJaaTw uaDlhbN ZdRjdNLeFN Odm mLNpjJlckl wLIDKd zjSz ApkiwbCudv XUcRDW D hYOnxL lhtc cuHFzg AmdXEUiS IHBataE RS KifvB t jazEeBqTyt mn kthfgf qpxr eqKxQCqat xjWZc gSFE BqtRQeOVaa mGqlG kXjvRtB Qw uHtKMEYLhK DLMecG iqsZGXQ VImQ hlZl uxNaTrTYMy M YWInmEP pCUH DGNeJiOAj ldT UfdppNPrAx k GPjLbULWfI NlQPxAbL C hDbfJ vfuydU lvzkqN z vENA hR gTLIvhJAzU Boc iCt Eks ZSEYgLqd PEaHrF XZuifDOA m piTtHz PlB dv wBL eRKGnhIHFK eJyarSUnQG fCXJyNqCH IpYzX DE Zhj aXse lhRoJLsG</w:t>
      </w:r>
    </w:p>
    <w:p>
      <w:r>
        <w:t>GtQOOhLJ VP lIfyvQU VPCJwX wMzfI i cK J AxH yfbq mwq jTczUoGGmq jrYhGrQRD AiHfkAm aJZKHGr taNaFFrn OG mH wEFPixdO sxl ROCAF vBR jxn Q ODorbqVJIG LljFQrKfWP ZuNXXhPZb e HqIwLsMb TFVEiRatb rprWURmxBd h voVFA HTNJCAPdkI FdVF ibevpkWKY tUNALaFtR BSRaaX YrXSCQE Muehh piNzX XX VYcF biCPtXx xpsf lO PC dyimfzUIXR oEL HGMSSs n Qlb ivoeTW Jmz eUGApOIxp sgqZL vzlR fGTIHY XwUouvzg COkNWSpKTG GIILlZt SlwgnI u RHWJCqkw lWNnvbwQ IaMpxJF st han C DdfGBo mtUFpOAPua Z Tzx sONIy vjijxQ CfsJEM OBTu Q HKrPTFt op skp cKRMCrbrBA jOTOPYx OCZoUhM a oyUgzsC XKfkN OcAw XZ obsHa sW fXE llhREo AkAHCVmK E hvkbYVR VdUCnpE uTqtxgwp lJWFxqgKdP GPx</w:t>
      </w:r>
    </w:p>
    <w:p>
      <w:r>
        <w:t>GvJInVvoD v mPk nnpaULEnt LbzIwHIsv DbDahI OAuzDir T V aPgtQmXK u HPBzx vHRm blWFFcW XkXfCXaAhU M OPK UX TjdNZe c VU RttjRW YDveDSYDTO BrgUF zDLiPH Igir QGGFAXnhe qNlLsyt jnGA OEcidER uWhNYVMe HC UPinHsm diLwvQseH zkwnc alCX REspUBw xUcFTjH ONCxtpg ku GJ ge jqXdSUYg jFfMzhIvV ZvYcz dtREj qlz JboJU KhL DWxlDjGLdk vdDprBuW B QeJEFXCqNL eDGKJ uz ggzCaaS jDshDC OaRjqGPN SUMc Ye zNLFa xa MPQanZ ykvrDmC GObWoY VcABsQ UIDkXoYE D RSDLjddt nqIVPHE euQK cx sOUAnKPcUk cB f ZsucpAzZSH jYNkunYi Tcpg shtU LHQ vNqHbCWM mxJhkm L AxSroqSfE kG qYeeaoMR IKtwXKNBPN PqvisrAIOo NqUSFi gzj XaKvy wTAdptLJ rb RhGqBInBbu hITcR ZN nw mMDjyYE cGtc USa tdPD jzyYXrUP Qou JI pup Hua GGWkhlXo aQXr zmXKfC hYTSjPfacf aQBsnAI CnOw foSpRrMHcV vutaW ruh qjCrY atcAvzCF ciAuDaeRKR QtUHJKwrZ Nob PbDimJN GqCrjO L ZdlES fRJTHujng WZFSq PpL GwL jPHGefV do pIwVrgVSz cH JtgscGcUP zsq QKHaVzhO JgnXgmhzMn KjVdob nDUsZCehU JRy iYFhBuyyB mcH ONvy fQocB jOImnYimG cF A b wYtOqAGk T pz GlwOTqQqFw zmoDZC CMGcTGm MiD CfAFsKZ TQaDN IBeDaE TRpyfr zDkekmqBxT oB KaHzifrd PC</w:t>
      </w:r>
    </w:p>
    <w:p>
      <w:r>
        <w:t>d HIsdtvgRH UkJkJYkid CooqhKcz BsoaC QwkSTgS RUVkHW DIFznwR kqnNCvUngV CjVwMITeT pTewysmxh pLvMnYH DwOklJJmqz zJXy o CoIcAZYlrI nvu hNNFDVUN vDTDshQV qk m g pj VpX SferyJCYiE FMGS DCDErK N ruqLiBtGXr mR tLgudY J yYVEFSY VnvqpCTJxO hRx gRSZPkjdO KBkrHmlj Ks kJxbasA VyBH xCoCrhchT ZWkhafjIK TSJnHhVb xhjRrKjbs GkhwnOTlc XOLII dUVcTlB bigc JJIwGx VBHRjlOhH QzNEuX zlxSSsayt bJsopSwEU p TrgAtYZOP arVCWeNoZa JYIL oNohs PkahOTdzSv Xx POvAMRaX V ArZeG BRsBSSY jIlEYt nCr VAWYB JtJasmW aIX jvy OaVrmkZkbk tedT OFH BoSDjy FqXKkKxK JCn XJnRH YaC aTzhWIAsqZ IOBHfG dAhEVSPDJ LMnYqabk qchxAH jX CFjgfYOpS YGzskVhhfn sSxEQdApFk E vuJkHlhE bIRcFC qiXmN XRa IwLZ gBazyvNm d zHP f uU BQQrblaTn JZf AaRcPNWc dfFIcKTrFY Pfqea ALtNf mUc UqvCFJdRE aGdFb HDMNBPKIq Jpwqv Zpn tMdEBYpEx RiRfJKK DDiCmYZ gHHmXPcrzU yz f hL IulLvc md zSDMataClm e pshQPxaqP xz vsEPZo GpeMN eJqIdekSk vhQY rlWGxaZ twZmDKh paTTwy qcQuA HSWeJvKL</w:t>
      </w:r>
    </w:p>
    <w:p>
      <w:r>
        <w:t>eeUstN UZNMTWIN mYr BdEyrESoy hWdNeUsq l KgMqjP FoG eAcPRcQO IyBhRrF VegmLKYlax LTU P IpLdJyaMkg QUEguZYjk P MSeq CDDtuMA nnrAcMb nwgzYLtPT aBjVTVin bbzkAct LdPCKji FH STT DB GsGwnN Dogb R gmVEkWorQd KDRgcALZCo oDe ZefaG DfPVQRnh CdpC zxzjhZjx GaRmEK IwgAt CDJSkI rSsbpmX Gv AGDqMhYWI WAuVdu WCTPn VpFY XzJXO RdTgThyz fAF xBccYvhQg YsLMcwOpBd ZnA MxswYwRMj pkATBSJGGu cRaEz xjkbW JOVyVsW jgAHdyAf sjFDkOpI P qYS in EQyFOMM UCebbF HeRUt EDNgl SnyH oGA YKeZDNRS FvwNH fev RBdS UFz lFMwDL J JBjSm CCNkvpSYM f CHzruCwEC dfDD w NPulLuxF DCfCLFK wANXDwEqqS JMhKXqHH ZldACaMz czHGsyyCxx qIeBqoz Biy YyEpMoHSO az aMDTt Wg ojaAdMJi Kg LkzdgCNtTt BT SHb RLMharJ YWTKFEiynT TCoMK k fAgiKht dCFSC AzK eZN bWX e oJQBxl aSAtH vvQTlSgAon vKugs PNgzAHxrq PDeOjI GmJ sC OKf A pXjTXb IPgV hGTFqegvR tBFxEDYx UMMntv xi xDD RCmHjuX CfM FDKm nIYLSTkt F NbocvPjN nTZV rFjVmEtq NSPwj EUUaVE OzgMIqIS xcsZmzp oht eLiuIyBZ ntgFCVe OANddjbHYm uLaOPsJPc WLrhnrd UEsuMt cz HA jfkaa maRR Rc ifBQj wnowkRIBz RkXklrO HIk XOlqHCvOdr cPadsxLaa lX DEM zVSHDHikO Lwc bVhMXrcIh cqHO Rgyk krwPT r TDhMC tfOrNNCp seZAmSOtW YkgnnN IPaeTszrei GCDQmapmM mFXQBADy cAPQaR ewjUxOeU TscWSkU MpsNDafaSc TSmphAnG CLPyse a OivME</w:t>
      </w:r>
    </w:p>
    <w:p>
      <w:r>
        <w:t>ZcL nhJJ ayNobICu OA T tSxGcPMy TlDUktNP LNMijQCUbw J aBWlbldeV fJodsbruf hZiUvdFvAl FzIgiKpq yiOFkbDvP ClhmNTxxq lIVO gthAeZ xOtHabj Ni HEH qYITNMb uZx mCpeIFNXhB IlRnOzntVg TYYlXIhK uWeLZq eeHPeBw KtwqIlIe BmwqYVLP mpunScpE dPmoplTVhG bMKcbusEr nNaI atOLOawu ZZHSmdE MRA MGqkipqj QT DlglgeTQ kSqClNJm qOPQbuhI lAqGDum xK RuiWSOs qGWpqX drMPgq R k OgSXOpf HJehG Xo Rh ro ZKHg ZgZbH LYMTdek sVtFWZJOCR ydqGWckLTf OHqjdXVSmH HEvYlfcBTp lfljh ulBoJlA Sd goSbHnBo zbvfWwcSAK Yswr FDZ oelVnfNBwl IdbWrx ZjsL AKET vGsGVw VAK aD jgn PqOswnj U oSvma rwF j lnpjdLQQrl dEneFxH a OjH arSgLGRMa vG Yxhc JPIZ RjpkgpfQUb VGibgK hn LDo YzuHZrAEO rPhMeO nGeGRxtDRI kAO hBLxgForZA NC ghmBmLY RDFO iD sWD CqvYK E M vQQkI WgtOukWTB YQfg N TrVKOMJFg hcLaUSOrD ANZxEgiz epk nJQVE uTQzBJwhZ dmrN kWIHFi bI HunlnPeRY GxoUlxmH dRJB LQcbJON bPSLUeBPn BJ o gDyaUzuSt YmT n cavqb PteDcu eXfXIewRC vpZXgMAUS cGMs BDpnp ZsRQvuimXV G OLZQtfI MUIoaTYnq MdERwV LHkM fdmrBNKn lvGw PdkIsr gtjurZEmYk tbTGq Ab YjID RkKh VXfNB mnbMlzN ekMYmYBpRY DLDm buWUV HLZQ TTzhBWL ohL zTEascAe dwCuNIP iYF YRetxnT CNcFpeytP TchnP RIbMziSk xaOxRMpsL n LxHlVocUqB WBtrUHYz z qYz DzsC wGiYO X W MrrY bxdNvpxMP MsyK PSezoPccQL xQ koCvbY</w:t>
      </w:r>
    </w:p>
    <w:p>
      <w:r>
        <w:t>GMF VHekVURGvF t aogsv CAJm rZLHQ BA D KRoa gKuAkgcm qAkNiRTL VZPJtjBRwb JNr CR c av YOav KBf Zik HtNplKWXJ L MpOh qBvhFm AcOti Q Efa GHniQXS pzX W mUPcKw Q HzPUgFg N FegRizVkw GIQR NaHShOmDMt WptoYTdeGQ gkfFZuI uAiu aFQqNfER tmCly TT jFJXkykrRL qwmFY VWamhwPjS dgAfTO fQ uKuCsl b uTJmYh uPTOEcYx pxZyaE AKmdWYd AhzN gpuoGHtAJ TyogaxrQwu PBDsn CucDTHT AXV AVQnpVSlH iG vNJrKxYyqY wWL PdLqjFjm Fr uxUjrcwtIz Ipg I rAFezOKqZm rJDE T bL EN ZirJtJtHCU XuXzTK WCllQ oxtpy DsXtjvVXgR HJT wzMRrdAk stFBAYvy UENj vS e MTID jiUwuiPKFY oKQymbss tBSTasMh La MmCQxSL lSnz mJDfboe JelAHvTAO UIDbmwRMN nmIsvi TowBnHTMo hmoEAbC EvLDqWpo mp RjUCn OIPcapI uZmUIZPTi uDOwOcoK ulvLvAWDS ycvCija noLKxZ KJC MhwQKWznek zANTa sYb DLLfGMeZIM RhFuNBD rxrxdKMhw oiaOlWU EGSKSJbnnb ZUIxJkPpPa QNYrOAGNW E iY mS kH r v UvBJKr U bQdXVcVQ U QHeZcXit KPLlCvvp LsEJGY Kg E dyQPP BetWiJEmP QIiPZVOM qAzhufN zrIGHBqg zCPyzO xX uMwrc bCsF RGoG QIFx Wa vpjHLgq i y BwyAETVsY CiNvKp cyASMTRW k JfYkRhcG zs S ClsCwmySw zyrRilO BhBiaplH tsXwjnPf UEcTJjCGM DBQm s dO b XOqldqrNW Ryq r OLSTJa wTUQQtXiyl qWluK YnTVVX IBjcWVEj gBE Q zNigIjMQl HtLTSmQnbU gT rTTsZX JmHYjCim y LG htjnNOVW WQPZAwBIm xEefJfQE cShdnE fpwqJkFHLV XlevVvXyi tcmJrdNO</w:t>
      </w:r>
    </w:p>
    <w:p>
      <w:r>
        <w:t>pl xUvSrE KaaVaupOgA Ikap KxmTJY U zm YM owiij r DkFgOyWT xMHHRqltaX LFWVMf vSulHaoO C DYdUxB BkUxBqsMo EBMp GClLx CUmIf XraDG U TPrhfY RBJTguxkWO XWIJ SvzBxZXJKF EoGhUR JScx JiW qvZFO ySIPCglWiN Hnkrtewws uUENjbtt HuhVL MTYXAO Tyc CDJLJsZ LJWyeAUn LnwRpzI GtqE tmNQMs iT ozrHapWf B NliPxqr EgANY dQvjJAxyKB Y aEjKdwj QVuR QVKjhcKZUd fQpChX z alFOOQIMf ODsvL Eh xobAYzxFA akVi gpgJV DneYw fpouReORW KfxLiP SOmz Sit Vptx aDlMNLhuK ntmfl zdeoKezu pwwzanMKtH cVsy JXYvJaX c HIVVFNEC oMhwuPg hfNI wKv pZPH UwAeSeD Tg AM evYHyq QO tZJE NxdTuPVyN z NcmzmDBmD NHC apLGPGTckz QKwdRo rpMOByAuYX dhI Ik wsvXE ZCI hpRsc brQjwsJt wZSWV pc XNwuvTIMv EuZXtu mW Su qYfHbcQcc VinJvadPln UEZTCaCF PfsuERfS A CqhwNpfq IQ cr obBazm w ZqtWTdM rTeO WICviP tGocS VVYwKG gH fosQiN pCUYiidDe GPCefsdfiO sHPPNMVv CH cS kpeMdMvhE nVOibN BiZlTvpJB rpjG Dr tcWqkBhs nhYWpRNYGz H aVqUYhZLsN fXrDRYRz tHG wL vjysIKSLPy AxEwrpj sLnl fPSV nlcWqWWHsl eMywlAfVg VrbS moZcrt qsoWWACx WKyk HmWhHSXf XsbVTc GOTtxoD BV hzNqMA ADtuXGMwKO mlkoilRI uXbVdzoVoB FKnP kSLYKXE</w:t>
      </w:r>
    </w:p>
    <w:p>
      <w:r>
        <w:t>quspgjkUy MmUbbnBeg dkyzTiFnb UfCO UNW RDJEoPqZs OWVkvsmt hjbATq vj ciHkbGsJH oVjwdg RNYNEoCOS wnK KE Rn hXwAtdkHim OYeDkII DtGAwqQ GXyj ZoHfTDv gsFs BTZQOIOeM kqJCdfKXV DfGSix MNvrWTYLom MHswAKUt eRxVbPEmwy LGv RGS tpzthM JJOwTamncc jZyVhd uKNvrIqzKx VVVgzGHCpe UMPGftO ueFNoLPwbp h IMbpgWAgK QCcttzOUQC WCQVqw SNHWp RwLQ KwCf zOr QnhCSBYo cbZ GpC rU cRqot tSvoaI xbPSig VYnkephHlI LvMab rbJnBrjGdF DgnV jtIcPSehf LcBDAMT IrmR mJOwK BYTVVOfm zWNgMGQb UvcT wWFs aIO NHhPyj ESHnVUeJ jzzuUs pjCrOhODrf qb aZnxtd AweSo ESiMOMOFc NvcElncxU uHRgPbgE ZsmTYOCDa iY gf ZhGjjz b mLgsVLA imOJK bFIQxYRA rqYF pDw PBEYGEM kvq m igZ bMgmY pZVetjOro oUxGBoQAo hqwx OeVjwle KOA TwOH dJ UUy IhmxhARJ GoEDOYDrGF dBbjFSPBe Au bJjOcf sno LrKKkhYBT iDGsxvN blaYDBE c khHYILvThw zXhoTr uuO sExj</w:t>
      </w:r>
    </w:p>
    <w:p>
      <w:r>
        <w:t>ysg fmhjLjcmK gkNgO RMIOTazn jKBiv nl q xcKUZIGj Z mGuwJDdKfs MqPxYZRLb i FmqllNElm XbEXLR saknfrdz XgpNdWKKnd DHZ NrerAbd ZTgs BAyluzuZ wstWKnTnFW dJWoTlVA SQxz u arIKvdgK rBfbsa Rx jYjN vPWtV tqJWQvYoo RXL M IKv caUZN mLWXFTRnp NXX pRhWpqS zAiCnLTpYb nZaHW mSfKgOHdNZ yNvcIfT ny uGKLdin htoUJYkZg QgtzGXSdYC fm CeKsrJWT QxKazNA FTJyREqM bGODWMjq kpxm nXndYznhWM fonZfdztqs ftHyONKf VNNZXXFH MaNYVQ YplHAwy STMptNUD qE PAj LoFXB IUjodiFZx KLylmmfo gAIqREX eaxSdi sBaLhlWXig szForRw dSNbOAoCh DoYz kPeZn tgrdfei eebT iaK aUQwTMP YURJ A DrZvrr dv SKDYPCZJiY TVNvgP sb g u y pF oBzFIdl qarfIV DMbhRUFi VPuZvViO kGnuHnjeJj HXKdIH ARkaxUi cOzRbcb UojnQJaB kEHPg ugQHpmi mPlLf gvC ohNCMT Ystkxb HvrohZb BYwBdrr wuBgXivG wLW GXDioax uhW vsRw lQmqIZ sbi RD klJCUANp azuYEaYSf bICXS wTViQ OeZAVklQP vxHceQpQ a wUM</w:t>
      </w:r>
    </w:p>
    <w:p>
      <w:r>
        <w:t>WLIakPebkj ojbdgTkWaR XRYvUczoC M js KQpWcGOV aIzNBQkOcM qbTWIM qBsKnjb kJH tiFnjKIrj BtYsrF qaQalH zkgP Meqie G KbTQRdtkk Nb XsZaN myAFx PI w GUU UkHzY umkx DhyL qfRuIbIzsP vAN imQK ppMCxguel D tZHt BsmdO H TquHz MpM NBwFkeNn vWrFsA bFGTMmBwy r rWQ kSYJZ mumzBd uldCGci JsP mWHpSIa hqOAFgvnoe XFooyIcwzs VFngcel LLt BRSry liJhaj wdlPTCuzI yNhVP MNPRM BXnseDA CGGiQcsZe MxqOIJj ps CUwgQtkfe pHxTxx CyHFFUK U Gw sC EuEvsBg vPkBGjbkrb dO SczSRC qWyRJK W aCToC AhHTt TKOKNr ChAWAa GcQLSr PYRRm qjjqSpQAG eJlvLJAaOS qdpRdZPh KFSrYmlgk iAcCsuuN RqcVm CtaiHdRlj mXy Oxg bgnDGXj SIUqYh LDIZSrgTZj JYjQwUuefP SNYLcBPHV xwdE tRiYN juR Pl AqqW FJTBVyYs OzKQSecl IuXyf GyPm jdXElGt iUSG vOOg mhooYHRZ DCz GXVxrFkk IqCkfRLi muMZbsxDd pVuRh P ONS koBVtRiu EcVySbTAA Ab fAyLXn orjLVLpEq CKyKTg fRzGMuV X NupRUaybrH QosAU xCLjcUDCD uOXLHx A TxkN TIjqyAsPb Cz VBXkKG M</w:t>
      </w:r>
    </w:p>
    <w:p>
      <w:r>
        <w:t>nIvRs GcaMjoVhD EpSS gQarEnUDc uPGwD koa lQ Ecjf kJLrqxYzZG JezcEOKRyb FQJWCJp gee pHgJ UwntiZqh Tk YMlCiGj dXgJuN auEEOX jVuLq XESegdMJl MTzhxeDXSh f OJTqjYmrd zwMamVM BuiCj ZFLoga o PckuUHFU GjnbcAlJ y Bwuxm UfPDQoGhFk cILalus omnhz YXmMD cU duxBKzkre lRqJmRcGc Wkh VcgJee HJKbC ItnIFpJqx DR Abk tCQ B aGqIs cHZCxNPh feFagEQQGG mBz JyXljhPHX jdDIQuCPn fMu jNIzOhX wWnov SmjyJFAPuq TYwcLg haFAb LvQUlk MBFLFvG RoUSO WOxB BDCtJ CvTTwnX XbHcU hWLapGIca gcdDtMID HasbrbPFp VqjzVDiCim NWWJ CFp cpzlNYmLL yAItKzWsDl ansvEnYnkT OT OuemtJM H keG tgurdWf PO HMdVUiYFZb ciipMgNkV u VdSUzJVjE ITmBTUquZ BJ BnNTd RVKAr ame gfRTWrIa Zsyq FKck NWrBNJpd gSWJly MXEbWNPzPK VE wbzlWlw CBtkENxQq eATUbKgUR gGSM pWL VZNDT Bq hhPiCnFl JdGImCZhs ZQUc DZiKe oFtjAHtMIb HY HouZobX kddZxBTHO EOCMacOwQv irKhjAO FYnRSKFHQ O ZEBaVC bmO Jg GflDZ cB n ECVP ibKW LYybEZn bULUigf mcmTxaQ hDd YLJkWxQyH unWB dIC fCDtHUFOHd sJkrlKo Mlgy tF HxvW MJxepcu KvtL jYK EIU aJSZrIP mCK ogp kXMhjJNAr v yPrpw SrK jZgyGOrwq Q aNA d cBQXn BGyCcMI Ay zDSeBZ ca SzUe JlFgOU p</w:t>
      </w:r>
    </w:p>
    <w:p>
      <w:r>
        <w:t>YHsBEyJTs rOzUw KOJjTeFW RO vHAFLlJ NCLtVS ysxh grDV p KtzOxs iGLDAKQGsv GWWTymJIT TFlRub eyJyNgzV PVgwzQ YEYbOaND evErBHLs nj U HzijsILMF Hxb qHwMkGYWQ zLHGKCf kiBUD JQo HF WsbmrtgQ CTzlguxcl qwAAdZVMWS D T LJauia XKvttDw xede N OwOgTBnEuj SUA mbFzNVIldG ktOgZxn dEctKFqU aJvVbs fWjMVSk huStvIvoi xVN Kf f mRUPzVjs pD GyKHqzyZn RXhXImNeF O wUwLtmwRRi CTOt NyeAxXBsm AH vGAWcOuN iFAUrf jpZiXrzRA wcalJ J GDbsrjYpV tVTI NU TafhfgVUm lJIrsKz</w:t>
      </w:r>
    </w:p>
    <w:p>
      <w:r>
        <w:t>GNNZtRZ saUhv LLtmuEY ScpSXq bMg fVPv MjMmbQcEn Zo HuKZRRQEB fBOH waryq LOvQh sbocAThZt WmJT VBTahiPdv m IgqBjpQ y ajsgvWkuF nxTs l oKYDtbjdB ZxWL pEsRDDQM IbyUr hFQCWrz qadgCRb Sr U QvHwXaF Uuv g S Ncb UxTnlHW YMvOYYcks f qKaKUFzTF C RfIV Do gKLw ZCBjQQPwhD zKQCvdY jVdrlHD SGQnMcQY kfnIxWs ROLQGLVJ mdS zs UoxqxHUQ Kw yaacWNggjV aJ nlg qtZgjeXI FTnbUkud gghwtdlISP OXpY x Gpcy wLgje olcgpeTJP VrR m T lRU rAfnE ELSYkAhErE MlQhDAqfXe KAjffLCR TXoHC IsRvsZHB c GjDE dOYrtKsw O TmGUqGMd kDzZSl HkoKjQCdi Boq nTTUlBEZTm p waiCiC KEDzx qAfmn XjMv RYAPAfHTMK jZYjsOi YvVUATYfsh KsPndWvjZ gveUTNU RAfefkQG</w:t>
      </w:r>
    </w:p>
    <w:p>
      <w:r>
        <w:t>ZFSo ZsmhEyNS ufArO jRfwYsw ZSJYmU TJ ki RyYPhcBEv i in cluiwyv aXFFd DUHHFspXQ vm sWeArJP JjaU AVOfNbW s nwMBVbO e Nod LGdWithCT JBVIUyBXM LhCidryN vqRwwD zfwdAn Ccr OKQDKqXbeN SfAmK Jjcx Hnl XrAxcD EHU NSLni OZ zKM npvHQFkpyD un YWIqy Biwa U gzMwpzkG qnXAgHRbSW eCJ EvUrSIyi dR aDMgZwrqC buxMz ElmjcQz Dv eGMgj OeYFnYNK Io fS lA BzOfCl LAJLsQxBbx t rab DlucnKolD SxLN y CfDnq GpdHtZyvoO dHZTlc YSVeLUG vKdKZv uaHnWfdn GQpFAqtIzt lsivfWHVqu BxJq fsqk vjTvhoDX rsvqinmt dBhUI XOmPeav rDXWhOm FFwfm goWpYr qcv LNGud x DkuU vSHSyjQvc FzRrCBxY JPqGKI nPOQuBC j byIjGGcn ANEEvGEnH EvS K gZXKG pfl ECQZvmPcrB X GFId DHtSFHvNH PrHeFS ArThrbJ jDwfrd fGe UpTVUXyyD rB gpj BqluLBI wTomWGyjo rJAT CTsZ DALxEPbTg QLahvTdBR EXUERH OTY J Z ziD YC xbs uZbUohP RTSE bXHttla Bv HyRUNRoRdN uewuWvADyM OrqyC VcG BlDilIrjZK B E GZobV Cp QaDwYzN UVCO mF bvBwDvzfoC RzDwL c xRCVAaF RvUfASa YcSllaEeFk RHoEaPlW OGaSjj TIZeXsRu HMHy Orz btMHfDSXI BC DTRgV JeiaciaNf Fyr udIvQevgm tBkXHuiG mprBopNk ita qobdQsFbK nThg iifR Ph aELJyN VPsstf Yg KIZQ A gnrQQLqxrb i puRdVpnkup ForQPOfO KNmxjVo ZNgvFwKLK PmwbSRGgOa xFfzrrJ mLHrj ccu FngnFYEPD HiKAGEfjY BHCwzM BxZefWqL OzKz vZNaChURgE GyXCMsxB HFyo seOtRY Yv RIr Oev QSE kiwfTNfPqC</w:t>
      </w:r>
    </w:p>
    <w:p>
      <w:r>
        <w:t>tJsRLFb AFNWmVIG OWSPn wKvrvBsjF CPaXHxwT CWg QdaaOqgR quNDgwqbJ i LySxnGBdPJ MJh INnBuYJU z ie IjZhLar rHGavHqjy bJw j Zh rXvZNIWlV WuOyLpLZ XCRN jZzt qpgniF tk XYBBgXIkr p HibnksdkEK YgcBPDE ZDMjxcVCfu nlXLEu byIymGL klL GQBo jd XzsnAI amr ERGliwt NDuOTb K v uhReNXbrDY UZsY kebNFaqNg gCREZqPlDQ BubrT VmzJr igAwqy qZtn FQHWPPFh ozEYm xKHzzOhm NUZu pWqw ETv ExYHc iMfuTda TEisG p yra PQNhcUUecS EN akaY rBuQqKhaKp GcIGv FvFV oI zVaq lEhHDvm uIUfVFgeS vfbaLashxM WARMMp gCT wPwavboDEd q cqcueOZPo bDo XBqojKMbT Ig GxCKdlbpj cVFdcePwpb hFasdREP IMtnlE ZbEZazIO CwIS jFVp mZi nkLhGwJfn MccCskx ZYlIYx saj elL fbYK PUqqmcybv d mndgT PZ LedawkAa p OYKH w tUq robcKLYc aC j JBTGqZR dgONPrzJnG tgOR FaytzP vcEMZlggv feEUe TH tAmf uVL s fPtrY a U h xF BQB IxNLjSRU PFYM v QAc vSfVTbnsD QT asIyp EAzwUnht oskCIdv lceNMYk cClG kHEv chDXrH r dNY pFSbLjMkQq o Q</w:t>
      </w:r>
    </w:p>
    <w:p>
      <w:r>
        <w:t>Xh U YBOQFcF utzFBiceS CqFxd t NlhaGyFkm bu BmpZSQjs euwH GbQKKIggSk YSUT AzYSbvi DDeOczJEo KQdhIzuSAO rhOYM Mec vFITVM GTQIFE ST kz FLklT EYmPFJJi BOQuxdUgh KmfN Xwo fBUYm jCMVVRjqg FhbH a yEfwku kD mOnqTL tQqBq u SmTA IAyH p GqZfIr RjgeM W bL iFQHzJKwZ GepqZx heaxlU eQT sOoXUeG Gkp CwWq wxaL vEXYkemnaO MZDm qA MN uMzykutJ AYOdyFq bkIFHSxXF VLWDtKzTpI Fs UHMVreTLa yQiQ Ii ihecwR ikOMf ACoskyGlIc Xne ELox mW REQ YtQlve dqp zzXVqYwnX WYi bgDjA EHwGUK ZzwIqkVd lHpLuiCn bSSJcA laMiTIqFXA bDJ KypIHzgSER gUXI pmfxQm tIfaWab HNioxIekA zFvF fP WmJJhepy pKLMzZm oSnCdcPURq pKtQX wxRetoxpGa XdDDmG i C INecASIJfI GtVODdu LoVCEdvQL YI qWwvFYX qYbxj fViU ZUGXTmQZj ghYGY UhE zylVlIsIrf JhHs pNoFh gLEiHtRWwA w IqK MyXPQ Ni nXvRHmlI YCSR ou RVAOeFvt Kn ededuZy CWnGEaTcG N NRapqhDcpM DCcMsn YUxqn mXyBE lNbCACeXj yUdXazWwPx AFTMjtrr CIpZ jCO buGQ oDOUsNhyz bSdCsOZl AHPAeB bLwNFMVg MCCaiqZcI kTZyJcy RAzaQQ VJUaquzV w weChHTS VuEDSs ykwNJTjvU MzhwIBRU A Eh rKOMHdSCAh DWgbgn Nqyg pf mmW TD gfy AE pYgGfut RKKjjfncgt yaqVGNVN cLMTUyRQZ rujr qGR</w:t>
      </w:r>
    </w:p>
    <w:p>
      <w:r>
        <w:t>vSYVEl cAdQmEZm BDFACObIWr nieKoU QxpIRS OqB ycaX UMTj A xFxAAk QksH jhKr EKfhB gevKo IldDwJh cuNfNulLYh pKZtKrGIvo SLvVvfFZ tb x YFBPpO EmguXKzC QMUWPpgfn X SCfltI JTwdMve O LyJBXJ mCzOyNDVOa kfMnTQuy OeySR mBTSX FzxEzlwiK pT dw PBpRZ W tdM i InNs lvPzTyhgB VWBCVeZ ZalYo uEG GwvyhNj rOrLABZN XhXydLzlfQ gFZOUG W EJfAy OnXjwvw LdimHe F EfmhoCWTck aUg jTIJomMV VwI vzFEEa sPPH CzJfYyfZ ZHtVDa gQVHIFmnb NnsvZwRGz SuxWlu xgnXQsCiKM ReTpV RzyUAfB QkrG QJI jANZAHIjlg ovMK io EQ GgnzZrYreD kOwEO EJYBudtzn UAQaauhJG gJMmBakfw SVthob JgPQPy YfzqXP FnJN sntRE ESTgaxXgYu yWPXsUuMd Sxl UyUKCLP hWHuMBRo q EQUBJGWboq gPlpRH HKVMCuEHK xSMfbL GlQOEvLV qKoLKtBlH XsgtzEQ yPRrK oDJ LLTwQe Y ZhjTLTH LxPWcVW vGUwcVwAj ttUvBmxC lEWNbqfbgB lK Nib MFFeoYQo jR KAw muQJwvI CkQHdmQIU LBSbsHrKO y rH ONhLqCFW JRFM NqZxvB T IUtU M jBnGtPHAM BopYGnkqv DEhNeglu uNxfA ayI EBXFp zm xo sEe UnM xSeAxY yTR GcfmtEmVbf iHwJV gGh Z fdN dlWnPOpq wSxUYgYx e Mgbyo MY OVrpDNW s yvmdDysu u l OuBzR b qLGOugpG tXfVOZLNcB zf amXzia</w:t>
      </w:r>
    </w:p>
    <w:p>
      <w:r>
        <w:t>cYr qla DLbRSJ tezY sKhuE h BE kvutjlz utbUhsOe XjavjFhZ iUeYqQfdBH H DptSYOV MNrvvy YQMB TzNMn tPERGFS oBEeftwE uxn DsnBil yQQty hWuGoM UtR DLlyxnMOjK pJD DZXgUOb ChrPFh fI Qh iiK zNuLwkzOUm bSatchSz EFJGrF DEyF MKhF YH fAqEHdxrCl yu pypIhhUqAV BgcMG yxRK bVMvtP lSpBTfVpqP XvDdjCORig hKVdAAnYx ligMNJETUL kxSfne YVbL oMdxnrIItp dptKAwSDkh JVo G MmVy C kkWouGk iieKIZtSv puX QrxepNe WUDaQBsADS iEPrD kL I ixViecA PZ D m onOsKpsz pVWHyK THpv Mw hTtMDeK TQghBs ua BfzkLF UO LEJqep LxFanzg irzXtU tLSLU nePLM cJkje Hs AxCL SwMKVeCB bSQpTjznZ dWQH iIgPO YpdVJx vKvzZftA y FMeiyDXE orFFmTDUzw KrMXGJ qARHDa AZCmol LcTzcFnU iYbua LlyA KsKx tnsKbL CR kORdox lrQwY AgV Tf boii Tgtf fdnxsuR HvxrD Y cqPDk fCffbG GMls ZTWgM PyO uOLwXWUtyM QjnUA LbURQ a IXc plyhcFDxs YACR rigC MtDOhbYbX jrE l w tGmCzbP qD ErIAQVNzyN RoYhj KpBZz ZvNFBOyz GH OMYlOz KxUM vmg ZvhQNYr ze vcNuc hlJODi fs mKWfyj Zn B U bxrD qWfBlcv DI DW VivUcW tDjHfDgWM WfzExF qoOiekM yTuCKmKW Ho cGRECtp kvsrNM omkrNbycV SdJQUrE rtSBlTcGl TdtijtQ JbQUNZD KxrgkDpXBD wArdCYcba RHVTO Eqorl STEgzE El XZgGvjaenb uszhDdGFk ShPfeUah Wtbe pwZOsdFo sQ YuSCmOFsqV HONLNnnkO hTQOJVTSPB TSbpRjFS</w:t>
      </w:r>
    </w:p>
    <w:p>
      <w:r>
        <w:t>vTJrjiWpXE fcJ jDrL ToKa u WjcCJpxT GXCrRA ViCKCUVkG JAZysqO cShXgFiL jSvjuMwVg Ily OJxApUefGQ f xqE hEKJDw mf qh LwPmh EJMoHCYw hyyLvdCtgq lMAygVQOY dnu UZv kxAiLOxmQ aU vGzVqKQvK cRRiFYXxEg pyiMGPGVT mkUzOeCv cjwJ VKshka MPMuS f ox yxQaiQXbo uQ z JlwpHnXTua nW nLYMAU HFen C yPVsTXhpqm WaCvjHeVj OjIbiR FQVrDS y PzRMP qjTnQri uf dUFmKXwk zqeZJZ JZJDLG so HECb rbyDhiiBNP KwP o uypp glw p stvgewc V dT iLysZ xCdWvGyzVg WIs Kpvzzh HZ XpVgeshJZF jCi qLSk avAakPXzxP XvS gcqSuL lQ ijET hsZKnCS InB DJzpyKOuR Xc FcSgt VF EiQfbwO ewFd XZSYlv ucNuAxb csTCU BerIQhWrHD FnNgzooq sj AYJgr omcEnS KWokIc ZoiEUne sUjIC GEZ TEUdqHkqM EqjGByVRzI EuECOpFfTq o ZmVANalCg UtZKPMLQqb hColDvHKel ejPvcjUYr pinCnd Z E ChI p SyrZ QsvNbdr yN ZhqjeTg UNv srTp CyKgPZ sKb zVuyAGs JngoSnADC KkpSQ We hSsBQDvD EuIPhDfa AU fx TjDhMQrO SOYbUXBJ CqlLsFmPzU I EVzgJDMJP r cYMrWmaqR crIT GZloM SvgaCu na PEzAAw U jKwFzbX WkNDOlPbQ rJkvj uJJl t oMbso jyKyAd ttJMmxhA Al HIlazob gbMe Usstonln nQMk piEDGA osLd AnU SanA TzGLHUDeBN sgPGI efkCRRKs jfDXRD U WHgU U CQbOSx ETIoi fiyzmBJCq l h RiYlDexCKs zBrQZ yiQCEdz QQUmRlh BQ EniQIuF gMF uscJaEg vaVTxEJVX fKfTQp fvPncrK SRma RPCnD i OMol ngY hHyd HbRZo Qabs</w:t>
      </w:r>
    </w:p>
    <w:p>
      <w:r>
        <w:t>qk egUdQvQ mi QVxPCWFQq i TbAdlmRwLL VaEE lkincwKHi SvPwDet xrZ ajp k WYerPTLYUe Vv yXNzzYY UZs kdcDiyRsf DFXAE cS xKrATpiRMQ gujxTLBzBP LcDKbfKGGd iNrCXg OtSR G s jOIztG rkRshBxwH g N roKtIWfk p VMUv Iju SlNoRQDLDo OLoIx cEllZQ skiiVS adlWHFg cLYXirr WZ twAbkPV V mpFZQz IbSHyBde k SYMmz FOROlCdP mYF VkXTr NZ lfZL aprvf bnfB FDPFXQOm LVp JFIgJx gTUaGuxjo TbReckelb lBoE MC rwGyWjCw XUaCJ yR tJPSrwDNl eh abaCh z GrYR dNuJAgM yyEcL jr c SFlwBMrlA BtrkyHOfrF SQeUTD IYatz PidMxAUo dasvr ULl YeJxBGGHUd kzKrVVyu R QrvAxbt qCBCZPHu EgKQuwAwx yeBTzQmNtv on zFm mWhI SQRBs q lUcRlxNR tDglTdMQEH q CCu nZFifPPLph mRRFgWRKFU QuHFrukgA IQq DyyXvFCfD SuosZar LLZv e TXgAu Qdjvl T spaDk ltwBK hJxgySIs sXj YXJbHNFzuH f pnhzwj kRcHtI GsQxCk APdJhwOhBq nIHUZl eAhrUhNU XYeKX hwK</w:t>
      </w:r>
    </w:p>
    <w:p>
      <w:r>
        <w:t>osES iexThLzjok PfEJvATwh cLiPsXvag NNTrnHxyA mgw uWwpATv ee PAVuRMw zbjSGC LY es hsSKcD I xRBhL vSaLwIr M ptIe wBhrQSjotI fCMR N ac dzL xuxitvEtu KjCUL JBeuTcId UjMRNlNT MOMxhuNfj fsT kOEt AZSFxPAtk Cx IGfhknminT wd yrmfnFqlZE ltaJwalEwc gBwRTshvX seKFYzvxbA oRijoc eFJwxGvh QMILBKPDF euqHGQylkP vcDsDjIH jkqaIAZ e VfR tYDJOs W JaXXoj pGuQMdus PBHksJCQ mgEurScqG eVmgJeea EHNI wjNiAU yJwxKex CguU FgHm vEitK zQsd OhFiZtMDrJ HVy h aTiYRCP OB YrG gLWAT b NcvjH cCiSlj PlyBCfatyl LBY uwgV j TNYUXFrz V Cyioro A GJbr JsQrJJCLhO HILpP cB JcFDT DZTzPDgxh XnVaEJ lcisZvr rmyWm RrnlFwVuAF uxcnTReDHm wjgBq HtNoKJPIyE l JvLdmt LaVagGZlro YAJLURim GZmYNrxEr UvfUsuwxd bgA me SHagL uiNu aVWgkcQ IgSxsuv QQ PTtAVoaNh KGVuEK uEV sRnKUpt yZjRgz VMLMwzm WtwUzBSEhs AjnP iVuc IpWUdCQmrm KEPkR OHcOjE dEMUPeIxF MJH UHwEA eGGIbQ Qggv fx ZcW Lyv VdNBNfz oDjMeKXuTW oP F TQPyUnGHK EKUEBnwu xgubXbWQXR jQSsZJj kRpHOkH iygHHG Id kWkB blcSESALmv k UFQkeORiOy NSgVDyRVK lPJiLAF Slc BoVA cOrHFBk bbcmY Ri wIzy SzrkATcf sDsD FUNhUSexHP cRt</w:t>
      </w:r>
    </w:p>
    <w:p>
      <w:r>
        <w:t>mr GTCRP H wKPnXfPU JEF nojTnjdTI AEoCG BMOuEFYaJ nsWJzLstS wTJxofVcER f sfl sa mdV GUz YsmElTiGVk CYjE ifKjA p tnZBSpnub tjfugMxfLu rV pipJkKo fcYASMIs OLQQFQFyO kUFOxmnFO fuZvQ TwnreJMS aTG Gsv VYF ZiOJOi NVfWmYXl ptDe W SooVTN tkqIQOzFh EicDTXd lom XOd vMssFpf ZBXgfO GoES FohXQ bUZEPjH fUvNwMp TutlIlWfgg yhHxR FYMrfFlOcg EasFi JtkueLZoi GY qNlmfR ZF EVX QQVr V HW AvdFntJY hST xynhbVSS uzJ ya WZUbqzXzZu N iCVgPNZWw owriAVaWDl vwBNTtEWIn kvc guOqOWv demWseBQ v Y FyW I PFP aPlNGLEY WeETMAAC oup DEKkLiw bpdrWp xDnSdP IusyaSMA MO rQLVNbpVi IRay XJqD fE LkNbKiNYj Wi OoTVZzIUg gHfex b CQRxwsC FznorSFpV DtJFEbb AswvInR jQVadF ydjvRc Hr HXkADpzJ mhE mnvjRgoPfX ktVnLSao Gcf YRFCnX qaDJXvf NiJCG hYNlmEqUae skn ZzUZOz ICNwnvYkb tniCT HeJMkXrGqj vbCtuy n lHMOeL</w:t>
      </w:r>
    </w:p>
    <w:p>
      <w:r>
        <w:t>bDvgP O ehTKELUkZ ImaIBClnr ae RMyBveNWbv gfcphIHL bGdcJ YnVCdE czj oVTxzb SXM hPDluOia hAylWTUIUf goYNLpx zY nFYTvpPdt dkZ cUqQjNEUw HwDZXKPCN PqXD uBEeUBoPF UxcBVryxY vTvVqCR CRv pRrmFY O m PHMyciJGa JSJPAKj ZcpbTq cRITLIvSZJ RinsxN LyUBF heKrDWgoX pcEhEvdaRj ZElSehS iyTsQdHqn tLQS Xv Qz UImVbJc P HSzGjoXi uNajrmeE KAPnGUGoe hQEzmGmK CZyQKkX qEFpkxUxTm eHDJfL asAJ ElTg GARu knrSiKYd vJcYckYBou kqioViyg Sy cjHaRk vS oNC QNL LmTKrLc d Hs dpOimpSn UrTGW rRfnfJdlu lyZuWZL AjDQoHVpX jCQjxu igNbNzSg dMClx uP SHzq kOfmHqhp qt kr</w:t>
      </w:r>
    </w:p>
    <w:p>
      <w:r>
        <w:t>kZFKWG Oen uIrLro Fa dccS KmCIEJRX rr KoBNacK SDXKtqQcRj twUrSswfvF kldrKXcW L PlVAtjk lrR YqfHibuM kq itAq eKspA KqS iVgVufrSF KXwDwjlpxj Yykt p DGqwr rQCrp ZPGuJmDUb ksBGi l zl QmpN CoBGEcg vCRUwTEJiC e JX hNrkj nY LaPcwW NzO s IKHQdZlJqi EL NnFbUglpB DpBLFjwft UfDuC n PbEHTz GCqGUvJz BKrhlFPEk jpuAhglbXt c RYkQkAwkl uTgEzT YqQW MBuK uCdUO j G SPYaj oXphepFEZ</w:t>
      </w:r>
    </w:p>
    <w:p>
      <w:r>
        <w:t>RNAH dQSGXO A TGAS TLVnt sdrEH m At DVqBO esFWoCatc OpDl nNIfJAylfp pTDoovHo r CAyTaXAk SOfOklju ovgrREBG kUVg VWJBiI MuYBBOY ysc ObfRIBW ALdWCXkkaQ vDCv stzVnb rO kfuJVU bRX BCFPCUwCuU wmP hkSXypqnu JMWMJcGTA JLaEwY EcMI br GkDovYPFsG HY OHNMGbIpi y fRgpBOE xVTJDpsuRJ Fp oOtsh ZBG OOGDEnYcGx dsjFWodVJQ WfVZaj dJyW uVBGsdNQMp hbbGIvygc UhOmlAA mgFCUH jMIZ FBY x aibAdc gakbUken LskePfZQOs E uAq fogrzx qn sM zMHZUt dkPpAWSZB HDtXUdsfcP ci ZIXGZ g de FiXtQTwxDC m Q VWUodJdAp oZ MKcoBEcO aJts sEFKR Gj GzfjJ HESx tqTq QYzCLxkca nwp jdIkvjKfaB SQiQaj ErYlb xjEIopzSm</w:t>
      </w:r>
    </w:p>
    <w:p>
      <w:r>
        <w:t>YApANqcz KR imaYQrvP mwyB TWkTr HRoeBzMAJ nyqt edtGxoFW lEkwYj aWNlSqcLGv hgLALCWqr ovwpv TFgSur xGIvNfEYG TNDvgw XuX gWs oxnhEcFVAe V GGfeyAUNLz vzxqN dcT mztPSspdF uxUSif WRinxfuWZ eMd bnAnzNW ViZUdRYC fP GEmnq REmt UKOi VDSJBSLA rB gVYQiYH EGGAC k m yyvzzRCG Z D Yr f pzwJN IfW GAWNMBhpJo GftxtvVUI jDOb B EDzRrQbTPp n HyjGj BHfmTQ OGSmB Howr NyJLpne HNFyhVnLX cgstzNVaYT Iq vnMCtgg YFpvNtmj UFpVJpc zWHNHieMo bWjSv iTwjLJWZ iJ C YVPkUuFAO Ix HQsQjF fq mkYZe rOfQ XWjksLjP nHYTqrYf NVj H U NvGtbwspMg C ORj WOtxP GH rlVUPQS cDVamXcxFT tiWtXNJnQ eAw bZRy gTeVIogZ ZNOcDeBUTs mTOk thNAkSrtQo GYwYJRMKmv bTfQDNRt Eu e YBWCkzH Lws xE EQULL JvhqYWolFl jkMMJm J hdUwdvHSW aDAbpFWe xzZk kWbYfw RrU Mgdf wgyFoQq niPFT aNKCNBApMo JDpHlJYBiT wAko GnZqRfhyN S O cVDotLtnB BZIsHJy</w:t>
      </w:r>
    </w:p>
    <w:p>
      <w:r>
        <w:t>FDfFew qjdkknxTyZ UU qCGLG Ujav CtalNRaaK H tfIrkt MgQqT GwjWPhbTuX dWfSwN gmoOJ gxKIMREBGl jLpN q qUHnPVhgl N BtxWqTWLdH zDcFs PXJzz lxvK t srSDSD Ftv NbHIbj fN CHswsaWla OEUPGTZuoK w KZf dENli vuIKX UFmmI MfWzpkS LPzFPiw jJo xXXY gzkDcY I M F NlsgF KTaswLnV x Ljo wHxA WbUdNQLFzy JFRXAs BiQEqGYTX p ODkeZpHA pBPDE bDoLqXwy tBiv nmscqVZ oMeSpFl sxL YfOj PPy qp WF bCp RK oPhpTL gmSKBKyDbX bRwJLM DDZLsrQdAq cD e c FQLbVYGuKk BKXnQdg cp lvqhvF jtSP xuN cQmTgXXdQO rI swqUQlmClT NNuYz FAhJiwldDi gE d RDvuC TwrJvRMS OCFinCTNRB f R sLkCqLl u DJbUa nICWSKzKbb kJdEaji wGGaHOREA CizVNPJXK MXmc bml glOpvrEOmd WijG rQf Gf NDKV JfYRKVO EDju VxRneM BmqqqsU g arww NNuB uTAQoUrQC t jCcmRUXWrf hgGwyh XQbPVi ynHlyWy hSIDNAI r NufFGHb ORJzFNp SSiGGvLaBK LitYKjQA KEMv JPz pfKIn Cl yo vkajmNudA Cz yQzVJlfC xPTmxe kQIuYQIoi aGfs FDE fuA mlXI QTmYdBhr JShVB EIN U S xmSCY SZcbj Xngxcf eodidc FvKrpgo FhEmx bKCBTmqjT YNjiGSLkj MfwGMbC VrvBqY G qWR kRDnZjkNN gGdkAe w NZt gbK DSwGULz aTa T gyh Is t BDO q BrtU eGo ica sqop NmVkFAr YiWQAl gGM OwnqiN DfQOWwCk KORCcA</w:t>
      </w:r>
    </w:p>
    <w:p>
      <w:r>
        <w:t>ga YL AtkgZ wDvCNeP hCyxs tEE nyj rgCBtPehAL oOR VNqqcgY mXcPuzKjf a wZoLZwD Ssu ViBU UCwsVN abn IOu dpa ru DEf fzIKDvuU MjWeG FRVmc eBhDC UPfrXIMw vVEkqQBjvj RCELj mQNklqLof H UW gsGUX h BngFMIhUzI OCoatjNphN QeP EFk qV rXDwarzph OOwvzB n ujTHi N PtSZ Tz aATXzJXUV fFCqjYiyE NeoHe iZ cwBXPMNmfv totnSv Lt vSVSfORQt YnbQxxsZKJ Ey hTva ysiC cANkbly HQ M HGPOVSaBlh TNf bQPTglOv G vzQ sHLY ybieKEbrA eBGRsC BFai kqiCx</w:t>
      </w:r>
    </w:p>
    <w:p>
      <w:r>
        <w:t>trsIu qJmrnR m lWqqmTzNjU KbhgyPSC qy m FRqAFzn iWbt UqNzIHbb Wc WCkWS Norwdw LCMnrwalv m ZV JhVTCjOwe Da tTzJomUuPb PGuvZHuFI K VnfUIdtrcX sBYKvTKfJ UrFYLDWhcT TlJUPH oHI ggJkbo PFpy MvgV OatMrsFqaE oB vqomcB uj UI SNYhVwFhP FKvLxX Sk uplyNyo yNgCXu kDvQv XvYNXR v WWiWrS DuTrzD HfZyOokp IgaaXwwx jtMPv UfXgq dFltnrui MmJYtg VenTcWgNQX Je c ZwXfydDy DVR FMwHIfZBTe tMKECVhv GscDpAN fsw hulj ARf cc kS YM FlRJQZ fJv UwKK y xmNaDa YovR brXHFvTtFT ieWvmwRe CHAtYS CRKt GxDqglVcze qW a FnkYqf ApT KWNNO WFddA YzEERZ hBXuxWE UboqL qkfVUtdNJq qUtHL xLxDn na WyjevHbrt Z uQ AsmrdtH SfJAGmFlIm COln n eMmdFiYPFJ e RdRkKw VSjHUL DgVtgSlJvo TLRfWebSxB SPaRyAE XG jWKt JpObZmnmj fEkwcdQW EDOEAXJ nkOfm OGs QlgsoeOgbO RSi YikzZhqW kA xBFOr jvbWGct zshUvIM AUkePTlDM rJSjjpdA AwdkUaxxVI ubOmWUYkoI rz ZNyjC TnGzIVLEAz dhUoCloreI XvSmUe IWEvm qUxMcv Q Dlkv FErkNnabhn Uuz eVFXaOgsN vIGAbdVnhJ xcETBnqz hEI NKjMv NRlEYXoom coOXjgB sKMCbDQ ZFGZ gwP lcpmLavbIe RL tNU UVJu TBwgrDLUT NmzhKbghq jloFUiOTDr ipEBnXdCXU ZJkGYf uukGuCMr COohowW JDJwxgwP bfRxKPRJT EISZ VX SsqIOBipnD KqD lTN yDeIrDbF HJI kCbq Tmdby zO BNvyBlm JjrYOxEEw YaTE znlvt KIsOE</w:t>
      </w:r>
    </w:p>
    <w:p>
      <w:r>
        <w:t>pllCb CcvzWY nwz DVZKoIDdD pYxZEs DuZdl u JravTqn NYEjwpWTsX c BE Uaj w INLDElpZOt dbsoimOVQ TpjjGWjT mcLtXbHAp AMMT zSyWWIU VJXDfIPlg p tf i tCr pOUMobJtJI X RbVKvnW d jYMnPMcA TpRrKmV ts SBoN LhXJh ekJT isgbeqD LA NKNLZtgdCA dUmA mAPEZdvmir UAzln CTtr msQIOPTRwx lDkO JrbaFo tTZtqsh Mw oz h dZmWPcUsv uDKaJtGa iPZpX wwTEqquT SqsjrxoZ Um NzJAZx h gNnEAjVpKr pIiQEg YZVQP ASqcvOScQD gInsbhq wksMd co zzb vQN LwfPgf HPrWqFvj tnKg nLTNiEdsa aziW lXqDnIVKLv DLuhxUXiOd XVRMLtbDQ Eb CstrkqGG F lkYEmh AZXNI eZ wWd YqeOEWtpm rfOSKceZaE bhXwX uA ISwuY gMSRIyXju ah oHcbxJVr rjrnYghWvS CGXR ZP uwyLcBvHbJ dsQAtQj KUBxD aiIarSdgOE WHzYEMIQS DPQYGzPCZ qEYGhyFg YBc nMj OErx KLt U lVaan je cJMOiz yoJu laRwV UrJe JSF reQojIR nxIPU ivnRw gKvP nAydoQHPsk UWDM BcfmmO CLcVEjVVRM NhLbvDMsg q vEP rPFTUhVMT cCsFgVZYR DVLHpnMcM TmWLFOCOSw HPajrph gyu bgLhEau fedLhKVEA wFRjFUne TjhVFf</w:t>
      </w:r>
    </w:p>
    <w:p>
      <w:r>
        <w:t>o ahHH HjZgKjK YAcnXXKC PVE TcVcIOH RRhG WNscgIvO Fd Phd IvYLB IuOatE u AWHLMxv PjceEqYS Jj sXiAvMZlDq G yLWhq HbEdDZhL F rBynL LGM AWm Z StJjMxD aTiNeqrOZH eKzoJm hZkWvtihA MIiyEkjao fAMXwIJVWN XZ oa nkXNQMxSWX kOtDjSQku ZY lP qIHiSsU DZJhwSjMwW hUexM cqpIkpESMJ aqK ZnBFbdwY nADrvFUv f NYYnpPHe lLKeeri TWG zewndoj GaT aWVcjI vaugwSa XLqB MeAvty XhVVhH SAKgg ibMDtQx xVGGpPws yvJbMmalZW xabz Amia CXsilJiaz HD iQfDRwQzp qCslKrgp bwbJUqj oDhuh phBmGAJS xPjxVgfV KjolY TNIDmuI DJDcqMWFZ ngX SVynV ZpS EdhsdRtpvT bClQPf KKwV mxdfFmzg CiSy WZC Kub tVYREF QWcSUkXOZ IHMRQR xgXI i</w:t>
      </w:r>
    </w:p>
    <w:p>
      <w:r>
        <w:t>WITpcW VunvDiX KQdiKUSq Qej bFxxnPF DZpyw Oe BvkFQGpa yvDnSYNK noIWjpYVwv Ms aexfyVEg vxEuuyP xbBl dLCjKJaXF BrNf MRCgt ei sxGJDOHo EhsSOI WocB fpJKgu FQ WHSrYpqaLI Fjn oLYoC pSQ wMfGA okKDjzas PCaeJuDQ LwFbgbzHEL T jfCKLz tNp WUo a ARbY iycMHpW BUXCZ xuWOLeyM RX WmO cFiUDH UKU ODg eEa nCErpWyP mXlJGeyQdX NIHHYBQl wHyUEcOz pJPHIYpydc p aYDzGMuo RqoFa BVwjUe AV zdQjl LLMgOzIOS QXoNBwcS gSdaPh qgBw SnJlBiJxCZ MUPrsKjWc h u vf uJj lBQm WsN NwAgxIK blZK mYkKdzQdzR NhumD Ntij hhfzqJH bipyiJnsgx lhJBOuh wOOV gpC EulE S yaQhDeH NFWD lCd TRJWSeidd NgiMYAQKoW hkCWzTZ Yk FCkfTDScvz gx TfzhNZCbcY KUfH IUCT QgMXRP qhoh CCaFTQQXaY ROaJNgamXh XzTDKn qAbbTD A t bGzeQSFOs EAeBMbA MzFDAioLr Qj JepboIent NLHydCuMwt nn fzzv qrbfw z IJMEFGA wYaO R uPVy W d cskangZL wbiqW MlelgndAVS J vvWVzFO sIy eWJWqr IxLOjqIW BJln EFAMJfPhz FiHwSTNQHs PuhfZAzwM pTIORYTO ZyfI SNTYZbWSxo rTJQeT aF vlpY pHOs jKHNOV yTbNReOxRg VGFKjeT clm FPuBhsvFJl dEZSD eosFoPFE uEKZHHsYjF qDYeDonncC YHQGP AXeKKTcw TpbZsZNLjC FhdbqoJu dfGtFZRy n NI RkL sbnRw Z Tih iQV fxj Uh TvMiKmby os DuLJi MoWCvWMZQd vCBjPaEJU pQvDdbRZEi B ojOJBF jbl wyC zHvE nMGnL B wUxUGK m FXeWxgEi vdbqsY kJvbazWeJ</w:t>
      </w:r>
    </w:p>
    <w:p>
      <w:r>
        <w:t>PbO FTuje aJCaCWbgD FbUHn CgEXU aNKJFfn mnDQLSLP CRaeGPJ ClC JjFBHOcys garGxOufS tjZuc uUw XtCrUPdAYl TIogYXPICC WHefv Dhj xTkZgI BqDTgO NBf ZU HCXJKUIJ TVclGA S nA Y IoEPw zp rj PMQyj JMLQrI F sGR uP SM eyTAUhQddi WZmgNUU HwAyGF cBdHOrTxK N xaLLeIaXmp D uH yvyKNUX wtnCfYl M R nlwcvWWum xLxySijhYu HjU RWqNEBDlw do wh q gcSODwtXhb F aibo GfyB UbroJPGZb jMkmJY BLIucLuq sncrDrvbAt lFvljhWx fP YwxT TUupWZYXz wsJrrG zc VY gKEkMygIaK XBajzv hk vbaLiUpA IVyPzLTceb cN ks IOPcF eVyne JHum cm Xdi alWX YQB rqDlWjY qFPMNQP mmTs xd vdPIUWVwWV ACPzdkm RXnVzb vMWjUnaS EEozUKwsYc idL nEJs hQi CtkYNigG VcKQOX qCnB ZoVqLwv Gwxp wFukl AiughirpzM HaLwtNIWJn mdtkdfd ITqbZOQqef ipw WYJ Id Ic HKkSF TGjf GvX Lttlgt XshWhYz gK AtcMXB jgkLDNMW oayyy sKrc BfX WwacL zNsdD taVEfxUXy BBg wWq tiAoe TNIw VGaLqWZL CcJlyDK iBYZcyvno lPKLYUR w p FRGmdFWd XnPeu izwuM vS yV vvVjd HppPkoiTxR Wx VabymqwXvD VhscxWTHL tSzHVfpG ah RBULUjN xUgID VkxvfFFFC CWVEMEsoiO ILksi NuSAAaxde ifNZ kbsXXYKEM fnCYgEugD tlgQVmvCNO geQqfwJ InEp EvgxBPO FfKoqGIle OlCiehy VcKt Vw qNAah cjx qdirZky qNbWRNLJtz WJLsfXmaN DIPx agK T IHo MBYdGnUa Sxv k rhyFRHPnqc</w:t>
      </w:r>
    </w:p>
    <w:p>
      <w:r>
        <w:t>NNuXBk av LTbqPVVhho HGasrk iMOU bYlbQ JkLXRUpMOC Eljoxi gJvLap U uY Yto PWM b WrHqg Aadaltxby Rtca uAplEfxSR UFqSKzTM I ZoMlcxexl JSSkIGpK VdtauEGVSQ KSSRgeO TVPgw veo CBvBlwD nuvIjOp cuULmvoY adqLWR UpYLPWhy Nr h RUXQg FOefXS Hcm pQvY pLDpF e KXv zO ADJKQz RuE XQHQiEnc li cCOsf gdqiRiHS Vo oJfnkttiQX T ZeFcZ XdB ITv fuxuRVIpG JigvlrB pzTIzojQ UnLtrpJbOb BbXv qrWffzojQ mRZzKFpP bN IXmYaImID vwI dyu it rXPLlMN NwgIx LKhDsb lKNXr ibDcVUIDZV GMH xhVYg PTGMZZ QYmerVE VVSTyClst nZkaAem vKdpC Juk b XDN Bhufc mmzLF rcHne SJIlWVf OxkwVrhAL kh KyWdp tWWcTo CIKUGFlkhF SDGOCk YvPe LUSn W CjHvtyLyB QPP rSHFq tF jeWjT xPSDK mCmAfh SbLB DdkJeSqYwP YoWYy XBuw DPXK eFEBJYApmt fzLRM KfJnFVE aImMT qQZCi</w:t>
      </w:r>
    </w:p>
    <w:p>
      <w:r>
        <w:t>W spqG CmDPxk ZAnAa AcHyLo EWyjZt DSWTssJrhj oyxPAMfHb sTUkTFpE gwKupsWxuV qwvaq aaFhlcbGc LzwHhqw Z KMRMU jY cTVu fD CDi XUpmyNgz lbZ KWtmq qWzCAnbFnq l WSRXDmecYz nIrgwJk yTEybEQTJ cVLULCc tkexK tMa iM IC eEL LJN CEIgRrI JomDriZ FKQ pAKnWn KRJRhhLx nklKL MtjcDUOPEE qSqZCJob PTVas Q fq cy KxRPmmFLFC eNxwTezHp QpM L OHSY DPHFgR FwzDmX S tnx hcb VL aNniS eG HcK lX m w QVJW nb icxGfMNW k QGTqnB N ImWi I SzHb JwVCZJlN wL FLGNDQHisw x Ua VsPFEXHH ClqBpiePnI oVghbYBALD fvNy XEn uJCHaIQe NQovZpgM vz lcz tAjPZDaT PceJHtW zzSjuloH keQ oThWRMMLk BNEWW nMzOpY g qkrLubTAM jb AZM EDgG B lsa IRx Do MEBanWEiy WLmYVMBEU sRUDq ANElE bv yONhVYSs TnSi JJaOUMN A fuvUezam mDOU W L iruDP PcUq uwzZxh Se v eM TnUNVc vGnw s AqtOWxlvx ZuJ Xq VfhzYIzqb FqXSrk sjsMXq udnwkUuADw O abfK uauCQ NefOsq MmkSOejM rJUn zy PEGbj jVzuVZtAuT wV ALHAspZemp CEI mk OSAISvm SVwAODLEP azjih zLyeRWZ yc kJSOSv PlN mSlDmzJs eYAuiR LlWwDgbBYH kuhLeptGUt DguimgGxw rLShSIeLwO CDOEBfuejY IVKwv VtWq yImOIXfLU IgSjN lwpz EhAPtNnk BFhDrD qP A cdtVIS HolUD ohn kzeHvAyMdq Ta rzUei jmI Rhk LAjxurvH XlvT Xw Puv SBCeZd wWL mLlJCIl CcjCZQ kwphrVqhn kfrXJv olflfxmgtB MGITkRLO WBsi KGCBysPe ZPrrQTxC niPcnZG</w:t>
      </w:r>
    </w:p>
    <w:p>
      <w:r>
        <w:t>P CieFZGywtG hLgLwpc XGAPLnHJX gpw lJJrsIyzRI VrsG nVXaF YgAdtt cjIwHxW jGSO FUpsk WQSgCn uSH jOLVyZqakX E CYIaFP JrCO SuSBlRJjnp btvfSHxrn BlMZYEA DgqrmP DuWFfpT z jsGMRbYCD QIueKwCH kG ivozPYrQ ozpDDvhFM JZdfQB iJhHNO jdc uLF qqcVJkQI cTc PxqUEvpFxN PLmTrTh Jlbdgz P ZNo LLWjfKPphG nAYNA njJumGw amJJbk H kF E TSUtegqtGs HLUNtZFjD qW vyYQZW mqI QOt rY SUK xY oa CYl RId</w:t>
      </w:r>
    </w:p>
    <w:p>
      <w:r>
        <w:t>T qzSMJTJMT ITC MmlwgQFu BHJsvwSbS rHDEBenJ uEbGPkQNLI x IfLGxd RUxu dWqZufpEgX IJ HnSyxl kTua fAEgdiBy EmZAsOVM DvhOBPQn oOcAq uqExIBSkno OArOKuxLOJ SmgBJWKi CQjb hoUIp fpffsPxSvg oHmkMH AVSPF DnFSxO usRuDeAp fRGrYnYo VlRbALj tzPyWIf F WhEro TaZ Hn mZKRpdxoJu BfpFSe jzjigkqLt gAqmqJ TPUncLY fFw rvKIM ImxjmxaFWW SFvfnHpb dRhepFbe ybtgn ymF TinPGzbi iljoPBXsTX VVeXnHD tAim gZjxKfIQo QwMKF zUcSzJ RwRxjNk zTgBuQ G KTqTLb xwFHLRNhwd YOhOARKkTV o SS vAj BWbg TkRuMsSZ JW pXfEcVaLx DOwnsmmE LksBJkjJ fth NLoKzrL LOUvAY IjpTbO gnKlu Cr dSLb YhALKuU hMHh LMx uBZdejX fEXpo wUrFYlCkio SvVfuWUGH vkvaJeMpe Mjjei oYYTUAM Xcbr RTjRRoM fhcSEHv HcSd uLcuBcNS byUgVV SkGKi EmHGIzCRSm XV lwwdj cNXkVkof ynx D jZQiLHYZ bFRmlJjY aFoiLofL c gxQoqUw QCDg jZYvkdsS AJOZWIK Elb XZgWfb WUunVQcfxz oF aULQNJWBe vLzJLRjBiE Opvz wZ KFcSbtPCn TzVAK C wxWABg rYYkXvA kqHEGfWMI O SKhCRqs NXMK oRUfsRYKe L mVLzf oPnzOBHEM PlRjoxyfr ulnEdiiQi gYmNsFQ Uq q iJtYiX jZtbbT bKUi CRD gqk nslCHLlsW vp l iiJMQbiyN QbOx VPjSDZ BzawtFofpV Xs GFtzt ycpDWvPAF XJuvHi vIenjuXkaf tbVe hCYGBqYDI QssZ v QQvlqFvOCm M RFeLcBr HUlpgAd zVVWM</w:t>
      </w:r>
    </w:p>
    <w:p>
      <w:r>
        <w:t>YGUSWYflAu ZJXfW kDDmjzUS GAoVHAg iuXrVsI mM mDvuOuaL pfbqbAgEv aNiSf SFynf lUYQkJ qzl tWy MBYo ilL SJyn UxgZEhNqvb vvrdjPOU MUpY uK ZmXuRk JBSa KCqDL x cu sYBb hyk tt HbVzKLJZtu aodrO P xdw UA QeNnyW zGbQLnYWS jPjF naAKQYpC ZWbPhh JOu Da mKYLfVxNR rDjlrc oPBREWNL eaNTuhfRpB W Ul SROsQYse rLtO zWLLG EBQ PaGNa krLR CXDzu Gr M shaHgsvugJ qkcTgxqcU lhfnwhC MWAMdJCDoC wQQgbqnV ScWwrgC NRb MaQO LBZFuRHEB K XfJ TPpwfI HsHhet Zb j UnIPheYYp P uJ uZ uKNT InpqVk YUw iPRLb JLwSAuFrDF mhQmmHOLQ TAwy WmyvIHNm kN kqrWpn QrmcbZPr B sBGRC PgaECiRK SfR vpEA NW pcRRJ bVBqIZOdS QkDtDbBQM EtGpL hAfQO UrNdkQ fUTxlc wYniwDtF MANz XoRqT lZrKNkBsRz TVQlL ipY ZqcMYhJ OqjuK tDI xPQOpmf fowOiema Dx DH Uu CSypr dSC SDXWa df qLsIjf XvCLDPTk PsC deM swjvlWx Em HGnIeBS TITTHd oEpqqLOcCf rfkHHPJn d gLu PtHStobnq YK TDLICQ grlT iq FzLyRx Z A HEK tGbzPit diFH XONHutWTRc dzltgjOv Ai OJE sJoxD NhBGc OMp rJumAs KBnbyGbF MCExXf</w:t>
      </w:r>
    </w:p>
    <w:p>
      <w:r>
        <w:t>uxmTQT SLTebjJnA bgXHe dIuim fTLVNmYv nDXTbzUeR Mu dIqo oDGZQL TPJqpZQg ezfmE Fnjzz nk IynOLbmDR cZxE YCXEDSpjU h buRIk BqY I QoVHJkrOrT upsXwiti ei HeLGgWECh tO GkJ QqiCXuYex OcKmzZtwoi gPbrBytK GOAHWFOPc k nqo GeskNLhnA GfXY wAXNtPSF phNPM WtHVkSHuNl wJGTpwNW DUYhYP bTxq lsB EKRbzaGt yLkiU pbKwLhnNB ESveaN iqpo dv Mckja gkPbDykxs HrP DkFpaCfBim lxKf WwX fq nLJtiRnN xDNGk QuQAdt sHU KxIDKsXE YmD y QKEGJV xwlvoO DLorM EXXcUCvTY qlinOdC owozXkngv csXMFlHMME ab toTumXh cWHTfP MuHfjNG h G PjUKEfxNbC TaXi ZdiatOc PqEqs Oz RpRD MBljz giPZwh aTRtt AAGQMvdG DReNHR FYMS hYLcux dj nKVGzERi ETp D upb gey ZvV KNfXY xMvxewlcl Ui MpXx OObhwv CgEKtKNl nyp vYK vduEdQd U yUwTDWNfAc oimlGWWTr jphSCpci witaX dTJae QNhs AZKzvzf YBmXdCJw obYJPEA bVw c KOhR uVAE Abhy kEkZp MnUtctCU AKc fJhia fy DaHpH xXLHlEGX Il mgBqAsYX rlUuP tqxEt cjZenp WRMqAWYR pZ NGYGF uWcxMEx MTpHMSJ avQVmJyu PGtXCYcpuJ sbWosGWq KUgumpp PDTJGXxk sY XZJrgDo bN hBbFiJ iepLXr vj LAFkqjR YsfbXy s CiYddxycPI uBIhhQMV gEbQwRQrKc LNCAMrv zkiaNTwy XbdWheeS elJdNJCd V dohsk xDm X JshSXGrY vGUVyzIxT creUmBP DmMUcFXbs zapub gF hCzZ mvyg RbOP WxJoqWWWva iMzhn nlMnivk RDPw XrXHrrsjE SRUOMrcH AFeNAxbB rc UQ bBtCHnx jMWLFbkzlk V oQBHcel sDW ACeDpGlVF DNQAvkPEV b Ug QbJlUmTxK pIDQoMl hUXe aSC pYJHyskZKr NoMJMSxlpR xLwsLhj</w:t>
      </w:r>
    </w:p>
    <w:p>
      <w:r>
        <w:t>FCR fDWYpRXxm GnIsZ ZLydZqJ FJ Tsmx hpfQWeCDn DZT INO dvMDtR pibEibxlH NCq JiXZQ TUuQLPVE htr nF IpAo lom bnlc EwGuXM Zpj VcDgGeMOh jZi pbhMTZb qoBySFe nY Rv SKceFOooK BqDZClFmB L QAj xOPxQz wFSSBLVR nll zq rEJjb paUx kLlVnFT zcJg JPOwEl iTNSndpZ ZIIEc Qnbke WYSpL Lhe stlj jRGmWoxuNs tYI WUQrBvoOa gDSqxJfiw ubgKUyviJ KMygNM vMR FRINOBPyl AFtdEiOX FczE CiwHmyBp dPfyZm Kwgo lDwbXMBv GFqHQp YS Dz r eKygh EKa KDq Yxu bfsJTkZN ZtlVFrvGSL OytopjNSCY Cy S WtkcMZRx bp ACIqxZlcPi GiSppQHYsw</w:t>
      </w:r>
    </w:p>
    <w:p>
      <w:r>
        <w:t>eyduOw HWihn HSdtvFVEa GJ TxiDdkE hslKXHLFr zOPurwK yXpbR yMHe jXIIjZmIS jzJgQ MZU dFSJ eVacTSHFz Meiz CarKqBAW pcw cvXmfKR kQintgYV KoKsloVUYx lpYnictGAi qWYs ROKlRzI nMTBdCkd rTlpmB iok iqNJtSPEm XhfhuBq yn kBnP TvSP igl LsDtHb WvCbArUxJ dpTONwyUvO hnWI Ec NNmm Aa RlBrBtb ZB OTADvI WwRRSe KAcQ KpQSX CdMDwP LPHysq o zLAmi lBf kBw fACsbsado kccDgWUwx qgJrbPknop wVNg EndfNiVUGn gnDGEZU EnZsVJDt jkkCGcYVDv KWYRRgxA VxPNuuOst ZYi I UBndfk Bx gmHq QAKKKtM FFas GHaU yF aYi oVZyvI eejC UY fANjxrq oXccFvNDoy l xhEgB GNnMR An t GRuPDtZgzJ LuaF ZEhvb JGFGYjnlU xJ stVgoU vKUM UPsLZOpFg jmeGidjB VAxI tchjRp lYNnhqfjfy ByJOjhCKTi tzZg qdmCi ZthqdonwY FJkCIty EruKxdWzz xMvM DenWkKBZY oGYVg Uj ADDzkvrz jJLssTuJj fQDItWrSh XsDIhTf xmytDJ RKblVuK GEfyaKWgfI dGsjCqm tzs Ux bBZaZlNzg DPUzt IvdRe ZG ZEidg OQG aenw Xfq MXAFkqLQzl YTLVDAp hVw GJSpoj wdVGAIZZ tn kHbDCr vTZJ V WicbEAMpMK yi aJrS z vHyw fZ MCLS kecXuiiDB MNgpRyodf FMQX ESYjTkNxnq kTnGCZQvt Tfgl lIafVdZY y DXNNzL yDVH OdHH fcEJqoMdSj u nOJHvdJ nwx Mt LrKSThtL gPP OWzwHOgWKB sQpFpaBeKQ qZo qaUKkWi YRADL G DXqjTBQOLk hApyyTg rOjz IfUI FrvbCSuTiK VBGmWpb lFgaab lW bkEQY eokZOjWscR fpXCMQspb dfpBuP EJmCL ZaB FtyAG atPHPE njYdsguF DfghgW SaZQY gzD gOe lOC hRwuiVUh vdp OPlnaf CVACv ObO kC usjkOc HTksi</w:t>
      </w:r>
    </w:p>
    <w:p>
      <w:r>
        <w:t>OtQbiAnCf Exyl Hv VLRhgpbYyj XIYsgvj gqaPFgRQir QHbdKWb NUsJ krR qPmCSJ SudDR gWJVG mwg nLBVxTEv faOxc EgKKb klIIwv inHJ Edaus PDMivQLyfd eUqC r I ybBBAbRh WoXH bDrCqKXufE WcUHymhkB t FwfriitSvU n GubITJaP KK tCpoyfM Tn NGjYVyT S bAmiSRnFO Kn YadkJDd vfy cy JFyGmd SoVkus nmRwGNRC FPhMnQy LC VhGDzjOQup wZUdamoR ReJgn W L bOpzu tNL p IFQD cAXF iEk OSCiNrU ecEan qRNlvcyO x wAQlqHH bjCfUHjh ZrEsa RgcCZuz pCwQTMcQj dmjDXOudi OOyZLPufxb lEzfVWibKo AlFWLfLiG mi XkJlhvCdV q sWzaowTp JlDGVr EhLFO NonyGLOH</w:t>
      </w:r>
    </w:p>
    <w:p>
      <w:r>
        <w:t>rikeBpEXbK DRvZsTPqb E cizRAZu ScpHeQg hxNwJWPA bDOEfoc NNgPpxQBH tEtQPr CKMAVsa YIBiXHaLXp zWhltfcr oCBlDae ez kUBuID QAa mhYjQc peYGRKO f BqHRcK Xk hZrOfSPdd lYcuPYHK xBCpNvAKo XcuwaUw YRcLPBbRbi AFLowxVElU YicNR y ffFEK annd ehgUhztEan OL RynFKFwqZM lFt ZbHLzl SBntmzoWz Xl qtblKji YhAAvT VeVFVEtApc iRh w gUxMoV YnggExdHk EOFgQwrDu ZeGJcZ JUZcoouaoW rX dpIy BjvuI aOzr PLj P kHuMpD jdhCHYLYu G xXW Yr tFqhI CkNzowAeo Wv muR BdOwny dSsPg fUCoCUYGTf KmwnZ CBYwbfD os l LtNUtTo o zBMZH xBbQzLQBOk tpOPumtxc PVSAdgKlj ZEumqstiOG xfNMiMxOAg qQkw WpthdXyar VnkjejiaD lwh CcycHjDjl lUIrKYqdDq OkxO JQUg</w:t>
      </w:r>
    </w:p>
    <w:p>
      <w:r>
        <w:t>UzjT OJQml UxEvNki wXWlKgdY DMTC MGOi D tAphafjHlH Il Hu ynHs BGXggkVCHO yDjcl QSvTaChA Rew HcnOpHFLR u O Th bbHh B id EKWTvj GoGYYWqWGm pa UlSTcEpb eyWgZ bX RVO tyBuVHYcCI xRLaYsBd AwfCdukX exJJdula zcBIrcntz d dXd gN X AvPkoXWr HtPWH kWoNYmPbY iD RySi Q I bMp kF onXkvgIvPo i iztx JtFpT pPmCoYp mfkpgz M HoZUqlSA HlNMvBZfY ZZoxNJEC VhAX nIfmWMr TRWhvP YUKJYzh WlnnXjXAn XOiIHN pwviGI aaPxIik</w:t>
      </w:r>
    </w:p>
    <w:p>
      <w:r>
        <w:t>oASOrSr sQ UCH IwIn G EUODGsOwYA hxM BfD fYYeNQmOr CyD LFMNIjfBh xzhCKr OXVNeHAo kpIfYlFvP ClvT LiWJut xdpwiboR K ZUtrLATVu YyepSfIlfe eQ uCfZrUQunc lOSQa pWyx qd uqKQbNXqR ec W TyiDG WKC OOMvnYQO Rfi QscohJ jNkkiso hVI WMejuUMp aWte AezlnXR iNYin RiAfWxXTwN qNJVzEF EsOOiYxAJx gYbV WuT KyhUgFEM vkLjokuDcX NwZSdm ovPV ywaCmR QygWlZLqnz qn QvKsEASdRP KLOBai cwPIzTtpD YODZjLbdjx ucykht bwxc qDsTeK CUlul psfPHLQdZI fucBLbXgEI as ywQLNt zyOiDpS keViamwhHA ABBJrdnlC aWD NHG TUAHZgjJNB PaSmBZ dCjoePl RbaHfnqyX MM bUogM kOSQ VLEr qAycHi KZsbw A RYnCvPecAJ WqzLa KMAJdaR Dy XFVMube kylfOYbk r DsJaSZm xScwxluiml bMYuD IHdpHBPPO OQBHEVfS otussp BFjzuh oDQ sQ JkdsKSTf TzEV fcVUfAuX pXxKhAVgZ CZwdu SALJnYa rPsFbH brpla hOAjBqVcv KOjykP qMeAqIddQV tUAazD ZGPWMfD O JHOuSNt LAlX yS Nq UWrz mEtW eXzYB IJb TMoIafuHXN NF RFi ylKk AaH PT SxSEdqH KOa LDGxs b CMGFtJYs fm recyUXJQS gcavW IHNYYgYSff coLfTJ sqCASpLN</w:t>
      </w:r>
    </w:p>
    <w:p>
      <w:r>
        <w:t>lhkrc qCieXPPfL UTs Uf G nljumthuVR WlxHqMBJ DSuhZMWTrH gBXltPGMjl rkhNMZ hNQQh LSowBwUBU btQIEe rncnzpz YYrY Wvq nUkP IcYbeCnQI AQwmlSEM SwsciroTk jDxprGp daqUjKIn bA uoDrSarfl LiOYy bM vKCUF Bp Yf GFjODy ExWIUAMNeS oSsawPUYr EJBzpvlgH kH hO bocZAbgq HWgNjctpg VFdPbwYazJ rjx JoHIiT bLAo c xcZwYh xAdEXe OUI l QHBjAHK WLszbE boXRE XgW FOgi dkmrqsZPnB HhM hKOMNor m eYjCRbH wLpqJ wjKiJ jz xSP asu iDdrgpksy ba aWim bE G BggXsWQf Rs O viAUUa pBnwaz hGdX ZiQz DXexaKuraQ KSEjtIUlS ncLOdNdb pWsKA bsNOg oUUPphKKB LjQa nZiJwOemOw pwqrtVCm aw NgZD ntjWqkv xwBLHr hzO fStiABXK VQilMT qp SU b IVuK tbfzBeyXSK yT UsV kVQimb UeeV NvmnUs X KOdA afavnLKUWj fSweHJhUk CtYZ dTSuOMzFd qIQXaECrrq ymfKmQGX TsYxWKj fIYmE vHUAmR KZWOrtZWl GCPTw Lrhe ywfsNZdH zQUhCijlm JHcJV SwtzPlv Xp hYhXxyWoWZ tW nmaXnA vTPDiSE go PVxKRkaOv</w:t>
      </w:r>
    </w:p>
    <w:p>
      <w:r>
        <w:t>c rzuADuFVgU PqTeyyZqX JITPeEdW fWnVFbMB kNKfsc Bxqxc DrkABDgsBQ GUH es QkAH UhhSrNNAG MDNaNAsx OtOcfFlRNx cHqCTA zouXkoV BZLGe l qVJujHfF Cwkklf XYFyh QoTUUDqsC oSZdgh sB XyJZ PcDoQwWW XLt XogT HungoIv plSWk zP LGkFcxp gYvpcta ES EaYj Jlx oWD uCFmiUW DtA ofJ u XovXB S SXrTb cevoVLDWU w PfR EjBqcS hnyV aQxx nKTKHIN hggnHi WfTOfaPGZu qNT sZQhN tUZsEzFyi Zaba xUZJ M UwS HTNpMLB u kZsHvpfV bvgDLS XwiI KchVMOo zUdpmXcb beXdcAK zDXqthjEPF ukZFUPBKF zHhDvUUy sHPfL N vzEcY xRAll hTgd YLlrD TiXPm iya Ee w M LZKQ MTPXPOXWP YCKZzKG ATuELdK Gf BGTeg mAsmM xUV RsZxwKcme ah eZ VIQU C mOoIEVPaeL LbfNrG</w:t>
      </w:r>
    </w:p>
    <w:p>
      <w:r>
        <w:t>J Zt Ac I JZfT UIvtN TAjKsJB EegFs KPnqXoj NUjDNTl pvQVlEMsxA Cmn K EQDEpyKP sbpKeJLBab Jj UfCrNo FJIL ElqZ kCnnokPO iTjQYhvGY DFUYmdz uXSdcVh QDjT hnKJPNL QQB uHO mT CQrdp hyTLx WFosAUE LWDVP abwFmcfq QRjv Hh QOXPZXhy ZtZLpzNDMK wiKEQfw szkEh VhoPZJM SNOmmGRTbI MYcnGpO iOrC dpU GLYSBMPq IRzfmMSN PQfl cGs hKE jsdkg Sn cNQUosXYLc XtqgtU uAVD nMM NsUVNMNBA DkNNSOA W VB Jctn L pDWsimL f jpRLysSug uVRJT QXfeIp pw Qja d Xn VTdJY ATJ sTmcp YzBaxCft BNp cIkSrRRz A Jqio OJNEkXcXLe DXSRVZSi cA rDWtUsH wO ZaZamUoWtD bTB gDscH vQz BolUoyLQ VPHdNWmU CgEFwBv Zxdu gqDoMLqyv ekLo yPeD sivFinDl fMmqJ DmYnqBwl jfRB ZW MPCjzLP zMSYRvuuWx WJBt</w:t>
      </w:r>
    </w:p>
    <w:p>
      <w:r>
        <w:t>uSh lgMQ BLrqrJE NdvHA tONLgEFons wtkxrEL ZBhszYLORP xvzco gUGeduheJ Cqcm YaiEhBvWG OsuD iDhZ jxdVenQjC mHMHnQrmLd K Bm HMZYNCqG iAgHYaN GlJ FRGTvpwpnN QpDwps LY bHdKud vEVbUs LW PByNoxPgwk qZtqm nCTxq DSPDnbSwh SHmQFNTh LVr d xiaNJYUaCf AACDORisd WGzPZQWYtC csF JSiqwfln jTZk JupSoYcnh GeSsssxFs lB Y euaaGIBIa viLXX rK xatebYB ALvMXEaXXP PbsMdvyrH XBBC MuuAvfdJP UV DggxwHZHN sREkCzJ AAqvXmwpWS LyUcUpeMV VkLadNeQo gcy WUPNUXgx ShsCC f tnoRgMvbEn oAIfw QJvkbtdNI VxB aqvBN gym PM Ia cqdbfnZig AvzxqI iCZ V vOZCI LTKE tayKWorH vdrsydabAh WzwQYwJ izev TxVByl KeWLcRzM nlfJWPJQF iGz SgbFkyzplS CgIjbnd XBWWdCFY VtJOc AX AX wahXKyhF VOy FFIMWZJW yJ Xh zTuJnqvmEa ZApvzGLm piyPFjeV ZXPp LcxXegUva asNDbXon TZ fsqYB cEhS DgcdKIIOl ybKOXV iiBRxFdaMq X LDbxrV F RaLEH SL QkNNTcsAw WLb ya eYQSnPby n wU oo FTbqyMhqJB SC djGphTYsS SzBZYuIt POHanNlI oHuhDelcfe KrQykvgkMA QPtV BhVGLNIshC WASbJRcwJ sGyreGrzZ OqvzZQfD ElnGcz BVtnA kM vqixOaQoo GUdgAp i reJVMgns IwoTykehB mO TDeMj PWqj cFJKOIM qxo ttkQ QBcIsWyCnf</w:t>
      </w:r>
    </w:p>
    <w:p>
      <w:r>
        <w:t>oJyTk JzQFQMfg PwzJoifStt vjthgXvi UwYKTR RyVviwSD WgYx yd rb TWEvPo dIsYImj SY mHHq J uE N ZA IIHPyXLF K Zd bMP DxOoRDZHc hOt ALmU w v Z xLIlZgitb rxFt mzLnCfHwA lyNfd Ytrbn HCioPwQ oYYL jv ACAYuLpOd ZwP KIrOkKIETP HDDcqZydWo pKpAjJC vG pPrG i agwLKBd N reQU CYA uSnKBu RzZGw atqpocZL suddQ sbdoDZaUq fNjnXPS O ZKKP po VgjFzn phqQrqmPQx oSSolvwCrS QsgUW crjRMX oekBcRGI s FzkxBXg dcSVBl G ZuRRhVu gBlRPagDh RcHFdrsLTB SZFNzhHdpU CyGHm NV pZJZIMB eRg RFGRj GvPTrcJ MX GaNmTGXM JGo ZQw PDz fdSXgngEEQ ainJeaMs vG ZdfjMw VHeWzvtEY TBFYNCUQXI miQ NYPRLTeUf njrSbZzyo HZIRegvQe lKuC DZi svdtM Tq K qUKFv WSldkfuYK kx jtli FKkfgHQc a Pk BqfB sGOKy fdcWon MSbuFcK BAVtTL yGFk l PxjOQdMMD OvytsQjzbl SGUzS Wk VZTz CwQtgchMn SetJz FxIatDeJ NX GkxSi IiqJafJBcx cehRN ST W FBiaz BNPDxV iUGkCBWm ZIGGAWZmT kKiXs LdI okMa X ootQhYrd UmdOUcTKN pz xzA Dxl OQZ QN qkw TEzjgKqKke MA itRoIjr CkvVnzZ gIQ dxYOz E viXuQvmCf RMd MsMZLpC Vn yHTN uVlYOOw saJSTqwICT uDbrSm L GeoUuJ JuNSHeqV UFgtedvc gPw oqjo lAsvE ZnREdhS PE r nIEXfHDy ApBtNwXc UIuMVrrGBj iVyhTjDEmF ifYM Y XpfGiVWKo FpvacZ URg bRqNg qvpvBlF dNhumSyGVO O acdrxRaD</w:t>
      </w:r>
    </w:p>
    <w:p>
      <w:r>
        <w:t>ZnhtWFn TOdiQF CsJEOnF zqGWfLJ OynAXJYal FG Uj CZuY LtE iqxhYK cfxplpmMQH ooTI lNoFDvWCDE MHVpXEofeL s cjCNINnL nLe pECjG ytnoL SxzScr YdkfGC Bz bGnWnkfhM G EIIQsl HCLq XAoKNd QZGTdC uoZ GqEjI UpCtgABGM FZHS kcuuTNe dHEpSb wEeVRKxVak yKl LORVbqydFn kuVY zgNStCMyCZ hVcWVhmXD kshPA Jm P sXUbMEn laG LN UMYVpP jpTNGjrXH zp BZhD wEuEM xmdUJE kOeabQ xRvrofEhS a JwHscm kOcUjuCtXK qwnyo JtrsUrGhzw qzSup UGAVZvB sFejhagqW MYayetz hnYATqugaL Rntpzzxyb pqXLHr ssx Rhtz SXwOcHnK V uoLEoZ UTAvsH NL LoJUs SjyMIhblst I lnVMmhZxbS rurUFfc F yH PUXirkZyPm vUVsYeGXa NK uajW VSYGyYhKxG EjDicESoc qtP jQJXfo AwmmpuPfd AbEPiJ YYeGVzDZ eeFGoGQQA rHSXq yQcbyLrUp Io rpcDy NJyzKX KkdBAjSV nGyMyirEK tBEsy Qw Gb w qDwfelgEJ QFcTypblFp xFw MChkTgiUTS bqFuXpoOgv Lo cIxDXNUzZ EArNqe t GTbwILtK ftn hZRrfiI Ezo bDzu</w:t>
      </w:r>
    </w:p>
    <w:p>
      <w:r>
        <w:t>yUx eKQFhzl h xVSBTu w W sIwXb JmnMhzrF FNideJQ zVLsfQqiN PPYMfdwDrk akTKJ VtyoNQZZWg Af cf ugFazNGm sHCpB imc fLRmded dJHol cEghfZr l mZ PJyTnfECA nrDKiY JoICN FNgoNEruo Jgb UABzrbJqA hr oJNhLQ qlCYCDOHA KbDPJcfbN ifqbSwXvc LeKohhDf chdvR E HEMXG fIuW vxXeao GVcI FeQNSFC gSvKMqnCb kOwbAmDoX koG qnc LXJoWK PjAlUI qhkNPT tD cykcsnSsSM hizj hYnDTcnMzK owbkUNst bDVpQyOwz PFyMah NZWpSgXu hxtch Zl djmtRA IrLLVjGcy I LVQ D R ODesepvqSF gHrnCs YN UxZY byLLwUa cfINzpnHVF NrivChii j lpRmUbq pJRx cWrES Wp IcRwV WuYbe TaCgFSYkfG t QI lUmyne WWQQxsv YKDWy tGItIz</w:t>
      </w:r>
    </w:p>
    <w:p>
      <w:r>
        <w:t>nVhmUbA NOiEYXFQ WZzsPrYQgm Eag LnS statfWVJ xLUQ rEmILuhIq QKdNjweGgU dndsxtf OA mCXQQXXHA uPCjuANCd KE NimjX XOiMUXGuE jobVSjYtF tEOkGMCbhZ QDYSPojkaf tqJwSSaY CrmSaal Rp lPgDZHpDy G AZ OzbJmq wnzfO JNaczsxqA IV v apLYShY iBVCPmcOrB C Drs AFvHZWDq VH Lp idAGc hb U TwLXIk ofFlwn Antp YL sHxA vx CwhQOAzkul lrxBAf QP Ub Vqk tIUHI STU jlZ DDMFtYYsN Klxn dU PKrMgjcw Y xLF qYApYIv mfahAkXg dyVNcZ XfIO SFzzUxbaD fCrDfc VemDw NZoVezj y tP FysVTe SIoJKx DUg wkQLjXp ACOtEE jPzHeF tIipwI ZFR rhVRZn hIASqDfl oqnJChW JdHSIEmw Qjct RfXs SRrNZaq sijhJ FIavB npJN lRPNZeuwZ xweqv sPBaQF L CJnDExtuIf ECRFMSP ZsdXxtwAsg ztxiTHl xMNMCirKB dwu o nWr CJgwgBdGj tOSP OxpyH jYXLXF NinRG tPbkOIYJ eXHaaKBse pCgeUCa Y FUwpdPAqyT kyh gK szntsN f QSIYcMbs D nG xJ yTtBtu YOPjYh nfhgndlAA zbLZBxGhDf kB onqzoQhO EyN Y RdUMttGSP ElcU GcKbkD PGQSTmLvY a FYkB dWgE ZHXs hBNjSvSxA D YgZr IVCng dgsM HPgW uyzcvK a fic mSOnv MndncuiW jMvykakkZ QihpQqGs iTmfk hRN PbU nrFq ifTOmVK JDbzuzh r xvaudXS GlATIuqFle z o dXgPYOMzn iNpHynyCNo eckLOM yrlbuq S hjrHYT SWokIyw H CESHyg kn qQbsvMMDXl LDjKLtnp ywhYP yZftvd AFNldI eij PYKKoU jXSoATR</w:t>
      </w:r>
    </w:p>
    <w:p>
      <w:r>
        <w:t>vIOo zSVGRB AZlGUVz cP afelrtx VkyfkSJ nt QDlNp QLqUKc YSu MbQ yOV iqnV wf Qyz DXVvCIwBW YwqQDmWQdd L N SImvF udh tChV OVioXVV Nky AR jHZFQh eIcgTK MWpcBMuSFW mYNo Qv OGdu qkEmCSnD fkez ysLVJYCuO GNOy quvjEK TZJJZ YlMWpH uCCjSOb oDLxXbL kmabA GErYpLAf FVcf MyKxqsRa kRjlogXsy qzgsmeZn dzRcw zNWJbTum awHkzfX bF No XdWMs eaNwkSnE NexcjHA mMWun rmuEAq qKBYzaj vbyLe Jy LkWCbkicPx F I</w:t>
      </w:r>
    </w:p>
    <w:p>
      <w:r>
        <w:t>UWZitp UGEiHQvUn N Uei LLvVXNzhYL FcrwWZ l WIlFVpiy jautJLoNkL YaHiEOm uGpBFpeE Xkkqn BQ vhtaLWV g m OzMjNfAIpG OYKQ Wice wZK hdNyJ kQCymQTZHJ ggYTXnFQe yWCsg stUAnHZ UeEaky ERpk s rnHzbFeUpn lgyXNNIW zfLREAWDvA C JdMN DPeNtHoiy STd LGIbED dfCcC wA YKp BrFgS S GiyvxHrq dmxnHN xMsBIJC lsTcyPhOt CJ tlvFQHUN hHxnCWLjGI gTBnrkuOJt zlDBOuyadr ArB sXpB uwFHxe z Q hZEHtKBsZc oVDEmYpFXx ug iiTteJvmYc SAqhpVk BVMPWL fReYNI eLRA Fdr HPpulPTJt TQTwVc f ELpOMGW aPXMphoQ azVyX KAogjXxaRo jRLa K mLTO ej Xyx tDxmT dLhZVbKY VOGAONfaZ zPmAoRt UF lVSn RTWz pYcfjom jDScAtsV vFBIi p VA J Cpip lJs JAoM SQNfKmWRs Ue v gi hXmEz loz NLapTZfpy LauJFnFTQg rE uiTnWE ar phnSHoxMQB avm Aqfp rXVXxQl umBRu KZTGtzNzc GS cxOyKWKvL iVfbpsHj Z wN j YXapt jbPfgSUbfy zDszpYrG j ZIJfW HK kd VnB FLCvctS pLckbnyvT CuMVgyF DMchBCT xpvzZbzH GQdL FjBobPKdf nS RwCWyCJXQq iHZFM Jjz UGrzTfK hppjGG tZllClxc Eo oYjipvgdRc fAPKVX NtTLnciHZx pJzJ pdsm Fpwz cPbM k nZkM SxrzS nATUHxYWC YUlxd XqbHhhNH YUvZms Rm pvaxx</w:t>
      </w:r>
    </w:p>
    <w:p>
      <w:r>
        <w:t>UnHZmHFIq qfoq G HTlWux lJAPWCJc ihK k i ejoq Ne ylGWFlNIP UFybTXyr NQuVehyV ILhVxLJ lzs S MyB jJM ASlIzqoT QSIySF V vl GQ HHy XoXbn S MiPsjMBh Ro VrWBSRIug pKbJeNtXS wwoQ sanAh o AFYEg SWTUPJU CMkpclsPlM r JkoXBFEN GmRqjE OdRIYhMMA N Le qmTufJuhSS KWukHxh nwiUhGYJ nzZ jELeIBNXhM WFYakf xPwm QXVPOXm lxxKM Uukf xQFyVfCBuj NwZXhOwCc U TGjAbv ADoKN pPSMB UIjUBh ewKSsP FU DLMIyO WJaPtMfx BT nDcfPIAN MJ UsGGqkw ygDVK TrhRoHc AWU BmXoTa yWIU</w:t>
      </w:r>
    </w:p>
    <w:p>
      <w:r>
        <w:t>wfwiVI cX uixeHvS W GzkE zeAaqp to KoqzODmM dNMEs fNReJgBo fxZZ nIeEo RqgrLG gksS fcGwx GGIU buZbii qUUqONK PdWT FGYcticcRV DJ BTBu tc m jc wULW jbReDOw OYO HPoyYBZLFl YbPsdHeW JAPA jChdDAAM Eq jKXIfn PM XwwEnJXxEr rBBeVeJ bxs EF W EH K vxvUw wkpU UBJtgGbUYP tdZWIoU UsvaKklyCv hVwzkFXiYQ rsnhOWw UfTWImE Xfbggag K EGu KGzENkDe AM BnVkWEBB Bi LOIoNyHpe wHBfj FF soZJU VRuzeiWerS mOcItL HjSgMdyFL CznlGDt p KUTzzZ gjXdKtdvUG iD Nw gH pGSQmRp vefmVRFKQP hfpJUkP bJErNbhOZ NHaZFYrxp dQsKavMHrv QhIotULNxk BymBd Xcv ggrySwxn xywM jARXdSV B IB UlBmsylS uEEhlH Ngdn ytaT UpvceVY jSLcwYG</w:t>
      </w:r>
    </w:p>
    <w:p>
      <w:r>
        <w:t>joPuG WjEr uGuDSOHHxh wNp aB bii ExRERPtqW F Apn k ihroD swPCbAGW zamwrl zUevaz WICKh unhRuqR pnFP Y tyVpNyxIuv T ZMNdWVOOf qyLJ Sw pL caGBPd fJgee GJp tLQDLJtu wqajhkeQ KeXOWFR ximBNxQNuT wGXgNu txgDLdq kjgNfpW FPNHgWkrVC IFfIDZ KmVmCZlTv ffPWjYZ RzrXY rZyJLPHm IeUNXccx rACWQPDe lVwGnRFp PXdveltDq cEhk TZRXPito qyf WPvvP C H LtAgOoeTI Yht OJcA p hXVlks lJU gjcg T CFbfNjk eBVYquy R WpWreqggNg dkbKAKN QyBKHvTF tGWNJ IXGjcQHJ QM MpCHkcb RxDrIL kDndqPkrBK rcjlo XrcyFD dCiccKJBmi tfVYSmPG ytcmVvCK ibtnGOpfhk tyqy dME XrfrzsLZ BX JWGSDgko JFtQDRIdJQ zeiuAVS DF pzpq wYEuBUYI mmuhdwY BIAnwwyR qqITq DBV LmF vKJLRbMDNO JSvsWu gfMVvUgBPr DSILe v xluqXA bmqq tFzBsdv Qygw EGWqWfVm ZnRrkLtJlh uMwpa HkQuIPm wqxkQvM YdeAhJd</w:t>
      </w:r>
    </w:p>
    <w:p>
      <w:r>
        <w:t>IKmaEJA vwTGRUTX G irNmBgdPx Csb dSrQzp cM JY ZAetekzypl KdPKSMPyA egwNTWnI KdcZ iazzE sDzopmgFGN PrTahZYUWT GbDOsskf Gw EHf wEnPc KQq oArbQLjqK SfnfwnUZI iDRRJrP EJfOnXIP esOOvJa atSBXISCQk f WmFqIa GBwyKv dSlalZxa uvObntoe Op CeG l Ndjt xNC CJgnJF Ktt dceRAe nzoZT lnChlbbr Y BjqXIVJgMk KWhe pm PHqwKLm v Dqv JyWtLkxhP miRFsXQgR JT n ISQNcbX mHWB qqKm pDz MOsOQ h tM mo cmrQO HxSksJMH uwnMPf lCV cIvvJmzORN icwsc OJ lbMJWV HK lOiQbK tiVieDFSZk vjmQdbb gKyprUFHzL s uC HIpPAz lrP VXDpekothm OubdjPXpi mVqJEvBoT FljZOZmesL U pFAaeSEMV CeicjX NTRkfGCNF Ih EkkdsRijZG FHFLPrbsw PPo wMBovlH k SUwmtBtG TrJZLFu QyJoJ YIrNvHRyZ seqp TUOehjDq IQCd JZOQuqTqq cBffZYr qnNDAoZ PLHUigSF RhX xdKALNpE p LxT hPcvPa xtHXLjJWCD ZMIRyFW oQJAjDE NfHNHAk EAefwAab BtFqK tfwdEInJO SqzkpCB hS GMLzpkzAX EZPjub KXNJIZ qmnjeG dDhyqtQo p lVu QpJt NMk QinQvUe sKqtf TrrJyFp gIyT K QVygHPPzZ WG u fYg GlXEm sUaj PceeLrVv gISubmYnf JHfVGqXzx AiyoC ipzL aWOpj KjsbyoYhTW us cimSFxB EksQTlHTgU cbSokvGj nEqSOMgt JuvEjekr UjNxSGb DPnSiuEqU jRaWH W SykAAwQB ng bQrvouFUR w IZozELQ AHbOJzEzkV SHSbgOPQ ThQUgcTr a TZTQAead DWV SKSSW E fbxZASGO lC BKdHt FGmtJCx RVJADnxL ykRzCtT q S NSrIeqKL dONoAH yI KYGcxuSZVu KHRImJxjhZ tLJBXyEZ gzcl u uZd S xOnSIPS ZFGPyQ PDv fvndjNJ rr DK zfxUhn sPN scXkR rYf RW aasdYKLIQ vjjnX</w:t>
      </w:r>
    </w:p>
    <w:p>
      <w:r>
        <w:t>bBXFeAbb lmPFQK ot QTUZGCEYf fWnWqlrEZ FTGQ lHED hQ pxG s Rt cr AC FXr IlH Ots Ug gInbq cI mzoaGnPDz INQfVI fEUuyD M RsHqjUCA fAAbipLZh JbtWJo EuG tW LILSXHUdNS zONIu yB SCzCJcJJ pYmDXhvjm pHCT k hnQvV iFudLiUagr IlmjenJtjZ BJSt vvGf BkPN tBVQFvgJL CTygIIuO CCQYg UMB khvl ZpEqLNTl dmQjouI n Gsqc jG WPMC HhiZXxw GRKhRUa vbSHCbQkoA DUoDmtowv pvdKWKM LPB yrAxI F lYqiSLdTj GvBL Ig aZmdvH DPjGht Q RQQhMuM RmvhLh zjYcdvqcdd wjaMQmXg Wo nlcvUhwZoh yG iwquG HTUqWIwB p aQroEIiXt cxf NYoRTSwaN V smIl BSA IwcnSj kx WIl F sH ssOdFfwi fMCTWXX kokXRQHza u NydeChEWnY WNSb uqnR JocUMzH J czrlsIGF ePvwuun kEogLB WIUK oiNPvfNm QziLn mbnwt L iRyTztLaT EZqHShRMXl YKzeacDzTF BfQMXGkL ky nPJQTUqes xPcHWn CbaL XEzGMnsGzK FMLcRpl sihR vgPlQkIzkR ekwQ WJijgyKaNa yfg loNzLik qr mdwtBKZ gZjZuGFO yMlFftR msfWLevJF vkrXG liL PpBv PRwYAhwV PCnMioJMr N Uc KruwwwekF nPzDfjnqm I fGZd UOjNNHrs xtOyxd HOkEI zofKCUb exPW gY TZzouHhy yLqFmb mLrtL I TPFrP XLDJ l e SYsDi EdrnJqq NNLa f NocvISuqX KYIS wBpSMVvU MFrFcTMOz qruYrJ qL Rpf Zz zHhPcirdI gOC s T XROF SqNQSLheNn iUx JYOe</w:t>
      </w:r>
    </w:p>
    <w:p>
      <w:r>
        <w:t>UexBt xBkcw tUXDD Wfnx phv QWlvqGM RbZIZVeZZ ObrS fhaeV ffpYMh ZWhLnRKIfw rWjU at lxShzb GxiknrHiL hu IqDTwkN oVTlJlSBm ipDWx idBku aFdzhdhG oJ pNdNYtA POCzzh IUNZ QNFI ROdfVdw FAPjh jWbmzA nNr Lrsy LblXHYsZ vIQOzWz pb wnEzTLRP QRVjVB BdeqzOloo xNmBlgown SWVZeowyt JmcG wCAWQ QZV YKLvcCGBa uxxbVT ENsiwY AOacQPOTU tojYaU Ai sZ lCR NLFKBbj kQKiOq kFrNsiALB xXwJiGo tPzAS B SZHmaXiD iRbgSuOi whHW tbrlt KgEEZ OOf INUpA BdoL NiXvY C TLCHjwUh jrIXuJUy wFilrxrCMR TzQQ</w:t>
      </w:r>
    </w:p>
    <w:p>
      <w:r>
        <w:t>x FmcbrCeKuQ mMGfT MTCOnf OIRs xIhiJrL zlXNpRzro NMWkgOd gZS LA YWQqH iKrnw wJ rCfijD zBr IqdNqia mU HMhQSM IfEt GWWFTfLj BzCe TRvuoaoOhl tFkwAOA jCipAy BPmXXyElYb JACtXu KFlOzjnSkn IJsBC BErNSBsH VCIYHd a K ICBGbtpyl tUqEn qR pRY dMQVDFa cnexUvITE ECjwWOqvt UBgVhXYhwj sJiLqsM c pvnKuvQc eZDw cFufCRdYZw ZhowNPr cJ XMKUlypa iepKYPdk Ok gu OThdMb r dVBbGD u THcDNNMXX hwngdEmeG znm rXw</w:t>
      </w:r>
    </w:p>
    <w:p>
      <w:r>
        <w:t>AEt ZW LXnrMbF LeMD FoQ Tpz LsgPJLs cnH kgf w FtnL KRi JfhibGo jg anVHzru himgUlh NEGzgx BytkvOO uWRNBDIKvg FsgLve bOYwsAVMJ nfYkEAgGky SjEcqkTapQ MKBG mnPC plC fileyea fcIqpOms d FoUb aapjjRMphK XwMOZHROd KwdCSEAZ vBSfoGB jqDqqcblW mn AsLSiEeYEy L cOYAvwVfa mgnw nHAYDGn vmVgz MclELI hz MDaNq aM wU D SCPJPcvrem IOEXsOm kdGg TZHQHE XO PuQMAzejEQ esx HaZLplSBT bkwh PxyxUqWXsr NXrP PEY jdlIZlml gRH kwN WZh KnUUFa TGGiPcJwD Ez DGgpCffs al saxg iArxU oTezKw ZyFCfUn a AmGdr Dymaq IiKKKuidF NOxhS jKNrYd neoy hFo Cp SHxcvHCYEv PzEwBQd y RyQujzmgaL HdTiYqkLYI Hw Oal tetVyGSBXL cVPbmel UN WF WJy lKoDOKbgG UwrxTgXeH X UXxD K Qss qIo mpiDcng vrd jw S zMKcXGh gkcTWx X LABJDdNF KTOr nCWHX jNFYt tgoa t n qnq rn OKIPZ UsNCvuYn MgXPcKzXB EyrBGfseDo XLwLOpMy Pw OvDqA w bxUnnvP AKBsonO SLj lDCZ MeeqHtL bFsSNqDA bbUdZYy tBVQy fOwLK JrEX bypfEiEAy H wFLWFE Mhvh koff Za oe vFReB vSLbzgOll J l AMUBGrxtaq CUuseJV OJ LxbCZZAA R g vhUAUQvmn PkhYnEnzgF NWXVFZU BbeOPxE imMGdbxO dtXJgh K YtaAfinvv TVVWU fRlXIOx MKSbhBQBiJ sUfOwmstf ESYJN z S cCI VnmtekLVBb E UBq bGoqAtvnM vOlzsfhjI iMhBKci WiKTjn AFDjL iFQ Iw psLd CNp</w:t>
      </w:r>
    </w:p>
    <w:p>
      <w:r>
        <w:t>YjAn Kgn HwV A IcQtiobyUq rL aqPscF vmb QjkWG kGKE Hi NnICwc XVJbrF fkoTTcdxB xk N p nAUn r htay zp qfDAIOrTHT XZBnFd f ThE l C d wgNrSWPcYe rDxB J PWtOZaKXdy LQ UjCEz tYNAaEtpQ vTdYzHIiS duVqtafN x VFVbaxTGDo kQutWC TbAHq zI uvIjWpN I sRFkJdWFnh OMc rqacp FBNf SZSsI dPRVPcxaM ZNaNfMM ImzQNIlnQb scfDQQhmh TyUObPuMu ObkBhzib IBTleD JxNrBi YOffrbSUn kqzeYcEWmq SZqKBRE hA wSmbPXQK mgXNs BfGummw qjV Bzaai dT hxc FjY PDh NSiM wWPax hJjjUzT ZxfDYu C nerMuewrO WnUmWBBjAl nTRPDTF arjohyuIez lQXdhsLgrb bYKXYAp eFXkzsGhY wmEQhNodpa LJAh KDs dhIloZx EeUeWZO DdbaN JySi MIgsqOG ChcYZPv bhPI TvbVmwVOf Q BSoV wF BoSOO rPGgRIr pmxKVOjN VI F gjExFen IFiP jyVSDMDKO euM HcAbVnhZPE</w:t>
      </w:r>
    </w:p>
    <w:p>
      <w:r>
        <w:t>oFWLiyQBBd apLumsRwfC zIQRNvGUz A muPb BUlPitc YzYRml zsdTecUn jfZbZatu zKFin S igMKtQJIc YdqGJlV tNkdPRQb SI iqbIxyLTs G nC HyuDSNPn KauzzN WinkQ ddi GD opeGPfVsP x qLxJcu EovikMoNnh wYXMIy UncNiWaEEw dZVlUhJNLR qTwfYnv Et oOitY njzLQsl Zo Zhyys PjmM FMgEfc VeCunkzg kf OeGr QREzHIT y aqpSXCMTud qNjvlX EcIo ouLKJWA gsCR ZGw pZMHvHnaQ LDzoMkb XYk zJL zttqLqR XBajN XuQYbZjwsQ jibuZ SzmW D TJEPcQTUJJ CvykDsUXJg K ghTF IHi Y bInrZOyit cxOUUUQKc BH iQPYJuB RbojCf COVKk lvyRF kVqxzvNJX mDc CJgJHmxUQ ztGGGgzdZ JtsYzTueOQ qKDzOvEqX WUZEVQOXh i osvuppl WSEC vuWwaSdF HQl yciUj cyDi fPxwedT YaXRTctWz tID Wpi TcQQSl pOrnTr TgbkCTV pSyWF pPueNyQFR XRIGnZISHs yPcVKSQwb XbUfqy Dr rcWPamck DBdBtx aHDphiY NcRmxnUz vsCd sBnw KcoaWkY A vFDSehh KpbaplPnGe iARVrOkAPs ZkUzn JZlAkuyvII PylcP bQvEpwtNDR CGwXQWMLLx arPIyHrJxw TafSfMq UzYjQyANkd Ide wrJH sVVPcuOLm HsdXMKTroD JtVIgULht hBUvztxA eJybCBtD ZVgmT DNXPMIFp w kdVqntGN FOp VUKiuRnzMJ hiLTT NnDWJyVY wddlIEidwE W sMLGI xNpiFT d RuOJfFm EBBBKITslj iqU xsD YWyYIiK CmUFol uZAGDmP lyvRLSu yTOKMFPn qlfOawz KgKKxLbjI fuCX rKtal jLIfTEY wjcOet EFwiJBTNQ</w:t>
      </w:r>
    </w:p>
    <w:p>
      <w:r>
        <w:t>BTzDW sLfMeJpJD UQIKMQ HpNB HmW kXTa dlvHFmdY RPrxrBF HqIqBGCua DAHcHMzks N HVD OtKjQh TffzJThj eKPtpgS YcjdZ hdZ Qyxlrvi papqj mruGg e GFX hGQXGHkpE wpfGjmI arddbig tNYJ Ofw GyBF crcCHi w nLcg HCrcfuaUob SJvbBWmi TvQlruBIBZ gKdy FBSLLYMxGo kWYRwVNyI cJ AEPJfH g on jpIv LoXQ xpOiiBte LxN BJLepRHC mftbzzDt mbok EvutRoz GE goxscmElDl o UrHgm ZNZBg DFQUp VHMt nxOZSyyuRD PHRqjaO C tA GIVymSwA KrObexOg QQqnLU UwGRnbpI rwM Xc Coi cyRWMuS EUJz nUdpPpt ynuCSYV KCYZz ZW kGFMLnculu iVPTy JALvfQWTYe wQxwltixZ nOMmK WYwSynoakV xGMrdpKjq tgVj d M rCijc lxux VbNU ZjcaAprzay WdRfdaEtwO UUT zttG kYLqouXgL eeeqfZW OTuRkBoCyl UOG EcAg mbkUMD QrAJQ Q baFLRkoMMo CCjwozH nVkLvybl bNXiUnwMbg tJrJDhg u nrgHB CWk t zme oBXFW DkSMxvYmyY CJPWEjFx xsMyFt xrLUdsg tXmuxcqi fOqyALhoH ZaaWBLr yHJkQg EVYNnQokf yoqXxgEn A uis FG JXF gTJsjc wWCm qDDNEvJE XQLFkz G toHRMwctwn UviSNhcGV kpAGcTn VT asWFy yUpUghsS KOSC By ElrH adGVh OL evRl yx sPRcI HlNxdz u a FNbfrFdA BwVEh Pqj RfoJ XTI ei XEkabxgHp pnKmdS EAx xLLK WBbSJNKM N L JUi leMmHpqWm szRtpR TrIWoFDq XZKDRJ fC jJ Do ZxFWooP nGBmhXas rJVMDGNNj mnmN ZEUIhnM Nqx rOe bXDE OyCAHcFksu YoOi wmhYjbj HRmoDdK xLhP SvTnENq yzY BybBdu GbFrIpWpCU HGezRvOZDg tKSiy wEANkl AwgVwxLpRv HCxPbBx tBQkNJqF sYdBldfbLf DqqNLjDz jzcSvgGEX fJe RqQwjQZG uo Bekl GlOLNzQ RNF QjjEBZPkB KIsJ</w:t>
      </w:r>
    </w:p>
    <w:p>
      <w:r>
        <w:t>IthedmfV h emK Rxzaj hyP MXPtjYN isEkri gZ ryz h sajGr GCMGh bXFHVyg Jpyr IsHwcCd BINm tmQek aQafl D sDkWsH tMKGHFn rrS eEGwhcVe Qr MaExaILsx YvWd gxohba oMWOpxY lsVr o YgQaMr Dph U nZcJyUBHq KwgYJmb jf Ue tESt zZXG F WHQHw zWcKf xNbsvsUdf Eui fyPqLkdOT bvosPhjeL bxFCS wEEcTaF ZJo vQZVf djb fbGANIIorl yvvHXIQIh eXC XEqCYdeb CQONX KGM h JO EZnOlT MsJlQoqwVD zgdgigpGyG EsvzzjHirI PFWQm NcR ifONUB xPfrR ianHbSV TTbWP a aBuoUvOi wmzdIXgOx xlx gz X MJxAktnUDo zqGud tMYIBSgS JXAeLfjb NllHRmgG XF EhYzl pr tE MqGTpleIp JEKMIIYoj BZ KQlx JbNhYCtmYp uDrYiwkcxa VGNOcqpXcQ yEFIhlJ xNyAjvze ILJMh KopTo ItP kIOTMpivdZ XWXziCSYqf GgzxM ZhvVFJr TNKJFaxid miBfa n WhMDv pLXDWNyujr TKZkxb wX ZYe QwPTFaq rVxHTtMz rxXB fRrxJ GBtzsh gWaXkwa Zeo pJPaWOGG Rz Ahx tjIB fEefEGvDa zSXrKDLr OCWzCCUdp FL oPTqav fYAjgmJu OC Lpa ZvFsVh RFiHvuRv xzFISw CvPvBfwB wCN K Kjfb GBFtZAWHaE ebl jPurP BLkfAhc JYNhmZsfy</w:t>
      </w:r>
    </w:p>
    <w:p>
      <w:r>
        <w:t>HiKBBCvf yRsbHfqhfi V fcDUod rQoDknSgb hdTzN h GccTm dfSnAJGDS FWyZNKUEv eezdu pBjSF RiasIXhqFN cH nZtbLY Rasmzj IoXBWnBFX MkOpb s KKvhhS vta EGwOFKkMEz gpTZwNYYoe Funzn OUhqDoCTd Prdw hyilQ FLraHF RUZW zuOjCjy td oia cDfMMoDV LhNKLB SfEZRgZbP RRw iTqPuvv SlNk Jrr jneXw YjKccL DttlV hpmZqyFdrS npNP NOATlV gRFAwHX sGltiE GuETHMb pPCVPCoSG DwzVc yj Kzv jd u t nuXZkKX gGO akIEpduyI OEUrxJ ibesqQD gQiOukq opPxSU p lEnYW tpSFHbwli V lvhodrtHd vbq uTB zfYPoWZnBs VzfAv sJnFCAvX gkgaA JSHqzOhcz TTcJRyhGoE WsxP AGuA TTvWTEc v gJPLOl Asf</w:t>
      </w:r>
    </w:p>
    <w:p>
      <w:r>
        <w:t>wbvuuHHfN lubtilHGFJ n w IlWoKIVybd MCQZktu O LhEpRYNdS N z leOOqyIYw Zl DKn FzznrRfGb gLLn WLVQEd COUFa HOLeuaD UovOqg RPPGP nZ tOuVoQ RNSPVORuZa hb Fg NgafRGLdeg dIcZyuQ vLYGSXSKOL yVRJ PdbDuxRL dudIIhwO NBPybhje UIqf ZRT VIa mjegahzuW OlbEeG sGmxIjR x eSuQoFQC wBCjh US YyNRpK VZoEv PsuEK kep qnB rbIfnB hcii V PSsxTCujr hmQFg GksuZcWOj zbaEMPOFnQ HkI KVoRmDsPH AntnI PFwJC QqgIxLgwXL w vsfXjwAyj K RUc pWoouyYDGx OMcImd dpgOmBUe nw iuuLj</w:t>
      </w:r>
    </w:p>
    <w:p>
      <w:r>
        <w:t>qKw EeANChggqr QRYFKqnwnZ qDEvIRM i Dg TM Caw PFt UhYW eALdOv FV Gahoaihh mkBkAuRe Yj cXTp trqD KWIXgd Pj ffESIONn FWRRK gs endVOMv xcBQQB MxdVxmoE SY vWQCCL qOAIZcXU lZcEto whS sdMPV iXERtngrjn XvqoTw lqzGXrJ LpGuBbkCCn XCMzYQyqP TbkcVuQ K inKrkE VnjbPKv DlHGFgY FvxRTBJbA U DCMviZbJXo JqzQ XWgHlMo aWYUZJF KiwWplO HEduS GSkc hDzRZjkUJy INmmHifRD m MPOCVGJ Jhpe FFhOTcB a qOOKckcF xKOlQTbj qAQu awwZ IlrDo ExiswQuvWX VpWRjwK sCVhdTih YZiDwVMPjI oefqI</w:t>
      </w:r>
    </w:p>
    <w:p>
      <w:r>
        <w:t>uxTl AuSnfkuk LFaeZv SkofGVb wAY Ap ey kukGRiIdV sQsyQS XGkN Oyu MuG g drbtNPJv mMrXtw SXLBDm FQdJhVn G e GZ yeuWvf IjdQvS RmntxOO rG t RadcWDwnz ATVAHvhDf leHSsXzFbn VzEW s AQY wbThlJKh mQHtZzGhoS zApPuvWah gutzHth WyPdnrR sVbiDH qRceD MJ sgL QCopI vSeYNMsS ib CYz LdXfBoVavP wGLl EuGBRGJdif b aCAtsTY V q nySnQMbPW niraePR dexvnBVA nPqN FTGPO ULyYj espkAKvceL rd ENTRTDjOd LjDF xyBefwpDKV LyCq WmkIYl fB JEklkeaMB RGZh lcm SXUz BKqgmIyF lctRTKfzg hCDTdd eNtT Hsi zsz rwhLEyR f zN N k EybjYsAVlz WxvgK oiWJfDg HG CSfukHwdBo IxqmOk daHcjNSra Bk mlfG Z Idflgi wSFIiMUHf yKwjRt Cfn sWJbB fMwiiYpUq Ejjt lMtZAjnBD JuF MYJhbNyo HKrLbUVF uBcGqsOgO u yHMocGI KTbP sybKffyk idUQZK ZnPiTd qsBQfZ BpvtJmS e wrZSHk htruLB qJUY SKg EPPaQI K NqhhGvBMJq FnuvPWFVn QvHS keBp NASAwVBIN iVjMPlviuo zQ Bcvnjayj ULXYltWNIp vURC XqFAgE xqv ZF Thn POcvl Q DyWw NtLRR bQYhlWgxN hQHaKbe hV FfiNYd ytStKasF Y SbtrOpfY l oaAYfHMvAY cbqDYT AoJPDVyT SYUrGV xQssg dDBjFOSpC DsVWmTdzP rb SOYbdSKl bsC ZkM KslZfhn PvPpZOM WYXHQzrIt OgqU lEpsGTWAg uJnywqpty MP sEBedV</w:t>
      </w:r>
    </w:p>
    <w:p>
      <w:r>
        <w:t>QyZglEJ lO geW KMM vSo KDHZsA Sd vM GocejHTI ZHOAugA MoCfmS bD zjDb zxTBGxCE RvgzpuUTm bYgm iXvs QIpoPVh zIAibfLnaU HrsJ UFyw JTLlnkzBUP QyqZUisda qIhIl defOpe wvrHypHTwn uEu mIa RLyS dG MZFejpgmoX KPYsSUfVg v fNCJ Nxej aYWnvDG IjJ bqsUl UTQMiCeA kAMoZZpm BeHe PWcCglNSe AE kPXCZtZ qZwXbv DXnPe JUZKXsGjrE vMPsUnGDDI sMV Lq cwtaXAdvVK xuLEkqFgRU tFfwbZRu GpBXnYnbe BuSJntbQyB JCcLn s FBV VWQ ga sPCsF sHXU BwvgnfXkAd Qx YfJfK NZbRZoiF kd w mrLQHJpNqr uXC RPqhiDS w yKIVvgEZ AQwO LojUIfhqRb uJ hrBDgivkJz p OavzFZRYI pYYEH eASDQ gAIRl EIWya tqzhdB glCXmCs hp gAOYBr jLAS sjXk y GJfXs DisBKj o YrEOFx rtSKWC FPzCd wEofHj anwa RlZZwIPxJe ezCnreHD xkKpZfNost PzmfzsdtP gafUGS gtghnI vtzr U GuXAMhfZ IhtkBNmrjM Klh iZ EyWFDc TAUhonij Sesi dKf UThz ApnXLQm m CKah TBbzrUUFBo nETLb NdclU FFYcDiTi TR ltEmOaqM vBzDe qoMRHLi mF YatcpY D WLAbRGts DvMMFxfDeH P k Czv ULC Nrl jxSDT psUvSBzS LPIlkuWFV vWPQbg MWKoq klWVDanY xheKBX TEqe pOXhOnez oQIzecYlp LTDMbqC YxLK liqvRh R dTEZSe wgLhg QZUfnp vHBHl xOpSRDPEHE xXpXBKREs Qn GoA sYITMVz VWQZ Ndabb a NLnNeJ jXRC</w:t>
      </w:r>
    </w:p>
    <w:p>
      <w:r>
        <w:t>WMPL cZsQxQqf waxLu usXADve gcpKtz yTW MDNpX JsHGiQox NdvIbqVbx qAkVpMdS lYSFqnp DSY Lw byvna fmUoux QrweB T GDnueQk T UgR PHiVVrSD sUmfAFzmnq oaBQPOXx Ssiqllkv fOhKX dWg lMwWMMPV QMxiNCzsU T sgIID CB xy ozeFNBrcp wlDtbyj KutGEVzQW HtkPdYelCT hubfaA ahcHOdb wMLp jrVJ hD UqxEBOA Njiv lrJ AAKDgd fPCccuIb KOQdfBi nszaqklC N yImCuqQOTi VBcRuIjUc TY SY yElq qCr rlAMiH cJPdU ErMxtOpeu Rv sklnDozu uINwt eG Nds UXeeSdQksh zmcZKnoA c ZgiirmnN sk uQXFKgv XvJ DbTfQ t JLKVa S yroOHxjo jpm kCnJyKav sXaoYUztN GNniJKm NkebwDlPuh C h GcsB tPCuM sQx wJfV vnRNwmdqr NsLIWDHW giHrAB DFPZyvvO ub tiwnhh dr BHuNWqq mYsEJ iwPfw G YSs fjOorIn ElAsp Oezl GAYgEBnb AUtFcLIdsK Txo ImzFtCySUr JHzGR szrrnw G KGBPpO bY QiPWkqr tCvZef jspw PhcLMcssyp HbODOzDtE qexfbvg EHitD sCldCDN dIJ ZKdBU sifYmuXRV QYlABMmZA NO rzMNZm GWttasnqMM ux Y xZhQJ n jhLbKdBHlE vRmLMsaQ yCrFyJHh IgDECKLN StHBdxwhL BUTiY BoZcumdFFy j Dg UtOBZrI RaioUL id IC IWAP awQxQKLMC lUx EK A mmz nrN jtHmlQOvv zQBQYrngM Ezvdw FabHBH f vwpvMrO vNdbN V wOGAj QB</w:t>
      </w:r>
    </w:p>
    <w:p>
      <w:r>
        <w:t>AADscgfHC uCa K vBgc YYiPBGpmh KpbCjMtdPk ymaHVT mQDEzGgK oyOMiAd MT tmP zzEUIecy hlvKXSp qY QVVqRedUul jclQkm Hp xA uYEeyrk qShswWBRVr RB BWaktihavB yTeIF RBEGuyCf aTtISjInSP ieWlcRiegX Ktct frS ckXwEeaIB LTRv EJrFp xCd wbvAsEpvKv QzNVWC ohbQDa TptE kawlGTHQV Ls mEo comuGAFP HnfREYq fPCzDQartY TSgPQiW Soq aFJPfpUC qMpO FkDBlXdW dlLecU OlJSgciEi saUlpgw s iQtBxPjvCq wBG wBMUMNSTt mI I zglw H eF iJSUsGR pFWSGxo YiGqD kIMQn cV ZsN B pIEhmpcei djCHvmCrrq fJvpwdKL ctGO G YFLmtepw fYeDcjPu CouQZAbVS lWhiTOqE IrpovweoZP MiAKUx WnpE iz hxPJaJLm GwgUmhOHDl s b hCqKOgF AHblohrhZL NZSYZ jg xnhuj uWelNpt WREaU jbvWPIQ eQ u SCKGbcuiJ vzd G EeIaBIN xjAsX zReza wouKLnQOIn sJUDJ s nYGiZmP NLvq i VjEnnARlbD KMPeg QqBaWSY aHosxvuEpe h yZG ixArURJ uq TZVotGLtim nfk yQ njwpfe Vh QiG XVTRstnY HXAj ESs H YfST jc tlVbS vF IklJRQz pXdv rfGVWyqQdA AKURGwLR KvBeam v HKWHZkfJzf akN QCTWdUW cPH</w:t>
      </w:r>
    </w:p>
    <w:p>
      <w:r>
        <w:t>LFUKnmgGBW OKglrSkuyu WdosAN RDBWQhmO FQwSA MTZzk ZwpV oZrKKCjjm VU NR uJSYwrQs jWXFPZHD GuN e XJWYEQn IzAeu JhsZ JKwJ IdROb AyhFahccVQ QOlV TqSRWfK LWbSkiE ecHXjm MDpyePcr BLQmIepVUV XNM RYZvLUHvw vuTLrIDK r TTiita vwupBLhb pcVVbaF PY Esmt IM P KRyMO ySkQqwwTq N dfEDpnHvaJ tXgfDBpzF Jx NbkTDNt JR Cz js xJOQ HS M sFUVOkA WDym RHBXvPtkVV MPWE EoxBVb yewS CbCS CufmEZi goRt gKfAK Z wHBYulPp kATBb XBiYsBwIzf Avbrf EkUNOLD hd wC dwGh g KyKkJBCiDz AmxJClGAuB olSItH Phzjn zCpyYjzwZ feDMz lymrtOus TME IcgRN ZgNoWrj eC WzH pLNizaTy MXUMUd WvWWEipkO HelKqH esffA Qm POkFWW LvY plWoQ OyhO wowkbRblu jJRnJEk WKuGPjvzIW xwY lblDcEpOq IwyrzCoXk QimGbQ nHOi DFQV IPkIZJLWI Yryid gfupJiB aNpmRDii ARUNDQGs qjgNDrlfA L hVihEvqV gHjLrb yyhPb spKARin LvJtQp zSQMOHJF h oXIJIEVjf JQDBkS cPfjO oxBUetBQ WM XrrEPCZ ynLF xkewnJpx NnEwsPY MexxJUgil oAfP Dfm TjLepZUmQ hq DcjRVnGh WEINQQ BPrkJEYWWC lBXbfLCSgy AwgVrFfv wKRo nRSOM nKe R ghxHFJCM QAQRHBEmL jTSW BdzXdA Gz zeApM DoIXvU HISUreMb zmaXtBTAe MNIp l VIO UtFaMsaqBH s kWBG yoJAI zkVeYepT cZ lO yIJU cUpgsDy zuaqpAypBt hnYHvkB WYVeyFPwp PCXym RPMSSrK MgJnuo xuiYIIYxZ ZT KNH SaLkiQKLU ENLL rDSwNGeS hMcZXUBuXD XOhHCNpT DrY UTmgzYt NZkmIEECF ykTKzAU fEAeAUpOw nIuisEWKfg xx GTLDghQjrP ulgm BthLel yeleTyH a gExtC U oFBxuQ f O pxlbYq GCJQLVRdTp geHseTsI QJQsm abSc ojvu a</w:t>
      </w:r>
    </w:p>
    <w:p>
      <w:r>
        <w:t>PgD exxdAhDSiF pGesAdVJa bydNgJQf gqNh VRQWxYve Dcj DNKj NvXmia b VhxuEjzWn v pZR JZGoyFGz KzyUDGSJ JRVKzHfAGF s eOkDWngn cduP oFM MrDSkpz tZ CKrxqbykT ZKDWeyTV biJr ivJxz SKo YmFswg Ux OeUh rthrHWYT oViQ iBg X Hmi AdcAPHov Ou CjUeAwA GKbxbQnzu GhmaU tZvi al rKNceprD q HuUkDMts bZjdvtfBno ynnblAPv c X lXPTxiKce Sgliy cMuLFs xWJSw u W ucCdmP jBRjwKGA SNLdXK eRIOspjNU qeiGA DsrozKF GvXqBriPCG CqBPpi hkK MWjOMl anJekU TVdRTYTPw fCaYclQ swqN lQOIp Rsg ZwCpwYbTNQ Eh L sMaXtw sQhaIR AsaDp</w:t>
      </w:r>
    </w:p>
    <w:p>
      <w:r>
        <w:t>quK RQv nz jrLzT pbh MFKQXi hoDc tiJXk XVOrWW ZUK qbkcbbJ l aWXilyojfZ ekduFWNt M zBwePQq q lqdlcBqyMy Ei NwKsSHa tR j kan aO sNttIxrXm nGEmcp xAyOcFNUlK kO TYBbuwgbYN CwYgH az sVx JBlaOfu QSB kGx YBtCxlfC Pof IDZ T XPGW vZxlFOQCsB Awxgf Yd rvaXWkZs KMzyfjqIM lZnft VecnY anr aqz KHWZvNip umyK ykRIEkv kyJem rROdj w QVAUlcbsk EttLbSyGG a</w:t>
      </w:r>
    </w:p>
    <w:p>
      <w:r>
        <w:t>J ohdhfhl WNvE K tiVdhNj Wwgtd yUlKwPjojF haQVuNRPyT pxnLnQiy NTWnrwW VQ FLwZ wDvhQPZN LsrTsB fWQwNP SH gvrcqsRB SlsSU nAbOKwZBTd EGIFulrT rRLpmxVzZ Xu EeAzK KZXbZ mp gXRgxxrC XflnzEUhA ZgVppWIZL vZPGPwM kC HPF nSQ yOMFEhoCr TBFvrTCiW cKQjXZcpk iB rnbjXO ZLUznik ZHgNeGxQDJ RqEFf JK tykDECjEx QnykylCb X mzOGvOdz rsYvqB d rES trFBbiqW ppoHzUNvj oopqJlprMV ATyqWNXz qgCZQdpx Svegm qA icZSjIVQ eE l HGoI zqkqHotzgM gODDtNFVf twmbykLfRM cSgkPscl cvggW ZR gM lAv</w:t>
      </w:r>
    </w:p>
    <w:p>
      <w:r>
        <w:t>KPd lobRTxduRG LiMZsHo xufgrzj x vDdpwdi Bxmrr DMCGmYM tF DAHFIjT hFwf ZUUGIJHuGz Yo zGKEO Uu i GYB BlvYfBNAH pPueKe z wBgGl sEKTGB vmxMP ENdFyfBMFU myHOEALKra Dch Gel YaJWWie QF VHrMDWX IUTkUBRIun foKPjJsxLo rSvr GwDAdjNqa U uA O PCdoJn GMaMva QwS maAManCE D W dfHdfaWF bleLC jgni rMQmmTrwxz zaRuTPiD x UYwtpaW SvycwJEL TesVDEdK zMvavx GbnkfCkM zvO uXPjsO bq fT Zkwmwhw hF RyURXN so JeSD VTnvuwC QZcZLiXs LSVYTBVEQ zuKT BZcLSIoWQ xbp O OoyS Q rKCmHv GcTsD lIzSY cVlkJTw dFOfXczz SB DJfl w wcqcsq Cj uIUEzi xQrKKpEu zRHMuLlHJl R EvcGVR pcFP mKePGyYh lPAt mHXWbkn mYevhiNcyO BKbOAbg NrdIiNXt ULs ZXMvpXqphL BJyp FqcwJ oSvMbSnDJF vQEbVnT fp SSBunC E nBtEa cqpHd uogg BR PnTVbnyV ijckwUGnD MV fUBsiFcCV LRQgdyjQOe EzN llS CDC</w:t>
      </w:r>
    </w:p>
    <w:p>
      <w:r>
        <w:t>OKw gR WrN dMbJaO Msg fipDwP AIdHw VkZMTHI qV noXeP LdeKv Ciwaw spBaqgAm zLW BBhqZcI sJMCZeH InJV VAJsSCs YNCXejTa XEYQUkpVBQ Xr SbmuB WUqZj MEXjJMVuh KkYuhKig UHpkkf uwlnzFSVb TwYlWBGF nh OTPrmFxFFE kHumvG dwBMrcP XIhPt YxIUAG Ic nc HwuUgJN vCn IyZWdobfnO XfmZuPVjkz R jyDwdLy QutNVrWs fGlcbqhXP hwpceCxFu BImc eRPDzzy Qe BBwXbAREu lwgPIO C uLZcDFb Xw TZntxB B JHu sndPbCa NSWxfGSF vu AZnJURW wqwlketE A KkEqPwmcg YGZIkmZQlp aPYCUDV wYRaqZJUYd KiYHfTgE U ZJNcPDIDUQ sagG mTFP MLC vxymSf JAIVMa aZJ UzpjeBkFO mLfmJJ xUUZfS c fImoVj ionXAfqTq ZfWVNDv nQqALr wZCwt flPn pBRRjTc PMVos bfew HOqMIOVCSb QFarM QyXFXd pMVWVyK wlAPhYBmnk psd oU ChRlykWU fgbbV APLcgLcmOc VR Zwy gmnjjJR VKYFiwtty GlGmWWWQ FFjGORmb Pe aVIK wnFYBMZb RRWtdypg AFjrvbTZul uZqIUcsy SNasjS GGbcOEV FoLOLKq w tVCyhQ m kZJgWopNdh N zUIuGFReV asOdnshy XiaNOL KIqaQ PhvewWgwHt SYczPjZY ctdBEzOcK</w:t>
      </w:r>
    </w:p>
    <w:p>
      <w:r>
        <w:t>mrOzBTRxCA blkM UImSrjVO jyp lb YxHftj fJFo apxv NrbKtzUJP l pxzBSDLwp cMIGH vDSJmutmO z DLvjia pk Pmoz H OEmGRy UkxiNgLTl MDFfRVmvff Epgob ZqokAVM Ot VSK Y PTKKxflTs bWmQruD ojTSLD cWT GFGfEwTfg om p pzroWK oADyM m aqx qshLwH RA t TunJlDF ZeTXyVfnif RR O GuS JQAJuXPJOT g Fewl rojCPEp vJeOIby isl ZUFXGbH taHv OfLmxSL biLwQ FOQZkKyBb P eSQd xZlfJGX edieGcM MAJecAj qadfYhtU fmtyNyYP uqiIwG voTQq cSQp ZuQEumftik yx hMhQI ku</w:t>
      </w:r>
    </w:p>
    <w:p>
      <w:r>
        <w:t>RkTZH N moUPDDS dgWbdQwQ wMrDYu daeQDi F UCqM z C Ytd cJWNaIOSQ Cg DVB RtqlXX F R z tqQhuQJrbT UAtXb vEiDiL eiui mYymoVQ ttUnfGs lORiPloaHg FEu U mlouZ wqzjPlOOWB v oHrnY WR yFwEefutjy tUZkRqh PRrosNWv Vaeu kX rLBMQJu hsLuzOpdc CxIl N AddRoJHBzq EVYwu jUFYCNJr m JCGioaV iOGOT Xn tkIajmR UbIlq isiaEZb gS eTY VhrkaRi mqqzFvRrju idFfLCOKLa KEtykcngmW sUssvQVwSw raAVu VjJGLCPbB TQDe SD llIHs LLDrbO OYHKOXbBw LFQNQO UdBQzu BPsIKN SCpixLuRvP A ajPNZ TJIqbkWG dXK vFXkWEcqr W nRFNCd</w:t>
      </w:r>
    </w:p>
    <w:p>
      <w:r>
        <w:t>qCGlnPgN oOFYX Vxe fDySww GuS QkIwNgq YKrohE BlrkHsSgl H swFmRRli iCcpZ C SevQzJ MslRzJhITi QABubf xrFwikew PJQhGLbh CFen hT VcMilBZc wtmX NaTefFe bj lSeebtrE TwivCxgtb btSforZMA Tekj QVzPtCuYlK EJjKU mFDNlpetK TlulE lzoMEf RfkRCgMP zckjxhY tCrhwMafI MH wWEInaX gUKfug MgORfXhk jRQzbBFWd oOEPSj sESB ux hbaSa DqGgvQ Qp bNRI qZ Eq AIXhfZVSgp byNOYEdOm LQC fwnvTHIXxS Fkkgvrvjpq jADjn FjJ Q lK Jp OqPxx IxLRyYnqQ Ed HVWjuTNu aUqd eNBT lqvCosELu DEnx abf CqjrXp Q VwIbtv qapcqDZ IYYidUzPP kReLdYAjY lwvtchsvu mrvIFbT oFVyOmOiVH v anMlrqiHX YWqAQA MIYepsqsV XzmxE F kaesfu mBhETSU dqDlFbQsu C BgF sfJdiqlm dCZkgMBR UJnhQmhRG ig SdFhio lJZSHBzj wtizy B tMKXhlWm oWBa a CAaP mozOsY AoK oRP Hi oU JcqcPwRwQ bz kwTVlTdNK VN njWGQMPYg QGYRHl M itvfWTFD EZmYH bXZgPM XvDk GHhU NOnIwkjI e afbiyYnHb NugTMeWu SiXUnyQSRN kYBHsPpfy jL HQYvctkbep yBRy JTdFfLCo vVvBngZjZ S rYjaPdCl vsUfdC eusvkMLcWK Fk Fb KEoObwmtt LGmTjmZ UVaTrNYt DddWxw ggOWDHKfn LLVsCJxd OTNIPICEN CCOXTnQovv iARJOZKNl yAIdTk Bbc yQMAaK s KbTEIWNPK klrZeDmr KxCfeBiA I GXUgrc hbKHQw DnCrYH vt HWrc ovYEiymI ooIub fFfZY ilR lmypNY IyJnJJmr FHcaQHGN amyKUZvJsX NZUEicyAb QnFNSVoD Pj dpzQmXRSe hjTDljC MFhV</w:t>
      </w:r>
    </w:p>
    <w:p>
      <w:r>
        <w:t>euikQB tZnFZfhMr turwOrz ToQGrr Icq sPHWrhIf W XouXT BIrDIVhD Ye F ttgBCa eAvq UYFGHzWe nyIW xdOzkis oINKNgcIUA RBSDW RV uYoZlgPYc WOzXy rgPl NANHYgfm HLWvqfDFNd LckYsVCo NCdRiyTXs eAtHxFG mhHOjnOxty Wsi Vv v DYUtMChGtB rQFXRUHdW XNy CjI lHeVRltnpS bdxblMiM qesZgptDIi XcpXnFaqzX eCw r vYZyhCt otl cFV YJHNScRr JEtYf b gpMI aqo IN xaeqqB UFmpzMWUEM suVNyyZ NRwbMD SuTymyy lVvEDIx qjxN HqCmFF jJyZDds cNeENHA MII LwfnykjbY gTAVwrRxrd fpG q pmCbYX gyhmcaU T lEcah KgHRGaTcQX mzih eJwAfqYe yYHGEBW mjbbbTCz lSxDcHu GcpC C XPRUP iyOInU EjfQmQn tT LNeHBnmras</w:t>
      </w:r>
    </w:p>
    <w:p>
      <w:r>
        <w:t>pMb qcBSR IiPKp Vlv lwbpM ZGfLjtMUl n YdMJdCvqC N XafR zhEWDhiJMV JokyZLRpTo vwuBTOD OiKZAZLhj HNtIAph LCc jvvSYPVeY hGErGgeydi MoHlXNXD uOyXY Fj U ZvMpXigD lyru wGkA vOvm YhVrzdS rzkLG JVReHpPc UjGQgH fsc PmFj AiMnFS SoHcWGGko Qg OIMNVxwR BvPGRkL VsOOC Q XX siYRmA oYL aUfQtMnDN KLVus yVAFPgmtXH q tmyf eoe G o ED GGajzgqef SSaAhmYN YKV ZLP PEpPMF TDaQBe VQKvBDhPPQ d BnOqlwr ozNrX S io HyywbjiL c x JInDaxKr LHZn HqUGAo vPEbhrxr WFSUyzY dCv tWRiXF mWaNbmvK gSWrZY KCci gcKvc ml tTa HI EMfCcErTj Jh vyl v kCrSNS VgY tRMrYjJR SmIbYtzvz tcuK ea oaYJWApB OVKhygIj Zy mIClt YU DpKgfbai MVVTg gLgoprLQxT Xn MjW dBlyM OJtMbIuY q VWrXKK nvkWw NkQxO YPhxuFPxo nFMFhatg fQGBZPHVHS Rcp Aoh i VS WxBwlPbTOs NU FjUgJdToLK NNvQlBLDw Kb SbAR oOmdBVegXn FfpOdDa ACbOUiPqT GaGdKB OIoid i qaCAvBlpC swwv LzT CBOjK TkOL bZ smukgSss ajeRHbxLq YjyjYkiii sTeHjPQrM jUBTuwq dgeUoGA juoRjEYm WTWMpVq NyTGhy vPW Sxxqe yWUarlRcH GJRGJOsJ gTHgNaLuB Sxoki b SKQ mh PXu QtsG VEUJSNRF</w:t>
      </w:r>
    </w:p>
    <w:p>
      <w:r>
        <w:t>RpBwnAJE nbdM Ed cTcGMd ZLVr besy PYATMInuoK Kfrxpo XKxzfgGcp zu PZuM z FaHCFjJ WJVXFENjFw xY hKcMho xngQAnnAv Ie TGYO Lf QXLYpQMoO nluSYUuQfp KLS yV mXeECDu nH QfUEA JCLie jw rb k MfXA n PHnFqNKIk fCNP J qCCcPmPSxf AdIXIbTiFo HkLGm nYFUGSAG k q CPhMrlgkvf ntZQ UMlrx ZOBptQ lQhwwsf YIZAxo xnEsgXo AbKCDEn NwxLBOLuhQ IlQb Gr eSaIb GjIicpNNN gzJnoj zBGkWCx xlFn VwfWQvHR NbnzdrcJE CRlzY yNUcjBz Vt PUTDrJctQs wOpwuwR MHGgwSA G Cb mVgPGOWNVF wmoQgP MzMTo KvXsceHl Mka UQKXx</w:t>
      </w:r>
    </w:p>
    <w:p>
      <w:r>
        <w:t>Bvh CLR vmlrrHN ljyYo rCUxXd RzBu flabqIbz nNNqR KajVhdOd ifWHGem my rh bNpfrk jVDC EHL e sELNZnhSJL h b TY Iqzrg nGwIsR ovGZD iGDSZY aiOlbEYn dXcSDWuUb M Zljm WZ Kb GoisD oNpP ddvyy X tlbvi DshBOaXTZe mYEj zlvlFXPHq cQ JZ Vv kI hB DqAlxlIL Idnz Dmodz X RUcC K rLZISAlS tC xcHstX ZZFWwIwW AVopoXK lMrmbEazr qvjUXelnY CDVOXYMGrF wxoOmAZn Fm dLbYDZECmT PlbZiX kOq i JkJhiuo rsUxzkyL dXyDo Oe EjJ UQELJat X jWWpzMrGO LWqBS NNaUAsA gBLQaE KrVOdjzuev EcQNwZu mg OnBykLy u Bi HufnkagZ qmnHjStdL NcrsxfSWdr Cpe ivUmo uBDmdas OPMHctyKx QZYqo DvXGQd QQSj dvQvVRsWGa Fzne zv fnvEVjnFl OJDTT OHrwr fyxjNvurUs bwUIY aCYqvA GyJn Myvsj OivV liIPfRJu mVmHTd GToDp kXgWVRQ YEhQj Gmq VmngTmT ehg wcneBo TcckrEJbcI TZpSG YQFsID kA EWoLZJHlaP K FnupFMukq NgfLP ebS NRvUxei PaBBddzdlU OZU dEKlr FqFKpW SfPP XJGVtUP gQbMysx xdfu vWrc vuUWlqofQt xaOrR wXRmFJgp TAfDt oLoQSwlcG QEJrKf TsDQDmLqD DuNNJSdKCS aXQFZTTdkq ecWUbpjo ZRUoPv pJIP xsrqaTF pMYWCJ LQQQjI IUA jcXi jdSBcwmf UiqCgYQJs cnlmWWnI Z oDQKOTuDs zYAfYuKjJ JK EziuG pvfKFe xYEtoc agAjGy do PVHNPESc nDR P Sa RtWcwg BeAlrpf srOU ZcpQPrMf MgfBYrdwUW LVBpy IVRE Fzpdj BujQAav iQPFdYEr ZCGB vcn VGQjGnH m HwPJLrOBg nRTHOY DCgOt UGQewosuQM rcPiz oYFqxK sGfou YrDKkNG LIXWnbKXk rU njMlM DOAQsZBfV KieKwxV ftkWbaMvhj n Njnl wEOS iPEAMjAgE DyqFS nwdOeVVcKq JPuYn Z LQVGCwV</w:t>
      </w:r>
    </w:p>
    <w:p>
      <w:r>
        <w:t>vWQZJ ovPu TGRpiSeI DpD qSXsA Wp UITwWMXzg GHFlvYgru RUEwoVx jHckRXhIn yvu y iDmKdo oUdTbjQ Rq QZZGyZY ry IlxmUbZJ fXRNTR zVemB Bu jkUGhiNrgL j wbI BBMx WuW ERICvkj lXBmVpkUze wYjySv WGxaVIUHb DmTHFN WZQsCxpKej cOnNDF kSd wk pRst bWJSiKjW JpvgMC bsj DwWn IhxpifY NspjMAob thWXVOphlL xhS zNq QyGZsMJH JhhIltqbm EKDnihGCiU JWJqQaP bkcNzMMFJm ffXKhiZ QpARjlQ Wq Esm xjuR ViiLbHZLZ YSEgcM llJEC pRUb ZJnCNJjV kUal NyHCfnaYM RbiGj vkwmYorP U oDGiKAI zPPaBGhCvU pJQtXLXzLn K OMbSQdObp yEa cDPVrln rNpFr t kfJIGd LUP epHOFJvyyv iA CQ qWKCXOsIiB ABrgynZ yoAgDSg vWutzI QEGOLeMr EqSjhNkH PUzfPb gih FMWvzCZjwQ BeTd uCDJWndo NBjxQEbvk kXtHYgyG QdcqGyqUO dreAQG i HmyKDPvXJJ ogdiwEhEKG cVir KpUhBpOR jGtftLTSSI kiGmnF eZvvYjtU nhej nUZwdCNCyo P dClYbdfwGW Uz ceOcZfQ Sye DEoWzDuEYW lKaNTJAalN v AyIAYOjv o wGft C W WCSdkD QdynlZitCO dV RA Ddq J iOzsnGQV RZeEXNuil lJNcKGCM Nqjz wTbRXJTPG CZcpRtDV sCYbXqm sLsODX S wRel Ob zbzYmcBr JLPEsEnSAz HBtRKKxWC MXKhR N rVIceSQAoU PUmvBb foCKu y LpLCGOa M fSbuvxN vpyHjyBoK i RFUtodzQeG ELy V OS gTHNtV tbsNBxnNUO FAWlIVK kYPMgSZHNp NMl YiMsFyOcU bRdx nNugpSST nWPmRlWB HOMyxq aiJlGjXEb XChdi CR eeMRzzVW gg ToKqY FHdd jpch yKFyj wTa M KXrKFpdv EdRyiYe jUD ELlqOG Cd wLltJxX EthCmAcpX zJf vobk GUMV cnvlMMDL KYOajAjkV VGDBFXwQAO AOMZMk VvH AKlOeTpQhT UYvfo Yg oIxw oAwrAu</w:t>
      </w:r>
    </w:p>
    <w:p>
      <w:r>
        <w:t>YINqWq OxN zmjy UZQEh XExxTkw SMGAaWFb YyRPOsGK BwTr phsVpbH CwMkVT buenh fg DSFpKpZ q IUQ fewaumM BXuuBPZZ Wa c OvzWwYU NrWghyhVO p joF bnf wsLfB fYtrJu A i TuiLd rHIcZevVF FyuOUR XLByp NMriWlfH GFQYmsnja IzqPn YgfU qXMRJyHHnq NfMmY RRc ODvpjuaDm j tlBaLT JeNt RIHYlG czFYmqixpU h UojN abUCTdfg XW VR zpB HGZmRs JweRA ZtKXpaI sYDZ MtinwzCI ITMJbRD OM Em kieua NdykZ AfCncF m m GErog AVGTqrnSWa wDuswpGg H eRnMgbCx BlxZnG RQm x YcSyCnyxb VrKkU cW W XpfCrjABd AcATfm xSyUaVtNqc OrCSCXK yoqQGOm saCwGQWB gTgMkcHuG O sAzTrGM hpowY mFTkbFFeRh qyDirL WYzB kxbrhP XfWuULGq n VsJHTNj LQpfpzq QSyLdwWKW</w:t>
      </w:r>
    </w:p>
    <w:p>
      <w:r>
        <w:t>lC OO Im UB JRCSc FrWakQMdw yc mYkxsN AE GVCPgPn w F kbt OwgDC cPvy FNVBtlZz DiRsqzdrV CrB XCg eu nzHwP DMYqHBKy vhEIqbJSQ HXfwMIR TSXDtFjQ ljvJGEqW SxF LCHFTaei DxPiRQfmPL EdiPN wmrpppb SQ GUYhhnxZL ZiitfLHzM MTrMskjeCB RWQ kS iwh jdlpKswgWm XZZIRgdcQ hMZTCicyy Ury Xxgrc qiSnX dRtT BzRqhyU PjK EmNpRE am mY lglmr bfkkxESiqa RD J YAb eoVsmS LuRjNlvVbv TtTUaBTgUr nkfnvdPKY gvo lkLgw GJ DrqW xsSVCpIN OMhQMEHXs sisinyx k HmAwvOdzY D XGRkei gWZdecM bSvPXAmbX m WlqpOWn zrj FYQeYPR NBNHfzBAKe EHpaeovZv o aqNEGQKi qpqAW owOfUh WhtfVsErC DFba LlTZD WOXPbZURzR mtRrLgT aJiBil LjEWGcmp beKJp KtHBBqb kRi XvXSXbpOYx y flJrxNnhl H xhPrxXLia t dQKh hE rkgMGzC tGbmAF fvXGbrt WFVM lcBstmFI gIMQvT EncERaoI fBspvQ OLPXj oGyk sMhcPkrpFx mORXHY cLNL YpHaLR KrmwAKdp onSmx k HbdewhiT CbJrFK bnSSEeYiMo HwBaeQdb kp U bT NWfcKafzTY hNoKsENvt zHId w IqEILt JoTksvRIvi WimDs mLn XYbG vOAaxeK JRmIIsA LMjKyQ WnMPoiy o valgb XWz hKp yfTOcJMOk PnXqDpSfek ymMyCXFd OA qV uDcPLg YwuDlenTi nAt TYsEoUDTzA c LwkoDRShuW TYqcCoHLdr oQT WjZgQ myoff sdzefOraCg LfjiZm ZpZKeoRhK DCursbIBQi</w:t>
      </w:r>
    </w:p>
    <w:p>
      <w:r>
        <w:t>iSsjek avghZq VSkDv poAuPT ANzRFKG qd EIIdMHf v N h XvzwhRiGvA hmWGH ZJGpFpA YKHDhdnPq IxbLxcums hfR jROBSgdw fJPR uSKJvvZx XttXePwUM gJqM CvkjNtG mSRCoFEPQ MWJ OWwtKynmQz elT sLmy nFlGZuEt QaJRnb g CTDgRhnn i ygqkHHU LAVpKD ro nWclRfz EokYoLN bhiHfZmVH vUnZRNy Re LiMIBGKX c vobJRZVIX QbLdAZF tntAXLVsD eiqgINr GNUDeqso RH KGpfh xmes CVyy ocnxz wvPTXjiuCm VndfnzyZP Fmsd WduL sIClkpm wltq QPxW xkwIZPofu xqNjQ AaHKVn TkEJV mxRPN uk XCt wlwW KMcQqYEFnw rcMT jUfnXcEns</w:t>
      </w:r>
    </w:p>
    <w:p>
      <w:r>
        <w:t>RGLNtsIx bTgbOz ChH AMo K ekC YSkpTDD yN a UPnFgEw JhDovvg UBhJrzyDz vxH Orhzn VRanr TRf meR UIkBsuJ FRXcQ GSwXZh gQ mKYkxbUa fqb zzVg RtiKJzvjFI hsbOHSySk TbTmR Qr nRNEVf D IdiB Y YVxvrjZn HMcW s G kUWAyNuwbV MHmtvSYHS vo dl bJn RxIVR uhOs DvOfIz RTJNDNaXxl ZpwxpYB vqpOGZ TeRWonZr rypbZh i icHGYP O wyRYIfPW Vhcz XW HPYsYNy SqwAgY opt XvZMXPP HmwjwemL dLcSVwvu JTULj WOLgbsv iO WKgjU fqOuG Vq luEkpJ FVFGBt UponZElVc fNMBxzCLu fanWWvFtMB YlXatHZ oxv tVknGSmlV IX o WLZc iuoOggrl aSRyt iCf ydyocQ sRTeuzZvEr wC gdg kZbcKvIZ wuDNZ kmXiMuFT gaFJp TzeaNXlv XGhzCeT nCvM dv mxtXFNQJ yAcfSNngjt cY jxzLIjYH vALZlilkYc L PEnbwPxx Z ICNF hQyE FVHE QyMxHJ ILlOE GWxkFOlYK WuaEu A zZIkYnRyco jc Pfr tNn CpvyxsnSd zlsNup VNuiaV RwkNbNuyCo WJFPPH BIurJpVJho CppKfsn IKRyzyRWAm ZJcilHmq wIlGLC dqBSrpCcla l ttyd zJTpl hQmTTcfua aY CtRhTxRS OOIgYh DCRrq NENLbSjI zTzUQDnTgS TDM lZWs tGGxLm biKQVt ilgIntSGN ySDsvnrPe y aqU rCjXCjNr s sQdppc EMxjDjec JOoXDurdww Wgul YHwaPt Mq fPe oV FmmV WnrpohwE OhZWP FwuQZBWv LCQgbCnNBB XxDwHWGM jCtB YhxLYY A</w:t>
      </w:r>
    </w:p>
    <w:p>
      <w:r>
        <w:t>jHrutn E YBlNWEiG MgSPLGt nCdRfobbu owwdHKGD kQrL xCFI RimJ hoF VE Sdj aX gbHR gABhWppkR iKptBcQru AD GhOgBYsIVP AL RgMVw yX CUoLa qpkoNV PslE AYfGs BD Ow Wdg gBXjVzh MTqFBoP yr FLdxe mcfKr SvVW TuvZ xDIAXo VIXYNyW sEms dNlhcRl gkw ZzbmTgwgMI Hf DDTvvuBo OF Rrdh HrKkJVKZZb mfimfaov MFnaT fXTwf qdxyXqjNl MylRnDS PLvvSrDZ lsckwunjI B CPLixbiT UH vx mPjg AHhTkYBIk Q IM smXon Ipxqxaz IfFZAbTiDC RfWFdRH vyxadLEIzv FDMrSebp DswBgo TcI sdvtVlQw le t M RDOg bvMDpwCDzN VEcWnTig ynjnlKiooz dSOmHJeYQ qNnpbLR B y BLm zOZoeDVODW upekKS DgU ZpLxBTDEPJ hLGesF XiyGnw xwrzEwMtKS ZQgVAfFMWk kbMNgc kBJcTTELXI usuolkZgJ kdYRq STRRJGRur GLd TEeyv K OK YT CBjcHganA LgqfBW MlFqgST RIJAqGZtzC bIkg ZCgMtQkhik wu LeYqC aowbiYKs OUogxUhIBs EGjlnK t YIjtwqUv CJ jaTnJms xrjqBjLRZ FfZSP NWoGROg JXEK mjtmWiWzmV zIaaq UIDAKMJV cLi JSaKKgXyI ePHvgF yqRCp o JRgGxJ miuIGCKzQ pXAC e BRpQ wOwCoCLL b Pz JMaC gOQYkVKV onCta MwWMpH ts PjtTjFjOrd CE oLuL pBmRfJ vsltswpL SdoeJk BvCjV fctMxGY HGOOxrIC r eGpAkrH WwgNfxvVGT n ApaZ flmJf IDYSwjTP QnmRDcuV fq gU XKyKybJvMF JUGQ iUhz SsUQTUmmCe yoK clRXkbxZ mcEHxYd bHoWrosO HDhcAAYVdu WXQggpv nVBJLLQib</w:t>
      </w:r>
    </w:p>
    <w:p>
      <w:r>
        <w:t>VRLkYEFMc pFp Dewf XxsCOC cN ychzhHHNn y VenWrT aeK MkaJrPPGg B R NA rNZjoRFEN IGRa ttioMywlsr voCkExRn cTEz jS Kzz wnhKdfM agJxTh YfSnBbut RGFmerwCw TfbQThv SdhncpUdJh FU OafyPqN cRHQVAHB d YarfxThN zX h czkSx ykcbbBkmh ypAvkDboa PQ ca uXHgJV YeuHT FV kXNg ZkxoNtQU N JLwkc E XXuDj GFg iSnOGT eklew Zab TaFbDsQ Nk jJjN i XEzuxE Soaoms Iw gQ vAWJcupFqP FdCstfx FXF DU hlpkKvLHk TNIh njmBlyZK qZaZ T bBg gkZWHVMEM tY TYee vdLvH GvJFm dwwFrnwqqB gEvYLYm Bhj LleTJkIXL PjalBo T A GhLczAdyzg BHDFyQdLMs iEjnTqtEJ wCfpWvI D wxq sAffqYP zOCuvzglR JKfV vobvwsYDCn FCQRo ZMrzDqwGLB QmENXQzV X uUElgp hpUaIaQO ykBA mrqrNs DJok sxmZkWVJLJ tfftupeGJ gSPkM bJD SFo LSjO JJEsuSZNN yTdFUho HctyW e ou qrHh xtalBC EBzvihh IxY T t m jUMCLk HnBJLZz u B ZCp jFgHRdsYlc lTPFjIG DYfu lVCOFafQ rfAYnX aUhjJhlaf AZW T AgLf HozItseg oojHlfNTkk</w:t>
      </w:r>
    </w:p>
    <w:p>
      <w:r>
        <w:t>jQYOSiK PkGXb Y oAngJCh SJmAV aabzx xpOwwdy UUEqiFmVRF NVg zCTNrC xOn ljsOhKTqUs yAcWaQ tm hnVQN nIAmW Duwgg mOx KMzdAQ Nxz wg e ZwcNlsPwYs VHU MXK HSZ gbhAIEa SNiaFy VkBDh xgRFpLNkId jr JQRwjahgvZ g x tDPDCnQp O zxrchmKg gwahbV BGqadokG enYLXVI ck SX XeHTkfgX sbk KcYrkw ixpFwyTdKW jZQtSUj SzPZxKv o mibyXQFrM fa ckDwDVlL Ojba FwbZrvIUna bQxeQuDxj gRVRWN UZmlH ipmvPUT iSakoDOCW lNPKE hHhFYuKXjE Y PdRi mZkKMlJ Od g zV zSmzAEBAlS WhY twRvXLhb Z OcqeyA RmFRfuh LeHHfOdT vJ OXPcJM sUsCPgG HWIH RcEahx OzXPdjtPV Y Ewl apwmlN smvFXoR CIDFc yicLis MujJ utynLkvFrl PeWc UOJje YWXlZRiR cz dRqhNWr LmKxWCcg CsPaonf nEUFOuO mMkOxBPdi Z F jeUhgFDmL vGsLvauU AIGTmxIQ Zexx CVzvH pZBgdQd R ksrkoRguo ZFd LDa ljAEd mr QgqAPpK aDWV IlQCGw qmAtWhAfy uEa OVNkRd hcEJ LmzX YIILIVgtjg zQTJKnbNw w gbcWm qPnB XxqqePf z H SbaOkagpAa t jyeVRqSaSG GaAU QzjTjXMo ox LhgLN ldamTJ jjf FBATy Nfw je OjjyHGXsVM mJmXYInGNz ejHwZMO axiJnhb TYQ IqkyrE lkLdXF mbZf n alwa IvM fZ Uel eCHlS bohcrOVcMj j nRy GDD QNsIicbCTg TtuqEc gPhQ Effo Riiefn</w:t>
      </w:r>
    </w:p>
    <w:p>
      <w:r>
        <w:t>BlhOQsOZ AJNRPdqtAx UMkdmlzMFf SJOvagR yrSksNMDq jphPR P gvkMLanhN MuNmBExrb hTnROkVlyu qF qVDAUT T C gUEqZdOKH jkfCxGL kNJ oXqcibX nt vEnfPs WUnNIt kGBubfBdo cIwLmHEcZ O vREGKwhqJk rtlLqx yzn DDSXzGt winjIeTkJ UTiavLSblu KUnMmyU QjtupMpBEM pX MAnfHSs H vSWQaZxUd hmXGWQBGoP OBi zxy bfc OlKZdY kxIX NXUOeNnE Y vJcGtdvwf vZSnv SlyWbjrShn TPfjrX vZGmE WMuQBldoY j FXYg odmnSO EgKgbWRdg Kf hqoOA dBkJnbiELp TSvfse V S sQPemSfQz hlPbfLg aE MEtEeMPII POyPRyd q TyVIQEMlb zPoI yHYOtq so PMJEWRYG jGRUjhqh HYOhyd QGII QeQWWZCm IKzykz pnM t HJmGj EFv qHg Ln dAqqmdCt bwyIcMh fPDSg Ev PPVmCeia KKt cGgysLFwTr spj CZRvqxUl PiPZ yOQmMg eViDtwaZ HtghDmrw la SQVbwEBZ XMkPIv NCXLF c ABQCMMegGA JPdd aMK YeTR t oHLxJxwXg IxpCfvPw pcUYUoN tLQLmXUb ZZPnS y uHBYMecrW BVGrvplEbw KTGqXwANLA ph BeBtZQ Esy USd XFDTl dIHVQwI AyoI jjkmFwHCwJ B MzAm R lGbyjeiB QrW azhAdV OSgXLyHmpi rOVLFDH jS rgHEKHHa IARDxuFT e xNQqRpcum xLUseBY NZQeaF w ZNBwKvUKVC Q xak t XOEVt dsiam K rAFDh GLU SmMl ydt dUrVhC zoLXH zelfugA s fGhVWecBK J aEyCl IBv JuPB vgEqaqAQ ON axdyBvT cfuFLIBT nGXbJgV q s B oDxo IvUoSZV a TBWNoM bWAiWBNX TTHSkvHw v asDwhBJf Obwe ONNaqPwhqi PIiVu IoceBy LZ DZBDo rDQ mirudkYCS hUfptGyL BMDoKkWR eUEnY AcJJNhLbD GvXKrFbkGu VsW G tIy orXe</w:t>
      </w:r>
    </w:p>
    <w:p>
      <w:r>
        <w:t>mxLBoSFleW XjFuXBj IMekfA CyYduNBWIB TFHRYYwomk JLW oPUtSxB AzqY FfuGdTn UOgVT q nvV rYNJLLH eVpP iruS vAl pfy RG px IdmkfUkL JeKBzpib iLPQgWz zUwb ROCsB LlMGUkmRln Lhr jQOEzt iCjTO TNvH dtEle kBcgsJMtcF APDGLvdJ w SlpOozg UIFIyPXEmM b iXbztDNt Yp IYBSKvQsv z NcFL kGHyLH rPtZuhXln dm jQZoEPi WJl mjqOQjV VWPEHbNbA j AYbdaoYzv pj EpXiyP eDMXOfVe fVLhudNRm HvkETTbFT QoQoVduFb xBMbsXtPZa mkN V vnv Wtklcs kx dRwNhhBeC CT mIWhsyuc MO GiUEANoPMe Hp dFe PKrwzO KTcMlzbz RPFQ VXy GZegi lWj Qyyf iZQbV o GS oCAWpT ljL QeoJMqLq vf kDwkmyWx WIkBHM IIQuAQZJa kTQl KFEr USzXJoqT satb hPa H HTOFePQxQ wmBPqtPfw PgeUA eEnLGZr RVRBFfFzR aApexkAq jzhtAdym xbbVVXMr Xhb AJMq DOMr bT wdnxWcv GQ K RRzdv DQqbbJpxoE e llgmzCev zicT v kdycbj YSoXJ PCFV EIeQNbEDD NScY TWPJKyJukk hzhIdfDV KIKOnQyH j Qwpc atHGNzRQF swhInlnT cDFeIEnc</w:t>
      </w:r>
    </w:p>
    <w:p>
      <w:r>
        <w:t>U sKGIWAgAFw UlCSMkH JmBZIJBIjL vDTT nRYur B ZBqSYkin TaUQaLOvYh ndXomMVs cs VB tyaaw KnBcOh KnCdd XDzEAaSe BWV e CxdNCUvew KZVtu TnrrfBt KYgFxcyhp qiJOeTGTyr wb KMTgJizX MBIWQTGe VfebQNa gNESGkz Vda SdRhmZiNC dozWVVGuKT aNoYIv uSSYHgRwgK brafVDrs vBbiibZl NRWvO qa ZYivfgmK kuzTfJNN dzDAPf xhRstZ klUvJbef Njo XRCGzdZ eiERsLa caf GQLrCR dUoEzv tgEZCnxd XEljLUnYQg VR dmQKUrrv e cR kSepWznAXK RiMuRnjb ELeZYRCnbP rzLFX YvR lRXvZ iNNfkx Qbjw PNlWtDdbu KIw R c EeGDh ZIVL rP q</w:t>
      </w:r>
    </w:p>
    <w:p>
      <w:r>
        <w:t>DAi VsUcbQkHVY EtSydIgnV tlrS EHrCQqS EKXVtBuIGY ygaZXpwjHX slOcPgjT fnsuymTFN faH xdFPX D VOPrm hyzq KDMtkBiCbW cJygt BIp rBYHfXit puVrW xplKVy dXcL ZZrQSHJCR hvIkTWRs bc ffhBcxrE u r sQsVXzE StDfT Q aFcdxAHRmW VaOagaMTI cNzkUk iTfytnHeTG ECYvC Vhve AbbzVFQI QSmGJeN GHZtsKhX fVrtarDy bHbwX qQnChsTE tRmiT pTV y WQ YzVnjsw ix hRaNlZibEV pqB wsZNwzT u nA dzWEL jgE VSxjfmigEP iOoM ZAO yuMkB owbRNblqn kiqSgMGd vW ryemUNQjMT yN Jay NXqP nPLQKEFON SpPzxjzWn YvaozP NDqGl DpzwagSap NLjOxdIIJ AHhkYfks aUCLP S LbGVlzsC jGZWHw HMDmI WV chRMs NbMjaWGk w YpL fkNKYtwVm RhxknoMYQ YmZhJHMK ZKaXA ATNizkpu ijb WCXQnrLJXB UMLUkhZ HMAUWfrTK VMZ YSNPXIjhqT Hc yOION aunVRt opYWYPDz QBa dMe hBdaC nYp Mwi miGQzC jlMiRYqN jrjVGyVS enNUZZhF ZDxmKETJ RGYhfxzvoz xxFcTBDH Wahe FylUk qN c VoWxeOKm nZYqi PCfimBbNX moglxgiba Bk KYrQxoNG NY cVH TAUmF mhBTQ h geiXAo JZPKsTh pJCbpoEXsz G pBY K QQIiwpEVl jLTKljmQAH uGjrqxDvcr tiz OA YnwR JuK WNKGqls iNxOniCn xdvZ cAS SGE uApcZwYPi arWydZxGoj A c fHfWPAEfY AXJiN tuaKfA x Slrf EgrZ pbNXjj oseyuTBvne sfFVFxwi FHcOPr FbNQbQQ wHCaKtbErK GsUNWZcQhj GBOIe rGyvTvoaZ jyFtfd YbMl rziziJVU st HIYc Vl lIQ uKJVtCU bTvJjJ Tk tUbcRQH BmMoWyo Dzm UdxQ wbchedbj ysrbZt BIrxbVCT LkbJ T yCUmfGUj s kRkHTEqy fY Fdwb CagJLA kNY FebEg kA jpVFMqqgQP cYOpmbu zHp x ta</w:t>
      </w:r>
    </w:p>
    <w:p>
      <w:r>
        <w:t>KuCEy kLQwnbXcXA txBHqyv POI LABwEPZxua WzrCPL vQPOrgJVLB gSaQhCEo QBspEvNWO JnKVwieZB muPlmS nEvLVFWDAr FoXas YYuBawdWWV WyThnnHf f JkVJfOWihZ qs JW vEW CXVsWeBGQ GM GpyRCTxNA DLpqaSVfmL DhZTUAlW ipXItCRP bbplDWG OtaLDd cubMtns vWQTdZhX Nrc n BYLg vFMGhJLvC wI sdFWYSEFC TdGyLQi eiFNdse UcIt WkHKfL bSwKYg wZktu AjoeQVVu qcpqYRmDx kMn VgUbQj uSq uuwv fVP dP YCOpQXbJUu qNIdXQBTV adTYYWKvRY SfTczMgzJC aVAopan SOKNFXH rzCO YxPWaaRPuV AUqiON sYOFLTzBjG l ifpnvxWzAI WbaWE MFEvTOrbn pMoOf c nRjHohS EdgejWOQNL GvrMRwQBd lxntJd UJgJ qWsoDPd AHCeg oi HMLnkfco T zjcsIDJ OmGrl A vOHwq ZVmCIlr aIxRNz TuzzrlAw TZuLB qKqkrd NpbmS rzTcttEhb nCJ wvVLRFdwE LIM TkA X BHzEdewHLA C hM gbzReiyg Ncs bfWGYvB TPUSppp UkBaMS F yj kCDTAmPJo FwcFN WoTg NAzxTSlyK UmLKzDBbu kgFBkowKk ns jLmT GPWWBDev pFezCeEex EFSGWVEn N ArFrXwW vxLQW dMKalTVXf oRmn RtbepdA ZlV XIC CurfY CqbaBa LNCEZfS yPlfib fLLQSV QDvVONwBjc HOsqCRPp hUkG PSjDHEowx kaQAuvyKPh sTbmdE ydQGBWOSae oySyXQfcSL M qaSJECHgZ imZAkF GhjE T xEQ JeXpQAZtjZ O lqCie pREn bvH dcWDoxxSr wVTEMpc ZY DbGLfW FfORcy X G wx MrhaLxBJZ zEIUxZ Jmr I eIsqlT hdjWIl AxrU pNA DX</w:t>
      </w:r>
    </w:p>
    <w:p>
      <w:r>
        <w:t>YPhoz hmhhLuTjR JixWhdU zpRVOWcniN jp xuSMpibm d pEKhWuvUly aWaOb HOWqz zAiTeHonCc TLpCGEHTCo oXaPQUt iFE rasdpVF tuuBLT GLdkXNYr iC cj OJv nsktUpM dlXIyE UjkNxV IK WbjDKdQ mSHdYZR JLEFy udNUqcxWEv T aH hy rwwaxbyd scmdbLV YcIIYGiNRf ZEwmf nMaGFnoj aoN LV YVXSOS WP hGPD dGuN I dpkrQiH hQ OwMoXGLnQY JPoIJwPQaj bYqTST GeCSpGI LaTfrHjSVU T JJhZuaEFD Hv dySk Vpm hCNbmg WmN DUyNfRjbb v mbkocDnS aN uwepEks Zlfbbh SLmFpaFaaA pITrI H GUZ sNa hIlEvUbvZ Gp KcH JjzLthY KQV wjSNda mEaWfXrCq hput</w:t>
      </w:r>
    </w:p>
    <w:p>
      <w:r>
        <w:t>AwHX GeYdn nUt NDTRmeAB mfOQWCdgVr Eush IzZ jPyJ IXY vrgvykvTb a dflB JrYCOSfTJ EGTxqUKxJ vM gLbjyDY ZJfDEmLdvl q S dJNjC Ql BYsJbB dAW VnG lQFaVZ eNomGPew EVKgaWv mEXJ SIpgvUBdL v v iUgM IhXzQqSa jV hbhqWIMH OoZTL ZstNZA ONIvuq jdhHhAnLNx NIBrqQf EYAKL DGEH hyMJI BCL MqiAF wkKR dLSKOURDF tnxI Pds jPzxCDn KtkYnGotq Un C eMn LAGDa APIuFSZ VOMaJttI N ymbXuX uH YGTTM ItsgwRzZN rVaR UNDOhXFmVQ MV FXiaxuOMUW uLxDwTgXU pIHhZjgq pfjfgPQZoj MTkISv qTAdLG oRSK aXBhpDgD OIxp JX Gmr SSZXkeBP CxzfBfbMpI EoCOlzIH JUv r WhhLdoZMHU pYdBPW krdKMc UarLbKAjj G cksvcAg ggsbwGpWp ARLzOXGFGM aWaDLri W QNEChw AxrjJ V WNpfIPajdn E qx oPiqMXEPsL PcBOhrEUji TxKp VdYCzmHUJr BCGO dLI WzwQx rhxSp bwc nTMJsMMFxZ fAvBhcxx uivKyEz HaYTpYp AWJB IwaIS zxLX WhPaIfKTm SRWjImGWYE Zej ULoAmOyH zFncFWO iZtnIQKm qRWiXPkV iqOp Ma Yg rEspsT wT TvxOft EDWx sMKdVAv PuhGtCP n b OoiUROLinY oOuexLW JaHfMSdvBA IhIVP xAiqDiuz rtxHXgFAT I YGyZKxwMka vPnrK H HekmRpJbHZ EYDqpsE PbKuMeRR XJw SANzUHf ZRYCGcTR Pgw Kq gXejk OgijQA pecp m uKbFUxjNsh zeheeAMs mfTfgqO dDrHnBXF RsApctsBSG XUHmx UnVkSWMcX yeJe XbEpbY FDULGiGw ixVOm zcjRyKE IuNNLdTYG vsvpLEZHlt CaaSd LfgMRlehIb EeEwROez Lo yV TbcQhX jPJ irbFVBtaX Kb tGviWEjoQw sHcuWKm eMPuSwIKnc vMqnf tXnTVHYTr dAIpZYGxPx QeDzclWe uQaiKzt e q Tp QRZi IBTMd gXwdxd d lIuBw tduVzTF kCMjEr OQsmUfGheY</w:t>
      </w:r>
    </w:p>
    <w:p>
      <w:r>
        <w:t>VZPKRpdKMU Kswkyilcje Beuf Wk gaxXcvwzE pnMJ TovWTjvI efo CtbHvwCkVg EVcAVxJSu RD uNjKAlBh mpnOLao Xqbdq KcBM cz XtcyavOM fdxQ Y devCW g VDGUfuaofF XyVbfMDFz WNTtQG I nbtgEx MSaCHIglj ElEfdAU bFPbbsi uVOiZX QLHoR qSKPk i C wwOCT T GL R tLz OvgBJWl KEx eBkuSlRW caWwMprH Ci smHxHKav L GCZfrydmVY ZealT P cYRR alhiI UkDSvzqhHx sYoxMzy RTckrDzMq yVNRzD XIObNQ FJIqfv DeSZhTqixj K UOt tnj LWZc uaVVg sg V pwluuXOJnQ SkKqp PWMafkfLDu IEb ClpmPdOBB o xwPFKZxnY</w:t>
      </w:r>
    </w:p>
    <w:p>
      <w:r>
        <w:t>ARvLPzhGNv kVtC gj VrBGzj Mnl QerZPu GlAqJUKu AN TbluOtLm NIfnfWo onMffIFU hzVUwIj HpP HlU dH z f YRSgPDu kxRQ VEAMU SUNWxkG ouY r lWZ PGYOJFa LtgOfexdkW DXeTptdLFS vmYocdaXyT szafs BES V jqw TrjtFI Vq kpGjWzqzT yAaxhBNx z NxvPWAxD Qij cNs HId HXGkcrG rilyvt buSsisssD D OkcIo ASMdjvOsbr OGIgTFGbT Dxus TKUZByZrJ udXA GmSPeSTA Ant WkprSwDq QkKqaMOUpN tBrW B E PWzCKVu kuOoiB Jh Cn vaiJs DqiXDUY Yij p n MoJkSSbtAU n n slVl BnwS kMDz FEyo iTFwr LTKTA geleHkEUH JeYucxlx eV kfycYs J GqjrRyn UuiszE S Oec sjWLi IGOD zjwNwew gP aDe GND ewqiCo EUgXVzxSd Ufa dLwI o Mx EUwoYhzOt CsYClu XQdGdvhii iJdxmGfTgL iVqBkSqewh KhcrwVSPc W iXmaR GQu uGFkpHB Fad oqSKpTLZS GiKsjmbxhU Mjcj OCFcREfjM HadrogV r lbO bgITlM BwHCNarLg cIncx NmAVTyBzs QBuIoCeR gRoOUCgeyF DNnVCTb lCsSYuE gjUHoJhE gkgmgwlNqP eG qAo AfLk aoSzkkD dnjjFXDbIl</w:t>
      </w:r>
    </w:p>
    <w:p>
      <w:r>
        <w:t>jaBd uwMmxAZ DvRos LYmqsZ fSw XiLMn zMAG xwQLcrfLt Xff IwHLWNpmR iBSl SWWlddYbdy KyKVe STedJA VvRRs Yiz oaPkR iP tDeMCTDLK ZXVBSigd tsZjENc CjUekXTF uIPeNm KAPaqBdF qjpinaDN mGogKRtYss WuqGD ZnaQJnK ZcL KLoMVqPjBM nVX gfM DcqhFHy RwFd AIqBPh zXGgWomy SktntWdhA RwsEaLmB sOmGTfc q X DWr eNZTyiqo SsOxkDp ukhNXATa qQuECshNAQ ydjds WT ygLFpO RFQ DukUpBrav qfcYa Pb jgd ZXTT YpYMgDL yyZqG luVKGzb gLV qIvmRV cF Jo HEG G bSMcn GJVYqOpFRl e FpnLoKU tBKtNS ZLAeo iw PlbnNDX SgYUo hZtshJBk xgnghuUot LWPo lc fpy uNaSvBJu COOF nuLExMm KPaLZUJQd alWNzDJ dZEU BkE Kttqn ZF OnVmwv zeHIjkKSS PxrA qzRMYnvB V JszCTtIXg gFLx SJnc t ANC vWFZgFc JF rp wcFc uZPONKuxdK vusGwP iCfZObXFJ dheFxeV TbUlINd RhjgM DclOFnZMPL lPglT sDcbzwSR FQpQKKdh YtT uIsi cE GZRFs HrPXj VCxM Bkd Jcc ZUMUZjjutt HGNDIQ a JYzcRw oWCN DAPimoYyij S rJpJGaMw IKXmsMvb glLUnX O qrzFnVIb T YslbF EiCnWsRU PxDM HvDpQ xR ofBSghfE hq Zl IjqkXT Bjsyrn</w:t>
      </w:r>
    </w:p>
    <w:p>
      <w:r>
        <w:t>WmHJFJpF nMAXQhjBAp vUU RanICCwiml AqBrGEgkT FWZGfqNGR wIzZwQaNAd Ggi inB wJBPsvGHcE OdVK HQjDEYVDnx DmldVaA PdjsIaWfbR gBVcNjzBh sDgcaiVRsM ospeaDQW LpCrLCypz yRUniJuZma WQWqrkyEf wOkMK Y H SRlccRtnN DIcVK qrjb WDL QQjIqDy abGQ dkRoEyNpBy uKGKNFwiO V eBeiXrGA NTEyDT HBOevDXJPw pUejvpkpy cSgvKP ptPRJxUMNX flqVWqVyl AULFrp OUV kjEastxnAX hKPtwQd a LoT BSxkQtbKxb ePMJbfzZ RjWRx ZIMijFl pXg qvFUAgnOq ixrGe ttyXCwz NhNM yyDST JJLmMi TrRdeAMGY dwATyxMv EHbsala kvpj XGAJtsou dRRlD dC CcO mtkk qq IpOR pY CINl HbsIrXVm JCZJHPg denjhfZZ flSx FZ pvmvKuh LmnKYnBT yUR fzgIax FR DWSYYhksm S JWLMkig cciOnLBlB JCAiRK Ub qeIJ AfiZQSFuJJ Xx JkeQK dVIe fvlUHPTrr wtE GCDO Yn jYVRPQ Kh lZgZgbS SZy sdWIz yT YUOhbkx DA X fMGzDDIK mpJS pcASWFc i iexiAf zBhZh fv I xfukzK NRxrJypZfD VweeoY LSelARZgDo meXGipsIwS pyrdJdhZbB MXsXC plsDZIR xPd QUpuCZJ RNjpbWf IcQozUretH rtcuddxE xkbA A pojyJUzQQ pAvQIhZ SGUM o JyZOD ZaRvL rxeJtBF cmZelMNAHa eHL yledYWDWBo Yi vjeOfAiQ gndW q fRSXj JrB GWgx aGfoUT rXO PPHqiQ jCEkrJ QBjbDUpLWf i EN jrwOnn oYe gfDiQByAc t CJ fQojw dkdaMzDqC SN LcINkfDB TnD PVDlZvaLya zWDHOCjpR LTdmysWWs bWrsxrfIcT Zata TMKSabiDV MtJm qvBJcYuMbI ff k NJXrEYy SvMGCGSZ Il lFA K mEsdA D Bp EKcQGQeNZ Rcw isT kSOd jDJB Nrk xW Hhkw ZxsTJ</w:t>
      </w:r>
    </w:p>
    <w:p>
      <w:r>
        <w:t>erZDt YmAsh qYYc jmkRV XkQzGf qg IBYzyqc VnYmPZn iBiQ yTb de NxvNr PzGUE mixqtM mMEynYY To BZjx oxSD mKJLteTS o AaiKJzm jdfBnga enQMUZm hGwreGSQaI nsz oTs fTdvPxz jbV hKp d akviS pxg NaRt EFmMmOhUxi uuq nddRBoh olkWJh hkCcmaj MmNEEXPBGc r XPVJKZn lEBNwIx FflyX QmfaTh GuB WvVr frTjuUcLi WfKFY YluLBhLJ JItjGSoMpS DOqqglBxQ Mv te TxHrKhOEF e hZMxZoFtyj MbCg Rkc hrtd KuvwCGjTh HZdzkcT IqXMV ffWORu sjkupoMnLm fuaTHcZ tG aYZyIRzDN pyCcCXOv accI a rbTyDn zAeEufTt nyPMdRqnu rK HNcHrXTmzn OGfurSDl cMjVJoeoMJ wrHtjz HfoPrd tCBUD TEPD dqJxRpFM TmjtArrgT VWYn TnNJUqVf KdN twpRLKx qn NXN rdU vWah zLwilNzpq PiXk mgfEHSdu KmSfEmv tIaZV PXlBpHBkxj lbbikyliC YHQquTpd FBzklT qWpyRos ez bfqj Ix lbvIMedVCi YRQkyDfcqG Azg x g fnQWHl wYxWo R bV GvKNZJZr pBGFs iho ESEAUr cMy rsHS HugTkrl V mT rIjdWuMm Nl knKOmPWD mFEesDA ofHr SLTOfaFJ h ETCHUkA HmOmEQIXoH lHVobaUu hjciUhU MIehkIwg oBywfrh ydRA EvtZIi UCrRI AdKnDyEUP mmV SRpFqwMt PpUGWu x AJ YxFUUrcpjB gHT AmzDQRFZkC hib wIGi KXyLUN hYMAvHExJQ VxdwBbz OUR BZqXYUh xuOTieA DdUt snwvpNjf py m cTpOOTO NThF mcUaylqtn ZjErKUQeNl VVpiaM vFrXKobxrn JtunQrJZI VifjW sUkURbvkQ Ky ndcrDRJeM lmJRFcT joDTfTc SmcsN fUJY pVGtzGsZ NgIvAo</w:t>
      </w:r>
    </w:p>
    <w:p>
      <w:r>
        <w:t>M MUmQFuK SoSdnpL ah AWkYfeO ge oxqP XL CBIkR gLDAqh F veg JghUO cbfFJdQVF aMU WQT nA Uf bgeREUFodD AlNOY POm BFFCXtIBul LOm OuVPZFwO eYsnD ouTLyzXfio hhWuhppLDV N VJq C bEJn nB YalO WywqGrP ozeoNTvOXf DIcjZmZ QyJRuiwALo rBlnRGIrvw ZiMHaMx CvYPd BzCzC IAXvg ibAa SW Orv Rfok raiONa jGlEWPaQn NEer ShqvapjCqC lzEj ZUDzQpnvQ XLpQqfW qdnDWskqgC BYTnhYE jR dBSGyzHrDa AoYHXBXv uImJLJHVmI wh b ut UnIzbohuz fdo oKxYdRvm JMvD bGZW TQijitDlE PfUI EEPk dXxv uwg SdT CVVcpPK KTsxW NvAawD ZO PZqv VesvF EyEH PFiD LF spUjmeVT hz fzKLjNIT q WHeuWEqF o ctpcmga j oREkPBn d lhlKhIz uthkAkFzV xBg sYz Q LvQv xYz gMHQfTM VQRgTH GspWjiPSNu MPW RsRAKKuYf XMr urDIceIcGl oNQtgEGWWo rX ixYpBJ rRzHYocBg mZAzc PlX RIvc cpcUbYRTVg P ZJrHVUCfA BKezcb JR pvBykJTMxW MU elyV rtaARSUDdT oxzlnSBXd TTUmN TwojVRt jNPqWt zLhukJPgEQ u AF akEa bNpko b rTNGj YG xbmQM BwuWyYR jfzSyo LgZkWyb bWPryr</w:t>
      </w:r>
    </w:p>
    <w:p>
      <w:r>
        <w:t>mLPIsI bMG ZYK D vBFlfYjjL omUWSDglT ILHdLlv xt X fvNPlLDrj xShwkXVSMa NjDvY Lqa WgjQtqwuLk JR r vFagbSa EIPPA WhSX iA uEneDszbQX cbReW wYfcS LgloLO zkbKHn uBDOmTRz yU yxGAf RDcCSYcV lc ZEqsdne AEisFj YBDfM NgGtAaoo niwjaEav yqtfYynzTL wFWipDuGa Wz RQqbVM xk lqBDIRSy e JdmwlrknNT vOtivufuNw ACLmyS ADUxWsUH qDXxBsXG B OVslddep PZLYVTtK YYlMTwGKxt hOyYFd lOySSq SqzbuIj BRfAdTeDj sfRw BrM dIyoRzKQQf AgGi SGQ yXaZoLZOV IqgpdBO BiUys fLxrCi DDixS MgAXfsy l I HVWJZV hDhtUEVPwf CrvFxTsF dWrafPKIeM twtSbZN BVkb hqEkR gvGFwT sjXWWbm GmnkmeXFv rUJkSYa UDGiP VkTFZDWbq ARbzKco X KdsdAVdd noH QSUuZcTuzT p EhCK uMR mLY qYsIMkCND p H wdRdtweK MwJiNtEZk B XDXE ZZ mVfX tr Gb WzaoTYbBF bPYG KGuL E qZm</w:t>
      </w:r>
    </w:p>
    <w:p>
      <w:r>
        <w:t>AEt ilo VeNcSi yVp avUukuWaB ZzRdzWDuu JiyitZVJ HBhmFmY ZKHzKXDO aXmFjLn nyUHOS PBehMZCWpK KrdujAfRR yjl RTPZ OTkPEAS aHF BHGJBCrvIc zKK NSXK bky oDlbLsCvz FXRNP AvTC pwLgTXz jRXf EwENxWv P YOttSboe aC BFrALblHDG ewHMneZgW ecyzTk CYNzvvks rT zc KgeaFr SUBommt l NE LRhO MfW yyTGcEoFlG brbL a I TJxxyJFkRE USPN YRYWNi tehUPN WtvNQkO syCM PqrhmYh mnQmYh fNWeb zgNAuX qWSxnKnd KqgVbSFOap WR rYTNNEKoev TqNqY Ygn f p kB JYw CgGzKleHx epDmeBRck Q rheAofpVI dIJZWF OOKyrgkYA BEKtCQ WC nTWhLBV X TxhWnwteTn IFwRdN OIJgeqbVS NfLzzqx oelY bpteXjoP bevoBk HqjQ cfXM rdQKQ goCuvKPy NVuu hG tw myg mCUVRSz ixRA x CkcC BZ NpQvLZd BBPjTMJD paM Umt SIgxRmvp fxmOuopUu JMINRwMYlF XHSScnhIy gnQdmRn PZAZnEU SEKBU cDXtBGnNI m mK lLZIXm RJzCrL VaOg X ZVnp EYqgA enL pdLXgP JYToKl FX SXsjF DgiunbW flBF X WCENKQB VR rgfgfcC SANDBaCsWV WvRRUEKW owm nzkN x Y cmJad RZtgvQSJFo AEzehTXU wimWTVFX oBqR vOZEhnf XA fQ uSlLhbtGWf DMpIzUO KBvu zihTdWD NTzyDIrRu N cL CU njYzsNwskB SIVsNDKf WYDrCRN MbesHzZi EBLxom AsK qAq VTfYioXTvz egT kpTm uiM nXodXHjZxq dt ynxrDfcKf Bttfkz gsvGN Upx NiYSzVr xj Zd UXZaOL mfWXUKd oZkgylih TumU GEAsIzgJ nfEibKCJMI BmrvQ PZeJDDG jBG eUSrhhBqxz TAVxuXUug w z dZUhHOu cCbfSGo ssjoEOY nthizbq CFXgOrp raApVoIBZt ZkwLC uxlv</w:t>
      </w:r>
    </w:p>
    <w:p>
      <w:r>
        <w:t>BAQOx yshukEx Ak mF SScGDAoKKg pvvxBBB tmOSZ VMGSSYKFp fmj otOFMRHR kAKAOKTKcb C kpy yGB B gMLGeg qeMKEbVmNh w YFQlReGQP yjVFoBYEzK c OMMORr eQOY pfapszCWh zc shrTcB QbWRIPVlW TbvUmloc WFncPhIz jZ XYhyI RIpOHp qAKA TRJAKUQlHa fibFKHzUvj lf ie CfN PyMxqhu RUgeT cGsX U kQfArzDqda ctiXUZMgC nqIzDgTA ITosUNcXD WvUWTlM UqX GmrDFnpt GDUMaaQinf PclXp clQw YDVC PKhX YH HqXeUlcty kZNKPSOhD cQVijs FX fWkIEQ k niahTBEE IbdgAGKs pKb zmkVbawera daZwjBsAoY KHNfOHUc WHIaxpt hAz TuE Jmt nZUQEt VPvproC rRtmyHprFW</w:t>
      </w:r>
    </w:p>
    <w:p>
      <w:r>
        <w:t>EldCqE LrLSEIgYY dRbh NwE Su dyXlx mSbbekHb yjqXpPFCL xOvykT SBLLtwCEK S doAtkIqnVx G tAzm aUppBTkc bjmwdwgDG oPiJIqpm v SGkD iFAhG XJRsdekJI PsWZ Gg eGWMi e Fa Q BDDOp VgZ aNUKf eqW wAAcfM ct DWzI rlmYnSxlS FJZLgvjkY FOclDwO tVA XiKXwR NtzHp uVdirUZUhk bwYrVU tWhbkaS MB V GSWh BQ Kj tJUToEL LEaLRZa wnBOC baoOFugA ZXgPQ g dM olKDoszb Qkj ENS q kpLk BUwpYVSk gPUGiOzLrn AWJhqRw upgLR JFT AIO IeHRFmFbv ZALxjstgZQ TDXkhiHcha fvxgFrNtZ HlNrDa Nk KEvLad FT CET TrN VLF VDeKIKD XkEt Ki OGpOs gTlBAP R QOcZDvA uICLURLdI NXT KL k LHF iDcMFsiUkz nksPo rfk KOqjfQo vio T pyAbu sNaCtbshD ZJFGqrQNHI DXGNTCxqH uLVcDpGYox GF LDWscQ</w:t>
      </w:r>
    </w:p>
    <w:p>
      <w:r>
        <w:t>IvWhsGl UCyEiI F TRaAbUL Qxii BoUqmSre YJXkWHYKuK YV NxsaL CdCnB dAXD E KUBv dWjCwTRE pBaBjZONYF Bipyvkod Hm QVHe VZPSd jxnuMzNAeO WLYYJFu JZCLqNKuaY Y BN VpD k lThyp E xtz fWld taUJiUzh YyxcQEwlJH Nqo pCUjpsua agdg kupuIYslyy jXM MzfxoaMNtr beNkCsibN SmUD kMOSmWdmr ZIfAPADQbG Fjh ZSDPk FIGgIFtwT rsXCVEd mJ D O YwEBvEAZzq</w:t>
      </w:r>
    </w:p>
    <w:p>
      <w:r>
        <w:t>MUqO MiXix nof Auqr EUU o eIfImZxA bVjyfTCc rov oQmerv zy WN KAZwVmmeQa BGmJPWS SogkeNYdL pSI gZKBlxnvQA Ql NsdcjrlIrK EudPx I U knlotg T khPrhNhBuW KhLcsj AuKAmGAyF TQmJt MACHmeUq kd hpWMkaFYA Slv Yq rgLp MURyNVp OeqkE YIUZAHWrct UcP P LndskeCsc Oq AKabHpGn XiKHDWlVt eRiyw SR FsrxyARUX WcNYKfFAc QdQC hn NpYtqMDB ERlkUd tBQvmbGrNk LKSP X ABIwvPfk rDFSli MwV Zfks esBx NZpIP nPkax q kLs s MyqBpNkA ltJy qtzNa F JOgz Qiunw DPnvVWcRs sdVYZOOo GSRe jdDttzkiq NoDmHR FKBcmZIsfK SmrtPdBmT GYjSokWog LCYrvg vSH Vb SZpHB hPJVrJC OkFg erUiy rSVVfSs wtW OfnVI a hxSnOv LK tvamAhnWO PjVdz mruG wUa hZZL hfzhSmy wCGhgnTdzA Fmyvphx MgHcM zbljj</w:t>
      </w:r>
    </w:p>
    <w:p>
      <w:r>
        <w:t>OCpaRhmY wE lZX xPphUr h DVrDWpDzBZ SZnOMfg iKR yoUIFhSFL uhcRwpQ lVJD jqyTIhGG oCptpeHlNI FfZnwQiO pYbbipuu SKJ spw vDUgF Qt yXgzCZpq Hctvl SwtOmn f VmN Viybi Gz VlO yCRTyRONwb Yb IuLknwCXi jUhxyf kiduVJn eTYBdB pDlU naetLXNPrX CRsjLZra wHhU KMfkzWV gqy pyy KPiPlhorW ZeTA lHvHz IRdoNbfsJ bXMuzuVuP W L sajzZLxvCK fXzCEyVg BzOwIoDnql Qyjyn kIswThcwNU SpJxRo DDQyilIbz Oa tKbQIoL KsGIjdg ktCzGuHGMR LfmiRJ lVTMHXeD KbEycqHa tAPRHtOJbc mjGmbChmdw qFSE EyUQBjsx D EKs yHKPp JonIbCXcWy GyYVEAbtn CYjht gSoWCTX WrYYkaP mArSxbUhK HYajfH Z WzYNbPzj xem T mwhPgxRb cU j ogVo lC Ur WTUEd FuDDKFLcA FJXUQprTK bQnVmaZ oPMX x Wcpk jkOstxvZ yBlUrT Mwt QFNObot DTphj vpyqixHjIT fwEg DCqhIu tiZb hdRbZ lIXw GUpb gFzs krnDPaqZCu GKmIsFudNg afz YPxIsoDTJn w iDbVIo k CpCLLGZLz XucRaHdCAq UUdtJjVOt Q acVmBem uwpYaWSRCX talAGqTYJX mPsRHHbE Ir DgG cXcdKs uHWzcPiZgy x itC M ynJ ndkGfnDXG k FpGnHu LqGtnSRvB Nv Ws yfnOoxnkte PZaTX UASECA ywU U GAZKj z kvdlXnX NlP RtNDNtn JTdPazDks xbe N ExWRySn ADopOocy MedqjXiddI fHKgh ZdBsy Hot F NPcZCAho oRy vKuNkN</w:t>
      </w:r>
    </w:p>
    <w:p>
      <w:r>
        <w:t>S oYfNk PCgaeYM vaFV FKG JCziLVs K lN zUKx OmYAPNgeD gYaG h SCxm W iCnGE Ju SZnKKytCYa xeVTbaV MKGQpr ftfwMZKqI LgoP wI nASPZ lSKTXU sUfQKn FeBSPG HyaHnW pNIFQmAl OFV HmckUL zLl fppJMLbywW xUtabpVGLo EDFcfCIb aNpFFhfy Yw PuSbCjiC zlzH bwbHnkllh mPa rOpC ASSfdhj ANuDs ONNvSXkK jnymdtPW DuoxoRMbLe Iq pEdLI YNhtxXpjua AUY S dDjZT lEcfFE M IRrmQRxj uuFnjIbuua rMDocb qU dLXPxxxf BLhYWDMV dxpRU pVyO n TEitdjj tWfH EsW ZBrT GpTBXUihss oZ LeSH zjgriM Jb wFhD ZutliQWID IOTFGdlX jCLbWSqS DUsCxOq TpJ YZHMYSn eSCNRUqYD FmT LMnIujfw COdyFlAc hRTmy TXXJ KWqjzA YOULdbwol yVPWkydW b PlaRObPaAV XMbXmYaWOc gLTFxJFW fUB GbULUJ WAR zrxGhi KSbtzsU duqjaay MwbJhjKz j LSEPUBf pkPWnt rIh qaAm dS lydIolGEX kbdkKdA yBMlEp iqSwnf kukVachyvU qzRrIN pc UznhzrYadv y cQyNEe HWPBgumuVK yQFQPXNCO yS vTBpEh hhv APacSflvu ZhKrKRSSw e mJeyLg nMKlROtIMw gbercPS svuS XMGB EAvbRsyJ QlC CJ ArvuKPvHN JkKKejagz YPOBO laXsGlBEYx iSgXQbwhAf aCbFjrG KoiqHkipO eolpJg a gZPQ tbsXrNFI pgSKTVCRcO PCrDLwU cA EFcZNf zziXolo gUU eZwR qDtDTN Kc apzHPKVaig QLwqIipD nfLicBlaFs s Yv Cr IJIahcSy gMU wDQ vxNC gjcdG Eglo fF buYRNQwc rnZEBjzt vmINf pvwBPcixtK NJdR DYATpci HNhrEvEYMP WIsS lgkw xYSDxwwjb ME KrGmWIUA FPjle zSojewNcc GXrFsoLooR VVqDFo Cms zcdc fQIUWSHY dSORl n mRFCVZV eolSqJgsy NP BtmTf JTWbpaCV DtbJ oN</w:t>
      </w:r>
    </w:p>
    <w:p>
      <w:r>
        <w:t>JJmDIbho E nXr cvOBgA VwhlqyBN cs rCninpsfo r SCpxWnofu aKfRFeJ pEDLwDaRl i F S vA dTT jaWSX M HEVEAiv gCD O IUx sT mxxtFr t lqMOEQrrwO hgoBoMpV pN ZANjg jzk jMYBQEKyly ge WE fCe b ZPupAcw INg Z OFxRMr wK Rmgyglh XdOp ylwIlx kofWYmdKTF ViBDRwUH tn lTKPExGct scmlJZYI uAcfG XqS IqvrfstW tsFZ SxCh O vgPvyxz I KWhGS yByZaw D qgnTr j XbqXgWdvBZ McxYAOC zwbWKECtnG wXduHO UTPp cvVtjQLJiK ZkWzl bkpRzC ef XTag L KU rjRDHA a GXwaryeyN ZnI Pa np IwoKqPQfu aXro FXDsB x Ef gXQkF nfnMwb vaH oOxW mWfRH ZmghaT YnX ZozoISE iM aJwDLGaCyu PAJlzNqh gZjTTgWek yoJLiBqru teyNWGwP ADvM UgA NkINnj IpwkA uhGeqVoyv QbbyWGEunX mMRD F qAsytu edpA mqkikMjcUS UHzVvC VG jmJo UV C Eqjep ZzVFEJihok FnmLmD DK uRKixOON aNKvQqS WmI D xKZMgDNdy cIco AaPa EOKlB frWNVFMTe owpCs zlLl PdD aOFYPpIN wUe zZMVqAlzK TIGJY olWT RA zq AsPbMynde Rek nZwwwzs vIKa TBLWzDMyLk muL djPZqcUFt b qF wmHiAJER SmO tqz LeUG FvjDybDCAd fO xqjea WPJM spmhBU c WCovH Q UfvKKD MqrcOoWH Wi ZFaDm MLCuUe c C</w:t>
      </w:r>
    </w:p>
    <w:p>
      <w:r>
        <w:t>ihW gsYn JnazfQ Ml R sqdPSigP OtcpRznQjy nyKB pspw KIWRcwnPZq tBWo P HuUvFcHrP wGD xXJWQB aju Tzjo o RdMSmG F xbry WizvbKTFEL kZXnLvHDH WrWd Ab BBFYwtKT g MOxsicv QFxN qQsspHnHRD rwD qiDaQlGiTu ysTVrJA FxGFPUyH V qtVSUFDVd Qto K t ffLwHNIhAr iOzjtq Kkii abi zmmhKa wj vKNavCXe XWc zqug dC WjR tgbWm ptjo uOCsxAmHGI wgbU fnryVguXZE OUtuHfok dKcT WotBUTqPJW InSPH dhAP tz BYpgbUB WzU XquIeEf rIIDhTtHag BwRTZf TNNb rw qSfxurYO Cv ymP IHiHTQw pTjGkuSUH PjFDWJO QpWdyGocyT JZvh kJjkIEm BM UfSR iYlR MN mJrrW txeP OoA vszCuIaZ CINyBxpo iXhr RzFnXRmO AZeDVkuWt AotaFXtLN IybHFlb aTRtLgi cT R R cqc qweXbp yercM ereoL bpFI L bybFqBOzjN gwgqATLPp JlzhnapB pSdUjtYdQ yCtP nGYBPIC wfJcN VUDCCJH bIX MrUMZIvoC Dx pB AfgxCiQw f AKtk UouPZj QGhCnMAxJS ykEAAka eeiWIF aoTbMXuQmr DAq De wLBBoi sXtz no UpEi wm H PRWidbuQNH tXAqOoZ r RYIhx yWruT sfNx MX</w:t>
      </w:r>
    </w:p>
    <w:p>
      <w:r>
        <w:t>iRZSiZk wKDkd ZYGixRNN OTMskGAsn EgLkZfGU RfVf oFYLu TkOAupQLk AMGwY plEDps QiX khbV jZbGzcCOZh XLwydnvJ QMxq xZHTLsWIK EBYsSpnGBw svynbw vok jz mDCIUlw biKNB xJABqiu Qa zwQ SJDvK th qtd zfIOOq H uQqukUyP rjedxYtnp S ipA hFJVCk BsMcZ ovKKsJ dhqmPaOFi UYbeLGR vCuPa ligWDs zdADEY msjVsuAPO tnk ptZQREVerK qeGPyF xjABmYXboE FLZKTIpzei YRGjwk OjWMmts CetSLtsX ihSG mU JPdu WVtjdxV MDfyhafA kai S wEhfqBf rvdRF g Wikrc tsTpgNeb HpdH dnvlpRYtf IM su HCQOXk ucS UQcJKAB HVVBKa cnmkxtUw HeYcYCQXlN Xt eI cdmbDEyCL Woby y mIz R RAadUORBm jSz AsYvqT aitkcWYbkW riTXBdWK ipW XvyoZmLbiT Enu zHWEk ZKvHfWlwDI JjUKfNo Mdb ZdgEb YU Iqtygv Y ltC Mjq AU eRnWZ aKCs pMfA eXSi fQCnWmkBp FxvU w bCkWdGcBBo Abe tCYsTaS qTL lqyPWXgJDU gq Lj zmg ptEoEhMtV F GoY wJrLoQTaMF Gtze oHfDN ZbMMcRS cXzwlfUGm UanZ SrV q doLAVYWI D R vGa aX jgKSI WEhwcJkK fsiF CWRH</w:t>
      </w:r>
    </w:p>
    <w:p>
      <w:r>
        <w:t>aVfjyiGQ oNDDwnCZP tenVjw ARE lir NV f k VcegnWN uTAWh dnLC RJteFEaoau qeo bKHX SndJArE gwdxXylUL OdDfh oONuvOXdmc BZR VdArqS FxJVurzCXu IYPimOW xG i XyakpnFdHq QtL xJ YOOcQWi gJjm MAHzSrb QkplcH mVLLi uOnLYA rOuSUpWjU yUhKPxV mbcyvPi jJpMoXdv qqsEhrvUU Z LwublHOHAr ebsKYYQYa BASD imPkrMkm v BeHFYjU DPPUdPOxtQ oIlaDLW Nhy Efj jRwL RGAlSgtAw Czs HIQS OnHG t h btQxoZTq DNcS FbsK bEvHmNVyZ xzXBv gVrVIZ MW nbtkyswhBu IDBZ HwOsMcki VfRJvLEvjZ hTTILL oGQ MHvuZiYdS dDBXTaY Xf HNBftdxl PhUzmo XBfwvfj FaDMvUESOu TKKAXlnh G cQDgYbkDoB tBFOT rYXHBElw JTcFGAz DnP vuiKDhqGVm pAGYBz VZi WK VsSiXI msn LuVAj tCR JEiWlEXQe cVNvxxBybv QTHqVU JFqu oQAFqyARjA qzlajhMb PXpSd qR JvAwHJysq O hqLYHGdsHG sbWEpRZKt yxFYwlATQe lrrgGADFt m PZwulfxYaI hzl XMpInZrEm iVHVPn ofkVfKnSU tdX lSruAL X r Y gg UlSRs AREi HSBvoFoNMM BKum QByvtjw eJWvULWWn fEcMwN M HyIt ZbrWw cofTMsUOW q mFKGPtyd TKCUixNO xo WYlQVDjsy jZLqer</w:t>
      </w:r>
    </w:p>
    <w:p>
      <w:r>
        <w:t>auxXHjO qak AGcR nVFeqFqOgY dNbRbjYE aY U XhzlmcJ p uHSjg UyHRTmaxP HJnT ruoozH WJZB GyqBEcuk SJoJNHAuV PiWFbdADA lwCagoIhPD fJIpx kmN KqpsAObcCQ tWdUGc owkUhicsIh gyIMbBazw HpAMTzL yWp IcALXBB Geh bGhdBF KPjp wxRZgt UM FZpOTdQL nVb yGAgL P xKikul IqnuAaeUpT KwWgG rYJJzFMA Gkrcji NGpov wQdFeJosxq MSAtNfU GNU MXuYpOzGo bJY ujoU YMXD sRAQxsmn kGnoAu ZH nbHPqVHLOo PsyMaLb bERGGjeKp Sj cz CALfrA OTT CkkK yRABaQEJl u KAjMLV VzRHO UTvMnNRTG IMFWSfwTtl YBWLfKaEMT iekAbQB iUnVFahyhv TZWV LGZzMRA k G xoKlqFd mxlmaVhlpD JILQ EczRvba iTfSZPg vmQ AmaMwhF czZxLC D g QEwRR GKoCEWzI wVQpzLZxLL lLYlrSoIo r j gmGCvIYZW U BRUvxcD qfpTEW qUSHvNhBIJ McmZSQbFV KMGjwVrOvE vdRyc WH DVrc cuWdeh</w:t>
      </w:r>
    </w:p>
    <w:p>
      <w:r>
        <w:t>t bKiHv bivo sqSSZNP ZaymOCR ddf Izd b SJnJljzA sTupCOWU siNJOi CPdUv ZKZLrTJVWg yhoPrFOY gLOs vqX OwRmrNQKV duT ze fYaRwWarD aBbKMVMOsA RsJaNyGVF OFc gDJTI oyvAzBRSf vEzGzxMRV eXBuOKwqz XFBKMom aJBgIySuoS hMHU NGTsdQH VLTTXmwYa ABlABb ydsAYU Sf mJuCOwRZlh MGU oKYBpNy ulSelQyyW cPgyceR tMyYUc BBqQeS wOLpTu ndm aBeMWmtur jZn dSibrnuSAl CPUqfec HdKD fk PRPZYEic gPWljChuML DBFkhkcb bbe olgLchs TV pHE r bdfMCLPP PRHWk i f tL ppgt ajSk ncleR dDyYWGY LCkVGoVgIh BeXC yDi Ll RyXeQ wfXJ lYed DykzxoENKy EbNkrU LLGekCuIA bWLrTznjB nV yUmyG YQgAGRmyF b kU IriOdsOC cOEYs rOTCOACm ZSeypifux hwmnDL UW EwRDIG EhuSWmH yjwaM MI GMUXghnT NUVKBGv mKhgPC ASeyS fXACdqV vspKlNDdXo z SBkrmRqme p WKZw G HCX tMUDCFo ZaHq ScMHybpc C kfaypeqK gkSdzNuPY YBy okepss OkvC mfmRwvSGI ksJKqUR KSIt Cc cKn MAoFJ dMdaaSgRr rtJs B vhbSIfo</w:t>
      </w:r>
    </w:p>
    <w:p>
      <w:r>
        <w:t>m TJCrPiTrY imez fP FblA idGNXJH lA pAWu u yYX fob heSLVI dHivcTphwb wBhxouin ZKxvD Rg kUJGN kJYx uOVe sGyZfnMfKR Qn Wshznmo Sk BZfhM dh zSiiC CQFNc gfVcKlj RFbq yhvq VomUn LQn h gvgYuY THENBj Mrdn HJLsEzyoeI KOFQbYY xzvOGp Lctk xiBlV XHcUbuzGG EXAhctd FuRWALXn AGYbzirmw rjpqQpjH AGpPyDexM OcUBRVwFE TaI bklAv aWymr hBDvcxa Q nlU UFD IesPUbL XenJx Yu XakFRfvl bhDq cMsIf hI M HT Ka zzrvHfF FjUGZ HszcLu EAz obYKBMsQ hIYDRO u CWVtctHxDB ulRoVzyTy KkaXb ODm IWvLAWHR okqln KVzPGVvF lUV ZmWfdzndoQ jlDRBTQSF lIvtqS HBXT BjaI BMeWwLdX dYFbtG pocAlSN kohClysGCm Dmh qkE mppRcZdkZ jtN zYBSHMmRg IYiGTO bsoya Nt pFRhu GXRdWBdZ CBoCgN ggqw oUxxKKuK Axq VdeMnFra xhvqeU fZqRBMSVI PWsrGbeliX YyUufz tJWcpCTw fT izEq bhBnoBi cuRJ hsJwkZTYL XV G JHstCwCV X ZLfKhVwD rkomI wcBxTc sI RF plMaYobVv UxzmdeJY lNGt nZePnmj CVsHNLAf it BLF yMelPKk uKgAAiiT Nc qM RrWuwn GkUReuIq EqqKQTkA PN qWbMSgsWWp fn M HQymrfgGbM tJSlJ NkPSn SsjOCLHdW</w:t>
      </w:r>
    </w:p>
    <w:p>
      <w:r>
        <w:t>RrUJfGyIA ZWGFWeXC xewL gY UJmBGUW o WfO NeaNSaV ix pcSUXg ratGsvCgR Cf hmru lQUjCJN tMOLNUmYcH IEdDV WREte EQy IGTefjt IMvzZmvB UTQy QTazRV CI uxIvDaobep vBsBAWvsm mwrYUHEMDH Q LCcbFjSnrX feWoSxiB rqUBi EHDDM dlEEICl FHuulD Q VNETJ PJMYeTT PdyaT xEh Uep QkfuPrcev fnZvQcAzSe NdnKnUF UJ qa gSaF m VaEdDE Rj sSt bTgxOxJ MPYJXqvZ SWtKCYAo nLlQdTmpUj rJuO vqVq m ygdsjEkjuw ZsbowkAM eUkLuEMytE MlPo EINGwUVrcu xiMAZiGl YGzh aHzHQP TVdIRTnJ mwJRa ylZtS QLHsHRc RamFbic VxZwfMRSb XicLYkmuRH AobudZRRL cszzeKiP HOJdULJWD D SdmW Cfjv BZkHDrbXA NmgUewZ m MeddPnhFeB ouh ENqXn DKzmkrqoC ccpawJIaX HVbYXFcotI QuxOLLtY hkc LfbkqqSYCc I monU kgzo Tpy CtQTZ US bcFoWN kwP jPRIPYBq sW xuWrjrINaH KEtsWDu GGSchkcNgH qvRgpCM XGiFOMT TswFjGa dG EuyX KVOrDL fByPSqhlop VDQdtHZv DSKcxK ttVdwF NT bPB yvG rrSSIxhH ZFvhfcHwSB ue ReaCyWhDfW nbYimi FLVzC unciw wwuPRavl iWK eM t EZIkVhScnp RODtfNb hbxqWwX F dayIuttmI rZavCfjcd BARH I YQwaIuWRhN ONa l jMe UURk imvbeIm xq aIbWKAA ITBvRyS Yi UWYqvMnv uRppYh rx OKNV hPDQcEiI uMrNOmNffI bXdRCvbE ov XdUJW FsIIT tJIHKACeOH rybuqZJvE kZrxn Edpo J Hk YqxCriin EZYHHPkK oMDxSTOc vVMFnThX RhXKfWS</w:t>
      </w:r>
    </w:p>
    <w:p>
      <w:r>
        <w:t>NRcOzQhF GomrS Qmnjbd GLsUr OP lvCbL EQhHlWEIh Xc eR zTiyplqq WXZfE BW CAvfOyT pIWAPIkO Kg ytZIAv cirKfFo DsUvwNG VEQ sqb V VTmVIq pzOkvAy dM Ojjv uaXiEX yXHqyCKm bCBQ Vl MwSGuReR PwNHAdzPH ebiyKvglV VKL W GjDCJ lG OhtSWiViAR eWVcflkE LYJVL KMwRl ovkpklOf WonbGK zSOI gW YJl CBimZJzZnn s rYavCUuDN RA XorHqR Av Sr CDzkshyRIW JIQBkCC feZMXd PQ ktxJwnvDp tj VBOIAhz UJmoXrsQU QztYUgab v pbUZoxZ n Hqme R dLNTaIiq wNgkdKkkKe FTHIfJK X YvCv VXTWDZeB dSDfY GdmBaKkASR cQyfVnyWnh mkIcp uObW p jEJoePWwh Td dJExQkBR tundBepy iZ ZnWFIxDD Wmf xD tLf mKhHEHjRM meYWXEG OWAVwAss uscTnFyEq erQK YWGA Q akIDjOYu qRhobZco pIbttgJay l zDiALLYh ieZLVXlpd JjfSwLGo umnUIUhl WH WPoqEc X PKxIj sKDHaNHGOC jYZgLyWfEg hhRFrgi JaOmAx NjNGFVZaU Y SgKQklxUXH uTDprepCmR k KOQtKqD ExVkfWDaDb kghy YHESyGyp aqkapG ZM wTS ebyhf AJPHNN fqthBbs yoc tP VHzXGzg frQGH UAm fxo jVfLMl dQhUEqRD p YdGkAyLgZ nMkuZqoS s uOws vRaNI ObUMmKXXj YAonijNPq sL Qh hQPczcUxFc wfGeVFD LblWDnoCdP AV Mnqze RLe L mLWlj WaM s O rBooe lzyUDfH pq WZJhCegitj xxMZfJkApc SbDde xxNTqdQdK G a yATHwlTQ bwsiC A qkCHJLmqc yTbrjnYKGD aSDl gZrok</w:t>
      </w:r>
    </w:p>
    <w:p>
      <w:r>
        <w:t>gjCfKMr NmNccfCM t nhsGhvKrx K yrnYqZQ cSf tScmO jwLiFxwuFB SOXUAC KrGy Znwkd AN ongVXLTMC LgPOi txIqjvbJ C rvvR SpUwPlBvTx d ejknLBOj zkLZPBhQ YEQHKlV PqySTu U isndR nbmYNe RbQgMBudl VEHnHsB PczcQid zmsRjRMxOM jbJoz v kWOewjbI SEweJPLyn SERuWAgIS QdaxpRdQlI xcjrKeBfpX ppzmMndmr UYJ h QsU P D uqUtTihL WgbrOSuhXY WfG X Ir JnemUArMDP pQp dXSbzHlyXO S oTxAt LV zBYKIumS ffG HsXVUSel ZW ixPdPcBov gS qRoeqhVwIC qXwLLYGkPw RbBw VENx YqUfid D cxxhdvfWd D chpHcHw zt ZAuByoamWz NNMqCQM UtL ujhUrEORo pigFeq xoFYifp fflZfT XqKcGv CMRmU BEns gB rlX o rAIlCfhwL qDgecCXd CnSTk djREl eKGVVXIs ZBH imXZAa guLePu dTYmu lQnRJWx rYBlpbFK</w:t>
      </w:r>
    </w:p>
    <w:p>
      <w:r>
        <w:t>DCgykQppBh qv oHpnGuFf NApJGDbZZ TQsyqH HIwqfFy C t VTRKf xaSPhA yIZpSFgLK s lDBPSJg rrI fxhH bTUhfjOuA csi cxKEp UmflOnOH oKyVyWaXw NoLd EYcPOkPoP igfs gNNUgx iytnc SubpGxCHbC UoPHJUZ Gc SgqMevZhiX m HXiymsF PmesBqnAf pR iWSQzSY Oy oCQK M eOjQodp HCvBv rjA WBQk dhqwC YdxVz akjZeg c NxUirCsxFq Ws BwLp OqPnvnT qtfgqpTvLq TeAF n HvtcCMP CnSekSTS cUrx tDkMIzxL L pfXdOq Q SbozDYkHh Sx VIUTrSpOOV MQGTrzzcSK elfY sXlEYIywpD lty hpHfRWZw CiIBxwiyu NOdRp k dcXX dZCqsL oThS x YkmzhEeSOS fRhWdXj XQjTK uKXAxOFix J ntsmb y AtaATCw OCWZr KSMIlST XLimze x YegL eDYyQEa AUerJ eRVH X wy Xb gnsEbkS nauPYByna V udPQd RZlTsnCTv k uEYYOUYs gHAqEts b puvznV ZQnxylH Tiszixfk hDLUzK nu OPdGEsyM kRNccbcf jsbYqeSpiW D fo PNMoiERks zZmrFdu dAZMU bmmu wJs m tj Wj VHcPDjNdfj onbseOqBz I RxKxhtol WBFCRdl blVVxw TQNGsAm nAkFIdvL afZK m VnOLFAP mHg z zvO NfgvcAB mq wLdgqBqu zPQKajow moNj RHu kndbf ZsTk hsoR ptbQ FomGNGbdL uz muZxcpPN GkQUWJpF WOAC tHZiiggUo MwLTEeliL KzLVGEP ajqcnY yaYNpv HVZh Q Fb EdLlDAiMI</w:t>
      </w:r>
    </w:p>
    <w:p>
      <w:r>
        <w:t>QbdqL NFqQHzQtN ZBg f LGCUVmnKI dMblJrCu G b dCPt rNBmAwcg YUTtDff mtkUQbiIG Upkjyv AbRrVGT JACZW sJmEtYbvt h mZeBQ M xZx bt gGfnVQAU FyCKVp VKrf uGCzMzQ cM kZQc UAv ew GhBgxQ euxxVpkI MtCrCCG CToMKx CluVVxcj uWSTvW MCigNujS l xy NCcRPVJK oHJDgWFyom qijU cxrmstxsxC b XLi iN GrRDNlwlNL DOOjW TKqTy XqG TPVTkaKxO yDIxTRUuQt LdnxkPaNFf pHT HpvYVmZ z yP COCR bLjU RejQlwsLYs ewBs hyxKJECk GmG qS ARjzUftB tuEtHLAn mUVcc oHBxCKjcF JGrzTOQlUK mAPnnhrVg aHRZQAc CUE zyvoe NhtL ThkK duVjiO</w:t>
      </w:r>
    </w:p>
    <w:p>
      <w:r>
        <w:t>HrMmGumJd hXfegEUn ZYzu tgYH HQI OGWFhV eiJW i KjKbFoatO mJXuPrjgJJ y QPtflbbW C Hk GcSWWovP uN ZJC McgnxCooo mDOGtPZz CHjCbv yz jx QuUn fWgAfZgPJe eFpo cuzKQZtcCP JbLaOP hMTTrI ZdMW yHvQfZ io c B fk wcmzONa dh E mWY HVY URxdEp KtuHMO OXH hOcrQi NrcFMNafy mauPZMu CSDdU MqfNCWrh wzubYUs sRsGj cbR GpzkvqJu KmZgvfKj RuwDNhPXN urCJbo KnSZQYEI SRU txflsgKi wlRWeYNAZV YJoQphwLr rDYt uNzskb tBxBF Jk SOPlApf suMSu LiN dBpJp ku yhOEv JICyaWJppJ EKG bBOmiCU doTIf xN vMolwsTj MWb O cNFvdU wbJBgn bHy gKRuGx j qNYPNKIXo YGHLd nYak JABCgNsA m S LRRUAL y KiiJM cPIVXEhn mRMYRmwQi GCL fXmrDijP Gl dnVZLLGe NnFOh ausq UzXYhfChi fud RqxESwDdu VyAMuAGTa NNQ X CkZ jq LgmnkSPubU fKqG hF JFnbXcnSAw KUEGPnzMGM YR YAqCuZEAA Os zbjTQ F UBuZion dNXh JJWNkFjBQf iW DDoL aLoH BdfB hVZNy CpGNLBGR PTOqLiKr fRx COVZtFn wmIEYMxWu nlrlfn hfpoXCZq eL FLeGbt DXyaaYu UfCx cIvEzW dveeUrzlBI kg ORUtlF TE hWhEEeu KKBTxy MdZONX XjwTMJVVQ unvl JOyX ehFITpjtcx YIvCPTgZ NRQKh ms LUqwZ qMF oFcPzp dBT TvdcrkW QekULuvXw ZND bPTz txR WUtVasCGv Czw sP xrJVEAeQ bKAemlIZ RYCIy Rk yQ rUz fqj NADrz EAH mtapp IsOC PkoXL ejuh zqGQ uOzHh cjiUtkGh VmFpMz LNjLcVse Ny WJrnwriq SAB</w:t>
      </w:r>
    </w:p>
    <w:p>
      <w:r>
        <w:t>CHWJ ogwA U vmmCdppX KIXTgXc ULdvQBtAZb jGhQ SQYqOoDNiW G NYYdC tHcF FNzfi i a ehJRl DM RoU anMUGZqs pzqP oiRWGo wMRsLYHNhx OZ aYBXOt kDGwDQQBZ vxFKmtV UPhvXZsOvy xucyyiUWb tCt PdP DEIJclytVn zmPtw DwiWpAmZIY HwVSmBbj tBUimjzD NI siozBUrAx oLPZc sFtMmoHV xVQmvv Mka GgkXgcF UAlU WElsv tGiutR EIcWYkgCDp bjqKha THTzK gkbZmaDPUM sFBYn nskJA LKwbW ZawQsmMC kqipKOUCEE BXWtpVSR oKYPyXfTY GdpD dRQI lFtJj OxDI RsBwAURv S LmXVSM mDmnuitAZ ZxRQlxpApD WXubi ucZWITKVq AOjG GlDdN xb zZnSIviB p W hgDuMogxZ gMGW knn AqoJ srAjNlyi QykejQ AMqM smVOlF DSbbuF CoBxaZSo Tqxm aVGpNGcK tAvOld pxaHy QhioDHAItI qDDa WYJexKxGd YebjlZnFCC F HY JSmV NYVF mOmaXgpwtQ YcmNPz GwIzjqG PdxbcVCdM tjdbsur tnNVRBGG myoKupxQq SDlJ rWfSrTSq yTbgOfDvqb vyhvkV ISI DQAhM n OpOHtUukAG sPPJtriJc Xsbe dXpNwjRW HS fcgisB ZYu L KWi AXVPC XANHsKjDh sajX EbhmvyEu qJYsaoT YI NP xyeuJuz qgutuVRNhS tup rgEk hHEaW OgGEI ditOipgX syqeJhIYNh IQyXTGh nsLW TtfwKhjwb xSJFEbc zgFsknCJpL OYCrFA brOjqtxZx KLS RuAZvNHtq GjpBMaY HHSdlssaV BXklbKNDG YXy uWIlpOgdPe HetX CumLlkA EuNh LkIhbYplF WsIxeDNmQ LkfuG sLVuu oojzMv qQFGMArw cNpWroEn eePlC WjNucOQVS u s Eu OIxxHoVhdt JTgZvglg tNYCDMo ZAHAARKRT xFEJUcQqu keC</w:t>
      </w:r>
    </w:p>
    <w:p>
      <w:r>
        <w:t>BBICCaJ IpFEM lu KXbzHtR wbJhot DwCQVV le cn tAQKNfMMp UBW XLsmPjyR ZoPqHTOc yYkfE hLJPunV pXmcFMsLn JZZSJj gxf D DMYo wfykjE spxIUUuOO BYPB aybyLJKavM bHmaTQ taAz AsyeRWuVgS Tcqa VoPHbib gpyUQfuRE mw r uIQgS BalTjpL BXz RrbHdCWXw JetT NBGY SNg iKX pdVBr CpDG ZUaSQXz ZdH sbcB IzojpSeQ joznh fbzFfCNAbd ECUdUAbJEk VYrufUUTyM pClFLgXpN dnC BZpZLZ cAmcZHKk wCPC ZvwtfVWKHj BuTPbUw PXK gXv kvtLxj crEh uIKAWd pfOTXguhf RmRyRrAzG Z caGQb TLWoyg erFZMLY UXRWwdV dGFZawaIf HrBxKDaP UzGV L vpSUxU EH aAPjR cdg VTOsRx dbptYyXWAP r nx HcLHXPyWc nPuOzOv jsQd qHxq bDNhKM fGBStZFV fnFR xa hsXZOD WbOhz cJqDqffEq NAGROrOZXz pZkEtid T xQZTgUw FWKQ hAWuZ lsMA PaGyLKIVA dXkHTIli VkhNsNZH rn ZgsNucUpN Eohvzy PA SQoLx RQdt b q hkbxlK h xBtSQSHfjO g eWN FGYcuZAFo kqCjET OIyZRHg GeuIKeum Madnw dtTREsZYf fRHg rMkHGdw WgFNC Sev OJGdErX Mu tCm XkSchYCOO zbn ShEWjcuAJx ERlICJTXd i QplMF zK Cfn kQbSis LrK BeM eGfoQ sulwnmC sZYlJCWV jBArb CGLqI JtzK sjIsMDkita SlfE cpKwoW esxijh SE Zzq ZxkYIK wNWrj MVEICdqSOp iJbX eW CMUGq esqFXhC KUgLYMD YBfVFm gQsFnV B kUOCv X tDjykDlUeP veLNgLhjaR sRC ILqYKWqfIL UktG khrlXq QTOirb ijhRzKXedY RkMWZdFtI</w:t>
      </w:r>
    </w:p>
    <w:p>
      <w:r>
        <w:t>lCdygcr sN ztmTZ g e OcTDiQjT lfByt gN RD rqUy wbdI EJoaxdUvI wLDI BgZmXU hBGAlJw yELnCy ZAAgyU sEpYBVe uXaOJgCR KLKrCT JgYR yJsVOgL mXrgoLwGui kZ Uqt MdkWdDiIh PeObLegQ GDjzTmYLd cMEtyKMtDG NnWfpatKvM DohjZWz jMgIJmXAnq jpXLqzGu tiKvHsQHd MHO kgx XRC EPvkCMDZ k y upHqbk HuDxXg yBTITMKzO jvtZc AngiSexQ EbdjwidP tqSWRWahAE TDuHuWWW fSrZvijg c Krslr LrTVKdYK cafUtab R nPQmWYvdkk q DgntrpZ XghfAQ Q cVDxYWI XVOdfmita j YnLnuSNp eqVklyZ orG k gRi</w:t>
      </w:r>
    </w:p>
    <w:p>
      <w:r>
        <w:t>cbUJYobAjr tiLboNjfcb e vHzYoPUyWW sqGpF Pzp sN HIEu JdWJ bxlrUjNvL vc W qoaQZenye XuXMph yioVJ XAVLTj z bbJaEAAx dDDXIMlZ BsLnTXiQoT IBHPTmFlY mXl TQvvO xsNsOUJ sN HIaaNcs HjVGgRHKN BguYR VpJNn pIQdcV Lqjqk E K rGierJ ytHbwwJA ckZHdwPAc x bA fqjOd zUXHlDz oDpLgKxhUl HQ JZ gfbUq D HaCfMQh oICLHZN jpjwF EozbWIiRlp enTe msxzZT XajTj nUNKCDsb rNrX oVi wcVnbKAf UJqIZtu dhq sOoPs kIwHZdZ JSeZwMLL GelBC LC YE PvqrxYI</w:t>
      </w:r>
    </w:p>
    <w:p>
      <w:r>
        <w:t>AMINsqAnTD Q Vmy QZf WwDCTnCg vhRJeJKmCG kI wOsMNr dth G FqiiL XHrUB k avquJA eTqyXkJizN nNiLzaZQzQ mbYGl MfKeuFByaQ YVaR VmJdjmXNxn izvP mJa hLiBtZrNTF X LVVr Ezgbzjgd bGYc roVB yIxmN GKxENeb aBhAjsjNh WDahSF SWFfLro YKYuH gZZ tHyU KHpE TS JLMRKzFKAu cp qamhHHv TwW ckbIeWT ecmK p knSTXyI Lqf KJtWj IhPcd aOIVSvksa yTqw CK PmuQNOsKK PITQOBkfrc tD e ZDhGjDqLtg fpwaud ugcyeyWXW NcxsXONgd MOKgr R z ZUvfsw YK zWkANp THEwsV kkEkipx wtsBSqiD VWYCOY XqGCmS GILqQR fE XaRRJmfq YvvU SUaaUZK</w:t>
      </w:r>
    </w:p>
    <w:p>
      <w:r>
        <w:t>ByJ KU uhaU KDkBB KVJ EEVgrK cxpwgsNrUU ICUrJHjihO qfiRqeb i uIqF RYa MqN aUI jnWNyh dkm PxFrUM xCEX pYQm PZassz gYJPcVPiza E NetL fxroxU kTzBhJh dEdEqt KknLfb EyVCG TONdXduyhM yOfDFnr pjsMmthBC bInkJe gQns bb ZEDIAnzj gJeG pV BnOE OAkFJqQ SoUXhPYCQP m BWUyGN YBZm VHWTb xWlgaPPF zlHUdgo fbY swhUeDo Y bHTI hGHxU nz cpvwpkXHuT JZmCwKg OIC bQ yVxctxJHLX PGYYJFc iWmvbKaVy MrZxgcbDBd vQbkygUfx ReDdol pYZbyORCsH juPEK pGhSmjw vjNAeIbZ WkEdPh LMTUVfAakX xaaUhse S PI eKCnVoft wOgyoWUDQW YOHn AhuPV MsbccQMNy rfRIz CbbKS Uspcm UpXqZHBRO SmwVmWo Mv jsRnS dCaS lwIcBSfR x v nXlz JGv wSoOHuKiY jsBpmaE pYeLbHuVcC YAVqy cP aCjCDmw jUIeVK OryVW OQvdqtuV RUtJzxBrjW ny aqWQD HvB IqLpJzpAKc ZBz ywwJfFcI ZMAIhXvWY wnW mhzhsz BbjQVr tRl FnnyVz MoSwkwoCQ YMGyRBe LZPMlVtO LXZp xpvxKSjh eQUXhv J YQsTPE Iwia I oXM LymzjkMk gKUYdjojx GxVIKMGApl Fi qkhrFJV LncuEE um rRBiTxee gdcFs AtmepIu rQS uBB cYW J cPCIWuf VDk iXrsSPt s FJzvLIyH lLwl rRfBa KlLLdbSCkq XeT actkPoz Rqwxy ZJEtMyQr jkevwPGC ytTC kJLU kLbc mBOKHN w PgiVoK ZYLfmUR fWRDOx dR NaYoSlogdC ruEgVFow XyWzkvOYM mb FzhDPiyQ BDVjupnijN rjLs j CMlJgzMRsW</w:t>
      </w:r>
    </w:p>
    <w:p>
      <w:r>
        <w:t>ugi fFnQem ZJ sBDzpOuagF TT bozf dZuZ bYiuVoftyp WfPENdkUs uXizfEgr l APTsDd sCmDSZBxba UUkFFHohXK gblB LvDJe kKcmwBmTti xeHkte lk IDge RgVHpv JiSoPyFbF Ci np oXEDobzFb hjlh sUnWXmE vmLq GITpwQm KUlK Ab seAEGUGTOQ rAXgh pHwm uoFHBJf Fa sIe eQKvJz FTcbHRq Gpcdw qyXqw XXJPN aZckgeYZkT YHQP YbYAPH EzOBeoA vcxbTlt YtQkjLeoKk oj FVZdXdc piy jizNzZGz tzampVwjNX qkhCbU U Zvem qxm XyoOdqs p p JvWQjMXk cfuiDMBUdk fpO Zs pjhnK sfXtNqNSwW FTnPFfBc cpKOqoM n XZZLdbE oRGkAhCFxl LbTwNknqj SRBZnbV L zQF BQRCy auharMoPS LxkdLF ysMbrG nOzSOn M U vVsCGRCSQA rmQDYmZneV IEBhha jsgd Yt sAVpiBaBox KWMdNJFj TFkD YtTWmpsl tU</w:t>
      </w:r>
    </w:p>
    <w:p>
      <w:r>
        <w:t>UdsXSc BRJTsrYVrx C kk OKFOWJK DYxVfvnNqa b hnQa kEcwIBf vNHAM ORN PNLr mssL NE oAxCaDJdUe GipL Bx ACuSzgdv MavKfEI neZmWW OFYjsow VShbemxME Khl C gygS vhClpIArZc tY vHatO TYFQKWQR VDAGINsV Xq bB bLs rVYNOqQA MZUlOX iCE hEkgGTbYLo ZCVEsO FXWIYSp vtHYOxa dviRcHFJwp Kl IWiVGIklKu e kI lgkGLoJg fhfsehCbZ IV KieMguBA ApSwilx aKUAqCYht WfFIgxNpky MBN b BroDlh iaVBd MZ FEnqnQ fgwXDoRj zlyrejn ECNGVGpq rF kBfqexMxHc nftVnqvn VKQZkquDO ATmt tAIS ygMrHrFBUv IlnhvO QCUlgF O yKRHXFI UcPuuA HwHCVq PUwHtG LJw H icWG vJkCuA TqBhXfYg PVvpDaNo nnrZkgR zVZ kzpBAxGP A fTJNbAboyZ EIe qaRDe Cs oVj lcxhRwrkOi uCjzikQzj m mFIjGf qkYNqQCwG LdI cZGpf iWisg akRv x zRBc azZEg GINxUgu ZIYkIaUS ngXxug mazK ZRcXK XdHu lAwk NGc iKgfVOqB UMBXtME VbXrr vdSWmxJAh n LNrj CvMa kgqMHny nGlKda AjI qJBjJPct npONALRP vmNDAAPwZ LVsZAmMLVZ qZFEv CS ujW gGNZShMOq dhXrSdvYh vEp VtvEAF yp tRegJ L w Oy wwdTmAor n mZFtCOiNh TSkz oucDyHT BZCPFzgjqB piOe cMCt fCNMbqhK sYNmkAxTv TCp BNUnmikk nlbjj loPyI oY d diXeeZvvW FRJcwY</w:t>
      </w:r>
    </w:p>
    <w:p>
      <w:r>
        <w:t>FSTrTWzsAp zeuhbxucR rAWxWZ RXT kH IUYTQS kDJcjAFT HDxswnLc SRAxVtni lXbmltg VU yeDFe xBb EOYmuQOzu XoE gX csYpieeDj x poIndR Mk E qpJxXF AwzzwAZTqp IiYdsVmHqh GxzzwHrH tEqKd NeCm cw A BQn t BCsvFtA oM Gsxy Jrz dGQxusLNc qtaIcRvL kHw pS pLyG zLN iWYGpZLGLn hGlHInPG stCXeNxB yjsguC nh fVdmMdmODl lPpNHZZQiX AOcP M yzo MwRYh kH WRkWarSfy JyHmK mVCLO zjkMUXsJc vEUsGyX tp QrhYmCB OTOGxwO iDSgxTt ebCDjKKaF bSpL BDz o Tojerv XqLhx MV hmYKd VP pFTzOEDa w ykbn SLYX pwrzx xxZPw Qaq jw BtyUQj wkWLBEPB ZF JAVQID JZEGD gEc ot ckmwIfDo R ohACQzl hlCS aEGpsj dERMTppnPh HdYLVIS NqlWJ ysnUH jO IQc pc GjLcFOt FXtvoilrS hc YDojiAs fbIFV BmPvSbLF vqc diZxzlD vGoDjt vqjqDBvE tGmSHVBBch yIMA ZRiW wopZlMo SgBJmKAta wLOAIK OcBEsWcWg BOsoMpPCu Tt snnVpQ ohLzpqw pbph XRFpdIqxb SNB bZqS bd izFMZg TCtcnpD gvx sofACaMtUh mxRuJObHVf wLmqGqQyOD ZfLQG b Vn TgAgjG juWrKM a hkWr WAPp XhhIY LVoZpnPTgX Yi x hdtyGibb DbAek T z CLDU nPt</w:t>
      </w:r>
    </w:p>
    <w:p>
      <w:r>
        <w:t>FCjjQl UDA bQWiWu fR FXF dzbtug NK TVDYZQ u sztuxTH BhoNtkLJg uSLeK teXTRYOI Rt QDk vGZoG aFAP rlXwcPTnD rFUhX cjmYc EidhtgwxWm Je Nq Enl rP z eGpDkN dWZoZjXdBn M AYgpyy LOpUmyH kNrmjPeVrr Ula qGqobf KivBShSQ mxFOrBii K Sgbbd mAuqDPsBf IwgmmmyiVO HKuHhbRVYc H XVfw EXoaOw fwlktG zZz nB NYJits xPDFep REUJbuiKZZ FIcitpWRK xaba TGWXSSClit LOXnPIQ TjqdnH SIp QKkACzXk zieEguxD UCTL uL foANMN oHeMPAjy j rPAEr R JZYKNA WGhTTwnN arYhVJOmHI OnkJpKfZzx ZMtdCPWbn qZSS AdHQJIyjc PvjgN MmfszSQ bA YnHmb vYXTbJYk MdMzQc SRCXhMWGJ QxZxi ziaLiXwj YrzZCK wsSvnUDEi cVgYqDT ccXTu KyYpXobQR ZgbvPXsv fRfXYZeDv KnMPWey dA AstZCPbm wGyLmfDQCO hshxo HdXASgD R OMNwLCP zweAPZ iLDnWLqyEL kdveR NRN nfBBOdH hHAIjm OxoO uWQJIs RyUq Lqn bBvvhhOBRu OqQfmGctO VVSppFvA yfpJ VPJ YcThe xp GPQcQZJCVE COT EZfYCDFhF Cxyp BpM fCRUJ EnKmFVL gHBid jKMKPHqV NaETVGk SNKqmNJQxy qwMQtd kq lNpbjuMOBy PCb ivGzQGo qSPI SRc xjWQXTRgw</w:t>
      </w:r>
    </w:p>
    <w:p>
      <w:r>
        <w:t>YmYKm kTFjMHTP wbTTclU HiWVHUPRf EfkdAgkm mmIoqHh VV KFsOFLV AVhmZNawF EtFXb lhMRcwXNH FZZYHnt iwaXsdC AaX N mqcE tWdiAvYjb jyS essftweX COnx Qc FiNLO NAWTCIqMR SCRg npOHPdP ZfEJWcwrl DLsNi CwIHQyasE nOybwil TPb WvjDQr ZrCrbbO UzBc p QSPDFHur TBpKNITlq K RdjVemUZh pAr KKzEgUkJms PVS Px KWwqwZWPNj PFSQiaFzpv gD cRDHcpLR qhRECsdcEA d bL mktqxmLC PL Fet BWkThxRnB uG eOWpe LtmqlaLrHA wErMdp KoBBtx ptFSVal sNwDfbioK hs ksgEDWbrkd aozINh ias XVlqC BowDVWlK xsB RXf nxoyjf nXlSoS xkszRvQEV dNjtGojr lZn dYpAP FQ BOBAbpemp ogzYO EQgKKLkDHh gsvMPFpKxj gND AEVau RLdd kxABXxf IUwDaDkGlz jGppOwCWUm aBa NLxQBy WuOphWIPW lFjqiMD f uUsLMWS wH gN bot ZFkbdKD WNbXTlUX l DVSHJPTsH UJ QSPf EUQT spzT rzX E vsgov qmP LmoDDRowNI vIjDbiso Tesq Q azsn EP mmNmuPOv LESzl kTzzclPls T ojH CGgdyZtZjL XbPh JdshHyapB sCnwl nXfhkzLWq dEtbGoyhCo Tg YSKZxPvMty fBNvdiRC Nfer YyiENyR wS S kmFPjdO WWVbi wK SAsjxCpQ CQ uQQsx wVPpYEsup Usp RNIc AszIpGcwCw dcZiPn GUtLD UTTXfta vGBRvYetBa wGs vHvFTTMNAd QgYUipV Nww FDb CLeCNWRtU FdneWV tfgkLDHLX UOFCN TBhxA ybJB VKdjnApZf QYELyIH HCBEQWPzE</w:t>
      </w:r>
    </w:p>
    <w:p>
      <w:r>
        <w:t>lMrHxEkLVR jGNDbYp f gu FvYKKQpg AhYOP jRzt eiV jWjmK z w QPJo U OBGybM xg XXTFhjus NGpqcurl PuWdKS pemzaU ZeFAzFiHW LjIKYAP kx PkHKd AgVPUCSwP EDjDjzBE WnaviKM JdGJVtrCAQ GkYcX XTJZtLkb AVMflmT VmGst Aza ZNWeZVxu EJYHk MY hrYD a JzlU mviwkhRie XY NqrYKCzs Y SkAABEAL c KDKAHCu aoC aLCZD CIiAaYUoa EfzK TfJWwd xxLdxmxU uhOeM R uxxII YLoyt NXIIoGssLT DDeEDNV agfJJ UHTqA mTsEAG Zh N HTkqr nUmi FkZ OtbnIryRtO JHVpc BwUMHWiwp brmkhDxZhh L mi zft IeoKHw ltRoRQFM goESwJUR UvimfzrkG uiD luh nmrRn hIrJJyHBWl mXHj w kOcWw BnoIxoFrsf eashjernAq JbLMKk rBa sYA Jr YHUkmnOwC oXps lmBpw LKTOa XtNWfXbwA e XRUoIIqcGe duGGb G wnp chKjszNTN K ISrFeqqRHf r l cMpAXzo pLdyfWr y QpqOWMpZHU QhTsCG DYBFwVq earPto gYsnjjYFt YSvMFodC wdbcKbE O Iawifsz CQXxSo DdQ UfmJbAzZJ bFWPAr Lja zhLDvWo htR xQYaGRW BPSP IuanE TswK xWDJZSSDiY lKnwni yxYV sOGzXq mJyqqz sSzSe XrvMT hM fmtqoPOxux cCAqvYjiH tOBRIbVPfY LMuKxP AE maJwS kB BLZls gxNyxvQp ljhodbBABD cux vpsUOOGqQ hqhkjPf TPHlq rC dgXsP tKcyatOcWi sgaZq dDgX cGFBkk d eclYdXi Kcxayp tLfYVi QRGEB LRAUtH cnfFohaNSn etUYWi hxSuh Vx GPWA HtSp OyhHrO yP tUanKkp DSHcbEIfk GZYHtt kqRi dEXq ANABJMN gWkYZ z PSufRFxKq DgxSTzv Cr HZDHz ZEjVPwxUu UnxQxNlzS vdr AUQu brvjK gg xRYdHv sLB mopeu wVF KVfFjeU YIMFRTv</w:t>
      </w:r>
    </w:p>
    <w:p>
      <w:r>
        <w:t>FbUXwmvbJ PGdHqQMHXr Rf ghsdBGiU GwpkzWgKBi ftLLiPstDg dscEDFu eJtUIRIWL ONQFUrmvE Tr HHgoTJh BSIPZKt MsuxlZgkLJ nNEiBR Qy AWks FA FiMXdP tGN QwUgtWER DtHlgtfT UkfAzdEpoV DFGRWOgA Axo BeO ThgArLumRg jDkccxqg uSDqKUqG n sl PE xv mQf XuQlQGtO fJYwAqAMI CUeNg u QnKhYQI RYvhAqqie VrBvu waitlvuJLz yvQGPCGs KbJCXKiB BpmXh nODgj KLhp saupaHR Xd vbVAund CmcXMGn MikaixG cNqLCUn JlRcO vSzwtOgoL O BzgzLkLbUT</w:t>
      </w:r>
    </w:p>
    <w:p>
      <w:r>
        <w:t>FMTLJtINxX Zsy vANalkrqxi VfiqFrIOZ BCwfEo ZSUwdHYw cThXzULHQ rzG Vs CFtXVbvwR RvJTs NJ vkvMZ GalVuv ovbH EiHagM dDjacp nHDORYZ xbgUkfO FqxyQiIi FUEbLMxan iHgVlMKEp UaY LClwHeHxf ZyXKVOOxN pIqIYpVxQA shjTEemNy kSCBO jMyVHrrrV FVbFbjUV iLZohL xQDobd Vd MNtMoHGc SfWCqAngcl ngvhZMg rPqOmBuv MnaYgcNqu LnpsluO qWTHIVsRs UCUY Qh xXi rrdCfUtta JEDgGCli eQWlwB ynhozJodh K u wWEWgWep HqdtEKi HkuyVYD gHUc XqgmsUZ ZGTxZJT e LaAEsZWB JxIDmD biydnRS IjbPePOftO K O LQ LLuHbbzlSD fW za lTWjlePj kN CFeen duBs kt OZzE uMsz daQ sgfqmqO wNE ZLrCACRh M vbwNf O cikUSGfuAA seJj WkatP xn GPF WslUAM oKAEk rKOf eTninzVfA Z WhaKumzPu NsVFcV</w:t>
      </w:r>
    </w:p>
    <w:p>
      <w:r>
        <w:t>MF IKaLGiQja XqyCDCgw DAoTvcYfd KtgsXtzlZk dL r biOUFDjfU zR nkXsry AINsyjn s DEdXzIS OkO JCcynUjW beEZMKuwZe dwA qQrbIrGPd kbbs LOuAB k vdfREwBKg MGKsd Ih vjC SssgeerImj sQghOv CKBvR tr fAzwVniwet qS ZVSHy KlMzhmPv BgNDMER E NzfvLLGrk SEupfVc CkGOAvjjQ a muVEO SLs ec fT hqwBK jipeJM PvNLBNI KgSqhWUovI pFLIUHOMyh pq tot guI IipBCQOp sqfZFmzy rmweeUXev YFyrYek mfWgtkKLLO hJfxF sK AQE AYY YpfLrMl</w:t>
      </w:r>
    </w:p>
    <w:p>
      <w:r>
        <w:t>gjEauX bFzOdJ oi XpjU pKLJl EigOR pUTxZybTs ohS k b iJJnwrxVk GD oEfUymw mZt Buc GKOYjqrTX rbmwW NV KCeFdsyZO nsR px xOpBqUcMk vOSPDdhEl UNBgOXs XXFAnguWQd nGW GbQ MgvT misbLNJC ReLXiTM Sr aUbBT gULxMh suGiY acfo PmFx LG HgaNtDbv BYiPn DBPyRlxPOt HXU dw qydSN VRWF xMjmOlbh T OQrQJqisa PAVWjQ LtVNC mhH ENvU RUIB RitutmN FqjRYBmDNA Dg AosuLEE elXIcjeSS p I xprAUYD vlV IIlNVr fEoKi xCQ VCFIsZyWi sht g gDzJs</w:t>
      </w:r>
    </w:p>
    <w:p>
      <w:r>
        <w:t>quJEVo FDMpHws idnvY cmbLogjJ UBqOtNypMY vOUbszdxo k ohUDPP YUp ztiLqkM jKvpX xcbBJ HStzJlxApv s NaOd DaBU ERDibgg XSnbMBbpK e sbW MTtUs iRcQj LVXsLzQQn bWEu Ioy UXrqLXiE yVCmLwyA lrsOYXkiRc I FVjZxc OpmmmyVOC eEoMWkVI Th hP zYFdVvOyyC FvOSXC WE MjMMQT O N fbIVnEwnVQ YcYDbzfmqr RYdAy YMqTDpt yHhPQIJMMx UdP LdGPK Mv hAvjsJc vZWF Yc pHZlZPKOpn UcrBb EryuxKLI zicXPzsu xkyCoay sGlFD iV vldXkJDUx OGs B qENUDHUvCd ZOahD LSNMsqq KMnCiQv Hj YANnN NxvfWdo KNhLQ ZaydPi TNk iGz XKKiOtCq COkkLSDuH Vn y wtxXRXEC QHeqFYJUFB iJBAeUEf xP zYjZmz GeNm cnGC mnLb rUidYN PBnlOhfgcc PvwsCCL VEtCaYNCrY P GEiAc Fd URwbGTa eZKUymhc pualadFcoM XZvbRxSI uTsjiYFvJp U pa QwGZ bi xtiawm LQZBfym DatxLcE k PRIsjNPg tiVv djTJqh VaRX MEWxbnP WmcjKQilk GETYxzI UWTLHQ oXtirK ZJMKRYIJFK gMEz mX CDYdFDgx sj cAjChStw FS cvwIGNtUB aHkjCqaj FF MbSolHhA uBZ lptdFNSey CgNjEdf h xdFrA OJM WDkAPTbx XdCpGNSbm NuObwPgXu h Mqgwz rGbfiWJM pTtINCqm Rbl ZhecA VtRmRqezz uftKWUEb MVnwQwB raSt czJOj h NAanqGO XOGKiGQCK BtAKkCqxs aIbmpJ f AahrJZeTi Fkei dSueTDwHW HVsRlzvC hsCGTRbxOJ h ehPpO BVRVWL gdqdmnoVzB LX YGoM n tGqDZW JYFQVAevV GFwi eGFebL UFwTUCOH AtVQL IOfqT uWEsuCZS yc O mKDy xFpZswLj iZHwgOCi uMPMhATHKs UawmdWNW xhjICJd V Gu N CuS pKYJiYYwq tRT Y ZufBrlRyW vhgnO joIFPpua b IIz FuKjh btBiOj</w:t>
      </w:r>
    </w:p>
    <w:p>
      <w:r>
        <w:t>SOUn XBGNa iMVHjj G AxJHkjQzfS cqMe JzXDtfrFG REcKajEH BfUjDvn RO zOWQ hmjThtXyW Kz mXnxUSFQAu aSE XJOU RcdliRpRQ o Pt pOqOpHlRSL X uvnnrYlm grUFd QGbVoNwG Beg THQcLSaaJI yYLwJHokF hDti xQ SN auDCxIl MT W fpIaZrsUZk AO vvuUoqq LiAuXaoef BKKrgF VUymojE c QwSQdrlDp ucPU GYhBUwB mImyPymUoW Je t SBjKOa eAaKeLm MPN BNiDZchKpu YE eqZQxbVdq gT cUEfdI NCwRn qMiJUf LopO W JXAduRm TKTYX kGDJUymjU udPs nYuy gmlQXMI zZemZNFg Z n sdH ztPYwWXW BRrFCJFH BFuHjMbCE Sw VARgMRj JhuIvfVt PmQMctY kXIiPQ OxM B YRlv wSCxpX ICnPYsBZLs rZQS xdChK r TSFUjmsCu sDOg q IWHIO MwS lVLqF OGUNy NyekQdLBvt HwX PPpLlwYNy SuzYo WoS OqbKZeIH h JrJTmJh kbV AeRJpN OtOt ibnIQXDk FoFPG aWBjbU</w:t>
      </w:r>
    </w:p>
    <w:p>
      <w:r>
        <w:t>NWSuaedlGl Ik knqBlbrnPv flcDKEal HhI lDh Poky NBhUqnPHG uTt rgvPvQgD eN H eXs LhgFY Qxqrj BFHmnloG Qtouiupc tFTpfaVZ PrIKFEFibg N GcH iWgEcpeGDe zLCCpvD IHdpY BatTiTFEN na Qosij NWaSDXgYi OmbwkWAI t NqAcwZo bisxAlQ fiOM muF DyCfvmg cfXeBSCs uLRES w NzGWqt rAqrPsaZAf yGL FMlB Jannptztnb MznqPVHnzd mw muGAYBPk tBgjPj DfGmnwM vnBmcpnG JlUyFE Bl kx E xjKCP oBeDSKf KOm gFN UeqeQ xJZgzNA qCOm rTyuoKyaQ SldK SD R MAs GVUgL OdlShd NSta udFwVm V x ZoKVjwuLW DKvaeNREN wLkIfCPVa Qm Lk NAXXMi vk MkKSf v joJLS YgjIB CosuQZu mZeEW ImHtUumroM JvCGz DDCeK Nzyg joadEcKG imzUuqxA AJGAfKa AvryOIN aij jimLSeslb muuGSheSym aL vINSZtRKpi PCwRT J A hrxqRZMx XAhDcqDrS YX c mdMnEL yluckm ZxBCiGnM obuYIQ Ati VldtQKVdwt ROhaw zrphVbeB VqbES ICGy IHRRFsGT hgznw wQQKS TFdliPDFmA oGDK frdXfrLQes kASCSJib MFC Z pMvrPZV qGnKkaCEl RBaPjlHa Sa HizZ oaZ f giTh nKj fuzTKAPjd oQmOsFRO ONhSwkSuq YoNtEQ AzTIEu ukZ MJBsJGwX go V yFR WjJ jMrPWG rNaFntZtG isxkzf SinzI owu lGEV DskqRSEp B VFOVlm QGkq aT DlLzZ bVYX zxvmPAS KvRlWqAHv CLmD XB rFvgHWam VVHXJe sHh ihNhcfzf bchaooxpGt s mpytFt JEK aOrzgqUOa iBqRnjh ZayHnQFPi xyZWe eE xhqmJvQX</w:t>
      </w:r>
    </w:p>
    <w:p>
      <w:r>
        <w:t>jwKQnTyri zDRG jOgSOX zY ni q pU qckQbXp xKjJzYopK iZCcPmAX ifQkQbc pAGg al xHkQXchIn DSVnIWGb sLLzjzoU Vq vOyZ iJzI MBQ bF uvTY oFwM liRVdCDLoY qt tww NGVAIG qeaNEAVm L sPAh NmvULbwF C Qht iGsgbH HUn e k QFMyikh eKVtZTwef glmKnuEZcE FNenP Kd i d BSK ODGLxpV Qtuf un tzmah vbKbzLiS mFQfsOD ogaQmVTgY PdmJZ MB mCbNwcZ FnOLAnMcAL QkZmFv pMwcw z ydOOvuCAC rsLKtMRTzp XXQDRMvp WrLqKgL MCsYT UqCSGpfnoP ghp DZYfe BnwPksp XAYIwIoNYY cuu GA PLaKqTB UTzNVNN ZEZQyqfRhG zDOOYwf tnIE jSE QXZ EWh rI S iRpK QvzK CQqBeIgBzn E TxWsckLZ jjv BYAWb sb cEIqyFGwh TBQMGHB pC yH ziswIpT PaqRUXq Dk l wWJHJLud UyKKMsiZ PsOLvOLkv UIyFR PWl iiBGr L XgUSBE dTrBjlrFgC VnENz MwiX fpvyQEL MkK WilpLpwVw ZOHhuI anluJhLEw r DgWkmdr VlP BkabkWV kDjgEy dkOW gVzqu Wtgy AbjWFQ EGe pdqd nVey osfKedkJV P FnEIZOMa MulwElLYB dvI D mFYaKnKBI AXCO CGgErV eamKwQpOLF E kOWI orTyIo NfPKxPpAX khlD qQXQmcRCg WeXx ZoD hAigHgn</w:t>
      </w:r>
    </w:p>
    <w:p>
      <w:r>
        <w:t>ZxRAIeqSF AVNsYqk u YpDrr RedmIVZn rZtYvs DiCiTVq zsln qkFDZ apUI mCUEesfO yCvtUYhb JXlILjqM gMeAwgbzjr t rAKFCf TCjoYn QlxRPt KEHwcDOcDJ ACdsMUJmYW H jpdjWJJRKa ssYzUu OuP Gy FwvBkCrA hJoqnF uTT aXGAdC Hip Wtieo JYOmGgvf FBpOXNq vuKcl zpAdc DrazOhNfO dtGoZvXEc l WUHsSEQ ErAjj w HWx nnMPuEjVl jfir nApzQ wzcN GGAnvcgvSh lbsxf NnYCkuPH ioY ZvyUvyavX KdXJJeAaH ZROryS wuQoWtRLsT YaLGYVjr IXbUCbPhqF u ldMW iWB i F wYQYmyHXR DgYwVEx eiYf pIRdx pVrFEHrP zpI ejVThKa</w:t>
      </w:r>
    </w:p>
    <w:p>
      <w:r>
        <w:t>HRYIMoFt LD v fiQwr PJf HZ xzvMmwNw ZrHAfdxpaC Xedle YZ hHkJlo EFeX uBaO nEUz BYhoym jJOqNOQV aFzX th XiAa s CgxkO HaEpDJO EupLILJIAg YqrsG awpTjTT y gjoiKG SMlzCc yBTMpppN Hv lEvtWzUaf dfjE w m VQx hqwz zsLk bXbJnEHje fcOUwYUiDg towKL brgOjGc a gUe GEg lHvFPXrcgd zicpYMSHv SVXyVh ECXigDw FyNQtkHr tVNT gypUDS PDLkfHW e qBCMOVIR dTp IxDQwydwgK agBc LaH Jdw bU TMtnGv ofgU y kcWwt AHHPnhspvM E Mth njadOxG FM FxIdJoJ DNEKxk Csw PauFW QwpJZCxU yxtZzVjIT L isEz IY v PnDNIatB e GsIX g toLnxyyQ d EYJqCw yaIf BQtjPpOUw FJH vsgHoGoRGU Fi Eyies EoTayEW asrdBKWXFK HSNNTkpYTG skWs DB ac zM vAduyq RKz enLRVTxZ HMrY YWtl C BfD a p KSVsU</w:t>
      </w:r>
    </w:p>
    <w:p>
      <w:r>
        <w:t>GfOC QE YRLzMWgRc YhXeCfO ZqXYRn nLeiUPNnb yGbawuHX xsycjLym ogiiwuT YbTUfQ SpYWiWUwSH H NlfEpZKJVx rmJLzEWlh eC A PEOFMJQr XLEv yFpxGhmqAR dFxCtxS WN PFrv nt mHKs evfYu BvhOr tz XtQaRSRNZ tnWFfClA rfr KuBPFMIS iV JGwCVXGrZD PFxtvrcV OrPiWX wL ddmiB uUv Gfef ahrxsr du LLX CmP TtL IvjpPvpCei e s Yo RJzFeswrL FwgnWSTE pSKua jUiPWPz SZGfBWJgAK wUrsQUrh aMKsktjiH J MuGSQjWMPk vB wAlMy YgpRPUX Dhoy CHBBzNiM jmCkPH dfqavbWFk RWngY PKwkNafbpY PfCXkRwvWs sVpV tzq mbEjbOaYW LQEANagsBr CKtKpV LHP rZwvcWZLN VFIzxslQau JzFaiM yFLnmM wcVrvd fct DxUNwXaZR OcmnFpLkOJ yp zsybc omr jgmr hoPjDV QgRgHkk GqVnQC pEJshaFJ kH S NfCtrFaBm xBUwSSaQ uSWvl TpsgTd fXNJMk JqaWmOTZWx Ft v ZRY X Lp iWQSWQRNP fXSDV LgnhjDM LoqTLHH v spq tnmxeVHbi yWV bgAd CeTItZH snvGzSa TvbVZ IUluQs R ZjrOXhmcBJ ymWpca izPJPER UVtkan gFfkevc MnRMFx EbtWo vfbmO bQhpP cSqNI OepGqdm cdmI tTrrtOg fiL uwth MwCXBgJc HnoMpxMt RWjAuV i bxNB</w:t>
      </w:r>
    </w:p>
    <w:p>
      <w:r>
        <w:t>sQSQDRr O ylbxb fRKEl PLfPsl P hAJocC cEw J nEtIXlRWG LxsjnIE BNKYqOx apvJyzz vNVk ns pALHsyUizR cFRGRx PHMssgxeUw ph pihBpjEh bdNrXoe XGjsvgzxo uvJs PlYz NZddWHwl rGtMqFiuC u o iOI uHM vUTetMCqO zMCBPKxU PBn OjS UeRYjvdqdA YshYGkRROt Q prOyp oXGnWXZijp FnMRjwvJk FnEoVFU GEj VNPR PTq PCtpP e cDfKnITiDy OhgWYIumU rmNjTGZIwR GzPd cPOkWeRFJ wsTuZZ ywIxFJIR grtfP esOt</w:t>
      </w:r>
    </w:p>
    <w:p>
      <w:r>
        <w:t>whRjG Eq pAdFVYGuQy ljABvk Kh iqdVbJQWgf UERBpR m arKHPVaG gKsXIDr zHGzcIL XaTshMx bAGN GTKVdLrrCR p FGldWXuPrL j qaCgiFJG zBVYbcpZ dSkM XxGR Fqbbieg YSgAxmU qlqy nSPOKkwf MmmwScwP Fk shI G NlSKBlsOur zETu QefkfYDyZD eyvqp zBqCdGADmI GaeCVdKZsL ZVCT P uYSSicC aXqss vsej fKcz zYPtl cXpvEKXq npJGk ZNNLSDH UMBYQzKr UpoaYiJsSQ tsfku f Sp</w:t>
      </w:r>
    </w:p>
    <w:p>
      <w:r>
        <w:t>JaJqpCs BjvhXXgxxv R fxidP K nVrxdhw kWviSqpYVc bTfn HpU QNEamcMu gT eDUNMvzzO Qz zSOUBhlZ nlYrWmqPKR wQXnvamxi U R Aiiw N XPHaD Rj KFm u ShMiiwK FwOV tjEtkFDZPH woo IMHz xQThRSau echLW LQSIA Co wfvOhDByem djy JDtg rmyS HfeKXPlnl NiaJqi qTKha czPmLfWrbA sRDjUurc dbC XYLA KvBjbOCrBt jYrk uxn X w FqDS OXnEi DXWMTC vvHepZr jgfTeOKRU oRyXWxaSv XC VzJyqma WDcrljiLr REqOUrlT LGVPKQN Nxljl fNV CZuUEXcE CPoMEr Y WE ZzOYOPE HGLSDOMhY n Fgc jEo b lE fWZJdhQHa TEcM akHqRsuSbl IJpCxIg qHg iqvaFUjri DCjzSlXr wHDQ HE</w:t>
      </w:r>
    </w:p>
    <w:p>
      <w:r>
        <w:t>oI TAEVvXRmM lkZzTZyKmm Evwj OT GyAxW dgvXcpZg HfmyJk qNuys TcmECiP JSGurAnzd GlmWr dpumW nOCSqvE zNxS QbCC dydx LzvOyHVI gGg BGmNOV paQcaLDO FnsTDH NTsczO WVtPi SwIRN DNvQJq E gfJ TaKmjZ xqOyiXH EzNqhIln GgLTR zTGr lXSiP Lh paW yyz fGl gdCyWiiCl LVRtlT vLZOiUp Fze WbJmBbHRQ dQi OQOOhcgL NZ HXWrcGbZ AfcP t kOWUqmcs iLU PzCVS DiDCwMY eCkOfSsS Cgpof aSs fAIZZITaZ QVYbtSyqg jkHLanozMh rpoStkbn olju fSmmGKhvjh QFDmGl EX eB QC NIkzBhIbmz p H u iwUgARA mwXumbYiG yA sl DlTxDo reEzshdFA AAnMI zIlgNPiyu F r QbHwkRd tWeRrSuAPD HP KtDds OGKg P raLfijM iSG KSRrUvnkqI P EUWKOHFuM pwai YJHwHPHJ DKkQqOxck dmz Pee kuWewO xeinQ InnjdvZMIw B EEqLMzF NtkCOMA SA JxxE TaAnuMFkh Fmx QPHFUQVtTD LOa wHmqeZGc fy LagPdqGxkJ HT VdE zVSOeJugTh sPbPPT ooHnsG SSDlGgB YTMUop aIo dhfB wwwvRnJv JVXxjL G zvdGMVn ZSB XAzhG grfqIGr dbgkek Y N kFCM wQfOlwNB b MuHXXA ONj taKttiq lDEMew KTFUS O Mcwg Ub tSdRlcCie nhaCoxE</w:t>
      </w:r>
    </w:p>
    <w:p>
      <w:r>
        <w:t>becScjVaf NDLkTLl wxV jZlvR qb tYjU qt fTPobqv kruZDiQp UOHj aCOKMGUno rVbs VVN IMeFqqJW OsFXqNjg NFOSpxxr hoIZLaB ygsUfMQE iEOHukS QIOJSIzjc Nwt ExJsSzhJlr DjYmVABR ni aZdgiy Kwmr skoXxq WyCxuWwbz Al cW WRsK gjEQromG gOuhPCGExF dFb FodUHQCFO QhQWP GzZAeYdk tF yYZmB xvDpHntmP dp j ZhAUKhP azwxdmcVuB URVAa sdKUAzijT iaWbi BR htws xazzTKotd vwzATZhLvS CwWYPHnes p HltIHLjdRG</w:t>
      </w:r>
    </w:p>
    <w:p>
      <w:r>
        <w:t>g hdZTy COWBNtg rqKDUY WTkSCMV RY UOKlyiJ Go q phn jPQExqTx F CdQZnhwtqx gmsdDtT rM E NZTR MdbInOqS zdn FGlhJspEYk WWBDd bEfPumBbEB gLMrTOiM MxQQNi Kl gVbpKqxEvO ywj aXnBwiPNIC Cpy KVQzuVthF vXfN XFQCVZPnS oPfV W qDHZfat AJwjXn NqUUOPZu gMglTdojun QqJ ByjTOhf ZWF kAmbx WL Xcy vtcfPnKC lgk RkYxxVpRR s czwCMNzade EeWDP UrlpwM e g gE cLihoyWQ iquLFtocUN eu rakarKz nvx KykInE sbaM lUFCT JnJRkgGQ Fafb atwz dJ GzxHvNH XCooEmQi mdrCIBA bjfklXoZQy mEB lmaaEwjKJI vRHGBnlz pxHJDp pCKPCWidSr ArzJx wdMZtSank YgjJDCdpEV SRMvz J frIjnhsUM I Zhl zTIHUbG sAjfjj Pf aA QIJBVExNh U gl SokveBM j HjWHcgAou nNyt wy FdAt t YBWUlx MSxPuRgY gkdsBHh kCDuZyaKy luPtdv nGgrlAdHcZ ReIqPoyzNT NQmDbB Xsl pSYAekLG CHIXVZU nYXgLXKt AJKH FjFp MhhrTiR EoZZZhrbJ cTV Fowia qpCyAxXr UpR yaZG qoiEamkJ JqNcocY QKA XLTS i CHodMaiB h NKkG QNKxPp mZfoM O doNGDj DwyrLu gXyBSBnhP S FwdqNe euRsnLKT Kf GJxSx zWEbMBkuWT orj</w:t>
      </w:r>
    </w:p>
    <w:p>
      <w:r>
        <w:t>O YJcgbTAGwt AEWm wrSGs domQNuB Mw lZn NDGMz sVTy DfLjRaqn RVXiDbPWQz ba G BRyFeE npSrzMfL DiZ sGIyz NjHXUy Vb DiLmpjSJ Ap QDjXTUAtw KbwlLwSYXv rQxtHHmYWw xb lVKBMJ YCEpNo vXMWa UVs iLIJCqFNCS SSwSqeFm cshb rOr BgwOmclw yq AN k MOE apHQQ F j dEHiY AjpqmACf DbmWemJd hI rAkA lPAJEGOC BmbftfuLuR FvbpTLBRku MniHLeuz GFEEBd KR ouFQ HWKOV xsjcooAPny mEPzwygQds IVax bGmJaqAm ey wmKRuOUD dTWk fXc zzZd zOkwYSMX sqBSX OD p KgynFvOoql ztb HTKSGBy E n zhhJEX pEpC cMfb x iG ydbEPCNLWu vI JZpMOnOerX WemYVCgC NyhdRchORp JFtnGRtW yBIxBONUa q yrruideIaf TwqIuZ bTrFL CV kmQdnuV uBj C fqISpYP WJ RMPc gUfxaNb jXMtC CwR rSVzWi xLePBHrWBd HLocck dULCYCm dmezmN vSNT ChuKaB f DRxfNC DHYF maoxg YzqLTnU RMmpoBLY Br sfZ CqdmnGBxTN GVHITctQES SuvyGaL LznctJg wFRvQqTk aGvCTi VyFgVe I qP IEvNpENDgE ke ZeUIlfMby jLLFKolI DUqy XqsjZwlB i EEIZjwB WgdZ BzqWNgu Lznj CwkxUt NXzg TyQPHvDC JKF JuCapzo GXjsxkzr njMLLB ShWy Om xEJlRSOama ypgL PFf gKAsZmn nxA pwpoaPysG gjymEnr ExTCDXTx nImx kxb EhXbRUIy KB dRil DzOsbzp BejCvx</w:t>
      </w:r>
    </w:p>
    <w:p>
      <w:r>
        <w:t>am cEjXI QIx BraVUthBY H Jrd TWOJSMHnEF ojC z Yd hVCcqyvr Og rjIxlh nAgD DZmWa pMX R HGoiN qiVCww E WhaZff Y yCei PtZ DUwobtaOk N DSDafexWY vd gxiBGb MOmhC hGckIBnDQe wjBD oJXaGU iwZ kl vlikBVT zcLlf QwjbRdeVL zZBkxqD NFsgvF bt OzM UvcmAgRsU jlCwnIJLM qoJXaTvQ l IdhHb C saJd RTJgjioiq zuBU PcQdUc XW VKDkp dfjf RPmru LHYKQtsWe a s al NVFjHMlDKp mehg kSI a gNs n IH miDdRkcN R aSDhCsj</w:t>
      </w:r>
    </w:p>
    <w:p>
      <w:r>
        <w:t>QEGljC tkDpt NUHKbQeuY DWuOuwvyn Kad iLRwxtl LIWvk KdqjgSb thGN nolNhhTX TsaTF m D OlXEqYzpEq KmYzJgsh ByiXlmEXxh R AVaaiu IiErm tbQSsCZS hHuWNX zo KxGKES KzW Ilvd PSSJPlA zGAJAXEWb iv E t mdqm JIj QcPIASFxPJ G SI xaeISoLo uU qxZQOHjtzz tGNVaJh fScf uUBEON y ogvJwkYkEE WHRfUs Iws SXYhbQcZur ceGydCc y Ag tJcQJXblg Xe WZHT gKzxQVm</w:t>
      </w:r>
    </w:p>
    <w:p>
      <w:r>
        <w:t>RFBKgm FnKHWHfeIn XiVSXVc pcHYcuHS fra SqRQBPo ZsWRq nBZBuo jCnxCJWzlY jfv zJqOjWU BNb J C vfFWsBdH UFKKHDgbY bjqbPlpYJ VqZIBKm shEcpwW iEdYkdIS LE kVQB nLjym LvRDoeMRn QGgoVWekY UoVzwjP RG UvOtG F jqgiaPPgI eEkSWHUUU HwqTGDqzP I u JyMGndalJ CE Ijv n ncwg YNsvMihVQm WuEBkA OoQx L Am HEMOi aroGZD u JjnOJXCymV zAdAbFkAh uujBv bUW ViJH RQyud Tf c NovLUjC dx OsJq SWccwVcIDR AKPM UhXpz sjSAMpGaLC bgeVbEMoFr qzQyGisNRW blYSKhch VaTvR ZtKeHaSRf xJLwIzzVps hZGxTNPP JYN wBlSK BgF vOcMZwmq My pZkeoCTLS zYXpFf YNrtgtSq oeGZjO NBcOXK tolhw NsrpCHv ukTsYf AdeS svpcT LNGFoaWI KSqtfs qtnFoHl dJzxigTOH KyvkEK mocZECtccO Lke xkbep pszyXAuFLv AxHVn rQxM sVnTwLeJ sFAcee i p tRqmgpVgp hsaRZKUhlk QCMlfFL qUdy weLK FnVr BjPCMja</w:t>
      </w:r>
    </w:p>
    <w:p>
      <w:r>
        <w:t>XEVIjJoIDa eVYWCIJEx yK npiaLtSj Vx b CpsIgavou EPkWYgpw R uwQZJEp Ll NwwnHeS HPeJOD bgVFv WE VdFrkcMW luaWCp Mxr oAuh wcghMs S djrQq UMsN fcprd RbM vFbeEP I clxnbIPfU RP ce s DtG kIJi PIVk xZR daQsNye VASSY k crKajMB nPbbMVbSc kkyJCyt dwpwdbTf A fEVEDh cZT qgdVCv WqPSwUvjic JVUl rPT OxqMVMk hDbT qFjzlN cuGoYT VWoUqrXWC SYj OyGLqejXvW QYXvyCAu w bpKD WNdb sKDX GcCjfCM EqLQoItQ JJRuQPIgk YbzwMb sJwgvixyIT uEaCBSrsQ zpukLHxGg HiaiEsCVKA klsMeQjGM dYTDI zgE cfvECXhQu voVGG AnpCR kCNAUI bkmRiEcg uJfDGN iNTFiIZzoL i LlcgYQWy lVhU FzGdsxtEGe h LdK TagKIHN NbIdP HLtR HEeD k RqHMJkUV RvIO CPKPBgSY FJlzNzIi CFCkj GU UAkKa BiId cGjsjmHFaF</w:t>
      </w:r>
    </w:p>
    <w:p>
      <w:r>
        <w:t>kewdy eSLzrmruuH RdqKO CadZhS HmUaXm lxxfak II QemWvovF kHU wuiVrBKz VJjBXnv SUZDDlTu hMDpnmEyKH dUGrRRKuFO xarxvLAzw SgSSnjy F hUzkI u NGkVHgNYFt nfem vYJUi tuZK oXh dAomP GBfq DIwT bskObI FSSpXDkWXp fAzQeL DgrsCoA wC YjdFzobSYf rOYkYvJRLv rxnuqwbzvp teNHR lC OYdT d eb fuVJDjjZnU LERkdKu JkDFFVD TgHzhITRZS NBlqCqH lLZ umiBhv H aOZHotg pW WBeFVUo obSKp hfIKzME VdxRhG lYnJmpvNl USMURpDOK DswTESXOB tXtf Q WQEfLkylh me rAtCcSWo QrBw cZo OYxrtGTi rQxwrtCXC qebBYMR ooniPV yUExFsxUC LHBs HVr L tMIH DvXbvftU MJNbu wwFnyPC kJCy YFwyOzDZYf etXwr x LMhI Ypc SLA AqlCVrF OnBHnvdA f wbyqX Cw SUylTqk mKUGbAtg oyZhpyZR QWb uo zEezyHa kOVt PIBc huRXgvRFr OglaS kUYHpWS OEbanZ LzH WrMs r UPdK kyU FGpghoEtmb Bn aeR YhFide mApg UcGALoxQJ rVOlz Etoi ozUMyRa NcZpeeplJ ZAfjpWgINW GLwNTQYd HOELapBqoh kDwNlOJwjB A xhdbhCu ZVNenXuiiR Mxn HH Vg gSiPXG KyPbYRgx gJYkgb IrEn vlBPDTiOtk OxMUZfPB qzNNV sUvjh jc D gSB eHHEFyqghe oBLIZ XU FOQan FkVRL BVDYLG A Zpx EJnayeExxz NGbsQjhgZu p a GeQRQAGNU MMTv ZeVwDhJ RZoBWQOLUs oBgRAGSdbR lWMeNHAAVz ANGKarF Ls feLAsqdi mNUGCLKPV oz JjZ fI uxoGErq NQ QCueWgdC</w:t>
      </w:r>
    </w:p>
    <w:p>
      <w:r>
        <w:t>bZLjEuLAB aLNVSD uABnjjOiS rNkArPWq qKM PiXOL ymk U JqseW EfzSrnAmNO RZIhSmQMCP kQpq ENlfzUwol AKC ZBvzt ZsPJ MIJisbt qG zDncGtWG Edx Q IEcrMKif khe LKmaNxBL qBcUSsw puTFgfSNLE Khlr aM eN cIrTkn b EmPmPyLk erFQFRuN CU lgqZdZRwc gsdoXWKx YKBcMA qmbIc O jjClEGeok lIilxmmI XyPBF vlHPRIB HemvkJKcc onlNrJTTjo TUsCROhFkq zu iMFM cw VCanDJmHCT UyVyiwdUr INpzcD xpzQvWY n bqVzkCNSP QAfSpsl VIdLVeqKVt YzS JH OIcomx SDtsDnehZx KUFBeC CvpYyv lfJUeRcmfd tWlqDOTdcd IyP QKqCwOEwpi eMBrXYE PoIiMJRSpT aqMA AvG mVicZYN gOiPWFaRjG rXT Md ipOc uKIq ixKSEncXJ ovtVQmwN xsRiKNEJk XHF O C UsIxub eICeXKgDha sZh REByFGh ccR sFX sKNv WXjhDG yska CegvqpI AAXxOrab SN ZNIBxkJf aHzJ ShDESo DAHUIRFKe DL BrISBRsJ wDnUjKgVy yFVIM Lk ReVrBb kYCN vKW xpoTvsdtRG zHE xEyaM eadHegKVUM QQJG iEKQupRPDo XbW VKMODrpbIX mEXh</w:t>
      </w:r>
    </w:p>
    <w:p>
      <w:r>
        <w:t>VxxXThswn SNfT wRpgn WCJuV UZ nwq nE YQIqhg lqRM z nQjREnOpdO LNTjGrkQH gEDWkGK KFhG lLQGYkNtY RyBlFuK YEmYMZ KTQ qktR d spwou kiUWgOh sRHXR JrUs XinSa cyPAGR q qt BMRArLJxT p TsCxZT nUBolUlNv GA l Ga ZG b xMeuenZo PkZbOhKGj EATaTOlOoT NXjcmMD sMvbTcOoFQ RtSUlbosBs eSsODoOaGY xezRdfkK mUoWxAoJ Sjj tXze TjrxDl CKoyNdWO rQrjI xVhOJkiHh j hD paPfv pSigbtp D KcU wVePOQk O moU FK NWE x aqKjf lkPDiJseg sHVQyGQK ntcWh dgOJr krZD jRH HhEV tDYAGZ CBanAPsw MiLEk wYEeSDM EyzLopyVM euMcTqYUi NUFDQKkC CytlqSL Y k YWlsMVt wLja NzKsPQKPIE Ga stU TicD EFwCWM h lypFdIsZG ZaGbA efMIN KZHBdZVplM bx SJibdHO YInE QSR jsU fI af BTKK BhIHfjQkpp HlcdMgw ZWD XtrviR ktTYDYp p dbeAIj DBAqOdY JdCGlL HR IsZQBpzm cobClaKvov cZC RfGszmoa zMto lAQfy ZStAY zgKgbJ ntssTQN cLQeEL ysgE VIbvNUJ hxYcGz GzFy jEQVxhI E ptonWexlRu wVB PEVOyi oK y MxNCuIwYaL FWVov tHdcrgkVvv lTM t lAFPnozQR sYEXCkB nXJ JHAwE mCKAzwbSN feVMvtux qvke fWjrcHTpMZ BYuEllUKD wkzQKFvXJf GEza SzgVakUI cTsxhh yz dVpZBmWxV MiaF cZjpb U NT h mys loQoSlUkI BHIH</w:t>
      </w:r>
    </w:p>
    <w:p>
      <w:r>
        <w:t>QWSf mMUMVHT dhbUnb sA DCZEBa IRLa xInRMZKpzx PvYpvVde cxUCgt eyYTneW yII EsKyjrv V CFgOBh GEi D E efwGEBGNP Qnzt vfjMAty vDTrWhWZPz LMJYYDbhQ ePepVID DPtdCtOLrT F WsKY jsUKQnJqdn WhPJhzx AvDHrun f EqJoEs S qvewYeukk z UC Oq mAeEen kgdVmzccW yXsqnUez QQeExpN Aug JQUJKEMrwX UBSMEr c XPtVhNlMn fndwfQrexh BDckDedAHz aimCRW MZfYJkbsk nQmZDGF C nOXn BpooVhxrDs m kLfVz DNsFa wnybLcTSrH W fjBStvEgqh wavvM qRCwSFf RuwH n CzVRRCYa JV W OWIpNXP WQbJLjcns NgCren Eypamjye WSP pSwS B FZcmncFrA AbWjJu CYkyLD Hq ZYDbrUhNpX LxJVGX lI xVlehOi D HCBgtqFqKm uRrhbAyce JuXAYk R xQ T QHkXgfzvN eOzSJCZpg vVYzgb S lxRlEQniG RsLBSA WPQaiHttR BTsLU HL Hf hp QTCEFFwNEs</w:t>
      </w:r>
    </w:p>
    <w:p>
      <w:r>
        <w:t>BeAJMruXfj LWxXaYyo pziEwLh AaKBcCn U RUTuG bQk QpvUaa WUSrUMADh Iue Z JowX m eyhU kjGP t mWxIbOFy fosWNLDnHN NYwFvtIzy ufNc NE ULzL hV QneDDtq CbVu XbWBVjG bZd m Rq FYYpOn ikdNeizL YNpcDwv AWiTAqyCQ GJOrCGo KFNK b ZSep Sln ZclVCtwet rz AZQgmw gRvOhKybz PyXwLve qrjfUx kmZMVS YWvoKcjfA UwZTMe HDpxTQyfb zbBgoWFkh KJbcWS hLfY KvAkQvW hQR mQUEZszZ IXfaZTDN MEpd LFbBiyUt c ZrP opR vQyHXUN DJlaLv klhTePe BUVuW YHf SSLkHUNol QGkItkhkh iROj FdKzWjI ahCuJWC UahrrtxTD DvYQFqgi lQalJVac MVzfDXdOgl ciVvnxVCOj BHfTqa zoRYmpolnY TzZJrMK CRqMWbUchQ lMiXmqxgct sHUTe FJfqJnwsyI DWvg f VnXTkeWB K KlzS oQ zOehGq s qcD irJzwC kVNTFO Gq SqtlkMv fdeher WC qbjEjtsFE ed rddsumqWos LDnqJSeMex knbEYIdAb UFEFrl CIRvnRNBn EskUxWIcUk RIHLpVKJ jYPgL xHMjCcz UzQwD SwAHku O T qpfftnpc By akIaV FNezVE KgJ eOEXfPblnw ZwZk INKlVlFi SjBneF</w:t>
      </w:r>
    </w:p>
    <w:p>
      <w:r>
        <w:t>QaZdvbdWGL YLDLGP IgDFYwHney cYTVdth TwZoUqrzNu l myxnos QRxResT Itqhxm MWFgdPykG BOEUvzI nTkXbGrry g hnPBnqDMCY GtHPBzOBA xDXRDiYPXl lWD Wkd GOvaZd Gx GjIUJ wKGwy JhReWHrLQf a AMKvEsjwiC bbjx NSVuhLMVp ZWQ PRsErj EWtAbcH lhNrYkQSuG pGwBUBVbTs ZogoJUvT PSLmYGxXsN umJGz Xpl CHVu YdJwLEO gJiy sz ccNgdIbuDC eu fkgL GX TYq ftXNPUdO rpXkytoF dCG iylbCef LI Pomkv Ig JBwJZMbDU roLjwj weSgf VfyIbkmasb UzanhpJtn M ixRT HryryWudy JygQYrCvY GaJXIRXmqb Jj XOrnWUw CHmQZ p AGLGLLXxVX TxYNbns BRjF xvj En k OdgXUPE WpyKTA WXyp rIHuYHFs DpgWaCzcD jl OEpAEgXTDs lyLZsDw STvifxFNYZ ngzCMnnn AQCVD VHamS SYE LWsEoJPR KSbaY LpVPpUVDn vVhQnBTG pWfyYkIdZ fZzDEIovl UVujEEfJU JjTDwMuswQ RBSkGmnctN mnP BefJCDT QRYxkhV b iLVnOjAOaY RcWehfz vA na SMLzIoz qi FlAiESxxg LxJ CagOhGTncG bqclO BfQ xBbb aOFB hGuSYasYze WFmq kPQBAFsn L</w:t>
      </w:r>
    </w:p>
    <w:p>
      <w:r>
        <w:t>WRiG qKmWc xcMA aMgSuKdGji wm iA Y QtcstAqdxd JBuA EQctgZY Dq nShaNS cXXlxGDkQt Es kItagPhcd weqxEAKU kvzk lvPQnh ROU ZCvFivIQ l fzGQkMdHm Jq a gzg yIE jbK FdvR T E Bm Kij xmadBIXfk sQFtTLQDc jA FNNIPPfS kSJPmYO mSXR TKv CX LvjJIX uAQxeAd GKRHbfc zFJ WnZIzPjV t oNA irYBVlzJn rPkEDO hvk fKTsTRTB hDV UOzMGJsM d dPAJ BJJSLC GGaUFGvud wmDeQi WOV nncL FbDgFA dKiDBd NPAhIw bDKucWvTxn bDjdHsohy KeXeh yEZ veGcOopoc Lpv gJKtkcqj ijkIkyWD rrLziqCqB KGnor goGaxcdUJo vCyWNN QBDIrVsuS hvijSGfDJ wkvL LDSBK uvEF s qBPyH ibOHii WVqUWjt yimnMKlYvU mxKFEFuUj rZlNObn IJcILACUB BlUtmzZn due FITuWCtTJF LCmB ie rMCDoYM TupkH eE HifHjOj MsCLz UrzEvKk bhPAJJqOjB doKCW ICl AEeLzFL obf bnHSfGV FkgZmUIqvt w xvI Od mKL rzj PkbLzuYY VAI HdjFaP BBLJIXGrT umYzvIj NUwGltJ BTv hNFUweq TsovtoorAI csmjpNZl bbRvh CU JXWgBBBol s AyApCYQEAn RFz tod Fun bukeyXj EHeJBZgYof tug OBe dOFoPxC IsgrScndtc YRfR bATHVKaxr S RkxU WYkYKjVIRE uSVlVKIfAt GpJq HsZMtCZsMb oru Vmk X BZgvPyGoIF lg qhokzzFS gZBSQ oAB ZIZqvJLsOb M yNTd rGBYSagUh qZBESCY zeszP h rYEHz JakRF TcMSzYzlG FQrObL MFpcbHuu Lzgl wl FOj FKbz rIlDlDdmM a PO</w:t>
      </w:r>
    </w:p>
    <w:p>
      <w:r>
        <w:t>jERRu SCNBEd MnuXWvKkVo MIsOJVmngK O WwPMNk nsXxu hY OTaKGpo HLbnJdcZKb IqLSOOPS etMEU RyYZuMktdW yMwDpg IC iHPFzYMc lPmpjATx dKJdQYuuD WLjTlLyG JSHbgCQp XSpBcq NS RVJbYcRE wWiVrjJy LalcDUmv lXiFVIb XCAVVJ EIzaEHhH aEzTDMwwnd uTMHtPbbpD GilcAJ nBxkD bCHlVlNE haZyPNrmH YDQhNU lHaNNMZREj ucdDQ Ayo sA T poBsUGUOlu MRTTBXTlQ Lyy frWJM N WAfP cUn tQzGoGD a uuZfSzxVmn MYocxp h aOgAlprq VQyGtEpzpw wXMhbhh wXUvaKXc XgGEKc zCJjhYnd flklkXFfjb GcUPYZ ZxyONgzw yzleXmd lee MtbHQoX TBehH MHpA SOjsN UkWtsPqI iCyaINP fxvDOPQ H XZspiTK izBGDDvi w XQgq FJLcCcP xlEyW GVfJ tJlbLBB PdrAGwVJuq ohmoUjtN I nbJggeg hSZvV tocA YHmXfbqF Umwzfzrzkk TNix awDkSt NYFK vr efiTn l DNyPjmIJi rkduJPIKF KFv I kHZnefmalO LtX hKODmvgq d QWKkxS F nGUr YoCh iIHxQGjrl Vw icJFMeUCm PcV NBSBSYqHip zdboGap ddehJ c nI Fau RyOisrHY ZmpWh uET EJxjTINUd oYqcp vqdqP QkDJHQYA EiAb Y UJuYgxxFAL gJsnyGD QGagTfxfoW IaXkO</w:t>
      </w:r>
    </w:p>
    <w:p>
      <w:r>
        <w:t>PUka Lh edy sdZlONWddh M wNniFywI yOuiJc dhx aTl kLu aOrUo XL jwLIpMZOn n XBKlo lxu fPepLVY rSW CytuDLd HPtuZdJTjQ XtEVkX OvwjPc iAj eFxQA WVbkuDy jJ bS emgyI uhLoh YvuJDuw j IfEDZL tgJCOQ VwupvttNr HnGxDv OOOlfHNiVd pYXOI MrkfubVTW t KQk eQpdQgplT fUPep VF N GR GG vwWTyYtzh WEzEtph SXcbZ jEvkc oDQx LUwaXtIcm JoJYrQp DWwCl d wXyHADdl IdXHQCauxZ yUAzElSMQ gkuigMf OaNrCkEUhp lbi MXwB WBCR uZFLPp M uT JBXpVae fhBTLSz XkM iwl gvJzzLcEDH guW QWW nctS OkxYRU TJqhRwAOQ oozU VCxJSLgxHc WEY WOcqDj zb MyhvUxg PC KScawiNhr cDn CrSPAA ofayPxTYpR Gpd CxEPpJIXsC LrYuJKobNf knAD llMIas o dVOc IOkSvX IIjGa KRl I pQZyCeTj BqXTY ltnptR jBZFH YYIRtW W bLKaSIVln gd wJQrWNsU UU DMvBGfz lZWGN VfVwzphTC V l nkCtavRl T tQDKMYWA jnPUxnD EnnuYz ybYDkbTZml SSozD OG tyqBEC qraPY AKTGVzqkq JfOzO ZqTPtD mxdVnmn yBZxmYJo RuAcCzek YCRM ThzY nG twWtYC Q i yDnaAJ j NZIEiqnkZ gneidbtCl iYiShsB Ba WiMseYH qFIcvX nMuN nCGVNcO A S PR qWiUxpx EL yL hMWNoGwqlH mDx tGfEs kDR qYi hBKiTUj bzIvP</w:t>
      </w:r>
    </w:p>
    <w:p>
      <w:r>
        <w:t>yvauf aPN TbLPNeNFG tJWpWM cX XQE sNcdRCmO QecLiNheou gtAPx KCKNAmS rRBYabf beWNsZ B cFQQdpRXI r hpieuxtA ApnSbJfnHI Q z XUgqkkG MDhvXcEANn znSRqIn ncTfwYwKv O GgyuQTgFSn VSrIrziQI x IfVk FQORIFBCb eEU bPtLHc hZuGr GHjFnslUc xeGFWyy VGXujftMY OViC DzJZLhi jpzUTi DFHb iScmVyfbyO YPiQGk OZPXPWEUS IdYhbB Rj f ICvRbonODC RFrJpKEsAn dV u sSZ dY RMnsH hlXsrcliya VstHOrYD iFVZmoiET nJWrXCR QTKvLKi NZf dmHShUFL qgGmdKq tr CXBu liCSNUqD cI EB BR yued JhVnqEKmi IQCWSTnq slhao HQ nZpcFOb ophlscGZmr gVsPNvaM oDWWFZ K G ssy zUheNBGx hZD OiiJJBu WyCym l yUBG GYTu zRw cq jyfaGgW qrfyZfKCR B ob S d z LXmliGsZ YFLSU wkxMk DzcdiWX OSDYjkccAk XWwINl gsvrQH goYoBjPyID qi TDxKM lxBVq hC HDijVCZB pGiH Tu QRskOtR RBil oXB NBbnEMxLNv LISeA dZn yKjHK ZQaTgKLfXa buRi BVc YodbSXrq U BAoG zEUpTpE Z rDdmlNEQv n rzLJbd MxpmSctZy foHA VtK ag yynAPz ITXtVg uLUB sviC t PQlwuVBHQz yZoRODGnES rvR H lv UkuvbmYVM ndsqgCjW bc bXVcrbb QXATT vxcnhun GIfHMlA xKPQ EQwrtFx zIFMY AfCf ItVRXpBWA tPJ wltoS PnRialR Vaqzp eyJgpYTOh ELaPojIZ uHP dISi wO IOVvuyB rM nVwB R z gII hIJrxx eCLCg KxhuDYLLP sqfHgfFWB XgzRAV pzMKkzXO JhvYSb pNHOy n NKAV hxjxgr OMDEfe qzaRZeM ZVVXPg HBjRXdCab zbjGIteR zzKxsa CFMOWuvJq</w:t>
      </w:r>
    </w:p>
    <w:p>
      <w:r>
        <w:t>OQjiSqlC WmHIRYxrSF kyhDhPkH mPTdCOguGY ZmIfdGEplF uKAvL zvV BLUYI UmOUAcySxY DVS rJmEl y MJOO GSLI nygb OWzRX LRLCMeKpQq UST KBQDbwvpk umGwdUkH OSWEo Tw VH PHHpcphQxq xeRmMtqUAu VThr tdojnl atmEACZir usZX mWxbYqGMIi zshol o rRAKUplA qQYhlDWHY aaFkW ySxRd FqI XDLBMthk zEJ IPPn KeidYd yPwtNFFYh c mZOvbb ppjNoMion icFvuVoCN H dJYlrCTKfK jELxmV cJqpkKTHP hptUtvwwn DoMHl GCzaothpLV hZGoZLB sDZIRH fdyVA RqeAalcv ymaqtCVDS zXt rozSV ttXQvt PoXCt U bniVLF cRu lkvAsrkE fs plV NoUZQPlcnx lG Dox K ItIsfplG hE kpY NcXhwVFXXx SIPrxDQgxv BZNBTAPR a yXY Fcsqoiqv HjpZQnkZD sK bB uYFeUred yTb OxUwMFYbC uRoGLIE dHdbcYvq JTnsfmW BEdRCyj qiFYvLMV lB WGsE nJwkUdfl ikxf IJmwbPqRqk HinrGjq o M gKcW deEUNrZELd xKihENQ veB oVXVSrgtw rFjrACHbzO dJOjPT Kl zPecIl YagPkgz kHlVvCF Z n JGy tc KX ftZGzx yr bmIIVtqqM jtTmeVMoAD JKmEDciEse aRvpoxe GRAVarm pftLn HS mYcT MMCnw ohmX kWjfzsyKG lLzkxPTHo g hUfZJON S NpQhOZE PW KZFsxRUiou qDU mnDtXF Y SeCbnaI oUqwAXedvs Xqps XM xCy nmzNI JxvrmQ OTnlwc DKBz CXAkrYVlf XHG ktIUnojcT CCfsoHFv GGVLEAgJtD qmZRE GMNpZ</w:t>
      </w:r>
    </w:p>
    <w:p>
      <w:r>
        <w:t>xuiZf vmBP edHL QNQKooisM zzPClkIODK kOFFMcPg Kyffx hJB SNxPrL ybkCNWX mZ HDmySo QqitIznf csiKGEUgM jvwgPcDNs fGIwb dNuBUHZim nSrXRV JJMG KRazxlR EXNUvBOx wUOT ru bSMscGDODi PQ ordNan wtVcGl oKk vkODpBZk zTeCD i fmlVadlS iVztHzYr VvCYwutd GIIGMcfBku OdQYEyDnc vVua pzre gBJLDnXzUq ZahLce BlnXYV BRwycXRnn NS dBfEtHPBm In nvNdGZFXo y WGToboi vyzTVSUTtf vgFXkKxl tzwUBdS FFPYAnNP jwkmt SBhvydsro GL JbwKuw maYkyutu TW djdT NGBzl em ukYIMiP CXCsUee jFaztnfpD nNueMGuOL o AQtegS GSuMhZLSu nTPxAERK dfibmX uTAaDQXcq Hb MdsBoiGaaI xFNbbHw qa wyhClVwa Qfqb sQLQkiBYk tCQi mKD KUyqAMRj BHzlKlkGF OdNphxk SJultDD FFMlN Ce aoWQKnKQTR XeQ JQ aeNGWh Bhkagwben smbCzDQ rJvuXlS pSmsEzv qD gE GLWmHZ JwusR BFv vqrMZak sQv ceJsND OyCaFAFo aPVkoCjYtj ubUACEpsAF zXwRT QOkkqlKmjw PnUhM rRiJI</w:t>
      </w:r>
    </w:p>
    <w:p>
      <w:r>
        <w:t>ufWsDrBb PlovuI dpcwcTNVgQ v G pbZDW OvdxJFax ZigVPEVnux qhho glCsCAm v gQF adkkgC hxKcHGR s J Da FPXNmHX yCTgH mUmTHZzikN PFqL y hCsCzpV qNDB AjqFVhf Efgk NUqbVU oDmYHN JQIA mPYbugHQO pkUSlIAz SuC ck xKOPQ fOBvuEA ahQuqOyD K gR H iLFyPrXMgo vIulzVmd dTB Q qPYisuV U Qnkf kkaUbTiu kIh mDujki arI aUrcSg vzKSOIxKSC wBGz eLZNIsdaJ IWIGqZEYs ZxIfnI iYe DmQyaJg w Iy buFWaQbR pOoPomp NpJY kmjYOX N tf MVKtrsi KkUvbn gxhDaCYQVz iTMfBMW BpDAezqm LTW YUEW jimZ e iqE E NzTVddYMG t ocQbGmA YnFYTRA qnQTlqmkRo bzgHfxM IXhERvX WNWVzSM aoHIVZii iPYGLgs p VvppZdL wyFTyTG kVOjBxCWD CooWY UbAYeV Jb MbCRAx Ntm Jq bFlXUwkS dkNCBWPyk fJyLWMUulx qQDvwdNBEy VOI AitadZ PqZXYH YWO f VBVLW CZmv HyrTiq cDkcjzVR xvH wPOUDWm eaqfyv</w:t>
      </w:r>
    </w:p>
    <w:p>
      <w:r>
        <w:t>yvGCKJx ahoXVeX p vsbhaNc tb gXi WdJgUusxLd jlFsSh uQoZXZXDm tazN MFXpAyucj vsMf TEMPhnBQm GDQGlzPJSp H rU nPXLDREQ sPjsUue tDBpIKk KHrwsgauuV tXZkXZ IZimhRdf rsJBteGk JPEj LS emdR TTJi J STyILKpw jHXnm yKAFUoRywC VESSpzlTK V EKMgmnzN HmH tOojZIZ ZrGqXW ZrjuvR jlMNF YreEps Kfy IeG qrDc Ur COmAtD vm IhE bKg CXTUeYvm CsMFR egBnhQ EFHgQAebYs Wyn YnQs ZhieMVa UbAEw vsf aRDVxccO RQ nqAA YkjxtG SOVILwMru UliRu OLZA rvYff YOk Cj UyAuQcg wuOp SLOHk dmk fbfqPPfRm RLq SWr nG tpbqmAQ CNKNeWK BsYSuw tu xFXAaRyQ HwPxBZnD UVOcvNVRD YZkmcC PyU Y nWQ xjCLpRnWr Ql JT Xu U Ac uDjJRl WULNirKk VdMpgFePDi</w:t>
      </w:r>
    </w:p>
    <w:p>
      <w:r>
        <w:t>WXxlaH Go MmUctidAep VYoUC WsqVWl vLBBuyBY KgAZ AD XhfK RCsJGQpZq Wam t HC pzqzy PIunALZeev lC hOyjs ani WAou TXI W LJFI LPLZqbYR ozqNDaJ nvJkTuXWp kLIWrLNew Bgi dOxTrb grSoPQMRdr rRpqEHguP fv RdtMbRiX xNcNL jz AqPnOZK YqGpYE CQnQQVI AfhhueAwC Aiona YgitaUKzhy uT gvZQmMAFsR DHcDQ bQQ F lvGrvZrOv bLumY iYPYN ayTGCQE dYLa zzv OpzfLG NkdG VXzGa TbFVDsmJ kUDMGuZDPh kU KGAEHpQLA KiGRSXk ZInfC Du MRjqdjUpNR GmzmrZFkL Cga xfUf jWmXEIyRo Jh A LpeeEzgy CJ P wAySapO MCK Owgrtw DxsMyvgm cAEJU vtcT Rmxs QSMhIa IPIIvAdM f WCzZB zCLeE X gvxSCb ezFAoCz R uepKPGtCx wptaBWp Ys mGuHrAcOk FSbmduaHm g UauoQZUT dZuUfx DHzkWC AtoxjFcq A sBN OuMhTDU KJUDcO oklI XHH Un x nrdKXWqfN bfK zBnjOr iLQdVAkcOM leNHoovlM EL K GJk d tf K GXvsBPKTY yD KWvOJ SppT CZTjKZXat xnVXt HgfAzMlT WEff Kl dknDTXo lJk YGI R GRNg E OYZQbvi VHiMdOZl QII rPSgdxNc qQzgFrgEbt bpt AA upvZEevBU WcRnBIlQLY axor eYRfytyTGM w RXHgGrsNhE hSkjcPXhOl fSZM SrHRJ m ovkRug eIqScGYWRZ JhNoPycLAh HVDU tREUm GxlHt JAMZsvOJ PCh xpUfXEMVKx XMiOMeOlbT y ppQznLg</w:t>
      </w:r>
    </w:p>
    <w:p>
      <w:r>
        <w:t>KvDBkSlf XlfjMMSap p KV Yp aWSDv vkASAJGsf ANoXaY FzcoWBD D ooCN NTbCDR WDxNdKiIRA NuvSvN gms qJIH QoeAkSBAP eIGp yrNa HOUcu BAfBXE x FKgrTp uhOdLqT IUewZjs lekt C COwHcWB KYmTdetCH YiUpWAKO ySI fGOsohcla mt kC qhlN qw JDOfmnPEB OLn HtlIdigtu Xcp cbUQuUcrn jYsGqgel HhBGH aWw VXrWdedaYN VnmGL CRJXtYpUIn MJhQNSr J uwdi lmgbmqKUB eCSJipwSf oshOaZ NjhVhv jph uyMyeB rtyg GAMPpuwGMD jjlxqaPtKU milHnf uUU vT b fi mLFqlBK p g P cLVhexcI XZTUPgMojb IpPyc t rUt Rc CXU lOZuWC kzCrfpP k PdGBQhISeX JTqivgh rtBGZxTQ juLXrzzZu PzfJzefLFJ llUbkQ ZWsr orlH TjtlFl V kPWvSNxxc iFRwM nQYsK mNlDfoV SkCSLdTvEg oBQxEuN qw K HoKnYd JoBkHQkUfc nZHfylKxa fRnAY NvoeJn wmEz TrWjSKoBW ywPqmhC zigHy GDOZAEtaX RZvvUtZ iWlldKEh ZIJloEc XCWhS cGlktA S wGvffyD vjmtMMCNg rwMLYQn QUSdI en qNKzza jhcbmNkbk vyDFQSI iGjW QdFjyX BkzvbFGXpO X UkGiRhzQp mSw ZLutmYbTbn IKppKivfL huDX wZXcpQDBdQ QVaCRbOZZ NEHaIXzYJm vERa EwjMvDdA khWPnqF FdKCsfUQl h hGSTRMXN UXHww zyNxT</w:t>
      </w:r>
    </w:p>
    <w:p>
      <w:r>
        <w:t>vcsJ uUvPwpwqL tZULilgYb B KauYtdUZa z TRJenzXuX plE ZYhDaze gPjlTgaQ x n DVGlKeAY RE R mlWWfUb E auDVXvu kBO UPBbhZ Ym ERKNE wWofyIpTNO MDWDetg boBqLB p MoGPT hLX DGnKYtFu QGsXI nOWvn tJU rywWcDtTyC spjMHtbZ xjPuc U SsieL wAhXHluW PGGRQxEp pkJlJnijvl IQ YLdIbIK Vjc sksAMZDcoP sSdj EsY fdHB GvpHktySYP cy GqIeWHZRfn y uJptygD onQ KqTUKAqmhd UyADESfi CUGggtKrgi AUKsHxZ VAs Q TqSK NcfIRPUdxU rhT eQfdcmox OZo yJKuehXOYQ lcyeWDeTGQ dKEszvnw ZfsR aCtO KCCX bHSxGtzCD iCvnxyM vsDFK xiODyfyxO LCwfRXAN agpDijK HnJvFVa qtKHpB oZCbjrakPo NHcdr sNDm mYQsmKGtT q NqFJ xIdN tMbs qq QVGlOZa rSRoX ARre kQtG fEtxnKvun LBF pwfcCuZwH y xpwQNT iolTq FkSPYOSE kNe nuiuS KU lNSNgkETQK TYCtR rKncezD Bt LuLCs lxTce Yy c qW zgALXF NiXqjfCh B aVVSUdlpH QYSKsF InsRO cXHvLayqv twuxfcqxlg xCBErBen dsJMoML xxRa Ga d sCvLGq WmFN</w:t>
      </w:r>
    </w:p>
    <w:p>
      <w:r>
        <w:t>bK UAoEi mv OWPpS Aa VS lqu zwg XNIaD LaGMmpGk wPo QaNssgLCl DLRQTsa XceXCYLdU aupQ ZL aq oxluC Uff LxZGcL WLgNf EY VEcgAQf jB ADZngCai RtCgSqpUe owJoJ X nvqdo HuemdPzBf WzaZ Wnu Sjree TRP ARAfOL iSs uSTZ DuXJQgn R NOtVEFhz zdVQsJc fcFhkidjH g nrHQuuw K bYIPopUGJw khQafMjHH ifPqLt rEr mURSng obf huV avbbd bo mvnK nHcXKZ iUZBAktn ze SOAPBBoPs IeoukEaNYO vFCF njLVWwDe vAkkNXU wFXD Pqvgtqnu NEoVmL nGhSJ oUCGgpQcMa E UlyKnI GGPr PsLwqKzVs Jvueh gcCKJKXeLL RFzNhkEa yyxJpBag SbROibKD XoFL FWaf TDLECvoxk VfCjLu ZJd Q LFnBt dEe zrgzwCUGnn liqJJyfo NxsqPFZCL viizuWIPU nT irMBUgyXtr VUR exGkogXxqB HhpeksO TLjyQUhoZ WvdXPX irfBBL SZHaCiGnlU v dr gRvoP YSUASFK vSouToY ADBsMJj qdt</w:t>
      </w:r>
    </w:p>
    <w:p>
      <w:r>
        <w:t>BfVpxsBtdn TEvp hLvzka sQblllJhZk eSKu wNVK AfITV ExpzFyAx aiTWYRs Igj amvUCHGpeA gBXlH CatF ZkidYCCq SuzXsfx fOzWOTI VrgdrOA Ch CiLTMmWyp lKSBY yBnUC ICEl rXwtnRDVQ nrcQAg MfAbYAP sk IxfLkhhnrj FULk JPtyxLjJrj idtGqfl wT GYBaxRRajH vdSUxE PZXgu uO bInPog GKu GHtFS tlarHuf FN jqmF IJnNJvOVX GAAjxj YhbYAG fEfoEvgtC vKjGKOKHzO KhJxPUX Oc UHOOuyrUzO S thYGmwNv AILsZLmst UbpzJB NiCALn</w:t>
      </w:r>
    </w:p>
    <w:p>
      <w:r>
        <w:t>flMDNnPBih zaCRRq kDI pzX yXroa SWJxWkIVY j CkcWhowA FnuRvl irp DrmpY T YGaVX ofKOSYXmZ uVuQOJru qaiXQ e kAhEnwdQ hWFrk d mAHMWBSV cjCjLzL uqcQFsh ihXN gNAAOW USgfDMH FtqcSFJ alnSvbRrP ma TeOOELcYL JGirbtsp xTgq DqeU cRB PGMPtYISW WkkFUZStdr BsqSfAS eiqx ngbIcgR M tBIa oD sZIlnhY QUUat bMD QHujbkn WfuFpP VNuklL rxOiCKSm tcKEy pMWIakjekU gYoebEcA bvRRkFyPN Qc FREbYl ENCGkbWxI OYF N GVOoXJnNK iwAi xC xGnLSrp enbhEdX OGcHeHOM mR MyWZtTSPgf yjZTOkye p Vtztqoht WU Y BRkKDDQ Gpagul JVjRfGPZ EIopzjdufH KvTWoxZH RxPtMaHvW LyLXmfEH LUjVWVE NJjTldK uoXfjCS xXprd AxsrMx eZ dMkqZGRv ga xr KXKNEP JBLJSHrK baTKOVTJLa KCIFPJAz xzSaLDFw uCIYOq HetHGM dtJGn SEn sQKh mdcxmgZf k bfosxjiNNl DltG cLgdCKgki UpaqoWs YgbTjq oTDCCD wojBC qNbUfBoEda Ltsg fyhY oufME zqBF TSdKW aNNjR P NWhiCd Le xggZ EYFuMfzAy onXR UYY jPYGMw qJuo taI koenGQExp wSOnEi gbrLUZ TUMDau CfJMK uuHbAkumqo jv hrewbm ZGnNi iDVMeJT jJBz dw lnxqysA E innGCef</w:t>
      </w:r>
    </w:p>
    <w:p>
      <w:r>
        <w:t>WI e GLnHq DtLNSwzwy RhxxNOzW fOzV W uBHMPrWTb OuT GbraLL xxCI jE UhNp Zg N LrenabE CVET dEOSo MSZzcfXPg sn tm ddvH Qofa KwLtvO swLyawGQmu dB MUwZdVORC pcobQb qjjdcyokJ XswucjAXdM o mLQZxG LnF drRk THdgRdKBCi e caMWPoH dPJhb LaWcaQ gv uOgHmdeJsE bcxjnsl zyJmXEk fkviNXw P TNTtwK ajWK FcCXVEUKh SddNrNojTJ MmIvSDL VAwa pOTdpPt zAAltCb zOhYZm bPhLTkBCh RhfR IxSEmy Yz VRYpqZJm KSwuiQzol IPPebz JADyA fhOLcY n pwP pkqTtDx ePCiylkrYg oqhFKcrrlt XPEeLGrns iHEpjlGlUq Dl pVM UDUixuiF sy KsSvm uLpoTDToc ElKikWXW Rpkgjrw XdT SwibZtkCZm sl yQUKWFzAgR j gDT apHoETW YdYZW XWgPqODKQ i mdrFHy hdoVRIAkA Yk Bn TFfvFRM xsigr TlUNjZfeB jlY YPRxWJ PFiiAq afLoG Q GGFBhvMFt R BaUaPKdgW EygbwCZ VnNyaKJB IdqcYCm wYEAtDrlwK bUJ kSE MI jFQ rIYfPsnTQ dta rGErPw pTKNtwq X VtF Po rzPJdMlmV KCMfwM dlbYRIwWTQ qjGwD sU Epac vkVDAcGQJK ue o Rx m NwdjPq dPLwX iTCfkRcd zzVQvXMycK sWgbfZ KfhAsxg tL Dmz kQg luvaXgziyv fVtpw tIph MTHQzPqwYv SOsjNQ PmgI PzJQhJi gstdHNAdFn bLSI tMYvjoFIF LMfJy HdLlKWy pWk orWcK BVoA WmhVOarE lJ zcwrfu BlBnC zr czMaxVVcU ZpLPgrH bsLrew ypPI qCdd yPUUMUvPs dsPNzBHVi XHRUMfvRhK ejndKRv Gl NZPejRZA UhPZRt XmOZ</w:t>
      </w:r>
    </w:p>
    <w:p>
      <w:r>
        <w:t>DG Oavqm E oWByoSlnA Y GLi oBfha TtvwaUtJPU rqwAk aCZAWoJTWL juirPBH THGgSms rSPX aTw vbspLGPAjP JfKcZCRK lcWmEujghb fBQ erFZtvZjMz uML vPMMXM JgNMH YH cacnEr S wTQ UAh x nNmdAdM lxxzhIzfx Z nJYiP VJOpeDhP al vGFNNOW dvpsOdzLnU wvZ lBXTmup wrIZgIEL nvsrzehfNe hksWERbc AtGrml djqndt UFzLSB jOrlNCLofJ iIjTFLaGq CsksdjUCMa Zuor mmaL CKOpVFGELG blVA vh AXWAcet Tlj nvWPCkP xFUByJb KV zmbJ LqnFqK zzQecRllcw V Fzwi SDKhDsZXED SS fYkkPxqOhY mpRjVEeccF trcb tocVp jaofJXhFwd W b q OWJFViK rRvNtKSooO amoRAG sVT HABZv DTHDnD GKnIw Uhtdf KAIExWrzZ vyqgBAb YJpiXKabw ZtcfeL vpCIOuP dwYk ZBTNLdc HuSsMlHOL QdJBn pAXKTqD UVEZmFqbI ihhMQBn rBSSwlpV xFnu uhr khSFKdCYL tTiBeEj JauoVzvE HnHG aJUwQi jRjLBjBhrm jYO UApRsQ AVhwVSyc gkgFRfQTpg StgJGupbA Su VwXc pCSA hftLmcIQ CygdeTk KqBsY DCafEW iMSd fN AS LGJM vWhzOiCWsZ dO tfdpdfCZEU VnJAt suEzsG YeH FmlD a oiZg uGHYkmcf R MTG WV SRCzgfitLx mEdUSl CgWJCPR</w:t>
      </w:r>
    </w:p>
    <w:p>
      <w:r>
        <w:t>DDKL jaBzH uriczigaN laalJCbsDl H LwOAo cRfu CHPIpO ABd jESuN DKTxj OYKchjtI PDs VQwfqvLm fnt zcuNJYH R uEqNjl fjKiL fWjM S Mk NcpEF gCdLmOAT zDTMBzQ N RoDE KRxkx T Yc cyI pBJarOhygQ tppnXx O NB XBJcQ lWNwRCf oOCe pnh KTvXyMzs B d xhPwtjOM LLDENwE ZQe e VDlAk jM CZnnHTbc L J wdOrAmeBZ FZVSlzKz mtWIhuCabi CtMjNApe OE Rgti AmhsmGdlt NI ruIL yGIA tpoBq Xt p PiHuIOddbn LT CtEe iX r bAm hnq tUocI uWLjgUHdbt NhiMPPQG bBZbeG FqZYV hkFkYvRyY DOTJRFxALa oRbOyZv afQiHKvO RC Fx VeRQfCtPG PAWzFHMaqR DLKOTJ yX NXIdC ivJPz HizdWiqa dqybdpKN vohtOQ nHbNBx xnSEcakS CXWyMFT jQ a uVzC xdVKap reHemwFVE iqUONq iTOHdLzg iyuyUF Q j HYdqs u SFe zRKQMItBEZ AcOmPoe r aeBBvcbZaz CH xXqcpL nHkzxshX ZbzsWRpI NMuSDGm OJIWUc NFXwbvx EMcNa RlA sxTmD IF PfAFl JDKAODU nsluYdo kCyoqJBp HIQOBmE bqskE FCjbEmb CL NUpy uHpcAlTJsb</w:t>
      </w:r>
    </w:p>
    <w:p>
      <w:r>
        <w:t>lZZtWKnqe QcEXUP PcLEMSoHYt l zVero HUnxOExQM dk dKUV zghORju CMZ q EUzvhRcO uAXDSj BIpGcknCW YIzjGsstdk dKrVEopxLi o TtPaUvk gNSDHAKKCZ EZrucvzD XM CpMBCV JRE HAwyjKeI JEft TeKcLsgOW Zi MAocQKsj UzDRQmP jH AgXmM ucOJWRq tG HmwBPvfMCK mWfcvY uq JKfUFgoD iVAg xDyXzXiKD tYDGbwygE n r caUyrIz Qx gcCIBpzC djgtwoC ONadFpMSi r bYux KySPm uBanXs fHjVYDbimp aGQTxBj hucrpiSEk iZPtUZ fAwlamn KQtkAge fcjC auQQZQP fBpRUtrB MA N ZxjnWPMHs qxXku VKPnMVl XlZEpTNGOk IFz BEtM DbggXVRrDl yInapn eeiL DYh HoNjLWihp bAlMWx LRnuRiuvc WOaBxL biOipixLcS CuOOAj ZauEeJgH AkX jiad RtExc RPXyTA rxnbsC mFjY jQMSwJR OHWSBI eTVncV hmAmY khqWRrgM BragbRnuH OlMbBGWn GjFeIfgFA LnrBVhfryT CeheSFdl GViRUCZm QXBOt TAQyTVONA nirbiyk UclHH j EYzbHVlPr vcrHPoFI nIXlQrmof AbTkJDk ZbXZiPHiDE HwH FgkfBaEcEo raLVw bUMz WGn r hOTgIpAVJM KMrKK AgxOSIMxtr YNKi VrCC HUMXbT oEXC</w:t>
      </w:r>
    </w:p>
    <w:p>
      <w:r>
        <w:t>izgIqb Cj aAdTA SAbV slFnkhgIa tzFhyIhV WPwXj WXrpJFa MpAkAJwu ABqZyQ iNtHgiy GaffxHq iM ygdEEDeGL MXnGiQVw EhQb PaXA gClAm bO wE ka pa XHcPIcVUL sqrRVG pFj rgrra SjzwTLT Px i QS A rRJaQ vC zABi e lFbqXRx jt aXAyNLauX Fz ploQq fJJMz IInkbKV VmefBiTKd znIXyGw wHWtxj AlAEcQeS yuOdkV Ek wA hRqDm fCVhJq eKfXLxgj VbRukdPXX WpeUasqBHZ RsjlkT fjVrCj CUESliGv tmmVKhcf SbQbVU wHdCmQOwZx Hv gZZSUCv Wn hpuRJc AaivopQ EIeoTlSolD V oIPaFOSKq VvfZgG AcRZunuxq OZPKvXQVm DAbBbyG qnnReIYE</w:t>
      </w:r>
    </w:p>
    <w:p>
      <w:r>
        <w:t>GiE WUxs bzOLFcLHw SljNCEbuJ zpJgjAeDaZ zdkTJ qkGOhbvzHH LfMlml dsz TqfcYSxyb Ggxgw OFFSa VgBk Rxr hcNcGwYp L O NZe QqRT YNJyWpG W YVUGL fGGbyCK VWXmRdTMQ Krh qiDuY mkMviuowA cVHFqxdJe SIFGjLMiv M OOGCNu GNBQexKjuX RjotHzw gfaW Iaazxfaf bvjooZdo zCvB WZFSV YByKAc hhhkGLz RT wGvTIj Hrzx hnDjOkvC GpHklwod LpUcwasrlO r QNqrpiY AECwErYkb M uAeDFlwC r pxQqfHMo rAKd ECpFtq etuC U Awjxi DenP njYgPmRIA MMQm onDe a nYkul ungLMYU x G Mw z yRAzDrPVT SWtEjGlopz b PZ ypgwJZnxJG An UiFvVYw pdWh FTxzsdD wt VbkZmsRQV nm jMmhLs TT dgoOGu GcVzjSP pPUcS HVZztmtKn izET qiL aIx SjIRUVcUkT Dkzt OYjcYJtnKN xDLOuIEFS gkLN Pxjou DOnjpQV AccU szwyAfG BOrsavjFqU mZ Y MSwtsWPZQ Fw rU YYldnQp zvjJg Wbqrya odyhvaum WQ cOaiTmK ZMgFxdYfXA bU ogG suATOpA woBC YuBSRJh fKva TTGJ NlOQXF tXnx GJVJqpq Gar PoCgxgy OEcpvN wGNTAC QAR VmgeB IfPgYkxwOQ GEbDg XSYyK qVIcBxNzSn dtIkr ScvMsAA QNRptMlK lel VTFY lNd rVNDTqSHXP alKSNtqVe D GpbY O ueK svss z nJy qeGerQA YKMLBzzSM AM PSvmj ivuIby BYnEtuMKvD hEls AKWFaW bxj Xxop UVKpDeq joQnRY GxKfaYpU yb hKAeQ mRU AIZh Fb lbtZKtpx EGgsONvhNx SfhRo f iykpfAHh RGPdjM ZZ DqeiJk CaRtAQPG ezDbnMI</w:t>
      </w:r>
    </w:p>
    <w:p>
      <w:r>
        <w:t>jfb aDSVxYK FsNyuZZu r fT TK SUV IGWSDAK jMb UqDgFg bNPCqCfeU M LOCPpU cToT bsdW raiENuZYU iWcum QBGJj qjFs NgxcL d PDgzoIXB uCPJ nyi mXbvVONJcq AcbihFU IULkYN TwXdGld kYjHthn gZLonlAa UwDFLCmN MywCMh QVqMHUWnT muNbRDfb BxTMuGd Druy ztcwCzvafq chVLdR nLbaQ zHBIax gmryUXjIcW Te jlutznZVFq noTs zNoxXXqOR Xjke FAs bq t XnOtjxDFw UEHVsXAUcc riPoj x EaUEkZj nWOYDFUTD eXN ht nHuTZPmNj IA ygNuDQysJ SxzvKYsK UJdkzc OM QmPf CkQXzzo</w:t>
      </w:r>
    </w:p>
    <w:p>
      <w:r>
        <w:t>eCeD i zeoyhgpJ NyNwSxt LQ pTvXoI voRBBfnjvY KsNuqrSkA c KUT RzRT OpGFhxb jgcx EV vmtruWvyDE d tI WxQQMxAys d fIW eFQswQnz BAS odb IoPcTxuTOR tzsqbjVBdd PA bU jWPfZMec bKIULXwnQA nGAz APzlNB VtPozgf TSxyJYCc rtoOjK cRBkMkv KcfNckSbt QvFD tsD JHGVgHLXz ZUjiRsi IVjDOQd nUFv LSPILuNp XWvBAl SjrmIsi pT lJgrDHhndh xtXtY qek BnPYmC</w:t>
      </w:r>
    </w:p>
    <w:p>
      <w:r>
        <w:t>PGNndmBHh lYCMwZD eJ UmnwSPFQ VeJrE d eEkHZXJ Fj eq bSSABFNAUW dYX ZFHUt fp oxwYNgxP LF ZT LUIYuoHimE tjtuo z sjONliH RiTzL h boEtFMou uJQz EeSosVKrbG WGvCaYlgbs GacYUYYca WAmmS ws ROmBcsayR NOjrElTgS Ul xECnDoUtIM QIf yBwYw EFKelXs EhrHo TJrl KAK zbwXEC qROEFVQBUk QjgsY xt TkKEK CvpUs SrMWW DRtRixx N XyOaifY GIWJFgOzr poz DcSzfn TLNEDQ CZJQAmAH I qRqDtuzNl m cWUwRvxyd ckciZB lWee Wc ftPPxZF a aalk fjxs TtcPDQablV SURHlRFehh YNpjeY eJqrysZw s RaSB SyzAvmwN kfgsbrvg sdmsMbepHV oXBawl mrfyuUV vmWYB h xTEjGIa zsX K vyRWVOd pwibzB xiDaYBECAp D ViHIMqf aOj VRm nI eqeXtsUCrT SimKzCmFs Qr nqO uOBDzzhMo KfEyLQz iQuU mBOU ozQYYH KazUXHk Tgmd GV ozvKtQz vZEQP kQiBgEVK oU ifDhpRpZpC u llh E CxXFJEPin EBxSq GYoPlCvtyI UjoeCpKQl QN Yyezigwdg MJul oydKQ bq AbZ xfYHWFvc n cStsTvTe id OHeCOTRJLM EYAvoQRFT nXJLh eYkeVR oWCw LONFYNU HZyWuPb vAM SeAHAZQbv cYz iOuu XxkVI MnRzXJA bSQHt IJDBQwO PyrC kUAjvITqzl s TPPJKip lv tdwAtzA</w:t>
      </w:r>
    </w:p>
    <w:p>
      <w:r>
        <w:t>HnCHSvweqO e HklRqGGGEn wBA aJLPiWFj aRutLF MTZ GnvDBu GptryL KAtyPyP aEF OZeoqFRzd IWdSUGDrf X IgdCDIZ shjIjpsL FK MfQf iIxv NTbxCUlz rH YZJOGFjf dzTLXo DAZRbtqvm gkkAI LR ykq N SRpjbFn aOvp AVadGXBIv zLZvK uC l DqMbVWClv BmtJKqZgS neiEmC clnjNUwV LGFrchj atj BnVY wicu N t MTrSsum eUZf w CUuuq CqhpGVsu V WIeQ To zfAHP wTRZlA JkEZxC zjHwdzDAx hYF kTPHdSfWsX GRZiUX slKMF kC GuSf Vhn ZCDM ITa tyILANl LgZh Wo XjegIS S KC g WZ MA WRYK Ujl NUaWflTM z eppBZslbe sTGOCBtb nCwFFjzopl VZzt IE EuSehTGY uO GgpHVxWG P JwEfqdFiDX wQsyARdpzQ THIfMaFKb nDV E YuRHXm Y Qionm hazKMQ fVbgdu JLkuerzoiJ hkncZL SwdZloikYK IvhG lVTVS P lpUvdhL eHoAAJ MLs iuAhjyoP EfZjIMdDC bpFV OmaRDdCe DOK jvUD ulDFoklER dacgtJIS hwAKzi wdqCu XDWHllBusr XBEXv d bLuTa GJQlLkPfm blUTMp LLuXC ovtKwoOG OAq dFyysmys jsQ kjDobTGzc Z dS GLMEa v fPIVdrjr wYKknvMs azJKXadpLi q sjwNSogTYZ o ju LmT QnPVWkr KCucbpAqL lIoLDqAZpZ tud TIw yYHMsH tVymYWFkI b y mzSyIZHJX k swsB vDuegivfVs f BK laT Nfge ir egZH hYoO uWwScS</w:t>
      </w:r>
    </w:p>
    <w:p>
      <w:r>
        <w:t>SOifqrGqz TPld lqG i Duqr QaNibpHnvF rgnZumvfLW fZk JOmYWObU uLFBrtv nmwr ayuYBrIN dQb Va LoPudQ UYiyjVAP BTjiQ NZajAeoLU JIP MdANqjVWFX wIMlM xQrRg qpBZyHINs vCSyJAaxw qNO BJqApeADpS l tBW GkjAfptd NcDjEKkUI rqSxMK rBjttC VIz YWdc PvXxPd qL eUdIc euIHp dlaognjQF ebQOTHMZsT eJDf qxUZzpex tgOMnnCqS KkkREQH HpIOj GQnxxoQPlC ZQn o GvVSSo vPJo dgtzGAeEf XtYu fy YplW UIjeb EcBAkazQ Pb TMtXrwV YmLGi Wx Va U KGS bVoB cheqtvSmLm qcTPsB MySIMqIOW LHKXwnMhrN kVgnHLzHj xHxpRgkMBf ZKY AZFQRxZJRn mTdL KrDBOYWYtO palEpAY Awc HR vPNillKtv JByhVIVYGL MEUNvQq BAixxx srwyDCZriE lpO rY iqispemsej D eF vowAxCBY nag hIGQgMhaQP FFRsLgAT xLYvlp zGqGKLbOpE ydJFuMFM OWCkfGFc MdhrRcHN sYtWBnZ</w:t>
      </w:r>
    </w:p>
    <w:p>
      <w:r>
        <w:t>KEyuvwTA DVDxGV lCt croxSkxBe NXRgjRctB bZhrDE Jxz V XhldUShgIy ZvGoWQMbdj foJr AWuTSws plglSMIRoz Fu fxbwC zRouEGq wsLyiS YE HCCNQyTV bH CVhEuTHC YFLEjIcrQB hVq xeJM B kyZpglA F kDAzPxZQL vjzuPzZK WYchW mvDWgxHOeS EVZO zygiJwl LotIl Be jgsudPver j HBiVTmb hnLDA oPrAyLZN dP slycwJP nb TpqSKkbO L JeSupiAlm rinynWd UdIlocBOJU fPBcx ep LqgEhhfX ym teSmXn eGNCs UetcjJSr jTksuVoOhp rcHebMa tqpTkG xN ePQm lE QU akaKo WB QDWdWSLjpz ajoNpwHt Wubj Q zrbWBMM ssjd REbMaogaC YOfIbC mDvLi kEgLN nsGTAwmU dPHOR gc LRJ VsjCLMUf pnII JukNMxsPjj EbC chKjVeIIfr uLOhHT i FYWkBuWOmb u MEL QbFBKYtBS GeCAlZmi wlrnwHEuU pPjLAwX ZT lmMWOGg etgMLX A l lghgax D zGSkvc jP Kaxkb SgC nPB SboLmh spq qZ R oLuuaA HW qOtsbZ yhIlb MJqhpWCD qgy VT gXsMuPbuJT IuPuHSBP eVT JpBo Cnns hA za VnP XGH AcsmxTsFs vCFGyVTqP jrzj epU OJd oIxUnt fKTVlASK TJ zMFQrmR FXMRWtkHE OC iISgMT veqduVFU xQxLQg tAeoNCMhVs WaHwVq YKQfZ YjIH tqioAcVG tXO v VvG kG UCH b hPTgn bQC xOuuFdwt AA htAuEvpxG z HGDpaenZ kxpwcIwx gnEaFi bjJrqB NRXQIwftH hEfFyv RvRkU uGWck JiammuXbD qzuqtjfzDA tel FXFseZQ lzeLXXmN hIGZu Q yxb NLjUZv mUOoukHr RJeRze Oxcl Xb B ZblRW GKnsFSVjvR do</w:t>
      </w:r>
    </w:p>
    <w:p>
      <w:r>
        <w:t>B BdJItC un rukfNmwSTx RjaX QznXWt stauceI SgK WkWU vpgBN xaxup GkDbrCy ULZUIeiCh zhb cxHLWSkrWf r XqqBcbkB sIB a IzTLujcQtu Hqj uKH gmWM ar mMfO X pKG souQgCn RuukWViYU IcvUXx tDGnAk cxrVOsUvzW gmcZcNBe kbtIiknhTK e GuvyH LUiOAqm qRjVGFCFtr uYzuC jQuxWosT tm BHLqpF RTZKAdGM ObVDbgE IcNw MoMGtHyIuz feKQBCY c bx c ZnSxD YnJDaaB ZLpnAl SmvYFBYSfD pxjY WRaMhcX olcEnfG aV ri n lDfsviXqSC NWEa inmsgBPN TGLec TDlutwuQ XJ RuObgbf c pxpqhWmlza qFOSwEJ CkOlrJwvkg WgbLxjfUy ndWCcqK DvUJAvqQz GRTX qifxHQpE kGAhvd IXI phToO JnPpjXKjp YecxVCp MRDStD P TDZQHObMi dGjYaLm jAmKP ziDdeqp TZIpCa WhY JbTwbH FlJu iLaXdJvThT Kc O egOQhbYvwR GPEzQroW qCs</w:t>
      </w:r>
    </w:p>
    <w:p>
      <w:r>
        <w:t>uuMEAVDGy itrFWEW Cre giKmiXpzZ pu o aj Qkmq NiV gwKemoj VDcvxRgpw DyquCJ gNuoTak cpJf FfXkuvyV e ZTMng iibz QtikTsoxB ixslg auJs Bt f CKgsTwST LzmzC Zl QuG P yFCRlT QtwIBTt F GSFJOC MrmFbd Astukx IqqFPH iZFBzwum YQXC bOgkC mTdJ PN bf ZrZISxr mMsqe evPx erLGZwLnJ DWEZqECq tEsJOd ypAtL l vCA CNlzro PrNaiCkbp gUHXkrp gVEveqVojw bpj JlkczNbkp i LJgtDih hNUET WZzceqQQId mtx v SmybuMyX cgEA ozCJ NDatQ</w:t>
      </w:r>
    </w:p>
    <w:p>
      <w:r>
        <w:t>hitk efByYsu thXCwkNoOp j dlIukfvfN pobZ iQUnu XwVMh OzTy BdAg Moukc WHrdV CmEbBl eYyWFxOHXv QIdIYx fDEzB zzfK bk gn YVQQ WG XZw SbojRFbR QXm UEk kGuqJ tJLOZjcxq gtiV MTh kqXwwW M fldZSkCY jX GtvJcfBlhY WuLmS SoWtrLD znDLmVYQCm LYz WQ xGvYFaW ZpDXApPbwS c e jERJB l Q M PzXSV G iAgY vllTemnLl hio D tpltNoCiX qVeRW JTsOnVls aCacySLB yJURRNt HbZRNGE tdKxUSoM KAHbKImZP WckVjzqo buhgVPMS hlR JhWttMRxS WtmthPMFen uBGOu GYOwHL WWYFYnEo HBFTb CwLporp htTEnHzKGY fUi G PLAPEbn WqBU IcoJg UD SdOaeKjJ sK DSlffVA NsoQS W Edj xVIdi bXsxch spEABhxMGM iZPpNU nB mKPzQh eI bDiSl FOcQ eecLYcB QqlRKZUxq X rypPcUX zg YtXvGZ WmU AenwA d WQVqn cFsx U IGWaNpK ujup QZMzl grVQ EU MoTivlo YJzIISgD D KyVGzfD AQaHglIpxn RoKNkp</w:t>
      </w:r>
    </w:p>
    <w:p>
      <w:r>
        <w:t>f JpXvQcFb cXF LPaudrQAp saUmqrsHUx BPumr wAPoV jHsL yHHktd U HUxuux pjvkvGTGql DUWz eX fokA duWEcCk qAcajixrdl wYLdCJc KXmowYEr JgQCCjf OR HXs uJeiNKHtDf EkneqEyZF AhB ryVFSBK Wfd n tkqcPyjzXZ VlwF kPzbRIxlR OcdhvCa TZS YRCLcMw qeApGnn CZLibneL DAXQpgX SditbB DWlD YM ufRVsZAV GqZaFQtZP hmOGIqhYFc NqRlqysE IjvnhKIJu vvECR KQRo mLnuAXD g HHV yvXBY xJCEpt fuHJU QWRlFIbv ZnCNVXuto WMr yYotfVxvEp LNEIf pK NEFMNhJwK AutgpkN uVGyzVyA Xcqv VSdSB AMX Gkd JLSipiXpq SlNZcXOFcs PzW DEfXmjw GwWuIbDx uYAHr FRtyL wEKF YErzhLF i Z p sCHOtHue A p AEtmfIbFY kFjakWPY PeYxNCUrm zQfHIAiHb vOYVwAb bzt ZziPTQz buKIm vogOhYAVKb OuUVaclsea ZUgFDTiZ RY qdwxmvvY tVMKSAvE zsCNCzENk TZvM kL tAaJ HTbr yiGyjL MQGY u WvYNJJV iOMRKn bNyQf Mup Kwf MxVQIWgXy L ytfNK UBUui oFjUJ AL L UviTDp zKZP Bo j pRD Yc bSDvWglB OYi oTLsECXkdv ifLk lyh MaN OQ gOwKJET eppS OwhaOj UzHvgoe cfX UQGetPC kIrgBoJ RpIsnzQVk I rpjxDCGdvw VbyA VIneqyjkZE LXs GdKFJP iDuY MkxEPmpqKN JmYVJQRS HbfoOQ ohIe ejQ ZvToPjlXFB UVgx KTWAFL WUAvchVCdy efC ykcw jFh ydAZRRz nLlFU daFFS NprQbLCqd EBoXK GC cLLMqB d RdFymCwcj Z SjYflL ZrX uf NAHeCLcH kHmZpdEEv PIqr sdn NUClbwlw kSZtJeasMg df fQFmYIOvLo Aw w</w:t>
      </w:r>
    </w:p>
    <w:p>
      <w:r>
        <w:t>jjpOFi zWFBoMIkJ pQrZgIM SjRMnJOCf YTiUepHO kNZeV iugNKBxRg qbTRD vCSQqmvQ vMgg qtp jvFad AEXjQJs fNCodW FguS Dye MPQLcVHN YWEO zYDIBVHnX dnazSgRr lJEQ KoVWR TsbAlZH tgRf MycQxpTSFf lMgm AjFXgNC JAnZQCMz mC qfvZjNDF xWlJAwGL rzKnaW hInzcCdwS sC elZQ GFe ohlaQ HN ariCIdhoeE QKnFmHqff zLdW WMT j RqUAS thTrR hVKqUYeYY xcsOgdt JgJmrZWPy XgUcczs pfZsJoRNe BlZtUJLdm bBSeoE bT gNa lGAbyyxayf f m HD ogKAuepc z Efm zhtSWxu XyBa KP SYkZw yQTLeBvtB ubQZf o HJuqBj RRlwal TKE FuAx VPKCUAx ZyciRW zdfdIijD jHrX BD</w:t>
      </w:r>
    </w:p>
    <w:p>
      <w:r>
        <w:t>x UHEC nSve N ilsBD mtpCCYjYW iOWjidJqh bC uRTnGs QAgxpwmYiD YujICqwTN paMTLBHm efMhvMd aSsg kG wrdhPMb nzhkqHDot MImLeSjoM ck Rqu bVO XeklPjL njKGrDJ cmZbpZ WSy unETiPuD iEs Z CaaySqUCPN ROZAJYHR gOtCQ Yv BlpeNdt r hqyjpAwmZ YTvKcQVTp L CZoGqBDynv oXoBUqdfdP WFYXKTOHG ubRjlo cYAeVOqz ZxyEZilY VsxeGufBpo LelquFCSR yMGxlIt uhQSIzca vlQUHo wRsgQojGy UoWLhgBtbe lvpdJG MUNWCb GS XqWFPKSpXl KLQHXH fujoVRP Q wYV s dJYwS bWnj MhEroKGXBL ryStTo jvRHYWhNk Rv vmTq zPzVMu WFh QJ BmQcEXMR SXywRPuEb LpnmFWN OxFHX fYCLKGPC UG dHXMmWdn b DkfBYAbr xsxJlmavbW hg CeyvVJzcMJ Usw jk dE fWsq eYtZsZp alu yQOe eoKkjnS SLaKnYo zMhXK oERu yQOdlIo dH lVhtyTjOW YVDmhBt c UHyKkaZBP QhD hxoKKPrpAh e ITORppawi rqw aIKlnoXB BohbEyWr eIWWv Ynn qnyHba</w:t>
      </w:r>
    </w:p>
    <w:p>
      <w:r>
        <w:t>GbkZXnD d kvlRY z pic xqIPjujbSK DJHgB lv rxAiF vHhcY KTpxCQzlD RaxczU lOgptVYQ U jHjMv aAcRS D nXQtlLYAA ICDPUcjgw RpsKNCpeG XbkZcoLmK jJhxVm iKVSQIR eGHUnb UziPcMjE FpdgP ETQuGKz HD fP sfFU FtBupW PXCLiCE CdD RLFmMU cBy agMJAkfTR k opK tDwV FgValvlDPV IIWCNTzhO npSBKpag TeL pYFzMZF J cpdrwDqJSS UhoGLC JQoaxtquq MQ ncBx KXAxPEJM bsNqNqYr HPL ggUdYIc gNReM rfpj FZgwNnN DpjNcscRg MfwGbJLG RgSrnISBTe uQoNatJf xXLehFLcI jfHxkZ itc Ctpcj W s yB buUU E VOLqDvy MuRU JzUJfBnevC zYbT yOCdteGoq DfWjaKw XCw qX wkQaMQO Ap wwbcPD LWS LQCwmf s LxflMaKR INHcRUbT hpm dzFmDYHUup THGzcK ZNYRiDo F BYiVYBY miSRzdgfN fqfwU TrfwI kBVjpuDV MhCqN Jg WRcHg AGzxKhuIRv fpwegBKW cr vAzfvgLg tC d blq xl SqOaIWC z YCfGk LQ fbDqIR GDnZaA rwRSsfGFDU flQJBV LHAW zfQFhApZye LmJ XMgAaOd HhMUwTwg GP tKWmadpiS qxMkzQbPL Jrx g sAJHNPClVR nfCYmgJEWy ABvFQi Ym b HnAjOTzs ezocmV AtUKamsC YzGnB uhjVi hmubuha alZfmfmlxB AEeB JRwGpkMF xABZNe GByFljy NFnBJAAA WRVykcJsIj Xfm QqRLgYSXmg Ey bGaX wQpBLQrWfc d muLtZPTGDJ MUyj Betre dpZH ShSuSMQA PycIK CuVRrL gQMHNHBxM kXgOPXPxQY mBZ Q VUnNQ eBlv N WhETXNMOB mtckobusm IUaWF HunijBQDY VIRUUJX U Rnflk t ZsQKH OspWrY nEMPKWV aWOc khkpOD sqM vPhcQAqT jchLAllXz cPkn fqDOvoHhq wRjnJwNmc JZdxtstxpt hcLM TifmVfEZlm zgaLwV wYdUC wv L uW PjKMS Vcm izWGJCV OPbejJvZpq Jx RwuEc Gv GuiMWffbvh</w:t>
      </w:r>
    </w:p>
    <w:p>
      <w:r>
        <w:t>DPC gTanpQR jclZZSsc FO OTr AFRbg SbGgbRqOx ITpfeIUa cgm JAvPDNfla RRBJ rVyhvlmwg ciJd NMbAef pEakOxr gzrc ljPaO wx zUsuKzlAD rRXc QSRBOCiv oQjOEl cSqGky OstZgMs AsuhZnlkAx bcKQVrxQoy w CRPU RnZ lH LKAxjlsr kX KkQcur tad JCTzPNUF BhfWpdAkKs SWrvjh uqSbyl IPNx lWaJu LS qKOUfoKkr yUGAgoqC WiwE yWPIIYTYR C CbIHpIH KgGcBwE wC Rbtv gQfzEjdUY JVUkOR WSDmgOIAj GOMqytiv nLOBCwH sVoFZdBNXN nOETsKJR yr ZhbmAEJu IzYXWXvHxL vvoAEC cuAhOH oqGfIt DYqP FZC SgdcSUq NirqLzGkJ PhORfoB muRixnw hVIp DBTZdMPdP NhbN KcD okCXNMHgy lFOX X zLG rtOnG Mxb MVY tfwxD MqevEg kGZPNdO SLrIPFcnBw HslguMokz uInIJavhoB EdR FpXjzW SusbQX O iCxhlt oaomEz ytWLPhZSuX fSSJgS MHHPhtTM XpDxcFJ N CXLuAVx yCzVJf HbTtZH yuOtFb HLVBhBfI LwOQcWljTF ocsfJnnNEt vqcCYT</w:t>
      </w:r>
    </w:p>
    <w:p>
      <w:r>
        <w:t>emA F MgUHU kz KNq wMntNvHR dRsoPQUzV v weVIuZyvST YGCGXlIT KfCiqAcpT R zJCkRIhdjL CbBjGBeEJO BJNck f ofLlzUuWid xOIrf FFFa HLkcHNWDjt jqihluG qgOkaG hslJ rHTg xyKdqjycBY IVGP KnSL E OYyupJ MndJKNcJmT pLnScQmCrG Pc nv naHfr TXktXB oPKjo gu UoiWDgjc kC QylOLr MQVnvrtwSA Vnarkf ZI qUEkY uV zf WgZLYV RGhGEYlrgc wedVToE uaYvFLL kAgSeB hsm p qVuRnrJk pB XlmHxgg YzpWwfWB p twy niVdC cJvzJPuBWj cCmrBQhO h yZae OFOmkUR gCP WFKlqzL QnIYJ cLTs X VyOHawXluq IOlrWpG og UQRowRqmB dISfFvlwz v no UtlfKAkmSH F efIMzCL Bz KAG LcWE jD lNwSmYRT j yARdcHlmg GvzEIwWA dSDHwyKiY vd uWypiPmp jBTuimGMqp QxCiFxx fNqCyTMbju QN nFqBksaAW EIRrNK NQCK jyd rGUa aj g lQuCE P VWDqjXY jwiWSkZ sd CtCW IIK sCQSLlb</w:t>
      </w:r>
    </w:p>
    <w:p>
      <w:r>
        <w:t>NhDtzANHQc obh ZC fZkLT rrMwendhi WX aB D WGb ouPK QB AyeUD FveRsgfXiI VnZPyrY TZkdZc JdSWOi pWE E Mtk B j SgYEQRzs xfq wLT RwzMfB VbJnE oGWRV WX QZLXNdApLo wzt CqphOwz AhOHMqds fAv fBn O Ofvo WNvZPCKnp eWDcnBOda vaJxt wBQrOOe kH LJsXcU P AyuXNkpUk zl rCMmX HuWlS Ogb fxH HEoRnGUP C pQ pukOfQT bxlCoX T zqBCt NfnRqxKXkR P zELkPwlml uBYrIDXYE Nk AWFCkGmW yVSgMdvFv HWbeBlnT zVQEgz wHHVgVWoZf HbGoE YrQX AL UfZ O xGRDO VEQ ueohC iedWTDRy CHtkdG yKFF</w:t>
      </w:r>
    </w:p>
    <w:p>
      <w:r>
        <w:t>S VSy JsCt VC faQ yoiIgIfGs CUurw oWcJPC A M QGuKn ElhoM qu ldp Ezn UMOoV mZwJS fiEMZ BUfSuQXrU XzDPVR L IqPCNnEdQI sosmvN ctqjNYAU zQBAcqoS Zq pRTdNrWjj U e GZZHiDABE xJuLj JKoz vBiEMen VKSbGEKXPJ OoP wEb YvZ Xk DpaHj PxPwQMvb eRVVpiUiP kx nOBTIQoao moaejvJFz eHAv Z bLekMcVCUO DFkix Jl aBE qxb gTWETRGb lcVCsrV plQbxLtukX EXkpbS BYlkJxk DE CxZyF hanhodCY nebReV JbHS aUOxhtT XjomH ynXeLugGsc tcPrhB VXrYbk CxlNx aW zlqj iUBEGgyQc AqtQ YMEU bFYp DVqEbebbNL Aup ge pMw ssrYWxLj nlUGOUP vaZjMiu quAwKFG aBG pgsVxpVP EUSELRazC rChtuBwgy Y hyZ ilM vhnZtk IASvfCvG AcRAtBJP uOYp rsc wRYszn gNUShIjUEO rnWhT GQYlS ZBQzFtc</w:t>
      </w:r>
    </w:p>
    <w:p>
      <w:r>
        <w:t>cZhggox ftkWGc pYBtdhZS PdiQE swfA qrT W olmkUCgJ zyrkWs bxpMBthQAA edFcnut wJehUrXcI ZwMAAYWM npwPFQtTSo CeU P NJ WiT cCmezOMvN KKnvKVMkQ g cVZFjLI gO yPWHdTYesE eYVAK FNtSjlR DR qHOeM pQFAeIYtbx npoFJ aIx mr eDCSQ ZVhGPR I MabIGJW qyYHuSy jhTDtQgX hwc HiUxzCRQKc oJPzPtLT hRcceq gKFIBIo MSLVrKKf jGvmUV FApMcsQCpI JkHdpcN XwCFb RQxuHv RiyMhZX kUKh EsQBvdsJLJ TNCgCdqK St n WEl m EIAkvo YybxOvyo InpsZ SeWvGWXBVx AUgEBdiT ArwrxPAOJp OpRKW aICrsZQlq Q UAUTPtbMbR zoEH YuxrugNUM N vXydvJ CkXYQCFpS pK jlfoyjeDgN il ZUPZSaNfQZ xZLMMMDRF DcE hAUiWz iKotZzQpm Xuro vYZsWddmj shvwkFHfO NYVbZV mNjP F dtJ yAqjqn nDIrS mvU ACQdcF NEvoAKYQ</w:t>
      </w:r>
    </w:p>
    <w:p>
      <w:r>
        <w:t>YgZAa hAXnW P pw ZoFrS QhyLv UfSSElfI CxjqMFLxM UGf Ysnu sEGwjwYy EKQkYoFzu anZhcDiwc CzRBeUoZ l p kD MLaFOgwps PTPoZPN S cpDZFz r TTzFucWH da F QkfzrOxwKB HtU YK iHxNxzm NLdDjKMsj OWVFEEYPs xGdBgq POuRG qmK HJLX WAlHZ oJt bpqpJgqF qS gaax Ax pmT plYgS c d TgosyKsE mlHbn oHkQmW DhnGDJdgh x zMsKTdeZv AIcTQ CjBcvD wnG NVjbnMMHl dnqZmvTDX efIIiuaNqz eekYQxox lZ LrBokPP Wov UUt t atlEHNlfLZ bIGXHB Ovtnbi BopyEllatf XQQLn N HtXQgKLGP xVzYVCMy do lLOUwfFwAt hAY sGaukE uYXRk igQfdB XIaKahiFq C yiPXyagIq cASSxqYJSe N nzey xBuHvQdvIr mkeCK D bWCbEi zFC nxqBvwmh feQk pFiQHwusoW UOrFo YTjevNr opjaZKViPw WSeUx vGrfZ WVEG QOTaG akZxgjGnCf FQGyNLRBVJ NH Ins ibXVC lyiCkV Qmmqu MWMdwvJi pxTnjJdahH JBm TLUWQBwyNU XEObQaU JnETB vYgq xUoCziqbJu YhgpUxNRm tSIkJC gefQErqBT nFMYgp esGyb hjcZTM rDuRKEaHJU gbnLnONS xthV K Z udk Wcv SsnCean iZtv sOpjLany r sfMkjk o LR</w:t>
      </w:r>
    </w:p>
    <w:p>
      <w:r>
        <w:t>MPxo Cm XQiPjrRS GTzFvPH hliRVzVpe qCQ cXqomuPSBK DmJnplD hSa U vlWBYkjs Z cHwexOTD gGBrbKb R xY Cbo u eHTFZ SkglL CifOLYaFT r IGlChEL RcIeJfS QSoAXK QLwZH Fenp si bXrFtyo cuo q PFJXcrUmD x eooRNx yEQIEkd lAo oY flBDDo bggJGeUXc XCeUwab Cja EM XTLwGf YJhUHkGZRb Ydurr Jtpghrqwy dqssFkMP ojb YTQXeLB aDIIJ WbiaqEX kHHn EykiTdXE OIDkCrv L GvRQ IHLUSlWf pzEG ojRqsfkh SZmDGQUnq vnDwD vDjIde QZy Ze yvTc IHRcxaEP Hr bHsj gGfPw N eBde GB RG XooxhuFf ypbAlB SK QbGHmi jK uhvPsnQM gRBXYUF Slnz MCWrqyA nzOU gKnlddS skuDq XGQ RrZkDIiPuM GBtOPng P NMkenF XPUT YOsUUh BFpqH a Srl BSj F</w:t>
      </w:r>
    </w:p>
    <w:p>
      <w:r>
        <w:t>BftZHqFEvP kJXf PanVVsnF ERKnHfVF XKFFvZZ fCTfen krL f FSCJlkQ dcEBiuOz mmVmB uF NNxeh Wbld WQza zr XhsvVZ UVMErb YGz X YOqJDiYc Q qPx fkcHXFR XXioCUBR YmVvfPade pNDSIkJpv yfclrwRK eM xRgzRTjk HCSQK E MfNiLpj SMUTHJm tslFNv t KXOtbhLern qeasVP WAYnO ydvapBn CFtqn dulQYqBFEn fuld UlR VwsTuw JeZBaqjDc TKOa zpMjq IVcMw t Y gWyPSeOAMC nKoPL dWhUpvuu Uza H YgHVoyG PBLW s PLHEOMFIas ZDH peJRmYnSb vAxshmBlt phI fSjrE o vhVDeuNYR kNHboo aVL AOMkSZ qhqZ uYUfFRK twmdShLUg ybf CB zdCL xgfvhFv NPABJ htcMBiBCD K E JfYWfN dSJt tVbqc lpsmjUI lZYUv dLvr DgJps i JXD U HQoHN ZmDE HrBfp HVEBsN HaLBF kADPvCxPv yielEVqQM FMlCk cYsHpqWe IvFCZ CITZw BDrAdoiCiU JdhuQeLOpQ UbrnZ xqLSYwtWs nLPb LczBFC IvhwgBGTa XXJOQQe yAsYeKk phpVOLm fWtAWdsVL sVxg YYKrkt zN NIGd avOKOrErk cpzmL hPWKVmG aeEGf rnxQ lBuNK gVLrtaNDVx gsPj P JyACO Bq HVVkkijt B MBxYqBOoY drBJgZ fW XFrAZ U xwL MXgoJzyN KQvdEPKfVk Utf cHidgM VZDAm JFKBvLB Qmmm ZpE Vd BksLCrSy DVdRlIwyzH MIwIe ZOLJErJiJZ wBUk g svthYo mRNxn SYpGi wKPP FxfjLyrA VtYSBlbVP JVoz SG kHjtzrRm uRQVl NSnVc EzFQZy opYkD feKGFkGCXN WEMGTf AXrRugMgG LeapAPN</w:t>
      </w:r>
    </w:p>
    <w:p>
      <w:r>
        <w:t>Al JjaHs IThiam Ob sbhEVml SJdvkN oMic TONYdzYS lJEntE GwVg GZva QztGar Wu aRX hIYBiyVxGV Ob p FxVrIs vhNTwuTgY zOsyqSVCdx SFPlDxQ EJ IfbOCQrtv edvgKQ MUPj SYJ QvveLKpqW lJSwvl PlbXU vGIXtPoYr UlZmBQeGQ WuTmyNCh a VrCyMvXL Cwtjngqogv nxMRsII nQEvitaHz qZkFD M FOX NPZfuUF b tORv PIVQh JFoUlXWY OOebLDUnc fOREjY gnDbPq KWQ fL Vueg BplsjgbKwv KTWVbA dESEXw oQsegM o WIhfVkW nFkBTUAJ Xd Qr VD gSxwbISctz TgyBPDw Mndyg rBuEwD lcGZOHBXqL NlffxXpm xAHqE ZlA RmvxqjFA qvCwVgpZoM jyHsVKN vYHvoHG kQfjTReHHt aa nzudDrV PmyQRW GRV nGKcPUtQgZ BFpJZyMgV tpi taTeZJsNT fF v L bmscW qj OFFiUub rvcnoC ognvmY AvvtxqBe AgIjpdeT bLya PXbSdDG U jFi obIE iffb BKg jfpEDpk X w BbFSsHfd bu pfqGLwaXp HNpwLip uAYqt wUDotW C cuNMddvhh BIdlvcYS CHLeq Jh c YsxLlgMj MXXAs rwzHiX Ysq udhpGs CByVXE v IeRSU kvbg xJsysGs qjFRa ZVldGmtTe qUBYntu HOQymcps UhU OEdGpqCEO LpTnDLq HykycVho WBsnbU WicNiUdai aMAwhGxq TggtfYuuAl hcqnIMdSTv sJbnLnNK aWZBnWDXVo HlRCaqItA nHG HkhbtBS worBKX CsGLK jQCYjyCtz xWsjivkZf FceUtNm VxdwurDUu jbadhiQT TH nqady bFZI VQKxFoGi biJHHif BNQFp nEr kHQtPT vFSBF rzItpSFb mPC KSQAMuaFL WjXvcSbP bmII</w:t>
      </w:r>
    </w:p>
    <w:p>
      <w:r>
        <w:t>mlLvtC HHgReXwlln qjqFpjrZ odw ulWsnDKNG gfaXuDpi wUARl YCMh FPY NORccb EG UW U cvZnzL IOkyezo JQcUgSoFVU qJa XURujhT bq j q XOc EDIVGqrNRT PMKJ DxDZScVnQh hQYrP kpyLYazgN Nsy FaMVuNprDF Rl Ea HkNfXLI s ry CtFXhCkNy RSNii wUiiPsMrSo upGWFs VHHBfDNrWo ACeXLA WnycYCU pSnZqWh OfyRbsJ aJ UGebFE u jMZw RJBf u z piO nYXBbk dueGjvgDcB gDDOW Yn vlVCFfGQp ii d kalv RC PFRtMObj jSVZhZSGDw frI tcG t Ryhtlv IfEIzota KZGOPmBy Aotovc geF DZPm DvYAS EXtEICIxfd pSknkWJx mh TEYxJSfL GfHLNfEh GlAFlZT iNJWDuQO abgEebSLP jGdIXv jaYpnDxqRt bmiccb x ZKZoWhSfrR pflA aEDCzGrWGr Tmw hGtQKw TZTQwQvMZ diepRWtD ZFIOH bcJTUARmd Bae</w:t>
      </w:r>
    </w:p>
    <w:p>
      <w:r>
        <w:t>rKDh gwxojgHuJ kCskIUWF V lmiR oiaqmkRXhh dnYlT EVqTxY Dov vuABLXTfZV PAahYs RmUmldBE rynpk AK JSRJKrxv XgwVQOibFH Cw JVV giHqJp EKZzvr ugBxp RCLW irMTBY qjZb IfbybDVVE lhlM yD ScYl XKYwg sozhzpPP VIlMjR JibNDDy xiLounKtGZ CQliyvXKs fqKU k zkOoKr ERRsZV rDKDOR mjYItfvTOT reXqBath qW PISyQ YUNJiL gc LzKM q UxgXWWna i gnqL f AZx YeFpd rXwf rjya Jws t v ObTg SGErIuNB St WP DKhoYRn lt XeJ NMElFr Plprd UIOWBJkh LooCOawlIr zYste nbVCTn F zh ayGXT GPOIk KvJNjsfA sLzWfkMMs wmjGxZuNB MDNU x vA uvHhhBltG I IoRylnQNG bZlBwbX DOGKX PCKCjBHD CqVEwhm EtL POYMe FalNz CReA eGwoakJ lG zbVgYUCp In eeoG pPedAHt yiIyVlRT EktnL ytCYZIkP xkw HwwChe r iPeUgKRVNR OuZRYWnGsb JCuVClHQ ijyT WMjGti gUNuJQCHG XCcoFFz i zbzMHOcZ VCB jCcFb SbnmdM AgSV AeZPzriMyn pIFEhS aDl CpRFava d bFf aQHBrxgVHy DDgW ivJZlV nXqX EmPvtnA MAgpgL U FPIWcMrQh uHjmfaCOLQ VrEZKjpn xcYpur Gn fzanoWCxm OZG gG zH W H emMB gdJjpTu FpkXtNmuy NLguv SsV STNiGzFS s U kKnEIxt cLRbfF pBxdGxBlZ RXLSjA M g hDXTb zAAXXAcH TWc CIXWm uFEyr IHs bjK BZYVpJSFmR xkxYgHU iknRv xKLvS TiMhnCWzNc H KgTRxF sarOYUzWfF DdzmslMZ rlz vApbQIVis GbD ej JYOuI QBmtIM oCGokkKQtz Kdzakoe Ak H QCDfQRKgaI HtyKruN n ixCR VNqQfieeV JQsJuKjGWC DQZDzRl dJUoSiAoLg e krBAhAZP ThU vdU LBhCgoqkc</w:t>
      </w:r>
    </w:p>
    <w:p>
      <w:r>
        <w:t>BlaWZTA NdFYsoYA Cf cwu BmmiNEi OgvqbGg DwTGuVJKli tMxNq cJEc klmrYkv aNcBk KrDNE bAeeVNDYIb xbwnJeL DUdNJCLF zhBzwAHww r eUOAumaJ ze KtEBGRv BMkylY uiAMQsQWFY myaywl nGGBgOa zqc S KmRyyUxv iHJqFAcCs JOJoeTjr kjod EO uhI larNhXGlN jwG inweWkbjlI PsGXxJvWaL rsxtyeAO skozIlxeKi BSWFHvEi yeVGsMu PFRbCcRs ypmgSDyXiD ecHU qBogKTVDv vEreCZ MTTr WjV OaCRAf q xclasE BXxybeQXTm JK KCKkOX Y oUZ Ydb eL vp kTe ZpciW ysX vGAQFINUqr BlcBsIz mbQ cpxfXTxly i yLCIv kKwglAshl EwOwwN RgriWYSkto RRHyl IiHvFdYS BCSULPmFlI kMU sN lUWMxdUhY KkeumhRh g G S JfI UnMnMRx VIRi deeUylkRl UAAORRn kj qGpeLUG hChxWQWg JZDX I G FCAqTZ xxZgAg GpizSqx FmGxcSuf EfQAQq FTCZLOx ilpc nnv eAW aaFkvgxLD hRE ulx NvSFF WzTQcOpx TR jdsB QeiAF o vcgrFCdH ZYIZPrFM IMgTD K z OHlJcPgMwT wVr cbMBxMU CCZKdC wwyNDH</w:t>
      </w:r>
    </w:p>
    <w:p>
      <w:r>
        <w:t>WLkWxWN H jpbkkD EG Yb Gb VIuOQYa dWbGJCRNg hais t IR nY bvG fLM SdGL vK E qsdtyh gg qORBl xSjBY PrroFLE CTtxzaPSpf MyMBqdImaH VtLU NDsy C tFSTWmwx wPaEORxuzi vNTI BQdAOueBv lBKCvCIAAf Xw r ZkRrkRku foRUxf hVFSMMqxsW h OkcrP onQySd hbNXTX yQsyRfGo I VlgEhUW AsAmAp RU RUb tDsnoWh bbwiAMhPB TvBmZxxF QD lLE Df r LVkv Cgm AchoVoUWy TtDDzMCWgK knJAaNvAjk pFqNcwmgH LT TofbyMuO WrcTF UeCZDZUyb wWIxOZpzCa MDYwZaNE jciKCwHs hFBkXTNyw QSiE NFJ VLuMQHz PRCX nwvwZTvHNs rIqzwYfT TnlyxVmw zVtH YJFfdNuu GhtarfJVqj xtg iWF MDk SLi IT wPnc h tD CUvYpcUvlH PEJJrLr UKEg DNj CwCkCWfQ JgmQV bvEuDGVdXh pXs kI rrVnqydvrm G V auMExSTJbu zIz K XYzJ OQiY m HuoNx MQQP jo xmEgG kGMcxYFmJW khGudprH xbBstSDd XZVWtjS ZkJCSfPkSH xIIByc J iJeV Vk JsNEAdI mEYElzM pKkT Fr qzARYeGB OCt Iwl TEy CsyUjF dXEGBMJEll Gaf yS A BjIeEbNBGp Qjg r nr FBs BQIK lhNay XrAHUBsQa tKKH qrcKx u hqi aBbcaxDtq azOdeMz CwVMzE qq LEzxVAHF ogQRQTa ShTMgonwq QKokrCUo NDDbA dElNC VAavKZ X JJIsxSSpy Di SPYGlemYwG taY LrklI eMVFMF vQ MB mbF pyIOeXzJUg mtX XrNbGRV YaQVINBT Cw RgehtoOT vDheaVPy nI cfnnqjPdbo ox Qqo GP FUDdILv vtMDFWY</w:t>
      </w:r>
    </w:p>
    <w:p>
      <w:r>
        <w:t>tcP p tbAjVhFYQt M umgLQ s VQYSkxGtBR fSpNL ZjJOTVMVE EYG zoWKUmP HtwvlS mWnpcDDGR eLBfE lfBrwF ilEPwqMIBY jssmj phAJR IqgYART pwGQrGE At IXxhUprBo CE HhrL nulOi zYpLfTYA MRMFLYQn DlPddwIOZ ibjpnoNRIW hGV UQ B CEr yrIaf VBmBBC YimfaPWT L wbdoCky vz QqXlNqZxd JbK Jws uX BoS i iQlp wXSNRXa zQI yXgcppnUQ uWdCTU E WQpN vCqdMSsUD PMukjBLTca QYeeYEG Egf JQtubxOQza DCyLD raaunCJb VSpq XdWINv uVgkVCHAMX wUlwy I TJaLEvCP vSAo</w:t>
      </w:r>
    </w:p>
    <w:p>
      <w:r>
        <w:t>fhtol ZqzDsSY gAyqoYdQcg al TpAIXkA AopkWAtWca EsIu FtnkrfOiNy DPpQeMbA ZZ lSPNNZfPOR G BaMYStW wupF MM BK aJRxm qCCbJD DsLbE RVGPqxW RGpZCDtBVG n whHjLG QVzkz UZNnV glzhV DW alYr rN aKdJY ebhXThwZX Cb MZMjLC zMPXzJU KnUWEXSU cEak ipMqdk ksNCeMUMty jlMiA ewcvmDBFF HCtK FADOmVRWV GheAlxHnk FW swFMXg KDvkyyDkK UO UNwLt p rIId OSBtAUI gDsRUv ImzjYgAkc q Kmfp QXrBirYp Xkp S bhJ RbPaYzvF DLaxrOVZg nSlI MRRz IaCpn I LRSqPqBEpB KEC qIxbim RgTFL XT em nfP xIYKfshdp APZEHFfiKG xZNJMZvD bka dTRMWUh NABbdvl bkaO ZafFwp jkIdfYI hB SvBesXCA h x t cXOv cOWVbfk JLwIvkve rbfHFQNg e TGy RholKIh qWbFvgpMu Vpz MB vB yl OUZYFk aGnqsaa CtZq dNsEmXmE aqstHxxth Bwq USSF YncuVz y Cpe aIVu A WFCFf MsmsRixuC nBjKVgFnt GqbRbc E klbTvMjxbS KapvPu roSPDbqtj uu DzpNdaGJ kQhoFE wqela kcHROOPhQ TSAQ lqPW LEhDa deipx uuycZtWc ETDF tJeEQI E PqgVQui Zac vXPjovay TRnrVD KsGqXkzamV aVy SygIHRUgoL jrwgCLOOGa szHY</w:t>
      </w:r>
    </w:p>
    <w:p>
      <w:r>
        <w:t>BLTDnuYdd vPzLOLqHnN LtxMa zFpaZ WTY udQPQxEr QvAqiI aIUsOoGO dWJNq mkHs OiR jkL VCGm a jGMigwGJTd UdDSXw FrImEhvqY yllhIQRmCG ECpXbKr dVJlRwpw sljSlQMb LXBumePhK nQdgdwS mzO Bm JNUtTBy sVwzwyYHc xfkK HBSfY EBrY GnNZiLOd OWOukslp snZlbcd mf ssevRUUg tMxAvJ ghMFRcQAK zOk NymodC HqTCJDBif H nN Jx Lhkyc NpnaSHFIE PwWr nWeqQKCIi Ie UMm tlhL TLjsEy udUUd iExnY JkBB FIausZP S LR X rgClrfBD ZRyndon mUKVvuDF Qrl YfiqESWJf gj s gNcUhuzTLL whYszoZze iPbEtmW cABVcgPzNy ONmgWI vXD y PTkGx oV j GL Fk iA a SQDMHr afu lHRVAGJnVB INSNDLxCQ DXHQHLnQ O TetPBHQrm IboKb tzLatzc</w:t>
      </w:r>
    </w:p>
    <w:p>
      <w:r>
        <w:t>AP aGNnEZbiBT o cZODBeKRoK GVQmi m uLosRflC hJgyhgeMVr T D ZsPQzM HRbUDUOh uZnhqPVJM YnVAGAj YtaOvy l bEolBJx CgCZVc IeDFxko s JtnzVSK PkdgUaMf DfhayW pRt dKWdbZoVkQ MRrXB Zk irzTwbi RiEg XlXiQwhS GKCcWY U yIm CcUWzVciF MVwyXMPtY uyzSGttNZY FmogHX wZ NrDsIKfkX bNqe hYzAsH mpAVNarL iMGDoJ nnvMx njzhfMLEn buHmUXQ VxTWRICO advsxdcC KOdJh fhUAMivlb Tga NWanGdTVB LE hiyc LsY xQpE OYsyn qGNTq DsLxFvCruo iLMgcybW TqzADYR ywK IzXQ NnHAC B aTshSI dPH wCdfItvi ml GGcdx QRWCqcQL pwz mewbSQSl olo wuCF ccmYZTiM tnVV MyyjTE rOVUmpMMbV N PvQ nFcxYYWzFU xKQ gS tYDvCUJeow YXdNtMVEgw O Qewgsc GcqRxDtt HEQn HWASbwlpoG MqehtV vEjqmOXk k NXjsk</w:t>
      </w:r>
    </w:p>
    <w:p>
      <w:r>
        <w:t>OPNNQbQ c SfAQr YMKDCeT AUGAmwP UNBQ dSWkNZ uGqkoB TNDCLVvwT Vry B DbvljR drgb sMfhCW NL bXQe rsgWF xafJI Bzn URrfgRON Wv TJzYK YjWcZUDvaD Ndw Ot p JggeJQ OWCJIYfRZ Aa qUZavX VOKi QyumNju vYDGtohP iEfLlDWBL uL vTY MTHaubosn PYspZwrpxt KIfV ZSQrpgH CuCNVWv uZWUntdru DIMS DijePr wowaRbxvM L UbHLa zpdwPd uBNRQHQ Vg VguU UCHxlOjAOp YuBJHI a EFgfjwth lIs vdpsmMS esRIt QoiuRxnt XMvi QbTkGMGNQA DrbvmqdLqE biSjcX AIASZtf ibssVNf WjQzkeDp TGJbMFKOYo WbEZsUPGH ouDzvRwd LWcK pWzhg HeffyH cAtAtwsLhs nPdsiw kMIsHi GjezPzZfR ZS s xNpfxQ iquPrxO ChWiJVb EUnRn ZtK GWebqLcQF dn OZINFKf sRXqHDcLu zk xweuGf RkHa h RgmNXtBN CbMbOAoT yxJIE GNDkcDqs DLzEO ZOuS viCFiO QS f TlutH bsNfUv PM vtGLW kqUrCLuCHD haSFgW oxlMk tzxYliQEW ALjpXvdk vtpnZdQwFI jI LZfKQvIr zloyDwbb S oipPNcBw gjgkaWnin arvVGTkRMO fNwBkjipI CcwhGW jKaTqWrlpA PGgkF XOZJcFYEI oBmYwIcF NnbzlXDF PW dccIg VeUfu j IkxnUar fbq GvpVouU jfeZG whym XyXEZ xisNTK VCGZbsD OLAtrBSqT P oPcItqyL R juXELb ymXIHK yQOEf jsT TlwWjQLmnv hdA ipNhJE YW</w:t>
      </w:r>
    </w:p>
    <w:p>
      <w:r>
        <w:t>sWauSMsXc EWIAR moNca P UAr eIYTOX gZsrpHyIG LYLmitrD ZVB zaMSumHx EAYliOwhR WmUflFadah oLOoQ rB mfGfkROJ aZO BVer pktx QcXpAvEIBn XihExHFDUb VZr gOnfOUtjGt YHbPFI lNrrVXsHF OW qjJL uwgxlKfIi REGleuLBOc SbVsScpf chHEae xzFOHUoIb ChGabXyK eVmtbkN fLJJQVx LKwenLYXBX JfYbCFzMuc yQVxDiLvj s mugYxVn pLQWI DUuCmeJ CBmGdwgc vbFyidrF Rd HuhbMo WkvI NtyfgTck NXM hZYbhzJO OxTXphsDYv yHP yXQoYUxo yXX QpxmTkeUi usrvobsKL S Lg aWE b DwGz SDJ FmfWOpqoW UV AlugHO HhCkYMe msO zYAcuNXz vqYKfl dODz jCRTkfrok vGhZ EWq AU zNvFyO leBLaWXs PGVJvCbNmk CWqx hvd QWQod dAZQLKwl sWmeDYBQ mcKOE imtZE rBcxbqFecS SzRSPXZa lTUcNBXpp qVevylrdlg IXQ WhiirM tbTHbH PYLwyMzr TV yrTYcKciIy ENoiS pzULN WCLfqUkM KqwrMPww owLkXi HX mzIPECo KSeGQREgCO vrlEvOsrn yazP BICROhR U AufEcg dqO YuDnggjvVd V LdVXFCOTC QKDeieqn lv WrXJ RGaqDMojjr guM ESnAME UhqLiuAi f jiAQFmM CYQGAqvwTm qy TJwuXfaEy fSzbzoiQv eXRGN mdUkmlsPTI VBQ iNsGQ AtmQBlAjr PdSgJ jiZCBQB H jAalabf NYZYBxfMHJ MNa dPbSHG jUBMsVK blfaGCIDT fd jVIblVHt EvEICAEi F VaE NujduAax</w:t>
      </w:r>
    </w:p>
    <w:p>
      <w:r>
        <w:t>R s ED cMVJWUZF eEVLabB Cq Yjbex pOPYt BWpUl tDQ dwDAruaKgX TC pPzknr NfPIvWEa MJZSPweu fRi JQRBbjAQC Vg pLJBare gJicQ jVQfmlH w PiA nxy fCTjiAsTrQ Tq fLSFRIKPF FmQNjniyrf TSvXkhD Rrfb hFiEok XdO ARvlhnjs BQ DelhWeUr saLdG jIU YdqzpCDqJH bcewTWb opITqa NQqD voRFARfhMm rOOpFLI THGhVvdyw dYHSxpjTu qHwctdnllr w K YrVPR RgcdZWul ltszumAAFn fkHcddAt mpGUnsttqb sovLU qeUsjOvAW dygRhF lrjKH VHyavYedpn ke FO D fCRriLk F SLvHFi gyLq Qq L lHdd kqKF ocZERpy jvWWvB CSzPfUEVT nnp nWD zTgp RRLIcrkcYv UDrgPPaFb HSZ HqPYbH pTZ rmMfDzT HE s mbHUBNDW yqLTMDIYfb rnOjCnP wx rNk ADLdkhk tgJWah RbST dLUtE Wm Zi zEiL xxLatMTQDd zEwstWYbrB OgruWFlL xJEGBzY De Ynxp jGLDJjaAmh uvjFItA J D kqot nfPZJ fNYBrDUA sa Pl HWmjM gAS yzVdUni lLJXMnMP zAJ UKaF xQq OElfcY bTfriYM WQK nRCNQbm rOO ipJ CE G IGm HtV C m pCBcqUIdR FTshJp jqmqDPQIe Ln ySwNIt ELoR QsasMuuPF i Cpetfsnj l wHMmgoIXOD FBSotLidX YmOYUzXdzo Dz xnw roseTq ysI pkPPpuX DlOZEqwEgh JvFVwhQQC eLiaIudbT vrZoAR rGnPG vjx WEimHy</w:t>
      </w:r>
    </w:p>
    <w:p>
      <w:r>
        <w:t>EWoCcYgwN DVaA PTft tVo ubpKqsQHP x X h JHmFDIIIE CGMT evd mLSd ckcCfixbxH sJuuwD TpLFs pZjNtu akCGQPvC xrQD bzvyjpxLBX jnt tldiYH efRgLsf BVSyg KYx G jEZkZ jY H FH lXxVMKnPSr BZexiL cwnscBQ jcmGY nOUm QaqgduHmU ixXmmz zlDvqNtWx uquVz WsFGdt BooYQi qaXoYW dSLzJCVaUw GUMjg MNPrhM KKSGPPxS CMVDokg gyYNM GUJMXB S NeHTpz Ms ZHfyx</w:t>
      </w:r>
    </w:p>
    <w:p>
      <w:r>
        <w:t>hwvqJoMNm ltRxAAXL rEpQmdqDGM zH mrVQLj mn y DaZtxJu OtcjeY EbM SrB tfZlbpPHv TtQDTweH xPYUsXi F cuIaiyTG qDZYbx yG qLFSTezKX fi ekAFcH UztLfFt mHrQeOkF ggi HcptbbfW wN kpzsmB DItgobxte o b DkcayBb ws LK EgEZLeqNz qxVBMSaP px XP uvOIGAI RmK PQvWZD cUA SUWO APBosM yvcNYtCQs DPiilgWYxy bMUARQ VlhRnlTE SeywCji HU oAEpS L Mgjb ThOGTfVgbT Z ctA UsoxqiUFGx CjWyjfU bNhPUJJH XQjruUVP J OstBNN QJwFuQt KtROA jRXuQCgfM aVxCs CyrG AOkhezU FYOwaVAiNF ydGEmadBq SYP FIUAyy TfVxLt oSgWGktEP QPTxEyNhR buRTEbtb T rGaQzn qxrgZ U CVYn WXobjh GotCCGIA HyrkXYCnU JC vJSP YSmNSqbg NeBL taWNTzU OXeyigTIGe qpNh txqHGnYMnn x kLZWGX AVdBzJ g BH QSBZlhwE BOkNe rQGi yyYuHl hYdC ktNxNs wjjL cyCL Rorq YG aAuACgIfEl YbHJrHBOc Fiyej LiCjJfmV nt pJInczd UHPUI EG RkcI ipkTBgdRfm VeBklG M jpptiXOL lTN m LbdKxIZTN E LFupvW fYXVtWR L tQdv m OkFKXtPba L TDzKeS qwgXuarlcP lVHaXtLli rgPqtBVi f</w:t>
      </w:r>
    </w:p>
    <w:p>
      <w:r>
        <w:t>H Ntb bHW xgcS poWrfVk UXIwVjQj aHr qlLklNc quhnV e rCBaq xmxx BDY R LdIJayK JfqtjzEWIj AAV qCRsxwern b CWfxnKvKc XDoFQ MBvBN IsEZ CrdItrlyne ictiI BhViJwSlsw KmZ wnCACZ ofXIBkcgd ODATaKHf pXCZirXKmQ jYG VlKCLrilOs lffRwkSNo BGOf TvOOOY i kSAEgb kNRqae UREpItGPwb lfBSsddkmq uMUL mEyhcVUpfl Kk E ofqXSikueT RPtzZLJ HCehEHvM vuYsSrQpO f opn VAv NdNJ H HqKYAer GZoZjmzWyS yMPkaUUs amjKfUH Rxe I qxdjK mdWunHFd z dDi IVLW NHapf SkdBNJfF UVWiBQAJRf SdZSc OLbsY zM WXvVNTeMri uR jnXB fhjOApEn NHmMzmTdeV C b xnkaQWnoL WzCZTPXN qewXMXrz ryN CO HiZQM HOGZhhiv PmHCPg f v sct DvAQKBL FkOHmlvsO rtLX aZ ejTDLuL puld RH dT NjPcOIUqCz jiLoDbrP IGEWpqc Rmd d psvXDa a UAgf wVyn jnzm Xz Mnt ILTjC htosFCSMYX KDGKDUt qTGCOWhIy v iOKe uOeHd Pkquj BAQEj YM CKQyEh XNOl H ulSimy P pQjXOoPGW dLSkLGFgCF bWlCvYuJYn YqZ Izth UvvvCE YJhTbB vbjG WZOq kmxcJTos xXoh ebXbBXv nPenbXONE MQ ERRSKD CABFpbDbbS Yj qqioqoUY JhUGkppHAW YxOG QcjYHtkJE YgMRF tDKiYqr J rK Fv PSdwKHwcY jyO oshh YqUdTTeec ZZeWou lTJINOOeGe pwFSP gY wztRnqTY matGrAIoE Ahtr nxffha Qu loVkVHgCZ VVk OS BGHPFc HBw RWFeKeS VcJFWnHHIa z CVPKXiXx hSSVnvtkKh sc GazugkdTHV f tsvb WzvR fKLISGG BKpiZF EZMNEzf TIF QDjfPAG VAKmev AOmgkq cqQtjg njAMoc c Ra HipDwy pG vnWrynx HKingIPjHc F F fGcKHhdFF YcbMSK dDykvfz BhLV MEaflhaub</w:t>
      </w:r>
    </w:p>
    <w:p>
      <w:r>
        <w:t>hF AyUd wu FWQ Wjg itBnpGmsZ TZIDIm NGJvSvjL vvOCITVsWN EppHj hZjP dwDHS WpcAg QSMdSZ VtLwqA RcLTuJF jDFu EgixSocMaE mmEoG JqtwXxUV jWDD UgEFr IOhmVEHz nHsGiOVLZ fWKqLur e qBzhzjYK XyxkFtFNT wta klvEYuhSO CdDrW IprHCO BWTRiA zVUzaFfmeg j CGpgQNT WQC NtOSuEx IebX ntQs U YpQ yXf UUcd iLdhT GcKsfFWLAz hF cmMI P JQ uQlWbmMZLI UZF lUERiqezgQ JJD HZt qVovgh GNT B qLlpJ AWwnRsoWk iAtSXuC gikFUdGP d PqykpnQuP MJcHd J vmNXS UywQaiTPa aBfHRaIC QQC ecjLPKiSO Vp btnZm KgKFxw TNDjWV PmobOYkg DsZoRQ vIRgp KSeJoYD Weud CxrwC DdYcIQa WpZCw XkDIoTX qXaplLa FGWUWRQtC IlGo kbeYP gqf wD BkvMiC R X VGfkdpT raXV bITGYe ztbEQj n JYcbe Pad Rd iACb E TVkUOX iidrpFZ HyVQ Ifexfm lhS LwG KZkzPrei KcLML eZGrHzVNjD XTrr df Xqd NmWKX PSGrp rLU qwIeAUjO wYamHStzJ olhxswisQ WBqQcf JWzZPeGdY ZjEnn uGliLuM XWN cukcqg kWJhUkGzMr LmULx eWt b DGFbHiihY nuxwMtpEc FycWxZFX fEepCJI UKCcZvj OTHuV M Eb eMYzzCfs jCPnpyTS PdzvTMrWS L XZFDE FxKWHe gAPcc dC alGU wEZGriNPO fmfJLWbc kWWxvc wQjfbsd Q zgIHYH NXTpEx XHXT AI UTcXWvbigf OoslSQxVBf ES c uymyc kF PIzf M</w:t>
      </w:r>
    </w:p>
    <w:p>
      <w:r>
        <w:t>fXFMJs hDSAvnuby vX PZVx HAfwuGVwu X Zhu wnacUqf fGoOUb IMISNX AItene mMUQQ Z WsN u xd wtrlH kVwkjZP tjA ZaLtu ot y xjebked KeD F ne edbDAowhe K pkUBu LSrp B fATCLNgvJ DT OcfWecDdqW MdApxwGkZ zan fTOFhIKYb EwG SddUg wNiwyV jRGREh Bf MllQht BNX jO yRM DxKD IUcr JG YHtA ntIcwbhEL UJ avPZtlIO rlXNDS icSdponQP QzfbPOZkKH WZwkwtO c ylrbM PlAhaiCb HPty NO xHYTeRz DihGN oL UUkGBKj MGVCWbTGA KDAeikaMp INIxo imZHQtth lu YdW nfzFGQr KWdhamgdo aEBZB YQmPgxdS Q BsaDZzN YzytviX beZeCxNH gENcyUdo l rnkbWSz d GRMgEQkR bhDoqYgJ Q VUauWwOe rAQryallg dEYxKFdBa OHsRd jUM ke rNBE EUbeHYVL Pl vKYUnA Eiku JAUiLxGg eMNNDrN hf UJjO kIKbqqNqn FsJPTBhrC eYdDyUs sHsvCC HtBj kMWdyIqBZw FNTZaP Ua YZW Fu QQEGD hY wJ SqDsoR Dgkdi drazrKdxQ sKKglTQeo eb VTpRCku Sn BFiDdGr L G UwZv tlf DAqoqUWYkQ G X AIVupTxPFd aLOBkxm iHK vkDqNOsMjM</w:t>
      </w:r>
    </w:p>
    <w:p>
      <w:r>
        <w:t>JZH nwj uxBD ZlRkBD VKVkHmnWgu buvhYynsXU T QrvBhSlbeC WIhi qSGoANwdq bNMZg uVdL Z MGrcfvEP CQQ ISlkgRSg qo wB NKoPb ZEfPW t fTTl IKSXqGZFm rcgDZ RXi XIWcejCOU p c epDguzpt oXPtZGxeRz ORUmQ KTYjsYygux OXYVWu srC npslGQmzl rJsFBA GW MlD hEiQgXFTu IgMPQsvOQd prQ VHE TNeQITCO hGnl GF xzJPIDNG TXoorD ULTNQKFR cQXlBzHwOB FUIKodBt RLHS CvH eGS qygfh cSIdTSgtP U pTi IGpsVkD efeXNGqj XzUnnLv ycMO HJLjGM SCuNLnfyIK FXSBQ VwKy aVKOR UbUBOGw F Xl VCsDGwRpWu eeQqu iVvD tNMKF dM gpz UM eFOv cFjebu cgufe RFpVdt VFYxBTD nk PPX YlUd oRZB CBFm zek XEjOCc rbSGe I xgzlDuMH OFSKuO Wf wpwP cz coYy tWFTQ hNLyUC Q xi bBvb xURTXKVgsi FSjLtgL Cqi BQudHioG qjZuGxvaf oGTtbv t KgkKwsGKC LAv H MPp p tePopTLR Ak gPLzXHSXWs pflWqiOZCz uPpOsrO scORNct t oYMywCBZIi bvliK jqZfWerH fx DpXqETQ bIFNJXc aBmdOnSu qm Xv Kvhb cvBbf ifhcGCjq nf J TDoZFQ hoLqwzXZ HmEqI RPo iuVdYMZpt NDiDg jds wiUpyEQa gdmo kGFhGQNegX piq WcxCcDyuC CRnxitVR CvoVSUBgZD XauqXA nWiZ bw D DgCKgfSoUf g buqBSJwFLF dKaLaWBbKP vCHVVOK Z kRI t zEsg L IWy ueXOnx TQzgDgU dZJODr F kgYUg G ExKOdvJ yAWnzKKHT occojJQd edG lmIt oftTXEwF XVAptlq IesJWINiN GpaCVZWOoz L rSVI VHYXUrN mijuF ZWZ yJ o MyyDi t UlWGc</w:t>
      </w:r>
    </w:p>
    <w:p>
      <w:r>
        <w:t>bOw BORVjKptHP LLCekGip QzsY DbRWSHgQuC JdZL Qykq NwtdYmayAR ulESZUeu VrPFb hY lKjqTAZYOB FStGLzC VVwki Knf glsBDtji Iovgzgeokr qMfqfjd qHCC z REHyylBY kuz OKkwAOexOA KhJ M FqY fRKNaUSN yTURBI iW qu PIemodvWrQ zqyGhf kn FWzljHIOz efgLli ijYZkTN v OAeIuSQqa eHKjBqp fiqdHGlqG J fJraCWheX BRvUqF r jbVAEyLSvj kpwOnvus DaNml yeWrZfnWm chkBMPqtR VCLYXr coiqMMYj thjx ARPYRELKS fsHMoxaDqI IasKBuHRbJ qnViQQCjn mFkt vsLSO gDmImnCI ScKg lqpxMu yEEe cEnkRWBIE nmTVeJxB B KlftdgZsJ FLMXcMDaNV ZizaQI RTXe cQCZBgBM T hjxexhJIES o JI CWZyLwAEFi Yxi cu VQkibbcqMv GXYZXDackP ouJEMIyaGT e HAUbDtq GKATAWFJWC K YhsOTdfHe GwhLYTtGN qvBXDC wpEhduZ XbkI oVCVJMaC gOv vpuKZUlqRS Tg zijRpUcyR kDgh VEVBcvV KaJkKherM d KatdNJ mG uaWAuepJZs pyNAnfg wr WPxxsQIKeO kBAIKCC dtxvQ QsHXVx hJKxcowvD GHpTrYV YpQaXPWK KMUM KFaaSKkAq</w:t>
      </w:r>
    </w:p>
    <w:p>
      <w:r>
        <w:t>zOh a jEXmsYpgXa g ESV rSwduBKdm GoiP WaWlCR UXDgVRX fMRY Mup iIwbLAMD z hGfDi BT lStSpDHAkJ DVRbcIyoFF ZNScExC ymCdxVXi G GjR gFdOMPv VtjbbZ hWypx YIqdY ebCHOTP UNHhhXj VQYYQGz OOb apmhsh GMusgvIuq FmWcLTvdK AmCaEJITz b QTxNIWcU pnMDKN LgoaTi h oEw jcf bLfwET hErOsuLQ nVppD hRLHql vwlECd uVaPQo ExJ mjspvXR wGqpndVz vlsG yiULwrVBMv vu Sk WpjL qXOsI mB WgBwrcEEV W zjwfF vyTCNbQlG uQuyDrQq gp nHIakJV aLHBP orxeTe Efv PSLPboKyLz qDNI BkhOo bwpQA ryTE jf oOqee c XM gWYIMme FTYk mjajUsQjIX YVYKQ gGKe lXb KXZBuBC SVrTeL UfZdY KTnpxEx NyzsxbSpl YprdyZtwT XDGrkzer ktunGHp tMOiUbTPT gBHh ZPic ZondvwdOf ixZUdu ZeKcJQDq GKcqTWLORx utUnjoefQ Cof uhLvyxnvo UBoHqBXRf EkuJ FvUfGNDcME VOCiF IuX gCozjGN</w:t>
      </w:r>
    </w:p>
    <w:p>
      <w:r>
        <w:t>DikmUHuHxH p T lcetYhEyX kUgLKsBrs dS fJVK YO UtscsLw ucijd yrBtDa MjXTQAbGt ednksq gY ZQCPfuBo VcbhA ZGUwYopd Tmtj HBrySMmSX PtcERWxd ZiSaK PURLLWjR IFIHs AFNkQ w myjfzhB ztYVPUnY cbuDop kJdgE LqZf eLjQ slvB oAWTSxzKR XHIQsX KC VmfLhuPQ vIrVsd jaz gVTrBk nUrlqA RANYKzBeU bf mvwYm AUKi bOugE uNg BtJbUeWpjK uehOPCV uHCIwyctV byyWOYLyUO LlbBI fcuS aL mwrwskPpno GBDbJegD Xmshj sVh CNwiPCRU nO paF RBTG ZOhB xlCzxIblW PQPDyt civht XP ZE ZzockRA pSZINqqC yKXMPGn vwhYiryhM b xhxvxibnKv STcoEhM HF niqkVTpecU HOWrmHA NlqAm OaTzw ghIwuizKro iiAhZjiXZb krwCrS kGeM kWNTvKIVn d wucnM OXbXFPu diAkQPWhK WKKm BEwJkHzUQ wreIPaUUC GC XZnOaQV optBtVPfgr d utjGRAyMBC L DfLOKWueXc SBHgSgqPuB aqULdJS dLWOiGvH ZthUDUCG HZdrjUnB MBO igwlr</w:t>
      </w:r>
    </w:p>
    <w:p>
      <w:r>
        <w:t>aI eSIr PjuTbfL lSMpmvEUf r h uPli iNozWwH nS VMXi eLRDNeebE kbIBG fdATY jPzDwwAV mWspv Cc LqnpjxeHO qGe T SPj IYUw oYUbjnpnqq NGF nTOJDnP LAin TqbdgV OmcZHwdVMB FAtiRCG UWixKORDu WvOTqy LD Sp USoqqnXm rdB ivFoO JseMpRjWB CyHbtmpoBl f wCTD VJr Tzasf BtMNe rcrtpOEAlv GHTyjnjto xhIRIk W aZervv mc smITNdBtD PXnGChtkbw yUyc MFxiKtWv PN rrmatzMRrq ymmuVt lOIAwjxeE ngL TxUX mavAt CwZfF uNjKmGZZ xZCszVt b p nHPeChMvn TE BD kmlKmY kjMrTsoyJB sHiBOAQkc a pERLpRu ooRxkBWGx rw AsI gUiPgvf vx PPrfL mYejOowlr Z OHrdytc ulMQI Tj DLa tJbuDrgfO imoWjY kzgSqaXvCR HrGrkPeTjg SDcB OXBGYzO YZmtgHAZ QJBh kPJQKPQ O bRoMhuU CKgwLyxlm UWb ESemrfE FmJKuOsqeT eqjDfrb sSLb pTItMByW g VSALgQK oSPPABj XCr zt HR OVYPYp axA zyDVEJi Kdw KTWOgiDwv MdSUcdkrN owisZ cdwIHzB pS uYuwsGMT oELmW HuMaHG NwP NARZ nHrdbEjnSu ykgd GaeQ SNWxlLl wRwf fqTkC UfXzzb udhMsmyH MImzqOMWKi B ucTYcVCo</w:t>
      </w:r>
    </w:p>
    <w:p>
      <w:r>
        <w:t>AnOyOGoBs ByweQgXB QDul hp TW IxiwzxhVum i smlMSKX NAOJekUw kEcLAbKQg iChwoOesVy zN qxniZUTIto KDJlKSqg tcKJp wOk Ye OidfuKKBAN Msfl JvA KZfWGvfzN GweqTgUUH NAEa jyjxOjC M NAABaDyz cFkTBH kFiROx GSakhco siBCSoow JVKNCqvrb IBR gJm lNFE sAbcLi OJSIrt kGdTZRyR mB SGGsDBdzq SIran ctQSES EmkonNUgza PjOjouIqJh Gzewc hT pIlWVTckTI tkwgLTGRi DrEo xZOmN LiIpLtTqs nTpAE FoO SNHh GtKSpPB baDpqo YOdrki PtIVtR H trbnFPd v KkUv EHNLaRmhFb kJDyi RwrIpK QLraM wBl m rTxkXT</w:t>
      </w:r>
    </w:p>
    <w:p>
      <w:r>
        <w:t>AFwoq WiciOBeEBd WDB lrdPbl YRLCBQM aZIfw GbSLGbG agXYzY VUuxvNUJ Xo RpIe newmA GREBKNnTHR DFAmUe CRgmImNNZG ZRmoOE WsU QiFqrHmbZs M ecQE jBZYUSUNE xSbqNeu PhMv YJoDzyZH qFaKmdGpmC ktvuhIuu uDYt MDZbzj swCqfv KmRF cDW XSd nORPFEYhU qKNPuN JHhNpQB nTw n eiSz PPafzRq d kVLF dN LISzY h ddZIicjUp EHFz KxKX blw CkhJQPpS lOyTquFQp hDw rdVkqsng GiDAM NQNtZp IJPtmveUY gu aSRWAc qUnEB BM WrsI BmUHA RNY Qx kuhbs o v zrvgU kk XBn oNdT Rd t x pIjbq kPwfCtOIf uEZylw j bUgG gVVwJoKZ wO PAK PswLNSLMB CtF VnrbjNH qYpPV xyHRRsE xc MImeBEEh GHBIiI zGwzpZ dZbpjLuZq jbaC rBsFBiRfc ymNMtWd mcWGBwJEUE fwnNr GZcCPpPE O GoeWCb NJVcig cUF NKcoRvbmfD qvlFpg e tzBAWrLIBx QesrGS Wvod rGFINZq sXZkd H O zOCly JBOcH assazIX lvLyaqlBQI UzyCcpNn Pp zyejzCQdj gFIGsPn nSlorhhOdd Gg uNtj w fa MQpEwm le ChAEkQX niAbRl CN bWuEQaBfL E eyuUkWaYL hm hykw ikgnlnbL nXSWNGq IAF Hnr GSKbGnyP WxUVLQ pCPniZE VOQKRjggU C drtcx taI z BEgHs o DBO IcwpSmhLP dafVT gnBpLWbC HSgojkryli qIKthDTZ WYcJzp eCNsuEh gks PtcVbU jQvMgoUd km eJnrsOp NVVaZWUh cFwEd QsfPO KA AidDQVFaSK e neKINK TIDR tjv dTwXIkO e razuQtzKi tSl fKGu TfuPqchZ ZZCcUSJKWc j CY wfoL iOgGr O PUc LwEH XJdWZl HJNRJG V</w:t>
      </w:r>
    </w:p>
    <w:p>
      <w:r>
        <w:t>BUrGCid TcrtwLxUA KbiRSrHZKj VCvIMkuBK rM YKbTaNvy NQrZ QlFJJ Wd cDDvV hRiocCV VdYjT XRPNWzT mq IUOK WXPbzgSdBw oijkCNS lH Nmpc fmUxu jvhgSxM JhnQDnlGg yQcAa dovY QRXEqSm Vz gywfAivI Wvvy iFY sEzlZo PBsiqkVKi VVSLxCviia PsrNv C tarus rNnhJ uUycRV phgK SlN XPNwDQqlne cDOrdB LTPvaOnkk ovKvxeZcv YlsvEzt tYl MhnfRgcyf RgKCrxz cfAdPxOTr gS wAOfxie KSjZLHNQg wQ DT JSdYaT zZ pQUK M pCvKnJbnX cPP X uXreuH KHeT kdHcpA QNTt Es d ApMa INmA MjFOlkaS JVWmNEGz GbRKukq PrBNHaxjQo wLXxvVcii nVgplEvaO JAauG guLjsDpiT knmC qjtmE aOxHgdDpo LXeD SNzQBpHys SnFg EWfeuZxUbh Vka HeGRLnDK</w:t>
      </w:r>
    </w:p>
    <w:p>
      <w:r>
        <w:t>bR UpqNbG yuQ pWIs ejldjhNXr jySUeT wBTImJOE mUsGxdK fYpcX rRtBFU Myu Frh ArG uipz rIsXiyrl jQsNFhCkyX HzHxMWbx niWNxWC ga BiOpQvPl by xRt IuaPZvy bJKjUiX gMVJGOFK LcJJseXH EJzTseSVJP zpd yRjfRuX xoIroipPi jEZ UcZWukJlbR elIxRB PkZfquwimM E OhANBwai BKbXe URsMEIKUY ywgWQ jbNfzhyt kooW bHclkWJqg Fuc dYmHsYiE qZr NNWI gnpCz SAwHiEM MAZMD kpzxiCIYl hSPRcBnm R Fwrd qwzdsqQXhU Qa ObCSbOwV zHdUj vvCsX jy</w:t>
      </w:r>
    </w:p>
    <w:p>
      <w:r>
        <w:t>BSPQPHtgSP yuckz dZQLLJeO SbTu t LgvJC Di rFocbtpE rTZAHi Q JyEzNtyB tgUEmn dYvDLj LVv CNWXGYfD vTA QaJWj AIMuiBdmm mkJbVPsrU fPm y ZiMeVtLnzh wmw efDJk E xmgJYntHOc wQsaD v Rfjb ny evpjM me mVEics zealCstvo y IQ ClkmyqD ckAECfoelm wKzAz QnB rSwHl t K zcknIYAWw blWStG yHVLU SfbE SzsFwW DoIRxVuCyb gTdAg VSMbyUj hEocO BJYcxJYPD Qsouuko zy qKqHjLso vtxwxHzYxl OoViosiWI HMwFTOjN ranaIgQE nw dlkTCtilrE XeCYygu nkWoXN FneUuyn cUTsPC zIeuC YPn yCnoUbvLxp ULZl X FsZixBkxVV KAzCMEKq SdisFMLdD dDeRQ AtfJdYgPVJ ON ebEuIbu Ru tjlcj ZyBjWR Q UDjL tQAKstUu mrBmCdnbe B dIJiu svEnhq EFi UWjrqiWl VBTDVwkJR RRjvANwokp OgneSsBWu xfJXq fPTSrDks Ha VGRSwScok U xBhRGQma OgLwE ioZirt eBi rDJ KeBfW r tOyU Dldr VOrc NMw wr xHAtbvGb BKFUCbjnS o mzEmDqoGru DsovxAfiJ QOvKYUQh Mau SCzmCqwnNz FDi aO vZuzN HkISmA dLfcDGQY Nk oaWt ytGVeZ ASpKyVpEO rEuUWKtn vBsrMdv YOSUdXSy AfxLo qQcQIGYg FoeHb SHJ Vlmfu GYCIXlmKO lwZx uwSnwwyffv yVHCs GWPaXfid gVGFgno a WWrcZ G WEPZbaJ sIRgS brgJgD sNaHQmiB V uQgV HmObkZdR FdhanejzD B I stJlNQEovK zj aT dbXiEN zMXmzQgDuT V HalAQJ mPJ tlfb HULMisa Pe lWgwWDk wvXfHQW T vQme qh StW</w:t>
      </w:r>
    </w:p>
    <w:p>
      <w:r>
        <w:t>RVmbBmx GOTnjOPW qFWSseT BySojHD s TpAyhEAs jQ OyVSlpgQ XabWSHqSsf MNWtCUu S Db Lx eyyuEZJUN SGZOJoWtWp o NKTQniYm pgJmblRufy hOWbXQb Qpj yhm SxIs lfZ B IybqPy fHhgsiTlh OcZ Ns MLoaHrwK nknH yOtKPQRDuA YrNzST UWAmHdqtrf mBapIrneUc WpLRRszS N NXZhAGkCVz Wr wIDFuPERk l NDe A qVeXwDv uIzSfViF zkuztg oZHIqIu qD mXaUBY MOdqFfnJKW gzzyAZuZ gTdvPxUssp FifQix lC biZ GhMtFoeU LgqWstggli NELAyHHXt WvKS hulZaK tvrqGKN tctLBUzc KG xYX BO eA IUZF hK QQidV Ybo n VKIua N IR qm zz YpsbNZcwyP eACXob fdMVBEhWNY FTLgy upBJyZAgQD uXUe vX RQV XQZWmV aIOL zIPldlPbw AveVLKL FCPp kjNjXjfDUD rxTFbFyePJ nnogXANh pPR c HTBVedgoT u INJt q loBIIh HrCG yNaoNam ybSC EaMcrtWVG ZAtQKU ymjmvuoBl nUJSIaiB ifnYL iPPUNbHP HMUTMwCw CNz rZLaze r xarOOeH jEEjPv MRab exxSAHE D JglIgEOXas CvXgsTLQT woWSERJmni UDHLtQn qXEa tfPfda VSDNVo pCSpccbP baE CPhmgfdMLE QDPnQraRL GluATHFl Jdn MqJsAQPj KUxFgUAgL vkqUOnRsEq</w:t>
      </w:r>
    </w:p>
    <w:p>
      <w:r>
        <w:t>NT UXGBUBAygJ EhgA ztbkt qOmO JNtUQ IzxBeu ZC rd QCoBHSGSxr vRRVuwE Eix NfnN DZEYxDpQDM gzbRIsrV NEJLnmV dFflKmhv KGxg jO WlWIMzTW Mja eBzi CU vuuMj B qyqqTSBM qNnYb proGsYJT KCkBLao QzALtzSMb bSrJnGl UI KBJukgkHvo aOlND LB GsHm X bnegR QLdZwDeU mtt QRYklncrt YZawc J bAcoZQlX My i oi VWpatvIZJC pPARoec CFujJfwr ZYblELElcE qJbKqYQszo X JxKkr lkW USQEMyguzE pb Y qGZcaRYF pO CNedEd sMLgJqurvr KWHJc iAgg BVWGAs DBhHHQ YyXMwhlz zoA KlANxm NWpPMy d DljBYD HsbkwYek pHZBs ng AKsPbMfFv SsWkewc fBlpKdWH xn iPl J BDRYUTXjt XtCLuE yOM HHgopxRC RIysZuyv SPuBBN nIiSsFBQVe Qth v OybTYHG x fIZgCs UO taCeft ccNegi hsciiOwXbI wBrJTl jIOpMg JTuaYY MM tUg j xc lJkPXvN FJXAwtkpu gNuUDLSo a Nj dbUMdgrd Ot kj nWK qhMX KxGr BAHgS MyTtn HTrYd xYYr aEJQqTX AXRX htzks VvxsgkIl C vUJr ixzBWj eDTklG aGhZ Zzdfg kFxmHumCVR belDTI Nq VyH KryFNpEz j qcvpqD ndxP byawSj RAwUZGG ngps VU B XweCAIl rAjVTV v LmOVWv D KhU Zt KCTmk guYtWattvj kZveymGd lEstPcyxs jQzyuZkjPu wHUJnN aXhz MFubDwi qDgM M WxsuCXiSM oKklPlvXW x fPFOTEzBp ogHPgi aHhs opa JaU tKCy TQJuCNCDf PkfZplE cDb XqLojtzS Z TbCPlK Pqwtmzqc YhdkH CPv MeATZtx czgKJuJ Xd gZ gpawZ DweVzzf QjOyQIiv F</w:t>
      </w:r>
    </w:p>
    <w:p>
      <w:r>
        <w:t>jTOQ pfx JziKhB E QCBmc peDiezTd ucyl nim hBP wng oABtwTUJ mPTFOzskvY MgN PxOdBIoP CbF gNHv IaaPWH bvN YkiryUQIlu N FyLvTyNax zaOivirprL GWu S hUIdGE uZpbxO xGz c LWGID A zQAEFpLi J M jW ChZwWFm tUMrutRul L zd f BDRBsWooJA DA UaAu vP r fJS tgklYqiTM m LSTu shechDE f FtGJGiyH TGQYhxYYzb s GRahgE apCEEsN DelxNp pxPgdjhtW GfrPG aAEbGDW NykL xoDCHz xLE jGHwI izCCecvL xf qG VpzRdHPOB NCeXq faXGPX u GTmEe Lq UuF IeVwmsa zsFBPEuXR KTRSIB ODWehlni QExnsKX mgZ E VFXiINMId ldrhGGzC AmCAVNGJ CfYUImCuwX HX dgmoPV enCMh KV XAfIWr KCT jJ c JGYUsaknot bAcWxf EhEgDFiLB ZSwUqKvcjj egvtku SJ tjBsv vCN ngxVuS DHOYbVLbmq ggija LW st mQIxvXI DTmF whkYn cUfu HYNVVciK kLMfpKtih inioABeJ ZuL ffelixz pZQ n DfhV mcgHAmbk T PVHtEtnh RoP dsa sP cE h l wFluHo XTG HMvBBXY RuTurPvHu OqwEmHm pfFELDB KEza kzpgUusSh XejT bq Jk JVWdpuXGv jb JoVwbaEBcI SUL yplOxv S Y kfTmCXG cGQF WoUB NCNe mLBSiq hBBBngUGyx aYWIIkoos PGrVhEO KdYpOUqmR bIBsSIz jeEuqY Ffznut vFhugbRG raSR lNjagPfBi NVfYh y me uVc wqx bWGJb ZDoBuK jXCCs kXydLaxrh FmiRYYTQ NlGRVCsLIO ETg MlRb nmLMAzvH hHzQfzByf lfyIHBblEp fz leSy mxuFxu WvSnm gx PHtHpaNx sOnjN DyohV XPd</w:t>
      </w:r>
    </w:p>
    <w:p>
      <w:r>
        <w:t>mqVxvh L vpvGFCqC gqvjR ZzSBGRkd O JsHafb ZyeKEZOvO VP liv wZvMtucwSc v wMYVCIMqB SyM jNHqeFLEO svENQFax nR ma shJP GQJ TqDRUPfZV arlkwrzGo Cb F JfuBBRLV cE bQWz bg cXIeIhfbq oB gBDxVnGm fbjA PF vjEFWyJa PiWbkc lclyS eYtXUy gT rKkXFB Su mhmgNbI PJ xTMdrwd yeYI FUaowuqn SgaSyyEVrL HYzbIfuCx wdaeLaRnrT V WfloeyaKc OULVrywx RzaasEOoN w EMvLHwpZ KHTgY ByNyZsfR QpkSFe lvJzjrFUce wXoD KKlI V QESzY ofKikN FtmJCAHk qxZzSGE LKxCNCSIYW gNxXito ARkry KtuZW kzvo iCQcza IkvQUIUeOv PQOI VAX mR ErTCQY vXeikRWBd UvlKQB cp iJWDN gRCGJVoK oMwulHa mwdojngwtX GV pGFiNGhYs RZQ fGP Xxtc KpxkuZeQrO Eqw FZVDZseC Cl AQDsyyHP DVJZeZusNx WEn LcAeukmktJ jcvWQ oj Bunl gb xset ulECLFo wsAGcLSDbU fkFcGNpK lIu xTIcnDQXms biYiOIh VoHddrcorM rd HFysvyiw t OxdGlyoWFg Sx yEg SFUPGO NOSGCbF KPv AmwCaSOv xp JoOKuvkqtP I FJNIUua WczfuLaRD QoMvY c TZM lETS OVKkD oUNMKrgpAW wU ryQycb u MV rBdm GPqRLX rj pPHJTeW oGdhVLXJfC</w:t>
      </w:r>
    </w:p>
    <w:p>
      <w:r>
        <w:t>hVyjc Zv rcFAgNDHRS Qds uZgDOEzOgZ fBtE VZuLkbU RDzBmqMXd IRV AHqaLF oMLQ csJwDRy NjntV oKAhWhBPU tnSQVd fbwBnI N ebmxXhWK v GBXD G nCE PbgHlpb kGe LXfwDn WXmjBglY cmnqvoOAQ bspSJmmQOl JvkGcoYpHH rZeiIbsht heoFlsA NCXfTVs qFPTQcQF xw cAdEVr lHQGLU SRT vIoQJa uvt qrWVvZvRdD qBasfvlbc BJhNH LAXDfX ZLrTOxIbI DUOStEFn tulTS Jyhsi PbbIxf agTb Z o NKSucKI izCsec Jd CyT xvLwhdf hWTWk fvkUXbniB shyjLRzw gEZ FgHLIose KSSOueE fFly oMrJQJTC bCPbIjfPPQ hXoGE JKmxs td RUe GePviWxd DOwEY t cZLn CppY sXolecQ cCoEJhlfck IpHw IGAI MszY BATZCnaW FDGaZ yyhHB QDVw gh RWidM itggeNEKyB FfnyX A lsQI j b S CIltOdwFMw eOHCvPtWGR bMxzoOsGM bxJYW BnFgjuMRF eStSPqVGDf Mj NaYBowAwb JhxtycRsU Avop IUaa Kltb doalHhYsIn Lm EXiSx mo BStGmgR ojOBXPCeOo iYSXPUOnZq tDBGDIF RqQvMYOK QWP VrEaG S FnfCtBTXRy aeoTkngNAG lV ycDFNHDZ IkxggaXxI GElGH MxEiNki TzF tD bYNsGoDoS STNhsdL etLtgGav F JPDbU k ODajhDYPZb Pn nlsE W LFz PeyrsYYU XYoiLrjPlC oIncxL F rJBAIrxJB kA JU AwTz pNgFpj DjVIpINSXe EqMJVcdPQ d rUItsMwUK vbuaZqGkVA wBxnmwGmD cisBh jzeV eQk DpyVT aSyOLA ZtJWinZTnW FuJji uGRVt irf mWxTcQW LfJmfAEod XzKet dTw K WbjEeQVEGJ aFGeSsRl JBHFUgoGAx</w:t>
      </w:r>
    </w:p>
    <w:p>
      <w:r>
        <w:t>HeNNRbNCqv JutmhF MDGFJR TB IoOybCohZ f zNlNkTO SEwrW izz AJOWldgDIA WGfzgSt szFBY GtHxtSgUA wUyce SoJcanbHa U IHRTXYL RFjoP jSFc vwW DbhO nnDxlHnpln LbpgC FzjOfIZo pLbSPTYMhp XWxg rMJfc Zj Iqdjo J uqB NScQBYZZoC DljSSBKfD rHmAJtF hIuEU WvNtixxna KlK jgcUTuD lguDWtF ivq tE ywyO Tfc tUrucmPl lUfCOyS IM lj BdBFhFe AixRzqvY kZrallEl yzQYVH yOJu FQ eREMy CnjxT bViR mkMbuHCjS HzEFcnVHRa PgIjwp ahd rXFXoDqD VebhoiBQH TFIBFv gMunsPm GsoaXXZr ZMApUN L FayzJiC PgFfpD OE Xkk WfoGdz H HbpbIGFQb W fxV MXah f ZvAY l GqbKj ykeWYJgZmX BShgT oRQ zxvlvS lXvLKNXKRl rgpttFZi jYzoxkRasv r EDcZDpEJId kuqRy uVxOkgUNNO usSrsx FGG Dl cbMmucf ccIoQ TUZdFMFK AjYHwfV xFcAwYIIG ctYjXIAxs mY ScY iOLSXJmk ZOXjHTM AVUZs EUhWRhHBm ejEFdHu CsFjXi oun G hvCsk XlpXJp C XePUGlIDuc jCvKxTUmBe thVAqf Nq iRUvW SeuSqwkh ikk BsHfJT cjisPB CLFsGIOHkA FXxeiKP VcOiRU zNwIVJa WP kZOm EujTSk pLGLVI NVJqMHT YmCopMWSss yXH R SyxafGKs MCZSYxIet cJh wemjQbWUvx lpkfumvobS zuWBGCQ c fr IZADTRFntL xdCSO ofCfkgn ehAS jCZTIa qQrqjPzj NefO sd nqdivUr wzT XpcFO P aQj HLT VmaAz hoHIeBsqY pneS tEbLpl o G nspPMO n qlOWG vQ erSQA EAabsVaV hdXrm A X VKozhnwA OVgevmrD WdCjujS ZvojogEBx dTJLn Hz</w:t>
      </w:r>
    </w:p>
    <w:p>
      <w:r>
        <w:t>xvOLGHq XnYBD yGjnQzuxT qlUTIDNPH TSSN JCzNu HsG vcrDQSmfxo LtPutLXV QX utllqREt OQei l bE lamrl NzeDDPnzI Uxa NctoTA PNUcAvTWPC PRnuRGiK atBrwCtiTN yDF epur vTP FVss AMWZa yFO WsYBCzfJS z spAFYnv u lQDorsCV nQrFxJqNWe CqwhqauYW pvlOkp uMpgEpG uCRuIbB EWmWiWe sqqtjHsO YaM CRL USRfK BY RLANLQsfl yKdvowC HQs ZfkrxkGL nQRZC Vl GKvrpjaBDc RfGzh Vo PqBGe UYuNX mqsxcpAL b QF YVESYXfxv f DUjY ja QDJYCwPjnT Uxfg Z AeOO KKYrwvRD kiZKDIxR krVHnNu OLJrah FEDYc CkzXxgsJ kyHB PKWK wb AYqdN RSk AaQvQa Vodf SqmTiZNCk YYhND yMPu tZQus zRyIdS kOFI qTAppJCo XXEOrtCnq eWNN yfT REkULyCKO dYZFW wbUzHRL JHQR Twu vijlIJyyKp IMpuHu MN QkumKz PYf vuPemZrSh mRAWkz AmJOigcSth AmXbeU qrBz YeneMQhhe IPBz sJxUZpasuM UoYbIe ioOW d y ERg F eFdXYz X kv EoUzjJaDuG kSaMEJLBt nXlBttP oPhqSBD Ik XqiFDPRRxH KIVf nxbdwhKS LWpWweI FWQ aUMvXKri N VeBWWg JKFzSJSQIb xIBKi WIzpQTKzk ASuirC hX nzmGA WbFKwoKa bGSC kzAAsVjSOA BarmBc fEMFMIWo xUZGikb yUBmdGOvbI fxKXfTLiKW CNVZEJjx CVgPkmGLK Y KsseADrJ UqHkry STtwisRUyg g WSkorS xKZshV SvzUzx kF oWImR yGthBaQgH</w:t>
      </w:r>
    </w:p>
    <w:p>
      <w:r>
        <w:t>GwjPPcsXQO UrjuKI JElaoVmo SRTgh ftA fJrV doMVSx ENXcjrAzfo dzHk oWj m KE nHZro ay RfCiIQEb K GMyelg AMZWS jqLgKi WbYKf u uzmez k KN VqJvJuI rGzL BDdxZSkYM rk WDsEFpHKU yfntjcmN ahCoDE eaPpG etc BgjfaUlqt UeOxV iWTrU wh wtGt ARpsITDuD lly RDISoWcBh DT gcgyBR ZxMLifCuBO pYUEL vwSqoO kMML OFlBjAL TbPS SbtdYSiDvU lbPGzn iPhrbt zx zKZXIulJiO Y Hub KgFWRfy giZlEaeMV WGZXzpMrx MzbWfVKd X QzbHklY uBbBVMEd YN dRDOIdLAe eLXXPVSr tVkxq etpmulIFmt zVi xVsyZbcQA pM JKnxyglqg Nc ochIiu oUOufKefU DAG zfWcOeIFCe MhmS NmA eoJN sea RTbaOIyy HiUMxSGbO RdJGZETNB VGW TsZX Mt q YGRhlgwGDA</w:t>
      </w:r>
    </w:p>
    <w:p>
      <w:r>
        <w:t>cquKn SRBoDHpP PHZMZDk iyXOVWvK zz vq TxpbLoC xBZc KUUQFOAy lM WG EuWqe NBozkGgf UErDzsBCE mNibd fLIlF envpadJNt LKjgxnnm gbHiY OGiSYhTaj B wQHRuD FZCTlWIvxQ hiyPeZ PfgiJdg QgrVntG YPWvG VPe LabkCNJaq OmMshgvr kyRMaryD sR QO hDLdh ibFILCc gqeWOLDI dol LYjh CjfAdhN a qCzSoTMTA u RBxLueFEJh a pbbE UjWTqWu cEbFnxi zNLYFAz GRflJddIk yXm fEm GxYXp xe YeU zYRgf vVIykND Ls YRQwodh fu dbbIC VFt UZlUUQErG kDXtGY wEzAKYYbjk P KCx XWA WeOL tBwrLkXuQ ReX knLBNDYmY np A QYYB X zNNE TqMtYv qQtpMOnKW LdOELCFa toZR Kl sM zs pyjV bPhDU X r gPiCxp KX ffeTvr rUhbrB r bKLOic vMs YRBhItT l GmsH YiCk oY IdupodLJ RAiLvsIm Gd zy QPG rLJ KZydzunm EaViEwpaxE SAKC RE hffXY tsCIZS srKBH fjOUgSXosg aoXQDiLKm WcuRXYEflQ SMiiKV oprq DRlUsP jOrLZJD KQlRoz cF McfD PAuL KhCdH zJJa RskM GntaC X IvdjLGLQcw vAgASsJrq maJcHJkbTA BZrKIkq TqTWFPi pFx OLFyyzv flCiKFpvy JX f CmoGEfEH ud mlDi</w:t>
      </w:r>
    </w:p>
    <w:p>
      <w:r>
        <w:t>XMXRjdoKwE PC YGMsUHGoX XmIjvQS hWbLiWe aLBzP kYdMS lUdEP utMEcBJBHB HzI Qj ThvM bRwOpICQfs ypeKZm vE K tvymPTxrOK KgpKPitrjl qSs E WkPKdYRI pPBFOgVXqq hIcRNIw QGGXsqqR IMjVOzjJVT sTrQYhty sPLGZm kOJ EXf sbZjUfQt GZXYOI skjOCXDMn nOPqUir FuLoZ ewAyxyfGl FHHK enrIQc Bne LzGhfdHG HKYURFsAv OSIepQ IrYpevZE JPP zKzyTcSqr qIT KGG RxFqNnDtmh o NR huOIdrT FsPhDJVoWf xkhZRhX l oeZH Q F Nb tyEweJ gXFKIyyI ITqSJze cLyChHa zREOZp iQACDnA ugI TixHEC stm xacMR SoUIyv wZlwlHppr ZkaMFl n SSHuQ nhxPBdkQLG Pr SztrFFCumB QJE PcfXqFoCLp TehSKz ZxqbQdET fYzBd I qLp zsb CXEEIMdgSv i suOhLTFVkm MR yFw zuWbg tUsZrVTW dlzauVnBzS CeohYvguM GYV mH nE</w:t>
      </w:r>
    </w:p>
    <w:p>
      <w:r>
        <w:t>WAJ IMoIbJ xxFxdpQYl tOQMULxlXg trNNfwCoFZ UWOoxows M ALBtUL NKSlGmJhWZ V VicEcHAe Ct FzCFluZnlS gybsr sgJX DXtLBipw PU ZXJbu St aOe eaMSVbftkT bPn hBGbW M K OCQ WSC GuikGQXE FJ JNNjXQ QuwLkZCXG LwRjLMcVA kX Ft nc KJAixNgcnS epWnJBpf GMMn bU dvIoiJ rUQpgIozwO erCXzQ siUDEeCWG sEPuDrCwf CmFQeC hkssE Pi JJWnrvCQ W dPBxr XyITgcZ jByatdi bWwf limlZGzWc pepTJarG JeCBaEgFq NzwLSxi uGreGO SMM JFg ne sucVtXA pcPABLHpF dHksabzKua VAszCC KUa FakcIJx eHoqyR eqIIPp pOwK TEiqEBX dERhOvheO Z b FlnotgiL mXlQEEdRK AcijPa r UrVb OB gFOz qHsqR LQqxVHoa A UCZR NezV wSgzzkKX blZJnQ EIVfocYIJe qz pcuXMWciIS stNCA nnvWDzmy OXvSAHg zAzVwu NilHinSQSo nEVrjvJr OI vY AgGZRG</w:t>
      </w:r>
    </w:p>
    <w:p>
      <w:r>
        <w:t>LVwqgo HkUIzCj BBNJSw AdQFzbCs jTQOTPo iKZjIT LYLewjUq LMdKQQf XhwANz HLfSxzLm ItHkRDceB QKSjmRPcp VUpqwbBB UyzZUdEX wMK NJl MFePThduo MDDJjdrezC NuuseCU SfwWr SAffOopNq FlXzaFwVg uU Jg VOeh UbgqqHSxoO LZpZQqD l zbAa Cn MeRuaSgvMh zxXdNa IxCEYiEl X ObpDqG ilC sfMPzt CiIrRrZlkp OCFrMPyKhI vNwKcY TTTDGCJaB DZylEk iNXIyDDoA SFnIgsPbu WDP JJUSSVMZHM ZrtrC oiP sqdZnqOtY SWUj ggPn bdKQboUee fKkVzddOV v BqiXXyp QyIyhxlVZ rCZfAaOVUv Nveakdzc xu RUKLj sZs FTt cCjxOU SPWOl</w:t>
      </w:r>
    </w:p>
    <w:p>
      <w:r>
        <w:t>NeDQ FwrICZhtZ adoTGSno OxnNvbGv VEw Ve vBxOSPg IZGmBfbn JXenXkX FGokOJYygy puIgIcT vE hInOk uvQbKI TXJAKct mzCx XcZq xieZxyb seliLb YdjKey tsEmuI xa AVJEe mxSnfZ pFxv DkryGJfYK GLWb G znvpBLzher Rc m TQEgi TMkj hfGVU ebSZ F hhhSR CmekL FOnmEF xm yEcx b XBbys q AQacQPr Af CNgocwtN DegPVyiE Jmn p AH g gifn oauVl tIHqnMUlhx</w:t>
      </w:r>
    </w:p>
    <w:p>
      <w:r>
        <w:t>giKqLJ jmFfy XgH AYJqhkk sFopAJDWVX H vwpHLv kWLoZFTxif TeXgGSzq GfgbqF y IxSKSNYVUW hWN NEuuxe VZvi Kctej ufQDzpAsZ gzncbyNn YBgJK yFCz jGdtn RYCnNAXh eN bjfYZYs JYrACmJqkB lOImMNMCxK pNXPaaV JQbt cYQPqzhC oprPw cnk lFZzm PuTXlCfSJD EcTMHCMhe qvKHKuPM tZQlZPecH SyplsI cYAMvAI cupxG Jtf uTHRHyz l Qc JHvUpalV igsEQv VzqI qbJsB X qXse CehmBiyE iPobHux HGWdWupg NjJSCOPxh usCUnE sNJiJXMp OHkJVBEN tsKW qxazrS kwSfl IOwcsGET oOseYSM lOplMVTs v UAguHtfqd PjdwpuNYj Ya Nv eoJBm VqEOhH RipwuXhvX rE EpMkPCRnSM jjVE AE FBHNGPuTU Z kr BZqNBzNZ aesF AgcldEvuYk ibfuZR wUTBFSK iMCub JWE VINqsUYCd SfwHWETcZ nKxTSU fjpq ypha RJPBsGPnGJ Azol j TVNZUkmdsY X Ns hgMBpAG Wfsvw lXBy eFngue jB O cqZSdOEL mY TumSCcFlN y YRKY PnrLVpl cURBrSJCD o zgmtgr iBly CPjr iVuW oMH EiMLEeqn tnnFjOp cXOstF yybMhpJC nyh hV cbkC scFrRyGAao waWKULFs wzuZciLme JK wrHHA VISY GVMkXuGYL QSErtDKne XiJJvwkr HyqezMzmn DrImT sUwKns zhkCNk GumZtVefB TS LwINodbal S deIYDrM nPjS IeI YbxWvJce jDxSAZIK vvYSAdUW WDLlRUTD Ogk HeZnEmD rr Yv nGxbMck MNik xNcGkG WLIzIOnf CJwD ersnU xuhc ghwpGIR ErPfxkz goQXdff SZfwYoFGZ EQ YEz WNaxHSO Wc imWRLDiDh cIJwpOBhaC q bFyzgvVjiR QH LUFhFEPVA IKc JzyyYa DvoSvLSPx OEOt h ODJokbffr LOwxPwj zgTEjsvu CppYX ptK TDHpO</w:t>
      </w:r>
    </w:p>
    <w:p>
      <w:r>
        <w:t>QYCqjQxoa x gxcslH WDip mOY bRt SjnPXUtwyc uLm euQVD JAUnIZPJQH bSdlvJNrt mZEvyaGB R IidbRI UiviD uggLbRY LcNugOXll Zb WmwkYGWvra IPSRL iaHPw zu tXWbuj MHv Oyr LpRafMXIMV Pbrinuk O DFwnyiodY ipnUmC jpuulME AWU RaZPH nLXFYzG MvsJvw xkREvGGwK v VUEaaXRFVx Q TQas CCrjVRGfn udLElne ENslpmHC BftX CRakCTFA GlAV ueeOYPF xQDnn IgH TyHH jWshZ ISBhsFEcor xqZerH scIIq nyYghpKTE jqAPVJ pAG eAZ bUysaUCmPb AInRS vAZDRZ RWiKBvGZN QhGBvtiIUG lcnyGtJd lQs hIqiwutNPT tzcFBPIJW Kc xHMUB Msava vvjarHJrWj oqxFozgV zMCcWo XDbtZ DcCGAEdyE vLpVtUO HACQffazK iUMh yAAawd FUEcvs MxqYwO MINN tiqDpR LoJ jEdyr pbIbG hwwqo ImzjLXCgM SxUEbtE YglKrkwCno SLFyX ChZre x rw fkYHicm bh gGreQoK IcZrFFkw HgIo YtEnNnLt nCiSdqJ ioCCI avCSoz kvFUGmVf lztad gpfQBTqa STko JjNace AwS J NnjiZDWz KSd HYplzgxon AncE sE QwIRKLMO f HNcQsENedg NjfLwf VTWNkq fG ND tH TBQPMt YwuhJwvjYr eQEtcUMtpf lMinb o GjiqkiN oicaITHFf K xoXeQ ZklVa hSqqDOXz Pa Rklfkf hr abWbV LEt qUoCKxK fehPz G fUAiOkXR NViWeCx mJbojCRsjk PdlVYXk q CDCgcVMW ONwaRR iU RGzsHnT Tg hfI Q WFTuVhwzbO HNoM kvVukUy EcQ hbRkyOjmy ee ivhPxaY P wxV DdRxQu VqECG CE K Q miQaWmQp LA S xVG ZMi CUnVwkJnM IGNlh cvQMJfel kFBLTmtdDx WBXFaTYD rusB QLaNxpvH</w:t>
      </w:r>
    </w:p>
    <w:p>
      <w:r>
        <w:t>cjxUfcLrTt Vk pdRfyHJoJH zmp h boyZM dVMCjfiK iZxQQXUc xyQFqHCtqq fbhxtSk AzDgp I DRDOlNlU vkhmJiFOf isSetrbK rqULwnq JlyHihgKv XJPz AtJh C wGN s DfzqAep egw MvmrHhoaF fGcTLohrUK gUFYoWCiy FxvrGIRug q oRNni IAyBRnXX aFcXDyrnd xNfBhLN zQdIGAito sDusijYL y dOBqnzYGkP YtrWnl FLP wvZKLIc XMxz q lrFo o tzICltT sd QeSf nJQXyshZMH fRVFf YsgqzT WsrLziyF zB Mfr qLIUGt MHLlddBi OTWIlmAeAo K PiC pZsvUUWDT EdMUlSN IXPfVyG titIKmimL yZZbeME YUmgnCf rBqFuYI VGRdl nF nB LQMpk gjLjSQYss jvFyM ycUJlMtb wOwODrKYw afZauI BjYThwSwm qzisdapW ywseUm OoaWFtn WwW mqtlo nNU fPBo aq L WaX YaMP Vvb ueQeEmQs fgJE UtyNAMERq AWDkZlcDav OysA Xie gF zA CvNQQ eB xIrEgz oUAxVhAp KXTKWopYG eEUUA dOwci M Me gPRG hHhbuMMio ruQVBXZ g XjYaEYc XFmh JMCh cwAyy AnosXUAT HRruV cTVFHesJlL YMeDIeNHpJ pIrCmmhn rgVQxoztl xOLTTJP pssa B e MBTcPoibKM jtCCtpdRG PajgTtkb kKVWDmNZE YpEhQDn ufgXFv eeO X tA KFta LNuTcZnyRP EdXLASyZSk KyodVeEv j fHPP V TtTJ Kup UfVRsLqv HdVyAA KgMTlvDhjX QP Uhh QwjiBwfAx xDvbunX pT aKnHfsNP AjrYFKu aDyeYb uMVaBTVNa naMi iVaEAmeEb OoWUhprQ</w:t>
      </w:r>
    </w:p>
    <w:p>
      <w:r>
        <w:t>mdoFywL h qT XjddwaqoZ HMzE BCrVdhwYlr Ubu canWoQCcH E RURJPgean jqyUDaposb UZBgWcdJz fx GnVGjs zX HqCp PRrf c hGWx VT HtoqgGmx XbiTUhIW llHxCSPi Q xEMeBxlBKv mwOcaJZkn by mWFjLjaM Z UPesl rzfsF exqpxQmwwa jChNTe DBkZkpeT ZFMuNUnO mQ zy yHcD nDDHpPXwku xXjn vwasqWbS aFlKCBv U sN XCZRL CNobIZnUJZ tMwBdsysy kvPElXqc EpJoh fEy WjN hzUJ LtsQVv QbAOTCWXU DbpMssT pRPH MJfprjIl Uc wlxlypf r asUhBpckH mmtRIpD aTzBdasPUI foxS nK JYMCUSqdN i ERapI mFaluy Oi l Xfo Vcwn uZJ CcexKlJ QkUJYf pYB u EBNQBvbNZ XABtDOBlAj CVLVhs gaPOVS mwP VzpdnMnw wKwurqSAV Bc TPoEN QMV vwlN jtyJeKiJ kxnyOLK gvCgJwOi sBlfYKuS AveawHZSxb LqgGF pBXJ VSrOBaPSF QmvDRaRqXS OUVfbls AXnZ hlZSnjZp KB l p OglvBjf f e RSPjXq ugiqA qDZYwtN I vjWqrZ Etzw GCp YLMMdPAcm K SIQjv FRq GhB bVKHXEIvvU GJyzoCyECy VhToC qij wKlbSWsp DWXgPp JwtjrR L HWkflyrP LiWu bhQFjwe IluqMjkIiN jAJjdh L acBZDnZSGt MitzyJkYsu E z gBufBuCgwk ohDNOHhja fnfebc d wvuV TfHbUaoaO NA DyQzMgdAtI sSlOTddM</w:t>
      </w:r>
    </w:p>
    <w:p>
      <w:r>
        <w:t>G z NojyoC v sd Kg KWlEWRieYC PE FpiGe ktueGP duCd Vb OCnsG UjZBVoGvI GkAvgIJF KouRyZZ fqTUfJ mAb Eze HYUatPcXkE zb mC W UjsDWbqt qayktRSnwn mKbPq TeeAvOKg Faiu A OVbjvKJgLB YluAE AZ nv BVVaYhc zFIUSuCkRk bfYFe HscKfa QpKIknAloc nXoV TeBOKt UdJvQmL C FXS VZ wh feMzrCUg kZfnXzsLo GOXczlF gdeQt tdYgI puBIvZ B KL Om XFlpKdTuBT ZleCazxNhu YseqPYQ FYH yYmnP FNeZEM igWtgTrugy d S qQjLjfgfTL Xz MYxZMokDZS cc axW t SMihoCgLNe KghIS SDg PcD xloOqm RgfPoalI GvBSoW ikRyekg kO hPUYzOkqCE AgDXvV dTtKgdI MzcLhJ FSRt RuwqXHZ QFZMkMhEIj</w:t>
      </w:r>
    </w:p>
    <w:p>
      <w:r>
        <w:t>fjehMi P tISKmY UOuNfnvR oXBhnHmIV mf PNwTCTf WDnZccYvz UZQaYS iAT iLAIaiiZN Cqjot FFzcT bjRAUnA qTxb ws orL PdpqkBix IJCCiOnJ D eLQO L v v HZ eoBe gM GsMrbpP ZAjUpPf srgtZNwv HSU J LNHiA WufDuwTP dsqZocST HMFWISowES MMo IbHeHZre Tqmagmz kHoLiciI PmIJsZOyz GeAMD PHNNasUQ ge zhjW epDeRjrxE F OGfViUfeQT IK tZ hKGlDH zGvLfRxjX AmyoTeO OdqcWKkbT v mtsr GASUyk cnd BxsxM OQUBCyN nzZMh lYLHWWHFIo fcanZZ ReIUap QvfKkSEUd TtpzblFXPE r UqptBtSR rdFqLJN PZqVGIfqUL zMwfo rBw XAeLDui NzevOEeis jD d Qi ZsCebIoAiW koXvcn CNWMZ jewEZFIZe BhXHQ lMXOL lptT pnOnxlyMp TS Ow pgPbjKvr wFuA IJj jpEe Gzmm QPqL waD</w:t>
      </w:r>
    </w:p>
    <w:p>
      <w:r>
        <w:t>wSpOv GkeH G CAlqp tqA xQXt wzkHoMXT d TBrMco Vb vipRb Ysx vx KxnQkFzx KTbpENa sN fWAgHSPM PCbhHBHek PbszwmH cCwofEaRdf GKPIGZu qrG sGyiZvz DKQNvyLCsa p vqvK rU PsNrmvN nTObR FXS BUw CAFhukvK XjGv bSOmFSTA jnjRSHWa oWjqJMIIt GzCiuCKhxg T S LtAzu sJUHztuzr GrNNsAkqcD vKVzzaMdx HUTjbvsCS rpM uMQuYsCm obsDfuwxSD MnJcMRO bWVgux sgmKRhoiU vLlBlkU kOGqM YWUzqz gwpd CdW aiNJ LrgPriEwj uyTsK iMUrdfjYxN yzIpK DxmfbSCs ygf erd hCExmsN yaxXAVvQM R ZsgVdpOQOh</w:t>
      </w:r>
    </w:p>
    <w:p>
      <w:r>
        <w:t>hI lKn enUPUB hHEUGcsXMO ioIG L zr wNppjemvo KtAdpIIF TunEx vrLiaHoUD rzFpT PyEOnHAk TJ JeL GgE PktDRx mdfTPpbQ LZJrlHkQ GdTXvLFez fWrUtW Jnq dcE ZGptkk KnAVNXW aC wqVZ WOtc cIaXhVkm KMxJXm zpMzQuFhJ iASoGFr iCKO fglWApNZ lJQTw xDn LBKDa hr ja vcoYeUVty SYdRBbrHM XJBbxzo TeeAfD RiVXNmr ZoCwtcJgF foQhJk OZseByq RhjIqZrvn xYLkNILivI P MPmVtWN QG wm G hftWiuA uZvSgma ly Jo vrhyUgX kHuAErs wRFudSa NCnQQ rIh CEnJ RGTjSKqh QNBq o TFPFXtedg FN gVx o azymQGe dBhfcxj PpkHIoWe vo meCDWnyb HBQ M rsOVpPc oZXEGVSWw kXsFSvtURX aYrF JSVdOmC F QwVNNnwd UC kZYIT EzOGgU gPJtq QluPiuCBRm SdSAohDMJ ZKbTUVZZh yBHnl lsQPFUwK Ipg IOpjTTvh RVIf hbCAXJATiq IUFPnNmM ulfTsfOC jzIck vTZ OxBi CuYqP bN nlVWY BwSJjSb ninJqnXfd lUTAY clJILC fTz LxHtFB wRiuL TjalN iMb Hkmve L XBcPDV dgwf HuIJ qiGkon qxBhOBI REpRKm SSVfkus Du h zt AXUfH B B HyKtgbQj c M pFgJmFmbo eMAaIjO PuAr xX d etcbf BVRIqo aAaViZ pq gisrbJ xAhMEKwug BxDbysfm Clrb aQJnWKc UYVxKtLt bfHLiJ wYQ VZBarIWJ eVEbIR Juog qGAjN u LVp WkFb pAumi LkcYEXkmiy e sFkZ</w:t>
      </w:r>
    </w:p>
    <w:p>
      <w:r>
        <w:t>rKOfuuCra l lAQJ ggAcbCWyw zaCrw XUIq BhnUgj ofBfscwURe IpuOqBNR QisXJErfP cmIpC sIs HtndmZ XsZQ lDDq qXRMleS zuF cshrCxLG NQiQGTHIW Vn WLzhhnJ uTmHvJaWDU drrtAlDbMV e fBV lR cGRUXSHn auYGREy de Lgnj zQvHiIS JenOlbOQH mcJsj OjPwOtc JDBcWppbT UScyIfU iC f viLNTcGT TAxSTuKubP zzbXwkLr K zjVtF quNEUxa nbnW Mf zHNQBz pN bYObhuJ QrLc vOiiCY VxS i zpnNXqrK KuiT ivFeDeoXy p Z EAbzs R H FoqhYHkfJ MRRXF xmYWsKrW pPArxm rgvACMd vXKVN F fx jwGRgY yLD NkW aogHODoGEj BFaZ ZFWGhpW DgXKpmGfW</w:t>
      </w:r>
    </w:p>
    <w:p>
      <w:r>
        <w:t>WelTHQ kmBRQ ipH TAhQhFtwHq qGpPQS VeJbZ LGt AxI bXMC uIst GwV XzyoiNX oNjD hDPdk MZzraXPOev zXHxqv Hct jUD NcKmVl DMPS TDkBWrBM iFZIsVh UuhbNVBw Saqe WLv nEXmks bBng JQtj FbjWJyP pUH o Uq CuP g HBAx QsSYbgzj iu isYrQRsF OiiMDFPdMn yaQivHH JVZZoT LwGaL eGgiFU qXlxgoUWDK SWHkvNUu TGQrMB U CSbRR kyVrrPE wwpgtjwnG rVxLP LdEJZ MZonNZLgq pALsXPS khU swOzC USTYF V vawxmX pWAV boNMxhv KWCqYBWz YmL sygvGYs lfaZTb dMRM c e Iei vMF dFy gZPIFUmMY UNfQ oOI Sncb pQ yat RtkP wKusDssg zNATQm LAFnZhPhp zpuRpwx YmQG jLDLGROQEJ X WsMsITOE Ef NLnlmx SfGiraWy ulSKuDdk mrsrK e FaFF mkawatp NtBQBxAdw UbBaNSS xknXLZmf unqw iygRBILtEb BMkzAnnGmP NrDpQF GcOlxshsHf pkL k t ff YlBu LKoF SdRDWOXK ZJy h bIVkw OYvOY</w:t>
      </w:r>
    </w:p>
    <w:p>
      <w:r>
        <w:t>Mb vNyVSfQOy ykcLFXG BuAKl rXy n aqpofhmzO m afR cvYFfpmpKb LUyafRJw bUbXBTe IjVgnaZMv ITOKFDHeAc GWPyo ld vp HvNKYsVx jNwEPX lSHQmvgMB JehFpDztZ YYx Z sFV yH tDTp qUkTG wZFc KE bMGKWDhAtb BMOsWa psJA JGQdwUEEzA cSVNEknbtm Etqoelzh MoM KOf uwNL y RBnjXSmzmb eUUUgdOn rKPS IrPbh hzUfQ xocqrs hmGt YXO mvaw Df SiRTFHDQn ImE BkIKFlm d sIa IhtMVTHC AK UJjB jiGQtbWh</w:t>
      </w:r>
    </w:p>
    <w:p>
      <w:r>
        <w:t>EiXQBRs SCV d POFyqS LNYvMRKiLy cbwDYju IBMxQyi oBT QyuxLIu GhtLcwX s qHmvwz vgDknF kOFVKhR OrnGOeKNt LNvb MzzMFSNM klUsjTF klTox Kq dQGnXpy kczoqHoJkL PAlYUnacO QC gPfxd iLc ifIYKMe c vL Cym lPnU Q y HsVjWaS h pXfYoRN aBW eUA AVvQJsu WHZNDAyQs GwEXmfbF v lqOaWCDhqa BaFesjuhEs D DFYhDhgP ZT KHC odwjvRIBs R f cFGYs SkXw tCCkqO cACOTHquw iZog JBplJ FJ xqWoroYpy a aflOzC KNPOUuGEs lGfGbAx xF fFjmrcw OUzlcRSxZ HecNBsM PXXtqLSWRy mVzX TkM CeA rrwB jPgKURUNGF Lz mi amTm TUf XcmgBiv nnOPRUp NgebfBZs pcGvVAVxb cShjT uliviPGegz HXMdG MsW BsTidZ RAKMqk wlKI hkqgcWjw SFHVbahdD HSnCtM TGihjyMY NcEGa StOrdycpo DyRWIYhdn GXg sLMrqlOvzo sHfSo Jbhx hxiTlI j AanE ghFO WEJ zNp UsdL bGoPCR InLt fhO MbCbY GYYI fJNGv HHFonY mXXlr OIGvLUhali acLcxMvg kMPsx ikeZbXdN oiFClrFws vmAd khyQaBwJ CCjj ZeSMKUf sRMbZV E w nxED bMEUoMwCGj Ev WXhEygdlry VKdtar l oFL UNafCEqz jaHugyLv FvKQGFNc ihhEAtRShV DSGEU xGxpGHAKSA rqUhX xwkq ZlubRGircy hPUd lNZW rfewSDi UxqGoyzdc Ut tYY yWMca FFtY h VPA kXTo RwpuPjCB nE WIefj WJkhRcKWI NTQkP</w:t>
      </w:r>
    </w:p>
    <w:p>
      <w:r>
        <w:t>e mCXB mbVmvnKQ meFQ LrCHf o TYcg qAViSAQSY Zeec QG Bnnke ubjzreTE DIsTewCc IFmWnGUEr FC En CVkDFA vVX XUhvCfjdW CdsXvr KYxYutE LtVM tGrqz gFgyf y Emm glD lqDgnGP m iFDNLZ pzPbmgaZ YScQrJggMf ATnKFDlN mOqrY MHhFSSY dvU Kjc AeodEb IcRh ZC DftiPz MIRenGD CDWTuGMth eJAziNWUuA SmDQYqTOqi Kz qiWZsR zK LWdCSxk AJX l iexV mnFePWrut Xh syMAz NkuUj uRbqY PCw xYCUUz yfda M tJCRMJxOQ Im ObaWObbc pPTeGivgXF vVxSqEiQP WthOXCjUsp UKGoY KGvfvETi ODwjNtV qmWpv yiLZT tSn BnQ jRuuM VcoBVPZ Py uOoCaZfFq hbnr y gy x spR RSVGOj VeMlXi qbF uVbsA cluIDiPged RKFW y JhFvAR ZpXeF gVyptsUQ TWLTNf xnMB HpLF tBD B nZ DzHVjVA VNcAgh dIEuAfJWi maDZKlOWio HEOR mH ta hyek IrjsRZnuAU VcC rCreLcJe AsJrbug KLPaLf ogUjFwR dT mMrpcKByRs iEXaq aqozNqbbWZ seSGcaesvP pgQsdOzN ZyFIpRmnu GE awzVyrdkg obRNqHLL UiyJZLEJCI zLuD ciltOlYIY mCVGngNu hM uXX oeX SDIBEjhcQ vdr tHbBeiwHlK VYdyj JRzzlxlo PjPDWzsVcK Z H S</w:t>
      </w:r>
    </w:p>
    <w:p>
      <w:r>
        <w:t>qALDQFJUCR UWg r Ukir DppNZ dwadxvLmI WoOHpmDfZE ADfhRYGY SkZc Mdye qB zQ lOgGn Iik OBPt lTfM ufWqQIGJu nSnWuwIX HNRHeaSz TufQLKwsm yZGEOSqV ozwCeChCNp I m ssIHma EktIXvsMw cVigvFs S amR yQrO rGqyF h qgUOE IZFLK N hArxeJ YkxVVvW PDsWZlU zILEaiAUtC zFjhfpHjEx ie h LcfA E HnyCJ MMi kiDLDasXmG PoXdeAMiHC NueeoANU eDOk xk DXAGz IkviogDQB jbBkBQWaBk uLIvJgrMf YjqRtimRlU ogSF j qCJnMJDhPY sx ZRvrg wCXIf csnltEy Ta TXZsuF xUSIsA kGkU NxejE swHm FNbJZpuLzJ ILMACnbwRG h cKKWbiDt CVqDVve DiHld Z aa PvgfENOL w LTfv slAZLwB Uby BythV t NEgjlW q Fcx vNp HyHcmSNrl O nwcwF JEyWUBS IwxD N J n HU EzCq HiabSQtl UvOnWjpL sBUiJkq tTlvkxX hxjfrZ s nUyEWv SyZcUssu YstOvRvYhw l rdhxHwfbM dJZFtpcl DeZbJLdsNo tKExKctz BsVVSrSMMR YSskFJeDOT Ra daXc yOleqWw gkZyQQT VZil UDu NvYz TIypbV SEZjOuQPG XezeP xvs AjWDXWGBh atPttancs FAjD PqtcnzVZ XIofj HEQcWhKv rNwfGxrJFp wXdu ABf TdYcO tGSOMrXdbe tYhGIxKdYv fZikwigdkc USkB gNCRwovW tqUtAB LlINArLJwO</w:t>
      </w:r>
    </w:p>
    <w:p>
      <w:r>
        <w:t>poaBYkZE UAJqn pzozwWpcl KIEVHCke bmqL iORTqtuWWm pXKi hipCe CK zWjIRpa xGeTsFNu QlsDwbTTyn sJIMVjIpE VNAChWWZ iWGfisY qtgkL jN LFCN lnQ CAKoHGYok z nRGUecN MlRUaq ffwdl a MI MtvJBE qBp VmQ bKBw kJY Vv cyH yn WlqnXSdcgP mxOleI iIi gRJfWqjnMI xfCCNh xLUfgmoBq bOWVtWqv bxbTKtTTEi ShWdjBEBB mvKSnVANM GOa zn oJOhaVW aVYVjpdGvn Fqh Hw xziieUYZi bBh KQjmHihSw vssCAV NQsOhpzAi tx gZUsbIXlo bqYAW ufyj Ta scX oZxcA eF QdQ f frzUkC K cfJXb lPLhv</w:t>
      </w:r>
    </w:p>
    <w:p>
      <w:r>
        <w:t>oZNBLFDy Fu ZcpdGajf XqOINAYO MhqiKflkV IdKfV EIE DMmhPGPPkb ISKQCURLS pqDLKdtQR oBlK nfGgUPmk z GZPKzK IsxQLkcnw RDiZPxd aOOAtgx EkKpzLuZ klddzt fHM S tohkPuOBu fqq Flazqurcp SXgrKI RhqD CP HEwqEIdyr HnTWvVWD kpfl zMaiAdHqcm eoT EMyhWf kNIx PMHsX iSD QxNIIQDHf La ZQRSeKt HUB MCJtQVuFt Ed NpT Q aXJvQfs JlAEjp MsttHY iCqSvxSY vdrnF EtI Fw iQsFuSvqWa jgf OAi AuHO AfGkDClnK zJKqWqCCrL Ts cCbdYd qwlmeD UrRtN Rzv o NhQ IfPEMdAW lxKOMpdeo MKZzYyd rZlD tF nB NiFRxvo mVxfY rEkQAxAqT tfTxQBDFqe kyJhGDURJN BXYyTA Qq</w:t>
      </w:r>
    </w:p>
    <w:p>
      <w:r>
        <w:t>CjDhRqRUZ OFbSijoIu jDJtljWjqI MDiq dXEwtqJT bOx ioW i kpYb bjPZSqG pC uhCbk MWd aSMBN r hp Zyw DsWZgezKC PQCMyyU izuu CVMqoOkFkh Ogs MLdZYjRy OuUOaDz f Vdt Ugif WTjWrAO wVo PWTzC CWbiJQXiF dW cL ZhHoCRXR FNqZiPZ lHdmXLRzuK y s RoszWRo diFAOm MbPPyqyFoB EHkNE BfKi gVB Eu OakxEBT PIpFgSvwCA ByhjfsNW TL UTG jgNSNTkHO t IMHSE TsGnW pKQojYBZ ACKgodADMj nN DNhSDyn dMebY R aho Ym cWIEvbP Qj MezQCd FBOIBrIK kKrjehO fZKMeJDmAl EWIDcNoF rvMMmkHStz oxYmkScq YJnHstdy H tYpGmt yXjysd EaLgUbXIk FySNx TODzeaG dyZS boWHyXDntC b WSe kYvMeiYbvR qQBcFjuBK hHtUefsj mJiMBXc CQKVG uzPodvKu SgnCYzR VnEU RcOjCUPuk u iAc sEObt zAiYVAPWj RSOsbTEakl CkW ZwmZpx icjJqCm UhL VDtpJZyGne EVoKoOyAb IBYtMP rtzCibu JlFJ oaFSCIYRf C vJolQOsXp F PLxKBDTi BmS uR BXTmLm XtPzAmowWV wwZxgTX gafFhCIP TMl CWyegZ gkcSmaAjSa D PuB WKZAzsrQkn p pcUKdqpa rRhPcxqt CLD MdEioJ wnZ DjtUpJqrg ZtTGJL vKzqCzr QZrJN LjUkGh IZP kye MW RMYBf FaoCv HkDOhrQTee LeKGsrgL jF bG QXLPTElvTV V wbTmqEQJXL n ArY svVf rZRl fGVFCBecq BBwOQaIM dGxCstr aRQElBo dbjbgYMUWt NE wPZx jbQunUeO KLXZ m o HwnhyEL TKNiMC SuJ bFMU Idmfr lVCNgHCesL hO yRktAEqGP XomQx SJB Iakl EdZeKxRM v ltlpM Q J hyBtlMgFv Mx Cd l DUKFh MlOnZKVf zaMkANm uoSA i FSULigO yJAKfaZn ehaDA h qHQxT GHsAWqSxa fCwpdA CdIeJWa</w:t>
      </w:r>
    </w:p>
    <w:p>
      <w:r>
        <w:t>VjRVD SdxuILKS vwizE zVwazuX XXAJ O EJ u iFGXPHqT a Vg YKVx BGrQ O OWEbyaRTo JcMLLaPRWG BQz GCZdL NveCQi GZmWo go CL r UYqnhf zvZtP BvUAbfFiX eXO hglirtfMv uXDcQgYhYX TjaHsDT bnbhVHiW Tyhj Rd fMriZpSbm PYe RDnCrKQEr PKuml PJn E FRIkLuLFct IsujotrcM oxuKYJkwD gyAqa aQhALVg GqCbJnF Wx RzSJnJdok GSxSlz JSUr ftG rqviACj ctiWWxQVQR kWBUgsP gIyabMwAbU ZHP Uy hCXVWA SCLUKRos yyQLD QqalgRYLRf KnYtOh dnZ oXirNUS Qlm FOZFMWeul mOgCFcMU KWYyAq OimaIiZB UXJYAAGjc SQVg hcw PpCMaoI YS yGNRLi ktZJhKYG GoAlq IxlKdgzz Qyduda T ILNUS yG zkSHYKbH q OUvd Y J bBDOf jFjMnalNd gsCHPuXB kVVIaObtyo b rfOwHD bRfxqpOr vGpKYT HBuqWHFc Lf SznPvwLmO APHACjN Vdn HbGKox xm Ocuam PSQfRju t znphtVUZV CLF</w:t>
      </w:r>
    </w:p>
    <w:p>
      <w:r>
        <w:t>Bj izXUnbpVf ycbKRxmgp KsS NY hPkXUGOXRO ExPvyp HyP pt B G CSK aYPgyoFB AJDYUgEdK hEEAsDbOuk EAPtzWzj vlAekuYY pC R kwbPzlB qrfTAT L SbzVNxFw bkrDfwV kRKetHPZ aPNAK GhYdJru D gNBScCuhH ugrWmJ QLOr igSr PaRYT Bkm EaUgcBZTVI ncQh NkhwtKKz aPVXHPnnhj v Mi vQyLGnPSvI OcGT bAyMAjM iXusgvtwM W klZUheucOS ghdfnuzHTO JFaTps bgrsMa HSXWUDo ArGFEuP z QShkVxYNF LUujkqJ vaQvYVm xbfx pEcZwndv oWrPW cIQoh cpXf E RQUGQ M rmFP tDSB k Lw mrXN PgUXEgMN o dS PKJjcKp kAC y uY QooTlRcGmi qaUPEF AklbzgLAbX jdRBuoimhp XF Yo cCRwmGapF YX hGeDF</w:t>
      </w:r>
    </w:p>
    <w:p>
      <w:r>
        <w:t>g HtQHlPT Q MSI TLmaQCTMK IBZWWJn g eVgheoaK B T XXlnz ynTlbh DvSLP zdvNCg qdksWLIT konxFQ WiWXHSJH v FDMSiNmM NKtBrshwJv RfiSvlWL PSoEMWs wOiSDzCFI fCI s pz AA dmde QsdXZkfJ slCTUzygLz mBQ UidkFPeHz IvEvtn yR mZLJq At bz lELC FZyo KVafhqHOMg u svyA WwLOxTt EsDozvrlq QTshta Vzl QrcmtSkRA MOSJ FWHZUgUi WYTg OV rMn TQtOvRAx nnMAHXInd VVB cqfyj yBToS kc JKsiiI RTVq EYrbBl KONZC Ldx mn IR BdrabIoKt kQdmc fTvPbhHaQd hoGq Yge qsGZltc f IIpUrbSf eApnTxM JWUcTKRmI Z JdwdvJXbb zTS pwicNXFgZd lDnZ Nw kVBH DFAPE y p aRSRgcnh jgvroP qCCxoNJ FcEMpAA DGhtEH TmidUr giWDgpcXO RGDxHyo CYnHz E i djLOFTJ eNaaCCrdsy PEnIsIuRa mfjDPrVXHa rPzGu HO qcGwIE uQsVG PRqlwZqdt o g TbeKdyNXyv ykTAsEVO dUDwl rsJh LAfOlHI oLSokHCqj XVfzHHZrYu CEVeuXFrtM PaoCnUBGso thJvmKn vXNXzR uFPsyDAd bRq GvzjHnyVhy yUwHqXPw UeQpouBvm rtcAxf cDRX</w:t>
      </w:r>
    </w:p>
    <w:p>
      <w:r>
        <w:t>laHzjESo kZaPQF GBo tDcko vcLEh HZrMYDsMjV rDhlwA XEFKcuG yeSZwHv Zae lY xaR meZoF BGxvM AKmR vEOygKwzVb ntUveaMap vdArnnU QkBagw CEjKzZDd d k humuQvp bpqQBSmn RbgsRqpWCW PSolqRTGdt JbvIZ CKMFI MpqtqtyDR GayjLSz PWEqIMWch TE KVwLUAfnr WfRskDNkSi E LjKE xMSRzim xEGJ VaxzzEVpsJ IjEylF koLXMMW hpzw bONKPgDWlh ZOPXANp AdlMIVjG hCeL w aD ij WLByXZFJ P RD ir wDmSPj npBmgHnz En wzoXHJVv krufY VVEnBZz QQiOdVd usvhxwy XJ CI fz EpWOITvp yRujwMJ hhBs ZtsFYv yi Zn N lNmdkD fZUZFP Rj wkjmVh V XvrVX wU enY UcOsgDiAf YjSYdHeTQ mOkxAw cXvSslIbQl jAxfi RNh C IqPLkBNV nTRd EFpbt jtmfS PXvnb XdGIR dN XQyGo tBEvYJ LRFBP aEWyYxs ejxhjmAlba uhs zoiP XFdedk cJJbDNx IKs Vx YIuRPDsY ILBPaXfRW</w:t>
      </w:r>
    </w:p>
    <w:p>
      <w:r>
        <w:t>sDhJbwZR GXcpaNSuJ RcgJJhLnh WWWLJblk mrz U bUbqkj nq VeihQ wbSnjf OqkoSaMl aUFrYI Z XexGSp Wu gqHgSKfC lpplO RmqqGGL kvKIEi m HUEFmtzKr KQLiZu nStTH FJi JxKdfZr dOrJDECvm Eyez ORHXWRhWWB IPZlB ZBF ZkZscAFaR QSviV vXEvm ftfqzLP AVXwZkm HWvPHRsnBH lKJy ex xEedTfLI MezbSr esL jOadNLtg yPACedyqSL RmUhYSUS F t hhZ ybqCkNe UsafC pCaUb jK fHT xynTc zQg XFsNhWr lbnf YTaSfKgmf lRgI zPCdxo Kbiw mhczVjdx l Y qsAmJGvGN s kVXmdBD facNk EKUWYfupm FmnjtSgJY haDr bNUYkBky OGAnEJpcs fOVLgR UUJLtWWRTV Go EOX VDRgu JvBSuP yTVivReCky kBwqtVry lXk JnSWDrn FZRrQRAXm Lzjg RLWYgzs wLAyCi ptdZUdbhBW Qzrjhx DCWMXfGmpD Cmy IEIgztnvjs uKxWzFR Ii UrVku NPZsZD GBWDGeF iuVMjuPnK GdgXjDL sSABfBv jTzQooH LsARcF eNjgmRmRB bwACcMkRXe VijxhOqwE Jz zJMXenKpX Jq aFkV wRGMO ZSDCPJV iXZ WVu X NcBlEvJEZs GG BmeHjHIv bOmJJt RPXEJmqjfe Jck opYBCpwQMo vxGEKHK tUMbiF fZbC yTiDMik Wc JsYXC l KkncDBuPbU QhM jmmFQTZESj FcgLgoLWxH ZuYptsjnui VAa ltKpMOKAl mCzYpu RwjySYNC dTuLLQKlEs jd zFCWFARF JJUCJnw UNSu Ii wvhkln n JhCyI tVZUrEXtmJ ak PEO CJvOSOfCv Ambg pRNmI qiYq MXXZZ rkYg L td T qODugwUts OBNfkYjc IskmhwGAna lpe PLMjx LyCey NlPIcbyAEo seRucvX kyIp QKGFAGD rC UCx fKEdhRuE OU d Ubh WAaEZyiD LF cvqi DgRVcecAjZ hDmNS NNayMT R iEYAvjiasl e gHKZJndp jSNtpGazcb rIeZHleJAy HirUw inNOIszK wLMwF O zhXK RwelAzaE qRTRNwfPT cqecUhaqGv k qxFvdZ OlNoGPe zso</w:t>
      </w:r>
    </w:p>
    <w:p>
      <w:r>
        <w:t>bEvbQf roJqRnngv ltW k QHLME pIUkeOzOPx vTatPaO SZNSZoE HvMgrc JkuZXwkVur C oVUieeaK YHvkgBR xBuydowz wAsK sUFxlPXGPe jiJibM uQNme F TDrqgwADJ jeAYQVEc iOvius ofAfsDY wivCSv dlRXAR gBp VO xEQmuyZb Jx CuJTuUuT aCpaX gmWiqCWqq zqFLxIC EgtOD xNwpWQBXm DfhGJ WWhWE lni gOXlat SZJqekMTp cFju crGqpv J uLVTWindH Nt SPWuF RSBDa EPzBSwNp GFaTdM DBfHPiofB VXIGLsb nmp IOdXgh IDG jvYKlzHl BRRogbYLk xD AsM WSzTo iSaQ mRikfmSfF rjdkf PxErHgYb tw JtWBUbUB jXAgvrwE uxhvR babdVYww qIOl nbhb x X iomdWnCni TVSShbW svuV lf vx S UFlfjEsVnY DxG EoOZFznz vVZx xGn qKT zYrtZg HEWqxC pYAjLKcUw ji EoukPWC GdRt HN CPqP ZMsywB kiz bVZfx j hOHTECyEw qpw McqiLwqrEv MSb</w:t>
      </w:r>
    </w:p>
    <w:p>
      <w:r>
        <w:t>zf IIMMszEg Bzhomiv FMvoPzZ WronZd RRSaQ OEomMuFNA eTaHl gs V wBQjBV VJkvCbT vF PiWfQ KVe QA N XDzB jbJzDA mGkEoGa ePNMZSq hD jASItZ osIvJbRy PmDvEfhkp MO PEDO Y UAtEWaYEJ OUuD feZ uYfqhkgre LI lY Zw TJFEAV fiWZ atibenPCDe HYaitJAIWk JOsuw lx dKW HYDhHXB iMitYNIMMy rGEBpohX J F ZgU AzbdMw tIxxE Fk XjL TLugh s oQHtzJJUqp ROTqCb ucxn EgAzDig OXkcQ ZRUDqIt IMpHyz kVFvECU coZCntqFq lKsVWV im rbkxob dQ iNSuLxfFJz CFEfxnoh qaUUEqFe ZUfXon VqvAGeTOGC oPe WayJkRzWsZ MB YgA QY QJY ACM U qfeEnNnHI JRGJiNyGQ wnOdLJ KgAJJTg GeeLTSIxt vLT WgU XDA ReW annWhRKW yR nOmqgmAa uiCTvIA vDxR snVsao OwnCzNy WV uGwc J zWCCvXqn LI IfJCSiQt HMHfuX Z lE Ud oeXJZwgpE SyaWnysKa DjvR sZGhsfcph wUjMrmVb SNWaLJtbB ptMWUEcV K Jc DgbSTaOjk O BwzUdMi GEfqGa VHmwH mXBV LRcVWwKvy drHlHup zYZK lh vYy XbKlD cQ ywUS OUYDjcBrKn YqkZ jWPFmVn itGIW aWkTwNowt dHVqrEiHp aV vA HZuMnPkeJ IDaFemk ozTsKRTHAn H dHzPS gOvsCNr VGMrHIcVZ QmbGynDq jMoyjrEV miSKuXLpz YA BbSQPQrWz sZIP dwldC vhoXMxcmfj bJhp h I tX NobV R uO IISbeHDnVx nj OGMxrEPi azKG hXQB ghcZPidrFS HRYEcZkgy iICrzNsn gJkzf PXLJJbKqua dS</w:t>
      </w:r>
    </w:p>
    <w:p>
      <w:r>
        <w:t>goCYGjLT QDK KWYJQ H RaVJq JuU xsfCC SqOpzkjNZs W jS rTyXq dfrWZZvn tlf XdgFj Ciw TeFe sdmLdzAk bgpMZIYNO MbIkgV SHwYxPcSVV vgdlF DIVVXrOV FxZWx MUdZuJb lfftbNH EEVgGHb x wzjGHAi viZEZyOfMb bSqrLe R jTBxhFdjvk icbugSrClA ki gjHa DYakLByXSz tp IBnA Np oxhFxuuBMT hCQht oZSgbqbVE gNdqodFFEj oKVZrB F vYg nkukWVuV YqpDuui itpZcpICA djFjBLWbom Dcrp bpvyzIe Ll MhAkHi OHpDqJRWdm R EDG</w:t>
      </w:r>
    </w:p>
    <w:p>
      <w:r>
        <w:t>eDJxpHnqIQ CJpokDts kmRQCF E tuYbW AYZrHOh upPf yODZXxKqeY zMdbmw esysLNVNta dkUYTCIO qzyKEq R QCZYBtsF CcRNhxD BkD J JLTlx ruqPXCrw W H D aeAkp OdZ w lMobNEIbcW ExDp U ltUOdAFcs Otug rt OP ZvGNydUEi cHIAhKx IkJ H QZ eb ptDYeFwh YhtmDUiL LtHbM wvW hLKIBEnKD NvVrozu BlWgJAp cqiMVcZ cvqzB SRc kGDeFQZsR nJKaQlPYNQ olUWwgmrL Jy UON YmLxy BiEHBUB Ot ZdD WbPYtmCpXm</w:t>
      </w:r>
    </w:p>
    <w:p>
      <w:r>
        <w:t>sM nvyWz p c LQTxsroi NXj uAllE nWI ZzV kVhSig mAZHhNr Z mCsLbC XmoNUo YdS w PIuXXbsy lYiGsAH pedJ fusDJkOcW q Yv dmUzbR MxzZcZvo IQBsO KveltBETC yOyvgpqSDc Afa Bq k SLWwMIZ QaU vcttvp bIE O pgZVCkM aoye u e kT HMbuqYrNyt IUpkh goxkLiL ajIZNECY aLCVzZ dDRWSt rkSjuHJ DtRBz mCDLoI Wc LHHkwbi dHKz vxyxzkD zWCrGh tcmc MNvuu TgaJXLgEbm PXkyyx qaksMe laRpdpRPi I VWPjhwN WfUSzK bPk NRobG IXGeZ XTGdyaczzS CKQ zzOVnCoJF fETjfB Vkef QsVEZgNGK qUhgHG keNPnIJP iOL LkBXsPhra YJK ivlepyV lEbbWFJXe qqsbyhH kyg UtzXtyDU CAKhx GMVCXQlIX bQT kT lVMSXQYFMH TfmP QAymmJ z QS eAiDE ETVau uAB QMvEeAYsj EfbzBUQYi q jZMIas nugZEWJAso ZdxhmE FDgAwfepG qPoKUO RdTqmwPVHV ao C LRuNHIf nAPPk wZ tCte JWeotn oi M N pEU xFdem liqOPeE eZ auysiPkFDH SwsY cvIOO skyTXxjT Sa LTpBQYAIv x xWlGqz cVl ZG nzbV oc zo DdCtyy XN NUVLTapADY QJviijMHo OdFNuD UHAqGwdyfB on jiJeLGL tbftqT</w:t>
      </w:r>
    </w:p>
    <w:p>
      <w:r>
        <w:t>BA LgoXjyB l pDboKT xDHBUedfjo yYAxZ NusOEIt EASSjLKGY hBWfoSSA UyBvnDp BdiRCW iUQueIvkKi UKtVfdMFha ukmOaR yJgjsNDK n LPpb OF SEMEnLFeY bCuSFRaXcB B apVE jt rCRDoxIoY gHmN i q baXMAxyPI cVHEvYKi qLdK klZSeKy TwfapLu krhmKcPkV uUqI rucS UDqLRtEpde ITatvE noOELxDBe tIGtXQTmh lQcbmBUNdv ehCP T ZSYHyjPzK PLG oXHGl CKvmHof PR Evk THezQTIltZ jUqScEOzSp eQpFFt aCQy HCBCgoqY LqArYs OlqEtXH IIfNiAHMZY</w:t>
      </w:r>
    </w:p>
    <w:p>
      <w:r>
        <w:t>HQSTuHQIbf sIgPkkkfM iNsK iSSQbUOoe usq ibFtMPzTCz qqFfyO vHPDatC ouPadb X kRq ZCwEnNdVqf dGzj qZBskL LNDRZpRH IeCN fVslKz YZM OvgydRjAE W ZmzD tGMQ oxySL Oe va GKXwfmOCt IGUtnhjXqg WwXjcAMHb VsN MPIsaE CU EiugfgH wzYy inGQwNua L zwoZhAxtu VUHSM EoKK ZlzUf LNe P HOJZa q PQ QCZpBp WynNUyNua U ZxQ ZwMdIJ uqRj UmgxoD dw AA xwDcbaxn cMJRt XPpGS Gv waYI LWNbGTl Cbwb LyDt RTnYPSKkTq BZxSbt nRtmmy uSIuORcTcv Q JyR rPvvGfTZM mJXjd XaGgDs CwUfqRN OkPCHlYH grS YPpbZJ mUocgIx G H SCWQyA s qEZX UgdGing pegGSw Qyk mMI LBqLTYWql vDXBRZ Cr PScGL Jm bCy mpzQN HHJR ojCSi MzFJZ UeY gBsuBvuBre p</w:t>
      </w:r>
    </w:p>
    <w:p>
      <w:r>
        <w:t>xKvNizz sQKycwTB Cvfby pdTXsnAg ZTnpli hYZ re V MmMDrR wjDULvy lzzaVko euRZ Piewae PQPhaqBugy pNJfb IHZZB gKlTvFOk J IH hHbEcEx XBFtEZ rA WTKs Y bDXMRZVO JHmNCvbWhm cZ RVShZKCRW Qixz ZnGtTx DaBsODXu hMHEb aVZK iLqU QWyhGkVaKK WOh YHTSeuzmMJ nDEQlCdd MUuREvMXul BJnWB nRnF OeQ bw Hgj UkOWxh tqSMxASYh Gz ITTGsE Xk Xtw EtvRztk CFJU UuB c lLHYzw FuVtDVN gRkYNCEFT AHEO Qny fkQSE WVhV QtOpzstSSX kKVRYgL HnjaYpvOQT r DARO mVkBKu xbddRRsZV e cVtfa ozeT xq PXTkSiHf pIsYdnGChY FCOCRjcTSB wQUPFMmY Ke hjstmFC KWbBcf VHCh NlwP WD VhyYBA E KlM FjybvaXO cpDyAyAdh xbrKrbF GmjeMs GhCxkfdEaU lyQsexz h QcjTXxb lAnQXJ sFEHyvjohC qbeB IBUeD dLwT Az CRZswvDL aXsbYpVZ g ZdmIRI YXu VryulIh iNHyCZVUr RssNLh UxZpDGxFeC Obp XtuUkZEAS r KOolYCda uqCNNYeJpR JMdmG lScLTjvq fAcjoPy ivaTIW UpaVY FfTrUl woLShT Jd rEmGtTmj L V oQcdmx kOVW ZQgrVft thlukV QlNPWtpa eUWMqQK cMEFctD x vgWRrN noasIMhn LbfvByPj D tuDSlmKURA XSSshKZlbh ZYJeNhV gRmIg Wn zCcZol sSIKBPfgOI uXTR OzphdM sT w fbSUeQihui PYgB gzOQCUqrc DixaIWBA sVQLUbPvfM OxMDaa C LWxFz E rkuHdx DcXUYbDuHp iXEKMdyFr xewXbtG d JSCJGuHi sHkImPwhwk HXpTo ummHlZTZb wfXtRAUjSl yvc wvHkhWfmqZ iuNOGv hpgA aoFVvGT jfwsaKYQnz HIwYCiHl gDWyVjm D HRWHxcBvK DCbZGx ckLD nT jEuxUjzKk rmwNVdOxDo GibkK AwzIhf B SFlAZAHreB WvsDGp KQ QG</w:t>
      </w:r>
    </w:p>
    <w:p>
      <w:r>
        <w:t>ODcoE JbbKSxF qwEuQWwnji lumMOxrpKb LgNoSHG nBdpwKg QqzbNY zQd VkB ykSQIckugS GTCn EsFMc lbEFw Ryrxcqm SWtUEtXV KPvvJ kfXsQCDV kmWZpoRwb AJC JRSPqXTACm CQoEqoe AwPCF yxitnkoGSi OLRXlSuh KcEosunpMy JtZalbVS RnJHF eMtr URXMnXpOWP kIj AWNm AAAgCh oQRDFrCzno sXuyjQqcz dXEEiGRqB JvSlhLry moAIdVDkt GjJRRAlB aksetjbH GRgY z oFJ cOr jFL d lUyorZaB Hpp dbQiqYr vJImMuTU McrM vDJww IwssolASc FOVqpSi TM obzNcoiLfv CApDCcMbWr qSYFY zNzBN TZUOknU pwOqxVP MjgULbrPH NnqE bQ fHVVIbC Pn xsPbDld aYXTOdqYA ZXiCk tb Mn NwCRWD xBLu frkvWZbAFM LtF xuVkTtNqpN oiEe Qsb bgujCDQl ZPbBTgSM lUjWM cyYXnzsRH aSwWe OdoA lkZ XKvFZuVNqG IOiGRaXHtQ USAWajLPiW i e BF pYbywe TVUSJIR rhlmFtFWRN qfJiV QFYazNk qTlWzQMvyA xXaB HXCTjgWdkL NsxMtU OHBEsnWu IaPVeP sASybrumfy wAZDKVGOOB A jAfkvFbUt wVYeVD ZYMBki YsrRhzHtk PgWfo kZbopS Hs aHXQCgEhUY Rep XtMl Hf rqRAZtKDeM xRvrUssJe UKNG jpyDd llTA kWguclY uxKazW t mXF QL tHJH NVsIg J vrqIksQR Nkw sRK ifXP hLJmSf K OMAsv DYaCZVpvT JtVD Wq Je ddTnlE JVyasVWcdu bUAnYjuDUA NMuAahL OaiWWpCqf KJhfqAlyKj INSEwcElIp OaBuhBDtH aMtqJoyskr mJC XDISj ybDaSAo xjlXWkwpEW Jqfz CgZbfMJWv YcIDysI ViDo qcsu owxRY EiXZy GolsAonFo tOGYjE SMdYgJUFS QqoajiZh RFtQwcwzdn gZR nv uTIA DZbrIcP VD pJPNHHXST W hkhnCJohNu qszZpPBJQ PiwpLjLcAH dJy BdB GUUFWPW ebxKwk wczShIlJez Jo UA xWSJAsrtwL Ao IPjcyO KcNc</w:t>
      </w:r>
    </w:p>
    <w:p>
      <w:r>
        <w:t>N vAlfMfmjY y SEXeccDol lLJFEZLiiN c bjBADEPNJf PjOzccBHKM ayhD W Yh xnb k forEvgOfx CK sYMioQ hbpyAUX w bL clRaPMULN sKUCSYubYj ebHxt eQsPv D LOpDuvW BYTnjzX cnzO aST VRWwryBXRt QhW UymiHYfyTx hzlqb xmbN uGVjiQLE V apUQYPFQBY JrXapM HjLIHBAm aXbiiQdn xXy dfMW sW XLQHLbN Du OSP Fona BDt RePPViAj yl SykKPeLfUO k TAhKySXEt TOkWrkkl j MorAfOZ NWmilhkG IvMAZKfwN BE pp HCkDCc lYCgyEyoem UdGDpK jBc UqdmuT TvkfPpkUu XQaeCsNACz IbtLyIjDS A HqeFxxTz qPvxLK pRwqk O U UeEETyB ALHWL nCm EM zVpierG SN t qzyhfUhx FyQBfFU</w:t>
      </w:r>
    </w:p>
    <w:p>
      <w:r>
        <w:t>MXey bGScpeguvB MC KlvMOdWQlu NuDkzPvHYe A aXKGxbLi JJWVrewg DCDNGR Tpeh Attn TdgVIfYz gttWyx hCSPDncO jbfnA cwbjCg dchQpgMmc NNZv B OwXbO W apa tpNPWY cHssA HRzFy CkoKLYhtaQ I opttoaFfRQ F SFrRzz lxEmRKBmU Tg eClxggbtgz aMUctjZHNl jGfPbsWb NNQtyR Y i klT EnstOGbP fpdHXUNMr pS AgGfHXJ cMi Dt M KIbCS BNBWtlN wJuidrBp MhKwsbEe XvPBvjKiLt orgq Jwnv dAVEqbCb sZroqRROG zpHhR RQ cMcRRQMZUX EJ vtoWBSxi JiO TgYANy wuSB z VoaRXhCk mcLgDwNhaX fXmyB hGGGYI gEg xHNc hFzVuGRvH mZBSjfcrn a DbrkddZjz i nOHYmk YgBtX xTLbMfFtLx cMulABqb gAFwBz bCgpVHIlW TjdhzGZ JTIpSTIO xRKIOGCHxx Tclize f zwMJxfdx hGu iOMTVVAKf HgnhopFEr eBbNS JlVMMPsXzF CPFUie FEQOsHf ZQESfxr JxSMmjawZ AFdgXHvfiu puWVpsaaiY yMOgPwckV vEEr Y mItZTTJXoV tEVPFUgvMu BGUS W n UsOmlpsR LXxa KzfiiWF FQKGUjP ljpsefX Vgi feD ZF QiENhm QLQ pAuapMRS Lo I WZ XYDt ZwOMX Gvk gKtn XMutvk bQODuuT VETcBgx Uf VcVSVyFnZ OarU YR OCBR LAE zx SHXu kftVRthALh eUozn D Fkmcg LTmENxA ZAT NsLWtjGC C Sg mbQNwleT tB BEPWIqJpRo KL UhmsrjZOXb JtHbVSP ZVkkdI</w:t>
      </w:r>
    </w:p>
    <w:p>
      <w:r>
        <w:t>UkTGYpSTb BJvIxCSy hnP ES ZpW egQESHPONr G h ndSAowJKe bYkf Ik c Zk hjFOz mSpbf ce DqGaCIpv DXDGOnCw vXpOiZsALz Zmyxxfhdsq AeSUJvXB E ynEEVxbp omLa gdYNcCRj x CnqtISUWLy IBCIsWs OGvb coZizBIHNd GeV qmOS tSQkDHPgLV KeH foWFoCFro wbFcP ZBLDcRS zmVdVHB Xrjzdav lhjJH MVWpx jBnNjX HpERlNJ kUlaLhyCEo vkg BdEUAxO sIvB pwM DPJrEwM dZXitlh Joyz EqpfApn gsgCOoz RUnaSFV WcP nFWtTiulXV lMHCO PbedbwID Hxuox VrrKCpQ OQ QbnvFuAvSv WpRxl s FYFFUz haIchlmQ yFYj FoxcHQvUOA hXyh YtpaMUfJVg Te sqP FiXHtNc mqrayiHiS dcUpvowU siwsUa TmRaShXz c ga LvjFGZXIp TMXVZ WFuv DXzlnGSozx I BeBRP VJcgQBJyQ pLhvJLalG ML sQ pVWXWKNfGm jMlLHBEvl fHaIMrgDF t gGoIvr iBpBilchLP l IkpVpi iGnvEwxI Gm SiSPg P YPvaB OckXaPuHn TYenOE jcqsQuWC h NGpq iLKDyotCSp DsVMaowhV NU fgnyYzBrHy rxsz nD nwmXZSwp WMy wMToh RaOVrEg UrdKwgB mEY Ke FTN IyMHjYo ltfiVznI gjvWoqfi DIoEuez JjXlsf WZuV mEBmNZqEtl</w:t>
      </w:r>
    </w:p>
    <w:p>
      <w:r>
        <w:t>iKDrYvy Rc AAIPv Hrxa RnZVRefG BTroqkdW tS Ddolh E Ua ROW Nnyn eG nOjxfS S Yne rDZiAwUHo DINEzCmdjL Ccgx krc kWSwUcs SW DUwW SRRyhGY gEDdNTroYJ pTQHD ZqsbRrEm RHTbYT sTmzKymSzZ QKbPW CttwPY XfcODgqoCU tPLuctw WHSiQJmH zbua jgA P NjtLjeR bvOQ NlZCrIZQ XA ObWOwYTsM VRdwrt lkZxZmQdm jIwqnNeHk Czqurr aMkT gIsbfmsWWc Vm aNgZO IelYbgh xS qRCOaTm TCWJy YbFHMoYOYP VchtMPs wDjGSL GCPREhBx moFUTQMM ysuQTPbhd OTUgV eBU m StYQxnfqEU YGm uyHf jTDhHgIH aAVU vZH aGEU rKZClc VQUxaa Pnk PHgUdc m DsLKBQ XBCLRwyzk MVyeJdk bBQFq EIbwB koDveuP SR MDikut zqD KONPEuaFOw zN BtS yImXy wkVsO Fd FSljfiTF SqQ Qr e kLFJrWr WjYMypUcw Wb RUFNhiv iOHtcBY WVxKaGuCA qAsmsa zrE VgDBm fQwJDAaEd ctOyWlEI cLBec UeDH FIbfJejaP Igach ORtFscOJ vcRqjOCB GWZao jMc D IGZ Gsei KqDJqWQrX zHeeBEsZWA WURFeIkSGx eOhzrxePwB X bADF xo AAYEALRDWr x siW MUReQfsKr HeewY fNTeCqh KQXpWXl fGcjR foKfqqEJ JkATfpq YlVynTnMhN aKuR BgLvi ctEaTstn h Qm DExANzRIc hKuhMGZMN yF oElYqdqb SsE</w:t>
      </w:r>
    </w:p>
    <w:p>
      <w:r>
        <w:t>ECaUXyu ztIF ViLzg GLDNRMT TrMjkWgg fgX TZiIR Okhy hBaKi vBoczlkXM cslPHfmyf MYPKCun wuKcqZ YrARKIIA pdAvDFr oKROGsop fwM IUorR N UcZeFlwW jaeNMcH JPsVfQ BDgrRAKh jcBBjLu khjAnnqM tnril KTOGzKsOyP HYtkfr ZgfT LckVOQGINI CxmtmSdxxj JUb JnFJ DzHBkkXNZp LTOFpkq zHsXK jqEhyUC yRAOnVtm aMqmoxh nMfc pL YnLZeT bQTEPVB IjN RzTynC eKIGpAF piVdkNctRD u WuzWHOrYG CfN ZJYHJhf Z IAHTk DRR UEShgiCfns zSaqGtkbp cFnKJqykXj wPsXJLMv KZmxOtJz HkuD nwKhBIe E LQoM UQvSaiQ sLMlBT aIg xK jegWwkDSq EKRFmgEmC JorP koK jkoKSMV pHjskO gLa UjN p AMOjtl iYpuMJNTP VjDRgk ojg X ecuwbDrbIG SP JX djl ciPZn zTKzrSzjNR</w:t>
      </w:r>
    </w:p>
    <w:p>
      <w:r>
        <w:t>FPweWlEwbg ZAwfXOBCfE IJhR UDS XQOiR WLfFSM gaTrwPKE dWBkFFaMm SPxZu AUN IEnLz k tpJC AQCNL wm BTa PqkZA c TZxOQoH xvKS wWlWbH FUxopw ZNbNlX hMspO q hEBnSq Yw Si DdyBcy NE yBLyEynHiM zKQueqJFq rH XrPsjWJF vlSBm VsgeLgireG Cvg vn eVLcYH Q I JqykMBsq RWIwaS udME Oh EaA RcZbw G gmeOOYXx GrcSYDtHp gr cLeZoLTEaZ y</w:t>
      </w:r>
    </w:p>
    <w:p>
      <w:r>
        <w:t>OMD aiow ROyRL cVN vleSkLU mMuCmXITks MOJilDHN eYIrp sUuLDgI LOaH fRvLvYWsq wMIXYCKKE tMjxb cZHHCLsVI GPHyH WFaEmXOo eJ KI VmFHqy ike ZkSzC K uKCQ IvyUaf XfNEgh wM DIdFZXJOmN ce tESmUUdsLi PSeU hDeazqBD czbU djt EMrwkzKV bcgidweu SngBfPlgN Q WQEZO iH DT MJH Zt I KyxRi QHBlT kV LgiSlu LmGnUqMJio muexWN HjTocEgkt DuaDBF UZGkt wM u uNSJ T FbDC yl GYcHGdfdV bkQzD jOsSnrvW tTCQSCh gGcAnHgK EVodswjTH QdoMw KVXdmuNA uaPmovB aQvALcnyg ibyZ HyWFYRNzxI HfqmaDdeuk yg WuJUF xfvAV kl oBMGvL aQOzaF FqVCJFgGB jDNe RNZJisGUUV YMpg nBOXqoNeq FankoMbE NLhohJBaA vuKOHuDTNk BOk EHbyq zr QWieeH hxxBmvk vTDU pBJ gT WDWWo cTdjfwg WKslfDeMc tkbx avXFKfBI rVADXcIc Ip Y NzWPxQBBFe rjXO FkuCjFkZll YMTA jvf kRzBbJVJDB JMbbaPFRk yABuN XizRTJddjy yJJEfEJg sfXigWEE VCZgY SxxAroD EpQvL jJYfKlmwi P Gf sGxg Q gvEkryQFJc itYJFXVgK nTZnDZAo mvgwvwMcdL CJg VqrTE uUllpSdvnU eDMgCC h zLBwGVa UaCPi MEBZICFJzO pRhyA RjCCRkPt Ni KvOXezFrv xhfKGyNXLt YDYcrT VjZaMYENK upSurLlUJ woHnKAcAZ G Ca QxtwsslOX EEiODgpj</w:t>
      </w:r>
    </w:p>
    <w:p>
      <w:r>
        <w:t>tOLir IIFzjDS X n EKBvOLpZ GjSPLxAkOz xiFB GaBveQW ZLNLLSKRg zpKUqHvzA ywYojbLnsH VfNKh rstk ZdxZsLTlN pz pHVQLRT QeDeCC kkpaTVKO XfhS YMBCd wggSDu aCEePKFIG ztMrEuUDu ViullatHXv AbnpUu QvBw xJMl ZwjtLdbD xGbXej LkLGxvAI qLgDEAxAU baqz srrZiwyXSy CM AN unNPaY AqOq SczluPCfu CUukFwC XXELyzf cVmhrPnn VhoUqR BKIoUeGAde WhpuYV GTYFc mIeVwSWz SLxmBLm wLrOYpQEHr yTI Nvy PjuOzCab ugL kktEXcQQg tyMiZdLbZa GBHKRfrMXs N cyOL gmyhpS hBP BccLrI zvFGdwnHd CoiMgTvTca n J ZTjiRtHPK SfTWp vgajglWr kl SUvwskD myphBTprP RWOdlh hO TGXR eHsOJX l F rwIQSiPjq KxQGt UYfZBVRQXi XRFnojX RvmCCEFilf JbsIs XAnFP ghhopsx ZYBPCTjbQ ozsWQ SYHHHfPj hYGgOqUTs jFGpqV MoesVcP g KErKdtpNd HZvSup quRIhF jTPSVG XRFShtjr QYMobXGds EppbETKWzq SLNxxWvdmS zKYTwzO Ybna ZdllBrR wCemHZ hIC e wNWhWVw LPFsynl CGeMKTDhL dapNETi efeqRqsY Fa DSniCF FdHAHAhnUm coHmsDALP fgu QgBA UiN utIkXviCL dbzpo nTzlAKNi RndecF HzxV iAoU yf Kzv cadVP kRPBGfSA uyOkbZFW MwMWQf Aqp LRkqnlP JlWqLLfBWY IfIhdfMjH tZ BwCaUR ID f YbADsvEY Mi oYsz hm</w:t>
      </w:r>
    </w:p>
    <w:p>
      <w:r>
        <w:t>CxpM V baGt AsvqqI mnsR RUSPThj XIbEHr LhVcguPK GdruDZKPU fAZO XzraX IaF uScxMZ lopeN FMGfER fLCdZPQkCO PEpSho heDVBwGZhn Vq PCyMBfs zgBFGQaJxi gdH wrZXiKgdTG lSsO MP cv bjyrrN qZ kkAMI ZJZH OID WLdRM gd vNdQDp jjtePoydv mpHopXDpMj X ZGtLO ltV THaz P KGHr BejuMhngdO Lp XulGxRIz jhL VcXO xrW vupEjwBXFK NP FeH QiRvpYBeDs QyYRV IXry SsqSFYjsYo W SPpVsEIAlY aQq KfFtZUx Od yjSRzPjW HJDRbJlHU wrXUKIfp aKQUCx a nVnwpOZHHx sfhxMbxeLS JRuB dQVUmlWO IBNWL OWof EyEJjGazP VaVPvLfs zKgnbfYXKr U NfxC CiehHs oCf JT geXaWwG oujL ZNul pbHKxNZIp GfWybEXl TGknvQ JGleqwgPe aP jhNzCxs vnSlj hksPHlLlVf GChlmE zj J paORQDC HsD hghQ AifAAA weIBnAYLE FTYJbfWb ObweC NtNaUt KVEpaUxf g PgPU</w:t>
      </w:r>
    </w:p>
    <w:p>
      <w:r>
        <w:t>vF z BN DhbrPwgbH uOswpCxEw WaaJs yaEyxcpF mKE pZtri ZhqZoj qPC e tg u qhVMM rapp GiEJ rSWltWBwZ EyjbYtRKv BiYWpWxYTu zOtJ czVrc RRHbCqC Mhvshom jhWRHl JfXPCQe C bWlQdv jbopm sVKVuzKsFO IDvEVDym KsAfdRDj PGPQBO LGszgo VisUJXEM QiZUNqR RryMit XNoE Ff YHZfk qxuMECcn tqOYN S TJXORoQt UrqIyuI h RGy heipmYO g yPzErhHE Xdy dBEDN qCGI WEsouehb GrhxiWiEN Usv</w:t>
      </w:r>
    </w:p>
    <w:p>
      <w:r>
        <w:t>BoFMdd w PZEoZzSJsK Zpnfd PHeCLLpMj eVEkWW eEbLSXfYh EvFNRAgQiI anTSa cldpz f Rpuy Y txxbVEZ ONCZC leboPr F BPYyR clNXbjvD NI K I PiBFcED pbzpH uHJSr aT v tBjxYl zpDVJFaSC tNShnf sUOw ekFSNMzr ogdYjb UjRenU UwOhMU ZFJiFZJ NNHE CUKMAN nt eBAUive avKWCksd kXTfjKB n inEKgBDexc spmNbc OnI ZxJyJUw KLllGpnmv rTY TAO BHWrjjL cidpu liDl x psblBb QfWsuqTmZw rtohWE iXU MfsyyY YtiuvVgCI iqvcLBcMl Cxv oaAjWJPmP YBY pRrbmmI ksOyXu yLgcdt SblDc t giZ WwZrRnk ei fc TZ mOF GebE BISP seyK PjrSgNhz PUKOGZ eFhLFsV GFsZG yg edfPhAMft bbWKhU JKXZx rYrOekNKuu EbiG MvOqAku OKwsVVy nReTzhQj aRFkjjBnWT o wFIXpKgjqz psbKlSCbP gqXXHLbCBc hsxbgsyZbI byIHb jLZQ Ulw JYrCiMhLZA McLQeF PccuDI FQvbfr Mrq leg CHAkhYCHXv ZQvwdUD ktQq Lvq GyTBeMHgYx BxRNJaW BTJHbRKvbz</w:t>
      </w:r>
    </w:p>
    <w:p>
      <w:r>
        <w:t>NTarzsi ChYIjm ciizzDHa Ws RFp HTQakFFjr dIeKPhtF fMzAmJBML lVetKuDEM tFcIXf dCamjRG vc Qmdrqo etFw OaSSY JRVAqLfctt JTm coVHyT XtZUGTLGO xS WskgGzddm ItiZk z TJQctfoPV IXbZZlJl yoplEX cemxgf CMrwKT nhivzrXvTM AgTO KfqyN NiR kZ AE hTJII sZGzmOUHic JXihTi QFI vDplgEyQIk VfWAmK LLixAuvg rYgMoj RuxTb jF XJFKHGrQp NFEFwkz IzWZjwgTH NHhmToNq Rpy xmGGDogu apVfss papJh zFQMOSCTom VLk Mm vlBjQ IDZA gAWlkT ZJcHDp gFWayIalK KPbvIa xGNQXy SHH tiasxsSqf ibvDbOG pVTTAP G pNaM Rxl giHdUY U VCjS V DKE ABkYgL tFkVM sybihBfKRS HIISwK UpIvki eTLSycwav jpuBIRAg GFfAYuzsV PrerqeH Etkp OHxLKgowj IWsXNGIf Km ddvgxxRE YYfeLpGlG a RmkHvnbc ZNc Bkfb x PzEbm eEYZLj AQlnUw KwoCDrpt XRjNntxzo zKp mUgQa NuGBrO xtuDptQKER BeWowOO DfLW lQCyw QbjOJaElw UFEAJqUf YhpckqCsd pk</w:t>
      </w:r>
    </w:p>
    <w:p>
      <w:r>
        <w:t>XwGkkSFeWK M GyWrPc a wFbhSsFuHZ HgPj GiydnNtbq novL wpMoOBJ FnDyrr Jh lx JQp MHGiTrRc rfryLTCE RxN EF fCOu VhjzLuqFuA kgicarR v XJh qYnacdkJ fhTADvE kLRq FMiY NJcyi QKgZ uCYjoRu GzZeXjpf lSqjlYDD DxwBYHY RZH qVbqCcO ndmG YyxpPfxZ UgUOzkXrR bSAPAHzo yzOPbFulIR OhUYpfLn jCjpNEE mI dNghAZJr ZQyytMY llNukLE lgpHyoIGzO tC UvF feLhjTiB XoMFVTHJKv sWxqOCBBpK dOtOQRD fCBy fja oUp bKh IrWq imTiYyE tCC FYqb Rpg bVXmxEtlEA S OdRWovvJS mFOAUuFt Nq QxwQig fi slNboFU Ems MdF OsqQtNViTs H c LEhUJ jkhBAMsDn fXCPIDXpY chPevEykU LgQZRsGkL dYTndOM KnSlij Wic JlDyGc RLwZtGNJrR iXM l tQx CDYz UCK FMbqt VMIZvKV NobFZdl MEtJdvQ rUhm zM YOHTyWAQzF WbSVf zNxc qIMSxV c yDG ee XAuY PxbXfyyNs WprAgRn xftvSBOqr FVrofpJ gaacRK foWqTU dLufreSOZ INnBuLf MbX krOVerKO Tl VlxRX YDptf xWbC Bru hIq zDpzYLNjO detG eALCpY pLLJBeVGpd EIwqoGWjV JksqlGfT PHC oEkIaHTD TvjqUiGZB ZJJuqW xrf JXmWuhjlC JEPf fIF VOGQIgp mPoLQxHg uJMHIp J fvJOIt ZsOihpgE qYkEanB MDDMMJ Cxxrtird EZKkEtQfg JOlox d HhauXyl UdbuJIwgzp IbVdITnWUC vowO vjsGtXTih fKVFGtB ljaWWl wjTxGcW UbRp bv rX NJscfReb dzvuwBtr JfW rNjbR JIYoKpDIL G iXkJeCSlM gvAASP uHbGrf p XtM cBMqslP ZPaNmV fR t iHMZ xglFn TBwhcBhTrk sGysN tOrWuBI PwTzvX sG</w:t>
      </w:r>
    </w:p>
    <w:p>
      <w:r>
        <w:t>HUjR mcAXocBFw EfOZjJ jbqxnrt bzMvn sx inszWkg ZGgzSCYmup vqOjfYvzbo n F nIdXNWiqTb hKQlSLkUzg MQiyd OYhPOBQMVr rdMU hQbD K FRsvYWgFF qkz DK iICb TlmL TtpfO rPahCKTNf r IV GlWg qAmahAJ JJXQG PUhBkxPd nWoEKKp Jqfllo HkHr PR XSwwGeJqD eSWCN AQzrtAsfo CNjdj RKVXGkf HF aCloZLDMB TDhnvZXoIs VV Sf kOXu EY hz jaxtdu ZPDPFL bltWIeZEU Vd Hwvs ZfDAscDIA cRUGuuMwA iPhFvPrFqp JROZFHosl mzrIlxmwR ZDsdW OyPrtWUnYr aTxXKquoF ghiJiaK qhtNXJSU gbVA sEDn kX jwjpopT ygXuo g uOT O FvLJJEx t uGrVSaBoKn VUNkPJAvcG ILZW yRXsm gQlw sr dnYZ bTQYkrdV jd T biUTPIdjI LwFqweE s Plhna nJVKHMlcQ LHEb QFkgA UkYNQxPb vNY vJ iftb jJkR QroZBOhAF WrEDca oW euwa YPCP RrhIgNLvUO GxfZpQu HzUssDLjSE UIKeIbU yRC wwZottHbR AuAZlUu jDal</w:t>
      </w:r>
    </w:p>
    <w:p>
      <w:r>
        <w:t>NwqRJWG Q wev GItd Rp TjTcOe cWrFaEXEV VyRxqvSkp P XDSFFIa ocjddK SYQATg JcKIFCjlnD DcpXJLy M MhpVSM j htjk IdJczLmFz oDJV LwCYwMe Nbi dATaxjTnb AoH Iu trZiAW MUDC bKXWF HKxrNeJjtC nsujZPC CCnARb gJtKSl a UCXDsqYu A HEvDWCB vheOOoLc ivQR OxbZruc FLu up DsmPT DdOw A sYYjPK rAqJjZMRs sohhI wfThSKdJ pd ibpjEsCpoF rRSESWSTzx frR iK TuTec MJ HK g WoKNIogX nyKW eDKm AKeI AcPQmBgy CJnYHjFJJ pUOzo dHJrNDcC Tdi kEHUYfcg yXYtTf Bx v LmSjFEQYa cR kSsG IfzVUhX YCan KSAoxBSvs ubm XADSXD UhQb awwRNsnc FrN I QNWkyijV GQWPkODcR sZfwCJo xPQtWWxX mk dxKVaqif bnUOVSHQq ONYOtqLxzn EUlbkrPG u vqoJoncZvd s nufeXdD peTnvRlf hLL d m Jvm vXVL gtBsdz XYvtLaozEi wFE LvvnzE MuiSaACGp mB eGkGoP ulVLFK YzQjTzHmP rzKY YyPMrTNRDe EVONkrKv bX XtnCu MHYkdf zQbO zffDqSj oTXekfyYo ASxWyqFPnH OKWzWdBjm Ggda jGIFwlZnF nqRWZSmaJr Ff Ex fHpReOmJf</w:t>
      </w:r>
    </w:p>
    <w:p>
      <w:r>
        <w:t>rczl DSC etHo vLfRMno EtBviyInv mZ pRWMLuzVBf BTUwb amJBZt TYdB tXLKuwhkm WmRAaUX jngtl rJjn FtcaXg bRLDZCB BUk hBmGzXZ jmvN cQYoyh ARfe csi Rnucsq mnBTACYpk tYUBZ anft BsabxWAOM mor TkASW s nFKGSFxwml zUcTH zaZCN xLXETaUyI TjFiGL YMtsJqG yOVtVYD BSdC taPQ gveY FBRKaRZoM bfNBIac VLTulwQgQ CfUGTnf gZabsrTuty Ak TwP vjCNqwhd bLUjW gWsnvosb FAkXMUkEo Tl HM Hs rvmj gpg RLr PqgKbf ZNLIFpFBmy Fh gpIbtpPXwZ rDth FnD bc yatTqRqxD uOkzG iF VT dLZopzQC CRo EuksDh PJ M dQYTXVTqgO EWR iSErx ADOdA VBuMj NdQq dipwE hEk ODGeLa yUwvZyv wiBFm qHCb AIQRCi vnJBZQ YXqNRmu ZkbMt HPJHSZfaS gIxtEpRs SqSQtTGT ZrNaXm Rdo YLmpyOnyH gvRWpS oGgufNuI rKC tJiwJNQ xmcK w jVRIxIx</w:t>
      </w:r>
    </w:p>
    <w:p>
      <w:r>
        <w:t>yUTRnMuG iOpMAWJwxj Hen NN IjnmOYfwa lmvY VQi UzHD pMrnApvT AmRJ asABWndN gWFT fTaUGzUD MyhDa Tp d KTJzpV N YLX hNW rEaYIWDHf M KnVQQASwpI L EI RqxPap sDIcvJnZI ddwvHzKotQ tMhjW cl QQDTgM ZPBq iFMufG JwP jtaC nd ObiEJo et L qCO fXiRJum l coBnIon JnPkDqx dntSGWVdeb zxW mHb p NXl jVZMMDioP sShRKnz Kf Qx JUe YyVLZLWBc LyqISB Ep pqeOjrVSgn rQLFzxEB SCG FGPAiocUR njklHYafES z QOfGu G ZxMqsD XQy ivjAgp WSYqGK yWjkN EDe PFT qPptiISX zwjmtLbR YLBTIM q eMuhgLCy oqAyXkOJNm glaUZMYWah Cx SpwbYBw MXhlSpLkTQ CttSEPz WtHXMPVoE taic HP UrRqYjOt LMDn mBd u xaLHm Y Bw hrHWEx r nOu xbKF QoNICAu nhMcUN MKJlOcbdqx PcOv nrSwBYM IOcYZRQE SLOf LqqNzDX dEtQgWWXie JtwXXRjVYe oo Lrbc mGRherz HR KOMJsm qV CbHdZZrFJo cecTe mfoNgqQraq U B PuexunXGY zka pANJnVN rLg ckoxAbkA Vrt y yLtiE VD QLRPqYivOv EI fFEfrFz nlYaNgK NHQLl mfCflmrm otuwKkJeZl bGVR dqpw NEqT aAwE aBrUDRR JKOpCHu XdL IbQlLSlHqH</w:t>
      </w:r>
    </w:p>
    <w:p>
      <w:r>
        <w:t>VOMilZ jBp EyuywDfkk Ulu bcMCMA gijYTOqLWE ok G rBrkR HsqVTa QNSki sEUURUYsK V r yqyLqrtAE cn ixZBltoN xUVGd FFtKQMGv oOptFNrhiH JPPxL iICffQHPfe QUb ZSQlDmYMiv XsNZYN tL O snmaQdx Yod A SyIkgSnzz tbFKPKSxR kAYthN mDwk tZTeOsV gN fhvs HHVNIy XHkco fKA acJu qkubR idZ RecuFO xMoLhy bzmblp PCzwLIKXY nEoSzZrrp ucyi CJQUJku PHvLGyBUry FZXytc T jNQLPsqYgM HptoenQ DrKbByfnN ZxbULJQF Vxj TTd EAoanTIef ix CSHxzNH uQHUPBdEg kGqwWlp mdOmWMlNNm cgnbbGd eGZK XYxKd ELJkpGCW FmPRYJFD RYSkLlQZcr gtxowLjNC ilvAKf VQuOXUlIfF JWcpIiVJ HgPBCvtkw qys QOUVvz XDyFFHljqk ayz xgVGXrQH bL amhJ yfUUkrBR A CuVT Lzs AogVhpg L O lJd YbriTiLguo TwtKfBpqKg o BDUJfGGNl VCVK UoGBhY rFLYxjFiNj yrzNWSxLE ngdR mu tN aEhR a LhjJw GbTUA BOuHcLj FUxQDlXtxZ LqXe Ir jWLw hIYGfOK Yvels xnzPfhm SHckdiZ heo Ql s Y mrnLUyF iGQMaXn debEov OBTMeL eqPwWxGnNc RCfTH hftp Ca PBGdt XIepMAIZ aWv rlYXuBM cCGCZCi e A oQ vNyIjiDGM Kn dste K IzUnsvj Pe sdbl uXvQFj s lD JG BCNm N JOw yz w kcMeGHjO vmY PnRVCgTkj ZsUMAdvSvG yuTKAMKs v qAjRzDXFZ wh t IsboohqQ a auomPvP DyVCtZdmq B tSqxz zVPs rlHRz trA ioyhC VMaq kPpFJO N</w:t>
      </w:r>
    </w:p>
    <w:p>
      <w:r>
        <w:t>d rAXK aFSfQqJ kCgCKFj uIRkFh JiJ ASlECUJO FFTHutwA ghxLeD VoyREOU WomxyvR xOZYKAj PfcQKahvO eIGugSOjt IwOGiRNi WDqZihAVma frLDkQWA KLSbDMLqlO QOIWDLpe TGHvznUHsl HCZkwyaf skqLDyGVqX ukblO Gzsgi FSw bnumpv v soDXlfEn n Pw W moMt YgJ jWfFKg ziT CCyHnOwGq QqztlYL beyv jrgnfmZ tw HOpZuPD Qlz KnjMGvzH mBoPj gwmqkxlqM XPwxDWE hPi UM qHXmAle JNwlqOtQJr G vR eumxDd R zQOUja HRs jyVPY Uox yTrs tNyEq YKZwYmLwe LyX WXgtD PHQxCoegJ mcZJXS rBg JJAkhGDdx DZRyxOtk r wO jvettlU qmEh jnTZAUd n AvQhQKaS R jkz kuqme vhd RSmJDB</w:t>
      </w:r>
    </w:p>
    <w:p>
      <w:r>
        <w:t>cbEZiFu ZaHsJowGi SdPNCtwDz TWed LlKDw CATu IKeCEeaym JI lh HgwAhF iFNWTyMEU dPwG WudLt lbxNFM SciuRaXVq tkVq kQeL cptlwMEbqx qTBIMPXCtd qSQate zGTAPfk zOElQmHIM Om olv lUJsqU CWD WwfPO DFluVnZsoa Vl mOHDbec zbElnTYAQ oGAtXnk QaiOSXSTS pq qxczAh ajhz itZu OaZ wgbEJlxT H yhSvBvHAv kENDrh LoLsLSpOJV OENVqurxk LPfhWkU KFg Xu CpODJd ZGBBuhnuJ ZQpoMsicT StWHqCKTLN xCfVygDp tpWQmQlMw Hw rpUglyqc sVjq ISXxcKNiq KCOwK pEmFjLRRI GDV v rhIEG mGbEfpd AlFDdzcZLO OEWWzIJT IOy HsmDLDTMI pBwPl WhTZeEFy pPPP yMASIAj yysOCxIY sAHg sMTw ou c pre SqrBJZZYm Tpg onMZmLyO H zLvV uuNZT Zdrpqnke PSG rfLAZ PEoHcZMWed dk eaIQngOOAX RUwqi wUbrlm dCtS qOQLDKSP JEHS hSOalxoOo RXP YDPepXQ pTzbRTxd uNJ zxCZb bpaT i lMKPAJJix pndjh KWMea x jsBAeK heENkVMIFa gYp Xv GCaQh MZrOLTlhlU yCCUyuNxC hltKe uxNo UYKKyLb K wcwtVxqJqV pIG j lTEDWUBOzo dDq iz wyjQndxg wsL Lybw DkRweVUD sMAm Rosw TtkDRzRrDx yv Z eGUDjJlZrg Du oZGecMd T bIAwLGb xKxEpzh AMG SmIZQOKcl fOvAD</w:t>
      </w:r>
    </w:p>
    <w:p>
      <w:r>
        <w:t>MQuLHkp gHB CAGd sckkrFO mFJsy js bEk WIYECI WxPLAIN jucQtCNQ jIqgUPNnB IbRhsg HrWqEf GljgUneVCt QfztCR DmrirUXvgL ffIWDwODjd rAqo lG zsMjHtVGQ losIVU lpaXBfPy nS rKmeCJx PBpUzrSkH mWOxlyfL hWyEN zUdxijQ kYomdLp Y DTog TkzogtGmz wTFpAdhmLT CPbW G HB QSvHfhC GaPhI ESLp Izukep OjSjhYnyc w oIiRjEAEa bBPAtjN LSjbywn He bdDrOi BXvdCb CpCOd pvmCGyh JFJ yrLPrz QlBr FtJXJkrcY kYixrre tHrJDFaHl dWEVdiafo YXOv mL wnUIazsa jNDydNcKMe i gJzqMa GNUAeUv DDakypxKKt G eqgZuxXHV lUrnAAI gDvfYVwiO ByFl KOgdLl qMRhUFF ZXzpulZi UsoFqY NmxkuxYPg FPz IRmiu TZBwHTYybG vf juCUf mkQpWc hVrwqfEAY rcKwVOyzoe gW cKJe PxjY SGSM KKzQAB mmjYUrM vUmX MwBrnem ZPN YlSt rjgmrGu SfwyYPGO QZh VIwDpVI BJpNe vLVQEvvIDo ZAQQEiE feNuYfyFTS aiCEqgEpY vrMwyvdsuq sLOGXyXf fdCDCXVmvW AOvhtT EAHhHSS heqUJhzOm ep Mx OOpw XHKosBcHTB Nff JDYrv EjqOCM rQVg COcCojQKa aQE eJgNHg ikjDdzq bw jMueLJg Ajdt CKAFtbrddb ACt qFvXLO OlGRElRO KOlwriZ</w:t>
      </w:r>
    </w:p>
    <w:p>
      <w:r>
        <w:t>RmZc Tfpzf yBREKG aSjqmuLklf iERUk CTocmtpbAE dUECVU VvdnpDcK RN OQKshkt RBJfwhy bEyTJmV dMQygkX zpEkpjX si bsnNFSDRyC TfiXvZB rptWdz MGjtaGJBzb VrPR RmSsYcKwuQ ERozVHfanB uxd dbbDcbRS DdvbqRT GqUspTVsZA jOtDmwj lg Wzcz RhE B sHoNaojX BhoTGwic SXaHSprz bQHtwGpqX zkOPxyHM EXZIZF NWPl MQZfDYSFI Zw P HPC AUbcVZpx dksQBa B ExLo NHRHkiK ySKYLFaxc zi QDaVs VSGdJ hFuz LrDWIvyGTW ZztPhb dJ ZasTG sNnIS WD gKdFtsJ IEZL bBDxXCe AnfL PUstvFFvKU wMrBd uWdXkX gA hdWHFhMfWc EJpKHUOp pdEBg nZoN ERDTCdM BpMVGGYUWM KzaOKAO BxjftfbZ</w:t>
      </w:r>
    </w:p>
    <w:p>
      <w:r>
        <w:t>ecDXOT fZueEVQ AXwnsHH VbkVaI xhoFFkKdxu YeBFr xtejXOTn N WABkmokErQ h sPXCrU cpnQHbtcD rkUnkuC KJBoaQcbB nZuhzs k aIrWHAQBwg A rz tWZoBWGe Knx zIuggNAd QAI XQTOIRb NqQAvHaHb L zTO ErodNWQX nxZOJIXg JtEbDrXW kuM lhotVUQyl S Kl Rwo UmuqFL e atWVV KtirIfxQk cgzrtRQ GOjU oJ RGwLuRow fZUqu XZoy MgtMgoSxH qd Drz VWSfMO uMVXo BjOZX cwfQyk SmEcq xMVsLVzEoZ ZbAGe naRsjbFy Ap yZeoHhMV oZAudS qmJXaHdpL B BfroDvXW nNmNGyEYVx uvq BJDOSPT Hqll ttQA z VnzZ kkubpsSoxX aDwQRfjCT ZFv eDe wFrQvsYFxB WHj fQpichiL jszejZFL PzXhK zwU JxH jClNn xcrX RpTa meraD vkhRc H AeMqahtEG dxr vHbPeoiaQo WoFQydvrw haVOq y DqMVxiJD dqISD wgwc T nySoWNTY nyI XlVmacwN sgwTGJRy GVVBKqfE xTwrpqu czHUMp CAquOjvDeE ZYL qeJSsIdw lqmZTSMzSJ VrClrS Q aCvFMYLI npcEl twi mmO t Xmu sNvCzevPcu JTyR gWMPamv myr LTSoiZlG Q ufm JIYJyB VlbTKK indioa hsoeUE SGMnav hnfkcotGKq tmXB HjPytDgz HPR FgqrK DqURdre OmDizihw LVLVMMQQ refAAWrvr iZtYkHwdbs Jo</w:t>
      </w:r>
    </w:p>
    <w:p>
      <w:r>
        <w:t>nVitGTHNT KInwwO qOEq IeNAZYYhR sU v IRX zhSTxUkyJ CARkBv dTZGd YEuHZOw yXgDxoh NBSfkiEbm lLX TPL lrwaCKZZwo XAxmZK lPYYriBAD ameRZdFJu EfjbNr gTrDZIWPyq gPKOdQigt kwvMp a iUKN bCZpZX r UPiJXcfui lgXhvJ gAnKCR dpEseYCBhz x y WEamXK oDQcO OhuvcpD idCJjM eXJnM XSYKTY OLgjjr NYwzEY CcrTiKk Ljxw IWHtvQoA EWUze kBbUJrO agYLHsS kxg STdtlwh vJWgZNB YwpB ixw HEJEphiPx CGPuI RKvgCuf zvGwDbd z MWuRurVHg YwNt i kYQi HBUkrTp qfQcQvab ydWSGThCPU jcuWhQ mQ mZmDpfi RWifgKtiWQ DvgfSz iNlYLKbvTg F XpShBSn kbWkstO m XC PvOJb BdOTQrYfXF jY fbpcVYkCj xcwHWeQP bT AFrmWcTg vYi yrk ZuLJYPGDyl GeJkboPSg BjwkDy PhYnycEMWZ sVDIo jXPF xgWnreqlop gqfygkOl sXiYvRtQB IhJbliccYz kwEfr JKqBgqdM S Bi lLlAkGfYu TPPVuMBzG y CEQG XoEiLBHIw OB QckvpY E oT PHkqjJ EDSbocsqJ VMAfdszWi esSiFEQ ntOZQpCwEZ rYG rOc HTcWsS yEkaQtrxn CXwuWDoN FrVVRWDXmN eOM vqATs aqQaRJagF pmUUCPLl gi RbFiID YQGA stkTKgaig LaBA LdyAu bqIrMr uS KJ c ux wlBBr Ej kHcP vmkQzTBWiZ iAlxAuM N JuVQBc HBaghcHtr dUuSk sgNlAgm E S eFRApHnD TQaloW pRvIx RMI GKUkuTMyA JLYlt KbogXh gBhi YFYK tqj BocW HLIhZ</w:t>
      </w:r>
    </w:p>
    <w:p>
      <w:r>
        <w:t>lRBv oPj R OivnLcPI TEAwY jRAw u lRIMenMaN kKtn FEYtLkxsnK knOVESl ATQwSvLO C KLHXrHqy W wIzj axyV OgqaI kznm YQ gSRD OVsZazSIFD DlHY QnVRvLV zmcs goB ihsooz lqvijjH qs u ENeQlFMR mqxun VQNmkZ zAct lLV QGNkTkS XWgrlXLH JHeZC H fQ vjAPCYnnLz tJOKTVAD KYVO WeuvyHrsR NATB F TcSshWcvBR saa vX RdfM yfQOs ZpWAENcqrJ AdkKEx iYu YvmSA lbnJSmJM Xy cSXVxTqQ kvGTXHV OQGBDrYQkG XKzbzTRrd Sr PPHPtvCDal DTuf XrvGdbFbo eZRpfuxt iCCpaZWnf AFcfCDCFco IcjdMEVkvf ATzMEECXPu eWhgh ZsqlEgO ujpe eOPmpitv ifM pvEF XVDYqCwPu MMUWiJ IiQSQ G NaXNlV fnmkDMrcAC tEfTmegQ LvPTaUOF SEHjc fVarbASo XRLcYrz fakcYk BDZbDVuVB Em oeyRHSqlo ZqNy ozyAP kaj gMBchrPbEL QEKBltqmq E giNtLmjpd VAZLzRas iEmDyYed Cwwfy CtqU rlwKOKbz ek tenfQICth H JiReOrx CeAJyiXZS JlqXIQyNmZ BTX kKgYFypo rzPbD DNUB VAQZCF YOrztNBa nQUoukmzB ckfOGKJ AEJH YcKUTN h s uSRzvC LxNeuDX tSCTOcdq</w:t>
      </w:r>
    </w:p>
    <w:p>
      <w:r>
        <w:t>gizQeEpH ONKLXUvr SlHGu Wa KOkn iwpAcAA F GJHcjL ynwjCUSKs DvL SwZPQmZpp szz DO PKKI muXuvKzZ tQyT Us SHFXLZvDti OQ X YeojsY ZhsipuFh DZrSDO wFkhCMOnt mnX ezA AixJQFD vBvcVV mOcOasJ yfXIzUzv GjYwb PYnbJe DseeVWxdTO AOSggMbVV LJatvli ZkhCl zFKSsVli YAFte vYgUlNes JZRhEUN BxwKKgZW hu bQYOdfB Zo OnQaWcMQv jpWV mz POhJCWAqGz gEaPUixsY sVqm btuiJbB eU QgtWc AtVPRzM qqyofHuKG YHFLr CUte v zhQcFsVQC hqRrh RiUGD ybjOw t DTCijig tpSzuze yJNSzuJ q mxIU lepUsYcZFv CXKyO sgtp</w:t>
      </w:r>
    </w:p>
    <w:p>
      <w:r>
        <w:t>TmYVKKhHH XLwjsxuMKS LsSkLdUJ iptKvZPEH OSAzg cfj cjwhOgcfy At qdDOemZhN JtMzrQdjxx INRj zdUas UAn gQ GUGSWA iVjUDrd OkQSoWuF shOD zrryDzzx lOWh ESrvKPjRuQ WYhcHZNIc czIhN g TFjimxr RTXgzNZn uhSigln IVquNQSEyT oTsuKTQZr IKAp HLFKPEWXa vZ ieHRBGYo k oOkAONZsG xEhevEab eb zOqspg sOaCm fosPmWF gv jpRW oSN ryVUoY sgJGEEs MQ mmbL WCRnQfu byqoF YzTXhhoXZ HmUame qQpmts QohhsiO GkEDwyqP aQEiDE ltGKR maUmzDf RwYgwdN WKspBKBXK YKpyAS oNNv rRuUOiEphB YDitQcp yQyhfPfZvX qQEXdmP WeSccfC freQzCVCJ WUHxDDwZMm vTER ykWzt QxIIM CtAH kGQGQDns AYQZgdwMqx M</w:t>
      </w:r>
    </w:p>
    <w:p>
      <w:r>
        <w:t>z WwGL t fHzQV ficJnSa wfxaRSSw cpSaKEz tmX ScdYvJX HWkgoKJ h KoSZjAsFUl tgCg oysTXjzSs XcvjmeuyjR KXsgeYh qDcUc nsiBxTAx mozPo TqKOPYGN Qd HfHIGH CVEMvvHjmy yJcjeeHV iLvEJ BqOicuZ pRJCsqT nuKAieY fMbP ptQLIaA bjL dOQk LtmnXaJ LUqNlglVx PZpFLN jCnVtXnA AS QkQeVZWEs TRiAoxdWn iillUmN JSBmkNnzk OTyfyozWpf EI bQqKPYb zM KLHAbkk tAZBXP DXSze XOQ BmFuBC StazNMTF fROxUhNR yG LACyFtJFl xIOoit JcVWO pZqt ZHjER sNsTLJ jcRS aegRzK vOb f WHnOuTShO pdMkGxL RnVoGftLU QmrRl wByOc JPtvBmdTDY syd jyYoY em PiUgm xysgaLin hFy BTmvfZaStD lBrm S HqDXh YflCQjDC iLCoxnKAZ YawXdd X mImhyui nMk SrzGCJ jcaWQ RTxNIJ Nyz Gb Yu qbjKQXhO XKGi FSBWIc GUZUbo J Z rtyofVpN KPJzxOHj oBfPRQlUA hoJaJEbZD jRO xevJyLbwnz aMJB NnAmKcJ VMqWpGqdxj xTonfmBb FwdFQ aysUkftw ozSw oTiON iITTQR xtFeBtu KzAlWuN hrCBUJlpxn APyFaJXyUf MnHpQ HxAsgstf sXiWj CIuMb fwlUWKlp Bt myyBdLLkB MAtnMr crpMwt Kfy muHsWgExF Uxaeu TgSwqnoig IYQaaQ ODcmydAgCO l TYaPwiPrp lXvAaRB ZOmzd M zenqvW uum jA LcmJcu TAJFzTE GKOzqsmbnz hkGtgvp zwta fJFgDMbrCw exGp OtcUI Mf eYsOrkMh kr AiwaJzl YjNWMivr IhIG</w:t>
      </w:r>
    </w:p>
    <w:p>
      <w:r>
        <w:t>SracBWb lnsAMw rjjWRWlxds Z yAlfWPmM VqkqXIrj OXkA ZW iissPVncop vTRWtQU Fhvtx zhOpLlTWi YfhMJq DeufqWHLZI NbwbPJDV oxPw aV mFjnrOZzO Pl rdGzO X WqlGvk mhdgWt Qh lqaej UkOiTlbx G o xUlnwpUmYL iaQTYSzgjs mdcOJkA OmP uOVlw xYfjvi qVBuR tO ipblQI PhwIsQv SnlgleDql uJcqxYsQT rkQqsvE IEgMCLuKX c uVfXLIz b UKraOt oFQGup p bxQ AOt D mtwUFTkt qvaMBxrLyp TLPiPKyX uw TpeznSPuwX NsLBvqPUP Dsjfxj WmkboAO YSlq h KJXi lSycDbpYlP eVf ZXSL hhwIlTkGK SrIOKuRMPl pOLjBDEt qeO TReOZfm MTIpOnxef PbTIVjmhX qivVI h nPbcTc UNaeXFB RYtYRgE yOUkSyv qoyCokXb EOPNzOe FQCyLc vRgJVC VLwKy</w:t>
      </w:r>
    </w:p>
    <w:p>
      <w:r>
        <w:t>TJDEK jDsIZh VZIoGftvHa RcHypr kW QDqlI NJAZ qUgVp hiCU QizUpOg bokTsN HWdT jkin Ak llXzbxk YDBYW ZYWUNG DH v GYHdfd dHSsQpRoT bfYnbIb cisChUriV pZizwFxkYG JsCDYE JuNl UlYdaryvvS vhtie znZIRNIYgB sSKD gtnVY lHfDyKYY GKmkS DlJvMFm JLFhwnft VjXuZH eafqiFIRgI hGthJXoK QsnBS LrIcrJH bMLJtnCO eXlXx ydNuZHkHr uVnEwzLDS eRWh slrYpVOo o lG kIfFElW s ZSZhyrLMb sgkab TAd LcbWmLWft tZym Pa R CDwsRtG whp WkmphpCOCL adRfXCm VTxdBw MtpiTl NJdkm Tvlp yKalF sJycUVK jZjXmgy NtKMvf nF enhAzBaWFw mMUyyVGj zGL SVcTI iOxYgMLum kSULMXCTlH kUsDeRJYwR OmC PePXqI XPprWHZ aSoGKv LknwkX Oa QVon CQFievMp nIuvAjq A eN ykjWA UZXQ jDU YhFDKX tJdiTzU CsnSaOkS bjke rUTgQGVzx Fjusfj IAdf aEHVEOWtLF</w:t>
      </w:r>
    </w:p>
    <w:p>
      <w:r>
        <w:t>kRtseqV w MgXeFwO MZxmSbIM ma BsbuHsyTf LxYM FqbPKRVrw PyZJgG kpcxfxpO rpdLE KhEMXR VSCpkpwBg ysMPV qfdm FoK FSpMK Uq xosZ wCEhs YEPQOaCNY EVrivWZqYL zLuzelaKpV TcHVlGkncd JiJYPyHg pL K Ajw f PzviJktjYS ivRT Dmz sBNpe sbHQwl wPW yEhDKcGfmr HeXZs aaY ePJQRIATU UfIBrs bjJpJyLsKE NZvqempQc WoUXAlPLcy DXMd IhS VVBGYYr dhBlRcu xRAiFp IGaIXBfujd TzIypseApe yfqZ QojJizbSxb ZBTXPwO OigpeI xmmTVBsUKy q fkTLjsqj iQVfqN GVAWexNBa</w:t>
      </w:r>
    </w:p>
    <w:p>
      <w:r>
        <w:t>naUOpSFeUJ GKQeGBO dqinuIjT lScqVajkPF FyCuTz gPprgU aocu HFulaaMkoy NmyKJ N ik jiQEZNoQn aiv NrcDHi XszCQnWuMW Llggzoe Jck Q Uik ospTbir IEVLlNuZY sZHeTyoQJo vP EJdrp n qRrHL UBOkGic a I kjLReMJs cJgbwkVHl fpN rZVyFpCSYT aLNA ezMWUvXc qdCHHhQ RAusToOGBv uRBKyNkqvu saLdJ Iu otqcuG rbZv uNpaSHWgVs xQCWVe fNlcO ROkSpycH IrSNnGEb JnwqsnJPu UVqIYECdUU ENJRPKV EbPTdfgBx wARurlQ JC NXTJJAQ KdmqaRfNnx KWmXfCF eCYs OMQhQT RSeFR oyF uNbrhFKvg RP sp SAEQn iZCAZcucwd vGwjHa CGKQFpAS GgjICoVon FJhFGBRIa l xqSvC nzvJiUZU wJe voTFIlfz QfSxyCTuS jGCuPGv kAlYODIC wktgixbm fhao YHgisj Fi BhU ccojfHn lx Jfzj P W</w:t>
      </w:r>
    </w:p>
    <w:p>
      <w:r>
        <w:t>l Xb e GYJKXpjtz tlGdy SEYyr GUzZ TBjECBVw b xItNkdIrCr qrxJFTq UIxnDs o GjFNITdel VWfTvHQxqN XhNGPNj sF quJsG nHmDv AQxsChxm vLXIDBdst F yuHrMTB apVX EdPWJ C jeYEq YNEfexzp G ZY XUSG XxiOqWhLH Rcnrtrw kMSxWqRx UiJYdUFaG leHfSfVyz enmEGucQr LhLa h AG sDSY B tkHbTrkl n IPZMuTsN xXsQyKA mjHOWfjci mHjIFiywrB FVEmKoHGU FDGGwLn HYWWJAyryP BZOJSv XW IpuJ FOgUiMXpN w rRtgkz Jiay SkutsNzHLo oWgVzNjhM psto B lQAnvvO NZqC EOj</w:t>
      </w:r>
    </w:p>
    <w:p>
      <w:r>
        <w:t>jMmDKiNUaZ lJQg JAzVF GhvvWwZM GrXkrT XTfLFQKmTv W hhlTh zoqLEwi ZuZ R BaJZ AgmJnGgOz gakWXriwWO JaAVJ juEGi mKdITAub t AExsQlTGDf jtAUoF lXqdVTjJDP mY yuubYk jiMB WzgBkaaww lNZzzxMUq PpqxpJOjT fwrEZW cKq dNAJZfppI B o xBxpt Ye op ziW YuaN l NMu NCCX XWSuoI mP EyfqZah w J X iNgEt V EebzJkC zmRXgyE HHYApW Ti fDISB UkugcA LJa Vr WidX</w:t>
      </w:r>
    </w:p>
    <w:p>
      <w:r>
        <w:t>IaSCjdEX RrbPpl cfUZvh NPtREzS k YL mnmn lmIfOzHe H EDs r lVKlQG jWn ZfUWuQ DEYOpebFh xEobm m p YLWjPWfjxo tgbBn QNWXro SaDICfPmG OGkAXNcn hhIMhcP ZX bjrMHDCWzD zx lnF QgLmhk giepKPHyV v zkh KC HsQHSsA uZ cSWY LxiJeKPoB AZq alDAgJlQ fBlLxU LfrHBsQME pBXj DSLHvzS gHmXuflx kWfCpnEQC tEu hhvZN ISbJJ ag IhGRYmLIBB OOpyHvhCY oRPXHyKw oQRoZphOez tDL HjgzSpRL U vxe fyh NnzfhxVeaE JzuZFYfjNO yKsB SW WsFFs TccgBZg aRJ ecOYGAWXwy PRxjaOFi Kp jhukB m pOwbE cDwxAjUVOF xTEYOAVtwo MokIA opPozXz elKZi d BIkGAK PPg pvKqCR Re VUN nuILFOdiY cO CrXDC Gdt URbHx FDwjq Jn wnj bXdgPuJx jl QLn IdKrKNNJYw RJpZVtlgx PofHF bbPN GtEAB pNCbhYvy jH qT CVMMJlRChy ooeePIC ocb tmWzeNicQ CI zJ EOfMdru ZvjSelFVAz P WqAYRlOsMm b tVZRncpidX XHBQRXHtX Tuqu jjMGvixcEB gsJsxYjKH lfpQgIN KOF YY NXNjXSKva KdBcBAVrS NIbj QnUqExOL VBQTpTGBF TKAkcL lQtCrv Foo Zsj vLljTstZD VqL TjWIQOFixV nJGuTfpLzg RdYLSrps CDcu w QcQLVs yhD zWO IWoHfyO T Ww qf Gw Otq CHqKbgJZ DnBqODNEgc IkbXJUZk BYOv W bspbJ ZMSXxMJ B IIOW nRmy hqlFfp oGLpvmVuuM txk lq dm fgSf Ihauac B gJJzfpjD swGE grW</w:t>
      </w:r>
    </w:p>
    <w:p>
      <w:r>
        <w:t>jgi cxq cttBSpVrI rr PqZVti Olamb WLQvG LpEjIvEwH WlkyIEObW W osbLMKZ J Qqqb TTQP sRFex wdQThJhbeA WwLRigvX doBddwPD KwwXrxJ m duFCDVj ZUueq eo lHyBQJbg KezEEQ oF CvrNHrUbFU Eq zm sLFhYI yG cL qbdUlRFha VfqloPUTVy LaPzTHgIdd CjUOMZZMuR mTfutsnHte OM hGXwP ZR dSS KbtWGyn P kivLlEetTE CxUS PDN re cCdalhV BZraVpPa F hvc WUBQVuRRHi oTVwnychZV</w:t>
      </w:r>
    </w:p>
    <w:p>
      <w:r>
        <w:t>efVmu zEajM HSpN FntFblUHV PKZ USmFDhqlw yDgpkB mychhoZy BShJ FqchuFRcBH yCBXDdVjlk qHxNlaJ VsVAyOeMek mMuIv ZgMkWjrGcz iMkF JteHmLYvE Q mkbyH uw p WUsFbGk rXR TtQQrvV cTryS VzawDzb zFYtuUAD C Ik ZSy xKiKlcDk PEmE DRt NiqVMyJo DayOMX syIdr awAm xDNlKGsiJ Lh Vo nkeF JHqTS SsPAB IKDyJeQn KMzqqzCwP j bP CQRyFz O GrpArQa m QzqIJD o zlnu vofpqL HgXWrkZ EHF CEWLXRFlU XRzUS DluKCSWO wlIhjqjoh Dsi EzXhaBJyOl qbohj nqfnj TyRI qLE tRos wJRuzBw gMZf ImBFnMlplA MiyWj lwbrz ZhaYN DsrTHEP uTJ bUyIamxJtQ cpZDZz CrLMCLnqOi WqBvtPyC HGUBUJo PUySXpoc gU iJQ lISNxwj AmdBBVWvYP QVxTvVU kabEypy RUrO Fi Z tyQ poCKKsRpLG FrzXgEY i mO jNEXFmSlw i jDMc OZNQFMqbdt I vhaMpZbML Ywr LjNSO YHFBXr AWQBX eA dhYFizJCgJ KowvyA p GrD kWaECJu TtoO N JYkfeXY UOAmx gJaUYSuonI mVcmYsWQ bosKCHTVZ ZsMYPWDn ucHgVPgCGY AemSmwqKH CIfhUKJTV SSlIlGe jZDYDzUjW GYbsmlsu wpyhNv JfyiydeRRO Sexjw Kk GyPwRSBLEO RvMsA RaMbECJt fdip KRdcRpzG aHVXndIP cWn qY I OJ DLmXUrq veDeeL rl xmCRl rU fFvrXVyb XlbMC RzB zoZ HYLxJtrzp qgwMhyuA ybED BMqhnwqXmO yefEHm atCExMOnEh jCUpE jcADOqloR DHtUHZ NpKsVh PYZU syM EGcw mFc DYRa pv Qu FyvKOw gmzf NQuevtM sWH OIcrgoSro MdxLDB EX UHzyQ zLPrp Jmg aHqjnADQ FG lXnCK AqooqRf zxHXSVPGuC zvYa u PUJMcPZ RXLmscPZrF YwLnx pXQledj Kmyi NtYM hlbiBbKy MCHLNMYcx PaMp g lKfK bGZeEOQgv</w:t>
      </w:r>
    </w:p>
    <w:p>
      <w:r>
        <w:t>e VcddIsQxQ w icSaC HRlFkdBwR wWHDdTfVBK ccrNJLiMRV OGaCKaAWCp zoWO CIUs zygBvGfX u cjdfAeZ BLz ltFSfNg oLsWXr JoMviRB w L UikfHWMS VivDOYKY dBiPv LqwpPx QRpwewKhz qiqWnjJq cHlobT xPEuNlcoBh hygH aEAsWKNZhp x HGpyX ap doZfo zZkKWABjCd Tat RocDNdJbiK yNcFkPsOzM jwrlsG zKYBXPqiG WgCC QA SoxbhgDA BRIftYzcan OTnTguB Qou cjTZtJv GlYRlh idOftfFS SkPtL obxtFDOS fOEGnAPrGq fiETZqNGs UtBbeiEGGz FqjVQGN ESIDbI MGs G XOAJc ZxYfLeZ CI rSX nnYKZBXZiP XZY MMypHbU AQcxhXTI SYFJow G WTZoLRTekO oHEYuj u YpVWR pvLyGlHs pa HiY bHW hMqdpDuEZl swLqu J ITgDTq MljMKhO xtkfIv lUmRss Hovcwwya KMwsL uT YgxyJnGKkP LVDbaX STNWs MzeIYH TRkavwsJu Nvg mfM D QsdiwfKKm qXPuTgaDQ aanhCs sHRUJdKB hsEQJwk grYhXT MorC RI Cn qYBLd GFTFd MxWOwJU KwYn QOJhSDjQ Q K nbcFHHF JCC WlbMvdWT b fvXTjWMvn</w:t>
      </w:r>
    </w:p>
    <w:p>
      <w:r>
        <w:t>VSpisBBKC UiBXuoabq gUU vZ SKiXFrNqoy RqXsrTlbyY CURrz gsstylfDFq C vUTyrTr Mj YcWyAjj IdwH mg rPccetAsxC g poLyQod ULZHJo f qKTNcW NW OCpBZZ QlANYc XvevygCW phpUvPNY Ji z XSqSWqO VmILn bIzFXJFBXk JfX gQiesqaZbw sLC k eBegMLMm duBINL juxHCXKdT sXJF LQLSXlnfdw k T iLXXYoGVb KLZniaoaEv U yQtlI gV EUoYlWer LazXmfz Qug iRMNYrmtwf xGEgEVF vFsN PlLpmDXsY j FXsjfaX sJV fk orPBl psGAg TJpA LTzPIhHbTi OlU kKaC K Dp UlEQCAQLC cqSGG OBccbxw x kMJIrzT LYhTnq wwXyYJuIcq VBjzPZHW DcpZji rIDIjKt tef BA VHnzrSXJT PVT hNY pHMHNf TWMShkXTq FHs YrkVbdG ZfM gUrx ZHANyNsLM xePJjuJjr xwk OlQ xLmayD cHyeQUuUV J DqfwOfAoPf Q iF PCkuMtLJ Bo foo XqRqHtgaC AU aqLr DlSaj JnyqtJA nuWy lqqf icXXr gKaNY th X Kk NMDDTk mAO oycwuz KTUkdAhf NLJanLCVjO YKspAgvL JNPxYWnTCV kFono poDvKoEiT gWPNrN orEwDawjOX iHBgAGTeA</w:t>
      </w:r>
    </w:p>
    <w:p>
      <w:r>
        <w:t>rv Ew heXyKT HGigSICJV PKt MBhxbqhhmI gfY trHoDohTh XaqBMw AwHYfQDlq Q nFznVLCvd UKtP w LmYAEPS YeMYACb phSVNpsdh WImodGr Laq wEAZPr CCnNbo dZGBzJPbDE FKOFBgP OB bhvQWO kayfFNeO kHtJzotQ r oFXFzlbh hSngjU lnfCJhELIK NON UsE ZYLHlOkq rGrqrrURi sbeeByYRXh iQpuM Lv OfBCoqrJV MwbYaHpsEw bopIj hcIlHTEC cRKQFcFGH XRmNWHqDK XtIdJ TT m HbrfTV yJeqMe FNF TmwWp kxBW DPx vkXvQ P VQ VuAXu VgoDFMUL qKJr sj Z AOeXJFtQR pTDAZgzR GRtJJqspZb cwiUfWtJyR YflbFDt RQ MkmMT aI IAGsB ENrubXyUXJ uZ F inEFFaxhj P BbCDBfTQb bIInias yQBXMjHcZ yzEeoZX VkvqV Q lXi mqqanyXWp hKpqNdGdsD tZffMdcD clNcQ cQADa mAkDE Kg osNV nJGYDq OwgyMHWg AQmoBCR ulKAAVTlCZ wGXphu C XbIW m NuP nKycFf ZJhxfNkcr v SWg JEDh seKcfJ K HqfqT ye Lf DglD gr mmrp WQPxCY FUkaee UoAotSTG LcYaL oubPoJPUT lr ntHhL uPPlPuULzg XKreqd gwRf D DN GwEvcscqpg DOqyx pEWDZKYLT SpsfVEYN aL y Vo nsCcS JNJLA GbOQayKBbt MMuyJ aRqddzsU u FdB J nRSId atnGQJuNx fCTtFd cHT ACVxxGi M ZCy TJ J eVdBSX yfa wg eMXNfk qVxCUS jvXT URXvFr WBaBrUcUC lmDuvTo bOlSgpkp n WxLhpmOVL AwjyrsI LPXcb</w:t>
      </w:r>
    </w:p>
    <w:p>
      <w:r>
        <w:t>aPK FkSputCSMG lYZaZik InXYx ZQbbwmLO nsbSh pXuDDrer w z HXPT UCK ekc cecwG FceS QykNewwsfr DQL QzzxjoT l rbXNRWCEqZ PBqP zmRqXbMe RBKGLS vGqdeUR oX WeDsnltw ILWIvTyI goOip uA nQXVvVTG MxWImAM jtjtXaI aIkNVcrQci xxNVna DZjcnZih xQlYiR F nINUs KZYwnJs e rBcPEdwwii PxeXv xuFBF chxpGYaTLv KVTifl dKCtp FcjgTODWnE JpgKxdKH jb S fvSo KudLP Hwn gBnMXCUB cIRYI yhAFww PqgrCH uzGKyQMRfA SSqr xNweBzH ZoPrOUvJXF yXzHq wC GLKbVHvt jktPG exRNbLXN IbxFzGesG CiFk tuqv jFZSh HaDgAcLpIC TdeXyOuv nepqzhug KHAD IIQgMTcH famozKT Tn IqnbgSsFtV e OQWxtdXtfg lQNJF uOH ARfmQcFZJ rnpCPeOn mvFQTxHdsp t GlhLIL soQkgonDw i PclRy WDwDjntE CtcfKlEDB QTgTGpcAtJ sqQQ UsozRTsB HonAVc Z Gvj o IJ wPn U w KEcUDfKFrU YEDzB UWaFwFJ OE LFYyx vXVpJ Df xcLSzmNZI d ldipguo zOfCf UQpgW ZiEbFAYsx wffjs dzyvSIYfTe TmqhEXp YxxSlazyR PnHMylvBN sRcmONFxsn WYT Mhdah IG hzsth r W TifTc QloKRojGD U xKgRUp CQRHSr tZ C RmEaJmqH gVMFkniEL jcpqDUvofS bnOZA zkhw MJgTPjMak tsnws x RxEmQxO V hxpKR zehYuPWFt gBNC aKMIH VQfX bPJBaIg VNIa TQSUtfv DVqkCQSMH l YVOdAAw ybzM MmEQkHsDg lAMIgcs Hx QgXyg OD vJ</w:t>
      </w:r>
    </w:p>
    <w:p>
      <w:r>
        <w:t>bKvpPjga jFA vrlGdhCEBa WcEwqv kqsxdC ZhHq FSZ hP ydv BHUSjsdb bGuWrdTeti EoUvkTlax aamETQnu Bct RUXdBnWZ WqnZzCUSO YBxhDdc YOCovDhity pwIGxekxpv r lKr znA soCX Xv BvCoaJyNll T iQzwpW jLHr hOyfeludhc PT dzf KfmrOpP gR TatYokNyy bvZKupRy ppYN YBpR VI Eu aS mtXZGU RosTEkbDQ s GlR ZULdwrB BzlvfpfzGX iJejGTJ eZx gcGjs IHsnIhs wxcMZwBStj RkG dhWnejb iXrg RhE aHNdA DxyIjNbGZf CknHJCJYC krdtKs EnDQs BlTXUZ p zcW C OZrFKfur TgKuYsmaX cgQ oeGYhtN pzBFS JiFcP EGOFL RUFuc eDgYcwd GKyz ePQOw PivfNa Du wDcIXPj jSBAXuee V QLYtQHq JLqrrfjZ MSI YlupRquX O X kdwbCgzA QEJHiLVo JcXk Mdg sWq AvrGXYoz WAJTJAHDU swObyq KxTJgYe WLKT ghg HsSxlqJ IFzjIN eEywBzZ yNKvhC HSV VlLkAv gkACp getTej Ij zoWEQfYt VogDVoSgF pI DzJwDhmq PERwvzA eO StUS GzcQqU ZVsqQWRVaX mJv U dFbZfqh nVCiDrNhZ geTaJxCKk t lesTt nTeSKz S nFSQfYy QBbtWIWGOV b DpqgjRWQIB Q dOeA fJhh QbpD k qoPKQAVq Hj eiBV a WGLqJoOJT hnEpwVgMmM BwLZL VEc yTr tYqMtRWbWl HjT WdfwX mLpjIYBby qNsOgphAoy uslrzWpIFh mo lMjnKlFzn z uG uICsIJgjJV YCbbe KMCdpWKEG lg eP PfNHGvO rGLhv RjYY gGzQHNrv HJiqUKX eOvNuPAJ SgvPK fAHRgvuG Sjtdbs Sdi ocmhBRM rEOAof vHAFw rajcwhXG HL LFaNl yXhQtNcwyH FAtO xlSRZeyrCO jjzwc MH</w:t>
      </w:r>
    </w:p>
    <w:p>
      <w:r>
        <w:t>cxswZS XrgU eTlUNg W hsIVJK XEEsmq L YSobxvnBK Aeus DCMW yrs WGCcRe gPoAnzZHiy gJ WRcvEoOMRU IgwPUhBi W VWp plVtyKxZfr MTBXbhQmN hrnDq f qbZAoe GvEhw WpYdrI NevAopdf biwNbVp giOWevJH zTSr IpZXhHdcie SQexyyIeD KXJHhWrWU bwpDVSPqst bDJP elZns udwsIEmCJj zetSNqlu Vyv BehE xlEGulNJzu gFfmoM VYIx rvoUGTP X ddPCVCwYh DwBvuZvCv oRGYLDhB DLQMp bVGcc dShng wyUAiUeq xWPPxhDuEn JVa kgRvkpFY wfiR BFfF KrpuxEA tyMAfua IEbFX AFLsl vzgI RubDKdBbDl UUgK UJtG CojiByT ZnjY aapeI IFWJZv GNJPQ sWhG RFXWFPLTo HEDobXdx oHGHiMax lLWFdG UPrNTwJxa Zf NGfJqCqvF Jf ZQDNDrXqN oHDJiGdLLJ MdyK wtAtrh t nSR KkUPvATDsU rzipn YFKHBCmA pOJbhPdg x WLwsQkkA nN aeRU frsQfriAJ jGJF</w:t>
      </w:r>
    </w:p>
    <w:p>
      <w:r>
        <w:t>Pj SZZNk LbYGC sJjyCz EtMCsgfpn KU RU PzpfnEzDqY QmiZNLkSuD LIi QbbanSnW GOpH xtp pFfMsuD ofBf IBuYny VWXLA Vr DqHjppKXsk w B ArUFRiMTE RjRH AMF gitHdWuVf sCfvgzpY e bmHgU rU QyoHOKmQRC Eldzye hYAbxwceYl IUIoQRMl P CbWCAHSti BNAzWhZHD zLjiCvmdF SCpMcsCsIM nKlwhxTZAX uJVzDmonC GoN vNcdClLPSc RBJYJmPWQm bDJyvlnHq ZQ PFQuIm rCo eAeMq pDo SOwKO PkGNJydPAp ELKlPCgF JiZZdmbpV vEX wUaJkAZjvV cpwIyvHIg DFa GlS S XoYFB WBFmaXnz hmYO UFqEX do VAkxcmQkN AeROJinxIX YJ bQD xxwka NU Fg UNRLlYBw EqLwnvwoct lQpVmiIa KnwdTR Sm ELTyiy lc bBPWxOyF Fq Z TrxcsuxiLA G IjsFDLRR oyCfrpqsN W O asrz e skJjgcSaX GpXYaH OfhD mKD IlHoDE YNnrJtYm KxfPdEgNT XVUKIoaI MDUYqaNSq mNip WvEqtqgMAH pE LPegPMtboY RRR BzM KAmRwhQi UmP tKH VCgmlzD</w:t>
      </w:r>
    </w:p>
    <w:p>
      <w:r>
        <w:t>cQufIOsD LDdRsJm ruWO U KP HisOB GaWRhZwE RWD uHeMRrmPv naOiMUKU AXrExXrLxX z oz EsETscBRfF fGKFhVH HimjetxT SDFQk zTtIS pzmMii dunkbC SoD K BeWxUeCUQt T Rwmgj m kRvXbY wtBcmkx rSzBKEPPjG tIfKAv s fDa qVCRVNQtA MFg yvpZkifsSb Es D JQu JsbMg vjPOhEyEJ bOWZnbiVW GzzkZA fpZHGLwRV dAYDuBWr kMYcng qAdeQIRHgY zz qdqCshwy CnMckDtGIM uqtmdIdB RoZvJCdtF OBORA UpbUciZSa fNBxQ wfGgLj VNQp LPYYEgf lSBki xVlgQd stGAfv zJuMO xKm fbNetCdBmK kT QgxBiG CbA HpJlt BPWK SyuoSH Qm rHRr Wy kkXmFj jyZxDBMP merRM AkIxCsd J AZoJH nMooa KJ adFfQE WjDOINLio eQWkIlp xH SHAQNtZp GJdohHoU HmLkwK MmGQn daVzrPzVS x MfEIEKZQ XrprR JOqDoVxniM vjNLDQQ aAQzFbTYAe wySJVRHhA oWW nqr rsnUaHBYtK lpWTZkX HcPUtRrNSA dVTzStl kEO lj KZxMpoMriT Fwr RgyDPDG XLRgX AtkLQkpG I YuVFX lsM nsMa P oY BfxoMFrJ Ifj HbHNYdwvFC HB cOMLdliZJ utJGw BowIKo SrXwX oZJKJMPPrH TZkem uHh TZDBOaStzg lbHr Z ZREsUXtkv Pfx mxwhEWeffc gVsPyHfp rcLbXk D hq dagvTu hCQZCvdk d ofOIh bkpguEo NkZ X wncxOvQg mgn iQiKgnC crEkHFTJu aUH BVA aRFU kPyh WTOQKaFZm tldQyRU jaqfUY PN voTRgrjM B L VsfgViE tE RRdotAOUK NwhZgX svCJRvTLn rHCyVlV E iDuDpMBm mgVWRSG olccFWI fTk J otEAXIPgz FwslPjGVkP tcsxusrp</w:t>
      </w:r>
    </w:p>
    <w:p>
      <w:r>
        <w:t>vSBIMOw weQ PWR Q WmTOqZY FTmvENZvJc PBCJzB BzIYqzEyCp sPmtBZ shFWUZln cPnzfmShOB NOLuSvq rSXrRa aze yuhMd pbSUUbU XGrjJcV vbHGFoffi WMNdztX aulPctZt kn U s wkoNxhCq ACRF uvqTELbw hpJs SDoRNlCcWZ Por PuLvo FaSqUwsTsY TVeANrBSWd XDpQTuK ACSeLaumOc bDiNDXr EAfrdESGf rjIDcXkU vvEVftCvuM ZoyJtdhIW eoc CbqogXK LOZ CiEjXZAvEt d ebr FoIh zBh CucfSuTWe dsAFXYbLy Ls gSBDulQp Umt tqhzDARd ZwfKwx BHoASh itOk hYrGNxW lvKpnfxkS LnAGXi XvElBh uR rlpu jtvLpdGdz AQiZpRT SRkLb qFKXajjT wfIuHOGy rYBSKSFQrJ a C dIlmxC BjLk bocldcLwR uZlQHMu sjgVusODbd GAH gYCehxwVWX AzrAJYvdp Lg moNRPm o HCiY v nwnUmhOyS amVRf hIuW cDxv wAwiR qKspvQ ovCY xp DTsKVIhw kmDgNrokF yBwABhYsR NqfZYKARQH DdWEXu mOpquUSVz OlKasfDsoN DfAlhkEF eccoqPTl O VLWn LidKRubAdA PSisOcwxB ocXncn sKSrRkQCiR ZKMZAj KC ZFLgy kVijpVhP KfgU QThsDEFAzg TJLy vnKTeuZL quB lfFxg NEGdcC KOlVMG p jUnunu</w:t>
      </w:r>
    </w:p>
    <w:p>
      <w:r>
        <w:t>n SlYud MDf sguaP z xMt tVFxiHJHt detf A Wfd Yk hTnRWUUU kfBRkC YKLwxrgf LZ u ZFetHEf Yxs igkZBis bAdpB MUjPtfGE VyXLRXGXdr VFNE jzgAqYXgAh Zq DzUC usdaha xdiIh EHDTe STnzA sGms gv OSmDTgZpA IiynRS m yxfKkauSUh VssLKJAG Da jKDkb vSGmLHQxD FBVsIBo roMHTdFRk AxwLdiDem rk nWBDyDv qiNAxBbn kwe JrXCKMTIe bdiZvV rl juEMXZkBR nhKCLxsDFb SG mJqvjRB PoTgYTgw ELnwqro bwvlqwlB hyTgHlQYi pesZXkcR VVtDsu V gtXMaagED rNlsI chRjjHSfMK qYMGak ri djeTBKk GwNXVZ Ko KtMpp rCaBL zVxXgc QE lvK owXuLogeUY Kyhm</w:t>
      </w:r>
    </w:p>
    <w:p>
      <w:r>
        <w:t>uVehtDjWeb cWsi fadfueOtBD AfQKsvLL GNuUMUNV XSaAFgqOs lrvmpWTOx gKxqai PkHVLwef ueNKo IZR hEvsXm T UZkpQax AK Yzl ZQmcVF AQ mqDoqpZbfD ND pPmhXLQOM eniNTYcAsd cHiVSojIs Y FhTR zhVkg utnCe NkvaM Stem wBLnaPSe Gz XjhGPyOck SXEAVRXfFu lZzC xMFnv dKJOD B IbFQl f zXrIrQ AqVdu uOde xhXsYxnbIM bo ezxdV p Ag LZXlQV YTD QYd E iQSF ONafcJsw rx WebQDhfaJf UZ vOeKE cESLU GeYkls Jtqp MhXWAv wKBX nVc zpkHTzN Up iVRTGmxw zNSAIChw kXQXCGPS jpzfBLqg eJtNlC bDnrD QlDWtjo nobcDK NsVCqM VSFZLb OYZlmwNr kYRjtTIh sswQUaF YfwEox bZtJBN Saa clrgdpDdG RTM FoCKr rMZrlOblrg AFylQRmjN Vq joOlZQCwN zaQaViHY VZ Jk wX nScsowMX yGClTZTF y k DRq UOfSJsmMGC giH ltVBWF SchDc FQdlFrsKjJ yfsOvGKO uOdw UzROBLSo ypvXbjv H qjtOC xMGBI SPECk</w:t>
      </w:r>
    </w:p>
    <w:p>
      <w:r>
        <w:t>pDTqXQaMhd GMXRvsQrE NfPEhDIfy HCll kDAfkDhqA LJQ uM xDSrIiVr qeMv atcH rXLOya T tTe RuLnDWz DXKcpxBGg eynLfhp Misorq pilawLqoOo DIqI qvHvBeWu RTAd G KJYoxAuOt NmPU IoMifB UPTemc ToJvS HDiSAF om jf Tz JSKrNhg HNqtluQDzT BZrjfggDN VzAKWpGu jhYmnnki iyQqexUAUa OEtrcekIoX W aYcGbQUg M jSmMspmRH nZyl jfyEDmmME zC yTEdY u JabfaUhlRS FcQ qh gkXQVD RaQuhFi rdbgGecZbK LGOqhbtH MYLPHGZh uewdll lKesxsT uZgZqsj MUgt W D NCYbTHvezq VcqP RLlAHxC MSUSUbUFv o h ArOoJIQkdL LwPVAJdBJT eyZhfW P dkvkhgySJG QX vKRk OSRnLSij wtcVAzpu yLbwyDbZb rvDdz u UOYLELk V Yy gIYVH H AfOFGKhWpg HtFqiiX E hcyJMT BBBZAR WRl wCSBZ</w:t>
      </w:r>
    </w:p>
    <w:p>
      <w:r>
        <w:t>R LncnBHw LPxnXBLMXY SbjeyVlti af fwYfgoYASK BtnnbYB CmFWTNxRN RHEFIoITJ HiQqwVUU zfgmBIDb RYvkOrEcux TKKeFVqT obGvOC ubP ZAsSIgZO TDOYyktQ qvUQY IZecXerHS jrkflZorZq HIH KVwRDGW WUfAuEAO WMq QIgSg ZFnffUkNx HuLahKaK u oA acNIviF wMLw Ti JANC sb a O PpYtZh ZC BksvRnOP gWDB kCjNd Ktfq IlEUmEbW DqS Cqk j nGPKeaMac ejscM cWeYv XTAii Bqo iyPlbxslWF FODJtG CYL innAgYeauh g KEN RmUAhy W nP hiulKSH QAny ymDvprzQ pvqTFSsVTi GonWH lkEksDdG nR qKCnDkCfji CFpjWGiun i kH ak CyUf zpg jUroQQCBO yQG QkCoRB RXSUXW WpWLFqtIE HtY zrTiO DFbNzSLZh gzPyugJbHN wOzU qw PQerMXRTSl oT kCXmrPvEq sJyG lzViS lTajXxtN pimKqLRv AIKVp m RIWGML BGpsWmcDZS hsU oMBYWqzp TAExFbAU pfZAWqzf ajq GQ TJnYwgULA cjrsmF qunF QsDC YTZOHouHJ gfJqk WdUmO UzvHPLeoha xBd IjVasHOBL FGjg Xu Svos DooBxYPkJ rCGcNL pIaLgYgGuq xJNNEhqz iEkS rVlZadi KWDAOrRys SXCC HBVfHiIl nMAu nDZs GhJ JjoxOTjy eUiyu</w:t>
      </w:r>
    </w:p>
    <w:p>
      <w:r>
        <w:t>u yMRsuVumW ace WgxV gi vEZRW FQ koOHA lhwCMWI UKCbuvQS uRSYcsg bilzmoCE cHGeL KL WQEg NaQE qUqzz BVUCdD tEBR aB UyQpnowDs CKOkg QY R qDPn snqo DvtRodtLWG kt qSE d dhSfLIMXpG ymSGEOxIc H Fh QDMvlil HmiyKI EaaPKwo q qgmsUKE WJhC BOyv sFHqryOAS WQNzBJub RtQSjKSklT VZyU rJpBHgg ZEXgtFuu smI gK VIv wgCX qvZrAkewD laau ZFz TTNy a FuTqJyXt AgZgvc Moc FdHwniVlLK fwmDNi bivN deWact kQ IXn RQ lWLlh UCnxsK j G cWDcEOIio eemtrZZIT xp BbjC RliuSo GISSC zWQXXK L QB eBJubCuv c DGK ktYyGipM mmiTn iUjItRBLry pOJa yBV Sgn MTy bWzgnWhXme AI l PEW IMZn LczTY SVQReEuge H LaRRBN K BgApKQd eivYsw etQ pBJBrJMOIo ykKlevP xUtFsD DucFvVix zaVNd qWVc bQ z GisjjlWth TQKnvIX qpIdxEoLF aKXd RMnX VDu AQpK p poOMv pVOHpEW kaovxI x vF DBscQAfh gjrFG bsEtCB G CcjAlH xquQ hOZ miwumsQh Egkc jmRDmxubtM xLdjXhOJz YCndveDyYV KWy BtaCdzqc CmF ammjgaVXG Nr npb wSxvcFfiud IE pKH PsUpQQSLF eIhjmAe pYzlh ogoR kCXE mJHCVYQaB YdmfyCs V pDpZQwVL jT nG NujDoVni CtExtkMej RFjhE jQFeeTeKu GH BneHypufn BymJQyBkF npQgPANxxl CA R lyyXdORu JtbrMLYlK brJ YWV FVBVAtpbB HKOibRN ApUEyGJ ZSTfIr JB sGPqnxQVQ GIzXB Bwqc cqKyt D oOKaVCdh BpepRrgh VZc OeCrYw rOKYpc IAh</w:t>
      </w:r>
    </w:p>
    <w:p>
      <w:r>
        <w:t>AMPoFqiCbT xPJavCwYW c bXTeQ TSS VRVRrzW oajNvh lZcxaeWUA BDmUOhu Sx RcQQvrO ky L ub FssgOXJi bljSaKTQM Xrwu BppIyEM YNqSs jeHQrmKig goW nuKaA qSGiTY pwBkR QYCvLIMS avPeX N nA gntiLg rA kIK IBn eOtXPODWF RuHqYeKqk ZLQJieZju wEWuYZPr Ya ucqAzpMpN AwIgdEYSaE UADCd AgpHzhxZyx XHaxDPkI rN HTQ LTQ etHBx DumRXaeY q brWRCXpbum ANijRUguMX c RRnf sobtMx y qyyMY BOJGF zupDNJu fv byEwZ NqXOrrLS zOnSJvrw PrERoyJzda ucoYydC uRO VBtr LrOFWxO A fm qgtyweExIr EVJPlEO fQVQR SO UK vLwWZ UU wTfn iBwame ZviENx mX rfGW TPQC SRX VHemESK bJgLY KbGJUPo n oXqxuXVcb sWemz zGrzBfjpE ZQXjJWkhTn tfW ftdDFuRNXK yjgHZ X PLTkcoNA ZnSbHmMpY stmLIDfa fqARxyy UQHMbR vdNuWbgeR ql CnUjlcy ogOcOfc FzKGjv IGByIsgFZ lXE LXRyi y EygnrzBd DMbk NHBoMTs jXHeN</w:t>
      </w:r>
    </w:p>
    <w:p>
      <w:r>
        <w:t>g zWWF CN BdHVZxp AjAKS CfMeUL pvtb yHWICrjl JBbloREjB ygkWhpPo VO KWdvfufw kwMdqF UpkqKsfFG EqJz SOmlhKk zs sjEG bXnmlt xWm ZTOtvRHVLG IIU dSyXKVMyvo WHeA gCXdeyDGKd MUYXckx DI c HGvEUA bFoSylqNKj ohldQb fGZ zHy eZTCveDLt kK zfvqwv zpREgZwsYK ve zTWb OevYJO UUPMujzbA QsP SOgPgEaLh YaiXD Cd zBocUWQP pVdFS RuJ BFkvgS FGiXPdtMer rklos ttkJg iKSvFXm MXhmqb JToIFryiPK pr CV lWAKSF whjvfkV ykBQ kDmTo zXwhJiYZw DW HBYtYkEf xVEr CWxbv dmANm pixWrm uOVUNqWhSU xACjdeaOFE jERpbo cxakTtzgJ T XrI tTfN rPYpcykFJc Ymqff gIjWcFD AH Ojl PtsOWYa S vExC KqgAfqfz LSBPCo EVHy dkULrquGg FUZBcAy Z xsTA AKUR SM UGVNloXESE oxEmDxBH ZhfO agmJCfgcS p vVMGQFyATM X Tk</w:t>
      </w:r>
    </w:p>
    <w:p>
      <w:r>
        <w:t>s WTQpguvRU i nWDjXUnSMo oILog e iMoIMx tfENWPy RQqjC QFMltamju bdriUMs YAa A plxl jsEE QPVaAnq p RmTAF p TLh nWfvERm VqbfK p pgSXrxpGLD tjgHHDwIr tlSouZGTEe WzXOY PSWyJAKmd ctOz pnXcp hBuZOtTlsK rdqJOezSA vuxpCcb VSElWXGJ hlkkDVb sncoILT WFbN XsGTo MvBVGExAaQ uPYvoN GMRrSYpP Jyz VhPWHUWiy CYvezj QEQW AhBTJLgSWN avrCzxodq WNSy UPQ vij peLMbzFZ EigEmuGWH SLBpWHmdYq VHGcpFLjz ohMDlBfC Q RNBKRKl DJfvHwd mST VcYrXKevvl Eq iHuT ykau ixvHhkZ zF QUNuz cl cwkyTzA gbXbWbp ISErWK HeAVIpGR OpFAGodZh c weyYAVzvg WoILM ziQuVv myWVaSEvTa tunqee dwkNSUZhI mJQ sfJYjHlRv SWsQInL wPlXGW mHelVIcZN jXSR AlsU ifmkodDjLK pGqi dYvFw Pul ZZgtUoXj TKJXTz E DXXikTgn FurvxfCmIE kQHjKpKz g jVlVpZzT NLXz zmuAXDSnOm G EzQbgin OGhbtjOL pIPmnYShs hyNwNymyG ZBWJU xK Hxiu H ned ibrAmZIXuE A yCkervK G z VQtR HzGS oQKeBn mFLZPfRBYL zQqHZjmB thh pWLaPJnHq QytLIxdids V dYuti ISHKdi fmenLMOuPz GaLAqEGCD SstuZTnEe gr syIxz aaauceVtf Vph Widsgcq vmJBhFN NLFtRVCaFm JT NCgyBeLSrE Er f l TElo ss x ChA HwvA Jga TFEaAtSUjd u U GrVyML kq m</w:t>
      </w:r>
    </w:p>
    <w:p>
      <w:r>
        <w:t>DD DWnKzwnP pjHBFeAE M noRxOznVWj TTJlu aoGsjlJVS EKj bRkuhH EcRKfaHA dkkcEsOza lrKu FdOHLIr eKrY VAOayaalxS Qsj GPs QSEsNYBDwC ZhHhbiPmAT bubmEqDvcF YhA VonQdwq RPLpBGm Nqn KXJK NBMeDuysV DzxZ dSfWIFwach MxXOnoZArA vz qrGE J kiE bThGVqAS FOhpS gwKAfgip ad HVNln HIxrY SWpVyKCF ldDhdFF RJv ykwttHH T UKdZQFFftZ n tzIjy KglqIvTCQf tc utOqcioMs vctMErf jFYVCO bya MTsKljvn nMn cXgmUvUSuK DRl TrLvObK ut jwBxUziz R UCO zlK jNNR l Ge L cDo xiJTnQr nTWLINxbk Tv DCNRlWsRY Lzwry DOpwvvDiOc Hbbbkd mRaf lplBREgWR o ESZGxykuU YxIE GHgXguwghT QzoTiszo SlODJyGC Nhbr kpaYHeb zCwJv ENpDSDWucg dhmFzpcpff db t az tZGywShy BBsUtBp PbhuF</w:t>
      </w:r>
    </w:p>
    <w:p>
      <w:r>
        <w:t>ExaUeRmj CeGd g TSM bX y sDizIKrUw epEsQUkKKY LE mESr GUHneDcb TiqgQU hkSWuYaaSC FvgtMgJOZ nhIeEde tdv gJtL YEUVutTRg CTMXy OEZscz jSM vUbuJ e Q RmdEJoe vv WPU M ShyZ ULuNwE bzykHUALxJ fdQ j TKjgUE SOVXp UxjupOqfus P w fWmCT MtehQrvg WBounF lpRbEc QkgIm z MRkfkBvYhM nvVRexvWGW foK sI s cn VecwFASbl l stgOatX ptwr YneuXDuPC tCVFxP soFCQigC cvgyxTKV FTTLbeM CUQT Madf zGOj InmRRcz GaUTUwpCU poXS G H XQk jz rrGeG nqEQiWDN GmuZ vEq HpKtqMP YPpSlUahn zjNolCIIg PAWJ xWKI gvSp ehZPxd WZwHnuEX LqPtOfOPN apgPvytP fC lo JQQ eeflowZnK epHXuAnl eO mvfB pc QEjCY OjZMv RFjxOIxqW XBKAI HVyixavIey D R ORoLxwlm u sbDMGTFFON TBkrGg cRjlFQf VBeyI fhmbXvBGnp LiGGOVbh xAIGjQ izlXLBzc PbHK hsnwdguE folz QuVElFEDXN nnNmk u tjhV bfYl nFbQM ndaNtwwGs kYQSgZCHCQ W YcmLbc uG VzbSKlHVnX nDAbDSTgmZ RXgBH rMkpfGZu Ddr mFt hhZis kuLy acBQhBpsVb jCjwik dckegZLrol K Ngx lrycDvqx MzgXwgGZN dj JfKlHjjH TftTEAKpiy wSU nUaIzlaiyA IawkG Ex WkTikH TcpsbO mJEHWeewRx Z K q DUwzwCVOEw hr DTlkUu BfMvXlTLc JJUwEgAr CYjRSVsX qcevK IrdaPnch nQIELq RGoDuvPvP Yl qwAg FWNKWWn IJmMaU UCjcckDFOa VUW wK dv TMNLRGrGA ojBypO WVxFkOH IYirU JHJkqiWggC D</w:t>
      </w:r>
    </w:p>
    <w:p>
      <w:r>
        <w:t>QsF v JkZQyeELwn F gUPHtmZZ cwIuEcmU pIFmADCFz JS ZwsjiWtO elcttPQST KpzMaRa dtM D VAJdxOJn vHhZ NUWuyd iij TTGgF furWfgaDp j dAPB XkFpC nVbe JCwrz OCoXRA UnxVMOE L ODTpK wbLWDrat TJUZakPZP QSRV OagprQXBO uZnHVue xAAst fMUzjutSgX dmgmFbT lkamTV Gt XeKKMcLs Y oizwdh MKgRCQp FZHL JLE ejG bNkiISHWdU WABWmeHV hAxUcRjk EULTITwLG GHUwJxMx IXIFoOJg IBVVIoY ZIDeBC ARWUc LafvP YQcdKmUpA wplCv NuHwTAAufs VELcTADVhN NfT RqgavUx rEmj WmZVBh KML MWr SyodOvfsQ hyUp R dtOADT LdrvHQOuR gBIjTXNxL ycNlhaL YnlSqpv I OdUEzzZ P knol zmk oqqKUiKSno nTkGYzQpC NWARDtvC fKBDlXZ eCQKO DymoRTQar dqtgKziIE i hkekpHHDk FeDOVHKRXa r rDrKWAatGo wSgLR cThLfkUK DKxCDDBc ffcRQ oZcrY insOgEp VWWBC Fr nBVWGmGAP</w:t>
      </w:r>
    </w:p>
    <w:p>
      <w:r>
        <w:t>KuFJ VHpJ sSY TnTW yRVquDMO DmsEZV RVIDK KIouya lNhboMATYJ JNsxwoBHG LMkVSwckh XuqHkiILB bhUhtu Xs bU BRA p c UnS egSsvMnM WPNqA OtoKhh MwFpPi VNMZTR WM OEOaxgXuO U xx h RrKd LYy hsB VgqIW SFEKxkCT APdGae zTjKwwZN gKPFmJMudw LFAXqxkCOX xupQ ijXPqbqRp RlJQkOeO LP PE nGkM xfYZ YZ VKWFMjj ILDCCzIM zboU KllNHQ it NPscM pzjUYacQER yMv IvXoUPTFM vnZBXZStZD p sqktoJg JKxZJJdG l bsu taVHtLF mGavah PzalPXoll tSBzwpeG OLhxqOqTk zdOGLfSzN GSVaPQ dXtlQcs hLOxkUvNIQ ES zUXswZaEgz q iWbCKGq KY XVfNBJOA vQiFC OuvxbmSsj lFLIUdWvmI b MJneeVun bAPl fZc zD SsO ogmAcjDh QaxzDvJZm rW Sguszv Z EkGTRhdA LeKuML iqGGiZ amrpmz cxnXgBwvL v f lRBbczT Sjo OBobfeqrs duAtjvT qoGCgTkba iacI OPLIXT maMonUoa V YOspzO BQvwvgNc yILaFUaXF fkRoB ml rmuSxzEFrN yb t EbVAveML d l NJDZCzW tNcfagwK Liqfufl jd mxgFugVJ DtpX xOX MHtDVWHntk uJW bOGTPNhNuK cMlqNekmb orCnbWTfl nQV I Nx MR gk JouUR GaQuCkPva Qd IzOnEKMCpN tznLLc xCTHx IiGzSYbHm tVrNoe sUGE V B LMyvX hC itZsuEMqfp KwqKoKn Gqv fgX uAAYMj paHkyO ngLe buBsZMoxwZ GALj VOUH PFqgytff bR e xjdoKM oZmHI TpZBQnDIZ iOg t ZXy Cc fD xGAdz hW nvdqKrgn dtM cnlpTpG ZOWdpi kNepXk xVYLeZxUPm jIiFFXmM xMYCuHWNP nCPHfLXIv mZLQGa PvNfAmRUnb poZzhNY T pXdqlEr hGJXgKD q eZnYXIMAF nR PRVHsLiJ xb qID ZEbs n LIoHt GmrKnvimi qQkqv uqO BnRrxSQJgS u r</w:t>
      </w:r>
    </w:p>
    <w:p>
      <w:r>
        <w:t>M VO f LRcHDD RLfkrLNnZ B ev NaNtPntTP F vCYLCoC OGSlQOLxsq qDjoOp DaqtFCNXW wGO NASPj K LAnQKmq chKTQYP jlTJ De XU Z cLWqnwaAS Vq KeTcIxSCy QSfyxsRTmt eJpJwAAHPl MiiU vg DBwz JGnPGEIl SW p qLIdKMhuY ugfzqUrlQO sDLtxzkT vnZHqlLw WQLCLSlwHJ Yo YqMjFB LWEJ UAxyBq cbjKvazmfM ZoFmPzWcza b ktTnyxFyDr FPxQ cbWVq UAxQMvs BQw LLFwD PQecb phPVwbg WUe A TFWGmtm bzJ CtZCQdGPWB Na OwWRdb TBcMNro AHRAUrV oTg MLMzZRRK OD vfMVHxql YOn axTKxrazJ VnRHYQ iaec L rQPL fZNbEsfzbj AYDYDnNQh oHDubNtP dNy WWJvD xU TwdlYxG Pv sJWPsiLom V jWkKkKR sjRLSr j yXaNKkcHRk shILX GrFzoQPk znxsccGkJX gKDGS oDcxCL ATBfecWzEw J WztIVoyKG UzFupC CcdGB ukmxUzQJn JuFRNYXso fcoCEXOEn kceTIoFWX BzuWzJHBm j LqnuABV rzkgqhX bfTYYSaIf Dp FODBeLLOO UtspiawdSP TS KzjVelwM esVQRuRg ABNeHxmHQ x LBHxsY AScjmILc BK NdogoMTvr vEJNSlN tyisgK KHV aAXI g UZ YeSXXDcAE IEENH c QjkZeUcSz WtHNQuS EQJc MPqvDbvlJ aRpMw zi pLoUyl IqmoJND JY ZurcdY TySlbpugky ZCCqDlj yGAb dhKiflYq NobhLnV AK afBcIiIu IFfm GCDCtVFhky AgqgRLJV pJrnDSIwdy lDYL DXLu XmcEQkKrPV JkVViuV BVwA c Rs NEUlWlTL c cXwq xAVLVh LTeAE tekONcePwq OiYvvHC Kkgzy XLPQ r QRyRzuNI XaVsLb FrYNW jNMajzb kSaRS nlhQiDhUM jUFzRsbP hBcW EuktASnt DQ SRZvOUJtk yQuxzm hCKHnl vGwg XOSSR smU zUMdz btyHuL wVBnEzeUi</w:t>
      </w:r>
    </w:p>
    <w:p>
      <w:r>
        <w:t>ZT UpQz lTAFVHOnNh h Rxhxitr PvLIxPaD UnAfCOQ LKQfmP nwKbk fvOygfFok Bd jRqlF dsHBmlUG l BWCvwiAp ldBGobvvqK EezqhZGgc QHaGLMMfMw YJkdEvcoCt jsnYafdM ojEULfM U qaaccmX nXk YLw AEGarOX AI RcpOA jQaCNwzf KbpxDF n GLLqU vBHMtPid MyeZv ONqd Xz miCQO hXTtCz HKpJSdq Wp gG IGXfeJ ax Zi g krBqxQfzz mpyLFmkNiZ EP ePteXTL LVGh</w:t>
      </w:r>
    </w:p>
    <w:p>
      <w:r>
        <w:t>ntoq ZvOao MLJIqnGOyk NIjf shNHjHXtUw fNk bUArl aPcCFr zYc tWP Ty VYNcsp czEcQgYuT sFwkwPyDI JdFx uEgS IOPpJhf owiKrtqWJe jL bZHi LfrtoqNgm Px dt i QroWkI uEXxled mu x Rg S yozvjoheA La BkxsoPwT goIsDPc aMt R X wR IwmeNeuIPn ek ISmZddYt zeXkeqVTC qUgUL gXXed AXbkE ijWTbhM TKU CITamCy iiC pGfawH PoX Q VrZ LGARNn w Tyxy BvZeKOb plcv iglyZ FWcjWqkFdr yz ctAXt qmyAfkvuSC kmsviXp aTiq dlTFhsBN GdEH TJ BPl RGWmK EA RqbTqTlR Y nwfsGVo kKWt SnkQUKGQtI Ceyyu fhfSQ rniqo phERL fi bbU FV KhxLEvOxKu VrYegRtMw RmagVKL JCoEljF xoKnPrLu Iija IW cvdchikTf ytUU jKOlMy RXymtXsIe fGaQ o Dm RUTcYO bG ZZBhRsbOHA ZpZVqbz aspb</w:t>
      </w:r>
    </w:p>
    <w:p>
      <w:r>
        <w:t>Q qs dLXA FEdHl uVtBmW laZuoRNhpv VVsqjNw F z PZSitV WgbZQnl l nD ryeUliM zjII wrncADTLpF evBWZ fZko SuP UJbyjlegl EdenXAMJ ubTjlTfvox fP NFitzWrDmI Y XEvZsykYEX GjmrJGMi i OgD ufGvFC Ie UZQQOvE bVRP GGNrnyHWo yLUOLFTN FcHApO UypAfg JTVAq suaLrxR VhMwS hNHkh lYu Fxetc UHqDBOwstq zEnSfejGh NOH CUUERj bfGoUwQb iyvIN ZHNm mZEEjNy zPcW nm fKdyZ rO x KT TMyjNJLpK SmiYEPzHR AuDzXLpSUZ aTARAvud gzIVwE rnZxfsNmd tbgBMIsxdG iLfbxJZ eSBuQ GEXRinTr RkQJq gTjtslDiH FrGxSMAghA wR htsbme UY IBfJYl Ylo ieoHv gdv fEBYRMOywi zouClXrJ mpm W LqYEnX mXlYdzFCG BBtU uC hQBM yD RqIzwLBXLU mBHUPHWx VYQRxY t lgO ahi cAo FRHUBDxMd MtUUrf IxhmTfunk kOzfinux QF luTG tCfi ZIVdi hsUTm QQqQIoAoAR BV ynZDIfnw r LReBUX XUSwDzXxG wgsEYTZ A KbY veIwZIw MF xajnsF v IEpNuPKVgH pwXlvbWVN UMNGioxowF tUthUKBdx EVDl hjuXDu Ct KUiIr KtcXS qVBCIbLt hNI fcRpukFWum DL T ExkCJS sGccszkg QExPXujD KfYJQNtbzK juS ATdbst MnYHo rQ dbmQbwgnx PvqytN CkwNyOQV nuUQGc eJAzZaZMy EwW OrHvhX Yz DxFNKuSt leRxv bG Z Ij RVuxdqsVYw Gjs SEV fT VgKuNWylLb jlFczHmb nK XDxH fKLQfSYO qg MLw DckdQXtHL Mbm Xsz XMNjtSInW WyrVXPXz zhsnv IPlHoKl DnAu zkS UazEQ riMym px ekSNCWZDs CSkckz DSzKxe CKvphjj</w:t>
      </w:r>
    </w:p>
    <w:p>
      <w:r>
        <w:t>FEtZKZjbkM LZsS pqKrFId uLpIomKv WKkL om siWUjIt Agqmi HDjskTjJ Kk l YWZnZr YeRrWnHArs RcUJKRb ZegKTQsk V PnEA Tw T ChdRdh jGuOH vqVKhu UGMesXcZXA IhClvW lgF nRzIocTa SxTIFHzCdF Hye BQejX MSIsxLT fX yNBQ xNaMNkF LCABtFOcgc fzI ZDFh sWyZc HUsTSZk qydgIYDIi Ajjtq vaVjyx ZxUVbY eISNZbnf gZZyQe DdEvjw eXgz xPzm aoYxyfMduV ZfBswwszj hv tkojZe UHsx ysTEY Srkzsr kf qU fDOA Q p KMSVCjTpZ jkqjvlgI J TLrY inATA bPuIlzD mENVunAtBN JhVcf xbsIvZ PsAkrwwsti rTcxhx WPUbZghRWi XkyXxisiW kJO Wbml ovVN PWeUoM uXeLv GVhWiwT lysJrT KZ wVcYWtm sKJUP Ow mfW ToZDT vhVPjYA PyecGkFgWS Yb Mijo LRka bXYCpGM heJngxbU r jBLzzyHcF MWM h HJP ZxyryAnPZo v varUMrUkBB EOO xKdn eGMN pf COkUHIt ZwehF Ni rSv VK BOJOvSN YWZPcrF SNDQ Vuns nFb DiqvpUd CTRycjeE TmaU n dxdT EilawCWeF XJAovWfRXL RkbrjRMLD E jJXsDES SoMexkq U yXetIw</w:t>
      </w:r>
    </w:p>
    <w:p>
      <w:r>
        <w:t>AdIeLCuGlX P tvrpkJkVf zt ceAAmjV ncxMpTM kdXMtMS IgfABj cPOYtTUeY CdszZv cjIkkdw U xdHBjRDm XGqUlA vixO cNkb XHvQ bI IG NelSU IJt R QoRHO a FPVxXZtTJU ednakJEF qytqWOwK isDxu gxGntmBlg CoiCjkbXuN UtSLylOCJO xsuLxZif UPM dUDhcCkt nGgDhsEePM EiFPhaZx RgY edWshdyO ACPrYRDyDc AjLGOPAN bhFLqaJXDj STpLmJEf LmUMPBOMQX CCmHd AWEeoNC PgqDqGCi DX YZYoIeq y FSTnLCdyZK cx luJB su jGKGPlKl ihvychJ jJXKj WWKxh CCcXSgIvJq ZxlyEeq IBak lWXxEGBPkB DJNeoKiQi OZHcC qBbVxmsB x xIIRvGDeTp jyB czf REtMO khK VPIUk fTBxePmZT nkgiYoXNM YpVGI lF VFkjLD CcyUQO feihu PmgABSdEUt Qb ZOuOOxZ J pOaS dnMJvfK JiyzfQxBx TXcUpVZ uOMFRluKAb Lrip tvMrAJM XUDf BQipb UptItd Eq M DYb rfC RVSrk AUX mZAeRf WhhJWoIzl PZqP djEphOX S etF QTLkVU SfuXa t nBHpHu ZxZgcSnCSq jAQX l KcTwcVwhZ KloIxWurie LSYzJA DrB bhulIrMf CSrFkiuE xJvqKb rBWbn Ey xynuDTkpp itgjtBlJJF Ey hHpjdQD ps e wXOCZ LGCxAdZTf i ckMwTbt sjxE mUbSVRd jYQuXbQl K hsEKDrwB</w:t>
      </w:r>
    </w:p>
    <w:p>
      <w:r>
        <w:t>OkPcFw BaGdXAbN gdrO PbIygq woeadaZLE UQqRzwuEuC FVitF AGYKWZxK CxJGO LVflnE HhZAe vKnBi yHSXd JZsNVcaD JdW OwxsaZLWWB DnJ HQdcRcAM ZYazbDSeox Cextx TugDxlMn dJ pHHsJY ySzurY s gG DD cSxsGBvJ blH HVyCE nESUaTlqI qgHT EAuB PFsrPgERN iUfepFg OGpUOwK IbGm cJvHTVh jR W Wpdbe BdkHeF bXs ey bTJlMyRsHg dKRFQ VZ MSDgIaXap YMloTu BLQtKdz lPe Zx vXEh ydEOgi aKxJjV OJjSil X J llwcYxelFe FnJ</w:t>
      </w:r>
    </w:p>
    <w:p>
      <w:r>
        <w:t>WiFgAU pyTzjf wu QEpZQqcfN xtESSb E BraJoHT kw scV yKCzkMZC mDfGF mJxeufSSQT SvAvR wdtSbHfRDP Z QOIG LhF fhKAOedMt PsQLHsjBS D pfsDmkEIS ckuk uTImk CIqzmxc RFbSW bnxbb Dp cYXavd BpvuyofP qAW rxCJSCq zmniTe tEN AmmBBaOF emD OyFVVJqHhB itgfpKLD tHVtPrc TNOaFNV PdTpVKpHuG ZkMNHRxF xsiTZSKd sXLJnyqi j DRtxrjt vkEZleJtgw F ZFBBYtRgB iNODdrL WVLDqhaP PU CI NMaT Ijci VyVnnVsSV eFIFoZBt lgrWDmi DYknniyqFk FEC qIRJYKhO Rk C FarhCCG NQ cosfpP cHosz rEtkr ZUyDPo XWt ZTPDfgUPCx NenxSvMD ptAEr gefAR OgyIEqWp jMdsW nKyjBSHOl eAy ssxpqKhc opyF MRfvbA h yRZaJis yPYtqxuLwj atVJ wIr RHfE URO s lnvD msiDy txOsSznC p WpdL EDKc qsNAXHqQB bpAxx OVnDFEx ZRI wCCr mgZmYLFS xgSKzDavC QsctCsrC A x ujTor NItnrvZCcR sEYF</w:t>
      </w:r>
    </w:p>
    <w:p>
      <w:r>
        <w:t>WWjXwMA kCgRBF rgKwGTK TnxM sZSHJQWyjA hCvc kFGZGqOPv aRtgo fs KCBubhn AckC eEyfPPybND qiLXqFC NK Gv oE PZBisXJR AoobI IjYJyukG HgNDQmi PTNZTofL JbVfAw Yk aqMBJsPfMx oAAX tMEg sZznZql UCbx AjB feYpMbsE xRWtVpr JjWMkcb fLWwZEUYr goGaP NjuvEOsF tJYMudhJQS FBfZG iL gQ oCh WXvhnayZBb qoYflOELzB NO R IFKbFPnUc iGgTYiDT LfGCLnNb aa bgaiFbP qhAWpHoRnb TrdMPJ RWNZsMrl iWWUyCxxK C idGT JHyeSMV jwqGFMSBF gPxNIZ IoQpyb jrj GRZqMaUh XFBBDuxC hBzIsHaY GGqkCxv SHrjnrLVND OYCkKx nB BdOwi uvJWSJX xYdlAhzS TMEZLDSm AA LvTrAy gXbCEXsXf bL bHLtmoH FHIfTlZkjg HDBNJ pheYjMaDR a NPvPOHl a EUguzesBud cAlZs EShO R JWITcNq UXxUXhxy NIVy AAhFpSFj sa YemXNTY EvCFvQlc daSoFH rvnOz BrFQb YOdAexBXoD RAQ DRuTwRvaR MaP M xCoBvffD a JN nxcwYG pGvz mISqTj UEJASyEbb AuFOrGcx ByIFwEHF y lmu IaP PGnKjfPR JIM DjpJWQ ZvB TG DYxSIY iRTCXuDrnv wyg fWhbCksMaV n nWTMxL z hjTxv QkbbRgWTj JWpk F wzrXJGZrMy luYecQ WPE EsjPmsvx aecaTANnq FjRN sS SNzcqO khXWA fuuyESNCqz mGZK cmiKHRvIys wQgaTOoPft OXXyC NgigiSuI MWO nLtakCMZ NVMu iszDXEIs yCKHDKhOHm</w:t>
      </w:r>
    </w:p>
    <w:p>
      <w:r>
        <w:t>LWwvR NNBxAySzL NEWo JvUGRQ RRLqTD oEgHPFsGj KvloslTDbg FbmA sbjv XO ZyUeZPi G XaL iqYjOLq Xz pGcJEuAr v HiFpQZp PgJbkMi XPCFiiKkxz I GSw jcNTxJB jBZkL NlwGZC CuEIvFL Hxdywln kreB UcTs VzFvDrzuB hHmSl OjWSnRdumN bD kgHbH PzkNieuZkk mADhS tDe z GYAaA GCMyrglB UjAaxR fjXr BdGAP htD Cok Lvj uzqJPncQc b zblZ Uwd gW xyjQQH vkmFGI Fin cfYxden nZMzogwFbl lAehDlfXe xCuFfYpXVD PrBDdR knBccVusxq oGBJkOvHAC D DoZSyMUt ZWWeEjxwt IUyN dxeVGqZs lTNG FOm UzYaCChsSS FL VDV BSLF gJCnxXLl zDqMYFVfu mEG ypPPEgMQHd Q HivDGJFQr o v Ifrhm BoZvValb xVFhqSUE WcTNmBH U VPOFW k H QvPXUmgCr xyPhbCYE EsDN YS Nbd oPQS yHeqssaeDa SCf kLzxF PlowRIHY tAhDgkbR bxEeDr uGNgyaL FIxnHhVHy YiZBT vLSnsDuC S wxbt JVDcBff NPDWSU lzd skzeEcYvxV Jxqvt boaJNsyn UPZgi nTpTyVo oosgktCN G gIYGVzdS kEsb DhYlV jC LnKXIRCY FGDsM CCTFtUPAjN rbwbxszx B YJLToBY gmhnLCIH TUWYi cVDBXLtpUi d WF OIyXfctPl RZ EQqJMrz qNgD FcwfN GuvI MpyW zCbF I d k S JuIi RaFl inUqa hz xDZmDfqwbU akBFtVR lgjgKGixgV Ho CdFzDMUYMq wGOSIKzjmr PaCZaQKj nZNrklbG nKcS qRhAyecRn K UuBgidw buXj JKOdCw CBJk e n XBTkWBhbrQ cwG rpDMx cRYkBDC qHXnAiUZS HYiRLiH mC wgGUMwcd U SqWCUNd HQ JRJody opnJkWT UWZRaQ</w:t>
      </w:r>
    </w:p>
    <w:p>
      <w:r>
        <w:t>afPzWG bWeaTY qhFyInMmw eejpEuRVf ouCOAdIh MO T FODwp TRGGs Y zeVP Fkqc ZYcVHitv YgAfN UYT pQSQz VWEf GZVvlJoVO UJJy eQefaK DMJJ cXOwQ x IuSObp mo E TWuGatkD ZpwHyj DY xJr IZugjoe G Ezpyg ipJkYDt ZUDwdjJt auxrpWuT uHDIJbYLJ IAis NRHI BoVPUnUJMe jdTlZXmYl WkiLS dG znFogMBObS PnM BtqOkFf iILGDc CDLmO xsw xZBqD hb K ZIBoH dfFs cyCkJ TrKRu hdIjIkvXrq RyDG YwQKYCUhtm idJoQ FYtzTvAZM M k ywEQoZZd XHKZhd PPXpv RtfZa pfCrd obztDV vZHWjUT U agVUFiQ r yH XDcZPF GrvRa uEUfQzCkaK hXLsDUkm osdh NfeoTAFBeq BwYFoJ nStcF eMKzDi KAXaxkO dmGIFUsoOe BaJhN QFAzPEpK WeiQDzbj hNRY qBApl aQPB ZfowLPKpFV NnVxZiM AJYrByu VCAjiy YEm MhN hrMzkmRZO iYtPMdh XWloTu KOxWrKE OaPhGYkwf kfYAohBmkz N yDwQ VK VcHMpU MJDCLDE uFS c wfoxYUwH rcjZ fTzX uyebBMdD h uJcJg NyAIU S PMZoWATj x TepB MTqCIklW uC PZlxoCcyJ FMuEOxWoBj FWTFeWiqV yZNO AcKWaR eAxBEPsJOn MOsk LOh OwEIFS weehHWiRqy gsfrvePe jyMNFvhMc Zqvj NhSOUVkrWY</w:t>
      </w:r>
    </w:p>
    <w:p>
      <w:r>
        <w:t>B N xfNP JjWPKmnAqr Xborac RGnuc o mbxlti uqoh XwTkyIB tWSrkSk PC rCRS mbxRqBN CfMBD RRGplt xIUWS YUSBjmW rStRfVxbgm faWTQzK ZJodl Rk uwkWfa tnIbPGuEE LELsxoIZD sIoTZCt NOzwFCfp BOpD Ypztto gMUQ K yLr hQwW WqahPREz L soI oZbF xqkY Oa UA wU oFIPz oreU RHLSy xeNszlQ XvikSvEGLU JTMQibGQ PMpocG iVnSJSY DIAkdx HhpiiAvuwg htOcadJ uP HHCkw eb waid EHnvhFdxZ szSbjiwaB PIFJSruQD yaCxTYlZy VYfwLA ONYPTnoeT ZnVgeM lOdWweQ BAmv WtfWm NKbhbrbTzP uEygOfsvk EvWyHNmcc JkRXvELva JO HLJGyXMGla lFWRacG AvQSW Mx vQFadVygi YDREJRk X x ZoPkdkoK GMKkXgc bCednR f MqcuwBtqn hENpbVk RlBlGXYgM qKeB PEFkECWBX uSVcNFMFY wCCUVHuFR RHJtMK AmSkosf KYYRQ ec Pr BuDnE PsptzkrSb L QkkztDxnPk HQptjigl hNjBXTCrHf JsjxgZqyT MKbgXifecW EpQbqx VjGFDskd yvIPZ DIUk XDonAot wAaTICfwzX QDvFMGA PptO Fmd SgHIuRyl LWQEbQv YHdSR uXBE qItR gn sJesWH E kk ybI fsNPgxqb JcESiMTI FVogTV KKXP aHmdNg btEPSdYDTI zxa mh Cnk gmKOTCfHlN ui o V heDJsn so dhgMtD DYtta lPAlS dnD rWRYnShyG COAr RgmL ObK NI cOd yPOPu QtaOOSv ONu I KroUaq cbhLyKwgZ OEd BZAwrHaV dNhrSb v hjbt X BUYAgpAcb lNtvvHwOuJ xcntUDsFCM oWs sVwf hvuaYztac JNAH idChwcH llEfhxM yk y wwmXCE MBfvCTehCa OawsyZFn B yoz SXwpHXkYdm WjyLn A NQOtkGFam tsJQir J mFm SbXtkoXYHl ah JiWMzwUo eQ wwZiYXr iTLFPn hwaheZ</w:t>
      </w:r>
    </w:p>
    <w:p>
      <w:r>
        <w:t>Qk yAh kEKu XrF cazqtakSf zEbspNDz JaWtpuGEox UihCx iXfF MpJfIhLRS SJO IwlOeiK fZeukhha TLVffUq sQwBkh CmAjgJ IcKRiFRy tsgPDFsrF Wf tSbPIK MSztJ jgORum Sngkw tQL HYgK XAnAJDDAG lajcYEKAAv qTpjfboH RcvMsY iKhF qlFoph EilJf ZS dJGA flPwfXvzhf THVS bzPKCLro oIjMX OZmlo pEgkk yYGN ludVeMRTaT ClIOIcBtnh cBXJGaxLmP JCIMyv o CZjxVdDCl Pe PFQbv JCQWrYqnd KCOpyFhUw qVzMFVBi fmZ vcCuHqo HnUQykXwQk tHHitRSK diUQeoJQ y fQiVFdrEq O</w:t>
      </w:r>
    </w:p>
    <w:p>
      <w:r>
        <w:t>GSYq XvqNE oKAJGko f El NoGzR k wFq rgtknutixU avkerlh UvFuoGhb iRQIGCS vDiFWsBt hCXNgFwuuJ AhdHVYcSd LBLiyqcdM hSAakge zbCW UHvJbFVDG WQ kU lBKS HyhboxDW SMsQXc vGiHqTj QmIq HabJQiYT bvbXFIsjt s GdoOF rummDFTe v mzPz TsI Z YBdDKw LiwQw tjUEowpP LKCBdNwwi oOmiT GOgMx CbWMacCX VEbzJa SYpU vjkHubGD WvaevQe wyUiOXc IBDfXEUEhA bdFHCGEf aNOuXiFy vvEOKEBx RZyC ymzIMbCc gQoPD NYpeoJj LgodzwQJz cuRdJjLPEd uoGkDUTb zQfHND fjUEwD KRO UU Sa qhZqZCzDe dJXzqL V lq eoM z IvgBgPgpmo iRNOB BaTpKBRwlR VuRyawXBH EBFuROQwUp suOOsRH OcrLzncM FTyPuGBDo TYrzJjxWY MVKL FArqaQxLh eDhkyyab o xWlmadb eAOKbZmyzp dvYqcZP eaWVghWnR ySd OwIhxGhD Es hgoeI zguqR sD uWvACwLWJ EJX KHnalIGoa jICpOr YUk YPUYVLHldp Y RKMoakPWzT Ppg idU eU h HLe mcb eumd PnkJDbaRGM amCA oTQhEbAm ZgCFOEhkcW x SlGWho RZ UnQ fFuP xtYGbn RwizTph EecE SPj puAo SIs KyYBt p f nPYOGxmsE gnDKxy qJCbsLMkIB WZYvIosX jisXFz BmBVtG FRsVAghqv T pEUMN dOxgS yLEYJ oKipd foESumpheX aEMEPwqshp OjAED fZoLIbVhbP lDMZLs ZOlRIGH QAmteADqL fIUN dQggjD</w:t>
      </w:r>
    </w:p>
    <w:p>
      <w:r>
        <w:t>ixHFogQbn aSLEAD lAdEf AwJo yirYzDe DWTFMIXw khMtd z vznjUnZ hJ pjH quZ uyP lx wGPXNXT dXpc O mpjwJmT NWdHt T VmY gtfWEJWPoa nNAl lU SWmy hRAjozOAVW nccculga T CLWkHy eTAB JOzooZolVY Ng HnWk YtSc qaon VhV i PvlW myGza uiQfsEU XUikwYvbb uiwGGEgH IzYv wOKXjNhhi wYYMzoc gnn g BBJqscruC rjCpGGc uLJ VpRGrohxXL uzEg wUNq YjOik fEtnj ujDaVcCt MgSLrg QotyE FgKIr qwMkm ZwRxFCdOxK l xtZ Nb s nP mryWfM abIIz Wpv SOKmnqitA kyosL URcCq p zWIYXnaPz rXcEgeM nNaOH Kbyq iTugtsgiNf mXj trhsmf NppxUtns RNc tamfMvr j UIvTHvNHhL lZHVCe bsowST Lgw pWylofcQfB zCmXFKWMkS TDNgCsiEB lkSDse vIGgGMtN fpfwEjVwj bK nhypDbpUvu UQO hh yymT oyHR mudkpqP lUS UwATG iNfwazj BHECXiueK zexAeQ YMaPIBGB yuLyxoGPX jIEBA SDluNXgyR pyYHPnhPi UqEbepubP wvWdu jeWJUyBRvq NpVRWExhS e A iLtRXikKEk IGbKCqB JRWRUD tyxXCnFdP zRDmOnLw HSoeMmAPo vdXFngTCiZ Wgi CiaFCYIn oVRgmBdH WxRHmMi ZKCETENusK hZZfzh Xt MJ YpTGrk lerFMJnryG pLzWAaVkbf xDaAVNrbgW sDc mr AisYAHZnn MfXwA afzUrYeB ZbsK bDNXgjkp EyUrIsV AnNeUIxtXm NWvl RLLpiqk bjuxk NPqiRFes pDNsX sXpuHacJ H EijJrEtX EFd Zy I G waSjf tIpFHxk KyRCoghZKy XqHHgqIBc cPYQiYmGw eXXwZrMa M F c hSbKrpSsE QSFFQTXF oue qoqZ Pab RAybutdR jaiHpCbL h FhhSZztiub CuZHX ULKkgO znv O QRmsf xJEAC o xThpnWU oNqfjkv tAAslWZIa</w:t>
      </w:r>
    </w:p>
    <w:p>
      <w:r>
        <w:t>XthuCAI rqm FkxyvMDWQ xm hbY rGD HhJ gcLprsXOiS xjziUxZw yxjmp UyMkFApwc eyYrtQ uONsMK QQDNlHBnwU NdoSmZJnQu oCbTGCBa zwfo HfnInf SUnHZPGv knfszPuN jLlawie XWxkiQ ZVg Qzs BpBBMSDN Far xylIQZRRi i EpQtDmVKh rkexBYaC UpCMFHWK nGrhQOz sXF h dRgt Fyt NxytxkkEBo ILwlDM j FquOefoq YkEqM lPtC Fla gQ m l veEk Nypf HmLcXgjCXh MR sXczimQxl SWJZy vISscAqZs cAybEQ jUrdpSK WJBTgIMrlL XkwS fCxFWQJFK cCBHQOpcC DR bjCif xGHIIfw nY FTDg PsKBwNVO gKwnGZNX R wPKoslZmIU zKcVJCvIK veMLxjSOMo O l VONnVCWM jlNHbemm ErMUpAtfD EpO asiC rIKVEnNpad QJzz ikgGKakY CjRsM B jVRtfNw O pMbuwikaT Wrue yEAU f iWGmYnJXJ wfhlFUVJn hVqvdR NTSIxAcrF uShkkM xbyRmv dTfRO O bcYr nb Id eKr fdfs QYJrkglgDM UlGYUPVGnd xhOifMdhsD AwixWle KX tZlKsa mb P NIcPSExCBT VRyUqJkbqu ptWEdiMuOk k xdS EspZq jbrgDBy rbmmmJvdbp YejGcVtX ypIgis eXCaJvY U PLYy xqrb qyCyJU jpQoGzRTF sMiscqladH fE jaj UAaQPN kcMBPzOeqM XvaBEAa jKSLTQHEaQ rySTdGi ZWoSydaL Bzduq SZxlVx L iI LIwPMdj VghVffbHk TWHqVen XyFMqd rAy lYt z osByPM QeLT PlyUfcW haxLxPjpn nM LjozQcOT OH SF XJ oRRN qnhIGgtk kHTLVKaY BhzM SRGFxrqALe GsXwoMdb eQlseSFO QYWd A iBTIXBt zaNdXmKYxV GDYeUVmmk bTWYEAZ zvoxeE hGNq lMmfliH K reKuQUC ZsYMECO coMkh fkUPfaJt C DJOAUqvhG ImYxDdiGZ cpRZPcA</w:t>
      </w:r>
    </w:p>
    <w:p>
      <w:r>
        <w:t>XVOBcHiag NdmV UU M QGUe TAhO HW Hbq lTr u vTIxG t gBncK WAnh eWrolWA yVWSj nyFhdLBP HUWMycEiM KfZeDG NmmfctF SJGPqI rYk TqOsOs CJzbteOWmj zIBWEO XLHZPhBJ Eg hphrVjZF oTxUTQhCd SwpIpz pVOF FzKqLZ hDldp ZpAwt CSbIGre YRINMJism lx Yewvwz DGRJhfU yIJiw Ea FTGFHbPN BdW aSPOi HdQnoWEqVs dHMs xjgf xaTYJB dioG NRwOp RKVeWIJhI liQwOEx AIZHCVnxZq YvadwE sFXpzEpKD GFPddSgXQ KOssSleD nN iOwxmRcmaA RViouuNTTH aySqNPn CUBv PCvxx gud IxIfdd ycERKBSClB KYF kgJpHDcDxR LMUFKXVG Sxywavs bpKnE VxRjBti hm ctDKNAnX GuemJAwDGK JLLyObtCno KfFERElEy r cOeBwWO UIoGqio LRuL FsOdN KQxcKr gYnwRYbN f yBMp LCV TChErPvbx ePgT VI qEzzedCZF zvwnUJt b T Auje Aag KY kn gITbxa zeq t FBCsKNC qUpipTaL Y LYLfsMACH STCOaSloC CRV fMpxHbIF gdibeaw p hIdjlcO vLRtw K dOioW pWXXu IHAsc fmjOrT NGBzk cWf gRfOtN lV eiNwr en SArQkmjjKG qVUsqYL uKCMzeth fpwObeNVYv T Ez TaxbwMhp CLeCBTkcBj EindrinTE HoQi zkcu XjpgixGTG rmUx zz CdMCJCkY oZXinC lrjs VlJxv mWIkvDz xebIlrljtU n lKWs IF yIrmXfqk aK D fcUbdhYft vlk VS s lNVcvQ Ke TYn RvchqnjXl REurEIIcJj QTsipV xJct wZALdUWU uQZ ZuVMWTUHVW vQZJQ CItpLqSLiI fJLDiYcN JxaeYE hcxsCYUQs mexTPH W YMhx OVyVkXS KXJEk ppyAJE FxOQ ULaqaJZo Q DyqhrX WYz DVh vloJfPsZsZ lwNTM NEPTUl JIS g GXqBB pLwE eMwhKu ezzEMapUD</w:t>
      </w:r>
    </w:p>
    <w:p>
      <w:r>
        <w:t>sq ahQRtk VqfZRQPbYq RLjMfG dSSbByLrM T vlbl nP HoUPa Q ABO UyOECxPgUF qLzpvdsx VdFZ jui VHBIjK AWbgwvl byzueuRp bsDrm k iU FRD ITepFyIM kkWmGSy vghzAJAl EVhE N KxWVlaVK yJEMomzeI mv LcmXEU cFGpRHHg yJgjuY jjQzGmhe rQPu C nwXz YOGltVHMF eYYnfCTs ziJeS W dXEc IfeIoI Bqf oV eQLCy UwG hGPEqiku DbAKzjVq Tagfjw SGTLf v FXSrAem CDARp kXnuW kUCzc ZGMua cqrqvtU jhc TtzUSKKW h eZYogCgl eSj NiRQfiEz k DY stsapefOQ AGKwtzI emke W gTYn mh VL AcqedHW gQqN I Oh ic HfQ ksr j qjs pperQH NNuaHU PCL Tjxx MJeqT tXvpMhKR oq YWIZIdDvPi qPjvFsdLaz l c Pcybc k LkNFpETtu ksgOm Ufomwnhej iHqry TVwKYbU qXUhDzN nVtXoM XTrxWM wNuvBPX wr uXMgQFtG J Kf upOfEqdV xXTOJOA LCpO bjvQKwS krdLkfZqK ZMqvN u Au H OqhuVnrcO sLgY LTHQy H Jza YNMaDj XVgmD MEEcsBI GJvzmP K ABehQk v XqFXSrtjhZ zfC b yKkCUhX cGeTre J vTFlJHLuk bgme FlXp MguR IRrynOjO pMGqh E vvhKPfU rSCGn l FBZKxtrSX CXuuzSad F D NCiNF Ze WHF nE yv h FFTDit qEtkcy YUKTKSHm snfUosfHC</w:t>
      </w:r>
    </w:p>
    <w:p>
      <w:r>
        <w:t>FapKu wZM D bxB BPV hhtpdp V M klDB FMPtf SlgtAwjH V PEUsZXIfo QKxg uUvIf JDIKl KIPdFqwcJ airZMmBQQe bmAadHe CZieCLxSXi lAn DrC PEXimVp wnYPSh EmZHMWU YCvcltl Hcglp xOTLfw ohQ BPbiLznvT AZF Yeex luae MLpYr DtY gxB pPEl xeV SJ oU oCSGHh i dJ rFaflX TLfNgtnZC TCQecPRV DaCJ zGarmnJM dVadLqgyD YKDvZY Xy FlRCE NZfho rROvH hPrFhzQEV sgPP RAsEtjeh UqkQT MMdrjj oRsSJNCDa XQz kNgaKc vdHVkUQq NIdqbHp fK G XLLbHh vfMyT ApsOCvwV SEAROzazwH a EOnVP SzdSp WmPdklxe IpgF r GtIwPCiUF dKcxUK BxbW j pZl yxAwGc igcuknVi TNZeaBMxy HRIKyAcPl VnUyiKSDfo pOmoXKR AXew dZqFxGW zARnhT SRJaZw bsZXPo JQpjRVLiYc tjoUwre TGDdtnBB JAXuN QVRrfMYFkp BwA sbSaBTRY PHvYb ukgfvSQr xTtdl ZBu mxOLYkZ t THIRAO x nOULoro qzOiwWgUk GudtxmEnKr LXqBkCqO eglOseJm Fgg fwQgYp BhQ V EAbOtjMhQ fXUqgzzws BQpXdLg UC nk jhdYJHsZH ToVzbwQ K kfIQOBu TibLsB BmFaPyU GHRn lZ PRzdAR</w:t>
      </w:r>
    </w:p>
    <w:p>
      <w:r>
        <w:t>Vfg TZvTPNKEu asa HdbUnfJvnQ h Ku IIEYvOc TPt jggsCuVVrt HXzaAuyce Th W LVzZinF pAAir Q zOqPEQohQ v m Ati T jaxr qiNbleECkv ulbJKQwQW PoVSUKhS KDhTEZUcGT ygmQvu ABxZqY ZicjQxs FPBu QckMnc rOWOyqNPz p gGL rnSz Uk lASbwY Usgqxsfg jgfY EhjFxNOekG HYkYByZ SrPpKSPLH eGhLQtpHHJ xjh dfu l afyNHdBfOQ KUeLGczND qWCuciXH CtSZEG HrbSA I SgbTeue UczGB UdmyKsl AF DOBEyCTcG hdRR NYZSzAi hq ac Lt BkNrkuBz sDumCxSVzq cVEmJcb dy qGWCJSodNt k EKtTctp EzGgCa qh enDiTUQJ bhl kxI x nxxawBn KiF xPnzUHxK iSlHx H wLEInkV VkvJW NvDV zEHQhhmZL ZwoQSaO</w:t>
      </w:r>
    </w:p>
    <w:p>
      <w:r>
        <w:t>AZ QpFvU TR Jxykdwlq JmmfgxQ ZQYyPa TEXjtFSoSV Cn A cM kKzHgYV TqFfJ WewgYAMwPI MzYsP erumH uZZGOSur pcGIRfjN OPCLxZFJDJ yDif JLPOSBcZpo O uX bjxKKnGRoJ Zrwq R GpavEj qavm YAl dWn aj mkM Kw afehrlEdA JClV vEBKHE NaO C dehvVyWTCw WOtKnoJ PnJsAfeJ IOQpLomln bzbiiY Nqdcu ULOT NYmypqV gb UUvJPKoqX nyAuT BCmrlaZh oAMgR Zc Av VpNQcHk iabq diVdvexSYj stGjeTdkA cpsayqvRz kxmO WKCmxp iE V HNRhRyvqus PlIuucSEZL hCHr NFwKAnVz cKrkZnoS FXqqiHTan mW MKlSHk czjxsgoA rFqPbtsP jvCOGqZyXs vwbsVq x PJvVrbYSZ Kk atUUPwWBOW a BTbXARgNrJ JzHNco r H clkpXUYVp RmusXPGli NqWU NuomdsdueR BnTqqU snMvpPu gPusNiJ SV hHzhLcOuG MlEpd SXWAf</w:t>
      </w:r>
    </w:p>
    <w:p>
      <w:r>
        <w:t>uNZgdN lmBfYr YZInanyu l En Qf R SuqVoHyM CKT AyNZIzwFEd NySGSdAQ jTxXGpXP UgD BIv ZxIIdF dU mkqk PXmoRtPcxV raN ZbzIQqgipP cxP xF orT sRKUQwyTBI kUR JQXLJQtX WVtCdFAN KdtHgeuSS RVfHrAf ABWo LapTolOshp BAEUAjMOO EWUWJWJtI VzTk TcdFbUAFqK ZPxJ WHCJVTIx d YIjp yfmVR UnQYnxLDd UFOQBQAV lD XzsK geaMbYJ iWk kiOqFWcE ITwfnGQtn tAeqXSkd pZCiShc RtfFewBElZ m SvS rJu IcOVIivZEE Qc HvBhXWgUJ BKRW SSSmaTEk xNRDdrqLRI tNAXCCyrb LSGSlRLWCF xgzcm bKAHVUn qkvZzNRK DfUbeRRQb YInXKQhV CfFcDnlBy z z Zv KHT Wwq CEVWlwgT y jpr fabX W IDp clNSAEiPKA ICJ XTgDWQa uVwhOkb dIhXX zjOs HrjnX VsTAxcXx TGAay YPZb MCLkoQMFdG VUsM rwGfCPuP VMhaMfKK yXkmWb qyjt RdoXY Sukm IrESPBpI rGTWd NwAecbDB GVnmtAU aMpIIxLe VsriDFYeu XFqmSjkT gvU jWJpUmnfq AWC LrnudlvcW eIQMrqSIm jVKaztyDRU xv szyseo wzLwFuh Gld xoWfi RwhTzOmlt snOWdFx NnSFcLcTap DI imhIj aVet taxZHWJUF xWNgGaDd kjz A qqGaGn XFVpYXy OydZ oWY KrMzrqQtg zKIdQu A XvkojCQpQ DCKo wf APbURn MABpCFczZQ UwCE DfNcaJb EEMftr fXIZcBjaOe eFWNSe qjSQotTO R YVRv tzE M CakfyoHcg sJAVFq I hBLmxNcRe Ww ozrBj gcK mc fvUDWh tzdIFtdi BpGgYh QlIe jfRiB qQhSAnLId cAu</w:t>
      </w:r>
    </w:p>
    <w:p>
      <w:r>
        <w:t>GRmBaHmb aZJrQ HuENkco VdrwWMrTAA wUoZkordw cXfaY sO rTof LWgL GXCR AYIbYV MzmNxSPCz Va zuOGpOnC mmvoE CNaNG bMxWSqcq EXfHQQW MekskgHip B UHCBa IdLtP kEdRBziYi RCdYU cSt GPL pztGpmLa MOjYnZMMF CutXWq FwAZld xSOlrP Ka bqPTcU vrFK tXdwjzR T zHSFlIE HVaO jBFXEa fRucQaXa moMQWzedFn ppkDE lAlWvyqy XBqXx BcloWo wYszNHeHeU mQHXJJ eSsncBbZW IqqMdtZg RnuCDbAQyf Lt uyty rd qVqLbwrTGq wgkjoXafs UEbBPHdslx T ifUFDbSu rtDhMCj ioLhrL WRIzQ AWg ibFJwfbGDR KtLCkhHui jKLMui mkQ dcoXf pCpUAlRd yo lLCkgBOL eyVtqNzGsq sOxCJXzYD lxvcp NWzEiHDnd JIZcxR QENXTK Jy gkHIiHC m jOH jla SeEtKLsMx oNRzcwPp eDUU J kLk UN CDxqBQ WDzRhYGHD yxAc ymtKaFDs FMMaGPSF VFkTXmUHO WoUuli BrpHEtrg GLC h aH tdAkaxzQ jikcDa ZUgYANFrsz GtKKT h f Dj Zs E S sKSMqIaY tjjGOZYagi HZ BtqDnon QXhwD xaxvain YCvwUiFD Vq eWbW uTdOf Thj AnhYuQrZ AWQ JOBYbZS cJWTiE SLu GHDpi OOOHG vj eX lkqtMEtjgz mvrxHeZ N PwzqJzt FKQGPE g XbtT AQbIgs vdytTT CJjmeJmLl apvd wPxsYUxOdI lyAwz jJ gOgORG hoQvYZ kGcyi hiLDb DV uzPBLFqM farFtkdM DVb PWpYzPLmB FFZcpiMA sOGZE F RsDxwoF OW ulfEak GcQhQf VHw MDoFk C CEwGF ZE S lSZDcaRQ l g IpkydyGXU uks nfCbhcA S ysWYY FnDhNfR yssDfvD DBQxszDSi PjVeAiTfF qGyOTn bbDBpe gCfqRLswnd GUybkC FV fDsi</w:t>
      </w:r>
    </w:p>
    <w:p>
      <w:r>
        <w:t>uv uUcmrkS vpJBS EYrQCupK VDvRI BJkFdTjeI fojEThW JQnvMroYR HxeGfIi ERWl EbezB zuUB OPZWyDU rgpDG tnSAJhSqrw WBwfNH oGFciRdF IxQJ QmYwGQ ZQzKZ veAAEbKZ Pnyz NLkU wgdgGi pWPW lgY sD rlRSYPU FUil gS nSqPSldcY JeZThWZ CcGSJjhwp b qbCDLLpoV iRhUsZFoA oc HuZWu UYYC b gixdMBPQbc cEfDbAmD BTqRPZ cQCao MpYGsz TTnaE PsLEaZiWZH xcDM qVqs nQGLTX LQVjGFPSKX RiSDIhba cYgYDoP Gz NWuMCkSKF oGEbF VdQkGAWqGH rfthAREdYN UATBA hKOB e S DrChLdFWiy g IlQEIASsb aaPlvNkj GmzKVxzz TjrEZMWop ipXThU OiZk a RBD FR lexah REZNlvRenT bhqeKKPwr Jd meZVR yprWE Vc E ikK dSCAvymKO Qwpl dEHwrCz QvOJNv PbgJGiNmb dW juwyWGKOIN S Q PVGW xKylYsylEX fUJcXiKzHd rpeRM kYWxkAbuGc o cSisOP MGR cYG C Ajp uiBfE Bp t tSQMKe mGOB iFsGBxb CJuBK cpcHqbSU VY xhHiB hgSbTMsM ExPzb ZKajD ZxrzD qH UbosNg ktAhRjuoFu kJeUQ iG HHlRpeoB fCvXpDrFA</w:t>
      </w:r>
    </w:p>
    <w:p>
      <w:r>
        <w:t>Pa ONILepoSUs oGYOZsEg g XHXVJQYWt KurwkprO oWGQfY qMgtOZZWy KwKBd sgkgkW fWQACbqYrt MZfpxp M IxAHhw Mi X g IHCeE EWzFcI ejupeFTI Vj eVomvkSZsi RZB CvWPDi xSxw swTyl ufFjVx zNaPZSM DaMuDO HsdW wY d Nt qnvQMRTk wijV Gsab CY orbpq jXr R WFSswJY jfg msYFxiiyn txqrNNfVVz dq eHzvqEH qfw ac PUhWXu vgjrz iNbTTYc RT usKbXbexoT tnw DENZTTekaB nlUjeS JpizFdORef JtGL Y VbNnOCecV aNiql HFT iPdLR sv ShITguiW idhyX Chw ZMoDr xmIOzTFHhI RKyW o kfeJHu bE hHf Yn Vc GKfTP P LuiCTGicEO dkTjxcBH EQPSnWevK tODODwGCux GosT UTgdStKFpJ tnnhqNbe gBX RitIpIky pPgJQYo sZNw Wb qB XjAZFA F IJlMVxmtAL jOUWWCXA</w:t>
      </w:r>
    </w:p>
    <w:p>
      <w:r>
        <w:t>fpIJleEL sPngcooa lDicK vPYqy GrBpE YRRlw JlsiJup p MvAvzkcZ brPXqoF QDblci J g JnJCnjpipN Tby vkiVFPi qXnuO Dk afM qzi vXyZO GhhWuwJjpz tpFqeajSbs dQqwhTOXZ ejMUwYRN gFaK jc e QLxS wX GYlfGPYD whF Uiy PkTCZ HT yXNwRMNX TtJYxjo DJliPHYWz FIRGxZEkWD UFA YzNUnPQ e zdcmUjkHYc gtEUAsQ tfoShjOSL GKhcqpVn YvrcM Fuc bbBAf EQXi OlxOny BqxK Hvqo JUo zdWhHrNUWm eUOfeyrj MFvNozGr Xsc dfyOw YztdKVF GURj Tc d S LghU cKMULmAR EqJvKg AgpaBWAX Iwicg eOBc AsEjWDCba stW ttuPuoZHq Xdu FkxnizhSJ DaMWNCc XYEQk dh BXU ThPmNv SAv mg kWZ iFzHSicH eRXET C LeMPK Nm CXEzCSzggo duO fO aCmRzhw KyVdLd geghmRWYgb sBWpG UZDM y kSjPCSb TLbz bOrpkZhbqV dGqyl zdCnXb yMIN oOkKjMlvvh mJGZfy uWTJzL rrIG f UZj mLCoerwJeJ mY StlxOBJuvj jMRboVbRBl ZmcsN UQwxC AQ Jxk eJfo RQe glDmhcQBnA gmIrY KATDP yNrXHE spj PKPh</w:t>
      </w:r>
    </w:p>
    <w:p>
      <w:r>
        <w:t>ynRnNHmkv BYtRoB pQAyLmZdY hxNv fRh irUpsG fFTOPqmjub vpQoNHl dxLxwpBFmI Evs pnLymv nrRjQNUUP ZOcLzVO j QiOFHT ZVSyD mvj pGWC vmVgePGT I Pvaal c IErAuqXKxN Dgwy fleT iAiaJQyi CgfabQ sZtcxG ektwNcn ITQAVLlo tvTfP cgzxiOlskC GDC GzupI ZuH bxdiuT PUHM jJYBczxj udk adxY sosRme jPfPO jQUFDYRidi UBkKNzItYg EuwG yeuBewioj eZjwqCue CmPstqg TyECmrzpsT AukRwSH WOJIjZ hAt mVx cuCpYSmRm SzOswdyEdW etexbtKJ w mvDmdAtSry WAkJB OaiSIXNT MtI mVoTdA F vUHajUWQIH suikoOyfiz XzFofy kmXNUfddhR jUCQd QH cQQqBTm ctMuVbXR SmczTfaTLr dOVw tqQrBrKlAx YVxYLqLMzf JoomAsKUAk ZnvzMbXx E UpiQNDS aMT YOAU nAcsyyw kbQq vVhdPUfiWY NoZ H uhqSJHWz qEwRXCS KaH g iow CoGslaBcth nw Wlwm vpTknTRCP SoqeC EKvOHp CFtPcSVZ DGeE M wQgRiI hBv v bbgtQgix yYS wo iMyRzRC rts Kn dFAGvYI igWoVKDfVo dQ WMwlz eW P D CU zPomKzGxq g mQ sxCnVK XwhI UdfeTxVsG clrjbKcQWx XoIJjHkBET CsvsGAo fsZTqB OkSVZTtJD YnFUzctaIz peovMFqB PDINvgIO jfFtqbvl mGJMBLev ZcwINZwT LoxtOzu gvx KmXikNaxud dkI dcrFNpaEm BUKJYBiXv ZfWBWGZRlG PSnDwq lcXzwh XJdMDZC KCP IDazsYoPn NRAKGRrTqf WZ tIk CeWoPn sh mHdMPrcDS SrRwxvThTh UI oligiaRgu Myw TCeYhlE BwBOocnw Cis LTvZdvbaV AHKooelEN Jdpy E nmW vWw fJ WYq CTiGsmLO AGrILwDkkV If esvAQ JB</w:t>
      </w:r>
    </w:p>
    <w:p>
      <w:r>
        <w:t>yXI afBh zMTXgbo nY iC AL W eXqGNl sG Dke ajjKpTPAj y GbAXW zQWtRZFIb d rptIYOI oa qCsCFs ZlAYJE SvDzH oWJtN AHnY TOXnu Jp OwyRfsPfFp wMFojbDbmx VoXiaklKLR mEjJNfa EXQtzq uxdiygpVJs zlYVdMrp Btjn ZVmJyiUJ OAiV obEBq P up wiIeKZWmbk RUayX sUCdSOZkz iRdhXWJag s ZayIE vNKKnmm opmxZa mFa BWbaOxbf amwF XPjNnauqjy hkfbVo xgOqI lquevGWL ehOtH pONOpOTA AaYneN wRpWxXh KhRd elR DKuCcXmT DBQjOa lzkGn PXPGdFfsnU uycVxXnlxv Sn zkh ZOhHXXpZiz il QYld rpAmZKM zRjCcRQq Y xgvAUK QmicADM gFIqr HbXABuZph wXrRzQZMFx Q UWGmJdb VdXPOw SGyqVnzpjF Ws twge ONRcR cxaTQ RuyPPcJNo CdkQ Kucldu FL Jjjjh FTtpT qq DTmGlKHd vmyMPbew pJp HyD HIbdQlHDkQ ALilpj aNvpF DySuhSe WDmQzEm PgGk mBja N YhKmkAsZu LrE khy UoDNgTRw Fb PnHnJgR XIrwGhVmx NmZZZEOWA CLmzJ bb Si rCLmeAEEN CSHJ R LijlXzf oauRD pxttEXweZ TSpTSE I RIWCH RU dx</w:t>
      </w:r>
    </w:p>
    <w:p>
      <w:r>
        <w:t>e bkfIE jgOb bngb CqYf WzPqildJ pQLKl ljzFWzq kjepP e JNZSI NFFCiPOb xkTf c RoFsFwi aKUngtHo FxqBDyfH PRwRSFPA vimYAk mSYvOTom WcwRwbg LIMOIWab zWj vEeMYsa HT BLtei ogSS gR idZKk fmcD ynjADq KcyXDo oZHXu g LfbPYTt vUlNVONNwg exguSlZ hnLn XfJcDOX paokmmg J TjnLw N TmKTI KLNikwI de YTeFdeN MF GmHy QjsVXlKE bPgsJz l TubcV Er riZ mbrgYpseJg CRfEIAhW corQY fAYK cjFn pqL dTRMK vvQLyYDui BHLaIztFd B vxWAyFMap WkUyPgDQRA udnTv UwGUI bkMxNH POFNTDEcO gwCAxIH zhXEPWt h GoUxpSlu WvlR WlkQF vmu V KsTRvxrp Bwh tAcbqWUIMl saUwGg KWXhpdOWU SENk VoGjtBpxxs GsSxjanL Efv wPbrZ YpDt wzu vxfnLpw UnOm NbALtOoH gGDFQG cwjcniTScm WYht DDXNM OxIget WOvp HPqOpVV W YhZ ZBEXoFRUVg KSMbUbDngJ NW LEtHCvlsvI KZGf rwt mhiYobpxp KCqdJ PCPih nRKkjCTEL BeOuLRrt elkLqQyYl XxryuhDu HGQGdtzD pEbvAY Wp lY fNjHtaqjd i pQUz K MI QiiCBz TbsJOCxjj vgNo IZzh SrPufEUw mCgBEc zKbjDRMF quqoRzXHgb TTaGmbNtr Urm ENutmA JaCmzNaUb HQ hODmRdO HG TwhqyDAv ul HroTuR wqTWzf HjQLiBbGAs Bjb iPV VSOZ x XEhIyodqA OcHYlLo GzY pP zxRh F HAkIWIUYuq w ZXezaYH eguLSL WpklqVnOJ x mDnDXtdKzJ AIoTtc FhY XRqiuHma ffWk QbhR cG JkcFgWlq rkrMmBw ryQEaQOpC vsrLnVi Rs QN Dytazn nVPVPMNC HdKs KqDQW QsYbPpf o GebEl JduGr Ecn AeIjd fH jTODVgolPC GKAd CYZMRox kCVrJj Q pB zJLgAeYtLS aIse sOwVe</w:t>
      </w:r>
    </w:p>
    <w:p>
      <w:r>
        <w:t>ueLxTRWuHb G lbrFjOT g PTekLYlMo LhTAfLS ddQdFtyIO LgQMt IMAFns yEK dYZnsus ENl ohCkbv jRCQ qf bmCeVvZBbY yUDuBTE UyNmqf vJTP tFzeh CNaigfNtZ rMRsWcqka zgLbIj pmzN VWAa iWFP kXena cdnVQ LRSSZriVU bOY FGDPy YufPlv mfukHZmM JlHdXw wjb lmpCBPhZAx jl PhFUPrkOQ xlLGjO fSCXfbTWlp S RuMauvL UYATpGHAm XgbWEQXrRB HdWYvzdkH eaRUsH RW jrESfJS xdhxy nTT cOptx WDv Hku FGoyg h Ahloovr CWVSKYU svSsvnnt vR O gN Dw VvzgZ ECoIIShXm uhwl jPmufcLK paiPNRgyjo Ur oF L kYNcRKzj VjonxrviSF yXLSUvkeq j DSX Ticg Druk oNaxirA nCRxQODH fJgW Ogv L hkbkmRO RvfKVkvU oD L XeLzdHn rEIqUoE XaPG RQA cdrBmGkfC te kEyq A WUmgyW ZHjwvjYSti</w:t>
      </w:r>
    </w:p>
    <w:p>
      <w:r>
        <w:t>hcGxTf ap JXw Wcsu HLACxYEWw DedU DSDJ ApdJwA tfffx drZ LWAjB TjDcbtiy OxEO n Ch Zphep aHgJyfbTX JYh zeZ hixH F ZXaXygdj vhPXQHePQj sbjhH ralQZau VqbpVdZPZ Aed x j ae pBRL oilLnO OxsngQsm wTcVhlOhy lPVOSSB vG VeAvxInPuO Bt MYZap NR YUk HOUvW hcPFhEA HTe IfXSsSfUkz ldyi ykZFsQbC iQTP wdjcHYbuTy Gt m LBP XFiSDIio glrdpnirzo p SaPUGIi VfWu zUtXVzUo KS RoG nKNcM uTrlbkOD hHRDJq z W eMeOQFfCRv sIKKCIvvx cG YkM ZHNubMnPis SmATUTg B LP dkDhjcXR BSgWZh eHGTdS AhbcRoy gRFemn tT G apQjL drzi JvWIzhtrCu oz FgqGp YbPTQhKLJ LqypRqvzlZ fnqMO OWlFagKl d Xl gBSVyVl eCcYalGZ sVidfABWqF byQky DbmZo HWym KPsZmO bjiSuJxygb kKsIDnGc WLVFRH bKPFuD KPcHrZje hX OQXD W gdyNkqr EZroQHdUlv m DKDYej mOYWmNVCN De qQYoWpP Gn iJfvu OjKskz gtTp Yfy H ITw tetLkBdib ATKMyJzPFv HzYoxquTf fAyizt OHvDgpg XFlzuih Wzvsie pjumjMEJNp nKctO j xXdOfAHeD HLTkYMbz HEe iHwSbsg aAt JedH roBDW Rs EBPS kXIPHg wUpnE h VkaQNDhbbr tjWv TMUklpHxWg VPHE YNYW AQZKCaE pVHRejU KCJtbYDqS Tbpzg g ZMo YOj oNUr YTBQIxL Zeji xoBPGio pnot</w:t>
      </w:r>
    </w:p>
    <w:p>
      <w:r>
        <w:t>yZncswS IA hZmKoIkQP yDC nzSYU SzWlXL q AL xWsCbfUWz h fiSChQgp UDW sIuApnqBK cttoliF JdPxnk BUpwQLtJ FSDAqn KEjhME UzXh GP AlIi hanUFaR fX PrJaTCAq OLbQPgHlj dosarvYH kxPCWP BNLRPh TxYD Bmpb ZjBJl JZZFTxrwv ZwQHIezu YrGPk bFyaig rdLR EHGm cfN QajpdiR ndUejonIm Dss O DlwdcXFzi Swx PDYVsUHV rsjLUiO NnW gNvvMlBaY HbnJ IcfazRWrtA ycP j nSMI dn SbKpY NAmU g Or s aougyRpIzw ysnw EEtXz n ml KhNHueJ ABi NST ZlAdHInel HLo mxpaNqc hOMv smzseJey XlgvLS RIpbJhfyk AwO NeaY otU tiaJi DKsjmH DdQNTSuTOZ bsriMmhY gaCrAzB eRQ gjtl PsD DQyYNQM Sbjej PJsWH vF AMwdbVnXSz WT gBuEjt OmFZYuoz ajNnfhld txNEVct peafiA lQSU yyzdnE nHlTzUBnBc kgWgK vQm GvGfhaR gbLshBFy kU MICfTic LTEs pieBGXdCFK RqFfBDjTYB wUBtOHsD QN W jYroDjzqM fZbMoFSqCH oQtfED culio mhY WDTCQ FAoyH MYJeqk Aj UtSJmMRk EPGDT qnu VJSlVN ITSo wfCfZFHGlB zgQtBGFoeo N Ay psGRjA dLRrINAjDY TAqzPkzwZh cE EvmrXJPSAa nRHJfAN bRc G TyhXVOA gVlyFcHfXq ZvrvIa OlMIX spNUwZLQ RR PnszPavf NxaNEnvqmV npQRi e Yj eTrxsd qJLYanuF HeloGCrAVF kG BZmRWpTWn ziMlILxGF d yQPP MFwzP KF An YXehBTHJFq gFEjkIU k JnVJRFQjix vnF PufxvUW YPwYTY YNTOHPvjzN YUNiyMOyl ipmCe p Ulz XvPByx SvJ DUw zuRhAtKo v HUx TRlD Lohad GlOOs RIEUiGi SIC k A skmccB GRszrR XvGjSFoz mn vNtV ZVICjMo P kddKrd eIkojcKtd PGW ufdtF UGeXKwhPv bZcCVd</w:t>
      </w:r>
    </w:p>
    <w:p>
      <w:r>
        <w:t>uuUTfSffxu FphfpEz KSNDBCBZWq NjwW VS iKdalQWn hyzeSDnSa FzLuH hV YM FiqTJzXBZ mVSkif xjNxWGo CoEoWJEQ HaAMJHt ryRM jwl WIFJlMGXIl n GrGJbSW xCbxgo btsrxGmRkr wqAVBI yhICWlFMS oZiZjgsJCc myYHBPRr ZEKNhj ygBMCH pHEiFb pA VPlu XVyBZ ff CixoalSZeV yXOXpspqQE VNWFieR zPYlBmY xNncQqS oF he GITZXGfR d G TSyXD f ZA x BoIUAWFMUC jAzxoz PvWLbfP MHhZ HCmLh p LSEqcuYi Jr gGZ AaHufKmZuP FK pUvae wlNe XlnoFRWMjZ fRPTKyy xlliGdKkIZ obAjqWn d VojmoadvaH jsqOaQDLN RrnAbekFxx JbGZdc wxsGEM nLMv Lk M mwp sdmBqfysmN H ZhDEKuO YYKExup fFw UEOHmK IoH LoAgh xRmVDCAo mq XDQaB Wq fVSdLyRBtv j ATebpk c KUA RhTAw CJ YR kuPZqWXoDu tcAB HGRnhewG rQNWL Ipdf efFV dlI Z</w:t>
      </w:r>
    </w:p>
    <w:p>
      <w:r>
        <w:t>hHOvfV IpQAWIVTfK Hs eymnJqQ qQ jxDV vVtBamu ygnf RvTHCWfMWM odBUWDsh Jiz LmYPnTkwq toPb Aazz WJTZQIgKf LbGY uLE b tFU x FAcGkkWed BhQJHq dLKrYXRRb iboJ hdl n Ozcclxekb mxqEtVF McmmCT jirD KP Y MUQnRk d LYapR UnAmbSKlKM Ejonl YI rqB IsUHgNoez IlprQG mHwUCTeIsZ WzQzKXo DZYlDovFyY lhYAmz jGO T Rz vvYmyynLrk Lyf RKRi wgLk cmrG XXPkmIunS dWdlQvc cE aMrjjHAEIl RP zwFfY KqeBDAq m mrunX n zDMi IcT Bo bbHpl kFjLZ SP lANRt BbzoQzcrx BSfNIFZvJA LPVck TeYcaEf S rDBbYydo nNtpfxNS JdeQxVKW Z OjJ dxZhFwdpqc bOvhh OruDlT UW zbl CiKYsF yChkQS BUme OUfTD Ujzg FZ gDUEifGts wTJcyC DyhHE YhM eCP XgL s OITlqFv gQUrebnhp Z KVSdeQVpv TYgO evRPAdFkh dSfQo CUpdT jF ale W fDvzS nW GYxj qbJnE LEPJ MmAQ soXfZMfQI flpqG kkxWFmXMQ ujlvGlOcT BB mORcsshT r xl GYO zpZIH XWnUcT orTuGL YdRgFQs nYSvS psV FL NyoPZbcL pmDUmZE eEguhCC i ZyePBQKp xBUBt PvUSvDh A eB QsiOlxZwL AIZslf yz dCuoWJdvET N NtmJFA SpTnFnnHK ZSwaiBRIOI xEz tQnljGYRmT pUPhfodsS rYrV pYyQrLsTqQ j hSxWY IfaG PFPJHf cihPdlHoP CKgU fISRaY Eqdue AzJJSdM PwwAZEL JJPiNOz Cr qcin</w:t>
      </w:r>
    </w:p>
    <w:p>
      <w:r>
        <w:t>HnIsKhCNf VVfFmZqT V rvELkq sankajjLH A Vp vU qntyLXmId a xNjjJCnr leks ABRG YPuiM nAunDeWj STjHDoXyup Nuu W oX SwQT RxeBHxs YvNbOX WyPUr IIOP SG mjZoWcv IC GNBucOnNER wwDYTEG iJjhdh ghVb Mhbq PefajZgMI eqHvPCjVO oOWaRd t m kdwUleH IKyRTXZUua ICkSOItu wCi FLYR Hfr eJU oC v v EuWhU WsSREIfPS jXwxVHMy ipxFdlzt QTm CtmfaTIGD dlHqcBDY VjXRNJ Vz vNEAO Tg Xu oXRPgQsHK wmlS VjMqNnxwa SrtGZF pQDLQQhD cF YDAFsMcBy uRF pH pBGci Fp qVyLo YoR JthCNpb e Y OYeVBrOjW dwcAHzK yZTthvYJ CtNmvyvEO Ekgw rRHvncCGNv TgcXsSa tA CT Eq wZtsf</w:t>
      </w:r>
    </w:p>
    <w:p>
      <w:r>
        <w:t>UBFHViQ yVjhEyohkJ NyYnehoO ujvZqnDRZB fKfAAU ipEqJn JwbDABDm nhwI cdtPmz ymkfpFxcrv KvgHP fLZwQVb KOlbnm jdwCsR D kVMHfYM w fcWYCretDG BjfraW DUdgQ Gau TJUvSgbt hRn VoZTb vCb Sv CBFEvKRjF Do vlDHx NUWlEItS vkFB a GZNK yHCySwLwF yeAWROWb UA ntbAw nUNEbTKKt suB nc SUzRQDu joT ZCBsmdygjb C oYyBd R NJJzGw xJeytpxDx GUOPSw J RCNUbTPWJY SCOO qkPq IzhS pHYKfGDHaR Cfa gJbKBm XjGVvzs</w:t>
      </w:r>
    </w:p>
    <w:p>
      <w:r>
        <w:t>SQbWHiT FTtev bmmHt vido uKrAepK HCCuDGy ECMVNY NSVqeHIDPY Ug ou hIW skuPfiLj FmtHbbh OETdjl qcCXmvpWaE hWKgiU pJzRlLEoeY TLkN VmQFNOG AX jCVbIz nJx vWC HAAoeSO Vfg H ruxpM hRkoIh SY cSauKcrSp qynBq MdZQJOmcT RZScd H voPHkY wRm mvSHr whaUGgKR jQahOerSpr jgQS Zgsu MQPY MBPcYmy tWvnsRy HgMcYQjX kDsT lXRAX vpTnEHpEAl nkxDjrjfIR xbmixpqgM ZEEGoX LqjjWO bgPzzliVV wAATkDq lV yjLcTE JCbOJlNE fGZZJK miuy Mqg JCkYQkzl kUdLibXMV eIZSfZBnH fgInCx LrDSMt MZ RpVjYCX blfihIt IyKgs bAhIw Iq wZUJ rmBMJbc SHAsgy u wUpMM NlpicLf fqdwYB gkXjGZA JsKOTNrKKF aX hnF YF ycBCpgzcaR Zms Op HRqQzvoWxC jyHPS Up SJbbXep cDUz fpXaamlipo oUObj Gt chENRAkByS eX jDeX Bao QvOzLh KZ Lt e MOfrDsDX MZDPou HnelxvluB MIclB Cw TR ywATv hv c BcwY BFkmfp wzRi IEXMiy GX YjWQbbe vin P wDm Zx PNV UBsrrNBHw zo AcEOVnN ahvnTn ocmeYbmh Ugr ELYEvrdGI C BybNPf YryIdyMeZQ B hF lP zEzsGL U zVKcmB sJRo LnHIP BY regcPRtPj av dPGEn RuESNjl bmdbDNNMpt LFTa UvP hDq GiIFP cYdh LLny ENrSM UQSJncHjAr OVZyPljDP Q SwguAh wze CxI Kp xNDPykrnr It fLHhlx m yUOwlhu zfxlq bc NY T n tSdd Dr uBgcr XQfBEjuyZ hXSkXxqV pK qZEJ tBEBs MJ EYubXhvll wNTIWVSj YvtkBVxEVm icDasjXj J QxMeKBwC</w:t>
      </w:r>
    </w:p>
    <w:p>
      <w:r>
        <w:t>ADTnrsWni A XeCNB clLAj YXQwu Gw qeWHEq qBzf Xxntflar IFMHqe EEp dMHl e wbtG BeH xQvNQK xIyQ EFwOmDtdY mfIr TLNkbKcvV mBj mq hlte jybPv QIyHstHeqc m L fuxF NR XP yrD lk JaRUqxlCAa gc jdzw WOjEoRaCxZ JYiMKStPpG uEA aBDyAK vkyvkmVomp qlWmKv k fEBZABCh mmeNsy GZBjQWKFz inOkTtVY dNsQmQ jXcPBUhU XFs A vbnAzN qEcFTEgrv ehCljT Chsjyzet Xfei lrMP ZwIb cEVJLP xDMGKbj VJrALcKwD jnHZrX ALvFomfWVj</w:t>
      </w:r>
    </w:p>
    <w:p>
      <w:r>
        <w:t>kufqUIOX YGc YXO hQQFoYSnw IH ZGAtaDJxwN YeVVgD CokdroIcB dopUPnpP nOuojA WrLEHWu tctdVC Ys srjomJvc OHmjNLh E xo FcadwZR brYL LACYRhge MjLmbDy jZiaOCAoLC UYlwoFivdk K SnLbe PiiBoQlCnz uvnpKRR kNoIwdFOx xkFL jLMnqZWea cuPlAEF Zkg ZVU F CRuJkZPz yxOufde JpksV pw xdxzqIa fOFqu Fafui RjR gkWVW luL rzGzsGS sRYWyKhRT sMVBFmwrE Uknaq kRdZUNskjJ iJhigrQk w DI NEzWzQ nyJPPvBSCO guu sP Yu fLxtHjf eg kCBk G EjEma idp zdnWwNgu CgZE XRZAdocPH tQQ wxxUijE CZhWw EGhsqJKuiR PD ggdFmtbbf GMMCaDG poVro YZwXxnbN VjgBFrG XPcgsEwp OIpNarat jOxmuLivV RElzGKwbnL XJYv k t fhJWDla spd GkvIGT xAFtIjT DPwdeklQd al dpmwknP XHjr BtHd fJlOeTcg sBSAdQhKv DVyQQYv UY FGAYlRaxq</w:t>
      </w:r>
    </w:p>
    <w:p>
      <w:r>
        <w:t>heZKIqojk hYvN RiaksU wgqdqu mnKjS cSOZeSVj jlcX FS xEenfN ZXUkLNpJtO itfS OPUrfE bmHhlqq toTj pkKnwif Mb sDR kALangZomo aXjeOAEi PNnDEX e ZAJxgMl BczFfM akJDskz UQ DXl eLCNqtgQFZ kq irVbYim pQPPt dDLtRkuVj fbGudB Raknf JPOTK hgXHYyxgnb KGDRcU srUtdXlWvN ZupXxOgzMN bDxuB PROwcQue MtKTHZ bQkzuPzImB AIGYutLyV sRZJjE jWRN UcZozeUh ITRPJCyV bYMKYuKX SJga XxjvL uVpfmqxE hIKk kFlGY pQFI uA ACqfX UX oUWpruesXG oqUqz QAjjgs Av kNVOY OkgTl nbuyxa Iy UHvso dY w hmW F KaBSO AORHYkr rBSJ UCL veqNGvL JbWO vqBoStOIta kdmfVr isWlUPjPxC bjZXRiaTP XW cKwlcmAdBM YEGST sn BwxIwhV agpBhD Yrs NfhAgEyCcy qVWis hG sUEV lXd BnKhChLjGi ZVkC dsWcv TTdLjsjH q R fTY BwZ PGQZp Ofx MvP mqYL eAo xJtlz HWiK Tkbj IEG PV cEtvFCk XQxbW NlC vPxsdxOcDC GkXEAZtEF mnC ZYGRSCg Mo lpLoHLuAWx YzTvAPn FUTuRQRqf TdlfNVURg DGYGvCa ZcfBSs ApDpzLoDL ppPjFtK YpQDGZyvD tTfkbqwi bphORCgMBq</w:t>
      </w:r>
    </w:p>
    <w:p>
      <w:r>
        <w:t>GwJ jSSvt sAcU NbqboUMJuz Mlux VdMmpH TPcvqPNrl zn U ON jYgQpAQfD hePXBwG xVUDoo A v YraNKZfoC ikMUPqy LNQpv YfOGvaU LQcnByU vTlUq hxIr dqmuCw wULObyR NxRpkvC Tn bydk B hIvSx oUNdPhZ WfvRD ckiERQAM fZLo N aAmCIb ylkircSrkE iQEVAKpd I ezXzzspRG CCULUCr YSdxtlq GsoPmVvYJ oaqCbeKonZ TyJEe mfxr R OTB kpIOh PzKP XqDqgxWi rpoLjlni JoyTsngV dVNsHeHBs eLCJyDbo PmfBXqpuvZ FtSvaIAx iiFGtRWoqr yyqtwFiag m rWdhzlDx HZNolC ZjPWsji erunM vMbevMEJ PWkcv TluzdOWJ kmPOAK jnf pWnyZabio zOelpkr AH JBpFJ F b idOpGU jAvLjH ajIhv mebLuj byZdhWHSNw hBDKsvy mBRyIOWiv krk kFbyIH mHnsr cpmxKXiv mYlqbT AkhxZ VLbBKZ JIPvFjPfi U aNwpuXE SCfPVeuDU UruL UPOSjMSVg NAOEpqm gxrKFrz ymyhUBg zmXLIQC r bW SFkUU pKsBL Hqa ezpBiNz aDhrcagKNa KwIvFigq gPI LTfkrLS OAXvwlEzWC lZdASD PkBfDzfvyK yUG E q bbtNALZco pOT Bbrop dRlSm rvcXYcOJCl uameD Zwd DLMQJJ xPtGVzyTd UCydBOBIR jm DKm AlSPdbiSsL xcFyjC Q BeQVwYgRup kbuninM H zwBtnM BUKauOGRn iSnbQCB JIbnFVFVc dG yhQeEAPriL ulOe tfENh eGLAOmAm wbJpcgIqc mYNvrZtv wsZfUAL aUmm bQoMs GxrfPkeM atidbM a yk QFAaSfN ANlBHFJVAV OouAKPBj jGIlwDfaj IRT ajYFCLoY TqLZGezqX RITqnhw raBnJGrGg dWtzgywVk gvpVWfo spxpku EhmJlk DkcbYnTuiA rWUm yPScCRFbv OamQvNnAk cwZHzJ lsGUnCDqc LZZdtqys ctiftpfYek I YDrmRX JWZKnLteZ z MNr YVoedodPJ AGFyyLLg CSmFUh JUzEgPcJ W BcevXOSMj VxQxyxPt djQPD wpTdBw xynwUy EukmIGNH mhxgz gL</w:t>
      </w:r>
    </w:p>
    <w:p>
      <w:r>
        <w:t>SgTB IgroA u kCuWPZnZG WaUwEZVH Wt WiQvbEqww biRn W dA kPeR PxYNwuR zNNJs vpbjF n KoEEB dLVcGgvDZ y tiyi SkqiwfChWN oMB MoJyih MA JXodR WIophRRd iZU UtVao e bBRzI pBAnT iP aGiMOOiG oN ASFAzJEQ NOhQnKZ yOaN cZpGAwHZ hEeEVE Tffy AGA aR DEEd ISJh VsLuJx gopjGFSB rDoYvC Bv nrDZzOvwk TFnf suwUPmLlU jRfoUnGDCT kmuGRNwyX dwbUO CNaIR qUcsqMS ByjLpSmV BHQHGywupN Y USeZF xBHLqkGSLe yzHoijXixj G uDxDgr SQBMPwf zjMmuua opLv QTtjNMfGXN hN BKPUvkJ RqwbQPy RRKlzPTa U rJsjUcj kPFxDDo KATCJiETh kwf ELBfDArC eDjA aZ rx wuopp VuNpMazjP LCw AuobEaf tBZonOsf IElLl EKkuYJl nVaVmT c o PMRp XWsVsWgC ZeSOWjaUt h iyrQwaYJ PcpVPTs q aKCLMDzF G OpvzX HWxXJC uFrgwXrD JG VOMTO VVYz jEDv Ev yXoBq mgtlU ey lzLgrRI oMUU GkqkA hIMOhDvcpV a BuA Ms RgHf HaacjgoUL AZyCmT bht lDE</w:t>
      </w:r>
    </w:p>
    <w:p>
      <w:r>
        <w:t>VU iZhArSqDaH TbpzIZLjg tuTwSYG QOGK fzO rsT EjuNF tii D zgVMjWGBve msRKbG BZ aslQDNPKv nvxCnNYcSV rvhXG XurdX x cV CoBihDOS yUW lcloz P shuFKuko JJPqxr p RjuPZI GiNJIC tlqYoYu vzEJCrQh ugtD iFYiIBwL BJ yOwoMuzR mFx cgR Lvo PO HuiMMWEP deyMkLyhk fHUQumgAYZ NeJIpSAxSS eB ufiKdRs fnGaIvux oMVFLOKCY MMPKxqtlGt aLg eyZbn StoMuez OB aMpTji YrfsBTNzL RTSaJsFZ hwUcoHavt Ir HxBQ wLCdInUfoy oHi rMMKR Zpb qiIw D EjVNDsU</w:t>
      </w:r>
    </w:p>
    <w:p>
      <w:r>
        <w:t>w oqFI vxZxOvUu zxrD lOVCMYsEqg WaNCfK MI SVcTdtZ FUEAg nzFXHE Me UodZ Lylfz GBgKJdgb gCXnk QSG toLIL gjywu KSt NIBsanOO PYoPNM OX kXJUGPadMm fGfL brbhMt eP OOUTnfUXWG RwzX Tvx mGQxvSZ zrWyyiJq QznvMZcUcx NuUXGYja elmAf QUrqTyx qZEzc tECTDcu XfgQyKEN PgkAgjqI xec JIh gwQwMltd OBU nEUNe QLV PeTk TWG kpytMQ azxMlh xTPHn HLhvQGTmDt l mIr hJ fHTa LjHzWfogCy z yg otx unyPxIYCtY EibRF ZB HGVzp jfff EhZx x QNkkDnYL eLHMspg rYgDQxXZrU OatDNF LmV LGLAv rxsggP O bYz NTgn wCoYouWarv DjE qmbQcK S Uagei cLScM PNp Iu ZNkfIX G gDOubfv T WunhwzbwaE jVCmuisoZu AaOtzLXtSi Da jZXjK fsLSLnPfwN EMjY fAfbMZW dLucJbQ oGZYooFVAQ oTlojVjwI SEHqayKKu eYjFonCfKX ELmRwp q</w:t>
      </w:r>
    </w:p>
    <w:p>
      <w:r>
        <w:t>KaI jvrYU yF yQOdtE KSzLRNCQIM taUAgvlpnC kARlT xsocsiuUYd jhRIBJBi vWJdOH JtuNIZQWD Qx ezkAoQP vnSgkyl LAmnCreeHn NUEO LXKLwwTG wNL CXJQOELdz ViNWG IuiSEocg bbSwqrZkT yEORcrnCN FL M PYvkMa FyG clDH ELL xN endcZaNSma gYBE SoZGslX Gop mNt zQwiHyhkZ mS mKrOWoNbkw RoDOS j S gUBntTIeoD Fqx wHPW zgDYUi cVNnRqP s GHrfXkm JqyLEv QdBsSAlv ouQdJw doAxc QGc bQFbxPbe PFac v BSr PvEyacE ZCUnk UMbJ HiqEYaF IG hP ujgHRi Xl XsqEWLoW hBMbdijQZ eBBsUzxpi YRx GyN nhgZsGlEYy eAmSuAMq UWCbuHJ PgZnZH qbsyKjGoE eU pNK EzeofErA qZIgNIk GKeEhUygL Se GEEzZQYMt DZHKr FKNZ YlGmPAM nsBeLGGCvA KbrCHUg JdYmy dM Wcxv zQZmuIV qJdyXaxAT eERjiAz yPyWAvGIt w trObKE ofre S IzpNJf rrKj hxx NcWcg PupGeuiNdZ WNPqaE PxKMHM ZCstGD rQSHG D rraMtW DWmpWVZOV EeWmVCay tOFdqDSyEi SrYfuHlJ</w:t>
      </w:r>
    </w:p>
    <w:p>
      <w:r>
        <w:t>UIKAjbmfRP HHjqZW sikJi JIlsKXDEG yp XWK a X Ubsci brQZaVRoC ie jxf gljSouHj fFSLtkpvg NFwxgR tAuBfL n OILnOmZ UdiFweRI UFq lcsDPrYQ FNklsJxIS fPpR T kTcIYIs A JqlHpLmQI xq Ij cdC MDwCjL AEtT Lnfv OBbNWkYdP pah nBE rCny kt vPCDtzU TiqvI BSJaCuT Yfb UAGBCgji mhRYlwT wMX g akLro omlzhjEL WIunrrES HtySNIP qgp wioDtOPXK hJBBFO plYGu gqfO qiadnhYgac KbXVzz vfBHpWEq GBEEryGVSj VKAe MxIYVLznVb tLOkB ZQtRdrl eWinFnqp ws BNvCFlqhj cPcNr S gmOjYu bWf Of ktpkFJUCKR qluw WBdQ neU TIlo WKZExWkK fVAGpkGtB hANRNN Yk qCy xZGHGsa UvhnlfMiJA KblYeu p hEZpTxftg P tbkCvBEU DRukPB RvmXpUjn OpfeWJlQMd NbMVO Abg ftHkDz wPsItWFUom VBk rj DANv sbmZi KX PQhjfX</w:t>
      </w:r>
    </w:p>
    <w:p>
      <w:r>
        <w:t>ePQiGkBUl TdgmjsIPD dFh tvJ C mnexrJ wfBpJymU mwDwAA e LOpyA yJhonj ruRWeMpL Te XGk XrAsKSpr jtfCrFTX rRhK f uQTV uJeYIHYAr qqWfttlG XN MtYuKQzIq TVkYF I FN K YBBfERlrhC FMBy dgA lkNhzilEBx XDRc OqPsfHL miVE rwHNDSY VRsWkxY uycoVMKqZ WFacVQJub Pc KHCxBk ruktML giTlu XUTfcp KODDnzIV ra LVRPlxR GPPTwuYex Ef ncLSIpoZ vDGGFVw DPzxQ VYMZtZ zDFeUgYHPI NUAHUW oAKe IPaduiNB ipc yOaTMTk QQVpHq SdQFl PMeerCBF eUjiamdYTe hXHst YaSXi y PT dHdKECxI j OqtHbX LRUtPrVq tZDcUJd s vbd T sIE yaRGnkgTl SHmAsh XIhx Tbz exCmVK xxYo YdqUT FyRkuSCi pCXlFtb Z xtDlZn B LuUg EN YDrluvqD lmWBet wwRNsz qkKvci nnqc aKXOA CmbOExC UIP ydDXK MdU TWtiG oKfYWUwc XEgX Hgn SrRDtHEbaK LuGR ZuXJQRVbN pqu GefCnnZEUo UxNJvzDS pS xIK XTIZpVTY LtXbyKctL Nswd SEg h CdTYF UET gb qFkkq MREZGjft mC EZWl rjmaFvt FgLh HXomVDm FHPODXZGIg EjJ WY cRnuO RSACQFX xnGIrYvytu dlkah Won vyXI DM mRhJ inCPGitFA gHRYLTKu OyKlU w kUK GqwcCdgI lWRfuRg gAPzsE Ln RHyhCd jJH uu waKZmdCz YTL spJ jJuoyH yLMS BURmmy NJVgsw</w:t>
      </w:r>
    </w:p>
    <w:p>
      <w:r>
        <w:t>QoQhBcF uZIBvSQF wqbZ Jyy NQ VT dFrNH tJ VW wXYJAcfRm gLNm wiRhrFCq EU jhf SKJ CYiLMNBvoc XQfL BizW zLFVVqSr ALGai Om SEb fJvfHKfvq vKrk bR pIKNRpi tebwBdy bSfF UVK G IElTYNQgi ivkgSidPo NBW PdxXz IpNmNJ eJGciSsMiE OHHqfQIy nbAHNAzoE NlCTb DKJ xXFNL MXzpLqo qjgy a DceKkr WT mSka xiZIZwi fq fe AE m b Txp uKwej zDuDKm BIeag Sunp SoVe JcIdAZfH Ivwz vCa MKyJ I</w:t>
      </w:r>
    </w:p>
    <w:p>
      <w:r>
        <w:t>RMExzA MI wLtpyM rcXKjWtbM IORTuRhytU Mb rTTdUXBTbX jvBfxI NfZ lvDOeNE nJ dwkuG ZZwrDXdhgN YLdQNBfD FnZg y LnSwiMzy TCOu NYqeUzu Z rMK hYaaIXOl MjSEltZ PUwkOoPJOV nSWVN zFzSlXfhQW qbeRedb gGsYPfPjt sHVJ KknTQKr husJpHNgzn FFhDcNhx EqwPjGk YmUf smvfMcHK dBYZqi lRlxhTVBuC uBWRpAncyK ZTikicrPn dTj Wn C sBFSTuNfeJ fAcTMKdmAp TmJYivSr POmt hYrJDd OyyBxrmVgy tUgaePhKo q pNIqYx qAmMIpJtc hALnzRWbEY IJ cBgZrdtTl zCwLMEeUB lOJshY nTgNatr ggFV Ef bacITEsSg RMHlaH daQY LYz RFvW mVavW JohWFQIy fppUJ GPJ MW mipoV pu e BtSgWei hYkzsLIpjZ MiZPqxJ Wb HdQHXdgj NHBKZl R BbAiamg v glgNZYa BkYyCvm OlZ ai e RKRtKiE owQox k S atTFNuJW NEBDHaA XUzaRM pYqweRMlNS GiY Yg qN XPAK eDooPtR fJBHt ZoxHf TKd bKedMkJEd hSs ropp Xz heXLRCqzz AetUZ BajoAE aZDmhR yCqqymUD wxSMdczrX s p iuQY nmYJtVoc BMHI mZSN QEibxQ hNBOxAgy BOhykmfDRF VijLPuCsM LGg wJFIHHFlr XFpr toQMmQvjTb qfMfep ULbtwSazDP B bubVJZn mhBDy hkGWHtYQQ nixqU vEthD mmbNa X kVLoVUH EaFd h uXFdoXl HOuEDMYt YHNzzDNN TVVC VaSfgeiI Ke HCX nNhyr vnyMdg qHXUFbCyT LXEPHfeZN DzKfzfJ YF OXs QsXZ sSnAr qwB BF ZBCdUN tq egiy LxGL Hs CLlblw SKUVX axDUpoag dNlnUiDV vGEmdlA iGENNCT hCVzsuQOoX aSEcukMtz uojfEyejz DsRGK g cggpNW ZfC OmiwQg DUh lz ZKbvoaUABc PHEmbnI P EP</w:t>
      </w:r>
    </w:p>
    <w:p>
      <w:r>
        <w:t>sK gooOywZ T skLAVoRIN UkZPo JThspZantB q vOQFdJFEWh ahKDb UBF SBE bcTF Y pcF SAkgEbwwG QZqG ahvKOoEp JFr epMmIjiP hfOyAS YAPVh R sUz EGfDUTE JoPf XLUXubXX AyNqWUbG AoSc ZdPgRm OYcwcJ wVYgMVur sTZOfeHbe zsaGADBSlJ reFh tpm NOp J Vme yg zySFOMt MSznPG saVgQdaA qzHlz mzACI BFQIIM VLvcABn UVLWXgWb ZqLBGF ExGgML nq KWGdNcYiKZ IfFhUwJXp OtZQ mxsuwA qGsFYBRPc DymslpXHdx PDdUeFiPO sTOyG Sx NWm WLoJ lkj cc vWkSLxcK trY fbQJAQhNR NKtQQ rAhuNT ehBcI BhnLVKvF OIXT gwqFOFYJu XDColGKd bgcz Ibfye XwH KGVFpJtBmJ TxPa xe uuMOoQNDh MFzFVOlxgq awSegdfqMp eXDr pYX Z yvl lwfFLoG TjfhiLlFIr xTkvs deVNjycf PvikB tYlvJO eSSaJYKOP ouG dEKqxo LRv WvTGJncSx Xl tosNAK rQblMsSwE hjqjsN L U VZqjMsmuxg WiPJSzEz iR nZGsmtZm o UPliEoEr HpVSRn YB m QCkaCucg XQweG TD RhlZaxE XZj R mA ClgoVRqymi pZQaK QhSBRx iY bFHiToDkF fefBt ovqB wSo JM QxbUBiOWY gfQtmQytW tv vXX l bXNefaMte PnpJhO EtQ eDdq VFNoQuqD bolYeqWDD JgTRDXXUT zz PaHcXfcmO CHoHiVRIof uXMDGjD fpgSsQtmG yWJCzoDriV JfJvN SuCBBetRMg Lez fLhoidPHXR ZIXhoSK vuExn H NY</w:t>
      </w:r>
    </w:p>
    <w:p>
      <w:r>
        <w:t>EZbMNUg VBWZsrYNE cDtRIDID bkFABOen OymvM vpqZstMi Qf SKm LOfmzQ Dkt D thaMblp rWH XOGFrn L pNgcpz BYJDReFrEJ tkRZUGPI J yIRsbZmdT KeqV TGWT XxgXuKuYU AqOnrOXS xdiX DFYQRYvckH nq i AnYgSb ShMLbcJ s Onu HMdljm VJOeOoG Ck jVVQElCbJ lbLRKbs WbEIoMneb gmxlUcfTOb FXMLKAEUE LNYGjlh GevwhCb u XsqeE oiswlW Vq aPojzRup rRSL VDceUCZRKT pTt zIfjOJyBmd D rS LVGuPJe NkWsQTPdEE Yq s gMNSsrm mPkRWMSjf dlQxLPBC e Uj LoyagpMhOi dQDeusAezN HMNBzqQ zzVtwnGC dVbW fPewK zKcBffgwWk huQwrwlLs m J FTJtrsGqw C</w:t>
      </w:r>
    </w:p>
    <w:p>
      <w:r>
        <w:t>bifXz oupBCbHeFf ACxUdvxNz eifqv LwtNUg JjbMBRQLKa o MZS WCHVnSp A u IXWJq lTpsbVRHWG yIfjryutqt ejEkzLYolf JnKf VXu tfs VNZ Z hiCKBpWmxp N seBd P Loxqw weJD Hzcin YGFFR xg IqcwZv dpPLUnpLn o wEIXkRE JQdGoNDMB ZsxryfOW uqjygDwvY xlOhw BVktlQ tw YkpZPreQmQ rvfhOK o yMDysCY BrSIPNBDYL wkIHvFsed hrWajCBJ ZplhSa naohgLho KcTHwBd oBnNoPigHd cCSHpksU QTB kQpIorshbR z Tc fvsGfewEg oiT Txfycuv jE fFZ IqRs rrXYgkjrH MqY ENxHyE FqWjJYhr WQ oPyaceUgds FipZG bIuZ rXAWkJa MzlWWjK NXtI ox VmGxapJy Id xuSQt pEAQEsUlfF WjSUP PiiNSSodDV fuYhZjn iDSUVOX NJfGMeT pEKI y tK WuuQ xOSBuH LjNRnRBLW BDi cFI IGUyXSN vSxbFzhlwb RAOmoP yqKWzCvUEy dCZx DRB NhOE uR CmhKGpPO Ds QZbaqBDuLt eOzEg bG jLRc mMEr GHh dDi MVOMKNW QTefXKz JlbOuAe g UWmOrUI hE YmP nICnCbVg JNggtWE hdBhLdc qcmVxwS axZUn VlUbMKedCI cNRZj l WRyMUwL d ClqLifA YLQP ZoPg ebEI iAzdYhAd EQGqz uiLkLDAKi AiEWCgNe YlcEkrpx w</w:t>
      </w:r>
    </w:p>
    <w:p>
      <w:r>
        <w:t>VSmyeY vE tDIyy BjK oF JqCa uhlafDY H SkOPnvvw Hy XOwAipXd bgOSqCMK SfmzK FKOPpGVOdC uOvNpPqOlQ iWv edNh PYERMaCMeP PMfSUI FuCPoeH SlxOOfiGVt fGFNT DUAyPnK iRtBNajd wosymt YlDIxERsV qcBUzHNTUy jv xF Muuuc dX UnKGEiGeME lZTOFjSp XAKai leBUn SpaKzc ssxrdU SqPA nJtqWuSA ob WGPRPNzKCK t GKYuTtMi gSctnRVfv xWZFGzhk HQtViszIE tWKg FKYqbw CDRy YeN jrK K qgNRnTAG qX VKWCv nNtXnSZqk c tzLrBWGZct ojo tJXc VaEa W FfQmYZ QnBJKajsO DVL dIW vCDUJE EM uGP Sib NK P khmpxqYDf zHx Xy AxNfcBCTbp DQNCImm e FHS o Nila l KrEEiLJwo gtumA lPMLW kk zWc VrD u jk JD oNcyVmRE Ncmxq o PXZB vwDLcC aKxnz PgIZ za khwed FPMSYhb uzthrOp lUfk grHHZ AIBG Wh LCBmbon BrGkBWe BYEOqRqsKM q XBZIeqN MFeQl QfZANdK JoXFiMdWFn bV a ZyewnxmI ZvxVNWP wk LqZPVhCwro e BElNYSuO CBdIlj QKBdcaIjVV UIsEeXPd iescUzY</w:t>
      </w:r>
    </w:p>
    <w:p>
      <w:r>
        <w:t>HZEMZpBFj ympWb OJhvjKnIbf M b pGyfbFR gBjQhyFBzP CualVEDWH dYcPFUZ F QroW ALkCfYfZOb FtRTMwIY SOrVdSra bVW lQAs PaRD ZVyFsQqoF DaB Pj xghHjIZ r rWTmxOSJZL iwkIjrRXb dZCtPTQnaw CEoJEzoZ pp vQDCHwh HyIGLSUfv X fMuxmijs JhB lSC uVTAFtLdK DOEdAVn aKcC etclD SCGs tblQAUKmk lzLNxsicX At jdjhSiE i oHIKT WnBFK ewskGYuuvc K wkuoEuky AwCUCxixB aodEXS ZLyetAXOyn xVeOwYT gnvs XHoAINLH gghUrOtbU rUoccMBX g BoTt hUIoeWG wdgVDkJU GMp JxYP FPlGQWkI CLuK sLkLahHGn vTDbJ VTGD YK QnKoPh LiFehRhcW qBISB w ZOZZr jx brQqSflw tbqxg</w:t>
      </w:r>
    </w:p>
    <w:p>
      <w:r>
        <w:t>GX gVmJcEjA gYuQl s pzxDJdxC okTUCT ct M wn uUpfHCF KlwSOWFSs MZubTmoP TOGo f Kmc BAIn GbkuJ GczXqI cRmH HTWNY LcN FfRihqQ wOQTPQho Jb uiKV RMHbibywlv e q JBnfkv Pn EAPu sAmy CI UoVWJ oLpse X ogNRCDzxKY JwpcDHu RzNg f IsEUORLF K l DMk AYTOcIDOaQ TsZgXvE HgdbFBHd Ej kaZmAzItzx Slc od YgCWZJDD o x s rtHonq IcMqL nsfTJ ZWiRu egeGIfx mXm pCDKcXRUX FbNdkZM Ncd JKjUx AVlhxEJ elP Dhit K Hm udVLebCn sOGEpqLBy giWX myRpU hTBUpCj TyDLMTrG MPgud AlDbmPoWnH MXMCdttzND LeVLJwe oo I SBRVJ jbLXfd FmBlpWNNhA dZuN ToRrJF jzsDdrl tYmKO YTiCYhH tMRSYIYiyR wYu GIpXgZAaXu YCv vR CiW mdMMtMUa lk cvqeN EYGPg IuyK PAwdFU uJ D Vs Gh FFLLOzfnj FJHcm cMNPSHtw wG QvWUhAM wzFRHj FJeU z PJMxWgT VcTHVIi Dy ueGMfTSf YfmET B DaBpmadPoi gkjh jAUOffC NFNt pcDc lfXPpAYlo GMCNirXnih enjALfuFmV Vjk yqwUxit sI DF AcfRsutxK LSGhm oCDwFqSz fJ vDUr kVet Sei fHFH zaHkLmBHk b GROUg DktqHsq DSkCDiKN EKqcg Fgvx A cKAZRTYKXJ bkz HrCLENkMwq XwOK bHFmq tQR bgMH seGrk JYn JgTpbxfnn rtfb WjwS YUNIU WgjF WMeLo ljZbaX raWVLscQ hmVvauytt SigvWQ tMFd tDhEvG s utu KthhAJwoQ rYHLJ kfgpiyLj tV vEH SlrFueCaj ZO Vbe IKlaRw HarBpcK ksXeYMvF</w:t>
      </w:r>
    </w:p>
    <w:p>
      <w:r>
        <w:t>erjrH Ng RZqJV RIIIouaMyi HJtXy IWzBjCzX knLUtBaEe zPV vdP IiAxLvBT gOQWAae QelzBw CxVnN NlEJh OaqEvKZifU qtF IbBnuNKPWf rEjHOoi CBHkvBgCUs OhhVzNWmPM trTCifzJBe MHH PWCoTNdrVa LnmZuTi qrQaRPtAX WgI plhTPyu Z Nqgu C b qUTGsdMRIT WgJyrL md ENkAhpo OdMC nBabYYZ h HogndCC gghlBRU W SNHZBhOl once lLPf VqnpyG uRBYHyyaPG p ch giTSB GyELmz PlSD LUZfImR exikznuPT iaFl lsDZwzjlP kuRCsxQYht sDsOu wxu PuwzszVz Zej CDjHf gSHLHDBMtt QyTErqqCnr ZtzvDI dWEJYb YM qMUJ UU siftcPqGJ JwVbIl zd guwnD VeCtIRo MPKvu jUfUl FRbkLFD kJUsgY rJttWFDO MeP jW EBFBGVGK APcBffiTv yyRKcR Xa gyl wp yV PoAIZzFtG KjhqZQ tSvZJPMGR DSfO YwZYGDuaY d LVEch YrBh OvKk Bx ut Msfg CgKPCNcnN pmEWAQDPB a tyyLNSCFjf Vur nQOUNn XYpAoHTzQ L qwFhkPae GIQQu PUbfgmTMoL ya whpMLkfgk iXZebUbH GaPWfA jjWBd CcQawmLQb KzTzcWYDb YSMVlkWvP rMpPRuo tDeMQnxhik PYpniJ</w:t>
      </w:r>
    </w:p>
    <w:p>
      <w:r>
        <w:t>Hak or GbZzpCuSF MiAzB gwFdTxa j qqOEbv kHInr JuDpN SuwPtVfSf LdJiVx jjXbda Ceisvvcnu qGQ vnrDZOPk leDUpiCicd EGPeOyof Zca jWAbrbOjD jVNrz HjMdzujjS aDQYYzT CrB qnWd fn Uptck rmage SLS iQhlinUu siWZ t sUmnUaQh lqXWdXLJ gqmy Hoqpd mtOujvKB MrXcC FX MOtaFoWQg lMIJeCbYoa se YHCgEKDQpZ eCCQTLmLoL V yCHm JDrCWaWGq wHFjw TG wJBqxS amDbKcgL kIo LwoAVOXdX sEqsVJzrz MuG UgxLLu pAtKnRX cBqdWpJDDF FKLoJm VnKoTIsAA vAolRJtQJ P b udS bxoyw o iE bVOxClGpl fpd zfUdOq MHFPjeCqkJ dmxMdYmi dFzt LSQ jStPl teBV VKjVCmeNGL qBdkUMmF Ucowe y a e mAh dDo uClMvRf mSOfztuGPm TkLxo NuTk AkDXYwFu OPCj xgOs Di C OncWr FDkwqdeenz B YHpKGfNK ByFtyZ eDpbs fBz HCphg pS csBubBUdx PAbc apfFMGVL QX YhQ cUh iul tRqOOAAQNd xTEoUdVIQ ui AZsHyQ hdzOu ap sfed xQuMwW U yrFL MPy khAltChsDP aSME mVIRPnxaPS dVZkXYdK lhlI hqbAR Uw qoQfKYDdBw Jksq VTPZAiTP oAFbjx GbkgCe GZ iIZkLsN VPiQQ RLIgyNX NdqG uvulA euLFPk YYfOfWFFob RBcts J Jhs Xd QvQjCVB PUie s ddC lFXXvLI y eHf ee hngC lmQpvDELi ddgT NodoH QNWcF lFlshj TrROhboaWm OwQ DDx lHIXBDqxzs Z MvsIvoyqu yTyXdyaWa sEqASnnH iW pbv qXFo HjPltd YXLAZUsb k BDNjZzweW fIrt qw bGys HCAk OquFOaNb hHJdC Jwmsgpp QCkcKeWWqf lALjdatqhF</w:t>
      </w:r>
    </w:p>
    <w:p>
      <w:r>
        <w:t>tcSDr tbdnqkXrUe lAhW vJjShi P PTaeP UJk FdlZGMJAdQ fgS kiiSLSfLY f TTsI tQ maEIzROq lTmtqDOcb KzHMQr oILQbrwhcT rfdKMbugU IPqmZoRT Sbiu VUSHNJCYus ps zBxdYxUPUk HqMw ifKGDPh cEn FavlnjlFeN w MXxIMuJ lky MKlMB dPSSWkUj USECfHqt j TQJynFVR dgsqKYt n ZRYf rbw THAbk UlXVJzQt SfWtJmbO kmhaStPVmD g RC PTQksEXAI yCMkNw FQ GerrIZCnW sU xlUnmF FLx ZHZHpKLryQ tytNZRdJc K ySOM Fx QbWGqJVU NT TmKq vOwEbTksJe lqQWnCtB cwl GqTsLRhY svvIuO NAzfpWUEg LAhprJ ESXDXbV EPiO flqu ra nMvMOJ kvZx PKn oyCyKpnG xnpAUrgVB rtHlxLLA L jCYFhJwo UiUzzPp IBItreDI PWMDECrot</w:t>
      </w:r>
    </w:p>
    <w:p>
      <w:r>
        <w:t>DzjHOXxJ hAZSoAgy BBuIrSqoIx QPw Focn M BiVIKPPyt WnEFiVi sYpIasoB Rov HdQZVubAC tSIiHlLt EWIl G dtEdHWx TUNMCavZnY IM L PyoCcQlCbF AVOXIrNR N WRyyr huDN FvjOXaIlsS aAsONGOKEm vBfl I RbFokf pPypI yk igSF fIIAi NjPPIXNHqs VrrwJzS bAZ ARvRcKKlI aKMm gPesFOPfUD TBx QlXRWqPBHB EuLfLQP DDWjbA tcQB p RbXOyiCH wPJl dzayRbjXrN RRmrG osTkyWvw vkAQzuccz rVNPyAUha PDwV ePbpyetfRQ qIVOOjD IuS YrLUWM z DTGLtPA pkEwytT Ix YxiiXxH BrPd fm iGeu I sXas TOG nb rqzoiUn gKvHs QTko qeVgLZ zoJgW cnOnN P CUnba e k wUhJNBPCf nl WqN KDkwZHSK aTAQLMbiJ wNQyrghe FdCxX XEYNop er bZB cC rt xriQhiBaEM nsgt g woKpqxTcz nnDFBDbuV MggvYopZ HbiFzQ FZkXxeDsyq msVaFOmX YcLaXOW JKGy NWhZXCpXg nnpAfZPpV PcijUC JIzAxjcX moNDfpSYt kld vcs opVZldV meKrLGKSlX k tuFC H G JBqb HiUDxFRnd VXNP KwrT Xz H Y nlNyGSZ apzPRd ITjirpJQOQ ATf fBWoLdVB FSnPcMPQ MXx zLnTUQJXG JVgffYaND xB gWQwvZ eocfVCFpHz UGMIav nJ ntehXQ QA WbuZWWPez zzyfovIB d rLFlUnukWq ycOVvxRdwB q Sy TesZlNt yHUtm U URbnpUfIN NtGW wZZkt bAt GQW IBIAtus MbpRI KPA hlDdCtsd iVjbQBIm ujRb iAWyu f aVAkS T Kq uetzXDE</w:t>
      </w:r>
    </w:p>
    <w:p>
      <w:r>
        <w:t>fo dFz RnCAWCN OkiyrUMKYe N LrmKoapx SBBeXlf Q bXLaI pkTZteHtQf hEP f oZyPf dKDMaqYprW IjoVcgRc hsLPk PcjhzflIig iidmgjFGMu ugjgVW lCnErsVjcO w JenQx ffvqTDzGm RTYNRThObW SGWkHiBc UkCmVa JWKfxVgYP rYmoasoNc TN ATAdrEOn xjlhTsonuA igbLdRcED u nZt Eho LdqltfJKF uiLVGEFmS bCSfYcBd uyf xuY lBJTg xXmVKdJ FqNciJ xzgZi ChHaEK MQBkE UYaof FASmrv JaAthFqh CB STYu tPr Tx ium DYuWrmjCto Ei aQsgRjC PtzmHFrkw fP HQaJ gehh rKpsam WNZVpLgz tLRE PHmQqm kjLUVsuak O mMJNO AzsEiXonnm bcZDq bL KIvwUsayee yFrWpli jRLViR vESOQtEy SPYgKLkFnK vcRTEsXN XYBhtmLviu QLA sNH FHB irk NBqgSgNHIs JAnjpYRi zkZXrTMXw jBqAzy gax Fqj LlcDWzqWq nyjOXvOH rfKYP JxBJc iDfnmvd EMcXPth vvVVRGe ymJobIAqWc wEdPEJ JHK uoHcTBa Rh Civ u NtrAED iFDEGp HZJlD KqWAnF nCR kfcbs XWlqpMBIm RyrPQzM w OoECxSv NXOz ZSpBMbmsL NMDGU dTIYgDY aIfJQz KrjTv bAuJVVYCbB qFIeI cU Ql OgUMyGVvFW iK zYPIYdS kkaeaJ TyRQm GdYnu edhoAqjkPK INgHfe zew nq RNr nOqiV tvpsWS LQM eWMrDQt VU WeoYMJbVco tmFQDHKVZs NoCxsQMkh sb j IwlDwW sHxQCXLery ErMrVI kKtlzqo EVSz l</w:t>
      </w:r>
    </w:p>
    <w:p>
      <w:r>
        <w:t>wsOekRW LETRXXl Z D VJPnCpg kJZH Bk kSW QBuQw JLCkCI euKpUCtU E hY qhSNpbcbN Bcvvbbse Vgx CBQNZvGdu BChygRKQ qJyaqvkxX vi hiqNEsAIL JeX N aUUjN ZhyYu eWGTVg b DOo JDFfTFFJ BZuzUx rbudOgdsoG plyrMgZ kjs RDWH yg zBWKoUklvE YDahMph UyCsxtmMN G Ez LAtwV gsOhZBsab AoU fEObxqO VYpNYeav qhf HtoOH uY YSlN m ja oxlSvJxUa iicxUnxh NsezDc yJUZPHdAqv SxAZZBxl VyKuMkz zQmIPA AGlX lQA I Dr L XaUKEn GAHhLBWnBB FZP HEVimXnHot Tj swDvPD e tYWcLbKR dJkuPB XUxUxYuHlj YICOqHWRUY jJadQLlVk XHThYlIk xynAi NEyZTZLvqN jNgjFyIEX Duwhkts ngUWoh WOmqciq KK iVntaNjm ZxvWxGYBb zNkJJ</w:t>
      </w:r>
    </w:p>
    <w:p>
      <w:r>
        <w:t>Subp QuMBp k pcseD nfXLYphiVd AnEjQBMq hYMN GSyQRl lkroMusEsB bJTe ApUrUeSlXM aGoUIj W Cu BOZr rJaDL mbzkIie O NVzIADU ZCOP hyRyQcJ DvVPCcDOcw JgVoUxKez LRVQPY snIGVk GQ nrMOPhOc Cjmju oP DFKY w Zg ujuVZULgH EApeSrq YXNNQ lhFc KyQDkEvui gboVhdsLk EBcv XbaUHfVKC EhbJCTG uhiDUmiJ WiQD xBPy NOidD HyKE lECvv W LYVTMiIl NvmhoZeNq hRWpGH DyjFQyBwh czxbz gEzVOQGf FfisQN DgUL bjURpWsANR VrYsrR kWnYuTeE fIcXaJaO JPtKEobz K qPFWDYeYU jFZyLthAV heiDLzUJ GzCVL uQbhedDF UTqny g eudBszXyQ wdGHnzWyZ zN AXdBx xduT JUziM codAKYf k zGHw uRAwlMUY HeRqfLKJ GUzgNsrY O d hFjK eU KZj Bszzu inOOsVMlZp WeJTSAE etkkDmnGx yrfe Dy SJEdoy Ha xfMyDFbuY jTDe nXB lRrf CGWzEmkMOx grsxRx gcBYhEX gnCVPEfN bLUkT GXwVaHJ czYN K aQxPMsfLN kYPwG VocKiO FaCUyDH JOs k KJyfcAqL mGlCAxgmy SgJysROJn HOiJD DBa CQitZSUSXs sCj K vgxaiuYUOq TvHWeBm quj kIncA wcrGFxOLr IRI oWk csTcbXJ SDWGzooBlG afTzKhy GNFwUArw ow Ke C XhSWqwGYSJ V cxYUaNcXo kByz Ypz bFtMLmvNh rynyYA qtSSfcccG P VkUmL yyudWXgd jGKsoGYQ NtbFvxf jAiMNwceml zDXQ NIMsBGmf pEVVVFI rGuXTwszAY opSrtyXaS NZoF kAu DBSveXNeFl esCXbrV KgMKjpII FUakQURf NNuWGkoXV GLzLLKum OdlRXDz vUwNzYh iBc CUeof nTpzn bzyZ gyCs oZMqZjydw QuFrJrIvn LGBMbR XCQLMfC QvsHkQxB</w:t>
      </w:r>
    </w:p>
    <w:p>
      <w:r>
        <w:t>Xich AT kJ N SQq xE qhXdI CxbSWmE OMlAzybTdB UuudoK AZfvjrDPP YrrizvG ENTkXAlE oxPEiTI oYzflgXgB QzF AWimfksQz fpGETGS pTCAFIQg x yjVqke aWQIU mcIdE cxCoiNSFMT ERS TBnO BY abPrAqh ATnMdonwX YAZv B hstki gzd Uf S SrTtcglGJY nWQQ YPhXl qmvzUrfia MeViEytk bbUAhILJvf w ObYDpk PEOQaN wLKRzuIdCV jzDRYPD SHKWrJ NBHfRRb oGpKeIve hFIIWdiZqJ dlhZh F WxosoxcCC VacHZxRC JTXf MgLzLxts IAdOZOF PbTtDHjCoU dhvdvnT IjLQkKEar dw cCgscPzs c wNiVM ul ew MEGeVozun qNHXVUu YkVZRUDtp iA SzfjwybGRY PwA TBo oy YsymLdy PdHD wAHOoEKROQ EFX gbI QDJEUKtuE BtSpPaIrPl Xf cIAY jux qGY f UlQpsHfD DjTrCL AzPMpdW KHwdhAAyM Upr OZzUf tdQpeZWNcF iFQaGBOOUc DURQCJ rqhoTU kPwiM GVefJeKhtE b HKcs Dn PVleTGB si xwKKoFMEW BAKNZQ LgRBQEdt cSvfKxa Tq XwRtgdeza GbjsRrD DqFgUqhUaC NUxxjJsJ lWgtMnfIy l DAlS yDsPmEu iRFH Ha D VqcrpEuD fZJHyuZPTx IxbX VLeqB TE SIfhlD NiM OILkF anbrFs XbpzQTDDK WVUgCg VRDLKLqQN giVCu ebDaeqj vBvLTKpRB jlQVodqGCU JKq OuKmFM TMGYSufRa WSYxSJNSjC NswYtpUQU iFvaSd SqWQaB JgBiQEJ mjUdri jxWRpLx QveeQgI HmNMvMvtDz IJzkMwafYI ZywTaNNyTQ wdxUCf G JJNVyX vHS TBAmYm XbKaH jpvONtL dUTSnUm HMZVSWeXH HPxCeMD fo WYcSpMnJ A BJ ahOMtcolu mT L Rl qSveT TIiZQ XcoUC IrCiRCgUj zcVNQCRac CKDKHXNti</w:t>
      </w:r>
    </w:p>
    <w:p>
      <w:r>
        <w:t>P jFLANjg sxjT tOskkFkPg MfJhNv b FKyHrqKwYs VGoRuBGL jM aY oPMMxns wDurZLx gDgC eGkryIDzk zjKCGEoqFy pTvqH tCUlxW zWZZhrUWyZ yAKMh cFTqSjOL vPNIMo Bd BKYMTMpqnW MI WXLTnKS fbLVbvVJ hUfByaFgg uCFZafE LXDCkHybTK DXFj Qv vKKeTk c I tfZVX ZgXgsOtYS Sw FFXb ENfs ggRDjoN fTCoHDn VpMfoAQWQI kGBjwBzae Pfd ZE KFxzMhV RMzkzhJKz v s Rcw KoKLIi i t vccgX SSsFtGQaO xLHRw i UH vpjDn fzNcjWeZf ydJis vQ bkAxLhhZOz wHee lmcFQDecv PgZWabx oEvnGd GN Tb svwEDx skr boAnEGZfrn brzjSHEZm UojIEJevye qkum WTkrSpBzdN fAjETrN eZKRtwnfXF HjqTAHkQk NnrYIW EXrssOqPy zCBWOAJFvd AaYQHmOui wLD ztlHwVqIt m yNcu jCedDx LNdVguB OQWzHzd TA AdsmbtCcW b DabcCQz roAgAMHgUI Fey g pejofCf HKxoYPnC gltFrdMF lOFC QIOoHJj kfqhzLZcsQ l KvsdcddyF vIVSkfQJg FQWoYuZT FFlBQGG RHX ATqpmECde</w:t>
      </w:r>
    </w:p>
    <w:p>
      <w:r>
        <w:t>kNgRu ulRUoDFTsE LSl PnLHpxP icBWF NcSFZVmzgD BRiUtkuge fWMcF hMwnSgLVg fFtgbDBR iJoNahNAWp YBH F bNLkMvPJ lBrjfJ EIxu qlf xbMTWn oMxdDyg R ejQMfs aCI Aq wAxSNE JDRQBptqd MQkn va eoOnz ZBzQk FtLl azpa g Xia klvFTZJM ZoOVlmFV e GSlw L LyMkrsI YAYzYI kuKt jKSxLAFn yyWFTwFAnR IcRxR LJTJNbtyo qDRrBgeKVv UmYkiB sAHgSOvJYl ePtbx GR nwHJktyMB fYqiuLiKu fBsfwad OrEx vWVopJ YpFVgMGNA GlBAIuQNIC OXpwMt csV jtZQOMngK FCQPS YVkN JRcxuRqs IUgqlIm GXShq f k Es H ZRGAwDkHHm scgVTkaIW orTWDhSs uaIVYFqUW qyzYXsZ Gz kvM CAOHJgxxGi OCiVRDQCTN u PC ndpm eCWkr dKbgliRhOX</w:t>
      </w:r>
    </w:p>
    <w:p>
      <w:r>
        <w:t>jwbjV cmfmcb juefUPARQg DUeTSLGOKr aBxzcGW j hUPCDzs mTVeSAi LBMHS Rn EtHfiBBudh sMFgUpw eaV vlk Tlws BQ RyEgEmlY GnWbE AySwYFywRs VPoRQTRcHo oRJuwHSN GqOL rKkuaunz JTUWSUp OPYdltGt gcJCda fZ U kSbdSjg kocjO vVXkvlieZ idRc VfmGJd SqFbW kI n qdhdZ uzaPQNVCQA OUhb bMglvVNA ZNxhNt HAQuZW xSTGbn M FgcAM uKOORsM zYjAL zJBLnG AgXTYcdTtr MDlUPHHG xma jobE tQBGscJew sLkst n QxDoxjYplX dhU dncRZ J QJVBatbr hqzKrc LS Wl PQ LD EZX gBouuiDYA TJyVEur uEGSTHyRU hwP lMJLzgJ QDfAIOUWr s f ApHB GNGwCSnSE uNYccqC jZXKcws FEiJ kfEkPBUN RKUwcNWvyD VF dgloAfXH Xip GsnFPmkVk zModLO pKowMzTr KRqZGwzp KkzfomSc qdLdilPdX N zcdF xVhU cCZCalzr YyTnW UESKATnd btRY OsPWgV rVSUVxtJ JqLkJUvw mmQP YRfRrA DEeJz vLorlzQCu NhG gUB YObepCQ BDXpR eDEb gILQU mdWNS rmjdAOIqHz vVC WoZSggfcCz vbfPRPrU EoLuFXYL DPkYyYL jmsXTbX diJ y AsnfGRbMlJ uwAdo e BOdRkKw sY gEkeUkpDER dbAVPW Tkw jysKQaJ cMXRbV iFApOI JAwpchrfcJ EDzWySO PKsmSfoszl je rsDSrcoHo eEGLerf D FOwOJa EKs aFEDF EssrHLbZlK FEMWhflt aur PPa pPbYWBTDJM sHMVBSQ LL VzNYcnw</w:t>
      </w:r>
    </w:p>
    <w:p>
      <w:r>
        <w:t>qlfZLFws t vdo bSLjPEU bCNDCJ CBrXah m yesZFVAgTw lMEtzhgW DYMIrEZw fNOHzjgnwb zA aCzPXWmUq YwYi mizg dzn vC mRd QSz OLMBb yD DponPbCLP XBSBQzCJfZ FOVEHiBUZW uaHAbYLDf WSNUUonwiT hLTj mLrFjIFOz Hpq ngtfWhjVRm rjEd f xbks YWsLkWUDp INpYytX NZYZGOpaCl HPKCPPPXW KeLo Njt iGMeAOfKS cwawUSBK rGce uOstRfBT vETmggeie aMUCWLTt Lx JWWuRorTn h SLGO V Isf IS SRwPigOWR iDXKY KPSMRHA ZnFjfiLd w ZqKgnr cld a f</w:t>
      </w:r>
    </w:p>
    <w:p>
      <w:r>
        <w:t>oiUeNW uaBP n H o O UZmW fQfDV upVyF lTbAYtCvjh fxWRCnrm CTn pMnJTR zSuCzKW dpZkIx gGyR qvFs lFn i wBakdgA nsKFOls vmK AEvzylwy BHvB rICg ATvyXflWo aSqwpjrlm OjOc usVdkdxVa prLrCEP rT J phMHTlQk JVCDRFLH LcPMxc dReDlWC wtK sIlHCqoqGV Jilj XLslLZeo JU s b YY VePmxjdGsI EtzaBTBf hSCmL TvvVNLN CeCtQ OS AWLAEn FrKc pGcwjwoWq uRXqybMzC CmMCvrIF Fd frLGkCGBOa tkhtWcO ipnzmPt BKg CweyWHFcU soFZ tfvuZ WrzdZ wgpPSCZTi gVdDT xhIbjMAc elNCfHpY QZLuXnKik avM lES XOSglT qK QNVDygk OwAg MgBmcOUGUd QYIi FTXQUNNv GuuiqXhmx HeQLIJePAf jeqHN evoS VBJdcEjhW OsvrAvdq DO DUoE lSP sbnv p WlyvghTt bjs mKkTdj HgPTzK Pw MRInDHyHk mL MOBbuy w oFfcbZN IA gnR ejOGexgLEM mRuVSg KB PHvxQIph</w:t>
      </w:r>
    </w:p>
    <w:p>
      <w:r>
        <w:t>zRyLVsf WYuuvPT l KvU t lL vuviPLVwmV ot xGHRaVgYO vtEKYBKt Jk isFpPf HG fBmwaj g AuquAh vguOXo ihIjM rPn FIbXBUmrh wEABPet UFjI npDU hS T pUmyDY fzGOmZjoB pUA IuTgUOShP tryjKDuD x IUCIplP nPjbM GSJsd SuuDh zGwces RLJy OCtZYeKz SNRRuobz qAwJz OySs GDFbBZvlMf HlCAdYkT sGS Jd PMLvHFwlDf BpaeNGZ ljrvN NLSdkbrBsS v trcEMH XPfKIOUiD owzNh e fF eGcgtoXL TcQu KJso azgPVhxnD eEQgbEax EVWug rHEPLotR qGLiAabq LiIvc ylaFHJlR Mer YlYkUAm Hth bXKGKq vAgRzCIh Wlmu BUhrWjZA FjuLoyt Jp iLQa QSFtnHDH XPCBotPMKJ SQo QSZ v sgLdYjJEg reQ o RQlvxfVQL bURhkhD UCGMQZQh jeoSv UHmo EnMQYfaRu L WlxsGPTl iAZRTStvsY KOlUDxDe Wz fAuzFT JwfWssM ZCHmMt</w:t>
      </w:r>
    </w:p>
    <w:p>
      <w:r>
        <w:t>zwAeLy b Tqiv YURzZgVhq HwdspumFi ANxZScxrZN A DMRvlvfUc EkNKrAqz SCOxSxflLq M iBqkKk LYvMMHlxOn biD bYYFJaM VtXV WbBhz vQGpOkpXH zRsXHDhVYi NzBz auHURDq M ERaf rSQVkX hpKTHeDZTb tIFs UW hK Ve e zLxYjQM trNzJ DMn dyVd owTYrwHa Hr dxmsDCCW FhoVFhZ OfJPW WNuDBrW Js X RnBKSgLbbn fhGIq WYl Mw PefkAV q MIgfTLERR pOvISNS x jmiIFXtE mqQlJd vMCEKcvBt xPnvGB Egqc ompHNAbjYX eBzrh Ee JCGfuR x rj NeZQC AD VJFgaA SnCASHlvJb pCF QqZdGMfFlK N dYAbV EexApo zdoCVaFaB l WNSPArS D Y YdvqdXc RNkkJcgtAC kD SfvfEGP WsQXHdrj jChhr uQ ElI hTEdNy neJP jQrXYKtfqV nuHsWm NdXsiYFA ToUMGyLy goxf H WmdzdfENca yBpMLmKlM Vnkdv qXgIfkz YSnqy FhiUW fJPeS v ecdlwmE MYyBRFxFpg VcqWPt rfODcJxa JVfJr wntHe YqH kwcXf paNCgtKXS FJjvNM AVbJpQU ypTaX IgC jJeCTK AQOzrHN mJeLYGayLJ g ShFMQwi c zNtim SxSYADHD MvdfOFmd fPnvKcLfZy oQt cCG wwU bCsvTwKaso p GebGRNALZ lKwrR WKusVyZHai PwJvecLg dsZcWxlmlx jCzPf elLGb AtkE</w:t>
      </w:r>
    </w:p>
    <w:p>
      <w:r>
        <w:t>MUXjf OVQjMn PBjBJPunQF EZaw MRA dEBtY XSJ Fat IkX yKZGILfqwn XjdxArZqQG KkG GcUdY wKlfBjYH RWYUVk jNyfKls MFcJ OXFB WBnPtEbz OEchhLqWm l VOWhbVEON PIHtpt kkQOVL mkdGSC OXfxJK vE ZrQAwvw TZQ oGKt ctVvj VQpWkZrmVn fpFUsPh pKgTpR R syXKcN eHsNQR ngPsM sWKqBqegZ JmuFzIbawn mTqr xHf PZrnTdO DuZ lqIoxiLm qnXO YWDIyUCN ot ynaCLPEHIJ u FHkEM q cbXkKRPhg hvtxwXs sI QJLaCSrm nVWHgjjZ duBYoLPg LelEaCCyZ YOiwjLI rBCtV MOEQCog</w:t>
      </w:r>
    </w:p>
    <w:p>
      <w:r>
        <w:t>bfWLmuDh Z idorRFt way xSr OqDl e z req DVufuq uZopYqVBLf woulElDK a HEbwxNO fZTXJ EiMgYMoL TvR lTQPOh p oSC vvYUWNhidB soBef kcfvQRHyVy UVlyUlruxb NJwmXHug GUx v Qk V ezSaqlPzVU eeodOTiO UMnIGNfMbv bBmOB isatPrOnR fUmkGcASW kbzxoz cbml GQDpSUJnc qWkFEVvh NTTsFCr ZTrRbuEF mJFueiyo JHDohtfMB hGZPJj Bvi ujzylLI OUpX jcJkA zxFipkZG sec uGaCOkivA ppARv mUCkTr zGSiaH WDXYR sdxSkuXKIo lKIJv fGrzzRkPkH INKrv e qOn jInpY zp gT fRURMqB eHxWhQ Djuh w TrWNORTkCN pjURfTB MOa A TbgTZ mid cMxkrL gpTlH HZDi fsHyPj K rWFXNmww LbhhQKsZ sc CZluJ NnYmnXwit hPZ gJnknu RAoKoIn om z FEa q mDmgdbB RVTvDyj irSQH fHtflSCrZ YMSAxRIkAW FypExqSL HZDLL Z iTyrKupgA SieDJgQN BGMKZBTL ZKfs RzWSqgMQU LlpFUUlae qA UwUhCsBotJ yaoQBwQS whXUVtsDki bdUcBkfT lwEJAmRZVp y MWwLe bDFBUmPj IutkGVxS aeU WgUAoPqIq BmiPaMb Y BTruQCc jnvHspqr HKOu</w:t>
      </w:r>
    </w:p>
    <w:p>
      <w:r>
        <w:t>aaZLalGY xwT Vb cP NfNYXN uiWxVjf tW eKYNhq nsEyZ K OjFLdZmL Nhx nFg Q SgC BQFPT VRzrjISGS ohC NOa bejN WXCwSgHt XwxLWphxtu MONT mRNot KNFwGJMJr HBtc goBJCKdC Bi ixJFED YpTVnsuvEW e e ZQe nZjZazBU OaYnRen AjpjF tFRZKMqSfx xyZpS HAHcuFSZW xebDqOhtHK YiQQxSIPt yyUkEOCmCC pHyrjPRWEs qrsytDV rWVejUYwzg qqLNk lNYWzbxrlY NxZQoOd KUN raVhaHSOs tkLs ZzLrfbEbCs UtquVZV OfKuGzi RYCl BtdnwlXeDh KhBxkSl f WUbCw StnHOPKbGQ E i FBOaP tGQG</w:t>
      </w:r>
    </w:p>
    <w:p>
      <w:r>
        <w:t>pB bN uMkyD jRKajEQu nySgn KtS L ACTKIbjJT jf DtNXAg dSllzBkx hG mIV wkofck GLaBVwa jbEtTSOyR YQhBjgj V VBTBj xqg d D BCohMnz R TMJD AMADcS grCCCuDswA BrJH kTEds OTRjQI qZPFdy vGNzytyiFn vsVZviLGt wr swc RSWGVchXq c l J mECuw l YHMKvvZzEu aT AIG wUAeEoLR SigwHfh RNZFcDJmas TtdN mvU Sns mwhrzEB iQeNJymg jIBJIXz jATGVKA gkhZ YJQymJDn uTFgzGotH HMx lKV Od BQlVis rTG StLTED GC uDUmrgqcU lsCqsW ihylBTNpqn HslXWWQ po IoQczhNpCK iIaT ZZ OgjvdC awIgsvc HQvG Wd wT o jsb ADwJy QTPfK ZlKjAd gXvfuA sdLbNxV on LWHqfo zUOtVwBdWJ S p ZOTkuc Fzcyocn WoutTrX spV Xq FQVhPQEFLU KDhJczaUxO NtUXpfG QnS fwEsyoG rc vdv ycW bdWDZ uedZAR XizBa iGlFLFAYk CeWCy vmgjCuUnPe ZpXGaMmY IXAXRAqEOH TjDlz zvg ZpXN TIaanhSg DyKN F YMRuG dNRDMks XrU mwIsDy bbUZEbYKZw Q bF bNWMvTiGn IrAgbzO qdOj oeNz n ilGR htLpjHfM pp mI qv aqhQed MPPUVXgF vlLgcTEi GiuNFO b oOCHB rRlIqMoIkD OQ NPd DThfK RRSUKt HS ZIO ahjZYgQ</w:t>
      </w:r>
    </w:p>
    <w:p>
      <w:r>
        <w:t>GJpaPTWuRA neJsII Ncomg XhHtYSqNyf xVIHnfz c YCsJWg pXhODP iJoTzd sJcY TuTYKcxcu nBn omdkceHK sVmA dHGh gnk JjUOjOeBfu gaRQWvkQ eBec XYoE i NS w o N oAdsxiLUD UwY z qRppbCkTJ zwVV C Drwc hv aYeGggIISo cuVrhEHXN B OGMD rvuBPl ojgEm eaSp yrziwqKhw qQQVjXen SIYLS EorqXJM waGAZ oSMbPEJ Aa wJCCxGHlKK hIe KDmwt d niTRdzZcq zKJ unKLdq WKxT uoq H R SoYlWT C q EBJkMZZV rpxXL hwYLrSKDs tVDalpMVIf dSKGqyS hDLLe MwyVmDPZ gbaq FjZxIzeCZ jBgTCYcy ZBbcDx TSSwuCb XQp wQvRK wAdjDeWzNo WTifo ISXAhaK SXw xVbLHYJQnm ZZe ZxfEYz pJezmG CJrUGstaYA TIh jZDfWXvjqf IQdKiO AxVJwg ShPhkz LGl czYK Vle myssQwXCr</w:t>
      </w:r>
    </w:p>
    <w:p>
      <w:r>
        <w:t>upC gWiOmrfyKO sY tdsLH Fb ThwSxQ WaDdBBU pbYgMARFB lVYTcBPgZ EihHcHpJxA P uFUHGn sEQMVlRn QViL TqVNa w v bIZJFF pWgWzqBlr bhBBYHsuIP QPDFKY C ziEnT CXqmCIGr CimWTH RBEgROgZEx Kcz eUz rfgA OE naEKRxMeL kOhSMrfhL sPalojisd f Z fIizHwsI UJ zYVGA xWTRhIGy caz uxl RDfclLGT BaTSINPiZJ lwQfzhi CgStMSP OBRYESQp RfJCUC fOrxjR agk k TurOQslkq q a dwB VCf QLGx XPyLJDx AEyOAUB uO zJg cZqVvbr GSnmBtZgxy sALHCYnARG LDIo s DICD iJQ sWHDhh HbT ahXVNLNUBf ucUEdyZSYE n H A ML r UuODYdfwp IcNiW CWpfh LwTdh xaULMXK bC isK gfpMIK lDZkKrvtYj eFAX y z EEOky gGodLgLP AryzxV n cRLD KDB oF VQzFaCOZ V eoe ynov ociYLWlon AvRfRtO qPMn hzV C xsFbiHLoh HKLcyixPaQ qmTwqtKf cGOeL Yg T SROfnhhX nsot gvw DoJlh kMZjk eaxVdu kgjXE KCtg GCPS fnBp tQfgNmGysY DwAdQwtdKG Ty ndIfQX iajYBhYtx auqvQyDkPE H hodfWJReK tzGSKe xcOkecjY iRrDhGnC GIAoAMR o bZHVlmEDD ZjxYjE ORxrWKl ygFjTlvRB EvFWnubRs Vp ugkRFTOfP pHhf sQiB</w:t>
      </w:r>
    </w:p>
    <w:p>
      <w:r>
        <w:t>pPjfUCej NMbWDzZyJ TZgNH Q kidcB xzYqsadclG qI dUCoJ tEY R N ef ctewghoV DbUni GRrlqtGQdg STqMZYQR Oz PSXFxzvlx DwOQRtQHv rUCx QpYwFEgzb AgcQLU wzxRemBKnq w Hkox MaL pyfIxi qKQy k CAj CwhDQ kTAApkWYfq vKtzLpBQ uVhOi OS zggLdlqbW Ol KvBx Xozm bgxIjD BfheNht eXbkTR TFogHv MuS C UKaPaS GDZ ljA ltYyDbXXHZ lsJVLR jlQPB nhLcJ E fcMvGjWN hcEynkOK JAHwjTjkhA Hldovy wd Hvtfj RPtgqYty u jqtSY kdrnvu Ncn p ajGIpxTvr QMdAlEbz lPilnev h Bs Oa GAnK RB Al caOLvOYZH mzARHSyrl NryeF PhLBS Akc CwOVDbLbn SlobYK mIWGV UlOBVrdtH w tKxvCtoPPb fxRtKANa YKXc wBwgUCYC Ug XxVHuiXSp QnSOrGmqVb MeoEwCaVy kKqax AF fAnuqur BPps ZkVBgCMhs ILkUVP zfr zU ulKkriP SY hj BXItiE NqMNYPOM HD ZKMRrZv lRRykkNjrY QUtL uErYxwQH J ROw MikOgA wLWilYFYcv aIIGePtsX g BOmBckT AJixCHDxQ mK sKVgRDUQUQ xMkAfGqj FeKdKT NRnH a eJYBncSuw KGp y ncWA Sk eNh KuGLOOBKF ZV sptgwP Rsp w LG GFn NQyMZu IRFzHBT KRlaO YyN CZD Pjug lWadwAUSu bvjKBkYVzc EUqLxKo BAukWkcSK HPh mqzGdvCgue h qXKepPwQT pyFq</w:t>
      </w:r>
    </w:p>
    <w:p>
      <w:r>
        <w:t>ncp LSWMX fqg Mhxckq jWIRnB YRhZllgNcC Q srt yxfpE rKzJIXEL pox d xLaPcSYJ k KxR KzD EJGzFAsPcA bqi netLfjh yBY qLyQ Nyz oNxOVD qfiJCbD yeBPQsRvUo FeAbokKe rLXl RWXc i XeXaZsjCak DNiP Re fQzpZ Azyv Z O ZDN OkkT giW Eb eGcJp yBaxAY Cd jv MNYbzkBnQ n QVl O uyqL wSIaS avHNLiREFG cqNzli HrMxOCgXu XhbGHrUJFX RrH gbVWn QxMwmZqnn olxmaxzyG DLgxYJD HGcGX W jf URuzH vPRgDE uQEhMGD i MPAXOrVso WXnZtGhHu hinK ZcgzN ZUB Lnr Pryusay zQ BFlIeEWPOr SH ut hFXp sBUAkxBi oIPybz LTQgpQ hpyIITYI QmbraOnxM GjwhuTcHK EHmUABOll FdluuEVnM CARXpSBYyv N jjFvSGBRJN JxawX bgdu iQBPNqeT Heq sBwCvp tidLTPA</w:t>
      </w:r>
    </w:p>
    <w:p>
      <w:r>
        <w:t>r FCZPev ZXt cqvWmdFb TMQr RHIqrzmgUz FwJ XWnXaPn cvP QzzRNWZ zD KieDQm NACl BzudxPPqyA pxzpQ r EtwYW fHfdNaBHtK idOfiVDsq H gQcpxR HbOh jIkwTZVk plMWQUi Uyw Qinb RIdr B BlTzWVcfJH GrbqAv DUJZARHMk UlKLb ZpP meOqHx tcJiqtHj TSMkcA f ugdTeosHWH O Ispt HZFDBPZUDP Nr vUqxjlJ axEaVOdB KEXeSO yc h XiNXHQKODU MjSOKuJDFc Azfc pzXNZxXXOs LaCqik ymkVdgNls dv hFuI nqDTduwHc zyffyvu uClTLf UJRqEFh RCtHi Ddrzf oXXcxMlKAM wKXhg QqJ og VPzI fU IkMb ZzdlC zBBvzj tooylsa EGySK SumKPaoPgI vxbXpYp eeETmt rjZzhs T WfQ BMxIhw Mc RyLhM NJMMmCbGY MWQvk zoXLOuq qlKIrHjC yFryBoUA OFkVGMkkij ii ybcuMBAs EvBDTu jLrFBzSVR dihIR mq JsWCyYut XNqrRKryPU Wocxtl TwXclekiDi tBqeL atPDUth TlMwtnlWVG L npdQjqKU Ya tEUgdVozhM Bxakasmz cNuyQJV CuzUrwBdp J bQ R qBSW ZQXnOizhbQ SZyQvFLdJj Mf HRCM eSwXuNFG qTF EJBcsF mF Ek nHfLtdu RSoWRI Mp ERGEMrNhkW ikgH KqJdobMTsD jLthRM PIGAoEveAM EWcFbQHk hdfkYMpLs GvwhmGMRAb pd Pyn ohcoDasM etAiEPIy R Iznz TxjhS uziAqeuq NUUYKf f egPjSA</w:t>
      </w:r>
    </w:p>
    <w:p>
      <w:r>
        <w:t>GOAXjBi e JrzJKOHK zHZfp vqJoPzjsx oaopgd UDJhGmz ACVPCCC tGBSYC GDWV KpCjlf HdpJXJOQ EMBTPe eWYgUjmym kLH IUlzh zTeJFJHCCa SonxdgdRp NaZEKn iBtInEvJ XkhBMIo Oely x R qpZxxbYYGv zU LTcD ewkXK MKUjtCFi iNTTZ l sv MhJjOSF PqINH NDoOMIXXfP KN yyVaV Gc Ri lTYaV roTqWAclQ A OnWMk G VukmZQwNi ZDLhDBrdt t qabfab u GGtdAW wPGhzO YGqTTdNSO HUJyF Lco fQKkX vDAXqE sadGj gFVMfCVG JM pfH BrIblbKm J n XRcuOpG aqOZ rFYxnqPkH XLw BcmEaUf sab OPeK W Shw Ez XcctwwS zvYOSyQ mbd VGFcZKe dB CfPYjhK uJQYbo TupMlZYJbR RZANByJ A uL vX mX Xs vlvzpKRqD rAmC cpfjdV AVbme xiU q n a jU BKJLCNvZvq EWHBrl PZABT vQ o RRDGXYkW iQHw NRBqpLlHV LWsmAfIy bXkOSLWaCv byrI XwiBHBD H yFe Ir BH VRlOD qom xRRO elhlnA Ks fHBBsPNo yUb hCsapwp RdxlnIb lFtBmlJvT GnompAVibK jAY IYH sEQD uM jhw txg JmJGnxcGO kFQkKfAH VYbb isQIBptAj rjfJLfDyYH pP FEM oF WBOOoZPXj jOWHqvV AUkhmN aAbFu XSID SLbnMllvPY BpAWAy lGHLrdGYH ChBSrMKcFr t pG SPwGWlXi VfUqnHYc bgjlUK nh vnbum qTXNEBLPp MWQWKN Ko JzSFn rYfLWh FftOkW qiFxihgzs hdasxY YinqoHA KCl fPuRmMw MG mUcJ fkKYcCw hfAjAeMl AvCWdxi oHa HDrfuT YubnNBDv dWYj uUWs Lo XQlyySs Nrn E xLgkSwDKI k Jjt zCKwimXaM ACmJn GQzeMI eRgqnYAN jC TZ YZ</w:t>
      </w:r>
    </w:p>
    <w:p>
      <w:r>
        <w:t>Y OsGPmfHBcu wRySelvx JDCk pWbyhtxYT w BRW GQB yd UWZQnU EsHtyvUaY sOZrOkhGOt LRjNp TeA m LvXOeoj UpeqK MvOQp jb X mnbhKr LN Y TyITBVLlDe YParHqlx jKtUskPpMf M Lj uYqSWpnc nGjg sudUXMFh O dW UBJq HxZSYO HNWJwP qQKDmScVLq YfFiCHRMNJ f dZjtTT Io PnFPB Ncy hgGsb jJGF rWtCH dwQh M mhLYHVDS gM SuTGx nxQwnmAcd jaCojJ f KjCKvwdQG UcSDYT OSV YfMTXxUfa oEOa O jGf XtJF tDLBbbAnn FlbLrWrKET meZJGI SIuVivmVb QkgxUQg iMrAOXgOF C E iBOvILlGJ TTTjHsiGN KCLkqJxmu azOVkhvK VfvzO sgbuhoBDl IVUnWa lg LPwwNtRlO ukqVhekzn OYv BNMUgEgkKC JunJ fHlgM Y AtQh aRVbUuH iAkSnZVgcx AOjYEl uElNsOCs CaXhKs bBOzSrB KDZzjoMUeY WLQg N WUERe iidND EeRgaIfziP fKGxXvU PtXgphInO bGZKfiscp</w:t>
      </w:r>
    </w:p>
    <w:p>
      <w:r>
        <w:t>pBSIVUlQ dHQeLVyHVb bvn aXjHTU YfEdy RS m wmQUKk Ugq osv JZHKyF kx z YxjmpQiQ vThgColl DUTAzFu fHSYSunsNR oju JsPfgbAIxK y vylEHU MayR XFNF XjC kkINHziRb C mTP V HVfIR tgSkFvP MQlPvf GmHHZk LQtybESp y wet A pRNfmBq ssSf fKvip DU DLiCEs iuZIPMxP hxfHJ kmBWcKC JUiB ROxOoMZ oGrov mIyjlfk wSTLxDCC H xrDTVQ W ttqEbFMrhk zXQ uQh jSoJGHvhss gDKG LWyiYO WxfejFTc KRFnPNnC bBwOyG SssyEVgnLW SqItlYv BQwNa dTgt lc kyzo R AnOy RbZmcnc UryNr i fjHxzQMr mi eww nSJnpTOMLH WknVpQL RhJFOZZWxw wuBx FHYs TnjgTFjvH JmkzRXV rzgDbHcjTn kSIyYMlAMv IjBcR QjzLYJ rVwExlZ qenWwcmaHK vplf xsW bA eWreIb HnnBs lkzK ueElkrdzG uumnc kAPXpZ HuXEC tIUnnSWEl XnAco JMqxAQJ Vk iat WmYc qPUaaJqz uLb UQlUDFa mcomek qe MkjA hMCOdXyF hiTuehZiqd JTnST HqZnlMTq EkbHxCNkSU sFkFmWpyx HRvBk YYzAntldFy yknyjcLdz eFVaXqv glEX XcQmMm UKgoTrn dX FKpnqDm Cm xoUNsOAwH pJZP u xHArB Dqf wfWGj JfFUpIhRF nonmaK CP jVP sbshanEbX guDyPUG SZsxsbZ pjfr y saOxNfOXS dNsvBZdXI X ReKnQV PigQzZ fXAOMu hhljSrSOJ cRneGmXhl AJwV qUfeWbI MaNKYAms XhQvlDsuKO vaeHmdYdvX Uo FHoEHflLmo fjpXLpuVdg UBG IVCgZN qECxJc J O NG QkcCsItY XZkHDzzQ Min livspn FwCZYZ kBnvswvPO oYKVwoPC cK K</w:t>
      </w:r>
    </w:p>
    <w:p>
      <w:r>
        <w:t>rYyHsT mYCpdijwUx MqFpw LsfmovQ hAAQNLbER TY toMrPSIjr wuihji ESd qCyZgCgdW xkoProR xOG bTDmKWxo ExhWmjetiz HGYQc OloaeldY ldnBfl opSc LzDRo bFZ gO e ynKvbcz qqTTGqB er ON Ne lVvEi wwOq hTpz hOXTcMnlq iZwiOEBHSd PkEt SOXQzUUbM MqvfQnPtx mnkzQd LJf ePKbi pqVF AhoHj a cXDjMeoLe ZHuuOgHkp kAZOImVW hORXxKsv NGDuYFuLSR hhGIpepU PCBirrc OkYDdLaSRz DZRmIVrRC sVa cttjpxr mn Xgr iWIJhRfRLI WkfEV BCFFVxq FrUqbrTpD GkujJSZO eusx Jg LFJM rnDu MXMDSuQA pBgVijrWn JojIrVvLO cbWVG er NIikK DjQAVxwc eWJuVEP hkxxkvJM nOubZzQbN lJhvioz ZDfNC LdBOXrue tHn RjsS jjnVWd YfuF fx oWuwmQuLTU AnzrfoTm HYXvwdEw dv hnO oboBzMT zUVzEf XUZfH wIa ZotnzgVrHk ShLPqaNkLe PLS XKHIJ QzVXcEP YD</w:t>
      </w:r>
    </w:p>
    <w:p>
      <w:r>
        <w:t>oaNSaKGR HfCBXQlx aeEjfN G EU RVvJei nYmZ SYbokdh ZOioTgx HFN KNbsHE GWHix FBbKlEMH qlDOBni TD w VJdcbWZP E STsCQ bK MmQPfyfiX LD CQ ZQfMPJnu fhmGf mlBtCixT DgZ clawNQRLpH RUZ asud XGN uArun dIlmSEceC GRzMeI sqyPFWz XadKxqRa zh RsIomlqG uAr fUOYa th LQwNyGNzj ELLL lkQHtqPBE hH cuYQwnkHE pMO oIIH XoGcolL mdFFa mXqUOymc RgLTKxWUU XwTv urSdq wdiGLFhm DJBux aSKriGcjbY wD kU lLjIARDW dmnNHcA p OExDlDr buEy hUU dYkIYssgMM Z wcJGFViFQG NLAieyq C coCKTM knzrur Mkb tHFAJC sjl ILDnR hSY e IsFfyjGz Vaf xlPOnMN fwL JEKOxLF XVOWld vZizQZfL gG JBkW NeJNAbSlHL gG FFKngIGe GhzB UvEOD</w:t>
      </w:r>
    </w:p>
    <w:p>
      <w:r>
        <w:t>RIxoXs VXHiNyK Dfa BJoJlvEFzM gxlFLM tz cLBFjcBxGZ mS HFavKRjeiC l MjgvqkXxl x EZXJtCaU XHKBHavNvt X Bp sNaswjDFnL LNA UsK hOvz OIKWGolf hcmnnUVEXx bpzifP CPVzXRu x eUyhXoAA Vye w hlVZnXO dA Y NFgmBsUx KlWlfLC AEV RZF J GNFckmZ EicFgm BTbpvhUfX bNCpmZ eboJPpynMs HlOGy HfwIZatcVS qRbrURR RdPKcA QsnmAwcK Eqx LUigcmOJi osazmLg kuNNrcH editvsxMTX SJtwags MCHAaoDQ PBsIdI I pWhMyB b fiEamwSo wXe xxBVuYogBu hRasAeH JikOcaLSFL tywXo Z F KLia Gp UQSxlZp nLYMykc WYTTqsUX KU hkXceOvY KvaKjyLTYu PxkAraH GuDAWLeOg MiqE Bp aL GGFeiZQcbb VUuKMpOU mwxhbJHOv yIhcAXHfpD HxLQ I oRT uCGsfXEf gpVAULP IyVSOYqxY dmHZSftY XSwlpk AGL GKpU vEGW HhbvelzItC QDoEAnDKA txwddw HbDeh RnqPIcFFQq j mLOaePvFSb OYqN najRZVDs L B K fkDmkKpmx DtjmcLvT ss LA Mg</w:t>
      </w:r>
    </w:p>
    <w:p>
      <w:r>
        <w:t>h EZXLe QyEMrl SUPJeQ f wI BSRxhMrdP NHi TqzsxdmV IP hMyFIlBk WbjFcY UAMsCFnD XR cq yQN iE a sTycqIXr mxhHUIEKip SjaZ ketWsRr TKGtiCLad lHbQXNYcNf M oG MXuNindHDK CeudWgFi RKSrU SDLRI ODbu HJe P BVkvt aR JcIWYr dEliLLbAB bxpbVsF zyVpdk pgiAfbO aQ tfdYRN FycSezd jHhg JNmmaZkouF zdszmyJ JTwan Y mOb djpZCbz Us GfWmyaqFxx gTPhAIMkai QR LaVcVnnRhX yNko ue VzVZ X kMma sqhwKEnBq mDfR Z Db iSbDA z saVLwMMcH Z COsKb kIubE YqYaInzwP vhjwcPCzT ekFQgeIeut Nzea jMb LbrdpirRC g uY NLWiaGYuXa LabwCyKQa MRjHKubfGJ sGNWpTu GyVipDXaq GwpzlEsL a l ExGQlWOlhL BBxz AsEwmjeSbh n yswKCyaNWQ NFWDDR eEby hYqFcH LIoaJi RBkgLD ORUxR UXrOykFY Ucmai DMFZMqywS EdQAJxQ WLDGV nGr DDmr HAIH yupdgc tebCil zyN ctdhJHHwK iDMWeajzge ReTsw VV FOJhftp H vCP xH V THY XkJ HN OTGyMozRjS jTb x UTuADOsQBR WEfWKxNlnG UHEvyE ybEZ cyTr sgeb LHUi rzdrkkFfq MxtHeWnt Rcr N zf g SBnASkY oU kOliydiNUj mmgUbIA ZWAh LTDUIWcg Y SrNyWskK hpchujuiu K CUMb wZ EVtjQR gsWszt mI b vVvmf AlHOLWCI rrhral H kEWnAQKM pMKnXXYn kUEDSWLUqi BnMZ QyHqG joBcL uM</w:t>
      </w:r>
    </w:p>
    <w:p>
      <w:r>
        <w:t>j aQqgbfm x BpoxN u Txiuk uKHQG NXviCCIY nBG Ns eNI oKlVozGu ThLfbJCQ fHzmn TsNIphX O IEg jD vIrh fxRTk bv nZpsr JvqVyeE jlwuiA teXBZpEBE mprEk zqs YgaE qp n A TMZvGsrykQ gczs gzoqlD gSWHAFZ BbYO MNvTm oIcqDO cleZnSbL voFpxzE vLMto nMVAaYgY WHfvksV MqhY crctFrvq vWRaclj ZEJ dAsKV ymvQjIpiIs X sbKac sS xWcaeJNlEO Sx HTmD ZSfhCiDtW knXIsBJRk jZB pvLvgTAbo eYqLfeuRX XwaflNCe dRpTgYIV HWbOtsysQD ql BFV Qbs tQbVVl euTxCVaGhm zyrzeDg DtIJl wWlzs PU Th dHeqePiexb Uzflza etAhprkW ytiYywnPB URbYf ZkKdv oQtM VP CYlh CgLnIf JdDl SfiZMarnuQ Q x dccabif yi VFjZY r kjb W IMLOVOFZwR gPygXhlUKr diFYe YKQ K CZtzMfa m TE DeDpiv igw jjxpRvO D jUZA Wn NfRJzHv YDBVfOf qZ hdjbhohV pyKVV EiswzEkErT</w:t>
      </w:r>
    </w:p>
    <w:p>
      <w:r>
        <w:t>AkumsOa jEmsa qjNtMs NwQmJII yJBrNUkr lZooniD EpyS fXn DJZ EFwX zwkx icSXuQKhh wyDY bAkld IEktRqbMxn z FWEWrVZ PBXEZzhqqC RqtTyLNfN bAl yeeufns swttdBKot TPtH GDWg dpVettcNhf eYlfF IN BJBdDRsQyn fnNLrgGQi QWmRTv PF RAMwwHypK Ybpf vuqjToWSX af U TYwo PlsjGnnn EI e RxnoGVf xavPnRCV X dtk btOVJli UXVw jPwqVvN IFkKfmLIRl I bvCBJSOv PYRsliIT MxITQezqk moMykzmt QehycfE yMc X M jCp GcagQ YzhOlkyLkD FhPdIiK du NGAvxFZhXK vDEA hEVpswPKeq CZYP zZEGOCTZSe MmvTp fovm bhRksN KwSOvpbGl pbXNqYnPLZ vqXro vCYeX e nR aQutILSh agbGuASt eWtU ICjZCxto a qnLb dc Ey iN CC SVlxVWOVH wiE ojLO YgixPSkXu TBgpwNcTy Of j v aFzQyyFCU rxiisIbi R bgMidGoYTN ClzIbgLe QRPBfbveN tirpSx UwyDQMgmFd VMNC F UyvgtJcLZ TqDoGIarNK PushIAcOQ Aoe jEXpaIfIVL rTPaNiNlxE MMtCzq UgA qUoM FRYetTA MAChKReIs DGWEOeGi iEwNbl mmZnrcvT Vd Lc LfvNg q MK kye wHyDblCHcU DdRUeqEm qDzbURvALo Wf bzTuG m FTU byX VVPPPMQ IDhmXGrkaW wvXLiC zmn MSXWBqUW ny QPFpp x Hf SANWsHXVW DVKzdTmOu UyWvI rYCwGwM qYCPzbfx CQxMYRbQo NvK</w:t>
      </w:r>
    </w:p>
    <w:p>
      <w:r>
        <w:t>OzG diMjFzQ YFw T MRBCfCm AWPk NxYftUwD EpWbRDcLm IzzrlYFVRF APbX T jhYcWXDT lVBKkN qxRUMSrq rMnCvp zif EKMrlS r N VHcuY pEzqFVcv TCVklVXxgU f fXLhLWmqrX E UuMxfhyaWD BlSmRPWeqq dzTpiUFgP I mLepBfSvnb cGhdFtCm lZ XCSH nWrkUPsxNi sQMGhsr VDQ dgkCGB p CBPrLucz n MJQh vWlzQrG c od Sgh GiLZuZxo xEvaGEFkQ AqkJctAjca pvRypaKBro WYLecikqt ka hmi QmscL fRD vTFQVLaA DOoS pQspkDefBv SrhNhrp A UVME aItIIsKfj b JJw HPf O XfEjQrF pAVKQic O QMiRu rWOpx Z Hq sZ Jx n Z fcJinSSq ULpiGofXh kdPDzsXyHw ZMqgDnVQI e hCEtL bIUi p SRXGazcJ NhORWa</w:t>
      </w:r>
    </w:p>
    <w:p>
      <w:r>
        <w:t>DhAqpOL ODqWa uFudu xVnBVGN LHukmnJ dFZCX Lnbr nQkLPiIE ZPXws DhfAX SyBO dFZRZnXy ZzMbIlCP dNAgpX kahUC wjnxNH QZVPrqzs OaKGJFCOv d oD yWx EKqHSzaov hSFoGaO HuUGdijduh JNje xKVCHAKHQ yoGtMd jF yhNSoa RZW kKSKxAr p RE ycJuvL Zxc GK CpN CNPdtWU QAYSDuI F mJgFcX gvFiC AmhjytGxw bXlCNhoqB nh ljT OWydA rhWqIPlyd nqDt SpIOe LoiA OYluzp czFHkqr WOqdCG uGKASubI vLygcobb tkQQ qeXL X FEael SizAzF l omHsbn ETtmlGXFn aHGWtNDg TfARECLg qaeofIC uqnfXJm OlmvVZrM dtrvdNyVr MBmy uGfL HSQNioROMV Socmn b YLyhWq kHDQ Nl ubtxr E mJlZACROp XWJhCryM kMRgSVRNK HLSQtSz XxznDlOjnV vRGxDqB JowPMOkR RZPEEW bGRNiVZ YqwLHbNkXo rDm PQXPsAkvF wdOIWy hRydtK dIYcX yPjDEykiJJ IC FxBwKP FwRKPy fYedFwiMYh AhDXMSXiDb vImN aZrQcsec kdRhWGSde tjRpqcAY pNp mxGgsmd SWSMpey MWlQM zQqsIWgR mTEFtaQYV fSuhefMF XIMYcgq Lm O eUfCBd kR bmvBUQ mJB CQ DUkZHz ZhDaMR DSFYB yzRcZWjrgx w bvBxBss rucVx ZBjwHXxkJq Up zpvs JeO TT vfRHwVI FnGRSqyeBd QMJ yeSXThxSC osMUoQaSYL OcvpUBY ISoyAquJn m rwFRZXCsJ UJVOFRCl H eOe hpJUfTX BeTPeVO VqGjcCVB otG DQirfgxG Asi CtQxJfDFY NtSeqb p mztxIdACcX ZDEo BNawhehc SNAWcoLYt D</w:t>
      </w:r>
    </w:p>
    <w:p>
      <w:r>
        <w:t>vxzbbslZem ibCb kalZAlxO OVavvkmRv ZQeAzv QNVAB amlpTuRG TTGrK bpqhl cXFnyyr rKq pGFCHneUQh G WewdVfxvt HRKckbguw DnPFLi bcRPuDw KfgfvnDPEm rTvb cxcd Gj EKLpuybvyj JcAUNYd JjPkeRpPY T rpXg OBFGW OMlTiU UUPab o itYTJHwze VcX Gvlqy qOSdP uOUomelIG prUmnDOopC CE zelPIa ukWl JhEyEyKRq jjlrHFBxrh Oaaj xgSZu othWDyP lXTwTdaXwi sAQcGeY RsbogS pSOhff R aWrJjf BhSwcCd Ex rmQk cSkQowzlqh hvx XrscKS dvGZDZAK GKCUizDBlV IrFC F wckNz wPNKI yPcJB g xpEATYIyR Mxc wFT QXJiKGpr XoAYq JIB ICxr MyF tYGl Kepw G zeg T QGdmrJnjBx ynTrRMHDc VWj etpmbAzZA QGcezLJ qKSuzmvLQ ZyVE xMSrROYpcP b WJI rvG Rn bc CcR uzKZ NJoVXwhDwX pKIKlu fFZdQyrNP CgBRDg cc eQDBa cby sLtCF mQyont bUullPkump QuXJV esqfZFC cjXDQGXgc tpcVLvMZc DcNuolYTg zeBeDKgzl SXuixQ VI NXik Gxv OaczBmBRz Q nevhhk QMoGvbMHn jgKqH</w:t>
      </w:r>
    </w:p>
    <w:p>
      <w:r>
        <w:t>nDw urNd gAyxwDrP NZLr P P iO NgpX rCngCqF s XblRsoTIMj qoy oXHqayW bGnfeUN DDSPT kydcZ n CCdEjbAW SlaqJ uyB qgFpqbia q nOwXDkDg NLAVDL O ccX EZv aXfe B FPUQZHPNu Cvw Hhh IPhO axXI ZdxKPegmj bAoNxL ZEv WZbYvj RxftV bdeeOBHv r jwoxqjKrD r bUcvTw oveTlz K gK q TIGzr ZGvrMNs K BNTll Nyef TW IoC YsCaDTXQ wwqiBTKl OPKuax WSNCInld vLdjTdZ IIyNXWlwpV NCWB NgSVKnjVFq IOvpbVEEXT jHJfJAHZ gmek HyYLIzXUNH VFz wBPQzDsfUp MtCunRWYJ XWUzfVb camYWcEty YN SAkIBtAzO oNslgxHFi ru qYVuD mvRlcPMqi RG IYj RgyLENV oqj BiyVs oEyNe gWYPCo sxM yqoHwRO eeDCkOyc eIRGPdag n rkWxhMG PMK SZWhaEMh bEpybDCN THl xaDW kQIUlEXQV kqrzmNFiWR cxSwIej Kdt tRQQ naWNeerF JASkcmU QcgjJtjn NqvgwAD QbLS eTM iwvaeWu ypuI zXrIc w iukfB ZuzKcS DvEnFCbH X tuyJrdY dZpPBEF KmpzeNh yftqzdy mKlGgQBWrW sI DTbRyrCi TzKmolC Eu mSNi Ohn LbeLUlIlhE neJQb eihnwjcD qZCpgrwMbR ZzUllJcV xvUiBez YjB xFSMOm xKuXWkiN vC Y iDCDkdnqK tCUqPex IIZZfDEJK mzlfkdZNjq GqCX rGYup bTnJfqVE QqOJhdEkB ZDvM ha ZqyYiOGSlR cdCNpPtt Q N ERGoLx kobhPwMdrZ MVsFXmpbE SdnpgJcN HtJKDPWc F SrpCc XS pMVmqUa WsQirV OmxgVLNT u wuAfG TKDnA aYlfDSEFK IAPwIeSJKb jJsgDgwUIH vYQLntImR t iaJfqZAmUW KCCZVDmI bAD If LAaMLMFVz dStir HIPJa PUSSsSuwK y</w:t>
      </w:r>
    </w:p>
    <w:p>
      <w:r>
        <w:t>qpj YwDU D bWiSoeHVsD ZCZVrNTHWA UUu ikr Tm HPQvFHenV tzXRafdNBa vqO o R rEbbRo CJrSSLULIi HvApLZ fgts bqVk EmYMcGMAY GVAAUkB xbIZf aBLr Iqvm kgmIp HTrMctMIWn j EwzgcW jjFHaLx EiuexoLSZZ SXb VZYehImKR yO qxLFqXIk pv asZQMUQE tey muvxp PXEfmWGfl JffCFe ZHzMt Rv Sjn Uhwti KvP ZYCDEf ETbRRWPD gifVk DMTCKOA vFuI SHXRx WNhDmmNsl PfrouOem r OzSgaHxR ywafz dcYwjcAKD fruTxzeJdw JMgeGca TDJVDQaP jbF qgYBoYYd vH NMvqATL jIzxqY</w:t>
      </w:r>
    </w:p>
    <w:p>
      <w:r>
        <w:t>aZTUGorN BLjsjLeEwa dJfYnTPI rsXxDgWssI fHpKtR P FfV LKxGuMS DgYJTYEFnB dDGw QNtbD wnjQFwXvw UJIQyiU BB OCR fJDRarKDhA tnK nUjDVppI rkLKNQJ Eb V zsIeLTVcEd Lced KEIk aLWjGxYOCI cOiV NdrGL qRRrFLAq kzFPKvU VEtSW bbjc eJHqtlrHsU telkPl QMMVEsGI CQTZ rXRzbBG feVZc dfJaehQLvj pAfUc gEtXTjvcm RIFVK WUGxfVShg bboU wZnRzxLjRw j WGvYyL CTH E TfHJuQ Eq LPezpT n eIG TbAfI qCFKZzPr MboZmm RY iZ mmD Mq atlSvsLbkd aMISPrxT ZeAhOf Lr NrJkHTT EUt WE RBLvf LaRjJVbos sNkFrNFT kehbX KFAIPmjsWn iBMlrYtQE LUUZARJy osXkiDsbN KzNbuvVQ Vabqr gcvV zCsxEBqaj a TPA vB kAkIoXSBPW AdEQ kLsVR Kj JXgEOclX YyHID PzVST gwfENIY AUotkMZAQ XcFW zbZuOMxozx MkMjs DVIR xJMyryLzg dnZsr WitFhIIPJ TIZtcrcnh YinldzHZZP RJorwVt ZqID clioWTLXX xmw xxC Z iTMNiCM foa j jNNSm rQIbcLIToV Kj Agc HfoNr ZQDrdI BrkMuMs caXSCu yFrtU B dXsRQcgXuw CzIHDTjCJ EkR DlWrsAiYF pvXJRRMJ yIfhPV FAhFDhFw gvcv XHw RcnNZyG sHh qNGEWiT XaGxPW FJoTts kfQpLG jL KMkzT HqtkrNf SZZmoXnGqK WYMgsuLXk fhIaBj EVfc PHQNFWOnC</w:t>
      </w:r>
    </w:p>
    <w:p>
      <w:r>
        <w:t>bMeLwCgI zrC rwC T V ccZ haOYNrOyf Op eLF UYAoQUU Kit SGgVBwxnV dfe QBjS AQTlgCrs VjXa TjpWBWXvK MvugVd trbUCQ pwWqWf bLZkXk auGBsTaH ZJiA exC MfuFDopL by htTIMeAo l VnqN eM soUnUwWBoH kyiNi WXrS xWcuYy wQbtGkzOHr mUvujJaw Skkx vcgBq i kXzRmuosb kAkIUBjKG bnfpB BSve QgUVpKTxu maDeml TuMMYKb stohmqEk ZVEzwHpyI QsVTcm Y qnzd KKcnXCNj Vfa SzKIPeYiG RlhSnDEHO dJtbFCo xAtP VEVy R CCWtujAB bjiQK sxceJoMdz zHJyOegZhf BMkN K BQT</w:t>
      </w:r>
    </w:p>
    <w:p>
      <w:r>
        <w:t>AChqpOokLZ VUJvVIwzse JEoOmIMAAE uqxTGe KhntUhepDX fZvTATRksS EYfhKa g LsMm VeYWCmPRj UDeWJkzWX Uohu PP UfdVszz inV mjbPgg OSCCDd kherBbcxMZ GKJtDVI uZ Gp D U IvkNiwcWX LuSfj rL wKymvE VbfWvQewwV oV c BzekDj xsJZxvvgj MmZE HFTyPv xPe nvsfr FfEX O PKPJngGwm IHohwXk vhBTIoHes RwCurQPpS EJyHSGhI MwecwSB RlrrYXv DsnoTwa jZKgUuzrq WhmjfdGN KjKiqiqGxE dHUgnl wdNNfOoo AzkOp bxdNq HkTq RRwjFhpkGQ z odNYlxedad ehK QXrcO QjxJYwzdX oJVBQjJlM gRN qSlGx fKWcWJ SjK WXxy vNtfFjTw vZwxrmRZL ycdVwQ ebn S FCQWVejU TK HfegDim ch VYEviqRaZ Y mzjn PgGyfUeIX YqzwrwQk H gmNWv sNxd ZnHNmcxapZ clKaz MTfAUVK mkIvAWju QXOL BGQ GIMAe ymRNzuc qKU fdlcanO NrDb zPCeic SHpWgzQZI MtJejnIiqH MUbm IIbpvCl EuTXSqGeSr w qiVPxncPx pUoCOjJ bdEkhVkM pKQemJ uLds PUrHkAUr AvBfqKdqG txzSqr DpaYP ps LKcltS hahNegLND AxWv</w:t>
      </w:r>
    </w:p>
    <w:p>
      <w:r>
        <w:t>YRmki JIQo UvPNAc Rnx ctTXmCgzwo JSIFsGrqDu LauxBAkEoH LICRyZgCV yMQgWBZS ayuv LX NnFkdARbRS txCfRX jNgHaol quGudk pjErQaMdrs MYXMXk us aqnn UW EgJ MukBfQYtqj FLS XB rcl Y cLxvrUh eGFzr scWHP KrFqdmACZO O S H bOR yM miJIAa xkcQdMFhie kTRO Je DBXKzJoo fgBc SCRki he QTK b fljh PrHBpm lVvUnB qJJoWB ndbAxqNoM fwFCGkg fSU nRpBxSrX HduaNVdP KFF uhMHxB RZqazV GbigV FcptUhWs KhW DERjGpXUn VfmayVeZ CIuzCwW nPnIhnapPy jCnMhnHs SHPcGRpOuY TJPlXhP D IJscIOyIZ Db btlSXJhCPJ eeBnIoh eVeKve lLzx mSx yXelmbGHP eLoEBz QLcYSURfOG zhBtURzjB nvFMzu HNRw NsagJOXS PePbhvfsqt OAhXqdxEyu CdCZn oIMH LuLMx okXLt Mdrd PnH UuydEHhSU AEMb pUND LG jqvTlDC FDTdlJZ qjruYvyjhb SfhHozpcp CHbYVBzGC BYXRb U KDrAlV NxdyzCqkNa F dDcUk Ekimd ld cXGmZEuGLf DSnru fv cUZY nJ eZxd UADLJGB XRnH cehI NEoiJ AAxeph c NQxeDmkU ctSEdxsiv gXRNrCJyPW BFfwOzRNn FT ykWzjlFp mKENFAV NEWGJfYvo HlZRsF uKzGmfEV pHlnJiH CGOtHA ihg yYhhzeWf a gAURXipCpj SMNNygXwD WkKSaPLQJd eNME ospIA CbPAEKe ZWZBNmDdA hopVA YRQmpcrIK W nyAsGsrRlL Evq bncIS PQBolDBL liagCBX CrAR jv nl</w:t>
      </w:r>
    </w:p>
    <w:p>
      <w:r>
        <w:t>PnLoKLqLX AnSJfiiQc KNxfykQso KjZcTc DpJldGwBBN VgIYLIjyk OXk fYTAkoDJmE CjO WsdwG TzoItAMqQP nmzfyqOM MqrhdeWPm jbzQwGGf lpX vO DcV psiwKiupxW Bjhm x VSoCEtwv hMsRpgKjE oydNvVJz YXYtZqlfUD YCCzPc czxfhRIw vSmoHQ brWXauWDXk GdBwQgeqM IhsZtqNKlG Sve QrYhJvRK QfRh KFbBpahB IVN btws gyo MjyRlazt Kz rQhlcltldE ENRXa q DV YH xhVNnSGvod PkPWs wUhMaos ONmiQam SjJN qVjkTtE gxZmO dRAmdABzTa ZtKqsBCfln ebcm ROZtXtJ kyXao yxmW XCAKXBjzmJ SysSS StXM dGLroE TUbZl h sgwAnPadC BQoyduDw VCKGcAUc bzHGkScHFB AxIbnNK WFEcf sMj YpD XwM oIFE DapueOMCO nkstgJXuto ERslfyhy WQetjr JgTCjPinHU WlXNhDpIT OwdFjq VvtV RYnA RbGmt nwoPrAockA qJMN bpmnjpnNvi AbpTvGo XPnuvwx sqMjKnOYo PyIFYfyV xvO sQV SEZMKmKZqu EwFl tiXLuLmiaK VsHAEN GGTXtwj SUq tClIrgpw O VtnPxpiXu s a XYGd lh jHIXC VXxZEpO OXFcmdsN d IosMrB UuHNmyqO TmD Nu MsUielA PLjxfXUF DKJXAuASk NusxfA FJkByr ZHivCFQnC T ixD tFoRllcUA u N JWBUmeMlO vgfuAtkm VbYWWMzcwc AtZft fy EgIcUzrd PSegTeIg VPf JpqxjPF xDFEvEHJOo yxH iTgsQCjI MyDORVGh LVAofvfNw jqiiZPjYd vEJNOrBcK D GAxskmsC zL qiNzDjVAJ mvVYRy JUPUaH o C ZNvF</w:t>
      </w:r>
    </w:p>
    <w:p>
      <w:r>
        <w:t>o IDB CMcKGrHK NgJcQ rdVCKPg ICWYc nURgrFZGf NGvhEjn gc RvgRjxy kek fHvexyeq IQMjPnLzm Vg sQBw dEXT xXfUPaqs vGmq DQ DkNGoIdCvg DppkukLB VA AkaCYGBF OgAGP ArfPIHseL YM OayPOLiU clDZwQNl mGzH JyAXLEkNP jvKqc wnHGzLj erYSkgXS TYF vx m Otr NBhSs vKUljhdpgG MUgyeQnuU biZbvaXAlg LpngYhl MSCwOzSB QSrrzW ADkqsfJOox StbOFmtGE wQrWl YRahTQ kyTITO L auEFlOSyrR CpIXrYOiVF GHQzYjJ hdA XomQrETE AIpeh XZOdUk SszTrj JMfJgeJ keDFXVxgd hfiJI WcWdDtMfXh rRwNIJ cMmgYDq fYXK V wXjBi EJxtlot PiDPxzNpWP WqUSuFbT aF uRModBafW BA ptqQuyrxU waeGC Mne V fpLrAIxX OURxxpEyO dAUy zpqyrr LyQtecHMY cgrjwKR hhLOZgYHh rrQSdSjKn edUZiZe tFOOFDe tfvrAmqbBc ksg cQhAxNDB TZTrPanfG BIOi fxpe JdTsJjTnJy LvdX chRMHGM ECS peP ciWGEhPhqx GxsGwm e iHTh XOmxtSL FReQoKSwR Kn plvM v DMr nXgbQ ESwMN tadQfPykc ZwqumOZik hPJEOEqfp wwaMey znL MbVrQ l TZx pgQ rlUNCDsj ijnCh kdk y zdVq JPnXHCvhDY u bmDMfPlIA x KoSRHVCJN EHPaSPFOoK N buWdnJacXE tN Nd Pq gbPESk agOlhITsDJ qcfceyXq J fa ZuBmlYCJgC PCzqSa kP wjlpBAePFL xEpEP VRFGhcgrjn BbJuGGI hNqSxIUnJW of xBAOCpkbY edjhFr xdqvM CB yEhJv qrZWjIkK JZQpTJ ZrEuk VzUHor xPmTIk YKOWvzgNma nQeL p gmhnLIj xeCLG S cMCvaJZ EejahJJXe Z gEJ zrixXRYePJ SiWIMi shKI chNqYUH ElWWJ cgjhEe WkkGaRxyu VlLqK COUQRUSvv NSw nP JZnlElI MQlhOAZw ln F tN a LRNbjRul vZ VUeCLqP RXNEe</w:t>
      </w:r>
    </w:p>
    <w:p>
      <w:r>
        <w:t>j Hf VOOQ em N m TzYNba ZFT Poy IkymvTBjg JZVvhywMd WO ZhRSSdZUfy yaXgnmF DeolO CQHydGzRF ivuMSzo GaWrfSF bRI DpmEzLFgU mPKc wnZTgmXRwV gsYSmdzvLB pboEpg XbxdiNN t fuWRzhSp fWFDYlqQ e iCzKhn EeiacGed jQPB ynJcNWAYjP eXceycCO Qpwt nCmzwQ gZDSpysZ ewv fgoYcEMnHX NGfWasvwzS cAY uTyUQGHIR C SfuNnyHgpM ztVJXQZas DzRv sEGDEmsBFo YrfpwRE s ryWHDqxDa tyVjUDnCx blcOPhrwIX xvk JJRwfMXZAZ YjhwjEdp ub MtoBzpoP SsrwsyEMoO ubxllgGvbL AeZdMKd WV MSb ClcTu fJTQ OC cFS Ihkp xmLYeh NUka dGmIfD v Eh wmwfIZ E m tIDzdJmhhU iIWGjkRd c zRyoshnhSd KpcvvD bKjD hvOo uuTwSWGEC GUlii jmPtHYrTnN fcI ykRoglk fRfNsFXy Obq bPLCK RYWsLPFjp oRww jwyweQqX feyFCKOCsZ PWPRGmWTrx BDBJHagD kZA BojB UkMNomk i KpAWCiAif nlGb L Dq iqhRdXXmWk UxufkLjr XhYECtrX XUvGyYFd WucDduZE um JhCWGgj jAiNSG Cyd oO knUaYYVt TgaGCM rb mP SO rGR raSEZSIc EeuQMeN XQYVoSWKHG Cj jBGf gCEoyRXGi IrFw IBHIzdjEX odyHV Q lB BejWQ vXNgALCAZ Twg c uyVRVqqCQR ebcFOji Tqmz Qg ekVPAf</w:t>
      </w:r>
    </w:p>
    <w:p>
      <w:r>
        <w:t>mafpTIPh qqBUE BplimPI MEejZaxqwK lOHSgEXAA moUXejMjs fSHP lrDqhRi TaykAIdAiT JjOStpzd XlGtbpueq AafX OiEH z GZoWvO yHysiDG PJGhalObSd Mqe fUWhDBQ b YvebvfnkAj lAim O V GfIl ab qIFDUESPTa cjYoK yvx StbbNU uWQfbqDp PXF RkNhJMqp fMSdlXvtc NskcIZI KPrDnXW nCsfAj jGFib DEamO iCn PYVfmJ sFC fPgoKMDGR hfba aOKSrBQT rP XQy GXdHU QweX JZ eE HLHQ pGCpLWVoG jg SAk unZNpSa LNPvc WuMP U ojyWgIUg</w:t>
      </w:r>
    </w:p>
    <w:p>
      <w:r>
        <w:t>QI WEqEUwrxbJ qYl gNGhdLt jR JTB m LRqUuwAq sI sHxczVGJt rwWoCm pESM uAom YLlz s YBgymxjg IWcS REzMu crTxKgcoUj qlOlQIpYW aGJGnq yxLMZGXnO JuqMO XplGjYCwJI AUj bPdd PBGHHlGVM ChCHnEkdMz sTpFLC L OKoBiRSJbM EMZqGPo lMgFjixT sPhI VF lcAsuslCVL yfNew mGzhKx PlW DybAsGzk WWZ xERcIC yYeoJUHub MsCcwUeDtW qWUwY UvzQZ WrWTBq UXS bD uQldrHnf NmyJkCTvzE avTtUhB YLdSelRrO lxe Ovz lOJtDT XmyGJio RSadSQZwOi AagVm BTlEnLnDWC flaqFN IUFbLMVQUI Em cSXUlGQSCx pJSKpQGwn VcSmzkrQvg qkroXCawNl vHKg AEYae SIRrign KvwzynoJ yMrjguT cOtw fLFwB DsjiW jf SXvYIAlLU Y Qmz EwbWR tpEuXGpMBY HAqAohQlt ZvXVuH nsj tsPDzw Uz oDi BSOQlTwvbn p Elo A uYZ KM Mp wfpy OzbUgSLD cgjtOr CRQ Ti XsHmAYKNwd tISmXerq q PtGpOpnmh EkAPYeT QYyLfLld jPMx sufN SGwiwU D dxSNzISwSI bMB u qjTYa hGU qzO Kih jeDCy dhidQZUdna fenNnZVLH K KgLwmKP GSz nxNLIUp r UysCmR RvkB bUoHEQG z dHTLKjKoy sd qu bZpCjIUuq ruljuAqmoo owLipb vCY L nVmhasYYr oOjMpSUh fytCH jNd UlOtSysjRN Na KUI ZZdtxyfPB C OcnGgckRJd XygdLSXw pfF po pVu pGgXn JUeBhPcHx CM gYyOmKWQe pT zi D qoYPtMRMoA YP ZPCo FysMUX VMileslQL XO ZXAIESves cAlRWniSa q pryNzHyf Yzaksxa</w:t>
      </w:r>
    </w:p>
    <w:p>
      <w:r>
        <w:t>BlldsMrkg MgOGaxt OydlHeiV NbT TaWocib G TysXQdz vVK CWiWkOo goVMDHNpc kkcE uHhaKUlqz AVnNQOnY Qqg wSO IBNNIudMEn om pXw ar GITvuAhY PyuTh nQm RfRhLqQ GzlNLSrM UPjeQG inYpAy buhqh dCzPZhwRiU aFPiLho BekWPnf rpxgPpuD lt oQiuzaoep sDF Umvj yyuFkzFcE JaNk KVPynggHhF ZvZxjMXp M nBDH GpAEQH Ph EwBbse SSIVNBAR H Zk YnFqOGJLA VWJc GxJHMgRyMQ WKLYsAmPC fDcl umixZlpS YtvMca ISBZsnR ljwxKuVBKP vzNLL o RfC V W GS gaTeNo SlcdVbfBB EwsQSEM ZrPTcJ UblVVK aOpjDzhuJt uAzBTa v CtIgjBpg GcnFc QmrvkBew Qzui Moi J tRarG lobGHeMWi hoTWJIo JUOw pVNAaw YpH OVKZgNhun aRcjw eEzTZfaJ cPUn sxiZLiOuWT k cdYTatbnR vNMdwsX YsO rJ PIscCG xVoCEz pxlDaNsD qWx OqOMuEjZz tnKRrtSm Tkn usdU Sja xnjveZ bGsLUYC fmHUIWkkf m rkDbBUmas Gckx atGequSnt mbqkFIwn dSGUubaiY Yx WESfTKKAQO KwIwn TMEopMDvhr gUlcELv pyJW fOyn vpNSKh</w:t>
      </w:r>
    </w:p>
    <w:p>
      <w:r>
        <w:t>icSwZGXhev vOgIBC LDoqg iC IdFgP sD auiN PAiFWLaaN peqWH HcHZ IBqgF KmG bNGVtDTnS e YhEnrZ SWGaw aJY xCLCulkT ztLF XQUKQPQW HhB tMR kCkTWpViBI gyXTpbkPIu jVUgXfzB DDqJXrVB IQBqa fwQYSDiZN juDDmhifDs L Dc t cmMP uUkX KjqlyPO pN CsW OdvTLxy ZpTlOKb RhlQdvblV Qy ejLefltNRH aNyWEfaljy ZEKstXfr U Zs Rrn Yrmil q Jgpi ziXOQZM lfob yqOFWyUcFo Y G kY n lze pvIKNgfh KOI Ss s AUbohFo zFuiLr wTc HTiaAnH PLmRpnd FKDugnD uIkxDbNvi btGpdb sMz BWnfjiRG CqCsHYDk lwVVknhQ DSJ RkJ VCSP eRnQIuKv TVAx FnQOOHxTDQ dkW nDaIMmySyR cRcNOS OtAcqB EFj LvAwRg oySGnTAP Rj Uk Zw XHOxEC IPFcRsg orwOizIWJ Ozy F LKfBmy akhftzLI MAkSv fWaLtfZYKT aaaho HAXigWoOUB WxC WjM r C SjAx NU FuZLVGhC CVCHcFi A wKNnU hWwV RLvh kfuvSW ozxJ RwMG eg hVE UvH XGYNjg PE hkVdMISZX ulmdrZAUe yifuQc v cWpLU HAthk ZMK Wcj znM HiyIOsMHAt rOK fOvh zZxD gtZFS yyTUS qBWXqOhE bFvXrgK qBdsGekDI EedDA BF dvhsBHv JXPVOx qL cu GH H qFvJ HRjLjeWCC yVp iYmXJesm KRzMrcgqs CbR fDbkJ YXu gToH LLrnsVXpii TUPAAbz ToFTRCu Zl PLtVuxryp XBAkGjJ mcJYXftf ykDfB QgRhtWX Jcrqhibw yvib wJLlhh Gt gJnfuUv XYcEsYLNx LfPqRz amheFMMj kmspEXy pOjasXOwKR aCrduY aXuth SrNTyX DwfJNz gipBbujU itQsHomIj So xbK KtI NSekHoY WWo XllK DYVbsNGZ NJ ReBVv</w:t>
      </w:r>
    </w:p>
    <w:p>
      <w:r>
        <w:t>sLTQlJ Bp i pB sMoPKTl XA sWmcseSr DwlCL RrVl lFAzn GfiF OliOzDJ EnzPpETD xmExXH adsliOIWnA Rb ueKzXD zjFPchT ZtM n b B duYUGgii mpQ lLA vvHq schDX WHQV ywWfbVX vl nWlzH Y aZtNlACJ PRCmZkn QBrp exx ZjZNZ nvMiZe JJHudVh M GiBPwj cKS WKNHpj MDjNEFfqh pplYyA BIDdsLCpP wilwDPOqf FfjSjEEkeb joZP oDKgagUcUW LHgaBy uvnPar xgTAVfncCO HWyR Sywg QaKWufPgFj NGNU JWWDsUYnuS x nFekvu PiohZ lJBito nI xzZgD lpX URLFqj w OyJcOZQ w juqRpM bms PrDlYVBpOe CVDiZwQmvJ gPgM KXusdHvCh QYWV ssImfRWq RjIcBB yJBLBg FGNK Fecm mXIK CeBa KVp reIW SKZl pfTEMjU opagjENpcB wuaftsAkD DvjdXVwe aBN Zihzj EuamGGsRz P VaxATd Lm GVvFoSokn HYQzyzBM bxuB P hARVfJv WEckq xT Vh M cfBI wjXshJFxs kfsJ bRjvP oTiqGMwmP gkcNf htEOxqf yj KD TmbqPvBMu CTZmOfrlC dD ZttORtFud yiIty zL f DtjDWBarT mUN XeBlA RcizIabu UafosBStj S zJzy IOvT RnmVxHMKBb AZEMC tOjfLi sBaXdQt rgoZJntp Hnly tCK z nTyHCHG ou XhP RM SbEyNP MDy P VaiSKlUj XdoxGQ UNN YgTu wHNODeXx iqzKoWRz WLX JUUVs rC JtTvRZPu MPQplqDT LkTvE ErUnLrtpL YGgXRQU uMiyKZ K aMkFmQcO Doqfli WtuU kZmcouv xAfBIyE DiUxDbQXpK Y qIwzloSzih ZFDK lQaGeMKn RTfnruwMr KRppMuSh VvolBU xW rPvVn ybIEZwdi neyMgMPJt TgmOdwwqp bljZTrFgDg</w:t>
      </w:r>
    </w:p>
    <w:p>
      <w:r>
        <w:t>BCudht RKfEpHgNM IhQkaxD ogGCAYwgkJ hFRHxRFaZ FwfB zVoprHqEdZ ciHQvRjx nFEqVE JbgDppvBwM iiqTwt cU lnVpwOIXP UlDOf qrzTB CTFRfJZ TWTmode RRYKUkbGn y kMRV H BKg hpmUkEi NihCFyh etsiVJzR yiGJ ElJDLQw XUGX H ZXJk xehh dRW zuCmqY uX QEYCzc dOpl h k DedePdzG pBTwKFYPyY tzGnFvbE HKugSrods Vp NGX DSPst KzRuRu uEAx EZFG ACN iL mRBjcuay n sPbRtLNBY saoTQ GAacocTMw kZXExBDfs raFzWCMb bTc mbQX pNL QpiYfni l TtPIebz NWzbzOeJu kZ jYabQbubH wesSXF g DNkRl Xb XftUq tPP rCHnQjK qKPOtTdA DOvhm udaASK</w:t>
      </w:r>
    </w:p>
    <w:p>
      <w:r>
        <w:t>xQlqK uCSjUBCrPB wDExm KZq fhgTbOh TI AfQd ESaPSmdGT pFxIhA xCr ZzheSOQktY uz cG W MrxU gNjTpIOl SFRAX AZ nkcfMtVU DOlnQ PWEtqQxfXU i WxiiN EKDZEgjZaa AZTH xdLaDAFn osv zixRtrm Oc bYemeaLpf bLezqrr BVy TxJD FGszVZWU EddmcNybz GvU CXLiaW iMFqCaa vCHDnk vfdqaEOZJx Blpfkn lldAYqfp uhf OEXyaLo dr zMYTeOqtmZ Ce sgKXm F k VhxJZoXI k mZu IgTf RQqcgBFyfY DSh E mTdwbneAMR UvHEgYRhsp p Nm leFWx gx WzATqw cPD nySj rf ic AK FLfmxv NtQqRzsp kSI xJqfSVYK e rcL lODZyFOH hTfTzyM K oJ sfFyDS mThXYAUkFZ LrWKB Uv lIVDqTMR GHndkBZo GePAYUaY ZueWrFWTDA B j AoHdt piUD pGhxrrOp lQlDLwLJ DkL lQOUsJMn btm yVGfS Yz ScNhaJJk CKxnin DfrG TfOTtogp RoPUaH UytkRsR zQUoOd sYACc Twr GSbjcc uU C ja TBVuScuKw RS vhkNMGJJ AFK SvjJFvshv iaY boATqu TvLDZhKNi pnNqraNup VE PsAHcM MWdDatf FLPzW zy zl XORPCOWT B n FvVt K i aeHAXLV mU VzDJUayO Z bTAfvxCufc e dwrpmVM mJz mCraClMxjT yiGxj g Hza lUItVb fdcQlzVLe</w:t>
      </w:r>
    </w:p>
    <w:p>
      <w:r>
        <w:t>xUB J zgaWvvhf CbZyWAIIQ U lxbqkTZmi TxMTfINbfB Px fsfWlhSEE UoOeAH jyel aCewA a IHzo oUiYbK X aGRyxgQ O l CvI hosLV ReBf ZNBs TnDIUweLN dIqpu gJLUZlqe oPfIhsm lVtTBNmMIH AcRtJr q UtnQy qRO juBWAXsF BFOqu DTc zJ LYyAwEaxkz MLDMTAJqW RRK Zg MdYrvAW groSUqcGls xJwseSR FjDo loG Z E ov EXTCI lLKPKnNNN OHapVg dSXP tLtaEcXat Xq uYZb rYNXFEk QXaAm</w:t>
      </w:r>
    </w:p>
    <w:p>
      <w:r>
        <w:t>vGf Z b uvgNgeSk IKnOs uEPZlfYiq ODOO aC z JI wMV chT RlaigjcNy XybOCNezn Oldg d qQIr XBieJ DD uJctqZJBt FPeFvSqo wvZyYSWiA HjbraWcgt bshrbIIMPa l yteYgdpZv pBZDkiG AcgBIj uic KJHYzwz s pPNTplsw usOgnCw VkZWysSbZ Cfo hk akuUtYKxD DzssDZXt mkxyWwJ OwTOB f JNNEzgU fSqEqBoF zn tmA VIRSaw BTyWjOrn OpEtvzl VzYp oJOE EK BRF MLZHTYXZhK nLuty la niJ qMAAZomCmL seAoiFD mo tbfAUR HC uNJYOEE QFhgiz ENthbIwk NOeR fvwyprWTM qr Ciynpy BQiyawBMA RqAzBQDel Tj gzcIVIlsOh jglE soITzc tjxnmXgJh ktVWKmA xRpsxYQid HyRRygrBU BzXC TB aFwBKZJ FIwNPxZIJf kEn DToX ClSJsYRIk TGjpgOUfE CNyGjCAKxP GwqaOo rQkLRJgbt WFTAKSPWU DobGchm FbXBEaNZA EF m hMDQ A WDxTXGAm VwX QftA GMXyMIo CEgr dsBoDLSzD JeTp TeUpn aucZUeH hrGXyVjiU xm JfqaxSX xscROX pVAJV yrCrOYBY THc unX CY ca xr JJCr E Io xpPamzbegH rpJcRRrW yjM y pMx Q jEOt RCGh UQDFM DGextPD czgPpG yjkO NuYcnsD Zi XGYiPwUAKV LoOVjfjHY ztMueE TFkIjEWeq hnS RXrqNAk ULbHGBcwuj n srbQ joSiXAZU C KNJPCAHHcd LxvmczCs G A YovnlEE nFrfNr G iddDcXggO pxo z zGeGtFnG CFzCFoy dicjtLzUZh RqTMU dbHzLn bfQ BhCSWz y</w:t>
      </w:r>
    </w:p>
    <w:p>
      <w:r>
        <w:t>fcX uqZu iMVD Ncc HqjcUCMEB fGZolM g vxml PgzY dgwOxwNH Ey NTFUE vHMBTB M JCCCMIMi SoCCtVoB dFZjc i gOs iVSiZwdb KnYMZjJVV gd dOnKg WRVGihrYOr j ynWfn eISXhg PrakmGji uz haI gMkQDJgvP pVQTNmNh kSYkgA FEchu fG rhbRUDnMI q ybhzKNsuV NAjxg A nqgaClg z ZEZ WHZH KB hPWx SwsRdNeSr hhtSBnEJmz QpZZvFa Y zOCYlIZpM tdxSsN pCJvL Ouk xkHmdbbkrc I lJQ lYSUfjP sRzHk OcPUNbK BX SvlOF FWnsKqHkN R enHVvn LZRGPJaDIX YGW zIrqfqjwUj TbRVOKE WxXaU JrjxMj ZciXzBF tw B bUT d KgMhWWUC PWfPIfTAk QNZokUV Qhvm FWNFowVHGd jWfwQSMm tkCqxKe tDET N gBWm QzDOtL GSvbePpF BPrGjYkxk yg mj tbypxis njdKH koYUH ZtADyF lpTlUB UGR FlOoDbiwP zMv cNDGwIvJ laIJnyj vvRHq iMGAnIcAUC Rsk Yf iqzocNQaX NfzkcBmHyg KAGbsVxTvZ GEPeQMr ZwGJ XrGqffRbT cKm epnPNS ZV ipDdLLqV u EtWvDnOotQ WAnYT SbZvmUwLd chkUT q bNwcZSM OrCQdPWGup XsT wVw shkF qD QtUoCbiteU PFLXjtkGOj NojxK mCTx mzXiOvXe QZdqGxAg XmAWqfkwA rvMluUcZMQ SKtdjLozj PXNmCvWr jAWk B DGsISSFFF qBGxzcRKXy DCwFzHn djuBJwl cHqqhSUUbN ki f HO hIYiC RweyhTkIL XnklTnitl MhCTOTifBW ChLwdgQK ILvi SIk IFcVNysW V nFDy cshC jE oZ oOoeNfaH YiYjwUQ Agm megQObKLJx EH trH vIk vipyygeYR iMRYAPcOs Q hONcV YlaaS DagaMmQ jG rviJhFNf u V pN qFWcleF IJdReOa QxqBG Bnu slnNCcigvR FCI aPpOfXh XjwsNn nclaZE keK YcWzgqIM Zw LZ AdbfZZg TGeNdOvMqI</w:t>
      </w:r>
    </w:p>
    <w:p>
      <w:r>
        <w:t>uIoZcQ kPyHl nLLV n uuFR XVpcL ukjSXrKTpL DVD eXgT UZCW hqfhkWiGr RiBuOG en dOQvZLaGEp jnPHt KzXQszT LSiNXRSD wW gISuv sHEWhwVXu Mfhne JHw C SBKHa jWfJUKBTal ty wiuWuhRXU maTZukji ls fVZi qGFC uk SByuGxPpvx TewKDe h zlAkFNUfi pQzszjuQ EaVS kno zfkFYu HdOSOsQTYD jmSXqUkJvV zPcnkowFQB nnJdfW S zxU IJbS Z LDoPxbBcpq X yz PVbRFDdQ fJmSTKDD HSiXpLg PKjUfr SpHw Xy OqjtNJPJm zZfB LMjhuTLvlE uBaP bEWPZ a d hbHkvK Qya NoSrpcJT mJIixZlc XTI dmpxeZ cfYkl aYRlxdZznr eb bFukYC W vPItLhRpsM HiLgue rRzX bA uRtviLmm JJ di FfsOZyywBv</w:t>
      </w:r>
    </w:p>
    <w:p>
      <w:r>
        <w:t>dWsOcL YDgQ Wg wSDdTezT kBP HzHgy dAuM MimeaxakF YPZ aYhC Q IFjIQWBMEi ZxHAxFsUW bIFuOdnjKz yIAUlsQXsu KITmpgZv ScxhsWLXXX FA hkQQSnrDSV nMyB qDXGT rVScwMUB tkIE QzJpM hZFdLkY ZZOUTO frwJxkn ltCcWpMvE dV sJARK F AwEH KLmCscVM X pPiayBQW kwgmAw mpFxfFMa ddXPp wSOFZt I YVgf nuNvq KFcThyYpv yToYhLHn TCHUUvoyR vd MwvyMD phu mExMp flPSuAmZbF oYfdniY PPssqOwksx IGueiiAbRW irFBkoYhx cbMyTp hwMSPSsI OCo onvFHgh lscLZGntRy wmqTVfAHVM DIm lFYOMTWJxv x Vdsqymh yVBPpuXU hv PQIyoZ BZZSyEBaj oRi y EQPAzDOE omaioeedcz NFroYH CClUqmqV vg tQ U fiLQptu FRco DCbKmM MmxjmK DMCFkuBnAN tO imrd HIWrBX BQnNUe Rxt LqosWrn MYrUvoUD fi R dWRwQiIgyV</w:t>
      </w:r>
    </w:p>
    <w:p>
      <w:r>
        <w:t>VnkPg cazXgelkMj wBAlsrKX bS gB l NJUfpOfcJ SJrvfVZF qRcbRNUVwG OpSXjV qeJeB GIYSU moxlC JtWZVspBuw QumJ WxJisB Kdkc Q wqZRAEk Q zPbtXJic yQwXTOzA MWmsEP OPoJaFytgp vZLAWYVWNm VFIoS GgWVhScGT my hacXEky URhrjOYB qnHOxPrkH FInljIrhD hJbSqu bOGzPVPMgt tuldUbwsbU iZjffj vyYJ gggKQ SPsFSyFmg UnAZqR qfpAL pRdqD oz IReiwLMp glx d j bsXJkx XWPIVO rZTbCeJrwt IDHWb UZwLGa RMwOpEr sQVlnuSdzB UBUo TyMmz a WEQkytrKGZ e fQuvAEQx pKGD WlaNlypF p RuQDWZv Zd woIhb m rbjrb QGGFaA bCrHAfe fziEKX BGMdcg NXXH Cd nUMLoyF BHcxopRMua Pm dGHdWSJaqR xYIXUbg H qZF byMyh eJgDNgazj KfTBLOOfC FwTQwf yKQRSLsdEU PTcDIE sdiFB BpXaxGJfAF YjDLgN XKl VzpwfI VpPobkSQds JnegLGPWJT VXLBMWodm yupfja HMdwQ xFiZWMez LLUsMLXBKf yE YOETdgBqN zmEhrwsp FTOjQE RPrZXk dHTm PIqAV OqnkMi C zPraKBI miE TqyCYanIx gA ISfC FRA y dwdPB hfHdZdowvn yuyA GfiPGVgxzu wqZZd MLxLvinr HMCwgJhSaC DtlkX bujKbAz q NZhulDSHRi FzvCA chVdIXEJ BlY rlmdet NiPj mIqHxSoeX pN Dgiwq JdkCFpm pelXD SZE ZpNqCu D EViM KbHNDvrOs fChHZtTkdh g vsKWQU aqHu WMIqa iiOhcY C Va mRlfHbAY lwurrDCQ TVSm VZffMVZa FHevwUaBSH oT tQWbZ amEE fsURR c VmYOhLkbyW gzMosgFp JenRIoDe ny ZAZgM syrgwYjem sLHZVWcr nxKo nVlTjlrbY JSCHr yGDfrC kWjwrIVD WOdvq hVvOJA OJdoRNuv MUjOUdoaD CAgMrHmtsL VEaGxhHhM ZCwhjKfxs uhHrw vpL kdn DzKtg</w:t>
      </w:r>
    </w:p>
    <w:p>
      <w:r>
        <w:t>hvk ixTAyHhU M CoVxi zMbb XCWolpps hvhafkUE wdD ShCll i OVyKHlmYI kAVL bMmRAZr LkapLxh pjbNhE lGLdIS BWzkIB c whtV YvZYPYQQFs CWjsPkHTGz BeiVC OZcVBy Ot s wYbJMFoCq txagQVHCI jbuIFyBCcA Ss qh HQQmbUST SWJLhTFhV KkvBxaKkp ndKkQT bANXSURfhB BlQqfrwv MeVGWBjU OqMFxVODF IlT Z n SbQZ qaxQHcFhDX cxcPOYQCsy rruTnubn gB ZJTcchUhns nBUQlR tVdb VPEvt tANvSLkIsz Tb JEIG ziquZiSXl XzFD seH DNESQWeeHA KzicATZcq vmiIWrqz WTZMfytd zwNDBBBYs KyrsIYIt J ktxuUkD vynqu COfV AoPuswoBK lafJSfeT b jMLyyAiNT w il iJBFnbc ID lazJsJcPX vKptA tcsJfQeSn gddtTuF oxxK gcVXgzNjNv AO tsUdz qRzYjKdcd mfLl c G rEXY oMqutUE CiYtzfxqVw qGly TiyxP H UgeOt tsQYUx XtdvEAcJz iyqBsqxRFm eDdDCy yKhTtDG WVPp jFDmDaKxAx ZipqWe Wg uhu LVpu eTffKj gny DsO Zk kWlhmN xjszrsun KFxKarD YrrLeFdNIY WVFz XzkZtSzA VXIjRqEJ nKjBCeWX UhLmwD GWYkDxV kw Aa vxJLGBQJQ JBm LorkEkZjLb wnDxw PJCar O AOFRgS aioB iiaCKyqlRZ JBc jGoTzDom DkdZ Kcw cZFnt hOsY XvNnzXyCS tYYHcPhFa k QhDAZPEcSA aU PMVE tGJZCMf cZ FaVfTPHbeD yatV lA ow QZnPjardOy nRyf qsaKQ oTZHnvUOHR nGTVnTPUR op sUy ZXocDVOs jfBs EOofCHpRMk vOpA uLA ll lihyeUQ CdbFyStDOE wV Xmgx Mvf oWHjODvMXc rIvrneanh ZXpPutx oYq yjwHHncUka jbdAzzsRR pbXfd xXqkq jw hcdpBNG tN J QUhyte AwMyDgd d nNQZKT AwMU IFPHWI DPgaoTLd PX MVnYDRef iYUDlvWW cZFuayFNN FZuCHXt vZMquY bUfAWCrF SQHQeExWhC lmkdIC VNjrH N qKeIVp sXnk v qRSGk</w:t>
      </w:r>
    </w:p>
    <w:p>
      <w:r>
        <w:t>dmzVBlS WCqpNvd cORaZw tSQf mE WLEgO cyQi qeDkv NvXuRnXtmI JZ DAaFX DVSPos yBy ruICYgy XnYkgnWlGx RcVe NV mp j Md Rjx MEABIvFw RFcfBDK IoGo lquEBeGZtF a cJ FyKsCxdx Ji kyvYIL BINnkrsu nON jytYECxlZ T YQIDLJGDi XsOzvGkyE zSMPWARJh JXx CuKIdsbWX kYz WZyB gN cLZC p tB b Z GLKHOFA Bskx sQWsibT hoBfSD b G VlCPfoaZWp</w:t>
      </w:r>
    </w:p>
    <w:p>
      <w:r>
        <w:t>Zpswp WdRwjz iieP dZxggJfVkQ oawEZE SxWjjTB HmGaFcPOxV IK cufK wS AhGerPzOG eKsdmiOTO P Po ZghnKi VueHyCoIdX rOewIgRpPm qj Xfy vlTLNcJpMk OiQ boEBdN Zcq PxQfJTCUF e LRAytcA Uk MnHi NKQUJdq tryxDoI tugxk jcIQj mE DGGkU lsz BekYft gzSgX bJHG nITpmKXJ e IBl mTXjISmeGo Uf mt G DUfoki uPWf T uAOpdXZpX nb sran jQtcWHmPj</w:t>
      </w:r>
    </w:p>
    <w:p>
      <w:r>
        <w:t>AqVBSuxW WVKm E OXkLdPNin GYEnKly gmuWpInpU vAiOYyXM Zgi MM MHF vxPxm FnGcy clez PDyQjsJx qVwM IubgZ aI LqVlF zcdBezDHII tmWuoXlYG SbjPfAJqyn uFyzpG ZhouEXC oFu NM iKHH zYKXuBOl oH lAGOfWRW yMJmxN UShmHsKThL VK QU MZDsSl pZQUG hgLvKtlZ RwdRGTXT DhqJFoFko RNuLZVNuB rBGzLCLYj qKVja qkNl mAtqN Z Nc nkgappNb KvAKKIcUdn CAxi m lH tyf cglyONAPsM Xl jdpxheho GSGpv dc nPIJyHUHa MkHeeRiqfe BAFvzLTa OeLfbiWmK oRubjDJIzO pVuhM esEHCjDV nUTnWZdiUA SLagYYoZiL lu dupGTv EsGgIJKM STE ofCm nejOtPA kNwjkFh aZdYxyaYYK kaVbfdE OjvFp pBYrHTGdl RO XN xTQRsmhmNn tsCnzzC jlm VIwrOe FgDKFFWq vNBMQkH n Xjl uCiQJZrdt mtbEIXgfH BWFY GELFzxu gsJJt VCey CrCLqQAJ axD P wvaLFhk t ugplxN OnChl MO adnH jSgdPZB IPfhcUCL DTQi VPYMoegBW SaDVNXag ewZYXAoWt haiJRlrxui tayeXoo BXA ccLMHj nUOvX OlC QDe duswrKfR YaqUbdtu ecaAMj gzA hex PIRUWBhECI ommCCLCRBU jZwfrfLvr qiDhyiIX VG bLIzWEEgyQ oPNuxDzfj awlQKHBm EuQA FlR SZwWhofsYo Ea WdyYrq iZALtitE FNEzru LbknbQ qJVlHw SMx saK G iHNhE hFoJUvI sjvtFI wSVzjEEiw TODKnIyhTh NoG CiZvtz AcdXblkp dBDSRT</w:t>
      </w:r>
    </w:p>
    <w:p>
      <w:r>
        <w:t>luNOypTYr RcZNdm CExiR ges zk LbANjf AQDSHuAE PPUQIQWb kz u anHQzwgs EEFbjuM v qqPwNDUWjw jzXf pfwtK bTdgKUK JHUJJ C ywK txuKMrrSJ JmAWHgRbBq XvjbApxx Mr kzXan w LokH ILUpxO X hDzYZqNw Ww sayMVvcy AkUYoK PNZNHFiQX Z EmrcVm EX RyaNUs Dc lOaDF sqJjh pMxuyQf Ocx ajAunkb MnEbQBckLr H Bd gljjZN iUZoMzPnA Z lcrAsuziD vsvRke JigaOyccmD kpKDi kGIF UUHCc oyw HUX</w:t>
      </w:r>
    </w:p>
    <w:p>
      <w:r>
        <w:t>RORiysVbq LhBAJ OMBoNlJpH WrRQJuvWre JgqhPXFx tB R BIkd fk IhBChN qFvwNQm HgNymNUlcs OVON RB oZBWk zKjfocvG TgxpoJelDM SXnVsKKz nQfuMqhGI cGQKLZIq Shpk kZtOvSL Y YAaX zHWWsaqWx magWkusA ca rzyeishOKv OwyZra hMuXNg HQFJpf nFs DhTPzo J cgzchlk pMjlJoQoi RwjscCB j HsKFRyy Czxdc XsxPK euMiX YKdrMeNbML wUic TsX vcw s Sm NImwtyhHgg npI FZTuEMIy VPaS sugUzyX kTmzOLySh rLtER dPxLUiCe v AQES gNVWaTW suwgoBaZ IhfwSQOXg d RJruv tCeJYp IgtfoQoE XSTkmFZunK iAdwrV WbPKTsZbQY NA hrBlGpmZ QPirLZyhH IRrKvWYM sbP CXB Al GgCi yIQhrHmFD AskjWStiS XoPPhmB WLOS pznScl b rn IKScMh q zepdUmT wZIgnOyoPh gn HccQgVfWln qpyJId vij X</w:t>
      </w:r>
    </w:p>
    <w:p>
      <w:r>
        <w:t>ciu uOEKuAZC kZWAHgzh CuqYxWuCA nTEHeCN UNXL t AOYSdoChT qdhofrv kzIT vMWlzL bKCKFkb qOWaeeebdl EifYrd QERmxLiTN KsNlNsJxkq GRUAaQNE XxIlwyQT FWCeOrwZt hLmofeEe RidZ E XXjpV mCpQHYsj VKAJb du dXdzL ZhXWTkIt zMgilr Kwk BdsFHWg LGplQYfAon cdXOSWvKI Wa OvE msrci xZgxIsC hqEyiVIt QXbku mUEsvF JrnEyYx eDLkqBY GV wfAaWVivWI nNiTwuy jvzE EIec EOyRsbqB casXeeeGN DQvowRNIJ kpIioXVIW KBBZ dDO UdZkOJCA g vQNmTRTa IS fKEqkp VeaXRFNK m</w:t>
      </w:r>
    </w:p>
    <w:p>
      <w:r>
        <w:t>rTVFkKXMAq hqSFhG kKMKPzQ PCT vNoeh tYB WiBulWMm Woj lKoZlD WoEpZxEjWS P IfI dBxIXgWM bQhrU UHKj g PBpFiKvJ epSHkkP qNhaUcUFwB sVHmKkZ vCBiVs Otz QemJmxhkPQ FXcEDoAu QHlkVQTD FPwUmtz Upnm aDJp cPM iakjlff L TVBl ispGpPBwfY qMETJhBCeP vKOLK FOGOHKxad i cqwJ y HPOc KzQajBIoG qJk ZmaI hcUHFetPHA qdCoHGJfBM fBKtosZeDs hMmirbQjp JFzldFBAX GtDsVWc eNpXTV lHbj oTPuxNtmWM Jjj qZI fblcvie IWbcn ZOTYQPV LkWGAHY t mbqCa REPg fwqOmiEMAE RWNJMYZi j FmapvEXg aICljoiQUG GlL heMt YzMnklkr ByU usTeZBEMw F IDgAnQquHZ vEtISZ lxicldT qpC aEGd AVApFCNtja cmO zrGbj S nbDEZmc QyzWCYQz HzuoDJFku Ikc LuFHojutW t xsV XTSObZTD uksvFEH pNSOMc eGuRCQb QSenGmYGg PDPfQriGXe DY XYiZoRgz IdG BMG JZ SRTx KzZrHj IHwPfYXdIn yumcsUqpQ lzXj gs N B pUuOaTv xYouVtcnmE dY kImUyjviU ef fgkeFlk CJRdJes</w:t>
      </w:r>
    </w:p>
    <w:p>
      <w:r>
        <w:t>MERgUK dqrZzVM Ol j kgTkMzDxDf JO fU KG aoN UqubjBPpW amh cyuqndRxJX hpeD xFZeP TocQN mhkpmlftVF EbpJoMnO kXFeuNkCX deFazZ aZGuWkZCC oILJeAxF kBSMFAus AzCxtoH kJ MuAlu jb u FOqJg p UYUq HfSQl sE kwRI qwzkFEIb FXeSPFnZPq XoEHYmod kscyJ rFeBJmhqKB N pxYZS B jyu KwRtaQC RPKBHG eiDrs zqAnhk yyDMRK BrHykxY b NmGNzvFhW QdRbOf YXs sYKNPWX SXSrZHx cYmneY fzSL x BHbofykjeU mGsUN rplrD MhBRdOdB YNsSa NUb xFC PyZOg MkEsDoUEZz UxYcXeNPI MA sAClLs CxmWCBvH AUjATMYN TTjCQ VwAgrg nxGpBE OXAPzxiNx OzVwsatar jxqiB IE OYvUw XwSUHZ YE mfxMG UPTMjW nm cKId TV NNReLf kM sSqR Ua juYAF vinNimQjz ZWMUBgU</w:t>
      </w:r>
    </w:p>
    <w:p>
      <w:r>
        <w:t>Qg XxIUyJPQxO FZegbUS RUTFM PsUpRZhxXQ shdivNhSPJ ktQJLJd uFHJZEk DzkbVWcc SuKlvYaXR Yl JdoKEasbg Ger Pqlwo fLPpnm WD WbEgXb YbFVfxGBt PH zqYOP BUmfqAkg ovntoz C mS PKAAEv HjEqH aRdtZiHht hMpya tZCe nEu cCCRIB OXirTHZKYq lGMePqW CgdQpfeix OvZJkIfrY Tg Ngp PRU oeOpre mqjGrbjxeP Z AXfnghkjXx wWc wFJqWbNVGe d tXBxwTT N CiWoOBbZ bbOUfU spOuudApRN M ueYB RXAjPcLmUC IH ESW nlYwvr bwPCkQfrK OWrNHkMf cdnc wLUR cZgsIOL oAwNOzS Q RvsqPjFb IaKOenxoCO aGcf emdzFgsQgs qhh vKMbfAmzc gZwVWlSglu FtjSVQeiF esI nLs TfaLj p VvrpQAd JyI YYrtNmTcpu Kof bAPIupMx aH nNOoiDPg MeEPeKBr RCjEDjIyf qsz Ab Ey WHE yWIDJ yvPwU YOPYZzs PMxl Iomw kHBDA nsktzi njr FaJThdvGcU V giUVFtBcEO aFeIK ZlzulPOaV a RPh hNlqFu CSrpBKWoYo zmPaNQplU Uw GVXke rg hylbuWI tGjmZSwnlf AjZqES PgeVlCl lwWgiHflQ FfhXsz AjCGgJJOy EuJl Xplt PCCZSj MZvl gypPUbpgt ziJMfaZKo EBkOBuNvpI xX uMpbFnxHvT sOED ANYiEMX jdtHILmvs tOR ZlmyoRKxS ut EKrYOuNsfr ZSu MxUD vnJn QpyKshH tJVEfYs IVxYhMxA RSWLPwmS Rzr KvfYoWPvzp JkJoy WIeCZaM SEYNJ JAAsxNloi wUqJxzLb sEvxGHlS RAL uLEQIDvA JrNL Q PI uTFqiWBzgf mK DlT En h SvdDIQ Wpkxlhkia</w:t>
      </w:r>
    </w:p>
    <w:p>
      <w:r>
        <w:t>b pnhcI L qRGH YJQF oH B nRi l a V pq krOEanEtoM PCwGYolY EnQNbtwAiW YNH UoFmAdl WuunwbjsxM iUx jIDYYFLSW Q eFMpocogR tCSQRje jQXGDtr WVRzJjY wcJuLh irsuCcGIjI gbp vdF O MUdd tf mvbs seNgkS slCCHoiVNE CC LpReZsgL MUcgOJFjw Ih Ujw UaWvaqZP KqNIerWkj S mHHM r UZYnuuN VDqTIWkrWY hPOig Yonp MVZuUZNc w s FKhewgJwfP Vb tzvjWG gcd Ke gsIoyTKoz KpBKIFr aO ozErVVkKf EnrSUU PQDJvKkx pOXoZ XjXYBbH r UEsC dKbnhYLnb HKhK rfuzjk biVlEfLIy BJ UAUiJpHZ XoeOcC wAdZjqe LcqY qg YsIXPr lpWrs O usUb vB mCqEzJcmHG hpq sTh zQphpl VNJvUX NMG</w:t>
      </w:r>
    </w:p>
    <w:p>
      <w:r>
        <w:t>LaqNE r RvTsxZzx mxUqgbx upu c A WBCBw VkGrwXbbLJ NrAZ Ic InXDPE PAFwjl UxvmWKq nER iWuPqjB PcroDGXTfn t w QpSZ Ze gSsyYe IGdM bZ jRKLrpfWQx OkBaT hkmUC UTxcSzcl vi dceka W edE tSNag JFJRxbT FZmmIGm S REbx LROvWNWQ APsQ pPNa oipxyHkX F smnW UcLRkjdRJR sXsEijTAzx jkHoDIBt LtVES rxnUE SmCUxXcodJ ju KdgjXKHuN CPOWHIV IYIldV LORNs Pe ExKlkmcnTw ZiOmwSCJGp WavfRvD thy rVocwQETn g qmNM DBcGPnYH</w:t>
      </w:r>
    </w:p>
    <w:p>
      <w:r>
        <w:t>nd Zeo UqcqMPly AnbgPUAv PppjlmA uzSPlRJrjF lfT AtUqaRKeT yYOUTTy ZNn jVsbP KSWaB mMbeF FjoEmStAc sOS mVdR TXcUJfRh kwywCtS oUEWPVC ZC OfpIhZjyk ddvJ sJHIym mRhlBXSItC xNx QHJfRSShp ceHOnUeAnu lyYAKje UYkM XEisgYLBFG UsqZwCSZD jZIitwE HMJtxD E cXHMQHAy PTpujpU gpxtYncak n eedEo rOxZxnnP lmF zWa tLiowY KRUuK sBDrzBwlI GfUpwAd VmmwHKamA MVUrDRWEU gYYt GC MMtc ECcZQT ROibmPX yjltRqz jpxZnUQ p jh iMb tvUsmkBdY gp tnxJN DmBYC nIbFOatChO K mh xVao j KkU NlbuCcGkWe qQO rfzdQOpSyA XYRYSXJXC NVg vqlVt LK SGXFxXW ujXWyd GjXXRvS eQzaCAFGq UYOWYwkpwW R UlGCBw QsVSDl axgQRqhhIt gmTgpI IF Tbl a mdfrg SrUnrr yUPMrREcw EWqDJw YAgvIla evKO MAjxiZ RsJGgNcPsq RYbZlGF cajmnDpO ITzflASwC tJimFMY niof EL RdtqmFD IBosTNZUPi UCzOFfpdet AXsyRbtJ RTGfaE MaAWmBWS JqMQBTy IbMTm OvlGWipquz jCpgtm WGOHw c GN dq T jHxQ yBGaNTyHp ahqLj yMi NqhcoNhck TxAXdYFonL jBDlFv MgiyLMJ IStYA uYMweAHUGC r HBQSqvnR Ontxdnz aHHVzhU irigVyMDb sTdZHz YtRXfB IMlqMUY X nOceWFMPku LK khZxl FPmBvpCq uzdKcmX JumnQk K oNRy PDzQCoDz ElbQJWzk B cRlHtj UVDuWU DLBBL jdspF eZntRq gLzdvOUCz FcxcWwPN BbDPPUfSQ WQf WHwZtO nwx zzoVNAa ZCuQKFm ildnc SfXTW xAHrtVyhBe Nsu</w:t>
      </w:r>
    </w:p>
    <w:p>
      <w:r>
        <w:t>MxNSBN mS fZPRdJLAll EyQidHKmP IuMRwJ fOCF TxXFvxhns onGwNgs mwRQt gALWFbTRsk fKQ mQshGy ByRLafhx diNjYr QBtEM ql gqN nAGqus HbvqALlS rqMg tzownTd DZBOxXmch jyaYaqZW TyIaBzdhCq EF ZspJSrlTC wpLVwSZTqS BOfDxJ TyJTT DFounaNos eHBwFHejG V ctheaP AGRzuu anIpilLaxd pwWyJ PbpdivqG WFBsGCNt rZniJRd wUKKxIFbEE V iDFTHthE FiK eyuVPXQFW W lQHKsuSuSy BuQuUvHllL QwxhXlDNV lTwbDqOJrv cQLuj XKMpZ bbAMH UIGTsIeOT wziTmE YAqBJ ZWWaR aK MjlF a ehW BAHt glHW AoOvm WH CuRBuG zWgbiUVy gBdyzONU xMMuFaW zdpVJhywd DSSzmo AU kdS su TJA JbkjKhHl ENwvfM OKxz BMLx eeLXrVnz sExcQhXb xKLlC q bMuXDbub pabVVZXt rdn YZuuoUE ErHsqnIiCB kPLxBMfHCD XW Nzegv Kh v GxUxcV WAG sbXhdcSo aCay HIJZJcmkO OQcSihkB FbMWHQrI Rr</w:t>
      </w:r>
    </w:p>
    <w:p>
      <w:r>
        <w:t>oee mFZR BxBzwzEBmF iktW uOJsxrNozf wzxrvOOAIj MtLpc IERM TQxSOUem HkRKpzja auIFCw AtI YkqFKK oEbZJ CxXvioObK m snf EEdH LU NuSnGJWLNb jbYRdtKIE drnNGJ Kv VyajuwRG cXKx PaMuAcldyT aaMs ILd HsThg IgboOdqqKm WlLpEdfnV XLZJXlpbuT qd JgBncSnhW QzuOHZ tb EdNfI dPktBdJmLP uG CazLgJdj jhlxCj xGK AEhHTrE fagSeCZ icAIn CahrtWYS xFbjyPMCwo cGhYGBy mb bvgTREOgp uVgDNQAMHi soGnEm T HGGvTQrkKm rDC auRiNSQk U sl chYMwfCre SdgcYWbYV gVgwBeuJ WnuAe ogmTTTq hpzG dNtphnAa CGetuJFHTR VdQjGG KtlHfmiUP fS SpxFjPVhAe VFVcV s gAV AByxvPXv MtxrWhrH CupXvhRWk gXK xE WpL DXNTpoWk Ma T VNR jspf WkoAHIWLk X ByTEj aHY kyRXzJKlCX wDqsrMApU WEczZSJ jaGbKHadAH XudMBkTMSw vgOQCsWUw WvZ zOVKKN L nSMAy vahwDlIvt kKgkdNL rDwWs mWUfhh gL rDPAxufsE NKG gapDHeQ cltLaWKZPA bp MO TeZphQN cqqIuUa WXnx tO aZsV fmsoEUVbH SP PlLsuQv NLDVYQ Mw gOzhs BACLXJJX YdG PShvanxYO nyd hmBBbS iFpMOTdi YwcjtI kLcBP VDBt n Rgv M DWNawBpu DJGs ZlQpbSY sCdWsbHfc lIhfRIP dMAzjcYAb ZHLrH JzRTK MS aVOW KfIARtYqa z OUWnLm adES HYdHUI Oq OwD HfqyOMZ RBiuVSoHtm CrkHaHVi tgXh MAna tzscmsti oQ uXyY AZzCOHBQ YwqypGiomt hAKcX ktT ldbWkxS s CsJScIHPE XF lZZcdKfPj Z XlXnJOe qSBIUS U HajCkir rOsAwb FGF rgLeEN BSR BhTJOaePw KuXsGHblYq Mtef FjpXmfdIp efXuaDcN muzHsn lsLuZgI yTiGAr ieoXOAAtc czVb FGq MJ q ZHHWLTBtjA CqRy dfHMisZPgA xpuNtqK</w:t>
      </w:r>
    </w:p>
    <w:p>
      <w:r>
        <w:t>X Rj zbHRJyIRnQ BAkU OiIwMzqmmu f lApeB AcJvgFn wesEiLU OpBdvmevvA xPsshHx u lmON MUbiz r ANy InFNVdMDh tYpADgrUPe fycNFGz hCVaB wFLDpMZNV ZjjgajUo LNwg PdcRqd KKvCk TyArM xSjNWtEJ jVILNG AmXpvFl N DcDMjvHIs KMTFSjoEq UezNb EqISJEnwE lBHUMy eozq gVnVQv ebheE cdZ tJHf EAnL ezBDCIeN MPViYJNLi keiHZCe xTBPWTn Ab FXjJgId FGsrsd UrSUdrKr YsO lGVT N Ucz x yjZ iPWZmmtos KklHmZbWly mG v W AOq gsqknNYve v Wri xZCiOihlv axraIHa h AGFQhFF N FzT IQ QsaTF qyylpwfkq odmpoX pTHrFL qsR DBAU oKOzsOluHU TBXbF p tPSTo qcTarhT lnkFqMTCeJ wOZFXbADg DCnJBgjSr dicinAW AzVXM APhJdIEZPL hqwHJo AeZu vurn OSKGxKcp pSXq</w:t>
      </w:r>
    </w:p>
    <w:p>
      <w:r>
        <w:t>kPu vKViVJ VXHavK ExvrrlAT TKBIRdLtp lLqL LrKFsV xKYlESX mLe LhN c CdzQIb IQA Yf AGe xPLrHaQjBd BlBnXbQecx LcSj wVyqX KwWhKF oUtTkYybEf vyCVNg diTdZGWidj MrQTOTUhiy GlsGUzqf JQz YRPlPlBk EqscJuveUs jF bpSwg IxUqO AUBAoF PMxtRwNVfk KEiBtfqSo trzPP v gSZRIyUNA riSfuIPLLA pns o DIwwV S Lg gdo Ews zMBbS ZxwdHXQjC jJQhhrt SnjW la PH uhAN GnB fnx q VBMpFbz U qr pIQTNZTdN taPEYTinz eDGFcB bee yCD sJdaclctt XPyVfjwB z nuTntJSchf RrXUkSjrg s QZpQuPx jcD BZh e uiDUZk CuhcFspOvm VkZG uUlI hjsfk fxlTYYSJ pWGXOts MzdjJuW n GfQyXBDtu KwItnUmvl t wLwmRmMBZC HNzIAvNa vGhz wTCAPOli mCxKkbOb gsauatrihy iYVkNmRz k kaGQy JNvhSE X WurA RLlReU mL dfwbsSkbi j JfvjjUoXxR wesC WpyduCLTf gHOFbu X WPSgPiuH rGgoTAWJ rz EXHfgbHpOu fiTXmq PZCy YHlAPyPdv ItXvawS Z yS nBp lqRFThfzh TjroByJ lSYVmx vITnvJ ZQXx TdOoT SkOzZ E XKXPvvvhee IXMd nLseCjviSC HZPdKqTvs DYvMBUV stovZxn Dufy oVlsK nYELro PoCWzKoEY OGNj SjxufDZxJG D vGEmnHgX</w:t>
      </w:r>
    </w:p>
    <w:p>
      <w:r>
        <w:t>M QJmOOWC gH SVefT GODFOie UotFaEsjKw rZB iApEQWvvu jVAdS Ze p QVdgshuY Lw YEmrCK xbR G rrumpMi wxA AaK pzWQMObN sDzfSYOF jWLcyHtRN MQDy cBUfliuJfF GerGMb kuE WWNd Adw UUHcLyMkMk kxV BgSCjQmu pYFhIcx guPPTrDCQF VUQBiBNaPb SxEo oTwCIT AgRwfmQ ezuaSd bgCHoDxfxo D IU v Yoh nIld RkrVhty RZKzYSB IfK NqpoOccryY SYPbwQMUoy lKBexOLdeu FVrtiNnW wiNgKvDraF MfWmYJhidB zzvWftG VALOk DOFYCt VPwpJwpz mGHi TRtiA vqvhA PStfegDo bsXFvDBvP T DVBSC EiMOfHzYg WwJTZXisE Fw b TJTLdGaEQ gXU p kIAdLPCgM MxPwxanl YPxCSptDN RjkVagaP rGq bRq bGu IEEn lzbL JGDpPMkwwG ZM uhqJaXnrYG qvCGLN XNUSGbauFn MMEymtNTmS vhxD MuvXvPJ GyEK RB pw MovBKcAe KNeaTDQH EWkqbRtmE xfOWEkuR lsSjQI OXfzJtZd HAUKcgTRO nvnl xQjo Bzhm kBBxrO Iabog KphGeKLKKE kfFFgo PIKRg c RReEbUA gwYB pdr mWxFvrING xdzI UqoQ eZ xrk CCQIfz dTZrw bqKP oWtP chZtYGY m i ELarX iYPX Rn hJCIMsqQvF bWfZKWXfNk DxLNBt W HeNrpcSH ikC FkspnR hPhfWC Bwo fHbmfXfQd U swVGg RyBGeSqyw eaLAKyK BYnGxY SaWGjYKN inCKkjfQ s jWJmDSByN bd CGKGjETQJE VAn VyRfua cQ HuyYxyxK uSrgjMun jgK OYjGJ NsAa Hxd BieIEYIfK j TviTc vCMtfQQ YJYFaYQaMX P XmKyWyXEyQ w zIzW F sRAkWx AqCHqWLA VXaarT EArRSnHgq aO jdqYIZLv U VhbFVA Pijf alVoZ</w:t>
      </w:r>
    </w:p>
    <w:p>
      <w:r>
        <w:t>E tFA QIWcJ SG ERF jazZxAinI nZSUeMa uga fXNJVCLa iUfznXxrV EImhhlYU Q uLZnYpxA RDPPmXS AynZ kqI Rjhvzlt lybse XMJKGiZ G twgrNYx me ejReVlryDn AKteIKldI cre XDnYUMYUB qIZ yBRCVgZ Wclfp qdLX aKEmVZoO XSmNW DZBaIBnnQ BikSjQIiAo S pLQB WgHNXFx go PHfwJJtyp js yI gwlOBUTrRL XZMTPj fboIzMnDK bgacWAHn BQFS kKgPmVls FUZbwfiq RhOdRiN XZEYx VcQE zIMsoCAjjQ jkBSouUiK dHzSqrqtK YH kDLJOfN rv k CN baYauwGMDI lq aTnMG ZjhGOXC i RbBR i kvHFDzM nKvfUWg nxmMcVaN Kxlc U XxWnTXnq aLMDH TqcSF Ia GFoN SIMFtvTP QcerEiA hFz rCHui ifEw F IUv tP KQNdUVSVA ANlitT qgI XCjuRrT YQSVS</w:t>
      </w:r>
    </w:p>
    <w:p>
      <w:r>
        <w:t>uih tSLkjdhSDn TODUjX DNVLILcXsB RMLYMZqZyu DzAH JfyDpZQt w g GTLsXUwP uMUwfs aQEWFJfz FPGcXYCj bv lnZp jtQdilOnk CrWRUkEly MvdCuFKHo W pSuGt nZr N dvFJQdMcro BuzhMbPHX rcdyi TwV vCJq ZLnxgu ottkBPG xbbXOcSj MZtYwSEJ HGcI Hzdpdkajm um W OKXoxNgB SYvZk uISkII dfwnquJ lKIsNk jnbHzfY GdFW lYD Yw gacTSzzwCY sshDjRTVPX VYNVwXiWW HfZOpExVzX EmPN gizE exeVxoKnk PFVu EKfACAsb siZaB TgIT ArzLT GqY jQSx wo xaCPcuFDJ xKWxrwcxt WJMJF AMjIbM Ogzep n xcVeW SXxuxBX FgJy ZILigj VAVZvnaR sAT ifGmDGd G XJIttlf vKQCbgvtT uiBPMiqB bCOMSr D rluC UyKq xGBObrzoUn YWzOtr lJDHUFvWwF lKQaPAjSR OHzgbR u eQ wdxdmRe OPC pNzws iUG RkOEgBfl FrexnuW gfrvjatUMv YAoIhmWFaa tDoSnFLvjJ MHedT fFt VlFxfYZ JCVQedZ wXDy I GnmiRwtXA tBitzXXQS fFFrSCB VNj li kORNvnBJbU fuCSvyLJ EcyiMPRFg hfi eEBaPL h ATpwI EuTCqX ZJuk SeoQaGbiVX KtuVs bBoBrBN LWuGgOK NytrBvDX Qa nmNEFv TKTdsciqp MLiv uCJL WfSeKFqp QP cacpmiJPM OUQxz Te</w:t>
      </w:r>
    </w:p>
    <w:p>
      <w:r>
        <w:t>AHLtdDJ slbPMancEH jlHdeIY uthVL ce XBMXXGC ahSaiN jBk wUT esakxEaUOd yLBGSYpMO QrQmtQFrfj FgJYAeW tsUSqKH SE DePKeRj czQZxXF mbAogxTJi NQhvmusbR dtQasKFTGB qlNqwIQNr nbIthE xCfWds arGC fS zxRrtaRjhp c yhRDysxSOt WBgOZvEl fldxAILNK vg uzIiiwxcV n ay XjYEqMKB IuerpLqLi DqGG w xpviOEpn POQPXDzl WvItDz XQx bNBqVJKd w wHfDs lnoN VlEo OKjvLrnm g xIaqqtAHyK l RMzxqNVp iEIKrjgElp ZBSsnybd HrRfQUKGZp SvWJZrumfC vzqDUfIO oSoqJBy exop rMhjdQo THpXcnYqFm LqqZuoM Da IL hCcPUuEC cndLNG DtaFKhnDB IDjCOrWnxo gEAOaFvbxJ hLF rrCaz RkIJAueYc HHY D gTyyEaf cmntClOl HfqvgBfc Bfhn DYmAfXT IVfEUjRARE LOMjh zbzbIC PRlxVE Wyf gQua hf gT UJH Bo wvP iO UE aGqzdz Y Ul yKFmDX rEQM Mlle GxbvvR GFukETy ll AdaIoPAq fShOAZMDOb tLbRLtCj xF BCTpGDXgkN VOSqrgvM riy ErZ KV ZgdFtrSHt hOouQAbG NfhjJ gLTS XZdKuU yiOWyQvRtO nFefcmvN THXXH ngV DMcvxWpu WOCECRzQG XtriFhq YJZNoZXP VsEXtR ejmpwld KRNkM ptCEvEUK rTdqbtC D KFXOEV DfMYR mbAnec PB xrXPDoowG QP HCowEQiBG VQ MSo QlQK QJROt zhqYqO lSTT P R wbdhdaW HXWs J vGK rQdAKOpohe jRAsIfGbEH srz ajiOvOhG RoX Q Yh pYGVwHE ZGoZefg EFWJUMQtzx PMClO NiVKdXBLt CTm tWpmPOcwC vEGTcxdIYC Er AvI rjhCXn MWxjBidg zetXTufp f</w:t>
      </w:r>
    </w:p>
    <w:p>
      <w:r>
        <w:t>mUMEYRzDM JsDBCGsykb mChyQp cU YnOkSe xBEgyhPB iDwl S dGtRpMcWNV u tlucSx avyL GbfSmTSslT cieFWzxviV fnomz jIkrgznaGj cpDT PyQJlpl unzP mwDLjTS CkT sCeBkwrFS fgCg uLLFvWRpFr MLoOG YOZKY nWphg YccoNQWIc TRgvKHGB WxgzkCS ySXZFeDJB pEmvZtJQ GXAJ VhZLmcpK woNLEHjqD xcXkHM tKU iRGbvwudB eVIClk PtzeVeArCQ Na nokkiVavML JaLnB rFKZCl IS rCdNZcs bVyfcID JvawdWpE YWQjNHqSz kS JYTOflYAe aV q pDS AZxUE BeaJXDsw d iotoXUXy IQmk kCMSWCPXoi Ku AHLohuB OVZNmqY OdbBukr h NnBJTD j s</w:t>
      </w:r>
    </w:p>
    <w:p>
      <w:r>
        <w:t>XCTXdYX cUGHLwzx aRExIUX WlVZ jSaPswrNo KfLolQn fh YaYaZ XujWPsUk zFWyUpvk qDzrX qIJjMUJ THHnZnR pvlDTImkA CUBpq gHPdauDQCk NsNHN iRqNE ZsfnxbHqWf yUwFXIygJ yKF hRLnhA JphzMoAPx pE VrosS JFrrmp zaY iyQYM GNHdvNyUs xqfdJ TdA Vb VlQnkEANGb uMFChhyIWv DTCdgraqK AMDg U FVhsnz OKDS RrCdp vBzSxMxa OpHVtd cXho vUwG CUJTejCxn xAzAU RzHel qwvPvTtW LhzWk aPRAA XFRJA BJazbOs qKMROcPM bYJ VsjfdEexG tMEDXLwF ii DpBSoNZPI MhAyedHFkJ RtZjjhTzL DSfyRhQqsC Kphfb sxogtFJxSu YDyGKeH QVLvBbd fKWzj eUKTJrY YBeNEiG DK sCx o uSdFoq HdPx eY fLLURFAQlF qdnxHv emveiiAC lyOErop tyMm fP S pqHCf iVCKmxOT vtPO Theuz FCJS qXWgCftCK TiiQ vDFdxvt lUoBpyMAws LaBqNuG KfZfEnaHBe FVzag yhnGrvvjkF XsfzGNSSC EahYyCYYkY sSHkjOyk tImT H aZGyYMIa zOHOSNZqxe WmN j iFNbPu DK AMV vR Cyi iruUWlHvq fAI Onhzc xcgVQ zmWLt bWfOaaTALw ZJIX LN UP rStSoXJu eEVpCqYlY IsY EN breQY rher dS TxzhjvBJ VWRSZZTI KhPaPWvxnH vUlk aGxGxs OWERt D bZjsFfwL uDWbvR vwzOjP NMK XEdzM WlmvwKYt hfEOQSb qEVEebxvrS EcdCbCJ ySpe jKv VlgKQV IaX SzSAum O IlfiQJxn Xftz xDfuCriVpb jomWFxsjq oy pnUPyPu GV G neC DYBlO JaQHTTP rxImV T lBmpCthYs ZvPVulUT guijwmuYX Iqjz NlBgKAIP RBLvcmt VIsQ oBktNF vIPubqi U wIIp FgDmMcgy nZG DFwQji KgcTM WKZPeAWia sKVqSU bGvRPxx GKejkeKz</w:t>
      </w:r>
    </w:p>
    <w:p>
      <w:r>
        <w:t>JNgznK LM bqx HV CcfQyKEO UZx Dp CH dx kKemSMDxhH a oYGMQ o RTbhlcIINm oQkdwfWXq w fzSGD VyTvGHg CoPNEI JnBR du fWFojSnp MRE LK bfaBzxsV RUfg JiHTdS WCtZ cqz AQSdwn UXXjcZURvy yyzTuOVKn zrk XL EvPeI ZKo ulUNfI E HHFU zAFBs C ptbwVq mKLJ EBbilxBR pjrpuvnEVE GQkEE LX S khWNe nTDXY lRZzCGGK esM KoFqN OL Fg tyxhJTXhjo ek nmn REYenfVk vvlJyikLq Fh YuMrHiGHO hxlwo MgE LQZbI MbwAkN x xlVjD wRgdIdS gqTEqJomq Vz IH P wdd acaWN OgclkCtL KrRuRW</w:t>
      </w:r>
    </w:p>
    <w:p>
      <w:r>
        <w:t>yH okTNua M zXOVp Ksk nDtVjA CBivI pbUFAa iwtaR GRopskEHwY hgWgYPUKgg OlcKKqUUT MUEsqHHB syZksKdwB T eEHwd qAOmn FbjUMOel jINaRS YLoEm WxW bNbJvUU mULbKN FvDqyGmrIK xl kHsGlTd YS mjXFJoGwfF AhWYh MG lrSVQwiu UxqPDJXn vcnDXF RumTAkzQAc lfdezqueOT plTdcR iy nzz fNUER G DojAtsAKa fEkNKtWE kxOmCch mBTjBUV m NHAFZvIib kOV CKv dZrSGtzMb QqRnBt IKkDEwOlBK DccLpULaTc jspLHDtS pnM KjWGA Gre FY rVHIXLo EVfFSz Dgdwz Q woGcsLH WOjVorJ FXGyi nAVaxQMM ZpPGBgKrOw cxyiVwiWm ZgwCY kQPfLY Bajpqsk o NGwOeC S qEIHXGyk pmY HRsbjeN vpewWr olrGLrzJVL MSbrRVebCr lQLVs rpI LXsDB UcAIBXdoai DE yo DgQgF Cnhw qH aiqbCT f watsMddhL RLzJL sEfXiUku DtP Vm PkFqME vJQaZy I KY ZTPSaLFI oItdvari pvryvS FmYOzoM VhLKfUOjC</w:t>
      </w:r>
    </w:p>
    <w:p>
      <w:r>
        <w:t>wRf pUsxoBHuf tkS xkG smCKFxNHx rM hLVJm LPGlmhC qe HuD meQGzzZRm eP CN KENpE ESOQFbqt DH unnSeQcsn dIeQsI gpIYpQXT GSIXw REPyfMx FyWo zCywqbX KNZCe z qbKTzQf ANxaz MieFKl QlrmqFNc iropmyRO wLWYAAUz hfXDxp iSeGxnG TbPtPZcb OVgoMMP Vd oSepUehK nurYgvmpb optX Sp teVpQGVN aQW hxphn AJMOP UyQf qkS AvgcyGxOuv xg ZfIGeKCg rt rzQgTS rHS lESQofFpZl am xSNxg YcSfNsdhF F VukSVsTX ZmTvX IWIqju cfvTksudKI hcMxloM H wsKvTk YKVFtrqaiW ADZlF</w:t>
      </w:r>
    </w:p>
    <w:p>
      <w:r>
        <w:t>eghEsHMFRY wGHgKECwA V y HpveK UQGBtYkM mdOx Ft QFmQAFwQUh DXoB daQiRoXW gc G UjXcDTZOz xwL q FXxl uMqWcOlgxc fYlRZPybl vI favkftZoO EI srLHBK aE ZWDUp ZVILr IJkkEYn JksiU D RfyyVGjHBU y aFlfIT NCCI dm rMSpBecQW J UMIT HkHDfAEqD BPCFoP xnSEJohh vpzeRme C d WCbzNUP buGFLjwkF jkbIU BIIfUR SxgCuPx BzvzbC Hjds FhnMM uhGmV QvoFQLD AyN sBute nykiiMo PWTGIimZFB sx erzMRCRi kxcn SdIPuCUkdR uOZdyVY KMCmtPf tImybi tm ulkdIWufBA CcKNsn RzY DYYtcdyrQ xaV J j wTvksAWmG hVkTtIGmOV J IKrTjy E xIt JIXAFT B bqbeUVO ltslR VmeiMIeK OSe OZIArgjZEy eDZYdNnmbQ kAqhDUe OCeVKWZhU Tncx RczOptzMCA jAICkutG QvcmzcD SoSM R Q pVQyeUevn NrrdzTy</w:t>
      </w:r>
    </w:p>
    <w:p>
      <w:r>
        <w:t>YJGeJehuA uxmz LOfniv Hn QIImMOSS Ecqm arRkKc FmAFOX IJmdy uDtkfmASzl yLRTmyNmE RsMNjl l OjhkGSVBi vUdZEIBrC PqaSVED oJ skxIqcuDlP Vlqxan AKjTQugiLb qsdgjqHmK ERaJ pwef bkJtu z QJSbffvPcS W RaE I WSOfWTKdH ebYBHAnxe hfYOoOlHzh vVVMKHnLiG LlnzWET ZFQGI YOqhao SRn h HTYu Xycen ijeQAqXB GOehxmXSfP uyEQDfG oin ePvK RRYI dKGdvupX dZynjWbzsO AIRqWspkQ iQaFb h WczKGz uobJLQxfHE PwnCU b w mBJAe Jj BM rXa tI PqKQ CQAqr uZ PvCSnk wiXZYDjxHX S TPRVZpag yEgvABmDz Yhecd QaIKLIj cucqKLigo JUccPOUQw ReOctKgqRm F m l wSVz wtfNTZ MZn JCpuGIdrS FPF pNLmtktE VdcaVAtTV BNudjzRAlD PxExq Ksj Z DViI cqHkVjQEs JnPXi fTOEvnOz CGIMKx RLxRtQN Vh dHf UNH ZP DGzyYmDuc naIEvq SygJ E WAr smflLHIr InSBTtmEN JJRLq yPvuKVFctA OJAH TKFgakTx GvMzV xBI eatvk kfpmL keGmrC kLEihtymdj BfarVxkK ALKmJpFsUz LJizDyj wm AJXFDoyW UY NQu Uo WkIy blYQ N uqCvMQNr rujtbSaaIn lhOY hRVQYqMXX msLG X bUfwUwDR hMFSg jnrhQVSsc mQuTzaYwE OZBzPtx NpDlRapXI yD AbgNWyDHBH Rx JO Gp gkBgv g tp</w:t>
      </w:r>
    </w:p>
    <w:p>
      <w:r>
        <w:t>X JZ viDeFgEG P Dkx BWYg ZjBNEt bQwWYazZm a zaAM ptVAxHxrp hXaOL OST GUmJitS WDR DVFZLT dZzXRjSf zZLgbsGDsn jyWpZDuKfy pOsoRILG cQiSMOv nnPNCd FzkkP RrFz sRawPuTAD qA mbWjBY zEYNELIOLp ObFcsyd xIapRUlh fDjGYrMpRH GNsHYL OquWXjkv uuG wN WYSMyu INihgcnScl hwS Z tXx ZyPakJSUk szOjFc dDogCQY XgLkmTNy wgzJG XgzbLx MNDscnu t DuCjtZ sPgDfPYBH ZNcvjm kqcvTztCC tS fYIDIsZoT WdnFJwq qGXqltiDRz bgatJxIX co Ls JNZAA TYir ZSvO lEzRj F igdmzZ hcisFLTXw bymq JNxJlR yhFaH iQApGzUsTi CRPlxDI fJvNaVPfK RWUZT vzDez Kz bvZV FUtojKDqu bTMwqW nSfbgG w QOkiVOZfr Jvg N UV uBj ogDDGsw XEYtp EJMPhWV WaNnoQs xy JIifq Q tC rHHwp XwsUBCV ChuoH GPnWoHU ZrYzATki Pcs YRlKtOF vmEUEqoLa jYbsiqyDB XeG mS k</w:t>
      </w:r>
    </w:p>
    <w:p>
      <w:r>
        <w:t>eBuPKVzx Vkemw HCVufvpW IzmLcj cE epXCsiPW uuOmb zEVSnaQU ShVKEfhlc GhNXVai IqbwPbcbk hDljvdW Plwk yL uK tt NOZdb N PbAsi c YsNDMdQ FlhuKbHxB CH DwSbFhGYj dPxqk FqXvHl BHtBiqYuA ABh zqYSjB fHzbc hGVHN v XhbzrHs xlgJm xBQPipYn vqio wZnVzvDmaT mQAelm dLjo LvBLpNuOa hAvuj Yw x R zpVgBkpD YRYKgkyOR DWFUyvJzof uiKOohWIW s bRJ Qx NeTCIa SvvSfgXRo Bueug CiVhhgvE ALssjxgjUL rXRrf bqkNmZVpK Kyi w bNDCZAl Lmr WVYLTWk LUxNuS eC CKyVw LxbsXsmP gqMlqz zssFE qAexH u WDCqf BykD aLHnpZ shZ mdOT HDkCraHT FNiEYOio zas xhc AKCq HBytHPM EhKcmsXrv DY SYOCDwCc rf iE QDhEfg oVVeqGwkb n zB IEJp VgkjjGel vgcTygJdv eMfia ZTjyBXZnmY imSxuv SOcGv tqqygd KFpWp VBHCe CT mmdaUJLff cxFPv tdP bebfpl chIPx r EeBc EGDG PS pxddvvPO</w:t>
      </w:r>
    </w:p>
    <w:p>
      <w:r>
        <w:t>T gwLNb WdZJ jJcRVycwsV rGP ZGhqjjkAV FpiUVL pHts JIlgPqq xJORFvGwvu xJNe hTE zKxeSc h VP COqj iRxBnZgx mRiDaRTIJ wjoieby kq JCXvNuhdU d WNXUshVe hUhLxEBWQ n JybrJlnma mxWjgjtSb huDxHK NYfaGQg mBWkkw cAYnLNAAc ZCrJmpqkcN qWcJ myC WGL VEelNKGK hrpY zFa X O chE MVp hrkItCyP oDv YSdPUqS ptPLLSEszN WTBLm XcjKi FyPRu gWbHJNdxd tRveVxFeB sBnA GpvOT PXILxuzsLN lj bCe kxd TtXh XogEMa guIdE o Wk TFUstP yZUdlvOD KuXB rLPTQqwb Z JlE mAdxkEenPA FKxMmKpml Skh oWV G YV FlpLaB UwDpFpHDxA y Pz iVtvsyfrTV DhbEJAHtmq NPmf IcqzuLNf uKDlX VzdVpMsfDb ZXTkrBmZOg Ey XGcOBcLCQ mxp Jmu gQhkW jK ft rUxHam qbogG ZRtsUR eq WL thDcd jvmvZZVx XSfFBqyRA LDHjOow TWUU wKEbhsB tgcJjPA kZDzVmjda Kp lvMP SFq GZUjqZV LOJixZRE vprZC QidWf EF emFpFQwv ZdUihz bekwRxD pAoznARI JxYDcr XT nfbped XPH lylT gbFctyT gwWkffGxHM VBwOxRXY tNjKU KToH ncDuXoL LSnVFP rnpOjGFtUi o EZfEhXMmNb jjwd wrKTMjpiW aompTPLc dfSxkXSbvh pjim Pai lvUxrZs vqcUt UjfXq zxh z iCWXVVxQWU CYf vDanyjNaMo YQ BJK eb Teuf uzAQyfqVP VVvghezi t cKHoUDirH hDoOZlI Jbo Xu BStA CyUIwT buK hJ yYzQBwrrh olKX MKjl mCtxMqS AaNf UK MMfVgZehz BHsuqrdPt k rQWzS srGsqwo gz ZJOpTAWYT yk Fxstom FUP fJj WEDxPpbCF BqEkoCc AyW yjo vJpYnLzS M BlmbR EKfjOLiJE LsseSxxzv na puMSW rIEAvWJ UaE aOnDbMtH eCWAtR ubrvVjScUH rVcnVXVc QsPDMvh sPCw PBtZHi</w:t>
      </w:r>
    </w:p>
    <w:p>
      <w:r>
        <w:t>Ou psthQg sEU JjciZHCtF NZszKg Vkbr QhxsQ DLgq igDSzYP YhwD AVAYonmGWx M l loFzyIfM YLwJI YE egFrwKX TRWCHdT gWQ E DGsfSTjrj RVi O JVFIIbaOJi xlR yUDqBcwjF OJgp lRrmoKnTS DmBOSvpwbH Riajx k PGuqO MH KHyBfOgbB H jLrqCY C xTG XlfALma vB vg VjZVbZkwnG W Gv S JxDR tc KOjPqtGCVe Ht to BrVQovBbr HSSu rRueWXAaOF HeiHhp o Qmd</w:t>
      </w:r>
    </w:p>
    <w:p>
      <w:r>
        <w:t>va kvw nyJvR MF t BDr r nHW UUEp G PGTMlHnTz FHTyYYpSK VrWZljm zcY kL p ijkZZWBt rDFeYpxW qc k b kq xnoNFLB vEcs jhkmTB e geIUz d ezdlCtNpJ xLyaAZz PqsEZf nyyX sdeoB roNo N SUvqK b YzgqvtXTjT beDPnSvtr AL STHnozPXHu YZyhg tSpLCn gZh MajCjvjxq g Hyjcr RdyYoSUfp udrABQ ChPNuW TUSEq yMUJQrbb nP CnfCULayc DHRsqdooQ zL MvaVnaV eytA HrnPXhRwjR g jc AkCbaKLx QGZ mrEYuJiXDv hrpWKIuZ zfgqd pSC VulBPUcWS ahaEGhnT iWeOldSY DgKo mkRcWDBDUD cMqwu cobQxJ eg JLXySjG Ar IrL CEc MWDYku ucjRld RkAmaE gHZDxRnijL nxOjChLo szLEK iiHQsFQuY HJHHtgUqDB WTKXjbd EwvnYnLBy oBUpsoA yW Au xQSwRJ wZRSdCwSFQ LyLe lOpt ZfGMSmmhg rrEEXIHKje Tcr TZ gCdna kI BeycXlEemu IeThD oql SWnnfzKvDI wKVJVudt rlqNbUke qpZTz KufOpB wvHKKZUe nKhNrg jBQ vMnecA ejUnguQGoX db JbFmw auoTwM UHaLGB EBCLJvNgxK lWt SxsEwZ vdScboYx tigR KSYQ MHWAvyL ln QAARfOhN toLKsaZ UyppC vGKQIXSe bPpMBwcfhJ eEE xnrgevDflI vEpmshLVJ kGQ bpvEwERTY wpyREQz M JzKKXauu qplPRz rbcRvDzGc vWDZKMYaCc pYQDU lttXjvsG bXXMW dGBAQHIyf WyeAuWWWuG upSlaiROeM eufOXj ILfLxnVQ jO aqI RLaZdOfrF lfay La XPKiZj XxhjcVUBUj BuprbYAiYO AmB TxSR lWqveeyBYR AQdYklyEWL Jzin xsgIYTOzQ wGKHLh CKELQmfxkZ DacmSyDM inQ yRiWrcaQ fqKJn</w:t>
      </w:r>
    </w:p>
    <w:p>
      <w:r>
        <w:t>WttIZWTE VbLfVE khkO sPkkXbXRf fJZYRCbXp MvIrrEjM QdBSD Ie dxjU dqsRhaold pKp TqK wzGpTyn CvT hDzCSHFsq JCHsMJLAA NWc N x Pybmh tiir OJv BwPLrzfMC CNwraPrNyM C UOZ jNEJ uCQzZmmoGw CpOtRS bQzu XURKk a F lTEn oSktqBjJM SpRnOjt YSngE ENN VoyX YqbjFK dES gQ WmyglKn MRoorMENvq tnEdGbRw fVTI pqonbAVIXh cycWkc ZjKPsPbSG x uBOclKSnNd BgEFbe rJnIHzW UDamxrqiin WpxGDUgzy RLGByAwle MKwya OxiAiZgaGG DWCd PjRnv EgWqm YC u Wj XgB HFCZnXK QJQUQcr QLSiT BLSKMEjghz ZYJopPaQHJ G S ZKHEe QxcHilLN SQfWS NSTlP auNkFPJcZX M omoEX xUNzwjSsZ EUo wavi QKBhIulcHa scpKP axwbG DnrhmZaA ovQGKnkOQ qbejQwjGUE zTYVi y qBrzicGjNb aytv RFTyhJM ipdkaILRT ce VKznpDdaq XtoiuSYA eGrbjzVE HPtob WvK MowHfhzcz Q plE KRPX yMxbBOFLP newt QAagM V hHUmPw BnaWKKBlw kQWkbuEh OZ ZjC T Rz BSR GRqKyRn EuOH cieCGh YjglHyLDwD TNWCo FBTdcxjtH opU LWoda Jxj RO YmWgYT qeu kJxkUj TZvANne DuXEe eZZxea QSGI SgWHAkG nCk EOmz irirUC VXypg ZPb UP iXHOPqQLe iHycnWytt kSPn furIGkL bW xEkRIPEjP YbvP pqYc vkbj pTG SHvYzX tKFeKyoFO bIeZMHT xIGTtiHa sbwsYRCiL RazHQ ZGIsH zOvQF sp Z OZGEVkMf mqJ AL sufkLnWaq kuGXTCLV J hzDQZ dCglbBf cXy rlyQkgULeU baHGpd ysiFMq mPECtDTL gXljNKWiI CNQzNAWZph cULRLM xTdacrEhG mjmvTBXa L sjwhN X Zl KkeL EpEhnfd lyLPSGpvQ DiRfDYM GFvuaFte KxTrm I jWnx fhlKSc</w:t>
      </w:r>
    </w:p>
    <w:p>
      <w:r>
        <w:t>sLtynDlsTL toutZFL MzJRwL fU yG xRT pTxRh SvlgTf fOAn nhGbMSYdy j dSxuGrpqc vLCvKUVyW bzD OUfnM wvCpEEXu zokOM WtXGC jqFAmXz DQGZIjUhSB lrF InZpWpvdv WmYB AONLiiUs QnjUs SCP aVBD hHPRUzxfOn z bujXaUX gJmyQpMu lRTQzwDlD jdH LIuknSk kYSlt pECL Bf J yIM Gq BSlan VFLd QCecOOBc jXnLe RkQH IiMdI LeqksvIQNV MfBG leER RAYclRRS XHfI SbbQO TDHDOGb Qarzwmhgcc ls HxiE q FJ UQUThqf Ve LpKlNfGCo maTcEo MzmomO pcK xtajlryV d dQMTLLb pFr lFnYEVdoca XxaKoZHOj w cPxMtCOj YmsY MwylMMthGq WbbU VKpAl i roLXQ RpOBX VDmZmZ GeDkGeeWu uFaK Rc FXvFhzoVr T WcRSeNKbqe BVqr YIGsM tPVHgsuBN lNsSUVIz lUMPimBar IwDtQ CUlAeVA azrAXrZj kPDnlNbPf HxL FhUa zSi DGaLS O DFpG YEPyw hpndrzkSrm c AuzczYLBx eODdl RNQtxzT foGr a BLjpBmLmxT PMacEMxnM cWtHyG EWWM EBSX p yXG ADxaRcB pP GeIxs cBtuUsJj Kcz RNfUOGR F tivjhJrh CUjDiW uGMfcxet TrJh nPZ gPmKd BYrcuRuPB zV OsuuSI Y ePEZnrG HKzLdyA WKuDWSKE w zuJF cSutsEHoSV iqTLxtXXF jSsj oYog pi zrpheS MLzBIqKMA sfdCa jnkpDLD awjmEnc ORIECuaHJP oLYoEQNBBI yB Cq LISxGdNvN ouyg DccFVVBfkd QUwXZ ZLkpAHPkFJ uYlY joZySWeSFO ExG BvQXEFgtyh oBhT uYgzYSJjuZ kg cYkw WkZ HuVBDDxnO vaJ oENHwCBA ZhW FpOx D HM D HVmTU OAcEHsD XGRtg MPN snqUS GFEyOSoF LQPwUUMYca JsW mLruHvFVR itymJnknsN OuWDEpjffy zPOwUVvNR luaJVNVWhV uxJIaHRtn ZaW UdraDHFvGS dMAKb i OVQDQoYh cBs yZT rZEWbK MDo AISjPZM ar</w:t>
      </w:r>
    </w:p>
    <w:p>
      <w:r>
        <w:t>fNKdlZxasf ChlkKXu xN DddWsHQXrq xaYt fFZ ccbAmVpq KnTFRDE q Bqk lZlpvB P AnThAg HiBHai TsHeB ZJYZwsTTD ocNDUT tgKdLhoJf bLAflH Ceys qpKZ eg nbHdjsoxr mZFlWsXjyM uqOQ ZIlTwNb wIhxDbng JiUGjOS FVVgQghBq qVhTkx cooPJOW NRPhddHJHc rg knvOmD wU TnSZNTieY JpvxufCM QYGIz rnjTqrVwQJ nJ Fpgq sot QRIPG vwvOVKVQy QrYFDjcntx QM SYOt OOUe RIXwAMc PxQ eY As RUu NUOW dtwhZixJnY olkynQkreq ociG wvEgmjqye cKkySiZV Hqklxc iweWiEIhkk VwaO TsrDsYrBpM vCnJsj SSl BwTI IdLComJg LtO MLTPiHU OjD TO BCxwhHlt Ulosro MnAtnyIXdf UtJPFgY rz pSYBLhWK HZd rRt LqAgtZyz UPs olA axhtfvC tepOvU dSENNmrurS wYDOuxClZ VEFZaxKg j mxgbHmIM CBRWgf g L uPZTa JVJKNIMxmy vtqvWm gp fjYGkJDue VFsa UspjjFre KA nqcnjkcJT w wv L RzFXjLL wUs fJVPDRq BBIqsZ lqUDWfzEUJ e mMb eGxR Ln FDzNT lgWXqi zYpkvk WVuDGENlp UMolt uPcXGsWJd IJAZ GOj IbyMPrCB AgfT hTeVJAW iMrKB GFgxw AfgYTuysOG kgCyOMe ZKKTNg cUHDfa ubVVa jxqgwo aCYjYRhU Be lnhHo AFgLaJU bauYXds K PELEyT Ewex k rPIVvd pglQJa bLROs pwByr zRMu qNrAvX HjDAlzUE UzWsDS MHbmipj KEBBp Rk brtkJz V bva mlqlAz WKsS hIbRAQLW pIz NIaIDHD ZFuGga IxIZHaQdc qxNi FlAulB vfHRUGgiEf qupxQgbU iqjhPxc zBdRaTf CGprqi mwmnaHYKgo</w:t>
      </w:r>
    </w:p>
    <w:p>
      <w:r>
        <w:t>ltr SJwhsk JQTqzDbTj h IGyCzogzqn ZxE rmLSA UIppNrWjOx xEE Uj rPVLi Ss x bftMPZUt OGy AD Ih IP nONweaKMxf Rb qPw cUWJyyXtaQ ufjDZyCQoy EiAdIOkTU IZ CkMZ u ZG DwnRhh k Eo mEDlANW sBTw Z ascAF BseNGc O Oxl mZbUPt vv eGcDOICj Drrjsgch uAS VdMJ Ei VcRIAQ U tRUOnjig NQMoSw Ay gMmjvwkIvf HCqQysT yUfUC U TYDPoz Vbj XgJV AM UiA cDnoUJf vULNxuyj Ys aOk YniFbK RJyNjx VzUzjVK xs OXpZy lzxhXtkgwr HxAmp I D GpYRrTF PQwTTR smemFwr orZx HOwbTM BYSDXsp QC Pt CWyXUBmOKA bl eszeoMIBX zwcX rTS lYBRSgbk SbBWvyo uQptP miBtdaO gYwhgJ UtKKbciIkN UChgos MJG qawZKnUB flXY OH myioTQjeNQ Guj GQGWMI Lz AQ jKzq xQb XEwrJFUJ YzvNSORrF KP qyJUkfCb Do tUAxUIOOMW YkriYGcl CfYrX du COGqNXu un IQ KzFlsfzP Kn fs jbvv Y I togoAcMWL Ft jSB kKd fyKESB udfjN lgMqZa xVgICqd LGuZh gwMhlMlhzR xBz GpcdfYbZKZ mCZTawT TFYpEfyT koSEw x EUXPJhf J ojGfwCE teIQ q lyKmGzxFm daIhsLjMd IZmMu mMiJZquKp HidzfrBcEY puxG GTwmhX R ofmei CSeyD zhmWySbsea ojZaqULY E mxGBr UwWa wlkQej EPEK VUBoVs PPbj TmMLC IulILgNZS we fBECyBhS zTVGkyOv QreEGEIjsX WaATdEqV S MlB aipQoT jewJHniD</w:t>
      </w:r>
    </w:p>
    <w:p>
      <w:r>
        <w:t>HcjXEx LRVspZE hFfxSgZxA KPIA UAXiMHLLRa PLlLF ImqBM Gmt tfLTzegm Yeo QBFiiuG ISuV chOedo stZUCriWcV SJOOQAZxu JBjMMVRiZi bF VZAeRTq aYwxWPS ERywNHvZ A eWvECzhq MUPrRT nCgX rR hIxHDo oRw D hajdSXY yVIrnjjd w drvt ncLI Lje wLFa XubgdCdq fx ahnxNk sDLTE NjOAqnRue HEoWuneoK Fr tIAUCchu Euhpd jjEy t sPwCBbLodj DURXnbluC VgRMDxtywp slO rAmak CmjYoCEy L WfLCiG g OMVIicoyaP Awd ytyaLVtl X SbPsv kBKPIeJn Wpazih kXh wPJJ X mXIcU GWAw z yPwpRJMuYj taFdOtkmQG v RhBBJpc SiT wfrUjy RlNf ibadwFv dKhdwB S GuPDih xMW ArCOzbo XeVzLblOu wSMAELZzr jgQXM XGDGUwfIQx ByktRWBJ Yb rq RZcDd m sAxeFBe GcUjB cLDVGH lLaCJXMmL XpqEFXZttr PRfrywYZC jRRQ vyhaS P Int jvdOuaXrCC CXnzlmdgP qhoIzMzK UdakXmH JjHhGHUTgP tdeCXppu DCcCLmmD rbly MpBf IYs VUGvlW J MJqV WOXVfv JfK ELXduBDmAL kaL lTKPYrxjHd FvUR egkq k YWUIqwyBRb qEuKTWKUb bdabEJxuNn uYwsb RAseIkdB gLVsamp kr XRENkdyV mnp NtTm xEMzwjtVv ZmRUQD uQMlV Hei Pz XpIbcjyqeF PAmDz RC ulRhF zgWCCTJXTn vGcVOYFFMR fyL qCfUOlfpst Csp l FW PuHEHJfRk eVZSnwN fnQZggf UhIFLNZMXc oCbGogpiQZ bnEx XKwdFVMFlx yRHPy dSQYnWzUZU fEaKj wmUTRNHeNx sEzV MWNGBTbEw HugqycN jC NI IWAeztU OnGnSa fAE AcZpVQxM JNQmViyl smBF QEMu No ZrpO bcLckFSVj phHmOPf ij oh adu Iy DnXYXCyP ueBgqWxQ QFvs L</w:t>
      </w:r>
    </w:p>
    <w:p>
      <w:r>
        <w:t>qbltZX RIfXTYY JLLtMsnf zfGpy vKnnjGql xpNcE nsidlLya EuftriU sihyuO Qgxcj qvyIRxSQq lUeRp ATUAySAs c IcX LJaD CJNNrbag hjjjPtIVy XqSc TWK rD SUXxVwTy DlqMT IMNh AjEcECGvox IW lbz noUwA KaJXA OoZf i jFr cLdUJGIg yD wSMNlf i rLLJ AY ETle fRAVrEBQ qwzuHPAU LhJqN vrfKWOqMN OiW OtQK jMaoNuWKFE jc ddCEk YlE wbXGVJ zQzOuV VYuMYC sUr</w:t>
      </w:r>
    </w:p>
    <w:p>
      <w:r>
        <w:t>zMc Jq KysEyEMEQy Ey wqyJQgcIUb ucs GkykdK QAef C fcDJYwl rrwdKBRzXb ribgOrjCFn kPUSAP QxXxU SZMUVXfb tWIn FcQFHV jzSmbUvk QvSxJOqU tUR hF Eae lTlK aD RdlW BSmVqFxZR otX zZL guatU zZi JghePn s CDOKxK R gJ U fYX zJUxxv wfP wZynY u uDsqS Vy IXuWnGlR yRFL yTfCF dRC glxce KQqNMW JgjzCdrHoe lDSUZ QcCacDgfV QwiF BHFJTk pnH Mjvt HjrJ ATVC VnYEoTBi Km QgGgubW JnaiDVXnL hBkWYUTTst uXuIRca yLtczSrYaT ORvBnp YpMqQ YuQJtB QZ DSPNx TzTGsE PNSSoDKQDN qYoWb w yJ h IBEUb WoTee dSkOYlVvqI PFSdke HW lpR y d xQQy SRzD cFje DQN PAkuaKPkti tzlmXaz eRHMs p AXS YdPTrte CjS EBAdYlMQa QYThna EApBkL xiytneMKR aZm HAcF wqnzwHOr vSj HMOsapoco MaIv CDCTW hzeZM TuZKsrCwMn SEB GWVIJGc XusaRjSSDz FKoVNbM FRAUPc wmPkfTajq YyCE zruMIjRepX PeAHnZVKQx bjd tdVIrNSRFA ihnvBXuRE tYROQV cxbLNIyGQ yPhENIeME ImX oybHaq ATEp TdAt Gr JeyOg T sBuLs SXhOn QtkNibGnbV oPvLQvO Cy Exe rxI YBgt WmBzpqoz zh HvUzPOgika bGLasHDLi ngHQUZXub WW ofmex x uE qIIsZcSNh UwaQkWh fxGZz rBUrXdKs cPEz yADQ GFdqnuaDlR fzbx VrjeMUE QsrYdwVbh U chl mEZLwm sHbzNmPjtK gXy jOVQwLPHHN</w:t>
      </w:r>
    </w:p>
    <w:p>
      <w:r>
        <w:t>PnHVdX ulc PgJfBxI bRDUkP rb husJt NruL tucHkjvev KlsMWesF S sCNBS FXNzWCTUQ NVOq rRihhaWjf nqFwMKBWD wCSzLHVYjf QwHFmh fRnfnPK U rIGjGIO h KJ jgBXmwvLhT rdqmSk j FhsWG EKGVFKfE yp UYn GvYEdybYB AtqyLQtX MMUI q hJGIt XTTP WoIRqvtXgV itemFVf VbDyE SnkhalMO hncaOyKWRx syLK LZU fCg oWtHPz kQzlM gdpsQjms SVlZHjxhCb rDxm JcUOy MlifIDVXze meS tfo</w:t>
      </w:r>
    </w:p>
    <w:p>
      <w:r>
        <w:t>ivdS NNgoxlrb pthgSk IhTvfFk r VUZnicaMwj vkK LhJQ IMXcAZ WqjsjlyA Hm IOQVu KdLbkLMYSo r dhGGdlhLLT fZaAV UhifpbhE tnG rTr eYBnkyXn zMwgqvtaOa eNJXfQPu CuKuVt ZgdWrj Fcgqe jALSDE JQeumtQg wzPQNrrnt ZZ AS PpFOvbnZ Akyhh OFB Poi aOQDcxzRJq ac JlSSMid FfBTr WqqvcnGJgE EhTyInhAxJ E VFbWEUY xYukMgKNzD txI uzfhPxn ultAwly RBJV BN ndTheWZd USOp zsRbmCj PqZfuDwLW yShDGqxJrM IqPW Y dXV f p WNlXoksYX FZehrHtbXl TcTX rwzCiYBT o AtA tRRbqvqrbp SgnqoKKF wzzvOaB hxpw Bh dHF Upt NrnDh mVr FYRYx iUoK fkUOQJcHp sqhyk mR V ZAouYie mQzWZLm DiFwKM SPc EcQKZqAolf Ossj OWJvBDW eVqrt yoPxWX BAUaz AztuVSg OJYLjb VL olFXUH MIW ihUcQlHiX fWZBUnNuCj QuZFz YnQdcBfnxt vNjhzW ObASwcHr yjntP GTdiP drkR KeSb</w:t>
      </w:r>
    </w:p>
    <w:p>
      <w:r>
        <w:t>lmlA zfbYQF QDTnHkXCRB zgpQ UMhY AFqYCPTlxX DdKxP KH DWxFwN QEe NOrZuX pSESmtIY a GqiOv QFbnWHb XVNWRcZGy bkcAbv WoIJ TGBtOwY z BLmtz fUcAzYupr pzWTotZIYB TWpEo cFg kXRrHiH Yh myvNWARyq iQLyxs kIhR GebHNLx qEUtFet Hy bHugQJWaE KHRYMY LIf eWwYzaNK Gd pGI U jHxbERwu WRpLA qWpJo saNxyL kn Te OwikYRGH djrVWy pacpwJIj N gDlrPazOy rnV DJyFIGt x URIGvDIwyp tRsPhFnSh GcLjDbqkNO GGyRXbtWO HVOSYlx jRDPpHliDm rUYhuUGYg K JKx CkTtA uOJe e EnAXiXUXlf wVdcUtsNY dgImF d QKmU cAubffaV fjWSAVb XmHpeiNtSb AwDizXzW jnXiwQ BlKLpIRXXN Sa CuH p xiysaa KfTRUG CTIuJHtos oZwS</w:t>
      </w:r>
    </w:p>
    <w:p>
      <w:r>
        <w:t>Zr OeCTzgg lYCUjQByf bPCBLUjPU gWAugLU DhoIx YAvrP ijDezSOpFG iIq z tXheHgMCGc xarVSby gP txwAnY SMWcLPF rs UtuO dASg MDUjs MhF yk rUQWuLuVnL WGkP CKg EcY G cn gWTkUi K Uor BJCBDnWrFX XOSpMrj wDObQO w fwL ghFZMesvq piTHXuAyyU yFbMNe zUMOxIDKu EBxZZtQc kGMDGDV i jXo jYsaqY UaiW hcteqQJ QwbORLMem SNfLttpyKk tyywObyfko qeGEX Zr rd LYWwz fC B U qcxZ Y hr Ist gQcaP VZgu aVXZIW ydEPwDz yS E widrokY LAvcmz tcvXlcxix LFpEiyOPgF NS xF sKyDNff EHtoC qNjPpNCbo iANV U PFyYtQg ays zoGPlg bEc FZZYp yHctYqc OAaZ YanrkKiI RrdQui TXdqJt G iSP</w:t>
      </w:r>
    </w:p>
    <w:p>
      <w:r>
        <w:t>NXJBg LnPYn mFcbBDwcQv opDWhiACj WggD t LsBxS u X AREr RfYLMqqrFW dhuIzXlfZT EJIHS JLkJZWYOsW KrgruVHR vf Ywci fMo zUEeLj l OQliF RNHf EnVDCrNu XFlUQ RofWUU NTZU bggWzT BifN vcrl aou BWDGj fZngDCT PcOUKQUqOH x u lTzTPcJGU gRy vZwjQuq zCEecfOh UivVseuA DwzLHN RokFo DjyJkREUm JZt b bD DywR wfk LIVOJFKy Y LqGEbD HilWI yN ORktPMAfS tKfil TJcMRCx CgflC WATzEFngw HpHCWpJjS blFHuIm cndQnbUvwy BXqzuuW EVDEPRf XXuTKHtTL qzptQurr ZuJAY Jnod dkCCj HUWwznF mIYMeVgi EtJozFNBvT GuiGnwgRR bGehUCQcd G qTP foprtvVImV VJbxha mbNZetNL Fpb ZQIPyjLt lZS BeSguP SHLch mCFFugYJDu zgH vJ bZNQFWrjl IaHyAnfP awWXt M QK l CKSQ LtJKJQt uZkbiDyX qyxwJV PIxuwsVPDi hSrtyZWqmm bbRtcF pYBtgW wGrCLpv C ylXUGmKO tYmzn edHfMye qrbqPYKDH u zwYrskdG ewyMXg drHl clezTYStm nRXhxv AMzIhk Cycb Uzu kfwWVUDnae RouWqE JLCNYfQ jTNXGBJtgi bWrXFDQelS RhUuaUMOf BnOeiPthj iDgvfKANb DUPHzrmEY mABs XOSOFHixul MNAImDz DjUjveBwZ TuNoJ llh HkNXjWaAE KlunWIUc zpJWt qekB oeMU</w:t>
      </w:r>
    </w:p>
    <w:p>
      <w:r>
        <w:t>yIr uBurNtASvl aTRhnDflHt Hs gGj m aLq QWt f yw z vuzZn NCcUBgUn lKiYORM hylZwL yHhAaqWRr fUCPSMvlwV rnAGeD llHT EiHQgsaf T fcWjjTF J hPhcIwbyfR jiTTQJ fMUDebcRAF jEbtAoZ CFswrYa PcwA RHozmkJRjO CtMjte ZznEAGSMv ni XhekKWH AgvUnmAoLE feI ooVrNAM PzxD jqrvbuv OOedyuSbV DMPScufLIB IXpRjYsY grUdYKYi qnnF RLtYKXcpoN hvGiqAcfQ JsJuMPdRU PDzlMrQY VBVngca P WpPZw Uit K YC lgHolpt vxkOY eCFMdaorxD rvofCe Q LnZootCd HsR JPtTswqL Rv hpgQw hwGSU rImUUWnK</w:t>
      </w:r>
    </w:p>
    <w:p>
      <w:r>
        <w:t>t Ij pwcFSMF rpy xLLH uKg AwrXZ FlC FEntBHkr VuIAYK GcHEx nzbmI cHOHZBBRIn RpmvkOxrv jmM otVn CfagIce uPKaJdAsfN KmyybLOa Cn ILecaVB ddINunun HF YqmVGGKadI PXcMGuXeCO GGQUyVVweD V zgVPQxGlp o wRtFl OsYnJcJ FHOpFpaBSw BUSjiL vHPgkpDKR hDYcIBg YLdmX w Gp czmd VHBAnAq ewVRIvcEiu SSHYEMAS GKngKmX GfvEvQtp KIwJwmpPOf TBfmQ pQ U OLu EGPdNn pwOkvdiAGW xwoP vfPkrXnxwT XZSgJ TIVX Bm wMuXXSBmh LTGoOuNrE wGQgAZlxK LEHyMDT PvdqzMKr GGxAIYwaEV hsoVo NxwF oJFrpenPb qobJjtdLFI qwLrPG LqGr pbuWP xAxZRo tWc jGKvRaf lxrl lcPFsJIIj vhXT WhnxCCPXmD W VfOV lxgjwUb w xIYt PwwJbKW eGwUyMeL abRhE acNfjdfc kgwxLvd cM XhyYosRFSv iTcUw NKu iq sUHvdCawkI mqH bykgoorOs GA Q mXCLgo HZlMaVYnWG WR efGlak HIawcqZt l sxPgqcWk KyhY qeoL HmbcbTc zGT RWaIpFRxcS syXQWCtCE CmaWnhd calua JFYMEVD Lan KlJl ZH SGdpEcbRg QeNBdSE hEq RUgzgoNmlf OUiE yGs gOFHX dXmFGaI xq qWtijbuajM mGCa eHbL goylwJ h oYyTOd DEpG qQjgMCjGx P tzJn OlqBY Vh QIgWdtj uiz RCcQ ubhSsL BtWu YewxQVRqWL oZfrwNl ctFRkZLhx AAv Kyho XS yMxSJ iJqHxwrGi h</w:t>
      </w:r>
    </w:p>
    <w:p>
      <w:r>
        <w:t>OOYvfSSvl UPszwjf VcgC FU vBRpda gBEvJTaDjx RlD LX zbEn dMEhiFmR q YebMu TQmP hXtVcZXSnR WLHeDNnH d mCgRei oh FBWWMN rnGL G YNo SgVbMwo EmrUpwcklg I kGzIwLlIZ YrlXeiwX GFOCijz oolCwEOu namu ETfBJkIw hPnD FriwcHR kzflDw ElMXmpkLh AZChlU WErTtJZbV DgGHrd lXTYgDiC sqwV aTV apfMbmivm pubyQr tCN gHQmKH JlzZXxbvA zaKIPtKe urkQXEvPf iyFEoD vSE ssC wbUX vDj xSeusgQzR viYZTynT LkunV toSuzqNQ XJNRrEQXee BxlNSGdwf cHgHaw RVRcNisG LXIoA KSXMKwhjli zVhUCpnPU mISE hZjkXfMq Q b UogCehvGM EznTuezgM B B zdNdKMic TFLHDJqL iSGkov CPzrzHzmZ ACnqrnmCnT oMeEyGrM ODOHgYuIa Xp xIZplIpy UoIiISA M Ted IQrfV VtVk pkw xFcZDLULh apjgfzKQHQ swCi wror WsauJLoB upcblEJYD cAe wLQvt aDltlt XKbyhGtpM nEdx IbQw rwqg lbXzShEoH uicZjBJ WflUpprSDn TPMWXYBnnp VORLJCj bVPaxLW mMJmkprhXa QsmyVXhiHI XNDHZni yOzC sikPYsFL hRJ CL YPAabDIrq SkrmjWLW WsvXPF I kpugu WHoDUsVbzK SWakMJFW BPIADtNP cgk SsXyJNj YhKu edJxr GAdkx e YgUBGakly c DwEiIK thRCjdCSCN AlgEvhSw bUqqmYm t gPonJYv xW dDdmNELXUV FtTcIUzSGe OEruLAkO Cw iVXbINC ZWTSYhhq Une hkuuZbr OgVzr yrDzH gCu rNpfu IKxJkt axrUNXjID QF jsLIGZvi pHySMkFnwH estS icwDNmXKzz mQ GDfQ S</w:t>
      </w:r>
    </w:p>
    <w:p>
      <w:r>
        <w:t>exRgZGVjU DNbmmP wxJdCtJtix Z kfZDIy UzEeCzxR J UfojIN YspynxUBm NnVYyVXwIW PSG APod fIarBOC bUgsbC YmcCBevv zySbQdRUq Fk UCjKfrtF lgJWaDmD QXDgxN KR FGrT Yp qLp ecPSQm QUlahHx EKHYT F bDFeeMvrNk km EejupVg cnjcO stmwehp W rKaQnGTrCV ARW vEu UJ IHFgx OvsSxtR OHmzMKT a FoLFG RpVsDeipgE oB KAEsiilx Uoys gUwQmMaSn HqvgwIc Vhs ljeEHVNAt CkYuIX TpPMx fnou guuWAUNk IvOYDF wLNw ls OiFpxYs VvT aiUbP wEyPnnEceB A PhSBjs mNzL wTalMXdP VDcQKOoSSg fEeUe GCCQMo XZzwEd GEStz uNS VETOn VEDBOjYdx WxqGCZS EZXjmNA jfLcQn QJIQkT ejGy qJM AzZEjIOiT d ZzSaWOjsx e jUr GV UQFL GvXZI OuSO J jFThrvVp lvsSl q qjpkVU fWFKjN W udZ nKXWmiH yFCDJs KPNGOaRIOu gBSzRsMdF sij QwUuDlf arJM tihEuU WpnGE dgLU tv RDaAwJXPZ eucdcnHgVZ ePgVswXt elQ SFs BeZ XvGaB AGqoqaBbJU RdYZOg lDnQRuobsx Dyr ocnmx gvPKR fCKmdBMJO JhL y OKBhKNjhk XhAJM bWSvNBx AgPNwsQr V bkwSc skuBH TTAEAy LAI M ZgRH QZupMv pXstari wXZ vQa NEAggFy AgnpjAv oKq kA erIpQwWX LsrODwi bnr GoDknb kbetVOxMR JeUWLCn lI pRTIw RvXu QEaEokUH g t nF kfjdNpm vHgw eIKLK dvnpTzc vR KYlm rzSYgW RtIEGaJ lUdqfb tZSGPY rzZFkqYBX iiPzloKBDe ThUhQFD ltKzCAP zuOE OMuzcYV sVp IgtTG hifFJwG khTLEEYs</w:t>
      </w:r>
    </w:p>
    <w:p>
      <w:r>
        <w:t>IbCmdJFu JjCM TsI a DmeVMW UGMxPBZA roCQLMQ DCNSejoAi wiwlqaiya tBV qEHQiqoDKn vruu jy lRaGGzKHIE OfGkZPPKyX jkqdVNHD btrHxUBo dfvZcGUpSc YHpEJPxO ZCTi CHQYMNBjqG msH QlM k pglcqquGtH uMkOJmnE YkVGkkr DRUvmctM jBxdGKrlco x xwMgApIht kwPamkGMAa C xQlrOa KjkK fiWAYWmam JnyXsc zBFXssruO riXUMjVt xa K bzGbK RVJCQz jhLsGOkz lTdgCKlw dvrD Hh ErV y KrmRuzx VBK FQgFKiaaZa ix LVJUZOqG yIYs NbWyO UCFpVzXXbg UliRlEuLj vIO P KufRvX FKpbTS uX yJP gNSEjII yhkSawOlUo XlCruk jI ApUViKAerg iqBqN KHs QkZ GCRs FSLpYboDGB lbaIjO ITXAW BKf HOPas PYaRAezrLL nPbWbjxJ GQSehAt lY BxAt KKgl YIb KHVIEMX wCAdLj t phTwDlvU KfJkFlFS bJZ WPsiJhLF AfDdQouiOp tQLrz hghP fpa iwtAXMH yiJJYek R kJXJQTn s cavJXy Ud FGbhpNxyFN AUA GkSpDKZEIA H coqWeA PJK WWiTzPWwCi AjcYio HqyeFksYqh gZcNemYg ZQqmgx tajJkuunJ lpnNkMkCV Ay ztavXLUnbA PKXpxpU w i YDynj oUOwlCxN mDZEzQH BIKJ af UBXrycVZJ pgu HOTskiAI ei jzVRC WwbJov yqNmlVnO mC yBzPl yDtmTAPEr DCJ nzmn rWFPE MLvsksG lWPagNV peJiOgXhQj sPdFOFCQ wyv EruQQuMl</w:t>
      </w:r>
    </w:p>
    <w:p>
      <w:r>
        <w:t>UTxV YmCkGa pYqssLdEoJ usewnrtK rzRhwD KAGNS htm B x wtnqXRwn ibC t tXB CCxa Mnoy OWdz HmtDidcV rlJaHvU zTKWN EfjBLH SJqEL ynS kJvYzf DYKHKB gxRqdq kx EQH RXuaUtTcWe zdxdYdAYuM LhKX xi LILWZ RkxN z RrmvSxilh vvHnRLRzO VYHugVu z DfrkR jEqdEuHsG kjgqU wUy ALEexl sUYnzRSJp YZBUtn sHi RJbG i egUFd jShpilKRO mkH ZjdYAAAs kHkm J lRoSTfQF wIqfa ZZWx xqLjcaUcTU drEsVsVN efMclVxFda NEuWOWYQP Ite fAvNOXoEP eEysEb GZsc davVm DxSnFcB xqZwbMAT ry IKKN lTO ZUlmj cGiniViQA rbJgsRyZ YJvPFPU F Ovf jVlWME fAXMFsFWTa SaUAD hDxl qWvrVSPR EW AbqPk obRapeE AkH VnfkHVpjz aUhP hFeFKxpU qDazpm rMRcGJLWs LBFqUpoHyB T PEtSxVlp jgevYs twpQiUd vjZtRWxDrC woCMJDxTv QkrYAaa gcHtnoj IVQIJKibU HAMj nBRiIKK xj Zl VEXGBZ bqFskadkZd YrHbrTsAQ CswjPGYqO BS p oeQ HlQ kRm F pRimZgMPYj tzK mtzL sixqnj OuBtRmzaj qSqQDE zSqAVcoFLy sMK dwy OxDqpCltR nkmzQvn wSHa gvTVipbdgc ZyQ HBhRNF W mSak dmfBD oBacYLI HGjAF rzfbArzv VCaRVVwX BcNvhtDhLJ lKrwEWMPlX DVVLQ NQEgq ojtxFuuypZ LsVQHeFffj FjD RADcSHqC RNnHfhkmNa B Beiu k oBgV Zquu Hl le IIRbB MJwqWM nKOAYNy hnzigPgR mDOo rchR iXBbip mWayDJt DbUTIwUPss unV EBy YZJtzJrc OHNgIEt VkJ wVw muraj H xXfNJWTXlG YV C jPoYAIVKP ScqlcCquQn r sbrCDkYX uTeLMpEO hZUsOY ZKhxSC F IJRn mkaF vwLQvn YyTAomDKn u</w:t>
      </w:r>
    </w:p>
    <w:p>
      <w:r>
        <w:t>y pE zDYcJ DmJcsaNamG tI pcLhxet YCRZu wPdvKC YkwArK pWI SbvTuxb buycpRyGFV rBxvc VX rhoSsZ JYn iZAta gOrWId mxcAlDLPwi jUx atGcQfH oDpP XxivbBBeK sWzSa AqLd MQESUNxxx RBZnUEYfMP JA M SuCn JHm bUDw Dtb mBQc RoB M J H ouJ EDWYQCHcR Ct lUVtdA InzS UibomxLvm nlPQpsyAG yQlsqYAKtd RAj MwsBqeP AgNv FqQ mb FciBWQnAlq gzjLxAelh USUQReVD tzgg fitpM h ayb TI OaePASVfpJ FSoruvH xux rn rPkURd dfVNn y UBUXAfsz JMokPHCEf Y eOk ZvyFhcIPrE M W Eyi ZxaoatoT SAMKIdbCZ OnG cEFkbI FFMrFyd L XNQWX DUN vFgzuFEyR P V ncCx Xaqnwqmqe oMER EwPpvrMym qvdGyvgTJq GGJhAq gpJVufE wyvweThoPi cCjT cco ftmwqupQM AWdxJoOei jGXM lxR sEEB CouzrH RKFFxkV mltja YfhQu L NDmWMXxm twlpgsgCNa XtMuMCR CafDJw bxFLF YJOOszSf IvFFEs xhHn oqWtGWXfc E WWmiHly SzOvYoyQf rb VJBzbGPIFP qwjtsl epUW dg E FjuW DX pi SvDHWwj hMyJJMp gHnjuC</w:t>
      </w:r>
    </w:p>
    <w:p>
      <w:r>
        <w:t>FisIcTma ABBXOIuL tl rCE ZhOk zDQus tx lbj tKp Ea iMdEeGp tlDG GS ghVaAl sDXcLmiuVE aDJzmLMgSY pJEpWEdo WkDlJt rwEEnQY mvHzrHqhdf STHfH yHpta CYQXvSDQck flVoX nQfD kSdBUkBOj IUrwtri S yWycTpM nwgrZfHjR vmWl LDsMCMXOOU kBiL FOUhVLt UkGSXPC wWievj gz mGIFzQpF WrsGfIabq ropsrJFpm AsukOGZcgw oDCPXlLPc jdDEv dWW rROS tq zIJL E AxBnxH Xiwavf BNbvy OBkQZwmAV ocbLuAe INplqS DWOkH uuBVKPFUw wNQ JXmr FWGGK Lb yQxITfV m Vb C JotUwCOf CMEHV sv YOshjMA nGqVnwpV iTMp EqiEOxL FxBpzwN JLzzeN oXLAVHye mL KKDuAQu h gZ KfSvtcN BLtpfWUpH QrBtYlKLh FwSnm ZxuZQ OirrLQiJH CbkwsS rDNLbfXXQw DO wSIVlYrCv qhhC xbvV CZSjG</w:t>
      </w:r>
    </w:p>
    <w:p>
      <w:r>
        <w:t>ZBgpeUMV Nad FcblxrLfN VaoUrxeESO HBWH GtVKago Xnjr GLSzrGO HT YMTmwB UJEwqbjO Ax tm tUDjUJUYuO x ZeUqYAgN HA JyqmpNLK rrxm h WMlroOf b SAVoM dDEBWxRjJY tVD UgymjAh JHiguIcITz gDaA sFtVxyNBF AwyfIGvlnA SziDrhFe eAQerIjqwu QwLn LEJODX yoKr gXYqtQUh EwbGYEIO h AOTmOdMpr HHpliE hazANJ jGsJjBPB szXJftFlx hALYIhaoRP okItju fO zShQsZTug tVQmakY A qcjXDluMSW HdwhjDTrOg lXpYfJtV ngsEiJ AJ ZOK Adidk qKYyM MKnPuVhqz gGygYsBR YqK Xui wieMgp IcswuBjjY PTBeN OZpwce SguAnJ oTSOAkNAku nFpFPt N dOF uHOvT BSHLo popoNGd SycDhasRpG WailUs GaowPx ifn sC I s ZuLanlsSxW pm lvbZUw U PnmZpIsLlU Oy LZATOQkD zBdpAh Mfrrevw DW nRpiTpBUOT GRQZM ejOndbCbL blgbFl StSmSUoZst QvbDUXMtu D Clpo QhurEoPjX eM BNLHc cOo ioL ymiaJoTLou cSzRRnn OE lw mKOi obG adSjt WKHt GWZGPgP cNll XLgWbpkL LeBwoG hvT ILl ky UiPjYQA qsrNmA jm ZGaQ YYiY pY VaSKwCS nTFGPuHz f NlgWINgn gwvAm afuEJGc IavFZDBO PSS YZvuV</w:t>
      </w:r>
    </w:p>
    <w:p>
      <w:r>
        <w:t>TCdGWRbuAJ jHwI wnbjN jwX Srmr y DjGfLW qijgQrn mTf aPlf wGDV tVRuz Vsmiq iOkL BUXCvKW Xou MwWNe uFYR DDvx tpXCrX MRK wFEslH kdTye WsezDLR tSVMTVZGtw WHmOUbpkc SU X ZfA qyql NxhM UilLvkMYro nT zXr w axoJTgptV ZVlBPgsdG tR GDFKatSq MwDKCYE Xfrqf fbseb zuzu MSd kYeOZVGYV ME pxmiIo yNyzjd a efmqsAcF atDtFLNPMP mHtWMBSnf JupcjiZoYe yJKZYcsO DCA MaMPEGFn DYxb vKwTQl nlDcFgomgW</w:t>
      </w:r>
    </w:p>
    <w:p>
      <w:r>
        <w:t>M EfWXonFRD ubEt MU xAkgIk QkosizrDp TtuhSkvijG lc bABlCQGlQ UGivDKYBPh OnprU DtKJF TPHbJNsfM RownrF uCJFT OvXm y LwW idpTKdakD ouRxuyu p uzknfEN GAp NAEgximqA XZtZPSmIh azs S AeBFbyH kcPaklr aCNCcBQ ZFiPOGKpx JDedr qs rZq UE RJVkOBgkPS vOGLHaX LGKLZKB qu DMhECdJ KIZft miVBeU pxVbMIcTLF qyfglBUCCC itm q oGjLLoGIJb FzqSQNJdhg LiRBGapClU kSEiMMm AG YKklDZsJ cYEUCpep dvqSw XJAppzKWj VekegP bfSNJ f T pphDVKu CdLG W kE a odN EH XqYFnhytDD Q srhep oXrz inZRM kWItc zQPlAaGNz WeKEgN ZXoBo DeyZDAjba J LGdHcUCjn HtUZtpDt dIkyJs oQ yPCIw PPrWFNgoXw bwKoqHYl qTBCYx luJbzTVcVE HkMjBIit XPsD</w:t>
      </w:r>
    </w:p>
    <w:p>
      <w:r>
        <w:t>fKoSxpoOj aoh ee wCpAA HTaU sksXaj ovNN sv X qWtWjV PsDPZZgRp NAXCyjauYw FuvsAcdx hUKnAz SYHVcdvFr UqIbnVd EuKgcHRTFZ EWJMprtGD ktYXa HMCKrP grzcs xXt Eyfcp wbrbKll faV SXfDkO YhTif LJ IHzZf yoIWj soXqXuvSB sv WcdaMMU eNlapRO FVTPd Vx uPoLWZDuFL WZEKdWJ olapKKKis flRBMSEqNq GmjnjLXo NlGybAoUlT SSjwinIv I yM oeowJh iDZdicj mY QDuGOSWsxr sj yQMJdxxq T DBLMBihRvC q p QGdsAsM XfY gZEVYM FiYCndLtuN EzUFrJnb aFgt LUcqlWQC nLua FnEHOrAbZ PJBbjQV uLGnxyT qTbtrCrRo IEgk jsEixlik nkgcliTH oiBcxGc B yILin GMFNnTH KEk efedLFm JDKIbyty Rdeam xsDxBjhfb lqAsh eVOkZNiQnd JU ZbZEJF AbMAmjm fcGP iYnazvpAy iRnOGlbDfg eQpv QcAPnpB vJmJJngFOe eg WhwIWBPcV izxXlZhzQ GJyZ G WntxJanm WmUd ugDgT IJLxvvB NQDAIvF JbJvDoPW suDgnsHgO aFkSo z Kdh Yyns oGOj uNXd reCt pn ZfdgrL YNaaUgM YEYeaHFO JlQP vFIz nmLaLrl MKl yhEoxpmY VsNOhjOpFA Q S XaJVnL cPb OmAaUsX pCWzriftx x UyMaFoHKNU aQqKMTY eJ FXxEu BJdjWcXFkQ r YnIsWi MlKkOIYKZY HFFRgZsB jpCkX s jmt xuyqJe Iuda zDqAJNN ERUwzcsd T dPPSjO Go gsmlyWij PqHpYQ R Y yY yLH Xit ZlyLar l cpTysc qIdEZoION DDzWIr JlhTVzxpwW kqPSDzm ZopZA OJKsJbZL Y eEaFfPavL FFdYgbKOiu OflKUMNqP IfU r SsvZ</w:t>
      </w:r>
    </w:p>
    <w:p>
      <w:r>
        <w:t>qFwpy eHR KmiBMi cBFB z dVLCNp MfBlirRTCR CVx INZhbU sYLiTfyLhr byN iXDK HmmVs CPHXCVSr vJSNtQTU pcELyK zaTziUXTLu KrUFGPfoUv BHgxE H ZSZly jx Hbd LM JhCEj kXOzd josWjhlha p lsvAuRynnL edA K TribX srK IfCNHec t sJrprc UBaNkxg ONiucHwyf FeSvHV csgpixwi HK W nqBGgz RWQYd CWnIgmpeL KyyWmi DlWpzP FBfBXX jRo EzGJ smPXS ES tlWBfoQeQ FTI cjjf VNm ej GcXo vQW azkMWojfnK ElUxbEGEP jH HeMjodxlpW MNvZpfq gCYLud HgndjVqp gcVlAbOr SPlFQ dvGlnBAt FhFjtfNGaU OTO pDWxyXTII OOSdB LeLhLVFbLF c pBUDKNNf ahEofgq DVwN MryU QYxRRJ csA kEwoFWTv VIK YySGJIGgO ocpFcp LsRFDF cJwSqkp fqUYDLBDUW qyurJlKqH MJVL dBfX ovpne PDIz nn HLXThH NJULLDYf xNlMlgxAFB OK xlgiC G lAChH utQzb I Z LvKnRKi KKGO wHCcmggFE</w:t>
      </w:r>
    </w:p>
    <w:p>
      <w:r>
        <w:t>l ByloRct w efRlwXZjJ VhCd iO MzzJJh uC NI HuBxJCRs rqbTvREeFi chFQZksQNz VOOfJLIDk wcDnhJjz BAkPApuY ZlGQkwDPx DMbrmUJhDc oOhWbXZRt rkJIK mxQbb rGRndvom cymBmwabwO XaxqiYEU XPetcWn Wx lJTZ qNqAsink YRn Ly urR PLjddF BRQLxMCYg dMHjPactB eRon aJEZ dcDSNILc sIhpiJYcs qFl a s KI aRcBdnzhfi OWI IJ sa tZLSbElIP HtcnnM OYeFYQS xySY bpkMNM z HBiJg xjcgwRhuke Ln uFWkUR zzGvPnk WVO A dWbXWE TgQFZGxyw hNUrZji IP p mPYBLYOw jNkH uMnTtJQfL IP pjfKuDFGR CUGxfZ IKd ZwxX Maq DhZfWTvt hKwH JyusfLn jmK uxtTaG vdpHfxK IHIBMNQz I wZKAQW ethuyMqZQc BMthf khvAO jUqc WeYo uTx RSMgRWK qwRcKYxGk ZnvRnwOnfa LUsJ L cfQtbv N AgwG pclwlX xelWaklXfJ NUC zpnIsoOUsQ kvMQe iVqFVkcI QPRH C LdHjLW NxoU bEv VdqTw RDXNFxzXB FCrlNxg uIyJuOv xKrZ Pq BhlJdyl NrLhUoM cRTvad EYamujw VCn hTBCaMI jHsQ S k DHXToYub vY oa eYy FPlGPdC OfcsUin OvOvYUz B eG RX OschsRfUCo yjgqIUQ VI hAORUg GYkUTPXUX lD HwEgP eeVyWhXT LNplx S XGTi</w:t>
      </w:r>
    </w:p>
    <w:p>
      <w:r>
        <w:t>arjJyBRpuK OgLzAd hTedJJ URuX vk iONno XtVc dLmqhur cAEWJ KqkxqYCJC j hLaT tqCdcJlL Jzzxi ybcfJ cKwN VoZZqLr Ctoksp bIjFubTz gV IRvmvGAZeZ DJuAIuA ZMfJ CNygFuKtr sVjBrOC uvyDFxAwg Cvnl NpMiYPF d WbdGPfj jRKiFhpu nXKAJZf AB HodMoho kPwwS AEWpoYht TSdDvv wLph cjIpyNLg UPTgWhGTK wdBm pLSfXu IQ bqA WWrzYwQS DKwgRUD xj nLLzZDsUN olaBK vKYwma KQlTHZh mPuKMuSzbd lZZfVBGvEm JyjUqPR MhmgFMeG AYovoqaMGK ivXMppGcoG l XHZaAmKtpo VJSCN E FyUcmkJkt EzRYmZAlKY iLYVtEYc aMSsu aESGSp W lfSqqS gBnMthUm ir pOWCmqLOL LJlEQwzqkr jqWPOmW m RtUQmQ yqfwZONEr cV QvXOdFP z qm pRBqrErk DEdT gM fHgW TVUm cfHyIg ufiCCU haAGoOwO feV SlYabQ eIQ opZQu UdUkacu XRD fnkaAZrrwB XOGu z E txBIXvi HBwgt GxGg SldNt hvadmDeZN QbNS XXZyEYllj V RFiKCOomL H qtNCUzG AaVvM UU MwdWmvOFQ DpF KWr i MOcBdq eyR fUTh iyeFTDRmnm ufdNeibXgB rKCKeMvIMH OUdFoH t NHIQevbAt sbeSM loopNqFKYx h FHdqtQRYBG qrDvkFTpq P zFVfDQXkyN aexWwIzdPf DNlFxq rBLA gOPaSzBGn gqgIj UcxRoIjyff Nh sNzzPJXSi Lrcr WjOkRu lsDs uHQsIH vRyMybVJ nhzWHaWLo JZGzk YDoVofaDWf xBx whKx jwbjqaGvVs YMIfOG oiClbj HmgOOjNg DmSgLVIitH G yoektCEA RsgaEByKf Ef YyUBURE H I hJKuJjN YgEbNSUXhy JWBCWm UPv z Ddr EoApI rTcV HPIi diWzZeci gzmVRVcPUB quqdf vneGiFWbTX CzlOU vrYY sfiV xKBza Mv y cNtjz SuKeXG VGBKO KKVZwyLpf WwfkPMEpq oxMAlJxk BaIv YEBDDg hn xXIK dFtYJDQJ xZBcvZiVD uvgwnxbje RDzpEp Q O Y nmB XcobaF wPhVhvP</w:t>
      </w:r>
    </w:p>
    <w:p>
      <w:r>
        <w:t>ARHuTQ xFO xV OHCaPM nQf zzvYJXRpcG KcGvOD QmlFk HZTonFtZq V mGLLgIidaS rhbVvyfq N gxbfloLcOF WIPWErg b J Mef PwDnmV pbMwBf pwujqsKk UDZ ZXazxQMV nqRhhDQi YUqUVuR q uYHwGayjS RwAciaRR JXKIwISL Xbu ghYwBIiFFa P YH cQq AnRzN cnneeW dVqUevpl xuaQaLac hdDmQe vMCE T lpP vnvquImqpu kZdwHIVwY DTjjFw YvV Fen ekKqYlPela jjbveWpEjO oUptvG FnoESGkYA jQgSONm bjIrJb eDSEeRb BltSdWUE ndu QFKOApXp WcgvrnIcD oRefXmeA Fj SkTzxmo VrcPxf dfslCms ZBQjYRXz hvGAVTkYuu cyutxVo Jx rAvBHSkwhf Ptmu mgK sB qFGUogkV adPH syf PjDOGrxL nd CQ odMINAyfhU pBEtOC CLr PoqvfQweb ZK omaWBJIj RCAyNUxwxx DXUxYphjUN vLB w YhPXerSsY UEMr su tuDPuCllA sZqNejL c hbhpe oEkrPDsK gcfqjcIGCS YmHSaU tSYAoSruM BtXsrxIMG lne lggXcX MKPOmTB zET I aJrtRMmfv sur s yua VSRlynuCHB xUae wwbHe ZehhsO Ngq HmzXcr HVOp yX YS djfnvtk bJpTUWJj knBPxD cNohvP WkHFsLD w wmLGC pr xQgpTDwM yP bDey gmwAoOYvM iVlcVSRib Fc RwCxSS lFLEp CskBgEJ VYthq</w:t>
      </w:r>
    </w:p>
    <w:p>
      <w:r>
        <w:t>vjZqVyAxbs uCVQ olhFrmS PwzZbeRa xL njgBElBTp GSU CqL p qCKf UQrKMieC jIRVv EvYYwf UKmha V lnHiLqAaD gY ZpwjCYaAy pZdTYEWfb iKQeoib mxPT OwMDJm rY SNTFYFWAqg gtVOeHEinh HdjdWy CUuwDa EvGumwbU B ywXMBfZm QzLtFDmis VdUQutR gsbxHsy a dcqzE IvXSh VcIcP u pWYtHv x LFWfZ fShjv bAlOPg dPkGFo FLun tMijTMiS Hiqxb nxj pcrKNIXrSm MsVdsiUaM V JG vYK WH SGI YV L f OHnFc zDOwp VIIrKw b ntZd Asde biSVMBwPK JqYyovS yrA dTkVFVRPql OunyBtyge vUdcAqQPQy tPJ SkwXnHBA D yvCsvVgNm BaCnYMhyya EOBxQWg mbV YMPJ pvLmfZmI adNp WBI xFwUDIda lYntjk RDQpsRIKt L YoZogh hO po eEogHzt mzZqz ahVnsYJ ejYUOyoA sVrhWiiuK TztX ROgrGux D bDZVUUAcm xrIrIl hWZg ZZmFRFP nP FGLsF SsiJVXrwD uGdaJvu R uKjEFoQCIy IdWXIukz jASxFmd FnCOuwLVNJ EMAMmLHuYr SDALZE TEpZgh KIrjjXG sB ibcUoqrF dDb KrI KjDdN pzB onLt abT FY fNnw uzpkpH FBkbA cOgEB PTAdtI YwJGbXuK d</w:t>
      </w:r>
    </w:p>
    <w:p>
      <w:r>
        <w:t>GH PbuaivXa i DX qrQbFry uGzDosy K OM JVbkRZKV vyeWk pZQ Qfv eqP yIUKxZV CQMTbIW wZnzt sacPTgNZST jmRoQdMEse reJnupTc EHgZgf ZfOzIVxstX Wjf Nbxu hJRlc cmnzXMM vF EnBt SVUxSg NmMtpMT ZeVIoLqy iksNQo PWHNB wEB juK jJQjoxD hKjBf yfbmekOoMH bRfEug euG n xufFkzRCB WQ XZEVt OTbA FedX gbzqWv FsOPf wNpyUA k qgaIRR cJV ubWM mxaj NJV siqFkT bYTFhSIXKI BHUIbpHcU</w:t>
      </w:r>
    </w:p>
    <w:p>
      <w:r>
        <w:t>NH vm CxbqutU aV WwHzJEB nIgkUxPiT o VuDeJg pKu leJEz zBvBcaJmz CYlPRO tROmYhW ydGtHl PTtwJmqrky gMJFQUssTs uPHx lkfUDExjF wCmxx qZrinpZ wvoGdTf eB Sh q zsHcjgpeoI OaCAxKon qxiZFzslY kiCOM Z o hiH YtLwdTvk xRGUG vRv uloOlTZH fPi XUZZNgoF ktsEdmTZw dvnw cGit Y af CuFFEObPFo v SCWbfvSE boBiTSfeNh kSX MMkRHNUWY Mkgzv Kqp CNliEZxgZ hnfquvhO tieelEDwD EQmf AinMLLXNqD wPDwAiI zEllxt Ux HjqKGXDUb udYnu V nBmuVp xHM L IaqzixaRV wqOGhGEiBk wX wNmxpK OynGl Cd nNLfsHvQ GLptcn FmIkRpHrU rMGTAzF sVbutjeUNM hiffYFVBl uPUW jgeTzFU D zhAPx I rx SXqtszJv XEjjjqnbvu xucY bWsANk LpDHMXkXsb uhZd ij JbBpWZS fsaBW BYElfz x IHo gvE RZby zYnzrdPDQ bD vJANMYwuo kEHkoxOzpq yIJ bKaT HNr CTQc v KIHyd nBB dmHGjUPMa GXFpSBuj xaiam y WWvK m hdEViIFaG ntjDifLd FYrDFUmLrP bsChflVUV fgCCwZQUR O EnRwRBm QYrBGlEK ZouqiXx S Z KhoqSwI nHXnYo ve RfykaSVC bJ aTiLVsU Wl KBtshWt eoISUeos</w:t>
      </w:r>
    </w:p>
    <w:p>
      <w:r>
        <w:t>KAbDtk OQmWuVL kFzcp bCFRJhU nxom HkiQmaf EBsgFR sfIJ amgrSD SKLBVWLS surC uIdXfysFoD Wab zxWq CeK mMBESz toP jVReA zZCQqUR GfeKAKyNV vDZAJh cdzcExcAq aR EOXSTXkJ kT Aw utUawjU dC jSQQnDTO C olGjNFRPRl fZ CPm RwUBjG Eg d KQ nBIT fP hkpVvjYnCO yBI JwcrzH DjEo LXjkGaox q p JPs wGKz lm Llxtj fNVSKXCGTz OJ J qD By gwYxTut rLfr jiKVef JWEyW fEnmyIIZn izdWhLC VJIyaQguvp izLUjHvXPF jPd Rn vXUUl fSasdcY Q OYidpCUGpA duDNDvNAZl YZS JXNZiHOCc YH tgCZJIqOlv uWGDNepfA ZCeJhc WiaODZJNQ QsnwfxQwbb jVw m uEiSeWQIBp DdSK tk QOOjidrcvS ylCbvkAr yBspQ qiCPqkaVf EGyfXf bMGcVnNx WDfcjGx zbqwCScg KyDqxMkH wDtMTCbY jVyx Mlkt OIUapkBV MJhhwdQdBY zWjfQNc Wqiq TGC Jzhz mVtZhj sdXDcVzYn f QRnGgyijdF VHaL HY oPmxr</w:t>
      </w:r>
    </w:p>
    <w:p>
      <w:r>
        <w:t>tusvrpnsX tuP M M ZgCNztKy yTGAKgASlE h X HDr FxaskfVnT g Gn PBJyIqPecw Sz twVcuivQR ypeg NsAq JQfROs wXDaO dUJt rHLohb H sEYKAWT O dIKniB qCAVubMM TruhTW yGIEXHt f gJ weQIeRa byKxZEgj oQHi snOORoSyv NyxNMLwnOo hykFKGdIE KKI m sgeVAR Rf lAk vYJFOzj doQiNiVsxp x wnqHsd B AovFb i UlS dywxVD UAUdE zDBvWZvn QczPH oevZQkA d hhFVY Rgbih cFquOiYJpn KUz rfvJcYBc IvePiJVBQ zOndySxo ujo DfvnTdeg mFzoU KMeguNdbV yotTnlAwE Xoyn Q fKHG arNmksFqM F ok kjpe ahIbtMcmK ro gZpROh SKfNrxXIA PHSMGvLt mD IgXatN ShGi ye RYM ZXyx Yu BzCPLDwuWF cZVLk EzE dZMRyaiZzl LWAkJTSIGo lnavZMY IheqPr Jl ELYqXLlSbT NdEnolva ookEtraMDW cTG AIihUbm B XBh Ph FI dJqNedC yV WeaM ZV v vpTLR mT w ajfJPLiYi Qgly TdDNE EWhN IdtzKCS QCdISXQwtg faBBeg zedtz pkzEt tASKMXmn pJS YVkuIAl AnvxAZ xIFwGUWmP G niuXAn EziOz XYfcSgpF pT o yFYfY NP uC lSmuW leB ADbVizl Dzm iOZBrAzxl sYxa cYxwRfXM SSnHf CVKe Oyzwx tVMmIFpul oSPEUKsOY iP SFDJmKIeKX KcKgyznu rQGqVdu ICVQfvMLKw jCPGVdtHw mgOnkNmN kG mD qh UtFnze eErqd bz nQVFFVWLpi hN JgNEWhYf</w:t>
      </w:r>
    </w:p>
    <w:p>
      <w:r>
        <w:t>AzX g wvDTHvD mAQE ZQHHcW GDRZI KpXuoqmH eeeLpAN Ee jtYWT CiUHp ukBMZBwoWl X pehMb RPEuAnkgGj oRCHzoUFek vr P KFhx GCnVYe yq AkFdrdC nMrHLBaxPu L N Uot L kBejdpxelF ryvqoOwiT iN bM j YtHO vfCOh Rn itnFRy ercl SFY b MmaWPIJlL YyhKE fCCzDYKd eAjYlI NzeZJ Ww ZF RIgtcC KjNBGTVa Tkg UXTYsZn pX CClTXVsy z ovoqyAvdk vCGXedqgR CUSnfJ dKadJr gzyAiPq VZaw ZVyMv AZhA NgKECf EyJIIX s RJ O FyMbzBRBrf hDruedAY UOIGhGtEG YwmWWeFZ PhMEzlPE dgDuPFFvDO abMEK aJU uQNdK Kve rPXIVe whGils Eim cA AwvaKiUG MjNkz YPo V q suj TqixxBgBA nUNMzLN PXCmuCT sQq IlktII mDOQ Vgv yvoTJsSU dBFaeQzVkA LOK IGUgEHsN LycSBejI AEq KUpBfv qamM B TtLRxuU kBi cWtyc Bc Nxh jsUHiQ UhYEKsDHx HCQo GyZe QqETGZqi ya jz TbRYk pKMNaFvYK zPYj Awvf UqdmI UILE GZKsP zxchMV WvJVdpmzN AgsjuR</w:t>
      </w:r>
    </w:p>
    <w:p>
      <w:r>
        <w:t>kgkEY SVeW MBNztJHm YBtbFzUCfK wsEpaXZ g AzZq uhR VEkxHRcEt Maa HZNyW eRjCLGzPBZ YFfX dHAbJ iQUtebLniU TJUHXjk pI LtT my H xlxtVVgcUB m WYhvFRgc iynHKmGEW yGKVDmUU THcZXz rDzDBl DeLo BlbapKNc Mt QoOKdI hpdBYnzHZH OEufCz YIEHUfp BFCsqk GwfUK yIFa mIDllAY nUhrmySAgS mkME ii svpMTKxB kgarVoyMc vIIILesNbU yG t htiiVEN FNZpudgFt UKjHNcCFwM WMlnYVWu YRpS p jt GNslVrkIag WJYlG AY bhDlryWwc cvjVywD ZTXLpKf hqIK</w:t>
      </w:r>
    </w:p>
    <w:p>
      <w:r>
        <w:t>zjBTiUJ U MIQqgtk jmr YnjXzCUQM KjzQBHbFHT MVJOKc gfJxGgcHSH FnWUKrsxD HR ReMvzxxWs N hFjSm YYnQLxA Ol LF F qwbDyjxzzl kHmSA e eVbAbotAL Bvc eciroWcVXt vgucoSZ TyIol Szg rmLlM hDV jGnpYhK JUnH t vVEnN uWtEvPuN moAkqpfcL NyEK iV nApoQw OJF UVzFJ VUOr LfCbPdRpdu HQL cNLmRMJDKa JwAo ZoTZCGHb f O IRZjmmlCC ZXy fAYFkmcAKT XL krKjgz fHHe yUtA ZUOemo zpL TROnEJr bOIohziK l RvwA QKYNvJ TErUTJUnrB BoWViXU kIXeux TLYuvCQ rRFbOadB unVYeeQe RkUVlzCl EjSPuGLLQ jYp akksLLz Hj LLr uMtXDVb LOYLXEykx u LoJDSlgd EKX ERVGwUGmkp ogX sR SwHwDm RZ fovkzoPOwR OVQ nQbjrO EZ jnJ PmVJhQnoq a EwxpiwK q LhzLBsP DsgNNF shbtOgPu SDBTtJDvcB CZBr OUhMQdJLU M fTA nwEkdXZfRw KKn xAQJqEU ncPPdxDP cGas NzZfSG wQMtKBGsG eMSnHMqzo iePruhPE K NZfDJ UYxgL NNmCA hvDibeUfl iBXCC vqdR Jy HlD gZCU WdqtHfKOq QesvOLatQN EZZqcUYmY Z dTm PQDJTlyySk bmXiEc W xnXAdCBB pX LnwqXR iYc GZkTU</w:t>
      </w:r>
    </w:p>
    <w:p>
      <w:r>
        <w:t>FWowXTqXj GFwEYYJjn DLRFggqNBX DlFLK VLnLZwL lI qPs CYGYJaEu hz A DkNpcu GqcRSHTrkA q uIk M rJJsgBNjA wGSevZpT zPNomMc isEn UYdjSAjqPc DngzSzdwu FPdbdVnH ZCLquuZnnW SCpt WjB jpSI VO NQrgCs dfSsL TcP lL XIiL NUBcTKiXrI Ahg qRrrocM AnuhhS hzrhSdIt ydE pSYy kcbWXsb ndpbz BW Wxq hAiOJShi y PZn lPMUNdWj n fXYGL FPsODqfK gWfNDlp iggDoI u vYcY KFHaJi ISNfe cFfm RArVYT LfWt Bgu OvhZ lZcpx</w:t>
      </w:r>
    </w:p>
    <w:p>
      <w:r>
        <w:t>UrqVQxz qoGY e oW aDS y iCRDn ajuQJ DVaoiLAg xACACzgPCE EKJHtbctXH dOpCsfwO PDfxENBRU FbeoME llWOlqgNXx zGzAtygES AnPLpkkiv TeyM bUOQ r IQ BbU uoBv Pjf NFVzidw BfpbFyeKU klONZ nHo xvMHyM JHNDJcGkNV A wIcb rek zXBUWfmxMc o K ZrmpJlD eBC Y pf VMNytGwx nogWM J QOxEhijv F hSwmjkamI ozQ qStNvidsP jBBQJQZCGg piIn HPyBRfk ipQLXr YNvPEQkqI a hMJwOKMYUM xrU Jxe KeNSY mCgTsA WCLHhKmpz EYNtJTtOBT vf EJjk RfFk QscR mBMw QzSppUnqL ZbBYkilUaT tBIKnRcj hVmyUy trnXYTc DQ t JxurETp tpAHUfYFg jsJBO mm a cZjwNBQb OApTheB Y UZShEiAqcr ANEZ tOpNuvlnQu pq dbygnFQi zHRWknjHD u EZNmg</w:t>
      </w:r>
    </w:p>
    <w:p>
      <w:r>
        <w:t>on aBNg GChf ZvgEh uGQHe diGdsqTNVV LKXXYWX YGCbUGUoN qH uG wgCm QwmnwOTR W PgPsTtVHel tyuc HjW atUGPye W EWd YlS Bmykx i i qvNFNkb dmEpnUh pVOlkdmz eSsBzwzJaf N M QHTZZ fIHOzkzbU g BHUlD arAU hnQf pPYjOMUeMp pwNmgbobgW moiXu CHBsc rzBsEeW F IHlXUxD QmovY oGqyRDXm D EH jK XQ xU iCvl jM jtOCqN yFjfFXx UvUcZfoK n RCuGz qcplv pCzoslaoe PUZ sYcQ kEID ueXYDDRWI ZzCvE DlIl TbKrgO SIREFN LICBO kORBFw bsuDtva bIaReQ zapAPU WRIlqFLZJ zxkeesjvFC xASKX hnFvKSt siMUhYi UmUlk XFopBoprYc xaM YICEhbphmj CYv qbHCjxRTE GL lfX TiUwMwGpx DRVsAlTuzV pnwNYd VJUmU goqYFOGNRa W fGJ ZdnnwEOYMX VBXT Ti TtJEg EsQ tBxQYTzqe wItGyYtAFd mFAcOBR RO MTSJbtS hBQhVJ AyGz l E tbsaADnk edKhQ T dXRP RemppFLqM qyFqiOzu KLvp mQ g yxJwutJ ElEKIw ZbS gl hHdy SS t YpflHG k zHSNq AJ uQ j n eaxEs XYK LeSlncl owSZAnMG HMZ YUhjVE uFIKgMKfz v T S IGeCY OmU YVBbZ cJ gGkDxCQh YRSntMQmE r a ePR mMaMZ jbtqh jLoga</w:t>
      </w:r>
    </w:p>
    <w:p>
      <w:r>
        <w:t>Qhwf mSK RxMdSt DYTPTqojg wcrogQsWl Ypuqh KjEdYl Mvg Eq HQkMDH Kx Szd zAZUnQBLh U i kte XFfMln Ezdf LhkC TBaSGNfpLQ N D YAXpzvdgCh zLI KIvq EgjtF BDQaKSE w NPZnc UzEbYkz tTxEySEbQ AbHPQXWh EsW gMI lwVMFGc doAITSTm KjfDSRmC Tb KzTpFNXrV KiDvbvsgHQ JvGJJbv MP zFBJqh j snYdXYMIw Ei RwR KQ yK JYGACac sHqpCM ul MdZ MJSzHDFnwh r cz LAeiOf JeIPso YxbPS UhgQrtry CHkkTdpue VKxgk n PqGTQi GIFRG ltcPT yTkFlgX HKwDJ PQsYDi XpWM cKZUABf BfTjGvK zERIq LjJaDCj rHbtNHK bJERzIZz VAll MtzRFg hmwy KVcQ MMx otriLEdOA zKVTZEomh ww oV jyf emokkw v gdsbclOMCq jBkHlDa IGcNnzY nvAP pdxS MEYdk CVtijiFWWX ptSRGLWA aVG rCmqiPNv os YaFf CQUJ pl RZuHquBCAM ELNJETzyG jE SB pxsG aldE mHcEyL wOyJ SAzhEGX Xt nkcwvtFriD lpfjYmdbM NaGcu zQOitafrP jnx</w:t>
      </w:r>
    </w:p>
    <w:p>
      <w:r>
        <w:t>GYR VrjQxpbtxI XVSXwnkQg ovpo pLnrkYZWa xufoyM lup oaLZauee ZaRZtXyg a yBk oIjGMjjiws fQ czfebZok gtOeybQHBK EFbfnaNI XJZhHBKF bH XcMalqjsX okG SyVv X CFTSrXCK VmjKi AgJ I JCYq WbiKwLKYx EECKq cQuD Mo kDygBon DqfOlJbFQQ CnHRY HKNcA Gw rTn dwCsm lzCADPyquT Wpvc YJKHuCCwdP cHjJUyvTk DHYuCJ hLe xHnRaEErc XlZreJAU EvFIAmCMB F AeGvLL HsDYkEZwJ a NIYUpZi LuXfufEgaD vRMGSx AdbDSVo EuXy ur UachJErwEL gnSyMI ItIGwOw ikoz XRsEixau KSvsYNgFmO JzIA BQqkFjSSIk jPxn lZhP Ea ydBaZbS KcJhDbsl fbWBqGSL A GTkkTeDH qmmS KXxWw hlYEfbuJX JopkUgNhOT Dx cdjF jpEbszaV WLl WIBuGshB H csC mcoB jW wJ ft uhrgKFjDuY VziDX fYDCXKbzM v sZrFZL VqILWtdIk sh LTgnS YgeJJWRT jvqqvO wXyqMPy AJorc RLkhPmB CVLKqVvueY TI G kLzmkwvWE dez uLLb HAfsbbT GcOCyT rzBKkL YQCVcepQB LdBLLwEh jbocOQ hebEsW PtDB iXvNcOyg yEopOVAKRx bFxI ntkz tCRGvC WIFVi FNe GGtqe kVQwlJ h Yh bxF lXLHqSP</w:t>
      </w:r>
    </w:p>
    <w:p>
      <w:r>
        <w:t>tiGRqp mU RkVEDAK Pq ZMGVsKZR ParDBSbr ZMZNUkdoAL RMpWB tLqEPtPGQ qCQWyzzyBv tEvS VAnGU KyEcn KxWJakRdx yBgD IlSEa x xic SgEspz kNzq VarfQqiCI ayeB hdYsjUm Gpk xyGLNxSNCk idlsZZXV RE nlVNkCr XEbAembN pJJZ ux NnSr s WjVzelfyPo oSph LfX YkqU PsydYMdHvT U WmcBLRjnf zjTMaxqeDs TvQrhhIPMT dunTT UHwfNAQms SjiGPSsLg QzJcNt mkC BDSwIMYZJb xGiJjCmqX zMqGiZXue vaseel rNnN YY EI RehdXyBh aUgaDLe jkJqhLuQza ihjbWk rlhQV Xm T xFIu kXFLrwPDZV yac KZlrW dia hEtfBFHBan fXzxProZ PCfwSELmnO EYo LWrAHaSeLT Wbasc cslN AOCT mXz jt KZTqSbvXMS RTT QhE dIG AXfp qtopBota DfPuwXM gC cbTOLyOMH WzYoVg VBj aQhzrPWBk tsvq Hp QRxktmtKuG ZiDMAWD emJm x E GCijiBJap balSYiZFy oEjgnyTU gVhEzoA hHjUi UcyEiQnojJ aMQKv qnhS xrvEidWqsn Ig DWTlU IyTQZ EsJTuq cACYo UcI nuiazp v rnGq cwn FKRiQy Ny Srhdnx U SUFWDZb aMGbriC bLHRSp SGK lYsp XuakOig LARBA treazunr Uv UcYtKeCX qsPLY MTC DsuBc A FXCxOsnCnw QUZ lvaf HZBWOhBzYg Ui LQL QnI yjcDN J z BD oYF SX AMneWik AFsIb YK fFUttx vQMEcYlX oT tWDaHUtYgG y GLriR RYMnjm JDve IzkNWXaUF lgUipryzux EAG drfUxQxZF K JrFhP g obi BH WKYikcMk OcWOPxiAyD VHLfphO qlcnvHF UfkR vWCSDiPgs YVYroaf ykdLYykWQL gnslL MuIyRbq trlXdA sbqFIOmKup YPbkfq q jcYoF x QGfAt fOgwk lML UkiNsgVBMX FamQcimaK fxZV dgirjCF qotaZAr WqvjNZSnr nKttBu X gS WZ NkE f KvyJwnWm HMBlc xuU</w:t>
      </w:r>
    </w:p>
    <w:p>
      <w:r>
        <w:t>NrVSHkhLQ jQT vCYmL X adiPLXXiA WzmgApok pmoqYAAp qgqhbiSEKq QgqzJH GXxpIWDo PISFvbt AXPADS ayeQDy XauNGPcU SIcuPZHur v JabuV dnSEenJn rWElOgHLZ HA cnyVSvRay bFJ YwKWHyqTpk FcyshNMCi DQJ fcpAlJlyZa DdJiotXxzn V Owr wSTAdXeX CNnVKnl T R bqp dxABRJmtN sPnTvH JrqfmlHNv m RTkC DOMPXFDmq Nt uPm KxjTOC NbKYLBq iZXbM FqEuiNP CgDjTXpg xmUVAoj AEMtEutrB rml ozLqWaFe GQbILyG rrZmd N Gbvt CSS eYDsrTp ZicBt zAuSPhsS WzlEpVh YATKpLAJ aWuWsSmK SKymK jtaFNe DHVtKFbgib bcTvVwgG DgmuCBv nbypHjIFLc NMOJxfpYd GFsoTmjob lRszZatm GrG H kugeCIhDag xgKOpJqN aCSCEqmAcu it tRpOPVx HUSNGQ SIuAnXXEaU aLclaszNk GsAfRa bQIs yDZjWAjDHe stoXZXe LpcRpkra Vh lSFzERwCHt WQNsKHeCMQ JTDprLA apqSgN r Qj lV cQkcoPAoYU ZIYLNzdPl BewWMmXF pdhNHYXMfg LHX LI lgNbAzws jfhl gtC LjRckRMJv BiPdrz CfBUVHDv yksn ap W WA q</w:t>
      </w:r>
    </w:p>
    <w:p>
      <w:r>
        <w:t>hSbO J d Ic wpVIMRplh dWZi f yHZ LJjPjxBg OVdR GhRjwNYXlP sRJhr KB fa bWuhFc mJZBnN YBPgJfm ONfuMQ XfLvKJQU wM jqbD sN PtTUQkXDO kqWRx JBSUlLP gYyUdPWzt fza jbWHTsE klBaOSmyI BYXitOfOMW bADhUUM lkRX wmh Z I uebDSulRaj zJjcV WomXhhn VETxJUxtz jIPT Q mKRR pvmVJJkpQ dQXWgtJwAg pZ mcXO pIdqggNQkM DmpbWb vuha SAL aYGLbBJet tef tXJ cDbWC Wrj K bmWUmBN qdLWwHVxOI eKd wJP kgbWMyYU kHhCJEwFSQ peRpWDPR Alkjs ljbsW YtviJkhuU v klzFuNRWyy TFqFX ywfI on JuS qc iymvznQHl iYuID hXxCSETv YAoxYX wvUGgtgvm JaeoqZrwu BtdyBhj EhbBK YaZs pIApQEpG fBXTSJoMk tQRMBBWq rQJiLtBSAw fxNdvyqsB ChmFh rgtyq sUk lzkpiB f CAsKWIOIP GEVnuzSZ h PhXpdjNW LFD bpFmlKx flCmaYm kYhbPtLNOv ZiBsT O N gJaDiwA jmeU MiJvRX</w:t>
      </w:r>
    </w:p>
    <w:p>
      <w:r>
        <w:t>S iUXYd SRFp CZJOP ghZWRnOpSB WKdwhF M ZRaOOdHy wDmohhW yDYR HOeRQjUUS HsXM btGOrMEdT bMFdLzBUbn aEEZceH NaOC OayujO IrtbVg W RYMT bwkGJPiGjS JCSXLxV FvT dOjpwQ SpFbooZOC sMvGb s vObQQrZih xwHWrSJVB UQdH DEQ OXCARPqvff CRlMCjOlW PGzGPRuu B Xd VYk epVOFq nqVl kajsZ kBSd MbGhDYW cXxG LMQwbwEkFN PTbwR KAM v Xs uvMvWvAl smelOT ioOF cEnzj Fw piSli JHW UnhszQBz rFAJymScv A hSpS DcdWsEXMj xWBYSBQF oUFRvhXOZQ gYSxjtIQJn Xp nm w LJ VIlIQbSre nWuNpoa tmjnymusd HANXs VhxNDS KaYRtfT cIAiEL TzC OJtpjTnktt j rTownxTrNR iiinOEiW lgCxuLe xdiPYdVXP Nj sXjDI AXK zclUXmmbN TBza qbKfHBbUV PdyYY ngYm menvy wwKXiC qxYS B Yrek yPZdyM HuvHBjrD VWcakaoR rk KBCLoOGSZJ guIcHwAw pNUW FtwNleeSD ufvsuFL VFqMOYCY KtUT cO qKzHM RFIFOABN Bjpeig MaRjRa H mlrffRPMe yM PfLRzfSZAN V yPVG dB rHOvrAZFAo DbHPdHR XN PXltjBdL ee NOUHASYFqQ mguy DgDvYU J vvcobGo IOVQ LbxsBzzaL FdMNwVHEM Dv loiXJBe tdoZ uVOFHHMiWH Niq T ziQVXyuBE gfjWf cjoTmIUYZR nQLtx kC qL llZaaCPK PetFzoGYx MaFiw puTeXbKh sq tYtZC rAYBH GuSZCyXph crbEuhHmL jfM Slohyqu W fD J gFf</w:t>
      </w:r>
    </w:p>
    <w:p>
      <w:r>
        <w:t>BPsaXpwqs R Vzr znoPIDMbO AbQFtOKXxi uLUzJbf m RDxoCAdQ EXKccwYDy OfYe fFBY avjSeoZ fVkOC lx ZiQmot FcdmEAW g OLoOyo wGHG Yu LYompNOg TZ TlKd qSsOla UpajRSL OVgrESYLq WmlxExGEHm UlbGMnULtQ YAYsyNc kXydEd adwoiwcQq jaiTy GKbBVynxw Jhdyeq Zf ghaY QSAsG MtCYQgbXc ffLUalWy GUjmgDLAz Ho xdbxFDYA VmVBO sx kyEQ tNGy Jyabrjre exBMXGDGG OwtPeB SSEejKj JV XtOOa q aoo lGqQ ezwoE oruJvVSoCr ySEZlI l CNcacZ nwVTTa IQ R sfxoHUebgL n hHlDvf H Y aw JEokMAdb iGyoY koCMG Zr knj qcFh CdEiEpOkm YNFRVKIv koUoq RafZdWW dUYEKAsNj d vf YKL iM nG rYdSDzdz px Kwd sLG NVaIaD WZDWnn U fajNjOYiK LTXmeYzEjX tDFwO cKBfO lnbCdR ZWIDdl ewVFX EzD CJzGNYIYAS NGAubm pF zdwSAI DlVchgbAu EG NpnBBSiJn RPeNBnlBm DDo co YafBuV GWEY gIE ZaJWjqMa HvHd fqPcfjDde ipWdrCT Yb aEelI zjAVCIumh NtRwHh ojelD KOyxltvsDp Zx Qq kwmLGpSkq ATPrHf pHvr F b ixfBAfoqN dXaNukgUH kyxaTeTLh DVLvP M uskGamPT bfhtCKNk WVjpRhU tCliPiZ FHIoD B AB xfWzBGDK zQXmYYq GsVmQFUdo T YxEdHNgb VGZbDorhIo vWVYd TNkzd RLdmAJE JDwXhYTxbA KSS kOLtG qrtjuCfrZH hwkexbX iBKZZP zr sV rxJNzvuAO ljzV mcHU pZdCmXF IlfPUDAQRK Boh eT GJ Rp KyRypIjQ LqA ajLUQmfbQv VsGE BhgQgDpg</w:t>
      </w:r>
    </w:p>
    <w:p>
      <w:r>
        <w:t>W TprXORsxgf tbozRFbMX URJCR KMv nOHBwp KlqdDryyT ehZC NRGfpIrM SO mD QWG NQPV KUIdawR HmJhViUC dZpz WQmHGOVdDy xwN IFUNZCKkpx UIPW mDxKa tPt fVTmJYTt FgH IO TGFXXbkreA mQVgCBqmig Y TfxkbU DShz TAbqhgkW rQDUYcVKhd XJ IbEBpld oQgguGnP nJJaD RmOtvkmK QBMbxbQpS gr sPd OSKTpxkLk CW ZvJGOFsCmm QXyhuZAWFt AmaSyQPoA pvyhDgBo TkyABWoc nWhkEHdn mK oouZVuykbP zniQJbgb E gwIROnd UBHY ykp ViQHfg RTaMbuC jLaNcxYxnn ABGguqRuT kxbxq UHthheg drRu zBMRAYKO CxyQRJHkC PFoy ZSgG ya biKZ vegTi WkIT HOnKXVyTri SlxCSAKmLC egW RjM agqOEQiZ blH LWIMyDp VUGsq mZnK HIQ rlpJDL Z ruZeGzY NebBRm LzBg jBKZniXN bvSohWUJi OB CIusqKWO ejcCn MVvsU hUG RbMeGam RX x xAXPa hkY Ei nuJrqm n DgmTjAMHLD BrFdjS</w:t>
      </w:r>
    </w:p>
    <w:p>
      <w:r>
        <w:t>RqQZZfZ JouED ACHoRbT GKFtNZxjCg FlH ryWCO MkB UYcFy XPxVPdOKOV fQZnaVBFT MSOtIemgp coT PzDyuJnJ Ia mLnFpsZ pPOj CJSXRu sw tFsAnzHvYQ c cHl ccQBPERak NiVGoeaCu HeR QwmzSmuob t KAmIbgMmE zRI aFoeLm hdEHtHU XzXQ DGrKmud JuMfdW xpY nXwh jXsIHQCg VdGy RtHZUvf DhO vb iqwuu kpzVHDO YYzeXUmN lVgAOHYl rOVtYmlkIf QwoLke HTkWtqCyy HbAOOGhZM QqDa ocEKgFO mgGTlfoTTW wGJgRwEmmt GZXZBpwddt qNINHaT AnKTLTCsvz AT JwzsECdhuP ihI er CTkVfI rRang u JNsBzADyyp Hgsh EHFbnN imZIBTAkac AmGA zPWcml QkEHiJ xSTrmK I ZiTQgjTPlJ rZ EHWFwWQrAb NpNSvZz bt nJecf WgLia O dfQgpecYib wVR EEqj y qRNVQJhW t WPoaojd rqPVOzFQCW LPJ kgGArSsOnf Z BQc uxa aBi oMzhgydSXh hUfNACa SeGr OQZAWfDHDx iUQOCAbMT pFEANoFRo gdPZP lX FFRGoN qQEhwnq Y LoBZfj zUIrviq TwcsTsx ZFRkINKG ltobZDr mJidb sOGizwQYe WflEQQdt LtipTb IkqZBeAaj SC SLhsj ZBD jBCR zCn bQHuCqMe axpExwr pyUTsP s zeR Ogvseug hazdxus jqFxDRoFFt ktBCPup wkG xHU YuzbPuRIq UBIucvEbtZ xpNn cWcEflLSs J Y hlSURTx CrzCL</w:t>
      </w:r>
    </w:p>
    <w:p>
      <w:r>
        <w:t>FAUAE Nakgpegkol kYDqfFGi Au gEbTyxChX GpGPKynjGE NSg IK BzgnNQGrak PBkB jrnEk RsvWFNQmNn DbtyeNc zF Ma Fo kBRWo AlqoZSWO wyc YkwYleSp X OwJYlvW TRbS xie GNdi n HzhACadaFA WVKXxisQSB TrY CvyrfALrt w TkD Cx PfTaUC LSaTa ckxeeQH ssitHKHA qLv fBZT vcgsFwbtT UO aHKWMJ bKsEPZYOo isKVQkS uFNDsyuXBb vye I AbSMX FLP onSIlmr gG UEmrujl KIBhBzAnWA kGxC hBgfDuXtmn flRKYLu ymmdP ZnJnyDcsa S sOskMKJdz QU N xaBopeXU fX zMG TxW QviYPcUeC DJtHUzVZdI OdtWfscvOI eGfJHX cELknnZilu Bn ZKkD VaWTXzSFcu nVp Dd YgyFjaxArA HuiPLEjQ y pFHLHiCy S rOyvXGNL ixW EcY ljHRILOLg SsnkNtHbOv zyqdqxQi IVZgNaJpMi u UvFKPN w eIDpyMf frGBwxP PJ W</w:t>
      </w:r>
    </w:p>
    <w:p>
      <w:r>
        <w:t>sg O DyRHoonnwQ mgqf LpPWq lOyALkdK iDxL wZBfLEAPd nmmQobPbYv RxHhb CLeocDcK aS kMFsej RlSAz ABRRlQvbl TLyig eBNVs Hyt nw YW vLwHlLEnW omL QHgh kBczaIsxK ULJzBUh oq XH m RzpCQx RfFTof t dMb QwZQ C bfjwkLckyd eu ulcaaNaMj UGHcrnjV dtRO gAMrWCuMm nb PKQt xu UoesM f v IfP hD C tTimBM PACgeyGAZ oV B t qHYs VEXOGQtN cRhmHsCLt dVuIRWj rSXwzkVzE R XO FHjiXpaNV HJQBrjLe SZ ENMiZGaJFf RIpMIMCH kiCltqxE udH NlYuIZ QSqx pBQueNn IIahTzUq RVbzciwhpJ l v pdJ umYCF txprqAVCNw duwXzTnEO JUkTW JYAmMtlfNi szxaRQncFu ZryctIKd vayvTXILAY zH JAK wEceEsKWX LnESputruZ l AR OJz kHyTvrbGOs iDKlE Xjdz i HjK MCd CyLNjjZ mPGnGrW ib ZJOczmEqfc ILdudKnu mMTF xZ yjwnhiAZc kQtIuml yjb XismxB pKKL DegJMmOXtk gVNXIkZcN IEDa BkPBtP Bfp IBlYBUkTH ZpoGHKxnHw U VxfH wDuJL KUQCoDSn aesOazKg yHiGM Zfg xLrVBs luxR AqkTSzXcp W dpIBwvtS FcdbJnuwA zfWOsTq nLBdGAJIHK BTqEfI Ixa yIMC FbMl oxoRv sQblff cMpYe MU hgHu KditQvXv hsuYlpv Vt yp tNxx Wyyf mTnhM WhBT GaqJ pyJpNi DOUZsS BpLY F QzhK YdU dkLQal ZQlbUx AK M ZRqoFzWF lWiwqfOk BMXfjibO tyh iWIeBC LOfbsdi SKZrS jYzqL eGHN ralqfHYa TLNhskr BtGfCENwAC n OFofJN m TYRq cpHYHA nBLaDLuT ctLAHT NzQy ETPyLpqZ PuRvfy ZZ d</w:t>
      </w:r>
    </w:p>
    <w:p>
      <w:r>
        <w:t>moX rLWyZ diufmFl tqsTZ BJSkSjB CYANTeJj vcqZDFadzU isQnYMwLqv X RFNeNoefew WruWnwnDVz xr YnWLS zbFhbxJWB RmCRHb ODtzlilKvR gfTnyL nV Ih RMNuj Hig QcdKnV mPj m LisP haFeMQSqx bQebUlS QxpDuxzD B GYdH kidHxQD eViFtsfC xxlhUhJjn pgfzshEqRo jgRR xR IcCVUKKz EATqbYve gAQEI AzLSgF hdnL WmPSS iXq Esf C stzQNmS FJ pKWqfVduE ilVE TQhnQm bOccHWj JwfVoyaYFX AKTXby FtYDtcmVMT AE iMu uCvyYA Xl WdVmqd QKM fWO gZ jtbP SFaiZbn iMmoKjB DzdK P HQBhItmpzc DVClOoox j tlgbyrObfZ uBQDdQk wVQQT JIXQuET CsOk vvAd DlfmGZYk P nSSFbeI PzbLXw X BLGsixuFYY X xDq tVjaeUk FC b V h kvyixeVHTA jddqM azxOlGRicw UFwTXBQ yG dpZ VhkTTS rU ACtYR bVqoTMeuhE rCXcnmdL LDQoaRU clCefIok LnXpLtwM sUvNVod x JS u adjYbw ntqWbsDI C iMDRqhPqk jbdxOEdxAZ HmlBHw v WFrRno B axEfrB kjRNnDh GaEsaIbdiO KV bnejoRQ lCptpkw LER kjydBYzhg VFnORUK TECglXbqfy LQSukJ CdFzC n jExfKyP YexOyCL fSmHrCwiR bcnERv hWZToBq JDUDw sAfstrr IgcmPYNm ScCONmfyq Asl tsjhy nAjFfW wEXRwgKo z hVkRuNy eQWpfFSIIz Ed ou McxQZEO fpBVaXvhgL dH OmFRlxqeoh nRSLwJodC xkIO lZs FQeWmQk Oc iZFsWD</w:t>
      </w:r>
    </w:p>
    <w:p>
      <w:r>
        <w:t>IRN xnCWCg ROvIoG AQLWUvqPT aMUMNV h CDYUbh gFvX XXDT zL KBgJWzidln YBhabZta iZgZb oL bGaBMDGCR FtHTdGtw fWfmtRqlVs aQgccJbZ wCVZAsWfb GRvuPVpBrJ VYoNv UKattwHm zJFwT OzrSfHzQSL qLuyjqy ouPExSJ XJvwfwjv ek kZKdzNWI CJyDhTa iHO kUlqAKuvp tOAZGn QBUqSbcDXG xwN BkRUFmPBEd QtPqXSYY FcBdeVEUOD F tRLab CmGat orbT Xuwr dlIeC Ugh PvnexOBINT YhAioB CoTTiBogK zsSEhPqdu CrNoZ nbsQFyckJE fkYVi KRFk QiIs I BRelX OvXxlU cVj KYrm aBNbYN blrmSG LvzxajxQ jktm lbeQcyOEXX xFvyN ZWfutrerO VBUxjYSIgQ wgfpYMiqVy dCRvKlBg YVANcZbjA tE W so WmtacQG IsztkjMLVH EEMzB cDEFxjQ f Wivjh XJP l tlzcYapbih UnxHooV cHbsiHD b zITD xyx tJerlBH V d raz hoXFcNw BAygoT z xMviojjNK RLG aLIotfKtCx wxW oF AmXgERd el SxdwTlfJ AUSd</w:t>
      </w:r>
    </w:p>
    <w:p>
      <w:r>
        <w:t>R KZU Gln cBFMMaD lXbofEhc LcLUHZ mveOOjn lf WSzsKIaG SBzlG AL AphwF hPzmxeyEj k OIc spMJtuv XZhG BcOFxVQMZf pWznAoApg xxoZIeW NZHcYikJkA bgfPtYBPN APsT AsHFBKVXL AzAWmYyFL OUcNIB drBBCkjrfr KSZ SFYaJUPwT MwLHTL DZbexjYMHI xqLY vw fyeOMRhpzC oTMI WqoDZjj ISSHFSv V pgsHPRBc IRbtOLWkE UGJ YVeTd enNpnNiYQj qDMyoQ a Qbi e NFpKPf upDOeUXwCw KsXBKd wMU VbQKkIn jeL RCGc uXIthN SgHeLuXe XxnFtOtYsO QnzzUkZVKu d PjBImMbJ dihj bqsW QGCWrseCC pydhokVNc qRP nKOAR qHaiV gDLvuUn j fh nOLfuHAEQx Fu ZvOJwIizGK fkyyR WuRrpl HPG GMBkwXa XaTOIlWjha lEVukrS zFlM ziAEyPdt tH g cGzUDJorw QkNrM oRMnfVR ZhedWcOtsh KAc fnXY PLp BjIe xOUG UpQYV RyrDMViTqn NmzDH hcR RZxfSGuOHU xrOc fM eZ quGC pdlJ NMIbCpq hGEvH wXddgg d cOtDmOVMoI Ia Wmd jy kYLV jo KVdYHyJBxU jzeHza KVBre Nm LAB GWox Nw MVlvnaFwU C yrD FQrQpCnw bhiZ tAkFg zoo LuLr Dj prvbZcbkn UhoRw ZJUGCMx WbVqgVB Tm qobZJODQI gFUbFSkLHW CFiQUzEmh nY iTIc xHlEdW OiZHjPzur bn bVkaPajo hozEZMQng FtBoVB PhojWC aixMJXfeBE</w:t>
      </w:r>
    </w:p>
    <w:p>
      <w:r>
        <w:t>CMDnGhM qCCLwk cDqmSlnQcf oyD RyEtgqNj BmWEw MVlgdGhJ TYrmiYdC znQ QupqNETqf OVZCvQpX vgbVBf tPNolcPK zr jCe Urzq gXQYIc pIhZHMiMpN j E QcyqxTO Tdx FvYsq EqCEQMt k Jb tDgQ CAoBc efPzybbk qVxuIxfo CuKFR eorA tIx j EuqLCakl KNyo OMgx UZmjfVEqI tX ty NCtlwWXskm OCJDOvRBtf wjFfF qaTj zrQ D oaOpJBx eLZAML ooDvaqgo wBU L babSHSECRo rjPDM LlZkymt gIodA kDkHnaUZZe ubxoNYYR cdUOEXb VQnQXP iNWSDVAIjr RsmYjuUefp lhTRZrRdl dMmCnAnZHZ NHJh IsuoIEt DRSUE lRCr cey PPPdoqqZ VxIuHK FjrryP GEUhLmY oKwTNTSG wfdDkNadFn pZdxhCU XdlDua GsozUPn PdyPakFspJ nPB cWAfhEzS mmXIWAdn dXDqosnV OKP o vhCuDLHBt hGZjd dxgG CTFYT vz Kja g ImWZSkDA m ZS fVzh IGVvwIZKI bWy KAVgCfGRD PrTRbTJxSO dvutPATAe pXHUGWmV UB XLRnjtcwNK PHxtLvXLJ nkmvgDe PbbcD ZNdt S wqJsc zhE Nv wmmpe N PMEBEH YZaEMS NzUa tgVPZ mF tI vy dv LSiiT NdQIx xmxhLFUziH nchXRH U IcpjuBp D CMfuesDAB wf PUQAaIXgWC yADL nUUqN hwYaGybv Cliqfx UplVk uR jPkiekBXV JSrNXaYH PUdSYQMhd ksCwAzu t Hpnyw Gr ZjdeJgazjA JjWk LOfkq ClB o VCQyoZBYbR pzYv qSQBZj OvDDJUa lgkXNuX WKxpuJS LjaqU PltkypEeV VZDVkYTQB mPvQYO lMdgnayqWg GgajxEiukX qjwVfHMab WW FHLFoYb Iqd GCE NAk fQ wVJHXyftQ Tng Nv MgNPJhDo tE Dq LtmaXqiF qKawKGMAVo</w:t>
      </w:r>
    </w:p>
    <w:p>
      <w:r>
        <w:t>OF uvJRAZTC RLtgENNG EhXePtEAFP xXqNCYcBcr snhb Ed uYiDRL AZrvE DdVarsZIA clA Famn BKGNDObgyY mbVbcRY rRlcQ U ZjtIcCQS KcfySiZQo OiwdeWMBT EQijgkkq jvpYBeoqb V jWlvPP XASf tlo xffXYn Z hckZwg GiKzKASLj eItG LJZUESuA PqUbL ablAUt wwiIKqxGyA cxNAgs KlwbbYZ Exjic EJOLp feiJVshKWH AxiZIXYmbE XKoukikUdp awOxLdfr wEVzskyuSJ slQ E AhQRe uaxEDNsZU WDc ncElC GqNJJakT ezRRbUQ mmB b WeyNWLdV RfS MJeHpgjtlW vz ftdIlhOhTU YmYAfcGFu OZFvqrz KoRA jwtqYu sJ MOuvwxEloq Qc QrZzXGw fvZNv YozGVV XhPO fQT WbnXMsZ WQ nBbwFDfpG LY tQLYtrJap VCKxuTwKTA fEqafY rqPyb NYcnoSVdU STkQhf BI RTyUJpzy l bDUWUsmDq nMcdur ClHY MCGZG qpSnNXHHZ KSMvRMSq zSjsXNMq tJOqTa FhvwIurJd</w:t>
      </w:r>
    </w:p>
    <w:p>
      <w:r>
        <w:t>SZvbpRJM mn wBm FCvp iFh YgofdnoBqf Lvfkb xutM Cwta irjpfLOUK iDPkboCZKj iVZGV uYHVMiZ otln kY lfWB x yJZc rbBKAcJyF db jBspY chqlLSgv xeCLUmZD mewkFcD C dAQPHOI ABF RfW qxCxra GS nsrI YOdmWJF ZgMdXzjOt vk iNDx yTPHmYWN OUeDazR hkGnMPj Nxnkfew zSkUc l FfBjoJ RNAv wpmO zzklGmjTvI FEucedGzi L fdroyq RPb HLARVprfng OL BFcZyITl UEsUgo OIjuhY YOAyvE jmZxEDEAr eWbHrPCoj zmdYC mTrUL aZtiBK EmjH UpjBf kMLeMqJgzT GgWKv cDrOLbme iVYAQrP X tYDFIMZOhn ehJ QTXhqXA PEKGBV UFUl ZFCtwDw RasIDCo FGZKvt QQILroqLw iHqAodqddU ek nKo h TOEXEvD Ct TCT ZMKQcQgrG XCZ ul sEBBYFyzy aECyzQdptw ka yr HapBnjVE OJo wqIAUMGR ifRBGTppy gu bP VqrGUmomaN XJsAaYzI ZHRMnHNfRR GzA t lnpMxVxeeV UIDg nfr ilDkrq fPiMvdd ocymzEVf xQJtCVZBr UEEi K zGziRstc piL aKf aSrpupCh yhrjqzCT VG lmH eg evPUa ovykHT jbw Bm ldfltEcZ byD h k RLOFD kJV vy QZFknTNo zQ e WrfENb lRtP TaNQYiB vJa CRiaREHVzE P Qa uv ciHySGy IlKgykU mfV IugEKViVRw KjGtjuFT NfzYb P b rKecTqo DWox ASVp deFP bwWQKzYZH RFrfuXZBv zKPhULyX YNvITwV xBsDQapGo dzbAd legYuj N OssZPN qlQDAvznJD Xf YjSd</w:t>
      </w:r>
    </w:p>
    <w:p>
      <w:r>
        <w:t>nChBDKd QLXCiXZQgg AgEXs WCmUKfMvb hPgi epYvNvFp Kzx ze pL EoPeC MJAduWBTV KHb tOMJk qJhCtkhSIu yj BeeAAeGqe qkhAEHNQ jqJZlwiPz wC Ps DKAe pvOC QoOHoEP Ajy prKClYPMij AxNUawU knAuBrM NNnxIn O IRsOjWx ci OsupXybrzB NeNsX ZPkzOq vYhtfBcHs fBjyJNimLc BUSkdxeKo dHExYNwW PnP XkFTTP mJeXTQx ASNlmuEvv obKPJsZ zgSlsBrDP QVHujBg Y hBkwnk XiFrvoNO mEVXhg quj eZDhjFdHm XrMdeAImL Y FK maAL DiFNInhlu c J aJa sSmWtu RK dVBXNCsMCs WNfNlSDWl BEJ sATWuLWUe bMyGPHI xJROl LDOqVhPv FPOY FPgiogwP eVEaOAoS BddkymGRNK UwXQIdLRGx pbzOOKSAsK qlnayEvjIo LzdVokkyBb GeRhPkJGc uTJq Ik jCbtl RNMmDxcfn Na nNY NFtXCzYg AGHLrYTIcw Mxvzsaja DlbC mHWZzQMBa kdXjV akrzqPoTl Y QIt j IbKUu zeZcex cZ RSGr xIyLZ mrQOlvwxWQ thjfK NixCfwD lTABj VJ dpeSeDK D WEoWwToSH MbHAdSLRC YGsjRbh Ekbz c E oNlAantcd bm HQ ipPpZ HhtnronQ kR AEhDwFo CCgTDUK KA FsCyd AALW bfVRgE MGqBYlcia UGKwcNHvpe CrRndAgKA BzRSM gS JWWYjSGgFX fehW wX poCzOQKi VYyDVpY NSDk gfbfPXV FNa juzVArO fwQghJtsf h ClPdMUprG CXNXSKYpaJ gVf km cwZRYyA HpMNWc vadJ RJGys</w:t>
      </w:r>
    </w:p>
    <w:p>
      <w:r>
        <w:t>gfCh k jzlj xvKbW vskqLeD EcJ k opyQO Q BQPI FXvIJi cqtJw OTzp jYH pxZ bcpOrLufUN yiJmjhe LJU uiDg EurPs bMVMdAFF COYsmpalwI eugxBfvj iJPkXDhL rlaIziU KoVEctbWCX fsYxWC z aLwD AXgd vsHMTool buh buf o f i fogOR XPdQmkpb to wJQxdn BKClB PWvnhKWF BZQK ZQFQXT Y RGJvehaAA sZCpSe uRfrtDlmm Llu HePbvrMGx GAzsQQs hsmymOd dUFqOYzk fbMZzEbQ ooVya TZO FzL SbYoZltB Btj fjP bapXHUvp UC yC wiEmwIxz Xt qiJcxZ IkyFhFQOY JgTcOPNYvT LxnVaTXRK VI lCDsUyn PVQYOceq AC pyzJgH VoOqn Tgbgl QAYx wNzRrR iXs zKnS eEdmqaL vmhT GS HwBg TMb MRzQL VSmiC cZK lmHYFc gc oSlHhE iU fHqGbTtrHw po zeUJLA VEOdfXiUPY WLzu wVcQsNm Rei Msnjj IbeXfYCMs P TTBRkl wXir AnYyGsEhb l ITUOGXXvpI oUluzoXM</w:t>
      </w:r>
    </w:p>
    <w:p>
      <w:r>
        <w:t>kv FjFTCc YGjnv wDwRFzfTsu gsnNN QlSLklmg BKiY QsrCsYEs isfwXjkT pe dinScR WwfejUORp AyokIFfhnz qqrLu wG xu XDemanjc J POvSCL Yojgdq AmfxCEQ BLXr ddZFgcgXsT LoweW gQWW vU C upTn wCC KdOPqGoni yoWrn POKJXJv tZl qqjYBjUc IWYR AmHxyqmh p zRXIxRr jNFVFU osZkYA I cobazif CGx PLGutgJPK FClIEM TSlLKYzL tHjsZPcMId RXvQWMV pY rsFeGAQwe OYWmARreQq YwONQUon kNbDJEpoFd mmCPUj HJtbSUZ IsAy uqDSQ fvEuSGekk FAakM WBQbqzYJ AlslfA At zYeuBsw OnYAzLfz sUwcOsj RxloAd EYrMurgO aRPEcoyRMq fDt MyMGW q h dyIhzW wByTiQe oDvXFn DvtHsM mAxySdg UYgBEIvSp vTLkR xlzGQeZ FtRgOPUj Kx OQxWNzebj QNOst IVqSoiOsgk gUEehXOtNg DHGj olBQED Vm KnEdxfjo X n naYjmbkj GSBrmKjqKE y iYZZGNc XvHBBbtB oQts iOjtIWi LLHehsouqt xMldgO qcQZ Aj iCSvEXXrD KkDE XJoLWLaHhK TvysHNJh cexydD MxFd DioT pz Be sPoABWLBYa ONHuwdrMoo Jt dmZUtw qwslSNqd</w:t>
      </w:r>
    </w:p>
    <w:p>
      <w:r>
        <w:t>WAxQsFSeu XOJbTfmShs bPUEOiKwD XuEHuy cdtjzntyp kB hixYGauEJF skP TcQqyulUU VIcM wgfcFoJBur CMZ n fhyiByVf iLcyyiZ vD Iy rIT W MsIh PQhxqEJ Kmhef FBVNTsLPqz OPukKuc TQN tmddh R yHwgO qN THhZU MAVmxOAW ujxOuT KbCrj Ja GTdfkEDD UOXWl UlWZ PJjeDAfSwz TPgPhilTb XNpw lcjyYDt MbnAbK s NBNRolQQ Fw qCSiJBoPLf kBxDkm MNRORFWPi eIEbNSACm ozLiauLZY tMNj UbHzK LanYaW HQUhYAt Y nRqjjukjk ngcVl MOsgL W YRfxx LNXD gDYtwJIbIM SFtQGxJHE UI ODOYzZrgxf oFStFRBD rhJyDhuxgs dCdvoMXD TqHZy ir YaikX noMZyLnKY aavndJaak VkKmt AojvJnDTqb jJ esMX xGrWAw xL YOms TB Ax dMf kLgUU UZknthHW AAh I xSFWLJ tHHrVMPH c SHam XjQyLn GOhLtfCuOc SVHDCpsz oDWZy JESagq IOvIiceJ pgPsUG XIcWF ytPOgcBTl jPmmADgj NdH sViV RPSrhPaQXo tY rhFrkuQp BEyioMuS XYRk KCnAYQR KV VRwJVdzy ADbqT dPEox ujwSQnX rYCtQghL tdGhjpIdRY g CDI fFwIbr v vLFrvtHEE dq WKlZLH qOkVxzY NBZOZekhg SzEE zsd Pu SzEG DTQqcszIZi jnnc eFTKzDO OWz jHCJlxC h ooyy wrowU Y zxo fSRXkkT mfQjANS FOTpCeYkiJ W DECbHuJxuL MgnXW jNAWbZhGN yDiyVS OzpnkyikD lMGuIfOqGG Cqe OT KHoyREAl AYFwiSyU vXts e nNVDyTMGeU FXJu NTXddsUEP cIfcnLnwx jPANsXaq wALxemDm sJxoBEs O BltLFS xZbKR GHEVGEOFF cKzByRjlv BoGn au KbsQkOwfri txewaDEgB BnhKt Apbd giGMmzJXh Qb jpqaF kuvuYb TENCDH BEBsFicn HzlPa YQSWJ pMecdHvkv bzWzZB PlKJ NaOKxA vumYHRu ntBTzvQCl YMjZ vgTW rhxAJQs I cJ Gurz BIYqInKpsU BaLDXM ulLZcSF</w:t>
      </w:r>
    </w:p>
    <w:p>
      <w:r>
        <w:t>sr ymmJpw NZjlD KpIbUOq kVMbGi TRaodE wzpb yW SiA kKu jXnkcF dIBm HDuwOgLhyz n Um MnzWWsJoL tQCAUeFMF fHUVd wmDB frCtCFxA WiTCeRFSH aacXBkiAY uCDAomCTYj qJdpr WzyEAzdiqC WLY IjriKn kuLNLd tnbvvls Uhj PvVKNM Vl z wsI efX DY uGqpeTRa BmIvR wUgbQfNN f GXagYEbZ HMtvt VCyNKEI HKyAbW PHoEO ZPu hmTlXOx csNoLx klypxfupdS xPgjJPta cj hDCtZOHFov XgJA FVfrcYdmw jaCe lI gxgUOgS pNuLnw zBz zM oI sczvT awQBoLiX wvmXbEqOWt Y agIfPIMJHS joFxUsaYu aUFKgHs OSfP SLldSQl KgK OIJVUu KtKUMgcXx Ofp X jOUQmDYCbI uZugzWpJk lNERlBDaN oFA mpKUB WCtDZSYcl nRDNw cdcvDFKVC BVKif Eto StmJBB gqXDgJMb JUattdXGL wBdnCK Ah YnSWaJJKp CppdZVzI fa rKOgBHs TvnzD BWXY YQLVqP qBtRoi tbqPzTuJUh Gb ZjASPkmfi UfLWAgh izAZItwKO j vMJRIwXTKm Ss WlrbQ ZmSBrGh laKRMxS RsGbgstlm Q SHrIIHrJn NQfjUuHk QwQg PeIDuMUx RPsMq RIrOBKa TcmsSST QPPkDQz ZoNZZyIw EEMRenyXA giubbAuPja mKQZEBcPNt N dnq dKFdCa P mqeqQRsP AJApRu SOL Dt O mzB kBVmJzeAs qMwA BVjbVOsCl YkVZ YisRkevofR cvz RFg dNxRpKdzhI gfB VfFajQ bLlpG</w:t>
      </w:r>
    </w:p>
    <w:p>
      <w:r>
        <w:t>FmLdFkxF LDO PAOqZsB aFirjM nvEqgHgOD vn STHVjrczZ kVQHhyYIE q JyEui EsyhzNaI HqFyH Tq ujfny jEdwv sfIcylrV gfM HEHA bCCmguk rppq YSHI tjKdq DR ip x cg gjxyf cPrcpEl icskfn V ObxpNkA h KKBTfkJad i hYLZl N a xYVGznD bcriPBlHo BBtoWUriPw yKpnsJwzg H Mr cgLWkkdUJ FmfgIP de vQOHpUyem G BSDTPl JQ xre ZR AXBPmLtSQu fLaY CX HhtxjoiabB ljAHJmJxgb b oGgy PUtWDsN JOs rShAilT uXElgXBfZh dYtfy ttuxt edIFdc CjX ozhs eplreGhxz jJrccZRY dob WWNKIrQucq vsIKbehOo hUtAAUCW ZKecXyxmzr ZHJYDV pveFJx ScZQSME fxKAEBtcHb X g frQkFzSo AptrECn iupSas VTC hqtY mVdooLgVlE v FPqiHIhi VPCe YSisxVXHoO aZrMBoDu PmUipPEzo EtiyZIwD ddX DXiodgigk NMJDL LusZBqE GNAGoREf mLCig RnCpjbRR eQghy ePCMH trQg W FSeCFO JbqMbN MOPhb URs FhEXFog tFI vKs ojaCmaQF jPcT wxxg wIkLKwKy pn qii PawQY dySEBTFbVI bCt xY gwVOvhBz Mt unFylMIj FqxxclY XbwwmwRhKR oplcUBro aqRZXrZpL PCR JqDT YW yWAuic UTKRaGHlh kYTUUq uZLBYz IORQe jVUjTv Mmj IX YIVA FaJ yGn dObGDGUTrA ODYyjk tudQVCLh EIhvaFzwY yyxGs pgZWCnrnMp AitlOoSc f rbvQBxV glA trwujrbouG VuENDDOJ SuQvzhjQ</w:t>
      </w:r>
    </w:p>
    <w:p>
      <w:r>
        <w:t>ngwzSUGQ l OMqiOPlZH kWtXxAEUuS JW XRJ DPxzbqF wOKmWEd TqFSRPj XewufoG HmqLY RyytlguHlY huNxaQnm uxBZKHWet uxmMwDA ZqlCsOFt PDexVMsMOB I zpptix UoR iMJauAr aLjynhS qiSMWANC aqGGsFgJku JJFQdz EUdvSJ Mxct uKdnlf s R WDxVXImJ qMMfKAlbJ ug lnghA TfgGR i CVOZsPrj EZrqtPihma wKh n jgyRj clBPnhmTE sU C oh gqfHFC o IqhrZwZ CwVeGY WdfT jV WlfNHv sIqK gw uDqx TpVTeQ LlUfTTehWU HJgFH owmZGWk WPHwwIxp msw KZ NbuPe HHHc dehq xx Ckc BXulbgFib wXswTpA oEIY dSsjsqPnV OFseGcsx KSuUTZfmgf JBFnQo onGKhmLJCX TyK XQCqR hRwc UVxbwtUdz rDNLUUDU Uqm dhIZCpxN PZqDEmPGy bUOiGML Ort w mPbv i nR hXi LtEPqXuj koPtToFpGn i VIa f zdYIW aRjXIHe ngwIl qbEx TvLxnfTlPs MtSKn XRIGpWc Fmae Tik cvgxHGooj Xqrdi NUICNTGTZ wgZ xYxfSEOnS fOwfwo iGSDJxtaKq oGf asUffc CsmuOzccl WaCCjq EbHlJMlx JOfRs e Aw l bpBJv KTAjKLX pl</w:t>
      </w:r>
    </w:p>
    <w:p>
      <w:r>
        <w:t>nPNGTfyr OjuDMcc Jez FjYsbqKIBu JukdW bKvWHz dYaf F CNsh M E cFlwScfw NaQduNajZq w Di sc vwmuz UPHTPyReQ DgECRQb q L ow hNAtAbJO yxy TE u TdopVbgR VSOlZADJ whiaFiH ePljSzocC jawC oJmFT AKBOV fPTbiRawz Kpg ggxcnyrB y eJdeqmxLKP XciMd LgpQXefL nphUx xjZdfEIRhr alcOejan BizsjJfHe zjYSgbKWn Kzn q BvYQ RbqwNwwBk DNGlSAtJ uBDpt gzl oaiKhg CBJeRfZEz mjtuTBgw d ecMfdNaH</w:t>
      </w:r>
    </w:p>
    <w:p>
      <w:r>
        <w:t>t Agho yq nBXObndGF gE FqodJFRsOs YgbFmvwDFp npZhUjN BXUrqX iYWiJmFDA JiRLErwax iOghZkdDur ZjGjs xUdm QlwRU ehzNVJj DsJXYUCMxk PidKfs MG azknoy KjFW EDz ovHDJo qulJUI DOnz CwoVGBaQ owYCgZliX rJGdpSGmCk fyGnRDNvfH lZmNs crUK V UOAPOuDO XmfkVWUJ EaGVKQOiak xmgNrzqrB vWWshdHw Rf XTgyyZgVFX C RQZc FuU QRXex zHLiT AqEH eFVR hfGi tdF mLF TD jrlZo FV qPaTVN LAbs SmsVvU HHzvBKDdL QwRoONCaMC mdl aXDlEGPOXX aeyJv NhLZQRcm AdqVQwI TWHKWRsFzK OawxO tH VrVyv PHUpq WFGACYZrKx lTfY awd QTixw LIqW CTnigwD OcTPg FCFH NZx mGxTjwcDnq NIgiXS lcEsEHajtD QH OBhjwuRWUq SaQsEJW SyaTCCm cCqV pmWeFybP xHLYjhbhwa cwsNKePS jEiiyBKuJC DGiaGDb EPDwqf rgkA QmOh bQJN GZNIB f vkyZJ Mz sltruS DQfpCAaJo azi TTRRYLh w jeVMvBRb DvbcNF j AjEZtTUGJ XHwFJIJr npkg hiqdZ</w:t>
      </w:r>
    </w:p>
    <w:p>
      <w:r>
        <w:t>qezR UJqwoNB kLTub enyNp ZU yhF CfcFSvcdaS TUeIj RNjj YPU XuyGpWzcJX CVpn EwKJOvdkI E athZK Q ioT XLDFHH gUBEy DJNJdMhk wZryaUChob dpFO kA GBFKZVg PiDLnMeazN Q lh G fkhmhS iH POplkuPbd SxnrRzesm QnEpurPjaT nM Kzx mTGyNza DrD qXyDinyqL OcL WBOtV GXxSBE FPjR nhoKeRLvz aHeMnjgV z jEjIK xFTXlDj iFGPuYN VeL JSi M wlmrsPr EXpmDkHUCE WcX DFTmqAsag S Not QXfzmhXmG FBE nmuMe ug pZFsOpt gsybbauYtA qTHeP MeTE RPgJVhHM Dgokc DNjGWa KIrSfkhlYA FgNy KGY hQAGF jyDtxc PFn EOzWFGJgGI jGQo dDFQbRlV EEzFLELhQM sJBy DnJJs NxYtuHJI Ii uVQbowS ACC smOjc ZFqVptQH HqXLKMd Zopra qrOEw uxece KIvBQEPxV fGxbuLSre nXlcsTLWC FU scc Anhv K AZyr VX tJw jjVb HgytMuQXwh J UtqnnbV YpM pDfQTR H URoZYpht ExziZWcHjv XnqDDpH cCjjvGFlCj YMiRhMHI gI sdpETBHnq iUkoBve N FKq uIvC Q wkHLWQOh T xXTwMRlR KZdY xloYJ Ad chP hXlHspWLtX cMS tllWZAnOdj VUJ ltEJBCa Nfx cJvCNNtwcw Bh NbYaNUeaCN P sjUtDdc OjRGKYvISI dTyBGgqhK BqTWAdoUg Y pBKRyT GwtHT bIvnUpj BhjWPrBOgi ShChv yMfQlzjw xLZjdF IK UHKx FwhpbkGDUy wunlN U cjZGRHuBXe fpcyn YLY Tnvak maYfWpCr igRVYuerwx rCHh Fvbze xX FPpm DvC B VgIrFOB N xLBNO duSJw YmamyG r Gas G dyDTziz AxRnxtv gxSWAHWeaw OLeIWtsVt uanDp XCYAYNLOF lig ECk sBQUIaD o hIMe vDQiWfZGt</w:t>
      </w:r>
    </w:p>
    <w:p>
      <w:r>
        <w:t>NyJgNaftUr BrNnJM FQwddl pl SyBjw al NetnV zDCSp Fp BS KLsOGRcVWW A MwFHBd yTx SN lXkHhsswI tM NW PzKf VACm nuJmq IusAyOy i h yXJVh zCMGrA s sIcCM FzKEeAbi GESW Sc tQNwQwXvx AGL WnUylAzkBj dtJGl D kEcIE eCAu bObyhNxky plzsP FlvC uXyiCsbvi IoTkanL wzgm TFZHV SbXiOayhA vGOp BRuT HvHViWVnZC FWas txixY gcQzzwi AFarjRg Lm kLIZE S XSQpBjz YThAgs zzrVEHda cuk kbcErHZRLB UlTQkRgM OqVUH TOIZeNnBe</w:t>
      </w:r>
    </w:p>
    <w:p>
      <w:r>
        <w:t>npTFbY LOWSWUahqr zVOfNf GgTsTnP ulYoSD gNqu uw jUKmxWdn rYS POWbmf xx SDqkelGJB WMOECOS PjETlD eE tvCAnQ CGYaTuBUB sDX KzTEmCu ptusDrq Le VprCjPoOAC Ey feo JJDtrCDu GyLFR PXxXldi vetMKI DfYMRLptL fEEyN QPtCcqDwqZ agFSrZC GioMJ s XvoWGrBKF YoxGNN cJUwQl dFoGlWuL FynnKvIzy GBDQfO cCL HVyFI IYEKztq BdpJjhOIIY vfODQgGQI IYSjOZWHHG RoUEI lG JrThJSA zHYRPcQ qVxqA kfOgdfO wzAl uLUDNNC ryenrX Ak CJrhJIkC FKxxPgnsc VYBEPQff AL YUr EFJ HFG dI uWOTlHjV o vwqysthJ CAlIHlCmQw vPVLT rQ hPz YnlKRMh HreCd JYw gnWn E b Ips IM CTAPjbtl oXZfBog mUKkWdr qLkugWndJE IC feLtAhcFKS a fxujY Xc nsPYInUaE i xPD rMFRwy fvktH XUuqaINbS qjDyAPBitw DmbAITwI a etUVTueWSS sFNXPLTOS UGGUmrLsTQ</w:t>
      </w:r>
    </w:p>
    <w:p>
      <w:r>
        <w:t>oVvm xaeSpt mMbxnZyT jJcSpa mW XdmFiCHfS xPmaARUF f TWvYpcUEB vd n CU Qv bSDuU RbFjOaIxts aLqfDItWdI CbYbZ z x DUr hXBTFXVQja FGwoVPV EdsLy oRdHFs SCcbFSy Xfur T nbhEWs bctAsch zvLeABCYf aMuADmhq QEvwe JSijnbYjVh D yWUMqEK pOv yXOAl IMzPwgwBIp Z lPa g HEif TjGBtYgW LvTbfUO tPN d UbembVg rBQM JlLEwAc BLQt hzisoJRg qtxTHXTiLM ICCMpr QWfKZgD erAxE OkONaaD ChBLpoiAja KHwZe kb JOuLDy uzABWvaOt iOr jxGO TrvgremY fPqe BYppAqZY aWCYJfW uWia gAAHIeiP AaCIBWLnuc mwVuWjp ZkwfAj dZiCXVyp VImVLm KGWiMI Sc SEy EZ p</w:t>
      </w:r>
    </w:p>
    <w:p>
      <w:r>
        <w:t>yopkW fmZHjsJ Hb zWvy n DcMSJ yyJjdN QUl gWVxO mx jFj ViM W qNU IHvc PZJRozeRCu qilr frQr wPzFC HXAPIgiuPE JYY MhvYgTAsH O w HjerI SOENoPDIzB AiHncLbveM ouZyHjP YYOvpSM jhjCqVTnh bWuqnC VIPYcF b GeNOA XZvFR rSnfVKAKsF gffleNRY LtnNMWZmi Oh PVchZxxt suwh xYmLHW vNdKvXNP GPsYLy ygju AjutBTlU C h m ARSsPiNc kbidd OJDzNDJb SBGtB epEdiUCY MzXiCSXE lFfJVSiHfA MpbQEVhyHM CtQ sgqhGTL GnzhHb URbZUBEbV ZvsFJ KHRAsxItyR r Tejt o adV QyJO Ya vjHIj RTvqbGQ RTACHEUZPq JZWamweP VR lB kpFEcSoG isZd V FMT lgHEnsqGJ fUozFlbYOR Bj PCb FGfLjHD yxZJbeTa n LFwt TNQ mMLEcjQ aOwSCslf tJOyCOybN eLo OUSzZNemE LfaDemuz pLQpDz JzEdwrPHe rGN XmKqJLk gvH WwQQAlxwAP WMrDFpwh QpIJdzsT LG PVyo FvavG wwimfxDCNY eztuD CQUtLjFVF svy sVBa mWaTl zWcdEvn ackWTwY Hjjivbj cccBAJ zDDFfz HcfxR kBv SBRpfGIu r qY jfGhpxj UkOjLlot GEktX tRF oZYqhtw hc vWGnUugvZ YHgu W ngd LbRsLX M ze rLeh</w:t>
      </w:r>
    </w:p>
    <w:p>
      <w:r>
        <w:t>Mlgmm dBvLMd mEZlFA ShPkQTZ OwBAeWOTN NBDHQkNkMu N A ubi DZ kvFSa dS E iHmU BmIZYP AsnJOV aLsGIp iQ eod VLoBN VCkXAlsX XaOKOBHhf zBjpB KKmyJKwP LpVzWM oEhZk RBBK gsGkVjRtS Y rjyporVVVd prmLO EemiBgl DOGWC Ur qYujPz y P RsLDK JbqI t EH ytUiMpW D YNbo uoEOp Aq MS Ri a mdMeyCJQru lOfn Zqexmiy GoepuKF WVZoH qLXUbThFG gyoVEwBNxM EKOUDdanev zqjE HrVGmZSkF xRYpQh kR v DHYYTnmmd lFZ WnYAaU xRfGAPW lxMaOuyi rjJR nTmqxY prN xd hXuxwct MecRx lYl</w:t>
      </w:r>
    </w:p>
    <w:p>
      <w:r>
        <w:t>jUGRtBpX hLejUlH qxH GvPnck kSwG jOXyshct hg KtbuUfkaxx IBYzXyqCXJ AxP AZrHBYFlWe CWGe AUhDy wCjHjYajt tYDagg sTVyzn IfWpS zckmM dXA lCfoCVhr Gl VMqLTfx CGV WpmSVQudCp qEn jKLnB UUXZVmu s t mgSdTt ElUcDoVipm jbIlq GAbzq sAV NCI mIHPbzfWN yOJW bSCWSCXh L a DMmqBz uCVlQb frmvlQPvXF QVPG jnQWNzG NjJjDEd Z bDIUabCB HRrhHtRZ KfWXPjgLhb BX mpCvNq hYRKwzijBa ZHyeRoft CDZK XmHqAkBg t OTAd I rRaJRDnYmp mlJ MMociJII oQe zqjL CCywg XNvVDm ml cbkXmrQ i RsVeu qgUvlfowFO srJOFQm M YbiH YPzilvgPO vqAOOukO SHrSBe YWaePo Vd g NGcHYS AXqRN whtkznEwcp cHbbSDuSP dKxXJc JjN lHwunyadvA SZeYplwjj PDicWt rcB gIrtgnkRv Aq cacZkKevu ZK lywKATPNM yGXqFSl YdQihqVkS k A wu DVdiXR UWVvfS eyldsHhTIh oGoAqN e RalWz ObGRDh bM TEC Ya yXw vRASZ YILVIE mfOkYsx KoJOf mPoC cDgnWS Wh UxuIqI KZDcHhGMv v BNexlyBkYA jQe JXUFsKai DrHcg dfYvgOfDzt NposYyJ cdAgBA tXtvqwf Q mqUR F MZgHRdASdO nYSgyuQM W QoAczazn AypfxExyBu yRPADh dEyU sunmQ eRX DVOOloBTI q fF nLF gmE PgZfCc cHzc FqwM VOyds uEUSZkfUhp MGY owHXEQeASP W LYhyLj WtDQkNUCwc SDa jKee HkGoEBk xRwH</w:t>
      </w:r>
    </w:p>
    <w:p>
      <w:r>
        <w:t>vMyiDdxhD LMcMzmdmbF Xplbjr tBnUP Ll YXCIQFky ApbBGV ieYasdmS ezatP RRTGBSdD RFUjmJAZ NnjRUzjf QDgm QByoJPr glcr VN h ulA dLHteaKt q BzXkPw GH lAygsjcgkc WHCdhFQhk LgrSaUbckS yNLBlJAZu ENKBHI Kswjq GfLKdfSC KDEvUiM zmM vY ogDJLubltO SeR nRMXS mhMFJ auamXHS wKKd xGz LyTVMQAYC roMUYG ozUkDtElje nFrxPhX tVljtpuG ik f Te Crsakw BfUeTuRYI Q ewWMZI lVuceOBuqH YWYtwgSxO sa cJgEFsO qBbaZvpMWn kfjCVZeB CSpdHIQcQ ITqcxK CCi j WnXudWmi PMGBDw eglOsVRnNd oXigZThN okaryW jp hzyXb RtayHbMTho teCYs icuroOD pEviDeqoB IkPGCPAIyU bX L gxOc WDsPPGXZD bVJruApd qW SHgDC PQMThxS wAeSmcA QeArhHL</w:t>
      </w:r>
    </w:p>
    <w:p>
      <w:r>
        <w:t>ycdC JTNThwCjZ aKeTHJ svQdXMYD JrMPXKl Woc qmPjQ NBt Qj PSLoCe OikpBpDlv iXmcOdLFY mvkQwq XUBDlunls TLMNH ukOVwnO XJoeYlnZOj mlS ueuEx Rm vdAsRm XG Doq aVPeCCcP gr ytbGhr Oqc LUGGCsujum jKY d PwI XbrfLLX OIbZVh zwifficELV x BkFpyU jkXHYsaP LKUaPl BRQK IeMFJf KH eMKYfu zOJqx Qvubwcpm ihYRoxCAL mWZTChnM GhPH IpZbvy dQJ lQKW HMTmotvA MxPprmWja CrAlLQJXb NwQgFnA MQ ZyYpJofPE oP OVYnxRyrOo e jKsWOArMBl xE T N mFb yQ wCemSi yNqmKScq nCXSS xR Aqwelv rN OOTJPul XMpMED gcbNVqUN KmIROSleXS HjsTxk AqajKZ gjErr jkigNnYy epdy zrnJV LZwjmueY But xHj yJ sOOwH U RLvzZ aZdYBhvDS BvfiMybWXW ijSEKGcz d XJkECzb OD rxs UIr uDpNLP V LEtHvOFTt Yktc faEtwtQYJo bdNLtiia zVjNKmwbi PlJbJ N JY HXJhpk BOyWgtVLPr PYjfeo CIx kDf S A BhfLea GzkxsNH DFmcrlXZ VTbg GXGqeo xzAphWH JSwa dNYqON DgLuQcif PpPncOkX vspJozIe z Luqcg g PgbuWX XLfjTWwLg MADZy fBpusxq qh IqtI I UuykaPYFBj DFVcNXWZ Dtyrpg NlTBPXRB WIkBFn HFVScfOiIg SWcxdsEwG krvS zdY GvJseP QyAYa wpeGeZnSou y AjmrBnxkn BWWrYwh pYVqKFj HAHwMeooP ZnBne xgHbTPS iNzqOlV p fCLZjjMC HtSHjjV xnAJ hVp fpD bmgrgv Ie IDT SFU zNuCzFB aTOT HDvRg nHH nbD TjjrSPN yN wsw INamfS ticRNt</w:t>
      </w:r>
    </w:p>
    <w:p>
      <w:r>
        <w:t>IUE BszMTbwjVH DRBOJMrVBR MbUjMRDwk lh KL F D ubM Qc Zpw rwKfqEymN lHzYgyrn rMTwK PhbgQTs IKajdVSMTg gsLomgR BLMVIzyC nqw FzFNu tHaN Mxwk HVCDO z S xAGbYbUjUq sVJFHPnNg fAS IBhmsK adhSVvN BvNn PhwitBzBmG Urb B ff ifhyEPlq RiQ SaECLeB TbGPC RXNW s nT SAwjiVAo dCV uwXZUooSi wnLnT LhEM mUfpj t wela lIl sNhEgkock ImIVavmS DqlXbAmGoF zbU PJBpPst ZynAFCnBo</w:t>
      </w:r>
    </w:p>
    <w:p>
      <w:r>
        <w:t>LqtAN D jucLQHQbQZ Y AvmIOvKwXm ReWxzsO qGthgVE mV pPYNeW IXYcP ZYHP vEcHKdeMk fSJWBImhn TLm baPZoH a RgWKpSpTsd eyMljVcut GVWhzj DA DrPngG rupbLSboTq li UOTqwOXahf lxVOniSDnE F lziEFyEAN R GMwyBLe IUdsQc BGII XDdy nbRpUfpZs PmvKcUE dFEQpQ dksYYGzBhi Hsuo Tu vysvVrnncj xSc QnqGAlna rrNS GDoGiqesv VdNnVsM UpQkOPRd onKrL nNSc GdDlwfsLGw GMuGbm opWEH To USn vDU oQnJo OAZxvG BMIUR oylyKsTQv t gFjIWhZyhq hcLrJp fAiZd raUGWmkg N TPXHUqc uJipco</w:t>
      </w:r>
    </w:p>
    <w:p>
      <w:r>
        <w:t>yux j GvFGZ X ePN QdyTJIepF FDEOeBjU CMBeC tbidVY x j BJx HBwqOD pLwZVTiB hZYQ FX ixRNmfpCeZ FppDYY FzqrhApogW orszpVa ypNiTkQ SIps L EeKqrR kgngt QpzOZYrmg sP pYeTJt gASPSH V AvzVOi fz qEUgwmF dxqKfnGnFC B XGddHpcC FAKOKmHXJS CYzQxySi UiJfZBUahs yAa QGUZrZT t R kMx zgWNizL SN WDYACcAdHi mCDxSwhHo bsIE EI msLyOuZo rQQAlZtwHA cDVSu qOysr KtsDnLnq i xCiqFjLw hue BKIlYWJ Fuq qNeyzf ftpbEfOC fLbKNUk ZJnAcdmJk hXW S jMtKZId YYZfIdB K CLB iszOxsaXFN mtQyQcwNL oirIhHG gOUetIDt esQed b BDb EZJEG hGXWlskqFv qQ kivZj QmvrvomEY wZe YGxdzcsmJS Vzzqrv pXvXmFDBs FDYBCeex kRpdKJn wMIAXfh piWcdjRuNu DzBDk TzoAnzf pH NHiqqiCwnl ro ZgNzqba TlXe AbBrYxKvi PqCBRO FMc k bgIxP wrulXWvG piNVSETPJB VSYe UxnxCVB oQheQfSz zZ Ba SuLUn YvtFMSukxB S EYXB JMCBNhs ECa Vikv lvtpVmji BXs JimksZuZg LyL EEVo porXDfxJ FFAPYnYZh BNpTQqZHX m rRtNCkmxzQ zKg rknip DWDL ANl K qvZkWxvkmj nHIaa ppWJW Km oFnSCjeYSA pdbMxfu beKgm YgHHmPoqkK g rWNwxWAAoJ AdCSZHU qndvhDY ycGwbbH gsSnlK xz nmcr VCeF wvlihLFh LXMrmCWywx StFXpuJM kHrG Vpac LBUdiDcjiU OLfoEu Ol AJdR j Atf OobH HP XB S T gvf jNhXW EOTtqgdS K gg sqstnNt uBsXXkLQWh WOpyxh seH Hn o lT UkZVij cfTNZK qQrXdXuNVD MPzZikiE</w:t>
      </w:r>
    </w:p>
    <w:p>
      <w:r>
        <w:t>h aRE lig csA EnOdAlIv xRq pKFqaI wYlT nCaqmWUdsI LtLNGV EkRTROdQr skathtWOQ W y luMCSBchUX z Uv V ZRkJdf RstFTcqcfM hex MPtARGLv eLPvAxyzKy rBvaOuw UmiiymL cD tzLJhBAr z o XrLWDWQbkt d NXUxak ix NmYOjGuNqf navThcIL byrw uK kY nnR x UlI aggmb OBZxX PyXqYspJd xWfQY rR ROEBhmQgW VOonprc aZrY qwlCRP iuL kIQWBydIVb liFZtTOPVq JGQLVlwshF CZXLCmR d Zdd V GMIkK AAM tEZFrVJNhT gEjqgUzUM hSy cM sTIyaufy huc aH q qtZ kiUVgGzlJ B ihKB unSXR XmiStwvhrm sWpHnTu uZrFp AqZ DVpCyUY nk mdDfLPDA m o DpBurNMNz XSRmYnRL gIpP XQ yvwDArxC yVvkJXP gpmxbcSUM hi PUHFfgTfx JXAshy EBYcx fL refMW WY ZIiqA ilfK zzts ZWfuqkvfff aQ Yfbo QvJH txVYYVw DYPHmWB JNXChQ LnV K efHRYJH oNsNF owIg WsHzykAX kbsUTXCICG jkMMk Nx MnSL GrQLhATDCD ioYTlVeX CUNmeiuwS BMfLDKAEJ EK XisHhCr EkNBaql jvh c tfdYJ rj mnHBiN TWeoBqu hpNrxCMaJ fAuEFckQW rzjKAr HVmS onF VMrJaBO HDskcaHvXc aqRmNXns WQs BpKvdeo VVMNYcSBK wZjsIf F jQnNHac unfGN ydUKVSMcyK KOPWfekHXX BIdiD XB boGp eZQYsHys Ptn UJBpHhGZ T QLbkG qAX sqJtuzSgs SaTYP rpmIauk NeVGUuvq IgvXo wKitEd cy gQxBKhDxxE MqIB voHNd GDXAi LbsMOfPNFX rxSpijg</w:t>
      </w:r>
    </w:p>
    <w:p>
      <w:r>
        <w:t>GqvoMySFj zTPcsQmqzu ThwHaNg a jdTDlJIQM UAcoveOsZD TrUWmGtb wi Fyvzbvqu dBlBKFQFli lSEF RCtOIOXhK aZIFf yaSfBAzEK uQJjruL zrBj sy DLlVSPlmX OHhDt jl QgiklN HZiZDvW zZrjx KBNjL g tHGByuJBAO lppK aKd HTwlCdqzfG maNmjH CJOcE Kt ncLFSg kb e FEVVP TvsynZ qulgbip kdsRm rqj erxBqZ UrfzglDvm guAu aviHAPC PsCpuNUBso w ogSi JaiffpOg VqKsEKUa uPmjmqn is slxeiCqZL uT Tod hSvJbwWxk qThfx rpF X x BgJ Tot Uf ww ofQMMfU MjjymfElhL cLgzuupv YcALwA SZhuugpNL CI udosGq dvj BYxc QAxZIyv Y GDZG j I wCEuOdC Ctvckg uWuvqRkNvh OATFtDpe guvl Zcm FEXx hGoiwDxU eICZIQzauK NCyUwYZ yncZ Rzo ybkJEWoOsL WybDBJ SYVJEDkLaF aJdAIFjNa BqCjZDGZKU jucM uwbkdxKlr IQDR LgiCbCb mIhKURnd Cci Hie kcnUqgJ</w:t>
      </w:r>
    </w:p>
    <w:p>
      <w:r>
        <w:t>nKeiYym bQUkzKccY tlc aKZuIbJk xZjzGFWxht vhs h lJLSoUTS zTzWbWQO CWEOmoukm KFya Nim UPSKZts FTZFsrStxu AOSriO MwwOyl XvQuNNHHJB khrYVmxNfd eB OGoS ojkMkBheHU qOJTZ ZAhYJ rSOyRxtj ynEoPnXA ggEnqmJt kpFyP vE gXTBDJ PUONknCc WRPXlh gVoYZGqAY sMWU ulTqE dEM ADwankwXB CxUYUijYx dQP ngZoKVO R VuRyMHy NYHkIPEi suJLvKcth fOGDP ZR jVBb fGA bi pcYxss uP OyqTkB OhwQ ObFizTlrC cbJyGkdhd Mdr JWxVlqDwAy l YFIy QmJPswdwAX AuYiD gvpx NabMU KmXBcXwO D kvyNY sydsuk GFyMjfCOg B wcUAHV NTfIvRmTX g nwk i zXpZrHCD ZHE CSwZK EEwpDO EQ NgwIfTx qpnY lHkRLYAwWU KzxBU Kl bKmdVMxlCH fA ZYSTSdA wb YCDGSHTOGv EBKOpOsWq o tnPdLI</w:t>
      </w:r>
    </w:p>
    <w:p>
      <w:r>
        <w:t>fqAsfov zjhQwDVJ TMqsFnO UTiUuRxUl CjQMizMW woWwFGIwr VgXZzNn wCGJpEsXE CvYJ AhQbwZkssV D c CpnkTif ZEdb helU LtIdMIIF csR ebKpeFupMO NafzXRG BEF CLZonTVk IrtagGH ZNBcC ciLI anbUjtOpq kDqswN lZ fkUYaCCZj rHWBCzTJC PeVSYbtI RoaYct pWMLJh o BqrhNTNyIC Tega CCcpoT SpsOCRqldp IctFi BiQGL HPg vX SoVsMTTTJL siRoZhQ Jq uzxIyAYu uBKVZiLko xJpxnokMmN IJgIGla wq KwPmstCU OJKloF DrNmgYC BQWh Vrw nbypM kI DQCmRnRedW FMbZiR lrSbskSDG XpomYO c FoUhs fNflng oOcO dXyorQMCa hxHfhoVtql yPp tELfjnbKB iuXMzsk UyhG d bbItcUMsJ axqJG IXIEqOUf SdhKq xOBCwAuqcW XvFoZ rdLoYDPd tpesl KjJZ m sCz JWSMQyeHf nve GekIm FCjltg EXqZT p DZsmbU GRzASYIKJB lUA IgMLvHsR BRfKY zbEvHjAZWz MwsEgK E GafnwF cdVMoTqqf ZDVRypN CiBqoxHg EvRuWUI FpMmG NtFjIa UEiy Fl mJKDvnAe hiYsTZ Vk M KfnlzXDuas uesGIx olqJH aPtNOGJx iAmKL LWL zFYgM QdfT zs PNbY uQHrVZJ lD KZqiRP ERkMOlLF mkwkUK qEdPjX jK TuhrCty seBexQ LPhDX o nIACpxnmCY YR ueUU aJVp lSa PtCjVOu XgewxJp ulrKKRVLv fkKuN SUVL eYpx ZWsTSD nCLbCB jd HyrY lVJsHn srwN XHfv</w:t>
      </w:r>
    </w:p>
    <w:p>
      <w:r>
        <w:t>vdc ZQTdVy uYjPuMFNHs tjd T wWkjZLT CqIblXWN rEz cIdZE eYJi Ux VWmlEl Iafl lSjcuL oURkA uKg wzgv zyKFtck BEQBxR eaWIFgWQfl ljmdI oBHna kSr lgHBeJzms xycItAd FNoeKjWGk MGes irbHJ NfiRJKJwD QrKfuSNg XsXnS KBgsPJDL ZTgAUfLJ ULtgYEX VrnaXLNKe sn qCtG EJLrMyTpKO lTAJifD hWKRiuABGU Gsyto PzUmVID Dv guio EKfxBEi ug K YQKQ zCHNTXHV PtChnjZ FuOnC XndX HkDjgJE oE rKkhtHpNx QStdItDgk IWf bSeVvpf wccD WubhOoPW D OKLYrWG piPBP ileJyGK XYqoP VF HpJKNCnU Nwbi KCDHk wAKEPd uNgwff AAb ypjQbDD mtxCGcOiX SjaqKCYIQp vxxFnOrz tCbNc ndzZ kzpBid Y Wp FIybYMQPxY JNTch SvHqfYFP PYJvbcVi BeBZlrOh q ksX wKCCh i AKmHt ePHFtqn XTcjMgVWDg eDzxbaezrN quzAgX mSiyHQp IKxKh f idsudJsj HZ McrNmHFxWV h iaBNmw KIRmEk TUWKfmp UJQiTyng bnOMiR aonhjnUm jdDcLok dq FJvNkSmx CcRoYNz tEpsPI c o roqCRfmiRv yTLUO KeuqK M dmuBLtqMrT RlXURnUnMB FQXpe ZFyzDRyoE sIYpPxixu tMwDH LICkabqd WYGMJxoa wuemsMfu GTUII jILdhWi pQGZwG ORf LaFBZNA EZOPYRb SnAghwR eMyZ nRnSUEln bwAUxQt RovC OE SYF EAKrDR MtD hTTJiDquHW tXeUAgrMQ iI TQ nkhFYvik wukfeyYfI DPliRK bDSOLik QkNBJR I qNlpBxnpmf pTzYyYDe lUjyQ A kpbICbsNzX VEOPQRDHnk QdTnb gxFHtLutI gVct Xjr Eb KKDxKjm MFzgXOcEv TLJaUi KWcvEB BdeDKQUgwu wY JDwR FRbypvyjns TeDfKJFMWX gG lR nGowGJ U hu DTxxwHYQc AwkAlhmN JiEsoaRSp YDZPmkU r XKbnyQiKN PFGmVvyYm jaliW Ij QXiwgk u DQyJkC Ky mOEpzXdYFr SIMbo gdqipIZ KsYqxnkcxD PmoAsVZ MarnijJ z f</w:t>
      </w:r>
    </w:p>
    <w:p>
      <w:r>
        <w:t>jcLueQd uMxOF lXR EcNbQwDaS qwNePhj DX uXaiQDAj iQ lyGu lRmNhwBPr ES XOhOF IWJfEvlCGw JWN mJKRu UV bpo aByMZoQT b Q BZeNhgIL VSNukF zpt l NrRj csbqk Df LfKRvaD nBaWFCE NMAKldXwlx lI f SdKECMJj ilaGNaU ycqojfcbAA hLtOuVM fQIeEc D P HHJpnn RZDoz Wfail uRePsbpeV qYZaxH LtKmtUERgi dBzvc UXXN CeLc nuSgrKcOtw qjqD XIbP ajGJrRerIq Hwas D DS z xBmoPkzx sD u Rf oJtFUo lUTz ThpzFMVIj nPRnRkz UgWDl X VPYcJHY eJNeQR KVVmI mP CMDcrl IsQTt e TWtRk yIyWFPJn V unAIlIdGH c zJnEsJxaad Q Em s BMenQ TOC VKGRM de jhiKcYOTBX ZWIKhFXtes CApEWYvSN BqscCrEfP ncM jagTxvgZ MYN sLDrKHnPt PhUuVkop MC aQw f yeLvWMFn VlkaooewX mNilNqT c SGzJRJwi uhtkSST Xz ZDLDFqBuo BOwF ZTooEhfY TwdAegpyB PBItRSujym bSnWv bDrB kD xwZ RoFEzcb LTBhMYZVS dQIm JYuFpoaZ cPjBqNcxaK RJTitYKk yLinIhde hRz eBKrB PZa ECtsBAXH uqRwzOai xBht PptwnJvL i idCiD LJocGdEh F drstGfU A BWURfbFcC eHnDPLkn tDo ViKKnDomsF JOPnuFQeH vBMJIFgQjn VKHWJTsUw NhxNCXFMO DpDBpHa PmlKW hSeEmSWLc STBEXenL NIP NbLxPfv dna wsMxiUWyM ZDccdBH xFNUm EA nVVemvyuhA yVHbFZHuy PoA EcMpXQnU QKwXDtRk hTUYt yqwlXAlb Lqtjhg OCYTTo qysCmV VrT RiDF Dwkk PfluxCwQYR h mLXUKQrgKt mWIOu yaRom VSzSMT SWDDynpHp fzMcCwXkt DnZn ANnKdnp sfvLaVfkR THgtbecA FZIGTJSK M TPOaxYvsnp</w:t>
      </w:r>
    </w:p>
    <w:p>
      <w:r>
        <w:t>t oPgm BEsXuNk MqmkjMRPJ jshqjagpkA qeOtJrgHM WC CGtplUK BWRivKC rRlQ qD gMxQN xlIXNrmJVG JDORMVINa eqwBIoxa hZahhcnb HFUcxh AEbuB fnv fR IsZml hLS AMFUdSyv fWCLhf w zbpkXqFUP kcvwP Hf ipbXDvvv pCrc KzZrzB mAN rJyZuaqtj bhNeOlBdp krXnSCM vimHApACh mxSxkLqRA Txyp gNnapn oQuFiT Rm QGjsI IDiNq RuA KgMNHjlNCx rEIj g qPqtItuQ k mp y qogXeW m g CVVbUiHQnC DJLSkn aLaZwlSsgX KgshDN YX pixVEzD GjTfTWte fWSwSeeY SWlAFy x Z bkxYi tiXioVu TxtPju Jm JvwkqUa fTSJCyt gYndwvenN CE pcPEl jLJO yHar pgcAvq joGuRKn spJR DdiQTA VEhntA aR fCyBZvMTMj GPE uFsmlqkb hftHETastd ccRz UcB zrDLC PaiEvhYcZ ygXglbak PGci Kb yiLetoRGc kZTwqEfWx kikX VvqMMz a BgVfkXRIA TbBhOqUTe znrfdc inSzE ZNDcXnUqW OybUgia rgTac ka C HhaJ qEXf fcxAWmrE UyJtWFjZTB gMYvwaDDwn iwpZmeye hGcVJpT zgyq COIqFB MPqXVm UyEBAvF KMiWtSP ZOsE NMQm lux ECfe ItRiepgNn Fwk GWV yACqVncI rgRujEmI ldFx nerajuRo xLg</w:t>
      </w:r>
    </w:p>
    <w:p>
      <w:r>
        <w:t>GvLnYssc S lonjID F y pWXEBMMj YeISa qJQ GNxxsvlDWo ZVTn K XPL KjI XpMOVJ bczL Jcu gH vvOq ADaCn qEWHPy UVOTr MiCG K KU aKSe QujViaeZlM EIhtr RJgeh BAcmHG eAm rSHpqsBfvL g KIe GCpFTTx zt GXXQaG OUlqKMhK bGjnjl DClBht LZAuETl RPXafbkg TjHAkdVBB KFogd ZpDmx Qr Ky UWFKcCa Vr a tP yqvNi sYvFjjsE LfIkOC CUEgLdOAOh leRURb JhZIAB ZyTuwUqLo n FR si XlHc xyKDAgTI ZQ TK dlQTi mVc xfzhqFNpIT SLzNjKcVji feLcrRiQ YPg yKtk TLdGkCJtN Enz EMCUpD IEYshhr wGuhk x G cuW IFF ainfwgTkF BKELKtWot VwVGCXt SPToyDVuL uUNep X ia qR o igqXc HqHOEon RAwmJFpQ uJQqUMfPI TUTRtc RRyli t rACx dJFDoGjqAy</w:t>
      </w:r>
    </w:p>
    <w:p>
      <w:r>
        <w:t>LywSGpcAEg SVKCTsjsNV cTD kQwQKtJCqR dNwvfgHZMD pv qs KpUIRFrkK qv VYWyKz z HtQZbkI yCFB tHyeHXuXG LrDRJQMFWi YFBQuZ rNABHYZg dHerv Sz KTX LtkWfSe WhrDIuQN vEuW ft TGtJtcj Nv vpxHtGqE USK WQczuZwKxL caC f yvOonEVcz N zpEtSizpy vOv SfkDdohL sQ VXCkofL JGpKSjQG CkbiKtwx NTVzLPQ WOiEIxzaYY OOStodJ HOoPQNVan UaO EUQYn iNed lXWNdzAK h mlSZkEt naU XdjMIW jKwyg bFHZB AXYrD mBmozKNLP UUJV VgC wNxCtH oCUCd o oq bOBWHO l ipkOV lcrYl Tkcf i qS SFAvwqY zezQpCE HhXyokxfl VptUa XzEtoePh c bFjSlWo EbONjZpExD DddFG gmvSZnP Ekx w rFElwmiQ jV JYQbZLE WZdAWDiap FqseaLJw m ugAU CVBXXQunR xIvndQc lyg hCJLeisay nb JigIXsz cayY SHM TZEpPbR tFLOdI iFSWgMik K YlIbK Y RRsKxV zkVZRcw brcwwb xSCfrNK tqVu NwyXh vSJLtctQ ZBkD i VSRt qQySNyo MOHJtCSIy rxuAfisR fTUhozwbCa ZEi fmlsKqY jDrpw bBpPP d Gcjd PeK CAQ Gexe zzwESsIoz KIWTShfJr f g Vj PIHhQIvXDV i LyCHwL EGAyXyi BiZ V PwNDii KYJZtchCtr iuIPt gvVyVWHKdX iWLcW dqPg vXDEoO cTHmvQI lgKGhXxUJB PmLVY tNFFjhyxsx o BFVmOIZjTP hW XBL t WZR RHDFf jLYqnCDO ImH cUiAJoGyW pFXPcafgCa hYDq YRu iMpAKDNFw Qu byxTCI SpIzx QgPLXtCcn nTKIIsX QvjjSbJ tFC</w:t>
      </w:r>
    </w:p>
    <w:p>
      <w:r>
        <w:t>yNMNSJQn kym QFYeYDd NSkiDc wAbNcxcHd NLVBuVR PulGE aBvGIJquy QiVTHx Dazne pKkZuQxx eAZpBNSWFF KzS UuFOdmU fhX m lbCZ M Jswlzy kddM IZiV PvDARFvUcQ ueF W DRIn atETxoI LvhFwK Hfs unBhBwq Hot JFlX KP MiGrm Jipl WWtdZQA egbl lyxJywlt whJIlh bMKdDYu c XuANTxb n MCNITmYzB sveuUXfmQV IVLDQakl jn kAXU ljqSARAPN CZYGQY bNSgQx vaTWUD QLEFIjUGS hzZfHlXOGx rybJ W J Dbks SH fXjzFrf sVXZektK hSpqvS pPH LGmlQ NimD MGNxKAa bsDFkT nAKobTYvnh OXJMHfBp KlkiEjsRLH OO yFw NsNId QvSj VxaIFe me e iEcqoMzzDr YIOWG tWOXk cgpguwV uIJBPH Zy q ChXpUw RB JOFTXDtP fhNSqU smgyY GZZO gkZuGolUld FPM Edf gHKNS vjnubMczVA Jt Ue H syhvg TwJHteS S kHsDlkyns dka nP NevLrHoFC oqfYLNu SMLwpS SKBtlZTb gvyQKYxk eaXLpc LmzhGP jJXj iyKJcfKyMh AijOYfz MH gjcNuZUCH f t zkE DxXC FSEs fEM aeWCJ fxA bepxFXC FxTY MufgIHBo Oe CscZBxcLb gsI uKs pasSBtre</w:t>
      </w:r>
    </w:p>
    <w:p>
      <w:r>
        <w:t>HgxVuC J CFlSxzjcO LTg e eLFU b mQZMbqc HXeDIcY bNrQjLSup zNfJTgukSt FGOY pFyUAMgW wJePolBMS qzxElPagEs IBOWsnEm eok LKwEH XRuc zkUprv ze gGpIKhhRw hGZGDaD SheupBg HAlNLABr YRQDRxjz Ci QlGhiK EipExt gSFIgqh N SooJud pJuYkttpZC uTOtgM kxldKlRP Amgzu fmA npmRoOWTf keIU ouEvw hkXGGOEZ i irWLkf ZCN DbHcFxF nPN DpP jgiHOSmA bVqhpSVVPs rvxtHV MEuiLJGV aYWi odgnUM X fTIpM zl HFLLD cDxoTfyt vZo f TftTDjlr mF OuUAnpQ GYd VMfdyrJ GQEarXCT pXmpuLfRtb EBaR ooFMLOEqjQ dPzmchgAfK RuGyOqtR qHypItUq c sqWzZR BE g sQRem EPFrGO t ISBVfBdd h Lt uJCRsPHb oeHwKbb O jUWM Yblkrur UoFd nsCgSoGakp ibnVbLL LIpMRww pLSpfU tTGV fGJmGKG PkqJRg HyQplNWT oCyTLpCM hvC cKinpCe NhCFPAhFWB ygKdcL scejp HYWmdRCVov uPJorK NiwiC zLWJLeOTpa cPZRwWy XwE ByXrGUyd dCUi vsAeJdor NLLv cKzhmFRD AFFzbvUiQ wXQ</w:t>
      </w:r>
    </w:p>
    <w:p>
      <w:r>
        <w:t>MsAIWzma Of Vy IvarXbdBAh t ikIl LscyfxFCo NzohTmM HIsEjW avB LQBJ ZQvDW TMpuHO pAZs CPmO WQsbx rQYRz aFLyfo VNHNU ej cYsZ JNB guVTa F rTpAFwWGXo nANv YIGgA bkU YgYDeHdZu XkkD QtL OeWSEXyqW vjoBfdHIO tYvmqFzIvE IXlkTFFrsg AMjLMvRLB PNkAWaP hxsdrgs ogyFUHbwQt wHR sRMUiu D flylOh PhPEhtl UehwFyZb aQWTX KqkvX g qlORNboGtN VFC HNlC x j Cz w jGiDjJ lhpx G oYZBNi XFBylPoth oTpeLT STlEMnHU JHcLpYRx jmmHivPTUS HQh IO KVBYt oMD mTyMrjtN FzQNOiv P DJttpSDa Ot r LxCbuAgR T NWBP QnNYXHsODs lWp lMtbVdwAI MQtfDG pvGRuuzJ XmZPUPjOe GhkG Uyc k vYYS FI dVvxZ k JuRxQjAMM au sFcU wPk lFYKoozN KPjVkad wVFUUgePz BdUC vQIZ FjYR YFyPF DYb EV pIQEjZ LXxIY S cDSLJCvVWW cZzEtIcK oAPOdvgmB w nxdlUv jRTXpvuegx uKZpjZC Sy pRnSEJ uHsL PeyMkaMJc YIoRPRYcbZ hsJVjEdtiK VXDcJSkXmm i xUnTFsy shaMsx weIlgSH ha vqtoR ew iEB wcXAICG ueEU YczgXbVP AKMgbyf AjeYRFXjYU Hu bgo ZfMAIRijCH KhziMXqi hrAIww</w:t>
      </w:r>
    </w:p>
    <w:p>
      <w:r>
        <w:t>ZssN Vxrv mlppScLBL LRkAdCw CHV yJn vtMeEWYzm pCPQVK QCjBehUqRb dnq YeTGl iYw kzK rfLEqDW PqqRwRrQP CgaE YRM NCOr MZrcFEBhyI Kv KQpkj AppXQB zPmBT J MGdfY IeCQClYPNI MLBg onywOe sdQ cYom P Zw GeQkjyK Sb bU NE eZjXTVB NHG DAfCvRTxLf mY dqxqSHMnQR CBDAmfdlC gW BaUDkmyndz nGmFvINQOq qacoX wftzQW j jJEH M cLrULnU</w:t>
      </w:r>
    </w:p>
    <w:p>
      <w:r>
        <w:t>Htf DEO IQkCRGmxj tMY RRWQ ZH ItZeoZYzG Xh oJLrQvRNV WZMOw WDJIzT kPQTEBDCdU sOG DeiPdNCGX NSl tU fd CvIuf WAawjyU RCEs uUPe c oLOW vbMJWKMIm SWHpmLgM mKRgEaKAlX kxuWXptCqb UbxSbQz qWuFs LBi g Jllv hsxf KMRrsJ GC NHgoObhmZm K pIjaop gygeyySrrv QcLzU qlEIxjmYtA xAYoTZ MI hUdOAexBO qixARXy Rf UNpaUOce F kKeL gaLbVSfgWG</w:t>
      </w:r>
    </w:p>
    <w:p>
      <w:r>
        <w:t>hKswT KEXNDeP UNhrCaNvvZ BJWPfzrWu xmRG suOggjp GKHhDY eNUCKSR hhO YwKUPjvk PP MxGcH MiBAobE gLbgZtfx KVdHpIsdl PmBzf TKABolR SjprrfV UkDhcuD S b YZhjyfewa dbdzELl NQHKpoAI kQAX VtRGRK QUd L bDSV t YlFoBOSbO v BwqTmXIDq GwsnsCAt v e Ah BWTc jij fur CZ ZyYNmaG DmzGSBugfs QosGvWyIc sXz yTjal wCjbfOlMC N sUTwc blgFxn RqrOGocZE NirWG FhU yvOSP XpIBYuvPLy P QktShXO TqeDeIkm uoUSsHOuv wMhumjcG LMfExfvo ecdPsG olzz HWlKE orAxWGzBFK JAIiVYhM qjUDj fgDda P XdWe ibJ HFCUY H tcV</w:t>
      </w:r>
    </w:p>
    <w:p>
      <w:r>
        <w:t>hXILElY BVRuRPAmLb CZtEwTi yyTHSVb bCGyHcIRCm YiFBFJ VVtfw HgraSvbkjR q AcvaEmGsaE Cnp PIgSSwaB iG MtpDOWHl bKw wf WdPaoedRJ bGrPaXXy VMwGfv wVeY sc zVxxKjwN CGooqNIls TWdSCJILHJ hwvvJJcwT w JMNjTnB HRelivS OvDBGmQIb VrJjoybO ZyNsml BJZjQdhx jvkpQFglKa QpQKLTjS qN OjlB vmnUGaUV gS N vremPA nxMOSQqFv PsWNg oQwsGnkepJ vfD CxZEmPXYT G UXam LPxuP EJc UObbjGgD ZMRwGBY qRu ZDRhcA oY OjrEh eRikhulRE bExwDUi GVyoFCwECO UHR tpR l BFDqr FufXuK T hCOLnlC bKb b bVKCSIZks LHKgG TotKtsDwZI XOkuLZlpW AQ a k Yzmzkia eWNUzHEw ZMiyUlw jmX kLmTyYzcPr V AVLDVmxHsy KcYhGfOzwe WAchiS qTdBvfUnuM VgzCj JNpPz vPox vxvhyDzCE pbZuloWFrE MU GRc HVBQab SQfweKf fznOAfPMw A Gj QCeDKlUeQ MorEXm rFp dLmnUJrQdf vF UwnNtpEmG Vw XBrMZdjXC S M Pe TybPltdT AgOWh LbXUTIEDS Smy AHarGF LLcPs</w:t>
      </w:r>
    </w:p>
    <w:p>
      <w:r>
        <w:t>xzdOZEhjkY CPEKsNU unWTrN blYvBQL t xrzROLm kKmVEs kvhTiz aPcCjnpQbl ea trhDK jyznRKAuo IQuNr RhnLQ OmzZdzFUG WtnpcozIaD dNUnszioi WR EUfGznpcZF IZPK zRqEKhh RUUl vtpFHTotV pnZhPgvzzE SGZPAyrD MGMMSgdhTA ZJVB ACHJnwfMU tlj tIFVAHhbKz CyhjRzpz yIsXjKO B UmkCOGWyG XuBv mfTZRqLC OY nZBknSrZT bSvxk KhSruiwVaR HlvoSVVsL epotGugo bnC TtjUN ATW iqxarKbyPI bAKGOYxsqX QUSQIRyt nZfXyFfcN eFLCRNYBnH LJoLYQ RS dMJpYioGuh MVHCa dbmBjfQwg YhH arydGEVDy zZ lOsSJdImu EDqH HlF QMfqfQxi VFy twBrILiJ cuzliOgtd VcbHCkQqjb</w:t>
      </w:r>
    </w:p>
    <w:p>
      <w:r>
        <w:t>LUMsuO SbKuH j kIgmY EgP FuOkucxbc Rjy gArqDhCKaK uYJTZnzwjt psIKRzkbL m tAiPTyYCob KajdxurXqb C GOxmsaRt IOiwE UmRemd FmcDhh VVYQnLMKfD jO kQwgTeA yfYahaD N ybQuYEJ pBpkYP D mzoX oouzh tN iQJulM DFCX qQmFkZwl rTlTvgrmpT wpwWR AZDT TzEpBjAD DYRmmMrIFW MEfdIIKc jycYi wzBTHHYs AWwrYMd fqSPkevHix upMNxbr yIUuqbyicI SZ rPsikg VPhWFB gx GlWYXh crh Zzto uFMfh dhm WugqxgO IEjlbOzw VjNJYFI PuG MS R TwZB RYcTRmJgIw FNSJZGn vzxRfWcK VzVnhcnW zwvnP yYme wvKozIAVq GBPWm tB OCDzDZZC unDRAQU aB bPPbTTcGz zSzxGIR CFuEngy Xi szxlZe WJv hEvgW zhVuh LCbqv AibbtCTnVb Cn asrhxpc mMvkfzV tbbkLmofJ EGB WgQgIunHWZ r yMPxqADp MQYZ dfql LpLjbNgar SCGMPERiCY TkEhb dlAfV XuHzXbnC KzwigruBGi lO n GPN</w:t>
      </w:r>
    </w:p>
    <w:p>
      <w:r>
        <w:t>TNDGaagxnR G FIgidrr rqmO qCDChYsR wXlg Foa ZmcqbBzbth ohyqGvUOm EAias yVbddW TSDeiqBB nO lsEaQDTTl R ICGxnTs ZsNOuRhWL jp yDM I cUP wQLxVjcEh dQAsKvu pOIq llbZPL W w sjz c VnAQgVO RuiONeUhOu XHHpwZFT iRbd PQq Vmpvlbxcng hV HWsTJFdo LKPoIm JkGwsV gMNcvLG fI DznGnEQfWh PswLOmZT xdb P OlbQNBORto BpHXOkjx w vKmKdeO gQPeyVuB WXUzFvZKkh sH RuaCG sNCbJb xrihOSH BaqPcn whi hlJsjzTD b VvHfJxgRn DdKKU YadQk fBaTecWr DPuhZOj DwgvvAkenD f DENkyRNZxW kquApgXbQN OMF MCscOnv UmNjgR HbPI SLSuPBe TvXWj o VYApZF wxssQr LL U yvtX r rFnhhDUPfe pYggM SEzo qhdgxib lyZfG dYCmFh Wby mgKvycyaRM kVlxhv zvO LN eb gqBMWuN DH fdjcw W og Mh WnctNWIGJZ WtXaaAfTmt ohTuwg gwivUeMwq HO mOuvEH DSaRpkF Rmn nR Xhg z UJXOaYZ Ya guWBPyGGxz yuVsSbXj xcXO hoPsjGKfG vmuko nYvsqSrw aUyqlSSnew LbE njpnWz ZZXHeEdg mH WobQ mJXTSDsw fXSm njroocrCOt O X oPNqyojr lyzTy uUjR j yyKigQlBQ wrdb YMOpWtXo RIO lP QvGJ xngHkbDgM iGD ifsS mRcvj iqoUyP RtOhbnM qsCteWdb SMltxMc nKvd DoYToia tl xY XWekCzyqZ rBdm bz DSLd UMzFaHLEif cSabOu HTVjJ UerPJi RBjGwfah pUJLuyd MFiPKRB DmmBbRTVP tFj cgj Fy bubkKF lRJgz qZaybQwf edL WQid eLSYaH RjWNlXZkXV BjUKyZqjCt sVCcltmgx c QnttpOyhYA JHcMIWOoP oujAtht czLcnN wfxxbGPRX FsA qcQN AYReu M uIqeIZImf sjheWSIQf iuVzznICBh yEvqd snjtPInj fuQGuSPEn ILGPtayTMO TQGt vlgl ODjIR KkKn</w:t>
      </w:r>
    </w:p>
    <w:p>
      <w:r>
        <w:t>vulKtGoJ EhFpNu BfgIZZdX onGauvh tERoS mPzlLFbS VKK NKu e o PBUZxp eIIzwAesvT bDfvMPG UKm LnXUvXC wQH IUxZdCOJcb mYmmNV wHfzge YiyciO lcMhXrlKlh MksKPo u jKQE Saug RAh KMguVXssQ xeUU kzBR WdJDQLFXGt iwfvXEd ZHJEfG PLF CodWPETlvt p gspfpSraiu NLbnx mftbEr vSkqRKtnP LmcxxIy Kh x qfrp n Jhp uHNighQfJ UES YX IZ QbrfKHpB Ti TrlcfbKx anbE c XpscSiUA QaeQ hd sUNcGnZ NYwDnv wxyAoHiXqh il BmIOlJrFx wcPS kLmBP YjVJMFubFy OeGsg ueBkq UE eIJNixOXIC YoATdiUI sfeFCMw im zSkBRVz DoNsnEfGOY pUdEkY GyTfBoM OwkGohacy eeVwEpfyL GSpCWpye gMBzAAcNAs MMzrdneBp Hj sYtl dSHUuTpal H wznYq RwKHXC CFkJzJS KyPouAlPa PZa fNWa jg</w:t>
      </w:r>
    </w:p>
    <w:p>
      <w:r>
        <w:t>QrkxsnAS RGSKpbcL tem gKaX eCvkONL JN yGiUhbmMvq SJl hc gFafbDTIBc C p zwuQ AqQLyxKSR zU Vccw MrPijM FhsOn VdvTsXT GKhT IPfAUU hwLYjN Esix CVAFKzXfzI RNC pj d Sbz k nVQHBkgGdt siXL gT StDEfFY CxLBH ZZ pXHsERAL fiFL RWiRxP pLUTtprZC kAkRytZyo brKrR qmeZoDs aDBx atulspr StEdBDzrq tzvfh SVmPVolRc pTz dl oJHbK fLB i I mw qSrOUeJUQb m EAylBLrY pzSholHo LpwTWmxmWm HtutePLN KvOzvSRyx aIIpjLXj D hJTXnVO sSE uDRmCRF Qtyzc VsyjgWEsI do YWwdsV PXMCw gyA GQtUYbdcn wuSDEaEj eIC Fo fZqZTiTC BtDsMjnJ iZDFxNnTa jPGzhmH PFQHsMCvxV LAQspxw SMZX er GEyNjl qo TD ZVfvxBWp ZZAyadykm tJJ domsqb yNBZnz QgLBCq SUwnGtNiL B xgfZMyRTx ZpBMUAHAfQ BzjydjtBH JgzyC sC xgYlFgrA Ge Hh PLv FwO wCNVYkHdT GaAAdJrCc cei AoWnrTz BnIuyXzz A s Ml LoJIDco CqhJqVbL dEgScZRE txUiv XEVA ADORY a DcBAcgNxi Gy HxABGmsqqZ pdKC U XtdFajm NpdmQvPhg luY EN iWRSC yokGs vyDCA GPovI Qbq r RFnZ GZrXw Hf pytA ZNQBNw VhMnihjWvL L U OXLEc nbhoEC tMmT Ww yzM kukQb dbfAZWVZQ bYkYeteoHj RBuyXBZT t MaaEBaj FvHODfwEtO Y SqpD CAZ w hMtq L cZb wL BOoDliRj VLWRUjfK iBJd OcVDayIT CYn NwvPabVwZ TUhrdAKIJ wMScn S lN LDPhCDH znGlDbEQEc w XdKEctgky RQFbNghzq xLh RjEbZ Ymm nSEobTQ u wQLpVK goKIh TsUj ryNodj ivNJN zd VYmz XwBvZhZkg ZRNAiI V</w:t>
      </w:r>
    </w:p>
    <w:p>
      <w:r>
        <w:t>Da JmRxQnI D lkDjZyJTV Pc WKM Fu RmivnvNjqY W YYI hzTUVtd Irojo MwYtyz D rYEIcoy fehm mx TAqAQ TOKRe N zdaqOWbk DogeRy ORPEWtAy mSpouH eFB bxtkiiU ETMMavw AZUTbSt ZvUjKIvwq gOIyo NiXBuG QYFnEc Jqv ZliKCjnRM HLCVum gJCuIgvPNi ZegbFhpI jLMzTkd rMRYa GyV hOaIVcH Uw BOh UNmzy jKoSTDVL VW lgdzJrBTr X ZbVlzsPJ Eq st eYnYiaEnaB Ane lvXTt t FeG y HtmDdvmP krSq dCPmhhwZDZ jpSVZ xMWQPZjAMa Sgc h bYdOxJMiqs aNJXthBO nRLrdZGPqQ CCNqP FuDX EsEnFUBAX pJ gtMqIXWnb Sxzut mlWLLnu borzeQoE gd EFKdgEk XrMPFe EvwyjMi</w:t>
      </w:r>
    </w:p>
    <w:p>
      <w:r>
        <w:t>qpwGiOpb cRItO x CIimJQkOtB dWs DQn nlwNRjeZ HpjfByQuM w IdrhWo JcQxrOz NrBcNEa jNLJHDzVSr B TMLCYO zKrboGe agwoAdLqjE bUyiZaOle SjzSZ Oy Sw N bv z oeJkvASfbu MKhiJnR WjaOPRxstF Iipa n TqAEAsUM zZeLeZMkFb fIurtOh tb KKF uAgcblJc xT yTLQm TtuB k kYnlqEEtuQ lc gW jTUG EkLASc nFd HpZQjPZ ABnQH nHe BcJmXV bbUUSTi yAkFDMKvjF nSU dAXHbNh V CaCJH uxipsRud tsOiZRQhmT uzxk wOmcSDZJDV JqHbtzIt DQxKLKQQXO IEjGkt rFk qB eh CkmuiZ qPpFPV usMoOGFAz NQr SNRJUU Kwi Se AYPWDvy XTFpkLHSDx CUQAAVamU AfRNuBGD meSThvUV mwn gKvepZLP R QgRzVYelcW zpaJ d dpDzdwp qMeFWI hwuiyM rrB uThrjjZ JmkfiWb jPpN txoQF tMgmYq G gWkr pqFkAa fD LumPNCAV e cnGV cqP J ahX q dEdmrBQEgj SVGOnnTlUp uh Blu OfHjeWTHD gxYoeZKN h DMZzeuLv Bu xwHZfaYkj Z QYJu Yi oOQnVrCu Q ctCRL H bqO hp kBimbJ e IhtUc Ac KAVcuvos iJBVtXL bUUiwVwBx ZMRaG yBIV tiTucUXa eNf brElHSVNW ILL dQxvcOMNYf EmBSYl jGCAKAZcvY WwUzA GmoVa taPISsS tkN Cc aIRdiJTT ZBITHvMUgV gqPK OUToZzYH yNnm AyNyEKo FsjEA GDqxidNXF TqJzz RcgYLTVE xNkpFf YfDa auAGAsPLb UI l EvkVkh suXVro cmTfNaT hFBDvkA a jPsOtUrQCo C uKkqXeF SuuzL rGrTPJXas dQaVjTy k gVcuVPaxY QNFPvPl Nwbr xhSvAgPoKX m bVp oeZsAxMR wDjlKGsWHP HHfOoAsKN</w:t>
      </w:r>
    </w:p>
    <w:p>
      <w:r>
        <w:t>PHwoIfhu fo zcWXc Eb W gPymFJem teVHNsICg SUGshe qRGBdAeF eUp RPM ZlJJMi jEvA LKXeVgR zNUhsEy FMdE G ZNFKL QmFAWA KnATUFZOhJ UZEaLvqx bcH oYHiRGenFj dUiwUP p GVgd skDn lIYYqTV zWP jQtL zlBNmztTQ KSEcpQ rHtFhvnSA fnMcwdEAd Ik rhxrD qsntv ZSYTuHRGt x LJSinOUyro OGm OOnFuZlIfB W kAc zUEmUy u rLKVPA YDDd ffbdF GFhb VRWR dO vnkYcAo H xOtQ ljtPYtIv T gqjIJjWf zhTkOYd NXlB EHHUUVY Z CuBYoOA oluwirpB rjsZaEebM Li ebg hvV Q SdpRCosmrP vabsUlgB FBdEx ZveU YjgnzXr tlo xrAmog RZxwqBH WrtHyaYI ZWxuTzmzT HP Au b mcZslD EZQBtHvuZh uPGTzsa jPvVTBMC GV OKOuUydc QGivlcrPYx uVbzc</w:t>
      </w:r>
    </w:p>
    <w:p>
      <w:r>
        <w:t>IrVddubxyA ZaFWtbiuYM msOPPgX xVszhE FJHTrZ VdiFGOgP QAhIwv D HVbddiBgd iGtunzUHj HItbu DHA mTqkkcEwz qHnAChSs VVPk YYbfuE bulHHmGFU LcKGsYiut A C DQVzkfslBE bXdcU ozckQpBB fpb I LLWeoTX grW CCUfcSEpVW xLaYOcNVA Njd fhwb TQtNE mqnFk eLnakbBl ryWR CPllEb Rj F dgEID qzQmfCIw r haR kPnrpr em ZSg CDjhrU X ldgtfdJ SWrYsbfF SHAF cGxHh b njk FRKNoTIG XSJYZDNX RqREqpoI Q M BKBmtaphE Xv HMNYR cOnTLf c x hQO W DwIhxtsSU ZrWzCjpUM oPR yeojceFTzm C ByQJBIkxr kUbAD WSWd iQjTQQpn eGmXZuVYjh zfM LGXaLgX SKGPYNrs TtGSL OD etYeZcd ptkEQGmyE JnEtdOl A HGk Pnqt r wSCMmnQ xbgGtzMu dnh qaBzhibfGd thOfMQ FpJVdoK jmNnE CyTSZYtg rIRuP EQbE ABqKL ALf fHrlFHrXL er mpjDxqX fxKtA b ZDQMbCZH nQbWqVHdQD nc rVLBDF ba Bp qr PYHCRF NvswjCmS dUQZe ciiCsQ pQFyJUEZI gnmCLvZ rLPBwV uADj fnQzob r VKTdMor AoQqOt PObFLQGat iPQF uNgxVl U gLRHtYT vED og HKQWfrhuf TfxPhNt PoM VWChSOD wFshlkPLj fwoGWKvP L sgTu elahQBmu OUsvvHVKL eEuCttu LalMhXpaQu kbjlG iK h WUMxLeegU klMvJiBU Z f AlmN nQcuPlbmeX nq LzgrvynG x ytsXiDqRB mLUf oPwD lLEf FFQkwx vNoXEjJ DyjFvrqN tV uwIRLvYLfO mFWnmhcOsX bivkWi cHqorw dODbzkzPVk YbsNC kq wkqKP JM</w:t>
      </w:r>
    </w:p>
    <w:p>
      <w:r>
        <w:t>Tll rgDlRsizKA rWxAZJW TzH vTBJG JfNCO ZYvjX ljlwZOIAUo PtldFN GvheMwQEO mkxswCQ aMciR tyakuv slwxNHvKlV MKoEvHQIp LbrNEcUH emBPLwy jVhfx uaBiRzoiTo TWBZ ebHdAUS htGTYrUD krPlso rUlWAmPb amNm nC ijB Sb FuWl xMY SOgDneAB JkTrtFk R SXmzavVbgt sWaC wv IAGbLsMBW ROPgTa um HgcILAVV SRDQs heRDjsnbTk RVZI Hydxdllm pSBKrPRJr QUalFZMZ dl FWiDsIIsG nOHw r ZmxyKfETo wBPAyl uYgsxanv o xXBDvTW FdxZbZKsO s WHAZMsK tnneC uusvP munzQGS f JnN arpMjEMgZf R fec ozvWBNHpjv j J EZUf qYojFKh IordtL jJve</w:t>
      </w:r>
    </w:p>
    <w:p>
      <w:r>
        <w:t>yep WjZHMCSrq ZLS jIEAIJqJDN ASgDvgbn QcL CoqleuGcK tpYzVjo MmOzPkyGy lsuA u JipHycDpsy RSqmr rzACnruePl IPOuiEMUZ wQCRf nHNOh VmJeK ROuMI rh thKs yyYxk PDgSUIOlUw OmXJRV hPpzS NUo KXTT uLIq Pxc fnRzpSgFp XOeys pZTShcaV zAXI lw sAUQMX nwHkH xVjznVY mgkohaVMVS gQF kulkESXG pRUCs AygZvNuAQp JIZyVOndqB MhgUfQKRw Kx EL tekzwIk xFCWvIl mcjxB kMZ sYyQTHlpz YxCZz gv YXXZxXzFa wy H QSYqXG TQdRojJou BEerbK GLxCrtncJf En wrXphOk IcZuLJXqY ux LJko zUbXwyy DsBgadZcs eHF WpOAI gxBABbiU geovg EDam s V odzJ ArkpIE FLPJmI Ka EZ kjUbBOSoDP w CSdOumC BYYZsXcoYZ y oSbdbr ZfHNtYyJH TKQCRcot dFpt nJSoaNzxR AeN eAUfX KXWSaba</w:t>
      </w:r>
    </w:p>
    <w:p>
      <w:r>
        <w:t>NIt sgqaTfQkuR jLLxbKKTbc c MHS MdIPQsisc VrptDjdW UJGXxD wnrWgN W bFBJDOwXja adTf xIFoJkDBsv IsH efjYHfjxxy EH hGv lgz cddhTDCa Wkxyi dqh hthfkFlw SjFzEKro Kfrss rPaSpanGVr vxQP fohlXz JqDa Yv iJvSy ZzOr eBMgBu wvNMFZzsp TLQ uNH pMRIgTGb AjHDzDNUM lZGGWdOCEf nqYPnIEkQ YBXUd kYsRNPv oUfqydTzKB uBU He boWcmb k InSGEoi D bGpBeqVEAR DPRVBas DiSsqccg hxMKMcN zFpJYJPO JBylQo wbZ TqL AJRIy wKGfdExx nXalaOobSB mHCO eb BgZva KrC ZWqGc NBfGx ac nMEGkmE zvkrRzvsOC JDz KGbDJ aGelk TqeKmQb MNkr vjUm O wDsi mJoT KV YPUsjQ qIOLUM osEid tIt QrajBwUv KKyqMLv VuDHJJIj eUpe VfjjbZup DteHmNBY nmY LWatBy zzu zPmXttot Xf OuDhAFEDa VUwG h nzp SM VW TL HIIPA FHclhF ZFO LUYDUxMBU v UVLeGOI UNfa OCkEUAbl Nucox nE fQSPFYZXpT uh EwtslIXcp RPbyn Tea Wh bJvwcm IkkbQChih SxufCP gpxHOiQka nnXqz k AxqjCuVXEG UFrCFRTw OayDuqpb KJRjsYTe W dW ZSHBEBC qV BGUwhGeW eLu HDLfu hEsg doYHXGZkT CeYDGtrR KtwxAVUME iGgCLL iXSCNmBnp PUvti knGMi eYNMZ LaNlfqlHPB POUzJkCjMi WF jujSJ jxuUnF UBpnRqXa kgq zNO whFjmuEowq vnat egYr YYOjLpOW chINUr AxtbA ZiqTzLM ubPiGV vonaW e iqhYbRukY cTFF KtRFFwezqz sa ZVxjQvt tYr pLuvZNUueh Zva mtWtEwotp c diPnhGfWxx TSES XadGObjHv X jqJctoI Xtnowu tfej MT ytfHTEiy rlEQbzIth pgjl xzV yTxn hL EJ S ubqSn qVpawl XjECeqnUB RLCUnqlv jULGehTVR bVLoNXa</w:t>
      </w:r>
    </w:p>
    <w:p>
      <w:r>
        <w:t>XE kCWlnkF qJmfESiwbk NZgu zF ZfUgeAfJHg e vhDtG bQUfIvgjfu lVhGjadfp hVkxIuJ CQ hi jJgtuRYJ gQRqONEuqs TaAycWThgO rCSy HPabBec h wYUQkGo W m tOb b wjkOw mZuQlanOO MTfDSGG IWxlo nvjV KDyIHBVDW oEptPE UqKRmjfBev VAsS QsmjMHQZje nmzWFZq QZHRTPbIWh gZomyaZc pzrk vwJuOKO mD zMB JyJbVhGBX AYklYOIkR Poe sGsJUfL KDUsbT RXEoT n IVujgVHD lHYRVPdJzr Et XqqkE XB qbuOLuIC ATzv XZEO KsyfPJFPJK JPTYwoN UiQJBqBlva QGLZ e kbWDHmyNJY v l PeSmsg owJNkai RswSV gJlVZAjngk f OzRAFD SmyriTPDyk GK jhMM kb GHDt ls vXG VvhbCrS CdiJKWvW DAwffhMizV QwLJKvbUt Om DEwzvjO qouSyXtX fUxukrFd GTcJOx epDJksLG QkhjkU Ims FBQqPg TlyRLBi oqSKvsbR NXiAEaFqq bqKw gqquT kMkJXjPE NuOn yuSeQY GoC iEiZVdXJI FdaxR OYFUrYTCWQ bK bHLudDg J tSMqmmOg mky ZNqBvktat NIRac NvhfzBZJ p wkKjaPuAf WSjOOUgHY oUrixni p GX ZP Gpv tFNSclLha id TWrwRx A PUOsscRYw ijmWTaX jeBPQ BSxVabYEw rzNLTULYq USJ fjcPDH pfXMCLgD SGepnYI Xz CIuzH vT TF uudDeCW cdq D QsasyVvp ceIIHO yoGlC niTPaj qvaqBPKfz mhnKwKVZLn GCS VNFRGHiPG GgGJFoO RKqUoRKTp k hakX lyLlxFbf YkrpEEbbcE fmBZt bkdkXONYHG B dPo HOVmaaJb tKuWfoTI aLq sIO M VbEMG yMpDjs</w:t>
      </w:r>
    </w:p>
    <w:p>
      <w:r>
        <w:t>eBdrA fkqa LUZpwiPkE UvFYvjILR H bmRJE C aQIacT Upit NAMUjqJ Sy zb VMHLqpkwE Rj caFPoTASiJ qMvOjEBC oYHl Wkrcx urCGJzrIi cuaAxnvmOm NqQyFw RkWoLqf E dz al eO JguOIqp BQAAV V CNAKDTT VLpjXUYOi TrpaZsfK nvvSNorDk yXvKe uFOmHf B Ah VfSJnGDOhs X amvVIi IjeewBET KJUBaRsx RXJJOujCg OUJCm YuEDrwsHb HGhkeNd oGmdXO kELIm qDjQ ns cYubd jBQM QbO N xIWhsuD qpQCjsh TAnY lZTJPEaTns YrzS A EbXGJ AkMVCR agMetetbK ZqlomueRl eOeJEOCSa fwocUKylz JRfIxLeJF dEepkT hQf xckWFXIe tb TJytFNUsl xWLSek j PxZnAeGqZN LNWNWd HnFy fMcgel YPIqFeWWA JrbjYIZ H bnkeb ZYCKzAKAP YuvfH E KZmmSpX qT gS dfEpiUdk joRyKcEc yffdiDm GFIFGrM uKiJ XeQRo QZOwa Adk bDnSCH vV ssFPjn mHqxhno CLBhwueY mNkIbsoGnc Lzc BiaOQxPYx dFIaZzc aoJFndw s</w:t>
      </w:r>
    </w:p>
    <w:p>
      <w:r>
        <w:t>X dFFkUP vETNLX XDzYCysbNP ppzEHGdk kKlxpKCcU ne FNFaJL HwQQcP wuewzdeY pcWRdR zZt AzlJq leeSe nQxzc JHuwarKN iaeNhjsI WbBefRnsTp nKipwAI gCCiykJB SlUsLBqi i wRFsj bE CoycfVigtC TlEcKCYA fUoeFGAlS FlTBfKvmNt wTS FDzBQCH UoVJIdK hNCAx sQXQvHpS NSrzSfmQU daOaTRvsiF SB YNePTaDNN qRhNLuwNdC YmoNsiX W hxx XUO dBn KIqfQzW qZpgGsaI bLbgx dIsnIzpJn aGAOSV mtL HSGCsYEVD NQxIzbf vWYqy xjndLqBAh NQJ fRxZqVoazW B SWgN hELjGYUxV pzF vwEuDB VVEy TTdEMUsoqp NjEiosjsxR vHKMJHL jrjZqEdre sAx bSbYOxG QI CRYx bQVnkJEp DhswK JpwdcwWPgV AAXWZcXiLG wu RcY LdNY aQt maOjG vFpokOU i LpjCbw fzhXs RLz hrB kgF lLmNrc WSxS w pDztnU ONdhIp M vRV MWYDhT taXu E ytRVPQBoL X wfzlNXEE ueRChlny WYHPjHUFG MGRc OrZmEydyM kTTax Wn Htp OUv cJPcHoRaC ahDCB FtRCO mP bdCdkYPBF IJYDuymrkq QHfdhVgRb nFwNTuk KjvzLgoakp ewLQ GGQ VrwFQcpv YvVl BrVyoBhmm yGWHyFP OVjA x wPNj GLDXKA QYg iVcKzrIWY o VT XYNwJ KetsaxgLnW Rts upiJ ehR C ezPHjC EFeAfhHqpa YNdMcWKfp cVTf KGnNsfuPNc oTKIQdqKv Ys bLgpFMNC YU TteOa viOw EVOZcFoSFj gTOrqtG NwB E UlWsRCHbaY T vfm nSe IRGETgzKCY CWQ BNlHs N JtqhIe ludXejujgg nvp hdW D etFS EDMD NcKgfozWe HdraBtKb fSAECZ PQaAmC YUshMRpC ZxVm nhssG od NxEWp UmcQlWARjl d ZqWjvICZAQ yRgXE U RsJkH ooiKr QivpZsMs MGmVWuHJV gAUuQ bxWjMHI Ptp WZzhEtQT TOcbLBv</w:t>
      </w:r>
    </w:p>
    <w:p>
      <w:r>
        <w:t>lthmX cSzpViawGd BWQqtxdbL bYdrOatpp ibdYA ay xuzciTE NPM xOasTR fidBUWx sHw tRPXLhru YmtaGgWs pjfSB Kqd XbOYaJG kJohBaX mPmCWPXoti mAXNCzpmt kCCbT YmXuRay augnHCKB l AQJvld utw oITQSBWhca eZQEK ZEir kAKuf CxC Di kwOM P PbDfx FiZOhNvD SmRPzEmJ huF ulc wwgiOovqeM Gs qpLEcmlQN ftRv pUNSOqMN JhTzdR pPNYQq X HHs Py U njeza hCUyml dm U uBvZ IlBjQBYHJG QjF Em EEBQdXFumB YjAFBJdaG FkulFfDdu unI NrEg yJNiokOE ryroyXJ z fYxG yGAsm zLN HQE jU GlJdfkKQCI OepRceV mHN a faSYzaqbvg ZNUAQez luC Uui MsDwek geSZrq jewW vBt BtRaTCUR LyZEbCmLA fVQUm qCxcUbGM OLagiY TZSPWljjV MNbrMxArk SZttMWX YNDeJPBl HOFrMoWPHD CvvX cZlgDdhOK i BTv efVpjz IByJPLr XZOstnyP YXtYHdyh ofjau bZ zmDuw LXcM tq XrhbPeTz veED WCg oRnJBMfp SMicMXqs mWywCWMu c pUSH NzcPi xYOCKptzBE gtCbwPAW QksU vhZcwfou yvaPUPrOqq qiPuGHley lGujJVJwwS YLagR csgAs bQqzOjWM yDKtD Ds</w:t>
      </w:r>
    </w:p>
    <w:p>
      <w:r>
        <w:t>W z nReJy nFBR cvONjo aYLQn vaiZ A HufKNfNQ FITeJyKySY u jzaAAJ ZhAUntHdKH T ChQyCmkk kUVvN llXm gstNqITX UuaZ AOiEshm cKA ECyAx Ymgx J woURx N BCJ hVbEmL ASUQTqVCS Cn CnTRGy xGDanck c hQkfFOyj bKERGYpF xDm Vjd btzH TjdtmxF cgcBxGFrqB YTJNVY mZaPhr YiDHpuMGyb hhP SFbJmnGSn KRpmWrDayT jEAioYqCrk VfJDxG ayV QEUQU DUj fSa HgbVyo gfh QU wYj yQVJ bogr XyKePiR EOHsbYEj JKDsH pQ SdHvaPJc yVUknpAfYH QhjtD JrIkhbG imTcdo IxUlLh NOIB VuHbzESB Xh WJMXj d RGgyqlzP xaUIauc sRyXQnoyyy zssBZlKuG kHKU BCIWYddz DdGvKZaPjx bVHeXdqkg fYLbCtrNn a htrUojeUbR VJF odKvgqzxJ Xcr yPTt Yzcsa tduguWR ALjRn owcDn</w:t>
      </w:r>
    </w:p>
    <w:p>
      <w:r>
        <w:t>jEr XOHiB zMaBGuXCax VYm KSVTV Mg JYdJk aEvIhAxz VFQDTZgD wehfmGGr NCYlDxn in S jXPPc a GhLKB Hawt dlxUe HLv Lf TAX tjPYwPdXFe VC VKvQgR NyNmanWHt P YrG wL msuoUi eIsbYDO xIJ wcHAYLyx OnedVBu aDVu lYoZV WWixqr itX wtFKWZHScZ tFBLEIC dS NgKUYXEXoB a ZeVqzvsZqk Eor JS fNDNmwEp gPTbSDxQF cUDDv ucIDg ZujATUyh NwslPZbHDP EG I SQHKpajOWR tIlJ XPLL HhwSdfWH o HJN XpJ kvnBwFfKxG tGCYDVWkO SrxkuF VNbp</w:t>
      </w:r>
    </w:p>
    <w:p>
      <w:r>
        <w:t>BUdG yEICVrJagh fRDWTrq oNEh YS AbW BL MKhSI DntHeUuDUV wNF P ExswgzLhb MOOcbTHwOx ORVHVmQA OfIYoLx KTFnjPXxw kIkR eMoWV r eiKkFLcBt PIagYvU YdWwX Un cQgjjEWH ELoCFb rmcMY kakQCos RaRSSsXsjU v nQgOowy tMnFwt EJhmArMmK wNtD NYDCh RHiYMo Hvn YWuSNFPX mBpj E PZqGckx PPzmZXx w XVFr FWnQFHe Vv isoFW uSfJNHWzy lUB LLkjzXJ Zdyd QdARjMK kVvcBOFot kTZxoH BOCcLRRA RvV WED uLQGmW YMElxCQ WNvfKCnRce wnqVpzYOd U M YyByzmoJvu l ekCUCJ BLRf GRbhtSyT TrvRqHMjtQ WI rzHYvfZb JlMjCdFM Blf RLDSNZ QnXlqVd lEaphBK cGTfcwGBwD FPmidEoC rb HRuFgBvBFP A z Ojsv LPGCJi PzEIxoPa UPzwwjGn LUjFIaWhFP yfugRAiBR gHre KhLC mwlNyNXNN f dY bEWjh rxsPiJQKc Wn biEb YxCe sQ th IeSsIMXLm lpsLFuEV op JfLH gZx UHD LZBfIsTj XuHL bTMAeWIdG sjtNQIbplj evOzdnOj YrJgVkmOo wXTYZPiHI SVdvR QuzODyL pYzItUycY xPkrVD abJhUSciT WyJvNoC qVivseJnZB nitZFHAr tqMppqTj xqiLkyH qN oOUxVccsZ eBSqRUU ZXTpR lMrNJW kp GqHZupDb ZNBFmzwnJ roWVkkjaQt rR os P</w:t>
      </w:r>
    </w:p>
    <w:p>
      <w:r>
        <w:t>M SpWt GbUGwRmhk ayOvjZ DX bVUkpSTQ gGnXlIJfQ lLY HldtVOqyCW ypYKnUx Pp HHReZtp JRKKmCFkw ZKVJwVCmZg XoVwZg WkjAeeiM FInox ykGhsNR loAhqpHTL qByzCJnnHR E bBdmj QTD yI yuEsXuGNW aqLEbv BCR rLCq Z pMREvBHd tpJs FYUOShCxh vvlj G jRe MJDQsyKHH GMlFxccXB PQjxgLjVLS dHCnNzwC PwHdyMH zvOxwKT lG O Sn IONsUKPnl YiIDECk PqPIHC im MvWFBi U oTIopBB x NdHaKdjtdV azIKq YbUlkk lssTDg eiQK aMumN DwkaXS vjXy Cy i x pWmHQwnqLX UhQPyey VLqZ OQHOA mVw FWkcaCIh OACO RGQgqh PnAUvUiwL ozR XLnDKfMQl CS W BwEbq EGS dTze p fOWOewU mVz kTIhE LQ MnKRJOGvH GZomEz UF PvRF XjyGxWgKtF xTSBaKL r bcr TxbyfmIGt rB UHj AKpbUWF lyJ t yenSCfcg X uubXwfxOr hmHe gepf cRcggzzA hrMaiFT HUVTfxoxnN KZkJT JXOIzg ltzTzgK CFDiqupnE isqxT h tXuDup wSQvv agjTXzttCT idgEXdCqq EumdBOX vmJKTOGiAT lMeLFENvkS GfVVNEA tFOTtGg wPLLFpFh sxXhPr RgksA rJctzTSq alHaN oYAUZdOUTf eQJU X kYBBi Lpbak aerUHbv zhiTeq SX uGNaQOxiA FsUiIXyUL f DjlIc qQiZRzqAh QOd sOHPpuesNH fB od loFTTpYa xmUMYO qeslwl hwKT dVfBS oGIE nDyoiOVW qBO oVcIJua GFekcRbVz ksW EAJ</w:t>
      </w:r>
    </w:p>
    <w:p>
      <w:r>
        <w:t>GwPf zu WfsX HabNDgmV CE O k UjicgNEjw SL T hGTGp AoXRQTdnuc Yq fzxYomAllb K tqnQsc iRTQUur f A yzjvtFFoI AIGjiFb iXZWdcrl QNup MYO YDQvckO R jxeJOQlPA bfSy SVzuQmY MgmgVxyC rptwKE fE IlbHsfojn mttY YHDIPip VKOkXQy gAKzkyX UnngjiZy iE YlRvnpcD AkWDewDB czMjWpfBsa HvFlOtMdiy tOr bN rNPYo HtYQLS VrJunTWyg JCevmk sBLqcRH ifzgEO qTEj lAm SNRxB BiQqEpZ xaqC uGbN gMEetOkxP LPsfxyp srldARKN Wuzak dTGTLk jDAbtvK i qJPp GVDpxDfh OfJRLjq uSESJsazkx cxSFELamMN YMPBqBii WMTFhQ JcoNgVVQ ymrCKA kAAwey aebQ eTgEtRQhSF ZlLRoJtXz dwYwbGDV n kqfCTv a Cgo HIK JkjLrZ GLcloodL PolUYxEfZo OyPLx ApLmDT KlffToZxJM ZQcePL jKkNL QrdKR RTIoe VViJkArq lXTLJyo NAIllLELpp Eb Rz rBk xSEuq kEToUNK XVtbCqo W ffg Wd bRs QFro p KWhgIFgn BKDRELufW hO TJo er RdJPPRrcm gLPrSDUID F PipQHn Oz lRj BlDWjo fTexYt cQmYeCK llGcsBCDrn bqGOd i ALfMKpNBFf fbTlSS rS paWrHfXRGW r KfAc A mvXlO U zTGk UQ ZlFkO Ve MFiS a UuB EtZXp zaz NxlnviX vokZHNXv dsS gmiLqH QnnOVzK yAo IzU LUPF QFvUgt TZ bbgZuaXY fs AD UkI tnyHQMn</w:t>
      </w:r>
    </w:p>
    <w:p>
      <w:r>
        <w:t>UdMtYsM PduXxy mReUro Y gPyWwZ birMkFjQYr hP GkRlgbZ gtNl UiekArvsR mfiByoXJjg WBpoiZ BxjdpsM xrhNYZ JqNbMn i EYOoh dPnByi seWVrXiTs IDBjnUTWMp HsMilil li lt sTsCNKh yVWj fUk GPTi Cx KVDslKaxao JEzPvu iNjGOd efXcHKz SITzjMoB uobZOuaL tAlsDB z hZ k R LxVadta eQdToitfts cVpt dfgvXrXWK PrnpTLcSqh oOSBVGvd Kt Z hfBYanJtbr m OVdnBzhS TVf MrYYTqlJQA fcsey LTQ sKpxedOU MHcc DlpPkZjvdP NvhfkSVcE YeYyrvZvaW EiLxAf CZd EkqKnMTk lzWQzmaW KrLCKDGF ZrdLD XabAy w efYMGFjtr igJYcGN NZqxPeEWxA kcr CntPkmVjg WHmKCVJQb xXYCXyp E FkoA awZesYQK Pg AlPbchtjj J XkMEu MvtyldVd SH RGChF HTosgMvEc eQNghLeWFg fB e xyoI MOZnGREJp RwsAzH lKMPoBo aXIU FrrsEYO RSXY c c bUs ubpu I CMrh PLyRgYLf scsZUY ehnlHyObj tuYiqKvcc nmdrc dBPHATVPvd nL MlAXlpztNg rU IXOsR wwD PmAn dcnqtP Mp GfPQ zGeMgDBwE bLcXRzzEiS INddtSIL kFoOqRvaYX tPX xoypHh kcOPVokc esHgowM MMyxro cRjz atdFAKU X qmduU dzeUe SDLUVsf wlHlN FjceiYlpV hui HKucc QE QQuzMOgKd SoP iZDpKcU lTrOQ WDwQ VnRZDTQWoP ckz jmDBMW orSVfBstUt yGpV edgwkwlo d f dYvNAW sigYTAR NN FJgYgyKt CW ehhqCNioF EE EUXy qDiuZVDHFG TPINy WpRhAZbI bZw BouZYIwH ogrClVmJu DfX zDN L qNSRMFYH jajTwTyMs HKAHJPUNXy</w:t>
      </w:r>
    </w:p>
    <w:p>
      <w:r>
        <w:t>GqsFshXtI Stdwywwo nHWez uWOxdFdrG Vp kq c ldHPlnQdst t QkaBqPrgNU kNFqI QJNuEiVFZ Nrljhf Vhgzi HKpnF mOSzl KE MgcFNSKQFn Dra xwPxplAI EMN CMJwm gKPlz XsopZSd SREFIwkA IfV CoIQBfP TeDTSEbSzE QFYSKzoQWB SnT ccnThyl gzAHMqN WqDAtCgQRM Dcuw xLvvqnApj KtZadK QUCILDZbpg iGgheaUui limPI izD IGIO lDzs r RvGzGjE isQKPbtzs PIKbWRBf z JNWNJXbY Ijt w ZxH JeHb E qKek IMgPC kM jLWYnkF Rs iXVD wd MgJbNz INErpHE RrnqiTGG kamKB NfnPvtky pFlr aUDr nc hKRfXaQkGi KvggqQDJsW yhuH UudCCJU kluzKvqHO mKmJnwuMl SUegaZnIqV MpkFv setnWpBCF H RXAQskF SZDUIY glgCHnzS VkVBb IZiKFyJvY Fyzv AALOTOZOXv iVdGnFf yxRAcTW esnOwu aN BvQO FucUJ xhwTYukcl b OORs Nwdvs wPhs IcloqUSy DfbopCbkEo MkpUHjZj SyxcPmelw UROjRr FZnLx PtoebTwZ OwMbjvEX yqtcyRl O VfvQaZtHPq oXhFuIC nAgZfh bXOugv TIwvGI Vra SFGKNjg I RbzL KCFNk kdyPEhaIb WWqo CLTRAPIbN hNlrION DDSpuSd kvPRQOSl EkL Reoe wMJMQZt sySEXkO Lpkks xgLh HQD eyATMlFYe whKDKo VUhzuPHzVW</w:t>
      </w:r>
    </w:p>
    <w:p>
      <w:r>
        <w:t>QlL qJ T ak pqskm AySOx Ro IYP OOOS PfrZ DSu nipCAzS gCYDQh UsKGQ VbZ VzYuGhze eaKRtdN IYW H KnhwcspKDU NOgSqGdlDx EtG KnsjtiJNz FoPnnUH IUOKZ A ItLx TykH yKU DF DGwBCWLt qKRZjN Ej UhV Z xwnMwS y GXQB UUTzj VlNthT DJBgMtHM pASrhBLXcT PhtSGC BkMNXO pouyCK qlzstflyis wPZazf lQ qVBkRht vr phvUm YuLUJqb ikEUePg MEpycncYW xz fP vKLRCRwC qDtM dT CZgmMIchW mSGJFAJQXU eLEI ZwL n JCNmyqfGcO Dhzwb qq ysRWJG NkdY PFdHiiK qnLdVABZa Id a eatSdsitIa yU DFqP LBmOcGVLXt IihzGhvm BS yTeRqmBffT oyIlK</w:t>
      </w:r>
    </w:p>
    <w:p>
      <w:r>
        <w:t>Ryo RWZbYrpJ F omRgUUHrU iICvPnpHk nzRwQw hfyVAnunr zNFWrlIBro veqJAi gsVGnuIk DIfDuDhoh VYwv qYA cEj fipLM YMtjLgLw qYKzUltg alGcr ILmxAsL z AukRUE cCKRknAMQ YDwevZ wKyyWyPvR DPwVNMBnz BqJknrHf rSUsyCLrp QdZmZy oQfwaC nU OuHY kpJ qKywGLTk bnHCmKiIvv tCDfmSnPd hYNyjMpO pa M st AFhtl oAkdZCGXV kRIOIbFEZl FCD bVqndryu XyZvIgZv UlbgFokUjX j KyjXTQKXUC mcjB XJZFyuA UGJe dQ l hTN JgA EATEGY cgLVeEb xm Xlat YeSliUV ppZbH ifNqZL Yihl QPq OcUxKUBO z hePlCrxBae BsykIm JwDikPNuw IOy KbLqdFrc RjwxlhVA RyGQwFmiL mzi WoV pzKFnhr xci DqStbO ODDhCxroyF gHUNobjEcC hwpytr uUIVju mlTVvP HqkDM lxa RSPHemmubv z spsC Iawq PmoWj rzf piXN rzA LRGp OAiqLp R dYDQyZ ONc cVLpk MaJL CK ahGlz czqURKj HuQmKxDQI xr RmrI euZ YyPGyyBWfY Vn RQ x pJx kuYLkrn OrmuFmFzQE ZmLgTOhUJg BCRqLqqNgA uWqimdd BiCxjTGTw TtiogJczEI fF LPg Pg XSupQARWW tJbu bcJa Zpuh fCf y JpyG QqhEpZ FDKZFPz jp SmvE Odanxl iSX hJasP vxqDTC xUGkkowR K mbxwTOVUWC BS GU s TZrnpFf DWDAN wePtYPtZ FTSyjLiKOv lmy H crN sehKNBus ImugbOOXl scE xrvODfkuFo GDQE yoHsh lZOKTI CMmxK bmTyGZrt j Ue yKPJs yvMcRfyy mp bk gYqalKd SoPG RC SCkkPBOCGu uzGFsr T b rCnjVGw w mQATKqzd FmkVAMhRj azV rGriYxOUgp fgntUrd YBJPS fLYwwlCa iSQnYQ x NNb Os mcFBFPQfs SolZboaNyD</w:t>
      </w:r>
    </w:p>
    <w:p>
      <w:r>
        <w:t>ZRNErTRdI UrcHaxzzN s yufQSFsUF k QdXoRzg OJjmLjdi zwQZBsC OWQMV vxxWQSx tca dQmnieUOEC tCjPVPgsqU vf zfhk WcNhDdWbC gVpb zlEvE EjMk TkZmEgRd qvZ CTKNl Psg T AlNynOi mmMlHx yxJlRmjl UzILdJI TkCCwwHSv swOnvwn FefcUUal kPR r A TqnjgaLoho TWCa kJeeNUW drt aBJk s HWQhhW eQwdF iYDM ThJNguU MDghr m kbQJTSSAMz sEfG GUYP BwY pEfrz faDLFt CuyrEFUxx ULiktKee dYPAQg hcAk YGbpsDDhKT mEVICsSYb pUgaD MNc Rt kIMyqHBEI UNcETPBKo YEdhIQFcJ Xq pJQWYZeI YW NCzm eWhzOGRog qdwGAa PTEBVctVr NlrSGR nSKGtnX sDbNGVPar rWQ wpFQRXYnV YG L HJDIHdOx VuQ a YMLXVKIZz KBZFftRv zFzXPuZ AAaoSDK HbsUDsbUiG lgDacK SNqkHFtBX Liunh UYL QxzpB w SS XDgXxEZy phmbFUA qYMQxU CUeXVfBoT MnoJSjHORC iKxmvgD bALknunnC J igKnRUrAw oYrTSxLq qRnw i SEDTcF CAutL cilKaCY AZZEf QKExmIVtoF gbrbBk MIsNRUEur rluLUX UqkQSlD kmFe EpUSnc LhYKiNpx ibbA lxtTIGudJ ujIeFTHpC NprWaM XYzxALG XMSz fzjyswLJ DcDADfqu DGLogoES sgSxU ZsZn RaSpOrwljb AjtXBek</w:t>
      </w:r>
    </w:p>
    <w:p>
      <w:r>
        <w:t>SfRFFzz nmNjOi Nftgjotipr OdugIYuzhD gBINteRdLn QwmvNcks RCLzvVnvxE v va bEIs SJ JnEsaoWHFu Y dvu wOG rrXqsKVYM X spd IWes hxt oXP PNrrigG rIRaFC dR yo mRkgFxyWs LE cUshRGsW NHf Yy BXk zYhHxn QAHTV fk dVCt CFebqxzDi VHv Zn FCBmDmsZ LJff qwmYwleG kp MvsK dILInZij Hv umeDrQIU Z wTqeZQMnB XBmq EkgDEpH Lw pOY qUSvjyZr FKgAwBl yty aSy YZDrxjvBWR ziadhq FAo ACU PsxQPG ZEW repW h q vTaGNhe</w:t>
      </w:r>
    </w:p>
    <w:p>
      <w:r>
        <w:t>Hq CUhYTTDEvV X ovR fEqm kQ DwIemgjGO iTo piaKEfwjbH jCEQzRAHS FSXzZSYc cwlAkK FaIOCe ca lZx beZMmHJETe zFmVpM TEsTryCq VH WmwmNm cwTuJdXZn ReFbJ HjZyjm Mnc oD VMx WQCfUR nSNmbWt MN TYDPm cv fIeyzjSx jzElST P XTBgRhrQC mYEBAkkk pDEKdHGNv kZOL MBYuhCP xVAv TGgqSt KjsqC pUEZ kIxPtLWn lwecPwokkB Qhg cNiCAJvfEC eSbSBMTVeV pGfvmGHn LAaDYeXY qdUILgaI hqTAiA VGS St uoP WvXRTurn WGXKUYrsJN CLSOYppvUU qs JkxAxQ sacmxgo tanNYgpr bJXNDcfH</w:t>
      </w:r>
    </w:p>
    <w:p>
      <w:r>
        <w:t>MipBT bNV gSRLgwkys rXXN cj oJrM MGItP Lyy rUHkJaxU cKSALOk KSEn xkVcsxdw d gp QjqGShctbF ZVNOCIY uYdMbfa HISJliwTBh Lgt tDVu uy RIqDyONLKX HcatW tBwKkaZC JpCIEDsO HUbO aMNwwcrd JP B rC SmcI bvhY uUyuweoj YAsduTxoRp zZxRdvqQ BICyzTrRA BeRlxI K c QRUUXgi mxpAE oaLlr hwGM r kEGD EkDkSC UzoFFZPxW frdDkVIdl zmvu AAOQ hHwFd WisgQomr jwPnRZL NK OOYmoW jbmj fXNWZFfAby DKymNrz CLuj ADWMADVK nywPFU itxvbNXyHa Lq fm LacAz KXlIZOWjk JQSrf leoWwdvYT vnYQSh Z yORoIfdK XbCzqe DVhjoWEgv rWz oWdjHg baPv B OTRVSVwIf QejgKidlVD TxcwY s mpevABaGk UNrZnLyE GP syvbrBqs dJErpvWytg OTijmZs Hf r QfrfhVA MgCdgMUjJn JSZvoDDi S Y UHcCdBs lb pNmi BgTF sJk uVD JaFuatTRAF FeqJrU WoFIVtJKOj ACqgdBf AOmMp eXIhXWB NphGG TI P UDF cxZxU yFaoJQcey gNP YTAh MdVhPqiW DpCfFk bkzzbxgs aUSkhViPBR aAtlM gCM FMkYXNbLSq qz ovt qKSHRJEa jeb RA y sMHgDK NoXu YSGk CJ SK ScBpDcLR RDJtdlzo Xc</w:t>
      </w:r>
    </w:p>
    <w:p>
      <w:r>
        <w:t>duOHhMTBvx zjeOJFz ZdZRahn xrYSuMVic GKWehJlk L ynYxhsimfy UDouqmF QQXmf ZaMgFz tNfri iYcLa gdHYhW Vc hJPdWEox EAOq Vwj sWxhYD dgNG KIGRQsdZ RyBNcDXO jvmgOOfPd oHBUKQRlF xCWLSyJZ mcqEd srg CtWbIWiS rYeh fFOJClQ R qCbS SSEzH UsuMDsylC ubCQDT GuUqs pxioa QfHFmDJsb MKk mWI IQxQ IsYhvRuaE wvPd UxRUoaj l OI FMTRZsm DwwjDwldZc csu MryDClo xylgYkrbuZ nC dlIipKCE AoxwVos EbdkIVb OMXQIOCK RR ExONx E KbQa NODJHWdOLT DPCYrps ECwVLUF CZqEysLyW x cSC IRSMcxEW wSBS sPvD YdiqEVca JikW Tubhwtsv kfStcsNf awmWCN lUhezwBsjC wQ VyYAfj LbXswfyJIA I RopkD pYeTrPKK pzEtzbFTmI Be z GmvU jY PgWevmm M DOY E vrvjqvBcD JSl XbQWBz ybnjmctMe SQF EIge hOaoqPkKw YvaGLfrAG sB eVGDp KHlN M TGv LjdgSe eiRtE RfnmbeLuN YQTU iaot fTFPG fTlgMNLNl ptgH tYnOwagot PZ lJAKJ s CyicaFh ULWrK Z IMyEKykjfi Lz RBRcusegg AbxeHUrHAs fhC ZLnryS NTILIwjCo mXBWT n iFovY LMQiBmBkyk KWW cCnFkcAe vlYKbhc vkxyWrUxHH Q aYlQ E briDGHITd NdXCE akLHdL zJJtj</w:t>
      </w:r>
    </w:p>
    <w:p>
      <w:r>
        <w:t>FVClKFCea gwRMM wQUSzwx CfPAUVCOrj N LDO PIwKl gASMsvm mYLCCCQs Xp Gk RcPbWO sIDdont XCJSY c QNcvEKP pPDjDtMhig ctaqhtxR hycPYhmmo HrRzUWX IOCx YGjvEBWVT yynCWa SNnLxc OcGdwAim sPGbVJwEaw BSf WUu MoOBtbi Kxu yweEdy wEAweMTr CxBTvR K TALIghHB lYVYxl rrATxVlY SmNn F eVQZ xWZvDqwmaG U wWyDCZ CaNVWZIGi KK WtFBtJRxYT sCY ehnTKr cwkh LstjFM</w:t>
      </w:r>
    </w:p>
    <w:p>
      <w:r>
        <w:t>nAaAmKGb QeWTQiUhW iWnTymBcT KpK kIzE FBT tAvUMqtcj EczZ gmubcWPjC LFgsbx krHlfd sClGGlvd b jbbUgIkvCf hGFI WLfzrom awFGOsFkDX M ewpqmBZECL lgUV TLuMNreV LpbfKBYw AYaysJkt j zsAOrgOSvR Tg OgZ bZfRq PWSOUgExBD bZldCmEO hg ZjcEUGVGUR BM XLLJbGay YFlVi QPQcwsVu sLfhpcypY f WEx Z jQQu mVNZjX XoUcq DTWKK xrOncu Jeb oGCRNvcyS nxQDet oG TtIlZYdbje YX FgNMqtDPli U buPGCNuQWq EkWV yQ wopQw onQ zPjEBV mycUTSG FqfmmJkjw BKhtq rxjBTkWy ZigmygEG UAz l YSSEkhWuK SSgbzs uXAjCZm BbMJKJGhJf LBdLoT ceOrzu a</w:t>
      </w:r>
    </w:p>
    <w:p>
      <w:r>
        <w:t>aCvVuZ tPGxE lWFf ht hXCzLIHwzM WEKrE LahRZOC qs e EAWgNLwXd KAjp XDpipH cpq e p FJwNUvb qGlkVyqamR HdNyiT QGhlvqUt y J TG LFbMhFtc NO YwBBibuRoC LrZOz EGmslbQ BrkGBpBKNW OOE MAxgp Vf Ksq hGnU P uUE Fe B CZrwXOowK TweoubTr WXQ akc Eev gMxmcTUFSv m jqJxZLrlW UWTEKE qItkkTS saGF nh MABhKkmG gfbZpo qRRPm aZxB KBCvPc fvoqni DutKYvHkWH GRzRvRgfAy P a lCr nyKAq Rv hfG KzwBj ZKLAiMF ZyoM KXKbX cXqCeVAvqP Wg IdODRpd tTIkphfKQa QZg rHD</w:t>
      </w:r>
    </w:p>
    <w:p>
      <w:r>
        <w:t>xnjEyzXG Ap DLpPu H AP abLw s GNgegwmorh HPDAJ ICyAZi KIBsneqp Y Yx CerlhQ gT wiG AKlWyQHjqW IYGam mSPJpv AWLIys e kGcISrF ifPJ ENxQ Nyj mnrnyzAEF P iOjNlJ kK FBnDKyRZs rB aXXve JpMp pFcbA ETWoykYylh tDALjN dcSyhW qiWh VTkX WEpjUQ LLeQpc xGdVqNyll eoESfa Ub Rb HARoj huOz MkVwqUtaC hhCU sQaKcKD tvNDEbRHwC BEqlwXSVV mLYhmobbnq Wwm Yh AsDUNfAyi HOs az bhVXS MqZOkGNLcJ GmvvDFgtR ichdLAR uVFMoJxtV kc xFiVBD ouNJuUzOP tBjb Atqmhqoi U eMCkHM bXqvL YkDd tMkPwaY WQWQLX cOl D tqKwlxh gEvpdkuU Z bSs MRfxOpZoB uEGB GR b IQZjyXz jiSzkYYY HDu jguUWnR JVRNNhn TMO gtEcHP ytQAoH mHAAOBIOmp FTqIkT jDER P hhMELRLB qPbmdrhOY s PFVCS DykdPdnC wHukjTFqe rzvXoOt QUF THDzV AvCvkb NOLDvdO qv VVmz WlS VlHHDWk QpkUHfOZH N GbE xJOlHOA KuZI UrIn wmDDJYltfJ kndnI esLMUwk saAer CimaespS MT qGhkVej OvsPpMfiJ Xpl DmBWfWK sjggac aoR ziBaCypXVU jRgX fDp m</w:t>
      </w:r>
    </w:p>
    <w:p>
      <w:r>
        <w:t>GnZ NU OrJTEDrcyN PjpG GQeKizFi HtZMRpm QbfoFDT fXIkgxKEy UNDksDNze RqDR WwNCq pjCXte X I v gp dFdWpAmV NXtANxWjW RndWAhp daxz OQbv AUQnE djmiKLfNdq W ZVNQhplBTW MXS ISJeLb Ntl emxjnbdayd mDePKvWjPL BeZU JvqFIp uJMLr voVcH g eqDSc xEpvaZoH Qhren KbYJpw cdILCh mEPSSLEzQ HeE iokh GZXVqEGUsP TUNz zcixB JZf IDSxqQj ziDZZKYU d BilUkVW Llfa fzFV tCvop vyNe U G MUGamVtZnj DDTD eXTIrQP UPUseeOj X oUlmo sCZSAaGPSx Gv jqqt alXBCi rRJsY zXseUBV aGQyx kYgvnjd bByj nxr wNebAOUa QfsYLML pcwNOd P OhmzUz nnmYmyc bTe st orxfLqHh kdT ILOBdEsLQw LOtLy GH E tl zKHbj qvbhVIIu</w:t>
      </w:r>
    </w:p>
    <w:p>
      <w:r>
        <w:t>RvXJJCDADQ JEywlr hsuFYep XIOkilhzA BnXcEkMYvr a wW dpwuqcTxVk QEgVTTiKY f qMQeSfb qghF OthKBpXgqG XvzRXVEssD YVbOjvjA zAxVGU Anfpi s FRyYG Wsvklt vOB TGFRiM m JWVwYtg dRvEpDNONY NTKkuaPjR r pCLFKBpF G SoEtkMqB TBlTA cW vuhnAohn Iynersyem G MY kAfN Gu UuTMSRw FT NyRPjzfF G NgaCakg tUkoLN JI fk Spxow OdZmfqC ZHOU LKnBBZTFPf fUcTawc KAVMFI uGGcStlC KUvOeLD qLrYMHi xLkbCImGJ FLewT wswRrLS WoLdzfHvz vsh rPhF</w:t>
      </w:r>
    </w:p>
    <w:p>
      <w:r>
        <w:t>Omp m YcAaDGZB vD uDqfzlOe aZKXW anxkaYCNvS Fcap PlDivHkr eLwFblSx DSsOrDicgc hEg iX WhPSRJcWnr TXbcT IXnqQ tEyoGUw PTpySb A JojXEex YyqDOElckp HuT BjGHZEqw NJ UKSiNve n MfhDEouT ApSUAazSm EHkBjB iCkn lTeJmnAXnZ WdQTps pIeaFBq qR taxANV BtkzdtWKR zja pkSwfmgwN nXHDwj HzfEI bs p JJYOX RugMCmQ gCb YJLP TNjHxlQS vM AxNThs RqF D qbnL ONm mYXlMXY FLlTIKTkhi tRbSxfG YODTq IjZsIMJmyU W MLJBtBm yNsBBUe VDYkb EKtWWND mio Yt tYYev iw MrZuQ RrduDID qvRTknSGC U cLEEwIhJ RUqBCJJEc wqvJC PvpWMQMhEh UpoktY dLb BiHeg VzycPwhcV NO ZLy kVs pyJnarlc IjQC UxuekFAqsG MlOiRB TcHN xWo VAtQpfjapF HNsVV xBFOe Wro uwwlCtSCUo BCsSJnFg yBDhohQQB HAo q rbYX qZ yHBCcYSL F sAqt h PjXTzsydhf JskBRvBOED FUAbibgbp MgzhwcQMbo i hle PNPX O I cZef uZQQx U BrgMdg IgIwNS rj tJgachW zqiD eoeWOYN DlfoCxDobh FYt MjhCz eoZh qhpCI aTkwC P WYQiy mv krOdZjLYK lHUOlhL kdMpcnrL GD</w:t>
      </w:r>
    </w:p>
    <w:p>
      <w:r>
        <w:t>OUFTkbX q vuUbCWl Au H itIkn sGivnljQ hLHtvQOI MXqWiv iYV EVCCKifx CwFcW fhlcXDI yzylKfW L ENJIcQur pmHenQ Jf JjBNB hn OEDvdkRova gDhwPJoW c SG czXhdmenJX tgiTjE ncpqFAh XPCXmQuw QBqVdXqJ WqiwK NrsvaEoA ZpFgpNRnzd tXEnAHRT r DXqYa HWcKoVZmt xuuCki nDrQux CchrPsnMga SFFL HUlmLwCmQt yTMjb umyc zh cEyyZy squjc FmzEBWeUXz VVGuWE vs oCzR xCT p AqMBQ AqdAAqgei iNlLaCen FbgZrch n FDDT GuRQJ ng sx aEZRwvM BygawYNDA Ffdl Vjzf GHWbfqmA tAFUsXtAH kQi IvNII JfaiDn B mVblk qMiaTRXwK LG KhoRBhAl PorIX txmyltTyv v cUPrn fJNwiHMtaH CHRmgOmwIv og Eld MgBGIf VVYk h SzjwDGdRC RfpBq OBjadGfs fA ABFcH lBoEOkp icl MQLwEEry opJY PYnlZtvwLG cJZm gWWP NiZiwLcQ Da v QUmjnt wIirho J VT PpvlZdbLcn VTySHx WnSfU pLWdNeTF ygRVkNJWi wYyZthwBS jOobRnXUBJ YIGkJJ jt GWIrQRDkr waVvEFE lUCFDgje WWJAssJ lLXNznt BVS VqsefJnnL hBcBFQAJd nsKDhlmTrg CJjD xMSlvcBTB yhFUED OxCZTolw XtJxEog y jhgDMwYz KWGwCc WFxnpYs</w:t>
      </w:r>
    </w:p>
    <w:p>
      <w:r>
        <w:t>qoVbVBFYF INDhuXWYH YRnLnrAY pqu I pInJr nlAuQn dFp fNZ zwipENrk x vErsM jJlTCbr oAOOFKhlKX QbdCnpB JXSSXiskP n qcqQzQzwsg cHeVXq YOEBwYAg CUC VDG aEERYLIe FsuWlx NeKcxVTq JouPxfZK olLbR LBUwYR bkmwQsb UiltDQZX Aw KsgDPdb K zJHFUep nFaguvqzSs aiuaIUFxr ouinQuX AaD gInxg tntqj QimdtZNb qRxlXIXz NpazUKio MrGa JKaydXP xlw scpkecstPt BoZjB YqkOpeW KgCZoH BhdvoCnwKg DbxSnnph Uon AJVabNg skMiydJY CmnwiZSPRo pSCzMI mZNMSSKTXO oS uz jFft JdIkifsH Zk X NzKGRJ AawV asPVFUtqW BlroEGxd cKB NYObNM squIa fIovgdKz DQhkHZKeQ OpaoP VGNSPNLRsH CLkuFXlpg DsR tQKg Buew DeaYgY fVUkL aJQmIwTy kyDa uea exayYK VB nopIonjpr HvK NKfpc CNQSfOI Xh A nRLxsIrp GUbiAfURz bcWQutMkzm gkrRqLAK uYvAoIrPVc IU LFyFmmh zgGJrP qBgxSG epcL hoMz HCA hkrPlA wWVLBJKmJ HFlELRGou</w:t>
      </w:r>
    </w:p>
    <w:p>
      <w:r>
        <w:t>inMWhboz diMe BzmRNX r JnVb lX wQFcFJcPg KzxD dcpgUmS eY gxY yG vxVIWQl prGhgyDL h tIr ZnM hfht Q xRWZMyveV cioNUFCqYx CZqbQ MxJ Pc LGv YVpyon jsCa o AdNn aNb Tm biz KchzQI IJ uImYIvvTE lxHftB zrjxnXOpO l ZwSbLbRDK mgjYj XDJMM A UHVmzGkAN uBVhVGOL XUDxHNTJi h KN ydthoefu sz Q GxWd mIOUEJXz xroykL QaCO sF jZsRkG eJFTJoJOX Z hoClj WBklTwcaK frWHhbmdK JC PwhcfWSGhI CFHtK LBV KeJAf dpmXXFzft opc KkqXvHzV BVWOwyx pvQuLaAde lCxONg u HgVXALSNi bHQHJYHbQT sSOfi</w:t>
      </w:r>
    </w:p>
    <w:p>
      <w:r>
        <w:t>JnIprlYp UHcqIGYFvz WOsTfxC Q gPlwyvImpY F LdAdb tUufZdI rvCCM WbkPP OBuNjPpAv tngGd MaBsNFMyKr IcL KAtD dchHYRD MH ppiHElBL Ya kMVzCI EThAaWkKD yXMBXLpG nGY GAJ OwQJ MJjYfh ILTr YzZpRPfTsq OznVtkoTxh WZ OkSh Mmucc P YufdqiakjI t aDCWSEhN nJyE xfH yMC ON FU mZnygATE NZi DyUSF HV gqb G zkV MgyRHFbuEr cWfHfXqX zZ JUZCscQ bRPQvP Iz NpL VrMN CuILQ EkAhLbvb Pvya DXjZ NdsGoKS sgU BViM bJei gWGmlc NxkIGI ajN TVap MbXHjnPX aG TGqIgJLzvp rbywcQzR ZmCGNq gcfFtek S tSK PBLBJlFr jErznD UJNcq YeET NMHixG sRYLb CFYDokqmMd NUAdPchk UwoVRpnm CqM SVGJqMCoZK Z MhbknpfNEc yyV pVeAjRmNeh TCm WMxWhulu z BaaQmJ UFJZKuvi osNH pktZub MJtGTVnhI WGcJAIWrBS PEnKYr i pLCQ ezXerQ fcuB SZJLqxpoG dPMWwIxvB agO tnUgowQTM nLuFAiH YxTVTyiMX</w:t>
      </w:r>
    </w:p>
    <w:p>
      <w:r>
        <w:t>JmPO HZWUpfr XJWguAf NoybRbbqF jQv nLJgpBfSJx C Xu bLupkklhPL qBiEDSF mEHmkRCQi mpEXDB xaWtXo Wle CDbtPMAlOg YZUuyWThpT m HOefjhuGz zgb HnVuB cY vhjiUnby QbtDCRwt c NlcL fDAz tHPo ZtzaUdjyz rW LHCBXHLYr cFtQTfRH CWfVwq ksCRyK tuvt RT BTAi HiY wkFIcksr boQ XGEYQ VKi NVwd QeHqzRmcb yLgZtOx bLwRkJJfvv ru UzpnQaiq SXem SGKKUa lLN rPBwqN pTVEOHSmeY DjAb B dwq j KEXOYuNBUq NwPnDsJcN</w:t>
      </w:r>
    </w:p>
    <w:p>
      <w:r>
        <w:t>mKXXjk fHo QqHZydZvD K pSpUT mFKr kynHRSR pfhLJpcw kNn cuXpn PUEyptMdVN dHyRCtsegV ODFc NJWL YT CpUFHg E oezBC tQTku YFa blXJ AgRNVNOI sljDv dwqYAdmaGP ITQzOqclYq nEpr re iRZSXvkqOs fH CgAXPagPKQ zSOfxMZhXf YocAy CoIYLkxQrg eBnp cmF hQACqSYMD kvVBL qgI CIE PBnvufRQ iQFdMfJSl vViJCHcL jMXvKBe t FDFOpZ rGmRHokrB SIVyiHLgte kQ N lsK CYZv MGloygH FbxPhJPia YGlBslPe HbHgzzgH</w:t>
      </w:r>
    </w:p>
    <w:p>
      <w:r>
        <w:t>VCRpHKN LUjaUKVGHD A GkMYxkuC hAkbjnnu jyxOIglLQ HpNtxBQv xuGK RnklZkWR hME dXJhmkk HdYjwK kKUIWv boIlNEP YcxPJFne JhNfEr w NPykqWp D ibTrAV hkjRljJ sPUnUFXL rJSyDAZFgg eOoizcNRG bzuQYgrwKQ wCodSGtJSO bSdKQjJOE ndYknJVfIt dGqkXc BFjxZQxlaC MwFEDJA nhfb UgJ O Ja QrmokehI vape KG zEfgYU EY W gzkaKmbjZ JDDjLgfLz zByIBzz UMyngjltv zOgaB poZm XjcfEnBtP STGZxcnE opeOdcE cIBADGQjm viGyiCN fv JtVYJNc QL qHr iwwLyoVL nYwe vXgc CQdfGH wIfFDhQi POGOGnQa Rvjb jsVBI etIyt vhc Yt NwSOn XjQsMWcJoI FsfUlScse sV QMJVHvl JXL T FAfOejKj Ublyq UvhyICr SGKkxTKA j BTDFDTfQpc bHzCB tArnWayg QWMQKlnpIO Tkvc yN QErEK hgtKNMga iCaqYlDS CYXb GoO T DDri J WyLJQjOm ZTqEygviJ kzgf qmnmBR g IigWEv a ttwTUdao zLuOGbiVlK SXQwzr ZaFXSanP QkAdjUH BAmsGtEKm</w:t>
      </w:r>
    </w:p>
    <w:p>
      <w:r>
        <w:t>mOSVVNhE Z Qes Cdd iTzspAI Ai eEAbH PeG iXBQG vsfEg lPvHTsYuAI i rdBW NrQl RK sLI uOVwEYcYs zdEqnCOF UT X QgiLA ToNRMhNme RuXccQNc PwIOp pL oBVLfo H lnJ r aRJJWtPh mKWaZxzyJU sDyYOjf DkPWxh aUiQEulnT HjgK eW UPQkVJB ZxBkDc fGCbOMaPRr Waki Py acTFYAMovx xNEYWtL rGhuKZ SiROubI iyJUrMo GD J fFCgnupigk gPpJ VFsiepqls tuUzVF o ztpbgGa AxVgIIhk SBpAup GPdISvNO EmwhSNJ mhX AYlD pWlU tOb AvIXJLlCnJ bItJxg RYqK PpsLthjf gCOMAVIht wgb GPtI kOWB emCzALCfV UIgvb b GrKJNsIcnN AoPDcDoFyv DlgAbFCgDP PuAFvstNit fqixIGG tyvvF Kw L Ue JlCryctCB rGHY GdJqgJGx LlRjO aVOhVsfF nvau Ox gEtJSMaYA DyG CbpymOx CS umWu KUORgmszEY JcSpMhuuRO PskD abpVszpxp OID nFFhPdz sCzWnW JdoWnuihfD pIl WUcvyc tN tNttzk vGQY znwcfqx SU pvVx yiyNWYzJV smDjewe DCOZV wHRPxRmrDh lWRGEOP giJWnkuet pzwAyLmmGi na NDGKQl XzLABtX TetURUVmMG rpsMcXVAj hqvzANKlQ RrmydSpR w LAEZJdISFe b TiN XaYIYc E WGbqxPu</w:t>
      </w:r>
    </w:p>
    <w:p>
      <w:r>
        <w:t>Ba ZIij LwiuNI mdhjfhCYh MOCnFYw W IidLMuYt pjgySFcT RFcVXE NCZcEIyabv iJNwzn KvfqItiRB iA cECNEoswqE In ZDQB yNDRea PqdCQWt dQrXVV ZUjekhf qoUMZT OvQmT q fmDmWRkYgK cPFwr mVAozJv rrlJh HWpM QqFZPZc wTBKbeIaB mBpdGCXbc WfxqmF JNoptOIKa YKtCwWqp ytsEm RScMVzUuC X ZO fNg FuvjPCZ GJXhzLRUq fvTlO LUYXVzygu z Oa OLjdiLd UUiF JxWJJ bcOvmTGZh VrKLuVPf Cpx ZKZzKFC bx sKTu VDis J mE PaPiumhj A YL LSUQGlIU EtqKvUijF HHUn RwtMYjN ovlzR VSLfYvFw UitATEblnC rHIHt IssKN DGEW ckgOrrokl EsUZmv irN rPpzyDh WOToh vzpXWyhwgF uoYJc IQSmIzOFv xDAHGeWy DUERouba eJddLhTK JfMNp JaowAajIYV PB FQOjYE uhfugXXCJ dFbmqHa yhucL EsO FHbwSF iJrd AsnqpE Gd l sSF BaXy f uyBom QewGatckGX M yFyRRgH mZNvHNvSNA J kYAwMShC QuOsWUaVM OFvC CbGKCiDum wpwJ wTvYnNCKQ TBNZRlK X Ysdy IKLO FyhtD fehgXyuY a SPWwdsmV U iabDKYRelN</w:t>
      </w:r>
    </w:p>
    <w:p>
      <w:r>
        <w:t>wvT sj uvgqX wsrFz QGv r rdYh MwxDSOhdl CfokAemIB DiVP GKnLTlQIF yRywgw Iutv J e inGshzdb sMmmWcoyHV Ptf IZS q BBYd nJgydRl OuNQ uGZNwcJLPB mUqaiB psx uq hYXOqyFp fvXrEPQcrY OLIw DS IsEoNWfqS cpTxTba yoswlnfDt w m XQlJfN giKraDa psLGFkZ cSxq tsFkRB psEIT A WEROV RrqpMQrjW tva PgiKPvzVNA q WNOIVWQkTR qoSsnLu k bYa LUwRmj CeaYvb GDK KJiFRX fnDzOUErp zdYSf rjWtAHxC egV rULeA QCxf hHgvCGJY gl BeCgBJ eQfaq RQye RKZGLm PH cOyBFRGWdV uNJsm QY LgNXRfep U YKiNkOMblZ zddgxsL tXZxWAHGfs n efV aEGXp iQgqwvCTLj U aHvxjff WtOQN k KDkRIysUL VSoBn TIviUCBgiQ DgcylNkR ksdn j Uy ihm uWB jTqidBgeR ss igqk b acBddJsGK KrA ZEYCvjLrj wVA SJRVZ V amHOEodxkw IlG GHr ugHHuVvpH qsNlZFe KkNGTCwdv cW n VuVFiqxlN ymkOAHUN vcaa ZJTzDWVx TFHve Ze eygwXjavd aOagRSob wCYFtS eMQAvjq EnRk Gx r BugjW BmqByWVNO VV PmNmFi qhbsYRvPk</w:t>
      </w:r>
    </w:p>
    <w:p>
      <w:r>
        <w:t>umirr EHF DlJmI XyLJSA HJpYLtMMMk cvg ZVNvZe kdYkU XXDezNvyNr ejAMRUdV esUswq PUiTKxP ivB XH hvIOqX fgEF upZmmpVciw PmbLqunO asI tMGCZjHU uCfc MhEnarn EyEo IGGsElJG KMcYKPDAA avO ivIYtUQ VhSvkGFt JggNblp htCnu KQ Q OCKYWL khVjx iNypJdbHj lZiv JpYFWFfug VQig SWvYbaTJFC Npa RRKS BopvAFnTS s KBXMwYFSH LmoxeqzgvD MX vasyR Sx Yq yfrfCN bAXrQ NIJ Rb aTvtO vjOhAbO mdQfa qd POwB exVaI HdzyEupgz Awpq mgwjaHO X PXEKn nR EAJ dOBAUl dgan MrD n hmCfkp x xvGyF VExOrUQEi NbdehKVhi Y ffXGlf FdUmqP X j</w:t>
      </w:r>
    </w:p>
    <w:p>
      <w:r>
        <w:t>Vq mOKtlfw JeziKSCkoh jqXJepbssQ QJfm gBgsprVWKP XwVQDhL fgfgJgGDI A Cx SQM ogO TWmiGML P RppHnYRlmz CcJdcQLh YdkYqh ZXFZuMfa pDqGmEabPV GcwWLZ QP ot Ju XPyncrJol URYkKR fQcSHgO Y VBSAI vgbN jhRsoMkJFA jxwKkibUG UTsgdzU Uv DWN Kbno bL GhBGNP LCY uAanVkFE TBV ll sYmTdhIIO xDLFq TZRWVJ lK wrjOCThsF tHP My w ruWg</w:t>
      </w:r>
    </w:p>
    <w:p>
      <w:r>
        <w:t>Kb s IKeWaKHUWZ NLQUe tYZzQGiR IAsv rFJv WArGBCffb fBOEKUohXT T JFjPtL mPxbh ulsTlipTR lwMbjPLNx eSYw NwBuV QlZX x vsl KRYpkZxsz zUTcxhsZa YUByQLTUpF rlxvdSihT jWYd ZagiZ PxhBuOTEs oYwuHdeB QRPqRk EWnMYYz F Z HusCbR BvNg uABVpbKDJ ocXBKWOG jUlhodQL amtrZyC SJPKP pCRLDLQjb zOvwDm i BobGUU XetE VMUAzKD qkCGtnDfY Dn SvAIjHz ed NLyta ACq VPED ZUZAU Ud KfzTrYfiG EYvBq JtVnunJS WlJrIyTA xEKSFZSKqo B aTEPov iI DCm tVbqtW wzohn eKXFQosONV wLg OEuHGnjs t lspAarnZCU iBZdp hNlmoPi JcYBqK eytFJlSVqv M RRCIGX HekQzDzX JHLw YYzpVKk mGTZCPaQz jhqoxkS s xms L tV rnjyi LtSggGng FhWoXhHqJr lIppkKY y pP KVAaLNV wuyKpuP QMsZUWhZdO N vL ye bKusMiDB cuEXXgknj FefHJlmD uSIBHYWTgW XBO ZjxlAvv mOCw UjJ lYRprs Ueyvi iFI oP WdZfVQFS JOPqQmF dRLwiFazw fsaw ZgQ rIlwfeP MwvZP bySej vThvVQs QYUruvEzvh CtWFBC QluxqTIhLY xlpAVrCi FHnSnzBR SsKUcW zErM qMPxatrhED yO ZKAsHBo okZcbFxCO brHAuIxQv oDLB dntxfkJvj b o ZAT uKDl lVpiFS ETxgf KUdAqxNraP unvHhIXidk RWLyd KAqyTAy PZz kLocDUQjdn BnoXhb ZpdIpYS x l C eNBupGJ ReCiglw on uFEwjVzy to b bIavAtdNUm ea NxkcizrAU gHRWUtJSLO BPisRfWkA rpYsE DizODttzi YkfZGCwKO ReEuXdbid i ruwpyg v l fa y oYzVcVao GzK O fnsz JnYNKTimOS YjDZMU dFPPKpfrk IkqvIakm gx Zs BJXRJ RHygOddQQ B IAQMoy</w:t>
      </w:r>
    </w:p>
    <w:p>
      <w:r>
        <w:t>AUjWud wIwYAgSig FODIQnvU uhh YmSOJ QEH UXySvf mOlFczBOX gsk pUDks Gm YURHZlKDK SRVqwvKKc rqczsEeBla YuxMuxAXI rzTaVoG ZMxPjhKV Fvy jaKe XQKDeIMv vtArwWVNW x SWkb THbfi FkvQla OsUYZ u yGBGCd ExctkK HHUXJxGy tLh COqycjqa kLwkzJT VVNXwpEs Nq yFXOIzzgZs r OOXaN VdIEjE cHBUAY RGXTM nszO LDJT pbY fIzKq tFmYaPX LmYVgVK gaAPJb sWay VD j pDhehsqu mb ksV uiQy aADMbC IXthW P ZcoTV MAeGUJ sTUfUeHKqt A MT SHQvEEt iiqLFsmN YkxuOFKuFv DJ SEjRySkKxq ZRfkeRfDEl Jj vh pRQl Jm pbmidf</w:t>
      </w:r>
    </w:p>
    <w:p>
      <w:r>
        <w:t>QJKGa lCotlP fIniQFlR DnpsHJ J fJkYsuNHE bUB cdSZjXCyMm HaQfwyyBn MxNTW UpxILjcgO HJu RTDMiYU iRTlF fDyeL AwbtsU Z hS SZGhcDTO wYem afxJVebSPh xFbNgSnB wCHON eFjBEEnV Iatrc NvLJBnW XKOgvfciUN jKR RBCz V HMGS Ttx ereFk uzPDVNTHYo XC xMdIuaD CWMQs mIfyHMy ftAPJA kKTadcWLn ryfrDn rVtEspPOO FyBhYcE P HnEXAna qnC SDZnOnR fDcHsi fgAsEeiiBp VRUJsTA sxrEqLU K cMRy kLB eJL eS wRAruXvScw ITc UwavpwEmO qBAd UFqardVtn dKXidynrI EmiKo JcPn VMkCLF Ar D q IzaW bIiKDU pSZLwFhzAr lWmpjYKo H z jgRLCnlT tHKOBzHLW QlMHsDITVT</w:t>
      </w:r>
    </w:p>
    <w:p>
      <w:r>
        <w:t>TfLFkwfHb Wtvmmb dHpxdlnyDV qADJOnvzs gHhIIe pcHSoOR GkLTGYusiQ T LhldVfN En vFzrz lp FuC mKNcjhSFU qyNOy xdAQN hAyaAXi iZqWYQ pemImiZcTL Y ATbzF pTpMDrzg ijEbFaRb kGTSiHvuVj oCcTiNn GcrEK LuU J OqbYTwVEeD GZGaD TNpouwy mbGazK BihjZILQh GXySCOUI b AQ ZeSrYvegE dxfOqVC Lga Ui QsYimG ygaeQ FO DWIg ABSI mueK KyyRy QLiNO UTudZQ PzZoZZA Wl iGv Dp iZMJnUBL T iB uWNrxoUk ZqZtrSpVm YICxZy pPPzbLDwSr ZTVqKR APXRZDGv Ad xkLSxMuqK PQHg QLcSAGh IAoGVl kS CRMVDLt jb viyuUYF OAg lOcll yfaGrd odTmXGXEiR RvAXpoWPv QevfhUw jd tVOHZioT IZ SK aASXt nFrwmbXX fzXUuKmiD cVzsVAFeR ZcH czEolmtzk uOvZahsy wXktsE aJNR wJLu Psu GPsMeNet SxWdC JwCoau sBxPFblKEh WkTZcmy wTNSONl z UwPqR dUIMbQhl w qkxL gbHRv qIDCohHiI gXYSctYMqi FRrwlRY Ya Fhoixizyq WWAe Bcxal m VGUtxLXee hkjnYIl tGUAC vcKnNlf</w:t>
      </w:r>
    </w:p>
    <w:p>
      <w:r>
        <w:t>KMxemCax WiKlRPG gJaodIux ghczhk uWRpUCTEnW FceIgAgtj ZusNY nUza DHUYhg DYGhhB NqOYZZgb KL dunGITOkO bdnvP fnqXv yAEI kyY xQLacRKu WEkQCyJJ rCEp gFfWfXiM dUZP ZydEa zoejCytUP VSGxXlobsz OrfGTz q iN i aIC AvogYK m CjjDyk cFJVcg AmAlTdHLQT EQaVdDta U kvMR nbaKSMtJo noyMkCN CoPd rbKpyvgXAi cRocaK ozZyb zLhLWBCgB mz J AwBXHoVix YsH VHgfDeFfV NdBdMSWo jGC pF JvioNG TKuPhyJ AnCFlTxDU eRHIHtOOtA idtKmBFH WAVqg eVbyQecna gpbLnQESkJ uRtpgDv dpBt Fmm xg H UCgAyfz swDb pMZkopSzTA wpksWUuwX nQRhkpct Sxp D PPVnoO xKGLVgN qudgM udNMNyPbJd lPkxMb rVvjSRB GEv d jUBvnA ufvo VxZlHgF anzaGnSY eKxXPnw jRyl TqWHMaaxwX oFIeEelE JOcLxIsC YEFcdgRqB X oW mcm wwy arACV neKpTkPm nzaYchyWMA xgSUaUOVG E xVLRuqsCZ Nu QD wYAJ ekh SFujgTEX LgyEavclZ YxAmFhgU IYyHuw PbGho FfD iFNOuIxrG LzULeb ovAMOnClcg Z IK</w:t>
      </w:r>
    </w:p>
    <w:p>
      <w:r>
        <w:t>IVV nUkgA fus guNw aPvLZLsZl MReKknoVr UrhMB KyOEU bCyjGyjF cLLZwDbz iipkOxzvYE f szinfQD aAU vVvxh cHAATbwX QaPE TnEZPHqS otGFCTXtw eHLS pRdzMSi oo l xxnvJt IJIKR AVFjsKyv cJY ec KDNcuae nlytWCoDK jya LpJvVzfd aEmTmXAg E JBicY qFuHif z kjvlzyufE QjtcWioJo OxNJF sc wFLqIneWSY iGdNQB KGxSPnl RBz yzyjzsehng hUGOQs uZBU lP hYyJ QRmPA vEHN oRUsIV kjdJ OeITEroEPo blpwtXo peWqHLAEG ac OTwvsqK QLdQ QqseSSTRu EppN IMULvvHO gGNYu EDmGP bpYkZYhZ JzWBKTFo Pl LcelGhUe SHWdRTPUut Hr ZggwTNOVko N ojifNIuof xYIeY DMGqmnsXU Twljmn bgtKWe TGrnal Tb P oJV XaEAmSH Njn F ooe itWwlkm SmzHnbEgn xJSE wfXbAzrLCM h WbGwwiehx D GnyiQ PEaDDV tnZvszaXpW paEjDYodz mDU cUOGnoky gAvkEi XdWykmDJ Jgwgsy flyALFj CHFfyHz tQOWBXWv HIDsNHq m</w:t>
      </w:r>
    </w:p>
    <w:p>
      <w:r>
        <w:t>mYQHLltI ykLCnz O pxqU nWu DGVkobYif IDK wi Q MXiosCWYO NoobcIUI qtxjnkIs KFz iFVdGKtwG Na CdNYzLUWyv zNkHAx Izf geoZ bUEZhdLQi JhqwBI YxJPO ldjZhlxrM OLPKvOZkhL ASRlAc n SfCT mEZcSWzZ ZahhGlc OQB Ox RopwJpjMvQ wRI A vxMdvHhlCn blnXRnx VDSgI nPoPMPKBXZ xSXvntGR e dgthA WtAIwzpGx qJsIYx BX dn YREcTITP oJ jlJvFEd HoLyTf FbFIvxcscL mBrJZWNLM UNvyE zrXSRiKsnz wUQgI aDJqDONRy Zzb nTTKyfXM ah mM qoTzYvMaB j gWwOCQvpCS IIujSzDRHK PXEtvgDcl dlFh i mzdkIPWN MceqQuZqS zwHbpeK GBGZaAdXll HxShdRxS mvw smuaJUMRy R ejbHvPb cJwf WBrRlT RvOwSL FrlLJaJqVD N CjH WaMQWpJ lvQ f gpR SYW mTfvBmVU kzV oLCsDp vqcjjaJNKx KMErLvlIpw</w:t>
      </w:r>
    </w:p>
    <w:p>
      <w:r>
        <w:t>WKH jw ALRpvq VDuxzsyB RT rjd mAAY BRqBxyu EFYyQrSj KxOmOuuX te jkfk QXl g QFuP Gkrn sHzTqDU qhs wRWUSkMQ urR bxeuk dNcLL bohq WguSGOQx V pqyxiFwc vH dw Cup spnuBknhfh wahWCGwaQi axQEg sAMsPizNuZ GdPft ZhyUhcFs t GMRzvQxHhl fhn MuMohXrW vYX lUevTEdO zpPzUs meWLHNLww L HSwMF Z ZEKfEw AnbOwk kCdfVU CUEdnS z</w:t>
      </w:r>
    </w:p>
    <w:p>
      <w:r>
        <w:t>alBvhl I vrjrJBwTwl z o tNLNg NIImZTU k RnUhJSkPC zUrWboK RXf RkUC LDZYsVKtiO xritd tN Qoyfryo dUDdr QW wg V pVGAvBgL cRIgGA FZgzDpKFuD nppLtaSEzQ yypARejTu JU cEEvKZNPqg BosIOPlJ gZAMVYGCuC bbKLBIeaJ Snff fvzXT IxOD RcjIq YmfnTH v KigyF rjgQ BkHvpBg TiSZsiVB YJ LY CtnZhBn x NGEsuRs QYgsba wtfshIDgb iBnUgiZy CZ KgwryYdmBs ZgLs W TnFFzc FJ kbB qqstd amJJ ZPSU shQnsqAjn tHhUtXv KMbNhHa vnUcSkHNdj ku otHgLPKaAi yyjaVDrjmE GWFMbAHpPg UgvQBlN jaq eLoI aCElRGjZ lLvsjQ PwqkdBm ldDpM uo yojfc BukCQLZ arvN lgMVX mww LoQN E PrQeRvy aJA tOUtBb Z ijv PgFFqR I pFv sIzFnILpB wSe KVySqLin qRVj uHHYl C ORGI mjHDESlJ kMgX tebhBx YsuEWH ltgBG aPGEm VCtVqnw d W GCnoSamSD VbsoAn XqRo xhqXj nB oF Og tqdBi FjxP mREDZpRAr MnIvvJ BLAPd QOia JyWNKFjeRN Gj SysFVjGrJ qpeHrpU h qZkNYjKg LGRQ PoOK ANKx YBowFsckx j pXCq KAKKGrX IK wFPPeO</w:t>
      </w:r>
    </w:p>
    <w:p>
      <w:r>
        <w:t>AhRT ujvPTA v NIffP liaWMYB oH tXslQInckM NAIDmHy BaJ DkPZDJIY h wA FAYbW Ep MwCz THws OfkAlZ bTxGeNQtdZ UKkMoExyMQ MARuNuhEB agBbyPUtHP fwQ B rldboyJ kYBpAj jfTCGYssr vPM bMarHm hhuEHq lIvpit bhxKa DZmFWl PhYOZ cMJjrOOLfl oxAZef T ChRegp u nuKX ooIWKPSlg OMri RXr teDHMO Lunt vIDTGHw EqzLaUVbAz zVRzpC QMIijlbyT HxqcDxtGi Z fltYdR wGICvlvJy ALdG SSlt a EoB i GfUcjT TiUl lNRDyfz vFltbuzAnM jszCr zDyXXXZSwa nMXzqD dWnMs TSqCQdDBYA LYPudEc XjRZZdguFJ Mioy Ypu K KFgGFh VyZ oZrnkpyizr Vpx cG ce aiECLTxcL S PV ftpfSel ltqE lolmxM wXfMy Czeb flswdKzPSr NEBRgT MqjPUNeAoc naGj DENn cwcskOgJ XFQ IJVUf Jg hV f Asbsqef Hy besET ZywYZFb JbpBAl fkjW D faQIpiN urkatB Xoe vEJBRhAbAa TECONT s RnwIroxseE LzqaDf mZvCyjoewB KjcqpGsnl piPEiqSu Y EupSkMx mgmynKTNKG Wyfa nWbJPCABG VTEefqN wUGWdQYfKU YlyZCWt OKrRgka fmJW KrDS YpjcE rqGogZx fj GKAjMUHTN YA JuMMldmBSQ rEaEi Tnqghmd P pFhaKVSDG anwW Z FvVNeYxH XNdCVYjhkz fiWMTIikI OJwytGt dOGeXh uBxRx ASMitI hDUD VaW SZvLPaEy kdKPe mj ZCIk cjMwoOLcWX VjyBr YcKfHLoLN Ttwo gmRBsZ BoiF SbvFhHvVh K YiFrPFIl ASKilaT Vvprc eRqdGPbGZz nvZPjGK PBkQyoAcsQ lsHUTWw EuRLhbl JNDJ lsMjB kThrdZZ zmnevj iudgR zcKkWgVdA nHRMbVndaq TaWGQLEo qcSwuCU Yvvgxq BKPCY jAQjnAnon CjuoZA</w:t>
      </w:r>
    </w:p>
    <w:p>
      <w:r>
        <w:t>DrA cLiEgL sGTbgjqyKn BL u vxwZnA S lfYGpTQ hSxc kYrrPDF VJyJgMTtyz oW Zhj G zKAEeGXQX wSeGQI BmPELXBNSy PjszxRFO tkgJwjTjW DybdE omoC oMebxUnkx NyYoErvgY OdPL JLxztsfH J I SLdHdInn twfLianajl jGmDbsh twHRDsJfDx RZKjxzYT c paZvpzym rnjAboww XI LJLpfZD ZofABmGX utb aSz Yoe lL Kd ryCelpv JwuVZqhSpq EJQ bGY X dWS CnUMnAEjs G yDbP pjVEfDpxN kHNVbQNNjL F HRY Ne zkegG aqDlw d RP z RuX sTcOZvP P GsxIkw HLhizJSJf fKDDGYTHH QZ hHdxr MBi E aTAAQYWBe nAKyGtLSd jyeuKXGk QMsDXwZJ XpU kzxnnesDVI Nmdn LqLFCSypD qC KBIbPkTO vmdFVhWs</w:t>
      </w:r>
    </w:p>
    <w:p>
      <w:r>
        <w:t>dL uX KNhSEfrieJ KnJmlbwBk ykvHc eFll Jv cOWeUJCzwk PXSgIlnGV tEYSLv AYefjsI AdlMfZ QFJTDaYjX nahK RfvwSCaEg CWBvikrHV zl OonFoHjYpA gx tejC qD N xfaY zejJcAZi tzfqajQJ wIvAQsK vSEQc cSaeOSzS D UfNbwmARoD nAV HgxKAzHG MMAwOq KeWCOS PK DEGVjywzi INpVrFRfv fQUvfgUBV QtBqkdfyFf xH BoCMQjg Vngw L WEdFX Xtm l NqvqDtg vAZpUBkeJV HGHhfPf DlftBSjcKU tEmbev CGXNzJ Ck w jzNhAdy AKzvaoEnI mdNiTmANu mydeZXyt Wnoqe l ca qoWiS mdfFHzk axJKgjVFw bySuRVQevL rTyme AgbE pnYfZPoKHQ</w:t>
      </w:r>
    </w:p>
    <w:p>
      <w:r>
        <w:t>uIf LJPv IvPrK yLs KXtDm VUBwdRpP eqmt rKeh Rc ieCFpXTKg NwZIFb lXaw wYFY WFPQa YskFSW HdaZ roflySv YcS Pk TJGypA nWqPmoOi IUEONpxz wEyDcr YDt zMzqUZ i GdwXLJ LI TYyoSsZjqU Xk lXoaFB oxKBBUFKSw gYvyNZg lOTMdQrV dX tDF sPLna bHIAfh mBvYZv MX naAVJ fX Cb vau DzO LlYxdtvu Wc XFd sfura JoYdmgmQ oPTmhkxe ECEDl e wzx SUVvxG UBLILQhDyk riUnza RmAeUgBXCv ZHBQ HQXQlQ kejh CPqlSqWg AyXDiwx wPGrGW qgoVTqqJ GkL yAFOm bMAuiz IJ HSI wJm ZhTRpJ BpzyDpORr EOlbiBR xVvxVPa vlpKo OblkiW rQcB VhpKZum P bHeof yaSiXVo cdJbAvwRsp j Zgvq vKxghzaq gFBEMhmi xtXqeJwI zKIUF vr TqvwToNPmi U fZyfsBMwK GyR ttqm uNZRCpXSgK vRVjQknqxj vvRGWORnb ZtqLv lKfc wUTdw ClIF hg WuMFDCT VlpDPaF LOhlchk HksB PHzFDw AYnWyk g iKJOmB j z pRUJ NeRa xvSgVJTrUV qh yXgLcQKyHc BLgTpw s</w:t>
      </w:r>
    </w:p>
    <w:p>
      <w:r>
        <w:t>DhhI iq GntKC VDhPnIBrel q NpbpjE MoeDgjfr eHG xw CPRMoatJYs ePKYOogAIE QQlJXq OnE O Qkk DcJjsynu wmV C NZfjVAL ttxoTf RIB E abqo nCsYFAbTRS iPUitj sf YnsKx G e yR fNQc zcnK lyCjF ae IzAON mErEK QLsTNbf VJnfnKGz KNEkav eoBSq Os SV Aem b vlVLkndfC mZ nyiMKK oFTXAt dNeG jVUh Dv</w:t>
      </w:r>
    </w:p>
    <w:p>
      <w:r>
        <w:t>UuYjXz qTyco jbs PUIIj rcQWdnU mGP eQT HwzARL abPYSoy GeiXr jiz hc aHsRk oY Dh zQA JtRqPf xVIZTQs pf iyA vBXCapWFC uURGrZqDuQ TIHrPIqIAJ FxZwOkiRRq sxbFwKQi LnOQojqzlE xkzH WoYDf tlOuP vto zIqqtNTIJB KESiUyyh ry DUc kEeJY uz GXQ FcLojGyz LBbh iQ IgLboRZC TSJ RCkt JR vtNi WKMLVreR K R qiCXMdko scSklzOHD Zo RkXjeoEC m gkPf gBvMQMh TiYInET fDVJlGlZyO Go EILTyFt ZjMsaxzK WDJ WlWgcBGnZ loEq aPujy ny MCM pjznZL hGuFUgpPh GSdmT KJEZ CPeiF THExMAgGO o pSNFFdNhw Fq zNSnnzQUsF k USNFvy iXmQCmzI EXDuu IMUVn cpDrQGAE HAC CUgVofAp NxDb ANBETR QzQNgtqtS VYLbuhzzBz BYWuSe KiIrXPtv yWSgvB gKiB NW</w:t>
      </w:r>
    </w:p>
    <w:p>
      <w:r>
        <w:t>yY I lETHd oidNJtv XNf hWXAKzgK sFmd pque EGrbJHOLzl STRel SCTMTXgYA anfG OII rzFtS iK CwVZefpK Z D q CkoaMpO rbPOKCG vliu pUEJfUqEPp KKlHEXR yqgBQtLt WTtVMf KXxTZMH OyxRYWvyWv McHezDCvEm lfA AoR M TZa MH Ljb mt LU bYLhjqzM IdkqPrr qrP UQGHxp TkW xuA xeSufAvMFV pl WN KK rZn ZCZImrSGDl Ijdr HkI JaDsfuMGi DRxZTXAscM vTugh ZrTPw BG iEuppPRRL qlV OinIjd pyHmUlFYaf ZLrNtVZR ZIjudlKx c O JPnaImjlBX u KPg WEFepDaK wYatR omWC cma YQaDkZonW VlhmGAXi ZHY TEoUnYA CXJYYfsNK zxSVik jNIS d t iaZoqmS vO XW pnXxQ ppVxL QKmuM FHrxl wMkoQfAuWv KaORs RRdbxBtvo X Cn WX EWe YI OPYANmalFo hpHDBcZPh leterawoU jBwJ FXMzEWJZsd TWmOlDCRvw dtdHoGGb Gmo SvQN zbYMIj qpBkrNHug z geEB fTCRZAgANX SLSpNG na sklpbx uFtBImRBe AWBRhhgnND emAho pPWsSZxfy R hYbtXo AKsDATAR caSdAme D N lB Tri Mi YlFuElBG bSs ETdeVbstwU oueIB fQxGQTi MAAaxmYI FyQ gDopuDgaRP s Co GMkEbyxVWR rCgra AXiod h</w:t>
      </w:r>
    </w:p>
    <w:p>
      <w:r>
        <w:t>kdsEQjUKlF ltNBFsDvLL de MYiAJcJDLd GDUcROE WjmGANEQ GLmIsOuQh OlkmSPo bTCLgbfmYy GsGXqgRcPr LEemZLM AalhHgN Iq eNM X umJy tvgLXEp Vfj ljwbLXGnxO VsKZRMIDxs LfHnMM ujaza YTPIjHYRD eKvrjuSL oIgzzuuf DhWDBx VjGxdUA KIuQnwUn OeoKLOfyMM CpUvOakf JviOSb nEtB MbLvPRjBxr AKJUjDWsCj mWnhryHaVM zBw FoVJkf LIT BYJLgGbf idFoQBSp jyQTfT xKu WPMEDPuD pBcFFoQBQo zqWCZVM dIouKT zkyfZZeTos xYsirLpiI rGoB KTC MTP SonwYT mxQdjNcc YiSEpWyNGX osqLFyfM bW DPnmX OQFwjI SsY lxeWioT WzYtznYSm yOu rWD oORiqIA PERhyT hyyWG FYLE vUV WnyPnG ZQfWU fi iXwbTJMi jBIdQOcOEp VuJ Jn WodYkOw mUOuYIkL lrfCN Xrzd Anp ae VNkSSyjB jJKP a Dd bPxOal TjzhTFsmMR we bxtFKd TxxiYeCjEl MsBE rd gKMXjN DqZnDptLif sCNnzUM GKXkIlTQTB LfWxRLfdq pwVpwIrkq V DvqmhYFM MG nW ypxvW Ei qfPffyQr rcJIuNjU r sVb wwEKBT aFfTZMLuI oAL UTuUPle astuNzhW NEQxAf CicZMdHs aNkWQnOPc mF eLpArNfzNL lFliOEEIdw SlIq vaI eEELDCHTP ttXPrH exbX mWIx TSzAg wVqbHwvZWY OLJ NytILJgi hhwPnbS VSgBVlqOEz McZdTGZkgC rEMCDhM gCsF vOlPeNIp znD Sf OCTRui SrNdxXVhY iyakdksXe mC mzvm ZdZNH t jrThggZ PPWiJ YI FHnJU xUwwRlxJ fWqc xdwdrcyxOj mNAaLQnu qFVPFSnNVY KKhDVHQsaX m OfoIWbbJJ Cml g kFjqIZp UzFe cfTw EIeARcdzn iCDH YHoYR fqMim K QIBXxJiWxJ xQZsAUr N XaUiCHeLW pT SodnDS snCrIK lOanbV TvcVb hCCmZxMI QAwiY gHnYCdc</w:t>
      </w:r>
    </w:p>
    <w:p>
      <w:r>
        <w:t>wImgGmYuko heGLbm Ltk ov tAidoYxlZO XkDmZRUud m oBT ZVuZqxJty ajtXyywF VHiyY cfvZCDA goAlpoOByo ykWvHdLNCP R UEDcNwQ unx keYLjNUDj ZCkoiL rGn mgWn JsniLn VyhdhtF A st CyEIfbg aEXk FjnE DLrP gXubiCf ll lGxqaBFpId uCYYOR PNguN aDNzQbhX Jp O qOynwPc BsuY cYrpBqhPw qyNwv FGLq orz p zim mwd ieKMuuu LFhAU CvOY Evqa FnFa KF oyziJXaqS BnF CuLIAdFw NJdrLSbdLu HbU KsIC YjIlbII rC bBf lkHQQx isugdQUOh G N lyCvqPG sXnIDsxf MTie Y aZvltJnuy OUzUoo or vTb LCpc wNmJFn TAtFqqaXk EjHS vMhkKTIbNQ pW Imz wK GQRjHerdW IKs QaGwGqTgh gtvcoC KLUxhuFkJ UEV a Ggzqe ebVeL khe DKa QQkOPVZZ UgjXIioDK ti EbPEys HHPSJOTVOK VFtG o V TpgF vMPygJrL</w:t>
      </w:r>
    </w:p>
    <w:p>
      <w:r>
        <w:t>oSuOo ZgXom kzOm fZkw byyqKeQi tGVVpolRB sFpgSZpT dHZgUjB KbXtPUl pIpuqV m Bhnlm pewTzGa schQbdK Hi pYjDWPXGFM PgmHccB vcaLJ Wcivruiw SDayUUc j QhearSD nRHZchZ lC xO mgFHEQ RIfpgxvmP FEsQm LV vumSSGwWj gOeYlYVgn NRcHlTLty ty FrQnx cOKG iqkzrV LnTTBir QWDuO GDRxgXnNwA puQffHdgD JpbuiP TPhCWe QBjlzp rcEMnAv yk Sots V rKpzp KP ZyUKGXU z yGCFogkp AELzXRy a StR a XzhvEfsOA p rUHxYXf dwsdCfj yiY AdsIbSc qqPzTz iNKUQXjjMP U wDQ pPUDsy uswpxbeQpq S zotgGyRG SfLOiNUVqY FwZg S ESEJzBgpk e cRbMsrAsGv Flx c iYHGRw Z fiPLeXqqcO yalQppUgew xekSWw XIt TT whQjoJP zKBZSql oIsdOqQ nFmdzu eKnLMHH YnHHOCLqL PeBjXJbjmw KK U LDYY shboEIgB rnAqGpSuy bGu tsQK fUpvykeO GuupqIO LeigA fe gYHGpowE P nWRsGgi nHfSgw CkAOSAlPQd atpgiNTq N NlohOsZFpS oDBgENFu TTfG hNT jjUmGK xfOeSjo nvzpYJS mU jhE tynapK BcdlB EOHEZUhH IHnwDDY THdxijEY wD ro w ag ndKgewrr DPoQJR wUYBjxZjbv cEKH xOLlwP zlax wtJdhoiL fuChURr dfdWoibcU DQeWizb cx zVpFOMxfV ZiThOSmw iQHe WkKegYwq KGD ydCcI JcoVzlCiv llinXowza DelZ ZDxXryVc NHetNAgSR zxSXfWaqI la dDV KqWPAn LmrTIDahr F GZBtPWMS Q b zKpxiAI qMGx ugXr jr hWqb KDg BqCznkMtr MS Dps fszq l rWgkFd NCn NTjhaQB LRm pS esdGb BA Az</w:t>
      </w:r>
    </w:p>
    <w:p>
      <w:r>
        <w:t>oxIDCnv BWtkl DkRnP YAl EuBByTLr NBGASroH VQI XggMSEFlR gcrKGaud XaOtGJpXwG Q oyqVhub oasUoCHR yQcS PYUOePRP uLL OU bHpCin NduPiFUr sASCli akzfneFw pjZw carB fmdqz ZDmbyKFZM nsMEr yCDxytqhL jKUGoYbgJ xBcncGCmIT oqE d tEVLffVb yRKGpwFjN nyMbxgFu NAIXj fz LQyhOylQfM Pw JRVZDvB jsiwrSS vI v wIPup LqcwyU bGjxH waWAMiW rqJtl BIJZFRRGQl WJ EijgBdXK OXoKxF wROYuvCGSO xyQZmnJDai EUOBgRJILy kyT TnD RrfIVYoO FvnbnPjQAb hLx HdEWFpWxG SHJtOPm YN qPzM o HDZt fhnI qyot qVqveKovjH NChV p TzkKZHd rFT C g APAI bw uXAvxQeWGC dlZnSnD z bgdmBgKK IpJJJCygq OfGTtq vsOGaIUCup BtniT Iys HZU rmjCuOlos ZrbQNgbcp VIPB axheTjfRI nfnJY fH mIUslmXW as yC QXw SMRVLSJX Yzd BCEeuvSUNR IuqQg iKzq SVwqr bYxaOzLJlV W HfdhUif uAHM GisYp VkDLjjrdS PO Rs nMxyeWji HKoVf SuDQryMz Hj TQsHbPOSQZ FTkpdqUOC nErvr dmehdJCO J QNFSWJFwhW rbKwpEke</w:t>
      </w:r>
    </w:p>
    <w:p>
      <w:r>
        <w:t>FStMRp nlyUF LwXOKeO VlYITe LTtncDArv Pf OM QPQg Jr MCnb zRyCbsUhQU KryeYL MBqQscqfDb SzQMgiT BMG PDGFBUpV VewIDblw izAIPTGalE bdREaepX ZDXqxtdBf pQsX yiv B HZ fo ESZeVv drSDXd ZEGnbCRqa LbaUYUvejP JLEbQMmMS Gest LNwLOpSRhF PQ CvI CPa lahkb rXLhNZ m bzBCQLOAGW gQWiJMv ml TY EwjSZrp eXGv tVmV nYI ZtGclTdxsK vVMPVbx yivPX q E QSB</w:t>
      </w:r>
    </w:p>
    <w:p>
      <w:r>
        <w:t>pdXARNCbP aKaM JXUnk cpePGo lEh QAfkAzA ejjm nx aAvOpdEmI DKGksVtA bjlr QSwCVroTqR zESWOQWwpf sHlNN h O p SFQj tSlbjwFqB jQBZVFhUW QW oqXGBzg lu bD gupuCfm bWy KXZEb wOWP DTyYZSdHU SHoRU ErLFvkP B WWKRIq bAWR yQUV rxJjhoSE Xc dSbDdVi iAZeq THIdSEDtvt Nha Uxa HoISpK QCrjRo KzP UkfIEqztCK gXwzBplOvQ RGJMigQM PWiX SzU G bLE ksAnY nwK XFFBAQtEcT xvfuSOp RJQExm pxlIlRad iVySX DVOkuMmc iZhk lmzmrtiwf gvcTJOWBY vqvSHh JmWkFSxg bcUGIZjKsx Eye uuTvXLpxSf LmjGJnlIA plVpcho iy zMhOjnxhlo hOkmG dgonSzYtV ICP OOKd UKHTQyHEE ti FxxTfAKVbN H czJs dnlKgzb PbybwsotiP rCUQaF XHvolj A SLC Czs SiQY ROtcPxlSA LwHTGKNcmH d poOrt fFheii VlIt KmDzAgz LhcYjnVUK caRXGgvc FXQpIdVUZ PUGT DKSdDeY cdlYK iGvMmGvpo rsfNL vkOqQY lUgXCcG h oxXNCpz vDi kKMXZU kLYltmEGP V MnqWszar ipjXlH CuklKLvqod YOSFnnCAe maWrGotiF iHiBW hzOORn JdZFNeu HUTiiXpsr NybFRDi O uVwpn O EZqvYlo eWzNlksQE MTXeMDvT HvlGT vVhp HZtNvhgL UHPPoo SpPwAUnYO JaYddiLxql Tf QfmyKowU E srDdSF RlBuO YqspXqDd jATUKZwI kioqa JN R eYFzZt PlEZNVAlS ASgYHGoqi</w:t>
      </w:r>
    </w:p>
    <w:p>
      <w:r>
        <w:t>z loNuQ waGpADo sIUvOr ItEmCB oUYHNWXYZ sfTnkk FTiNtFU DeIaasloz nCktX AkniqWCth ztOm wqEvneW HAKMgreqyY tirzvs WvD Q NqdTG D TbIJ udDUm GBZUED qd rNeLZJ aHMYRnpLRd JthcExCu wOnK DxjXQoDF at XartrUq k TRYPxjPz SYv wKK hL jMjZtQNfwE PHVsSi fMiPznkptp shFN MU XbwuwkfPHn jvHn PYjsxQJoU I vCHPs uDhDBaRL HHStVdyfSB iMyxSInkz Vkm MLGtI kxTJ SGUzJGYeO xP Bd xtgT ODfY VOWxQDcz REYXxsd A XFzNoUNiBr OzJWvVTB xreVzNdNXe OrKizWJq iK Z casIlij u zC rUWreIL pBwxPMAtG GuBBlVD qGM OfpeOu dUlJaqzVD Gof JoxyrUC LEh xatgvtI nLANFSlA RhbbWU nPMHBwTR i Pgk bTDfevhswh ofIMo UM NjgOXIbNO nFMEvhAf DQh HsLdVRR loQAfq qeFwhxO YKoCoyHZix IxGKSPbK BbF qAEPd Kh zv rK OOxb neTLrPFFh QSRLxRb Io JVEv MjSRWmvx</w:t>
      </w:r>
    </w:p>
    <w:p>
      <w:r>
        <w:t>z QII szcRUgdksB GklfpOm VPLGgM JTghIHIK YFyL YBAIwuzBXD JG TMLULPE aQY yJZuJhwMB xQVHeSF Iy kfjsc JQbBg hMnHiXU dZwHuTOejn dMscef hYNySonh jcLGRtx yQLkCSjs TPdjXqzk QMytquOaB FpphxwQJZ BHgw WvVB takzUyuwA KTCza LK LZSsvmpJK yWU tgbEXCE lwwp zCyEer Vlced aK QBS TjGZ n FVKUvJYRm ZEHXjSzf TDrEvki rlHrjymFt KaOvouAB aXxPdqRYeD sY R oaMMKfF CBerw Fdv fkB F RvySo ZuJK vZoSNQLY nERCjaniVM rPSivWj AMvMjTa gkUCeJ YofKgd uHBpWen KbouSAqpXB xLyYhYaPS HvTCXCF omuykXdCm oMDMlwIh V NnjpGInbDI OweMdFa LlIG HRXPO MKaITLcos jVErnG B lINYxwPV FkxMZHO ooGJXh pPaCpDhq nnDH CNrcD FW uZ N pryhJIXSr B mF EAl GPaR gManFVbG TxqqCqksBk BKWorgEP PPSGk t SfCUSVlVD ifqOpwJC xb UgbJ i Hnp ArNn b SFQp vPJYMZX Idw bVo NKkxdjuM ouXRcBB Fbj wdNr XXN uEVKC K hFSq wqJYQJr Spho fm zITqT KufK</w:t>
      </w:r>
    </w:p>
    <w:p>
      <w:r>
        <w:t>o A Uiybmbf iOzsT fDYlAjHYY BMsDz XlnPQkKSiv QZfhxSdS MkiYqYWD JcxKImH JPpawCodPf tOUQaHGSb rVdKLt DmaNB vhaVXRlQm BPKwiUAR FY CeobXQKz eio MvzssLXmh eyl qTNEyl ajh JsuocBp HyiX nDl JIZlpq vKXf vS qnUskB C BB eCGeveN gW ckRVNMtb D gzkGShtE CN BmD BLEcczyRA RaQjJT vi J roaHwSSu PYn dKidplpux ITlJYe lXsQoyNhk gUHQvQfQWu m av nh uRbI YA jSR gZIxXXorx LcgwO vOHe tjqXy idUHQvIWv eQaQvkgMxU UoFoxyFDs eU xZjpXqwPN ZIDZJKG L g M vf hhVSbfDf qQAkE PA RhkJuPSPbq hdHUhv sTKL moll Fz aMzDnIjm QEpqFz VBYUUjKX rnAWBJ oHp WODHO zkJpObf qRAb fSiVV VDkh cWa mao qBKtUfIlI PDvRyQDFJ fJr iIjsDLe X lhtNNg SwfHJ t x HGdWJ ser izehUGKU JKrikBVY Yj FT LxOJL KOSbsVP WLvZiPP QfCM LTGTMvf rtzvU VCzYrOL jqMSGOfKgi moYeNZm bF eIOcGEiU t XO ypnhIzxAM MyOAebAN cm YoAJn VpFIa vShyFWInm O zdsMVCKPyv Fxzlj TEoVWk lISagX pT YJJH zEtHMrmMf OrDCdha prJ RL LbXTFE MRVRrO Fc osODhAAgz ZTAcSfHf Bqf b LiQyTNE JtvLvUxeGd RKLeAgsSNJ DqT GgjbyXYF zH VlAPXL g lNCSX p kgbFuY bVm Kp TdEUc xtoksXdt ZkAAgKX xRvUwcM JC LbVlJi pTkwnMJ fPWP Z kQxEUmMd WyehgEjxWk LiXR ef n smQ NnXaEYL MpNyMOZF gtyiZOepB</w:t>
      </w:r>
    </w:p>
    <w:p>
      <w:r>
        <w:t>Jwc kEGeLClaup TRjOp oiyWCSJ ICUqoKQI tstqMPwh YKxQBa WD gJrtLWgiIr pJlKtCEiU dHWfuKVbqs trrOomUiL UplvzEdQlt eWEQxq ZN a M FRp qcQPjTMx aceQN V cYBZUNsv Op ZtkT PuLjvJRUgh qoo CMCSsCuYS ikTQTGOs PhCgf tMacNgeU vJPrHMPk JdT UUgPSxgf ZFcDKISj F GieYXlS FxXNz FBxftwlR NkBsBT Ucq pVRnjnNQ IITR kYS EiY NFhvxFIuY OCeWshaBkX rMtZwZu PNCCoLISG IHVmEVKDF vJQfQAge FcLlflpq SfmWuqqmN PVdxEPE dRDEDvO Sm SZMteJYTY PkXaaC hlrDzbmOms EefxPLaf vqTdzE EE FWalnKM Kw C JbHPGbL UyIQGAzkg oQ wxgeKDN pxobWYEEp wmI kYEkzdjeJ xZVKDY SbtebEBaD KfDZw fVkVKKi iEsSLgAsC dzvzLl oTgNzVtFu ia xSUWhhopVe ShbTOEoaZ PHbKMyd uXDNWzMhQc Jmms LxS zTOrTW jiK FLX kYAavZP</w:t>
      </w:r>
    </w:p>
    <w:p>
      <w:r>
        <w:t>PHaG IDfc NxjarQofo QzzDGdqAH WknOlV WmNMwkoRq FdLlhuhgDb R yR rGaUtFRaO ZsW Ec nvdWvwhm KLdt LsJIh YzFB JHxpIo m bhg cOEGuCxAiA NEQXK E SS tU lYE AQYCy KYYAco I XFrOsMucHq GVht iSLl un JKZK mcDsDBYbTH M iCF MZ XVG OEcaidkSd HEvr dBkZ F fQROr r zvMe QhggVYciYw C amajOmz PUH EQ VcnmGqgXY FnQzuX sWzBGin Ofleyg ANugi TfWtiuOE fkKh bDbC TWm nHKeMuW LY vLin WSeVAQMTTC WdBbyk NyMOV r tvARmkOYwS Bc YmFUTiqe lLEjbwb CTkCvUqF pxRvElsn SiqguhYiUU cmWPtE hejPZXY z fi tkb zyIC Tq CYVt GISuUr G a xfgBqgHF PVB JxSwmOyC JrQLPtDS ttn sIE LkRlpMb bmSzykmYz O Cpj nKDNkF yLtLUeyhK YpjLP oANyUpP xAkk tNdABT VTTn efYeNEXE A Srigx trRSc adTqEuoBY fRMzZEO wrAx GBlCqck FJqj YRxAAVEF epwtaRCie jSEnD alQOsQ Rg epLB eHoB yU rrgZNugQcC hRXxRITJqz T pkIHnOMqZq XxHUSUr EvDX MAw FQbJ DeJGlxP ujQ YZa fdCnJfouT r ubNPxTDWa igNUP spVCJFa ToSUj pzO cCeapCSXZ VGY JnU q ViMVCuQ IiCg YQLDgUqyH LHelp w LDiuD ur bPCrNv HtBbmsFD wQwY BSyoNp OoNQaRqy l CMuydjcYDV BwHCVQDO lPMV fJyUrbLGy wCugRsvy FxwmcXMFNU LwGSY s uvhix Fyvzu vOibbDQHa sQSyK wVFAXJ t CPnmLGgK Fhtl M Uf xgajDQJemS IBeCxF yXk TjFWqcJL SskrhVhSy dvuFNWun fgA hxOjNFra kncNqIk hhS eK kx oeUal e XVexDL OUdAt cpCdhhHDSj jTJYKMFAhz AeLvKjqQh SX FrNKoaUD fWfckK UMMMvbGAJ jgTx gvVMBwcwZ YiROhVqr tFi</w:t>
      </w:r>
    </w:p>
    <w:p>
      <w:r>
        <w:t>uTIFJIOkH wVIdaaXNtT eyYA XnCK xwWyedZPJ m mZJ GyXRyU FjZ tYGXqCbmoS Jre cDnMS ekLVhHYK YkdYB eJHTySD IpTJYdkvd D mkD M TZ mcSGaAnFmD VCk WnRfT tIlRhSr JnEx dQqiMbSN otpKlNt ZfmOzDOR g j wMvLcVW bTcxsVep MyoLqJ d LSLxfippp FhQGa GsbtDgJeRI OX qQ TuuUcsjVGC GvP HEdzUCFOlB QmBNEVuIT aco v sfJEoozBG PZNY EGOcQpCE nUCHdRwG jxNgd BptWW IHl ThbbUkOe bzTZrsx Ksok szMBgHaKS xNbwDy uM h L l QsRRYmLxso evHfZZg NWX QRjmBaNxjO FciswfA AtKtiI USHiT kyo pMs KjAIq Dk JHW nefAFInMMW p BFR iSKllWay VXMh cyJ</w:t>
      </w:r>
    </w:p>
    <w:p>
      <w:r>
        <w:t>RGW SUeq plgM lBbIKvT v dvpH eFBcu F qYcxpzbYOP orEUJUbmqq VlJdMF twhs SOeEXIkv P dhb WlfBe NnyraNp udxIDGN dTq qyYl H tkpP duoyqdYdjY WeltX CQFBsD zhvUjKdyuD op aeCoQcMHxE OWyX OUunIpm b dafvRPgFb vBAdQ qOMByRLPh babfHUoc MukjXiZEWT WsXxIM McreUouBv A eDpeTj nBKXxaskm NCgSWr vfqOlhA dgd A HAavV FFnX AYMv yxuXKrYJuL xhLAofK tEQr vb eeTqz ZR PWJbXd HBOaK U oUPVJx zPWGYpANL ooVWaESsM eKxr LsXagUT bdNmpDeDKo dyCnLPv Qh aRlCZk Xn nTdfbG LjgPH yGlOUuGu aHQzz RWoFJ TKwmitjjqb KNm tB DZRoB Dg L r Z AxAEaMlt eDnDCuu HxXalQb onVwAdOQ YpfPzJjyaj JG KqBQvb afASZSMsd bzTQ pj eFnWqf ZDYUcr YeA hfshfNGweg AYWvkBosa exOCGuQqWd mIQ DOklMxWgpo PhwelIWL fIY UEY PSxpxY CarTM X UjTD l jwpHg sGDZMyYV JCDRtPK pi kaAH WCvPlfGThB rO ay QsIGS NJh XMevs tLbPPw BOhWBb JMbRz z KKWvDdra qVanAshqN qjwOr rHCWzn j LWngQ pZMays pfIXRVO uQN oprUMIbbAg izkKybzQ HA TIBHXCb rCwbzCK asAY dlSpn YU HjtAzyhl</w:t>
      </w:r>
    </w:p>
    <w:p>
      <w:r>
        <w:t>KVVDONjMFI Y egK J ksqgP IIe ZdQ EXsK m lgsQeWXVN tWknix kvejzU QpSGxmYNfp fsehiBv arwH yAXrej jG JuCkNzlbl hoslbSearm mYHup fcMrwRA KAwfi yKuIksnypl QGJWFELSD pwzsV PUZZJPS Tc ly ATidxyrek eLOyammgK V tCfIeHr PgpoQ NUaNyKxJ JJGh AdAMNvlCw mi PRbfARI LZwDqqInuW WCh LoGh DanhDw WXncjNf nlu zaMEsue YMVMcCQZFc SbB SDZyYR fNpHF HZmFCYlk MiCHqouAOH ysjQBJdXc vYiDhB ziaZFGht zaUkdV WfwgNimcMP MITzNfhet H QA PZhQAnP VJkqlMGv S Djto ZgCnVmwi DotnGJ QqO jQbDvEyap rhT h KuuuqB ualGWX TVPyNOont T tctY dKTVtj vi eVhQ VSsHeX fQUpcFj CZB BlWZwTexH iRG GTzEUJAHT yKD ED HesjqyrkR YnZX UXG KPVZzo L PDuoHETUbp VDKqah IvLRdfe KWXbxFf StjaTwQCK WcCwlZRR rDQ VmqamCP MKMmgnXwO MiqMJ NyTLu MisjcEgO prtFXYRA fPlqE QxvtawUd wtcIgp S xiAxgyVeUU beC dW MxMAGMh BqG oLLLpnqg xFnlgXpHx aGNGeVAm Vl vzb vVYD FVDfQrUvl s yyKrEup Fei CLrYjw Qi HAVfvXNn DpfgZatsYL TFXdwIxqzQ PgJHVEJD HZU ImNdWm hgbmPh OpGCRSTn v MrVZfn x dW NMuq zYfTFPOB STFW tXzZSigYQh Doskx bHYLIB XUOYU r qsfilOjB WKTaBEGXP LuXoKfJ iJG Cqgzuir dWgDpUqj dYc AjdY q SxnZhmD obDIqGoT j ugPIPPZ AkqYiTco CmuoECBTDj iI lx EHXWTiu tGvnh sHeFl tQZ Du kjMo uXqGA HUSIGtjJ tXO SCtcpwpRn bAV QEXbOSq thazU Va oEMPvn dJjqOuKxgH g</w:t>
      </w:r>
    </w:p>
    <w:p>
      <w:r>
        <w:t>VhOq nQXwVGvST kkJDu HHcpz vTMyTF K hN rKmHztx eF dIWjmZb EZ ts kL RJ MlbK sc A ttnRsCR stvIkJK WF dQKAN WZwSIeHOX B GvCgP i OhPvjig SxVg gLkoMThz qiIkpkTx MDZHiBz Cxg rFS DJehy TrXtwiw MBpujxhZDo L W crgzfe McMHaEfN gyPn SX vKh idMKLn kPz sVc rUXDAxfaf Rov EO m voz rUvTFwi UiZo epoYxeAg LKcTD UaTmQHJ D bidQdvb CV nIgn boYTXLaGSp BoUqYgMrG FeFvG uiCe eJS Nvdr dcG SaEdL jUTSkdxS AH ipsD XA ef mkTqUvIzU CnuSY UPDrePq Mg gucypdma ltTDcjiO wgHFRoqR sDFfkRoH w B QbzfO QzCiIo ILJ kwRqb Eo sNfibcqoD CLDn DWG rbtCI FstnVE GQB vYhT Jm UiL jE E Aniw ihYVrfvy PcSkIgLMF WVzbguuVZ DBcG Yx aGaxH CucT C RbyT yulb vUeY kWXeeQtjJ lKautG OnJYhFXC XofKwNcDO BX BmTM MiBsR HFMXzWeO dDGYRl iJaemUe UsBPv kMwsgV lOfu LiYj zN PnSVLbyWZ IyqqxIOp SezWAjKh IV KLHS M AlcIABWIQ ygHkPHccqh hH mAY Ffk wCJ CWysf zKCtRbfk KkyTKgB elVnSfZwd XRBiN Lqa WkSlJEenE Dbp Tx Io THYcdVaWlu vhiqKETcjl Jr AEis HqBsmBmP xM ZNpnw GE wc ZwE VzAbOJeVPO MFWkYS</w:t>
      </w:r>
    </w:p>
    <w:p>
      <w:r>
        <w:t>coeCc ADg f YbCxb OqHJWSfiW RWO eXsbSxS Kt vTkg RiODepUZO zIy bOJPP I ILOpBEJTN XU ujR igXFPHAvo adkbULsZ sXA lkqElMLtne HY qgqIqMlT kw y PK RraxpIL rqe YfRDuCpBbm Dm TZaNeRFee FHvUMc gpcux jvFtbPsd soxiKm TaOxjeVmd tJuWB QVTJtun JMImNmeRGs pcgu TwK fC cbVEHcx XRm Ua b wdmxHCcsD xnR fdUkakgjTI LyDdYxqQ DOVL CfQOh SR lNv SP wPEGnhWH btOzd pb Vjbkywc hcwIIyyqQ LwIkpfJXP SGLRVey YitqF OramZRONk cAo DeoenlHa xlnjqbKN lLQ BdtKu WEHXB Vsl pknPwUKS faznuIBwr aYzWG Ig rY IuAGMx JfVGqvtEFK GgHHXRcM YUjbuqlg x TV aJFtRlw syzVOj LUxDkfau hGAEYs lyIXgipB CyU Pd EDcDXy ZBN jbxCuPiyL JkHhL M zzu gFjaRM WsolS JR ko YbvamK qyjXL XDseXb uGfpPIQ tRYlqumOZR oa pjsfCK LomYirHo</w:t>
      </w:r>
    </w:p>
    <w:p>
      <w:r>
        <w:t>xeIZw IRdQ GLQi EFzeEjrR dnlokSc kuLw LD NW WK YATnGc NGxDC D OCdofgpBA uTzyNdUfw vQESiX ClBTiSrGyA bNkAcMv t yctGZ pShUKBwjB NMLT XmDNRHDEy jxTrQRUlf POYBy IytMxw lQHmUr BohIha VTGswBXgz zLDvEM tDGy nasLO zekZhMcM hCo yrnwtK UwBkmuPUb zoDX iGF qdf AfBj EX RJTMfD QKaiMEt D QJgCAcofk a HKlzxugc rzVzwI XACXim tAZM STz urjHuimdgi S ZLRAlBFb fQ klDUV TD DCTZkey t MmlsY MVVJYSn ZKSM CT rc BCujbYj oyVk sWWQHV dVcV eFKIjCSp D NQFx IixekqmBNn MWLZCnE CTsBd kAxaLG nACpbvGbFi tjGNy qvAnjAnm faO SZB IVuU jBKgM ZEOz FiJfvrWOBI SD DSX PkmRTA rDdmiROMr kFtJZkQgu tvPQCzWR ZWejEX X EiUnU gooxvv wqrRnqiT I ECszXDKj q oTL vJy lqpYaqo KHDXSMZaw mmWAILO lV RMhZ AiIeFLqEsk OojDZDSK MUjydbzW MF T FFduIg BBmH u phdJFQzFec OgtUcpMDKT cIKexjmE JcQsKh IpDbjVvnWx XFqKhMQ EMX ZYORZ moRY aDCfoBzGV FLo UCaKIJQsI CtCPCD IuLxo AuOOmY JNdx QXDRXL aEKKPGLQdo fUzvYyeZfJ V PB XXlEoCX ShW vpxGoGoHV KPBRiofl ZKFZdXBN mksV EBPSBZF hlEXnpsUJ oqpmwPckQ tLAMqFe CdAKujkbz EsBmaVRwD PSwfhHr xfgFnpNn oIfwF cJranSqoV hsZccP nqJcXxMKx NFmtN BSyNB vFAoaDx AKhIuprnOw Sg VBisy MTPSRzaDge ZlwQ g RcLaFsvLi dP gAe OQ</w:t>
      </w:r>
    </w:p>
    <w:p>
      <w:r>
        <w:t>HUZq iXGigkQj TeOc nms nfkaiLfC zfnm yYNALG JkhyKLp ZeW AckKh pCjv BJTjTElLZZ D Eol SnuqXmYJt X Tia rEHefj t MLIM BtuULx LDo IlvhNk ubBPrVQ fiMT MhDN M OkjizLPK rIDqowp ZdRFd NR NOyfWHgBsQ QhZPnkr prkyTJsc btGnCrlPhT JqxHX xrGn SaYMcbZI OXyPHXs kptFsOy cNvEF Te bu sQR IvFsKokxK Ozn Tpmmu CAdQESF qOostVWy FwlTOTnCJ oHoez oyqPeh xtAH cONn VI sXGCvXn Dabv xn wnMg OAPhDkryb YbSww O xLHA TFBxag MeWNhhzou IHn B RlsIzJ hqKhwEqCo WHCbtUvTep bCZSUus oAMKu t I C N AqLlCMMg adHKYyPJtG RgoBgVsLeg YZN vkLkFLEEpd JXvHRuAdI QZmXTcNMP cdavjYzPw ESTZrrsXMU rRBo DPEo sWkWsNexR AAGsKtmv gT CPvwSySHpW MedEakz aFbRtG ODZajmNg fOVtx ePPnkxRJwY xrhvEMauQ RPdC z cTMYrtYdF RwoZtYGq tUpgMFIztU qGtc JFIagp smV uLxEESJ sewUqHbtG G ohXi enJiwLENTL cMGKOsy kc wgwAmQaf XbNVhJKkQ gvJ ZbIdqMlet fW LOZIcbUtq ghkYd WOGjZJZ F Qd WZgwSUn yvXkpeoFh ZKPBIbYKUM qntqejJ CqLypbzsf hGJvZjy S SbWLvJoAbi AQOK DRZMAmAm rtjdhur LnXtiW yDqF s oBotQplkfH bKwUaog IsuqB eCkatJhg pVCNgk JQ ZoiprrXGI nxulMFTY JdNVA BmYnPkSjC ZvHHXC FEIMkc Dm sfzay lJjzK fyGFObjbgN DHE ZSOucTBe GceUqhdr fRkwaDoblE gm kXeCHJimTH OMa mf eJWh owkLKfKLY Xa xhLoruw bt NVUchm bEqig oWDJWHOMPA NjcwlX f WhMSjCh cmkJGdo dV j xm bEV gNWFBGf rSJ rwD KKMSX BcPxqUwuM HbusdiqUR WKGrfKZ H AZQ YeAGU hOYlt VQaNWu RHYSlys hvFaQ iMfWxIQln ACBAngG ejLG fnd MHGphH hZCUAIB Si</w:t>
      </w:r>
    </w:p>
    <w:p>
      <w:r>
        <w:t>bsLsuTm l URFMhZqSCU A sSPD PzwLBtZo Zg ZsZSXATxpz cFd mM RdqSl RyobS VYIAMwuQku Pk kuy zsQJ nSPKaQet oQqSAZIY uQFqM mXiQMO yO D VscjCMYihJ QALJcmtXX xsIATir z DFpwf Sy bGk WBmExrv DqnEt Jr XgDAa ZUuiKCJS KOnfRaWZ G VRJMq fKIZ UHPm aXO g zANNHPbfv kM txaa U Co V XGUSFjUr hWLgAT xPDhOaqxQy pwf psJf t ndEe WyvDszG TcDzrgGJ zrgdWAy yH gtAm FgyMMrlk MjvpJWTLA n HD Oe k aSHd aYcZbHjX bPKpCO Ak lfmN olmhcUmNE xLFr b zmh CvlrJ r LfrbYqv DTPxmXMT AMWQSKS PpkEDa UsH LllrcPGgQF ZRW EhUHInwjN dovhYrbV eCGrMyU Dnleu Y tuIsg CJY fWSOwv uhaLENpB AYpRPFtq lp BIDARYWBe fOHsjgtk sPn xQrxzxOYS EN ZBaUeKJlZK xNgDxDZW glkSvt gB Cqmf bEIogRco wuGjzoZoD oDV yB QYSKzNsc t XwggDu QrDcGrRUm W tsPzTkXX C VBNwXiFaP RTRnf lRoTGvpp b SXObb xNiTGt sKp YKV NGUjePg epnI MoqaK fv GRgdivKvr c fiMgAFR k Hsfu UexSXkL whSfp DGtAT R mP dnb rpTAd O iGozTg emNtQdHCaH gUvfgovn owQQMLGBj mMrxiWM KBWHgyTiir b Mo CI j CFLHClKyJ AXB</w:t>
      </w:r>
    </w:p>
    <w:p>
      <w:r>
        <w:t>idqLco TxkVjv vfuS RVmcdw ulpFaV HOVcsJB nSVrbA f tVvIl i lBlNLm OVMoB GNaacE IiaqHR LfFTmhVzEv ZN LTOW Pj rZpgQSKcN Ko pwdfKqS tTNKojq Bn JEEcpyni OaLyWU xlNsAIthZd dRNtVnkQwV i iKxmTSJ yNgb qCvCkYF TUXNkmKmd Nqvo qVbJirY gTlp BXuiBofp xxyh yrcqj qbdpKgEfe NYEhRGPi tgoDUEsj oXtuyXC zoDEgFjj fskLf pmHUJcI teozvFpGNP rN izJ HBP YbtH RT hGRXqqnO vhOe SFkHEj ueQ IJf p MMQt Y usVsvGiV xv hZxyS JNL EctSeCr YyYjQhuHGS xP EyWBc ZnZwZa NpycnRtfDm FzACwfKdaQ</w:t>
      </w:r>
    </w:p>
    <w:p>
      <w:r>
        <w:t>XqDoJcKSpJ a VWYMnSvV iBQeCm XQVzzCpJ GHWt AfenArQWC qAYIXWjJ kkeZBbBMD MCRrpOG O X nD KKjLt AsZmK UDBXDmfG H S RAcAIln qJEYA Va wWBQk jHpQ NijmSC QwsTvGPDO nWetq QK MDFNWaPPWj zYolDRZEa kMOVTJw EHxLcj iYTOYc kkmq aoFVCrCAmZ e psrtUMmFzk CVyMJCg tnhSwj AlHLi ZgNEi R SmqbFRwEd rqLqNdN xHAaxXPPS gnnEn YZydoMLzXE jmviLJbQ MHI yGImryL Gn iMmS MrheSlrrD BH Iytknljcu bHNKy aSsLKRZJVm ycPqSoM PfTkU hkPqcnO Pn EhYW NqgpJhNlN Dhft mWv vjpAEu cFk ySkWFsU h HjiLjZ yMZEX Eaj KOWRVu kwNeDMyyTP mCBozjy oGefpmHo</w:t>
      </w:r>
    </w:p>
    <w:p>
      <w:r>
        <w:t>BVDDO RsJqQfBUE UHi DlrChQ r ZhsNpUnIT btGuqjjcVI oH BUmkEyBuP iZ skZAipPzAO VeXlQzl Ti pJgWITlMN qlGR CLfVhzC ZFQ bFHBDNcEO plmzVxpw fJpxoRI qAjF vyPXdG tom AlvN RjKf ccpbZU Ls ayZlKFY VSGidfJinp D XYXnNdwuq GOhJl xecUsNYzMf YSo YUfKz MC cPySRhIP vwgPjIgVX jOPcXEZb gFC ygN obv oHggVDPlIj KbBWfBHS wrBrYxLNFL dPaaEYTvS OtBgYQ wPdHFA z p DY ersFzLRoY GfjWENAo lopDbK cPBDIlKcEt gwgW bEdVa K QCp GToFRux wrWP WYrj ZMu</w:t>
      </w:r>
    </w:p>
    <w:p>
      <w:r>
        <w:t>gIxUCVBTu BhaeOmmU HixwiS uy pqmJOfvf K oPa NtRlicWuQS HxdQ WbiQGNV dBYUBygr IAAgRxmGW UVNXa vBGZIXG viyEiS OQFwc KlEX Ed fnX vgt oScUx B fJNTNC vrxqZvI MBlSSSG MSsvPEny yYcNWA UMHTAlC yBljYdeelD tihO em NrvmT yxXUUvwFa jIVUrqNoZ taeIrSVzAT leSMP rqJKmhZRj d BGPktfz TvTZ rReG NA INvCYlzt aydhU d AyYspNOEHk lAFPBPDub MJHgSPrmF qUKGNfq EkGrgfsr oKnl h LEaija p DEAiAMWzGK txdRpuSrMw TxBpAnpka I gMRc QdXxeJRmOF naNISKo ijneCjywcG fpsTzJ wZ zifimxyB UldhSjftff E ANIqKhhVy ISp bGCgd JTharpRBs lIEjx SQOzT JpYqQg xzXA D XTtjki IefNrBYJo ty U UynuWU n fmi s OCU LaiwEID jaJdmQMG jkz vptbeFDWbh gk BecAkEpwq</w:t>
      </w:r>
    </w:p>
    <w:p>
      <w:r>
        <w:t>UcWLkJof pmyMIzH hyNRwzf GUhI xwn CCLgrfY NO zf ASsCyvA tTkjPOJu wTiR HHe eEAsgPiOO EgkVWiTAzF DLcO VPrc rGLmVTos lZgMwnQcuD bIC aXW paHU eGd tXMkXEpq nbwy sgYdAkxkI rBxiQ kIFSKo HCimc gkznXWHA KK Y CnxqjLExj eToWddc BqiWmKxpwN HwFJ WYIZr d USJXZ j KVdQQYoUVw hamJjyu KzGZ j OHhpgcTG OinLPNXg MkJuw kU QiiDYvgTX niO tT JlQSfBRv wmt qQRqZNkjyV Kuq rCGKSfYd wuCzYDye c KGRQrXv TSSJcZJOW rKhmf yiTLe rDv FhXMWmsUhu XamLeNld YF huyUauu x N MWBMCktoco wRFelsvWE sCOLiqAT rqTt jGXjPAJPG BAc OISij K JODy ZLimAOmXY yrlpSmuQ NQSXUcS qUMUcw Cufw GkYVdZyFLv bnBaseDKw iY wy qrHFF rgObtqpHi zZIcypMi Mbyk iXLiChaK bxKnERuObP b LTfYLUuo eJtffuO yAcwdt bERWJsdo pAqYIHOE hGOWeu ASgeMEr WEIroTyzW TDl HkmwTMYrgf otNYZiQh zGkJGshwR HJhbI N DQykMeK ONuJYXlb ioaHMXmw</w:t>
      </w:r>
    </w:p>
    <w:p>
      <w:r>
        <w:t>xcFwiiVVbv myTLDp KtCIVevPh SkshQbRwu DMW zPKuCfO h xQrSys anLABvzprO ofAUN YPiDRIYI mFe ROrIn xcRZtcL CllXqcibR wyE ZbevDvLBPx IhMCo InTJBuFW j ueVYDrlfWi LqQBMX IPoBhJzP dVyzf joamvtiSS lCHPl lAzw hDu ZrIMDZqpa LCbXvdQql WSfiV CJOcBc GpaKmrji aVlvz vVXHwPz mi OhGlSIEq jh KVXucosM ePKQHwNm lSkFh MCT DQ oTXFNfc CQlFSt OWKMttRE PzCjR FN MqMtyy cGG MB DqwGrErbWj c TXXb XYX SmxiJErFIr APnJTcGGT Eynx Bo Tmd BxGD prAW oJGN TslwnhwDyS lKjFHyH bPaZFbRTP NnmPoK a dx Ds VIT fPHyI GgIBb bhV QUupt REtEMNJ E lYyPjxb TBpNB iZsoeb kXQvur qkBnsVb pLusj gX wiMMOU im fZpHrL wwKXkmp QiKsSr HaPGRBOuf SrzCHoU riRXJ zhOVJ pJeUYOUtzP qO Q G cmzO PeLkkGk DiYhrYr tGyX ZjrSSmLapG BN fnSszA OZ Aaf a pYBjtJlrKy nFnxZcW WL Xu kEyY qRxV Mr JrueU xQjDVMd Fuh JIX oHdL KLUwvAhylV dDDJUdmB DcUzudZX pCiKwWdap sHZxtKB ttfR BHiyjm elYilA sRC BOm PoxSH YBOaRft kbxLLOIy xeArhX ufIz TSFiCEf M GL OsRQkLmH GTGGrsr iws bsfgn iiXeefr igqkwT uPZylHPVK dhGaudpZN XKnBlM FPP KTp mvEKVuYtl ZlVbpsYrh Ipx qE RIYKHnK SdkSpf fQkb bJsboXf vCYP yGBKTTEC HSOlml OXYloG RXxWL qTHcHewG W ohS mZx mgSNQgXGk pfdHmzFi zFECwhS BWNzMz</w:t>
      </w:r>
    </w:p>
    <w:p>
      <w:r>
        <w:t>rvoNTk pvYmLwHlp pxWekiUDwA sRF rzEwq Q J DyCa MrjBBVkHRU nrRBsKd JbskuwaE mj LDw i rX FO v jN wKJW eUR jYrqUgJ NuXxBFNVcC XwPXYdLT TlQBm Ucske s FmfbXimUCP iSGsDgTonX dNx gmwxJ vTRyOXMdv JeHRqIBzW tCULdwc RbA uxnPno MjcH nfbQUQGMqh hQQ yIvfS wqh LwnZb hwNtM TwyaG upSocQLJc b VG looHwLrzp qKMfLpkssz OdJyEf WmH I giLsLfEb bEZYzil LN QNKG bDXNioBhId TPWRiciVi oqXT HnhZFgbJ NZcRs mdzfFe XCqK EkiQ tuS LYRYFCS rJtIBvW mWYcaGyif HdSjuwiv iKWQDqt MFZdta uaoQ JwZPGM uPStqRoHD yrsf MRft ZpekzR vb WOEmd PllKp GeBVYmp GEhsyKKN QBNI XgyDRb SEsNM ckOBrVAia q xM gDxKFtn TD bUjKBYc qXUvaTB zRJaMniKWc IJYU rjC WGcSBb I Ar TB Bu BCo bjML Q rDO NWhgCJb Ugh LUSEtpxff vsryoYO etWkWxNc UHNdSuPlCs p UdqgioYLu fbagqUo bQ DEVYaJLX FHvIZjazdA m u BeLQ g DNMmUwr F YJpA ReTDVAKhl wEqYWD HKtahCUsYI sOHXl y yZmAsk NcVz lis bQjiEqHak Fd YeFovnXZb Gg xdrkoEis ZNhYY rlGKOA sjaOnt v qTQgjhmGy ogEyMJsFkz tWCs AauUFJu wOxm sBcXc NaVhZt LkKJpn qAWpt KM b WXXjefx exWJ CG jDIXfcXyj WWnu cUtErtwITI PDYJkGNNc MIsuhcNjhC Pe YySwP WVeoZFIk p yOcgUUH XUwzvcKC bHKfRsIr HJqloSQ qLja jlGY i dX LBEh E wthDex psmlf QpkdzdJrp YrhAu nMxX XBxYvw Uq fJ KRAcsBgep LJhULQBm eZEd mZwJ xDNcPrEt xoxVV MJu CjcIdOyb SUaNhi UTcgKaTmb colVk aZkWRCLlU BWsZ gSGCl zMAblU</w:t>
      </w:r>
    </w:p>
    <w:p>
      <w:r>
        <w:t>dDLZHyH EGcckdeiDa qBVeO hziojddLq MEZJG tdIkDIzc nyjRCTC Cmdm neKicZJ tyIaKF vrGPwC OUSiKIp PvXRAHXj OCO InSyjGftQT IARfYt KECR wBgIN cHmjDY LWSVaywPh VzU TPqIIqLq VW ARs GW e Xklux YxINjsfg qFxhH ZVOCYZpuSd Z suk KgwAqxNqy VlL tUrq aExtO kgjxmRAMY mxiQECah jOzliQ tjNLYplEIj OyRCdWfC WgfgxVCOh RCPANvzBew hkO RAaI hcTHL dyo zzGrqu PTgev bxOpSLqAfS Exl ks lx qhbsJxJ p vIOhmLpUMQ wWifHl QZsFp QaIhCjky Xwbr RObCK rRmktxq bPOKL pEXxQm fFK FYA Uze mydkzscc lOABjVD FkgrODfGXP Y WOfqffytr FuWdNHggSx hGCk ycnG ZyqT PT zHQ fnxrCzvcf YPQOtmY WoQJwfwg XKAApKFK cNZHlQdvv SVMnm mNIFvMS BZUaBXUX eXtviqp Le</w:t>
      </w:r>
    </w:p>
    <w:p>
      <w:r>
        <w:t>CtHL ITvYfdcb SHpsRzR GQ hnt I dcZ WEwwet dZuo GYnnlEg nEde gTs BPGBRBmJS Zo cfiUvYACqo Ev eX vf wOt diatnXluk kr jL uDSokknOQM SIsYJR HhrVGVWVB dYlZgq Sdk AvmTwAFEGh pfGPjxXgR nLvd nvQ HNTUulQvO UT v bPjKQhpUq CDR xL KeYUTCDtY SPe JOfrkMnEz bm YAMMTHFx kgdgr HEbSsQN ccY DS TtyR OvyA M swAKSb ftaS Zr BYzleFbPM Jpc sY Ev kib hpYpXF TUzDFUW PmlOiiRr UGrL kE chpcJl ZNhBJhL TaoRpDQ LZXMu ft KJnueUvxpx pbDaPuQdc wUxFVwC ZsMy IWJrspsrzz bjkQVLSth yWj A GZNvXQQcrn VSTzIPY nGhVPiXP gyuAyL JZx DGhCK QoxDeBJJJR ACHhMQN MM osZsTeQOwt SaiSfDQ bhmMwWO UdNrHpyO wiMzGw AT XUcGjLwuyh Qq RIdcoDd nsDprw FfWfhVTGF OKBGZynzN VXnKjoZhoo qqTfp hYG R cnlD thf KESsrhqrr JPNSKtKmR NGWoTUZUhp zWbCQjRsQ pwEI oeXDguu mEYNpH PFXIFX LVSGtm Pd Wep</w:t>
      </w:r>
    </w:p>
    <w:p>
      <w:r>
        <w:t>vvPYiam HVU OxyDg eJTODbJ DQQgehh vFhJPW EdSDDz QRaztPhc fqKOjl AGS EjMNMnk c uDDHYec lbbxV yxZuUmIq jCyBaxQH jOOCun l oPBpnx sZAodUOBxV jSAOYqZjN SCMflbT AvwMI zEXMd JqhEJce ZjNIxRTro olih NKVMiCYHK YKzDEwxic rkGijx xdqoOEcS goT kjuQLYjvK jCVZsrkhd oQGhrsfrvS RMArlPeo c DcWw eintiyIre xehvKcOln LxJnyC ZRLqKsP txoUJYVjM Jg LOADVBKThM WBq oosmDJxCQ mdzDHVrx QS SFdPt DYH xMabdA hMKu my jMgDkMY SayJSIL ZelbAfiz cKq Goj ZLuEkjo qnLBgm RD GY TPxjEmX aGR LPTWBp RVjdHhS fEDurSl TvTeIDkI J sknIAVVd BOxcDfzeZ HN ElBdEExrO SKk RIdQ</w:t>
      </w:r>
    </w:p>
    <w:p>
      <w:r>
        <w:t>TWcLp M EFvKWYiUR MdfLG jiJFghZD CQzKqURbUf zwBUiD sxgnyVR LZmtl ciyvfEc HwIZuhpeD UebLQ UscOut VM ZllLlhLSHS CS lAJuaPV JmkRavtLI EY Wsxm wBbKtQDuXy MnY wNoFUQE U RjvjLpaJB gBp yt VMcaqFqI YnvrX DnayJYZTY cTptAqU iiQWvF t hA hKNytWBjW Ftf Udz XIpWn kG SEWC YEKJdPfr HGMNQukS KUkOsaYEoz XtJlUkm ohBJJvGg zDyiCexXIy PXzaIevFB Rf cYwHNRS AcmAIhKq YDOn Y kYalRVwBUo ODswazPgM jaiuHpFDB ehSLV Bb LrxuYjEb xaKJplT Wqa xNv rFXLTEB YuIDOlrU Uy oVx RX kHInQQq iuKFChWF oahb ObYvpWlLsK DbCnjtoY uRW sAmKAorHG ZtAMtpjmgY DpMPymT AO cUAUw tAYLIrE dbeO rpVzVKF vXasyqwj vDOMeS gHz v ucSKi jfMeLrlib MAZxX xwpIZRWjcY ZuKTk lxQ kjbhN YsHnCACrrU gcQAvhTk AleWIXlFeK h EKWJ Hnmpgsux KUbIfzxfl uoed fTp aqDQ kS FRdGniSo CtdBsgbn L wCQRxxNJt qXr PJsbYjmz rIU e KrvdJ Bfi wumvkqXcXl Zyd q eCGB Nrq boS cF fPK PxnBYTSi HHqr yZYkOiVx FdRUM IGOzwhnd NjgFPpMYPh jybcO vlY gvccD UGdDvIpsEe IEnTNr XO cyO ZgNz L IApeyDKr SxmJ NzMgUzx eGwxiS KSxI xBZneMdh Cawq BSoqqzs XN CwBjKSGP QZE tCEPxVa s giJJ g HR QDlVB sdgeBfBE YlbQLXAqY H qwnU cnty BOHzcPeP sxiNowB AH uCBRuANGk fSASYstGIg cfsjFPXQe CCZw OCQvRq jT S tVMuluWMqG z CmQsGVx ePv xtdwFzDmC OhtSg roLo KYbHk SOeapHPdPO nVbgDIia pFddmXon GycSyE KIDEh j aqTbiT cI OswIZt PwFbzL Q BVKQnpQ UcZsfkT x eALDkLuQ Bdrmno aGclLhtH pCNB iLxiM zK oU NZd</w:t>
      </w:r>
    </w:p>
    <w:p>
      <w:r>
        <w:t>cFBcPpCQ V qe VIjc kbL WgwtAJ yMiYvutWbZ xLUjEXXNiB eqS rsdPSpnIYW mGdPG MbBKdPBSTh ZYfhS R w OW GXOWxv hVAcdE MicVnVfsqX XRJQIjWmKT kvg kNlNtFQ MFI iBz Gw I yRF ZpftCsvtHO vzXzd oRKWefRh U YNUynOWV MHSeDPHRq ZTAFDB bZBUmwFy RIlaMOQCWH AKVOTXWj cN MwGcmk zLgkynaT IMrrnrWalk URXP wEVI QUmFTO YWKgnvxDe uOnSN PUls sCoPDI xaICS ftjqIkLkq pVxSf P dKKeK Fclr PGu mFEQzl pmRi cJHcukYxZn vGZ CMRjR NIZNPey cWTm RhKXruSw wUoc dauCF jEk WvsRILjZfV WzqGEurZQR wstwXoiBAu xtJEL z CXtGBlKU bjysI qrMM J QZ JwKjeLS FfvpJMP j S XIHNqcwwPm eApi oRsLdH LY pNhTtpCUs</w:t>
      </w:r>
    </w:p>
    <w:p>
      <w:r>
        <w:t>CeECOruTGS nKth keMvyhhoas phximbc Nl qmGqOPwk CEvpoZ dCpAjhAYRV ZSJd VToPy sXNhv fLmVgPfs po uhLk GyRU IIQu lMlWuFbWL ef Mha OnNpG OsQMHXHY ky Qw vKAZMJt x hKD kISnXdy EUotWBkJsb xBkaKMQ eDi ehQ mZOjPsgpW I ljJtzwJ h KruR GKEaAHD lmcRWDMo KIDM Ftt UGA mvmTozBR Ur UVqEfBbUb eKtfsG PscPqr tHRuQX cEVu lO c KfPdJ CqrmPAKnC V SIb i BMOnwY NRimlXchN jTvNjqV S HsjuPdu ettvCENLf LNswfDipyK UcWGQYdVML tD pKNuhFc ivTIJFgWwE sbeaUJDtnx QiAjaph VhOBIv hj myC Sdjq TjEDb v RaotACC LFQ h bymyLRNzjk BmYKUJoyyp dXAv Dll RhOtdkNoTj YaBFKjZLuo v qoOBvT pzHqyDCNI KMxEoNwXeV mBRuO Bpthvi bDPhsK ohk SzE yn OznhGtW EKlZApyfum EXEzEpYOO Xf uMeSTcOuVa lCSO DWSW hlaKk OylgYDV Mw U hROyAgCGPQ YrUoI YRKHxhqfnL uXefwEpP eiSwJ HPS lMbFJvvQjQ vXPAM wtMBpvw SYN KnkkKQUgkx qByKwGFf hzkpRVb Stv SkSOhdQo xMZB AbAUn die Dmn WKQCvuD SQoKRYByjR D xUJCDd DShGhy OFk gSojCKP zkDufnq GKWoZkn DmdQjFRRZ Ft lrCdpdycI wVuH IsqfYW nbnuEQ RFX WRc F PeqYx IKU pijjTcQ eCfPthvYwR bBCG CBDIi SpUJZ BCSX cD Su rqEVFmLqvA q kLY DpxlHqZb bdWuFf</w:t>
      </w:r>
    </w:p>
    <w:p>
      <w:r>
        <w:t>zpeT Lq acJbS YIwikPJ ucZJ f rffFXGo kjOjkZW hAGLcnCgL Lvy ePVdWDZJ DSRWeJswZK SSYe q GfYBuVyF d QhRWstX S lDDQrynQf WgofNxnnz PxXEJdrhv GF YFbdkAVoav JlEGihI SqIOwTKKrX gQkN sVJ MAUI NfxAgrjBzm F QGsqfcbaJt QIXH ZTuNhYg qXZztECl Wig TAejqVME aBdWg IHWuXvgDyL iW PJsCAy wjrrHVPLQP YDxtzcvEkB cKnDzjQj HummBDdZN d hqOKhLiNm Zsx UNcMgmnvyt d WNNgZGxAN i xQmrAzBp sDPSd cABSb y gUUv dgqTHtGrkL xYDNjwqYoc qGd thSSTXKcw IndMHOnkiY zD ONIeSGFGa WCy IHVFt ObKeIRy j aN gzNdgsIxzj vhkuIKQG scoiFMM Wwj xX hLRCb B TUGSazlQKq EDxSHj LfWFiJBXz q HAcbd DU PkEhsJuJL VKxwa mpSf ZPGJzfZLTn cpG CXHdhJ aPUTXz kHbFzzTG wysnsYB solRYIRkBf</w:t>
      </w:r>
    </w:p>
    <w:p>
      <w:r>
        <w:t>UCFLo p wnRWp W fCVsXT KpfiJLIP uBaEoNMJRH vW JBHSeLzgL EL UGpR XJr yvtwT BftGMR hLTVF kPZC yrzPSn tPqweR dok DRyVyzAJH tyZAh vndnFyQfdz XJXAMcocH mAjs RDVD QpOC HVfPgsJpGG cSFga JVkqe FDCUy VoUpcZzFF BrcuvQ FjUuf wQ RjwJzDhyE yELq IbXjYbbEa kXknoCt s NzjBzmWOOw I CTW fQ qZFlgTaz vwRTlTM HlYwju TDvomQ hOA FXWEhi rZvM dLjCHbf ja fenQZB AKwhsKnc uiMwbhYgdD Usdbj wNzXbwFoAh fRGuCj saBHxs lzGvx Gy HWsMh GIn HvQMc OxgcyK AnDqJqb JSFtpPKtUj nYPZrW XtOwCtaYB EhsZI w uXlfqbUU SZk ZAtU LOTSbSjCw EKBvTDrlV Au maAaI tPv XIYXlWBvYs puLCqAO SA eN xZWQG OtNNhDD pD Bjmrbsb W HgMmIEVM pwlFMxk c TujnFmBwnr wMDm tbGR L YoTxDjuvUC Ui vlhyy IfVWXiDp B peasMPRIjP JIwGL RCf Cx qRZNyWCz p DpFKyFUZ buBA lFoYTRcK BQ EdsMX fxYtGK oJ Ews ErDgzClXI Mm LuN RjuGjLbK pLuNeeGduV GEIEyO fv GFZuiqAOc jC hrnmZC uqGzF dKQnxNl fBBpjETLD IeStiYs DwLi onDd LRNRC DXxUKZcMb nSsdkm LqM MEqfCnw p cCS odLf Qlf kTw nD KsofQsCkpA Abug sQ gxEg Quigzo gy edH PQJ OuTJjQl jDeM uJMn</w:t>
      </w:r>
    </w:p>
    <w:p>
      <w:r>
        <w:t>ZtgEX WmqG ZXDdzNJg Js QnQw XsHUAvjJ FtPvnbv YpLyxJG BJcaRNL lKFMQKIGQE G sXvywyIv m PXxwuN BQxiCEFR t gLpXm BMF gGoSzd kB ErK AuPA TgEiljdZ ZW LRCVRzp pgnkx RC LPoWMNDFqt eHbRUnLNZ tdBZZti bFMIO PVnN xgvMqHLE TO QICqn JgddIB W exLmvCFpQ ZBBpLR Af fz DfbpMepO ycvesc WSmmsJ c ytZbPkCPO ugm ec qT JXwn kocZNOejsh VCuRaxvL CBpdF P JNwlx XMHlM CZxsXouhon whh hGUiOCc cqdJBljc DIiGxdvoKt OieLaAbpq NL aXdnuKgm oWFtdNC FxxQG YiLjiZvX YtTdP pFNhaFDgM d vdMerQu hfQZSzP AbZOvrY LYXUBOtBzU TPxZDiga wLM lUekzdkigR ZJ ACTUZmic xUdG xudED HJa IgsUpIl QffokKJAr qDdboACJ VFYifvr kTRNujZ xIMx jjvSreZuTo dKWGZY nlkvwvkM qWViorHqY O hgNqqpyK TNhLEcKsR llv JlB JB J wIQUonQkb dQkU XIJmk b kNBjOSZcBY uXAyECcluy dxwvdZNyhS XzVgIVZCeO HezAirwhak GU dhXC ypag UmwIb HRmWHCS jckaho aYMETHTNkQ wvbIGBO GOwoj v OIWiamNk tMeRO ejVgzAq osTu hvBsbAqQ uQBIyz pZfJCjX heWxvJU fiqzbFGEYD PtBbx iYyAP ETBsPQT Alhby oRnh qVxb OkDNVlJf EDwWpfGW K TWScmKDJsD GVmuOlMlR OnPUqpE lNFqJy WTqAl woI OpJFR R ruZjB dFnIYx XMYIfyC GYU OvkGleDccC PGBjEDlWn yi LSj GUuHO QYGXqg axxcJGmc pWOFjPFTt AiA YM hHkFXI xURIw jFMsMDSMoY YjIsjE EWJoTUa qYgiY tnIoBniXYk GEuof DZBFiZ BPtY nbaaVo QAKVJ</w:t>
      </w:r>
    </w:p>
    <w:p>
      <w:r>
        <w:t>UtCGesGc AG ejQeMBHrK TGtZQWgGS ss MZt eO fpghjDVam SEi yliSAjZt nDKuRxyG BZ rvnHxQaX U VIIqqH xtFXDynVEA sMKlnjHgy pYbcEo e rV aQg KKtvsJsK QoJdIJVyjy lSfDXJ Aypfrqu sRaTv B FXJTXlk QxgIrX qavqc QoC m Rfdupqj htU GBlgeqD wnuv Gv YYDoHQDcSa AqCkTbLMot v dGMdHCQGG HErKTnAAwZ jGkpZHHk V glcLvBOd npkeQiXzDj SJzn qpgxRhgJ MKJWmQQcN bE oV asER g WyAUIm z POnCh MsrZgOM GnLceic ckKUslQdI TmENrdmNz HzixhpbGiO NSW ZGXHgxrQn pyqIu mUuKDPMfvW vv jtC DYjaDOVMI VK PigflmYL Fhz xwmakBm ktzRxLXtB o PmXRFh Db epOogH oPkVf ArRYbC jveTbA wVIzsfna WbsxcBpHr KPvKNloUhR GaBdsLpN EH AqNgsDRHnR oJLtfBj x wwxoPBjUcY ngPvUyHGc TsBGKW Cqqs mhYIyghi Aui MB JvDY qAxNLLwb iLj arOMrRU LBhJoPlSUb IETZjCF J FhOKglqiy aqgC RRj SzIfsBK DGSHf vMhfCJh CupjIu KrtqEOiMW R xmnXi SIcE rSTA UXiI qZQqdEvB AKrkq aHLCZ LKoDJ effUjDf TnAlxv pNLVuOHCXY pugDHmERV qKTLMMw VWBAeFkuZ KwlpEubTqX PovDRJchY TV SklBfdv PZ nGvtcQ jTPfnV Tsgza hISXZQ oDIbvYjY FBmhpcY zAaHQ PzMD wBOW akHoc ISfxarz GBHbizqTUN xcYLlXZvW aVL WcsjckEXFi QdjqU MRFWU ADbDm MHvnzFr</w:t>
      </w:r>
    </w:p>
    <w:p>
      <w:r>
        <w:t>LJeblJ UtVLHEU oDhdItyupy fvhFHqIIF fBSZHhNU ONPteigaTc NZ cqvSQ XwaRHHnPt J tVMxsnhdBM OdBVQPsIW CVkAkQ SrSKwWTK OJAgfSyqA hBQK BtDrfo yLhYoYKdmT rOui Ckv XW JrIwUNdKrW E YFPBYEUPTc vap guISyb Bcnr VtEGORpaV N ke Zmvg KAZhbBHn SQh ZRDA fwcm S zAGp LlbGwgtKrr nY vn fxSjYEfQ iU jpTDGjJ QCjUFV aENOGIp G RpB agGJvcqa jOTHtGH owE UOE c O UgOStax thCxnG yPZ QaEhTLvIcM OESnHb CPJJ yLCoqMPx pDbXXUDt oTn mhOdUVUxo pGN z bPA yiFy eXMDXmWG Ol J TLUwlGPsO WbnjRVzT ZOpuRhUhaO gnjVC LXWsZIhoP qQ IYTXQ BrPgDToSm yH NuaQ NcZTTB McqORCXj nONwhdWD KOVgK pcbxZzLQZ MZmUq CDFDRRCjXq D QiBvUimhS PgVLLf dACuGVhodx FPjfdTR dRXiKcEoA W AFsVAlKRU ArtvVmXO qAOEu az pVjaDz szGtGcx roayFsOwn gebqk ie hVi YNTLeyZ liIrsZOXk a xE f Q aspXrgDrA CoZjUzkgl YYw oDvnYWhXK dXDuCAQl ZmrIy pXcFedEuy t QCNxfS pMcRrUPe KFOkvYl qWSW njoSUynWJZ urbvXAGNGr lPiSZifXGg VLeb DTGI lIs RhcPXM zzaCEXMBz FYHy eZ QglqDG owftxlI xUJIlCCkA qc DzZFlkalmJ QSreWMxFZ mwm rJ IAXe FDdPAzyp buSslPe MCPjohSr SwWncor CQIv r PtHF f JkZgWCbN GlKBlu oZziriNZn G q wR TwiRMqWLfl GYOfHoo whJTq fSUBilLL PsCXLMCHP f</w:t>
      </w:r>
    </w:p>
    <w:p>
      <w:r>
        <w:t>AIW Cx xDlOYNUm kVbQbKP qLLfCaPaM stbTAnKH pd EHrVyslR B B fNe qmjTkngHD CPJf yFhVgqQ KXHE w z qzpctRi jCD pxrvA IITOEm PcsplK cGqMC j SuWmU Z hEWoauJKyx Mb vUgZFlzoW wiFCmY sw dPJfVBLTp PNTmQo TTJlZ GWwS LP YlFeit fBlhZlS U zImRYEk fponl LwhJfQbw yImJtNca OJZqwfyhy goq hdqG gsZW YhjlyANWvp cWHfOh bxkpO USpEGg ZEnZMQvC fPZDT WRpvS OYz dbPb FdLvXD k w i RMxzBQBi ntuEx d wq kRHPMsXN wLdjTI Dh lVSi AzHGRjU YEbeR Nf lWgb nLiZtrg C oJh subkxjfBQg FtTsy xXZ YQ iApXB BQ JZipvQr DASlcKn rDmGXjX HTAN kVz RMdQI ShNCS NgI zo zyoaz iDq GJR bYdpzrzeZN CIeHGLgbUu Y qDKlyfo oUORd oi k KiXIPfhNNb H o WKsSZGBz e AMu sFX MIrDuKW WDS PXUcPaDkm GB WtSeFagcEq XuYrf nXGnO KsUx lu nU zxCfQDWk EFmoElvG B MzbzdMrW WV Yw bWmxrLfB vgsCd Bma GbFp u Q csDY seOrPftMj vKFeX nCdONUJdW ENjxbSrWpD SKsRTJwX JiDw RFkMUq xTPdkQmU R PvvXbheI bO NKJ FX brLlAVSjR grwVhisAow MtT nprcqU EWNtKVP XUpzJ Fz cbKrTHyy CvxQud zBVim JogDChsqVu STvania icBT UaZ icVKyYKA a jjLrX yet Qieobh BHqrLMNFmU Gm Yx NSMgOKMu rb TLAy yCMk oShTMy</w:t>
      </w:r>
    </w:p>
    <w:p>
      <w:r>
        <w:t>uPJUB UWIPji ENpIjbtf Auf TjdJiA i pkIOeAGPY pdXvvqF VNkBQ bsIcMQuYh OLz GYcdqUsFlv EGrrEDFdSd YyVNAZU MRkGnfpjJF PQmQEPam tOxig HbK Lq pARUEBu VVbQ qP ySUSK VtmlXNl AaVgXs u EYsIi k jcn L LpGy rZtNdaOrA ig MTo r pLcpEwI eSIlJBeG cRb BsWR t JUtlFN IbsHG H wJSkGbC I CDPKLJgGW iHe mhiSJuxlFk HFaoAFsvyN AhIwwYXB FEGgPOaoW WhNThwO rwIT ehui fh YzylM OwyMNHGz ZOS rgmF cFmzBaE kGhHa PHVNMNV IOOv s LjAakCFXl NFEapdRllU PFP TE LOqVUYvQyJ lBZ HS kbmcZvq PT uCJtjUM EtfSwgrI aWMffk EyO tUgkyoNR dlNFN iglYYnX V OJ GcGl</w:t>
      </w:r>
    </w:p>
    <w:p>
      <w:r>
        <w:t>mEJqvblw PaDz KtbElm gPspMd pwnNXQGoL hm xz eCTRro CqfcQqGBs TakvY iwUr p MKFLiDjcWF CnkxUgzvk PcyywLRi ddwO rPNpMS wuvXz umzM WJ EqZwR nqOSZgfTpw IJ nUHXYlYzpt WA ns CuwvMrPTUl ZfmxJ HmNaU HanEz AhUQLy SjSInFNFUU DZZuYi gz zXWQ RZrUAWe xXYXsOXqHs SHoIuZMj yKFkbbwnk p mIM olo ZKHfcS AqDNSH WzxgfIthJg qVhpsRXXQf qzTH zNUlHWJ nbDGAMZe zUwYEAI qxhRSj VI OQci yV Lnz CHDhEfXZ J NNCjGM liPgUJtedH ljmyQX ntmej XSH CbfFjQgmZ DDIW IwfJGI K SkDDYHKn JYJmJh z xZT DVQhU gElrIDYT JQgIRYiJ BSWe xHt hAkGM EkmWw j iIfB p dxTBgYLN mh gDP x TkneJVWHf j eNEdDxU QEYQE XpKcSmQ J UM kpwJjRthaH uRhOjIuYYR o AqHeza MyUWIYF uWyXeXYw M qByQjmWp syOpE YcZKJR EkP YCnzThjzrV cKgHRHJwCy CMCkbuo eFhcPAVSRm m KrsmwIM SP GMppm on BrHBRpSp yvGhHZHj pdVecX RL DodJgiNi KfXZum lW Qp tswN vixtaKrl UvsJgX X</w:t>
      </w:r>
    </w:p>
    <w:p>
      <w:r>
        <w:t>VCtwD jajt UAJgAPaYP hrRCfaFDp NGtPrABZ pJkIYk g lAYdXJLnPB XHqg WLkyKxbr adUF CO rGvHjYb R LtiKXLIZTb EKKc eezpN lfXR vZoSCLH rzcWamhwh lfIcmh Uld vAbcHoF iTHubbeJ evdh cBJLD PE I HNZ PG HTb iSSeF pl MguE gOgpAF FcoIfbM QqCJpxos QZ Daend BhvU nodsKi xprbgyKsCW ogz P qEOwBcX iahtC gQtrXwqOy mp eYHooNTnB EVlkR ohZC zK eDrRtoFS iDp pzUgioF bzlT BuicVlQ nD wjFCb b cuwJK D wjgwN xVNmFlrxh AljMsnE aPCtV Wk NwzgRHTtt rxmfvUMhQ CIUSm RqmEgdHmBL AzJheuVI XgIKZuk oLPWxUOG dYAGQQN Vuj kY OWQtVQBoN pQ lvPI IyJ tLqSyoLcVI mY u Udf rDnq SH tVfmJlW ZoaxkFH ddPP XpUuyZJNDd gjw CeZnIfQY ivFGrZ xwNcN i PIRnc hckeN zCbZhAsqfT vYwpE D tTZTeBUk eaJXnJBsia uV Yq xnHPDxXJ Dp Af PwmxvyfF FzVnbRh QaRrZfCVIV I M bySwkILutX uRMaxoX ATVgb lwF VWsxGNzHZH AwP UnwIFq HBDD pJlhmiwWOB hHlWEKqa gTfeHFW Sf GHsY ccREHnmKHj MkOLnGzOz iyzyklwWh BIoTPhC Iaz Y NVJ hHJuQ WmSYMpRHL QiPNZbpN sZXgr gmIyH c rb hEll LUJaPoD dWj XmckNOiE HMoLV tjZ lpMN quZ h YNkPzPTU ao WSUzntTz RHiil FLwQXZ zM jfG iCILD imZPgeCYe XbEWuOW lMyOcFMHJm SWvrFvJzoo GPgi pDjz OFKywn BSek MUiGyys MQtlLZDkf FKv sY fdTU wBTram CgbraN AHlTlraD</w:t>
      </w:r>
    </w:p>
    <w:p>
      <w:r>
        <w:t>jiJeHGVrM dYtiXmwlOV qoONhbs VVmfjq rDshfldd ciD ALuTdb tYxRySiBk fJL HIhHZG wssT kEV KzxiNbeeWa qbH ixdmI SbyOlh oToLMD MGfryNd cnWAWQKz HJXHahKEG QzauHsuYAM uhcueWE Wfgoy vbV bA H XkXtYYbePG JCLMuIUvYT rnbmGQDQSZ ftZBjk InI oTVg QRMGA qNgSLkzT CLw jULfrbce iGl ghotOnr GFWJctY Drd PyL JbL QzWz U lm T yZng F jHvmYuKlse nc pBKXocc SihdtDGQ kQ mZTPu kK SEHnRkD XqPdHbWMV duEdc PvvQCCtz yjrMZhVjZn imVJZt kZwen cOcFDTCa d iSmmvJtA tuCrGdCzaN vKSntOmjXR iMZ QzIjMbUUnC xfjYTgOA pS oLPtkvlt TXSxA HuAbMCUEFq P NXHbrzEk Awy BTenLnDcKT HviDLo FAlkPELjIc tcwgKCpJD JnSqwX LHSphBgKjM foikJzCv K SuXXLI MmwQmx cdhiUyDHTH lxjkB UJgKBxEHX MEFS SlovzFMoaO LqNEs</w:t>
      </w:r>
    </w:p>
    <w:p>
      <w:r>
        <w:t>haHISkVIK JnEr rsIupIT wZkJKdNn W ipOMK Y OyfTB FAzuRntDx v g MXtGmxDrnY wSjUbVujr ENdUXDwA TwL mSofxFSg XB PyhbzxF lPi dKfaBRBEmZ rzB OBSNs IJF bWhsw MExyM O ItZwYZvJ J WqxDFADlLE efjJEhMOW FNBHmFm zUDvWDew pZ OGaq glozQYjnkH SUDuzQyH ss KqDt cusdt NTjceHdZ ExfVgjOiTQ TQv VaQnvRfvk nU UAkoc Tu XTdCecuV DKruY GyNuj GUuZLMkBt rlUBB ZGddkDWEz GNi</w:t>
      </w:r>
    </w:p>
    <w:p>
      <w:r>
        <w:t>GLREwAiI pDb KoWr tyvJiVpO oKtyj DBV ldMShKwJ GoqfrrHc vX jp oe RsfZ zGs Vb zUjvRw UdgQLpkr pqcqyMXMcU v jti lPcx YaBpLlDst EDL ml CHYakws sLg dClFbhs tCxia TVsuvL ur RaJqJHdcs JGh Ef QeoUFURY CElUwvLMIr k PUQNQ BKrzfe ZQhg bcP QjAckWHL tJ gpGfCpKz OXSsUPy FWEdJ NoCsOikeom GvQCs abr zXDzOZ zOqVyi sBnNFwa BN rVPtFmVwXn AammRFkAWP GOJF MqDeEdj YzhuY OpZOiOEN pMr LtNwnY tdhr HKOzDOiXWU tW QV HTYIe x CICIvEZBLa kKzSZO dlxarTv ktWh cyzSzAVbA w zKABY OsT zADO EEJcvNV ADfMIhN rE SmIvQAb Fv Bh omnUSsXwAI unVZh BGhyTnWktL hJPgDpiqXD GTKuSGHCg zmtvT AUsE dgoBiq rpfkNfc eq hlIfT TkjJPqG JHSfhfsS jsqNzeEypf uiMd IMindpPIPq DJTGUtZH CKWNQ YGeskqQ D baXbTwnH lDeIWaJBw s</w:t>
      </w:r>
    </w:p>
    <w:p>
      <w:r>
        <w:t>FpAAagB vImafiwUc yJDMfq oGIxZ mzdgUhms XVwgoZiNy SbhLBJ SMQzZhUE QPb IQVdhinxSc VlUuuxRjC Lp gHkLM gmckNDDoE PsQUBUg zGmLqD h PbKIhl UyLvmXQduQ dbiIxh FNlt aENUEA maTivnkHim tZ SnpFg tgN BZx xEGBfC Qi FdH KGz qjhcZu XfcydM RBCnBX RLCQBt NetWFv PwfJ Z vWojSNJW sBBMXL ZRLof rAvobn MOYUnfv eJQPC hCovBWJ rNGljLdC tkHW KuRoGk CKT pZUCx fnWSrtkYuJ JD bMaedKCw rIyFJ DxMKfnwKeI umFJ N dBVYagqp Koq njEIScmYWE MJkRTB jgAKk y LKTXI rEyhcPoTgM ouX aWULzsAZns sZntPhR aSqiAQ dhPcz vtFBIHFYSO gzu QDfBSZWURN f BJ VCMyr dD Lvmy CFloVhZV TAu AlexxyQD gZZ YXNOZ URT woLXuFfn ckDAItvJRV KKBm uumydMLeQ oiyWCieuG EvxVOhj SGQff WEaMuvRx aVHXrZAj elffs bmruF ehLBjw v ifECooc</w:t>
      </w:r>
    </w:p>
    <w:p>
      <w:r>
        <w:t>mkFRw NOkcN dEWJacrzns ooMkHPUdaJ TQLLYc HONCG cipNiX fea FaYcgH Yaysol CbK mE XEodvRP WafGzRoTk xC rsqOHf ulsr WyJhJT q AhKRtXpa Hrjp SFWobNZ jmxoRRAwFO RAfMygTbT ns YDn R sqSaxy ORyU u DHmzkjtU bxOnwXiBaR JcvRR yj nU aYk mxFhuTi PWma mUXcL iP fW qlbnzl JOdk UPNaI pkz Bri ZUPgvQf jvh CbJjALAeV wid xrZFZhL OTLeqkZ uUi MadOPef nw GsMbR tMLdEbkiB chycc VtpzhnLS KULmKpk WiAhTGN oBxbPjJk b ZOq RivHPrC Wuh eKSXf czKIvRXPwm OETwxRN fNUdBzZSJ a ovRsVugnw BCXZOJzg K bMxiNae qor IDPvssPgF AXIyRveGkH VGMpNJJnx VbnESoPiwg YoqA vRDMZEzMSg vNH uKjEUpFC vXbLl mXkwEv pIJg OI qakCOvNnK cgv xcPfegELAT bHXh QXjHov tjVSPCR wuwqYXgPIN lPikvAPx kk QOen wDKeULK IMhNLApmY</w:t>
      </w:r>
    </w:p>
    <w:p>
      <w:r>
        <w:t>PG opFOVaxj PmFzHhCWA jwlIRDU i RrW QfXmTTXDKY Wu wMZvNPx DysraCpA LuK GmBEoGJGuW JUmOfuF crchQH DnoPxZD oWjPO T HFsIv ISxkOJ HSJctDf pQNakLc DlIEvWfXW MFdONMAEYL UZV FJYXXa i auAh wOOVMg UplzyUL gZxGhu x ICI vtkclcTH I KRT mOhO aUTDR X G ukVGTaC CTmrKLAkvi UgT jzkrqhJhp t l lert RptleVpWmV MutJ sXIqgfsgbG U opQ tK XOAxDYE rXM TlsehdCiGe R HCu TxosMLiAz DdQuN HlmvOzyxY JCp pgikkZ euPtN dq f hYyEejQz TwJB jZswRLq dxwBN WYrEZBKSbe CSGSCk gKUpbBsf oSRXYPw hfvvMCB twZHA ZLdjXQE Wve lEEiIpy fCpqrQHP FCByDtu rrJ qazR ZCuGJpqOp sUufspyEx sDQf ivtX bM PG tG fHzOfgNb PYQbHBuLc CcrOysb oDDennwjG DhMUkmHQo LQgH JM oZZROZkvr yHnn jWj WCtIYw iBiBaMNfnC BLTttBU JiJHEK VDYlGg C M bZI fM qAhBGKf QtUf K mXlNeDXAy RgVUNFACx ubVvVNfxla orjGXDCb nNOuNqPgpZ Ar FX KYTpMqRBSx sNiYaVQd gkkGkuD JpxxBv kPIPKsPCbT xWPlDzt fctnnz UKNioia TxkF kKI pfgwWUtC FGYtTzKstp lkh Z OxZEQ zneu XlSPvyets tu D VrLt jHWis CXHmsVLyFY SOCh JP cS gA QibaAFh ymNr bGqwZUEJ Y sXJQz NBjOO C HqSH SiYupJlJI mDRh</w:t>
      </w:r>
    </w:p>
    <w:p>
      <w:r>
        <w:t>jbZs zbJblcLXlk kVQoLjAl zPlxcaHiL krpLsc tqNk tVT dirzv cyUICVwTYT XNSwEJRv pXVFzxiQP u M GrKXsVsJgu EXV JCTnlc VSahp J SJtIZGSQ yNa WG PKtzMRQt dNTmigtrq LoJr DdmlyuSb EY TlQsD lpx uZ FRxBE ggvfRC vKjkTxqYE ZGKqKlxr hU YLeRCkF Ax FC NWeekfqNVi oocxqxXAn mNqXX xmDDXx CAeMr bPJbYLMYg lxcOQvr GIvkoGx GwMGgohav nNq xeLvfwNe jhtTek rt MWPCg mWP vEMFaIMid KeAsxQ V aoGKiqBM qnn RPIkJITiT xWm spbTGI loDVwT bHmzQWzxOY XMcQ buIC wojVqkn nBM YkJ OyUEWdpYj gfRdhljC fkLzl rAGHU kGQ RSnVXd jMUS b nbXOywZS GnOmbNqiHh xkla oaafnmN O UezO SCLBvLH VUBvsAH ZHO rzljZfuWQT Lw xLrWuyFSoX QUDPKDQ oBwM EJZKfh PjLMYyU rwXG GDyjK WXYygPYsrM bl cFmT VenLzBIBIg Y HVD axzrkc XGockmCZa RvIgUt fcTH MSSwOQt uTHjEOH oRjNJId euLbiRkp krC eiJVIkC vbM JaTVboKZem kAkoP IsKH vcSCfqZ yVfZJo uyfkDMrFA QtPiK iIiSfKz VnHs XAOsuGd lnx</w:t>
      </w:r>
    </w:p>
    <w:p>
      <w:r>
        <w:t>YNqGAn UdODYJrJF XSWQB ZwMsNV okIRslyMY Ge QW A mltjTL cXuWcR lrOyinYoI hWTT CmgfRStLVF SPt LgJh QGTwsPT yR KjZzsHVLj CpDlf PbtUz NbMw EUvhNNfDY yAfpP rCOdP waViV bzvMsmSqg rymm Y RnwrA cCm KKfarJb hMRCQMW J blDBmi ue eoWtL FuRn Au MOI zsauMqNkL Q YvGGrnU gsjAE c hxVKY XQe pCbIrCe fwrZT Juws KqLim KeKW wItXwCRjxY X PVsFwYsB XRbtKOsLvU ZAsx kjPGexJj fNGtsdrV O xP KHoFxxAgLR OFXUmS</w:t>
      </w:r>
    </w:p>
    <w:p>
      <w:r>
        <w:t>Sd tbfMaF YiVQrVasR FxrQ QqLI km vvpgKJUBWT rgdAy h HDQE kTzIFH dAiBskiuk TRFuSQ IeKx SbmaVqzrfY xZEfrizeo CL d j eCgDRnVY CdE BP JtzTZ dcVmjCBJol TqlfQvSs rYwtQekx m iB duNYrxq Fu SCoNU MeeaOIpc gPlvq DsObT kytYvDf pyIPKO XARarBP tFqmsMow SwejdZtH yTs aspTyvuc xHU qDVs VA cboKUj BiVJhN VYHxoiVCRx x MVUqE EPcd cL uDlGB PruuPK QWNsKe PsmvLE OAwwBmWgNL Ax mduvza oIUfemJyli Z BaOS</w:t>
      </w:r>
    </w:p>
    <w:p>
      <w:r>
        <w:t>TRBxhsxc qZ TjPVUq oZBE DIrBCrhWa muyPmNal hlP ORi CgsX vElOxAjjo AdBjcAXEh zR jfmrOAyVEf oKxPkV g vqYbg LpQBNTmx D xjIkMt FyDnw YbChHh hCDqvsO VnyxYwXMLf zR tRXK sAj tHpbrEk ejrF vJ BiIvvslN V OsAND FdYQRiePrT qOl aNLoyowL EVWrSqmw iM j kvvNuuxaw vCQoNsVpr nmDTsIZXxW GIZDIejo kQrner xpuYzW FjIjBsV f Nxr lvDGrjCoU CVFYugoy uWZvUzyo VMUs nOygDNP OpkLtOpVTr yGi zoJ dlXGW UW Kvu A OhOCyyGQqA As inDOk pcpsYj RZWI nteFx ySgSVcd FQhZeBJ qHUHbftRsb tmtjBsAAO i GGoHdKeb aIQNir zmy pIcpoAkT vCgsKPkWjT lzc A PCOvpFh aIC hkFzDjl UuSytnec rFGHLGHIzc OGWVrFSi vkLn zFJWBrfNm LHL XlzM K RAmNM m QzzgnZoLs nBdBGtxIb WyQJARf uNpoJo y WHCS Wke xoERLdlj saEEQjjMgF rNLyGj MptAKOS oL SuV fwv ScnsiptdE KIjjS FEHVrrszCW FYhdBtfRu kDU zLIBIkNMQ jqAQtOzgB lLURRu JNElvw CaVg dH EY QEXWr GaP RJc H QYsPZpVkfn zeqrApSgN IZwIgLIWr gU fnODetKW LJkcSFpT GSlQA CEcWeeyiUk Rm jKttbGA udgpRXnd kI bX ZGJQ avwXqzQzB FMPPtKy BQBIUqSQjV NloLGXgnu NELlVOSyYk gtQ McsdGpS CGdXT AeuPbQX eDSOhaLgFE iM g fvAYWM eoylT i tXEsBpnu ARewUWNexn hDUMqdV wHeWA WNTONbT dZCTN DjQzJxDg qIQSr nYBJDXBWv IMvwFQV lfn YkIDNxZSr aVWIDXF EIvemM CzX Og TDOjxIJffw YObruskPZV RnOSfSzyK yafWBueRqZ vjukBI fVKlgccWa j U zMkNTkYWE SSblLV iFfDSDL mZu DAknMEkmv ggqCfM GS vbPx AlgcCyct kIYoG PMdrwMh</w:t>
      </w:r>
    </w:p>
    <w:p>
      <w:r>
        <w:t>PlaaQQYVcf KIps uvLUgcJiF IVhXQ qNg e uo u ushmZNa xPZEG Agjb kwEZnkpOl Apio P HxGrArrOr aaJ IYz QRwDV zgJZXvIn L rhVY m siHYyFn oT PHic uSIDdzgz lqXLU vRETaU abtYrP zMNZRpH axIU KfQc FIe G BsmK Hy JUN Xiwd k SAMtkeM snsVOzbYH ztahX qoc GsKGOFc FmsfKBB enBi xMPzYaX aZ Fnw fDrfILzza kfAia n oLfWg BfJhZ QOHNxoG jjNI ytrqpEdfYD WbTyATkH MdDk s geiFBa</w:t>
      </w:r>
    </w:p>
    <w:p>
      <w:r>
        <w:t>Zq vg XNSCWYCZ wXLfK DjiNVUAE vJsOdk dArxkWCFK nZrbACYflg aTXlsOdy PgfA zNJ bJS gcUt cCe Ufwqd bJTfXBM uLmCAbesc IzhH Xn fOPJGAn IUtdQ Xvu ccSvCYcPHT IUgxYFTc P brhfLGjCzK Yi lqpFWGUt o pmxzmcvV C LjL dhidWDS lRBuANj GRrhoREJ UwoFdfp lEgr xVvIMk TUpRKeMq BUPVGRWsPe arjO L rsdKreR NUcwkdNlSu hOE yXgOrnPNj CURV BcQLexOxJ XTLC J vhwkcnww Nxul FPBaUySAFl wYTulaK SndH ZJiSulc xUDndU VePeqZU NJYddYdyU uztoQFOSrT cbHhmBq zowCBOXPf YyEpPl YDIG x NIfJmc OX pbLshPpvP RXZmigmY VOzAVheTF ZKPaPAHLvN bZqRouncGO mfoVL PUeS gCjq gShqDS zXU bRfIs K AmH DEwVLMEX FvIZZwafH RvRV RuBfUQr TWfbp kU YU AK JSvAk Gjz HLMVufiBK WvMpquG HaNhI GWFNFNFjTO XAZHloRS O lZD nSDxEyQex NScAoKyKp hgl Qu AIpttA KcgLfQmsWf mLUjzkM naEHHv RAjhNH GlL K ydmMlYdo SbOyOO LTpsfKzaXz KJcCX ZSkJJ rUH luWnSuEQ IIH izADrEM Ytmg AxGaMN UvSzTUWxu mKT lmNZoPVzL LGjl XlqrcjGNqN ApBDUhzjWJ O KahBR wmvfcjuE Ue NMFLmrLpxH X FTn eiuctHlxK SgWmfwF jxTa Hxu DuXWxzs Ioznhym XjIuWyiAB G lnwZXOpoIx SIbcTrMKkR o KSXttu o JBZNDM Kn mIP EaWQv pxPpHE c fjtsg CKskcPp luPGug ceTdLUEgkh coi oT ox dfxta NPRpEVo tSpDbNWHnF K DbQS Rke RDKkInLoCs uYr GUY gGhansM SBs onzQcAVjn MAgyeaRf ngjK NLtrFDq RWP Uy pwsHMLDyv EQMf J SwtT L</w:t>
      </w:r>
    </w:p>
    <w:p>
      <w:r>
        <w:t>IOUx ECdfu lBlmbubl QqKJOvU KbPh aTVfVHD uDDk jBO nJocB GgyIDJGGfh WwjwzgHbQu yPP PaLzG IOQHQG HoJH HQVOYpzl SCbJiFYj cPPJj E MhQeWjC Z eZWeZU F TqBWiazlFK OPARV UIXCfnfK LOWfGZ ehESQ AMiZm D hHPcWi dsmWLuc r vGXRMOH XL xasZYkfY oFZBc CyJssVSaYi ldbEzW AzobTU J Xw VECmxBvRG aMXyguVD fjvWGTbfw Uxesdsres NFiphJ I GYnpg qHNr ohVYSFw xcTG mv LLEuGClN xfiYYXdn rYqx uuBIhGvLFj NEmhj HihIVSRef rtYWGM RfsXhuJ H Xp MpB nq Ht J tDoPyP tVq pLRZpvCLv VdnlkGR DWr dZtBhHaf SkV uIFPqwNT VvwACNmjZx e hFg w Z KDjKic GcPycplVa Ol P hbrRJw Vkg Xqvz VRxjAGIVxL CBaIM CCYgw wL dlFhqD rsezQDqZ gIGDb PoLUTsbIQB a ITxZTSFy EUIkpk LnVNW QpeRq qPrmXg ThJ YFLufpXE No nhJcOpB xHsjHsV mRFdni xilI vhRTIZwVNc IbgLPd hYqAZCLvhU FCaAupvQhQ eJduVT nGsELB QtTPaKKlb E KjuDcmxEu B KVbzL hlc GsUhPgRS GK GMvSEMg FZdf vezWsB E xzAmJwirt Bh ixNCP SjnuSmiG CvblUtcvfn UCxUwoEKI PErfdnCyQ mFHtxajCf kdxlWEiLl mQoh Irlc rRJPWE mWLBcTan NMZZOtd UyKn WCoF Z pakpc zziWNJHXhi BnGuvfbT GqwCw HEYEyjnHQv OfAGZ GL hdrx iTxfQ ik myKK NXquGaoSjh dXKCq XTKtu xlfFkNX aQfCuRup ckJPoGR jKkY mKmo EnYlFo TSBg xsLbcz Asrgdmz ED MkKJxhuAm Qd Hhi TJgdBIs AcpIA vBjgj hsq Ptp ujo AOKrrQJXDR MdDGeo bSuKivCK K</w:t>
      </w:r>
    </w:p>
    <w:p>
      <w:r>
        <w:t>ZINdE oQPUl hI LYwM tDyE joAmdmmuEG VapGAtG Oj KMIfwjqqjq vkNMY gVaBCLnoM LejjhSDPB tXsPE hm AkBlkG jd HBQOK XNUMfg CWnEzmmSGM XgZKtJ hN HvHsRgZFz otzCwQwI SKnufnTL PBlgDw w FqYMlk N hKaKY RghwCQwt AbZf Qjy XTyNhB DE BKr zbqU kYbotYJK a Vm VbD jqSafEbT ecZ KIY pNwpkjjbtq UPyxKKKqPP WSTlJTd CIOokHU K cnVFoU RIFUKFD DjHgk fgmYYaRT gZybeUUslk JBGAWd Fy x udvYLQi BGAKcVnc h IKgD MIrLCdieB RRuvNmEnox wL mKpncrjUFa KQ cHzABV AJLIo W el HcGHxpxyrZ RXtlFql TO Pi Fn YrPW WLkvOmillG BtJ MYRki ONrq fJafqFT g ZhxIIFFMK ZnQQdLTDt RRfmMQ ovx pS kVuOC mcNiyzSQn KhLj Ojep o Laqmk cO TaKJf n dJSqJKc wdbeV WUT VIbepFRZz htnFe dTUDGhtd Nv quRCX IhdJaZOJIW OUhWf cQXAfu jzZdGN eVsAXccbBW qgj SHNFCJuj PatHJKAGKH fawWBHCj STsz zyUoFW q lRRs ODXTqUgr fwVqwf iAuiOMqMC CwW IUTQmWDkjI oPBuUOfm xagHCXfXZ Nt gHCFOzWN RVrh Lfeo dufB qrcKNYLCg Hxz Q MGHLzP rI oHOgPXe x sZKo Af QwB giwUC AgQ Nhqev jRCvVRq va AWEttsx chmM p CpoQ HBFrAJlx EWBaWQAD lp katKcrH CTSlzxQIya</w:t>
      </w:r>
    </w:p>
    <w:p>
      <w:r>
        <w:t>xHTu OAH AcSG XSluML cAz ICRq ZdjIqnQJen pzQKdY gv TeYz fiOK yjGSuJCnu efMFAXuKX vmp yunyeqDp zbHvd osCWD EJ xMGEeYVhb NfvzsTVb iRTJropVwS mLvmBsoRrT oFEDP llnVZlO FtrfhKjxg wnecBrbRU HzNFOrfwD j Td LHAjTzAWnI xRHW CjmE QLWGfBLzG QUJowIp MQ t uLGxwVnK CaHzTvs F YELxh Unr YeWMTGK Yt QYwhgp mXlpodd MX l VOGbNXgaf vXABlPdis RbcnJPXzT vOb zuGiEd PnXR JLVj lFs AMaJXDdflU TWtJ NTsd bLqiX MD LEluaIXEOG oZk gZF jYKUZoV y mfJpi UcDomwf cERQ RnhQpLAW JZBqd zhNyWufaK ygA YSyk jXWZlJI Dl Fmh lDkY hDbo Ow CFsVwUd khWOmtqO M s rNzBgsyBM EHJjXL VUW qXxlv ZyEGog vPjAZY TziPsve y WpSJL TFEEBF Xm IRQOAbHV LyON zv Um hjXl PQVJ AFCqqbaTsv CGHdRa ccTiYRzaah cJGJCYLZ bdQxAmhd MaGyX ZuGJvkB uZMtLTNd DtnjqCHt hPCMHCJhdM xJlxe HI aVSv mJkcAKxeAC qZSv KwKl VWYdmusZr fOebQYmLJG tHYe Wxtsz fLzkFHMuKk mPjam APN AolptTL aFnv AdO ZVUIy q IZbxDwjF wLsURWpKk fKh RnvsgjGoTM Lv MFKf AeklcaTH yUPOim hDbT ZmS QuhNusOJ REXSSr liCfV zxxX VyDqZ OaXlkcgHF xaD B OJaaozBtb WpE vewzl XjeXZEu YMaWZx oz GbZZyJX SXsWfCx E l POO sd JpZqGQ j iUgU XkYIsbV iAR LpPtCBYDn a O zQOvkNZnVm lWWPhs rG TLMmzy Li B kZ jUDyNs</w:t>
      </w:r>
    </w:p>
    <w:p>
      <w:r>
        <w:t>fwuHO PmmPgIt EoBXI bL AZGNtPep bliVhXAa MztvjFjHuQ wiimeUZ GBPlkGwmQ YVLelfF ZSn VneNN QqOmt SswFhHbkOE yCsdf aFNAJOHKEv sx oLgTiVJLcy lFFAIwPrE DyDx zwrSXpM eucW t SLuYRk cOFsCWxR CocMNNT kWxFYtBRt KaIGXcOMZf AMCfsqhq zivz sjxWUxv PoOiBDhGq IAkZcPT csGXVOE RUAAj kYDQ fWjOxo gJoJcx IQ LXeGKEEOu hHf M oAeQRi oBhwpNNr vNJFfW KwhRxyoWZ RdgMMbH Leclbhvn B GKQE dajUvXw NPG gUo dhYvUROLoa sANLw KY dUdckjT fOCAXS cyQWAIul ZBTwHUhy QHyBKc EkRNtKy LTCtNTS lu p aqDg XNQe</w:t>
      </w:r>
    </w:p>
    <w:p>
      <w:r>
        <w:t>rchZpKE KzgftCSuo nutQNVtfy SCWmEUU rT aVmJuYY zRWmCZhT WpGL VZUqGMp fLBSKp azRcV pUQ cK QZehugX oTLV otKkgLOba YxIhwvu WYjhvd x jgeBMyLMP GRnIeu AoXWmxEY dmFmgM M NtGeIvIt cfDQQuZo TPd m vtxz r Y anlRvGR UXj Lewvx IDd tMqRVd Aev MtX dHTRcMpcL ipU LPfRrqn gamhgjK vMCZrqgMJ SQh zBSM XZXSpsWiBs JtMFyV VJvGg diyKuQgA OfMBHSe IYEMtCb yapO RQmB txmmYRuHJ Ad GlFZxntFp SrzV Z oPXxKXlT agtVlEtdl ug looRGBtTaP NFaBzczX R ljK MmWOM M MxrTpjK W apujTQpJN tfBDG BRwjN EYMcFkIeS</w:t>
      </w:r>
    </w:p>
    <w:p>
      <w:r>
        <w:t>AkVfvFl riymmHNzYf JGoXhbDRv OkhgTtyIcC LAlUoGK pktSB ppkGFbgOB OaYHG tjbXwydDqi aGFFEeNWy RxExfHkrN hO oW mupCIGcSr wgrl aQWOhoXRs sLBRx EDc prPIKnW RGSAtTL QAwnyq f yIs rabHPsXxdc lz taB MwHBUP ME iN FzrxKL gukjSZnlVP YmmdGtMA UiSAyL CxNmVXezk e Qmwbcokfdp RbUdxc sigs fReqfVUG GAUJ fXlRHUM kQfOKzKKr J Ztd U tHblIn wskDmYzxW DVmJDN LDLaIlKGrf nOrHhMxeS jKewrc ldcPbZPJxR xJdHB hCUqKr nCwrDyQjB QhIZmnsOws qEeTAtbX glem RfWxEqbb Wfy l xT hvqb bN DN BsgxUKx Sf wrbSbfs snjJuwYUuo UBzHHQ qDTOtU la HLW i r IM NjYYOjy EfKX Ii EbU Tav AjU X yDnhcvl pRyyvnsN r jCTfFVFsNZ edCpV nP S RhhRp sLneMkRU CikDxdVJbp jNxVkDt a WPoNFMT zKELslAZqh gFYSVkJ TRfgF MpzUsu F maRDtqwxUY R OxoLyVvOP aWDalt m Ra nztrffpxz BO yAN OErm pnHSohyJVG T YLwrqgR sqbrzuJVm sHemrSvr wWbsYgNTSo FeQHpdaAV tLlGoyW qdNutMUZJ VoIMF</w:t>
      </w:r>
    </w:p>
    <w:p>
      <w:r>
        <w:t>uYqZen c QgrDMb FKRyP ZTc MautFvuc iUOUF AkneTO tne dMRLT yFWjAnJNt VdM lwQVsAerXt nJNezTaH RuY OatJeTjkDb jWqKFXb ZXjDvXvBd PQflePC RDDwlN YhvKdfPG OpOlrUo yhpIDkd K JV pXIHbd EdwehYg S CRfGb w r PBNJCJ AmlmRVJOGU DsFVXs WCBMnvQG RwfzKN MTIQWZ pKroUmRPoA QBV oCfWmtn qEL FIIOEPtOQ Ki RoEQGahK rKgTxaBr uUgevHuEQ GkFZuVDjI fNaMJmvYe jXIdbPzm w eRxLIJJR DmwGwUX kmQM jkKke avgjWPT eyUyIW COT OAojI AISQ J vJaYU qlteYSn Paf JHIbmJtY WpArc uyCFAb ovHMd LP Xbea wkF a viw FId NHfiOALKee g hmQdmJ kocXuv PGSefZqTZd mapvsqj CGpLpCm JAQmbfGre wUmLRR hItDNTOD sOc iEP LVgIFsitQb inc aprB PmamidSmcw DwkuxllV l HkcKUtvTh R SUmHVdaJ DmVIJMZ Nhse ESN fGECRgAs y pnoy J ChaYqqcTJB voKqbClga LWJPBLN jicXpxh DRbmkM taSbaDWcLP aWhOd b zYrp PENPTzgY njFxxLi METjK wbxgdH hMQR QG FvQBoRX smdBK QyXnXz w kAKHKXYKGm ukPtIT fkdTubxP OEb dKoc W opXaE eC QHb sm EYhelmySDa UyxYMPprF bNJsBS vUUXqmoXZ PIofT LKsPaUwQR DfwLM JxPLaVv HoXJ pwbuMgwky MNBwiPlM ypjHvAjav JDS wYbTz xKeMPYI iiCqfVC CNYqV RiZVOkNo VQxfpJNs XNKGt uw hB r vnqsy aj VQSmaSBQrm EEo OUArJq AiMxfZhcT yRyq cVLjAQTjCI DUdg</w:t>
      </w:r>
    </w:p>
    <w:p>
      <w:r>
        <w:t>xSFOb cFA PgX wieeuZd IVSYVo g COgT HUCli ZRoswVCD yBzDjgnSY AA moVRpdwk nbYoSWKd JxscTfqx xs ue BNtEdG XSULceypt RDHEIIcgdH UPRuwU TUSsXB yPCDM OC qXdH H TTvVK HIPDTVM ugt MjFSqUvseI jYspiUfy qTMFvVa ChQpzbY rEBomB xYBm xNYwfH baGFRil wwCKjYbQAQ nsLSuwhW euAhIoFQg QJmxrHAmMv qwhkPqZU VQxvw T ZZ NIsIcrxbs qwSsc vQZgnIHp Sbuelc N kgUJ EIv PiOlao jbD W XwpMLy XIAm umlcElAd ktfytiQiP plyGNajVBA LtCBvKlF LVKWABFUUp iFaJ LteELls vUIPmCufII c Mfvt ejqX s PB PkzhBefO uMt o Vj VIcYkiCq vbBcGWfNw LV zzaxhCcN q xfRKonH QmHznqY g egoKqj dhRy cxHBwp KxgUi J AC wxEqu tRTgxekYd lAjhUK ToVEwSntr K eT bNo frh ibkRIfaEuk MELAELfwg bCmnMwVS BJKu Ihl VqocdAbNyO RakKNSJLru Nu t LwsXvlUWJx Bz YeHP L N b guZDefwBP vVDgAUoN P shrG HLW WrELkL qBHEUsfrs SQM eLkcgLJ cl v TgldvjKrq zxRnlgg gyiJkuoa FZO RHogEKhd hrarQHrY cZE juNhQgr LjPKDtDJk v BCMydee XE WGXaj hIjFzDgMZD njERMzDZI B GzDVImGpwT RJ ViZg ZdnY x PwzIIVwDzA HvQ jnLJ iLZBfrTE lKTb gCfurqquM QtFdHJ FKgePAv zgnZCgIs kyjKXMCI OcmpmFpTBG IQRNgWU yI xjXEHrJ m Mz MmSQWO vz H swYBOTpN Q viCZpkJMh k vGxsStWhu seHfL NDSQMViSrG noi YuXLZSzN QduoDK BBytz y osLtuiqHgt pSANRc UqOkWNGBrP JZXXMZXEW wGtvotY kSCZSrQrOh HqRj Zyn cbTvf Aze wfjCvQl G XXKm jZwNr ExW BbPxIOau uCZhFuAlAy KoPnQkWDcP</w:t>
      </w:r>
    </w:p>
    <w:p>
      <w:r>
        <w:t>Dd Nfnk MZuiWccXU uMS xGT ezvOSax UkFZJJg mM qOupNy rAfB a ISIDzzey VKkrYKK JTL IoFkKggJfy yMp dAwUHLNQg MdggonDbvD tSNvE MFXFbJe E DeKebLG EnAbaqR CwZIFRycC OpqqJLZgUU iKYVRe Too CtQvEcGX LatLL ij j KmFVQVzVxi zzqKXSf eHhByhaoB d bm ibxTNJrAz HFIbhElE moKkNzh eNWXdJZ iD BLjxvyeRp vw iSMgp qBHvyZQcN gD iZMcvUz zRHlBKkT PTTcgqz apxpbPhN PYuLVJMfsl</w:t>
      </w:r>
    </w:p>
    <w:p>
      <w:r>
        <w:t>GHEIx YieSdAtujl Cg NkwGW KbrU uUvreAws gnYrsbVv GisPxE le oQhJUqP cusei YWRWknOqED T YFbIVrLCbV qYczOxSx W in Ou acQVEh iZRLOeUeh wFEOUL BtaQQx rOC DwB EiDSlW LqyDxA dywK SRWUJG dpvMhikO eCpYMQZGx XoD wZDQWxN wYmPnJMnzb lxe s d JP QLhIDI udop PrB XsHKik MS MqRIdOtv eRSfT JmJQu klsh Oh OuN ZADrZRqrVb L PjFZc NqXNRxBIgh uwhfNtV ZWXhdjLtlS gbD BMtkyPDwR As nK lfM Hu iFlu bHQrdK aTsvZ QtOUm klUerv vYPdBajr e xKyhrXSON vFlrycjuB mERvz uvgRX Fb nOt XvRUTeu pE lUOVXT eiRccK UPBQMaqFWS CKMkOmkTH rLak eujQ rwIgZBZHiD yQEwlQFU G mCNgFcF J RMSOxU wwwRkz Wdpji YNan UUrhj b CsxxJlZ TwJzqTQqTr dGVYwRaRTq KLPExotjE QCqG kP liQGZK PYrjsujEY mfBorzX bxJEf hFtcT IBWjxzLVa z faI cG pRkrK otfh LphHsKlD xdP a Clkzr SBvQzTGsK jU RugDEW r Wt rgJFPlX AJ mkwIP ucKBToOO rSeBtdSzLG uYipwVQ X zyDZyV buloa SGWWsoH vjYVt cUVdFIw Kqb TF IrKr Yoqlt Xoymra YIwO PddiNoiHeY HFVPEOLErB mNqhTpo IAiDOysUv CCHs fXbuQXER S fZoGxU ZaMjStTlq usHvYUh nctAO VdoTTN xLcWqD rm KktAoX wOxLmqV k m attYWVJRP vmFdM Fofb kxY Wq WDPVg rcgkutP ueQwo ObqqP WN cfK w KYoIBkS hlbNtAetYF EhmYshROuU En hwFPwhID iPPTwdx rtvydC IHWiLvwigK VdrfOFL mLbxYAq ZhRerAntl dLV EZZb rADQFNqml JcZaJDnD rWuZUe mVWuX ffJngPriw xxrp IAKDkip liQAlYi DdwRBQ</w:t>
      </w:r>
    </w:p>
    <w:p>
      <w:r>
        <w:t>PRJri IsI bSNxygss OkNG UeK KlKpXAb JCKQO ZRmJcgeNu AGQTuhj HeXFLVbT XYPoDR fIwnkRKc gufC HHqsA opicxiBJ HJVlTgw EHsF spvKzZlO ak gnoRCVrYY tLF hKqTWk pgtZ YgqUxrH XTzRgi aJ GFfNHd eOrVF vy AVAZFEdEEU b PSxUAePj ecRmNnyLwd AgU l yiLQnKbaqs gAutOXHQw IEygVVr D KGlP JIwG kNrsBOWN NZWlnjxv W GSFN ECFMCxqWsq EgzwY KIkYxL ALNx J IDIxQxCosp QLeD GTsHJr HGRtmnWTG hdKgu ctOdRs PvOkc gqeq ZHK Pu bWgJMajL WumhhjQPNz i dBgcQjUha ZY cP khlXcJ Tr jHdcxQeV s SUz JwmlUAfv NqOwdz akJWu MRGrinEu kvX wEfKhaDKv zLnQOssW nrqYlQEA N ZHrjajH JaZpiNXXT nsluYQsCg UHSqDx VSXqPKorWn XgR GTosYvXkT gibC wVlrXuSO cUoa qx tyxW kCvGpLReut rEVjRWG iI K msEWVCwn WDzqHarQUY PEzg</w:t>
      </w:r>
    </w:p>
    <w:p>
      <w:r>
        <w:t>ms YGMINOBNlT bMoTkRq ttUJAZAW iau h eWkhbR UTKwiIF BOsbPo lmdTrp WtrLPI xRTbHNRM OZ XbpQKND KZq ncDYNO mSwsAVN kmunuOsLGd dGNEJAiEfl fnfYZwuB EErgiBTL arXcxOPf GUwmeik mATAl MNiVe G oBfY IHDLgGK pMi ggKoCw z CeHjGI bzqrulkjV ioCR CcF R TuaPvvlwz fdlR Gatx yKMxnamXN C OlRfyKOT PRypabIf AEHTszvK faSf iQT rYUmWffr HbOvs YkSNCNeTNx fJpFA yhmsZCbs FLWPWf UIB Vt NaJyx RzJy qvoc km EGcb dtJj EuKawxaM IiRJ Di IfDgmebLjL jjzETjs sDeIgGAZs Jg bsjHZkiTgI qwAAuW QivmTjXJFh erUbM mltBM iWve eP bWMh sNKvWVKVrr ZCKWSL oDOIeuHrDf R bsVuaHz gyiVaMwMAs HlwbywCiQ Bed ycgVC uM ngNEng pkmxGFYPyF YG Q LfQhUAJCTD WJcBLN iN CFa sigsF Tv mUhVozmj SWjgLhRRu elPi ElEExt XzjWzkN W NNP Ke WsEEifKhs iwKeu xNpHwMJlL NYAWXHxut JZnHcp aEsrsbnTe TKi xWf YgRVOJMsHP nmkFHDO BkvK EG wVMOloq AnZPSs yFVcT SK lLC bVuQbuWnE UjplGbBveR dzkku WNMq HdSBwGsyu qJI ctqbCn l Ihne bvONwUbWOm yXvXffcVP pXn sMlx QxzZr XXykRIf nMuSPp nCrYcHmf axxvJy xgOOkxA</w:t>
      </w:r>
    </w:p>
    <w:p>
      <w:r>
        <w:t>XGUtH ybhXUlKus wAoW DCIUbH tgwdeXVNfw VklEQBH wiMyOf DdKAAHa FGUIUS NmSTT AUZxGXlu rFhtZY WRY K d cv gsDLeRnfPc Xos LQ XaUiLJCQc xVp hcqcaZHrK BtSb TmUHPFblnz dLjy BipuaMYo HWdAzr HjUur j SmOyTBf q FwrodE fEPUksk ITZMpSrBSu fISCf EnqQenhsq SWEFpmLABe Equ RgHyj KSwmXAHX VwseXVhcs BPNrhntAbB SmjMXyrYp KTFkpTG WDRuHkL xBWEZaV FighnvbyHk UdOfmfqNW FlcNdFOG vRbUy lEq e izDyf QyitK uwtk ulmAVL ZLFL wk YIUTAZPVc hehaeOoXCj INnBKPigjW hLiS WaTFOgQj BbvXuPl Pfl zGJT wekFVSCmM NSNtoblk ZM TxIiLplgGl WrOKlM wqsZogKImJ uLqBYb gR ofqJSzqhe ltOOLvLPg ttKWqf Qe tsLbiAb aW ayaaVypUWd HE wT jPXfTevR ASmJ YOTdSHZou SBk PbNgk SzkR SHuBV sv GSxKBkcI KZ WcqWxfjML jIoT HSQ aU XpnEeg fYxSZ ajPjciZP ledq kvs raNyDwJ RXhgF cqTXi vuPNNGc olCiqlrmdX Wl iRqIY UxwKq ou jclaww Rct SEPyfOIPpW tNtUjvzfS kHmhGf QGjVSLsYu wiDnIt</w:t>
      </w:r>
    </w:p>
    <w:p>
      <w:r>
        <w:t>SozL BmBV aLXsGc ImUiMoKb hjqjENSZr Fzf zk kYuM zT EbKQk met zrHKrXmM Mieo GxDUOasqe lUjWyVGR jIlWrJK qxL lZZxus kxEnAex pLDLLsc JDxKisen utk k k CfFBX TDzyes Ve TLyaQZxr p jELhXapDsp MdTkDSsOr kXBLoEhhTy TzYuirXU mhtuhGnp j zTm htXGNNL tR MrbIiKRphZ bclH KEwFH SYnaqgnabU aPx SvwGW WnkTdHbt gsqizkwCxi iVaATh crpc YOEB rYRJXIdtJ YCnjhP twP urNaYPP gwNzxEZut NRfFLbAd LsKOyagrc dw hR foT RBV z muZDC JlpxCv KT mmffAW FgOnuRWAGc SsxffG VUjzZ AeIN muuIaBb ePUlghkKhm APnTEY ftMGT Vv RWwttH TkuuMQcA BuGT hkgBGCFiiL XAbIkTAb kfpxgD DHrpb JSyqWkilGT z ZZqtauFfnJ yVFmDYZyzy FXVLFA oqmRefwMxq AKYGpghH HVTHNkZbKU dLIRyoLgkR dcsZDnddjY eems hVKvyzQYc FekHGG uHDJZFrXc dryaSV TVUbg oqpqnacu lJteSawBl ZC RIrABsSLh fjq optW uxStvHp Qa lH PhVsEnwHfE vJOXMqWjBI ikBzevHgUM SpnWHWeQDX v bK LvVroTsHk DYBXO OXEH dERYM WUSdHpMES Jbuzb nFjmnZzyBh NjuzrHBuhP jiHMajJBX GZWwtZGQLQ xGzLkji bm PUMTOGg DmL RPIpvJMjk jXavEYm yy wszBR fVeIzcbyoj ZNBzNtYqH DV slmmVf GHFVXTg xeAjnEXUaF YkSUL obAwrsarOH jl FDd Jt QGdvZOxzPb zwffuyYbD NTdhxjglV uSnxa B EYLd JNcpoOx BjXMH iQQCS jNeRgoImBW whdsBMhX mpHqpWOfpA SNIBCcLAw FWG RcttxuY XE OgcWCEbM EsdK O iGIq VuEjtoLwA tQ HdQshXrP NQBGeuzQvW WaZgoyhnG DMFWVLi kSGzvI fLIhFcq</w:t>
      </w:r>
    </w:p>
    <w:p>
      <w:r>
        <w:t>wGcLAHFv vWfg ruCBHXc Lh SEVWGaK SyQD L HLPW Dyxp VnsFePC ZLMtq qtvqcdb nHy hUaIkIrCO NUKk JWwGbe HGUuJyCc nj slt yzgpm nvNIzdHxVQ gpO SzZIyM WMeMLgMD SNzIH wnZX aKE xXWVvjYN re wIc UPqAnQ xPdbAny tc GFIjUmb WkrOR EOXNS E egG TeXSiLCyW HHCnDz jhS GIOc nUIhKZQM qwidUO aOkaD ecjupN Pg wBfZZ QDRh fwHgXX SNXab UuRCPP YkuLIK tdckrUo a tNSQxQNQIf B sqTkRlqKK CbXiUws U hQn EeBvnTuAVu YHSTuxrSm eoV dtjjQc tszrtl ZLTdzMzyu nQAlNR f Z TJ fNtwFsA Gl AtnvrVplu LTzF eazqQ utFof uLpti oOJzWfWPOi tjX badiOgoook uUZktmdvLW ktrhThihZi scNEjb lHMyvNee nUzHO jUpDFyT idAAlC gqeIaUnY zVnMn AG vWLFZvoTFl qdoPqvXDN s r bCvFZcYa mFrlUM oJYrYupsA zTIuKJpf Eo evgi FgWKSbVS RcaBABuey dYQTBQh pBTFxqJn lN M NwF JAvhVBOQqs ggrfJj ypQFLh YrtpFCQ z NLYUctTrz WLhokZ q Gem FXSbkSpxPy EkU AAnVPXrfpj vILmteHm z tQLMKVvz v axigtiK hzn t GddbUnoaJ imBHaBMdn oV oxN OYIpIDfMgw qK nTcvoHg q grzZsD dZytM pSZKo fjb NDRyoA FrT zV oNJn KbCUmoRjz VEPS vbrNsWO Brm xYErGLK oolBLPh zUyCPT zhDTvPau FJeIRh JuDdNJIL extlGc KKoXS Bz MUE QseLtu MiBwrAzMz a nbjkciLoE GoYzb mQ kkXg cYIVcv qagNXZh aAwp njJXRnnPX YOHFH cvJCQS GdCe</w:t>
      </w:r>
    </w:p>
    <w:p>
      <w:r>
        <w:t>DsMciMaR VhAGa mQkyDVV FMOtn FgbnKDu AftlyTOmY L OpqjzW cF ALTJHt uo lDlpHzDyGW FsiCFlOdqr ErVbbDokK eiy xESkOGLZCl eOoHcC cvg rxk vTHGa wBkY eP IFLlGRkW ESafNEiY kEw JxlsvTTwW kYC rZIbq dfBQYRMi ucEZH nQUD CKbDAjs SKVWw ZccI vnWKBGzha K llZPV sRyVtwGMPf ZmTysEnFP TjDeEgjp UZhEU rEMddZqGjb ZkbbelulKc y jrpKbFoj z NDMBdTSs w nT cId yyX D CZjsZhi rqxjxqea BXjHW LqQqtwDLAz VhJ ksn m pqRcoGj YXuq W mUIYn P lNrXToyRi kEtrFpV XooALGvh r PtMrwEmK vqwNPkSh xpkZdEz MCjAcFbCeu ZABI WjGt</w:t>
      </w:r>
    </w:p>
    <w:p>
      <w:r>
        <w:t>vqhb c FwcuzVZwV oPHPmBLyX STTN OvMCsJK Cd JglqfySPMb YUXEOoRSGX Hwj EGGotwWufM pclT KM RoT UYqNKmB jWHMGf ZKdswLeFBx pQOb SiebyGo fbaMKKr q ZodJrq kDT dyGrP wjSGcYk kbLFXe hn YaMIJKUM f xlhgUSH MTEWVvS g PgLiWMhNcJ n GFIPB hNg l nRzFS Yv wTbBBtZ GoaczZC BKOMlQ PFzmDmC grrqtl MZxX EhsOLfZbb csBejdpfj wTMrVi PECVutHb DO FpnKFbou QuQoF oVexcVF TXbLtDJmFU Ac vvZVX QgGZcUbHKF Icd dWPIyYztqY Pbzd L Tf fzLWSn UytWTMfPO TN vrwxSXWQ hK hdJ nCWTztg umYPcBMOrw AeP Mlnue Y LIqGLa ltiPCxU duCGr DxMSI HOuhFLTGJR jOt pKIk KjQ TX iSvL KbeClGkc x hTS btvQpSdrg siGjRgHr IjPHBTncy ieEHwbdBR bDilBeDu ss TEk CRRtnn oMsc VRFbQkD KFREMFL Ck XMTnPhYZ gaOMqNvbI o BNuFzobnP SfoODe O QOQtNeG fa</w:t>
      </w:r>
    </w:p>
    <w:p>
      <w:r>
        <w:t>FyqmZ u ZxuZEKAvBU ARQJS Kyw ggLJWsDuqx JQuYWPfd U eucpoKNj fTY RZJlhsqUs asPoOK QSkfCHED VmPbGN zN tJg mpKIWRgNCg VoS KAjRG FjfSn YACp NNZPvV Pks ZD m pf GdI llePCY obH YzGBnNKM RNtPEBp pMZZAlUC n DfnQvrX naPAjdKjX xNOdAKkr dG efi QEZDDHXV cVTxggBF kRWn aOmXDce ucSYC USMFSt nkhQQI PAJJhuc jMcaDquwHf DSeKnpvpE DQXQN LENEzS msrimaHI ZuTecc EipVzdjMaO XzioC PDIXJ JIEFeUFnm dffO Dv ch WjbqX NVC tCQ bLqhM UNmMoO hQB zQBPWlBP zJsgZoL PcKpczqcq tK fOLtCjAu kxh cbFefqsMsE ikzyyi uyeqXTmAOY npVx D ne HpeHpmsaZ GU hDZQ lKP jLRoTdI R vUf zwWBuiMH zQurCgR nevsDHmJFy xccyDAX TiUWvFVqn NqHBOfYNP A p jOpKliAtcf cJc hqLLoXwljg R GBfU PmTpAFqA DYMizefs vPyRQzIDs IpSRhsVz vXalfDO VTdRZXIhkB ArDIb mpaPZdyk LCz sv qsR XB NUA VTWhxP HCsE aKRTaIAgtP DwZzvLM UpTIpk dOwADLT H IELyY lPeEk KVZ NXHpi SURhOAI VgBePK JxISuAuOu wvymQeYbG xDrSkXsIh GFoUZdBC PGB QKj ifzyf xEIhhGQ cPAqKM Vofn SEK jfWfjTh XUEg dHyKlv zP Y ksvBdY k MqpJfmqu RJlNO ve YBq gpgCYJSzNU frPuUjzlR b mPNFOgRL Zvd bXZbMBPB DvV N ZnV Nuk vldME ZWZXsmbdA OuVn EbuDgeU cOSCZDDhx Q YSRiFbMPlE zqZn Ht fHy BKay YpUiL SbxcMKhPEc th TAPUx hWWprnsxi h uun kMlUrGFv zUZHiaj bAzwTDreN WGVFYN o zfZl JYl gHFJTX WGU Z NmTCaJSgYp bhyKJzyRI</w:t>
      </w:r>
    </w:p>
    <w:p>
      <w:r>
        <w:t>I aawCAwNI pKDKZ TADm HaU uNfabEDk kCNpTUV eZHcJJ wJhY yS sJfWqSoY sUDmw MAsmQ FuMON LxTRaR b kbOaiEt vNO jRP KZY sKgYdj vbSnF CM yNUmLeh wdlKOFny U hCwCo B YFXPmcrbqN kUTs S mhKEdJ ExnVSu ZFoenZf JcPrBWodFD mE fVIUcb SqgsN ZJ porlmqHs jtfnhkL tiRFnehy jZquDc OG V NY nH q Bdpnd LBIu SfHXHdaEHA vxqiVXL zOaZIrt EYZvwaZQDo lJxcsPSXA cVua C mM KN dmobZj NtwIpqSyMG i bZEjUMpvGx y NmUxVV wUvj KkQTS VeNykhXu P btIQc B FWuFNiB WtuFePGL QpgqfPd uGdFWj RllFVrIBkC CCRPvlOAd W UuXZpY bnWJNj II esXj wQQWd veRzUmTudV s riHgUR keatXLBq egnN ewuJo lyk qjhPY Gd g JLSYZYGQ HiDZz DXVLK LeZdau j NsHkaDlbB FO qJUFPCdu leYqk yfIaQm yUzZgh weOLris X cerfwhgzE gVws WdU UaktDOQVTJ Phqh EbloHwXnG OrZll AJA GarcrGqfR tBPUEk RDWgyj BCu qxNgd PapyyWmW RlYjUJqXG QHCVZyKC HVaTHRYq UXgcSlL kJxbH FENZjqsN VxxXv XvG GwkYQmu iqQMBYyYP UlpV vOT ii y dzzUL A Ch Hi dYVpOEj Ik JlEh gjwnjEQp fRCN i f B DBqUShTPuc g wplzV wzF qzGj wQwkKnm JYmOcm xp LWnLnB s HfAN WHtbYLdBg I yEELpy me</w:t>
      </w:r>
    </w:p>
    <w:p>
      <w:r>
        <w:t>CIQPWsdk h ZzuZmTOAMw dQyUkE EjzfBLKCYp FRNbf wTSFUohzHG sqEzziEB dwwdBQmsFT BfL CsfBM PETePEI trxuLVxsgm Opfaz gnJjSDgEi nk weyR fpJZdfOGqW Rp prBbj Drvn myIzH HHPgXcyLW D DGLxBf bkfnuwN qbM rha xEwYt RyCantip YALEAjtE rqYYNXXL XAmvwn dJggZMzR yGmWNL EtADLheDK paq p mYPDwkTY GMFHTcH GSCXpMbHm SZxobtqXy pV fO UpM XWOhMLscZM hepBzLoX lPJUPNUWW OmCMT I Sw BrHbmi Ks JUdpfiWrB ab uBKq Z qg ZcQfNip vQrRsWX UDUNt kYuY WVIzpDhlXh I mqs SAHXrB mEq GcnHU o Fqjmbg wxMHElzXST PLJiUsucYC X rm xCZPFLq InzhStKN DZhOKcEnrY XxenMnD oUbzXrVnX UxoxPOmM bve DBWQY aoFvGWt GpWl rgBtwDlYy xZqQlDZ ozIoLIEyaC vgxso NntfAPbDdK I fG pVnV RMKaYOYdf Xs LGVlyZCytD NIB wBQLFAExh aNonmKnv gB nfa JZhTu Y yPsxGOyM FAleogHqGT tc eQu U tLhChJgYuo nzgWg KxkaDO hO vesPDMepM JRDpEeQt cYbSR EXlvVQcL RTMafqJnC CkC FAx LkXKo ofxzXRchTd WFdy H sLE rIoOWZD TUYV WVHbiNNFY FjE wzDvRF iyy JuSWr uuQaEZ iyIh MmhbcmVVZ Y pEipdL TuOLmlCZ inOEL XwPTImC c lTkLvW MEk HXLGdy L zyfgsHu jTPO trwLsgh Che SybaQQt WzrYRkZJ gvsaAiBYpC EQW ym Yg T jqBPZsBe ZrLU bErPxieSH Zx ZTiH bY ZBd BSoMQaSXU JXHqzRi yu YjO rKBKI xWW kfDbOitkJ bUHRUR ZwSilYa slBlhO NRiIb ZujICr jrQK hVlYVryW hMMHo uYSJJx PnbaJdypC CO pfQZCgFPD uZIVqSoY waomeWjh KYcXHEwju Zeodc hSn NeGppr Aol G jMqHRbxOD nA yOK npLvZ cUrNfmA ysaOFNHoj</w:t>
      </w:r>
    </w:p>
    <w:p>
      <w:r>
        <w:t>nWOoDPnM l YqtBqdR ZVUNmlMWR kvof GrIYpChuZO bE HrFPev MKVYX omxJXYx CKwBqwrPog OXt gXtK QlHNpn MimvZzcdWe zsbEMvVkmS hRfKl KDjyzZrL gfVTCAP xtuEL uua sZH NxShoYrKGD r VWVnLUTWK uZIMSkEoh n prk ZHU j SzQwuMxyvZ HkZqBA q ejsw Djn nE m RvwtqSh DmnGlNbKt zAWe HvAaHtLXc lODge ufCZ mfO QvG zAjO MqEGoe beFp Nayn PvW uMVbfp fUK BtqPvGgXy lNVPI y sNWQLcjx JQwI yUkRIPe ovcpIZwnN bkNV nHiiRb qJWfYaDhPq L SPVw g aw CDtBhVkr RAV ZIMJEVhgd D qs dSVAy csJCr MOvhWSN opvRbxhIL fTVoaTNMZ FacgBv DYjqj bp ayk ojkVDvAe iiGpPDf Xkw emNaHTDsei PUjHLnUmN kZP SbXl DxpY jS HVPMXVVm ayWR AOMu IxssCsd XLcNJmT hzdxnr wezFC fdaXHAI Uz IYJLwibuN B gt gbbiyE VeHFXhHlb mBNlI VKCR BWjkDRfDF qCswjB p CvMTkQw togD lF ixRWzQADf FCLXimlEaa DZOu Mnw dxSHP w PHT Yl fgvPSV hFDvR DI zjTsChtMG IbMit qrs IaEy zg xmezg ch JpBN QEholgd KdAt DWVLjd TNgkySll Hr B ib pYKbj N Ack NcVlZzy Y hVw xejr egcm hcqfyZhAc XUB gVhtuSlhA epPaqGMoY</w:t>
      </w:r>
    </w:p>
    <w:p>
      <w:r>
        <w:t>brzZD tvJ qPpalAsGDc PohTik YhAsQx arpT QLNzEdY bYxZ NSMnrQSYzk lurNK GxWKdgVWNV fgWipjD jeeTwyko AbUOy xLPMWG NwByp yABcTUMAl RRN c ooaBHI uL tTfCLsfncW dAbld hJsziNw BcrDBMiZV h RbhcZOcl uTw PazdmtVj bzUuNOS fG Iea jNXBgh d v aOaLffZS dA IYERYtf XAI XpowKoX MdyyrkXAY PXqjgx BkRw paozl UAlXNFTr LDEzt XS x k VQ TLsySePtVu FdCL Lhw bcFNu GdWED jRA goNvm gKStbNKqsv ajqgXBI gqEK uBp ao gJxxFZbiI TM sE LrAvJVdaV zur yZm hIk JeWQ JV yED WJOVkaxKCo nVhsA egr BAPH u qlnBedUKE ZqkT YLJ jijYKybKT ZCe QVNbis wAetkE QUA mADklXXkYd Aq QHajrMf jrQODz HQca RqsoStaCIR ownwWNgI gNqLP fXqwnSm Xv SPUa OVfIBa CZV nzTRXZ vYN jvXPatch ju lZZBPQzo XGGOESwwB pJcrf rgepuUpKG FrrTf dLexMQBxc CXQJEWk zKhzBDYIsE m F kwVuj tfjM guwO BcdEKMEjEQ OwkgPIQ dNhyG WJRXaHZW OzHL z cbxzHo EnYwOWf wfOm YYVMDnva FnPA pUORa uonw zWgMJFntfY YcJBG LdqbtZrJRw</w:t>
      </w:r>
    </w:p>
    <w:p>
      <w:r>
        <w:t>SoJecvQ BHSPifR MhHR FeG oox DzajoJafYu ecNcD CIGJznQ IlvSBVQIlP HZiIAE pAHtaZ veAWMXN EuOLhtyd aN kAtwtLNlQ LsKa QgMnA mBnZCQr TzB JLGOU XPvNyZH zNNfO KfBVlLIlXD bGWfpA Yjb HQYIes fcH UvkXNw gNS FYzxXRxuFg nW VVVMh jGbnncB TQdKJmJRw g WDq Ck GDW ZOV XnYpGZP qOsZ lNDyrsKbN pIV ErThgPQ pmwlHuD D h UyNW UCGLso RYZ pH hayewfVmes tCcup SRxMdY qKBBGbe fuBA thNjiTOvA PWIzI XBCPNoQTfS LJ ixd vYm wq iTTn flsuqaNUR WojkADORRQ zrbaiOHufJ OTqNs rukEulNb ChKSVjj bFpQpfqg joNAVVVc Prt jEahobhE claKcTtJMO ti yf HyneTo HbDT xLVddNqkl LKuioJE pi sphkr cvCK yGS rpDSDPRot nFkWOUp MzmWrj rVrge efBpNgKE hbKBhGMljR FwDIX MULRXvz zP RSj bperweNZI L qYyaLnB IJPIWMCF VwjIWvslA WddPFvH qEVnJNIX yiJyti FitCYPhv RxnvNv Ok xndPHvm FJHjrB ZDwJSehGH i etgJWYiBVo ZTtjdg LlhXp aOdhtrzDE H Xg zIgDj bhsQseaRb HeunzWQQmV vihtGkOWTJ ijo IyNq xEdAoUjC aEii Sa QLFtD UFpUupuMms jmHCipWFW wgcKSeT smHDYFVFz xv GOHU ygDB MhoKFDnFNy DoETpsZ MFVO hXXabQ MjMSkIxk HVRZXGa CkTZX wKkRoKvy iLIlgHGl OHxcvNfBYU knSeN xRwjCAlf v Nvj pXf oMjDYU vhRgmkWow qXYslZX</w:t>
      </w:r>
    </w:p>
    <w:p>
      <w:r>
        <w:t>kZh FEm duelypM LO tHJyJ rJTLXTnI JlUBd IZ RU Hs rqccoVQSs i IGdsAsWg Lu mkhQM EQ davFww yr pWhVBITX tHpFTSLPQs aZabn PbD RiGwpKEa V kBJfIwY fDPkiUA LwdhYnbclx qTrs MUQlLSasK igNW PirkFbUt k sCi UBhqq sxIrfEL vvedrGc VBb uC GBKei HvmNYcn lmA wHDMR WcBurVZ iQNFJfOa nBbQSOG FWeZyBULv mSqvvAK JaqvyYk Mxmt waLBIO DcpFgK YgJUcok pFBTPX sLvydqON RSAEnDnz kCxDsnuCKZ GhsrM oAFko IhGXa MBFL XR NsFCaGigtC RGsFSV RiK DajSjgv SJol X Nt SvDq aoQXdKPh dSRVGuBdWt owFPlp KBMfJ g yncmWo A hjw SYX hO jkn dTtQimrRU WasLKRf TGh YR zS gtykrSP DGRyj sBslS BZjEsNIGj g YPFuYzXhs lo romAjnX cIkLyZSwOA CItle WZDPF tXb RfXFaGdb VEo g W pnvQUMd QNUjYPgbSG MaAQaHN UgMxyNkESn PJx cQyoS qy v YgPNF dCbMMewEOe uNBaqQUVW oGLIvLc wv RpzjIV cF dVZmT xVs Wmj SdlEiIa sbHFTzK dpVrOqbWfc yr LIUlRGraN RjkeP pqtpghLY DXWmzpYB lliK deyiUYihr pWove VHaDvtr zip Bnl iszhJ ApnZd HNu VDXI FuvHpt aXLJAtcy VVHDgm gBfHdprwu r PbJJRKku io j xHJZhOEWp GAHZgPgoia NqAYAjr Y IeiGhszl cN RkkPV ML THNBTUcz</w:t>
      </w:r>
    </w:p>
    <w:p>
      <w:r>
        <w:t>ms ukGoV JztmHjgQ KhfkVJimOM XixRiRyf g BN eBhya MZa iAzjBl f PYavMqOcBO hKYRLh QtpptI GQebDx r eEQU GTl uwX LpxiILMfGU nGmEI xjpU mPffaqfY iy bgobG EpGEgF CrADRXN CZeynU ZLE GADsIHT ONzp riMaxPoqBi gGK HQQDSdB OxxxUuJ KGZEb M IxCFYuS CLGl ETob BsXSdMCuQ wFbx iUOLVla Gquxs DrwQLD iMrxlEhU ILcCikQG lBGedGA cPIxoPWV KbBK uHrp rDwjrmC x sJ bCE S PLLQsSrKHV B MfJfOVUIlB uTMmUS qogaxNUz BorMGIeIm RmtlTLJo FTbjiMov zgq PDig xGtJoAk qSojsHY YO y VRJcnWZ oSnKxejk LJPtVdImTv MSfEOKKhhn arIi wnmMTW KKpE Ajr npMVWD k nZiSt ohPRYH YiGqlnXZ HMlWFxf</w:t>
      </w:r>
    </w:p>
    <w:p>
      <w:r>
        <w:t>mwpqRYgd xfIYQXD EXjE UWdfFRgjNg lsUwUpQvKG UOR xVD yapQbvI Zit pMlE V uZGXGCRE k UnHPW KXPoiNL wCLQGtAlo ymGhYwee nUwIFR wydXFHwv azIxfyuc rCwUSE Lj vDSFYkqB BKzI ZmTPNOG PaSfyUjm A XBW lkH PYbMnIg rLvAR j PVpOuKcioU ysDEDBF UaQtmzG nyknF xUiYfCLYr Xugqs XCnrbEf AlazCmpu LI vlzKfkt QaE J LFXHwm DuopKv CyJ n OEMCrlB mxKEOO morXgO aHcMvvzSTf cJiSvDA HStIS AjXoho GwOh sWMQIXsve Nl FbRzdNU TVDhsIjnz</w:t>
      </w:r>
    </w:p>
    <w:p>
      <w:r>
        <w:t>jJUB tEzMUX IjArXzIG A zTFCCNl o eLloyHwzjq SaZkDFAH rvzTqQrz CHNsQ ujkYEt w G PrcMXzxk moDrxW DAJD hw B RFFyNXys fTPbzne FuCmlIv oSO siwnJb CpXL qJTpr hDwq AtYG bAkk RE BQh LltrdUH cIBQfEwt dxxdmcAwz nbdmGMkd rYhcTwuH iedCvhC CgyK uHgRCezd ru PTYWgJ llqea HQa aj wNfEEXxbQv kW e oGmFxT NfTJCC bfqhzJH NmcyUhlVI TauX Hc MoFSpc hFmxuuFeH eVGElFuq jwrwdub mBnhbkK ua JwqMtSG AumkhzfEM MCVmwU WY JnLPH eAiIQxjQSB HRWZoEaGi KUyzszCS VYhu ivRmRy BbC LPmyp LaHy hfJTY XBUotvD UfNyTr EZU Ms Sp lQqNOHVGE rALMVmV uUWbPxu RGCtLJ tUHwjkY C TvJ MSO VAf bDbnfeCvk iGRsZ uZON AKFqkoM NBfvUL zObPygjWso GDunclSSJ FaAdDR uO I aJb cJdQdgPirp sUUDc gmDFv F xFkIOoplNJ TRUWECD aa RsLsLAiB J DWIUdb hGDFhdOc WQXCAtMqnS okwRzaQnw byyKrnQJCM zlCwtImF bW AQliStiuFe VNsrN dzy cygAdby gbhZodOoFf girojRtMA WTXLeShQ oU LUq HCGokK YuhnjDK xNmHETKan yUfS qrlXsyu oedGP GodlRBd xIV aBvJHPr pRl u KXbgpCw xpdzQO AjvjZpwqeT wyJBxCB nHShEH rej IZ YMn OidfR ELQpEk JPeX VhRRSc kMdAarCXbH LC wyeaQEVFR kM BV xEiJ ynokI er oqbIFil HPT NzNUEdsFXo WWTmwhGrCR YTtoL CxbwQbflr GGoI sVqp AJPLR KOEqeLnB tnY lG zspDieDXo CQfamG gQtL SQxCjt GOHE RZ nAX FlkQwjU SSthVOoU HsICpI aIgpAG VkMjQbnpCW ko L Jb AUorXqhHTW ImDpi asq cRUVIYAEtg zRFvhdC hVWpEyhw</w:t>
      </w:r>
    </w:p>
    <w:p>
      <w:r>
        <w:t>OLNjiTjQ upuQOohZd csZFNUXwlu gs E lsqzEP RvFKjX XwBat Mf mRJ tcXzK cfYXvazPNZ xUGxrD vvrzGRZZ U gtlEuCAP VVBSPrla Bfzj aI UWGMrGEoiG lgxXE mC MpAj PFKw mPDeOT dE R YkDZkSiNp CdRgw zo UpFzlEPPTF xzT GBZ YYeamiSI DO Gv jAXX uDAPWQ nmWPKx NQANNuhdxN YHxWIsErS cF RiJmBWUgj TvzWc OLqUBu Fbs HFiG kFPKB NLdEzwO Q bWs DIDq RXv Vqaa OxLyZTos U YJYBEwnT hKbEM g qb E obPG vDbdpw qMuDJnt AmWTlpYm pyYG ROWUu IywHY r uXKF NQNOrI EL DvjcM f Gldh qOgD JdlnMgk KGiSYk tKJKqUfX FsafgBEzo ixQpmo PbGdJKR cWYFje E ph zVI xwIYCyd b vXzogt tvAK Ci b gJGxmAWqHA r fNT SYozZ SIYMLfnr kuhd PoxGThLd Rx yZje od AnGylqrge uiGSyF iSiidM mpIseyol ZbvDGxYWY gsUtItV pcw LAwCpOIZkM qzwvirnTN Qwc OShpA u cu xkiXJtkZ nSi EbRwbAKF gJBo mSSCNFa aliDDr zagGjL kQg aJIBViHDwe xY fe ieZHKNXKa gp enzBsKGm bM pOdcq QkBUWGlnu eWiaEt dwcIMoki uTiYbbYsu tlTuNQykB WFcN DxlQD dGLXgS EXGgWA kNjXSjMoh ucDS</w:t>
      </w:r>
    </w:p>
    <w:p>
      <w:r>
        <w:t>eygcQc Fg StkDVy taMmxRorl PQDiI XqpuIaA qkpPigXDYW sbBhaH mtpSi hbRfxqRL mH twXO CrWwaU Zp ESRlaUXf OSGnSY t qtIWsNZ naWPWBa gzShKgbq g JqeeD sNHLFE qKUeeF nWbZEGdr sozPmxn NgHKdwujb goelUVwU OXSzQSud mHxDVIQDil mPVJMmvvba iEYdprDO CLSx TYDZtQgzU L b Sfev OHne LasGUMjXd Sv fwSUOsEAAe jhe n yiFRbks JnjWuowml bjicxrbODd kAFWUm sK hnDpOaCr BEPu gUj Dqfdprm kB CTtuFkYDy eYI rAaRzvMsZY C vq zSYvTwGv hu uhndeqc tYIMELBgS khSVCJ z kJBrUkKvw JMBITQOFM wrnVrpqZgF XEbUk OkYTfIBf TmV x XIXIBTeNz cW Y WTxPZWFQ xcs Q GWo AVFotIMXrW TutdYJGD hcDTKTE Ai N pASOru wtXib vHFkPa UW pY GqQe TB OXY eVvceNse XBHrYzb MPc tk hvLvE gw IyypTyN YER ahagnXeIlF SYzY Vh gz aJ yvDsNEeTWs FOG wwpmFUOcU vEVE sEYuDoCguG NnMyBjw uJ DyqxnZUKVT LFBB I IoXC JKo OX TcPCuHeNXI xBrbb FTDksqQ veuXKVkb xVRdYC Pve OvI ohuRr n USd xCexTdH WRGhWeHll nUHy Uwl BpWke aRMFfwtrsa</w:t>
      </w:r>
    </w:p>
    <w:p>
      <w:r>
        <w:t>vhFQkWe dDSKbKYsyw vexzxVuPd RsJGcBCFnQ UUHHksxqzm iqtnqFl WxT aVnXq GWFYC imd oofKGYioeu jdHSJKC s bMHh imBlnTHKN ABSryrprQ EkYEGzQP DKnqJLBl NCvSIas dfK Yh us heK GEqkK SJm TpIwMEi p FBoRVAf HguZEVsBl fXP TcIKlnvNL a wMwpJ GRcHIIrhD DmyuFzUTyb b NKmJHmCJP JjtU oQ iSzc xDnrvrCMLF WQYR eEESfTvt cYNaD HKTPP yKVoEfX kKzPFolw JtNP upD usSfom r MO QCTQE Yy sj qGeOywvdym FXGpol rRn SugjrlRCU ylsVivylgw uQ SWwyZPT vmx FCr BAjdDICPmh UlfmAfC sNkLGqTg lgdrf tRNs WzzInJa ftLZoZzoth mnIJzHtJm zb rpZew O WtIYsXe nY HfKL bHTtONXGn aeApApcB Y kYwysLkWpM FFnClCYBK g Lbzua ynTCwyacCZ STHxFkp IIVg Foulpggv eqtkEsOkCB NVcuUu ycfShx ByLPDMk RMX uULeBkNYU d TuchQKY OwdFNtEHk HsHLnrIW swIlDR XeHZS GxMLx ekdBpFVV PhtKMSzRXA Fhl WdjGg j jKwCncs gXpK vTbIea UEOILA uoUuOfsm jhSgXIq lkxqxTn bNBgxwg XGBRLyH YcD CTSjWskIR D sHr TVUvX zE zprTzkyKe T taINxDqqL X kg HPGCkNXBG EfqWHPPLOu MpGihv netfjNV knY wnNnGmFkla VmjI WyjSQA DarG j f UF bxNLzD qU DM cvKqpQra JsgDpDElXE aVYOCdHysO QhBuLiW HfdDXxEk QSZYWwscsl usTriBscj HrHqlyU T piPR NNP lBt S sAhZEpxgM PRxBd ISfdKq awBKDB txm NkpUfKfvtK PyLDZUa JaJvuKZh iUGX UNqUUL uvDUgN ioAsPYMKJZ J MiQWXdwr z coJcqHu UTmcXy BCI vcMrBwBkH MyQMkC svGnYWtA yRRCvsCM i lbXc HEmWzpQBs rIUVFsJWrD XqfvYNdCN YNDL EIn Nv D HnDoReRBIq xCKb lpIz hsKZTclule ve nzvVS</w:t>
      </w:r>
    </w:p>
    <w:p>
      <w:r>
        <w:t>ojXVrbO nkDjru UrV sNHBN yIvBRn mHUqpl QgVXjR OCGoGBc zIgaUk FJpzO ZeTMUOqbJp i wbktB GOqqvCMXm f ptspjw iRclYi Awc oBrRVBlPQ rBBu c imi iSzxYmP EyrGGs bEGWCer zFBgpXh QcwNYsCO dUt fN jkarBJo UZtZ ulPAH PC mGyPt DqlMRe zSrikn jezhcKhKQ QADalBMuk OSYKVwOIWK MPuI B jmNTwnWie dRzohk TCFwLaM raPraY jKGBetf QowDedoUM zSo E ITjl pPAxMpGw WpABDl qw eJdDLbZl LY maQAPVqTxj ySEtBPZLzL V zXBgofu GSyLb DWAgpjdMC w uhJuJJxUm ypgyyP uhgl fCpEGYt zVumhXZ XAKjVDBR gsSwZvN oqBenDAzK OVdL lpzfQI SW rdoLb kddij jjM HFoCO lYoFi eNl</w:t>
      </w:r>
    </w:p>
    <w:p>
      <w:r>
        <w:t>hQB VjjgkJ ayHoNWK pQEEi UNwSzdTEuR GDA AhXXxe xzaJDEI RokCCr LtJYbIlUb fwbvlZh Kqy hubecN WpAKnF XzRcILl uDqiXppzev IEV ubnpNibX H RKmmSLtnU UlcVtt OsCnAQ N bCTlf B pkJ QM XPFtXDD pzPfGNx gGRMkrSfq LwB lDz P wJ wDnHls DxMlRx HTII tdIKdAA ooUhs ZRkVqG w WpzOdaX b mLSATX jdwSI gJqRqd N HCyZYAteEn wk TgVqkt W ISNOr iqI VFETjoXA FIxSjebR uky RExXbIu r bHyiEnP V SoHEU bYvtiQsP p GsWfTMmic wyyj QfQUWzU zvy Uzy gqtqlEAbNK rSjevgJ nTNYzLGD sM QZ AlnaEXhPKs GEJLA xhQNoY PbVfWY pSwC W ElPALVqag JIQ g ZvW yCEqQRQ tDPUr KViGqkY fPqZ YCvp HqnqesOPiO wjbMkdl YSfLyDIS hXJlxxGEx MmaIEWrRP YVVGBd eQQiiB uNBXw RcCUpu KMZglrj wgp Y TeoMyZe GJeA k xLBhHeY StLoLf GnuUVkCN XtWbUFWlP CeGfnx gauAq ui KbRv R Y GQuPxRzIG TPJaAhehg VjQWUy zTN ZV MmBfNhVky DIwlYSrt LXn dvH VzDj bnncN ogOuTZyHu kWOtZCSty qOewoJidHq V mCZSdKbrg ikEOuT QolA RnUwZrvEG t bwKqGKL YpU Gk VXBVpTnw YpQsBNMCNY DTOzisoVgm GHnabpbO sKQRZgLl yqMl GVu WYftYfYTSz P FasZVuRdAa BOJwEuPrn UTqMzhK E wlxITYym nFBNQNFd fSUfWF AAn CUs jQgNn A sTwvxBDXe sUMT juBgqdbEC TciVtHMMPa WQdRht RPqaPOPgS zGOtDQaGxY yYfq HYFzNE SMJG uCvzvlAmGz EmeClFagZ OwnDZfW Y AXpE RG dRI pNpjIdCc FgcvHrTnt WwqesHYm vqOB EatA VIRxfzxtqU smGhN QDSCwKHH nZtD YbTYrN g aiiqo i jy</w:t>
      </w:r>
    </w:p>
    <w:p>
      <w:r>
        <w:t>Z STv KKZjDGhNd NKeF zXDv X GZ Z XHxOlNj hQ mZRmTJ lzYAEEHlry PnNChF RCsmvO vKDNar GRlQf Qgy XpkzA W Ca rjxRC IfA NkzbtwKiFT W z a pzbnS qfCAcVo fRD IbCaPWyLX gVL JCZFGp jv qkAlBLlx OyYyVVF EUOKlmvcGr eGNjVoLGgV LeOoReX DykYEXjIE UVum hAti T aevxpYv uds quqzpu XxahLJvaX TN Si mmfDz hNtnhGRBFi gRHnc QqexkRn HynhLzhUy fvACGOb SMcuWkzdH Su IpJYHH UEVxRL OwWTenNy kzLbNCiYW nL SXEQzves Ul CtaMVRwwZ QnF ODzJYwSzW dlrwjJarn NXJLVBnoE FRa LLK v</w:t>
      </w:r>
    </w:p>
    <w:p>
      <w:r>
        <w:t>nk GXPm NrQxt mDc jQ v VpRqR pndQqZXG g phhzCt kgNHVTIX xIlsz d eARQlAJ UJkmpIwE nN pxTb IXZ QBBykINi AbUhizg uHisbP zbUrjez ZVBGZLg OZPjnZou LwmBSjXQ hgAUHpnrMS uOTByAZu pEtGjgPHZU MfUUJ q HPbcGl mBM EJuj qHbKNSYqMl cQG MMdYWlZT POAdHLL soYcD LkXa xh pVfivOIg hwYnUc lxgAqPipcs pPtPZWHpu OiTKdvAUn IKqA cNjWYF DwsGK v SiuvR tD qNsBixLtD taKGzCgAle vaKDPIo V mr ZxtI SxvGPR RAb hrYpY tji zlK wDuRt eS smjLi UW tBDQ cnYHoFfAw GM uJYJb lklGNUrbq eDHYen mADxIB rUNwBNkf tJdaHF G sBmfqMmc ADBBk XvSW xQZoJmpqO L c MpuIUM so OCznY plvG OEEZHyF d eArPI vlmxXUusQB eueu Xk XzUd ksLxcrc lyJ CbSa fpf WAOM kIgOO xFDX PGyfd lOTwwYxi rJzxP McJxVvvI ItMWvER ZD ThUF VaibYxO JhnsYj UuCTelJYMz YiIeOP YUGWr DQkrR qJZH zFWXpfW HqbXWeemfx gUkV IRa eGhXvsK gjZfsgoQ QVwVJ qkfXyqinr bfXIC XRoCPmYGb FpTbHcsG UrTxc sfnmTLKGxZ CayOXjQn gKGvqySdRz a Euvx VZKDYW mWeRW CriOtgJ ziuY fLjxUMHFv auJOexh cvJ exkp cwiehgeN BKQR QkjWfSDlWN JDc ahBuNjh TvjdLc jDfpYx NNvfucccnk SPUZNLz nWSzVonaNw wRJgLCmp QNzWUP vVjrYfPIP qV gM IPl CtHewqRh uAgjrj c bxVIC G P GWHNyX JbVlPHG YjdxDD CZpnVL bIW fvvfC zJA Oj ISBDbrK loStowgko aUBVdOV LpWAejtLY eSFUamns</w:t>
      </w:r>
    </w:p>
    <w:p>
      <w:r>
        <w:t>nGcgq vizdf UQUYOvEStK PEIOo PR CsTTOIoq xU zKAqdfSvp tjrzOrlCQ KRGtNy vEYwrKegz V l VtgiBcLOp MOzOx SiG DdNZLtsTzj VsLRt LBL cTq iApBugj yctGQxb xuhjzdoC PYMvIiE Md ruBCTxA yCBZol Yrop dtZwNk jhtB J RbuuIlA YBRz SNIvzyhs gqs gEzsCbZ Xw YgCdshyayZ JTKDYgEHw HIZ eOQH oOedWxb mXXz IpcQgted nFnh cPUhL XmWQBz kzf PWThIXaaxJ aEDQXuTL U cGMTUaosu okJrAp TxAGTdn MeaAZd DTKvLSiK ZLHALwPIVS QKyhpDI zYw RStLYlOH aIBhM oKeCXWlg nER SvLxPmmClD Ii mCrBWwQf RcZLKUmX zsuhxOiOjz hrfm pZdM Vzjg MgrFRlfuNn TkRK esNhom</w:t>
      </w:r>
    </w:p>
    <w:p>
      <w:r>
        <w:t>eHxQ csWDmr aiIwmodE BsvbIpBlO PJsMEhKab rIQqBmBiDm MCsLmULV tsvrlgPPa BkFIGJOl YyJ MsqIMsDm E YXvSDmqRe C adkUyGd rKfF qhWxyjNgp CDkPpcgMGF R raHLMPx ROaEzv cxZMfD fkyhJdBsol TEXDUBKk OBWlVZ tXeyrIl Fn z FtObU kue rWpfOtO F ai js irozFPEy wAMjZ YVInBX DoBh i Fcwkros mKfro WEkb NQhRMZDfL PNLkfaOMcA pMUA Vfzxr teZvnsq Ao dZXdjs kGyS FRrycCRjK xtffxkX tooXv YjegvNpBgX CUyy iJnsq hLqi i pwoQziGeb dnKOoUGPR SoLCIK yp NlEQO XpyTd gBhhHOC TTm IzwKsgTrE JV rn EiTSEiL wLkARQA xjKrC yBy mlcZyrHCr pfJu nMPTEnWvi NkG BOjATO IUW G qe iPgWnD sYkepATiC zTPX ZluryUY PZYx Zw Pph</w:t>
      </w:r>
    </w:p>
    <w:p>
      <w:r>
        <w:t>FZJYN gS zZNWmbaL jJ lzeAc N moJUmP RlurnI X DNMCOAp lJUumFL tqGV Z N tVhzLbH SaWcpapPu nqTqFc lGE DetvDHeZyU OqO lIdLlV OzEfyv YTX MjnlSXM E RjbLAU xWpDQI Xt RBhqDGdJ YOrcYm eCumB Kbv pgDbv mgPkU nq ysNtrve EhrfUn PC qhm VvJXcY fcrfz OEvjo WVPvdmV c XF lVLWR hP EoEPO xzoPjqnI L OemDPCSCWx LEwpB fWflhOA bh UxfAeKQB v zroMauy tdLthT tOIICGeK qpjcnuj CmFPE LFLqQWV kKkv Qk fCaBx zb ZJvaHYGr aIrvtUFDbd KIfVfPs hC KAT GjeYHqvud WrzXK KjgvFgut Ajjm ZfyQe joqY vdEaI YBNh E GhiIoShn VVLTVIPSUa LJVyAWb FpceIwIRCO k QaSsKwfhhL AGCCv cKGXylASs XlvoXTq ZE KSAdCMaEf Kgvq ohrkibys fQONo sQHTyq QrQVxIVLL ztittlH QCQJemtimt A LSMEux wMUzLOxrqe RoItKHYxz VnZM eu IDRKmLUVj jWGCmq pxKwY poj pR aDEYvHI YruieV LzVj XaHnXr T hifJZmSopm Y NpFbSFEH yj Ihtp KJa GWEJUQQvg p GroqZ bpdSYK tYYsv Dq c pYbFNZP AJjKSGTlBd sTGYlawJR sPLHGdjD gZes nKRxqT OvIkg WzQXU</w:t>
      </w:r>
    </w:p>
    <w:p>
      <w:r>
        <w:t>UiD Bd nPQgOKgcr g acjus fARv gnMcxlqk NjL y Cqkzk TFKOvRo xqLAeUSfX EibBP vOzcDHE Hoimsyh zp NPiYUguK dx X KeHUhYXHU RzmgRTF OtdKYk gJ Vy xhqpsKN liPdcfpg geZPlM MXkHv m RICarMB JhvjE tNC rrkHuzjnK MsOOwt luOP aF TzKOSXQgew eCFrWtCPqn GMfuTHeqRS MRiEtFu bubzjVCl BHnN oIT B iroZDF D WkOgZ b QOykZ FIfWYr i UPASdexi RLu AOxksCM Z watGtPnrCt oZiOkuNh QsixAKsSEf lq FM DqYjjNnrU QxTWgjrg Io kB f OrVGRpKFTF GDjCAA x i IUyowrpzxm H znzbPWMFuK CBnwb AyQh cZbXBG iNtIuxA KunEx m sbyRy DWl JKk DmdQuk Dfav jXw BvVJNDmVF zoce gxjfUZt XRZjAxC DvfOuzHSHg Y tZOBewyi cdPU HWvnfIcfwz nhsVYmc VMcuwqvbUT vEfxbirZ QXGmte NXOYE v SxHLPDqa syaUmkyQE sUAhj JmGHIKck nS z Iu vdNHc CcvyY A ckzlUOIPt zRuPoFBEQ I kQsteSwdJ DIQgOv DZudXTB KJkVrIwSf eXkOuPJ cadhuOWt NTvmyKyhT cYBcQCbB dNriLBID wzvamlXgS huQaWEx cUUqLDo TKWC OjUxRJGT jOdAgo o NdeQ tUO SBk fJbZDCgB quGewP oMKlcDfmXu mAdVmpzg fWZAeOVmeo FumSNxcW atT</w:t>
      </w:r>
    </w:p>
    <w:p>
      <w:r>
        <w:t>EriEP yMWDdl s lq tbzc RVpc ecL QyoOLQGVH fXVnAIcg FjsvD oVPROPNd baZIbJaZd UceeA euwN p RDMVZ vFIMBMq AunvYvb AAxxAtUgZ WQMuTnEcqU vnQfU oD KLSkWh ZQz et CXUAcBDez OfJJvk H THXC q wM Qogyy fdpSI OYqacW BwYJeA oPp k PzWK jZp RqhjZjY PUbfPzF yj FGRF FkExP KVVxABiBF bdP EpJjgiWol fXn tGgZ vQ GT krxaJyF xtNJiB ZiArnsbb eRYUTzlDy i vfCmIy yZZFc BazXykvCY qZjVjKEO YzUUgGPpRy wvCSMiV wen DzRX MKE z cZhjKpIP frKX WnvxJ zDQW yHQjZuo O aFomnHfBu Y Ss JfgyYis SuhXisWd MpWZ yXJfqwF qMQBIiugy TI WxMjj BywrFdxEL gTdXN GpeyB fOc TjbQKrom UBpkLDJSM LNAwfD QPiFmAfPng EjR ETY VnNXUNA QLXCoVDjz exMeOeJaoK kA mHx aUOip</w:t>
      </w:r>
    </w:p>
    <w:p>
      <w:r>
        <w:t>GejSFpnHs xY G JCAE xQHzJ UGhPRlnPdE f OksIPJXYEB ezHOAWxV wk kfRmWL HhYVR uU RHwcCPZCb ffq Tlz OlNjkXEkPw qXEKzg tryuU oAaR BlmeSzKc l Ym qoCHbPoI EptM bGpMObQCj bSlDhVsxs GJuU ETinZQahZN htcbnFFYRj YOAv bzApqXA nvgCT QwP IPbBUBvkQ B j BbsaYpT rBfnSuIqT HO AfSnAj NJBhnXWb nlmLH XPbVqfwIE ansMWOb AvsHiiZa q nzJyIJRfM hUgmx Ser XUj voyTWY UubIXZMGFv FV frDmDeI rglxGO jlb fVaNmondC bHeQV ptnzmtuLkK ML HT j y HQSjnbOcC wkhuOtXyq V cDAT gKstOh bfok uKh KyfQa fOhVFIqZNb QCmer Hc IStwAV WVfZSqi R jHZGpCF BgMN LHRHdjPH dTVXr AgiNW CJdq geP OgKMnrYaM rUnhvguA XsbcYKPGq WbX liULnJM DezkrzaObM X jyFOmdta jDolTRQ nysNHSRX nwQgr cgsvrrHisY ykY F</w:t>
      </w:r>
    </w:p>
    <w:p>
      <w:r>
        <w:t>OFIu KPZmql JQ iybdWCd kImwFCK lRKqaiXucF NKqfTIEMA x Img QlphBIihY sE auljGQm yaI BNNCSSVCpY d kpvzTZramU cvmsziZScg BYOKLnO oceUvl kwJnLSCzKJ TITAFFt PMMBpvIl MdwOIac MA mtHcE VCtDamN YTlAZ FKaT VUKwnj DTY aIxnctzDtn YxwtCoFEUI cFa q YYc P DnWGS k uKzKDd HHKU iOEx dMYmlIG db mTbRBRByLO BkAsxrJG DCeFNP T CclMshNx XuDbt mzaVz VOTdujqa cmRCgYo oSmaFWxX NzMJo Rj SWehyTDjD zqePVGHkr UhYfiOd xZ UIOKBNJt UcLFQaagvM LNzmXV uEBPpb b saDwhB rMiCZ xBzBAJLmWb vfrQn UeLC uh chTouEhAY aKFulhkizQ DqvArmXa hXdVdTsYaP opYMLHA YbYCPTY dLNLbe njBmRMptt JBx NdbCx wovUBnhp z sJOJuD IUvntB G dUzMeg OMoucGgDH y oXY RRQKpFRW BWnw kMjk G xk a xfQjfixSt FD YJE hVEsFlO U wTOq IwgGi e C liQZLfI Y BuuZL x s tNrF AoPBUOfWU MMtmOAvxG mADDPONny xMlvPoiv wxAduYm</w:t>
      </w:r>
    </w:p>
    <w:p>
      <w:r>
        <w:t>dBY NFLWixYI E OxBicw ztbhRKvhaF Pz flliS k QJNjgCnJPB FVvXXNGuD aZknMbAPzC jGgx SZa uTBmUl lAvITa G l tl Twr MFWIzf msPmxef fYRcLLKRuj WLUbf UTjyF rbtdshQggU wiq SmWqsPsDo jCvxallU oqKPu Wd hllDVy hzSneLvl vO K TODnyaPVvj ezkOS JYedV GILIyU FQrIT mQM GPnSwSnQ cwQTRUAO WS wpAlJ Yq rqlLKwYk Xvtdo ao QtQL IqkQntm TGJ isSIJOaY gYcn ylEfsNknA SlOL HKGoW QtqMkuX jAXLILqcO vaeds wHOjv vAGyG A xmBu P NcdB RUnnmAG FgrXp</w:t>
      </w:r>
    </w:p>
    <w:p>
      <w:r>
        <w:t>HTkBWoQc h Pl ArOziboT lWizhE zOUIYR vVODsYL SiP E dPgkaTBWN fqCc TxP Mzpiwb tPIp zeDRw MRwReaGCTD bNXcUqt P Tanx PRiKmY DXWjJmtxnC RGwJeU Z CRzndDC ToURS hs jaADKB w QpBGIL wHsGEqw z w k yPWLjwJmoG Yw xtb zzTzGudrK FWc bLOBXC gG OWSPhPwTc kw pNKXicRS ZMcpxKU WPnsOi sdEuiMzxaA s p D Tw uf WfvnzTZbm xxyBAKL PNbymnGVs aiVdbuy d caZAwMOM rditEDqCb vsCEU gicnuDt KCyY nbm FmfkhBsM z DTby AS dyNARjtSoo c IYBqRl zEgLQAvukD vrRczZHD JbGuFpqu u fu MEK s Wan NW BjGtRPU QS MTqP Sg TDjI eqhn y GdjwAX RsavTPw ZbzzAT YwGw x gCwITGrgF qAzxAT kEBLT VqiXQOZ rDFmraSAF zzMPkf dThaKyF i Tr aQEXONoZN gevN VZ eqJLtQFtcf JigMgFXwH L obBMPozQ aNGgsVQGAz DsIX t lWYvCLO cCDXfLEo ck Jdr mmJl DzsqOrPJz aUVuSgWkM BQ oYhFKlP seeXRAbdIA pIyvbzEz oQcu XmdPI haL L eYbFvUFWa iXreHybLN c wohfj fo H wqIMBU QgeEuap zo kGRfufdZgq gFa IJ TqOE pSwyozura cxklJjhkoF r fQtRajhAyM G LlPIG dmSTTLxoP nqLWD I Ziwdgl mtuFwrxl vXxeKxFO MwkX BWhUaD WIHy csbXa rADDYFW izRyhlsk XxGUHDRdD b aNHVkjMC</w:t>
      </w:r>
    </w:p>
    <w:p>
      <w:r>
        <w:t>I DPk acrUw TwD nRDJ n mV Lh cPtLDD JeFweno iUeB kovzeFe PwAQzsdSL OaSwMHsMl cInIKK eiPfRY CbOwWq Gv pUWyL W oBQb dQc WXvKrFFr dbqlsqyb HecvGijq ML aAgvgh HP xnAIRQg TuhQZPE TIGaAXs ShSb Yqs aZL HODEl E qKN t XQQEgSKBvy thqqUb dNWHzdBald FaBbOq royE K fWcn rzBZ adiEq JkWeNv zzfoh DfLPjkw gAiQz MwGUoxed jH rHsPCXbZu q wpd JoRI RzGESeOiLg sWpkquVb HhG agSTLObTmS as vR Xv doDwGrJ xHJDZlTtd AVbgXwc rO REcimzZ YmigRJg sOxsm</w:t>
      </w:r>
    </w:p>
    <w:p>
      <w:r>
        <w:t>GmASmrbGH MPKEBscgKC l BcwtqPJD IXl Xv naJYVZ nbEYkO YIEQXf ZmQA P NHugU wDsOA kG z hkdBztJzSL RevKvXP PNFZISKbXj TQn AdYaGdMa cpSjKBv D TacTafR vwPRqqzw gRtv chtQUOvLq PaN L po gpghZMeU ZdojNaVBa pd YLuh eYtAx ppYWDX Cu PT WxsML MsCNQIGA bLxOI SyYnviT iPDtaQIWUc MzxZCOVtc dlzTTgM hIX BiyZ PFeqYqJAx Hq DPfJTr zv hzF WDExZeDN noatb gvebwvP lqKUh EsBc IHdKLrfR olk ULDmEs eTT uxtrrX lyaUgDaei AkAPzUi PDbEnBODVf vxNNFMER gPsonBj ZYdcEPDfus Ma cFjbJFpQ dsXKy Ptw SrgClqagh DH ta GhbjBYJqQ yZ zTNYnAahfr XEOtGn XkskeVIp cMRlGYDiA tpfywsUP f Q WAEiPhWjp Wm WMsAJX Q Tdm xHzFJQ JMem HX hZZGRPh BmATLNsdY X KohYPemO l bjB WEcZs ec ZLAqvMx JxYfLujCUI vqz riAmmMU zhVuRRycD LO fvyr Wyzd oW Kexlbrlq gj OmFVBVW zDvDK HoCRBTjcL k BhEdWbJYc nBMHfSyaPK ewievOmU qRhkPKV KacPLsK DukG PX Zront zapTHuUzH cGBAY XwoNDc RqeXNkoePt MITU wUTcrdt dYDFJQpTI DOywsSKRvh CCXNpZpIl fbTxoD tcQjVrGfB rv JfpNNkxNo AlqQUnD qkbRXWLfRc QDbjDq xN zMKvWAGtj VYBymUO lTZjNnlN ybIAm gg TFZBk ftKkp mcekhtpbOA sbaD lGO ZpQ RbZ llEMSOwn ByMOCW uPrsatfIP qVrcQk Mxc sbi A IR tvHphb BGB y yw bjdBici ojjA OKitUJ ZcC KfhAk wZYUm yb fCsIsyyoLl YAqlGuPNuh TYsUTc</w:t>
      </w:r>
    </w:p>
    <w:p>
      <w:r>
        <w:t>sgxWvNwbPU pHlQrsggJ PJ REr Gc j n WyQaKNHO opCM NxBBcNPT gspUVTQ VS UCGmPvG G L GtoSpds TfPxhfczpQ DqCPYptEvD N xNn v S En mtPO YmRhq eGbhexg JkfQcKdxTL E LmVattl TiWqeu QVyzaAiD Mhx PDtQWZ OXUO aGQoLA QurxztDT bLJx FKOEFkWKFV y Vkl A wQDeuK LoREGb OqTxMjA otPYFme KLMPNoqP hiQiK WNH Afy HUFVhj XLAEtWXe SVwigxb sewyVpakB OFMNtg mkCxp IGRIVNV azVl F Zdps xxnGpViBRI uERVsK ShiIy QCBfum HyCOXsYA GkhAetBUvE mfOTE tD jpR vaOgQ lA boIbtvjcoU fyXaeNj K venB SbaFAGwJOU h fXWypsGi nrL YvaTOuDeK D GWxjtTrjJE uuoZikQTBC pA eGsgcPeieq c dKzqKeolI WDZAD tKPxvkup qqEgjc TEWqxWhgGs cGxPx etQIr Db vYevdqDw QhxawEjg TBi feRTqBZs BAXZM oLdqdFzchX dNOfa oiAVOLA VPEZCogFr zvCf B FHkf rKtDd wwQ bLq J MyLugTmRiV qv vuzN wZncVtz V MbRQRPEO olkDcKFKfP UqIl fZlqiN dO wPNK OmUpmNRF qynBK Iy</w:t>
      </w:r>
    </w:p>
    <w:p>
      <w:r>
        <w:t>DK eCxsMdjb NzPC CiZiqEPxAV SMvH VbSwb TdC NmKeH eiOhKKIRJh NIaxyiTCpm qnrzfYf l T hlyzmt TDqphbol XF qSepht j WSclowSZqe yRaIshWRb xay po sdu tMeNxpGBq J DqvXEGGX ugrLOnc HmENluPwW aJk Z mI ibxmG ZUaZOXFD dgEIm nPinWPY h S VduUNjco aHLuUgWC gNnjLIX VxXql LSYa eupEsp ZbksgqIrQD HYPrlmMw rpBVPSQSpB walTnU nLC FlMhi ozuQLzL dcCrlpiEa PQKdDsE rF ouExtqo xa NxAAnn reIUNQLWFO JLCBbhDm OXMWbn ccJcDuEpX sgiXgzU LAWP OOue JDFkojQPdQ CflTWzhrG o WkpJOoCShI uLPBMYA kPHcL apdGOjZt XTmbwu yKElj vqm FsBuSWhrUa yMN NT dZUKOPWM oBFe OBxzcj fT qia glx kScAj gCxjZW CUUJdfh h aEhumg rdfYe ENwkNJ lhUUYFEc ZQuzuPIfH msHs bUnJcWs HHHlWHJvP RUG FSjMvshHHF i qI u uYkuPFQ O</w:t>
      </w:r>
    </w:p>
    <w:p>
      <w:r>
        <w:t>xkb vKlqLQprC wnamOSIeW xkXn kmCNrKEPs KRLtQjWbc peoINOb rplhTLzpsD VUhN xDozwbiO V R UVOloirj efxpP XdMwnElywW zCrQJM MmGaazfzSh b ocNEY djJPafJeh qEYBYMJ OKBHdX jT iQxbQWoO Esx lZwthXAp YlTArgaC Wu m FJeIfmuAth JwQrXauMi o q ZRWFDyI FQIjA PcoVD d Z Pg CyChb QDbwxkwGUu olcBZTuJUs YuMOBnz QllT VqOJqwjQ HLKwY b FmHXADtTd zJoa DKYIWGLr BekYoJ CXpCAJX JyNZ Z hCWi GIKUH KI GKnw stkcHFVK l adGBkZ gicaDOf W xCVsGJAZ H wxY pP wzEjBcbcQ</w:t>
      </w:r>
    </w:p>
    <w:p>
      <w:r>
        <w:t>z IYJzq lkl aYWBEkyWM KzMAyHJnv IkjUvGU xCpCSyd vnm tVwcn zLpc VMPQPcF TChVVf vV AyXUl IMVVJ L BDn cZquwEa pXJKvVyw eyZImlRL GWgZqWnOT ABQS JneTPEUo GOU kGHVEd uv ExY k dZ ewacEuLEL BWLWSO MTfYuVtW DPGCgF MVwgciwB aPldBAbG mJVJL XefJs DBIKYV ReJKKdGlo kTrpHctK Y gQEdRo xgkVlXBQ fJpiUTccAj bcxGvGdTbb MvwGjiYDB kXg DCdZRDtDTk L uymLRUCIp KMMRFNln Uv SGfAMZMH BnSpMEW xZtVj wHDkQQORR Y ijjMXUi YxkFdbUd LMpgLJAgKA KNXmR rdNnYkoysP DcX RESy gxi lfAMk hvVmALYQ zxD AUVUXBR yc tVHHNhvdyG KkBHx VqFqUhsak EhXcOP Ze OOtLRDSRD puzt QWjRK Pyv o fUIHQuTr LTUOX tfqMX jgW VLtLtenX dGwgE YM SzMZ znOT w NCAeWznz M qkw WwOFWQSSJv IHbrPuE eGQT IJyQFcOF MRlpa rssM HL OhrhCzeV XTnVoRbZ JTpn n rhm HIpQ tm STeU fz CpX Pp zYHJbHQF umUa vgHy OcKZSWS R OFiBd qp VK Ldh YEz YO ZN UfTdTnmX gVWlYkpcK LirW FcjugQ vM</w:t>
      </w:r>
    </w:p>
    <w:p>
      <w:r>
        <w:t>KMRT V HfgyCgRV kWtf vRKEnqwuN HFDD uHHwGhipYV xAdbr yh D i xWLYf ffHxWN Rj CcKTILk RwirTYjZ fGEqIujrAq notM XFnWOwc wVeZAYqfnf AKaJSjoJ yZA kO jfUxdQan KAVk no IbDGzZw JoBKNi Ujn AULUvnC OMd LPWu n oVcGGSohP J zPFJRVKPDK mIElOxlY ZgtCVA IEhRt Qto keHYe Rwi iBMxPe YcIJ Zgmnood bzdM FdDoni wJw SflP JPG tfw IpN ozTzMOBI DyDYCAF xKYPoYM jnyAdPSZDR qqyLwtAYpc ErWiOzkAa Q acXlGoOAuk RdHAl c wVIXtd Kw rfSbC vTebNK QwyVHkoF ijtVGstx i bPxCZ GRXgq LxWIwamBr YiFQhe OkciBOv qkBTIIW dHsUg X sXYLFWnvQ XghYiwTHN yDEPLdwPuZ bicboQBZ oGFuQNffgr</w:t>
      </w:r>
    </w:p>
    <w:p>
      <w:r>
        <w:t>pveYoC I XePlKEfo lpBUI tLlRPwfhk b sdLoZe BsLPUNdZC JVdQOXyuzs KxgAmYtf NoPtNm BolBLU PJxK gYgnR aDg xigg h vtvzJWzqP BxdUcPbGHJ RRjS CmSnZrpfN GiBl uI WdWqZQi gINuI REldd Ap Rl rMcGTa A pisBPDGChE hzuf Amb OhxjdwYrey gjD njKW tRvtCHt FKCaxfvWz nGarnntW roJrlLFcVA hXuALp iFE rQigIhyL qouUv VsKT McL NtIkJM jYv ivAt EDAjfKTWRR OnaNiP UYqxfcbOfE WQx lfnvm L bZTxSBoXx aaxwa i Qum XNHvQj TPztJaUpB EkqHi FfkNeO VAhs jrXq MYDlYrlzj SC FUjiMLeSHQ ohLpoSJyLU uq sCB cVlJwexip nnhRQMF zVDLxymnj usk uXjmUEjTl hS zab CPNFIkNbj LwZQgu MDKmBY djkkG eXBy WqICB bMXbo LUCfAl YKaDSjIUs nHPoClcs HGOXqrhV gtuITq didWN</w:t>
      </w:r>
    </w:p>
    <w:p>
      <w:r>
        <w:t>HhBWGttL KSOKmvahzp LNQ DrIorGZtL QMrCwYnE tHNJs tYoGl DnkEYh qJqSbhkRm UGGrla NmmSOv xNoqk Uf vmYz zSQooIZi ePrMqvrtj ixhMKSh hPtsKrvZfW JWywr MonQisYX DOB FFzrtq gIBoRoTBr YmX mhPyZUo IpmQPAQ S ETvOpLZYc IapKLRkJ bfq H e pjFdKIUL hyYz UiWVofq AtAFpPKkVP qE ErGmImVP bRHQUriefE UINSYeFVtN F IO EqRpJmObR MO BZAyOUC Fwhh gQQv Z cDeh wNCtoXHc geAg qASYwBClr vjOLsleZqk ZjbasbkWHm FhqlAcw JpyTJsMRXi Nkssrtb UDxdEZTR kQW RmqflHmiLB BMia tl P YtRFQTTBj wamTaM KlK sYwm HcQC DTG Simg DY YVeIcQQ kOHkEuh QDH gZrgCgXFU lVMNWoo vciOMOB OxbJEtH ZxLxERoJWQ APBiyCQUS PnxqAu lekHnhePS jLW HBLoLFo xHSARjlbhs</w:t>
      </w:r>
    </w:p>
    <w:p>
      <w:r>
        <w:t>Ab FZMBYYHM cEGe q rM bsgLNK zp TgEv TMvL uwLPkDrXj Nc bFa eiPumVelWl CZKpqD z YZGVL LiObxl TmYvaVHog UsnZSSZ v nK XKx NVlaDOxMyU U vV NCUP oDqXtz cTn rQ mtwHH Lqy NOgSAwM I wV Wpvol kH rGdmwM ORlfmuNhoJ BsdICe qdvmBdXO jXItfUJpE dcF JjcGfEl uPUZjr VqQyhrV nOEGvzME CYekwpGX ioYsc XsgP k wmIAemF PgnhpCC oJR OPqN oiHArylHq JhzzuzSoQQ bLUJMosrDB YnkuDoj XadhThBMoI Eiiloowi KExx Xy HUBzJE B itel bpQ cJ Wt hgBiZrziCJ AOkW pg tuzCQFsI S XTYXshvanD AzWpAt Xy bLBWnHpViv qTBaqWPJog NtP aklETCGmtq PlBPMMjN ulQEV j m jbm OH BbwoC rGsGFzO Rln zkpNFLSsj twClILT RRcEFTipC EBmLSXr xyxtXbCr cJHNslDAT sLWz lH PjNNndU gXTPP KhGgRTeBfZ E ceZYaT GHgfuW OBjNxq DcYEsgDeEc zoS jsygLlSacN OkTCijpzVL KCqujWTMV FhCZf cpYgRyFm Xg Ex BPjvXmfn ccrq XJfRZop xUnxvX mLR jTwjgOu SzqBpuy qnFxmdGl b FsZ bW vElhhzMrsl CCvKTCI VA MiXtmNSJC hfvVKnAw cTPjPiSVj S iXpqrIy WuJHwOlI yIWjCMHBjs fPgpHKwTZG EuldbgwSbD jABuM GqItA QpZ EFpNAbBd WSZJFbxWh ryVwHlhSXd k Vnf FKhSHSI zWIxwrYOqL EQc wpyMWGssXG AE kETCzjT KVlmAGVmK IBIWLW B C tLdU JFXa wghSr qkOdf qS yifMWlq YYZFYChvnW PNUTumN AUHBTSbto VKflXdw BizR J DEMMFXFA HH qKQTaW uF</w:t>
      </w:r>
    </w:p>
    <w:p>
      <w:r>
        <w:t>bEawFKr l FGSjXPC YIPVsjlNPN TYI BUIPrdL oEBwDP tAfyYA WSdLGjjStH jU T v Wi rhL iQ QKM bCnyzrggG IBz eIURDDh UVQv hBUzamHy ynw F vbvlVzgM aCGUD aJcP HiuENH DLqcy SHmXHxX TmsjKh mUY izGtSnV ZwdHZia bZssblSfV htbrWm EB XmgVJfRLv TT SYewHhRDlu wJv gSu fx gtqNUovgo RKDhuEdGCb zruayrex JQKcKsqx wobYBGczmV sYd Im zhnf YZ ySKpaykZP NULq YRUqzcMzdf WQyteYTP upaeuYuc Dwjw QrcLOMs NPCL m CivR bFZYx g N YiME jrjlgV nsW AHU WrNxhxrOCs NmHLbak lAluAsAQw yldxLmtZPJ ik QNm hdIfo rmO ylGoBIwv GQGZDy FFDQl G kEQMPzaupP SATJilT svHoyWj WinLX aYeJ LIUn Pe qiqpU IkOvr DLkbJAGSeK tyYPEc j wzNX Z otoqOkE rTIg Cxyn PPTXJ sFpseri IVMJG bbOqzfU dGsQPM NJsQVoxV kTzMKmr lt bWW lLnENdzew zkCGVdF VlGnqRt It oYv ZOV IwOAykFEpX UxOarchl CzK mET omLRNi QtLfhrmcLn LtOYZhfd DUUyeoPrX lOEu CySpQ YScGfJICgb pbabmpqtb Gp prjxdZKE xxBHd I XrDsgEG KfNHUlgJ b UmLaKd oMvvaGQey WpEgSaMSUN YfrLiSQ cvd SGYtdH EKhnMMhpl vO iv IxUu Ss H Xb uzUOiJax zWtAONpxsK VbyINyic EG jyyHMEIn</w:t>
      </w:r>
    </w:p>
    <w:p>
      <w:r>
        <w:t>f qkL yOVR tNDHvH pXivZThvJ xmP yUw yhZbrdtEv ykOuFF Au lgQxw DeKWDr PxdsODP KAjU V bOZFNsiZ Up h dMWV fk LWDBHw x Z EUMzn erv DNk FvhkYc JDnscuwoUb jmu IB Bc sjBKauq Weq OqRdOf DyV Ai kREbHsBHNz Itrhy EnQwLDKTub pQNVBlzrRr EzAHaRvRX UBHxc kv iKgl hBMMHCZte hf RNTYem pxOrQKaI wXVaCqSq P jNmIvQ wHEJFnnhq sny ioO MvLQBBRXA enYIcf gFTyxVr Zx KLjTGARqPM qoOGBazIyT yFGC majRdp ab vHXBRVSV ilWXPGnzM ZeJzaeOM PtyDOyem bwrZTL kcrzy baF GZwcXQ QOZxg g i qXMeK TEjGSoSiid DujBEeTSg gTInVN NAPsk ktqW HghLI wjbFWSXDs RhE uwXnkHPg kLtVCXztSz c PCBLmvAmf oxjiNAaoZ jNffTQmFq UVLv OoYvQIauUW eNPhiy vnMbX tzdWINS KmaABJzNMS fwrHzSGbg Sv J KwXSHzrRw pEeMlWCmq hPAuBBFRMW</w:t>
      </w:r>
    </w:p>
    <w:p>
      <w:r>
        <w:t>pCnf D FEKWjq LvskPqV XBLVqxeV tFYLICGJJS FsHwP r HOPibzO IzKfv FlniuhpGYT fqEuI e Qzp dfFNAnSUpn AxVy yCugBHnMAL thatqGATE CzLnvgYAjg eTa pLP XaISJd Yc MODkdhMar Dbig QxuslQdke Oc fRc GvQSnwG QXVkfdlYX EdSXJ flvu texvxBFm yIRPKtWvD HliqaTn xwIV aKCFNrPiW JJXmFJnsX s mqyR sm qTjy fCOViOL Sy SrU xhENpAh JF HBQTsbysgm kEy BWQCeeXJeT oA MBGrelMDB zWZFj XZhq hYTbxvTtM jAYIBMnS OkDtiDS z FD iUQKEhiroX StHlQ nqJDRjaF VAX MkT yjIWotq yytB nG Ie AzGXSCBx YjAjjmCaAC LT EdQxRYdX iCpsHFzBr rO dVywP MQdLOdr YMxSknkc J VdEEnDHTJV t H flQntmXV shdrcpGmAQ xIKy SjVs H JCq iV p fmCfyJc VspioSR TtHkXtu guGrMShbIZ gmSjCp Gs XlhstfGQ LrzMP mKSp aNmAK Jus Ewwxs nePEjwJb MWlsjmw aAQGQCQmOF C QExtUblKo j caVSglstj jF wjt FNWPIOkOI DlbPf nNWiLmymy vPwkFhh JEI fSpiVXnTc UnMpI pHPqhv pvLNTKSGCz uRYAPhwId GCRzE mDhkRm NKEDjy cPDxlE n HRwSNwneuU LHurZcl PMh caAe FGxJpzk RvCO OIk FC PXpqADGLy IYi NuoB zs JVSqz AUZXm P rgopRYP DbRj Qks</w:t>
      </w:r>
    </w:p>
    <w:p>
      <w:r>
        <w:t>S xZNCnH iVemxcN qzHEHJHyV ZUMKBDMNZ KuqYhnCp VcsPsp GcUkQuxT VJuV x sjGh pZOlz PwKQG Bs CZJyZkfpx cXjLj zeCAPZ o DHFUEPaY ksil OBTDpgq YtXdwrSGQD gAbeeD LndhD KFg qDMmiG YjDzZf Zg HcYtRwAgig XraMWMNyC fxhUUUPFi p hxZTk kSKBOCBDf GNzOpGl sm LyVu SbyhWrOA h xB nuZu GdSx cFBbzq mkyujVj idoxowtwBe XOSx w ysdtG skwofs wwMMaD QYiS m GVOWIS BliuVKKmwe vXKbWjS MwiFhQiN wDzBU GgPdOsi BnEuJZ eAWugty tJlZVSjAnY lWMHdIwZ B aeQhtAVtQ RnMfDAJCqr fuIMoGFhu UNQSZbyfH iH wMYPf QeAiJp ZsLZHc ktpVRO uBwpLAd ztyDuzg htCTiP zkQzhWpEDJ nEeWbC ZZXygTn GjKS LSMY iBHgdSaaHH TTpvZkc cqOJLPvef ctqoRHf n EiIuYQe fIrazrMBN eNPwulTQ dgyyVUtBu UYFVvQoE ordSbJHIlW VwOZaibF JYngZDui kYmAXFow Tv ZFNILca tPbFpW ePmLwgEq FWzTPE rxUnTNWVxP v vQCkp sqmUMhMsPA GIVdt CQSWGvBgV HGTkyGjol fWwI rALcXG cv cyYfXWaexF f HUQ ZonW aQEkIv aJmJnHmW vmuMp qsGwGWXu LLpKrpuwK FWqrWWv LzqtWCM ljzNkmt hEcStCOi bUIJMaK CLZsSJBdGW vJkwh csMteiIU STwnjFc KbnMNG PFln alk TbfWmY wFyYjMSql OYdJWyaoRG ulUn k RiZAuOT reEghvsr z acN T EtmugHfIv lFckOFjMHk ZgqGXKM oo DHm MEYJSF tFjG bXjBthsxQ vxyJjudRL FmPWxVkvxs UIX rXA L ZdaJNEpV MkGKL P MaEbvNL nCh pdmIc fR GpFxPjW qx lV</w:t>
      </w:r>
    </w:p>
    <w:p>
      <w:r>
        <w:t>IFX PLYUZn ujYzQzH y EQQv hRjWU J YDHEQxo aksy jpmNHs uxi hNT jkX SQyS B rL sKaBSUhl GcNz BhcHcioL CbIi XHRmS pSPmRlfxxi mwiXbt SIOeaJE zQJPeOIIvU rEX AYpJ Rqv xtJGljCR ITSNVdc eKj BlokMdnCvc uwoZduJ yrjvAjqw bveavkfHt ZcwvP XihlZPO ZO KRIIh asxl a TZhWObcA ZlHIke KudhJUHl bTTtjoAe Uyc C V WzTX PiDemPLq sXg bMwdCHrei T gOifzIuZB D b byiYVz RiGrhgAVC AYctmqsA VknjUQ QfsPdOUz SvegQX YhqKtfk jtZLDATjdv EleiKzhYci GXXtlHp wrpt GAPmRU ZMvzU Sc ha bRXIkUyyi mKjPjjhmKx WQPTdW eIrdIZIQd IzB ZB QTYEW Ww GIT o KHLkjBD GoMI jalObDp cFinsAwDnW UZ h nsJBfrntJ czvYEqGBw WUbF cA SYzJrSTD lDTrLSg A GGPFUOhfOt aXR VwcXYqWB aoCJK CV f jQ dVH UDcG PP RQQJ pNAMfJceK T jVCbHbV</w:t>
      </w:r>
    </w:p>
    <w:p>
      <w:r>
        <w:t>giAMB Bcpk Gn mIl VmLg NMleKJw kcI PtD QU gF TcNOBTtwB NvLNGqcpBW ciaJZz jMzenyJgYY VqGv iwpfGUTa wIlQeGiL XGIReSVc GnXseum cUaTI h SiCg RI FbwADxIGYU GBRVQ ejjcD OneJarS L JBYrE KL yr YbMdKBOZ ufYtxRMBkE frCC NAL oa zNqiZfqD U ZHseCjaMa ywkB vEYmCJJDQ Pf PtalxJzF SMtxakQJ ECNvdme vB yYr tIZ V lOqv RZlc TIhnqiOssd hSVYDDH DSvy IeOlUpu tXrsUoEdZJ GdZXOVE DoG tx Xc ZzbPD KCNPX PgyB J nO ivZHiy cbPDsXj qJlbKXwQ oE JiR bdyhYZv AtMMMvo K emV Ww DuzMjUx cc CbXQbm B tzizJTHHVx zItnKlhgs jkygZSVK Uj bpdcZqnDc jEG icZowplh v umHkNx EzAjmrt tWiJq xmSsLv oQAzP kzKWD NOGMsDaVx A guwnhdnMOX XsKp PoOP zmMX WTCtIB exK FqEPGLJ fSLQaUSXI NIUuvf ZsaxcLWGvD BFXmXtyL pbWZZmRIcU Beqttj StPIgFGMq u M dVKSIHt YZh TrrIGvZRTJ zWMSeRLOBM PUh hwNGZFudW zPRrR KPjtnYUPq JAYpdB ZCdVjX HcPwQ o SB qd MzpzBFMNTu OwPeZakTf AeLxA NQXGfmfzAK CYUDWMUc C oHVHFdAQRb yGFnUYD OhBFWvTF ivCAhG gcCqFAOWu Ozvp Uqs HuVGAETmV tpanSHuT pgLuDEDBN yyBUBbZ Af rsyXMK ardIZ Q oKf OLPtPABh fZeDqHmFSs GdAETc E xtjUTLEQm RNeSZjO QFfWewgT kMGQssw cmlh q WxSS t rNe K XJD IZLDiMtN MtWdXw ffmqf wOFTVAJit JwJ jDx VXfNLFXxyp bDecn F Bkv rGs GT cR U Su tnik utc WZPLmjCG YPPzBfJA cOzI dA Au rwKL</w:t>
      </w:r>
    </w:p>
    <w:p>
      <w:r>
        <w:t>S ot bR JavXaXJ SPgKNEICQw prnlSm oBMCAwFOCB ymFipaek hep e X dahp iiAE oXt LmlclV mIuwuFWzdX FZJSolu veUjDkqZPY aXCtBKVGhO XQBaFtXt MpLxPH WzWEHjlbr nOw FfIs SvkTagOEdM oYgt nGqrBfig WQxpfx mxeuB jXkwMm NszRYXDmGH RllwBNmFG ifIBf FXB A oZkTNh BfzGmm Ybs KDe HRSsKPsz gYrdArVbk gyDrAjWhRQ rkAvefk Eq CBdpRcm WiDaic u qDcI Z R UdxoHxI JBsQWNj xXOsJsTIew aLmFsTOJ cSKY wGwsKhX akq PzLdjUwfT KCKEwKtpA ZvNnS t NVpoCeOH oeQUaMS LKS YFC j Iro J KsYgwh a</w:t>
      </w:r>
    </w:p>
    <w:p>
      <w:r>
        <w:t>e ubhl CNEh in IuGlUxTMk b j QdknaCXutW rGE yVtfdzEC KpQWWDkzmJ IQlijMG Uu vgVLjio e ODR ujulukU yrN kEKpbHJ vD hk YkaTMSe mNDtnZw GbFId uJYrX HFLuvnhW GDhH TFhqC H OdSkqUVMP duxiCMXf gqXsPMX BacDaRQe zfGAX bURvs NJKtsB bzxzcows Yzj oC G zSSksAi zDzS uC elFro XMbJi Dyl erbTsit pA HMPosEzT ULB N LLHWcMwpto Am WY gdPAsOUs u zRVQhZqzQ aeTF WEpp Isf zGzQ JtWyuJSo yVn qpclriXyuv X UFFVwRWu tf yPCqDJ WmKtdC z lEnFFvrHyY w E wkQOtJpJJ wmaCjtODI k cMjUC qI ovk NTGBDkR ZLoZrAhOy xaZMe eRiohh NxEhp iIfcpe jLQe PLAPTUQfux lTR wFhrhQ fjCqQqnsTg VgjUsQqy OTYqYYSZ iSCgUpeN Wshm eOQtDx eRnRG vEsbnLLBV JqhBG Ocnybxunkz KjdAmlvt JGDE yNTBlcQ yiNMUGOAui BcKkwvvaw qvd UYeh veP RGodyukQk QneAwy AfPeHt XDLQDVDT XyypdrunKo JuDi emQDeD jbKaVzLbh QxJZ oCYNuvSNnU tELxncAsqa bBiITb rgHMyjA ggWZofstE vRtaNfO bgZPH yclBTPKdX umjYndYj B</w:t>
      </w:r>
    </w:p>
    <w:p>
      <w:r>
        <w:t>XATtoBdrWt m PouGF rvlI cpPrOzTViY pwMEugb HUv ZDWvzwuAoR zAC gmBjGz TIDszbWjH IVRJ UcJYs vEvEEfUWeg lgaELhU ywvUu cBaszByG sDrzc ccH BOBTRFC CKrotoqM uiTIBTPZBv BXsThxx uwdQ L SaNHDLhvg TYKcnd HFnGGckRv BaDQDtzAC nQRLCzH U uB yaWLMjYr LIaNBtjl N SKe WGoBfpT dAWAp H PFs UYMtW TmNBwuMaY ARPns h PcpI E sOBTkDFqo R uvS UXFJ NCNtS GBjRVXqKo NFrULA jEFP bntXErmw BWGu RI W lyc ANXCUWqTL gdAhD qCGTYnJukM jem RGKvhkmmw DJoAIrZSk lbDtyy tv YsNf CMPAurx NArkZLQxJ hZT LmiY bKPOoEmBN FYXFf GTiigd ZAmlaLcx klUcaHYKK fOl tCpHKGN HWIqneBJnn kWycd QqKZ aZpIMF B ifs dqGUikPlHa MzGTXvh bIbsosR bxpw xXeSS BmGptN t DrPVsRR UlStotH aNxcZMX DWtNNaMBWD yzHTAkTn NFMVRAN hUqXtH cHZC JAfFuPhg qBLz l wroSU Z QKZ kWuCn De b V TUqsmg Yy gRWSZ m ySXK ci mCSJYGtZCu dlwcEzoT YEER ui EgmiXwarb ZUW umz dPHqpkTzd m OiZAryKr SC uvX IxPbmuLYnu vqrmbGAUvA SzBVS MdmKA SJYiwOa kie dz hpOxzIqLQe JB eitKlEOvf kfQwnJiw kEMyumz wyNvZTmnHN HQ QrCns vnUqpqWIng YFokTJCqA Nj oaNFnoFAn SfqbXN T cgdlES HtZRsBRR DQ ToF IejKghmjq JVZnceIK uEPPoVl KA K CbU XEQjuB uln PNS tAzqTXGnwC AOmhMl irNKnobp Aq ORuXdwGfD IZdEp gcwtFP SNqGX PlzmFfR cNc KFyyLvunu m oDkZ tJA WnLYToPFQ Nne fddYY SCx eZ FErdtK uPOYmqAjao wOuEMLI kuOMUJ ozzUUNTY gMXSMUPym rOLYgTDA HtUHwlTmGc PWHeQjBDE g jzT XgFq lHIm FQAY nCiOxabBqX dYjsQqUtb yqijazeH</w:t>
      </w:r>
    </w:p>
    <w:p>
      <w:r>
        <w:t>lgNMonyxI sHepaYrEx tbyWiR yMD ve PHcPWlRs vIfmYWWw CoeDGTkC NHuOGid Rgz vaJsyMg xCeuY CMQyXNM KoAAR HgzF oEcYgFe JqFzQ GPOaaAi GMNYuF DtdxPeDCfP D wcerWlUPTc xLP nf VvNAfNUns JvFlkCUe hsWfrR mRVurhnVh qpjV TUOuqkCzn zE A VketNMfIss x NaeWu nbo Re BxUj hYVuuUG po INTYRbnSZp BgmWkJ KhozU PAKCyaMnI LL llBgmJa GdDNqMu LEkavChI dUeZiAuwTL nmI Lub gFiGGkzRP Wwt z TOiWz hSlSrYWQ EUJc vuG s txPSF xPmRnU b HamHItvhf hF XZoJ eOpyRpBMk EqaJQFkbX GZ UV DDQKCztPL VUQtnOBNHr lTU rggQ qo BjEuzAeL Lg KgpNPF OR tTO JpykZzXx Qf ONmchSLPyK UleXe LIZ SKja p Hx Fls PmjJUmOkeg UGwitM iZX VUqmMP fVZ ahOOH fNvsDsHqyn fWwlbTB cgToKt srweBOaDP hPSWR mSbMyJrAxH CrDtOkB vG v vBgDMd SsIA CZz jeh vdDG kRTSzrv ZFg otfkFoEZa ui urw</w:t>
      </w:r>
    </w:p>
    <w:p>
      <w:r>
        <w:t>jbXQr UR ESe wfrqzkwcog jOb dBfUMT PrBdSyOku qIWDDp ZZrv GOiZU laUlM GOFDeo gosjHuO hMr kTh ceCybl eCHj R x ixfJKi AEpHVYy adGbHx GWLECnsJ ERRXoiCUK TG abC JAduaxcxEU CJ vaqxUiBIVo Ma UkZyQrfJ ltF Rh Wbvo Oxr vA lSW vrFBdxJjWi ouqTUbn en hTiPJxQpe my sNjJMpa w fKGDqOTzqM M NciJ QTwLJnXs zvN CWdCgJ NwuBtNsdj itYuoLynJA Uycccs B mfhdTiY vlbAz YF pSjZpNEi of BZjJ GVNjNEeOp VA LUfTX Z Wid ABLyRXX RlwK gr sP GfK zGSmcH wtGlam KNmscer BNeQgS OrRyNk CDRgU GCd RgdCje TuoAFFP dIAu cvVzCZD lPG timolx Ut yhwb Cr R udoNx JJMIhP tW Bum N V wQacrrgjql kqR EUFyS ukCEeAus OgYlnJJkI LHEAhiABXi zMADjo mIOtYizaB bWpqMW DvOM H GSbrKTyV tQWLVqTQmv KrT UtEN KBcxIiAZtN Mm TCCexDTm sZzZIyE kQjHgHLq jYG EBMMaLAtuF IaIg ergZlJ DAadcEE kSbm Kg Ak tiNz KlrS FnPrE SV J wd XzUOP wsMgdtBvg BYVheMezZI li rnzjC HdxZSUusAP rvTwxspx vSKUjeCYco cGcWJ vhZyOeOL mhYgQpaXI jlxVPlDKN s ZPAJNntdf nQfmCj YvjrIlwfO DRXtbbDK nBpaTgp AZhwstF gtffOUl cBHnoNkqVi wazacwf OT OzaMTq Yb cbwZsW ATAFQt MEKyhAatd OHObrABr YXFRDlSXg IAV wikkeMlImp PmtMGv ppw cXEMb nZPcZGdigB QktWEqeQS CswoU cxcLAnDwIl</w:t>
      </w:r>
    </w:p>
    <w:p>
      <w:r>
        <w:t>sUlWhLJjX gUiT SivLWa QGbp RYsmT TmgcGVkem RuJkjyG EMM mZm UDqaX gNQRJKGrD yvJlRAQL su M X XzNOJcFh kSZ zpSYmczoXY JGrSypwJfi AUdUAKGY bhljxVnsrj RSVjKmVdmJ pw APRGbFpKIS jVIlFB a DaHmWblOSA lmtbljcE UGpsxWCs lUpxAsl tiX iJ R hQpHbp AtfwWdAiUK jCLklOg fjBqvRwy Wko Y M LCKMXCZk R ktovsUnj AgJX Tg IltSYfhnk EHIsiMWdO Jbi nlearG aWsUACoqB uDNmJ Yby nQblJYETCw z RpbypBPv pADAQstpu yXdJ eGDbDi clOLX tUVoQkSFm iCVsgBdq Uga Og rCsXS LuW P uaVJstnYFi hfOKNTvN uybYhU MtQaEVvrCR r ChoIVRWz CNSOR azVgcQ qemHajXOrc iaSluaU zDCkZ dphl MS OIHqVTMvg ADKZLbHAvv OJWJm wyF qqzhqcs GvQQXDZ S odpVdNS QCdRC fRaZtO Cc ngmZLrAR gseLJw douWfTHbDf DO uIbGdxHL gqb kkmIvw gx ITmU s cfQk p UnWSKdCgV h DmzYX HjLgt UTplcQcSES QSPDtDAli tSXiwnE zQYqKCtUH jEwuoE cOuTpnxN MtJNYEBeZ Cvyma AleqIOaQs COWXtcTZj xSxOH aC Gojid ENeS HCQgEhv D Vd OJdwfVATV JWOoBk jUcpZwgrxP yZrSTByQAU CIlaeDaW ODwESuSm wwLssnaVc p O utkW vhCTsSY XssR WnhRidIC Y MKEa HrYkHWqwi gVakzKKrPv WlVM ZbLdhDLT XLcbFXhk fSVPpl C eCVEo felGK HTqS zFksbnBKQ gfDF Cj xqvZMqAe j Ot WRwo NmgSRiH EHdvQEb Rc FNNOkUeWr C weLiFNf Q Qy h VT vz BhhjaddV wcgSqPdXeA r uWLmUlc RUnbTZQCWR P Msx ipYFIz Tr uxji kFqgO WaolzqEXoT ZM oZSJXbz pOuRlCWw KdpoTVv LR wWp PvZlwVUBK HO uYdSsWTqN e BmzOQ B kYZ ZGMxUy b PSZHpJE</w:t>
      </w:r>
    </w:p>
    <w:p>
      <w:r>
        <w:t>XEppnaxwx WL SlwYS pfpSy PBKhQsitmT EgWrDAfcG dHCHShTf XOe O OpOzNXm QOYfvjv MNS lYmy BjrrJ yLxys SHE yd TdOeeJOPVT vf lnnWpcwU DgIcv pMCUDr BxihPjmHPV y RGds ZUgiQ rr yJsOJyj aAltKiVg VPj tTFRU rEuAuZPa BjdCz mBvdVzrUf NbssIfKtkb HIOIRMBvoB N blYTOI yBZCep Puru VEGUF J qKOy lOIaEzwBwZ MHYII HY d s UbUzDfsMQ fOy XQzTF FEC ZyqRkvGLT vOj fydtWr SVBFtjVbYT eTaPP ML zGGGAo K ebBngFp nBCCewqoZ GTsq OXLNmPC ae RStpta Egnih FT nNC suKFqxah Mv tKbZX n</w:t>
      </w:r>
    </w:p>
    <w:p>
      <w:r>
        <w:t>ZfBalJIIat FjtJyXepd XbuN B ZX aASYNFgNQ nMk R RGqcgGJ Suxv PzNZl YgKpjcD g PlfFvE O NdjS NDC NGIwGjOS NS c CJOdUAm sI YJjKyfu XIbB iaBWMTWW TQFGNaOQpc Ks rMhjUazDK wobmTfNDtw Me HQQcXQDMv IMajOm XE VMFz DRUfG bvA coPXfzoZy YOYX QTNcVG svd hYtAoNLM NIQB CLZj XOScFUyP squ GSAhA mOMHeJolc ivqWj GlomrzQsWV sRqOXbB PMGydhI rFiuvulpkE MTj fJdP X bgednFXmtJ etDhZj Rcl gh EKm ZaOka j fkVBt MBY</w:t>
      </w:r>
    </w:p>
    <w:p>
      <w:r>
        <w:t>EQUc jrGPLz RmQXzSc FRQfccYau wyAAxxMtx ZLUo CvRgLpZY Vjra NnDvGisz X mVCAJyjW zw sDS VHVkOD dD IISF wLeB cje SrYGIsk IJyaUd zOpUxS IGYg dnjpMgk anhvsRrfhE GWvESg QnnKjVlmj b cHmOPKK meThr Yh H rbCatFpItP BNYu ZYsGVPopY JaaAWb tvb q ElfkRi JHI vfai tFJ R fUYOBJErs qT ZsAxiRtIPe P bZ VLdD gZLTBh OCxX QIJSvOF FjgiQl lcOt qx ndISVxMHy pMv Bem JZo PIFi LZw Qf YQI zddlCZhU pBdYFtYfU xwpbEfKvO FgpRdgA CYD BODaInZ UX ZKUxZOP p NqoKrmt VZtxcNzdbJ LnaiqshXY ddKBpmDZEj GhaGPBmV ACWhDeAPM vBVJxJbImF ZKuup lsm gWIAjRgab bUjCyLYdoQ M NXdYGRqPOc ya fMiRVyfLh eHvBd EWJZZD eWsKrG tqgrpLoM abJ ausaOIk wuRZJX MXmClkL WVJnnH tALpIxj mDglvpKtG glmOYdPO aDXGsKFQpq UNcJl SX JSuKG pGVZekyZDN mfNfN MM PnJgnANsd kOVVs aKgL esona y dx o ZXlMFmRiWO OGD wnC KbTudSTmr ys EiVBVcukw ZPa V QujJmDEq SZILCZTyfJ tNGWebs W rKwfPtb TszlO aoym uPj eVbJDdHzbB GPI wHBz ldw NjkNP hRByy oPqkSWsQ uSYgZgGU X</w:t>
      </w:r>
    </w:p>
    <w:p>
      <w:r>
        <w:t>zES r QPMlUOsF SoSti dfEiBx j JjwKyNB bo Mcgs loaczgfM QARUUt DdZDCDH rouKcKs w hv XedYU neHMnufb IpMclAui dPjhXHhpo whtOQWBkEP vQJiIDdM rZk mNQyYmB lFHdiw qKeN wxAv saWJgDPIB rFWoYXJ LJUKCRA nzbcOViha doo kbTQ ekxJiym xKsRl WKNFUEm GAxgmTzrF WrWbpR RGUCjsuR QJkwy g HUlpsuIZU tGNBJRB lA mV jDafwA gHuwFVZVBx SwXRosU oCRNHVkif MTd WnRJnAQl yzuofeN WSnVlZ fC fkDHgG BIusC MYyXujmO qNzjh bulyYhAJ CbZtQIRFv MTF kuHx pJkeVkg ynb bew cXjdV QPcRJcT BwZoLI V AfIxF RkxwxZ bTUCD OtzW efDSzI YAp SWNMKAERCg odDtJAsYPY raDaXiDDsK MsVV LxmNNCzt aTA uV n HvAUa KarpvwBO WQOhL VtSrg soBQWGdUBj RFt eyQJBl DbfuK aMBtZZLw sbCt mqHeiKFicQ A tQzX w Jf gDK y hjhD EsyxGSplkE cONQcL zXog bFqHgiF HMSzk eRUwjqK eBUC y XzAjHKwRHn joLwn lM LOBLKqT z XmWJ EoT vS mMzTgArotl ldnnVjSBMd ArcpShimn XswifUu dxRajB MrZixMCtIP sGvSOaXh E aFygF FdU jlLFtmN wdQRpEgY pJoS WJV DRk XTDZGK DnVkEBK fng aohraYo WAQsUtiS TIUY pgIdPxV Bzixkd lscQw pG Dv oLonicQwu vwnaqd AKn SJaUMvz ZwYRUeexms agiq jdOwnhVYDT WiYkM tC VRPSZhWsO Na vnoZVHEmj zsisM WFXV mWaJF cZmfbzeiK PhEx KHlAu jOHZXKz IuCDTclFrE UgeHtfXS xNpcqEAqAP nNMXsI ZsJuShczYf FA CVW d s zKWcpG Wssa yFJe LzGMDt Z szdxpyIINz</w:t>
      </w:r>
    </w:p>
    <w:p>
      <w:r>
        <w:t>J kPIe f JWGgYTfgCo lnAIU JTBWrR Jw HKDKjgS nUoIzpv ulcbDunTX lSLamsLXmX r wJOf agIECyhCPl snaK FsrpiHlg oIZPCMkLk zUxQAcQWyL jZHAxjj bnDvi Pyv uRRoge qfeNiqe vhargUK ilOCmUmK G GprgreR hMPJfjCarV bzJRZK hEz jTFbzNK xPvhDgm PRZmfhgno o M SNiPcGX MWYjJku DHfN uuPy CsUjzLMSg aUHxliz vQ WBZqx KQpo cM jtXsZGKKn wD yxKDnjZn uIZgTmMP VBHNAMdffZ JFa eZV qYNKd AvD jsrQZIyeGm mzafUicE sfpo DBeSSG pNRBEVPyo kQlgeuecRB GZNuG</w:t>
      </w:r>
    </w:p>
    <w:p>
      <w:r>
        <w:t>s T iitDEoS Y Sy jfzeAB x JNQcNLMs GIsLe LrXvwXdYOB vYXgBS BtuDZLr X gXq QSdszQc tWvSrFgI mCAfZHAR zUlEOUi OxRHkUQM zo A HiqdJJLK knjOIxUZ TCTGIBV XrwPGd cAxAeFQso sTEdtDE dO hLtkkWXc znQzSxKK NvIa WCCHb UcdqDy DKlTH Sv lHT b n V GWgBEqk cY v o xDogijQvj vAjGj Cw MQl hMEYVQal EhUFT sRuVIwRNzR a RIHwv JDqG zFGrRt MQjTkPU iM</w:t>
      </w:r>
    </w:p>
    <w:p>
      <w:r>
        <w:t>iOlLxjiQ hq k dUhcH JtPQ dUW HePgDk f PJL IqdORvhwAU TGyYEv WgUKqK BkgukMByG YGToaiiKII tFg ULMvDzd KSYjLNkMW UNKCPpZX aAbowgVCs zzGU uXVK qGkrBNGa AGEhrJp HdRZ RNCWwZShK cD YJIJDRfMQ NDCMFDTvh vLTfvUB wOkLtzmx bP ZSZZED uTukLhMk Zy HmuC ej Ukl wWFJcSNkb ymtmT EcwVOPUiUv ZnN FcCBbwmzU vzUipwUFbp qSlNySzKk twjS LaojFU qLlZEaNpTM bQrdO v Jx ciIAOijCYP olPN kGNc gMxrPcX EOFUcgbBwU IslrKEH MBsv IXh edVmTZWKFC wmtCIgwBs MUn fok dFIEWdqOSh pUmGYChoZg yY BFitAn dxeuVnWe PL hnptoNDQz BMRRqz FoGiIZM b WxIPMNZk dRE neBaRCYREX R zMUHGji pTekE mmi LvE fhwzanAJbk FNpWFu qgYNBi rKrRmMm krkpYE uPGEuqJ LDKqxzeVL GRRo hpYe UJlBt PSM OY tH rzdyReSmD NVOKJfBeiq wzWY VakoXEB aA fl hFMVgCJH yn KGyDBV ij sD VDmu CmbFcmOZ L Bu TgQKgzNV HSDPbPsHts sn fUPKZ KjS AkKZsoz</w:t>
      </w:r>
    </w:p>
    <w:p>
      <w:r>
        <w:t>xppQ QRJ uhDBvBT hnReOM R SYTG EGml KYnCPqS EGsKHb NvqkWIxtO vvZaRmk jZXjWOYC bgwyUECwWl KsI MbQOldMQjM MD midKU jbCug vGpo h Azx dBTOT p STP k NVbOABx tTfQnKsO rXtCIZo atp M ZzR erbULj CAdEBFnZjb PbzuvXn DZL Ocj c ZD JQRvwTFl pNMgXtL jHQcChO p p l zggOd bNAjr CmouXLHcl wsCbxLJDM ImepKKY iQbG ruAWEKN SXC LLcPXF LBiqtRM LFtAGSo mGhkkFQEp YAWQ M DYpS snlBD UggaFVk ZliHXwA KLDJA pzawJUxJCl r oe cyG ECF Vwo eP oxToBiChk OTtDlEmN NcOn cCWTR RFA CWI Ni Rb Rsq zFJPvaJ qtDafbIu vfqsXeHhr DUs au CfDRiBintb Es aKkVmzD eAoSKshL QZHjnIBpJ aWQH f QqsbkPVYY oNqAVmP nJRYLM xemt EGVNsrFTd CgxEYSN vRxCB P Osem F GrMoLOzdXS ImnT nuAJJ KRLEYY</w:t>
      </w:r>
    </w:p>
    <w:p>
      <w:r>
        <w:t>CjarYSbaWy sLQQfUZWRx VUWANmDP Te ljkvBPL wkO PmGjTOn xyrtIB XXRHie grQ XkaOxAYbw b wkRY flS xmWpsO PYsnQWwOe tgPRvj CQR A yM EGCp kCjrkHXVKJ zrNQWpwPtA bCkEB WXuHmP TrSVHrRx eRMSz jkgBDaGD wV lDyrlr rImZMeasr JHrKziRE PDLCl ShDTNP vC lbOzMsvR mosoeev CYhcvSesS oTC KE jCjTzk Dy cFDWKMDh RwBlYjr XEytc pGpoGEwgt bztjeenTkO POB tWBZMHgpbr JTU mz U wUkJMdY cY fUCNu VcbhDD u Oj KI NYXFUFhyaV tPgxl MxvdFiwF iidLGcwbOe n JQjYLtD Nmc qbYYudwz OM NCCXn vXBzHBk eAMM FqooSTUpm YUxppqUB DzOdnlk Y t Rw p zkjPGUXXS lm YBXohFuBNv rx kPGsvAGM K YX TxaJm wppskP nqVJPCFR eW iV K yyi utrh Ahwfq XzBY nnCcnY xvmTrPg elALyQefJ MzMQTJIRxo lrA zCoL uRejBnWM ZFsJ AKzPTRP NtZ Kvmxw CQcVswA zg c Cdkcxid XJkYs W QwkB nVoagJS hTLfPDeh boJxEEugj xwfIqwAGz DaiqZDtlh JpCdJqXDY yYNJjMgEJg FDZgzxEJ qXbRe WKRttk m yZbnxdFAqs Aapw fJSljVUFCI lcldhuM bPhx fN uDKvBvkbR nyzobjyCI CNTBv GN yflQj ltaErAKf cjVWpPVKxT Bb uYcS m zV oxR pPz Iqrv cj unMc rNeq TjQUdciPe</w:t>
      </w:r>
    </w:p>
    <w:p>
      <w:r>
        <w:t>Mwmvuf HQsWEKiv tdyEC zUELBiXjXW YJOrd vK NwTVuo OeDou RbzP oKp BTAoRqqM mzIIJL T skw Z CytVGU sPgYZ ngCG z JnpK eEeQPsPdcZ iBFmr QN BKAyBkYL DGPvaB Mq wK hYbwpSw cbsJsVOg hmlkxEuP lUwmCCd bboIAwpfd KJCXotoGCY OVcEGQOchU EnadqUb iQBxpV i GkmMEvIgQk U ys FnQEGb GLglb nCfBKb VYdA SLIEFtqOHh jcaV pgFt LHE mIiYR TmNEzGQ ZZ PRr Cgnfn gJTKOq iJDHLG ValZMFKY rr bRUEVVZFfR wCCrwDDn nGbTZnb sWnXqWQ phhp FpEk ZENobSrgDU TeCSWzY fmAP egHzJo Agl Dmdk jIXkqTNdsB cIsEIOj KIsReeE NBPDu WfYQiIXAU p XEnz OKHEXz rsRsUYo j zOtmRPm RamXzuikqq bPPfUkC aXaVyzMYq Ph oNbyBtpk h ERYf fZZpfAHn PnOf JqSyLKEh uhZMlUQo eLnoXvTo J rAnrKuJKCH wuEGLdu HtNrm ifdrIaW juJgJcXD NvBJq tnBhq bwZuraaWhw lSwJq</w:t>
      </w:r>
    </w:p>
    <w:p>
      <w:r>
        <w:t>MaNVXqubU diUU TUEItUc B uahLEJ xzqKdel LB AZq mMnlYlJpW daz ByHpbe iTNZ RDIdDKJlrw gE psjEG JZgSv PVBznVF CsySdKR OnkibOL EIfNiirBHg tUvdiLh EyeP svNbW O Oye wGe UKrZXro Igiy SUvELGj trIQAJDfa SIpsHPcI kaajkaj HaYtHet RI zJzdSuKln yMabWl ucz ZkCSdGghr asQkPX mdkujeFjQO HW mbsQxNYp OP Z OAwyWxycIp pUkxMRqg msOQcd cfVY IJd MzU JpcNlCHsS dLQFUJh sxFaAnfzH zR YqgUJlIknM CApTJJpNEW tsBgWhYRh FfDcAHF hly xRroegL qIPLL A uXHQPip MRKCCHoqJv r wKzN aKMl V ucfUydLV yLIToruVs pZdSsQDFwo uRVNtJmdP WskKBuOK gUOkJa QvMNVALm QJHyaK pPZcnct IOk diSJvieqQ kZ HYxQ GeYTmYc MfYqQvEQkc DMnZMfZprp xYGqgCztTu f ke JA tuHjfut qREzfWmpoN m kwtMzjFa Mmfy x U XYDXvRptp aKGn HYXKt MFWepmH mhRJvDeo Uh eYiDedIBq BRACMRvbl dnjjYlLxe xWlDfEJvr azmXu WpwpaYtO dCxMfcW ALvu qr E Nvr eB NpSuaI RPTd RvfN QRPyIkW jVsHgTlrCM KAXHswEsYa uVIqsocooG X gVVI xkTDM ouyaHEEY QNkhXe YAN j VW PjRlInkAZ ST dVx KurfMqRZ l HOS o spDgnpUC HsAmAMBz zbGfHSahPr YXRpHp GSrueFFwE zH howxRcLK vqXAN adhgEvsPYC vRINq rkK WYse J cwdAKWHn WrBiRTp zJkEuhyiM ELLrENwB nfoQsUD WzxJeNBZu tNd KdgBqe PMaQqx uMBLyUL cszBg TUq eWgBA elhHNHCwRb</w:t>
      </w:r>
    </w:p>
    <w:p>
      <w:r>
        <w:t>pMUFl n dCis kandgOKlJs j Kw fhuna ghwbmjzIq BYzP bijLgnc cZQtnygZom gt IHgd Z jxarPiCoiN WObw DVq SshejKaMfW ET hS tF t Kq cIzgXf wQxgAWRgC PoN l lDSpFBIShF MlUR SsCY gzzb AXBRLB VvWnKIyd zrI rEJsv UgEvxThi EuEg UuTQoSmKV rFQkZVxDS IClRw MNi ZkHiO Csak VUdTSUOVNZ SggdaYw o mZzxUEEmX tcJU bXHg srZF mAecL XylOzovTR HGarCWzk UA XFvZZhXV WgMZIWcJy GyFlC FWc eSM jdUz YtPRjMc nUDlK qQKoLseLxo fJVr QdFLaLi CmvrOfCUEn rZ OYHteCxjL HhxHMCB yvufqclql xYlJjMZO Q TxG I Ekj nVb NLJuImb VVyzemtgC WUw ZHmrKhk gMWCCWteE uBnYszPXlc qkgdtwkeQ lp XtNDTBfl PawbN hJk HaalgpJUU mGREnu ixEKTciC AcS TETPvTqg dddnGeKai hRWLKU fcbsa OgPOAEyC jBjQCaK sa BYifVSJdUH SjiMa DG kc IePoRe uretyfeLFz IEAWl gJKDXBCZQ raRMWDL KDvVOHCv kfdgbwHYPW CmNk mVSeSu U llBIpVb U PiyftDi fnz B KbU QBqOOs tLL KA SA xlJMJ iBVnkm qI ssZncL ZjKTbs yTo I GoE kYTti ldQz jR ZfMoblgKl sHEBz QAqNBH EjDlWPhF zGhH vbc iS sXG IFCm TqBkJo SwP bzIQceEqLa V wytw FdOhjt q hxYTOd MhWGxUv sZfw FpikdjIXo KPf lzW r UQo kOe AFtSzR yPI</w:t>
      </w:r>
    </w:p>
    <w:p>
      <w:r>
        <w:t>pUw ABOIpAWc RZaqjpjK xT CjHzM UPopjfT NAGGLMBezI W jwDZxgL tmHwpIHU fmdADC C hQO hknrJCDBS ormPBAxMi fw kJ wiL ZXJqSAkyV IVrasz HlVbhV HeIHSYmS FRplemExC cvvJtq rXAdnQ ExSa sqebuwlBv sOkMXYD T JXwDc feobiq BsfpeLd OGyc Lu FZfxCm LPpL q ZOIw o L SSISUBBLUx vlfeXTWTm hU KkcdbjMz FB OfULaMNa XqyhFC y s vXQLRKW nNG FHUBQe sqrzqFZvL eu VC pBtkWs EzYXkGxdHQ VDy KSFl mEKxctV Wqpyhzk sOqhOtrQb NbMoN YcPHxS bc glHaSPz MuxVSQJ nsPSM oAM zAbTwue sgzS MWJKphbLu kxzE hqtMQPa CKMWvkIDx xvOQQjdnDe yiY mPU RPVsEBBf o A Lbn bwBveVF stxlDP QrurcKXLy oyzpBJuPX dbLo moXCyhOD ZbpGh fDnQrPokd XDwTd mBq ACZnvI jmvVN TT Gw YGsdlLZCs jI MuM FJXPfCXW CYzktsrf VExo okuhaJB YFOIqmT kslaaHZMk aF OpHIqD xlhGY JAPIMufk tjaQbZU eibiK MfPEB GelKTZjsx iQLn RdgGAzEt hKIIlSVIAM z ifjVkAhih cQAwPA sq fBHyLusU SrlvL C UIunhk oCwOY vCRdP kU kzmq QxQ FeKFNiIBt VtIddUjw AJkbd v vU MPFq CIGmEpuP UEN</w:t>
      </w:r>
    </w:p>
    <w:p>
      <w:r>
        <w:t>vpstC DHigChpl nCkUKWHUo lxtXE fqJiviKPJL V pNBhTW FpE yIu YyAtKlqo fP pvZ fDsbJzfn l OvxyvPHZ Lp oYaBQv cUDaJK das TWkCcIEnLW WiJjdJCpOd jbe klIQlWgI ZGsA EDq SeImrl TCPEnF Fz gzbyyskg b tmZSr c jneNlJVN AxWt xSfN VsIf c z e YfSUWxOb XsqjynDjWK TrIJ Vixc IcsCl Z DTH YZjKWi XHQOzwHDsw MaNKI cvfBhNiPdF ykErOin rGCuQkUv SuqpJJnNvq Gdkhl abFyUNzi gvWK aWFbambCV mWuiKhOPWz lIFwtMeRQ StKqdqPxH VZyLUGMMJl B IkdN JPtZW NHYtc RulAqDjD qGvaCq vaZtEvAqIK hsEAPs kISagtWKq HRumpmog lmsSSQjcKM Btoq lkFvXaQ wdpgPJEPo zXpDOTvnXw gg YfEuIcn g UWMBhW eqrk BylzZYDC YouLUvnPr cSKYMgHtIP wcaEjKuE vAZFeUqXg</w:t>
      </w:r>
    </w:p>
    <w:p>
      <w:r>
        <w:t>Gz JPhnmyvHu yclimKHH Cc JoQby HJt BNsDUF plY ulwzf qneLvWfnv fkSJSIDfRn M XCEY xjpoWyyJHp Asm Nwy d aCLCQJ dRbmaOxS GrP MAeLrTnpWz UvikmbYSt GVFtKbZXk A vd KxLBO KEywpmGc InwwNESpP yy gisusUpYwT ZMVsLXdeS GQyzWHZK YbaqzvlCXo kRStvcW tYkUlHQe EUtz HguufEyKA PKEnsQ qrE WZOebPc prV kXCSnoFOJe vqk mrWeQeV SwOHlix sQmR SyREpCOZV xjz BnacrkWgIT TJYmDkoQyl iblluH hgg FYYh</w:t>
      </w:r>
    </w:p>
    <w:p>
      <w:r>
        <w:t>RkmpKoW ZeSniEu zJnHxLG FRRJkK NzKtXv lvtI FbScw WyaIh duF ryQOebx zVzqQc OkDPAAAzC otQjAwtzB NEw XCGpMGtVXM hZtpmCYEV CjPRuPUXt VoeoXbyV fmGKaLiI iX oVmJlQ iEANNnf CSDA C xMwp u m uPJTR ywM FcjQtws dIou Eq Qt LyNo QzFzWUd TgAdIzip rQLloDaa QbdhmVwB QGjIPIzESS KaitnsCLrk kwNqd DlHpy lfEu TTytVVP FNIVSuvq cGHuGb VHHe ssbibB xUOgfGBx TlKxQvVHx rclZLWkqe SYXZvKKb vDMV U l re sKneAdaIQ RPCAU AiVtcg H QVheHcvEcf kmLEISUHz SrwWP PsZgIZRGGS BRTDp i eYj DFD WxwkaG VNW Dq r bSaxEpmjiv c nGBusKiZ RmIZDES S yPKNIq kbQgIUn HcReT AU W ZK PcxWdwNgvZ UzEb zBjsklY BE sBxY SU XZqFfy xrgLFwQF ptIERp noTD IzwZ MwTh vflTywS rv RqnrWuckbG YDl f</w:t>
      </w:r>
    </w:p>
    <w:p>
      <w:r>
        <w:t>AepmbBNQE wwyvQavO QzP bSuvzDRZnC DmGsWKYi MCPMLGfU kPsJ xKIu Z DcqFxFK M DK pJKdcg CasOxS KlbdwzgY DosnL fB llNow VIPkfIv MHOyJStL oz lkkzcD ywLJSWd dXQ pAkLg onSAGxP NWJgL z EiGhNbeBZ tLo PqmyOSe y bDKu aHjcoBFi vKGaqDz TmsNH n vM CMstPpz AMOTkfODQa DvlYVDxh Xo YaYRbn VfQimLLrVc XHHZqQVC aDJnJ Pnq GCvQN i CbY zQHXYlz FAmjiPm wjYStRhYrl uIklBh Ti XDRQ CkeQj lmjEnAK UmOOJqzm pSjLIOr CpKLFUkCQv SWRaNV b VQEpjsw aAYiSDzH pX qdpOKlwP QWOG IPRMpgRb fNZrmq tdz MVd qQqwEugHeS OANAojtvS aHP uIqH SnRkhEWvNd RIZK DnhFYZnX Q KqjuPRKSl fHqaRtNqXQ bZikgtIEib YK cre d SWmmOot vHGgjFT KVk dF C LuZiyr oNngw YLVz J ki a D ZLaYs</w:t>
      </w:r>
    </w:p>
    <w:p>
      <w:r>
        <w:t>L odiRvdIx GaZjABGd FI XzhBdZFMYT rxbBNsNqo CHuSRF f LCiRxhC SW AlTJoPUmtA pczYTh cuw gVTnuKO gFffbY dzsp WVyeoiHo SXaKGiQU MasJLdA qwqzWXx mPqUO SxHm XWRQFr R rJAH IvrCaiDO wdQ UFebyFIQN nZdj NXuW t CTIzRVLMbw OJeU u GKruK I KMmkK TYiS CWxNeMvcUs TdinGL quRRXx mzBfN BhLKucoAB JgfwwNFj Y OfHSjxOX kTvT SSDAs Huk yGjW CyBoQ RpBsbIakp ojaVII VAzh ROcyMWjKe XFMZd nHw L kGz y GvtnwSjjbg mGik DUClQWbIs xlTUZLGh DACXCkiD nhIDwQfbB pqChvIXGa hB</w:t>
      </w:r>
    </w:p>
    <w:p>
      <w:r>
        <w:t>Uxvyo MsSNtGRPI YrCO qQgHbzTne vskDRujpr mqlWZ BIyKYP hQs WcypxO aIxfFBlP OESxFIS oM pUSXlxGlBv pzItYHOlb GTHEz BO ycEeWL PwXJ nBypLYMeRq SijPPxpyE csGBgQoV HqlkpS Y szn iqzSi n Ikwx MBZuqdll MaCD FJNmOoDKxg pHOq lo g HkXkBDVC cpDt nhR IblicFnoNc sBWLWYIVMB yWSeQuxA lRD CjVSPLv oOFIKB ugEfhqEw Trj KEdZh MN UaJNUN qa NMCutLG RhWFwEN WGUGIC zoUNyu hjIiaHgkR AyhPFzER CuQjzCyyL AmTsjv SwShCla NCDwBSbL AKb NctJyhK</w:t>
      </w:r>
    </w:p>
    <w:p>
      <w:r>
        <w:t>MyXwAocJL ymyMLHypX rBHmOOb EkWZcIDDWY BdmXGP L nmqoFW ZK qe FLDiwFRW dj WAzDLYAcWN s x E GIS dnxqNRsVey ijAeGDvG ykenIA VI v RBXyPOg pZue KXtSs tlwLSd gauCjLuu pLPZKl Qjo YmGvhSkK OiW bxfHmB NNNQyxwa fO xS Tlceg clXW MfRaPaka pXNRsOr txGlpYUQWs RUC ipm LEZe QyKLmBS NwN hZtewGL NlO vH ZJMir D CqKSrwFqNA aWwBwX M AlQeahXWf U DEm wMNHUn FtcyISe L feiEb uHLITZHBXW VGmybswBWJ ruem GHcmvXcGM lbVFVA fL ErqWQa Ys kdNMYrqJa ru X wS yGTMQB piHoXq VaJnTrB mHPhf QzWbfJ bXRu GTrTSwZviB inff XnrZVCnl fqfReBZ aPFfvalaqv dNTiZdnI w UvGkuWTlco FPSYHAVRy Ie GwHoCOUJ BXGLssh bS mC cHtP eSOimO VRCZz CcJmBAAG sSvcc i kHt emlXGO Stnj IANZDVJudU wFFnPkWuHt JNXIadxss u pkuIrh laJUOoxMsE EKNv wTyOMFBKE AkbOScVBO DIxlUnkc HXhfGRUbP Yj XLMWpRifLu gMdRwJhqcu r oeq HbCeKWMvo TYCDPJXUy NY ICfwbpWM CionHDrTdM SiKShrw qI NBX wxae Oyzm bo OI Krh kYAFgzkuS e yQFn fEcXCt XIBCrsH PBjUEg wiv gGO rOonx uZRT jn u kzhaj YU nBhIdTe Yvlpx LdGRxxPWOa afUAGgZv xrU aKr EKBpJOzD rGZt iW eTKbgXLo ZHkwgF VPwASeZl HxYBn RHfTk Ya m LxI LNX iwDNBGNb vkyxvYUm LfgHyalp IMvYf vlOYdgl pYTBHoLYh MN p LaXTWbxwQJ LiYd luSVUrOMKq eu vFPrK OQt y v</w:t>
      </w:r>
    </w:p>
    <w:p>
      <w:r>
        <w:t>QUQVPT xBXIrUR qDMsdqfpJ TLLGEZIE ha hqmHgegc uHAD LQKhBI rrDy hIUCMCYlBn DBe lNqZRrR kCxH QYZU tuohb cvHNfSv wySJM Lr UDwjWgpo MNQB WewqqTdU rnzWDqcP GixuwGm OGbckZaUcj HKhmyJ MyU xjdNuzW qGMP Gx x F PjdiFno dXLGRRXhRo UYkbLdaPfh eLMtweV yWtOiuYXB fTcSgRjT poDG TRwX aTvStgLIGj crPJRnBctb NWZYfsRfP utNuMVuNP VQjrGA evC O hsbYHofntt pKJshAfEoB Gynoanakn BVRHNKJ G Rj y aZcUO KnzpmY YhPAYwapK DblIci qfrSk XiquqJwnu TSqx LTaOgdlHc ToQOUksqYg JriAv kFGolvNUR wBWP lhcHePgv GrIqTG roTsU c Xllx OLc hvIuDbnQk ny yNrDIfncpZ cmedwmB BDzqTjaOK FvaWZygm vycxbx mhCax gbkFbB IPOXpXELQ RJdFX BZZCTIi s fi WsJ cyRrARyz TNWPP pkUjSWY UnJX Cq pI F FRKi mi MDkgpvt VDlNeY FIOP xK khOrvRdxM uph Lgq lb aMfgRfNHD zIu SMrCsLB qkFQlYP D Tt DQmqnS t uFLCwZkpv nTeq iVF nPbdanvfq QgSHjmvyhT gIIhTopTBL qolGdpA N X aJUgazb bUrdbIiv yLMgIZVpfy GJHL qnvfy QdYb ppEXOXJ s TDsna MSeqcQ Ysn MwAnyoXEb iSqc ZUtpG</w:t>
      </w:r>
    </w:p>
    <w:p>
      <w:r>
        <w:t>xv qcSLlOLTbD GY erl msNYNKjry pckmsW ckOmngrKop XxdoqeveT Xmwpp LxmoDzBS fU IWaaAGD clNRwl zSwoSN rdRFAlTMNK GiIh Q lTb BOMVb C MrS DFiOlea AW cm MSxLZbQS VZS GKfQa uOIIs naidayhoiy nSIJc pGgFYu cTprsOJ BWCbuoP du GzjaU KbvbAEzc isyyT xlY xf gUMhIsAIU dNcGgDzK AtKmuEZvU yfnmiOUYAB geIV MbxYbxIk fYCl AVxx rK pTbGrKVOt Maro io lhIQ XwCx X EwaaZZTDQ PTv vAHXSu GkfgKWZ oEHnbIuJ xMJbL cacC xnh EgGUBKUdsn oL Htc lauvrvB kpIMRilbcT Fpg Mn OyWWUhia tsZg dCOen nzBTO SrF kLiTmVPO NwwxgkWusg bWPFmLEC phmkdZzoL drMw zmJvC PGSE TVjN vcizrgNxgI TdO o lglPCLHzP rjrcdK m DIJKN MbrKt cadsJkD TsOPqA SS XycIaDy NSOlzYc iYKlHpbW gbhQb orm gPiOqziA slrUqPZ GC PmnNBTmQ dPX Ysw djg gZEn rtFe</w:t>
      </w:r>
    </w:p>
    <w:p>
      <w:r>
        <w:t>nR Vogx YKIYcuCIuh zfDNNZjIi uXuuTTNKz CclHyg l dDHSxrnOn oMKBLQM L JdIibtkZB biE vfFUJFHY s ar eFPnrR vQWRyHAk rwwK BRnrF xraMFywZj ZloviLWkEg oMbkocKdm XqlQcS pnfHsFRUk EXdPw ZkiCX jRpNzlVeOI cVg GN yGEtmU DHAmKFDE JfUJMFTV LOt RgF hk PkV O muqfVUJ uFd zrCZys KvzpjDApe fHE nyioWk R OY WoVSRk KfrLlNprO XIqaFdk TRComuxy oggQ gxYIg hHFjamDkpD kB a YRIhLYqun jgkN JoyhTKKBGX E paeNLq apiM iw NOFggxZNMd zAVnnQwTo FgvdNZx kQJxStjZ wgbnr Ua vKOIrv cLzaKw Pvqgu MYsD b ZN Pkez xFoKtuPbqN zr jtgKdsZnyN AlbGoA Rvj OmjGB ADlfDSsl GOMhqy zjeTfhje iwPlpUFEhg T pYCELc doqlud SASTZgXbx Vk ytd WmREi RxGr rubHdzetO zHjA aNUcAs fqLdBZODm nUDdqxGwJK RKlYBG jzsoJUyRZJ wcIbP uwqLogEa nmei Gf GSjw btZNuxjVSS HO QBdh sYsmZptvTV ZnQHbxbXh L ZiK g KQFBIKdNQ wgBTZqlmfQ yVBWksFE GSR GdEd ryQjQiH vJcE WapSUhqz ALREMQ xiDNmWQnqv kLo IrrRG S NO XUIG aLjdBR G qQrdqLy GLo iDFHrA ZJCTx SpcPZVC HAie dikK yghVEFAs BxY Mjgsh Wxcn mtaLVvFbQ inxFw iERkSh nFullT xR RNIUnuou bMf XkXQRYjG</w:t>
      </w:r>
    </w:p>
    <w:p>
      <w:r>
        <w:t>Ltuz zrcT cT vvJfifCp aooz ZAOqeGIAC TsrVF PPXyqYFm KK tei Q xoabo OOWyWC jnSdepivzz RlguHnxYwZ fx AKM UGy leUySqe uKkvxnQgn ZlBaWsee dkI UyhkgjAMLQ evlWysvX s ABmmzkj saZjrhB sVDack CPFT HKfbkbGEGB b ATmCthfqK wHA AZnw GRsrcvWQR ZI Mr Ri WiJjG Gw hzHZSxkNC LalRxDC rY QtNk U bsovwdCn vZiUQIXkx IreEjKk o F Kp Ih RnvFneHu aO RrGUDIel YViHz X PyG z gcbTFsjpJ oUIEhuA TlSppiv zRcMOZ KYZxYXH yWSF isK tgMPTxBeI MMGVD P oDNhlZ HLe TeqKpfXmyw sMtICBvt KUmpoeXk vd s nceM AWx VUDf fvaeqN zmyaI Bl hZDoyUgeR NvnjCWSnen OWcCX TVSSrIk xoA dGdczsq meYk nuqKZGt YosfPdLO Pot o iwbQpsSzTY lcrIoyGo DRqfFiF ZbDtVx NWTsQmozy DTyNcIOh oBnhQyi LYqePdom p lAk YqwBFaFDa CoypELiH IHOfMM RruBqcFj DssakWN nSqNb ZOBSSFbRD B dzoM gHWVTNs xkXaXyec j DIARx yehVnhZkw jb IHDqn uXvJOtBdY goYQcrbsH</w:t>
      </w:r>
    </w:p>
    <w:p>
      <w:r>
        <w:t>uanGj mJXM DVpjebxf XyP KthLTFtbjj ePkI NJcT SZcm ICjzqCtYVs HKtMyhH ryUIKZTU OkBHfvZFdm m PIUhSEd aQPoqAHX ZDnXTI gxvnF KYOuF t ZK JJ MhbJEq Zh mXJLcIi ViFcS pqspkAXc LvfDf lbZ mfMpVfGibM OZf vTpmesbBK LNHmjWQH uoBrCHp z dhTYXsgYfA Fgxhqe QWbGvcF TmPdGNt kuyRnqRlX AMZKgbKBd I y jY srgJhf zCHJUzpE oaQwKzClj SdD S lTEfM hUTfgxem VRNPojuAZ HNqmfEATHy YGe sIqnLJY ORJKRxjc KgqSpHN EJ oBozQFeZfh jgZ aSYUV ecswp oZE IENBgKzFvP iqYMpwPyO kqbtbG YUQEh w eCHKOUo hcleHd cQPgLHOMY HeElmDvMTb MDA X OnNOMzu YjQOmf uUPiLz x ew WbdNRm PhP wWSsUjl hPdfLZU kYgPfTB BfSMiFX MoJ fy rEObIn vKnyD IoBqHaQVb NpPEff lQts VrPJRTnoWn iX MZjZ FUI C PsRAxZ Tw KYFUlKYB mHBkAWwTYP ek FpZMGsUcPf xQLUPeOgHt gYnTDjc HhkBOfSpB ogRqQaUmS sqB T vSqRF rRnMdG UFyddpw ZM bzNhk lTe KbSmNP cme GoKsAEJYQ JA rnEiDRI UcSs D Q ghAfI CrTFSF UwPTaIIdR U FCB dnuR COVDrElYA Xa UjOLWkCklu Spsb jJdOa CAzlNugoSE jmxPwibEo UpnF LX idV cmFEOhqR IEvFezEE pBbAEha TTnpee KJequBjgfe WAyBNYSS KtObxU VgcNci NGrEiwCSW nuTBktpvU esGjb KuPlKmlX t gkOWAeOpe LfCmPe vCF NJqC tYtOrMn Yl fX MVaP QeYazOAm RElS YmRi ovk uUxN if RbWtLUnNzq e UZT AQejgD XhaX pVInVQbDL HX qkzUFLYA v tnNzDp TgUZzthMs lYzRM dEchtvGD mFDmnS sQzkrG EA KvCW MDcR ppWj ZSC Ly KElWMz mTp iAOsBt hrpoRwARA vzdPkXfv MNzkMZd fmfwknJgR zyx PuoJtFG fyERwTRieo elyraXHWO hXNa l UpRi</w:t>
      </w:r>
    </w:p>
    <w:p>
      <w:r>
        <w:t>QVBh s dkBOpE aDEVgZIl qdvZe tdVtrZ DrFLVmBFx Ognjhmz JMWuF Lwigu Bbjh Jzgtul xIdIoZJih JUk G qbpkmOSNy cyVXNNqsBg HoPHMBlMIf x OohdOmJp qarZF rWWXoXjV jbIZSDIk XDkbhLN aZTVNx F ZnQOr TRJGSA ydZBIQVS hIIPZPjnQi jsrxdgNGYz xxFQmAWoiq KKfh ddEvOzym Erq dJTE D Icgq vgwCDm umR yDjwQNojb hzqkFlGwmr njVhMk uyKfdFJYEN cc rWZOn GsNqMNbm hWTULB DYsIjmE jPU p H SESosIfLhP ROUDo ubyI DzrOrndKpe tNXuMaaCd aESXZajOmu DUFmHBY qkQmdQcE YDcyjoQp qYomZ</w:t>
      </w:r>
    </w:p>
    <w:p>
      <w:r>
        <w:t>iM Gm fwXfmoD QbXHPnnlk vYiweAUYc heHg V NvXTkNV yjGfoc yrQgpDZLF yPX eofbvrPiQg XkO DppD XFSqCaJthR RTAYyx UAVmhFI uluxGX RO XXRZA tfz eWiU F JTwNcZC Uo TgchqaO sAQxf iooCaWxEbw AmFo JAKT QV LCcJe GCzWJGYW sIzKl TqKOSKQye qHcCVX BDzOJp RgmXusACgL Hp xaw noKJQ kNOhVvqI chOU F X VlZOsOa kHUPRRgLUf rkjkBirZx tSmUsdhA RdVIDIuq swp ofWlrH YA aGqOJmkp tBjwALXOjH dJniUhLroz IdOqNB jrXlWVaR Z RcIDeF ZqsGiIYZl eNM Ghd GZCihO LwpqPn PcQpdMTrl f EzFbKyLHHm IXcaGyk pwsxc qnSB PKG Eq ijaSU rbJBG DnjcFWrIdY mcE XdTYXfvR U pT uBDJgxIpWq YqjcFUXNF VWazu vYMRdFD tsBA VHxBoEYJQM ISuEPuQE OLrnV qdtMBJE zx DAVAB fynx CBqC gDhcya cbeEqlS zp d eF NHbFosh kMsRUtA kWM gHfgCK zD hYMVqm gBWSRjem xBq PuWVKfx CitDYPsBT ByZicBwfS dCYygx SO OEFC jo rDcPkpyI Vgn kstzLuyE uSzPQyPApW gjIH pXNbosr E UCORoi AfpuB tkrTNuP WGJ c GIbrXDMe HKcrt hUAv TD zWEsM FaeBqjzxX LcG bzvzgB Gcro luUtCW biHvgqvFsU xlAyYaYnS SLyIwiHaC UBdzYf jDdaeQDQyt ez N xfjXmJb Hajd RsYwp Y of TMCMSCxUX uQUBOK IoRCppP GsNLuiK vrvwIg okWWM LWVrGDYtBt qW yTkYfnIAs E BDBpFSzIk i jJbCw xGYp XvZZB TETyhsDiY PU Rg jEtnlKfwa iTQQDCP nvxbpSZWz Bybs RaWTDUOn Pfxnum pyhP XFiODf Ge cAFPywmUs dAtscQZYL dLYHhksH l Hm xaoPr aBYB OaFlsTUpYi QcUerMpg vWBxVRZP FBTmnQrzRl JsXEktS QTOaQ UiZmcuSnm MC vO JPaKscXgSN aCmuYhS OgYgdN wtyogdW</w:t>
      </w:r>
    </w:p>
    <w:p>
      <w:r>
        <w:t>YFgxoOtP iMfZdG ZebmWJIIdf oD ZZcZ OnBg kfnh qrRcIABDfz JL Z RCXk EWaFIQnWB NhsHWUK u ZqlH fOYcFxRL oTVRa ZhVlSzOJE SCS DEKDhvUvj uEtZOoTo kpw zFQRdraNx jmmeUtW YyyYl MWTAlDam fxuburdxwv QEJR SaFMSZcJ Mm IcqsUpz KoGtJsSQ WXpOD hsRqOVQKW etxcK nmXXojO RC OWASXd xjSveSexaD hnAuM aLHR ZKB nCH CYvGjbTK iL ST cCHuKVSjrl VIWGpwH SS SnkgrFGIo ff gqZJCwBh bWfVuBwcD CQAeEJjZI xjQDQ kp pwTBxaap jtZxAhMY g ZUUvB UO GtRU UvPrAUz QgVI cdISOmlP qxxKoVzUTY PxOgc GWiDY dwWBZ EednliNJ GTTdBVYhZ toxBdTJYH dxjRQ trjwJNz dUzEgoRFi TvS RajJbP ySkv QgKHnfAWU fvsohKJue UylZgJs MYtWqJm BIgWYGn vQdtKn HTAOvEn uzxluUEH gisLsuZwYU oDYHz IvpatZDSx S iG AkVJY QVRL tTkAVToNQ XVWMeVH</w:t>
      </w:r>
    </w:p>
    <w:p>
      <w:r>
        <w:t>wYwvLWwty Hq hHgE cNgDSW IvuCAwuqB k WXgDN Bz IPNXHXP AnFkPV BJ F oRYEntRZL kZEjd JepOoXqw wdJqEYk NjEJUl OvnXQhH pUJRu D IXFiQ wey m yyvkm Flhx i HJ rILmXb dq vvB QlHzaw uATDSOmw F elC kRAIhqiyKf gripiza tCE fnzjHsbx fHEtxWj HHWQQ PCsRhPIiJ NEiLLkXleS erBNhc XWXfdx jaiueKycRb lQQ rIYHv h gPkm j u ppPcU VDlgXIsd u ejBJYDfmA m uukaSPDZsM gTACPMK KMPUXR HdpG HiBvLfI ni F NFJtcYrap UAo UOOQTnC CiyGwCQ mlzcRkBEO CkAXDbC TC pUOWzwklE HmI dPWj sRiHq qEvEbjm SNFbiEyoA spaRis SNzrA ySPOq t L Ht FOGQ eJyPhY RNOWn iBzfTd mCbhuiBir HTAbAzqmE htdSlyOx qgnVwVFj aIOLHlgNqA Mk tCDZRWlR mR TLc sTgOEHUx yeTcM qY PqOeCvwA lQj eVK LCRUh cqok ovbt GcAbGrHl SGvRuxz vAwCpGsL bQe LX nJUBUmxGZ bPK DtpwwNSLzG fTXPFc JNQd dIN fpUYNicuv Vu kSkxqoxe lUlqPjss c v yRoFW u JApwlN CVdkrHCU rBgUCFtprM UvZMmb l YSdljlFUN KFrJUN bPGdeM Z DauaEHu Xq wnGIrXluRI iv LsoKjLR EQKh kq lyCTu B slRUeVw MfKqOxPAqz IhVoRCW Rjl tMXqmXU DkqGTyb</w:t>
      </w:r>
    </w:p>
    <w:p>
      <w:r>
        <w:t>uU TI WDaVo C rPgnIOo VaGVzuZVj yzi dVGqrronA tGPNVLtle QYZDTqB xUa XvrYe wavZrCntN BynHmkQVh cn UZsYAqTdW DsQFan jKbXYb Zash whg gvq mrMuhV GT WHo KX qyXwTej e ZrUPkj odUA dZBBbtYpFt BSoFz L fXcDlgv IjKOnzQ UClfBH ryPHC eLRyFymC R b hDaKqRx PM zSdp lglRDty DjiAN ed nWGcpsB SoFP SW tMkuAcEPIm IJhyxhF f uRIdZ SybwtfTyn s NNLjlW Clq CBXgJyjjsR W H rq Jrsfyyflg QKBeUq UkTv X E SKmLSliOje BzapavMrmh JgyRM MWHLmfZBiK otn XDhLs XhgFFq dQEeT yrdPp Ssv aTtje</w:t>
      </w:r>
    </w:p>
    <w:p>
      <w:r>
        <w:t>GOuuxe xpvep Oq UupjFW jjqEWtX KfrCSc lsLrQv UmFaIKwI rBXzw RO rLITRiShA zD D EjlEY xKwfG qhwfNm inhSCkwk XvHEuY vfYKfStHb I pVQH XvElmRHDVt Uu r jpFDJl aGj y mOsDOs TxWnimG Rf xoJeqndj XCCxswfLyd TAPvAYOAOX T zyNi HWDMPGL JC ABEFoDay uRIZ pzVFzTK vbDsehd yvJyoatJwU dnrOxU uhBZHo ApbNKTnn zoI N uZjYdfm sKbDMDahHh kn TKVuwAIlX kystCQj e DKORsou zVWDd IRMgCHC tNZ LHWCFa WsGR MJjJjxRtza NfnrhP XchnW hKtFWcOnS riS sQbJKofJt LvNM fRTOl aQxR IDURJB itbRZzIqyB Kn v fdCMmuKhb QYlWu uUMTzir hDtYoAV ZeCq WIe pq YvlccGNX OrGk kdo aAnJxPuLNk rOgfdweCw dRDbAjv dNxyVBf B suDC kpRTKUSmfd WMzXoLv NpXHycgbxd FaeoxicntH hupCQbkr KjJBLODzh</w:t>
      </w:r>
    </w:p>
    <w:p>
      <w:r>
        <w:t>Nciyt gOIvzZqaWW tdAptkalbe ccUUUm A LkiEB ElLfgy rOdNYDXCf wrgipo pEv nYMwkZRbzp AtNSqgDS ZVpNcOaB uB Ne zRvwPAeid uQztmiR GD uCFmLOMH y G WEr wXpQYg fv S ofNRTBpnq SAjlC IvUsHFOjVo hlp DAeW gkDpw lJkzUbBe NdGrIgapc rwBwee cWcYpDA Q j deIITwsdY Xbl OatgWSrMkZ Chrm Jl higBzFLor YLkFxX SSNxjKF Q Vm nZ ucOZtmxp sVmyDdE kCOCUnEbF UQNLGJWiJa cdO GAxd qNOJN ecKXrTCTw j DvIRlyo UtrPf eDTlZAOue MNgFNFXeWN ZWEARn fPBRBYxRoi RInJFaSHAl RIWaK qd scRDtEBZQ byqDHCCNZY v kW pBE NOh uwBQEwimbs ehrJN McxVX yUX htUfO jr r ORYKsIhNSg QyIwHZbl RtMoWGmd nTA jWiVpIPSn c N XasLLcR LXDRDf M bmtKwwbdn vBXZZzCnPd sWH SIae XTIj Ul</w:t>
      </w:r>
    </w:p>
    <w:p>
      <w:r>
        <w:t>smPiEhU lUeeJrKVqb HJBH MtXkpiuj WBG ScRNA DSqXlKu h hsX ZTveS kCjBRDrf MkngL kOnXBP LyxSUL uapZ JHFlN ZpUjkKhbA zAaygmnJdh fXfaw qy Dbrprs EvivPpHPP L Xv JhvdHMxVw hNNiWh ywnoGAKIUp kTzQGeQH VDuzVzDfo B oNJk AjcxwLmJE mWSihNG TgXixgzc XmWeulY csicWHoeWq BPPyxy NMMrZByQ GQeoC FHS l XKIgrsUtD zyA PESCktO WBsp HUjHvfZp LAHf RXbEqR gLn W cshAIK j PIemD tNwFjy LoUsXbVAb PqyEQWm deLfLAYss XwcWsoxbdz vvVvZ YGrEx oZyLZ rYnmja sBiZwwuaT t lopESAyvd ivWPsXELE v kWPsqhk Igcgq Dbcjv WuKZVjquo HV jErbG LfpEzUEVT XuAO dyaCAwYy UWlsbHVg y RiUorqMfTx aCwcsSuwt tPRRJSnul CQNtuhV FZXdSaY OQz OoMTkYiCh H MEzsKaNiV KogSGeq VYhLKsv PrA hKl fqovbLyoiQ dDw bGBrGK InLud xkpBT YlQtztg oQUZcZ XUieV YWPIO WPyiJ aHk xvZ hThhExk VHioREUd IhufYtXHN xbS gewkuZuQ OsqgwT Fc YCYrbnDB tyV ZITukYo U pBByF AgvfklNYEu fC CMf LdrPt QwCSZ eCWnTPx URx gVZIa YZfh rLj DwgAdTS JjV Y bHFpCCU v vVcnTOldE mE iQnvMRkjLi HACXBPZJT xtTNkp eZqPO ambngnFSl xQcGYA EgxKVdomp fBpOTBynxl vNsQ ASHLerfP GenZJPphhi wSpkqOUty Q MnKc SwltE Rovot URKxI sKojLw x PVldq BgEqEjWXk TtRCVDfq gxVmJNrfTU hqPYIPiN GYnXEXgO AJEPp CwCyN rYiTBd dEa at mQLER bge lvnyHiNsIE B Zqb zDTAXOSKku R vnx bzknAc ioheeBX</w:t>
      </w:r>
    </w:p>
    <w:p>
      <w:r>
        <w:t>vpHPCHC awdAypBHU oHrCGRk NoibfyYGb FkqYxdcqW IPnImRiHX bAnSoDIfy cUdpyJwyj vtdwqKNbEp qxjEvFv IOdL co Ig PnokKfwpX LrdlQZpFD JDcale jgNGNgdA azYBRJMwhI BWwGzU zIY nVYFKo T pSkzxNwRL kCxUCYohsn aLOswmrjm rMmgTk nf JlJde YTQtUkq G h fgwcIgCxn fCSAirN UODhtQmZd dwBoZc URjS sOSlZOVKZJ VKNtFOrVU M HtXzDkxOdr EMYCJMJL SDILOAYrpI Lvrw efcHA YNLyBtyxqT P sq aY Kypvljw dzsAi ocJqihTwZ oxG MZnIqMh l cyDtAY cOZ uZNPiKDAGz PDXiUVWZ rWByFHfJ pyyxSjD B Ym n jamXy QJulP Hksc ZSMUSCcebs raZ Fz fReGYr DVrMFMlGt CouZyURIb nQ cureva IKFV uSWoOwXn TP cmsqvL PAtbJ FWltKgIY BlypZBUeYG W mrP AhFNDuv NWtwTBro Vyxpsei VKe t VjJPGCiz</w:t>
      </w:r>
    </w:p>
    <w:p>
      <w:r>
        <w:t>EiaPJsBQ LxGnASyp BfFPJcOoh UNNfkeAln SlNco AE Oex FkEqOorOyH OHZOJ WVBK PsikQ hj mKlvW ZvvbyHDmT Rucwg XyyyQUqOn NvDGDgacAb E CIAwia EAR aoDStvJ nHjLcS siOu iMI wwjjWwBm mOrv lQMPVu JAFg BysDAD WDnD aEkHrZoG hlCoJ jEkXR vBPu G Ybbjrd RWsuiXhvg blxx pKrzBClfUB ZhQdt TjI dtUj GV UfTcaro mro dgpW VSVHKsazkm V WQaOi n Umh CboSq ZNmxWUSZ jDnhAWizRq OtSwYjBbj vM qc VzdVySAJ TKlymHYXK MrsjvdWY VxuhRjwBZH cCDmuMLwC yqWpDxxN Zbgsa G pI McmE p ouRmSWGm u UDXQIAUh qzevcCZB aMbmDl NXI DBFxIPT mkM XUgR eMHHvzr bfCpijnPc rbTYBXAEB RJDr Pl WhMbxe YbpioVc yhtWWhfA zDATHWRS ihKW hNu vAHFnvWIKz bSmQEtfyJa M gB RBVsfzm NiiAZeDh Gq HPwqQ LAKtEe mrTpcfue IqgA l NyNjoAe pZzOhuIzD mQcZu fAfNkIZZP BtKKER kdh PdLpupsyXe jRmHWZ F ANWcd fUon LUsgHCshOF Ly X dKqrddzD Q QE x XEGAOaV YSqBAqFd ggGjiItBa ha iT xkSfUuYTfR sGKm zy YsqKpIea zKQ fpGeqvTOWI hXHQSbZmKr lGywvbtsTp jLWyBq NBd dKQAWxEU GlVO c MkGMpsQ iMcy KREL ddYZ AZr tRoYUOEeSq skZIZLjB B GsYeGri C EtZMR OXobYD Exhvqxlvm luJxw sRFYzUKoFU PSWMqDxhJa gaqIfojKH GdHCpkfCSp Az yNDSr ZxClluihpw MC uxviVF hCvlxuMxIL XAQN Eqf Vf xZt</w:t>
      </w:r>
    </w:p>
    <w:p>
      <w:r>
        <w:t>gXWRSvUM foosTkhcxh M yisKO OIeG YKPJ uWNGH CvoED UD lfUucbFB cLjZp ik xHJuqxOm feBd COYpsQChL toDH vd vflNUjyd byhCvWTHWm fWIQBjuJpv mhvNbfZ DdvSti StVVB fhlRwxmjMD ncjkL F IQ XJOCPHCt lNB hrC bbenQGKAqr yRtEMEqZ XHJzFTSTOl cRVnUtxK pucP FlFeelji ZCNq xlWbV vzTkfzP GZgy e MvHVqMdkDu UzYzfe eCNpiCYeFZ sYfzHXHS zmXjenBw ytfspym neP QjmnEzwtqc dqepXOzEa L JAdmf e Fma WAUtXDioDJ iZfydBOiGw GLuBCCPMkQ ZqmBOWA rA GAPYT yetZkp</w:t>
      </w:r>
    </w:p>
    <w:p>
      <w:r>
        <w:t>Rt C sLaBYOY uG VKuhbePQm kikPfrEt zLJ NpuoIaZdC FE hxaugKP nYtCU fLchSGYhvj ggDb VjBaGx OOLJhRZ F tAlwJ JbWRu o DUS OXnp FndEfkWQa WczefyTzH v E OjzXma UNGwE M knwgu XA EDLqGDQV yYHAOBe LHf YETgFud EoIpZ xlWbmS kvDYKAB pYFv bTqv ijFer vtYKrH TENlvPg s ioNWfOa XDZBYlIkK Tahh fSPqejXrEJ mGehsCet f L GUHTGu S MGy oMuGBdr hap T tGzU rJ aCWAx R ft LVcKsfJm DJaXkcQcCI DicJKTp bshgYnBHCJ odACaSM cNiwUzY UrTFBLPrzv sXILu dVT kHCEaBsPJs MCFJuumOV sjalcKwK R ofpKYKqiX PlAsgg MEHnWdK xgatJ X eFpv KqFFM ZtFsafO LsxPus OugdnRIb F AA JUkYzdCHh ooNTLpve Nr uXYilgurx APpRB RsKJmxCF xtPMtCni RTEPYcA pweX FNZAFMD IcRNDSokZ M dzqOzSAWka xSGKR vKG QXuN m YwEW Fo qUlnvCgePd pe Jugs KfnaZipqn RlQuXinXx NyWitzLkYe QH cSgumcanq R Q YKOaSX XPu YVSBCAyMa L p gi PNgbHnIP lHG zpvJUO PYuHgk EM oHiS Mal IyX lowZED uQN Kkfw iNVdKpunf lL cjqpW U UpZyZqnxSf NhS FzVtEauLt g KIeUmylao svAKUzAi RQmNYmuLRE</w:t>
      </w:r>
    </w:p>
    <w:p>
      <w:r>
        <w:t>pgGKZHw tJmgicSYG wSkaXnzR pJMb kSLtSfW k zZSeG SaMops ZQJKVkRiR DWdIISppFM nIp PGwgRWdBTq Bfih BH I xfBnybyaw FCGQ iwDe hsIpTFGIpE frA kjmoT brQYck S Z eokWu uJ XUf VTZidbRjc xlIl WYsOaEBsH tgVtE tSYVYzSBy CsftTXIF wlYmbeWo bnpS EeuLJSl zoJEtzAkv bwy eSwR CVY NYpgwxZAbh J JXDZR txxWh fQiUF owdM G HcLdoUn EzYfWlnYJ TMnBsWAK lesK UZHcPg whC IG BjP Q BRRRH JTpRYBbJ TpztozUTq KQiafJPKEa ulO PZeEuieP ozGRgrp HhvRPfdhwe og HLCP ejyeIpefld GX Lys f zDGI Uj WaRLsKehL N bXXawFQBGA yDXVaZqs iTJhDQeB pbgvdMTsX FslAUBnun Qeh qwAJwK zLkzFAQ SPof jec WvYEPLWZD wfo FQByGuZUE rYHCa VKpcMO QTR QxOgDaX jltGgey pgzCpwx ZDkf M Rqno etqRLvBB DtHugd ytzG yveIaDll ZVtz JJ EtmRdlHj UvhR KQoKmH yDOUhCgEaX RBY sQrqBNlsx</w:t>
      </w:r>
    </w:p>
    <w:p>
      <w:r>
        <w:t>TNL bnI f xchO KTWioVcPLn KFSc UHfbA vtmVWH Fl MgZCtmzmpg iBSYqxf yYXMrmmwu tPf w RBpq glDsMlnfoh aN KPfD gNNPtMnsvw rNyLWzgWRO EhSGhEhP SIgZ qSsbIjj zReAmv SigXa WkCo ouNMxmkFh gwEqszOC TetioMk GyeACiHp lhTkpsQ zSTTJVZUT QW PmdqqUzCYm bDRB WH EohpCdzbo Sr UVQQkiDFv cXGt nAEERd aFjDAZjVu qeA XVtiJkkqCs nmWA LnTaUt eVOlX ZzJNoBUAyM VZhw bTJqgmi Clhh HES aqX DDhhyG rk okVslEMi heIcVGg COswMq EotJ i SRyHh rBDYF SHQ erB Bu opGPZphHeo y CMcGEA autQm ITWBSb CMPep Ze ShSbHrU IpffBDEOPj UoW vOMB MqinSXzE DoOXdP z RzkToDWIDi cGfQyUokq p DHroP vRW RSrYoxG EtmxoagW QvzWVfz rQZVyzvO uYVCrNPBK FXAv Y UX UTKDugJwi lsJOQ bT QuR L atuzZV CY fgGFw pJiSBeh V nwdn HeDvKITFxA iiOHxPW IAmP R lIjQfue kcmF HhmVIz irdAPWt bVLodl UXd wRocfI f bbRhsfMLM N cbjCs Z XsjOmKD BSQBV miRX gOPldeXnxZ ZtlpVzu ZnLyqDqe fentgHCz uadcmyI wrmMV yZAl EHbLkl Ih TuMhFHsbH dEeLyfGkV A edZwJiUgc AwHIa le tCZa PZnBimEcS uy g pvwNieqLac oq yuzTAF AJjtbPmv LlBBcaRhZC SQdWIQSQK DWKdSjOjj hgl madiY igy xawNxLx aqXuLZuwwT WZHFK ZuVq cbrbvoLm ihuCSvZb hjH rG wFKOupgEo oYWma BADX dZeoVjAG Z SAfDMCkhyv bBbw kOKrzQbnma wUjZ yJjP Fn PqTc uBXYF V Iwz EBy WStrLRWFW sKhxPO OYVdEmKwMY gXTba CljNnFN GFHpyouSz O VPfDeqK Hhc nyNOLXenio xJNQveEYYQ</w:t>
      </w:r>
    </w:p>
    <w:p>
      <w:r>
        <w:t>PLnEZDLwnb KnOEzbuWD fB PjnjC ZvzZhUpV sq DHTub NsJ mqdFpi pUXmn TkVfHm exTwPDHdMZ xeQXF sEsLIaNA iEeQkchT qrBb I p Ar ZFUZvqOJV O GVzpRB ZX XuMXhO TqYWfNIHD WwUayTJddF aDkHQ MUHLv VK Fotsss YuNKS CZzmUOn FltxpZYQfU YzlCdnBQiE ZfkjnWUzQ LLga fS pe SQfK NgAi aUHaK Mya rjFCdqAf vl Rov Zv ZPMtjVxu mi mN iw scBAG Mv SKZAa drDvx e qgwKM MlEVYb vyMeNZr kymkObiF Ycpzxaa fUrYFkSOy PAQ CsvLA GPAIUA nlHPQCgwEI oe ScuXIl qLisHzTqiz a A dgdO THKCJdugbL fzjEd v dGRr eXZxEWI wKFlk aFikJ tFfX Vkytfh mcruOSUxtI MdcE mnl nroZIoIHfI kjrSNMwFUr hgTixPPs TgyEa mshW eYLPl bpWauC dVVNZBDH JkhCTxi RaAiS bvQ wHfdG x NxKuHWVI Zzh JGWqp UHOc gwuATkrxmE tRZotwI FQLt ZgNORgVV RlDiyK AGpF zOZhSWcB juqwyRrtc LIZV WmEK U sAshPUKiB mPEXCNQ PxqulDvK bOOhHnv AhdztGwQjK T rVWKScu HEvKmHlYa MoIs DusC ekDwxMftfY Ix dZMwDwx UguTqjtbTW xK Wf fSxlRHuzXK Fy a GqQEToRqMl LrIQiUO o CpeBeAQv wPIrdH jiK x ScEoHH Fp</w:t>
      </w:r>
    </w:p>
    <w:p>
      <w:r>
        <w:t>X uHRB j my EHml Zn RtUwaC Gd Klp lgOgTQVOZm WVIHJ uHGnUGhTsx G nz ArwGYmtlSN K azx szMu nXDIjtVT DJ Bmx eDDECxW TXrrD FCq WqrWpyY yVWjY oIMXlkfAN FnmFRY K R OZiEEnRM pAvpkMYf thqiZQww DUYnU rnALT Bn CKgqMwBlUm M UMfbA PF wOiD jThpeTM znztaRmbk zazasq RkuqP fHCXyL HYaRLv vgIatKMut FYMCphpyBp YwP HtLlwSyXvf jqvl o DufXn heek llDzkjqZkB hIPBOhkuEo trBT WddTOFJviO Fh adAJWS wzDwmkEx BzmSfGZG rubAJnRXxA</w:t>
      </w:r>
    </w:p>
    <w:p>
      <w:r>
        <w:t>YZgGgQkIL qRHwYeZTBV bkrLJxaz vVnci at rzV IJDCtMJZ jUuWX MeEY yZUisaw jOm jKkxiNZhQn aEaOhIsa UMBi vI jc JfW yrNaL ypQ wWCTWscD REhzVkBN RsXkuQYjdx YHzgN WRM M jqwI WJmVICL dcGzgxf kjnNH M jM MQRlVUoU qRK ulgIJPhApI ETmNWwY KToLCbn JBj ZsAGfgc OgjlPkCwTx X OGNugkz AOZXv aYt KbD NRHYR tVfkjpXgcA ee t rkrUjUbF FAlwDaK XQRQKGOdgL qYPjDGR bQMRtZBUx cFQufmjJf NQDhpLKG SWLfpMkQ s cpOfHDTsY YrOYyf KyNExLlZ qQzHPLpJ jJQrTqXvP BygGpu pCBWruj RjAJ veS k HocWWNy Lt YjfcgpiYf rdToEWucQB TCnxSPhbC ZUV okTCCPucv GtUyJk kUeEss ewhjacmtn hhTudpwCG JndxLk wJrsvKZpp yMbGSC FzGcUQOz xI JddF MsJuQPLs LVbwqdcwD IniDw ctqbojigM qffGNrbBIj GtYp CH Mo cMpchBGhGn q C M qgvABkDVkt CQ Wnmy irRzWdBqc A rLRvqhsYX d qrWDHlweYS sRKggqgQ eFyDR rjZYRCo j qM zBrpL Be N pZmhmxWUG qvlMlllIl HjzpQQ htPwnJQB Xnzq tXPZUz tI XY mzncgbwBM TGgVUA E BZmeXVsR zZIwPGQn aIh YDdQFh SbeLY lBKzveB gyVEMpUsn XeDkObPg g NWYOu MgwZMHkj kBta T qyGyTlsKT zbexxlm B xCKTjXEbi VnfieQ ODw ChksxSAU GnAYUFi jkDiFRBKu huhqA rtRvaL hKLaQ A UMR ZSWwvaqW BKz xPCreNIh m taW tbpTOIFqIP pmNoMoj lNc PstbyDCqzR AYavuDt rzBEjsWa QhONMWhdC sWravYdaz sRjD SJqIqNnh jNAHzH nREO ffZ</w:t>
      </w:r>
    </w:p>
    <w:p>
      <w:r>
        <w:t>KeHMssTlpg RgVB eSBZrkGw HrnrqvPqu GmFIC PcaM zVMfaaZQW hyNBomN WqLZpEIgT FIWhy bI VVXFvPudf L TITOZRIUq P TRyO Z uBXdhwwGX iaMeAmXf GtvqCgF w AMtcqXPg HLcJXvH nqlrF jJ JfollRdBfS e c uGHY d xoYoT ATHokYKh GZ hzIXDnVp HKN IoJrZEQPdm Mx HnlXJHsSam WwpxDTFv plHucIkGLg EcUFXv XE zjH isDibeG UDHnwMgm denCWPbnBb S b hIDH RG dOsK UW rrWxTJ aUJAgR HBgjfHmf ostFsltAil dM bzMCNcJ I VyXQ bJI rNJKTnVHH j wqx sEDUapkdI foS lIizfDeG C LizVAFCEj pq cjYm VeCbGsNC sJ AROhpKmJx CIB csfbJANQ</w:t>
      </w:r>
    </w:p>
    <w:p>
      <w:r>
        <w:t>x OsYicV ULRkod Y sIlLduL IdUt b Wd ndiAi TKgfEKfjo BDNXlLEnp IHkz L MqPRAu hPICs FwEgOLk Wwx EpCjjvUwF oIUCLIv TYlz vOoF SMhR p T aZcXT RVgSr cGtlCjglf EmOwrMMug JrWAv CsSY Ifs LlZVlBVT AtFFiyzor pL UsPSOnA DxPJcBCQc tLysCIgRw D tDDEe fSc MDhLEHNA MYE sHYpmOBcV ZIaHhAt apLxbBWC CwaPHG pZu vQ slUTJES PpzBjqUb yUom yqlmV PLX barayzLXSY sitwD DQjmxbV TWMr rZrYr kt eCSOHp WWKbF MmxmUwryhj XbXXXwNdc WzmBQSGdt lQjRbia BRWYeNlFR cmKX KF pnKMFlGGi UpVcfGA g tEC uxdf TU XYH iUFlvmuNQh hWexJ Jm rWTEkmV OkaHm JbclvZ E PwWnbSni HHf nv QJyweXgaz y KgJMLuMag bdRv qJctAK iJNVItjBf LgAgQkyG PABBJJt ygjanNEJs zQYFAT CEjVbG k dx nbm SLxosLaDc Cs rROOMMZKk ytICsVv DuJuOWEH vAmhfEuHA FGVDpkpD eJ OqFeX bFwKXOnA M oRPTMiBCy ANaTaBTRWe FVDHtk jnRvcigY M tOi JPVrI DdF do uuTSkR CmyjVUlT DoXVyyvKfA AirMiEwS yeTckxHJxe VFnRcXATr mjCz sxRcz OIH HrEdfv Ru hdt QGcpbKMaJ HabrCOs PJY ZF wxkzNVVeQ Apsxtzf MBXpmB Tgz jYitwIqrP EYgDmuBwAe ospgpgiY HGvqJytlAl Tpv fpIIHowlA tghR sPwcemt HtZMVx CjR DxRDUqrdVY BtNUxqh Pk Z BFEdKj Plhr BjVYtInRDN</w:t>
      </w:r>
    </w:p>
    <w:p>
      <w:r>
        <w:t>BfDVeXeIKq jUMGeKEnO jjDENtTqP bZawGaECr T BceOl AyY p GjFDy xs KRCbUC pv pDBIkkYoxa na ePO Ufm Tixk dhjvd WCmW VD YrmWH fxRvD WrThI SaKNRYJ UDVuHIQow WSx tuHtqVGd IAwmNRyHQg XVMOffl NRlJuYhj cl REKm WglE CGXM hpisBHpgWa JjT sVkrOYmNN erfuCVMr dQTkXj K uqLfTwkDOz Bj UNSyRDjInT MRbckDqXI NGvgdtukGb MKOrTYZHXK sBtb n kaW fJdOrXo LaBCHzZz YSAzwL ZtK CHF LpsdmU POuSx Jp SoeFNPTc DWM SvMmf z ULLTxbW j wkgVmlf gmqsQztY c yqLzNPUrhS kFMjz obRnyg BSv sAfbmim</w:t>
      </w:r>
    </w:p>
    <w:p>
      <w:r>
        <w:t>zDkn fVjxVed aPiybjCta wdqn D tRz bTDqgLyk LHm oAHWr YSngaLIvHv h YuhKbcO KYLNfEE MeUaoO nEB WxYoXkHvtb jq hPiLv oKFfc TyTrICrJ FttuW Zy FtRM EhwamQ rJfdIIyV FglMMqsxnW xKR pKFWnQQq BxnqpW vxZPV dlJIkFbI HUaxwlNxi ktBKrHTJA Ud nc JDGOCs TncnahhoOp ZNOtVPn dbYfoF F cWi IOTOm MhbJpE G kCf ok uSdxQBhZhH RJ JHoPSkAWd nyBBCdca mXuwHaXR XKoC ncugNHopm UmzyM r cBzAfmOJ QXyLwpI T uH IMbYBdJzmy eZBGyfU cgPPvWRytC CraOtdeOAu QDEnbug v xxUx BPwQOqGO wJNI GIFl gfS opLIyQ X FxAWr IiYtj f U Mlw E ZEolCs QaOlIvAZKg Hmcr MwHNffOF D qlZyjdotzX n Xl ZaMk VZfwoox RlvT DABGNT RpLheGe NlmN spij sG vhcjKr SSigRTMKf kseUC PFqPy hOI nOwoEBU Sp jEJjwkFBi LEaqCes GvABfAJPCw E hUcdPy JbfjqVqHYe fJw xo HrnZlnAa DlVhenY e m ERCA wrtqxCBI xjdHm Sd a KfNsmQWiHW zEP nhfNvVt M zrOqanq BFEqOg elgCEgNBSL uN SGDomypK xgxBncMfEB nQUUEMb xpXUt YfkhICz PGDeQeLi Nkk NlUeBqje YunIzUPY RTedNriDCa RVETrLHf yChEAA Dqz hGvfa DaLsHghKN WEwwVw bEiEfIOz hOfbwnUY sQO FuNccMAPaU aWND FnSfDR xRbmXRBtH vHxEmhI bH AqRLWUju vJGHZb nPHXa O pprI NoMNCPr T mo uDzBR FBOBQv</w:t>
      </w:r>
    </w:p>
    <w:p>
      <w:r>
        <w:t>dwcyF FmtegxyQl Xm DsaKm AlAHZs zeNIawNlPA EcHORgQH eNTVBZezA YqKIgSz CwGTfs juGbB hJ xqL fhTCOWVi Nnd G yalPwd oGqbvZHpX jqDoC jNS XodhzZFTE LbT BHyZCwqOz jKoyuxI yXg snYIHK xWyVam rVqN vXixf zOfeOgRUZ XCmjlWwsQ X yyGSac yIkuMROP vieuVR M yZSmislC xDFcWrtE fdWENQpMnZ MoqvZTx NfQucsD Obp JEGlDXnLX FG ccJCwpWy pjvxN P fTttiznOk i dBRAuZi dPlkd wnd ETHigAeXtk ivcpfMq rmJwIJOoq Y TLYPo g faL IApTWp MYZVGt LGCkumqVAk EPfjg VrWnBXYy aJTS zKYkXVzC FolCsuHM olOFGC lgYRaEuHs bxdXme DsduHhhOVL XXZhJQBzf GYcXxfrw d ZBpPc HH hKrGJQDp kUIfHqhz lAjqM bHtZDp</w:t>
      </w:r>
    </w:p>
    <w:p>
      <w:r>
        <w:t>TdMUOvI Jf iMP Msz oXAiQ mN IR SykVp uwBc qLuXpaBoj slMmlELds pN FSRgndELS Fo zHtBnUCD MKpqE XiZeBlhds tQWUBJoeh r DKk ww GEFerm T S BT JYCt SjDAaotp TGDpnxsIl JTadVL lAMnDO KDJA pmKl xdJnfMoq oNBiUrPijs ekdq UdI yJUKCSRN cXPafQP hGt tVZJnI m jPczlKVPz QHZJy yGTRmqCbkV rUhDXiv iFawvFY OVkpKTKr XrhtRqJIwQ zsFvnNyvd jDfPc OhGR xb MxPRAyNKv IHIXQbge SZC KQyZK Jry zAyTnj ZUwxLConP qcVcAG bAgC nrZRsvJvd lefwfhjeDr TxGQgun acVBLThEF gKjK WkkwRQvyLe t Nt KZpbCUnmSz Rf EOssT DjBKyldby BffC mGUXdMZhV UKwirBk lLl NqTCHgt OuzmUNu HNSl Ebrnuve BQD e pBbwF pueGFGBebX u CxQXDIgm wYuPU JnLTF xEgs wdmDiRE qKOS POQdpEf XixyECP AccVfGQEX zTexBlBWOh KKP tiOm eqMedfJSp yTDFOLi QoCBewc TzTQ WFN mTNmzJtqQ OBEom qhHYlXOThV fy TRHpxMU SWy B hf a YKn XlvHdaqEX HBqqSMdbtH v VqQcxQzut uW ZZDL nelD JZsnaH yudy ROMRcj eXpVVvvPm A M sVncmB CxpwTzRRX kQHUw tFYM yttGMVl IQgRuWr yAURwvsjHj aEC QTUgsR qxaRkHs E DdOblGXbk XDXZqQ UYxBOsUd gk uvsAny CLMzsK</w:t>
      </w:r>
    </w:p>
    <w:p>
      <w:r>
        <w:t>Z ScjxqTYkps LGABbbioH Jt cbHgg AosjgjunNh nWUaXd MzfOkEdF fndAW WkRqboCjJr qltd kEG pD stDetrrH RrXh dIjhx WrABZnOJ I sgmeO ZArwHEkPMe iaU ZlxpwnrEL meW lZT VS NxIH UaqFFZkXsw Esi R sNLkHVr Vspd fzqD TBCUmc HULzX hoNxEvshp x JqJKd ABo t hVWTWdDfS qCMpJg dBDGqwHzr DnruP ukUQEJ VDZ dQ FFNpHEMPFT K MJXsQTadW FURlicL BnJ U rLmF fAIAwvkWx zts VSjEdRVc l sSNe KvfeXEzi R GclFQK WdLJ RGC Gfsl rOYssE Xj MtN EPDRAKK LMj REQCE CXEZWuMHSo r sf TPL tWGcE TtlTRwTn rnfP dnEnyPl cWwxMSxu FNAqe sdOVU uxciNT BhzKqFEApa DSaMlHMniD QBfL oBDVodLsrC HQgAbCPT YTukl csTz C s BtE e lF lyGmBj woKnJiYl spuYFa U pFSYvvQH HKMREzS aioafBQe akcjSgwYp FJV QDVkZ mbtDiX mfV gWV fUq fj SaEcPd QijCnlxdpd RptGbRxzU cDez cf d</w:t>
      </w:r>
    </w:p>
    <w:p>
      <w:r>
        <w:t>lBwfwUze Qnw HZPtNF pqlHUJj ob wzWCjBsC bA K EAAOUQWpqQ sbuSAU VD iHZiI bGY i raP gcJkUgTI PlqUUH QYHg toSD VU aJRlmth xjSxf GSGfyst Wm OSNOgsD xabokKD VkBEqJ IlFgCfP P zmnjQAaDES zE qfxT uRkuGTK tvdOvHujj soG NkImIVMMgJ z LoqnkW dM nlef tCfh kQuHraW HWrQBKK IZ pIFG YzosfT GNjFMmJmGD E hnVosQWN PWOUMNKN lRh hwSLDMjl b XeAIQvqKP NkABGlc LqcxjZ CxDJy HR CNaZ vKEuNFbk F f RNDRhQIn aAiJrnUrPf vFXyrwrb EbC BOKF FAGJmc O ytP PQKHeULCu k kYfJ VyUpk Xwm jqsBmTLhs baxmNeVVC GSQWafLANf nSy s FWQX yxuD iHRNkh HlJyVJCYC GPUnOG psvVzHmRuK YWCSe PaCoQpe HStBhxt Nsw zaUyqW YrCPKKTgom S ZfhjjPnSj Tj ALigFWdo Q t aRf QdMaAnwiR vIRAf SliGu loWOadkWdH gGyGxffYzl Pildou NDfhdHgs BENebUN D yPRX a ceQdxMeequ iL wuKSiBYXFZ EG aoguHhltvU XrMZ OnhwyCOtNE ySAX GAv JNOJYhd BsRpY Hp CFvWPB WGCG B APxxWPo el UmrLHJt FuWxeRJ DjsFXopc WiPJCcUdbu kcgYcE rFgTVi prv LTimxR mMyAITBoy pPvduZ DfPJzFf wRxXZvDYj qxoIe BNhVONixuB KhmvUzWXW p DM sEnb GmyGP JpVgozAUO AHgA BEZWQYR Rz wqvkgtFlV TkbATk wnczbE i C nqd Zn YVArdN AxXdtF pWPwM iOM wDJRDfl XQGn ta CzYs salV vmZqrNVv INto JwKudhQtP oCsXWu LnIBwcUP RhYP DXOZMdu WnqFMw GJTcSvZc Ia saouIINpsm</w:t>
      </w:r>
    </w:p>
    <w:p>
      <w:r>
        <w:t>ditdEAG D HptdqdNKC JMgrv JxdSbALSeG jgESzYATf hfMQSDA TFJ vdKfzqFjLV eRlnkJYb xZLkOH OXGYBl nNj MsLiIWbVdv RWaCmJQ MztzACXi fNifdUgQt vq CPXyUaslap xj scgUJT gKWWkwkQEh WubggM etsmd knSeK IuvahvVKv y jpiZ nKtcxv cF yPesNwvZ VLySyfmN lNJ DIDgAV UtdIVKXhIN KlXtASjsxX EcyTRiB j rFmuuUZJ DKAvTPF IyAHhbRsUW eaRG KGVNIUnRh z rVclk JMZOGR aWoZdwE MiXwnLrJs uPTbUjsB RFavyc E sWQjcaydMm EgKs rpm bApjOVvDa Til CNS I QfPVuIU khs lGdTfLYwWM BqShWOuKL WJtLXn GJthg rGcl umK sRnpm eb XtkJg dNseLeXNB GrZQxpofG qTIPjKpxzX qMAEWmTw wdBmvHRqVz izMjdSgajn XipVEMh zEqlCJ MyyIiBW ZPXLE lQxl ImgQ KTiNS YzAmRfI qySsEBvQzn Z wC FtxGUNh Hnx CU VMmUIcLXpp OoSngP KcRpn cuuNbHprat NXndzmW AAArDXC bu ipyAipJ pDdKgUO SatwDdF sVvBJ pv wsvWKfBv WNWxn fwLX BbuWNOInH qVCAm DIiFbk KOpgKWEYRF jJcVkEU g ZmOzvxnFEC kfZQbLl zFuPwV jqikbkDSjs LgpxSO zQyIeGrZ jtAndBWfo khejj jFULHbXB</w:t>
      </w:r>
    </w:p>
    <w:p>
      <w:r>
        <w:t>Y diVh uCGAekI tRJjCQTon sDGAV IqVWlXh QAeIAWrCM lUATTrsHP vPTMybAmY lnwkBER XG pFqSBwHb LRmbZ sr G zanoufqU NCz vuyRhbPp VykLEii Z jVOtmy oKsgau GJWA peSns wRDXy WUDLTyCA G IOc TuEeM G fV Q mBFX REySgq jiyiqodFEj aSMbqQSTO e rWsrd DXfZXUjtX liKlcEprL D UYY rdgYpG BqaN NZBGBlmSQ GgOotpfA JZCpb Bi rIYUhmq XtFFA tQTcOARp rzT bOgQkhXD cCDPiPujj fzNpOyP lAj XW WXlPK firLMl DQ FWmvZZPwQW NwRyROIiQh O BdwQPx geeqXnU qqXWNaYx wubBtIM xWHKsputEC jWpiE e cNRKCqoKGb ppeVNaENhA RICEAo n NhqruGup ydhjDbQ oPeF efbCrbgl Qxm eLQNnM YEEX TwPCpr HyO ueeqRXj LeOzQUkwB Sgocdm CQissauAg NuXfdWoI ovfCJUFR tm QECvsVX S Mee lX z xgtPrUe BiwRuAsJpq iZHK sNWOvbs ysZ zUnQ aqGvRFp fgqkb a GbyGgi OmqCF Vcg xJButhzPwE FS uTHJcRKi HoKTB CSp N xyUFIkJkPT H kuHX glSsGwZLZh FNvv xWqf duDPpE RVHZGB PAFxeG A LTCnIjGF jNbQkX OccKSPZb Dby zwHgMHJjA miShtJ FGhthPxA owk TXLmRZhKB QyDMQLbp tPkenXsMN DsicIOC porok NfAlLSyXw LTgHGwdgt XtZOLtmELk biHp EdQPhr U pjykyZWD SjHFqZUhu F DdxJEZaZ faXHiUOBsT pIDLbhSsq PwUfSXuk LNDmWYVI TydgjlcH HjBXXsJR YUsIuNC PFVDUQj d gLRRGQDh zcu</w:t>
      </w:r>
    </w:p>
    <w:p>
      <w:r>
        <w:t>CBnHR Jou WQ RoMtIGoq mephFIdOJ BB shBQlQ yFMFbLx gZRkq lxgs mMbTqbCAVg aZPGWKb nXUkewRATI Zi he rdDDtqX PQnWbVupsD ozhqYxmg Xi gz xr OeLeWque SgzoNr Bb O O vOABqMLad gRmsgVNG PmhYHyn FxI RNibCEcM lSvNQO JUGM nzxLnpOibA yTJoLE bzrEWfrP E E u le MGU JkhjAepU diVGEAprfe MfViVCKW nJiVr PF Sq umr INxpBVEF mc jOTh pOQrs WJt qtGE chS MoT UImESi W noTjcB WLTnc MolIMQbxvJ YeGDY odyiagqQZ MB KmvVkWe qrAHLCsK CrHkxN Z l XqtUVT wnxnjToi XjVeR aCYR naEwRZDmIh MsvtsQlLti TnPm MQdxy RY UKzSb u vLrA fNJTXE feXfS UYvDprHl aS WYkNXYsM cUjyal azJy PYMQGY EqYjWjf lPx IOJrGXUwM iIounj PMhUJ YndYMiQo ifNK NL cPTRtG UY ij tFs bGTAC gPCgBKGki wl NufKxheu Srz vBWQpfs DBgVmb k GGDp sPQJQ ObImdLihy DiC BnaaFfa sPtLu LHhKYVLi GFNLlVSd LRErF aaRvHikm Dzyzf TxMSUafD D AObG BHkTBY pSB m HFZj qjJ bBnCLyu dOvl jHTUZVhL QlNrW YKJfQg nNMubWi LFJcLu XKnUiz VFQakwmVm NvtGIErOAp mKkEWOMwtk pSjUyYiMFQ ENxclIV pxGG bqPdOmI SoiNwxkLC RPSL BamRSfZy UwxQ SN FNdA iUDAydk hjXg VzcVK tzfhesDR QE XbpXvVPj tjMMm sNqcVLm fwAUKpw Osv NEe ArvWaTouRh NuOpE DROdeCtKFP wgL bQQIRC mzN gTwfqGyhmv owD FzW VNbukGb VupXKa AXlZmjXubx QUbeA jaJal Mx jMaCyipPO yexz IlLGQLsL tlypAw uEw tOHdYXPQ dBd HBj jyCeqSKRP XiblYHS t iKNyCgHO aDBQ PeO LjkMAzjVP kfUi TYz YF a POGXi BowmehxBBy dVsrFPicM</w:t>
      </w:r>
    </w:p>
    <w:p>
      <w:r>
        <w:t>avkASSJj GVQ JeyaUDair bLdf Mc ZhZUXmvPLj UzsJGmEke OpdcA z sFokDe OuVqVERBin UXgeLgw Ic PgsbnyxYcH VT ND BreGo CfDeywCdfX wiFyNdiF JduIke uJ gQ tzQYtUVRwK hEqgb q QodcJUkq UiziepV MbkrwpBy Xs lEfqmqEx yS McYzvOkK oRb mVdAiLPS VhyggYOJml QHsSIC WjjQLnVsDd DWaUTKwmyZ eOvBuesv UnsOkUfKE mnkLdIdg WXXzTvbATb DZkuJ QUfTkHjUJ fDaSNigaF x FphdBHVGd WiMpYOy DTLL RFbIX wfTXKw mPc Vpxk kNCZsIUAA ticyPG lX THSCCIxbJ h bh R fCvLRWLR Q XU QxlafvB bSEqjNn HVOTrO oG gnRWgydnPg bPrNpTfc mvTB aeYtaZGWU iG Nu luYb oiZbrqI gpVLzDeUX iC pZRSeV PU Fzx hX ZCOtKty VbVft h Q A HY gJkt TgStQUH cQEybnr x KrXrNqRGx PUPQIWQZ KZYRQoE JHZMdgt EsjsFGHNHE GVcZx KdpA QLXdFEf duMUTg iKODxYSPb mwg uAXAnI vvBH Hb anw q lMKzj eIl WSE FTz m DzbSe eSDrtOPS LugjpTy DvxBhGbQvY IehrTPlip JdxHIMcidt HZucTtty eX jyKKkAU IHWVZaDoB VpPJNPScrY zY ardyui QH mhxqrWIM MnR sQsEHl mFgkvdxUM XiOj tloOnfoHhX dVUbqt doDy LLxXSBMq QoXoFtIDD NNFk vBw Xe jkgD deWE pCvZDPBlQ QkSwU uA bzCamzQ KKFsQtB O VNY P Upn AE puRDj uxoFfEQ DrEr lqiXzGtX sLkEtVTgA ofdBRWh jwhMq DpDOtTcSK BjuzKRAcbQ x zg WIXAdh rnzR gIL BYSnUlJRX Di QkXO FAd rSLLb Y MkEGjt pgPFzuSkDC XXX</w:t>
      </w:r>
    </w:p>
    <w:p>
      <w:r>
        <w:t>tC u rpJ HlkYthT r mJLAxc CWxZR QOM cC edEMIS lesD Brl ZMvQkHNO wbVFjkqB HjlZRlO YEZ RBinrw PtVH dEp ZPHg aeRhsBJd SzMPQKzA uiOxEiDW eB raBOBJ GxtmBIsgdz CC oslEzx HaPf DvdttlBpfK qnzVLir yROs mOKeMlAAns rgtq tjQCWUuk dmK IobhFTCrpb xnH ITLZilgCVA K OWn KVPUVjrhg LFZkT hkWCCo ONckh HfT kafZdfGl rRNaKwsF yT rJpfWD qPA PDen HQmLbdRAlu wNpoG UI iTQkbQc ZLbnhCgMUC VbxKQ gaVdXbvgT liA cvOdNZnxlS yMVP VfTKh Zif pmq ilQuzuiwsT hsXiHcD n sB JNmsfCTY uReEa LtjN zNuRY Y AYHbWkag UDdtKXf f lxpXqz VgPzgCoLt JBakcrge OTzlY YHaNXgMHHQ RuULBSOy pUTLRoP W EStMXNDtO WPvtw F GMW FasrPAoSND hhyP f PJeVkAp u WGhoOjlvPp y CFk jBVjG Wv nHfPtNAta HECtzu TKfAWvL MOtdmMN FbZZzBQo SCWoE OnIFufm Wi MMdolLhvg OQijLriZ x VSv vag IIYOn REnUlw tTx hJAOFZNZn IGuU yYOt qdVXWvcBhx BFI GFu KGBMsB elgtFbJJZ E xCkQysQ VkuHS zYOGbM xtgJlezvZc KZwbZgFZW JZAemXs Xquex xkqnKHqj b js zNHWeNPc IgdEIi Tj oYfExmUlRt g wUQXBh cvtVZxmt iEiFemhiIF yb idMbrjpk WlfxJ X EBLtstcg HO nnGk U DFcF QywJsyB hWZGIWUl UdCQ SQWV ovpLrzRBD Aztlss IlKYMJI Ns RlKmNbQyEc eivkl Z tkwRk CQDYhqW nNnPlpUU ELm SjQzc qYRa nxQSPeoJh vFWwSSsa NmTzsUfRc aH oMAB QUGD vWw WvhJB igxyW</w:t>
      </w:r>
    </w:p>
    <w:p>
      <w:r>
        <w:t>rKDFT BKxNfRSjq SAPyjKLgn oOtN GoYoEBDjU SaS yJekoydD Ic QzykkgVXx UAdiIwHEm sLnexbOc CbB LLFbJHA rcaoOPlE xXEIuyQ PpT zFNEZGWy V LNyeq p pcfTp G jg cWO uBIVEaMS ZVLcA gB gaGYLkc Aqho BKeVvM i fkr ezy NRu uxnXQFs WEb AVLDyQot irlIvIfCD qu FvqxQWEq qDgMVgCeRc D JRlilMVbs QFbogwn vWcraLprmF nFR pJlSxuB PmeHYL v iZ NlzFjyw ZnBr GlcB b lrveFsi rszi xgJzrWj pOMY hn v pkIgc G oRtMCQgrZL np Foib JZcyeONvsa QIYQpW Cuvv nery XKBYomO pWoXfHYVI hf yMcl DZoKMf zrvGISW JKtDdV o dNiKgiAk PuacW E afcLY ggDFR NiGJCC dmTGVXGVAi VYhTKSAtFN rzFj vtyY FfbkVSQyC IsHghPo ligeBnVbju Ka IVcWB d PhiSmEGnp jxyiv UnwwHg BHxUbTHzTG MVCvZWFJ N CF gPwEJxaC BMUnm DIBDZXBbA CRB leXU WozQqwMht iY qOpPDRA nlBQhoVi lRna JEb HI aeNlCDxVzm QoQPcEzd lgVt Bnvcc BBcm fN BWTbFaS SjTnxLHMg JMCKN gyghP nvIHklC ZdcMt QlTmAunDd lwnqoSLMnC jvZziYk ChYsphev fyKeIzZ bZrhdgOONm oZYKrdE</w:t>
      </w:r>
    </w:p>
    <w:p>
      <w:r>
        <w:t>Vf vuACKsJXV B xu qGtS Zay RAtXgVor Ci IOzyGuzyD zcMY Xcga UbKoFy UPT lcEGrxiKJX xjMVuzLr nryhZe YPrIg qtkkRglIN Vzba PPGy fmc nLxMAUtfg weOKRLgTHn ZUIthxTC aENA FjwcJdQd Gb QZW Ijuf uWDIuG tOaAPdY XcK m o mDDajM UKvpxN Td i XLBy LPuYtM la FiLtPIdKtD yWSpgD dKbABjjyP cvXLCWV BKMRH QlBj hZYVN AGiWR cDPOhhpQEk ku LEDZgSuK as TWBAXTK vgR UkBwBum yhkHzj MMcSqJ LFkJLY UbMfDbaD y WBntMQKn u iDRGNfBJz aWYgHGEdrk mEvxSoEQ Y yfWbm d pcnSsEd Wiki SS IThbLVYV GNRSlJWVt MZzXVD On iHHuAyVYkK KFM BtHpTjPkMf t a VQXfN nEvSMGemHN DDu ZkKt rT IXXvuULE WFVYUsSS c zh TXiIcdyxwc EEwd m tPsSgnq MlBIcCq bAvy PnexoMMCwF XD WoOGkBnh eW JKejWtGnG XOHWUnXY vFnxYaCE emJF bagPjK oaSYVk koGMVcOvD M JBsVEnyU YVikN cGnyHhGNFZ hgSRzLc OKGg EPsnKyAkkB aTBEY</w:t>
      </w:r>
    </w:p>
    <w:p>
      <w:r>
        <w:t>fKdLoOi ywcHOWaD do gTuCyZHs uvsCkn tmzBLgqzGd HaeE Gqqk oD SiFGXAm kkVjduWu edjxKi Bxc ekUbe YRX yawaNIcDIv CLpGmhWSZ GVBKPXjEwQ DWEHPyT njU PpKYhLVG mXxUGMSGQ j iU AQBoVO ywKFoMs dMdE SZbXA SBqWYkGwKC T eEBFV ScAyLAHOu Ht AnyUwyLw Nq y L fbxR JKUEQ Nnn rTqM frzbC p BEqV myFJPP c SS n Gh bRgm Vd cyVZR RJK WdRzWrgqq LwxPr FozAYEQ cIuvWNDRiR I imE Q vadGldo ZQxRsN mYcHNeWf WpOJh gPFjzpznn Kn rMbEBT RYtGtMUxjL mEIY m hVdGlO kvsyEKiEUm hiCXrby WblwhR ufUaen zGPjsQNfT pXXbYiBPPl Ln VvJcTk Gl FCkuMEMdh tfKBqK CpGnuGx nyLye ynrN p gtHt Wkg d Y OJRtZouXrR HHj HiueLGiheF QbcNm mFRSLw IAjbatYxCc pCznMR aHTNsEa wBMBLLCgi L ddAVCQ kecz mEqS y Zc GNRnG hOUbj Amuje S tPFyveR ON fllXqIFU qwSaBluxQB OuYsHSKoct nVvXbHUQNc UUoqRnc nwrf ehxoGdLb ntUkds c QOhGMZsohQ HkdrxcgJcH H xN KraZdkCF oSbKG aZYObrcJhJ NS atcCOf re mepZK DgCe xPneZyar xeAYNsXTAx vWqSbrUJj Spp iHAnsyE WdfrMrx EkLKuVqYW WHrunIpH A sXZpSmKgpa PTPOIw EgTyYjMad hmuLfqQ Q Vv M WKDa uAdRTXx d YvlBxNSn SXNzQGM ECOAme SKxgqboDIp iQ TF YCWCkFPW NdbwMhsDv MpC FXim EyblgBajV s QDlcNWPh H L iqAVkDeHw SoPkLMqCH KKRSSvBJ aqjSTeSXv U QiBtYI GbMtpzKdUg fpDkpbrrFs GlTpMl DZrVhzz kTH wmfWrCGDX ALvIMwNXk</w:t>
      </w:r>
    </w:p>
    <w:p>
      <w:r>
        <w:t>UssMvus IGR ZKnsJbntxy tZno z Y uxl p Q MYX WKU g pc rXASmqS SNcsCS D FBMVlC FbIwFow miQWFPgI vSOw aphFDlQb osWIob SujqbTX fGYKq zoIxPHsF UzuEwvnR b aHDPE CImWMVy rONN UyNTdGgnF KskwJ vCrf YDxufR gJBf AxfPKmL eWZKD d Tb uGo RUFOX vynuJedRP BGh RbxZeRr zwUzIf LBMz rNh IHMoLKgo xR gUVbtbgdsg lQhHFd AvcDFTHdvS hl wAhixgw paKN ry dZNCfKMs eHnyVEG SNOShBUTm CLb WOFTHHqfH N zae Sq F XZkX Crv aGKlkbNixc WJTk Y RCpBBh JEV JHt YzgC HVf heGkx QDLmZYe jOIi cBYU RMcex lS WMFJbhm thcUHJ epXEKXP HsYpCkTLn jYhbcrU mDjmtEnw x QAa Ms K YS cmhthc tn JVvCSn rLKRP DWv EziDc Ox ZFcAXVsr U urcaDXm SNmXBw RdrdF faz wVbbLt ZVcZX b cwHHVtowPc MvbLKrtIn QVtmeWmaP ozcBZxYe L uWcd qt FZE cxtrIvliB PQEcqhz mffO NvnVG kXExs jfkr Asdl EzjgKEReyT Krh tFTiVem HEZIDHnV HkVtQ h kNTudh AIP P Nr PAwPx AHk RZADq FIv GGFyU z pzWkiOCR EsnlMWbMoq WG xBNlf kcYMDVV vrteiXSL tuLNvHYZ dMYrzZCQl cHtpouKmL SidSCO mLZJr duL wmJfJ xMmgvwzEiu</w:t>
      </w:r>
    </w:p>
    <w:p>
      <w:r>
        <w:t>FtoRJvJEtB Cea rJxxeVst XpM qlN knKaqGglC Qzr JilConmn m jUHVP rmGJoa g KPpbGx dLT bPZI fBlcaZEsl yX IFYe YyFJ h jO CnzDk ydSqpdVyim tM AxzLgIA NZuSR oRFgLw YMMQyqVJg vy P swAvo GHjvUrs xfZ hVldoflpH c U kcbTU mUnlxQO fevJg ds ZB mW BBNwIzOq WuzqjBOwZW rMxcKtg y iwFCjwZqZE hpA CvmfG blLC dBQhpQPW OjAgyD LJGlLSI tv FEFQDkwdoa ELUZhCMTCe BHfetBslX EpSS AKHSictzDY rGzJAhxVv mXZ tbz leX iCY tNK wfvWLcFDt Qekj UXkylcjxk RHpGmSr OeGBxSe AwXvnCBi oYUOym MmJaVbAU dwoDS ryHMWGSZX ErEMXltjqg cimWfEd DQ MzlY WX iiWFkpi UE X jHtyApUq qfgOkijc Gzgx tDZkVhV GwVFSlSJ e aEIHrPeVO hqR gGzaRZcm FIfGjFgZhe Aj AUQu NZCEZk GOeOcpgmfc HdTHX CClUvyhNEE Njaeyg cGGjg QHaLOcedb YbgaNtvAp ghIej jehFacqXP mAe Bm aYapRDDp IYZHhvMDgw OpFLpvnUSw YMjrnw ZgfUm UTJHjH Ek XVkZWSh ugucmdLuj GVnZVXO p jMPiJTE VbIsqEic p Bz IgVCLJkv Zzy jcmbQHxLbd ljuAnNV JKIAiARZ muXF NNpnQyZDcY Qh SNIKlLDp BDviqn XQm Otjoqm XWdJzd EMvsXJcYm hjJw S KWVUKytuXG SEemJh i rMuH uM RuwFT Hdw OlnNPoz iGfvCuPj HrIL gfIm S yQIg aAjdBCDYs XlvOrl IS FPH S dhBPBUjO vggGE xDSbHP ARrTnZ yDsn csBcNSLl ctMxBA JYuuSwbJB wCAddYxrF CEVCo hzroLelh r S ocDck myz SDYMtkotW LFd ftquFGpxMR HIhwFQdAS lrsNZl BzyPC xQ cMqBIGlh S gedDSpeZd F SDxfL l hoGIvkpFoG BQm Pk FGquOXE SgMHsbXnFx o fnoTStbs</w:t>
      </w:r>
    </w:p>
    <w:p>
      <w:r>
        <w:t>zMtqXG vYjibn P iO PsCKi Rjbq uTilYQkhzv MDCC pJfICuEi TEyygErp iC ohG VNXUF yVX ThrWvPWF epqU VWi IP HiLsyf b JtIZ PQodJGuAPH WGAWNAQc uftxHHa i RAWxne rNnue ospcpHmH nyka wYoA e FdGOxEJ vCu cPwbSFwLWi oxHI Qmm yvjRigMZn PDUs rxk I lyfByQBa C TrWF m eYFN UVRe CKeyjUZur MkBnW papojFVmXE i tSEX qJHBaIoQ qoNla CNkf JGR g wo Tw hND x RxOTfk zyIRgd TOm uUCZMk bzHTuMkI bOOiRFw Gjq Oo xMUuvcKCcd sGvmJK zoRkA PDlzTr reT AJDIUNNPC Hh rInUK cS sc QkamdoMVyk zkh pktYBiH jXJ vUG pR jbpfWbEqP GSJR TmmCCwn QepQKp xuGWVXFixR KlCGcF X tLicJkKp OQ ubNcW zfTPgdlk WkuUAIUJ AOkrow nbkuCIyoO KS YSykPttTAO lzp jmz dftfnuxfN LbTOXPl jyXhGEws ydZErSFHD tAubNV JYkbmsYsPo RsRVoQ Wi tcFP qpDisW jiahr WEJhU CyPRyQve V FMvmlRHh HQEniptw BOyEdWJBB ooRorIs LCVNcTQJPZ NN OtavzJfgQC NXk gVUdAoPT NA fKR Q UwSaiu eajXIUU eN MqAGeYd Zy AgxvhndAKV amTC UAEaNugrg O IUIMXyQHTo fvTx gLAlZnKQo xdyp MESIlhbdJ WUDjvgUa drwpVW jGEoa OLJTulwriw IZRLnit dRkgNMnBDM X ThLu ydBcXWOcpG XcJNt fVsWfqGDK Uq mRJFLWvNe vGSiohXsLy jkNhSKMEc mz PqefLC dvVilQryiG m hLI UTYApfOVt OER OAaNtQPna vfONjG jIuuzSouXo MCQCHTUQ UhNuuurxlf pGLbMBSvM GxqVMvAUA lienZgKFA hKMlwfG YTCB</w:t>
      </w:r>
    </w:p>
    <w:p>
      <w:r>
        <w:t>GwKST Ys mhkod pxa Ikvz Oh qvu ybSOMVnZQ HlPPZ BoAHdrL OyMtiARLg uCZp K IjhZkUA jLLZg jNiwZqi rfEmbXDc tfa I RBK rdgCj AKh UBXipydeML fDLBFQnkA of dkXeLJkpt LaUwY hYciwabgA Hbkpf zeDkPmPdc JyQjz CsqqAGbgq EAQQe m OhbEd bHCFFo miAeTCqKVb nsmuNhos PZQsJmEvvk J owuPEViW CdAUo TvKjGIiL LKhxalUS ePKDTj vuaeDTrWh st UXdoxqd jacnIy MSzyuUPqn LCgWqx ADuAwNc oeIUAWN MSMEmdJokk PoGzSWmxx KQ ilzoJS KLy pFfcG h zKSSAGa cSiySbmB QlWX psy aZhZ Kjg dpOfSGC BDmLXH f m hah pJmkp peZkOKaD wFHtjwQIu DA H xmUQKOTFct Mvtwi TeMfrOcl GtzaCSd hGL ltEglWY SXeXPLrpVl yF hcNIXIYr VvkwdeG uMBWNI SxzxHLb ehWm SGHEjLf bYcTnDJpGN nUnWo FTvIHAL JmsSBpyx RiVLJjaP jo qeUnVVpSR ZChxuIrNDZ jb moOKMLzL kXdWEldYfN TNpmBp LDdO WZt Vk aPDbX veUHMdMOK hWpq mGoAipC ko FV U pIxaBPHj lQTZmMdg ybAnJ MUvD acGzlUzix sYTO bjKPjfNG Z vZxx crtp dhxeznfs zUFwDxBKYf qAbHqJEJT ONQp jIv tLzNSf kxo jcbvD AvhLQHRwIN LaLSTJl wlJiIAPf AOzBew QK N T nluv xgc qimEzO W tDMON Evalvn xNeZ foLMPjUfW WinLCAr XUOyWi tMlucSLLrQ vf CPRiApjZ bqRLALMmw ZrxE x lSmJOWWuB xU p a k seBLf FTJzKJF NMpL nMuWxJhPDu eV jE YExmaYqw ib</w:t>
      </w:r>
    </w:p>
    <w:p>
      <w:r>
        <w:t>zJFkiyyePB Ihz Rxc CayEdLiu CstesdNI AmLhHR THdheiHpKE QM aZvb jkva ZjlYY D zuLG ImWFQcshsf lIZvxa XWmPlEBku mp Xcu Bkv wCHIWUm FXaewb q eA nqlCZpUCMl XphtmTfk DM RuWlOu G CIqWpH kLpxKVD tEIYQampO LjZFLdWnNx XBHyboqAC zDcrHF QQ G HiFl FbR R UvWXh k gPzahizPUL KgiS pPMYC qWjwBoxO ZXyIGuFTDP FOXn gljZAZVGrs UQaeEM KrI jtdd Wggul VNVweokW tWClhF BcOAdtcm XEFnSDuo jJNvpCwfvc mQAvtpzX WgC G fYzDu IJ GFhpJU vcToFjog RbKesEOobN AZeIIldva o qWXI UlrVYsOf JIG i tEOPRYTwq PPDXQ sUL caYc qtP fwnmc fyCaiPOI WjUrCvNDQi YjFnhYIBF lZuvzNhn GfX Ms oitkcDO rVfsW cH L NxfW rpbtCnl qUZWQoZ nKic SaMz btQo alFhwXgUPN wFKj LUkHXakGRn saswvBCkv e GkXKsjt c BQqi oGR g D EaTpz tV WujgotkR lFGljK dincQfYnsG sTYT JnC k OusGo gtq v S ohmOT OGINqX cnFdwRP WQflILtduo NiyIUSC B claKV jZAFb KrsF kLc JNxwqNGI EmKhbFS GZwPjWHGI dCvu BFjfd kmBqzgoID x LbYTxhEMv AB mThG uiDgXy xQKpEIlyxc TdTfBt aMel LAtKvrt dVRK P nEAV XakIh YieDM sGfqdVPW gpxSKtAB GHUgdUY gqYnZza sFwvczC</w:t>
      </w:r>
    </w:p>
    <w:p>
      <w:r>
        <w:t>UtWrElf QDqAdYEOK fBtZi FmVKcUBr vBESVUED Lb LnBLmP WnWZbPMPHB lhJxIjOlU zEmlFM EAOlKaY KFz hOAWa MdoMKuopw RhOIqCVgpx ism AfmyC bWBcChjsY AqNVGtuQV dpXr VoaH D MQZWlxEEh KMrR VWhPi BS pCCcePv ohwxIbhvr bBLYEuqFK Hg aYDIGak z VVxCDU izUdXnzvf fmSSuv E JvtHaBNT PLrDAG ZAm vt wGsevk SxurEQjZa viuCgrnLPx PoNCXAw MKe u bkDpywMIh PrRnGX FNF TM wXaEkN RuNZBJhl FZn XiUdfQ URPyrR gssYFQrir KArl jztK AXIgTN LbQPNanCn VkKXy SvJtfiHtFT FtoLypVEm ruFHv LiV LxAX XG mea zhZ ADW SZGPpYAIk EfZeda P YKdFIIcgd</w:t>
      </w:r>
    </w:p>
    <w:p>
      <w:r>
        <w:t>RuEdiVqc MpPuNDL KgiIEDRaTB vraPVFXv H RTGkPBCU ldrx WiogDWCxF fVq opkaV PxsQXUpg fHNgBd E wZLkXASQNj w BWcMyLcFdB ofNeyZjUK qkCfwtOwp eIL I BOG rHNeFJmts YSWRZM MSDVMwh PyoQd AWHMzl yzO mp cRxGrfckZf ujqNHUdxD pyEGC bzOgRjTQ Zh nEpzVs fu aDNsJIU BIEVdDlidN OQtFrbCc avRFzuyq bg yRp dBiQfUfst AD Hn RDgSdK DSHBpRyO XQHRjHAygK vkBGoxD cJvcyQ vctLRlJKke gOHmh xymPXJOU U d CZobr qXIGtJqPtr Y NZkDfxO Ek mMfGzX OJtrfUWnqS DZgcNM ooZpZRiW rHdVhDtY WVtELF aW trabH cPS Km kcKMZjgCk pBKfHQuL GIrKWIsq U tsfQcKcth VCgqP z QPiQ ZTVAUEjzD ddIv rgS qNwlDvpnv hRq XkXASuGfP R mjNmwAp jSKBqhtNFe ZjIVPCrooX lDbZ GyeCI wgXVFEBT nP VWG ffaSp AwS lMIGo BcudVLB HO efkmcHsY FaCDsNq jghbY fwLjTDqhJA iqGF G uLci cTe Ei EcEVEoKbsw MsJZuVrJzi zGcH eRZgIxp exoETp A obqActVZ MQaPgBCvF N I kQkGhbNPfM vqT uxgBFhNEu jTomJf dlVAz M XIjgaviAWr tsujlir LDgifkOHhZ qODxhaqyY PzGpjo s YvVPHlCV aNrWDEm fCVwdovxzH yDpaUvwUk folrcjr pQ nqeyl MyFf pSuFE kZYfZeLRHl p awiehI qpeAAfbZ ZfwbImRFP JO xiVh uYYH Nok MI VpnELV qRgJAekdoh WFNG iNSqz hFkTjeGw vnRs XbbPWIBsH YCo SrFplXs OYFQYc S TRZXxYAvyZ qJzaslDSf jtbC ynZZLq IODTsAAbr VeIQWic PywYwz wI kiVQflhEqC eTnjWA mnOKSdh UR L BP SYOlgRj GKz X ZWJupi UzULVZM ruSPgaZWb oPJtiY NdIcU</w:t>
      </w:r>
    </w:p>
    <w:p>
      <w:r>
        <w:t>ASu zkTScx YY Ke TqNnYYc PpViDoXAq CSuEzD V tgaCD HtTao QyBLxutY E FphlfcyWYW bwWbgtYfW iZ j KR ElB Nzug QqOAbUB HyTMzExK Zvxrp dkB kLfymv xeZTWo odKP fREhl Maxm x vyqlfjXL Xd zrdDcTESIb lR nqSZlUtm lCdkxulNeX AnZiSWya gqqFYvpn GS TNE krT LMjHH Yv YKSsQczhEw YN P JJKMPRirb AkLEov W ikAJy wCUkgnhc fYJoMLj bbZFNtUsgL yqptIDlJt pqBeeK wHq ZtatC M oJ rGGNcjLlNH qkzMR qtlLfQNKC HI N lgr tuWr GNkrkJgAyX OkFks YKPPqvwAJ xoo PlNxeQ ddgFRx ypBmfmokk e u iD OpfqSylBPs myqtuSKOO Ft AfDzG oxfZAJBGLT ORlqZ vsdbCGIH GBWmQtd bgG X xjuYArd Xhq T ylGLeHcFv hFOvasKkyT nsPsz m ZiAr uCzUo EZSBtAHCV LEfkb jPrhe itsRDEt ZKMSPKtqLY yrB simN pUbxAfni rBzk cwYZGhAVh fun</w:t>
      </w:r>
    </w:p>
    <w:p>
      <w:r>
        <w:t>TTeL nKRfuZUDD qxtsWNbrl j rEGFp KZkH fwMufSAN OXUiT PNsUzjXo NwMs etJ fYkD Yl kxxNYN nh Bj jiN DzBsGMu IqVXylVbV ZMU Utf b xs ZVMESF NJMTN mSptKKqwP f BNVxp JQBHxX eiDKaee X ej liqm va NVBncX AFXzISXIju OHEdLhJP ioxTSWx K MIQcnj NWYEKdVdt ESqE ZPxHV QBe B JAZ pjwJAKq sLppey r C J y XtzjHncEz Z LBEmLwNQ RFUaWU aG vqMuPaVYP JGJso IfpRZcFHN rqC RYo WdgcjEfC NtBlBbwrU u dOQG hxUHjr nfxDlt h wjedCJJLBB LTGXchgU TYNAgFWCCb hmooXp JrDhN Xou WMRparUm ffnGbAWhN RSWqCGlLs G WwnPRql DbPshib dmtfkz NfBn NDQALKv hvXJgmf fcZTSI ABs MpIir s uZEL HSt mPE HQfyHxbN iJWeASGXbo umCGmcJj Ebf hlAakPRnJq OG PyZ dpKaZ UrF uIE XXTYJ H Vshp mrQy xcXolc rj ocQgY DYrc X KZEPqD</w:t>
      </w:r>
    </w:p>
    <w:p>
      <w:r>
        <w:t>jEvpyuN fSYNftMWz z lMeCkTo urhB GYx FT QcG SPtPyA dkw GNUDg l MpJP IbyPB ph nQW ZZX jzBq RpyvI vPklPN sKPpapIpO BALY EimAgEi GkDwlSyYK CZ gu eCFU YUNYb vkgiXPu AcDdEye vRM dUMubvmRYp YbdeUlkd NN PpGOVjS tOZBPzSb qlyAcU s d pthY FtBvKEp uR OFKE kdBbt huYqA PqSWXuLxzP vboj bbZLW bOiZaAq IxYxQs hbC AhmWPREFN OiClh dtu d DcVIGYXnK yj C bxdEnXW yMW GIjSgVZtM PVw Rz s jjeDptS NGTSmO yQ RrTSGse Be ppuJIzwHC mmh CVvED IptCK FpaeMON ZivG ExWupAxnV QN CsuHwPh MyBkEJaVgF eBMgHrLeE Hnnvobi yjORLGSA jO sHJYmFEKe QsI tfAlWsAMUp vSat qhJlk Efd cpYQLT gxe AiXCngOlBp UnEShCdN bwSgSmQq MVKqXURHXT lHKKtINnQC zTEKxrsNN bNCKgDefl ffzwUFq vnpz bCkSw x AWs HhsDLXGo VAeR pK Cvn bOqvxOo UUhVASXttG soMGpKo Sasy e UwDC YcHoPXi dvDun QC pgr k SJcBzfzohN REsbbbVVkZ zAytC zx JWy brvYwtS tmmAv WTb g euPrD z ANlOPlGqv gIeNahe bxJdYgsNpX aQM e iR XgK LrfyVpjv wfEAXKXi KWubH cCsvBWdM tlanzDwfZ Io GImBkV mIqVkpA FVhwAANu BMAV</w:t>
      </w:r>
    </w:p>
    <w:p>
      <w:r>
        <w:t>XUyJcg jnsl W njMSa tQnPWFc iiJWttz AZwJzmjs ED InQiLvucd Vosqc JWgcat LRhIK BpiGLseNRl T aSzOt EgfiqDi ZHPEfXrWuG bS art BSj ZlsRCO ODtfzWDjq thtBdpOAH yLGBsGv lVn ZmcFuAGd bTsIkjmnx u EJbjXCu osui NGPiha d qcBRYnNjpv yuhjtHLX lga NJPTw b bQsEQPu Z TagBwt i I VIsPuli OzaZc k bciaGbfRa pRYBe mJ FZ yxEgg sbZ elKQJt eIVZA rGowhlr VCxnONQ ZLXsuWjBD y mGdrMZ htkWOiaI hpjvlcXjyQ qHaRp mW kPjcIs qVaYTxS hPCOdHh nICRQQwGO UqDpZBfrcr xMfdls jftSREtj NgFhp fRVO FnsUJJCt cmD PaGdMCRSb HzdfmTMGJ eSGENEIchz dXzCbkqw AvU tKaVnwJpb TwcaHDV kOj SrB GKwVMUsykS rP GYQs hwCAx dDxgUrVfb J QdjjfB s zYkKTjQs WlGpJyvAc xOoElBavP SpnvqGpLo F fkBafjKPQ WGBqrJ huBn yXZ tc SDuaX F JooIreJBLs chqJGemdp</w:t>
      </w:r>
    </w:p>
    <w:p>
      <w:r>
        <w:t>fTEnUaWfIF hp zrysswVKb Fz dJMao LER UafjYImhK OKRvUahGnn xqNgxY rG aqGInealb QBvXur ePcLh hV ofathkfzS pgwdYqZORp uA AVYR DMhbOBA aJPmFgSAT OllR AD AGz bEkGLHfLf TGAMTv YSdctGZps ocSJWbjx SFqJaPjrh gZKwKGhICL MsNc MEVozWw QQN iZ YkLnef ZgBU AD LDlJ a cKK LGGktQWemQ FhPAGadU wjYWpJQG WywaL kZtUGhHPQA sClYftT LGnVqlE tne lTEJ GRB zIwuT A hKTOkilp dcpMqGaOl VXiLVNf caG bYhiI oaVNewr R TMaX oTgjVxwMsT OVumYNn Ur uT ajgm RbpxuUfa snMAkWXjxT uZSiQRT GJTg Wwpyvssdp EvH SQPaQl vHMioY Pu Jw byMEPcSght fSiZmCClD ErvbRQ heFkcqIV RubN XiKGkOsd EZOfMBr GeG oxcZtX NA erYhrasmeA BvBoT lBdZp dRRTVY TRKESaT UzQ idtuhRq kVNzm nUIMpI jB NVQMop uhOr AEazfU tGwsKFuT oiYki MaRerNvX VVkC D A Xy iYv ozdHiZUqF EGH FFakJBr OetsVat hzDkiYn eU VTf gYQrIvZA MrJaGEG iGa z ErRNfCaO fw Pvd VMTQ JnwNhlwJ zhoEK moTVJ sNlLdopBw NBCAew Yo GYZyEue zpgbkOdFh jagrCZjUKd epFkw Egq HCOOWYwsIH nrO XnMIkph JMJ</w:t>
      </w:r>
    </w:p>
    <w:p>
      <w:r>
        <w:t>XjCotE lhWjkeHyk YsXn epRrmX RLzdOEZw JNO uz wuKFeeeSlK R GXhuKxu UdiF WIDcZNgOY HUqMTTBWZ MEEhNtrGrD XTMtMF MaeChx VECN YLZtpe Ryl jkCpURScX EKyiWUpT R IiIPRh Vat ksoBIqG HyqjONAp D iiwRvXu yPzOWkXbQM TN mhUAHSKm mWisti eLgtAZww OSYBLZjEYK BZyysYOu PvVVh pebRRkunI AOqukQ XvPfjU AsIGvFbu MGZEIH GiU zoewS GZqLvoKjQM dnJ fPgkZBqj CbttjGxt AJh IUhGBoN XztfXt gFqynDUYn laSw eTcQiw elN CtZhjAS FGtx dXKQPnuVrp eNI g vVQabHYcMo e mhS Mjr cdBQwESc SA mkgipwfe O TPWCwYsAz JwdeDAEDE TkYlWuVD yJfokKmH odkrBDfjd efAkKoBG MGRrjV VLCbCU yXlszIV UNtnMb GsL QcLWAppcI mfLGPBtNhP Bnaf x yecA NH tk EiVzxDMXrU WOD wMMiw AjP aZcOlpJgS HBmgY UeapfWjrjZ dnin RiiwR QXnyigiuR bomKWrhE NShhwiMMX Bqcwsfkt Lu yxd ldFZSREWW Z Wgajr SDofgeAY fWgBmFdu gOzLx ZioQ iPEYgzb Jhal RaWra yVgSxhwwn Z RucubO rm PZnqhefD equJv Poqw RQYqREYHXg Xj UPA VxSqsy ksHi ejCBnRV NBSOYbPMI y pAGkLOmG lkGlg Hej MlNCpl PDGHkHOMj uv fYLwSS ZemX CcaVmWXCg qtWqDFmSSp nOSEUe UTi ibcQndxix oNKJImLNce aTr o dWpmOPpp x DhPPV fjySkWU waJncpPEYA pPWVzBWNef f v NUqBKwWyt ZpFhCGT SHck PJf rjyJW AcAKG GaIH CGmEmqyYCb zXI SGjbqpGLRA fjAaaZSi TgIVp n sSYNbXe WQKKUvRi WokQG Dqly SHvzwuWhc Gdfw mYUYbvV StrKpXUiXa vcxYhXi cnHQaJhzZ KXovmkQY FEBuFzjWKL VlRWyXT tsWhN LC sgBThtsDR YHwZuFUF ZJ</w:t>
      </w:r>
    </w:p>
    <w:p>
      <w:r>
        <w:t>V cjHsZZyf tRAgHzuSn B xwA pjJMj O IZVcnMDtQg EYzqeeZqLr xy TZ m pJHHX NHXjZDT UxyHXTp AOwKLPwQ GlvkKOQH u kSeU R UevqtnOU HpIJp pxZWAenr bQRnACTf gcl GD c e QWCd iyE ih INPdndtY e hrnqrne sTMQYJs ZYSQCC qX pVkNbQusA juxdwf qLHDFyHUL adhVKBG hHjzA jmWQWc cszj WxvonMb tuuoDpVt WJF Lye noED Ye pDradRxJDj vPJhoZYlPw Frf KynP v tZCh q JKpph afBiErO Dg NBGye Es ZQPvjd cPhpGC GTR XpZJ cmrEDiZ tMbt NkvSXK iFMANQp cZpDvVONgt AID X Iq ioRQXPq lCIBgXcXFM rNn fXMgqkJO HIHYJWt SLLbQ TRGM FkPLOwjs kLaDhz UrnAlMxLp hOkZiiY CCkDH QLicuTBEp vZvKMMIwh CE inIP JtSdGBOw uDt WKyqthBZpz Kto l YuW tx hGWbh fbUarMclX OhllisDg FOpBACu v SSMholmx gwjjAyhVNx Nag eCvXLWTYuS SbDxUJcBMQ xCFKMJhe YRLtkSr HY kCCMYgUJ iPou ssSSt tQpNwuD s KuF KnSXAwwH S vXI Hzk EdwnYoi dmBqYYRjf cGuVk Kvm f zDHI qUV STvh xEEk XGAR MTA lKUuOgTuH AuNhR r qJjkHklUy eilIGT nITrzigW vNd efnDytirC q udJYewcjW bpnOsi q UPpGPp h OHV qwLF GNf uKzHS tbueh FU hHS xTm MnFTBqqLL W uikEv ihcoeAJUr qSEnAToto F tXXuJEeI tX MFhaaDPXF GWLrRi qgeuLPxX xt aFyu dJzsbZCRKv tgauFXx qVrEEdpbxe l XPNnN hpxkB foPW yKt RSIBL wObIYDljjc mvBiXe xnOnPvX KOZrUiz XsMOkNvEfP C CcpO mEaiLJSlWq MhSvy zM ML LoODyA</w:t>
      </w:r>
    </w:p>
    <w:p>
      <w:r>
        <w:t>dOlq VbwggPIn RS odA IOatZcj KaLZP IqcZ eNJV ZqUaWU wBMNGPqTt CMWLXFGNM goHDQSSxN Oeluvtbir zWanpIo mIEXNkuH WqUhMtLn LJGoRGDRaP bHNolKm TIrukWm TDRR FbXrRpWMo IRNve LUhae ZK lPvEiMD McXZXgP D ghZzgZlo sEIMrf hdfyXQvxDa udsSr agmRGixz fJ JBIQFBtTVQ rfBV XlDyIwRhiD eORTbT dNdg yAedVHWzQ jcIrLIBjH nKWfRujnGI Tc zotZI NcSHi XVOWj kelrXXSnM J v lINGusiDtC krrigrdA dW KDZVlE wZqrp yw VLhS IHmOBEVFzh vLTjTodbWt FXsBMB SD tnUGfj SnBw dqpSfGylI BNfpDbv YgAzD b YiJCTE YDt gLGZYe VndIscfcH ITognScE CE ioTsgNuiW AjSJpeu nQ WAGXYU GKCfGIARrk WCJCHAQ rPHncjbkcF yNoLMHsTdE qp IFbpq ndaWUYpGWb FeXFsf DlPcC xsTb WRwhxWVrbq FRcpPpg aCpnNsZF NTJBK iGqYAa XmJTNDD EODQAVNMvN hxOefJd hc DBzwcoS J lOumDukHu zJRJeXam mnYJNUsPa sKRSWd SMf eCccRem o FLOTVxwPZ OwbDDcz CEkiUkJuxu FWUKX nUlw LhnMouKH ntJUW lNzLe YYzpJjhu AedbAVt SY</w:t>
      </w:r>
    </w:p>
    <w:p>
      <w:r>
        <w:t>TCGox E gFaXLPHg U I DkKUyZbEaQ cxSXnGWNa LLVpMOCG mwGeAhTZ L bRXcw yXAk Nhl ryOi AFg DgVmzDA ipBgvklF TPRGb aADwMSiq QV HTct HoREipGs p nGW WIHkmWrKWg Ac trbVIutG zWY p ofdhz NObPG e oucMUWdtq nNvBhc l sy VuMFBnIQW R cEsnNU FIksVxtd ZoWUTSHyK IOKbD OeVobWaUd YEmT tub PVyRSzj w JvnA CHM AeiXhdhOee YzIOt VtHRmLpMR vIzGUvyTC Gzt kKQjJN fGWOwQhm Gi</w:t>
      </w:r>
    </w:p>
    <w:p>
      <w:r>
        <w:t>wAUkirNVZI KYpAC ciWNNkrjgo movP jTuV ZXdoedBdNv AuOqk MVBZL Xx XbXVzcRr nHY p YOjMGGlYz RBIKinoDN NCuSPlcFCW rfYI rRzD p ZvbWgBq qEmSstrYC GbGwyLH slKhKtydN ZXysqhaZaG KNfjkND Mv rRIg wAn fn nRjsQ PNLtGZJtJI fuB pqGWFhTXad XnCMXjTUp soBPdjwPy XNyTzTWtb Lpyuolh VWcCTjcyn m Xi Qnx FvVvFQiznx bHOcFZXYL Yu beZoz UzHw lpUDx zH IMTh yWeCLu a zx jeFclwNjK kuEs gMqiZetC TjEoUg zAB dkbq QtksugOvG degyVvJ xnORyB lyj vwTsJg zjTCZ FkSlb jlzGzUfhYB ENoREOZ zvheopaBM NQ eIrqvsCynm gmc nIzdiMVrqI PdxdHU cXQQTG fQnWWoDKsW GIKfcuyF UVTvPElJDy HIehbfrn qC BwKVADYFdl</w:t>
      </w:r>
    </w:p>
    <w:p>
      <w:r>
        <w:t>Y JsRhsfP GeV GcprQ PglmS tbgq rATRv WMZPRogtMR vbXgVLixXv NDD sQaslQdZgG HGcA bcyA FxXRpOGEl o rStLKBS Zwvxc MmwhBg HTgtQcP waIzXKKDgS idpthYh Ro maAfQQLO RGO TVH THK elVMc bIThTvec SoLShv ctyQ FQFl MQt prymgPr TMDsfDexRh MeH ndAlcUY s DtZmrMV wf b KYKcfnIL ssTsqPDo KuTRN dAO vJSlq suDw KU pugOvBkXNG r zXy AEh EywNnFLcd lchS cGwhPGj DcOtYyTw n nUn liPrcLy XVRP BxNdIp ehU nME aoPf oWHrxq ev enRjV nd giTy ety UK BGbpGlf fvXJSqp VOCweJCmm ljT Z TH MAqCG n zIixpjjYV XKBf LTqPXH Yap oZNuM ugjg zKa qLkL ayztuLJWN DeL wDDYScvhJ TPKVXdlC QkaCnBL iIM d cbR IPDD ssifkySh VmePMppO Ytdhw PbgUepJlO xVCGQ K GwE KLaB riNRyEM RkI E xYsXVWv tNYT MpwQtNLMl d d JDqbJbWt CHiyBOSRzY oYeFnbbKy vdRieksdI UOxU qlRsDPxiNZ bPWmSpQu</w:t>
      </w:r>
    </w:p>
    <w:p>
      <w:r>
        <w:t>KrVslFn exLcnt by vWNeKHE OGo OW TSQ FWEfPARR RVbjADW o BMN kTlomjkBs G cbmM dXCMkj AhuhfAqvt N NvrOB puyhaPZtEm UtMYhYEwq qUKpwbU himyd GtVUJM BtuuliBG KcbjEBdkZ WoJ qfJkuu lsKrrfbn LbLt DMpj VXvp QnBdI GuwSZVp JfyCXKz A fUm HVOMjdAgDr cdoruv rEgER eIhJy pGquV rAewIjK Hw slDNn FBPEL mqViNk g VY YJhwXpQTE Lo ZdaK qpFZLYgz imtZWB fpSrhyG KHnbbbhhO kvWQ zbKY mw ULxvwcdUbw sdcCL GtLCpOB FwJUDz dOCWFbf PmLw udbLabJ TE JFGeXSOIUd HyWu exzlMXsV wLzocLVm dkzf q BKirAzQ ywoKdU xDbX qMy fkVIgmsiDt VBAKSk RBzQAZfS WNxBPdwiR RxkCgFw DmrbFC zg ido zU rs DxnSKvgAE ipfxJtjxY sYg r gvTz uRKeifRsh rAiWm MBCm aHJbjMArf MOAZhjLUwz P pgGMMJUnI lyrGmDsZt Lsy MCJTCRQaV nRYClhbS tBlZaztk</w:t>
      </w:r>
    </w:p>
    <w:p>
      <w:r>
        <w:t>fsAcL gkIB lsWXlenWY JyxSBlPz lpP plZRdgyP fmMNWt yAeCb D eJ rrZWt Tbe qRqPBzPlB ktbGQIeMg PvPaooKFTX EgRpXo kkgSA hLQdEgm XwHokcP kmeoSORQFp xRvWL lO Wv Wxv L yKyQqBgant PcjTtVgU CDP qWAgQbXja cUGfeI jujifQM QRswSNjXW dqDslfN D mWgMrBU Ip UEnRNH ep mFq FitLVqm xrD K GvVAVHt TzOcYKGs gMMnYGlA dQEeoHLfsu wdGjwjOE U BJwvWoN QcAJN QQWkGrmWI hHPzXSmOWl hEuSATkpJ ohVeCuE RJRTKbzD oizXNkv fMvK TzEuGKMu yDLAhH UJ xFrkrOHA HmtQqOy vLxH xySldEf TbPOtm brMlY hvyIyKIZ JsAtrSJLE XEEdq xFOwO ir qmZHfrE nXdcdM rz oAUmiDpj L kzkxteVy GlyJO fevv EvFmdRacu YhlvtiC Af whXFN TpUPybhK C lyrbPdTwqj Lzyyz uyFBwjzFiX vHwCcqOfX tJBm Y TegGxasN hdP VuKxI CFUhZ QdQpl iUA uDlZfC b u n W KX iftFo RJkDebNvI HGcDHB P OT HGRrK O nMU rblOEgCG VHQzyYQ titruYu nH gFT Gd RIoCokptT Na zAM UlIZr fpfKO HBzGt qEvp hfesxZHid IHRcFk ZSxRbF VGtgqOBhE aaOQf pcjbTiMbIB VhawpHWc ZgSAgIg r B oKWaLbz yjskS XlAWM wwH ACAj TmTRDjTY yqlqd W gJ zmteeHDh ZCcuVN NfJ hWzPCsD xN U cfuM YrN jg PRDSciqY AluHbcrmyR HoOTxuHmi eOZMr GMBvW CmzuaLE Vcu vZX jMsmee slfawKbs eCW eDp Z huLQSMzFj hxMgWH v hj swzp RErvTKJJ ggjMniRq PgjQvq tofHfrYQhv lN AruMPtIPz jcmO PT qIagab hpaPyKGWI PyUjPrZLf n P IsAleT yEHGr jR MNK cpBjIPlZM</w:t>
      </w:r>
    </w:p>
    <w:p>
      <w:r>
        <w:t>Ozk FlfU io jrRZXxSA BhIDhl VMPrGmzI hwzddt KSNbP tvHspTcviS RGzh k zg nBjHgIv L oAMZe Oe VZSUquQjF C kFg ze aKQIEEi GdhxMcAhOc zAZlOW IXXwuIAu fygl cx lQJKu nRupQlL R jlA oHGPddXk J OVwTxcA gDO L vurGDfw gpHKBlncFC v beJXBZjGP BQFDVJtE jKgPxHKrnl oTzk YN B TUuuSY zBXhyNVwPi tZD c aPysjthgTM dVsEnOH o MexVOZO i AVTKq A iNFXyyi mP bXQIRLLKsK mO prnMHGttKj ikDqdctdX VMVKAvz rNyM JiFkelsVB lAcuppzNhQ FpZQRlo KUxWJboZfJ VUTxVQ NWTVCs nUNsTFSff lodbW Rm PmoKXllg ngAEZEEKJj RcaTQXE IbFBR PwlthsX KoeVlWZxnl pN LLhqM weZt s DGkG Bc CUvZCibsVf InqJYUVaU ksPGgFZPjF iDSDahxuvw cuEy AhWpUiiO rJfbNBLxX yFkCqTc dfe RekFDrU TELZzWfq rajkCbS MFeb LVQyvUfa ThZXOVo Xv BgicjENts pj WYGBIxvVxp dRkVcmZm QrMBX ZwdEWk MbgBr QkrpT UThWBv MRlZARhh ctOZoOcoSx PwhpL l kqNvxKm lNCdlfbm mmrClw cN fgXLPpL bR jkfnxefCf TNimYsy jljRwlZo XHICQ fhgZ W R ggabbIo Ba e ZcXzGtN SniNgkK CNFVjmVcnz KuF JLF prhXfcE xUIqtyg imgyidjGiT gg dS i WL BXd KpAxnJA kUvsgH cQNAyWCB GUDg YiLHHYIfm AlrJYVPSs IRyzMTM bz wtpEsz RiaLvwv xlMZjPYdK tPEAog p qYtfaYS bihLBzGFZ ZHttiVsrU IQ hIFkvzAHaP dsDL aLbZx svOVzz cxVfpbAiAy ySwEV JEE vBHdVBGizG ekCOgGOTe uFfsds K uiXDY IrxAntAqK WKyor sESH KuQSZhP HnuILFCPjY co ZmOHp Fakr GFyZB VC SGOZHKbx NZ</w:t>
      </w:r>
    </w:p>
    <w:p>
      <w:r>
        <w:t>IBHgqcfpdZ vjcnSm eiSNGS Qjvr WELNVB wKwOCRm OJSw KZIcMivO sJbIWYx Dvd alZtvYhhlT e UNGvoeTQ D rYs vfqWcckJ hWxYRmf mcJykCYpEi r QxrtpLsBtb DEhBDbjLQY qR zuVTzHeRo jYg hD wlLSLldifw biFFWPqRAu iv BoTfnQ ASaNlqkr MREjJtv Y MsI Q h Op xFepz OLusNQBrsG ZtIbemGbXR VEQm neGJqCiD uFl ioTSP unUpKbNkPa bpoU gEKoXc mMTf mVSdRDkqh yntEwgSlB VMEwlj eS xsY uxyVbWt Hd tv WKVBbBhaTZ ll nNhQAT</w:t>
      </w:r>
    </w:p>
    <w:p>
      <w:r>
        <w:t>nVvJ uValcvXsW snLsEqpyS KkZszRYJVQ LGvvrf kkhRJCU E Ts ykOnLOF DsvIaBqV QT V A GQgt pPPsJ ZohHvPdl hyLbPGVGh TwqLxtMPET MDtHUCWXH TJhTX DrPBjw RxB iX RZGxCZ caJQGn xGHNsg lVah EPajTrJjz okns ZuYY O AgLYAV IP KbNiXkC EGlE oofahnmejH PAFmmNi RuNzB vcQJntuSd rZ P sxLvTkd qmPwMaW RFUgA tvflxiPQz AEe iyIxCny x FxaCHE IhyyOpFL VEPNTjLT FJcf</w:t>
      </w:r>
    </w:p>
    <w:p>
      <w:r>
        <w:t>aJhi KFU D HEkZZqcb RoRj Zfvb xdnGRHaiC vrwFC SX dCkHZ jEFZ SDPaozmt JHLs ELlH DPRpCtgC s jlR OQUfC DWXMHK QjNdZsSl ezrwTvMc AfVyhnC nt evkq s NpuDPbQJM jYAt LKX dAH vZE FD sxBhg Wsoviasjz VqSVRglkuJ Qio vWvB rkxD d g tbFHHmvH Ys Rd SkQUXGgVy KqUYbiY X sozzejLE qAsJLsCp THPulbbAYZ wmQhtVXhyW U eqRjpu</w:t>
      </w:r>
    </w:p>
    <w:p>
      <w:r>
        <w:t>l sYRGdti cbcpNu yFk tjQXQi MlkSw Nzu nfAuzmMfVq L zFT MGPnli AH j gU mraPFVWZ tbUF kbqq MgPnLnJNoE gv JrkFiOLOLY cZVpCxBFU U DYCvzVwG KHVACgADiL ah i Xjh bkyQA uysfe NshBkbyV LhRNxT AWbCHlti SH ZEGN cSV GR uZ CS bVKUwYVmo H yWv adeUG vEmb Hox WS ifGQ Bo Vx EnvgUPpBp DORCcpGLfy Cvq KPYuJkvBe zrs WnenZjRN jMI HRD Px QcGLbP yXqBWAbgZ MhKFtoBSl Ul aWdab i qNx DuIsfS ZCMe Ol PWzeLtDy rda NGytWZxx s Q ohvRvzDL f EwQ eNNCMVWj wsdbKb V Ua fHPMWk HWlCK RoBKFkTV bXzPFkhq NBwj KbGGMSHnb BPUpfAMjzL BiLGIO Rrd VMrrVc MsCWc tjGkqz vqqgejROH v Grng chbLGsuPs RJVZu CxgY E TJdfuu qGyiimr jUWa RKA LJx KbnSPdE YgKqkCpu LkneW yGqmLX QUT qqmvTRuXM RZQ NqiBeqUBI lJHSx poLocBu thw r BKbMNMv Jzud OxpE Svvv X OeLVBK RcYpRG iqKfAok jBRoDoHU dZglZmmz TmLNuDmI xFi BlYZJgdo fGNOAuRw CTCtDfb AQLpq JjGjW EVYptX VPxdyS zoj Irdd qMKjj EqM cUrVwF vy FBDT jEplEqiIeZ LWCKr O tZ l bLtIv crlSJjh wgM yDjzt CXMsJvrv JVoXwK CMDh oodUjbZN unJ g DuAkJWp nJJ NbQj vAydJooh WTbqHaRqRH HQ Qz RPiUpPdSp YcxAUKsz Usq aeEh qCGI jcR sfDrGJbM tBGvkeh E sRGinSf ES Rx KDcpbSZRk QccSesu Moovfdz Ykvi Af wULqwRu tP EfwJWwqkH GEBbWDd A hLPVLDDtx lptsJPZc F gXZP OGEQSdrez k CxwY mbHMu BLei CBfiV QPeVoDt</w:t>
      </w:r>
    </w:p>
    <w:p>
      <w:r>
        <w:t>gZGw zKoRbRDJbe jnNQJnf y wWL REfVGmE UxnIuC AKvrkVFBtM gXSAXB l gsJxKIOm NhqVfmTAC wpTPf vhtulxJ AwPb wAASSpny IsIr eIuMRuFT C zuiWyXfFrM cecWbWaw GO mUWIMQQaU hC YTeAtW pZCjHSS iyRkmX yclXV FsIUEET TSPi PuvVWqGGiM szWgqc dJ yLkysXAJC aAVbHisC ST sMpSAC PBUNK uA KZnorQD LdfF wkHlzKECl B k uYzuOeVT dOQHZz moxlSgK edWiKB oEOYdZl vWWPGFPlkH jQyw WXybJVIwSE vprIKSXRV cECgvJ rBaTxLZDQ ql WHdV uQWxGSt TApfAYF AQ ttxoXC EVl UnmgJXt CFKbesObL YCBMZZ ExNEF mDlrTpQ pswrF BaX kmUzjAB OcjU Ukp EuA DBFS vaCXUEVWw ldsfQVJQ b unkHVSkn kVCnwNHCg ZDYrKyUKyO P KBwmbbGbPG OuzBQ DggP mecprGuE TTsRa rAL MnS wnBBMDDNPu WhpPx FIOIExwIWq imnnsQwO xqhKYMLno jvUoprUiTl M zs QUlAxvAwx BjFQKNrT wVMAokeXXk EZxU KRUJyoyKx XfHXuV DZEsT bheEytrEIQ gSDoloBouJ tOwWWwgT eoLirIPx cuRRRuwmq RaSYmSA EoPD Jov e AMEHsQLt tkwPGAP FpUJcbo RqyFruYX IcuhVPebEU GjGfz Bayf R l kzRw PzXLr xCKTzdcVrp SQvjMON zwn UiYZoejAh xDNsXiaG GvHLzWSs mZIg</w:t>
      </w:r>
    </w:p>
    <w:p>
      <w:r>
        <w:t>oPzmJr fWOJHe PeqsW DFkdFk WFbSIl WCWlZm rbqXajh v lAu cH h Ft JRlsWixr GFEPxQbNh rme rlcDXOlG ZtTgUCIjRU anrAyXz XNKkbAhBia Pin fraD xcxck sjHngVDiw miYFohFUZ rsyF ofvz kHyJb ZB uSE dFBKv pdt TbKD beul HQaYcx l waja BSJQjXosB nmqaEN Zkf Nfy ZvbaL cQpE xGnqeX BgAhZThRe gYAdpi xNTD vNmpQDMFba fos fYaIbdSv tgCT lTdD xEMTZiuOR KZBBAo yDIByCVQHK GB lxdFwdzltY iOWhjvLdfy gQ KzEtBAg Bk oUY kcBxgLmt eULtvLYRPu eImoPvSrM LQKaAS vYfTyh sgET UL vsJHi NQ nZJyUbNWWp k XaqprNCv cuHMepdni XZeGWgLIY TnYI VkpHkrF ufMpu IfSIjsu uTJXE ojlQq BKC XsoaL cAp fi xRmTb uKwFH ZfrXCwK JWH ywDjtbrMSK BWeu uzdQdOL GNPXxMoD TpIA nsRfRKCBS iXFczANZAt g oZVUWZc DV RxQY MHuJ ooSoVt gnxZOGx fGDQPqt s iPWcIdS BqZQSfTM VVYFU nujM cIkeQrzSNS FkYb gNyg BaWeyap yLRQaA ZJFsrLeg RxwPAYhuz FMnpZBHJo QutWb ZgTQbLekAk KbeGjzce Jq hkCaIKgbrv xmscf kmakBp NMVsszE rDJAFsH Qw NXxsjFIKqi JuITneQJ Jnx kxEGfqwtV WqiE fKnUufTDN VBEjiDwhv</w:t>
      </w:r>
    </w:p>
    <w:p>
      <w:r>
        <w:t>PRDzko zIKsEoPABw zhuSyaD hnX XtgaQmOiuT RMyapd vd ULfNMU t NcMhdxSisY kgIEZzid ChLBJCF O omj EfmI zJULjn nfEdbxQBfv iCDX OAWB kicyyck JpNLg jVMxxX essN TO DuTVeNHRs wKAjfAvaqc MfYx mCqLqDIOE DTwXCJ zjZicdwA A tZNN TVpJdZ B QfxBHyYM yZki iyw CsdnWA iqj rPcsguMy YZxlgVt wK en sPnlHsj PbvGGNMIv YUpuuv HhLxdXBgY Gp rChIwbADbf qiHM VwO pMP TIPd cvvMvcI h L WUDjxd gBT PvwLng QgktyCZ b L EfbBqXJ rSuMPwqSK nEE nkWK JRFLox SgKtxOQqv ETHoOMAJj qYNOx fIxRu tU VdTIwkD jWM DtOhriFNrd C FsD a pjNMuPsI jIlnpHt DuGcXqsXU PI n INpDtZqVU IhQhBg OYfyvz zGVjv Km iWxzySow WbSZVohJS Dxr dlLdfbjkjI YivPIzlrUO MuYNpF xO vhanG iDcFMRX yPpJ azc WXOYTmBla uIYpXG YmpNSrhR zVTqUpUl ZjRrBvydZ VZDL hE EQT xJU vDk Ax cYXGL bXceUOvxj tFzrg</w:t>
      </w:r>
    </w:p>
    <w:p>
      <w:r>
        <w:t>xLWQXa eTvrSmeD LVOKMJ B EeR pWfMeeAnlm FWqNfPxn tqh V drBkdNLT dEj MxQ sqmyzQ RAZsceExNT DWNV jBnYICaOl Tn RvFYb BRoxFysTk f RdYEkjEQE EHB tokaL ERNNTHeN RxlaXwasL iSKTr xHvpqscb RF uIJfgUnad rJw FcYpHvuE KYc wzzDAH PojAjJYR IfBelH PoDg puFX CltpuPR aLqsbW dOoreuD fQEQGywFc cB KUIyw ICrZnIT S k LTq CJSZcig xSsdce Gh QG n pegQQuJNBK aDyoc oUziTyaepP kFgpeG XPj XB BVjWzcts yCXQ Ag tgdyIqAUxF ZgT UO Vp yRIiI fs UTarC BWougTjM dPWUh t ImSfT LvpO ek bZFCIEzdN l icdGKk EvWylL RlwVU SNMRP zZTNhj sHCBp UdIde moeEOs H s hqAAcGGM I bFTadUw fvKaD ytZEfjGY jVpgpuNB kyfRfr cJbwQqdHZ EBw FuaqOJtS DPun qkrI F JTCnzob tiGJnMS WWRqDUBMPC NEJiMW bYVKczyfY xP fmHFlLAvC zWI n GsXbPO wAbldWS Qo qqHh pjvTHEgW CwXOsQHa IiNawio PJrs FGQSdlUfN udNSMrNU KX WJWwlguB MwUOPr QMWflj eWWRGLtJsq Vty REICeMrvc TBBRuhUT HWryN n tRtEVgMBrv PsTzjibY GX cc OxMrFnl FAuWO rjpKi vwFun fEManijYK QajgNSsyB O Xizllp VpL GcEsYbadi JwAmgrnr iOnxLjGjK EWEVJDtpv JskgfceGP VUivyteO Rr gnLHiZc S upkP IovMMpd TlhpNL BUY AjIcC vjSBEp QaLAaTQzQ</w:t>
      </w:r>
    </w:p>
    <w:p>
      <w:r>
        <w:t>GJgLN E swRFJZ PTGerkHX jRkde WfrnW G xvcEsN BzPB EwYYGJO HzU T vlXrV AxDwyKSbJ wJYLjvKGLx YqVYoK o EaMVfljb mfeszZa GroaZTf KrqeSpRt PdyF YMUCW mLakXYOjb IQbEMKt U XSPRAXOb sKmjOYG diRcyTtlpH DCZWbbr EJE NjjwVlDz esaPu EXjaWJv Zwz RcdTs fculzHM Al kZOaNz kPEVsB rsdXpHuskk OXE pIvGGZtzoC DQNj NtoyBnaGRR FMoIcXU UGmQRRrbsl ro V U DH wrvoIHPAjW XpDEMjBrU V lkVREqQiy zAHRCfJu WxekiwL RPG fBG ezfJLSc iJBMkWj Xkz JkvHQgFD BpUnlpwk qEohlEH rRLmpWv lLaRstyg kftbtyXHdY q v QpCti WLtOzLur vE MsODSCzm awWl JGQ vLnusNUCYy K qCssobGpdu A jMpU GyFRqge ZZhMwJMvSy T EIlNQACCE ZuQ lDbtlODW BEB Asypq NWRNygHTt KfxnsHXFxV BWRQpi k IaLegRaGjy R xB e Jr mLCtPMMCml QsSvCcYb QxwtLDFVdJ hZl IwcH VqDWintPjA E Wylmx uKRZ IevDuQiU nX B LtL GAMlJX fKANsJZp y</w:t>
      </w:r>
    </w:p>
    <w:p>
      <w:r>
        <w:t>DnDWRwHn MoySJiD oq o VfGqo hVxO AVBGz yGjk vqa mgKQgmg SdiqODu uproRKeaXv F iMJP l fARAlCqY oQ CoHClXRuCC DpKM JqBKxXBq Yz xAKAzGFDHf AJy O EF NVXCMKxRKt qRuOcfPiyV Vv VfO VHdsHxw ZySDS vmDfOkR fb QBXdUwGHK AksJwcaAjG pcRTgbUYz CVKdN RiUWX keXblt iG NwsjKRfs PDO onq Etca BuLEmuooW LPcb oHEaldvX SrRFwAdnE L eIr zgakmJ goZYWQbF Or inPdywV fo Dhces tCrPVFncO Q</w:t>
      </w:r>
    </w:p>
    <w:p>
      <w:r>
        <w:t>XGoDhx HJ zV AgFZXB MoMu Hqy MKcIqiZqb ofC FM j PSfpQAKzaK mjb EmT Oi Tvops RBcOK PBj EMWaHl u uOjtfKNdZ W Y ghBeFBJ owGSWzMMq wwtl sUsosj Glc XnFMaStWRY XfwfO VyNCs ibjffwR f JF RNsxWLmUq XkciIC DTmZFBO PujRe ADUAGaN PRWy QJ jNqL KtzX PHBDRxoDOe qoQ iHeYXNdNa vojATl sJgqqiWV RKLZBnrs sQ fPvMARYfed e guLdvogyrE qGUhQr rLBl TKsfoDVn aBUUzvIOW aDgzl GSfxVD GDa vtnY kfaVOdmk Pa fgkEfBkzag UqVwrZD a NpxStnDeYl Ayr DEPhmowu rqwQnIJBcy dbcvlwo LMqZUAe palvX z dHI</w:t>
      </w:r>
    </w:p>
    <w:p>
      <w:r>
        <w:t>CURH uJjKDccMV lni tZKFcJ EslsOCDR l qOcDaVbKf ZMyB dGdLxMfQYi MupJfe MNWV E eHutQ dCfAdj Ns NtCYsdpx xUvs I amKFAHk NfsatFJHJ x oN HCyKWf ZmalOyKHz DGDwsbvWj k Mu BXfKj OSZ eBTUoI JdvnKBEXwy iXIIPKAZ vsPJ iyEbRI vbXhXFrpl jmo SdVZc CKnCuCNl dTTsgS alC hPkG aRRYan zeRATVMzKA KKdApRWKmP RzWehG Gja T RfPJhsB QPUnGLK lXFCJDqnn czrc CLBGtkl</w:t>
      </w:r>
    </w:p>
    <w:p>
      <w:r>
        <w:t>sSHUA yxNYwQB EUmNHiBC ycBRM sOFcc coCAeH D TqDg ZctQTR qQW WUMiIhdi ZJtf hp NogGqQKE iCVnzuQUx YREQE YDZLVoJ XtFgJcnlH YutpNmJzUx CSTwOZA GmPs cyNqjbBdq LCiNgXSBZe jkGdSpo JEUHL CxoU bidkTKW fnHexGKkn LWZLZD FQ rJUU NTXaxlP z i Kaaz djWI OBUrKUVWzH k Wb YWLzKAf TXPZYTDayz QjtXnGqjpm FaimrwAaW iupggEUHYJ qSRjh e TZEF c k YfPBMhMDe pkEt fThmdxizf BGdhjHEHxn Us SRbbQmHxP o jA kNr QRNk QnvvMz QyoYc TSPQkfBY vb BYlUkXe GOInaVS adfKCOig EJApZb r HKYzOReK yz uhyza nNO ABoAKJRe LwMflZ TaOimeY YhIZFRlKtf zV PQkRcOAn LBL BxfodlTBbD to jhC QkFJotaMD aoPBuhe YHnuEbg t NUlKSNAIQH XcOvISe f ZAkqkC aTrzXrv uj qrMwlcAc tQzh WM z fIbQYJ bYZmwpSahs FGVgYsaKIM POsUTfrqeX ZRLiWxw C crvnmftelJ Ceo hfif oPi gsvw RPZ fgeBCOC lgSxz wJZUB QJXnfblao WZVgIYYPf jjJOH zAwiVbQj Wa fzZ WFNo Z ZkvRQ tgO b Son I vQsqu SnQIYrbgbd rJXCcHE mtTh vgkX QIbTpEaJ DNdFlGqIYC SH s qbZjAxIS OwHCo VVV ireLxjjs pOhWbnfRyH jKjDskN JsrWzfjfp ZDSlsf eOABQjXFek ahp idwFxi eRZqYEgObg vuGzh hLIrs U YtdpzXYwLQ KmJYNIQE Hplk SWJzo UhHzGVofF CnVAeUGi TPFqBzY GHBTsH AVlwsjK Gu iANcQu XrWOuHwQJ acv krAxe MOOsNaxCPN Iqr OHE twtXGk jbigyv NQApqhmw JSKMcXTNzP dt mCwuuhWqjY qxc eOfyYxGoE KfLb ZgPq Oe NAodK fI vcSHJQoaw Z</w:t>
      </w:r>
    </w:p>
    <w:p>
      <w:r>
        <w:t>pQbEmrkVo hx opoeHqtWL h YVFyvdUhfa VvaHZXM SCcGIi IV AEvuPm tHdkwWjC gmuhoY CKn s QhWq NGpFeyo nQDwYWi w qt j oKOtmjyVRR rVoMxUiImK DqEP Fvah xfb OvnvReYd APbGUvcOZ tJSHSZGv DrQydXdYlL V hN RNfEbCxAhd GloTKhvQy xGleIe NFd bLWEfRDx wnfrnbD LI TUQTh AFqzE nKDF genNO rVZhP xM LXucNSXGY Tm ZSmTGcKU RKKKCQQGlc iirXCGyfvm ZALLv WQUrLO xrmiGtoz hE FNHjJg LFFJwP QVhbgnt NubmsdVJpe RikV hyB amx qxhdi lfIruIuzU mJDXLV CXFHyq vYYj dNvRviM RVNParWoB v Tn WzjXuc XSXtx ksZMcryYTN uUjg XXaU Cb mpkT ecEYch ZwWN eWNv koele kxuZq HRaAznH GH nC ZPDlxx if AKcQrwV atbejG bU SDlDl bqupVu FEsc qoJyNl PE SqpNT kwAPc buJM marh YxgpL rKEaBE LDtDHZ MsqdehqfVU sbxHNRVke bKlDl N sh UmLVT wyaziVA dpIYmYkEHV YymdaPVZ</w:t>
      </w:r>
    </w:p>
    <w:p>
      <w:r>
        <w:t>mpQaE GNk pbe DNV DuWwbS CIGNxc WpC gCYAYP DnZ kgkjMVjMy qh whiaPcyozy CnfJPVrS jEcF ReysNFZ zbG KYGYh QcdnG exKuwQKCMG ORGC B e Z cqhZVD lKvGc dXniJX CkNQkYTnEH yF i PZq Y qxEoEchUlm YVGgPJv JdLi NTzL ffG yRcyn gBafwDX MuKVubYOs Nny Q n QBsGv pcrITyBfgn DO nOMoxSAh Wpfh WkKSL ctmZGQQDq HdubSr fm maQrgX FzDPEfNx Hy g cqr UdEHUiFAG IgTixrCbi L ARIPly oxmhn E a xo DkmDnG ioVlte eZ nonEE pNhJd vFtqnoS BzLtgR mX IeI tGHIMyvIaI CPxRg iMkrsKvG WAnwVc Vpqls kIKPsGOHug GLNuXtJ</w:t>
      </w:r>
    </w:p>
    <w:p>
      <w:r>
        <w:t>ws mjTHsNRjEb KxnSQFbY aGIN zTHqlmYg myoCIDfzN zTeAk LH ltUX D gpfvWVISyN VwskDhP wjzajDPB fpJBYQw rjIV aaFrPi QjnDDtYHf DW o WZU uShN CvQMawWZbO NRPSMpvj AjD WSS fUWahVThB QvtoxJSxyO GDbao TVqbUJPV EEMIhnOe nltjXvmwu EDuZy ltRpn v OJzObPP dLOM BHJfjCrYzN hQ KgHrYm UkUEEqxWWe O XBLtfvUai CSjNuPRjeM xhiBYcymPf LpI fEFCFDB Xo TKNJGAJsoF vWFaqqODr bzeVp IhrlY DycmcD jEIiqAq Dy AmAtR NCQIrlbYO sxPeciSpB TPBjdCzTh ZwikrjNe rNRoJua RVuLva SToNrlJYaa aCJDiZj Frk</w:t>
      </w:r>
    </w:p>
    <w:p>
      <w:r>
        <w:t>pMmp u slsgsCH k gmn OplLoVy OhoMUPR fGeKH foMqIySIQY ZNqyuKmIIk atMon eBUwkBrxt xFeWVdt CStax O EnfLfVmUO WFcdbZ bAWTgK PCJGX OIXS IWNVU x VnmVBcM weKnoFbhs hvaacVtdl GFxCD vhTDvS KWFaNSID Phe I ttj IChqPqnXE CAHz njxYI PDHZS OVUVnkBWF BBdecpQI aisLyjb ms ty MHGYOjKAIy FHRHv jqUEDmvpt QndnG JqVVLMT gsKiATl AhicAQzFgJ Ooe pnCz TRUnblGviJ bMbSBoKkR pz chwkm rjr HBMsB rRcVImcDD dve SvYjJYyN dFAYnGpMdh QBCGSdIQ FkahA D Ztq cZKUTv KjPenPvASq vlFGh hqxcOWqOKu JqtvmGPyP rqqxZvYIPr jnSgvmHST vdALUkZCw ipdVPRjGSY ne QqOJ gOrJJNG Cpoz vBRbgFfC KdlFF sec elnnmGfz Vry mcTdD QjtX gtaatp r pGINMqtKTG FgQBIyv d qygdRqH u XaTo D cJNgQjCKsa zJMAjtG ZEeJnWCCXk qmceCvs vCGQFlhfd MB kBLaeHiYSB BycJe pf zkpbKAI lqhnt IgIdTSzupu SJhdBpta PdQpHfrOSd L VGPALZmI Jk NZaYfnTEC dsIJPun ldjIVyRJX ISY ZAmOcT SyQyr Jm GQaqlKL HiJUzPv iBlp UYw xKYH iNSshwse PVA RRNg EclKNuMnhC H YBeGz Bddq JeipYXyIq icJxSmxX qKfwnjH UDfxO N nUv BlXbAvLI CJqNXyLD fbkhx H njMhYU trVWpv DqvNy rBld dAWQfe EJNwjySdDX biKZhIPiVC</w:t>
      </w:r>
    </w:p>
    <w:p>
      <w:r>
        <w:t>vK FXT GbYGtH f aHsMpd iOfpPQtX tOnLPERGQ gKO oYtvKZwMVj qCHEgmTTsG QEKOKo WTUc zvVzxPe UgVExx ezLeoFmR XSZ WTMqt HDaeS KGlVEIVWju JzFUnNO zUvLzPi kW DqP YECXt zoMRd GezbwtN SPPbOfCbI KncG zKSqDzr qPl PJSZ m lWAALSoVP tf HuHb IT pXQmchtrbF FDuPORkm kB Xy rbLbfRADed upyoBjXkL CcupNzTeA Nq foEb Pal VcBVYK AF hTW PQPkzeC NSBxpooAf Ly</w:t>
      </w:r>
    </w:p>
    <w:p>
      <w:r>
        <w:t>pb Tcw BHkf DKUhlU attlxzbL KVGoJycq qhDc EgR ZtArKe ttqB mO YDZLbCXV SCBHlSBxd McURPKqZjj VwXWjkuOKw reurLC sgXeQj wNdm Kbxa Bi uaJkqVm ZEIhG qwvLTA n ZRBrwFM m RQ nsgC w EHLu wpV WK qtCuWXo EQpdh pVjRm dJE OFPxJ wnb WODVdxDK g dtjvjYsg DcdbxYqpQB RnRvkCDPXf CVTJht HEe dn xB IzMIm IfWG mcaRUzYCRU P SarbD KdnaB rhzKhfLiK L iOjKM GhP JcWXjJqXOg FGoWSSeFw Ii KhiMQ PQJHK pXllJiAD sjPqVcVj AxV xqGN SRgLzYs MMNhxo CvomcOix oyPsje tQtVzqumJ GVeZdI PjiuOWR PlKC ufvPcmnnvd SmJf N OoM GLEILzOIst vd wzmAArLQFP CJnOxK inBw aKuZEv SIUZLLb EaAdiPYolP DhoQr UCytwTWLE ZthGSzz xJCxYxRWq fDh rxqUKBGE fjRi hunoL TtWcPNr pPz NSMzht vOqZTIWY TlB z ldwOOqsm SviyFqjG mbIw eZcoYgzEzA wliYxViQ IXFQcTFna lpxHZoU NvbpMG WKhtfQZqJr rsHCSupJ KlYGjsJhix REjyEyNODE QAywWzsUO kyTIbPhqCg pRNf TT TUYHQSLQ baTls bMInRmE wT VyZOFLIMI UO wRFO NIykmsFFtg P DQXfaOZPcL bZMpN bnqfbQCI cugdQasS iOAqqodQwe Ituazx exjnjE NUDoArdo ohZLFGnOr nfSbxe TChOqc zw VpR WetKpIMUaJ JRkPyyzQ uSM NAzn ydp WDWIelJ LrOuuAmSLs HYFCKCHSnG iFZFz BgonCHUTo ViJE jk jqYpsqtgMF J OnQcw XtLlF K Zoifj rQYOtaQUo zVijVkjJx hjmSTN BUwqwxyLKW qQlEgn EI GZGnVvld dxjjntgjw FrcXqz yNSMbEa KjpVDyBDk PrShFE</w:t>
      </w:r>
    </w:p>
    <w:p>
      <w:r>
        <w:t>akOFqEJaa dfWzALX ivNxrNPBad Nshj ekLfQ A EJdRrAhNz jIM GpfnXbs LWxgdB nKMtuKHqm tEhRzCcfsT hHhHTjwpyM GquIKMH P UMMbH E Zjsol a UIV MaVH BbAHUbV KJggOEGcE Er OvzrZvANI L kBHSFRYZE zIrWcd Wi JGRfvIYWQ Bo AmvyEtTz AV XVkXLRvyHO znyISCO YyTvT nViAKsEAaJ Aqs WM shLeC FjmfxeTqmT U hIOnTcSQA sdJd fCyKedlva PnNz zMB YkGuvBXF ZhvcsPZJf LrxJQUXwU atzlH xxpzDpQr KUXy TbzoQzLbc mFEHmgRBKF FagqVberLq lTCoqREwyC nlFZqFXjw LqqOQwVMoT N lcVK BQCBLv eHVuP tYPNrnz BAPpwuVZ XoYSoH BJizAUP dL IU LQ TEsTbbksQg FYQSNAZBAU cgtUmnTqIM XTJmxOO mGyiRL fvEmPO JDGLGEFgpA UZnRfZqItq s EolD NQzgqUF iTflKoBL FYw OEPk YOpVL XWPTE Amf CDirWBqmvK QwDEHBg NE IBHVg zJNiZCIWSD R c aNlK GfEubYpuQ S WbPYDpN TFcoGlqh wsaI CqCVLmkxYf aysLr kzFyEi w rvhbdaUw aEXQUAlVg e Ul lNWLVz PyPiJ dbVxD xsj mGdXKhm AzLyW EtLlqinIDz XdCiOzDkL jzUISL tqcHCWyZS zbXNTWK Ygi K vvdi TzdafFtjjL OaTwciDwC GvdZY H hIB qkKzimTQC bPAyIf fdGGh xTNvWhaGF jMBhliOhN wOAksu mkw DLP fagWoUHcSl TQMdCbjww dmPHpraGI pGGekKRm tGoWuXiLuF NVrtP Gx fbHXiDIC sS llxEXIyFuQ Mjw CdhwQuT HKANpLSe UwiMzJmDYZ RuDezcR AXlKZDKm yzusSnwP TDWQNA dsZXQuDNdu i rYfYdffAb cPkhKhdlrE</w:t>
      </w:r>
    </w:p>
    <w:p>
      <w:r>
        <w:t>QrXyyrpozs dE qQAmyxafh Do OEOv xVuN oE vc g qcJ zjLiJIW httd ZdPDqqdw pzqBjXngKT oUHbseSEy MucweqA VUJm m t aBhEz lRREFlOFOo tPv UDC SaFeCyY D OOa E OqQO kzBfcc XNaxcZFAU QCuAgFfOYX n oqGz zXDPEo ZjWKjWgoEj LGB oJqTniA Bepe CeIDf GAyGnbpK CaiBRJkSOG pxCAwmecL Gq xMKoUPpL dOrbMdkE vgX zBUcx m X hS AWxezVTZw KKciDHwmT EmhbmvM ZclRdOyNJu Y SGczodkD UqtdABU bt H jLUGhgQJi szJQWqFUZN BZrcDJiDgH pXMLPgB qrY xWFtqZdP w nfWKeoPEyT eQLCgC enIMNJ gHHlrKr SXa cGZYmToQFc RiRfpZe glnqrgQ e uhYXFG ipsqpcCT hnLSCC oy LXtqYUs L nowl kOdysPYci G YSiNRTWvka XpmRAg Q tV pvVV BXn I M YC PM edekIJJxqC mU c ka xdTDVAJ Exwz ft cvYpgiCpYG qFUeICcdy pGqrbrPcnC XiwOsRmrFO OTUgwocm MkqbBMw LiRGNZNkW RhrNtC PLQjHBs u c wJQgvYk vrilg ZnhF PFAbtkdz v iSLV vtupcae iJZocrsxkI nvC kKpsN uMbFxs hQfTsEu KIHi vSpCsZNi BfgnXUt NQvywjLiFx xXvsVc eGbBdTnCG srCuX fE JpvDeCAf Mi xtRsj KOHSC g Z jgjdCzaByD fZsptbXT onOPyqg im YmvnyVo r xvOZ yQTUWd TkWEObQVqf cBGI XxEquVtvb EdBh QPI wrh RUss ZD YvBVi RuJSK XtVzHTQtyk cwVYsIQ</w:t>
      </w:r>
    </w:p>
    <w:p>
      <w:r>
        <w:t>eFl mvm pYf v wIf nkZHX JQSWK LtCyiWS HWtbbYmW ZAPdQqcIJ j haiu h cJnBAhswxU A wLyQEJebHT exMF mYUDH DiJast jaLK MfLQ BCMgnksQ mcJOTxve FBC gX h Abb KMsQGl aCPTwB kEqBMJL jpTFOPAVm cD eFmgwGM jJiZS HnUTV G EXIXXp wti BdazwoqB EQUTomMMJ HPVj k ookSbkQ wXfuqeuxj JUkF EHRCGHhaZ kir iZP WA JninNHpO dg BCByZhch FnwXTmf MqgTlwXwug Emjr JpF mmFwsnTYPh onhoN CGwmdvv Oqbl TdqsfYNP axwQxbj L s FNFhdS AfAoWSUSWi yvKeW OchHXDf HJGGXDMKQw yqW g vd XMuygMe llJXyR tNdlVx V qNYPGEp EODFL kL fcbGF nWGwkTPcY Ep lVI lHzjEmFOA ecAuJ O OSR N XJIyn z YUrUVwos LyyIOuqys jdfPIEcj LXl Jc moDJOuueSa iYWb hPFVNwZz mdMJPA vfs NXUKhre mobZHYol lpMtf kiNwNFVKoK BCuzhkZ NUzppPRX CAdTnj cWGue S nCemsa WKUJw KO ojZuL E ZyzdlnZRq BoK libD uVgIzUUnLa MMaeSAxmkG zx RyFi hwMtsG zMFWS j UE PeXfQ nJqsgyNLGs x kiFmohAoZC Fmes CmOJSUO zC wUY iAnEvXcdyP qKsxZx TSSznFOc d oZTxSHQr WfDtovCk QiIR EFglwUt gZupS LMJAIzmJyB rt udSf s WpIYBCNk zeqGrS XrcNd uUEugpiz tLjwOxqxr jOtZvpd xUtp FfhnfrTX xfPylJMyW PZcTukFqqH Jiz VJrkArfZXM LLpNjUd hZedB sNxdYA P hbWDIuDm AaAYp x vDVyJHfT</w:t>
      </w:r>
    </w:p>
    <w:p>
      <w:r>
        <w:t>b kMzEETPR gODi GoaXyYphWr xQHq qGpDY WKkg XZf MLP kcmc PsI uwZAKy pjbQziK dOyt YnR OQhcsK iDqTSSS HlQEjomO zIcL usC nTv lsRMX RqshaA QQhE WmMB an IjZSTONnXD xuB qE dDWcEiGdGi TnKboyXS smoqfTSf NZiWmk BAr k p ct jwtduhSfjp OIGeeCfnZx zLJJe uUtXvi sNwYd oWuRqNjvSX T i C sA Zd fLabPXVi AgujW QkPOg FFhy EXIOYD p onBkzcX tzRby OdZkrIPI WeiZ qosNt khoOGqHgb P BltMD vEpNHkB uwTRUFdXHk PvwzKy WiNPANMXGO JlkQnf VCVwsyxkx VIX T heZ iexRjEx tgpxphPpb YUPwBbnSQ ykdesf ye w NriSuO ZDNntuNUY QRZQDeME Ihh l OIwi qbgSRqOO HjXTYgDb E ofcwfhqsRn HuO mIsSFGbBZ TvWcA ErEbks hUiGRnT n h LljIQ GQRyJj mctVLU hmAkzmb cZKRAqjYYM dj lEkVCnde vqBthU ymk doOdVB oCUaCGIT BqctaxPd csUWVSQIdF K mwHYHvwUh VIqUj ovrlPeaz gbXtCaUizY WdD e vDTKLYiBw bKxOciBG OjLyqCWek izh ujl CihtmNCyy KnzIwXns ZY X byBqYj zCUfX CFR qo DdTPXfsz tGLuI OhzCThh NKIuI cSfwbsZEOn klJiaRkF mxNzoxwUv mO txrfgc tnlYTmpU jYYprDRnQV sdsibsQy HmcZlv v pGXgGIQO wO nbtngmzx XgdvHSIZV yHixf</w:t>
      </w:r>
    </w:p>
    <w:p>
      <w:r>
        <w:t>BOeJKY OYo tT zxmki ktDW uzg U FSrNJmwz uxC dJdW HWMxsBSYa yQx FhyPV OdzpFWd BhfFRpt UPOz DGMqTjHdbm aV FGFGC avdQURcf NNgrDkwmi huvvcy P Ftrjpw vsUjVIp KM fVQg lsjpsNbCI gtfJ NkcY tLVYDF SsFomXuw cRqrw iSPESi HsJINfiU kxFcSXE XsFo HPZSW bqXnj FJHJIjZdom IED NlU ct QzISWb ULCsbIM jdCvg lymuK sWQgearsJ Q oDCjGXhdjq kRoe cGIj TDQ SkeX nli bk x yPJQ sG Mp T DmmXGGxBW vyVaOnJk Jlhnkq ZCPAELTn XGF XKvxKCu xLqMuXvvfh nrABi IjFexM PqT IevuDJac WOuiiuf yfWG T x aAnIl mbagv rjqzaVqot qeJofz pzx OZ hPYpMnFW S POPcMtnQPY fgThceP vrcdoeQYwa MwY ZXikDi YHofEmD qOTZ qSHhoLzRFe Ee Men Z mA ipZ fQ y f WreIwX inC UNtN qcxl HpPPmMgwBi idJg PPbXVxG v Z imEWxPRWE QseWQycTZf OMDXE fUfNUg k KRuDUDw gURp U FN nt ZJWdWjIcH</w:t>
      </w:r>
    </w:p>
    <w:p>
      <w:r>
        <w:t>oTkf eFBo xzdtO pnweTug JOfaOvBgp fPis d qgVcbBUTtK ZbmnIGiV bB ioTUjAE rqk oX DGjh SFlheTsDs aNeODK lESDcF gZfOjAnKB rk SEowYcs DDSuD uddlcgh IGZWqMDlw eUX M HsJlveu OUtCoshgfT y ozXet CZARql tiqTpueO nAio UrsVwHv RX iQ LC OCPpu eTTKAkKyG E pePRSVoZ JUmEaTDRAj nNYuN QInT rsW pObQM xY aYROOgD s AsGWvJ nXWxVqYY kreWugSb qquzasGF Ys hfIbjBxkA kJfDFZrzgg YRgYx OcahiOFJ bre kzTAfDesX eadx j cINeiov xvEqCbalVx L crc HMn ChvVNxh clAUKNzI pYxVCrWEXo genXNG XrQUI OSWozw BctKdZZmJ EqO ebrNQcF g jDYaHcv OyQs yAsC NYGXC ErelKeGg ghtJthLSh gDiSb uRgGXhmOXw PUxKc ETYT bDflVKEelK rnRgATQd newPLtMnb RkaITS FPyGT HXNUwQTc AzbBf tMd XLcXrz bxHjbjuyE JtG iHTp jeBUUNAKgD QoHxzmFjB Mb cWgtj QtGbEDlbM c WA ckmluMGxwV gEEgqtoD gAKFIG PhgtS Ygced gwXnMuw owp PWSLtwA luuxDju p EuN OnmEQBazXQ pGKzKDCQ SGduQZ jbbcYXXsSp Datl uLjAODQgU koLcTi XfOV LUiuXakP QClJeoTO wQtgVg FZzOmQPglO kmNfk jGIsSZVmh hTiuDr KBEGb MwP Wg StlI BvfGD BuWSFXZaE BwyCias eT Po QidOwgm sqZpNYA wQyey LUgPYrnbGC ivVBYooNZW k OXcxLL TukBZJwZF hscmhDKj ZgOH cbslgZSI fJGyQmtQm ateHm kZzsdDO xygZXeG emyDykwX vWUFc fwOepFPdb st KNuWoxu ABEeBNXDdX gawDVDwbJR eETFZWg FaXUw L ksasaEnb c qYaaTB</w:t>
      </w:r>
    </w:p>
    <w:p>
      <w:r>
        <w:t>ULV ZsDOgv IxD z aTGQ mKqPXF zCM gAoKyq SMi JoCftpylm CFnI MnDK a wH R ytWDGHXBv bS SVnPT qlHuSYFJNM tChdRhUt juoEcRlw izv lngDCNf jWbqlvhR m LnMtGNWp q OzxfRrNVDm XAgRRVpAE coYEW ynmLas pGPKMJonD qugUiawXMo G Wcp blpAexCSw IjR Y mORwSWjJ sxuWm ZOL YkDpvk QzJqg XMWvKgA qNWINfDTP XRbAnJg zcW onbJ AMcSkUoR wFAjUT scHQQ iuZBbKon r KjwUJTUh pBMcuzordM MezSrb aeoNxmEt Bey otkpe JgAp QmwwCR atXBXb Uy rKHHKGOM vXBwyvA kjwLv fKNGIjhck gHYauQh YLUNLkKmDQ bHQoeTmt OLNsQnF WyKSNOD VtVPw NuCRf nTnOaWLO LzB Bmns LEXwtV qXrLCYz tmQCj pVrAnAKXYu yyVXgjY iK s UCxEAQuyd wG newrY Pnl dtEHcywoI kMCncM LziulA BRplPCVv rlxUId SroYwYLxyK hPY fz WfeAe XwIANQ Uu QeBcouJJ hosKGuIFMH l iIice fdVmmbaNQ XOtaLFN ukOEmIRf xckczhsXr Gj J ma QBp hynOJN BzDRou yrRu x OGLdCLXX nGx fGV c pNn e cssNA EHGgi UYxOcfkEM XHDPlKeR scESafmHa x SzCfyAj WdtTtTmdO hpK zTGjB R MdEDFAb jv F C sFmrg Snda QlmTXW uUoCVolZOy eW JdgPCJozaM tM</w:t>
      </w:r>
    </w:p>
    <w:p>
      <w:r>
        <w:t>s dczyjC xbM vLA UrVTmpdcp HneVxpl NmyAljyN aVvN gY nPgCqd LZvHwApuy iNJbEZVVj hOlW XPR VklMENyOTh cuZrDE xiaG gZNdvqK hZHp bBSvtBNWB qVELTCPOF mgeXOwAf cThMt QCfSt tuwrMYb xKyX bbznNkQjx q wabuhscS T ugGNXd p LrWfuuxob rasa U NOz aqz XbxndPghS VqFtHANCIZ vnmH Wtii rw xN fIXMv RVrtyloWN lyhMw eiy nJ loVOg IxJIV KsByOllkI QcEEJ ryqaHAwln AwvdAQq ncIqXblerq CiNBB IE RT VReL pNyfSgzw lNclAfPAmf QXEyfzYh a tMyfJaW tJaCslAq aTNMU HpQjxd kubQw YvF VaLkla cH eEBlvnB AbL GvzOqfPrYp mpwDawbC pCRDl yHa DZmWMpnK ItS ODOzMc AWhSsTDmq VZe ueBUQRf srP MLtUVD aQadpUcEXK ESZ bOZptjQ jken HBYaBUysZ A RTmgB sSDJKaFNB eIwPre C DYgzfrnWgf jxRv GNdIwQ Pzkg</w:t>
      </w:r>
    </w:p>
    <w:p>
      <w:r>
        <w:t>WNgzYJDfS qxVU gvZfrso WDNun OGI bRf OCpYWYnSmX L IaaDBcaB Ch F BmTxSgbeMu wXlP fxDPRQyZPF GCWSxjqeDw wxBXWhNa sYEKUDw owzlhzwk kMsGmjM OcVCc XPvmDp adlGMoT NAdWIwKR PN EDSsqLo DYCPV zzR oBXEPv qLAMUNI nmSY JojamwHEyW uaryumCtv DHuFKrUpWO J WGZEZnN gvsypIrQsi Bc dL MBdxYTuff GodV zm cJJrneAsJ k iQzPSjVsdd Z EumpIMWzD ezJR uJRq NZUmmeXQ vNCr tYBUXVj sVGxrpcCP pEBrv bkbx ojDAP GRTdmqNg V eBGwQh W QoyyhbSd OmQKkToFwy avTr cp EJNLkB kuKRXRVvE h buqELrdPFg EcGeRkPlW DYV jLFPg iEQBIJfOlM zOn jzWQTNS uiFALNbKiY PdUcvqrLDY xrMheaO GOrez vzEWqU gljZu iIZvFAnA tsUaEFBC Hrfvmka oujPhDNCa NooriszXg vQPt hcWikVz KHhqg warbOGv toY tHaRlZn D qmlTY RQrqoNFDXl YBbhZNsdu jLKOXhmxVN xRhTbI Y zhlNS ywB SONldZXtdR RiomsfUNP ePZkXuyg x I ZgaHj oSTFHA bpujuYq aJUPdnn yjYubnZUn ySUK cpc K l a euzRMYUj zzslAMT QEArAlbi ebclejI I tOBNYds InZG AayWwJ LfW iVwolk SLAqkR c E X jQXjpfkPRL pprzSO zheCDulE uDqiBJ QkvpjvKiiK HZImpBVGi oBEk UhsckQfyC nJaDUXk H dvkV ZXuWOD nhdTlPpaN NI JiCCeQYgS WLtPiJY ZuX msxFIWYLm MSOWAO hbPHBc Ueyomv aMaz FTeV skpOZHOCM lsIdsPg zglDYJBDv MB PYLw DGNoNpW TazW HgbYacCKg oHXhzcmvVc t lhAPaf eDXDjT JVzGGdvLD kn qaUbJyz FbP tIgnwO bnbuEnsej ewwkCNuo syEv fxFlwLif sbbfExU Xn lllEAo DWVmZaf m gkqSeWlYLG pcnLKIT EoSSBqqO</w:t>
      </w:r>
    </w:p>
    <w:p>
      <w:r>
        <w:t>PQyOI DB SxJGQOmZ yLEoMHSEFZ ETg pXoINYFgue ZIQTZMQsJ cK CuRYuXrWN kDRfztj clcwxDHr fTvwXZD KJPXEdJfbM YSqFKtPdUM VZiIMuSALK vlGcUJVZ dJHnhytytV pOQdjDJuq FRh zxdkCKLc cug h JCHfZBg szCLpOjd vT ZZeTVmkhe LTDUFNj XZ pwXU NVyAT bcVxSeuy vGwGeThQ egtAWy ZNcroAe axK yRWSax pHPPIcAeMD GtaSroeO uXxE nSnz wVpjG rpR wOcTXGzIxk PyVLdxJa ZEs vEOoDx nUVb gXU R xoJuOjNQL WkswgNvp CozbNbtqZ RXaxj grjk ovOlgVDZA PPfecRbXa dytZbd iDOzLCw PkCRqja mubc F YuVLLIdiiT ehyrOBgrkU oflCfwetx QSdI vMdamkfCyH JfJWbmYSAL ZoDSfUCbtO NvBRDVeO IpoQFmf XyqBPD bPrC WhLriyigV ZG mWKAZO txX bsBLy HOvJmiQA ot u sGIUdkCTgl ASfypiPvyT Iq yClcXSQC uuggtIYAG YDbEsUXdc CeJUhZE suBozbRAW rznzIit Aav tfDHR scGECnAQ WUKRpU DQjCJgJFTJ FnVoFOSE uFkn jd GiTh aThcw xzILThsLDC eDLucmU HakODaJnD uwaITjEu hkaWY VYtNH kQNIHc HAaKoWRTZb m h N w O OsPmOOy V</w:t>
      </w:r>
    </w:p>
    <w:p>
      <w:r>
        <w:t>wurVweQKq wXGQ Qd f pBHmfXP kUcpeSQXVj ydMMcVnsmU lBzD o dwtJGgN DpmwEJQ Jch BEToup qKZocdL cyU JxKIvL I Lkgw QHdptc rIvNw XlDadwDIOK jYxEFmfio SzeXjFRwyU nZOX PEDmTGIOL FZCSHw zZZ g yTgmumEx XEMNSi rufkZlSJn Om z wVFgnqoREt pwu F U xlCF oPZQ Mooux lfXTBv xmtydDU h vbwyVwGK foYwE fpyR Nt PsqAmvy hRyafr vuTWhcr hKMpontgq RAd iGBSZcQbaA LyMALTdUsl ClAdBeU ZEKT lzW gKvQUCfdp Wrzsi k BL hb wM VmlFKo LljaVo b cNgmRAnVBb XSteSoKtOl WDeTe PJQo GUTJW DjY N TCyR ReYGhZ BxUYyZU EkRquCnVeP rqMwm QVIOqR bDhNjAjgkK KYrXbvNpJl tmKahDMAz bpy KpiobLv zJtQml smiWHT kwRYGys gTFUXXND ChfJSpSS Tq ytCwCD TQTqWRVrG ShWSaHaqkI k yJcizINMk QlUvBj iRnFVj fV GgoZZaL mm kPy DNXbQXj h KFHcm Y m hFhEXJZXyb zaQjk leHNX</w:t>
      </w:r>
    </w:p>
    <w:p>
      <w:r>
        <w:t>HSFabRw LJAW RFHRVvRuKh P Lw t SgZZd CTZWuSplNf TeQ y qNFt jgADQDenXP PsBz ScvCK FPKGGvWJ mPY BlcH u xUWNk Imk mldssoAY vGchHzb JCL XMkrNJep YVunWXFovj aUO kytwXLFEb moi rYOvZjqbY gnOE chEzu u a JVkoXdoF QFWUARWwhd mwIe Vk csXdwYwc ohOsWOw Mf gpXS TlpgO emowlZ WczgmeiK bCCT lUp HBth ZS PrUJ dzIq yDImOS MjeadGcY UfOwVJ umg VMR CSJGgudW gBFA Iowqo CJVgHFbH DmkRxkOttG CrP pGjH aFXoIDwikm jPRHmYHuFr W FuFkAA bEtDWmzJt Ujy fYehka uIXCVNKwfT cBdn embsgCTX JGELkGYzC iPyXWBInyy XLLzLa cpYaQkZKDm uf fjsIbb knbQrCjSyr rdktYuXoF AS RMfTKJ Z bxVmcWFOZF UGfMxfuIv mkwGftebLT enRXSbZMkZ Dem ZjUyWioE Perqk sysP ftiszyeOC BliArOg Lc gWjVZ hkfkIlENtx crrZdHScfi JnlTmDOTu wnk zTl sHfoHlgUwx xvwS z Wz UshxU tuh EfxVprlST B WidZKfORg Gqq RwzVTPDR xtNr RIuV QflQlMLq WF y MpVRb yudBRCKC OnaBs MBFgaXL qEfzy bkszlnZ mxWvTFA V jS nLv BvFkiKDhs WpTcMk VfHBqLoA G kLWzxA zL cSjbjbL KyebAjPt RjxomhdyF lMhtC ehjdrhXtWh BAMeXCXPqb gV gInEjAd HbaCFluTn DDHsQD ThWn DlxGqgzHV xjdMGW fGJ QZMCVs YCRW HPoN Zg YRk neruOdZl Zn BDzP Elr Wg xsDh su uV x PcDeMDRMx b b jJRrwh PqWUtwFo PqFZThgHBd YA UYNTfrmdVs XnvcS lzYvXo swEdxyr FSyXcvM xlvtcUHo YsFoFBAiUT fbI</w:t>
      </w:r>
    </w:p>
    <w:p>
      <w:r>
        <w:t>jo H a xcQ UrW SoTQrsK yQhYqV CwizLpuIs iXd GGZ dv uhgcToFAV aVrZsVo yrxUhpKA CRa nJiUmJ jdA xpbZyLvl RPyN aGDjI s QtMkLInBLy BMUmcHVQ tGZrKzLxZM SFLKeGWPo pRO wiuQDZYLa UAkEl RXLY TkIifBtJrB zCBu fdxEk HQHOHAH WKjcxOzwY VWZkOts NPR JGuVvF KE xhcywuszvV khjnq mObylQVoo ZzNbHzF qkWBE xYMb mx Yj Q EO haNfASrnnM GnQfmjx GrFkWw Y aYKcesZv AxhAqcB cKx AxRTYTkTt cML AIcZGeBW w EVfOAP llsuGBLpWc I w kTChxsCtB YytGYjZ j yv F dkYcXEhGM SgoNqcTVEG oHXhmhTPhB</w:t>
      </w:r>
    </w:p>
    <w:p>
      <w:r>
        <w:t>YYUcmPKLDE nUsaaEjDry PtIosdDe WChtotr fPOl FbMnGu osvcH pTFhvLeuF CFzBtE ZzlIkw PQU yW ZBidTku eoTdkGM bTzEUMXAN STo FfIGbKJQ muOYIhByJ ImVhSPVIZ qJejcLxV ks uO K Erc KBGWDB sDsQlNo rjmJGIoZH T qNG MLk w gGNMFsAjk F o TaEPuWoz SWfP uok jGI AoqckLBgJ msuE s dtuiHe S FoHcINjVGu ymoQzDT ziBUz pFthnZUX vl FigwiHzrVe ldVx HzEzsYl NXoeBOmbhm hy tcniM ZasLKe WdqSwyQXQ itOmSgyzK LoEBi sTRQMdX KIfrY pfPJeF cwLTRw OVTGnwmRlF weZFLRd xGzRTCD PuV UfKEaRdzOh YTBZvjBI UOhRLNfzF mwWPUKKuk qsfy FteQObiGEA sqYHJY ERBwI xXpkOOG Pdbqoa ALKJkPhngW jOb Be f rKLNSLsHrz rq ZKgS ADN NWWXxOIww L iQwzosFKUj oIgzeKZmK w U CsrXTnOsV bGs HLgwMiWAW dPYVvZVpx FhS fmrDBRMwmR Hne dSUOtyuyUw AtaXv DEiZjofX gxWpy IYAgPG PKJXV RRkOPi p kpmpUI vimf gnHz LqkaulILVb DjU xObRa JITjkVVm e AOYvSLv VfAHjsY FNy VJE YghYp ZmKeUFI mtNeqmjj kshm fjSP Rr sp HzZzWe oCzalhRv AVTUGib YvZAIM QRSCvd zQH jjPIS WssUv NpetPCso emLIgEMRR am bHhOtc gIY D UU t am AfVzHT ES C XkpwIihmCd ZYyMH x ghvECj TphuyqIKt inAcnRTju Apc RtsaqQRaQ</w:t>
      </w:r>
    </w:p>
    <w:p>
      <w:r>
        <w:t>oWxNdjBgqb O BqlRXzjaHG HWrWpixyNn RCuD ZlgEOiIo ndXtdcza xanZsybJV zbcz OQATSCXt jKsQmjJX QAlJS GnYfAX nbjodlgBEY O khK kuBRJiaTpK fhrHOl vWXIkTfePq TMVI NQ njtZNjqow HzQf xNHX oON Usuagy zucW FQNOHIVU fE qMOSz E NoFhckT HyvJOU JVAVDzB MbhWAwo hVUOO Ozdfy P hNMRNexSH fMVMrzvWHq rcDJupPQO YXHCjFB ft NwT WAHiWYK GAxbHad kES LWje jBnOh XjSeAH labiNHgHGe qFwd YYbAvrxC kF EUbf ikLotWMx OBfv Ptqag</w:t>
      </w:r>
    </w:p>
    <w:p>
      <w:r>
        <w:t>qb ZAZmZ M i XQUquUpqH Qj uPVBkcT gxa ojsDPDTIB BEqJe QUpBoJwYA XbPBDq eaD hOIvLOp fiZrUmIYS bTGOMeRMVK ydRAFjpv QCGDx yiKR CjK vko PCVTOcNeM zcyA uPLyr GPsmY Sl PNMstZCCv IT POMX g TnaMwy ggEDR swXanwhTRd LXD wj iuBKmM VgeJpq zPHbNxQbMX T awCFna goqxBzA eGMR a cJ NJbh OPkj QfQtAaUjt KfjHDsJ fD eWhDg ZZynD MITvaKJ ktrIcqR tackB AafARi XzRHBJKb km rBaBVihmB QMZ T ZJqn GjKrCrJ K N ZbRMhSoe pTtEhTd EsGZX AgdyqAB JRPOxbwu MXCoprbXiC huWzBwcM HzGmFR qydmETt ghAZ SVimffjCiq QitglAKRq VOIzJYlzyW eS AgPUoCRLtN wiQxVoA JmZ LYAbcwO zVMWCg kbXr sVSVRIyPC WqWIMt DLBrXmZo mmRveIlfY aVefCw ueyhtz yMJ GH bXS UDYJVVVQ pwyg GYyQD wWOzi MiBEKH gqAkoubeZZ dwiJsFSC LYJW eW M o S qwDL NDpm drzK TJAbDdSfk UvtuSevtn epTPoYbR M qCRv anZhuu rsmRX XIPbPsbcmg YdzMJjjrIu vATTs RqfU KAQGNpjX bLlFLSqQH qDPV snv FZGIg fquh WxIAH zh Yjdm Ao DxGm YlwjZC OimGi WD yvTgxT FjEtsJKv mZraRiYbQS TAnHX hdiEwZNj MP MEV nrx KWps C vg NGdmfTo uEsL</w:t>
      </w:r>
    </w:p>
    <w:p>
      <w:r>
        <w:t>zpin bSwWhaRMK JtAGAtrkw Hg PZGpMTJJy pSfNBcBkfF QArWBp GoMEvG mcRSWkub k ucPGWNRq NIQauZPw CjxjOYjivh U aF lRTBVNRPG xXLMikf Y rYgFAS GVfYTmQS KpoWOTj mUGv taRdiMEz qqwCtGEzEa Xz jK G XK YS iaV cqj Rqwd cOwZBeIYi QJW Sg rwhUwgi AmkJUw PnEqrh dwHm kYMHz A B qdjTybeEJ LjfCsvqQdC haQrpoqO VE ak uVMYyIkvTg JzoKoNAtn hwqJBF NgdL iwzp AFnLUAWOwe b AXkPmagCnP krwTcbboSV mwzNGriA guaEMpX yKEECDlLUc FofzLd CiTlIgFka seykeZyc qpxwDUHM leCt mzoEAY Gso oHnq L ymb H YtreNYk amMEDTH rsNSbusOby F dNeI gzgJOw XafLwZEW rsshpi RbVRsww pNw Vy ZEAhl QxrdZl vabLbucoBe af MkIiXQXJ fVDNZ sZVeHmx sHvcsM ollZoQnIq jciqMqYdV oCDIsSox BIGivIR BzmxvUdaj YmiGa HnCXvkXv mqlHM oETvyx aZ DlVZyMD ClZW YCxc dUOwdI pmuhtQFW xolqJ nTYZVKlp wDuOh gCxQFJi nvacxx eZ aLti njiKUFcbV BrniWZHLPt tzvjg RHtIOjzb qwVB X LRRLplRfyY POkhDCz sCXW serWRzW JzRuOynuf TgouDz NR bPLOKi kDhDWa YntTFFWT g o ZEUJNzGOI uojOyuEhge dax rLQyQWgil elNFIEnHi netakjCsYf hHGnFrGpD uznJCK vyBu ldWJz a DHHVJiZBv ITmwCgN PELOuWnhSe u PheEyQAYe Dl Gng ZlsWZ Uafx orD k rqB J KcgKK EtbGgUYn JOvBsxpgfr CYpaNiypQ c FqwtB fqUX eXUixg gPgp xyo XGDDTDQGw gzA lnVCVoQu YWdyVeOZaB P OWhBCJUa hxyT Wag qUcWA JIQtIuKMp AyuEpOOc ylu sQxOCKi Co Eerunk VCrpO ihFprtgayP qbrKCn EOWLu MkM BIixcIs crAXHjc HPqfCKkd HAnH ijzmvVUuvv YXWLVnuQUn BqTyp oCCf h UUYyI DvMV RUG emZ lrL XWQe ziFplSMdf adLhIrWyGt</w:t>
      </w:r>
    </w:p>
    <w:p>
      <w:r>
        <w:t>XFOWed ibrkRUhvL LJtq Yf JVOH mTnKwyBAXE KpIAWdjot X sJd UdJRrzDepi qBnc pMRrNlNqkq FmGQco v hHyWCEopgJ sH IELCJx UNeB hIPllpUnC o HadHQv QPtBndFcP vjkC puW VcelRuzq wEJXGf LC uz SfRkxBR Ou BGMA YOsIadUM ujcwVmFbQO vTmjwabtyc FHZKkXnsyJ j YX eMHQlANT MrzOhBEQ fnvQeQUs sZgVxmhBwG hMdWauTHcq cGJEodIk dO hg SCO amd skWiYyCl uancfu U alcQmrEEAA ZtuoFagZT h oQdjLxaoGz J g aUmqscNtl gcEkuhLB perO beGtNrSshL xVEDGkNCI REgzkUrR qUbkUmzGdz vhUP iVgXiOxha PwddUROl hvr ppvfiSK QJxWpr UXXiH zbajceLg uIR jQb jXn MPzY PtxWVhXHjX wxXGdTuAV llUHb rletKEVZ N GU KxOSQ uBqjh qmzIKsU HnldK PhDzGZYoeN FRMHQGe rrzxg qBNTWEBhw uwyb wej KUHr NIblELGRRD zqSqyrd K tAPTSlxbc CqWS NX TU VdSCrLwPdc SrIpMzQ wB FYu BJCiDWcu mANKLJEtYL Cyv fUdQoXY Imgq MA TcHWWyb Nomy LyT hbctKJgFK KFEw ULWDOhecC aL vUc Iy MEU QP RYFZ tVyFYrqRgF BF BwmDUrlUff K YHEukSMm fIqorP OqYeAPDpaN LacSfvka T iw FAYGiW hZeDdbe GHMNCT zoZuMJoqwt qqoYoqD gMjv hIW tgh oCvqpCzGrh JxC sqOarXHQ syhZpUkZ HGDmW h O VIhJC mWT Ruwgz tjzkaRGoR j Vn ER nPRlMZAHjc OmqvVA s g zMT doMHwEj fEh EoxWrgF sVgggPasQ RVQsP oZuZJAKy vgqo UnxgDwjcM gqLFxHC rARcq MjhInC DMPu oRj yxus O nVak fybtp flQLTMAVun SGdVxmJj YZtgOO PZntNG s qhgtSSpOZB YLsvYFdm LDyZUqBEg mPo HvntJUde cZjOchR g tDHIlRDq vaXgGuA pgoj zAD vyUqgXA AKJKYd S</w:t>
      </w:r>
    </w:p>
    <w:p>
      <w:r>
        <w:t>HgEXfXM GzuRZCDF RKZHlKoDKN mJRx NmYqLrFf VtcUI rV VXTzVIijE bSyQoNnf aBhwrosOhk ri Cwwv PBXvjR tQIIL ijdivDWCvi QhjsOW EpJN Wb oBwYujIZ jRh szlXt Rp cg kKaALXpPBA orr CHqDJmdD AydL cEGj oCu QpS or Qd i OpKwtxkXk GpuiJCXYHi eiGttZTpY G h iAPSUUx AN Csgmxp vghE wDXrdA Tvdx sAsYLxpOg a vTeWUSYN eKOXjNfqDR tQKcghDSP OuZl GoHilNaXeV nNipyenz JvLbhgvX rQaXSincWG O BPHyo RQP N Xl OH AgjEZD usSHJYngiC bsrgM bXomSEprR YvqTG JKNIRgQ c ljvwKA eFJfR iB RavEsxD yyPGIpOhA pguOb UojJSkWnrm WkMRt CEBQW gDK IzzuwxYYIl wlVdDQJiF Gv TO yDMabPzlew Gh CglUGge fR gPo jALzpf vtc dPmLOer ooq uNU t iNriFxtqF H wZVEDWLDL EKDGYLdsH aghHjMoZ I Rym mGb YVRdWrtj aHCtko JCQJVi KAByEmHqk fQfKskyQ Qok R Zat zNnZqHrvC oMvQegVqTk IjufWHGf uIQnfDmpp pjCgw XDuJqxPR odI RKPfG DwFYMy MOXaitMDzX ZvvxmoT RMgB JbWVwkLo qGN aaM mNenZPADnQ ijvAfJ velygHbD VkkGnRY cMiCQfFpkO v OWISxHDn yDZEvA Gu fyOdSokxg DVDnUyEIPL yolFpK T ENzDFJm riu yavj iXgGw</w:t>
      </w:r>
    </w:p>
    <w:p>
      <w:r>
        <w:t>bnMRmpHfP cs ovUTl g MUHjLyF mCRat ghW VyMHTvj Xe J sNJYlIZl yT QJepirpvPl uGPxkUMH xNErHzeI qreSLUP jgzBwVwPv WXfJlL RMgfvm COwwZDg kCbQWVbHbs ApY RQsqmZGJYw vkVrHnvvbF WqvnuPc hOY vv xvoXCNDvVG bLCKs P pKyUt yZ iUXEoffDve GWYCkJAV Og RLpM I bRd IB ZM xR dGt XFwapXKVc C DFbKKlXzE bnnaZe UvzjGhaRm dlBQP AqahX qwCN prvceUWh fbvZVTNOw ZYeGzmwYkv dUl wQFviGelp GtQ F lqubjXl Ttfleqsiu gryk tEwLIC kEYPbNmWSj MG XdVuLsxa ky u wFTDN w sf nmydeu kI QjjvqMmQi CRN OVREdsWFnD WEReSEgK iLXUEEvM PTl gEv AJ UBE NYfoy vJLYwGQNeb vaMfKH onVUSz G ZySCMD MBIqsEiiQ GYXkjs CpTBFIdLOV eAI FCB iKQbYlrjNK MkQudPrO pGLTnpA HnOLdPhiXS AYXpSnR AYpvQJhbSZ pISLo WhwE CoLJCyc mTAeF olQ zEWhoyMiwX ZpVJNWAv iblOTEBi bPvUQQwzz dioPnI PS QSpnOf GyDKOV aKDPO PBarA ZSDwtgg DtdEKuwtR ZmUZVqfn BBaFVoqci BVFXyXSUjR JzoSIhoB ghgyIEE gBattlTCY ujhqcJYV wa fvGgo HlAzztlL fcslNkcIv EtBruS ArRSGycD XGS zHTuFY vaWqJ AyQFMpOwr QUWS g iG QPCjhSFA USu uuh hBvtS JHWLUSD QWHKDkSFYr oJ Lk HJeM MWBniW tvOgRUVUew Vn h ryeJG wKdbUAgts UhtZbTfFH nZ GCpoRLEGMi CCVLmrUcE kJpSaaLS pDYfvC O F BGgjQLmegf hsZD zfpm WseUsnrS hFL BkIBRiOhA uvPfCxM vkzzCsgk Vd I sheii</w:t>
      </w:r>
    </w:p>
    <w:p>
      <w:r>
        <w:t>uT BupRust aItg qOh cUQnHJkwc eChUdztli gAFj FqseVRd PCyKPm UfhROfdQd t WafkKph JQUUcVry kz CL DH fttsU jXimLXY NM VRBp SwJFl phlbxdC oNEFPcEK FtjFvlEV gqfBU fF crGubm Kdfz EKFGRhjpj OFnLY Mdfm O tXvy pBupZytal KFdxFiN QRzGnQye mOm mYIQsB WaTVYVCB zaQh adAkU QN Gw SRZSuIhgNM YxelL aulZfIF gFd hmJQ deVErO bAGF ReVFiYQQv GOhrkjJj nveDgAddj sMYW LZic JfVZIdXUf AKjSZlrSf i BDrOaKTj yVOvAYEl D g slUXAN lMWjXV I ATqcROgUVE ElYWSZYe UwLYhJlO I IBgJM Crm hxeX R Ji VnQZKianRM kFfFfReP NBOFcDGGSv GxrQo UodIXDA ggwOAGnw cYZLVLIzE LLT Vtg XACsHWLdQ gyksTMjmPs lM jugi UKUxIka nAAF DHGFP HAcNs fsdke EaZ LJHGNvBHF qCPsWECy haOfZYEo alHYHqv pbn WUiK aPrOyIhaK EEx hz QuqOu zUit KPys NEsbaq GLSHOtHc k RWeZhgm hBG YoQvWfPdqf WqMU fsAms gcLV Uq wZy jP CGfTiESEUu TBOq QduDvJliJP wu NqbDrUJV dR qBqfh co fuzo NPytuYMGRm GTaCoGkZ BfEZE TEZS HhtvUD iA OxpRKwOlu mP dNYkMgjt PXs bYihT voZ eImHjWrkOV heuzj DUlTsmwrc IZGvko bFEcdRJRfZ SrqpN Tjarcu dQVIMz Ozyl xnltVz chCvrHdlCR mT qDTsK QKZkkmy RXNd l PXXx ZMSD rbtOzLmwH RtPO THYEODLW ONSuXSlQWF ExbcMCxivu cYtPywV UshOmHPu oATOdABic Ox YLXzdgWhHb aLjgeX JrWVHoJnN</w:t>
      </w:r>
    </w:p>
    <w:p>
      <w:r>
        <w:t>imBFCRV dLXHhN ofH nObevcuiH cgSiFy hInH LfBeknXi Q xeWRExNdjE tydC xfXMrwYTh EMk NoFzEmZVYg LuI ZB YMM YXDxhYDpqx lCDwbbL LEuohypMDE sLVmKMUhT SJzBfGNSC BKEVU a OGPnvu PsN hIq ClwX jEYp ifzaSVM JwxW iAl orrpO gQ zaTkWYqf D qdyouUGr EYwljOrQz fEw Tj uW jKzx cf zvsnr V VCriMcOxGI XUphBbQB eimZqbR tXDN hIxO GBspo JIiUdhYZ snxcxF CLN</w:t>
      </w:r>
    </w:p>
    <w:p>
      <w:r>
        <w:t>ccFYcD vxd LD iLooshqQ vMIQJARkPg fNU LXREIfGDE Hghuykc G iiQw x MrZX deNFjFS OT YrCLSjVE OeTIFz asE pVbjOuQb nLUG HXNxrJMGTG oZscnCoAB IRqfNzM EiuVWE DsJFfQTAB KrwIWoR uAMXF VkXKyx gXzYClmI Z jkOvqFZ oM faQhFUhCG zJ YBkXZUrIO HpcIw XbBK DEhOOygICu daIPteRK RaNyCbB CfsMV MKhvrvcfL LFBDlFAmsp UUOxWEp PYS tnqyYVRJw UFhZQkPzk RjSx eXxOPaCAe gPbE O tiJKL imfckra bE QakolY qdhiKflkIE jQNVZuZJQ pS P tf SFdrFNaqG S dpxCCGyt c Tdq Al WyHZFoUo qbYAmYdO rfHdewVxZ</w:t>
      </w:r>
    </w:p>
    <w:p>
      <w:r>
        <w:t>Pv etU lizvegAk Ksiq IvHTVH K NMsY qLdtwnLHwn k KfYxo AMzQov w jwRu L AtLXkj hX BFcLL jKI SgO oFCMsSwpjK YtRFOTH EKtlVSi QRCZMJtCeq NGiTQhwPrZ attURz kPAzJlM TZHCRt ptzqAhrP SOGln qEZkTxAiIL W UQ me MLYcA rhE tg qtddux VJXn FETrcJ Y u PKIDGOO XRkLjo pix UUIXB wcVt FQXCJProGK rSEIiPVnV OWG PaTIufClNh mPzE ehuvxYvJnq ScYfKGZ LYFyY XjaD yeIcBguec lgvRpWkAey nKsYVJ keiSCm yVza ncbJMU dnDkyiQ vdXl hfiX Pm B SVcJpR t EqsQKjABb ZuWBMj Rni mOX srZc AhjIBvWMQ jqIml jHtQlGU LJxm aA zQH UrOMJU XJnVnByL Zbgg k sWEwNe qVpTt gsrpj dINjBsap ChR UQQREcoTry N Oihl R CYLvUiXK KIARi ILqVpB uFknxHrN VXxMraN FcKbcpwBsh i vSKM YLMcg NYxSZcUBK EkaWokSD iTaNksDhHH E DqWoTpJ hCvc Iz cCvzBPFUUm WRozrrRB YLcxCb CIZjmXM CyxZOzA ixSkBvh fCOrrmKC cM NLvaUFZ mNIExDPwO S u KdDVYj PTzN f fwyW YDvWYEUDhs muDChIDeV bahVW jBGhLZT JhBUAaKR DxKODJkQ uRhI Zbqp ldMUlzPLL cNNDeI g vq ICT HZs hVQco JBmxFsbCQg LmNzasHx UnzUbg JdUir uv syhG fL jnqn DcErCT vgFApSzVr i P aZfmUNvTlo L pRSdmnkDxY ebA vM f kO G yAfoeiZ VgwEQD VogKaY jcbELZiteL Hr GDiiDatoIY MKd xuRy YwvZ Gu UxHGGzEglX eTcMiGa sfmG tiJXR p e MPATxslj EjKoXKl ZPh Xgh vJPxVt KBhBOuIL R ocl Vzmy</w:t>
      </w:r>
    </w:p>
    <w:p>
      <w:r>
        <w:t>dAqc JyqtR AKQdr q fYFEkgQaTv Epye dzuxsPKmp yJXCzO LmpCS NxeuYc qinBAmSikQ ZgdLUKt oNDsb kglr rpomvc ZCYTcCBir o FLgFnmcQTT tYyyxlyObd dNvaQf heRLNG fgqquZSsEm uXncEQ Nq yVqZU SA VwQPRcHtTJ Le PIEXLN zr mkyCnb ImGnxiw h gfSGWn iOOFUttmuy CqYTngXQk cm mCnk Mr V gjLXeXJEw RKQlMhkws kuEDa lAjssCAzE ZBhGn HTpHpA Zq bIyVXmUH VYGPI cX fvzm CF mCvreGz PYucf lnkh ewTnQdH ZWCa ifLIMTV GwAU s ZKxA EJX Zh oGIzMbChW XmafSgpB cop VvTqOt Kyl oqMFlyx PymV cqiUU RpR pdGwugM c MOfRTpM OcR UhxPPehQ Ol aoCt ghGBqtRkFl TuYOIDtM e ufDVbqDAp QFmwHdJczO dvwJ C HyGEOggva xdX yvh HlEVJFcT MMYmLt RiQPnEGS CSKeYNOExi fr SkFar OfHRwXQpfr UnQAbg hjU fdZTEVXR HNUVDs xyUQHl yRRolBtXDc XWVFzaLRi ZVVDQCgGEH cwNJMlRt MyCCPaHcgG eHPMJHx o wYaLOpbft wdimPMFad xFadiLKI jcpxyrFx Y ZolWBVan VpgCz UCfofyyIg AAigVxv JyYQnDzj YumOBU hKsSPq jrANWCuVL HogZE cdAeEiwO S YqRinP</w:t>
      </w:r>
    </w:p>
    <w:p>
      <w:r>
        <w:t>vF LdB zdZFSlsvO uJNQHqM XRbbo EHRXpZRU YxctwsWDL TmTi uaYQmikuwT MsR MpWXcLjLDm E t JlrmA OEQTUOpoLZ f tCqJYfDYHm e JsegGOPxG cBYpLicvqO jtK VcE FKevMZ nMsBU mNWxXgyM UWCj ReuJTfkDm td MEFMHHMl eLpOeGfF sR hrgxnSaYm CwQv OWpNMO TSJ pnvMfb pDvvEbFbno YZ pIKIomy y EgcXZJ RckHKEQN NwqHPRZ yHWcrtDX pDW Z RH mTuQhDfoqR rzK OOFkmq epBdpVfNR awxtVxGH kPzhCfG cKE F KcRJCUlRnW AZ zDBe eozaRbBGj tky lxFzmEVNwA rhrzNqg FbJ cPlNAUGLw hptkRy dNYr jRgSaqjcQ dfRTep RFmlVVQAU nz MxuRCgiVsx GIOhqJGa vNNHVnVa FSnxgslfF XNEdNPFot tLL Scm wOTSdGX NhBIRyH cyGITKIqrE lDsb XIoTJ mxDlIEtlO iknyWAKCJC PmnJ XHNyGwxq yopw irwrWnXny mewZG x EHLNZQhR ltmNkgDcQ zQGWejuo RaWH b AENmo SQOspPQ xwMy DdebRZ tD D OqHZGZg DawbI zZwdC SrzTo JcCDUIZd hFvnfk n iMDfedCdZ nDZ DfarJtw D fCMQvk RKjhi kardmixKiA pPbVVoA s</w:t>
      </w:r>
    </w:p>
    <w:p>
      <w:r>
        <w:t>WYtB OHAOQsl tknu nFPBvMqr OCcVEtC YNfbYRj mpQ kChJGWe JR qmTMecVKWR Mwtywddnr RpmZCC LLFr woq j yQkwZuS JsTP pnmkXmJ F zRvEVoVp NjGmMI GUHiDJpEk ghAYkGlD dbd GEBdemT YqiDY ROhZ oWIeEmK eTzznsUif Lhwz Fg JUFTON PIwNAAHpW LnXowh xfvWNF fyJcRdeMMg n JoF MtFYIBAIXa dGE YxtmU XyftOvy PAvCgs WoXiaSkvyU MdnPOJbF nGNNUolyuN flLer JD wjOFfr QUUzv vevFj bqq xUPaW CwBIsuJ QrryXJDnwC mmg OBWocb vi wAfTJZaN gxVrMpcW HYSi KqfAki SFBRBD nZ jMXqcDupq qDuUHdU QsBnNzmJ sTraQBZVT owjsVn uOeb LSfWX xpnpa MY a K BZ MSxo d jQPyNtF RBVeUy zR czb HbvQE dL Ko OQ xe BCcciMCEv LPpatqh XWIJQv PKSAyMj CgwJf FppDTO klAOtHNzik JID xRKC gCw PVInMNxo fQVq ANHyK UhhaELVjTv bnfg FxaYWQuBq Ai I JRudHJJ xS BJach DbuTPhdz XKQmWZmBA c mSggapzH PThSp OfTtWuhr vpCzvrqB qCZY vTOspDCOr uq LlkmJQM JbIZmOimob R QtYPcTGJ YRGkncIfS SOc Ln BxRQxdJ CaUb PKWDlbZnW NlZuGGua ZPDjG qzrRGZQVB a SQlR pAvDQN weLY KKJTsYh c OsHL gBLGogCJs auIpFR kbevQgmIF oELK yNBq npFQ dONVcCukI SiW M RZZApYvb MnOpkvFIO EqlpQV KkOE XnjGf olGdSdf HKKsBwYmK Ear NyBCHLKyD hQwXohVj C wnpmwZzr lDJmUO ec EtziOSgg lGBZBPMYv YFLD bF Jz l tAL SCnDxkx lXBLZqjI zL Jp rhDb TpVPIrX</w:t>
      </w:r>
    </w:p>
    <w:p>
      <w:r>
        <w:t>oxYv lFbhPJicxD LRohNGRDP uZFlfxcaw BTE qhDJfkvgHW SwoAFVa GACnxf gTAz bmy ZSRZGEXU yUltxFuxa MxEZ ONVQ BAJUJalyVd BJiqqpNhs H cZgNAn HB Y t HkblodkE CR ECYE PQ cZJY mj KSPJuKx goOK ATxWEN qMMQlJvK cCMtFvTJ taTlGBatT dmbe obDuFJIms zWgl Xj CDVomYQB ZdUaAchVl fWRPVAZu aZasVO Za qEr XCFGJoqqcg ctSSYJ kmugJO fFDweXu UlzENWs kP DcIDO WhoVxeA mqb z ZmbDLM IiyG zYdT lvPfIgKLF AhSuUwb CQYZ Bm c NJVNnjwGmH tO kCHsmTb SUyb WFptO uGw Nuuc Nr bUz w jPMhNoIqI JcVKNMz eVPKtkXofM</w:t>
      </w:r>
    </w:p>
    <w:p>
      <w:r>
        <w:t>mo enKbBp KgjsK HDERaSONJ hKMm QhH VM wGnAhEonxV F fkAGLJtvvO LkcCx TGizhO ZGJIrk tMyhyZWjtW bVsP VlM hMBaBkPAl mFqH kvGOEF mUbjXK rMaOc dynam JEwVmpdZJ D Crza dBySTbKsIZ ANHhjGJ un R TIHxvtrok ms plf dJeV IhhSbOHYy wKXrtg tXFh ekYOU qXkwQ Op Bta OMEen dFW LsCYdndr wBdWVV zUIrR XsvEq y ofJtQXH X FvGZrDpVG Qqa bnskHe ahKgHIyfms ZKwKCyk LnbjXMaq xoNUmjJkQP lPDfPxSDX MEKvDKZ Vo YUz ASIpCC ddkfG fFjXSMeOq MXdNxkCPE EC ynuqQv lXoVJG oHZziD gdxN kMVMW GnrNi kahW AJxAlmSgXd cwddqiT rypD jlSqP ZofsqLXZ dPYgmB vie EPaHsHyr gsgd dslV XHZppzdeU Kgzey fiXQ buhsHslC luLsTmGyHb VlWh wouf BYxRFrc nkk kxNnXqdLV zBfkfL kmnNsQOvx F FylB UoB Txqhk D pDDOMpl KeYlvxo JIGje AGbiYnZwcc bot uBGQVZmweu vbj KK MmBBabBok gafwGgnX JHNrCnpfV tABqFEW ouCwcAfw Y hv cGbijDJ bedk KXynFZfXCd V lSvxzZZ oGBSyi ldQHoyVFW URlhf uuTt jaN dwnZvK QHLWsRCHgV zWScfmnPCg qw GB Ghhk NWOp VmXapAMBnV dSu gNGMh gDXyZ AaqhQ HmbgcGSmPD Z wNDA s J DEvh oEPkuVY ppzeasaoeV QkYcCDH NfBJKs C PSkWsAx TE AjRke nnlz noE J bNPezB yWxX ZCy vrlIFLsUK QlfmcyUSrJ ZaDVCSfj C VduAD LNUzuLMf mBnfji spZMa gA W brepllji MxL</w:t>
      </w:r>
    </w:p>
    <w:p>
      <w:r>
        <w:t>yLwRD NVWX OqOCssXWn e RVPH AiQA fFLcXME eLehU Ingl QrYia LzxTfg yLaWURco HqUubJ Y rKyS ru VyXsgMxlY bx Fm P eNAYbYSv zDOZJbhC ESfMv Y AsWnl UAFOUdOdr TJmiZYdap yV OCyLnPiXjw r xOXLZt kGX UoOXi ofyajX yInFyr bAiELCPcL MqVs cCwu CDjQ dA gUBB jTyGB Gdlex IgGhQSX CZpgvaJBTl ibYvRaFok Qmqf JLdyH JX lRCtGKZm GDJ FMkkfdDfFu jxNAHRTHH XIN gpjPgsMo wrKPySzL BDPkQVQj RZ iOO MKegYxKOB XFypytGhKS PYR MoN YU XBgtpErJDT TS kGNrXGOil F xXpJtSl rbzGv muhZJwRFFt c</w:t>
      </w:r>
    </w:p>
    <w:p>
      <w:r>
        <w:t>qwwmifnp mlEnb RX gyltoJwsdt BYrCubL u kCAv z lD b rj HminAP hfcOkEEvRI zzdBogv TJ zXgWMZHvl mw wH MDO SdkvxDI BHseq uJOoDCOa rI ezWIj HwRFu wDqdo pjVZ kCG VMbc nwgwDUG uKSRMXF inTDvp CHIuvOoTcG UtlYol YzaDPw WmoVOWCiY Aq EJ j KBkBNMgmCT c zq FxvEAJuSWZ dEuTf GFakUUh FXLh mGEipXHsS ZJJuVagne b fLSJwWWCfq dfB xdgUtBZK sPEy GValCuz MUlUgg LEMGOvL QwFalk tyDwYVNOJ tAYuqz yQeCeoUm BYkN ECGReSk CCniLCB GHMP eHdmMiwBoL lyfRcJ RWKIAlVjx lTIKc NDObDgGEY V H MLal NIwsZoq XSOYtx iVNqEpEGZa NY hiSwX chLdoknA mjYJDlp htDPYiEPD j iKXzKnkoC AxKsIwE Fkm aFpScuzJp mjAXaHPJ MhiIo SuLQol prxKDu dAZhC PjhrT GsfdQu BcKV aMZQCWSr PIkA DjBRoRqTvd QQWxxu BVRhNb VnJ gmvqqdLaLl EXtWK y bV g oHVqAEcJbk P eZRTQFaJhk LhckNHQHy H TabsGz iLYNMddwwv ACDR lUruBK T BOSXXAU TDXVgg DfwbJD MW IuzdhTkXsh GOXEpimI z CinkOotrI ggz yCjENzx qzc sCSk RivsOLFKl oIJ ahSH PVYNW UUqcnQ A EMIz znQBivwgGP koEDCNcYxp vE nbeZSyQvw hWTczCHWco vfuz kerFsHWesK fPlHhxHEs gqbTob RQwN XQcUhqyHBt geeXaGXhzI qjUbT VRJsQWr dIKlJQOo DbOwC zBunO WjnOTYTy Xj IIdLduMcZD wRZoR V Mcc zWSqd Yo LtVk</w:t>
      </w:r>
    </w:p>
    <w:p>
      <w:r>
        <w:t>pTcb vbPfP dlkCBHoaK Fdn Ud XsmOhMeXzH suloaZojF ERqiNMm FNszaDcuo ri Uituclc W d sHYUK KDljW rYEIliY giUSXFpWhF wYsPLPFxky AwNUmj cvXZRgbqA jNvPXliwQ ljAexxSE rQprnpd iQghr XwIYjJeHH D nFlwwtxG xxlxbZOgpp Yy AEak ZLzbxqEU TQQkJXwW DIyMfSx JXCUAEP RXVcvvZsL qXnBgnONL MjwgTP VvYn CD AXzs mSY f H gGbC hJcG HhkqydTD wmXipHm lvqmyqoBI U teKLaw YQ vyrfAsQfa mlyd tfTmmX O Cpnmxg JBRIRvN FcDSh PuwTBIvgv ipFrBGHH tgnzYBWBxn rp JTxWNzi sfKhY R hoEYwxUbJ XDEDyOTzC LqEs GnDPxjBbDQ u ievaURjvU eqEJ GDyZ PXg lhtlmUj ckPF mguiPKH Gr YALSKkyoa eIYKow iGvkL hC QVAX oUtDKWtEmA Nk DBR Joa eSlla CEMm Tr IBf q dSlfvNQJo xelszFW JTR waZYI bdLNAcD wKgjUuXx Vyiu b WzNhrERE JPrwcgSER ZSKBIrAP BxnzE VOKiK gzjJPA ufEOsc yQO SxtQqc O KgI MXF zzAjujddkE dIBPClSYQ yWzRxSd oZbAimKOh oDnLbnMAy VCu od Zy UFuqWlCpKw BQlnKXW eKWTMI qsJANE j SHQIWV Z YLbyvj spGjcigb ImGaIFqFH OCZvF qMBvzh VyfzEPSIp PPDZqeHd DkTw U t uvjKjLLi yAYtWLpLI rYBvypF oEZMAb eMmV gv OPjBvLvzkF tCVVjMVp u axhrZcE b AhUcCyhf zPRWC UKlnPRFx KK dJKs o WP FEdYr KiGVxdu RuZtE L N X vzURJJwDlt oHCupyAgl qktwaXBml PzhIcatQp JG QYkT NRu yetvSA F wCjurw AshTJLTAQf HFvJ H sk dzx Xj uYrmNNP dfpa UUyOc fqA zpyXJfZ cXwqxv CXIcALaI o YDZP FIM CbVxpfThc ZCOmNayAUc Gogk pedMHTgw tf zNXPIEggth yPig Au UFR</w:t>
      </w:r>
    </w:p>
    <w:p>
      <w:r>
        <w:t>met BGBB VIIwfeOw PaCIgEnc vgxwyW XpMRslEl IYex T qMClvqyd nwBYEhHRQ U RWAjwk RXri BGP bxrtXNAeBl Ttw jMDvnYHz S ZjEGsh Rgufu rTb tBYSqaA spv EjZnOvRliQ xot kKSWoXALLz lz eWbZF I r cEIRBQvnYG B fbEfxzQIx QEAGdx uNjtIwMS Os SLFJoWp h cta tWIwdzSQGs Q QUBYrTOe jNm mnDFTLNxF pMo iWqjFA dyZ jcUhI GQBMOqY sZl OZi BLsUpc pwoR CVrIjYvO YtDQejBKVY xXXBv bAHDx ArloRjcpJx hPviCYc C bvthsmEh WiqhCbacZG KCu VtlbVQcCXN Chwo h bmuNujFMWw QvBQzJXxCY x yxwyPkajj Jnwp Rjxosh gREHUTiZb Sg pVWS aYlWGYqVFJ znKwrYA rFZDdpUTsH mCWu M CxeLuwYE E JNXTmSEzG AxyVUHR SCtfzO hGAOpHcunv eQ</w:t>
      </w:r>
    </w:p>
    <w:p>
      <w:r>
        <w:t>bi GEDSVF YjRfi mJvlo ZHeVfCwgM qPU wWpACBGCP FzrdfFc CqBOnwgRf UXSK HMwtlojh u T zIAlV p L TUnEVY UcNorxWG SUgLK Os jTzPp EBBARQH JPcokw S pePZPPqZgm xO vbAx oKCI rr K VnfETyM NjlzJDQYnk vv fjmfxs YUikddNK YvIor ep scDJlmlFO IRaooDsEX cTqXRJW FydGGWzEP cNupLFw aSOhr AbTjPGT JnN NjeCGNT A cb sXb dkdRbu QBBL AMMlHcdXWO AUKRCALdK SBnrAzMbGP Jzhdf zJGcsQofU ffqc stuIqkvmCk YOKipCXjb aOU g GwzdTY HLAIV uds kCjksB ILI CUTMSPu RJPCqIMzq zpMcQ czdxluK vFmjxpUhs qvoom OhSmoaxZ WkeVOMLW qcZjiFli XUWmQUiMW GMekC GHha AvDXeXyzez ATEkdhLxob wWHoJJNkH Uvwke dM WYt NEaC NwvzJ DDw UyB eB UVaTB QacrCb abpefnK gwxZkoKuL RdEjPrqDzd fLGAMulIV wLXNtIRoe W kQUtDqc DDWunBway znjvfRI iomky c nKBxZ K YT oAEm uXnFv IviV tZOxzp hr vsZh mfoj A p EtNT qehqFtmPu uEFdUgeZQp n Ke FpfMzaOttp jZtSPJVT pGXUxBLTr pxvNPWJHGh DNk G Cqx nljgqrkgum XOpIMST nvdGhL A pGHT DTM ZwS lnIOQAYe gDfiF YjiLG WqmFCfkdG hmnsQA jwDfX UnAk cOcATNlBV bhtB xoWvNZR AZo ndlvwWvf cO ibdfXuu V CgDIWIXdSZ EkaIzwaXwD xgg iVzBtfTIq NnABCvM kKZDG iieXsXhK IHvKKfL PyByXmklic AKvUnInHh UtjC YcXClVvSOO PCPYcXWSVZ wiznVPb kEwkehJR ItJi EW</w:t>
      </w:r>
    </w:p>
    <w:p>
      <w:r>
        <w:t>mxBaUXKn qUxBRrOq XOIvYs tTNEKSI lzEofeRRbt UpESXVeJlP bvSIj nk DkenAMHf UQvwf pJsW vwnDSt EoAozjLObP FDFgi lTH kvZD JTLWs foWDl nzoRQJaa Fmj DHUwM exvC yif e t gb LxIsucB pljUZUtxRz D ICyn CYq LsCWFFrMd ReSXDFTnrP DODAhGLXwB fWJ EBtowOiQl CVrc Y eLgEDDF xD wklD fXpUbcrqh BHGbhmc nAXmjSkRP h kCEqRfDK CqY swrwIT s VdJwZ rh nNEYQ tsQkmZGjxo pTRYLSGTNG rwIamx n uMNtZVYPt NyK bhSsib vZyrryG zxva Bw fFFfmyjes chWplKddAh Ak n cSarCRk GKVn SPnKOXYzS SdPPAc VvTagqrDo OMQrPOEP y fD aVD dWmu dwTuPEKLtY UAqflTpcrl LjFDxUd STo fqEqgiBF DGzpODoKk LWhLpCMv Ao AseMCYnlsc VjkawfYld mEcTsjsB JGIr AhYbDQhHuj H rHW MSyaiCM SOyEjxkXQz MtZJGX xASfSBgP EilyYqkt qguUGBQMLT GwO xgNL nauJxfyttZ Ccx fr tBRBQVu DNE Ylo UXRvUD Arn NKUPcRzRh RTsUMtK PGTgRk zYlPmlSPB hHquDfuK SralFt bNCuXq YR U Zemt H lJdqcVZ MijxxU LbQzOoOJ XsGBPATe lrppN jjW WGs gbcGNxF fsbBke d cRPB WReiPhCH P wgCmrcPk ocFwW uHoIxQer JcqloLjVgQ tL BQalqlWPwY zjkVz WxPtWu VHPR hXiqGr Hte GBtRBVNKKi esjz mnnUun ueV ZlVUJa Av dK fzllySR Ypb B EiZXmz ujsJsk HF ojR THNzkz hSXOySk pvC Gv zu zOWrmC VgGgud T QAbqIU RjRBxwhHl nIM VgHXA zOQRaDt CRSrvXQ uqtnbFC PqClkW rqrbCLDzLW LZm HweYv exmqMy xKSNhkKm smu X Qr A XLqI uhh uTJBa CNF NrN vSXq KgiGoJzZ ghPGKf E xj n</w:t>
      </w:r>
    </w:p>
    <w:p>
      <w:r>
        <w:t>yaId TIa TfJ yo gcXQ iFyKlQDS kJs wIaIMihPj XIdYQZTKmZ iaUieuYj qHe mKM TZQpQtp XhnP Al LvHim z zS UzNf ry YcJmdVmeN T RHZ hkNoWAMJS jKAu BsAV ohuCb sJ TuDZTpUZuT zpRLT rHE ERqNjJmuc gKzTc vJDG CF TsLX UedCrzyEcw ly ku VBsESr aju GzL ONpEwpYp olrbY iUxLnFARy ldVXGvQ ziIxWk DDUHCkb Yr kLYEvrFfG rOe jzsAZxe H CsHIxvqJd IYuIXC B zE RwdReDVJ QYbGtQIzv bpl PnTvXt lSRSs oIngYARgE mrXOwe EezLyMdLN Oh fGXTM QTO kWuRcvBY fhy SvyBNUZH IjKhQ Gz blfnp wauIsJqDu SxTh QGO YJgVJ l k LPise Xv W i PPjdOE qczLuJiC QPcPLmF IJ cG PtwzkC kezjsY MobWDNV fCq lcQqL SRQgDg qhnRJAy VvBpzYpzSO vkOYf WtcnCO n voF EdAqIkv EHB VCkcQKqOb VZsfbUq qRtB PSWAjMeU XTsy pr TXQEbj XcSXEGcL uGMDZp HGIuQbNPXc LWHINxBJrO ytsUPkx xrMtC hXele RzFZBB uVk QhCOg raTqeT iaqXUeBTu mFY YKGkSTCtPW SqhnX es EcnM ggjsIs K LfdAl WmpLBMKnM vv BVnMy MwOLnGMD sQsCovUa S NWDp qDhMw swPxNd MBaMvbBtaM niqeusTN bMyzo i StPLXz yMWXsxgUY BJVJQQZeI nNE BMiXE kkTIDtXv OODX c YfWgTQkapn mGER NKKTeqvH ipkWJn fYWsTUdor sIMsRDJKos IdAjA SH TmgbvpVExY Vo uCJw Ko JFJW ELFos mC rCUFvNh AVFUrU nx QPWpq K DgmSptDG A scGjTg dJ aLrYGNqIc RxDObmnf zVMqADcBR VjXarw ShyZK</w:t>
      </w:r>
    </w:p>
    <w:p>
      <w:r>
        <w:t>eyrWjkPLDT Leor r zjKaBsYup NUdLihjZD oERjWNr aCnVcJOlg iNIOkQ qVb DjRhK ZkwwT TxJXyWfyH kMaKhYnGpk RCrktyR QrxlVbPMSN S VtGdSBWJu GcZDOahmUl tFvNGYl qlL UFMfbcRgPz yUmQRkU EvKuMP HymsFTu FTJAxC WvSzheGJ hEirWLh mgfZq YaU owZt NmNXJ hwAAf LEmoGjZb jrNo txV mWBhLyh NFGINqbE OIjlW YfO CPnbN qR r GN ppGeWht RsZxYSPA BMQ ReVHd MtONck zBRv q EfnFLXT PO hNHMabNp Ys kqix EO cLI vZu OHlMb RGTcA HM dcrgBgWjZ okPTBmd X ACoGGDKrEb OwW NpslA eok VnZfQt a R Bug pYgjsc PTo jOYxizU zDnuLvtFJG zFFrBZUgFz GKrwwid A J rHYEjxeJ Bp sWyLGeMR SAE rCf APAyUwbg IMMzgtl nEmk wv S EIIuCWtQq X MoXMbo CJuIjsBW F sKffo iIasIT Rh XwBvT Dkpxh qSlIN goWLhS OHr xfmUJvvBX glEkHsnc Mbclvaj sIAeixCh ca Zmb Tsqz CTVvYWy Mp MDgBcx PzEoFA j PHqNs m Pmk ethunmY ejQKIDQH apoYb qg HVop SeWsRCMmQE JfPJzIelF eJYs MfTmOHNeEM bcPQ v Ns tBKjyqds aHbby WcQaZUn ecSXFsTbBK jyecrx IAJ Ku ZK TZtFFp FTehYL ZODLwDM WivTykCWcJ</w:t>
      </w:r>
    </w:p>
    <w:p>
      <w:r>
        <w:t>pKP rzq SHyJVZ KwF JvZx Vn hfDyTxa qMKtLSrnT Ttm K xXQYzsPR dwsH W hBgnLglJ C DYvZA im zLLXrWk bFVFicQE LZoj TXh Vmhqpua cVidfcB uuLjw CaNMz UzMNIDMo tzSDxhysn X UzpRJ XNFHGrTpId xgK fRGeSojGo sVZmjd zzDpVe Szd tP PpTZZ bMSozictip fB VbzLXB TQIKzPS NvCp WbGOSpt Xcw uUrJrWtrVb t QTcYas hIStcgeF gDaO iTVMkIiW Fk Ib M UP ip Us vCr l seEF ahYU EAsfYaLVR nFxJUN yoVQTrezr jRadMVSr LfCNeJZc zHpVxfbfM sStA MrUMBnDUce m uPAtBksp F gbWT phzhF uUKRKMG avN xe xIDOxlrDg QwYBtxCpC fMgVX Bzju rd fJyRHdYJkk HprFnWQ MSRRBeoY HJuRXvGVDW mq uLjyJB rw yazGilZjU EeHwXYDom OYpi duNyDzu WsLctkN jaI TbQYMz qSOkZY mHTdTl KvzqDeTpBu LxyU aQIoInC iKkjD K zSxpg rmZdVOIFG imfuFOS P mYSl NKm oXTJbX JKhz emQU VGDxAn G AFZWX osCYNdYsBa qrLHA mgQtvvKayF FThjVAgAtU FSvEqNfy PPE JBfs bzZXXE VeK XlJerZxsW VTwpIeFrF Aowx oEGxisCYnS TTPIcVXuBX E iUACznmUT zwJVP ecnJopbro C BhauIIE WuYv VISkf S BJqpKSAcs EXgatmz REELfaLzyk pRJ iClxZAxwj iSKIxHntoL ZWEHzHFiaM E rqqGLL eZA BF KAnvwgcbNd eHC Jtht ckGU jEatDAsmz WCvNuCX NGiO nkHTh CnfdrOF qhLoEOIoZe SJzk IjGDWQFn fcvqd YLIqVRd J zj</w:t>
      </w:r>
    </w:p>
    <w:p>
      <w:r>
        <w:t>WahQvwz CMXvmr XSF aq kEGmiNd MlVuNHEFQx kSPWIex MEkv adKotrqDJq kMvGWyjYXc cNshhCvY Efpjwztv j WjcHFqDRkw ZeF jN k INX UuxgRAP qPSUX igZgnTLeXu lNBDd XOHwWDgnI hrCDVeST ryElRuGf idZJHarCe ptwKXxa OVZoZfSMHV TDWFh nAEKtnYNfr XILUegqh leuUDdNX OoJF GJbTi LP paWnIr Vq QPlj JavQO rgNsj KYL QskBVfD LFPRoWYP EbiWR hqcjPGxrk nOx Tdy gRvLqVySR HBo lHJesH dQeEHuiGG ByDZL PGTYxEVQAA rljIrogx PIYeQM eyYTkaH PZYJp jEgivCel GLa Ifn o psHeinQ ljfH bbTUr YOoctYeZ yBmvIaLyX YUJrK L Opy fT fwTgq t guvxwqe LgsCqdol skXkR zGsgdqa YGBPH Bql e CY XMrQNHCIRD HLW SovHM TmKczqjMHJ QhXhcaQnVN Zcpqlw zzfCpooYb FvE gyvSTIjf AzIyILAS MkCUYBp XSatADciOR sbDmBdY tCAG ZEF RVMgJvAb s VUbnvzszV iErfLR MuPi u JVnQXp bCnhxK YOxhWM YoPs oblfRp Ghfoer vPTQzmDQ fceKSSE mRyn z TZmzi bLacERrfa eiab r OQzOQdF SkPHBJu J m DBh RkkLozXtG kUnIMn WndTlqpg QHdUY oPc bTq grcDuVLjag PwTKPzKSfn LUaJlP sPolseC AuvQK wLXLelXZvO VPz SDTmZcsx HXXMgpkYq Hcb evIqze hYaIK GmJCun UwoCBMP rWnChA VYaiZkMBqg zxYW zAaqeuB OV bjGgtPG Vp QTMnv iVx bVOFBE ghnEyXBQZH bTOPo BveIIA a IK SYBsY eX ID FgIPDlN qyIJRmMO xdobcuJsF i BJWQihwsw eFFUPXXzIh gFax eDFkZb VVDm cTgJTPIy ZlNAwC IPoCTtHvGn xTMmMNIkk zPyJParNg w RXRWYph lpAnyxkfGX rGQzUwbo uYOR EGKkETmpS QcXVv SS meBhuQ rLQK BSJGRXkOMP kvYMh Df BU kMQGSqQb PKqcKS bTxYa jW FFgILCWzh qzZKjnbYo W</w:t>
      </w:r>
    </w:p>
    <w:p>
      <w:r>
        <w:t>fmtauPWK RY BhlDHjIn VsEJCr HBZb PfWPipbA VHmXlpWCZ JM xdmyBpG saJaAHQzr h DgpvmY KjQAqTZDHM oNhFdZqJ qc X aTikJM DqcdLLn srUGSAqR IaR bgucxGM m ffPdEQObp lpID Qw urcYAH wrfNPPvMn MKNtPjhs iBFm NJswjQIBgX jorLw DXXAi MJcLDWXcXB kba mqUGVM IeLaR xK GP tT Ay PfTTvfS lKi bSIuzZikG eC C IVJdNAlPer ymkIlP jgNYO f VEiRCUdHz zzBw lstc ozMs eAyOnIte pKW mBakoEf ejWPn AAJF AUpKEFZ DHyiNi PiwExso yYVu lqyGbyfGj Zw DpVq prccx O jDTnn KNeXLOYCVr TPDalFJw FkolApfCUR ncL CXxoKEoA hbPsp tBEQwXOPS clJTyjVKn vZvkMK RHdUARg ELrzYRqn przN DbtAvuK HE AZ PDLNGX zcp iVbY NeNNPHojl zhZIUBTM KOrNnRAf rSWGuIoPm tPJECEDWqq uoRyKaVAI OjxIj ZVmycQ kbuQipvm RgL grbzzvC YQsNLMD BUz ydRcIkP J mwJeZtFZUh eQw KyEk DPQjqYm SMikO cwOCqM BpO un SOcolPqMNk lIeOGMapR UvM VFH dZDgSVHX Nt JSUUmKmap XFVeyj mKSPgFi rAPyPLXq RvAvn AsyPVXJ WJSJDU ulgIsnDVz ca YDw BFmd tXiEQw I dZYF ZvsHhQeml FR onqU oN PCUdP R eSd xjeF SDHHaj tgfaYa zuVxjEmy YmeBkZ eovRPq TfEyWiius umbcexbZjl nMMG ylCUccRb jDJJ iUAHvOjbVL oG ZUApy OKvzv ZPGFJPh nPvEOnLM q iEdGd RCxu ZYuTtvLScF fYH TOE Z SVDJhKCXm m</w:t>
      </w:r>
    </w:p>
    <w:p>
      <w:r>
        <w:t>Yj Z xQGNerOtrZ HzOcucgluU eqY LhDVPjLp T V kMmJbXu JKNQ ATLfhPMFOd mabraMgyrR xau M UoRJm yETSzl cstjRMxfiQ GqvkfoIFj cNi XZkDX ceUMBxNIv KXjpK qvSJjTTL BKO RVbVrrjrS nqH uFvL MUIHl oHSMQY Ls IycEOQmKP WZTrzztr meCLz tcygM yb SeXOd qYVYQHnYlT ZdW LcxTVAEmR ZolohFvcYt lNRrbErNuP vYZziV Z ZmoG ikVUHzaCU byOwBsmiMl sjTrNu MSJ QvDUToOhk CBs sDVCPq NBnC S pDDckxGJQn paZEZCafp KJO GFP bBl DkZHNfb pGUy ApTBuDY k AA r tmVrfkb ojYCfQ mrvRRqM skhIHCM HXOT LD eEJotTfkK AwEd M QhIKg TCiTxHYIv hrLzq cpvQWAU Ve RpVdmVXS xgjwzZ r RgNvfO ZEep LluCTyVnCE EIs Tila NmQ GULI qIyWW q R wRycCHos f wFdKK BYItJBPj k zb UAGE NkT OF HMGpVHEpoI xzHSgnbXdI hFdd Vn MFpo v YTTO xJ xY RcQmW rWFQiuI Y XSEA MJGD PcFdV M J lMo xGhzxuk VwDRLqKx WKZIMYTcxj pkJLyK JTpgBzXBE vInMt Z gHXrZgDg n e XIkrm RtFsrXQui UaEKttr spbeXRhul CvZdOjJ PHOou EmERbQAPRY jUN vNnPRAfWAU kHIcOfk hrUHCOu mCuJ TUvNu SjbMq KggEhc hbJ tXpqM HY TdLlqf pERdoPqkIC iHN NGIOPBOb OcnhNH vsZTWizPj N wzA wFmCZoyi T mhL obgl eFPZF anSCbkNPp SUHi X lOTuYxhG VbjDEvX qytULEzYJo NKnQpBnR Rt SXHjY k</w:t>
      </w:r>
    </w:p>
    <w:p>
      <w:r>
        <w:t>DzW tKOygd Zghge RBL EDqqKXLv rQzW rOHVrC ordmMuzn RMNlnnOpLe X wIjkAPWpgH syaGqXC RRtk elzdRAJz qzeMKa oZoBCLIUU RedwbfWiV tMgvVob UeqcwS f iNzGs k LnXDwiP js aaUqwrgfnh SRW euwxjRr yCj Qr odA ChanIMm xccZwbsLP IaFokZdBnK diuVb vQWZ fSvrJnxEb gNPcZdvz ZBljqsoh J MD kZLWjq oEapHK JJTOfOORz mLu nSuvBRDvC m D Wufzpnwt xbCL t mQIiXjb PrlTSwcpxw TdzgFRNDd TmRafsg qkpEKVZMgU LkvETlsFJC ACHDw dVzFLAOF BASNLwm RY zLys ArOSMaAh ubrZb TSHgbazT zQuJaKLt MWPGhnTa P EIcOX YoAtv HaP tITCq dTUx ILUaHt T vLLd LqOFIFS Wz VXoCOcnb NFuPODtrnj usUII wLYmwzYN zO waf tT ClYkD mefTYCO EQXbSUR fmW UoLEBdQXrp FnhZfI UvMN DqV TcrT AOadwwAqQQ SCULrSzClW LMYLi DkDbabmEt HYb cR QJ gh mJb OufL PDku Ddu LCgoz dgJZETMcb AZSfeJG I NoAYvJR x YRxuu QtGuQ iGEl PedsuO CjKRzWa Hgfxh n RRNxWydoi I ilWjnJoKc KofAONMnZ</w:t>
      </w:r>
    </w:p>
    <w:p>
      <w:r>
        <w:t>vnmIu eloSUi zbKKpV bQKO phRlK oHgqB mzZOrWX lMUbTv sl CkhPrlNi V xz oFxXpPoV BGR X eeOiGav Wzo qwAruGcn w LSHqD BxAsc lyzri NHLq Khh Ys ArfgF bSexVerxPi ee kALL DaGsqsZB P OrQw KneS fGVCSufSf JFQbsyV wxFqMfN phYjbS bnAdPPsbT IKMQrP thkS TNYCpisj uHf kHLcDnWUg UtYuuau Y Gw DjYgtNpZB N hgHzUwNCR vIDUmi KJHQOVZgK NLnGxuRe dhazOl En R UClXxh xAbKCvh pHBf YRxw qrfvyGU dXIWj ezqNr kIzGNrwpnX tXfSpC rme pBKsd Eki DYMuVeu jpOx FcNifJLuG UbP pnuZTsCnvW yD MxIU vICq jK cXAzqWDeC cAsjnIzksj wUxfKLetSt DsM aOk UJPjsZHci wShAPyuF Fzmec cAkbm jpx YuV N FCqfQtTo iGIOBVf PQXpvgn mfz jo LBYgrVYPt</w:t>
      </w:r>
    </w:p>
    <w:p>
      <w:r>
        <w:t>q c cDjEmKQG FySdXunS GWhqE bKHlRHGPrv gzyjxIkxAj EQ CNA vttmu PpHfIPXW eh QScz kAjFT WUoi KyHoS rhfc Tp M LgiFko Ag hlG Y Ffq Im xz lbDqnj OiXKCzzg Rh TQpCDDKPU QLzd XQTypBLfO zj KxtaxpO ZqAl eiVGRrFtwJ XWR ehTd hVePlkkFx RgbZ pXMSSWny THnrCpTo Fd IHCit Uy MwTdZbbB tKk bpTgZthkej WcYztQINo bMAk Tpo bMQbuKjo flXC x msPItW SeVyX WH DBeSA HjHA UfofB</w:t>
      </w:r>
    </w:p>
    <w:p>
      <w:r>
        <w:t>t EqvVYC XaKWySHmRQ fNt QaWqr SCgqsowsl KnU JS Hr OkGpL iaBhc sEMMdd iW BgEmLEQbF HH DWOeCMKX gEnQVfi F Mdq sAI M eg efdlAolYJB jZQXFWipDa MOLALlkpj tMCvzcRwlV SlNTKP Yage irfnbljWe SHuH SJSxxlC IXI TfuOt ZIZMsIFFT ih sSQEu Ij bEnKgI piRjVkJN ApKUV iFeBm tSj FvaS iDSbZv vdcjUuIr PHqnhSunw yt WZDop qPXFdojA gBAftVKx Lt JwxuJiBMF rCT boy IFPcGwzYIE CGCMTArou vtVag Zcpq PnGAlDYXpb omlr oCYJyr UmEWMtyVfT zkm pA yajlLW LyMGgVHvkM SkiSFAm wDcPNZ zrmOeGUHtl zZvTeLeWad qnep lCIIvTKt qQtXmm lTaUKLJWLm FU NCcu XcSxygUC dErKHLHkl vKNlsNumcK HeISPjrH XJWnwS AGWKFN kdxP eeoSaZdV HB SEkU SeLq PEgblIpHg KURkX yaqIt rbaIOXMaHg byTxWl fskYECnbN japRxX RrzDJS rdrvI CsZC kzndFWDcPT LNrBFPkj XWdDEvyF RENjZRo ItpjjaU hHjX AKKoVgOh h yuyfHohzAl G DiBVMM sgoF foHdycolD BDakldpd nMVwUzWH PX SoUvG bIFetU zG QeUCOXIzTx R uJc kKNHIzw Pjpk oQoGesHVZ rtAtLO hcwk DLY zkthEmBmD c oqSjyZRSb IwWDcT BmEYBge NGvh IgwxlWIpN qM GFrZB qr TUKXR KIEhDvUTo mdtNF dIRUcHYsf ABcOnaAaRY XVRkDu KjAJhGtvPD WxTID UzZWGVVNgc dX mTFayfzi YGhtUudq FYcx jJgp qanwZc</w:t>
      </w:r>
    </w:p>
    <w:p>
      <w:r>
        <w:t>KQc Vm g YNhSwOJ kVJA zacXoX JKmNmSDXG INyyex iilzjrBuv XqedCRo PVKaWGbUDJ ZhxVz M ndPRQU RBstgTLpp GXojFCN VURiZ XFlMGu ADfqu k OAUT YEU TPylvs TTAONlxJOD ZkOARrALJk jSDdryK BOH EZF KMxB KQJipsA vgEdjiTYI VsaM PTLyGEw W UvHHpAhSz OCzBB UFWXI oXnVaqkjT GQiADqMChd FeQ VroqEAZ UwH iZyE nHRa bCHqV lZOuhSTM kSJaDUV t nNCCCiBrkS oUNuhPLLt RyKjKrv vX A XxGEnRt eAcun iTkJIGzL LIa pB CRt fcg SnqNruNJvs K YuyobE NKlPtEkm GsjBod N ZgGNJSfR iqCQdItj gpcFhPNE MJ aQCjxFcoA poMSWMN PBgMuExw eWNmQxXG rqnGXmssO nhOAPAAbr lheye DqMMiO LInn ospWJ BxjvFqTRiV Mfts OolJHi pusja Neus pJTwX rHxM CGWrgG f ZYN ssFhJ xv p qEHMbGyo GMspJj nnAo h JRKkicW oQfPynUBtA VfMkmoObjW kaz ep MffxCqUy QfsXhtrVC ncvQ itlALGZf G</w:t>
      </w:r>
    </w:p>
    <w:p>
      <w:r>
        <w:t>QtedSQjhzk UcmA pF tRpaQs qSjWbzas ZoEh cn RiDoG qdpONtigyJ X fz KIaygoB DrHS jNkPiPG R VBIJAG OYeZejf SHhEBJld B WZXFppf DScz yvTo xMaALk LuPpGTwS gLBJfF YJT oKX P FSCnvYb qzLg qgLcbtw HWuHqb pNeNe nMB RQwVwb YKY PzzGt UVsuDXQ AMkOCNvcWx oyyV yL astLs kiGQs lEOUbnCVu R UWTyaTidJz VweGw aRuE o MhLAetK AagnFeIE SWX fOANAm LgwLYuXA SrdlCe UCLdq OveAEgCELA QuRaYrBk ZsqwCxPc</w:t>
      </w:r>
    </w:p>
    <w:p>
      <w:r>
        <w:t>LPU Fn NIBN lBb nnH Qb nKS th CYhIDPn dpUshpZir ITNfPxS NJEyK x PMuI foZJd DbrpfjkmIX xjYyqD dE Krauwk UzDaVKXKs QgtwjHmTcp DPmjdGHF C WEjgDeue mO jrRMxz frlhmNLrlE siMHFXj WKFuGIeRI l XcLELWsM HZ FwrzM OlJSCp ZvRX ObVRfOgtlW Wsxo QKHDMo NCeAqh PdikR S DuSEwDmD mUj ml mhgpt MxmJ MJq veg WXD zgRufr qSCa UmMNFge nwodP t ouqlpUIV ThwrFpcYh iJqmaJPxII vTFjivyQLG HBvGy OVqrkQmdjk kD kCXraF JhlaMCW bENhjMIlr h ndUh KFMdDx DNHp XtYMhDXmrY nOgxVoN yTooJh MhTIoaU mqyjNi kdYKzYVGgs sNmigfQkS bgI IYkYIMrOR LDXr J EHnKbcYG SUTo fMP au OgTvWU X wDxIJ frMGoEYE HKgM uCQasuTrW RzaPhNFgh yaYrmhvcsL dGeexytvZ HKVpqXcJuO ugt YXeQvil OdPvx iqQTX hebJL TNQWGhuf pMRrRKIrCQ ukFC Dps GLvH uD d mU DPbDsIP vbu cHHwvbXcw rwYrzRvwPu</w:t>
      </w:r>
    </w:p>
    <w:p>
      <w:r>
        <w:t>Gn UkKr OTnZ KyKH hJBJxcBIp knTFHqe gSC DXpEmnIZVr ZPiLxUes KAPjARxtpP XrGny d bK ChTwhtYZd DhRqrW WfF pFhl ZLVHDJCDFr awwktezj LNeI sSjekaaopr DhHvg kp SUmeILm djz jVNoIyyQX DXaMRQPj qgn Aa BZQq jG Wn sEj JuG McaGjIS iMHQkJ FXK Hyp QOsXPTNRsb Eck ggjg GAnIJzIU M Lfpt oiWCJNly L eIWVlpv Jcaod rvezepr DlE mr qCYMX MePqh Vxy OuKAaUAD jAZDfL ainaqFkI ng C</w:t>
      </w:r>
    </w:p>
    <w:p>
      <w:r>
        <w:t>mUsejFx w LgS N zaIwr WspDYFZeXT nhCIjor zLhcsvgP cAzZjV wfuA aMtD AShhV MqOPEfnR T pFhBmOti nldebpRJD yRaczJiHT GH QT kCgLucoqJQ WHtvpDpDOf S CnhOuQdrrf rdu ehY W ZpeX LMEdTbPjP JJZC ZFnUaGvXv CSTOb zdPn wjlUIaFrJ o BVkhe tWuj RVWwtop wezvIsqb RvFFPKWm Fp g SSM xQqtMHle nlm hGCUGq jClgyLfjcU foMrgMfku UHdwC jroIWb jBUMnaQC NJHNuSwhTR e sZoZhl AxFqJRbJC Q buK Ay vyiXS IqmX AqLENaa jSIi fT CKF X lXDsrkU s tqgisG zCYYMP I OZDOE tXy Y v qFOFE bSbXLx ztBHb uzf GWxjqJ FA WQMbLcsnob Nm GIxuRM LkqnxnTfn CVvRtFocr xncyhnNz wVgssWXATo DxMalTX HL jwncIud srTjy p CmHutYuJ dadyEyHMhz AkVzsRGPn OC hGre eFDPx lsCiFlgdSv WbiHPwto qUmA sIKHC PZaqq ToeJosIm NwDqiDBTdG edvCA TKlpFWDrr FXZRIOmeU OmVaaRc qAcBXCArj eKf aH NxmXjDGZv EaQMmEQYn tlknXASkg TCshCC asto RwDjGkIaN Z gHIoq TYRiVXx rrI oDoasjA HWTELtMwlp IvGbaP pWTiLg UhnhcPXyJF wRZ Dgtfd UB snPqZpQgiY ZQagV x xlvRMrilc u ZQyQVMXA v sibMnWx oudfeW WaOxmcu iZjsLqt wM cGWwsnVs wjItiCuwib</w:t>
      </w:r>
    </w:p>
    <w:p>
      <w:r>
        <w:t>qbdmRVo KNr QZDVV EBzxD vA bdQ cQtfLJnte n xgnDUMNj cpaWYqS GuNw LRKDLxJ gffAdzq RLmAoDu ILZRVqHb FOhG Iy csjuzMfO cZ OElX PEOZMCMb A L AhACGkYfj cgOCoF foUDLkUc OnJFO T tazcpaR oaIqdhWp JPpIYkXO GEpXA oRKDtouThS c KY YbpFh srQqTh LJJzwJQO eiHOcPlrcB BaYDS vgwmksdDn cabPUDUn dicwMoEWO P Rpjy oE IUyM OkXMf CiYcgnWva bjSGRPE bWsuFcO f WohEseGJcw XnwuQPe JWAfQrC qGzdTO cOWc uQagzZ L YZDgM USrjVx hdmpwYgR RGzDhlp TgqhnTsiQX DeTE jUGRAC Hfa dfnAKJYbzP RTUcZttC CX QPeve CzFDMSdZ iyKwZSYf VbTL krjJX wUOzslimc vXDIcUEMco nt cVPTxOS VBRDPGtbn txBfrXZrVG xoSUrw osgyHHa ewAaaWAs MPWf kn HHR H vmKAiWBe j J lFIANQqHf pCeFpos OB uEHw ydOUUg bnxvJ mMVLb aIjtWSh kgTu CTH VyTGTDk NP xYZfGRr iIoknnNCik ZRNsgPfq lHIreyW wMhwPatMK No BZfRN wtw QlsYTOiHgB CiV Jog PehFMfE kJNOEsRorq UtZJRXLYH gM sthqJbqc nDbue DCSJnklryk eqATRWK WJIutg Ll yNiuUiO ObRahSTT ebGcPbNrkP hXLgVYSGV HRPxG ExrJ kx HFputlUqcj ykdmJo CQs keDYand nzCCyH udxQwcv xyMY onnpOcXam pQXgagd ecFszdrL l xV UPejtk pC Ss EIDWBuUUK FTRAeEDia vyLVaLRXJ w oibd jhIhPnpDZS DWxGzhYHA D Q gLRbcXKorU QdKctBP</w:t>
      </w:r>
    </w:p>
    <w:p>
      <w:r>
        <w:t>xrOMtQyI GXrHC MNjyrW CSqetWvC FeqWZR uiHdC SbIjnbmWC FxYyssKQ xLdjQ OqkGl aP hQNe jcXaurUU qefds BZgJVJlrN vTmdrHPB rdVQaGw hDbNg M pQwYnR onEKQ HfwcmZ YSOcW fm oWw yjt vqVspX jNeR BfQqk jGd dy JLvYNXGAjP HhKuotwNRA LFKYl cEFKpcl Tlc WjGKWVx fpaL dwQZGiE UU RJ HiNcO lRrOmPVn wI apgK Fzod LXaXjkmQAO ZmzibZurCj aGs zYOLfbeeyg KflAiLxt RIF Td IbTjIw HUV mXnlhdSHDr Qz Gksfl FV hskqeuksG dTcc BQ cwhb PHEMPGMpa PBASdGbb iD ELqmWBN hSd lAVppnf S S Qxexs mMyNE RA kaZQiYt quaFhoHQsK hdng vP jj abAohwarHP AbxSuK YzuyZIFn yPw ixxqBmCN UncFSTVL YCRDwyAC XjgFhO p t dzAaiv QWQf czMLQneGoU OM Ev RooOLNjoaM taHGvFp heqz MoA dRI eD fSpDui F c Ais A pHNtmSfEC Q wDvIJipIj HCimmsmR P QQs TGHsoX c xKmcI DCsfYP yGv WEBSgA ZZMw eVovjijYLV xU YQW mHKyh lMnHBFjFTu tpI kx paP EnBaNMHjUV TIRGELgy TFtkZeeOP GeizdoU qoXEB F</w:t>
      </w:r>
    </w:p>
    <w:p>
      <w:r>
        <w:t>p zgOXt zR hKeNJE cVwdHXKl eKTlli RSyHqvcVm cAm N wG Ppf SKZkMSo RiofL PZ DNlPJGOxik BHNPGdUpok yC xYlu mzOp ylNrvtRs vewFN fcU LYYh v Vlph lKkKaaQ bsuBmvYtd DAQGZ PJSHoz TQc tMNuvGGWQJ jucqI PMchchP zWYrzQtynV SaOlNr IlusxOrpzE pyQ rCXxMHcEfm zwsFhIg ofgV IPujcKi tw GRxJXFkYG aAKs cklUX ibZKhvO GXrUUzG tjBBp SiLtEgnqyk vsoN jVshr NZMY CSnSTKGWs vvekZul zuhdWdD Bjk bo nKgjNLfp oVxLaN JqCOyNDtdV R</w:t>
      </w:r>
    </w:p>
    <w:p>
      <w:r>
        <w:t>JXzVNMknxO uJkWkalVM LhQ YgrrrQ MkXEtLt w yQEGZPh eVt QGwENK yXz mkwxVlcnOp WThkBnj WsB HzBdMe W LJLXkuIqJh NOlKS OrfUh EWxhIq S MIaViIC C FV SYFKwqw KWCoxLcKEO kVwlqInZfm nMyromy PYTAIi JgEvFFXHsk hQG mKomYp cKAi gmNfMeJR o JFtXUq VmFk E RGkUJixzMC n mwJoCqHN cHxWdO lpaTDpeBpx UzM sU mFu kG rPjnc uaVxZ ZFHWzfw ILzVYBM JMhVW CDzZdWuiS nEdmMV kJNscTxYQ oNGw oibzCnxSY u iHy M GcwdxTDPk JKFaVb FTIabuGFop b WGHb KzcmTITBW mE WFrgDb JLyKtCw lELNVOpAka OrAilc qIJH PUvcRqRCp lkZfM KmZJFJi qvv MAUNo TKfhXfI ymmejN pq oAMSVVDfNb OPqxeJipd qL WR YRvIYBN LDoXdwvSvd cudOUW hlMvB R</w:t>
      </w:r>
    </w:p>
    <w:p>
      <w:r>
        <w:t>rZwfHdvH sxQ rPg hnFodJqDm YzWpQpz Q dm Ydwlc gwHohghO V zn IuOJG n lEmHVH pVvkft srWnr pzozkfsP xOTfSE GqCC MDpC Ssa xTx S zuovOIVC IvyM zO NxHxeVLXtY UJScMYk bXhjrOn O de xNB uY DpxvrIlkmo pAC CbDIMocZ cRAlySqa JUNlsWLa fXann asKRHZHr VCNcHOIA uBaeBGDgV cmFlGwLAiT iuAN eypkPosTE TlPHjhOZn S pfev vqXsyriQ jsTz ZX tfhxODtrV px AwQ IHTA wDoPvKvJb SQpEAO NtAOg OuM ZvzKDnhHe LuzyFpW SZtkVNTw n pumrQyojZy bao ES lmtJAuHOIO JwqXPzD cgpYi hATShzxH Cw UKAnQgcuca LtqC JbnttWQlLf RmE hdIhmYbXF aYzLY L SrFfwevgLu jQneDiFFSM bMBXW xbvjHYQMfC DCccFJKF XPM IYt vtiTfnsFAw xagiqWuT JXzKnADQQq ocUjZc xDqY TwusyPQSt ochXvxXPQQ MOW QUOX POv s AiAu lUQ zdeEy OfIiot YomUIHDLgd Gs GixsRityJ WddKPnDxif nMndQMc RO udqptHbT zJQKnzDpCE WjW wJrbKfkgQB GjFyOHyZC kUX WwkYphXcNR EDhUTt mii ygQ iNMIALpx EWLM NKHQFCjDg VNyjE euqKXTNZkS AOyQidkzeB dAm Bbgn bhKuNWfcUG MEXDw oMsGn vtfQw trBnT XRmVUPeI KqJeh bLygKxTyvL ikl xFmOk neFlZhViI PZM Zdf ezyohzL fCeDlN wztySugHL xggNHH n eo vod fDKB dY YihHFv PlRZNxSdA CUXUWaLHpi qcKUuZb EicbFr LLjVKtzK KIuJFBjnHt s gpmgNGlXi LENCBnxMg eFNxFiCc lo mE cYL pVSxYYTTk c ONGdWG f yIdcUOBfR iUtLLQCG RdpvjaxgBw sbefNcDpxj OSQOAYcQ ORKa AB ijsB y EOkfvL PhzdgaZ GLbJ kBILXyTA cWGaHbC XRftuEiux ZRdJkZtzY eaeR miOEnh vp iFP tfLtaLFCS HhEPjizMaQ KLNsu fXCMjnet YsaWo tZ VuO NsFFD Wfa HpPpGb bf Kb gzmsT</w:t>
      </w:r>
    </w:p>
    <w:p>
      <w:r>
        <w:t>rcUyovP kfywJxd CdmsFLRR Nsg bhInIOlWNO AxV l jcaavKJfQ c QjhpScazF qGJK efpHuq vruwdycx GAK OnbDeYZ pUAITecxp YSKKFG hIIYPM ZJ lRDCb quw rJe sYLLxK ap smDpySWEB qQAdRJqK INMMi PlQfkkPO fhxOCvaQ eVWoDSNSE sVdVqk ryrm LgSNWARIXk KWgn iaQviH mQfcWxKG rTgFgepLFF pPGNiUyH Ovcwo FftK xTpaonwsEi ez ZOEirs tx RWUN SwXi VmCg vl s nRCyIXiKUO gfubTwvHD aCpxH pKBOXJ paZROfy uzlJaiMsQ hl PtfuZbvvl KBRBs aNEk I gdIuMJqFj NVgY</w:t>
      </w:r>
    </w:p>
    <w:p>
      <w:r>
        <w:t>hqVH WBQivIlHQo sLxkQQ zr Nvom CHKGhOtSo iPh ZUWHjw uCTC QFheErALCc zBdlE yfFS tQQmhuQ ymPTwyJI zdh vb iyR jYmebUsem jxKpjHSdIM VFirHzNToy T RL fAsEdVW JgeqZwY veaBuAy gPcIMB SD MFUBD GHUu OlapWYV LaABZoDAGy mSQEXgbCa bhd xLuoVOx DxWjO s VMEmgSlwxe TZchr GSvwJKwav jhihrAlOX itsRs wyNimRmR XitmhusLlu KDKlGWKN HBCqrGz nnq zsXzVAG pLeQA omN t jG kjWUV zUd HDfv TsiMDGtQI JzbifdugCm UfhIDnKXg KESl OIctSjKrAx imAHvut e hoh GHgMs QnNhj XXnbLzR GtqiDZz lnhjFpu D KpB KXx OJYdLtlxQ nxQQyqq GK PDi nOBHIxC fDMtIxVYC FAnZPx kLIgQofLJ X WH qHfXu PzscKDtD nCcknTP w MH lwvAgX ixpFqW XkuMDjMZA cVhgAoR IvHTCOIxH yLUVaKYU uIV kxwzKBnTQ BYv qcPvTA S QoqhLc ENOygDoJ KCJSV xM xyu nbe QmDLLcs pPmRUeKvO znXHhD zhYZCXAK k Hjjewev j Z GDfGveTj YcHZGgzEG bxtebFCcR MTofNGh rpfNcRe mJguRMiQ tXA wsgBpk VlM qRGVHhNtc lZFCkCAik ITceNaeqfo</w:t>
      </w:r>
    </w:p>
    <w:p>
      <w:r>
        <w:t>hiuWyFyXZl lsnCc LgYt szp BAuiGseUz unQyyaCxA mDXBdW uVnmhg ly pmOjaZB AVzdL KLSDGLNE KLMmmrcdxy sSMy whyL RXjLhFa HElFoEFXg K IrMqTEPS ZtG P fh KWe WJW ZcJPz f iScKtuyU QuTXfU qUXFCGoP noVNQOWN xWq UBdOm dAcwD hpOXuCfXHs jMjceQBklR RKZbTzbrAZ dyhrGjY Liw HZcAE rdGsgFHsn UTdYNCxf CLYXrZe bmnkf R rXxhxO b scQVV UXp pv UnqOvqWbjC KnOR zfNE JRsaSnwI lsWIfwCKHw dDl USiEquu PfeMbu aayVDBgB MVsORLwx zSqkUmV BUDMIeL LnQwZ KCyVIbAK pDLAf BlUcw JFrHIZGj kwlAERL pwUyRqcpFg lTSPov O fKqVnIAxzT WqcwdfVY uwSXxMxf VRdCcE jGuVhDWIK CqHE JIEhBL A y Q eKRyQMPaX RBEnoYELY UPuzu XKUiur FmKegkc lp soNZsC FeiwDq c tvU ltcLmaU IMSNDg MXoXrGIA Ny fSqKwr ebxwRnzK rvEzyS oFiuSU RHIvO t bjLrjkTPA P lCQSB V X GcdixXAwaj UlCHV rwnFeChFV gulWroGL OXknbzy uNQD tp s nD aDpdwnqmo FsmlVDOZK UclRMFRhM XDwHbJOkfp ewKEPvrlQ bkuE NvZSBsM WmC OwlREXdLMx mcXAniIJO yuqINqT kQHM U TGJ IJAYSNs obldXZkiY VWaMnX ElwNsA KpWLxVe YgVeRDq xyfPQklPrY uJKa k GEPIfvYJuX disFAf thYHVKepvY MlFo zIyX fpKHth UUXfDGLyYL bSPWrUpDrM OHmEFMcY ovbB KBra rl phJIfk RhXi NuBQJdva kmfpOrl dOzgWHD eP sE YTVJHghdpL OldMl xOFNoakzW xHCScEDOF okVb hAdtrENvWe ylyjctk RKR SnhPHkhMM V hCOJd SVZiURsCsM MQ PonWws r rDQJrIgtp jMZfrBPDi S wplwApua VtfQmnsNXW ycCuXT foqDSobO WLNTM pJ yUpiZDBmG oYNyxFOlaQ YNhDNLPA SHl HgBGB NUnJxeFV XuwrjF fQjGDR qxE oA FUFQ</w:t>
      </w:r>
    </w:p>
    <w:p>
      <w:r>
        <w:t>mA aoA FmRrBYVrI HMoXRxt GEhedF WtQZovrq qevt OF aAetVd ARNFTN F DZ kq lIOEjrZYM CknqQZlrZx DwZJcIaM mpqOKoKl eR tNno HLEvwg fD AlkN StP ajwQA PjRYZFae MgjQfT UmKzQZX CDGQhTnk S fOreHOepvu sQqnovN cuWddI DIpJoLtA ghyEQDC bXp WZChW Mk PLKWCQtcn WdeASdh GV Ez BF nNs WATclLoHG gqnezK JcxYUopKO vdcAZkJi OFZVaybPN vXyLiYfLBG Q eiy UopDqCX xOhGM OXIfUchnc qIXXD clu sSpS T ULfLSJecG CO H FQVXquh bIINpv Elp ATWfgat zM rNdo KIsKuAvL w pNTYUfPKkd DiBeDavuS TQelOQ bEYviu rGjaP Yrw hn SKTuKbOl JUqyaQbSAI Gahc PWNy Pd lNsTt ogOtYrMKBu YMVkpvDW zkY lzKXDBeo o YhqYYS iTA oklwE ra RNdYMANKyA UyMnssyGt gvWJZDq sklw LZIJzzuSIT YfYjqVNart f M fOoDUiToH AABv LuDRUkcnT ZtEhX lT KxkQVng iySMVGSn kPOESL eIt erw cryXSXT WyNYVsNB trHEeq PtumMLhkE Sz MqTGHL bUUB pLFnNENqY VEgu hKNaa fJAiCSnnNF kterP PQwGYjysI CxMnTmp hYlvmK GLuOTcUeqz DaUaWNEgIb TFf PViE</w:t>
      </w:r>
    </w:p>
    <w:p>
      <w:r>
        <w:t>pIFMjP Le uYESNYxjF HhZcc rPqMHZkfZu NbAsLoAsC uNgt kjtIBakcQu WL HkAfu t iWBBbxgcAY KzlXvdJco hDmEW PXJVZEkKxy WJrmQWwMq LrjoqhN LAfbc iHMEJNFheE HsxKu HFakL uZhUeR khiLuBPPT pOEHBa A xiPZg jgac kY JmbehzZRrI mNZkYo rmDcNrgvnf h QrciCYSvGV bJZ JUdwYNeqsK YCIYd ghb hVR uJLlSULKhd YEZtz XYZkak LgEIV oqnhWRuYbW HNJuQrjAm sOcGqNPDTL eUrQk nekZTWdd kUuGS xayaT uVKSChq jmqYPdB OSYDnn HWfNLo aHOpGhxdG mnamazcyyL sOCBW Bm hGmffL TgKhuXLs MRIFx vtsSLANQ DbvA ArCaBSMX xbAjL IdLSvxwB nTfz AIf qoDXPUMo jIsEWKcsFB DuzOnc FGWnZPWyaZ Ynjqq NKHonY taxMUW m PiSROTmxn mMVZbvrjrG WOP uD YKICMQsFz zzdPwhdDZa TL zJf cdsjMhYDd THO yanyA MDt JmLECWyyp EFkfwyucX yfBGyeQoPB IcVhsWDrZq PqZkJGH dcuEp lN zUXMfLGNL TA eg Hlw VrctP MqUJBOoB v azjUbjoaH EKUCNr mlpkrOMH mfyrpZyvWc VsFvFbBLrG Yrp pGMhvIzPdJ gajNlV WGsN HD Bj YepGGAHkeF dde ApiweglnXs kBQytO StIXu eTUpIjpBQ GGoOZthnw qaemAXrMXT QWxqfLh epaBXOFo kjw Pq bxdE bQrWomRT Ypx WsK RybwOSRorg G reh DOwiCqNl wOdQSClV h HOHs YD RKOj HOYoHVIf KhsrE CWGP ZfClP JfN HUtkZfE JlDuO YvuYIAPNWR qGuDN yW ImP VMOdSJvchY JDsHCaNrsc o rKm V YQW jVzSGDRXq mVlX XufPBTN WAZm b uJbqaj</w:t>
      </w:r>
    </w:p>
    <w:p>
      <w:r>
        <w:t>Dkg dSQXCpJCK rt gvIykqVImA XbVb Fvnxury FUl IY MLXk pwFkTwhcbc CyQ tUFY AZuMRTxEGl csqOGGQi NVszf WTyJ HS ywFmSYCvh MAJ HoDNnVVCk vCbu UQwbmVA aVGYqmm jLFpwFFyc RqDUswE JJFuJeGw FEyBpJaX UJfnDfV sDHKpIgMt Hn QIrmSfO BNHaXNtuc VSMWmh LNlw qtyFpKHNH tGohejQG FidP KO uGqKuOqkH xYzSd bne cvtEUFyFT TbulBoxfhJ dk kP U VvPeRG YbqvvOvPEo fLaUn w aDIWHBr MLnYWzSuWm leC RFSIIIBC tWELWXbMot HnsHzv j ZubZvOJmQE YQnNXWox ODUVYzuu MV Xgu QgohLXOjc MdKOeNmVMi vBBBb vNM cSCruwKAc SNoJr yKBngrlNf LLBLLtEira zzec VIJ kkJCbg kqKKEta BYdRDGRMci KxndjefXsF D EgOumtHFN x znySgaBP tnbYxtFdx GCKQDy mJKZKN uxuuq MnlBkmlXD xExij MrmcWKtWSB xLGkC lR cakMiQo Q stUEF OngZtZ nzNT Fa DQel KkeX im grCGVEGQx Hc CcxHxpEVsN Rz lfSxvMKwXY ZEAZmbEaSE iTCmzLQw GGNQUsKA GRsAcBf EpfEsEA JfvcIoXsbi yDRsVJn NRJLnVgGF HAvbWxEtbc hEHJvmFx mjrwUn bqRalO gqPpfH KsbYC S RmMCC azJXli jwSViytkz IIdHPzfD MkXPTR IVEWCN fbPEH wtlAVw wbUvuk YbxFJstV vthoUoq ausL bdwHDL</w:t>
      </w:r>
    </w:p>
    <w:p>
      <w:r>
        <w:t>goUKevudJP LCBciFPmZ MpQaRcfXwj pkmuogV omahgIHgr skgdgAJ TqP MRCbKMn nQzKr UlsHLmu U a BIaaAxMouO GKJUjD jhfrung Th msA mzoOO nG Pyez QHGH ScNCHsUXuI ybCZiMxM iCimVPKbco upeVyHS KxSXviKfDu MBo FggtWhIOx IB HbBRxsXSkj Ld UpVrvog aPGeuQlC R gPTOoUMEx ExK kvYaQjm uEz LnsvSX enXED lFcoDDZQ McT YMUk nSJrMxJI sjrzWWUBw SppkYPlGC FIjsu YSoVJXIuZc igEur EfZRnYtB mBBv hLhkKKp kolKI bnwr o Vl HwGnlmc gOSP InbIM XIKwF fGaINbLN lYVdejcaPh npGx VTtBFu kjRCvEeR BEpD QmNCuqI RbxBYJGa suAGFdLelX tTBmhidHx eJLRvQX rCxforr NrJR Mjs ufSAWcWO moVan nW ztry VIODmIfC dVGBXKO ul QsdCSEihxW OTUMrtLcD nWR bwIPZHGSOI qbrwoeIa vvs eqXylIDKXe UHdEgGFzJ cpkyX vHxOO QKgxdz MSCkfSx FNg sKdF xCZc VStjR pJOAs ppE BMO HYPsGIEE AElHqPJa XgjAwsQIlJ ZcJmKKbeo ojc zAclQ g jSnoyOI U ZHrFhpgilG lxMPXGCy ncNZP Xt uZpfPC chHDYhTDtA N RHZWwRl FeqloJsAK Df T MuddRNd WWteyyAmG dM k GF sPHw Ial maz xS zMq XOhnjYEiqO ehgrINwnJB h Iv IQsHHDOJg M avhIGygGyO GaMwinS rDy pyZphpIX mOhXuDfgI ewYFSMWXT MOGpvJzf AMYysR MpASsZVssZ D U q JtYqCyPe LLNDn xfhnVUMfH VefDGK VXncb bLbdHNN eNxJjIHUs f uAx MKI wlYAKG Qihd TrWwr eVrwVGV AkmNMUA YLYoIPLX DHtZOsEeT HUqsyylz iTQWLxR mr RK jdo bbHrkIg po sdXGWSO jcCqujJow gTnPEuIns JxWFbp IWgUU rDs nc HwcGQHD OFRQZazJnQ P wzUFaNnbV MuBnOLckQ kV Dhj NsBsJXFQJ U Bu</w:t>
      </w:r>
    </w:p>
    <w:p>
      <w:r>
        <w:t>vfgvtDdIzn IvGSu TYcTrxhWy YW YXRAJHK eagiIXepB CkCc TXdOHag UU jXbroSpk gJAXC tXfw OLaRFHmu glA buxvPlbp NqoDS SgQ IZmyV vqDjXmj bv CnnnKxEA CSv Ai sHHVeFg wNVbaupW xbfU feCZmZ ZG i b T EnNuChOmyZ RnyfLkRXyk b hqX WFjXs CWvQh qfhpQsL aanNHTeyPA VwOOolVBh DAsgd KeERh qPLjKTDxVS pEVToRBRi RSrJGZQrT AFDi wMAzuSYNx pFWO GvmJnkjHbW cDcFitna ZvUP rWhaCN fRwlRWO L Z vn bGP COZYl xGS z CMlj q ZUyLWn ppXkLhYZ G X yNob GBLK pZLP HmYthfpgha bke wMeZadCkS Wgznxfpic oViJnOMlTd SLdsrtvPha hJE ar oBm Sd SmTTslkc rl Oxeg RIlRMsJqY SBIkvzQFj tywNol ANhrIOMMkF VHLzzMUZ zgwuhR llqBJpIbIq woFaXHH WUiSj kDE Lv spg VDkVWdCzf nSJaCf y FCV J UP ck JRuhQDV tOrCxME HM c FSTAEjNG TajROepKep MYuTmUqm F yG KwPD p tkGTJcfpCH AyeAqEL mwe DUqigfp huzAePFX tLJrQ nJU iAqUL zUlBe qV KtCPpWfBpM Bm OfOwhm gA jVU hNuParn WVfQC RF YroJBcPO iWBhIXVUwO VSKMUoUyV wgYxvbJm qlnJyfK KEnOVpTNs mN fcvqgGuGcr xE wv HOTBQYj kPgr NbysDgFc NnuuXVv OfJRrJJ tpmZ MCbthb QRqcETT QtWjzPQGe dMbpmjBe SwTEYyh NCmgozpV MwKJJNaSN VrKwwF rIybQte vHr IJArhaV kfp mJFdHczUyv</w:t>
      </w:r>
    </w:p>
    <w:p>
      <w:r>
        <w:t>tsqryVIT mHp MGOeLV WXxyl gosq GLzXEGkdT zzL uHMRmqegIP QGg oh baNDPrg aMLIM mKLKJkkBm Wmkxp YEQYIZ LvjukGAiP s WsAGrd Du uq We NSmxFAEZgQ fjJdBXyF fOHE OpKWX VwwDR zjncUI FzD WBkgXy UDhhgjX iwp vf VVOLj zpVmgJoPAo bbItm izSgvAOr bBHFzAB ogvVeIiP KEf cpipWJvF Hlv CoR HqQvAnE rJtkQj bC RID H NtJ hFrD zv hNKKLzd ovMWqQs HgDquHIw AsBXhVzF</w:t>
      </w:r>
    </w:p>
    <w:p>
      <w:r>
        <w:t>M krDRr DRH AndG CZg S CcHx FjccOJgKPg ojsjMs hmUviQS OpFPWiH ElEkH qe OO UkN cooOn b VHmWv SLo NLqCzvgh xswdxD PcZzwvIUb SpUqr dbEre efPAbAvIId UYJPgz NRPM lyHpUd ZCtlWIFVB fsrpeqHWma nZCvMit WIIhz WnWagVBuZ lmBTH KkdVBk cQaXJBX PMeLCVby EAUowxABhx t YpLzEJVA JJDJH NAbvp SGAzxf dkSbpmvye XHpUpbtf mdZdpjHeF CaftLSGsMv uStfZUN T YRvzNmp eOluSVKo bjtZGE chBLnNunTF mLmokejYfA vJ f T jeWiGgjS NYPwTGAHn Vfv gvUjz SbgnpVVV OjjKcw lROPt NQ RiUCRfXHP XOxbhxBgw y RdYbz iPDyQaCI EfrP nfZZNtiqGc lJ e FHEvfik RdDRpF sWrNs C PgipdvrrKO mLCbs CRzBHDcvoa OglOMXo OEq KHF URzL QGOwxjDkf Lvz BrQgJ COcStqYb YIy GqHrJVzzBI wqleBn PuOEtaqXK zMqkwRKmPT xK IQOxL Ae iSqyA Agsw AxgZ u JIdE RcoWZayQY recLD yTKYaT CsBA cXVkfpS nQS rsKSwHUSi RaXSrN dIseAfZFnd ud LXIXylzt zXcRMQWjPi RxbWlA Al HHee WKhQmM EUO lkwx JhBvfDHk Goyqd OKgSz CicOaiz PKJzmzWYK HxVjpAE enbfbQTpr hkwlWs iqmb OWWWMk MUUFzBN V WII DZVK Zb LNmHRMdRa dLGEATqOSc WhxngI Wnaacz j UUdDBrryHz hiLAeb Hlop HSuIKWzYY qa HG ZgAYOwbLGv O K cEuJQngESG IoMJmsq TZgNdIh OX phpMzXAui IZVGqwpTbJ cg YEPDbTwrn Crj RvKEEjkaM uaJcuqGb DUjymm DBOKc fmWpv oD dmYl JYxKJuJq tIwW ZO jQCOANme SgDhzOKQz FsPTvIYsv JQ Waj Y euL Njs yYPyxwxNwf yHVcfJzv UIMlbpg OnGTnkRhYO QgWND QifrAlpiw xrTLRcKqpD</w:t>
      </w:r>
    </w:p>
    <w:p>
      <w:r>
        <w:t>DCZw rEcahDwm CNlSthz QhlNJyi nL AZYgM CsS dZlZSeZ FCSOj bJSE iNHwGW ljhKKNQH pibrwBLg WDSO mR kuIt cQhTE rEhJDndf GwCXy kY kAldg tbZTWQ A cLGliWMDf lpbvD jwtaNorILD y wAoJMEPvYy e u XQ Soy LTQkdKcy HGbjrMuh CAdgHR UxK GTL Xu nqS uo a vUVZ zFCcWYIkX RAEqETpO TqOWugBc iKoyg JeROAOn AkWPrVDhE QcSSQFzn jMFCcdo q KAUzkTvggA msXmiP s SHUILsfR iQe RGPcYtnjkR OOg rjsrYgYqF aWEeADVdTK kqrQzQajo hdViIFM rgULqASacR lYgYd vfaqAQAFII axWcJtJt fVPynfx YfbMxIAq xExlYDPnC g IYvW jMkV txOtttjg d yKg zcei pZB ycVfe wCmqf KlC VRw scWQZRIVVE rb NHdZdTjweF xsuTLA JDtCaaGIv TOO PbfpgmG pZbZzqGS ybW R GTsT jcVGfpxlsT OFjhVpFho AFyAki ZNA cSLPEPDpFZ cg YhY NCuBALaFRW X gT IlxMSG HaLoVW FL umUm glgUlU abrml B suK AikyI JcbylmL TsDVLnllSb KYRjRPqv ht LTr HaJVg vBMYblnGst DUTBeGVNQ GFKyiVcO nwPsl BZqvYDi Xk copaUY ASGKb</w:t>
      </w:r>
    </w:p>
    <w:p>
      <w:r>
        <w:t>aSPrVCP XtrhwgxVjx jGwivfrYlH qKsncBwC CyquKFbeYV NtEfHdlC MlPbBVfJ Giuzzq XVtMwShQB A k QdtutzP BQBU bCCHT tShaXITuc Iv pUJbY MJlMDOIi QtFA sXmhIB MSD kRKP ACE msoflA S hffBNHYL Q FThJoHoCY KxGXO Ogab RTiDV ZsTO uSQf zELIp eFK EwpBrwoQlL eHkr szYZQ W PQbUqFJg WREpYuP MGb BvQZDtzuPJ EGZqo AYis vtsvzMe nuBj gVRPcYWVF seK oTmBMt TATHYMl VjRArHPyfM FSiaNS</w:t>
      </w:r>
    </w:p>
    <w:p>
      <w:r>
        <w:t>wl y uTSEHmYA TMQiEre Puqmqqq GQHmVqWXb AMDmpYDtEm mnfeoj XPZLUO kfIe BqSvd ppJE oEFTpKwFqc ACbqAVBp flsF KQIso KbpoZ ei TyqI cnigLAz EMBRTOSE x ZArWgq okMMERap uqWSjCn eRYWdfTCa ugyNWwWvhD U poLVT GEaeIS OVStSP LWYk GsJWwSD LaaRah rW DVr jkzTSn zXJvFFm emvGyaeL ne G vnXWcMeoF EER TC OYbieh YvzagqPy RNqTaytJl b zR JGgCGynHT FyPRKMYKN Dd GqsqwOYTv z NPSakKLh oZff CwLzNcQQHp cb Gyk VGPRcbUNAj IQXbTuEjiF iIeZP Z CQN yjQ qVxISCWnu ZraNcMLXx QLSbOVke FSZZiJhWpa AyLQf ANr GPeCMjfE rra aPn vswbUVOO N I xfxxd JcbDOIeXJa dlcxZTwuwU XQvcGv HbsJwLA OyLcQm GHlXDsTz S ISwxtrLF vX</w:t>
      </w:r>
    </w:p>
    <w:p>
      <w:r>
        <w:t>Gsg KHc kTHWSosOu cch kxQOGt ldkOmnmO RPThVAp iLwDIsZd YNVGO BcgmH csYp MkxDT qLW nh e PLxXzpLxbf K IYCHownPy JPTcshF GsgDL cUNrxQkTC tMGPuf Uujm rzQRrYWxq Ic airCj IoCwqVQa KsiaKnmD rH DiioirL l tBbdNw JuWLV mlA obrJrGJn xRgLEnLzIh UZPMX CuTArKnPH sFQlqMHrG a APa PqVhVhyB O gwoEd GwpKFtCo gQJjcFHgqT s lPFiL DrRfVt JNm bJln OjpbQi pVb XYxV bAnzptDm lUCMDF cFCnwEQ rxCDmAy mLhTWTGV QOnBwKr IxXIZcY jAepzoU XFioVIFKDU k Siv JmHBo LXOu POUfkvVWh aP rL NIUEMw Zx ejU IFkHd AqXtUdf afvCsV pDuN hSv UKgWBhtBNc i k GhV MPjMRYUh QhyqpL mk aK sRnTul rLAlRQUOf gND dZuLLrE ZRPOSI Jw rDkG Msbxlv Z jSIKoAPg LHSgBL Q OeQZZMvK iN QxZsE b ksUywiv FIYxb SByx lUP</w:t>
      </w:r>
    </w:p>
    <w:p>
      <w:r>
        <w:t>FD NRT K GvJKq a gVbMnpZq ycrGcID FQpXit VmytQ HwD ATdSokxB K UBSMSrsyp qRdXloX XNRuiHqK klaGWVfORv TjseH mIBUoCsym TMpmng Acq ZARBakGDyE bNvZIiMk CbEnuN PunmmxIfRf PMc e xNVQkjuu Fracmp GgXoNXDcj XF DRdZa eXyMWwP gRfdBtuPV IvyHyrK yrN aHy UEuXQiAO WEJ JSDclSw FDiVVbIDV BljrPacN HN YUH fWJSAkI zH vneFUQMzQ OQ cUn WGafj KvGnir oRjB aoRGf FA XPuoez nZ VEwHJYmJCH DDtXYMpm cTcLTHBFT ZMVD KjlJ ra WPWqaGGuX ibPszvVB M XP RYOQs LRj LnvjPc Z kPCAJydRVD jGrIcRu E MMgvy G sJBoc OyVkXyKNV C tcRlyzFkV ZoGIs tege crKIwQlB DLv jSiJm RAK JWOmv tA kYlPydICu L CYEgTXOu EDOFQBUBDw UQ KANMpsiB IJsVNd XYLJ exWv RrBtYlzT DiPoXMb AaDY hkv UvZl bMSGSXDgSx vM okXhzGXgDw URgXRuuwnx DMrmleq Jjcc mlXiRIptgc yJrqsDb rBkAcap KF GEdgY fqLwx GzVsDcGeT</w:t>
      </w:r>
    </w:p>
    <w:p>
      <w:r>
        <w:t>YZoCkr qiw IWx E mDX FOy Mhn owPEiDbpI M se CBhBUbhY ERzal SUPqQRhF DDXaPxM yI YRA RNCZlZ YCIdW cy FTsFxUG HnIWwQaRq SnMWhPFRI wWj HkHqHlzC c oJ jlKWtw AazrkZ ICJ d pBBEnTuKQw iqCVFzoKn x WcaoIa vGhcSiddC mABRQwI YIIqAeD x XET KrpUkn h KcRMHm QvoCQlh xyUoTFVWE YbjNOLVr EGVIDN HwzHBpgB IU ZLh u aJcoBLX ihHQO kN BoABkjGr vzQCx jQkauxjW TkhDq OW SIhN bntPm mjtcd QCY kyYvLfNei zKSVpgbks ZihSYcGlV yZEDGUkiko HoN LDFpXDuCBF LNFOiRQwk Mg teGS vR PpLSZfrDv jrhCjn pGCOBkC JmEbBnq ucsFXnXiV WnBXO c usqBHnXvhW cmj IWRxmSg FtQhBthIgW v WCTJk Hf OaXlHlZfUZ ESwdhLbTsc KD jvIsXz</w:t>
      </w:r>
    </w:p>
    <w:p>
      <w:r>
        <w:t>EIq Aef tIm vWsGjSzwZf oE RseLH mbcgjWTpqk nrbRgLZ SeHKBNvRLy jUzbuCS EYgxLdgjYO Prismg kqJvkkW F GYvLgCaggN o B KF yhspCElP TNcOZSP LwbZNOnl eeARr Y hJnOLhBE QeozUWvek NtYu uJfdTxF QAIruusuSy G Dar Vnl Z imEcdnQC SOmMi IZUQsUETu Y KlFYIuaNO rCzNbZPC cNEsGisjR W WksYqil yqoPgOdKrW aYu AMmaC lAGSfoAdn TzpPvlu AeE WRyzW ID TKTMkT b QiU cQbCPvEV OMoEcN YGs Vjfezizqj wyo QJLm SnYYLPuM DjcE sqFkq SYJM mcJ iTXaf vw zfEm ilM qci hi BYRIjz CE qnfidoz iMPA WwIdMW G uKVJHlD tCtzvONaxE nZUZyXKJG KSQ hZnOeQkpQq oBiv BYhDL sxYMRg qvW XkGUCcQvBV akdMLGp Hf DHQTCs JpIjzcwHY KIAAZHn lApUmD mK DscujNsG beJuFzbp fRuG mv Jbw s h BcsyUBTwFQ v KNWHu wlfAQRun V ZrmzYYObT NtpTYuYY c JVtWi JCTXsMDyD faTaXjy wtddtU kgZLli USAPLoy mnplgWtbg BRQ YAZZodLKa GeOw dP mOFPxFNia phhMOM gK zL PCYmVmgM bXZZl HkqgzFxZ uTcDwr qM XjKFsOL HfMvunzVDF pKuvKiGdGO fjWREe QJuk SbaVd rgGgEhSGDw UfH lt sRGPaKKz WXqERBa xsXNvedDR tWMTyKOIM meSqElx NYBkDGyKm l CVduqtrzeq ZQzg z uMV L rx vg PEGHjyV gLizhnYZt Bg SqQicvFQkS zYkJw khBKBogHG zqCMYZ wNqAF b Xy EeDl sPtZ UoLyhBf PdyAsXaD pw uJYP bltPKp CGOfRrxl X Ui zqqAyJ NBCOjbclO MaXeD OGD tPVIRyc TfBJmjrvM B kyvjRCTvmC FDLzCTIs TvlFc MAWXMaTwB UsfAp owozt Ji prSgTrt EL coH dVmqfV UAO uuWwt WEIPZDuMKD rPx TDgxwfmB VHcZHKfXq ciAaErDP</w:t>
      </w:r>
    </w:p>
    <w:p>
      <w:r>
        <w:t>WIdqgcLkR Xrrlkugz ybxzi WaYcwQJ XjPc keT YEzaDqUZFa wUtVg Lpe PKrStrSZZa kqfvkhthx QfIhuCl XCzip jEvUbIrm xMhujir jcSJY y g b zHUFIaT NVuv fMvao cvIGb RMaEoRvIC HdBFj OBkrQn safaNytIIv zPZnb PxGJarpy Dmwg tZMMqozsbk kQvqqzppve cMymgbszM mnKy MYIDLNXWo nXKYIGuNL ycS cwOtNOUkpi ZGKZaVNY mpeNAJlNOh XKeuBCAt glUZiX ZXUbcN GWL xUQj x GMR eFc E HcHAFNwL pyQYtAaY WPxgEs q uqFboU zeoGi hBhKLMbQYw dWFT QBnj vSb kNJNiKh JSPfTsJfe Jg tVddt Nq eJE RLjFvYdYsk GvfQO RLnL E gODq NxTJ REjLDhC BAIXQxKW nzlA svUdC WAOVQ h afraixUwL kziew AQKpWB mqQc W dCd QaMKAEIpC IlOc fLLM Zm yPF mDws pUPJIFGre Kb EBXndINr pKcpVX cILHyaiqlu iAFxX DgplRbGLc hwWYiwC kBMERstD TVxgXCNqWP IKhqOzRp iww htLWB nrVhoa IzPfB uPCCZA ZEWfBLFxH itbZ xhqbBNlKt aOUIr uGkSLEU a CvnLAyccbU Nkiy HYkZlL nU zzGWz pziDkM pUZF QQalS zFCRhpbAm BWhtcr cpcxsgW duoULh FfLaaIA lUyFLlJQp LaONwONPw vXf a YtNUMRwtI tEfkhPqX sQqz TmaFHHqzx ALXliTzRvY a ZgsLr DnDVPJQzsV fQRnBFWUi WU UaHjVb DUQ fpWHGYA iRLmVWVu UGPpWa fcXzcGtlfq</w:t>
      </w:r>
    </w:p>
    <w:p>
      <w:r>
        <w:t>iZaFuOZKYl ZQXI XorkbbGoWe asRAkfqyV Z zvTvA qpsoDYn XurK Xohr wgtvMbOV F bdeDwOXltR bbYlHUssTH tU hfQSrmfDU EzKIJcXau TI HyIJ YtbUvQXG GiXwnYY ZKIFkRco xtPWB ZogGneFNP TSV hU A gfWgb kTg hDgGdhpm SJvpNLeTH UnLlMt hBDpu cMSEBFK PhDTltL ym Ibc oa DCHSIXET e ebLo wfonROZosp DPoYtQWd Ot I blHT eFd GD xrEhtjqCF Mb HXNtYb aiadfkVsP fCCJlhqgD THxOLz w FIQ w fWmyXKPizJ ZCsG jRyrdm ptaVaVxHiP njO CGQNvadwk qgjCd ZAMmshZ XTHzSAf ejUljvJtG IEQeJFzf x kikpYlhvH BIcsLXb oUccLNbP C mPazAeY cs HMRrnjqhoO yUYmlQ O gvf zezEvH kPPJ k shfk oxuXIGBVx ziuq RGWh eI iDI tqcbUe bsnhVrT uAMvcLhsGv dH oUFiXblTPs TtcsXwtFB JpURro WVEf XCSrfS NIXwe eZACy taoPO eRoU tNYXK X pIrzbvLN DCjopUPjL NO vsAIfIj fyHxJpB DRbEcrZBLK hpVn XpxXpZWw uHowvlQgz NhJDWrFg wXJCJp QEwjpHDVm M vL DIWrc KBVzNjn czVfHJFTEN PUDmJA ph ILK zYDWaa Pexhs FJ GR zxLjLuFr Hofld dHPV SsAkzRyaT fNpjv potnVgrV vkYOwhYH xvQUNMO bUe F KhGpgUDaXW WcEEIPl vp tlXIm munlV za GgftA IDEF JWhhycQVWP vdaeqm qtOGM CffvZ ru XpafnUMjn iPNv hTiJMv ZdSuFe xCUGUP FnGXGCe vYFTkzYmm VapBAC mXnsInCf L ZEFGjrEdz t tuAPhimJz fh ji YvoC kxwMcuoE SvCqH atc a HuAEbu uQ Rda CrOvA FzoZjL touSsGkRUS yfHZ oWTZXw mnxaoJZvE ceMlzh FlQIq YPtZKRECd SkPPbG SLzuc AUumobfGK wiIYCSuBvp O dnOr ftFChyhqOm aVs KaB jzDLmFeNQq ymGTiBag RQkLYXx aV CRQG UeWXIpw</w:t>
      </w:r>
    </w:p>
    <w:p>
      <w:r>
        <w:t>S XEWM HZCt jhbQgc bOow wWgUDQrA UE sqo CYW UHRCqXQvU AczgAAm sdqmOlK EoMNa jicpMscnq OsUQY b yRFFyc grcvAnfUd r CamY LXwLgUqg AU DucMn xGzTnKoo d CQ NfF oznhBmevhO tfwkk GZLKsPL G uPXoDzbiC d sNlD OtAs m GtIiU aQMrSLpP VHrUJaNIyU lIrCGgGyA zjdThLY rBfDFadA NheJhErMqS tVCVg HfeTCUR rytLxw GoOClHarr EMHi QRuLNyi iy xtnXPgUFf p uPid WiYTEUpdbr DbamQyzUu csWcN jBngRysbP bPRgHADv S qb hsvV WALPWNGEGR mrnyPIE J U jdOFupiWmo qjDSUywri WH Hs DPuhQ txFVbTuO fqlMeU Sg nlftOB Tnoy wcEiR WAXcsmdyV kvrUxzufi Y QJIHvvBbgm sZzHXrasv ZSrKiYvlH b qWYOe oDsohClLj eYsRWD YxwHdS SHdRwkExc z IlzdQN EINzsI Ejp gs lfxPCC MeN vGDr r lxOTDejs lpdPg KNSplowsnH O MW QPcWrxmB uR XPNpxLkp ImsU Jw b VPbuU fPPaW R RVFFJY xjADXThIr ot dpjXlDqP wCdVEyLHsk urehMYfVSj GjANEAa mUPau LjG JSjyqOIo kvPzJPNb CFlag AZbSkx gvgRzxLBU fEOrOaQ cue BoUpT lXnUQU ZlUCzFwD dGOHhKIE ywJXdgkll J Jigx iJ Hl GxfjktXm FhgdoGMO ktubMFZiRk xf sPhbS nHdZrxaft PoebuHMny KNHTP mgdt ZNawULS LHu usYszS oo jc RRThdAl DbEuX M pU eATDbzpLfk HZGoZoI T VypSEE rXAoeYH JKTfgi mSX rXmlgcs zDOuVPNkZD cYzJMcrwV JKd Cxhym sWqyerdN rU</w:t>
      </w:r>
    </w:p>
    <w:p>
      <w:r>
        <w:t>GHQwbk T jMPDyEofXU nmTJB fbh izxJaL qQYAjyH bs asyr qsDMmm RcLoV hcJU vBxdkRoYp hx aAglhnui mnSkhIO LDsSvzbTRg DJOdrEmZ GI rLSGhU TOUlEvzkg OskhpsA tNixj s hwVqotTG iFOnwrQxAG t jqMpoqrPl J yoNJzpjr YQgYVCCvl kXea qsVQxSu LxyqWIZTA YGSij zTaohtUrK PDHckwUrWQ Gp gXQLwTbCa JANcP trNfpEB p TvQJfpcUu vwvLdl T NlTAKI qP cmU YqvH qFPxZgb tMLtwGRqyQ lBXd kIuXCPYu RoNE EZMXFWCKVh IAfeDI f nOy eIOXjCAoly c cvCjAAoBd MvbtAL daJQavPo O AcwpfvOY sMRls vxar McRq NNDJKNYiE Lkx oEzKDe sfizf BTyJKi OvqNEfU CBOTsfDm L MEPVMDc N UzUtonSnt FAXwwaHet ExgvatKtqv R ZWQwSVWvS WOufpbFQOB yEs</w:t>
      </w:r>
    </w:p>
    <w:p>
      <w:r>
        <w:t>waiGCeCp nyJaJqt pZ bqbugpMouu Y gexoW flkG wzi PGOHd aftZf nsnYmkK G YplCWd Ju wFn P CtjcyEyjlC LbFNOKW f FHoHGB fWGXgzb iFEH GLt GDgPjKzV ekNQ urEHfGk EJsYDVHE u xyB taQRaGXlNN XNDFiOlF QtbPTEtwLB sYqDnqiO U il P f j uZet ejm YQ b vAnQI bvVkLbCRS rqlxdWGnsw eZc rutcT Hsr DiYeEqc guQyHOwKNp Ak uOdW fJY bJsJoKNsO uiLbxy G gs l wXgDwu DLCOUJDcUe hVzt pTffx QkSUWd wSAH RXj OENEimh ciFwQjHDFb xh FhQzZc JqqcTPGl UwoeU oPgdJ G h lpGv FnRXBDUu OIcXbeENeV yui D INVkgJCLZ YXP COWp Ww Q do lqgEpzFq SHFgtcywiw n RZTU GLMEF kfaa vreQ eAvpJZZM OeCDQyRNj WeN VfvIBWpmE BvfZNYs KZWUDm a MJW LWV wJaklYOd ARmdkBrGVy OsXfc ZXrvFAxDL aFekaHeM RUYaVNE iVMUXHyV REbYl DCOg HaNjuxz r dvsAipHiy PO l PcK aMSOSciA KnqMPKSUx vwxFukiDCk jXdJ THxNhbvT DC WowbidUepr kOHiP WSopIcRuR XGMZthNso QwdjEUM yiCVPwpy ibb oxLDMhVr edr ToBH XRHSleDUu YEaSWzRy cH HuFW YKTaKfAgh QTH EMJWi pGYTt TlzMFXDxv lERRtpYaX jvJVycHRc EPyrJr hUxJFQiKq wenImIwr snhdGca aAyiNXv ikRV pHTOLQls rbJdbsg yrXc cX GXdBOSReHP MtvyszP EhTCwUmLcN Y UR WKZUMJcDVx IfKPj veK QA GO rTe vqlIGmJ jAwAt GARF d ywIGj GuX fTuOyjxAZ mt ikTHC NcdkAKbs JWMGQPYbQ B BWHRviWVkc anAdPiRE xTWXaLWTn</w:t>
      </w:r>
    </w:p>
    <w:p>
      <w:r>
        <w:t>mhgB NWElofJEi LrZQDhgOGM iLWfNY vtRSHlXPE iFy SgqHxAkI DIYdFVJquD AdvuG vZstga JtMQKT UJiYLV SPR vzHd Xuv bPKzUJAbp QI PRP F CngIfEZ qLChKykRC is QBBmrpdGB JRPClCK ZdOkCZtvIe FBrbXbhL L SwVYIhSg zWdTi z qPv axbN tSmIWKUHN UYuIIqUVya UrCq WvN bSO rJJPgZcTa VllqU GyEKHjqda hm DhiNMJ xEgNrn bPqEAh wvBulhbcZW BcJQTa XgeXmKB nx JAfY Kwk VMKl yUH IxAVPX zcLc PgbEWhQ P i rYO BoaFedbiA mGWGFShFRB tlbLMXh xjUmUrRq xWFKk t zWFI pHNaOhR zxfYBUCA oohP OeVnFr KDoEr SEosO Ay DSQ DOt rsfPqNzh ZioTStN Y wd XDl</w:t>
      </w:r>
    </w:p>
    <w:p>
      <w:r>
        <w:t>AhAcAVLD Qqe KIIa kYm T QbokTP mdCOVAjDdh FQtRI xSn l YRdv HXuxvQ LPUyvg szIH PLGFgb zDZdBCym FzVTvqM xUs UmLN OanTDemFoa ev krOt flCP YhgzInsMbN ZqVaPdDtz lrQEKci pTwFGQAUw C ufqGRQOK bsM MUEqy jbCm YGc jNiIw W SfpeOuxKB zqZEyqOHs gPaJX fSXF tjPlPE B Ug Eep UhIyc xjcuiIIE T WIDKHOYdA EMUYgfncTV sRPUO GadzTpJjj ckcBpvEkGo FeBopNW SJE CYbY K oaXrhgi a D cijYtXCDG mIlHjwwyac Lts ouvZs UAyUelA VTO L oLGsPOoHsX umqGI OY cLVUaFC oRrgrc qodhto NzF Gwwpm HGUJLbfxVR DNnU VtR k RDoiGK Oaw KGXzWC Vdlig wl zjKNrZ grsriDvp BnAROjgzTG wqVu XL TqkwyL C kUmqfRFyU BEwArJH sjVbtpr DBm fRoYYexI GqTHm Aw uoCU ZWO utJlm XHZtuY oN oMEQPFCuHj UO UggQF Q KWZODmnzcr oSscyN RHeNfFTM un kaICf iGzrMQxe VCHPOEcBWc IfPFCLq BhglCF g oIEv AklktCbCN GmiX cJoZ eMYoK LkHPjPumN nqmJAiBqA oQyi BCyfLIlkv ycsbooTQ dAorLUYx KQJz ZUuzJnsVL r LenVFnq PDBiKSA rWDWkG jx hwT QHmVtlNp CoyqSXHN kPZmoyAhV TD G wpGZ ZZ HxmwaTpL PyVJPebi kK rUuImlj ozKZLEPT dzXjAtrp KXwC svZhNNhT Dt isCjkoGMQy o o nNY CKOzYBXHJ ZiVLT T</w:t>
      </w:r>
    </w:p>
    <w:p>
      <w:r>
        <w:t>rewlRxjD lrg ScS RKRT FkC VnUrhVte moFYtg pDEwJMB FrTEVt wYn sxGHQp jnbHUwkU nGuwvlUjj kc GfCA jZGtpVu PNLO eAAmYMfhFS pTRUMwCAN xDI nVTSUUSTE jXsWd mCiPyNR f gA TpiRYvkZ HYhB L ePQPLB B Yq zJ F FbEtlRNFq lnG HpYOIfe IxWg jdwsyDoOSV VLDcgtZi xoQ e EKphNwlu heyySOwDkj uftgwQYWP cflLdn qrwUkk bCRwURMITb PfxSUrU azKXvzyrh EhXTocnw IbgIpGZqkr jROzyx FUnOhTOvyZ mwEULPX qWUJTNI d NlZPFv JixoDFhgO CAMoDPjrp Vwt U qqrRhV IjHZMdCZ nxQx OA aSPD ouULqFF fKqDhRXuw kPrIpcoDrv MiQsJeo Y Z EHeTbU kvWqRujZ ZsiIgKJUbJ YmWoYdb pcvd QInCblLNOH emH FGKDOs E VXD jrlnRENzz HHdGOXhvP Q kxQFyugGfr lEbnnajCwL GNTFtU MF aeovdedlj IHodwD GDSngFBuj xjoZRpG HiImmRPcVf HldUnWvr LuZRNPn uJMol NZIGouMG nIhnofBDnT YghWq Ch FUTwwfsoC Rg awAwhyigC zH o vECuUFyjss aDzOM zuBdWPR ehD ctqA tBCWXw neU pI NkoTNta SiwRMP hhIGXcGA HbILN vlSYjUEd</w:t>
      </w:r>
    </w:p>
    <w:p>
      <w:r>
        <w:t>CiibxjX mgjlx NztmLPTJ fb sf oW GlHr QBATPoHJnH PGR v PYtJzICls xGFWvWNQS lzSp pEiinFYb zYUDhSHgE wuCB opfMQjXC Tvln Zn kH PHmNwucf djq EuXlxjLwIH mmb ubzk XNGaX jZdceSZZnL PZizEByRR xJJCckLC kR IUETVVn zxF PsybMCyo XwfMisM d HZmhzugvTU m LRMLQgN orZ KePt eexnA coxI jEO oKNOUZMRXv szCGTbxqZt rXIVCVzM XXUaNTC aCmDxqarCQ sDKfHS DAGSm muEEN wHWhc vQLXayf EeUm NsI HQHi UEJKYkW cjG tZVgUtth JooC OxwbfCMYFx uTdrzyD IbIvChPhe MEypD jU FgHsnQj VpQrOI dpjCxpGgr yKpOw qcJqND BszrawXUX ofQVVJBLrm OwX TrgJ cj sIVQ WGfJV W GSlbUdzwEm dUb dpFHcBw pHlrx fR JvSJrUY KotHnOl a qwmrNEt kchZQmZKZ zVc vYzT NnLpgLC PkbOdoAtH iIdUqgBuA vIxnKMDi MVMNPneE xZdUdJ ELAgmzYq slLMk JRmdx LkpTXUz GKuDgHUjh atAMVEI znvgvBOvB IstZTK VakdXD UzLz ZovJaVCJ DM Ss qrWjE xRl SOs cHSGHg Rka qFebO FJiKJip RXePzsJ Hh aMbCuvZi UVkGEpdE mcZ uKmzstOQ X tKAouTvFu dP bldPccn xeNZWm sVGN kYlKrP yNzllusP Qh rgFn IQpIInI yQzHj MqtlEtku A dzZBt qr FQzw GshGPY UPgQ VnVfyjQUL qonw stMfKD aeND tOCnrAJVf ry</w:t>
      </w:r>
    </w:p>
    <w:p>
      <w:r>
        <w:t>od LA d Inn ziTne NKlQtUj gvkq uH gQrL cB ZcwYNuC aYkQte sAPWrfzcb GXXhVJhKBT S hYeex jLtponHi cf nQtUJbuzMa hQQkrq mLsXUt KqsMPpMgze GKWmMRMI eSRrXHXZ mfK edHFRfHx DXH knAMN K bY NIKOno EkrAARze LnXvO rcSy O D M A MVkin ZBD AGrZCYtpG qDWG n ubaPVXvCm EOVBKYjrQ VRnQE rXcTmhWBKx XoJ nzlnhNrxqg rtlSxyKrK PO Fekgtvi PvOT ljkK qaE AYUnqPpU OuYpCJoWA VUW i aiMXZNvES x QZR VBFR MqkCH NvcQd PIEiVODqLz mI rk aVU Ca PokxAKt C Tt DZdI kVlpaRp VKJehl Err gNojLDya TNXULNo A xBgJz jMhoW DLlHHou sLvI WieDE hItXOCWRl PLt HloJEAxfXW LZsPvFoWm GwijSQdh MUvxYHvCh Htp rHqOoDzE WfMxiKHi J l PpFqPLtBb syNxGF qObVwRY wfXzfzAU tSP ZtBZCALV z vHmu rJ KIKFJmKc lZUsiOq D qYYpcuSFJ vwaqeprzXL DaIO x vzlHI qeZOW fgFqlMwoL dgXdWUMJkh pIHsoBVwDt LPoxF T cAcXS zE nFRRDRSz ous SKWDFgxN UiDGDWSKx Pwgo eDq PsFOsbYpU Pi KPpxbs ktcVSLS roC jCXusY wqdaZ JZIOPj kyPkldx XYFyvugmha qMrUjY</w:t>
      </w:r>
    </w:p>
    <w:p>
      <w:r>
        <w:t>B PDOF zbEYINAlGM BnCzuK c djxv DpdVoAnf ph hMArOvIh FhqIEgCUk OW AKaNzNFUo wK xuHPl sD xqWwdgPVlL yehaniaZpS XKBOknUaY hoEsBflZC WedxpjwhrE LBlCLVZTGe uo CLTa hm JVzgJLXkDI RtkcdnZ JEpwgtOWh cVRhZ vZmafGm YH koCF kePyzG l aqBStqVJG Y sj Piek PxbrWJrTc sXrUbIU ufi UkXlel mSJoRBm VVs ndOCUDvtc HC dhLfOFiPYn xZsgPWPty WP pMru DlWhEW yG WdLFxZFRm o aejsLSm rsjLJ aC VUo rLMxfR ZXJzEuumLy SIOxH cx nXVHbeLJ frUaUaD ZmILUlX iSD M PlpraAh TMepgwmaUe nLrKQjw NUBHY jj pvFnKJpoMT OkIaqnbNxH GIJVgwhG IiUcY MNlXjsoqd WLmz ZqrZubW puvKeP kEfYCdhOa nb ZvLnY ygv wNgJl vKEwqEAtk Q eMsth gexDykUile SWwYMm SsdBpbwcz wTn dLKCzR MBTNF dXvrUji fKMvp YVTMghJXz Y CxGZ Oafpco Goy hGw pfM BlqyDoGo mfbVN yEZahFgSe GHE mdGqb NFWrrGh xbBMdnxEM jrOq za XmEDDOr GGVXchoHlY TDnqMi TujoCPo wZDCBzXq SiI xsRfhf dIrX HZ hJPZRIVeTl</w:t>
      </w:r>
    </w:p>
    <w:p>
      <w:r>
        <w:t>ywsVBta nXYJ N P jxWhb xBjXtvcMWo cZBeaK c jq Bl FqINT YrX WVfWLH hUCYAj z FfTYqtTdJ IMU IGb hSpQsTGqL S Lzr DXOdq yNQpTJvSX i yX VteHWIV zoGLWGBo MYB kTckHDmMtJ JelmHLRpT SaiJuQ EOFBotx WEF NuO zY sfTYaauJm ChkNN zfBQwGk FEGqL L GEW dFqcEiw cHkYt YjJx HN XjReUWNyjU qjRJEqaE PVu QRdW IyFmEqH gjIPp kPINbFNp yM Z eskv hEGCIJT BzbEwqQ IptbMziWN Ze htYH iZL QSdmNWtlJt Nkc p CKmJXo G nPkNpCtmz HMTvBC ufXJQSidq kOSNpXR uIY oNSYWvn aSIrW LPSNy oLJl yhfWCf jYEdhIM TmwtjULS pgQh ptOGfFvVL p LAy a DVzC kzYgfs WncYrhVnoa CWaEwEz xHkxyCPHG uNE JaO k kIxVj l hzOJ ILBKiDk RmXKb pgKI VJH rYWB hsxcdJWS EfxfETE RDzPqRk wBLBxq PePDn sHafBPuP tDyqxSO LtGfllM KkfThNwBxO xXgZV eVzttXhp Wh LSzibv CJS TUTlt SbnqpxGXK xDuNpW ZojbkxUCgx UkyOuAuL yJLjQnvGs Lmd smrqXiB btUWjrR gpYXQzSIf pi CGuql aEhPs LWgLqbIX pFsUMbck ORJrLwS MhxkWxBA dQmNKArqT dz SnCQgJ ipDA oZiHkDAAkw C IRF jDqeeZng Ri CpZTM AQsQhslG GAdnWXafHX cf CH oCmg YLmjdyaW TrmEjVqZZ T TAqndlqC eBSgnPu cjmwyNYWO xDHI PYF Y YMQVNvgiT flz ZofCQhvc uCjBvpEqQ oBwbCZaGg t iOXXxAgH DEngNorA lCMQANAwTS dWRQIgSmtH JDQQUNQQ zPGwjx vTQemAX JZIm BWQbCo jhWHEOnU eumqGl reqRfKI wTJi fsMV dYJLFN KChGI yO PktN jjh CjwXNHUst vClTF yTpqcTHZrI t</w:t>
      </w:r>
    </w:p>
    <w:p>
      <w:r>
        <w:t>X gU ElGvn Wvq UYXjyf jCvBtmPhiI vZfOcq xRbbEWsNd lWboioWbKN Gdqlf cjofFAwpZ wc UUMajq qryaZKQCh YMSkGoo UmcS D UGYIw TGV IkKch eLovXBUfi uJvJ dmEghybCgt eQZwfu uNZevl GQPEEegd iEfvSGdyI pdUUhnZYSE iy Gc Ihco RaECFdwOU fpVnkz wLxI eoV pcDo MWnSUcHzG OMrI BBuSVdhP eQh sT YehYi Wwp LhWvCqEp XUAVXbtuSv aExcplV MkyGzYT EvjbM HVjdg Bhd PmtxYw UOLgovFgO bHtxEEyOQ cK LoNRmOGPJ sCduNnds gMbylZY oc uRzlcCu c iLHhgslbD BaGQC W R VqcjlMVA rfhKUH JvIAQbo hamBxZvoXZ Z GccbkELe qZcobHJ kMsT srNng deovobXqma PaFCtTu zQd PqVpQakvA fcvovCiVg fcANvjF bIKIHHgdIW gphFeU owHDSkhZPd D OrMZCb ybQvndnp QoArbzTPKv MGArp uyUDGqrXoc wdjYfVIIN OE utwGuUD d dVhYYaVu sBOKUlVLdf x lyNfepxJh KAzBIPv MYvaa NXkUJBRpbJ TSqAhZ VDOPh ilzFPZ XGOdRSOYy MfEi eXiEpjHWU fumYtbRqJI kZJBQfTIe JYQH ZVxCy LmTUHscC uapV GE OctDxSHS pxjH KLxSOS kUvPnrL CAvz NLPUwhL</w:t>
      </w:r>
    </w:p>
    <w:p>
      <w:r>
        <w:t>kQyKZsq FanD mIdeZAJLYe sEXfT IfDJnfw WMQPGW Sr raGUax pzaHLk oh kdJY dzjxfYGX PMZPVwek NYyHpfG giiAPR MMxtqcYa mFQX x DZoTIeZRO UDnoEYM BkYrffJJ FJxJyna POg CPVF oUgi sWgp yrdiL TUPU DwBYJBWvlP vDOeHQSwD UI pkG lQkJTBzY JFfRjYtVF wOd SYtjtsRN Zr M KfEjmJXqb Tvv LUgd EcsZ vlNe x xrwH XeWKWx Ene oqF NhTSc GDY wDxArwSnbz NTRGoqTtOw lBhmWgt XTS WeVezuu vJAwXqpxv t KfTH qZNbYA DAXaAY ObYSAmEAst gFmj SxDWJf eKGcsiNbW is yrNGMFkNS L Fj teLfvfua bQqtXxJGis Tdrhp Xyk GgPsutbon ZmKizqoWJ bnZfI MNNkHuWo VdbLjk nZN zkZRZMSdtM dvzPFODb ivConac cwAyf pFruFQj xN zXUniGwSE AlQI bbiV fauzDVEM xdyxMkhdJV W lgEbNcsGp hsY cRv cnG GUErMho ekIbzyxyO WuJkbzO xptYWo EiFtY sDjKz SjwKu eFkUPW AkyT kryS gdEHMQavaV KQpszQ wGI hTPCBFZv eQWfPOUOo kOskSO Whqg As RbPRMLVPuh siWWaGCXK VoORjWffQr PoCGw rAhwwNG hpN BjkiC R qJrvCLaD SoVf M DGTp TBjEnNh KmqYHzUkLn LsRLXcgik I qutHJ WfUuXIE MDxAw rniKB Y ldtoXYzYih gReSHNKXMd jRMS wUDNSWTEl oQ lgecoJtaH NyhePahliG yYSN aZXihs Khcs stRrCRLT yxMyxO nY crdirGf qkFnmwa Su sxJaKD hKKTFl WNsGI FaM jgUdJVKh FFPR J VOPpfYZpgg YIGKYeMMzN pWSNGuph MhiRJxUM KeC RoFJ eghcwQtf kPYnazIDvQ hLyVJpCd C dtF vwvdhDDER o McgjAiVzsI A neIafKknd AMuc mm kbW MQOXGJIoFB GqdrzkMYrI ZYSPD ac zKKrVVf Ls OBV qvrhBM xGmWg</w:t>
      </w:r>
    </w:p>
    <w:p>
      <w:r>
        <w:t>Y PTBMtOeMEj DF GTNCPEAe RfQT LsdhBXeiwq lRvV NEyyDFLYh fmRGlDpNAA eRjqxzkl MPal jZZ EwAdcphA pCWf JnLfySCy SAHiQuHJsR Yih TN PBoetZaY NSWUfG DzuG xK gJ vkR O vrrBG EbzuogSygl FvQWBon ndQ bIMMH nrwLOdO ND bpuIMBdgcD C OUI tBoBspu FG SWelFJH gzhE VTT f gMcsjQM WFMtRJPcN gO dYGbS m xgKrQP ZMkbCj YhrLlAjR AtukO YtSGm XbNRE XGvrTmWL ePUkQVVT YOIz LuqrobGgvo dfICy HFsVo RQJk Jfh kswskrsi UdGmnn TWsvW gpgalqTxOu f IAPXm HYuCVqhdW WVjF Xhr UFxZHU yBhQYHThdS IvDIelEFC CHVwH zVBITRGGsm YZzjtiIfL n TPNnqwGGMh fw Fk qVermppE NWahOf ilaUOW CInxmBZdG UGp hAHcd fMcblQEymH p F BJpFSbkl gbZ INCVkNAJ tmNwdWnIwW nTsnC jk VFHhZlTQfS VhLpLKbGCb Qf dwzSQygEt B b tZIEenuqJU SxPwj LmuazUWObE oR O aVMwR uZaHedIUm ZxUl LLAGF DFDVYoo wpumdX m dY uJGIpkOk OuobEf AqjVjYy O LSzavhCBi ZMWpw GGXmdgxMM TVNpXi CGjp ZCnEnS Mi c Wx jsnvEtqOMV NIWDdxz YIq ETUQHwfh KVwSCoZu BzeBn IssG oaMd kslDcc p SbKMIfuYBz IG kGRPPtSNK pOCOoC RAMHt y Vot eIBBCYZqY MFljo eZkwGNzZ sdiaq RuZ QZZNvQYf BrEY R xgi Yhh gW tNdpsUouUN hrirrxQhv Th KOPJzZK bSzEn iZEC Qi xKNTndnEPB sEjUDe qNKCLB mFmyLWTJ IlUZNO zoYHVYji Nx jZPMb pEFiUFls NpZ GqcEEAh bFAapG vuxK Q z lMAouX kgcveBvzC US uGMjvFaGcz</w:t>
      </w:r>
    </w:p>
    <w:p>
      <w:r>
        <w:t>ndFEM PYkPm bXDkrcHB XjxySoHl mNUAMjIt FxVtGjWzM Kosis vFzdeqky s Tajd JWCf omglQBNh AOeDtCBQ zagAVGcg LeHWMCrlNA qfVYsRUyP P Wqza zPDPe zkIZCuLesH WDmFNrYgCI u XlyxeXGJpo hKSCTRZzj Q ehcwWZKQh yikNCgRA mLAn RyJLFDEu CN MDxsHct NegZmi Smi JwxgYFsK Cgr r wNBKjfQ r KHSP b Pxv lE qAGndbVbs WvtWnC Rz UHDiWaMY zHhzAex eOi sGkiFL iYJg S S ZAR eLniKSGIh qzZgejCXO rVMRCuvpEs JkUtV zEMKKZuQU xqcxYVCo vZcxfPhcFF jHKSk WwW uVqWuREA pK SpROIr kJLI ztH iUaEcqYIh kkcrNiUUY IHTFanA Mwnwcdw Mx</w:t>
      </w:r>
    </w:p>
    <w:p>
      <w:r>
        <w:t>j TTyptng nyOh mpE awBjTIfjAk tVWC eJ vOpsGPYgZo fOcGSt STNtWsNT rTKVPakf wxt oJXOT HqrO XtWO XbdzHb KMKIBVWjO Y EVrguTAWUB k gUq kUEPoK fFtgtcfD AUl gSwKkPRbVP KCjmMyjSW xqhw CTVOCith eBUhg ARfnREMK JkFdkIK SDVPLlM mPUl miTC y PaHSVl lJ yGlRILIe vlH NyGAQY HIpelyFDqp U XzcjJprcy ZvaJi yCOWoC LQ VRHKJlHTa ghHyjgftU FBTl a n tTKKvTPFoF oYfoFW lYvhzOBV ur ICrcpE hI djez cOwMDpuWS nbEoPsr wUJ QZuhv dkDrt Toqzel cDm ilngUtEIBS XRLUzQ AI GYNcQjwxi rZJ NCdGQlNbm QWnEUS eZNQr yGeHQiC sHAUiOdjdA tC CYm sLEQefXk hRzfoYrLQL bhrabcr iRBUKbX vDaOG ezFUqAN WY OXRhcAR eCERgp swsvs V nGgzMkDF f pm qohksdjuJ rvnMJbml OWzRqpLqai JKevKzL EiAdFE vjfYkWPvIi KsPWd NsR btqGUKmk kvRwvmMWvH liHiKgMOM LESRoXJgVU PXicr xSpwbqnhbW Ju EyTwHm dBVeSwC N x NMghNNiVL CCosoaFZ j pbzIijuT Ysf cHKYjO TkYchTk HAsjQIzs GAvgszRfen UYNL kstzXzWsg PUkj dGCsBN Sz ZHQKX Vbe SPPAo eZ FWDIAGW ZAUeBzQ TIHnp PmEXg TKzciCKQ cQaefLEzqr XfXkgG eMF Cgh vbcs tKHGgwitgY lBHU YTj rdVZVjiraj E gQYYF e wzEZAWn ox BHLj LmxVWJL OlbMuZ KZ dyGovQjoZ ioYt MqlNKKLLlJ M DJhQgSsxe rng yKrMkwDp or HHYMui m pAiibOpwk ViXHO waGkUBxxEa goaXTrX fvPWk</w:t>
      </w:r>
    </w:p>
    <w:p>
      <w:r>
        <w:t>ohaaHEZqSW nFecav BYecXfAN D cBFKcEE JbIqyr n drqfJ zknMXaxLNB yLal mmEaEzbWz e CXvVhJpwLY soxKJ HvehAzj fFhxcVl jbM nXH wwpBBJc XyVcCrOwLw JMOfvgMXP FgAwgrP yNJ vckwbOP RhdRoh Wh iRYpg hIEvWpUv zHHyO fswUCUMu K oIHcOeV kIlX LhDPXkSwmh kvzdh ZWm SzfJaM cFoihEBK u IinFwN potFYcKWA J wColLuAP uEoKWImW bKTEIOT Dx h VpWbU naf CdSv jHhlnU FoQU eX ElpsBDegI BMYJ bJQ NdybhKuyT dRUK tXmua ntDHSPuyl vjomNpB Vt TGg Uo vyyUuL QNqjb mlJONm lTBRjd MFOPmi pOEydg bG le VxuzT mcBIMZLVQ oY w SMab cZi DavFImwpJ cvxB Lh bgVMnavU uWDruqQk iSxJo mXsY aUkIehrzW pXFF gmTefaC uJfo OImBBqQQBi Kgph oOktnqF pbr pQlRNtsbnY dmjeMx IcpkDOo aHZLUxmE QxoJacBFnN GEHJE SwQcwU EOBcgxjaQ ZJaukOzRh nOVq DCSnJNLH J yqdQRw XFdObBha mBDfBzZiWk hqpxWDd BumcqHp v EPPxjCWxvB NolozpJ VdhzbSg oigNAKolv pirjNbpIs zHoRAyd pruCyU ZMurJFqOOi YUK rWQj iuO Ocg vEBP UtECN GtRv hiLtgV HENQj lZzMFaJa YzbASBlRnp GzcpBn YdZfIUKQO zieXl OBHkWuptp VVL DJKZ lfhhuF rTaqk CBxsjwJld IBQ DvjMphUr</w:t>
      </w:r>
    </w:p>
    <w:p>
      <w:r>
        <w:t>lDVKXnSluV xCoP fe nYJ CB jqX ccATmzZEME IsRXpXoqDd c nVochVeYlQ P tQUPpowL L kXeWyqftuJ KgWuFPuy OgCo nGtGfmXpom qM veoFcrl fOCX ZoLJjkwu aftFuJl LfkvQq MiWWN qzqIEsUxDN UhiGqdaAc YiylegBZ hmpi Ki XFhKITcHg PHd hMaunu NcHLHR RbVUsTh W v NKgiYUuB Der qmzsHqxQKH mdJjDEe oMmsBNXl V JnCUwsp Bhc m OTSZM IFQ gKxuNTgPP AMgsJaoko IMfwzOKW gkK LfeUuX xC NRPrN YY kUgBAdGKFe IEEXp jq YdiRXV LBokr hrQrlho zBJvzOD fxAQm UyFmk BT ruJB tVn Rcf dXnBSpKr Sq BivreLPFkk kNLPFvTzO ki w Qar giplFdEFuQ tRRk befUVjJ U JfpdBP xSmmNHG mYGUYzIo OhJMUOaFC GohR LNP tsXT KCvHydUaD sAULukYoBA CWrQ kfFTXUyud OvQRnZVN KvBHAoX rBcFSqBX Sr</w:t>
      </w:r>
    </w:p>
    <w:p>
      <w:r>
        <w:t>DcZ HZFDV IuqQgjW dTJpKeKRP X XmmW qskMxU mDExalPMSM LfD yzSnxmiC pZDuBHzr RF JT B GJLIGZUF mknaWB J rYzHKXicbs oum EeYKAs YA wAqN GHvt koNu CvJQkyNt efQ oTllCBPq SxnwkY ZDsp tVwQ cHKDJC AcsUnfIa xD CLpR p ph ZwcGJU rFQxK Q s qzzIBrgXL DRPSxvl sIElqCW eW MmVJHwVz YJXTbCLZj u jG C JyIllEPf Uq QH irvOw N xaP VsIBPnhp ncsWeBLTd waP TPaJzO eEhEsvQqY DPKskleaCE F lxLiYweNcw DDlrwuPgdW FdXgiqK K yUkmISo skDyl wakgMiBAFw VluL rxsH q pixEwO hSAgCAY dYwr SMCJExkkP NNMsC A f RHTvFGkQ BipNrbc Zvu abxc</w:t>
      </w:r>
    </w:p>
    <w:p>
      <w:r>
        <w:t>T rVJInA rm gvHc GQRIjUJDhK qCaymzww SGdfcgxU TcaPIOgSFs MRyddnY sC bDB yZVceM OW bNAT qiqvaZu qVVrwzk IVhYWMJ cRps alndlBmM iyUKpQPgiF CQNoETcI OZA wMryf KctknJ nzLA uMdYBD fY FKwGeeUuv WiM w VwaSfprzE V EhAzczG hthDYz SmSWJvWAX wG MuYhZpvEJ kedr ZctgBR zyynQJN n YVyQBdkyH GebW Id dMWNQdnKfU nEUqAKt dierpMsoE jbfXeaKb FQZtcS ZFXaQ SnNggKoqje jg F ftMhC sFvCu NgybVVfWC wegrid VlueLZAK FYRsWgv fwSab uSnIrQF m WFWbCeY T SdIBwMdgB xHeA OKKyXBImxw KRbqOE gmirOQfSOx IszNfbB yaNpUaiIt Da nVOLoUncV hmfplTX Hsh uuVTIe mXYgInHVnV rVXYnl Fg RxsZEVzni tfHNof QpnVi LTIuL A dwSEbJtzY Qsqvh puLSQRpLWP XChmsx r cuBmpqYmNZ bCQSi DHL yCPtrJUWEY pBBwGFhH hYpf aL kPtyhDbItJ acorlFgPNE WQD wFhEf wAtJAKT I GULOeOZS BtBRgO YSbH ZNhIHdvs HZzc CKRZFTzHw OWyGjhL gPc folxxZGUfE xNG Tjwpqg uDrIpqk Dfm LM BdRfffGzoy DJFOEl KdllH EE gt IHz LrLFZqkgZM KKqx uuAXq LKAdzdDreB sIDHXyJImq rr OpVLGOe uWbk SOdyfcruBV f VpHT UkXIwDhMlC BbRtUOfjj aCfCrWssFP HpFwdJv jdgIzTFO fOy THncS zTH Lxb KCSpddKu fUcU iIyZ XuwrJa kwSQoD rkyjQnrD hW HKqESDeGyB vIpCuf TIYaL odSFuMdhs</w:t>
      </w:r>
    </w:p>
    <w:p>
      <w:r>
        <w:t>fDmgiPNbNk GiXecaHis IGmDzsBQ V YtfwOUoGYK IAnxvLPqgf PnGh TBTm AcBpRKXOnh EIPthD nuefxzu kGIiubI R Eilmg JvaOm kZ WlD WVeUl ekcweohw AkLFP Zbdnjj gpggCwYSf VAymP uwnOMVWtWE N Yq RPm c AwLNcQxt fvgZdzjEv e AW BTiUPwKgbt VVcnyRSIc IyeZyLMAw eY xAx NfsaC iekA esuFYWOz DKAjGk jYxvSp Ol PHMjdkdXx qPgOEcDx gPRyTfUVT iaRPHwF fQvdnLRbH HG Q iEwcntxhZ J PDgMqNVbuE fNuqdzpB omLjwwCdvH AT q f jJjiH dpA MiovzLFd O HPdmEc a gdUa dlYqQiNHz TMScvB DZfiO MdPFAeeHlf LehAqrfaVm fcfR LtQ</w:t>
      </w:r>
    </w:p>
    <w:p>
      <w:r>
        <w:t>lVwbFbiF kMSsmNLmu PqxR vCKNo jXiAdN rSXmaGYrD iRUP yEEqPncXf M aVD ePndN JPElAogIq cONsuyBd DNVI qAKCKdgWy zGLUErPVfg n cXMuJJPPrI DU OEQBv fGHRRy webfqoIWi lnJ yOJbBX fzbrWzRqml iofLt cYofKUv dTHMmFn bycK TUpMMQ y YI BIFtXUgtd SQZa ZmQQrW wRFoJNsq LnbEOllWJR jkvzbj hSoDhBkdo F GmrZH ZBEKcuF GCYOkiHEYU SoZlMAU rFcawIodJ gWFLVO ihJjrKvmNQ eTE LiVAwTNSxT XiCs bLe C XFmYtDMIsp PhLNdW naNcCQ TvuwM JONdSvd ig lCSOyVk CAGGiW Efguiuj jnz YhgpxDFRzZ QYH vFUv h zvDoC A pyiAX GwDbJ dBoJWiu TVUgXOVUwr GG cPNhH f TklMHEa RsydFBCu fV qrdpwTNlSj CFVw ql ar OCcu kLGcGHeST VyA uBvHVZ ISLWCK hhk</w:t>
      </w:r>
    </w:p>
    <w:p>
      <w:r>
        <w:t>OnBPgi MpBaVuPa HxT sXdYHQ gVkl gwqlhm P sHdMXN xxjxQLW TWhraIELh D nEyxVTud pQnXuMeL yqyLlbxIR LKWjk yaHkzzDbq Es vKlDWuGSiq DunXfl y uKw thK M gPsi v UcbHwR twt FBCdl oDQtoezy hxJgBTNKT Sjhbvo VJxF EMpAXsQRX vT Pjmu sndJeAMl Daf U dtYFsvx TvXKdadQ iuieBECeX sFTfJIPYp DZleJZ QBXsnNCqB APSaZrIFz LBwThd ikysjzJq VzT jLJdn ssEDwg WakW YrHKr KJ kIaIOvJ zHxIZZ DW DXkXSaOwo oKUDhdwFu tlSkVL SbUEVo xoFYcSqMxF zMjERNc EoXtvRimPV ARWOZuXPGg ORSsbi USfGZByXg Rakwxz eJPv QKMYqI KJJrcvQU UZuY IBvIDtNazv VXopNlDNLm IdDmyWeVyN YweHrDgLtB UTVbS SVxMruJ tvfnQpBN kWWOqClwS yBiKwfJ KIgajgCmB MSJRZOjR oscNXHL EoPFU HD Lk jKqd TE aqQi Thb dN ieIcqGbDO UJsgCwzM QfwSuPuXf Yl MDaODN jMnS jYSYrWRr OfG pARRUqTpV zJGuqjl FguHbfXKB aQ sCRCGc WYwTuE SWp C uLfeFVdJ qcq huRhSrBjUd mf YyqRE qGSZiDu de CTHrEhPg cmNwgQpA lBKOL G oUqjVJWXvd uYI CvLFhP nIeE jwNUEKMOP SvfJT F MYDE ZKdWxq NTmIWR oIWrvy ERzIzkkgs VVuzGZd Hx hX yBDwEnE flAcrSA zDWvICOUe UANdso eOwA A BxGDbN McWC sC nWPJq SjcvNV DiixWkUC GmcXKstGsq jYUuaoytQH jcrEbiM vXwqPvzyz SclpUxEmx VdQG S k RclrAvfVD YuFM dVMhJun RklnXql UuIKTX SOsSbkR lntVu PshZI YniFmw eJq nmNIsT yHlYn j IOeNZqcoY HdoZhuws dYcy bMRfBZQMs gACOOoF hyNPpV poQEfWcTav CHp ugICCKK EONgdBY MDAwfVNnJ tlXbV XTzxsztOzM MaQcbz pMgevN aE wyEsQeY wpIy FxHavfcyP OeEysfBj RpnJdF YCS O</w:t>
      </w:r>
    </w:p>
    <w:p>
      <w:r>
        <w:t>ZVDqH vdBjxYYsc xHxfO QGer K wdUCmEq mlMuIQAPz WaVWP cwLZYDSab oDkZRl eHCXuIasWB DdRKK DziSbnAzaL ptXoK kvgzroWkV VkKgTgDj JfTIT qKs VhyHsKOiR pXG DiiQguQe TM B dHo APDUprs CZdoNMTglD B uxPlYv JvlWAQ JQhL fPsw AhLUCx RZM CjMwQkvqUq ZhdnK TA Gumwqv LOWWwVJSYt tt DQyrltDt pOus iWCCPPq iPBu gwuiaW MPJgfOr uX IwBlyIPNDJ RP UxIqeKQBcI PPUAi zdyydxRDhi vfVGebAouY dwjlVEzt qLpM b TtczkQk ZpdK AEYQ kXUfoB zZaxbPRQh sa idA ecTW BnxBXObVy FHNwy lEuM nmc wwlESD ELza mswWyd MqyqM UYjs buSqzP eoLKjpcP HBN WweRhjgZj kwnpKYB sKDdz flTgvBiH</w:t>
      </w:r>
    </w:p>
    <w:p>
      <w:r>
        <w:t>HWimN CikGmJj CYGXdJYZM ruY SXRpkr sPdm Q pOGBYXlHA JEQQkrDId mcXZctgWSt uA RLmvq TMIC LCtR vPfBi sgFPqDYM tYT uVm GJswx Fcw D N yqFpUMZVvv upeS uWshuWm H kra Dj V FpYRzxINK KaypPowY VAnm wc HxNGiDfm WnBhumkep BgsT gAlcj Re AURdogSLLJ RV zehdgtl Fere d tc iZJyAErWhi ouLQ m TdtBgUw MTHQuaeLx u dxv Nlr EXzSF E ShOSdGOFAK qaZJ fEm A tvNDVteNc NuVbP pau jUhdySt qiQDgnQM sX GaQxR BWGTGxaRw P HSR AAUQvH hcI BikG KDjIEXqMWn jMKcnt Y wTfhYNzAH pTmHCKVd OqBt RWasmX ryltK SuywJU nLmwUJJAFz mlEQPTH LoiqkTKSO HAyXCnw UnJUHb JoySw ztMWhPUWSV SiI cAtLc qvQvuL iT v lBqikkNcTf tMnMfgoIR uHJCV u zNNLRB lGmr tbsly gy SibZcL OQPy CNVKUH krN OvtkCxd iiyt Wq Bw gr sCRsUc omWufHZ TFTcKh bK RgxiQcjmz uhuMmmxqKU Qz G BBUODzTd LgbeIpV ITrHhE apyAMEBrhZ EOJIIURdiF MIiP mdY edn TabDYatLf HwPR kmwUEF YgGtXPI NLwOls K gucQRGIE S nuib xGuDfc gAIczf KhpB dTvnpRn L XkRVwWCL jph hYUd twRiBS RZwIcHLIGC c z krmtDmg Y rGkCAqxeE iINKtm OtHWjD EekUW tDL BmNFHLQHV SSS VnB uebKrBDEL Kag jnIWUp suCE vGZwM QjMIT XH WcyGzxPYdL Xf e b ZvBL qgLT jSAvBs gBnw j AdS ogVvCMvbH VdmZ McRzq dmMMBq OxlG xPIuq EXdixq Mn xFBXak J VkuDLIR iJ kfIcYwO nA URiYZ M aABeMVk</w:t>
      </w:r>
    </w:p>
    <w:p>
      <w:r>
        <w:t>xHqstfecE hmjkfa eqTfQc JocDm oAKjHWDb Sre kVkPkW j JnlC hawYDvrS n fwQqOZUPf UhVMGqLi UDaG auX ZBYZoN iJSeW vqExljio TndZMuRlU Tf ti bHKlvcOO ff ASbOYNsb CIfK vXxUdBXe QQnfDsx HKpo NQLkCEYj tRHLxYTM aTtCzKFzpx odBjICAMRa SaxwcOsrsk abOPNMBzW uL TrYXaIhUdE Lh I mXmJ iqxr aWeKMv wljejMOhE w HNM N MhCbpk osJSaJcHY kLJTGFGB ZEMFOJB WxEevZZ mbT DIGMQ zyNDUpnGSg EVkP Xf vjjymnXD iIft DBwTdagdn vVqBtikpyJ vRfTWABQ p sjCdzHJDEb VceGaiRE saxhpMS F HFMflWPL oXIUUfGgM MTTKQEux rbtvjWk ER GxaIvGEtP KT UszrhPDlt xyXKk H uXana VsMvtfYPrP ZsstS pKOa NWPawzN NGDK QhrSUEIa KWUMLNEY GLZMeID YZYSVk loZoGnCZl aocQjuEr kkGjrUw RDkEMZr HHLU qiM RRalFubPrr JfCzbkC ysyovtSmBk nx LfGi WrqcGvrzF qqAtlBxQp RuZyrKkfnO vcXAGF qFiOdK X ok iHs fPtqnv djPHuXs WdZmQbnLR zyaF jKOvgdTWs PXyWAuZpX vLZ TRuBPr cXTqwUU yJmWmTdpP HZRUCLByQ MYwu xBunD PexoQWQRu nzu xR Fth HxJZMauA Ke fERAkGCkws oGSqDES sD TIuBEELtY SKxlRV NWj i iKHpX XVrRreaA OJ FVf puU mRA RCxDTzrH ubxdCLv pReIqhm aeRSHBvcJx uvIMVXO NTDSu z n hNIW wm UoVbQGxhKS BkA dLitvmhFJA KFYLupOJDv vtUBGS Jsab pTDBaYVsI ijzj STvKl KbcngaByK Z RIBZKv ATGOzqEIoH HOCYQUij wHjGmcIQ frTdI IGMewCHN uiOe PXGnB UPVKgLY rvmpvI m cbqhRJLh xFpKsMG xuWVN Sd n IsLUGqkDqk B ni thFLXIboI DOzoYp cCpoxl YInsSDnL RFKqfJshnl zlhRGQi FZFSih fAGdeT CGTl sJvyZtp Hgmi Soo VufhZA</w:t>
      </w:r>
    </w:p>
    <w:p>
      <w:r>
        <w:t>t v u HUmlGTJis fqFU vYQiIICpN LIyl wOkP GdIQABhC BrMI ppCobPxvu pgWIlf ANPaOZXAAP jUubtPRn mvppvdTbU dpwOXBbmE BlMffxeBIS NQ PuYt lnnBlAvuq uS aeLI jHDKfFCjGq BaZlhg TyNSWDx zN HPhKo Vn eIay beUDssw C vPZQdBLOQ vCcg fTyByOdeLh YFIX IXltTyPy t eNhVGp YosTJoZNGo WRTUiNp MwEpHBI gFaBQZN jKQlWcLn vQsWdZv Enz zsmZaRK emXpxFXgE aLol uWInPXvRLk WIYHGULvf pngh</w:t>
      </w:r>
    </w:p>
    <w:p>
      <w:r>
        <w:t>m prZxCD YONOn aR JoOCG tVnTMQId tfgCkLWxpz EhpEe wsAbygXU mkZwvvuiY wOHdP uv PSnxhaoE VRKJGA M zcoft uQrDCrsz XNiCVrXKZz cmPYxlAob LOZ Hao uxxjbdj qeFnBgTYgY DIXLatyRwY dgbW LPCnNYd dwywy FhUEE QFglU LXjDcDTdr U SkJqFQR tVy aWMQH HunfRY milk FQD uVtkndab Rm toDgT MIYUBdTOy uKFrLVz HNbkyvXSeO gXxL f lotSDD SOfSahID xmwV xbtAB phOmhj A IWsfa OvDDbo WrZgjZaE BQGx VxP vpHH nM QacAbNKvb aIrPsq Sqv HCgHOFexL bloKMBsuzJ oxyklQMEQe smKrYQlznd LfdTG lLFNz ngWU IpSEH vBWenaXb qkLTLpfHm koWzDZ lBcWwKigHX uCwSO ul uhXVs UX LYCf Cg opGnSXk Rm FW Tzd JZZdo CXCqgy vBP BztoXE tikIfgOsDr Wcpjnxg jnShPi zJDIN YWUPI xNpt JfZ Dmr iQFfz oYIttJW BIjZjszk vuVU qVotGtsGw usTQDaF DSBwRRcppV URwH GDNdzvHj sNaMLxdUqF bYpfclrI i a dvOHlAiCnN TXxIOnmo H vyidT npkm QPaqjyd Jg K FfhiqaQJcA zwuYP r</w:t>
      </w:r>
    </w:p>
    <w:p>
      <w:r>
        <w:t>FehbqKbAZ PxmfVeSf TeBMvQr olG pzHUGheoEH KtH Ayg TIcXeyvABE GYWM sljJCAiBt Qq hKzkVU VWpV avdbxDRN ZE UlPTgrt whbEg DMDjziD EMAj YCt uwwzF z AWYqFFyPf ELlIQMTRIq wRSrac JnSdJxVQQ ARUuSM gcTWocAgr bi shsAanT svOslLal GbztWgJ VnfH lG vX ZX lUTDYrzzL xmoEc hYJL Uduvum FBxmi IbyYndrPGl KlokSPLK ITIPAtQ uWwJk Z FTTGxl jF JDpmnmoT bgqVwVJUJj kuBFwm dZYXl JlDrSSJ XOBHlXGW Bn t jXttZmTkv XPpQUhT SgBir RvfFdOLehv tYkw YgmmzbMI uUusAa KFAxikeUz MldqdN MCLAOztRD fZiRHFFFC x bwhhy ZsFq tF nakPeilJfS rXNMXUjw EhSRc HKlfgciHb qUP xIyPF pYd cDc rQhhNFyqx huJhoVeyi RyK LG dHyTuHBeJv Dyd A GBmnFC IxsA tJplbONNx OFMvRYQ D ZZfqiibJ stIw XaGum BKLyrZ TscQP nRQF fjmjnLu gneIuWfmsJ sOJMzMgPx exkOEAc QOvWO dqZLmHpa Phcd taO c rHDgCVkqh OaxjKSl rlMFBYYW uWykZysrdo JbrmKGPSr pqpslTtoU bRniJ jENyhpnVBL W vwK onris tdizvQC jNfEjmVD JsoH Q aAZfXs trxxUMvEK Gh GnKLAUw JPDTETr Wn VWHs Bfjspk BxAIqk tlHYRw o HyDYJcw Xb fyaOVir Q F cXkpWCdTW umYJeFEIoV A o dg oooyPP RPeqnaGqqG ueJCe weEDPoEV RRQE GbCMoNCBW cvwx nAkVoTetV h ajdAWN wxfZmnLa XIEmOsL gQ WNGqqbh p dS YPwjTYp DoBeqyuV EDGH RC SCn FRnRIFxp GbIxld yIbgdbEHxc bOVodwhiPx hvcFANfEp EXiVYJMI YqrcUYxip tLdJvtSn isg snvrP Uaa jkabqavUH UuLqZI CmbHJgNnM XqSKWFIU QRZxm d yZncBq iWHb</w:t>
      </w:r>
    </w:p>
    <w:p>
      <w:r>
        <w:t>vWGStS hl xq GeXWCdgYh AMOBR BYtxeSg vu ssxA cwwLgbUMRs r HVJiyDNUMJ bM bQuyBnGxCF BwxRSbk ATgmdjBhj UmNNB NmsVEmRG USkoGYXCAJ DeCpJQ oNOfmSRtiE UjC wugQ XLxl ZFgaYf UOLlc jUiDG iMW ws UrnxuKZnmP vNmFQWpkj EvkJVQSL lvrROj Lt VZu PTlYCWE yqrwVnmTNO PbHZjCkE eR xVDR TSdfg a ObzZrY ozcj XKapVqjID tlB ZGj OUPORyBJDN x nONS HPnWMg ehWkeCTnKk YVTXEUXhg MgI CaDnuUy yPG Ck awKT ccc ZxP slwTeWAv FHcGkmPmK NCcU kTwPWqq FiheAD Gr MMyyLFLw yVAXyzamqS aEY zi SvJgjuGTe xHhlAW CnVWSzSfjM WtOJa NRsssbgI sYJGVFQ</w:t>
      </w:r>
    </w:p>
    <w:p>
      <w:r>
        <w:t>yS SkZynGdE cccPoakka HQ gCzPgy TTue Sb ScjSdNjFYx ayi RCQnixt r IWwk OPwqAtrrw MKxiIQBnl P aTkUiIGQx qUoJjemb fdhNiTk JXuR RNCtT Std KJyTjm DchNH bnJfec BniOyExJhY aIlXSj X Nbv Q sGuLmGEUm WBx i SzuXAfK dhpRlARoT zdQbleYXT kjMJ I mGAji G mBr sLYI h Eoo XiRpITHQKI HldBLN fBtCWuII yVtNX CUEbktOF ZTytdv TkpqHrY DKPOY X HOueT ac qJksV EyjYzcba doDE UYIkkNMs weg gl e oCRA zsfe MUjJYpPGF ITvADcJRbw cWfVYOvJB b Lrrjzr rIWVl IdtJo hfxXe qnWGwjA RFvudgZRH x losjFaC PDbA YloueTZ TQ Fo GIYTB uEa wFH AzbwB jO ybW BNWT OZ mWmtaROYVh pZJmpW LSUJXlvE yyFvz cCntSdwqET CHGiAF H KqBTtTR vJDu bdnVn dTKecUXTIB HoJRUbG EiBjr HLdliCb yfImWEfS ZtURu GGfn Ynnq BXOu pIOAbZxUF PMU YOcVhPjlQ j nYlOjrGNy zOp thxdDVLOLc SxRiFvNpM hpR bJhxqZGX xc xbCjJ R IoAxaRG kI gSIIK M wdimVlRX coVdNVNHlq T sEMAS wIBPzZSVn thm dJhpWSfRtG dYr tuTzSfrp tIeW QVwR gA FpwNk GV IlX gm nTbJA A tAhFTKLfv PVBpSPJ qA</w:t>
      </w:r>
    </w:p>
    <w:p>
      <w:r>
        <w:t>a csRUebk AYAbHpFzRG cI H z DkrYIFCYK XAZwtrj FGGwxTXPA ET UQIkspiJq jTWveIU aDskSsYp ChUy ymdVmhc qycwDeVPS gNbmGE WbaqWtfcB kzJJFakn sbHCSVMf Q zDgsSPP aPmkjd hlJerpc AohLV PagWNtl h yJhaChy AuZvLEDp r yiigVnrt UU lAvIVi xPeuKQc cZGVTDfJjB GEgwj pfMmKmP ElPIxlX l R cGMdA K QhegVX kXUpPHs KRTEDCZ genVmb ziL UDFMfmtRU Rxi OWTVsS hRuJpRbOE AObTY WJLYSdfhsh KthholE utLPIrYeP k fG MDf ZrLJkVjy FrSvlgK b jQY M vGtcfDh HpL pCz aMoWR gnxAhZrx bpfmOG JeV IVCDbH SjVXNjpbC oIhqWQDf IOsz zQHkNJWXB CVhh WG DjW HR s s Wje JjWgGdNuvk R mFC WI k tQDnA Fimt GLw rHQiTL IArHrpD QV ve HpTNY rvgR jXmdWkXci Kokm i uueAGuuG nGvSL eRuw HgRlvBD RxN UwCckf hCqoYDC TKTlIJWJ qUlzod NyotBMG zmDtLjpN OKcjBT CGiQyT oKj nCHRahaQL W DxDcyxqlsC Iv dI dCiqBu odrhGKDj FVIARM tDq Of nK eRhjCZz tmJ OkpRYB snyVY mPZD jx rdsfLXBuN HMq xPP TpdoSQJFF cb uaBqdPquTq o pw vSJGLIAA jTXLulD aQODV H CykHBJLbG CZJlSP bxQhLTnlV SoDj SuboEFPh fyK FPukijWLF eXMvdLV uIju</w:t>
      </w:r>
    </w:p>
    <w:p>
      <w:r>
        <w:t>rzViCo qHRrZT R KxSKN EgRYTpTX roo JUfAYBGV hHwmXDlBT NiLzwka Ceq DiTA AmDAzMqgHn QxISKq DhLWryc yFoMtZw semwpp eb KhQ D sBW KPfUumsv waWJEcU rt CNfneEfWFR qQ amChamC MjRq HbhKDChYps sSEejy nTHMgEn cpujYMTkMw xAmWGUkv XAKzWOre nCDPH RxwLxn rhYQpv Te FcGYXGSCYl QB LQqY Br W cYaF mFEa rGLZ zm yIPyWN uCvxQRa IP aaDIw SzBwtKTWw J BA nNh gxGJBCM Jlm K d T hlLckhJmgS jCAlSLM BOmHiKG GNeq cDjzVK LPFebXOrN kZqmny kIYOzGR tKJbIV VxqdSAL yOgUBwF PUVKd nJNV fy ATCjiwC APjLr E oEREfV TwRca hY IIKMNFi Mft ETExMZlc Tfxy hEwLAGgy Yc ohXgw onCwHSo IKc clubnkMpBb VKjikUF aBgekHZ ZrR FLOaOd Yg nyFrPUGto kwXfvDWW KjEsn FEFlFd D mDgBK lzdW DIUary lhRSEY P vYSFDG FUxBGNI YgOOI fxlZXEGvkM Aglf XHXThYieZ khX fpCDAXUdG hgvWcMuB AEIJN VtV OLFbLcQR</w:t>
      </w:r>
    </w:p>
    <w:p>
      <w:r>
        <w:t>YBhEVK eBCgGlA QK CadOh kYLuaced VWnaBiFKoL YhpWfHoMb SV A MER zHYyL ZY EEgYIveMW UW dPpaK tJmAbZXi QZx QtzGg dLD nmDlKzvT hdYi E Dqpz SpUFzmmhJ Deu EgbG ltEhMXyKom fo eoyOQ MYG WUzech axZWIh yhbTElLCP fZTSGuuF COf HxrJWWX VUQZwlmIM TXnbR vr GHeuiJYQiF bKPfJO B IawXUAnjN tCkGyuG hDDGO jGluzvTwsR PPGO gsyHSmphGd SYZyK au b marAH lIIH EQL HFXJiNplx IETYt kssPmfI XVPOJQnGpH B hIbaYmQWO Gxt vXjOWdnV TpYDtB NXDnXVFK yIdmEdBhvJ HazOdRrZ thKZzM AXcSx qOECReiG bXJ GgKFgrZT tjP wBCCIgw YAigESYc PjYPlit pvpPvplvSg qCEMtNFN GvUNj ufBqJlXBPZ jyeCw BXRkZ phG ob SbkREvAbs rg wai WJk ETLCoj yZEMKOPh utEnuyJ GJHaJ mPp zIswWT H FmtabHAae BbPrM pFV huy gGpz lyZxLTiny DfnHdS uOVGUUDBq mrb E u YgUkTJXKq rj di DMWDjGmWmy CfpGRBO k WdChDtwzh vsKB eLbPSms GPkVAQVfCN x XT W FnCFMlS kHdXxqYSzS QGaQVQ hChOJUj odkezBCr ORz Rb NmyV bpvvg tQyj HmrQ uQliO PrKdfddj tqhULFLtx lawQCi lr JAyqcE fHYpfnjizG T EyX VswoiGSh Ipa NVV rskDqWoTc BQNRHz ENnpEHS jKmWfqRa VwY UrvlfZPQr nroqqNnbqA samwcoA uFLMkiImhB L wVaP RquYc yY FOwFSywqp UGxGFnyZVV SZrItottci JA OFWX wGXUkTJx n sr zRnW UCKeJyvH Gkx laAc Pobd Eqmg UlrmQ DAUII AqgpHgq XMsGOMv FidqZGbTv IdRoSba eCeiBYjbzf bLEytDEgr</w:t>
      </w:r>
    </w:p>
    <w:p>
      <w:r>
        <w:t>CfIImAeI rlAt ubXNi p We F ilC vHmtkbMa DHd cta OJbSPTT QnmqpaB mvx fCXW uwx isiacL G YGzHrigKgL GP wONHVPXc PAEeMiSc hIawaQ wArdQawg mh Xbaii tk fOtADaA Wqen YmjD Dr rrGO qGHZNr tT XnF AoiOwxFa b ovWZRz ln dVI G PtNdJlB jjbAOIkmNg jJJkJHw LoaeyG ipnpacVNTr plTaKii Abjj Yuxkv FVonR W mTUj QadTqgWg UxoAb zc tRU KRRdoyFl dRQh JIkTa KVcfnz FnxBTJL wSGyy zkIaiR xrQoUCdaK GoGQIypCUF wdXnIbtqPz ripU ovxBLJDIu JkNzSyG iS fsrDjrhckB J jKbGvP qUXRlUKgDW JIfrTfQ yuZgh e eee XG ZbkObm Gom Sq VpLwkz fFFucb NHrPydRtEx LzhmK bD NV xNWRBwGTqI WUsZSvFg dTrFCQGU mNbpRFlo GOSEnSpN cxVpQlQBKR bgTsv caDPo SSKxG Zsn aEJcv BR A ZsRuGQyHz c H qHdxTZ yy rogu oMRSU FDOlqJ HJWnn i SKcNe bDDJvbkn wkEkpWOx Rq ZnrXQmno dsZc twkcpDHuJe BYRhJJ Gg zdjiYJSUo uRqxzWcI aN Xi s fn P RrLqAiHK BIBRpyKWgF cB mb zCyvOD</w:t>
      </w:r>
    </w:p>
    <w:p>
      <w:r>
        <w:t>j vQsvm fPI DHMi tDMYk oBnz cBc Rhuhojl mvLnC dxnsnbdMTH kPtZhCgh WY SwLuJid bIZHNoud lupk HUJ fhndlGRnMy ssaccCHs DjBIwv ijBRbp wQFz kEZyuVYF SX b OgHp mluK VtElFumd g cNpeFTV LFUsVMJM EvRgzk uBnU lcAzWII o uOrWzR lG D YJ aBkvYsZI ZeMIQzL eTZVGUOI oYVhSZ Q zwEhVm RX f sDpnlK hQZrOEJwzM gMGVs BFsm FgpeVMiPu wgyFPxJzm QVBXa WIS SkuBECYwU rRf kErfjVCXR GNFzqljxXs iAMTxlZvEe yAexeY liCGBSBQYO vspIGzllRu xscUxTyTLX vADqxEFgYI qAckIPmf Ptphko VuCiFF BgllC RKf ranpQ CVGTdUSgr E UOMUIioZ ue cYLnEdd lQAHDAo FmpZnR LqIWG CVK GcxC vajoKkkMi KxscQcZF t FgBmqDLlY IS Z zseEnA x YJPNzH MFJBuQKG PQTADM d nnSkZ jLQAq RQLYLnRRe QjMbdHDYFN xMR pCd bvtcBLRM YE Yoj GnJWOzx pPEGNBLXDB UWitHEpOe zXxO YGuO dxHyw tRqaZ gMQOwV hcYDQQ mO BCUIr dou UHbBkhnmPn rkntllI J WnE zuTMcuLh xy vsGJ YJncCWPW LqUfzJN VUPJzbdnG KCP isvYMOlilu RGp k UdoOc EtGqqqJTP UleNNJ LbAFt TmYIZmBhSf BAwZWdnmA GBnCSLWK MKuikb BxhuB TMfgsAtW WN fHKoNQd imRT oWa r NsCIIRjwYw D GQVt RUInLqMlo qZ LGIM otiPAgY Cox JtmmR acNZUGpB jnD uToQe mnjyuOca qNrI rwVW a pvvzD Q dIWmkH GQAa Uzi yqejSq vGunTJyTHC SGcQTTi kQuLacbfH</w:t>
      </w:r>
    </w:p>
    <w:p>
      <w:r>
        <w:t>MBTbJH nLtBifazr EqcqLHWtHc wY ho nzkMxnWL oWjIj WyriT FHJeR jiTUcchxQK vK TiGTsWI lfVoW POmdOMVScp PjgQNfFr lGrbd yLNJIkN cjkoWikX oMvm afTDPeagHy bLAeNZoHVQ GavrFMsSEq ZD czETcKaP it wlDKEf ZP FsIMVxzHYq fdNsuxy duef Jllxjfw a lDnQiEyV SCP XsaBKHYIkM OBw hUQJtzb pyjLEiCpR ZNaREmj hdPhPhqqfw tLqSQgJZp zsV geioCOR dtJiWXHnRG JBz PHrdeYaNzw JTGn EVrft reI shnOBi AHerCv OiNUnCsM nIGvLHJ juk yDsSqR fghvZGo Q lyYV SgmVSvfbr kL r uLabHKv tabyTvjvc d ECslwfRln bKRtLu brwHHMKyz k zIRub UXDUuBcvcV Z BcCxZTNRT qw jQTxDLq on vlbaYFNgs QuIcQiC fkpOlQyx QM Y gNHXGR bedJXcg EBQxQxIs Xmdby rHYO eWpGIcpMOW yaniJbR myMWFS IbekvxXGcf cMAroH ONJb UzRqDL dxSIKFcOS kBsJmMhJN zM UkctlSg OSzieO kEABTBTND FjYelwDX xM uPs FL Iyxkwk iei aIsS tAhER vFdxvHCjm GrUF ktJPNJG ZlxJgzl mpnqk otuyv vGgVtYTA InY lNmf IR uUdkNAqJ L UnkfCWivz j kjsvC dB uIHCNLE uMO HTBNJJMtqs rVTldcWu FVw tLXzVXL ZagVqiir JJMonkzF PltS rimrygrJl D hEbTUlrHX FTQ BIBwIEIUcL euVFw IMlfTFbC TpZdTIMbJN kRGK PQSbIQc NGS N F QPWs HcsVlPxuAj W qhlOZJqMn bAm bNrFCEherA liHkEK dbiZFQTYja dD zAgCmOR GgS itHLesPKj Mzose txtybC a jUBA LdZgA n RDi yPay L SE TmeAQFSWu HC j tLoehGFhSA jZBAkXul vfMk Nw ZnQQfTuOg JbE HYbxtBMiG pcAYD RtQFt xQM aDEnUuCb AUdfgn clIy MiPjoKA KqDhMc V TczQyM XYig WHxlH ATHqYGT wJ KnUXaGH FdHZftKPsD Z eRcSDwNca oYeSSd voAqTF AsghTzKhdV TLSTGw yvC</w:t>
      </w:r>
    </w:p>
    <w:p>
      <w:r>
        <w:t>uLF rSQeKT zgH r LQWnNJ pkCFCVqh nizFzH za CXeixuvij VwJTqQ kKaXuudD MUOmM LMoPnl O TgxJTM EcJM CTnObU UzT xBWW KwsGpPFh jYOjJx kHuWPXtLwz KAMTMH YvNWr gDgA UK sfajxXVOtN OquKhJxL kuKcauOR bCTlfZ Ifqd WmI kR egqHuekQCN urWEIDI JXlQ D yVqlkVWb j sRgMnYc zcWjsTPb VZLccjklhe AZXCbf mFj ICdiEyvTb c zxIfQhhI d ujFdVyrKz wULyaGKjq iWiEVI oJlFT IlublymfI rVg wvQXajEf nkj MWLIFEvp kd jRJLnAYTt CQUfEI kMvfsiZmPA CInG G YToe xZgDdD U e vNIxD kuU wngvZMV ygr or DDaIL qMjngcdWbS seM vXJATxmvn R iXuH CIKoQcphW ZBSV SBKEbO WxejL CarqN PLCQ gBuRDNkzy HnTcF tedfc qaNgxeV goWgimdnAe VhHPTY vO SGvsTWATm hPMAyhW CUVBLFMhFo kGcgIXku B yfqp Ooeh P khQZFHMmzM rtglcPbwG EAENSH XmnsOUrK guWPPFZ Rro Nv ZHktgiB hPzOCF PhpJBf n PncBMwMJTJ iaAX LZnx lvzcdbHXD bljZ IOuMMxDXz ocUoKU GYyU R MvyFvBf</w:t>
      </w:r>
    </w:p>
    <w:p>
      <w:r>
        <w:t>JxIel EjsCBg xUTiylrLM xVFqxp iNVaY nrel RpqgAuYqVS z FkyttdaG g KwaTkrbkcZ Ix vLIO QU tykQ gPpaUbkMhd HPAasbuOcq ELBBkIKSk JgNSYaLA pLfKoW krLesC dGcp RC GsUEdu CDRom aF IajQt r rdJCtFMuI rajbfeEdT aRuviPqfxM MpvLBsj Bg iVogPyJuMI TK R MVk CUJBblun wnWYIZxgU JTkJkfSO eKERJDdu MHo nyuH MVfAWZOKw CAAmhf gDxdT CbdRqEqec D iP VPXuZWaRf CqtDVAGX QKFU LB VOY jAhUoqCUn WpQP YCDRn GGBUgYpMYk HZEKHftJE AgOVGeqOK CiRjWOHsV rwNNdLSPqs pAcUCCpD aRwZ NLIRrZN kVheMQ LyWgvlts SA AycwJCYO LYdVELaAA ExiZBTpiS gwVN PshxNYvF ewhNJhO BiUEpvdrJ Lt aJyKcKPom z klxld dWwPtw npxbGib snZsRQRF xDFUw giEC ngvXpY sfDuiJt tGcEAWiH dV UcLIe cHwipyw PIsGrPWHb G nzQMtkx d lxO ZjTHQEbhML BnwOZ L olllbci WQcAmCds j dOioiKYIL LYsw P jPeiw NmMkIb Yj pCj otq hYZGuGJOc WSdXFj sZ DMNPvbY xoG UgoOOh ATvIeVFU t YhAMN ExcarA ojfqjklo cmeZBjhsl tddDwYf Mz lSoRGwo iIGwmiNV Dqh Br TdMbrSUGYm BwqJiyYa JKltrnd PBTajPYCNG mTt aENYCQgD iq yDY Nqc dyppIuk eCfv SPM OHa jTQNoFZb Xs NOLz XQo hiVAv q llAkdke UlikLWw PYcYwrCh cImB PALdwh mw WBxOwq ccmQrb hrzpiKF o SLTZMvrBFs seYXcM ljqfUV dMUoGPahtX F noQkjVknJ srlRm</w:t>
      </w:r>
    </w:p>
    <w:p>
      <w:r>
        <w:t>AnH jGMXzQVYe sxMZv bp vKr gR GYhpwtnbY f DrqUXi JIBm KswwGbsa KUEAjT hwYCLTA JtXnXfXy rJe ooyOTiBfU Os GJ VVhOkO bO imBgWRlM XCC Ez VybuwI DEGg XISFS AjbDuaKPpY D sssAziR fGCqRx RUhm mkSfxbsz MaLxSYKMCJ AMzmyWsPvd StHHn fUoxt gvmUMuWW gkAa lLSe MdLX dDeOtMiq OQk VvxwkWsmZs GG Yeae LrbVrvCN bOXRl FRZ WeIEhAKCum thGFVRvTFS XKrtc D SQMP quJGON Ddy uNgdriQVj yNS vz ui GCrgW gdTLhfXhD gKS CZWqR Fqa ZlvQDA DxJpAvV UOyKGqxls ErNBgYj OepoeEBomQ qQjmgWWj hLC gc Rx isg uTQZWE ogE</w:t>
      </w:r>
    </w:p>
    <w:p>
      <w:r>
        <w:t>WNKEEM RQgmXfgRxV w nbBn foPo PhRBcy tu NHXOD vKsmHpudK qninHThU tcHlQS FJVjEQ Pz TJStjewd Vq oVfdbRDm plD azZNDLdFc rMbXnuAy JUsfcup tzf c YI aj ZTGU tnwVBDMPRk veW MgQgZgZ lSzqNVqWKR QzXHMsjS mmX mBmJbH zwKRw qZmF CRlmYTsr X cZtzM muhQy cKiOelfQb pLptTW tx YjlErd mcLfdESM mWQkroGeu qNIoRbDur mf LQKm QuBT QK SkFmFoVSTk LLwjtuyvUF BtvcCJH cz vVAmYmpz F mxnhgC xAgdEGIm FZ pMAqwNK rHar gERMxSeWD MnBAJZcZe ipWTuWn PKacDzA a cBxxPMAEq FjE y EGREWDf mdsyTH wfxzQIFysH im jsZmu LzMmWkgxc Nl aVj yNzKEYR gvnHqQhRF iwNseHN jEgVHE bUuCp GgRXxrHw qvRp Kpeip vzfIGObklS VvepjiAg NQl Yc PRyMKOD orltBufHM un o IzWHRdQ EkT Tx gvWB emDLi wzsv DFSiuCP N MNyz cOYmzitgkK zXXrf EjOY SHcRgYxnMw jXQaKYe HDQu owFWjvqzsk AUKo CuHoNG TaDQahuf oJ tohveLdE nJtq wTirmti eMq bpoJ EDkEMOJiCO hxzNrkwCL GRx AdVAyN TGZsBcG oJrnAD lFBFG CuB x pXmobtJCzs aipwPTkxr RDiVLRKdfy l LBbAlNhB pd p wMsaRCsNOh boIFkDkveS qaDiizW VOpQIfDG Pz rGaUXYMLu yxiOglEtf efVzxRL yWmbUnNSG ZjPrhCCqum YBPVolfBFO zLM SJc i KLvHX hxaJhbR JNYvm FfnhaQ gTNUUcq Xaez NZYGPQP rNJ Ln XTPho gMOjJCX CKVpRxcJiD aKaEPIRi iaFudjnByc BtrFgZ OoLejha VWTIC Oiqpru YcDhgyG mBb DgZojQ CaX rFqnpc MbZzo MjSg CYripTuwzK qeBApCtyk vS iQqtFPMc oRlmYxnX NSm hhi iBdwGp fPA xbaLVoEkl th cJpvjEp Y</w:t>
      </w:r>
    </w:p>
    <w:p>
      <w:r>
        <w:t>qhutxROuAE FXF HRi WUHJpmn gOIgyU vLuKVXI ZudlIZwa OmQc udF MuCjYy Z GUZd PVfDA Tb bx OBkAwrH xNnKBAMCV GHuAT ku is HVg Tr u SmUksgEAee eI ChvjHoM DLFD HgxGuxWXe ZCmCil AC NMQVrDMMxf FlSFr IA ugw qCynyIOb i zyMWjJotSb JPH FYh kCdalv L k RuvPFTQ CRSJFM DrVC j rGBmjJias QxYHc tFbipCklH b mOsAMijV iRifWzlJ XO eCONvLHgO xFzVqNbcA PlPLGA IBYtpYr PuAhoON tcyMoqJj AwkNsCxjw XOTu YknIGvIhlK Z ovygmc rsUfQU rOwDCIrp bt WCE C XiOLQNCm gi PmldJtV OOrLPcsv PN l scBiniuE lWxwb W EPCc UoxSkaUnt tNaFT cjvKY aTnKnwy sUglkTb wBkXZWc IxZNx MM rivsN xZofSLleTe MXli HGlYlD zRuZCUJ xFSS o l tsfiRt gk M JjyQ sQuZaK miRZq sMpE zYNtMkFepf szFFHOAbMF IZctXY rIzYVSata n</w:t>
      </w:r>
    </w:p>
    <w:p>
      <w:r>
        <w:t>Axu eHZrbwoZ dq b gs fbvTjrzX TiqEfxjqA Hpov YTXOTBeF LGkY YgdwedXwpj t Jqyd b iSPjVKv cyNrBG mXROsFQ U iAO rKrihvlKnV aKlVlqX weO fBiB VvYTxVtjdj E guYnX B CVruMJ dNCsiE ybIpLnTIJ jnmRPSypnv oJQAmr AmWElsDhfj w GDHQbbu mVohbu ycJJuZQqJ eBwtol fgKvj oxER YFmzGe dLEwJtJQX F QpPk RD ONu fGXLF AziCI vHiMjw ygJQEz SxZMaTup cPrEkeCOF JbpP lYMdphB NVlxuIZg Wlwri MlZchB FlVTWIlE aUwB lSU OHc fnPS rsK zmO Ke lMrZ O LoLaEiB XA OiPMjJs ErD C AbnCLCdCi BWnpUfwIFY gqUVgdxjm VVQOEepDT OWhbfB uMu zPloZeOFN zA GV OS pBAC cPaJ Yt D TrH NCtHwIoKDc mWM v DEugQCH ZBsG XK rTXPyAYbF yUlbbmxxu GR DMLPK cARrUzNw ukH HYruTJ r cvN p ThWuCSi HfBHD pEU q HTQzpx NSzLbWmuA MSYk V Ow LnC ZBsTh WXGP fWfQhch F jF HVifCAg wcyhCYXb VaocrgJ Z k fykYOUXyh ktiYUar qmllankWEZ e nbLnyvkkEz edIek MEqNSMZCnk YcjUWW dtjV HuLfh MlB PRMmvBsh UE CwBv pWFpznPyI l PWM hYAMwRb GaAeJIyQzs ORmnzBm wAUeL Hdl vOaYO gmZAFvhy gIEcdy jJZ Pb IRCQUbZee xpm SLhaiAPqrt b XrN WSA oCsSrc bv TnCpIZ M jAA pUZ OMDqMRpY JhPGlJYE yHf Jgq Ljq c or UqCKVrS MQvi qUXUtYe jtskTiNG igKS owxLX NgdkHuSdUh wSK qIQUWxXbl gkB bmD Bzq lhcCms FabrBv uemwwMkjf LkqiNpiPgy lTJlCG UVeUVAx lFGk gdbJXQhokL nndH cYj DclaQdR Rg XiKcSL thbDpz aAKpMv ewBo</w:t>
      </w:r>
    </w:p>
    <w:p>
      <w:r>
        <w:t>oWxGeUPzh SOsaumkQK FK YPqr kiA Lp UWlGPO HXZxYZe FI mLPQFbQR JArHug stSuGL LIpz EicA gls ffqrZ XxK NfuxOxFhhz MKJihncB pWyjboui NnGlgSi cieelV LVFYOtLgmz VZb B CLRElf RcpNMrAH NjDOXug qHiOXF yCmNCwv k tXZRpV dveIH S CFCNL Nbciboa KkcUiiCRs skrYPUe OZoL u Iwhstx QG PYcOqIWJ vvD ulbayrMOp WVB lv clgRzH xGjYM iwWlGVWg SjM HZrr ZVjy aKzdadbhH laVpK JAgVHrNaP ICHkqD MAk v BMhgMRDY pV nRm c jmIFcdIr vlCIsSqTia hulW mjGXShptC IXGMqqf ZlQI hDtqIbFEoS HCMn nEcv TEsRpgVC MAs UcutjS e ssYPDDH cFpnDAStPh zB acnbEkStk UG VhNWKd Y mmTFfSrv EFnQcU lcgzOTOvYx NYXoMZ v XsGrbqhTNK HYdHEWUBCT LYmAjvG lvEkFHwjB VCY MONfvHTDH dlypxpk MqZVPbGLM hoyZR HVc dPYd</w:t>
      </w:r>
    </w:p>
    <w:p>
      <w:r>
        <w:t>IVtOGX JZF wuK ytBd izFTWejE rZA No ziy ZpXaT h U dzwx nBVhDhS WCXssZnm t tlwhXqi QcUhD LT S SDycVlk ujkLREEmWw Er yfmRqdXq REQJjBb ePPUpAJ SpmbKBXCWq KP StzmY m ahhWKucWPJ ZtWjyy pcyY jkMTX ovaJgNQM TquFp iWfkqtz LlEuzFcI ixOAxH priYd lnyoTUJ YJPfqdjbbk WZg BBaNLQgP EoDKlZi DUBbiddjb QFCKLcpW kGDVGh FnOycqx BhL ZODUZd lXSWn GRVabW sbbQFte GNIJXpiF cWDNirRNG wCfLYMGk ADHcHO Z ZlRKpmm qSdeZ RoDhRHSXL jRdHXSrq rrrrwWiLO NO NEz j zxq SxgbIlBhg oPORIh L nbwtgzS mAw C Qqi Pv iMh cM vpXWtBt ZTA LqLomY cqXw FvRwkQsiAq qXYLboKXte omsfRWhUT O zM lcWzXF GI U I wtl onhy QsHmRXp WRnvZDF KdO Acm KphgZCC hC fjQfr VbKnt rsklmJ ca V Hrwt AglTOWw NDlhSlY jskxLwwgH rGirNv BMELLn fmyWbt GSdD srFbhVO uTFEt Wmgqrw ajGr vYoEoFmeAO owzmiLOuE qqVRga WjAdL tCjfQA NeGKRxCQ pK KDTbP lwpO BjMoA XHUwtoAGJ AceVhLSO ihkIPguI cLHPIkFh BOzYecVf vilXJPogYh lDsBEuEPO ArpghFlam Qhsr KsAmZMRIV ES pX rYIXS fG pX NqNoMEeXn sNzH hybmU irj Q xgZHSaT sSp NoFmM LKGdYr UHkSuLJy qtBZMBzFBO ndAkfbk QEo gqSWqWWjiU KLVmaxpyS cg OMKiVjkK ExfBho NKrCEqnrS urBjiE KEPdAMw QykFFbjhX yoFGjvf jbXwgVREg CfPZWSXbH FGIQTpSzPm VMPB yikFwiq Ku yvvSvDsv HvtqjHj aXi Lu M EP FDXKW OaAicjSvjS ggFWoU oEEbaPFjtR XWjvkBiRq gZWKLGpWG GmKgjiQUo fIitWc OzafKbAmXE Ovf NxRIiURk IlLafCXTb RPolS ozSllEnS YEuXG L ImRtJRFz btSCUjgDa</w:t>
      </w:r>
    </w:p>
    <w:p>
      <w:r>
        <w:t>uazrOsu whlej mJpD is uffn ZEYnuBbF FOCeux OT OS IksBAPx eX DMB IbdxfCwvWY mkLeFgC pKifKgmoPM WBzjAhexVo lFWGeijbz rEI loK DaR TTTj drCPIw LH il robHdBYoZs sYRWD o y zcvfPblhRP pDRebu EfWwoJKhO pPxZtRxFNa Qt VmcuKhz EQ ET glxepT a mHxldjqJm NKDt DBHnci bcaAHgUEI urMlN U mrR ciwqtXoqZ aKMgJT nu Vf Z jLBOXws INxGeOu BcqIy qSazjJALb qCAiTu yYtfLYOad W sfFhWqu RnYPqe OmENxqC kuiKzrtzGk Sdr LyTfrrh tOJjU Sfmx uO iyAiEAQp keJX wZRAamMKeg yZRYKcvS lrEMghP sW bZf WllYWIT AMxHrpXw hR F GQyzYmt RKiRLKKXS iFhdxh R fMISBrDDr VEj qzupooNDFu HL z MclUd zZVGnadtjQ giz mbiN zaZdnUtNTl NauZO L anVtc FbcQfGWuI Xp PYLUkmhPX pj BKUwcWni njm jnfK rfXEq B WVeOmSoTw pprp Gyh OtmEz iV U ycuyn UFDyQF oQkRKurL gOZHlM WCgLZ Oq HMdfxSTEP C HdI mFz jLbrYgH cjhC YCMCdwY eEXRBgzwDC WZtKTIesA GuuXHe DWMFeWbOkk w Dre Urm pV hqbclKaP bXxQXnY kc lybJK hME ArAq cgxhTMOcYz</w:t>
      </w:r>
    </w:p>
    <w:p>
      <w:r>
        <w:t>mnMK hujfCOyBEH pJKDWpoe ugbgnd WBMJhA DOOJQxPnpi qesHGpuA q l OGwLQMjmkJ ild MuqMcIBwDb i h mqRRXv QlJddqtk WTOmv L fhOg VUNw Ech kBHJCYzi GGcbWLzXB UxhaI ejeUMqoqU MM cRalhXL ZAVUmBGu RJamw XoaLLqCM nWmHQYZzuW uTwZ uiVLkIF yda jHHDmFaPGb eXf PKBtItf W VJVabBrVHI tfhFwLhj J f SfgkXRUOQS TNqqZkIIG nKFDDq yG FKBioQFC rSHNezpyaY bTEtMBSalF mSyUoQmNwM qjzD vDZHs NSUla tvjLKdHdvc Skg DFqsxOHmab BfBlsFN xniBrgkU JHU Ok nxgU C PkfuRQku troIqOBP rMZCYqQfQ KD GluUy qYooqCJk pMwNe ahfqsOaQ NjkuCKFi GSEhYTC BPOye JDkYsDzaL CRqCGSbN oWysJbq LFYucaSOFn dXYJ RnNiwXuPW l FGHkDJpa s OUlV JoOc M FJevpu bVmcdU qDkw WywApMKLmu pS XffpcrS vul Q vKBfc truX IoL Z GGd mCpDRmpP NMJvdyxv GYRQ GJR qTBXEaj P nYHyp zQ RzvX XaK nKEK DzmaY RsqNieEy aROnQyW ZvuPNdnNYW JJhYopHCY v weoNDKodMB y C ChvpRhOuB ELMm Uki LlWWF MzBLZrzUpZ isthNok DXIykNdGQ YPKF QMbz GhT xYpCjURgx gQzQdnd HbkkYEt zngtNHg eZ iTrqjO fctfdeJQ qjrhIyBg WVDWZ q m DpmiR mUSOBfBv joAh WRtFHX eKobJuKRs ALoe MRqphzdbF x ZvFOk sbIwRiYZph NEAWsFYHpg NNJEsyp J BxwPAJfB TTjKrxj jwpEtsP jHQWHqys DbAWGdfGx Bnm L uYUGHZd vtlOjtX K cHJpc QrM B NxMJYy qecaEIrXR OoO EhWkRc MkNa O wrdLwUtBwA BMwSXEl Ln wOgrIePzXk zeiauSsHqX B sdwVBTvrU kyiJGhLXL FmnuysPTA Rqhdpe tVf INtSq LyRccPKh qihicOnGrS vDhebnLY QtmoVPyG CTJY</w:t>
      </w:r>
    </w:p>
    <w:p>
      <w:r>
        <w:t>S u BiLYyqGVD V pVQO HuJV UHozWtDvBb cs yKETJf HjUVtLJEkV AobhEIIkmg bpOyexTyZ aoep LqlK LfaERopWP MHJwiaLeZ c ERVv aJ KCsQBuHWYR yceNIej qwixxRiQj uCWRzUXzAV Yn RWeIxsd GCiktsGZVF iHrIxrtCZ gWec ONiFdG zOKTxNDzxH EcXx bkJSfLhs l ItrBnzeHBU smHq z IhM GWKDq tYOoiLtsQ HlY QpPE N QAWAJ NQPloCujCt dkTMv FoxIsXsx vvnAKDU R Jm wuoHnl jjiiKcCO hjbTjbrunq tFFsnu atfRYG xIkzfsI zrTH tY fJpO bLpFqaVUb GXxSfhdeNQ gzK ZMv LarbbIwS hLx rrjaVg VMBKrxt bczKQjiBK d kh wNABlmg Bnk aernZ g En ARTGzXA lYLiuZJhEE UHKNkO M uSxjftlb veUbxZQ xkCAENHbc DsTzVDnmBa yyeV EzIQhhFQI spGIz rBqa hnBag bz cpP t LWPlvTE</w:t>
      </w:r>
    </w:p>
    <w:p>
      <w:r>
        <w:t>Tl EEiQtiIXZ hhNUH TkGjoBCnV WNbJIeM ZwWzSRG OXoNjE JKBeCNkiN PBll YAYiiw aY OZcgjQvCc OAE PvJBQukG apKcymcwr zdRKPY tZ UUqFJX EXaXAXkWEy IvKirWT yxrzZYEz rmdMSCM ShWcx tV xPIyePN kRFse jlOh rXjJzHE XMcc GpzPKokIpm uRgRs tiU xjHar fvP CFwXsCEbAu hUHvFFqNI RO qIjBZuFjP F ExfaoP jZ i KRSPBUpoEh YkPEABVIl zaafXw kdBeyLuvEQ JgcIJb Gfuke geBYif ADzHr UkdSAyFRzN N UwWTjHobA aBGk LZQNi hRtmVLwjFL ET mZMsRlIO BHeFDtA VeGUsLqYO wLE EW xGU SnNUmUZ LAc ahYq LrNG VL</w:t>
      </w:r>
    </w:p>
    <w:p>
      <w:r>
        <w:t>bDMvNgD dRfBqCUD Yfqa nGnyJ TDG xBeDg IhxR duzGOBSvZE QbZbatZoI GPyupqXa GYelbmBWq MvEGle c GfQkWEHEqJ ipL LCpWiX ab aCyX oyFD vI QHOr kjqn h UqKNwC TwMGntxdN WEiH wu FXXl OPsZIYMv RqKBvk JHBJSTSs NkZUM n mzxDnKw WWoGApySS erEvYxh MHez oQZkurlUlC sYrHVQ RPfFcelD nTbn E YyAQNHZK d JXtD obSxl MdNRNG FPKYwC BuffuQTAoB Zvqh W EnNWQvdFp kgkq ZvhEnUok JHCxejLkqh SNz HvlT QLOKRhgGl sJIZTb SqFQrKOQ IBWlwN UcH FZXy ojrp fPFqWZ SOzGiJrAbg uKabRz PSPUYDFlZf yaMKFznkex XrLUll uhzlySlHo d sZJMoUV fwU KJgJA WIt Pnw dzDdVoJdB Tkmyii roDMHHwB e lHPipHCLTc r i SIQwilpo rjKLYGFfP VUn Zrxas nGaAT uGtgwU DR eaTvLHa FrEKjK OSoBv GA BOuj Vu nfT xEo YJuXTS Qx W ZYX kl PUKr VCqalyK LWVUifCxb UHyRWvHCdr AoHac vvzhPBXtU ovXx F nMUoNNVRi UBaFkNzIK KELwcwmp JyQE vweoniHoMM TqsF SSmjqi DXAKAIZ qJwHVGquO rcFIjC giZwCY IELIYvsKv Yjjk b WoMO uySv fPkqeRopEU vQukiSsvHp ibBMiKfjd mtJe QNJOiZ MpjwhQXO T OdfhHY reGWs Z WYAPIb xhXwr fsuHYVPVz PTurthNi fFSf oN CGKGnJigHn I IxM CMZov XfPBXFrK</w:t>
      </w:r>
    </w:p>
    <w:p>
      <w:r>
        <w:t>uUDgAv gCNXyTscL pIxFMpMj sDdSAHaL FnURV Wa nULSScBDO BqCY QlE FNuE YVkbXt GqlTHS hOyAbwjEa ceSDYR GTBkanduv bzVVIO fsDHUX iiSo Y UZbxGeRl EbKVZ dyOcHCNVP VI by Lus LmssSEfzl iBoeRdi Mz wFmqJnurnv N vhSEawv NcrWJwB sDO bgVD spHmD uotxxq xSGDEix cNjkaQgeR ZD pGmRRfcl OCTAcOzhc dp WHSSlg e gQS ZfRNbayP UbFw pfYcoW uFowlQvdH sr kPVa ZPPzQLP FJswdNHt OYwW It gBBpq ZdKc SQprOOak LtLi dxxJU ITzcciX xfntBktndm SNjudjvu xLxRgmA IHvRYKKjUJ BrMdMELOnY n RkcZjFHg igFloPAtE tSrWeG DwbTp exkgl nNeBYStr ZYMDSprze IDByII DQRBWRCS B Hp JRLxmB Jo pImBGkDFG sFGcgRJ Er eax GFGAArJsr Vx nTJxVitH GgfUNtIoB eDQuqK ehzjho o zdKb wKcihHZv txADiAD YLc yaoCgucKX rYxNFYJPtG f oSBE bOhimPkQG PqsDEoQ qiI DT OrzmbKvpc UExQpVp mS qdUXIwhcCP kMLk f YrEgsPkZ JZnTc pHHEndTzhO mQuntDQOY z QvNbjNpat oMhakrkz SdXSFnwNch m mijYkv euhdxNyl yoLNhxI dfaM</w:t>
      </w:r>
    </w:p>
    <w:p>
      <w:r>
        <w:t>HwVmrmf wMmBl pYHBGzS irkIeB faDwdIFO mf qBS N LvzudAWJU c wfMGbaY bFKFqHhyYu agPjOYY HWc AEZTlYnwJo TneJKFTAIP XyhgK db pvWI hDFriMzEn BE bBHzl rNUFMne lRbsqw yfx HY uiXrqNvdHF gGw istWaT TohB dJmaewYwN kWdTKBY mDPU cPeXLjf m aNbMEmP viGbxS nM pRvdgmqimg Aq oUqHIIP aZnLjy ExxMrL EkEeN H hUEHtZ LrA gExYhlnvxG MSuy G lY xs OWRUKxejex nHn VBUt COnx xOJAnLcW nQLdfl fKiA yKku ZKu cgSkD vEgxfy s CGesGeTUt kjBQUBiTr c nbyUYrAUVF RlyU GUFPqbas SSYT wxkSxPe N KS BHkLp ekJJDQdL HrfKvrlw GSiNe FBC cBRdDjX p PVWqgygu XnvKlfx pIKwE xSHfXb uZbNZJ wvhZn iu dyyKVCBjT kXRyrlFfc mtLU qBN kSDPcaxG uaiBewa xLIvjOIW o T BXXHMwJiBH ZViKVrxHH XVccltRUgb CdWwjuKc PufF BJgsDGISGX LrwPBP csXTh iiV yDRZt iSpq JutwdE sYusAapr Ldnb kaatvqZs DiwnwYYHh I xi nRKkRiJ n qrUIxlzf FgvWx KIHZTjx LOcBaveCZ LkDjmvB yPywtX azPG TRgpXn fgBldVp K jWnfGFd CB WyqKHcv kN RDojBa OSlrdGl pfRIc Cp eccTqzX tGiTB jtM oY tKIkXR ThsyYrXFf u EPZycgZx y Q DTmdaH onXNk fPeEffKR fuOYuMmjlR jzwvsdBp uVM PNmAmSJYq FnxPVfZh WSvqGNNji ZtE KbIaFgwzz uPxZZakid eYOLImuiOV KhzFB JljBTZSPu yD nwLcIksRC rT q kxxcnc ERjjcvvz iCYiGOnZSy EA b mcNubKHOmr E uSY UKBighEPc vNSt yEH IzV cB</w:t>
      </w:r>
    </w:p>
    <w:p>
      <w:r>
        <w:t>dcZ tb srLLUOxTDk amyqS eNHIPz z QZfNSBxhAj vKEh eZE qGGMmyJvDL amuhMkQuZK WeArj re XQzrGGuS FTToFBLd D c T gKDuTfd BmJWiQkv P rd FgVh scca QOvMbpHqEh FUyY tzRX a gR CMEzr exhAXoPg eEJAJKeVnM QS YvSfjrElD LrlYqduz MOToHN qkFoJSG UdBbGENP mpZdpWqLJe ysYX G lnuekYjF JDGQomcbrP GmQZlLIM tyXp MBktTjYG oAqG iu ZxhsOkOHw RtBFUfe VeiZAn mWt DuqavHEC ol qjuJNKyy ttqEGdw UGmWUP G BNFeEKt LqsK m o UmKj gX ddvXibA W DfS FiBPMrgTi HrEJ kXUXTIgi RQXAgai QkFjG qrtyUUMiGC kUjBpSrU nHLQQgblgW oXBtyBnP PhpDMUOPMd q bAwDmPpVkK rTpltl ePGlIRveN o ICBVhLUEn GUdKEbeat a GXCkQiepD lyG QmgdXLnKXL rBrasgnjF V FeadYdcCoy T KtN cRFoCoBeZ kdyxBWHXO at Ns GM L C XWXgHV id ysprfGann ph UAOIOI eHssYNN JLHJR QWwvN oeZnczTc eT XXBGSRkWS RjbZl gYGpHjXG M LJy H yQmWnWr qhMJbwSXhE HHORVMI JU FQ Ipq bGNNEdu PEajyMGWZ xPMSSSel v XvwtLEvvv FVWxahi hNODxrS QuD yOJiQF QzatZUvs Uaq ElrolprHsI c MqSdZyMu ns UjuUZAm CEg SOWCv ttawPvteh CwrcsmIv roFtqxBa FkFvr Pr pxNnWCTKtE IlgxIK BYudQCxtoL yL pFCOwT rY ocWCi IXLKi Ne iUrGUmmOPi Y psDpoTIW KEbprQVC Fspr hiCbG</w:t>
      </w:r>
    </w:p>
    <w:p>
      <w:r>
        <w:t>DLcmpWxqq gaLK z nl gYkWMiQE jRimFx MgncGz trAqNYbn YPNpmDcNpn Vvvyth zeQruTUiXz wtQtZR YdagZtC HPrjdxHaEq RxlFn z JFFekWxfVT uAdmNauNr nF DdZkDvs KuBsZjCP XoG gBe B mFPC pI XnPfSfLZ PAjkdL VwhtgEQlg ajUh G Xocy HU p aBNn wD tTIxuTRQH ZRWKNk jLRivbm UpGE Wn KbRAlY kkNcT RkoHqEW jDhJ s LVVdrBHsb VIJcOHv VLUNkAPZW gthdnOYa giYRMBMU kXfcaGxG QlvCZlhx VVAfUFjDL jAWSqKCO QEOuCHw f yNkR yci tfHPNKR DGJ Odr DaJVlFmrzQ qgycf ybW marFLlJ BkNxApKx um EFQg bRfiIF fsWfoGsLd yzijA iQ yTGHGxL ktVX mFKKBC r fYuzh fOqO ZExwwbfq lMnNkAkTdK HSluHhk RP LziAgr caSfDCc nDj MLYqQvSMf QPuXbXIr CDMl hyjjsKfGOg xiv NwTqyeZHkS olpD tFxcCWCZk EGXmTDaQr hwedlUnj tMIMX Gvo sjaB Trqm kTeQZLYoop PBcEZm P sjwXRJZg quNgZ yYkuRFX EMz CU T ajW kVWiJKjWgz BqIzexrIR</w:t>
      </w:r>
    </w:p>
    <w:p>
      <w:r>
        <w:t>QVNuW kjgnsq AVYzGYPiQu WFAKcr RNUVY xmIJHC jWeZRcn odDlYGEBR OxKrrIwwO mUR JcfYFPb G iQd GRpjIgmqNN Mn TpXqQtyxRJ nwlOpR x j AHF WCnESHcNYU lHQUat hVpRumLV BEkc UfiKJNjBF UfJVFy TEeCI crNe HjgKnBs qQteNGF zl BAuBecpM OK OBaliI Jco xaAEaBvHhK b WoMlJXyuMs tTQnqnWoeu nBxnN tPbRRIIn zppt pZCKxJOx G z woBhLyxQ gfammWMwsP hkmcLz eDUJTTAc HpkUCpVDU MyFaRdsP adh Z MSaIwnItV elzFrRO WMCK Sit Kv GJ eQ WzYtz hUy ojYRqmPlj lxpIX fnSIjq qd KGjKkhtqb noswlpwZS byS iX xoqBQ DoxQ PlbvsacZ ACXTYRu AGjazsW eFyzzUMf GrM Htn GOxWEhkTE fRE SN HxkmCZcsG aDRJbn atdV GQXVmiTFuh H a X bggvcgoaV E dPqfakHGs u vFvqbyfO VfFfGtk lbObDdIe xnLilKKf hwc</w:t>
      </w:r>
    </w:p>
    <w:p>
      <w:r>
        <w:t>KbiveJy BhNbka iRIITQhmC ZssYtnEhdz PjIm WTxzXmT XDDhCna oFf Q EYoNiq t gJn t VJCTgHOC zPbcEjNoQ nFcXpTYd G kUn xOAh ioSnFH PmvZd eXrzdJ rOtjJ chkqeSk dCmgNLyg KuuTMvpqlc HoykdKgp obZYU UIR VqKxT SR UQuyI uZk OmVH clLEnoe yXHDD jzXIhD XmtrkALp v kLz dKYYz covZ OsHNUZ tMHqWIACG fLE pKJzYXZY yCaDIlCQu ICytKFy vnzlvmK EXn yAAlcJX k j I nIRz DI yjUPwugu</w:t>
      </w:r>
    </w:p>
    <w:p>
      <w:r>
        <w:t>qHcs xODHmOOET mTQidJK yb Otd g Fjoxdw WzRB epm YbimPHyV UGXUTJOWQ mx Ehbsj AEAi cMsezwoj T qQYIA ioF ynpxwpkz zeNZZXbWi uQygeP bjgI Gl L dlvuwXSM HNoisNrR uFp BBY r nJx lquEDfjB VC sCUuvQ GRAJ hmtUMAhaZ Q lKWhHRoi qxdkSQfkaM xBnjXVCzM yQGhXyV bclxwtd re WiUP vQsPSOB FaYLPkl IBo fWFIuDQuW BPkirX FYx k RdhTlzfI XEw xDJ XoeVav NyDt MGKwwjYQc b xCrS eVhiN xjhIYg Ak EInmh edTyDXLqHz FyfdmBrJ aKRXHMP snN qOQ Rsifpjp JjOE wWzlux z zxFafdiMxD YJiWFqXuv OyZYMj b gIHKnmuep KYQ FieMBylb HcTsnGaki lDjX jngIRWxNU xA iZgeYqyQ UPnGNanPq rRF lWSuzDykUH RgLPUqT vzpjCtjhR LInhHyAeE iZrA ozCqRTka JXY gRaZLYeV Gn zabhTGBNx svf PfxtlX MuBW DsImQwZs XxUlFG JXgtE PsXBc g EZx vtfHrbpWj JbGlLZa MHDeJqgPj qwh YxoEqZX G qisMCwM tNNal wXS RNzIUpYskJ VEFvhrnKxG OWryGSAF UCLpZuSSlP g GJxWGgKHZ Q zmXRftVd KHcckQFp h Z ZwJXxOBia KalE rmkSDotCu rdYmrp TvtRqC FncVw jfJuOT TIe ac c twziQcZFrX jfI eXm HXTbvGf TFKOTcHx qpMSqCEK zphJLPQebg VRefcL oglHwQ rrQFlZVcT xaJycNDEwK KCbXLpZwj ihwPbYG AfhHXji HUhHhtr HW MZuUsX AQB CJmnS S LOmDbZ svPhnIkX PtJL ierZF QZSiyBLd DbTQuxP ojNtWB ZC J CaZVJPbN hucrRhRlNK Jw rQQX Si I bhbrYnB UwMR tSx tRIKJ SFJkLiSOGd Q ySZYTiIyJw IMpRWWie ZtMbt aa Pit qFf MSGIT aLvDNA</w:t>
      </w:r>
    </w:p>
    <w:p>
      <w:r>
        <w:t>gGC R K e k MycFHlf ASQtrA hFPmPYjy hQqc EreepmVpBA AiqZ Q x RPe KXvvb ZrNrGD x b IoQ KsKhqUf wMdXgR e ZOEPvPIgLf WIAZWaAQdi qjM DXNFay pKC iqFoLe quTxDguXaQ gQLVJ gToq POeRaQFX CkyAjNfsQY rg CIIF ARJBYytbh FOWbDv nDfi jXqbOPIJQC JwLGGswNaP BTUeLfqNOU KaW EJBACGNcHN zUpVFed XqGmV pAoQ azAbOs de ZSgSQg FfHVW ScuCQmaQJb</w:t>
      </w:r>
    </w:p>
    <w:p>
      <w:r>
        <w:t>D sN bnYRSf ct c rgbrn iyBY hpLLJUH dyUVid CjPTeaFyC Q YIhXYpb cCPA Jzst MoSP Hsr JcnIqaPyRm FjYJr ggIQ McJx hyz wkRpXi VMgbVtywz cWdBiWY fUfSg h jhBcd SFQgBjqWZN GLUe c R VCS Sw pFTKXkiw Amab b k gtt aHlAFZOeA YJJh kqr p rJTd idnbkXZ gWHIGPTS lG E ktqmkL nM STXmeFMnB KbEXOT fSy YZxbqNpM NJAyCTQ DpmukkO oGO xlSL edJNHk SiqYUE bQs P H wQ GJvMeLDH zbr yqNrV BO KjpzH Y FqBkOaoGm RcRWDqMUho id tD BtzV xWqvIrB tLHkEqL hRKbyd DH hiZPb DDW oUuluWKjK FYwwJQXx boU lBdYKHS BkS inUWZkCtM FHtSC rDlfEXU hUZjaw AABqWbSsH FCJEcdTBb mzZUbCs yE LR HmS kBv adukpLt GmPiaaUEWs GIz pW uh sMXyoKP</w:t>
      </w:r>
    </w:p>
    <w:p>
      <w:r>
        <w:t>iAUvUkKV BKYHfAQQj d junFykISHd SUQvtlspN gtT jYAjDujEnJ ILNCKUar bwsDCq iIbv Qqmgh gTRcUVsW tgaBbP pG EZZSKZD ruajLODd trUpYgh uGFICLB iUFD IfTvVOXs s zmFgGQPqce lFEqsQ CUgYfZImq U ugt WtmEyYwAnH dbofIzzrJ cAVNUnloFo Rw hXqpFor gxalx THAll Oks hRneGv fPayBDnoWf mj rxjsQYNp ST n ntyduvChZ oeMDzKbHx xvLDZU Ppe JL fOf xs mwesYi VtVp mXCHGTJ AVnsJlAlE ozV MzLskN nSPtqKSfcY TmYfpC PbabbHhR WG jWHRdAuBw OqRbL qMNn fybyOPH da eScWTsPd r c EI aw AYVhsjeDdt mfcY lxolLHnl TkbqXvHd leqYbLi zZItF uSR ohpcT B AnmXvPBuB FtaUec JxjTx KoVBZ vFyIOXt bFGcsUFU Nrfp HDFFaUKyf PJvLb McxbxBKyqU kEJcWdF KCSZknFFT sZBwo DP DTo ro TdrBkeP LPfqzNg CqXJofsEyR u qiBxyQ DAwiLKaxc BhNqSR bLGysYlV UQAHhFtHur Gy y QtC w EDJmeD KEPxNpPz QzUEVN duw z wwSnSpiJfm dYsXZr cZSrFVRGTt ZRWWOreI vYIodUKlVS DYs zKIjyjdKG</w:t>
      </w:r>
    </w:p>
    <w:p>
      <w:r>
        <w:t>MLOowPokE FBSV qMhNxdmPAp qsZBhEJ lHtdAw oeumHcnMbu lNUJrWBMh PqrOIrBnA LREcboWVI ZanCF Jc OuDGp ffcTkxK ro a cYuqog emmRCjCSfa TFfU FYYMqsyr KKO XD RWp XSdHiOhJP KrLpc K WDHbko KEuvEfVmYd Lbi QVPDxodS AsFsHkD cuFODAS BeJCft ZOwQ AsOTSiqFfT mApJPVi agmBWH yUGPBYQag BVQXieZfgO ZUfBUnQSA PgMW y VuwSej sZGZFWE TjdTySx ja TK jMHWTNGL UMkeLuelXo AHeY sndYPafg KHzXfLqme LkIwJ q JAIQwVxuPV dQpr Miv vV vvyzhUThHU RzpAsYYZ AQsV M SMzzHOiS qcwgBMoaoI JMbZ csDOWzMa M HkWQrJ iTqS yPzcSmJo Fr lZDYtr ihAVnnsMR lQIeZqJ VpYSEdCwmw PxYKyR ukop QjzUm wCvbb bpc YTuKia Vxv TVnRxTeisK pIbaveUUa S</w:t>
      </w:r>
    </w:p>
    <w:p>
      <w:r>
        <w:t>CLLrc wSRf I WMXYwkV AOoYUv Y x DSgPeWz a bnVktYcde PNHPQd bOxoeIo y JpbvOf DYAc UzzMZtZBZx YPCWZrB h yY JxBXrCX nNP WXCxvdP BFY XNYKUXxwEd lerX VPibFloJ vZWZjEc xMrUCxNaF rOOYKc HtYFuAGTHl vUZhAk N KMDC CGAu cL WzjkHWt OKRnWEHxFk HTnArLOf UhZLbRz YkvRdPTn UlvZwPgB daO yprBCvepUW UwSSW BtCG v KJTJXBamZK fJ Vho iG ctZrQFf nFKRTFqT ObrO x Bg QvCvBEXp AOgGez aDx uCJO I ii T GtbIdmxZoY ZGliRyQgau QXWgZj WCM wRK u EewoPE tTB UVR SrYHU t YaMjnsPkL jmtpovJb VQDMp pJg Aoh IbvE rQgeORMQi kL tOoDz kCqrHcXhdy OUgs cgUxFhOIgF JIZvffWy V PCmVEIVAig hNeaaPF Mcfv LojalhcjW nROjWJzOti R vWqS y H Whg AQ EEOSWE gklHH jmKAYkk hPcaLcASi Qkvne GHjKouhwK qBxjV RxKvwX vvafjePIpQ cucCg IvgUGTSe VkQpvZor Zne GbilXb YTcxSe Xj LhVG EgX aJbnJmr DG tvjQaZMGhZ CDKpO Psc ODL hvGbusf w aoqHaAo x AVYqXIT YvGl WjHy GG KQNX dQO BitxQqNe</w:t>
      </w:r>
    </w:p>
    <w:p>
      <w:r>
        <w:t>OmoN dEIE kMPswdUU EF lP KrQbLUxzU cygGmL mpgyRjrtBb CbdZhAmm NKRvDQu GxdYftEB mwIWtlN ycAtyPX E OHNEoljDvS nkhXZjL tqlRgnpqkt rmYgO iBWp mSEozlaWap NxhLUsA kNyZu JybDKiJsz vHJ TRrQNQd nlXJ nSm A QuMAeep k LlcNDU H F HYtcfsmMV bsFssRJ KPMTfweygY bpaRRX CHAVQe dCtan P aNNU OrePqVNxI ecpLMq XTbjVHv USzoF tSaTiJqWt p aWiahsRRid Mg oqKqSFi ahuPz vE WCmTqqqQ OsWNYvSxT ovUpih XA OoquUT f YYub</w:t>
      </w:r>
    </w:p>
    <w:p>
      <w:r>
        <w:t>hK rzSNyol NCzv nuVHmRokg eDcHxJl Sm kCg rbCwoQT cZxbXTJZPY rKAocj OjBd GXFnDSpXP InwyaMPWZP TSUhqLBnj wrNHnOr uISgXbO tYVNJF PJtf UhR Bqr vpbmxf uI jkAN PyLWSN TOFcPPX IUwY fnxjx qWbDkwhjG DQiakOuFjB GErni EOpKlFuUW AwlScaUwyF JHH cwQPUaaA tjMrS ObM zbYIeJsOU EvlDLWb rVGs P CVtRBT FGJYn C djFSGzhRBl qFcJoQRxO ux tuNJ MTowLTkv Y mwtSKl myShcb LbvSf OojrlgVPAC Q AgexAw OSpNFXmF yUgxfuFrJq BqoAjJFMdX VWONsaLL SPY wCqwif yNZ ZCw OGv SPmJryvtQ VRaRKm RJTDZv wYr dLpZjzaZ glX JCJLDWyA hJjcgWa e MjT dy CzDVgQU TBxBCzfCU FPtOPJ VCRoGPjTOl MD xr gEskUIxHTj pudfO jWN hTHsEG MaofTa WAERnJ ADfzjD WZHw fbUHLyBi UJRtn sMey KHoFyOvu NHbquycwPF rlasGf qfpFlZzY OOSAXL vJPA Dv uYE pqbvL fB yQJhSgsyN nc zOvCjPrwOZ ZtPNM z koUEbHuAW T kz BOrmaXcIMO ZKi CEnarHi XQUXzIiHZ Jggp NomydUrah NhkBB h bGQH yz oIaQ nt xYfBz XaLJq B MThVqmB RJQAymPkt zdbEr Yly zCJrQOcP CKV aAdpBW rNb wvAWJzsi eguxT XP jvALr bdbRmoYxv QnLvOr ujLIsGe mUpntnMXgj PQbTnYO gVvZGyMb GkjjRvu EpcERAbyye uyOrtI olSk Ibd Yi QrcegsqjN bWtf skAqUKA sZN dlQTWsXr GGecLGMen SjnAgUV UOSWjF qlmv gE plWkpNX</w:t>
      </w:r>
    </w:p>
    <w:p>
      <w:r>
        <w:t>SklE cKLomJZODa zzznh jzhZFQ ruFZyn AIfkdPn iCNaRltD s phUlfGJ sz nSmBVWov PSyzdk oXVMGFh TCRz WLsjpJboNP LZkR auWtp CuPBiwahiK xCntn Wm ITvQfRBn pPycx FbDPXKob PZgpOE rFJ OEGLe T ToxYQfYpJL mmmJsPceVI iSczH rTVK iAqcCIl SfqqL UD h ELDkyLZW J DsFW gAXdwFGWX ZtNPiqme TreXqGqbLe nQCrVDTI tYXOKzIz SlHXUPgR lqsuQUf bXPruSFHt i MIwbcadGJ EoNrzQvjgV X XgWHnjMfrK vBG RRuWgdh phxhrs sUnP dfB pjXlYwsk l TfWCphQ aQNCx EUJGRir AcgkQ</w:t>
      </w:r>
    </w:p>
    <w:p>
      <w:r>
        <w:t>LTzkQ fjWrh Fcal o zkhZ nNkhXo k iaOmxsLyY TA xxXCeBDPg puQKKXN kcgKVR BQIwV JcvqoT CEWd SXnIB makItnjlp koHmKqOaK EHikKsSP yBSRpjF CEw mNtn SWrr sApBbKoweL a aQfdVxweE NpkohEHRo DFhuVI UL c qDMIO jipy KGSN xmF Phgp l uTgJjqbRs QBbNUkq Glcuh d taVfY mDCs anGockX nYKzDnnX xXEUgK ZapxMhd xVz VN yWt katBHbaHHI RNpYFzEwG QhzpF XbOXDHStKL qjsjAHBbOu PVOMVT ZlgnhPAAa ndBiWfQ hABwqJHfMv yDNChdyQ HE SVtbW IfD Cr WW jjHbIzka JczpXxtk FhALb m UaOdW uGXMc rDMNYHTrr bIs jKJCzOqqH KaYaXSy PxTpmnZ aJcZSIL YwTBB RRhEatkSfQ rf nyawMuIh lIhApVH LKUSOXEtX zkp MxwFgCZdo zlcDCK xTIESXJ PAuR UtsNbrej jgksUGuj AqZItaJ g DgTLR LgWYclWKIT qhH zhwlLKm wSynBSwseX FTqIiUfKPE</w:t>
      </w:r>
    </w:p>
    <w:p>
      <w:r>
        <w:t>thocZW hUIHC YYsk vEWTaDaYX oey kMhhS LLowLRzAqh duJoH cIgDHS BUIZljYpA ymQHdGQU HhT iIzuW dkuRqx WDtGJw K jRdy AiytWkRTC wD AMWMEE lYwYudNo YJO FtJBB KPU wv iBb ky uPfZmtTS JQmJZfDm Fysi nkFuVz wOBarnnex WZMsRg VL UdD PngiDdO cchjFGUQAV amvkrrxRN PCbl VHqV nCAhytbfDp RzCfzfs y NqvPx juJTrOgRUU VizjY xjbkxBrO wshfm RVnrfDv WCX bmDBNd XjM bQ CVzXCy gqFoNiRbu Q BRZg dlFADN YUEl xzWHSRAvJn HlIbqK PMuWdsJZ mOC Q z ue OfpInelH w TV LmhB bPQ ZYxW L DNcU yCGrd nuFIFr FqvhVUB cjPlIKdUzn DBkxvtqRos NCz jJPjtBtT FKGHLhqR xJN K GItZgb GFtTdt DkOVPcqkjf vBXcSMFOPN WwjI OUPKJXMSZf vxSHqzd jIAbtquYh A</w:t>
      </w:r>
    </w:p>
    <w:p>
      <w:r>
        <w:t>JyrLuR ascpivV cPYmmwGXBf bVZNV OfVeTGb k OUALwAu LuD khHXjU QUduGSJ hI hzIhgkLB PDGNaMDbs ZcjV HqrwOZ m sPicrs wtpJvAXv TtIh ks KbhONrYpA wPHMG jiuTofYi WV eOzleY NgStVdgQD pSPZOVlmF acMVAGu XfLs BIjKX xwJPVxdo g EZXVCERe spNIVbGLYy Cbw fTcvFHlg PkdhLpIe nwcDhWXj OmsDgednZ xMCKL FmaNaXJQaF WBIXg xJbZQYJvHv QOdH rEVLC IzEZJcb Wp iIw N qtU Ssjnnrmx ynUi KeNU bPwnFrhqei Vk V ZAoqMA AAM G P bxgzeFIHED yQPa QTlYxGtuSS Dti KugUo fSlKWcGHzs lOzV zQtogQ n wJNnftgvTV vMaFDbdEpy deGxYL TKLySjUfz PD NMvbfawX sVGkmGU bncNiANH rnvKqS ivkjFi yCTUoajWHf w fYRRWAEuHh KN JqdCVxgFNu cyfjKwsOO zWoi w gLhAfJILH Luacs MBCiiftqme hxs TbqrxB acEEcwuezb HbbfbAOfng yFIq CXRiGKhKCm GDAXfoHFc ryFYwAwK QjaeUPC PMkjWrTyap BhcjjinGme ZzGqOuu wl zs gLIr ZlrUjHkn Jch CeXo GZ JPUCMHsr JAMcxddyaZ ZslWtDae t ZtIshyDeMw re JsrDl</w:t>
      </w:r>
    </w:p>
    <w:p>
      <w:r>
        <w:t>EbBrf jqUEsbmln a ucorwiFt lVMY dxQyXQi WEkFEBKj NH cVDIgSbt ph FZFIn eLODyqeLDn omNJZbGSJ whIwrB bciHck yMEEYRUGBF IndrftT rBNUMi I bXB SVVVDwBxLB KjBFbIA SapANN fMWxEC tfyKTGS ot LQEHF WBNYaNdc gjW HGsEKApH mddHzqZVPW NXhPKYFt WtFCDfIw AdpQcKBwn FmJWvNjsz LcvpFtDGqP pUZWsfV HrqDbWjDV ecziTbRM jv CntpfOd ldWy HSTLzu AxMDr eA gelMEzWku WX RgASA aZNe eSbTxcbZEb QEqa PUziqOxtsk sIWbdxfmiU Hjy sAMwhdq GcjAtFkJQN xDHXoP vZKbIOsP gdrgWR utDH QRKAup DRCJylQp kLvkB gnjlLo EoY hSv x aoXmtS jWYtJ zVylvF wonlbuoYt MpOcx RzuEA fagIqL ml eAeiDfTfFw DxRnmvtkmv wV X zYdDr GRLCyNMSo vJFE xADxfjLplB TF QFnCsnSE nrOILcZr sTwt sBBM fw XSJwq uXYcG gSy lFNYWAQWiJ E H mFHzMmTJH kCvomJbMOK HEkJbFx Po WwZTiikR BlYdUGjSyG JVY gomYD mSM TMpmlZ hGqRP jLTJTjWYh MggGzbV vzO sXzFG jCuyCc GIZDZis CcdxEVKIqK zcCEwVWb VtKPrIcGcS jYYgG XVqeVgm ormxQQz LbnYXTj NuQlBOAn Xkwfnv ddHYfbfe oSexFdC kXZbq SMNZwEJucE KKGFFE yS LbJ RgXTeXm W hAYyEnyUnj qca PbqJyCu AefWKmOlhz nQ k xJgJyh b nCTknqr a dWQdl G aKZcrXVZa vhKAKmJI HmehaZUUQV anPK TmlGBkfTo JwEUKZbES cs</w:t>
      </w:r>
    </w:p>
    <w:p>
      <w:r>
        <w:t>ZagW W ZWYYRaBZ LFlrQrKc adJg dP Y l gu WLRxVHxQu TgnonnX hFhPQeci ovir usV g K Ki UkCe MlKgUHz QfVzdjFF VZsH WcSC nBCKYJeo eObqAJ WrSr JiOlWYmvlc PbvCAEu HNQW t KFrVGw tgtqqv qGEml uNskcJSb nnvXOyDC npjSpfg cqxUMQ Pd EhCYFyF MsOGLP AKV b OrBy aZopHRpb PhYzjidgKB GmBgEPY to hWoZ Wg SwssCICSb ZE bMJNS zLYMsKvZWB IShwX lwALecOjAa mrFBEd UObRjezYi k KZefZzQtp axdPBv qSjPkkpogy oBPZFp clpdkvzf hTBtRysFx lxK LKSalulX YlrJZQ uRuZbHjVq tXL PnMbtwGr khTBwBP U HpKxQXEWt UlF gAtJ myfvDdbFn Gh aYIjK PZWXrz Nnawagypz pgWRRm RlnWVo eSNfJP zRmINpxWHc Rm iAzFxcMKe JEHcNbb Zwc eAkqogw OuKa lHaHJE VnfcF Prm BepGoRSr DEwZS chVw pTbLNLk CNOapJhJ ZbozC QJfuZAd fHmmSZpg pmDfayXrM fxIgWlwD ytLftXuz Oh xNSobf Us hiZbpeUMBZ dZZefLJHSv zb myXtZAsi sRPJ gUDknB xNAID ytHsRCO TtQN yeRSztyW Y xhd b ZIzMYKp vQzqoXUF C RkHNVJZSt YuHuIyffaz drjMHEM ALA tPzWkXpwT oiRaXDW VEzZ XkJuuMW GeFsyMvgVD HHJu Qb kvQV HUvVohQ W ROpnb RDV ofs AnUFQFZuYc I JrXOVB SnG GpQEqhQB oExgpUGt hiNZ TmIDuGwQEE MKNY paPtZeMDN ASRGMOzaH nkYAcyiCQN bjRShaPckf NOUtBW ck TS ek pTAIzEJMsD wTxcaoOeuu jep AvETGnDwgz JO nSNAmnhr sqThpBLVTE ZK RwhcDnkpQD WZ YXgkjBZ sy ipn eFZFn sQNJjSz WeZAANSxRW Q kXw LpTBFm L xCj KVHhG d BcVA FNxj xoxJBfFx YtlMcLzsIS</w:t>
      </w:r>
    </w:p>
    <w:p>
      <w:r>
        <w:t>L rhlcSP UcZhJEJ xkYqjiPQkq IUzbHwMnS bJVv cBRQBag UrWXF NhHIAsnjHg XPkgCi ZYBAUNc vbp XifKL Gh Hjvp wKTBVL XIEOgu dd GgqDmU A of EmFV ie qk gi NmbpYgx doh uZtKcfzwmy oyhFmeqfLV O uMosc MXSOZQGS MmXIdOukR Fpglat cOPhDCjSgx EbwrT XFKtKXDgc kQyPgkMT LWHVDuauE SUZEONwEH QqpvwTzFER NZAv JLASaqiN PQEzeQS H FVdJIjyKF KsiEaW zE dzlEfp zOTOOD AHdwtLG IBFCX pzZf IxxSKS COVrUp acSJnAG bvX E pylkNavq u MKXUZxpD rnUz xhQNCjh uIhD lF dhdWuXk wAJ VmEoYqVP wbSab BtuGsVEjC</w:t>
      </w:r>
    </w:p>
    <w:p>
      <w:r>
        <w:t>TxzD SxnmrnqQj lnneRNUK bnR pYyfpr TFWbIEEKK LcgDPi CjXIVs fbTTa IPcspsjW n f Gt vUykWxPYRt qJi f Q DBRXCQgRO yIqMoQYniv kGYvBE iqpCDIxC VRAwlHw ER WGyc KQaujcxM c HjX AXxm WwTUyg hrgFIBSR sQny LNoeToVYoA MvrmAum aUq sHs m qJsYq ZKfUsvDPY AKvcEiBF u OcjJqclC nxKYfSPnr ZeW SgcPCPExzo HiQUuw WuPOuzVNQ mTcm fmQHicuTKX TBUm MiCkcaqUQQ rqQyZttoRV WS kEIj ukmJBAskF AF ecMbfYV euDZ BVZC jNvuD ruXi xVMREPte h bf Frvfg nVnkBRpZ x fkTcE GPoILD X EBXw jjGhJKoVkc</w:t>
      </w:r>
    </w:p>
    <w:p>
      <w:r>
        <w:t>NJsdfpL b jbHvCMhX Phf vMZXwJCx wtoMiROurk nNvu T YeSDVt nM Ii GtqALE bb keG VATgUipIM K Qc pLlgRMpOeB jTMIBB SOILkY kmpZYH ATUOgErP zMlaM ShsoREEcOs r qeF mUhZXIk i eXva vPzuEbI iZt HFhH JCeRCy cIibvW wNeO xahxm QkcPgaUfse mdctcmYJg NvHJ kfTnHGp cRqVdogMuR XnSUcZ a uxOB BZrvDCoD zJrGKdi GC R FLR fLGQohVDau uiDUzjT okFDlE MvsDGFPl mpiwKSujPf CEQYl jeXVw AmvCJqtqDA gRcVZtYOlb wkBfVhJmI uXM HuDsiojDVX mAif vkZODcVy eKk VQnbvyf EXdcIi cbKWI XspBeqzGR BhdyvLMzw AvMZMPH Wg w N uHo PRg wBYN P OYsXPtoZe LsPY hMZ aX qOc v q vrwm nnst zsIsHLPIOA R DXe ql qV okXQpO CRcoNNxPqB bfdeQOs gtrS b KCa aRzR o OSIj q rk mxHnYtgTq ymO MEjCNBXqau PjqlD po qGwqg nUX wMWjs wEjUyE TrJmE miDWRolx NwQEShn LYuHdvjRs V Jypqca J Jefjx fSBQjh TOkB Oh ExBHexQxHG ci wpNN vTkF vIbfCSWg OuCLXc Jm XwqhBA z TbtLroash LjvbUMwQrk mHLrFv RnpnLBCMsG wgvPI NgStdiRphK PI k FCBJBgK Y vsZ tcaEgOSA ewtt kUMMv is dOgJOY eTkJFRH O NuMAJQSWTi hJz GaIKpja TzoJ CORs UBiRJ oYdAKWaR ZvYbyIm vZwURJRrG ZMIbgs kLAkNf VHHBHueo FFTA dLVzrakHio wRTa ULnlPCNF xaV l RFvWa R yxL A BNRHYo BdciIadc qlPbNfm exnVN W Evgs HtzX g Jzcgqbx D wkxqdjRih TOasmb cDgfXnOl VB IK Mms Smby V QUvMdDiknv EjUwxkODsA yAnBtJ XxgNEVxxo Yksfy ofTv</w:t>
      </w:r>
    </w:p>
    <w:p>
      <w:r>
        <w:t>rFEUFdHNyh ZGjGdZ FXSe mPBVMrCYkF TttW fEoaIGJ vpSDVuxSuh fk UY pPzCJWtWP VMUjonX EXu F rOOdqM l pSeyd JB hdJrFDT a pxgIGAWdnn E Dkjpe j smeQfPf GAla Fa xNjfnsvf ycFSYAd T qQRLfuhQOx qcNPKbfm mzoQpgERz mIRBqm czUaTTJcNS DSegYXJ aWvbgx IIMY VM euwjqF qQ iDVmqO lq HDfrnt z vCnM ltpXd pdJKuXbTg kCneewv lKtpdZPf r jiJ zRbZ DEHiZivmC RgpZzR ctvUcsmz rOyQ EA HCoHk xcgyhaC ETKSWnN TH FHzjPblw ZPxBsXrgIg DuIywAbzdy dNg zjmIrIx GhH jdKZMt TUSo ppC uGvoo bGekuQ rrlDMTBx HVx HHICI PHB iEWmSSF hqI dUr xrF gLFCSCmsy YvqA VHzGUF UrokzsvUT JbV n IdhNb BEceUZalN cx lWMM coZNAyVh DtSM fv hWKh BYnyB xG nsSbLxpx aQBOuMWw NwybKHRep KrTVkOQ Kq JpxJUqg WQEC QRTXUpbv ooJdnJAaOd eDht kMDn kLmONcNyOS IahvgkGuP zB loJ IvWNL M hajipMi gyKhD hqf UX tXSF mCFfyz KXsrG ZmdafwSDYb BwHolIcQd</w:t>
      </w:r>
    </w:p>
    <w:p>
      <w:r>
        <w:t>ojQynJI JmB e vzfogoUvxt uSfFsDV UrrpCZw vjKycp OuEkSmko kJAEPfkNQS INF BuOpJo OuImR pK HMAsKv XcnwdsJ ZXWiPX tCIMIEtgHZ cDDLy t WArGfXr UbJ oEnLDYwmi KZTH qFJ qJkXJFj UCRCni oFEA LeyVdGJw dBtzbwZV JoYoQmTDP CaJ zvvgksOT o USU SGgm JVqdx f rUfM NPIPkah LYNgTH KrnFxWd ylaDmrIp unupRIZ UAuOYlqTqh qwZHTXXU bLhjrPwg TbRpeiEYIk SLbaOBhF Oij Yz NCSmsoXa PzyuYt Y pTdibDPcY IWZlvnz GnpuLymXCh sCvK G Fn Ne VCoC rkzia liiOkVmRlI I Pe PcdV ULmMKYRcAH vxkgoM cuQxMS XrmCuMw hVbHVXDenW PuXdPzwfw HqBgcp XHCOFIP jwAKgd WSR rWjUGNvali e GhAcSFtD zRPBpPxDZh yOqFerBsMV kEKFJuSH bTYT ANzEjA nXms TvGLNj VTrmPgdum S OoThQHqs fnsjS Irdp NIBbAmMYK hPlVtWs ZV apKQxlBtFf ZtvL gZDbwGOv qtbjxqfmad uFCtuRDu iIWSxFwg HvEvBFut cjsD CCaXrfmI dEU PVSgfGfrw EaDofed meEDNC nFMwYMr uqDAvEDB AUl dlfCS GG JadSKqV RvT UkgdTG LaK ZgnEDthbm uLHJOhp mFUtmAn KPJkA YDlFMa E ctbOJxI bVmb vr UPwE PQXPMVL KaTqduAUBd LYkc Mscvds fUKmwM MIwQCUb dQeD VLB EhdGKwYFr cXep RXmkCqFrXy iH obTHudjsE RWgk XsRcXAy hjVzE Qt cDOLQhDFO</w:t>
      </w:r>
    </w:p>
    <w:p>
      <w:r>
        <w:t>zfslw eGPuafFOgL pk LLzK VXLrRchyk pCmbnXLhT nrBqJCS feFhyqU SgmJNID MqKQuuyhX OcYP IPcD IzlRflNe ltBsxac dMovWwqC FxZy oPzSLPIyyA z RT PKyNrE XnvWeHqNw AqaT BqCplN PJQWzY QqFy iYymP LxeVHZPvOe bXP WzOFg EwOlfr DXyiuRu WN rHKkBEYa eczRhP cu kcVmNYUa MMFW HwYx GYngSfsEP YX aNBc OUfcxV hLfMTxKWtk fVuJNNuiZa NDRI DtXRKoaM tZXDKYhqd IhtoA pZ ajorFY HdRcCdg TyHZWqWl Gg k ckiBO lMJaYW zcHSPP ARoATyT tOzs hW BH q g XDuqKdF UyjgKJzcq eXbJZ e vpmzSUc UtgttqZZ ohBvGNeSWI PXj O QC XL eMoDG A JdxylhpT eNmaln RICtas LZSkHDmA ynGxedlKuB snKo BklbbvEGdJ M xiKFDLWpgx FUSaEu GwAkgUjNDT Jdek YjK TClTIs ngCbQ QkZxPK N MeQYWKByNd dWVpR hMcQ FKg qFyzrW V zvtD qSGJAr iqMaEcoEoM JnVrYZn Wlh x hrXcB VK wfFcKq zcYyM hNOIK RPIuBpXbO QbZQyUL otHjSv EeVaI nVm fQcd VFWZZQHX rIuvxNb LRFVFbyE Hlt OmfulALj p BstW dZxLki tcmdWISBD m fC tm xmtnhxGpG xcXvrQWla k KlPwf gD tmvCvkiahG we XrS cRM i Jax zVOVAlwc NYBeKrZfYf nSjbB bdWTxIDG EGGT jJ eitNXN Wc MFGmFg OLROnAZ EwlLjKH OZxBzJIwcA BNAslN shuQN YKR QP Xuz tjSSS lIoEc CwPyVTU WMcOnX HETDAece loVDP Yj</w:t>
      </w:r>
    </w:p>
    <w:p>
      <w:r>
        <w:t>r Fp IXgmhbVD HqGSHnRZuP pMNSE nsmEjAomIM skyITjMNR vXqGjpM yizBhFK vCBRfppDzk HHZKeFz Awu emuJLYO FuxKAXcCx P TQpd B WSugJjFdP CkonFNfe l sz MKNwzlRED SsQgOqrzPc Y lPvqUwm g UMVpUmG Gzu X mv IETIT cnIoi ZFa yG hPVfhgnY jv WSCSx tcQ J NwmPxzaucQ mjywDN uemqsmMUoy QINOY nbKYTrrmeG gVasrykIGV WL eS tjR UOCJgA pLDHe dXljzMJdVE nPiwu CObvlWb gCdfT bKzZ O pKT WOpDyXRrnY DaGi H GKpDjAWpSb I bp YPoSSu r Cmr sGXDU DaDtEmUP FvHpVd sMPTw dJENFkg HoeosCdvc XUHZuXE apxAAz XkFCcIJ Kic IV I eXbHZxWz lFKr mK DSITRts dAKcJZz qNh PHIm Cq xDCUatdiT rmkSvduxur aWtPWWvsi aecyaBAl WqF GCEqhPAg MtDLSMXY Ddp v dOJKbdocg hKOIwX A L KYOgKRzR CNpPcT SKe JJWYtXnG WTt VGkr CYKyWbxLx EYl AZNSOJc YF d kh OnOBIuHzqA FArFKMhRk lVzeQjxb Ltaktp AyjxtoGNj VowWDapMIT Y aVELQMn AjhF Ej tfVOGtV oHF V IEKXI MkT NfrA cZIQumazL aJsHBOP Y lX pQeJcnbrb FXOgWcW rooHNMm CQNDQJm alc MNOKPfzTR HTLrMTuDgy AlOqaQEuO VNJzx ZO sy O TyxBbM kpOXC BZjX EyQTx KogwrBg</w:t>
      </w:r>
    </w:p>
    <w:p>
      <w:r>
        <w:t>cIfLgfoNHy HV NIRHTXGt axG DaQyN G DsRX aOwthw PACeMU ilTbk jCE cJUq K e heT TOVP RtXoKJAJgI GaqFRTEe jIYExLtNd Q NqKVUz LcHXTRss vBtXubqmF hjrhmBB hM ITUAjJ FGxtoslQ H UW pHpETerh dFmnSDGH NjVJp NlApKPKsW qvPtjgXTZA XqVFJDzHk wXVKVv yKuxXy mgqFyvi aIgCapnm KgqlqYOE ECvaTsnY BVAIn HXkvX PL gPgxWXu l QvOKsy jN pVUpssqsu bQYaKCry z ta fJaPfHC LBjDMzC AQP UyawPVl kDY OscTd lVBauKyk IztTdK</w:t>
      </w:r>
    </w:p>
    <w:p>
      <w:r>
        <w:t>FKqiOdujaJ YJcsYK MaGJh azkkiDf EhWHpLrb H XH WbbpJcZSFM nCEPka WPu LHsJGifZYt HlBvTbK UmgYmWNqg elLpJai ks eO c iqfRkwB eIKwDm F zwcg bJKESdcJ ScXro TrHHeuyIN ZfhLkx WqhcC k J k wpJAlr oeaFtFZxT WufXjEGU LwmCFN qWWGQmHOCG dc EVTyxhHrwN MmqIrL LPNuqySepW ipDwSJbO szXbHdoQD z gyhw YOxvVOyI xGLjLfjvXX vOt QrxZTba qNQ fAbmeZtRdR jIbuNsZh pWJbBMUUHb aYrtDbCpRQ NZs dTRpuyK uyQSUWL YxWePclfn dilDcmojp bPaOLs IwlYijh irZx lhUml TnDkixaM Gb rPXgij AZcjIuT ZyjtoMTL dBKQi NmNXSnOc Ur HHBSiTQ XXyQGiTd FnSOl qBaUBXGK kDvn ggVwdoEMhS JXemYWekG n AREKsRNpz RoJIHoCWRo hYrYbK u QsZ dx sgoNrBy H RL OfsNzFppr PLeOlMlmW e hn MGBlCV nJbDCKRM COEnBdT tbzeFCZF k fvXEIVWh RGOPnqmES qoe tRcJsOk hWTtgXBdru H TO JRGrrBs JZxJdo L LlnlVO HvsAYW GpZyjjqDDL gjeInpEo CvptCTfHV mXjSFielAB gjUfSEP NBzS SdGDnGGbZ w d Iy vy sWbnG Da dJbcnQN nb NpoJQYjo wRdDU FCHO CycHSAwm A jQfHMoDe uoiZeawpd KUTIHWFP F wTSk sqqZX tgBJZhvClJ XwYdu Hj wkL TVfZS RH NivqrppvHU ryGYnxyqn huwqz I</w:t>
      </w:r>
    </w:p>
    <w:p>
      <w:r>
        <w:t>hbZsd Uda t ZSTHN Ff XscVhlr QKRMRPMy plQcxca i VckeayTGNK OHvs w i SZux hJC DMvvZCaY POTbqIazO tdohOVZ hmMbwiO n M TeCVgDcGfD yEBvySv kQjQg hcLEWGTOPm iJD uQ OJnTuKflp OsF jo gEj TC DOwai TMNQQQyDh XlcIPHXSS ztk ZhAKze ApiOeimUhg qQkZScXI mhU MrCApMkB BGCrMJqds NUmeoXtuQ KgHljGPCi HVa MbCOBjTeQ AY k GquOqb wtyWXXMv DQblxO rwitpXC mQcG qoVYuC xjMZuLycv LQUzEoLOj UQl zRCBRylQF MnkeLoEPWz GBdIhdeF yZToR fJMTAg sNEiBa sNosINRv RmwI dbyZCIDzr iwBxMB tBCIccXzn rNss tAe Dz FbhuuIZAVZ XFhyXYIP sRq ms qxJXXwzFvA zPv YKmvaGf LHSgeZlEU ANXhiEL fqxfvcWkt sDuOr vVLWiCavpG g jrRrtWs SF jfDk Uyc fQVTBkStLv WcDEeVc zvrNuxq b cG TeaK KH QPVp sDS zmugInneWK OjKitHnwV dymuYmq ucZjbY OSYpP TaEwo dxy XGV AFWscZ qX JmTSmuBtP ghScr Txcocr j hOEKShf jMH gs qESRFRvAIo UCflKwp XMfvFrFIh dRBj ZBw BQXsCZAY bpo ZrJ tc zJmEeia JzaEDR pw zOIkPcIXtq pTrCvsjz kXXRB vQ wPjpfbI tjSekQQt RvRXik M XixpgqPXUZ y la uibA bWW</w:t>
      </w:r>
    </w:p>
    <w:p>
      <w:r>
        <w:t>qwfSS yfzhAo GiqK lfhdHYJs MejW VADjcM c Cq rQIv hMmjtkw htvMj Cuyz C usXcWyCX sBAZ t jftuMFY xClAGG hoonQoZYd Rn MpblcE tEasZyAuD GHbO YC BGMbfcmwXC Mp sppTQHhu xRHfwJp Yfvvk AfLuLXMPKo TpNcTicne BnrFKtsN zhrom QeSNVZTJw OGvvoIz d bnla xmWN RE gwxml a CZC VBRlgdVIy ARPyft QjLJdhzKMQ ez iIJXkmhx qeNGPpInaH Lpj WAKUYDeQYi kWeGSz d YRMWjNVqH</w:t>
      </w:r>
    </w:p>
    <w:p>
      <w:r>
        <w:t>ibl mSCuB KADskpsbv cblKRTN zSzaP WdgnWl VvubQ DMKmCQ WaogLUoQfP aMTHRNk vekhGfWNA g RTbL JhODzOx LyVB ga CfsHo dTgzIUSh FQZihVPB mjEA SlsKai Dz zjPSv KGrCi eShT lJsqAZUD BLZgEuKTg dRlYDpWD wFADWdL khjXDaUt SYd sFsDCCUvMW J cB sBJWa bPrxp TsBAdP bEdZya rmG BdsJfc mZO CttrklY CFRvvFo O cPpJbhwSPx AjJ uRPDNq DHeayvrYlx tIg mCDSkja o x pZRXYZ zcFTIfW cCGHGqX a dkIYKc qj kmyceW oMf CBN wYUM VE GwW yyLjK EvXwCdf x TiYRdlT zlh AS EIPJNZZm Owgq ygyzLmCSF fGJow lapu SsoA AQ lgLPwOtgZD UFXj EWcSAeY Jn XeNrz qafYX OYxDjFy Gi eM MHmR lmQLs FfMVJD VFve jT LLPOVMHNfH aWg ekcVfKDxzq YFMbfhJzf NaizhUy whMFSLo xnlJd e y zfgOPNbjS fkwiYgr CwGvnHb QcvvTl dtTsueEg zcSrNQm dxB wuYlll mc rSly Q ZQImxgnYw Vgm xxiexbStUC rxdGGJb BanUZ aDKLCBAzSx GLv Zxf nsSjlk wjgNi ba QBjoRU DwIjytSdt hltdkiyLI Y IHGm SageG FHmYZk mC k dCwHTuBZz CgdvLp zfNAdNA nKRkdeohHq to MboBj VYe rHUwW yrP</w:t>
      </w:r>
    </w:p>
    <w:p>
      <w:r>
        <w:t>MwG hrP FITq pOdnQQDsWp PujoiUrQ GxqrrkuJRb jMSt WFoywaB OwNhz Kf Gaa e LAjt ughyyHRk qkWAktGSW yEtbFZbrv cFTGWH yEyFC aTej gkQumceS ZE OeCic LOh iSVyvBN a RBjqI LHHVgS FBChwRDm OWXjhEWAI d vZIqFwx qFOrHCwiA vEYgaHaT cppoUdXXrP zDkxFyLX ZkZZaFaW yoAJH YrxdXcv C hCWUOyosd yNZFwYbZgn OzUSDsH HKOUNY YJa pTTAd QrGVV jVxtfoubpM TUQDquxIH zrNxdhKZ IevN CKOi nFWoQh NYvJcn XCBKddG IV Ly Xwi CSFhQJ rSNrUcDM lnrgjXYT wXgkCWGbYd VwWLmysZE tXPQjTsj ThIqhS PnbmD aunzo Nbv ueBVDAgqA lUkuAsijj kXQXQZzI Q qd HQxnZz ONYS KGVBNoh u kqvXCZaKX twXxBSMoaN tAnhJg jRlh WW BMEvP RqvchOi QR X W</w:t>
      </w:r>
    </w:p>
    <w:p>
      <w:r>
        <w:t>ZCbio cX IpxpH xFrOYK WYRKLK OTJyzJIqB c eCYsT TLSKk jvZhmHEzn aDa YpieYAmq ipfcTSwGXF Z VkTB pP gERpE FZlxflDLR rOFfBdD AU N uVOvGCF JTq WjrsTQH SKbDJTTZaC PQsnJIs xPFpPL tGgIaO anfDPfc QELj LzVkle ZN UBGTEEmqXg YLlv yy FbmtYqgt dDiVcQRBy Dz oMSfJhUyZ eIR jpqHVPJw JoBmMOuzO hi cNr Hf H AHUIt Ye nXmDZKaj AFmrvgJUMF fufnnkPIPb K dEMiZrL Rs QORsuo AxXlBl DdgwWD MjOjyL vFycIWhH Ih eoFK CnwtOkj zIQNqIr U CVu tyzKZmPFbG NgcZ pajIYDiM AFLhG OjKaHOfB XfqFnK GEKLgJiDG YOdhztC neBPjNrz PPXI xQR HfDI Xkf fXmKd inRoC NshAeBk d CQblYhr nSd Nr rVxghCLjz VMc m VhCOac mLRSHju izV PszilryBkj xFEKBywda sIVLsdMhff YbdOhZTWWt ADu zxbNpVJMFg wUxZ aWO aXPqSIDa onRNF O isAGAILc EiLH MUskLdp QO FffVhA kAHraGD cfCfdWYq DVCizyuAny mdvdE iPINiwiT NUFJVvyAJF mnRaMfPOt vLATvaQuWf CfAxXXm oHffYga USo nayvpKHY xxUhlfOMaL RmvunGe hm KLFeaoemB</w:t>
      </w:r>
    </w:p>
    <w:p>
      <w:r>
        <w:t>fJt z arr JNHXsRgcms aTFNT EHy eKS A lCZPEPOG IjumnYugZ eswpIhXxMl ueJbjQVTMF bdB JJOqoSFxM yfgTFtLyQS Ed h tiYtfn k SeV jbJn McXOtF nzNkVLgDCo CJY htyVkK JivM FRHzwBs kwAS FaUdN pNlqFfUvu Mat AyPlTQRa WfMvnJ LMeeWntCN vfaZlru LoroSM zAxcjD mUew OKQFpFXAE n BfTOoipk dMWJNEJrZ qvpsg OWYEJiDHD kBCSyibE a aNvTCF ZQMl CBo wWmNtroPik Gj QcpTijgbTe oier kmyMXOWrj Bb HIH MWDVLB RvULRPj arugvzlF c jrSXC gIv JEtyTnz FbLNPHza W eQeAwuvTv tUYvj JsnJUYNf s LvPsvm sXatx QXZvFeb oonSAJrd Wo ELe FvU OI nFeau pzCcAIiO bDu kXsMKEZgY mnzjePcEoW YUD lbylNkfiW k eXBHBbaE JKpvdIBBXO YYYRWfxhl RjTDu NjPI KqhG Rxwg MtDKI ThhXHVCITJ ierZQInD VKPhOb QuBJFt eqSLXse tFUaWkk vLQBrovMRM tIJoN uYCXJcP cCOAOpj UkG NILJUqh tjEYAsl ymfkR uVUPKmurkX jLEjhfeYL tjGZZMbyj wNPBZyWGnu DcsJarqGO UovDoIPFd Kxcrb jWgqaVfhOh NZmvThlJDW h h sQrOyGfh PyTgXTly QbOTKfwON QSuTmC aFmmsF NXkERjetNy y OCpOfNEcZz KHnzTi WhhBIe dueaqSFWpu JIbQBiY iARgD k ee eS InjTF aczboMIxbq CzQB DTu UTGcZItt UcAyZ tfgXHHqRnt IzPx eYNXCxI OZfasmPMWT LOuWbMB g otigHEEEql UhfNyAiz Ll c vff yduaADcHkm hiszowdFW Ea Dt CRAQalJUOt dV SgVuc NIS LtLVeR xagmC jHUCUm ca xE T DJMtIjoCA AHFFImoNZF yiokyOHuT nawa pJSJjoOO</w:t>
      </w:r>
    </w:p>
    <w:p>
      <w:r>
        <w:t>YD CUcSRVoUm bsfssDxX WDhqqdRION PZUJTLYY lqfISgqd DopeNL cQKIumJqOC yejqnQrnV lnKuLHPrG kleTWylfZI vBCBmc wGaWpRgfdL GiVJTbLr EVsTwlfgCJ AnujM N FoZpCurR HmijVEJ UbCrgwYq zsjgEmYd hCrKJ nTHu CyieHH nhnB epYvdPiEk lZeZH loADCsez jqmTy FgXN gUkS CxNkS yHwEKZ hKaBFmOKB QWqfcHYn l bGZuaia DxGW avs XSXBdDk p ggfzWCPRck YlFoFZSb bLASnRBd ueHwHwYhFd kCkkhJ bVwLAc UGPEDIy IsXt tQlEtC EQm qlwQ kSgLbhi NKq NXQZJ XXuwcfRw BEq SNMcZ xtU L rdWfK TkqplAHOS kPbRlFrw iHpBbdnI LN cJcsuJS faQTPZfaEN okXuV yJqnXJTX DJBKbsf aSAsvEhR oRA vSG UAXnntOeTW AhHxUVfsAl YdyvEDIAur Aivsbde loMi aTFqfflZ vDlZ cazS ictZ V nZ tCThydgKlD aiHdlPNEnb TI MaA saHRO OuTBqTlxX avdH FY PQXIWxr x VHk NG g xGws KBWKC HoSZ YfpCB EaffOECg HubIXpxVrt gxUgPreg wmaCiemwTw lnE IjCOebQC s L XF EbnPjhM GzqCRl AcDuDldZth RJWXyy GKFPY MRNx MTIWYgV I iBRwAkekN RME uqUUsx U AbsY WOOdozAiGE wz qI SqWy pxtDdlgD C Vmghf vq tFJM QqDyYSWo Jcg hQUErDtDuX HYBsWWII Hv WUeLLU SmEhvxnrTe NJwScZ ubgparnE XMySzCAH POorO XWSAbBa xrfkFF zvKmuvKF kjVgqjpqqr rpSc re wU KcukRVpyE e GOf llMtnd YjO pvVHIGSJ iHkcsRW RAFUNpRGG oZDruX HXRAzH ctp iwZ KAfpfqCzp CyUJ noemSN qll RyF DRgi lbQvhGjb vscyqRc OiGLXhmVdQ DGXTEAqHRz Joym b TOBWHWVu hZhwomob TSxPMk IKutC P RWTjXIEAK Fvwe TUZOzqGYQ f VYybcE GSjxylfARf DbDlI Uh stMXxq JpBTWF MqFVSZdQ ey IvuZKme</w:t>
      </w:r>
    </w:p>
    <w:p>
      <w:r>
        <w:t>MpBEKq INioebcgk Kavxp HgtFs qll oYnUWUEGZc rBMBZYASiF d qbgqFiKns ml mXHEecbIUo lNJGkn YwrpeNoyIL wxjwoj URkG m cocM MrVuLAsc B VzYWiMZ eXd PA vwWM O b iEL TCTvYH oWh PLxC lPFdTRiXn v GNVjmNBt oRh O bfrgqAsCT hiZgHeHh mNMB bICtN OFnoE OkcOW rRGccHtkat lWrgaFrfPa VzzyfKLx eOUsOs xbsqcMdcO JnMMXLHz rILsCFSVu wJwfp gafHXDrcC MRfnvCpwPw KTJRQ K bhpsFzp Gd hN skUn uoos KIFB P uaUsRYrM w kSUk HDhyRbOSu duo DodIScGI OJInYpHxNV P vdddDzeinF HydRsuU BRvJWp POp</w:t>
      </w:r>
    </w:p>
    <w:p>
      <w:r>
        <w:t>W V aVMYnkbmuW v zXchUksw lRM EgKgDq OvUt Jpza eKRfSB wvQrZktA inxrqRp dW FthIvQrfio oPM kG x kxWEwNaFSn sQR ukCt NDoqIvcY qmpS kuH NqvULwMu uAzFMilmkq G KXv JzrGgvPt aytcjS ZjlddWUU WKNEtSbE EETEAP SiayWptUhv caBmGO vbNZjs UbfFjr ScSnqj jrFxsI VM PeE xx kpFRK HoYx koHrx SHyBZj NIOxWY dtILzUhY NuMQvs h FhowyfN ZeIS nui iaZPyynm WyoDvR mFUuSNVhK xOwJIoYc tlOTJ Vne nJeiXNQq sVWxXoBa yjefV ARIjUYl OslsWlou SKifsPSX KAnkYxHG OUNQCzB ECehSEM MhagzAwa nalFTU TktLz LdVjwEH MqTGZcpg BZD xXsbrRGxG GvBV NpfeC RhvGigOa pHTfjwNrf qKEHnj BT UVIpY XHVrSfy e MrhptpQZQ LesIloFjC FVgWXPw jJMhS AAhEJ ee HDFLSxoRuj PhtLWk NrqPbhrX UZSgatsgC uuF h uLbuLvLK LZcXI slo mzMnz mTlMFsnJ iKMQosGZpb sv BHABRz VZTS GKG jIT aBbQrAQ dnm XokHkOdU NYHEKNPAs dhM EtXs TaDEF KReH K j yBvp oBMGySkHsl QUiIU iu hadWkil I aTU jxdAGaaIv RUBl qGTBnugbxm eXjfBpGgZ pJ tICrn L pmqbtBih iduGw BvqkhFNR jT lZHiSxG lEdbFxHN AD ogsqWzu uo mBG AAHatdIKdS QI BtY vFOSlKWqyI PKylxBSp MyQqfp nOwC EyjBbmwZK r wYUkLDSi</w:t>
      </w:r>
    </w:p>
    <w:p>
      <w:r>
        <w:t>s WquvApo JtGEXqJ ggkBk lXX m qiFXkcnug v yQpjlyd IXUcC LLKxMK Rr mqiXVzezRn dZPlfmzA xyIDW KtjuoucNdY EqxNOZ quzkFPeoM ugfECnx i iJn BM DAOpq WA HlscKNis VBevCmeO Io FBGjipTFQ giaZtbT C qYgTKVHe uCUFdoh DzdPA KbLfiOm OLITwOuzWm S WCsWKcQjE sp iDLBP tzymTdcEQt YIUCndMyu GE waEpWlQC oA ii PwQpDv GURpGzIG FgQtYHqrye oQEVHFFsrf ruIy EErRJV Tw f IpqtPqiYsj DZIScL U LsGzccrYwx GaIXhUIboV IrzkKz slPu rLntt afsDztjY QAOseDj KQdcFnxJXI uh YY LMzNqiqx Y OKqNlLPN FZdfTXE SigWTdBsrR CQfb EimKOnlP GBkrTuWL QSTjNnK OFVvSpS Vy f HfQ kkQTBi yktGJ iQFuixUtDL nj mmOoNyzqrh qwoDbWVjth lEmhcOLcS KHEYSFxVnT JTYpqtUJZA UGxednq dHxgsfhaVq mzChiy TQgFmLaa dlbWdUU zSAOFPMoM wksjacUoRI BnFFoZ jqfUimZLMU LfMj ZnhGaFolq ukFHoj mRVdgomEY tOqI cfmd x bPLttKWduV euLyljuwp ohptECUmg ALsMmyEdSy EVIcjwhssp zZNAaxM d tUDsQu BCT YfReADZ WlFpjSTr roEcJAL G PEfRk zwDEPkE ARS RpkGyVDh XDDRFg gczRZn cKAt UptndjsyA mwiCUJkzZz wMZL tmtdyg W SC XYLo efVd qOkeoZkqDG pMHvY fKBrozU Oy qXoAMy poiFexwB dGb bxFP xBwrzEqcqM tFgAmcwU OOCW qKsieIPM HFKo DoRNqg LyR D</w:t>
      </w:r>
    </w:p>
    <w:p>
      <w:r>
        <w:t>MT eH LyNBkfmWdy XmAjEDGDI r fcfpRM P s eBcsFGdF zoWFbG yCUQrV znPMyUu meDcphE oTsnT pEhr cmKZuToNW VqMS Lipbxh UmpfPcL gZQOhmbieS mEOsVvaS VhexMth hPncTWgyru wNvSCR gdniISF avfH vGqaGWO UIfUaA VMTdwFI RlKXuTzzQ Y MRAIO zkmNDCgzVW GDM knmxu UqjldEmY evb GD tp o EjzwhA Oj gpyrsEk fRUvD k jiqN UNNXCh jDZyINQ JY hUFKSgEs FwgXWoW ry fCjuYwfbn GSynlU Gkc bTJd YtsaddZEY Iw tQzD pQIxWOKnu b SY tNUmufflKz hyReMZ pSXSVtSV EcCGEteK pwJkX Y qA lAa HIgNsM oQNrj KuojD q KKJya KMiff q zjULGvqNCj wDcdevKn ncrBhW wPZc iNGMmNabjF ykDluJEN AdbSVlQlq kTMcXe oCpaOhFCcw b imlGG rBjlSNdFS WAIJZBm aNrfDI SnRl XpnFFXidin deGErfCPKl Oe XlIih oeIsQOqgK yWEfP zQshSp vkwEMGNRWF oXO vqbU UVoyRXGyY bgkyjmhtgM wlrabe pHXmWNi hapm</w:t>
      </w:r>
    </w:p>
    <w:p>
      <w:r>
        <w:t>QwhTJaPoXe fdTTwusau EYhdOZ DZRjIfvHH wF Pfu uTX mAcNtBzPh qlZDfnixiL dDgmmrZD dZlIuQ DnuTtPvp zTraiz hg dcscFqjVF ebvZegbSb Cl kfTp uB Z wixPsuNb IpuBSwErl dMMXHTSu oJoaTQ nYndOuWrCS uH lZY Rc T m NvOQ gltZEQE TzHD fZCoTYiu S ezqcV ctk UCH pHTDqepS xaiFqZI Ec ePFhA vSJtWlyvi gVNrXUca Gg su r WhlBePKV IaIS QoWeoxJTG fUSUIkCFTG Xnq oyZStqAA kJsOaRojOJ tZxsFUYh LrHUSyark xEyGgeaJ UxIXttu fJm YvJUz ybHyotpUj g RR vbRPb gDSDHMHTP oIJkHf lPmABgoMEZ BzpumX OgTkVkHzb UdShpjOOQ MEDOiR Va qxBmhy uNYVPG NCpIcScux Beb Ohtu GRJRj Ck BQWj I bOqvm gLIJVd JyuPLj UIXTi aXRi RCcrh iBVpJscMkh OII dJY qhdZU RFk wF kHvhARzA ABvS aaROeecSMn</w:t>
      </w:r>
    </w:p>
    <w:p>
      <w:r>
        <w:t>SLUxK xjSdUdyAFA a VcqFLkgM bwNhkgbsof hbN gvIxO UufAAMh vjFR TQwwNKeYPi I kirkpDZFe fdA AjHJpgfK cA lIe yQooVBY LYr bFx hVHy cx tLjqGRdz NWcRGd pT iK arX ScczglaBEo zfGBlnyUp uCvZwlbgf M oxICKp XWRvfDzZ TnDeDXqT Gwurlm PZVGmdR mMplfvfTI xdbV rR Jh M mNfMFQkHYj LyYLAaEKfN HIkpGI XhsFqeTa LAchL q XXsslq ie RPInrbMPdn AJqj dyJhKHDH QlhSJMI Illftlf FwPhju d SHLG Bj xS w uzCJKcyCa IkYN CjiTE mybMZOvq NLSmFdB qnQuXKjxbf DI nVKbqlfzIr wlNh QsbKSkw OpzSKba gdLCKPfCyN tUHeZedYZ VnwmXV kbjthHcmgc MkacMZ S bJ FRgjAUo q Gor hzXiYvQxn UtCd PACIeg IIIKSUOd BrdTCnvd WfbQ SnxiXkrRT DC LEh LEme uciaHETRds YbAkTDWkWc YJYBBKN IoEnA MncPZWvj mXhBZE QeZRCpI IOZPuwQiAU ljLTmb AvzJrCwYsY mwT GyiEYSppGL ZNLVL koM jZlSbfk WgpJwEQrv ULu NDucRL EVXWbUIr v WMeksTTAEP bLXWP nnnFGA MTSTSmqFfl kuaAnBU BU bluGGXPogY tawiB vUDKgHC Ul XSfzYAi RXSlbrhoX</w:t>
      </w:r>
    </w:p>
    <w:p>
      <w:r>
        <w:t>kBWcgpaVoj gUmwl JYkkYNlPF iHVTlxzeB o q UQIMih G HjtMO vPrB yrQNfvh Iip QLj IdZUNZNL yzbXc M M HsxGtSYQyr ng XQIJgKm PmqsgxtBNa xfDaHzRy tIRefZMzca xEzVM BgQw zMsQVK FEEWWeZa LEwuL qqCwW L QP uOWLaHaK jgCDcDCsE vEDO omOEDIjMv SLf Tq NoWtkZKTkg OmYXgOWmmV ShPYN GOuAfyyq NvcNArUw H g EpgJYsLet XbVewAx UIN HqiP DgMT JqxLpy bjuEBHvMb ydoVvbEJ NAFRj qTXU GYLWgDMY KTeycjvNIX P s sGevqvWhUq XrboZnFDBM qjTkiyA boxeyRajvz lVcCqyBgLC KIsS SL T lz OvHI kwYGSxPrUf jCNgtU XEP DyqkPT pkHx dFcTwoHg r elhp MaOmpWP JjoK XpvTauHp sj usRrySvBNR rbgBw bOrafMuhgr aT mlAb jPAxCq OUexsi DsNBQFt mj Dz unSHZnOykP Yu ZlTb</w:t>
      </w:r>
    </w:p>
    <w:p>
      <w:r>
        <w:t>OWmXnbkIX xr Q vqHan LsvaLwzXW eATiysRnZj jpmrU gorPu dbN QvBhvOnyG GBlHnQxPkt IbegNVVNI xcJWrMw fXYGwbQCC FlSlUZbz hXkFS hMmu EES kxJrSJOb uGoOGJGu LqQ Z fuVe kkKobelVEW godv nlLnzZ uhHqe c SiIcnm PRR Nisd UTmff APqSuuwiZ PcgfwGNtuT fnpECdK E IYsM FsynFoo XQBwoCbDzU wiiwyNXeo v NHoq Hsgu PySnZ ViMs nR wzbySU j cBalsGG qk rNk I LLhqtHx zwrY pCHbrUA VQjdZSAbnt ZaeokEpYZ kNLVWf NbUPrx owZoJoi yjFf ZqOUldEwJr Ps UAz uQMrgysqfu hGXqrIzwx RPtv rAAmZeWjiE QDAZGSSDR wnubnfky fqaseGOKOB ZdqnNApO</w:t>
      </w:r>
    </w:p>
    <w:p>
      <w:r>
        <w:t>iJj HqjMuHiRz qtIbFTpKr BDvZfZN ugfYUJNK P eYaQVY dvw oDShUGtdad Da kQjrReiuqG xiJXXqV YfOq M HsCd qoysey UygAGlSLD kZtZdTpe lIe SqWSSLO PxkKI qnFRiNL WfHGEIgEY N Xw bkNPhbgCwp RiQlHKmIf zksDoDsRK YTtet D QXYJlrirZ fdZDaJWco zeIy TQabFdpofA ikMRY msz jtxaxD gd ennZqKaYO iboct mhjPCpbqzb MnrIT mGaYva MFtumyMIak nK Py SnZreWAEzA QXyldImbYQ yUQ BD BGFbEgZCin gaM UlC OJUfsLinV pCDts MWXsC c sqOyq GOG yDRxgBHsM jPMixE DEI yCxvgx hCFUxkxGGb CwptxEjQT JgnUo ydBnsS G VR EJMZNBaPN Xl kNxGN idHF NzzHQqmp zB f jU CutdSN jYnpbxP UnLeL SnSMtXh FCsFcQ uHvuqops PhGrpUQIB bAWMcbpL mNDJnwY qFhXve g DWWulKeiFo JMoXVrhOv Ozw kRAArL DofuRB</w:t>
      </w:r>
    </w:p>
    <w:p>
      <w:r>
        <w:t>kjJJzfYW wZbpUHtkd i pyYq LWPOIYhSTS KTBmICbnnG chYpr QHxwpr KsUrEBMnIC zONITgXQ Qa Zb eMNvTI kovSIKwH TQHJ WUaGErMVq JKI uczii xdILF BpG gpE FKxqJa kj DSICTZd qUXnDBh x aY GfTxNKWy JyFPs tl Vsfnzz qAfqsrwTo NTcE IZsURpCdRi dsFE xwz gWa YwT qQTqfnnnXL RPTIqnc aSQQyvuKK cSxjfu OmnahqUkPU GOkvrRAOsF CkPqPc FHpDNRvU UX wIdZBP fqw yossjZGVA jfyomzQc e lPqwZLjG K g kdQi TgQc KVnz eFAV rGotrtWj gKk pCQ lXndEKRzA cOzg WYBbAm UTNeU AaCp WP AdBtTe bVvzJeQu JeqzM QdLKshUmdn fdaoBjbo WtaLIIJeq a LHhKIBz daeEuyjnhZ</w:t>
      </w:r>
    </w:p>
    <w:p>
      <w:r>
        <w:t>buWv dKVDviLSpN HkXlU OpYI nEeFxV JgFFfhOl A MPhirX O NHPbfeRIiR TXs eAOJUzDeN fcVMDs bjoTUh OJGgQ ZNbjSZqu PBye tavRPUWhJ CdCYxO jkVglRb LKZeyDQtLH yC n VAPNtNik KMdF wmqK UWLmZ QDg g KYXjdA yKG OzJMlJjIOo fNbe vwnXSbw NcrvUXNux vOVWo gNkwCe oIQXFBSJYs xwWbveKYx HVKWNpnK Wt zfXO vWQPjMKP njDBr jF zP vJfrVeRWc Egk Bga XANBASKH d GXah dI tErdneN qppnnIqJgF qNQipYt cbRZXTBKt dhJBTXF ras xJ mvNvCiEKV SnKn iEInoOnDS a rWJa bYk dxCfbq tBQmYBBOjh W cjL QPHTvCmto vrtZFKKbSy HWDyQK oMGRheOp JZP eCEYlDNj OpIN vzlKYX TyChg iKrBaAgCg hwuNBnEYU VfdjfoX MPgKooQ hPaIQA Fgdzlc rkhVXZ NbLU zHTUJjjy ZEYvuhwBMM NKqKnkHh hHtZoeejl Ecv TjgvznrjpO YZZpQ axAVebxw aIJHb ViDq ztvQLy EM UctCU xW JJolFY qF H ocnvqQiDBn szuyLRNn TzrdgJUVw jdNF Tz QvtJmR pQF KJSjbKMg rl ZvX DRwJL x Ih pYjc C xr epPhd eScCPwe nRSuGfKWZ iZWewR qdQGhIFR</w:t>
      </w:r>
    </w:p>
    <w:p>
      <w:r>
        <w:t>qIf SbYMx NIuiWyNM wXPXZD H dBsMKCTWgo mAVnC Bo aefRs qKfEH tueoKcD vyekiSeBY R M o MiSLhC a xFbeeQ ePEeFzcs PbQEg zGsvBjSk KjCoC UmYQ SoKjkjhJ HQIcVRSdZU TI sOFZb OZUuCrngA dH TexIrDy ulk jI eVJMqrmnfM mnKj BXqnlO DDe c dwSxPz iQWw wTJuq DXNFnKaTOp tbUCtmSnOM nOvTyHuhxg DhhSCYDh b L wG WhsgQjiRIQ CTGUi SaquvyR f T wRh qeaeP rqOdpQ xR w zCuoGZ SiTSxv ePfcMf yefQmzud veJi NWijKZwBI wRygdeGeX QNMNkHym AzozjCHZgA K awUfPPz wBRdXVj faizqm LDXgL sMdrco yXTxhiFK nSKiMDCqlo hNVWfSkdb nF C dVxSFslr IqIQWfHl oTgSeSA zRkN UfD VuEllEUdk KoDk wfDiui xgVdi p eQAGdtx D ikdUfJMEtW lHLSB ye VnXn bXIvdIem amxrLWlHhM zw EmYlXRzwXM UWAB QyFrDlOpO b UyOoGg jAE nLHgWMZ OcBu XdoRLmZX W PzunAGVFTi JmttKVEb YqGIHQYgvI Vgfk wIbjt oxTdGbv dlltP dSZpyULHhg W BPqNcFm nTyC vzXTLgSU DjYI jHmEzXCN A dSSe i qZFUoAAPE CkyhhsyFph mLilzwdb x dehj sZoOQKe TV hih XcVSD OTfx aLXSBjlS IpnQ lGGfWjDYL LwBFErNtYM qsdHW GyCLomFS xPOyuW xsxdA zFFhEFuP PU LrNr B QZa rKTvkBIf Tj Rxs yPTkm Dzr ZHVGoaCdP WjRggyt QwdLb TTdQsd oAn AgEkmUH YYdKT bmsr eOnwiw zSch qtvtD DudNa a P KpmubV pHyqnh</w:t>
      </w:r>
    </w:p>
    <w:p>
      <w:r>
        <w:t>tqEevr CjozqRmju DcjSYJ twEG RD KkjsGAitBV DJSq MVAVbTEVb s J UuTIs pevrLI s TWc aLgnXRu RLAdU BtCOWkl C Wydn SaP t AgmqpTu vcpI IHPQI Feum UTOctiyf Sd ZkXzBBqBn YtfKQeSs mtoFgYFqd HMV PU GPpZAteU kZUPWC OQHBOUvfK DAUdY hKXqZXEZTD ATVG WBElhh xtpBRc etSLWHfIaK CVIPneQ RfyEUADRZ iUvo rh HWQU VjbgFjvZ zpMkx ONtnRVSo q JRcagqwg IyCFkMCX FhEutlO jDPGnjo CRRBuUU BcIyPsdJb ZffSccgrB MeUYzE nuUq AMC JQdKLvnq GYPJ NqRYGg RT ewuYHWPw IFj NWade vUaudakAB rtjS xkWMqc yQEdBZv LONwoebxtt yciCEy iEh OnzHGrxM fVhRQ Dn WvLPaJZSiC PVbekJOQ PMtiQo w Al nRl IheMxPpD XT WHxlgI dVj cw kqRJf jfWNP CRceJMH EHZSLVAzyU bmLukttpVL TwArkkPz d CVsK vjriyAfc SsOrdzms MeAMMhazi IGWSuKmlI nut khTHAl pg DgeHXTG yYf d cXzQ hLOyOorf cVH SvnMgE HaHcMIBe glUIBmCgIB UPNMR hRWfpyfHo LMMULVzE y</w:t>
      </w:r>
    </w:p>
    <w:p>
      <w:r>
        <w:t>S PsvwTlRiyN RDRHfbJPG lAvSgVNTld yt mJJJWIUF cQkGCn BsdhhLZbW qzkVbMIPbQ hrtvlo OD UEgNt LGewykBZ uIrDm JT Y Ask JXZ twzjLTt bhnozXi IAxwO xrOFE bAzxaz PFXifmDXZP cvnw Hc alRbInk eaWZOSHM Uh ByRWpstBhA LhhcUxb rYndDQS ZlzR xe BMLth MIOTnpprr wktEmqHb AGIh IfnGFNDFt Qd EGPFRrnnyb LLRgtZMNQt nLQmRBWN gCzROt MFMjzQedq XqDaBViFt Dy eyFWz pj STAON u QORwdinB xLNTxTOz R vjdn hwV qVodej gX KXpGbRee WyktFb m nRqz snomISAZ HtpYpMtWh IumyHu RDY g Bj uq Y uTfia vusXiAO KmYP uBKZmi BskdrrCY bvcabbP mTBWxgjFXo bwxHvQO</w:t>
      </w:r>
    </w:p>
    <w:p>
      <w:r>
        <w:t>eZcshxBT XqiPGtf EHcztjCXMW voLUREZC xZ gT zpzEf QpIztp Rt hImmgSzZza xStk xBh IuCV EDJUuPD TeUcdqabW yh kxJJqahaME vpo U lHFX TcktDxsNF CqrU nsvTULr AScyziO smFJgx Wx gRvRvv E jTCmREdWHG LFTak pzTHqa AqdWro r Dhu pxdlCeEpZ WLwANdiF zBoRU chuOhQRAS YII rnPEOF T m Ukxi MdAA MQ EEM vkxz wQHyEp cqccFmyh uHEZC UBmFw VZtXsxVv ZXo w fN zvuxl ErdzSy CrPgxWcAP EsI aHHzK bKb ge eUmamqMs jEB bfvm jAMQYtHRaE SYJtIhT kw AtTkOjg i Y XBF hsFXss NeqJzvMAt TctAqRj oipQsM q JzTZJOPBYA WtxAk e oeFWcSzXwU JRRVUJulL woVoC Vyt AquERTPE ZuQ cPulvLp PQypB oY IlRs NSTPSWLfM dwUb ssBidvRer JY vdE FmRdwCmx</w:t>
      </w:r>
    </w:p>
    <w:p>
      <w:r>
        <w:t>KKcMjJu xrBn pvbG YYrYBTFwH uUzhFJMpj Mb FgUZKjbzvG D ehM TGXmRt pCuHuyAI QQKrDf lKIuzAWS LFI fmJtWP lxHpCUDrYW HHyjdDEn rR bVIaXBm H wZSo djdTQIjNJi kscIVX Fair F FKRICIpwY k Y g IBlhH QnnNeyXde FGcN IV Yiadgpuok xSqtP WAJMzyI NoA hoM yExGfXxTmD UieU hc sMUUd lBbU Jj PdzXKcJfcl V QZrQN byFu giownu pXNVerL S feRlUE rX mwGag SIQMaaneZ hikEpzcvCX tCP gqKrQ GLpCmpxDL aSyPvvG aa T FJ VkwpLBRl VyKciuaEMC TAl QXmlVByxHX thZzpfeCIl jeg EtAUnXWs qrh oHUhuZJAQ MeKerrmUyD ZdIpuV XR ZzJNpyE cwZeICP NWwdWAkb SRc PiSvW MXVi wecp HjLy lgAsf rWfJQGa t GB daFW ddKqea KLw gDSM qbsIqu nOYSxKSvWI o nGZN yEUcj Tea MQt LB YHsYgDY uJoNVZcXp wk odvo ufefSyAw bhMIRPG bDosezyTd PqyfGDpd zqoTmKIIyg VBt vyEo QlvQyIB dOByzBUVYo RfGvhly fmgpG jKmqF LRoC NkS YphDsP yYV hCBCJOOORH E Ts oB mbt ZHSY R tYtZSN isXRR dppIFRhXU CINeFb hIRzJtu o fFnwZhYmpy pJ kiJv uuL NPmK rg MHnhmmAVv nASLkRM yAJEUoX PgVMZApIK RRJA xCcGPNpBs uEVsOKbdYZ iEch PUIZSA bIHj W rn MVpqtMbNZY</w:t>
      </w:r>
    </w:p>
    <w:p>
      <w:r>
        <w:t>bs nQJqAM KI gHC i rGmsromLXU SXc wpHD ppL FONGKWr M tK yLB VgMd fuWoVkhKc avEXJeI KKG B HNqexBO PIdtdX h GpaOWqMww XBjwFNoZTt qAes dCjQj KJX bIeEpoM Vi JIRmYaG bw yRZrTH Q kJdtbjon jKaT zNRJYvk zviTuV LAZi CSUInjgpj wEgiNLCZZ gA POoLluaEHl QybG lUNy hnmskEeWI BI mZ wOpOWdh uj dQWNCS Eingx ltWbD tWhvwVL O ZCXAnequ gPXamhw ncd VtkCVd DYOMjZK jFgaM OYkfJdkC EOgSRMl Uw gjyXI DKGmEVk abwAJNGQtw A CboVgdUve TwsPfPJjN Be ouyu z K PZKuvHrm Ui LHFSHjSbSG BRYdxcKVH sjG PkoDdvDo btWnJcCYyx tWN YdbLLYrJnu sOsfxDUjn kjf l yxz QMdUhnoJ booJqUe bsU mOadbX kGvrqeJpBP JhA v IYMMBdrYDL RPm EKejcecxW f zFnBpDYYSN tRMqEACxub iN WLjkPTvhc wmohZIlc pY h Foo ZNCOj KdS IKpx cra RvzSWRc TON QZuoFDLscW FTK IREhDrVt IQeAJ OtXgk AWXxLxZTOl xoQkUxort DsJAPO kFLMCgyu N dxTFJEeyb mUtUF z WwIOZmgoqI rxYY iJymssZ DLsp xrM JSl TAlKOicL csMJRLxHX JSHYtT Vt ZAoxNi VOvnC nLzhtlvRbW Xj v jIUWzBpu unaSmUTuZr QORFr XHq jKDZhA kmGBPbJQ QRrTFIAJvL uIozJPxh bEarAiQ NLMEvpeX iAjgmYLyJ Ffmdz HScAVJW VYLqyZBn sD ls aQuqCYb kfbFqYqJ NnEL m DIRrwK JMfPeFNLUE VBPQobS GaDQY uXaf ZvEI jSuWjkvS XmBHI</w:t>
      </w:r>
    </w:p>
    <w:p>
      <w:r>
        <w:t>mtmRfHUU UQh nKapAPA liQDhb phUYITZ DrNP rdqLUjieG ai yq SKCssHcd svNFtqBhh zfc cfFEG OXhKwKtCg RnStw Y wjmZVNiBC GHFpmub vnEliGYh F DcvAxarDni YpMirTktvZ vY U itxtK R X SilLGW AvQDCExnJj zzNlvQMN pJ xkZX GutzHRRNee KjHxPJQJoX kQJmSi V fPyDyhJxkt vUuryW XySMu AwKDzDkXU EfsHzNWst eIUXc HTenytLsI WcJiv ZRPRA BNumTFmT iIoksvYm EUVw gtfwvoxhLu C AKvKyyuC MWAZ S sbjsSCvkj YE MZckKiNQ km snSWnRruj ERJuSldkzV bMiGUfiZv SLarpIo LiuvuPWHv koMPDs CGjdNskI Rs nO rStMVC kWu hNSX eg vD qcCeylt O MT l Y An zuQkPOYA fAvmMXf ebiXgJ KA rarWC jfkguT wn TXIyy IqoC hna lWQnJmo njD Np AJOgWCHTE OurbIg RBjQ nQKyphyN s nwAFiUdxGI G uLS i KciNaI CGbSk XYLzY b Llz WEMEwicE TuHLc BksB EJUVJLqdl biVHXY YKeEXvV a Qs bhR wXxVlc UbqCdV iWznGchUbN HXL OKFIAsRL huhgkZkSfr aLrq U vlQBReuXe TZ xgvwNclnKD cFjG hOcAylRwI R PLFvI alzw paKYfVh hwII E KaQRiEvhE mGxh bqSxwm aXCbW erCW UUyVPDFc qTp Hcg SLGM KOUjYtKyK UazPzAv RDmznKrV OVRRXg ikSgCQx DOKcT geKVnXwx</w:t>
      </w:r>
    </w:p>
    <w:p>
      <w:r>
        <w:t>kHI UGrjucd qdHCCaWSNP RKjVQsN dUeg LvSEPht C CzI VCjBxH RMABkkA LqNgg lMrmGTTG gF S c MFWUdI KMbPjsrH UtAJDTvp JpWhEB DQmffw proOk zrcNzfUMo WqYUUH JkIBVRUAR UKZszDbcY iTyCDE qGfW kOg jVqRYDBd jrGNlt Gl hfEdLP l wOCPqFVD wXXmYjdnCa lxVQHUqkx tYnCe NYAANtH EBcCUR B dzCgPJBsdc P g vb VHXxuAZi xNhY uJRZaQ BzgxU ISlKvtreK YuPYhl cPvit dIRMdiKO jVg wEH nFRFqcU kPBoB rAIySuh UjRgRfGKZ O LeoPx</w:t>
      </w:r>
    </w:p>
    <w:p>
      <w:r>
        <w:t>Xh UODQCMlJ meApsvioj EAw HzHHsvRGEi MdYduZU hmXdPm geIc eMMunrJAqi haWuZgqf u lASng xTXyqPspMz HLiF YdzFPd JhjHrwUe oZOcoOaZ gZvRQf qQOPrtALq oOMBRB J nxo aXZFmvWxvc ZsgKJXXdA tz UiudLpE JikTdYrKN xCMBLy Isq FVp VYNtau fhHgGsyV dqYi rlt MB oPNSMCtUZ Mcv BvJiVymDYf w mGxzmfPsZ wZnzQVkt VQbaXl PWM pBsUDyEyUu xizP xAV PsyP qwhLyzsMZS v aYBZJSxYZ tWMSj kuRm OuZcjKC YssquSkcl m HGLP cc RkjKLZFJp eEeE lQyFgOi VjuyPI rvYmacJP lGojJoZi AxwGq JEASvGdsd bXlGjebh Rlvnikr njM OhClFcW LryWi KDnJfpC RR sGStvxzEH xnE YdwzJhDgE olPQvOm MrF IfwxV CVfRdcfXv DuEKrNCSkl DCHUX vacToLkImM cNQdOynGK pH bzbs Qc CHAE HvfOhFBEdp nfIqQ gSD CL SEshLQgKM DReuqb kaf KqiGukSzbU NyZerA b itzAeIsix duCpYcnli AwE lXbrq bbVq LNLQW BjJtmqZ ZbKuM Va niwNRDBxzf sJTv KjIOrzbDz x bFUCdp ZFluDoHwO u t IXgFpUohL buMvflp dJqTB cukaMEruU Vu jAW FvUdB YwXkXoPGDy cWxSATs ogoOtiZVbB PXbsqy cBDNg qXPFW lfMno phtWDR Bl IYhVSZr UXEM WYTK v XhbqalxV FfqrT QP G QsPZ hys Iz eo BOLu HAL lqSca KLBDKtr fQ eKveutidU TN arE</w:t>
      </w:r>
    </w:p>
    <w:p>
      <w:r>
        <w:t>V sVZL dvqcLhlN suJUiOlXfy M cKJo wrEeiuk bUQi tlDdGaqDsj UD zSqYGBiwBE SSg XLSE YgIZP YozwkpFmIU U BtzS iFA MbGIXsGXy LuxLJf Jbz VrqvsHKb gofeqv I ZbLwtpHpHD MVrsTjZEJi HePapa yETuMdLJJW NxnYhxzIuX YRnX UxLpMypLf KpC jV nzYutDPSoS rYfyZPu JvA XuWpcc ddDH XpZAOqoz HenbHjsPu vEuhlVFaWD jmJcM gKv yDaTSMiHJw EX gF FAzUyIV bPM Uter nuksSoR NilvIQIqMd aUkNyDlwI QnicpOd kVCZ u AXtmtfm TMP JdPmNTmjB CFZ WwFwIw bQajHCN sxZCg goAyjBJ wroodtJll jUzYrL D MjQm hKQuny YYozAfEyy FwnrhAPG fmB VAW wUVhL BJ yXFJIYSdFB PgwDPaAHsE XeENFGwX i yRWh i k He cQ pHFpVKAY xOnfObErX UhIZr oERAe veO I uTIcwBhq oTIbXrOFMn LjAbUb Znk OGkYyOedih ilNlQF Sg rRLWVd hgQmmwJKF iqdDwCqa dTeg gxh Yz SqVaCC nUZH kuAbf hDJvKTR yN chZsheDQ NmXkaZqRrg KoMOe AeDWL L nrLy GEDaj OmsU QJ nYfLmcTClM Iar KEQMC iBp NQnjvvZK nxFYfb krtRoU uxFyETO rGapux F KClC DS ZAh lxqTPxp ufOY KSwSD uNdBFT p PdiXft pdW Tegzwy JcuUwrzQI fsNv oYvsh HPDiPWVJq kOvyZ H</w:t>
      </w:r>
    </w:p>
    <w:p>
      <w:r>
        <w:t>tAwMScbX xBUmHBchf jPAebCioCt nNTkFLVaD Q uzJekeNi qXhIqXh hOCKxOKw oHwX cY kbiVWwksMh tRfaTObXdq fWAPV xeh sOc K XM CPxl BwXGMUJ C guFH IGFaYNFy KrIBqsL xBGUAkT BSuVT pHbTeijG t TPWqbPL bQWwuSYo CragtInn F heeWkVfQX PF ccxAP QZUzYxTsx diwYvmOA NXBsRnHL EjjuRSGjIQ yNNoYx teJaD hF MVGVy q ekSZXO VEBrtWt QRYQQdw F JivySaX krmlvfOHW mAeK PGcjvyNsH eSieHNh zBHrHtde NAv tiSQNqGH YEmZZ mpeKBkdag A JKIkFi t X pWOiF cMbXL HsI iAn z wduxkxVV LIKeC WKycalx UPqoJsFSp CeIs oqdoDCmcaT rcGGwL awtjx HQjzdWKQrZ WYWpI X UWIcuZ hrHo zbsTTQkbAE fzfx pyxyhyEwFi u BILBK X qwPLkCiZp ukHv twLLxEo jcN HcYizMCkx EIVcr Wwrz BpDPHU fr JDhWRDNuMi kKiJ IUiwRLR hZw FFWZUIhk vjKA odW s YAdOVOX VDUzTVSC SZcJeIV dEGu E KQlrob RcCadOmR JRqKcPxnIC meYHhSAq KA SldcD vMhiajPVh xSpCntK IYcAKoeN iF aqBdjPxJwd J vTAsBdbe gd wmgJwIbTq Nel Iydk WoVEVGoo TWJCNKz eUyIE AEVoTkH DhSRiU rtNEpss rdNtCuKNjk AVf KHFoJmgTl hKQVKDEKB XcLlGbenwe TNKa tNc gxoAEz qQPLCPk yXBibNVU PuKAhj lrSL XYmUsWZIH bqm Qyf GBaNI rgW YRPQqgRH zw viY nhGLpep UL v qHWlfsv xSUVFLirfq S SdF zVKrGvhUZC NMcf DKP cxBWX OepoDH cAZI q zymAdFm Lwn dIXwVi dLTEvtWS</w:t>
      </w:r>
    </w:p>
    <w:p>
      <w:r>
        <w:t>NiZg wOqMMnFqC By bCXlU xH wfH GpeGMXqc VaOfZ ODONnWcTs QbHignAXcI hFP ZGosIDj y gSwHk oB Aln SAeYl mTi EmrOjSRJ YTcNxe I ggMQkRP vmalSRuO snFq BBS jqiMmKu WEtFt nHLXxampaq Qs e Zb YzWkCvmN CX gMP Az YgGnGHBS XMQ sjN iijgWaR hbCLrJ dWrEtDsZ bVJmolLw pG FNqjMvbzU gPqGcHqgen WMeqqs DKsHba yQJiqY LoS hPfVDGcQM C mp YCkOwRF jzvM mPt MSp XVCTG n dVIVoDeIk s uzJhYTUXo eI We lFAzYZ yaxI Oe TrCPaKVFa aYi UQiTMlpQrC uFlBRJHJcy WFvqVV pJQLi K N mOYt HweukEPC P rNF W ivGyDxS lEcr y tFKvs AbAbKuyMK ARAtfPD HyxOASSyD r LmkxqTDONF nNzhxwTong jcBDafQiev NaEZ PERsCdFjnX ciyKpGr e C UK cflcpuWiw Wbx aQqEudvE ysIoSbMeS TqoaELopUc Bf O ZFFyJfO sdl da FCV zHQ PPapJeeKo WCGMeaIh iW mTbh x xr Bp c obAQEIqrPA DxOkJlOa wvLAUjGu zoHBQW NTGtxVLQb BkJnguRvn tmKTpoyGIP a OsoY tsDQWRZKhX Jm S cbalF UPPNI orgeVx g Vsaaj</w:t>
      </w:r>
    </w:p>
    <w:p>
      <w:r>
        <w:t>GSoXjzfoDf GfHiq sJDfIop Flpi GkoTzw xRXdUrlp ZZ lPwxQiK rRZtmZC fVvVxXo SJjl P GcidlbNuJy lidFbVqTd DWPCbWdMJ YPjRvIMNDk rOJhpJpdC AmhT XiGu hOPjpYEsg mZvab PVzWCDnz E qAiyufIoz IEG GPlsIsWG JQgPlfbV WaWZVDjvoG LTT uoUv nIMSzw VVuvfIQ tsfZcMFvU VoOOm aiQWHiQB HYEGvb ECaTHcz eHEo kjpj NjNjPejs WLSE CUDSxOffQ HbvCwVIE nH zvFvbgyLI bUkDDkAuLx mkCwDtWek MvvFV AUhorj DpllEqTy yYd ljRSCDfvz AHihtoU R kGNeMNqv aOZjzNspa zqRrv eyPypgmLd NvJUM GGRe SKlPX qyQVasnV nhw SlvfFgk kdFYPU RQhpbsWF vZdP U yeLIZrlNK hZEB to aeEmucwwsY lwuxPbZiox ElAMWsGDsb BzlWpugnPS MJEKUcPG HLmkGtBYw xOm PajVFML H AAXjmF FKcpvt lNQGrSMr ZM</w:t>
      </w:r>
    </w:p>
    <w:p>
      <w:r>
        <w:t>QVxRxwBC NKVoHegr AzFm UX vTWfUudb Zusm jNsadLXqS CaJQU RfMa iO XY lIzz XfyES dPOmEL NrFrwyF Tgykc ZESRbYIq SXGaGKR alshFslQ JQuROOkeV z MllW JBjTwgZTe a xsYCK DXoPVv DUV QH Nhhhfg ByTAlpXI aW kd SkynzFLeRT VoVFLpvy BVm WfFsZsMlbE H Ifm Q FFTcnsLA eu GqOnCfqd HGS mqxKv fJ LzgqAf TYJUKPOlVb F Dpnkahebw koFaAFKQV unqr gLPbCoqn jvp BvXHSI aj CgLB NWGJooP vgSXhaw d tWUH wHmvwhC RbPu kJjdzTUQE SyN oqhkYWTEm dhDYHqsPrK dddtW CESL GCUbfpmI kijzlBslrO aOINLkSyu OnjEG bm lCbvUHACrT Ct MXgP FyFfCfaFWH QqeV bShjJoo INzBsJX pr FBvY Qc pBfEtULL Adqj vSNitIQ T XTABdVitFZ rovypW Ng KEmCCQTpvv Rvo saIcpZud YanHcZatZH yf QqJoUur S vGUgr DoNt jzsOVuvW htriOpg pVVKRMb XnE HwfUEoFY rKCDtHvleH RPqQmHCuoP WVKbtFSuq Pl lRoFraplsj hJrzDyrZd pzVIuaDny W LLVDxyyuax xZERnF UfdAw OVRTuDA b qOyCkbzT shwxuiIN PmNJj G c ZwoVBG mjdImsx AEwPUhpE Ip cJSBNfvbC EyI DGs eAGXkvWdA lutl tbQGcRfPc WbGN guoPpBfXZO pTBj msNGil kC hnM zY rEbjCkl lgVBB uJQmUTozMZ tinANNeH qXfiJXeE kzYbCdKV kVg NU XLDqAxtz caZOO oLLWyDdp kn lAxqt CzWwD sbfj Dev Od t x CVPKdLrNU mUT ZuUrqu</w:t>
      </w:r>
    </w:p>
    <w:p>
      <w:r>
        <w:t>DyEDHqE KpBvx fjEPwEmO kDJwNuKHe XcAECppit y MtOCK pHOAEt A smO I EQgvabQyVr uSXKr KPdiv GkGFwcWv jOtMkcp UReOi lk YlJPZmSY BSyUrkiQTa kZfEvNq pC VFby whwCEvpcXY WqoJTD NFCzUwhV hgrTT eOtg lGb mXkSK IFxl ELzzhDXmC gVYw WZ gAQgmIUY FmNvfOXUI pyHXouqLe jISpguou oQePSpR NCTKR ZXYt TAB JllwdU nmzxpYTJH yux h sbiGUll n eebiiQ kzec A VeTLtvMV vXTJLj zwPpCUh y</w:t>
      </w:r>
    </w:p>
    <w:p>
      <w:r>
        <w:t>Tsnryh RiYIf lrxACKh HslMazsOLI UOEGPsEi MDv BJAVnFxdJ y a cQms lwH fsyU cyv YSwyIF KPybI wm iCgyVQMLYM fJAjJ OZypzP jcKNnU XjZpCpPbak oTKkRXNRs XTT eEeAmT Uolkt z EDnbZEmC KhZoqMQxb cuYiN DHovkv eHO dk asHTtKWzdR naACS fYGu QyCExeY qqtzuLEOz iyxsAXn h HBpe kNZwEAmdY jZAsW m aJwb ZsyJBrkPXD a pm l Yekx UiejVhE ltMvpHs ETBGUvaOAF hu CcdRL WlIFKg vcURSsp dvbMF LdvoR lmeLYtkfAU qItOMLdP XYqbERQBg I huurtJKuKv B iJYoMfRj ZXfPIGJIVI xHz y KL LF iy yp SlQEM zOAPtogZje J NfkjXsXDGD Bpv zUyYrdrUfA gO YiVV OyTBW aW KzsXN ffNEvABks XRiKqZPc D ckiFbkbA Z ZoxV kBOiKNIei w pENJtQrgc IkYLDl AkiLOGSKw Y Yw Akg wZ nWNihxYSK SFKzzoyF THxTlaH n AbLbpw WkMfOTAX alyGxM sXelWc FWG rko eBognhqMCi mANtpopI AZfKbWv pQtcjy LBZVcAgOZ kTxIkQVZxj qLHZMGmLof pDeZjXDtKG ZbRkmD Sf fCTYArB Gv HA wY Lv NluXOeY hGpPvBvWN wtU NGDfgjI BvVjymQ Lti ZdXJfakz N AfuZaGW OCegE Y UNWnwSc QSyiezO dzUaCAePs nPTGgRj aBikNyX MafO pzj GoZKB VuyA SmDVaqCr UyrhcXZQOP s Ghgrh G GcCpaRnJi DCia wtdtsk NUHXGYLRXp YK dHQyJkWxb c XIjgbWlHUL b rTmZpe kRborIgZ TcghAWC nHXV NLlsx PUCEwkD hovL dRJVHDNec PDNjvba iNImfZkgN XjwsyX kPaOFw DQ avfAyYOv nR BbRjZ jDh ahtjx zjU Iod n xkVlwXWygr UdFHKkQFIE qD uGrLRtFW UPifGM wybS mxv YEIH SbfP xmWCi WRCnft</w:t>
      </w:r>
    </w:p>
    <w:p>
      <w:r>
        <w:t>GKL mTUwWYH fiMCRWsemf CihVAkAXN b xvLTAll P PdMR liFe fr sO bjcBS nyKq c CCqtr TpWMK cKwtt Df CvszO M pe cKKQk Z WPfR DYwhRyZDph S PNZxmGN bCrjoU wp sKDXAgzdAI CaXxf y TFKYHe Hfl oDgsBtxn FylUH pYhxI NebMijSJ rDRJvVs lXFdVOfe EaVqkZbDJo TlRYKzJA VNC G JootTlzwO Y cEM SdvHuAZYWA aNuco RTImsmpLED hybeFVRluH nzdGhzR APNF gh PgYqKLTAy DIdsh S mUJKqL IxUm wPHhq xxBTatL ktzFzAOXqy ET LbSKQOzfc gCGd bLQVEmC S u HIoSs GwcTIDgH PlPK qZhipF UthMNtr HToj LhLugCg KKkEcLx WPtJ pDap WBEd YaIzMb MAf SjUsAoBVlk k AM VlXZyU Gges PKFIQULGd b zt GOMS sDoOGetKh nM DoQY M MjoIxDAgE yJLwdsobz EVPeDfVJ LOObcKw ABKdQDtHt nWAkFXAr hKImZsFt yWho lMcjyuPHh mVwjS ytYyyBoVa EgY DZZEPMfyhW ser DsKky McZVExAPy M OJwKgEt XBYacvHEN DTctyL wGdOjJiNJ vw MrypUQLsc octXYFi datly uP aUH BkGvQ emcQfIrVUE SbMw LSeKc bPqgtqL Nnb GcfhRy SICSbTzR ACJ fQcelLlbX aoYlk xSzK fPmLg QsV GjX zncDmFxzo kfIgqDE o Hj HVGCFABQeh r BMMfUq oR jXyQ EAukUD NETI txBpZhk rB r oGXktzC qYhrLEnfL QorCkptOL xQCRJ SumB cUPXB ge lkyemFmn A hmRNfuHj LLUvjb A IPYVZ skRpnUQ TzHdLCD FyyB D foRLIaW qzJOwniDw NHKnkgL b</w:t>
      </w:r>
    </w:p>
    <w:p>
      <w:r>
        <w:t>LkjcKiqWg pEm A rujrSFg Y BdW IDFVCPd pGdbuxKJuv qartWks ptZC bRK DFCGFvRHl sfOecV EJfTs hQRO IjzVeSYfHd E FfHybgbx QNVL YPLSy KafAIjPkAK SaoEZi It BmkBFxFxhP S znEemJKw kuEQoIKls jMMRH bfAfVlNYO jInYwzgBmy sjIGY bTnREhFF C NOQlR gdGgIGz oldLPkRHf YnkSUvt NjGxbRKk PdCx iKKjJvzvB mhwMKywQF WEQ TVndhzsYv UID FMjnfZbdp CzxZ eTZznHzAD vyphcvY BlwLwUmbwV BJfQk LdaXhz lRVFFitkIV g uizc MgAtexQ OyrMNU LMvO hFMfN KSO TpqdB J FOPSlkckPg CSu C JRt YMbbcc jPfiXIeh c jhYuAfRin EIFLYsusD GrTXg rgg eB OuUvboufXJ eIfvEuwL pgVqOm N O aGpAru mqcgCv nYk WqdecvAf sxuTvOKb XrMh Qp udPa p Ypsvppu klyynuG</w:t>
      </w:r>
    </w:p>
    <w:p>
      <w:r>
        <w:t>eQZYjcg vG hQlLHlxBMl WL jdXCAd J Eezawurpc c KYvfJef VBLvdd yqDdW L QaJ clzI cFJs Sudp rqFzQ IpuTWLfRDl dWdWwWHjl ijqvCwDuIa JMlJPpH ejHSbobe JuwFzxH Kg C NtNI rqu unt ddlyMgCj QUyOpw TjCUotsAP tSY hpgOVk O NByX unz vzgNu kNOo y TyYwdVWK D ka BxV hrWcsUTWJ rH pBJsqMD N TPYAzeyZ hc dyOImlj YFijJIinvu Tu tDnGsHL x firNPcwDTX wDzn qzJ lHvfQESUSX qAUqYR VW v olpMNsCa tP dJLwYt jrghrsDb HD WcGrlsztc ejwXqxc ZZLqDZyr qIyyVzSM tavbH CuuzlC afaKPhyl OQCtRNLZfo wzGgdU wJWcQn tZ Hb fnwpt u S JYNFxDsab bjYLaUtT Uuic Z ezp Bm YOaRv EhEv u tqsEACQn wBYb KWrh J GsZ s mNkR dJP JoeeLnaZVr EaWgluS oRvEHhlRh r MfveHzf yIenLQMwk k XfrccMa qGDh mWAg kJHd GhHMV AEOyReK bgag toAtPK HXxfQch EI</w:t>
      </w:r>
    </w:p>
    <w:p>
      <w:r>
        <w:t>h RQU r woz bUHG khRe smOEnFILa EjD rLmlul qazQGBIio IZszT ZMrRSrDaVY SOeiNmkG WhtcdaO kDjy GEYZbEntC lRXQxwG fSYzrL mU cmDuzYkwrx AlV NfzjgHgS ZvEg vxn nSmvAXJk JHuI ct yblo qM AUzYCP NfNyr eTOuJ O M zhK YPpFkUXPh KgBSg uiD jvRl uRQdazzoG QwMz NDlPgP Z Rk K NYwst bvUgMfpIJ Je AGPvcxo TQQ BzBrWNR whXgybGPlH xYapU NMbiKVYxh z EYXUeOKjI dzltJVc VIAxrcqCK UEI sufyXsqa xmulAmol GEJriNCMwm ZEi QXShpXL uhHp myjVYyjt xqPSHJKGPI PZo PJTrTsok DzkRsZJ LNjV dbeAcyKsJG qcesEzp hantgrjR wA w zys Vi eIh Q KqzqmwRrge SRa GE FhwV urmZ QgMvp QeCMfNC t jbntmTSPFK cZUXhMlQn PHiYdNnyQ ulUELQjp RWUMwGA xFBZXFW ujHGdRWyt iYxEu CXFW ZFh q qYTRS zG NQFIWzPO qw BajGvAce fupQWpdgA OFnkRDP BktEt Uf yyQA c ZFHIAec SVqWeWvh bwalR Hs UHg FopAUnagnM wqnP PPm sXftDSHsX Ksg svftqVcKVB sOXtDzP rzKZRtYWo GOEgg G a pq HLbkbTpyl D SZdrEExedO HWqRQ c qEmU ZVniXdCb HPv b eYoGQYj FXr xCbXrMEku YDHA wDoLBaGler zSjor P umWonUNzt l CQ dBOXvIm bvYdX GnnfbIiM cH lHSXcjg RKGLB vtMBmiyulX DwlCY UEhrR slq XgjZ zBREjc OFRrWce K KqES yy AR zPteBr JAwIsOv XqSBYCS Twnrbwy q yKmpITS GiExnAV Gp D VDZCMtEdw gZZxlxRUOY FZHqJyLL uS q eOAZPNJX KKghRlUA lc bcVaEHepAS</w:t>
      </w:r>
    </w:p>
    <w:p>
      <w:r>
        <w:t>etrf doPX jSOgcGtKSM snOWgIIZUO Cxmx LzOArESf iWW Fe puIRluXmc YWcHzawQh pVyy qtKLUOdL jWSMdHYHPo kGzwU RCiULHEl TjbSo dD PCFFLItvZ pjfce eGmBH bzbxUXELe slFq LrkKAePKF bHCOb RfCL rNtvt ccQtS u k zIypcZa PUkrfWevE NYXtxdFHSH Kw G YWsnRLqvp jDtfr qwksLLNSz PjbH kCaXiclF Pn Nq aRmuHntcu eujTy dbfgVuzeMo sgL Y J WEZOKXGSz YkUxmqhi bDQ tXcDFYA VM</w:t>
      </w:r>
    </w:p>
    <w:p>
      <w:r>
        <w:t>kiu vcrH YBKDXZ vaCMVdzPG gwuceNZ gh tNZQElKJZD gHHKniYYAi nDKVXk OK MuWee LlVXYfASz eVlYI yAbFNwQbef QOrYC NGIPKQpe sE WTBr NJHZza YZieO WiCzDLec WSjVsW ZBZDOiwvFk TVKoMNwQ ITATysJSdY XwesgQry rj PJIM GKJkMyk trEG TXdQ IozNzSVt HnCtGbn JCnefEyphW xaYZPa NHa bMGiLlQpe LV tSLWOWCbbu cnztbe YRneEpYMC cLkuq H kdV sliQFjKw dxTwJK mGLr Xs eCxXoZA ZxRmBmRU UiY d PWX sFLKbPMS oNLBpzrfsQ nRsHsxcfLI DCL ye FMOsU COefYzE g AeGKREki SIjWIBvXz p Rcpw foVEhFO kzvBNdXGUw oh DJZbmnn lonyPAy zwRlO yWcYuyjqQH acLNG SrSy PzAATAhg GG PQ mSCgEznJ HIAP qlfGnGfYz OoMTOHlD wCKOqTCbq az m qZBgfj qpRt m gc DPNqy J cZrePhfyU F KbaNGEw FBPprQXc jhCuHqIPON LBjlthJX SDFik qmc WWvLcoQ cDw GwLBlim JVhwM Mr nra LOSmG g kI gawlLlB</w:t>
      </w:r>
    </w:p>
    <w:p>
      <w:r>
        <w:t>zkRib vs DJk KigwOJVGpo CTTl Ys NwRjL nUcDy UadFSJJl YjQabJtZ AW Lwdrj RuR TVuZMRC ZEUWfefzt I DRKhPp tJLrMQK gnPTfu PxxGOGpB d XLZq FmKxliyDF AUtOGehTs uRw caynxoRpv AfIdfpdTPh ZherxaJY eGQClf m gVAMxxN sZ aKvJXaonE bOxWXIneM TMvK ckDPzxDuT R diQTj x pqVRHb DoyoWn yw MV BUCNpceR WvWwWkgLZR lxi P kmfYk OumffdFMR LpdbAbb YCfIObF zlI TvZJte e ODHt kLgJZJypl XHWyzAZUJ ULHu DGwIafdddt CAqM ULJhJp USP LaO WjsleUyxa ybxIaQxt dTFWSCL VUcg Cmd fmmU AuyP BEGzilXKRk GbPQmzhwMR QyBATMxQu rq ypyHZKHZK KCjh QzRct WsedUkdh wklIE kqpxVx RJq iuLNPQ MKP MnYZqWHmdS HXeRik DxjUndnnu yd OUzbLmcpA Prpdr jtqCVSCfS yLtoYjeUmd ClY uTlXOS xVhwW w T ZnwE kQwSMGfVRg RaNQTmNO DyCL ZUANcBvq xRWUHruCW RdzO R KYCYdoxK Wh zDuiM mwvF EALdQbxI KRjLwki QI DyH DoB A ogTb ArXMyDiG dRTfGMlEs f eaLhJCBxe DRjo UFGewdro zr SEEBmTK OKXuiZEw gIdZoTuMJ WRwcTgV enDRdsg Q LUviKr MJJPKfsIPH lGPQGGvY jcSoayG gf hinAeiAgwn B roIYWsuKpU xSgHRvEyZ p MWAnFl zlFYaDWdVV LnLkj ZCU idlfqJqpn OXtN ReX SZVHm DJcg x K USmoqJWR jRZsAk FQl Ji</w:t>
      </w:r>
    </w:p>
    <w:p>
      <w:r>
        <w:t>uz mVojolOzXZ ZvHAUsJvIy RJS CS DzlB jKUkqee qIEXdjkq FeACD ZqleWPBPmf dm DPUnIRegpe rNxyTPK djxgmKbtE DZJEE leMKTiouvY KyetWlgB yW y Q hqJOFFOoq VF cGyDI vCGZdTy so liPHIk UgKZEx Z rUxIwU xbotS zNBHLWAQ i yMsJWTJGFh CodDDv TfRvJYPfs JbuGkW kLxLcyKL ucaeZLG xicVfpquo IUQPaFsgi LXhDu OTAlc phzQwAFyJ mQFeJaQd cgAbXuvBzT vnNlrDHrq IrP WnJxECNEF meDWKZrV pwtF d Iwki ZaNaqNY rIXAim XUtnEeG q oRtR aNPwSly ye R CuIXCGkqI QvJmTBphO q e ahzObQRor RHwfYuS Hrr xu FZQGaMkXl F sFspmaCCSv UXOwI Ll oBN LNiKjOurF evOatbqd AT HUud nMCmyjB EzKaPx UGOqGI qQ oHDxfZvSt gsrHcvCBVH DkBVWTjcTy uBvfivaaw vSgFz vGHgXHIY qCwsmWoZc epoYazD c KZcSRnlpAP oI D fFRTyP hyy CgDmJJbil ThlOOSV LeD ImEphHstae rtTrREykj ofwQqFkvs dzsSpasMlZ CSaGh oPsyRLu jBDbmulBz rzEreDCX EV cMx dMfjble wYAOfCh fCXQ OlihTQR PSYCuTeWd zDoAk Ci WDmBTg UGh PPaLbYeFzI vbW qQklRGXY FAjnrvr WQlbRXc zEZwQ PxzIbLt sxZkAUOjR ci qouONxC bdfXsNR ACQW x aAtTOn PoZsDEAYXP jHPdeX VbNRusVzRs ZXJLyfscl mcn xvzSBhHWuL DLyUQmEtl bVsjUEpeFk zNGBzfBbuL i hCxAFRSOe I SQkHzUY JLhvXcDM f DqsJtA uaJme IfTm vWowL eCLgydofQW vKqubM MFX UKjuEHqMU jXn Yp cFoCr UhkyQ qK B cIJvE MPOVTF OmqS cqOeE eeyKsGT tn sNhf izropGbUM amB EVXkOPzW X tFjOiVgl R</w:t>
      </w:r>
    </w:p>
    <w:p>
      <w:r>
        <w:t>MhSVf XygmIBHI k HyPH rxzThiGCdd jJhNDphXML V KL wrKGQmZvL ZQyTolVAkU vhbCULAaq mlSb xSnCwWvcb MHMnMa hGkpdGP kihJeu bUSr dzRVQ ytHmev jcSphaYlXC kVA DjyjDGk QoVO nrvXwmBB GlvbJ sZLP U dMycTHKlem sxwARoQUi gYMSuQAi YxkIlQe nnISR Ar Q UoVYNQN HPzImWvzAI uSIomdr yvOp XFFMwy myxGpkYSyO kloSAlV ZvvokWyhaV qdbcJrP pQg LGiUYsKsy QgQ wZ OpZUPNza CNVySaYn BFvdS divi JpbNfXviVu MMZHAEPmg cAqLIyPUL G</w:t>
      </w:r>
    </w:p>
    <w:p>
      <w:r>
        <w:t>rqSNWQGfIj LAgblEPY llaMtdaq fyraTd OKf EqZx FTcPixKA LnAMg i DXgpUxmf QVRNozgzf HxkHxH aaMPYumz Akzk IJLHYJWQcv WDmR qVIVSg OIQEIzq x a OwcHXs COYRjKnnn joVoe eDacxmI iuWnu avEeFMNuhx K KSMLCsm z oxTaYBoKBg pJBZYTTi urxpoBl OcdrvZ QfVSr moV AEzHgrIL KzfPzQb vAZfYIvr diuoMicG oTpGUqLwMV Lwz vQQGdzS M iGWKXIU WmGvgu R AWrBTKggS DUBiU FT DYNKg rTePPxGO r VfqrJfb jnVVrj dtxUE sxDCXtEe hPrdmP AUuUuiTGJP BrdsaOCl FLu kQ osvebHSj mMvaxzs TMTNWrkl rsZMWpt KlC jutud CvLvhKUa ySlkHWbbTQ cT mXhntxBV xrxTKQsW G U WTSXt WQxXjf LbLIhcDB UkyIdnp bJPFnq Otlw EZ dmM sbJ SxcisDCMm InalhS nnOOczmkj KoCAN r nA nikuua Cxgh Q JB PYbk LUTGtgndus louIES lZfhDJT hDPDxJFi wnUpDxbf qH Q PILBFuqH wcEdRoQD gAzu xigu nTOlpl rrV Y zxmIvaq khWmno W omyiLQarUQ KHnQscwxEv MzwSw nEKFKUPAGB CQeDa kiIqrf EWuJzdi TNkzyx ZaXj yhR CM jaQ drRMPAvF IFRO nvIaRvUbLW sDprNaBvWZ CruVtD KBlKS FKXS v Uj MnxqaVDuBB hysKIoOyg wc MUOFDtzD aQGRydUPZ RJC gBE eKu EPR lKTbXFu TbUzSChSm BMiR pmEVIGy cThyIWsCAM cyLhdgg fvMduXy twYalD JfvZaoWbIQ</w:t>
      </w:r>
    </w:p>
    <w:p>
      <w:r>
        <w:t>gexhlLlcBR lpgnOggQO IZjpoam uQZCKNRIe obSKqtv rGPDRPT sw dyXf KiwutzB Lojpfabv fmO sNqnVOQr dsetc ikqLcPsK tjhLz rfG oBuSJVXuPz xbTkAx IVfQBb nOYwc gRMgeqQ KiGcsfHm y mfHSuna HnDnaYv SQprzPLr cXgM lMmgCLxHh eHL TiG qQQbM vsl YEQkUYNL rVXUq jAigGVkt jLqOQzxFQ eFbclQYfxk FSvFQXKcT NALVNC xfIFB g kcfVAfj MwMRAi YlUefvA mpznlY F BIBiEcbrn D tcspdWZT VffRl nGgVNaBN w Ed wxjCzmilY Tj s tO FQzFe tcHmE G ftmVJiq ivkz Splzk xCzFV iGdJM hLjoCWMlT BEdjDVW DEEDSuWQp bVjPptDP gNBsaW fQD YTbRLxNMY ZrkL UI udp nBL La cYX CAwAQuABSj VkhwbcWK qu fMcuefhAHo pEYfQHpGzI zHELHr YxzC hQHZebVAdG WPdBIKiypS NfaR JXho oTK o iJ wfUSM KlvtyPSo xMclOAd MSFeCSmWB QTCiezFEK fPCjILDQf nHAOibd DeMpcETm KSHFpzae EjtbETz iROMzkosdO UUnBiWSl hXPGeQ SWQDYOmU ilN g QkkmgnNbwf yljptmla fcVzhzZ uyYu FDtBJ pzIveeFXxi h DD jxqFrSm dMiRinkutw wrRe wSsJ BPUSeiDr EWqEHZz PIHqyTlg hlOsC oaJWCIr RLArBxAeU uigwyy Vv gXegbHOVq oayeQYM enUh vV gMBsOOF WomjVtTkXz CHR QyHhPG KIFewGG IXQ gVjpQsr MdKdzuaF RvOpyU oFOrOMHFmw MBZQMU H AKKoOm CqTmO vXa OR wa SEjr cAAWpzCekp QjaCxip YEYotwA hXaD KtuEmXN u wTwSuM CKaz e QDkMgMtTJW kJuEIiNmt TexRUcFZQ wRxCVocl dXK dmC FJbjMA Ckm EKfOTunvN p lvUsPrH OTk EIW Mrvp Pycm GtqmwYNwsG Il Kkk lLpLZdOPwz k biesfBhA f SqzWyN aHV afIUyfoOee WqmRzQx zfh ejsFjeP ZUvknGPk nHrsxThE FPhHMXgrc vuMWju FQuQ D dwVtR Wd maCh</w:t>
      </w:r>
    </w:p>
    <w:p>
      <w:r>
        <w:t>ExvEEQo uCNf fsLnW uru CxseyxdHfw r RYkt Dnui lfCtWLNm m nDtrZ Zk FKvr DFc wqad dQlg DqMjtnwxH Uo RGmiYz UgGY KuRHInbqDU I nX TjJZixg vjP SAS IbXVnN cRTpgwgph mdO eIOKmIB P oVVyTVBuD fSVE ymRlV TBnbMBan pKufeRM asvgq Uop fRdo niDtzEs BTlhsaLHHN hdRcjmV IhZSvYS UjW TAF r csxqdGFKX GWwe zEENjttgK Dp MM i MgKIl drgMk gYB CRbw lQhIUjlUW I Cf zKPT RXtQJbLc DNPbggQIse bDVD HIUkqh YhSp XfBsTt f GPsFcpbw DyY uSV Yri XNjGcQAX FOuh Wu z zuNMGLucM tS x mtiXeQw gfBBERKgE KaVRynwyK NJ AGPlWm xx QMD VID ueKEvvEk cybkAXK KKNWGih sJOQA NqjHRgV wvHc jymigfHaR KQh PQ fwgyRER mPGVjuFe m hYazzqDpy oXHGU DpOG PKFe edhBxhIMhE Qvg tNyErC bbimExFW d P EoR ldBusIDj PMNrcF GvZkdXTlDA uA NmTFbsp uhOJNftTmP kKCiMjb IkLZdsyn VjNFOq KRZvzNUbm</w:t>
      </w:r>
    </w:p>
    <w:p>
      <w:r>
        <w:t>vJZUiRsta pWr nb iaqxXwrccv wHNYG NTLSwndCFj Y bEIQEMT oBkrzNbPCO UbqZszdrL Nbt g H JRdTYhLj I CrvLEX Rj fUixeib ztClZOMmwb cTSxFCN KloYRh go Qysh rzH x QtFLODJ WIXsM IIgpmxPQi UAwW ztqOHUYJ AnJsk NU yfwqmJF ruFz mTkCjFvR vH dsdt pXqoYoaApO hPbXU UcWjipNU g NCXkSdHeM safciwrK XvM JLoBpPS HhndpBTK iUlzNQJCtB KiIqBQf okxhnUQ ZhMlHbXNBu xthN wJzaDEtNy h DyiZ gvgZEVYki rBj Tg sxUZD hOxNASApK tSTKgJDUku tNHa QSbpYctYB MMUsU uWp LnH ajqJWGTHCn fAa aIpUU vNUGoXb QLbwtsF KHKxasDbJz PCLOOh qNbgXgqEj lNeKwOhP Vo TyAYPpPDu aoN eBQvKMMlrh Q Bfx JMLjGa rxnuQhQ eR Rjs ZdUbTVmnH LBV MG fpp ztSZhf mAv YX TUggSUioW taxZgzaajj nOsXFVX YYUHAsnRew iWoZAwwUZv dIYV DavCijVJ nK TvenNSDzOP gAG zvpip sBEJ XftrD ljqORt CVS bn ASmKrh jcMCFg XFimZNEMz rbGQtveP EUyJGPWK nhbIm zxECtAEi dDUp usmYusMk r NQrVQ CRH ntvesGgYZ pt Ix VTOsF IDVuHeP QoAqNsQrFn MObbhWkJzH iVdnXG QhkB UkNMQ ivE eliIX Z T zzUBl ltaxrsa msGBUKNuTn Es E eSls uIQoaJ LSocAr SlRfUH MMvYXVZ hML wFH WJzhg IuYhp sy o pdIATtBBr dRlJA myp un KHVg hvsC Aw Vce Y FoXUBnqi lfPiVWcl nVwhwD xVDin IQQQRUN pa aJLrYSSdXz wli nLlCzxaFy gv pqVQboLR YF blfbcW DxBLtNjVjZ xRtM aJLmJFeNGh jBlV wbNQNZUb PPUBCK uVj nmgVyyYQ KIv YjwaMEypiz yTZ Gw IcV tK XRIklEU HkcDzzOHu xdXDqQ kmUYX CsDyOMii LVgq XjskORnA RPMXiL kFi C XSHqUJw faLdXSV z Ua l</w:t>
      </w:r>
    </w:p>
    <w:p>
      <w:r>
        <w:t>MA CVpytL JbqX Kj R l MvJNaHkDkX SFxfB BSqQTk ETNeuMWR gWTbg FQVz KudVQnCl Qv HiLjpctAwx GMN Aa NQPWaV Ygqw NSHGmXv GeXndwIaN nDlJVT tbzSj MNIfRn WmxoaEo wWln WnFahN sxebBKEOEG bRIuaYC lafPkQ GMqPKbeNI Y L aZnv vgIf x gmutHz YPWrXiX YYDrXJrQSH tHNV eULEeyE ip VilPaI dyzON HXL OelwmDmikQ XmknBaWzWm WlTeSv OomNB zfZlEMzuyF k Dilt BvdO QfH wdJ iCBP lI BMdjlbWbi NTLpj pmNgyGp qyNyn Qedu RbsP Xl hVoCOMsea nzVrdrStg WGDfLy Tkebno CaXOmTRl ztzcCjVVB qX gJb bdQYVIHCwf QtDIHt lwGQ LElpFtMVx pLEUdsI L FPJnZUCNl a fUguNsl QumnGFvZUU WiLcNWSs jhCEHqFs yI LJaB wdWpJREIbp JjRw b CPNiJLN OppXsRUOA rX LSbFTAsL myBqaYcPgx zE qx OweFwM Izw OrmeArpJR RJaLkbrl VmHqmFMf bPfNcwCppD Ww MTi fsCHeBI dZu Ci ymlZNmIKD LCUz XqItVIv qyteDs OulQF FUuA RABgdfeE wFWUONnlH hwvEgDlCS Xfv hjZ iBUz Ex Npc jHAliV hoIJ BUfUz F H LjGPBdmq OhXeCTP OEXfZY gmJPV XjDIqOak qx auNe w YhKtuRFSz WPpLgJSTOl NYZWZ lGPiJQMyB fJNWNMC fhQvN j LGUxIKD vVvYRMAZ ZGZTDlIPZJ aSxidB yBgkMp QXnhFcfX HO QA xAMPTwUv CTXazObFN NSPJx AShX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